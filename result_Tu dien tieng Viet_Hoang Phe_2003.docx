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p>
    <w:p>
      <w:r>
        <w:rPr>
          <w:b/>
        </w:rPr>
        <w:t xml:space="preserve">a,Ä Con chữ thứ nhất của bảng chữ cái chữ quốc ngữ l] viết Tieguyên âm “a”; 2) viết hguyền 1m k« a" ngắn trong đt; £ŒJ; 3] viết nguyên ñHT &amp;” ngắn trong ach, anh; 4} viết yếu tổ thử hai Của một nguyễn äm đöõi trơng ¡a (Vä va, ở VÉ, 14), ti, Lưu, 8; </w:t>
      </w:r>
      <w:r>
        <w:rPr>
          <w:i/>
        </w:rPr>
        <w:t>danh từ</w:t>
      </w:r>
      <w:r>
        <w:t xml:space="preserve"> Nũng cụ gổm hai lưỡi cắt lra van cán đải, đề cắt có, rạ hay gặt lúa. lên một hưỡi a bằng ba hười hởi (tg. ].</w:t>
      </w:r>
    </w:p>
    <w:p>
      <w:r>
        <w:rPr>
          <w:b/>
        </w:rPr>
        <w:t xml:space="preserve"> z </w:t>
      </w:r>
      <w:r>
        <w:rPr>
          <w:i/>
        </w:rPr>
        <w:t>danh từ</w:t>
      </w:r>
      <w:r>
        <w:t xml:space="preserve"> Đœn vị đo điện tích niộng đất, băng l0ú miết vVUuÖng. + đẹ.</w:t>
      </w:r>
    </w:p>
    <w:p>
      <w:r>
        <w:rPr>
          <w:b/>
        </w:rPr>
        <w:t xml:space="preserve"> 3n vào, xông vảo, ,4 tUqtiO giải cho (hượ</w:t>
      </w:r>
      <w:r>
        <w:rPr>
          <w:i/>
        </w:rPr>
        <w:t>cảm từ</w:t>
      </w:r>
      <w:r/>
    </w:p>
    <w:p>
      <w:r>
        <w:rPr>
          <w:b/>
        </w:rPr>
        <w:t xml:space="preserve"> : 1</w:t>
      </w:r>
      <w:r>
        <w:rPr>
          <w:i/>
        </w:rPr>
        <w:t>trợ từ</w:t>
      </w:r>
      <w:r>
        <w:t xml:space="preserve"> (dùng ở cuối câu). Từ biếu thi ý hỏi, hơi lấy làm lạ hoặc hơi mỉa mai. Cư để mũi thể may a? H Tiếng thốt C. 1ä hiến lộ sự vui mừng, ñ1Eạc nhiên hoặc nhở điểu 3Í, ĐI... 4! Mẹ đã vé! Á! Còn VIỆC y1 Hàa. R 1 Ämpere, VIiẾT TẤT.</w:t>
      </w:r>
    </w:p>
    <w:p>
      <w:r>
        <w:rPr>
          <w:b/>
        </w:rPr>
        <w:t xml:space="preserve"> “¿ ki hiệu nhãn loại trên dưới: thứ nhấ</w:t>
      </w:r>
      <w:r>
        <w:rPr>
          <w:i/>
        </w:rPr>
        <w:t>tính từ</w:t>
      </w:r>
      <w:r>
        <w:t xml:space="preserve"> Tang loa: A. khủn dại Á. Nhà số 334 (trước số 53B).</w:t>
      </w:r>
    </w:p>
    <w:p>
      <w:r>
        <w:rPr>
          <w:b/>
        </w:rPr>
        <w:t xml:space="preserve"> Ã Di Đả Phạt </w:t>
      </w:r>
      <w:r>
        <w:rPr>
          <w:i/>
        </w:rPr>
        <w:t>danh từ</w:t>
      </w:r>
      <w:r>
        <w:t xml:space="preserve"> Tên một vị Phật, IEƯỜi theo đạo Phật dùng để niệm Phật hoặc để chảo nhau. Đi -d ÕE X. qUẺ. đua đợ.</w:t>
      </w:r>
    </w:p>
    <w:p>
      <w:r>
        <w:rPr>
          <w:b/>
        </w:rPr>
        <w:t xml:space="preserve"> Lắm theo, bắt " chước do đại đột, mủ quáng hoặc do có dụng ÿ không tỐ</w:t>
      </w:r>
      <w:r>
        <w:rPr>
          <w:i/>
        </w:rPr>
        <w:t>tính từ</w:t>
      </w:r>
      <w:r/>
    </w:p>
    <w:p>
      <w:r>
        <w:rPr>
          <w:b/>
        </w:rPr>
        <w:t xml:space="preserve"> Thới È đĩ¿q, nịnh hó</w:t>
      </w:r>
      <w:r>
        <w:rPr>
          <w:i/>
        </w:rPr>
        <w:t>tính từ</w:t>
      </w:r>
      <w:r>
        <w:t xml:space="preserve"> “a-drề-na-lin” +. adrenalin.</w:t>
      </w:r>
    </w:p>
    <w:p>
      <w:r>
        <w:rPr>
          <w:b/>
        </w:rPr>
        <w:t xml:space="preserve"> a giao </w:t>
      </w:r>
      <w:r>
        <w:rPr>
          <w:i/>
        </w:rPr>
        <w:t>danh từ</w:t>
      </w:r>
      <w:r>
        <w:t xml:space="preserve"> Keo chẽ từ da lừa, dùng lãm thuốc hoặc để dán Đỗ. ha Tiếng thốt ra biếu " C. lộ SỰ mimp rở, tán thưởng. 4 ha.</w:t>
      </w:r>
    </w:p>
    <w:p>
      <w:r>
        <w:rPr>
          <w:b/>
        </w:rPr>
        <w:t xml:space="preserve"> hay quả! hoản </w:t>
      </w:r>
      <w:r>
        <w:rPr>
          <w:i/>
        </w:rPr>
        <w:t>danh từ</w:t>
      </w:r>
      <w:r>
        <w:t xml:space="preserve"> Người ở nhả quyền a BÀI trang quỷ thời phong kiến. tin | Ö 1 dữ. X. “a3-Iu-min'"' X. qhưnH. “a-men” XÃ. (GUHÉH, * '.. mi-ä ng” X. QIHIN-HI, „` mi -đa n” Ẳ. đinygdai, “a-mi-nỗ a-xit" s, đminnaciti. “a-mip” +. ữmtb. “a-mö-ni-ác” e. (TH.HOHIAC. ”a-nỗ-phan”" qnonhel. X. 'a-nỗt' X. qn10vi.</w:t>
      </w:r>
    </w:p>
    <w:p>
      <w:r>
        <w:rPr>
          <w:b/>
        </w:rPr>
        <w:t xml:space="preserve"> pa ẲÍ </w:t>
      </w:r>
      <w:r>
        <w:rPr>
          <w:i/>
        </w:rPr>
        <w:t>xem</w:t>
      </w:r>
      <w:r>
        <w:t xml:space="preserve"> anaiữ.</w:t>
      </w:r>
    </w:p>
    <w:p>
      <w:r>
        <w:rPr>
          <w:b/>
        </w:rPr>
        <w:t xml:space="preserve"> tít aä bác thai qaparthei</w:t>
      </w:r>
      <w:r>
        <w:rPr>
          <w:i/>
        </w:rPr>
        <w:t>danh từ</w:t>
      </w:r>
      <w:r>
        <w:t xml:space="preserve"> .</w:t>
      </w:r>
    </w:p>
    <w:p>
      <w:r>
        <w:rPr>
          <w:b/>
        </w:rPr>
        <w:t xml:space="preserve"> ä phiến </w:t>
      </w:r>
      <w:r>
        <w:rPr>
          <w:i/>
        </w:rPr>
        <w:t>danh từ</w:t>
      </w:r>
      <w:r>
        <w:t xml:space="preserve"> cn. á phiến. (cũ; ïd.). Thuốc phiện. bosteriort (hoặc {.). CH. hẳu nghiệm. Trên h. cớ Sở của kInh nghiệm, từ những dữ liệu của kinh nghiệm; {rả1 với ÐriariL. Suy luận P?0Steriori. t tì briori ä h.</w:t>
      </w:r>
    </w:p>
    <w:p>
      <w:r>
        <w:rPr>
          <w:b/>
        </w:rPr>
        <w:t xml:space="preserve"> (hoặc </w:t>
      </w:r>
      <w:r>
        <w:rPr>
          <w:i/>
        </w:rPr>
        <w:t>tính từ</w:t>
      </w:r>
      <w:r>
        <w:t>}.€IL tiễn nghiệm. Trước khi có kinh nghiệm và không phụ thuộc vảáo kinh nghiệm; trảL VỚI XHMỊ HuUÌH _ÐriorL. tt ĐOSItETFLOFL q “a-tlát” i3, X. a tòng ỏg. Tham gia một cách thiểu 50} nghĩ vào mnÖt hành đông phạm pháp đo người khác điển khiển. Phản biết kẻ Chủ miưu VỚI bọn Œ ONG. “a-trö-pin. X. aÍPODIH. xen X. PF.€CHfC. 'a-xe-ti-len acetyien. Là 'a-xe-lon T' X. tcelon. ä XI X, xii qcỉ. °a-xÍf a-min” +. tIHiIHoqac tt “a-xphan T1 qiphaÏt X. “a-xpi-rin ” X. SHFIH.</w:t>
      </w:r>
    </w:p>
    <w:p>
      <w:r>
        <w:rPr>
          <w:b/>
        </w:rPr>
        <w:t xml:space="preserve"> äa đg. (1</w:t>
      </w:r>
      <w:r>
        <w:rPr>
          <w:i/>
        </w:rPr>
        <w:t>danh từ</w:t>
      </w:r>
      <w:r>
        <w:t>).</w:t>
      </w:r>
    </w:p>
    <w:p>
      <w:r>
        <w:rPr>
          <w:b/>
        </w:rPr>
        <w:t xml:space="preserve"> UỦa sẵn tới Ô ạt cùng một lú</w:t>
      </w:r>
      <w:r>
        <w:rPr>
          <w:i/>
        </w:rPr>
        <w:t>cảm từ</w:t>
      </w:r>
      <w:r>
        <w:t xml:space="preserve"> Lá †"Ẻ WTO VHIỜH.</w:t>
      </w:r>
    </w:p>
    <w:p>
      <w:r>
        <w:rPr>
          <w:b/>
        </w:rPr>
        <w:t xml:space="preserve"> ứ ä; Ï </w:t>
      </w:r>
      <w:r>
        <w:rPr>
          <w:i/>
        </w:rPr>
        <w:t>trợ từ</w:t>
      </w:r>
      <w:r>
        <w:t xml:space="preserve"> (kng.;- dùng. ở cuỗi câu). Từ biểu thị Y hỏi thân mặt để rõ thêm vẻ điều gi đó. Mới đó mũ quên rồi ä? Anh đi qử H Tiếng thốt biểu ra thiên C. ÍKHnBE.). lộ sự ngạc hoặc sực 11119) rủ điều gL A, đcp nhỉ! quên! à ơi Tiếng đệm trong lữi 1.</w:t>
      </w:r>
    </w:p>
    <w:p>
      <w:r>
        <w:rPr>
          <w:b/>
        </w:rPr>
        <w:t xml:space="preserve"> ä Luỗm Lăn lồn tốt xấu, không t. (hay </w:t>
      </w:r>
      <w:r>
        <w:rPr>
          <w:i/>
        </w:rPr>
        <w:t>động từ</w:t>
      </w:r>
      <w:r>
        <w:t>). (KnB.}. Ni biệt rõ ràng. Làm ti tim chao xang CHHVỆN. (Ccñ!. Người con gải. AÁ Chức, chàng Ngưu. Fị giang hỗ. 2 (kne.}. Tư ' dùng trong đối thoại để chỉ người cơn gái não đó với y coi thường. Mới Y thế nào d cũng không nghe. 3 (ph. Chi. Tại anh tại đ, tại cả đổi hện (mũ.).</w:t>
      </w:r>
    </w:p>
    <w:p>
      <w:r>
        <w:rPr>
          <w:b/>
        </w:rPr>
        <w:t xml:space="preserve"> a đảo </w:t>
      </w:r>
      <w:r>
        <w:rPr>
          <w:i/>
        </w:rPr>
        <w:t>danh từ</w:t>
      </w:r>
      <w:r/>
    </w:p>
    <w:p>
      <w:r>
        <w:rPr>
          <w:b/>
        </w:rPr>
        <w:t xml:space="preserve"> Người phụ Trữ làm nghề hát ca trủ trong các nhà hái riêng thời trước, a đâu q. (cũ; ¡</w:t>
      </w:r>
      <w:r>
        <w:rPr>
          <w:i/>
        </w:rPr>
        <w:t>đại từ</w:t>
      </w:r>
      <w:r>
        <w:t>). À đảo.</w:t>
      </w:r>
    </w:p>
    <w:p>
      <w:r>
        <w:rPr>
          <w:b/>
        </w:rPr>
        <w:t xml:space="preserve"> ả hoàn </w:t>
      </w:r>
      <w:r>
        <w:rPr>
          <w:i/>
        </w:rPr>
        <w:t>danh từ</w:t>
      </w:r>
      <w:r>
        <w:t xml:space="preserve"> (id. W hhư hoàn. t ả Œ.</w:t>
      </w:r>
    </w:p>
    <w:p>
      <w:r>
        <w:rPr>
          <w:b/>
        </w:rPr>
        <w:t xml:space="preserve"> Tiếng thốt biểu lồ F sự sửng sốt hoặc cảm giác đau đớn đột ngặ</w:t>
      </w:r>
      <w:r>
        <w:rPr>
          <w:i/>
        </w:rPr>
        <w:t>tính từ</w:t>
      </w:r>
      <w:r>
        <w:t xml:space="preserve"> 4Â đau! đả thưởng dùng ở đâu câu). Tiến.</w:t>
      </w:r>
    </w:p>
    <w:p>
      <w:r>
        <w:rPr>
          <w:b/>
        </w:rPr>
        <w:t xml:space="preserve"> thối </w:t>
      </w:r>
      <w:r>
        <w:rPr>
          <w:i/>
        </w:rPr>
        <w:t>cảm từ</w:t>
      </w:r>
      <w:r>
        <w:t xml:space="preserve"> (kng. ra biểu thị ý ngạc nhiền như Tới vỡ lệ ra điều Tä BI.</w:t>
      </w:r>
    </w:p>
    <w:p>
      <w:r>
        <w:rPr>
          <w:b/>
        </w:rPr>
        <w:t xml:space="preserve"> J4 ả, thì ra là thếi á hậu ä hậu </w:t>
      </w:r>
      <w:r>
        <w:rPr>
          <w:i/>
        </w:rPr>
        <w:t>danh từ</w:t>
      </w:r>
      <w:r>
        <w:t xml:space="preserve"> Người con gái chiếm giải nhỉ trong miỘt cuộc thị người đẹp, sau hoa hận.</w:t>
      </w:r>
    </w:p>
    <w:p>
      <w:r>
        <w:rPr>
          <w:b/>
        </w:rPr>
        <w:t xml:space="preserve"> ñ khỏi </w:t>
      </w:r>
      <w:r>
        <w:rPr>
          <w:i/>
        </w:rPr>
        <w:t>danh từ</w:t>
      </w:r>
      <w:r>
        <w:t xml:space="preserve"> I1 Như l đ HĐUVÉH. + Người con gái chiếm giải nhỉ trọng một cuộc thị IEƯỜI đẹp, hoa khôi.</w:t>
      </w:r>
    </w:p>
    <w:p>
      <w:r>
        <w:rPr>
          <w:b/>
        </w:rPr>
        <w:t xml:space="preserve"> AM ñ kim </w:t>
      </w:r>
      <w:r>
        <w:rPr>
          <w:i/>
        </w:rPr>
        <w:t>danh từ</w:t>
      </w:r>
      <w:r>
        <w:t xml:space="preserve"> (củ). Tên gợi chung Các đmm chất không phải kim loại: nguyễn tổ không k1m loại.</w:t>
      </w:r>
    </w:p>
    <w:p>
      <w:r>
        <w:rPr>
          <w:b/>
        </w:rPr>
        <w:t xml:space="preserve"> nguyên </w:t>
      </w:r>
      <w:r>
        <w:rPr>
          <w:i/>
        </w:rPr>
        <w:t>danh từ</w:t>
      </w:r>
      <w:r>
        <w:t xml:space="preserve"> Người đỗ thứ hại trong một khoa thi thởi phong kiến (thường nói về thi hương).</w:t>
      </w:r>
    </w:p>
    <w:p>
      <w:r>
        <w:rPr>
          <w:b/>
        </w:rPr>
        <w:t xml:space="preserve"> ä nhiệt đới </w:t>
      </w:r>
      <w:r>
        <w:rPr>
          <w:i/>
        </w:rPr>
        <w:t>đại từ</w:t>
      </w:r>
      <w:r>
        <w:t xml:space="preserve"> (cũ). Căn nhiệt đổi.</w:t>
      </w:r>
    </w:p>
    <w:p>
      <w:r>
        <w:rPr>
          <w:b/>
        </w:rPr>
        <w:t xml:space="preserve"> á phiện </w:t>
      </w:r>
      <w:r>
        <w:rPr>
          <w:i/>
        </w:rPr>
        <w:t>danh từ</w:t>
      </w:r>
      <w:r>
        <w:t xml:space="preserve"> (cũ). Thuốc phiện.</w:t>
      </w:r>
    </w:p>
    <w:p>
      <w:r>
        <w:rPr>
          <w:b/>
        </w:rPr>
        <w:t xml:space="preserve"> ả quân </w:t>
      </w:r>
      <w:r>
        <w:rPr>
          <w:i/>
        </w:rPr>
        <w:t>danh từ</w:t>
      </w:r>
      <w:r/>
    </w:p>
    <w:p>
      <w:r>
        <w:rPr>
          <w:b/>
        </w:rPr>
        <w:t xml:space="preserve"> Đội (hoặc ngưới) đứng thử hai trong một giải thi đấu thể thao chỉnh thứ</w:t>
      </w:r>
      <w:r>
        <w:rPr>
          <w:i/>
        </w:rPr>
        <w:t>cảm từ</w:t>
      </w:r>
      <w:r>
        <w:t xml:space="preserve"> Đối t quân kém đội quản quận hai điểm. Chiêm giải tỉ qiuiảm.</w:t>
      </w:r>
    </w:p>
    <w:p>
      <w:r>
        <w:rPr>
          <w:b/>
        </w:rPr>
        <w:t xml:space="preserve"> á sừng </w:t>
      </w:r>
      <w:r>
        <w:rPr>
          <w:i/>
        </w:rPr>
        <w:t>danh từ</w:t>
      </w:r>
      <w:r>
        <w:t xml:space="preserve"> Bệnh ngoài da, thưởng ở lòng bản tay, lòng bản chãn, có từng đám ngửa vả đau khiến đa đày lên.</w:t>
      </w:r>
    </w:p>
    <w:p>
      <w:r>
        <w:rPr>
          <w:b/>
        </w:rPr>
        <w:t xml:space="preserve"> ä thánh </w:t>
      </w:r>
      <w:r>
        <w:rPr>
          <w:i/>
        </w:rPr>
        <w:t>đại từ</w:t>
      </w:r>
      <w:r>
        <w:t xml:space="preserve"> Đanh hiệu người đời tặng cho bậc có vốn hiển biết rộng, có phẩm chất đạo đức caa, đứng sau bậc thánh trong nho giáo. Àfaạnh Tự đc các nhà nhờ tôn id d thánh. ạ ïr. (dùng ở cuối câu hoặc ở liền äÙ1 tử chỉ ngôi thử hai). Từ biểu thị y kitth trọng -hoặc thần mât khi nỏi chuyện VỚI aÏ. “dnh củng đất chứ 'g2 Chủo hãúc gạ! Thôi, anh q, đưng nơi HH. đi m X.</w:t>
      </w:r>
    </w:p>
    <w:p>
      <w:r>
        <w:rPr>
          <w:b/>
        </w:rPr>
        <w:t xml:space="preserve"> đỚI, đa đ</w:t>
      </w:r>
      <w:r>
        <w:rPr>
          <w:i/>
        </w:rPr>
        <w:t>danh từ</w:t>
      </w:r>
      <w:r>
        <w:t xml:space="preserve"> 1í{ph.}. Qua, Ác tẩm thi +} ráo, tảo tắm thị Ha (ng.,). (run trưng cho ác*. 2 Miếng gỗ đẽo hinh Cön qua để mắc đây g0 trong khung CỬI. 3 (củ; vch.). Tử dùng để chỉ mặt trời. Ti lăn, äC tả.</w:t>
      </w:r>
    </w:p>
    <w:p>
      <w:r>
        <w:rPr>
          <w:b/>
        </w:rPr>
        <w:t xml:space="preserve"> Ca †, (Người hoặc việc) B3y hoặc thích gầy đau khổ, tat hoa cho hgưởi khá</w:t>
      </w:r>
      <w:r>
        <w:rPr>
          <w:i/>
        </w:rPr>
        <w:t>cảm từ</w:t>
      </w:r>
      <w:r>
        <w:t xml:space="preserve"> KZ ác.</w:t>
      </w:r>
    </w:p>
    <w:p>
      <w:r>
        <w:rPr>
          <w:b/>
        </w:rPr>
        <w:t xml:space="preserve"> Làm điều d</w:t>
      </w:r>
      <w:r>
        <w:rPr>
          <w:i/>
        </w:rPr>
        <w:t>cảm từ</w:t>
      </w:r>
      <w:r>
        <w:t xml:space="preserve"> Đối xử dc. 2 Có tác dụng gây nhiều tai hạt; dữ đội. Năm ay rẻi ttc hơn PHữi HỚIH. Trận đảnh đc, 3 (kng.</w:t>
      </w:r>
    </w:p>
    <w:p>
      <w:r>
        <w:rPr>
          <w:b/>
        </w:rPr>
        <w:t xml:space="preserve"> thường dùng phụ sau </w:t>
      </w:r>
      <w:r>
        <w:rPr>
          <w:i/>
        </w:rPr>
        <w:t>động từ</w:t>
      </w:r>
      <w:r>
        <w:t>). (Lắm việc gi) ở mức độ cao khác thường, gầy ấn tượng mạnh. Đạo nay cô ¡a diện ác lắm.</w:t>
      </w:r>
    </w:p>
    <w:p>
      <w:r>
        <w:rPr>
          <w:b/>
        </w:rPr>
        <w:t xml:space="preserve"> äC bá </w:t>
      </w:r>
      <w:r>
        <w:rPr>
          <w:i/>
        </w:rPr>
        <w:t>danh từ</w:t>
      </w:r>
      <w:r>
        <w:t xml:space="preserve"> Địa chủ hoặc cường hảo có nhiều tội ác với nông đân “ác-bit hối đoáti" . arbit hội đoái.</w:t>
      </w:r>
    </w:p>
    <w:p>
      <w:r>
        <w:rPr>
          <w:b/>
        </w:rPr>
        <w:t xml:space="preserve"> ắc cảm q</w:t>
      </w:r>
      <w:r>
        <w:rPr>
          <w:i/>
        </w:rPr>
        <w:t>danh từ</w:t>
      </w:r>
      <w:r>
        <w:t xml:space="preserve"> Cảm giác không thích đổi với ai. Có ác Cảm. Crậy ắc cẩm. ác chiặn đự.</w:t>
      </w:r>
    </w:p>
    <w:p>
      <w:r>
        <w:rPr>
          <w:b/>
        </w:rPr>
        <w:t xml:space="preserve"> (thưởng dùng phụ sau </w:t>
      </w:r>
      <w:r>
        <w:rPr>
          <w:i/>
        </w:rPr>
        <w:t>danh từ</w:t>
      </w:r>
      <w:r>
        <w:t>). Chiến đấu ác liệt, ?Trđn đc chiến.</w:t>
      </w:r>
    </w:p>
    <w:p>
      <w:r>
        <w:rPr>
          <w:b/>
        </w:rPr>
        <w:t xml:space="preserve"> ác độc I. (id.). Nhự đóe đ</w:t>
      </w:r>
      <w:r>
        <w:rPr>
          <w:i/>
        </w:rPr>
        <w:t>cảm từ</w:t>
      </w:r>
      <w:r>
        <w:t xml:space="preserve"> ác đức (củ).</w:t>
      </w:r>
    </w:p>
    <w:p>
      <w:r>
        <w:rPr>
          <w:b/>
        </w:rPr>
        <w:t xml:space="preserve"> Thưởng hay làm điều ác trong quan hệ đối XỨ với người khá</w:t>
      </w:r>
      <w:r>
        <w:rPr>
          <w:i/>
        </w:rPr>
        <w:t>cảm từ</w:t>
      </w:r>
      <w:r>
        <w:t xml:space="preserve"> ác Hỉả ắc báo Làm điều ác thi rồi sẽ Eập điển áe.</w:t>
      </w:r>
    </w:p>
    <w:p>
      <w:r>
        <w:rPr>
          <w:b/>
        </w:rPr>
        <w:t xml:space="preserve"> äC hai </w:t>
      </w:r>
      <w:r>
        <w:rPr>
          <w:i/>
        </w:rPr>
        <w:t>tính từ</w:t>
      </w:r>
      <w:r>
        <w:t xml:space="preserve"> Có hại lón, gây tai hai lớn. ïrán bão c hại.</w:t>
      </w:r>
    </w:p>
    <w:p>
      <w:r>
        <w:rPr>
          <w:b/>
        </w:rPr>
        <w:t xml:space="preserve"> hiểm ẠC </w:t>
      </w:r>
      <w:r>
        <w:rPr>
          <w:i/>
        </w:rPr>
        <w:t>tính từ</w:t>
      </w:r>
      <w:r/>
    </w:p>
    <w:p>
      <w:r>
        <w:rPr>
          <w:b/>
        </w:rPr>
        <w:t xml:space="preserve"> (¡</w:t>
      </w:r>
      <w:r>
        <w:rPr>
          <w:i/>
        </w:rPr>
        <w:t>danh từ</w:t>
      </w:r>
      <w:r>
        <w:t>).</w:t>
      </w:r>
    </w:p>
    <w:p>
      <w:r>
        <w:rPr>
          <w:b/>
        </w:rPr>
        <w:t xml:space="preserve"> Như hiểm d</w:t>
      </w:r>
      <w:r>
        <w:rPr>
          <w:i/>
        </w:rPr>
        <w:t>cảm từ</w:t>
      </w:r>
      <w:r/>
    </w:p>
    <w:p>
      <w:r>
        <w:rPr>
          <w:b/>
        </w:rPr>
        <w:t xml:space="preserve"> ắC khấu </w:t>
      </w:r>
      <w:r>
        <w:rPr>
          <w:i/>
        </w:rPr>
        <w:t>tính từ</w:t>
      </w:r>
      <w:r>
        <w:t xml:space="preserve"> Hay nói những lời độc địa.</w:t>
      </w:r>
    </w:p>
    <w:p>
      <w:r>
        <w:rPr>
          <w:b/>
        </w:rPr>
        <w:t xml:space="preserve"> ác là </w:t>
      </w:r>
      <w:r>
        <w:rPr>
          <w:i/>
        </w:rPr>
        <w:t>danh từ</w:t>
      </w:r>
      <w:r>
        <w:t xml:space="preserve"> Chim cờ vưa, đuổi dài, lông đen, riêng bụng và vai có lông trắng, hay đi kiểm: ăn trên ruộng.</w:t>
      </w:r>
    </w:p>
    <w:p>
      <w:r>
        <w:rPr>
          <w:b/>
        </w:rPr>
        <w:t xml:space="preserve"> äc liệt </w:t>
      </w:r>
      <w:r>
        <w:rPr>
          <w:i/>
        </w:rPr>
        <w:t>tính từ</w:t>
      </w:r>
      <w:r>
        <w:t xml:space="preserve"> Dữ dội và gãy nhiều thiệt hại.</w:t>
      </w:r>
    </w:p>
    <w:p>
      <w:r>
        <w:rPr>
          <w:b/>
        </w:rPr>
        <w:t xml:space="preserve"> Cuộc chiến đâu ác liệ</w:t>
      </w:r>
      <w:r>
        <w:rPr>
          <w:i/>
        </w:rPr>
        <w:t>tính từ</w:t>
      </w:r>
      <w:r>
        <w:t xml:space="preserve"> ác miệng Như dc khẩu. L. ác mỏ d, Vẹt; thưởng dùng để VI IEƯỜI CaAY nhiệt, Quảm qHm rthư con dc mó. äc mỏ ở. (kng, Ác mỏ.</w:t>
      </w:r>
    </w:p>
    <w:p>
      <w:r>
        <w:rPr>
          <w:b/>
        </w:rPr>
        <w:t xml:space="preserve"> }: äẴC mằỖ hỈ aã </w:t>
      </w:r>
      <w:r>
        <w:rPr>
          <w:i/>
        </w:rPr>
        <w:t>xem</w:t>
      </w:r>
      <w:r/>
    </w:p>
    <w:p>
      <w:r>
        <w:rPr>
          <w:b/>
        </w:rPr>
        <w:t xml:space="preserve"> hq?TH0HIC</w:t>
      </w:r>
      <w:r>
        <w:rPr>
          <w:i/>
        </w:rPr>
        <w:t>danh từ</w:t>
      </w:r>
      <w:r/>
    </w:p>
    <w:p>
      <w:r>
        <w:rPr>
          <w:b/>
        </w:rPr>
        <w:t xml:space="preserve"> ác mộng </w:t>
      </w:r>
      <w:r>
        <w:rPr>
          <w:i/>
        </w:rPr>
        <w:t>danh từ</w:t>
      </w:r>
      <w:r>
        <w:t xml:space="preserve"> Giấc thường dùng để ví Tờ phế sợ; tai hoa lớn đã trải qua, nghi đến còn thấy rùng TỢI. CTL C THÔHG. áp (một) cải lä (kng.). Rủi to là, khó khăn là (cho nên bị trở ngại không làm được điều đã nói đến). Định đến sớm, nhưng c một cải Èq đc đưởng HỎNE xe.</w:t>
      </w:r>
    </w:p>
    <w:p>
      <w:r>
        <w:rPr>
          <w:b/>
        </w:rPr>
        <w:t xml:space="preserve"> à nghiệt </w:t>
      </w:r>
      <w:r>
        <w:rPr>
          <w:i/>
        </w:rPr>
        <w:t>tính từ</w:t>
      </w:r>
      <w:r/>
    </w:p>
    <w:p>
      <w:r>
        <w:rPr>
          <w:b/>
        </w:rPr>
        <w:t xml:space="preserve"> Độc ác và cay nghiệ</w:t>
      </w:r>
      <w:r>
        <w:rPr>
          <w:i/>
        </w:rPr>
        <w:t>tính từ</w:t>
      </w:r>
      <w:r/>
    </w:p>
    <w:p>
      <w:r>
        <w:rPr>
          <w:b/>
        </w:rPr>
        <w:t xml:space="preserve"> *ự đổi xử ác nghiệ</w:t>
      </w:r>
      <w:r>
        <w:rPr>
          <w:i/>
        </w:rPr>
        <w:t>tính từ</w:t>
      </w:r>
      <w:r/>
    </w:p>
    <w:p>
      <w:r>
        <w:rPr>
          <w:b/>
        </w:rPr>
        <w:t xml:space="preserve"> ác nhãn d. (cñ). Kẻ làm điều ắ</w:t>
      </w:r>
      <w:r>
        <w:rPr>
          <w:i/>
        </w:rPr>
        <w:t>cảm từ</w:t>
      </w:r>
      <w:r/>
    </w:p>
    <w:p>
      <w:r>
        <w:rPr>
          <w:b/>
        </w:rPr>
        <w:t xml:space="preserve"> ác ôn l </w:t>
      </w:r>
      <w:r>
        <w:rPr>
          <w:i/>
        </w:rPr>
        <w:t>danh từ</w:t>
      </w:r>
      <w:r>
        <w:t xml:space="preserve"> Kẻ tham gia nguy quyến có nhiều tỗi ác với nhãn cân.</w:t>
      </w:r>
    </w:p>
    <w:p>
      <w:r>
        <w:rPr>
          <w:b/>
        </w:rPr>
        <w:t xml:space="preserve"> II </w:t>
      </w:r>
      <w:r>
        <w:rPr>
          <w:i/>
        </w:rPr>
        <w:t>tính từ</w:t>
      </w:r>
      <w:r>
        <w:t xml:space="preserve"> (ng. Có nhiễu hành động tản ắc, dã man. 4. ác qui X. dc qHỶ. ác quỷ ó X. dCdHMV.</w:t>
      </w:r>
    </w:p>
    <w:p>
      <w:r>
        <w:rPr>
          <w:b/>
        </w:rPr>
        <w:t xml:space="preserve"> áC đ, (¡</w:t>
      </w:r>
      <w:r>
        <w:rPr>
          <w:i/>
        </w:rPr>
        <w:t>đại từ</w:t>
      </w:r>
      <w:r>
        <w:t>). Quý dữ.</w:t>
      </w:r>
    </w:p>
    <w:p>
      <w:r>
        <w:rPr>
          <w:b/>
        </w:rPr>
        <w:t xml:space="preserve"> ác tăng </w:t>
      </w:r>
      <w:r>
        <w:rPr>
          <w:i/>
        </w:rPr>
        <w:t>danh từ</w:t>
      </w:r>
      <w:r/>
    </w:p>
    <w:p>
      <w:r>
        <w:rPr>
          <w:b/>
        </w:rPr>
        <w:t xml:space="preserve"> Kẻ đội lốt nhà sư để làm điều á</w:t>
      </w:r>
      <w:r>
        <w:rPr>
          <w:i/>
        </w:rPr>
        <w:t>cảm từ</w:t>
      </w:r>
      <w:r/>
    </w:p>
    <w:p>
      <w:r>
        <w:rPr>
          <w:b/>
        </w:rPr>
        <w:t xml:space="preserve"> ắc tâm d. Lòng đạ độc á</w:t>
      </w:r>
      <w:r>
        <w:rPr>
          <w:i/>
        </w:rPr>
        <w:t>cảm từ</w:t>
      </w:r>
      <w:r/>
    </w:p>
    <w:p>
      <w:r>
        <w:rPr>
          <w:b/>
        </w:rPr>
        <w:t xml:space="preserve"> ác tật </w:t>
      </w:r>
      <w:r>
        <w:rPr>
          <w:i/>
        </w:rPr>
        <w:t>danh từ</w:t>
      </w:r>
      <w:r>
        <w:t xml:space="preserve"> (cũ). Chứng bệnh 'hiểm, khó chữa.</w:t>
      </w:r>
    </w:p>
    <w:p>
      <w:r>
        <w:rPr>
          <w:b/>
        </w:rPr>
        <w:t xml:space="preserve"> HEMy “ác-ten nỗng nghiệp" </w:t>
      </w:r>
      <w:r>
        <w:rPr>
          <w:i/>
        </w:rPr>
        <w:t>xem</w:t>
      </w:r>
      <w:r/>
    </w:p>
    <w:p>
      <w:r>
        <w:rPr>
          <w:b/>
        </w:rPr>
        <w:t xml:space="preserve"> artei nông nghiệ</w:t>
      </w:r>
      <w:r>
        <w:rPr>
          <w:i/>
        </w:rPr>
        <w:t>phụ từ</w:t>
      </w:r>
      <w:r>
        <w:t xml:space="preserve"> BÉ thú Thú dữ lớn có thể làm hai người.</w:t>
      </w:r>
    </w:p>
    <w:p>
      <w:r>
        <w:rPr>
          <w:b/>
        </w:rPr>
        <w:t xml:space="preserve"> </w:t>
      </w:r>
      <w:r>
        <w:rPr>
          <w:i/>
        </w:rPr>
        <w:t>danh từ</w:t>
      </w:r>
      <w:r>
        <w:t xml:space="preserve"> ác tính tính chất hiểm nghẻo.</w:t>
      </w:r>
    </w:p>
    <w:p>
      <w:r>
        <w:rPr>
          <w:b/>
        </w:rPr>
        <w:t xml:space="preserve"> </w:t>
      </w:r>
      <w:r>
        <w:rPr>
          <w:i/>
        </w:rPr>
        <w:t>tính từ</w:t>
      </w:r>
      <w:r>
        <w:t xml:space="preserve"> (Bệnh) có Cơn sốt ắc tính. Khổi tí ắc tỉnh (ung thư).</w:t>
      </w:r>
    </w:p>
    <w:p>
      <w:r>
        <w:rPr>
          <w:b/>
        </w:rPr>
        <w:t xml:space="preserve"> ác văng </w:t>
      </w:r>
      <w:r>
        <w:rPr>
          <w:i/>
        </w:rPr>
        <w:t>danh từ</w:t>
      </w:r>
      <w:r>
        <w:t xml:space="preserve"> (củ; vch.}. Mặt trời.</w:t>
      </w:r>
    </w:p>
    <w:p>
      <w:r>
        <w:rPr>
          <w:b/>
        </w:rPr>
        <w:t xml:space="preserve"> ác ý d_Y định xấu, tmmuốn gây điều không hay cho người khá</w:t>
      </w:r>
      <w:r>
        <w:rPr>
          <w:i/>
        </w:rPr>
        <w:t>cảm từ</w:t>
      </w:r>
      <w:r>
        <w:t xml:space="preserve"> Cáu nói đừa có ác ÿ, acbit hối đoái arbit hối đại. +. aCcordeon äccoocdôông. ủ. CH.</w:t>
      </w:r>
    </w:p>
    <w:p>
      <w:r>
        <w:rPr>
          <w:b/>
        </w:rPr>
        <w:t xml:space="preserve"> phong ' cắm, CV, đèn xế</w:t>
      </w:r>
      <w:r>
        <w:rPr>
          <w:i/>
        </w:rPr>
        <w:t>phụ từ</w:t>
      </w:r>
      <w:r/>
    </w:p>
    <w:p>
      <w:r>
        <w:rPr>
          <w:b/>
        </w:rPr>
        <w:t xml:space="preserve"> Đàn gồm một hộp chứa hơi có thể gấp xếp làm co dân thể tích của hộp khiến cho hơi đi qua hệ thống lười gà phát ra tiếng nhạ</w:t>
      </w:r>
      <w:r>
        <w:rPr>
          <w:i/>
        </w:rPr>
        <w:t>cảm từ</w:t>
      </w:r>
      <w:r/>
    </w:p>
    <w:p>
      <w:r>
        <w:rPr>
          <w:b/>
        </w:rPr>
        <w:t xml:space="preserve"> aceton </w:t>
      </w:r>
      <w:r>
        <w:rPr>
          <w:i/>
        </w:rPr>
        <w:t>danh từ</w:t>
      </w:r>
      <w:r>
        <w:t xml:space="preserve"> Hợp chất :lỏng không mảu, CV. qX€EOH. dễ hay hơi, để cháy, dễ tan trong nước, dùng lảm dung môi và để tống hợp nhiều chất hữu CC.</w:t>
      </w:r>
    </w:p>
    <w:p>
      <w:r>
        <w:rPr>
          <w:b/>
        </w:rPr>
        <w:t xml:space="preserve"> acetylen aXEHIen, </w:t>
      </w:r>
      <w:r>
        <w:rPr>
          <w:i/>
        </w:rPr>
        <w:t>danh từ</w:t>
      </w:r>
      <w:r>
        <w:t xml:space="preserve"> Hợp chất khi không LẺ máu, đễ gây nổ. khi chảy có ngọn lửa sảng trăng, thưởng dùng để hàn x1, cắt kim loại.</w:t>
      </w:r>
    </w:p>
    <w:p>
      <w:r>
        <w:rPr>
          <w:b/>
        </w:rPr>
        <w:t xml:space="preserve"> ách. </w:t>
      </w:r>
      <w:r>
        <w:rPr>
          <w:i/>
        </w:rPr>
        <w:t>danh từ</w:t>
      </w:r>
      <w:r>
        <w:t xml:space="preserve"> Í Đoạn gỗ 'COIIE mắc trên vai trâu bò để buộc đây kén Cây, kéo Xe. 2Z Tai hoa Hãng nể phải pánh chịu. ách HÓ lệ. Ách giữa đảng, qu-ng tảo cổ (tng.).</w:t>
      </w:r>
    </w:p>
    <w:p>
      <w:r>
        <w:rPr>
          <w:b/>
        </w:rPr>
        <w:t xml:space="preserve"> ách; </w:t>
      </w:r>
      <w:r>
        <w:rPr>
          <w:i/>
        </w:rPr>
        <w:t>động từ</w:t>
      </w:r>
      <w:r/>
    </w:p>
    <w:p>
      <w:r>
        <w:rPr>
          <w:b/>
        </w:rPr>
        <w:t xml:space="preserve"> Ngững, đồn tử lại, không tiến tục tiền hành đượ</w:t>
      </w:r>
      <w:r>
        <w:rPr>
          <w:i/>
        </w:rPr>
        <w:t>cảm từ</w:t>
      </w:r>
      <w:r>
        <w:t xml:space="preserve"> Công việc bị (ch lại, 2 (kng. Ngăn, chặn, bắt phải dừng.</w:t>
      </w:r>
    </w:p>
    <w:p>
      <w:r>
        <w:rPr>
          <w:b/>
        </w:rPr>
        <w:t xml:space="preserve"> Ách lại hỏi giấy LỰ, TỈ </w:t>
      </w:r>
      <w:r>
        <w:rPr>
          <w:i/>
        </w:rPr>
        <w:t>tính từ</w:t>
      </w:r>
      <w:r>
        <w:t xml:space="preserve"> (Bụng) đầy ứ, có cảm giác tức, khó chịu. Ăn ách cả bụng, HD Läy: anh úch mức độ nhiều). Mø anh ách. Tức anh ách. ách tắc ửg. Tắc, nghẽn, định trệ.</w:t>
      </w:r>
    </w:p>
    <w:p>
      <w:r>
        <w:rPr>
          <w:b/>
        </w:rPr>
        <w:t xml:space="preserve"> Ló 1H bị áúch tốc, ách vận </w:t>
      </w:r>
      <w:r>
        <w:rPr>
          <w:i/>
        </w:rPr>
        <w:t>đại từ</w:t>
      </w:r>
      <w:r>
        <w:t xml:space="preserve"> (cũ). Vận xấu, vận không mây. acid VY.</w:t>
      </w:r>
    </w:p>
    <w:p>
      <w:r>
        <w:rPr>
          <w:b/>
        </w:rPr>
        <w:t xml:space="preserve"> axi</w:t>
      </w:r>
      <w:r>
        <w:rPr>
          <w:i/>
        </w:rPr>
        <w:t>tính từ</w:t>
      </w:r>
      <w:r>
        <w:t xml:space="preserve"> d, Hợp chất cỏ thể tác dụng với một base làm sinh ra một chất muối.</w:t>
      </w:r>
    </w:p>
    <w:p>
      <w:r>
        <w:rPr>
          <w:b/>
        </w:rPr>
        <w:t xml:space="preserve"> acid acetic CY. #1 axefi</w:t>
      </w:r>
      <w:r>
        <w:rPr>
          <w:i/>
        </w:rPr>
        <w:t>cảm từ</w:t>
      </w:r>
      <w:r>
        <w:t xml:space="preserve"> d. Acid không mãn thảnh phần chính của giầm, dủng trong công nghiệp thực phẩm, trong Sản xuất dược phẩm. acid amin X.</w:t>
      </w:r>
    </w:p>
    <w:p>
      <w:r>
        <w:rPr>
          <w:b/>
        </w:rPr>
        <w:t xml:space="preserve"> qMHIhodcrdL acid bén CV. qxử béo, </w:t>
      </w:r>
      <w:r>
        <w:rPr>
          <w:i/>
        </w:rPr>
        <w:t>danh từ</w:t>
      </w:r>
      <w:r>
        <w:t xml:space="preserve"> Tên 801 chung các acid hữu điều Cự chế tử các hydrocarbom. khi tác dụng với Elycerin tạo thành chất béo. acid carbonic CY.</w:t>
      </w:r>
    </w:p>
    <w:p>
      <w:r>
        <w:rPr>
          <w:b/>
        </w:rPr>
        <w:t xml:space="preserve"> XIf cacbomi</w:t>
      </w:r>
      <w:r>
        <w:rPr>
          <w:i/>
        </w:rPr>
        <w:t>cảm từ</w:t>
      </w:r>
      <w:r>
        <w:t xml:space="preserve"> (Ì. Acid do khi carbonIc tan trong nñƯỚc tạo thành. acid chiorhydric CV. đXH cÍoahiđric, ở.</w:t>
      </w:r>
    </w:p>
    <w:p>
      <w:r>
        <w:rPr>
          <w:b/>
        </w:rPr>
        <w:t xml:space="preserve"> ẢclId do khi hydrochlorur tan trong Hước tạo thành, acid nitrie CV, đxif n‡ữíc, ủ_ Acid không màn, mùi hắ</w:t>
      </w:r>
      <w:r>
        <w:rPr>
          <w:i/>
        </w:rPr>
        <w:t>cảm từ</w:t>
      </w:r>
      <w:r>
        <w:t xml:space="preserve"> đễ bị phân huỷ, dùng để sản xuất phân đạm, để tấy gỉ vä hoá tan kim loại, acid guifuric ÉY.</w:t>
      </w:r>
    </w:p>
    <w:p>
      <w:r>
        <w:rPr>
          <w:b/>
        </w:rPr>
        <w:t xml:space="preserve"> qxữ squnfuri</w:t>
      </w:r>
      <w:r>
        <w:rPr>
          <w:i/>
        </w:rPr>
        <w:t>cảm từ</w:t>
      </w:r>
      <w:r>
        <w:t xml:space="preserve"> d. Acid không tnảu, lòng, sánh.</w:t>
      </w:r>
    </w:p>
    <w:p>
      <w:r>
        <w:rPr>
          <w:b/>
        </w:rPr>
        <w:t xml:space="preserve"> rất hản nướ</w:t>
      </w:r>
      <w:r>
        <w:rPr>
          <w:i/>
        </w:rPr>
        <w:t>cảm từ</w:t>
      </w:r>
      <w:r>
        <w:t xml:space="preserve"> làm chảy đa.</w:t>
      </w:r>
    </w:p>
    <w:p>
      <w:r>
        <w:rPr>
          <w:b/>
        </w:rPr>
        <w:t xml:space="preserve"> khi hoà tan vào nước toả ra nhiền thiệt, dùnE làm hoả chất cơ bản để chế các hoá chất khá</w:t>
      </w:r>
      <w:r>
        <w:rPr>
          <w:i/>
        </w:rPr>
        <w:t>cảm từ</w:t>
      </w:r>
      <w:r>
        <w:t xml:space="preserve"> acmecnica Xu hqrmonica.</w:t>
      </w:r>
    </w:p>
    <w:p>
      <w:r>
        <w:rPr>
          <w:b/>
        </w:rPr>
        <w:t xml:space="preserve"> acquy </w:t>
      </w:r>
      <w:r>
        <w:rPr>
          <w:i/>
        </w:rPr>
        <w:t>danh từ</w:t>
      </w:r>
      <w:r>
        <w:t xml:space="preserve"> Khi cụ tich trử điện hãng nhờ các phản Ứng hoá học xảy ra bên trong nỏ khi được nạn điện, dùng lắm nguồn điện một chiều. ñCFre [a-cr(0)] d1, Đơn Vị cũ đọ điện tích ruộng đất, nay còn dúng ở các nước Ảnh MII, băng 0,4047 hecta. aclen nỗng nghiệp X. qriei HỖNG hghiỆn., ad hac [át-hỏ&lt;] P. Chỉ Tiêng cho một trường :hợp, một việc thể L1 đó mà thôi.</w:t>
      </w:r>
    </w:p>
    <w:p>
      <w:r>
        <w:rPr>
          <w:b/>
        </w:rPr>
        <w:t xml:space="preserve"> Láp uỷ bạn ad họ</w:t>
      </w:r>
      <w:r>
        <w:rPr>
          <w:i/>
        </w:rPr>
        <w:t>cảm từ</w:t>
      </w:r>
      <w:r/>
    </w:p>
    <w:p>
      <w:r>
        <w:rPr>
          <w:b/>
        </w:rPr>
        <w:t xml:space="preserve"> Một giải phán ad họ</w:t>
      </w:r>
      <w:r>
        <w:rPr>
          <w:i/>
        </w:rPr>
        <w:t>cảm từ</w:t>
      </w:r>
      <w:r/>
    </w:p>
    <w:p>
      <w:r>
        <w:rPr>
          <w:b/>
        </w:rPr>
        <w:t xml:space="preserve"> adrenalin Y, ađrenalin đ, Hormon của tuyến thượng thận, dùng làm thuốc co miach và tầng Huyết ấ</w:t>
      </w:r>
      <w:r>
        <w:rPr>
          <w:i/>
        </w:rPr>
        <w:t>phụ từ</w:t>
      </w:r>
      <w:r/>
    </w:p>
    <w:p>
      <w:r>
        <w:rPr>
          <w:b/>
        </w:rPr>
        <w:t xml:space="preserve"> nfgqhani [ap-ga-ni] </w:t>
      </w:r>
      <w:r>
        <w:rPr>
          <w:i/>
        </w:rPr>
        <w:t>danh từ</w:t>
      </w:r>
      <w:r>
        <w:t xml:space="preserve"> Đơn tiền vị tệ cœ bản của ÄÝeœhanistan. Ag kí hiệu hoá học của nguyễn tổ bạc (tiếng Latin q?en fuam }.</w:t>
      </w:r>
    </w:p>
    <w:p>
      <w:r>
        <w:rPr>
          <w:b/>
        </w:rPr>
        <w:t xml:space="preserve"> điän ai </w:t>
      </w:r>
      <w:r>
        <w:rPr>
          <w:i/>
        </w:rPr>
        <w:t>đại từ</w:t>
      </w:r>
      <w:r>
        <w:t xml:space="preserve"> † Tử dùng chỉ người nảo đó, không rò (thưởng dùng để hỏi). Không biết ai Al¡ đây? Nhà cö những.</w:t>
      </w:r>
    </w:p>
    <w:p>
      <w:r>
        <w:rPr>
          <w:b/>
        </w:rPr>
        <w:t xml:space="preserve"> ai? + Tử dùng chì TIEƯỜI nảo đỏ, bất ki, 4i cũng đượ</w:t>
      </w:r>
      <w:r>
        <w:rPr>
          <w:i/>
        </w:rPr>
        <w:t>cảm từ</w:t>
      </w:r>
      <w:r>
        <w:t xml:space="preserve"> Tất cả, không trữ môi đi. 3 Từ dùng chì người não đó, có khi là chính minh, ma không muốn: nêu rỡ ra.</w:t>
      </w:r>
    </w:p>
    <w:p>
      <w:r>
        <w:rPr>
          <w:b/>
        </w:rPr>
        <w:t xml:space="preserve"> „4: biết đâu đấy! ai ai </w:t>
      </w:r>
      <w:r>
        <w:rPr>
          <w:i/>
        </w:rPr>
        <w:t>đại từ</w:t>
      </w:r>
      <w:r>
        <w:t xml:space="preserve"> (chỉ dùng lâm chủ HEỨ, và thường dùng trước cũng). Tất Cả nội người. ẤI đi cũng biết điệu đó. ai bảo (kng.; dùng ở đầu câu hoặc đầu đoạn cảu có hình thức cầu hỏi), Tổ hợp dùng để giải thích vả lỗi cha người nảo đỏ về điển quy không hay đã XäY Tả cho bản thần Igưởi ấy. Thị hỏng La phải, ai bảo lưới học? ai đời (kng. dùng ở đầu CÃI). Tổ hợp biểu thị y nhân mạnh về điều chơ là trải với lẽ thưởng; lễ ñä0, đời não. .4¡ đời chuyện vũ lí thế mã cũng fn. ai lại (kng.). Tö hợp biểu thi điểu sắn nêu ra là hanh VI, thái độ không binh thường đến mức võ lí; chẳng có ai lại (như thể). Äđöi số: dày, ai bạ ra hong giỏ thể, Ji km, bằng ấy tHổi đầu còn ăn bảm bổ IHẸ. ai mượn (kng.</w:t>
      </w:r>
    </w:p>
    <w:p>
      <w:r>
        <w:rPr>
          <w:b/>
        </w:rPr>
        <w:t>; 1</w:t>
      </w:r>
      <w:r>
        <w:rPr>
          <w:i/>
        </w:rPr>
        <w:t>danh từ</w:t>
      </w:r>
      <w:r>
        <w:t xml:space="preserve"> ). Tổ hợp dùng để qủ&gt;y lỗi nhẹ nhäng cho người nảo đó, trách người ấy đã lắm việc lễ không nên lắm để Xảy ra điều ;t nhiều ra không hay.</w:t>
      </w:r>
    </w:p>
    <w:p>
      <w:r>
        <w:rPr>
          <w:b/>
        </w:rPr>
        <w:t xml:space="preserve"> ,Ä¡ KHưƠn máy xen vào việc của nó để cho cdu? Ho ai nấy </w:t>
      </w:r>
      <w:r>
        <w:rPr>
          <w:i/>
        </w:rPr>
        <w:t>đại từ</w:t>
      </w:r>
      <w:r>
        <w:t xml:space="preserve"> Người nảo củng vậy: tất cả, không trừ miỘT a1. Củ nhà nãy đều ¿1 mạnh khnẻ£. chẳng ai ngờ Nào ai có 'Tgữ; TIEỪ, EỜ đâu.</w:t>
      </w:r>
    </w:p>
    <w:p>
      <w:r>
        <w:rPr>
          <w:b/>
        </w:rPr>
        <w:t xml:space="preserve"> THƠHE kä ai ngữ lại nẵng đẹ</w:t>
      </w:r>
      <w:r>
        <w:rPr>
          <w:i/>
        </w:rPr>
        <w:t>phụ từ</w:t>
      </w:r>
      <w:r/>
    </w:p>
    <w:p>
      <w:r>
        <w:rPr>
          <w:b/>
        </w:rPr>
        <w:t xml:space="preserve"> 1111, ai oắn </w:t>
      </w:r>
      <w:r>
        <w:rPr>
          <w:i/>
        </w:rPr>
        <w:t>tính từ</w:t>
      </w:r>
      <w:r>
        <w:t xml:space="preserve"> Ruồn thương và oản trách. Tiếng khóc than —= bún.</w:t>
      </w:r>
    </w:p>
    <w:p>
      <w:r>
        <w:rPr>
          <w:b/>
        </w:rPr>
        <w:t xml:space="preserve"> ảh </w:t>
      </w:r>
      <w:r>
        <w:rPr>
          <w:i/>
        </w:rPr>
        <w:t>danh từ</w:t>
      </w:r>
      <w:r/>
    </w:p>
    <w:p>
      <w:r>
        <w:rPr>
          <w:b/>
        </w:rPr>
        <w:t xml:space="preserve"> I Chỗ qua lai hẹp vả hiểm trở ở biên miới hoặc trên đường tiến vào một nướ</w:t>
      </w:r>
      <w:r>
        <w:rPr>
          <w:i/>
        </w:rPr>
        <w:t>cảm từ</w:t>
      </w:r>
      <w:r>
        <w:t xml:space="preserve"> ,4¡ Chi m6 2 {vch.}. Bước thử thách lỏm, khỏ VƯớiI qua. CHỔI Củng đã VHOf j1. di; I1. 1 (Chất hữu thực vật} dễ Bây nát, không CU củn bến chắc do chiu tác dụng lầu fIgáy của r¬"ưa nắng. Lạt di Canh cây khô đã bị di.</w:t>
      </w:r>
    </w:p>
    <w:p>
      <w:r>
        <w:rPr>
          <w:b/>
        </w:rPr>
        <w:t xml:space="preserve"> 2 (Đãi trồng trọt sau khi đã được Cây cuốc và:nhơi nắng) khô vả để tơi ná</w:t>
      </w:r>
      <w:r>
        <w:rPr>
          <w:i/>
        </w:rPr>
        <w:t>tính từ</w:t>
      </w:r>
      <w:r>
        <w:t xml:space="preserve"> Phơi cho dĩ để đt In 8g. (kết hợp han chế). Lâm ải {nói tắt, trong SL† đỗi lận với kim đám). CRHVẾH đi sung thảm. ải quan dủ. (cũ). Cửa d1.</w:t>
      </w:r>
    </w:p>
    <w:p>
      <w:r>
        <w:rPr>
          <w:b/>
        </w:rPr>
        <w:t xml:space="preserve"> ải thâm </w:t>
      </w:r>
      <w:r>
        <w:rPr>
          <w:i/>
        </w:rPr>
        <w:t>tính từ</w:t>
      </w:r>
      <w:r>
        <w:t xml:space="preserve"> (Đất trỗng trọt) khô dở dang, chưa thật ải.</w:t>
      </w:r>
    </w:p>
    <w:p>
      <w:r>
        <w:rPr>
          <w:b/>
        </w:rPr>
        <w:t xml:space="preserve"> ai Tiếng thốt lên khi bị đau đột ngộ</w:t>
      </w:r>
      <w:r>
        <w:rPr>
          <w:i/>
        </w:rPr>
        <w:t>tính từ</w:t>
      </w:r>
      <w:r/>
    </w:p>
    <w:p>
      <w:r>
        <w:rPr>
          <w:b/>
        </w:rPr>
        <w:t xml:space="preserve"> Ải, đau </w:t>
      </w:r>
      <w:r>
        <w:rPr>
          <w:i/>
        </w:rPr>
        <w:t>cảm từ</w:t>
      </w:r>
      <w:r/>
    </w:p>
    <w:p>
      <w:r>
        <w:rPr>
          <w:b/>
        </w:rPr>
        <w:t xml:space="preserve"> quải ái ân 1 </w:t>
      </w:r>
      <w:r>
        <w:rPr>
          <w:i/>
        </w:rPr>
        <w:t>danh từ</w:t>
      </w:r>
      <w:r>
        <w:t xml:space="preserve"> Tỉnh thương yêu đảm thăm niữa trai vả Eä1.</w:t>
      </w:r>
    </w:p>
    <w:p>
      <w:r>
        <w:rPr>
          <w:b/>
        </w:rPr>
        <w:t xml:space="preserve"> ảI chả m </w:t>
      </w:r>
      <w:r>
        <w:rPr>
          <w:i/>
        </w:rPr>
        <w:t>động từ</w:t>
      </w:r>
      <w:r>
        <w:t xml:space="preserve"> wch.). Chung sống thành vợ chẳng va ăn ử đảm thắm với nhau. ái chả °. (kng. Tiếng } thốt 1ä biểu lộ SỰ thích thủ hay 118C nhiên. .</w:t>
      </w:r>
    </w:p>
    <w:p>
      <w:r>
        <w:rPr>
          <w:b/>
        </w:rPr>
        <w:t xml:space="preserve">4¡ chả, gia THa† qua Ai chả cha, đông đua HH! ải đà </w:t>
      </w:r>
      <w:r>
        <w:rPr>
          <w:i/>
        </w:rPr>
        <w:t>cảm từ</w:t>
      </w:r>
      <w:r>
        <w:t xml:space="preserve"> (kng.]. hhhư ¿r chả.</w:t>
      </w:r>
    </w:p>
    <w:p>
      <w:r>
        <w:rPr>
          <w:b/>
        </w:rPr>
        <w:t xml:space="preserve"> ai hữu </w:t>
      </w:r>
      <w:r>
        <w:rPr>
          <w:i/>
        </w:rPr>
        <w:t>danh từ</w:t>
      </w:r>
      <w:r>
        <w:t xml:space="preserve"> (cũ; dùng trong tên BỌI CỦA InÖt tổ chức). Hội ái hữu (nöỏi tắt). .</w:t>
      </w:r>
    </w:p>
    <w:p>
      <w:r>
        <w:rPr>
          <w:b/>
        </w:rPr>
        <w:t>Í¡ hữu thơ diệ</w:t>
      </w:r>
      <w:r>
        <w:rPr>
          <w:i/>
        </w:rPr>
        <w:t>tính từ</w:t>
      </w:r>
      <w:r/>
    </w:p>
    <w:p>
      <w:r>
        <w:rPr>
          <w:b/>
        </w:rPr>
        <w:t xml:space="preserve"> ải khanh </w:t>
      </w:r>
      <w:r>
        <w:rPr>
          <w:i/>
        </w:rPr>
        <w:t>danh từ</w:t>
      </w:r>
      <w:r>
        <w:t>, Từ chúa dùng để vua gọi người đan bả minh yêu khi nói với TIEƯỜI ấy. ái lực di.</w:t>
      </w:r>
    </w:p>
    <w:p>
      <w:r>
        <w:rPr>
          <w:b/>
        </w:rPr>
        <w:t xml:space="preserve"> Khuynh hưởng hoá hợp với Tnột nguyên tổ khá</w:t>
      </w:r>
      <w:r>
        <w:rPr>
          <w:i/>
        </w:rPr>
        <w:t>cảm từ</w:t>
      </w:r>
      <w:r>
        <w:t xml:space="preserve"> Cxvơen củ đt bực lớn với sắt, ải mộ đẹg. (cũ). Miến chuộng, kỉnh mến. Tả lòng &amp;I mô.</w:t>
      </w:r>
    </w:p>
    <w:p>
      <w:r>
        <w:rPr>
          <w:b/>
        </w:rPr>
        <w:t xml:space="preserve"> äi nam ái nữ</w:t>
      </w:r>
      <w:r>
        <w:rPr>
          <w:i/>
        </w:rPr>
        <w:t>tính từ</w:t>
      </w:r>
      <w:r>
        <w:t xml:space="preserve"> Có bộ phận s1I1h dục ngoái không giống của ham, củng không giỗng của nữ.</w:t>
      </w:r>
    </w:p>
    <w:p>
      <w:r>
        <w:rPr>
          <w:b/>
        </w:rPr>
        <w:t xml:space="preserve"> äi ngại </w:t>
      </w:r>
      <w:r>
        <w:rPr>
          <w:i/>
        </w:rPr>
        <w:t>động từ</w:t>
      </w:r>
      <w:r>
        <w:t xml:space="preserve"> Không yên lỏng, không đánh lòng, V] thương cảm (trước tỉnh cảnh Của IEưƯời khác). Thấy lũ trẻ bo đi CN đ! Ợ, Hữưặ!.</w:t>
      </w:r>
    </w:p>
    <w:p>
      <w:r>
        <w:rPr>
          <w:b/>
        </w:rPr>
        <w:t xml:space="preserve"> äi nữ d. (cũ; k</w:t>
      </w:r>
      <w:r>
        <w:rPr>
          <w:i/>
        </w:rPr>
        <w:t>cảm từ</w:t>
      </w:r>
      <w:r>
        <w:t xml:space="preserve"> }. Người con gái yêu quy (của TIM nảo đỏ).</w:t>
      </w:r>
    </w:p>
    <w:p>
      <w:r>
        <w:rPr>
          <w:b/>
        </w:rPr>
        <w:t xml:space="preserve"> ãi phi </w:t>
      </w:r>
      <w:r>
        <w:rPr>
          <w:i/>
        </w:rPr>
        <w:t>danh từ</w:t>
      </w:r>
      <w:r>
        <w:t xml:space="preserve"> Yợ lẽ yêu quy của vua chúa (thưởng dùng để XƯnE gọl).</w:t>
      </w:r>
    </w:p>
    <w:p>
      <w:r>
        <w:rPr>
          <w:b/>
        </w:rPr>
        <w:t xml:space="preserve"> ái quãn </w:t>
      </w:r>
      <w:r>
        <w:rPr>
          <w:i/>
        </w:rPr>
        <w:t>động từ</w:t>
      </w:r>
      <w:r>
        <w:t xml:space="preserve"> (cũ; thưởng chỉ dùng đi đôi VỚI đi đuỐc). Yêu nhãn dân, yêu đồng bảo.</w:t>
      </w:r>
    </w:p>
    <w:p>
      <w:r>
        <w:rPr>
          <w:b/>
        </w:rPr>
        <w:t xml:space="preserve"> ải qUỐC </w:t>
      </w:r>
      <w:r>
        <w:rPr>
          <w:i/>
        </w:rPr>
        <w:t>động từ</w:t>
      </w:r>
      <w:r/>
    </w:p>
    <w:p>
      <w:r>
        <w:rPr>
          <w:b/>
        </w:rPr>
        <w:t xml:space="preserve"> (cũ; dùng phụ sau d.). Yêu nướ</w:t>
      </w:r>
      <w:r>
        <w:rPr>
          <w:i/>
        </w:rPr>
        <w:t>cảm từ</w:t>
      </w:r>
      <w:r/>
    </w:p>
    <w:p>
      <w:r>
        <w:rPr>
          <w:b/>
        </w:rPr>
        <w:t xml:space="preserve"> Nha đi quố</w:t>
      </w:r>
      <w:r>
        <w:rPr>
          <w:i/>
        </w:rPr>
        <w:t>cảm từ</w:t>
      </w:r>
      <w:r>
        <w:t xml:space="preserve"> Tĩnh thân tải QUỐC.</w:t>
      </w:r>
    </w:p>
    <w:p>
      <w:r>
        <w:rPr>
          <w:b/>
        </w:rPr>
        <w:t xml:space="preserve"> ải tỉnh </w:t>
      </w:r>
      <w:r>
        <w:rPr>
          <w:i/>
        </w:rPr>
        <w:t>danh từ</w:t>
      </w:r>
      <w:r>
        <w:t xml:space="preserve"> (cũ). Tình VU năm nữ. ÄIDS [êt-x(ơ)] (tiếng Ảnh 2i nguiredi JHìiHrune L)eftpiencw. yHilrome “hội chứng suUY giảm triển dich mắc phải”, viết tắt). 214.</w:t>
      </w:r>
    </w:p>
    <w:p>
      <w:r>
        <w:rPr>
          <w:b/>
        </w:rPr>
        <w:t xml:space="preserve"> cHb </w:t>
      </w:r>
      <w:r>
        <w:rPr>
          <w:i/>
        </w:rPr>
        <w:t>danh từ</w:t>
      </w:r>
      <w:r>
        <w:t xml:space="preserve"> Bệnh mất khả nãng miễn dịch, EAy tử VOIILE. AI Ki hiệu hoả học cũa nguyễn tố nhóm (tiếng ảnh đhưminum). alhum CV, anbum. ở. I Anhom. Tận qihum ảnh ga nh. Đưa dình tua album. 2 Lập hợn những tác nhẩấm (thưởng là bản nhac, bải hát) xuất bản ử dạng đĩa hoặc băng từ. 4bwm nhục bán Chạy nhất tPfFOHƯ Hãm. Xuất bản một alhwm FIÔHG., albumin DƯHH. CÝ.</w:t>
      </w:r>
    </w:p>
    <w:p>
      <w:r>
        <w:rPr>
          <w:b/>
        </w:rPr>
        <w:t xml:space="preserve">, 1H </w:t>
      </w:r>
      <w:r>
        <w:rPr>
          <w:i/>
        </w:rPr>
        <w:t>danh từ</w:t>
      </w:r>
      <w:r>
        <w:t xml:space="preserve"> Mội loại protid. thành phần chính của lòng trắng trứng.</w:t>
      </w:r>
    </w:p>
    <w:p>
      <w:r>
        <w:rPr>
          <w:b/>
        </w:rPr>
        <w:t xml:space="preserve"> alcaloid GV, aFcutoi</w:t>
      </w:r>
      <w:r>
        <w:rPr>
          <w:i/>
        </w:rPr>
        <w:t>tính từ</w:t>
      </w:r>
      <w:r>
        <w:t xml:space="preserve"> ủ. Chất hửu cơ Bây phân WH1E kiểm, có trong một số cñy, va là rmmột chất độc đùng làm thuốc chữa bệnh.</w:t>
      </w:r>
    </w:p>
    <w:p>
      <w:r>
        <w:rPr>
          <w:b/>
        </w:rPr>
        <w:t xml:space="preserve"> MÍOrHnhin trong HrhHựa thuốc phiện là chi g'caioit aldehyd CV, trnfÏehi</w:t>
      </w:r>
      <w:r>
        <w:rPr>
          <w:i/>
        </w:rPr>
        <w:t>tính từ</w:t>
      </w:r>
      <w:r/>
    </w:p>
    <w:p>
      <w:r>
        <w:rPr>
          <w:b/>
        </w:rPr>
        <w:t xml:space="preserve"> </w:t>
      </w:r>
      <w:r>
        <w:rPr>
          <w:i/>
        </w:rPr>
        <w:t>danh từ</w:t>
      </w:r>
      <w:r>
        <w:t xml:space="preserve"> Hợp chất hữu cỡ TIỦI nồng.</w:t>
      </w:r>
    </w:p>
    <w:p>
      <w:r>
        <w:rPr>
          <w:b/>
        </w:rPr>
        <w:t xml:space="preserve"> có thể điều chế tứ Tượu hoặc aCEty rên, + Tên gBỌI chung loại chất hữu CŨ G} tính chất của aldehy</w:t>
      </w:r>
      <w:r>
        <w:rPr>
          <w:i/>
        </w:rPr>
        <w:t>danh từ</w:t>
      </w:r>
      <w:r>
        <w:t xml:space="preserve"> alqorithm CÝ, 1 .</w:t>
      </w:r>
    </w:p>
    <w:p>
      <w:r>
        <w:rPr>
          <w:b/>
        </w:rPr>
        <w:t xml:space="preserve">OPHLE, </w:t>
      </w:r>
      <w:r>
        <w:rPr>
          <w:i/>
        </w:rPr>
        <w:t>đại từ</w:t>
      </w:r>
      <w:r>
        <w:t xml:space="preserve"> x. thuat toan. alnanac Ki, almanach, ti H-Hq.</w:t>
      </w:r>
    </w:p>
    <w:p>
      <w:r>
        <w:rPr>
          <w:b/>
        </w:rPr>
        <w:t xml:space="preserve"> </w:t>
      </w:r>
      <w:r>
        <w:rPr>
          <w:i/>
        </w:rPr>
        <w:t>danh từ</w:t>
      </w:r>
      <w:r>
        <w:t xml:space="preserve"> Xuất bản phẩm ra hằng năm dưới hinh thức quyển lịch, CÔ kèm dư bảa khi tượng, thông bảo thiên văn học, những lời khuyên về những công việc lãm theo I1ÚủA, YV.V, „li mnnqc }091. alö Tiếng C. g1 dũng trọng điện thoai hoặc khi gọi loa để gỢI SỰ chủ y.</w:t>
      </w:r>
    </w:p>
    <w:p>
      <w:r>
        <w:rPr>
          <w:b/>
        </w:rPr>
        <w:t xml:space="preserve"> alpha anpha. </w:t>
      </w:r>
      <w:r>
        <w:rPr>
          <w:i/>
        </w:rPr>
        <w:t>danh từ</w:t>
      </w:r>
      <w:r/>
    </w:p>
    <w:p>
      <w:r>
        <w:rPr>
          <w:b/>
        </w:rPr>
        <w:t xml:space="preserve"> Tên chữ đầu GŨñ tiền (Œ, UV, viết hoa Á} của chữ cái Hi Lạp alhhabet [an-pha-bẽ | </w:t>
      </w:r>
      <w:r>
        <w:rPr>
          <w:i/>
        </w:rPr>
        <w:t>danh từ</w:t>
      </w:r>
      <w:r/>
    </w:p>
    <w:p>
      <w:r>
        <w:rPr>
          <w:b/>
        </w:rPr>
        <w:t xml:space="preserve"> </w:t>
      </w:r>
      <w:r>
        <w:rPr>
          <w:i/>
        </w:rPr>
        <w:t>xem</w:t>
      </w:r>
      <w:r/>
    </w:p>
    <w:p>
      <w:r>
        <w:rPr>
          <w:b/>
        </w:rPr>
        <w:t xml:space="preserve"> b“ng chữ cá</w:t>
      </w:r>
      <w:r>
        <w:rPr>
          <w:i/>
        </w:rPr>
        <w:t>tính từ</w:t>
      </w:r>
      <w:r/>
    </w:p>
    <w:p>
      <w:r>
        <w:rPr>
          <w:b/>
        </w:rPr>
        <w:t xml:space="preserve"> alumin </w:t>
      </w:r>
      <w:r>
        <w:rPr>
          <w:i/>
        </w:rPr>
        <w:t>danh từ</w:t>
      </w:r>
      <w:r>
        <w:t xml:space="preserve"> Nhôm: oxid.</w:t>
      </w:r>
    </w:p>
    <w:p>
      <w:r>
        <w:rPr>
          <w:b/>
        </w:rPr>
        <w:t xml:space="preserve"> am </w:t>
      </w:r>
      <w:r>
        <w:rPr>
          <w:i/>
        </w:rPr>
        <w:t>danh từ</w:t>
      </w:r>
      <w:r>
        <w:t xml:space="preserve"> Chủa nhỏ, miếu nhỏ. 2 Nhà Ữ HƠI hẻn lãnh, fĩnh mịch của nEƯỜi ở ñn thời xIraả.</w:t>
      </w:r>
    </w:p>
    <w:p>
      <w:r>
        <w:rPr>
          <w:b/>
        </w:rPr>
        <w:t xml:space="preserve"> mm hiểu đ</w:t>
      </w:r>
      <w:r>
        <w:rPr>
          <w:i/>
        </w:rPr>
        <w:t>cảm từ</w:t>
      </w:r>
      <w:r>
        <w:t xml:space="preserve"> Hiểu biết tường tân. Ấm hiểu tình hình. Am hiểu về kĩ thuật t1" -pe' † X. QIHĐÉFG,. “am-pll'" qammnii. , am thanh cảnh vắng. l{vch.). Cảnh vãng vẻ, tỉnh mịch ở nơi chùa chiến.</w:t>
      </w:r>
    </w:p>
    <w:p>
      <w:r>
        <w:rPr>
          <w:b/>
        </w:rPr>
        <w:t xml:space="preserve"> tưởng äảm </w:t>
      </w:r>
      <w:r>
        <w:rPr>
          <w:i/>
        </w:rPr>
        <w:t>động từ</w:t>
      </w:r>
      <w:r>
        <w:t xml:space="preserve"> Biết tưởng tận.</w:t>
      </w:r>
    </w:p>
    <w:p>
      <w:r>
        <w:rPr>
          <w:b/>
        </w:rPr>
        <w:t xml:space="preserve"> ảm đam Thiếu ảnh sắng vả màn sắc, HỢI lẽn </w:t>
      </w:r>
      <w:r>
        <w:rPr>
          <w:i/>
        </w:rPr>
        <w:t>tính từ</w:t>
      </w:r>
      <w:r>
        <w:t xml:space="preserve"> buồn tế. Nền tới dm đạm. Chiêu SỰ THHữ TŨNH (tữm (Am 2 Thiếu hẳn vẻ tươi vui, gợi Cảm tHiác räãt buỗn. Nẽ: tại đm đam.</w:t>
      </w:r>
    </w:p>
    <w:p>
      <w:r>
        <w:rPr>
          <w:b/>
        </w:rPr>
        <w:t xml:space="preserve"> ảm: </w:t>
      </w:r>
      <w:r>
        <w:rPr>
          <w:i/>
        </w:rPr>
        <w:t>danh từ</w:t>
      </w:r>
      <w:r>
        <w:t xml:space="preserve"> Mlôn ăn nấu nguyễn cả con cả hoặc khúc ¿cả lo vƠi nhiễu Hước vả các thử gae. rau thơm Nấu món đm, Có ám (cá nấu ám). ảăm; đơ. Hảm vào làm bẩn màn, làm cho có máu tÕÔI. Trđn nhà tìm khói. ảm; ởz. (kng. Quấy rầy bên cạnh, làm ảnh ]. hưởng đến việc đang làm. Ngưửi ta đã bản, lại củn đệên ứm.</w:t>
      </w:r>
    </w:p>
    <w:p>
      <w:r>
        <w:rPr>
          <w:b/>
        </w:rPr>
        <w:t xml:space="preserve"> ảm anh </w:t>
      </w:r>
      <w:r>
        <w:rPr>
          <w:i/>
        </w:rPr>
        <w:t>động từ</w:t>
      </w:r>
      <w:r>
        <w:t xml:space="preserve"> Hiện ra luôn trong trí óc và làm cho lo lắng. không yên. Nói Ía đu ngày đêm tìm dính. ám chỉ đa. Ngắm chỉ người nào, VIỆC BI. Cu HỘI CÓ 9 đm chỉ anh fa.</w:t>
      </w:r>
    </w:p>
    <w:p>
      <w:r>
        <w:rPr>
          <w:b/>
        </w:rPr>
        <w:t xml:space="preserve"> ụ äm hại </w:t>
      </w:r>
      <w:r>
        <w:rPr>
          <w:i/>
        </w:rPr>
        <w:t>động từ</w:t>
      </w:r>
      <w:r>
        <w:t xml:space="preserve"> Hãm hại ngắm.</w:t>
      </w:r>
    </w:p>
    <w:p>
      <w:r>
        <w:rPr>
          <w:b/>
        </w:rPr>
        <w:t xml:space="preserve"> äm hiệu </w:t>
      </w:r>
      <w:r>
        <w:rPr>
          <w:i/>
        </w:rPr>
        <w:t>danh từ</w:t>
      </w:r>
      <w:r>
        <w:t xml:space="preserve"> Dấu hiệu ước bí mật để thông qHz tin cho nhau.</w:t>
      </w:r>
    </w:p>
    <w:p>
      <w:r>
        <w:rPr>
          <w:b/>
        </w:rPr>
        <w:t xml:space="preserve"> Nhận được âm hiệu liên lạ</w:t>
      </w:r>
      <w:r>
        <w:rPr>
          <w:i/>
        </w:rPr>
        <w:t>cảm từ</w:t>
      </w:r>
      <w:r>
        <w:t xml:space="preserve"> Nhảy mắt làm “ŒH hiểu. ám muỗi Lên lút, không chỉnh đảng. Ÿ định L. (N THUỘI. Piệc kìm GH KHÔI. ám quê ủg. (Ma quý) cản t£fỞ, quấy Tây việc gieo quẻ bói, theo mẽ tin, 2 (kng, Quấy rẩy, căn trử cũng việc đang tiễn hành. tìang đình làm HÓt việc thì HỖ đến đm quể.</w:t>
      </w:r>
    </w:p>
    <w:p>
      <w:r>
        <w:rPr>
          <w:b/>
        </w:rPr>
        <w:t xml:space="preserve"> am sát </w:t>
      </w:r>
      <w:r>
        <w:rPr>
          <w:i/>
        </w:rPr>
        <w:t>động từ</w:t>
      </w:r>
      <w:r/>
    </w:p>
    <w:p>
      <w:r>
        <w:rPr>
          <w:b/>
        </w:rPr>
        <w:t xml:space="preserve"> GIiết TEƯGI TIÖ{ cách hi mi, củ THUƯU tính trước, ở¡ từm sát hi</w:t>
      </w:r>
      <w:r>
        <w:rPr>
          <w:i/>
        </w:rPr>
        <w:t>tính từ</w:t>
      </w:r>
      <w:r>
        <w:t xml:space="preserve"> ám tả ở. (cñ}.</w:t>
      </w:r>
    </w:p>
    <w:p>
      <w:r>
        <w:rPr>
          <w:b/>
        </w:rPr>
        <w:t xml:space="preserve"> Môn học chính tả bằng cách tập viết đủng từng chữ của hải đọ</w:t>
      </w:r>
      <w:r>
        <w:rPr>
          <w:i/>
        </w:rPr>
        <w:t>cảm từ</w:t>
      </w:r>
      <w:r/>
    </w:p>
    <w:p>
      <w:r>
        <w:rPr>
          <w:b/>
        </w:rPr>
        <w:t xml:space="preserve"> ám thị đg. 1 (¡</w:t>
      </w:r>
      <w:r>
        <w:rPr>
          <w:i/>
        </w:rPr>
        <w:t>danh từ</w:t>
      </w:r>
      <w:r>
        <w:t>).</w:t>
      </w:r>
    </w:p>
    <w:p>
      <w:r>
        <w:rPr>
          <w:b/>
        </w:rPr>
        <w:t xml:space="preserve"> Tỏ cho biết mỗi cách kín đáo, gián tiế</w:t>
      </w:r>
      <w:r>
        <w:rPr>
          <w:i/>
        </w:rPr>
        <w:t>phụ từ</w:t>
      </w:r>
      <w:r>
        <w:t xml:space="preserve"> 2 Dùng tác động tâm ÌI lam cho 'TIEƯỜI khác tiếp nhận một cách thụ động những y nghĩ, định của mình. đm y thị bằng thủi mIỄH. amald cv. a4 ma (ơ. L (kng,), (Phong cách, li ¡1 làm việc) tuy hứng, tuy thịch, không củ sự chuyện tâm; tải tử.</w:t>
      </w:r>
    </w:p>
    <w:p>
      <w:r>
        <w:rPr>
          <w:b/>
        </w:rPr>
        <w:t xml:space="preserve"> Học hành thể thị thị qIH-1ữ đỗ đượ</w:t>
      </w:r>
      <w:r>
        <w:rPr>
          <w:i/>
        </w:rPr>
        <w:t>cảm từ</w:t>
      </w:r>
      <w:r>
        <w:t xml:space="preserve"> TÍHh rất qmaiơ. 0 ñII1EH] C Tử dùng ở cuối câu cầu nguyện Của người theo Công giáo để tỏ ý cầu y xin, cô nghĩa “xin được như v`”. amian cv.</w:t>
      </w:r>
    </w:p>
    <w:p>
      <w:r>
        <w:rPr>
          <w:b/>
        </w:rPr>
        <w:t xml:space="preserve"> amiant </w:t>
      </w:r>
      <w:r>
        <w:rPr>
          <w:i/>
        </w:rPr>
        <w:t>danh từ</w:t>
      </w:r>
      <w:r/>
    </w:p>
    <w:p>
      <w:r>
        <w:rPr>
          <w:b/>
        </w:rPr>
        <w:t xml:space="preserve"> Khoáng vật có dạng sợi, thường tmảu xám, dùng lãm vặt cách nhiệt, chống cháy, amihb gmip. </w:t>
      </w:r>
      <w:r>
        <w:rPr>
          <w:i/>
        </w:rPr>
        <w:t>danh từ</w:t>
      </w:r>
      <w:r>
        <w:t xml:space="preserve"> Động vật đơn bảo nhỏ. CV. ỨC thường để thay đổi hình dạng, cỏ loài gãy bệnh lj. Bệnh lƒ amib. amidan anygdai. +.Ó aminoacid CY, äminoaxit dL acid amm. Hợp cñ1.</w:t>
      </w:r>
    </w:p>
    <w:p>
      <w:r>
        <w:rPr>
          <w:b/>
        </w:rPr>
        <w:t xml:space="preserve"> chất hữu CƠ, thành phắn chính của proii</w:t>
      </w:r>
      <w:r>
        <w:rPr>
          <w:i/>
        </w:rPr>
        <w:t>danh từ</w:t>
      </w:r>
      <w:r>
        <w:t>, amip - t:mih, ñnmoniac ämiöniac CY.</w:t>
      </w:r>
    </w:p>
    <w:p>
      <w:r>
        <w:rPr>
          <w:b/>
        </w:rPr>
        <w:t xml:space="preserve"> </w:t>
      </w:r>
      <w:r>
        <w:rPr>
          <w:i/>
        </w:rPr>
        <w:t>danh từ</w:t>
      </w:r>
      <w:r/>
    </w:p>
    <w:p>
      <w:r>
        <w:rPr>
          <w:b/>
        </w:rPr>
        <w:t xml:space="preserve"> Hợp chãt khi không mau, nhẹ, mùi khai, dễ tan Irong THƯỚC, thưởng dùng để sản Xuất phân đạm, acid niHi</w:t>
      </w:r>
      <w:r>
        <w:rPr>
          <w:i/>
        </w:rPr>
        <w:t>cảm từ</w:t>
      </w:r>
      <w:r/>
    </w:p>
    <w:p>
      <w:r>
        <w:rPr>
          <w:b/>
        </w:rPr>
        <w:t xml:space="preserve"> äHibẽ </w:t>
      </w:r>
      <w:r>
        <w:rPr>
          <w:i/>
        </w:rPr>
        <w:t>xem</w:t>
      </w:r>
      <w:r>
        <w:t xml:space="preserve"> đmjcre. ampe kê X. QH”IPCre kế.</w:t>
      </w:r>
    </w:p>
    <w:p>
      <w:r>
        <w:rPr>
          <w:b/>
        </w:rPr>
        <w:t xml:space="preserve"> ampereg </w:t>
      </w:r>
      <w:r>
        <w:rPr>
          <w:i/>
        </w:rPr>
        <w:t>danh từ</w:t>
      </w:r>
      <w:r>
        <w:t xml:space="preserve"> Đơn bản đo CƯỜởng CYÝ, 1N. VỊ Cữ độ dòng điện. ampera kẽ ŸV, qmpnpe kể. d, khi cụ đo cường độ đồng điện.</w:t>
      </w:r>
    </w:p>
    <w:p>
      <w:r>
        <w:rPr>
          <w:b/>
        </w:rPr>
        <w:t xml:space="preserve"> ampli </w:t>
      </w:r>
      <w:r>
        <w:rPr>
          <w:i/>
        </w:rPr>
        <w:t>danh từ</w:t>
      </w:r>
      <w:r>
        <w:t xml:space="preserve"> Bộ khuếch đại ãm thanh amygdal qmidan.</w:t>
      </w:r>
    </w:p>
    <w:p>
      <w:r>
        <w:rPr>
          <w:b/>
        </w:rPr>
        <w:t xml:space="preserve"> </w:t>
      </w:r>
      <w:r>
        <w:rPr>
          <w:i/>
        </w:rPr>
        <w:t>danh từ</w:t>
      </w:r>
      <w:r>
        <w:t xml:space="preserve"> Tổ chức bạch huyết CY. tròn, to bằng đầu nEgòn †ay, ở hong người.</w:t>
      </w:r>
    </w:p>
    <w:p>
      <w:r>
        <w:rPr>
          <w:b/>
        </w:rPr>
        <w:t xml:space="preserve"> "1Ø amygdadiL an </w:t>
      </w:r>
      <w:r>
        <w:rPr>
          <w:i/>
        </w:rPr>
        <w:t>tính từ</w:t>
      </w:r>
      <w:r>
        <w:t xml:space="preserve"> (Cũ). Yên, yên ồn.</w:t>
      </w:r>
    </w:p>
    <w:p>
      <w:r>
        <w:rPr>
          <w:b/>
        </w:rPr>
        <w:t xml:space="preserve"> Biển HE Hy thanh t</w:t>
      </w:r>
      <w:r>
        <w:rPr>
          <w:i/>
        </w:rPr>
        <w:t>tính từ</w:t>
      </w:r>
      <w:r/>
    </w:p>
    <w:p>
      <w:r>
        <w:rPr>
          <w:b/>
        </w:rPr>
        <w:t xml:space="preserve"> an bài </w:t>
      </w:r>
      <w:r>
        <w:rPr>
          <w:i/>
        </w:rPr>
        <w:t>động từ</w:t>
      </w:r>
      <w:r>
        <w:t xml:space="preserve"> (Tạo hoá) định sẵn, Xếp đặt tử trước, theo quan niệm duy tâm.</w:t>
      </w:r>
    </w:p>
    <w:p>
      <w:r>
        <w:rPr>
          <w:b/>
        </w:rPr>
        <w:t xml:space="preserve"> Số phản đã được bứi, 4H binh </w:t>
      </w:r>
      <w:r>
        <w:rPr>
          <w:i/>
        </w:rPr>
        <w:t>tính từ</w:t>
      </w:r>
      <w:r>
        <w:t xml:space="preserve"> {cũ), Như hình yến. Cuộc sống ti” hình. “an-bomˆ anhom. . “an-bu-min” ., tbHmin.</w:t>
      </w:r>
    </w:p>
    <w:p>
      <w:r>
        <w:rPr>
          <w:b/>
        </w:rPr>
        <w:t>, “an-ca-lo-Ít qlcalud</w:t>
      </w:r>
      <w:r>
        <w:rPr>
          <w:i/>
        </w:rPr>
        <w:t>danh từ</w:t>
      </w:r>
      <w:r>
        <w:t xml:space="preserve"> , an ctf lạc nghiận đa. Sống vên ổn và làm ăn VUI VẺ. an dưỡng úg. Nghỉ ngơi yên tĩnh vả ăn uỗng theo một chế độ nhất định để bồi đường sức khoẻ. Ð¡ khi ốm. Nghĩ dưỡng.</w:t>
      </w:r>
    </w:p>
    <w:p>
      <w:r>
        <w:rPr>
          <w:b/>
        </w:rPr>
        <w:t xml:space="preserve"> đt dưỡng SH” 1H dương đường </w:t>
      </w:r>
      <w:r>
        <w:rPr>
          <w:i/>
        </w:rPr>
        <w:t>danh từ</w:t>
      </w:r>
      <w:r>
        <w:t xml:space="preserve"> {cũ). Nhà an đưỡng.</w:t>
      </w:r>
    </w:p>
    <w:p>
      <w:r>
        <w:rPr>
          <w:b/>
        </w:rPr>
        <w:t xml:space="preserve"> “an-đa-hÍt” aidehy</w:t>
      </w:r>
      <w:r>
        <w:rPr>
          <w:i/>
        </w:rPr>
        <w:t>danh từ</w:t>
      </w:r>
      <w:r/>
    </w:p>
    <w:p>
      <w:r>
        <w:rPr>
          <w:b/>
        </w:rPr>
        <w:t xml:space="preserve"> A, an giấc (i</w:t>
      </w:r>
      <w:r>
        <w:rPr>
          <w:i/>
        </w:rPr>
        <w:t>danh từ</w:t>
      </w:r>
      <w:r>
        <w:t>).</w:t>
      </w:r>
    </w:p>
    <w:p>
      <w:r>
        <w:rPr>
          <w:b/>
        </w:rPr>
        <w:t xml:space="preserve"> vền giứ</w:t>
      </w:r>
      <w:r>
        <w:rPr>
          <w:i/>
        </w:rPr>
        <w:t>cảm từ</w:t>
      </w:r>
      <w:r>
        <w:t xml:space="preserve"> X.</w:t>
      </w:r>
    </w:p>
    <w:p>
      <w:r>
        <w:rPr>
          <w:b/>
        </w:rPr>
        <w:t xml:space="preserve"> an giấc nghìn thu </w:t>
      </w:r>
      <w:r>
        <w:rPr>
          <w:i/>
        </w:rPr>
        <w:t>xem</w:t>
      </w:r>
      <w:r>
        <w:t xml:space="preserve"> Vên giốc gHin thu, nh r1 - O-riF `" Ắ 1lgnPihm (thuát foän].</w:t>
      </w:r>
    </w:p>
    <w:p>
      <w:r>
        <w:rPr>
          <w:b/>
        </w:rPr>
        <w:t xml:space="preserve"> 1 hưởng </w:t>
      </w:r>
      <w:r>
        <w:rPr>
          <w:i/>
        </w:rPr>
        <w:t>động từ</w:t>
      </w:r>
      <w:r>
        <w:t xml:space="preserve"> Yên vui mả hưởng thụ.</w:t>
      </w:r>
    </w:p>
    <w:p>
      <w:r>
        <w:rPr>
          <w:b/>
        </w:rPr>
        <w:t xml:space="preserve"> Ấn hướng tuổi Øi</w:t>
      </w:r>
      <w:r>
        <w:rPr>
          <w:i/>
        </w:rPr>
        <w:t>danh từ</w:t>
      </w:r>
      <w:r/>
    </w:p>
    <w:p>
      <w:r>
        <w:rPr>
          <w:b/>
        </w:rPr>
        <w:t xml:space="preserve"> an khang (tr</w:t>
      </w:r>
      <w:r>
        <w:rPr>
          <w:i/>
        </w:rPr>
        <w:t>trợ từ</w:t>
      </w:r>
      <w:r>
        <w:t xml:space="preserve"> Binh } yên và khoẻ mạnh (thưởng dùng trong lời chúc).</w:t>
      </w:r>
    </w:p>
    <w:p>
      <w:r>
        <w:rPr>
          <w:b/>
        </w:rPr>
        <w:t xml:space="preserve"> an lảnh </w:t>
      </w:r>
      <w:r>
        <w:rPr>
          <w:i/>
        </w:rPr>
        <w:t>tính từ</w:t>
      </w:r>
      <w:r>
        <w:t xml:space="preserve"> {cñ}. Yên lãnh. an-ma-nác” T1.</w:t>
      </w:r>
    </w:p>
    <w:p>
      <w:r>
        <w:rPr>
          <w:b/>
        </w:rPr>
        <w:t xml:space="preserve"> qÌHmtaxngq</w:t>
      </w:r>
      <w:r>
        <w:rPr>
          <w:i/>
        </w:rPr>
        <w:t>cảm từ</w:t>
      </w:r>
      <w:r>
        <w:t xml:space="preserve"> an nghi (cũ). x vên phí. ñn nhăn Thong thả và được yên ồn, không phải khá nhọc, vất vả. Cuộc đời tiN nhan.</w:t>
      </w:r>
    </w:p>
    <w:p>
      <w:r>
        <w:rPr>
          <w:b/>
        </w:rPr>
        <w:t xml:space="preserve"> nhiễn </w:t>
      </w:r>
      <w:r>
        <w:rPr>
          <w:i/>
        </w:rPr>
        <w:t>tính từ</w:t>
      </w:r>
      <w:r>
        <w:t xml:space="preserve"> Yên ốn, binh thần như tự nhiên vốn an thể. Thái độ nhiên tự tại.</w:t>
      </w:r>
    </w:p>
    <w:p>
      <w:r>
        <w:rPr>
          <w:b/>
        </w:rPr>
        <w:t xml:space="preserve"> tqH an ninh (hoặc </w:t>
      </w:r>
      <w:r>
        <w:rPr>
          <w:i/>
        </w:rPr>
        <w:t>danh từ</w:t>
      </w:r>
      <w:r>
        <w:t>). Yên ổn về mặt chính L. t1. về trật tự xã hội, Cơ ninh (cơ đan đn quan giữ ø1n an ninh chunE)}. ca h-ph 3 1 alnha. ®.</w:t>
      </w:r>
    </w:p>
    <w:p>
      <w:r>
        <w:rPr>
          <w:b/>
        </w:rPr>
        <w:t xml:space="preserve"> phận đẹ</w:t>
      </w:r>
      <w:r>
        <w:rPr>
          <w:i/>
        </w:rPr>
        <w:t>phụ từ</w:t>
      </w:r>
      <w:r>
        <w:t xml:space="preserve"> Bảng lòng với thân phận, với hoàn cảnh, không mong gi hơn. Sống an phận. Tư hưởng an nhận an phần thủ thường Băng lòng với thân phận vả chỉ muốn giữ nếp nếp sống binh thườnE như hiện có, không cầu tiến thủ, không mong T11Ön #1 hơm. an táng đợ.</w:t>
      </w:r>
    </w:p>
    <w:p>
      <w:r>
        <w:rPr>
          <w:b/>
        </w:rPr>
        <w:t xml:space="preserve"> (tr</w:t>
      </w:r>
      <w:r>
        <w:rPr>
          <w:i/>
        </w:rPr>
        <w:t>trợ từ</w:t>
      </w:r>
      <w:r>
        <w:t>).</w:t>
      </w:r>
    </w:p>
    <w:p>
      <w:r>
        <w:rPr>
          <w:b/>
        </w:rPr>
        <w:t xml:space="preserve"> Chôn cấ</w:t>
      </w:r>
      <w:r>
        <w:rPr>
          <w:i/>
        </w:rPr>
        <w:t>tính từ</w:t>
      </w:r>
      <w:r>
        <w:t xml:space="preserve"> „im lễ m1 F1. an tầm đơ.</w:t>
      </w:r>
    </w:p>
    <w:p>
      <w:r>
        <w:rPr>
          <w:b/>
        </w:rPr>
        <w:t xml:space="preserve"> Nhự vần tâm: an thai </w:t>
      </w:r>
      <w:r>
        <w:rPr>
          <w:i/>
        </w:rPr>
        <w:t>động từ</w:t>
      </w:r>
      <w:r>
        <w:t xml:space="preserve"> (kết hợp hạn chế}. Giữ cho thai được triển binh thường, vên và phải Thuốc thứi.</w:t>
      </w:r>
    </w:p>
    <w:p>
      <w:r>
        <w:rPr>
          <w:b/>
        </w:rPr>
        <w:t xml:space="preserve"> t1 an thân </w:t>
      </w:r>
      <w:r>
        <w:rPr>
          <w:i/>
        </w:rPr>
        <w:t>động từ</w:t>
      </w:r>
      <w:r>
        <w:t xml:space="preserve"> (kết hợp hạn chế). Giữ cho thắn kinh được không bị kich thích quá độ, thường để yên, cho dã ngủ. Thuốc thân. th “an-tỉ-mon” X. (HH..GH. “an-ti-pi-rin X.</w:t>
      </w:r>
    </w:p>
    <w:p>
      <w:r>
        <w:rPr>
          <w:b/>
        </w:rPr>
        <w:t xml:space="preserve"> q„inrtrIn, an toạ đg. (k</w:t>
      </w:r>
      <w:r>
        <w:rPr>
          <w:i/>
        </w:rPr>
        <w:t>cảm từ</w:t>
      </w:r>
      <w:r>
        <w:t>). (Những người dự hợp) ngồi yên vàoa chỗ: ổn định chỗ ngồi. M01 các tí H 0N.</w:t>
      </w:r>
    </w:p>
    <w:p>
      <w:r>
        <w:rPr>
          <w:b/>
        </w:rPr>
        <w:t xml:space="preserve"> toản L</w:t>
      </w:r>
      <w:r>
        <w:rPr>
          <w:i/>
        </w:rPr>
        <w:t>tính từ</w:t>
      </w:r>
      <w:r>
        <w:t xml:space="preserve"> Yến Ốn hẳn, tránh được tai nạn, trảnh được thiệt hại. #3 đại Gửi toàn, Rúuit lui an tòän.</w:t>
      </w:r>
    </w:p>
    <w:p>
      <w:r>
        <w:rPr>
          <w:b/>
        </w:rPr>
        <w:t xml:space="preserve"> HH </w:t>
      </w:r>
      <w:r>
        <w:rPr>
          <w:i/>
        </w:rPr>
        <w:t>động từ</w:t>
      </w:r>
      <w:r>
        <w:t xml:space="preserve"> (dùng han chế trong mỘt số tổ hợp). Laăm cho an toàn, bảo đảm S An toàn. Chởi ti toän ca lưu dảụn.</w:t>
      </w:r>
    </w:p>
    <w:p>
      <w:r>
        <w:rPr>
          <w:b/>
        </w:rPr>
        <w:t xml:space="preserve"> toàn khu </w:t>
      </w:r>
      <w:r>
        <w:rPr>
          <w:i/>
        </w:rPr>
        <w:t>danh từ</w:t>
      </w:r>
      <w:r/>
    </w:p>
    <w:p>
      <w:r>
        <w:rPr>
          <w:b/>
        </w:rPr>
        <w:t xml:space="preserve"> Yùng căn cứ kháng chiến được bảo vệ tốt khu an toản, an toàn lao đồng </w:t>
      </w:r>
      <w:r>
        <w:rPr>
          <w:i/>
        </w:rPr>
        <w:t>danh từ</w:t>
      </w:r>
      <w:r/>
    </w:p>
    <w:p>
      <w:r>
        <w:rPr>
          <w:b/>
        </w:rPr>
        <w:t xml:space="preserve"> Tình điểu kiện lao trạng động không gây ra sự nguy hiểm trong sản xuấ</w:t>
      </w:r>
      <w:r>
        <w:rPr>
          <w:i/>
        </w:rPr>
        <w:t>tính từ</w:t>
      </w:r>
      <w:r>
        <w:t xml:space="preserve"> Bảo đảm an toàn lao động. “an-tra-xÍt” Ắ. anthracH.</w:t>
      </w:r>
    </w:p>
    <w:p>
      <w:r>
        <w:rPr>
          <w:b/>
        </w:rPr>
        <w:t xml:space="preserve"> an trÍ </w:t>
      </w:r>
      <w:r>
        <w:rPr>
          <w:i/>
        </w:rPr>
        <w:t>động từ</w:t>
      </w:r>
      <w:r>
        <w:t xml:space="preserve"> Buộc phải ở một nơi xa nhất định, dưới kiểm soát của chỉnh quyền địa sự phượng, để phòng 18Ưữa hưạt động phương hai đến dh minh chính trị Đưa đi AH tỉ.</w:t>
      </w:r>
    </w:p>
    <w:p>
      <w:r>
        <w:rPr>
          <w:b/>
        </w:rPr>
        <w:t xml:space="preserve"> an tức hương </w:t>
      </w:r>
      <w:r>
        <w:rPr>
          <w:i/>
        </w:rPr>
        <w:t>danh từ</w:t>
      </w:r>
      <w:r>
        <w:t xml:space="preserve"> Yị thuốc đồng chế biến tử Ÿ nhựa cây bỏ để HÍ Lam dịu nỗi đau khổ, buồn phiến an 8g. an vị (thường là băng lời khuyên g1ä1). Tìm bởi an di t1 bqn. Tự qH ti. an vị (cũ). X. VÊH VỊ.</w:t>
      </w:r>
    </w:p>
    <w:p>
      <w:r>
        <w:rPr>
          <w:b/>
        </w:rPr>
        <w:t xml:space="preserve"> án; </w:t>
      </w:r>
      <w:r>
        <w:rPr>
          <w:i/>
        </w:rPr>
        <w:t>danh từ</w:t>
      </w:r>
      <w:r/>
    </w:p>
    <w:p>
      <w:r>
        <w:rPr>
          <w:b/>
        </w:rPr>
        <w:t xml:space="preserve"> Bản CñO vả hẹp mặ</w:t>
      </w:r>
      <w:r>
        <w:rPr>
          <w:i/>
        </w:rPr>
        <w:t>tính từ</w:t>
      </w:r>
      <w:r/>
    </w:p>
    <w:p>
      <w:r>
        <w:rPr>
          <w:b/>
        </w:rPr>
        <w:t xml:space="preserve"> ấn; </w:t>
      </w:r>
      <w:r>
        <w:rPr>
          <w:i/>
        </w:rPr>
        <w:t>danh từ</w:t>
      </w:r>
      <w:r>
        <w:t xml:space="preserve"> ! Vụ phạm phản hoặc tranh chấp quyền lợi cẩn được xét xử trước toà an. Vụ dn chưa xử. dẫn giết NGƯỜI. 2 Quyết đinh của toả xử mội vụ án, Đơn hữ hình, Chống án. ñn ăn; d, Án sắt {gọi tắt).</w:t>
      </w:r>
    </w:p>
    <w:p>
      <w:r>
        <w:rPr>
          <w:b/>
        </w:rPr>
        <w:t xml:space="preserve"> ăn, </w:t>
      </w:r>
      <w:r>
        <w:rPr>
          <w:i/>
        </w:rPr>
        <w:t>động từ</w:t>
      </w:r>
      <w:r>
        <w:t xml:space="preserve"> 1 Chắn IEAHE, làm ngăn lại. Xưï án Si lưng. Xe chết nằm dán giia đường. 2 (kết hợp hạn chế?, Đóng quän lại miột chỗ. .ấn (Tin lại năm chờ. ăn binh bất động (cñ). Lòng quân ở vên mội chỗ, chưa chủ động đảnh.</w:t>
      </w:r>
    </w:p>
    <w:p>
      <w:r>
        <w:rPr>
          <w:b/>
        </w:rPr>
        <w:t xml:space="preserve"> án gian </w:t>
      </w:r>
      <w:r>
        <w:rPr>
          <w:i/>
        </w:rPr>
        <w:t>danh từ</w:t>
      </w:r>
      <w:r>
        <w:t xml:space="preserve"> Bản dải (cỏ thể bảng cá bể 'TÔNE g1an nhả) và CñO, kê trước bàn thờ để bảy đỗ cũng.</w:t>
      </w:r>
    </w:p>
    <w:p>
      <w:r>
        <w:rPr>
          <w:b/>
        </w:rPr>
        <w:t xml:space="preserve"> án mạng </w:t>
      </w:r>
      <w:r>
        <w:rPr>
          <w:i/>
        </w:rPr>
        <w:t>danh từ</w:t>
      </w:r>
      <w:r>
        <w:t xml:space="preserve"> Vụ phạm tội làm chết người. tinh HÌAH gây rqd ún trạng. án ngữ đe. Chăn lối qua lại, lối ra vào một khu YỰC.</w:t>
      </w:r>
    </w:p>
    <w:p>
      <w:r>
        <w:rPr>
          <w:b/>
        </w:rPr>
        <w:t xml:space="preserve"> Dãy múi dn ngữ trước mặ</w:t>
      </w:r>
      <w:r>
        <w:rPr>
          <w:i/>
        </w:rPr>
        <w:t>tính từ</w:t>
      </w:r>
      <w:r>
        <w:t xml:space="preserve"> Đóng qIiẰn đŒn ngư các ngà đường.</w:t>
      </w:r>
    </w:p>
    <w:p>
      <w:r>
        <w:rPr>
          <w:b/>
        </w:rPr>
        <w:t xml:space="preserve"> án phi </w:t>
      </w:r>
      <w:r>
        <w:rPr>
          <w:i/>
        </w:rPr>
        <w:t>danh từ</w:t>
      </w:r>
      <w:r>
        <w:t xml:space="preserve"> Các khoản chỉ phi VỀ xẻéi XỬ TnÖt vụ ản Trả CÁC đương sự phải nộp (nói tổng quát).</w:t>
      </w:r>
    </w:p>
    <w:p>
      <w:r>
        <w:rPr>
          <w:b/>
        </w:rPr>
        <w:t xml:space="preserve"> án quyết </w:t>
      </w:r>
      <w:r>
        <w:rPr>
          <w:i/>
        </w:rPr>
        <w:t>đại từ</w:t>
      </w:r>
      <w:r>
        <w:t xml:space="preserve"> Quyết định của toa ăn.</w:t>
      </w:r>
    </w:p>
    <w:p>
      <w:r>
        <w:rPr>
          <w:b/>
        </w:rPr>
        <w:t xml:space="preserve"> án sát </w:t>
      </w:r>
      <w:r>
        <w:rPr>
          <w:i/>
        </w:rPr>
        <w:t>danh từ</w:t>
      </w:r>
      <w:r>
        <w:t xml:space="preserve"> Chức tröng coi việc hinh quãn trong một tỉnh, dưởi thời phong kiến.</w:t>
      </w:r>
    </w:p>
    <w:p>
      <w:r>
        <w:rPr>
          <w:b/>
        </w:rPr>
        <w:t xml:space="preserve"> án thư </w:t>
      </w:r>
      <w:r>
        <w:rPr>
          <w:i/>
        </w:rPr>
        <w:t>danh từ</w:t>
      </w:r>
      <w:r>
        <w:t xml:space="preserve"> Bản cao vả hẹp mặt, thời xưa dủnE để xếp sách vở, bút nghiên.</w:t>
      </w:r>
    </w:p>
    <w:p>
      <w:r>
        <w:rPr>
          <w:b/>
        </w:rPr>
        <w:t xml:space="preserve"> ñn trao </w:t>
      </w:r>
      <w:r>
        <w:rPr>
          <w:i/>
        </w:rPr>
        <w:t>danh từ</w:t>
      </w:r>
      <w:r>
        <w:t xml:space="preserve"> Án tù không nhải thi hành HEäY, nhưng sẽ thi hành nếu trong thởi glan quy định người bỊ kết án lại phạm tội và bị xử án lần kết nữa, Bị mắt năm Hi ứín treau.</w:t>
      </w:r>
    </w:p>
    <w:p>
      <w:r>
        <w:rPr>
          <w:b/>
        </w:rPr>
        <w:t xml:space="preserve"> án từ </w:t>
      </w:r>
      <w:r>
        <w:rPr>
          <w:i/>
        </w:rPr>
        <w:t>danh từ</w:t>
      </w:r>
      <w:r>
        <w:t xml:space="preserve"> (cũ). Giấy má, hồ sơ vá một vụ ản.</w:t>
      </w:r>
    </w:p>
    <w:p>
      <w:r>
        <w:rPr>
          <w:b/>
        </w:rPr>
        <w:t xml:space="preserve"> anbom </w:t>
      </w:r>
      <w:r>
        <w:rPr>
          <w:i/>
        </w:rPr>
        <w:t>danh từ</w:t>
      </w:r>
      <w:r>
        <w:t xml:space="preserve"> Tập giấy cứng đóng thành quyển, dùng để dán ảnh, đản tem, V.V, anhum X. qiDWum.</w:t>
      </w:r>
    </w:p>
    <w:p>
      <w:r>
        <w:rPr>
          <w:b/>
        </w:rPr>
        <w:t xml:space="preserve"> anbumin at huimin </w:t>
      </w:r>
      <w:r>
        <w:rPr>
          <w:i/>
        </w:rPr>
        <w:t>xem</w:t>
      </w:r>
      <w:r>
        <w:t xml:space="preserve"> ancaloit X.</w:t>
      </w:r>
    </w:p>
    <w:p>
      <w:r>
        <w:rPr>
          <w:b/>
        </w:rPr>
        <w:t xml:space="preserve"> aicnloi</w:t>
      </w:r>
      <w:r>
        <w:rPr>
          <w:i/>
        </w:rPr>
        <w:t>danh từ</w:t>
      </w:r>
      <w:r/>
    </w:p>
    <w:p>
      <w:r>
        <w:rPr>
          <w:b/>
        </w:rPr>
        <w:t xml:space="preserve"> andahit </w:t>
      </w:r>
      <w:r>
        <w:rPr>
          <w:i/>
        </w:rPr>
        <w:t>xem</w:t>
      </w:r>
      <w:r/>
    </w:p>
    <w:p>
      <w:r>
        <w:rPr>
          <w:b/>
        </w:rPr>
        <w:t xml:space="preserve"> dldehyri, a8" </w:t>
      </w:r>
      <w:r>
        <w:rPr>
          <w:i/>
        </w:rPr>
        <w:t>danh từ</w:t>
      </w:r>
      <w:r>
        <w:t xml:space="preserve"> I Đồ đựng nước bằng đẩi TIUNE, thành hơi phỉnh, miệng tông. Ảng sành, ÄẢng đựng nước, 2 Đô đựng trầu bằng đồng, thấp, thành hơi phinh, miệng Tộng.</w:t>
      </w:r>
    </w:p>
    <w:p>
      <w:r>
        <w:rPr>
          <w:b/>
        </w:rPr>
        <w:t xml:space="preserve"> </w:t>
      </w:r>
      <w:r>
        <w:rPr>
          <w:i/>
        </w:rPr>
        <w:t>danh từ</w:t>
      </w:r>
      <w:r>
        <w:t xml:space="preserve"> Dụng cụ đong lường bằng mỗ hoặc đan bằng tre. hinh hộp, dung tịch khoảng bảy tám lít, dùng ở một số địa phương để đong chất hạt rời. Äfö/ đãïữ gạo.</w:t>
      </w:r>
    </w:p>
    <w:p>
      <w:r>
        <w:rPr>
          <w:b/>
        </w:rPr>
        <w:t xml:space="preserve"> anq ảng </w:t>
      </w:r>
      <w:r>
        <w:rPr>
          <w:i/>
        </w:rPr>
        <w:t>động từ</w:t>
      </w:r>
      <w:r>
        <w:t xml:space="preserve"> (hoặc 1.). Ước lượng một cách đại khái. Tĩnh 4E ảng. ing ảng khoảng trên 3 củn.</w:t>
      </w:r>
    </w:p>
    <w:p>
      <w:r>
        <w:rPr>
          <w:b/>
        </w:rPr>
        <w:t xml:space="preserve"> ảng </w:t>
      </w:r>
      <w:r>
        <w:rPr>
          <w:i/>
        </w:rPr>
        <w:t>danh từ</w:t>
      </w:r>
      <w:r>
        <w:t xml:space="preserve"> Đồ đựng nước bảng đất Hung, miệng rộng. thân thấp, thưởng có ba chăn.</w:t>
      </w:r>
    </w:p>
    <w:p>
      <w:r>
        <w:rPr>
          <w:b/>
        </w:rPr>
        <w:t xml:space="preserve"> áng 4 </w:t>
      </w:r>
      <w:r>
        <w:rPr>
          <w:i/>
        </w:rPr>
        <w:t>đại từ</w:t>
      </w:r>
      <w:r>
        <w:t xml:space="preserve"> (ph.}. Bãi phẳng chưa được khai khẩn. AÍng Cũ.</w:t>
      </w:r>
    </w:p>
    <w:p>
      <w:r>
        <w:rPr>
          <w:b/>
        </w:rPr>
        <w:t xml:space="preserve"> ắng; </w:t>
      </w:r>
      <w:r>
        <w:rPr>
          <w:i/>
        </w:rPr>
        <w:t>danh từ</w:t>
      </w:r>
      <w:r>
        <w:t xml:space="preserve"> (vch.; kết hợp hạn chế). Từ dùng chỉ tửng đơn vị thuộc loại sự vật được cửi là cỏ về đẹp lộng lẫy, rực rỡ. Ảng máy hồng.</w:t>
      </w:r>
    </w:p>
    <w:p>
      <w:r>
        <w:rPr>
          <w:b/>
        </w:rPr>
        <w:t xml:space="preserve"> Xiệt áng văn kiết tú</w:t>
      </w:r>
      <w:r>
        <w:rPr>
          <w:i/>
        </w:rPr>
        <w:t>cảm từ</w:t>
      </w:r>
      <w:r>
        <w:t xml:space="preserve"> ảnga äg. Nhm trên đại thể mã ước lượng, đoán định.</w:t>
      </w:r>
    </w:p>
    <w:p>
      <w:r>
        <w:rPr>
          <w:b/>
        </w:rPr>
        <w:t xml:space="preserve"> Cự giả ủng ngoài sảu mươi hiế</w:t>
      </w:r>
      <w:r>
        <w:rPr>
          <w:i/>
        </w:rPr>
        <w:t>tính từ</w:t>
      </w:r>
      <w:r/>
    </w:p>
    <w:p>
      <w:r>
        <w:rPr>
          <w:b/>
        </w:rPr>
        <w:t xml:space="preserve"> Ảng theo đó mà lâm, / LAY: tt HE {</w:t>
      </w:r>
      <w:r>
        <w:rPr>
          <w:i/>
        </w:rPr>
        <w:t>xem</w:t>
      </w:r>
      <w:r>
        <w:t xml:space="preserve"> mục riêng). äng chứng äg.</w:t>
      </w:r>
    </w:p>
    <w:p>
      <w:r>
        <w:rPr>
          <w:b/>
        </w:rPr>
        <w:t xml:space="preserve"> Ước lượng trên đại thể, không tỉnh can số chính xác, Tỉnh ng chưng xem bao nhiêu? angortt </w:t>
      </w:r>
      <w:r>
        <w:rPr>
          <w:i/>
        </w:rPr>
        <w:t>danh từ</w:t>
      </w:r>
      <w:r>
        <w:t xml:space="preserve"> x.</w:t>
      </w:r>
    </w:p>
    <w:p>
      <w:r>
        <w:rPr>
          <w:b/>
        </w:rPr>
        <w:t xml:space="preserve"> thuật toán, anh </w:t>
      </w:r>
      <w:r>
        <w:rPr>
          <w:i/>
        </w:rPr>
        <w:t>danh từ</w:t>
      </w:r>
      <w:r>
        <w:t xml:space="preserve"> ï Người GÓN trai CỦnE mỗi thể hệ trong TẠP: | đỉnh.</w:t>
      </w:r>
    </w:p>
    <w:p>
      <w:r>
        <w:rPr>
          <w:b/>
        </w:rPr>
        <w:t xml:space="preserve"> họ, nhưng thuộc hàng trên (sinh trong trước, là con nÌả bá</w:t>
      </w:r>
      <w:r>
        <w:rPr>
          <w:i/>
        </w:rPr>
        <w:t>cảm từ</w:t>
      </w:r>
      <w:r>
        <w:t xml:space="preserve"> V.Vsy có thể dùng để X1HE gọi).</w:t>
      </w:r>
    </w:p>
    <w:p>
      <w:r>
        <w:rPr>
          <w:b/>
        </w:rPr>
        <w:t xml:space="preserve"> Ảnh ruộ</w:t>
      </w:r>
      <w:r>
        <w:rPr>
          <w:i/>
        </w:rPr>
        <w:t>tính từ</w:t>
      </w:r>
      <w:r>
        <w:t xml:space="preserve"> Ảnh rể. Anh họ.</w:t>
      </w:r>
    </w:p>
    <w:p>
      <w:r>
        <w:rPr>
          <w:b/>
        </w:rPr>
        <w:t xml:space="preserve"> Người anh CN bá</w:t>
      </w:r>
      <w:r>
        <w:rPr>
          <w:i/>
        </w:rPr>
        <w:t>cảm từ</w:t>
      </w:r>
      <w:r>
        <w:t xml:space="preserve"> 2 Từ dùng để chỉ hoặc gợi người đản nE lả dùng để gọi người còn trẻ; hay đản Ông ng để tuổi hoặc vai anh minh. 3 Tử phụ nữ dùng chồng, gọi người yêu, hoặc người đàn ông dùng để tự xưng khi nói với VỆ, người Yếu. Từ dùng để ' gọi người đản ÔỦnE thuộc thể hệ sau minh (như cha mẹ gọi củñN rễ hoặc con trai đã trưởng thành, với ý coi trọng (gọi theo cách gọi của những V.V.] COI Còn nhỏ tuổi của minh).</w:t>
      </w:r>
    </w:p>
    <w:p>
      <w:r>
        <w:rPr>
          <w:b/>
        </w:rPr>
        <w:t xml:space="preserve"> anh ách </w:t>
      </w:r>
      <w:r>
        <w:rPr>
          <w:i/>
        </w:rPr>
        <w:t>tính từ</w:t>
      </w:r>
      <w:r>
        <w:t xml:space="preserve"> x. ách; (lây).</w:t>
      </w:r>
    </w:p>
    <w:p>
      <w:r>
        <w:rPr>
          <w:b/>
        </w:rPr>
        <w:t xml:space="preserve"> anh ánh </w:t>
      </w:r>
      <w:r>
        <w:rPr>
          <w:i/>
        </w:rPr>
        <w:t>tính từ</w:t>
      </w:r>
      <w:r>
        <w:t xml:space="preserve"> x. đuh; (láy).</w:t>
      </w:r>
    </w:p>
    <w:p>
      <w:r>
        <w:rPr>
          <w:b/>
        </w:rPr>
        <w:t xml:space="preserve"> chảng </w:t>
      </w:r>
      <w:r>
        <w:rPr>
          <w:i/>
        </w:rPr>
        <w:t>đại từ</w:t>
      </w:r>
      <w:r>
        <w:t xml:space="preserve"> (kng. Người trai trẻ (hảm Ỷ CÓI anh thưởng hoặc bông đùa}. Àf@! anh chàng vui tính, anh chỉ q. (ng... Đàn anh SE SỐ trong bọn lưu manh. Äi@í anh chị.</w:t>
      </w:r>
    </w:p>
    <w:p>
      <w:r>
        <w:rPr>
          <w:b/>
        </w:rPr>
        <w:t xml:space="preserve"> lay anh chị em </w:t>
      </w:r>
      <w:r>
        <w:rPr>
          <w:i/>
        </w:rPr>
        <w:t>danh từ</w:t>
      </w:r>
      <w:r>
        <w:t xml:space="preserve"> Những người còn trẻ, gốm cả thân thiết (nói nã vả nứ, củ quan hệ gần gũi, tổng quát); anh em vả chị em {nói tắt). Ảnh chị Củng tế.</w:t>
      </w:r>
    </w:p>
    <w:p>
      <w:r>
        <w:rPr>
          <w:b/>
        </w:rPr>
        <w:t xml:space="preserve"> em Cỏ sức mạnh tỉnh thần khác anh dũng </w:t>
      </w:r>
      <w:r>
        <w:rPr>
          <w:i/>
        </w:rPr>
        <w:t>tính từ</w:t>
      </w:r>
      <w:r/>
    </w:p>
    <w:p>
      <w:r>
        <w:rPr>
          <w:b/>
        </w:rPr>
        <w:t xml:space="preserve"> để đám vượt qua khỏ khăn hiểm làm những Hun? việc cao đẹ</w:t>
      </w:r>
      <w:r>
        <w:rPr>
          <w:i/>
        </w:rPr>
        <w:t>phụ từ</w:t>
      </w:r>
      <w:r>
        <w:t xml:space="preserve"> Chiến đấu anh dũng.</w:t>
      </w:r>
    </w:p>
    <w:p>
      <w:r>
        <w:rPr>
          <w:b/>
        </w:rPr>
        <w:t xml:space="preserve"> anh đảo </w:t>
      </w:r>
      <w:r>
        <w:rPr>
          <w:i/>
        </w:rPr>
        <w:t>danh từ</w:t>
      </w:r>
      <w:r>
        <w:t xml:space="preserve"> Cây to vũng ôn đới củng họ VỚI hoa hồng, đầu ngón tay, vỏ nhẫn bóng, quá to băng Tàu đỏ hoặc Yảng nhạt, vị ngọt, hơi chua.</w:t>
      </w:r>
    </w:p>
    <w:p>
      <w:r>
        <w:rPr>
          <w:b/>
        </w:rPr>
        <w:t xml:space="preserve"> Những mỘt thể hệ có anh em </w:t>
      </w:r>
      <w:r>
        <w:rPr>
          <w:i/>
        </w:rPr>
        <w:t>danh từ</w:t>
      </w:r>
      <w:r>
        <w:t xml:space="preserve"> TIEgƯỚI CUINngE quan hệ ruột thịt hoặc họ hàng với nhau (nói khái quát). Nhà đông anh dính cm (con) cM.</w:t>
      </w:r>
    </w:p>
    <w:p>
      <w:r>
        <w:rPr>
          <w:b/>
        </w:rPr>
        <w:t xml:space="preserve"> chủ (con) bá</w:t>
      </w:r>
      <w:r>
        <w:rPr>
          <w:i/>
        </w:rPr>
        <w:t>cảm từ</w:t>
      </w:r>
      <w:r>
        <w:t xml:space="preserve"> 2 Những người có quan hệ gắn gŨI, thân thiết, coi nhau như anh em (nói khái quát}. Ảnh hạn. Các riân tốc anh cm . hợp tắc anh È.. anh.</w:t>
      </w:r>
    </w:p>
    <w:p>
      <w:r>
        <w:rPr>
          <w:b/>
        </w:rPr>
        <w:t xml:space="preserve"> em cọc chèo </w:t>
      </w:r>
      <w:r>
        <w:rPr>
          <w:i/>
        </w:rPr>
        <w:t>danh từ</w:t>
      </w:r>
      <w:r>
        <w:t xml:space="preserve"> (kng.}. Những TIEƯỚỜI CHNE làm rể một gia đỉnh, có vợ là chỉ ETI TUỘI, trang quan hệ với nhau; anh em đồng hao.</w:t>
      </w:r>
    </w:p>
    <w:p>
      <w:r>
        <w:rPr>
          <w:b/>
        </w:rPr>
        <w:t xml:space="preserve"> anh em thúc bá </w:t>
      </w:r>
      <w:r>
        <w:rPr>
          <w:i/>
        </w:rPr>
        <w:t>danh từ</w:t>
      </w:r>
      <w:r/>
    </w:p>
    <w:p>
      <w:r>
        <w:rPr>
          <w:b/>
        </w:rPr>
        <w:t xml:space="preserve"> Anh em con chủ con bá</w:t>
      </w:r>
      <w:r>
        <w:rPr>
          <w:i/>
        </w:rPr>
        <w:t>cảm từ</w:t>
      </w:r>
      <w:r/>
    </w:p>
    <w:p>
      <w:r>
        <w:rPr>
          <w:b/>
        </w:rPr>
        <w:t xml:space="preserve"> anh hảo </w:t>
      </w:r>
      <w:r>
        <w:rPr>
          <w:i/>
        </w:rPr>
        <w:t>danh từ</w:t>
      </w:r>
      <w:r>
        <w:t xml:space="preserve"> (củ). Người có tải năng và khi phách hơm hẳn người thường.</w:t>
      </w:r>
    </w:p>
    <w:p>
      <w:r>
        <w:rPr>
          <w:b/>
        </w:rPr>
        <w:t xml:space="preserve"> anh hoa </w:t>
      </w:r>
      <w:r>
        <w:rPr>
          <w:i/>
        </w:rPr>
        <w:t>danh từ</w:t>
      </w:r>
      <w:r>
        <w:t xml:space="preserve"> (củ). Như bù hoa.</w:t>
      </w:r>
    </w:p>
    <w:p>
      <w:r>
        <w:rPr>
          <w:b/>
        </w:rPr>
        <w:t xml:space="preserve"> anh hùng </w:t>
      </w:r>
      <w:r>
        <w:rPr>
          <w:i/>
        </w:rPr>
        <w:t>danh từ</w:t>
      </w:r>
      <w:r/>
    </w:p>
    <w:p>
      <w:r>
        <w:rPr>
          <w:b/>
        </w:rPr>
        <w:t xml:space="preserve"> 1 Người lập nên công trạng đặc biệt lớn lao đối với nhãn dân, đất nướ</w:t>
      </w:r>
      <w:r>
        <w:rPr>
          <w:i/>
        </w:rPr>
        <w:t>cảm từ</w:t>
      </w:r>
      <w:r/>
    </w:p>
    <w:p>
      <w:r>
        <w:rPr>
          <w:b/>
        </w:rPr>
        <w:t xml:space="preserve"> Nguyễn Huệ là mút anh hung dân tộ</w:t>
      </w:r>
      <w:r>
        <w:rPr>
          <w:i/>
        </w:rPr>
        <w:t>cảm từ</w:t>
      </w:r>
      <w:r>
        <w:t xml:space="preserve"> 3 Nhân vi thắn thoại có tải năng và khí phách lớn, làm nên những việc phi thưởng.</w:t>
      </w:r>
    </w:p>
    <w:p>
      <w:r>
        <w:rPr>
          <w:b/>
        </w:rPr>
        <w:t xml:space="preserve"> Cúc đ?1h Hưng [FrOHE truyện thần thoai HÌ Lạ</w:t>
      </w:r>
      <w:r>
        <w:rPr>
          <w:i/>
        </w:rPr>
        <w:t>phụ từ</w:t>
      </w:r>
      <w:r>
        <w:t xml:space="preserve"> 3 Danh hiện vinh dự cao nhất cúa nhả Hước tầng thưởng cho người hoặc đơn vị có thành tích và cống hiển đặc biệt xuất sắc trong lao động hoặc chiến đấu. 4nh hung lao động. Anh hung các hực hương vũ trang. Đại đội không quân anh hùng. II t, Có tĩnh chất của TìipƯỞỜI anh hùng. lành động anh hung.</w:t>
      </w:r>
    </w:p>
    <w:p>
      <w:r>
        <w:rPr>
          <w:b/>
        </w:rPr>
        <w:t xml:space="preserve"> anh hùng ca </w:t>
      </w:r>
      <w:r>
        <w:rPr>
          <w:i/>
        </w:rPr>
        <w:t>danh từ</w:t>
      </w:r>
      <w:r>
        <w:t xml:space="preserve"> Thơ tự hoặc tiểu 3Ự thuyết thể hiện những Sự tích anh hùng, mộ tả trên quy T1Ö rộng lớn k đấu tranh của nhãn dân và những tập thể anh hùng.</w:t>
      </w:r>
    </w:p>
    <w:p>
      <w:r>
        <w:rPr>
          <w:b/>
        </w:rPr>
        <w:t xml:space="preserve"> „Ảnh hung ca hi Lạ</w:t>
      </w:r>
      <w:r>
        <w:rPr>
          <w:i/>
        </w:rPr>
        <w:t>phụ từ</w:t>
      </w:r>
      <w:r/>
    </w:p>
    <w:p>
      <w:r>
        <w:rPr>
          <w:b/>
        </w:rPr>
        <w:t xml:space="preserve"> anh hùng cả nhãn </w:t>
      </w:r>
      <w:r>
        <w:rPr>
          <w:i/>
        </w:rPr>
        <w:t>tính từ</w:t>
      </w:r>
      <w:r>
        <w:t xml:space="preserve"> Có tinh chất anh hủng, nhmg nhằm mục đích đề Cao cả nhãn, coi thường quản chúng, tách rởi tập thể. #ành động anh hưng cả nhán.</w:t>
      </w:r>
    </w:p>
    <w:p>
      <w:r>
        <w:rPr>
          <w:b/>
        </w:rPr>
        <w:t xml:space="preserve"> anh hùng chủ nghĩa </w:t>
      </w:r>
      <w:r>
        <w:rPr>
          <w:i/>
        </w:rPr>
        <w:t>tính từ</w:t>
      </w:r>
      <w:r>
        <w:t xml:space="preserve"> Có tính chất anh hùng, nhưng phiêu lưu. mạo hiểm.</w:t>
      </w:r>
    </w:p>
    <w:p>
      <w:r>
        <w:rPr>
          <w:b/>
        </w:rPr>
        <w:t xml:space="preserve"> anh hùng rơm </w:t>
      </w:r>
      <w:r>
        <w:rPr>
          <w:i/>
        </w:rPr>
        <w:t>danh từ</w:t>
      </w:r>
      <w:r>
        <w:t xml:space="preserve"> Kẻ huệnh hoang cổ làm Tả về có khi phách.</w:t>
      </w:r>
    </w:p>
    <w:p>
      <w:r>
        <w:rPr>
          <w:b/>
        </w:rPr>
        <w:t xml:space="preserve"> nhìmg thực chất lại lä hên nhát, anh kiật </w:t>
      </w:r>
      <w:r>
        <w:rPr>
          <w:i/>
        </w:rPr>
        <w:t>danh từ</w:t>
      </w:r>
      <w:r>
        <w:t xml:space="preserve"> (¡d.). Người tài giỏi XUẤt chúng.</w:t>
      </w:r>
    </w:p>
    <w:p>
      <w:r>
        <w:rPr>
          <w:b/>
        </w:rPr>
        <w:t xml:space="preserve"> ác anh kiệ</w:t>
      </w:r>
      <w:r>
        <w:rPr>
          <w:i/>
        </w:rPr>
        <w:t>tính từ</w:t>
      </w:r>
      <w:r/>
    </w:p>
    <w:p>
      <w:r>
        <w:rPr>
          <w:b/>
        </w:rPr>
        <w:t xml:space="preserve"> anh linh L</w:t>
      </w:r>
      <w:r>
        <w:rPr>
          <w:i/>
        </w:rPr>
        <w:t>danh từ</w:t>
      </w:r>
      <w:r>
        <w:t xml:space="preserve"> Linh hồn cao đẹn, thiêng. 'liêng (của người chết).</w:t>
      </w:r>
    </w:p>
    <w:p>
      <w:r>
        <w:rPr>
          <w:b/>
        </w:rPr>
        <w:t xml:space="preserve"> Nghiêng HmHÌHh Prước anh lình các liệt sĩ, II </w:t>
      </w:r>
      <w:r>
        <w:rPr>
          <w:i/>
        </w:rPr>
        <w:t>tính từ</w:t>
      </w:r>
      <w:r>
        <w:t xml:space="preserve"> (tri. j} hhư linh thiêng.</w:t>
      </w:r>
    </w:p>
    <w:p>
      <w:r>
        <w:rPr>
          <w:b/>
        </w:rPr>
        <w:t xml:space="preserve"> anh minh </w:t>
      </w:r>
      <w:r>
        <w:rPr>
          <w:i/>
        </w:rPr>
        <w:t>tính từ</w:t>
      </w:r>
      <w:r>
        <w:t xml:space="preserve"> Sáng suốt vả tải Eglỏi.</w:t>
      </w:r>
    </w:p>
    <w:p>
      <w:r>
        <w:rPr>
          <w:b/>
        </w:rPr>
        <w:t xml:space="preserve"> EFï lãnh tụi tĩnh mình, anh nuñi </w:t>
      </w:r>
      <w:r>
        <w:rPr>
          <w:i/>
        </w:rPr>
        <w:t>đại từ</w:t>
      </w:r>
      <w:r>
        <w:t xml:space="preserve"> (kng. 1 Quân nhân làm nhiệm vụ cấp dưỡng trong quãn đội.</w:t>
      </w:r>
    </w:p>
    <w:p>
      <w:r>
        <w:rPr>
          <w:b/>
        </w:rPr>
        <w:t xml:space="preserve"> anh quân </w:t>
      </w:r>
      <w:r>
        <w:rPr>
          <w:i/>
        </w:rPr>
        <w:t>danh từ</w:t>
      </w:r>
      <w:r>
        <w:t xml:space="preserve"> Vưa sảng suối, tải giỏi.</w:t>
      </w:r>
    </w:p>
    <w:p>
      <w:r>
        <w:rPr>
          <w:b/>
        </w:rPr>
        <w:t xml:space="preserve"> anh tải </w:t>
      </w:r>
      <w:r>
        <w:rPr>
          <w:i/>
        </w:rPr>
        <w:t>danh từ</w:t>
      </w:r>
      <w:r>
        <w:t xml:space="preserve"> (Củ). Người tài giỏi xuất sắc, Ðz tải anh tái.</w:t>
      </w:r>
    </w:p>
    <w:p>
      <w:r>
        <w:rPr>
          <w:b/>
        </w:rPr>
        <w:t xml:space="preserve"> anh thư ä</w:t>
      </w:r>
      <w:r>
        <w:rPr>
          <w:i/>
        </w:rPr>
        <w:t>danh từ</w:t>
      </w:r>
      <w:r>
        <w:t xml:space="preserve"> (cù'. Người phụ TỪ tải giỏi nổi Bất hơn người; người nữ anh hùng.</w:t>
      </w:r>
    </w:p>
    <w:p>
      <w:r>
        <w:rPr>
          <w:b/>
        </w:rPr>
        <w:t xml:space="preserve"> anh trai </w:t>
      </w:r>
      <w:r>
        <w:rPr>
          <w:i/>
        </w:rPr>
        <w:t>danh từ</w:t>
      </w:r>
      <w:r/>
    </w:p>
    <w:p>
      <w:r>
        <w:rPr>
          <w:b/>
        </w:rPr>
        <w:t xml:space="preserve"> Anh ruột, phản biệt với anh họ, anh rể anh tuấn t, {i</w:t>
      </w:r>
      <w:r>
        <w:rPr>
          <w:i/>
        </w:rPr>
        <w:t>đại từ</w:t>
      </w:r>
      <w:r>
        <w:t>). (Người đăn ÔN#) cỏ tướng mạo đẹp và tải trí hơn TIEƯỜI. Chàng thanh niên anh tui.</w:t>
      </w:r>
    </w:p>
    <w:p>
      <w:r>
        <w:rPr>
          <w:b/>
        </w:rPr>
        <w:t xml:space="preserve"> ảnh snE anh túc </w:t>
      </w:r>
      <w:r>
        <w:rPr>
          <w:i/>
        </w:rPr>
        <w:t>danh từ</w:t>
      </w:r>
      <w:r>
        <w:t xml:space="preserve"> Cây hoặc hoa cảy thuốc phiện.</w:t>
      </w:r>
    </w:p>
    <w:p>
      <w:r>
        <w:rPr>
          <w:b/>
        </w:rPr>
        <w:t xml:space="preserve"> Hoa Anh tú</w:t>
      </w:r>
      <w:r>
        <w:rPr>
          <w:i/>
        </w:rPr>
        <w:t>cảm từ</w:t>
      </w:r>
      <w:r/>
    </w:p>
    <w:p>
      <w:r>
        <w:rPr>
          <w:b/>
        </w:rPr>
        <w:t xml:space="preserve"> anh túc xác </w:t>
      </w:r>
      <w:r>
        <w:rPr>
          <w:i/>
        </w:rPr>
        <w:t>danh từ</w:t>
      </w:r>
      <w:r>
        <w:t xml:space="preserve"> Yi thuốc đông chế biến tử quả Ỹ thuốc phiện đã lấy hại và nhưa.</w:t>
      </w:r>
    </w:p>
    <w:p>
      <w:r>
        <w:rPr>
          <w:b/>
        </w:rPr>
        <w:t xml:space="preserve"> anh vũ; </w:t>
      </w:r>
      <w:r>
        <w:rPr>
          <w:i/>
        </w:rPr>
        <w:t>danh từ</w:t>
      </w:r>
      <w:r>
        <w:t xml:space="preserve"> (vch.).</w:t>
      </w:r>
    </w:p>
    <w:p>
      <w:r>
        <w:rPr>
          <w:b/>
        </w:rPr>
        <w:t xml:space="preserve"> (Chim) vẹ</w:t>
      </w:r>
      <w:r>
        <w:rPr>
          <w:i/>
        </w:rPr>
        <w:t>tính từ</w:t>
      </w:r>
      <w:r/>
    </w:p>
    <w:p>
      <w:r>
        <w:rPr>
          <w:b/>
        </w:rPr>
        <w:t xml:space="preserve"> anh vũ; </w:t>
      </w:r>
      <w:r>
        <w:rPr>
          <w:i/>
        </w:rPr>
        <w:t>danh từ</w:t>
      </w:r>
      <w:r>
        <w:t xml:space="preserve"> Cả thuộc họ cả chép, mình tròn, môi rất đây, sống ở nơi nước chảy.</w:t>
      </w:r>
    </w:p>
    <w:p>
      <w:r>
        <w:rPr>
          <w:b/>
        </w:rPr>
        <w:t xml:space="preserve"> anh VUạ hi Động vật thân mềm củng họ với mực, nhưng thân ẩn trong vỏ xoắn như vỏ ố</w:t>
      </w:r>
      <w:r>
        <w:rPr>
          <w:i/>
        </w:rPr>
        <w:t>cảm từ</w:t>
      </w:r>
      <w:r/>
    </w:p>
    <w:p>
      <w:r>
        <w:rPr>
          <w:b/>
        </w:rPr>
        <w:t xml:space="preserve"> ảnh, </w:t>
      </w:r>
      <w:r>
        <w:rPr>
          <w:i/>
        </w:rPr>
        <w:t>đại từ</w:t>
      </w:r>
      <w:r>
        <w:t>Ì Hình người, vật, phong cảnh thu được bảng khi củi quang học (như máy ảnh). Chụn ảnh. Thuốc in nh. Ảnh vô tuyến. 2 (chm.}. Hinh của vải thu được hoặc nhìn thấy qua một hệ Ảnh th học như thấu kinh, Ảnh BUHE, V.V.</w:t>
      </w:r>
    </w:p>
    <w:p>
      <w:r>
        <w:rPr>
          <w:b/>
        </w:rPr>
        <w:t xml:space="preserve"> đo thát ảnh; </w:t>
      </w:r>
      <w:r>
        <w:rPr>
          <w:i/>
        </w:rPr>
        <w:t>đại từ</w:t>
      </w:r>
      <w:r>
        <w:t xml:space="preserve"> (ph.: kng..). Ảnh Ảnh (đã nói đến) ấy.</w:t>
      </w:r>
    </w:p>
    <w:p>
      <w:r>
        <w:rPr>
          <w:b/>
        </w:rPr>
        <w:t xml:space="preserve"> ảnh áo </w:t>
      </w:r>
      <w:r>
        <w:rPr>
          <w:i/>
        </w:rPr>
        <w:t>danh từ</w:t>
      </w:r>
      <w:r/>
    </w:p>
    <w:p>
      <w:r>
        <w:rPr>
          <w:b/>
        </w:rPr>
        <w:t xml:space="preserve"> chi nhìn thấy, không thụ được trên mản; phân biệt với nh thậ</w:t>
      </w:r>
      <w:r>
        <w:rPr>
          <w:i/>
        </w:rPr>
        <w:t>tính từ</w:t>
      </w:r>
      <w:r/>
    </w:p>
    <w:p>
      <w:r>
        <w:rPr>
          <w:b/>
        </w:rPr>
        <w:t xml:space="preserve"> ảnh âm </w:t>
      </w:r>
      <w:r>
        <w:rPr>
          <w:i/>
        </w:rPr>
        <w:t>danh từ</w:t>
      </w:r>
      <w:r>
        <w:t xml:space="preserve"> x. ám bẩn. X.</w:t>
      </w:r>
    </w:p>
    <w:p>
      <w:r>
        <w:rPr>
          <w:b/>
        </w:rPr>
        <w:t xml:space="preserve"> anh ấn Ảnh </w:t>
      </w:r>
      <w:r>
        <w:rPr>
          <w:i/>
        </w:rPr>
        <w:t>đại từ</w:t>
      </w:r>
      <w:r/>
    </w:p>
    <w:p>
      <w:r>
        <w:rPr>
          <w:b/>
        </w:rPr>
        <w:t xml:space="preserve"> đã thu vào nhim, nhưng không nhin thấy được khi chưa được xử lí bằng mệt Ảnh dự Pháp nảo đó dương </w:t>
      </w:r>
      <w:r>
        <w:rPr>
          <w:i/>
        </w:rPr>
        <w:t>danh từ</w:t>
      </w:r>
      <w:r>
        <w:t xml:space="preserve"> diươung bàn. .</w:t>
      </w:r>
    </w:p>
    <w:p>
      <w:r>
        <w:rPr>
          <w:b/>
        </w:rPr>
        <w:t xml:space="preserve">- anh hưởng I </w:t>
      </w:r>
      <w:r>
        <w:rPr>
          <w:i/>
        </w:rPr>
        <w:t>danh từ</w:t>
      </w:r>
      <w:r>
        <w:t xml:space="preserve"> Tác động có thể để lai kết quả ở SỰ vải hoặc người nào đó. /dnh hướng của khỉ hẳãu đổi với cầy CỔỐI. Ảnh hưởng Ca gia đình. Tranh giảnh ảnh hướng.</w:t>
      </w:r>
    </w:p>
    <w:p>
      <w:r>
        <w:rPr>
          <w:b/>
        </w:rPr>
        <w:t xml:space="preserve"> HH </w:t>
      </w:r>
      <w:r>
        <w:rPr>
          <w:i/>
        </w:rPr>
        <w:t>động từ</w:t>
      </w:r>
      <w:r>
        <w:t xml:space="preserve"> Có ảnh hưởng đến. Sự giáo dục của gia đình nh hinmt tốt đến các c1.</w:t>
      </w:r>
    </w:p>
    <w:p>
      <w:r>
        <w:rPr>
          <w:b/>
        </w:rPr>
        <w:t xml:space="preserve"> ảnh thật </w:t>
      </w:r>
      <w:r>
        <w:rPr>
          <w:i/>
        </w:rPr>
        <w:t>danh từ</w:t>
      </w:r>
      <w:r>
        <w:t xml:space="preserve"> Ảnh có thể thu được trên mản: phản biệt với nh do.</w:t>
      </w:r>
    </w:p>
    <w:p>
      <w:r>
        <w:rPr>
          <w:b/>
        </w:rPr>
        <w:t xml:space="preserve"> ảnh. </w:t>
      </w:r>
      <w:r>
        <w:rPr>
          <w:i/>
        </w:rPr>
        <w:t>danh từ</w:t>
      </w:r>
      <w:r>
        <w:t xml:space="preserve"> Nhánh của một SỐ Củ. .</w:t>
      </w:r>
    </w:p>
    <w:p>
      <w:r>
        <w:rPr>
          <w:b/>
        </w:rPr>
        <w:t>Ính tố</w:t>
      </w:r>
      <w:r>
        <w:rPr>
          <w:i/>
        </w:rPr>
        <w:t>tính từ</w:t>
      </w:r>
      <w:r>
        <w:t xml:space="preserve"> Khoai + trắng bằng ảnh.</w:t>
      </w:r>
    </w:p>
    <w:p>
      <w:r>
        <w:rPr>
          <w:b/>
        </w:rPr>
        <w:t xml:space="preserve"> ảnh; </w:t>
      </w:r>
      <w:r>
        <w:rPr>
          <w:i/>
        </w:rPr>
        <w:t>đại từ</w:t>
      </w:r>
      <w:r>
        <w:t xml:space="preserve"> Những tia sảng do trột vật phải ra hoặc phản chiếu lại (nói tống quảt). Anh đèn, Ảnh trúng. Ảnh kim loại, 2 (chm.).</w:t>
      </w:r>
    </w:p>
    <w:p>
      <w:r>
        <w:rPr>
          <w:b/>
        </w:rPr>
        <w:t xml:space="preserve"> Màng ánh sáng có mảu sắ</w:t>
      </w:r>
      <w:r>
        <w:rPr>
          <w:i/>
        </w:rPr>
        <w:t>cảm từ</w:t>
      </w:r>
      <w:r>
        <w:t xml:space="preserve"> Củ dnh xanh của ỉa cậy. Pa ảnh hồng. Hí t, Có nhiễu tia sáng phản chiếu lỏng lánh. Nước rất ảnh. dáng ảnh. Mái am HƯỚC nh lên dhơn bóng. trăng. Đi mắt ảnh lên niềm tirr(b.). / Lây: anh nh (ý mức độ ít).</w:t>
      </w:r>
    </w:p>
    <w:p>
      <w:r>
        <w:rPr>
          <w:b/>
        </w:rPr>
        <w:t xml:space="preserve"> ảnh kim </w:t>
      </w:r>
      <w:r>
        <w:rPr>
          <w:i/>
        </w:rPr>
        <w:t>danh từ</w:t>
      </w:r>
      <w:r>
        <w:t xml:space="preserve"> Vẻ san do kim loại phần chiếu anh sáng sinh Tả. ánh ỏi t, (Tiếng, giọng) rẤt caO, ttgắn vang xã và hơi chói tại: lãnh lỏi.</w:t>
      </w:r>
    </w:p>
    <w:p>
      <w:r>
        <w:rPr>
          <w:b/>
        </w:rPr>
        <w:t xml:space="preserve"> Tiếng Chữ“ hột ảnh ở</w:t>
      </w:r>
      <w:r>
        <w:rPr>
          <w:i/>
        </w:rPr>
        <w:t>tính từ</w:t>
      </w:r>
      <w:r/>
    </w:p>
    <w:p>
      <w:r>
        <w:rPr>
          <w:b/>
        </w:rPr>
        <w:t xml:space="preserve"> ảnh sáng </w:t>
      </w:r>
      <w:r>
        <w:rPr>
          <w:i/>
        </w:rPr>
        <w:t>danh từ</w:t>
      </w:r>
      <w:r>
        <w:t xml:space="preserve"> 1 Dạng vật chất do vật phát ra hoặc phản chiếu trên vật, nhờ nó mắt cỏ thể cảm thụ trả nhìn thấy vật ấy. .Ả¡h sảng mỗi mời Cn phòng đẩy dnh sảng. 2 Sự soi sảng, sự hướng dẫn.</w:t>
      </w:r>
    </w:p>
    <w:p>
      <w:r>
        <w:rPr>
          <w:b/>
        </w:rPr>
        <w:t xml:space="preserve"> Ảnh súng của khoa họ</w:t>
      </w:r>
      <w:r>
        <w:rPr>
          <w:i/>
        </w:rPr>
        <w:t>cảm từ</w:t>
      </w:r>
      <w:r>
        <w:t xml:space="preserve"> Pha ủnh Xảng L1 ảnh sảng lạnh (nêu ra công khai cho nhiều người biết việc ám muội).</w:t>
      </w:r>
    </w:p>
    <w:p>
      <w:r>
        <w:rPr>
          <w:b/>
        </w:rPr>
        <w:t xml:space="preserve"> anh gắng lạnh </w:t>
      </w:r>
      <w:r>
        <w:rPr>
          <w:i/>
        </w:rPr>
        <w:t>danh từ</w:t>
      </w:r>
      <w:r/>
    </w:p>
    <w:p>
      <w:r>
        <w:rPr>
          <w:b/>
        </w:rPr>
        <w:t xml:space="preserve"> Ảnh sáng phát ra trong hiện tượng nhát ảnh xạ </w:t>
      </w:r>
      <w:r>
        <w:rPr>
          <w:i/>
        </w:rPr>
        <w:t>đại từ</w:t>
      </w:r>
      <w:r/>
    </w:p>
    <w:p>
      <w:r>
        <w:rPr>
          <w:b/>
        </w:rPr>
        <w:t xml:space="preserve"> Quy tắc về SIT 'fư0nE LH tIiữa các phần tử của hai tập hợp —-anIrahaäc hŠ aÌmana</w:t>
      </w:r>
      <w:r>
        <w:rPr>
          <w:i/>
        </w:rPr>
        <w:t>cảm từ</w:t>
      </w:r>
      <w:r/>
    </w:p>
    <w:p>
      <w:r>
        <w:rPr>
          <w:b/>
        </w:rPr>
        <w:t xml:space="preserve"> anod cv. anor. </w:t>
      </w:r>
      <w:r>
        <w:rPr>
          <w:i/>
        </w:rPr>
        <w:t>danh từ</w:t>
      </w:r>
      <w:r>
        <w:t xml:space="preserve"> Cực của đẻn điện tử, ống phóng điện, binh điện phân, đó dòng điện từ v.V., quã mạch ngữaải đi vào anopfen CY. ãnöphel ủ.</w:t>
      </w:r>
    </w:p>
    <w:p>
      <w:r>
        <w:rPr>
          <w:b/>
        </w:rPr>
        <w:t xml:space="preserve"> Muỏi khi đậu đít chống lên, có loại truyền bệnh SÖT rẻt CT1, anot† , ano</w:t>
      </w:r>
      <w:r>
        <w:rPr>
          <w:i/>
        </w:rPr>
        <w:t>danh từ</w:t>
      </w:r>
      <w:r/>
    </w:p>
    <w:p>
      <w:r>
        <w:rPr>
          <w:b/>
        </w:rPr>
        <w:t xml:space="preserve"> anpha </w:t>
      </w:r>
      <w:r>
        <w:rPr>
          <w:i/>
        </w:rPr>
        <w:t>xem</w:t>
      </w:r>
      <w:r>
        <w:t xml:space="preserve"> qnhg. anten Thiết bị trực tiếp thu hay phát sỏng q. rad1a.</w:t>
      </w:r>
    </w:p>
    <w:p>
      <w:r>
        <w:rPr>
          <w:b/>
        </w:rPr>
        <w:t xml:space="preserve"> anthracit cv, antraxit, </w:t>
      </w:r>
      <w:r>
        <w:rPr>
          <w:i/>
        </w:rPr>
        <w:t>danh từ</w:t>
      </w:r>
      <w:r>
        <w:t xml:space="preserve"> Than mỏ màu đen ảnh rất CIHmE, khi chảy toä nhiều nhiệt, nhưng gọn lửa ngắn, hẳu như không có tro. antimonn q. Kim loại trắng xanh, thường giòn, dùng để chế hợp kim đúc chữ ¡n, hợp kim chống TIÖN. antipirin CV, antipyrin đ, Thuốc giảm đau, hạ nhiệt, antraxit .</w:t>
      </w:r>
    </w:p>
    <w:p>
      <w:r>
        <w:rPr>
          <w:b/>
        </w:rPr>
        <w:t xml:space="preserve"> tqnthraec1</w:t>
      </w:r>
      <w:r>
        <w:rPr>
          <w:i/>
        </w:rPr>
        <w:t>tính từ</w:t>
      </w:r>
      <w:r/>
    </w:p>
    <w:p>
      <w:r>
        <w:rPr>
          <w:b/>
        </w:rPr>
        <w:t xml:space="preserve"> Chỗ đảo sâu xuống đất để ao; </w:t>
      </w:r>
      <w:r>
        <w:rPr>
          <w:i/>
        </w:rPr>
        <w:t>danh từ</w:t>
      </w:r>
      <w:r>
        <w:t xml:space="preserve"> giữ NƯỚC nuÖi cả, thả bèo, trồng do muống. Áo TAäU, Y.Y, tu vâu tốt củ (ng.).</w:t>
      </w:r>
    </w:p>
    <w:p>
      <w:r>
        <w:rPr>
          <w:b/>
        </w:rPr>
        <w:t xml:space="preserve"> äO; </w:t>
      </w:r>
      <w:r>
        <w:rPr>
          <w:i/>
        </w:rPr>
        <w:t>động từ</w:t>
      </w:r>
      <w:r>
        <w:t xml:space="preserve"> Long để LÚC lượng.</w:t>
      </w:r>
    </w:p>
    <w:p>
      <w:r>
        <w:rPr>
          <w:b/>
        </w:rPr>
        <w:t xml:space="preserve"> lo thủng thó</w:t>
      </w:r>
      <w:r>
        <w:rPr>
          <w:i/>
        </w:rPr>
        <w:t>cảm từ</w:t>
      </w:r>
      <w:r>
        <w:t xml:space="preserve"> lo lại dầu _Lêm CỎn mấy chai.</w:t>
      </w:r>
    </w:p>
    <w:p>
      <w:r>
        <w:rPr>
          <w:b/>
        </w:rPr>
        <w:t xml:space="preserve"> chuöm </w:t>
      </w:r>
      <w:r>
        <w:rPr>
          <w:i/>
        </w:rPr>
        <w:t>danh từ</w:t>
      </w:r>
      <w:r/>
    </w:p>
    <w:p>
      <w:r>
        <w:rPr>
          <w:b/>
        </w:rPr>
        <w:t xml:space="preserve"> Chỗ qÖ trũng cỏ đong nướ</w:t>
      </w:r>
      <w:r>
        <w:rPr>
          <w:i/>
        </w:rPr>
        <w:t>cảm từ</w:t>
      </w:r>
      <w:r>
        <w:t xml:space="preserve"> nhự dứt chuôm, (nó] khái quát). Y.</w:t>
      </w:r>
    </w:p>
    <w:p>
      <w:r>
        <w:rPr>
          <w:b/>
        </w:rPr>
        <w:t xml:space="preserve">V, ao tủ </w:t>
      </w:r>
      <w:r>
        <w:rPr>
          <w:i/>
        </w:rPr>
        <w:t>danh từ</w:t>
      </w:r>
      <w:r/>
    </w:p>
    <w:p>
      <w:r>
        <w:rPr>
          <w:b/>
        </w:rPr>
        <w:t xml:space="preserve"> Ào đọng nước bắn không có chỗ chảy thoá</w:t>
      </w:r>
      <w:r>
        <w:rPr>
          <w:i/>
        </w:rPr>
        <w:t>tính từ</w:t>
      </w:r>
      <w:r>
        <w:t xml:space="preserve"> Lấp các —ò Hị. hổng trong củnh tư (b. tt củng cực vả không có lối thoát). ñD LIỚC đau. Mong muốn thiết tha. 7đ ' LỎHE qo HỮƠC.</w:t>
      </w:r>
    </w:p>
    <w:p>
      <w:r>
        <w:rPr>
          <w:b/>
        </w:rPr>
        <w:t xml:space="preserve"> ào l</w:t>
      </w:r>
      <w:r>
        <w:rPr>
          <w:i/>
        </w:rPr>
        <w:t>động từ</w:t>
      </w:r>
      <w:r>
        <w:t xml:space="preserve"> Di chuyển đến với số lượng nhiễu một cách rất nhanh và mạnh, không kế gi trở gì HEậ1. Nước lụt ao vào cảnh đồng. Cơm HH qO tới. I P. (dùng phụ sau đg, Miöt cách nhanh và mạnh, không kế gì hết, Lội ảo xuống PHÒNG. Lam đa cho chỏng XƠNG.</w:t>
      </w:r>
    </w:p>
    <w:p>
      <w:r>
        <w:rPr>
          <w:b/>
        </w:rPr>
        <w:t xml:space="preserve"> 0 ản Tử mỗ Phòng tiếng giỏ thối mạnh, tiếng f</w:t>
      </w:r>
      <w:r>
        <w:rPr>
          <w:i/>
        </w:rPr>
        <w:t>tính từ</w:t>
      </w:r>
      <w:r>
        <w:t xml:space="preserve"> nước chảy xIết hay tiếng ổn ở chỗ đông [1L gưỞi.</w:t>
      </w:r>
    </w:p>
    <w:p>
      <w:r>
        <w:rPr>
          <w:b/>
        </w:rPr>
        <w:t xml:space="preserve"> Nước đổ do ảo như thú</w:t>
      </w:r>
      <w:r>
        <w:rPr>
          <w:i/>
        </w:rPr>
        <w:t>cảm từ</w:t>
      </w:r>
      <w:r>
        <w:t xml:space="preserve"> Áo ảo như K“-j uờ Hổ, ảO af f. Mạnh, nhanh và đồn dân trên pham vi lớn.</w:t>
      </w:r>
    </w:p>
    <w:p>
      <w:r>
        <w:rPr>
          <w:b/>
        </w:rPr>
        <w:t xml:space="preserve"> Giả thổi áo qt, Tiên giản đQ q</w:t>
      </w:r>
      <w:r>
        <w:rPr>
          <w:i/>
        </w:rPr>
        <w:t>tính từ</w:t>
      </w:r>
      <w:r>
        <w:t xml:space="preserve"> do ạt như HƯỚc vỡ bở.</w:t>
      </w:r>
    </w:p>
    <w:p>
      <w:r>
        <w:rPr>
          <w:b/>
        </w:rPr>
        <w:t xml:space="preserve"> ả0 Giống </w:t>
      </w:r>
      <w:r>
        <w:rPr>
          <w:i/>
        </w:rPr>
        <w:t>tính từ</w:t>
      </w:r>
      <w:r>
        <w:t xml:space="preserve"> như thật, nhưng không có thật, Vạát do. äo ảnh ủ.</w:t>
      </w:r>
    </w:p>
    <w:p>
      <w:r>
        <w:rPr>
          <w:b/>
        </w:rPr>
        <w:t xml:space="preserve"> Hinh ảnh giống như thật, nhưng không có thậ</w:t>
      </w:r>
      <w:r>
        <w:rPr>
          <w:i/>
        </w:rPr>
        <w:t>tính từ</w:t>
      </w:r>
      <w:r>
        <w:t xml:space="preserve"> Đóng người HJFỌnNg XƯỚnNE lơ mưử như một do ảnh, 3 (chm.). X. du tung.</w:t>
      </w:r>
    </w:p>
    <w:p>
      <w:r>
        <w:rPr>
          <w:b/>
        </w:rPr>
        <w:t xml:space="preserve"> ảo đăng </w:t>
      </w:r>
      <w:r>
        <w:rPr>
          <w:i/>
        </w:rPr>
        <w:t>danh từ</w:t>
      </w:r>
      <w:r>
        <w:t xml:space="preserve"> (cũ). Đèn chiếu.</w:t>
      </w:r>
    </w:p>
    <w:p>
      <w:r>
        <w:rPr>
          <w:b/>
        </w:rPr>
        <w:t xml:space="preserve"> AO giác </w:t>
      </w:r>
      <w:r>
        <w:rPr>
          <w:i/>
        </w:rPr>
        <w:t>danh từ</w:t>
      </w:r>
      <w:r/>
    </w:p>
    <w:p>
      <w:r>
        <w:rPr>
          <w:b/>
        </w:rPr>
        <w:t xml:space="preserve"> I Cảm Biác sai lắm của thị giá</w:t>
      </w:r>
      <w:r>
        <w:rPr>
          <w:i/>
        </w:rPr>
        <w:t>cảm từ</w:t>
      </w:r>
      <w:r/>
    </w:p>
    <w:p>
      <w:r>
        <w:rPr>
          <w:b/>
        </w:rPr>
        <w:t xml:space="preserve"> Nhìn mặt trột thấy ta hay Hh† chỉ là do guắ</w:t>
      </w:r>
      <w:r>
        <w:rPr>
          <w:i/>
        </w:rPr>
        <w:t>cảm từ</w:t>
      </w:r>
      <w:r/>
    </w:p>
    <w:p>
      <w:r>
        <w:rPr>
          <w:b/>
        </w:rPr>
        <w:t xml:space="preserve"> 2 Hình ảnh do sai lắm của trị giác phản ảnh một đối tượnE hoặc hiện khöng cỏ thậ</w:t>
      </w:r>
      <w:r>
        <w:rPr>
          <w:i/>
        </w:rPr>
        <w:t>tính từ</w:t>
      </w:r>
      <w:r/>
    </w:p>
    <w:p>
      <w:r>
        <w:rPr>
          <w:b/>
        </w:rPr>
        <w:t xml:space="preserve"> ?rií tướng tượng thượng quả mạnh có thể đưa tới những đt giá</w:t>
      </w:r>
      <w:r>
        <w:rPr>
          <w:i/>
        </w:rPr>
        <w:t>cảm từ</w:t>
      </w:r>
      <w:r/>
    </w:p>
    <w:p>
      <w:r>
        <w:rPr>
          <w:b/>
        </w:rPr>
        <w:t xml:space="preserve"> ao hoá đø. (i</w:t>
      </w:r>
      <w:r>
        <w:rPr>
          <w:i/>
        </w:rPr>
        <w:t>danh từ</w:t>
      </w:r>
      <w:r>
        <w:t>). Làm biến hoá.</w:t>
      </w:r>
    </w:p>
    <w:p>
      <w:r>
        <w:rPr>
          <w:b/>
        </w:rPr>
        <w:t xml:space="preserve"> có thành không, không thành có; làm cho trở thành hư ảo, không thậ</w:t>
      </w:r>
      <w:r>
        <w:rPr>
          <w:i/>
        </w:rPr>
        <w:t>tính từ</w:t>
      </w:r>
      <w:r/>
    </w:p>
    <w:p>
      <w:r>
        <w:rPr>
          <w:b/>
        </w:rPr>
        <w:t xml:space="preserve"> ao mộng </w:t>
      </w:r>
      <w:r>
        <w:rPr>
          <w:i/>
        </w:rPr>
        <w:t>danh từ</w:t>
      </w:r>
      <w:r>
        <w:t xml:space="preserve"> Điều ước muốn viển võnE, không thực tế. Nuôi dío tông. lo mộng ngòng Cổng.</w:t>
      </w:r>
    </w:p>
    <w:p>
      <w:r>
        <w:rPr>
          <w:b/>
        </w:rPr>
        <w:t xml:space="preserve"> ảo não </w:t>
      </w:r>
      <w:r>
        <w:rPr>
          <w:i/>
        </w:rPr>
        <w:t>tính từ</w:t>
      </w:r>
      <w:r>
        <w:t xml:space="preserve"> Buồn vũ não HuUỘI. Vẻ mắt do Hữao. Cipng hút nghe tia no. ao thuật 4q, Thuật đựa vào động tác nhanh vả khéo léo làm biến hoá các đồ vậL hiện tượng. khiển người Xem Tướng như có phép lạ.</w:t>
      </w:r>
    </w:p>
    <w:p>
      <w:r>
        <w:rPr>
          <w:b/>
        </w:rPr>
        <w:t xml:space="preserve"> Làm lrö t2 thuậ</w:t>
      </w:r>
      <w:r>
        <w:rPr>
          <w:i/>
        </w:rPr>
        <w:t>tính từ</w:t>
      </w:r>
      <w:r/>
    </w:p>
    <w:p>
      <w:r>
        <w:rPr>
          <w:b/>
        </w:rPr>
        <w:t xml:space="preserve"> ảo tưởng YỸ nghĩ hoặc điều tưởng viễn ú rhữ VÖNE, không thực tế, không thể thực hiện đượ</w:t>
      </w:r>
      <w:r>
        <w:rPr>
          <w:i/>
        </w:rPr>
        <w:t>cảm từ</w:t>
      </w:r>
      <w:r>
        <w:t xml:space="preserve"> Có áo hưởng về móôt hạnh phúc dễ thHƑ.</w:t>
      </w:r>
    </w:p>
    <w:p>
      <w:r>
        <w:rPr>
          <w:b/>
        </w:rPr>
        <w:t xml:space="preserve"> ảo tượng </w:t>
      </w:r>
      <w:r>
        <w:rPr>
          <w:i/>
        </w:rPr>
        <w:t>danh từ</w:t>
      </w:r>
      <w:r/>
    </w:p>
    <w:p>
      <w:r>
        <w:rPr>
          <w:b/>
        </w:rPr>
        <w:t xml:space="preserve"> Hiện tượng QMHAHE học xảy ra ở các xỨ núnE, khiến nhin thấy ảnh lộn 1E của những vật ở xa mà tưởng lắm phia trước có mặt nước, ảo vụng </w:t>
      </w:r>
      <w:r>
        <w:rPr>
          <w:i/>
        </w:rPr>
        <w:t>danh từ</w:t>
      </w:r>
      <w:r>
        <w:t xml:space="preserve"> (id.). Hì vọng, mong Ước viễn VŨnE, không thực tẾ. áo ở. I Đồ mặc từ cổ trở xuống, chủ yếu che lưng, ngực vả bụng. Tủ do lụa. Nhường CừH tế do. PFạch do cho Hgười xem lưng (nE.}. 2 Cải bọc bên ngoài THỖI số đỗ vât để che HIỮ. Áo gổi. Bảnh gói thiếu lá áo. 3 Lớp chất bột, chất đường bọc ngöải một số loại bánh kẹo hoặc thuốc viên. Dùng bột nếp lạm dán hành. Lớp thường lạm do.</w:t>
      </w:r>
    </w:p>
    <w:p>
      <w:r>
        <w:rPr>
          <w:b/>
        </w:rPr>
        <w:t xml:space="preserve"> 4 Lớp tráng ngoài đồ gốm để giữ cho khỏi bị rạn nứt khi đem ñung ao ấm </w:t>
      </w:r>
      <w:r>
        <w:rPr>
          <w:i/>
        </w:rPr>
        <w:t>đại từ</w:t>
      </w:r>
      <w:r>
        <w:t xml:space="preserve"> Ảo mặc mùa đồng cho ẩm.</w:t>
      </w:r>
    </w:p>
    <w:p>
      <w:r>
        <w:rPr>
          <w:b/>
        </w:rPr>
        <w:t xml:space="preserve"> nói </w:t>
      </w:r>
      <w:r>
        <w:rPr>
          <w:i/>
        </w:rPr>
        <w:t>danh từ</w:t>
      </w:r>
      <w:r>
        <w:t xml:space="preserve"> chung.</w:t>
      </w:r>
    </w:p>
    <w:p>
      <w:r>
        <w:rPr>
          <w:b/>
        </w:rPr>
        <w:t xml:space="preserve"> áo bảo Áo dài, tay rộng, người d, đản ông quy tộc phonE kiến ngảy xưa thường mặ</w:t>
      </w:r>
      <w:r>
        <w:rPr>
          <w:i/>
        </w:rPr>
        <w:t>cảm từ</w:t>
      </w:r>
      <w:r/>
    </w:p>
    <w:p>
      <w:r>
        <w:rPr>
          <w:b/>
        </w:rPr>
        <w:t xml:space="preserve"> ño bay </w:t>
      </w:r>
      <w:r>
        <w:rPr>
          <w:i/>
        </w:rPr>
        <w:t>danh từ</w:t>
      </w:r>
      <w:r>
        <w:t xml:space="preserve"> 1 Bộ đỗ mặc kin của phi công hay nha du hành vũ trụ, bảo đảm các điều kiện sinh hoạt và khả năng làm vIỆc tronE khi quyển loãng hoặc trong không gian vũ trụ. 1 Áo kiểu của phi công, bằng vải đặc biệt, giống kiển may bludông.</w:t>
      </w:r>
    </w:p>
    <w:p>
      <w:r>
        <w:rPr>
          <w:b/>
        </w:rPr>
        <w:t xml:space="preserve"> áo bỉa </w:t>
      </w:r>
      <w:r>
        <w:rPr>
          <w:i/>
        </w:rPr>
        <w:t>danh từ</w:t>
      </w:r>
      <w:r/>
    </w:p>
    <w:p>
      <w:r>
        <w:rPr>
          <w:b/>
        </w:rPr>
        <w:t xml:space="preserve"> Tờ giấy thường có In chữ vả hỉnh về </w:t>
      </w:r>
      <w:r>
        <w:rPr>
          <w:i/>
        </w:rPr>
        <w:t>danh từ</w:t>
      </w:r>
      <w:r>
        <w:t xml:space="preserve"> bap phia ngoái bia cứng của cuỗn sách.</w:t>
      </w:r>
    </w:p>
    <w:p>
      <w:r>
        <w:rPr>
          <w:b/>
        </w:rPr>
        <w:t xml:space="preserve"> ác bỏ </w:t>
      </w:r>
      <w:r>
        <w:rPr>
          <w:i/>
        </w:rPr>
        <w:t>danh từ</w:t>
      </w:r>
      <w:r>
        <w:t xml:space="preserve"> Áo kiểu Âu, bằng mội nay loal vải TIÊNE, rất dảy (vải bò).</w:t>
      </w:r>
    </w:p>
    <w:p>
      <w:r>
        <w:rPr>
          <w:b/>
        </w:rPr>
        <w:t xml:space="preserve"> áp đảo äo nước </w:t>
      </w:r>
      <w:r>
        <w:rPr>
          <w:i/>
        </w:rPr>
        <w:t>danh từ</w:t>
      </w:r>
      <w:r>
        <w:t xml:space="preserve"> Hộp có chứa nước hoặc mội chất lỏng lảmm nguội khác, lưu động tuần hoàn, bao quanh những bộ phận bi Hung nòng nhiều của máy móc, thiết bị.</w:t>
      </w:r>
    </w:p>
    <w:p>
      <w:r>
        <w:rPr>
          <w:b/>
        </w:rPr>
        <w:t xml:space="preserve"> do nước của xihkanh äD phao </w:t>
      </w:r>
      <w:r>
        <w:rPr>
          <w:i/>
        </w:rPr>
        <w:t>danh từ</w:t>
      </w:r>
      <w:r>
        <w:t xml:space="preserve"> Áo tặc giữ cho người nổi trên mặt nước, ảo phông Ảo ủ. mặc chui đầu, bảng [lay triỘt lpa1 vải tiêng, thường CÓ in hinh hoặc chữ.</w:t>
      </w:r>
    </w:p>
    <w:p>
      <w:r>
        <w:rPr>
          <w:b/>
        </w:rPr>
        <w:t xml:space="preserve"> äo quan </w:t>
      </w:r>
      <w:r>
        <w:rPr>
          <w:i/>
        </w:rPr>
        <w:t>danh từ</w:t>
      </w:r>
      <w:r>
        <w:t xml:space="preserve"> Hòm bằng gỗ để đựng xác ngưửi chết; quan tài. Củ lo tẳng do QUANH.</w:t>
      </w:r>
    </w:p>
    <w:p>
      <w:r>
        <w:rPr>
          <w:b/>
        </w:rPr>
        <w:t xml:space="preserve"> GIUH, áo quần </w:t>
      </w:r>
      <w:r>
        <w:rPr>
          <w:i/>
        </w:rPr>
        <w:t>danh từ</w:t>
      </w:r>
      <w:r>
        <w:t xml:space="preserve"> Như quản do. äÖ rộng d, (ph.). Áo thụng.</w:t>
      </w:r>
    </w:p>
    <w:p>
      <w:r>
        <w:rPr>
          <w:b/>
        </w:rPr>
        <w:t xml:space="preserve"> äö SỐ Ảo </w:t>
      </w:r>
      <w:r>
        <w:rPr>
          <w:i/>
        </w:rPr>
        <w:t>danh từ</w:t>
      </w:r>
      <w:r>
        <w:t xml:space="preserve"> bằng vải SỐ, miặC khi CÓ đại tang theo tục lệ cỗ truyền ão tắm d, Đồ mặc để bơi hoặc tắm biển của Phụ nử. 4ø #đm hai tranh (áo tắm ma phần che thản trên và phần che thân dưởi tách rời nhau).</w:t>
      </w:r>
    </w:p>
    <w:p>
      <w:r>
        <w:rPr>
          <w:b/>
        </w:rPr>
        <w:t xml:space="preserve"> áo tế </w:t>
      </w:r>
      <w:r>
        <w:rPr>
          <w:i/>
        </w:rPr>
        <w:t>danh từ</w:t>
      </w:r>
      <w:r>
        <w:t xml:space="preserve"> Áo rất dải Vả TỒN, dùng cho người đmg tệ.</w:t>
      </w:r>
    </w:p>
    <w:p>
      <w:r>
        <w:rPr>
          <w:b/>
        </w:rPr>
        <w:t xml:space="preserve"> Kông như do tế ảo thụng </w:t>
      </w:r>
      <w:r>
        <w:rPr>
          <w:i/>
        </w:rPr>
        <w:t>danh từ</w:t>
      </w:r>
      <w:r>
        <w:t xml:space="preserve"> Áo rất dải và †Ằng, thưởng 1ri1ặc khi tế lễ.</w:t>
      </w:r>
    </w:p>
    <w:p>
      <w:r>
        <w:rPr>
          <w:b/>
        </w:rPr>
        <w:t xml:space="preserve"> äo tơi </w:t>
      </w:r>
      <w:r>
        <w:rPr>
          <w:i/>
        </w:rPr>
        <w:t>danh từ</w:t>
      </w:r>
      <w:r>
        <w:t xml:space="preserve"> Ảo che mưa bảng lá cụ, không có lay.</w:t>
      </w:r>
    </w:p>
    <w:p>
      <w:r>
        <w:rPr>
          <w:b/>
        </w:rPr>
        <w:t xml:space="preserve"> áo trấn thủ </w:t>
      </w:r>
      <w:r>
        <w:rPr>
          <w:i/>
        </w:rPr>
        <w:t>danh từ</w:t>
      </w:r>
      <w:r>
        <w:t xml:space="preserve"> Áo bông ngắn đến thắt In, khũng có LAy, HlAy chân. mặc bỏ sät vào TIBƯỜI.</w:t>
      </w:r>
    </w:p>
    <w:p>
      <w:r>
        <w:rPr>
          <w:b/>
        </w:rPr>
        <w:t xml:space="preserve"> áo tử thân </w:t>
      </w:r>
      <w:r>
        <w:rPr>
          <w:i/>
        </w:rPr>
        <w:t>danh từ</w:t>
      </w:r>
      <w:r>
        <w:t xml:space="preserve"> Áo đải kiểu CŨ của phụ nữ, hai vaf trước rộng bảng nhau và thường buộc chén táo nhan.</w:t>
      </w:r>
    </w:p>
    <w:p>
      <w:r>
        <w:rPr>
          <w:b/>
        </w:rPr>
        <w:t xml:space="preserve"> 0 Xiêm </w:t>
      </w:r>
      <w:r>
        <w:rPr>
          <w:i/>
        </w:rPr>
        <w:t>danh từ</w:t>
      </w:r>
      <w:r>
        <w:t xml:space="preserve"> Đề tiặc của người quyền quý thời phong kiến, như a0, Xiêm, V.V, (nói khải quải). SÂM XI tO XIÊH.</w:t>
      </w:r>
    </w:p>
    <w:p>
      <w:r>
        <w:rPr>
          <w:b/>
        </w:rPr>
        <w:t xml:space="preserve"> äo xông </w:t>
      </w:r>
      <w:r>
        <w:rPr>
          <w:i/>
        </w:rPr>
        <w:t>danh từ</w:t>
      </w:r>
      <w:r>
        <w:t xml:space="preserve"> Đồ mặc, như ảo, vậy (xống), V.V (nỏi khải quảt}; quản áo (thưởng häm ý chê). do xông chứng hóủn.</w:t>
      </w:r>
    </w:p>
    <w:p>
      <w:r>
        <w:rPr>
          <w:b/>
        </w:rPr>
        <w:t xml:space="preserve"> tủ Áp </w:t>
      </w:r>
      <w:r>
        <w:rPr>
          <w:i/>
        </w:rPr>
        <w:t>động từ</w:t>
      </w:r>
      <w:r>
        <w:t xml:space="preserve"> tam cho bể tật Của miÖt vật sát bể mãi của một vật khác, ,áp lqt to vách nghe trâm. Thuyền tt? ĐẾN. ¿ XÔng sát vàn. đai FưƯUỚI , vao vật nhau, 3 (ph.). Kê sát, liền Kể; gian. Nha ở ân cảnh đồng.</w:t>
      </w:r>
    </w:p>
    <w:p>
      <w:r>
        <w:rPr>
          <w:b/>
        </w:rPr>
        <w:t xml:space="preserve"> Đị đn chó</w:t>
      </w:r>
      <w:r>
        <w:rPr>
          <w:i/>
        </w:rPr>
        <w:t>tính từ</w:t>
      </w:r>
      <w:r/>
    </w:p>
    <w:p>
      <w:r>
        <w:rPr>
          <w:b/>
        </w:rPr>
        <w:t xml:space="preserve"> Những "gáy dán Tết, äp hức </w:t>
      </w:r>
      <w:r>
        <w:rPr>
          <w:i/>
        </w:rPr>
        <w:t>động từ</w:t>
      </w:r>
      <w:r>
        <w:t xml:space="preserve"> Đẻ nén và tước hết mợi quyền tự ủo.</w:t>
      </w:r>
    </w:p>
    <w:p>
      <w:r>
        <w:rPr>
          <w:b/>
        </w:rPr>
        <w:t xml:space="preserve"> Ích tt? THứ</w:t>
      </w:r>
      <w:r>
        <w:rPr>
          <w:i/>
        </w:rPr>
        <w:t>cảm từ</w:t>
      </w:r>
      <w:r/>
    </w:p>
    <w:p>
      <w:r>
        <w:rPr>
          <w:b/>
        </w:rPr>
        <w:t xml:space="preserve"> áp chảo </w:t>
      </w:r>
      <w:r>
        <w:rPr>
          <w:i/>
        </w:rPr>
        <w:t>tính từ</w:t>
      </w:r>
      <w:r>
        <w:t xml:space="preserve"> (Thịt) rắn với rất ít HIỮ. Thitánp chúa. Phứ chđo (làm bằng thịt ắp chảo và bánh phở Tản sẵn, chảy canh].</w:t>
      </w:r>
    </w:p>
    <w:p>
      <w:r>
        <w:rPr>
          <w:b/>
        </w:rPr>
        <w:t xml:space="preserve"> án chẽ </w:t>
      </w:r>
      <w:r>
        <w:rPr>
          <w:i/>
        </w:rPr>
        <w:t>động từ</w:t>
      </w:r>
      <w:r>
        <w:t xml:space="preserve"> Đẻ nén và làm mất tự do. áp dẫn ủg.</w:t>
      </w:r>
    </w:p>
    <w:p>
      <w:r>
        <w:rPr>
          <w:b/>
        </w:rPr>
        <w:t xml:space="preserve"> (</w:t>
      </w:r>
      <w:r>
        <w:rPr>
          <w:i/>
        </w:rPr>
        <w:t>danh từ</w:t>
      </w:r>
      <w:r>
        <w:t>}. Đi kẻm với người bị bắt để dẫn đưa đi; äDp giải. an dụng đu.</w:t>
      </w:r>
    </w:p>
    <w:p>
      <w:r>
        <w:rPr>
          <w:b/>
        </w:rPr>
        <w:t xml:space="preserve"> Đem dùng trang thực tế điều đã nhận thức đượ</w:t>
      </w:r>
      <w:r>
        <w:rPr>
          <w:i/>
        </w:rPr>
        <w:t>cảm từ</w:t>
      </w:r>
      <w:r>
        <w:t xml:space="preserve"> .Íp (đụng kinh nghiệm HÊN trến.</w:t>
      </w:r>
    </w:p>
    <w:p>
      <w:r>
        <w:rPr>
          <w:b/>
        </w:rPr>
        <w:t xml:space="preserve"> Án đựng khoa học - kĩ thuật vào sản xuất áp đảo </w:t>
      </w:r>
      <w:r>
        <w:rPr>
          <w:i/>
        </w:rPr>
        <w:t>động từ</w:t>
      </w:r>
      <w:r>
        <w:t xml:space="preserve"> Đà bẹn và đồn vào thể không thể trỗi dậy được nữa. Tiển CN g trạnh, do đda tính äp đặt thân đổi phương.</w:t>
      </w:r>
    </w:p>
    <w:p>
      <w:r>
        <w:rPr>
          <w:b/>
        </w:rPr>
        <w:t xml:space="preserve"> lìa sổ tắn đỉa* Áp đặt </w:t>
      </w:r>
      <w:r>
        <w:rPr>
          <w:i/>
        </w:rPr>
        <w:t>động từ</w:t>
      </w:r>
      <w:r>
        <w:t xml:space="preserve"> Dùng sức ếp bắt phải chấp nhận (một chế độ chỉnh trị, hình thức chỉnh quyền, áp V.V,).</w:t>
      </w:r>
    </w:p>
    <w:p>
      <w:r>
        <w:rPr>
          <w:b/>
        </w:rPr>
        <w:t xml:space="preserve"> điện </w:t>
      </w:r>
      <w:r>
        <w:rPr>
          <w:i/>
        </w:rPr>
        <w:t>danh từ</w:t>
      </w:r>
      <w:r>
        <w:t xml:space="preserve"> Hiện lượng xuất hiện các điện tích trên mặt một số tỉnh thể (thi đụ, thạch anh) khi bị nén hoặc kéo . căng, áp điệu đơ.</w:t>
      </w:r>
    </w:p>
    <w:p>
      <w:r>
        <w:rPr>
          <w:b/>
        </w:rPr>
        <w:t xml:space="preserve"> (cũ; ‡đ</w:t>
      </w:r>
      <w:r>
        <w:rPr>
          <w:i/>
        </w:rPr>
        <w:t>danh từ</w:t>
      </w:r>
      <w:r>
        <w:t>).</w:t>
      </w:r>
    </w:p>
    <w:p>
      <w:r>
        <w:rPr>
          <w:b/>
        </w:rPr>
        <w:t xml:space="preserve"> Nhự đp ' i11, äp giá </w:t>
      </w:r>
      <w:r>
        <w:rPr>
          <w:i/>
        </w:rPr>
        <w:t>động từ</w:t>
      </w:r>
      <w:r>
        <w:t xml:space="preserve"> Xác định Điá cuối Củng, giả bắt buộc theo qHy định cho hàng hoá &gt;—äu TIỘT quả trinh tỉnh loän, điều chính. đp giả cho hãànE mới. mi áp giải đự. Đi kèm để giải đi.</w:t>
      </w:r>
    </w:p>
    <w:p>
      <w:r>
        <w:rPr>
          <w:b/>
        </w:rPr>
        <w:t xml:space="preserve"> Ấ</w:t>
      </w:r>
      <w:r>
        <w:rPr>
          <w:i/>
        </w:rPr>
        <w:t>phụ từ</w:t>
      </w:r>
      <w:r/>
    </w:p>
    <w:p>
      <w:r>
        <w:rPr>
          <w:b/>
        </w:rPr>
        <w:t xml:space="preserve"> giới ñị bình uẻé trại giam, ập huyất d, (i</w:t>
      </w:r>
      <w:r>
        <w:rPr>
          <w:i/>
        </w:rPr>
        <w:t>danh từ</w:t>
      </w:r>
      <w:r>
        <w:t>). Huyết än.</w:t>
      </w:r>
    </w:p>
    <w:p>
      <w:r>
        <w:rPr>
          <w:b/>
        </w:rPr>
        <w:t xml:space="preserve"> áp kế </w:t>
      </w:r>
      <w:r>
        <w:rPr>
          <w:i/>
        </w:rPr>
        <w:t>danh từ</w:t>
      </w:r>
      <w:r>
        <w:t xml:space="preserve"> khi cụ đo ấp suất Của Chất lỏng vả chất khi.</w:t>
      </w:r>
    </w:p>
    <w:p>
      <w:r>
        <w:rPr>
          <w:b/>
        </w:rPr>
        <w:t xml:space="preserve"> äpP lực </w:t>
      </w:r>
      <w:r>
        <w:rPr>
          <w:i/>
        </w:rPr>
        <w:t>danh từ</w:t>
      </w:r>
      <w:r>
        <w:t xml:space="preserve"> 1 (chm. j. Lực $P (vuông BỌC Với mặt bị ÉP). Áp lực cưa không khí Chịu mHỘt dịp hực lọn.</w:t>
      </w:r>
    </w:p>
    <w:p>
      <w:r>
        <w:rPr>
          <w:b/>
        </w:rPr>
        <w:t xml:space="preserve"> 2 »ư 'cưỡng ép bằng SỨC Ir:anh: SỨC €</w:t>
      </w:r>
      <w:r>
        <w:rPr>
          <w:i/>
        </w:rPr>
        <w:t>phụ từ</w:t>
      </w:r>
      <w:r>
        <w:t xml:space="preserve"> G4 ụ ẤP lực kinh rể Lưng qii1H Lm tự äÐ? lực cho ?EOI giao. ca p-phe” X. q2nhe. áp phích X. đnpnhịch.</w:t>
      </w:r>
    </w:p>
    <w:p>
      <w:r>
        <w:rPr>
          <w:b/>
        </w:rPr>
        <w:t xml:space="preserve"> ÁD suất </w:t>
      </w:r>
      <w:r>
        <w:rPr>
          <w:i/>
        </w:rPr>
        <w:t>danh từ</w:t>
      </w:r>
      <w:r>
        <w:t xml:space="preserve"> Đại lượng vật lí có trị số bằng áp lực trên tội đơn vị diện tích. „4; suất khỉ QHVÊN.</w:t>
      </w:r>
    </w:p>
    <w:p>
      <w:r>
        <w:rPr>
          <w:b/>
        </w:rPr>
        <w:t xml:space="preserve"> áp tải </w:t>
      </w:r>
      <w:r>
        <w:rPr>
          <w:i/>
        </w:rPr>
        <w:t>động từ</w:t>
      </w:r>
      <w:r>
        <w:t xml:space="preserve"> Đi kèm để bảo vệ (hãng chuyên chờ).</w:t>
      </w:r>
    </w:p>
    <w:p>
      <w:r>
        <w:rPr>
          <w:b/>
        </w:rPr>
        <w:t xml:space="preserve"> “Ấn tải vữ khƒ, äp thấp </w:t>
      </w:r>
      <w:r>
        <w:rPr>
          <w:i/>
        </w:rPr>
        <w:t>danh từ</w:t>
      </w:r>
      <w:r>
        <w:t xml:space="preserve"> Hiện tượng khi quyến ở một vùng não đó có ắp suất không.</w:t>
      </w:r>
    </w:p>
    <w:p>
      <w:r>
        <w:rPr>
          <w:b/>
        </w:rPr>
        <w:t xml:space="preserve"> khi thấp hơn $0 với miền xunẽ quanh ở ' củng một độ CHÀ, Ving áp thấp, áp thấp nhiệt đới </w:t>
      </w:r>
      <w:r>
        <w:rPr>
          <w:i/>
        </w:rPr>
        <w:t>danh từ</w:t>
      </w:r>
      <w:r>
        <w:t xml:space="preserve"> Áp thấn trong miền nhiệt đới, gầy ra giỏ tương đối mạnh (nhưng Chưa đại đến tốc độ của bão), “áp-xe" X. (IDxe. aparcthai CY, aparthaeid [a-bác-té†], q nác thai.</w:t>
      </w:r>
    </w:p>
    <w:p>
      <w:r>
        <w:rPr>
          <w:b/>
        </w:rPr>
        <w:t xml:space="preserve"> </w:t>
      </w:r>
      <w:r>
        <w:rPr>
          <w:i/>
        </w:rPr>
        <w:t>danh từ</w:t>
      </w:r>
      <w:r>
        <w:t xml:space="preserve"> Hình thức kị thị chủng tc cực đoan nhất {nhự Ở nước Công hoả Nam Phi Hước 004), hiểu hiện ở sự tước đoạt mọi quyền lợi xã hội - chính tr] vả Cắc quyền cũng dân của tiột nhöm Cự dân H1ão đỏ, thậm chỉ độn HQ vảo những khu VỰC riệng biết, cư tru apatif CY. 4 Da tứ.</w:t>
      </w:r>
    </w:p>
    <w:p>
      <w:r>
        <w:rPr>
          <w:b/>
        </w:rPr>
        <w:t xml:space="preserve"> </w:t>
      </w:r>
      <w:r>
        <w:rPr>
          <w:i/>
        </w:rPr>
        <w:t>danh từ</w:t>
      </w:r>
      <w:r>
        <w:t xml:space="preserve"> Khoảng vải chia caleiuim phosphat, CÓ THỘI ¡1t fluor hoặc chlnr, dùng làm phân bón hoặc điều chế phosnhur.</w:t>
      </w:r>
    </w:p>
    <w:p>
      <w:r>
        <w:rPr>
          <w:b/>
        </w:rPr>
        <w:t xml:space="preserve"> aPpha </w:t>
      </w:r>
      <w:r>
        <w:rPr>
          <w:i/>
        </w:rPr>
        <w:t>danh từ</w:t>
      </w:r>
      <w:r>
        <w:t xml:space="preserve"> (kng.). Việc buôn bán kiếm lợi. .Ännhe hàng lâu.</w:t>
      </w:r>
    </w:p>
    <w:p>
      <w:r>
        <w:rPr>
          <w:b/>
        </w:rPr>
        <w:t xml:space="preserve"> aähphich CÝ, (t0 nhch, </w:t>
      </w:r>
      <w:r>
        <w:rPr>
          <w:i/>
        </w:rPr>
        <w:t>danh từ</w:t>
      </w:r>
      <w:r>
        <w:t xml:space="preserve"> Tờ 'giấy có chữ to hoặc tranh về lớn để Riyến truyền cổ động hoặc đề quảng cáo, Dưn apnpnhich. lranh tich.</w:t>
      </w:r>
    </w:p>
    <w:p>
      <w:r>
        <w:rPr>
          <w:b/>
        </w:rPr>
        <w:t xml:space="preserve"> apxe </w:t>
      </w:r>
      <w:r>
        <w:rPr>
          <w:i/>
        </w:rPr>
        <w:t>danh từ</w:t>
      </w:r>
      <w:r>
        <w:t xml:space="preserve"> Khối mủ tụ trong một bộ phận cơ thể nre aH.</w:t>
      </w:r>
    </w:p>
    <w:p>
      <w:r>
        <w:rPr>
          <w:b/>
        </w:rPr>
        <w:t xml:space="preserve"> lŨ arbit hối đoái CV. qcbït hãi đoái. </w:t>
      </w:r>
      <w:r>
        <w:rPr>
          <w:i/>
        </w:rPr>
        <w:t>danh từ</w:t>
      </w:r>
      <w:r>
        <w:t xml:space="preserve"> Việc lợi dụng tình trạng có sự chệnh lệch tị giả hổi đoái của một đồng tiến trên các thi trưởng khác nhau để mua loại tiền đỏ nơi tỉ giá thấp, bán lại ở nơi có tÍ miả cao. aFrmonita . hqr!Tnounica. arsenic CY. asen. d, Đơn chất BIÒH, thảu xám như sắt, để bay hơi, độc, thường dùng ở đạng hợp chất để chế dược phẩm, thuốc trử sâu, diệt chuối. artel nông nghiệp CV.</w:t>
      </w:r>
    </w:p>
    <w:p>
      <w:r>
        <w:rPr>
          <w:b/>
        </w:rPr>
        <w:t xml:space="preserve"> đCÍEÉNH HÔNG nghiệ</w:t>
      </w:r>
      <w:r>
        <w:rPr>
          <w:i/>
        </w:rPr>
        <w:t>phụ từ</w:t>
      </w:r>
      <w:r>
        <w:t xml:space="preserve"> ở. lột hinh thức nông trang tập thể ở Liên Xô trước đầy. Äs Ki hiệu hơá học của 1guyên tổ qPˆ.{ƒCnHIC (asen)}. ä1SERI X. rtenic, asphalt CY, asphan ở. Vật liệu kết dính xây dựng, hỗn hợp của hitim với chất độn khoáng nghiên thỏ. dùng lãm nhựa rải đường. vật liệu chống thẩm.</w:t>
      </w:r>
    </w:p>
    <w:p>
      <w:r>
        <w:rPr>
          <w:b/>
        </w:rPr>
        <w:t xml:space="preserve"> as nirin </w:t>
      </w:r>
      <w:r>
        <w:rPr>
          <w:i/>
        </w:rPr>
        <w:t>danh từ</w:t>
      </w:r>
      <w:r>
        <w:t xml:space="preserve"> Thuốc có vị chua, có tác dụng hạ nhiệt, giảm đau. ä†.</w:t>
      </w:r>
    </w:p>
    <w:p>
      <w:r>
        <w:rPr>
          <w:b/>
        </w:rPr>
        <w:t xml:space="preserve"> </w:t>
      </w:r>
      <w:r>
        <w:rPr>
          <w:i/>
        </w:rPr>
        <w:t>danh từ</w:t>
      </w:r>
      <w:r/>
    </w:p>
    <w:p>
      <w:r>
        <w:rPr>
          <w:b/>
        </w:rPr>
        <w:t xml:space="preserve"> Tên BỌI của CŨH bát chỉ mang CÔ một đầu qny ƯỚC trong cỗ bài tuloœk hơ, thưởng là con bải CÓ giả trị cao nhấ</w:t>
      </w:r>
      <w:r>
        <w:rPr>
          <w:i/>
        </w:rPr>
        <w:t>tính từ</w:t>
      </w:r>
      <w:r>
        <w:t xml:space="preserve"> Con tt C]H. át; ẳg. Lâm cho che lấn và đánh bạt đi bằng tội tác động mạnh hơn.</w:t>
      </w:r>
    </w:p>
    <w:p>
      <w:r>
        <w:rPr>
          <w:b/>
        </w:rPr>
        <w:t xml:space="preserve"> Nới đi BSiAng người khú</w:t>
      </w:r>
      <w:r>
        <w:rPr>
          <w:i/>
        </w:rPr>
        <w:t>cảm từ</w:t>
      </w:r>
      <w:r>
        <w:t xml:space="preserve"> Ái ca | tiếng Sóng. Mẳng tt đi.</w:t>
      </w:r>
    </w:p>
    <w:p>
      <w:r>
        <w:rPr>
          <w:b/>
        </w:rPr>
        <w:t xml:space="preserve"> át chủ bải </w:t>
      </w:r>
      <w:r>
        <w:rPr>
          <w:i/>
        </w:rPr>
        <w:t>danh từ</w:t>
      </w:r>
      <w:r>
        <w:t xml:space="preserve"> (&amp;ng.). or bái có Eiá trị cao nhất trong ván bái tulœkhơ; thưởng dùng để chỉ HI£ƯỞI, väÍ có vai trỏ quyết định trang một phạm vi, IIỘt hoàn cảnh G1 thể. Đưa ca dt chủ bài gửi PLì uữn thua. “át-mốt-phe” +. qimosphbhe.</w:t>
      </w:r>
    </w:p>
    <w:p>
      <w:r>
        <w:rPr>
          <w:b/>
        </w:rPr>
        <w:t xml:space="preserve"> atlas cv. atlat </w:t>
      </w:r>
      <w:r>
        <w:rPr>
          <w:i/>
        </w:rPr>
        <w:t>danh từ</w:t>
      </w:r>
      <w:r>
        <w:t xml:space="preserve"> Tập các bản đề. atmosnhe GV.</w:t>
      </w:r>
    </w:p>
    <w:p>
      <w:r>
        <w:rPr>
          <w:b/>
        </w:rPr>
        <w:t xml:space="preserve"> atmotpha </w:t>
      </w:r>
      <w:r>
        <w:rPr>
          <w:i/>
        </w:rPr>
        <w:t>danh từ</w:t>
      </w:r>
      <w:r/>
    </w:p>
    <w:p>
      <w:r>
        <w:rPr>
          <w:b/>
        </w:rPr>
        <w:t xml:space="preserve"> Đam Vị đo áp suấ</w:t>
      </w:r>
      <w:r>
        <w:rPr>
          <w:i/>
        </w:rPr>
        <w:t>tính từ</w:t>
      </w:r>
      <w:r/>
    </w:p>
    <w:p>
      <w:r>
        <w:rPr>
          <w:b/>
        </w:rPr>
        <w:t xml:space="preserve"> alropin </w:t>
      </w:r>
      <w:r>
        <w:rPr>
          <w:i/>
        </w:rPr>
        <w:t>danh từ</w:t>
      </w:r>
      <w:r>
        <w:t xml:space="preserve"> Alcaloid đùng làm thuốc giảm đau, thuốc dãn đồng tử.</w:t>
      </w:r>
    </w:p>
    <w:p>
      <w:r>
        <w:rPr>
          <w:b/>
        </w:rPr>
        <w:t xml:space="preserve"> au </w:t>
      </w:r>
      <w:r>
        <w:rPr>
          <w:i/>
        </w:rPr>
        <w:t>tính từ</w:t>
      </w:r>
      <w:r>
        <w:t xml:space="preserve"> (dùng han chế trong một vải tổ hợp}. (Kiảu sắc, thưởng là đỏ) tươi ứng lên. Đổi má dở (+14 của H bở gối. Âu Ki hiệu hoá học của nguyễn tổ vàng (tiếng 1Ì afin (1t J.</w:t>
      </w:r>
    </w:p>
    <w:p>
      <w:r>
        <w:rPr>
          <w:b/>
        </w:rPr>
        <w:t xml:space="preserve"> automaf CV. đímar. </w:t>
      </w:r>
      <w:r>
        <w:rPr>
          <w:i/>
        </w:rPr>
        <w:t>danh từ</w:t>
      </w:r>
      <w:r>
        <w:t xml:space="preserve"> Thiết bị tự động, hoạt động theo chương trinh cho trước, không có Sự tham gia trực tiếp của CON HEƯỞI. axetilen X. acetyien. axelon X, đcCcÍun., aXỈ1 X. đciri. axÌlt amin N.</w:t>
      </w:r>
    </w:p>
    <w:p>
      <w:r>
        <w:rPr>
          <w:b/>
        </w:rPr>
        <w:t xml:space="preserve"> (?Hinoaciti axI{ axetic X. qCItÍ qceTi</w:t>
      </w:r>
      <w:r>
        <w:rPr>
          <w:i/>
        </w:rPr>
        <w:t>cảm từ</w:t>
      </w:r>
      <w:r>
        <w:t xml:space="preserve"> AaXÌI cacbonic X, acid Carhonic, :lohidric acti chioarhvdrt  Ð triec .</w:t>
      </w:r>
    </w:p>
    <w:p>
      <w:r>
        <w:rPr>
          <w:b/>
        </w:rPr>
        <w:t xml:space="preserve"> tqcwi ni†Pt</w:t>
      </w:r>
      <w:r>
        <w:rPr>
          <w:i/>
        </w:rPr>
        <w:t>cảm từ</w:t>
      </w:r>
      <w:r/>
    </w:p>
    <w:p>
      <w:r>
        <w:rPr>
          <w:b/>
        </w:rPr>
        <w:t xml:space="preserve"> ;¡unfurip K acri suIfuFi</w:t>
      </w:r>
      <w:r>
        <w:rPr>
          <w:i/>
        </w:rPr>
        <w:t>cảm từ</w:t>
      </w:r>
      <w:r/>
    </w:p>
    <w:p>
      <w:r>
        <w:rPr>
          <w:b/>
        </w:rPr>
        <w:t xml:space="preserve"> i</w:t>
      </w:r>
      <w:r>
        <w:rPr>
          <w:i/>
        </w:rPr>
        <w:t>danh từ</w:t>
      </w:r>
      <w:r>
        <w:t>). Cần cỗi, Xữ Xắc, Ủa Vän trồng trọt, CÔ Cây). Có que tim. lông yên lỏng. về điều đã kÌ tmmiốn, 4y Hãy Vị không gíH Itragen. ă,Ä [“á”] Con chữ thứ hai của bảng chữ cải chữ quốc nEỦ, viết nguyễn âm “a” ngăn. äCCoóc ủ. (kng.). Ä⁄ƒ{cprdem. ñẴ£coócdä ng đCcordeon, . ăm ấp \ X. äCgHƑ. ảm äp (lây). {. X. am đe. Bế (trẻ nhỏ). Mức ăm CN.</w:t>
      </w:r>
    </w:p>
    <w:p>
      <w:r>
        <w:rPr>
          <w:b/>
        </w:rPr>
        <w:t xml:space="preserve"> ăm ngưa </w:t>
      </w:r>
      <w:r>
        <w:rPr>
          <w:i/>
        </w:rPr>
        <w:t>động từ</w:t>
      </w:r>
      <w:r>
        <w:t xml:space="preserve"> Bế nELTA trên tay (nói về trẻ mới sinh, còn ít tháng). CON củn mm "nữa. Từ thuở m ngửa.</w:t>
      </w:r>
    </w:p>
    <w:p>
      <w:r>
        <w:rPr>
          <w:b/>
        </w:rPr>
        <w:t xml:space="preserve"> án </w:t>
      </w:r>
      <w:r>
        <w:rPr>
          <w:i/>
        </w:rPr>
        <w:t>động từ</w:t>
      </w:r>
      <w:r>
        <w:t xml:space="preserve"> 1 Tự cho vào cơ thể thức nuôi sống. Ẩn À hưc ữn. ấn Có nhai, nói có nghĩ ([mg.}. TH. Lam đu lH., Có ăn hết mau. È Án uống nhãn dịp øl. Ấn cuối.</w:t>
      </w:r>
    </w:p>
    <w:p>
      <w:r>
        <w:rPr>
          <w:b/>
        </w:rPr>
        <w:t xml:space="preserve"> Ăn liên hoan. Ấn Tế</w:t>
      </w:r>
      <w:r>
        <w:rPr>
          <w:i/>
        </w:rPr>
        <w:t>tính từ</w:t>
      </w:r>
      <w:r>
        <w:t xml:space="preserve"> 3 (Mláy móc, nhươnE tiện vận tái) tiến nhận cải cần thiết cho hoạt động. Cho múy đn dâu mở. Xe ăn tôn ha XũNG. ÏH đang th hàng (nhận hàng để chuyên chờ) ở cảng. 4 (kết han chế). Nhận lấy để hợp hưởng. ẩn họa hồng. Ấn thừa Ấn tự. hương ' thủng, 5 (khẽ. Phải nhân lấy, chịu lấy (cái không hay: "} hảm ma mIAI). Ấn đén. ấn đạn. 6 Cảnh về y minh phần hơn. phần: thắng {trong cuộc thi đấn). Ấn CN XE. Ấn giải.</w:t>
      </w:r>
    </w:p>
    <w:p>
      <w:r>
        <w:rPr>
          <w:b/>
        </w:rPr>
        <w:t xml:space="preserve"> Ấn cuố</w:t>
      </w:r>
      <w:r>
        <w:rPr>
          <w:i/>
        </w:rPr>
        <w:t>cảm từ</w:t>
      </w:r>
      <w:r>
        <w:t xml:space="preserve"> ấn nhau đinh thắn. 7 Hấp thu cho thấm vào, nhiễm vao trong bản thân. Với ăn máu. Da án nắng. Cá không ủn KmHỐI, cả (tng.). 8 Giắn, dính chặt vào nhau, Lạ khớp với nhau. #f dân không ăn. (ách ấn VỐN Phanh khủng ăn.</w:t>
      </w:r>
    </w:p>
    <w:p>
      <w:r>
        <w:rPr>
          <w:b/>
        </w:rPr>
        <w:t xml:space="preserve"> Ð (kết t</w:t>
      </w:r>
      <w:r>
        <w:rPr>
          <w:i/>
        </w:rPr>
        <w:t>tính từ</w:t>
      </w:r>
      <w:r>
        <w:t xml:space="preserve"> hợp hạn chế). Hợp với nham, tạo nên một cải BI hải hoa, Ta: IIHHH rất ăn với nhún. Người đm nh [chụp ảnh để đẹp). 10 Lâm tiêu hao, huỷ hoại dẫn dẫn từng phần.</w:t>
      </w:r>
    </w:p>
    <w:p>
      <w:r>
        <w:rPr>
          <w:b/>
        </w:rPr>
        <w:t xml:space="preserve"> ương tHUỐTI ăn bạc trắng cổ bí. Sơn ăn mặ</w:t>
      </w:r>
      <w:r>
        <w:rPr>
          <w:i/>
        </w:rPr>
        <w:t>tính từ</w:t>
      </w:r>
      <w:r>
        <w:t xml:space="preserve"> 11 Lan Trả hoặc hướng đến nơi nảo đỏ (nöi về kim vực hoặc phạm vi tác động của cái gì). Rể tử PHÒNG. tre "Ông ÄnH ra biên. Phong ráo P tn sâu, lan TÔNnG. 12 (kng.}. Là một phần ở ngoàải phụ VäD; thuộc về. Đảm đất ray ăn về xa bên. Khoản nảy ấn vào hgắn xúch taa trnh. 13 (Đơn VỊ tiên tả, đo lường) có thể đổi ngang giả.</w:t>
      </w:r>
    </w:p>
    <w:p>
      <w:r>
        <w:rPr>
          <w:b/>
        </w:rPr>
        <w:t xml:space="preserve"> ÄAfót thrlar ăn mấy đng Việt Nam? án bám </w:t>
      </w:r>
      <w:r>
        <w:rPr>
          <w:i/>
        </w:rPr>
        <w:t>phụ từ</w:t>
      </w:r>
      <w:r/>
    </w:p>
    <w:p>
      <w:r>
        <w:rPr>
          <w:b/>
        </w:rPr>
        <w:t xml:space="preserve"> Có sức lao động m:ả không làm việc, chỉ sống nhờ vào lao động của người khá</w:t>
      </w:r>
      <w:r>
        <w:rPr>
          <w:i/>
        </w:rPr>
        <w:t>cảm từ</w:t>
      </w:r>
      <w:r>
        <w:t xml:space="preserve"> sống ăn hảm. Không chịu đi làm, an bảm hổ NHẸ.</w:t>
      </w:r>
    </w:p>
    <w:p>
      <w:r>
        <w:rPr>
          <w:b/>
        </w:rPr>
        <w:t xml:space="preserve"> ăn bấn </w:t>
      </w:r>
      <w:r>
        <w:rPr>
          <w:i/>
        </w:rPr>
        <w:t>động từ</w:t>
      </w:r>
      <w:r>
        <w:t xml:space="preserve"> (kng.). Án hối lộ, ăn quyt, Y.Y. mỘt cách đê tiện.</w:t>
      </w:r>
    </w:p>
    <w:p>
      <w:r>
        <w:rPr>
          <w:b/>
        </w:rPr>
        <w:t xml:space="preserve"> Án ản bản </w:t>
      </w:r>
      <w:r>
        <w:rPr>
          <w:i/>
        </w:rPr>
        <w:t>động từ</w:t>
      </w:r>
      <w:r>
        <w:t xml:space="preserve"> (ph.}. mặc, an bứơ làm biếng (kng.). Sống lười biếng, không chiu làm việc Lấy bớt đi đề hưởng một phần, lợi ăn bới đe.</w:t>
      </w:r>
    </w:p>
    <w:p>
      <w:r>
        <w:rPr>
          <w:b/>
        </w:rPr>
        <w:t xml:space="preserve"> việc minh nhận làm cho người khá</w:t>
      </w:r>
      <w:r>
        <w:rPr>
          <w:i/>
        </w:rPr>
        <w:t>cảm từ</w:t>
      </w:r>
      <w:r>
        <w:t xml:space="preserve"> Nhân dụng làm gia GỖN Œ, ăn bớt rguyên vật LIỆU. Chẳng làm được VIỆC gì ăn cảm đø. (kng..). (thường dủng lời chẽ bai, phê nhán).</w:t>
      </w:r>
    </w:p>
    <w:p>
      <w:r>
        <w:rPr>
          <w:b/>
        </w:rPr>
        <w:t xml:space="preserve"> Cư trong như nó thì có mà ăn cảm! ăn cánh </w:t>
      </w:r>
      <w:r>
        <w:rPr>
          <w:i/>
        </w:rPr>
        <w:t>động từ</w:t>
      </w:r>
      <w:r>
        <w:t xml:space="preserve"> Hợp thảnh một phe cảnh với nhau ¿ấm cảnh với nhau để ăn cắp của công.</w:t>
      </w:r>
    </w:p>
    <w:p>
      <w:r>
        <w:rPr>
          <w:b/>
        </w:rPr>
        <w:t xml:space="preserve"> ăn cắp </w:t>
      </w:r>
      <w:r>
        <w:rPr>
          <w:i/>
        </w:rPr>
        <w:t>động từ</w:t>
      </w:r>
      <w:r/>
    </w:p>
    <w:p>
      <w:r>
        <w:rPr>
          <w:b/>
        </w:rPr>
        <w:t xml:space="preserve"> Lấy của người một cách lén lát, thường hở. Ấn cấp vậ</w:t>
      </w:r>
      <w:r>
        <w:rPr>
          <w:i/>
        </w:rPr>
        <w:t>tính từ</w:t>
      </w:r>
      <w:r>
        <w:t xml:space="preserve"> Ấn cp của nhằm lúc Sự CỦHG.</w:t>
      </w:r>
    </w:p>
    <w:p>
      <w:r>
        <w:rPr>
          <w:b/>
        </w:rPr>
        <w:t xml:space="preserve"> Như ấn cếp (nỏi khải ăn cắp ăn nảy </w:t>
      </w:r>
      <w:r>
        <w:rPr>
          <w:i/>
        </w:rPr>
        <w:t>động từ</w:t>
      </w:r>
      <w:r>
        <w:t xml:space="preserve"> (kng.} quả!). Sinh thỏi ăn cắp ăn nây. Vi thải đõ chịu ơn người ăn chão đái bắt (ng. ). rồi bội bạc, phụ ơn ngay.</w:t>
      </w:r>
    </w:p>
    <w:p>
      <w:r>
        <w:rPr>
          <w:b/>
        </w:rPr>
        <w:t xml:space="preserve"> ăn chay ú</w:t>
      </w:r>
      <w:r>
        <w:rPr>
          <w:i/>
        </w:rPr>
        <w:t>phụ từ</w:t>
      </w:r>
      <w:r/>
    </w:p>
    <w:p>
      <w:r>
        <w:rPr>
          <w:b/>
        </w:rPr>
        <w:t xml:space="preserve"> để mì hành, theo đạo cơ chay SỐ tÔN P1áO khá</w:t>
      </w:r>
      <w:r>
        <w:rPr>
          <w:i/>
        </w:rPr>
        <w:t>tính từ</w:t>
      </w:r>
      <w:r/>
    </w:p>
    <w:p>
      <w:r>
        <w:rPr>
          <w:b/>
        </w:rPr>
        <w:t xml:space="preserve"> Ấn chay 'Hiem Phậ</w:t>
      </w:r>
      <w:r>
        <w:rPr>
          <w:i/>
        </w:rPr>
        <w:t>tính từ</w:t>
      </w:r>
      <w:r/>
    </w:p>
    <w:p>
      <w:r>
        <w:rPr>
          <w:b/>
        </w:rPr>
        <w:t xml:space="preserve"> Phật và mội PM VÀ HHỖNG THỘ</w:t>
      </w:r>
      <w:r>
        <w:rPr>
          <w:i/>
        </w:rPr>
        <w:t>tính từ</w:t>
      </w:r>
      <w:r>
        <w:t xml:space="preserve"> Án mặn HƠI Ấn chay ngày ' Nai dối (tng. nựny côn hơn ăn chay chay nằm đất Án uống kiêng khem, sống an khổ khi đang cỏ đại hoặc khi cầu kham tanE nguyện trời, Phật, theo tục lệ cũ chắc mặc bến Án mặc an trước hết cần thứ vải bên, dùng được lầu.</w:t>
      </w:r>
    </w:p>
    <w:p>
      <w:r>
        <w:rPr>
          <w:b/>
        </w:rPr>
        <w:t xml:space="preserve"> CHữ lại để hưởng cải thuộc phản lợi ăn chặn </w:t>
      </w:r>
      <w:r>
        <w:rPr>
          <w:i/>
        </w:rPr>
        <w:t>động từ</w:t>
      </w:r>
      <w:r>
        <w:t xml:space="preserve"> của người khác, dựa vào địa vị tung gian của mình. Cai thầu ăn chặn tiến công của thợ.</w:t>
      </w:r>
    </w:p>
    <w:p>
      <w:r>
        <w:rPr>
          <w:b/>
        </w:rPr>
        <w:t xml:space="preserve"> ăn chạt </w:t>
      </w:r>
      <w:r>
        <w:rPr>
          <w:i/>
        </w:rPr>
        <w:t>động từ</w:t>
      </w:r>
      <w:r>
        <w:t xml:space="preserve"> (kng. }. Lợi dụng, lúc người la EẬD để kiếm lợi hoặc để buộc phải thể bí g1a0 chủ mỉnh một phần lợi.</w:t>
      </w:r>
    </w:p>
    <w:p>
      <w:r>
        <w:rPr>
          <w:b/>
        </w:rPr>
        <w:t xml:space="preserve"> </w:t>
      </w:r>
      <w:r>
        <w:rPr>
          <w:i/>
        </w:rPr>
        <w:t>động từ</w:t>
      </w:r>
      <w:r>
        <w:t xml:space="preserve"> 1 (kết hợp hạn chế). Phân phối lương ăn chia điểm hoặc tiền tỉnh thep thực theo giá trị công sản nhằm cho xã viên hợp tác xã. Phương giả tri Chia phản rin än chĩa. Mức: ăn chía. 2 (kng.). (piữa những người, những bên cùng tham tia tmột Ấn chia theo H lệ 3⁄2 (một người ba CỦnE việc). phản, một người hai phẳn).</w:t>
      </w:r>
    </w:p>
    <w:p>
      <w:r>
        <w:rPr>
          <w:b/>
        </w:rPr>
        <w:t xml:space="preserve"> Ấn chứa không đều nên nội bộ lục đụ</w:t>
      </w:r>
      <w:r>
        <w:rPr>
          <w:i/>
        </w:rPr>
        <w:t>cảm từ</w:t>
      </w:r>
      <w:r/>
    </w:p>
    <w:p>
      <w:r>
        <w:rPr>
          <w:b/>
        </w:rPr>
        <w:t xml:space="preserve"> ăn chịu </w:t>
      </w:r>
      <w:r>
        <w:rPr>
          <w:i/>
        </w:rPr>
        <w:t>động từ</w:t>
      </w:r>
      <w:r>
        <w:t xml:space="preserve"> (ph.). Chịu, chịu đựng. ¿Ấn chịu thược nững.</w:t>
      </w:r>
    </w:p>
    <w:p>
      <w:r>
        <w:rPr>
          <w:b/>
        </w:rPr>
        <w:t xml:space="preserve"> Frirmi ản máy đòi xôi pấc II </w:t>
      </w:r>
      <w:r>
        <w:rPr>
          <w:i/>
        </w:rPr>
        <w:t>danh từ</w:t>
      </w:r>
      <w:r>
        <w:t xml:space="preserve"> Người chuyên 1F mảy để sống. ăn mảy đỏi xôi gắc Vi thưởng hợn đã thiểu thến Củng CỰC mả còn muốn đôi hỏi cho được thứ Tây thứ Tiọ một cách quả đảng, không biết điều.</w:t>
      </w:r>
    </w:p>
    <w:p>
      <w:r>
        <w:rPr>
          <w:b/>
        </w:rPr>
        <w:t xml:space="preserve"> ăn mặc </w:t>
      </w:r>
      <w:r>
        <w:rPr>
          <w:i/>
        </w:rPr>
        <w:t>động từ</w:t>
      </w:r>
      <w:r>
        <w:t xml:space="preserve"> Mặc (nỏi khái quát). Ấn mức buñ tảng. mặn khát nước Ví trưởng Tiợp làm việc ác thi bản thân (hoặc con cháu) sẽ phải gảnh chịu hậu quả. ăn miếng trả miâng Đối đản, đối phó lại bằng lời, bằng hành động tường tự (thường lả lời nói, hảnh động không tốt).</w:t>
      </w:r>
    </w:p>
    <w:p>
      <w:r>
        <w:rPr>
          <w:b/>
        </w:rPr>
        <w:t xml:space="preserve"> an mòn </w:t>
      </w:r>
      <w:r>
        <w:rPr>
          <w:i/>
        </w:rPr>
        <w:t>động từ</w:t>
      </w:r>
      <w:r/>
    </w:p>
    <w:p>
      <w:r>
        <w:rPr>
          <w:b/>
        </w:rPr>
        <w:t xml:space="preserve"> (Hiện tượng) làm cho bị mòn dần hoặc bị phá huỷ ở lớp bẩ mật, do tác dụng hoá học hoặc điện hoá hợ</w:t>
      </w:r>
      <w:r>
        <w:rPr>
          <w:i/>
        </w:rPr>
        <w:t>cảm từ</w:t>
      </w:r>
      <w:r>
        <w:t xml:space="preserve"> .crd ăn môn sốt.</w:t>
      </w:r>
    </w:p>
    <w:p>
      <w:r>
        <w:rPr>
          <w:b/>
        </w:rPr>
        <w:t xml:space="preserve"> ăn mòn kim loại </w:t>
      </w:r>
      <w:r>
        <w:rPr>
          <w:i/>
        </w:rPr>
        <w:t>động từ</w:t>
      </w:r>
      <w:r>
        <w:t xml:space="preserve"> (Kim loai) bi phá huỷ dần đo tác .dụng của mỗi Hưởng khi hoặc 'lông ở: 'XUNE quanh, như khi quyển. THƯỚC biển. Xä V.</w:t>
      </w:r>
    </w:p>
    <w:p>
      <w:r>
        <w:rPr>
          <w:b/>
        </w:rPr>
        <w:t>, bị gỉ kì một hiện tưng H tmHIÓH kim loạ</w:t>
      </w:r>
      <w:r>
        <w:rPr>
          <w:i/>
        </w:rPr>
        <w:t>tính từ</w:t>
      </w:r>
      <w:r>
        <w:t xml:space="preserve"> mừng đe. Án tiếng hoặc vui chơi nhân dịn vui mửng. Nuốt liên hoan ăn mừng thẳng lợi.</w:t>
      </w:r>
    </w:p>
    <w:p>
      <w:r>
        <w:rPr>
          <w:b/>
        </w:rPr>
        <w:t xml:space="preserve"> ăn nắm đg. 1 (i</w:t>
      </w:r>
      <w:r>
        <w:rPr>
          <w:i/>
        </w:rPr>
        <w:t>danh từ</w:t>
      </w:r>
      <w:r>
        <w:t>}. Ấn và nằm (nói khải quat). Chế HH HẦM sạch sẽ. 2 (kng.).</w:t>
      </w:r>
    </w:p>
    <w:p>
      <w:r>
        <w:rPr>
          <w:b/>
        </w:rPr>
        <w:t xml:space="preserve"> Chung đụng về xác thị</w:t>
      </w:r>
      <w:r>
        <w:rPr>
          <w:i/>
        </w:rPr>
        <w:t>tính từ</w:t>
      </w:r>
      <w:r/>
    </w:p>
    <w:p>
      <w:r>
        <w:rPr>
          <w:b/>
        </w:rPr>
        <w:t xml:space="preserve"> än năn </w:t>
      </w:r>
      <w:r>
        <w:rPr>
          <w:i/>
        </w:rPr>
        <w:t>động từ</w:t>
      </w:r>
      <w:r>
        <w:t xml:space="preserve"> Cảm thấy đau xót, đay dứt trong làng về lỗi lắm của mình. Biết? ăn năn hối lỗi.</w:t>
      </w:r>
    </w:p>
    <w:p>
      <w:r>
        <w:rPr>
          <w:b/>
        </w:rPr>
        <w:t xml:space="preserve"> Ấn nản thị sư đã rồi! an nân lâm ra Làm ăn phát đạt, đời sống khẩm khả, ăn ngọn đe. (kng.; ¡</w:t>
      </w:r>
      <w:r>
        <w:rPr>
          <w:i/>
        </w:rPr>
        <w:t>danh từ</w:t>
      </w:r>
      <w:r>
        <w:t>).</w:t>
      </w:r>
    </w:p>
    <w:p>
      <w:r>
        <w:rPr>
          <w:b/>
        </w:rPr>
        <w:t xml:space="preserve"> Chiếm hưởng trước nhần lợi của người khá</w:t>
      </w:r>
      <w:r>
        <w:rPr>
          <w:i/>
        </w:rPr>
        <w:t>cảm từ</w:t>
      </w:r>
      <w:r/>
    </w:p>
    <w:p>
      <w:r>
        <w:rPr>
          <w:b/>
        </w:rPr>
        <w:t xml:space="preserve"> ản người </w:t>
      </w:r>
      <w:r>
        <w:rPr>
          <w:i/>
        </w:rPr>
        <w:t>động từ</w:t>
      </w:r>
      <w:r>
        <w:t xml:space="preserve"> (kng.). Criảnh lấy về minh phần lợi hơn người, bằng mánh khoẻ, bảng Sự tinh ranh.</w:t>
      </w:r>
    </w:p>
    <w:p>
      <w:r>
        <w:rPr>
          <w:b/>
        </w:rPr>
        <w:t xml:space="preserve"> ăn nhằm </w:t>
      </w:r>
      <w:r>
        <w:rPr>
          <w:i/>
        </w:rPr>
        <w:t>động từ</w:t>
      </w:r>
      <w:r>
        <w:t xml:space="preserve"> (ph. thưởng dùng trong câu phủ định). Đại được điều nhằm đến, đạt được kết quả; ảnñ thua. Kháng ăn nhằm Øi.</w:t>
      </w:r>
    </w:p>
    <w:p>
      <w:r>
        <w:rPr>
          <w:b/>
        </w:rPr>
        <w:t xml:space="preserve"> ăn nhập </w:t>
      </w:r>
      <w:r>
        <w:rPr>
          <w:i/>
        </w:rPr>
        <w:t>động từ</w:t>
      </w:r>
      <w:r>
        <w:t xml:space="preserve"> (thường đùng trong cầu phủ định). Phủ . hợp với nhau trong củng một yêu cầu. Cấu hỏi không ăn nhận ơi với chuyện đang bản. Hai việc chẳng ăn nhập gi VỚI nhữm.</w:t>
      </w:r>
    </w:p>
    <w:p>
      <w:r>
        <w:rPr>
          <w:b/>
        </w:rPr>
        <w:t xml:space="preserve"> ăn nhậu </w:t>
      </w:r>
      <w:r>
        <w:rPr>
          <w:i/>
        </w:rPr>
        <w:t>động từ</w:t>
      </w:r>
      <w:r>
        <w:t xml:space="preserve"> (ph.). Ăn uống, chè chén.</w:t>
      </w:r>
    </w:p>
    <w:p>
      <w:r>
        <w:rPr>
          <w:b/>
        </w:rPr>
        <w:t xml:space="preserve"> Sướt ngập Chỉ chí bơi tan nhậu, an nhịp </w:t>
      </w:r>
      <w:r>
        <w:rPr>
          <w:i/>
        </w:rPr>
        <w:t>động từ</w:t>
      </w:r>
      <w:r>
        <w:t xml:space="preserve"> CỎ TỰ họa hợp với nhau về nhịp điệu, tiết tấu. Tiếng kèn, tiếng so ăn nhịn với nh. 2 Có sự phối hợp về từng mặt một cách nhịp nhàng với nhau. Chủ tru nE độ ăn nhịp với chủ (rưang Chưng. ăn như mỏ khoét (kng.). Án nhiều và luôn miệng, bao nhiêu cũng khöng vửa. an FD VắC nặng (Hạng tgười) chỉ biết lao động nặng nhọc (hảm ở coi khinh, theo quan điểm cũ).</w:t>
      </w:r>
    </w:p>
    <w:p>
      <w:r>
        <w:rPr>
          <w:b/>
        </w:rPr>
        <w:t xml:space="preserve"> án nói </w:t>
      </w:r>
      <w:r>
        <w:rPr>
          <w:i/>
        </w:rPr>
        <w:t>động từ</w:t>
      </w:r>
      <w:r>
        <w:t xml:space="preserve"> hỏi nặng bày tỏ ý kiến. Có guyền ấn Hội. Ấn núi mũn má, Có chuyên. ăn ốc nói mò (ng... Hỏi không đích xác, không Cö cän cử.</w:t>
      </w:r>
    </w:p>
    <w:p>
      <w:r>
        <w:rPr>
          <w:b/>
        </w:rPr>
        <w:t xml:space="preserve"> ăn ở </w:t>
      </w:r>
      <w:r>
        <w:rPr>
          <w:i/>
        </w:rPr>
        <w:t>động từ</w:t>
      </w:r>
      <w:r>
        <w:t xml:space="preserve"> Ăn và ở (nỏi khải quát). Thu xếp chỗ ăn ở, 2 (Vợ chồng) lấy nhau, sống ChunE với nhau. Fơ chẳng ăn ở với nhau được một cunH. 3 Cư xử, đối xử đời sống. ấn ở có tỉnh có trong nghĩa. ăn phái đũa (kng.).</w:t>
      </w:r>
    </w:p>
    <w:p>
      <w:r>
        <w:rPr>
          <w:b/>
        </w:rPr>
        <w:t xml:space="preserve"> Bi ảnh hưởng xấu, nhiễm phải thói xấu của người nảo đó, ăn qult </w:t>
      </w:r>
      <w:r>
        <w:rPr>
          <w:i/>
        </w:rPr>
        <w:t>xem</w:t>
      </w:r>
      <w:r/>
    </w:p>
    <w:p>
      <w:r>
        <w:rPr>
          <w:b/>
        </w:rPr>
        <w:t xml:space="preserve"> (TH trườy</w:t>
      </w:r>
      <w:r>
        <w:rPr>
          <w:i/>
        </w:rPr>
        <w:t>tính từ</w:t>
      </w:r>
      <w:r/>
    </w:p>
    <w:p>
      <w:r>
        <w:rPr>
          <w:b/>
        </w:rPr>
        <w:t xml:space="preserve"> än quyt </w:t>
      </w:r>
      <w:r>
        <w:rPr>
          <w:i/>
        </w:rPr>
        <w:t>động từ</w:t>
      </w:r>
      <w:r>
        <w:t xml:space="preserve"> (kng.}. Cố tỉnh lấy không, không trả cái lẽ ra phải chịu trả. Fay rếi ăn quyi luỗn, không trả. Ấn quyi tiên Công của thơ.</w:t>
      </w:r>
    </w:p>
    <w:p>
      <w:r>
        <w:rPr>
          <w:b/>
        </w:rPr>
        <w:t xml:space="preserve"> án rỗi (Tảm) ăn dâu nhiều và khoẻ, lúc gắn </w:t>
      </w:r>
      <w:r>
        <w:rPr>
          <w:i/>
        </w:rPr>
        <w:t>động từ</w:t>
      </w:r>
      <w:r>
        <w:t xml:space="preserve"> ch. Tiếng lm ăn rỗi nghẹ "ân rảo như !Hứ—G. Con cải động, L„ như tắm 5 *tỖi. ăn rợ đe. (kng.). Có ý Có ở định hợp với nhau, Lạo Ta sự nhất trí trong hành động; ăn ý. Các cầu thủ chơi rất ăn F: ăn rỡ đự. (Phụ nữ mới có thai) thêm ăn mội vải thứ ăn đặc biệt (thường là của chua), khắc thưởng. ăn sỗng nuốt tươi 1 (kng.). Ăn vảo mội cách vội vã, khöng cần biết có tiêu hoá được hay không. 2 Chiếểm đoạt hoặc tiêu diệt ngay trong chớp nhoảng, không cho chỗng cự lại.</w:t>
      </w:r>
    </w:p>
    <w:p>
      <w:r>
        <w:rPr>
          <w:b/>
        </w:rPr>
        <w:t xml:space="preserve"> ăn mặc sướng Sống SƯỚNG, đầy đủ sung SUTE về mật vật chấ</w:t>
      </w:r>
      <w:r>
        <w:rPr>
          <w:i/>
        </w:rPr>
        <w:t>tính từ</w:t>
      </w:r>
      <w:r>
        <w:t xml:space="preserve"> ăn sương ủg. Kiếm ăn mội cách lén lút về ban đêm; làm nghề mãi dâm hoặc ăn trộm. Gái ăn Nghệ ăn xưƠmg. XƯƠNG, ắn tạp ủg.</w:t>
      </w:r>
    </w:p>
    <w:p>
      <w:r>
        <w:rPr>
          <w:b/>
        </w:rPr>
        <w:t xml:space="preserve"> Ăn được nhiều loại thức ăn khác nhau, cả thức ãn thực vật lần động vậ</w:t>
      </w:r>
      <w:r>
        <w:rPr>
          <w:i/>
        </w:rPr>
        <w:t>tính từ</w:t>
      </w:r>
      <w:r/>
    </w:p>
    <w:p>
      <w:r>
        <w:rPr>
          <w:b/>
        </w:rPr>
        <w:t xml:space="preserve"> Lơn Ía một loại N tạ</w:t>
      </w:r>
      <w:r>
        <w:rPr>
          <w:i/>
        </w:rPr>
        <w:t>phụ từ</w:t>
      </w:r>
      <w:r>
        <w:t xml:space="preserve"> ăn thật làm giả Lắm ăn đổi trả, làm lấy có, cốt hưởng lợi.</w:t>
      </w:r>
    </w:p>
    <w:p>
      <w:r>
        <w:rPr>
          <w:b/>
        </w:rPr>
        <w:t xml:space="preserve"> ăn theo </w:t>
      </w:r>
      <w:r>
        <w:rPr>
          <w:i/>
        </w:rPr>
        <w:t>động từ</w:t>
      </w:r>
      <w:r>
        <w:t xml:space="preserve"> 1 Được hưởng một số chế độ cung cấp về thực, thực phẩm, theo chế độ lương cung cấp dành cho người có trách nhiệm nuôi dưỡng. Hồ củ hai nhỏ vả mẹ giá Cứ CON được ỗn thco. 3 (kng.). Được hưởng hoặc có được nhờ dựa theo cái khác, người khác, không phải do tự bản thần có hoặc lắm nên. Hàng mã bán được la nhữ ăn theo tranh dân gIqH. ăn thã đợ. Cùng thể với nhau một cách trang nighiêm buổi lễ. Lhỗng mmúu ăn thể. Làm trong ữn thể.</w:t>
      </w:r>
    </w:p>
    <w:p>
      <w:r>
        <w:rPr>
          <w:b/>
        </w:rPr>
        <w:t xml:space="preserve"> án thua </w:t>
      </w:r>
      <w:r>
        <w:rPr>
          <w:i/>
        </w:rPr>
        <w:t>động từ</w:t>
      </w:r>
      <w:r>
        <w:t xml:space="preserve"> 1 Tranh phần thẳng (nỏi khải quảt), Chơi giải tr, không cốt ăn thua. 2 (kng.}. tHạt được kết quả (nói khái quát). khẳng bon phân thì không ăn thua. Phải cổ gẵng gấp đói nư ăn thua. 3 (Kug.; đùủng có kém y phủ định }. CÓ TIỘI tác dụng nảo đỏ, Àför thứ sức một lần, đã än thua ØL. ăn tiền g. hhận của hối lộ. Ấn điên của dún. 2 (kng.). Được việc, có kết quả 1ỐT. Lâm thể mới ăn triển.</w:t>
      </w:r>
    </w:p>
    <w:p>
      <w:r>
        <w:rPr>
          <w:b/>
        </w:rPr>
        <w:t xml:space="preserve"> ăn tiâu </w:t>
      </w:r>
      <w:r>
        <w:rPr>
          <w:i/>
        </w:rPr>
        <w:t>động từ</w:t>
      </w:r>
      <w:r>
        <w:t xml:space="preserve"> Chỉ tiên cho đời sống hãng ngày. Ấn tiêu vẻ xến. ñn to nói lớn Nói năng mạnh rễ, đảng hoảng, ăn trổ kiệng sơ ai. Chưen Ăn tọ Hỏi lớn. än bữa äg. Án khoẻ vả rất ngon miệng khi mới ốm khỏi. ăn trằng mặc trơn Sống §ung Sướng, sang trọng, nhản hạ. ăn trầu đu. Nhai trầu đã têm cùng với cau cho thơm miệng. đồ môi. theo phong tục tử #+1ä. ăn trên d IỖI trốc Có quyển thể. thuộc tầng lớp thổng trị trong xã hội.</w:t>
      </w:r>
    </w:p>
    <w:p>
      <w:r>
        <w:rPr>
          <w:b/>
        </w:rPr>
        <w:t xml:space="preserve"> trộm </w:t>
      </w:r>
      <w:r>
        <w:rPr>
          <w:i/>
        </w:rPr>
        <w:t>động từ</w:t>
      </w:r>
      <w:r>
        <w:t xml:space="preserve"> Lấy của người khác tmột cách lén lút, nhãn lúc đêm hôm hoặc lúc vắng ngưƯỜI. ăn tuyết nảm Ương (vch. ). hhư ấn giả nắm P"Huưa. ăn tươi nuốt sống Như än sống NHỐT tươi.</w:t>
      </w:r>
    </w:p>
    <w:p>
      <w:r>
        <w:rPr>
          <w:b/>
        </w:rPr>
        <w:t xml:space="preserve"> ăn uống </w:t>
      </w:r>
      <w:r>
        <w:rPr>
          <w:i/>
        </w:rPr>
        <w:t>động từ</w:t>
      </w:r>
      <w:r>
        <w:t xml:space="preserve"> 1 Án và uống (nói khái quát). Án uống có điều độ. 1 Ăn trống nhân dịp øì. Bó HúC lệ ăn HH lình đình trong đảm tang.</w:t>
      </w:r>
    </w:p>
    <w:p>
      <w:r>
        <w:rPr>
          <w:b/>
        </w:rPr>
        <w:t xml:space="preserve"> ăn và </w:t>
      </w:r>
      <w:r>
        <w:rPr>
          <w:i/>
        </w:rPr>
        <w:t>động từ</w:t>
      </w:r>
      <w:r>
        <w:t xml:space="preserve"> Chỉ ăn thức ăn, không ăn với cơm.</w:t>
      </w:r>
    </w:p>
    <w:p>
      <w:r>
        <w:rPr>
          <w:b/>
        </w:rPr>
        <w:t xml:space="preserve"> ản vạ </w:t>
      </w:r>
      <w:r>
        <w:rPr>
          <w:i/>
        </w:rPr>
        <w:t>động từ</w:t>
      </w:r>
      <w:r>
        <w:t xml:space="preserve"> Ởyỳ, nằm ÿ Tả đề đòi cho ki được hoặc để bắt đến, Không Lửa thẳng bé nằm }, lần #1 “H vạ, ăn vận đz. (ph.). Ăn THẬP.</w:t>
      </w:r>
    </w:p>
    <w:p>
      <w:r>
        <w:rPr>
          <w:b/>
        </w:rPr>
        <w:t xml:space="preserve"> ắt là ăn xải </w:t>
      </w:r>
      <w:r>
        <w:rPr>
          <w:i/>
        </w:rPr>
        <w:t>động từ</w:t>
      </w:r>
      <w:r>
        <w:t xml:space="preserve"> (ph.). Ăn tiêu phung phi.</w:t>
      </w:r>
    </w:p>
    <w:p>
      <w:r>
        <w:rPr>
          <w:b/>
        </w:rPr>
        <w:t xml:space="preserve"> ăn xin đ</w:t>
      </w:r>
      <w:r>
        <w:rPr>
          <w:i/>
        </w:rPr>
        <w:t>phụ từ</w:t>
      </w:r>
      <w:r>
        <w:t xml:space="preserve"> Như đn mậy (nạ. Ì}.</w:t>
      </w:r>
    </w:p>
    <w:p>
      <w:r>
        <w:rPr>
          <w:b/>
        </w:rPr>
        <w:t xml:space="preserve"> ăn xôi </w:t>
      </w:r>
      <w:r>
        <w:rPr>
          <w:i/>
        </w:rPr>
        <w:t>động từ</w:t>
      </w:r>
      <w:r>
        <w:t xml:space="preserve"> 1 Án Hgây; không phải đợi chế biến lầu (cả. dưa vừa mới muối). Ca muối ăn xối. Muốn đạt được kết quả HEäyY vi nỗnE vội, Tư 2 tưởng ấn xối. xốt ở thì Chỉ tính chuyện tạm bợ trước mắt, ăn không suy ngh1 đến chuyện lầu dải.</w:t>
      </w:r>
    </w:p>
    <w:p>
      <w:r>
        <w:rPr>
          <w:b/>
        </w:rPr>
        <w:t xml:space="preserve"> án ỳ </w:t>
      </w:r>
      <w:r>
        <w:rPr>
          <w:i/>
        </w:rPr>
        <w:t>động từ</w:t>
      </w:r>
      <w:r>
        <w:t xml:space="preserve"> Hợp ý với nhau, tạo ra sự nhất trí trong hành động. Chuyển bồng rất ẵnH ĐP. Cả 2W phối hợp ấn ÿ.</w:t>
      </w:r>
    </w:p>
    <w:p>
      <w:r>
        <w:rPr>
          <w:b/>
        </w:rPr>
        <w:t xml:space="preserve"> ăng ắng </w:t>
      </w:r>
      <w:r>
        <w:rPr>
          <w:i/>
        </w:rPr>
        <w:t>động từ</w:t>
      </w:r>
      <w:r>
        <w:t xml:space="preserve"> x. ảng (láy). “ăng-ten” X. qH11CH.</w:t>
      </w:r>
    </w:p>
    <w:p>
      <w:r>
        <w:rPr>
          <w:b/>
        </w:rPr>
        <w:t xml:space="preserve"> ẳng </w:t>
      </w:r>
      <w:r>
        <w:rPr>
          <w:i/>
        </w:rPr>
        <w:t>động từ</w:t>
      </w:r>
      <w:r>
        <w:t xml:space="preserve"> Từ mô phỏng tiếng. chó kêu khi bị đárhi. Con chú Ảng lên mấy tiếng. /Í LAY: ng ẳng liên tiếp).</w:t>
      </w:r>
    </w:p>
    <w:p>
      <w:r>
        <w:rPr>
          <w:b/>
        </w:rPr>
        <w:t xml:space="preserve"> ng </w:t>
      </w:r>
      <w:r>
        <w:rPr>
          <w:i/>
        </w:rPr>
        <w:t>tính từ</w:t>
      </w:r>
      <w:r>
        <w:t xml:space="preserve"> 1 Cỏ cảm giác như bị vật gì làm: tắc, làm nghẹn ở cổ họng. Cổ ăng lại không nói được lời.</w:t>
      </w:r>
    </w:p>
    <w:p>
      <w:r>
        <w:rPr>
          <w:b/>
        </w:rPr>
        <w:t xml:space="preserve"> ? Im bật, vãng bại, Cá cuộc họp ng đi HH một hứ</w:t>
      </w:r>
      <w:r>
        <w:rPr>
          <w:i/>
        </w:rPr>
        <w:t>cảm từ</w:t>
      </w:r>
      <w:r>
        <w:t xml:space="preserve"> Đã lâu ăng tín. ắng cố ẳng họng đa. Chiu imu không còn ©H. nói được gì nữỮA. Đhuổi Ì, nên phải đng CỔ. ắng lãng k, ử tang thái im bặt mọi âm thanh, tiếng động. Đêm khuya, bốn bả ng lặng.</w:t>
      </w:r>
    </w:p>
    <w:p>
      <w:r>
        <w:rPr>
          <w:b/>
        </w:rPr>
        <w:t xml:space="preserve"> ăngten </w:t>
      </w:r>
      <w:r>
        <w:rPr>
          <w:i/>
        </w:rPr>
        <w:t>xem</w:t>
      </w:r>
      <w:r>
        <w:t xml:space="preserve"> anen. ấp (Đây) đến mức không còn chứa thêm vào 4, được nữa.</w:t>
      </w:r>
    </w:p>
    <w:p>
      <w:r>
        <w:rPr>
          <w:b/>
        </w:rPr>
        <w:t xml:space="preserve"> Cnh đồng nào cùng ấn nước, Thung đẩy ấ</w:t>
      </w:r>
      <w:r>
        <w:rPr>
          <w:i/>
        </w:rPr>
        <w:t>phụ từ</w:t>
      </w:r>
      <w:r>
        <w:t xml:space="preserve"> l¡ Lây: ăm ấp Što ( mức độ nhiều). Từ biểu thị khẳng định điều cho là chắc P. kì với điều kiện đã nói đến; chắc chân sẽ xảy ra hẳn là. Quyết chỉ ất lrìm Hẹn. ất hắn h. Như (nhưng nghĩa mạnh hơn). Tum ất hẳn nên {củ.).</w:t>
      </w:r>
    </w:p>
    <w:p>
      <w:r>
        <w:rPr>
          <w:b/>
        </w:rPr>
        <w:t xml:space="preserve"> C: ắt là p. (i</w:t>
      </w:r>
      <w:r>
        <w:rPr>
          <w:i/>
        </w:rPr>
        <w:t>danh từ</w:t>
      </w:r>
      <w:r>
        <w:t>). Như ất. Làm thể ất là không lọi. â.Ä [“ở”] Con chữ thứ ba của bảng chữ cái chữ quốc ngữ, viết ñnguyền âm “ơ” ngăn.</w:t>
      </w:r>
    </w:p>
    <w:p>
      <w:r>
        <w:rPr>
          <w:b/>
        </w:rPr>
        <w:t xml:space="preserve"> äm; I </w:t>
      </w:r>
      <w:r>
        <w:rPr>
          <w:i/>
        </w:rPr>
        <w:t>danh từ</w:t>
      </w:r>
      <w:r>
        <w:t xml:space="preserve"> Một tronE hai nguyễn lí cơ bản của cơ trời đất (đối lập VỚI dương), tứ đỏ Lao ra muôn vật, theo một quan niệm triết học cố ở phương cổ Đông. 2 (vch. hoặc chm.). Từ dùng để chỉ một }. trong hai mặt đổi lập nhau (thường CÔI lä mặt tiều CN; mặt kia lả dương}, nhự đềm (đối lập với ngày), mặt trăng (đỗ: lập với mặt trời), nữ (đối lập với nam), chết (đổi lập với sống), ngửa (đối lập VỚI sấu), Cõi ám (thế Y.V, giới của người chết).</w:t>
      </w:r>
    </w:p>
    <w:p>
      <w:r>
        <w:rPr>
          <w:b/>
        </w:rPr>
        <w:t xml:space="preserve"> Chiểu đm của mỖI trụ</w:t>
      </w:r>
      <w:r>
        <w:rPr>
          <w:i/>
        </w:rPr>
        <w:t>cảm từ</w:t>
      </w:r>
      <w:r/>
    </w:p>
    <w:p>
      <w:r>
        <w:rPr>
          <w:b/>
        </w:rPr>
        <w:t xml:space="preserve"> 1Ị</w:t>
      </w:r>
      <w:r>
        <w:rPr>
          <w:i/>
        </w:rPr>
        <w:t>tính từ</w:t>
      </w:r>
      <w:r>
        <w:t>(chm.), 1 (Sự kiện) T1äH1E tỉnh chất tĩnh, lạnh. hay {sự vật) thuộc VỀ nữ tính hoặc về huyết dịch. theo quan niệm của đông y. 2 Hé hơm số Hẻ không. Y, -3 bả MỖI xổ âm. Lạnh đến âm 30 đề.</w:t>
      </w:r>
    </w:p>
    <w:p>
      <w:r>
        <w:rPr>
          <w:b/>
        </w:rPr>
        <w:t xml:space="preserve"> am; L</w:t>
      </w:r>
      <w:r>
        <w:rPr>
          <w:i/>
        </w:rPr>
        <w:t>danh từ</w:t>
      </w:r>
      <w:r/>
    </w:p>
    <w:p>
      <w:r>
        <w:rPr>
          <w:b/>
        </w:rPr>
        <w:t xml:space="preserve"> I Cái mà tai có thể | nghe đượ</w:t>
      </w:r>
      <w:r>
        <w:rPr>
          <w:i/>
        </w:rPr>
        <w:t>cảm từ</w:t>
      </w:r>
      <w:r>
        <w:t xml:space="preserve"> 7? hw âm. Äiay ghi âm”.</w:t>
      </w:r>
    </w:p>
    <w:p>
      <w:r>
        <w:rPr>
          <w:b/>
        </w:rPr>
        <w:t xml:space="preserve"> 2 Đeơm vị tigữ âm nhỏ nhấ</w:t>
      </w:r>
      <w:r>
        <w:rPr>
          <w:i/>
        </w:rPr>
        <w:t>tính từ</w:t>
      </w:r>
      <w:r>
        <w:t xml:space="preserve"> Các đm của tiếng Việt, H đpg. (1.). Vọng, đội. Tiếng trồng âm vào vách H1¿1. II (Âm khòng to lắm.</w:t>
      </w:r>
    </w:p>
    <w:p>
      <w:r>
        <w:rPr>
          <w:b/>
        </w:rPr>
        <w:t xml:space="preserve"> </w:t>
      </w:r>
      <w:r>
        <w:rPr>
          <w:i/>
        </w:rPr>
        <w:t>tính từ</w:t>
      </w:r>
      <w:r>
        <w:t xml:space="preserve"> thanh) nhưng vang vả ngân. Lựu đạn nổ những tiếng ám.</w:t>
      </w:r>
    </w:p>
    <w:p>
      <w:r>
        <w:rPr>
          <w:b/>
        </w:rPr>
        <w:t xml:space="preserve"> am äm </w:t>
      </w:r>
      <w:r>
        <w:rPr>
          <w:i/>
        </w:rPr>
        <w:t>tính từ</w:t>
      </w:r>
      <w:r>
        <w:t xml:space="preserve"> Như im LÝ. Hấu trời êm âm môi mâu tro. TỚI âm ôm. âm ấm !. ẩm (lẫy). .</w:t>
      </w:r>
    </w:p>
    <w:p>
      <w:r>
        <w:rPr>
          <w:b/>
        </w:rPr>
        <w:t xml:space="preserve"> âm ấm </w:t>
      </w:r>
      <w:r>
        <w:rPr>
          <w:i/>
        </w:rPr>
        <w:t>tính từ</w:t>
      </w:r>
      <w:r>
        <w:t xml:space="preserve"> X. đểm đáy).</w:t>
      </w:r>
    </w:p>
    <w:p>
      <w:r>
        <w:rPr>
          <w:b/>
        </w:rPr>
        <w:t xml:space="preserve"> äm ba </w:t>
      </w:r>
      <w:r>
        <w:rPr>
          <w:i/>
        </w:rPr>
        <w:t>danh từ</w:t>
      </w:r>
      <w:r>
        <w:t xml:space="preserve"> (cũ). Sóng âm.</w:t>
      </w:r>
    </w:p>
    <w:p>
      <w:r>
        <w:rPr>
          <w:b/>
        </w:rPr>
        <w:t xml:space="preserve"> âm bản </w:t>
      </w:r>
      <w:r>
        <w:rPr>
          <w:i/>
        </w:rPr>
        <w:t>danh từ</w:t>
      </w:r>
      <w:r>
        <w:t xml:space="preserve"> Ảnh chụn hay quay phim trên đỏ những chỗ SảnE ỨnE VỚI nhữmg: chỗ tối trọng thực tế, vả ngược lại.</w:t>
      </w:r>
    </w:p>
    <w:p>
      <w:r>
        <w:rPr>
          <w:b/>
        </w:rPr>
        <w:t xml:space="preserve"> am bình </w:t>
      </w:r>
      <w:r>
        <w:rPr>
          <w:i/>
        </w:rPr>
        <w:t>danh từ</w:t>
      </w:r>
      <w:r>
        <w:t xml:space="preserve"> Linh đưới âm phủ, theo quan niệm Của IEƯỜI XIR.</w:t>
      </w:r>
    </w:p>
    <w:p>
      <w:r>
        <w:rPr>
          <w:b/>
        </w:rPr>
        <w:t xml:space="preserve"> am bội </w:t>
      </w:r>
      <w:r>
        <w:rPr>
          <w:i/>
        </w:rPr>
        <w:t>danh từ</w:t>
      </w:r>
      <w:r>
        <w:t xml:space="preserve"> phụ Của TIỘI im CỰ bản do hiện hượng cộng hưởng tạo IIễn.</w:t>
      </w:r>
    </w:p>
    <w:p>
      <w:r>
        <w:rPr>
          <w:b/>
        </w:rPr>
        <w:t xml:space="preserve"> âm chủ </w:t>
      </w:r>
      <w:r>
        <w:rPr>
          <w:i/>
        </w:rPr>
        <w:t>đại từ</w:t>
      </w:r>
      <w:r>
        <w:t xml:space="preserve"> Bậc thứ nhất của một đồng thời B11, làm tên gọi cho pÄin ấy.</w:t>
      </w:r>
    </w:p>
    <w:p>
      <w:r>
        <w:rPr>
          <w:b/>
        </w:rPr>
        <w:t xml:space="preserve"> am cơ bản </w:t>
      </w:r>
      <w:r>
        <w:rPr>
          <w:i/>
        </w:rPr>
        <w:t>danh từ</w:t>
      </w:r>
      <w:r>
        <w:t xml:space="preserve"> Thánh phản có tân số thấp nhất của một SÓng d111.</w:t>
      </w:r>
    </w:p>
    <w:p>
      <w:r>
        <w:rPr>
          <w:b/>
        </w:rPr>
        <w:t xml:space="preserve"> äm cung </w:t>
      </w:r>
      <w:r>
        <w:rPr>
          <w:i/>
        </w:rPr>
        <w:t>danh từ</w:t>
      </w:r>
      <w:r>
        <w:t xml:space="preserve"> (c0). Củng điện dưới âm phủ; âm phủ.</w:t>
      </w:r>
    </w:p>
    <w:p>
      <w:r>
        <w:rPr>
          <w:b/>
        </w:rPr>
        <w:t xml:space="preserve"> äm Cực </w:t>
      </w:r>
      <w:r>
        <w:rPr>
          <w:i/>
        </w:rPr>
        <w:t>đại từ</w:t>
      </w:r>
      <w:r>
        <w:t xml:space="preserve"> (cũ). Cực äm.</w:t>
      </w:r>
    </w:p>
    <w:p>
      <w:r>
        <w:rPr>
          <w:b/>
        </w:rPr>
        <w:t xml:space="preserve"> âm dương </w:t>
      </w:r>
      <w:r>
        <w:rPr>
          <w:i/>
        </w:rPr>
        <w:t>danh từ</w:t>
      </w:r>
      <w:r>
        <w:t xml:space="preserve"> Âm vả dương, hai mặt đối lập nhau, như đêm với ngây, chết với SÔNG, Ẩm V.V, (kẻ chết, người sống).</w:t>
      </w:r>
    </w:p>
    <w:p>
      <w:r>
        <w:rPr>
          <w:b/>
        </w:rPr>
        <w:t xml:space="preserve"> Âm đương đương đôi ngả cách biệ</w:t>
      </w:r>
      <w:r>
        <w:rPr>
          <w:i/>
        </w:rPr>
        <w:t>tính từ</w:t>
      </w:r>
      <w:r>
        <w:t xml:space="preserve"> lịch ả. Lịch tinh thửi gian theo sự âm dươdng chuyển động của Miặt Trăng xung quanh Trải Đất, yả cũng có theo sự chuy' rên động của Trải Đất quanh Mặt Trởi. Âm đương lịch CÓ nằm XUINE nhuận đải tưỜi ba thủng.</w:t>
      </w:r>
    </w:p>
    <w:p>
      <w:r>
        <w:rPr>
          <w:b/>
        </w:rPr>
        <w:t xml:space="preserve"> Đường âm hộ đến cổ dạ âm đao </w:t>
      </w:r>
      <w:r>
        <w:rPr>
          <w:i/>
        </w:rPr>
        <w:t>danh từ</w:t>
      </w:r>
      <w:r>
        <w:t xml:space="preserve"> sinh dục tử cCũn.</w:t>
      </w:r>
    </w:p>
    <w:p>
      <w:r>
        <w:rPr>
          <w:b/>
        </w:rPr>
        <w:t xml:space="preserve"> äm điệu </w:t>
      </w:r>
      <w:r>
        <w:rPr>
          <w:i/>
        </w:rPr>
        <w:t>danh từ</w:t>
      </w:r>
      <w:r>
        <w:t xml:space="preserve"> Hiệu quả. chuỗi ãäm thanh có độ của được mỘt một cảm CAO khác nhau gầy tượng, giác nào đó. .Ím điệu đu đương.</w:t>
      </w:r>
    </w:p>
    <w:p>
      <w:r>
        <w:rPr>
          <w:b/>
        </w:rPr>
        <w:t xml:space="preserve"> Am điêu của bài thứ đức </w:t>
      </w:r>
      <w:r>
        <w:rPr>
          <w:i/>
        </w:rPr>
        <w:t>danh từ</w:t>
      </w:r>
      <w:r>
        <w:t xml:space="preserve"> Việc làm tốt mả người đời không. biết, äm hưởng cái đức để lại, theo nhưng con Chău được một quan niệm duy tâm.</w:t>
      </w:r>
    </w:p>
    <w:p>
      <w:r>
        <w:rPr>
          <w:b/>
        </w:rPr>
        <w:t xml:space="preserve"> äm t </w:t>
      </w:r>
      <w:r>
        <w:rPr>
          <w:i/>
        </w:rPr>
        <w:t>danh từ</w:t>
      </w:r>
      <w:r>
        <w:t xml:space="preserve"> (cũ). Gam (nhạc). âm hao d, (cũi).</w:t>
      </w:r>
    </w:p>
    <w:p>
      <w:r>
        <w:rPr>
          <w:b/>
        </w:rPr>
        <w:t xml:space="preserve"> Tìn tức âm học </w:t>
      </w:r>
      <w:r>
        <w:rPr>
          <w:i/>
        </w:rPr>
        <w:t>danh từ</w:t>
      </w:r>
      <w:r>
        <w:t xml:space="preserve"> Ngành vật l nghiên cứu vẻ âm thanh.</w:t>
      </w:r>
    </w:p>
    <w:p>
      <w:r>
        <w:rPr>
          <w:b/>
        </w:rPr>
        <w:t xml:space="preserve"> ãm hộ </w:t>
      </w:r>
      <w:r>
        <w:rPr>
          <w:i/>
        </w:rPr>
        <w:t>danh từ</w:t>
      </w:r>
      <w:r/>
    </w:p>
    <w:p>
      <w:r>
        <w:rPr>
          <w:b/>
        </w:rPr>
        <w:t xml:space="preserve"> Bộ phận ngoài của cơ quan sinh dục nữ và thủ giống CẢI, am hỗn Hồn người chế</w:t>
      </w:r>
      <w:r>
        <w:rPr>
          <w:i/>
        </w:rPr>
        <w:t>tính từ</w:t>
      </w:r>
      <w:r>
        <w:t xml:space="preserve"> NIiếu đm hón.</w:t>
      </w:r>
    </w:p>
    <w:p>
      <w:r>
        <w:rPr>
          <w:b/>
        </w:rPr>
        <w:t xml:space="preserve"> </w:t>
      </w:r>
      <w:r>
        <w:rPr>
          <w:i/>
        </w:rPr>
        <w:t>danh từ</w:t>
      </w:r>
      <w:r/>
    </w:p>
    <w:p>
      <w:r>
        <w:rPr>
          <w:b/>
        </w:rPr>
        <w:t xml:space="preserve"> hưởng </w:t>
      </w:r>
      <w:r>
        <w:rPr>
          <w:i/>
        </w:rPr>
        <w:t>danh từ</w:t>
      </w:r>
      <w:r>
        <w:t xml:space="preserve"> 1 Độ vang của äm thanh. 2 Sư hoá am bản nhạc hãy thơ. hợp của âm thanh trong bải Âm hưởng của câu thơ. âm Ï ¡. Ngắm l ngắm, không dữ dội, nhmE kéo đài.</w:t>
      </w:r>
    </w:p>
    <w:p>
      <w:r>
        <w:rPr>
          <w:b/>
        </w:rPr>
        <w:t xml:space="preserve"> Lứa cháy ám £ Đau âm L äm khí </w:t>
      </w:r>
      <w:r>
        <w:rPr>
          <w:i/>
        </w:rPr>
        <w:t>danh từ</w:t>
      </w:r>
      <w:r/>
    </w:p>
    <w:p>
      <w:r>
        <w:rPr>
          <w:b/>
        </w:rPr>
        <w:t xml:space="preserve"> Không khí lạnh lão ở nơi có mỖỗ mả hay có người chế</w:t>
      </w:r>
      <w:r>
        <w:rPr>
          <w:i/>
        </w:rPr>
        <w:t>tính từ</w:t>
      </w:r>
      <w:r>
        <w:t xml:space="preserve"> khoảng M.</w:t>
      </w:r>
    </w:p>
    <w:p>
      <w:r>
        <w:rPr>
          <w:b/>
        </w:rPr>
        <w:t xml:space="preserve"> khu VỤC CAO thấp am khu </w:t>
      </w:r>
      <w:r>
        <w:rPr>
          <w:i/>
        </w:rPr>
        <w:t>danh từ</w:t>
      </w:r>
      <w:r>
        <w:t xml:space="preserve"> cn.</w:t>
      </w:r>
    </w:p>
    <w:p>
      <w:r>
        <w:rPr>
          <w:b/>
        </w:rPr>
        <w:t xml:space="preserve"> thanh có âm sắc khác nhau trong nhạc của âm khi, giọng há</w:t>
      </w:r>
      <w:r>
        <w:rPr>
          <w:i/>
        </w:rPr>
        <w:t>tính từ</w:t>
      </w:r>
      <w:r/>
    </w:p>
    <w:p>
      <w:r>
        <w:rPr>
          <w:b/>
        </w:rPr>
        <w:t xml:space="preserve"> âm lich </w:t>
      </w:r>
      <w:r>
        <w:rPr>
          <w:i/>
        </w:rPr>
        <w:t>danh từ</w:t>
      </w:r>
      <w:r>
        <w:t xml:space="preserve"> 1 Lịch tính thời gian theo chuyển Sự quanh Trải Đất, lấy động của Mặt trăng xung độ dải của tuần trăng làm một tháng, trung binh ngày 'không trăng: làm ngày đầu tháng, ngảy trăng làm ngày giữa tháng. Một tháng âm lịch có trủn 29 hoặc 3Ù ngày. Tên thông thường của 2 HỌI lịch dùng phổ biến trước đây Vả ngày äm đương dân gian. Năm Ki ïTỊ, theo nãy còn dùng trong đm lịch. Tĩnh tuổi then đảm lịch.</w:t>
      </w:r>
    </w:p>
    <w:p>
      <w:r>
        <w:rPr>
          <w:b/>
        </w:rPr>
        <w:t xml:space="preserve"> âm luật </w:t>
      </w:r>
      <w:r>
        <w:rPr>
          <w:i/>
        </w:rPr>
        <w:t>danh từ</w:t>
      </w:r>
      <w:r>
        <w:t xml:space="preserve"> Quy tắc tổ chức äm thanh và sử dụng nhịp điệu trng âm nhạc, thư ca.</w:t>
      </w:r>
    </w:p>
    <w:p>
      <w:r>
        <w:rPr>
          <w:b/>
        </w:rPr>
        <w:t xml:space="preserve"> </w:t>
      </w:r>
      <w:r>
        <w:rPr>
          <w:i/>
        </w:rPr>
        <w:t>danh từ</w:t>
      </w:r>
      <w:r>
        <w:t xml:space="preserve"> Số đo cường độ của cảm giác mä âm lượng trên tai ngu"; độ lớn của âm.</w:t>
      </w:r>
    </w:p>
    <w:p>
      <w:r>
        <w:rPr>
          <w:b/>
        </w:rPr>
        <w:t xml:space="preserve"> ñm thanh gây ra äm mưu [ d</w:t>
      </w:r>
      <w:r>
        <w:rPr>
          <w:i/>
        </w:rPr>
        <w:t>đại từ</w:t>
      </w:r>
      <w:r>
        <w:t xml:space="preserve"> Mưu kể ngắm, nhằm lảm việc xu, việc phi nghĩa.</w:t>
      </w:r>
    </w:p>
    <w:p>
      <w:r>
        <w:rPr>
          <w:b/>
        </w:rPr>
        <w:t xml:space="preserve"> Âm HƯU đủ} quyệ</w:t>
      </w:r>
      <w:r>
        <w:rPr>
          <w:i/>
        </w:rPr>
        <w:t>tính từ</w:t>
      </w:r>
      <w:r>
        <w:t xml:space="preserve"> Ẩm n:iWH hai lạ.</w:t>
      </w:r>
    </w:p>
    <w:p>
      <w:r>
        <w:rPr>
          <w:b/>
        </w:rPr>
        <w:t xml:space="preserve"> HH </w:t>
      </w:r>
      <w:r>
        <w:rPr>
          <w:i/>
        </w:rPr>
        <w:t>động từ</w:t>
      </w:r>
      <w:r>
        <w:t xml:space="preserve"> Có ảäm mưu (làm việc gì). am q. Bìu đải.</w:t>
      </w:r>
    </w:p>
    <w:p>
      <w:r>
        <w:rPr>
          <w:b/>
        </w:rPr>
        <w:t xml:space="preserve"> nang äm nhạc </w:t>
      </w:r>
      <w:r>
        <w:rPr>
          <w:i/>
        </w:rPr>
        <w:t>danh từ</w:t>
      </w:r>
      <w:r>
        <w:t xml:space="preserve"> Nghệ thuật dùng ầm thanh làm phương tiện để diễn đạt tư tưởng và tĩnh cảm Âm cổ điển.</w:t>
      </w:r>
    </w:p>
    <w:p>
      <w:r>
        <w:rPr>
          <w:b/>
        </w:rPr>
        <w:t xml:space="preserve"> Biểu diễn nhạc mm nhạ</w:t>
      </w:r>
      <w:r>
        <w:rPr>
          <w:i/>
        </w:rPr>
        <w:t>cảm từ</w:t>
      </w:r>
      <w:r/>
    </w:p>
    <w:p>
      <w:r>
        <w:rPr>
          <w:b/>
        </w:rPr>
        <w:t xml:space="preserve"> ãm phấn </w:t>
      </w:r>
      <w:r>
        <w:rPr>
          <w:i/>
        </w:rPr>
        <w:t>danh từ</w:t>
      </w:r>
      <w:r>
        <w:t xml:space="preserve"> 1 Chỗ đất thích hợp để đặt Tô mả 1 người chết, theo thuật thuỷ; phân chôn DhonE (HƯƠNG CƠ. 2 (cũ; HỈ.).</w:t>
      </w:r>
    </w:p>
    <w:p>
      <w:r>
        <w:rPr>
          <w:b/>
        </w:rPr>
        <w:t xml:space="preserve"> MiÖ mả, biệt với của linh hỗn tIgười am phụ </w:t>
      </w:r>
      <w:r>
        <w:rPr>
          <w:i/>
        </w:rPr>
        <w:t>danh từ</w:t>
      </w:r>
      <w:r/>
    </w:p>
    <w:p>
      <w:r>
        <w:rPr>
          <w:b/>
        </w:rPr>
        <w:t xml:space="preserve"> Cói äm, thế giới chế</w:t>
      </w:r>
      <w:r>
        <w:rPr>
          <w:i/>
        </w:rPr>
        <w:t>tính từ</w:t>
      </w:r>
      <w:r>
        <w:t xml:space="preserve"> Chết xuống âm phú.</w:t>
      </w:r>
    </w:p>
    <w:p>
      <w:r>
        <w:rPr>
          <w:b/>
        </w:rPr>
        <w:t xml:space="preserve"> sắc </w:t>
      </w:r>
      <w:r>
        <w:rPr>
          <w:i/>
        </w:rPr>
        <w:t>danh từ</w:t>
      </w:r>
      <w:r>
        <w:t xml:space="preserve"> Đặc trưng của âm, làm phần biệt các cùng đô ca và độ lớn.</w:t>
      </w:r>
    </w:p>
    <w:p>
      <w:r>
        <w:rPr>
          <w:b/>
        </w:rPr>
        <w:t xml:space="preserve"> äm tạp </w:t>
      </w:r>
      <w:r>
        <w:rPr>
          <w:i/>
        </w:rPr>
        <w:t>danh từ</w:t>
      </w:r>
      <w:r>
        <w:t xml:space="preserve"> (¡d.). X.- tạn mm.</w:t>
      </w:r>
    </w:p>
    <w:p>
      <w:r>
        <w:rPr>
          <w:b/>
        </w:rPr>
        <w:t xml:space="preserve"> âm tân I </w:t>
      </w:r>
      <w:r>
        <w:rPr>
          <w:i/>
        </w:rPr>
        <w:t>danh từ</w:t>
      </w:r>
      <w:r>
        <w:t xml:space="preserve"> Tần số âm thanh. ILt, Có tắn số cữ tắn số âm thanh.</w:t>
      </w:r>
    </w:p>
    <w:p>
      <w:r>
        <w:rPr>
          <w:b/>
        </w:rPr>
        <w:t xml:space="preserve"> am thanh </w:t>
      </w:r>
      <w:r>
        <w:rPr>
          <w:i/>
        </w:rPr>
        <w:t>danh từ</w:t>
      </w:r>
      <w:r>
        <w:t xml:space="preserve"> Âm (nói khải quát). Tốc đỗ ăm thanh. Những đủ H thanh hỗn đón. âm thấm Lãng lẽ trong boạt động, không tỏ Ễ. người biết Cuộc chiến đểu âm thẩm. I cho khác Âm thẩm chịu đựng.</w:t>
      </w:r>
    </w:p>
    <w:p>
      <w:r>
        <w:rPr>
          <w:b/>
        </w:rPr>
        <w:t xml:space="preserve"> äm thoa </w:t>
      </w:r>
      <w:r>
        <w:rPr>
          <w:i/>
        </w:rPr>
        <w:t>danh từ</w:t>
      </w:r>
      <w:r>
        <w:t xml:space="preserve"> kim loại dễ F1; hình chữ U, khi EBÖ phát ra một âm đơn có tấn số nhất định, thưởng dùng để lấy chuẩn. äm tỈ cv. ẩm t).</w:t>
      </w:r>
    </w:p>
    <w:p>
      <w:r>
        <w:rPr>
          <w:b/>
        </w:rPr>
        <w:t xml:space="preserve"> </w:t>
      </w:r>
      <w:r>
        <w:rPr>
          <w:i/>
        </w:rPr>
        <w:t>danh từ</w:t>
      </w:r>
      <w:r>
        <w:t xml:space="preserve"> Như đm phùu.</w:t>
      </w:r>
    </w:p>
    <w:p>
      <w:r>
        <w:rPr>
          <w:b/>
        </w:rPr>
        <w:t xml:space="preserve"> vị phát âm tự nhiên nhỏ nhất âm tiết </w:t>
      </w:r>
      <w:r>
        <w:rPr>
          <w:i/>
        </w:rPr>
        <w:t>danh từ</w:t>
      </w:r>
      <w:r/>
    </w:p>
    <w:p>
      <w:r>
        <w:rPr>
          <w:b/>
        </w:rPr>
        <w:t xml:space="preserve"> tìờn T?; "lúc đác"” có hai âm tiế</w:t>
      </w:r>
      <w:r>
        <w:rPr>
          <w:i/>
        </w:rPr>
        <w:t>tính từ</w:t>
      </w:r>
      <w:r>
        <w:t xml:space="preserve"> trong ngỡn ngữ.</w:t>
      </w:r>
    </w:p>
    <w:p>
      <w:r>
        <w:rPr>
          <w:b/>
        </w:rPr>
        <w:t xml:space="preserve"> äm tín </w:t>
      </w:r>
      <w:r>
        <w:rPr>
          <w:i/>
        </w:rPr>
        <w:t>danh từ</w:t>
      </w:r>
      <w:r>
        <w:t xml:space="preserve"> (cũ; ¡d.).</w:t>
      </w:r>
    </w:p>
    <w:p>
      <w:r>
        <w:rPr>
          <w:b/>
        </w:rPr>
        <w:t xml:space="preserve"> Tựn tứ</w:t>
      </w:r>
      <w:r>
        <w:rPr>
          <w:i/>
        </w:rPr>
        <w:t>cảm từ</w:t>
      </w:r>
      <w:r>
        <w:t xml:space="preserve"> Biátf vệ đm Em”. äm tính (kết hợp han chế).</w:t>
      </w:r>
    </w:p>
    <w:p>
      <w:r>
        <w:rPr>
          <w:b/>
        </w:rPr>
        <w:t xml:space="preserve"> Không củ, không </w:t>
      </w:r>
      <w:r>
        <w:rPr>
          <w:i/>
        </w:rPr>
        <w:t>tính từ</w:t>
      </w:r>
      <w:r>
        <w:t xml:space="preserve"> xây Ta hiện nỏi đến nào đỏ; đối lập với tượng đương Tiêm thứ nhĩ ứHg, kết quả tỉnh. m tình.</w:t>
      </w:r>
    </w:p>
    <w:p>
      <w:r>
        <w:rPr>
          <w:b/>
        </w:rPr>
        <w:t xml:space="preserve"> âm tổ </w:t>
      </w:r>
      <w:r>
        <w:rPr>
          <w:i/>
        </w:rPr>
        <w:t>danh từ</w:t>
      </w:r>
      <w:r/>
    </w:p>
    <w:p>
      <w:r>
        <w:rPr>
          <w:b/>
        </w:rPr>
        <w:t xml:space="preserve"> Đơn vị ngữ nhỏ nhấ</w:t>
      </w:r>
      <w:r>
        <w:rPr>
          <w:i/>
        </w:rPr>
        <w:t>tính từ</w:t>
      </w:r>
      <w:r/>
    </w:p>
    <w:p>
      <w:r>
        <w:rPr>
          <w:b/>
        </w:rPr>
        <w:t xml:space="preserve"> äm trinh </w:t>
      </w:r>
      <w:r>
        <w:rPr>
          <w:i/>
        </w:rPr>
        <w:t>đại từ</w:t>
      </w:r>
      <w:r>
        <w:t xml:space="preserve"> (cñl). (QuänE äm.</w:t>
      </w:r>
    </w:p>
    <w:p>
      <w:r>
        <w:rPr>
          <w:b/>
        </w:rPr>
        <w:t xml:space="preserve"> âm †y </w:t>
      </w:r>
      <w:r>
        <w:rPr>
          <w:i/>
        </w:rPr>
        <w:t>xem</w:t>
      </w:r>
      <w:r>
        <w:t xml:space="preserve"> âm fï.</w:t>
      </w:r>
    </w:p>
    <w:p>
      <w:r>
        <w:rPr>
          <w:b/>
        </w:rPr>
        <w:t xml:space="preserve"> äm u </w:t>
      </w:r>
      <w:r>
        <w:rPr>
          <w:i/>
        </w:rPr>
        <w:t>tính từ</w:t>
      </w:r>
      <w:r>
        <w:t xml:space="preserve"> Tổi tăm và gây cảm giác nắn nề. Rửng Hiải ẩm Đêm tối âm tỉ. vị.</w:t>
      </w:r>
    </w:p>
    <w:p>
      <w:r>
        <w:rPr>
          <w:b/>
        </w:rPr>
        <w:t xml:space="preserve"> (Ảm thanh) vang đg. (hoặc </w:t>
      </w:r>
      <w:r>
        <w:rPr>
          <w:i/>
        </w:rPr>
        <w:t>danh từ</w:t>
      </w:r>
      <w:r>
        <w:t>). vang "vả ngắn TIẾHữ cỎi fau m nòI Ẩm VặNG. VũHG. Xã.</w:t>
      </w:r>
    </w:p>
    <w:p>
      <w:r>
        <w:rPr>
          <w:b/>
        </w:rPr>
        <w:t xml:space="preserve"> (7IOHE äm vị </w:t>
      </w:r>
      <w:r>
        <w:rPr>
          <w:i/>
        </w:rPr>
        <w:t>danh từ</w:t>
      </w:r>
      <w:r>
        <w:t xml:space="preserve"> tờn vị ngữ äm nhỏ nhất củ tác đụng khu biệt vỏ Âm thanh của tr hoặc hình vi.</w:t>
      </w:r>
    </w:p>
    <w:p>
      <w:r>
        <w:rPr>
          <w:b/>
        </w:rPr>
        <w:t xml:space="preserve"> Hệ tiếng thống (m1 VỆ của Việ</w:t>
      </w:r>
      <w:r>
        <w:rPr>
          <w:i/>
        </w:rPr>
        <w:t>tính từ</w:t>
      </w:r>
      <w:r/>
    </w:p>
    <w:p>
      <w:r>
        <w:rPr>
          <w:b/>
        </w:rPr>
        <w:t xml:space="preserve"> Miôn học nghiên am vị học </w:t>
      </w:r>
      <w:r>
        <w:rPr>
          <w:i/>
        </w:rPr>
        <w:t>danh từ</w:t>
      </w:r>
      <w:r>
        <w:t xml:space="preserve"> cứu äm Yị của ngôn ngữ.</w:t>
      </w:r>
    </w:p>
    <w:p>
      <w:r>
        <w:rPr>
          <w:b/>
        </w:rPr>
        <w:t xml:space="preserve"> VỨC </w:t>
      </w:r>
      <w:r>
        <w:rPr>
          <w:i/>
        </w:rPr>
        <w:t>danh từ</w:t>
      </w:r>
      <w:r>
        <w:t xml:space="preserve"> Quảng äm bao gồm tất cả các cung của một giọng hát hay một nhạc khi.</w:t>
      </w:r>
    </w:p>
    <w:p>
      <w:r>
        <w:rPr>
          <w:b/>
        </w:rPr>
        <w:t xml:space="preserve"> ẩm </w:t>
      </w:r>
      <w:r>
        <w:rPr>
          <w:i/>
        </w:rPr>
        <w:t>tính từ</w:t>
      </w:r>
      <w:r>
        <w:t xml:space="preserve"> Ï Từ mô phỏng tiếng động to và TÊN. 3110 Hỗ đm. Cây đổ đánh ẩm cải. Midy chạy ẩm tHột ấm ấm ở ủ ẩm. 2 To tiếng và ốn áo. Cười nói ẩm nhà. Điển 2 ấm cả lên. ầm ä Í. Có nhiều tiếng ồn và tiếng động to, rên liên tiến (nói khải quát). Tiếng Mũ chạy, HỆHE húa, tiếng người đm ở cả khu rưng. ẩm ¡ t, Tử mô phỏng tiếng động từ Xa VỌB£ tới, Iighe nhỏ, rên đếu đều và kéo dải. Tiếng múp hay Ẩm ? chẳủn trời.</w:t>
      </w:r>
    </w:p>
    <w:p>
      <w:r>
        <w:rPr>
          <w:b/>
        </w:rPr>
        <w:t xml:space="preserve"> dùng phụ sau </w:t>
      </w:r>
      <w:r>
        <w:rPr>
          <w:i/>
        </w:rPr>
        <w:t>động từ</w:t>
      </w:r>
      <w:r>
        <w:t>}.</w:t>
      </w:r>
    </w:p>
    <w:p>
      <w:r>
        <w:rPr>
          <w:b/>
        </w:rPr>
        <w:t xml:space="preserve"> Ốn ấm T</w:t>
      </w:r>
      <w:r>
        <w:rPr>
          <w:i/>
        </w:rPr>
        <w:t>tính từ</w:t>
      </w:r>
      <w:r>
        <w:t xml:space="preserve"> (thường d0, Hảo động, cây cảm giác khỏ chịu. Khua ChHỖnE gõ trống ẩm ï. Quát thảo âm ï. âm từ ổg. 1 Từ mỗ phỏng tiếng phải ra không. rõ tả lối trả lời trong cổ họng. Nên ẩm ư. 2 Từ gợi không ràng, hẳn đồng ý, tÔ dứt khoát, khủng không hẳn từ Âm cũng chối. tr CHO t1ữi ChHyện. Âm ừ lấy lê.</w:t>
      </w:r>
    </w:p>
    <w:p>
      <w:r>
        <w:rPr>
          <w:b/>
        </w:rPr>
        <w:t xml:space="preserve"> ẩm </w:t>
      </w:r>
      <w:r>
        <w:rPr>
          <w:i/>
        </w:rPr>
        <w:t>tính từ</w:t>
      </w:r>
      <w:r/>
    </w:p>
    <w:p>
      <w:r>
        <w:rPr>
          <w:b/>
        </w:rPr>
        <w:t xml:space="preserve"> Có thấm một Ít nước hoặc có chứa nhiều </w:t>
      </w:r>
      <w:r>
        <w:rPr>
          <w:i/>
        </w:rPr>
        <w:t>tính từ</w:t>
      </w:r>
      <w:r/>
    </w:p>
    <w:p>
      <w:r>
        <w:rPr>
          <w:b/>
        </w:rPr>
        <w:t xml:space="preserve"> hơi nướ</w:t>
      </w:r>
      <w:r>
        <w:rPr>
          <w:i/>
        </w:rPr>
        <w:t>cảm từ</w:t>
      </w:r>
      <w:r>
        <w:t xml:space="preserve"> Quần áo ẩm. Không khi ẩm. Chống tim. j! Lây: âm ẩm (y trưức độ 1).</w:t>
      </w:r>
    </w:p>
    <w:p>
      <w:r>
        <w:rPr>
          <w:b/>
        </w:rPr>
        <w:t xml:space="preserve"> ấm đô </w:t>
      </w:r>
      <w:r>
        <w:rPr>
          <w:i/>
        </w:rPr>
        <w:t>danh từ</w:t>
      </w:r>
      <w:r>
        <w:t xml:space="preserve"> (¡d.). Độ ấm.</w:t>
      </w:r>
    </w:p>
    <w:p>
      <w:r>
        <w:rPr>
          <w:b/>
        </w:rPr>
        <w:t xml:space="preserve"> ấm kê </w:t>
      </w:r>
      <w:r>
        <w:rPr>
          <w:i/>
        </w:rPr>
        <w:t>danh từ</w:t>
      </w:r>
      <w:r>
        <w:t xml:space="preserve"> Khi cụ đo độ ầm. cụ ãm Ấm lắm. Quản áo đầm sỉ.</w:t>
      </w:r>
    </w:p>
    <w:p>
      <w:r>
        <w:rPr>
          <w:b/>
        </w:rPr>
        <w:t xml:space="preserve"> gỉ </w:t>
      </w:r>
      <w:r>
        <w:rPr>
          <w:i/>
        </w:rPr>
        <w:t>tính từ</w:t>
      </w:r>
      <w:r>
        <w:t xml:space="preserve"> (kng.).</w:t>
      </w:r>
    </w:p>
    <w:p>
      <w:r>
        <w:rPr>
          <w:b/>
        </w:rPr>
        <w:t xml:space="preserve"> ấm thấp </w:t>
      </w:r>
      <w:r>
        <w:rPr>
          <w:i/>
        </w:rPr>
        <w:t>tính từ</w:t>
      </w:r>
      <w:r>
        <w:t xml:space="preserve"> Có chứa nhiều hơi nước; ẩm (nói khải qunät). Khi hậu ẩm thần, 2 Không cao rän.</w:t>
      </w:r>
    </w:p>
    <w:p>
      <w:r>
        <w:rPr>
          <w:b/>
        </w:rPr>
        <w:t xml:space="preserve"> Nhà cửa đầm thấ</w:t>
      </w:r>
      <w:r>
        <w:rPr>
          <w:i/>
        </w:rPr>
        <w:t>phụ từ</w:t>
      </w:r>
      <w:r>
        <w:t xml:space="preserve"> ấm kết hợp hạn ch).</w:t>
      </w:r>
    </w:p>
    <w:p>
      <w:r>
        <w:rPr>
          <w:b/>
        </w:rPr>
        <w:t xml:space="preserve"> Án uống, thực </w:t>
      </w:r>
      <w:r>
        <w:rPr>
          <w:i/>
        </w:rPr>
        <w:t>động từ</w:t>
      </w:r>
      <w:r/>
    </w:p>
    <w:p>
      <w:r>
        <w:rPr>
          <w:b/>
        </w:rPr>
        <w:t xml:space="preserve"> (củ; chẳng ấm ương </w:t>
      </w:r>
      <w:r>
        <w:rPr>
          <w:i/>
        </w:rPr>
        <w:t>tính từ</w:t>
      </w:r>
      <w:r>
        <w:t xml:space="preserve"> (kng... Dở, chẳng ra làm sảo, cỏ tác dụng øÌ. CHuuỆn ẩm không q1 IUTIE PKHỚH ẩm ư Tỉnh khi ẩm IUNG.</w:t>
      </w:r>
    </w:p>
    <w:p>
      <w:r>
        <w:rPr>
          <w:b/>
        </w:rPr>
        <w:t xml:space="preserve"> ướt </w:t>
      </w:r>
      <w:r>
        <w:rPr>
          <w:i/>
        </w:rPr>
        <w:t>tính từ</w:t>
      </w:r>
      <w:r>
        <w:t xml:space="preserve"> Thẩm nhiều nước hoặc có chứa nhiều hơi nước; rất ẩm (nỏi khái quát).</w:t>
      </w:r>
    </w:p>
    <w:p>
      <w:r>
        <w:rPr>
          <w:b/>
        </w:rPr>
        <w:t xml:space="preserve"> Nên nhà ẩm Khi hâu ẩm Hó</w:t>
      </w:r>
      <w:r>
        <w:rPr>
          <w:i/>
        </w:rPr>
        <w:t>tính từ</w:t>
      </w:r>
      <w:r>
        <w:t xml:space="preserve"> ẩm XỈ X. ẩm: sỉ.</w:t>
      </w:r>
    </w:p>
    <w:p>
      <w:r>
        <w:rPr>
          <w:b/>
        </w:rPr>
        <w:t xml:space="preserve"> ẵm xỉu </w:t>
      </w:r>
      <w:r>
        <w:rPr>
          <w:i/>
        </w:rPr>
        <w:t>tính từ</w:t>
      </w:r>
      <w:r>
        <w:t xml:space="preserve"> Âm vả mềm 1u. Hú«nh quể im XĂu:.</w:t>
      </w:r>
    </w:p>
    <w:p>
      <w:r>
        <w:rPr>
          <w:b/>
        </w:rPr>
        <w:t xml:space="preserve"> am ở t. (i</w:t>
      </w:r>
      <w:r>
        <w:rPr>
          <w:i/>
        </w:rPr>
        <w:t>danh từ</w:t>
      </w:r>
      <w:r>
        <w:t>). Như ðm ở.</w:t>
      </w:r>
    </w:p>
    <w:p>
      <w:r>
        <w:rPr>
          <w:b/>
        </w:rPr>
        <w:t xml:space="preserve"> ãm. </w:t>
      </w:r>
      <w:r>
        <w:rPr>
          <w:i/>
        </w:rPr>
        <w:t>danh từ</w:t>
      </w:r>
      <w:r/>
    </w:p>
    <w:p>
      <w:r>
        <w:rPr>
          <w:b/>
        </w:rPr>
        <w:t xml:space="preserve"> Đỗ ø để bằng đất nung hoặc kim loại, cỏ vôi, dùng đựng nước uống hoặc để đun tư, sắc thuố</w:t>
      </w:r>
      <w:r>
        <w:rPr>
          <w:i/>
        </w:rPr>
        <w:t>cảm từ</w:t>
      </w:r>
      <w:r>
        <w:t xml:space="preserve"> Pha một ẩm trà.</w:t>
      </w:r>
    </w:p>
    <w:p>
      <w:r>
        <w:rPr>
          <w:b/>
        </w:rPr>
        <w:t xml:space="preserve"> Đan mỘt ẩm Tướ</w:t>
      </w:r>
      <w:r>
        <w:rPr>
          <w:i/>
        </w:rPr>
        <w:t>cảm từ</w:t>
      </w:r>
      <w:r/>
    </w:p>
    <w:p>
      <w:r>
        <w:rPr>
          <w:b/>
        </w:rPr>
        <w:t xml:space="preserve"> ãm: </w:t>
      </w:r>
      <w:r>
        <w:rPr>
          <w:i/>
        </w:rPr>
        <w:t>danh từ</w:t>
      </w:r>
      <w:r>
        <w:t xml:space="preserve"> Phúc đức, än huệ của öng cha để lại, theo quan niệm cũ, Xhửứ ẩm tô tiến.</w:t>
      </w:r>
    </w:p>
    <w:p>
      <w:r>
        <w:rPr>
          <w:b/>
        </w:rPr>
        <w:t xml:space="preserve"> ãm- </w:t>
      </w:r>
      <w:r>
        <w:rPr>
          <w:i/>
        </w:rPr>
        <w:t>danh từ</w:t>
      </w:r>
      <w:r>
        <w:t xml:space="preserve"> Âm sinh (gọi tất). Cậu ấm có chiêu (gọi chung còn cải quan lại thời trước).</w:t>
      </w:r>
    </w:p>
    <w:p>
      <w:r>
        <w:rPr>
          <w:b/>
        </w:rPr>
        <w:t xml:space="preserve"> ấm. </w:t>
      </w:r>
      <w:r>
        <w:rPr>
          <w:i/>
        </w:rPr>
        <w:t>tính từ</w:t>
      </w:r>
      <w:r>
        <w:t xml:space="preserve"> Có nhiệt độ cao hơn mức trung binh miỘt Ít, cắm giác dễ gầy chu. Nước ẩm. Nắng ẩm. Trời ấm lên. 2 Có tác dụng giữ ẩm, không F: để cho cơ thể bi lạnh. Áo ẩm. Mác đủ ẩm. 3 Cô tác dụng gẫy cảm giác êm dịu, dễ chịu. Uống chén nước chế cho (ẩm bụng. Giọng hút đm. ÄXIâH tranh rất đm. /j LÁY: âM ẩm (Ý mức độ 11).</w:t>
      </w:r>
    </w:p>
    <w:p>
      <w:r>
        <w:rPr>
          <w:b/>
        </w:rPr>
        <w:t xml:space="preserve"> trong ấm a ấm ứ </w:t>
      </w:r>
      <w:r>
        <w:rPr>
          <w:i/>
        </w:rPr>
        <w:t>động từ</w:t>
      </w:r>
      <w:r>
        <w:t xml:space="preserve"> (hay t.}. x. đmn ở (lây).</w:t>
      </w:r>
    </w:p>
    <w:p>
      <w:r>
        <w:rPr>
          <w:b/>
        </w:rPr>
        <w:t xml:space="preserve"> a | NRN Ấm Ấm Ứ ủg. (hay </w:t>
      </w:r>
      <w:r>
        <w:rPr>
          <w:i/>
        </w:rPr>
        <w:t>tính từ</w:t>
      </w:r>
      <w:r>
        <w:t>). x. đớn ứ ã (láy). ấm a ấm ä ức đự.</w:t>
      </w:r>
    </w:p>
    <w:p>
      <w:r>
        <w:rPr>
          <w:b/>
        </w:rPr>
        <w:t xml:space="preserve"> (hay </w:t>
      </w:r>
      <w:r>
        <w:rPr>
          <w:i/>
        </w:rPr>
        <w:t>tính từ</w:t>
      </w:r>
      <w:r>
        <w:t>). X. (ữm tức (lấy).</w:t>
      </w:r>
    </w:p>
    <w:p>
      <w:r>
        <w:rPr>
          <w:b/>
        </w:rPr>
        <w:t xml:space="preserve"> Ấm ách </w:t>
      </w:r>
      <w:r>
        <w:rPr>
          <w:i/>
        </w:rPr>
        <w:t>tính từ</w:t>
      </w:r>
      <w:r>
        <w:t xml:space="preserve"> Từ gợi tả trạng thái bụng như đầy ứ, Bây cảm giác tức, khó chu. Bung đm dch như bị đây hơi, Tức m ách.</w:t>
      </w:r>
    </w:p>
    <w:p>
      <w:r>
        <w:rPr>
          <w:b/>
        </w:rPr>
        <w:t xml:space="preserve"> Ấm úp Ẩm </w:t>
      </w:r>
      <w:r>
        <w:rPr>
          <w:i/>
        </w:rPr>
        <w:t>tính từ</w:t>
      </w:r>
      <w:r>
        <w:t xml:space="preserve"> vả Bầy Cảm giác dễ chiu (nỏi khái quát). Nắng.</w:t>
      </w:r>
    </w:p>
    <w:p>
      <w:r>
        <w:rPr>
          <w:b/>
        </w:rPr>
        <w:t xml:space="preserve"> xuản ẩm Á</w:t>
      </w:r>
      <w:r>
        <w:rPr>
          <w:i/>
        </w:rPr>
        <w:t>phụ từ</w:t>
      </w:r>
      <w:r>
        <w:t xml:space="preserve"> Ciong núi m dn. Thấy ẩm ấp trong | lòng.</w:t>
      </w:r>
    </w:p>
    <w:p>
      <w:r>
        <w:rPr>
          <w:b/>
        </w:rPr>
        <w:t xml:space="preserve"> ẩm chuyên </w:t>
      </w:r>
      <w:r>
        <w:rPr>
          <w:i/>
        </w:rPr>
        <w:t>danh từ</w:t>
      </w:r>
      <w:r>
        <w:t xml:space="preserve"> Âm nhỏ có quai, dùng để pha và chuyên trả.</w:t>
      </w:r>
    </w:p>
    <w:p>
      <w:r>
        <w:rPr>
          <w:b/>
        </w:rPr>
        <w:t xml:space="preserve"> ãm cúng </w:t>
      </w:r>
      <w:r>
        <w:rPr>
          <w:i/>
        </w:rPr>
        <w:t>tính từ</w:t>
      </w:r>
      <w:r>
        <w:t xml:space="preserve"> Có tác gầy cảm g1ác thắn miặt dễ chịu. Œian phòng (Ấm Củng. Cnh ga định đm Củng.</w:t>
      </w:r>
    </w:p>
    <w:p>
      <w:r>
        <w:rPr>
          <w:b/>
        </w:rPr>
        <w:t xml:space="preserve"> ấm đầu </w:t>
      </w:r>
      <w:r>
        <w:rPr>
          <w:i/>
        </w:rPr>
        <w:t>tính từ</w:t>
      </w:r>
      <w:r>
        <w:t xml:space="preserve"> (kng. ). (Trẻ can) hơi sốt, hơi ốm (lõi HỞI kiêng tránh). Thằng bé hị ấm: đầu.</w:t>
      </w:r>
    </w:p>
    <w:p>
      <w:r>
        <w:rPr>
          <w:b/>
        </w:rPr>
        <w:t xml:space="preserve"> ấm &amp;m {. (1</w:t>
      </w:r>
      <w:r>
        <w:rPr>
          <w:i/>
        </w:rPr>
        <w:t>danh từ</w:t>
      </w:r>
      <w:r>
        <w:t>]. Như ¿m đm. ấm no †.</w:t>
      </w:r>
    </w:p>
    <w:p>
      <w:r>
        <w:rPr>
          <w:b/>
        </w:rPr>
        <w:t xml:space="preserve"> Đãy đủ VỀ vật chấ</w:t>
      </w:r>
      <w:r>
        <w:rPr>
          <w:i/>
        </w:rPr>
        <w:t>tính từ</w:t>
      </w:r>
      <w:r>
        <w:t xml:space="preserve"> như đủ än, đủ THẬC, V.V.</w:t>
      </w:r>
    </w:p>
    <w:p>
      <w:r>
        <w:rPr>
          <w:b/>
        </w:rPr>
        <w:t xml:space="preserve"> Xây đựng cuộc sống ấm Ho, hạnh phụ</w:t>
      </w:r>
      <w:r>
        <w:rPr>
          <w:i/>
        </w:rPr>
        <w:t>cảm từ</w:t>
      </w:r>
      <w:r/>
    </w:p>
    <w:p>
      <w:r>
        <w:rPr>
          <w:b/>
        </w:rPr>
        <w:t xml:space="preserve"> ấm tải </w:t>
      </w:r>
      <w:r>
        <w:rPr>
          <w:i/>
        </w:rPr>
        <w:t>tính từ</w:t>
      </w:r>
      <w:r>
        <w:t xml:space="preserve"> Từ mỏ Từ phỏng tiếng kêu khi trêu ghẹo nhau, Trẻ CDH fƑêi nh PP! 0ú ca Ngày.</w:t>
      </w:r>
    </w:p>
    <w:p>
      <w:r>
        <w:rPr>
          <w:b/>
        </w:rPr>
        <w:t xml:space="preserve"> m có Tử mồ </w:t>
      </w:r>
      <w:r>
        <w:rPr>
          <w:i/>
        </w:rPr>
        <w:t>tính từ</w:t>
      </w:r>
      <w:r>
        <w:t xml:space="preserve"> phỏng tiễng kêu, tiếng nói tọ vả nghe chói tại. Œơi nhau đấm 0.</w:t>
      </w:r>
    </w:p>
    <w:p>
      <w:r>
        <w:rPr>
          <w:b/>
        </w:rPr>
        <w:t xml:space="preserve"> ấm kư </w:t>
      </w:r>
      <w:r>
        <w:rPr>
          <w:i/>
        </w:rPr>
        <w:t>động từ</w:t>
      </w:r>
      <w:r>
        <w:t xml:space="preserve"> (hay t.}. (kng.}. 1 Tử gợi tả vẻ tổ ra không hẳn biết, nhưng Cũng không hẳn là không biết về điều gì. rẻ lời đm ở.</w:t>
      </w:r>
    </w:p>
    <w:p>
      <w:r>
        <w:rPr>
          <w:b/>
        </w:rPr>
        <w:t xml:space="preserve"> Ẩm ở giả CH, giả điế</w:t>
      </w:r>
      <w:r>
        <w:rPr>
          <w:i/>
        </w:rPr>
        <w:t>cảm từ</w:t>
      </w:r>
      <w:r>
        <w:t xml:space="preserve"> 2 Tù ' gợi tả lối làm việc đai khái, không rõ Tản, không đâu vào đâu. /ậm ti H ẩm ở, được sao hay vậy. jj Lảy: ấm a ẩm ở (ý mức độ nhiền).</w:t>
      </w:r>
    </w:p>
    <w:p>
      <w:r>
        <w:rPr>
          <w:b/>
        </w:rPr>
        <w:t xml:space="preserve"> ấm giêu </w:t>
      </w:r>
      <w:r>
        <w:rPr>
          <w:i/>
        </w:rPr>
        <w:t>danh từ</w:t>
      </w:r>
      <w:r>
        <w:t xml:space="preserve"> , XIÊH,.</w:t>
      </w:r>
    </w:p>
    <w:p>
      <w:r>
        <w:rPr>
          <w:b/>
        </w:rPr>
        <w:t xml:space="preserve"> ấm sinh </w:t>
      </w:r>
      <w:r>
        <w:rPr>
          <w:i/>
        </w:rPr>
        <w:t>danh từ</w:t>
      </w:r>
      <w:r/>
    </w:p>
    <w:p>
      <w:r>
        <w:rPr>
          <w:b/>
        </w:rPr>
        <w:t xml:space="preserve"> Danh vị cấp riêng cho con trai quan lại cao cấ</w:t>
      </w:r>
      <w:r>
        <w:rPr>
          <w:i/>
        </w:rPr>
        <w:t>phụ từ</w:t>
      </w:r>
      <w:r>
        <w:t xml:space="preserve"> ấm tích Ấm d, tp bằng sử dùng để đựng nước uống. ấm ứ đợ.</w:t>
      </w:r>
    </w:p>
    <w:p>
      <w:r>
        <w:rPr>
          <w:b/>
        </w:rPr>
        <w:t xml:space="preserve"> (hay </w:t>
      </w:r>
      <w:r>
        <w:rPr>
          <w:i/>
        </w:rPr>
        <w:t>tính từ</w:t>
      </w:r>
      <w:r>
        <w:t>). Từ gợi tả vẻ lúng tùng không nói được 'hay nói một cách khó khăn. khôtntg trôi chảy. Ẩm ứ không trả lôi. Không thuộc bài, đầm mãi. Lảy: ẩm q ấm ứ (y mức độ nhiều).</w:t>
      </w:r>
    </w:p>
    <w:p>
      <w:r>
        <w:rPr>
          <w:b/>
        </w:rPr>
        <w:t xml:space="preserve"> ấm ức </w:t>
      </w:r>
      <w:r>
        <w:rPr>
          <w:i/>
        </w:rPr>
        <w:t>động từ</w:t>
      </w:r>
      <w:r>
        <w:t xml:space="preserve"> (hay 1).</w:t>
      </w:r>
    </w:p>
    <w:p>
      <w:r>
        <w:rPr>
          <w:b/>
        </w:rPr>
        <w:t xml:space="preserve"> Bực tức mả phải nén lại, không nói ra đượ</w:t>
      </w:r>
      <w:r>
        <w:rPr>
          <w:i/>
        </w:rPr>
        <w:t>cảm từ</w:t>
      </w:r>
      <w:r>
        <w:t xml:space="preserve"> ,ÍŸm ỨC trong lòng. (! Láy: lđm HH tức “ (ý mức độ nhiều).</w:t>
      </w:r>
    </w:p>
    <w:p>
      <w:r>
        <w:rPr>
          <w:b/>
        </w:rPr>
        <w:t xml:space="preserve"> âm ä äm ạch L. </w:t>
      </w:r>
      <w:r>
        <w:rPr>
          <w:i/>
        </w:rPr>
        <w:t>xem</w:t>
      </w:r>
      <w:r>
        <w:t xml:space="preserve"> đm &amp;. ạch (láy).</w:t>
      </w:r>
    </w:p>
    <w:p>
      <w:r>
        <w:rPr>
          <w:b/>
        </w:rPr>
        <w:t xml:space="preserve"> âm ách </w:t>
      </w:r>
      <w:r>
        <w:rPr>
          <w:i/>
        </w:rPr>
        <w:t>tính từ</w:t>
      </w:r>
      <w:r/>
    </w:p>
    <w:p>
      <w:r>
        <w:rPr>
          <w:b/>
        </w:rPr>
        <w:t xml:space="preserve"> Từ Bơi tả đáng vệ chuyển động, vận động Tặng nề, khó nhọc, chăm chạ</w:t>
      </w:r>
      <w:r>
        <w:rPr>
          <w:i/>
        </w:rPr>
        <w:t>phụ từ</w:t>
      </w:r>
      <w:r/>
    </w:p>
    <w:p>
      <w:r>
        <w:rPr>
          <w:b/>
        </w:rPr>
        <w:t xml:space="preserve"> Ve bỏ (Ìm ạch lên dố</w:t>
      </w:r>
      <w:r>
        <w:rPr>
          <w:i/>
        </w:rPr>
        <w:t>cảm từ</w:t>
      </w:r>
      <w:r>
        <w:t xml:space="preserve"> Củng việc lâm cứ ÂM ch mi. h Láy: âm à ậm ạch (ý mức độ nhiều), äm HẠ Ẳ. Tử ITỗ phòng tiếng nói to bị cản tử trong cổ họng, trầm vả nghe không TÕ. Tiếng loa (1M 0.</w:t>
      </w:r>
    </w:p>
    <w:p>
      <w:r>
        <w:rPr>
          <w:b/>
        </w:rPr>
        <w:t xml:space="preserve"> âm ở đợ. (¡</w:t>
      </w:r>
      <w:r>
        <w:rPr>
          <w:i/>
        </w:rPr>
        <w:t>danh từ</w:t>
      </w:r>
      <w:r>
        <w:t>). Như ẩm tư.</w:t>
      </w:r>
    </w:p>
    <w:p>
      <w:r>
        <w:rPr>
          <w:b/>
        </w:rPr>
        <w:t xml:space="preserve"> ãm ử đ</w:t>
      </w:r>
      <w:r>
        <w:rPr>
          <w:i/>
        </w:rPr>
        <w:t>phụ từ</w:t>
      </w:r>
      <w:r>
        <w:t xml:space="preserve"> Như ẩm từ. (Ấm tự cho {M4 Chuyện. âm Ấm ực L ức lắm.</w:t>
      </w:r>
    </w:p>
    <w:p>
      <w:r>
        <w:rPr>
          <w:b/>
        </w:rPr>
        <w:t xml:space="preserve"> Ẩm tứC muốn khó</w:t>
      </w:r>
      <w:r>
        <w:rPr>
          <w:i/>
        </w:rPr>
        <w:t>cảm từ</w:t>
      </w:r>
      <w:r/>
    </w:p>
    <w:p>
      <w:r>
        <w:rPr>
          <w:b/>
        </w:rPr>
        <w:t xml:space="preserve"> än </w:t>
      </w:r>
      <w:r>
        <w:rPr>
          <w:i/>
        </w:rPr>
        <w:t>danh từ</w:t>
      </w:r>
      <w:r>
        <w:t xml:space="preserve"> (kết hợp hạn chế). Ơn (nói khải quái). Ấn sâu nghĩa nắng.</w:t>
      </w:r>
    </w:p>
    <w:p>
      <w:r>
        <w:rPr>
          <w:b/>
        </w:rPr>
        <w:t xml:space="preserve"> an ái </w:t>
      </w:r>
      <w:r>
        <w:rPr>
          <w:i/>
        </w:rPr>
        <w:t>danh từ</w:t>
      </w:r>
      <w:r/>
    </w:p>
    <w:p>
      <w:r>
        <w:rPr>
          <w:b/>
        </w:rPr>
        <w:t xml:space="preserve"> (và </w:t>
      </w:r>
      <w:r>
        <w:rPr>
          <w:i/>
        </w:rPr>
        <w:t>động từ</w:t>
      </w:r>
      <w:r>
        <w:t>). Như đi ẩn.</w:t>
      </w:r>
    </w:p>
    <w:p>
      <w:r>
        <w:rPr>
          <w:b/>
        </w:rPr>
        <w:t xml:space="preserve"> än căn (Cách đối </w:t>
      </w:r>
      <w:r>
        <w:rPr>
          <w:i/>
        </w:rPr>
        <w:t>tính từ</w:t>
      </w:r>
      <w:r>
        <w:t xml:space="preserve"> Xử) tÔ ra quan tàm chụ đáo và đầy nhiệt tình. Thái đô ân cần. Lởi thăm hỏi nh cẩn.</w:t>
      </w:r>
    </w:p>
    <w:p>
      <w:r>
        <w:rPr>
          <w:b/>
        </w:rPr>
        <w:t xml:space="preserve"> an đức </w:t>
      </w:r>
      <w:r>
        <w:rPr>
          <w:i/>
        </w:rPr>
        <w:t>danh từ</w:t>
      </w:r>
      <w:r>
        <w:t xml:space="preserve"> (cũ). Công ơn va đức độ. ân qiảm.</w:t>
      </w:r>
    </w:p>
    <w:p>
      <w:r>
        <w:rPr>
          <w:b/>
        </w:rPr>
        <w:t xml:space="preserve"> </w:t>
      </w:r>
      <w:r>
        <w:rPr>
          <w:i/>
        </w:rPr>
        <w:t>động từ</w:t>
      </w:r>
      <w:r/>
    </w:p>
    <w:p>
      <w:r>
        <w:rPr>
          <w:b/>
        </w:rPr>
        <w:t xml:space="preserve"> Giảm nhẹ hình nhạt cho phạm nhân đã bị kết án, cội đó là một đặc ẫn của Thả nướ</w:t>
      </w:r>
      <w:r>
        <w:rPr>
          <w:i/>
        </w:rPr>
        <w:t>cảm từ</w:t>
      </w:r>
      <w:r>
        <w:t xml:space="preserve"> Pham nhân được ân giảm nhận hgày Quốc Khánh. ăn hạn äg. Băn khoăn, - _ đứt vả tự trách munh trước việc không hay đã XâäY Fa. ẩn hân vì đã làm ng bu". Không có điều gi phải ân hận.</w:t>
      </w:r>
    </w:p>
    <w:p>
      <w:r>
        <w:rPr>
          <w:b/>
        </w:rPr>
        <w:t xml:space="preserve"> än huế </w:t>
      </w:r>
      <w:r>
        <w:rPr>
          <w:i/>
        </w:rPr>
        <w:t>danh từ</w:t>
      </w:r>
      <w:r>
        <w:t xml:space="preserve"> (trtr.). Như ơn (thường lä Cua T % + trên đối với người dưởi). Ban ân huệ. #]ược hưởng ân huệ.</w:t>
      </w:r>
    </w:p>
    <w:p>
      <w:r>
        <w:rPr>
          <w:b/>
        </w:rPr>
        <w:t xml:space="preserve"> ân nghia </w:t>
      </w:r>
      <w:r>
        <w:rPr>
          <w:i/>
        </w:rPr>
        <w:t>danh từ</w:t>
      </w:r>
      <w:r>
        <w:t xml:space="preserve"> Tình nghĩa gắn bỏ do cỏ ơn đối với nhau. .Ín sâu HgHĨA rạng.</w:t>
      </w:r>
    </w:p>
    <w:p>
      <w:r>
        <w:rPr>
          <w:b/>
        </w:rPr>
        <w:t xml:space="preserve"> ân nhân </w:t>
      </w:r>
      <w:r>
        <w:rPr>
          <w:i/>
        </w:rPr>
        <w:t>đại từ</w:t>
      </w:r>
      <w:r>
        <w:t xml:space="preserve"> Ngưởi làm Œn, IroOnE quan hệ với người mang ơn.</w:t>
      </w:r>
    </w:p>
    <w:p>
      <w:r>
        <w:rPr>
          <w:b/>
        </w:rPr>
        <w:t xml:space="preserve"> ân oán </w:t>
      </w:r>
      <w:r>
        <w:rPr>
          <w:i/>
        </w:rPr>
        <w:t>danh từ</w:t>
      </w:r>
      <w:r>
        <w:t xml:space="preserve"> Ấn nghĩa vả thủ oán (nói khái quát).</w:t>
      </w:r>
    </w:p>
    <w:p>
      <w:r>
        <w:rPr>
          <w:b/>
        </w:rPr>
        <w:t xml:space="preserve"> an thưởng </w:t>
      </w:r>
      <w:r>
        <w:rPr>
          <w:i/>
        </w:rPr>
        <w:t>động từ</w:t>
      </w:r>
      <w:r>
        <w:t xml:space="preserve"> (cũ, hoặc trtr. ). Thưởng Cho người đười, coi như một đặc ăn.</w:t>
      </w:r>
    </w:p>
    <w:p>
      <w:r>
        <w:rPr>
          <w:b/>
        </w:rPr>
        <w:t xml:space="preserve"> ản tinh I</w:t>
      </w:r>
      <w:r>
        <w:rPr>
          <w:i/>
        </w:rPr>
        <w:t>danh từ</w:t>
      </w:r>
      <w:r>
        <w:t xml:space="preserve"> Tính cảm thắm thiết dao cỏ n sâu đối với nhau. Mang Hằng lÂH EÌnH. T1 Il. Đẩy ân tỉnh hoặc đây tỉnh cảm thắm thiết, HỎI chung. C.iW Chuyện Ấn tỉnh.</w:t>
      </w:r>
    </w:p>
    <w:p>
      <w:r>
        <w:rPr>
          <w:b/>
        </w:rPr>
        <w:t xml:space="preserve"> ân tử </w:t>
      </w:r>
      <w:r>
        <w:rPr>
          <w:i/>
        </w:rPr>
        <w:t>danh từ</w:t>
      </w:r>
      <w:r>
        <w:t xml:space="preserve"> (cử). Ơn Vua han. an xá đự.</w:t>
      </w:r>
    </w:p>
    <w:p>
      <w:r>
        <w:rPr>
          <w:b/>
        </w:rPr>
        <w:t xml:space="preserve"> Tha miền hình phạt cho phạm nhân đã bị kết an, CÓI đó là một đặc ân của nhả nướ</w:t>
      </w:r>
      <w:r>
        <w:rPr>
          <w:i/>
        </w:rPr>
        <w:t>cảm từ</w:t>
      </w:r>
      <w:r>
        <w:t xml:space="preserve"> Ra lệnh ân xử một số nhạm nhữn.</w:t>
      </w:r>
    </w:p>
    <w:p>
      <w:r>
        <w:rPr>
          <w:b/>
        </w:rPr>
        <w:t xml:space="preserve"> ẩn, </w:t>
      </w:r>
      <w:r>
        <w:rPr>
          <w:i/>
        </w:rPr>
        <w:t>động từ</w:t>
      </w:r>
      <w:r>
        <w:t xml:space="preserve"> Đây nhanh một cái. Ân cảnh cửa bước va. ấn: Iđe. 1 Giấu : mình vào nơi kín đáo cho không lộ ra, cho khỏ thấy. Du kích khí ổn khi TÄ, hiện. Hiìn đảo ấn trONE SưƠng mù. 2 (1d; thưởng nói ở ẩn).</w:t>
      </w:r>
    </w:p>
    <w:p>
      <w:r>
        <w:rPr>
          <w:b/>
        </w:rPr>
        <w:t xml:space="preserve"> {Các nhà nho ngảy xưa) lánh đòi, ở nơi 1t người biế</w:t>
      </w:r>
      <w:r>
        <w:rPr>
          <w:i/>
        </w:rPr>
        <w:t>tính từ</w:t>
      </w:r>
      <w:r>
        <w:t xml:space="preserve"> Từ ' quan vệ vấn ở quê nhà.</w:t>
      </w:r>
    </w:p>
    <w:p>
      <w:r>
        <w:rPr>
          <w:b/>
        </w:rPr>
        <w:t xml:space="preserve"> H </w:t>
      </w:r>
      <w:r>
        <w:rPr>
          <w:i/>
        </w:rPr>
        <w:t>danh từ</w:t>
      </w:r>
      <w:r>
        <w:t xml:space="preserve"> (chim). Cải chưa biết trong một bài toán, một phương trinh, Y.</w:t>
      </w:r>
    </w:p>
    <w:p>
      <w:r>
        <w:rPr>
          <w:b/>
        </w:rPr>
        <w:t xml:space="preserve">V, ãn chứa </w:t>
      </w:r>
      <w:r>
        <w:rPr>
          <w:i/>
        </w:rPr>
        <w:t>động từ</w:t>
      </w:r>
      <w:r>
        <w:t xml:space="preserve"> Có, giữ ở bân trong, không để lô rõ Fq, Câu nói ứn chữa mi y nghĩa sảu xa.</w:t>
      </w:r>
    </w:p>
    <w:p>
      <w:r>
        <w:rPr>
          <w:b/>
        </w:rPr>
        <w:t xml:space="preserve"> Vung đt ẩn chưa những tiềm nững chưa được thai thứ</w:t>
      </w:r>
      <w:r>
        <w:rPr>
          <w:i/>
        </w:rPr>
        <w:t>cảm từ</w:t>
      </w:r>
      <w:r/>
    </w:p>
    <w:p>
      <w:r>
        <w:rPr>
          <w:b/>
        </w:rPr>
        <w:t xml:space="preserve"> ấn cư </w:t>
      </w:r>
      <w:r>
        <w:rPr>
          <w:i/>
        </w:rPr>
        <w:t>động từ</w:t>
      </w:r>
      <w:r>
        <w:t xml:space="preserve"> (cũ). Ở ấn. Về đn Ci hƠI thủn dã. kồi Sống ỉn Cử.</w:t>
      </w:r>
    </w:p>
    <w:p>
      <w:r>
        <w:rPr>
          <w:b/>
        </w:rPr>
        <w:t xml:space="preserve"> ấn danh </w:t>
      </w:r>
      <w:r>
        <w:rPr>
          <w:i/>
        </w:rPr>
        <w:t>động từ</w:t>
      </w:r>
      <w:r>
        <w:t xml:space="preserve"> (cù).</w:t>
      </w:r>
    </w:p>
    <w:p>
      <w:r>
        <w:rPr>
          <w:b/>
        </w:rPr>
        <w:t xml:space="preserve"> Giấn tên tuổi của mình không muốn cho người 1 đời biế</w:t>
      </w:r>
      <w:r>
        <w:rPr>
          <w:i/>
        </w:rPr>
        <w:t>tính từ</w:t>
      </w:r>
      <w:r>
        <w:t xml:space="preserve"> Tác giả Än danh. ăn dật đzg.</w:t>
      </w:r>
    </w:p>
    <w:p>
      <w:r>
        <w:rPr>
          <w:b/>
        </w:rPr>
        <w:t xml:space="preserve"> Ở ẩn và vui thủ với cảnh sống an nhân. Nhà nho ẩn dậ</w:t>
      </w:r>
      <w:r>
        <w:rPr>
          <w:i/>
        </w:rPr>
        <w:t>tính từ</w:t>
      </w:r>
      <w:r/>
    </w:p>
    <w:p>
      <w:r>
        <w:rPr>
          <w:b/>
        </w:rPr>
        <w:t xml:space="preserve"> ấn dụ </w:t>
      </w:r>
      <w:r>
        <w:rPr>
          <w:i/>
        </w:rPr>
        <w:t>danh từ</w:t>
      </w:r>
      <w:r>
        <w:t xml:space="preserve"> Phép đùng tử ngữ 'dựa trên s 'liên tưởng vả so sánh gầm. Nội “dảnh siing chân lH" là dùng lỗi ấn đhụ.</w:t>
      </w:r>
    </w:p>
    <w:p>
      <w:r>
        <w:rPr>
          <w:b/>
        </w:rPr>
        <w:t xml:space="preserve"> ấn giãu </w:t>
      </w:r>
      <w:r>
        <w:rPr>
          <w:i/>
        </w:rPr>
        <w:t>động từ</w:t>
      </w:r>
      <w:r>
        <w:t xml:space="preserve"> Được chứa đựng một cách kin đảo không để lộ ĩ.</w:t>
      </w:r>
    </w:p>
    <w:p>
      <w:r>
        <w:rPr>
          <w:b/>
        </w:rPr>
        <w:t xml:space="preserve"> Nhiễu tài rlgHyÊn CÔN Nữ giấu trong ' 'l0ng, đấ</w:t>
      </w:r>
      <w:r>
        <w:rPr>
          <w:i/>
        </w:rPr>
        <w:t>tính từ</w:t>
      </w:r>
      <w:r>
        <w:t xml:space="preserve"> Trong làng ấn giấu hao Hi THIẾT.</w:t>
      </w:r>
    </w:p>
    <w:p>
      <w:r>
        <w:rPr>
          <w:b/>
        </w:rPr>
        <w:t xml:space="preserve"> ăn hiện </w:t>
      </w:r>
      <w:r>
        <w:rPr>
          <w:i/>
        </w:rPr>
        <w:t>động từ</w:t>
      </w:r>
      <w:r>
        <w:t xml:space="preserve"> Lúc ấn. lúc hiện; lúc bị che khuất, lúc lộ ra (nòi khải quát). NHI xi CỎ ĐÓHE HhGHỜI. nh hiện. Tập bản bín ẩn hiện.</w:t>
      </w:r>
    </w:p>
    <w:p>
      <w:r>
        <w:rPr>
          <w:b/>
        </w:rPr>
        <w:t xml:space="preserve"> ấn hoa </w:t>
      </w:r>
      <w:r>
        <w:rPr>
          <w:i/>
        </w:rPr>
        <w:t>danh từ</w:t>
      </w:r>
      <w:r>
        <w:t xml:space="preserve"> Thưc vật không họa.</w:t>
      </w:r>
    </w:p>
    <w:p>
      <w:r>
        <w:rPr>
          <w:b/>
        </w:rPr>
        <w:t xml:space="preserve"> ấn khuất đg. (¡</w:t>
      </w:r>
      <w:r>
        <w:rPr>
          <w:i/>
        </w:rPr>
        <w:t>danh từ</w:t>
      </w:r>
      <w:r>
        <w:t>). Bị che đi, giấu đi, không lộ TÖ 1a cho thấy, Củn nhiêu điều ẩn khuất chưa được lạm xang lở. ấn lậu g.</w:t>
      </w:r>
    </w:p>
    <w:p>
      <w:r>
        <w:rPr>
          <w:b/>
        </w:rPr>
        <w:t xml:space="preserve"> Giấu giểm, không khai bảo thậ</w:t>
      </w:r>
      <w:r>
        <w:rPr>
          <w:i/>
        </w:rPr>
        <w:t>tính từ</w:t>
      </w:r>
      <w:r/>
    </w:p>
    <w:p>
      <w:r>
        <w:rPr>
          <w:b/>
        </w:rPr>
        <w:t xml:space="preserve"> Ấn lậu diễn tích PHỖNE đấ</w:t>
      </w:r>
      <w:r>
        <w:rPr>
          <w:i/>
        </w:rPr>
        <w:t>tính từ</w:t>
      </w:r>
      <w:r/>
    </w:p>
    <w:p>
      <w:r>
        <w:rPr>
          <w:b/>
        </w:rPr>
        <w:t xml:space="preserve"> ấn náu </w:t>
      </w:r>
      <w:r>
        <w:rPr>
          <w:i/>
        </w:rPr>
        <w:t>động từ</w:t>
      </w:r>
      <w:r>
        <w:t xml:space="preserve"> Lánh ở nợi kín đáo để chờ dịp hoạt động. Toửn Cướp đn nàu HOHG FIHE.</w:t>
      </w:r>
    </w:p>
    <w:p>
      <w:r>
        <w:rPr>
          <w:b/>
        </w:rPr>
        <w:t xml:space="preserve"> ăn nặc </w:t>
      </w:r>
      <w:r>
        <w:rPr>
          <w:i/>
        </w:rPr>
        <w:t>động từ</w:t>
      </w:r>
      <w:r>
        <w:t xml:space="preserve"> (cũ).</w:t>
      </w:r>
    </w:p>
    <w:p>
      <w:r>
        <w:rPr>
          <w:b/>
        </w:rPr>
        <w:t xml:space="preserve"> Giấu giếm một cách nhì phá</w:t>
      </w:r>
      <w:r>
        <w:rPr>
          <w:i/>
        </w:rPr>
        <w:t>phụ từ</w:t>
      </w:r>
      <w:r/>
    </w:p>
    <w:p>
      <w:r>
        <w:rPr>
          <w:b/>
        </w:rPr>
        <w:t xml:space="preserve"> ấn nấp </w:t>
      </w:r>
      <w:r>
        <w:rPr>
          <w:i/>
        </w:rPr>
        <w:t>động từ</w:t>
      </w:r>
      <w:r>
        <w:t xml:space="preserve"> Giấu mình ở nơi kín đáo hoặc nơi có vật che chờ.</w:t>
      </w:r>
    </w:p>
    <w:p>
      <w:r>
        <w:rPr>
          <w:b/>
        </w:rPr>
        <w:t xml:space="preserve"> Lợi đụng địn hình, địa vậi thể ổn nđ</w:t>
      </w:r>
      <w:r>
        <w:rPr>
          <w:i/>
        </w:rPr>
        <w:t>phụ từ</w:t>
      </w:r>
      <w:r/>
    </w:p>
    <w:p>
      <w:r>
        <w:rPr>
          <w:b/>
        </w:rPr>
        <w:t xml:space="preserve"> ấn ngữ </w:t>
      </w:r>
      <w:r>
        <w:rPr>
          <w:i/>
        </w:rPr>
        <w:t>đại từ</w:t>
      </w:r>
      <w:r>
        <w:t xml:space="preserve"> 1 Lối nỏi dùng ý, phải đoán mới hiểu được ÿy thật AT muốn nói.</w:t>
      </w:r>
    </w:p>
    <w:p>
      <w:r>
        <w:rPr>
          <w:b/>
        </w:rPr>
        <w:t xml:space="preserve"> 2 Biện pháp bỏ lừng một SỐ TỪ ngữ hoặc đoạn trong câu để người đọc đoán nhắn </w:t>
      </w:r>
      <w:r>
        <w:rPr>
          <w:i/>
        </w:rPr>
        <w:t>tính từ</w:t>
      </w:r>
      <w:r>
        <w:t xml:space="preserve"> ấn ửg. Nẻén nhỉm, chiu đựng ngấm ngắm, không để lô về tức lộ giạn.</w:t>
      </w:r>
    </w:p>
    <w:p>
      <w:r>
        <w:rPr>
          <w:b/>
        </w:rPr>
        <w:t xml:space="preserve"> ấn np {ph.). </w:t>
      </w:r>
      <w:r>
        <w:rPr>
          <w:i/>
        </w:rPr>
        <w:t>xem</w:t>
      </w:r>
      <w:r/>
    </w:p>
    <w:p>
      <w:r>
        <w:rPr>
          <w:b/>
        </w:rPr>
        <w:t xml:space="preserve"> đu nấ</w:t>
      </w:r>
      <w:r>
        <w:rPr>
          <w:i/>
        </w:rPr>
        <w:t>phụ từ</w:t>
      </w:r>
      <w:r/>
    </w:p>
    <w:p>
      <w:r>
        <w:rPr>
          <w:b/>
        </w:rPr>
        <w:t xml:space="preserve"> än sĩ </w:t>
      </w:r>
      <w:r>
        <w:rPr>
          <w:i/>
        </w:rPr>
        <w:t>danh từ</w:t>
      </w:r>
      <w:r>
        <w:t xml:space="preserve"> Người trí thức thời phong kiến đi ở ấn.</w:t>
      </w:r>
    </w:p>
    <w:p>
      <w:r>
        <w:rPr>
          <w:b/>
        </w:rPr>
        <w:t xml:space="preserve"> ân số </w:t>
      </w:r>
      <w:r>
        <w:rPr>
          <w:i/>
        </w:rPr>
        <w:t>danh từ</w:t>
      </w:r>
      <w:r/>
    </w:p>
    <w:p>
      <w:r>
        <w:rPr>
          <w:b/>
        </w:rPr>
        <w:t xml:space="preserve"> Số chưa hiế</w:t>
      </w:r>
      <w:r>
        <w:rPr>
          <w:i/>
        </w:rPr>
        <w:t>tính từ</w:t>
      </w:r>
      <w:r>
        <w:t xml:space="preserve"> Ấn sổ của một phương trình.</w:t>
      </w:r>
    </w:p>
    <w:p>
      <w:r>
        <w:rPr>
          <w:b/>
        </w:rPr>
        <w:t xml:space="preserve"> ấn tàng đa. (¡</w:t>
      </w:r>
      <w:r>
        <w:rPr>
          <w:i/>
        </w:rPr>
        <w:t>danh từ</w:t>
      </w:r>
      <w:r>
        <w:t>). Được cất giấu kim.</w:t>
      </w:r>
    </w:p>
    <w:p>
      <w:r>
        <w:rPr>
          <w:b/>
        </w:rPr>
        <w:t xml:space="preserve"> ấn tỉnh </w:t>
      </w:r>
      <w:r>
        <w:rPr>
          <w:i/>
        </w:rPr>
        <w:t>danh từ</w:t>
      </w:r>
      <w:r>
        <w:t xml:space="preserve"> (¡d.). Nỗi lòng, tinh V thăm kin không tới rã.</w:t>
      </w:r>
    </w:p>
    <w:p>
      <w:r>
        <w:rPr>
          <w:b/>
        </w:rPr>
        <w:t xml:space="preserve"> ãn ý </w:t>
      </w:r>
      <w:r>
        <w:rPr>
          <w:i/>
        </w:rPr>
        <w:t>danh từ</w:t>
      </w:r>
      <w:r>
        <w:t xml:space="preserve"> Y kín đảo không nói rõ Y Cửu nói bạo T1. hiim tấn 9 sâu  sẵu xa.</w:t>
      </w:r>
    </w:p>
    <w:p>
      <w:r>
        <w:rPr>
          <w:b/>
        </w:rPr>
        <w:t xml:space="preserve"> ăn; </w:t>
      </w:r>
      <w:r>
        <w:rPr>
          <w:i/>
        </w:rPr>
        <w:t>danh từ</w:t>
      </w:r>
      <w:r>
        <w:t xml:space="preserve"> Con đấu của quan hoặc vua. Treo đn tử tt AI ẩn; 1 Dùng tay đẻ xuống, gì xuống. Ẩn F/11714 điên. đầu XHỦHG. Ễ Dn nhét vào. .Ấn hàng vào bao. 1 Ep phải nhận, phải làm. .</w:t>
      </w:r>
    </w:p>
    <w:p>
      <w:r>
        <w:rPr>
          <w:b/>
        </w:rPr>
        <w:t>Ấn việc cho H, 5" 3 khú</w:t>
      </w:r>
      <w:r>
        <w:rPr>
          <w:i/>
        </w:rPr>
        <w:t>cảm từ</w:t>
      </w:r>
      <w:r>
        <w:t xml:space="preserve"> ăn: X. fy ẩn.</w:t>
      </w:r>
    </w:p>
    <w:p>
      <w:r>
        <w:rPr>
          <w:b/>
        </w:rPr>
        <w:t xml:space="preserve"> ấn bản </w:t>
      </w:r>
      <w:r>
        <w:rPr>
          <w:i/>
        </w:rPr>
        <w:t>danh từ</w:t>
      </w:r>
      <w:r>
        <w:t xml:space="preserve"> (cũ). Bắn in, tài Hiệu in. 2 Bản khắc gỗ hoặc bản kẽm dùng để in. ấn định đz. 1)inh ra một cách chỉnh thức để mọi người theo đỏ mà thực hiện. Ấn định nhiêm Vụ. ¿Ấn định sách lƯỢC đu tranh. Ấn Độ giáo cn.</w:t>
      </w:r>
    </w:p>
    <w:p>
      <w:r>
        <w:rPr>
          <w:b/>
        </w:rPr>
        <w:t xml:space="preserve"> Ấn giáo </w:t>
      </w:r>
      <w:r>
        <w:rPr>
          <w:i/>
        </w:rPr>
        <w:t>danh từ</w:t>
      </w:r>
      <w:r>
        <w:t xml:space="preserve"> x. dạo Hưuáu.</w:t>
      </w:r>
    </w:p>
    <w:p>
      <w:r>
        <w:rPr>
          <w:b/>
        </w:rPr>
        <w:t xml:space="preserve"> ấn hành </w:t>
      </w:r>
      <w:r>
        <w:rPr>
          <w:i/>
        </w:rPr>
        <w:t>động từ</w:t>
      </w:r>
      <w:r>
        <w:t xml:space="preserve"> (cũ). In và phát hành.</w:t>
      </w:r>
    </w:p>
    <w:p>
      <w:r>
        <w:rPr>
          <w:b/>
        </w:rPr>
        <w:t xml:space="preserve"> âu ấn kiêm </w:t>
      </w:r>
      <w:r>
        <w:rPr>
          <w:i/>
        </w:rPr>
        <w:t>danh từ</w:t>
      </w:r>
      <w:r>
        <w:t xml:space="preserve"> Ấn và kiểm; dùng lầm biểu tượng của uy quyền phong kiến.</w:t>
      </w:r>
    </w:p>
    <w:p>
      <w:r>
        <w:rPr>
          <w:b/>
        </w:rPr>
        <w:t xml:space="preserve"> ấn loát </w:t>
      </w:r>
      <w:r>
        <w:rPr>
          <w:i/>
        </w:rPr>
        <w:t>động từ</w:t>
      </w:r>
      <w:r/>
    </w:p>
    <w:p>
      <w:r>
        <w:rPr>
          <w:b/>
        </w:rPr>
        <w:t xml:space="preserve"> (thường dùng phụ sau </w:t>
      </w:r>
      <w:r>
        <w:rPr>
          <w:i/>
        </w:rPr>
        <w:t>danh từ</w:t>
      </w:r>
      <w:r>
        <w:t>, tTronE một số tổ hợp). In sách báo, tranh ảnh.</w:t>
      </w:r>
    </w:p>
    <w:p>
      <w:r>
        <w:rPr>
          <w:b/>
        </w:rPr>
        <w:t xml:space="preserve"> Cơ gian ẩn loá</w:t>
      </w:r>
      <w:r>
        <w:rPr>
          <w:i/>
        </w:rPr>
        <w:t>tính từ</w:t>
      </w:r>
      <w:r/>
    </w:p>
    <w:p>
      <w:r>
        <w:rPr>
          <w:b/>
        </w:rPr>
        <w:t xml:space="preserve"> Điểu kiện ẩn lod</w:t>
      </w:r>
      <w:r>
        <w:rPr>
          <w:i/>
        </w:rPr>
        <w:t>tính từ</w:t>
      </w:r>
      <w:r/>
    </w:p>
    <w:p>
      <w:r>
        <w:rPr>
          <w:b/>
        </w:rPr>
        <w:t xml:space="preserve"> phẩm </w:t>
      </w:r>
      <w:r>
        <w:rPr>
          <w:i/>
        </w:rPr>
        <w:t>danh từ</w:t>
      </w:r>
      <w:r>
        <w:t xml:space="preserve"> x. ấn phẩm. ấn loát Sản phẩm của ngành it, như sách.</w:t>
      </w:r>
    </w:p>
    <w:p>
      <w:r>
        <w:rPr>
          <w:b/>
        </w:rPr>
        <w:t xml:space="preserve"> ăn phẩm </w:t>
      </w:r>
      <w:r>
        <w:rPr>
          <w:i/>
        </w:rPr>
        <w:t>danh từ</w:t>
      </w:r>
      <w:r>
        <w:t xml:space="preserve"> Gửi ẩn phẩm bt# điện. hảo, tranh ảnh, v.v.</w:t>
      </w:r>
    </w:p>
    <w:p>
      <w:r>
        <w:rPr>
          <w:b/>
        </w:rPr>
        <w:t xml:space="preserve"> (¿0l ấn quyết </w:t>
      </w:r>
      <w:r>
        <w:rPr>
          <w:i/>
        </w:rPr>
        <w:t>danh từ</w:t>
      </w:r>
      <w:r>
        <w:t xml:space="preserve"> Thuật của phù thuỷ dùng tay lắm Enũi trừ ma quy.</w:t>
      </w:r>
    </w:p>
    <w:p>
      <w:r>
        <w:rPr>
          <w:b/>
        </w:rPr>
        <w:t xml:space="preserve"> để đồng làm tin của tín </w:t>
      </w:r>
      <w:r>
        <w:rPr>
          <w:i/>
        </w:rPr>
        <w:t>danh từ</w:t>
      </w:r>
      <w:r>
        <w:t xml:space="preserve"> Con dấu dùng quan hoặc vua (nói khải quả).</w:t>
      </w:r>
    </w:p>
    <w:p>
      <w:r>
        <w:rPr>
          <w:b/>
        </w:rPr>
        <w:t xml:space="preserve"> ãn thải của Ý thức ử ' giai đoạn tượng </w:t>
      </w:r>
      <w:r>
        <w:rPr>
          <w:i/>
        </w:rPr>
        <w:t>danh từ</w:t>
      </w:r>
      <w:r>
        <w:t xml:space="preserve"> [rạng cảm tỉnh xen lẫn với cằm XÚC, do tác động của Gáy ấn tối.</w:t>
      </w:r>
    </w:p>
    <w:p>
      <w:r>
        <w:rPr>
          <w:b/>
        </w:rPr>
        <w:t xml:space="preserve"> Để thể giới bền ngoái gáy Fá, tương lại nhiễu ấn tượng xu sắ</w:t>
      </w:r>
      <w:r>
        <w:rPr>
          <w:i/>
        </w:rPr>
        <w:t>cảm từ</w:t>
      </w:r>
      <w:r/>
    </w:p>
    <w:p>
      <w:r>
        <w:rPr>
          <w:b/>
        </w:rPr>
        <w:t xml:space="preserve"> ấp. </w:t>
      </w:r>
      <w:r>
        <w:rPr>
          <w:i/>
        </w:rPr>
        <w:t>danh từ</w:t>
      </w:r>
      <w:r>
        <w:t xml:space="preserve"> I Đất vua ban 'hấu hay công thần. cho chư nhỗ được lập nên ở nơi mời khai 2 Làng, xm khẩn.</w:t>
      </w:r>
    </w:p>
    <w:p>
      <w:r>
        <w:rPr>
          <w:b/>
        </w:rPr>
        <w:t xml:space="preserve"> Chiêu dân lận ấ</w:t>
      </w:r>
      <w:r>
        <w:rPr>
          <w:i/>
        </w:rPr>
        <w:t>phụ từ</w:t>
      </w:r>
      <w:r>
        <w:t xml:space="preserve"> 3 Xóm ở biệt lập ra một TƠI.</w:t>
      </w:r>
    </w:p>
    <w:p>
      <w:r>
        <w:rPr>
          <w:b/>
        </w:rPr>
        <w:t xml:space="preserve"> ấp; </w:t>
      </w:r>
      <w:r>
        <w:rPr>
          <w:i/>
        </w:rPr>
        <w:t>động từ</w:t>
      </w:r>
      <w:r>
        <w:t xml:space="preserve"> 1 (Loài nằm phủ lên trửng cho chim) ấm để làm nở ra GCöNH. Ngan ấn trưng. Cà mái Lam cho trứng cỏ đủ độ ấm đề nở. .</w:t>
      </w:r>
    </w:p>
    <w:p>
      <w:r>
        <w:rPr>
          <w:b/>
        </w:rPr>
        <w:t>1p trưng t</w:t>
      </w:r>
      <w:r>
        <w:rPr>
          <w:i/>
        </w:rPr>
        <w:t>phụ từ</w:t>
      </w:r>
      <w:r>
        <w:t xml:space="preserve"> 2 bằng máy.</w:t>
      </w:r>
    </w:p>
    <w:p>
      <w:r>
        <w:rPr>
          <w:b/>
        </w:rPr>
        <w:t xml:space="preserve"> 3 Ôm lấy hoặc áp sắt vào trên cả vií bể mặ</w:t>
      </w:r>
      <w:r>
        <w:rPr>
          <w:i/>
        </w:rPr>
        <w:t>tính từ</w:t>
      </w:r>
      <w:r>
        <w:t xml:space="preserve"> Bé ấn đầu vào Ủng mẸ ấp a ấp ũng đe. X. ấn tảng (lây). ấp chiên lược cn.</w:t>
      </w:r>
    </w:p>
    <w:p>
      <w:r>
        <w:rPr>
          <w:b/>
        </w:rPr>
        <w:t xml:space="preserve"> ấp dân ginh </w:t>
      </w:r>
      <w:r>
        <w:rPr>
          <w:i/>
        </w:rPr>
        <w:t>danh từ</w:t>
      </w:r>
      <w:r>
        <w:t xml:space="preserve"> Hình thức dân do chính quyền Sai Crủn tTƯỚC trại tập trunE .nönE thôn (theo cách gọi của chỉnh 1975 lập ra quyền Sải CiòU).</w:t>
      </w:r>
    </w:p>
    <w:p>
      <w:r>
        <w:rPr>
          <w:b/>
        </w:rPr>
        <w:t xml:space="preserve"> ấp ju </w:t>
      </w:r>
      <w:r>
        <w:rPr>
          <w:i/>
        </w:rPr>
        <w:t>động từ</w:t>
      </w:r>
      <w:r>
        <w:t xml:space="preserve"> Ôm ấp và nâng nìu. Äf£ ẤP tí con ấp ú đe. trong lòng và giữ cho được ăm. ủ § Nuôi giữ trong lòng tột cách trân trọng; ôm Ễ lớn lao. Đề tài ấp ñ tư lâu.</w:t>
      </w:r>
    </w:p>
    <w:p>
      <w:r>
        <w:rPr>
          <w:b/>
        </w:rPr>
        <w:t xml:space="preserve"> ấ</w:t>
      </w:r>
      <w:r>
        <w:rPr>
          <w:i/>
        </w:rPr>
        <w:t>phụ từ</w:t>
      </w:r>
      <w:r>
        <w:t xml:space="preserve"> Ấp tì những hỉ vọng ấp úng đự. Tử gơi tả cách nói không nẽn lời không ranh mạch &amp; hoặc nói không gấy EÓn, lũng túng.</w:t>
      </w:r>
    </w:p>
    <w:p>
      <w:r>
        <w:rPr>
          <w:b/>
        </w:rPr>
        <w:t xml:space="preserve"> Ấn linữ mài không trả lời đượ</w:t>
      </w:r>
      <w:r>
        <w:rPr>
          <w:i/>
        </w:rPr>
        <w:t>cảm từ</w:t>
      </w:r>
      <w:r>
        <w:t xml:space="preserve"> tíØ như ngâm hột thí.  Lày: ấp a úp ủng thức độ nhiều). cách nhanh. mạnh.</w:t>
      </w:r>
    </w:p>
    <w:p>
      <w:r>
        <w:rPr>
          <w:b/>
        </w:rPr>
        <w:t xml:space="preserve"> đột ngột, ạp </w:t>
      </w:r>
      <w:r>
        <w:rPr>
          <w:i/>
        </w:rPr>
        <w:t>động từ</w:t>
      </w:r>
      <w:r>
        <w:t xml:space="preserve"> Í Đến một với số lượng nhiều. Cơn đông Ấp xuống. mưa 2 (dùng phụ kết hợn hạn chế). Chuyển sau ổg.</w:t>
      </w:r>
    </w:p>
    <w:p>
      <w:r>
        <w:rPr>
          <w:b/>
        </w:rPr>
        <w:t>: mạnh, đột ngỘ</w:t>
      </w:r>
      <w:r>
        <w:rPr>
          <w:i/>
        </w:rPr>
        <w:t>tính từ</w:t>
      </w:r>
      <w:r>
        <w:t xml:space="preserve"> Đóng ẤậpP cưa. v] trí nhanh, ĐZ ập xung.</w:t>
      </w:r>
    </w:p>
    <w:p>
      <w:r>
        <w:rPr>
          <w:b/>
        </w:rPr>
        <w:t xml:space="preserve"> Ất ất </w:t>
      </w:r>
      <w:r>
        <w:rPr>
          <w:i/>
        </w:rPr>
        <w:t>danh từ</w:t>
      </w:r>
      <w:r>
        <w:t xml:space="preserve"> Ki hiệu thử hai trong mưởi Năm CAN. Khỏóng biết ất giúp gì (không biết gì hết). lậu.</w:t>
      </w:r>
    </w:p>
    <w:p>
      <w:r>
        <w:rPr>
          <w:b/>
        </w:rPr>
        <w:t xml:space="preserve"> âu. </w:t>
      </w:r>
      <w:r>
        <w:rPr>
          <w:i/>
        </w:rPr>
        <w:t>đại từ</w:t>
      </w:r>
      <w:r>
        <w:t xml:space="preserve"> 1 Âu tàu (nói tắp. 2 U (để đưa tàu thuyền lên). äu:; ủ. Đỗ dùng để đựng, giống cải nhỏ Âu HỆ sảnh. Möt âu trấu.</w:t>
      </w:r>
    </w:p>
    <w:p>
      <w:r>
        <w:rPr>
          <w:b/>
        </w:rPr>
        <w:t xml:space="preserve"> 1</w:t>
      </w:r>
      <w:r>
        <w:rPr>
          <w:i/>
        </w:rPr>
        <w:t>danh từ</w:t>
      </w:r>
      <w:r>
        <w:t>). La.</w:t>
      </w:r>
    </w:p>
    <w:p>
      <w:r>
        <w:rPr>
          <w:b/>
        </w:rPr>
        <w:t xml:space="preserve"> Âm äãua </w:t>
      </w:r>
      <w:r>
        <w:rPr>
          <w:i/>
        </w:rPr>
        <w:t>động từ</w:t>
      </w:r>
      <w:r>
        <w:t xml:space="preserve"> (Cũ; VIỆC HƯỚC.</w:t>
      </w:r>
    </w:p>
    <w:p>
      <w:r>
        <w:rPr>
          <w:b/>
        </w:rPr>
        <w:t xml:space="preserve"> âu äu, </w:t>
      </w:r>
      <w:r>
        <w:rPr>
          <w:i/>
        </w:rPr>
        <w:t>động từ</w:t>
      </w:r>
      <w:r/>
    </w:p>
    <w:p>
      <w:r>
        <w:rPr>
          <w:b/>
        </w:rPr>
        <w:t xml:space="preserve"> (cũ; i</w:t>
      </w:r>
      <w:r>
        <w:rPr>
          <w:i/>
        </w:rPr>
        <w:t>danh từ</w:t>
      </w:r>
      <w:r>
        <w:t>). Vui. Ở đâu ât¿ đấy (mg.). ẫu; b.(vch.; thưởng | :đùng trước :. 0#n]. Có lệ (như thể chăng). âu cũng là trột dịn hiểm có. äu ca đự. (cũ; vch.).</w:t>
      </w:r>
    </w:p>
    <w:p>
      <w:r>
        <w:rPr>
          <w:b/>
        </w:rPr>
        <w:t xml:space="preserve"> Cùng nhau hát để Ca nZỢI, au đất </w:t>
      </w:r>
      <w:r>
        <w:rPr>
          <w:i/>
        </w:rPr>
        <w:t>danh từ</w:t>
      </w:r>
      <w:r>
        <w:t xml:space="preserve"> Âu xây dựng ở trên bờ để đưa tâu thuyền lên sửa chữa. âu hoá đự. Làm cho trở thành có tỉnh chất châu Ấn.</w:t>
      </w:r>
    </w:p>
    <w:p>
      <w:r>
        <w:rPr>
          <w:b/>
        </w:rPr>
        <w:t xml:space="preserve"> äu là </w:t>
      </w:r>
      <w:r>
        <w:rPr>
          <w:i/>
        </w:rPr>
        <w:t>phụ từ</w:t>
      </w:r>
      <w:r>
        <w:t xml:space="preserve"> (vch.). Hay ià. chỉ bằng. Âu /đ hới lại cho rõ.</w:t>
      </w:r>
    </w:p>
    <w:p>
      <w:r>
        <w:rPr>
          <w:b/>
        </w:rPr>
        <w:t xml:space="preserve"> ầUu lo </w:t>
      </w:r>
      <w:r>
        <w:rPr>
          <w:i/>
        </w:rPr>
        <w:t>động từ</w:t>
      </w:r>
      <w:r>
        <w:t xml:space="preserve"> Như io äu.</w:t>
      </w:r>
    </w:p>
    <w:p>
      <w:r>
        <w:rPr>
          <w:b/>
        </w:rPr>
        <w:t xml:space="preserve"> âu nổi </w:t>
      </w:r>
      <w:r>
        <w:rPr>
          <w:i/>
        </w:rPr>
        <w:t>danh từ</w:t>
      </w:r>
      <w:r>
        <w:t xml:space="preserve"> Áu xây dựng nổi lên mặt nước, dùng để đưa tâu thuyền lận sửa chữa, äu phục +. Quần áo may theo kiểu châu Âu.</w:t>
      </w:r>
    </w:p>
    <w:p>
      <w:r>
        <w:rPr>
          <w:b/>
        </w:rPr>
        <w:t xml:space="preserve"> Mfdc “H phụ</w:t>
      </w:r>
      <w:r>
        <w:rPr>
          <w:i/>
        </w:rPr>
        <w:t>cảm từ</w:t>
      </w:r>
      <w:r/>
    </w:p>
    <w:p>
      <w:r>
        <w:rPr>
          <w:b/>
        </w:rPr>
        <w:t xml:space="preserve"> äu sấu </w:t>
      </w:r>
      <w:r>
        <w:rPr>
          <w:i/>
        </w:rPr>
        <w:t>tính từ</w:t>
      </w:r>
      <w:r>
        <w:t xml:space="preserve"> Có vẻ lo buồn, Có Nẽi Mắt âu sấu. Ciọng nơi äu sân.</w:t>
      </w:r>
    </w:p>
    <w:p>
      <w:r>
        <w:rPr>
          <w:b/>
        </w:rPr>
        <w:t xml:space="preserve"> äu tảu cn, ầu thuyền </w:t>
      </w:r>
      <w:r>
        <w:rPr>
          <w:i/>
        </w:rPr>
        <w:t>danh từ</w:t>
      </w:r>
      <w:r>
        <w:t xml:space="preserve"> Công trình chắn Hãng trên sông hoặc kênh, có cửa ở hai đâu để nâng hoặc giảm HH nước, giúp cho thuyền đi qua TữI ITTỰC HƯớc chẽnh lệch nhiều.</w:t>
      </w:r>
    </w:p>
    <w:p>
      <w:r>
        <w:rPr>
          <w:b/>
        </w:rPr>
        <w:t xml:space="preserve"> äu yêm </w:t>
      </w:r>
      <w:r>
        <w:rPr>
          <w:i/>
        </w:rPr>
        <w:t>động từ</w:t>
      </w:r>
      <w:r/>
    </w:p>
    <w:p>
      <w:r>
        <w:rPr>
          <w:b/>
        </w:rPr>
        <w:t xml:space="preserve"> (hoặc </w:t>
      </w:r>
      <w:r>
        <w:rPr>
          <w:i/>
        </w:rPr>
        <w:t>tính từ</w:t>
      </w:r>
      <w:r>
        <w:t>). Biểu lộ tỉnh thương yêu, trìu tnến bằng dáng điệu, cử chỉ, giọng nói. Fợ chống âu yếm nhau. Cử chỉ ÂU tểm.</w:t>
      </w:r>
    </w:p>
    <w:p>
      <w:r>
        <w:rPr>
          <w:b/>
        </w:rPr>
        <w:t xml:space="preserve"> âu ö</w:t>
      </w:r>
      <w:r>
        <w:rPr>
          <w:i/>
        </w:rPr>
        <w:t>cảm từ</w:t>
      </w:r>
      <w:r>
        <w:t>, (ph). Tiếng mở đầu cầu hát ru hoặc tiếng nựng trẻ 1 sinh.</w:t>
      </w:r>
    </w:p>
    <w:p>
      <w:r>
        <w:rPr>
          <w:b/>
        </w:rPr>
        <w:t xml:space="preserve"> ấu </w:t>
      </w:r>
      <w:r>
        <w:rPr>
          <w:i/>
        </w:rPr>
        <w:t>tính từ</w:t>
      </w:r>
      <w:r/>
    </w:p>
    <w:p>
      <w:r>
        <w:rPr>
          <w:b/>
        </w:rPr>
        <w:t xml:space="preserve"> Không kể gì phép tắc, nền nếp, cách thứ</w:t>
      </w:r>
      <w:r>
        <w:rPr>
          <w:i/>
        </w:rPr>
        <w:t>cảm từ</w:t>
      </w:r>
      <w:r>
        <w:t xml:space="preserve"> Lm ẩu, Mi ấu.</w:t>
      </w:r>
    </w:p>
    <w:p>
      <w:r>
        <w:rPr>
          <w:b/>
        </w:rPr>
        <w:t xml:space="preserve"> ấu đả đ</w:t>
      </w:r>
      <w:r>
        <w:rPr>
          <w:i/>
        </w:rPr>
        <w:t>phụ từ</w:t>
      </w:r>
      <w:r>
        <w:t xml:space="preserve"> Đánh lộn. Xông vào cẩu đđ nhan. Vụ Ẩu đủ. J ấu tả :. (kng.</w:t>
      </w:r>
    </w:p>
    <w:p>
      <w:r>
        <w:rPr>
          <w:b/>
        </w:rPr>
        <w:t>; 1</w:t>
      </w:r>
      <w:r>
        <w:rPr>
          <w:i/>
        </w:rPr>
        <w:t>danh từ</w:t>
      </w:r>
      <w:r>
        <w:t>) Như ấu. Lâm ấn ổn tả.</w:t>
      </w:r>
    </w:p>
    <w:p>
      <w:r>
        <w:rPr>
          <w:b/>
        </w:rPr>
        <w:t xml:space="preserve"> ãu: </w:t>
      </w:r>
      <w:r>
        <w:rPr>
          <w:i/>
        </w:rPr>
        <w:t>danh từ</w:t>
      </w:r>
      <w:r>
        <w:t xml:space="preserve"> (dùng han chế trong một vải tổ hợp). Trẻ nhỏ (nói khải quái). Nam, phụ, lo, ấu.</w:t>
      </w:r>
    </w:p>
    <w:p>
      <w:r>
        <w:rPr>
          <w:b/>
        </w:rPr>
        <w:t xml:space="preserve"> âu› </w:t>
      </w:r>
      <w:r>
        <w:rPr>
          <w:i/>
        </w:rPr>
        <w:t>đại từ</w:t>
      </w:r>
      <w:r>
        <w:t xml:space="preserve"> x. củ đu. Ẫ.</w:t>
      </w:r>
    </w:p>
    <w:p>
      <w:r>
        <w:rPr>
          <w:b/>
        </w:rPr>
        <w:t xml:space="preserve"> âu học </w:t>
      </w:r>
      <w:r>
        <w:rPr>
          <w:i/>
        </w:rPr>
        <w:t>danh từ</w:t>
      </w:r>
      <w:r>
        <w:t xml:space="preserve"> {cñi). Cấp học Của trẻ em. ấu thơ Như /hơ đu. L. ấu trĩ t, Non nởi về kinh f. nghiệm. Hành động bằng bột, ấu H1. Ấu trì về chính trí.</w:t>
      </w:r>
    </w:p>
    <w:p>
      <w:r>
        <w:rPr>
          <w:b/>
        </w:rPr>
        <w:t xml:space="preserve"> ầu trị viên </w:t>
      </w:r>
      <w:r>
        <w:rPr>
          <w:i/>
        </w:rPr>
        <w:t>danh từ</w:t>
      </w:r>
      <w:r>
        <w:t xml:space="preserve"> (cũ). Vườn trẻ.</w:t>
      </w:r>
    </w:p>
    <w:p>
      <w:r>
        <w:rPr>
          <w:b/>
        </w:rPr>
        <w:t xml:space="preserve"> ầu trùng </w:t>
      </w:r>
      <w:r>
        <w:rPr>
          <w:i/>
        </w:rPr>
        <w:t>danh từ</w:t>
      </w:r>
      <w:r>
        <w:t xml:space="preserve"> Dang của loải động vậi triở1 nỞ tử trỨHE ra và đã có đời sống tự đo.</w:t>
      </w:r>
    </w:p>
    <w:p>
      <w:r>
        <w:rPr>
          <w:b/>
        </w:rPr>
        <w:t xml:space="preserve"> âu </w:t>
      </w:r>
      <w:r>
        <w:rPr>
          <w:i/>
        </w:rPr>
        <w:t>danh từ</w:t>
      </w:r>
      <w:r>
        <w:t xml:space="preserve"> Chức dịch trong bộ máy quản lỉ của nhả lang, chuyên trông noml mội lọai công việc như thu tô, xử kiện, củng lễ, V.V.</w:t>
      </w:r>
    </w:p>
    <w:p>
      <w:r>
        <w:rPr>
          <w:b/>
        </w:rPr>
        <w:t xml:space="preserve"> Ở vũng đân tộc Mường thời trướ</w:t>
      </w:r>
      <w:r>
        <w:rPr>
          <w:i/>
        </w:rPr>
        <w:t>cảm từ</w:t>
      </w:r>
      <w:r>
        <w:t xml:space="preserve"> ấy ủg. Đẩy nhanh mỘt cải) ẩn. ấy cửa bước vào, ly ng một bên. ấy Iớ.</w:t>
      </w:r>
    </w:p>
    <w:p>
      <w:r>
        <w:rPr>
          <w:b/>
        </w:rPr>
        <w:t xml:space="preserve"> (thường đùng phụ sau </w:t>
      </w:r>
      <w:r>
        <w:rPr>
          <w:i/>
        </w:rPr>
        <w:t>danh từ</w:t>
      </w:r>
      <w:r>
        <w:t xml:space="preserve"> hoặc dùng lam chủ ngữ trong câu). Từ dùng để chỉ cái đã được nhắc biết tới, nhưng không ở kể bên người nói hoặc không thuộc về hiện tại. Đưa cho tôi quyến sách ấy. Ñau nào, sâu ấy (nE.). Cái thời ẩy đã ta rồi.</w:t>
      </w:r>
    </w:p>
    <w:p>
      <w:r>
        <w:rPr>
          <w:b/>
        </w:rPr>
        <w:t xml:space="preserve"> TH </w:t>
      </w:r>
      <w:r>
        <w:rPr>
          <w:i/>
        </w:rPr>
        <w:t>trợ từ</w:t>
      </w:r>
      <w:r>
        <w:t xml:space="preserve"> (kng. Từ biểu thị } v nhân mạnh như muốn láy lại điều vừa nói đến. Nó đang bận làm Øi ty.</w:t>
      </w:r>
    </w:p>
    <w:p>
      <w:r>
        <w:rPr>
          <w:b/>
        </w:rPr>
        <w:t xml:space="preserve"> Tôi ấy ư, Hậc Hảo đi CHHE đượ</w:t>
      </w:r>
      <w:r>
        <w:rPr>
          <w:i/>
        </w:rPr>
        <w:t>cảm từ</w:t>
      </w:r>
      <w:r/>
    </w:p>
    <w:p>
      <w:r>
        <w:rPr>
          <w:b/>
        </w:rPr>
        <w:t xml:space="preserve"> HH Tiếng thốt ra từ đân câu để gợi sự chủ ý chủ y và </w:t>
      </w:r>
      <w:r>
        <w:rPr>
          <w:i/>
        </w:rPr>
        <w:t>cảm từ</w:t>
      </w:r>
      <w:r>
        <w:t xml:space="preserve"> để tỏ ý ngăn cản hay là không bảng lòng, hoặc y khẳng đinh. .ấy, đừng làm thếi Ấy, đã búa mài Ấ: ` tôi CũHgØ nghĩ thể. › “ba-dö-eca `" hzpoÃa. X. “ba-dg" base. .</w:t>
      </w:r>
    </w:p>
    <w:p>
      <w:r>
        <w:rPr>
          <w:b/>
        </w:rPr>
        <w:t xml:space="preserve"> ba đảo </w:t>
      </w:r>
      <w:r>
        <w:rPr>
          <w:i/>
        </w:rPr>
        <w:t>đại từ</w:t>
      </w:r>
      <w:r/>
    </w:p>
    <w:p>
      <w:r>
        <w:rPr>
          <w:b/>
        </w:rPr>
        <w:t xml:space="preserve"> (cũ; thường dùng phụ cho </w:t>
      </w:r>
      <w:r>
        <w:rPr>
          <w:i/>
        </w:rPr>
        <w:t>danh từ</w:t>
      </w:r>
      <w:r>
        <w:t>). Sóng! tö; thưởng đùng để vị cảnh chìm nổi, E1an Tan Cốc đời ba đao, Củũnh ba đào. ba đầu gắt tay (dùng trong cầu có ý phủ định hoặc châm biểm). Ví sức lực, tải năng gấp mấy người thưởng. Chung nó du có ba đầu xu lay ClnG không làm gì nổi. ba đầu ‹dl.</w:t>
      </w:r>
    </w:p>
    <w:p>
      <w:r>
        <w:rPr>
          <w:b/>
        </w:rPr>
        <w:t xml:space="preserve"> Cây nhữ củng họ với thầu đầu, 1á hinh trứng, hoa TmỌC thanh chủm ở đầu cảnh, hạt cho dâu dùng lảm thuốc tẩy ba qác </w:t>
      </w:r>
      <w:r>
        <w:rPr>
          <w:i/>
        </w:rPr>
        <w:t>danh từ</w:t>
      </w:r>
      <w:r>
        <w:t xml:space="preserve"> Xe ĐỖ hai bánh, có cảng do người ko, dùng để chở 'hảng.</w:t>
      </w:r>
    </w:p>
    <w:p>
      <w:r>
        <w:rPr>
          <w:b/>
        </w:rPr>
        <w:t xml:space="preserve"> ba gạc </w:t>
      </w:r>
      <w:r>
        <w:rPr>
          <w:i/>
        </w:rPr>
        <w:t>danh từ</w:t>
      </w:r>
      <w:r>
        <w:t xml:space="preserve"> Cây nhờ củng họ với truc đảo, lá to.</w:t>
      </w:r>
    </w:p>
    <w:p>
      <w:r>
        <w:rPr>
          <w:b/>
        </w:rPr>
        <w:t xml:space="preserve"> đải và nhọn, hoa hình ống, máu trắng hoặc hồng, TẾ dùng lảm thuố</w:t>
      </w:r>
      <w:r>
        <w:rPr>
          <w:i/>
        </w:rPr>
        <w:t>cảm từ</w:t>
      </w:r>
      <w:r/>
    </w:p>
    <w:p>
      <w:r>
        <w:rPr>
          <w:b/>
        </w:rPr>
        <w:t xml:space="preserve"> ha gai </w:t>
      </w:r>
      <w:r>
        <w:rPr>
          <w:i/>
        </w:rPr>
        <w:t>tính từ</w:t>
      </w:r>
      <w:r>
        <w:t xml:space="preserve"> (kng.). Bưởng binh, hay sinh chuyện gây gÕ. Ánh chàng bạ gai. Ấn nói ba gái.</w:t>
      </w:r>
    </w:p>
    <w:p>
      <w:r>
        <w:rPr>
          <w:b/>
        </w:rPr>
        <w:t xml:space="preserve"> ba giảng </w:t>
      </w:r>
      <w:r>
        <w:rPr>
          <w:i/>
        </w:rPr>
        <w:t>danh từ</w:t>
      </w:r>
      <w:r>
        <w:t xml:space="preserve"> Giống lúa thường cấy vụ thu, thởi gian từ lúc gLE0 mạ đến lúc chín chỉ khoảng ba tháng. Cát ba giảng. ba hoa đu.</w:t>
      </w:r>
    </w:p>
    <w:p>
      <w:r>
        <w:rPr>
          <w:b/>
        </w:rPr>
        <w:t xml:space="preserve"> (hoặc </w:t>
      </w:r>
      <w:r>
        <w:rPr>
          <w:i/>
        </w:rPr>
        <w:t>tính từ</w:t>
      </w:r>
      <w:r>
        <w:t>). Nói quá nhiều, thường có y khoác lắc, Người hay ba hoa.</w:t>
      </w:r>
    </w:p>
    <w:p>
      <w:r>
        <w:rPr>
          <w:b/>
        </w:rPr>
        <w:t xml:space="preserve"> Ấn nói ba họa, làm lô bí lỗ bị mậ</w:t>
      </w:r>
      <w:r>
        <w:rPr>
          <w:i/>
        </w:rPr>
        <w:t>tính từ</w:t>
      </w:r>
      <w:r>
        <w:t xml:space="preserve"> ba hoa chích Choẻ (kng.). Ba hoa những chuyện lưng tung, không đâu vào đâu. ba hoa thiên địa (kng.). Ba hoa chuyện trên trởi dưới đất, lung tung vả khoác lắc, ha họa xích để (kmg.}. hNhư ba hoa thiên địa. ba hỗn báy vĩa Cải BỌI lả “bhần hồn” Của người đản ön 8, theo quan niệm xưa; hồn vĩa. ba hốn chín vĩa Cải gọi là “phần hỗn” của kọiL .Tigười đàn bá, theo quan niệm XƯ8;) hồn vía.</w:t>
      </w:r>
    </w:p>
    <w:p>
      <w:r>
        <w:rPr>
          <w:b/>
        </w:rPr>
        <w:t xml:space="preserve"> “ha-ke-lIt” vk- bakeli</w:t>
      </w:r>
      <w:r>
        <w:rPr>
          <w:i/>
        </w:rPr>
        <w:t>tính từ</w:t>
      </w:r>
      <w:r/>
    </w:p>
    <w:p>
      <w:r>
        <w:rPr>
          <w:b/>
        </w:rPr>
        <w:t xml:space="preserve"> ba khía </w:t>
      </w:r>
      <w:r>
        <w:rPr>
          <w:i/>
        </w:rPr>
        <w:t>danh từ</w:t>
      </w:r>
      <w:r>
        <w:t xml:space="preserve"> Cáy sống ở nước mặn, to bằng nắm tay, dúng làm mắm, ba không Không nghe, không thấy, không biết (khẩu hiệu giữ bị mặt trọng thời chiến tranh).</w:t>
      </w:r>
    </w:p>
    <w:p>
      <w:r>
        <w:rPr>
          <w:b/>
        </w:rPr>
        <w:t xml:space="preserve"> ha kích q</w:t>
      </w:r>
      <w:r>
        <w:rPr>
          <w:i/>
        </w:rPr>
        <w:t>danh từ</w:t>
      </w:r>
      <w:r/>
    </w:p>
    <w:p>
      <w:r>
        <w:rPr>
          <w:b/>
        </w:rPr>
        <w:t xml:space="preserve"> Cây leo cùng họ với cả phê, lá hình miắc, mọc đối, hoa lúc đầu trắng, sau vảng, rỆ thắt lại †tửng quằng trông nÌ? ruột gả, dùng lảm thuố</w:t>
      </w:r>
      <w:r>
        <w:rPr>
          <w:i/>
        </w:rPr>
        <w:t>cảm từ</w:t>
      </w:r>
      <w:r>
        <w:t xml:space="preserve"> ba lá q, Giống lúa chiêm thân cao vả cing, bóng ba láp đài, nhiều hạt, trắng. gạo ba lắp ft, (KHE.). R.hông đứng đản. không có nghĩa li gì.</w:t>
      </w:r>
    </w:p>
    <w:p>
      <w:r>
        <w:rPr>
          <w:b/>
        </w:rPr>
        <w:t xml:space="preserve"> Chuyện ba lá</w:t>
      </w:r>
      <w:r>
        <w:rPr>
          <w:i/>
        </w:rPr>
        <w:t>phụ từ</w:t>
      </w:r>
      <w:r>
        <w:t xml:space="preserve"> Nói ba lán.</w:t>
      </w:r>
    </w:p>
    <w:p>
      <w:r>
        <w:rPr>
          <w:b/>
        </w:rPr>
        <w:t xml:space="preserve"> “ba-lát” L </w:t>
      </w:r>
      <w:r>
        <w:rPr>
          <w:i/>
        </w:rPr>
        <w:t>xem</w:t>
      </w:r>
      <w:r>
        <w:t xml:space="preserve"> đả ballas!.</w:t>
      </w:r>
    </w:p>
    <w:p>
      <w:r>
        <w:rPr>
          <w:b/>
        </w:rPr>
        <w:t xml:space="preserve"> 2X, ballad ba lãng nhàng </w:t>
      </w:r>
      <w:r>
        <w:rPr>
          <w:i/>
        </w:rPr>
        <w:t>tính từ</w:t>
      </w:r>
      <w:r>
        <w:t xml:space="preserve"> (KTIE.}. Vử vần, không đâu vào đầu, không có giá trị, ý nghĩa gỉ. dẫn HỘI bạn lãng những. Hạc những thư bạ lằng nhăng.</w:t>
      </w:r>
    </w:p>
    <w:p>
      <w:r>
        <w:rPr>
          <w:b/>
        </w:rPr>
        <w:t xml:space="preserve"> ba lễ </w:t>
      </w:r>
      <w:r>
        <w:rPr>
          <w:i/>
        </w:rPr>
        <w:t>xem</w:t>
      </w:r>
      <w:r>
        <w:t xml:space="preserve"> baia. Ñ.</w:t>
      </w:r>
    </w:p>
    <w:p>
      <w:r>
        <w:rPr>
          <w:b/>
        </w:rPr>
        <w:t xml:space="preserve"> ba lỗ </w:t>
      </w:r>
      <w:r>
        <w:rPr>
          <w:i/>
        </w:rPr>
        <w:t>xem</w:t>
      </w:r>
      <w:r>
        <w:t xml:space="preserve"> ba1õ. X.. ba lỗng X. DqlÔng. ba ldn : (kng.). Như ' bằng lơm.</w:t>
      </w:r>
    </w:p>
    <w:p>
      <w:r>
        <w:rPr>
          <w:b/>
        </w:rPr>
        <w:t xml:space="preserve"> ba máu sáu cơn (thg</w:t>
      </w:r>
      <w:r>
        <w:rPr>
          <w:i/>
        </w:rPr>
        <w:t>tính từ</w:t>
      </w:r>
      <w:r>
        <w:t>). Tả cơn giản đữ không E1 kim miữ nổi, thường của phụ nữ. ba mặt một lời Nói vẻ trưởng hợn có ngưởi làm chứng, chứng kiến cho lời nói.</w:t>
      </w:r>
    </w:p>
    <w:p>
      <w:r>
        <w:rPr>
          <w:b/>
        </w:rPr>
        <w:t xml:space="preserve"> ba mũi giáp công Tiến công bằng ba hình thức kết hợp: quản Sự, chỉnh trị và binh vận ba murrơi Tết </w:t>
      </w:r>
      <w:r>
        <w:rPr>
          <w:i/>
        </w:rPr>
        <w:t>danh từ</w:t>
      </w:r>
      <w:r>
        <w:t xml:space="preserve"> Ngảy cuối năm âm lịch, tức lả ngày cuối tháng chạp âm lich (không kể tháng chạp này có 20 ngäy hay 30 ngảy).</w:t>
      </w:r>
    </w:p>
    <w:p>
      <w:r>
        <w:rPr>
          <w:b/>
        </w:rPr>
        <w:t xml:space="preserve"> ba phải </w:t>
      </w:r>
      <w:r>
        <w:rPr>
          <w:i/>
        </w:rPr>
        <w:t>tính từ</w:t>
      </w:r>
      <w:r>
        <w:t xml:space="preserve"> Đăng não cũng cho lả đúng, là phải, không có ý kiến y Tiên của minh. Con R 1 4 ba phải. Thải độ ba phải.</w:t>
      </w:r>
    </w:p>
    <w:p>
      <w:r>
        <w:rPr>
          <w:b/>
        </w:rPr>
        <w:t xml:space="preserve"> ba quân </w:t>
      </w:r>
      <w:r>
        <w:rPr>
          <w:i/>
        </w:rPr>
        <w:t>danh từ</w:t>
      </w:r>
      <w:r>
        <w:t xml:space="preserve"> (cũ). Ba đạo quản hoặc ba cánh quản lớn: tất cả binh sĩ dườơi quyền chỉ huy của một viện tướng. nói chung. Thể #ướtc bạ quản.</w:t>
      </w:r>
    </w:p>
    <w:p>
      <w:r>
        <w:rPr>
          <w:b/>
        </w:rPr>
        <w:t xml:space="preserve"> ba que </w:t>
      </w:r>
      <w:r>
        <w:rPr>
          <w:i/>
        </w:rPr>
        <w:t>tính từ</w:t>
      </w:r>
      <w:r>
        <w:t xml:space="preserve"> (kng. }. Xảo trá, đếu _Biả. Bọn ba He. Giở tò ba tl£. ba rem X. ĐIFEL. “ha-ren” harrel.</w:t>
      </w:r>
    </w:p>
    <w:p>
      <w:r>
        <w:rPr>
          <w:b/>
        </w:rPr>
        <w:t xml:space="preserve"> ư</w:t>
      </w:r>
      <w:r>
        <w:rPr>
          <w:i/>
        </w:rPr>
        <w:t>cảm từ</w:t>
      </w:r>
      <w:r/>
    </w:p>
    <w:p>
      <w:r>
        <w:rPr>
          <w:b/>
        </w:rPr>
        <w:t xml:space="preserve"> ba ri 8</w:t>
      </w:r>
      <w:r>
        <w:rPr>
          <w:i/>
        </w:rPr>
        <w:t>xem</w:t>
      </w:r>
      <w:r>
        <w:t xml:space="preserve"> barie.</w:t>
      </w:r>
    </w:p>
    <w:p>
      <w:r>
        <w:rPr>
          <w:b/>
        </w:rPr>
        <w:t xml:space="preserve"> ba Tọi I </w:t>
      </w:r>
      <w:r>
        <w:rPr>
          <w:i/>
        </w:rPr>
        <w:t>danh từ</w:t>
      </w:r>
      <w:r>
        <w:t xml:space="preserve"> (ph.). Ba chỉ.</w:t>
      </w:r>
    </w:p>
    <w:p>
      <w:r>
        <w:rPr>
          <w:b/>
        </w:rPr>
        <w:t xml:space="preserve"> Hỉ </w:t>
      </w:r>
      <w:r>
        <w:rPr>
          <w:i/>
        </w:rPr>
        <w:t>tính từ</w:t>
      </w:r>
      <w:r>
        <w:t xml:space="preserve"> (ph). 1 hứa đùa nửa thật, có ý xó xiên. Lới nói ba FỌI. Tịnh ha rợi. 2 Pha tạp một cách lồ lãng. Mái tiếng Tây ba rọi.</w:t>
      </w:r>
    </w:p>
    <w:p>
      <w:r>
        <w:rPr>
          <w:b/>
        </w:rPr>
        <w:t xml:space="preserve"> ba sinh </w:t>
      </w:r>
      <w:r>
        <w:rPr>
          <w:i/>
        </w:rPr>
        <w:t>danh từ</w:t>
      </w:r>
      <w:r>
        <w:t xml:space="preserve"> (cũ; vch.). Kiếp trước, kiếp nảy vả kiếp SAU, theo thuyết luân hồi của đạo Phật (nói tổng quái); đời đời kiến kiếp (thường nói về tỉnh duyên gắn bá với nhau), LMHVẾnH Hự ba sinh. ba soi d, Cầy nhỡ 'oùng họ với thầu dầu, gỗ trắng, mọc đại trên các nương rấy mới bỏ 'hoang. “ba-ta” xX. baưứa. ba tế (cũ). X.</w:t>
      </w:r>
    </w:p>
    <w:p>
      <w:r>
        <w:rPr>
          <w:b/>
        </w:rPr>
        <w:t xml:space="preserve"> pgiï¿, ba thắng </w:t>
      </w:r>
      <w:r>
        <w:rPr>
          <w:i/>
        </w:rPr>
        <w:t>danh từ</w:t>
      </w:r>
      <w:r>
        <w:t xml:space="preserve"> {ph.). Ba giãng. “ha-ti-n&amp;” ®.- Putinẻ. ba toong X. DAf0O0ng.</w:t>
      </w:r>
    </w:p>
    <w:p>
      <w:r>
        <w:rPr>
          <w:b/>
        </w:rPr>
        <w:t xml:space="preserve"> ba trắng </w:t>
      </w:r>
      <w:r>
        <w:rPr>
          <w:i/>
        </w:rPr>
        <w:t>danh từ</w:t>
      </w:r>
      <w:r>
        <w:t xml:space="preserve"> (id.}. Ba g1ăng.</w:t>
      </w:r>
    </w:p>
    <w:p>
      <w:r>
        <w:rPr>
          <w:b/>
        </w:rPr>
        <w:t xml:space="preserve"> ba trợn </w:t>
      </w:r>
      <w:r>
        <w:rPr>
          <w:i/>
        </w:rPr>
        <w:t>tính từ</w:t>
      </w:r>
      <w:r>
        <w:t xml:space="preserve"> (ph. kng.).</w:t>
      </w:r>
    </w:p>
    <w:p>
      <w:r>
        <w:rPr>
          <w:b/>
        </w:rPr>
        <w:t xml:space="preserve"> Có nhiều biểu hiện về tự cách rất đáng chẽ, như thiếu đứng đắn, thiếu thật thả, ba hoa, không ai có thể tin cây đượ</w:t>
      </w:r>
      <w:r>
        <w:rPr>
          <w:i/>
        </w:rPr>
        <w:t>cảm từ</w:t>
      </w:r>
      <w:r>
        <w:t xml:space="preserve"> Thằng cha ba trm. Án nói ba trcm. ba trợn ba trao t, (ph.; kng.). Như ba rợn (nhưng nghĩa mạnh hơn). ba trui bafrtti, s. ba tui X. buf†f. ba (Đồ vật, nhà cửa) không được vạ L. (kng.). trÕng riomi chăm sóc, không ra g1, Cải xe bq ~LỆ Mại, Cua ba 1q, ba XạoO (ph.</w:t>
      </w:r>
    </w:p>
    <w:p>
      <w:r>
        <w:rPr>
          <w:b/>
        </w:rPr>
        <w:t>; 1</w:t>
      </w:r>
      <w:r>
        <w:rPr>
          <w:i/>
        </w:rPr>
        <w:t>danh từ</w:t>
      </w:r>
      <w:r>
        <w:t>) Như. Đồ .xạo. ba xạo.</w:t>
      </w:r>
    </w:p>
    <w:p>
      <w:r>
        <w:rPr>
          <w:b/>
        </w:rPr>
        <w:t xml:space="preserve"> bả </w:t>
      </w:r>
      <w:r>
        <w:rPr>
          <w:i/>
        </w:rPr>
        <w:t>danh từ</w:t>
      </w:r>
      <w:r>
        <w:t xml:space="preserve"> l Người đản bà thuộc thể hệ sinh : cha hoặc mẹ (có thể dùng để xưng gọi). Ba nội. Bá hgoại. Hà thím (thim của cha hoặc mỹ). Hai bà chu. Từ dùng để chỉ hoặc gợi người đản hả 2 đứng tuổi hoặc được kinh trọng. Bà giáo. Bán về bà mẹ hả vả trẻ em. 3 Từ người đản bà dùng để tự xưng khi tứ giận, muốn tỏ vẻ trịch thượng hoặc hách dịch.</w:t>
      </w:r>
    </w:p>
    <w:p>
      <w:r>
        <w:rPr>
          <w:b/>
        </w:rPr>
        <w:t xml:space="preserve"> Bá báo cho mà biết bà ba </w:t>
      </w:r>
      <w:r>
        <w:rPr>
          <w:i/>
        </w:rPr>
        <w:t>đại từ</w:t>
      </w:r>
      <w:r/>
    </w:p>
    <w:p>
      <w:r>
        <w:rPr>
          <w:b/>
        </w:rPr>
        <w:t xml:space="preserve"> Quần áo vốn kiểu Nam Bộ, gồm CÓ ảO cánh, tay dài TỘNE, tả xẻ thấp và quần đải, không túi, luồn dải rú</w:t>
      </w:r>
      <w:r>
        <w:rPr>
          <w:i/>
        </w:rPr>
        <w:t>tính từ</w:t>
      </w:r>
      <w:r>
        <w:t xml:space="preserve"> Áo bà ba. Bộ bà ba Cập rộng tien.</w:t>
      </w:r>
    </w:p>
    <w:p>
      <w:r>
        <w:rPr>
          <w:b/>
        </w:rPr>
        <w:t xml:space="preserve"> bả chúa </w:t>
      </w:r>
      <w:r>
        <w:rPr>
          <w:i/>
        </w:rPr>
        <w:t>danh từ</w:t>
      </w:r>
      <w:r>
        <w:t xml:space="preserve"> Con gái vua. thời phong kiến. (Ông hoàng, bà chúa.</w:t>
      </w:r>
    </w:p>
    <w:p>
      <w:r>
        <w:rPr>
          <w:b/>
        </w:rPr>
        <w:t xml:space="preserve"> bả con </w:t>
      </w:r>
      <w:r>
        <w:rPr>
          <w:i/>
        </w:rPr>
        <w:t>danh từ</w:t>
      </w:r>
      <w:r>
        <w:t xml:space="preserve"> 1 Người Có quan hệ họ hàng (nói khái Miột 18 1" + bả quái); quan hệ họ hàng. CON xử. Có nhiều bà thân thịch. Chẳng có bà con gì Cũn CŨ hệ thân thiết với nhu. ¿ Nh†[MtE Hñgưởi quan gắn gũi (nới khải quát). Ba LẰHE XÓMH.</w:t>
      </w:r>
    </w:p>
    <w:p>
      <w:r>
        <w:rPr>
          <w:b/>
        </w:rPr>
        <w:t xml:space="preserve"> CN bà cỡ </w:t>
      </w:r>
      <w:r>
        <w:rPr>
          <w:i/>
        </w:rPr>
        <w:t>danh từ</w:t>
      </w:r>
      <w:r/>
    </w:p>
    <w:p>
      <w:r>
        <w:rPr>
          <w:b/>
        </w:rPr>
        <w:t xml:space="preserve"> 1 Người phụ nữ nhiều tuổi mà chưa có chồng, hoặc đanE tuổi lấy chồng mà đã chế</w:t>
      </w:r>
      <w:r>
        <w:rPr>
          <w:i/>
        </w:rPr>
        <w:t>tính từ</w:t>
      </w:r>
      <w:r>
        <w:t xml:space="preserve"> 2 jkng.). Người phụ nữ khó tỉnh, Cây nghiệt (thường dùng lảm tiếng rủa, mắng).</w:t>
      </w:r>
    </w:p>
    <w:p>
      <w:r>
        <w:rPr>
          <w:b/>
        </w:rPr>
        <w:t xml:space="preserve"> bả cốt </w:t>
      </w:r>
      <w:r>
        <w:rPr>
          <w:i/>
        </w:rPr>
        <w:t>danh từ</w:t>
      </w:r>
      <w:r>
        <w:t xml:space="preserve"> Người đản bà làm nghề đồng bóng.</w:t>
      </w:r>
    </w:p>
    <w:p>
      <w:r>
        <w:rPr>
          <w:b/>
        </w:rPr>
        <w:t xml:space="preserve"> bà đỡ </w:t>
      </w:r>
      <w:r>
        <w:rPr>
          <w:i/>
        </w:rPr>
        <w:t>danh từ</w:t>
      </w:r>
      <w:r>
        <w:t xml:space="preserve"> Người đản bà làm nghề đỡ đẻ.</w:t>
      </w:r>
    </w:p>
    <w:p>
      <w:r>
        <w:rPr>
          <w:b/>
        </w:rPr>
        <w:t xml:space="preserve"> bả </w:t>
      </w:r>
      <w:r>
        <w:rPr>
          <w:i/>
        </w:rPr>
        <w:t>danh từ</w:t>
      </w:r>
      <w:r>
        <w:t xml:space="preserve"> {ph.}. Mlg vợ.</w:t>
      </w:r>
    </w:p>
    <w:p>
      <w:r>
        <w:rPr>
          <w:b/>
        </w:rPr>
        <w:t xml:space="preserve"> bà giả: </w:t>
      </w:r>
      <w:r>
        <w:rPr>
          <w:i/>
        </w:rPr>
        <w:t>danh từ</w:t>
      </w:r>
      <w:r>
        <w:t xml:space="preserve"> Người phụ nữ đã tuổi; thường dùng CO (kng.</w:t>
      </w:r>
    </w:p>
    <w:p>
      <w:r>
        <w:rPr>
          <w:b/>
        </w:rPr>
        <w:t>) để chỉ THỂ minh hoặc người thuộc bậc mẹ minh cách nởi thân mậ</w:t>
      </w:r>
      <w:r>
        <w:rPr>
          <w:i/>
        </w:rPr>
        <w:t>tính từ</w:t>
      </w:r>
      <w:r>
        <w:t xml:space="preserve"> Bả trong giả tôi CẢnH khoẻ.</w:t>
      </w:r>
    </w:p>
    <w:p>
      <w:r>
        <w:rPr>
          <w:b/>
        </w:rPr>
        <w:t xml:space="preserve"> bả giả; </w:t>
      </w:r>
      <w:r>
        <w:rPr>
          <w:i/>
        </w:rPr>
        <w:t>danh từ</w:t>
      </w:r>
      <w:r>
        <w:t xml:space="preserve"> (kng.}. Máy bay bà giả (nói tắt). bà giản Ẳ. trầm thứ bà giản.</w:t>
      </w:r>
    </w:p>
    <w:p>
      <w:r>
        <w:rPr>
          <w:b/>
        </w:rPr>
        <w:t xml:space="preserve"> Bả La Môn giáo </w:t>
      </w:r>
      <w:r>
        <w:rPr>
          <w:i/>
        </w:rPr>
        <w:t>danh từ</w:t>
      </w:r>
      <w:r>
        <w:t xml:space="preserve"> x. đạo Bà ba Miễn.</w:t>
      </w:r>
    </w:p>
    <w:p>
      <w:r>
        <w:rPr>
          <w:b/>
        </w:rPr>
        <w:t xml:space="preserve"> bả mh </w:t>
      </w:r>
      <w:r>
        <w:rPr>
          <w:i/>
        </w:rPr>
        <w:t>danh từ</w:t>
      </w:r>
      <w:r/>
    </w:p>
    <w:p>
      <w:r>
        <w:rPr>
          <w:b/>
        </w:rPr>
        <w:t xml:space="preserve"> Âu trùng của chuỗn chuồn, sống ỚỞ nƯớ</w:t>
      </w:r>
      <w:r>
        <w:rPr>
          <w:i/>
        </w:rPr>
        <w:t>cảm từ</w:t>
      </w:r>
      <w:r/>
    </w:p>
    <w:p>
      <w:r>
        <w:rPr>
          <w:b/>
        </w:rPr>
        <w:t xml:space="preserve"> bả tụ; </w:t>
      </w:r>
      <w:r>
        <w:rPr>
          <w:i/>
        </w:rPr>
        <w:t>danh từ</w:t>
      </w:r>
      <w:r/>
    </w:p>
    <w:p>
      <w:r>
        <w:rPr>
          <w:b/>
        </w:rPr>
        <w:t xml:space="preserve"> Bướm loại nhỏ, íf bay, thường bò từng đồi một trên cây, bả mụa </w:t>
      </w:r>
      <w:r>
        <w:rPr>
          <w:i/>
        </w:rPr>
        <w:t>danh từ</w:t>
      </w:r>
      <w:r/>
    </w:p>
    <w:p>
      <w:r>
        <w:rPr>
          <w:b/>
        </w:rPr>
        <w:t xml:space="preserve"> 1 Người đàn bà đỡ đề ở nông thôn ngày trướ</w:t>
      </w:r>
      <w:r>
        <w:rPr>
          <w:i/>
        </w:rPr>
        <w:t>cảm từ</w:t>
      </w:r>
      <w:r>
        <w:t xml:space="preserve"> 2 Nữ thần nặn ra hình đứa trẻ và chăm che chở cho trẻ, theo tín ñgƯưỞỡnE dãn HÖNHIH, g1an.</w:t>
      </w:r>
    </w:p>
    <w:p>
      <w:r>
        <w:rPr>
          <w:b/>
        </w:rPr>
        <w:t xml:space="preserve"> bá mu </w:t>
      </w:r>
      <w:r>
        <w:rPr>
          <w:i/>
        </w:rPr>
        <w:t>đại từ</w:t>
      </w:r>
      <w:r>
        <w:t xml:space="preserve"> Nữ tu sĩ Công ĐIÁO, thuộc một dòng tu riẽng của Việt Nam.</w:t>
      </w:r>
    </w:p>
    <w:p>
      <w:r>
        <w:rPr>
          <w:b/>
        </w:rPr>
        <w:t xml:space="preserve"> bả nguyệt </w:t>
      </w:r>
      <w:r>
        <w:rPr>
          <w:i/>
        </w:rPr>
        <w:t>xem</w:t>
      </w:r>
      <w:r/>
    </w:p>
    <w:p>
      <w:r>
        <w:rPr>
          <w:b/>
        </w:rPr>
        <w:t xml:space="preserve"> áng fơ ba nguyệ</w:t>
      </w:r>
      <w:r>
        <w:rPr>
          <w:i/>
        </w:rPr>
        <w:t>tính từ</w:t>
      </w:r>
      <w:r/>
    </w:p>
    <w:p>
      <w:r>
        <w:rPr>
          <w:b/>
        </w:rPr>
        <w:t xml:space="preserve"> bà nhạc </w:t>
      </w:r>
      <w:r>
        <w:rPr>
          <w:i/>
        </w:rPr>
        <w:t>danh từ</w:t>
      </w:r>
      <w:r>
        <w:t xml:space="preserve"> (trtr.). Mẹ }- VỢ.</w:t>
      </w:r>
    </w:p>
    <w:p>
      <w:r>
        <w:rPr>
          <w:b/>
        </w:rPr>
        <w:t xml:space="preserve"> bả phước </w:t>
      </w:r>
      <w:r>
        <w:rPr>
          <w:i/>
        </w:rPr>
        <w:t>danh từ</w:t>
      </w:r>
      <w:r>
        <w:t xml:space="preserve"> Nữ tu sĩ Công giáo, thưởng lắm việc trong các bệnh viện hoặc trại nuôi trẻ mồ cỗi.</w:t>
      </w:r>
    </w:p>
    <w:p>
      <w:r>
        <w:rPr>
          <w:b/>
        </w:rPr>
        <w:t xml:space="preserve"> bà trẻ </w:t>
      </w:r>
      <w:r>
        <w:rPr>
          <w:i/>
        </w:rPr>
        <w:t>danh từ</w:t>
      </w:r>
      <w:r>
        <w:t>1 Vợ lã của ông nội hoặc Ông ngoại. 2 Em gái hoặc em đâu của Ông hoặc bà (nội, ngOẠI)).</w:t>
      </w:r>
    </w:p>
    <w:p>
      <w:r>
        <w:rPr>
          <w:b/>
        </w:rPr>
        <w:t xml:space="preserve"> bả xã </w:t>
      </w:r>
      <w:r>
        <w:rPr>
          <w:i/>
        </w:rPr>
        <w:t>danh từ</w:t>
      </w:r>
      <w:r>
        <w:t xml:space="preserve"> (kng.). Tử dùng để gọi đùa và thần mật Bà xã nhà lột, Bà xã nhà anh. TIEƯỜI VỢ.</w:t>
      </w:r>
    </w:p>
    <w:p>
      <w:r>
        <w:rPr>
          <w:b/>
        </w:rPr>
        <w:t xml:space="preserve"> hà xơ d. (ph.). Bá phướ</w:t>
      </w:r>
      <w:r>
        <w:rPr>
          <w:i/>
        </w:rPr>
        <w:t>cảm từ</w:t>
      </w:r>
      <w:r/>
    </w:p>
    <w:p>
      <w:r>
        <w:rPr>
          <w:b/>
        </w:rPr>
        <w:t xml:space="preserve"> bả. </w:t>
      </w:r>
      <w:r>
        <w:rPr>
          <w:i/>
        </w:rPr>
        <w:t>danh từ</w:t>
      </w:r>
      <w:r>
        <w:t xml:space="preserve"> J Thức ăn có thuốc độc dùng làm mỗi để lửa giết thủ vật nhỏ. Nd chuối.</w:t>
      </w:r>
    </w:p>
    <w:p>
      <w:r>
        <w:rPr>
          <w:b/>
        </w:rPr>
        <w:t xml:space="preserve"> Đánh b</w:t>
      </w:r>
      <w:r>
        <w:rPr>
          <w:i/>
        </w:rPr>
        <w:t>danh từ</w:t>
      </w:r>
      <w:r>
        <w:t xml:space="preserve"> 31 Cái cỏ sức cảm dễ hoặc có thể đánh lừa, lôi kéo vào chỗ hiểm hoặc xấu hư hỏng. Ấn phải ñguy +, bở. Bảá vĩnh hoa.</w:t>
      </w:r>
    </w:p>
    <w:p>
      <w:r>
        <w:rPr>
          <w:b/>
        </w:rPr>
        <w:t xml:space="preserve"> bả; </w:t>
      </w:r>
      <w:r>
        <w:rPr>
          <w:i/>
        </w:rPr>
        <w:t>danh từ</w:t>
      </w:r>
      <w:r>
        <w:t xml:space="preserve"> Sợi xe bằng tơ, gai, dùng để buộc diểu, đan lưới.</w:t>
      </w:r>
    </w:p>
    <w:p>
      <w:r>
        <w:rPr>
          <w:b/>
        </w:rPr>
        <w:t xml:space="preserve"> bả; </w:t>
      </w:r>
      <w:r>
        <w:rPr>
          <w:i/>
        </w:rPr>
        <w:t>đại từ</w:t>
      </w:r>
      <w:r>
        <w:t xml:space="preserve"> (ph.; kng.). Bà (đã nói đến) ấy.</w:t>
      </w:r>
    </w:p>
    <w:p>
      <w:r>
        <w:rPr>
          <w:b/>
        </w:rPr>
        <w:t xml:space="preserve"> bả dột </w:t>
      </w:r>
      <w:r>
        <w:rPr>
          <w:i/>
        </w:rPr>
        <w:t>đại từ</w:t>
      </w:r>
      <w:r>
        <w:t xml:space="preserve"> Cây cùng họ VỚI CÚC, thân đỏ, là đái đối, hoa trắng mọc thành THỌC CỤụNI.</w:t>
      </w:r>
    </w:p>
    <w:p>
      <w:r>
        <w:rPr>
          <w:b/>
        </w:rPr>
        <w:t xml:space="preserve"> lá dùng làm thuố</w:t>
      </w:r>
      <w:r>
        <w:rPr>
          <w:i/>
        </w:rPr>
        <w:t>cảm từ</w:t>
      </w:r>
      <w:r/>
    </w:p>
    <w:p>
      <w:r>
        <w:rPr>
          <w:b/>
        </w:rPr>
        <w:t xml:space="preserve"> bả lạ </w:t>
      </w:r>
      <w:r>
        <w:rPr>
          <w:i/>
        </w:rPr>
        <w:t>tính từ</w:t>
      </w:r>
      <w:r>
        <w:t xml:space="preserve"> Cợt nhá, không đứng đắn.</w:t>
      </w:r>
    </w:p>
    <w:p>
      <w:r>
        <w:rPr>
          <w:b/>
        </w:rPr>
        <w:t xml:space="preserve"> Cười nói bá </w:t>
      </w:r>
      <w:r>
        <w:rPr>
          <w:i/>
        </w:rPr>
        <w:t>tính từ</w:t>
      </w:r>
      <w:r>
        <w:t xml:space="preserve"> lì. Giỏ tô bà lẻ.</w:t>
      </w:r>
    </w:p>
    <w:p>
      <w:r>
        <w:rPr>
          <w:b/>
        </w:rPr>
        <w:t xml:space="preserve"> bả vai </w:t>
      </w:r>
      <w:r>
        <w:rPr>
          <w:i/>
        </w:rPr>
        <w:t>danh từ</w:t>
      </w:r>
      <w:r>
        <w:t xml:space="preserve"> Phần thân thể ở phía trên lưng, ngay dưới vai, Xương hiỉ vui.</w:t>
      </w:r>
    </w:p>
    <w:p>
      <w:r>
        <w:rPr>
          <w:b/>
        </w:rPr>
        <w:t xml:space="preserve"> Phần xác còn lại sau khi đã lấy hết chất bä 1</w:t>
      </w:r>
      <w:r>
        <w:rPr>
          <w:i/>
        </w:rPr>
        <w:t>danh từ</w:t>
      </w:r>
      <w:r/>
    </w:p>
    <w:p>
      <w:r>
        <w:rPr>
          <w:b/>
        </w:rPr>
        <w:t xml:space="preserve"> Hước cố</w:t>
      </w:r>
      <w:r>
        <w:rPr>
          <w:i/>
        </w:rPr>
        <w:t>tính từ</w:t>
      </w:r>
      <w:r>
        <w:t xml:space="preserve"> Bà TƯỢU. Theo voi ăn bà mHI (tng.).</w:t>
      </w:r>
    </w:p>
    <w:p>
      <w:r>
        <w:rPr>
          <w:b/>
        </w:rPr>
        <w:t xml:space="preserve"> II</w:t>
      </w:r>
      <w:r>
        <w:rPr>
          <w:i/>
        </w:rPr>
        <w:t>tính từ</w:t>
      </w:r>
      <w:r>
        <w:t xml:space="preserve"> 1 Rời, nát vả nhạt nhễo như chỉ là cái bã con lại. Giỏ h4.</w:t>
      </w:r>
    </w:p>
    <w:p>
      <w:r>
        <w:rPr>
          <w:b/>
        </w:rPr>
        <w:t xml:space="preserve"> 2 Mệt mỏi đến mức có cám giác như chân tay rã rời, không còn gắng để hoạt EUWHE động binh thường đượ</w:t>
      </w:r>
      <w:r>
        <w:rPr>
          <w:i/>
        </w:rPr>
        <w:t>cảm từ</w:t>
      </w:r>
      <w:r>
        <w:t xml:space="preserve"> Miệt bã cảỉ nrguôi. bã trả LH ủ. Chim nhỏ hút mật, cơn đực có bộ lông đỏ như miếng bã trầu.</w:t>
      </w:r>
    </w:p>
    <w:p>
      <w:r>
        <w:rPr>
          <w:b/>
        </w:rPr>
        <w:t xml:space="preserve"> bã trầu:; </w:t>
      </w:r>
      <w:r>
        <w:rPr>
          <w:i/>
        </w:rPr>
        <w:t>danh từ</w:t>
      </w:r>
      <w:r>
        <w:t xml:space="preserve"> Bọ họ với cà cuống, thân đẹt Cùng giống miếng bã trâu, màu đen, sống Ủ đáy ao hề. bá; d, Tước liền tước hấu trong bậc thang äu chức tước phong kiến.</w:t>
      </w:r>
    </w:p>
    <w:p>
      <w:r>
        <w:rPr>
          <w:b/>
        </w:rPr>
        <w:t xml:space="preserve"> bá; LI</w:t>
      </w:r>
      <w:r>
        <w:rPr>
          <w:i/>
        </w:rPr>
        <w:t>danh từ</w:t>
      </w:r>
      <w:r>
        <w:t xml:space="preserve"> Thủ lĩnh của một liên minh các chư hẳu thời phong kiến Trung Quốc cổ đại, ÄXưmng hung ~THHE bả.</w:t>
      </w:r>
    </w:p>
    <w:p>
      <w:r>
        <w:rPr>
          <w:b/>
        </w:rPr>
        <w:t xml:space="preserve"> Ác II </w:t>
      </w:r>
      <w:r>
        <w:rPr>
          <w:i/>
        </w:rPr>
        <w:t>danh từ</w:t>
      </w:r>
      <w:r>
        <w:t xml:space="preserve"> (kng.). bá (nói tất). Vạch bả.</w:t>
      </w:r>
    </w:p>
    <w:p>
      <w:r>
        <w:rPr>
          <w:b/>
        </w:rPr>
        <w:t xml:space="preserve"> bá;a </w:t>
      </w:r>
      <w:r>
        <w:rPr>
          <w:i/>
        </w:rPr>
        <w:t>danh từ</w:t>
      </w:r>
      <w:r>
        <w:t xml:space="preserve"> Bá hộ (gọi tắt).</w:t>
      </w:r>
    </w:p>
    <w:p>
      <w:r>
        <w:rPr>
          <w:b/>
        </w:rPr>
        <w:t xml:space="preserve"> bá, </w:t>
      </w:r>
      <w:r>
        <w:rPr>
          <w:i/>
        </w:rPr>
        <w:t>danh từ</w:t>
      </w:r>
      <w:r>
        <w:t xml:space="preserve"> (ph.). Chị của (có thể dùng để HỆ xung g9).</w:t>
      </w:r>
    </w:p>
    <w:p>
      <w:r>
        <w:rPr>
          <w:b/>
        </w:rPr>
        <w:t xml:space="preserve"> bá; </w:t>
      </w:r>
      <w:r>
        <w:rPr>
          <w:i/>
        </w:rPr>
        <w:t>danh từ</w:t>
      </w:r>
      <w:r>
        <w:t xml:space="preserve"> (ph.). Báng (súng).</w:t>
      </w:r>
    </w:p>
    <w:p>
      <w:r>
        <w:rPr>
          <w:b/>
        </w:rPr>
        <w:t xml:space="preserve"> Khẩu xtng trưởng bá đ</w:t>
      </w:r>
      <w:r>
        <w:rPr>
          <w:i/>
        </w:rPr>
        <w:t>cảm từ</w:t>
      </w:r>
      <w:r/>
    </w:p>
    <w:p>
      <w:r>
        <w:rPr>
          <w:b/>
        </w:rPr>
        <w:t xml:space="preserve"> báa </w:t>
      </w:r>
      <w:r>
        <w:rPr>
          <w:i/>
        </w:rPr>
        <w:t>động từ</w:t>
      </w:r>
      <w:r>
        <w:t xml:space="preserve"> Quảng tay (lên cổ). Bá vai bá cổ, vai, Tâm gửi bá cảnh dâu (bám vào cảnh đân).</w:t>
      </w:r>
    </w:p>
    <w:p>
      <w:r>
        <w:rPr>
          <w:b/>
        </w:rPr>
        <w:t xml:space="preserve"> bá; (¡</w:t>
      </w:r>
      <w:r>
        <w:rPr>
          <w:i/>
        </w:rPr>
        <w:t>đại từ</w:t>
      </w:r>
      <w:r>
        <w:t>}. hhư bách; “trăm ” 3. (Thuộc trị) bả chưng (cũ; bách bệnh).</w:t>
      </w:r>
    </w:p>
    <w:p>
      <w:r>
        <w:rPr>
          <w:b/>
        </w:rPr>
        <w:t xml:space="preserve"> Bá đquủn bả cáp </w:t>
      </w:r>
      <w:r>
        <w:rPr>
          <w:i/>
        </w:rPr>
        <w:t>động từ</w:t>
      </w:r>
      <w:r>
        <w:t xml:space="preserve"> (cũ).</w:t>
      </w:r>
    </w:p>
    <w:p>
      <w:r>
        <w:rPr>
          <w:b/>
        </w:rPr>
        <w:t xml:space="preserve"> Truyền rộng ra cho ai nấy đếu biế</w:t>
      </w:r>
      <w:r>
        <w:rPr>
          <w:i/>
        </w:rPr>
        <w:t>tính từ</w:t>
      </w:r>
      <w:r/>
    </w:p>
    <w:p>
      <w:r>
        <w:rPr>
          <w:b/>
        </w:rPr>
        <w:t xml:space="preserve"> bác bá chiêm </w:t>
      </w:r>
      <w:r>
        <w:rPr>
          <w:i/>
        </w:rPr>
        <w:t>động từ</w:t>
      </w:r>
      <w:r>
        <w:t xml:space="preserve"> (cũ). Dùng quyển lực chiếm lấy bá chủ t TỎI về đất đai). để chi phối bá Nước manh dựa "Vào vũ lực hệ với các nước phụ các nước khác, trong q"ãn làm bá chủ thể giới. thuộc của nó.</w:t>
      </w:r>
    </w:p>
    <w:p>
      <w:r>
        <w:rPr>
          <w:b/>
        </w:rPr>
        <w:t xml:space="preserve"> Nuôi mộng </w:t>
      </w:r>
      <w:r>
        <w:rPr>
          <w:i/>
        </w:rPr>
        <w:t>danh từ</w:t>
      </w:r>
      <w:r>
        <w:t xml:space="preserve"> Chính sách của kẻ dựa vào vũ lục, bá đạo quyền thế mả thống trị ở thời phonE hình phạt, kiến Trung Quốc cổ đại; phân biệt với VƯƠHgĐ đao.</w:t>
      </w:r>
    </w:p>
    <w:p>
      <w:r>
        <w:rPr>
          <w:b/>
        </w:rPr>
        <w:t xml:space="preserve"> bá hệ </w:t>
      </w:r>
      <w:r>
        <w:rPr>
          <w:i/>
        </w:rPr>
        <w:t>danh từ</w:t>
      </w:r>
      <w:r/>
    </w:p>
    <w:p>
      <w:r>
        <w:rPr>
          <w:b/>
        </w:rPr>
        <w:t xml:space="preserve"> 1 Phẩm hàm cấp cho hảo lí hoặc kẻ giâu có thời phong kiến, 2 Kẻ giảu Có ở nông thôn ngày trướ</w:t>
      </w:r>
      <w:r>
        <w:rPr>
          <w:i/>
        </w:rPr>
        <w:t>cảm từ</w:t>
      </w:r>
      <w:r>
        <w:t xml:space="preserve"> bá lắp (kng ,}LÄ.</w:t>
      </w:r>
    </w:p>
    <w:p>
      <w:r>
        <w:rPr>
          <w:b/>
        </w:rPr>
        <w:t xml:space="preserve"> ba lắ</w:t>
      </w:r>
      <w:r>
        <w:rPr>
          <w:i/>
        </w:rPr>
        <w:t>phụ từ</w:t>
      </w:r>
      <w:r/>
    </w:p>
    <w:p>
      <w:r>
        <w:rPr>
          <w:b/>
        </w:rPr>
        <w:t xml:space="preserve"> bả quan q</w:t>
      </w:r>
      <w:r>
        <w:rPr>
          <w:i/>
        </w:rPr>
        <w:t>danh từ</w:t>
      </w:r>
      <w:r>
        <w:t xml:space="preserve"> Các quan trong triểu đỉnh (nói tống quát).</w:t>
      </w:r>
    </w:p>
    <w:p>
      <w:r>
        <w:rPr>
          <w:b/>
        </w:rPr>
        <w:t xml:space="preserve"> ha HaH vn vỏ, chiểm địa vị thống bá quyển </w:t>
      </w:r>
      <w:r>
        <w:rPr>
          <w:i/>
        </w:rPr>
        <w:t>danh từ</w:t>
      </w:r>
      <w:r>
        <w:t xml:space="preserve"> Quyến tnột minh trị.</w:t>
      </w:r>
    </w:p>
    <w:p>
      <w:r>
        <w:rPr>
          <w:b/>
        </w:rPr>
        <w:t xml:space="preserve"> bá tánh (ph.). </w:t>
      </w:r>
      <w:r>
        <w:rPr>
          <w:i/>
        </w:rPr>
        <w:t>xem</w:t>
      </w:r>
      <w:r>
        <w:t xml:space="preserve"> bách tỉnh.</w:t>
      </w:r>
    </w:p>
    <w:p>
      <w:r>
        <w:rPr>
          <w:b/>
        </w:rPr>
        <w:t xml:space="preserve"> bá tước </w:t>
      </w:r>
      <w:r>
        <w:rPr>
          <w:i/>
        </w:rPr>
        <w:t>danh từ</w:t>
      </w:r>
      <w:r>
        <w:t xml:space="preserve"> Người có tước bả (ở các nước phương Tây).</w:t>
      </w:r>
    </w:p>
    <w:p>
      <w:r>
        <w:rPr>
          <w:b/>
        </w:rPr>
        <w:t xml:space="preserve"> bả vỡ </w:t>
      </w:r>
      <w:r>
        <w:rPr>
          <w:i/>
        </w:rPr>
        <w:t>tính từ</w:t>
      </w:r>
      <w:r>
        <w:t xml:space="preserve"> (ph.)}.</w:t>
      </w:r>
    </w:p>
    <w:p>
      <w:r>
        <w:rPr>
          <w:b/>
        </w:rPr>
        <w:t xml:space="preserve"> Ba lắ</w:t>
      </w:r>
      <w:r>
        <w:rPr>
          <w:i/>
        </w:rPr>
        <w:t>phụ từ</w:t>
      </w:r>
      <w:r/>
    </w:p>
    <w:p>
      <w:r>
        <w:rPr>
          <w:b/>
        </w:rPr>
        <w:t xml:space="preserve"> bá vương </w:t>
      </w:r>
      <w:r>
        <w:rPr>
          <w:i/>
        </w:rPr>
        <w:t>danh từ</w:t>
      </w:r>
      <w:r>
        <w:t xml:space="preserve"> Người lảm nên nghiệp VƯƠHE; nghiện bả, chiếm cứ một phươnE trong thời kiển (nói khái quát). Nghiệp ba phong VƯƠnG. Mộng bả VHƯƠNE (mộng làm bá vươn).</w:t>
      </w:r>
    </w:p>
    <w:p>
      <w:r>
        <w:rPr>
          <w:b/>
        </w:rPr>
        <w:t xml:space="preserve"> </w:t>
      </w:r>
      <w:r>
        <w:rPr>
          <w:i/>
        </w:rPr>
        <w:t>đại từ</w:t>
      </w:r>
      <w:r>
        <w:t xml:space="preserve"> (cũ; ¡đ.). Số sách ghỉ chép để theo đôi về bại đất làng đất, sinh tử, giá thủ. Ruộng náo ruộng có bạ ca lìng ấy. Bạ giả thứ.</w:t>
      </w:r>
    </w:p>
    <w:p>
      <w:r>
        <w:rPr>
          <w:b/>
        </w:rPr>
        <w:t xml:space="preserve"> (i</w:t>
      </w:r>
      <w:r>
        <w:rPr>
          <w:i/>
        </w:rPr>
        <w:t>danh từ</w:t>
      </w:r>
      <w:r>
        <w:t>). Đắp thêm vào. Hạ bở. Ba tưởng. (thưởng dùng trong những tổ hợp kiểu: bạ đâu....đấy (hoặc đỏ), bạ ai (hoặc gì, cải gi) Củng... }.</w:t>
      </w:r>
    </w:p>
    <w:p>
      <w:r>
        <w:rPr>
          <w:b/>
        </w:rPr>
        <w:t xml:space="preserve"> GIẠ</w:t>
      </w:r>
      <w:r>
        <w:rPr>
          <w:i/>
        </w:rPr>
        <w:t>phụ từ</w:t>
      </w:r>
      <w:r>
        <w:t>.. là làm, không phân biệt, cân nhắc không nên. #z đâu ngôi đấy.</w:t>
      </w:r>
    </w:p>
    <w:p>
      <w:r>
        <w:rPr>
          <w:b/>
        </w:rPr>
        <w:t xml:space="preserve"> Bạ cải gì nên hay cũng bất chướ</w:t>
      </w:r>
      <w:r>
        <w:rPr>
          <w:i/>
        </w:rPr>
        <w:t>cảm từ</w:t>
      </w:r>
      <w:r/>
    </w:p>
    <w:p>
      <w:r>
        <w:rPr>
          <w:b/>
        </w:rPr>
        <w:t xml:space="preserve"> bạ ăn bạ nói Gặp đâu nói đó, không suy nghi, không cần nhắ</w:t>
      </w:r>
      <w:r>
        <w:rPr>
          <w:i/>
        </w:rPr>
        <w:t>cảm từ</w:t>
      </w:r>
      <w:r/>
    </w:p>
    <w:p>
      <w:r>
        <w:rPr>
          <w:b/>
        </w:rPr>
        <w:t xml:space="preserve"> Anh của cha hoặc chị dâu của cha (có bác; </w:t>
      </w:r>
      <w:r>
        <w:rPr>
          <w:i/>
        </w:rPr>
        <w:t>danh từ</w:t>
      </w:r>
      <w:r>
        <w:t xml:space="preserve"> 1 thể dùng để . gọÌ).</w:t>
      </w:r>
    </w:p>
    <w:p>
      <w:r>
        <w:rPr>
          <w:b/>
        </w:rPr>
        <w:t xml:space="preserve"> Bác ruộ</w:t>
      </w:r>
      <w:r>
        <w:rPr>
          <w:i/>
        </w:rPr>
        <w:t>tính từ</w:t>
      </w:r>
      <w:r>
        <w:t xml:space="preserve"> Bác họ. Bác gái.</w:t>
      </w:r>
    </w:p>
    <w:p>
      <w:r>
        <w:rPr>
          <w:b/>
        </w:rPr>
        <w:t xml:space="preserve"> xig Con chu cơn bứ</w:t>
      </w:r>
      <w:r>
        <w:rPr>
          <w:i/>
        </w:rPr>
        <w:t>cảm từ</w:t>
      </w:r>
      <w:r/>
    </w:p>
    <w:p>
      <w:r>
        <w:rPr>
          <w:b/>
        </w:rPr>
        <w:t xml:space="preserve"> Chảu lại đây với bá</w:t>
      </w:r>
      <w:r>
        <w:rPr>
          <w:i/>
        </w:rPr>
        <w:t>cảm từ</w:t>
      </w:r>
      <w:r>
        <w:t xml:space="preserve"> 2 (ph). Cô, cậu hoặc di ở hảng anh hay chi của cha In, 3 Tử dùng trong đối thoại để gọi người CỌI như bậc bác của mình với hoặc để y kinh trọng, tự cách thân mật với người xưng một coi như hàng chảu của mình. 4 Tự dùng để chỉ người lớn tuổi với y tôn trọng, hoặc chỉ ngƯỜI nhiều tuổi hơn y cha mẹ minh. Bác công nhân giả.</w:t>
      </w:r>
    </w:p>
    <w:p>
      <w:r>
        <w:rPr>
          <w:b/>
        </w:rPr>
        <w:t xml:space="preserve"> 5 Từ dùng để gọi nhau giữa người nhiều tuổi với ý kinh trọng kJ một cách thân mậ</w:t>
      </w:r>
      <w:r>
        <w:rPr>
          <w:i/>
        </w:rPr>
        <w:t>tính từ</w:t>
      </w:r>
      <w:r>
        <w:t xml:space="preserve"> Làm chỉn thức än mặn bằng bác; úg. cách đun nhỏ lửa vả quấy cho đến khi sến sệt, Bác trưng. Bác mắm. hác bác; đự.</w:t>
      </w:r>
    </w:p>
    <w:p>
      <w:r>
        <w:rPr>
          <w:b/>
        </w:rPr>
        <w:t xml:space="preserve"> Gat bỏ băng lí lề điểm, quản ý kiến của người khá</w:t>
      </w:r>
      <w:r>
        <w:rPr>
          <w:i/>
        </w:rPr>
        <w:t>cảm từ</w:t>
      </w:r>
      <w:r>
        <w:t xml:space="preserve"> Bác luận điệu Vii cáo, 2 Không chấp nhận. Bác đơn.</w:t>
      </w:r>
    </w:p>
    <w:p>
      <w:r>
        <w:rPr>
          <w:b/>
        </w:rPr>
        <w:t xml:space="preserve"> Để nghị đưu ra bị hứ</w:t>
      </w:r>
      <w:r>
        <w:rPr>
          <w:i/>
        </w:rPr>
        <w:t>cảm từ</w:t>
      </w:r>
      <w:r/>
    </w:p>
    <w:p>
      <w:r>
        <w:rPr>
          <w:b/>
        </w:rPr>
        <w:t xml:space="preserve"> rqñ hác ái </w:t>
      </w:r>
      <w:r>
        <w:rPr>
          <w:i/>
        </w:rPr>
        <w:t>tính từ</w:t>
      </w:r>
      <w:r/>
    </w:p>
    <w:p>
      <w:r>
        <w:rPr>
          <w:b/>
        </w:rPr>
        <w:t xml:space="preserve"> Có lòng thương yếu rộng </w:t>
      </w:r>
      <w:r>
        <w:rPr>
          <w:i/>
        </w:rPr>
        <w:t>tính từ</w:t>
      </w:r>
      <w:r>
        <w:t xml:space="preserve"> rãi hết thảy mọi người, mọi loài.</w:t>
      </w:r>
    </w:p>
    <w:p>
      <w:r>
        <w:rPr>
          <w:b/>
        </w:rPr>
        <w:t xml:space="preserve"> Ciâuw tỉnh bác ái, bác bỏ </w:t>
      </w:r>
      <w:r>
        <w:rPr>
          <w:i/>
        </w:rPr>
        <w:t>động từ</w:t>
      </w:r>
      <w:r>
        <w:t xml:space="preserve"> Bác đi, gat đi, không chấp nhận Bác bỏ Ủ kiến. Hác bỏ luận điệu khống. Dư Ỷ VH án bị bác bỏ. bắc cổ thũng kim thông km bác cổ. Học cHq1. rộng, am hiểu cả lẫn : L T8.</w:t>
      </w:r>
    </w:p>
    <w:p>
      <w:r>
        <w:rPr>
          <w:b/>
        </w:rPr>
        <w:t xml:space="preserve"> bác học I </w:t>
      </w:r>
      <w:r>
        <w:rPr>
          <w:i/>
        </w:rPr>
        <w:t>danh từ</w:t>
      </w:r>
      <w:r/>
    </w:p>
    <w:p>
      <w:r>
        <w:rPr>
          <w:b/>
        </w:rPr>
        <w:t xml:space="preserve"> Người học rộng, hiểu biết sâu về một hoặc nhiều ngành khoa họ</w:t>
      </w:r>
      <w:r>
        <w:rPr>
          <w:i/>
        </w:rPr>
        <w:t>cảm từ</w:t>
      </w:r>
      <w:r/>
    </w:p>
    <w:p>
      <w:r>
        <w:rPr>
          <w:b/>
        </w:rPr>
        <w:t xml:space="preserve"> H Theo lối của nhà bác học: có tỉnh chất khó hiểu, không bình dân. Lỗi hành văn bác họ</w:t>
      </w:r>
      <w:r>
        <w:rPr>
          <w:i/>
        </w:rPr>
        <w:t>cảm từ</w:t>
      </w:r>
      <w:r/>
    </w:p>
    <w:p>
      <w:r>
        <w:rPr>
          <w:b/>
        </w:rPr>
        <w:t xml:space="preserve"> bắ£ mẹ </w:t>
      </w:r>
      <w:r>
        <w:rPr>
          <w:i/>
        </w:rPr>
        <w:t>danh từ</w:t>
      </w:r>
      <w:r>
        <w:t xml:space="preserve"> (cũ; id.). Cha Tnẹ. Ai lên xư ' Ung Củng anh, Bồ công bác sinh thành (cả.).</w:t>
      </w:r>
    </w:p>
    <w:p>
      <w:r>
        <w:rPr>
          <w:b/>
        </w:rPr>
        <w:t xml:space="preserve"> mẹ F c1” bác sĩ </w:t>
      </w:r>
      <w:r>
        <w:rPr>
          <w:i/>
        </w:rPr>
        <w:t>danh từ</w:t>
      </w:r>
      <w:r>
        <w:t xml:space="preserve"> Người thấy thuốc tốt nghiệp đại học Ỷ khoa. Bác sĩ khoa nội. Bác sĩ thú y (tốt nghiệp + đại học kĩ thuật nông nghiệp, ngành thủ y}.</w:t>
      </w:r>
    </w:p>
    <w:p>
      <w:r>
        <w:rPr>
          <w:b/>
        </w:rPr>
        <w:t xml:space="preserve"> bác vật </w:t>
      </w:r>
      <w:r>
        <w:rPr>
          <w:i/>
        </w:rPr>
        <w:t>danh từ</w:t>
      </w:r>
      <w:r>
        <w:t xml:space="preserve"> (cỡ). Ki SLE.</w:t>
      </w:r>
    </w:p>
    <w:p>
      <w:r>
        <w:rPr>
          <w:b/>
        </w:rPr>
        <w:t xml:space="preserve"> bạc; </w:t>
      </w:r>
      <w:r>
        <w:rPr>
          <w:i/>
        </w:rPr>
        <w:t>danh từ</w:t>
      </w:r>
      <w:r>
        <w:t xml:space="preserve"> 1 Kim loại màu trắng Sáng, mềm, khó 1 ø, dẫn điện tốt, thường dùng để 1H, làm đồ trang Nhân SƯ.</w:t>
      </w:r>
    </w:p>
    <w:p>
      <w:r>
        <w:rPr>
          <w:b/>
        </w:rPr>
        <w:t xml:space="preserve"> bạ</w:t>
      </w:r>
      <w:r>
        <w:rPr>
          <w:i/>
        </w:rPr>
        <w:t>cảm từ</w:t>
      </w:r>
      <w:r>
        <w:t xml:space="preserve"> Thự bạc. Nên bạc. 2 Tiền đúc hằng bạc; tiến (nói khải quát). Bạc răng (tiền đúc bằng bạc thật). 3 (kng.. dùng sau tử chỉ số chẵn từ hảng chục trở lên). Đồng bạc (nói tắt).</w:t>
      </w:r>
    </w:p>
    <w:p>
      <w:r>
        <w:rPr>
          <w:b/>
        </w:rPr>
        <w:t xml:space="preserve"> Vi chục bạ</w:t>
      </w:r>
      <w:r>
        <w:rPr>
          <w:i/>
        </w:rPr>
        <w:t>cảm từ</w:t>
      </w:r>
      <w:r>
        <w:t xml:space="preserve"> Ba trấm bạc, '[dùng hạn chế tronE một số tổ hợp). Trỏ chơi ăn tiền (nói khái quát).</w:t>
      </w:r>
    </w:p>
    <w:p>
      <w:r>
        <w:rPr>
          <w:b/>
        </w:rPr>
        <w:t xml:space="preserve"> Đănh bạc Cả hụ</w:t>
      </w:r>
      <w:r>
        <w:rPr>
          <w:i/>
        </w:rPr>
        <w:t>cảm từ</w:t>
      </w:r>
      <w:r>
        <w:t xml:space="preserve"> Canh bạc.</w:t>
      </w:r>
    </w:p>
    <w:p>
      <w:r>
        <w:rPr>
          <w:b/>
        </w:rPr>
        <w:t xml:space="preserve"> bạc; </w:t>
      </w:r>
      <w:r>
        <w:rPr>
          <w:i/>
        </w:rPr>
        <w:t>danh từ</w:t>
      </w:r>
      <w:r>
        <w:t xml:space="preserve"> Bạc lót (nói tắt).</w:t>
      </w:r>
    </w:p>
    <w:p>
      <w:r>
        <w:rPr>
          <w:b/>
        </w:rPr>
        <w:t xml:space="preserve"> Bạc quọt mủúy, bạc; </w:t>
      </w:r>
      <w:r>
        <w:rPr>
          <w:i/>
        </w:rPr>
        <w:t>tính từ</w:t>
      </w:r>
      <w:r/>
    </w:p>
    <w:p>
      <w:r>
        <w:rPr>
          <w:b/>
        </w:rPr>
        <w:t xml:space="preserve"> Có máu trắng đụ</w:t>
      </w:r>
      <w:r>
        <w:rPr>
          <w:i/>
        </w:rPr>
        <w:t>cảm từ</w:t>
      </w:r>
      <w:r/>
    </w:p>
    <w:p>
      <w:r>
        <w:rPr>
          <w:b/>
        </w:rPr>
        <w:t xml:space="preserve"> Vắng mây bạc Ảnh trăng bạ</w:t>
      </w:r>
      <w:r>
        <w:rPr>
          <w:i/>
        </w:rPr>
        <w:t>cảm từ</w:t>
      </w:r>
      <w:r>
        <w:t xml:space="preserve"> Da bạc thếch. 2 (Raău, tóc) đã chuyển thành mảu trắng vì tuổi giả.</w:t>
      </w:r>
    </w:p>
    <w:p>
      <w:r>
        <w:rPr>
          <w:b/>
        </w:rPr>
        <w:t xml:space="preserve"> Chêm râu bạ</w:t>
      </w:r>
      <w:r>
        <w:rPr>
          <w:i/>
        </w:rPr>
        <w:t>cảm từ</w:t>
      </w:r>
      <w:r/>
    </w:p>
    <w:p>
      <w:r>
        <w:rPr>
          <w:b/>
        </w:rPr>
        <w:t xml:space="preserve"> Đấu điểm bạ</w:t>
      </w:r>
      <w:r>
        <w:rPr>
          <w:i/>
        </w:rPr>
        <w:t>cảm từ</w:t>
      </w:r>
      <w:r>
        <w:t xml:space="preserve"> 3 Đã phai màu, không còn giữ nguyễn màu cũ. Chiếc áo nâu bạc phách. do đã bạc TH, jJ Lắy: bàng hạc (ý mức độ ït).</w:t>
      </w:r>
    </w:p>
    <w:p>
      <w:r>
        <w:rPr>
          <w:b/>
        </w:rPr>
        <w:t xml:space="preserve"> bạca </w:t>
      </w:r>
      <w:r>
        <w:rPr>
          <w:i/>
        </w:rPr>
        <w:t>tính từ</w:t>
      </w:r>
      <w:r>
        <w:t xml:space="preserve"> (kết hợp hạn chế). 1 Móng manh, tt ôi, không được trọn vẹn.</w:t>
      </w:r>
    </w:p>
    <w:p>
      <w:r>
        <w:rPr>
          <w:b/>
        </w:rPr>
        <w:t xml:space="preserve"> Mệnh bạ</w:t>
      </w:r>
      <w:r>
        <w:rPr>
          <w:i/>
        </w:rPr>
        <w:t>cảm từ</w:t>
      </w:r>
      <w:r/>
    </w:p>
    <w:p>
      <w:r>
        <w:rPr>
          <w:b/>
        </w:rPr>
        <w:t xml:space="preserve"> Phận móng đực bự</w:t>
      </w:r>
      <w:r>
        <w:rPr>
          <w:i/>
        </w:rPr>
        <w:t>cảm từ</w:t>
      </w:r>
      <w:r>
        <w:t xml:space="preserve"> 3 It ô1, sở gài; trải với Hậu.</w:t>
      </w:r>
    </w:p>
    <w:p>
      <w:r>
        <w:rPr>
          <w:b/>
        </w:rPr>
        <w:t xml:space="preserve"> Ít Lệ bạ</w:t>
      </w:r>
      <w:r>
        <w:rPr>
          <w:i/>
        </w:rPr>
        <w:t>cảm từ</w:t>
      </w:r>
      <w:r/>
    </w:p>
    <w:p>
      <w:r>
        <w:rPr>
          <w:b/>
        </w:rPr>
        <w:t xml:space="preserve"> 3 Không gIữ được tỉnh ngh1a trọn vẹn trước sau nhự mộ</w:t>
      </w:r>
      <w:r>
        <w:rPr>
          <w:i/>
        </w:rPr>
        <w:t>tính từ</w:t>
      </w:r>
      <w:r>
        <w:t xml:space="preserve"> Ấn ở bạc, C.</w:t>
      </w:r>
    </w:p>
    <w:p>
      <w:r>
        <w:rPr>
          <w:b/>
        </w:rPr>
        <w:t>hịm tiếng lì hạ</w:t>
      </w:r>
      <w:r>
        <w:rPr>
          <w:i/>
        </w:rPr>
        <w:t>cảm từ</w:t>
      </w:r>
      <w:r/>
    </w:p>
    <w:p>
      <w:r>
        <w:rPr>
          <w:b/>
        </w:rPr>
        <w:t xml:space="preserve"> bạc ắc </w:t>
      </w:r>
      <w:r>
        <w:rPr>
          <w:i/>
        </w:rPr>
        <w:t>tính từ</w:t>
      </w:r>
      <w:r>
        <w:t xml:space="preserve"> Tệ và bất nhân, hay làm hại người.</w:t>
      </w:r>
    </w:p>
    <w:p>
      <w:r>
        <w:rPr>
          <w:b/>
        </w:rPr>
        <w:t xml:space="preserve"> Can HHỜI bạc á</w:t>
      </w:r>
      <w:r>
        <w:rPr>
          <w:i/>
        </w:rPr>
        <w:t>cảm từ</w:t>
      </w:r>
      <w:r/>
    </w:p>
    <w:p>
      <w:r>
        <w:rPr>
          <w:b/>
        </w:rPr>
        <w:t xml:space="preserve"> hạc bão </w:t>
      </w:r>
      <w:r>
        <w:rPr>
          <w:i/>
        </w:rPr>
        <w:t>tính từ</w:t>
      </w:r>
      <w:r>
        <w:t xml:space="preserve"> I1 Không nghĩ gì đến tỉnh nghĩa, ãn nghĩa. ấn ở bạc bẽo. 1 Không đến bù tương xửngE với CÔng lao. Không có nghệ nào bạc bêo cũ. bac bfoömua cv.</w:t>
      </w:r>
    </w:p>
    <w:p>
      <w:r>
        <w:rPr>
          <w:b/>
        </w:rPr>
        <w:t xml:space="preserve"> bạc bromur </w:t>
      </w:r>
      <w:r>
        <w:rPr>
          <w:i/>
        </w:rPr>
        <w:t>danh từ</w:t>
      </w:r>
      <w:r>
        <w:t xml:space="preserve"> Bột mảu văng nhạt, dễ bắt ảnh sảng, thưởng dùng để tráng lên kinh ảnh hoặc phim ảnh.</w:t>
      </w:r>
    </w:p>
    <w:p>
      <w:r>
        <w:rPr>
          <w:b/>
        </w:rPr>
        <w:t xml:space="preserve"> bạc đả </w:t>
      </w:r>
      <w:r>
        <w:rPr>
          <w:i/>
        </w:rPr>
        <w:t>danh từ</w:t>
      </w:r>
      <w:r>
        <w:t xml:space="preserve"> (ph.). Balö.</w:t>
      </w:r>
    </w:p>
    <w:p>
      <w:r>
        <w:rPr>
          <w:b/>
        </w:rPr>
        <w:t xml:space="preserve"> bạc đãi </w:t>
      </w:r>
      <w:r>
        <w:rPr>
          <w:i/>
        </w:rPr>
        <w:t>động từ</w:t>
      </w:r>
      <w:r>
        <w:t xml:space="preserve"> ĐỐI xử tê Tủng. Chế độ bạc đãi nhắn tải. bạc đấu (Tuổi) già.</w:t>
      </w:r>
    </w:p>
    <w:p>
      <w:r>
        <w:rPr>
          <w:b/>
        </w:rPr>
        <w:t xml:space="preserve"> Chung xẵng đến bạc </w:t>
      </w:r>
      <w:r>
        <w:rPr>
          <w:i/>
        </w:rPr>
        <w:t>tính từ</w:t>
      </w:r>
      <w:r>
        <w:t xml:space="preserve"> Ì đầu. 2 (dùng đề gọi tên mỘt số loài động vật, thực vật, hoặc một SỐ sự vật). Có đếu, có ngọn trảu trăng. ở bạc đầu” Ống bạc đầu.</w:t>
      </w:r>
    </w:p>
    <w:p>
      <w:r>
        <w:rPr>
          <w:b/>
        </w:rPr>
        <w:t xml:space="preserve"> bạc điển </w:t>
      </w:r>
      <w:r>
        <w:rPr>
          <w:i/>
        </w:rPr>
        <w:t>danh từ</w:t>
      </w:r>
      <w:r>
        <w:t xml:space="preserve"> (¡d.}. Ruộng đất xấu, nghéeo chất dinh đưỡng. Cái tạo bạc điển. bạc giấy ả. (kng.). Tiền giÃy.</w:t>
      </w:r>
    </w:p>
    <w:p>
      <w:r>
        <w:rPr>
          <w:b/>
        </w:rPr>
        <w:t xml:space="preserve"> bạc hà </w:t>
      </w:r>
      <w:r>
        <w:rPr>
          <w:i/>
        </w:rPr>
        <w:t>danh từ</w:t>
      </w:r>
      <w:r>
        <w:t xml:space="preserve"> Cây củng họ với húng đũi, thân vuông, lá hinh bầu dục đài, hoa mãu tím, cây, lä và họa dùng để cất tình dầu hoặc làm thuốc, DĐẩu bạc hà. Keo bạc hà.</w:t>
      </w:r>
    </w:p>
    <w:p>
      <w:r>
        <w:rPr>
          <w:b/>
        </w:rPr>
        <w:t xml:space="preserve"> bạc lạc </w:t>
      </w:r>
      <w:r>
        <w:rPr>
          <w:i/>
        </w:rPr>
        <w:t>tính từ</w:t>
      </w:r>
      <w:r>
        <w:t xml:space="preserve"> (Lủa) có bông trắng, hạt lép, do lúc trổ BẠP rét hoặc bị sâu đục thân phá hai.</w:t>
      </w:r>
    </w:p>
    <w:p>
      <w:r>
        <w:rPr>
          <w:b/>
        </w:rPr>
        <w:t xml:space="preserve"> Chỉ tiết máy có thể thay thể bạc lót </w:t>
      </w:r>
      <w:r>
        <w:rPr>
          <w:i/>
        </w:rPr>
        <w:t>danh từ</w:t>
      </w:r>
      <w:r>
        <w:t xml:space="preserve"> của ỗ trượt, đỡ ñ1gÖnE Của trc quay. hạc má trong tên gọi TỘI số loái động !. (dùng vật). Có vệt trắng hai bên má, hai bên đầu. Khưởu bạc nưi. Cây bạc má *.</w:t>
      </w:r>
    </w:p>
    <w:p>
      <w:r>
        <w:rPr>
          <w:b/>
        </w:rPr>
        <w:t xml:space="preserve"> Cả bạc mũi bạc máu (Đất) có lớp trên mặt bị Tửa trôi </w:t>
      </w:r>
      <w:r>
        <w:rPr>
          <w:i/>
        </w:rPr>
        <w:t>tính từ</w:t>
      </w:r>
      <w:r/>
    </w:p>
    <w:p>
      <w:r>
        <w:rPr>
          <w:b/>
        </w:rPr>
        <w:t xml:space="preserve"> nhiều, nghéa đinh dường và đã chuyển SanE miäu trắng hoặc nhạ</w:t>
      </w:r>
      <w:r>
        <w:rPr>
          <w:i/>
        </w:rPr>
        <w:t>tính từ</w:t>
      </w:r>
      <w:r>
        <w:t xml:space="preserve"> Củnh đồng bạc màu. Cái tp đất bạc máu. bạc mày ở. cnì. vẹc bằng tau, Khi đuôi đái, lông đen, mặt trắng, lỗ mùi hếch. bạc mẫu (ph.). x bạc mâu.</w:t>
      </w:r>
    </w:p>
    <w:p>
      <w:r>
        <w:rPr>
          <w:b/>
        </w:rPr>
        <w:t xml:space="preserve"> mỏng manh, hầm bạc mệnh </w:t>
      </w:r>
      <w:r>
        <w:rPr>
          <w:i/>
        </w:rPr>
        <w:t>tính từ</w:t>
      </w:r>
      <w:r>
        <w:t xml:space="preserve"> (cũ). Có số phận hiu. không có gi tốt đẹp (thường nỏi về g1 phụ nữ). Người con gái bạc mệnh.</w:t>
      </w:r>
    </w:p>
    <w:p>
      <w:r>
        <w:rPr>
          <w:b/>
        </w:rPr>
        <w:t xml:space="preserve"> Hng nhan bạc mệnh bạc nhạc </w:t>
      </w:r>
      <w:r>
        <w:rPr>
          <w:i/>
        </w:rPr>
        <w:t>danh từ</w:t>
      </w:r>
      <w:r>
        <w:t xml:space="preserve"> (hoặc L.). Thịt chỉ cỏ mảng đai không Có nạc (thường là thịt bỏ).</w:t>
      </w:r>
    </w:p>
    <w:p>
      <w:r>
        <w:rPr>
          <w:b/>
        </w:rPr>
        <w:t xml:space="preserve"> Miếng bạc nhạ</w:t>
      </w:r>
      <w:r>
        <w:rPr>
          <w:i/>
        </w:rPr>
        <w:t>cảm từ</w:t>
      </w:r>
      <w:r/>
    </w:p>
    <w:p>
      <w:r>
        <w:rPr>
          <w:b/>
        </w:rPr>
        <w:t xml:space="preserve"> bạc nhược </w:t>
      </w:r>
      <w:r>
        <w:rPr>
          <w:i/>
        </w:rPr>
        <w:t>tính từ</w:t>
      </w:r>
      <w:r>
        <w:t xml:space="preserve"> Yếu ớt (thường nói về tỉnh thân) đến mức không đủ SỨC vượt khỏ khăn, trở qua hự để làm được việc gì dù là nhỏ.</w:t>
      </w:r>
    </w:p>
    <w:p>
      <w:r>
        <w:rPr>
          <w:b/>
        </w:rPr>
        <w:t xml:space="preserve"> Tinh thân bạc nhượ</w:t>
      </w:r>
      <w:r>
        <w:rPr>
          <w:i/>
        </w:rPr>
        <w:t>cảm từ</w:t>
      </w:r>
      <w:r/>
    </w:p>
    <w:p>
      <w:r>
        <w:rPr>
          <w:b/>
        </w:rPr>
        <w:t xml:space="preserve"> CnH NGƯỜI bạc nhượ</w:t>
      </w:r>
      <w:r>
        <w:rPr>
          <w:i/>
        </w:rPr>
        <w:t>cảm từ</w:t>
      </w:r>
      <w:r>
        <w:t xml:space="preserve"> bạc pnhấch Bị phai máu đến mức ngả sang kL màu trắng đục không đều, trông cũ, xấu. Chiếc áo nâu bạc phếch.</w:t>
      </w:r>
    </w:p>
    <w:p>
      <w:r>
        <w:rPr>
          <w:b/>
        </w:rPr>
        <w:t xml:space="preserve"> bạc phơ </w:t>
      </w:r>
      <w:r>
        <w:rPr>
          <w:i/>
        </w:rPr>
        <w:t>tính từ</w:t>
      </w:r>
      <w:r>
        <w:t xml:space="preserve"> (Eãu, tóc) bạc trắng hoản toản. không còn có sợi đen nào. Mi tóc bạc phơ. Cụ giả râu tóc bạc phơ.</w:t>
      </w:r>
    </w:p>
    <w:p>
      <w:r>
        <w:rPr>
          <w:b/>
        </w:rPr>
        <w:t xml:space="preserve"> bạc thau </w:t>
      </w:r>
      <w:r>
        <w:rPr>
          <w:i/>
        </w:rPr>
        <w:t>danh từ</w:t>
      </w:r>
      <w:r/>
    </w:p>
    <w:p>
      <w:r>
        <w:rPr>
          <w:b/>
        </w:rPr>
        <w:t xml:space="preserve"> Cây cùng họ với khoai lan, mặt dưới lá có lông trắng như bạc, thường dùng làm thuố</w:t>
      </w:r>
      <w:r>
        <w:rPr>
          <w:i/>
        </w:rPr>
        <w:t>cảm từ</w:t>
      </w:r>
      <w:r/>
    </w:p>
    <w:p>
      <w:r>
        <w:rPr>
          <w:b/>
        </w:rPr>
        <w:t xml:space="preserve"> bạc tỉnh </w:t>
      </w:r>
      <w:r>
        <w:rPr>
          <w:i/>
        </w:rPr>
        <w:t>tính từ</w:t>
      </w:r>
      <w:r>
        <w:t xml:space="preserve"> Không - cỏ tình nghĩa thuỷ chung trong quân hệ yêu đương. Ấn ở bạc tình. Trách h 1Š + quản tử bạc tình... (cả.}.</w:t>
      </w:r>
    </w:p>
    <w:p>
      <w:r>
        <w:rPr>
          <w:b/>
        </w:rPr>
        <w:t xml:space="preserve"> bách. </w:t>
      </w:r>
      <w:r>
        <w:rPr>
          <w:i/>
        </w:rPr>
        <w:t>danh từ</w:t>
      </w:r>
      <w:r>
        <w:t xml:space="preserve"> 1 Cây có hạt trần, sống lâu, lá hình vảy, thưởng trồng làm cảnh. 2 (cũ; vch.; thường nói chiếc bách). Thuyền củn lảm bằng gỗ bách; thưởng ị để vi thân phận Tigười phụ nữ không nữ nương tựa.</w:t>
      </w:r>
    </w:p>
    <w:p>
      <w:r>
        <w:rPr>
          <w:b/>
        </w:rPr>
        <w:t xml:space="preserve"> Chiếc bách giữa dùng, bách; đg. (i</w:t>
      </w:r>
      <w:r>
        <w:rPr>
          <w:i/>
        </w:rPr>
        <w:t>danh từ</w:t>
      </w:r>
      <w:r>
        <w:t>; kết hợp hạn chế). Lắm cho bí đến vào thế bắt buộc phải làm điều gi; như bc Bị bách phải làm, bách; Yếu tổ phép trước để cấu tạp danh từ. đôi khi động từ, tính tử, có nghĩa "số lượng nhiều. không xác nhưng đại khải là tất cả; trăm (Thuức tr" bách bệnh.</w:t>
      </w:r>
    </w:p>
    <w:p>
      <w:r>
        <w:rPr>
          <w:b/>
        </w:rPr>
        <w:t xml:space="preserve"> Bách hoá Hách chiến bách thắng! bách bổ </w:t>
      </w:r>
      <w:r>
        <w:rPr>
          <w:i/>
        </w:rPr>
        <w:t>tính từ</w:t>
      </w:r>
      <w:r>
        <w:t xml:space="preserve"> (Thuốc} bổ cho Cử thể về nhiều mặt, nỏi chung.</w:t>
      </w:r>
    </w:p>
    <w:p>
      <w:r>
        <w:rPr>
          <w:b/>
        </w:rPr>
        <w:t xml:space="preserve"> Cao bách bở, bách bộ, </w:t>
      </w:r>
      <w:r>
        <w:rPr>
          <w:i/>
        </w:rPr>
        <w:t>danh từ</w:t>
      </w:r>
      <w:r/>
    </w:p>
    <w:p>
      <w:r>
        <w:rPr>
          <w:b/>
        </w:rPr>
        <w:t xml:space="preserve"> Cây leo mọc hoang, củ thọc thành chùm, dùng lảm thuố</w:t>
      </w:r>
      <w:r>
        <w:rPr>
          <w:i/>
        </w:rPr>
        <w:t>cảm từ</w:t>
      </w:r>
      <w:r/>
    </w:p>
    <w:p>
      <w:r>
        <w:rPr>
          <w:b/>
        </w:rPr>
        <w:t xml:space="preserve"> hách bộ </w:t>
      </w:r>
      <w:r>
        <w:rPr>
          <w:i/>
        </w:rPr>
        <w:t>xem</w:t>
      </w:r>
      <w:r>
        <w:t xml:space="preserve"> di bách bộ. X.</w:t>
      </w:r>
    </w:p>
    <w:p>
      <w:r>
        <w:rPr>
          <w:b/>
        </w:rPr>
        <w:t xml:space="preserve"> bách chiên t. (i</w:t>
      </w:r>
      <w:r>
        <w:rPr>
          <w:i/>
        </w:rPr>
        <w:t>danh từ</w:t>
      </w:r>
      <w:r>
        <w:t xml:space="preserve"> thưởng | :.</w:t>
      </w:r>
    </w:p>
    <w:p>
      <w:r>
        <w:rPr>
          <w:b/>
        </w:rPr>
        <w:t xml:space="preserve"> dùng phụ </w:t>
      </w:r>
      <w:r>
        <w:rPr>
          <w:i/>
        </w:rPr>
        <w:t>danh từ</w:t>
      </w:r>
      <w:r>
        <w:t>). Trải ảÄÙ1 qua nhiều trận đánh, đảy đạn trang chiến đấu. Con hách ngựa CHIẾN. hách chiên bách thắng Trăm trận đánh, trăm trận thẳng. Ngon Cỡ bách chiến bách thẳng.</w:t>
      </w:r>
    </w:p>
    <w:p>
      <w:r>
        <w:rPr>
          <w:b/>
        </w:rPr>
        <w:t xml:space="preserve"> bách diệp </w:t>
      </w:r>
      <w:r>
        <w:rPr>
          <w:i/>
        </w:rPr>
        <w:t>danh từ</w:t>
      </w:r>
      <w:r>
        <w:t xml:space="preserve"> trắc ^, bách điện.</w:t>
      </w:r>
    </w:p>
    <w:p>
      <w:r>
        <w:rPr>
          <w:b/>
        </w:rPr>
        <w:t xml:space="preserve"> bách hoá </w:t>
      </w:r>
      <w:r>
        <w:rPr>
          <w:i/>
        </w:rPr>
        <w:t>danh từ</w:t>
      </w:r>
      <w:r>
        <w:t xml:space="preserve"> (dùng hạn chế trong một số tổ hợp). Các thử hằng tiệu Quảt). Bản bách hoa. Nưành AIinh đoanh bách hoa.</w:t>
      </w:r>
    </w:p>
    <w:p>
      <w:r>
        <w:rPr>
          <w:b/>
        </w:rPr>
        <w:t xml:space="preserve"> bách hợp </w:t>
      </w:r>
      <w:r>
        <w:rPr>
          <w:i/>
        </w:rPr>
        <w:t>danh từ</w:t>
      </w:r>
      <w:r>
        <w:t xml:space="preserve"> Cây nhỏ .củng họ VỚI hành tỏi. hoa to, hình loa kên, mảu | trắng, váy CỦã củ dùng lảäm thuốc, bách khoa d, (dùng nhụ sau d}. Các bộ môn, CC ngảnh khoa học và kĩ thuật (nói tổng. quát} Xiến thức bách khoa. Tự điển húch khoa Trưởng đại học bách khoan (đảo tạp kĩ sư chữ nhiều ngảnh kĩ thuật).</w:t>
      </w:r>
    </w:p>
    <w:p>
      <w:r>
        <w:rPr>
          <w:b/>
        </w:rPr>
        <w:t xml:space="preserve"> bách khoa toàn thư </w:t>
      </w:r>
      <w:r>
        <w:rPr>
          <w:i/>
        </w:rPr>
        <w:t>danh từ</w:t>
      </w:r>
      <w:r>
        <w:t xml:space="preserve"> (cũ). Tử điển bách khoa, loại đây đủ các ngành.</w:t>
      </w:r>
    </w:p>
    <w:p>
      <w:r>
        <w:rPr>
          <w:b/>
        </w:rPr>
        <w:t xml:space="preserve"> bách nhi </w:t>
      </w:r>
      <w:r>
        <w:rPr>
          <w:i/>
        </w:rPr>
        <w:t>danh từ</w:t>
      </w:r>
      <w:r>
        <w:t xml:space="preserve"> Cây thân cổ cùng họ với rau đến, lá mềm. mọc đổi, mặt dưới lÁ có 'lông trắng, cụm hoa hình đầu, máu tía, có thể đến một trăm ngày mới tản, thưởng trồng làm cảnh. bách niên tiai lão (cũ). Cùng sống với nhau đến trăm tuổi, đến lúc tả (thường đùng làm lời chúc vợ chỗng mới CƯỜI). Chúc cô dâu chủ rể bách niên tai lão. bách phát hách trủng (kng. 4, Trăm phát trúng cả trăm; phát nảo trúng phát ấy. 8ản rất giỏi, bách phải bách trung.</w:t>
      </w:r>
    </w:p>
    <w:p>
      <w:r>
        <w:rPr>
          <w:b/>
        </w:rPr>
        <w:t xml:space="preserve"> bách phần </w:t>
      </w:r>
      <w:r>
        <w:rPr>
          <w:i/>
        </w:rPr>
        <w:t>động từ</w:t>
      </w:r>
      <w:r/>
    </w:p>
    <w:p>
      <w:r>
        <w:rPr>
          <w:b/>
        </w:rPr>
        <w:t xml:space="preserve"> (dùng phụ sau </w:t>
      </w:r>
      <w:r>
        <w:rPr>
          <w:i/>
        </w:rPr>
        <w:t>danh từ</w:t>
      </w:r>
      <w:r>
        <w:t>). I1 Chịa lầm một trãm phần bằng nhau. Nhiệt giai bách nhân 2 (cũ). Tỉnh phần trăm. Tỉ /£ bách phán.</w:t>
      </w:r>
    </w:p>
    <w:p>
      <w:r>
        <w:rPr>
          <w:b/>
        </w:rPr>
        <w:t xml:space="preserve"> bách quan </w:t>
      </w:r>
      <w:r>
        <w:rPr>
          <w:i/>
        </w:rPr>
        <w:t>danh từ</w:t>
      </w:r>
      <w:r>
        <w:t xml:space="preserve"> (cũ). Bá quan. bách tăn d, Cây hạt trần, cành [iỌC xẻ HEAHE tròng như nhiều cải lọng chồng lên nhan. 25 bạch hấu thường trồng làm cảnh.</w:t>
      </w:r>
    </w:p>
    <w:p>
      <w:r>
        <w:rPr>
          <w:b/>
        </w:rPr>
        <w:t xml:space="preserve"> bách thanh </w:t>
      </w:r>
      <w:r>
        <w:rPr>
          <w:i/>
        </w:rPr>
        <w:t>danh từ</w:t>
      </w:r>
      <w:r>
        <w:t xml:space="preserve"> chàng lũng.</w:t>
      </w:r>
    </w:p>
    <w:p>
      <w:r>
        <w:rPr>
          <w:b/>
        </w:rPr>
        <w:t xml:space="preserve"> X, bách thẳng </w:t>
      </w:r>
      <w:r>
        <w:rPr>
          <w:i/>
        </w:rPr>
        <w:t>tính từ</w:t>
      </w:r>
      <w:r>
        <w:t xml:space="preserve"> Bách chiến bách thắng (nỏi tắt). Ngọn cờ bách thắng.</w:t>
      </w:r>
    </w:p>
    <w:p>
      <w:r>
        <w:rPr>
          <w:b/>
        </w:rPr>
        <w:t xml:space="preserve"> bách tỉnh </w:t>
      </w:r>
      <w:r>
        <w:rPr>
          <w:i/>
        </w:rPr>
        <w:t>danh từ</w:t>
      </w:r>
      <w:r>
        <w:t xml:space="preserve"> {cũ}.</w:t>
      </w:r>
    </w:p>
    <w:p>
      <w:r>
        <w:rPr>
          <w:b/>
        </w:rPr>
        <w:t xml:space="preserve"> Mọi người dân thưởng (nói tổng quát); trầm họ, bạch; </w:t>
      </w:r>
      <w:r>
        <w:rPr>
          <w:i/>
        </w:rPr>
        <w:t>động từ</w:t>
      </w:r>
      <w:r>
        <w:t xml:space="preserve"> 1 (cũ). Bảy tỏ, nói (với hgười trẽn). Ấn chưa sạch, bạch chưm thông (mg.). 2 Thưa {chỉ dùng để nỏi với nhả sự). Đạch xi CH.</w:t>
      </w:r>
    </w:p>
    <w:p>
      <w:r>
        <w:rPr>
          <w:b/>
        </w:rPr>
        <w:t xml:space="preserve"> bạch; </w:t>
      </w:r>
      <w:r>
        <w:rPr>
          <w:i/>
        </w:rPr>
        <w:t>tính từ</w:t>
      </w:r>
      <w:r>
        <w:t xml:space="preserve"> (kết hợp hạn chế). Trắng toàn một tảu Trữ | Trẳng đã ứng bạch. bạch ChHút bạch Ha \ biến bạch.</w:t>
      </w:r>
    </w:p>
    <w:p>
      <w:r>
        <w:rPr>
          <w:b/>
        </w:rPr>
        <w:t xml:space="preserve"> bạch </w:t>
      </w:r>
      <w:r>
        <w:rPr>
          <w:i/>
        </w:rPr>
        <w:t>danh từ</w:t>
      </w:r>
      <w:r>
        <w:t xml:space="preserve"> Bệnh đa xuất hiện HE đám trắng do rối LOẠN sắc tổ. không khöng tê, không ngửa, VẤY, xung quanh vết trắng có quảng thâm sẫm mảu hơn chỗ đa lành.</w:t>
      </w:r>
    </w:p>
    <w:p>
      <w:r>
        <w:rPr>
          <w:b/>
        </w:rPr>
        <w:t xml:space="preserve"> bạch cặp </w:t>
      </w:r>
      <w:r>
        <w:rPr>
          <w:i/>
        </w:rPr>
        <w:t>danh từ</w:t>
      </w:r>
      <w:r/>
    </w:p>
    <w:p>
      <w:r>
        <w:rPr>
          <w:b/>
        </w:rPr>
        <w:t xml:space="preserve"> Cây thân cỏ cùng họ với lan, thân như củ hành THỌC thảnh chuỗi tắm HỆäHB; mang ha bến lá hình mũi mắc, hoa màu hồng tím, củ (thân) dùng làm thuố</w:t>
      </w:r>
      <w:r>
        <w:rPr>
          <w:i/>
        </w:rPr>
        <w:t>cảm từ</w:t>
      </w:r>
      <w:r/>
    </w:p>
    <w:p>
      <w:r>
        <w:rPr>
          <w:b/>
        </w:rPr>
        <w:t xml:space="preserve"> bạch cầu </w:t>
      </w:r>
      <w:r>
        <w:rPr>
          <w:i/>
        </w:rPr>
        <w:t>danh từ</w:t>
      </w:r>
      <w:r>
        <w:t xml:space="preserve"> Huyết cầu không màn, bảo vẼ cơ thể — lại khuẩn gầy bệnh, bạch q.</w:t>
      </w:r>
    </w:p>
    <w:p>
      <w:r>
        <w:rPr>
          <w:b/>
        </w:rPr>
        <w:t xml:space="preserve"> Cây thần cổ thuộc loại hoa tản, rễ Củ đủng làm thuố</w:t>
      </w:r>
      <w:r>
        <w:rPr>
          <w:i/>
        </w:rPr>
        <w:t>cảm từ</w:t>
      </w:r>
      <w:r/>
    </w:p>
    <w:p>
      <w:r>
        <w:rPr>
          <w:b/>
        </w:rPr>
        <w:t xml:space="preserve"> bạch cúc </w:t>
      </w:r>
      <w:r>
        <w:rPr>
          <w:i/>
        </w:rPr>
        <w:t>danh từ</w:t>
      </w:r>
      <w:r>
        <w:t xml:space="preserve"> X. cức trăng.</w:t>
      </w:r>
    </w:p>
    <w:p>
      <w:r>
        <w:rPr>
          <w:b/>
        </w:rPr>
        <w:t xml:space="preserve"> bạch cương tảm </w:t>
      </w:r>
      <w:r>
        <w:rPr>
          <w:i/>
        </w:rPr>
        <w:t>danh từ</w:t>
      </w:r>
      <w:r>
        <w:t xml:space="preserve"> Vi thuốc đông chế biển ể tử tăm bị bệnh do một loại nấm gÄY ra. bạch diện thư sinh (cũ). Người học trỏ tuổi thanh niển, chưa có kinh nghiệm.</w:t>
      </w:r>
    </w:p>
    <w:p>
      <w:r>
        <w:rPr>
          <w:b/>
        </w:rPr>
        <w:t xml:space="preserve"> bạch dương </w:t>
      </w:r>
      <w:r>
        <w:rPr>
          <w:i/>
        </w:rPr>
        <w:t>danh từ</w:t>
      </w:r>
      <w:r>
        <w:t xml:space="preserve"> Cây to VUnE ôn đới, thân thắng, VỎ miảu trắng thường bong thành từng mảng.</w:t>
      </w:r>
    </w:p>
    <w:p>
      <w:r>
        <w:rPr>
          <w:b/>
        </w:rPr>
        <w:t xml:space="preserve"> bạch đải đ. (i</w:t>
      </w:r>
      <w:r>
        <w:rPr>
          <w:i/>
        </w:rPr>
        <w:t>danh từ</w:t>
      </w:r>
      <w:r>
        <w:t>). Khi hư.</w:t>
      </w:r>
    </w:p>
    <w:p>
      <w:r>
        <w:rPr>
          <w:b/>
        </w:rPr>
        <w:t xml:space="preserve"> bạch đân </w:t>
      </w:r>
      <w:r>
        <w:rPr>
          <w:i/>
        </w:rPr>
        <w:t>danh từ</w:t>
      </w:r>
      <w:r>
        <w:t xml:space="preserve"> x. khưynh diệp.</w:t>
      </w:r>
    </w:p>
    <w:p>
      <w:r>
        <w:rPr>
          <w:b/>
        </w:rPr>
        <w:t xml:space="preserve"> bạch đâu </w:t>
      </w:r>
      <w:r>
        <w:rPr>
          <w:i/>
        </w:rPr>
        <w:t>danh từ</w:t>
      </w:r>
      <w:r>
        <w:t xml:space="preserve"> Chim củng họ với khưởn, trên đầu có đám lông máu trắng.</w:t>
      </w:r>
    </w:p>
    <w:p>
      <w:r>
        <w:rPr>
          <w:b/>
        </w:rPr>
        <w:t xml:space="preserve"> bạch dấu quần </w:t>
      </w:r>
      <w:r>
        <w:rPr>
          <w:i/>
        </w:rPr>
        <w:t>danh từ</w:t>
      </w:r>
      <w:r>
        <w:t xml:space="preserve"> Dân quản gỗm các cụ giả; läa dân quân.</w:t>
      </w:r>
    </w:p>
    <w:p>
      <w:r>
        <w:rPr>
          <w:b/>
        </w:rPr>
        <w:t xml:space="preserve"> bạch đâu khấu </w:t>
      </w:r>
      <w:r>
        <w:rPr>
          <w:i/>
        </w:rPr>
        <w:t>danh từ</w:t>
      </w:r>
      <w:r>
        <w:t xml:space="preserve"> Cây thân cỏ củng họ với gừng, thân rễ nẳắm TEAHE, lä đài, mặt dưởi có lông.</w:t>
      </w:r>
    </w:p>
    <w:p>
      <w:r>
        <w:rPr>
          <w:b/>
        </w:rPr>
        <w:t xml:space="preserve"> hoa THỌC ở gốc, quả có khia đọc, dùng làm thuốc và làm giả VỊ bạch điễn đ. (1</w:t>
      </w:r>
      <w:r>
        <w:rPr>
          <w:i/>
        </w:rPr>
        <w:t>danh từ</w:t>
      </w:r>
      <w:r>
        <w:t>). Lang bẹn.</w:t>
      </w:r>
    </w:p>
    <w:p>
      <w:r>
        <w:rPr>
          <w:b/>
        </w:rPr>
        <w:t xml:space="preserve"> bạch đỉnh </w:t>
      </w:r>
      <w:r>
        <w:rPr>
          <w:i/>
        </w:rPr>
        <w:t>danh từ</w:t>
      </w:r>
      <w:r/>
    </w:p>
    <w:p>
      <w:r>
        <w:rPr>
          <w:b/>
        </w:rPr>
        <w:t xml:space="preserve"> Người đàn ng không có chức VỊ, quyền hành g1 trong nông thôn ngày trướ</w:t>
      </w:r>
      <w:r>
        <w:rPr>
          <w:i/>
        </w:rPr>
        <w:t>cảm từ</w:t>
      </w:r>
      <w:r/>
    </w:p>
    <w:p>
      <w:r>
        <w:rPr>
          <w:b/>
        </w:rPr>
        <w:t xml:space="preserve"> bạch đồng nữ </w:t>
      </w:r>
      <w:r>
        <w:rPr>
          <w:i/>
        </w:rPr>
        <w:t>danh từ</w:t>
      </w:r>
      <w:r>
        <w:t>, Cây nhỡ, lá mọc đối, to và có lông, .</w:t>
      </w:r>
    </w:p>
    <w:p>
      <w:r>
        <w:rPr>
          <w:b/>
        </w:rPr>
        <w:t xml:space="preserve"> hoa trắng, THọỌọc thành cụm dảy ngọn, cảnh lả dùng làm thuố</w:t>
      </w:r>
      <w:r>
        <w:rPr>
          <w:i/>
        </w:rPr>
        <w:t>cảm từ</w:t>
      </w:r>
      <w:r/>
    </w:p>
    <w:p>
      <w:r>
        <w:rPr>
          <w:b/>
        </w:rPr>
        <w:t xml:space="preserve"> bạch đới </w:t>
      </w:r>
      <w:r>
        <w:rPr>
          <w:i/>
        </w:rPr>
        <w:t>danh từ</w:t>
      </w:r>
      <w:r>
        <w:t xml:space="preserve"> (cũ). Khi hư.</w:t>
      </w:r>
    </w:p>
    <w:p>
      <w:r>
        <w:rPr>
          <w:b/>
        </w:rPr>
        <w:t xml:space="preserve"> bạch hạc </w:t>
      </w:r>
      <w:r>
        <w:rPr>
          <w:i/>
        </w:rPr>
        <w:t>danh từ</w:t>
      </w:r>
      <w:r/>
    </w:p>
    <w:p>
      <w:r>
        <w:rPr>
          <w:b/>
        </w:rPr>
        <w:t xml:space="preserve"> Cây nhỏ, hoa màu trắng hinh cỏ bay, dùng làm thuố</w:t>
      </w:r>
      <w:r>
        <w:rPr>
          <w:i/>
        </w:rPr>
        <w:t>cảm từ</w:t>
      </w:r>
      <w:r/>
    </w:p>
    <w:p>
      <w:r>
        <w:rPr>
          <w:b/>
        </w:rPr>
        <w:t xml:space="preserve"> bạch hầu </w:t>
      </w:r>
      <w:r>
        <w:rPr>
          <w:i/>
        </w:rPr>
        <w:t>danh từ</w:t>
      </w:r>
      <w:r/>
    </w:p>
    <w:p>
      <w:r>
        <w:rPr>
          <w:b/>
        </w:rPr>
        <w:t xml:space="preserve"> Bệnh lây dễ thanh dịch, do THÔI hạch huyết loại vi khuẩn làm cho họng bị viêm Vả CÓ mảng giả trắng, có thể làm ngạt thở, bạch hưyết </w:t>
      </w:r>
      <w:r>
        <w:rPr>
          <w:i/>
        </w:rPr>
        <w:t>danh từ</w:t>
      </w:r>
      <w:r>
        <w:t xml:space="preserve"> Chất địch vận chuyển trong cư thể. có cấu tạo giống nhụ máu, Tảu Hong suốt, hơi dinh. bạch huyết cấu ở. (cũ). Bach cầu.</w:t>
      </w:r>
    </w:p>
    <w:p>
      <w:r>
        <w:rPr>
          <w:b/>
        </w:rPr>
        <w:t xml:space="preserve"> bạch kim </w:t>
      </w:r>
      <w:r>
        <w:rPr>
          <w:i/>
        </w:rPr>
        <w:t>danh từ</w:t>
      </w:r>
      <w:r/>
    </w:p>
    <w:p>
      <w:r>
        <w:rPr>
          <w:b/>
        </w:rPr>
        <w:t xml:space="preserve"> Tên thưởng gọi thông Của blatin, bạch lạp </w:t>
      </w:r>
      <w:r>
        <w:rPr>
          <w:i/>
        </w:rPr>
        <w:t>danh từ</w:t>
      </w:r>
      <w:r>
        <w:t xml:space="preserve"> (cũ, hoặc ph.}. Nến trắng; nến.</w:t>
      </w:r>
    </w:p>
    <w:p>
      <w:r>
        <w:rPr>
          <w:b/>
        </w:rPr>
        <w:t xml:space="preserve"> bạch lộ </w:t>
      </w:r>
      <w:r>
        <w:rPr>
          <w:i/>
        </w:rPr>
        <w:t>danh từ</w:t>
      </w:r>
      <w:r/>
    </w:p>
    <w:p>
      <w:r>
        <w:rPr>
          <w:b/>
        </w:rPr>
        <w:t xml:space="preserve"> Tên gøi một trang hai mười bốn hgày tiết trong năm, theo lịch cổ truyền Của Trung Quốc, Ứng Với ngày 7, 8 hoặc Ø tháng chin đương lịch, hạch mão cản </w:t>
      </w:r>
      <w:r>
        <w:rPr>
          <w:i/>
        </w:rPr>
        <w:t>danh từ</w:t>
      </w:r>
      <w:r>
        <w:t xml:space="preserve"> VỊ thuốc đông chế Ỳ biến tử TẾ Cỏ tranh.</w:t>
      </w:r>
    </w:p>
    <w:p>
      <w:r>
        <w:rPr>
          <w:b/>
        </w:rPr>
        <w:t xml:space="preserve"> bạch nhật </w:t>
      </w:r>
      <w:r>
        <w:rPr>
          <w:i/>
        </w:rPr>
        <w:t>đại từ</w:t>
      </w:r>
      <w:r>
        <w:t xml:space="preserve"> (¡đ.), Khoảng thởi Elan trời đã . Sáng Tũ. #2; (lên sảng bạch nhật mới ti HữI.</w:t>
      </w:r>
    </w:p>
    <w:p>
      <w:r>
        <w:rPr>
          <w:b/>
        </w:rPr>
        <w:t xml:space="preserve"> hạch phản </w:t>
      </w:r>
      <w:r>
        <w:rPr>
          <w:i/>
        </w:rPr>
        <w:t>danh từ</w:t>
      </w:r>
      <w:r/>
    </w:p>
    <w:p>
      <w:r>
        <w:rPr>
          <w:b/>
        </w:rPr>
        <w:t xml:space="preserve"> 0ñ</w:t>
      </w:r>
      <w:r>
        <w:rPr>
          <w:i/>
        </w:rPr>
        <w:t>danh từ</w:t>
      </w:r>
      <w:r>
        <w:t>). Phèn chua.</w:t>
      </w:r>
    </w:p>
    <w:p>
      <w:r>
        <w:rPr>
          <w:b/>
        </w:rPr>
        <w:t xml:space="preserve"> bạch phiến </w:t>
      </w:r>
      <w:r>
        <w:rPr>
          <w:i/>
        </w:rPr>
        <w:t>danh từ</w:t>
      </w:r>
      <w:r>
        <w:t xml:space="preserve"> Thuốc giảm đau có chứa morphin.</w:t>
      </w:r>
    </w:p>
    <w:p>
      <w:r>
        <w:rPr>
          <w:b/>
        </w:rPr>
        <w:t xml:space="preserve"> bạch phụ tự </w:t>
      </w:r>
      <w:r>
        <w:rPr>
          <w:i/>
        </w:rPr>
        <w:t>danh từ</w:t>
      </w:r>
      <w:r>
        <w:t xml:space="preserve"> _ãy nhỡ cùng họ với thầu đầu, lá hình Chân vịt, hga đỏ như san hô, thường dùng làm cảnh, hạt có tác dụng tẩy xổ.</w:t>
      </w:r>
    </w:p>
    <w:p>
      <w:r>
        <w:rPr>
          <w:b/>
        </w:rPr>
        <w:t xml:space="preserve"> bạch tạng </w:t>
      </w:r>
      <w:r>
        <w:rPr>
          <w:i/>
        </w:rPr>
        <w:t>danh từ</w:t>
      </w:r>
      <w:r/>
    </w:p>
    <w:p>
      <w:r>
        <w:rPr>
          <w:b/>
        </w:rPr>
        <w:t xml:space="preserve"> Bệnh thiếu sắc tố, làm cho đa trắng, tc vâng hoe, bạch thoại </w:t>
      </w:r>
      <w:r>
        <w:rPr>
          <w:i/>
        </w:rPr>
        <w:t>đại từ</w:t>
      </w:r>
      <w:r>
        <w:t xml:space="preserve"> Ngôn [IEỮ HÓI của người Hán; ñngön neữ viết dựa trên HIgön ngử nủi ấy; phản biệt VỚI LUTN hgàn, ăn hạch thoại.</w:t>
      </w:r>
    </w:p>
    <w:p>
      <w:r>
        <w:rPr>
          <w:b/>
        </w:rPr>
        <w:t xml:space="preserve"> bạch tiền </w:t>
      </w:r>
      <w:r>
        <w:rPr>
          <w:i/>
        </w:rPr>
        <w:t>danh từ</w:t>
      </w:r>
      <w:r/>
    </w:p>
    <w:p>
      <w:r>
        <w:rPr>
          <w:b/>
        </w:rPr>
        <w:t xml:space="preserve"> Cây cùng họ với họa lí, lá Thục đổi rễ dùng làm thuố</w:t>
      </w:r>
      <w:r>
        <w:rPr>
          <w:i/>
        </w:rPr>
        <w:t>cảm từ</w:t>
      </w:r>
      <w:r/>
    </w:p>
    <w:p>
      <w:r>
        <w:rPr>
          <w:b/>
        </w:rPr>
        <w:t xml:space="preserve"> bạch trọc </w:t>
      </w:r>
      <w:r>
        <w:rPr>
          <w:i/>
        </w:rPr>
        <w:t>danh từ</w:t>
      </w:r>
      <w:r>
        <w:t xml:space="preserve"> Bệnh lậu (từ :dùng tron đông bạch Y).</w:t>
      </w:r>
    </w:p>
    <w:p>
      <w:r>
        <w:rPr>
          <w:b/>
        </w:rPr>
        <w:t xml:space="preserve"> tuộc </w:t>
      </w:r>
      <w:r>
        <w:rPr>
          <w:i/>
        </w:rPr>
        <w:t>đại từ</w:t>
      </w:r>
      <w:r>
        <w:t xml:space="preserve"> Động vật không xương, ở biển. củng họ với mực, thân tròn đẹt, có nhiều tay đải để bắt mi. bạch yên d, Chim nhỏ cùng họ với Sẻ, lông Tmmảu trắng, nuôi làm cảnh, badöca bazooka.</w:t>
      </w:r>
    </w:p>
    <w:p>
      <w:r>
        <w:rPr>
          <w:b/>
        </w:rPr>
        <w:t xml:space="preserve"> </w:t>
      </w:r>
      <w:r>
        <w:rPr>
          <w:i/>
        </w:rPr>
        <w:t>xem</w:t>
      </w:r>
      <w:r/>
    </w:p>
    <w:p>
      <w:r>
        <w:rPr>
          <w:b/>
        </w:rPr>
        <w:t xml:space="preserve"> baht CY. bạt </w:t>
      </w:r>
      <w:r>
        <w:rPr>
          <w:i/>
        </w:rPr>
        <w:t>danh từ</w:t>
      </w:r>
      <w:r>
        <w:t xml:space="preserve"> Đơn vị tiền lệ cử bản của Thái Lan. bai; đ, (ph. Thuổng, -J. bai; bài Trễ, dân, L)áy thưng bị nghiên bui tu. hai L. Không ngớt miệng. Cứ bại bởi Cai /Hồm. Chết hai băi. “bai-t(ơ)' X.</w:t>
      </w:r>
    </w:p>
    <w:p>
      <w:r>
        <w:rPr>
          <w:b/>
        </w:rPr>
        <w:t xml:space="preserve"> Đưc, hải, </w:t>
      </w:r>
      <w:r>
        <w:rPr>
          <w:i/>
        </w:rPr>
        <w:t>danh từ</w:t>
      </w:r>
      <w:r>
        <w:t xml:space="preserve"> Công tr'nh sáng tác, biện tập, có nội dung tương đối hoàn chỉnh. nhưng không dài. Bài hình luận. Bài bát đai đãng bản, 2 Phần nhỏ tương đối hoàn chỉnh trong chương trrnh học tập, huấn luyện, giảng dạy. Hai lịch sứ. Tận thể đục theo hải MỚI. Hai ĐSiang, đoạn bài. 3 (kg. Đâu đá ra cho học sinh theo đó m1ả viết thánh bải; đầu bãi (nói tẮt). Ña bài. Đọc kĩ bải trước khỉ lầm. (thưởng nói bải thuốc). Đơn thuốc 26 đông Y. Bái thuốc Địa truyền.</w:t>
      </w:r>
    </w:p>
    <w:p>
      <w:r>
        <w:rPr>
          <w:b/>
        </w:rPr>
        <w:t xml:space="preserve"> bài; </w:t>
      </w:r>
      <w:r>
        <w:rPr>
          <w:i/>
        </w:rPr>
        <w:t>danh từ</w:t>
      </w:r>
      <w:r>
        <w:t xml:space="preserve"> I Trở chơi dùng những tấm thế mỏng thưởng bằng giấy bồi, có in hình hoặc chữ, để làm quân. Chơi bải tưÌnkhơ. ảnh bải, + Những tầm thẻ dùng làm quản tfOïtE trò chơi nói trên (nói khải quát). Cô bài.</w:t>
      </w:r>
    </w:p>
    <w:p>
      <w:r>
        <w:rPr>
          <w:b/>
        </w:rPr>
        <w:t xml:space="preserve"> Chia bài, bải; </w:t>
      </w:r>
      <w:r>
        <w:rPr>
          <w:i/>
        </w:rPr>
        <w:t>đại từ</w:t>
      </w:r>
      <w:r/>
    </w:p>
    <w:p>
      <w:r>
        <w:rPr>
          <w:b/>
        </w:rPr>
        <w:t xml:space="preserve"> (kết hợp hạn chế</w:t>
      </w:r>
      <w:r>
        <w:rPr>
          <w:i/>
        </w:rPr>
        <w:t>tính từ</w:t>
      </w:r>
      <w:r>
        <w:t xml:space="preserve"> Cách xử trí, kế. lối tr bại làm Hươ. thính bai lở (kng.). Tĩnh bài CHỦ (mg.).</w:t>
      </w:r>
    </w:p>
    <w:p>
      <w:r>
        <w:rPr>
          <w:b/>
        </w:rPr>
        <w:t xml:space="preserve"> bài, đa. (i</w:t>
      </w:r>
      <w:r>
        <w:rPr>
          <w:i/>
        </w:rPr>
        <w:t>danh từ</w:t>
      </w:r>
      <w:r>
        <w:t xml:space="preserve"> thường nói bài #ấr}. Thải Tả nữoäl thể.</w:t>
      </w:r>
    </w:p>
    <w:p>
      <w:r>
        <w:rPr>
          <w:b/>
        </w:rPr>
        <w:t xml:space="preserve"> c Bai nhân Vi HHUỚC tiểu, bái; </w:t>
      </w:r>
      <w:r>
        <w:rPr>
          <w:i/>
        </w:rPr>
        <w:t>động từ</w:t>
      </w:r>
      <w:r>
        <w:t xml:space="preserve"> (kết hợp hạn chế). Hoạt động nhằm gai bỏ. Chồng.</w:t>
      </w:r>
    </w:p>
    <w:p>
      <w:r>
        <w:rPr>
          <w:b/>
        </w:rPr>
        <w:t xml:space="preserve"> thực dân Phảp, nhưng không bài Phá</w:t>
      </w:r>
      <w:r>
        <w:rPr>
          <w:i/>
        </w:rPr>
        <w:t>phụ từ</w:t>
      </w:r>
      <w:r/>
    </w:p>
    <w:p>
      <w:r>
        <w:rPr>
          <w:b/>
        </w:rPr>
        <w:t xml:space="preserve"> bải bác đg. (¡i</w:t>
      </w:r>
      <w:r>
        <w:rPr>
          <w:i/>
        </w:rPr>
        <w:t>danh từ</w:t>
      </w:r>
      <w:r>
        <w:t>). Chê bai nhằm gại bỏ.</w:t>
      </w:r>
    </w:p>
    <w:p>
      <w:r>
        <w:rPr>
          <w:b/>
        </w:rPr>
        <w:t xml:space="preserve"> bải bạc </w:t>
      </w:r>
      <w:r>
        <w:rPr>
          <w:i/>
        </w:rPr>
        <w:t>danh từ</w:t>
      </w:r>
      <w:r>
        <w:t xml:space="preserve"> (kng.).</w:t>
      </w:r>
    </w:p>
    <w:p>
      <w:r>
        <w:rPr>
          <w:b/>
        </w:rPr>
        <w:t xml:space="preserve"> Như cở bạ</w:t>
      </w:r>
      <w:r>
        <w:rPr>
          <w:i/>
        </w:rPr>
        <w:t>cảm từ</w:t>
      </w:r>
      <w:r/>
    </w:p>
    <w:p>
      <w:r>
        <w:rPr>
          <w:b/>
        </w:rPr>
        <w:t xml:space="preserve"> bài bản </w:t>
      </w:r>
      <w:r>
        <w:rPr>
          <w:i/>
        </w:rPr>
        <w:t>danh từ</w:t>
      </w:r>
      <w:r>
        <w:t xml:space="preserve"> Í (cũ). Bải hái hoặc bản nhạc (nói khái quát). Bài bản củi hương, Xho bài bàn CHa tuổng cổ, 2 (kng. Phương pháp, cách thức tiến hảnh CN] VIỆC .</w:t>
      </w:r>
    </w:p>
    <w:p>
      <w:r>
        <w:rPr>
          <w:b/>
        </w:rPr>
        <w:t>đúng nhưtrong những bải đã họ</w:t>
      </w:r>
      <w:r>
        <w:rPr>
          <w:i/>
        </w:rPr>
        <w:t>cảm từ</w:t>
      </w:r>
      <w:r>
        <w:t xml:space="preserve"> F2). đúng bài bản.</w:t>
      </w:r>
    </w:p>
    <w:p>
      <w:r>
        <w:rPr>
          <w:b/>
        </w:rPr>
        <w:t xml:space="preserve"> Chơi có bài bản, bải báng đẹ. (¡</w:t>
      </w:r>
      <w:r>
        <w:rPr>
          <w:i/>
        </w:rPr>
        <w:t>danh từ</w:t>
      </w:r>
      <w:r>
        <w:t>), Chế giễu nhằm Eal bỏ, bả! binh bể trận (cù). Bố trí lực lượng thánh thế trận sẵn sảng chiến đấu.</w:t>
      </w:r>
    </w:p>
    <w:p>
      <w:r>
        <w:rPr>
          <w:b/>
        </w:rPr>
        <w:t xml:space="preserve"> Đảái bông </w:t>
      </w:r>
      <w:r>
        <w:rPr>
          <w:i/>
        </w:rPr>
        <w:t>danh từ</w:t>
      </w:r>
      <w:r/>
    </w:p>
    <w:p>
      <w:r>
        <w:rPr>
          <w:b/>
        </w:rPr>
        <w:t xml:space="preserve"> Điệu múa cổ 'Thưởng điển trong vến tiệc, đỉnh đám, nữ diễn viên xếp hàng sảu hoặc bốn, vừa múa vừa hát, bài chỉ đ</w:t>
      </w:r>
      <w:r>
        <w:rPr>
          <w:i/>
        </w:rPr>
        <w:t>danh từ</w:t>
      </w:r>
      <w:r/>
    </w:p>
    <w:p>
      <w:r>
        <w:rPr>
          <w:b/>
        </w:rPr>
        <w:t>, 1 Giấy kê tiền thuế của các làng thời thực dân Phá</w:t>
      </w:r>
      <w:r>
        <w:rPr>
          <w:i/>
        </w:rPr>
        <w:t>phụ từ</w:t>
      </w:r>
      <w:r/>
    </w:p>
    <w:p>
      <w:r>
        <w:rPr>
          <w:b/>
        </w:rPr>
        <w:t xml:space="preserve"> 2 Giấy chứng nhận cấp cho người sau khi đã nập thuế thân, dưởi thời thịpc dân Phá</w:t>
      </w:r>
      <w:r>
        <w:rPr>
          <w:i/>
        </w:rPr>
        <w:t>phụ từ</w:t>
      </w:r>
      <w:r>
        <w:t xml:space="preserve"> bai chỏi d, 1 Lãi chơi bải ở miễn Nam Trung bộ ngảy trước, TIgười chơi ngồi trong các chỏiL 2 Dân ca bắt nguồn Hử điện hộ trong cuộc chơi bải chỏi, Hát bài chói.</w:t>
      </w:r>
    </w:p>
    <w:p>
      <w:r>
        <w:rPr>
          <w:b/>
        </w:rPr>
        <w:t xml:space="preserve"> bài hải (ph.). </w:t>
      </w:r>
      <w:r>
        <w:rPr>
          <w:i/>
        </w:rPr>
        <w:t>xem</w:t>
      </w:r>
      <w:r>
        <w:t xml:space="preserve"> bái hải.</w:t>
      </w:r>
    </w:p>
    <w:p>
      <w:r>
        <w:rPr>
          <w:b/>
        </w:rPr>
        <w:t xml:space="preserve"> bải học </w:t>
      </w:r>
      <w:r>
        <w:rPr>
          <w:i/>
        </w:rPr>
        <w:t>danh từ</w:t>
      </w:r>
      <w:r>
        <w:t xml:space="preserve"> 1 Bải học sinh phải học, : Điều có tác dụng giáo dục, kinh nghiệm bổ ÍCh. Những bai học CHH Cách mạng thẳng Tim.</w:t>
      </w:r>
    </w:p>
    <w:p>
      <w:r>
        <w:rPr>
          <w:b/>
        </w:rPr>
        <w:t xml:space="preserve"> Núi ra bai họ</w:t>
      </w:r>
      <w:r>
        <w:rPr>
          <w:i/>
        </w:rPr>
        <w:t>cảm từ</w:t>
      </w:r>
      <w:r/>
    </w:p>
    <w:p>
      <w:r>
        <w:rPr>
          <w:b/>
        </w:rPr>
        <w:t xml:space="preserve"> bài khoá </w:t>
      </w:r>
      <w:r>
        <w:rPr>
          <w:i/>
        </w:rPr>
        <w:t>danh từ</w:t>
      </w:r>
      <w:r>
        <w:t xml:space="preserve"> Bài IIEpai ngữ cho học sinh tập đọc và vận dụng những tắc quy ngữ 'nháp đã học bái ä. Hải học sinh viết, trả lời theo để Tả sẵn.</w:t>
      </w:r>
    </w:p>
    <w:p>
      <w:r>
        <w:rPr>
          <w:b/>
        </w:rPr>
        <w:t xml:space="preserve"> bài mục </w:t>
      </w:r>
      <w:r>
        <w:rPr>
          <w:i/>
        </w:rPr>
        <w:t>danh từ</w:t>
      </w:r>
      <w:r>
        <w:t xml:space="preserve"> Phần tương đối hoàn chỉnh trong toản bộ chương trinh học tập, giảng dạy (thường nói về môn chính trị, quần sự). ai THỤC xạ kích. Criing Xong một bại HHíC gÔm m‡ưỚới bài.</w:t>
      </w:r>
    </w:p>
    <w:p>
      <w:r>
        <w:rPr>
          <w:b/>
        </w:rPr>
        <w:t xml:space="preserve"> bài ngả </w:t>
      </w:r>
      <w:r>
        <w:rPr>
          <w:i/>
        </w:rPr>
        <w:t>danh từ</w:t>
      </w:r>
      <w:r>
        <w:t xml:space="preserve"> Thẻ nhỏ 'bằng ngả, ở trên có ghi chức tước, phẩm 'hảm, qưan lại dùng đeo trước EựỰC, bài ngoại đự. Hoạt động nhằm Eãi hỗ mới Cải CỦA nƯỚC ngoài. Chống xâm: lược, nhưng không bài ngoại. Tư lưởng hải ngoại.</w:t>
      </w:r>
    </w:p>
    <w:p>
      <w:r>
        <w:rPr>
          <w:b/>
        </w:rPr>
        <w:t xml:space="preserve"> bài tập </w:t>
      </w:r>
      <w:r>
        <w:rPr>
          <w:i/>
        </w:rPr>
        <w:t>danh từ</w:t>
      </w:r>
      <w:r/>
    </w:p>
    <w:p>
      <w:r>
        <w:rPr>
          <w:b/>
        </w:rPr>
        <w:t xml:space="preserve"> 1 Bài ra cho học sinh làm để tập vận dụng những điều đã họ</w:t>
      </w:r>
      <w:r>
        <w:rPr>
          <w:i/>
        </w:rPr>
        <w:t>cảm từ</w:t>
      </w:r>
      <w:r>
        <w:t xml:space="preserve"> Bài tập đai số. Ra bài tận. Lm hai tận ở lớn. Bai tận miệng. ? Nội dung tập luyện về thể dục thể thao, hao gồm một số động tác nhất định. Bải ráp thể dục buổi xảng.</w:t>
      </w:r>
    </w:p>
    <w:p>
      <w:r>
        <w:rPr>
          <w:b/>
        </w:rPr>
        <w:t xml:space="preserve"> bải tây </w:t>
      </w:r>
      <w:r>
        <w:rPr>
          <w:i/>
        </w:rPr>
        <w:t>danh từ</w:t>
      </w:r>
      <w:r>
        <w:t xml:space="preserve"> (kng.). Cỗ bài tulœkhơ.</w:t>
      </w:r>
    </w:p>
    <w:p>
      <w:r>
        <w:rPr>
          <w:b/>
        </w:rPr>
        <w:t xml:space="preserve"> bải tiệt </w:t>
      </w:r>
      <w:r>
        <w:rPr>
          <w:i/>
        </w:rPr>
        <w:t>động từ</w:t>
      </w:r>
      <w:r>
        <w:t xml:space="preserve"> 1 Thái thể, Bái tiết mổ Ta ngoài cơ hỏi.</w:t>
      </w:r>
    </w:p>
    <w:p>
      <w:r>
        <w:rPr>
          <w:b/>
        </w:rPr>
        <w:t xml:space="preserve"> Cư tin bài hết, 2 (Bộ phận trong cơ thể) sản sinh chất địch; tiế</w:t>
      </w:r>
      <w:r>
        <w:rPr>
          <w:i/>
        </w:rPr>
        <w:t>tính từ</w:t>
      </w:r>
      <w:r>
        <w:t xml:space="preserve"> bải tỉnh |. Bài toán chỉ đỏi hỏi thực hiện một số phép tính.</w:t>
      </w:r>
    </w:p>
    <w:p>
      <w:r>
        <w:rPr>
          <w:b/>
        </w:rPr>
        <w:t xml:space="preserve"> bài toán </w:t>
      </w:r>
      <w:r>
        <w:rPr>
          <w:i/>
        </w:rPr>
        <w:t>danh từ</w:t>
      </w:r>
      <w:r/>
    </w:p>
    <w:p>
      <w:r>
        <w:rPr>
          <w:b/>
        </w:rPr>
        <w:t xml:space="preserve"> Vấn đề cần giải quyết bảng các phương pháp khoa hợc, Bải toán số họ</w:t>
      </w:r>
      <w:r>
        <w:rPr>
          <w:i/>
        </w:rPr>
        <w:t>cảm từ</w:t>
      </w:r>
      <w:r/>
    </w:p>
    <w:p>
      <w:r>
        <w:rPr>
          <w:b/>
        </w:rPr>
        <w:t xml:space="preserve"> bải tri </w:t>
      </w:r>
      <w:r>
        <w:rPr>
          <w:i/>
        </w:rPr>
        <w:t>động từ</w:t>
      </w:r>
      <w:r/>
    </w:p>
    <w:p>
      <w:r>
        <w:rPr>
          <w:b/>
        </w:rPr>
        <w:t xml:space="preserve"> Hày biện, sắp đặt theo yếu cân trang </w:t>
      </w:r>
      <w:r>
        <w:rPr>
          <w:i/>
        </w:rPr>
        <w:t>trợ từ</w:t>
      </w:r>
      <w:r>
        <w:t xml:space="preserve"> Bài ri sản khẩu.</w:t>
      </w:r>
    </w:p>
    <w:p>
      <w:r>
        <w:rPr>
          <w:b/>
        </w:rPr>
        <w:t xml:space="preserve"> bải trừ </w:t>
      </w:r>
      <w:r>
        <w:rPr>
          <w:i/>
        </w:rPr>
        <w:t>động từ</w:t>
      </w:r>
      <w:r>
        <w:t xml:space="preserve"> Hoạt động nhằm trừ bỏ.</w:t>
      </w:r>
    </w:p>
    <w:p>
      <w:r>
        <w:rPr>
          <w:b/>
        </w:rPr>
        <w:t xml:space="preserve"> làm cho mất </w:t>
      </w:r>
      <w:r>
        <w:rPr>
          <w:i/>
        </w:rPr>
        <w:t>đại từ</w:t>
      </w:r>
      <w:r/>
    </w:p>
    <w:p>
      <w:r>
        <w:rPr>
          <w:b/>
        </w:rPr>
        <w:t xml:space="preserve"> Hai trư hú tự</w:t>
      </w:r>
      <w:r>
        <w:rPr>
          <w:i/>
        </w:rPr>
        <w:t>cảm từ</w:t>
      </w:r>
      <w:r>
        <w:t xml:space="preserve"> Bái trừ óc mệ fm.</w:t>
      </w:r>
    </w:p>
    <w:p>
      <w:r>
        <w:rPr>
          <w:b/>
        </w:rPr>
        <w:t xml:space="preserve"> bải vÌ </w:t>
      </w:r>
      <w:r>
        <w:rPr>
          <w:i/>
        </w:rPr>
        <w:t>danh từ</w:t>
      </w:r>
      <w:r>
        <w:t xml:space="preserve"> Thẻ hằng giấy hoặc bäng gỗ mỏng có phi tên tuổi, chức YỤ IEƯỜỚI chết để thờ.</w:t>
      </w:r>
    </w:p>
    <w:p>
      <w:r>
        <w:rPr>
          <w:b/>
        </w:rPr>
        <w:t xml:space="preserve"> bài vỏ </w:t>
      </w:r>
      <w:r>
        <w:rPr>
          <w:i/>
        </w:rPr>
        <w:t>danh từ</w:t>
      </w:r>
      <w:r>
        <w:t xml:space="preserve"> I Bài giảng, bài học hoặc bải làm (nỏi khái quát). Chuẩn bị bài vở lên lỏn. tam xong bài vớ 2 Bài viết nói chung (thường để đăng báo). Gửi bài vớ về toà Sủũan. hải xích g.</w:t>
      </w:r>
    </w:p>
    <w:p>
      <w:r>
        <w:rPr>
          <w:b/>
        </w:rPr>
        <w:t xml:space="preserve"> Hải trự kịch liệ</w:t>
      </w:r>
      <w:r>
        <w:rPr>
          <w:i/>
        </w:rPr>
        <w:t>tính từ</w:t>
      </w:r>
      <w:r/>
    </w:p>
    <w:p>
      <w:r>
        <w:rPr>
          <w:b/>
        </w:rPr>
        <w:t xml:space="preserve"> bài xuất đg. (¡</w:t>
      </w:r>
      <w:r>
        <w:rPr>
          <w:i/>
        </w:rPr>
        <w:t>danh từ</w:t>
      </w:r>
      <w:r>
        <w:t>). Bài tiết thể. Tả ngoái cơ bải hải t, Íph.). (Tiếng kêu la) to và thất thanh. La Bài hấi.</w:t>
      </w:r>
    </w:p>
    <w:p>
      <w:r>
        <w:rPr>
          <w:b/>
        </w:rPr>
        <w:t xml:space="preserve"> bải hoải </w:t>
      </w:r>
      <w:r>
        <w:rPr>
          <w:i/>
        </w:rPr>
        <w:t>tính từ</w:t>
      </w:r>
      <w:r>
        <w:t xml:space="preserve"> Mệt mỏi đến mức có cảm giác như các bộ phận của CƠ thể rã tới ra. thể rã rời Bải hoái chân tay. Người bai hoài.</w:t>
      </w:r>
    </w:p>
    <w:p>
      <w:r>
        <w:rPr>
          <w:b/>
        </w:rPr>
        <w:t xml:space="preserve"> hãi, </w:t>
      </w:r>
      <w:r>
        <w:rPr>
          <w:i/>
        </w:rPr>
        <w:t>danh từ</w:t>
      </w:r>
      <w:r>
        <w:t xml:space="preserve"> 1 Khoảng đất hồi VEH SÚng, Yen biển hoặc nổi lên Œ BIỮa dönE nước lớn. Hãi phu Bài ¬ử. biến. Ở đại bài. Bài dâu (bãi trống dâu). 2 Khoảng đất rộng rãi và thường là bằng phẳng, qUäHE đăng, có một đặc điểm .Tiêng nản đỏ.</w:t>
      </w:r>
    </w:p>
    <w:p>
      <w:r>
        <w:rPr>
          <w:b/>
        </w:rPr>
        <w:t xml:space="preserve"> Bài #q IHúụ</w:t>
      </w:r>
      <w:r>
        <w:rPr>
          <w:i/>
        </w:rPr>
        <w:t>cảm từ</w:t>
      </w:r>
      <w:r>
        <w:t xml:space="preserve"> Bãi tha Bải mịn (bãi cải mìn). Bai chiến 1t:dq. trưởng (nơi quän hai bên đánh nhau}.</w:t>
      </w:r>
    </w:p>
    <w:p>
      <w:r>
        <w:rPr>
          <w:b/>
        </w:rPr>
        <w:t xml:space="preserve"> bãi, </w:t>
      </w:r>
      <w:r>
        <w:rPr>
          <w:i/>
        </w:rPr>
        <w:t>danh từ</w:t>
      </w:r>
      <w:r>
        <w:t xml:space="preserve"> Đống chất bắn nhỏ, thưởng lỗng hoặc sến sệt, do cơ thể thải Tä. hai phán. Bãi cốt trầu. bãi; đự. (kết hợp hạn chế). Xong, hết một buổi lam VIỆC El; tan. Bải chữu.</w:t>
      </w:r>
    </w:p>
    <w:p>
      <w:r>
        <w:rPr>
          <w:b/>
        </w:rPr>
        <w:t xml:space="preserve"> Trồng bài họ</w:t>
      </w:r>
      <w:r>
        <w:rPr>
          <w:i/>
        </w:rPr>
        <w:t>cảm từ</w:t>
      </w:r>
      <w:r>
        <w:t xml:space="preserve"> 2 (cũ). HBỏ đi. thôi không dùng hoặc không th hảnh nữa. Bài MHỘt viên quan. Hai thuế.</w:t>
      </w:r>
    </w:p>
    <w:p>
      <w:r>
        <w:rPr>
          <w:b/>
        </w:rPr>
        <w:t xml:space="preserve"> 5H hãi, </w:t>
      </w:r>
      <w:r>
        <w:rPr>
          <w:i/>
        </w:rPr>
        <w:t>danh từ</w:t>
      </w:r>
      <w:r/>
    </w:p>
    <w:p>
      <w:r>
        <w:rPr>
          <w:b/>
        </w:rPr>
        <w:t xml:space="preserve"> (i</w:t>
      </w:r>
      <w:r>
        <w:rPr>
          <w:i/>
        </w:rPr>
        <w:t>danh từ</w:t>
      </w:r>
      <w:r>
        <w:t>). Bãi thái; dùng (kng.) để chỉ đỗ đac cũ, đã thải loại. Xe bái. Đỏ bãi (độ cù).</w:t>
      </w:r>
    </w:p>
    <w:p>
      <w:r>
        <w:rPr>
          <w:b/>
        </w:rPr>
        <w:t xml:space="preserve"> bãi bỉnh ử</w:t>
      </w:r>
      <w:r>
        <w:rPr>
          <w:i/>
        </w:rPr>
        <w:t>phụ từ</w:t>
      </w:r>
      <w:r>
        <w:t xml:space="preserve"> (cũ). Thôi không xuất quäãn đi đánh. Ña lệnh bại bình.</w:t>
      </w:r>
    </w:p>
    <w:p>
      <w:r>
        <w:rPr>
          <w:b/>
        </w:rPr>
        <w:t xml:space="preserve"> bãi hồ </w:t>
      </w:r>
      <w:r>
        <w:rPr>
          <w:i/>
        </w:rPr>
        <w:t>động từ</w:t>
      </w:r>
      <w:r/>
    </w:p>
    <w:p>
      <w:r>
        <w:rPr>
          <w:b/>
        </w:rPr>
        <w:t xml:space="preserve"> Tuyên bổ không còn hiệu lực hoặc giá trị về mặt pháp li. Bãi bỏ một đạo luậ</w:t>
      </w:r>
      <w:r>
        <w:rPr>
          <w:i/>
        </w:rPr>
        <w:t>tính từ</w:t>
      </w:r>
      <w:r/>
    </w:p>
    <w:p>
      <w:r>
        <w:rPr>
          <w:b/>
        </w:rPr>
        <w:t xml:space="preserve"> bãi cá </w:t>
      </w:r>
      <w:r>
        <w:rPr>
          <w:i/>
        </w:rPr>
        <w:t>danh từ</w:t>
      </w:r>
      <w:r/>
    </w:p>
    <w:p>
      <w:r>
        <w:rPr>
          <w:b/>
        </w:rPr>
        <w:t xml:space="preserve"> Chỗ SÔnE hoặc biển CÓ rất nhiễu cá bại đến tập trung để sống, kiếm ăn hoặc đẻ, bãi </w:t>
      </w:r>
      <w:r>
        <w:rPr>
          <w:i/>
        </w:rPr>
        <w:t>động từ</w:t>
      </w:r>
      <w:r>
        <w:t xml:space="preserve"> Đấu tranh có tổ chức băng. tổ cách cùnE chợ nhau bỏ buổi họp chợ, ngImE buôn bản.</w:t>
      </w:r>
    </w:p>
    <w:p>
      <w:r>
        <w:rPr>
          <w:b/>
        </w:rPr>
        <w:t xml:space="preserve"> bãi chức </w:t>
      </w:r>
      <w:r>
        <w:rPr>
          <w:i/>
        </w:rPr>
        <w:t>động từ</w:t>
      </w:r>
      <w:r>
        <w:t xml:space="preserve"> (cũ).</w:t>
      </w:r>
    </w:p>
    <w:p>
      <w:r>
        <w:rPr>
          <w:b/>
        </w:rPr>
        <w:t xml:space="preserve"> Cách chứ</w:t>
      </w:r>
      <w:r>
        <w:rPr>
          <w:i/>
        </w:rPr>
        <w:t>cảm từ</w:t>
      </w:r>
      <w:r>
        <w:t xml:space="preserve"> bãi công ög. Như nh CÔNG.</w:t>
      </w:r>
    </w:p>
    <w:p>
      <w:r>
        <w:rPr>
          <w:b/>
        </w:rPr>
        <w:t xml:space="preserve"> bãi khoá </w:t>
      </w:r>
      <w:r>
        <w:rPr>
          <w:i/>
        </w:rPr>
        <w:t>động từ</w:t>
      </w:r>
      <w:r/>
    </w:p>
    <w:p>
      <w:r>
        <w:rPr>
          <w:b/>
        </w:rPr>
        <w:t xml:space="preserve"> Đầu tranh có tổ chức bằng cách củng nhau nghỉ họ</w:t>
      </w:r>
      <w:r>
        <w:rPr>
          <w:i/>
        </w:rPr>
        <w:t>cảm từ</w:t>
      </w:r>
      <w:r>
        <w:t xml:space="preserve"> bãi miễn đự. Huy bỏ tư cách đại biểu nảo đó trườc khi hết nhiệm kì theo biểu quyết của đa sỐ cử tri hoặc cơ quan dân cử. bãi nhiệm g.</w:t>
      </w:r>
    </w:p>
    <w:p>
      <w:r>
        <w:rPr>
          <w:b/>
        </w:rPr>
        <w:t xml:space="preserve"> 1 Hãi bỏ chức vụ đối với đại biểu dân cử trước khi hết nhiệm kỉ theo quyết nghị của cơ quan đân cử, 2 Bãi bỏ chức vụ T10 đó (thưởng nhả trướ</w:t>
      </w:r>
      <w:r>
        <w:rPr>
          <w:i/>
        </w:rPr>
        <w:t>cảm từ</w:t>
      </w:r>
      <w:r>
        <w:t xml:space="preserve"> lã quan trọng) trofIE bộ máy Quấc hội giết định bãi nhiệm thủ tưởng. FH Tổng thống bị bãi nhiệm vì tham những. hãi tạp để tập luyện vả thao điễn.</w:t>
      </w:r>
    </w:p>
    <w:p>
      <w:r>
        <w:rPr>
          <w:b/>
        </w:rPr>
        <w:t xml:space="preserve"> q</w:t>
      </w:r>
      <w:r>
        <w:rPr>
          <w:i/>
        </w:rPr>
        <w:t>danh từ</w:t>
      </w:r>
      <w:r>
        <w:t xml:space="preserve"> Bài dùng hãi thải Bài chứa đá thải, khoảng sản không qL đat yên hay chất thải ra của mỏ, của mội số cầu nhả tnáy. bãi thị đơ. (cũ). Bãi chợ.</w:t>
      </w:r>
    </w:p>
    <w:p>
      <w:r>
        <w:rPr>
          <w:b/>
        </w:rPr>
        <w:t xml:space="preserve"> bãi thực </w:t>
      </w:r>
      <w:r>
        <w:rPr>
          <w:i/>
        </w:rPr>
        <w:t>động từ</w:t>
      </w:r>
      <w:r>
        <w:t xml:space="preserve"> Đấu tranh có tỔ Chức bằng cách Củng nhau nhịn ăn.</w:t>
      </w:r>
    </w:p>
    <w:p>
      <w:r>
        <w:rPr>
          <w:b/>
        </w:rPr>
        <w:t xml:space="preserve"> bãi triểu </w:t>
      </w:r>
      <w:r>
        <w:rPr>
          <w:i/>
        </w:rPr>
        <w:t>động từ</w:t>
      </w:r>
      <w:r>
        <w:t xml:space="preserve"> Tan buổi chầu triểu đình; bãi trong chảu.</w:t>
      </w:r>
    </w:p>
    <w:p>
      <w:r>
        <w:rPr>
          <w:b/>
        </w:rPr>
        <w:t xml:space="preserve"> bái </w:t>
      </w:r>
      <w:r>
        <w:rPr>
          <w:i/>
        </w:rPr>
        <w:t>danh từ</w:t>
      </w:r>
      <w:r>
        <w:t xml:space="preserve"> cn. hái chốt, (ph.). Kẻ hoa váng.</w:t>
      </w:r>
    </w:p>
    <w:p>
      <w:r>
        <w:rPr>
          <w:b/>
        </w:rPr>
        <w:t xml:space="preserve"> bái; </w:t>
      </w:r>
      <w:r>
        <w:rPr>
          <w:i/>
        </w:rPr>
        <w:t>động từ</w:t>
      </w:r>
      <w:r/>
    </w:p>
    <w:p>
      <w:r>
        <w:rPr>
          <w:b/>
        </w:rPr>
        <w:t xml:space="preserve"> (¡</w:t>
      </w:r>
      <w:r>
        <w:rPr>
          <w:i/>
        </w:rPr>
        <w:t>danh từ</w:t>
      </w:r>
      <w:r>
        <w:t>). Lạy hoặc vái.</w:t>
      </w:r>
    </w:p>
    <w:p>
      <w:r>
        <w:rPr>
          <w:b/>
        </w:rPr>
        <w:t xml:space="preserve"> bái biệt đ</w:t>
      </w:r>
      <w:r>
        <w:rPr>
          <w:i/>
        </w:rPr>
        <w:t>phụ từ</w:t>
      </w:r>
      <w:r>
        <w:t xml:space="preserve"> (cũ). Chảo tạm biệt một cách CHHE kinh.</w:t>
      </w:r>
    </w:p>
    <w:p>
      <w:r>
        <w:rPr>
          <w:b/>
        </w:rPr>
        <w:t xml:space="preserve"> chổi bái </w:t>
      </w:r>
      <w:r>
        <w:rPr>
          <w:i/>
        </w:rPr>
        <w:t>đại từ</w:t>
      </w:r>
      <w:r>
        <w:t xml:space="preserve"> x. bạan,.</w:t>
      </w:r>
    </w:p>
    <w:p>
      <w:r>
        <w:rPr>
          <w:b/>
        </w:rPr>
        <w:t xml:space="preserve"> A, hái lĩnh </w:t>
      </w:r>
      <w:r>
        <w:rPr>
          <w:i/>
        </w:rPr>
        <w:t>động từ</w:t>
      </w:r>
      <w:r>
        <w:t xml:space="preserve"> (Cũ). Nhãn lẫy một cách CunE kình.</w:t>
      </w:r>
    </w:p>
    <w:p>
      <w:r>
        <w:rPr>
          <w:b/>
        </w:rPr>
        <w:t xml:space="preserve"> bái phục đg. (k</w:t>
      </w:r>
      <w:r>
        <w:rPr>
          <w:i/>
        </w:rPr>
        <w:t>cảm từ</w:t>
      </w:r>
      <w:r>
        <w:t>).</w:t>
      </w:r>
    </w:p>
    <w:p>
      <w:r>
        <w:rPr>
          <w:b/>
        </w:rPr>
        <w:t xml:space="preserve"> Phục hết sứ</w:t>
      </w:r>
      <w:r>
        <w:rPr>
          <w:i/>
        </w:rPr>
        <w:t>cảm từ</w:t>
      </w:r>
      <w:r>
        <w:t xml:space="preserve"> Bái phục trH hạ.</w:t>
      </w:r>
    </w:p>
    <w:p>
      <w:r>
        <w:rPr>
          <w:b/>
        </w:rPr>
        <w:t xml:space="preserve"> bái tạ </w:t>
      </w:r>
      <w:r>
        <w:rPr>
          <w:i/>
        </w:rPr>
        <w:t>động từ</w:t>
      </w:r>
      <w:r>
        <w:t xml:space="preserve"> (cũ), Cảm ơn một cách cung kinh; lạy tạ.</w:t>
      </w:r>
    </w:p>
    <w:p>
      <w:r>
        <w:rPr>
          <w:b/>
        </w:rPr>
        <w:t xml:space="preserve"> bái tố đg, 1 Làm </w:t>
      </w:r>
      <w:r>
        <w:rPr>
          <w:i/>
        </w:rPr>
        <w:t>động từ</w:t>
      </w:r>
      <w:r>
        <w:t xml:space="preserve"> lễ bái tổ tiên khi đỗ cúng AAU1 đạt hay được phong chức tước dưới thời phong kiến; lễ tổ. Ứmh bái rổ, 23 (Đỗ vật, người IV Ẫ đánh quyền) vải tố sư tổ để làm lễ tiước khi vảo cuộc đầu. bải vãt d_. Vãt được TIEƯỜI xưa tin là có quyển lực siêu tự nhiên.</w:t>
      </w:r>
    </w:p>
    <w:p>
      <w:r>
        <w:rPr>
          <w:b/>
        </w:rPr>
        <w:t xml:space="preserve"> bái vật qiáo </w:t>
      </w:r>
      <w:r>
        <w:rPr>
          <w:i/>
        </w:rPr>
        <w:t>danh từ</w:t>
      </w:r>
      <w:r>
        <w:t xml:space="preserve"> Tin tôn thờ bải vật (phổ ngưỡng biển ở các tộc người nguyên thuy). liếng xiểng.</w:t>
      </w:r>
    </w:p>
    <w:p>
      <w:r>
        <w:rPr>
          <w:b/>
        </w:rPr>
        <w:t xml:space="preserve"> bái xái </w:t>
      </w:r>
      <w:r>
        <w:rPr>
          <w:i/>
        </w:rPr>
        <w:t>tính từ</w:t>
      </w:r>
      <w:r>
        <w:t xml:space="preserve"> (ph.). (1hua) bái yết đa. (cô). Yết kiến, trình diện người trên một cách kinh. ÄXïn vào bài cung vớt, bai. úg 1 (thường đi đôi với thành). (Công việc] không đạt được kết quả dự định; trải với thánh. Chưa b:ết được việc sẽ thành hay bại, 2 1 chủ Để đối phường giảnh được phần hơn trong cuộc đọ bại Sứ giữa hai bên; trải với thẳng. Chuyển bại thành thăng. Đình bại, bại; (. [ Ở trạng thải bị giảm hoặc mất khả .Tiãng cử động, do tổn thương thần kinh hoặc cơ. Bại canh lay, Bai niên Hgười. 2 (kết hợp hạn chế), Suy yếu đến ITIỨC gản như kiệt (thưởng TỎI về SỨC lự). Cái đói ghê ở? lầm họ bại hỏn SXiứP.</w:t>
      </w:r>
    </w:p>
    <w:p>
      <w:r>
        <w:rPr>
          <w:b/>
        </w:rPr>
        <w:t xml:space="preserve"> bại binh </w:t>
      </w:r>
      <w:r>
        <w:rPr>
          <w:i/>
        </w:rPr>
        <w:t>danh từ</w:t>
      </w:r>
      <w:r>
        <w:t xml:space="preserve"> Quản linh bị thụa trắn.</w:t>
      </w:r>
    </w:p>
    <w:p>
      <w:r>
        <w:rPr>
          <w:b/>
        </w:rPr>
        <w:t xml:space="preserve"> bai hoại </w:t>
      </w:r>
      <w:r>
        <w:rPr>
          <w:i/>
        </w:rPr>
        <w:t>tính từ</w:t>
      </w:r>
      <w:r/>
    </w:p>
    <w:p>
      <w:r>
        <w:rPr>
          <w:b/>
        </w:rPr>
        <w:t xml:space="preserve"> Đã Ỷ_yY đổi đến tức mãẫt hết phẩm chất, Phong hoá bại “hoại, bại liệt I</w:t>
      </w:r>
      <w:r>
        <w:rPr>
          <w:i/>
        </w:rPr>
        <w:t>tính từ</w:t>
      </w:r>
      <w:r>
        <w:t>Ơ trạng thải bị giảm nhiều hoặc mất hoàn toàn khả năng cử động, do tổn thương thần kinh hoặc cơ (nói khái quải ). Chẳn ty bị Đại liệt II d, Bệnh lây dễ thành dịch, thường Bấp ở trẻ em, đo VITHS :'lảm tốn thương tuy sống, khiến một SỐ cơ bị liệt và leo đi, có thể làm chết IEƯỜI.</w:t>
      </w:r>
    </w:p>
    <w:p>
      <w:r>
        <w:rPr>
          <w:b/>
        </w:rPr>
        <w:t xml:space="preserve"> Tiêm phòng bại liệ</w:t>
      </w:r>
      <w:r>
        <w:rPr>
          <w:i/>
        </w:rPr>
        <w:t>tính từ</w:t>
      </w:r>
      <w:r/>
    </w:p>
    <w:p>
      <w:r>
        <w:rPr>
          <w:b/>
        </w:rPr>
        <w:t xml:space="preserve"> Dịch bại liệ</w:t>
      </w:r>
      <w:r>
        <w:rPr>
          <w:i/>
        </w:rPr>
        <w:t>tính từ</w:t>
      </w:r>
      <w:r>
        <w:t xml:space="preserve"> bại lỗ đu. Vỡ lở ra, Không còn giấu giêm được nữa. Préc chẳng | "du bại lộ. Âm tu bại ló.</w:t>
      </w:r>
    </w:p>
    <w:p>
      <w:r>
        <w:rPr>
          <w:b/>
        </w:rPr>
        <w:t xml:space="preserve"> bai quãn </w:t>
      </w:r>
      <w:r>
        <w:rPr>
          <w:i/>
        </w:rPr>
        <w:t>danh từ</w:t>
      </w:r>
      <w:r/>
    </w:p>
    <w:p>
      <w:r>
        <w:rPr>
          <w:b/>
        </w:rPr>
        <w:t xml:space="preserve"> (¡</w:t>
      </w:r>
      <w:r>
        <w:rPr>
          <w:i/>
        </w:rPr>
        <w:t>danh từ</w:t>
      </w:r>
      <w:r>
        <w:t>}.</w:t>
      </w:r>
    </w:p>
    <w:p>
      <w:r>
        <w:rPr>
          <w:b/>
        </w:rPr>
        <w:t xml:space="preserve"> Quân lính bị thua trận; bại binh, bại trằn </w:t>
      </w:r>
      <w:r>
        <w:rPr>
          <w:i/>
        </w:rPr>
        <w:t>động từ</w:t>
      </w:r>
      <w:r/>
    </w:p>
    <w:p>
      <w:r>
        <w:rPr>
          <w:b/>
        </w:rPr>
        <w:t xml:space="preserve"> Bị đánh bại trong chiến tranh, thụa trận, bai tướng </w:t>
      </w:r>
      <w:r>
        <w:rPr>
          <w:i/>
        </w:rPr>
        <w:t>danh từ</w:t>
      </w:r>
      <w:r>
        <w:t xml:space="preserve"> Tướng bị thua trận. bại vong đz.</w:t>
      </w:r>
    </w:p>
    <w:p>
      <w:r>
        <w:rPr>
          <w:b/>
        </w:rPr>
        <w:t xml:space="preserve"> tỉnh trạng bị thua vả bị tiêu điệ</w:t>
      </w:r>
      <w:r>
        <w:rPr>
          <w:i/>
        </w:rPr>
        <w:t>tính từ</w:t>
      </w:r>
      <w:r/>
    </w:p>
    <w:p>
      <w:r>
        <w:rPr>
          <w:b/>
        </w:rPr>
        <w:t xml:space="preserve"> khìnn vào thể hai VƠN, bakelit | </w:t>
      </w:r>
      <w:r>
        <w:rPr>
          <w:i/>
        </w:rPr>
        <w:t>danh từ</w:t>
      </w:r>
      <w:r>
        <w:t xml:space="preserve"> Nhựa | tổng thường dùng thay ăn hoặc làm nguyễn liên chế VvÄ† cách điện.</w:t>
      </w:r>
    </w:p>
    <w:p>
      <w:r>
        <w:rPr>
          <w:b/>
        </w:rPr>
        <w:t xml:space="preserve"> balat, hai n</w:t>
      </w:r>
      <w:r>
        <w:rPr>
          <w:i/>
        </w:rPr>
        <w:t>danh từ</w:t>
      </w:r>
      <w:r>
        <w:t xml:space="preserve"> X.</w:t>
      </w:r>
    </w:p>
    <w:p>
      <w:r>
        <w:rPr>
          <w:b/>
        </w:rPr>
        <w:t xml:space="preserve"> balat, X, đả ballasr balboa </w:t>
      </w:r>
      <w:r>
        <w:rPr>
          <w:i/>
        </w:rPr>
        <w:t>danh từ</w:t>
      </w:r>
      <w:r>
        <w:t xml:space="preserve"> Đơn vị tiền tệ cơ bản của Panama. balẻ CY. ba lạ q, Nghệ thuật múa cổ điển của châu Âu, biểu điễn trên sân khẩu, CỎ kẻm nhạc và thể hiện một chủ đả nhất định. ÄXf#a bal¿. ở baiệ, ballad CV. Ôdiaf, dd Bản nhạc có tỉnh sử thi hoặc có kịch tính, Cc balad Cua Chonhn. ballast ^- th bunHiasr. balö cv. Đa Ìó, ử. Túi to có hai quai để đeo trên lưng, dùng đựng quản áo vả đồ dùng đường.</w:t>
      </w:r>
    </w:p>
    <w:p>
      <w:r>
        <w:rPr>
          <w:b/>
        </w:rPr>
        <w:t xml:space="preserve"> Hãng đi balöng hạ lồng. </w:t>
      </w:r>
      <w:r>
        <w:rPr>
          <w:i/>
        </w:rPr>
        <w:t>danh từ</w:t>
      </w:r>
      <w:r>
        <w:t xml:space="preserve"> (c8). CY. Bóng tròn. Ễ khi cầu.</w:t>
      </w:r>
    </w:p>
    <w:p>
      <w:r>
        <w:rPr>
          <w:b/>
        </w:rPr>
        <w:t xml:space="preserve"> bám đ</w:t>
      </w:r>
      <w:r>
        <w:rPr>
          <w:i/>
        </w:rPr>
        <w:t>phụ từ</w:t>
      </w:r>
      <w:r>
        <w:t xml:space="preserve"> I Tự giữ chặt vảo, từ giữ cho không rời TH khỏi. Bm cảnh cứu dẫu Hư1 lên, tan bảm Chn. Bui bám đẩy quiïn áo. Bư¿m to # kiến ##j Íb.).</w:t>
      </w:r>
    </w:p>
    <w:p>
      <w:r>
        <w:rPr>
          <w:b/>
        </w:rPr>
        <w:t xml:space="preserve"> ¿ không lia, không TỜI mặt chút não cả, Nam g8Gt người đẩi ft, Bư—m sú</w:t>
      </w:r>
      <w:r>
        <w:rPr>
          <w:i/>
        </w:rPr>
        <w:t>tính từ</w:t>
      </w:r>
      <w:r>
        <w:t xml:space="preserve"> Š Lựa vào, không rời khỏi người khác để tôn Lai. Không chịu lao động, xông bảm táo C1 ấn bám: /HẸ.</w:t>
      </w:r>
    </w:p>
    <w:p>
      <w:r>
        <w:rPr>
          <w:b/>
        </w:rPr>
        <w:t xml:space="preserve"> bám trụ </w:t>
      </w:r>
      <w:r>
        <w:rPr>
          <w:i/>
        </w:rPr>
        <w:t>động từ</w:t>
      </w:r>
      <w:r>
        <w:t xml:space="preserve"> Bám chắc không TỜI nơi tảo đỏ, 28 thưởng là khóé khăn, H1ty hiểm, để đánh địch hoặc lãm THỘT .GỖï1g VIỆC gi.</w:t>
      </w:r>
    </w:p>
    <w:p>
      <w:r>
        <w:rPr>
          <w:b/>
        </w:rPr>
        <w:t xml:space="preserve"> hãm viu đg. (¡</w:t>
      </w:r>
      <w:r>
        <w:rPr>
          <w:i/>
        </w:rPr>
        <w:t>danh từ</w:t>
      </w:r>
      <w:r>
        <w:t>). Như bấu vu.</w:t>
      </w:r>
    </w:p>
    <w:p>
      <w:r>
        <w:rPr>
          <w:b/>
        </w:rPr>
        <w:t xml:space="preserve"> ban; </w:t>
      </w:r>
      <w:r>
        <w:rPr>
          <w:i/>
        </w:rPr>
        <w:t>danh từ</w:t>
      </w:r>
      <w:r>
        <w:t xml:space="preserve"> Cây nhỡ, lá hình móng bỏ, họa máu trắng.</w:t>
      </w:r>
    </w:p>
    <w:p>
      <w:r>
        <w:rPr>
          <w:b/>
        </w:rPr>
        <w:t xml:space="preserve"> ban; </w:t>
      </w:r>
      <w:r>
        <w:rPr>
          <w:i/>
        </w:rPr>
        <w:t>danh từ</w:t>
      </w:r>
      <w:r>
        <w:t xml:space="preserve"> Nốt đỏ bất thưởng nổi từng mảng trên đa, thưởng thầy khi mặc một số bệnh.</w:t>
      </w:r>
    </w:p>
    <w:p>
      <w:r>
        <w:rPr>
          <w:b/>
        </w:rPr>
        <w:t xml:space="preserve"> 3đ; phút ham, bana </w:t>
      </w:r>
      <w:r>
        <w:rPr>
          <w:i/>
        </w:rPr>
        <w:t>danh từ</w:t>
      </w:r>
      <w:r>
        <w:t xml:space="preserve"> (ph. }- Bóng (đỗ chơi thể thao).</w:t>
      </w:r>
    </w:p>
    <w:p>
      <w:r>
        <w:rPr>
          <w:b/>
        </w:rPr>
        <w:t xml:space="preserve"> ban, </w:t>
      </w:r>
      <w:r>
        <w:rPr>
          <w:i/>
        </w:rPr>
        <w:t>danh từ</w:t>
      </w:r>
      <w:r/>
    </w:p>
    <w:p>
      <w:r>
        <w:rPr>
          <w:b/>
        </w:rPr>
        <w:t xml:space="preserve"> 1 Hàng quan lại trong triển định phong kiển, chia theo văn, võ (hoặc tả, hữu} và phản theo hạng bậ</w:t>
      </w:r>
      <w:r>
        <w:rPr>
          <w:i/>
        </w:rPr>
        <w:t>cảm từ</w:t>
      </w:r>
      <w:r/>
    </w:p>
    <w:p>
      <w:r>
        <w:rPr>
          <w:b/>
        </w:rPr>
        <w:t xml:space="preserve"> Hai ban vấn vỏ, 2 Tổ chức cắm một tận thể 1gưởi được lập ra để củng làm miột cũng việ</w:t>
      </w:r>
      <w:r>
        <w:rPr>
          <w:i/>
        </w:rPr>
        <w:t>cảm từ</w:t>
      </w:r>
      <w:r>
        <w:t xml:space="preserve"> an Vẫn nghệ. Han bẩu cứ. Ban thư ki củt hỖi nghị. Hạn quản trị. 3 (kết hợp hạn chế).</w:t>
      </w:r>
    </w:p>
    <w:p>
      <w:r>
        <w:rPr>
          <w:b/>
        </w:rPr>
        <w:t xml:space="preserve"> Phiên lảm việc để bảo đảm công tác liên tụ</w:t>
      </w:r>
      <w:r>
        <w:rPr>
          <w:i/>
        </w:rPr>
        <w:t>cảm từ</w:t>
      </w:r>
      <w:r>
        <w:t xml:space="preserve"> Xhán han.</w:t>
      </w:r>
    </w:p>
    <w:p>
      <w:r>
        <w:rPr>
          <w:b/>
        </w:rPr>
        <w:t xml:space="preserve"> Giao ban ban; </w:t>
      </w:r>
      <w:r>
        <w:rPr>
          <w:i/>
        </w:rPr>
        <w:t>danh từ</w:t>
      </w:r>
      <w:r>
        <w:t xml:space="preserve"> (cũ). Môn (võ ichệ}.</w:t>
      </w:r>
    </w:p>
    <w:p>
      <w:r>
        <w:rPr>
          <w:b/>
        </w:rPr>
        <w:t xml:space="preserve"> ban, </w:t>
      </w:r>
      <w:r>
        <w:rPr>
          <w:i/>
        </w:rPr>
        <w:t>danh từ</w:t>
      </w:r>
      <w:r>
        <w:t xml:space="preserve"> (dùng trong một số tổ hợp). khoảng thời gian không xác định tÕ, nhưng tương đối ngắn (thường trong nhạm vì một phần nản đỏ 'Của hgäy). lnn trưa.</w:t>
      </w:r>
    </w:p>
    <w:p>
      <w:r>
        <w:rPr>
          <w:b/>
        </w:rPr>
        <w:t xml:space="preserve"> Nạn Chiều, Ban đêm lqn NHI ban; đ</w:t>
      </w:r>
      <w:r>
        <w:rPr>
          <w:i/>
        </w:rPr>
        <w:t>phụ từ</w:t>
      </w:r>
      <w:r>
        <w:t xml:space="preserve"> (ph.).</w:t>
      </w:r>
    </w:p>
    <w:p>
      <w:r>
        <w:rPr>
          <w:b/>
        </w:rPr>
        <w:t xml:space="preserve"> an cho bảng. Ban mô đấ</w:t>
      </w:r>
      <w:r>
        <w:rPr>
          <w:i/>
        </w:rPr>
        <w:t>tính từ</w:t>
      </w:r>
      <w:r>
        <w:t xml:space="preserve"> Ban hứ.</w:t>
      </w:r>
    </w:p>
    <w:p>
      <w:r>
        <w:rPr>
          <w:b/>
        </w:rPr>
        <w:t xml:space="preserve"> bang </w:t>
      </w:r>
      <w:r>
        <w:rPr>
          <w:i/>
        </w:rPr>
        <w:t>động từ</w:t>
      </w:r>
      <w:r>
        <w:t xml:space="preserve"> (kng.). Pan,. ban; đa.</w:t>
      </w:r>
    </w:p>
    <w:p>
      <w:r>
        <w:rPr>
          <w:b/>
        </w:rPr>
        <w:t xml:space="preserve"> (cũ; tr</w:t>
      </w:r>
      <w:r>
        <w:rPr>
          <w:i/>
        </w:rPr>
        <w:t>trợ từ</w:t>
      </w:r>
      <w:r>
        <w:t>).</w:t>
      </w:r>
    </w:p>
    <w:p>
      <w:r>
        <w:rPr>
          <w:b/>
        </w:rPr>
        <w:t xml:space="preserve"> Cho, cấp cho ngưởi dưới Ban lộ</w:t>
      </w:r>
      <w:r>
        <w:rPr>
          <w:i/>
        </w:rPr>
        <w:t>cảm từ</w:t>
      </w:r>
      <w:r/>
    </w:p>
    <w:p>
      <w:r>
        <w:rPr>
          <w:b/>
        </w:rPr>
        <w:t xml:space="preserve"> Bạn phú</w:t>
      </w:r>
      <w:r>
        <w:rPr>
          <w:i/>
        </w:rPr>
        <w:t>cảm từ</w:t>
      </w:r>
      <w:r>
        <w:t xml:space="preserve"> 2 (cũ).</w:t>
      </w:r>
    </w:p>
    <w:p>
      <w:r>
        <w:rPr>
          <w:b/>
        </w:rPr>
        <w:t xml:space="preserve"> Truyền cho mọi người biế</w:t>
      </w:r>
      <w:r>
        <w:rPr>
          <w:i/>
        </w:rPr>
        <w:t>tính từ</w:t>
      </w:r>
      <w:r>
        <w:t xml:space="preserve"> Lệnh trên bạn xưởng. băn ăn đpg. (cũ). Ban ŒHI.</w:t>
      </w:r>
    </w:p>
    <w:p>
      <w:r>
        <w:rPr>
          <w:b/>
        </w:rPr>
        <w:t xml:space="preserve"> ban bệ </w:t>
      </w:r>
      <w:r>
        <w:rPr>
          <w:i/>
        </w:rPr>
        <w:t>danh từ</w:t>
      </w:r>
      <w:r>
        <w:t xml:space="preserve"> (kng. Các ban lận ra J}.</w:t>
      </w:r>
    </w:p>
    <w:p>
      <w:r>
        <w:rPr>
          <w:b/>
        </w:rPr>
        <w:t xml:space="preserve"> để làm cũng việc g1 đó B tnỏi khái quát; thưởng hàm y chẽ bai), kLẳm ban hệi ban bĩ thư </w:t>
      </w:r>
      <w:r>
        <w:rPr>
          <w:i/>
        </w:rPr>
        <w:t>danh từ</w:t>
      </w:r>
      <w:r/>
    </w:p>
    <w:p>
      <w:r>
        <w:rPr>
          <w:b/>
        </w:rPr>
        <w:t xml:space="preserve"> Tổ </w:t>
      </w:r>
      <w:r>
        <w:rPr>
          <w:i/>
        </w:rPr>
        <w:t>danh từ</w:t>
      </w:r>
      <w:r>
        <w:t xml:space="preserve"> chức gồm một SỐ bị thư thay mặt ban chấn hành lãnh đạo công tác hằng. hgáy trong một số chính đảng hay đoàn thể. ban bä ứg. ban hành và công bố cho mọi người biết, Bạn bể một đạo luậi.</w:t>
      </w:r>
    </w:p>
    <w:p>
      <w:r>
        <w:rPr>
          <w:b/>
        </w:rPr>
        <w:t xml:space="preserve"> ban cấp đg. (k</w:t>
      </w:r>
      <w:r>
        <w:rPr>
          <w:i/>
        </w:rPr>
        <w:t>cảm từ</w:t>
      </w:r>
      <w:r>
        <w:t>). Cấn +} cho ngời dưới (thường nỏi về những vật cụ thể}.</w:t>
      </w:r>
    </w:p>
    <w:p>
      <w:r>
        <w:rPr>
          <w:b/>
        </w:rPr>
        <w:t xml:space="preserve"> ban chấp hành </w:t>
      </w:r>
      <w:r>
        <w:rPr>
          <w:i/>
        </w:rPr>
        <w:t>danh từ</w:t>
      </w:r>
      <w:r>
        <w:t xml:space="preserve"> Tập thể những người được đại hội của một tổ chức chỉnh đảng, đoàn thể bầu lạ để thự: hiện nghị quyết của đại hội vả lãnh đạo công tác giữa hai kỉ đại hội.</w:t>
      </w:r>
    </w:p>
    <w:p>
      <w:r>
        <w:rPr>
          <w:b/>
        </w:rPr>
        <w:t xml:space="preserve"> ban chấp uy </w:t>
      </w:r>
      <w:r>
        <w:rPr>
          <w:i/>
        </w:rPr>
        <w:t>danh từ</w:t>
      </w:r>
      <w:r>
        <w:t xml:space="preserve"> (cũ). Ban chấp hành.</w:t>
      </w:r>
    </w:p>
    <w:p>
      <w:r>
        <w:rPr>
          <w:b/>
        </w:rPr>
        <w:t xml:space="preserve"> han công </w:t>
      </w:r>
      <w:r>
        <w:rPr>
          <w:i/>
        </w:rPr>
        <w:t>xem</w:t>
      </w:r>
      <w:r>
        <w:t xml:space="preserve"> bancông.</w:t>
      </w:r>
    </w:p>
    <w:p>
      <w:r>
        <w:rPr>
          <w:b/>
        </w:rPr>
        <w:t xml:space="preserve"> ban đấu </w:t>
      </w:r>
      <w:r>
        <w:rPr>
          <w:i/>
        </w:rPr>
        <w:t>danh từ</w:t>
      </w:r>
      <w:r>
        <w:t xml:space="preserve"> Lúc mới bắt đầu, buổi đầu. Tức độ bạn đầu.</w:t>
      </w:r>
    </w:p>
    <w:p>
      <w:r>
        <w:rPr>
          <w:b/>
        </w:rPr>
        <w:t xml:space="preserve"> Ban đu gần nhiễu khỏủ khăn, ban đšếm </w:t>
      </w:r>
      <w:r>
        <w:rPr>
          <w:i/>
        </w:rPr>
        <w:t>danh từ</w:t>
      </w:r>
      <w:r/>
    </w:p>
    <w:p>
      <w:r>
        <w:rPr>
          <w:b/>
        </w:rPr>
        <w:t xml:space="preserve"> Khoảng thời Eian tử sau khi trời tối cho đến trước khi trời Säng, về mặt những Ø1 xảy Tả trong đó, Ban đêm phổ nắp thường rất vững, ban giảm hiệu </w:t>
      </w:r>
      <w:r>
        <w:rPr>
          <w:i/>
        </w:rPr>
        <w:t>danh từ</w:t>
      </w:r>
      <w:r>
        <w:t xml:space="preserve"> Tập. thể những TIgưởi lãnh đạo một trường học, đứng đầu lä một hiệu trưởng. “ban-giê" X. 0qHỊ0. ban hành đự. Chính thức thông quã vä cho thi hành (nói về văn bản pháp luật, chính sách. V,V.).</w:t>
      </w:r>
    </w:p>
    <w:p>
      <w:r>
        <w:rPr>
          <w:b/>
        </w:rPr>
        <w:t xml:space="preserve"> Ban hành luật ruộng đấ</w:t>
      </w:r>
      <w:r>
        <w:rPr>
          <w:i/>
        </w:rPr>
        <w:t>tính từ</w:t>
      </w:r>
      <w:r>
        <w:t xml:space="preserve"> \vahi định có hiệu HC kế Tự ngày ban hành. ban khan đự. (ke. } Khen ngợi người dưới.</w:t>
      </w:r>
    </w:p>
    <w:p>
      <w:r>
        <w:rPr>
          <w:b/>
        </w:rPr>
        <w:t xml:space="preserve"> ban mai </w:t>
      </w:r>
      <w:r>
        <w:rPr>
          <w:i/>
        </w:rPr>
        <w:t>danh từ</w:t>
      </w:r>
      <w:r>
        <w:t xml:space="preserve"> (vch.). Buổi sáng, lúc sáng sớm. Ảnh xảng bán mái. HH thử không khi bạn mni.</w:t>
      </w:r>
    </w:p>
    <w:p>
      <w:r>
        <w:rPr>
          <w:b/>
        </w:rPr>
        <w:t xml:space="preserve"> ban miẫu q</w:t>
      </w:r>
      <w:r>
        <w:rPr>
          <w:i/>
        </w:rPr>
        <w:t>danh từ</w:t>
      </w:r>
      <w:r>
        <w:t xml:space="preserve"> Họ cảnh Cửng có mảu xanh biếc hay đen, tiết rã chất có thể làm vị thuốc kích thích.</w:t>
      </w:r>
    </w:p>
    <w:p>
      <w:r>
        <w:rPr>
          <w:b/>
        </w:rPr>
        <w:t xml:space="preserve"> ban nãy </w:t>
      </w:r>
      <w:r>
        <w:rPr>
          <w:i/>
        </w:rPr>
        <w:t>danh từ</w:t>
      </w:r>
      <w:r>
        <w:t xml:space="preserve"> Lúc vừa mới tồi, cách đầy chưa lâu. Ban Hãy có HƯUỚI [lm anh.</w:t>
      </w:r>
    </w:p>
    <w:p>
      <w:r>
        <w:rPr>
          <w:b/>
        </w:rPr>
        <w:t xml:space="preserve"> ti từ bạn Hãy tt giỏ: ban ngảy </w:t>
      </w:r>
      <w:r>
        <w:rPr>
          <w:i/>
        </w:rPr>
        <w:t>danh từ</w:t>
      </w:r>
      <w:r>
        <w:t xml:space="preserve"> Khoảng thời gian tử sau khi trời sảng đến trước khi trời tối, về mặt những gỉ xảy trong đó. Han ngày không ai ở nhà cá. Rõ nhừự ban Hgày (rất rÖ). ban ngày ban mặt Lúc ban ngày sáng sủa.</w:t>
      </w:r>
    </w:p>
    <w:p>
      <w:r>
        <w:rPr>
          <w:b/>
        </w:rPr>
        <w:t xml:space="preserve"> [ác xây ra giữa bạn ngay ban mặ</w:t>
      </w:r>
      <w:r>
        <w:rPr>
          <w:i/>
        </w:rPr>
        <w:t>tính từ</w:t>
      </w:r>
      <w:r>
        <w:t xml:space="preserve"> ban dn ứg. Đem lại ơn huệ cho người dưới (thưởng dùng để phê phán từ tưởng tự coi minh đứng trên quần chúng mà mang lại lợi ích cho quần chủng).</w:t>
      </w:r>
    </w:p>
    <w:p>
      <w:r>
        <w:rPr>
          <w:b/>
        </w:rPr>
        <w:t xml:space="preserve"> ?ư ' tưởng bạn t</w:t>
      </w:r>
      <w:r>
        <w:rPr>
          <w:i/>
        </w:rPr>
        <w:t>tính từ</w:t>
      </w:r>
      <w:r/>
    </w:p>
    <w:p>
      <w:r>
        <w:rPr>
          <w:b/>
        </w:rPr>
        <w:t xml:space="preserve"> ban phát đg. (k</w:t>
      </w:r>
      <w:r>
        <w:rPr>
          <w:i/>
        </w:rPr>
        <w:t>cảm từ</w:t>
      </w:r>
      <w:r>
        <w:t>}. Phát cho người dưới.</w:t>
      </w:r>
    </w:p>
    <w:p>
      <w:r>
        <w:rPr>
          <w:b/>
        </w:rPr>
        <w:t xml:space="preserve"> ban 80 </w:t>
      </w:r>
      <w:r>
        <w:rPr>
          <w:i/>
        </w:rPr>
        <w:t>danh từ</w:t>
      </w:r>
      <w:r/>
    </w:p>
    <w:p>
      <w:r>
        <w:rPr>
          <w:b/>
        </w:rPr>
        <w:t xml:space="preserve"> (i</w:t>
      </w:r>
      <w:r>
        <w:rPr>
          <w:i/>
        </w:rPr>
        <w:t>danh từ</w:t>
      </w:r>
      <w:r>
        <w:t>). Ban đầu. ban tặng đa. (kc, ]. s SẾ. igười dưới.</w:t>
      </w:r>
    </w:p>
    <w:p>
      <w:r>
        <w:rPr>
          <w:b/>
        </w:rPr>
        <w:t xml:space="preserve"> bàn. </w:t>
      </w:r>
      <w:r>
        <w:rPr>
          <w:i/>
        </w:rPr>
        <w:t>danh từ</w:t>
      </w:r>
      <w:r/>
    </w:p>
    <w:p>
      <w:r>
        <w:rPr>
          <w:b/>
        </w:rPr>
        <w:t xml:space="preserve"> Đá dùng thường bằng Có mặt phảng vả chân đứng, để bảy đỗ đạc, thức ăn, để lảm VIỆC, V.V, Bán viế</w:t>
      </w:r>
      <w:r>
        <w:rPr>
          <w:i/>
        </w:rPr>
        <w:t>tính từ</w:t>
      </w:r>
      <w:r>
        <w:t xml:space="preserve"> Hàn ẵn.</w:t>
      </w:r>
    </w:p>
    <w:p>
      <w:r>
        <w:rPr>
          <w:b/>
        </w:rPr>
        <w:t xml:space="preserve"> Khăn bản, bản: </w:t>
      </w:r>
      <w:r>
        <w:rPr>
          <w:i/>
        </w:rPr>
        <w:t>danh từ</w:t>
      </w:r>
      <w:r>
        <w:t xml:space="preserve"> 1 Lần tính được, thua trong trận đấu bỏng, Chỉ một bản thẳng. Thua hai bản, Làm bàn (tạo ra bản thắng). 2 (cũ, hoặc 'ph.). Văn (cởi, Chơi hai bản.</w:t>
      </w:r>
    </w:p>
    <w:p>
      <w:r>
        <w:rPr>
          <w:b/>
        </w:rPr>
        <w:t xml:space="preserve"> bản: </w:t>
      </w:r>
      <w:r>
        <w:rPr>
          <w:i/>
        </w:rPr>
        <w:t>động từ</w:t>
      </w:r>
      <w:r>
        <w:t xml:space="preserve"> Trao đổi ý kiến về VIỆC gi hoặc vấn để gì.</w:t>
      </w:r>
    </w:p>
    <w:p>
      <w:r>
        <w:rPr>
          <w:b/>
        </w:rPr>
        <w:t xml:space="preserve"> Hản công tá</w:t>
      </w:r>
      <w:r>
        <w:rPr>
          <w:i/>
        </w:rPr>
        <w:t>cảm từ</w:t>
      </w:r>
      <w:r>
        <w:t xml:space="preserve"> Bàn về cách làm. Đàn mãi má vẫn chư nhát tự. bản bạc đe. Bản, trao đối ý kiến (nói khái quát).</w:t>
      </w:r>
    </w:p>
    <w:p>
      <w:r>
        <w:rPr>
          <w:b/>
        </w:rPr>
        <w:t xml:space="preserve"> lan bạc công việ</w:t>
      </w:r>
      <w:r>
        <w:rPr>
          <w:i/>
        </w:rPr>
        <w:t>cảm từ</w:t>
      </w:r>
      <w:r/>
    </w:p>
    <w:p>
      <w:r>
        <w:rPr>
          <w:b/>
        </w:rPr>
        <w:t xml:space="preserve"> Bản bạc lập thể, bản cải </w:t>
      </w:r>
      <w:r>
        <w:rPr>
          <w:i/>
        </w:rPr>
        <w:t>động từ</w:t>
      </w:r>
      <w:r>
        <w:t xml:space="preserve"> Trao đổi qua lại những v kiển trải ngược nhan về VIỆC vấn để gi, 8i, Màn cổi cho tử l. Ván để tđữ rõ, không cần phải bản Cải gi HH.</w:t>
      </w:r>
    </w:p>
    <w:p>
      <w:r>
        <w:rPr>
          <w:b/>
        </w:rPr>
        <w:t xml:space="preserve"> bản cát {cũ; l</w:t>
      </w:r>
      <w:r>
        <w:rPr>
          <w:i/>
        </w:rPr>
        <w:t>danh từ</w:t>
      </w:r>
      <w:r>
        <w:t>). Sa bản.</w:t>
      </w:r>
    </w:p>
    <w:p>
      <w:r>
        <w:rPr>
          <w:b/>
        </w:rPr>
        <w:t xml:space="preserve"> bản chải </w:t>
      </w:r>
      <w:r>
        <w:rPr>
          <w:i/>
        </w:rPr>
        <w:t>danh từ</w:t>
      </w:r>
      <w:r>
        <w:t xml:space="preserve"> Đó dùng để chải, Cũ, làm sạch, rồm có nhiều hàng Sợi nhỏ, dai, cắm trên một mặt phẳng. Bản chưi giải. đạn chủ: đứnh tắng.</w:t>
      </w:r>
    </w:p>
    <w:p>
      <w:r>
        <w:rPr>
          <w:b/>
        </w:rPr>
        <w:t xml:space="preserve"> bản chăn </w:t>
      </w:r>
      <w:r>
        <w:rPr>
          <w:i/>
        </w:rPr>
        <w:t>danh từ</w:t>
      </w:r>
      <w:r>
        <w:t xml:space="preserve"> Phản cuối của chân người vả một SỐ động vặt, đờ toàn thân khi đi, đứng.</w:t>
      </w:r>
    </w:p>
    <w:p>
      <w:r>
        <w:rPr>
          <w:b/>
        </w:rPr>
        <w:t xml:space="preserve"> bản chông </w:t>
      </w:r>
      <w:r>
        <w:rPr>
          <w:i/>
        </w:rPr>
        <w:t>danh từ</w:t>
      </w:r>
      <w:r>
        <w:t xml:space="preserve"> Đế gỗ, tre hoặc sắt có cắm chóng.</w:t>
      </w:r>
    </w:p>
    <w:p>
      <w:r>
        <w:rPr>
          <w:b/>
        </w:rPr>
        <w:t xml:space="preserve"> bản cò </w:t>
      </w:r>
      <w:r>
        <w:rPr>
          <w:i/>
        </w:rPr>
        <w:t>danh từ</w:t>
      </w:r>
      <w:r>
        <w:t xml:space="preserve"> Mặt phẳng hình vuông có kẻ ô để +0 bản mảnh bảy quân cờ.</w:t>
      </w:r>
    </w:p>
    <w:p>
      <w:r>
        <w:rPr>
          <w:b/>
        </w:rPr>
        <w:t xml:space="preserve"> Bản cử nướng, 2 (thưởng dùng phụ san </w:t>
      </w:r>
      <w:r>
        <w:rPr>
          <w:i/>
        </w:rPr>
        <w:t>đại từ</w:t>
      </w:r>
      <w:r>
        <w:t>]. Hình giống bản CỜ, có thiểu đường TEAHĐE đọc cắt thành ð. Xuộng bạn CÓ: ... Phổ giăng mặc CHÍ, đhường quanh bản cở (củ.).</w:t>
      </w:r>
    </w:p>
    <w:p>
      <w:r>
        <w:rPr>
          <w:b/>
        </w:rPr>
        <w:t xml:space="preserve"> hản cuôc d, I Bộ phận của cuốc bàn, gốm mặt miếng gỗ chắc hinh đẹt để lắp lưỡi cuố</w:t>
      </w:r>
      <w:r>
        <w:rPr>
          <w:i/>
        </w:rPr>
        <w:t>cảm từ</w:t>
      </w:r>
      <w:r/>
    </w:p>
    <w:p>
      <w:r>
        <w:rPr>
          <w:b/>
        </w:rPr>
        <w:t xml:space="preserve"> để 2 (dùng Phụ sau </w:t>
      </w:r>
      <w:r>
        <w:rPr>
          <w:i/>
        </w:rPr>
        <w:t>danh từ</w:t>
      </w:r>
      <w:r>
        <w:t>, kết hợp hạn chế), Hinh 1o bẻ fã vả thô.</w:t>
      </w:r>
    </w:p>
    <w:p>
      <w:r>
        <w:rPr>
          <w:b/>
        </w:rPr>
        <w:t xml:space="preserve"> Chán bản Cuố</w:t>
      </w:r>
      <w:r>
        <w:rPr>
          <w:i/>
        </w:rPr>
        <w:t>cảm từ</w:t>
      </w:r>
      <w:r>
        <w:t xml:space="preserve"> bản dân thiên hạ (kng.).</w:t>
      </w:r>
    </w:p>
    <w:p>
      <w:r>
        <w:rPr>
          <w:b/>
        </w:rPr>
        <w:t xml:space="preserve"> Tất cả Tnọi tgười hoặ</w:t>
      </w:r>
      <w:r>
        <w:rPr>
          <w:i/>
        </w:rPr>
        <w:t>cảm từ</w:t>
      </w:r>
      <w:r>
        <w:t xml:space="preserve"> hết thảy mọi nơi, Nói cho bản dân thiên hạ biết, Đi khắp bản dân thiên hạ.</w:t>
      </w:r>
    </w:p>
    <w:p>
      <w:r>
        <w:rPr>
          <w:b/>
        </w:rPr>
        <w:t xml:space="preserve"> bản đạc </w:t>
      </w:r>
      <w:r>
        <w:rPr>
          <w:i/>
        </w:rPr>
        <w:t>danh từ</w:t>
      </w:r>
      <w:r>
        <w:t xml:space="preserve"> ng để cụ gôm mặt pháng đặt trên #œm ba chân, dùng i lập bản đồ đo đạc tại chỗ.</w:t>
      </w:r>
    </w:p>
    <w:p>
      <w:r>
        <w:rPr>
          <w:b/>
        </w:rPr>
        <w:t xml:space="preserve"> bản đạp </w:t>
      </w:r>
      <w:r>
        <w:rPr>
          <w:i/>
        </w:rPr>
        <w:t>danh từ</w:t>
      </w:r>
      <w:r>
        <w:t xml:space="preserve"> Vòng nhỏ bằng sắt huông tử yên xuống hai bên minh TIgỰA, để người Cười đặt chân vảo. 2 Chi tiết mảy tr tiếp chịu si ấn của bản chân để lảm một động tác nảo đó (nhự điều khiển máy lên xuống, an đạp máy khẩu. V,V.]. 3 hm dùng lảm điểm tựa để tiến công nơi khác hoặc để làm việc gì. Chiếm thị trấn lảm bản đp tiến vào thanh nhỏ.</w:t>
      </w:r>
    </w:p>
    <w:p>
      <w:r>
        <w:rPr>
          <w:b/>
        </w:rPr>
        <w:t xml:space="preserve"> F† trị bản đạ</w:t>
      </w:r>
      <w:r>
        <w:rPr>
          <w:i/>
        </w:rPr>
        <w:t>phụ từ</w:t>
      </w:r>
      <w:r/>
    </w:p>
    <w:p>
      <w:r>
        <w:rPr>
          <w:b/>
        </w:rPr>
        <w:t xml:space="preserve"> bản điên </w:t>
      </w:r>
      <w:r>
        <w:rPr>
          <w:i/>
        </w:rPr>
        <w:t>danh từ</w:t>
      </w:r>
      <w:r>
        <w:t xml:space="preserve"> Khay đặt đồ hút thuốc nhiện; để : dùng đẻ hút thuốc phiện (nói khải quát).</w:t>
      </w:r>
    </w:p>
    <w:p>
      <w:r>
        <w:rPr>
          <w:b/>
        </w:rPr>
        <w:t xml:space="preserve"> bản định </w:t>
      </w:r>
      <w:r>
        <w:rPr>
          <w:i/>
        </w:rPr>
        <w:t>động từ</w:t>
      </w:r>
      <w:r>
        <w:t xml:space="preserve"> Bàn bạc và quyết định. Bản định kế hoạch.</w:t>
      </w:r>
    </w:p>
    <w:p>
      <w:r>
        <w:rPr>
          <w:b/>
        </w:rPr>
        <w:t xml:space="preserve"> bản độc </w:t>
      </w:r>
      <w:r>
        <w:rPr>
          <w:i/>
        </w:rPr>
        <w:t>danh từ</w:t>
      </w:r>
      <w:r>
        <w:t xml:space="preserve"> (cũ). Bản để đọc sách. + Bản để đồ thở; bản thở, bản giao đẹ. Giao lại công việc, tại liệu, tài sản. v.v. cho người hoặc CƠ quan khác khi thay đối CŨNE tạc hoặc hết nhiệm vụ. tập biên bản bản Eiao.</w:t>
      </w:r>
    </w:p>
    <w:p>
      <w:r>
        <w:rPr>
          <w:b/>
        </w:rPr>
        <w:t xml:space="preserve"> Nhân bản giao, bản giấy </w:t>
      </w:r>
      <w:r>
        <w:rPr>
          <w:i/>
        </w:rPr>
        <w:t>danh từ</w:t>
      </w:r>
      <w:r>
        <w:t xml:space="preserve"> I Bản làm việc về giấy tờ, + '{tũ† Nơi lảm việc giấy tờ ở CŨ quan, máy; văn phỏng, 3 Việc giải quyết băng giấy tờ (nói khải quát}. Cúng việc han giấy.</w:t>
      </w:r>
    </w:p>
    <w:p>
      <w:r>
        <w:rPr>
          <w:b/>
        </w:rPr>
        <w:t xml:space="preserve"> ki làm VIỆC quan liệu, Đvn giấy, bản hoàn </w:t>
      </w:r>
      <w:r>
        <w:rPr>
          <w:i/>
        </w:rPr>
        <w:t>động từ</w:t>
      </w:r>
      <w:r>
        <w:t xml:space="preserve"> (cũ).</w:t>
      </w:r>
    </w:p>
    <w:p>
      <w:r>
        <w:rPr>
          <w:b/>
        </w:rPr>
        <w:t xml:space="preserve"> Nghĩ quanh quẩn không dứ</w:t>
      </w:r>
      <w:r>
        <w:rPr>
          <w:i/>
        </w:rPr>
        <w:t>tính từ</w:t>
      </w:r>
      <w:r>
        <w:t xml:space="preserve"> Tác dụ bản hoan.</w:t>
      </w:r>
    </w:p>
    <w:p>
      <w:r>
        <w:rPr>
          <w:b/>
        </w:rPr>
        <w:t xml:space="preserve"> hạn là </w:t>
      </w:r>
      <w:r>
        <w:rPr>
          <w:i/>
        </w:rPr>
        <w:t>danh từ</w:t>
      </w:r>
      <w:r>
        <w:t xml:space="preserve"> Đồ dùng có mặt phẳng bằng kim loại cỏ thể lảm nóng lên để là quần áo.</w:t>
      </w:r>
    </w:p>
    <w:p>
      <w:r>
        <w:rPr>
          <w:b/>
        </w:rPr>
        <w:t xml:space="preserve"> Bản lä điện bản là hơi </w:t>
      </w:r>
      <w:r>
        <w:rPr>
          <w:i/>
        </w:rPr>
        <w:t>danh từ</w:t>
      </w:r>
      <w:r>
        <w:t xml:space="preserve"> Bản là điện, có ngăn chửa Hước, khi được đốt nóng nước sẽ biến đổi thánh hơi, phun qua mặt phẩng dẹt của bản là làm cho phẳng quấn áa.</w:t>
      </w:r>
    </w:p>
    <w:p>
      <w:r>
        <w:rPr>
          <w:b/>
        </w:rPr>
        <w:t xml:space="preserve"> bản luận </w:t>
      </w:r>
      <w:r>
        <w:rPr>
          <w:i/>
        </w:rPr>
        <w:t>động từ</w:t>
      </w:r>
      <w:r>
        <w:t xml:space="preserve"> Trao đổi qua lại ý kiến về vấn để &amp;l, CŨ phân tích lï lệ, Bản luận về thời T1. Nhiều vấn để được đưa tủ hàn LH-H. bản lùi đa. Bản với y ngại khỏ không muốn làm. Thường hay bạn lụi.</w:t>
      </w:r>
    </w:p>
    <w:p>
      <w:r>
        <w:rPr>
          <w:b/>
        </w:rPr>
        <w:t xml:space="preserve"> bản mánh </w:t>
      </w:r>
      <w:r>
        <w:rPr>
          <w:i/>
        </w:rPr>
        <w:t>động từ</w:t>
      </w:r>
      <w:r>
        <w:t xml:space="preserve"> Hán riêng giữa 1Í nEưƯỜi, tách khỏi tẬP thể (hảm ý chê). Không tháo luận Œ bản máy hội nghi, lai ẩi bản mảnh.</w:t>
      </w:r>
    </w:p>
    <w:p>
      <w:r>
        <w:rPr>
          <w:b/>
        </w:rPr>
        <w:t xml:space="preserve"> bản máy </w:t>
      </w:r>
      <w:r>
        <w:rPr>
          <w:i/>
        </w:rPr>
        <w:t>danh từ</w:t>
      </w:r>
      <w:r>
        <w:t xml:space="preserve"> Rõ phận máy cỏ dạng mật bản để đặt vật đang được Ela công, chế tạn.</w:t>
      </w:r>
    </w:p>
    <w:p>
      <w:r>
        <w:rPr>
          <w:b/>
        </w:rPr>
        <w:t xml:space="preserve"> Sản /Hdy khan, bản phim </w:t>
      </w:r>
      <w:r>
        <w:rPr>
          <w:i/>
        </w:rPr>
        <w:t>danh từ</w:t>
      </w:r>
      <w:r>
        <w:t xml:space="preserve"> Bộ phận tập hợp các phím trong một số loại đàn như piano, aECäTdeon, đản Ống, v.v.</w:t>
      </w:r>
    </w:p>
    <w:p>
      <w:r>
        <w:rPr>
          <w:b/>
        </w:rPr>
        <w:t xml:space="preserve"> bán ra </w:t>
      </w:r>
      <w:r>
        <w:rPr>
          <w:i/>
        </w:rPr>
        <w:t>động từ</w:t>
      </w:r>
      <w:r>
        <w:t xml:space="preserve"> Bản với ⁄ không tán thành lãm.</w:t>
      </w:r>
    </w:p>
    <w:p>
      <w:r>
        <w:rPr>
          <w:b/>
        </w:rPr>
        <w:t xml:space="preserve"> bản ra tăn vào Bàn tán với nhiều w kiển khác nhau, trải IEƯỢC Tnhau, Những lời bản tần rũ VƯJ, bàn rả </w:t>
      </w:r>
      <w:r>
        <w:rPr>
          <w:i/>
        </w:rPr>
        <w:t>danh từ</w:t>
      </w:r>
      <w:r>
        <w:t xml:space="preserve"> Bản có mặt phẳng kim ioal hoặc bằng đả rất phẳng vả nhãn. dùng để Tả Các vật được cạo phẳng.</w:t>
      </w:r>
    </w:p>
    <w:p>
      <w:r>
        <w:rPr>
          <w:b/>
        </w:rPr>
        <w:t xml:space="preserve"> bản ran d Dụng cắ</w:t>
      </w:r>
      <w:r>
        <w:rPr>
          <w:i/>
        </w:rPr>
        <w:t>tính từ</w:t>
      </w:r>
      <w:r>
        <w:t xml:space="preserve"> cụ có dạng như một đai ốc, CỎ nhiều lưỡi cẮI, dùng để làm ren cho các vật hình trụ trỏn hoặc hinh nón cụt {như đỉnh ấc, định VI}. bàn gilri đe. (krg..).</w:t>
      </w:r>
    </w:p>
    <w:p>
      <w:r>
        <w:rPr>
          <w:b/>
        </w:rPr>
        <w:t xml:space="preserve"> Như bản tửi, bản Roan </w:t>
      </w:r>
      <w:r>
        <w:rPr>
          <w:i/>
        </w:rPr>
        <w:t>động từ</w:t>
      </w:r>
      <w:r>
        <w:t xml:space="preserve"> Bản bạc để sẵn đặt (làm VIỆC BI). Hàn SOGH CÔNHE VIỆC. bản tán äg. Bản bạc một cách Tông rãi, không cỏ tổ chức vả không đi đến kết luận. luận bản tán nhiều. Tì lểng xi xao bản tin.</w:t>
      </w:r>
    </w:p>
    <w:p>
      <w:r>
        <w:rPr>
          <w:b/>
        </w:rPr>
        <w:t xml:space="preserve"> bản tay </w:t>
      </w:r>
      <w:r>
        <w:rPr>
          <w:i/>
        </w:rPr>
        <w:t>danh từ</w:t>
      </w:r>
      <w:r>
        <w:t xml:space="preserve"> I Phần cuối của tay, đùng để sở mó, căm tăm. lan động: thường được coi là biểu tượng của sư laq động chân tay có tính Sáng tạo Của cũn niIgưrởi. Năm chát trang 'ÌÒng hàn 'qy. Bàn tay và khối ÓC CHủ COP người, 2 Bản tay, cũöi là biểu tượng của hảnh động của con ìgưởi (thường hảm ý chẽ}. Có hàn tay kẻ xẩu | nhúng vảo, Chăn bản 4w đấm mẫu của bọn sát nhân, bản tay vảng Bản tay tải giỏi hiếm có trong việc thị hiện mội thao tác lao . đông hoặc kĩ 'thuật nhất định.</w:t>
      </w:r>
    </w:p>
    <w:p>
      <w:r>
        <w:rPr>
          <w:b/>
        </w:rPr>
        <w:t xml:space="preserve"> bản thạch </w:t>
      </w:r>
      <w:r>
        <w:rPr>
          <w:i/>
        </w:rPr>
        <w:t>danh từ</w:t>
      </w:r>
      <w:r>
        <w:t xml:space="preserve"> Đá tảng. Vữmng như bản thạch (rất vững, coi như 'không gì có thể lay chuyển được).</w:t>
      </w:r>
    </w:p>
    <w:p>
      <w:r>
        <w:rPr>
          <w:b/>
        </w:rPr>
        <w:t xml:space="preserve"> bản thờ </w:t>
      </w:r>
      <w:r>
        <w:rPr>
          <w:i/>
        </w:rPr>
        <w:t>đại từ</w:t>
      </w:r>
      <w:r>
        <w:t xml:space="preserve"> Bản để thử củng. Bản thử tổ tiên.</w:t>
      </w:r>
    </w:p>
    <w:p>
      <w:r>
        <w:rPr>
          <w:b/>
        </w:rPr>
        <w:t xml:space="preserve"> bản tỉnh, </w:t>
      </w:r>
      <w:r>
        <w:rPr>
          <w:i/>
        </w:rPr>
        <w:t>danh từ</w:t>
      </w:r>
      <w:r>
        <w:t xml:space="preserve"> EHộ dùng để lảm các nhépn tính số học, gốm một khung hinh chữ nhật có nhiều then 1£ang xầu những con chạy.</w:t>
      </w:r>
    </w:p>
    <w:p>
      <w:r>
        <w:rPr>
          <w:b/>
        </w:rPr>
        <w:t xml:space="preserve"> bản tỉnh; đ</w:t>
      </w:r>
      <w:r>
        <w:rPr>
          <w:i/>
        </w:rPr>
        <w:t>phụ từ</w:t>
      </w:r>
      <w:r>
        <w:t xml:space="preserve"> Bản bạc vả tính toán, cận nhắc các mặt lợi hại, nén hay không nên. #Z hoạch đã được bàn tỉnh Rĩ.</w:t>
      </w:r>
    </w:p>
    <w:p>
      <w:r>
        <w:rPr>
          <w:b/>
        </w:rPr>
        <w:t xml:space="preserve"> bản toạ </w:t>
      </w:r>
      <w:r>
        <w:rPr>
          <w:i/>
        </w:rPr>
        <w:t>danh từ</w:t>
      </w:r>
      <w:r>
        <w:t xml:space="preserve"> Mông đit (lối nói KiểnE trảnh).</w:t>
      </w:r>
    </w:p>
    <w:p>
      <w:r>
        <w:rPr>
          <w:b/>
        </w:rPr>
        <w:t xml:space="preserve"> bản trang a</w:t>
      </w:r>
      <w:r>
        <w:rPr>
          <w:i/>
        </w:rPr>
        <w:t>danh từ</w:t>
      </w:r>
      <w:r>
        <w:t xml:space="preserve"> +, trang;.</w:t>
      </w:r>
    </w:p>
    <w:p>
      <w:r>
        <w:rPr>
          <w:b/>
        </w:rPr>
        <w:t xml:space="preserve"> bản trế </w:t>
      </w:r>
      <w:r>
        <w:rPr>
          <w:i/>
        </w:rPr>
        <w:t>đại từ</w:t>
      </w:r>
      <w:r>
        <w:t xml:space="preserve"> Mặt phẳng bằng sắp ng, dùng đặt giấy để trổ.</w:t>
      </w:r>
    </w:p>
    <w:p>
      <w:r>
        <w:rPr>
          <w:b/>
        </w:rPr>
        <w:t xml:space="preserve"> bản ủi </w:t>
      </w:r>
      <w:r>
        <w:rPr>
          <w:i/>
        </w:rPr>
        <w:t>danh từ</w:t>
      </w:r>
      <w:r>
        <w:t>, (ph.). Bàn lä.</w:t>
      </w:r>
    </w:p>
    <w:p>
      <w:r>
        <w:rPr>
          <w:b/>
        </w:rPr>
        <w:t xml:space="preserve"> bản, </w:t>
      </w:r>
      <w:r>
        <w:rPr>
          <w:i/>
        </w:rPr>
        <w:t>danh từ</w:t>
      </w:r>
      <w:r>
        <w:t xml:space="preserve"> Đơn VỊ đãn nhỏ nhất ở cư một SỐ tùng đân tộc thiểu số miễn Bắc Việt Nam, tượng đương với làng. Bản Thái. Bán Mòo.</w:t>
      </w:r>
    </w:p>
    <w:p>
      <w:r>
        <w:rPr>
          <w:b/>
        </w:rPr>
        <w:t xml:space="preserve"> ] bản: </w:t>
      </w:r>
      <w:r>
        <w:rPr>
          <w:i/>
        </w:rPr>
        <w:t>danh từ</w:t>
      </w:r>
      <w:r/>
    </w:p>
    <w:p>
      <w:r>
        <w:rPr>
          <w:b/>
        </w:rPr>
        <w:t xml:space="preserve"> (dùng tronE một số tỔ hợp, trước </w:t>
      </w:r>
      <w:r>
        <w:rPr>
          <w:i/>
        </w:rPr>
        <w:t>danh từ</w:t>
      </w:r>
      <w:r/>
    </w:p>
    <w:p>
      <w:r>
        <w:rPr>
          <w:b/>
        </w:rPr>
        <w:t xml:space="preserve"> hoặc đ</w:t>
      </w:r>
      <w:r>
        <w:rPr>
          <w:i/>
        </w:rPr>
        <w:t>cảm từ</w:t>
      </w:r>
      <w:r>
        <w:t xml:space="preserve"> Tờ giấy, tập giấy cỏ chữ hoặc hình về mang một nội dụng nhất định. Bi: nhạc”. Bản LẺ”, Hán nhấn. 2 Từ dùng để chỉ từng đơn vị những tử, tập, cuốn có chữ hoặc tranh ảnh, được tao ra theo miỘt mẫu nhất định. ïn một vạn bản. thính mmữy ba bủn.</w:t>
      </w:r>
    </w:p>
    <w:p>
      <w:r>
        <w:rPr>
          <w:b/>
        </w:rPr>
        <w:t xml:space="preserve"> bản: </w:t>
      </w:r>
      <w:r>
        <w:rPr>
          <w:i/>
        </w:rPr>
        <w:t>danh từ</w:t>
      </w:r>
      <w:r>
        <w:t xml:space="preserve"> 1 (¡d.). Tấm nhỏ, nhắẳng. Bản kim loại, một số tổ 4 (dùng sau †., trorig hợp). Bề HEÄäHỆ (thưởn; nỏi về vật thành tấm nhỏ, phiến nhỏ). lo. bản. Chiếc thất Tưng Ông bản. ;ũ bản. (cñ}. Yếu tổ ghép trước để câu tạo danh tử, thường dùng để tự xưng, có nghĩa "“của) chủng tôi, (thuộc về) chúng tôi”. Bản hiệu (cửa hiệu của chúng tôi). Bản báa. bản án d, Quyết định bằng văn bản của toả án ñÄU khi xét xử vụ ản.</w:t>
      </w:r>
    </w:p>
    <w:p>
      <w:r>
        <w:rPr>
          <w:b/>
        </w:rPr>
        <w:t xml:space="preserve"> bản âm </w:t>
      </w:r>
      <w:r>
        <w:rPr>
          <w:i/>
        </w:rPr>
        <w:t>danh từ</w:t>
      </w:r>
      <w:r>
        <w:t xml:space="preserve"> Bản tích điện ãm của tụ điện.</w:t>
      </w:r>
    </w:p>
    <w:p>
      <w:r>
        <w:rPr>
          <w:b/>
        </w:rPr>
        <w:t xml:space="preserve"> bản bộ </w:t>
      </w:r>
      <w:r>
        <w:rPr>
          <w:i/>
        </w:rPr>
        <w:t>xem</w:t>
      </w:r>
      <w:r>
        <w:t xml:space="preserve"> quản hẳn bộ.</w:t>
      </w:r>
    </w:p>
    <w:p>
      <w:r>
        <w:rPr>
          <w:b/>
        </w:rPr>
        <w:t xml:space="preserve"> hản chất </w:t>
      </w:r>
      <w:r>
        <w:rPr>
          <w:i/>
        </w:rPr>
        <w:t>danh từ</w:t>
      </w:r>
      <w:r/>
    </w:p>
    <w:p>
      <w:r>
        <w:rPr>
          <w:b/>
        </w:rPr>
        <w:t xml:space="preserve"> 1 Thực chất cơ bản bên tron của sự vắt, Phản biết hiện tƯỢHE VỚI biin chấ</w:t>
      </w:r>
      <w:r>
        <w:rPr>
          <w:i/>
        </w:rPr>
        <w:t>tính từ</w:t>
      </w:r>
      <w:r/>
    </w:p>
    <w:p>
      <w:r>
        <w:rPr>
          <w:b/>
        </w:rPr>
        <w:t xml:space="preserve"> 2 Như bản tính, ldn chất hiển lành, bản chính </w:t>
      </w:r>
      <w:r>
        <w:rPr>
          <w:i/>
        </w:rPr>
        <w:t>danh từ</w:t>
      </w:r>
      <w:r>
        <w:t xml:space="preserve"> x.</w:t>
      </w:r>
    </w:p>
    <w:p>
      <w:r>
        <w:rPr>
          <w:b/>
        </w:rPr>
        <w:t xml:space="preserve"> bản gố</w:t>
      </w:r>
      <w:r>
        <w:rPr>
          <w:i/>
        </w:rPr>
        <w:t>cảm từ</w:t>
      </w:r>
      <w:r/>
    </w:p>
    <w:p>
      <w:r>
        <w:rPr>
          <w:b/>
        </w:rPr>
        <w:t xml:space="preserve"> bản chức </w:t>
      </w:r>
      <w:r>
        <w:rPr>
          <w:i/>
        </w:rPr>
        <w:t>danh từ</w:t>
      </w:r>
      <w:r>
        <w:t xml:space="preserve"> Tử lại dùng để quan tự XxưnE khi tĐỎI VỚI cấp dười. với dân.</w:t>
      </w:r>
    </w:p>
    <w:p>
      <w:r>
        <w:rPr>
          <w:b/>
        </w:rPr>
        <w:t xml:space="preserve"> bản dạng </w:t>
      </w:r>
      <w:r>
        <w:rPr>
          <w:i/>
        </w:rPr>
        <w:t>danh từ</w:t>
      </w:r>
      <w:r>
        <w:t xml:space="preserve"> Phần mềm cho máy tinh đã được sửa đổi.</w:t>
      </w:r>
    </w:p>
    <w:p>
      <w:r>
        <w:rPr>
          <w:b/>
        </w:rPr>
        <w:t xml:space="preserve"> có chứa các chức năng mới bản doanh </w:t>
      </w:r>
      <w:r>
        <w:rPr>
          <w:i/>
        </w:rPr>
        <w:t>danh từ</w:t>
      </w:r>
      <w:r>
        <w:t xml:space="preserve"> Nơi tướng chỉ huy đóng củng với cử quan tham rrưu.</w:t>
      </w:r>
    </w:p>
    <w:p>
      <w:r>
        <w:rPr>
          <w:b/>
        </w:rPr>
        <w:t xml:space="preserve"> bản dương </w:t>
      </w:r>
      <w:r>
        <w:rPr>
          <w:i/>
        </w:rPr>
        <w:t>danh từ</w:t>
      </w:r>
      <w:r>
        <w:t xml:space="preserve"> Bản tích điện dương của tụ đ›:ện.</w:t>
      </w:r>
    </w:p>
    <w:p>
      <w:r>
        <w:rPr>
          <w:b/>
        </w:rPr>
        <w:t xml:space="preserve"> bản địa </w:t>
      </w:r>
      <w:r>
        <w:rPr>
          <w:i/>
        </w:rPr>
        <w:t>danh từ</w:t>
      </w:r>
      <w:r>
        <w:t xml:space="preserve"> (dùng phụ sau d.} Bản thân địa phương được nói đến. Đán bán địa. Nên văn hoá bản địa.</w:t>
      </w:r>
    </w:p>
    <w:p>
      <w:r>
        <w:rPr>
          <w:b/>
        </w:rPr>
        <w:t xml:space="preserve"> bản đố </w:t>
      </w:r>
      <w:r>
        <w:rPr>
          <w:i/>
        </w:rPr>
        <w:t>danh từ</w:t>
      </w:r>
      <w:r>
        <w:t xml:space="preserve"> Bản vẽ thể hiện một phần hoặc toàn bộ bể mặt của Trái Đất hay một thiện thể khác, một phần hoặc toàn bộ bầu trời, dùng các ki hiệu, các ước để mô tả tỉnh trạng phần bổ quy của các hiện tượng tự nhiện hoặc xã hội. Hán đó địa lL Bản đó thể giứ. Bản đó hình tế Piệt Nam. Bản để thiên văn.</w:t>
      </w:r>
    </w:p>
    <w:p>
      <w:r>
        <w:rPr>
          <w:b/>
        </w:rPr>
        <w:t xml:space="preserve"> Bủn để câm (không chua tên), bản đổ học </w:t>
      </w:r>
      <w:r>
        <w:rPr>
          <w:i/>
        </w:rPr>
        <w:t>danh từ</w:t>
      </w:r>
      <w:r>
        <w:t xml:space="preserve"> Môn học nghiên cứu về nội dmg, phương pháp thành lận và sử dụng bản đã.</w:t>
      </w:r>
    </w:p>
    <w:p>
      <w:r>
        <w:rPr>
          <w:b/>
        </w:rPr>
        <w:t xml:space="preserve"> bản gốc </w:t>
      </w:r>
      <w:r>
        <w:rPr>
          <w:i/>
        </w:rPr>
        <w:t>danh từ</w:t>
      </w:r>
      <w:r/>
    </w:p>
    <w:p>
      <w:r>
        <w:rPr>
          <w:b/>
        </w:rPr>
        <w:t xml:space="preserve"> Bản viết đầu tiên, là văn bản pháp lí được dùng lặm CƠ SỞ lận ra SỞ các hản sao, bản In thứ </w:t>
      </w:r>
      <w:r>
        <w:rPr>
          <w:i/>
        </w:rPr>
        <w:t>danh từ</w:t>
      </w:r>
      <w:r>
        <w:t xml:space="preserve"> Bản dập thử từng frariE đã được xếp chữ để in, để kiểm tra la: trước khi m.</w:t>
      </w:r>
    </w:p>
    <w:p>
      <w:r>
        <w:rPr>
          <w:b/>
        </w:rPr>
        <w:t xml:space="preserve"> hắn kẽm </w:t>
      </w:r>
      <w:r>
        <w:rPr>
          <w:i/>
        </w:rPr>
        <w:t>danh từ</w:t>
      </w:r>
      <w:r>
        <w:t xml:space="preserve"> Tấm (thường bằng kẽm) có hình nổi để ín các hinh minh hoa.</w:t>
      </w:r>
    </w:p>
    <w:p>
      <w:r>
        <w:rPr>
          <w:b/>
        </w:rPr>
        <w:t xml:space="preserve"> bản làng q</w:t>
      </w:r>
      <w:r>
        <w:rPr>
          <w:i/>
        </w:rPr>
        <w:t>danh từ</w:t>
      </w:r>
      <w:r>
        <w:t xml:space="preserve"> Xóm làng ở vùng dân tộc thiểu số tmmiễn Bắc Việt Nam.</w:t>
      </w:r>
    </w:p>
    <w:p>
      <w:r>
        <w:rPr>
          <w:b/>
        </w:rPr>
        <w:t xml:space="preserve"> bản lỗ </w:t>
      </w:r>
      <w:r>
        <w:rPr>
          <w:i/>
        </w:rPr>
        <w:t>đại từ</w:t>
      </w:r>
      <w:r>
        <w:t xml:space="preserve"> 1 Vật gồm hai miếng kim loại XDAY quanh một trục chung, dùng để lắp cánh cửa, nắp hỏm, Lấp bản lễ vao VL, cứa.</w:t>
      </w:r>
    </w:p>
    <w:p>
      <w:r>
        <w:rPr>
          <w:b/>
        </w:rPr>
        <w:t xml:space="preserve"> 1 (dùng phụ sau </w:t>
      </w:r>
      <w:r>
        <w:rPr>
          <w:i/>
        </w:rPr>
        <w:t>đại từ</w:t>
      </w:r>
      <w:r>
        <w:t>). Vì trí nối tiếp, chuyển liễn quan trọng. ung bản lệ giưa đồng 'bằng và miễn hnưi. Năm bản lẻ.</w:t>
      </w:r>
    </w:p>
    <w:p>
      <w:r>
        <w:rPr>
          <w:b/>
        </w:rPr>
        <w:t xml:space="preserve"> hăn liệt In </w:t>
      </w:r>
      <w:r>
        <w:rPr>
          <w:i/>
        </w:rPr>
        <w:t>danh từ</w:t>
      </w:r>
      <w:r>
        <w:t xml:space="preserve"> Tải liệu được in ra bäng máy In của máy tính.</w:t>
      </w:r>
    </w:p>
    <w:p>
      <w:r>
        <w:rPr>
          <w:b/>
        </w:rPr>
        <w:t xml:space="preserve"> bản lĩnh </w:t>
      </w:r>
      <w:r>
        <w:rPr>
          <w:i/>
        </w:rPr>
        <w:t>danh từ</w:t>
      </w:r>
      <w:r/>
    </w:p>
    <w:p>
      <w:r>
        <w:rPr>
          <w:b/>
        </w:rPr>
        <w:t xml:space="preserve"> Đưm tính tự quyết định một cách độc lặp thái độ, hành động của minh, không vì án lực bên ngoái tả thay đối quan điểm, bản mặt </w:t>
      </w:r>
      <w:r>
        <w:rPr>
          <w:i/>
        </w:rPr>
        <w:t>danh từ</w:t>
      </w:r>
      <w:r>
        <w:t xml:space="preserve"> (ph.). Bộ mặt (con Tì TÏ; hảm y coi y khinh).</w:t>
      </w:r>
    </w:p>
    <w:p>
      <w:r>
        <w:rPr>
          <w:b/>
        </w:rPr>
        <w:t xml:space="preserve"> bản mẫu ả</w:t>
      </w:r>
      <w:r>
        <w:rPr>
          <w:i/>
        </w:rPr>
        <w:t>danh từ</w:t>
      </w:r>
      <w:r>
        <w:t xml:space="preserve"> Mẫu sinh vật chế sẵn để nghiên cứu.</w:t>
      </w:r>
    </w:p>
    <w:p>
      <w:r>
        <w:rPr>
          <w:b/>
        </w:rPr>
        <w:t xml:space="preserve"> bản mệnh </w:t>
      </w:r>
      <w:r>
        <w:rPr>
          <w:i/>
        </w:rPr>
        <w:t>danh từ</w:t>
      </w:r>
      <w:r>
        <w:t xml:space="preserve"> (cũ). Số mệnh của bản thăn môi người. hản mưởng ủ. Bản và ITHƯỚIE {nö! khải quát); bản làng, bản nắng d Khả năng vốn có do bẩm minh, chứ không phải da kinh nghiệm, luyện tận. Ông gảy một, chừn lạm tổ là hành động theo bửiN Hững. Bản H-—NG tự về.</w:t>
      </w:r>
    </w:p>
    <w:p>
      <w:r>
        <w:rPr>
          <w:b/>
        </w:rPr>
        <w:t xml:space="preserve"> bản ngã </w:t>
      </w:r>
      <w:r>
        <w:rPr>
          <w:i/>
        </w:rPr>
        <w:t>đại từ</w:t>
      </w:r>
      <w:r>
        <w:t xml:space="preserve"> Cải làm nên tính cách riêng của mỗi bản ne cải tỖÔI.</w:t>
      </w:r>
    </w:p>
    <w:p>
      <w:r>
        <w:rPr>
          <w:b/>
        </w:rPr>
        <w:t xml:space="preserve"> ngữ </w:t>
      </w:r>
      <w:r>
        <w:rPr>
          <w:i/>
        </w:rPr>
        <w:t>danh từ</w:t>
      </w:r>
      <w:r/>
    </w:p>
    <w:p>
      <w:r>
        <w:rPr>
          <w:b/>
        </w:rPr>
        <w:t xml:space="preserve"> Ngôn Tigữ của bản thân dân tộc được nói đến, phân biệt với những ngôn ngữ khá</w:t>
      </w:r>
      <w:r>
        <w:rPr>
          <w:i/>
        </w:rPr>
        <w:t>cảm từ</w:t>
      </w:r>
      <w:r/>
    </w:p>
    <w:p>
      <w:r>
        <w:rPr>
          <w:b/>
        </w:rPr>
        <w:t xml:space="preserve"> bắt: nhạc </w:t>
      </w:r>
      <w:r>
        <w:rPr>
          <w:i/>
        </w:rPr>
        <w:t>danh từ</w:t>
      </w:r>
      <w:r/>
    </w:p>
    <w:p>
      <w:r>
        <w:rPr>
          <w:b/>
        </w:rPr>
        <w:t xml:space="preserve"> Bản ghỉ bải hát hoặc bải đản bằng ki hiệu âm nhạ</w:t>
      </w:r>
      <w:r>
        <w:rPr>
          <w:i/>
        </w:rPr>
        <w:t>cảm từ</w:t>
      </w:r>
      <w:r/>
    </w:p>
    <w:p>
      <w:r>
        <w:rPr>
          <w:b/>
        </w:rPr>
        <w:t xml:space="preserve"> bản quản </w:t>
      </w:r>
      <w:r>
        <w:rPr>
          <w:i/>
        </w:rPr>
        <w:t>danh từ</w:t>
      </w:r>
      <w:r>
        <w:t xml:space="preserve"> (cñ). Quê quản của bản thân.</w:t>
      </w:r>
    </w:p>
    <w:p>
      <w:r>
        <w:rPr>
          <w:b/>
        </w:rPr>
        <w:t xml:space="preserve"> bản quyên </w:t>
      </w:r>
      <w:r>
        <w:rPr>
          <w:i/>
        </w:rPr>
        <w:t>danh từ</w:t>
      </w:r>
      <w:r>
        <w:t xml:space="preserve"> Quyền tác giả hay nhà xuất bản về một Hic phẩm, được luật pháp quy định. 7n trọng bản quyển của tác giả.</w:t>
      </w:r>
    </w:p>
    <w:p>
      <w:r>
        <w:rPr>
          <w:b/>
        </w:rPr>
        <w:t xml:space="preserve"> hản SãO </w:t>
      </w:r>
      <w:r>
        <w:rPr>
          <w:i/>
        </w:rPr>
        <w:t>danh từ</w:t>
      </w:r>
      <w:r>
        <w:t xml:space="preserve"> Văn bản theo bản chính sả0 lại, có thị thực của cơ quan cỏ thẩm quy! ến, Ban a1 giấy khai sinh.</w:t>
      </w:r>
    </w:p>
    <w:p>
      <w:r>
        <w:rPr>
          <w:b/>
        </w:rPr>
        <w:t xml:space="preserve"> bản sắc d. Miảu sắ</w:t>
      </w:r>
      <w:r>
        <w:rPr>
          <w:i/>
        </w:rPr>
        <w:t>cảm từ</w:t>
      </w:r>
      <w:r>
        <w:t xml:space="preserve"> tính chất TIÊ]E tã0 thánh đặc điểm chính.</w:t>
      </w:r>
    </w:p>
    <w:p>
      <w:r>
        <w:rPr>
          <w:b/>
        </w:rPr>
        <w:t xml:space="preserve"> Ba sắc dân tố</w:t>
      </w:r>
      <w:r>
        <w:rPr>
          <w:i/>
        </w:rPr>
        <w:t>cảm từ</w:t>
      </w:r>
      <w:r/>
    </w:p>
    <w:p>
      <w:r>
        <w:rPr>
          <w:b/>
        </w:rPr>
        <w:t xml:space="preserve"> hán tâm </w:t>
      </w:r>
      <w:r>
        <w:rPr>
          <w:i/>
        </w:rPr>
        <w:t>danh từ</w:t>
      </w:r>
      <w:r>
        <w:t xml:space="preserve"> (cñ), Lòng da vốn có. Bán tâm không muốn km hai ai. bản thảo q. Văn bản được soạn ra để đưa đánh mảy hoặc đưa 1n. Biin tho công văn. Hún thao äa chuyên Ä'H1E hq xuất bím.</w:t>
      </w:r>
    </w:p>
    <w:p>
      <w:r>
        <w:rPr>
          <w:b/>
        </w:rPr>
        <w:t xml:space="preserve"> bản thân </w:t>
      </w:r>
      <w:r>
        <w:rPr>
          <w:i/>
        </w:rPr>
        <w:t>danh từ</w:t>
      </w:r>
      <w:r>
        <w:t xml:space="preserve"> Từ dùng để chỉ chỉnh cá nhân ai, chỉnh gay sự vật nào đỏ. Bán thản chưa có kinh nghiệm. Tự đâu trinh với ban thân, Bdn thửn TH Việc nạy rất có Y nghĩa.</w:t>
      </w:r>
    </w:p>
    <w:p>
      <w:r>
        <w:rPr>
          <w:b/>
        </w:rPr>
        <w:t xml:space="preserve"> bản thể </w:t>
      </w:r>
      <w:r>
        <w:rPr>
          <w:i/>
        </w:rPr>
        <w:t>đại từ</w:t>
      </w:r>
      <w:r>
        <w:t xml:space="preserve"> Khải niệm của triết học duy tâm. chỉ cải bản chất mà chỉ cỏ lí trí mới hiểu đượy.</w:t>
      </w:r>
    </w:p>
    <w:p>
      <w:r>
        <w:rPr>
          <w:b/>
        </w:rPr>
        <w:t xml:space="preserve"> bản thế luận </w:t>
      </w:r>
      <w:r>
        <w:rPr>
          <w:i/>
        </w:rPr>
        <w:t>danh từ</w:t>
      </w:r>
      <w:r>
        <w:t xml:space="preserve"> Bộ phận của triết học, hợc thuyết VỆ bản chất của tồn tại.</w:t>
      </w:r>
    </w:p>
    <w:p>
      <w:r>
        <w:rPr>
          <w:b/>
        </w:rPr>
        <w:t xml:space="preserve"> bản tỉnh 4</w:t>
      </w:r>
      <w:r>
        <w:rPr>
          <w:i/>
        </w:rPr>
        <w:t>danh từ</w:t>
      </w:r>
      <w:r>
        <w:t xml:space="preserve"> Tĩnh chất hay tính tinh vốn có. Bản bán chạy tình COH HHGƯỚI. Bản tính của thú PHƯHG. Hán tinh hiển lạnh.</w:t>
      </w:r>
    </w:p>
    <w:p>
      <w:r>
        <w:rPr>
          <w:b/>
        </w:rPr>
        <w:t xml:space="preserve"> bản vẽ </w:t>
      </w:r>
      <w:r>
        <w:rPr>
          <w:i/>
        </w:rPr>
        <w:t>danh từ</w:t>
      </w:r>
      <w:r>
        <w:t xml:space="preserve"> Hinh về mô tả hình dạng, cầu tạo kich thước và điều kiện kĩ thuật .</w:t>
      </w:r>
    </w:p>
    <w:p>
      <w:r>
        <w:rPr>
          <w:b/>
        </w:rPr>
        <w:t>của bộ phận máy móc, kết cấu hoặc công trình kĩ thuậ</w:t>
      </w:r>
      <w:r>
        <w:rPr>
          <w:i/>
        </w:rPr>
        <w:t>tính từ</w:t>
      </w:r>
      <w:r/>
    </w:p>
    <w:p>
      <w:r>
        <w:rPr>
          <w:b/>
        </w:rPr>
        <w:t xml:space="preserve"> ban VỊ: </w:t>
      </w:r>
      <w:r>
        <w:rPr>
          <w:i/>
        </w:rPr>
        <w:t>danh từ</w:t>
      </w:r>
      <w:r>
        <w:t xml:space="preserve"> I Trọng lượng kim loại quỷ đúng lãm đơn tiền tệ cơ sở của một mước, 2 Kiểu chế đệ vị tiến lệ. in Vị bạc {lấy bạc làm thước đo gHi trị vả phương tiện lưu thông}. Bủn VỆ VITE.</w:t>
      </w:r>
    </w:p>
    <w:p>
      <w:r>
        <w:rPr>
          <w:b/>
        </w:rPr>
        <w:t xml:space="preserve"> bản vị; </w:t>
      </w:r>
      <w:r>
        <w:rPr>
          <w:i/>
        </w:rPr>
        <w:t>tính từ</w:t>
      </w:r>
      <w:r/>
    </w:p>
    <w:p>
      <w:r>
        <w:rPr>
          <w:b/>
        </w:rPr>
        <w:t xml:space="preserve"> Chỉ biết chủ ý và bênh Ỳ VỰC lợi ích của bộ phận trình má không qHANI tâm đến lợi ích của các bộ phận khá</w:t>
      </w:r>
      <w:r>
        <w:rPr>
          <w:i/>
        </w:rPr>
        <w:t>cảm từ</w:t>
      </w:r>
      <w:r>
        <w:t xml:space="preserve"> Tư furmœ bán VỊ.</w:t>
      </w:r>
    </w:p>
    <w:p>
      <w:r>
        <w:rPr>
          <w:b/>
        </w:rPr>
        <w:t xml:space="preserve"> bản chủ vị nghĩa </w:t>
      </w:r>
      <w:r>
        <w:rPr>
          <w:i/>
        </w:rPr>
        <w:t>tính từ</w:t>
      </w:r>
      <w:r/>
    </w:p>
    <w:p>
      <w:r>
        <w:rPr>
          <w:b/>
        </w:rPr>
        <w:t xml:space="preserve"> Cơ từ tướng hản VÌ], bản vị kép </w:t>
      </w:r>
      <w:r>
        <w:rPr>
          <w:i/>
        </w:rPr>
        <w:t>danh từ</w:t>
      </w:r>
      <w:r>
        <w:t xml:space="preserve"> Chế độ tiền tệ dựa trên hai kim loại quy lả vÄng vả bac lảm thước đo ' giả trị, được tốn tại Ÿ tác HƯỚC Ư bản châu Ân, châu Mĩ đến cuối thế kì 19, ở Việt Nam trước Cách mạng tháng Tám năm 945.</w:t>
      </w:r>
    </w:p>
    <w:p>
      <w:r>
        <w:rPr>
          <w:b/>
        </w:rPr>
        <w:t xml:space="preserve"> bản xứ d, (dùng phụ sau </w:t>
      </w:r>
      <w:r>
        <w:rPr>
          <w:i/>
        </w:rPr>
        <w:t>danh từ</w:t>
      </w:r>
      <w:r>
        <w:t>). Bản thân đất nước (thuộc địa} được nói đến (thường hảm k CÓI khinh, theo quan điểm: của chủ nghĩa thưc dãn). Dầmn bủn xử. Chính sách thực dân đổi với người hđn Xữ. hán; ửg. Đối vật (thưởng là hàng hoả)} lấy tiền. Bản hàng. Bản sức lao động.</w:t>
      </w:r>
    </w:p>
    <w:p>
      <w:r>
        <w:rPr>
          <w:b/>
        </w:rPr>
        <w:t xml:space="preserve"> Mua rẻ bạn đố</w:t>
      </w:r>
      <w:r>
        <w:rPr>
          <w:i/>
        </w:rPr>
        <w:t>tính từ</w:t>
      </w:r>
      <w:r>
        <w:t xml:space="preserve"> 2 Trao cho kẻ khác không gìn giữ lấy nữa (cái quý giả về tỉnh thắn), để mGM lợi riêng. Bản nước) Bán rẻ lương tâm: hản:; Yếu tổ ghép trước để cấu tạo danh tử, từnh tử, Có nghia “nifa, mIỘt TỨA, không hoàn toản, vửa như thể, vữa khác thể”. Bán cầu Bản phạng kiên. Ban công khu. tqĐảu tranh) bạn vũ trang (Một nước) bạn thuộc đa.</w:t>
      </w:r>
    </w:p>
    <w:p>
      <w:r>
        <w:rPr>
          <w:b/>
        </w:rPr>
        <w:t xml:space="preserve"> hản bình nguyễn </w:t>
      </w:r>
      <w:r>
        <w:rPr>
          <w:i/>
        </w:rPr>
        <w:t>danh từ</w:t>
      </w:r>
      <w:r>
        <w:t xml:space="preserve"> Vủng đất vốn là đöi núi hị nước chảy bảo mòn làm cho bề mặt hạ thần và tưỡnE đối bằng phẳng.</w:t>
      </w:r>
    </w:p>
    <w:p>
      <w:r>
        <w:rPr>
          <w:b/>
        </w:rPr>
        <w:t xml:space="preserve"> bản buôn </w:t>
      </w:r>
      <w:r>
        <w:rPr>
          <w:i/>
        </w:rPr>
        <w:t>động từ</w:t>
      </w:r>
      <w:r>
        <w:t xml:space="preserve"> Hán cho TIEƯỜI kinh dnanh trunE gian, chứ không bán thẳng cho TIEƯỜI1 tiền dùng; phản biệt với bán lể, Giỉ bán buôn. Công H bản buêÔn.</w:t>
      </w:r>
    </w:p>
    <w:p>
      <w:r>
        <w:rPr>
          <w:b/>
        </w:rPr>
        <w:t xml:space="preserve"> bán câu </w:t>
      </w:r>
      <w:r>
        <w:rPr>
          <w:i/>
        </w:rPr>
        <w:t>danh từ</w:t>
      </w:r>
      <w:r>
        <w:t xml:space="preserve"> Í Nửa hinh cầu, tinh bản cầu. 3 Nửa phần Trái Đất do đường xích đạo chia T (nam bán cần và bắc bán cầu) hoặc do đường kinh vuyến gốc chia ra (tây bản cẩn và đông bán cầu}.</w:t>
      </w:r>
    </w:p>
    <w:p>
      <w:r>
        <w:rPr>
          <w:b/>
        </w:rPr>
        <w:t xml:space="preserve"> bán câu não </w:t>
      </w:r>
      <w:r>
        <w:rPr>
          <w:i/>
        </w:rPr>
        <w:t>danh từ</w:t>
      </w:r>
      <w:r>
        <w:t xml:space="preserve"> Nủa phải hoặc nửa trải của bộ mão, có dang bán cấu. bán chắc đz. (knz.}. Hán (hang họa; nói khải quát). hản chạy ởg. Bản được nhanh. có nhiều người m1113. xách hay, nên bàn chạy. 3 Ban vội, bản hán chịu nhanh đi nhằm trảnh trước SỰ thiệt hại.</w:t>
      </w:r>
    </w:p>
    <w:p>
      <w:r>
        <w:rPr>
          <w:b/>
        </w:rPr>
        <w:t xml:space="preserve"> Bản chạy THÓN hãàng kém phẩm chấ</w:t>
      </w:r>
      <w:r>
        <w:rPr>
          <w:i/>
        </w:rPr>
        <w:t>tính từ</w:t>
      </w:r>
      <w:r>
        <w:t xml:space="preserve"> bán chịu đẹ. Bán hàng nhân tiễn SâI, IEfƯỚI IIUä sau một thởi gian mi phải trả tiễn.</w:t>
      </w:r>
    </w:p>
    <w:p>
      <w:r>
        <w:rPr>
          <w:b/>
        </w:rPr>
        <w:t xml:space="preserve"> hản công </w:t>
      </w:r>
      <w:r>
        <w:rPr>
          <w:i/>
        </w:rPr>
        <w:t>tính từ</w:t>
      </w:r>
      <w:r/>
    </w:p>
    <w:p>
      <w:r>
        <w:rPr>
          <w:b/>
        </w:rPr>
        <w:t xml:space="preserve"> (Trường) theo chế đệ nửa quốc lập, nửa dẫn lậ</w:t>
      </w:r>
      <w:r>
        <w:rPr>
          <w:i/>
        </w:rPr>
        <w:t>phụ từ</w:t>
      </w:r>
      <w:r>
        <w:t xml:space="preserve"> Trưởng đại học bản CÔNG, bản dẫn chút bản dan.</w:t>
      </w:r>
    </w:p>
    <w:p>
      <w:r>
        <w:rPr>
          <w:b/>
        </w:rPr>
        <w:t xml:space="preserve"> </w:t>
      </w:r>
      <w:r>
        <w:rPr>
          <w:i/>
        </w:rPr>
        <w:t>tính từ</w:t>
      </w:r>
      <w:r>
        <w:t xml:space="preserve"> Í Xx. 2 (kneg.</w:t>
      </w:r>
    </w:p>
    <w:p>
      <w:r>
        <w:rPr>
          <w:b/>
        </w:rPr>
        <w:t xml:space="preserve">; thưởng dùng phụ sau </w:t>
      </w:r>
      <w:r>
        <w:rPr>
          <w:i/>
        </w:rPr>
        <w:t>danh từ</w:t>
      </w:r>
      <w:r>
        <w:t>). (Miay, thiết bị) đùng tranSIstor thay cha đèn điện tử. Ä#áy (thu thanh) bạn dần Đai bản dân.</w:t>
      </w:r>
    </w:p>
    <w:p>
      <w:r>
        <w:rPr>
          <w:b/>
        </w:rPr>
        <w:t xml:space="preserve"> bán đảo q</w:t>
      </w:r>
      <w:r>
        <w:rPr>
          <w:i/>
        </w:rPr>
        <w:t>danh từ</w:t>
      </w:r>
      <w:r>
        <w:t xml:space="preserve"> Dái đất lớn có biến hoặc đại dương bao bọc, trừ một phía nối với đất liên. Bán đáo Đông Lương. bán đấu giá đư Hản bằng hinh thức để cho những ñEƯỚI T113 lần lượt trả HIả, äI1 trả glả cao nhất thì được mua. Hàn đểu gia Ít sản tịch thu. bán đỗ bán tháo {kng.). Hản nhanh.</w:t>
      </w:r>
    </w:p>
    <w:p>
      <w:r>
        <w:rPr>
          <w:b/>
        </w:rPr>
        <w:t xml:space="preserve"> bất kế đắt rẻ, chỉ cốt cho chóng hế</w:t>
      </w:r>
      <w:r>
        <w:rPr>
          <w:i/>
        </w:rPr>
        <w:t>tính từ</w:t>
      </w:r>
      <w:r>
        <w:t xml:space="preserve"> hán đứng đz. Bán (cái quy giả về tình thần) một cách không ngại ngắn thương tiếc, để rHữm lợi riẽng. Nủn đưng danh thự.</w:t>
      </w:r>
    </w:p>
    <w:p>
      <w:r>
        <w:rPr>
          <w:b/>
        </w:rPr>
        <w:t xml:space="preserve"> bản hạ </w:t>
      </w:r>
      <w:r>
        <w:rPr>
          <w:i/>
        </w:rPr>
        <w:t>danh từ</w:t>
      </w:r>
      <w:r>
        <w:t xml:space="preserve"> Cây mọc hoang. [ä khia thánh ba thuy nhọn, hoa màu đỏ bao bọc trong một cải m0.</w:t>
      </w:r>
    </w:p>
    <w:p>
      <w:r>
        <w:rPr>
          <w:b/>
        </w:rPr>
        <w:t xml:space="preserve"> mũi thối, củ dùng làm thuốc bản hoa đ</w:t>
      </w:r>
      <w:r>
        <w:rPr>
          <w:i/>
        </w:rPr>
        <w:t>cảm từ</w:t>
      </w:r>
      <w:r>
        <w:t xml:space="preserve"> (kng.</w:t>
      </w:r>
    </w:p>
    <w:p>
      <w:r>
        <w:rPr>
          <w:b/>
        </w:rPr>
        <w:t xml:space="preserve">; thường đùng phụ sau </w:t>
      </w:r>
      <w:r>
        <w:rPr>
          <w:i/>
        </w:rPr>
        <w:t>đại từ</w:t>
      </w:r>
      <w:r>
        <w:t>}. Bán đầm: (cách nói tránh). Gái bạn họa.</w:t>
      </w:r>
    </w:p>
    <w:p>
      <w:r>
        <w:rPr>
          <w:b/>
        </w:rPr>
        <w:t xml:space="preserve"> bán hoá giá </w:t>
      </w:r>
      <w:r>
        <w:rPr>
          <w:i/>
        </w:rPr>
        <w:t>động từ</w:t>
      </w:r>
      <w:r>
        <w:t xml:space="preserve"> Bán hang với giá hạ nhằm tiêu thu nỗi hảng tồn kho.</w:t>
      </w:r>
    </w:p>
    <w:p>
      <w:r>
        <w:rPr>
          <w:b/>
        </w:rPr>
        <w:t xml:space="preserve"> hán kết </w:t>
      </w:r>
      <w:r>
        <w:rPr>
          <w:i/>
        </w:rPr>
        <w:t>danh từ</w:t>
      </w:r>
      <w:r/>
    </w:p>
    <w:p>
      <w:r>
        <w:rPr>
          <w:b/>
        </w:rPr>
        <w:t xml:space="preserve"> Vòng đấu để chọn đội hoặc vận động VIÊ1 Văn chung kết, Đi hỏng (ướt vuda2 hún ké</w:t>
      </w:r>
      <w:r>
        <w:rPr>
          <w:i/>
        </w:rPr>
        <w:t>tính từ</w:t>
      </w:r>
      <w:r>
        <w:t xml:space="preserve"> bản khai t1. Đã qua trạng thải đã nhưng †raH1, chưa tờI trình đỗ văn mình. Lân tốc bán thú.</w:t>
      </w:r>
    </w:p>
    <w:p>
      <w:r>
        <w:rPr>
          <w:b/>
        </w:rPr>
        <w:t xml:space="preserve"> hản kinh thắng q</w:t>
      </w:r>
      <w:r>
        <w:rPr>
          <w:i/>
        </w:rPr>
        <w:t>danh từ</w:t>
      </w:r>
      <w:r>
        <w:t xml:space="preserve"> Đoạn từ tâm đến mỗi điểm trên đường tròn hoặc mãi cầu: [ưa đường kimh. Ban Kinh hình †rÒn. tHườởng bán kính. bán lẻ đụ. Bán thắng cho TIEƯỜI tiêu dùng, từng CẢI, tưng ït một; phần biệt với bạn BuÓn.</w:t>
      </w:r>
    </w:p>
    <w:p>
      <w:r>
        <w:rPr>
          <w:b/>
        </w:rPr>
        <w:t xml:space="preserve"> Cria han lứ, Ca hàng hẳn lẻ nản mạ </w:t>
      </w:r>
      <w:r>
        <w:rPr>
          <w:i/>
        </w:rPr>
        <w:t>động từ</w:t>
      </w:r>
      <w:r>
        <w:t xml:space="preserve"> Ma một lớp kim loại mảng để anh SAnE phản triệt phần, xạ truy: ến qua một phần. bán mạng D. (KHE. }. Như f/HúC mạng [ng, Chạy biin THANH. bản mặt cho dắt, bán lưng cho trời Còng .ÌWng làm việc vất vả, đãi dầu ở Hgoái trời.</w:t>
      </w:r>
    </w:p>
    <w:p>
      <w:r>
        <w:rPr>
          <w:b/>
        </w:rPr>
        <w:t xml:space="preserve"> bản ñquyen am </w:t>
      </w:r>
      <w:r>
        <w:rPr>
          <w:i/>
        </w:rPr>
        <w:t>danh từ</w:t>
      </w:r>
      <w:r/>
    </w:p>
    <w:p>
      <w:r>
        <w:rPr>
          <w:b/>
        </w:rPr>
        <w:t xml:space="preserve"> Ảm có thể làm chực nắng nguyên am hoặc lâm chức năng phụ ñT1 tuy trÌ của nỗ [rong äm tiế</w:t>
      </w:r>
      <w:r>
        <w:rPr>
          <w:i/>
        </w:rPr>
        <w:t>tính từ</w:t>
      </w:r>
      <w:r>
        <w:t xml:space="preserve"> ”¡ FˆOHứ# (ŒI kq Kột bản HQUyVÊn AM.</w:t>
      </w:r>
    </w:p>
    <w:p>
      <w:r>
        <w:rPr>
          <w:b/>
        </w:rPr>
        <w:t xml:space="preserve"> bản fnnquyệt </w:t>
      </w:r>
      <w:r>
        <w:rPr>
          <w:i/>
        </w:rPr>
        <w:t>danh từ</w:t>
      </w:r>
      <w:r>
        <w:t xml:space="preserve"> (dùng phụ sau dỈ.}.</w:t>
      </w:r>
    </w:p>
    <w:p>
      <w:r>
        <w:rPr>
          <w:b/>
        </w:rPr>
        <w:t xml:space="preserve"> </w:t>
      </w:r>
      <w:r>
        <w:rPr>
          <w:i/>
        </w:rPr>
        <w:t>danh từ</w:t>
      </w:r>
      <w:r>
        <w:t>}. Nửa mặt 'TTÓN, Hình bản HưHVỆP. ...</w:t>
      </w:r>
    </w:p>
    <w:p>
      <w:r>
        <w:rPr>
          <w:b/>
        </w:rPr>
        <w:t>Ä (1V hồ bán Hưuuưuệt chu tang rửa Chửn (c</w:t>
      </w:r>
      <w:r>
        <w:rPr>
          <w:i/>
        </w:rPr>
        <w:t>đại từ</w:t>
      </w:r>
      <w:r>
        <w:t>}. bản nguyệt san di, (cũ). Tạp chi hoặc tập san nửa thang một kl.</w:t>
      </w:r>
    </w:p>
    <w:p>
      <w:r>
        <w:rPr>
          <w:b/>
        </w:rPr>
        <w:t xml:space="preserve"> rq bản non </w:t>
      </w:r>
      <w:r>
        <w:rPr>
          <w:i/>
        </w:rPr>
        <w:t>động từ</w:t>
      </w:r>
      <w:r>
        <w:t xml:space="preserve"> Bản rẻ trước mùa thụ hoạch để nhận tiền trước, Hán mon mày sao lúa.</w:t>
      </w:r>
    </w:p>
    <w:p>
      <w:r>
        <w:rPr>
          <w:b/>
        </w:rPr>
        <w:t xml:space="preserve"> bản nước đ</w:t>
      </w:r>
      <w:r>
        <w:rPr>
          <w:i/>
        </w:rPr>
        <w:t>phụ từ</w:t>
      </w:r>
      <w:r/>
    </w:p>
    <w:p>
      <w:r>
        <w:rPr>
          <w:b/>
        </w:rPr>
        <w:t xml:space="preserve"> Phản bội tũ quố</w:t>
      </w:r>
      <w:r>
        <w:rPr>
          <w:i/>
        </w:rPr>
        <w:t>cảm từ</w:t>
      </w:r>
      <w:r>
        <w:t xml:space="preserve"> làm lay sal cho Kể ngøạ1 xăm để mưu lợi riễng. bản HƯỚC buôn dẫn Phản lại nhân dân vả tổ quấc, làm lây sai cho kẻ ñEOẠI xâm để T1ƯH lợi riệng. bán phá giá ủg. Bán Ổ ai hàng hon VỚI giả thấp hơn giả thị trường, thậm chỉ chịu lễ, để tảng khả nãng cạnh tranh và chiếm đoạt thị trường. bản rao ốg. Bản bằng cách tên hạng tọ lên rao để mới khách.</w:t>
      </w:r>
    </w:p>
    <w:p>
      <w:r>
        <w:rPr>
          <w:b/>
        </w:rPr>
        <w:t xml:space="preserve"> bản SĨ </w:t>
      </w:r>
      <w:r>
        <w:rPr>
          <w:i/>
        </w:rPr>
        <w:t>động từ</w:t>
      </w:r>
      <w:r>
        <w:t xml:space="preserve"> (H.). Bản buôn. 2 {ph.). bản lẽ. l bản sông hán chết Ở tinh trạng đau đớn hoặc vất vả đến mức như sống đỡ chết đở, không còn CỔ thể chịu đựng hơn nửa.</w:t>
      </w:r>
    </w:p>
    <w:p>
      <w:r>
        <w:rPr>
          <w:b/>
        </w:rPr>
        <w:t xml:space="preserve"> ñ mỘt tran đòn hản XÔng brìn chế</w:t>
      </w:r>
      <w:r>
        <w:rPr>
          <w:i/>
        </w:rPr>
        <w:t>tính từ</w:t>
      </w:r>
      <w:r/>
    </w:p>
    <w:p>
      <w:r>
        <w:rPr>
          <w:b/>
        </w:rPr>
        <w:t xml:space="preserve"> Chạy bạn sông bạn chế</w:t>
      </w:r>
      <w:r>
        <w:rPr>
          <w:i/>
        </w:rPr>
        <w:t>tính từ</w:t>
      </w:r>
      <w:r/>
    </w:p>
    <w:p>
      <w:r>
        <w:rPr>
          <w:b/>
        </w:rPr>
        <w:t xml:space="preserve"> bản sơn địa </w:t>
      </w:r>
      <w:r>
        <w:rPr>
          <w:i/>
        </w:rPr>
        <w:t>danh từ</w:t>
      </w:r>
      <w:r/>
    </w:p>
    <w:p>
      <w:r>
        <w:rPr>
          <w:b/>
        </w:rPr>
        <w:t xml:space="preserve"> (thường dùng phụ sau </w:t>
      </w:r>
      <w:r>
        <w:rPr>
          <w:i/>
        </w:rPr>
        <w:t>danh từ</w:t>
      </w:r>
      <w:r>
        <w:t>}. Nửa núi nửa đồng bảng. ung Di đi.</w:t>
      </w:r>
    </w:p>
    <w:p>
      <w:r>
        <w:rPr>
          <w:b/>
        </w:rPr>
        <w:t xml:space="preserve"> x11 bán thành phẩm </w:t>
      </w:r>
      <w:r>
        <w:rPr>
          <w:i/>
        </w:rPr>
        <w:t>danh từ</w:t>
      </w:r>
      <w:r>
        <w:t xml:space="preserve"> Sản phẩm chưa chế tẠO XOnE hoàn toản, phải qua một vai khâu Ela công nữa Trời thành thành phẩm.</w:t>
      </w:r>
    </w:p>
    <w:p>
      <w:r>
        <w:rPr>
          <w:b/>
        </w:rPr>
        <w:t xml:space="preserve"> bán tháo </w:t>
      </w:r>
      <w:r>
        <w:rPr>
          <w:i/>
        </w:rPr>
        <w:t>động từ</w:t>
      </w:r>
      <w:r>
        <w:t xml:space="preserve"> (kng.). Bản với miá thấp hơn hẳn giá thị trưởng, nhãm thu hồi vốn nhanh. Phải bản thản lỗ hàng bị tồn đụng.</w:t>
      </w:r>
    </w:p>
    <w:p>
      <w:r>
        <w:rPr>
          <w:b/>
        </w:rPr>
        <w:t xml:space="preserve"> hán thãn </w:t>
      </w:r>
      <w:r>
        <w:rPr>
          <w:i/>
        </w:rPr>
        <w:t>danh từ</w:t>
      </w:r>
      <w:r>
        <w:t xml:space="preserve"> (dùng phụ sau d., đa.). Nửa thân người. Tượng bạn thân. Ảnh chụp bạn thứn. bán thân bất toại (củ). Liệt nửa người. bán tín bán nghỉ Nửa tin nửa TƯỢ, không tIn hẳn.</w:t>
      </w:r>
    </w:p>
    <w:p>
      <w:r>
        <w:rPr>
          <w:b/>
        </w:rPr>
        <w:t xml:space="preserve"> bán tống </w:t>
      </w:r>
      <w:r>
        <w:rPr>
          <w:i/>
        </w:rPr>
        <w:t>động từ</w:t>
      </w:r>
      <w:r>
        <w:t xml:space="preserve"> (kng. ). Bán tñng táng. bản tông hản táng (kng. Như bản tổng tảng + (nhưng nghĩa mạnh hơn). hản tÕng | bản tháo '(kng.} Như bản đổ bản thao. NHún lỏng bản tháo cho nhành để về, bán tông tăng ủg. Bản cho hết hàng tũn kho. thường với giả đặc biệt hạ: bán trả dẫn bán trả gqóp úg Bản hàng thép CH. tiền phương thức làm nhiều [IEưỡi mua Sẽ ITả ¬1ñU đợt (mật phương thức bán chịu).</w:t>
      </w:r>
    </w:p>
    <w:p>
      <w:r>
        <w:rPr>
          <w:b/>
        </w:rPr>
        <w:t xml:space="preserve"> bản tröồn nuôi miệng (thp</w:t>
      </w:r>
      <w:r>
        <w:rPr>
          <w:i/>
        </w:rPr>
        <w:t>tính từ</w:t>
      </w:r>
      <w:r>
        <w:t>). Làn: đi kiểm ăn. bản trời không văn tư Nói HäNE, hành động mặt cách khoác lác, táng. gang bản trủ đợ, Học và ăn ở tại trường Cả hgảy, chi về nhà vảo buổi tôi, Học sinh bản l1.</w:t>
      </w:r>
    </w:p>
    <w:p>
      <w:r>
        <w:rPr>
          <w:b/>
        </w:rPr>
        <w:t xml:space="preserve"> bán tự động </w:t>
      </w:r>
      <w:r>
        <w:rPr>
          <w:i/>
        </w:rPr>
        <w:t>tính từ</w:t>
      </w:r>
      <w:r>
        <w:t xml:space="preserve"> (Mláy móc) không hoản Toàn tr động; nửa tự động. bản vợ đg con Cho đi ở đợ để VN COH trang trải TIỢT nắn, do hoàn cảnh tùng quân đến CỦNE CỰC. trong xã hội thời trước hản xới đẹ. (kng.). Bỏ quẽ hương, xử sở mà đi.</w:t>
      </w:r>
    </w:p>
    <w:p>
      <w:r>
        <w:rPr>
          <w:b/>
        </w:rPr>
        <w:t xml:space="preserve"> bạn I </w:t>
      </w:r>
      <w:r>
        <w:rPr>
          <w:i/>
        </w:rPr>
        <w:t>danh từ</w:t>
      </w:r>
      <w:r>
        <w:t xml:space="preserve"> I Người đqu£n biết VÀ CỦ quan hệ gắn gũi, coi nhau ngang hảng. do hợn tính, hợp ÿ hnäc củng cảnh ngộ, cùng chí hướng, củng hoại động, v.v. Bạn Hghẻo với nhau. Bạn chiến tỷ. NGƯỜI với HŒULUYH là bạm. ? (ph. }. Người đản Ông đi ở lãm thuê theo mùa. theo việc trong xã hội cũ. Ở bạn, Bạn ghe. 3 Người đồng tinh, ng hỗ Bạn đẳng mình. Thêm bạn bót thu. 4 (dùng phụ sâu (.). Đơn vị tổ chức có quan hệ gẵn gũi. Đới hạn. Nước bạn. H đa. (kng. Kết bạn } (nói tắt).</w:t>
      </w:r>
    </w:p>
    <w:p>
      <w:r>
        <w:rPr>
          <w:b/>
        </w:rPr>
        <w:t xml:space="preserve"> Bạn với Đ, "r tố</w:t>
      </w:r>
      <w:r>
        <w:rPr>
          <w:i/>
        </w:rPr>
        <w:t>tính từ</w:t>
      </w:r>
      <w:r/>
    </w:p>
    <w:p>
      <w:r>
        <w:rPr>
          <w:b/>
        </w:rPr>
        <w:t xml:space="preserve"> bạn bẫu </w:t>
      </w:r>
      <w:r>
        <w:rPr>
          <w:i/>
        </w:rPr>
        <w:t>danh từ</w:t>
      </w:r>
      <w:r>
        <w:t xml:space="preserve"> (1d.}. Như bẩu bạm.</w:t>
      </w:r>
    </w:p>
    <w:p>
      <w:r>
        <w:rPr>
          <w:b/>
        </w:rPr>
        <w:t xml:space="preserve"> bạn bấy </w:t>
      </w:r>
      <w:r>
        <w:rPr>
          <w:i/>
        </w:rPr>
        <w:t>danh từ</w:t>
      </w:r>
      <w:r/>
    </w:p>
    <w:p>
      <w:r>
        <w:rPr>
          <w:b/>
        </w:rPr>
        <w:t xml:space="preserve"> (cũ: 1</w:t>
      </w:r>
      <w:r>
        <w:rPr>
          <w:i/>
        </w:rPr>
        <w:t>danh từ</w:t>
      </w:r>
      <w:r>
        <w:t>). Như bạn bệ.</w:t>
      </w:r>
    </w:p>
    <w:p>
      <w:r>
        <w:rPr>
          <w:b/>
        </w:rPr>
        <w:t xml:space="preserve"> bạn bè </w:t>
      </w:r>
      <w:r>
        <w:rPr>
          <w:i/>
        </w:rPr>
        <w:t>danh từ</w:t>
      </w:r>
      <w:r>
        <w:t xml:space="preserve"> Ban (nói khải quát). #3? xư tốt vi bạn bè.</w:t>
      </w:r>
    </w:p>
    <w:p>
      <w:r>
        <w:rPr>
          <w:b/>
        </w:rPr>
        <w:t xml:space="preserve"> bạn DỌC chẻo a</w:t>
      </w:r>
      <w:r>
        <w:rPr>
          <w:i/>
        </w:rPr>
        <w:t>danh từ</w:t>
      </w:r>
      <w:r>
        <w:t xml:space="preserve"> X./IHH Em CỨC chea.</w:t>
      </w:r>
    </w:p>
    <w:p>
      <w:r>
        <w:rPr>
          <w:b/>
        </w:rPr>
        <w:t xml:space="preserve"> bạn con di </w:t>
      </w:r>
      <w:r>
        <w:rPr>
          <w:i/>
        </w:rPr>
        <w:t>danh từ</w:t>
      </w:r>
      <w:r>
        <w:t xml:space="preserve"> (ph.). Anh em, chị em CÓNI đÌ củn g1ä.</w:t>
      </w:r>
    </w:p>
    <w:p>
      <w:r>
        <w:rPr>
          <w:b/>
        </w:rPr>
        <w:t xml:space="preserve"> bạn điển </w:t>
      </w:r>
      <w:r>
        <w:rPr>
          <w:i/>
        </w:rPr>
        <w:t>danh từ</w:t>
      </w:r>
      <w:r>
        <w:t xml:space="preserve"> (cũ). Người cũng nghề làm ruộng.</w:t>
      </w:r>
    </w:p>
    <w:p>
      <w:r>
        <w:rPr>
          <w:b/>
        </w:rPr>
        <w:t xml:space="preserve"> 2 Như £ä điển, bạn đọc </w:t>
      </w:r>
      <w:r>
        <w:rPr>
          <w:i/>
        </w:rPr>
        <w:t>danh từ</w:t>
      </w:r>
      <w:r>
        <w:t xml:space="preserve"> Người đọc sách. báo; độc Biả, [rGTE quan hệ với tác giả, nhà xuất bản, Cữ quan báo chi, thự vIỆN.</w:t>
      </w:r>
    </w:p>
    <w:p>
      <w:r>
        <w:rPr>
          <w:b/>
        </w:rPr>
        <w:t xml:space="preserve"> hạn đọ</w:t>
      </w:r>
      <w:r>
        <w:rPr>
          <w:i/>
        </w:rPr>
        <w:t>cảm từ</w:t>
      </w:r>
      <w:r/>
    </w:p>
    <w:p>
      <w:r>
        <w:rPr>
          <w:b/>
        </w:rPr>
        <w:t xml:space="preserve"> Yêu câu của bạn đọ</w:t>
      </w:r>
      <w:r>
        <w:rPr>
          <w:i/>
        </w:rPr>
        <w:t>cảm từ</w:t>
      </w:r>
      <w:r/>
    </w:p>
    <w:p>
      <w:r>
        <w:rPr>
          <w:b/>
        </w:rPr>
        <w:t xml:space="preserve"> bạn đời </w:t>
      </w:r>
      <w:r>
        <w:rPr>
          <w:i/>
        </w:rPr>
        <w:t>danh từ</w:t>
      </w:r>
      <w:r>
        <w:t xml:space="preserve"> Ban củng sống; thưởng dùng để chỉ người vọ hoặc người chồng, vẻ mặt sống gắn hỏ với nhan.</w:t>
      </w:r>
    </w:p>
    <w:p>
      <w:r>
        <w:rPr>
          <w:b/>
        </w:rPr>
        <w:t xml:space="preserve"> ban đường </w:t>
      </w:r>
      <w:r>
        <w:rPr>
          <w:i/>
        </w:rPr>
        <w:t>danh từ</w:t>
      </w:r>
      <w:r/>
    </w:p>
    <w:p>
      <w:r>
        <w:rPr>
          <w:b/>
        </w:rPr>
        <w:t xml:space="preserve"> 1 Người đi đường xa, 2 Người cùng theo đuổi một chi hướng, bạn hảng </w:t>
      </w:r>
      <w:r>
        <w:rPr>
          <w:i/>
        </w:rPr>
        <w:t>danh từ</w:t>
      </w:r>
      <w:r>
        <w:t>, hgười củng huôn bản. Chỉ hạn CIN hàng ở chợ. 1 Hội viên trong hội buôn. 3 khách hàng uen., trong quan hệ với người bản hàng.</w:t>
      </w:r>
    </w:p>
    <w:p>
      <w:r>
        <w:rPr>
          <w:b/>
        </w:rPr>
        <w:t xml:space="preserve"> hạn hữu ö. Bạn bẻ thần thiế</w:t>
      </w:r>
      <w:r>
        <w:rPr>
          <w:i/>
        </w:rPr>
        <w:t>tính từ</w:t>
      </w:r>
      <w:r/>
    </w:p>
    <w:p>
      <w:r>
        <w:rPr>
          <w:b/>
        </w:rPr>
        <w:t xml:space="preserve"> bạn lòng </w:t>
      </w:r>
      <w:r>
        <w:rPr>
          <w:i/>
        </w:rPr>
        <w:t>danh từ</w:t>
      </w:r>
      <w:r>
        <w:t xml:space="preserve"> Bạn tâm tỉnh; thưởng dùng để chì hPƯỞI yếu.</w:t>
      </w:r>
    </w:p>
    <w:p>
      <w:r>
        <w:rPr>
          <w:b/>
        </w:rPr>
        <w:t xml:space="preserve"> bạn nôi khố </w:t>
      </w:r>
      <w:r>
        <w:rPr>
          <w:i/>
        </w:rPr>
        <w:t>danh từ</w:t>
      </w:r>
      <w:r>
        <w:t xml:space="preserve"> Bạn rất thân, đông Cam cộng khỏö tử hồi CÔN nhà.</w:t>
      </w:r>
    </w:p>
    <w:p>
      <w:r>
        <w:rPr>
          <w:b/>
        </w:rPr>
        <w:t xml:space="preserve"> bạn trăm năm </w:t>
      </w:r>
      <w:r>
        <w:rPr>
          <w:i/>
        </w:rPr>
        <w:t>danh từ</w:t>
      </w:r>
      <w:r>
        <w:t xml:space="preserve"> Vợ hoặc chồng, trong quan hệ gắn bó trọn đòn.</w:t>
      </w:r>
    </w:p>
    <w:p>
      <w:r>
        <w:rPr>
          <w:b/>
        </w:rPr>
        <w:t xml:space="preserve"> bạn vand </w:t>
      </w:r>
      <w:r>
        <w:rPr>
          <w:i/>
        </w:rPr>
        <w:t>danh từ</w:t>
      </w:r>
      <w:r>
        <w:t xml:space="preserve"> (cũ).</w:t>
      </w:r>
    </w:p>
    <w:p>
      <w:r>
        <w:rPr>
          <w:b/>
        </w:rPr>
        <w:t xml:space="preserve"> Bạn quy vả rất thân bạn vong niên </w:t>
      </w:r>
      <w:r>
        <w:rPr>
          <w:i/>
        </w:rPr>
        <w:t>danh từ</w:t>
      </w:r>
      <w:r>
        <w:t xml:space="preserve"> Bạn chênh lệch về tuổi tac, nữimg chơi thần với nhau như bạn hẻ củng lửa bancỏöng CV. Đón công. ủ.</w:t>
      </w:r>
    </w:p>
    <w:p>
      <w:r>
        <w:rPr>
          <w:b/>
        </w:rPr>
        <w:t xml:space="preserve"> Phần sän gác nhô Tä ngoái nhã, Xung quanh Cỏ lan </w:t>
      </w:r>
      <w:r>
        <w:rPr>
          <w:i/>
        </w:rPr>
        <w:t>tính từ</w:t>
      </w:r>
      <w:r>
        <w:t>dH. CO cửa thông VD phòng. Đứng “hủng nuật ở bancông.</w:t>
      </w:r>
    </w:p>
    <w:p>
      <w:r>
        <w:rPr>
          <w:b/>
        </w:rPr>
        <w:t xml:space="preserve"> bang. </w:t>
      </w:r>
      <w:r>
        <w:rPr>
          <w:i/>
        </w:rPr>
        <w:t>danh từ</w:t>
      </w:r>
      <w:r>
        <w:t xml:space="preserve"> t)0n vị hành chỉnh có tư cách quốc B1a tự trị ở một số nước theo chẻ độ liên bang. Bung California Củ Hước ÀÍT. Hang Kerala ấn Cuú hộ.</w:t>
      </w:r>
    </w:p>
    <w:p>
      <w:r>
        <w:rPr>
          <w:b/>
        </w:rPr>
        <w:t xml:space="preserve"> hang; </w:t>
      </w:r>
      <w:r>
        <w:rPr>
          <w:i/>
        </w:rPr>
        <w:t>danh từ</w:t>
      </w:r>
      <w:r>
        <w:t xml:space="preserve"> Hang lá (gọi tất). ? Bang biện (gọi tắt).</w:t>
      </w:r>
    </w:p>
    <w:p>
      <w:r>
        <w:rPr>
          <w:b/>
        </w:rPr>
        <w:t xml:space="preserve"> bảng cân đãi bang hiện </w:t>
      </w:r>
      <w:r>
        <w:rPr>
          <w:i/>
        </w:rPr>
        <w:t>danh từ</w:t>
      </w:r>
      <w:r>
        <w:t xml:space="preserve"> 1 {.hức quan nhỏ BIUP việc ở nhủ huyện thời phong kiến.</w:t>
      </w:r>
    </w:p>
    <w:p>
      <w:r>
        <w:rPr>
          <w:b/>
        </w:rPr>
        <w:t xml:space="preserve"> 2 Người đứng đầu chỉnh quyền trọng một tỗng ở Nam Bộ thời thực dần Phá</w:t>
      </w:r>
      <w:r>
        <w:rPr>
          <w:i/>
        </w:rPr>
        <w:t>phụ từ</w:t>
      </w:r>
      <w:r>
        <w:t xml:space="preserve"> bang giao ởg. (rao thiệp g1ữa nước nảy XỜI HƯỚC khác, Quan hệ bững giao.</w:t>
      </w:r>
    </w:p>
    <w:p>
      <w:r>
        <w:rPr>
          <w:b/>
        </w:rPr>
        <w:t xml:space="preserve"> bang tả </w:t>
      </w:r>
      <w:r>
        <w:rPr>
          <w:i/>
        </w:rPr>
        <w:t>danh từ</w:t>
      </w:r>
      <w:r/>
    </w:p>
    <w:p>
      <w:r>
        <w:rPr>
          <w:b/>
        </w:rPr>
        <w:t xml:space="preserve"> Can nhỏ đai diễn chẹ trị chầu ở một vũng xã trong một châu lớn miễn thượng du Bắc Bộ thời thực dân Phá</w:t>
      </w:r>
      <w:r>
        <w:rPr>
          <w:i/>
        </w:rPr>
        <w:t>phụ từ</w:t>
      </w:r>
      <w:r/>
    </w:p>
    <w:p>
      <w:r>
        <w:rPr>
          <w:b/>
        </w:rPr>
        <w:t xml:space="preserve"> 2 Chuuan nhỏ cọi việc trắt tự an minh ở các phủ, huyện, thị xã thời thực dân Phá</w:t>
      </w:r>
      <w:r>
        <w:rPr>
          <w:i/>
        </w:rPr>
        <w:t>phụ từ</w:t>
      </w:r>
      <w:r/>
    </w:p>
    <w:p>
      <w:r>
        <w:rPr>
          <w:b/>
        </w:rPr>
        <w:t xml:space="preserve"> bảng: </w:t>
      </w:r>
      <w:r>
        <w:rPr>
          <w:i/>
        </w:rPr>
        <w:t>danh từ</w:t>
      </w:r>
      <w:r>
        <w:t xml:space="preserve"> Cây to, cảnh năm I1EPäAHE, la tụ, đua hinh trứng dẹt, thường trồng để lấy bóng mái.</w:t>
      </w:r>
    </w:p>
    <w:p>
      <w:r>
        <w:rPr>
          <w:b/>
        </w:rPr>
        <w:t xml:space="preserve"> bảng: </w:t>
      </w:r>
      <w:r>
        <w:rPr>
          <w:i/>
        </w:rPr>
        <w:t>danh từ</w:t>
      </w:r>
      <w:r>
        <w:t xml:space="preserve"> (ph.}. Củi, Bao hứng.</w:t>
      </w:r>
    </w:p>
    <w:p>
      <w:r>
        <w:rPr>
          <w:b/>
        </w:rPr>
        <w:t xml:space="preserve"> bang bạ</w:t>
      </w:r>
      <w:r>
        <w:rPr>
          <w:i/>
        </w:rPr>
        <w:t>cảm từ</w:t>
      </w:r>
      <w:r/>
    </w:p>
    <w:p>
      <w:r>
        <w:rPr>
          <w:b/>
        </w:rPr>
        <w:t xml:space="preserve"> </w:t>
      </w:r>
      <w:r>
        <w:rPr>
          <w:i/>
        </w:rPr>
        <w:t>động từ</w:t>
      </w:r>
      <w:r>
        <w:t xml:space="preserve"> (vch.], Trản gập khắp nơi, không TỦ TẾ, nhưng đãu cũng cú. Khi anh hung bằng bạc khẩn non sông, *£ hát hiện thực” bang bạc trong tác phẩm.</w:t>
      </w:r>
    </w:p>
    <w:p>
      <w:r>
        <w:rPr>
          <w:b/>
        </w:rPr>
        <w:t xml:space="preserve"> bảng bạc; 1. </w:t>
      </w:r>
      <w:r>
        <w:rPr>
          <w:i/>
        </w:rPr>
        <w:t>xem</w:t>
      </w:r>
      <w:r>
        <w:t xml:space="preserve"> bạc; (lay). bàng hê di. Quan hệ họ hãng theo dong bên. trong đo không ai sinh ra ai, gỗm anh, chỉ, em chủ, bác, cô, phân biệt với HỆ. V.V. [rực bang hoàng Ơ L. trong trạng thải tinh thần như choäảng Väng, STE sở, tầm thần tạm thử! bất định. Bảng hoàng thước tin set đính. Định thủn tại #quH phút DANB NOÀHE. bảng quan đz. Đứng ngoài Cuộc mã nhín, CöI là không dinh lu đến mình. ?h¿¡ độ bang quaH. Bảng VỚI thời (HH CHỐC.</w:t>
      </w:r>
    </w:p>
    <w:p>
      <w:r>
        <w:rPr>
          <w:b/>
        </w:rPr>
        <w:t xml:space="preserve"> bảng qua:1g </w:t>
      </w:r>
      <w:r>
        <w:rPr>
          <w:i/>
        </w:rPr>
        <w:t>danh từ</w:t>
      </w:r>
      <w:r>
        <w:t xml:space="preserve"> Bong đái.</w:t>
      </w:r>
    </w:p>
    <w:p>
      <w:r>
        <w:rPr>
          <w:b/>
        </w:rPr>
        <w:t xml:space="preserve"> bảng thính đg. (i</w:t>
      </w:r>
      <w:r>
        <w:rPr>
          <w:i/>
        </w:rPr>
        <w:t>danh từ</w:t>
      </w:r>
      <w:r>
        <w:t>). Dự thính. bàng tiếp đe. (hay †.). (Vòng trủn) tiếp xúc với một cạnh của mỗi tam giác và với các phần kéo đải của hai cạnh kia.</w:t>
      </w:r>
    </w:p>
    <w:p>
      <w:r>
        <w:rPr>
          <w:b/>
        </w:rPr>
        <w:t xml:space="preserve"> bảng. </w:t>
      </w:r>
      <w:r>
        <w:rPr>
          <w:i/>
        </w:rPr>
        <w:t>danh từ</w:t>
      </w:r>
      <w:r>
        <w:t xml:space="preserve"> Bảng nhản (gọi tắt). 13 Phó bảng (gọi t1}.</w:t>
      </w:r>
    </w:p>
    <w:p>
      <w:r>
        <w:rPr>
          <w:b/>
        </w:rPr>
        <w:t xml:space="preserve"> bảng; </w:t>
      </w:r>
      <w:r>
        <w:rPr>
          <w:i/>
        </w:rPr>
        <w:t>danh từ</w:t>
      </w:r>
      <w:r>
        <w:t xml:space="preserve"> ! Vật có mật phẳng, thưởng bằng gỗ, dùng để viết hoặc dan những ml cẩn nêu cho mọi IEƯỜI X€TT Bảng vết thị Yêtlên bảng Bảng tìm. + Bảng đen (nöi tất) Phấn bang. Gọi học sinh lên hàng. 3 Bảng kế nêu rõ. on theo thử trrnhất đình, một nội dung nào đỏ. Bảng thônư kệ. Thi XQaHE, xem bảng (danh sách những 'TIREƯỜI thi đối.</w:t>
      </w:r>
    </w:p>
    <w:p>
      <w:r>
        <w:rPr>
          <w:b/>
        </w:rPr>
        <w:t xml:space="preserve"> bảna. đ. cn. poun</w:t>
      </w:r>
      <w:r>
        <w:rPr>
          <w:i/>
        </w:rPr>
        <w:t>danh từ</w:t>
      </w:r>
      <w:r/>
    </w:p>
    <w:p>
      <w:r>
        <w:rPr>
          <w:b/>
        </w:rPr>
        <w:t xml:space="preserve"> Lìứm vì tiền LỆ cơ bản của ảnh và nhiều mước hoặc lãnh thổ khác; [relan</w:t>
      </w:r>
      <w:r>
        <w:rPr>
          <w:i/>
        </w:rPr>
        <w:t>danh từ</w:t>
      </w:r>
      <w:r>
        <w:t xml:space="preserve"> Ai Cân, Svyr1a, hudan. V.V.</w:t>
      </w:r>
    </w:p>
    <w:p>
      <w:r>
        <w:rPr>
          <w:b/>
        </w:rPr>
        <w:t xml:space="preserve"> bảng chữ cái </w:t>
      </w:r>
      <w:r>
        <w:rPr>
          <w:i/>
        </w:rPr>
        <w:t>danh từ</w:t>
      </w:r>
      <w:r>
        <w:t xml:space="preserve"> Tập hợp cac ki hiệu dùng để ghì an vị trong chữ viết ghi âm, được sắp xếp theo mỗi trật tự nhất định.</w:t>
      </w:r>
    </w:p>
    <w:p>
      <w:r>
        <w:rPr>
          <w:b/>
        </w:rPr>
        <w:t xml:space="preserve"> Xẻn theo hãng chữ củi tiếng Liệ</w:t>
      </w:r>
      <w:r>
        <w:rPr>
          <w:i/>
        </w:rPr>
        <w:t>tính từ</w:t>
      </w:r>
      <w:r/>
    </w:p>
    <w:p>
      <w:r>
        <w:rPr>
          <w:b/>
        </w:rPr>
        <w:t xml:space="preserve"> bảng cân đếi </w:t>
      </w:r>
      <w:r>
        <w:rPr>
          <w:i/>
        </w:rPr>
        <w:t>danh từ</w:t>
      </w:r>
      <w:r>
        <w:t xml:space="preserve"> Hệ thông các chỉ tiêu kinh tế bảng cửu chương trinh hảy dưới dạng tổng quát những tỉ lê chủ yếu vả các quản hệ tỉ lệ trong rmiÖt đơn vị kinh tế, Bảng cân đối thủ Chỉ của xi nghiỆn.</w:t>
      </w:r>
    </w:p>
    <w:p>
      <w:r>
        <w:rPr>
          <w:b/>
        </w:rPr>
        <w:t xml:space="preserve"> Bảng cặn đổi thương mi quốc t, bảng cửu chương </w:t>
      </w:r>
      <w:r>
        <w:rPr>
          <w:i/>
        </w:rPr>
        <w:t>danh từ</w:t>
      </w:r>
      <w:r>
        <w:t xml:space="preserve"> Bảng kẽ tất cả các tích số của hai số IEuyển tử l lần đến ® lắn 9. Học thuốc lòng “bảng cửu chươmg.</w:t>
      </w:r>
    </w:p>
    <w:p>
      <w:r>
        <w:rPr>
          <w:b/>
        </w:rPr>
        <w:t xml:space="preserve"> bảng đan </w:t>
      </w:r>
      <w:r>
        <w:rPr>
          <w:i/>
        </w:rPr>
        <w:t>danh từ</w:t>
      </w:r>
      <w:r>
        <w:t xml:space="preserve"> VậI có tật phẳng nhãn bằng gỗ, đã, thưởng màu đẹn, V.V., đùng để viết, vẽ bằng phần lên trên.</w:t>
      </w:r>
    </w:p>
    <w:p>
      <w:r>
        <w:rPr>
          <w:b/>
        </w:rPr>
        <w:t xml:space="preserve"> bảng hiệu </w:t>
      </w:r>
      <w:r>
        <w:rPr>
          <w:i/>
        </w:rPr>
        <w:t>danh từ</w:t>
      </w:r>
      <w:r>
        <w:t xml:space="preserve"> Bảng chi tên va Tiột vải thông tin riêng, cần thiết nhất, dùng trong quảng CÓ vả Ø!1ao dịch. Trương hẳng Hiểu.</w:t>
      </w:r>
    </w:p>
    <w:p>
      <w:r>
        <w:rPr>
          <w:b/>
        </w:rPr>
        <w:t xml:space="preserve"> bảng lắng </w:t>
      </w:r>
      <w:r>
        <w:rPr>
          <w:i/>
        </w:rPr>
        <w:t>tính từ</w:t>
      </w:r>
      <w:r>
        <w:t xml:space="preserve"> ! Lở mở, chập chờn.</w:t>
      </w:r>
    </w:p>
    <w:p>
      <w:r>
        <w:rPr>
          <w:b/>
        </w:rPr>
        <w:t>, không rõ né</w:t>
      </w:r>
      <w:r>
        <w:rPr>
          <w:i/>
        </w:rPr>
        <w:t>tính từ</w:t>
      </w:r>
      <w:r>
        <w:t xml:space="preserve"> Bảng lắng bóng boàng hôn. 3 (cũ. hoặc Dh.</w:t>
      </w:r>
    </w:p>
    <w:p>
      <w:r>
        <w:rPr>
          <w:b/>
        </w:rPr>
        <w:t>; L</w:t>
      </w:r>
      <w:r>
        <w:rPr>
          <w:i/>
        </w:rPr>
        <w:t>danh từ</w:t>
      </w:r>
      <w:r>
        <w:t>).</w:t>
      </w:r>
    </w:p>
    <w:p>
      <w:r>
        <w:rPr>
          <w:b/>
        </w:rPr>
        <w:t xml:space="preserve"> Có vẻ như không để y đến; thở Œ, lạnh nhạt, bảng màu </w:t>
      </w:r>
      <w:r>
        <w:rPr>
          <w:i/>
        </w:rPr>
        <w:t>danh từ</w:t>
      </w:r>
      <w:r>
        <w:t xml:space="preserve"> Đỏ dùng để đựng và pha máu khi vẻ. 2 Những màu sắc mà hoa sĩ tạo. Tä trong tranh của minh (nói tống quát).</w:t>
      </w:r>
    </w:p>
    <w:p>
      <w:r>
        <w:rPr>
          <w:b/>
        </w:rPr>
        <w:t xml:space="preserve"> bảng nhãn </w:t>
      </w:r>
      <w:r>
        <w:rPr>
          <w:i/>
        </w:rPr>
        <w:t>danh từ</w:t>
      </w:r>
      <w:r>
        <w:t xml:space="preserve"> Học VÌ của người đỗ thứ hai, 3q trạng nguyễn, trong khoa thi định.</w:t>
      </w:r>
    </w:p>
    <w:p>
      <w:r>
        <w:rPr>
          <w:b/>
        </w:rPr>
        <w:t xml:space="preserve"> bảng số q</w:t>
      </w:r>
      <w:r>
        <w:rPr>
          <w:i/>
        </w:rPr>
        <w:t>danh từ</w:t>
      </w:r>
      <w:r>
        <w:t xml:space="preserve"> Bảng kê các số thưởng dùng đã tính sẵn, như binh phương, căn số, logarithm, L.</w:t>
      </w:r>
    </w:p>
    <w:p>
      <w:r>
        <w:rPr>
          <w:b/>
        </w:rPr>
        <w:t xml:space="preserve">L bảng tổng sắp </w:t>
      </w:r>
      <w:r>
        <w:rPr>
          <w:i/>
        </w:rPr>
        <w:t>danh từ</w:t>
      </w:r>
      <w:r>
        <w:t xml:space="preserve"> Bảng phân loại xếp hang toản bộ.</w:t>
      </w:r>
    </w:p>
    <w:p>
      <w:r>
        <w:rPr>
          <w:b/>
        </w:rPr>
        <w:t xml:space="preserve"> Bảng tổng sắp các đội bóng trên toàn qHỐ</w:t>
      </w:r>
      <w:r>
        <w:rPr>
          <w:i/>
        </w:rPr>
        <w:t>cảm từ</w:t>
      </w:r>
      <w:r>
        <w:t xml:space="preserve"> Đưmg đâu bảng tông sẵn huy chương trang đai hỏi thể thao.</w:t>
      </w:r>
    </w:p>
    <w:p>
      <w:r>
        <w:rPr>
          <w:b/>
        </w:rPr>
        <w:t xml:space="preserve"> bảng tuần huản </w:t>
      </w:r>
      <w:r>
        <w:rPr>
          <w:i/>
        </w:rPr>
        <w:t>danh từ</w:t>
      </w:r>
      <w:r>
        <w:t xml:space="preserve"> Hảng sắp xếp các I1guyến tổ hoá học làm nổi bật tính tuần hoàn trong SƯ biển thiên các tĩnh chất của chủng, do Mendeleev phát hiện.</w:t>
      </w:r>
    </w:p>
    <w:p>
      <w:r>
        <w:rPr>
          <w:b/>
        </w:rPr>
        <w:t xml:space="preserve"> bảng vàng </w:t>
      </w:r>
      <w:r>
        <w:rPr>
          <w:i/>
        </w:rPr>
        <w:t>danh từ</w:t>
      </w:r>
      <w:r>
        <w:t xml:space="preserve"> I Bảng yết tên những người đã khoa thi hội, thi đỉnh thời phong kiến. C hiếm bảng: tang (thi đỗ khoa thi hội, thi đình). 2 Bảng đanh dự ghi tên những tigười hoặc đơn VỊ CÓ thanh tích lớn. Bảng Ving thi đua. Bảng váng lận CÔNG.</w:t>
      </w:r>
    </w:p>
    <w:p>
      <w:r>
        <w:rPr>
          <w:b/>
        </w:rPr>
        <w:t xml:space="preserve"> báng. </w:t>
      </w:r>
      <w:r>
        <w:rPr>
          <w:i/>
        </w:rPr>
        <w:t>danh từ</w:t>
      </w:r>
      <w:r>
        <w:t xml:space="preserve"> Cây mọc hoang trong rrmeg nhiệt đổi. cùng họ với dừa, mặt dưới lá hơi trắng, thân cho thử bột ăn được, đớ/ bảng, bảng; Chứng qL bụng ‡d do nƯớc ử trọng ổ bụng hay do 2VHE lä lách.</w:t>
      </w:r>
    </w:p>
    <w:p>
      <w:r>
        <w:rPr>
          <w:b/>
        </w:rPr>
        <w:t xml:space="preserve"> báng; </w:t>
      </w:r>
      <w:r>
        <w:rPr>
          <w:i/>
        </w:rPr>
        <w:t>danh từ</w:t>
      </w:r>
      <w:r>
        <w:t xml:space="preserve"> Ông mai, ống bương để đưng nước (thường dùng ở miễn n1}.</w:t>
      </w:r>
    </w:p>
    <w:p>
      <w:r>
        <w:rPr>
          <w:b/>
        </w:rPr>
        <w:t xml:space="preserve"> bảng, </w:t>
      </w:r>
      <w:r>
        <w:rPr>
          <w:i/>
        </w:rPr>
        <w:t>danh từ</w:t>
      </w:r>
      <w:r>
        <w:t xml:space="preserve"> Bộ phận ở cuối khẩu súng cầm Tây, thường bằng gỗ, dùng để t1 hoặc E1Ữ súng khi bản. Bảng súng tYƯỜNHG.</w:t>
      </w:r>
    </w:p>
    <w:p>
      <w:r>
        <w:rPr>
          <w:b/>
        </w:rPr>
        <w:t xml:space="preserve"> Khẩu tiểu liên bảng gá</w:t>
      </w:r>
      <w:r>
        <w:rPr>
          <w:i/>
        </w:rPr>
        <w:t>phụ từ</w:t>
      </w:r>
      <w:r/>
    </w:p>
    <w:p>
      <w:r>
        <w:rPr>
          <w:b/>
        </w:rPr>
        <w:t xml:space="preserve"> báng; đr. ï (i</w:t>
      </w:r>
      <w:r>
        <w:rPr>
          <w:i/>
        </w:rPr>
        <w:t>danh từ</w:t>
      </w:r>
      <w:r>
        <w:t>; kết hợp hạn chê). LĐănh vào đầu bằng khớp ngởn tây gập lại. 2 {nh.}. Húc (nỏi về súc vãi có SIHI1E |.</w:t>
      </w:r>
    </w:p>
    <w:p>
      <w:r>
        <w:rPr>
          <w:b/>
        </w:rPr>
        <w:t xml:space="preserve"> bö háng </w:t>
      </w:r>
      <w:r>
        <w:rPr>
          <w:i/>
        </w:rPr>
        <w:t>động từ</w:t>
      </w:r>
      <w:r>
        <w:t xml:space="preserve"> (hoặc t.}. Chế tiểu, bài bác cái mả người mẽ tín cho lả linh thiêng. Bảng bổ thần thánh. Ấn nói Dạng bố. bạng nhạng ủ. (ph.}.</w:t>
      </w:r>
    </w:p>
    <w:p>
      <w:r>
        <w:rPr>
          <w:b/>
        </w:rPr>
        <w:t xml:space="preserve"> Bạc nhạ</w:t>
      </w:r>
      <w:r>
        <w:rPr>
          <w:i/>
        </w:rPr>
        <w:t>cảm từ</w:t>
      </w:r>
      <w:r/>
    </w:p>
    <w:p>
      <w:r>
        <w:rPr>
          <w:b/>
        </w:rPr>
        <w:t xml:space="preserve"> hanh, </w:t>
      </w:r>
      <w:r>
        <w:rPr>
          <w:i/>
        </w:rPr>
        <w:t>danh từ</w:t>
      </w:r>
      <w:r>
        <w:t xml:space="preserve"> Nơi giam tủ bị kết án tiậnE trong một số khu nhà tì lớn dưởi chế độ tư bản, thực đân. Các banh ứ Côn áo.</w:t>
      </w:r>
    </w:p>
    <w:p>
      <w:r>
        <w:rPr>
          <w:b/>
        </w:rPr>
        <w:t xml:space="preserve"> banh; </w:t>
      </w:r>
      <w:r>
        <w:rPr>
          <w:i/>
        </w:rPr>
        <w:t>danh từ</w:t>
      </w:r>
      <w:r>
        <w:t xml:space="preserve"> (ph.). Bỏng. Đa hạnh. banh‹ P. Mở to hai bên ra. tö Banh mặt nhìn. Banh (ph.; nhanh ảO Hẽ tự Fã).</w:t>
      </w:r>
    </w:p>
    <w:p>
      <w:r>
        <w:rPr>
          <w:b/>
        </w:rPr>
        <w:t xml:space="preserve"> banh; !</w:t>
      </w:r>
      <w:r>
        <w:rPr>
          <w:i/>
        </w:rPr>
        <w:t>tính từ</w:t>
      </w:r>
      <w:r>
        <w:t xml:space="preserve"> (ph.; thường dùng phụ sau đE.). Tan tảnh, vụn nải.</w:t>
      </w:r>
    </w:p>
    <w:p>
      <w:r>
        <w:rPr>
          <w:b/>
        </w:rPr>
        <w:t xml:space="preserve"> Phá banh ấn chiến lượ</w:t>
      </w:r>
      <w:r>
        <w:rPr>
          <w:i/>
        </w:rPr>
        <w:t>cảm từ</w:t>
      </w:r>
      <w:r>
        <w:t xml:space="preserve"> bảnh d, Ghế có lưng tra vả hai tây vn, đặt lên lưng voi để ngồi.</w:t>
      </w:r>
    </w:p>
    <w:p>
      <w:r>
        <w:rPr>
          <w:b/>
        </w:rPr>
        <w:t xml:space="preserve"> bành hạnh </w:t>
      </w:r>
      <w:r>
        <w:rPr>
          <w:i/>
        </w:rPr>
        <w:t>tính từ</w:t>
      </w:r>
      <w:r>
        <w:t xml:space="preserve"> x. bạnh (láy)]. Mặt banh bạnh.</w:t>
      </w:r>
    </w:p>
    <w:p>
      <w:r>
        <w:rPr>
          <w:b/>
        </w:rPr>
        <w:t xml:space="preserve"> bảnh tô </w:t>
      </w:r>
      <w:r>
        <w:rPr>
          <w:i/>
        </w:rPr>
        <w:t>danh từ</w:t>
      </w:r>
      <w:r>
        <w:t xml:space="preserve"> (củ).</w:t>
      </w:r>
    </w:p>
    <w:p>
      <w:r>
        <w:rPr>
          <w:b/>
        </w:rPr>
        <w:t xml:space="preserve"> Mãngtô, trướng hãảnh </w:t>
      </w:r>
      <w:r>
        <w:rPr>
          <w:i/>
        </w:rPr>
        <w:t>động từ</w:t>
      </w:r>
      <w:r>
        <w:t xml:space="preserve"> Mở rộng khu vực tảc động ra. Bánh trưởng về kinh tế. Thể lực Hgdw THẬT bánh trưởng. bảnh {. Í (kng.). ¬ang vả đẹp một cách khác thường. Diện bánh. 2 (ph.}. Cử, gIỏi. Tay lao đông bưïnh. bảnh bao Bảnh (nỏi khải quát).</w:t>
      </w:r>
    </w:p>
    <w:p>
      <w:r>
        <w:rPr>
          <w:b/>
        </w:rPr>
        <w:t xml:space="preserve"> dẫn </w:t>
      </w:r>
      <w:r>
        <w:rPr>
          <w:i/>
        </w:rPr>
        <w:t>tính từ</w:t>
      </w:r>
      <w:r>
        <w:t xml:space="preserve"> ikng.) mặc bánh han. bánh choe Củ về pai về, tử đặc (thưởng TÔI VỀ tir thể ngồi).</w:t>
      </w:r>
    </w:p>
    <w:p>
      <w:r>
        <w:rPr>
          <w:b/>
        </w:rPr>
        <w:t xml:space="preserve"> Ngôi bánh chụ</w:t>
      </w:r>
      <w:r>
        <w:rPr>
          <w:i/>
        </w:rPr>
        <w:t>cảm từ</w:t>
      </w:r>
      <w:r>
        <w:t xml:space="preserve"> bảnh mắt đư. Mở mắt thức dây (vảo lúc =211154 SỚI]}. Chưa bảnh mắt đã đòi ăn.</w:t>
      </w:r>
    </w:p>
    <w:p>
      <w:r>
        <w:rPr>
          <w:b/>
        </w:rPr>
        <w:t xml:space="preserve"> Trời mùa hè, mới bánh mốt đủ ot </w:t>
      </w:r>
      <w:r>
        <w:rPr>
          <w:i/>
        </w:rPr>
        <w:t>danh từ</w:t>
      </w:r>
      <w:r>
        <w:t xml:space="preserve"> hanh trai t Diện và đẹp tra. dẫn (kna.). mứặc Vũ ÍƑONE rất bảnh trúi.</w:t>
      </w:r>
    </w:p>
    <w:p>
      <w:r>
        <w:rPr>
          <w:b/>
        </w:rPr>
        <w:t xml:space="preserve"> bánh; </w:t>
      </w:r>
      <w:r>
        <w:rPr>
          <w:i/>
        </w:rPr>
        <w:t>danh từ</w:t>
      </w:r>
      <w:r>
        <w:t xml:space="preserve"> 1 Mót ăn chín có hình khối nhất định, chế biến bằng bột, thường có thêm chất ngọi, tản, béo. Gói bánh, Nhân bánh.</w:t>
      </w:r>
    </w:p>
    <w:p>
      <w:r>
        <w:rPr>
          <w:b/>
        </w:rPr>
        <w:t xml:space="preserve"> 2 (thường dùng nhụ trước </w:t>
      </w:r>
      <w:r>
        <w:rPr>
          <w:i/>
        </w:rPr>
        <w:t>danh từ</w:t>
      </w:r>
      <w:r>
        <w:t>). Tư dùng để chỉ từng đơm vị Có hình khối bê ñg0ä1 giống như chiếc bánh. Bánh xã phòng, Bánh pháo. Đảng thành bảnh.</w:t>
      </w:r>
    </w:p>
    <w:p>
      <w:r>
        <w:rPr>
          <w:b/>
        </w:rPr>
        <w:t xml:space="preserve"> hánh; </w:t>
      </w:r>
      <w:r>
        <w:rPr>
          <w:i/>
        </w:rPr>
        <w:t>danh từ</w:t>
      </w:r>
      <w:r>
        <w:t xml:space="preserve"> (thường nội binh xe}. Bộ phận của xe hoặc máy CŨ dạng đĩa tròn hoặc vành lắp để nan Hoa, quay quanh một trục thực hiện tiệt chuyển động hoặc để truyền chuyển động. „Veø ba bánh. Xháóng thể (iáay ïIUƯỢC hãảnh hịch sư (h.). LÊ bánh bảng ủ. Bảnh nhỏ hính quả hãng, lãm bằng bột mi. đường vả trứng, đỗ khuôn. TIƯỜNE lrang lũ.</w:t>
      </w:r>
    </w:p>
    <w:p>
      <w:r>
        <w:rPr>
          <w:b/>
        </w:rPr>
        <w:t xml:space="preserve"> bánh bao </w:t>
      </w:r>
      <w:r>
        <w:rPr>
          <w:i/>
        </w:rPr>
        <w:t>danh từ</w:t>
      </w:r>
      <w:r>
        <w:t xml:space="preserve"> Bánh làm bằng bột mm ủ men, hấp chín, có nhân mặn hoặc TIữCH, bánh bẻo ở. Bánh lãm bằng bột Eạo tế xay tẺ ướt, để vào bát hoặc vào khuôn rỗi hãn chín, trên TẮC hảnh miỡ, ruốc tôm. hinh giống cánh bẻo. bánh hỗ d_ Hánh lâm bằng bột Bao tỷ tì với đường vả mem, khi hấp chin thị nở to, mm vả xốp (có loại đồ văn chén, khi hãn thị bột nở, hỏ lẽn miệng. chén thánh hinh ba cải ta1).</w:t>
      </w:r>
    </w:p>
    <w:p>
      <w:r>
        <w:rPr>
          <w:b/>
        </w:rPr>
        <w:t xml:space="preserve"> bánh bóng i </w:t>
      </w:r>
      <w:r>
        <w:rPr>
          <w:i/>
        </w:rPr>
        <w:t>danh từ</w:t>
      </w:r>
      <w:r>
        <w:t xml:space="preserve"> Bánh làm bằng. EaOo TIẾP THHỆ thánh bỏng, trộn với riật thành từng nắm. bánh canh q.</w:t>
      </w:r>
    </w:p>
    <w:p>
      <w:r>
        <w:rPr>
          <w:b/>
        </w:rPr>
        <w:t xml:space="preserve"> Thức ăn làm bảng bột nhào kĩ rồi cắt thành SỢ1, nấu với tôm), Cuä, thị</w:t>
      </w:r>
      <w:r>
        <w:rPr>
          <w:i/>
        </w:rPr>
        <w:t>tính từ</w:t>
      </w:r>
      <w:r/>
    </w:p>
    <w:p>
      <w:r>
        <w:rPr>
          <w:b/>
        </w:rPr>
        <w:t xml:space="preserve"> bánh cắt </w:t>
      </w:r>
      <w:r>
        <w:rPr>
          <w:i/>
        </w:rPr>
        <w:t>danh từ</w:t>
      </w:r>
      <w:r>
        <w:t xml:space="preserve"> Bánh ngọt, nhân kẹp giữa hai lớp bột, nướng chín timg mảng trong lò và cất thành miếng, có đủ VỊ nEỌI, béo, THẬN.</w:t>
      </w:r>
    </w:p>
    <w:p>
      <w:r>
        <w:rPr>
          <w:b/>
        </w:rPr>
        <w:t xml:space="preserve"> hánh chả </w:t>
      </w:r>
      <w:r>
        <w:rPr>
          <w:i/>
        </w:rPr>
        <w:t>danh từ</w:t>
      </w:r>
      <w:r>
        <w:t xml:space="preserve"> Bánh lăm bảng ĐỘT mi trộn với đường và thịt băm nhỏ, nướng Chín trong lò.</w:t>
      </w:r>
    </w:p>
    <w:p>
      <w:r>
        <w:rPr>
          <w:b/>
        </w:rPr>
        <w:t xml:space="preserve"> bánh chay </w:t>
      </w:r>
      <w:r>
        <w:rPr>
          <w:i/>
        </w:rPr>
        <w:t>danh từ</w:t>
      </w:r>
      <w:r>
        <w:t xml:space="preserve"> Bánh hình trồn, đẹt, lãm bằng bột nếp, nhãn đâu xanh, luộc chín rỗi thả VÄO HƯỚC đường sánh.</w:t>
      </w:r>
    </w:p>
    <w:p>
      <w:r>
        <w:rPr>
          <w:b/>
        </w:rPr>
        <w:t xml:space="preserve"> bánh chè </w:t>
      </w:r>
      <w:r>
        <w:rPr>
          <w:i/>
        </w:rPr>
        <w:t>danh từ</w:t>
      </w:r>
      <w:r>
        <w:t xml:space="preserve"> Chỗ Xương ở đâu gối thân người cỏ hình trủn. dlet, „tt2mg háãnh Che. bánh chưng d_. Bánh làm bảng.</w:t>
      </w:r>
    </w:p>
    <w:p>
      <w:r>
        <w:rPr>
          <w:b/>
        </w:rPr>
        <w:t xml:space="preserve"> Eạo nên, có nhân đâu xanh vả thịt hoặc đường, gói băng lá đong thanh hình vuông, luộc kĩ, làm phổ biến vào dịp tết Nguyên Điản, bánh CÓC </w:t>
      </w:r>
      <w:r>
        <w:rPr>
          <w:i/>
        </w:rPr>
        <w:t>danh từ</w:t>
      </w:r>
      <w:r/>
    </w:p>
    <w:p>
      <w:r>
        <w:rPr>
          <w:b/>
        </w:rPr>
        <w:t xml:space="preserve"> Bánh TÄnE Cửa trong bộ bánh có</w:t>
      </w:r>
      <w:r>
        <w:rPr>
          <w:i/>
        </w:rPr>
        <w:t>cảm từ</w:t>
      </w:r>
      <w:r/>
    </w:p>
    <w:p>
      <w:r>
        <w:rPr>
          <w:b/>
        </w:rPr>
        <w:t xml:space="preserve"> bánh cõm </w:t>
      </w:r>
      <w:r>
        <w:rPr>
          <w:i/>
        </w:rPr>
        <w:t>đại từ</w:t>
      </w:r>
      <w:r>
        <w:t xml:space="preserve"> Hảnh làm bằng cốm dẻo nữag VỚI nước đường, có nhân đậu xaï1l vả củi dừa, thưởng BöI bảng lá chuối tươi thánh hình VUÖHE, bánh cuốn ẻ. Bánh lắm bằng Bao tẻ XâY UƯỚI, trảng [iÖng,, hấp chín rồi Cuộn lại, thưởng có nhân thịt hoặc hảnh thở.</w:t>
      </w:r>
    </w:p>
    <w:p>
      <w:r>
        <w:rPr>
          <w:b/>
        </w:rPr>
        <w:t xml:space="preserve"> bánh dẻo </w:t>
      </w:r>
      <w:r>
        <w:rPr>
          <w:i/>
        </w:rPr>
        <w:t>danh từ</w:t>
      </w:r>
      <w:r>
        <w:t xml:space="preserve"> Bánh igoft và đảo, làm bằng bột a0 nên Tang trộn với nước đường, thường Cũ nhản mứt, mờ.</w:t>
      </w:r>
    </w:p>
    <w:p>
      <w:r>
        <w:rPr>
          <w:b/>
        </w:rPr>
        <w:t xml:space="preserve"> bảnh đa </w:t>
      </w:r>
      <w:r>
        <w:rPr>
          <w:i/>
        </w:rPr>
        <w:t>danh từ</w:t>
      </w:r>
      <w:r>
        <w:t xml:space="preserve"> Bánh lăm bảng bột gao lẻ XaY UỚI, trang thành tấm mỏng hinh tròn. thường có rắc VỰnE rỗi phơi khỏ, khi än thi HươnE lên. Bgh tu khoe (làm bằng bột khoai).</w:t>
      </w:r>
    </w:p>
    <w:p>
      <w:r>
        <w:rPr>
          <w:b/>
        </w:rPr>
        <w:t xml:space="preserve"> bánh đa nem </w:t>
      </w:r>
      <w:r>
        <w:rPr>
          <w:i/>
        </w:rPr>
        <w:t>danh từ</w:t>
      </w:r>
      <w:r>
        <w:t xml:space="preserve"> Bánh đa tráng rãi TmÓnP, dùng để cuốn THIEII1.</w:t>
      </w:r>
    </w:p>
    <w:p>
      <w:r>
        <w:rPr>
          <w:b/>
        </w:rPr>
        <w:t xml:space="preserve"> bảnh đả </w:t>
      </w:r>
      <w:r>
        <w:rPr>
          <w:i/>
        </w:rPr>
        <w:t>danh từ</w:t>
      </w:r>
      <w:r>
        <w:t xml:space="preserve"> Bánh xe CỔ vành tặng, lắp trên trục của mãây có tải trạng không đều để cân bằng chuyển động của mảy.</w:t>
      </w:r>
    </w:p>
    <w:p>
      <w:r>
        <w:rPr>
          <w:b/>
        </w:rPr>
        <w:t xml:space="preserve"> bánh đai </w:t>
      </w:r>
      <w:r>
        <w:rPr>
          <w:i/>
        </w:rPr>
        <w:t>danh từ</w:t>
      </w:r>
      <w:r/>
    </w:p>
    <w:p>
      <w:r>
        <w:rPr>
          <w:b/>
        </w:rPr>
        <w:t xml:space="preserve"> Bảnh có mắc đai truyền để truyền chuyển động quay giữa hai trụ</w:t>
      </w:r>
      <w:r>
        <w:rPr>
          <w:i/>
        </w:rPr>
        <w:t>cảm từ</w:t>
      </w:r>
      <w:r>
        <w:t xml:space="preserve"> bánh đậu xanh di. Bánh lam bằng hột đầu xanh Tang thơm trộn với đưởng, nén vàn khuôn nhỏ, bảnh đúc q. Banh nấu băng hột Eño tẻ hoặc bột 8Ô quấy với nước vôi trong vá hán the, khi chín đồ ra cho đồng thánh tảng.</w:t>
      </w:r>
    </w:p>
    <w:p>
      <w:r>
        <w:rPr>
          <w:b/>
        </w:rPr>
        <w:t xml:space="preserve"> Ma bunh HC: bảnh ếch </w:t>
      </w:r>
      <w:r>
        <w:rPr>
          <w:i/>
        </w:rPr>
        <w:t>danh từ</w:t>
      </w:r>
      <w:r/>
    </w:p>
    <w:p>
      <w:r>
        <w:rPr>
          <w:b/>
        </w:rPr>
        <w:t xml:space="preserve"> (ph.). Bánh í</w:t>
      </w:r>
      <w:r>
        <w:rPr>
          <w:i/>
        </w:rPr>
        <w:t>tính từ</w:t>
      </w:r>
      <w:r/>
    </w:p>
    <w:p>
      <w:r>
        <w:rPr>
          <w:b/>
        </w:rPr>
        <w:t xml:space="preserve"> bánh gai </w:t>
      </w:r>
      <w:r>
        <w:rPr>
          <w:i/>
        </w:rPr>
        <w:t>danh từ</w:t>
      </w:r>
      <w:r>
        <w:t xml:space="preserve"> Bánh làm bằng bát gạo nến và lá gai luộc chm, giã nhuyễn, trộn với mi, có nhân h bánh nướng đậu xanh vả củi đứa, GÓI bảng lá chuối khô, hấp chỉn.</w:t>
      </w:r>
    </w:p>
    <w:p>
      <w:r>
        <w:rPr>
          <w:b/>
        </w:rPr>
        <w:t xml:space="preserve"> háảnh giẩy </w:t>
      </w:r>
      <w:r>
        <w:rPr>
          <w:i/>
        </w:rPr>
        <w:t>danh từ</w:t>
      </w:r>
      <w:r>
        <w:t xml:space="preserve"> Bánh làm bằng xôi giã thật mịn, nặn thành hình trồn, dẹt, có khi có nhân đậu xanh. bảnh gian (ph.). bánh Ắ. tro.</w:t>
      </w:r>
    </w:p>
    <w:p>
      <w:r>
        <w:rPr>
          <w:b/>
        </w:rPr>
        <w:t xml:space="preserve"> bánh giỏ </w:t>
      </w:r>
      <w:r>
        <w:rPr>
          <w:i/>
        </w:rPr>
        <w:t>danh từ</w:t>
      </w:r>
      <w:r>
        <w:t xml:space="preserve"> Bánh làm bảng bột E0 tẻ, có nhãn thit, hành. mộc nhĩ, gủi bảng lá chuỗi thành hình củ ẩn, luộc chỉn.</w:t>
      </w:r>
    </w:p>
    <w:p>
      <w:r>
        <w:rPr>
          <w:b/>
        </w:rPr>
        <w:t xml:space="preserve"> bánh gối </w:t>
      </w:r>
      <w:r>
        <w:rPr>
          <w:i/>
        </w:rPr>
        <w:t>danh từ</w:t>
      </w:r>
      <w:r>
        <w:t xml:space="preserve"> Bảnh nhân thịt, miễn,,... bọc trong vẻ DỘTI m1 nặn hình giống như cái gối có riểm. rần vàng.</w:t>
      </w:r>
    </w:p>
    <w:p>
      <w:r>
        <w:rPr>
          <w:b/>
        </w:rPr>
        <w:t xml:space="preserve"> bánh gối; </w:t>
      </w:r>
      <w:r>
        <w:rPr>
          <w:i/>
        </w:rPr>
        <w:t>danh từ</w:t>
      </w:r>
      <w:r/>
    </w:p>
    <w:p>
      <w:r>
        <w:rPr>
          <w:b/>
        </w:rPr>
        <w:t xml:space="preserve"> Bánh mì hình khối chữ nhật, trông giống như cải gỗi, bánh hỏi </w:t>
      </w:r>
      <w:r>
        <w:rPr>
          <w:i/>
        </w:rPr>
        <w:t>danh từ</w:t>
      </w:r>
      <w:r/>
    </w:p>
    <w:p>
      <w:r>
        <w:rPr>
          <w:b/>
        </w:rPr>
        <w:t xml:space="preserve"> Bánh làm bằng bột Eao tẻ, hấp chín thanh tửng sợi nhỏ hơn bún, ăn với thịt qNuäy hoặc hHểmñ, bảnh in </w:t>
      </w:r>
      <w:r>
        <w:rPr>
          <w:i/>
        </w:rPr>
        <w:t>danh từ</w:t>
      </w:r>
      <w:r>
        <w:t xml:space="preserve"> Bảnh làm bằng bột bao nến hay bột đầu xanh trôn với đường, nén TaAHE vàảp khuủn nhỏ.</w:t>
      </w:r>
    </w:p>
    <w:p>
      <w:r>
        <w:rPr>
          <w:b/>
        </w:rPr>
        <w:t xml:space="preserve"> bánh ít </w:t>
      </w:r>
      <w:r>
        <w:rPr>
          <w:i/>
        </w:rPr>
        <w:t>danh từ</w:t>
      </w:r>
      <w:r>
        <w:t xml:space="preserve"> Bánh làm bằng bột Báo rếp, có nhân thịt hoặc đầu xanh, gói bằng lá chuối, luộc chín.</w:t>
      </w:r>
    </w:p>
    <w:p>
      <w:r>
        <w:rPr>
          <w:b/>
        </w:rPr>
        <w:t xml:space="preserve"> bánh khảo </w:t>
      </w:r>
      <w:r>
        <w:rPr>
          <w:i/>
        </w:rPr>
        <w:t>danh từ</w:t>
      </w:r>
      <w:r>
        <w:t xml:space="preserve"> Bảnh làm băng bột gạo nếp Tang trận với đường, cản kĩ, nén vào khuôn, có khi có nhần.</w:t>
      </w:r>
    </w:p>
    <w:p>
      <w:r>
        <w:rPr>
          <w:b/>
        </w:rPr>
        <w:t xml:space="preserve"> banh khoai </w:t>
      </w:r>
      <w:r>
        <w:rPr>
          <w:i/>
        </w:rPr>
        <w:t>danh từ</w:t>
      </w:r>
      <w:r>
        <w:t xml:space="preserve"> Bánh làm bằng bột khoai lang hoặc khoai sọ thái mỏng, trộn với bột bao tẺ, CÓ nhãn Tigọt hoặc mặn, gói bảng lá chuối, luộc chín.</w:t>
      </w:r>
    </w:p>
    <w:p>
      <w:r>
        <w:rPr>
          <w:b/>
        </w:rPr>
        <w:t xml:space="preserve"> bánh khoái </w:t>
      </w:r>
      <w:r>
        <w:rPr>
          <w:i/>
        </w:rPr>
        <w:t>danh từ</w:t>
      </w:r>
      <w:r>
        <w:t xml:space="preserve"> 1 Bánh quấy bằng bột Bá tẻ trộn VỚI hành mở, đỗ ra đĩa. 2 (ph.). đua. Bánh xẻ.</w:t>
      </w:r>
    </w:p>
    <w:p>
      <w:r>
        <w:rPr>
          <w:b/>
        </w:rPr>
        <w:t xml:space="preserve"> bảnh khúc </w:t>
      </w:r>
      <w:r>
        <w:rPr>
          <w:i/>
        </w:rPr>
        <w:t>danh từ</w:t>
      </w:r>
      <w:r/>
    </w:p>
    <w:p>
      <w:r>
        <w:rPr>
          <w:b/>
        </w:rPr>
        <w:t xml:space="preserve"> Bánh làm băng bội Eao Tiếp trộn VỚI là khúc giả nhỏ, có nhân đậu xanh vả TäH mỡ, đồ lẫn với ao nếp, bánh lái </w:t>
      </w:r>
      <w:r>
        <w:rPr>
          <w:i/>
        </w:rPr>
        <w:t>danh từ</w:t>
      </w:r>
      <w:r>
        <w:t xml:space="preserve"> Bộ phận được dùng để đối xoay hướng di động của phương tiện vận tại. Bánh lai tẰM Phú, háảnh mặt ú. Bánh làm bảng bột gạo nếp trộn với mật, cô nhản đậu xanh hoặc lạc, thường gói bảng lá chuối khô. hấn chín.</w:t>
      </w:r>
    </w:p>
    <w:p>
      <w:r>
        <w:rPr>
          <w:b/>
        </w:rPr>
        <w:t xml:space="preserve"> ỦÐa bánh mứt* bánh mi </w:t>
      </w:r>
      <w:r>
        <w:rPr>
          <w:i/>
        </w:rPr>
        <w:t>danh từ</w:t>
      </w:r>
      <w:r>
        <w:t xml:space="preserve"> Banh lưn bằng bật mi ủ mẹn IƯỚIgE chịn trong lò, dùnE làm món ấn chỉnh ở một số TƯỚC.</w:t>
      </w:r>
    </w:p>
    <w:p>
      <w:r>
        <w:rPr>
          <w:b/>
        </w:rPr>
        <w:t xml:space="preserve"> bánh mưới </w:t>
      </w:r>
      <w:r>
        <w:rPr>
          <w:i/>
        </w:rPr>
        <w:t>đại từ</w:t>
      </w:r>
      <w:r>
        <w:t xml:space="preserve"> (ph.). Bánh cuốn.</w:t>
      </w:r>
    </w:p>
    <w:p>
      <w:r>
        <w:rPr>
          <w:b/>
        </w:rPr>
        <w:t xml:space="preserve"> bánh nãm d, Bánh lãm bằng bột CO lẻ trải mỏng Ta g1ửa hai lớp lá chuối, có nhân tôm thịt, gói thành tấm hình chữ nhã</w:t>
      </w:r>
      <w:r>
        <w:rPr>
          <w:i/>
        </w:rPr>
        <w:t>tính từ</w:t>
      </w:r>
      <w:r>
        <w:t xml:space="preserve"> hấp chín.</w:t>
      </w:r>
    </w:p>
    <w:p>
      <w:r>
        <w:rPr>
          <w:b/>
        </w:rPr>
        <w:t xml:space="preserve"> bảnh nếp </w:t>
      </w:r>
      <w:r>
        <w:rPr>
          <w:i/>
        </w:rPr>
        <w:t>danh từ</w:t>
      </w:r>
      <w:r>
        <w:t xml:space="preserve"> Bánh lam bảng bột gạo HẾp, cỏ nhân đậu xanh và mỡ, hoặc nhần thịt, gói bằng lá chuỗi. hấp chữ.</w:t>
      </w:r>
    </w:p>
    <w:p>
      <w:r>
        <w:rPr>
          <w:b/>
        </w:rPr>
        <w:t xml:space="preserve"> bánh nướng </w:t>
      </w:r>
      <w:r>
        <w:rPr>
          <w:i/>
        </w:rPr>
        <w:t>danh từ</w:t>
      </w:r>
      <w:r>
        <w:t xml:space="preserve"> Bánh có nhân thập cắm, mặn hoặc ngọt, ử ngoải có bao lợp áo bột tHÓnE, nưởng chìm trong lò. bánh phông bánh phống :l. Bánh làm: bằng bột .Eao nếp hoặc bột khoai Sự trọn đường, DƯỚng nhống lẽn.</w:t>
      </w:r>
    </w:p>
    <w:p>
      <w:r>
        <w:rPr>
          <w:b/>
        </w:rPr>
        <w:t xml:space="preserve"> bánh phống tôm </w:t>
      </w:r>
      <w:r>
        <w:rPr>
          <w:i/>
        </w:rPr>
        <w:t>danh từ</w:t>
      </w:r>
      <w:r>
        <w:t xml:space="preserve"> Bánh làm bằng tỉnh hết trộn với tôm giả nhỏ, sấy khô, khi ăn cán phổng lên.</w:t>
      </w:r>
    </w:p>
    <w:p>
      <w:r>
        <w:rPr>
          <w:b/>
        </w:rPr>
        <w:t xml:space="preserve"> bánh phở </w:t>
      </w:r>
      <w:r>
        <w:rPr>
          <w:i/>
        </w:rPr>
        <w:t>danh từ</w:t>
      </w:r>
      <w:r>
        <w:t xml:space="preserve"> Bánh trắng bảng bột BRO tẻ, không có nhân, cắt thành sợi để làm phở.</w:t>
      </w:r>
    </w:p>
    <w:p>
      <w:r>
        <w:rPr>
          <w:b/>
        </w:rPr>
        <w:t xml:space="preserve"> bánh quê </w:t>
      </w:r>
      <w:r>
        <w:rPr>
          <w:i/>
        </w:rPr>
        <w:t>danh từ</w:t>
      </w:r>
      <w:r/>
    </w:p>
    <w:p>
      <w:r>
        <w:rPr>
          <w:b/>
        </w:rPr>
        <w:t xml:space="preserve"> Bánh làm bằng bột cạo tế xay ướt tấm đường và bột thơm mùi quế, để vào khuôn kẹp, nướng trên lò vũ CuỖn thanh ống hơi đẹ</w:t>
      </w:r>
      <w:r>
        <w:rPr>
          <w:i/>
        </w:rPr>
        <w:t>tính từ</w:t>
      </w:r>
      <w:r>
        <w:t xml:space="preserve"> bánh qui banh +.- 1¿).</w:t>
      </w:r>
    </w:p>
    <w:p>
      <w:r>
        <w:rPr>
          <w:b/>
        </w:rPr>
        <w:t xml:space="preserve"> bảnh quy </w:t>
      </w:r>
      <w:r>
        <w:rPr>
          <w:i/>
        </w:rPr>
        <w:t>danh từ</w:t>
      </w:r>
      <w:r>
        <w:t xml:space="preserve"> CH. DiG/TTt4Đ.</w:t>
      </w:r>
    </w:p>
    <w:p>
      <w:r>
        <w:rPr>
          <w:b/>
        </w:rPr>
        <w:t xml:space="preserve"> Hánh làm bằng bột mi, cản móng, đóng khuôn và nướng chín trong lọ, hánh rán </w:t>
      </w:r>
      <w:r>
        <w:rPr>
          <w:i/>
        </w:rPr>
        <w:t>danh từ</w:t>
      </w:r>
      <w:r/>
    </w:p>
    <w:p>
      <w:r>
        <w:rPr>
          <w:b/>
        </w:rPr>
        <w:t xml:space="preserve"> Bánh làm băng bột Ø4O nẾP, thường cỏ nhân ngọt, rán chín, ở 'ngoäi bọc một lữp xin rang hoặc mặt lớp đưởng thắng đặ</w:t>
      </w:r>
      <w:r>
        <w:rPr>
          <w:i/>
        </w:rPr>
        <w:t>cảm từ</w:t>
      </w:r>
      <w:r/>
    </w:p>
    <w:p>
      <w:r>
        <w:rPr>
          <w:b/>
        </w:rPr>
        <w:t xml:space="preserve"> bảnh răng </w:t>
      </w:r>
      <w:r>
        <w:rPr>
          <w:i/>
        </w:rPr>
        <w:t>danh từ</w:t>
      </w:r>
      <w:r>
        <w:t xml:space="preserve"> Vật hình đĩa có rằng ăn khứp với một vật có räng khác để truyền chuyển động.</w:t>
      </w:r>
    </w:p>
    <w:p>
      <w:r>
        <w:rPr>
          <w:b/>
        </w:rPr>
        <w:t xml:space="preserve"> bánh sửa </w:t>
      </w:r>
      <w:r>
        <w:rPr>
          <w:i/>
        </w:rPr>
        <w:t>danh từ</w:t>
      </w:r>
      <w:r>
        <w:t xml:space="preserve"> Bánh làm bằng bột mỉ có trộn sửa.</w:t>
      </w:r>
    </w:p>
    <w:p>
      <w:r>
        <w:rPr>
          <w:b/>
        </w:rPr>
        <w:t xml:space="preserve"> nưởngE chỉn trọng là, bánh tai voi </w:t>
      </w:r>
      <w:r>
        <w:rPr>
          <w:i/>
        </w:rPr>
        <w:t>danh từ</w:t>
      </w:r>
      <w:r>
        <w:t xml:space="preserve"> Bánh làm bằng bột mị với đường, Hướng chin.</w:t>
      </w:r>
    </w:p>
    <w:p>
      <w:r>
        <w:rPr>
          <w:b/>
        </w:rPr>
        <w:t xml:space="preserve"> hình tai VũÌ, hánh tay </w:t>
      </w:r>
      <w:r>
        <w:rPr>
          <w:i/>
        </w:rPr>
        <w:t>danh từ</w:t>
      </w:r>
      <w:r>
        <w:t xml:space="preserve"> Bánh làm bằng B10 TẾ, CŨ nhãn đậu xanh và thịt mỡ, gói băng lá .</w:t>
      </w:r>
    </w:p>
    <w:p>
      <w:r>
        <w:rPr>
          <w:b/>
        </w:rPr>
        <w:t xml:space="preserve">d0TE thanh hình Irụ nhỏ, luộc chỉ, bảnh tây </w:t>
      </w:r>
      <w:r>
        <w:rPr>
          <w:i/>
        </w:rPr>
        <w:t>danh từ</w:t>
      </w:r>
      <w:r>
        <w:t xml:space="preserve"> (cũ). Bánh mi.</w:t>
      </w:r>
    </w:p>
    <w:p>
      <w:r>
        <w:rPr>
          <w:b/>
        </w:rPr>
        <w:t xml:space="preserve"> bánh tê; </w:t>
      </w:r>
      <w:r>
        <w:rPr>
          <w:i/>
        </w:rPr>
        <w:t>danh từ</w:t>
      </w:r>
      <w:r>
        <w:t xml:space="preserve"> Bánh làm bằng bôi b0 tế, có nhân hành mở, gói bằng lá chuối, luộc ch.</w:t>
      </w:r>
    </w:p>
    <w:p>
      <w:r>
        <w:rPr>
          <w:b/>
        </w:rPr>
        <w:t xml:space="preserve"> bánh té; </w:t>
      </w:r>
      <w:r>
        <w:rPr>
          <w:i/>
        </w:rPr>
        <w:t>tính từ</w:t>
      </w:r>
      <w:r>
        <w:t xml:space="preserve"> (Cây hoặc bộ phận của cây không cũnE không I0, ñHƯIE giả. Tre hảnh tế La bánh tế.</w:t>
      </w:r>
    </w:p>
    <w:p>
      <w:r>
        <w:rPr>
          <w:b/>
        </w:rPr>
        <w:t xml:space="preserve"> hảnh tét </w:t>
      </w:r>
      <w:r>
        <w:rPr>
          <w:i/>
        </w:rPr>
        <w:t>danh từ</w:t>
      </w:r>
      <w:r>
        <w:t xml:space="preserve"> Bánh lảm bằng Bao tiếp, có nhân đăãu xanh vä thịt mỡ, gói bằng lá thành hình trụ to và dài, luộc kĩ, làm phổ biến ở mỘt số đa Phương vào địp tết Nguyễn Tản. bánh thánh {. Hánh do các giáo sĩ Công giáo làm phép rồi phân phát cho còn chiến trong những tổá lễ lớn ở nhà thờ.</w:t>
      </w:r>
    </w:p>
    <w:p>
      <w:r>
        <w:rPr>
          <w:b/>
        </w:rPr>
        <w:t xml:space="preserve"> bánh </w:t>
      </w:r>
      <w:r>
        <w:rPr>
          <w:i/>
        </w:rPr>
        <w:t>danh từ</w:t>
      </w:r>
      <w:r>
        <w:t xml:space="preserve"> Bánh làm bằng bột gạo r[IẾp và nước đường hoặc mật, đã van TỌ tre đan có lọt 1ä chuỗi (giống hinh tổ chim), rồi hấp chín, làm phổ biến ở một số địa phương vảo dịp tết Nguyễn Tản.</w:t>
      </w:r>
    </w:p>
    <w:p>
      <w:r>
        <w:rPr>
          <w:b/>
        </w:rPr>
        <w:t xml:space="preserve"> bánh tôm </w:t>
      </w:r>
      <w:r>
        <w:rPr>
          <w:i/>
        </w:rPr>
        <w:t>danh từ</w:t>
      </w:r>
      <w:r>
        <w:t xml:space="preserve"> Bánh làm bằng bột E40 hoặc hột mi lắn với tôm.</w:t>
      </w:r>
    </w:p>
    <w:p>
      <w:r>
        <w:rPr>
          <w:b/>
        </w:rPr>
        <w:t xml:space="preserve"> rán g10ön bánh trái </w:t>
      </w:r>
      <w:r>
        <w:rPr>
          <w:i/>
        </w:rPr>
        <w:t>danh từ</w:t>
      </w:r>
      <w:r>
        <w:t xml:space="preserve"> Bánh để ăn (nöi khái quaảf).</w:t>
      </w:r>
    </w:p>
    <w:p>
      <w:r>
        <w:rPr>
          <w:b/>
        </w:rPr>
        <w:t xml:space="preserve"> bánh tráng </w:t>
      </w:r>
      <w:r>
        <w:rPr>
          <w:i/>
        </w:rPr>
        <w:t>danh từ</w:t>
      </w:r>
      <w:r>
        <w:t xml:space="preserve"> (ph }. Bánh đa.</w:t>
      </w:r>
    </w:p>
    <w:p>
      <w:r>
        <w:rPr>
          <w:b/>
        </w:rPr>
        <w:t xml:space="preserve"> bánh tro </w:t>
      </w:r>
      <w:r>
        <w:rPr>
          <w:i/>
        </w:rPr>
        <w:t>danh từ</w:t>
      </w:r>
      <w:r>
        <w:t xml:space="preserve"> Bánh làm bằng gạo nếp ngâm nước tro, gói băng lá tre hoặc lá dong, luộc chín, có tmiäu vắng trong, än với miật hoặc đường.</w:t>
      </w:r>
    </w:p>
    <w:p>
      <w:r>
        <w:rPr>
          <w:b/>
        </w:rPr>
        <w:t xml:space="preserve"> bánh trôi </w:t>
      </w:r>
      <w:r>
        <w:rPr>
          <w:i/>
        </w:rPr>
        <w:t>danh từ</w:t>
      </w:r>
      <w:r>
        <w:t xml:space="preserve"> Bảnh làm bằng bột 4O nếp, viên trỏn, cớ nhãn đường, bỏ Vào nước sôi, chín thi nối lền.</w:t>
      </w:r>
    </w:p>
    <w:p>
      <w:r>
        <w:rPr>
          <w:b/>
        </w:rPr>
        <w:t xml:space="preserve"> bánh trung thu </w:t>
      </w:r>
      <w:r>
        <w:rPr>
          <w:i/>
        </w:rPr>
        <w:t>danh từ</w:t>
      </w:r>
      <w:r>
        <w:t xml:space="preserve"> Bảnh HưỡnE hoặc bảnh deo các loại, đúng nhiều vào dịp tết Trung Thu.</w:t>
      </w:r>
    </w:p>
    <w:p>
      <w:r>
        <w:rPr>
          <w:b/>
        </w:rPr>
        <w:t xml:space="preserve"> nếp, gởi bằng lá bánh ú </w:t>
      </w:r>
      <w:r>
        <w:rPr>
          <w:i/>
        </w:rPr>
        <w:t>danh từ</w:t>
      </w:r>
      <w:r>
        <w:t xml:space="preserve"> Bánh làm băng táo thanh hình tháp nhỏ cỏ bốn HÚC, luộc chin.</w:t>
      </w:r>
    </w:p>
    <w:p>
      <w:r>
        <w:rPr>
          <w:b/>
        </w:rPr>
        <w:t xml:space="preserve"> bảnh ú tro </w:t>
      </w:r>
      <w:r>
        <w:rPr>
          <w:i/>
        </w:rPr>
        <w:t>danh từ</w:t>
      </w:r>
      <w:r/>
    </w:p>
    <w:p>
      <w:r>
        <w:rPr>
          <w:b/>
        </w:rPr>
        <w:t xml:space="preserve"> Bảnh tro gói hinh thá</w:t>
      </w:r>
      <w:r>
        <w:rPr>
          <w:i/>
        </w:rPr>
        <w:t>phụ từ</w:t>
      </w:r>
      <w:r/>
    </w:p>
    <w:p>
      <w:r>
        <w:rPr>
          <w:b/>
        </w:rPr>
        <w:t xml:space="preserve"> bánh ướt </w:t>
      </w:r>
      <w:r>
        <w:rPr>
          <w:i/>
        </w:rPr>
        <w:t>danh từ</w:t>
      </w:r>
      <w:r>
        <w:t xml:space="preserve"> (ph. ). Bánh CUỐn.</w:t>
      </w:r>
    </w:p>
    <w:p>
      <w:r>
        <w:rPr>
          <w:b/>
        </w:rPr>
        <w:t xml:space="preserve"> bánh về </w:t>
      </w:r>
      <w:r>
        <w:rPr>
          <w:i/>
        </w:rPr>
        <w:t>danh từ</w:t>
      </w:r>
      <w:r>
        <w:t xml:space="preserve"> Hình vẽ chiếc bảnh; thường đủng để vi cải trông Củ vẻ lÕt đẹp, nhưng là cái không có thật, lửa bBỊP. Tái ăn bánh vẽ, chiêm bao thấy ưng (cỏ. .j. bánh vít d1. Bánh TñnE ăn khớp VỚI TỤC VIL.</w:t>
      </w:r>
    </w:p>
    <w:p>
      <w:r>
        <w:rPr>
          <w:b/>
        </w:rPr>
        <w:t xml:space="preserve"> hãnh xe </w:t>
      </w:r>
      <w:r>
        <w:rPr>
          <w:i/>
        </w:rPr>
        <w:t>danh từ</w:t>
      </w:r>
      <w:r>
        <w:t xml:space="preserve"> x.</w:t>
      </w:r>
    </w:p>
    <w:p>
      <w:r>
        <w:rPr>
          <w:b/>
        </w:rPr>
        <w:t xml:space="preserve"> bánh, bảnh xèop đ</w:t>
      </w:r>
      <w:r>
        <w:rPr>
          <w:i/>
        </w:rPr>
        <w:t>danh từ</w:t>
      </w:r>
      <w:r>
        <w:t xml:space="preserve"> Bánh lan bằng bột gạo tẻ xay tẻ ưỞi.</w:t>
      </w:r>
    </w:p>
    <w:p>
      <w:r>
        <w:rPr>
          <w:b/>
        </w:rPr>
        <w:t xml:space="preserve"> trăng miöng lrẽn chảo rồi gập đôi lại, trong đo có nhân tôm, thịt và gia bạnh 1T </w:t>
      </w:r>
      <w:r>
        <w:rPr>
          <w:i/>
        </w:rPr>
        <w:t>tính từ</w:t>
      </w:r>
      <w:r>
        <w:t xml:space="preserve"> Kộng, to vẽ bể HEBAHE (thưởng nói về quai Căm bạnh Quai hàm bạnh VUÔNG. hàm). HỖ Lãy: bảnh bạnh (ý mức độ nhiều). làm cho quai hảmn, cổ dãn II đơ. Lấy gân sức rộng hoặc phinh tọ ra. Con rần bạnh cổ nuốt mi. Banh quai ham Banh Cổ lÊH cải (kng) rủ. cö hết sức cãi một cách bướng bính). banjo cv.</w:t>
      </w:r>
    </w:p>
    <w:p>
      <w:r>
        <w:rPr>
          <w:b/>
        </w:rPr>
        <w:t xml:space="preserve"> banjô </w:t>
      </w:r>
      <w:r>
        <w:rPr>
          <w:i/>
        </w:rPr>
        <w:t>danh từ</w:t>
      </w:r>
      <w:r/>
    </w:p>
    <w:p>
      <w:r>
        <w:rPr>
          <w:b/>
        </w:rPr>
        <w:t xml:space="preserve"> Đàn gáy CÔ bốn hoồặc nãm đây kum loại, hộp Cộng hưởng hinh trỏn, mắt bưng đa thuỘ</w:t>
      </w:r>
      <w:r>
        <w:rPr>
          <w:i/>
        </w:rPr>
        <w:t>cảm từ</w:t>
      </w:r>
      <w:r/>
    </w:p>
    <w:p>
      <w:r>
        <w:rPr>
          <w:b/>
        </w:rPr>
        <w:t xml:space="preserve"> baoa I</w:t>
      </w:r>
      <w:r>
        <w:rPr>
          <w:i/>
        </w:rPr>
        <w:t>danh từ</w:t>
      </w:r>
      <w:r>
        <w:t xml:space="preserve"> 1 bã dùng để đựng, hinh cái tủi tO, cỏ [riỆn1E, có thể khãu hoặc dán km lại. Bao (đựng imăng đã đồng baa, 2 Cải để đựng hoặc gao. để giữ gin một số đỒ vật, hảng hoá nhỏ. Cho điểm vào bao. Bao an. Bao tĩnh. Bao thuốc l4. 3 Dải vải, lụa cải túi dải để thắt mây thảnh hình ngang lưng, then cách än mặc cũ Ngang lưng thị thất bao vững...</w:t>
      </w:r>
    </w:p>
    <w:p>
      <w:r>
        <w:rPr>
          <w:b/>
        </w:rPr>
        <w:t xml:space="preserve"> (c</w:t>
      </w:r>
      <w:r>
        <w:rPr>
          <w:i/>
        </w:rPr>
        <w:t>danh từ</w:t>
      </w:r>
      <w:r>
        <w:t xml:space="preserve"> II ổg. Làm thành một lớp che chắn khắp Xung quanh. LHÿ tre bao quanh làng. bao; ởg. ‡ Bảo đảm làm toàn bộ việc gi thay cho ai, Bao việc C“nG cấp nguyên vớt liệu chủ nhà máy. 2 Trả hoặc cấn toàn bộ khoản thay tiển cần thiết (cho người khác, thường lả trong việc ăn uỗïtg, vui chơi). ao môi châu phổ.</w:t>
      </w:r>
    </w:p>
    <w:p>
      <w:r>
        <w:rPr>
          <w:b/>
        </w:rPr>
        <w:t xml:space="preserve"> Ban hạn hú</w:t>
      </w:r>
      <w:r>
        <w:rPr>
          <w:i/>
        </w:rPr>
        <w:t>tính từ</w:t>
      </w:r>
      <w:r/>
    </w:p>
    <w:p>
      <w:r>
        <w:rPr>
          <w:b/>
        </w:rPr>
        <w:t xml:space="preserve"> KH" bao; </w:t>
      </w:r>
      <w:r>
        <w:rPr>
          <w:i/>
        </w:rPr>
        <w:t>danh từ</w:t>
      </w:r>
      <w:r>
        <w:t xml:space="preserve"> (kết hợp hạn chế).</w:t>
      </w:r>
    </w:p>
    <w:p>
      <w:r>
        <w:rPr>
          <w:b/>
        </w:rPr>
        <w:t xml:space="preserve"> (dùng trước </w:t>
      </w:r>
      <w:r>
        <w:rPr>
          <w:i/>
        </w:rPr>
        <w:t>tính từ</w:t>
      </w:r>
      <w:r/>
    </w:p>
    <w:p>
      <w:r>
        <w:rPr>
          <w:b/>
        </w:rPr>
        <w:t xml:space="preserve">, </w:t>
      </w:r>
      <w:r>
        <w:rPr>
          <w:i/>
        </w:rPr>
        <w:t>đại từ</w:t>
      </w:r>
      <w:r>
        <w:t>). Từ dùng để chỉ một mức độ, số lượng hoặc khoảng thời nảo đỏ, không rõ (thường dùng glãai để hỏi). Bao lâu”. Con sông bao lồn”? (ph.). Non xanh han tHÔI mã giả.</w:t>
      </w:r>
    </w:p>
    <w:p>
      <w:r>
        <w:rPr>
          <w:b/>
        </w:rPr>
        <w:t xml:space="preserve"> (c</w:t>
      </w:r>
      <w:r>
        <w:rPr>
          <w:i/>
        </w:rPr>
        <w:t>đại từ</w:t>
      </w:r>
      <w:r>
        <w:t>).</w:t>
      </w:r>
    </w:p>
    <w:p>
      <w:r>
        <w:rPr>
          <w:b/>
        </w:rPr>
        <w:t xml:space="preserve"> 2 (thường dùng trước </w:t>
      </w:r>
      <w:r>
        <w:rPr>
          <w:i/>
        </w:rPr>
        <w:t>danh từ</w:t>
      </w:r>
      <w:r>
        <w:t>, ironE câu cảm xúc, hoặc dùng trong cảu CÓ v phủ định). Tử dùng để chỉ TIỖI số hKmE biết chính xác, nhưng nghĩ hoặc mức độ không là khả nhiễu. Đã ha năm.</w:t>
      </w:r>
    </w:p>
    <w:p>
      <w:r>
        <w:rPr>
          <w:b/>
        </w:rPr>
        <w:t xml:space="preserve"> Hạo HƯH(H HONE đọ</w:t>
      </w:r>
      <w:r>
        <w:rPr>
          <w:i/>
        </w:rPr>
        <w:t>cảm từ</w:t>
      </w:r>
      <w:r>
        <w:t xml:space="preserve"> Bao nhớ '8hưương! Kếi quưi chẳng la bao, Ngay về không côn hao XI Hữa.</w:t>
      </w:r>
    </w:p>
    <w:p>
      <w:r>
        <w:rPr>
          <w:b/>
        </w:rPr>
        <w:t xml:space="preserve"> bao bi </w:t>
      </w:r>
      <w:r>
        <w:rPr>
          <w:i/>
        </w:rPr>
        <w:t>danh từ</w:t>
      </w:r>
      <w:r>
        <w:t>1 Đồ .đùng làm vỏ bạc ở ngoài để đựng, để đảng gÓI hàng hoá (nói khái quát).</w:t>
      </w:r>
    </w:p>
    <w:p>
      <w:r>
        <w:rPr>
          <w:b/>
        </w:rPr>
        <w:t xml:space="preserve"> làng không tăng gói được vì thiếu bao bì xử" xuấi chai lo lảm hao bị cho ngành đượ</w:t>
      </w:r>
      <w:r>
        <w:rPr>
          <w:i/>
        </w:rPr>
        <w:t>cảm từ</w:t>
      </w:r>
      <w:r>
        <w:t xml:space="preserve"> 2 Việc bao bọc bằng vật liệu thích hợp để chứa đựng, bảo quản, chẻn lỏi và chuyên chữ hàng hoá.</w:t>
      </w:r>
    </w:p>
    <w:p>
      <w:r>
        <w:rPr>
          <w:b/>
        </w:rPr>
        <w:t xml:space="preserve"> bao biếm </w:t>
      </w:r>
      <w:r>
        <w:rPr>
          <w:i/>
        </w:rPr>
        <w:t>động từ</w:t>
      </w:r>
      <w:r>
        <w:t xml:space="preserve"> (cũ; id,). Phê bình tốt xấu. khen chê. Nụ b hao biểm. hao biện đe. Làm cả những việc lề ra phải để cho Iimười khác làm. dẫn đến Hậu quả không tốt hoặc việc làm không xuể. Bøo biên lâm thay. Tác phong bao biện. bao bọc đe. Làm thảnh một lớp che chắn khắp xung quanh; bao (nói khải quát).</w:t>
      </w:r>
    </w:p>
    <w:p>
      <w:r>
        <w:rPr>
          <w:b/>
        </w:rPr>
        <w:t xml:space="preserve"> Lớp không khí dảy bao bạc Trải Dất Nha có tưởng cao bao bọ</w:t>
      </w:r>
      <w:r>
        <w:rPr>
          <w:i/>
        </w:rPr>
        <w:t>cảm từ</w:t>
      </w:r>
      <w:r/>
    </w:p>
    <w:p>
      <w:r>
        <w:rPr>
          <w:b/>
        </w:rPr>
        <w:t xml:space="preserve"> bao bố </w:t>
      </w:r>
      <w:r>
        <w:rPr>
          <w:i/>
        </w:rPr>
        <w:t>đại từ</w:t>
      </w:r>
      <w:r>
        <w:t xml:space="preserve"> (ph.). Ban tải. bao cao su cv.</w:t>
      </w:r>
    </w:p>
    <w:p>
      <w:r>
        <w:rPr>
          <w:b/>
        </w:rPr>
        <w:t xml:space="preserve"> ban Caosu (Ì, Bao lảm bằng caos hoặc chất đẻếo mỏng, dùng cho nam giới để Cần trở sự thụ thai và để phòng các bệnh lây nhiễm qua đường tỉnh dụ</w:t>
      </w:r>
      <w:r>
        <w:rPr>
          <w:i/>
        </w:rPr>
        <w:t>cảm từ</w:t>
      </w:r>
      <w:r>
        <w:t xml:space="preserve"> bao cấp đơ. Cấp phát, phân phối, trả công bằng hiện vật vả tiền má không tỉnh toán hoặc không đòi hỏi hiện quả kinh tế hưng Ứng (một phương thức quản lí kinh tế). Cơ chế quan l (THANH liêu bao cần.</w:t>
      </w:r>
    </w:p>
    <w:p>
      <w:r>
        <w:rPr>
          <w:b/>
        </w:rPr>
        <w:t xml:space="preserve"> bao cha </w:t>
      </w:r>
      <w:r>
        <w:rPr>
          <w:i/>
        </w:rPr>
        <w:t>động từ</w:t>
      </w:r>
      <w:r>
        <w:t xml:space="preserve"> Che chở, che giấu tội lỗi, khuyết điểm cho người nào đó. Bao che cho HGIEN Có khuyết điểm.</w:t>
      </w:r>
    </w:p>
    <w:p>
      <w:r>
        <w:rPr>
          <w:b/>
        </w:rPr>
        <w:t xml:space="preserve"> hao chiãữm ủg. (¡</w:t>
      </w:r>
      <w:r>
        <w:rPr>
          <w:i/>
        </w:rPr>
        <w:t>danh từ</w:t>
      </w:r>
      <w:r>
        <w:t>}. Chiếm đoạt (mệng đất). Bqo ChHiẾm PuÔng CÔNG.</w:t>
      </w:r>
    </w:p>
    <w:p>
      <w:r>
        <w:rPr>
          <w:b/>
        </w:rPr>
        <w:t xml:space="preserve"> hao dai </w:t>
      </w:r>
      <w:r>
        <w:rPr>
          <w:i/>
        </w:rPr>
        <w:t>tính từ</w:t>
      </w:r>
      <w:r>
        <w:t xml:space="preserve"> (ph.). Dải bao nhiêu.</w:t>
      </w:r>
    </w:p>
    <w:p>
      <w:r>
        <w:rPr>
          <w:b/>
        </w:rPr>
        <w:t xml:space="preserve"> Chẳng đường baa dai? bao dong (cũ, hoặc ph.). </w:t>
      </w:r>
      <w:r>
        <w:rPr>
          <w:i/>
        </w:rPr>
        <w:t>xem</w:t>
      </w:r>
      <w:r>
        <w:t xml:space="preserve"> bao (hưng, bac dung Có độ lượng, rộng lượng với mọi ñ£ƯỜI.</w:t>
      </w:r>
    </w:p>
    <w:p>
      <w:r>
        <w:rPr>
          <w:b/>
        </w:rPr>
        <w:t xml:space="preserve"> Tầm làng bạo CÌHHG, bao đồng </w:t>
      </w:r>
      <w:r>
        <w:rPr>
          <w:i/>
        </w:rPr>
        <w:t>tính từ</w:t>
      </w:r>
      <w:r>
        <w:t xml:space="preserve"> (ph. -Làng Tung, dỗng dải. %uy nhi Chuyên bạo động.</w:t>
      </w:r>
    </w:p>
    <w:p>
      <w:r>
        <w:rPr>
          <w:b/>
        </w:rPr>
        <w:t xml:space="preserve"> bao giỏ </w:t>
      </w:r>
      <w:r>
        <w:rPr>
          <w:i/>
        </w:rPr>
        <w:t>đại từ</w:t>
      </w:r>
      <w:r>
        <w:t xml:space="preserve"> Khoảng thời gian nảo đỏ, không rõ (thưởng dùng để hỏi). không biết đến bwo Biữ ;/HữŒữ1 Xùh. Bao ' giờ thì có kếi quđ? 2 Khoảng thởi gian nảo đó không tuốn TLỎ1 FỖ ra, hoặc là bất kì khoảng thời gian nảoa. Báo zữ bạo giữ mmả vấn Chữ làm. Piệc Ấy bao giờ xảy ra sã hay.</w:t>
      </w:r>
    </w:p>
    <w:p>
      <w:r>
        <w:rPr>
          <w:b/>
        </w:rPr>
        <w:t xml:space="preserve"> Hơn ha giờ, hế</w:t>
      </w:r>
      <w:r>
        <w:rPr>
          <w:i/>
        </w:rPr>
        <w:t>tính từ</w:t>
      </w:r>
      <w:r>
        <w:t xml:space="preserve"> Bao BL7 củng thể.</w:t>
      </w:r>
    </w:p>
    <w:p>
      <w:r>
        <w:rPr>
          <w:b/>
        </w:rPr>
        <w:t xml:space="preserve"> bao gói đự. (hoặc </w:t>
      </w:r>
      <w:r>
        <w:rPr>
          <w:i/>
        </w:rPr>
        <w:t>danh từ</w:t>
      </w:r>
      <w:r>
        <w:t>). Đóng gói hàng thành những đơn Vị nhỏ, thuận tiện cho việc chuyển giaa vả bản quản. hao lm q đø. Giỗm có trong. đỏ. Lương thực, bạo gốm cả họa THú1:.</w:t>
      </w:r>
    </w:p>
    <w:p>
      <w:r>
        <w:rPr>
          <w:b/>
        </w:rPr>
        <w:t xml:space="preserve"> bao tải bao hàm </w:t>
      </w:r>
      <w:r>
        <w:rPr>
          <w:i/>
        </w:rPr>
        <w:t>động từ</w:t>
      </w:r>
      <w:r>
        <w:t xml:space="preserve"> Chứa đựng bến trong, mang nến trong (nói về cải nội dung trửu tượng). Bao hàm nhiễu y nghĩa.</w:t>
      </w:r>
    </w:p>
    <w:p>
      <w:r>
        <w:rPr>
          <w:b/>
        </w:rPr>
        <w:t xml:space="preserve"> bao hoa </w:t>
      </w:r>
      <w:r>
        <w:rPr>
          <w:i/>
        </w:rPr>
        <w:t>danh từ</w:t>
      </w:r>
      <w:r>
        <w:t xml:space="preserve"> Bộ phận của hoa, mm Có đải và tràng, bao nguải nhi đưc vả nhỉ cải. bao la Rêng lớn đến mức như vỡ cùng tận. Ƒu (tị bao ỉa. Biển "rộng bao Ía.</w:t>
      </w:r>
    </w:p>
    <w:p>
      <w:r>
        <w:rPr>
          <w:b/>
        </w:rPr>
        <w:t xml:space="preserve"> bạo lan </w:t>
      </w:r>
      <w:r>
        <w:rPr>
          <w:i/>
        </w:rPr>
        <w:t>danh từ</w:t>
      </w:r>
      <w:r>
        <w:t xml:space="preserve"> (¡d.}. Bao lơm. hao lãm ở. (ph.; dùng tranE Cậu có w phủ định). Hao nhiều. Chẳng đảng bao lắm. bao lầu Bao nhiên lâu, bao nhiêu thời E1an.</w:t>
      </w:r>
    </w:p>
    <w:p>
      <w:r>
        <w:rPr>
          <w:b/>
        </w:rPr>
        <w:t xml:space="preserve"> </w:t>
      </w:r>
      <w:r>
        <w:rPr>
          <w:i/>
        </w:rPr>
        <w:t>tính từ</w:t>
      </w:r>
      <w:r>
        <w:t xml:space="preserve"> Lm trong bao lu thí xong? Chẳng bao lâu nữa. Chưa đươn bao lu.</w:t>
      </w:r>
    </w:p>
    <w:p>
      <w:r>
        <w:rPr>
          <w:b/>
        </w:rPr>
        <w:t xml:space="preserve"> bao lứn </w:t>
      </w:r>
      <w:r>
        <w:rPr>
          <w:i/>
        </w:rPr>
        <w:t>danh từ</w:t>
      </w:r>
      <w:r>
        <w:t>, Phần 41115 Tä IEOäI hiên hoặc ngoài SảI EäC, xung quanh co lan C11. bao mua đe. Nhân tiêu thu sản phẩm của người sản xuất nhỏ, của xỉ nghiệp Hoặc công (I. ở mua sản nhám của mỘt công tL Chủ bao PÏHHừữ.</w:t>
      </w:r>
    </w:p>
    <w:p>
      <w:r>
        <w:rPr>
          <w:b/>
        </w:rPr>
        <w:t xml:space="preserve"> han nả đ. (cũ; ¡</w:t>
      </w:r>
      <w:r>
        <w:rPr>
          <w:i/>
        </w:rPr>
        <w:t>danh từ</w:t>
      </w:r>
      <w:r>
        <w:t>; thường dùng trang câu hỏi). Bao nhiêu, chimg nào. Xưc hực bao nữ mà Cũng tua đói.</w:t>
      </w:r>
    </w:p>
    <w:p>
      <w:r>
        <w:rPr>
          <w:b/>
        </w:rPr>
        <w:t xml:space="preserve"> bao nhiều </w:t>
      </w:r>
      <w:r>
        <w:rPr>
          <w:i/>
        </w:rPr>
        <w:t>đại từ</w:t>
      </w:r>
      <w:r>
        <w:t xml:space="preserve"> I Số LƯợnNE hảo đỏ không rõ nhiều hay ít (thường dùng để hỏi).</w:t>
      </w:r>
    </w:p>
    <w:p>
      <w:r>
        <w:rPr>
          <w:b/>
        </w:rPr>
        <w:t xml:space="preserve"> Hơi CửN búo Ä+£ nhiêu? Cao bao nhiêu ? Trong bao nhiêu lu? Trăng tưới trăng giả ^ bao nhiều (c</w:t>
      </w:r>
      <w:r>
        <w:rPr>
          <w:i/>
        </w:rPr>
        <w:t>đại từ</w:t>
      </w:r>
      <w:r>
        <w:t>}.</w:t>
      </w:r>
    </w:p>
    <w:p>
      <w:r>
        <w:rPr>
          <w:b/>
        </w:rPr>
        <w:t xml:space="preserve"> Bao nhiều C“HŒ đượ</w:t>
      </w:r>
      <w:r>
        <w:rPr>
          <w:i/>
        </w:rPr>
        <w:t>cảm từ</w:t>
      </w:r>
      <w:r>
        <w:t xml:space="preserve"> ..</w:t>
      </w:r>
    </w:p>
    <w:p>
      <w:r>
        <w:rPr>
          <w:b/>
        </w:rPr>
        <w:t>Jtao nhiêu tấc đất tắc vàng bấy nhiêu (c</w:t>
      </w:r>
      <w:r>
        <w:rPr>
          <w:i/>
        </w:rPr>
        <w:t>danh từ</w:t>
      </w:r>
      <w:r>
        <w:t>}. 2 (thường dùng }. trong cầu cảm xúc hoäc câu có y phủ định). Số lượng hoặc mức độ không biết chính xác, những nghi lả nhiều lắm. Bao nhiêu là cới Vinh dự ban nhiều, lún ngiớ Mời! 3 (dùng trong Cầu CỦ Y €ỏ y phủ định). Số lượng không HƠI TỔ, nhưng biết [ä không nhiêu E1, Không đảng hao nhiêu. Có bao nhiễu trên đâu! bao phẫn ở. Bộ phận nhồng lên ở đầu nhị hoa, chứa hat nhấn.</w:t>
      </w:r>
    </w:p>
    <w:p>
      <w:r>
        <w:rPr>
          <w:b/>
        </w:rPr>
        <w:t xml:space="preserve"> bao phủ </w:t>
      </w:r>
      <w:r>
        <w:rPr>
          <w:i/>
        </w:rPr>
        <w:t>động từ</w:t>
      </w:r>
      <w:r/>
    </w:p>
    <w:p>
      <w:r>
        <w:rPr>
          <w:b/>
        </w:rPr>
        <w:t xml:space="preserve"> Bao bọc và phủ kín ở trên bề mấ</w:t>
      </w:r>
      <w:r>
        <w:rPr>
          <w:i/>
        </w:rPr>
        <w:t>tính từ</w:t>
      </w:r>
      <w:r>
        <w:t xml:space="preserve"> Mây đen hao phu báu trội.</w:t>
      </w:r>
    </w:p>
    <w:p>
      <w:r>
        <w:rPr>
          <w:b/>
        </w:rPr>
        <w:t xml:space="preserve"> bao quản </w:t>
      </w:r>
      <w:r>
        <w:rPr>
          <w:i/>
        </w:rPr>
        <w:t>động từ</w:t>
      </w:r>
      <w:r>
        <w:t xml:space="preserve"> (cũ). Ehông quản:ngạ], không nỄ hà. ao HN nằng JHhG. bao quải đe. Bao gỗm tùng rãi, toàn bộ. Nội dụng chưa baa quát tất củ vấn đề. Nhiệm vụ ban Công việc thể. 3 Thấy quát va HHWng Ciả toàn bộ, nắm tất cả.</w:t>
      </w:r>
    </w:p>
    <w:p>
      <w:r>
        <w:rPr>
          <w:b/>
        </w:rPr>
        <w:t xml:space="preserve"> Baø qHqät CN uiệ</w:t>
      </w:r>
      <w:r>
        <w:rPr>
          <w:i/>
        </w:rPr>
        <w:t>cảm từ</w:t>
      </w:r>
      <w:r/>
    </w:p>
    <w:p>
      <w:r>
        <w:rPr>
          <w:b/>
        </w:rPr>
        <w:t xml:space="preserve"> Có cái nhìn bao quá</w:t>
      </w:r>
      <w:r>
        <w:rPr>
          <w:i/>
        </w:rPr>
        <w:t>tính từ</w:t>
      </w:r>
      <w:r/>
    </w:p>
    <w:p>
      <w:r>
        <w:rPr>
          <w:b/>
        </w:rPr>
        <w:t xml:space="preserve"> bạo sản </w:t>
      </w:r>
      <w:r>
        <w:rPr>
          <w:i/>
        </w:rPr>
        <w:t>động từ</w:t>
      </w:r>
      <w:r>
        <w:t xml:space="preserve"> 1 Chạy khắp sản để chợt, lần sang cả vi trị của những 'TEƯỞ] khác [trong mỘt số nôn bóng}. Lư chơi bạo sân. 2 (khg.).</w:t>
      </w:r>
    </w:p>
    <w:p>
      <w:r>
        <w:rPr>
          <w:b/>
        </w:rPr>
        <w:t xml:space="preserve"> Lắm hết, chiếm hế</w:t>
      </w:r>
      <w:r>
        <w:rPr>
          <w:i/>
        </w:rPr>
        <w:t>tính từ</w:t>
      </w:r>
      <w:r/>
    </w:p>
    <w:p>
      <w:r>
        <w:rPr>
          <w:b/>
        </w:rPr>
        <w:t xml:space="preserve"> kể cả những nhân, những việc lẽ ra dành cho người) khắ</w:t>
      </w:r>
      <w:r>
        <w:rPr>
          <w:i/>
        </w:rPr>
        <w:t>cảm từ</w:t>
      </w:r>
      <w:r>
        <w:t xml:space="preserve"> Lối lâm VIỆC ban sửn.</w:t>
      </w:r>
    </w:p>
    <w:p>
      <w:r>
        <w:rPr>
          <w:b/>
        </w:rPr>
        <w:t xml:space="preserve"> bao tái </w:t>
      </w:r>
      <w:r>
        <w:rPr>
          <w:i/>
        </w:rPr>
        <w:t>danh từ</w:t>
      </w:r>
      <w:r/>
    </w:p>
    <w:p>
      <w:r>
        <w:rPr>
          <w:b/>
        </w:rPr>
        <w:t xml:space="preserve"> Bao đệt bằng sợi đay thưởng dùng bao tay để đựng lương thực han tay </w:t>
      </w:r>
      <w:r>
        <w:rPr>
          <w:i/>
        </w:rPr>
        <w:t>danh từ</w:t>
      </w:r>
      <w:r>
        <w:t xml:space="preserve"> 1 Vật khâu bằng vải dùng để nang văn tay cho trẻ Sợ sinh. 2 íph. + tiãng lay.</w:t>
      </w:r>
    </w:p>
    <w:p>
      <w:r>
        <w:rPr>
          <w:b/>
        </w:rPr>
        <w:t xml:space="preserve"> bao thấu </w:t>
      </w:r>
      <w:r>
        <w:rPr>
          <w:i/>
        </w:rPr>
        <w:t>động từ</w:t>
      </w:r>
      <w:r>
        <w:t xml:space="preserve"> Nhận thầu công trỉnh xây đựng, Công ti bạo thấu, hao thơ q, (ph.}. Phong bị. bao tiêu đơ., Bảo đảm tiêu thụ sản phẩm theo những điều kiện nhất đinh. Công í¡ đầu lự VIỄN tậ nhận bao Hiệu sẵn nhữm cho H.</w:t>
      </w:r>
    </w:p>
    <w:p>
      <w:r>
        <w:rPr>
          <w:b/>
        </w:rPr>
        <w:t>PUWCH sân bac tời xưấ</w:t>
      </w:r>
      <w:r>
        <w:rPr>
          <w:i/>
        </w:rPr>
        <w:t>tính từ</w:t>
      </w:r>
      <w:r>
        <w:t xml:space="preserve"> qL (Ph.). Bao tải. bao trủm đự. Bao bọc và trùm lên khắp cả một khoảng không gian nhất định nảo đỏ.</w:t>
      </w:r>
    </w:p>
    <w:p>
      <w:r>
        <w:rPr>
          <w:b/>
        </w:rPr>
        <w:t xml:space="preserve"> Bóng tối bao #rttm lên canh ú</w:t>
      </w:r>
      <w:r>
        <w:rPr>
          <w:i/>
        </w:rPr>
        <w:t>tính từ</w:t>
      </w:r>
      <w:r/>
    </w:p>
    <w:p>
      <w:r>
        <w:rPr>
          <w:b/>
        </w:rPr>
        <w:t xml:space="preserve"> Không khi thân tHẠt bao FFLẶ CuỐc họp, bao tử, </w:t>
      </w:r>
      <w:r>
        <w:rPr>
          <w:i/>
        </w:rPr>
        <w:t>danh từ</w:t>
      </w:r>
      <w:r>
        <w:t xml:space="preserve"> (thưởng dùng phụ sau d,}. Động vật CÔn là thai trong bụng mẹ, hoặc quả miới thành hình, CÓN rất hôn. Lọn bao tự.</w:t>
      </w:r>
    </w:p>
    <w:p>
      <w:r>
        <w:rPr>
          <w:b/>
        </w:rPr>
        <w:t xml:space="preserve"> Mướp bao Í</w:t>
      </w:r>
      <w:r>
        <w:rPr>
          <w:i/>
        </w:rPr>
        <w:t>tính từ</w:t>
      </w:r>
      <w:r/>
    </w:p>
    <w:p>
      <w:r>
        <w:rPr>
          <w:b/>
        </w:rPr>
        <w:t xml:space="preserve"> bao tử; </w:t>
      </w:r>
      <w:r>
        <w:rPr>
          <w:i/>
        </w:rPr>
        <w:t>danh từ</w:t>
      </w:r>
      <w:r>
        <w:t xml:space="preserve"> (ph.). Da dày.</w:t>
      </w:r>
    </w:p>
    <w:p>
      <w:r>
        <w:rPr>
          <w:b/>
        </w:rPr>
        <w:t xml:space="preserve"> bao tượng </w:t>
      </w:r>
      <w:r>
        <w:rPr>
          <w:i/>
        </w:rPr>
        <w:t>danh từ</w:t>
      </w:r>
      <w:r>
        <w:t xml:space="preserve"> (id.).</w:t>
      </w:r>
    </w:p>
    <w:p>
      <w:r>
        <w:rPr>
          <w:b/>
        </w:rPr>
        <w:t xml:space="preserve"> Nhụ PHÓI tượng, ban vay </w:t>
      </w:r>
      <w:r>
        <w:rPr>
          <w:i/>
        </w:rPr>
        <w:t>động từ</w:t>
      </w:r>
      <w:r>
        <w:t xml:space="preserve"> Vây khắp các phía không cho thoát r1 HEOAäI, lảm cho CÔ lận. Bưo Vấ toán Buao CHỜM.</w:t>
      </w:r>
    </w:p>
    <w:p>
      <w:r>
        <w:rPr>
          <w:b/>
        </w:rPr>
        <w:t xml:space="preserve"> 1⁄1 X#H PƯNg, hao vây kinh tế </w:t>
      </w:r>
      <w:r>
        <w:rPr>
          <w:i/>
        </w:rPr>
        <w:t>động từ</w:t>
      </w:r>
      <w:r>
        <w:t xml:space="preserve"> Cô ' lập một THƯỚC nảo đỏ về mä† kinh tế bằng cách cất đứt toàn bộ hoặc THỘTI phần Các quan hệ kinh tế giữa nước đó VỚI các nước khác, nhăm Phá hoai nền kinh tế của Hước ẫy.</w:t>
      </w:r>
    </w:p>
    <w:p>
      <w:r>
        <w:rPr>
          <w:b/>
        </w:rPr>
        <w:t xml:space="preserve"> bao #a </w:t>
      </w:r>
      <w:r>
        <w:rPr>
          <w:i/>
        </w:rPr>
        <w:t>tính từ</w:t>
      </w:r>
      <w:r>
        <w:t xml:space="preserve"> Xa bao nhiêu. #2 tđược bao xa rồi? Nưay gặp nhau Củng .chẳng CÓH bạa bảo L1, Ldq, Dụng CỤ CA thợ mộc, gốm một đoạn gỗ có lắp lưỡi thép nằm Hang, dùng để nạo nhắn mặt gỗ.</w:t>
      </w:r>
    </w:p>
    <w:p>
      <w:r>
        <w:rPr>
          <w:b/>
        </w:rPr>
        <w:t xml:space="preserve"> II </w:t>
      </w:r>
      <w:r>
        <w:rPr>
          <w:i/>
        </w:rPr>
        <w:t>động từ</w:t>
      </w:r>
      <w:r>
        <w:t xml:space="preserve"> Lảm nhắn mặt gỗ bằng cải hảo. Báo năm vượớn. Pở bảo. RuỘf xót như bảo. 2 (chí. } Cắt Các miãt do TH đường thẳng | chuyển động vạch ra trên vãt kim loại ' đang chế tạo, băng Cách ¡dùng một lưởi đao hớt từng lớp mỗng then phương của đường thẳng ẩy., bảo ảnh ũ. (CŨ; vch. Cải hư án không cỏ thật va chỉ hiện 1q Irone giây lát (VI Cải bọt nước ki: | Cải bóng, chọt hiện ra TỖI lại mất 1EaY}.</w:t>
      </w:r>
    </w:p>
    <w:p>
      <w:r>
        <w:rPr>
          <w:b/>
        </w:rPr>
        <w:t xml:space="preserve"> bảo bọt </w:t>
      </w:r>
      <w:r>
        <w:rPr>
          <w:i/>
        </w:rPr>
        <w:t>tính từ</w:t>
      </w:r>
      <w:r>
        <w:t xml:space="preserve"> (ph. -J. Côn CO. hản chế đơ. Chế biển thành thuốc chữa hệnh.</w:t>
      </w:r>
    </w:p>
    <w:p>
      <w:r>
        <w:rPr>
          <w:b/>
        </w:rPr>
        <w:t xml:space="preserve"> bảo chế học </w:t>
      </w:r>
      <w:r>
        <w:rPr>
          <w:i/>
        </w:rPr>
        <w:t>danh từ</w:t>
      </w:r>
      <w:r/>
    </w:p>
    <w:p>
      <w:r>
        <w:rPr>
          <w:b/>
        </w:rPr>
        <w:t xml:space="preserve"> Miön học fIighiển cưu phương pháp bảo chế vaä đóng GÓI Các dang thuố</w:t>
      </w:r>
      <w:r>
        <w:rPr>
          <w:i/>
        </w:rPr>
        <w:t>cảm từ</w:t>
      </w:r>
      <w:r>
        <w:t xml:space="preserve"> bảo chữa đe. Dùng lï là vả chưng cớ để bệnh vực cho HIỘT đương SỊr Hảo đó thuộc tột vH án hinh sự hay dân SỰ trước túủa án.</w:t>
      </w:r>
    </w:p>
    <w:p>
      <w:r>
        <w:rPr>
          <w:b/>
        </w:rPr>
        <w:t xml:space="preserve"> hoặc cho VIỆC não đó đang bị lên äï] Luậ</w:t>
      </w:r>
      <w:r>
        <w:rPr>
          <w:i/>
        </w:rPr>
        <w:t>tính từ</w:t>
      </w:r>
      <w:r>
        <w:t xml:space="preserve"> báo "HH Clữa chao bị Những của. luận điệu bảo Chữn cho chính sách thực diửn.</w:t>
      </w:r>
    </w:p>
    <w:p>
      <w:r>
        <w:rPr>
          <w:b/>
        </w:rPr>
        <w:t xml:space="preserve"> 1ã bào hao </w:t>
      </w:r>
      <w:r>
        <w:rPr>
          <w:i/>
        </w:rPr>
        <w:t>động từ</w:t>
      </w:r>
      <w:r>
        <w:t xml:space="preserve"> (cũ).</w:t>
      </w:r>
    </w:p>
    <w:p>
      <w:r>
        <w:rPr>
          <w:b/>
        </w:rPr>
        <w:t xml:space="preserve"> I Gầm thé</w:t>
      </w:r>
      <w:r>
        <w:rPr>
          <w:i/>
        </w:rPr>
        <w:t>tính từ</w:t>
      </w:r>
      <w:r>
        <w:t xml:space="preserve"> 2 Bốn chồn, 2 không yên lòng.</w:t>
      </w:r>
    </w:p>
    <w:p>
      <w:r>
        <w:rPr>
          <w:b/>
        </w:rPr>
        <w:t xml:space="preserve"> hảo Ốc ngư </w:t>
      </w:r>
      <w:r>
        <w:rPr>
          <w:i/>
        </w:rPr>
        <w:t>danh từ</w:t>
      </w:r>
      <w:r>
        <w:t xml:space="preserve"> biển, vỏ đẹp và có một hàng lỗ nhỏ ở bên vỏ, thịt lả món ăn quy. bảo thai q. Thai CÔN ở 'trong bìng Tnẹ.</w:t>
      </w:r>
    </w:p>
    <w:p>
      <w:r>
        <w:rPr>
          <w:b/>
        </w:rPr>
        <w:t xml:space="preserve"> bảo tộc </w:t>
      </w:r>
      <w:r>
        <w:rPr>
          <w:i/>
        </w:rPr>
        <w:t>danh từ</w:t>
      </w:r>
      <w:r>
        <w:t xml:space="preserve"> Tổ chức xã hội ở thời đai nguyên tuy, bao gỗm nhiều thị tộc thăn thuộc, không được phép kết hôn VỚI nhu.</w:t>
      </w:r>
    </w:p>
    <w:p>
      <w:r>
        <w:rPr>
          <w:b/>
        </w:rPr>
        <w:t xml:space="preserve"> bảo tử </w:t>
      </w:r>
      <w:r>
        <w:rPr>
          <w:i/>
        </w:rPr>
        <w:t>danh từ</w:t>
      </w:r>
      <w:r>
        <w:t xml:space="preserve"> I lẽ bảo sinh sản vệ tinh của các thưc vật không hoa như nấm, tạo, rên, đương xỉ, 2 Tế bảo của vi khuẩn Vả táo xanh, CÓ VÔ bọc chắc, nhờ đo vi khuẩn vả tảo xanh có thể tồn ta1 trong điều kiện không thuận lợi. 3 Bao 3 .</w:t>
      </w:r>
    </w:p>
    <w:p>
      <w:r>
        <w:rPr>
          <w:b/>
        </w:rPr>
        <w:t xml:space="preserve">chứa một nhỏm tế bảo nấm hinh thánh trùng quả trinh sinh sản UA một động vật đơm bản, bảo tử hang </w:t>
      </w:r>
      <w:r>
        <w:rPr>
          <w:i/>
        </w:rPr>
        <w:t>danh từ</w:t>
      </w:r>
      <w:r>
        <w:t xml:space="preserve"> Túi bảo tử.</w:t>
      </w:r>
    </w:p>
    <w:p>
      <w:r>
        <w:rPr>
          <w:b/>
        </w:rPr>
        <w:t xml:space="preserve"> bảo xác </w:t>
      </w:r>
      <w:r>
        <w:rPr>
          <w:i/>
        </w:rPr>
        <w:t>danh từ</w:t>
      </w:r>
      <w:r/>
    </w:p>
    <w:p>
      <w:r>
        <w:rPr>
          <w:b/>
        </w:rPr>
        <w:t xml:space="preserve"> Màng cứng tiết Ta bọc lấy GỚ thể để từ vỆ của động vặt Ttguyền sinh vả một số động vdi không xương sống khá</w:t>
      </w:r>
      <w:r>
        <w:rPr>
          <w:i/>
        </w:rPr>
        <w:t>cảm từ</w:t>
      </w:r>
      <w:r/>
    </w:p>
    <w:p>
      <w:r>
        <w:rPr>
          <w:b/>
        </w:rPr>
        <w:t xml:space="preserve"> bảo xoi </w:t>
      </w:r>
      <w:r>
        <w:rPr>
          <w:i/>
        </w:rPr>
        <w:t>danh từ</w:t>
      </w:r>
      <w:r>
        <w:t xml:space="preserve"> Bảo cỏ lưỡi nhỏ dùng để tạo thành đường rãnh.</w:t>
      </w:r>
    </w:p>
    <w:p>
      <w:r>
        <w:rPr>
          <w:b/>
        </w:rPr>
        <w:t xml:space="preserve"> bảo </w:t>
      </w:r>
      <w:r>
        <w:rPr>
          <w:i/>
        </w:rPr>
        <w:t>động từ</w:t>
      </w:r>
      <w:r>
        <w:t xml:space="preserve"> Mỗi điều Tả gì đó với người HE2HE hang hay người dườởi. Ho nghe ao tớ}. .äl¡ hảo anh thể? Trêu (1 hiiœ ứH LH Hãy.</w:t>
      </w:r>
    </w:p>
    <w:p>
      <w:r>
        <w:rPr>
          <w:b/>
        </w:rPr>
        <w:t xml:space="preserve"> (c</w:t>
      </w:r>
      <w:r>
        <w:rPr>
          <w:i/>
        </w:rPr>
        <w:t>danh từ</w:t>
      </w:r>
      <w:r>
        <w:t>). „1i không đất thì bảo? (kng. hảmn ÿ hãm doa]}. 2 Nói cho biết để phải theo đỏ mà lắm. Mác gi lạm Hắy.</w:t>
      </w:r>
    </w:p>
    <w:p>
      <w:r>
        <w:rPr>
          <w:b/>
        </w:rPr>
        <w:t xml:space="preserve"> Gọi da, báo W1, Bdo nọ ở lan, bảo an Ï đa. (¡</w:t>
      </w:r>
      <w:r>
        <w:rPr>
          <w:i/>
        </w:rPr>
        <w:t>danh từ</w:t>
      </w:r>
      <w:r>
        <w:t>).</w:t>
      </w:r>
    </w:p>
    <w:p>
      <w:r>
        <w:rPr>
          <w:b/>
        </w:rPr>
        <w:t xml:space="preserve"> Giữ In m nh, H </w:t>
      </w:r>
      <w:r>
        <w:rPr>
          <w:i/>
        </w:rPr>
        <w:t>danh từ</w:t>
      </w:r>
      <w:r/>
    </w:p>
    <w:p>
      <w:r>
        <w:rPr>
          <w:b/>
        </w:rPr>
        <w:t xml:space="preserve"> Quản địa phương tinh hoặc huyện ở mội số Tướ</w:t>
      </w:r>
      <w:r>
        <w:rPr>
          <w:i/>
        </w:rPr>
        <w:t>cảm từ</w:t>
      </w:r>
      <w:r>
        <w:t xml:space="preserve"> bình ba tĩnh.</w:t>
      </w:r>
    </w:p>
    <w:p>
      <w:r>
        <w:rPr>
          <w:b/>
        </w:rPr>
        <w:t xml:space="preserve"> tin báo an binh </w:t>
      </w:r>
      <w:r>
        <w:rPr>
          <w:i/>
        </w:rPr>
        <w:t>đại từ</w:t>
      </w:r>
      <w:r>
        <w:t>, (ph. }. Lĩnh bảo ä11.</w:t>
      </w:r>
    </w:p>
    <w:p>
      <w:r>
        <w:rPr>
          <w:b/>
        </w:rPr>
        <w:t xml:space="preserve"> bảo ban </w:t>
      </w:r>
      <w:r>
        <w:rPr>
          <w:i/>
        </w:rPr>
        <w:t>động từ</w:t>
      </w:r>
      <w:r>
        <w:t xml:space="preserve"> (kng. Hảo cho biết điển hay lẽ phải (nói khái quát). #đo ban Cũ chủu. Hứa ban nh q1. bảo bối ủ. 1 Vật quý giả, hiểm có, Bdo bởi gia truyền. 2 Vật có tác dụng sinh ra phép lạ của thần tiên.</w:t>
      </w:r>
    </w:p>
    <w:p>
      <w:r>
        <w:rPr>
          <w:b/>
        </w:rPr>
        <w:t xml:space="preserve"> bảo chứng Ốp. (hoặc </w:t>
      </w:r>
      <w:r>
        <w:rPr>
          <w:i/>
        </w:rPr>
        <w:t>danh từ</w:t>
      </w:r>
      <w:r>
        <w:t>), Bảo đảm bằng chứng cớ, băng thịm tế Báo chứng hằng Hến hoặc hãng giao keo.</w:t>
      </w:r>
    </w:p>
    <w:p>
      <w:r>
        <w:rPr>
          <w:b/>
        </w:rPr>
        <w:t xml:space="preserve"> Phối cũ gi làm báo Chưng, bản dương đg. 1 (i</w:t>
      </w:r>
      <w:r>
        <w:rPr>
          <w:i/>
        </w:rPr>
        <w:t>danh từ</w:t>
      </w:r>
      <w:r>
        <w:t>). Chăm hom và nuôi nẵng (người giả tả). Báo dưỡng mẹ ' gia. 2 Trồng TÔM, giử 1m vả sửa chữa thưởng xuyên (cầu đường, máy móc). Chế độ báo Cường túy, Công HH bảo chưng đường bã. bảo đảm I đẹ.</w:t>
      </w:r>
    </w:p>
    <w:p>
      <w:r>
        <w:rPr>
          <w:b/>
        </w:rPr>
        <w:t xml:space="preserve"> Làm cho chắc chăn th” hiện đượ</w:t>
      </w:r>
      <w:r>
        <w:rPr>
          <w:i/>
        </w:rPr>
        <w:t>cảm từ</w:t>
      </w:r>
      <w:r/>
    </w:p>
    <w:p>
      <w:r>
        <w:rPr>
          <w:b/>
        </w:rPr>
        <w:t xml:space="preserve"> g!1ữ gin được, hoặc có đầy đủ những gì cần thiế</w:t>
      </w:r>
      <w:r>
        <w:rPr>
          <w:i/>
        </w:rPr>
        <w:t>tính từ</w:t>
      </w:r>
      <w:r>
        <w:t xml:space="preserve"> Hảo đảm huän thành kể hoạch. Bưt diim qHUÊH tín chủ. Đi vững được bưo điểm. 2 Mỏi chắc chắn và chịu trách nhiệm vẻ lời nói của mình để cho người khác vên lòng. tối báo thưm là c0 thát như vậy.</w:t>
      </w:r>
    </w:p>
    <w:p>
      <w:r>
        <w:rPr>
          <w:b/>
        </w:rPr>
        <w:t xml:space="preserve"> mm bảo đâm giữ 'Đị nuI, 3 Nhận vả chịu trách nhiệm làm tố</w:t>
      </w:r>
      <w:r>
        <w:rPr>
          <w:i/>
        </w:rPr>
        <w:t>tính từ</w:t>
      </w:r>
      <w:r>
        <w:t xml:space="preserve"> Mổi ia¿o đồng bác đưm KHỘt hẹcta điện tích gieo trồng. Bdo đảm NHỚI dạy các cháu, H †. (kng.}. Chắc chắn, không có gi đảng ngại. lây báo hiểm rất bdo đảm.</w:t>
      </w:r>
    </w:p>
    <w:p>
      <w:r>
        <w:rPr>
          <w:b/>
        </w:rPr>
        <w:t xml:space="preserve"> IHd, SỰ bảo đảm thực hiện được hoặc g1ữ đượ</w:t>
      </w:r>
      <w:r>
        <w:rPr>
          <w:i/>
        </w:rPr>
        <w:t>cảm từ</w:t>
      </w:r>
      <w:r>
        <w:t xml:space="preserve"> Đường lái đúng đắn là báo đâm chắc chắn cho thẳng Sợ. bảo hãnh ủg. Bảo đảm máy móc bán ra hoặc đã chữa chạy tốt trong một thời hạn nhất định. Chiếc đồng hẳ được báo hành xảu tháng.</w:t>
      </w:r>
    </w:p>
    <w:p>
      <w:r>
        <w:rPr>
          <w:b/>
        </w:rPr>
        <w:t xml:space="preserve"> bảo hiểm </w:t>
      </w:r>
      <w:r>
        <w:rPr>
          <w:i/>
        </w:rPr>
        <w:t>động từ</w:t>
      </w:r>
      <w:r>
        <w:t xml:space="preserve"> I Giữ gin để phòng ngửa tai nạn. EJeo di bio hiểm. Äiặc quản da bảo hiểm. 2 Bảo đảm bằng hợp đồng trả khoản tiễn thoả thuận khi cỏ tai HẠN, rủi nhất định TÚ xảy đến cho người được bảo hiểm (người được bảo hiểm phải đóng món tiền nhất định), Báo hiểm tình Tạng (trả khoản tiến thoả thuận cho gia định khi người được bảo hiểm bị chết vi tai nạn). Mgái nhà được báo hiểm phòng hoá hoạn.</w:t>
      </w:r>
    </w:p>
    <w:p>
      <w:r>
        <w:rPr>
          <w:b/>
        </w:rPr>
        <w:t xml:space="preserve"> bảo hiểm bắt buộc </w:t>
      </w:r>
      <w:r>
        <w:rPr>
          <w:i/>
        </w:rPr>
        <w:t>danh từ</w:t>
      </w:r>
      <w:r>
        <w:t xml:space="preserve"> Hình thức bảo hiểm 11ä người được bảo hiểm va 1£gười bảo hiểm có nghĩa bảo nhải thực hiện vả không được tự y thay đối.</w:t>
      </w:r>
    </w:p>
    <w:p>
      <w:r>
        <w:rPr>
          <w:b/>
        </w:rPr>
        <w:t xml:space="preserve"> hiểm hỗn hợp </w:t>
      </w:r>
      <w:r>
        <w:rPr>
          <w:i/>
        </w:rPr>
        <w:t>danh từ</w:t>
      </w:r>
      <w:r>
        <w:t xml:space="preserve"> Chế đô bảo hiểm mả số tiễn bảo hiểm được thanh toán cho cả trường. hợp bị chết sau một số năm nhất định. bảo hiểm xã hội đu. (Chế độ) bảo đảm những quyến lợi vãi chất cho .công nhãn, viên chức khi không làm việc được vi ốm đau, sinh đẻ, .Blä YẾU, bị tai trận lao động, V.V. Quỹ ba hiểm xử hội. hưởng trợ cẩn báo hiểm xã hội.</w:t>
      </w:r>
    </w:p>
    <w:p>
      <w:r>
        <w:rPr>
          <w:b/>
        </w:rPr>
        <w:t xml:space="preserve"> bảo hoàng </w:t>
      </w:r>
      <w:r>
        <w:rPr>
          <w:i/>
        </w:rPr>
        <w:t>tính từ</w:t>
      </w:r>
      <w:r>
        <w:t xml:space="preserve"> (Xu hướng chinh trị; ủng hỗ, bảo VỆ chế độ quân chủ, Đhải bạo hoang. hảo hoàng hơn vua Lng hộ, bảo vệ cai g1 đỏ m1 một cách mù quảng qnảá đảng.</w:t>
      </w:r>
    </w:p>
    <w:p>
      <w:r>
        <w:rPr>
          <w:b/>
        </w:rPr>
        <w:t xml:space="preserve"> bảo hộ </w:t>
      </w:r>
      <w:r>
        <w:rPr>
          <w:i/>
        </w:rPr>
        <w:t>động từ</w:t>
      </w:r>
      <w:r/>
    </w:p>
    <w:p>
      <w:r>
        <w:rPr>
          <w:b/>
        </w:rPr>
        <w:t xml:space="preserve"> (1</w:t>
      </w:r>
      <w:r>
        <w:rPr>
          <w:i/>
        </w:rPr>
        <w:t>danh từ</w:t>
      </w:r>
      <w:r>
        <w:t xml:space="preserve"> } (C he chớ.</w:t>
      </w:r>
    </w:p>
    <w:p>
      <w:r>
        <w:rPr>
          <w:b/>
        </w:rPr>
        <w:t xml:space="preserve"> không để bị hư hỏng, tốn thấ</w:t>
      </w:r>
      <w:r>
        <w:rPr>
          <w:i/>
        </w:rPr>
        <w:t>tính từ</w:t>
      </w:r>
      <w:r>
        <w:t xml:space="preserve"> Báo hộ tính mạng, l1I sữửn ciia Hưoại kiểu.</w:t>
      </w:r>
    </w:p>
    <w:p>
      <w:r>
        <w:rPr>
          <w:b/>
        </w:rPr>
        <w:t xml:space="preserve"> + Cai trị bảng cách dùng bộ IT1äY chinh quyên thực dân đặt lên trên chính quyến bản Xử còn tôn tại về hinh thứ</w:t>
      </w:r>
      <w:r>
        <w:rPr>
          <w:i/>
        </w:rPr>
        <w:t>cảm từ</w:t>
      </w:r>
      <w:r>
        <w:t xml:space="preserve"> .ách báo hộ Chế độ báo hộ bảo hộ lao động đỡ. Bản đảm điều kiện lao động an toàn vả bảo vệ sức khoẻ của người lao động trong quả trinh lao động. Chuẩn do báo hỗ lqa (Ủng.</w:t>
      </w:r>
    </w:p>
    <w:p>
      <w:r>
        <w:rPr>
          <w:b/>
        </w:rPr>
        <w:t xml:space="preserve"> Chế độ hức hỗ lao đọng [loän ĐỘ những biên pháp nhầm bảo hộ lao động, nöI chung), bảo hỗ mậu dịch </w:t>
      </w:r>
      <w:r>
        <w:rPr>
          <w:i/>
        </w:rPr>
        <w:t>danh từ</w:t>
      </w:r>
      <w:r>
        <w:t xml:space="preserve"> Chinh sách bảo về sản xuất trong nước chống lai sự cạnh tranh của hang hoá TIƯỚC ngoái trên thi trường nước minh.</w:t>
      </w:r>
    </w:p>
    <w:p>
      <w:r>
        <w:rPr>
          <w:b/>
        </w:rPr>
        <w:t xml:space="preserve"> báo trì bảo kê L</w:t>
      </w:r>
      <w:r>
        <w:rPr>
          <w:i/>
        </w:rPr>
        <w:t>động từ</w:t>
      </w:r>
      <w:r>
        <w:t xml:space="preserve"> 1 (cũ; ph.). Bảo hiểm. 2 (kng.). Bảo (thưởng cho những hoạt động không VỆ lành mạnh).</w:t>
      </w:r>
    </w:p>
    <w:p>
      <w:r>
        <w:rPr>
          <w:b/>
        </w:rPr>
        <w:t xml:space="preserve"> Báo kê cho sông bạ</w:t>
      </w:r>
      <w:r>
        <w:rPr>
          <w:i/>
        </w:rPr>
        <w:t>cảm từ</w:t>
      </w:r>
      <w:r>
        <w:t xml:space="preserve"> Được bọn đều tấu bảáon kẻ.</w:t>
      </w:r>
    </w:p>
    <w:p>
      <w:r>
        <w:rPr>
          <w:b/>
        </w:rPr>
        <w:t xml:space="preserve"> LÍ </w:t>
      </w:r>
      <w:r>
        <w:rPr>
          <w:i/>
        </w:rPr>
        <w:t>danh từ</w:t>
      </w:r>
      <w:r>
        <w:t xml:space="preserve"> (kng. Người làm công việc bảo kê. Thuê }. đâu gấu lầm bán Rẻ.</w:t>
      </w:r>
    </w:p>
    <w:p>
      <w:r>
        <w:rPr>
          <w:b/>
        </w:rPr>
        <w:t xml:space="preserve"> bảo kiếm </w:t>
      </w:r>
      <w:r>
        <w:rPr>
          <w:i/>
        </w:rPr>
        <w:t>danh từ</w:t>
      </w:r>
      <w:r>
        <w:t xml:space="preserve"> (cũ). ươm bảu, PƯC quY. bảo lãnh đa. 1 Bảo đảm người khác thực hiện chỉu trách nhiệm nếu Igưởi THỘT nnphia vụ vả đó không thực hiện. Búảo lãnh cho mỘt HGIKEH VUäÄVW Có 'IEƯỜI F bạo lĩnh nên (được tạm tha, 2 Dùng TỰ. tư cách, tin của minh đề bảo đảm chà hãnh My đông.</w:t>
      </w:r>
    </w:p>
    <w:p>
      <w:r>
        <w:rPr>
          <w:b/>
        </w:rPr>
        <w:t xml:space="preserve"> tư cách của người khá</w:t>
      </w:r>
      <w:r>
        <w:rPr>
          <w:i/>
        </w:rPr>
        <w:t>cảm từ</w:t>
      </w:r>
      <w:r/>
    </w:p>
    <w:p>
      <w:r>
        <w:rPr>
          <w:b/>
        </w:rPr>
        <w:t xml:space="preserve"> bảo lĩnh đg. (ï</w:t>
      </w:r>
      <w:r>
        <w:rPr>
          <w:i/>
        </w:rPr>
        <w:t>danh từ</w:t>
      </w:r>
      <w:r>
        <w:t>).</w:t>
      </w:r>
    </w:p>
    <w:p>
      <w:r>
        <w:rPr>
          <w:b/>
        </w:rPr>
        <w:t xml:space="preserve"> (1</w:t>
      </w:r>
      <w:r>
        <w:rPr>
          <w:i/>
        </w:rPr>
        <w:t>danh từ</w:t>
      </w:r>
      <w:r>
        <w:t xml:space="preserve"> Báo lãnh.</w:t>
      </w:r>
    </w:p>
    <w:p>
      <w:r>
        <w:rPr>
          <w:b/>
        </w:rPr>
        <w:t xml:space="preserve"> bảo lưu </w:t>
      </w:r>
      <w:r>
        <w:rPr>
          <w:i/>
        </w:rPr>
        <w:t>động từ</w:t>
      </w:r>
      <w:r>
        <w:t xml:space="preserve"> (kết Hợp nạn chế}. Giữ lại ñhưw cũ. Na ÌựH Kttc TƯƠNG. Hảa lưu hiển (giữ ÿ kiến ụ của minh, tuy ÿ kiến đỏ trải với nghị quyết). Coi kä một ÿ kiên hỏa Lm.</w:t>
      </w:r>
    </w:p>
    <w:p>
      <w:r>
        <w:rPr>
          <w:b/>
        </w:rPr>
        <w:t xml:space="preserve"> bảo mạng </w:t>
      </w:r>
      <w:r>
        <w:rPr>
          <w:i/>
        </w:rPr>
        <w:t>động từ</w:t>
      </w:r>
      <w:r>
        <w:t xml:space="preserve"> Lo giữ gIn tính THạHE, 1E8L không đảm hịỉ sinh. fưởng câu C11, ba "HẠNG.</w:t>
      </w:r>
    </w:p>
    <w:p>
      <w:r>
        <w:rPr>
          <w:b/>
        </w:rPr>
        <w:t xml:space="preserve"> hảo mật </w:t>
      </w:r>
      <w:r>
        <w:rPr>
          <w:i/>
        </w:rPr>
        <w:t>động từ</w:t>
      </w:r>
      <w:r>
        <w:t xml:space="preserve"> Ciữ bí mật của nhả nước, của tổ chứ. đảo mắt nhòng gian. Nỗi đt} hảo mắt của cơ quan.</w:t>
      </w:r>
    </w:p>
    <w:p>
      <w:r>
        <w:rPr>
          <w:b/>
        </w:rPr>
        <w:t xml:space="preserve"> bảo mẫu </w:t>
      </w:r>
      <w:r>
        <w:rPr>
          <w:i/>
        </w:rPr>
        <w:t>danh từ</w:t>
      </w:r>
      <w:r>
        <w:t xml:space="preserve"> Ngưử!: phụ nữ lãm. nghề giữ trẻ, nuõi trẻ; cổ nuôi dạy trẻ.</w:t>
      </w:r>
    </w:p>
    <w:p>
      <w:r>
        <w:rPr>
          <w:b/>
        </w:rPr>
        <w:t xml:space="preserve"> báo mệnh </w:t>
      </w:r>
      <w:r>
        <w:rPr>
          <w:i/>
        </w:rPr>
        <w:t>động từ</w:t>
      </w:r>
      <w:r>
        <w:t xml:space="preserve"> (cũ). Bản mạng.</w:t>
      </w:r>
    </w:p>
    <w:p>
      <w:r>
        <w:rPr>
          <w:b/>
        </w:rPr>
        <w:t xml:space="preserve"> bảo nhỏ </w:t>
      </w:r>
      <w:r>
        <w:rPr>
          <w:i/>
        </w:rPr>
        <w:t>động từ</w:t>
      </w:r>
      <w:r/>
    </w:p>
    <w:p>
      <w:r>
        <w:rPr>
          <w:b/>
        </w:rPr>
        <w:t xml:space="preserve"> Bao TIÊ1E điều Eh không để cho người khac nhe biế</w:t>
      </w:r>
      <w:r>
        <w:rPr>
          <w:i/>
        </w:rPr>
        <w:t>tính từ</w:t>
      </w:r>
      <w:r>
        <w:t xml:space="preserve"> hảo quản đư.</w:t>
      </w:r>
    </w:p>
    <w:p>
      <w:r>
        <w:rPr>
          <w:b/>
        </w:rPr>
        <w:t xml:space="preserve"> Cử 1n cho khỏi hư hỏng hoặc hao hụ</w:t>
      </w:r>
      <w:r>
        <w:rPr>
          <w:i/>
        </w:rPr>
        <w:t>tính từ</w:t>
      </w:r>
      <w:r/>
    </w:p>
    <w:p>
      <w:r>
        <w:rPr>
          <w:b/>
        </w:rPr>
        <w:t xml:space="preserve"> Húo HN THAY mú</w:t>
      </w:r>
      <w:r>
        <w:rPr>
          <w:i/>
        </w:rPr>
        <w:t>tính từ</w:t>
      </w:r>
      <w:r/>
    </w:p>
    <w:p>
      <w:r>
        <w:rPr>
          <w:b/>
        </w:rPr>
        <w:t xml:space="preserve"> Thóc được hảa quản tỐ</w:t>
      </w:r>
      <w:r>
        <w:rPr>
          <w:i/>
        </w:rPr>
        <w:t>tính từ</w:t>
      </w:r>
      <w:r/>
    </w:p>
    <w:p>
      <w:r>
        <w:rPr>
          <w:b/>
        </w:rPr>
        <w:t xml:space="preserve"> bảo sanh </w:t>
      </w:r>
      <w:r>
        <w:rPr>
          <w:i/>
        </w:rPr>
        <w:t>danh từ</w:t>
      </w:r>
      <w:r>
        <w:t xml:space="preserve"> íph. kết hợp han chế). Hộ sinh Nhà bạn sanh.</w:t>
      </w:r>
    </w:p>
    <w:p>
      <w:r>
        <w:rPr>
          <w:b/>
        </w:rPr>
        <w:t xml:space="preserve"> bản tàng </w:t>
      </w:r>
      <w:r>
        <w:rPr>
          <w:i/>
        </w:rPr>
        <w:t>động từ</w:t>
      </w:r>
      <w:r>
        <w:t xml:space="preserve"> Cất giữ những tải liên, hiện vật có ⁄ nghĩa lich sử. Công tác Dbư12 t—HG.</w:t>
      </w:r>
    </w:p>
    <w:p>
      <w:r>
        <w:rPr>
          <w:b/>
        </w:rPr>
        <w:t xml:space="preserve"> bảo tháp </w:t>
      </w:r>
      <w:r>
        <w:rPr>
          <w:i/>
        </w:rPr>
        <w:t>danh từ</w:t>
      </w:r>
      <w:r>
        <w:t xml:space="preserve"> Tháp bảu. nơ! chôn cất các nhà 1U hành lầu và có đức độ.</w:t>
      </w:r>
    </w:p>
    <w:p>
      <w:r>
        <w:rPr>
          <w:b/>
        </w:rPr>
        <w:t xml:space="preserve"> tủ hảo thủ đựg. (hoặc </w:t>
      </w:r>
      <w:r>
        <w:rPr>
          <w:i/>
        </w:rPr>
        <w:t>tính từ</w:t>
      </w:r>
      <w:r>
        <w:t>). Duy tTI Cải cũ sẵn củ. không chịu thay đối, không chịu đổi mới. Đảo thu kiên. Đầu óc báo thú. y hảo toàn C"iữ cho nguyễn vẹn, không để đự. suyễn, mất mát, Bia zoàn lực TƯỢnNG. B„o SuY toàn danh dự. Định luật báo toàn vữ CHHYỂN hoá năng Tượng. bảo tốn Ởữ. Ciữ lại không để cho mất đi. Báo tên dị tích lch sứ.</w:t>
      </w:r>
    </w:p>
    <w:p>
      <w:r>
        <w:rPr>
          <w:b/>
        </w:rPr>
        <w:t xml:space="preserve"> Bdo tổn nên vẫn hoa dân lộ</w:t>
      </w:r>
      <w:r>
        <w:rPr>
          <w:i/>
        </w:rPr>
        <w:t>cảm từ</w:t>
      </w:r>
      <w:r/>
    </w:p>
    <w:p>
      <w:r>
        <w:rPr>
          <w:b/>
        </w:rPr>
        <w:t xml:space="preserve"> bảo tốn bảo tảng </w:t>
      </w:r>
      <w:r>
        <w:rPr>
          <w:i/>
        </w:rPr>
        <w:t>động từ</w:t>
      </w:r>
      <w:r>
        <w:t xml:space="preserve"> Bảo về các di tich lịch sử Vä sƯU tâm. cất tiữ các tải liệu, hiện vật có y nghĩa lịch sử. Công tác báo tốn bao täNG.</w:t>
      </w:r>
    </w:p>
    <w:p>
      <w:r>
        <w:rPr>
          <w:b/>
        </w:rPr>
        <w:t xml:space="preserve"> bảo nhăm trì đự, (hoặc </w:t>
      </w:r>
      <w:r>
        <w:rPr>
          <w:i/>
        </w:rPr>
        <w:t>danh từ</w:t>
      </w:r>
      <w:r>
        <w:t>). Bảo dường, fu sửa han trợ bảo đảm cho Tnột hệ thống hoặc một bộ phận của nó hoạt động tốt, có độ tín CV CaoO trong VIỆC Sử đụng.</w:t>
      </w:r>
    </w:p>
    <w:p>
      <w:r>
        <w:rPr>
          <w:b/>
        </w:rPr>
        <w:t xml:space="preserve"> Báo trị Cli HỘI mäy tĩnh bảo trợ </w:t>
      </w:r>
      <w:r>
        <w:rPr>
          <w:i/>
        </w:rPr>
        <w:t>động từ</w:t>
      </w:r>
      <w:r>
        <w:t xml:space="preserve"> tĐỡ đầu vả giúp đỡ. lan hảa Irợ dần quản. QUP báo lrơ.</w:t>
      </w:r>
    </w:p>
    <w:p>
      <w:r>
        <w:rPr>
          <w:b/>
        </w:rPr>
        <w:t xml:space="preserve"> bảo vải </w:t>
      </w:r>
      <w:r>
        <w:rPr>
          <w:i/>
        </w:rPr>
        <w:t>danh từ</w:t>
      </w:r>
      <w:r/>
    </w:p>
    <w:p>
      <w:r>
        <w:rPr>
          <w:b/>
        </w:rPr>
        <w:t xml:space="preserve"> (tr</w:t>
      </w:r>
      <w:r>
        <w:rPr>
          <w:i/>
        </w:rPr>
        <w:t>trợ từ</w:t>
      </w:r>
      <w:r>
        <w:t xml:space="preserve"> }. Vật bảu được truyền g1ữ lại qna nhiễu đời (thường trong một gia định, dòng hại.</w:t>
      </w:r>
    </w:p>
    <w:p>
      <w:r>
        <w:rPr>
          <w:b/>
        </w:rPr>
        <w:t xml:space="preserve"> bảo vẽ Ï</w:t>
      </w:r>
      <w:r>
        <w:rPr>
          <w:i/>
        </w:rPr>
        <w:t>động từ</w:t>
      </w:r>
      <w:r>
        <w:t xml:space="preserve"> I1 Chống lại mội sự xäm phạm để giữ cho hiôn luõn được 1Puyen vẹn. Ba uẻ để điểu. Báo về đáät HƯỚC. › Bệnh bằng lí lạ để VỤC giữ vimg kiến. quan điểm, Bdo V.V, tẻ cHn H. Bda VỆ Nữ (bảo tin vệ những quan điểm trong bản luận án của mình trước một hội đồng chấm thi]. H ở. Người làm công tác hảo VỆ Ở cơ quan, xi nghiệp hoặc cho một nhân vải quan trọng. XOÂY trong phạm vị rộng trong một XVUHE Có äp suất không khi giảm Xuống Tất thấn, thường Phát sinh từ biển khơi. có sức nhả hoại đữ dội do giỏ lóm, nnñ to. Côm báo t, hão.</w:t>
      </w:r>
    </w:p>
    <w:p>
      <w:r>
        <w:rPr>
          <w:b/>
        </w:rPr>
        <w:t xml:space="preserve"> | </w:t>
      </w:r>
      <w:r>
        <w:rPr>
          <w:i/>
        </w:rPr>
        <w:t>danh từ</w:t>
      </w:r>
      <w:r>
        <w:t xml:space="preserve"> Cmg đau bụng Xuyên T Sau lững quận từng cơn.</w:t>
      </w:r>
    </w:p>
    <w:p>
      <w:r>
        <w:rPr>
          <w:b/>
        </w:rPr>
        <w:t xml:space="preserve"> Đau bão, bảo bùng </w:t>
      </w:r>
      <w:r>
        <w:rPr>
          <w:i/>
        </w:rPr>
        <w:t>danh từ</w:t>
      </w:r>
      <w:r>
        <w:t xml:space="preserve"> (vch.). Hão (nói khải quát). SÓNG Eiỏ bản hùng.</w:t>
      </w:r>
    </w:p>
    <w:p>
      <w:r>
        <w:rPr>
          <w:b/>
        </w:rPr>
        <w:t xml:space="preserve"> hão cải </w:t>
      </w:r>
      <w:r>
        <w:rPr>
          <w:i/>
        </w:rPr>
        <w:t>danh từ</w:t>
      </w:r>
      <w:r>
        <w:t xml:space="preserve"> Củ Thạnh cuốn cä† bụi mủ mịt, thường XâY ta Ở 5ä TẠC.</w:t>
      </w:r>
    </w:p>
    <w:p>
      <w:r>
        <w:rPr>
          <w:b/>
        </w:rPr>
        <w:t xml:space="preserve"> bão hoả </w:t>
      </w:r>
      <w:r>
        <w:rPr>
          <w:i/>
        </w:rPr>
        <w:t>tính từ</w:t>
      </w:r>
      <w:r>
        <w:t xml:space="preserve"> (Chất lỏng} ở trạng thái không thể hủa tan thêm được nữa hoặc (khoảng không gian) ở trạng thá† không thể chứa thêm hơi được nửa. L)ung dịch bão họa.</w:t>
      </w:r>
    </w:p>
    <w:p>
      <w:r>
        <w:rPr>
          <w:b/>
        </w:rPr>
        <w:t xml:space="preserve"> “Không khí ba hoá hơi nướ</w:t>
      </w:r>
      <w:r>
        <w:rPr>
          <w:i/>
        </w:rPr>
        <w:t>cảm từ</w:t>
      </w:r>
      <w:r>
        <w:t xml:space="preserve"> 2 (Đại lượng) ở trạng thải không thể tăng thêm được khi những vếu tổ có ảnh hưởng vẫn tăng.</w:t>
      </w:r>
    </w:p>
    <w:p>
      <w:r>
        <w:rPr>
          <w:b/>
        </w:rPr>
        <w:t xml:space="preserve"> Đông điện bão họa trong đen hai Cự</w:t>
      </w:r>
      <w:r>
        <w:rPr>
          <w:i/>
        </w:rPr>
        <w:t>cảm từ</w:t>
      </w:r>
      <w:r>
        <w:t xml:space="preserve"> hão rớt di. Mưa, E1Ủ Ở veii vùng bão 'hay SaUI khi bảo tan.</w:t>
      </w:r>
    </w:p>
    <w:p>
      <w:r>
        <w:rPr>
          <w:b/>
        </w:rPr>
        <w:t xml:space="preserve"> bão tập </w:t>
      </w:r>
      <w:r>
        <w:rPr>
          <w:i/>
        </w:rPr>
        <w:t>danh từ</w:t>
      </w:r>
      <w:r/>
    </w:p>
    <w:p>
      <w:r>
        <w:rPr>
          <w:b/>
        </w:rPr>
        <w:t xml:space="preserve"> Bão lớn, dữ đội; thường -đùng để vi cảnh 81an tian đầy thử thách hoặc VIỆC Xây Ta dữ dội, mãnh liệ</w:t>
      </w:r>
      <w:r>
        <w:rPr>
          <w:i/>
        </w:rPr>
        <w:t>tính từ</w:t>
      </w:r>
      <w:r>
        <w:t xml:space="preserve"> Cuóc đời đẩy bảo tin. Bão tdn cách mạng.</w:t>
      </w:r>
    </w:p>
    <w:p>
      <w:r>
        <w:rPr>
          <w:b/>
        </w:rPr>
        <w:t xml:space="preserve"> bão tổ </w:t>
      </w:r>
      <w:r>
        <w:rPr>
          <w:i/>
        </w:rPr>
        <w:t>danh từ</w:t>
      </w:r>
      <w:r/>
    </w:p>
    <w:p>
      <w:r>
        <w:rPr>
          <w:b/>
        </w:rPr>
        <w:t xml:space="preserve"> Như bão tán, bão tuyết </w:t>
      </w:r>
      <w:r>
        <w:rPr>
          <w:i/>
        </w:rPr>
        <w:t>danh từ</w:t>
      </w:r>
      <w:r>
        <w:t xml:space="preserve"> Gió mạnh cuốn theo tnyết, thường XảYV TA Ở những thảo ñ1guyên hản đời.</w:t>
      </w:r>
    </w:p>
    <w:p>
      <w:r>
        <w:rPr>
          <w:b/>
        </w:rPr>
        <w:t xml:space="preserve"> bão từ </w:t>
      </w:r>
      <w:r>
        <w:rPr>
          <w:i/>
        </w:rPr>
        <w:t>danh từ</w:t>
      </w:r>
      <w:r/>
    </w:p>
    <w:p>
      <w:r>
        <w:rPr>
          <w:b/>
        </w:rPr>
        <w:t xml:space="preserve"> »ự nhiễu loan của từ trường Trái Đất đo ảnh hưởng hoạt động của Mặt Trời làm cho kim tam châm không định hướng đượ</w:t>
      </w:r>
      <w:r>
        <w:rPr>
          <w:i/>
        </w:rPr>
        <w:t>cảm từ</w:t>
      </w:r>
      <w:r/>
    </w:p>
    <w:p>
      <w:r>
        <w:rPr>
          <w:b/>
        </w:rPr>
        <w:t xml:space="preserve"> báo; </w:t>
      </w:r>
      <w:r>
        <w:rPr>
          <w:i/>
        </w:rPr>
        <w:t>danh từ</w:t>
      </w:r>
      <w:r>
        <w:t xml:space="preserve"> Thủ dữ củng hạ với hồ nhưng nhỏ hơn, lông Vàng, điểm nhiều chấm đen.</w:t>
      </w:r>
    </w:p>
    <w:p>
      <w:r>
        <w:rPr>
          <w:b/>
        </w:rPr>
        <w:t xml:space="preserve"> báo; I </w:t>
      </w:r>
      <w:r>
        <w:rPr>
          <w:i/>
        </w:rPr>
        <w:t>danh từ</w:t>
      </w:r>
      <w:r>
        <w:t xml:space="preserve"> Xuất bản phẩm đình ki In trên giấy khổ lớn, đăng tin, bài, tranh ảnh để thông tin. Ệ tuyến truyền. a báo. Đọc báo. Toà Soqn báo 2 Hinh thức thông tin tuyển truyền có tính chất quần chủng vả nội bộ, bằng các bải viết, tranh về trực tiếp trên giấy, trên bảng, v.v. Báo bảng. Hảo tay.</w:t>
      </w:r>
    </w:p>
    <w:p>
      <w:r>
        <w:rPr>
          <w:b/>
        </w:rPr>
        <w:t xml:space="preserve"> H </w:t>
      </w:r>
      <w:r>
        <w:rPr>
          <w:i/>
        </w:rPr>
        <w:t>động từ</w:t>
      </w:r>
      <w:r>
        <w:t xml:space="preserve"> Cho biết việc gì đỏ đã xáy ra, Báo tín. (iếy bản có bưu phẩm. 2 C.ho người có trách nhiệm nảo đỏ biết về VIỆC XảY [d CÔ thể hai đến trạt tự an ninh chung.</w:t>
      </w:r>
    </w:p>
    <w:p>
      <w:r>
        <w:rPr>
          <w:b/>
        </w:rPr>
        <w:t xml:space="preserve"> do CÔN [TH 3 Là dấu hiệu cho biết trước Chim eH hảo Vuậh về, báo; </w:t>
      </w:r>
      <w:r>
        <w:rPr>
          <w:i/>
        </w:rPr>
        <w:t>động từ</w:t>
      </w:r>
      <w:r>
        <w:t xml:space="preserve"> (¡d,). Báo cô (nởi tãI). .dn báo. bảo an đự. (cũ). Báo yên.</w:t>
      </w:r>
    </w:p>
    <w:p>
      <w:r>
        <w:rPr>
          <w:b/>
        </w:rPr>
        <w:t xml:space="preserve"> báo ảnh </w:t>
      </w:r>
      <w:r>
        <w:rPr>
          <w:i/>
        </w:rPr>
        <w:t>danh từ</w:t>
      </w:r>
      <w:r>
        <w:t xml:space="preserve"> Báo cỏ rất nhiễu ảnh mình hoa cho hấu hết các bải.</w:t>
      </w:r>
    </w:p>
    <w:p>
      <w:r>
        <w:rPr>
          <w:b/>
        </w:rPr>
        <w:t xml:space="preserve"> báo bổ </w:t>
      </w:r>
      <w:r>
        <w:rPr>
          <w:i/>
        </w:rPr>
        <w:t>động từ</w:t>
      </w:r>
      <w:r>
        <w:t xml:space="preserve"> (củ).</w:t>
      </w:r>
    </w:p>
    <w:p>
      <w:r>
        <w:rPr>
          <w:b/>
        </w:rPr>
        <w:t xml:space="preserve"> Đền đáp công ơn bảop cáp </w:t>
      </w:r>
      <w:r>
        <w:rPr>
          <w:i/>
        </w:rPr>
        <w:t>động từ</w:t>
      </w:r>
      <w:r>
        <w:t xml:space="preserve"> 1 Trinh bảy cho biết tỉnh hinh, ha VIỆC. Hữao cản công tác lên cần trên.</w:t>
      </w:r>
    </w:p>
    <w:p>
      <w:r>
        <w:rPr>
          <w:b/>
        </w:rPr>
        <w:t xml:space="preserve"> Bảo cáo tìtéh hình sửn xuấ</w:t>
      </w:r>
      <w:r>
        <w:rPr>
          <w:i/>
        </w:rPr>
        <w:t>tính từ</w:t>
      </w:r>
      <w:r>
        <w:t xml:space="preserve"> Nghe báu cáo về thời *ự. 2 (knE.). Tử dùng để mở đầu khi nỏi với cấp trên; thưa (thường dùng trong quần đội).</w:t>
      </w:r>
    </w:p>
    <w:p>
      <w:r>
        <w:rPr>
          <w:b/>
        </w:rPr>
        <w:t xml:space="preserve"> Báo cáo thủ irHỜN, liên lạc đã về! II </w:t>
      </w:r>
      <w:r>
        <w:rPr>
          <w:i/>
        </w:rPr>
        <w:t>danh từ</w:t>
      </w:r>
      <w:r>
        <w:t xml:space="preserve"> Bản báo cáo. Fiết báo cáo. Bán cán của Chỉnh phú truc Quốc hội.</w:t>
      </w:r>
    </w:p>
    <w:p>
      <w:r>
        <w:rPr>
          <w:b/>
        </w:rPr>
        <w:t xml:space="preserve"> Đọc báo cáo khoa họ</w:t>
      </w:r>
      <w:r>
        <w:rPr>
          <w:i/>
        </w:rPr>
        <w:t>cảm từ</w:t>
      </w:r>
      <w:r/>
    </w:p>
    <w:p>
      <w:r>
        <w:rPr>
          <w:b/>
        </w:rPr>
        <w:t xml:space="preserve"> báo cáo viên </w:t>
      </w:r>
      <w:r>
        <w:rPr>
          <w:i/>
        </w:rPr>
        <w:t>danh từ</w:t>
      </w:r>
      <w:r>
        <w:t xml:space="preserve"> Người trinh bảy hán cáo trước rnột hội nghị đông ñEgƯỜi.</w:t>
      </w:r>
    </w:p>
    <w:p>
      <w:r>
        <w:rPr>
          <w:b/>
        </w:rPr>
        <w:t xml:space="preserve"> báo chí </w:t>
      </w:r>
      <w:r>
        <w:rPr>
          <w:i/>
        </w:rPr>
        <w:t>danh từ</w:t>
      </w:r>
      <w:r>
        <w:t xml:space="preserve"> Bảo và tạp chỉ; xuất bản phẩm định ki (hói khái quảt).</w:t>
      </w:r>
    </w:p>
    <w:p>
      <w:r>
        <w:rPr>
          <w:b/>
        </w:rPr>
        <w:t xml:space="preserve"> Dư luận trên báo chỉ Công tc báo chỉ: bảo chương </w:t>
      </w:r>
      <w:r>
        <w:rPr>
          <w:i/>
        </w:rPr>
        <w:t>danh từ</w:t>
      </w:r>
      <w:r>
        <w:t xml:space="preserve"> (củ). Hảo chị.</w:t>
      </w:r>
    </w:p>
    <w:p>
      <w:r>
        <w:rPr>
          <w:b/>
        </w:rPr>
        <w:t xml:space="preserve"> bảo có đg (thường .dùng phụ sau </w:t>
      </w:r>
      <w:r>
        <w:rPr>
          <w:i/>
        </w:rPr>
        <w:t>động từ</w:t>
      </w:r>
      <w:r>
        <w:t xml:space="preserve"> Bảm vàn }. người khác 1nä không g1ủp ch được gì cho ngtrxn ấy. Sông hán Có. NưHỗi bao có.</w:t>
      </w:r>
    </w:p>
    <w:p>
      <w:r>
        <w:rPr>
          <w:b/>
        </w:rPr>
        <w:t xml:space="preserve"> hản công </w:t>
      </w:r>
      <w:r>
        <w:rPr>
          <w:i/>
        </w:rPr>
        <w:t>động từ</w:t>
      </w:r>
      <w:r>
        <w:t xml:space="preserve"> Báo cáo thành tích, công trạng. hội nghị hrin CÔNG.</w:t>
      </w:r>
    </w:p>
    <w:p>
      <w:r>
        <w:rPr>
          <w:b/>
        </w:rPr>
        <w:t xml:space="preserve"> bảo danh đg. (¡</w:t>
      </w:r>
      <w:r>
        <w:rPr>
          <w:i/>
        </w:rPr>
        <w:t>danh từ</w:t>
      </w:r>
      <w:r>
        <w:t>}. Báo cho biết tẽn ghi trong đanh sách những người dự ki thi. bảo dáp đẹ. Đền đán (ơn nghĩa). Hảo đáp CÔHE (ŒH.</w:t>
      </w:r>
    </w:p>
    <w:p>
      <w:r>
        <w:rPr>
          <w:b/>
        </w:rPr>
        <w:t xml:space="preserve"> báo đến đg, (i</w:t>
      </w:r>
      <w:r>
        <w:rPr>
          <w:i/>
        </w:rPr>
        <w:t>danh từ</w:t>
      </w:r>
      <w:r>
        <w:t>). Như báo đáp (nhmmg nói về công ơm 10 lớn). háo động ủg. (Tín hiệu hoặc hiệu lệnh) bảo cho biết có hiểm SỰ ñEUuY hoặc điều không hay đang Xảy ra để sẵn sảng ứng phó. Feo còi báo đng. Nàng khẻ đọng đến mức phải hảo đồng (b.</w:t>
      </w:r>
    </w:p>
    <w:p>
      <w:r>
        <w:rPr>
          <w:b/>
        </w:rPr>
        <w:t xml:space="preserve"> bảo giá </w:t>
      </w:r>
      <w:r>
        <w:rPr>
          <w:i/>
        </w:rPr>
        <w:t>danh từ</w:t>
      </w:r>
      <w:r>
        <w:t xml:space="preserve"> Văn bản người bán thông bảo cho người mua biết về giả cả, điều kiên thanh toán.</w:t>
      </w:r>
    </w:p>
    <w:p>
      <w:r>
        <w:rPr>
          <w:b/>
        </w:rPr>
        <w:t xml:space="preserve"> báo giới </w:t>
      </w:r>
      <w:r>
        <w:rPr>
          <w:i/>
        </w:rPr>
        <w:t>danh từ</w:t>
      </w:r>
      <w:r>
        <w:t xml:space="preserve"> Giới những người viết báo; giới bảo chủ. báo hai dự. Bám vào người khác va làm cho người ấy bị thiệt thôi. Ấn báo hai. Đỏ bán hai (thgi. tiếng mắng). bảo hi đơ, Bảo tin mứng (thường Hỏi về VIỆC hôn nhãn).</w:t>
      </w:r>
    </w:p>
    <w:p>
      <w:r>
        <w:rPr>
          <w:b/>
        </w:rPr>
        <w:t xml:space="preserve"> Giáy bảo hÈ báo hiệu Ố</w:t>
      </w:r>
      <w:r>
        <w:rPr>
          <w:i/>
        </w:rPr>
        <w:t>phụ từ</w:t>
      </w:r>
      <w:r/>
    </w:p>
    <w:p>
      <w:r>
        <w:rPr>
          <w:b/>
        </w:rPr>
        <w:t xml:space="preserve"> † (cũ; i</w:t>
      </w:r>
      <w:r>
        <w:rPr>
          <w:i/>
        </w:rPr>
        <w:t>danh từ</w:t>
      </w:r>
      <w:r>
        <w:t>). Đến đáp công ơn cha HC. 2 (cũ).</w:t>
      </w:r>
    </w:p>
    <w:p>
      <w:r>
        <w:rPr>
          <w:b/>
        </w:rPr>
        <w:t xml:space="preserve"> Lo việc ma chay chu đáo khi cha mẹ chết, háo hiệu </w:t>
      </w:r>
      <w:r>
        <w:rPr>
          <w:i/>
        </w:rPr>
        <w:t>động từ</w:t>
      </w:r>
      <w:r>
        <w:t xml:space="preserve"> Báo cho biết băng hiệu lệnh, tin hiệu. Bản sung hảo hiệu. Cói báo hiểu tan tẩm. Đện báo hiệu. ? Là đấu hiệu bảo trước cải sắp đến. Chim én báo hiệu xuân vẻ.</w:t>
      </w:r>
    </w:p>
    <w:p>
      <w:r>
        <w:rPr>
          <w:b/>
        </w:rPr>
        <w:t xml:space="preserve"> háo hy (¡</w:t>
      </w:r>
      <w:r>
        <w:rPr>
          <w:i/>
        </w:rPr>
        <w:t>danh từ</w:t>
      </w:r>
      <w:r>
        <w:t>}).</w:t>
      </w:r>
    </w:p>
    <w:p>
      <w:r>
        <w:rPr>
          <w:b/>
        </w:rPr>
        <w:t xml:space="preserve"> x bảo hị, báo liễp </w:t>
      </w:r>
      <w:r>
        <w:rPr>
          <w:i/>
        </w:rPr>
        <w:t>danh từ</w:t>
      </w:r>
      <w:r>
        <w:t xml:space="preserve"> Báo gồm những bải viết, tranh về được dán trên liếp, nội dung thông tin, mang tryên truyền có tỉnh chất nội bộ.</w:t>
      </w:r>
    </w:p>
    <w:p>
      <w:r>
        <w:rPr>
          <w:b/>
        </w:rPr>
        <w:t xml:space="preserve"> bác mỗng </w:t>
      </w:r>
      <w:r>
        <w:rPr>
          <w:i/>
        </w:rPr>
        <w:t>động từ</w:t>
      </w:r>
      <w:r>
        <w:t xml:space="preserve"> Bảo trước cho biết trong [nộng, theo thuật đoán mộng.</w:t>
      </w:r>
    </w:p>
    <w:p>
      <w:r>
        <w:rPr>
          <w:b/>
        </w:rPr>
        <w:t xml:space="preserve"> hản cản đa. (¡</w:t>
      </w:r>
      <w:r>
        <w:rPr>
          <w:i/>
        </w:rPr>
        <w:t>danh từ</w:t>
      </w:r>
      <w:r>
        <w:t>). Làm điều hai tương XƯINE cho kẻ đã gây oán với mình.</w:t>
      </w:r>
    </w:p>
    <w:p>
      <w:r>
        <w:rPr>
          <w:b/>
        </w:rPr>
        <w:t xml:space="preserve"> báo ơn đg. (¡</w:t>
      </w:r>
      <w:r>
        <w:rPr>
          <w:i/>
        </w:rPr>
        <w:t>danh từ</w:t>
      </w:r>
      <w:r>
        <w:t>).</w:t>
      </w:r>
    </w:p>
    <w:p>
      <w:r>
        <w:rPr>
          <w:b/>
        </w:rPr>
        <w:t xml:space="preserve"> Đến ƠI băng vIỆc lãnn tượng xửng hảo phục đg. (cũ; ¡</w:t>
      </w:r>
      <w:r>
        <w:rPr>
          <w:i/>
        </w:rPr>
        <w:t>danh từ</w:t>
      </w:r>
      <w:r>
        <w:t>). Phục thủ. báo quản di. {cũ). Toả báo. báo quốc ỏg. (cũ). Báo đến ƠI HƯỚC. Ta SỨC giúp THƯỚC.</w:t>
      </w:r>
    </w:p>
    <w:p>
      <w:r>
        <w:rPr>
          <w:b/>
        </w:rPr>
        <w:t xml:space="preserve"> bác tang </w:t>
      </w:r>
      <w:r>
        <w:rPr>
          <w:i/>
        </w:rPr>
        <w:t>động từ</w:t>
      </w:r>
      <w:r/>
    </w:p>
    <w:p>
      <w:r>
        <w:rPr>
          <w:b/>
        </w:rPr>
        <w:t xml:space="preserve"> Bản tin buồn về việc có người chế</w:t>
      </w:r>
      <w:r>
        <w:rPr>
          <w:i/>
        </w:rPr>
        <w:t>tính từ</w:t>
      </w:r>
      <w:r>
        <w:t xml:space="preserve"> Giấy báo tang. báo thủ đựư. Đáp lại bằng một hành động trả thủ. Báo thù cho người bị giết hại. báo thức đu. (Tín hiệu) bảo chờ hiết đã đến tniữ phải thức dậy. Đồng hỗ hảo thức: báo tiên đa. (kc ). Báo tin chiến tháng. Tịn bảo tiện. tử đe.</w:t>
      </w:r>
    </w:p>
    <w:p>
      <w:r>
        <w:rPr>
          <w:b/>
        </w:rPr>
        <w:t xml:space="preserve"> Báo tin là đã chết cho hảo thân nhản người chết biế</w:t>
      </w:r>
      <w:r>
        <w:rPr>
          <w:i/>
        </w:rPr>
        <w:t>tính từ</w:t>
      </w:r>
      <w:r>
        <w:t xml:space="preserve"> Giấy báo tử.</w:t>
      </w:r>
    </w:p>
    <w:p>
      <w:r>
        <w:rPr>
          <w:b/>
        </w:rPr>
        <w:t xml:space="preserve"> báo tường </w:t>
      </w:r>
      <w:r>
        <w:rPr>
          <w:i/>
        </w:rPr>
        <w:t>danh từ</w:t>
      </w:r>
      <w:r>
        <w:t xml:space="preserve"> Báo gồm nhữmg bãi viết, tranh vẽ trinh bày hoặc dán trên giấy khổ lớn treo trên Tường. mang nỘI dung thông tin, tuyên truyền có tính chất nội bộ.</w:t>
      </w:r>
    </w:p>
    <w:p>
      <w:r>
        <w:rPr>
          <w:b/>
        </w:rPr>
        <w:t xml:space="preserve"> hảo ứng </w:t>
      </w:r>
      <w:r>
        <w:rPr>
          <w:i/>
        </w:rPr>
        <w:t>động từ</w:t>
      </w:r>
      <w:r>
        <w:t xml:space="preserve"> Gặp trở lại điển lãnh hoặc điểu dữ XÍNE với việc lam thiện Hãy äc của minh, da một lực lượng thần bí nảo đó. theo quan niệm duy tầm.</w:t>
      </w:r>
    </w:p>
    <w:p>
      <w:r>
        <w:rPr>
          <w:b/>
        </w:rPr>
        <w:t xml:space="preserve"> hãn vụ </w:t>
      </w:r>
      <w:r>
        <w:rPr>
          <w:i/>
        </w:rPr>
        <w:t>danh từ</w:t>
      </w:r>
      <w:r>
        <w:t xml:space="preserve"> Nghiện vụ điện báo. Phòng hủúa KH, bảo vụ viên d_ Nhân viên làm việc nhân và phát điện bảo bằng mã hiệu. báo yên äñg (Tin hiệu hoặc hiệu lệnh) báo cho biết tĩnh hình đã trở lại bình yên, đã hết tỉnh bảo động. Củi báa TÊN. bạo; (ph.). báu, (bầu cửa). X.</w:t>
      </w:r>
    </w:p>
    <w:p>
      <w:r>
        <w:rPr>
          <w:b/>
        </w:rPr>
        <w:t xml:space="preserve"> bạo; </w:t>
      </w:r>
      <w:r>
        <w:rPr>
          <w:i/>
        </w:rPr>
        <w:t>tính từ</w:t>
      </w:r>
      <w:r>
        <w:t xml:space="preserve"> Có cử chỉ, hành động tổ ra là không ruf barrel rẽ, không  ñgạI. Người như ngf HgtLxéM bựo (mg). Cư chỉ rất bạo. Hạo nHỆng.</w:t>
      </w:r>
    </w:p>
    <w:p>
      <w:r>
        <w:rPr>
          <w:b/>
        </w:rPr>
        <w:t xml:space="preserve"> bạo; </w:t>
      </w:r>
      <w:r>
        <w:rPr>
          <w:i/>
        </w:rPr>
        <w:t>tính từ</w:t>
      </w:r>
      <w:r>
        <w:t xml:space="preserve"> (củ, hoặc ph.). Kho. mạnh. bão än hạo Hỏi (kng.). Thưởng đám nói những điển ñEƯỜI khác e ngại.</w:t>
      </w:r>
    </w:p>
    <w:p>
      <w:r>
        <w:rPr>
          <w:b/>
        </w:rPr>
        <w:t xml:space="preserve"> bạo bệnh </w:t>
      </w:r>
      <w:r>
        <w:rPr>
          <w:i/>
        </w:rPr>
        <w:t>danh từ</w:t>
      </w:r>
      <w:r>
        <w:t xml:space="preserve"> (củ). Bệnh nặng đột ngội.</w:t>
      </w:r>
    </w:p>
    <w:p>
      <w:r>
        <w:rPr>
          <w:b/>
        </w:rPr>
        <w:t xml:space="preserve"> bạo chỉnh </w:t>
      </w:r>
      <w:r>
        <w:rPr>
          <w:i/>
        </w:rPr>
        <w:t>danh từ</w:t>
      </w:r>
      <w:r>
        <w:t xml:space="preserve"> (cũ). Chinh sách cãi trị tản ác, hung bạo.</w:t>
      </w:r>
    </w:p>
    <w:p>
      <w:r>
        <w:rPr>
          <w:b/>
        </w:rPr>
        <w:t xml:space="preserve"> hao chúa </w:t>
      </w:r>
      <w:r>
        <w:rPr>
          <w:i/>
        </w:rPr>
        <w:t>danh từ</w:t>
      </w:r>
      <w:r>
        <w:t xml:space="preserve"> Vua, chủa tân ác, hung hao, hạo dạn Không rụt rẻ, không SỰ S€Í (nói khái quảt). ¿ấn nói bạa dạn.</w:t>
      </w:r>
    </w:p>
    <w:p>
      <w:r>
        <w:rPr>
          <w:b/>
        </w:rPr>
        <w:t xml:space="preserve"> nỗi bạo động đg. (hoặc </w:t>
      </w:r>
      <w:r>
        <w:rPr>
          <w:i/>
        </w:rPr>
        <w:t>danh từ</w:t>
      </w:r>
      <w:r>
        <w:t>). Dùng bạo lực dây nhằm lật đồ chính quyền, Lân (1? cuúc Dạo động.</w:t>
      </w:r>
    </w:p>
    <w:p>
      <w:r>
        <w:rPr>
          <w:b/>
        </w:rPr>
        <w:t xml:space="preserve"> bạo gan CÓ f</w:t>
      </w:r>
      <w:r>
        <w:rPr>
          <w:i/>
        </w:rPr>
        <w:t>tính từ</w:t>
      </w:r>
      <w:r>
        <w:t xml:space="preserve"> {kng.]. gan làm: nhữmg việc tgưởi khác thường e ngại.</w:t>
      </w:r>
    </w:p>
    <w:p>
      <w:r>
        <w:rPr>
          <w:b/>
        </w:rPr>
        <w:t xml:space="preserve"> hảnh </w:t>
      </w:r>
      <w:r>
        <w:rPr>
          <w:i/>
        </w:rPr>
        <w:t>danh từ</w:t>
      </w:r>
      <w:r/>
    </w:p>
    <w:p>
      <w:r>
        <w:rPr>
          <w:b/>
        </w:rPr>
        <w:t xml:space="preserve"> Hành động bạo lực tàn á</w:t>
      </w:r>
      <w:r>
        <w:rPr>
          <w:i/>
        </w:rPr>
        <w:t>cảm từ</w:t>
      </w:r>
      <w:r>
        <w:t xml:space="preserve"> Nạn bạo bạo hành. Phu (rẻ thưởng la nhân của tễ HH, E/H" H(HMI hạn hành.</w:t>
      </w:r>
    </w:p>
    <w:p>
      <w:r>
        <w:rPr>
          <w:b/>
        </w:rPr>
        <w:t xml:space="preserve"> bao liệt </w:t>
      </w:r>
      <w:r>
        <w:rPr>
          <w:i/>
        </w:rPr>
        <w:t>tính từ</w:t>
      </w:r>
      <w:r>
        <w:t xml:space="preserve"> Quả mạnh mẽ, đữ dội và quyết liệt, CCHỐC chiến bạo liệt, hát phân thăng bại.</w:t>
      </w:r>
    </w:p>
    <w:p>
      <w:r>
        <w:rPr>
          <w:b/>
        </w:rPr>
        <w:t xml:space="preserve"> hao loạn </w:t>
      </w:r>
      <w:r>
        <w:rPr>
          <w:i/>
        </w:rPr>
        <w:t>danh từ</w:t>
      </w:r>
      <w:r>
        <w:t xml:space="preserve"> (1d.).</w:t>
      </w:r>
    </w:p>
    <w:p>
      <w:r>
        <w:rPr>
          <w:b/>
        </w:rPr>
        <w:t xml:space="preserve"> (1</w:t>
      </w:r>
      <w:r>
        <w:rPr>
          <w:i/>
        </w:rPr>
        <w:t>danh từ</w:t>
      </w:r>
      <w:r>
        <w:t xml:space="preserve"> Cuộc nỗi loạn.</w:t>
      </w:r>
    </w:p>
    <w:p>
      <w:r>
        <w:rPr>
          <w:b/>
        </w:rPr>
        <w:t xml:space="preserve"> bạo lực </w:t>
      </w:r>
      <w:r>
        <w:rPr>
          <w:i/>
        </w:rPr>
        <w:t>danh từ</w:t>
      </w:r>
      <w:r>
        <w:t xml:space="preserve"> SỨC để cướng bức, trắn tmriạnh dùng ñn hoặc lật đố. Tung bao lực hạt để. bạo möm bạo miệng (kng. hư bgo än bạo HỘT.</w:t>
      </w:r>
    </w:p>
    <w:p>
      <w:r>
        <w:rPr>
          <w:b/>
        </w:rPr>
        <w:t xml:space="preserve"> bạo nghịch </w:t>
      </w:r>
      <w:r>
        <w:rPr>
          <w:i/>
        </w:rPr>
        <w:t>tính từ</w:t>
      </w:r>
      <w:r>
        <w:t xml:space="preserve"> Ngang ngược Dphảã bỏ ki CƯƠIE, nghịch.</w:t>
      </w:r>
    </w:p>
    <w:p>
      <w:r>
        <w:rPr>
          <w:b/>
        </w:rPr>
        <w:t xml:space="preserve"> không coi ai ra gì Hành động bạo bạo ngược </w:t>
      </w:r>
      <w:r>
        <w:rPr>
          <w:i/>
        </w:rPr>
        <w:t>tính từ</w:t>
      </w:r>
      <w:r>
        <w:t xml:space="preserve"> Tân ác miột cách hết sức HE4HE bất chấp công ÌI, đạo lí.</w:t>
      </w:r>
    </w:p>
    <w:p>
      <w:r>
        <w:rPr>
          <w:b/>
        </w:rPr>
        <w:t xml:space="preserve"> Những hinh động ngượ</w:t>
      </w:r>
      <w:r>
        <w:rPr>
          <w:i/>
        </w:rPr>
        <w:t>cảm từ</w:t>
      </w:r>
      <w:r>
        <w:t xml:space="preserve"> bạo của một hạo chua. hgướU bao phát đz.</w:t>
      </w:r>
    </w:p>
    <w:p>
      <w:r>
        <w:rPr>
          <w:b/>
        </w:rPr>
        <w:t xml:space="preserve"> (1</w:t>
      </w:r>
      <w:r>
        <w:rPr>
          <w:i/>
        </w:rPr>
        <w:t>đại từ</w:t>
      </w:r>
      <w:r>
        <w:t>}.</w:t>
      </w:r>
    </w:p>
    <w:p>
      <w:r>
        <w:rPr>
          <w:b/>
        </w:rPr>
        <w:t xml:space="preserve"> Phảt qnÖt cách 1ä, DuũnE Tả đột ngột và dữ đôi. Cơn bệnh bạo phá</w:t>
      </w:r>
      <w:r>
        <w:rPr>
          <w:i/>
        </w:rPr>
        <w:t>tính từ</w:t>
      </w:r>
      <w:r>
        <w:t xml:space="preserve"> phổi bạp (kng.). Có 8,an nói hoặc làm Iiirữmg t VIỆC nEười khác thưởng, e ngại. JẤn nói bạo phối. LH vIệc tủa kế Cũng bạo nhỏi.</w:t>
      </w:r>
    </w:p>
    <w:p>
      <w:r>
        <w:rPr>
          <w:b/>
        </w:rPr>
        <w:t xml:space="preserve"> bao tàn </w:t>
      </w:r>
      <w:r>
        <w:rPr>
          <w:i/>
        </w:rPr>
        <w:t>tính từ</w:t>
      </w:r>
      <w:r>
        <w:t xml:space="preserve"> Như (tên bựo. bao thiên nghịch địa (củ). Mhư bạo nghịch (nhưng nghìa mạnh hơn].</w:t>
      </w:r>
    </w:p>
    <w:p>
      <w:r>
        <w:rPr>
          <w:b/>
        </w:rPr>
        <w:t xml:space="preserve"> bar Quấy bản rượu vả đỗ giải khá</w:t>
      </w:r>
      <w:r>
        <w:rPr>
          <w:i/>
        </w:rPr>
        <w:t>tính từ</w:t>
      </w:r>
      <w:r>
        <w:t xml:space="preserve"> cv. ha. d, khách hãng uống đứng hoặc ngồi trên những ghế đâu cao.</w:t>
      </w:r>
    </w:p>
    <w:p>
      <w:r>
        <w:rPr>
          <w:b/>
        </w:rPr>
        <w:t xml:space="preserve"> harem ha </w:t>
      </w:r>
      <w:r>
        <w:rPr>
          <w:i/>
        </w:rPr>
        <w:t>danh từ</w:t>
      </w:r>
      <w:r>
        <w:t xml:space="preserve"> Đáp án có Kèm theo điểm CY. FE/H. thể của cụ tưng phẩn, dùng để chấm bài. Chim theo barem cũ: Ma Írưởng. lH"ự baren harrel , barig cv.</w:t>
      </w:r>
    </w:p>
    <w:p>
      <w:r>
        <w:rPr>
          <w:b/>
        </w:rPr>
        <w:t xml:space="preserve"> ba r¡ e. </w:t>
      </w:r>
      <w:r>
        <w:rPr>
          <w:i/>
        </w:rPr>
        <w:t>danh từ</w:t>
      </w:r>
      <w:r>
        <w:t xml:space="preserve"> Rào chắn, rào cân. Trước cổng đãi barie. ượt hư1rie.</w:t>
      </w:r>
    </w:p>
    <w:p>
      <w:r>
        <w:rPr>
          <w:b/>
        </w:rPr>
        <w:t xml:space="preserve"> qua barrel </w:t>
      </w:r>
      <w:r>
        <w:rPr>
          <w:i/>
        </w:rPr>
        <w:t>danh từ</w:t>
      </w:r>
      <w:r>
        <w:t xml:space="preserve"> Thủng gỗ lòm, giống như tônô, hình trụ, bụng phímh, chuyên dùng đựng TrỘt số rmÃI háảng. 2 Dung tích của một barrel, dùng làm đơm lường, bằng từ I!7 đến 1$9 lít, hoặc tử vị đonE basahH 3l đến 42 gallon (với dẫu mỏ. thưởng là ả2 galion]}. (iả mỗi barrel dẫu mổ.</w:t>
      </w:r>
    </w:p>
    <w:p>
      <w:r>
        <w:rPr>
          <w:b/>
        </w:rPr>
        <w:t xml:space="preserve"> basalt CV, bazan. d</w:t>
      </w:r>
      <w:r>
        <w:rPr>
          <w:i/>
        </w:rPr>
        <w:t>danh từ</w:t>
      </w:r>
      <w:r>
        <w:t xml:space="preserve"> Đã mau đen hay xam sẵm do chất nóng chảy phụnn trào từ lòng đất lên trên mặt đất tao nến. base bqzư.</w:t>
      </w:r>
    </w:p>
    <w:p>
      <w:r>
        <w:rPr>
          <w:b/>
        </w:rPr>
        <w:t xml:space="preserve"> </w:t>
      </w:r>
      <w:r>
        <w:rPr>
          <w:i/>
        </w:rPr>
        <w:t>danh từ</w:t>
      </w:r>
      <w:r/>
    </w:p>
    <w:p>
      <w:r>
        <w:rPr>
          <w:b/>
        </w:rPr>
        <w:t xml:space="preserve"> Hợn chất có thể tác dụng với ẲY, mội acid lắm sinh Ta một chất muộ</w:t>
      </w:r>
      <w:r>
        <w:rPr>
          <w:i/>
        </w:rPr>
        <w:t>tính từ</w:t>
      </w:r>
      <w:r/>
    </w:p>
    <w:p>
      <w:r>
        <w:rPr>
          <w:b/>
        </w:rPr>
        <w:t xml:space="preserve"> bát; </w:t>
      </w:r>
      <w:r>
        <w:rPr>
          <w:i/>
        </w:rPr>
        <w:t>danh từ</w:t>
      </w:r>
      <w:r>
        <w:t xml:space="preserve"> 1 Đồ đùng có dạng bán cầu để đựng Cữ7n, canh. HƯỚc uiống.. Bát sử. Bát sắt trắng hìCH. Mau da hat (xanh nhạt nhưữ máu mien bát sứ}. Nhà sạch thị mút, bát sạch thì HEAH (ing.).</w:t>
      </w:r>
    </w:p>
    <w:p>
      <w:r>
        <w:rPr>
          <w:b/>
        </w:rPr>
        <w:t xml:space="preserve"> 2 †1&gt;n vi €@ủ đo đụng tích, băng lượng đựng của một bát ta, khoảng T1ưửa lí</w:t>
      </w:r>
      <w:r>
        <w:rPr>
          <w:i/>
        </w:rPr>
        <w:t>tính từ</w:t>
      </w:r>
      <w:r>
        <w:t xml:space="preserve"> 3 Số tiễn những  PƯỜI chơi hạ góp lai trong mỗi lượt còn. Àfdt bái họ.</w:t>
      </w:r>
    </w:p>
    <w:p>
      <w:r>
        <w:rPr>
          <w:b/>
        </w:rPr>
        <w:t xml:space="preserve"> bát; </w:t>
      </w:r>
      <w:r>
        <w:rPr>
          <w:i/>
        </w:rPr>
        <w:t>danh từ</w:t>
      </w:r>
      <w:r>
        <w:t xml:space="preserve"> I (kết hợp rất han chế). Tám (thưởng nói VỀ SỐ lượng thánh Phần). (lThư] lục bai* 2 Hải phẩm (gọi tắt).</w:t>
      </w:r>
    </w:p>
    <w:p>
      <w:r>
        <w:rPr>
          <w:b/>
        </w:rPr>
        <w:t xml:space="preserve"> bát; </w:t>
      </w:r>
      <w:r>
        <w:rPr>
          <w:i/>
        </w:rPr>
        <w:t>động từ</w:t>
      </w:r>
      <w:r>
        <w:t xml:space="preserve"> Lái thuyền sang phải bảng mái chèo hoặc bánh lải; [rải VỚI CặƑ. Hát cho Huài thuyÊn bến phải. Bat (dd ;Hạnh fHdđI chea. bát ãm ủ. Tăm thứ âm sắc dơ tám loal nhac khi fão nên. dùng âm nhạc cõ truyền (nói tổng trồng quảt).</w:t>
      </w:r>
    </w:p>
    <w:p>
      <w:r>
        <w:rPr>
          <w:b/>
        </w:rPr>
        <w:t xml:space="preserve"> báãi châu </w:t>
      </w:r>
      <w:r>
        <w:rPr>
          <w:i/>
        </w:rPr>
        <w:t>danh từ</w:t>
      </w:r>
      <w:r>
        <w:t xml:space="preserve"> Bát to có hình giếng cải châu, để đưng canh.</w:t>
      </w:r>
    </w:p>
    <w:p>
      <w:r>
        <w:rPr>
          <w:b/>
        </w:rPr>
        <w:t xml:space="preserve"> bát chiết yêu </w:t>
      </w:r>
      <w:r>
        <w:rPr>
          <w:i/>
        </w:rPr>
        <w:t>danh từ</w:t>
      </w:r>
      <w:r>
        <w:t xml:space="preserve"> Hải tQ, le miệng. thăt nhỏ ở HIỮa, bát chữ ¿l, Côt chữ sắn để in có số dùng không CỔ t cổ (chưa theo đúng khulön khổ quy định]. bái Có tảm về đôi nhau [ tưng đôi THỘI, chuộng sự cân đối về hình thức, không chuộng nội dung (nội vỆ một thể văn hiển ngắu dùng trong thi cử thời phong kiển). bái cụ Gốm nỗi bải tám câu, mỗi cân cá bảy L. hoặc năm âm tiết (nói vẻ miệt thể thơ theo luãi thơ Đường).</w:t>
      </w:r>
    </w:p>
    <w:p>
      <w:r>
        <w:rPr>
          <w:b/>
        </w:rPr>
        <w:t xml:space="preserve"> bát diện </w:t>
      </w:r>
      <w:r>
        <w:rPr>
          <w:i/>
        </w:rPr>
        <w:t>danh từ</w:t>
      </w:r>
      <w:r>
        <w:t xml:space="preserve"> Đa diện có tám mật.</w:t>
      </w:r>
    </w:p>
    <w:p>
      <w:r>
        <w:rPr>
          <w:b/>
        </w:rPr>
        <w:t xml:space="preserve"> bát đản </w:t>
      </w:r>
      <w:r>
        <w:rPr>
          <w:i/>
        </w:rPr>
        <w:t>danh từ</w:t>
      </w:r>
      <w:r>
        <w:t xml:space="preserve"> Bát nông long, làm băng đãi nung thô co trắng men.</w:t>
      </w:r>
    </w:p>
    <w:p>
      <w:r>
        <w:rPr>
          <w:b/>
        </w:rPr>
        <w:t xml:space="preserve"> bát qiác </w:t>
      </w:r>
      <w:r>
        <w:rPr>
          <w:i/>
        </w:rPr>
        <w:t>danh từ</w:t>
      </w:r>
      <w:r>
        <w:t xml:space="preserve"> Đa gläC cô tam canH. Hình bút ' ĐiÁC. Lu bát giác, hát hương ä.</w:t>
      </w:r>
    </w:p>
    <w:p>
      <w:r>
        <w:rPr>
          <w:b/>
        </w:rPr>
        <w:t xml:space="preserve"> Hải dùng để căm hương ở bản thờ, bái két , brrtRel, bát mẫu q</w:t>
      </w:r>
      <w:r>
        <w:rPr>
          <w:i/>
        </w:rPr>
        <w:t>danh từ</w:t>
      </w:r>
      <w:r>
        <w:t xml:space="preserve"> Bát sử XUINtg quanh CÓ vẻ hình trang trị, thưởng lãm theo môi kiểu nhất đính.</w:t>
      </w:r>
    </w:p>
    <w:p>
      <w:r>
        <w:rPr>
          <w:b/>
        </w:rPr>
        <w:t xml:space="preserve"> nai ngát </w:t>
      </w:r>
      <w:r>
        <w:rPr>
          <w:i/>
        </w:rPr>
        <w:t>tính từ</w:t>
      </w:r>
      <w:r/>
    </w:p>
    <w:p>
      <w:r>
        <w:rPr>
          <w:b/>
        </w:rPr>
        <w:t xml:space="preserve"> KRẽng lờn đến Iức tâm: mãi khôItg bao qua</w:t>
      </w:r>
      <w:r>
        <w:rPr>
          <w:i/>
        </w:rPr>
        <w:t>tính từ</w:t>
      </w:r>
      <w:r/>
    </w:p>
    <w:p>
      <w:r>
        <w:rPr>
          <w:b/>
        </w:rPr>
        <w:t xml:space="preserve"> hệt đượ</w:t>
      </w:r>
      <w:r>
        <w:rPr>
          <w:i/>
        </w:rPr>
        <w:t>cảm từ</w:t>
      </w:r>
      <w:r/>
    </w:p>
    <w:p>
      <w:r>
        <w:rPr>
          <w:b/>
        </w:rPr>
        <w:t xml:space="preserve"> Củnh đồng Lịii a4) Hgớ</w:t>
      </w:r>
      <w:r>
        <w:rPr>
          <w:i/>
        </w:rPr>
        <w:t>tính từ</w:t>
      </w:r>
      <w:r/>
    </w:p>
    <w:p>
      <w:r>
        <w:rPr>
          <w:b/>
        </w:rPr>
        <w:t xml:space="preserve"> Bủn hệ hat Hữưai</w:t>
      </w:r>
      <w:r>
        <w:rPr>
          <w:i/>
        </w:rPr>
        <w:t>tính từ</w:t>
      </w:r>
      <w:r>
        <w:t xml:space="preserve"> hai nhảo {. (kng.} HeL sức lòn xón, luhg Eang. D2 tđhac để bạt nho. Noi bút nhào.</w:t>
      </w:r>
    </w:p>
    <w:p>
      <w:r>
        <w:rPr>
          <w:b/>
        </w:rPr>
        <w:t xml:space="preserve"> bát õ tỏ </w:t>
      </w:r>
      <w:r>
        <w:rPr>
          <w:i/>
        </w:rPr>
        <w:t>danh từ</w:t>
      </w:r>
      <w:r>
        <w:t xml:space="preserve"> Bát to, sâu lòng. bát phẩm Phẩm trật thử tảm thang cấp ủ. trong Dbặc quan l1. thưởng nói đi bát phổi.</w:t>
      </w:r>
    </w:p>
    <w:p>
      <w:r>
        <w:rPr>
          <w:b/>
        </w:rPr>
        <w:t xml:space="preserve"> Đi bát phố đẹ</w:t>
      </w:r>
      <w:r>
        <w:rPr>
          <w:i/>
        </w:rPr>
        <w:t>phụ từ</w:t>
      </w:r>
      <w:r>
        <w:t xml:space="preserve"> (kng; phế.</w:t>
      </w:r>
    </w:p>
    <w:p>
      <w:r>
        <w:rPr>
          <w:b/>
        </w:rPr>
        <w:t xml:space="preserve"> rong chơi trên đường bát quái </w:t>
      </w:r>
      <w:r>
        <w:rPr>
          <w:i/>
        </w:rPr>
        <w:t>danh từ</w:t>
      </w:r>
      <w:r>
        <w:t xml:space="preserve"> Tăm quẻ (can, đoài, ÌL, chăn, tốn, khảm. cần, khôn), thường xếp thanh hình tam cạnh: rắc rối, dùng lảm phủ phép hoặc để bói toán (nỏi rổng quát). Hứa bát quả.</w:t>
      </w:r>
    </w:p>
    <w:p>
      <w:r>
        <w:rPr>
          <w:b/>
        </w:rPr>
        <w:t xml:space="preserve"> Trần đó bái guải” bát tiên </w:t>
      </w:r>
      <w:r>
        <w:rPr>
          <w:i/>
        </w:rPr>
        <w:t>danh từ</w:t>
      </w:r>
      <w:r/>
    </w:p>
    <w:p>
      <w:r>
        <w:rPr>
          <w:b/>
        </w:rPr>
        <w:t xml:space="preserve"> (thường dùng phụ 3U </w:t>
      </w:r>
      <w:r>
        <w:rPr>
          <w:i/>
        </w:rPr>
        <w:t>danh từ</w:t>
      </w:r>
      <w:r>
        <w:t>}. Tam vị tiền, thưởng được thêu, về hoặc khắc Igäy trước để trí (nói tổng quát). Aian hát tiến.</w:t>
      </w:r>
    </w:p>
    <w:p>
      <w:r>
        <w:rPr>
          <w:b/>
        </w:rPr>
        <w:t xml:space="preserve"> trang bát tiết </w:t>
      </w:r>
      <w:r>
        <w:rPr>
          <w:i/>
        </w:rPr>
        <w:t>danh từ</w:t>
      </w:r>
      <w:r>
        <w:t xml:space="preserve"> (d.). Tầm ngảy tiết quan trọng tT0NE nãm về mặt diễn biển khí hậu; lập xuân, xuảän phần, lập ha, hạ chí, lập thu, thu phân, lập đồng, đông chí (nỏi tổng quát).</w:t>
      </w:r>
    </w:p>
    <w:p>
      <w:r>
        <w:rPr>
          <w:b/>
        </w:rPr>
        <w:t xml:space="preserve"> Tư thời bát tiết", hát trạn đỏ </w:t>
      </w:r>
      <w:r>
        <w:rPr>
          <w:i/>
        </w:rPr>
        <w:t>danh từ</w:t>
      </w:r>
      <w:r>
        <w:t xml:space="preserve"> (¡d.). Một thử trận đồ bát quải.</w:t>
      </w:r>
    </w:p>
    <w:p>
      <w:r>
        <w:rPr>
          <w:b/>
        </w:rPr>
        <w:t xml:space="preserve"> bạt; </w:t>
      </w:r>
      <w:r>
        <w:rPr>
          <w:i/>
        </w:rPr>
        <w:t>danh từ</w:t>
      </w:r>
      <w:r>
        <w:t xml:space="preserve"> Vải dày vä cửng. đệt bằng sợi xe sẵn, dùng để che nắng. Nhà hạt”.</w:t>
      </w:r>
    </w:p>
    <w:p>
      <w:r>
        <w:rPr>
          <w:b/>
        </w:rPr>
        <w:t xml:space="preserve"> Mu: bằng mưa „LÊ với bạ</w:t>
      </w:r>
      <w:r>
        <w:rPr>
          <w:i/>
        </w:rPr>
        <w:t>tính từ</w:t>
      </w:r>
      <w:r/>
    </w:p>
    <w:p>
      <w:r>
        <w:rPr>
          <w:b/>
        </w:rPr>
        <w:t xml:space="preserve"> bạt; </w:t>
      </w:r>
      <w:r>
        <w:rPr>
          <w:i/>
        </w:rPr>
        <w:t>danh từ</w:t>
      </w:r>
      <w:r>
        <w:t xml:space="preserve"> (id.}. x. chữmm chua. bại; X.</w:t>
      </w:r>
    </w:p>
    <w:p>
      <w:r>
        <w:rPr>
          <w:b/>
        </w:rPr>
        <w:t xml:space="preserve"> bụh</w:t>
      </w:r>
      <w:r>
        <w:rPr>
          <w:i/>
        </w:rPr>
        <w:t>tính từ</w:t>
      </w:r>
      <w:r>
        <w:t xml:space="preserve"> bạt, đơ. t San cho mất đi, cho bảng.</w:t>
      </w:r>
    </w:p>
    <w:p>
      <w:r>
        <w:rPr>
          <w:b/>
        </w:rPr>
        <w:t xml:space="preserve"> 8a mỏ đặ</w:t>
      </w:r>
      <w:r>
        <w:rPr>
          <w:i/>
        </w:rPr>
        <w:t>tính từ</w:t>
      </w:r>
      <w:r/>
    </w:p>
    <w:p>
      <w:r>
        <w:rPr>
          <w:b/>
        </w:rPr>
        <w:t xml:space="preserve"> Laãm cho bị dạt ổi nơi đI khá</w:t>
      </w:r>
      <w:r>
        <w:rPr>
          <w:i/>
        </w:rPr>
        <w:t>cảm từ</w:t>
      </w:r>
      <w:r>
        <w:t xml:space="preserve"> Chiếc bẻ bị sóng : đình bai đi. Mối HGười bạt đi mỘT HƠI. bạt hốn ẳg. Mhư bạt va.</w:t>
      </w:r>
    </w:p>
    <w:p>
      <w:r>
        <w:rPr>
          <w:b/>
        </w:rPr>
        <w:t xml:space="preserve"> bạt hơi </w:t>
      </w:r>
      <w:r>
        <w:rPr>
          <w:i/>
        </w:rPr>
        <w:t>tính từ</w:t>
      </w:r>
      <w:r>
        <w:t xml:space="preserve"> Rho thứ ⁄] Hi1Ò tạt mạnh.</w:t>
      </w:r>
    </w:p>
    <w:p>
      <w:r>
        <w:rPr>
          <w:b/>
        </w:rPr>
        <w:t xml:space="preserve"> chẳng kể bại mạng Liểu, 1 hế</w:t>
      </w:r>
      <w:r>
        <w:rPr>
          <w:i/>
        </w:rPr>
        <w:t>tính từ</w:t>
      </w:r>
      <w:r>
        <w:t xml:space="preserve"> sông (. (KHE. Dư Nói hút mạng. /HẠNHG.</w:t>
      </w:r>
    </w:p>
    <w:p>
      <w:r>
        <w:rPr>
          <w:b/>
        </w:rPr>
        <w:t xml:space="preserve"> </w:t>
      </w:r>
      <w:r>
        <w:rPr>
          <w:i/>
        </w:rPr>
        <w:t>tính từ</w:t>
      </w:r>
      <w:r>
        <w:t xml:space="preserve"> Nhiễu vẻ kế vã trên một điện tích bạt ngan rãt TÔNE. Nưữmg núi bại HEữn. Lúa tốt bại HT aäM. bat nhĩ đự. íph.). Bat lai. bạt tai đa. Tát vao ITTIAIữ tai. ZÊd¿ #£H mắt cái. Cho một bat tại.</w:t>
      </w:r>
    </w:p>
    <w:p>
      <w:r>
        <w:rPr>
          <w:b/>
        </w:rPr>
        <w:t xml:space="preserve"> bat tế (thg</w:t>
      </w:r>
      <w:r>
        <w:rPr>
          <w:i/>
        </w:rPr>
        <w:t>tính từ</w:t>
      </w:r>
      <w:r>
        <w:t>). Như bar HẠNG.</w:t>
      </w:r>
    </w:p>
    <w:p>
      <w:r>
        <w:rPr>
          <w:b/>
        </w:rPr>
        <w:t xml:space="preserve"> bạt thiệp (củ). </w:t>
      </w:r>
      <w:r>
        <w:rPr>
          <w:i/>
        </w:rPr>
        <w:t>xem</w:t>
      </w:r>
      <w:r/>
    </w:p>
    <w:p>
      <w:r>
        <w:rPr>
          <w:b/>
        </w:rPr>
        <w:t xml:space="preserve"> bắt thiệ</w:t>
      </w:r>
      <w:r>
        <w:rPr>
          <w:i/>
        </w:rPr>
        <w:t>phụ từ</w:t>
      </w:r>
      <w:r/>
    </w:p>
    <w:p>
      <w:r>
        <w:rPr>
          <w:b/>
        </w:rPr>
        <w:t xml:space="preserve"> bạt tư </w:t>
      </w:r>
      <w:r>
        <w:rPr>
          <w:i/>
        </w:rPr>
        <w:t>tính từ</w:t>
      </w:r>
      <w:r>
        <w:t xml:space="preserve"> (kng.). Như bại HIẠHG.</w:t>
      </w:r>
    </w:p>
    <w:p>
      <w:r>
        <w:rPr>
          <w:b/>
        </w:rPr>
        <w:t xml:space="preserve"> Sơ hãi lắm, như mất cả hỗn bat via </w:t>
      </w:r>
      <w:r>
        <w:rPr>
          <w:i/>
        </w:rPr>
        <w:t>tính từ</w:t>
      </w:r>
      <w:r>
        <w:t xml:space="preserve"> VI. Xử bạt vía. hạt via kinh hỗn Như ðẩ¡ vía (nhưng nthia manh hơn).</w:t>
      </w:r>
    </w:p>
    <w:p>
      <w:r>
        <w:rPr>
          <w:b/>
        </w:rPr>
        <w:t xml:space="preserve"> bata </w:t>
      </w:r>
      <w:r>
        <w:rPr>
          <w:i/>
        </w:rPr>
        <w:t>danh từ</w:t>
      </w:r>
      <w:r>
        <w:t xml:space="preserve"> (kng.).</w:t>
      </w:r>
    </w:p>
    <w:p>
      <w:r>
        <w:rPr>
          <w:b/>
        </w:rPr>
        <w:t xml:space="preserve"> Cäy Dala (TÔI tâU). Ađát đủi ba</w:t>
      </w:r>
      <w:r>
        <w:rPr>
          <w:i/>
        </w:rPr>
        <w:t>tính từ</w:t>
      </w:r>
      <w:r/>
    </w:p>
    <w:p>
      <w:r>
        <w:rPr>
          <w:b/>
        </w:rPr>
        <w:t xml:space="preserve"> batE </w:t>
      </w:r>
      <w:r>
        <w:rPr>
          <w:i/>
        </w:rPr>
        <w:t>danh từ</w:t>
      </w:r>
      <w:r>
        <w:t xml:space="preserve"> (củ). Patẽ. batinẽ đø. (củ). FatmrỆÈ hatket cv.</w:t>
      </w:r>
    </w:p>
    <w:p>
      <w:r>
        <w:rPr>
          <w:b/>
        </w:rPr>
        <w:t xml:space="preserve"> bát két. </w:t>
      </w:r>
      <w:r>
        <w:rPr>
          <w:i/>
        </w:rPr>
        <w:t>danh từ</w:t>
      </w:r>
      <w:r>
        <w:t xml:space="preserve"> T (1d.). Bong rổ. 2 (kng. C7iay batket (mỏi tắt).</w:t>
      </w:r>
    </w:p>
    <w:p>
      <w:r>
        <w:rPr>
          <w:b/>
        </w:rPr>
        <w:t xml:space="preserve"> Àf@¡ đi hutke</w:t>
      </w:r>
      <w:r>
        <w:rPr>
          <w:i/>
        </w:rPr>
        <w:t>tính từ</w:t>
      </w:r>
      <w:r/>
    </w:p>
    <w:p>
      <w:r>
        <w:rPr>
          <w:b/>
        </w:rPr>
        <w:t xml:space="preserve"> </w:t>
      </w:r>
      <w:r>
        <w:rPr>
          <w:i/>
        </w:rPr>
        <w:t>danh từ</w:t>
      </w:r>
      <w:r>
        <w:t xml:space="preserve"> Gãy ngắn batoondg cv hà cảm tOÒHG. lây, thường CÔ THÔI đầu CƠONE. hatrul baiLl cv. hu ba trị, ẲB. (kết hợnp CÍI, [*FuHt, chế). Đi tuần theo từng tốp (nói về quản. đội han đế quốn)}. Toán bafru—.</w:t>
      </w:r>
    </w:p>
    <w:p>
      <w:r>
        <w:rPr>
          <w:b/>
        </w:rPr>
        <w:t xml:space="preserve"> bàu </w:t>
      </w:r>
      <w:r>
        <w:rPr>
          <w:i/>
        </w:rPr>
        <w:t>danh từ</w:t>
      </w:r>
      <w:r>
        <w:t xml:space="preserve"> Chỗ đất trũng sảu. chứa nước, thường ở ttgoài đồng. Tủ bàu bất ca. Bqu ¬£?!.</w:t>
      </w:r>
    </w:p>
    <w:p>
      <w:r>
        <w:rPr>
          <w:b/>
        </w:rPr>
        <w:t xml:space="preserve"> bảu hạu </w:t>
      </w:r>
      <w:r>
        <w:rPr>
          <w:i/>
        </w:rPr>
        <w:t>tính từ</w:t>
      </w:r>
      <w:r>
        <w:t xml:space="preserve"> (Vẻ mặt] hơi nặng, v† có điều giận dỗi. hầu †. (kết hợp hạn chế). Quy g1ả. Cua bu. C7ttưn báu. Ngôi bảu*. Chả báu lắm đẩy! (kng.; inia 1:ä1)., báu vặt d, Vật qUY.</w:t>
      </w:r>
    </w:p>
    <w:p>
      <w:r>
        <w:rPr>
          <w:b/>
        </w:rPr>
        <w:t xml:space="preserve"> bay: </w:t>
      </w:r>
      <w:r>
        <w:rPr>
          <w:i/>
        </w:rPr>
        <w:t>danh từ</w:t>
      </w:r>
      <w:r>
        <w:t xml:space="preserve"> Dụng cụ của thợ nề, gồm TIỘT miếng thép mỏng hinh lá lắp vào cán, dùng để xây, trát, lắng. 2 Dao mỏng hình lá trúc, dùng để trãt hoặc Cao những lớn đâu khi về. 3 Dụng am Cụ Hương bằng gỗ hoặc kim loại, thân tròn, hai đầu dẹt, mỏng và VÁT, dùng để gọt, miết, khoét, vai khi hãn tượng.</w:t>
      </w:r>
    </w:p>
    <w:p>
      <w:r>
        <w:rPr>
          <w:b/>
        </w:rPr>
        <w:t xml:space="preserve"> bay; </w:t>
      </w:r>
      <w:r>
        <w:rPr>
          <w:i/>
        </w:rPr>
        <w:t>động từ</w:t>
      </w:r>
      <w:r>
        <w:t xml:space="preserve"> I Di chuyển ở trên không. C tt bay. Máy bay bay Äldy hay.</w:t>
      </w:r>
    </w:p>
    <w:p>
      <w:r>
        <w:rPr>
          <w:b/>
        </w:rPr>
        <w:t xml:space="preserve"> 2 Chuyển tỷ Lỉ </w:t>
      </w:r>
      <w:r>
        <w:rPr>
          <w:i/>
        </w:rPr>
        <w:t>danh từ</w:t>
      </w:r>
      <w:r>
        <w:t xml:space="preserve"> động theo lân BI1ỏ, cuốn theo lan BI1ỏ. Cư bay pháp phơi. 3 Di chuyễn rất nhanh. Lạn bay Fdt' rao. Chạy bay về nhà.</w:t>
      </w:r>
    </w:p>
    <w:p>
      <w:r>
        <w:rPr>
          <w:b/>
        </w:rPr>
        <w:t xml:space="preserve"> Phai mất, biến mấ</w:t>
      </w:r>
      <w:r>
        <w:rPr>
          <w:i/>
        </w:rPr>
        <w:t>tính từ</w:t>
      </w:r>
      <w:r>
        <w:t xml:space="preserve"> Ía bay tmủu. Nước họa đã bay HiiiL Nút đâu đang 54%, ñ (hay P.). (kng.; dùng phụ sau đự Từ biểu thị hành động diễn Tq rất nhanh và dễ dàng (nói về VIỆC người ta thưởng tưởng là khỏ khăn). Chi bay, Cải bay.</w:t>
      </w:r>
    </w:p>
    <w:p>
      <w:r>
        <w:rPr>
          <w:b/>
        </w:rPr>
        <w:t xml:space="preserve"> Từng đấy thì nó sảnh bay ấi bay; </w:t>
      </w:r>
      <w:r>
        <w:rPr>
          <w:i/>
        </w:rPr>
        <w:t>đại từ</w:t>
      </w:r>
      <w:r>
        <w:t xml:space="preserve"> (nh. kng. Chúng mãy. Ti Bay. bay biến lẳug it đi rất nhanh vả không để lai dẫu vết BI.</w:t>
      </w:r>
    </w:p>
    <w:p>
      <w:r>
        <w:rPr>
          <w:b/>
        </w:rPr>
        <w:t xml:space="preserve"> Moi nói buôn lò bạp biên hế</w:t>
      </w:r>
      <w:r>
        <w:rPr>
          <w:i/>
        </w:rPr>
        <w:t>tính từ</w:t>
      </w:r>
      <w:r>
        <w:t xml:space="preserve"> H D-. (kng.). (Chỗi cãi) tmiột cách rất nhanh vả dễ dàng, tựa như không hề có øi cả.</w:t>
      </w:r>
    </w:p>
    <w:p>
      <w:r>
        <w:rPr>
          <w:b/>
        </w:rPr>
        <w:t xml:space="preserve"> Chởi g1 bay biển là kháng hề biế</w:t>
      </w:r>
      <w:r>
        <w:rPr>
          <w:i/>
        </w:rPr>
        <w:t>tính từ</w:t>
      </w:r>
      <w:r>
        <w:t xml:space="preserve"> Cải _bạy cải biển. bay bống đự. Bay lên khoảng không, lên | những tẳng cao. Tiêng hát lợi ca bay bdng. Tâm hẳn bay băng (b.}.</w:t>
      </w:r>
    </w:p>
    <w:p>
      <w:r>
        <w:rPr>
          <w:b/>
        </w:rPr>
        <w:t xml:space="preserve"> bay bướm </w:t>
      </w:r>
      <w:r>
        <w:rPr>
          <w:i/>
        </w:rPr>
        <w:t>tính từ</w:t>
      </w:r>
      <w:r/>
    </w:p>
    <w:p>
      <w:r>
        <w:rPr>
          <w:b/>
        </w:rPr>
        <w:t xml:space="preserve"> Có hinh thức trau chuố</w:t>
      </w:r>
      <w:r>
        <w:rPr>
          <w:i/>
        </w:rPr>
        <w:t>tính từ</w:t>
      </w:r>
      <w:r>
        <w:t xml:space="preserve"> bỏng bầy, hơi kiểu cách. Ấn HỎI bay bướm. Kiểu chữ hay DIƯMH., Châu vấn bqđU DHỚM. bay hơi đự.</w:t>
      </w:r>
    </w:p>
    <w:p>
      <w:r>
        <w:rPr>
          <w:b/>
        </w:rPr>
        <w:t xml:space="preserve"> (Chất lông) chuy 'ến thành hơi ở lớp bề Tiặ</w:t>
      </w:r>
      <w:r>
        <w:rPr>
          <w:i/>
        </w:rPr>
        <w:t>tính từ</w:t>
      </w:r>
      <w:r>
        <w:t xml:space="preserve"> Niafx: :. bay hơn.</w:t>
      </w:r>
    </w:p>
    <w:p>
      <w:r>
        <w:rPr>
          <w:b/>
        </w:rPr>
        <w:t xml:space="preserve"> hay lượn </w:t>
      </w:r>
      <w:r>
        <w:rPr>
          <w:i/>
        </w:rPr>
        <w:t>động từ</w:t>
      </w:r>
      <w:r>
        <w:t xml:space="preserve"> Bay và lượn trên không (nói khái quát). #in buyn hay Tm.</w:t>
      </w:r>
    </w:p>
    <w:p>
      <w:r>
        <w:rPr>
          <w:b/>
        </w:rPr>
        <w:t xml:space="preserve">, bay nhảy </w:t>
      </w:r>
      <w:r>
        <w:rPr>
          <w:i/>
        </w:rPr>
        <w:t>phụ từ</w:t>
      </w:r>
      <w:r>
        <w:t xml:space="preserve"> khi bay khi nhảy (nói khải quảt); thường :. dùng để ví hoạt động tham #1a cũng VIỆC Hãy cỗng việc không HỌ, chịu ở yên một Chỗ. THÔI thịch bay nháy. bày: đe.</w:t>
      </w:r>
    </w:p>
    <w:p>
      <w:r>
        <w:rPr>
          <w:b/>
        </w:rPr>
        <w:t xml:space="preserve"> 1 Để làm SAO cho mọi người dễ thấy nhấ</w:t>
      </w:r>
      <w:r>
        <w:rPr>
          <w:i/>
        </w:rPr>
        <w:t>tính từ</w:t>
      </w:r>
      <w:r>
        <w:t xml:space="preserve"> Bay haảng. Bay tranh triên im. + Hiện Tõ T3, lộ rõ Tä ngoài, rất dễ nhìn thấy.</w:t>
      </w:r>
    </w:p>
    <w:p>
      <w:r>
        <w:rPr>
          <w:b/>
        </w:rPr>
        <w:t xml:space="preserve"> Củnh liư2ng bảy Fq fFƯỚC mắ</w:t>
      </w:r>
      <w:r>
        <w:rPr>
          <w:i/>
        </w:rPr>
        <w:t>tính từ</w:t>
      </w:r>
      <w:r>
        <w:t xml:space="preserve"> 4 (cñ}. Nỗi T1 điều thảm kim. 4 Sắp đặt để tạo ra cho có. Bảy Việc ta HH Lìml, lhua keo này bay keo khác '(mmự.].</w:t>
      </w:r>
    </w:p>
    <w:p>
      <w:r>
        <w:rPr>
          <w:b/>
        </w:rPr>
        <w:t xml:space="preserve"> bắc cầu 3 bảy; </w:t>
      </w:r>
      <w:r>
        <w:rPr>
          <w:i/>
        </w:rPr>
        <w:t>động từ</w:t>
      </w:r>
      <w:r/>
    </w:p>
    <w:p>
      <w:r>
        <w:rPr>
          <w:b/>
        </w:rPr>
        <w:t xml:space="preserve"> Giúp cho biết được thể cách lâm Cụ cách giải quyế</w:t>
      </w:r>
      <w:r>
        <w:rPr>
          <w:i/>
        </w:rPr>
        <w:t>tính từ</w:t>
      </w:r>
      <w:r>
        <w:t xml:space="preserve"> Bảy cho bài toán. Bay cách làm än, Bảy tỉnh kế.</w:t>
      </w:r>
    </w:p>
    <w:p>
      <w:r>
        <w:rPr>
          <w:b/>
        </w:rPr>
        <w:t xml:space="preserve"> THưtU bảy biên </w:t>
      </w:r>
      <w:r>
        <w:rPr>
          <w:i/>
        </w:rPr>
        <w:t>động từ</w:t>
      </w:r>
      <w:r>
        <w:t xml:space="preserve"> I Sắp đặt đỗ đạc chơ đẹp TT.</w:t>
      </w:r>
    </w:p>
    <w:p>
      <w:r>
        <w:rPr>
          <w:b/>
        </w:rPr>
        <w:t xml:space="preserve"> Bay biện tlö đạ</w:t>
      </w:r>
      <w:r>
        <w:rPr>
          <w:i/>
        </w:rPr>
        <w:t>cảm từ</w:t>
      </w:r>
      <w:r>
        <w:t xml:space="preserve"> Trong nhà bảy biên đơn giản. 4 Bảy thêm ra, đặt thêm ra những cai khônE cần thiết để nhỏ tương. Lưng bảy biện lắm thứ. tủ bày đặt ỏpg.</w:t>
      </w:r>
    </w:p>
    <w:p>
      <w:r>
        <w:rPr>
          <w:b/>
        </w:rPr>
        <w:t xml:space="preserve"> Đặt Ta cải không cần thiế</w:t>
      </w:r>
      <w:r>
        <w:rPr>
          <w:i/>
        </w:rPr>
        <w:t>tính từ</w:t>
      </w:r>
      <w:r>
        <w:t xml:space="preserve"> Ứ HgưƯỜƠI mưi cũng bay đhảf chức này chứ Họ. 2 (1q.).</w:t>
      </w:r>
    </w:p>
    <w:p>
      <w:r>
        <w:rPr>
          <w:b/>
        </w:rPr>
        <w:t xml:space="preserve"> tư Như bịu đặ</w:t>
      </w:r>
      <w:r>
        <w:rPr>
          <w:i/>
        </w:rPr>
        <w:t>tính từ</w:t>
      </w:r>
      <w:r/>
    </w:p>
    <w:p>
      <w:r>
        <w:rPr>
          <w:b/>
        </w:rPr>
        <w:t xml:space="preserve"> bay tỏ </w:t>
      </w:r>
      <w:r>
        <w:rPr>
          <w:i/>
        </w:rPr>
        <w:t>động từ</w:t>
      </w:r>
      <w:r>
        <w:t xml:space="preserve"> Nới ra cho ngưởi khác rõ tỉnh cảm, Vy kiến của mình. Bảy #2 nói .lòng., Bay tả ý KIÊH.</w:t>
      </w:r>
    </w:p>
    <w:p>
      <w:r>
        <w:rPr>
          <w:b/>
        </w:rPr>
        <w:t xml:space="preserve"> bảy vai †. (1</w:t>
      </w:r>
      <w:r>
        <w:rPr>
          <w:i/>
        </w:rPr>
        <w:t>danh từ</w:t>
      </w:r>
      <w:r>
        <w:t>). (Người) củng hảnE VỚI nhau trong quan hệ thử bậc; bằng vai. dinh h4 vai.</w:t>
      </w:r>
    </w:p>
    <w:p>
      <w:r>
        <w:rPr>
          <w:b/>
        </w:rPr>
        <w:t xml:space="preserve"> c1N bày vẽ: đ</w:t>
      </w:r>
      <w:r>
        <w:rPr>
          <w:i/>
        </w:rPr>
        <w:t>phụ từ</w:t>
      </w:r>
      <w:r/>
    </w:p>
    <w:p>
      <w:r>
        <w:rPr>
          <w:b/>
        </w:rPr>
        <w:t xml:space="preserve"> Đạt cái không thiết thực hoặc ra không thật cần thiết, làm chơ thêm phiển phứ</w:t>
      </w:r>
      <w:r>
        <w:rPr>
          <w:i/>
        </w:rPr>
        <w:t>cảm từ</w:t>
      </w:r>
      <w:r/>
    </w:p>
    <w:p>
      <w:r>
        <w:rPr>
          <w:b/>
        </w:rPr>
        <w:t xml:space="preserve"> ly vẽ cho thêm việ</w:t>
      </w:r>
      <w:r>
        <w:rPr>
          <w:i/>
        </w:rPr>
        <w:t>cảm từ</w:t>
      </w:r>
      <w:r>
        <w:t xml:space="preserve"> Bay vẽ thái lãm trỏ.</w:t>
      </w:r>
    </w:p>
    <w:p>
      <w:r>
        <w:rPr>
          <w:b/>
        </w:rPr>
        <w:t xml:space="preserve"> tự bay về; </w:t>
      </w:r>
      <w:r>
        <w:rPr>
          <w:i/>
        </w:rPr>
        <w:t>động từ</w:t>
      </w:r>
      <w:r>
        <w:t xml:space="preserve"> Ciiúp đỡ cho biết cách làm.</w:t>
      </w:r>
    </w:p>
    <w:p>
      <w:r>
        <w:rPr>
          <w:b/>
        </w:rPr>
        <w:t xml:space="preserve"> cách giải quyết, Bãy về cách làm an, bảy </w:t>
      </w:r>
      <w:r>
        <w:rPr>
          <w:i/>
        </w:rPr>
        <w:t>danh từ</w:t>
      </w:r>
      <w:r/>
    </w:p>
    <w:p>
      <w:r>
        <w:rPr>
          <w:b/>
        </w:rPr>
        <w:t xml:space="preserve"> SỐ tiếp theo số sáu trạng dãy số tự 'nhiên Bủy chiế</w:t>
      </w:r>
      <w:r>
        <w:rPr>
          <w:i/>
        </w:rPr>
        <w:t>cảm từ</w:t>
      </w:r>
      <w:r>
        <w:t xml:space="preserve"> Hai trầm l£ hy. Bay ba (kng; hãy Tươi Bãi]. tim bảy (kng. bay trắm chẵn). UWN Một mét báy (kng.; bảy tắc), Tầng bảy. hazan bqsaii.</w:t>
      </w:r>
    </w:p>
    <w:p>
      <w:r>
        <w:rPr>
          <w:b/>
        </w:rPr>
        <w:t xml:space="preserve"> , bazooka ẲY, badöca. </w:t>
      </w:r>
      <w:r>
        <w:rPr>
          <w:i/>
        </w:rPr>
        <w:t>đại từ</w:t>
      </w:r>
      <w:r/>
    </w:p>
    <w:p>
      <w:r>
        <w:rPr>
          <w:b/>
        </w:rPr>
        <w:t xml:space="preserve"> Vũ khí hình ống: phúủng đan theo nguyễn ¡ phản chủ yếu dùng để lực, bản xe tăng vả mục tiêu rắn, Chä</w:t>
      </w:r>
      <w:r>
        <w:rPr>
          <w:i/>
        </w:rPr>
        <w:t>cảm từ</w:t>
      </w:r>
      <w:r>
        <w:t xml:space="preserve"> bazg hasẽ. .</w:t>
      </w:r>
    </w:p>
    <w:p>
      <w:r>
        <w:rPr>
          <w:b/>
        </w:rPr>
        <w:t xml:space="preserve"> bắc; </w:t>
      </w:r>
      <w:r>
        <w:rPr>
          <w:i/>
        </w:rPr>
        <w:t>danh từ</w:t>
      </w:r>
      <w:r>
        <w:t xml:space="preserve"> 1 Một trọng bến phương chỉnh. khi nhin hướng do thi thấy mật trời mọc ử nhia phải.</w:t>
      </w:r>
    </w:p>
    <w:p>
      <w:r>
        <w:rPr>
          <w:b/>
        </w:rPr>
        <w:t xml:space="preserve"> tay Nhà xảy hương bắ</w:t>
      </w:r>
      <w:r>
        <w:rPr>
          <w:i/>
        </w:rPr>
        <w:t>cảm từ</w:t>
      </w:r>
      <w:r>
        <w:t xml:space="preserve"> è (viết hoa]. Miiễn phia bắc của nước Việt Nam, trong quan hễ với miễn phia nam (miễn Nam).</w:t>
      </w:r>
    </w:p>
    <w:p>
      <w:r>
        <w:rPr>
          <w:b/>
        </w:rPr>
        <w:t xml:space="preserve"> Nưười riển Bắ</w:t>
      </w:r>
      <w:r>
        <w:rPr>
          <w:i/>
        </w:rPr>
        <w:t>cảm từ</w:t>
      </w:r>
      <w:r/>
    </w:p>
    <w:p>
      <w:r>
        <w:rPr>
          <w:b/>
        </w:rPr>
        <w:t xml:space="preserve"> (ngoài Bứ</w:t>
      </w:r>
      <w:r>
        <w:rPr>
          <w:i/>
        </w:rPr>
        <w:t>cảm từ</w:t>
      </w:r>
      <w:r>
        <w:t xml:space="preserve"> ta Bắc MrkO Nam.</w:t>
      </w:r>
    </w:p>
    <w:p>
      <w:r>
        <w:rPr>
          <w:b/>
        </w:rPr>
        <w:t xml:space="preserve"> bã la </w:t>
      </w:r>
      <w:r>
        <w:rPr>
          <w:i/>
        </w:rPr>
        <w:t>động từ</w:t>
      </w:r>
      <w:r>
        <w:t xml:space="preserve"> l Đặt, Bác qua một khoảng cách hay để vượt quã mặt khoảng cách. Bắc đương hưu b2 kHƯ1ỂN tĩnh Hắc qua ' phé treo biữn tranh. Bắc thang. 2 THỊ vao vị trí để sử dụng.</w:t>
      </w:r>
    </w:p>
    <w:p>
      <w:r>
        <w:rPr>
          <w:b/>
        </w:rPr>
        <w:t xml:space="preserve"> để Bặc khẩn sung để bản. Bắc nội lên bế</w:t>
      </w:r>
      <w:r>
        <w:rPr>
          <w:i/>
        </w:rPr>
        <w:t>phụ từ</w:t>
      </w:r>
      <w:r>
        <w:t xml:space="preserve"> Hắc cán (bắc lên để cän).</w:t>
      </w:r>
    </w:p>
    <w:p>
      <w:r>
        <w:rPr>
          <w:b/>
        </w:rPr>
        <w:t xml:space="preserve"> bắc: </w:t>
      </w:r>
      <w:r>
        <w:rPr>
          <w:i/>
        </w:rPr>
        <w:t>động từ</w:t>
      </w:r>
      <w:r>
        <w:t xml:space="preserve"> CieO (m3).</w:t>
      </w:r>
    </w:p>
    <w:p>
      <w:r>
        <w:rPr>
          <w:b/>
        </w:rPr>
        <w:t xml:space="preserve"> Bắc Bắc m</w:t>
      </w:r>
      <w:r>
        <w:rPr>
          <w:i/>
        </w:rPr>
        <w:t>đại từ</w:t>
      </w:r>
      <w:r>
        <w:t xml:space="preserve"> HỘI trủm cần lúa giống.</w:t>
      </w:r>
    </w:p>
    <w:p>
      <w:r>
        <w:rPr>
          <w:b/>
        </w:rPr>
        <w:t xml:space="preserve"> bắc bán cầu </w:t>
      </w:r>
      <w:r>
        <w:rPr>
          <w:i/>
        </w:rPr>
        <w:t>danh từ</w:t>
      </w:r>
      <w:r/>
    </w:p>
    <w:p>
      <w:r>
        <w:rPr>
          <w:b/>
        </w:rPr>
        <w:t xml:space="preserve"> Nửa Trải Đất, kế từ xích đạo đến Bắăc Cự</w:t>
      </w:r>
      <w:r>
        <w:rPr>
          <w:i/>
        </w:rPr>
        <w:t>cảm từ</w:t>
      </w:r>
      <w:r/>
    </w:p>
    <w:p>
      <w:r>
        <w:rPr>
          <w:b/>
        </w:rPr>
        <w:t xml:space="preserve"> bắc bâc </w:t>
      </w:r>
      <w:r>
        <w:rPr>
          <w:i/>
        </w:rPr>
        <w:t>tính từ</w:t>
      </w:r>
      <w:r>
        <w:t xml:space="preserve"> (kết hợp Ừ. han chế), Có thai độ tỏ ra ta đầy hơn TIEƯỜI. Bắc bắc làm Con HTƯưHỜI bắc É. LÚ.</w:t>
      </w:r>
    </w:p>
    <w:p>
      <w:r>
        <w:rPr>
          <w:b/>
        </w:rPr>
        <w:t xml:space="preserve"> bắc kiêu kị bắc cầu </w:t>
      </w:r>
      <w:r>
        <w:rPr>
          <w:i/>
        </w:rPr>
        <w:t>động từ</w:t>
      </w:r>
      <w:r>
        <w:t xml:space="preserve"> Nối tiếp vào nhau để làm cho hai khoảng thời gian không bị gián đoạn. THổI thiểu niên là tuổi bắc cầu gian tuổi nhì đồng và fHÔI thanh HIÊÈH. Nghi bắc cẩu (thêm một tigäay giữa hai ngảy nehi chinh thức}. 2 (chm. *- (Quan hệ) Hắc Cực có tính chất: nếu \ CÓ quan hệ ấy với B, R có quan hệ ấy với C- thi Á Cũng cö quan hệ ấy VỚI Can hệ "“bẻ hơm giữa các số có tính chối bắc cu.</w:t>
      </w:r>
    </w:p>
    <w:p>
      <w:r>
        <w:rPr>
          <w:b/>
        </w:rPr>
        <w:t xml:space="preserve"> Bắc Cực </w:t>
      </w:r>
      <w:r>
        <w:rPr>
          <w:i/>
        </w:rPr>
        <w:t>danh từ</w:t>
      </w:r>
      <w:r/>
    </w:p>
    <w:p>
      <w:r>
        <w:rPr>
          <w:b/>
        </w:rPr>
        <w:t xml:space="preserve"> c phía bắc của Trải Đấ</w:t>
      </w:r>
      <w:r>
        <w:rPr>
          <w:i/>
        </w:rPr>
        <w:t>tính từ</w:t>
      </w:r>
      <w:r/>
    </w:p>
    <w:p>
      <w:r>
        <w:rPr>
          <w:b/>
        </w:rPr>
        <w:t xml:space="preserve"> Khi hưu mrến Bắc Cực, úu Bắc CC bắc CỰC quyển Đường </w:t>
      </w:r>
      <w:r>
        <w:rPr>
          <w:i/>
        </w:rPr>
        <w:t>danh từ</w:t>
      </w:r>
      <w:r/>
    </w:p>
    <w:p>
      <w:r>
        <w:rPr>
          <w:b/>
        </w:rPr>
        <w:t xml:space="preserve"> tưởn g Hưng vòng quanh Trái Đất ử bặc bản cầu, cách Bắc Cực 21927 đó Bắc Đấu </w:t>
      </w:r>
      <w:r>
        <w:rPr>
          <w:i/>
        </w:rPr>
        <w:t>danh từ</w:t>
      </w:r>
      <w:r>
        <w:t xml:space="preserve"> Sao Bắc Đầu (nói tắt]. bắc nam | hon để bắc vq phương thưởng dùng (viết [1:HT; hoa) ni về sự phần li xa cách những Eiữa H£gƯỜI thân.</w:t>
      </w:r>
    </w:p>
    <w:p>
      <w:r>
        <w:rPr>
          <w:b/>
        </w:rPr>
        <w:t xml:space="preserve"> Bắc Nani đi Tỉ gi, bắc sài hố </w:t>
      </w:r>
      <w:r>
        <w:rPr>
          <w:i/>
        </w:rPr>
        <w:t>danh từ</w:t>
      </w:r>
      <w:r>
        <w:t xml:space="preserve"> X. sai hở (nự, Ì}. hám..</w:t>
      </w:r>
    </w:p>
    <w:p>
      <w:r>
        <w:rPr>
          <w:b/>
        </w:rPr>
        <w:t xml:space="preserve"> </w:t>
      </w:r>
      <w:r>
        <w:rPr>
          <w:i/>
        </w:rPr>
        <w:t>danh từ</w:t>
      </w:r>
      <w:r>
        <w:t xml:space="preserve"> (kng. dùng trước d SỐ LƯỢNE hoặc [rước Hy) Bà mươi, #2 Nói LXÌH XE PMHT thun #.</w:t>
      </w:r>
    </w:p>
    <w:p>
      <w:r>
        <w:rPr>
          <w:b/>
        </w:rPr>
        <w:t xml:space="preserve"> (c</w:t>
      </w:r>
      <w:r>
        <w:rPr>
          <w:i/>
        </w:rPr>
        <w:t>danh từ</w:t>
      </w:r>
      <w:r>
        <w:t xml:space="preserve"> ]. đảm mmắy tHổi? băm; đn. C ;hặt liên tiếp và nhanh tay cho nát nhỏ [A. đ¿Ìm: thịt, Bứm F6] LƠN. + (thưởng đụng ở dạng láy). (Ngựa) chay bước ngắn va nhanh Ngựa băm hữm KFCH tÍƯƠHƯ, bam bö đự. 1 Lâm VIỆC Hi đo một cách đó cắm củi, tải miệt, bằng. những động tác Iiianh. S7 hm tì gđig bự HEẺN Chiếc Ähiung Cai. Để băm hở bể Chạy thăng tế Hệ, + Nói dân inranh từng tiếng TIỘI. „;th tq Đảm bởi 17 cúch Siản dt Nói LETƑH Hạt bổ.</w:t>
      </w:r>
    </w:p>
    <w:p>
      <w:r>
        <w:rPr>
          <w:b/>
        </w:rPr>
        <w:t xml:space="preserve"> bằm vằm </w:t>
      </w:r>
      <w:r>
        <w:rPr>
          <w:i/>
        </w:rPr>
        <w:t>động từ</w:t>
      </w:r>
      <w:r>
        <w:t xml:space="preserve"> Băm Hải TA. đr đan hăm \ềm (lời chửi măng).</w:t>
      </w:r>
    </w:p>
    <w:p>
      <w:r>
        <w:rPr>
          <w:b/>
        </w:rPr>
        <w:t xml:space="preserve"> bảm {ph.). </w:t>
      </w:r>
      <w:r>
        <w:rPr>
          <w:i/>
        </w:rPr>
        <w:t>xem</w:t>
      </w:r>
      <w:r/>
    </w:p>
    <w:p>
      <w:r>
        <w:rPr>
          <w:b/>
        </w:rPr>
        <w:t xml:space="preserve"> vdm: bảm </w:t>
      </w:r>
      <w:r>
        <w:rPr>
          <w:i/>
        </w:rPr>
        <w:t>động từ</w:t>
      </w:r>
      <w:r>
        <w:t xml:space="preserve"> Ngậm chặt, mỉm chải mỗi hoặc Thiệng.</w:t>
      </w:r>
    </w:p>
    <w:p>
      <w:r>
        <w:rPr>
          <w:b/>
        </w:rPr>
        <w:t xml:space="preserve"> Nậm THiệng không khó</w:t>
      </w:r>
      <w:r>
        <w:rPr>
          <w:i/>
        </w:rPr>
        <w:t>cảm từ</w:t>
      </w:r>
      <w:r>
        <w:t xml:space="preserve"> Hàm MỘT km, bảm trợn L Íph.). Có về dữ lọn, hung hãng, như bảm miệng, trợn mắt, Y.V, Mật hiểm TM. Ấn HữI bằm tFOM.</w:t>
      </w:r>
    </w:p>
    <w:p>
      <w:r>
        <w:rPr>
          <w:b/>
        </w:rPr>
        <w:t xml:space="preserve"> bán khoản </w:t>
      </w:r>
      <w:r>
        <w:rPr>
          <w:i/>
        </w:rPr>
        <w:t>tính từ</w:t>
      </w:r>
      <w:r>
        <w:t xml:space="preserve"> Không VÊN lông vì đang có 'Tihững điều bắt phải nghĩ Tượi.</w:t>
      </w:r>
    </w:p>
    <w:p>
      <w:r>
        <w:rPr>
          <w:b/>
        </w:rPr>
        <w:t xml:space="preserve"> ăn khuän Cha biế</w:t>
      </w:r>
      <w:r>
        <w:rPr>
          <w:i/>
        </w:rPr>
        <w:t>tính từ</w:t>
      </w:r>
      <w:r>
        <w:t xml:space="preserve"> HN lạm nhự thế "ao.</w:t>
      </w:r>
    </w:p>
    <w:p>
      <w:r>
        <w:rPr>
          <w:b/>
        </w:rPr>
        <w:t xml:space="preserve"> Tijm trạng biển khoản, đa ch, bản bặi </w:t>
      </w:r>
      <w:r>
        <w:rPr>
          <w:i/>
        </w:rPr>
        <w:t>tính từ</w:t>
      </w:r>
      <w:r>
        <w:t xml:space="preserve"> x. hạ (láy). bắn đợ. (kết -hợn hạn chế). C.3U. Bắt một cách VÕ LÌ. 21t; bến lên. bắn gái đe. Giất mi cách vô lị (nói khái quä†].</w:t>
      </w:r>
    </w:p>
    <w:p>
      <w:r>
        <w:rPr>
          <w:b/>
        </w:rPr>
        <w:t xml:space="preserve"> BH ?HI bu: dễ xinh bản tt ' trắ</w:t>
      </w:r>
      <w:r>
        <w:rPr>
          <w:i/>
        </w:rPr>
        <w:t>tính từ</w:t>
      </w:r>
      <w:r>
        <w:t xml:space="preserve"> bắn tỉnh L.</w:t>
      </w:r>
    </w:p>
    <w:p>
      <w:r>
        <w:rPr>
          <w:b/>
        </w:rPr>
        <w:t xml:space="preserve"> Cỏ Hinh hay cáu gắ</w:t>
      </w:r>
      <w:r>
        <w:rPr>
          <w:i/>
        </w:rPr>
        <w:t>tính từ</w:t>
      </w:r>
      <w:r/>
    </w:p>
    <w:p>
      <w:r>
        <w:rPr>
          <w:b/>
        </w:rPr>
        <w:t xml:space="preserve"> bản đ</w:t>
      </w:r>
      <w:r>
        <w:rPr>
          <w:i/>
        </w:rPr>
        <w:t>phụ từ</w:t>
      </w:r>
      <w:r>
        <w:t xml:space="preserve"> Phóng tên, đạn, VN, bảng lắc dụng của lực đẩy. Hđẩn tên. Bến sứng, Đại bác bản đÄ1)H dân, 2 Lam chuyển dời vai nặng bảng cạch bầy mạnh lên. Đừng cần bản Tự Cót nha. Bứn hủn thi ng, 3 Vãng hoặc bắt Tranh, Thóc # cự hủn t1 lE F3. Bun bảẳn lên tin. (rủi bận HH.</w:t>
      </w:r>
    </w:p>
    <w:p>
      <w:r>
        <w:rPr>
          <w:b/>
        </w:rPr>
        <w:t xml:space="preserve"> Voad hổ h ⁄t, MỸ Chuyển ùn nợ, khoan tiền, VY, +4 sang phản của igườn khá</w:t>
      </w:r>
      <w:r>
        <w:rPr>
          <w:i/>
        </w:rPr>
        <w:t>cảm từ</w:t>
      </w:r>
      <w:r>
        <w:t xml:space="preserve"> Trữ khắc, Bản Bản Hự khodin ấy ki đt chỉ thẳng sa 5 Kmn đáo đưa tin chơ mớt đối tượng nao đö biết, Xhông biết tư đi bản q cải fíH dío, Bủn ti! cho nÌqg. bản bống đe. (ph.) Bản chỉ thiên. hãn Chắc dự. {kng. Bắn È (nói khải quái; hảm Y khinh). ŠHữ Ông như vậy thị bản chức gi. băn min đự. (kn.}. Nộ TT1n bắn tấy g. Nổ min phá những tảng khoáng sản nhö lảm Td, cho tăng lò có kích tÏItrớc đúng yêu cầu. bản tiếng đữ. Ngủ V qua nưười rung 1an.</w:t>
      </w:r>
    </w:p>
    <w:p>
      <w:r>
        <w:rPr>
          <w:b/>
        </w:rPr>
        <w:t xml:space="preserve"> Bứn Hiến ự HH Sữ</w:t>
      </w:r>
      <w:r>
        <w:rPr>
          <w:i/>
        </w:rPr>
        <w:t>phụ từ</w:t>
      </w:r>
      <w:r/>
    </w:p>
    <w:p>
      <w:r>
        <w:rPr>
          <w:b/>
        </w:rPr>
        <w:t xml:space="preserve"> háng; </w:t>
      </w:r>
      <w:r>
        <w:rPr>
          <w:i/>
        </w:rPr>
        <w:t>danh từ</w:t>
      </w:r>
      <w:r>
        <w:t xml:space="preserve"> Nước đồn CỨng trong thiên nhiện Ữ IŒi CÔ khi hậu lạnh. 22 'hưịn Z.</w:t>
      </w:r>
    </w:p>
    <w:p>
      <w:r>
        <w:rPr>
          <w:b/>
        </w:rPr>
        <w:t xml:space="preserve"> Ttng hạng, Tủn phá hãng, bang; </w:t>
      </w:r>
      <w:r>
        <w:rPr>
          <w:i/>
        </w:rPr>
        <w:t>danh từ</w:t>
      </w:r>
      <w:r>
        <w:t xml:space="preserve"> Nhóm trộn CƯỚP có người cảm đầu. Hằng (1fO1.</w:t>
      </w:r>
    </w:p>
    <w:p>
      <w:r>
        <w:rPr>
          <w:b/>
        </w:rPr>
        <w:t xml:space="preserve"> băng; q</w:t>
      </w:r>
      <w:r>
        <w:rPr>
          <w:i/>
        </w:rPr>
        <w:t>danh từ</w:t>
      </w:r>
      <w:r>
        <w:t xml:space="preserve"> ÏI Đoan vai hoặc tiãy... đãi va ïIỆPp, dũng VÀO việc gI nhat định. Bang báo, Búng khẩu hiệu. Băng [H1 tr, Ct bảng khủnh thưnh "nhà MHứtv, 2 đãng vải dùng đẻ lãm kín vết thương; hoặc nói] chung tãt cä những thứ cần thiết để chẹ trữ cho vết hương. Thay (In. Cuủn "hãng tĩnh 3 Băng vái tắm trực, quân thánh CUỖÖn dùng để đảnh 1áy chữ. Ä#sy chữ đã hay bảng. 4 Băng lừ (nöi tÄt], điểng L1 ở FPT #, ưa hãng. S{chmn. khoảng tấn số hoặc bước SÔNE tương đõi XäC định. Bảng xong FPHNG. Äidy tụ ba bằng. H đE. Lam kín vếi thương bằng Dãng. Bảng cho thưỜn g hinh. Bững vét (hHỜg.</w:t>
      </w:r>
    </w:p>
    <w:p>
      <w:r>
        <w:rPr>
          <w:b/>
        </w:rPr>
        <w:t xml:space="preserve">, bảng, </w:t>
      </w:r>
      <w:r>
        <w:rPr>
          <w:i/>
        </w:rPr>
        <w:t>danh từ</w:t>
      </w:r>
      <w:r>
        <w:t xml:space="preserve"> Băng đạn (nỏi tắt). tựp đạn vảo hỏng. Bản ;Hứt hằng tiêu liên, bảng. Ï Œg. Vượt bằng qua CO] đưỢng nuắn h0m, không theo lối đi sẵn CÓ. Bang {tia LHƯỚN 2 Vượt thắng qua, bãt chấp trở nai. ượt suối bảắn 8# rừng. Hằng mình ga lưa dan.</w:t>
      </w:r>
    </w:p>
    <w:p>
      <w:r>
        <w:rPr>
          <w:b/>
        </w:rPr>
        <w:t xml:space="preserve"> II </w:t>
      </w:r>
      <w:r>
        <w:rPr>
          <w:i/>
        </w:rPr>
        <w:t>tính từ</w:t>
      </w:r>
      <w:r>
        <w:t xml:space="preserve"> (hay (dùng P.J. Phụ sau đự. Thẳng mội Tìach theo đa, hất chấp trở THøạI, Nước lÌ CHẾP bằng đi thông thức chảy bằng băng.. 2 (dùng phụ sau †.„ kết hợp hạn chế). Đạt mmứ%€ độ hoãn toàn như thể trên khắp phạm vị được nói đến. như 'chẳng có #Ì Igần cận nửa. Canh động ngập ỉ rằng bắn: Ø.</w:t>
      </w:r>
    </w:p>
    <w:p>
      <w:r>
        <w:rPr>
          <w:b/>
        </w:rPr>
        <w:t xml:space="preserve"> Ji hằng bảng' băng; đự. (¡</w:t>
      </w:r>
      <w:r>
        <w:rPr>
          <w:i/>
        </w:rPr>
        <w:t>danh từ</w:t>
      </w:r>
      <w:r>
        <w:t>).</w:t>
      </w:r>
    </w:p>
    <w:p>
      <w:r>
        <w:rPr>
          <w:b/>
        </w:rPr>
        <w:t xml:space="preserve"> Chết (nói về VI}, Fra bing băng bó </w:t>
      </w:r>
      <w:r>
        <w:rPr>
          <w:i/>
        </w:rPr>
        <w:t>động từ</w:t>
      </w:r>
      <w:r>
        <w:t xml:space="preserve"> Băng hoặc bó vết thương (nói khải quảt), Băng ho cho HHÓT bị LƯƠNg. bảng ca Ä.</w:t>
      </w:r>
    </w:p>
    <w:p>
      <w:r>
        <w:rPr>
          <w:b/>
        </w:rPr>
        <w:t xml:space="preserve"> 1Hhecú, bảng đạn </w:t>
      </w:r>
      <w:r>
        <w:rPr>
          <w:i/>
        </w:rPr>
        <w:t>danh từ</w:t>
      </w:r>
      <w:r>
        <w:t xml:space="preserve"> Bộ phận bảng vải hoặc bằng kim loại d lùng để kẹp đạn va tiền đạn vÄa0 Sung khi bản. bằng đảo ủ. bằng , +71.</w:t>
      </w:r>
    </w:p>
    <w:p>
      <w:r>
        <w:rPr>
          <w:b/>
        </w:rPr>
        <w:t xml:space="preserve"> báng giá </w:t>
      </w:r>
      <w:r>
        <w:rPr>
          <w:i/>
        </w:rPr>
        <w:t>danh từ</w:t>
      </w:r>
      <w:r>
        <w:t xml:space="preserve"> Nước đông lại vị trời lạnh qua. 5g giả (!ä tan, Àiiên hãng giải. Côi làng bằng gia (b.]. “hảng-gio ` X. DqH/O.</w:t>
      </w:r>
    </w:p>
    <w:p>
      <w:r>
        <w:rPr>
          <w:b/>
        </w:rPr>
        <w:t xml:space="preserve"> báng hã; </w:t>
      </w:r>
      <w:r>
        <w:rPr>
          <w:i/>
        </w:rPr>
        <w:t>danh từ</w:t>
      </w:r>
      <w:r>
        <w:t xml:space="preserve"> Khối băng lớn đi chuyển chăm: thánh đồng như dòng sông †ừ sườn núi xuốiig . hay trong thung lũng.</w:t>
      </w:r>
    </w:p>
    <w:p>
      <w:r>
        <w:rPr>
          <w:b/>
        </w:rPr>
        <w:t xml:space="preserve"> bãng hả; đz. (tr</w:t>
      </w:r>
      <w:r>
        <w:rPr>
          <w:i/>
        </w:rPr>
        <w:t>trợ từ</w:t>
      </w:r>
      <w:r>
        <w:t xml:space="preserve"> } Chết (nói VỀ vua chủa).</w:t>
      </w:r>
    </w:p>
    <w:p>
      <w:r>
        <w:rPr>
          <w:b/>
        </w:rPr>
        <w:t xml:space="preserve"> băng hình </w:t>
      </w:r>
      <w:r>
        <w:rPr>
          <w:i/>
        </w:rPr>
        <w:t>danh từ</w:t>
      </w:r>
      <w:r>
        <w:t xml:space="preserve"> Như băng trữco. băng hoại đa. Ớ tỉnh trạng bị nhá hoại nặng IẺ, làm mất hẳn những gi tôi đẹp nhất vẽ mãi tini thân.</w:t>
      </w:r>
    </w:p>
    <w:p>
      <w:r>
        <w:rPr>
          <w:b/>
        </w:rPr>
        <w:t xml:space="preserve"> ao œ lãm hãng hoứi tim hỗn trẻ thtr Bảng hoại đứa đự</w:t>
      </w:r>
      <w:r>
        <w:rPr>
          <w:i/>
        </w:rPr>
        <w:t>cảm từ</w:t>
      </w:r>
      <w:r>
        <w:t xml:space="preserve"> băng huyết đa. (Hiện tượng) chảy Inäu nhiều mỗt cách bãi [nưữởng từ &amp;ữ |quHän sinh dục nữ.</w:t>
      </w:r>
    </w:p>
    <w:p>
      <w:r>
        <w:rPr>
          <w:b/>
        </w:rPr>
        <w:t xml:space="preserve"> Sát thai bị băng huyế</w:t>
      </w:r>
      <w:r>
        <w:rPr>
          <w:i/>
        </w:rPr>
        <w:t>tính từ</w:t>
      </w:r>
      <w:r>
        <w:t xml:space="preserve"> hãng lăn Thiết bị vận chuyến hang qL từng chiếc và từng kiện trên những củn lãn đãt cach quang gắn nÌiaãu trên giả đờ.</w:t>
      </w:r>
    </w:p>
    <w:p>
      <w:r>
        <w:rPr>
          <w:b/>
        </w:rPr>
        <w:t xml:space="preserve"> bảng nhãn </w:t>
      </w:r>
      <w:r>
        <w:rPr>
          <w:i/>
        </w:rPr>
        <w:t>danh từ</w:t>
      </w:r>
      <w:r>
        <w:t xml:space="preserve"> (củ: vch. gưởi lämn mỗi } tron việc hôn nhãn. băng nhóm ¿Í, Nhóm trộm CƯỚP, có kẻ cẩm đầu. Phú vũ nhiều bằng Hhom Hợi HIỂM.</w:t>
      </w:r>
    </w:p>
    <w:p>
      <w:r>
        <w:rPr>
          <w:b/>
        </w:rPr>
        <w:t xml:space="preserve"> bằng phiên </w:t>
      </w:r>
      <w:r>
        <w:rPr>
          <w:i/>
        </w:rPr>
        <w:t>danh từ</w:t>
      </w:r>
      <w:r>
        <w:t xml:space="preserve"> Chất tính thể mảu trắng lấy tử than đá, có mùi hăng, thường dủnE để bảo VỆ quản do, len sợi chỗng giản, nhậy, v.v.</w:t>
      </w:r>
    </w:p>
    <w:p>
      <w:r>
        <w:rPr>
          <w:b/>
        </w:rPr>
        <w:t xml:space="preserve"> bãng sơn </w:t>
      </w:r>
      <w:r>
        <w:rPr>
          <w:i/>
        </w:rPr>
        <w:t>danh từ</w:t>
      </w:r>
      <w:r/>
    </w:p>
    <w:p>
      <w:r>
        <w:rPr>
          <w:b/>
        </w:rPr>
        <w:t xml:space="preserve"> Khối bảng lớn trồng như hủn nủi trôi lễnh bềnh trên biển ở Vũng CỰC Trái Đấ</w:t>
      </w:r>
      <w:r>
        <w:rPr>
          <w:i/>
        </w:rPr>
        <w:t>tính từ</w:t>
      </w:r>
      <w:r>
        <w:t xml:space="preserve"> hãng tải ủ.</w:t>
      </w:r>
    </w:p>
    <w:p>
      <w:r>
        <w:rPr>
          <w:b/>
        </w:rPr>
        <w:t xml:space="preserve"> Thiết bị tác động liễn tục để chuyển dịch hàng dạng rời, cục, kiện bảng tuyết </w:t>
      </w:r>
      <w:r>
        <w:rPr>
          <w:i/>
        </w:rPr>
        <w:t>danh từ</w:t>
      </w:r>
      <w:r>
        <w:t xml:space="preserve"> ícũ; vch.</w:t>
      </w:r>
    </w:p>
    <w:p>
      <w:r>
        <w:rPr>
          <w:b/>
        </w:rPr>
        <w:t xml:space="preserve"> đùng phu sau </w:t>
      </w:r>
      <w:r>
        <w:rPr>
          <w:i/>
        </w:rPr>
        <w:t>danh từ</w:t>
      </w:r>
      <w:r>
        <w:t>]. Băng Và tuyệt; dùng để VI SỰ trong trăng, sự trong sạch.</w:t>
      </w:r>
    </w:p>
    <w:p>
      <w:r>
        <w:rPr>
          <w:b/>
        </w:rPr>
        <w:t xml:space="preserve"> bảng từ </w:t>
      </w:r>
      <w:r>
        <w:rPr>
          <w:i/>
        </w:rPr>
        <w:t>danh từ</w:t>
      </w:r>
      <w:r>
        <w:t xml:space="preserve"> Băng mẽm bằng chất dẻo, có phủ một lớp mỏng chất từ tính. đùng đẻ h1 äm, =h1 hình. dùng trong kÏ thuật tinh toản, w bảng video ú. Hăng từ dùng ghi hình. thưởng đồng thời vời ghi âm. để SH đo phát lại bảng xäng (¡dL)}. X. LH XãNG.</w:t>
      </w:r>
    </w:p>
    <w:p>
      <w:r>
        <w:rPr>
          <w:b/>
        </w:rPr>
        <w:t xml:space="preserve"> bằng, </w:t>
      </w:r>
      <w:r>
        <w:rPr>
          <w:i/>
        </w:rPr>
        <w:t>danh từ</w:t>
      </w:r>
      <w:r>
        <w:t xml:space="preserve"> Thư chim lớn bay rät vả rãi CU h1, theo truyền thuyết; thương dùng trorig vấn học (cö] để VỊ Igười anh hùng cỏ cơ hội vậy vunE, bằng. I d, I (kết hợp hạn chế). Vật hoặc việc dựa vào làm tin; chứng cớ. ¿2W tị lam bảng? Có đu giấy †? lìm bằng, 1 Giấy chìm nhận H1äTIE lực, trình độ, thanh tích.</w:t>
      </w:r>
    </w:p>
    <w:p>
      <w:r>
        <w:rPr>
          <w:b/>
        </w:rPr>
        <w:t xml:space="preserve"> Băng fö! nghiện thi họ</w:t>
      </w:r>
      <w:r>
        <w:rPr>
          <w:i/>
        </w:rPr>
        <w:t>cảm từ</w:t>
      </w:r>
      <w:r>
        <w:t xml:space="preserve"> Bảng li xe.</w:t>
      </w:r>
    </w:p>
    <w:p>
      <w:r>
        <w:rPr>
          <w:b/>
        </w:rPr>
        <w:t xml:space="preserve"> Bằng khen, II </w:t>
      </w:r>
      <w:r>
        <w:rPr>
          <w:i/>
        </w:rPr>
        <w:t>động từ</w:t>
      </w:r>
      <w:r>
        <w:t xml:space="preserve"> (dùng trước tui].</w:t>
      </w:r>
    </w:p>
    <w:p>
      <w:r>
        <w:rPr>
          <w:b/>
        </w:rPr>
        <w:t xml:space="preserve"> Căn cự dựa vào làm fHI Anh bng đhỉu mở Hi thể” Lt_U bằng; </w:t>
      </w:r>
      <w:r>
        <w:rPr>
          <w:i/>
        </w:rPr>
        <w:t>động từ</w:t>
      </w:r>
      <w:r>
        <w:t xml:space="preserve"> Không kém. To bảng nhu. Bảng chỉ bằng Khuẻ khủng ứ1 bản ữ, Bảng nảy FHỐI CN. thu.</w:t>
      </w:r>
    </w:p>
    <w:p>
      <w:r>
        <w:rPr>
          <w:b/>
        </w:rPr>
        <w:t xml:space="preserve"> Bằng thua bảng lắng hẳng, </w:t>
      </w:r>
      <w:r>
        <w:rPr>
          <w:i/>
        </w:rPr>
        <w:t>tính từ</w:t>
      </w:r>
      <w:r/>
    </w:p>
    <w:p>
      <w:r>
        <w:rPr>
          <w:b/>
        </w:rPr>
        <w:t xml:space="preserve"> I Có bẻ mặt trên đỏ các điểm ở củng </w:t>
      </w:r>
      <w:r>
        <w:rPr>
          <w:i/>
        </w:rPr>
        <w:t>tính từ</w:t>
      </w:r>
      <w:r>
        <w:t xml:space="preserve"> một đỗ giống như mặt nước yên lặng. Sam cao, đổi cho hằng. .</w:t>
      </w:r>
    </w:p>
    <w:p>
      <w:r>
        <w:rPr>
          <w:b/>
        </w:rPr>
        <w:t xml:space="preserve"> IÓt PƯãM chủ lách Clủnợ kế chủ bằng (cả), 2 (</w:t>
      </w:r>
      <w:r>
        <w:rPr>
          <w:i/>
        </w:rPr>
        <w:t>đại từ</w:t>
      </w:r>
      <w:r>
        <w:t>), Có bể mặt là một mật phẳng, không có chỗ não lỗi lỗm. Bảng nh THíH gƯƠNH 3 Có phần ở đâu Củng lả một mặt bảng, không nhọn, không lồi lõm. Äfáy bay cánh hàng. Châu chẵu bảng đâu.</w:t>
      </w:r>
    </w:p>
    <w:p>
      <w:r>
        <w:rPr>
          <w:b/>
        </w:rPr>
        <w:t xml:space="preserve"> bằng; Am tiết) có thanh ngang hoặc thanh huyền; trải với irặ</w:t>
      </w:r>
      <w:r>
        <w:rPr>
          <w:i/>
        </w:rPr>
        <w:t>cảm từ</w:t>
      </w:r>
      <w:r>
        <w:t xml:space="preserve"> Bứ hà " lạ nhữmg tieng hằng. LtTH bằng.</w:t>
      </w:r>
    </w:p>
    <w:p>
      <w:r>
        <w:rPr>
          <w:b/>
        </w:rPr>
        <w:t xml:space="preserve"> bảng; </w:t>
      </w:r>
      <w:r>
        <w:rPr>
          <w:i/>
        </w:rPr>
        <w:t>kết từ</w:t>
      </w:r>
      <w:r>
        <w:t xml:space="preserve"> 1 Từ biểu thị điển sắp nêu ra là vật liệu câu tạo cụi ai vật vừa được nói đến.</w:t>
      </w:r>
    </w:p>
    <w:p>
      <w:r>
        <w:rPr>
          <w:b/>
        </w:rPr>
        <w:t xml:space="preserve"> ho hằng 2 Từ biếu thi điểu sắp rỆU rã lũ LÊ CñlUtŠXi</w:t>
      </w:r>
      <w:r>
        <w:rPr>
          <w:i/>
        </w:rPr>
        <w:t>tính từ</w:t>
      </w:r>
      <w:r>
        <w:t xml:space="preserve"> Phươn tiến. phương pháp của hoạt động được Ẹ Tlrd bằng HỘI giũ nói đến.</w:t>
      </w:r>
    </w:p>
    <w:p>
      <w:r>
        <w:rPr>
          <w:b/>
        </w:rPr>
        <w:t xml:space="preserve"> Đi bằng nu Day rất đấ</w:t>
      </w:r>
      <w:r>
        <w:rPr>
          <w:i/>
        </w:rPr>
        <w:t>tính từ</w:t>
      </w:r>
      <w:r/>
    </w:p>
    <w:p>
      <w:r>
        <w:rPr>
          <w:b/>
        </w:rPr>
        <w:t xml:space="preserve"> Bảng THÔI cách nhai l¿Itm ÄXGHIE FPFCH ự Hưäut Hm này, bảng; </w:t>
      </w:r>
      <w:r>
        <w:rPr>
          <w:i/>
        </w:rPr>
        <w:t>kết từ</w:t>
      </w:r>
      <w:r/>
    </w:p>
    <w:p>
      <w:r>
        <w:rPr>
          <w:b/>
        </w:rPr>
        <w:t xml:space="preserve"> Từ biểu thị điểu sắp nêu ra là yêu cầu hãnh độn vừa được nói đến nhất thiết phải TIä đại tới, óc hàng Kiên qiiyel thưc HIẾN VN trẻ hàng đượ</w:t>
      </w:r>
      <w:r>
        <w:rPr>
          <w:i/>
        </w:rPr>
        <w:t>cảm từ</w:t>
      </w:r>
      <w:r>
        <w:t xml:space="preserve"> bằng a1 (10.). X.</w:t>
      </w:r>
    </w:p>
    <w:p>
      <w:r>
        <w:rPr>
          <w:b/>
        </w:rPr>
        <w:t xml:space="preserve"> bình +ĐPH, bằng bạn </w:t>
      </w:r>
      <w:r>
        <w:rPr>
          <w:i/>
        </w:rPr>
        <w:t>tính từ</w:t>
      </w:r>
      <w:r>
        <w:t xml:space="preserve"> Phẳng và đều đăn. Mai lọp bằng bản.</w:t>
      </w:r>
    </w:p>
    <w:p>
      <w:r>
        <w:rPr>
          <w:b/>
        </w:rPr>
        <w:t xml:space="preserve"> bằng cấp </w:t>
      </w:r>
      <w:r>
        <w:rPr>
          <w:i/>
        </w:rPr>
        <w:t>danh từ</w:t>
      </w:r>
      <w:r>
        <w:t xml:space="preserve"> Văn bằng cấp cho người đã thi đỗ (nói khái qua).</w:t>
      </w:r>
    </w:p>
    <w:p>
      <w:r>
        <w:rPr>
          <w:b/>
        </w:rPr>
        <w:t xml:space="preserve"> bằng chân như vai cn bình chún HhW VỚI, Vimg lòng, yên †r1, không lq H1 thiệt hại đến minh trong lục người khác phải lo lãng, hoàng SỰ, bằng chứng </w:t>
      </w:r>
      <w:r>
        <w:rPr>
          <w:i/>
        </w:rPr>
        <w:t>danh từ</w:t>
      </w:r>
      <w:r/>
    </w:p>
    <w:p>
      <w:r>
        <w:rPr>
          <w:b/>
        </w:rPr>
        <w:t xml:space="preserve"> Vật hoặc việc dùng làm băng để chứng tỏ sư việc lä có thật, Những bang chưng Của HUỢT tÔI d</w:t>
      </w:r>
      <w:r>
        <w:rPr>
          <w:i/>
        </w:rPr>
        <w:t>cảm từ</w:t>
      </w:r>
      <w:r/>
    </w:p>
    <w:p>
      <w:r>
        <w:rPr>
          <w:b/>
        </w:rPr>
        <w:t xml:space="preserve"> bảng có </w:t>
      </w:r>
      <w:r>
        <w:rPr>
          <w:i/>
        </w:rPr>
        <w:t>danh từ</w:t>
      </w:r>
      <w:r>
        <w:t xml:space="preserve"> CaI thể cụ dùng làm bằng, tỏ rõ điều „1 đó lá có thật, lũ đúng.</w:t>
      </w:r>
    </w:p>
    <w:p>
      <w:r>
        <w:rPr>
          <w:b/>
        </w:rPr>
        <w:t xml:space="preserve"> Những bảng cở không thể chốt cấ</w:t>
      </w:r>
      <w:r>
        <w:rPr>
          <w:i/>
        </w:rPr>
        <w:t>tính từ</w:t>
      </w:r>
      <w:r/>
    </w:p>
    <w:p>
      <w:r>
        <w:rPr>
          <w:b/>
        </w:rPr>
        <w:t xml:space="preserve"> bảng cứ (¡</w:t>
      </w:r>
      <w:r>
        <w:rPr>
          <w:i/>
        </w:rPr>
        <w:t>danh từ</w:t>
      </w:r>
      <w:r>
        <w:t xml:space="preserve"> } ủ. Như bằng cơ. H đự.</w:t>
      </w:r>
    </w:p>
    <w:p>
      <w:r>
        <w:rPr>
          <w:b/>
        </w:rPr>
        <w:t xml:space="preserve"> Cán cử vào để làm bằng, Bảng cứ vào tải liệu, có thể khủng đình điển đa? bằng hưu </w:t>
      </w:r>
      <w:r>
        <w:rPr>
          <w:i/>
        </w:rPr>
        <w:t>danh từ</w:t>
      </w:r>
      <w:r>
        <w:t xml:space="preserve"> (cũ). Bạn bẻ. Tinh băng hữu. bằng không Tổ hợp dủng để K, nêu một gia thiết thứ phủ định điều kiện vừa được nói đến xem Sa. thường nhảm để nhân Iiaạnh vào điều kiện đó. Biết thị lâm, bằng không thì phải hư. bằng không sẽ lạc hậu.</w:t>
      </w:r>
    </w:p>
    <w:p>
      <w:r>
        <w:rPr>
          <w:b/>
        </w:rPr>
        <w:t xml:space="preserve"> Phải học tận không HƯU, II </w:t>
      </w:r>
      <w:r>
        <w:rPr>
          <w:i/>
        </w:rPr>
        <w:t>tính từ</w:t>
      </w:r>
      <w:r>
        <w:t xml:space="preserve"> (kng. Như không có g1: VÕ ích. Moi¿ ầm 1. củng hãng không.</w:t>
      </w:r>
    </w:p>
    <w:p>
      <w:r>
        <w:rPr>
          <w:b/>
        </w:rPr>
        <w:t xml:space="preserve"> bảng lăng </w:t>
      </w:r>
      <w:r>
        <w:rPr>
          <w:i/>
        </w:rPr>
        <w:t>danh từ</w:t>
      </w:r>
      <w:r/>
    </w:p>
    <w:p>
      <w:r>
        <w:rPr>
          <w:b/>
        </w:rPr>
        <w:t xml:space="preserve"> Cây to, tản dãy, lả hinh bầu dụ</w:t>
      </w:r>
      <w:r>
        <w:rPr>
          <w:i/>
        </w:rPr>
        <w:t>cảm từ</w:t>
      </w:r>
      <w:r>
        <w:t xml:space="preserve"> đầu cành, màu tím hồng, gỗ hoa mọc thanh cụm VäIĐ, CÓ thể dùng đong thuyển vá đồ đạc nãu thông thưởng.</w:t>
      </w:r>
    </w:p>
    <w:p>
      <w:r>
        <w:rPr>
          <w:b/>
        </w:rPr>
        <w:t xml:space="preserve"> băng lặng bằng lặng </w:t>
      </w:r>
      <w:r>
        <w:rPr>
          <w:i/>
        </w:rPr>
        <w:t>tính từ</w:t>
      </w:r>
      <w:r>
        <w:t xml:space="preserve"> Như phẳng lạng.</w:t>
      </w:r>
    </w:p>
    <w:p>
      <w:r>
        <w:rPr>
          <w:b/>
        </w:rPr>
        <w:t xml:space="preserve"> bằng lòng đg. Trong lỏng cho là ổn, là đượ</w:t>
      </w:r>
      <w:r>
        <w:rPr>
          <w:i/>
        </w:rPr>
        <w:t>cảm từ</w:t>
      </w:r>
      <w:r>
        <w:t xml:space="preserve"> Bản g lòng chu Không hằng THƯƠN. lòng với Hhữn ợ thanh tích đa đai CHỢ, bằng. mặt (mã) chẳng bằng lỏng Bê ngoài tỏ T1 VỤI về, rhhưng trong lòng có điều gI đó không vưƯa lòng nhau.</w:t>
      </w:r>
    </w:p>
    <w:p>
      <w:r>
        <w:rPr>
          <w:b/>
        </w:rPr>
        <w:t xml:space="preserve"> bằng phẳng </w:t>
      </w:r>
      <w:r>
        <w:rPr>
          <w:i/>
        </w:rPr>
        <w:t>tính từ</w:t>
      </w:r>
      <w:r>
        <w:t xml:space="preserve"> Không gỗ ghẻ, không lỗi löm. *ìa hình bằng phẳng. Con đường bằng phảng.</w:t>
      </w:r>
    </w:p>
    <w:p>
      <w:r>
        <w:rPr>
          <w:b/>
        </w:rPr>
        <w:t xml:space="preserve"> bằng sáng chế d</w:t>
      </w:r>
      <w:r>
        <w:rPr>
          <w:i/>
        </w:rPr>
        <w:t>đại từ</w:t>
      </w:r>
      <w:r>
        <w:t xml:space="preserve"> Băng của nha nước cấp cho túc giả sáng chế, công nhận quyền sở hữu đối VỚI sáng chế va cho phép tác giả độc quyỄn sử dụng, khai thác hoặc bản lại cho ngư! khác trọng thời han qH&gt;y định. bằng sắc ỏ. Cilãy tử phong chúc tước hoặc khen thưởng do vua ban. bằng thừa : (kng.). Chỉ là vô ích thôi, không Có tác HN E1, lhư thể thị học giải cũng bằng thưa. Nơi cũng bằng thừa, bằng vai (. NEang hàng với nhau về quan hệ thử bặc IronE họ hàng. Chu. bức, Có, chỉ lì những 'HMỚI bằng Vu với cha mIE mình. Ảnh em ĐINH ạ VH1. bả ng vai phải lứa Ngang hàng với nhau về tuổi tác hoặc về thứ bậc trong Ela định, họ hàng. bằng (kết hợp hạn chế). Im bắt, vắng bãi. Băng tin.</w:t>
      </w:r>
    </w:p>
    <w:p>
      <w:r>
        <w:rPr>
          <w:b/>
        </w:rPr>
        <w:t xml:space="preserve"> Bằng dị KmỌI dao không thủy anh i</w:t>
      </w:r>
      <w:r>
        <w:rPr>
          <w:i/>
        </w:rPr>
        <w:t>danh từ</w:t>
      </w:r>
      <w:r>
        <w:t xml:space="preserve"> ¿ (dùng phụ san đe ). Œ tinh Ờ trạng hoàn toàn không ngĩi, không nhằng để gì đến Hửa.</w:t>
      </w:r>
    </w:p>
    <w:p>
      <w:r>
        <w:rPr>
          <w:b/>
        </w:rPr>
        <w:t xml:space="preserve"> Quên banư đi Bở bằng, bằng </w:t>
      </w:r>
      <w:r>
        <w:rPr>
          <w:i/>
        </w:rPr>
        <w:t>động từ</w:t>
      </w:r>
      <w:r>
        <w:t xml:space="preserve"> Cố làm rối rít, n ảo để lÖ VỆ ta đây quan trọng hnäc tải ]ỎI. thối bằng, 'nhẳng hách dùch. bảng nhặng đa. Như băng nhắng. băngca UV. DÄNg ca. ( Dụng cụ Có hai đòn để khiêng người bị thương; cảng.</w:t>
      </w:r>
    </w:p>
    <w:p>
      <w:r>
        <w:rPr>
          <w:b/>
        </w:rPr>
        <w:t xml:space="preserve"> bắp, </w:t>
      </w:r>
      <w:r>
        <w:rPr>
          <w:i/>
        </w:rPr>
        <w:t>danh từ</w:t>
      </w:r>
      <w:r/>
    </w:p>
    <w:p>
      <w:r>
        <w:rPr>
          <w:b/>
        </w:rPr>
        <w:t xml:space="preserve"> (thưởng dùng hạn chế trong một số tổ hợn, trước </w:t>
      </w:r>
      <w:r>
        <w:rPr>
          <w:i/>
        </w:rPr>
        <w:t>danh từ</w:t>
      </w:r>
      <w:r>
        <w:t>). Bộ phận có hình thuôn ở một :.</w:t>
      </w:r>
    </w:p>
    <w:p>
      <w:r>
        <w:rPr>
          <w:b/>
        </w:rPr>
        <w:t xml:space="preserve"> hay hai đầu, B1ữa tròn và phình ra, ở một số vậ</w:t>
      </w:r>
      <w:r>
        <w:rPr>
          <w:i/>
        </w:rPr>
        <w:t>tính từ</w:t>
      </w:r>
      <w:r>
        <w:t xml:space="preserve"> Hán ChuÔi. lười cay bằng thép, bắp bằng gỗ. 1 Bắp thir (nói tất).</w:t>
      </w:r>
    </w:p>
    <w:p>
      <w:r>
        <w:rPr>
          <w:b/>
        </w:rPr>
        <w:t xml:space="preserve"> Cánh tay nổi bắ</w:t>
      </w:r>
      <w:r>
        <w:rPr>
          <w:i/>
        </w:rPr>
        <w:t>phụ từ</w:t>
      </w:r>
      <w:r>
        <w:t xml:space="preserve"> Tiêm bắp (kng.</w:t>
      </w:r>
    </w:p>
    <w:p>
      <w:r>
        <w:rPr>
          <w:b/>
        </w:rPr>
        <w:t xml:space="preserve"> bắp; </w:t>
      </w:r>
      <w:r>
        <w:rPr>
          <w:i/>
        </w:rPr>
        <w:t>danh từ</w:t>
      </w:r>
      <w:r>
        <w:t xml:space="preserve"> (ph. }- Ngô.</w:t>
      </w:r>
    </w:p>
    <w:p>
      <w:r>
        <w:rPr>
          <w:b/>
        </w:rPr>
        <w:t xml:space="preserve"> bắp cải b cải </w:t>
      </w:r>
      <w:r>
        <w:rPr>
          <w:i/>
        </w:rPr>
        <w:t>danh từ</w:t>
      </w:r>
      <w:r>
        <w:t xml:space="preserve"> x. cái bắp. X.</w:t>
      </w:r>
    </w:p>
    <w:p>
      <w:r>
        <w:rPr>
          <w:b/>
        </w:rPr>
        <w:t xml:space="preserve"> bãi B cây </w:t>
      </w:r>
      <w:r>
        <w:rPr>
          <w:i/>
        </w:rPr>
        <w:t>danh từ</w:t>
      </w:r>
      <w:r>
        <w:t xml:space="preserve"> Doạn tre hoặc gỗ hình bắp, nối cán cày với chỗ mắc đây ách.</w:t>
      </w:r>
    </w:p>
    <w:p>
      <w:r>
        <w:rPr>
          <w:b/>
        </w:rPr>
        <w:t xml:space="preserve"> bản chân </w:t>
      </w:r>
      <w:r>
        <w:rPr>
          <w:i/>
        </w:rPr>
        <w:t>danh từ</w:t>
      </w:r>
      <w:r>
        <w:t xml:space="preserve"> Bản thii ở ph:ia sau ỗng chân. bắp chuối ở. I Phân hình bắp của cụm hoa chuối CÓT! lại r1LÏ khi đã sinh buông ‹ chuối, có thể dùng lam Tau ẳn. 2 Trạng thải bị Sung tẩy ở các cự chãn tay, trỗng. giỗng hình cải bán chuối.</w:t>
      </w:r>
    </w:p>
    <w:p>
      <w:r>
        <w:rPr>
          <w:b/>
        </w:rPr>
        <w:t xml:space="preserve"> bắp CƠ </w:t>
      </w:r>
      <w:r>
        <w:rPr>
          <w:i/>
        </w:rPr>
        <w:t>danh từ</w:t>
      </w:r>
      <w:r>
        <w:t xml:space="preserve"> x. bắp thịt.</w:t>
      </w:r>
    </w:p>
    <w:p>
      <w:r>
        <w:rPr>
          <w:b/>
        </w:rPr>
        <w:t xml:space="preserve"> bắp đủúi </w:t>
      </w:r>
      <w:r>
        <w:rPr>
          <w:i/>
        </w:rPr>
        <w:t>danh từ</w:t>
      </w:r>
      <w:r/>
    </w:p>
    <w:p>
      <w:r>
        <w:rPr>
          <w:b/>
        </w:rPr>
        <w:t xml:space="preserve"> Phần bắp thịt phía bên Igoäi đủi, từ hỏng đến đâu 140) Ê Í bắp ngõ </w:t>
      </w:r>
      <w:r>
        <w:rPr>
          <w:i/>
        </w:rPr>
        <w:t>danh từ</w:t>
      </w:r>
      <w:r/>
    </w:p>
    <w:p>
      <w:r>
        <w:rPr>
          <w:b/>
        </w:rPr>
        <w:t xml:space="preserve"> Bộ nhận sinh sản cái của cây ngỗ, khi kết quả thi gễm một lõi xôn mang nhiều hat bọc tron bhẹ, há E tay </w:t>
      </w:r>
      <w:r>
        <w:rPr>
          <w:i/>
        </w:rPr>
        <w:t>danh từ</w:t>
      </w:r>
      <w:r>
        <w:t xml:space="preserve"> Bắp thịt ở cảnh tay.</w:t>
      </w:r>
    </w:p>
    <w:p>
      <w:r>
        <w:rPr>
          <w:b/>
        </w:rPr>
        <w:t xml:space="preserve"> bắp thịt </w:t>
      </w:r>
      <w:r>
        <w:rPr>
          <w:i/>
        </w:rPr>
        <w:t>danh từ</w:t>
      </w:r>
      <w:r/>
    </w:p>
    <w:p>
      <w:r>
        <w:rPr>
          <w:b/>
        </w:rPr>
        <w:t xml:space="preserve"> Cơ hinh bắp giữa phinh to, hai đầu thuôn nhỏ. Bấp thịt ở đùi, Tiêm vào bản thị</w:t>
      </w:r>
      <w:r>
        <w:rPr>
          <w:i/>
        </w:rPr>
        <w:t>tính từ</w:t>
      </w:r>
      <w:r/>
    </w:p>
    <w:p>
      <w:r>
        <w:rPr>
          <w:b/>
        </w:rPr>
        <w:t xml:space="preserve"> bắp vẽ </w:t>
      </w:r>
      <w:r>
        <w:rPr>
          <w:i/>
        </w:rPr>
        <w:t>danh từ</w:t>
      </w:r>
      <w:r>
        <w:t xml:space="preserve"> Phần bắp thịt pha bên trong đủ!, tử bẹn đến khớp đầu gối. bắt đựư. ! Năm lấy, giữ lại, không để cho tự do từ hoạt động hoặc cử động. Bát kế RIqH.</w:t>
      </w:r>
    </w:p>
    <w:p>
      <w:r>
        <w:rPr>
          <w:b/>
        </w:rPr>
        <w:t xml:space="preserve"> Ma bắt chuộ</w:t>
      </w:r>
      <w:r>
        <w:rPr>
          <w:i/>
        </w:rPr>
        <w:t>tính từ</w:t>
      </w:r>
      <w:r/>
    </w:p>
    <w:p>
      <w:r>
        <w:rPr>
          <w:b/>
        </w:rPr>
        <w:t xml:space="preserve"> Bị hắt sống, Thủ sẵn sát, bất </w:t>
      </w:r>
      <w:r>
        <w:rPr>
          <w:i/>
        </w:rPr>
        <w:t>tính từ</w:t>
      </w:r>
      <w:r>
        <w:t>UNH GH cá hỗ '*tng.). 2 Tiến, nhận vật tử nơi khác đến và thu lấy vào trong phạm v1 tạc động hoặc sử dụng của minh. #ä qui Dong. Bắt được thư nhà. Bắt đi": Của rời. Nganr bấi tiêu. Bởi THỊC SÓNG THÔI đại phải thanh. 3 Bám chặt hoặc để cho báảm chặt lấy, cái TY tác động trực tiẾp vào cải kia. Vdi tt bắt bụi. Bột không hài vdo HP, Da bắt HÃNG, Bất mui. Dâu xứng bạt lửa. 4 Phát hiện 2 VIỆC đáng chẽ trách của tIgười khác va làm cho phải chịu trách nhiệm. Bất lỗi chính tả. Kẻ tôm bị hài .—Hd lạng. ¬ Khiễn phải lảm việc EL không cho phép làm khác đi. Chĩa sưng bất giơ tay hàng. Điều đo bất anh ta phải suy nghĩ. Bài đến Bất, phạt (bất phải chịu phạt). Bắt phu (bắt người đì pïu). ñLãm cho gân, cho khớp VỚI ttliäaU, khiến cải này giữ chất cải kia lai. Các ch: riết tHảy được bắt chất với nh bằng hHÌÖng.</w:t>
      </w:r>
    </w:p>
    <w:p>
      <w:r>
        <w:rPr>
          <w:b/>
        </w:rPr>
        <w:t xml:space="preserve"> Bất định ó</w:t>
      </w:r>
      <w:r>
        <w:rPr>
          <w:i/>
        </w:rPr>
        <w:t>cảm từ</w:t>
      </w:r>
      <w:r>
        <w:t xml:space="preserve"> E4 LÍ 7 Nối thêm vào một hệ thống đã có sẵn - Bắt điện uádớ nhà. Bắt vôi CON (đường bắt HHỮC. VÀO THỐC lộ.</w:t>
      </w:r>
    </w:p>
    <w:p>
      <w:r>
        <w:rPr>
          <w:b/>
        </w:rPr>
        <w:t xml:space="preserve"> Cho nưưới đến để bất liên lạ</w:t>
      </w:r>
      <w:r>
        <w:rPr>
          <w:i/>
        </w:rPr>
        <w:t>cảm từ</w:t>
      </w:r>
      <w:r>
        <w:t xml:space="preserve"> Bài văn cẩu Chuyên mỘt! cách tự nhiên.</w:t>
      </w:r>
    </w:p>
    <w:p>
      <w:r>
        <w:rPr>
          <w:b/>
        </w:rPr>
        <w:t xml:space="preserve"> hắt ấn đơ. (¡</w:t>
      </w:r>
      <w:r>
        <w:rPr>
          <w:i/>
        </w:rPr>
        <w:t>đại từ</w:t>
      </w:r>
      <w:r>
        <w:t>).</w:t>
      </w:r>
    </w:p>
    <w:p>
      <w:r>
        <w:rPr>
          <w:b/>
        </w:rPr>
        <w:t xml:space="preserve"> bắt quyế</w:t>
      </w:r>
      <w:r>
        <w:rPr>
          <w:i/>
        </w:rPr>
        <w:t>tính từ</w:t>
      </w:r>
      <w:r>
        <w:t xml:space="preserve"> .</w:t>
      </w:r>
    </w:p>
    <w:p>
      <w:r>
        <w:rPr>
          <w:b/>
        </w:rPr>
        <w:t xml:space="preserve"> bắt bánh (xe) </w:t>
      </w:r>
      <w:r>
        <w:rPr>
          <w:i/>
        </w:rPr>
        <w:t>động từ</w:t>
      </w:r>
      <w:r>
        <w:t xml:space="preserve"> Nám vào bánh LẤ và dùng sức làm cho xe chuyển động.</w:t>
      </w:r>
    </w:p>
    <w:p>
      <w:r>
        <w:rPr>
          <w:b/>
        </w:rPr>
        <w:t xml:space="preserve"> Bất bánh chủ +LC bè lên dố</w:t>
      </w:r>
      <w:r>
        <w:rPr>
          <w:i/>
        </w:rPr>
        <w:t>cảm từ</w:t>
      </w:r>
      <w:r>
        <w:t xml:space="preserve"> bắt bẻ đẹg. Vạch ra những chó thiểu sót hoặc sơ hở của người khác để chẽ trách vả bắt phải nhận.</w:t>
      </w:r>
    </w:p>
    <w:p>
      <w:r>
        <w:rPr>
          <w:b/>
        </w:rPr>
        <w:t xml:space="preserve"> Bải bể Từng ÌÌ tung Í</w:t>
      </w:r>
      <w:r>
        <w:rPr>
          <w:i/>
        </w:rPr>
        <w:t>tính từ</w:t>
      </w:r>
      <w:r/>
    </w:p>
    <w:p>
      <w:r>
        <w:rPr>
          <w:b/>
        </w:rPr>
        <w:t xml:space="preserve"> Không bật bẻ vàn đứu được, bắt bí </w:t>
      </w:r>
      <w:r>
        <w:rPr>
          <w:i/>
        </w:rPr>
        <w:t>động từ</w:t>
      </w:r>
      <w:r>
        <w:t xml:space="preserve"> Lợi dụng lúc IEƯỜiI ta lâm: văo hoàn cảnh khỏ khăn mả bắt phải chịu những điều kiễn của minh. Biết hạng khan hiểm, buôn bất bị CC HEƯỜI mua, tăng giá gáp đói. bắt bóng đẻ chứng Như đẻ chứng bát ' bằng.</w:t>
      </w:r>
    </w:p>
    <w:p>
      <w:r>
        <w:rPr>
          <w:b/>
        </w:rPr>
        <w:t xml:space="preserve"> bắt bớ </w:t>
      </w:r>
      <w:r>
        <w:rPr>
          <w:i/>
        </w:rPr>
        <w:t>động từ</w:t>
      </w:r>
      <w:r>
        <w:t xml:space="preserve"> Bắt EIỮỬ TEƯỜI (nói khai quát, vả thưởng hảm y chê), Bất bở người võ tôi BỊ cảnh xạ! bắt bở nhiêu lđn.</w:t>
      </w:r>
    </w:p>
    <w:p>
      <w:r>
        <w:rPr>
          <w:b/>
        </w:rPr>
        <w:t xml:space="preserve"> bát buộc </w:t>
      </w:r>
      <w:r>
        <w:rPr>
          <w:i/>
        </w:rPr>
        <w:t>động từ</w:t>
      </w:r>
      <w:r>
        <w:t xml:space="preserve"> Huộc phải làm.</w:t>
      </w:r>
    </w:p>
    <w:p>
      <w:r>
        <w:rPr>
          <w:b/>
        </w:rPr>
        <w:t xml:space="preserve"> Tỉnh thể bãi huộ</w:t>
      </w:r>
      <w:r>
        <w:rPr>
          <w:i/>
        </w:rPr>
        <w:t>cảm từ</w:t>
      </w:r>
      <w:r/>
    </w:p>
    <w:p>
      <w:r>
        <w:rPr>
          <w:b/>
        </w:rPr>
        <w:t xml:space="preserve"> Những điều kiện bài buộ</w:t>
      </w:r>
      <w:r>
        <w:rPr>
          <w:i/>
        </w:rPr>
        <w:t>cảm từ</w:t>
      </w:r>
      <w:r>
        <w:t xml:space="preserve"> Tôi bắt buậc phải Œ lại. bắt cả hai tay VY] ITIƯU nhiều việc ÿung mIỘT lue Xị bắt tình mạch (thường ở cổ tay) để biết nhịp và cường độ mạch đặp mả chẩn đoản hay the dõi bệnh. Thấy thuốc bài thạch. 2 Lựa vàn mộội số biểu hiện mã 5L đoản tỉnh hình. #ởð/ mạch tung chỗ mạnh, chờ JÊU Cua phong trao.</w:t>
      </w:r>
    </w:p>
    <w:p>
      <w:r>
        <w:rPr>
          <w:b/>
        </w:rPr>
        <w:t xml:space="preserve"> bát mắt </w:t>
      </w:r>
      <w:r>
        <w:rPr>
          <w:i/>
        </w:rPr>
        <w:t>động từ</w:t>
      </w:r>
      <w:r>
        <w:t xml:space="preserve"> (kng.). Thu hút, gãy được ấn tượng Hay tử đầu nhờ hinh thức bên ngoài.</w:t>
      </w:r>
    </w:p>
    <w:p>
      <w:r>
        <w:rPr>
          <w:b/>
        </w:rPr>
        <w:t xml:space="preserve"> Midu sức đẹp, dễ bắt mắ</w:t>
      </w:r>
      <w:r>
        <w:rPr>
          <w:i/>
        </w:rPr>
        <w:t>tính từ</w:t>
      </w:r>
      <w:r/>
    </w:p>
    <w:p>
      <w:r>
        <w:rPr>
          <w:b/>
        </w:rPr>
        <w:t xml:space="preserve"> Cách trưng trí rãi bắt mát bảt mỗi </w:t>
      </w:r>
      <w:r>
        <w:rPr>
          <w:i/>
        </w:rPr>
        <w:t>động từ</w:t>
      </w:r>
      <w:r/>
    </w:p>
    <w:p>
      <w:r>
        <w:rPr>
          <w:b/>
        </w:rPr>
        <w:t xml:space="preserve"> Bát đầu liên lạc đượ</w:t>
      </w:r>
      <w:r>
        <w:rPr>
          <w:i/>
        </w:rPr>
        <w:t>cảm từ</w:t>
      </w:r>
      <w:r>
        <w:t xml:space="preserve"> Bất mới với Cứ sở để hoại động. bắt nạt đu. Cậy thế, cậy quyền dua dẫm để làm cho phải sợ. Bài Hạt trẻ ÀXfa cũ bắt ˆÚW/!. Hơi ma KHƠI (ng.</w:t>
      </w:r>
    </w:p>
    <w:p>
      <w:r>
        <w:rPr>
          <w:b/>
        </w:rPr>
        <w:t xml:space="preserve"> bắt bảit I1 nét </w:t>
      </w:r>
      <w:r>
        <w:rPr>
          <w:i/>
        </w:rPr>
        <w:t>động từ</w:t>
      </w:r>
      <w:r>
        <w:t xml:space="preserve"> X. bài Hóợt (lay).</w:t>
      </w:r>
    </w:p>
    <w:p>
      <w:r>
        <w:rPr>
          <w:b/>
        </w:rPr>
        <w:t xml:space="preserve"> bắt nét </w:t>
      </w:r>
      <w:r>
        <w:rPr>
          <w:i/>
        </w:rPr>
        <w:t>động từ</w:t>
      </w:r>
      <w:r>
        <w:t xml:space="preserve"> (kng. thường dùng ử .dạng láy). Bát lễ] từng lì từng tí để đưa vào khuôn phép (nói về cách dạy bảo khắc nghiệt). ⁄ Láy: #&amp; le hút nét (y mức độ nhiều).</w:t>
      </w:r>
    </w:p>
    <w:p>
      <w:r>
        <w:rPr>
          <w:b/>
        </w:rPr>
        <w:t xml:space="preserve"> bắt nguốn đg (Sông ngỏ1) bái đầu chảy thánh nguồn, thánh động nướ</w:t>
      </w:r>
      <w:r>
        <w:rPr>
          <w:i/>
        </w:rPr>
        <w:t>cảm từ</w:t>
      </w:r>
      <w:r>
        <w:t xml:space="preserve"> Sáng Hồng bất Tiuuốn thự ân Nam.</w:t>
      </w:r>
    </w:p>
    <w:p>
      <w:r>
        <w:rPr>
          <w:b/>
        </w:rPr>
        <w:t xml:space="preserve"> 2 Bặăt đầu sinh lấy làm Iguỗn Tả, gố</w:t>
      </w:r>
      <w:r>
        <w:rPr>
          <w:i/>
        </w:rPr>
        <w:t>cảm từ</w:t>
      </w:r>
      <w:r/>
    </w:p>
    <w:p>
      <w:r>
        <w:rPr>
          <w:b/>
        </w:rPr>
        <w:t xml:space="preserve"> Văn học bất "NGHÀH it CHỐC SÓNG, bắt nhãn tinh </w:t>
      </w:r>
      <w:r>
        <w:rPr>
          <w:i/>
        </w:rPr>
        <w:t>động từ</w:t>
      </w:r>
      <w:r/>
    </w:p>
    <w:p>
      <w:r>
        <w:rPr>
          <w:b/>
        </w:rPr>
        <w:t xml:space="preserve"> (the</w:t>
      </w:r>
      <w:r>
        <w:rPr>
          <w:i/>
        </w:rPr>
        <w:t>tính từ</w:t>
      </w:r>
      <w:r>
        <w:t>). Đặt quan hệ yêu đương VỚI ai (thưởng nói về quan hệ không đứng đản).</w:t>
      </w:r>
    </w:p>
    <w:p>
      <w:r>
        <w:rPr>
          <w:b/>
        </w:rPr>
        <w:t xml:space="preserve"> bắt nhịp </w:t>
      </w:r>
      <w:r>
        <w:rPr>
          <w:i/>
        </w:rPr>
        <w:t>động từ</w:t>
      </w:r>
      <w:r>
        <w:t xml:space="preserve"> Điều khiển nhịp cho nhiều .TBƯỜI hát hoặc biểu diễn nhạc khi 2 Hona theo C"HE một mñịp; ăn nhin. Bắt HHỊD VỚI CHÚC xông PHƠI.</w:t>
      </w:r>
    </w:p>
    <w:p>
      <w:r>
        <w:rPr>
          <w:b/>
        </w:rPr>
        <w:t xml:space="preserve"> bắt nrọn </w:t>
      </w:r>
      <w:r>
        <w:rPr>
          <w:i/>
        </w:rPr>
        <w:t>động từ</w:t>
      </w:r>
      <w:r/>
    </w:p>
    <w:p>
      <w:r>
        <w:rPr>
          <w:b/>
        </w:rPr>
        <w:t xml:space="preserve"> Làm như đã biết rỗi để người nghe chột dạ má phải thú thậ</w:t>
      </w:r>
      <w:r>
        <w:rPr>
          <w:i/>
        </w:rPr>
        <w:t>tính từ</w:t>
      </w:r>
      <w:r>
        <w:t xml:space="preserve"> Ea ø¿ cái trò bắt ti nọn.</w:t>
      </w:r>
    </w:p>
    <w:p>
      <w:r>
        <w:rPr>
          <w:b/>
        </w:rPr>
        <w:t xml:space="preserve"> bắt nợ </w:t>
      </w:r>
      <w:r>
        <w:rPr>
          <w:i/>
        </w:rPr>
        <w:t>động từ</w:t>
      </w:r>
      <w:r>
        <w:t xml:space="preserve"> Lấy đồ đạc để trự Hự hoặc để buộc người Fa ru trả nợ.</w:t>
      </w:r>
    </w:p>
    <w:p>
      <w:r>
        <w:rPr>
          <w:b/>
        </w:rPr>
        <w:t xml:space="preserve"> bắt quyết </w:t>
      </w:r>
      <w:r>
        <w:rPr>
          <w:i/>
        </w:rPr>
        <w:t>động từ</w:t>
      </w:r>
      <w:r>
        <w:t xml:space="preserve"> (Thầy phủ thuy hay thấy cúng) đủng mười ngón tay đan chéo váo nhau kết thành chữ để làm phép trấn äDP IA quy, theo miể tín.</w:t>
      </w:r>
    </w:p>
    <w:p>
      <w:r>
        <w:rPr>
          <w:b/>
        </w:rPr>
        <w:t xml:space="preserve"> bắt rễ </w:t>
      </w:r>
      <w:r>
        <w:rPr>
          <w:i/>
        </w:rPr>
        <w:t>động từ</w:t>
      </w:r>
      <w:r>
        <w:t xml:space="preserve"> Đi sâu va dựa vao làm cơ sở. 8Äởi rễ thong quản CHIÀHữ CÔng nhàn. + Chọn người lảm nòng cốt để xây dựng tổ chức, lãnh đạo quận chúng đầu tranh cách THIẠNE (thưởng là trong cải cách ruộng đất).</w:t>
      </w:r>
    </w:p>
    <w:p>
      <w:r>
        <w:rPr>
          <w:b/>
        </w:rPr>
        <w:t xml:space="preserve"> bắt .tay </w:t>
      </w:r>
      <w:r>
        <w:rPr>
          <w:i/>
        </w:rPr>
        <w:t>động từ</w:t>
      </w:r>
      <w:r>
        <w:t xml:space="preserve"> Nắm bản tay người khác để chảo hay để biểu lộ tỉnh cảm. Bđi tap chủo tạm biệt, 2 Đái quan tệ hợT: tác để cùng làm VIỆC El. Bài ty với nhau thành lập một mặt trận.</w:t>
      </w:r>
    </w:p>
    <w:p>
      <w:r>
        <w:rPr>
          <w:b/>
        </w:rPr>
        <w:t xml:space="preserve"> 3 (thường đùng trước väa} Bát đầu bỏ sứC lao động ra để tiến hảnh công việc gì Hẳản bài XGHG, f1 HH táo việ</w:t>
      </w:r>
      <w:r>
        <w:rPr>
          <w:i/>
        </w:rPr>
        <w:t>cảm từ</w:t>
      </w:r>
      <w:r>
        <w:t xml:space="preserve"> hắt thăm ög. Rút thăm để quyết định ai được, ai không, aI TƯỚC, al 5ä11..</w:t>
      </w:r>
    </w:p>
    <w:p>
      <w:r>
        <w:rPr>
          <w:b/>
        </w:rPr>
        <w:t xml:space="preserve">, bắt thốp </w:t>
      </w:r>
      <w:r>
        <w:rPr>
          <w:i/>
        </w:rPr>
        <w:t>động từ</w:t>
      </w:r>
      <w:r>
        <w:t xml:space="preserve"> Như biết thủn. bắt thường đz. (ph.). Bắt đến.</w:t>
      </w:r>
    </w:p>
    <w:p>
      <w:r>
        <w:rPr>
          <w:b/>
        </w:rPr>
        <w:t xml:space="preserve"> bắt tỉnh </w:t>
      </w:r>
      <w:r>
        <w:rPr>
          <w:i/>
        </w:rPr>
        <w:t>động từ</w:t>
      </w:r>
      <w:r>
        <w:t xml:space="preserve"> (thet.). Như bảit nhân tình.</w:t>
      </w:r>
    </w:p>
    <w:p>
      <w:r>
        <w:rPr>
          <w:b/>
        </w:rPr>
        <w:t xml:space="preserve"> bắt tội bắt tội </w:t>
      </w:r>
      <w:r>
        <w:rPr>
          <w:i/>
        </w:rPr>
        <w:t>động từ</w:t>
      </w:r>
      <w:r>
        <w:t xml:space="preserve"> Bắt phải chịn hình phạt, chịu tỘI. 2 (kng. ¿. Lam cho phải chịu khổ SỬ.</w:t>
      </w:r>
    </w:p>
    <w:p>
      <w:r>
        <w:rPr>
          <w:b/>
        </w:rPr>
        <w:t xml:space="preserve"> Bài tội Hỗ phối dểm THiA1 Xưởi „P&lt;dy, bái tro </w:t>
      </w:r>
      <w:r>
        <w:rPr>
          <w:i/>
        </w:rPr>
        <w:t>động từ</w:t>
      </w:r>
      <w:r>
        <w:t xml:space="preserve"> Gác cái nọ 1IEAnE qua cải kia theo hình chữ X. Ngôi bửt trẻop hoi chđ_. bắt vạ đpg. Bái phải nộp phạt vị đã làm điểu trải vớửi tục lệ hay quy ước ¿1a lang xã hoặc họ 'hảng, thời trước, bại t!. Không để lại dư âm hoặc tin lực Eì CẢ, Tiếng hát Cát lên rồi bất dị.</w:t>
      </w:r>
    </w:p>
    <w:p>
      <w:r>
        <w:rPr>
          <w:b/>
        </w:rPr>
        <w:t xml:space="preserve"> Tiếng -#i4ng im bở</w:t>
      </w:r>
      <w:r>
        <w:rPr>
          <w:i/>
        </w:rPr>
        <w:t>tính từ</w:t>
      </w:r>
      <w:r/>
    </w:p>
    <w:p>
      <w:r>
        <w:rPr>
          <w:b/>
        </w:rPr>
        <w:t xml:space="preserve"> Lắng bắ</w:t>
      </w:r>
      <w:r>
        <w:rPr>
          <w:i/>
        </w:rPr>
        <w:t>tính từ</w:t>
      </w:r>
      <w:r>
        <w:t xml:space="preserve"> /⁄ Láy: bản bai (ý mức đệ nhiều). bát tăm đợ. Như biệt lăm.</w:t>
      </w:r>
    </w:p>
    <w:p>
      <w:r>
        <w:rPr>
          <w:b/>
        </w:rPr>
        <w:t xml:space="preserve"> bặt thiệp </w:t>
      </w:r>
      <w:r>
        <w:rPr>
          <w:i/>
        </w:rPr>
        <w:t>tính từ</w:t>
      </w:r>
      <w:r/>
    </w:p>
    <w:p>
      <w:r>
        <w:rPr>
          <w:b/>
        </w:rPr>
        <w:t xml:space="preserve"> Lịch sự, kháo léo, thông thạo trong cách giao thiệ</w:t>
      </w:r>
      <w:r>
        <w:rPr>
          <w:i/>
        </w:rPr>
        <w:t>phụ từ</w:t>
      </w:r>
      <w:r/>
    </w:p>
    <w:p>
      <w:r>
        <w:rPr>
          <w:b/>
        </w:rPr>
        <w:t xml:space="preserve"> bấc </w:t>
      </w:r>
      <w:r>
        <w:rPr>
          <w:i/>
        </w:rPr>
        <w:t>danh từ</w:t>
      </w:r>
      <w:r>
        <w:t xml:space="preserve"> Í Cây thân có mọc thánh Cụm ở ven đảm hổ, thân có lõi XỐp và nhẹ.</w:t>
      </w:r>
    </w:p>
    <w:p>
      <w:r>
        <w:rPr>
          <w:b/>
        </w:rPr>
        <w:t xml:space="preserve"> Vhe thư Đá</w:t>
      </w:r>
      <w:r>
        <w:rPr>
          <w:i/>
        </w:rPr>
        <w:t>phụ từ</w:t>
      </w:r>
      <w:r>
        <w:t xml:space="preserve"> Ễ Lồi của cây bắc hOặc đoan VẤI, sợi dùng làm vật dẫn dâu để thắp đèn. + Lỗi xốn vả nhẹ của một số Cây.</w:t>
      </w:r>
    </w:p>
    <w:p>
      <w:r>
        <w:rPr>
          <w:b/>
        </w:rPr>
        <w:t xml:space="preserve"> Bức xế</w:t>
      </w:r>
      <w:r>
        <w:rPr>
          <w:i/>
        </w:rPr>
        <w:t>phụ từ</w:t>
      </w:r>
      <w:r>
        <w:t xml:space="preserve"> Mữa bác (mia bị xốp Tuột ).</w:t>
      </w:r>
    </w:p>
    <w:p>
      <w:r>
        <w:rPr>
          <w:b/>
        </w:rPr>
        <w:t xml:space="preserve"> bậc </w:t>
      </w:r>
      <w:r>
        <w:rPr>
          <w:i/>
        </w:rPr>
        <w:t>danh từ</w:t>
      </w:r>
      <w:r>
        <w:t xml:space="preserve"> I Chỗ đặt chân để bước lén xuống, Bức thung, 2 Hạng, thứ xếp theo trinh độ cao thấp, trên dưởi. Công nhân bác bổn. Crid¡ vào bắc thấy.</w:t>
      </w:r>
    </w:p>
    <w:p>
      <w:r>
        <w:rPr>
          <w:b/>
        </w:rPr>
        <w:t xml:space="preserve"> Tiên bỏ bắ</w:t>
      </w:r>
      <w:r>
        <w:rPr>
          <w:i/>
        </w:rPr>
        <w:t>cảm từ</w:t>
      </w:r>
      <w:r>
        <w:t xml:space="preserve"> kia Tại bậc" 3 Từ dùng để chỉ người thuộc hàng: đảng tôn kính. Hậc tĩnh hủng.</w:t>
      </w:r>
    </w:p>
    <w:p>
      <w:r>
        <w:rPr>
          <w:b/>
        </w:rPr>
        <w:t xml:space="preserve"> Hắc tiên bội, Bức cha „</w:t>
      </w:r>
      <w:r>
        <w:rPr>
          <w:i/>
        </w:rPr>
        <w:t>cảm từ</w:t>
      </w:r>
      <w:r/>
    </w:p>
    <w:p>
      <w:r>
        <w:rPr>
          <w:b/>
        </w:rPr>
        <w:t xml:space="preserve"> 4 Toàn hộ nó] chưng Các lớp đại học lLãYy Các cấp học phổ thông trong hệ thống giáo dụ</w:t>
      </w:r>
      <w:r>
        <w:rPr>
          <w:i/>
        </w:rPr>
        <w:t>cảm từ</w:t>
      </w:r>
      <w:r/>
    </w:p>
    <w:p>
      <w:r>
        <w:rPr>
          <w:b/>
        </w:rPr>
        <w:t xml:space="preserve"> Bác đại họ</w:t>
      </w:r>
      <w:r>
        <w:rPr>
          <w:i/>
        </w:rPr>
        <w:t>cảm từ</w:t>
      </w:r>
      <w:r>
        <w:t xml:space="preserve"> Cúc cap CHữi bắc Phổ thông. 3 (chm.). Vị trí của dđ1m Irọng thang dIT.</w:t>
      </w:r>
    </w:p>
    <w:p>
      <w:r>
        <w:rPr>
          <w:b/>
        </w:rPr>
        <w:t xml:space="preserve"> bặc tam cấp </w:t>
      </w:r>
      <w:r>
        <w:rPr>
          <w:i/>
        </w:rPr>
        <w:t>danh từ</w:t>
      </w:r>
      <w:r/>
    </w:p>
    <w:p>
      <w:r>
        <w:rPr>
          <w:b/>
        </w:rPr>
        <w:t xml:space="preserve"> Thêm thường Có ha bậc để bước lên nên nhà, bấm, </w:t>
      </w:r>
      <w:r>
        <w:rPr>
          <w:i/>
        </w:rPr>
        <w:t>đại từ</w:t>
      </w:r>
      <w:r>
        <w:t xml:space="preserve"> (ph.).</w:t>
      </w:r>
    </w:p>
    <w:p>
      <w:r>
        <w:rPr>
          <w:b/>
        </w:rPr>
        <w:t xml:space="preserve"> Mẹ (chỉ đùng để *ưnE gọi), bấm; Thâm </w:t>
      </w:r>
      <w:r>
        <w:rPr>
          <w:i/>
        </w:rPr>
        <w:t>tính từ</w:t>
      </w:r>
      <w:r>
        <w:t xml:space="preserve"> tím vả hơi đen ấo xử bim. Đa bẩm. Môi tim Bằm lai. bảm qan tím ruột Hết SƯ căm giận. bấm đe. Thưa, trinh (thường dùng với người có địa Vị tong xã hội Œủ, như quan lại, Yv.V.). Bẩm (HH.</w:t>
      </w:r>
    </w:p>
    <w:p>
      <w:r>
        <w:rPr>
          <w:b/>
        </w:rPr>
        <w:t xml:space="preserve"> bấm hảo </w:t>
      </w:r>
      <w:r>
        <w:rPr>
          <w:i/>
        </w:rPr>
        <w:t>động từ</w:t>
      </w:r>
      <w:r>
        <w:t xml:space="preserve"> (cũ). Trinh chơ cấp trên biết: bẩm (nói khải quảt}. Fiệc „" phải bm háo lội thói.</w:t>
      </w:r>
    </w:p>
    <w:p>
      <w:r>
        <w:rPr>
          <w:b/>
        </w:rPr>
        <w:t xml:space="preserve"> bẩm chất d, (1</w:t>
      </w:r>
      <w:r>
        <w:rPr>
          <w:i/>
        </w:rPr>
        <w:t>danh từ</w:t>
      </w:r>
      <w:r>
        <w:t>). Tỉnh chất vấn cỏ, do tự nhIên. Bứm chát thông tHỉnh,. bấm sinh Võn L. ö TỨ lượ mới sinh Tạt bẩm 1q, Sinh.</w:t>
      </w:r>
    </w:p>
    <w:p>
      <w:r>
        <w:rPr>
          <w:b/>
        </w:rPr>
        <w:t xml:space="preserve"> bấm tinh </w:t>
      </w:r>
      <w:r>
        <w:rPr>
          <w:i/>
        </w:rPr>
        <w:t>danh từ</w:t>
      </w:r>
      <w:r>
        <w:t xml:space="preserve"> Tính YXỔIN cỏ. do tự nhiên, Ham tinh hiển lình. băm {. 1 (kng. kết hợp hạn chế). Khoẻ. Cho lrủu lŠn bẩm.</w:t>
      </w:r>
    </w:p>
    <w:p>
      <w:r>
        <w:rPr>
          <w:b/>
        </w:rPr>
        <w:t xml:space="preserve"> Bưm ứ</w:t>
      </w:r>
      <w:r>
        <w:rPr>
          <w:i/>
        </w:rPr>
        <w:t>cảm từ</w:t>
      </w:r>
      <w:r>
        <w:t xml:space="preserve"> Cay sâu, cuốc bẩm.</w:t>
      </w:r>
    </w:p>
    <w:p>
      <w:r>
        <w:rPr>
          <w:b/>
        </w:rPr>
        <w:t xml:space="preserve"> ? (thg</w:t>
      </w:r>
      <w:r>
        <w:rPr>
          <w:i/>
        </w:rPr>
        <w:t>tính từ</w:t>
      </w:r>
      <w:r>
        <w:t>). Có thể THang lại nhiều lợi lộc: bảo hở.</w:t>
      </w:r>
    </w:p>
    <w:p>
      <w:r>
        <w:rPr>
          <w:b/>
        </w:rPr>
        <w:t xml:space="preserve"> Fé đợc Hön bảm, băm </w:t>
      </w:r>
      <w:r>
        <w:rPr>
          <w:i/>
        </w:rPr>
        <w:t>động từ</w:t>
      </w:r>
      <w:r>
        <w:t xml:space="preserve"> lẦn. đâu ñgủn tay hoặc Tiöng tay, hay L đâu ngón chân xuống vậi EL Bẩm nút điện.</w:t>
      </w:r>
    </w:p>
    <w:p>
      <w:r>
        <w:rPr>
          <w:b/>
        </w:rPr>
        <w:t xml:space="preserve"> đấm phùn dan, Bấm chân cho khỏi HrƯỢi</w:t>
      </w:r>
      <w:r>
        <w:rPr>
          <w:i/>
        </w:rPr>
        <w:t>tính từ</w:t>
      </w:r>
      <w:r>
        <w:t xml:space="preserve"> ¿ Ấn ngón tay một cách km đản vào Bưởi khác để ngắm ra hiệu. H#ếm hhqH CHÓI khiúc khích.</w:t>
      </w:r>
    </w:p>
    <w:p>
      <w:r>
        <w:rPr>
          <w:b/>
        </w:rPr>
        <w:t xml:space="preserve"> hãm bụng </w:t>
      </w:r>
      <w:r>
        <w:rPr>
          <w:i/>
        </w:rPr>
        <w:t>động từ</w:t>
      </w:r>
      <w:r/>
    </w:p>
    <w:p>
      <w:r>
        <w:rPr>
          <w:b/>
        </w:rPr>
        <w:t xml:space="preserve"> Cổ chịu đựng, không để lô ra Cho ai biế</w:t>
      </w:r>
      <w:r>
        <w:rPr>
          <w:i/>
        </w:rPr>
        <w:t>tính từ</w:t>
      </w:r>
      <w:r>
        <w:t xml:space="preserve"> Hểm bụng Chịu đau. Bữm bụng giữ chu khỏi bút CHỐI.</w:t>
      </w:r>
    </w:p>
    <w:p>
      <w:r>
        <w:rPr>
          <w:b/>
        </w:rPr>
        <w:t xml:space="preserve"> bãm chí; đư. (củ; ¡</w:t>
      </w:r>
      <w:r>
        <w:rPr>
          <w:i/>
        </w:rPr>
        <w:t>danh từ</w:t>
      </w:r>
      <w:r>
        <w:t>). Cố giữ vững ý chì; quyết chỉ.</w:t>
      </w:r>
    </w:p>
    <w:p>
      <w:r>
        <w:rPr>
          <w:b/>
        </w:rPr>
        <w:t xml:space="preserve"> Có chỉ thì bấm chỉ, tưng một dạ hai lỏng {c</w:t>
      </w:r>
      <w:r>
        <w:rPr>
          <w:i/>
        </w:rPr>
        <w:t>danh từ</w:t>
      </w:r>
      <w:r>
        <w:t>}.</w:t>
      </w:r>
    </w:p>
    <w:p>
      <w:r>
        <w:rPr>
          <w:b/>
        </w:rPr>
        <w:t xml:space="preserve"> bãm chí; </w:t>
      </w:r>
      <w:r>
        <w:rPr>
          <w:i/>
        </w:rPr>
        <w:t>động từ</w:t>
      </w:r>
      <w:r>
        <w:t>. Bấm nhau để đùa nghịch hay để ngắm hiệu.</w:t>
      </w:r>
    </w:p>
    <w:p>
      <w:r>
        <w:rPr>
          <w:b/>
        </w:rPr>
        <w:t xml:space="preserve"> Tủ băm độn </w:t>
      </w:r>
      <w:r>
        <w:rPr>
          <w:i/>
        </w:rPr>
        <w:t>động từ</w:t>
      </w:r>
      <w:r>
        <w:t xml:space="preserve"> Bấm: đốt để tính mã đoản trước VIỆC Sắp XÂY TA. theq thuật bói toản.</w:t>
      </w:r>
    </w:p>
    <w:p>
      <w:r>
        <w:rPr>
          <w:b/>
        </w:rPr>
        <w:t xml:space="preserve"> bãm đốt </w:t>
      </w:r>
      <w:r>
        <w:rPr>
          <w:i/>
        </w:rPr>
        <w:t>động từ</w:t>
      </w:r>
      <w:r>
        <w:t xml:space="preserve"> Đặt đầu ngón tay zải lần lượt vao đổi những ngôn tây khác để tính. MHăm đổi ngăn tay.</w:t>
      </w:r>
    </w:p>
    <w:p>
      <w:r>
        <w:rPr>
          <w:b/>
        </w:rPr>
        <w:t xml:space="preserve"> hãm gan đg. (¡</w:t>
      </w:r>
      <w:r>
        <w:rPr>
          <w:i/>
        </w:rPr>
        <w:t>danh từ</w:t>
      </w:r>
      <w:r>
        <w:t>).</w:t>
      </w:r>
    </w:p>
    <w:p>
      <w:r>
        <w:rPr>
          <w:b/>
        </w:rPr>
        <w:t xml:space="preserve"> Cũ T1 sự tức giận, khöng để lộ ra cho ai biế</w:t>
      </w:r>
      <w:r>
        <w:rPr>
          <w:i/>
        </w:rPr>
        <w:t>tính từ</w:t>
      </w:r>
      <w:r/>
    </w:p>
    <w:p>
      <w:r>
        <w:rPr>
          <w:b/>
        </w:rPr>
        <w:t xml:space="preserve"> bãm qiủ </w:t>
      </w:r>
      <w:r>
        <w:rPr>
          <w:i/>
        </w:rPr>
        <w:t>động từ</w:t>
      </w:r>
      <w:r>
        <w:t xml:space="preserve"> Xác đinh thật chính xác trên đồng hồ thời điểm bắt đầu hoặc kết thúc của một việc BÌ.</w:t>
      </w:r>
    </w:p>
    <w:p>
      <w:r>
        <w:rPr>
          <w:b/>
        </w:rPr>
        <w:t xml:space="preserve"> Trọng tật bẩm gi: chủ vận động viên thì chạy. 2 (¡</w:t>
      </w:r>
      <w:r>
        <w:rPr>
          <w:i/>
        </w:rPr>
        <w:t>đại từ</w:t>
      </w:r>
      <w:r>
        <w:t>). Tính ngay giử lành dữ, tất xấu, theo thuật bói toán. băm ngọn đe, Ngáit bớt ngọn Ử 'cây trồng nhằm lãm: cho cây dỗn chất đinh dường VẬD HUỖI các cảnh phía dưới, khiển các cảnh nảy cho nhiều (uả và quả †q hơm. băm ra sưa (Người) it tuổi. non nột, ngãy thơ (hảm ý coi y thưởng). Mã! ham “q TH. hãm; bãm. X.</w:t>
      </w:r>
    </w:p>
    <w:p>
      <w:r>
        <w:rPr>
          <w:b/>
        </w:rPr>
        <w:t xml:space="preserve">- băm; </w:t>
      </w:r>
      <w:r>
        <w:rPr>
          <w:i/>
        </w:rPr>
        <w:t>tính từ</w:t>
      </w:r>
      <w:r>
        <w:t xml:space="preserve"> Ì (Cây hoặc hộ phận của cây Họ bề HgãHE vả mmọng nƯỚC. Cụ bứm. Ehị nước, mm bậmi và phát triÊH nhành.</w:t>
      </w:r>
    </w:p>
    <w:p>
      <w:r>
        <w:rPr>
          <w:b/>
        </w:rPr>
        <w:t xml:space="preserve"> +(¡</w:t>
      </w:r>
      <w:r>
        <w:rPr>
          <w:i/>
        </w:rPr>
        <w:t>danh từ</w:t>
      </w:r>
      <w:r>
        <w:t>).</w:t>
      </w:r>
    </w:p>
    <w:p>
      <w:r>
        <w:rPr>
          <w:b/>
        </w:rPr>
        <w:t xml:space="preserve"> Mập và chắ</w:t>
      </w:r>
      <w:r>
        <w:rPr>
          <w:i/>
        </w:rPr>
        <w:t>cảm từ</w:t>
      </w:r>
      <w:r/>
    </w:p>
    <w:p>
      <w:r>
        <w:rPr>
          <w:b/>
        </w:rPr>
        <w:t xml:space="preserve"> bậm bạp </w:t>
      </w:r>
      <w:r>
        <w:rPr>
          <w:i/>
        </w:rPr>
        <w:t>tính từ</w:t>
      </w:r>
      <w:r/>
    </w:p>
    <w:p>
      <w:r>
        <w:rPr>
          <w:b/>
        </w:rPr>
        <w:t xml:space="preserve"> To bảm và chắ</w:t>
      </w:r>
      <w:r>
        <w:rPr>
          <w:i/>
        </w:rPr>
        <w:t>cảm từ</w:t>
      </w:r>
      <w:r/>
    </w:p>
    <w:p>
      <w:r>
        <w:rPr>
          <w:b/>
        </w:rPr>
        <w:t xml:space="preserve"> băm trơn </w:t>
      </w:r>
      <w:r>
        <w:rPr>
          <w:i/>
        </w:rPr>
        <w:t>xem</w:t>
      </w:r>
      <w:r>
        <w:t xml:space="preserve"> bằm trọn.</w:t>
      </w:r>
    </w:p>
    <w:p>
      <w:r>
        <w:rPr>
          <w:b/>
        </w:rPr>
        <w:t xml:space="preserve"> bấn, </w:t>
      </w:r>
      <w:r>
        <w:rPr>
          <w:i/>
        </w:rPr>
        <w:t>danh từ</w:t>
      </w:r>
      <w:r>
        <w:t xml:space="preserve"> Cây to mọc ở VUNE nước lơ, có rễ phụ nhọn Và xốp nhỗ ngược lên khỏi mặt bùn.</w:t>
      </w:r>
    </w:p>
    <w:p>
      <w:r>
        <w:rPr>
          <w:b/>
        </w:rPr>
        <w:t xml:space="preserve"> bẩn; </w:t>
      </w:r>
      <w:r>
        <w:rPr>
          <w:i/>
        </w:rPr>
        <w:t>danh từ</w:t>
      </w:r>
      <w:r>
        <w:t xml:space="preserve"> Mộ thực vật gồm các tế hàn chết lảm thánh lớp vỏ xốp màn vãng nãu Ử ngoái thãn vả TẾ giả của một số cây, dùng lim tnủt chai, cối mnủ, vãt cách điện.</w:t>
      </w:r>
    </w:p>
    <w:p>
      <w:r>
        <w:rPr>
          <w:b/>
        </w:rPr>
        <w:t xml:space="preserve"> bã ma </w:t>
      </w:r>
      <w:r>
        <w:rPr>
          <w:i/>
        </w:rPr>
        <w:t>tính từ</w:t>
      </w:r>
      <w:r>
        <w:t xml:space="preserve"> (kết hợp hạn chế). Nghèẻa. Cơ hạc là bác thằng bản...</w:t>
      </w:r>
    </w:p>
    <w:p>
      <w:r>
        <w:rPr>
          <w:b/>
        </w:rPr>
        <w:t xml:space="preserve"> (c</w:t>
      </w:r>
      <w:r>
        <w:rPr>
          <w:i/>
        </w:rPr>
        <w:t>danh từ</w:t>
      </w:r>
      <w:r/>
    </w:p>
    <w:p>
      <w:r>
        <w:rPr>
          <w:b/>
        </w:rPr>
        <w:t xml:space="preserve"> } bấn bách </w:t>
      </w:r>
      <w:r>
        <w:rPr>
          <w:i/>
        </w:rPr>
        <w:t>tính từ</w:t>
      </w:r>
      <w:r>
        <w:t xml:space="preserve"> (cũ).</w:t>
      </w:r>
    </w:p>
    <w:p>
      <w:r>
        <w:rPr>
          <w:b/>
        </w:rPr>
        <w:t xml:space="preserve"> Nghèo túng đến mức không Xoay xở vào đâu đượ</w:t>
      </w:r>
      <w:r>
        <w:rPr>
          <w:i/>
        </w:rPr>
        <w:t>cảm từ</w:t>
      </w:r>
      <w:r>
        <w:t xml:space="preserve"> Cúnh nhà bản hịch.</w:t>
      </w:r>
    </w:p>
    <w:p>
      <w:r>
        <w:rPr>
          <w:b/>
        </w:rPr>
        <w:t xml:space="preserve"> bãn bật </w:t>
      </w:r>
      <w:r>
        <w:rPr>
          <w:i/>
        </w:rPr>
        <w:t>tính từ</w:t>
      </w:r>
      <w:r>
        <w:t>.I? gợi .</w:t>
      </w:r>
    </w:p>
    <w:p>
      <w:r>
        <w:rPr>
          <w:b/>
        </w:rPr>
        <w:t>T tả dáng run hoặc run giIãi nấy lên liền tiế</w:t>
      </w:r>
      <w:r>
        <w:rPr>
          <w:i/>
        </w:rPr>
        <w:t>phụ từ</w:t>
      </w:r>
      <w:r/>
    </w:p>
    <w:p>
      <w:r>
        <w:rPr>
          <w:b/>
        </w:rPr>
        <w:t xml:space="preserve"> Chân ta "un bạn bái như lên cm số</w:t>
      </w:r>
      <w:r>
        <w:rPr>
          <w:i/>
        </w:rPr>
        <w:t>tính từ</w:t>
      </w:r>
      <w:r/>
    </w:p>
    <w:p>
      <w:r>
        <w:rPr>
          <w:b/>
        </w:rPr>
        <w:t xml:space="preserve"> bẩn cẽ nõng </w:t>
      </w:r>
      <w:r>
        <w:rPr>
          <w:i/>
        </w:rPr>
        <w:t>danh từ</w:t>
      </w:r>
      <w:r>
        <w:t xml:space="preserve"> Bản nỗng và cổ 'HÖNE (nội g6n). Thành phân bán cổ HÔNG.</w:t>
      </w:r>
    </w:p>
    <w:p>
      <w:r>
        <w:rPr>
          <w:b/>
        </w:rPr>
        <w:t xml:space="preserve"> bản cũng </w:t>
      </w:r>
      <w:r>
        <w:rPr>
          <w:i/>
        </w:rPr>
        <w:t>tính từ</w:t>
      </w:r>
      <w:r>
        <w:t xml:space="preserve"> I Nghèẻo khổ đến CÚPE CỰC. Củnh xông bản Củng. 2 (kng.).</w:t>
      </w:r>
    </w:p>
    <w:p>
      <w:r>
        <w:rPr>
          <w:b/>
        </w:rPr>
        <w:t xml:space="preserve"> Ở vào thế Ờ cùng, thế DỊ, không có cách nào khá</w:t>
      </w:r>
      <w:r>
        <w:rPr>
          <w:i/>
        </w:rPr>
        <w:t>cảm từ</w:t>
      </w:r>
      <w:r>
        <w:t xml:space="preserve"> Bản Chung lim ;HỞI phối FIỀN VI nh Ít, bản củng hoá đự. Làm cho trở thánh nguhéo khổ đến củng CỰC.</w:t>
      </w:r>
    </w:p>
    <w:p>
      <w:r>
        <w:rPr>
          <w:b/>
        </w:rPr>
        <w:t xml:space="preserve"> bẵn đạo </w:t>
      </w:r>
      <w:r>
        <w:rPr>
          <w:i/>
        </w:rPr>
        <w:t>danh từ</w:t>
      </w:r>
      <w:r>
        <w:t xml:space="preserve"> Kẻ đạo sĩ nghẻo (tử đạo sĩ thời x Ld dùng để tự xưng một cách khiêm tốn).</w:t>
      </w:r>
    </w:p>
    <w:p>
      <w:r>
        <w:rPr>
          <w:b/>
        </w:rPr>
        <w:t xml:space="preserve"> bấn hản </w:t>
      </w:r>
      <w:r>
        <w:rPr>
          <w:i/>
        </w:rPr>
        <w:t>tính từ</w:t>
      </w:r>
      <w:r/>
    </w:p>
    <w:p>
      <w:r>
        <w:rPr>
          <w:b/>
        </w:rPr>
        <w:t xml:space="preserve"> Nghẻo khổ và đói ré</w:t>
      </w:r>
      <w:r>
        <w:rPr>
          <w:i/>
        </w:rPr>
        <w:t>tính từ</w:t>
      </w:r>
      <w:r>
        <w:t xml:space="preserve"> Cơnh bản hản.</w:t>
      </w:r>
    </w:p>
    <w:p>
      <w:r>
        <w:rPr>
          <w:b/>
        </w:rPr>
        <w:t xml:space="preserve"> hãn huyết </w:t>
      </w:r>
      <w:r>
        <w:rPr>
          <w:i/>
        </w:rPr>
        <w:t>danh từ</w:t>
      </w:r>
      <w:r>
        <w:t xml:space="preserve"> (cũ). Bệnh thiếu Tmmảu.</w:t>
      </w:r>
    </w:p>
    <w:p>
      <w:r>
        <w:rPr>
          <w:b/>
        </w:rPr>
        <w:t xml:space="preserve"> bấn hông </w:t>
      </w:r>
      <w:r>
        <w:rPr>
          <w:i/>
        </w:rPr>
        <w:t>danh từ</w:t>
      </w:r>
      <w:r>
        <w:t xml:space="preserve"> Nông dân nehẻéo dưởi chế độ cũ, không có đủ ruộng đất vả CÔN cụ sản xuất, phải đi làm thuê hoặc lĩnh canh.</w:t>
      </w:r>
    </w:p>
    <w:p>
      <w:r>
        <w:rPr>
          <w:b/>
        </w:rPr>
        <w:t xml:space="preserve"> bản sĩ </w:t>
      </w:r>
      <w:r>
        <w:rPr>
          <w:i/>
        </w:rPr>
        <w:t>danh từ</w:t>
      </w:r>
      <w:r>
        <w:t xml:space="preserve"> Kẻ sĩ ngheo (tử kẻ sĩ thởi phong kiến dùng để H xưng một cách khiêm tốn).</w:t>
      </w:r>
    </w:p>
    <w:p>
      <w:r>
        <w:rPr>
          <w:b/>
        </w:rPr>
        <w:t xml:space="preserve"> bản tăng </w:t>
      </w:r>
      <w:r>
        <w:rPr>
          <w:i/>
        </w:rPr>
        <w:t>đại từ</w:t>
      </w:r>
      <w:r>
        <w:t xml:space="preserve"> Nhà Sự nghèẻo (tư nhả sư thời trước dùng để tự xung mội cách khiêm tốn). bãn thần kém L. vẻ linh hoạt vị miệt mỏi hoặc VI đang có điều bản khoăn, lọ nghi. Lẻ mắt bẵn thân. Lo lãng bản thần CŒ DHỔI Chiếu. tì Lắy: bản thửn bản thần (kng. y mức độ nhiều).</w:t>
      </w:r>
    </w:p>
    <w:p>
      <w:r>
        <w:rPr>
          <w:b/>
        </w:rPr>
        <w:t xml:space="preserve"> bẵn tiện </w:t>
      </w:r>
      <w:r>
        <w:rPr>
          <w:i/>
        </w:rPr>
        <w:t>tính từ</w:t>
      </w:r>
      <w:r>
        <w:t xml:space="preserve"> Có những tính toán vẻ tiền 419)1154 mỗi cách nhỏ nhặt, đáng khinh.</w:t>
      </w:r>
    </w:p>
    <w:p>
      <w:r>
        <w:rPr>
          <w:b/>
        </w:rPr>
        <w:t xml:space="preserve"> Giảw có mà bản tiện, bẩn 4 một đồng CIliHE tiệ</w:t>
      </w:r>
      <w:r>
        <w:rPr>
          <w:i/>
        </w:rPr>
        <w:t>cảm từ</w:t>
      </w:r>
      <w:r/>
    </w:p>
    <w:p>
      <w:r>
        <w:rPr>
          <w:b/>
        </w:rPr>
        <w:t xml:space="preserve"> </w:t>
      </w:r>
      <w:r>
        <w:rPr>
          <w:i/>
        </w:rPr>
        <w:t>tính từ</w:t>
      </w:r>
      <w:r>
        <w:t xml:space="preserve"> l Có nhiệu bui băm, rác rười, cau ghét hoặc bị hoen ð: trải VỚI vạch. Tay bản. tLhịp Hi lim bản vở Ở bản. Nhà Cử ngôn trông Hgang, bẩn mắt (b.; kng.). 2 (kết :hợp hạn chế). Xẩn đến TỨC đáng khinh. Người giàu tính bán. on "người hiin Dụng. bẩn minh È. (kmg.).</w:t>
      </w:r>
    </w:p>
    <w:p>
      <w:r>
        <w:rPr>
          <w:b/>
        </w:rPr>
        <w:t xml:space="preserve"> Đang cỏ kinh nguyệ</w:t>
      </w:r>
      <w:r>
        <w:rPr>
          <w:i/>
        </w:rPr>
        <w:t>tính từ</w:t>
      </w:r>
      <w:r>
        <w:t xml:space="preserve"> bấn thấn bẩn thần +, bản thần (láy).</w:t>
      </w:r>
    </w:p>
    <w:p>
      <w:r>
        <w:rPr>
          <w:b/>
        </w:rPr>
        <w:t xml:space="preserve"> hân thỉu </w:t>
      </w:r>
      <w:r>
        <w:rPr>
          <w:i/>
        </w:rPr>
        <w:t>tính từ</w:t>
      </w:r>
      <w:r>
        <w:t xml:space="preserve"> Bản (nói khải quảt; hảm V Chê). Nhà cưa bản thí. An Œ bản thịm.</w:t>
      </w:r>
    </w:p>
    <w:p>
      <w:r>
        <w:rPr>
          <w:b/>
        </w:rPr>
        <w:t xml:space="preserve"> 24 Xâu xa đến Hrức đảng khinh thé</w:t>
      </w:r>
      <w:r>
        <w:rPr>
          <w:i/>
        </w:rPr>
        <w:t>tính từ</w:t>
      </w:r>
      <w:r>
        <w:t xml:space="preserve"> Tám đĩa bán thầu. hẩn tưới f. (kng. Hãn thỉu đến kinh tổm 1. (nói khái quät). Cưinh thỏ trúc, bản tươi.</w:t>
      </w:r>
    </w:p>
    <w:p>
      <w:r>
        <w:rPr>
          <w:b/>
        </w:rPr>
        <w:t xml:space="preserve"> EMiHơ tiỀn hữn bản </w:t>
      </w:r>
      <w:r>
        <w:rPr>
          <w:i/>
        </w:rPr>
        <w:t>tính từ</w:t>
      </w:r>
      <w:r>
        <w:t xml:space="preserve"> ï Có khỏ khăn về : công việc do thiểu TIEƯỜI hoặc thiếu thị B1ữ Tả không biết giải quyết TA Crỉình HC}. nhà bản lâm.</w:t>
      </w:r>
    </w:p>
    <w:p>
      <w:r>
        <w:rPr>
          <w:b/>
        </w:rPr>
        <w:t xml:space="preserve"> Bản người, ¿ uỗng quýt, rồi t1, không biết xử tri rã sao trước Cũng việc dÕn đậ</w:t>
      </w:r>
      <w:r>
        <w:rPr>
          <w:i/>
        </w:rPr>
        <w:t>phụ từ</w:t>
      </w:r>
      <w:r>
        <w:t xml:space="preserve"> La bản lên Vì việc HHIỄH. đi cũng tranh nhan hỏi, làm anh cự bán lên. bản híu (Eng. 1. Bản {nỏi khái quảt). bẩn loạn !.</w:t>
      </w:r>
    </w:p>
    <w:p>
      <w:r>
        <w:rPr>
          <w:b/>
        </w:rPr>
        <w:t xml:space="preserve"> (hoặc Ố</w:t>
      </w:r>
      <w:r>
        <w:rPr>
          <w:i/>
        </w:rPr>
        <w:t>phụ từ</w:t>
      </w:r>
      <w:r>
        <w:t xml:space="preserve"> Œ trậng thải rối loạn, không tự chủ được, không biết xử tri thể hảa. Tĩnh thần bến oan.</w:t>
      </w:r>
    </w:p>
    <w:p>
      <w:r>
        <w:rPr>
          <w:b/>
        </w:rPr>
        <w:t xml:space="preserve"> Tôm trï hắn loạn, thông củn biết trnh ch, bản; </w:t>
      </w:r>
      <w:r>
        <w:rPr>
          <w:i/>
        </w:rPr>
        <w:t>danh từ</w:t>
      </w:r>
      <w:r>
        <w:t xml:space="preserve"> (nh.). Lắn, lượt, Bác bản Hy củn lạy bản khúc (ng.).</w:t>
      </w:r>
    </w:p>
    <w:p>
      <w:r>
        <w:rPr>
          <w:b/>
        </w:rPr>
        <w:t xml:space="preserve"> L9 bập bệnh bản; </w:t>
      </w:r>
      <w:r>
        <w:rPr>
          <w:i/>
        </w:rPr>
        <w:t>động từ</w:t>
      </w:r>
      <w:r>
        <w:t xml:space="preserve"> (ph. + Mặc (quần ảo].</w:t>
      </w:r>
    </w:p>
    <w:p>
      <w:r>
        <w:rPr>
          <w:b/>
        </w:rPr>
        <w:t xml:space="preserve"> bàn: †, I1 Củ việc đang nhải lảm, không còn có thể Làm m1 khắ</w:t>
      </w:r>
      <w:r>
        <w:rPr>
          <w:i/>
        </w:rPr>
        <w:t>cảm từ</w:t>
      </w:r>
      <w:r>
        <w:t xml:space="preserve"> Hán đọn dc n nhà cưa. Midy đang bún. 2 (kng.; dùng trong câu có y phủ định). (Sư y việc] Có quan hệ và lảm cho phải lo nghĩ đến. Việc này chẳng bản El đên th, bản bịu †. (hoặc đe.}. Bận việc (nói khải quái). Lš.? bản bịa đến đâu. chủ nhạt củng nghĩ, Hận BH VỨ CÓH. bản lỏng Để tâm !ð lãng, thể SUY g1, Không yên lòng, Mưhĩ viên Chỉ thêm bản lạng. Đunw hận JÔNE VÌ HỖ. hản mọn L. (kng.). (Phụ nữ) bận biu CN HIQN.</w:t>
      </w:r>
    </w:p>
    <w:p>
      <w:r>
        <w:rPr>
          <w:b/>
        </w:rPr>
        <w:t xml:space="preserve"> bản rộn </w:t>
      </w:r>
      <w:r>
        <w:rPr>
          <w:i/>
        </w:rPr>
        <w:t>tính từ</w:t>
      </w:r>
      <w:r>
        <w:t xml:space="preserve"> Bận nhiều việc bể hộn. Nữủh mùa bạn rộn, Không khi bản 0n. bãn tăm Để LỆ tâm lo lắng, nghi, không Suy thể hủ qua. tiệc đẩy, anh không cần phải bản tũH!. LHUÒAH huôn thánh thơi, chãng.</w:t>
      </w:r>
    </w:p>
    <w:p>
      <w:r>
        <w:rPr>
          <w:b/>
        </w:rPr>
        <w:t xml:space="preserve"> phút bản tâm thiểu: ØŒL, băng khuäng Có những cảm xúc luyến tiế</w:t>
      </w:r>
      <w:r>
        <w:rPr>
          <w:i/>
        </w:rPr>
        <w:t>cảm từ</w:t>
      </w:r>
      <w:r>
        <w:t xml:space="preserve"> nhở thương xen lần nhau, B8äy ra trạnE thải như hơi ngắn IIgơ. Ñu về 'lỏng cứ bảng khung. Hằng khung trung da.</w:t>
      </w:r>
    </w:p>
    <w:p>
      <w:r>
        <w:rPr>
          <w:b/>
        </w:rPr>
        <w:t xml:space="preserve"> hãng quơ </w:t>
      </w:r>
      <w:r>
        <w:rPr>
          <w:i/>
        </w:rPr>
        <w:t>tính từ</w:t>
      </w:r>
      <w:r>
        <w:t xml:space="preserve"> Không nhäm trực tiếp Yảo một đối tượng, một IHỤụC địch nảo rõ räng.</w:t>
      </w:r>
    </w:p>
    <w:p>
      <w:r>
        <w:rPr>
          <w:b/>
        </w:rPr>
        <w:t xml:space="preserve"> Nói Mới cầu CÌuyÊn bằng #rủ lới bảng ti (HƠ: bãng (cũ, hoặc ph.). </w:t>
      </w:r>
      <w:r>
        <w:rPr>
          <w:i/>
        </w:rPr>
        <w:t>xem</w:t>
      </w:r>
      <w:r>
        <w:t xml:space="preserve"> hưng. bãp ba bấp bệnh bấp bệnh l. X. (lây). bấp bàằnh Dễ mất L.</w:t>
      </w:r>
    </w:p>
    <w:p>
      <w:r>
        <w:rPr>
          <w:b/>
        </w:rPr>
        <w:t xml:space="preserve"> thăng băng, dễ rIghiêng lệch vì không có chỗ tựa VIIE chắ</w:t>
      </w:r>
      <w:r>
        <w:rPr>
          <w:i/>
        </w:rPr>
        <w:t>cảm từ</w:t>
      </w:r>
      <w:r>
        <w:t xml:space="preserve"> Tấm tin kẽ bấp bênh.</w:t>
      </w:r>
    </w:p>
    <w:p>
      <w:r>
        <w:rPr>
          <w:b/>
        </w:rPr>
        <w:t xml:space="preserve"> 2 Dể thay đối thất thưởng vì không có CỮ SỬ vững chắ</w:t>
      </w:r>
      <w:r>
        <w:rPr>
          <w:i/>
        </w:rPr>
        <w:t>cảm từ</w:t>
      </w:r>
      <w:r>
        <w:t xml:space="preserve"> Cuốc sống bấp bệnh. Lìịa vĩ bấp bằnh,. 1 Dã nghiêng nữ, đề đao động. Lập trưởng bản bệnh. // Lây: bún ha bắp bệnh mức độ nhiễu).</w:t>
      </w:r>
    </w:p>
    <w:p>
      <w:r>
        <w:rPr>
          <w:b/>
        </w:rPr>
        <w:t xml:space="preserve"> bắp; </w:t>
      </w:r>
      <w:r>
        <w:rPr>
          <w:i/>
        </w:rPr>
        <w:t>danh từ</w:t>
      </w:r>
      <w:r>
        <w:t xml:space="preserve"> {pn.). Hẹ dừa. bập; đẹg.</w:t>
      </w:r>
    </w:p>
    <w:p>
      <w:r>
        <w:rPr>
          <w:b/>
        </w:rPr>
        <w:t xml:space="preserve"> Bồ hoặc chém mạnh cho ngập su vào vật mễễm, Lưỡi cuộc bận 'xHÔNGg đi</w:t>
      </w:r>
      <w:r>
        <w:rPr>
          <w:i/>
        </w:rPr>
        <w:t>tính từ</w:t>
      </w:r>
      <w:r>
        <w:t xml:space="preserve"> 2 (kng.). Nhanh chóng mặc sâu vào (thường là chuyện không hay). Báp vào cở bạc tittH-i chẽ. bặpa đa.</w:t>
      </w:r>
    </w:p>
    <w:p>
      <w:r>
        <w:rPr>
          <w:b/>
        </w:rPr>
        <w:t xml:space="preserve"> Bậm môi hỉt hơi vào để hút thuố</w:t>
      </w:r>
      <w:r>
        <w:rPr>
          <w:i/>
        </w:rPr>
        <w:t>cảm từ</w:t>
      </w:r>
      <w:r/>
    </w:p>
    <w:p>
      <w:r>
        <w:rPr>
          <w:b/>
        </w:rPr>
        <w:t xml:space="preserve"> Bản điêu thuố</w:t>
      </w:r>
      <w:r>
        <w:rPr>
          <w:i/>
        </w:rPr>
        <w:t>cảm từ</w:t>
      </w:r>
      <w:r/>
    </w:p>
    <w:p>
      <w:r>
        <w:rPr>
          <w:b/>
        </w:rPr>
        <w:t xml:space="preserve"> Bập mỘi hơi thuố</w:t>
      </w:r>
      <w:r>
        <w:rPr>
          <w:i/>
        </w:rPr>
        <w:t>cảm từ</w:t>
      </w:r>
      <w:r/>
    </w:p>
    <w:p>
      <w:r>
        <w:rPr>
          <w:b/>
        </w:rPr>
        <w:t xml:space="preserve"> bặp bả bập bẻnh </w:t>
      </w:r>
      <w:r>
        <w:rPr>
          <w:i/>
        </w:rPr>
        <w:t>động từ</w:t>
      </w:r>
      <w:r>
        <w:t xml:space="preserve"> x. bận bệnh (lây). bập bả bập böm D.X. bạn bồm (ảy).</w:t>
      </w:r>
    </w:p>
    <w:p>
      <w:r>
        <w:rPr>
          <w:b/>
        </w:rPr>
        <w:t xml:space="preserve"> bập bà bập bùng </w:t>
      </w:r>
      <w:r>
        <w:rPr>
          <w:i/>
        </w:rPr>
        <w:t>tính từ</w:t>
      </w:r>
      <w:r>
        <w:t xml:space="preserve"> x. báp bùng (lây).</w:t>
      </w:r>
    </w:p>
    <w:p>
      <w:r>
        <w:rPr>
          <w:b/>
        </w:rPr>
        <w:t xml:space="preserve"> bập bạ đẹ</w:t>
      </w:r>
      <w:r>
        <w:rPr>
          <w:i/>
        </w:rPr>
        <w:t>phụ từ</w:t>
      </w:r>
      <w:r>
        <w:t xml:space="preserve"> Nói hoặc đọc một cách khó khăn vả chưa rõ fänE, VI mới học nói, mời biết IHỘt II. Bập bẹ như trẻ lên ba. Hận bẹ đưinh ván.</w:t>
      </w:r>
    </w:p>
    <w:p>
      <w:r>
        <w:rPr>
          <w:b/>
        </w:rPr>
        <w:t xml:space="preserve"> bập bênh </w:t>
      </w:r>
      <w:r>
        <w:rPr>
          <w:i/>
        </w:rPr>
        <w:t>danh từ</w:t>
      </w:r>
      <w:r>
        <w:t xml:space="preserve"> Đồ chơi của trẻ c1 lm bằng ván đãi trên một cái trục ở giữa, cho trẻ ngồi ở hai đâu để nhún lên nhún xuống. bản hềnh đự. lử gợi tả đáng chuyển động lên bập bõm xuống, nhấp nhô theo làn SÓnE, lần điủ. Thuyền hập bệnh JrÊẦH xông, Mláp trôi bản bảnh., Láy: bắp bà bập bệnh y liên tiếp).</w:t>
      </w:r>
    </w:p>
    <w:p>
      <w:r>
        <w:rPr>
          <w:b/>
        </w:rPr>
        <w:t xml:space="preserve"> bập bũm </w:t>
      </w:r>
      <w:r>
        <w:rPr>
          <w:i/>
        </w:rPr>
        <w:t>phụ từ</w:t>
      </w:r>
      <w:r>
        <w:t xml:space="preserve"> (Nhớ, nghe, biết} một cách không chắc chắn vả không đảy đủ, chỗ được chỗ không. Nhớ bán băm tẩy câu thơ. Nghe bản hăm Clnu được câu mắt biết bập bêm chữ Hán. 1ƒ Lây: bập bà bản hôm: ({y mức độ nhiều).</w:t>
      </w:r>
    </w:p>
    <w:p>
      <w:r>
        <w:rPr>
          <w:b/>
        </w:rPr>
        <w:t xml:space="preserve"> bập bổng đg. (i</w:t>
      </w:r>
      <w:r>
        <w:rPr>
          <w:i/>
        </w:rPr>
        <w:t>danh từ</w:t>
      </w:r>
      <w:r>
        <w:t>). Như bập bảnh, bập bỗng L. (Bước đi) khi cao khi thần, không đếu, không vững vảng. Hước chan bập hồng. tM hập bằng trên đường gỏ ghẻ. 2 (id). Khi }. lên, khi xuống, thay đối thất thường. Nhớ suất bạn bóng. bàn bủng t1.</w:t>
      </w:r>
    </w:p>
    <w:p>
      <w:r>
        <w:rPr>
          <w:b/>
        </w:rPr>
        <w:t xml:space="preserve"> I1 Tù gơi tả ảnh lửa chảy mạnh nhưng không đều, khi bốc can, khi hạ thấ</w:t>
      </w:r>
      <w:r>
        <w:rPr>
          <w:i/>
        </w:rPr>
        <w:t>phụ từ</w:t>
      </w:r>
      <w:r>
        <w:t xml:space="preserve"> nh đốc hán bung rong đảm. Lưa cháy bập bùng. + (Tiếng trống, tiếng đản) khi lên cao khi hạ thần mTIỘt cách nhịp nhàng. Tiếng tróng bán ĐDHHg. Tiếng đàn guitar bạn bung. /Ì Lậy: bán bà bản bùng (y liên tiếp).</w:t>
      </w:r>
    </w:p>
    <w:p>
      <w:r>
        <w:rPr>
          <w:b/>
        </w:rPr>
        <w:t xml:space="preserve"> bất, </w:t>
      </w:r>
      <w:r>
        <w:rPr>
          <w:i/>
        </w:rPr>
        <w:t>đại từ</w:t>
      </w:r>
      <w:r/>
    </w:p>
    <w:p>
      <w:r>
        <w:rPr>
          <w:b/>
        </w:rPr>
        <w:t xml:space="preserve"> Bái gồm ba mươi sáu quân, chơi theo lối Tủ 113 rủi để tính điểm đến mrưở] (quả mười thị bị loại, EơI là bị bá?) Đánh bái. Rút bấ</w:t>
      </w:r>
      <w:r>
        <w:rPr>
          <w:i/>
        </w:rPr>
        <w:t>tính từ</w:t>
      </w:r>
      <w:r>
        <w:t xml:space="preserve"> bắt; Yếu tổ ghén trước để cấu tạo tính từ, động Tứ, có nghĩa “không” Bất bình đằng.</w:t>
      </w:r>
    </w:p>
    <w:p>
      <w:r>
        <w:rPr>
          <w:b/>
        </w:rPr>
        <w:t xml:space="preserve"> Bái hợp phú</w:t>
      </w:r>
      <w:r>
        <w:rPr>
          <w:i/>
        </w:rPr>
        <w:t>phụ từ</w:t>
      </w:r>
      <w:r>
        <w:t xml:space="preserve"> Bất lịch Bát bạo động" #ự. Bất cán*. bắt an (. Không yên ốn.</w:t>
      </w:r>
    </w:p>
    <w:p>
      <w:r>
        <w:rPr>
          <w:b/>
        </w:rPr>
        <w:t xml:space="preserve"> Tĩnh trạng bất t</w:t>
      </w:r>
      <w:r>
        <w:rPr>
          <w:i/>
        </w:rPr>
        <w:t>tính từ</w:t>
      </w:r>
      <w:r/>
    </w:p>
    <w:p>
      <w:r>
        <w:rPr>
          <w:b/>
        </w:rPr>
        <w:t xml:space="preserve"> bãt bạo động </w:t>
      </w:r>
      <w:r>
        <w:rPr>
          <w:i/>
        </w:rPr>
        <w:t>động từ</w:t>
      </w:r>
      <w:r/>
    </w:p>
    <w:p>
      <w:r>
        <w:rPr>
          <w:b/>
        </w:rPr>
        <w:t xml:space="preserve"> Không dùng bạo lự</w:t>
      </w:r>
      <w:r>
        <w:rPr>
          <w:i/>
        </w:rPr>
        <w:t>cảm từ</w:t>
      </w:r>
      <w:r>
        <w:t xml:space="preserve"> mà chủ trươnE chỉ chiến thuật houả bỉnh trong đầu tranh chính HH. bất bằng tL. Khòng hợp lễ công bằng, không hợp với công lÍ, Fấu ranh chồng THỌI Sự bất bằng.</w:t>
      </w:r>
    </w:p>
    <w:p>
      <w:r>
        <w:rPr>
          <w:b/>
        </w:rPr>
        <w:t xml:space="preserve"> bất biến </w:t>
      </w:r>
      <w:r>
        <w:rPr>
          <w:i/>
        </w:rPr>
        <w:t>tính từ</w:t>
      </w:r>
      <w:r>
        <w:t xml:space="preserve"> Ở trạng thái không hẻ thay đổi. .khôïtg phải triển. Không có hẲiỆH tượng thiên nhiên !Ù# xã “hội nào là bái biển.</w:t>
      </w:r>
    </w:p>
    <w:p>
      <w:r>
        <w:rPr>
          <w:b/>
        </w:rPr>
        <w:t xml:space="preserve"> Nhất thành bất biến bất binh t. 1 (1</w:t>
      </w:r>
      <w:r>
        <w:rPr>
          <w:i/>
        </w:rPr>
        <w:t>danh từ</w:t>
      </w:r>
      <w:r>
        <w:t>). Như öất băng. 2 Không bằng lỏng mả sinh lạ bực tức, giận dữ. Hát bình về thải đó cửa QHVỀN.</w:t>
      </w:r>
    </w:p>
    <w:p>
      <w:r>
        <w:rPr>
          <w:b/>
        </w:rPr>
        <w:t xml:space="preserve"> bất cần </w:t>
      </w:r>
      <w:r>
        <w:rPr>
          <w:i/>
        </w:rPr>
        <w:t>động từ</w:t>
      </w:r>
      <w:r>
        <w:t xml:space="preserve"> (kng. }.</w:t>
      </w:r>
    </w:p>
    <w:p>
      <w:r>
        <w:rPr>
          <w:b/>
        </w:rPr>
        <w:t xml:space="preserve"> loa không Tỏ cần để y ơi đến, thể nảo cũng mặ</w:t>
      </w:r>
      <w:r>
        <w:rPr>
          <w:i/>
        </w:rPr>
        <w:t>cảm từ</w:t>
      </w:r>
      <w:r>
        <w:t xml:space="preserve"> Được hay không. đượt, anh ta bắt cần. Mai người chế giên, nhưng II, hút cn.</w:t>
      </w:r>
    </w:p>
    <w:p>
      <w:r>
        <w:rPr>
          <w:b/>
        </w:rPr>
        <w:t xml:space="preserve"> bất cấn </w:t>
      </w:r>
      <w:r>
        <w:rPr>
          <w:i/>
        </w:rPr>
        <w:t>tính từ</w:t>
      </w:r>
      <w:r>
        <w:t xml:space="preserve"> Không cần thận, vô ý.</w:t>
      </w:r>
    </w:p>
    <w:p>
      <w:r>
        <w:rPr>
          <w:b/>
        </w:rPr>
        <w:t xml:space="preserve"> B; khiển trách vị bắt căn [ƑFOHE CÓng việ</w:t>
      </w:r>
      <w:r>
        <w:rPr>
          <w:i/>
        </w:rPr>
        <w:t>cảm từ</w:t>
      </w:r>
      <w:r/>
    </w:p>
    <w:p>
      <w:r>
        <w:rPr>
          <w:b/>
        </w:rPr>
        <w:t xml:space="preserve"> bất cặp </w:t>
      </w:r>
      <w:r>
        <w:rPr>
          <w:i/>
        </w:rPr>
        <w:t>tính từ</w:t>
      </w:r>
      <w:r>
        <w:t xml:space="preserve"> (kết : hợp hạn chế).</w:t>
      </w:r>
    </w:p>
    <w:p>
      <w:r>
        <w:rPr>
          <w:b/>
        </w:rPr>
        <w:t xml:space="preserve"> Không kị</w:t>
      </w:r>
      <w:r>
        <w:rPr>
          <w:i/>
        </w:rPr>
        <w:t>phụ từ</w:t>
      </w:r>
      <w:r/>
    </w:p>
    <w:p>
      <w:r>
        <w:rPr>
          <w:b/>
        </w:rPr>
        <w:t xml:space="preserve"> Cấn sư) Hghĩ kĩ, không thị hối bát cá</w:t>
      </w:r>
      <w:r>
        <w:rPr>
          <w:i/>
        </w:rPr>
        <w:t>phụ từ</w:t>
      </w:r>
      <w:r/>
    </w:p>
    <w:p>
      <w:r>
        <w:rPr>
          <w:b/>
        </w:rPr>
        <w:t xml:space="preserve"> ‡ Không đủ ri cần thiết, Kỗi thị thai quả, khi thị bất Cáp, bất chấp </w:t>
      </w:r>
      <w:r>
        <w:rPr>
          <w:i/>
        </w:rPr>
        <w:t>động từ</w:t>
      </w:r>
      <w:r>
        <w:t xml:space="preserve"> Không kể tới, không đếm XIR lỚI. Đất chấp nguy hiểm. Bất chấp HỘI “khuVên HN.</w:t>
      </w:r>
    </w:p>
    <w:p>
      <w:r>
        <w:rPr>
          <w:b/>
        </w:rPr>
        <w:t xml:space="preserve"> bãt chính </w:t>
      </w:r>
      <w:r>
        <w:rPr>
          <w:i/>
        </w:rPr>
        <w:t>tính từ</w:t>
      </w:r>
      <w:r/>
    </w:p>
    <w:p>
      <w:r>
        <w:rPr>
          <w:b/>
        </w:rPr>
        <w:t xml:space="preserve"> Trái với đạo đứ</w:t>
      </w:r>
      <w:r>
        <w:rPr>
          <w:i/>
        </w:rPr>
        <w:t>cảm từ</w:t>
      </w:r>
      <w:r>
        <w:t xml:space="preserve"> không chỉnh đăng, Quan hệ bịt chính. Quyên lợi bát chính.</w:t>
      </w:r>
    </w:p>
    <w:p>
      <w:r>
        <w:rPr>
          <w:b/>
        </w:rPr>
        <w:t xml:space="preserve"> 5Ö bất chợt Như chụf (nhưng nghĩa mạnh hơn), Bất chợt nưh: ra ý tHứ</w:t>
      </w:r>
      <w:r>
        <w:rPr>
          <w:i/>
        </w:rPr>
        <w:t>tính từ</w:t>
      </w:r>
      <w:r/>
    </w:p>
    <w:p>
      <w:r>
        <w:rPr>
          <w:b/>
        </w:rPr>
        <w:t xml:space="preserve"> bất công †</w:t>
      </w:r>
      <w:r>
        <w:rPr>
          <w:i/>
        </w:rPr>
        <w:t>tính từ</w:t>
      </w:r>
      <w:r>
        <w:t xml:space="preserve"> Không :.công bằng. Thái độ bấi ' CÔN. Địổịi xử bắt Còn 8. bất cộng đái thiên (Củ). Không đội trời .</w:t>
      </w:r>
    </w:p>
    <w:p>
      <w:r>
        <w:rPr>
          <w:b/>
        </w:rPr>
        <w:t>chung, mỘI côn một mấ</w:t>
      </w:r>
      <w:r>
        <w:rPr>
          <w:i/>
        </w:rPr>
        <w:t>tính từ</w:t>
      </w:r>
      <w:r/>
    </w:p>
    <w:p>
      <w:r>
        <w:rPr>
          <w:b/>
        </w:rPr>
        <w:t xml:space="preserve"> Àfố; thu bđf Cộng đi thiên, bãt cứ </w:t>
      </w:r>
      <w:r>
        <w:rPr>
          <w:i/>
        </w:rPr>
        <w:t>phụ từ</w:t>
      </w:r>
      <w:r>
        <w:t xml:space="preserve"> Từ biểu P. thị ý không có điều kiện nào kém theo cả, không loại Trữ trưởng hợn cụ thể nản cá. Phi hoàn thành công việc bằng bất CW Eid nản. bất di bất dịch không bao g1ờ thay đối. không bao HIữ lay chuyến. Chân l bắt di bất dịch. bất diệt (trir. Không bao giờ mất được, cỏn TIÄ1 mãi.</w:t>
      </w:r>
    </w:p>
    <w:p>
      <w:r>
        <w:rPr>
          <w:b/>
        </w:rPr>
        <w:t xml:space="preserve"> Niểm tin bắt diệt bất đắc chỉ </w:t>
      </w:r>
      <w:r>
        <w:rPr>
          <w:i/>
        </w:rPr>
        <w:t>tính từ</w:t>
      </w:r>
      <w:r>
        <w:t xml:space="preserve"> (củ). Không được thoả chỉ. không được toại hguyện. Nhà nho bất đắc Chỉ.</w:t>
      </w:r>
    </w:p>
    <w:p>
      <w:r>
        <w:rPr>
          <w:b/>
        </w:rPr>
        <w:t xml:space="preserve"> bất đắc dĩ </w:t>
      </w:r>
      <w:r>
        <w:rPr>
          <w:i/>
        </w:rPr>
        <w:t>tính từ</w:t>
      </w:r>
      <w:r>
        <w:t xml:space="preserve"> (có thể dùng lảm phần phụ Irơng câu). trang cái thể không thể đừng được má phải làm việc BI Fiác bắt đặc dĩ TW chứi không được, bất đặc dĩ phải nhàm. bất đắc ki tử KỈ cv. bất đắc ký tửcn chết bất đặc Ñ† tứ. (kng.). Chết mội cách bấi thường. như chất VÌ tAI đẳng hoặc vì bị hảnh hinh.</w:t>
      </w:r>
    </w:p>
    <w:p>
      <w:r>
        <w:rPr>
          <w:b/>
        </w:rPr>
        <w:t xml:space="preserve"> bắt thức </w:t>
      </w:r>
      <w:r>
        <w:rPr>
          <w:i/>
        </w:rPr>
        <w:t>danh từ</w:t>
      </w:r>
      <w:r>
        <w:t xml:space="preserve"> Cặp biểu thức nổi liền nhau bảng đấu bé hơn (&lt;} hoặc dấu lớn hơm (&gt; bất đỉnh Ở trạng thái không ồn đính.</w:t>
      </w:r>
    </w:p>
    <w:p>
      <w:r>
        <w:rPr>
          <w:b/>
        </w:rPr>
        <w:t xml:space="preserve"> hay thay đố</w:t>
      </w:r>
      <w:r>
        <w:rPr>
          <w:i/>
        </w:rPr>
        <w:t>tính từ</w:t>
      </w:r>
      <w:r>
        <w:t xml:space="preserve"> Tâm thân bắt đính. bät để D, (dùng lảm nhần phụ trơn cầu). (Sự việc xây đến) thinh lĩnh, không liệu trước được È)ang dị chơi, bất dổ trới đa HH.</w:t>
      </w:r>
    </w:p>
    <w:p>
      <w:r>
        <w:rPr>
          <w:b/>
        </w:rPr>
        <w:t xml:space="preserve"> bãt đồng </w:t>
      </w:r>
      <w:r>
        <w:rPr>
          <w:i/>
        </w:rPr>
        <w:t>tính từ</w:t>
      </w:r>
      <w:r>
        <w:t xml:space="preserve"> ! (củ). khỏng Củng nhau, không đều nhau. $w phải triển bất đồng của Cực nữyH: ¿ Khăng giống nhau. Ngôn ngữ bất đồng. Ï kiến hi? đồng. Bất 'chng về HN điểm.</w:t>
      </w:r>
    </w:p>
    <w:p>
      <w:r>
        <w:rPr>
          <w:b/>
        </w:rPr>
        <w:t xml:space="preserve"> bất động </w:t>
      </w:r>
      <w:r>
        <w:rPr>
          <w:i/>
        </w:rPr>
        <w:t>tính từ</w:t>
      </w:r>
      <w:r>
        <w:t xml:space="preserve"> I Ở trạng thải hoản toản không cử động. Ngưới m nằm bứt† đùng trên 8gidữm. 2 {chm.; cũi). cổ định. X.</w:t>
      </w:r>
    </w:p>
    <w:p>
      <w:r>
        <w:rPr>
          <w:b/>
        </w:rPr>
        <w:t xml:space="preserve"> bắt động sản </w:t>
      </w:r>
      <w:r>
        <w:rPr>
          <w:i/>
        </w:rPr>
        <w:t>danh từ</w:t>
      </w:r>
      <w:r>
        <w:t xml:space="preserve"> Tải sản không chuyển đởi đi được, như ruộng đất, nhà cửa, v.V.; phân biệt với động sản. Thuế bát động sản. bất qiác P-. (Cử chỉ, hành động, cảm xÚC, nghi chợt đến) thỉnh linh, THROảI Y đỉnh. B47 ' tiác ` BNg mình. Bát Biắc kêu lên tHỘI tiếng. Bai giác nhớ (điển một câu chuyện Clỉ.</w:t>
      </w:r>
    </w:p>
    <w:p>
      <w:r>
        <w:rPr>
          <w:b/>
        </w:rPr>
        <w:t xml:space="preserve"> bất hạnh </w:t>
      </w:r>
      <w:r>
        <w:rPr>
          <w:i/>
        </w:rPr>
        <w:t>tính từ</w:t>
      </w:r>
      <w:r>
        <w:t xml:space="preserve"> 1 (Sự việc) không may Egản phải, làm đau khổ. Điều bát hạnh. 2 (Người) đang BãảD phải điều bất hạnh. Kẻ bát hạnh ngồi lặng di vị đau khó, bất hảo t (kng. } (Tư cách. hành động) xấu, không tốt Phản nh bất hảo.</w:t>
      </w:r>
    </w:p>
    <w:p>
      <w:r>
        <w:rPr>
          <w:b/>
        </w:rPr>
        <w:t xml:space="preserve"> Xhanh tích bát háẳa bất hiểu Tệ </w:t>
      </w:r>
      <w:r>
        <w:rPr>
          <w:i/>
        </w:rPr>
        <w:t>tính từ</w:t>
      </w:r>
      <w:r>
        <w:t xml:space="preserve"> bạc, thiểu tỉnh cảm lrong sự đối 3] bất tiện nhãn, có phần thiếu lễ độ. Thái đã bất nhữ. Lời nöi bái nhà.</w:t>
      </w:r>
    </w:p>
    <w:p>
      <w:r>
        <w:rPr>
          <w:b/>
        </w:rPr>
        <w:t xml:space="preserve"> bất nhần </w:t>
      </w:r>
      <w:r>
        <w:rPr>
          <w:i/>
        </w:rPr>
        <w:t>tính từ</w:t>
      </w:r>
      <w:r>
        <w:t xml:space="preserve"> Ehông cỏ tỉnh HEƯỜI.</w:t>
      </w:r>
    </w:p>
    <w:p>
      <w:r>
        <w:rPr>
          <w:b/>
        </w:rPr>
        <w:t xml:space="preserve"> không có ' lòng nhân; độc á</w:t>
      </w:r>
      <w:r>
        <w:rPr>
          <w:i/>
        </w:rPr>
        <w:t>cảm từ</w:t>
      </w:r>
      <w:r>
        <w:t xml:space="preserve"> Kẻ bđi nhậm. dd ở bú! nhữn. bất nhẫn L. Trong lỏng thấy thương Cảm. không đành, Cdm thấy bất nhân HixX: cỉnh C7H hệ mô cối. }‡ Hơi tản nhẫn, Nai điểu đo ra kể Củng bái nhấn.</w:t>
      </w:r>
    </w:p>
    <w:p>
      <w:r>
        <w:rPr>
          <w:b/>
        </w:rPr>
        <w:t xml:space="preserve"> bất nhất </w:t>
      </w:r>
      <w:r>
        <w:rPr>
          <w:i/>
        </w:rPr>
        <w:t>tính từ</w:t>
      </w:r>
      <w:r>
        <w:t xml:space="preserve"> Trước sa không như một, khi thể tảy khi Huế 1Q.</w:t>
      </w:r>
    </w:p>
    <w:p>
      <w:r>
        <w:rPr>
          <w:b/>
        </w:rPr>
        <w:t xml:space="preserve"> Ý kiển bất nhữ</w:t>
      </w:r>
      <w:r>
        <w:rPr>
          <w:i/>
        </w:rPr>
        <w:t>tính từ</w:t>
      </w:r>
      <w:r/>
    </w:p>
    <w:p>
      <w:r>
        <w:rPr>
          <w:b/>
        </w:rPr>
        <w:t xml:space="preserve"> Thải độ bất nhấ</w:t>
      </w:r>
      <w:r>
        <w:rPr>
          <w:i/>
        </w:rPr>
        <w:t>tính từ</w:t>
      </w:r>
      <w:r/>
    </w:p>
    <w:p>
      <w:r>
        <w:rPr>
          <w:b/>
        </w:rPr>
        <w:t xml:space="preserve"> bất như ÿ </w:t>
      </w:r>
      <w:r>
        <w:rPr>
          <w:i/>
        </w:rPr>
        <w:t>tính từ</w:t>
      </w:r>
      <w:r>
        <w:t xml:space="preserve"> (cũ). Không được như y muiốn.</w:t>
      </w:r>
    </w:p>
    <w:p>
      <w:r>
        <w:rPr>
          <w:b/>
        </w:rPr>
        <w:t xml:space="preserve"> bất nhược k, (</w:t>
      </w:r>
      <w:r>
        <w:rPr>
          <w:i/>
        </w:rPr>
        <w:t>danh từ</w:t>
      </w:r>
      <w:r>
        <w:t>). Từ biểu thị điểu } vỨa được nói đến s0 sánh thấy không bảng điều sắp nói, giả läm như điều sắp nói thì đầu 3A0 cũng vẫn còn hơn: chỉ bằng... côn hơn. Chẻ *-£ lu, bát nhược đị hỗ.</w:t>
      </w:r>
    </w:p>
    <w:p>
      <w:r>
        <w:rPr>
          <w:b/>
        </w:rPr>
        <w:t xml:space="preserve"> bất ổn </w:t>
      </w:r>
      <w:r>
        <w:rPr>
          <w:i/>
        </w:rPr>
        <w:t>tính từ</w:t>
      </w:r>
      <w:r>
        <w:t xml:space="preserve"> Không Ốn định, không yên ỗn. Tình hình chính trị bất ấn. Co điều đi tO bất ởn.</w:t>
      </w:r>
    </w:p>
    <w:p>
      <w:r>
        <w:rPr>
          <w:b/>
        </w:rPr>
        <w:t xml:space="preserve"> bãi phần thắng bai không bên nảo được, không bên nảo thua, bãi phương trịnh </w:t>
      </w:r>
      <w:r>
        <w:rPr>
          <w:i/>
        </w:rPr>
        <w:t>danh từ</w:t>
      </w:r>
      <w:r>
        <w:t xml:space="preserve"> Bất đẳng thức diễn tả mối liên hệ BIỮa mỘt hay nhiều SỐ chưa biết (gọi là ẳn vả thường được ki hiệu bằng X, Y, Z....) VỚI những số được xem như hiết rồi. 4x-v&gt;iÙ la MỘT bắt Phương trình bậc nhất hai ấn.</w:t>
      </w:r>
    </w:p>
    <w:p>
      <w:r>
        <w:rPr>
          <w:b/>
        </w:rPr>
        <w:t xml:space="preserve"> Hè bái phương trình bất quá (dùng B- phụ trước </w:t>
      </w:r>
      <w:r>
        <w:rPr>
          <w:i/>
        </w:rPr>
        <w:t>danh từ</w:t>
      </w:r>
      <w:r>
        <w:t>, hoặc dùng làm phần phụ trong câu). {Miức độ) chỉ đến thế lả cung. F;äc nảy bất .qHŒ HÃM ngày la. xang. Ÿ biển đấy bắt qua được vài "NGƯỜI tán thành. hãt tải Không có tài nãng, không lắm được VIỆC E1. Xẻ bất tài. bất tăn L. Không bao giờ hết, cử tiếp tục mãi. Những dòng Hư1t—&gt;t hút tần. Niệm bát ii Jn. bất tất P. (thường dùng Hước phưï}. Không tấi yếu; không cần gỊ. Việc ự bất tất phải nói nhiễu.</w:t>
      </w:r>
    </w:p>
    <w:p>
      <w:r>
        <w:rPr>
          <w:b/>
        </w:rPr>
        <w:t xml:space="preserve"> bắt thành cú (Văn tL, chương) không thành CäH, còn nhiều lỗi ngữ phá</w:t>
      </w:r>
      <w:r>
        <w:rPr>
          <w:i/>
        </w:rPr>
        <w:t>phụ từ</w:t>
      </w:r>
      <w:r>
        <w:t xml:space="preserve"> Făn viết bái thưnh Cả. bãi thân f. (Cỏ thể dùng lảm phần Phu trong Cẩn}. (Sự việc) hoàn toản không dẻ trước được, xây đến bất thịnh linh, Cái Chết hút thân. Chờ cho đến gân mỚI bất thần HỖ sing.</w:t>
      </w:r>
    </w:p>
    <w:p>
      <w:r>
        <w:rPr>
          <w:b/>
        </w:rPr>
        <w:t xml:space="preserve"> Bất thân nổi lên CON lộ</w:t>
      </w:r>
      <w:r>
        <w:rPr>
          <w:i/>
        </w:rPr>
        <w:t>cảm từ</w:t>
      </w:r>
      <w:r>
        <w:t xml:space="preserve"> bất thỉnh linh b. hhư thinh lình (nhưng nghĩa Thạnh hơn). Đến bi thinh lình, không hệ bảo Í#HY?n.</w:t>
      </w:r>
    </w:p>
    <w:p>
      <w:r>
        <w:rPr>
          <w:b/>
        </w:rPr>
        <w:t xml:space="preserve">, bãt thưởng Không </w:t>
      </w:r>
      <w:r>
        <w:rPr>
          <w:i/>
        </w:rPr>
        <w:t>tính từ</w:t>
      </w:r>
      <w:r/>
    </w:p>
    <w:p>
      <w:r>
        <w:rPr>
          <w:b/>
        </w:rPr>
        <w:t xml:space="preserve"> then lệ thưởng, đặc biệ</w:t>
      </w:r>
      <w:r>
        <w:rPr>
          <w:i/>
        </w:rPr>
        <w:t>tính từ</w:t>
      </w:r>
      <w:r>
        <w:t xml:space="preserve"> H4 nghệ bất thườn Ỡ. Khoản chị bất thưởng, 2 Dễ thay đổi. Thời Hiế! bất tHHỜNg, Tịnh tính bắt thường. bất tiện Không thuận tiện. Đường sả bắt LIÊN. bất tỉnh xa. đi lại bất tiện, Điều đó núi giữa chả đồng HGHỚI ở bắt tiện.</w:t>
      </w:r>
    </w:p>
    <w:p>
      <w:r>
        <w:rPr>
          <w:b/>
        </w:rPr>
        <w:t xml:space="preserve"> bất tỉnh </w:t>
      </w:r>
      <w:r>
        <w:rPr>
          <w:i/>
        </w:rPr>
        <w:t>tính từ</w:t>
      </w:r>
      <w:r/>
    </w:p>
    <w:p>
      <w:r>
        <w:rPr>
          <w:b/>
        </w:rPr>
        <w:t>Ở 'trạng thái thần kinh cảm ' giác bị ức chế đột Tieột, không còn cắm biết đượ</w:t>
      </w:r>
      <w:r>
        <w:rPr>
          <w:i/>
        </w:rPr>
        <w:t>cảm từ</w:t>
      </w:r>
      <w:r>
        <w:t xml:space="preserve"> ð¡ thương nặng, nằm bắt tĩnh. Nghe in đau xót, " a lrìn tủ hại! tĩnh. bất Tỉnh nhắn sự (kng. }.</w:t>
      </w:r>
    </w:p>
    <w:p>
      <w:r>
        <w:rPr>
          <w:b/>
        </w:rPr>
        <w:t xml:space="preserve"> Như bất tính bất trắc </w:t>
      </w:r>
      <w:r>
        <w:rPr>
          <w:i/>
        </w:rPr>
        <w:t>tính từ</w:t>
      </w:r>
      <w:r>
        <w:t xml:space="preserve"> (hoặc (.).</w:t>
      </w:r>
    </w:p>
    <w:p>
      <w:r>
        <w:rPr>
          <w:b/>
        </w:rPr>
        <w:t xml:space="preserve"> † (Sự việc : không hay) không liện trước đượ</w:t>
      </w:r>
      <w:r>
        <w:rPr>
          <w:i/>
        </w:rPr>
        <w:t>cảm từ</w:t>
      </w:r>
      <w:r/>
    </w:p>
    <w:p>
      <w:r>
        <w:rPr>
          <w:b/>
        </w:rPr>
        <w:t xml:space="preserve"> Việc bất trắc, Phòng khi bất rác Đệ phòng mini bài trắc (q.) 2 (i</w:t>
      </w:r>
      <w:r>
        <w:rPr>
          <w:i/>
        </w:rPr>
        <w:t>danh từ</w:t>
      </w:r>
      <w:r>
        <w:t xml:space="preserve"> -J.</w:t>
      </w:r>
    </w:p>
    <w:p>
      <w:r>
        <w:rPr>
          <w:b/>
        </w:rPr>
        <w:t xml:space="preserve"> (Người) có những hành động dối trả, phản phúc không : lường TƯỚC đượ</w:t>
      </w:r>
      <w:r>
        <w:rPr>
          <w:i/>
        </w:rPr>
        <w:t>cảm từ</w:t>
      </w:r>
      <w:r>
        <w:t xml:space="preserve"> Can F.</w:t>
      </w:r>
    </w:p>
    <w:p>
      <w:r>
        <w:rPr>
          <w:b/>
        </w:rPr>
        <w:t>Laỷi hất trắ</w:t>
      </w:r>
      <w:r>
        <w:rPr>
          <w:i/>
        </w:rPr>
        <w:t>cảm từ</w:t>
      </w:r>
      <w:r/>
    </w:p>
    <w:p>
      <w:r>
        <w:rPr>
          <w:b/>
        </w:rPr>
        <w:t xml:space="preserve"> bất trỊ t. í (cũ; ¡</w:t>
      </w:r>
      <w:r>
        <w:rPr>
          <w:i/>
        </w:rPr>
        <w:t>danh từ</w:t>
      </w:r>
      <w:r>
        <w:t>).</w:t>
      </w:r>
    </w:p>
    <w:p>
      <w:r>
        <w:rPr>
          <w:b/>
        </w:rPr>
        <w:t xml:space="preserve"> không thể Cứu chữa đượ</w:t>
      </w:r>
      <w:r>
        <w:rPr>
          <w:i/>
        </w:rPr>
        <w:t>cảm từ</w:t>
      </w:r>
      <w:r>
        <w:t xml:space="preserve"> Bệnh bài trị.</w:t>
      </w:r>
    </w:p>
    <w:p>
      <w:r>
        <w:rPr>
          <w:b/>
        </w:rPr>
        <w:t xml:space="preserve"> 2 Rất ñgang ngạnh, không đưa vào khrỏn phép, không dạy bảo đượ</w:t>
      </w:r>
      <w:r>
        <w:rPr>
          <w:i/>
        </w:rPr>
        <w:t>cảm từ</w:t>
      </w:r>
      <w:r>
        <w:t xml:space="preserve"> Kẻ bất trị. bất túc 1.</w:t>
      </w:r>
    </w:p>
    <w:p>
      <w:r>
        <w:rPr>
          <w:b/>
        </w:rPr>
        <w:t xml:space="preserve"> không đầy đủ, không có đủ (từthường dùng trong đồng y), Huyết (địch bắt tức * tiệc Tiên thiên bát tức bất tử, </w:t>
      </w:r>
      <w:r>
        <w:rPr>
          <w:i/>
        </w:rPr>
        <w:t>tính từ</w:t>
      </w:r>
      <w:r>
        <w:t xml:space="preserve"> Í (tt, E hông hao * giờ chết, Còn sống mãi trong trí nhớ, tỉnh cảm người đời Những Hgười anh hùng đã trở thành bất tự. È (thgt(.). Hạt mạng. th? bất tử ấn HỘI bất tử. bất tử, P. {ph.}. Bất thinh nhà Ngã lăn q chết bất tứ.</w:t>
      </w:r>
    </w:p>
    <w:p>
      <w:r>
        <w:rPr>
          <w:b/>
        </w:rPr>
        <w:t xml:space="preserve"> bất tưởng </w:t>
      </w:r>
      <w:r>
        <w:rPr>
          <w:i/>
        </w:rPr>
        <w:t>tính từ</w:t>
      </w:r>
      <w:r>
        <w:t xml:space="preserve"> (cũ). Không lảnl. gỞ. Điểm bất tưởng. hãt Y L. (củ). Như ð¿f H.</w:t>
      </w:r>
    </w:p>
    <w:p>
      <w:r>
        <w:rPr>
          <w:b/>
        </w:rPr>
        <w:t>ưŒ: bặt đ</w:t>
      </w:r>
      <w:r>
        <w:rPr>
          <w:i/>
        </w:rPr>
        <w:t>phụ từ</w:t>
      </w:r>
      <w:r>
        <w:t xml:space="preserve"> Lãm nấy mạnh (dây căng hoặc dây co dãn được). Bát tẩy đán. Bút dây caosu. 2 Nẵy lên hoặc VẬnE mạnh T1. tì! cưng, bút lưỡi CUHỐC trở lại. Bãn Làm bật 8óc cấy. Ngồi bật đậy. 3 Từ bên trong đãm mạnh T3, VỤ{ mạnh ra. C2 bái chói.</w:t>
      </w:r>
    </w:p>
    <w:p>
      <w:r>
        <w:rPr>
          <w:b/>
        </w:rPr>
        <w:t xml:space="preserve"> Nưa bát HINH fUYH, Phát ra, tiầy ra đội ngộ</w:t>
      </w:r>
      <w:r>
        <w:rPr>
          <w:i/>
        </w:rPr>
        <w:t>tính từ</w:t>
      </w:r>
      <w:r>
        <w:t xml:space="preserve"> Hát cười.</w:t>
      </w:r>
    </w:p>
    <w:p>
      <w:r>
        <w:rPr>
          <w:b/>
        </w:rPr>
        <w:t xml:space="preserve"> Bái lên tiếng khó</w:t>
      </w:r>
      <w:r>
        <w:rPr>
          <w:i/>
        </w:rPr>
        <w:t>cảm từ</w:t>
      </w:r>
      <w:r>
        <w:t xml:space="preserve"> Bát ha sang KIÊN. ? Lắm cho đèn điện bứng sang lên, lâm cho dụng: cụ lầy lửa nảy ra lửa. Đạt đèn điện. Bài bát hứa. 6 (dùng sau đg .</w:t>
      </w:r>
    </w:p>
    <w:p>
      <w:r>
        <w:rPr>
          <w:b/>
        </w:rPr>
        <w:t>}, Lam rõ hẳn lên, Miậu xắc nổi bắ</w:t>
      </w:r>
      <w:r>
        <w:rPr>
          <w:i/>
        </w:rPr>
        <w:t>tính từ</w:t>
      </w:r>
      <w:r>
        <w:t xml:space="preserve"> (Ủng thải rrha máy in bật tên nên trời. Nêu bật vấn đề bật đèn xanh Ra hiệu cho phép bãi đầu làm một việc gi đỏ E1 đỏ một cách hoản toản tự do. bắt lỏ xù (kng. J. Phản teg tức thị vả mạnh mẽ (thưởng vỉ tự ái). bắt lửa ủ. Dụng cụ nhỏ, bỏ t1, có bộ Phần làm bật ra lửa để lấy lửa.</w:t>
      </w:r>
    </w:p>
    <w:p>
      <w:r>
        <w:rPr>
          <w:b/>
        </w:rPr>
        <w:t xml:space="preserve"> bật mị </w:t>
      </w:r>
      <w:r>
        <w:rPr>
          <w:i/>
        </w:rPr>
        <w:t>động từ</w:t>
      </w:r>
      <w:r>
        <w:t xml:space="preserve"> (kng.; bị Hứf HỘI đái}.</w:t>
      </w:r>
    </w:p>
    <w:p>
      <w:r>
        <w:rPr>
          <w:b/>
        </w:rPr>
        <w:t xml:space="preserve"> Lâm lộ ra điều T3 bí mậ</w:t>
      </w:r>
      <w:r>
        <w:rPr>
          <w:i/>
        </w:rPr>
        <w:t>tính từ</w:t>
      </w:r>
      <w:r/>
    </w:p>
    <w:p>
      <w:r>
        <w:rPr>
          <w:b/>
        </w:rPr>
        <w:t xml:space="preserve"> 7?m cách hát mí đời Í# CHữ Hnơặøn “lÖ££2, bầu: </w:t>
      </w:r>
      <w:r>
        <w:rPr>
          <w:i/>
        </w:rPr>
        <w:t>danh từ</w:t>
      </w:r>
      <w:r>
        <w:t xml:space="preserve"> 1 (cũ). Cả ảo. 2 (nh. 3. TÚI ảo. bảu; đự. I Đậu thảm Xúm xif vản. ng báu. MJidu chy đên đậu, rưuổi bảu đến đó (ng.). 2 (kng.). Xin lä? và vây lấy, không chỉiu rời (thường ` hảm ỳ CÓöI khinh). t)ảm Hgười HIẾM Ki chen nhau báu kỉn.</w:t>
      </w:r>
    </w:p>
    <w:p>
      <w:r>
        <w:rPr>
          <w:b/>
        </w:rPr>
        <w:t xml:space="preserve"> bầu, </w:t>
      </w:r>
      <w:r>
        <w:rPr>
          <w:i/>
        </w:rPr>
        <w:t>danh từ</w:t>
      </w:r>
      <w:r>
        <w:t xml:space="preserve"> 1 Cây leo bằng cuốn, lả mềm tua .TỐng va có lông mịn, quả tròn, dài hay thắt =q ở £1ữa dùng làm thức ăn. Canh hấu. Hấu ơi, thương lấy bị CHHữ... (củ. }. 2 Đỏ đựng làm bằng vỏ quả hần tròn va fo đã TẠO TUỘT vả nhơi khẽ: đề đựng hoặc HỎI . chung vật giống hình quả bầu. (ŒThẩu: thị tron, Œ ống thị dài ng. Báu Bảu FHH đen. 3 (chm. }. Phần Phinh ta ở phra dưởi của nhuy hoa, bên trong chứa naän. Khối đất bọc quanh rẽ khi bứng cây lên để đem đi trồng nơi khác Trồng cây băng cách đánh báu. ° (kng.; kết hợp hạn chế). Thai. Có bẩu. Mlanu bầu 6 (dùng [Tước ä. trong một số LỔ hơn). Từ -dùng để chỉ TIỘT lượng nhiều, nhưng không xác đinh. những tỉnh cảm, y nghi, tưởng tượng như chửa đảy trong tim, trong lòng. Đác báu tĂMI (kế hết nãi lònE).</w:t>
      </w:r>
    </w:p>
    <w:p>
      <w:r>
        <w:rPr>
          <w:b/>
        </w:rPr>
        <w:t xml:space="preserve"> xI Báu nhiệt huyế</w:t>
      </w:r>
      <w:r>
        <w:rPr>
          <w:i/>
        </w:rPr>
        <w:t>tính từ</w:t>
      </w:r>
      <w:r>
        <w:t xml:space="preserve"> bầu; Ông bầu (nỏi tắt).</w:t>
      </w:r>
    </w:p>
    <w:p>
      <w:r>
        <w:rPr>
          <w:b/>
        </w:rPr>
        <w:t xml:space="preserve"> Bđu </w:t>
      </w:r>
      <w:r>
        <w:rPr>
          <w:i/>
        </w:rPr>
        <w:t>danh từ</w:t>
      </w:r>
      <w:r>
        <w:t xml:space="preserve"> (kng.). Cũi [ƯONg (õng bầu gánh cả lương). hấu; ẳg. Chọn bằng cách bỏ phiếu hoặc biểu quyết để glad cho làm đại biểu. làm [iIỘI chức vu hoặc hưởng một vịnh dự. Heu đai biểu ' quốc hội. Báu ban H-H. frị. hấu, Tròn LỆ phinh ra và đây đặn. Äfd bầu. Khuôn mặt bầu bẩu, bầu bán đơ. Bảu (hÖöi khải quat; thường ham v [Hä mai hoặc chẽ bai). Tro hệ bầu bán gian lún.</w:t>
      </w:r>
    </w:p>
    <w:p>
      <w:r>
        <w:rPr>
          <w:b/>
        </w:rPr>
        <w:t xml:space="preserve"> bầu bạn I </w:t>
      </w:r>
      <w:r>
        <w:rPr>
          <w:i/>
        </w:rPr>
        <w:t>danh từ</w:t>
      </w:r>
      <w:r>
        <w:t xml:space="preserve"> Bạn (nói khái quát); như bạn bà dinh bẩu cH bạn tần.</w:t>
      </w:r>
    </w:p>
    <w:p>
      <w:r>
        <w:rPr>
          <w:b/>
        </w:rPr>
        <w:t xml:space="preserve"> xử H đg. (cũ; I</w:t>
      </w:r>
      <w:r>
        <w:rPr>
          <w:i/>
        </w:rPr>
        <w:t>danh từ</w:t>
      </w:r>
      <w:r>
        <w:t>). Kết bạn. /\gaáy đêm bu bạn Với đen súch.</w:t>
      </w:r>
    </w:p>
    <w:p>
      <w:r>
        <w:rPr>
          <w:b/>
        </w:rPr>
        <w:t xml:space="preserve"> hấu hậu (ph.). </w:t>
      </w:r>
      <w:r>
        <w:rPr>
          <w:i/>
        </w:rPr>
        <w:t>xem</w:t>
      </w:r>
      <w:r>
        <w:t xml:space="preserve"> báu bạn.</w:t>
      </w:r>
    </w:p>
    <w:p>
      <w:r>
        <w:rPr>
          <w:b/>
        </w:rPr>
        <w:t xml:space="preserve"> bầu bĩnh </w:t>
      </w:r>
      <w:r>
        <w:rPr>
          <w:i/>
        </w:rPr>
        <w:t>tính từ</w:t>
      </w:r>
      <w:r>
        <w:t xml:space="preserve"> Bầu. trồng đăng yêu (nói khái quát).</w:t>
      </w:r>
    </w:p>
    <w:p>
      <w:r>
        <w:rPr>
          <w:b/>
        </w:rPr>
        <w:t xml:space="preserve"> KhUÔn ;Hmắt báu bình, bầu chọn ứ</w:t>
      </w:r>
      <w:r>
        <w:rPr>
          <w:i/>
        </w:rPr>
        <w:t>động từ</w:t>
      </w:r>
      <w:r>
        <w:t xml:space="preserve"> Chọn ra theẹun Ỷ kiến của số đông (nói khải q"ả1). Cuộc bán chọn bộ phim hay. Xhược bấu chọn lä văn động viên tiêu biêu.</w:t>
      </w:r>
    </w:p>
    <w:p>
      <w:r>
        <w:rPr>
          <w:b/>
        </w:rPr>
        <w:t xml:space="preserve"> bầu chủ đ</w:t>
      </w:r>
      <w:r>
        <w:rPr>
          <w:i/>
        </w:rPr>
        <w:t>cảm từ</w:t>
      </w:r>
      <w:r>
        <w:t xml:space="preserve"> (Cũ). Bảo đảm với trgười cho vaV để cho người khắc Vay nợ. Nhớ N.: I "YY†j bqau chủ. bãu cử đpg. Bầu cỡ quận đai biểu (nói khái quái). Báu cứ quốc hỏi.</w:t>
      </w:r>
    </w:p>
    <w:p>
      <w:r>
        <w:rPr>
          <w:b/>
        </w:rPr>
        <w:t xml:space="preserve"> QQHUÊN bầu cứ bầu dục </w:t>
      </w:r>
      <w:r>
        <w:rPr>
          <w:i/>
        </w:rPr>
        <w:t>danh từ</w:t>
      </w:r>
      <w:r/>
    </w:p>
    <w:p>
      <w:r>
        <w:rPr>
          <w:b/>
        </w:rPr>
        <w:t xml:space="preserve"> Thận của mỗt số thủ nuôi để ăn thị</w:t>
      </w:r>
      <w:r>
        <w:rPr>
          <w:i/>
        </w:rPr>
        <w:t>tính từ</w:t>
      </w:r>
      <w:r>
        <w:t xml:space="preserve"> ñáu dục lơm.</w:t>
      </w:r>
    </w:p>
    <w:p>
      <w:r>
        <w:rPr>
          <w:b/>
        </w:rPr>
        <w:t xml:space="preserve"> £ (kng.; dùng phụ sau </w:t>
      </w:r>
      <w:r>
        <w:rPr>
          <w:i/>
        </w:rPr>
        <w:t>danh từ</w:t>
      </w:r>
      <w:r>
        <w:t>). Hình bầu dục (nói tắt].</w:t>
      </w:r>
    </w:p>
    <w:p>
      <w:r>
        <w:rPr>
          <w:b/>
        </w:rPr>
        <w:t xml:space="preserve"> Cái khqw bầu cÍHC, bầu đàn thê tử </w:t>
      </w:r>
      <w:r>
        <w:rPr>
          <w:i/>
        </w:rPr>
        <w:t>xem</w:t>
      </w:r>
      <w:r/>
    </w:p>
    <w:p>
      <w:r>
        <w:rPr>
          <w:b/>
        </w:rPr>
        <w:t xml:space="preserve"> sứu đotin thê tự bẫu đoàn </w:t>
      </w:r>
      <w:r>
        <w:rPr>
          <w:i/>
        </w:rPr>
        <w:t>danh từ</w:t>
      </w:r>
      <w:r>
        <w:t xml:space="preserve"> 1 Đoảän đông TIEười đi phụ thep trột người? Hảo; đoàn tuy tủng (thường ham y CDöI thường).</w:t>
      </w:r>
    </w:p>
    <w:p>
      <w:r>
        <w:rPr>
          <w:b/>
        </w:rPr>
        <w:t xml:space="preserve"> Fq thư lĩnh dưa Cứ bẩu đan tít theo, 2 (i</w:t>
      </w:r>
      <w:r>
        <w:rPr>
          <w:i/>
        </w:rPr>
        <w:t>danh từ</w:t>
      </w:r>
      <w:r>
        <w:t>). Bắn đoàn thê tử (nói tắt). bầu đoàn thê tử 'tkng.). Đoän đông ïì pười trong ciã định (gồm cả Vự COI, V.V.}. Cơ bẩu đoàn thả tử cỏ đến tHưườn nhân khẩu.</w:t>
      </w:r>
    </w:p>
    <w:p>
      <w:r>
        <w:rPr>
          <w:b/>
        </w:rPr>
        <w:t xml:space="preserve"> bẫu đông </w:t>
      </w:r>
      <w:r>
        <w:rPr>
          <w:i/>
        </w:rPr>
        <w:t>danh từ</w:t>
      </w:r>
      <w:r>
        <w:t xml:space="preserve"> (cũ). x. hiểu H.ưUmg.</w:t>
      </w:r>
    </w:p>
    <w:p>
      <w:r>
        <w:rPr>
          <w:b/>
        </w:rPr>
        <w:t xml:space="preserve"> hấu 6O </w:t>
      </w:r>
      <w:r>
        <w:rPr>
          <w:i/>
        </w:rPr>
        <w:t>danh từ</w:t>
      </w:r>
      <w:r>
        <w:t xml:space="preserve"> x. bẩu X. HIỂM.</w:t>
      </w:r>
    </w:p>
    <w:p>
      <w:r>
        <w:rPr>
          <w:b/>
        </w:rPr>
        <w:t xml:space="preserve"> hầu tiác </w:t>
      </w:r>
      <w:r>
        <w:rPr>
          <w:i/>
        </w:rPr>
        <w:t>danh từ</w:t>
      </w:r>
      <w:r>
        <w:t xml:space="preserve"> Lhịng cụ hinh chén.</w:t>
      </w:r>
    </w:p>
    <w:p>
      <w:r>
        <w:rPr>
          <w:b/>
        </w:rPr>
        <w:t xml:space="preserve"> thật miệng, dùng để giá</w:t>
      </w:r>
      <w:r>
        <w:rPr>
          <w:i/>
        </w:rPr>
        <w:t>cảm từ</w:t>
      </w:r>
      <w:r/>
    </w:p>
    <w:p>
      <w:r>
        <w:rPr>
          <w:b/>
        </w:rPr>
        <w:t xml:space="preserve"> bầu hằm </w:t>
      </w:r>
      <w:r>
        <w:rPr>
          <w:i/>
        </w:rPr>
        <w:t>danh từ</w:t>
      </w:r>
      <w:r/>
    </w:p>
    <w:p>
      <w:r>
        <w:rPr>
          <w:b/>
        </w:rPr>
        <w:t xml:space="preserve"> Thiết bị dùng để hãm chất tảng đến nhiệt độ cần thiế</w:t>
      </w:r>
      <w:r>
        <w:rPr>
          <w:i/>
        </w:rPr>
        <w:t>tính từ</w:t>
      </w:r>
      <w:r/>
    </w:p>
    <w:p>
      <w:r>
        <w:rPr>
          <w:b/>
        </w:rPr>
        <w:t xml:space="preserve"> bẫu không khí </w:t>
      </w:r>
      <w:r>
        <w:rPr>
          <w:i/>
        </w:rPr>
        <w:t>danh từ</w:t>
      </w:r>
      <w:r>
        <w:t xml:space="preserve"> 1 (cũ; ¡d.). khi quyến. 2 Tình thần chung bao trùm trong tột hoàn cảnh nảo đò. Cuộc hội đàm tiến hành bầu khÔHg trong khi hữu nghị. bẫu nặm di. Bắu Có quả thất bũ Ở giữa, hinh cải nặm, khi giả vỏ quả hoá ĐỖ.</w:t>
      </w:r>
    </w:p>
    <w:p>
      <w:r>
        <w:rPr>
          <w:b/>
        </w:rPr>
        <w:t xml:space="preserve"> có thể dùng làm đỗ đựng nướ</w:t>
      </w:r>
      <w:r>
        <w:rPr>
          <w:i/>
        </w:rPr>
        <w:t>cảm từ</w:t>
      </w:r>
      <w:r/>
    </w:p>
    <w:p>
      <w:r>
        <w:rPr>
          <w:b/>
        </w:rPr>
        <w:t xml:space="preserve"> bầu ngưng </w:t>
      </w:r>
      <w:r>
        <w:rPr>
          <w:i/>
        </w:rPr>
        <w:t>danh từ</w:t>
      </w:r>
      <w:r>
        <w:t xml:space="preserve"> Thiết bị làm cho hơi ngưng tụ thành chất lỏng. bãu rượu túi thơ Bắu đựng [1ỢU.</w:t>
      </w:r>
    </w:p>
    <w:p>
      <w:r>
        <w:rPr>
          <w:b/>
        </w:rPr>
        <w:t xml:space="preserve"> túi đựng thơ: tả phong thái ung dung, nhân nhã của nhà thơ thời trướ</w:t>
      </w:r>
      <w:r>
        <w:rPr>
          <w:i/>
        </w:rPr>
        <w:t>cảm từ</w:t>
      </w:r>
      <w:r/>
    </w:p>
    <w:p>
      <w:r>
        <w:rPr>
          <w:b/>
        </w:rPr>
        <w:t xml:space="preserve"> bãu sao </w:t>
      </w:r>
      <w:r>
        <w:rPr>
          <w:i/>
        </w:rPr>
        <w:t>danh từ</w:t>
      </w:r>
      <w:r/>
    </w:p>
    <w:p>
      <w:r>
        <w:rPr>
          <w:b/>
        </w:rPr>
        <w:t xml:space="preserve"> Hầu quả to, da xanh lục, lấm đốm trắng, bầu trời </w:t>
      </w:r>
      <w:r>
        <w:rPr>
          <w:i/>
        </w:rPr>
        <w:t>danh từ</w:t>
      </w:r>
      <w:r/>
    </w:p>
    <w:p>
      <w:r>
        <w:rPr>
          <w:b/>
        </w:rPr>
        <w:t xml:space="preserve"> Khoảng không gian ta nhĩn thấy đướœ, như một hinh vòm Up trên mát đấ</w:t>
      </w:r>
      <w:r>
        <w:rPr>
          <w:i/>
        </w:rPr>
        <w:t>tính từ</w:t>
      </w:r>
      <w:r>
        <w:t xml:space="preserve"> Bầu trởi đây +10, bấu đan. Bảm chặt bằng các đầu ngón tay quặp lại đế cho khỏi TƠI, khỏi ngã. Nếu vao kế äd để trêo lên. #2 Kẹp da thịt vào giữa các đầu ngón tay quặp lại, rỗi EIật ra. làm cho đau, Báu vdo mà. 3 (13.}, Rứi lẫy một 1t bằng các đầu ngồn tay quặp lại; cấu. Đẩu mật miếng xôi.</w:t>
      </w:r>
    </w:p>
    <w:p>
      <w:r>
        <w:rPr>
          <w:b/>
        </w:rPr>
        <w:t xml:space="preserve"> bãu chí đg. (i</w:t>
      </w:r>
      <w:r>
        <w:rPr>
          <w:i/>
        </w:rPr>
        <w:t>danh từ</w:t>
      </w:r>
      <w:r>
        <w:t>). Như cấu chỉ.</w:t>
      </w:r>
    </w:p>
    <w:p>
      <w:r>
        <w:rPr>
          <w:b/>
        </w:rPr>
        <w:t xml:space="preserve"> bẫu véo </w:t>
      </w:r>
      <w:r>
        <w:rPr>
          <w:i/>
        </w:rPr>
        <w:t>động từ</w:t>
      </w:r>
      <w:r>
        <w:t xml:space="preserve"> (thgt,), Lấy bớt từng it một của fItưởi khác một cách số SảI1g. bãu víu đơ. Bắu cho khỏi TƠI, khỏi nã (nöI khải quäL). Lộc ni cao khủng có chổ báu tu để trêo lên. ¿ Nương trưa trạng hoạn cảnh quả ngặt nghẻo. #ơ tữ không biết báu tựW to đầu.</w:t>
      </w:r>
    </w:p>
    <w:p>
      <w:r>
        <w:rPr>
          <w:b/>
        </w:rPr>
        <w:t xml:space="preserve"> bãu xên đg. (¡</w:t>
      </w:r>
      <w:r>
        <w:rPr>
          <w:i/>
        </w:rPr>
        <w:t>danh từ</w:t>
      </w:r>
      <w:r>
        <w:t>). Bót xén từng 1Í mội.</w:t>
      </w:r>
    </w:p>
    <w:p>
      <w:r>
        <w:rPr>
          <w:b/>
        </w:rPr>
        <w:t xml:space="preserve"> bậu; </w:t>
      </w:r>
      <w:r>
        <w:rPr>
          <w:i/>
        </w:rPr>
        <w:t>danh từ</w:t>
      </w:r>
      <w:r>
        <w:t xml:space="preserve"> (thường nói bậu CN). Thanh dƯỜi của khung cửa.</w:t>
      </w:r>
    </w:p>
    <w:p>
      <w:r>
        <w:rPr>
          <w:b/>
        </w:rPr>
        <w:t xml:space="preserve"> bậu; đg. (i</w:t>
      </w:r>
      <w:r>
        <w:rPr>
          <w:i/>
        </w:rPr>
        <w:t>danh từ</w:t>
      </w:r>
      <w:r>
        <w:t>). Đậu vào, bám VảO.</w:t>
      </w:r>
    </w:p>
    <w:p>
      <w:r>
        <w:rPr>
          <w:b/>
        </w:rPr>
        <w:t xml:space="preserve">, bâu; </w:t>
      </w:r>
      <w:r>
        <w:rPr>
          <w:i/>
        </w:rPr>
        <w:t>đại từ</w:t>
      </w:r>
      <w:r>
        <w:t xml:space="preserve"> (ph.). Từ HIEƯỜI CỌN trai dùng để BỌI vợ hay ngưởi yêu khi nói với VỢ, VỚI người yêu (tỏ y thần thiết}.</w:t>
      </w:r>
    </w:p>
    <w:p>
      <w:r>
        <w:rPr>
          <w:b/>
        </w:rPr>
        <w:t xml:space="preserve"> 4o đen mẻm NHư† VIÊH ¿q, Ít túy chủ bạu hay la báu mraw? (c</w:t>
      </w:r>
      <w:r>
        <w:rPr>
          <w:i/>
        </w:rPr>
        <w:t>danh từ</w:t>
      </w:r>
      <w:r>
        <w:t>).</w:t>
      </w:r>
    </w:p>
    <w:p>
      <w:r>
        <w:rPr>
          <w:b/>
        </w:rPr>
        <w:t xml:space="preserve"> bây; </w:t>
      </w:r>
      <w:r>
        <w:rPr>
          <w:i/>
        </w:rPr>
        <w:t>động từ</w:t>
      </w:r>
      <w:r>
        <w:t xml:space="preserve"> (ph.). Làm dây bẩn ]. Iä. hợp hạn chế). (Làm việc gÙ biết lạ sm trái, là bậy, mà vẫn lãm một cách trãng trăn. ŸXĩ trdợt củn cái bảy. (ii bài bảy.</w:t>
      </w:r>
    </w:p>
    <w:p>
      <w:r>
        <w:rPr>
          <w:b/>
        </w:rPr>
        <w:t xml:space="preserve"> bấy bây bấy (¡</w:t>
      </w:r>
      <w:r>
        <w:rPr>
          <w:i/>
        </w:rPr>
        <w:t>đại từ</w:t>
      </w:r>
      <w:r>
        <w:t>). (Run) nhiều và manh. Nét ' quả, P. taw chún háy bẩy.</w:t>
      </w:r>
    </w:p>
    <w:p>
      <w:r>
        <w:rPr>
          <w:b/>
        </w:rPr>
        <w:t xml:space="preserve"> tHĩI bảy chử </w:t>
      </w:r>
      <w:r>
        <w:rPr>
          <w:i/>
        </w:rPr>
        <w:t>đại từ</w:t>
      </w:r>
      <w:r>
        <w:t xml:space="preserve"> (cũ, hoặc ph.). Bây giờ.</w:t>
      </w:r>
    </w:p>
    <w:p>
      <w:r>
        <w:rPr>
          <w:b/>
        </w:rPr>
        <w:t xml:space="preserve"> hãy giữ </w:t>
      </w:r>
      <w:r>
        <w:rPr>
          <w:i/>
        </w:rPr>
        <w:t>đại từ</w:t>
      </w:r>
      <w:r>
        <w:t xml:space="preserve"> Khoảng thời gian hiện đang n1: lúc này.</w:t>
      </w:r>
    </w:p>
    <w:p>
      <w:r>
        <w:rPr>
          <w:b/>
        </w:rPr>
        <w:t xml:space="preserve"> Bảy giờ lq tăm giữ bảy nhiêu </w:t>
      </w:r>
      <w:r>
        <w:rPr>
          <w:i/>
        </w:rPr>
        <w:t>đại từ</w:t>
      </w:r>
      <w:r>
        <w:t xml:space="preserve"> Số lượng đã xắc đinh thể cụ hiện đang nói đến; ngắn nảy. Chỉ củ bảy nhiêu tiên thôi.</w:t>
      </w:r>
    </w:p>
    <w:p>
      <w:r>
        <w:rPr>
          <w:b/>
        </w:rPr>
        <w:t xml:space="preserve"> bẩy </w:t>
      </w:r>
      <w:r>
        <w:rPr>
          <w:i/>
        </w:rPr>
        <w:t>danh từ</w:t>
      </w:r>
      <w:r/>
    </w:p>
    <w:p>
      <w:r>
        <w:rPr>
          <w:b/>
        </w:rPr>
        <w:t xml:space="preserve"> I Đảm đồng động vật cùng loải sống VỚI nhau hoặc tạm thời tập hợp tại một chỗ, Hy thủ đụ Bảy gĩan xú</w:t>
      </w:r>
      <w:r>
        <w:rPr>
          <w:i/>
        </w:rPr>
        <w:t>cảm từ</w:t>
      </w:r>
      <w:r>
        <w:t xml:space="preserve"> Chíữm lạc bấy, thưởng cấy nhờ CÔI.</w:t>
      </w:r>
    </w:p>
    <w:p>
      <w:r>
        <w:rPr>
          <w:b/>
        </w:rPr>
        <w:t xml:space="preserve"> (c</w:t>
      </w:r>
      <w:r>
        <w:rPr>
          <w:i/>
        </w:rPr>
        <w:t>danh từ</w:t>
      </w:r>
      <w:r>
        <w:t>). 2 Đảm đồng 1PƯởi (hảm y khinh:}: lù, Bon đụ côn kéo đến cả bấy.</w:t>
      </w:r>
    </w:p>
    <w:p>
      <w:r>
        <w:rPr>
          <w:b/>
        </w:rPr>
        <w:t xml:space="preserve"> bầy hãy </w:t>
      </w:r>
      <w:r>
        <w:rPr>
          <w:i/>
        </w:rPr>
        <w:t>tính từ</w:t>
      </w:r>
      <w:r>
        <w:t xml:space="preserve"> (ph.). Bắn thỉu và không BWI găng. Nha cửa bảy hãy. Ấn mặc hãy hy.</w:t>
      </w:r>
    </w:p>
    <w:p>
      <w:r>
        <w:rPr>
          <w:b/>
        </w:rPr>
        <w:t xml:space="preserve"> bẩy nhấy </w:t>
      </w:r>
      <w:r>
        <w:rPr>
          <w:i/>
        </w:rPr>
        <w:t>tính từ</w:t>
      </w:r>
      <w:r>
        <w:t xml:space="preserve"> I Nhơn nhới vá dinh dính, gây căm giác kinh tởm. Đảm dải bảy nháy. 1 (Thịt) mềm. rất đãi. hông thít bảy nhảy. Bảy nhảy những nh thị! hụng. 3 (kng.</w:t>
      </w:r>
    </w:p>
    <w:p>
      <w:r>
        <w:rPr>
          <w:b/>
        </w:rPr>
        <w:t xml:space="preserve"> 1</w:t>
      </w:r>
      <w:r>
        <w:rPr>
          <w:i/>
        </w:rPr>
        <w:t>danh từ</w:t>
      </w:r>
      <w:r>
        <w:t>). Nhùng nhằng, không dứt khoái, zÍn nói báy nhúy.</w:t>
      </w:r>
    </w:p>
    <w:p>
      <w:r>
        <w:rPr>
          <w:b/>
        </w:rPr>
        <w:t xml:space="preserve"> bầy tôi </w:t>
      </w:r>
      <w:r>
        <w:rPr>
          <w:i/>
        </w:rPr>
        <w:t>xem</w:t>
      </w:r>
      <w:r>
        <w:t xml:space="preserve"> bể /ói. X.</w:t>
      </w:r>
    </w:p>
    <w:p>
      <w:r>
        <w:rPr>
          <w:b/>
        </w:rPr>
        <w:t xml:space="preserve"> bãy trẻ </w:t>
      </w:r>
      <w:r>
        <w:rPr>
          <w:i/>
        </w:rPr>
        <w:t>danh từ</w:t>
      </w:r>
      <w:r>
        <w:t xml:space="preserve"> (ph.; kngE.]. Bơn trẻ trong nhả (cha my dụng để cải một cách thân mật). 8áy gũi! cũn trẻ nhà tôi. bấy: ủ. Räm nghiêng khỏi hảng cột XVƯỢN Lq n goái để đỡ mái hiện trùng v1 keo.</w:t>
      </w:r>
    </w:p>
    <w:p>
      <w:r>
        <w:rPr>
          <w:b/>
        </w:rPr>
        <w:t xml:space="preserve"> bấy; </w:t>
      </w:r>
      <w:r>
        <w:rPr>
          <w:i/>
        </w:rPr>
        <w:t>động từ</w:t>
      </w:r>
      <w:r>
        <w:t xml:space="preserve"> Nâng vật nặng lên bảng cách đặt một đầu đón vào phia dưới, tỉ đòn vào một điểm tựa. rỗi dùng một lực tác động xuống đâu kia của đòn. Bảy cột nhà. Bảy họn đa.</w:t>
      </w:r>
    </w:p>
    <w:p>
      <w:r>
        <w:rPr>
          <w:b/>
        </w:rPr>
        <w:t xml:space="preserve"> bẩy: (ph.). </w:t>
      </w:r>
      <w:r>
        <w:rPr>
          <w:i/>
        </w:rPr>
        <w:t>xem</w:t>
      </w:r>
      <w:r>
        <w:t xml:space="preserve"> bẩy.</w:t>
      </w:r>
    </w:p>
    <w:p>
      <w:r>
        <w:rPr>
          <w:b/>
        </w:rPr>
        <w:t xml:space="preserve"> bãy I </w:t>
      </w:r>
      <w:r>
        <w:rPr>
          <w:i/>
        </w:rPr>
        <w:t>danh từ</w:t>
      </w:r>
      <w:r>
        <w:t xml:space="preserve"> Dung cụ thô sơ để lửa bát, giết loài vật hoặc kẻ địch. Chim vào báy. Gải bảy. Bảy ri chủng. 2 Cải bổ trị sẵn để lửa cho người ta TIẶC vàn. Tên CHỚnp bị bưu, -à LỆ ILởg. Bắi hoặc tiêu điệt bằng bấy. Đối đèn để bấy bướm, Lửa cho tắc để lam hai.</w:t>
      </w:r>
    </w:p>
    <w:p>
      <w:r>
        <w:rPr>
          <w:b/>
        </w:rPr>
        <w:t xml:space="preserve"> Báy : r1 PM bẫy c và ĐÓOHG, cò ke </w:t>
      </w:r>
      <w:r>
        <w:rPr>
          <w:i/>
        </w:rPr>
        <w:t>danh từ</w:t>
      </w:r>
      <w:r>
        <w:t xml:space="preserve"> Bảy thời trước dung để bát chó. Bọn gia mắc bảy có ke... (tng.</w:t>
      </w:r>
    </w:p>
    <w:p>
      <w:r>
        <w:rPr>
          <w:b/>
        </w:rPr>
        <w:t xml:space="preserve"> hãy; </w:t>
      </w:r>
      <w:r>
        <w:rPr>
          <w:i/>
        </w:rPr>
        <w:t>tính từ</w:t>
      </w:r>
      <w:r/>
    </w:p>
    <w:p>
      <w:r>
        <w:rPr>
          <w:b/>
        </w:rPr>
        <w:t xml:space="preserve"> (thưởng đúng sau </w:t>
      </w:r>
      <w:r>
        <w:rPr>
          <w:i/>
        </w:rPr>
        <w:t>danh từ</w:t>
      </w:r>
      <w:r>
        <w:t xml:space="preserve"> trong Thột số tỔ hợp). Còn quả ñơn, quả yếu, 7re bẩy.</w:t>
      </w:r>
    </w:p>
    <w:p>
      <w:r>
        <w:rPr>
          <w:b/>
        </w:rPr>
        <w:t xml:space="preserve"> Cua bảy (mới lột xa</w:t>
      </w:r>
      <w:r>
        <w:rPr>
          <w:i/>
        </w:rPr>
        <w:t>cảm từ</w:t>
      </w:r>
      <w:r>
        <w:t xml:space="preserve"> mại còn mềm). ? Miểm nhũn đến mức động đến thì nát ra, rã ra. Cướ ChUỐI chín bấy. Nát bấy. Bảy như TƯƠỚ„NH #. bãy; ả. (kết hợp hạn chế). I Tử dùng để chỉ số lượng hoặc khoảng thời gian được xác định vả đã nói đến, Tử bảy đến "Hay. 2 (cũ; vch.; thưởng dùng cầu biểu cảm). Tử dùng để Irong chỉ mức đệ nhiễu như đã biết; dường ấy. Khéo ĐỎ (HVẺH báy! bảy bá bấy bá (. (1đ,). Mềm nhũn đến mực đụng đến thị Hát ra, tũ ra; bẩy (nói khải quát).</w:t>
      </w:r>
    </w:p>
    <w:p>
      <w:r>
        <w:rPr>
          <w:b/>
        </w:rPr>
        <w:t xml:space="preserve"> bẫy bớt t. (i</w:t>
      </w:r>
      <w:r>
        <w:rPr>
          <w:i/>
        </w:rPr>
        <w:t>danh từ</w:t>
      </w:r>
      <w:r>
        <w:t>). Còn quả Tion, quả yếu; bấy (nói khái quát).</w:t>
      </w:r>
    </w:p>
    <w:p>
      <w:r>
        <w:rPr>
          <w:b/>
        </w:rPr>
        <w:t xml:space="preserve"> tha tre bấy bở</w:t>
      </w:r>
      <w:r>
        <w:rPr>
          <w:i/>
        </w:rPr>
        <w:t>tính từ</w:t>
      </w:r>
      <w:r/>
    </w:p>
    <w:p>
      <w:r>
        <w:rPr>
          <w:b/>
        </w:rPr>
        <w:t xml:space="preserve"> bẫy chẩy </w:t>
      </w:r>
      <w:r>
        <w:rPr>
          <w:i/>
        </w:rPr>
        <w:t>đại từ</w:t>
      </w:r>
      <w:r>
        <w:t xml:space="preserve"> (cũ: vch.). Bấy 'lâu, bao lãu Tay.</w:t>
      </w:r>
    </w:p>
    <w:p>
      <w:r>
        <w:rPr>
          <w:b/>
        </w:rPr>
        <w:t xml:space="preserve"> bấy chử </w:t>
      </w:r>
      <w:r>
        <w:rPr>
          <w:i/>
        </w:rPr>
        <w:t>đại từ</w:t>
      </w:r>
      <w:r>
        <w:t xml:space="preserve"> (cũ, hoặc ph. ). Bảy ELỚ.</w:t>
      </w:r>
    </w:p>
    <w:p>
      <w:r>
        <w:rPr>
          <w:b/>
        </w:rPr>
        <w:t xml:space="preserve"> bãy giờ </w:t>
      </w:r>
      <w:r>
        <w:rPr>
          <w:i/>
        </w:rPr>
        <w:t>đại từ</w:t>
      </w:r>
      <w:r>
        <w:t xml:space="preserve"> Khoảng thời gian được nöi đến. trong quá khứ hoặc rong tương lai; khi ấy, lúc đỏ. Bấy giở là Hữm T9ọ45, Lm XYOHE tiếc, bấy Sẻ .ằay. giờ hãy lâu ủ. Khoảng thời gian dải từ lúc đã nói đến cho đến bầy giữ; bao lâu ray. Chợ đợi bẩy hậu.</w:t>
      </w:r>
    </w:p>
    <w:p>
      <w:r>
        <w:rPr>
          <w:b/>
        </w:rPr>
        <w:t xml:space="preserve"> bấy nay </w:t>
      </w:r>
      <w:r>
        <w:rPr>
          <w:i/>
        </w:rPr>
        <w:t>đại từ</w:t>
      </w:r>
      <w:r>
        <w:t xml:space="preserve"> Khoảng thời gian từ lúc đã nöi đến cho đến ngày nay.</w:t>
      </w:r>
    </w:p>
    <w:p>
      <w:r>
        <w:rPr>
          <w:b/>
        </w:rPr>
        <w:t xml:space="preserve"> Nấy Nay Công việc vẫn bình thường, bấy nhiều </w:t>
      </w:r>
      <w:r>
        <w:rPr>
          <w:i/>
        </w:rPr>
        <w:t>đại từ</w:t>
      </w:r>
      <w:r>
        <w:t xml:space="preserve"> Số lượng đà nói đến; ngắn ấy. Ch¿ Cn biếu nhiều thôi.</w:t>
      </w:r>
    </w:p>
    <w:p>
      <w:r>
        <w:rPr>
          <w:b/>
        </w:rPr>
        <w:t xml:space="preserve"> Bao "hiếu lắc đứt tác : Vina bấy nhiêu (c</w:t>
      </w:r>
      <w:r>
        <w:rPr>
          <w:i/>
        </w:rPr>
        <w:t>danh từ</w:t>
      </w:r>
      <w:r/>
    </w:p>
    <w:p>
      <w:r>
        <w:rPr>
          <w:b/>
        </w:rPr>
        <w:t xml:space="preserve"> ‹} bậy </w:t>
      </w:r>
      <w:r>
        <w:rPr>
          <w:i/>
        </w:rPr>
        <w:t>tính từ</w:t>
      </w:r>
      <w:r/>
    </w:p>
    <w:p>
      <w:r>
        <w:rPr>
          <w:b/>
        </w:rPr>
        <w:t xml:space="preserve"> 3ãi tTải, không kể gi lễ lối, lễ khuôn phé</w:t>
      </w:r>
      <w:r>
        <w:rPr>
          <w:i/>
        </w:rPr>
        <w:t>phụ từ</w:t>
      </w:r>
      <w:r>
        <w:t xml:space="preserve"> Mi bậy. Fệ bây lên tưởng.</w:t>
      </w:r>
    </w:p>
    <w:p>
      <w:r>
        <w:rPr>
          <w:b/>
        </w:rPr>
        <w:t xml:space="preserve"> bảy bạ </w:t>
      </w:r>
      <w:r>
        <w:rPr>
          <w:i/>
        </w:rPr>
        <w:t>tính từ</w:t>
      </w:r>
      <w:r>
        <w:t xml:space="preserve"> Bậy (nói khải quát). Noi bây ba. những Lm VIỆC bảy bạ. Hiếi bậy viết bạ.</w:t>
      </w:r>
    </w:p>
    <w:p>
      <w:r>
        <w:rPr>
          <w:b/>
        </w:rPr>
        <w:t xml:space="preserve"> BCH Ban chấn hảnh, VIẾT tắ</w:t>
      </w:r>
      <w:r>
        <w:rPr>
          <w:i/>
        </w:rPr>
        <w:t>tính từ</w:t>
      </w:r>
      <w:r/>
    </w:p>
    <w:p>
      <w:r>
        <w:rPr>
          <w:b/>
        </w:rPr>
        <w:t xml:space="preserve"> BCT Bộ chính Hỉ, vIết tá</w:t>
      </w:r>
      <w:r>
        <w:rPr>
          <w:i/>
        </w:rPr>
        <w:t>tính từ</w:t>
      </w:r>
      <w:r/>
    </w:p>
    <w:p>
      <w:r>
        <w:rPr>
          <w:b/>
        </w:rPr>
        <w:t xml:space="preserve"> be; </w:t>
      </w:r>
      <w:r>
        <w:rPr>
          <w:i/>
        </w:rPr>
        <w:t>danh từ</w:t>
      </w:r>
      <w:r>
        <w:t xml:space="preserve"> Đỏ n. số tượu, thường bằng sảnh . hay sử. có bầu tròn, đải.</w:t>
      </w:r>
    </w:p>
    <w:p>
      <w:r>
        <w:rPr>
          <w:b/>
        </w:rPr>
        <w:t xml:space="preserve"> Xươu chẳng Hữon quản be xinh, {c</w:t>
      </w:r>
      <w:r>
        <w:rPr>
          <w:i/>
        </w:rPr>
        <w:t>danh từ</w:t>
      </w:r>
      <w:r>
        <w:t>}.</w:t>
      </w:r>
    </w:p>
    <w:p>
      <w:r>
        <w:rPr>
          <w:b/>
        </w:rPr>
        <w:t xml:space="preserve"> be; </w:t>
      </w:r>
      <w:r>
        <w:rPr>
          <w:i/>
        </w:rPr>
        <w:t>danh từ</w:t>
      </w:r>
      <w:r>
        <w:t xml:space="preserve"> (ph.).</w:t>
      </w:r>
    </w:p>
    <w:p>
      <w:r>
        <w:rPr>
          <w:b/>
        </w:rPr>
        <w:t xml:space="preserve"> Mạn thuyền, táu, bo, ứ</w:t>
      </w:r>
      <w:r>
        <w:rPr>
          <w:i/>
        </w:rPr>
        <w:t>cảm từ</w:t>
      </w:r>
      <w:r>
        <w:t xml:space="preserve"> 1 Đắn bở, thưởng ' bằng đất ƯưỚi. le can chạch. Đắp đập be hở. 2 lạo miệng. Ta bở Cñn lrên đấu. miệng thùng để đong cho đây thêm. 4 #4 be miệng đấu khi đỌng.</w:t>
      </w:r>
    </w:p>
    <w:p>
      <w:r>
        <w:rPr>
          <w:b/>
        </w:rPr>
        <w:t xml:space="preserve"> be, f, (Máu) tần nhự ITIäU cả phê sữa nhạ</w:t>
      </w:r>
      <w:r>
        <w:rPr>
          <w:i/>
        </w:rPr>
        <w:t>tính từ</w:t>
      </w:r>
      <w:r>
        <w:t xml:space="preserve"> Vz/ mút he. be bạ đựư.</w:t>
      </w:r>
    </w:p>
    <w:p>
      <w:r>
        <w:rPr>
          <w:b/>
        </w:rPr>
        <w:t xml:space="preserve"> Từ mô phỏng tiếng dê kêu, bo bệ </w:t>
      </w:r>
      <w:r>
        <w:rPr>
          <w:i/>
        </w:rPr>
        <w:t>tính từ</w:t>
      </w:r>
      <w:r>
        <w:t>x. bé (láy). ba béi L, (thường dùng phụ sau đa.</w:t>
      </w:r>
    </w:p>
    <w:p>
      <w:r>
        <w:rPr>
          <w:b/>
        </w:rPr>
        <w:t xml:space="preserve"> hoặc </w:t>
      </w:r>
      <w:r>
        <w:rPr>
          <w:i/>
        </w:rPr>
        <w:t>tính từ</w:t>
      </w:r>
      <w:r>
        <w:t>).</w:t>
      </w:r>
    </w:p>
    <w:p>
      <w:r>
        <w:rPr>
          <w:b/>
        </w:rPr>
        <w:t>I Bị BEIập nát đến :iức không cờn hình thủ Ruông láa gỉ nữa, bị gi đn he hế</w:t>
      </w:r>
      <w:r>
        <w:rPr>
          <w:i/>
        </w:rPr>
        <w:t>tính từ</w:t>
      </w:r>
      <w:r/>
    </w:p>
    <w:p>
      <w:r>
        <w:rPr>
          <w:b/>
        </w:rPr>
        <w:t xml:space="preserve"> Chia ChHHỚi rrát De bế</w:t>
      </w:r>
      <w:r>
        <w:rPr>
          <w:i/>
        </w:rPr>
        <w:t>tính từ</w:t>
      </w:r>
      <w:r>
        <w:t xml:space="preserve"> 2 (Tinh trạng sai Sot, hự hỏng) thiểu vả tôi hết tệ SỨC.</w:t>
      </w:r>
    </w:p>
    <w:p>
      <w:r>
        <w:rPr>
          <w:b/>
        </w:rPr>
        <w:t xml:space="preserve"> Tỉnh sai be bếẹt Rượu chế be bét bỏ: q</w:t>
      </w:r>
      <w:r>
        <w:rPr>
          <w:i/>
        </w:rPr>
        <w:t>danh từ</w:t>
      </w:r>
      <w:r>
        <w:t xml:space="preserve"> I Khối hình E tâm gắm nhiều thân Cây (tre, hửa, pÕ, V.</w:t>
      </w:r>
    </w:p>
    <w:p>
      <w:r>
        <w:rPr>
          <w:b/>
        </w:rPr>
        <w:t>V,) được kết lại, tạo thành vật nổi ồn : định để chuyển đi hoặc dùng lảm phương tiện văn chuyển trên SẲnNgE nướ</w:t>
      </w:r>
      <w:r>
        <w:rPr>
          <w:i/>
        </w:rPr>
        <w:t>cảm từ</w:t>
      </w:r>
      <w:r>
        <w:t xml:space="preserve"> Chống bè. 1h bè TỎI SÓNG. le thì hệ lim, xảo thị *ửao sậu ¿ Đảm (rng.).</w:t>
      </w:r>
    </w:p>
    <w:p>
      <w:r>
        <w:rPr>
          <w:b/>
        </w:rPr>
        <w:t xml:space="preserve"> Cây cổ kết lại, nối lrên Muốn Ø, TIäi nướ</w:t>
      </w:r>
      <w:r>
        <w:rPr>
          <w:i/>
        </w:rPr>
        <w:t>cảm từ</w:t>
      </w:r>
      <w:r>
        <w:t xml:space="preserve"> Be Pi1l 3 Nhỏm người kết VỚI nhan, thường để lảm việc không chính đảng. K Chẳng ĐÈ trơn thu.</w:t>
      </w:r>
    </w:p>
    <w:p>
      <w:r>
        <w:rPr>
          <w:b/>
        </w:rPr>
        <w:t xml:space="preserve"> thêm Chơi tt những bè tiếu 'nrhữn (</w:t>
      </w:r>
      <w:r>
        <w:rPr>
          <w:i/>
        </w:rPr>
        <w:t>cảm từ</w:t>
      </w:r>
      <w:r>
        <w:t>). 54 n 4Phần nhạc dùng cho một hoặc nhiều nhạc khi củng loại trong dàn nhạc, .hay cho một hoặc nhiều 1Ì #lọnE củng loại trong đản hợp xướitg.</w:t>
      </w:r>
    </w:p>
    <w:p>
      <w:r>
        <w:rPr>
          <w:b/>
        </w:rPr>
        <w:t xml:space="preserve"> Hi; diễn một bản hhạc bạ bà, bè, </w:t>
      </w:r>
      <w:r>
        <w:rPr>
          <w:i/>
        </w:rPr>
        <w:t>tính từ</w:t>
      </w:r>
      <w:r>
        <w:t xml:space="preserve"> Có bề ñgâng rộng quả mức bỉnh thường (thường nỏi về thân thể hoặc bộ phận của thân h thể}. Láng người hơi bè. Cảm vuông hẻ. Ngang to bé bệ.</w:t>
      </w:r>
    </w:p>
    <w:p>
      <w:r>
        <w:rPr>
          <w:b/>
        </w:rPr>
        <w:t xml:space="preserve"> bỏ bạn </w:t>
      </w:r>
      <w:r>
        <w:rPr>
          <w:i/>
        </w:rPr>
        <w:t>danh từ</w:t>
      </w:r>
      <w:r>
        <w:t xml:space="preserve"> Như bạn bè.</w:t>
      </w:r>
    </w:p>
    <w:p>
      <w:r>
        <w:rPr>
          <w:b/>
        </w:rPr>
        <w:t xml:space="preserve"> bẻ cảnh </w:t>
      </w:r>
      <w:r>
        <w:rPr>
          <w:i/>
        </w:rPr>
        <w:t>danh từ</w:t>
      </w:r>
      <w:r>
        <w:t xml:space="preserve"> Tận hợp gầm những n N`E kết với nhan để làm những VIỆC không chỉnh đảng (nỏi khái quảt). Cùng bè cánh bao che của nhau.</w:t>
      </w:r>
    </w:p>
    <w:p>
      <w:r>
        <w:rPr>
          <w:b/>
        </w:rPr>
        <w:t xml:space="preserve"> Xóo hè kéo Cũnh bẻ đáng </w:t>
      </w:r>
      <w:r>
        <w:rPr>
          <w:i/>
        </w:rPr>
        <w:t>danh từ</w:t>
      </w:r>
      <w:r>
        <w:t xml:space="preserve"> Tổ chức gồm những ñeười kết VỚI nhan để tranh Ø!anh quyến lợi, ảnh hưởng (nỏi khái quát).</w:t>
      </w:r>
    </w:p>
    <w:p>
      <w:r>
        <w:rPr>
          <w:b/>
        </w:rPr>
        <w:t xml:space="preserve"> bẻ lũ </w:t>
      </w:r>
      <w:r>
        <w:rPr>
          <w:i/>
        </w:rPr>
        <w:t>danh từ</w:t>
      </w:r>
      <w:r>
        <w:t xml:space="preserve"> Lũ ngưởi kết VỮT nhau để Tăm những VIỆC xâU Xã (núi khái quát}. Tên lớn đo ta hè lũ.</w:t>
      </w:r>
    </w:p>
    <w:p>
      <w:r>
        <w:rPr>
          <w:b/>
        </w:rPr>
        <w:t xml:space="preserve"> bẻ nhè </w:t>
      </w:r>
      <w:r>
        <w:rPr>
          <w:i/>
        </w:rPr>
        <w:t>động từ</w:t>
      </w:r>
      <w:r/>
    </w:p>
    <w:p>
      <w:r>
        <w:rPr>
          <w:b/>
        </w:rPr>
        <w:t xml:space="preserve"> (hoặc (,). (1</w:t>
      </w:r>
      <w:r>
        <w:rPr>
          <w:i/>
        </w:rPr>
        <w:t>danh từ</w:t>
      </w:r>
      <w:r>
        <w:t>}. Như /¿ nhớ.</w:t>
      </w:r>
    </w:p>
    <w:p>
      <w:r>
        <w:rPr>
          <w:b/>
        </w:rPr>
        <w:t xml:space="preserve"> hẻ phái </w:t>
      </w:r>
      <w:r>
        <w:rPr>
          <w:i/>
        </w:rPr>
        <w:t>danh từ</w:t>
      </w:r>
      <w:r>
        <w:t xml:space="preserve"> (hoặc L).</w:t>
      </w:r>
    </w:p>
    <w:p>
      <w:r>
        <w:rPr>
          <w:b/>
        </w:rPr>
        <w:t xml:space="preserve"> lập 'hợp gồm những H1gưởi vL quyền lợi riêng hoặc quan điểm hẹn hỏi mả kết với nhan, không chịu đoàn kết Với những tIgưởi khác, gầy chia rẽ trong nội bộ tổ chứ</w:t>
      </w:r>
      <w:r>
        <w:rPr>
          <w:i/>
        </w:rPr>
        <w:t>cảm từ</w:t>
      </w:r>
      <w:r>
        <w:t xml:space="preserve"> Chia thanh nhiều bè phai Cũ tự 'tương và hoạt động bà phối. Năm be bẩy phải.</w:t>
      </w:r>
    </w:p>
    <w:p>
      <w:r>
        <w:rPr>
          <w:b/>
        </w:rPr>
        <w:t xml:space="preserve"> bẻ tòng </w:t>
      </w:r>
      <w:r>
        <w:rPr>
          <w:i/>
        </w:rPr>
        <w:t>danh từ</w:t>
      </w:r>
      <w:r>
        <w:t xml:space="preserve"> Bẻ đi đồi VỚI hệ chỉnh trong bản rạ€ có nhiều bẻ.</w:t>
      </w:r>
    </w:p>
    <w:p>
      <w:r>
        <w:rPr>
          <w:b/>
        </w:rPr>
        <w:t xml:space="preserve"> hệ </w:t>
      </w:r>
      <w:r>
        <w:rPr>
          <w:i/>
        </w:rPr>
        <w:t>phụ từ</w:t>
      </w:r>
      <w:r>
        <w:t xml:space="preserve"> Cập lại làm chu gầy. Bẻ đổi chiếc đũa. Tuổi THHŒN háảy bể gáy SH tru (ng.). 8¿ hợä.</w:t>
      </w:r>
    </w:p>
    <w:p>
      <w:r>
        <w:rPr>
          <w:b/>
        </w:rPr>
        <w:t xml:space="preserve"> 2 Gập lại làm cho đổi hướng sang khá</w:t>
      </w:r>
      <w:r>
        <w:rPr>
          <w:i/>
        </w:rPr>
        <w:t>cảm từ</w:t>
      </w:r>
      <w:r>
        <w:t xml:space="preserve"> 8£ QHỔI hai tay ra đăng 1H. ự cổ ảo. 3 Nói văn lại để bác đi.</w:t>
      </w:r>
    </w:p>
    <w:p>
      <w:r>
        <w:rPr>
          <w:b/>
        </w:rPr>
        <w:t xml:space="preserve"> Nói có không ai bé đượ</w:t>
      </w:r>
      <w:r>
        <w:rPr>
          <w:i/>
        </w:rPr>
        <w:t>cảm từ</w:t>
      </w:r>
      <w:r/>
    </w:p>
    <w:p>
      <w:r>
        <w:rPr>
          <w:b/>
        </w:rPr>
        <w:t xml:space="preserve"> bé hai; </w:t>
      </w:r>
      <w:r>
        <w:rPr>
          <w:i/>
        </w:rPr>
        <w:t>động từ</w:t>
      </w:r>
      <w:r/>
    </w:p>
    <w:p>
      <w:r>
        <w:rPr>
          <w:b/>
        </w:rPr>
        <w:t xml:space="preserve"> Vừa Chế bại, vi bắt bẻ, Không chịu nghe tị Bao giữ chỉ hẻ bại, bẻ bai; </w:t>
      </w:r>
      <w:r>
        <w:rPr>
          <w:i/>
        </w:rPr>
        <w:t>tính từ</w:t>
      </w:r>
      <w:r>
        <w:t>{CŨ; vch.).</w:t>
      </w:r>
    </w:p>
    <w:p>
      <w:r>
        <w:rPr>
          <w:b/>
        </w:rPr>
        <w:t xml:space="preserve"> Í Lá lướt, ngả nghiêng, +m dương, réo rắ</w:t>
      </w:r>
      <w:r>
        <w:rPr>
          <w:i/>
        </w:rPr>
        <w:t>tính từ</w:t>
      </w:r>
      <w:r>
        <w:t xml:space="preserve"> bỏ bảo đư. Kéo giật thớ thịt ở Xương sống. chỗ trên thất lưng, cho đỡ đau bụng hoặc đỡ mỏi ¡ lưng.</w:t>
      </w:r>
    </w:p>
    <w:p>
      <w:r>
        <w:rPr>
          <w:b/>
        </w:rPr>
        <w:t xml:space="preserve"> bẹ cỏ </w:t>
      </w:r>
      <w:r>
        <w:rPr>
          <w:i/>
        </w:rPr>
        <w:t>động từ</w:t>
      </w:r>
      <w:r>
        <w:t xml:space="preserve"> Bà que gấp khúe iai để ghi SỐ đếm (mỗi khúc là một lần).</w:t>
      </w:r>
    </w:p>
    <w:p>
      <w:r>
        <w:rPr>
          <w:b/>
        </w:rPr>
        <w:t xml:space="preserve"> bẻ ghi </w:t>
      </w:r>
      <w:r>
        <w:rPr>
          <w:i/>
        </w:rPr>
        <w:t>động từ</w:t>
      </w:r>
      <w:r>
        <w:t xml:space="preserve"> Điều khiển Bhi để cho XE lửa.</w:t>
      </w:r>
    </w:p>
    <w:p>
      <w:r>
        <w:rPr>
          <w:b/>
        </w:rPr>
        <w:t xml:space="preserve"> xe điện chuyển đường 1 E khá</w:t>
      </w:r>
      <w:r>
        <w:rPr>
          <w:i/>
        </w:rPr>
        <w:t>cảm từ</w:t>
      </w:r>
      <w:r>
        <w:t xml:space="preserve"> bả hành bẻ toi (kmg. Tìm ⁄Ạ. cách bẻ hết điều nảy đến điều khác, nhàn gầy khó khăn. bé hoẹ đø. (kng. }. Như GÉ HỌợ.</w:t>
      </w:r>
    </w:p>
    <w:p>
      <w:r>
        <w:rPr>
          <w:b/>
        </w:rPr>
        <w:t xml:space="preserve"> bé khục Ấ</w:t>
      </w:r>
      <w:r>
        <w:rPr>
          <w:i/>
        </w:rPr>
        <w:t>phụ từ</w:t>
      </w:r>
      <w:r>
        <w:t xml:space="preserve"> Bé tần các đất xưởng cho kêu thành tiếng, cho đỡ mỏi. Hẻ khuc ;HÍM ngủn tä}.</w:t>
      </w:r>
    </w:p>
    <w:p>
      <w:r>
        <w:rPr>
          <w:b/>
        </w:rPr>
        <w:t xml:space="preserve"> bé lái đ</w:t>
      </w:r>
      <w:r>
        <w:rPr>
          <w:i/>
        </w:rPr>
        <w:t>phụ từ</w:t>
      </w:r>
      <w:r>
        <w:t xml:space="preserve"> (kng. ). Điều khiển tay lãi cho thuyền. tàu, xe đi hướng xÈ theo nảo đö. bẻ L. (thường nói bê mặ!). Then, 1,MCNE. VÌ cảm thấy bị người La cười chế Bị KHÔI nheém bê thái.</w:t>
      </w:r>
    </w:p>
    <w:p>
      <w:r>
        <w:rPr>
          <w:b/>
        </w:rPr>
        <w:t xml:space="preserve"> bẽ bàng </w:t>
      </w:r>
      <w:r>
        <w:rPr>
          <w:i/>
        </w:rPr>
        <w:t>tính từ</w:t>
      </w:r>
      <w:r>
        <w:t xml:space="preserve"> Đáng phải lấy làm hồ then vì cảm thấy bị người ta cười chê. L)Hyên số bệ bảng.</w:t>
      </w:r>
    </w:p>
    <w:p>
      <w:r>
        <w:rPr>
          <w:b/>
        </w:rPr>
        <w:t xml:space="preserve"> bé I</w:t>
      </w:r>
      <w:r>
        <w:rPr>
          <w:i/>
        </w:rPr>
        <w:t>tính từ</w:t>
      </w:r>
      <w:r>
        <w:t xml:space="preserve"> 1 Có kích thước hoặc thể tích không đáng kể, hoặc kém hơn nhiều ũ VỚI sỐ lớn những cải củng loại. Qud bé. Chữ bé như cCũủn kiến. Bé ïgưới ma tò gAH. Ca lớn HHỐT cá bẻ (tng.). 2 Rất ít tuổi, non trẻ. Thuở bé. Con CÔH bé. 4ính.). Lễ. Fơ bé*. Lm bé¿*, 4 (kng. (Ăm thanh) rất khẽ, phải chủ y mời nghe thẫy Nói bá đHủ, không nghe rõ. l¡ Láy: be bẻ mức độ Ít).</w:t>
      </w:r>
    </w:p>
    <w:p>
      <w:r>
        <w:rPr>
          <w:b/>
        </w:rPr>
        <w:t xml:space="preserve"> Ií </w:t>
      </w:r>
      <w:r>
        <w:rPr>
          <w:i/>
        </w:rPr>
        <w:t>danh từ</w:t>
      </w:r>
      <w:r>
        <w:t xml:space="preserve"> Em bé :'(dùng để xưng gợi một cách âu yếm).</w:t>
      </w:r>
    </w:p>
    <w:p>
      <w:r>
        <w:rPr>
          <w:b/>
        </w:rPr>
        <w:t xml:space="preserve"> Nẻ lại đây với mẹi Bẻ không ăn đâu! bé hỏng </w:t>
      </w:r>
      <w:r>
        <w:rPr>
          <w:i/>
        </w:rPr>
        <w:t>tính từ</w:t>
      </w:r>
      <w:r>
        <w:t xml:space="preserve"> Hé vá non, yếu (nói khái Bé quát). Sản tay bé bóng. Còn bẻ bảng Kì Hiữa. bé cái lầm Lắm to (hàm y ma mai).</w:t>
      </w:r>
    </w:p>
    <w:p>
      <w:r>
        <w:rPr>
          <w:b/>
        </w:rPr>
        <w:t xml:space="preserve"> bé can d, Đứa bé, đứa trẻ bẻ dại t. (i</w:t>
      </w:r>
      <w:r>
        <w:rPr>
          <w:i/>
        </w:rPr>
        <w:t>danh từ</w:t>
      </w:r>
      <w:r>
        <w:t>}. Như nhỏ dai. bé hai tiêu Bé nhỏ, nhưng tỉnh khôn, giả dặn.</w:t>
      </w:r>
    </w:p>
    <w:p>
      <w:r>
        <w:rPr>
          <w:b/>
        </w:rPr>
        <w:t xml:space="preserve"> bé nhỏ </w:t>
      </w:r>
      <w:r>
        <w:rPr>
          <w:i/>
        </w:rPr>
        <w:t>tính từ</w:t>
      </w:r>
      <w:r>
        <w:t xml:space="preserve"> Bẻ (nói khái quaảt). Lúc Hgừưun hệ nhớ. hé xe ra to Cái không đáng kể, nhưng lạt lảm thành to chuyện.</w:t>
      </w:r>
    </w:p>
    <w:p>
      <w:r>
        <w:rPr>
          <w:b/>
        </w:rPr>
        <w:t xml:space="preserve"> bẹi </w:t>
      </w:r>
      <w:r>
        <w:rPr>
          <w:i/>
        </w:rPr>
        <w:t>danh từ</w:t>
      </w:r>
      <w:r>
        <w:t xml:space="preserve"> Bộ nhận xoả rộng ra ở gốc lả của mIỘT sẽ loại cầy như ngô, chuối, thưởng ôm CAU. V.V.. lấy thân cây.</w:t>
      </w:r>
    </w:p>
    <w:p>
      <w:r>
        <w:rPr>
          <w:b/>
        </w:rPr>
        <w:t xml:space="preserve"> Bg : ng</w:t>
      </w:r>
      <w:r>
        <w:rPr>
          <w:i/>
        </w:rPr>
        <w:t>kết từ</w:t>
      </w:r>
      <w:r>
        <w:t xml:space="preserve"> lg (.Hbi.</w:t>
      </w:r>
    </w:p>
    <w:p>
      <w:r>
        <w:rPr>
          <w:b/>
        </w:rPr>
        <w:t xml:space="preserve"> bạ, </w:t>
      </w:r>
      <w:r>
        <w:rPr>
          <w:i/>
        </w:rPr>
        <w:t>danh từ</w:t>
      </w:r>
      <w:r>
        <w:t xml:space="preserve"> (ph. W Ngõ.</w:t>
      </w:r>
    </w:p>
    <w:p>
      <w:r>
        <w:rPr>
          <w:b/>
        </w:rPr>
        <w:t xml:space="preserve"> béc qiê </w:t>
      </w:r>
      <w:r>
        <w:rPr>
          <w:i/>
        </w:rPr>
        <w:t>xem</w:t>
      </w:r>
      <w:r>
        <w:t xml:space="preserve"> becgiẽ.</w:t>
      </w:r>
    </w:p>
    <w:p>
      <w:r>
        <w:rPr>
          <w:b/>
        </w:rPr>
        <w:t xml:space="preserve"> becgiễ cv. beclê </w:t>
      </w:r>
      <w:r>
        <w:rPr>
          <w:i/>
        </w:rPr>
        <w:t>danh từ</w:t>
      </w:r>
      <w:r>
        <w:t xml:space="preserve"> Giống chó to, tai vếnh. Đốc ở chân Âu, bem q.</w:t>
      </w:r>
    </w:p>
    <w:p>
      <w:r>
        <w:rPr>
          <w:b/>
        </w:rPr>
        <w:t xml:space="preserve"> (hoặc </w:t>
      </w:r>
      <w:r>
        <w:rPr>
          <w:i/>
        </w:rPr>
        <w:t>tính từ</w:t>
      </w:r>
      <w:r>
        <w:t>). (Kng.). {hai chữ H.M.</w:t>
      </w:r>
    </w:p>
    <w:p>
      <w:r>
        <w:rPr>
          <w:b/>
        </w:rPr>
        <w:t xml:space="preserve"> của “bị mật” đọc ghép liền nhau). Bí mật của nhả nướ</w:t>
      </w:r>
      <w:r>
        <w:rPr>
          <w:i/>
        </w:rPr>
        <w:t>cảm từ</w:t>
      </w:r>
      <w:r/>
    </w:p>
    <w:p>
      <w:r>
        <w:rPr>
          <w:b/>
        </w:rPr>
        <w:t xml:space="preserve"> của tổ chứ</w:t>
      </w:r>
      <w:r>
        <w:rPr>
          <w:i/>
        </w:rPr>
        <w:t>cảm từ</w:t>
      </w:r>
      <w:r>
        <w:t xml:space="preserve"> Lộ hem. Giữ bem, Hiim bem. bềm t, (thưởng nói bem men |. (Người) nỏi nhiên vả khéo nói (hảm y Chê).</w:t>
      </w:r>
    </w:p>
    <w:p>
      <w:r>
        <w:rPr>
          <w:b/>
        </w:rPr>
        <w:t xml:space="preserve"> Thing cha bểm "é</w:t>
      </w:r>
      <w:r>
        <w:rPr>
          <w:i/>
        </w:rPr>
        <w:t>phụ từ</w:t>
      </w:r>
      <w:r>
        <w:t xml:space="preserve"> Chỉ được cái bêm miên. “ben-den” X, D£HZ0H. bèn (dùng B.</w:t>
      </w:r>
    </w:p>
    <w:p>
      <w:r>
        <w:rPr>
          <w:b/>
        </w:rPr>
        <w:t xml:space="preserve"> phụ trước </w:t>
      </w:r>
      <w:r>
        <w:rPr>
          <w:i/>
        </w:rPr>
        <w:t>động từ</w:t>
      </w:r>
      <w:r>
        <w:t>). (Làm việc gì) liền TIEãAY SaU HIỘT vIỆc não đó, nhằm đáp ứng một yêu câu, chủ quan hay khách quaH. (rên quả, hén bỏ đi. Lng ÿ, bên "HịHHa Hgay. Thấy không khi nặng nễ quá, anh fqa bản nói đùa một cứu.</w:t>
      </w:r>
    </w:p>
    <w:p>
      <w:r>
        <w:rPr>
          <w:b/>
        </w:rPr>
        <w:t xml:space="preserve"> bên bẹt ¡. </w:t>
      </w:r>
      <w:r>
        <w:rPr>
          <w:i/>
        </w:rPr>
        <w:t>xem</w:t>
      </w:r>
      <w:r>
        <w:t xml:space="preserve"> bẹ/ (láy).</w:t>
      </w:r>
    </w:p>
    <w:p>
      <w:r>
        <w:rPr>
          <w:b/>
        </w:rPr>
        <w:t xml:space="preserve"> bạn lên </w:t>
      </w:r>
      <w:r>
        <w:rPr>
          <w:i/>
        </w:rPr>
        <w:t>tính từ</w:t>
      </w:r>
      <w:r>
        <w:t xml:space="preserve"> Có đáng điệu rụt rẻ, thiếu tự nhiên v1 e&amp; thẹn va chưa qUu£n. Bến lên ïThw gái HỦủI về nhà chẳng. hén; đe. (kết hợp hạn chế). 1 Chạm tới.</w:t>
      </w:r>
    </w:p>
    <w:p>
      <w:r>
        <w:rPr>
          <w:b/>
        </w:rPr>
        <w:t xml:space="preserve"> Lực Hữa củng vôi va, chủn bước không hẻn đứ</w:t>
      </w:r>
      <w:r>
        <w:rPr>
          <w:i/>
        </w:rPr>
        <w:t>tính từ</w:t>
      </w:r>
      <w:r>
        <w:t xml:space="preserve"> Bến góf”. Nó chẳng hén chân đến nhà anh trì ha (kng.). 2 Chạm tới vá bắt đầu tác động hay bí lắc động. Lửa bán vào mái tranh. lựa gẦH PƠ lau HEgÄÿW CHHE hén (ing.). CHỉ bản béo Nhật Bản ' Hữn. Cả bén cáu. 3 (Cây trồng) bắt đầu bảm vào đất, Lúa cấy đã bản. Ma đã bên rẻ. Phong trào đã bên rể trong nhân dứn (b.). 4 Bắt đầu bắt đầu nản bỏ. Con bán hơi Hẻn que, HE.</w:t>
      </w:r>
    </w:p>
    <w:p>
      <w:r>
        <w:rPr>
          <w:b/>
        </w:rPr>
        <w:t xml:space="preserve"> đu yên, Quen hơi bản tiếng' bén; </w:t>
      </w:r>
      <w:r>
        <w:rPr>
          <w:i/>
        </w:rPr>
        <w:t>tính từ</w:t>
      </w:r>
      <w:r>
        <w:t xml:space="preserve"> (ph.</w:t>
      </w:r>
    </w:p>
    <w:p>
      <w:r>
        <w:rPr>
          <w:b/>
        </w:rPr>
        <w:t>), Sắ</w:t>
      </w:r>
      <w:r>
        <w:rPr>
          <w:i/>
        </w:rPr>
        <w:t>cảm từ</w:t>
      </w:r>
      <w:r>
        <w:t xml:space="preserve"> Dao bản.</w:t>
      </w:r>
    </w:p>
    <w:p>
      <w:r>
        <w:rPr>
          <w:b/>
        </w:rPr>
        <w:t xml:space="preserve"> bén qiót </w:t>
      </w:r>
      <w:r>
        <w:rPr>
          <w:i/>
        </w:rPr>
        <w:t>động từ</w:t>
      </w:r>
      <w:r/>
    </w:p>
    <w:p>
      <w:r>
        <w:rPr>
          <w:b/>
        </w:rPr>
        <w:t xml:space="preserve"> I (¡</w:t>
      </w:r>
      <w:r>
        <w:rPr>
          <w:i/>
        </w:rPr>
        <w:t>đại từ</w:t>
      </w:r>
      <w:r>
        <w:t>). Theo sát nhía sau, không TỜI. fheo bén gói. + (kng; thường dùng trong câu cỏ phủ định). Theo v KỊP.</w:t>
      </w:r>
    </w:p>
    <w:p>
      <w:r>
        <w:rPr>
          <w:b/>
        </w:rPr>
        <w:t xml:space="preserve"> sảnh kị</w:t>
      </w:r>
      <w:r>
        <w:rPr>
          <w:i/>
        </w:rPr>
        <w:t>phụ từ</w:t>
      </w:r>
      <w:r>
        <w:t xml:space="preserve"> Äfay không bản gói được nẻ dảu. bén mảng đự. (kng.). Lại gắn nơi nảo đó không phải iả nơi để cho minh đến (hàm khinh]. Hẫn v không diìm bến tững tới đấy.</w:t>
      </w:r>
    </w:p>
    <w:p>
      <w:r>
        <w:rPr>
          <w:b/>
        </w:rPr>
        <w:t xml:space="preserve"> bón ngói </w:t>
      </w:r>
      <w:r>
        <w:rPr>
          <w:i/>
        </w:rPr>
        <w:t>tính từ</w:t>
      </w:r>
      <w:r>
        <w:t xml:space="preserve"> (nh. ).</w:t>
      </w:r>
    </w:p>
    <w:p>
      <w:r>
        <w:rPr>
          <w:b/>
        </w:rPr>
        <w:t xml:space="preserve"> Sắc ngộ</w:t>
      </w:r>
      <w:r>
        <w:rPr>
          <w:i/>
        </w:rPr>
        <w:t>tính từ</w:t>
      </w:r>
      <w:r/>
    </w:p>
    <w:p>
      <w:r>
        <w:rPr>
          <w:b/>
        </w:rPr>
        <w:t xml:space="preserve"> Cy mà tấu bén ngó</w:t>
      </w:r>
      <w:r>
        <w:rPr>
          <w:i/>
        </w:rPr>
        <w:t>tính từ</w:t>
      </w:r>
      <w:r>
        <w:t xml:space="preserve"> bạn d, Chỗ nếp gấp giữa đủi va DỤNE dưới. Xin quản lên tận bẹH.</w:t>
      </w:r>
    </w:p>
    <w:p>
      <w:r>
        <w:rPr>
          <w:b/>
        </w:rPr>
        <w:t xml:space="preserve"> bendg đa. (thg</w:t>
      </w:r>
      <w:r>
        <w:rPr>
          <w:i/>
        </w:rPr>
        <w:t>tính từ</w:t>
      </w:r>
      <w:r>
        <w:t>). Chém. Beng cố.</w:t>
      </w:r>
    </w:p>
    <w:p>
      <w:r>
        <w:rPr>
          <w:b/>
        </w:rPr>
        <w:t xml:space="preserve"> béng (thg</w:t>
      </w:r>
      <w:r>
        <w:rPr>
          <w:i/>
        </w:rPr>
        <w:t>tính từ</w:t>
      </w:r>
      <w:r>
        <w:t>). I (Làm việc H. E1) nhanh và nay lập tức, cốt cho xönỹ, cho gọn.</w:t>
      </w:r>
    </w:p>
    <w:p>
      <w:r>
        <w:rPr>
          <w:b/>
        </w:rPr>
        <w:t xml:space="preserve"> Lm beng tí</w:t>
      </w:r>
      <w:r>
        <w:rPr>
          <w:i/>
        </w:rPr>
        <w:t>tính từ</w:t>
      </w:r>
      <w:r>
        <w:t xml:space="preserve"> Nháân lơ bềng cho 7 (Mất, quên) hết xong sạch, không còn một chút m1. Miát hẻng mÃãy đồng.</w:t>
      </w:r>
    </w:p>
    <w:p>
      <w:r>
        <w:rPr>
          <w:b/>
        </w:rPr>
        <w:t xml:space="preserve"> VN Quên bẻng cả công việ</w:t>
      </w:r>
      <w:r>
        <w:rPr>
          <w:i/>
        </w:rPr>
        <w:t>cảm từ</w:t>
      </w:r>
      <w:r/>
    </w:p>
    <w:p>
      <w:r>
        <w:rPr>
          <w:b/>
        </w:rPr>
        <w:t xml:space="preserve"> benzen </w:t>
      </w:r>
      <w:r>
        <w:rPr>
          <w:i/>
        </w:rPr>
        <w:t>danh từ</w:t>
      </w:r>
      <w:r>
        <w:t xml:space="preserve"> Hợp chất lông, không mảu, dễ bay hơi, dễ chây, không tan trong TIƯỚC. chế từ nhựa than đá hoặc đầu mỏ, thường dùng để tẩy vết đầu mở, hoả lảăm nguyễn liệu chế phẩm tan CaösU, nhuộm.</w:t>
      </w:r>
    </w:p>
    <w:p>
      <w:r>
        <w:rPr>
          <w:b/>
        </w:rPr>
        <w:t xml:space="preserve"> beo; </w:t>
      </w:r>
      <w:r>
        <w:rPr>
          <w:i/>
        </w:rPr>
        <w:t>danh từ</w:t>
      </w:r>
      <w:r/>
    </w:p>
    <w:p>
      <w:r>
        <w:rPr>
          <w:b/>
        </w:rPr>
        <w:t xml:space="preserve"> Thú dử rắn với bảo nhưng nhỏ hơn, củ bộ lông máu đỏ như lửa, beo› Íph.). </w:t>
      </w:r>
      <w:r>
        <w:rPr>
          <w:i/>
        </w:rPr>
        <w:t>xem</w:t>
      </w:r>
      <w:r>
        <w:t xml:space="preserve"> vẻo.</w:t>
      </w:r>
    </w:p>
    <w:p>
      <w:r>
        <w:rPr>
          <w:b/>
        </w:rPr>
        <w:t xml:space="preserve"> beo: </w:t>
      </w:r>
      <w:r>
        <w:rPr>
          <w:i/>
        </w:rPr>
        <w:t>tính từ</w:t>
      </w:r>
      <w:r>
        <w:t xml:space="preserve"> (kết hợp hạn chế). Crấy tóp lại và nhãn nhúm. Bụng Ống, đủ? heo. beop héo bảáa (lây). Ì. X.</w:t>
      </w:r>
    </w:p>
    <w:p>
      <w:r>
        <w:rPr>
          <w:b/>
        </w:rPr>
        <w:t xml:space="preserve"> bẻo </w:t>
      </w:r>
      <w:r>
        <w:rPr>
          <w:i/>
        </w:rPr>
        <w:t>danh từ</w:t>
      </w:r>
      <w:r>
        <w:t xml:space="preserve"> Cây sống nỗi trên mát nƯỚc, Có nhiều loài khác thưởng dùng lắm thức ăn cho rihan., lợn hoặc lãm phần xanh. Băm béo, thải khoai. Cụn bèo điển đất {ing.). Rẻ như béo (rẻ lãm}.</w:t>
      </w:r>
    </w:p>
    <w:p>
      <w:r>
        <w:rPr>
          <w:b/>
        </w:rPr>
        <w:t xml:space="preserve"> t1, béo bạt </w:t>
      </w:r>
      <w:r>
        <w:rPr>
          <w:i/>
        </w:rPr>
        <w:t>danh từ</w:t>
      </w:r>
      <w:r>
        <w:t xml:space="preserve"> Bèo và bọt (nói khái quải): dủng để vi thân phận hẻn không TDỌN, trợi nương tựa.</w:t>
      </w:r>
    </w:p>
    <w:p>
      <w:r>
        <w:rPr>
          <w:b/>
        </w:rPr>
        <w:t xml:space="preserve"> Thủn phản bèo bụi, bẻo cái </w:t>
      </w:r>
      <w:r>
        <w:rPr>
          <w:i/>
        </w:rPr>
        <w:t>danh từ</w:t>
      </w:r>
      <w:r>
        <w:t xml:space="preserve"> Bẻo có là hình quạt bảng đầu ngón chân cái, thường dùng làm thức ăn cito lợm.</w:t>
      </w:r>
    </w:p>
    <w:p>
      <w:r>
        <w:rPr>
          <w:b/>
        </w:rPr>
        <w:t xml:space="preserve"> hẻo cắm </w:t>
      </w:r>
      <w:r>
        <w:rPr>
          <w:i/>
        </w:rPr>
        <w:t>danh từ</w:t>
      </w:r>
      <w:r>
        <w:t xml:space="preserve"> bêu Ầ. tim.</w:t>
      </w:r>
    </w:p>
    <w:p>
      <w:r>
        <w:rPr>
          <w:b/>
        </w:rPr>
        <w:t xml:space="preserve"> béo dẫu bèo hoa dẫu ä</w:t>
      </w:r>
      <w:r>
        <w:rPr>
          <w:i/>
        </w:rPr>
        <w:t>danh từ</w:t>
      </w:r>
      <w:r>
        <w:t xml:space="preserve"> Hèẻn thuộc loại CHỊ. dương xI, lả rãt nhỏ úp lẽn nhau như họa đâu, dùng làm phân xanh hay lâm thức ăn cho lợn. bẽo lục binh d Béo Nhật Bản.</w:t>
      </w:r>
    </w:p>
    <w:p>
      <w:r>
        <w:rPr>
          <w:b/>
        </w:rPr>
        <w:t xml:space="preserve"> béo Nhi Bản </w:t>
      </w:r>
      <w:r>
        <w:rPr>
          <w:i/>
        </w:rPr>
        <w:t>danh từ</w:t>
      </w:r>
      <w:r>
        <w:t xml:space="preserve"> Hảo có cuỗng lả nhỗng lễn thanh phao nổi, hoa máu tím hồng, mọc thành chủm ử có thể ủ làm nhận hoặc làm thức thể Ig©n, ăn cha lợn.</w:t>
      </w:r>
    </w:p>
    <w:p>
      <w:r>
        <w:rPr>
          <w:b/>
        </w:rPr>
        <w:t xml:space="preserve"> HH nhèo bảo nhèo </w:t>
      </w:r>
      <w:r>
        <w:rPr>
          <w:i/>
        </w:rPr>
        <w:t>tính từ</w:t>
      </w:r>
      <w:r>
        <w:t xml:space="preserve"> Mềm nhãp và nhăn nheo, \iếng thịt bảo nhỏo, bèo ðnd d, Bào thuộc loại dương xi, lá cuộn lại vả XẾp sát nhau như hinh cả) tổ 0Nng.</w:t>
      </w:r>
    </w:p>
    <w:p>
      <w:r>
        <w:rPr>
          <w:b/>
        </w:rPr>
        <w:t xml:space="preserve"> bèo tấm </w:t>
      </w:r>
      <w:r>
        <w:rPr>
          <w:i/>
        </w:rPr>
        <w:t>danh từ</w:t>
      </w:r>
      <w:r/>
    </w:p>
    <w:p>
      <w:r>
        <w:rPr>
          <w:b/>
        </w:rPr>
        <w:t xml:space="preserve"> Heo nhỏ, thân hình lá, [nang một rễ, tụ thành từng đảm lẩm tấm trên mặi nướ</w:t>
      </w:r>
      <w:r>
        <w:rPr>
          <w:i/>
        </w:rPr>
        <w:t>cảm từ</w:t>
      </w:r>
      <w:r/>
    </w:p>
    <w:p>
      <w:r>
        <w:rPr>
          <w:b/>
        </w:rPr>
        <w:t xml:space="preserve"> bẻo tây </w:t>
      </w:r>
      <w:r>
        <w:rPr>
          <w:i/>
        </w:rPr>
        <w:t>danh từ</w:t>
      </w:r>
      <w:r>
        <w:t xml:space="preserve"> x. bào Nhất BH.</w:t>
      </w:r>
    </w:p>
    <w:p>
      <w:r>
        <w:rPr>
          <w:b/>
        </w:rPr>
        <w:t xml:space="preserve"> bảo lỏo </w:t>
      </w:r>
      <w:r>
        <w:rPr>
          <w:i/>
        </w:rPr>
        <w:t>tính từ</w:t>
      </w:r>
      <w:r>
        <w:t xml:space="preserve"> Nhanh mm. nhanh nuệng vả thích nói nhiễu (hảm y chê). MNfôm miếng béo len. háo, (ph.). X.</w:t>
      </w:r>
    </w:p>
    <w:p>
      <w:r>
        <w:rPr>
          <w:b/>
        </w:rPr>
        <w:t xml:space="preserve"> LÉO, béo, </w:t>
      </w:r>
      <w:r>
        <w:rPr>
          <w:i/>
        </w:rPr>
        <w:t>tính từ</w:t>
      </w:r>
      <w:r>
        <w:t xml:space="preserve"> 1 {Cơ thể động vật) có nhiều H1Ỡ; trái với gấy.</w:t>
      </w:r>
    </w:p>
    <w:p>
      <w:r>
        <w:rPr>
          <w:b/>
        </w:rPr>
        <w:t xml:space="preserve"> Béo HRH C0n cưủ</w:t>
      </w:r>
      <w:r>
        <w:rPr>
          <w:i/>
        </w:rPr>
        <w:t>tính từ</w:t>
      </w:r>
      <w:r>
        <w:t xml:space="preserve"> Fõ CHỦ” tlơn cho hẻo.</w:t>
      </w:r>
    </w:p>
    <w:p>
      <w:r>
        <w:rPr>
          <w:b/>
        </w:rPr>
        <w:t xml:space="preserve"> + CÓ tính chấi của mỡ, của đầu thực vậ</w:t>
      </w:r>
      <w:r>
        <w:rPr>
          <w:i/>
        </w:rPr>
        <w:t>tính từ</w:t>
      </w:r>
      <w:r>
        <w:t xml:space="preserve"> Chất hảo ! 3 (Thức ăn} có nhiều chất béo.</w:t>
      </w:r>
    </w:p>
    <w:p>
      <w:r>
        <w:rPr>
          <w:b/>
        </w:rPr>
        <w:t xml:space="preserve"> ÄAfón xảo hảo j@w</w:t>
      </w:r>
      <w:r>
        <w:rPr>
          <w:i/>
        </w:rPr>
        <w:t>danh từ</w:t>
      </w:r>
      <w:r>
        <w:t xml:space="preserve"> 4 (knp. } (Đất) cỏ nhiều mu mở. Đi béo. 5 (kng.; kết hợp han chế). Có tác dụng nuôi béo. Chỉ hẻa bọn cọn buôn (b.). Láậy: heo béa (ý mức độ 1E). héo bở f. (khg.). Dễ mang lai nhiễu lợi; bở (nói khải quát).</w:t>
      </w:r>
    </w:p>
    <w:p>
      <w:r>
        <w:rPr>
          <w:b/>
        </w:rPr>
        <w:t xml:space="preserve"> Miếng mỗi báo bở Chẳng bảo bở 'Øợi, béo mỡ </w:t>
      </w:r>
      <w:r>
        <w:rPr>
          <w:i/>
        </w:rPr>
        <w:t>tính từ</w:t>
      </w:r>
      <w:r>
        <w:t xml:space="preserve"> (thet, J1. Hay đủa bởn qmả đảng, ra như lä thừa sức lực mà chăng biết lảm (tiếng ĐI mắng).</w:t>
      </w:r>
    </w:p>
    <w:p>
      <w:r>
        <w:rPr>
          <w:b/>
        </w:rPr>
        <w:t xml:space="preserve"> béo múp </w:t>
      </w:r>
      <w:r>
        <w:rPr>
          <w:i/>
        </w:rPr>
        <w:t>tính từ</w:t>
      </w:r>
      <w:r>
        <w:t xml:space="preserve"> (kng.}. Béo đến mừỨC căng tròn. lon béo ïHHP. bỗo núc L. (kng.).</w:t>
      </w:r>
    </w:p>
    <w:p>
      <w:r>
        <w:rPr>
          <w:b/>
        </w:rPr>
        <w:t xml:space="preserve"> Hẻo đến mức căng trỏn, Trồng nhự đầy những thị</w:t>
      </w:r>
      <w:r>
        <w:rPr>
          <w:i/>
        </w:rPr>
        <w:t>tính từ</w:t>
      </w:r>
      <w:r>
        <w:t xml:space="preserve"> Con trần hẻo „c, da nhân hỏng, Mj Lắy: béo rung nức {ý nhấn mạnh).</w:t>
      </w:r>
    </w:p>
    <w:p>
      <w:r>
        <w:rPr>
          <w:b/>
        </w:rPr>
        <w:t xml:space="preserve"> béo nung núc </w:t>
      </w:r>
      <w:r>
        <w:rPr>
          <w:i/>
        </w:rPr>
        <w:t>tính từ</w:t>
      </w:r>
      <w:r>
        <w:t xml:space="preserve"> x. báo *, TC (lấy). béo quay t, (kng.). Béo đến mực trông như tròn Xoây Ta. Người cứ mỗi ngày một béo quay raq. béo tốt t, Béo vả khoẻ (nỏi khải quải). Người trồng bảo tốt, khoẻ mạnh.</w:t>
      </w:r>
    </w:p>
    <w:p>
      <w:r>
        <w:rPr>
          <w:b/>
        </w:rPr>
        <w:t xml:space="preserve"> bẹo (ph.}. </w:t>
      </w:r>
      <w:r>
        <w:rPr>
          <w:i/>
        </w:rPr>
        <w:t>xem</w:t>
      </w:r>
      <w:r>
        <w:t xml:space="preserve"> véo. bép Xxép đựư.</w:t>
      </w:r>
    </w:p>
    <w:p>
      <w:r>
        <w:rPr>
          <w:b/>
        </w:rPr>
        <w:t xml:space="preserve"> Đem nói ra những điều cẩn giữ kin má minh nghe đượ</w:t>
      </w:r>
      <w:r>
        <w:rPr>
          <w:i/>
        </w:rPr>
        <w:t>cảm từ</w:t>
      </w:r>
      <w:r/>
    </w:p>
    <w:p>
      <w:r>
        <w:rPr>
          <w:b/>
        </w:rPr>
        <w:t xml:space="preserve"> T4/ bén xé</w:t>
      </w:r>
      <w:r>
        <w:rPr>
          <w:i/>
        </w:rPr>
        <w:t>phụ từ</w:t>
      </w:r>
      <w:r/>
    </w:p>
    <w:p>
      <w:r>
        <w:rPr>
          <w:b/>
        </w:rPr>
        <w:t xml:space="preserve"> la Dép xếp mà lộ bị mắt, bạp </w:t>
      </w:r>
      <w:r>
        <w:rPr>
          <w:i/>
        </w:rPr>
        <w:t>tính từ</w:t>
      </w:r>
      <w:r/>
    </w:p>
    <w:p>
      <w:r>
        <w:rPr>
          <w:b/>
        </w:rPr>
        <w:t xml:space="preserve"> 1 (Vật có hình khối) bị biến dang vá thể tích nhỏ hẳn đi do tác động của lực é</w:t>
      </w:r>
      <w:r>
        <w:rPr>
          <w:i/>
        </w:rPr>
        <w:t>phụ từ</w:t>
      </w:r>
      <w:r>
        <w:t xml:space="preserve"> Quả bóng bẹp hết hơi, Củi nón ben. Vê tròn, bản 'hep 'ttng.}. 2 (dùng hạn chế trong một số tổ hợn). tinh trạng mất hết khả nắng vận động, tựa như bị ép chặt vào một nơi, Bị ốm, nằm bẹp dnhaà. Đẻ ben CHỐC LTaT] tan (b.}.</w:t>
      </w:r>
    </w:p>
    <w:p>
      <w:r>
        <w:rPr>
          <w:b/>
        </w:rPr>
        <w:t xml:space="preserve"> bệt </w:t>
      </w:r>
      <w:r>
        <w:rPr>
          <w:i/>
        </w:rPr>
        <w:t>tính từ</w:t>
      </w:r>
      <w:r>
        <w:t xml:space="preserve"> (kng.]. I C bậc thấp nhất về thử trung sự phân loại, đánh gia.</w:t>
      </w:r>
    </w:p>
    <w:p>
      <w:r>
        <w:rPr>
          <w:b/>
        </w:rPr>
        <w:t xml:space="preserve"> lạng bé</w:t>
      </w:r>
      <w:r>
        <w:rPr>
          <w:i/>
        </w:rPr>
        <w:t>tính từ</w:t>
      </w:r>
      <w:r/>
    </w:p>
    <w:p>
      <w:r>
        <w:rPr>
          <w:b/>
        </w:rPr>
        <w:t xml:space="preserve"> Èhmew hét lỏp, Bé</w:t>
      </w:r>
      <w:r>
        <w:rPr>
          <w:i/>
        </w:rPr>
        <w:t>tính từ</w:t>
      </w:r>
      <w:r>
        <w:t xml:space="preserve"> ti ClNG th hoạch hòn tửn môi hecta. 2 .</w:t>
      </w:r>
    </w:p>
    <w:p>
      <w:r>
        <w:rPr>
          <w:b/>
        </w:rPr>
        <w:t xml:space="preserve">(dùng phụ sau </w:t>
      </w:r>
      <w:r>
        <w:rPr>
          <w:i/>
        </w:rPr>
        <w:t>động từ</w:t>
      </w:r>
      <w:r/>
    </w:p>
    <w:p>
      <w:r>
        <w:rPr>
          <w:b/>
        </w:rPr>
        <w:t xml:space="preserve"> hoặc </w:t>
      </w:r>
      <w:r>
        <w:rPr>
          <w:i/>
        </w:rPr>
        <w:t>tính từ</w:t>
      </w:r>
      <w:r>
        <w:t>).</w:t>
      </w:r>
    </w:p>
    <w:p>
      <w:r>
        <w:rPr>
          <w:b/>
        </w:rPr>
        <w:t xml:space="preserve"> (Tình trạng sai sói, hư 'hỏng) tôi tệ hết tiứ</w:t>
      </w:r>
      <w:r>
        <w:rPr>
          <w:i/>
        </w:rPr>
        <w:t>cảm từ</w:t>
      </w:r>
      <w:r/>
    </w:p>
    <w:p>
      <w:r>
        <w:rPr>
          <w:b/>
        </w:rPr>
        <w:t xml:space="preserve"> ?inh sai bế</w:t>
      </w:r>
      <w:r>
        <w:rPr>
          <w:i/>
        </w:rPr>
        <w:t>tính từ</w:t>
      </w:r>
      <w:r/>
    </w:p>
    <w:p>
      <w:r>
        <w:rPr>
          <w:b/>
        </w:rPr>
        <w:t xml:space="preserve"> Thiếu hệt, Cởng việc nai Đé</w:t>
      </w:r>
      <w:r>
        <w:rPr>
          <w:i/>
        </w:rPr>
        <w:t>tính từ</w:t>
      </w:r>
      <w:r/>
    </w:p>
    <w:p>
      <w:r>
        <w:rPr>
          <w:b/>
        </w:rPr>
        <w:t xml:space="preserve"> bét he t. (i</w:t>
      </w:r>
      <w:r>
        <w:rPr>
          <w:i/>
        </w:rPr>
        <w:t>danh từ</w:t>
      </w:r>
      <w:r>
        <w:t>).</w:t>
      </w:r>
    </w:p>
    <w:p>
      <w:r>
        <w:rPr>
          <w:b/>
        </w:rPr>
        <w:t xml:space="preserve"> Như &amp;e bét h hét nhà </w:t>
      </w:r>
      <w:r>
        <w:rPr>
          <w:i/>
        </w:rPr>
        <w:t>tính từ</w:t>
      </w:r>
      <w:r>
        <w:t xml:space="preserve"> (&lt;ng.}. (Say rượu) ở mức nói lẻ nhẻ, »ứt bét nhé. hạn chế).</w:t>
      </w:r>
    </w:p>
    <w:p>
      <w:r>
        <w:rPr>
          <w:b/>
        </w:rPr>
        <w:t xml:space="preserve"> Ở bác bét fĩ </w:t>
      </w:r>
      <w:r>
        <w:rPr>
          <w:i/>
        </w:rPr>
        <w:t>tính từ</w:t>
      </w:r>
      <w:r>
        <w:t xml:space="preserve"> (thp†.; kết hợp thấp nhất, kẻm nhất (hảm Y khinh). Thun bét f.</w:t>
      </w:r>
    </w:p>
    <w:p>
      <w:r>
        <w:rPr>
          <w:b/>
        </w:rPr>
        <w:t xml:space="preserve"> bẹt </w:t>
      </w:r>
      <w:r>
        <w:rPr>
          <w:i/>
        </w:rPr>
        <w:t>tính từ</w:t>
      </w:r>
      <w:r>
        <w:t xml:space="preserve"> (Hình khối) có bể mặt rộng, không đảy, trông như bị ép XuỐNng.</w:t>
      </w:r>
    </w:p>
    <w:p>
      <w:r>
        <w:rPr>
          <w:b/>
        </w:rPr>
        <w:t xml:space="preserve"> (lây mũi bẹ</w:t>
      </w:r>
      <w:r>
        <w:rPr>
          <w:i/>
        </w:rPr>
        <w:t>tính từ</w:t>
      </w:r>
      <w:r>
        <w:t xml:space="preserve"> Củ trê bẹi đâu. tập bơi ra. Jj Lây: bén bựt (y mức độ i1).</w:t>
      </w:r>
    </w:p>
    <w:p>
      <w:r>
        <w:rPr>
          <w:b/>
        </w:rPr>
        <w:t xml:space="preserve"> beta d, Tên mỗi con chữ (B, viết hoa B) của chữ cải Hi -La</w:t>
      </w:r>
      <w:r>
        <w:rPr>
          <w:i/>
        </w:rPr>
        <w:t>phụ từ</w:t>
      </w:r>
      <w:r/>
    </w:p>
    <w:p>
      <w:r>
        <w:rPr>
          <w:b/>
        </w:rPr>
        <w:t xml:space="preserve"> bê; </w:t>
      </w:r>
      <w:r>
        <w:rPr>
          <w:i/>
        </w:rPr>
        <w:t>danh từ</w:t>
      </w:r>
      <w:r>
        <w:t xml:space="preserve"> Bò cñH. Mang (thường bằng hai bễ; đự. là vật nặng) tay đưa fa phia trước, không nhấc cáo lên. Bé tạng đa. 2 (kng.). ưa nguyễn cái củ sẵn vào trong nội dung của bải viết hay của bãi kì Công VIỆC gỊ một cách sống không suy nghĩ. SƯ,HE, Bê khẩu hiệu vào thơ.</w:t>
      </w:r>
    </w:p>
    <w:p>
      <w:r>
        <w:rPr>
          <w:b/>
        </w:rPr>
        <w:t xml:space="preserve"> bẽ bẽ L. (cũ; i</w:t>
      </w:r>
      <w:r>
        <w:rPr>
          <w:i/>
        </w:rPr>
        <w:t>danh từ</w:t>
      </w:r>
      <w:r>
        <w:t>).</w:t>
      </w:r>
    </w:p>
    <w:p>
      <w:r>
        <w:rPr>
          <w:b/>
        </w:rPr>
        <w:t xml:space="preserve"> Bị dây dinh nhiều: bệ bế</w:t>
      </w:r>
      <w:r>
        <w:rPr>
          <w:i/>
        </w:rPr>
        <w:t>tính từ</w:t>
      </w:r>
      <w:r/>
    </w:p>
    <w:p>
      <w:r>
        <w:rPr>
          <w:b/>
        </w:rPr>
        <w:t xml:space="preserve"> bẽ bâêt, </w:t>
      </w:r>
      <w:r>
        <w:rPr>
          <w:i/>
        </w:rPr>
        <w:t>tính từ</w:t>
      </w:r>
      <w:r>
        <w:t xml:space="preserve"> Bị dây bẩn nhiễu vả chỗ nảo cũng CÓ. Quân do bê bết dâu mỡ. Lâm bé bết từ đầu đến chủn. bẽ bẽt; tL.</w:t>
      </w:r>
    </w:p>
    <w:p>
      <w:r>
        <w:rPr>
          <w:b/>
        </w:rPr>
        <w:t xml:space="preserve"> Kém đến tức tôi tệ, định đến, không tiến lên đượ</w:t>
      </w:r>
      <w:r>
        <w:rPr>
          <w:i/>
        </w:rPr>
        <w:t>cảm từ</w:t>
      </w:r>
      <w:r>
        <w:t xml:space="preserve"> Công việc bê hết vị không co ntaưn điều khiển.</w:t>
      </w:r>
    </w:p>
    <w:p>
      <w:r>
        <w:rPr>
          <w:b/>
        </w:rPr>
        <w:t xml:space="preserve"> bê hõi </w:t>
      </w:r>
      <w:r>
        <w:rPr>
          <w:i/>
        </w:rPr>
        <w:t>tính từ</w:t>
      </w:r>
      <w:r>
        <w:t xml:space="preserve"> I Ở vào hoàn cảnh khỏ khăn hàng túng vệ nhiều mặt, không giải quyết TỔI. Công VIỆC bê bối quả. Gia định bê bấi.</w:t>
      </w:r>
    </w:p>
    <w:p>
      <w:r>
        <w:rPr>
          <w:b/>
        </w:rPr>
        <w:t xml:space="preserve"> 1 Có nhiều điều rắc ? TÕI vả xấu khủ giải quyết cho êm đẹ</w:t>
      </w:r>
      <w:r>
        <w:rPr>
          <w:i/>
        </w:rPr>
        <w:t>phụ từ</w:t>
      </w:r>
      <w:r/>
    </w:p>
    <w:p>
      <w:r>
        <w:rPr>
          <w:b/>
        </w:rPr>
        <w:t xml:space="preserve"> &amp;ñ, tham ö bê hế</w:t>
      </w:r>
      <w:r>
        <w:rPr>
          <w:i/>
        </w:rPr>
        <w:t>tính từ</w:t>
      </w:r>
      <w:r>
        <w:t xml:space="preserve"> bè rẻ LÝ bérê. “hã.la” bơia.</w:t>
      </w:r>
    </w:p>
    <w:p>
      <w:r>
        <w:rPr>
          <w:b/>
        </w:rPr>
        <w:t xml:space="preserve"> X- bẽ tha F đợ, Ham: mề chơi bởi bậy ba đến mất nhân cách. Bê tha cơ bạ</w:t>
      </w:r>
      <w:r>
        <w:rPr>
          <w:i/>
        </w:rPr>
        <w:t>cảm từ</w:t>
      </w:r>
      <w:r/>
    </w:p>
    <w:p>
      <w:r>
        <w:rPr>
          <w:b/>
        </w:rPr>
        <w:t xml:space="preserve"> II </w:t>
      </w:r>
      <w:r>
        <w:rPr>
          <w:i/>
        </w:rPr>
        <w:t>tính từ</w:t>
      </w:r>
      <w:r>
        <w:t xml:space="preserve"> HỆ rạc, tôi tản. Án mặc bê tha. Sông vấi VưƠng bê tha.</w:t>
      </w:r>
    </w:p>
    <w:p>
      <w:r>
        <w:rPr>
          <w:b/>
        </w:rPr>
        <w:t xml:space="preserve"> bẽ tông </w:t>
      </w:r>
      <w:r>
        <w:rPr>
          <w:i/>
        </w:rPr>
        <w:t>xem</w:t>
      </w:r>
      <w:r>
        <w:t xml:space="preserve"> b@tông. hề trệ đc Đề công việc ứ đọng, chậm trẻ lại, da không trông nom gì đến.</w:t>
      </w:r>
    </w:p>
    <w:p>
      <w:r>
        <w:rPr>
          <w:b/>
        </w:rPr>
        <w:t xml:space="preserve"> Há rể sản xuấ</w:t>
      </w:r>
      <w:r>
        <w:rPr>
          <w:i/>
        </w:rPr>
        <w:t>tính từ</w:t>
      </w:r>
      <w:r>
        <w:t xml:space="preserve"> Ham chơi để công việc bê trễ.</w:t>
      </w:r>
    </w:p>
    <w:p>
      <w:r>
        <w:rPr>
          <w:b/>
        </w:rPr>
        <w:t xml:space="preserve"> bê trệ ủg. (cũ; i</w:t>
      </w:r>
      <w:r>
        <w:rPr>
          <w:i/>
        </w:rPr>
        <w:t>danh từ</w:t>
      </w:r>
      <w:r>
        <w:t>}. Như bá #&amp;.</w:t>
      </w:r>
    </w:p>
    <w:p>
      <w:r>
        <w:rPr>
          <w:b/>
        </w:rPr>
        <w:t xml:space="preserve"> bể </w:t>
      </w:r>
      <w:r>
        <w:rPr>
          <w:i/>
        </w:rPr>
        <w:t>danh từ</w:t>
      </w:r>
      <w:r>
        <w:t xml:space="preserve"> EKhuang cách giữa l:ai cạnh, hai tnãi hoäc hai đầu đổi nhau của miệt hính, một vật, định khuôn khổ của hinh hoặc vật ấy. Bẻ Lttớt, Bể dạy.</w:t>
      </w:r>
    </w:p>
    <w:p>
      <w:r>
        <w:rPr>
          <w:b/>
        </w:rPr>
        <w:t xml:space="preserve"> Mỗi bê đo được bảy mé</w:t>
      </w:r>
      <w:r>
        <w:rPr>
          <w:i/>
        </w:rPr>
        <w:t>tính từ</w:t>
      </w:r>
      <w:r>
        <w:t xml:space="preserve"> Phone irdo có bệ ' “ông vữa cỏ bệ sảu (b.).</w:t>
      </w:r>
    </w:p>
    <w:p>
      <w:r>
        <w:rPr>
          <w:b/>
        </w:rPr>
        <w:t xml:space="preserve"> 2 Một tia trong các phia xung quanh, giới hạn phạm vi của một vắ</w:t>
      </w:r>
      <w:r>
        <w:rPr>
          <w:i/>
        </w:rPr>
        <w:t>tính từ</w:t>
      </w:r>
      <w:r/>
    </w:p>
    <w:p>
      <w:r>
        <w:rPr>
          <w:b/>
        </w:rPr>
        <w:t xml:space="preserve"> Ba bế là nướ</w:t>
      </w:r>
      <w:r>
        <w:rPr>
          <w:i/>
        </w:rPr>
        <w:t>cảm từ</w:t>
      </w:r>
      <w:r/>
    </w:p>
    <w:p>
      <w:r>
        <w:rPr>
          <w:b/>
        </w:rPr>
        <w:t xml:space="preserve"> Hốn bả lặng ngấ</w:t>
      </w:r>
      <w:r>
        <w:rPr>
          <w:i/>
        </w:rPr>
        <w:t>tính từ</w:t>
      </w:r>
      <w:r>
        <w:t xml:space="preserve"> 3 (kết hợp hạn chế).</w:t>
      </w:r>
    </w:p>
    <w:p>
      <w:r>
        <w:rPr>
          <w:b/>
        </w:rPr>
        <w:t xml:space="preserve"> Khia cạnh, phương điện của Sự việ</w:t>
      </w:r>
      <w:r>
        <w:rPr>
          <w:i/>
        </w:rPr>
        <w:t>cảm từ</w:t>
      </w:r>
      <w:r>
        <w:t xml:space="preserve"> Khó tri hệ. Đời rổng có bệ Cực dễ chịu ơn. liên bể làm n. Liêu bể khuyên hảo nỏ.</w:t>
      </w:r>
    </w:p>
    <w:p>
      <w:r>
        <w:rPr>
          <w:b/>
        </w:rPr>
        <w:t xml:space="preserve"> bề bế </w:t>
      </w:r>
      <w:r>
        <w:rPr>
          <w:i/>
        </w:rPr>
        <w:t>tính từ</w:t>
      </w:r>
      <w:r>
        <w:t xml:space="preserve"> Nhiều lãm. cái nọ tiếp liền cái kia. nọ Ruông hệ bệ không bằng một nghề trong fay (Ứng. }. Công việc bê bê.</w:t>
      </w:r>
    </w:p>
    <w:p>
      <w:r>
        <w:rPr>
          <w:b/>
        </w:rPr>
        <w:t xml:space="preserve"> bể hộn </w:t>
      </w:r>
      <w:r>
        <w:rPr>
          <w:i/>
        </w:rPr>
        <w:t>tính từ</w:t>
      </w:r>
      <w:r>
        <w:t xml:space="preserve"> 1 Nhiều vả lộn xôn. Để đạc để bê bận. Nhiễu }y nghĩ bề bốn ƑFDOH E đầu. 2 Nhiều vả bận rộn.</w:t>
      </w:r>
    </w:p>
    <w:p>
      <w:r>
        <w:rPr>
          <w:b/>
        </w:rPr>
        <w:t xml:space="preserve"> Bé bộn trăm CÔNG nghĩn việc, b§ dưới </w:t>
      </w:r>
      <w:r>
        <w:rPr>
          <w:i/>
        </w:rPr>
        <w:t>danh từ</w:t>
      </w:r>
      <w:r>
        <w:t xml:space="preserve"> Địa Vị cấp dưởi, về tnặt phải phục thng cấp trên.</w:t>
      </w:r>
    </w:p>
    <w:p>
      <w:r>
        <w:rPr>
          <w:b/>
        </w:rPr>
        <w:t xml:space="preserve"> bể mặt </w:t>
      </w:r>
      <w:r>
        <w:rPr>
          <w:i/>
        </w:rPr>
        <w:t>danh từ</w:t>
      </w:r>
      <w:r>
        <w:t xml:space="preserve"> Phần giới hạn của một hình, hoặc mặt ngoài làm thành giới hạn của một vật, Hệ thúi hình Chữ nhật Bả tật Trải tất, hệ nảo cũng. Dù 1Ö .CủNE... Hệ nào 'CHnNG. phi lạm thì lìm xửm đi cho XOHe.</w:t>
      </w:r>
    </w:p>
    <w:p>
      <w:r>
        <w:rPr>
          <w:b/>
        </w:rPr>
        <w:t xml:space="preserve"> bể ngoài </w:t>
      </w:r>
      <w:r>
        <w:rPr>
          <w:i/>
        </w:rPr>
        <w:t>danh từ</w:t>
      </w:r>
      <w:r/>
    </w:p>
    <w:p>
      <w:r>
        <w:rPr>
          <w:b/>
        </w:rPr>
        <w:t xml:space="preserve"> Vẻ lộ ra bên nIEDảI, khác với thực chấ</w:t>
      </w:r>
      <w:r>
        <w:rPr>
          <w:i/>
        </w:rPr>
        <w:t>tính từ</w:t>
      </w:r>
      <w:r>
        <w:t xml:space="preserve"> Sức mạnh bê ngoài. Chỉ được cai bê .</w:t>
      </w:r>
    </w:p>
    <w:p>
      <w:r>
        <w:rPr>
          <w:b/>
        </w:rPr>
        <w:t xml:space="preserve">Hgoài, bể thê I </w:t>
      </w:r>
      <w:r>
        <w:rPr>
          <w:i/>
        </w:rPr>
        <w:t>danh từ</w:t>
      </w:r>
      <w:r>
        <w:t xml:space="preserve"> I Quy mô, phạm vi rộng lớn.</w:t>
      </w:r>
    </w:p>
    <w:p>
      <w:r>
        <w:rPr>
          <w:b/>
        </w:rPr>
        <w:t xml:space="preserve"> Bẻ rhể của nững trưởng. 2 (cũ: i</w:t>
      </w:r>
      <w:r>
        <w:rPr>
          <w:i/>
        </w:rPr>
        <w:t>danh từ</w:t>
      </w:r>
      <w:r>
        <w:t>} Thể lực do đia Vị T1ä CÓ. Lớp "hưườờ rủ bệ thế trong xã hói.</w:t>
      </w:r>
    </w:p>
    <w:p>
      <w:r>
        <w:rPr>
          <w:b/>
        </w:rPr>
        <w:t xml:space="preserve"> I</w:t>
      </w:r>
      <w:r>
        <w:rPr>
          <w:i/>
        </w:rPr>
        <w:t>tính từ</w:t>
      </w:r>
      <w:r>
        <w:t xml:space="preserve"> Có bẻ thế. Cơ Hgới rất bể thể, Ga đình bê tế.</w:t>
      </w:r>
    </w:p>
    <w:p>
      <w:r>
        <w:rPr>
          <w:b/>
        </w:rPr>
        <w:t xml:space="preserve"> bổ tôi </w:t>
      </w:r>
      <w:r>
        <w:rPr>
          <w:i/>
        </w:rPr>
        <w:t>danh từ</w:t>
      </w:r>
      <w:r>
        <w:t xml:space="preserve"> cn. bứy Zó/. Nghi ở CƯƠIIE VÌ lãm tÔI; quan, trong quan hệ với VHã; chủa. Miệt bễ tôi (rung thành. Bẻ tôi chư chúa.</w:t>
      </w:r>
    </w:p>
    <w:p>
      <w:r>
        <w:rPr>
          <w:b/>
        </w:rPr>
        <w:t xml:space="preserve"> bề trên </w:t>
      </w:r>
      <w:r>
        <w:rPr>
          <w:i/>
        </w:rPr>
        <w:t>danh từ</w:t>
      </w:r>
      <w:r>
        <w:t xml:space="preserve"> Ï ta Vị cấp trên, vẽ mặt có uy quyền đổi Với cấp dưới. Lén giọng bề trên. Thải độ của " 1 r bệ trên. ? (thường viết hoa). C hủa Trời, then cách gọi của người theo Kitô giáo, tỏ ở tôn y kinh. Nhờ Bá Em lrên. hỗ. {(ph.).</w:t>
      </w:r>
    </w:p>
    <w:p>
      <w:r>
        <w:rPr>
          <w:b/>
        </w:rPr>
        <w:t xml:space="preserve"> biển, X, hể, </w:t>
      </w:r>
      <w:r>
        <w:rPr>
          <w:i/>
        </w:rPr>
        <w:t>danh từ</w:t>
      </w:r>
      <w:r>
        <w:t xml:space="preserve"> Vật xây dựng cở thể tích lớn để chứa chất lòng. Hể ước ăn. Bể xảáng. Bể chữm (dưới mặt đất). Bể nối (trên mặt đất).</w:t>
      </w:r>
    </w:p>
    <w:p>
      <w:r>
        <w:rPr>
          <w:b/>
        </w:rPr>
        <w:t xml:space="preserve"> bố; </w:t>
      </w:r>
      <w:r>
        <w:rPr>
          <w:i/>
        </w:rPr>
        <w:t>động từ</w:t>
      </w:r>
      <w:r>
        <w:t xml:space="preserve"> (ph.). Vờỡ. Đáp bể Nể đầu.</w:t>
      </w:r>
    </w:p>
    <w:p>
      <w:r>
        <w:rPr>
          <w:b/>
        </w:rPr>
        <w:t xml:space="preserve"> bể bơi </w:t>
      </w:r>
      <w:r>
        <w:rPr>
          <w:i/>
        </w:rPr>
        <w:t>danh từ</w:t>
      </w:r>
      <w:r>
        <w:t xml:space="preserve"> Bể chứa nước làm nơi bợi lội.</w:t>
      </w:r>
    </w:p>
    <w:p>
      <w:r>
        <w:rPr>
          <w:b/>
        </w:rPr>
        <w:t xml:space="preserve"> bể cạn </w:t>
      </w:r>
      <w:r>
        <w:rPr>
          <w:i/>
        </w:rPr>
        <w:t>danh từ</w:t>
      </w:r>
      <w:r>
        <w:t xml:space="preserve"> Bể kây để chứa trước hoặc nuôi cá trồng cây cảnh.</w:t>
      </w:r>
    </w:p>
    <w:p>
      <w:r>
        <w:rPr>
          <w:b/>
        </w:rPr>
        <w:t xml:space="preserve"> bế dầu </w:t>
      </w:r>
      <w:r>
        <w:rPr>
          <w:i/>
        </w:rPr>
        <w:t>đại từ</w:t>
      </w:r>
      <w:r>
        <w:t xml:space="preserve"> (cũ; vch.). Bãi biến biến 1. thành rung đầu; dùng để vI SỰ thay đổi của CUỘC đới, Cuốc hể dúu.</w:t>
      </w:r>
    </w:p>
    <w:p>
      <w:r>
        <w:rPr>
          <w:b/>
        </w:rPr>
        <w:t xml:space="preserve"> bể khổ </w:t>
      </w:r>
      <w:r>
        <w:rPr>
          <w:i/>
        </w:rPr>
        <w:t>danh từ</w:t>
      </w:r>
      <w:r>
        <w:t xml:space="preserve"> Cuộc sống ở đởi, coi nhự đầy nỗi khổ.</w:t>
      </w:r>
    </w:p>
    <w:p>
      <w:r>
        <w:rPr>
          <w:b/>
        </w:rPr>
        <w:t xml:space="preserve"> theo đạo Phậ</w:t>
      </w:r>
      <w:r>
        <w:rPr>
          <w:i/>
        </w:rPr>
        <w:t>tính từ</w:t>
      </w:r>
      <w:r/>
    </w:p>
    <w:p>
      <w:r>
        <w:rPr>
          <w:b/>
        </w:rPr>
        <w:t xml:space="preserve"> bế phôt </w:t>
      </w:r>
      <w:r>
        <w:rPr>
          <w:i/>
        </w:rPr>
        <w:t>danh từ</w:t>
      </w:r>
      <w:r>
        <w:t xml:space="preserve"> Bế lắng phần trong hệ thống XI tự hoại haäc hắn tự hơai.</w:t>
      </w:r>
    </w:p>
    <w:p>
      <w:r>
        <w:rPr>
          <w:b/>
        </w:rPr>
        <w:t xml:space="preserve"> bẽ </w:t>
      </w:r>
      <w:r>
        <w:rPr>
          <w:i/>
        </w:rPr>
        <w:t>đại từ</w:t>
      </w:r>
      <w:r>
        <w:t xml:space="preserve"> Dụng &amp;U CŨ Ông để thụt không khi vào lò cho lửa cháy. Thu bã. Kéo bê thấy lò.</w:t>
      </w:r>
    </w:p>
    <w:p>
      <w:r>
        <w:rPr>
          <w:b/>
        </w:rPr>
        <w:t xml:space="preserve"> bế </w:t>
      </w:r>
      <w:r>
        <w:rPr>
          <w:i/>
        </w:rPr>
        <w:t>động từ</w:t>
      </w:r>
      <w:r/>
    </w:p>
    <w:p>
      <w:r>
        <w:rPr>
          <w:b/>
        </w:rPr>
        <w:t xml:space="preserve"> Mang người, động vật bằng cách dùng tây đờ vả giữ 'cho sả† vào [IEH</w:t>
      </w:r>
      <w:r>
        <w:rPr>
          <w:i/>
        </w:rPr>
        <w:t>đại từ</w:t>
      </w:r>
      <w:r>
        <w:t xml:space="preserve"> Bế toi CCNH, Hẹ bể.</w:t>
      </w:r>
    </w:p>
    <w:p>
      <w:r>
        <w:rPr>
          <w:b/>
        </w:rPr>
        <w:t xml:space="preserve"> bẽ bổng </w:t>
      </w:r>
      <w:r>
        <w:rPr>
          <w:i/>
        </w:rPr>
        <w:t>động từ</w:t>
      </w:r>
      <w:r/>
    </w:p>
    <w:p>
      <w:r>
        <w:rPr>
          <w:b/>
        </w:rPr>
        <w:t xml:space="preserve"> Như bảng bế, bệ giảng </w:t>
      </w:r>
      <w:r>
        <w:rPr>
          <w:i/>
        </w:rPr>
        <w:t>động từ</w:t>
      </w:r>
      <w:r/>
    </w:p>
    <w:p>
      <w:r>
        <w:rPr>
          <w:b/>
        </w:rPr>
        <w:t xml:space="preserve"> Kết thúc một ki học, một năm họ</w:t>
      </w:r>
      <w:r>
        <w:rPr>
          <w:i/>
        </w:rPr>
        <w:t>cảm từ</w:t>
      </w:r>
      <w:r/>
    </w:p>
    <w:p>
      <w:r>
        <w:rPr>
          <w:b/>
        </w:rPr>
        <w:t xml:space="preserve"> Lễ bế giảng năm họ</w:t>
      </w:r>
      <w:r>
        <w:rPr>
          <w:i/>
        </w:rPr>
        <w:t>cảm từ</w:t>
      </w:r>
      <w:r>
        <w:t xml:space="preserve"> bể kinh đa.</w:t>
      </w:r>
    </w:p>
    <w:p>
      <w:r>
        <w:rPr>
          <w:b/>
        </w:rPr>
        <w:t xml:space="preserve"> Cá hiện tượng bệnh li, kinh nguyệt không ta đượ</w:t>
      </w:r>
      <w:r>
        <w:rPr>
          <w:i/>
        </w:rPr>
        <w:t>cảm từ</w:t>
      </w:r>
      <w:r>
        <w:t xml:space="preserve"> : bên bị hệ mac đa. (trir.}.</w:t>
      </w:r>
    </w:p>
    <w:p>
      <w:r>
        <w:rPr>
          <w:b/>
        </w:rPr>
        <w:t xml:space="preserve"> Kết thúc hội nghị, khoả họ</w:t>
      </w:r>
      <w:r>
        <w:rPr>
          <w:i/>
        </w:rPr>
        <w:t>cảm từ</w:t>
      </w:r>
      <w:r>
        <w:t xml:space="preserve"> Lễ bể Diện văn bể Hội nghị đa V.</w:t>
      </w:r>
    </w:p>
    <w:p>
      <w:r>
        <w:rPr>
          <w:b/>
        </w:rPr>
        <w:t>V, mạ</w:t>
      </w:r>
      <w:r>
        <w:rPr>
          <w:i/>
        </w:rPr>
        <w:t>cảm từ</w:t>
      </w:r>
      <w:r/>
    </w:p>
    <w:p>
      <w:r>
        <w:rPr>
          <w:b/>
        </w:rPr>
        <w:t xml:space="preserve"> Hạ</w:t>
      </w:r>
      <w:r>
        <w:rPr>
          <w:i/>
        </w:rPr>
        <w:t>cảm từ</w:t>
      </w:r>
      <w:r/>
    </w:p>
    <w:p>
      <w:r>
        <w:rPr>
          <w:b/>
        </w:rPr>
        <w:t xml:space="preserve"> bế mạ</w:t>
      </w:r>
      <w:r>
        <w:rPr>
          <w:i/>
        </w:rPr>
        <w:t>cảm từ</w:t>
      </w:r>
      <w:r/>
    </w:p>
    <w:p>
      <w:r>
        <w:rPr>
          <w:b/>
        </w:rPr>
        <w:t xml:space="preserve"> bẽ quan toa cảng đ</w:t>
      </w:r>
      <w:r>
        <w:rPr>
          <w:i/>
        </w:rPr>
        <w:t>cảm từ</w:t>
      </w:r>
      <w:r>
        <w:t xml:space="preserve"> (Chính sách) đông các cửa ải và cửa biển. không giao dịch, buôn bản VỚI IIïC nuưoäi. Chỉnh xách hệ quan tọa CũNGE.</w:t>
      </w:r>
    </w:p>
    <w:p>
      <w:r>
        <w:rPr>
          <w:b/>
        </w:rPr>
        <w:t xml:space="preserve"> bẽ tắc </w:t>
      </w:r>
      <w:r>
        <w:rPr>
          <w:i/>
        </w:rPr>
        <w:t>tính từ</w:t>
      </w:r>
      <w:r>
        <w:t xml:space="preserve"> Bi tigừng hẳn L. lại trong quá trình hoạt động hoặc tiến triển. vỉ BẠP trở ngại lớn.</w:t>
      </w:r>
    </w:p>
    <w:p>
      <w:r>
        <w:rPr>
          <w:b/>
        </w:rPr>
        <w:t xml:space="preserve"> không có lỗi thoá</w:t>
      </w:r>
      <w:r>
        <w:rPr>
          <w:i/>
        </w:rPr>
        <w:t>tính từ</w:t>
      </w:r>
      <w:r/>
    </w:p>
    <w:p>
      <w:r>
        <w:rPr>
          <w:b/>
        </w:rPr>
        <w:t xml:space="preserve"> Cóng việc hở tắ</w:t>
      </w:r>
      <w:r>
        <w:rPr>
          <w:i/>
        </w:rPr>
        <w:t>cảm từ</w:t>
      </w:r>
      <w:r/>
    </w:p>
    <w:p>
      <w:r>
        <w:rPr>
          <w:b/>
        </w:rPr>
        <w:t xml:space="preserve"> Lâm vào tình trạng hể tắ</w:t>
      </w:r>
      <w:r>
        <w:rPr>
          <w:i/>
        </w:rPr>
        <w:t>cảm từ</w:t>
      </w:r>
      <w:r/>
    </w:p>
    <w:p>
      <w:r>
        <w:rPr>
          <w:b/>
        </w:rPr>
        <w:t xml:space="preserve"> Tư tưởng bể tố</w:t>
      </w:r>
      <w:r>
        <w:rPr>
          <w:i/>
        </w:rPr>
        <w:t>cảm từ</w:t>
      </w:r>
      <w:r/>
    </w:p>
    <w:p>
      <w:r>
        <w:rPr>
          <w:b/>
        </w:rPr>
        <w:t xml:space="preserve"> bệ; </w:t>
      </w:r>
      <w:r>
        <w:rPr>
          <w:i/>
        </w:rPr>
        <w:t>danh từ</w:t>
      </w:r>
      <w:r>
        <w:t xml:space="preserve"> Chỗ được XÂY, đắn, v.v. cho cao lên để làm nơi đại vật gi. Tương đất trên bệ dủ. Bệ nhủo.</w:t>
      </w:r>
    </w:p>
    <w:p>
      <w:r>
        <w:rPr>
          <w:b/>
        </w:rPr>
        <w:t xml:space="preserve"> Xây bệ để đặt mắ</w:t>
      </w:r>
      <w:r>
        <w:rPr>
          <w:i/>
        </w:rPr>
        <w:t>tính từ</w:t>
      </w:r>
      <w:r/>
    </w:p>
    <w:p>
      <w:r>
        <w:rPr>
          <w:b/>
        </w:rPr>
        <w:t xml:space="preserve"> bệ; </w:t>
      </w:r>
      <w:r>
        <w:rPr>
          <w:i/>
        </w:rPr>
        <w:t>động từ</w:t>
      </w:r>
      <w:r>
        <w:t xml:space="preserve"> (kng.). Như bẻ, (nhưng nghĩa mạnh hơn). Bệ PƯHVEH XI.</w:t>
      </w:r>
    </w:p>
    <w:p>
      <w:r>
        <w:rPr>
          <w:b/>
        </w:rPr>
        <w:t xml:space="preserve"> bê hạ </w:t>
      </w:r>
      <w:r>
        <w:rPr>
          <w:i/>
        </w:rPr>
        <w:t>danh từ</w:t>
      </w:r>
      <w:r/>
    </w:p>
    <w:p>
      <w:r>
        <w:rPr>
          <w:b/>
        </w:rPr>
        <w:t xml:space="preserve"> Từ dùng để gọi vua một cách tôn kính khi nó! với VU</w:t>
      </w:r>
      <w:r>
        <w:rPr>
          <w:i/>
        </w:rPr>
        <w:t>đại từ</w:t>
      </w:r>
      <w:r/>
    </w:p>
    <w:p>
      <w:r>
        <w:rPr>
          <w:b/>
        </w:rPr>
        <w:t xml:space="preserve"> bệ kiên </w:t>
      </w:r>
      <w:r>
        <w:rPr>
          <w:i/>
        </w:rPr>
        <w:t>động từ</w:t>
      </w:r>
      <w:r>
        <w:t xml:space="preserve"> Yết kiến VI.</w:t>
      </w:r>
    </w:p>
    <w:p>
      <w:r>
        <w:rPr>
          <w:b/>
        </w:rPr>
        <w:t xml:space="preserve"> hệ ngọc </w:t>
      </w:r>
      <w:r>
        <w:rPr>
          <w:i/>
        </w:rPr>
        <w:t>danh từ</w:t>
      </w:r>
      <w:r>
        <w:t xml:space="preserve"> Như bệ rồng.</w:t>
      </w:r>
    </w:p>
    <w:p>
      <w:r>
        <w:rPr>
          <w:b/>
        </w:rPr>
        <w:t xml:space="preserve"> bệ phóng </w:t>
      </w:r>
      <w:r>
        <w:rPr>
          <w:i/>
        </w:rPr>
        <w:t>danh từ</w:t>
      </w:r>
      <w:r>
        <w:t>Thiết bị để đặt và phỏng tên lửa hoặc bom, đạn. bệ rạc I. Lôi thôi, tôi tệ đến mức ảnh hưởng tỨI nhân cách.</w:t>
      </w:r>
    </w:p>
    <w:p>
      <w:r>
        <w:rPr>
          <w:b/>
        </w:rPr>
        <w:t xml:space="preserve"> Nha ở bể rạ</w:t>
      </w:r>
      <w:r>
        <w:rPr>
          <w:i/>
        </w:rPr>
        <w:t>cảm từ</w:t>
      </w:r>
      <w:r/>
    </w:p>
    <w:p>
      <w:r>
        <w:rPr>
          <w:b/>
        </w:rPr>
        <w:t xml:space="preserve"> ông bệ tủ</w:t>
      </w:r>
      <w:r>
        <w:rPr>
          <w:i/>
        </w:rPr>
        <w:t>cảm từ</w:t>
      </w:r>
      <w:r/>
    </w:p>
    <w:p>
      <w:r>
        <w:rPr>
          <w:b/>
        </w:rPr>
        <w:t xml:space="preserve"> hệ rồng </w:t>
      </w:r>
      <w:r>
        <w:rPr>
          <w:i/>
        </w:rPr>
        <w:t>danh từ</w:t>
      </w:r>
      <w:r>
        <w:t xml:space="preserve"> Bệ đặt ngai cho vua ngôi; thưởng dùng để chỉ VI.</w:t>
      </w:r>
    </w:p>
    <w:p>
      <w:r>
        <w:rPr>
          <w:b/>
        </w:rPr>
        <w:t xml:space="preserve"> bệ tỉ </w:t>
      </w:r>
      <w:r>
        <w:rPr>
          <w:i/>
        </w:rPr>
        <w:t>danh từ</w:t>
      </w:r>
      <w:r>
        <w:t xml:space="preserve"> Chỗ cho chắc để băn.</w:t>
      </w:r>
    </w:p>
    <w:p>
      <w:r>
        <w:rPr>
          <w:b/>
        </w:rPr>
        <w:t xml:space="preserve"> tựa sung bẽ vệ </w:t>
      </w:r>
      <w:r>
        <w:rPr>
          <w:i/>
        </w:rPr>
        <w:t>tính từ</w:t>
      </w:r>
      <w:r>
        <w:t xml:space="preserve"> Có bộ đang oal nghiêm. Bệ . vẻ ngôi.</w:t>
      </w:r>
    </w:p>
    <w:p>
      <w:r>
        <w:rPr>
          <w:b/>
        </w:rPr>
        <w:t xml:space="preserve"> giưa 3q</w:t>
      </w:r>
      <w:r>
        <w:rPr>
          <w:i/>
        </w:rPr>
        <w:t>phụ từ</w:t>
      </w:r>
      <w:r>
        <w:t xml:space="preserve"> th tưng bề vẻ.</w:t>
      </w:r>
    </w:p>
    <w:p>
      <w:r>
        <w:rPr>
          <w:b/>
        </w:rPr>
        <w:t xml:space="preserve"> bệch </w:t>
      </w:r>
      <w:r>
        <w:rPr>
          <w:i/>
        </w:rPr>
        <w:t>tính từ</w:t>
      </w:r>
      <w:r>
        <w:t xml:space="preserve"> (Màu trắng) nhợt nhạt. Nước dda bệch. Miãt trẳng bệch l Lãy: hềnh bệch (y tnimứẰc độ 1È). túi bệch bạc Hệch (nói khải quát).</w:t>
      </w:r>
    </w:p>
    <w:p>
      <w:r>
        <w:rPr>
          <w:b/>
        </w:rPr>
        <w:t xml:space="preserve"> Da dễ bách hạ</w:t>
      </w:r>
      <w:r>
        <w:rPr>
          <w:i/>
        </w:rPr>
        <w:t>cảm từ</w:t>
      </w:r>
      <w:r>
        <w:t xml:space="preserve"> bên ở. I Mội hai nơi đối với nhau trong (phải hoặc trái, trên hoặc dươi, trong hoặc ngoài).</w:t>
      </w:r>
    </w:p>
    <w:p>
      <w:r>
        <w:rPr>
          <w:b/>
        </w:rPr>
        <w:t xml:space="preserve"> Hạt bên đướn lữ Bên kia la Niỉi, bên Hãy la SÓNG, ÄMiáu thuận bên (FuHg 3 Người hoặc tập thể những ñngưới củng một phĩa, trong quan hệ với người hoặc tập thể những ñgưƯởi ở phia khá</w:t>
      </w:r>
      <w:r>
        <w:rPr>
          <w:i/>
        </w:rPr>
        <w:t>cảm từ</w:t>
      </w:r>
      <w:r/>
    </w:p>
    <w:p>
      <w:r>
        <w:rPr>
          <w:b/>
        </w:rPr>
        <w:t xml:space="preserve"> Bản Hội, bên „1 goạ</w:t>
      </w:r>
      <w:r>
        <w:rPr>
          <w:i/>
        </w:rPr>
        <w:t>tính từ</w:t>
      </w:r>
      <w:r>
        <w:t xml:space="preserve"> Bên 1U VÊH tai bên đếu có lợi, 3 MãặI, phương diện, lrơng quan hệ với mặt khác, phương đ:iển khác Hảẻn nghĩa bên tình. Nơi sát cạnh, nơi gắn kể Tĩnh bện. khưng hện nhau. Bên cạnh thinh tích (đồng thời với thành tích), CÔN CŨ một sổ khuyết điểm 5 (chm.</w:t>
      </w:r>
    </w:p>
    <w:p>
      <w:r>
        <w:rPr>
          <w:b/>
        </w:rPr>
        <w:t xml:space="preserve"> dủnE phụ sau </w:t>
      </w:r>
      <w:r>
        <w:rPr>
          <w:i/>
        </w:rPr>
        <w:t>danh từ</w:t>
      </w:r>
      <w:r>
        <w:t>]. (Canh, mặt) không phải là đảy hoặc không thuộc về đáy của một hinh. Carth hên của hình (hưng. Äfđäf bên của môi hằng †ru.</w:t>
      </w:r>
    </w:p>
    <w:p>
      <w:r>
        <w:rPr>
          <w:b/>
        </w:rPr>
        <w:t xml:space="preserve"> bên bị </w:t>
      </w:r>
      <w:r>
        <w:rPr>
          <w:i/>
        </w:rPr>
        <w:t>danh từ</w:t>
      </w:r>
      <w:r>
        <w:t xml:space="preserve"> Phia, người bị kiện trước toa än, trong quan hệ với phía, người đưa đơn kiện (gọi lä bến HGHYUÊN ).</w:t>
      </w:r>
    </w:p>
    <w:p>
      <w:r>
        <w:rPr>
          <w:b/>
        </w:rPr>
        <w:t xml:space="preserve"> bên nguyên bến nguyên </w:t>
      </w:r>
      <w:r>
        <w:rPr>
          <w:i/>
        </w:rPr>
        <w:t>danh từ</w:t>
      </w:r>
      <w:r>
        <w:t xml:space="preserve"> Phía, người đưa đơn kiện lưƯờc toá än, trong quan hệ với phía, người bị kiện (gọi lä bản bị).</w:t>
      </w:r>
    </w:p>
    <w:p>
      <w:r>
        <w:rPr>
          <w:b/>
        </w:rPr>
        <w:t xml:space="preserve"> bến </w:t>
      </w:r>
      <w:r>
        <w:rPr>
          <w:i/>
        </w:rPr>
        <w:t>tính từ</w:t>
      </w:r>
      <w:r>
        <w:t xml:space="preserve"> Có khả hằng chịu đựng tác dụng của lực cơ học mnä vẫn giữ 'Iguyên trạng thải: có thể EgIử nguyên trạnE thải được lân, dùng được lâu. $ơ; Chỉ bến. Vrdii bên MìauH. Sức bền của tật liêu. ấn chặc mặc bên (mg.). 2 Có thể tiữ nguyên được lâu, không biến đổi, không Suy yếu, đù cỏ tác động bất lợi từ bên ngoái .- 3 lòn ợ không bên. Làm trai chị cha bản...</w:t>
      </w:r>
    </w:p>
    <w:p>
      <w:r>
        <w:rPr>
          <w:b/>
        </w:rPr>
        <w:t xml:space="preserve"> (c</w:t>
      </w:r>
      <w:r>
        <w:rPr>
          <w:i/>
        </w:rPr>
        <w:t>danh từ</w:t>
      </w:r>
      <w:r>
        <w:t>). ấn ở với khôn 8 nhau bền.</w:t>
      </w:r>
    </w:p>
    <w:p>
      <w:r>
        <w:rPr>
          <w:b/>
        </w:rPr>
        <w:t xml:space="preserve"> bến bí </w:t>
      </w:r>
      <w:r>
        <w:rPr>
          <w:i/>
        </w:rPr>
        <w:t>tính từ</w:t>
      </w:r>
      <w:r>
        <w:t xml:space="preserve"> Chìu đựng nặng nhọc, khó khăn được lâu dải. Sc bến bỉ Hdq CON HGHỚI. Bến bị (hữu tranh, bến chặt L. Chặt chả vả bên lầu, khó tách TỜI, khỏ nhá vỡ. Khái liên mình bản Chủi.</w:t>
      </w:r>
    </w:p>
    <w:p>
      <w:r>
        <w:rPr>
          <w:b/>
        </w:rPr>
        <w:t xml:space="preserve"> Tình (HÌN kẽ! bên chặ</w:t>
      </w:r>
      <w:r>
        <w:rPr>
          <w:i/>
        </w:rPr>
        <w:t>tính từ</w:t>
      </w:r>
      <w:r/>
    </w:p>
    <w:p>
      <w:r>
        <w:rPr>
          <w:b/>
        </w:rPr>
        <w:t xml:space="preserve"> bến chỉ </w:t>
      </w:r>
      <w:r>
        <w:rPr>
          <w:i/>
        </w:rPr>
        <w:t>tính từ</w:t>
      </w:r>
      <w:r>
        <w:t xml:space="preserve"> CHỮ vimg được y chị. không ii | núng, không đổi thay trước khó khăn. trở ftga1.</w:t>
      </w:r>
    </w:p>
    <w:p>
      <w:r>
        <w:rPr>
          <w:b/>
        </w:rPr>
        <w:t xml:space="preserve"> Bản chỉ học tậ</w:t>
      </w:r>
      <w:r>
        <w:rPr>
          <w:i/>
        </w:rPr>
        <w:t>phụ từ</w:t>
      </w:r>
      <w:r/>
    </w:p>
    <w:p>
      <w:r>
        <w:rPr>
          <w:b/>
        </w:rPr>
        <w:t xml:space="preserve"> bến gan </w:t>
      </w:r>
      <w:r>
        <w:rPr>
          <w:i/>
        </w:rPr>
        <w:t>tính từ</w:t>
      </w:r>
      <w:r>
        <w:t xml:space="preserve"> Chịu đựng được lâu các thử thách, khöng 1O nủng: trước khỏ khăn. 1E hiểm, Bến gan Chiến đi. Bên 8ữrt vững chỉ. bến 'lòng L. triữ vững được tỉnh thần, y chỉ, tước sau như một, không thay đổi. Hến làng ' WMHớŒ Chỉ. bền vững t, Vững chắc và bền lầu. Hếm Li4T¡ tr như bực thanh đồng.</w:t>
      </w:r>
    </w:p>
    <w:p>
      <w:r>
        <w:rPr>
          <w:b/>
        </w:rPr>
        <w:t xml:space="preserve"> Tỉnh hữm nghị bên Vi Œ bến </w:t>
      </w:r>
      <w:r>
        <w:rPr>
          <w:i/>
        </w:rPr>
        <w:t>đại từ</w:t>
      </w:r>
      <w:r>
        <w:t xml:space="preserve"> (ph.; kng.). Bên (đã nói đến) ấy. Ở bến hến ủ.</w:t>
      </w:r>
    </w:p>
    <w:p>
      <w:r>
        <w:rPr>
          <w:b/>
        </w:rPr>
        <w:t xml:space="preserve"> I1 Chỗ bở sSũng, thưởng có bậc lên xuống, để tắm Biặt, lấy nướ</w:t>
      </w:r>
      <w:r>
        <w:rPr>
          <w:i/>
        </w:rPr>
        <w:t>cảm từ</w:t>
      </w:r>
      <w:r>
        <w:t xml:space="preserve"> ¿ Nơi quy định cho tảu thuyền, XE CÔ dựng lại để hành khách lên xuống, xếp dỡ 'hảng hoá. Bến đỏ "ngang. Tu thuỷ cáp bến. Hếm Ôiö.</w:t>
      </w:r>
    </w:p>
    <w:p>
      <w:r>
        <w:rPr>
          <w:b/>
        </w:rPr>
        <w:t xml:space="preserve"> bên bở </w:t>
      </w:r>
      <w:r>
        <w:rPr>
          <w:i/>
        </w:rPr>
        <w:t>danh từ</w:t>
      </w:r>
      <w:r>
        <w:t xml:space="preserve"> Như bở bởn.</w:t>
      </w:r>
    </w:p>
    <w:p>
      <w:r>
        <w:rPr>
          <w:b/>
        </w:rPr>
        <w:t xml:space="preserve"> bên lội </w:t>
      </w:r>
      <w:r>
        <w:rPr>
          <w:i/>
        </w:rPr>
        <w:t>danh từ</w:t>
      </w:r>
      <w:r>
        <w:t xml:space="preserve"> Đoạn sống, suối được chọn để tổ Chức cha bộ đội lội qua; nhần biệt với bạn VƯỢI.</w:t>
      </w:r>
    </w:p>
    <w:p>
      <w:r>
        <w:rPr>
          <w:b/>
        </w:rPr>
        <w:t xml:space="preserve"> bên nước </w:t>
      </w:r>
      <w:r>
        <w:rPr>
          <w:i/>
        </w:rPr>
        <w:t>danh từ</w:t>
      </w:r>
      <w:r/>
    </w:p>
    <w:p>
      <w:r>
        <w:rPr>
          <w:b/>
        </w:rPr>
        <w:t xml:space="preserve"> Bến ở 'sông để thuyền bè đậu hoặc để tắm giặt, lấy nướ</w:t>
      </w:r>
      <w:r>
        <w:rPr>
          <w:i/>
        </w:rPr>
        <w:t>cảm từ</w:t>
      </w:r>
      <w:r/>
    </w:p>
    <w:p>
      <w:r>
        <w:rPr>
          <w:b/>
        </w:rPr>
        <w:t xml:space="preserve"> bên tâu </w:t>
      </w:r>
      <w:r>
        <w:rPr>
          <w:i/>
        </w:rPr>
        <w:t>danh từ</w:t>
      </w:r>
      <w:r>
        <w:t xml:space="preserve"> I Nơi trong cảng có các cöng trình vả thiết hị cho tảu thuỷ đỗ, hành khách lên XuỐng, xếp đỡ hàng hoá hoặc làm Các VIỆC phục vụ kĩ thuật cho tâu.</w:t>
      </w:r>
    </w:p>
    <w:p>
      <w:r>
        <w:rPr>
          <w:b/>
        </w:rPr>
        <w:t xml:space="preserve"> + Cảng nhỏ, hến VƯỢI </w:t>
      </w:r>
      <w:r>
        <w:rPr>
          <w:i/>
        </w:rPr>
        <w:t>danh từ</w:t>
      </w:r>
      <w:r>
        <w:t xml:space="preserve"> Đuan sÖng, suẽi được chọn để tế chức chao bộ đội vượi qua băng thuyền, pha, cầu nổi: phân biệt với bạn lội.</w:t>
      </w:r>
    </w:p>
    <w:p>
      <w:r>
        <w:rPr>
          <w:b/>
        </w:rPr>
        <w:t xml:space="preserve"> bến Xe </w:t>
      </w:r>
      <w:r>
        <w:rPr>
          <w:i/>
        </w:rPr>
        <w:t>danh từ</w:t>
      </w:r>
      <w:r>
        <w:t xml:space="preserve"> Nơi ở các điểm đầu mối va đầu tuyển xe khách liên tính, có các Công trinh phục vụ hành khách.</w:t>
      </w:r>
    </w:p>
    <w:p>
      <w:r>
        <w:rPr>
          <w:b/>
        </w:rPr>
        <w:t xml:space="preserve"> bắn </w:t>
      </w:r>
      <w:r>
        <w:rPr>
          <w:i/>
        </w:rPr>
        <w:t>động từ</w:t>
      </w:r>
      <w:r>
        <w:t xml:space="preserve"> I Kết nhiều sợi nhỏ làm cha ' chúng xoắn chất vào nhau thành SơI to hoặc thành đả dùng.</w:t>
      </w:r>
    </w:p>
    <w:p>
      <w:r>
        <w:rPr>
          <w:b/>
        </w:rPr>
        <w:t xml:space="preserve"> là Bện thưng. Bên chố</w:t>
      </w:r>
      <w:r>
        <w:rPr>
          <w:i/>
        </w:rPr>
        <w:t>tính từ</w:t>
      </w:r>
      <w:r>
        <w:t xml:space="preserve"> ? Quần và đính Chặt vảo. Neom hện vào bảnh +€. benh; äg. Làm cho vật nặng được .TẳngE chếch lên, thung đn bệnh hòn để. 2 Chếch lên vi mắt cân bằng. Một đâu phiến gỗ bệnh lên. bênh; đư. Lm về củng phía để che chở hoặc chống chế. fc bệnh Bảênh nhau chẳm LÔ.</w:t>
      </w:r>
    </w:p>
    <w:p>
      <w:r>
        <w:rPr>
          <w:b/>
        </w:rPr>
        <w:t xml:space="preserve"> chấ</w:t>
      </w:r>
      <w:r>
        <w:rPr>
          <w:i/>
        </w:rPr>
        <w:t>phụ từ</w:t>
      </w:r>
      <w:r/>
    </w:p>
    <w:p>
      <w:r>
        <w:rPr>
          <w:b/>
        </w:rPr>
        <w:t xml:space="preserve"> bẽnh bè </w:t>
      </w:r>
      <w:r>
        <w:rPr>
          <w:i/>
        </w:rPr>
        <w:t>động từ</w:t>
      </w:r>
      <w:r>
        <w:t xml:space="preserve"> (kng.). HBênh một cách thiên lệch cho bẻ cảnh của tmminh. bễnh vực Ốg. Đứng về cùng phia để che chở, hảo vệ chỗng lại sự cũng kích, Sự xâm phạm.</w:t>
      </w:r>
    </w:p>
    <w:p>
      <w:r>
        <w:rPr>
          <w:b/>
        </w:rPr>
        <w:t xml:space="preserve"> Bệnh Vi HŒHỜỚI hị Bệnh lẽ phá</w:t>
      </w:r>
      <w:r>
        <w:rPr>
          <w:i/>
        </w:rPr>
        <w:t>tính từ</w:t>
      </w:r>
      <w:r>
        <w:t xml:space="preserve"> t211{1H.</w:t>
      </w:r>
    </w:p>
    <w:p>
      <w:r>
        <w:rPr>
          <w:b/>
        </w:rPr>
        <w:t xml:space="preserve"> VWC bệnh </w:t>
      </w:r>
      <w:r>
        <w:rPr>
          <w:i/>
        </w:rPr>
        <w:t>động từ</w:t>
      </w:r>
      <w:r>
        <w:t xml:space="preserve"> (dùng trước lên).</w:t>
      </w:r>
    </w:p>
    <w:p>
      <w:r>
        <w:rPr>
          <w:b/>
        </w:rPr>
        <w:t xml:space="preserve"> Mỗi hẳn lên mãt nướ</w:t>
      </w:r>
      <w:r>
        <w:rPr>
          <w:i/>
        </w:rPr>
        <w:t>cảm từ</w:t>
      </w:r>
      <w:r>
        <w:t xml:space="preserve"> Chiếc phao bệnh lên. Nỗi bệnh lên. bếnh bệch L.X. bệch (láy).</w:t>
      </w:r>
    </w:p>
    <w:p>
      <w:r>
        <w:rPr>
          <w:b/>
        </w:rPr>
        <w:t xml:space="preserve"> bểnh bỗng </w:t>
      </w:r>
      <w:r>
        <w:rPr>
          <w:i/>
        </w:rPr>
        <w:t>động từ</w:t>
      </w:r>
      <w:r>
        <w:t xml:space="preserve"> Như ' bổng bệnh.</w:t>
      </w:r>
    </w:p>
    <w:p>
      <w:r>
        <w:rPr>
          <w:b/>
        </w:rPr>
        <w:t xml:space="preserve"> bệnh 1 </w:t>
      </w:r>
      <w:r>
        <w:rPr>
          <w:i/>
        </w:rPr>
        <w:t>danh từ</w:t>
      </w:r>
      <w:r>
        <w:t xml:space="preserve"> Trạng thải cơ thế hoặc bộ phận cử thể hoat động không bình thưởng, Bệnh si. Bệnh tim. Bệnh lúa Phòng bệnh hơn chữa bệnh MừÙ1?!1. Lm bệnh*, 7 Trạng thái hự hỏng hộ nhận lảm cho Tnäy móc hoạt động không bình thưởng. Tìm ra được bệnh của máy, 3 Thời xâu hoặc khuyết điểm về tư tướng lắm cha có những hành động đáng chê trách hoặc gãy hai. Hệnh nơi chữ.</w:t>
      </w:r>
    </w:p>
    <w:p>
      <w:r>
        <w:rPr>
          <w:b/>
        </w:rPr>
        <w:t xml:space="preserve"> Bệnh đa MỸ, H</w:t>
      </w:r>
      <w:r>
        <w:rPr>
          <w:i/>
        </w:rPr>
        <w:t>tính từ</w:t>
      </w:r>
      <w:r>
        <w:t xml:space="preserve"> (nh.). Ốm.</w:t>
      </w:r>
    </w:p>
    <w:p>
      <w:r>
        <w:rPr>
          <w:b/>
        </w:rPr>
        <w:t xml:space="preserve"> khing bệnh, không di lảm đượ</w:t>
      </w:r>
      <w:r>
        <w:rPr>
          <w:i/>
        </w:rPr>
        <w:t>cảm từ</w:t>
      </w:r>
      <w:r/>
    </w:p>
    <w:p>
      <w:r>
        <w:rPr>
          <w:b/>
        </w:rPr>
        <w:t xml:space="preserve"> bệnh án d, Bản ghỉ quá trình nhát triển của bệnh, kế</w:t>
      </w:r>
      <w:r>
        <w:rPr>
          <w:i/>
        </w:rPr>
        <w:t>tính từ</w:t>
      </w:r>
      <w:r>
        <w:t xml:space="preserve"> quả khảm vä chữa bệnh.</w:t>
      </w:r>
    </w:p>
    <w:p>
      <w:r>
        <w:rPr>
          <w:b/>
        </w:rPr>
        <w:t xml:space="preserve"> Lăn bệnh án để theo dõi tình hình hệnh Lạ</w:t>
      </w:r>
      <w:r>
        <w:rPr>
          <w:i/>
        </w:rPr>
        <w:t>tính từ</w:t>
      </w:r>
      <w:r>
        <w:t xml:space="preserve"> bệnh bạch cầu d, Bệnh ác tỉnh của cơ quan tạo máu làm tăng quả nhiều số lượng bạch cẩn trong TIäU. bệnh bỉnh dj.</w:t>
      </w:r>
    </w:p>
    <w:p>
      <w:r>
        <w:rPr>
          <w:b/>
        </w:rPr>
        <w:t xml:space="preserve"> uän nhân đau ốm không thể tham gia chiến đấu, bệnh căn </w:t>
      </w:r>
      <w:r>
        <w:rPr>
          <w:i/>
        </w:rPr>
        <w:t>danh từ</w:t>
      </w:r>
      <w:r>
        <w:t xml:space="preserve"> Nguỗn gốc của bệnh.</w:t>
      </w:r>
    </w:p>
    <w:p>
      <w:r>
        <w:rPr>
          <w:b/>
        </w:rPr>
        <w:t xml:space="preserve"> bạnh chứng đ. (i</w:t>
      </w:r>
      <w:r>
        <w:rPr>
          <w:i/>
        </w:rPr>
        <w:t>danh từ</w:t>
      </w:r>
      <w:r>
        <w:t>}.</w:t>
      </w:r>
    </w:p>
    <w:p>
      <w:r>
        <w:rPr>
          <w:b/>
        </w:rPr>
        <w:t xml:space="preserve"> Triệu chứng của bệnh, bệnh hoạn </w:t>
      </w:r>
      <w:r>
        <w:rPr>
          <w:i/>
        </w:rPr>
        <w:t>danh từ</w:t>
      </w:r>
      <w:r>
        <w:t xml:space="preserve"> Trang thải bị đau ốm. bệnh tắt (nỏi khải quát). Ht, Đau ốm. không khoẻ mianh. Mà tỉa bệnh hoạn. Từư trưởng bệnh hoạn (b. .).</w:t>
      </w:r>
    </w:p>
    <w:p>
      <w:r>
        <w:rPr>
          <w:b/>
        </w:rPr>
        <w:t xml:space="preserve"> bệnh kín </w:t>
      </w:r>
      <w:r>
        <w:rPr>
          <w:i/>
        </w:rPr>
        <w:t>danh từ</w:t>
      </w:r>
      <w:r>
        <w:t xml:space="preserve"> Bệnh họa liễn (lối nói kiếng tránh).</w:t>
      </w:r>
    </w:p>
    <w:p>
      <w:r>
        <w:rPr>
          <w:b/>
        </w:rPr>
        <w:t xml:space="preserve"> bệnh lí bệnh /y. </w:t>
      </w:r>
      <w:r>
        <w:rPr>
          <w:i/>
        </w:rPr>
        <w:t>danh từ</w:t>
      </w:r>
      <w:r>
        <w:t xml:space="preserve"> † Bệnh lị cv, học (nói tắt) + Những biểu hiện của bệnh (nỏi tổng quát). Hiền tượng bành bệnh lí học ryv.</w:t>
      </w:r>
    </w:p>
    <w:p>
      <w:r>
        <w:rPr>
          <w:b/>
        </w:rPr>
        <w:t xml:space="preserve"> bệnh ly họ</w:t>
      </w:r>
      <w:r>
        <w:rPr>
          <w:i/>
        </w:rPr>
        <w:t>cảm từ</w:t>
      </w:r>
      <w:r>
        <w:t xml:space="preserve"> d Miön học về các bệnh, về căn nguyên, triều chứng, sự diễn biến. của các bệnh. V.</w:t>
      </w:r>
    </w:p>
    <w:p>
      <w:r>
        <w:rPr>
          <w:b/>
        </w:rPr>
        <w:t xml:space="preserve">V, bệnh lịch </w:t>
      </w:r>
      <w:r>
        <w:rPr>
          <w:i/>
        </w:rPr>
        <w:t>danh từ</w:t>
      </w:r>
      <w:r>
        <w:t xml:space="preserve"> x. bệnh *ử.</w:t>
      </w:r>
    </w:p>
    <w:p>
      <w:r>
        <w:rPr>
          <w:b/>
        </w:rPr>
        <w:t xml:space="preserve"> bênh lý </w:t>
      </w:r>
      <w:r>
        <w:rPr>
          <w:i/>
        </w:rPr>
        <w:t>xem</w:t>
      </w:r>
      <w:r/>
    </w:p>
    <w:p>
      <w:r>
        <w:rPr>
          <w:b/>
        </w:rPr>
        <w:t xml:space="preserve"> bệnh li bệnh lý học </w:t>
      </w:r>
      <w:r>
        <w:rPr>
          <w:i/>
        </w:rPr>
        <w:t>xem</w:t>
      </w:r>
      <w:r/>
    </w:p>
    <w:p>
      <w:r>
        <w:rPr>
          <w:b/>
        </w:rPr>
        <w:t xml:space="preserve"> bệnh l¡ họ</w:t>
      </w:r>
      <w:r>
        <w:rPr>
          <w:i/>
        </w:rPr>
        <w:t>cảm từ</w:t>
      </w:r>
      <w:r/>
    </w:p>
    <w:p>
      <w:r>
        <w:rPr>
          <w:b/>
        </w:rPr>
        <w:t xml:space="preserve"> bệnh nghề nghiệp </w:t>
      </w:r>
      <w:r>
        <w:rPr>
          <w:i/>
        </w:rPr>
        <w:t>danh từ</w:t>
      </w:r>
      <w:r>
        <w:t xml:space="preserve"> Bệnh phát sinh do tác đồng của điều kiện lao đông có hại đổi với người lao động.</w:t>
      </w:r>
    </w:p>
    <w:p>
      <w:r>
        <w:rPr>
          <w:b/>
        </w:rPr>
        <w:t xml:space="preserve"> bệnh nhãn </w:t>
      </w:r>
      <w:r>
        <w:rPr>
          <w:i/>
        </w:rPr>
        <w:t>danh từ</w:t>
      </w:r>
      <w:r>
        <w:t xml:space="preserve"> Người ấm đau, trong quan nệ với thầy thuốc, với bệnh viện.</w:t>
      </w:r>
    </w:p>
    <w:p>
      <w:r>
        <w:rPr>
          <w:b/>
        </w:rPr>
        <w:t xml:space="preserve"> bệnh nhỉ </w:t>
      </w:r>
      <w:r>
        <w:rPr>
          <w:i/>
        </w:rPr>
        <w:t>danh từ</w:t>
      </w:r>
      <w:r>
        <w:t xml:space="preserve"> Bệnh nhãn trẻ E111.</w:t>
      </w:r>
    </w:p>
    <w:p>
      <w:r>
        <w:rPr>
          <w:b/>
        </w:rPr>
        <w:t xml:space="preserve"> bềnh phẩm </w:t>
      </w:r>
      <w:r>
        <w:rPr>
          <w:i/>
        </w:rPr>
        <w:t>danh từ</w:t>
      </w:r>
      <w:r>
        <w:t xml:space="preserve"> Chất lấy từ cơ thể có bệnh để xét nghiệm.</w:t>
      </w:r>
    </w:p>
    <w:p>
      <w:r>
        <w:rPr>
          <w:b/>
        </w:rPr>
        <w:t xml:space="preserve"> bệnh sĩ </w:t>
      </w:r>
      <w:r>
        <w:rPr>
          <w:i/>
        </w:rPr>
        <w:t>danh từ</w:t>
      </w:r>
      <w:r>
        <w:t xml:space="preserve"> (kng.). Bệnh sĩ điện (nói tắt).</w:t>
      </w:r>
    </w:p>
    <w:p>
      <w:r>
        <w:rPr>
          <w:b/>
        </w:rPr>
        <w:t xml:space="preserve"> bệnh SỬ </w:t>
      </w:r>
      <w:r>
        <w:rPr>
          <w:i/>
        </w:rPr>
        <w:t>danh từ</w:t>
      </w:r>
      <w:r>
        <w:t xml:space="preserve"> Hoàn cảnh mắc bệnh trước đây và quá trinh phái triển bệnh của một bệnh nhàn.</w:t>
      </w:r>
    </w:p>
    <w:p>
      <w:r>
        <w:rPr>
          <w:b/>
        </w:rPr>
        <w:t xml:space="preserve"> bệnh tầm thân </w:t>
      </w:r>
      <w:r>
        <w:rPr>
          <w:i/>
        </w:rPr>
        <w:t>danh từ</w:t>
      </w:r>
      <w:r>
        <w:t xml:space="preserve"> Bệnh do hoạt động của bộ nãp bị rỗi loạn gầy nên những biển đổi không binh thường trong ý thức, hãnh v1 của con người.</w:t>
      </w:r>
    </w:p>
    <w:p>
      <w:r>
        <w:rPr>
          <w:b/>
        </w:rPr>
        <w:t xml:space="preserve"> hành tật </w:t>
      </w:r>
      <w:r>
        <w:rPr>
          <w:i/>
        </w:rPr>
        <w:t>danh từ</w:t>
      </w:r>
      <w:r/>
    </w:p>
    <w:p>
      <w:r>
        <w:rPr>
          <w:b/>
        </w:rPr>
        <w:t xml:space="preserve"> (hoặc </w:t>
      </w:r>
      <w:r>
        <w:rPr>
          <w:i/>
        </w:rPr>
        <w:t>tính từ</w:t>
      </w:r>
      <w:r>
        <w:t>). Bệnh và tật (nói khải quä†). Người không có bệnh tật gì.</w:t>
      </w:r>
    </w:p>
    <w:p>
      <w:r>
        <w:rPr>
          <w:b/>
        </w:rPr>
        <w:t xml:space="preserve"> Giúp đỡ khi tia yến, bệnh tá</w:t>
      </w:r>
      <w:r>
        <w:rPr>
          <w:i/>
        </w:rPr>
        <w:t>tính từ</w:t>
      </w:r>
      <w:r/>
    </w:p>
    <w:p>
      <w:r>
        <w:rPr>
          <w:b/>
        </w:rPr>
        <w:t xml:space="preserve"> bệnh thời khí </w:t>
      </w:r>
      <w:r>
        <w:rPr>
          <w:i/>
        </w:rPr>
        <w:t>danh từ</w:t>
      </w:r>
      <w:r/>
    </w:p>
    <w:p>
      <w:r>
        <w:rPr>
          <w:b/>
        </w:rPr>
        <w:t xml:space="preserve"> Bệnh dịch phát sinh theo mùa, đo điều kiện thời tiế</w:t>
      </w:r>
      <w:r>
        <w:rPr>
          <w:i/>
        </w:rPr>
        <w:t>tính từ</w:t>
      </w:r>
      <w:r/>
    </w:p>
    <w:p>
      <w:r>
        <w:rPr>
          <w:b/>
        </w:rPr>
        <w:t xml:space="preserve"> bệnh tỉnh </w:t>
      </w:r>
      <w:r>
        <w:rPr>
          <w:i/>
        </w:rPr>
        <w:t>danh từ</w:t>
      </w:r>
      <w:r>
        <w:t xml:space="preserve"> Tỉnh hình bệnh. Bảnh tình trầm trọng.</w:t>
      </w:r>
    </w:p>
    <w:p>
      <w:r>
        <w:rPr>
          <w:b/>
        </w:rPr>
        <w:t xml:space="preserve"> bạnh trạng </w:t>
      </w:r>
      <w:r>
        <w:rPr>
          <w:i/>
        </w:rPr>
        <w:t>danh từ</w:t>
      </w:r>
      <w:r>
        <w:t xml:space="preserve"> Trạng thải bẽnh. Bệnh trạng không đến Hi trm trọng.</w:t>
      </w:r>
    </w:p>
    <w:p>
      <w:r>
        <w:rPr>
          <w:b/>
        </w:rPr>
        <w:t xml:space="preserve"> bệnh tưởng </w:t>
      </w:r>
      <w:r>
        <w:rPr>
          <w:i/>
        </w:rPr>
        <w:t>danh từ</w:t>
      </w:r>
      <w:r/>
    </w:p>
    <w:p>
      <w:r>
        <w:rPr>
          <w:b/>
        </w:rPr>
        <w:t xml:space="preserve"> Trạng thái tính thắn lo lãng, sợ hãi đo cử nghĩ là minh đã mắc một bệnh nào đó bệnh viện </w:t>
      </w:r>
      <w:r>
        <w:rPr>
          <w:i/>
        </w:rPr>
        <w:t>danh từ</w:t>
      </w:r>
      <w:r>
        <w:t xml:space="preserve"> Cơ sở kham bệnh và nhận người ấm đau nằm điều tri. Bênh viện án khoa. bŠnh xã hội j.</w:t>
      </w:r>
    </w:p>
    <w:p>
      <w:r>
        <w:rPr>
          <w:b/>
        </w:rPr>
        <w:t xml:space="preserve"> Bệnh lây do hoàn cảnh xã hội Eầy nên, lăm cho nhiễn người mặc (như mắt hột, SỐI ré</w:t>
      </w:r>
      <w:r>
        <w:rPr>
          <w:i/>
        </w:rPr>
        <w:t>tính từ</w:t>
      </w:r>
      <w:r>
        <w:t xml:space="preserve"> lao, Đ1angE TãI, V.V.).</w:t>
      </w:r>
    </w:p>
    <w:p>
      <w:r>
        <w:rPr>
          <w:b/>
        </w:rPr>
        <w:t xml:space="preserve"> bệnh xá </w:t>
      </w:r>
      <w:r>
        <w:rPr>
          <w:i/>
        </w:rPr>
        <w:t>danh từ</w:t>
      </w:r>
      <w:r>
        <w:t xml:space="preserve"> Bệnh v:ện thỏ.</w:t>
      </w:r>
    </w:p>
    <w:p>
      <w:r>
        <w:rPr>
          <w:b/>
        </w:rPr>
        <w:t xml:space="preserve"> hếp; </w:t>
      </w:r>
      <w:r>
        <w:rPr>
          <w:i/>
        </w:rPr>
        <w:t>danh từ</w:t>
      </w:r>
      <w:r>
        <w:t xml:space="preserve"> 1 Dựng cụ để đun nấu. Hếp iỏ. Bến điện.</w:t>
      </w:r>
    </w:p>
    <w:p>
      <w:r>
        <w:rPr>
          <w:b/>
        </w:rPr>
        <w:t xml:space="preserve"> Nhóm bế</w:t>
      </w:r>
      <w:r>
        <w:rPr>
          <w:i/>
        </w:rPr>
        <w:t>phụ từ</w:t>
      </w:r>
      <w:r>
        <w:t xml:space="preserve"> 2 Gian nhà làm nơi đật bếp để nấu ăn.</w:t>
      </w:r>
    </w:p>
    <w:p>
      <w:r>
        <w:rPr>
          <w:b/>
        </w:rPr>
        <w:t xml:space="preserve"> 3 Người đản õng đi ở hoặc làm thuế chuyên việc nâu 'ăn thời trướ</w:t>
      </w:r>
      <w:r>
        <w:rPr>
          <w:i/>
        </w:rPr>
        <w:t>cảm từ</w:t>
      </w:r>
      <w:r>
        <w:t xml:space="preserve"> Làm bói, làm bến. Đâu bến (củ! ch Vi gia định riêng lẻ, ăn củng một bến: hộ. Nhá HữY Có hai bản.</w:t>
      </w:r>
    </w:p>
    <w:p>
      <w:r>
        <w:rPr>
          <w:b/>
        </w:rPr>
        <w:t xml:space="preserve"> bếp; </w:t>
      </w:r>
      <w:r>
        <w:rPr>
          <w:i/>
        </w:rPr>
        <w:t>danh từ</w:t>
      </w:r>
      <w:r/>
    </w:p>
    <w:p>
      <w:r>
        <w:rPr>
          <w:b/>
        </w:rPr>
        <w:t xml:space="preserve"> (I</w:t>
      </w:r>
      <w:r>
        <w:rPr>
          <w:i/>
        </w:rPr>
        <w:t>danh từ</w:t>
      </w:r>
      <w:r>
        <w:t>). Linh trong quän đội thời nhong kiến (hàm ụ CÓI trụủg).</w:t>
      </w:r>
    </w:p>
    <w:p>
      <w:r>
        <w:rPr>
          <w:b/>
        </w:rPr>
        <w:t xml:space="preserve"> + Bình nhất trong quản đội thời thực dân Phá</w:t>
      </w:r>
      <w:r>
        <w:rPr>
          <w:i/>
        </w:rPr>
        <w:t>phụ từ</w:t>
      </w:r>
      <w:r/>
    </w:p>
    <w:p>
      <w:r>
        <w:rPr>
          <w:b/>
        </w:rPr>
        <w:t xml:space="preserve"> bếp núc </w:t>
      </w:r>
      <w:r>
        <w:rPr>
          <w:i/>
        </w:rPr>
        <w:t>danh từ</w:t>
      </w:r>
      <w:r>
        <w:t xml:space="preserve"> Nơi để nấu ăn: bếp (nỏi khái quảt). Bên núc sạch sẽ. Việc bản nức (việc nụ ăn hãng ñ1gAy).</w:t>
      </w:r>
    </w:p>
    <w:p>
      <w:r>
        <w:rPr>
          <w:b/>
        </w:rPr>
        <w:t xml:space="preserve"> bếp nước đ. (t</w:t>
      </w:r>
      <w:r>
        <w:rPr>
          <w:i/>
        </w:rPr>
        <w:t>danh từ</w:t>
      </w:r>
      <w:r>
        <w:t>}. Công việc nấu I1.</w:t>
      </w:r>
    </w:p>
    <w:p>
      <w:r>
        <w:rPr>
          <w:b/>
        </w:rPr>
        <w:t xml:space="preserve"> bêrê cv. bé r¿. </w:t>
      </w:r>
      <w:r>
        <w:rPr>
          <w:i/>
        </w:rPr>
        <w:t>danh từ</w:t>
      </w:r>
      <w:r>
        <w:t xml:space="preserve"> Mũ bằng dạ tròn và đẹp, không Cở vánh, Có đính Hñúm nh ở đinh. bết; đa.</w:t>
      </w:r>
    </w:p>
    <w:p>
      <w:r>
        <w:rPr>
          <w:b/>
        </w:rPr>
        <w:t xml:space="preserve"> Dinh thành lớp, dinh sá</w:t>
      </w:r>
      <w:r>
        <w:rPr>
          <w:i/>
        </w:rPr>
        <w:t>tính từ</w:t>
      </w:r>
      <w:r>
        <w:t xml:space="preserve"> Quẩn do mời đỉnh hếi tao H HÔI, bết; (ph.; kng.).</w:t>
      </w:r>
    </w:p>
    <w:p>
      <w:r>
        <w:rPr>
          <w:b/>
        </w:rPr>
        <w:t xml:space="preserve"> I Miệt quả Sứ</w:t>
      </w:r>
      <w:r>
        <w:rPr>
          <w:i/>
        </w:rPr>
        <w:t>cảm từ</w:t>
      </w:r>
      <w:r>
        <w:t xml:space="preserve"> lrlu cay đa bói. Fì Kém. tôi. Nhá Hãy nay bết lâm.</w:t>
      </w:r>
    </w:p>
    <w:p>
      <w:r>
        <w:rPr>
          <w:b/>
        </w:rPr>
        <w:t xml:space="preserve"> bệt (ph.). </w:t>
      </w:r>
      <w:r>
        <w:rPr>
          <w:i/>
        </w:rPr>
        <w:t>xem</w:t>
      </w:r>
      <w:r>
        <w:t xml:space="preserve"> b#f,. hẹt; (Ngồi hoặc nằm} sát xuống đất, xuống P- ở bì hỗ sản, không kê löt gi ở dườởi. gÌ Ngôi bệt xuống bai có. hê‡a +. beia. hetöng bệ tổng.</w:t>
      </w:r>
    </w:p>
    <w:p>
      <w:r>
        <w:rPr>
          <w:b/>
        </w:rPr>
        <w:t xml:space="preserve"> </w:t>
      </w:r>
      <w:r>
        <w:rPr>
          <w:i/>
        </w:rPr>
        <w:t>danh từ</w:t>
      </w:r>
      <w:r>
        <w:t xml:space="preserve"> Vật liệu xây dựng chế CY. tạo tử hẳn hợp xinãng, cảt, đả và nước, đúc vào khuön. Đỏ bêlông.</w:t>
      </w:r>
    </w:p>
    <w:p>
      <w:r>
        <w:rPr>
          <w:b/>
        </w:rPr>
        <w:t xml:space="preserve"> bẽtông cốt sắt bé trìn 8 cốt sắt. </w:t>
      </w:r>
      <w:r>
        <w:rPr>
          <w:i/>
        </w:rPr>
        <w:t>danh từ</w:t>
      </w:r>
      <w:r>
        <w:t xml:space="preserve"> (cñl.</w:t>
      </w:r>
    </w:p>
    <w:p>
      <w:r>
        <w:rPr>
          <w:b/>
        </w:rPr>
        <w:t xml:space="preserve"> cv Bêtông cốt thé</w:t>
      </w:r>
      <w:r>
        <w:rPr>
          <w:i/>
        </w:rPr>
        <w:t>phụ từ</w:t>
      </w:r>
      <w:r>
        <w:t xml:space="preserve"> bệtöng cốt thép cv. bé .</w:t>
      </w:r>
    </w:p>
    <w:p>
      <w:r>
        <w:rPr>
          <w:b/>
        </w:rPr>
        <w:t xml:space="preserve">tng cố! thép. </w:t>
      </w:r>
      <w:r>
        <w:rPr>
          <w:i/>
        </w:rPr>
        <w:t>danh từ</w:t>
      </w:r>
      <w:r>
        <w:t xml:space="preserve"> BetônE có đặt cốt thép ở trong để táng sửœ chịu đựng, bẽu đự.</w:t>
      </w:r>
    </w:p>
    <w:p>
      <w:r>
        <w:rPr>
          <w:b/>
        </w:rPr>
        <w:t xml:space="preserve"> Bảy ra trước mắt mọi người cho ai CủnE thấy, nhằm làm nhụ</w:t>
      </w:r>
      <w:r>
        <w:rPr>
          <w:i/>
        </w:rPr>
        <w:t>cảm từ</w:t>
      </w:r>
      <w:r>
        <w:t xml:space="preserve"> (lũc DIỆP HGHỜI rủi bêu đhâu giữa chợ. 2 (thường HÔI bểu xi). Lăäm phải thấy xâu hỗ trước mọi người bằng lời nói. việc làm. Nó hứ BH Hồ KƯỚC NIỚI HƯUHỜI. Can hư hàu xấu bố HHẸ. HH (knE. ). Đăng xâu hö.</w:t>
      </w:r>
    </w:p>
    <w:p>
      <w:r>
        <w:rPr>
          <w:b/>
        </w:rPr>
        <w:t xml:space="preserve"> Thiên hạ biết th thật la DẾM qu</w:t>
      </w:r>
      <w:r>
        <w:rPr>
          <w:i/>
        </w:rPr>
        <w:t>danh từ</w:t>
      </w:r>
      <w:r/>
    </w:p>
    <w:p>
      <w:r>
        <w:rPr>
          <w:b/>
        </w:rPr>
        <w:t xml:space="preserve"> Rõ bêu củi mài! bẽêu điều (ph.). </w:t>
      </w:r>
      <w:r>
        <w:rPr>
          <w:i/>
        </w:rPr>
        <w:t>xem</w:t>
      </w:r>
      <w:r>
        <w:t xml:space="preserve"> hẻệu riêu. bẽu nắng đự. (Trẻ em} phơi đầu trần dưới nắng. SHỐt ngày đi bêu nẵng.</w:t>
      </w:r>
    </w:p>
    <w:p>
      <w:r>
        <w:rPr>
          <w:b/>
        </w:rPr>
        <w:t xml:space="preserve"> bều riêu </w:t>
      </w:r>
      <w:r>
        <w:rPr>
          <w:i/>
        </w:rPr>
        <w:t>động từ</w:t>
      </w:r>
      <w:r>
        <w:t xml:space="preserve"> Bêu xấu chủ người ta chệ cười, em CHHUỆN Hriễng CHữ Hư ta bêu riếu. Thất là ft bêu riểu.</w:t>
      </w:r>
    </w:p>
    <w:p>
      <w:r>
        <w:rPr>
          <w:b/>
        </w:rPr>
        <w:t xml:space="preserve"> bẽu bệu </w:t>
      </w:r>
      <w:r>
        <w:rPr>
          <w:i/>
        </w:rPr>
        <w:t>tính từ</w:t>
      </w:r>
      <w:r>
        <w:t xml:space="preserve"> x. bêu (lây).</w:t>
      </w:r>
    </w:p>
    <w:p>
      <w:r>
        <w:rPr>
          <w:b/>
        </w:rPr>
        <w:t xml:space="preserve"> bều Nhão thi, không chắc thị</w:t>
      </w:r>
      <w:r>
        <w:rPr>
          <w:i/>
        </w:rPr>
        <w:t>tính từ</w:t>
      </w:r>
      <w:r/>
    </w:p>
    <w:p>
      <w:r>
        <w:rPr>
          <w:b/>
        </w:rPr>
        <w:t xml:space="preserve"> Đưa bẻ bản, </w:t>
      </w:r>
      <w:r>
        <w:rPr>
          <w:i/>
        </w:rPr>
        <w:t>tính từ</w:t>
      </w:r>
      <w:r>
        <w:t xml:space="preserve"> không khoe. Hẻéa hậu. Lay: bều hện (y mrức độ íU).</w:t>
      </w:r>
    </w:p>
    <w:p>
      <w:r>
        <w:rPr>
          <w:b/>
        </w:rPr>
        <w:t xml:space="preserve"> bệu bạo </w:t>
      </w:r>
      <w:r>
        <w:rPr>
          <w:i/>
        </w:rPr>
        <w:t>động từ</w:t>
      </w:r>
      <w:r>
        <w:t xml:space="preserve"> (nh.).</w:t>
      </w:r>
    </w:p>
    <w:p>
      <w:r>
        <w:rPr>
          <w:b/>
        </w:rPr>
        <w:t xml:space="preserve"> Miếu mảo muốn khó</w:t>
      </w:r>
      <w:r>
        <w:rPr>
          <w:i/>
        </w:rPr>
        <w:t>cảm từ</w:t>
      </w:r>
      <w:r/>
    </w:p>
    <w:p>
      <w:r>
        <w:rPr>
          <w:b/>
        </w:rPr>
        <w:t xml:space="preserve"> bẽu rộch Lôi thôi và nhếch nhắc; bệ </w:t>
      </w:r>
      <w:r>
        <w:rPr>
          <w:i/>
        </w:rPr>
        <w:t>tính từ</w:t>
      </w:r>
      <w:r>
        <w:t xml:space="preserve"> (KHE.</w:t>
      </w:r>
    </w:p>
    <w:p>
      <w:r>
        <w:rPr>
          <w:b/>
        </w:rPr>
        <w:t>¿, Tạ</w:t>
      </w:r>
      <w:r>
        <w:rPr>
          <w:i/>
        </w:rPr>
        <w:t>cảm từ</w:t>
      </w:r>
      <w:r>
        <w:t xml:space="preserve"> Cũnh bêu rệch (Œằ XÓ.m nghèo.</w:t>
      </w:r>
    </w:p>
    <w:p>
      <w:r>
        <w:rPr>
          <w:b/>
        </w:rPr>
        <w:t xml:space="preserve"> bi; </w:t>
      </w:r>
      <w:r>
        <w:rPr>
          <w:i/>
        </w:rPr>
        <w:t>danh từ</w:t>
      </w:r>
      <w:r>
        <w:t xml:space="preserve"> Viên Cửng hinh cầu, thường dùng làm con lăn trong máy móc hoặc làm đỗ chơi cho trẻ CỦH. Bí xe đựp, bị", lrẻ Củ” đính hị. Keo bị (Chính viện bị). bị; (kết hợn hạn chế).</w:t>
      </w:r>
    </w:p>
    <w:p>
      <w:r>
        <w:rPr>
          <w:b/>
        </w:rPr>
        <w:t xml:space="preserve"> Có những vến tổ </w:t>
      </w:r>
      <w:r>
        <w:rPr>
          <w:i/>
        </w:rPr>
        <w:t>tính từ</w:t>
      </w:r>
      <w:r/>
    </w:p>
    <w:p>
      <w:r>
        <w:rPr>
          <w:b/>
        </w:rPr>
        <w:t xml:space="preserve"> gây thương cảm: trải với ha</w:t>
      </w:r>
      <w:r>
        <w:rPr>
          <w:i/>
        </w:rPr>
        <w:t>tính từ</w:t>
      </w:r>
      <w:r>
        <w:t xml:space="preserve"> Fở Kịch ưa br wướư hài. 2 (kng.). Bì quan (nói tất]. Ảnh ra Hhm cứ bị lăm. Tĩnh củnh rất bị BÌ E1 hiệu hoá học của Hy 'ên tế bizmuith (hismu1).</w:t>
      </w:r>
    </w:p>
    <w:p>
      <w:r>
        <w:rPr>
          <w:b/>
        </w:rPr>
        <w:t xml:space="preserve"> bi-a </w:t>
      </w:r>
      <w:r>
        <w:rPr>
          <w:i/>
        </w:rPr>
        <w:t>danh từ</w:t>
      </w:r>
      <w:r/>
    </w:p>
    <w:p>
      <w:r>
        <w:rPr>
          <w:b/>
        </w:rPr>
        <w:t xml:space="preserve"> Trò chơi dùng gáy đấy những viên bì trên một mặt bản lớn hình chữ nhật, có lót dạ, bốn cạnh đếu có gờ, bỉ al </w:t>
      </w:r>
      <w:r>
        <w:rPr>
          <w:i/>
        </w:rPr>
        <w:t>tính từ</w:t>
      </w:r>
      <w:r/>
    </w:p>
    <w:p>
      <w:r>
        <w:rPr>
          <w:b/>
        </w:rPr>
        <w:t xml:space="preserve"> Có tác dụng gây thương xú</w:t>
      </w:r>
      <w:r>
        <w:rPr>
          <w:i/>
        </w:rPr>
        <w:t>tính từ</w:t>
      </w:r>
      <w:r/>
    </w:p>
    <w:p>
      <w:r>
        <w:rPr>
          <w:b/>
        </w:rPr>
        <w:t xml:space="preserve"> Tiếng khúc bí a</w:t>
      </w:r>
      <w:r>
        <w:rPr>
          <w:i/>
        </w:rPr>
        <w:t>tính từ</w:t>
      </w:r>
      <w:r>
        <w:t xml:space="preserve"> Àfan kích vưa bị ŒI VWq hHHữ ƑGHG.</w:t>
      </w:r>
    </w:p>
    <w:p>
      <w:r>
        <w:rPr>
          <w:b/>
        </w:rPr>
        <w:t xml:space="preserve"> ti ba bị bỏ </w:t>
      </w:r>
      <w:r>
        <w:rPr>
          <w:i/>
        </w:rPr>
        <w:t>động từ</w:t>
      </w:r>
      <w:r>
        <w:t xml:space="preserve"> bị bố (láy). .</w:t>
      </w:r>
    </w:p>
    <w:p>
      <w:r>
        <w:rPr>
          <w:b/>
        </w:rPr>
        <w:t xml:space="preserve">- hi hỗ </w:t>
      </w:r>
      <w:r>
        <w:rPr>
          <w:i/>
        </w:rPr>
        <w:t>động từ</w:t>
      </w:r>
      <w:r/>
    </w:p>
    <w:p>
      <w:r>
        <w:rPr>
          <w:b/>
        </w:rPr>
        <w:t xml:space="preserve"> (Trẻ em) HÔI chưa sôi, nghe lặn đi lặn lại một số âm chưa phân biệt rảnh rọ</w:t>
      </w:r>
      <w:r>
        <w:rPr>
          <w:i/>
        </w:rPr>
        <w:t>tính từ</w:t>
      </w:r>
      <w:r>
        <w:t xml:space="preserve"> Trẻ bị hộ với ;HẸ. Hf Lây: bí ba bí bé {ý liên tiếp, mức độ nhiều). bỉ ca hi ca d, (vch. .J. Thư trữ tĩnh thể hiện nỗi buốn thảm, XÓỎI thương. X húc bị cũ.</w:t>
      </w:r>
    </w:p>
    <w:p>
      <w:r>
        <w:rPr>
          <w:b/>
        </w:rPr>
        <w:t xml:space="preserve"> bỉ cảm đg. (¡</w:t>
      </w:r>
      <w:r>
        <w:rPr>
          <w:i/>
        </w:rPr>
        <w:t>đại từ</w:t>
      </w:r>
      <w:r>
        <w:t>).</w:t>
      </w:r>
    </w:p>
    <w:p>
      <w:r>
        <w:rPr>
          <w:b/>
        </w:rPr>
        <w:t xml:space="preserve"> Như thương Cử, hỉ chí </w:t>
      </w:r>
      <w:r>
        <w:rPr>
          <w:i/>
        </w:rPr>
        <w:t>danh từ</w:t>
      </w:r>
      <w:r>
        <w:t xml:space="preserve"> Hải văn khắc trên bia, thường để công đức ghi tiột tgưởi nảo. bi da dL (ph.). Bi-a. bỉ đát Ö Ỉ. tình trạng hết stc đau khổ, đảng thương. Lm to TỊHh thể bị đạt bỉ dâng %. DHRÒNG.</w:t>
      </w:r>
    </w:p>
    <w:p>
      <w:r>
        <w:rPr>
          <w:b/>
        </w:rPr>
        <w:t xml:space="preserve"> bị hải kịch </w:t>
      </w:r>
      <w:r>
        <w:rPr>
          <w:i/>
        </w:rPr>
        <w:t>danh từ</w:t>
      </w:r>
      <w:r>
        <w:t xml:space="preserve"> Kịch có cả yếu tố bị lẫn yếu lố hải, thưởng kết thúc băng cảnh vui hoặc CƯỜI T1 Hước mãi, 2 Cảnh vưa đau thương, vừa huỗn CƯỚI. bi hoan †, (cũ).</w:t>
      </w:r>
    </w:p>
    <w:p>
      <w:r>
        <w:rPr>
          <w:b/>
        </w:rPr>
        <w:t xml:space="preserve"> Vừa buồn vừa VỤ, hị hùng </w:t>
      </w:r>
      <w:r>
        <w:rPr>
          <w:i/>
        </w:rPr>
        <w:t>tính từ</w:t>
      </w:r>
      <w:r/>
    </w:p>
    <w:p>
      <w:r>
        <w:rPr>
          <w:b/>
        </w:rPr>
        <w:t xml:space="preserve"> Như ö¡ rang, bị khúc </w:t>
      </w:r>
      <w:r>
        <w:rPr>
          <w:i/>
        </w:rPr>
        <w:t>danh từ</w:t>
      </w:r>
      <w:r>
        <w:t xml:space="preserve"> Khúc hát hoặc khúc nhHAC gầy thương Cảm. bí Kí cv.</w:t>
      </w:r>
    </w:p>
    <w:p>
      <w:r>
        <w:rPr>
          <w:b/>
        </w:rPr>
        <w:t xml:space="preserve"> ð¡ &amp;y. </w:t>
      </w:r>
      <w:r>
        <w:rPr>
          <w:i/>
        </w:rPr>
        <w:t>danh từ</w:t>
      </w:r>
      <w:r/>
    </w:p>
    <w:p>
      <w:r>
        <w:rPr>
          <w:b/>
        </w:rPr>
        <w:t xml:space="preserve"> Bài </w:t>
      </w:r>
      <w:r>
        <w:rPr>
          <w:i/>
        </w:rPr>
        <w:t>danh từ</w:t>
      </w:r>
      <w:r>
        <w:t xml:space="preserve"> văn khắc trên bịa.</w:t>
      </w:r>
    </w:p>
    <w:p>
      <w:r>
        <w:rPr>
          <w:b/>
        </w:rPr>
        <w:t xml:space="preserve"> bi kịch </w:t>
      </w:r>
      <w:r>
        <w:rPr>
          <w:i/>
        </w:rPr>
        <w:t>danh từ</w:t>
      </w:r>
      <w:r>
        <w:t xml:space="preserve"> I Thể loại kịch thể hiện diễn AT hiển Eay Øät của mâu thuần, thưởng Kết thúc bằng Sự thất bai. hị sinh Của nhân vật chính điện. ð¡ kịch CÔ ởịth. 2 Cảnh &amp;Q le. trâu thuần dẫn đến đau thương, ðý kích Ca "Hút cuốc đội. Bị kịch ' HỘI FẪM.</w:t>
      </w:r>
    </w:p>
    <w:p>
      <w:r>
        <w:rPr>
          <w:b/>
        </w:rPr>
        <w:t xml:space="preserve"> bí ký </w:t>
      </w:r>
      <w:r>
        <w:rPr>
          <w:i/>
        </w:rPr>
        <w:t>xem</w:t>
      </w:r>
      <w:r>
        <w:t xml:space="preserve"> ö/ ¿¿ . bị lụy Buốn thương một cách yếu đuổi. Tình Crắm bỉ luy.</w:t>
      </w:r>
    </w:p>
    <w:p>
      <w:r>
        <w:rPr>
          <w:b/>
        </w:rPr>
        <w:t xml:space="preserve"> hi (tan </w:t>
      </w:r>
      <w:r>
        <w:rPr>
          <w:i/>
        </w:rPr>
        <w:t>tính từ</w:t>
      </w:r>
      <w:r>
        <w:t xml:space="preserve"> Í Có cách nhìn nặng nể về miặt tiêu Cực, không tin Ở tương lai. Thi; độ bị qIIH, Nhìn ch” | bằng Cấp mặt bị quan. ¿ (kng, linh hinh) khó CIU văn, tuyệt VOHnE. lình hình ”ất bị đam.</w:t>
      </w:r>
    </w:p>
    <w:p>
      <w:r>
        <w:rPr>
          <w:b/>
        </w:rPr>
        <w:t xml:space="preserve"> hỉ thảm </w:t>
      </w:r>
      <w:r>
        <w:rPr>
          <w:i/>
        </w:rPr>
        <w:t>tính từ</w:t>
      </w:r>
      <w:r>
        <w:t xml:space="preserve"> Như rhm thHƯƠNg, Cấn Chết bị thưim. KXếi CC bị thưm. bí thiết Í. Có tác dụng Eầy thương cảm Tiếng cao đã. khúc than bị thiết hi thương t, Có tác dụng Bảy 'thương cảm. Khúc hát bị thương. Ni Dị thương.</w:t>
      </w:r>
    </w:p>
    <w:p>
      <w:r>
        <w:rPr>
          <w:b/>
        </w:rPr>
        <w:t xml:space="preserve"> bỉ trắng </w:t>
      </w:r>
      <w:r>
        <w:rPr>
          <w:i/>
        </w:rPr>
        <w:t>tính từ</w:t>
      </w:r>
      <w:r>
        <w:t xml:space="preserve"> Vừa bị 31, VỮAa hùng trắng, Bái Œq bị trưng. “hi-tum” X. DIFU..</w:t>
      </w:r>
    </w:p>
    <w:p>
      <w:r>
        <w:rPr>
          <w:b/>
        </w:rPr>
        <w:t xml:space="preserve"> bí, </w:t>
      </w:r>
      <w:r>
        <w:rPr>
          <w:i/>
        </w:rPr>
        <w:t>danh từ</w:t>
      </w:r>
      <w:r>
        <w:t xml:space="preserve"> 1 Dạ của lợm, bỏ, đủng lảm V,, thức ấn ro bị, ¿ [chm. }. Mö bạc Tát IgDOäi cư thể sinh vật, 3 Lớp ñiPOàI của vũ ở THỜ VäI giống Cây. Gơi bì ĐhÁI thu. Tước bị xuan.</w:t>
      </w:r>
    </w:p>
    <w:p>
      <w:r>
        <w:rPr>
          <w:b/>
        </w:rPr>
        <w:t xml:space="preserve"> 4 Vật dùng làm bao, làm vỏ bọc ñØ0äảI của hãng hoá Đóng gựo ta bị Củủn chưn trư bị, bị; </w:t>
      </w:r>
      <w:r>
        <w:rPr>
          <w:i/>
        </w:rPr>
        <w:t>danh từ</w:t>
      </w:r>
      <w:r>
        <w:t xml:space="preserve"> Vât dùng để Thay thế quả cân, làm cho cần thăng băng. bị; Ủg. (thường dùng có kẻm y phủ định).</w:t>
      </w:r>
    </w:p>
    <w:p>
      <w:r>
        <w:rPr>
          <w:b/>
        </w:rPr>
        <w:t xml:space="preserve"> ánh có thể bằng đượ</w:t>
      </w:r>
      <w:r>
        <w:rPr>
          <w:i/>
        </w:rPr>
        <w:t>cảm từ</w:t>
      </w:r>
      <w:r>
        <w:t xml:space="preserve"> Khuẻ ' không ai bì kịm. Bị (ƯỢC VỚI nó.</w:t>
      </w:r>
    </w:p>
    <w:p>
      <w:r>
        <w:rPr>
          <w:b/>
        </w:rPr>
        <w:t xml:space="preserve"> r0) bi, </w:t>
      </w:r>
      <w:r>
        <w:rPr>
          <w:i/>
        </w:rPr>
        <w:t>tính từ</w:t>
      </w:r>
      <w:r>
        <w:t xml:space="preserve"> (Da, thường là ö mật) dảy Vũ CÔ vệ nặng, gu Hưvy nhiều tTHd, mặt bị tPUHl. xi bị bị.</w:t>
      </w:r>
    </w:p>
    <w:p>
      <w:r>
        <w:rPr>
          <w:b/>
        </w:rPr>
        <w:t xml:space="preserve"> öÙ bi bả bị böm </w:t>
      </w:r>
      <w:r>
        <w:rPr>
          <w:i/>
        </w:rPr>
        <w:t>động từ</w:t>
      </w:r>
      <w:r>
        <w:t xml:space="preserve"> x, bị băm (ly). bi bẹt í. (kng.</w:t>
      </w:r>
    </w:p>
    <w:p>
      <w:r>
        <w:rPr>
          <w:b/>
        </w:rPr>
        <w:t>; 1I</w:t>
      </w:r>
      <w:r>
        <w:rPr>
          <w:i/>
        </w:rPr>
        <w:t>danh từ</w:t>
      </w:r>
      <w:r>
        <w:t>).</w:t>
      </w:r>
    </w:p>
    <w:p>
      <w:r>
        <w:rPr>
          <w:b/>
        </w:rPr>
        <w:t xml:space="preserve"> Kém vả ở mãi phía 5äU, không tiến lền được; lẹt đẹ</w:t>
      </w:r>
      <w:r>
        <w:rPr>
          <w:i/>
        </w:rPr>
        <w:t>tính từ</w:t>
      </w:r>
      <w:r/>
    </w:p>
    <w:p>
      <w:r>
        <w:rPr>
          <w:b/>
        </w:rPr>
        <w:t xml:space="preserve"> hi böm </w:t>
      </w:r>
      <w:r>
        <w:rPr>
          <w:i/>
        </w:rPr>
        <w:t>động từ</w:t>
      </w:r>
      <w:r/>
    </w:p>
    <w:p>
      <w:r>
        <w:rPr>
          <w:b/>
        </w:rPr>
        <w:t xml:space="preserve"> Tứ mộ phỏng tiếng lội nướ</w:t>
      </w:r>
      <w:r>
        <w:rPr>
          <w:i/>
        </w:rPr>
        <w:t>cảm từ</w:t>
      </w:r>
      <w:r/>
    </w:p>
    <w:p>
      <w:r>
        <w:rPr>
          <w:b/>
        </w:rPr>
        <w:t xml:space="preserve"> tiếng đập nước nhẹ và liên tiế</w:t>
      </w:r>
      <w:r>
        <w:rPr>
          <w:i/>
        </w:rPr>
        <w:t>phụ từ</w:t>
      </w:r>
      <w:r>
        <w:t xml:space="preserve"> Lới bì băm. Hì bẽm SUỐI hHeay ngoại động. ÍÍ Lây: bị bà bì hậâm TIỨC độ nhiều).</w:t>
      </w:r>
    </w:p>
    <w:p>
      <w:r>
        <w:rPr>
          <w:b/>
        </w:rPr>
        <w:t xml:space="preserve"> hi khống q.</w:t>
      </w:r>
      <w:r>
        <w:rPr>
          <w:i/>
        </w:rPr>
        <w:t>xem</w:t>
      </w:r>
      <w:r/>
    </w:p>
    <w:p>
      <w:r>
        <w:rPr>
          <w:b/>
        </w:rPr>
        <w:t xml:space="preserve"> lộ bị bị 5Ì t. (kng.; I</w:t>
      </w:r>
      <w:r>
        <w:rPr>
          <w:i/>
        </w:rPr>
        <w:t>danh từ</w:t>
      </w:r>
      <w:r>
        <w:t>1 Lắm HI, ít nói Ít cười. Tĩnh nết bị sỉ.</w:t>
      </w:r>
    </w:p>
    <w:p>
      <w:r>
        <w:rPr>
          <w:b/>
        </w:rPr>
        <w:t xml:space="preserve"> bỉ sĩ (ph.). </w:t>
      </w:r>
      <w:r>
        <w:rPr>
          <w:i/>
        </w:rPr>
        <w:t>xem</w:t>
      </w:r>
      <w:r/>
    </w:p>
    <w:p>
      <w:r>
        <w:rPr>
          <w:b/>
        </w:rPr>
        <w:t xml:space="preserve"> b¡ 3, bị thư </w:t>
      </w:r>
      <w:r>
        <w:rPr>
          <w:i/>
        </w:rPr>
        <w:t>danh từ</w:t>
      </w:r>
      <w:r>
        <w:t xml:space="preserve"> (kng. Phong bị.</w:t>
      </w:r>
    </w:p>
    <w:p>
      <w:r>
        <w:rPr>
          <w:b/>
        </w:rPr>
        <w:t xml:space="preserve"> bỉ, </w:t>
      </w:r>
      <w:r>
        <w:rPr>
          <w:i/>
        </w:rPr>
        <w:t>đại từ</w:t>
      </w:r>
      <w:r/>
    </w:p>
    <w:p>
      <w:r>
        <w:rPr>
          <w:b/>
        </w:rPr>
        <w:t xml:space="preserve"> Lối hát đối đáp giữa [ral va gải của dân tộc Mưởng, lời dựa theo đao, củ bì; đ</w:t>
      </w:r>
      <w:r>
        <w:rPr>
          <w:i/>
        </w:rPr>
        <w:t>phụ từ</w:t>
      </w:r>
      <w:r>
        <w:t xml:space="preserve"> (cũ, hoặc kng. }. khinh, GÓI không ra Ø1. Nhưng điều HUIN tmun ấy thất đảng bị Làm bỉ D2114 HgHỜI ïa (Kng.}.</w:t>
      </w:r>
    </w:p>
    <w:p>
      <w:r>
        <w:rPr>
          <w:b/>
        </w:rPr>
        <w:t xml:space="preserve"> bị bạc đựư. {cũ; i</w:t>
      </w:r>
      <w:r>
        <w:rPr>
          <w:i/>
        </w:rPr>
        <w:t>danh từ</w:t>
      </w:r>
      <w:r>
        <w:t xml:space="preserve"> }. khinh bỉ.</w:t>
      </w:r>
    </w:p>
    <w:p>
      <w:r>
        <w:rPr>
          <w:b/>
        </w:rPr>
        <w:t xml:space="preserve"> bị báng đg. (¡</w:t>
      </w:r>
      <w:r>
        <w:rPr>
          <w:i/>
        </w:rPr>
        <w:t>danh từ</w:t>
      </w:r>
      <w:r>
        <w:t xml:space="preserve"> ]}.</w:t>
      </w:r>
    </w:p>
    <w:p>
      <w:r>
        <w:rPr>
          <w:b/>
        </w:rPr>
        <w:t xml:space="preserve"> Như phi bảng bí nhan d. (CỦ; k</w:t>
      </w:r>
      <w:r>
        <w:rPr>
          <w:i/>
        </w:rPr>
        <w:t>cảm từ</w:t>
      </w:r>
      <w:r>
        <w:t>). Kẻ hẻn mmọn {tử [Igười cö địa vị thời trước dùng để tự x1mE một cách khiêm nhường).</w:t>
      </w:r>
    </w:p>
    <w:p>
      <w:r>
        <w:rPr>
          <w:b/>
        </w:rPr>
        <w:t xml:space="preserve"> bị öõi </w:t>
      </w:r>
      <w:r>
        <w:rPr>
          <w:i/>
        </w:rPr>
        <w:t>tính từ</w:t>
      </w:r>
      <w:r>
        <w:t xml:space="preserve"> Xâu xa, hẻn hạ, đanE khinh. Bộ mặt hị ði. Hành động bị ổi.</w:t>
      </w:r>
    </w:p>
    <w:p>
      <w:r>
        <w:rPr>
          <w:b/>
        </w:rPr>
        <w:t xml:space="preserve"> bí thử đư. (i</w:t>
      </w:r>
      <w:r>
        <w:rPr>
          <w:i/>
        </w:rPr>
        <w:t>danh từ</w:t>
      </w:r>
      <w:r>
        <w:t>). So sảnh nay kia.</w:t>
      </w:r>
    </w:p>
    <w:p>
      <w:r>
        <w:rPr>
          <w:b/>
        </w:rPr>
        <w:t xml:space="preserve"> Co khúc gì nhau mử bị thự bí t. (i</w:t>
      </w:r>
      <w:r>
        <w:rPr>
          <w:i/>
        </w:rPr>
        <w:t>danh từ</w:t>
      </w:r>
      <w:r>
        <w:t>). (Thời văn, hoàn cảnh] rủi ra. Fần bị, bĩ Cực thải lai (Củ). Cải rủ1 TÒ, long đong đến Củng cưc thi chuyển Sang cải TAY mẫn, yên vui. bí.</w:t>
      </w:r>
    </w:p>
    <w:p>
      <w:r>
        <w:rPr>
          <w:b/>
        </w:rPr>
        <w:t xml:space="preserve"> </w:t>
      </w:r>
      <w:r>
        <w:rPr>
          <w:i/>
        </w:rPr>
        <w:t>danh từ</w:t>
      </w:r>
      <w:r>
        <w:t>Í .ãy mọc leo "hay mạc ĐÓ, củng họ với hấu. có nhiều loài, quả dùng làm thức ăn.</w:t>
      </w:r>
    </w:p>
    <w:p>
      <w:r>
        <w:rPr>
          <w:b/>
        </w:rPr>
        <w:t xml:space="preserve"> Cối dây bẩu, thầy bị, chẩn Ế đi cả Ỷ đập Ghl, dây cm (t</w:t>
      </w:r>
      <w:r>
        <w:rPr>
          <w:i/>
        </w:rPr>
        <w:t>phụ từ</w:t>
      </w:r>
      <w:r>
        <w:t xml:space="preserve"> X'ÌqH bí (ngơn non của cây bị, dùng làm thức än). bí; E.</w:t>
      </w:r>
    </w:p>
    <w:p>
      <w:r>
        <w:rPr>
          <w:b/>
        </w:rPr>
        <w:t xml:space="preserve">hông không </w:t>
      </w:r>
      <w:r>
        <w:rPr>
          <w:i/>
        </w:rPr>
        <w:t>tính từ</w:t>
      </w:r>
      <w:r/>
    </w:p>
    <w:p>
      <w:r>
        <w:rPr>
          <w:b/>
        </w:rPr>
        <w:t xml:space="preserve"> thông, thoát ra ngoái đượ</w:t>
      </w:r>
      <w:r>
        <w:rPr>
          <w:i/>
        </w:rPr>
        <w:t>cảm từ</w:t>
      </w:r>
      <w:r>
        <w:t xml:space="preserve"> Bì tiểu tiện. Cấn phòng rất bí hơi, 2 Ở vào thể Eản khó khăn má không sao tim được lối giải QUYẾI. B¡ vấn thơ. Gỡ thể bí. Bị quá hoá tiểu.</w:t>
      </w:r>
    </w:p>
    <w:p>
      <w:r>
        <w:rPr>
          <w:b/>
        </w:rPr>
        <w:t xml:space="preserve"> Bát bị*+ bí ấn t. (hoặc </w:t>
      </w:r>
      <w:r>
        <w:rPr>
          <w:i/>
        </w:rPr>
        <w:t>danh từ</w:t>
      </w:r>
      <w:r>
        <w:t>). (Bên trone ) Cỏ chứa .đựng điển Eì kin đảo, khỏ hiểu. Wwu CHƠI bị dn.</w:t>
      </w:r>
    </w:p>
    <w:p>
      <w:r>
        <w:rPr>
          <w:b/>
        </w:rPr>
        <w:t xml:space="preserve"> Khdm nhà bị ăn của thiên nhiên (</w:t>
      </w:r>
      <w:r>
        <w:rPr>
          <w:i/>
        </w:rPr>
        <w:t>danh từ</w:t>
      </w:r>
      <w:r>
        <w:t>}. bỉ hách t, (kng.).</w:t>
      </w:r>
    </w:p>
    <w:p>
      <w:r>
        <w:rPr>
          <w:b/>
        </w:rPr>
        <w:t xml:space="preserve"> Bì, không cỏ lối thoá</w:t>
      </w:r>
      <w:r>
        <w:rPr>
          <w:i/>
        </w:rPr>
        <w:t>tính từ</w:t>
      </w:r>
      <w:r>
        <w:t xml:space="preserve"> Tiadn Ccũh bí bách quả, không biết trông vào đầu.</w:t>
      </w:r>
    </w:p>
    <w:p>
      <w:r>
        <w:rPr>
          <w:b/>
        </w:rPr>
        <w:t xml:space="preserve"> bí bendg </w:t>
      </w:r>
      <w:r>
        <w:rPr>
          <w:i/>
        </w:rPr>
        <w:t>tính từ</w:t>
      </w:r>
      <w:r>
        <w:t xml:space="preserve"> (kng.: id,), Rối ren, lộn xện đến ức không còn có chút trật tự nảo nữa.</w:t>
      </w:r>
    </w:p>
    <w:p>
      <w:r>
        <w:rPr>
          <w:b/>
        </w:rPr>
        <w:t xml:space="preserve"> bí bét </w:t>
      </w:r>
      <w:r>
        <w:rPr>
          <w:i/>
        </w:rPr>
        <w:t>tính từ</w:t>
      </w:r>
      <w:r>
        <w:t xml:space="preserve"> Ở tỉnh trạng sút kém. bê trễ. không tiến lên được (thường nói về công việc của một tổ chứ).</w:t>
      </w:r>
    </w:p>
    <w:p>
      <w:r>
        <w:rPr>
          <w:b/>
        </w:rPr>
        <w:t xml:space="preserve"> Công việc bí bé</w:t>
      </w:r>
      <w:r>
        <w:rPr>
          <w:i/>
        </w:rPr>
        <w:t>tính từ</w:t>
      </w:r>
      <w:r/>
    </w:p>
    <w:p>
      <w:r>
        <w:rPr>
          <w:b/>
        </w:rPr>
        <w:t xml:space="preserve"> Tình trạng lrìm ăn bị bế</w:t>
      </w:r>
      <w:r>
        <w:rPr>
          <w:i/>
        </w:rPr>
        <w:t>tính từ</w:t>
      </w:r>
      <w:r/>
    </w:p>
    <w:p>
      <w:r>
        <w:rPr>
          <w:b/>
        </w:rPr>
        <w:t xml:space="preserve"> bị danh </w:t>
      </w:r>
      <w:r>
        <w:rPr>
          <w:i/>
        </w:rPr>
        <w:t>danh từ</w:t>
      </w:r>
      <w:r/>
    </w:p>
    <w:p>
      <w:r>
        <w:rPr>
          <w:b/>
        </w:rPr>
        <w:t xml:space="preserve"> Tên dùng thay cha tên thật để giữ bí triậ</w:t>
      </w:r>
      <w:r>
        <w:rPr>
          <w:i/>
        </w:rPr>
        <w:t>tính từ</w:t>
      </w:r>
      <w:r/>
    </w:p>
    <w:p>
      <w:r>
        <w:rPr>
          <w:b/>
        </w:rPr>
        <w:t xml:space="preserve"> Dùng bị danh để hoạt còng bí má</w:t>
      </w:r>
      <w:r>
        <w:rPr>
          <w:i/>
        </w:rPr>
        <w:t>tính từ</w:t>
      </w:r>
      <w:r>
        <w:t xml:space="preserve"> Đại bị danh cho đốm vị.</w:t>
      </w:r>
    </w:p>
    <w:p>
      <w:r>
        <w:rPr>
          <w:b/>
        </w:rPr>
        <w:t xml:space="preserve"> bi đao </w:t>
      </w:r>
      <w:r>
        <w:rPr>
          <w:i/>
        </w:rPr>
        <w:t>danh từ</w:t>
      </w:r>
      <w:r/>
    </w:p>
    <w:p>
      <w:r>
        <w:rPr>
          <w:b/>
        </w:rPr>
        <w:t xml:space="preserve"> Bi quả dài, khi non có lỗng, khi giả CỔ lớp phấn trắng ở ngơài mặt, ruột máu trắng, bí đó </w:t>
      </w:r>
      <w:r>
        <w:rPr>
          <w:i/>
        </w:rPr>
        <w:t>danh từ</w:t>
      </w:r>
      <w:r/>
    </w:p>
    <w:p>
      <w:r>
        <w:rPr>
          <w:b/>
        </w:rPr>
        <w:t xml:space="preserve"> Bí quả to, hình cầu đẹt có khia dọc, thịt Tnäu đỏ, hạt cỏ thể vãng dùng lãm thuố</w:t>
      </w:r>
      <w:r>
        <w:rPr>
          <w:i/>
        </w:rPr>
        <w:t>cảm từ</w:t>
      </w:r>
      <w:r/>
    </w:p>
    <w:p>
      <w:r>
        <w:rPr>
          <w:b/>
        </w:rPr>
        <w:t xml:space="preserve"> hiểm hi </w:t>
      </w:r>
      <w:r>
        <w:rPr>
          <w:i/>
        </w:rPr>
        <w:t>tính từ</w:t>
      </w:r>
      <w:r/>
    </w:p>
    <w:p>
      <w:r>
        <w:rPr>
          <w:b/>
        </w:rPr>
        <w:t xml:space="preserve"> (Bên trong) CÓ những cải rất khỏ biế</w:t>
      </w:r>
      <w:r>
        <w:rPr>
          <w:i/>
        </w:rPr>
        <w:t>tính từ</w:t>
      </w:r>
      <w:r/>
    </w:p>
    <w:p>
      <w:r>
        <w:rPr>
          <w:b/>
        </w:rPr>
        <w:t xml:space="preserve"> khó dò ra đượ</w:t>
      </w:r>
      <w:r>
        <w:rPr>
          <w:i/>
        </w:rPr>
        <w:t>cảm từ</w:t>
      </w:r>
      <w:r>
        <w:t xml:space="preserve"> Nưững nủi bị hiểm. Nu cHỚt bí hiểm.</w:t>
      </w:r>
    </w:p>
    <w:p>
      <w:r>
        <w:rPr>
          <w:b/>
        </w:rPr>
        <w:t xml:space="preserve"> bí mật I </w:t>
      </w:r>
      <w:r>
        <w:rPr>
          <w:i/>
        </w:rPr>
        <w:t>tính từ</w:t>
      </w:r>
      <w:r/>
    </w:p>
    <w:p>
      <w:r>
        <w:rPr>
          <w:b/>
        </w:rPr>
        <w:t xml:space="preserve"> Được giữ kin không để lộ ra cho người ngoái biế</w:t>
      </w:r>
      <w:r>
        <w:rPr>
          <w:i/>
        </w:rPr>
        <w:t>tính từ</w:t>
      </w:r>
      <w:r>
        <w:t xml:space="preserve"> Fiệc bí một. Hoạt động hị mẬt.</w:t>
      </w:r>
    </w:p>
    <w:p>
      <w:r>
        <w:rPr>
          <w:b/>
        </w:rPr>
        <w:t xml:space="preserve"> M </w:t>
      </w:r>
      <w:r>
        <w:rPr>
          <w:i/>
        </w:rPr>
        <w:t>danh từ</w:t>
      </w:r>
      <w:r/>
    </w:p>
    <w:p>
      <w:r>
        <w:rPr>
          <w:b/>
        </w:rPr>
        <w:t xml:space="preserve"> Điều cần giữ 'bí mậ</w:t>
      </w:r>
      <w:r>
        <w:rPr>
          <w:i/>
        </w:rPr>
        <w:t>tính từ</w:t>
      </w:r>
      <w:r>
        <w:t xml:space="preserve"> (?iữ bị mút QHỐC, 8u. Lỗ bị mắt quận sự. 2 Điều khó hiểu.</w:t>
      </w:r>
    </w:p>
    <w:p>
      <w:r>
        <w:rPr>
          <w:b/>
        </w:rPr>
        <w:t xml:space="preserve"> chưa ãI biế</w:t>
      </w:r>
      <w:r>
        <w:rPr>
          <w:i/>
        </w:rPr>
        <w:t>tính từ</w:t>
      </w:r>
      <w:r>
        <w:t xml:space="preserve"> Khám phả hỉ mát của vũ ÍƑH. nhà nghề Cách thức, thủ thuật Tiêng bí rãi của một nghề nghiệp T11 1 gười giấu nghề thường siữ kín.</w:t>
      </w:r>
    </w:p>
    <w:p>
      <w:r>
        <w:rPr>
          <w:b/>
        </w:rPr>
        <w:t xml:space="preserve"> bí ngõ </w:t>
      </w:r>
      <w:r>
        <w:rPr>
          <w:i/>
        </w:rPr>
        <w:t>danh từ</w:t>
      </w:r>
      <w:r>
        <w:t xml:space="preserve"> x. bị đo.</w:t>
      </w:r>
    </w:p>
    <w:p>
      <w:r>
        <w:rPr>
          <w:b/>
        </w:rPr>
        <w:t xml:space="preserve"> bi phãn </w:t>
      </w:r>
      <w:r>
        <w:rPr>
          <w:i/>
        </w:rPr>
        <w:t>danh từ</w:t>
      </w:r>
      <w:r>
        <w:t xml:space="preserve"> x. bí đaa. bi quyẽt ỏ.</w:t>
      </w:r>
    </w:p>
    <w:p>
      <w:r>
        <w:rPr>
          <w:b/>
        </w:rPr>
        <w:t xml:space="preserve"> Phép đãc hiêt hiệu nghiêm 1nä ÏÍ người biế</w:t>
      </w:r>
      <w:r>
        <w:rPr>
          <w:i/>
        </w:rPr>
        <w:t>tính từ</w:t>
      </w:r>
      <w:r>
        <w:t xml:space="preserve"> ĐH: quyết của nghề nghiện. 3 biển quan trọng thất, có tác dụng quyết đỉnh đối với kết qmả công VIỆC.</w:t>
      </w:r>
    </w:p>
    <w:p>
      <w:r>
        <w:rPr>
          <w:b/>
        </w:rPr>
        <w:t xml:space="preserve"> Đoàn kết la bị tđHLyết† của thẳng lợi bí ri </w:t>
      </w:r>
      <w:r>
        <w:rPr>
          <w:i/>
        </w:rPr>
        <w:t>tính từ</w:t>
      </w:r>
      <w:r>
        <w:t xml:space="preserve"> (kng.). Rất bỉ. không sao tim được lối thoái.</w:t>
      </w:r>
    </w:p>
    <w:p>
      <w:r>
        <w:rPr>
          <w:b/>
        </w:rPr>
        <w:t xml:space="preserve"> Công việc bị rị bí rợ </w:t>
      </w:r>
      <w:r>
        <w:rPr>
          <w:i/>
        </w:rPr>
        <w:t>danh từ</w:t>
      </w:r>
      <w:r>
        <w:t xml:space="preserve"> (ph.). rợ Bi đỏ.</w:t>
      </w:r>
    </w:p>
    <w:p>
      <w:r>
        <w:rPr>
          <w:b/>
        </w:rPr>
        <w:t xml:space="preserve"> bí sö </w:t>
      </w:r>
      <w:r>
        <w:rPr>
          <w:i/>
        </w:rPr>
        <w:t>danh từ</w:t>
      </w:r>
      <w:r/>
    </w:p>
    <w:p>
      <w:r>
        <w:rPr>
          <w:b/>
        </w:rPr>
        <w:t xml:space="preserve"> Số dùng thay tên thật để giữ bí mật trong hoat động tình báo gián điệ</w:t>
      </w:r>
      <w:r>
        <w:rPr>
          <w:i/>
        </w:rPr>
        <w:t>phụ từ</w:t>
      </w:r>
      <w:r>
        <w:t xml:space="preserve"> Điện VIÊN mang bị số K.0. Liên lạc đua bị số. bï thơ {ph. }.ĂX. bỉ thư.</w:t>
      </w:r>
    </w:p>
    <w:p>
      <w:r>
        <w:rPr>
          <w:b/>
        </w:rPr>
        <w:t xml:space="preserve"> bì thuật đ. (¡</w:t>
      </w:r>
      <w:r>
        <w:rPr>
          <w:i/>
        </w:rPr>
        <w:t>danh từ</w:t>
      </w:r>
      <w:r>
        <w:t>).</w:t>
      </w:r>
    </w:p>
    <w:p>
      <w:r>
        <w:rPr>
          <w:b/>
        </w:rPr>
        <w:t xml:space="preserve"> Thuật được giữ kun, 1Í TIERƯỜI biế</w:t>
      </w:r>
      <w:r>
        <w:rPr>
          <w:i/>
        </w:rPr>
        <w:t>tính từ</w:t>
      </w:r>
      <w:r/>
    </w:p>
    <w:p>
      <w:r>
        <w:rPr>
          <w:b/>
        </w:rPr>
        <w:t xml:space="preserve"> bí thư </w:t>
      </w:r>
      <w:r>
        <w:rPr>
          <w:i/>
        </w:rPr>
        <w:t>danh từ</w:t>
      </w:r>
      <w:r>
        <w:t xml:space="preserve"> ¡ Người được bản ra để T1 thay ruật ban chấp hành, lãnh đạo Công vIệc hằng ngày trong một số chính đảng hay đoàn thể. Bí thư chỉ bỏ. li thư hUYỆnH đoàn. Bí thư ban chấn hạnh Irung HỮNG. F; Căn bộ ngoại giao cấn bậc dưới tham tán, phụ trách timg phần việc của sứ quản (như lễ tân, bảo chỉ, v.v. vã thường xuyên glao thiệp VỚI CC Cơ qUAT hữu quan Của nước sở tai. 3 (cũ). Thư ki riêng.</w:t>
      </w:r>
    </w:p>
    <w:p>
      <w:r>
        <w:rPr>
          <w:b/>
        </w:rPr>
        <w:t xml:space="preserve"> bí thư thứ nhất </w:t>
      </w:r>
      <w:r>
        <w:rPr>
          <w:i/>
        </w:rPr>
        <w:t>danh từ</w:t>
      </w:r>
      <w:r>
        <w:t xml:space="preserve"> Ï Người đứng đâu ban bí thư hoặc bạn chân hành của một số chỉnh đăng hay đoàn thể.</w:t>
      </w:r>
    </w:p>
    <w:p>
      <w:r>
        <w:rPr>
          <w:b/>
        </w:rPr>
        <w:t xml:space="preserve"> 2 Cần bộ ngoại øi1ao cấp bậc bì thư, hạng thứ nhấ</w:t>
      </w:r>
      <w:r>
        <w:rPr>
          <w:i/>
        </w:rPr>
        <w:t>tính từ</w:t>
      </w:r>
      <w:r>
        <w:t xml:space="preserve"> Bỉ thư rhư nhát đại sự quản. bí tỉ h.</w:t>
      </w:r>
    </w:p>
    <w:p>
      <w:r>
        <w:rPr>
          <w:b/>
        </w:rPr>
        <w:t xml:space="preserve"> (thg</w:t>
      </w:r>
      <w:r>
        <w:rPr>
          <w:i/>
        </w:rPr>
        <w:t>tính từ</w:t>
      </w:r>
      <w:r>
        <w:t>). (Say) đến mức khêng còn biết gì TIỮA. qữy bị HÍ. bí truyền Đươc bị mật truyềễn lại cho mốt sẽ [, rất 1Ì IEULỠI. ôn võ bị truyÈn. .hươnu thuốc bỉ truyền.</w:t>
      </w:r>
    </w:p>
    <w:p>
      <w:r>
        <w:rPr>
          <w:b/>
        </w:rPr>
        <w:t xml:space="preserve"> bĩ tử </w:t>
      </w:r>
      <w:r>
        <w:rPr>
          <w:i/>
        </w:rPr>
        <w:t>danh từ</w:t>
      </w:r>
      <w:r>
        <w:t xml:space="preserve"> X. hạt Ân.</w:t>
      </w:r>
    </w:p>
    <w:p>
      <w:r>
        <w:rPr>
          <w:b/>
        </w:rPr>
        <w:t xml:space="preserve"> bí ứ</w:t>
      </w:r>
      <w:r>
        <w:rPr>
          <w:i/>
        </w:rPr>
        <w:t>danh từ</w:t>
      </w:r>
      <w:r>
        <w:t xml:space="preserve"> Bi gẵẫn với bí đó, thí quả mâu đả.</w:t>
      </w:r>
    </w:p>
    <w:p>
      <w:r>
        <w:rPr>
          <w:b/>
        </w:rPr>
        <w:t xml:space="preserve"> bia tươi cỏi hay lác, cỏ quai bị; </w:t>
      </w:r>
      <w:r>
        <w:rPr>
          <w:i/>
        </w:rPr>
        <w:t>danh từ</w:t>
      </w:r>
      <w:r>
        <w:t xml:space="preserve"> Đỗ đựng đan bằng xách. gạo. Từ biểu thi chủ thể chịu sự 'tác động của việc không hay, hoặc la đổi tưQIE của động tác, đối với mình. ñ; ti Bị hành vì không lợi rạn.</w:t>
      </w:r>
    </w:p>
    <w:p>
      <w:r>
        <w:rPr>
          <w:b/>
        </w:rPr>
        <w:t xml:space="preserve"> mốt cln</w:t>
      </w:r>
      <w:r>
        <w:rPr>
          <w:i/>
        </w:rPr>
        <w:t>phụ từ</w:t>
      </w:r>
      <w:r/>
    </w:p>
    <w:p>
      <w:r>
        <w:rPr>
          <w:b/>
        </w:rPr>
        <w:t xml:space="preserve"> Nha bị dộ</w:t>
      </w:r>
      <w:r>
        <w:rPr>
          <w:i/>
        </w:rPr>
        <w:t>tính từ</w:t>
      </w:r>
      <w:r>
        <w:t xml:space="preserve"> Bị người t1 Chẻ CHÓI.</w:t>
      </w:r>
    </w:p>
    <w:p>
      <w:r>
        <w:rPr>
          <w:b/>
        </w:rPr>
        <w:t xml:space="preserve"> Bên bi (nói tắ</w:t>
      </w:r>
      <w:r>
        <w:rPr>
          <w:i/>
        </w:rPr>
        <w:t>tính từ</w:t>
      </w:r>
      <w:r/>
    </w:p>
    <w:p>
      <w:r>
        <w:rPr>
          <w:b/>
        </w:rPr>
        <w:t xml:space="preserve"> II </w:t>
      </w:r>
      <w:r>
        <w:rPr>
          <w:i/>
        </w:rPr>
        <w:t>đại từ</w:t>
      </w:r>
      <w:r>
        <w:t xml:space="preserve"> (kết hợp han chẽ). Nguyễn : phải, nai "nguyễn bị nói bị hay (tng.).</w:t>
      </w:r>
    </w:p>
    <w:p>
      <w:r>
        <w:rPr>
          <w:b/>
        </w:rPr>
        <w:t xml:space="preserve"> „KHÍ NELUÊn giục bị, bỉ can d</w:t>
      </w:r>
      <w:r>
        <w:rPr>
          <w:i/>
        </w:rPr>
        <w:t>danh từ</w:t>
      </w:r>
      <w:r>
        <w:t xml:space="preserve"> Người phạm tộ1 hay tinh nhi phạm tội, đã bị khởi tố về hình sự.</w:t>
      </w:r>
    </w:p>
    <w:p>
      <w:r>
        <w:rPr>
          <w:b/>
        </w:rPr>
        <w:t xml:space="preserve"> Người đã bi toa án quyết định đưa ra hị CủO q</w:t>
      </w:r>
      <w:r>
        <w:rPr>
          <w:i/>
        </w:rPr>
        <w:t>danh từ</w:t>
      </w:r>
      <w:r>
        <w:t xml:space="preserve"> xét XI. Chú thích thêm cho đây đủ hơn.</w:t>
      </w:r>
    </w:p>
    <w:p>
      <w:r>
        <w:rPr>
          <w:b/>
        </w:rPr>
        <w:t xml:space="preserve"> bị chú </w:t>
      </w:r>
      <w:r>
        <w:rPr>
          <w:i/>
        </w:rPr>
        <w:t>động từ</w:t>
      </w:r>
      <w:r>
        <w:t xml:space="preserve"> chị phối bị đồng †. Buộc phải hảnh động theo sự của đối trải với chủ Của tỉnh thế hoặc phương; động. Đổi pho mỘt cách bị đỌng. Chuyển từ thể bị đông sang thể chủ động.</w:t>
      </w:r>
    </w:p>
    <w:p>
      <w:r>
        <w:rPr>
          <w:b/>
        </w:rPr>
        <w:t xml:space="preserve"> dơn </w:t>
      </w:r>
      <w:r>
        <w:rPr>
          <w:i/>
        </w:rPr>
        <w:t>danh từ</w:t>
      </w:r>
      <w:r>
        <w:t xml:space="preserve"> Bên bị trong Tit vụ kiện đân sự, người bị bi kiến.</w:t>
      </w:r>
    </w:p>
    <w:p>
      <w:r>
        <w:rPr>
          <w:b/>
        </w:rPr>
        <w:t xml:space="preserve"> bị qậy </w:t>
      </w:r>
      <w:r>
        <w:rPr>
          <w:i/>
        </w:rPr>
        <w:t>danh từ</w:t>
      </w:r>
      <w:r>
        <w:t xml:space="preserve"> (kng.). Cái bị và cải BÁY: dùnE để chỉ cảnh đi ăn may.</w:t>
      </w:r>
    </w:p>
    <w:p>
      <w:r>
        <w:rPr>
          <w:b/>
        </w:rPr>
        <w:t xml:space="preserve"> xuống đa cỏ điểu bị sỉ </w:t>
      </w:r>
      <w:r>
        <w:rPr>
          <w:i/>
        </w:rPr>
        <w:t>tính từ</w:t>
      </w:r>
      <w:r>
        <w:t xml:space="preserve"> Từ gợi tả vẻ mãi XỊu không vưa Mặt mủ bị sĩ. Ự, xác mà đản độn.</w:t>
      </w:r>
    </w:p>
    <w:p>
      <w:r>
        <w:rPr>
          <w:b/>
        </w:rPr>
        <w:t xml:space="preserve"> bị thịt </w:t>
      </w:r>
      <w:r>
        <w:rPr>
          <w:i/>
        </w:rPr>
        <w:t>danh từ</w:t>
      </w:r>
      <w:r>
        <w:t xml:space="preserve"> (thgt.). VI người t0 Đồ bị thự (tiếng mắng). bị thương ởg. (Cơ thể} không CủI lành lặn. mạnh từ bên ngoái tỚI. nguyễn YẾN, đo tác động Ngã bị thương ? đều.</w:t>
      </w:r>
    </w:p>
    <w:p>
      <w:r>
        <w:rPr>
          <w:b/>
        </w:rPr>
        <w:t xml:space="preserve"> Bi thống trị, bị äap bứ</w:t>
      </w:r>
      <w:r>
        <w:rPr>
          <w:i/>
        </w:rPr>
        <w:t>cảm từ</w:t>
      </w:r>
      <w:r>
        <w:t xml:space="preserve"> Đán tộc bị trÝ.</w:t>
      </w:r>
    </w:p>
    <w:p>
      <w:r>
        <w:rPr>
          <w:b/>
        </w:rPr>
        <w:t xml:space="preserve"> bị tr </w:t>
      </w:r>
      <w:r>
        <w:rPr>
          <w:i/>
        </w:rPr>
        <w:t>động từ</w:t>
      </w:r>
      <w:r/>
    </w:p>
    <w:p>
      <w:r>
        <w:rPr>
          <w:b/>
        </w:rPr>
        <w:t xml:space="preserve"> ngoại g1ao do chính phủ bi lục </w:t>
      </w:r>
      <w:r>
        <w:rPr>
          <w:i/>
        </w:rPr>
        <w:t>danh từ</w:t>
      </w:r>
      <w:r>
        <w:t xml:space="preserve"> Văn bản VOn hay bộ ngoại piao .CGÔNE bố, trinh bày lại Tiỗt cách sử của một vấn để để tranh thủ có hệ thông lịch dư luận.</w:t>
      </w:r>
    </w:p>
    <w:p>
      <w:r>
        <w:rPr>
          <w:b/>
        </w:rPr>
        <w:t xml:space="preserve"> Tấm đá lớn có khắc chữ để ghỉ lại việc bia¿ </w:t>
      </w:r>
      <w:r>
        <w:rPr>
          <w:i/>
        </w:rPr>
        <w:t>danh từ</w:t>
      </w:r>
      <w:r>
        <w:t xml:space="preserve"> nhữ hoặc để làm mộ chỉ. Lhựng người đời cần ghi tiều để Khếc vào bía. 3 Mục tập bản bia Ni HIỆH thi bắn. Bản bia. Ngắm vao bia, hoặc Thức uống có độ côn nhẹ, chẽ ,băng mộng bia; d lúa đại mạch.</w:t>
      </w:r>
    </w:p>
    <w:p>
      <w:r>
        <w:rPr>
          <w:b/>
        </w:rPr>
        <w:t xml:space="preserve"> bia bọ</w:t>
      </w:r>
      <w:r>
        <w:rPr>
          <w:i/>
        </w:rPr>
        <w:t>tính từ</w:t>
      </w:r>
      <w:r/>
    </w:p>
    <w:p>
      <w:r>
        <w:rPr>
          <w:b/>
        </w:rPr>
        <w:t xml:space="preserve"> </w:t>
      </w:r>
      <w:r>
        <w:rPr>
          <w:i/>
        </w:rPr>
        <w:t>đại từ</w:t>
      </w:r>
      <w:r>
        <w:t xml:space="preserve"> (hoặc đg.). (kng. ). Bìa, nủi chung.</w:t>
      </w:r>
    </w:p>
    <w:p>
      <w:r>
        <w:rPr>
          <w:b/>
        </w:rPr>
        <w:t xml:space="preserve"> Hết chẻ lai bia bọ</w:t>
      </w:r>
      <w:r>
        <w:rPr>
          <w:i/>
        </w:rPr>
        <w:t>tính từ</w:t>
      </w:r>
      <w:r/>
    </w:p>
    <w:p>
      <w:r>
        <w:rPr>
          <w:b/>
        </w:rPr>
        <w:t xml:space="preserve"> hư hia đöd đan </w:t>
      </w:r>
      <w:r>
        <w:rPr>
          <w:i/>
        </w:rPr>
        <w:t>danh từ</w:t>
      </w:r>
      <w:r>
        <w:t xml:space="preserve"> Vi người đi linh chết thay cho kế chiến tranh phi nghĩa.</w:t>
      </w:r>
    </w:p>
    <w:p>
      <w:r>
        <w:rPr>
          <w:b/>
        </w:rPr>
        <w:t xml:space="preserve"> Bảy bia hơi </w:t>
      </w:r>
      <w:r>
        <w:rPr>
          <w:i/>
        </w:rPr>
        <w:t>danh từ</w:t>
      </w:r>
      <w:r>
        <w:t xml:space="preserve"> Bia chưa được thanh trủng, thường động t†TonE các thủnE.</w:t>
      </w:r>
    </w:p>
    <w:p>
      <w:r>
        <w:rPr>
          <w:b/>
        </w:rPr>
        <w:t xml:space="preserve"> bia miệng </w:t>
      </w:r>
      <w:r>
        <w:rPr>
          <w:i/>
        </w:rPr>
        <w:t>đại từ</w:t>
      </w:r>
      <w:r>
        <w:t xml:space="preserve"> Tiếng xấu để lai ở đời. Trm năm bìa nHIỆng hãy bia đá thì môn, NghìnH HữmH ũN frơ (cả.</w:t>
      </w:r>
    </w:p>
    <w:p>
      <w:r>
        <w:rPr>
          <w:b/>
        </w:rPr>
        <w:t xml:space="preserve"> [FữŒ b bia tươi </w:t>
      </w:r>
      <w:r>
        <w:rPr>
          <w:i/>
        </w:rPr>
        <w:t>danh từ</w:t>
      </w:r>
      <w:r>
        <w:t xml:space="preserve"> Bia vừa sản xuất, được đưa ra sử dụnE không qua khâu thanh trủng. 11; bia bia đ, 1 Tờ giấy dảy hoặc vật thay cho tờ giấy dày đóng ngöải quy 'Ên sách, quyến vỡ. Zia xách bàng giấy bồi. #€CH. giấy bia, Cilấy đảy, đai, dùng để đỏng bìa sách, bia vở, lảm hộp, v.v, 3 Phần ñngoäi CủnE của cây gỗ được TỌC ra để loại đi. Tim gỗ bịa. 4 Từ dùng. để chì từng đơn miếng Vì những thực ăn cỏ hình tấm nhỏ như đâu phụ, chả, bánh đúc,.. MỖI ba đu, "3 (nh.). Ria. mép ngoài. Bia lang, Bịa ưng. bia giả en.</w:t>
      </w:r>
    </w:p>
    <w:p>
      <w:r>
        <w:rPr>
          <w:b/>
        </w:rPr>
        <w:t xml:space="preserve"> bia trong </w:t>
      </w:r>
      <w:r>
        <w:rPr>
          <w:i/>
        </w:rPr>
        <w:t>danh từ</w:t>
      </w:r>
      <w:r>
        <w:t xml:space="preserve"> lrang giấy tiếp theo sau bịa sách, ghi tên sách vả lên tác Eiä, trỉnh bảy đơn giản lon bia vả thường không mäu.</w:t>
      </w:r>
    </w:p>
    <w:p>
      <w:r>
        <w:rPr>
          <w:b/>
        </w:rPr>
        <w:t xml:space="preserve"> hịa </w:t>
      </w:r>
      <w:r>
        <w:rPr>
          <w:i/>
        </w:rPr>
        <w:t>động từ</w:t>
      </w:r>
      <w:r>
        <w:t xml:space="preserve"> Nghĩ ra và nói Ỳ nhtr có thật điểu không CÔ trong thực tể. Bịa Ghtqvên.</w:t>
      </w:r>
    </w:p>
    <w:p>
      <w:r>
        <w:rPr>
          <w:b/>
        </w:rPr>
        <w:t>, Bịa cử để thoái thá</w:t>
      </w:r>
      <w:r>
        <w:rPr>
          <w:i/>
        </w:rPr>
        <w:t>cảm từ</w:t>
      </w:r>
      <w:r>
        <w:t xml:space="preserve"> Đỏ chỉ la tin bịa. bia đải g. Bịa (nỏi khải quaf; thường hảm y chế). Bịa đặt tIH Hhữm.</w:t>
      </w:r>
    </w:p>
    <w:p>
      <w:r>
        <w:rPr>
          <w:b/>
        </w:rPr>
        <w:t xml:space="preserve"> /Những lùn XHuên tc vớt bịa đ</w:t>
      </w:r>
      <w:r>
        <w:rPr>
          <w:i/>
        </w:rPr>
        <w:t>tính từ</w:t>
      </w:r>
      <w:r/>
    </w:p>
    <w:p>
      <w:r>
        <w:rPr>
          <w:b/>
        </w:rPr>
        <w:t xml:space="preserve"> bích </w:t>
      </w:r>
      <w:r>
        <w:rPr>
          <w:i/>
        </w:rPr>
        <w:t>danh từ</w:t>
      </w:r>
      <w:r>
        <w:t xml:space="preserve"> Chỉ tiết máy có dạng vành, có mặt phẳng để ghép với THậT phẳng Của vật khác cho kin khít bằng đinh Ốc, bằng chốt hoặc bảng cách hản, V.V, Bích nổi ông.</w:t>
      </w:r>
    </w:p>
    <w:p>
      <w:r>
        <w:rPr>
          <w:b/>
        </w:rPr>
        <w:t xml:space="preserve"> Mặt bích của khóp ÍT1i</w:t>
      </w:r>
      <w:r>
        <w:rPr>
          <w:i/>
        </w:rPr>
        <w:t>cảm từ</w:t>
      </w:r>
      <w:r/>
    </w:p>
    <w:p>
      <w:r>
        <w:rPr>
          <w:b/>
        </w:rPr>
        <w:t xml:space="preserve"> bích báo </w:t>
      </w:r>
      <w:r>
        <w:rPr>
          <w:i/>
        </w:rPr>
        <w:t>danh từ</w:t>
      </w:r>
      <w:r>
        <w:t xml:space="preserve"> (củ).</w:t>
      </w:r>
    </w:p>
    <w:p>
      <w:r>
        <w:rPr>
          <w:b/>
        </w:rPr>
        <w:t xml:space="preserve"> Bảo tưởng, bích cöi v, bitrÓt bích hoa </w:t>
      </w:r>
      <w:r>
        <w:rPr>
          <w:i/>
        </w:rPr>
        <w:t>danh từ</w:t>
      </w:r>
      <w:r>
        <w:t xml:space="preserve"> Tranh vẽ hoặc khắc trên tường hay vách đã, bích ngọc di.</w:t>
      </w:r>
    </w:p>
    <w:p>
      <w:r>
        <w:rPr>
          <w:b/>
        </w:rPr>
        <w:t xml:space="preserve"> (củ; I</w:t>
      </w:r>
      <w:r>
        <w:rPr>
          <w:i/>
        </w:rPr>
        <w:t>danh từ</w:t>
      </w:r>
      <w:r>
        <w:t>). Ngọc bích.</w:t>
      </w:r>
    </w:p>
    <w:p>
      <w:r>
        <w:rPr>
          <w:b/>
        </w:rPr>
        <w:t xml:space="preserve"> bích qui bịch Ắ, ti}, bích quy </w:t>
      </w:r>
      <w:r>
        <w:rPr>
          <w:i/>
        </w:rPr>
        <w:t>danh từ</w:t>
      </w:r>
      <w:r>
        <w:t xml:space="preserve"> bánh , qg Hy. bịch: q. Đồ đựng bằng tre nứa, hình trụ, to hơn bỏ.</w:t>
      </w:r>
    </w:p>
    <w:p>
      <w:r>
        <w:rPr>
          <w:b/>
        </w:rPr>
        <w:t xml:space="preserve"> thường không có đay. Bịch thú</w:t>
      </w:r>
      <w:r>
        <w:rPr>
          <w:i/>
        </w:rPr>
        <w:t>cảm từ</w:t>
      </w:r>
      <w:r/>
    </w:p>
    <w:p>
      <w:r>
        <w:rPr>
          <w:b/>
        </w:rPr>
        <w:t xml:space="preserve"> bịch; đ</w:t>
      </w:r>
      <w:r>
        <w:rPr>
          <w:i/>
        </w:rPr>
        <w:t>phụ từ</w:t>
      </w:r>
      <w:r/>
    </w:p>
    <w:p>
      <w:r>
        <w:rPr>
          <w:b/>
        </w:rPr>
        <w:t xml:space="preserve"> (the</w:t>
      </w:r>
      <w:r>
        <w:rPr>
          <w:i/>
        </w:rPr>
        <w:t>tính từ</w:t>
      </w:r>
      <w:r>
        <w:t>). Đấm mạnh vảo 'người.</w:t>
      </w:r>
    </w:p>
    <w:p>
      <w:r>
        <w:rPr>
          <w:b/>
        </w:rPr>
        <w:t xml:space="preserve"> tịch vào 11! tự</w:t>
      </w:r>
      <w:r>
        <w:rPr>
          <w:i/>
        </w:rPr>
        <w:t>cảm từ</w:t>
      </w:r>
      <w:r/>
    </w:p>
    <w:p>
      <w:r>
        <w:rPr>
          <w:b/>
        </w:rPr>
        <w:t xml:space="preserve"> bichcôðt bi cộ</w:t>
      </w:r>
      <w:r>
        <w:rPr>
          <w:i/>
        </w:rPr>
        <w:t>tính từ</w:t>
      </w:r>
      <w:r>
        <w:t xml:space="preserve"> .</w:t>
      </w:r>
    </w:p>
    <w:p>
      <w:r>
        <w:rPr>
          <w:b/>
        </w:rPr>
        <w:t xml:space="preserve"> bichquy tỆ </w:t>
      </w:r>
      <w:r>
        <w:rPr>
          <w:i/>
        </w:rPr>
        <w:t>xem</w:t>
      </w:r>
      <w:r>
        <w:t xml:space="preserve"> Đrc nh qHỤ. bida X, !-n.</w:t>
      </w:r>
    </w:p>
    <w:p>
      <w:r>
        <w:rPr>
          <w:b/>
        </w:rPr>
        <w:t xml:space="preserve"> biđõng bị đồng. </w:t>
      </w:r>
      <w:r>
        <w:rPr>
          <w:i/>
        </w:rPr>
        <w:t>danh từ</w:t>
      </w:r>
      <w:r>
        <w:t xml:space="preserve"> Đỗ CY, đựng bảng kim loại nhẹ hoặc bằng nhựa, dùng đựng nước uỗng hoặc ni chung các chất lông để THAIE đi. biễc .</w:t>
      </w:r>
    </w:p>
    <w:p>
      <w:r>
        <w:rPr>
          <w:b/>
        </w:rPr>
        <w:t xml:space="preserve"> Xanh lam: có pha màu lụ</w:t>
      </w:r>
      <w:r>
        <w:rPr>
          <w:i/>
        </w:rPr>
        <w:t>cảm từ</w:t>
      </w:r>
      <w:r/>
    </w:p>
    <w:p>
      <w:r>
        <w:rPr>
          <w:b/>
        </w:rPr>
        <w:t xml:space="preserve"> M⁄4u b;iếc cớ vị</w:t>
      </w:r>
      <w:r>
        <w:rPr>
          <w:i/>
        </w:rPr>
        <w:t>tính từ</w:t>
      </w:r>
      <w:r/>
    </w:p>
    <w:p>
      <w:r>
        <w:rPr>
          <w:b/>
        </w:rPr>
        <w:t xml:space="preserve"> Non xử?h Hước bDiệ</w:t>
      </w:r>
      <w:r>
        <w:rPr>
          <w:i/>
        </w:rPr>
        <w:t>cảm từ</w:t>
      </w:r>
      <w:r/>
    </w:p>
    <w:p>
      <w:r>
        <w:rPr>
          <w:b/>
        </w:rPr>
        <w:t xml:space="preserve"> biểm hoa </w:t>
      </w:r>
      <w:r>
        <w:rPr>
          <w:i/>
        </w:rPr>
        <w:t>danh từ</w:t>
      </w:r>
      <w:r>
        <w:t xml:space="preserve"> Tranh chäm biểm Eầy Cười. Đức Điểm họa. biên, đ, Phần Sả{ Cạnh của một bẻ miặt [sẵn 'búng, hản CƠ, lãm tiáng đệt, VN Ạ. Bong # Hgoáại biên. Tôi hiên. tua tốt xem hiển, Hgười hiển tưởng LE/H {ing.).</w:t>
      </w:r>
    </w:p>
    <w:p>
      <w:r>
        <w:rPr>
          <w:b/>
        </w:rPr>
        <w:t xml:space="preserve"> biên; </w:t>
      </w:r>
      <w:r>
        <w:rPr>
          <w:i/>
        </w:rPr>
        <w:t>danh từ</w:t>
      </w:r>
      <w:r>
        <w:t xml:space="preserve"> (i4. ]. Như rhạnh ruyển. biên; đa. Chi thánh ít tên udo số hiện đĩa chỉ ¿ {ph.). Viết trÊn một vải trang giấy. Biên thơ. Biên hoi dđom. (kết hợp 62 hạn chế), Biên soạn kích (nói tắt). tt? kịch Hư biên tự chân.</w:t>
      </w:r>
    </w:p>
    <w:p>
      <w:r>
        <w:rPr>
          <w:b/>
        </w:rPr>
        <w:t xml:space="preserve"> Biên kịch (biên soạn kích bản phim), biễn äi </w:t>
      </w:r>
      <w:r>
        <w:rPr>
          <w:i/>
        </w:rPr>
        <w:t>danh từ</w:t>
      </w:r>
      <w:r>
        <w:t xml:space="preserve"> Cửa ải ở biên ĐIỚI.</w:t>
      </w:r>
    </w:p>
    <w:p>
      <w:r>
        <w:rPr>
          <w:b/>
        </w:rPr>
        <w:t xml:space="preserve"> biên bản </w:t>
      </w:r>
      <w:r>
        <w:rPr>
          <w:i/>
        </w:rPr>
        <w:t>danh từ</w:t>
      </w:r>
      <w:r>
        <w:t xml:space="preserve"> Bản ghi lại những điều xảy ra hoặc tỉnh trạng Của mỗt sự việc để làm :bằng chứng vẽ Hiển bẩn 1U, hơi CHI1g. Hiên hẳn hỏi nghị. Lập hiền bù".</w:t>
      </w:r>
    </w:p>
    <w:p>
      <w:r>
        <w:rPr>
          <w:b/>
        </w:rPr>
        <w:t xml:space="preserve"> biện cảnh </w:t>
      </w:r>
      <w:r>
        <w:rPr>
          <w:i/>
        </w:rPr>
        <w:t>danh từ</w:t>
      </w:r>
      <w:r>
        <w:t xml:space="preserve"> (củ). Biên HIỚI.</w:t>
      </w:r>
    </w:p>
    <w:p>
      <w:r>
        <w:rPr>
          <w:b/>
        </w:rPr>
        <w:t xml:space="preserve"> biên chép </w:t>
      </w:r>
      <w:r>
        <w:rPr>
          <w:i/>
        </w:rPr>
        <w:t>động từ</w:t>
      </w:r>
      <w:r>
        <w:t xml:space="preserve"> Chị thành It chử, 1 dòng: biển (nöi khải quát). Biện Chép sở sách.</w:t>
      </w:r>
    </w:p>
    <w:p>
      <w:r>
        <w:rPr>
          <w:b/>
        </w:rPr>
        <w:t xml:space="preserve"> biên chế </w:t>
      </w:r>
      <w:r>
        <w:rPr>
          <w:i/>
        </w:rPr>
        <w:t>động từ</w:t>
      </w:r>
      <w:r>
        <w:t xml:space="preserve"> Sắp xếp lực lượng theo một trật tư tổ chứz nhất đỉnh. Biên chế đói FỢU.</w:t>
      </w:r>
    </w:p>
    <w:p>
      <w:r>
        <w:rPr>
          <w:b/>
        </w:rPr>
        <w:t xml:space="preserve"> II </w:t>
      </w:r>
      <w:r>
        <w:rPr>
          <w:i/>
        </w:rPr>
        <w:t>danh từ</w:t>
      </w:r>
      <w:r>
        <w:t xml:space="preserve"> lcn. b:ámn chế hành chính. SỐ người chính thức làm VIỆC [rOnE cơ quan, xI nphiện theo quy định của nhà nước, Đưa udan biên chế. (im biên chế.</w:t>
      </w:r>
    </w:p>
    <w:p>
      <w:r>
        <w:rPr>
          <w:b/>
        </w:rPr>
        <w:t xml:space="preserve"> 2 Sự sắp xến HEƯỚI và trang bị trong mỗi tổ chức quân đội để bảo đam thực hiện chức HắNE, nhiệm CỦaA tổ vụ chức đó biên cương </w:t>
      </w:r>
      <w:r>
        <w:rPr>
          <w:i/>
        </w:rPr>
        <w:t>danh từ</w:t>
      </w:r>
      <w:r>
        <w:t xml:space="preserve"> (vch, 3} Vùng biên giới. Bdo tể biên CitMHƯ CHq Tứ @HỐC. biên dạng q.</w:t>
      </w:r>
    </w:p>
    <w:p>
      <w:r>
        <w:rPr>
          <w:b/>
        </w:rPr>
        <w:t xml:space="preserve"> L2ường biên của một hinh phẳng hay một Iiặt cải nản đỏ của Tnột vậ</w:t>
      </w:r>
      <w:r>
        <w:rPr>
          <w:i/>
        </w:rPr>
        <w:t>tính từ</w:t>
      </w:r>
      <w:r>
        <w:t xml:space="preserve"> hiện dich đự. Biên SOẠI hoặc: dịch sách (nói khái quát). Biển dịch xúch.</w:t>
      </w:r>
    </w:p>
    <w:p>
      <w:r>
        <w:rPr>
          <w:b/>
        </w:rPr>
        <w:t xml:space="preserve"> Công tác biên dịch hiên đạo </w:t>
      </w:r>
      <w:r>
        <w:rPr>
          <w:i/>
        </w:rPr>
        <w:t>động từ</w:t>
      </w:r>
      <w:r>
        <w:t xml:space="preserve"> Sáng tác và đạo diễn fñ113.</w:t>
      </w:r>
    </w:p>
    <w:p>
      <w:r>
        <w:rPr>
          <w:b/>
        </w:rPr>
        <w:t xml:space="preserve"> Nhà Diên tro ma, biên độ </w:t>
      </w:r>
      <w:r>
        <w:rPr>
          <w:i/>
        </w:rPr>
        <w:t>danh từ</w:t>
      </w:r>
      <w:r>
        <w:t xml:space="preserve"> Trị sẽ lén nhất Tnả một đại lượng biển thiên tuần hoàn có thể đạt [rong mrÖf nửa chu kì.</w:t>
      </w:r>
    </w:p>
    <w:p>
      <w:r>
        <w:rPr>
          <w:b/>
        </w:rPr>
        <w:t xml:space="preserve"> Biện đö do đủnữ của đHữ tá</w:t>
      </w:r>
      <w:r>
        <w:rPr>
          <w:i/>
        </w:rPr>
        <w:t>cảm từ</w:t>
      </w:r>
      <w:r/>
    </w:p>
    <w:p>
      <w:r>
        <w:rPr>
          <w:b/>
        </w:rPr>
        <w:t xml:space="preserve"> Biên đó SÓNG Hinh ?1H, bien đội </w:t>
      </w:r>
      <w:r>
        <w:rPr>
          <w:i/>
        </w:rPr>
        <w:t>danh từ</w:t>
      </w:r>
      <w:r>
        <w:t xml:space="preserve"> Phân đội chiến thuật của không qUäN, hoạt động trong đội hình chiên đấu của nhi đôi hay hoại động độc lập, thưởng gỗm ba "hay hốn trảy bay.</w:t>
      </w:r>
    </w:p>
    <w:p>
      <w:r>
        <w:rPr>
          <w:b/>
        </w:rPr>
        <w:t xml:space="preserve"> biên qiới </w:t>
      </w:r>
      <w:r>
        <w:rPr>
          <w:i/>
        </w:rPr>
        <w:t>danh từ</w:t>
      </w:r>
      <w:r/>
    </w:p>
    <w:p>
      <w:r>
        <w:rPr>
          <w:b/>
        </w:rPr>
        <w:t xml:space="preserve"> Chỗ hết phân đất của ITIỖI nược vả E14D với nước khá</w:t>
      </w:r>
      <w:r>
        <w:rPr>
          <w:i/>
        </w:rPr>
        <w:t>cảm từ</w:t>
      </w:r>
      <w:r>
        <w:t xml:space="preserve"> Biên ' giới tiệt kng.</w:t>
      </w:r>
    </w:p>
    <w:p>
      <w:r>
        <w:rPr>
          <w:b/>
        </w:rPr>
        <w:t xml:space="preserve"> biên khảo đự. (¡</w:t>
      </w:r>
      <w:r>
        <w:rPr>
          <w:i/>
        </w:rPr>
        <w:t>danh từ</w:t>
      </w:r>
      <w:r>
        <w:t xml:space="preserve"> } Khảo Cu vả hiền Công trình GLIN1. được biên khdo raf CÔHữŒữ nụ.</w:t>
      </w:r>
    </w:p>
    <w:p>
      <w:r>
        <w:rPr>
          <w:b/>
        </w:rPr>
        <w:t xml:space="preserve"> biên khu </w:t>
      </w:r>
      <w:r>
        <w:rPr>
          <w:i/>
        </w:rPr>
        <w:t>danh từ</w:t>
      </w:r>
      <w:r>
        <w:t xml:space="preserve"> (¡đ.}. Vùng đất lớn ở biên giới.</w:t>
      </w:r>
    </w:p>
    <w:p>
      <w:r>
        <w:rPr>
          <w:b/>
        </w:rPr>
        <w:t xml:space="preserve"> biên lai </w:t>
      </w:r>
      <w:r>
        <w:rPr>
          <w:i/>
        </w:rPr>
        <w:t>danh từ</w:t>
      </w:r>
      <w:r>
        <w:t xml:space="preserve"> Ciấy biên nhận trao lai cho 1 tƯỜI nộp hoặc gửi CẢI ữ1. Biện tai Đi bưu KIÊN.</w:t>
      </w:r>
    </w:p>
    <w:p>
      <w:r>
        <w:rPr>
          <w:b/>
        </w:rPr>
        <w:t xml:space="preserve"> Cáp biên lai tien mậu </w:t>
      </w:r>
      <w:r>
        <w:rPr>
          <w:i/>
        </w:rPr>
        <w:t>danh từ</w:t>
      </w:r>
      <w:r>
        <w:t>, (kng. + Mậu địch VITIE biên giới (nữa Việt Nam vả Trung Quốc). Chẻ đo biển mậu mở cửa. Hội chợ hiên KH.</w:t>
      </w:r>
    </w:p>
    <w:p>
      <w:r>
        <w:rPr>
          <w:b/>
        </w:rPr>
        <w:t xml:space="preserve"> hiên nhãn </w:t>
      </w:r>
      <w:r>
        <w:rPr>
          <w:i/>
        </w:rPr>
        <w:t>động từ</w:t>
      </w:r>
      <w:r>
        <w:t xml:space="preserve"> Ghi VAO giấy tờ, sổ sách để lãm bằng là đã nhận tiền hoặc Vật EỊ. liên Hhữn LIỀN tì, Thủ khu biên nhận hàng. CHẤY biên Nnhữn.</w:t>
      </w:r>
    </w:p>
    <w:p>
      <w:r>
        <w:rPr>
          <w:b/>
        </w:rPr>
        <w:t xml:space="preserve"> hiện niền </w:t>
      </w:r>
      <w:r>
        <w:rPr>
          <w:i/>
        </w:rPr>
        <w:t>tính từ</w:t>
      </w:r>
      <w:r/>
    </w:p>
    <w:p>
      <w:r>
        <w:rPr>
          <w:b/>
        </w:rPr>
        <w:t xml:space="preserve"> (Sử) ghi chép sự kiện theo thứ tự thời lan từng năm mộ</w:t>
      </w:r>
      <w:r>
        <w:rPr>
          <w:i/>
        </w:rPr>
        <w:t>tính từ</w:t>
      </w:r>
      <w:r>
        <w:t xml:space="preserve"> ŠS; hzến HIẺH.</w:t>
      </w:r>
    </w:p>
    <w:p>
      <w:r>
        <w:rPr>
          <w:b/>
        </w:rPr>
        <w:t xml:space="preserve"> biên phòng </w:t>
      </w:r>
      <w:r>
        <w:rPr>
          <w:i/>
        </w:rPr>
        <w:t>động từ</w:t>
      </w:r>
      <w:r>
        <w:t xml:space="preserve"> (thưởng dùng hạn chế Ir0Iig mặt 63 biến dạng đổi hoặc lảm cho thay đối từ 'irang thái.</w:t>
      </w:r>
    </w:p>
    <w:p>
      <w:r>
        <w:rPr>
          <w:b/>
        </w:rPr>
        <w:t xml:space="preserve"> hinh thức tiầy Sang Irạng thái, hình thức khá</w:t>
      </w:r>
      <w:r>
        <w:rPr>
          <w:i/>
        </w:rPr>
        <w:t>cảm từ</w:t>
      </w:r>
      <w:r>
        <w:t xml:space="preserve"> Nước biến thành hơi. Biến không thành có.</w:t>
      </w:r>
    </w:p>
    <w:p>
      <w:r>
        <w:rPr>
          <w:b/>
        </w:rPr>
        <w:t xml:space="preserve"> Biến sắc mặ</w:t>
      </w:r>
      <w:r>
        <w:rPr>
          <w:i/>
        </w:rPr>
        <w:t>tính từ</w:t>
      </w:r>
      <w:r>
        <w:t xml:space="preserve"> 2 Đội nhiên không còn thấy đâu nữa mã không để lại dấu vết gi.</w:t>
      </w:r>
    </w:p>
    <w:p>
      <w:r>
        <w:rPr>
          <w:b/>
        </w:rPr>
        <w:t xml:space="preserve"> Ông tiên biển má</w:t>
      </w:r>
      <w:r>
        <w:rPr>
          <w:i/>
        </w:rPr>
        <w:t>tính từ</w:t>
      </w:r>
      <w:r/>
    </w:p>
    <w:p>
      <w:r>
        <w:rPr>
          <w:b/>
        </w:rPr>
        <w:t xml:space="preserve"> Số tiên biển đâu mấ</w:t>
      </w:r>
      <w:r>
        <w:rPr>
          <w:i/>
        </w:rPr>
        <w:t>tính từ</w:t>
      </w:r>
      <w:r/>
    </w:p>
    <w:p>
      <w:r>
        <w:rPr>
          <w:b/>
        </w:rPr>
        <w:t xml:space="preserve"> 3 (hay </w:t>
      </w:r>
      <w:r>
        <w:rPr>
          <w:i/>
        </w:rPr>
        <w:t>phụ từ</w:t>
      </w:r>
      <w:r>
        <w:t>). (kng.</w:t>
      </w:r>
    </w:p>
    <w:p>
      <w:r>
        <w:rPr>
          <w:b/>
        </w:rPr>
        <w:t xml:space="preserve">; dùng phụ sau </w:t>
      </w:r>
      <w:r>
        <w:rPr>
          <w:i/>
        </w:rPr>
        <w:t>động từ</w:t>
      </w:r>
      <w:r>
        <w:t>). Từ biếu thị hành động diễn ra rãi nhanh và không để lại dấu vết tì. Chạy biến đi CGiuấữu biển đi. Chối lHến. II ở.</w:t>
      </w:r>
    </w:p>
    <w:p>
      <w:r>
        <w:rPr>
          <w:b/>
        </w:rPr>
        <w:t xml:space="preserve"> 1 Việc bất ngờ xảy ra, thưởng là không hay, lâm tịnh hinh thay đối đột ngộ</w:t>
      </w:r>
      <w:r>
        <w:rPr>
          <w:i/>
        </w:rPr>
        <w:t>tính từ</w:t>
      </w:r>
      <w:r>
        <w:t xml:space="preserve"> hả phòng có biên. Bình tĩnh khi gặp biến. Lúc thường Cũng nhự húc biển. 2 (chm.).</w:t>
      </w:r>
    </w:p>
    <w:p>
      <w:r>
        <w:rPr>
          <w:b/>
        </w:rPr>
        <w:t xml:space="preserve"> Cải có giá trị biến đối trong quá trinh được xé</w:t>
      </w:r>
      <w:r>
        <w:rPr>
          <w:i/>
        </w:rPr>
        <w:t>tính từ</w:t>
      </w:r>
      <w:r/>
    </w:p>
    <w:p>
      <w:r>
        <w:rPr>
          <w:b/>
        </w:rPr>
        <w:t xml:space="preserve"> biến ảo đg. (hay L). (i</w:t>
      </w:r>
      <w:r>
        <w:rPr>
          <w:i/>
        </w:rPr>
        <w:t>danh từ</w:t>
      </w:r>
      <w:r>
        <w:t>). Biến hoá khöng biết đâu Tả lường.</w:t>
      </w:r>
    </w:p>
    <w:p>
      <w:r>
        <w:rPr>
          <w:b/>
        </w:rPr>
        <w:t xml:space="preserve"> biên äp </w:t>
      </w:r>
      <w:r>
        <w:rPr>
          <w:i/>
        </w:rPr>
        <w:t>danh từ</w:t>
      </w:r>
      <w:r>
        <w:t xml:space="preserve"> x. biên thể, hiển äm äg. Biến đối vẻ äm thanh. Quy luật biến (1H.</w:t>
      </w:r>
    </w:p>
    <w:p>
      <w:r>
        <w:rPr>
          <w:b/>
        </w:rPr>
        <w:t xml:space="preserve"> [ </w:t>
      </w:r>
      <w:r>
        <w:rPr>
          <w:i/>
        </w:rPr>
        <w:t>danh từ</w:t>
      </w:r>
      <w:r>
        <w:t xml:space="preserve"> Ắm đã được biến đổi theo những quy luật nhất định. Biến âm địa phương.</w:t>
      </w:r>
    </w:p>
    <w:p>
      <w:r>
        <w:rPr>
          <w:b/>
        </w:rPr>
        <w:t xml:space="preserve"> biển báo </w:t>
      </w:r>
      <w:r>
        <w:rPr>
          <w:i/>
        </w:rPr>
        <w:t>động từ</w:t>
      </w:r>
      <w:r>
        <w:t xml:space="preserve"> Ứng đáp nhanh và khôn, thưởng lả để chống chế. 'Có tài "biển báo. Àfiệng lười hiển bao.</w:t>
      </w:r>
    </w:p>
    <w:p>
      <w:r>
        <w:rPr>
          <w:b/>
        </w:rPr>
        <w:t xml:space="preserve"> biển cách, đe. (cũ; i</w:t>
      </w:r>
      <w:r>
        <w:rPr>
          <w:i/>
        </w:rPr>
        <w:t>danh từ</w:t>
      </w:r>
      <w:r>
        <w:t>). Biến đổi lớn trong đời sống xã hội. Cuộc hiến cách. biên cách; đự. (Từ trong Các ngôn ngữ hiển hinh) biến đổi hình thải tuỷ theo các cách, Bảng hiến cách ca danh từ trong tiếng Nga.</w:t>
      </w:r>
    </w:p>
    <w:p>
      <w:r>
        <w:rPr>
          <w:b/>
        </w:rPr>
        <w:t xml:space="preserve"> biển cải đg, (¡</w:t>
      </w:r>
      <w:r>
        <w:rPr>
          <w:i/>
        </w:rPr>
        <w:t>danh từ</w:t>
      </w:r>
      <w:r>
        <w:t>). Biến đổi thảnh khác đi.</w:t>
      </w:r>
    </w:p>
    <w:p>
      <w:r>
        <w:rPr>
          <w:b/>
        </w:rPr>
        <w:t xml:space="preserve"> biển chất </w:t>
      </w:r>
      <w:r>
        <w:rPr>
          <w:i/>
        </w:rPr>
        <w:t>động từ</w:t>
      </w:r>
      <w:r>
        <w:t xml:space="preserve"> Biến đối về tỉnh chất, không củn niữ tiguyên tinh chất củ nữa, Rượu đã biển chứt, + Không cỏn gtữ được phẩm chất đạo đức, biến thanh xấu.</w:t>
      </w:r>
    </w:p>
    <w:p>
      <w:r>
        <w:rPr>
          <w:b/>
        </w:rPr>
        <w:t xml:space="preserve"> Ä#öf cán bá biển chứ</w:t>
      </w:r>
      <w:r>
        <w:rPr>
          <w:i/>
        </w:rPr>
        <w:t>tính từ</w:t>
      </w:r>
      <w:r/>
    </w:p>
    <w:p>
      <w:r>
        <w:rPr>
          <w:b/>
        </w:rPr>
        <w:t xml:space="preserve"> biên chế </w:t>
      </w:r>
      <w:r>
        <w:rPr>
          <w:i/>
        </w:rPr>
        <w:t>động từ</w:t>
      </w:r>
      <w:r/>
    </w:p>
    <w:p>
      <w:r>
        <w:rPr>
          <w:b/>
        </w:rPr>
        <w:t xml:space="preserve"> (1</w:t>
      </w:r>
      <w:r>
        <w:rPr>
          <w:i/>
        </w:rPr>
        <w:t>danh từ</w:t>
      </w:r>
      <w:r>
        <w:t>). Như chế biến.</w:t>
      </w:r>
    </w:p>
    <w:p>
      <w:r>
        <w:rPr>
          <w:b/>
        </w:rPr>
        <w:t xml:space="preserve"> biên chuyển đg. (hoặc </w:t>
      </w:r>
      <w:r>
        <w:rPr>
          <w:i/>
        </w:rPr>
        <w:t>danh từ</w:t>
      </w:r>
      <w:r>
        <w:t>}.</w:t>
      </w:r>
    </w:p>
    <w:p>
      <w:r>
        <w:rPr>
          <w:b/>
        </w:rPr>
        <w:t xml:space="preserve"> Biến đổi sang trạng thái khác với trướ</w:t>
      </w:r>
      <w:r>
        <w:rPr>
          <w:i/>
        </w:rPr>
        <w:t>cảm từ</w:t>
      </w:r>
      <w:r>
        <w:t xml:space="preserve"> Fan ví biển chuuến. Những biển Chuyển trau lẹ của thời CHỐC.</w:t>
      </w:r>
    </w:p>
    <w:p>
      <w:r>
        <w:rPr>
          <w:b/>
        </w:rPr>
        <w:t xml:space="preserve"> hiến chứng I </w:t>
      </w:r>
      <w:r>
        <w:rPr>
          <w:i/>
        </w:rPr>
        <w:t>danh từ</w:t>
      </w:r>
      <w:r>
        <w:t xml:space="preserve"> Hiện tượng bệnh lỉ mới phát sinh thêm trong quá trình mắc bệnh, làm cho bệnh phức tạn vả hằng hơn, Piêm phối (hưởng lả biển chưng của CHIM.</w:t>
      </w:r>
    </w:p>
    <w:p>
      <w:r>
        <w:rPr>
          <w:b/>
        </w:rPr>
        <w:t xml:space="preserve"> H đ</w:t>
      </w:r>
      <w:r>
        <w:rPr>
          <w:i/>
        </w:rPr>
        <w:t>tính từ</w:t>
      </w:r>
      <w:r>
        <w:t xml:space="preserve"> Gây ra biển chĩmg. Bệnh thấp thứn đã biễn chưng vào tim.</w:t>
      </w:r>
    </w:p>
    <w:p>
      <w:r>
        <w:rPr>
          <w:b/>
        </w:rPr>
        <w:t xml:space="preserve"> biến cố </w:t>
      </w:r>
      <w:r>
        <w:rPr>
          <w:i/>
        </w:rPr>
        <w:t>danh từ</w:t>
      </w:r>
      <w:r>
        <w:t xml:space="preserve"> 1 5ự việc Xây ra có tác động lớn đến đời sống. Biển cổ lịch sử. 1 cn. si Kiên, (chm. j.</w:t>
      </w:r>
    </w:p>
    <w:p>
      <w:r>
        <w:rPr>
          <w:b/>
        </w:rPr>
        <w:t xml:space="preserve"> Việc xảy ra có tỉnh chất ngẫu nhiên, biến dạng I</w:t>
      </w:r>
      <w:r>
        <w:rPr>
          <w:i/>
        </w:rPr>
        <w:t>động từ</w:t>
      </w:r>
      <w:r>
        <w:t xml:space="preserve"> Biến đổi VỀ hinh | dạng. Thơi Số! Hưng bị biến dạng.</w:t>
      </w:r>
    </w:p>
    <w:p>
      <w:r>
        <w:rPr>
          <w:b/>
        </w:rPr>
        <w:t xml:space="preserve"> IF </w:t>
      </w:r>
      <w:r>
        <w:rPr>
          <w:i/>
        </w:rPr>
        <w:t>danh từ</w:t>
      </w:r>
      <w:r/>
    </w:p>
    <w:p>
      <w:r>
        <w:rPr>
          <w:b/>
        </w:rPr>
        <w:t xml:space="preserve"> Dạng đã biến đổi ït nhiều với đạng Sử gố</w:t>
      </w:r>
      <w:r>
        <w:rPr>
          <w:i/>
        </w:rPr>
        <w:t>cảm từ</w:t>
      </w:r>
      <w:r>
        <w:t xml:space="preserve"> Hi phường tư, phường nón đều + biển biến đị dụng của hút nói. ‡ (chm. }. Hiện tượng hoặc lượng biển đổi hinh dạng của một vật do chíu tắc dụng của mỗi trường. Biến dựng Củn riẩm.</w:t>
      </w:r>
    </w:p>
    <w:p>
      <w:r>
        <w:rPr>
          <w:b/>
        </w:rPr>
        <w:t xml:space="preserve"> biên dị </w:t>
      </w:r>
      <w:r>
        <w:rPr>
          <w:i/>
        </w:rPr>
        <w:t>động từ</w:t>
      </w:r>
      <w:r/>
    </w:p>
    <w:p>
      <w:r>
        <w:rPr>
          <w:b/>
        </w:rPr>
        <w:t xml:space="preserve"> (hoặc </w:t>
      </w:r>
      <w:r>
        <w:rPr>
          <w:i/>
        </w:rPr>
        <w:t>đại từ</w:t>
      </w:r>
      <w:r>
        <w:t>). (Hiện tượng? thay đổi ít nhiều về hình dạng, cấu tạp, đặc tính sinh học ở cả thể sinh vật, do ảnh hướng của các đột biến di truyền hoặc của môi trưởng khác nhau.</w:t>
      </w:r>
    </w:p>
    <w:p>
      <w:r>
        <w:rPr>
          <w:b/>
        </w:rPr>
        <w:t xml:space="preserve"> biến diễn đg. (i</w:t>
      </w:r>
      <w:r>
        <w:rPr>
          <w:i/>
        </w:rPr>
        <w:t>danh từ</w:t>
      </w:r>
      <w:r>
        <w:t>). Như điễn biển. biển điệu đựg.</w:t>
      </w:r>
    </w:p>
    <w:p>
      <w:r>
        <w:rPr>
          <w:b/>
        </w:rPr>
        <w:t xml:space="preserve"> Làm thay đổi biên độ, tần số hoặc pha tủa một đao động điện tân số thấ</w:t>
      </w:r>
      <w:r>
        <w:rPr>
          <w:i/>
        </w:rPr>
        <w:t>phụ từ</w:t>
      </w:r>
      <w:r/>
    </w:p>
    <w:p>
      <w:r>
        <w:rPr>
          <w:b/>
        </w:rPr>
        <w:t xml:space="preserve"> biến đối đg. (hoặc </w:t>
      </w:r>
      <w:r>
        <w:rPr>
          <w:i/>
        </w:rPr>
        <w:t>danh từ</w:t>
      </w:r>
      <w:r>
        <w:t>).</w:t>
      </w:r>
    </w:p>
    <w:p>
      <w:r>
        <w:rPr>
          <w:b/>
        </w:rPr>
        <w:t xml:space="preserve"> Thay đổi thành khác trướ</w:t>
      </w:r>
      <w:r>
        <w:rPr>
          <w:i/>
        </w:rPr>
        <w:t>cảm từ</w:t>
      </w:r>
      <w:r>
        <w:t xml:space="preserve"> Quang cảnh biên đối. Những biến đổi xu sốc trong xã hồi.</w:t>
      </w:r>
    </w:p>
    <w:p>
      <w:r>
        <w:rPr>
          <w:b/>
        </w:rPr>
        <w:t xml:space="preserve"> biến động đg. (hoặc </w:t>
      </w:r>
      <w:r>
        <w:rPr>
          <w:i/>
        </w:rPr>
        <w:t>danh từ</w:t>
      </w:r>
      <w:r>
        <w:t>). Biến đổi nhiều. không ở trạng thái tĩnh. Sự vật luôn luôn biển động. Thời tiết biến động. Những biển động lrong tâm hẳn. biến hỉnh úg. 1 Biến đổi về hinh dạng, về hỉnh thải. 2 (chm.</w:t>
      </w:r>
    </w:p>
    <w:p>
      <w:r>
        <w:rPr>
          <w:b/>
        </w:rPr>
        <w:t xml:space="preserve"> Biến đối các hinh theo 4, những quy tắc nhất định, Các phép đổi x1, đHqƑ, tịnh tiến Lạ những phén biến hình thường dụng trong hình học + Cấ</w:t>
      </w:r>
      <w:r>
        <w:rPr>
          <w:i/>
        </w:rPr>
        <w:t>phụ từ</w:t>
      </w:r>
      <w:r/>
    </w:p>
    <w:p>
      <w:r>
        <w:rPr>
          <w:b/>
        </w:rPr>
        <w:t xml:space="preserve"> biển hoá </w:t>
      </w:r>
      <w:r>
        <w:rPr>
          <w:i/>
        </w:rPr>
        <w:t>động từ</w:t>
      </w:r>
      <w:r/>
    </w:p>
    <w:p>
      <w:r>
        <w:rPr>
          <w:b/>
        </w:rPr>
        <w:t xml:space="preserve"> Biên đổi thành Tả cải khác hoặc sãng trạng thái, hình thức khá</w:t>
      </w:r>
      <w:r>
        <w:rPr>
          <w:i/>
        </w:rPr>
        <w:t>cảm từ</w:t>
      </w:r>
      <w:r>
        <w:t xml:space="preserve"> Quả trình nr 'VƯDM biển hoá thành HEƯỜI. biến loạn đpg Nỗi loạn, iảm cho tỉnh hình TỔI ren. Những cuộc biển loạn trong tHIỂM.</w:t>
      </w:r>
    </w:p>
    <w:p>
      <w:r>
        <w:rPr>
          <w:b/>
        </w:rPr>
        <w:t xml:space="preserve"> biển sắc </w:t>
      </w:r>
      <w:r>
        <w:rPr>
          <w:i/>
        </w:rPr>
        <w:t>động từ</w:t>
      </w:r>
      <w:r>
        <w:t xml:space="preserve"> lhay đổi sắc mật trột cách đột ngột, tử hinh thưởng trở thành tái đi (vỉ sợ hãi hay tức giận).</w:t>
      </w:r>
    </w:p>
    <w:p>
      <w:r>
        <w:rPr>
          <w:b/>
        </w:rPr>
        <w:t xml:space="preserve"> biến sẽ </w:t>
      </w:r>
      <w:r>
        <w:rPr>
          <w:i/>
        </w:rPr>
        <w:t>danh từ</w:t>
      </w:r>
      <w:r>
        <w:t xml:space="preserve"> Biến có E1ä tri lả những SỐ.</w:t>
      </w:r>
    </w:p>
    <w:p>
      <w:r>
        <w:rPr>
          <w:b/>
        </w:rPr>
        <w:t xml:space="preserve"> biên tấu </w:t>
      </w:r>
      <w:r>
        <w:rPr>
          <w:i/>
        </w:rPr>
        <w:t>động từ</w:t>
      </w:r>
      <w:r>
        <w:t xml:space="preserve"> Nhắc đi nhắc lại giai điệu chủ để bằng cách phái triển để làm phong nhủ thêm hình tượng âm nhạc, Khúc biến tấu.</w:t>
      </w:r>
    </w:p>
    <w:p>
      <w:r>
        <w:rPr>
          <w:b/>
        </w:rPr>
        <w:t xml:space="preserve"> biến thái </w:t>
      </w:r>
      <w:r>
        <w:rPr>
          <w:i/>
        </w:rPr>
        <w:t>danh từ</w:t>
      </w:r>
      <w:r>
        <w:t xml:space="preserve"> I (id_)›.</w:t>
      </w:r>
    </w:p>
    <w:p>
      <w:r>
        <w:rPr>
          <w:b/>
        </w:rPr>
        <w:t xml:space="preserve"> Hình thái đã biến đổi ít nhiều SỐ VỚI hình thải gố</w:t>
      </w:r>
      <w:r>
        <w:rPr>
          <w:i/>
        </w:rPr>
        <w:t>cảm từ</w:t>
      </w:r>
      <w:r>
        <w:t xml:space="preserve"> 2 (cĩm,). 3ự biến đối rõ rệt về hỉnh dạng và cấu tạo của một SỐ động vật qua từng giai đoạn, từ ấu trùng tới lúc trưởng thành. Biển thai của sâu bọ.</w:t>
      </w:r>
    </w:p>
    <w:p>
      <w:r>
        <w:rPr>
          <w:b/>
        </w:rPr>
        <w:t xml:space="preserve"> biên thể </w:t>
      </w:r>
      <w:r>
        <w:rPr>
          <w:i/>
        </w:rPr>
        <w:t>đại từ</w:t>
      </w:r>
      <w:r/>
    </w:p>
    <w:p>
      <w:r>
        <w:rPr>
          <w:b/>
        </w:rPr>
        <w:t xml:space="preserve"> Thể đã biến đối Ít nhiều với thể _Á Đố</w:t>
      </w:r>
      <w:r>
        <w:rPr>
          <w:i/>
        </w:rPr>
        <w:t>cảm từ</w:t>
      </w:r>
      <w:r>
        <w:t xml:space="preserve"> Biến thể của âm vị.</w:t>
      </w:r>
    </w:p>
    <w:p>
      <w:r>
        <w:rPr>
          <w:b/>
        </w:rPr>
        <w:t xml:space="preserve"> Thơ hạc bát biến thể, biến thế Iđe. (¡i</w:t>
      </w:r>
      <w:r>
        <w:rPr>
          <w:i/>
        </w:rPr>
        <w:t>danh từ</w:t>
      </w:r>
      <w:r>
        <w:t>}. Đối hiệu thể của một dòng điện xoay chiều. II q1. Khi cụ đổi một dòng điện Xoay chiêu thành một dòng điện XOAY chiêu cùng tắn số nhưng khác hiệu thế, hoặc cao hơn, hoặc thấp hơm. Biến thế tăng. Biển thể giảm.</w:t>
      </w:r>
    </w:p>
    <w:p>
      <w:r>
        <w:rPr>
          <w:b/>
        </w:rPr>
        <w:t xml:space="preserve"> biến thể tự ngẫu </w:t>
      </w:r>
      <w:r>
        <w:rPr>
          <w:i/>
        </w:rPr>
        <w:t>danh từ</w:t>
      </w:r>
      <w:r>
        <w:t xml:space="preserve"> Biến thể trong đó CUỦN 7 cấp vả cuộn thứ cấp có một phần chung, biên thiãn Lắg. (Các biến trong toản học) thay đổi giả tĩ|.</w:t>
      </w:r>
    </w:p>
    <w:p>
      <w:r>
        <w:rPr>
          <w:b/>
        </w:rPr>
        <w:t xml:space="preserve"> II </w:t>
      </w:r>
      <w:r>
        <w:rPr>
          <w:i/>
        </w:rPr>
        <w:t>danh từ</w:t>
      </w:r>
      <w:r>
        <w:t xml:space="preserve"> {cõ). Sự biến đổi, thường là lớn.</w:t>
      </w:r>
    </w:p>
    <w:p>
      <w:r>
        <w:rPr>
          <w:b/>
        </w:rPr>
        <w:t xml:space="preserve"> Những biển thiên trong lịch sư, biến tính đg. (¡</w:t>
      </w:r>
      <w:r>
        <w:rPr>
          <w:i/>
        </w:rPr>
        <w:t>đại từ</w:t>
      </w:r>
      <w:r>
        <w:t>).</w:t>
      </w:r>
    </w:p>
    <w:p>
      <w:r>
        <w:rPr>
          <w:b/>
        </w:rPr>
        <w:t xml:space="preserve"> Biển đổi về tỉnh chấ</w:t>
      </w:r>
      <w:r>
        <w:rPr>
          <w:i/>
        </w:rPr>
        <w:t>tính từ</w:t>
      </w:r>
      <w:r/>
    </w:p>
    <w:p>
      <w:r>
        <w:rPr>
          <w:b/>
        </w:rPr>
        <w:t xml:space="preserve"> biên tốc </w:t>
      </w:r>
      <w:r>
        <w:rPr>
          <w:i/>
        </w:rPr>
        <w:t>động từ</w:t>
      </w:r>
      <w:r>
        <w:t xml:space="preserve"> (dùng hạn chế trong một số tổ 'hợp).</w:t>
      </w:r>
    </w:p>
    <w:p>
      <w:r>
        <w:rPr>
          <w:b/>
        </w:rPr>
        <w:t xml:space="preserve"> Làm thay đối tốc đô. Hón biến tố</w:t>
      </w:r>
      <w:r>
        <w:rPr>
          <w:i/>
        </w:rPr>
        <w:t>cảm từ</w:t>
      </w:r>
      <w:r/>
    </w:p>
    <w:p>
      <w:r>
        <w:rPr>
          <w:b/>
        </w:rPr>
        <w:t xml:space="preserve"> biến trở </w:t>
      </w:r>
      <w:r>
        <w:rPr>
          <w:i/>
        </w:rPr>
        <w:t>danh từ</w:t>
      </w:r>
      <w:r>
        <w:t xml:space="preserve"> Khí cụ điện dùng để điều chỉnh hoặc giới hạn dòng điện.</w:t>
      </w:r>
    </w:p>
    <w:p>
      <w:r>
        <w:rPr>
          <w:b/>
        </w:rPr>
        <w:t xml:space="preserve"> biên tướng I </w:t>
      </w:r>
      <w:r>
        <w:rPr>
          <w:i/>
        </w:rPr>
        <w:t>động từ</w:t>
      </w:r>
      <w:r>
        <w:t xml:space="preserve"> (kết hợp hạn chế). Thay đổi hình thức cho vẻ bên ngơäi khác đi để che giấu bản chất, Ađột tổ chức phần động biên Hướng.</w:t>
      </w:r>
    </w:p>
    <w:p>
      <w:r>
        <w:rPr>
          <w:b/>
        </w:rPr>
        <w:t xml:space="preserve"> II </w:t>
      </w:r>
      <w:r>
        <w:rPr>
          <w:i/>
        </w:rPr>
        <w:t>danh từ</w:t>
      </w:r>
      <w:r>
        <w:t xml:space="preserve"> Hinh thải biển tưởng. Biến Hưởng của chủ nghĩa thực dân.</w:t>
      </w:r>
    </w:p>
    <w:p>
      <w:r>
        <w:rPr>
          <w:b/>
        </w:rPr>
        <w:t xml:space="preserve"> biả Hà </w:t>
      </w:r>
      <w:r>
        <w:rPr>
          <w:i/>
        </w:rPr>
        <w:t>động từ</w:t>
      </w:r>
      <w:r>
        <w:t xml:space="preserve"> (tr. Lo liệu, sắm lễ 1. Sửa vật hoặc bữa ăn uống. Biện PHỤU. Biện lễ THừNG.</w:t>
      </w:r>
    </w:p>
    <w:p>
      <w:r>
        <w:rPr>
          <w:b/>
        </w:rPr>
        <w:t xml:space="preserve"> biện; (nh.}. </w:t>
      </w:r>
      <w:r>
        <w:rPr>
          <w:i/>
        </w:rPr>
        <w:t>xem</w:t>
      </w:r>
      <w:r>
        <w:t xml:space="preserve"> viện; (ng, L 2).</w:t>
      </w:r>
    </w:p>
    <w:p>
      <w:r>
        <w:rPr>
          <w:b/>
        </w:rPr>
        <w:t xml:space="preserve"> biện bác </w:t>
      </w:r>
      <w:r>
        <w:rPr>
          <w:i/>
        </w:rPr>
        <w:t>động từ</w:t>
      </w:r>
      <w:r>
        <w:t xml:space="preserve"> Dùng lí lẽ để tranh cãi, chống Chế.</w:t>
      </w:r>
    </w:p>
    <w:p>
      <w:r>
        <w:rPr>
          <w:b/>
        </w:rPr>
        <w:t xml:space="preserve"> Có tải biện bá</w:t>
      </w:r>
      <w:r>
        <w:rPr>
          <w:i/>
        </w:rPr>
        <w:t>cảm từ</w:t>
      </w:r>
      <w:r/>
    </w:p>
    <w:p>
      <w:r>
        <w:rPr>
          <w:b/>
        </w:rPr>
        <w:t xml:space="preserve"> Kho mà biện bác đượ</w:t>
      </w:r>
      <w:r>
        <w:rPr>
          <w:i/>
        </w:rPr>
        <w:t>cảm từ</w:t>
      </w:r>
      <w:r/>
    </w:p>
    <w:p>
      <w:r>
        <w:rPr>
          <w:b/>
        </w:rPr>
        <w:t xml:space="preserve"> biện bạch </w:t>
      </w:r>
      <w:r>
        <w:rPr>
          <w:i/>
        </w:rPr>
        <w:t>động từ</w:t>
      </w:r>
      <w:r>
        <w:t xml:space="preserve"> Báy tỏ lí lề, sự việc để thanh Tinh, để bào chữa.</w:t>
      </w:r>
    </w:p>
    <w:p>
      <w:r>
        <w:rPr>
          <w:b/>
        </w:rPr>
        <w:t xml:space="preserve"> Biện bạch nỗi Biện bạch cho t)rIT</w:t>
      </w:r>
      <w:r>
        <w:rPr>
          <w:i/>
        </w:rPr>
        <w:t>tính từ</w:t>
      </w:r>
      <w:r>
        <w:t xml:space="preserve"> khuyết điểm của mình.</w:t>
      </w:r>
    </w:p>
    <w:p>
      <w:r>
        <w:rPr>
          <w:b/>
        </w:rPr>
        <w:t xml:space="preserve"> biên biệt đg. (cũ; i</w:t>
      </w:r>
      <w:r>
        <w:rPr>
          <w:i/>
        </w:rPr>
        <w:t>danh từ</w:t>
      </w:r>
      <w:r>
        <w:t>). Lặm cho nhãn biệt rõ tả. Biện biệt cải chân và cải giả.</w:t>
      </w:r>
    </w:p>
    <w:p>
      <w:r>
        <w:rPr>
          <w:b/>
        </w:rPr>
        <w:t xml:space="preserve"> biện chứng </w:t>
      </w:r>
      <w:r>
        <w:rPr>
          <w:i/>
        </w:rPr>
        <w:t>tính từ</w:t>
      </w:r>
      <w:r>
        <w:t xml:space="preserve"> 1 Hợp với quy luật khách quai của sĩ vậI là luôn luôn vận động và phát triển. Sự phối triển biện chứng. 2 Hợp với phép biện chứng, dựa trên phép biện chứng. Hiểu mỘT tách biên chứng. Cách lập luận rất biên chưng.</w:t>
      </w:r>
    </w:p>
    <w:p>
      <w:r>
        <w:rPr>
          <w:b/>
        </w:rPr>
        <w:t xml:space="preserve"> biện chứng pháp {củ}. </w:t>
      </w:r>
      <w:r>
        <w:rPr>
          <w:i/>
        </w:rPr>
        <w:t>xem</w:t>
      </w:r>
      <w:r>
        <w:t xml:space="preserve"> phép biện Chứng. biện hộ đg, 1 Bản chữa cho một bên đương sự ở Hước toá án. 2 Bảo chữa, bênh vực cho cái đang bi lên án. Biên hệ cho chế độ độc tải. biện lí cv. biên ly.</w:t>
      </w:r>
    </w:p>
    <w:p>
      <w:r>
        <w:rPr>
          <w:b/>
        </w:rPr>
        <w:t xml:space="preserve"> d, Thắm phản có một số nhiệm như điều vụ tra, Tuy tố, buộc tội bị cáo trước toả án ở một số nướ</w:t>
      </w:r>
      <w:r>
        <w:rPr>
          <w:i/>
        </w:rPr>
        <w:t>cảm từ</w:t>
      </w:r>
      <w:r/>
    </w:p>
    <w:p>
      <w:r>
        <w:rPr>
          <w:b/>
        </w:rPr>
        <w:t xml:space="preserve"> biện luận đ</w:t>
      </w:r>
      <w:r>
        <w:rPr>
          <w:i/>
        </w:rPr>
        <w:t>phụ từ</w:t>
      </w:r>
      <w:r>
        <w:t xml:space="preserve"> Đưa ra Ì¡ lẽ để tranh luận, để Iä phân biệt phải trái. Cang biên luận, cảng tả Fũi là đuối lí, 3 (chm.).</w:t>
      </w:r>
    </w:p>
    <w:p>
      <w:r>
        <w:rPr>
          <w:b/>
        </w:rPr>
        <w:t xml:space="preserve"> Xét các trưởng hợp có thể XÂY Tả VỀ SỐ lượng hoặc tỉnh chất lời giải của TIỘT bải toán vả các điểu kiện để XâY Tả Từng trưởng "hợp Ấy biện lý </w:t>
      </w:r>
      <w:r>
        <w:rPr>
          <w:i/>
        </w:rPr>
        <w:t>xem</w:t>
      </w:r>
      <w:r>
        <w:t xml:space="preserve"> hiện lƒ, biện minh đa. Biện luận và chứng tinh để làm cho rõ, Lấy đẫn chưng để biên minh cho Kết luận.</w:t>
      </w:r>
    </w:p>
    <w:p>
      <w:r>
        <w:rPr>
          <w:b/>
        </w:rPr>
        <w:t xml:space="preserve"> biện pháp </w:t>
      </w:r>
      <w:r>
        <w:rPr>
          <w:i/>
        </w:rPr>
        <w:t>danh từ</w:t>
      </w:r>
      <w:r>
        <w:t xml:space="preserve"> Cách làm, cách giải quyết một vấn đề thể. Biện cụ pháp hành chỉnh.</w:t>
      </w:r>
    </w:p>
    <w:p>
      <w:r>
        <w:rPr>
          <w:b/>
        </w:rPr>
        <w:t xml:space="preserve"> Biên nhấp kĩ thuậ</w:t>
      </w:r>
      <w:r>
        <w:rPr>
          <w:i/>
        </w:rPr>
        <w:t>tính từ</w:t>
      </w:r>
      <w:r>
        <w:t xml:space="preserve"> Có biện pháp đáng.</w:t>
      </w:r>
    </w:p>
    <w:p>
      <w:r>
        <w:rPr>
          <w:b/>
        </w:rPr>
        <w:t xml:space="preserve"> biểng Ở </w:t>
      </w:r>
      <w:r>
        <w:rPr>
          <w:i/>
        </w:rPr>
        <w:t>tính từ</w:t>
      </w:r>
      <w:r/>
    </w:p>
    <w:p>
      <w:r>
        <w:rPr>
          <w:b/>
        </w:rPr>
        <w:t xml:space="preserve"> (dùng trước </w:t>
      </w:r>
      <w:r>
        <w:rPr>
          <w:i/>
        </w:rPr>
        <w:t>động từ</w:t>
      </w:r>
      <w:r>
        <w:t>). trơng trạng thải không thiết läãm VIỆC BI đỏ, do thể xác miệt mỏi hoặc tỉnh thần uể oải. Trẻ biâng ăn, biếng chơi.</w:t>
      </w:r>
    </w:p>
    <w:p>
      <w:r>
        <w:rPr>
          <w:b/>
        </w:rPr>
        <w:t xml:space="preserve"> biếng nhác </w:t>
      </w:r>
      <w:r>
        <w:rPr>
          <w:i/>
        </w:rPr>
        <w:t>tính từ</w:t>
      </w:r>
      <w:r>
        <w:t xml:space="preserve"> Biếng (nói khát quát), biết ủg. 1 Có ý niệm về người, vật hoặc điều gì rõ tai hại đối với bản thận mà hối hận về SỰ sãi trái, dại dột của minh. Nghịch lừa .bỏng tay mới biết thân.</w:t>
      </w:r>
    </w:p>
    <w:p>
      <w:r>
        <w:rPr>
          <w:b/>
        </w:rPr>
        <w:t xml:space="preserve"> biết thóp </w:t>
      </w:r>
      <w:r>
        <w:rPr>
          <w:i/>
        </w:rPr>
        <w:t>động từ</w:t>
      </w:r>
      <w:r>
        <w:t xml:space="preserve"> Thấy tô được nhược điểm, chỗ SƠ hở để cỏ thể lợi dụng, điếz thỏp là HN tan TÊN cảng doa giả.</w:t>
      </w:r>
    </w:p>
    <w:p>
      <w:r>
        <w:rPr>
          <w:b/>
        </w:rPr>
        <w:t xml:space="preserve"> biết tổng </w:t>
      </w:r>
      <w:r>
        <w:rPr>
          <w:i/>
        </w:rPr>
        <w:t>động từ</w:t>
      </w:r>
      <w:r>
        <w:t xml:space="preserve"> (kng. Biết cái điều mả Tigưởi khác tưởng là không thể biết được hoặc muốn giấu. Biết lạng là nh †q nói đối. /j Lây: bi#? túng tòng tong (y nhấn mạnh).</w:t>
      </w:r>
    </w:p>
    <w:p>
      <w:r>
        <w:rPr>
          <w:b/>
        </w:rPr>
        <w:t xml:space="preserve"> biet tổng tông tong </w:t>
      </w:r>
      <w:r>
        <w:rPr>
          <w:i/>
        </w:rPr>
        <w:t>phụ từ</w:t>
      </w:r>
      <w:r>
        <w:t xml:space="preserve"> x. biết tổng (lây).</w:t>
      </w:r>
    </w:p>
    <w:p>
      <w:r>
        <w:rPr>
          <w:b/>
        </w:rPr>
        <w:t xml:space="preserve"> biệt Iủg. (¡</w:t>
      </w:r>
      <w:r>
        <w:rPr>
          <w:i/>
        </w:rPr>
        <w:t>danh từ</w:t>
      </w:r>
      <w:r>
        <w:t>; thường vch. }.</w:t>
      </w:r>
    </w:p>
    <w:p>
      <w:r>
        <w:rPr>
          <w:b/>
        </w:rPr>
        <w:t xml:space="preserve"> Rời, lia IIgEƯỜI hoặc TIƠI nản đó có quan hệ gắn bỏ thân thiế</w:t>
      </w:r>
      <w:r>
        <w:rPr>
          <w:i/>
        </w:rPr>
        <w:t>tính từ</w:t>
      </w:r>
      <w:r>
        <w:t xml:space="preserve"> để bắt đâu sống xa nhau. #a đi, biết xóm llng. Tnm biệt*.</w:t>
      </w:r>
    </w:p>
    <w:p>
      <w:r>
        <w:rPr>
          <w:b/>
        </w:rPr>
        <w:t xml:space="preserve"> II </w:t>
      </w:r>
      <w:r>
        <w:rPr>
          <w:i/>
        </w:rPr>
        <w:t>tính từ</w:t>
      </w:r>
      <w:r>
        <w:t xml:space="preserve"> Không để lai đấu vết hoặc tin HXx øl cả. Đị biệt một nằm không có thư về, Từ dụo ấy biệt tị. Giấu biết đi...</w:t>
      </w:r>
    </w:p>
    <w:p>
      <w:r>
        <w:rPr>
          <w:b/>
        </w:rPr>
        <w:t xml:space="preserve"> Gửi thự thư Điệt, gưi lúi lời hay (c</w:t>
      </w:r>
      <w:r>
        <w:rPr>
          <w:i/>
        </w:rPr>
        <w:t>danh từ</w:t>
      </w:r>
      <w:r>
        <w:t>).</w:t>
      </w:r>
    </w:p>
    <w:p>
      <w:r>
        <w:rPr>
          <w:b/>
        </w:rPr>
        <w:t xml:space="preserve"> Lầy: biển biệi {</w:t>
      </w:r>
      <w:r>
        <w:rPr>
          <w:i/>
        </w:rPr>
        <w:t>xem</w:t>
      </w:r>
      <w:r>
        <w:t xml:space="preserve"> mục riêng ).</w:t>
      </w:r>
    </w:p>
    <w:p>
      <w:r>
        <w:rPr>
          <w:b/>
        </w:rPr>
        <w:t xml:space="preserve"> biệt danh đ</w:t>
      </w:r>
      <w:r>
        <w:rPr>
          <w:i/>
        </w:rPr>
        <w:t>danh từ</w:t>
      </w:r>
      <w:r>
        <w:t xml:space="preserve"> (¡d.). Tên riêng khác VỚI tên vốn ca.</w:t>
      </w:r>
    </w:p>
    <w:p>
      <w:r>
        <w:rPr>
          <w:b/>
        </w:rPr>
        <w:t xml:space="preserve"> hiệt dược </w:t>
      </w:r>
      <w:r>
        <w:rPr>
          <w:i/>
        </w:rPr>
        <w:t>danh từ</w:t>
      </w:r>
      <w:r/>
    </w:p>
    <w:p>
      <w:r>
        <w:rPr>
          <w:b/>
        </w:rPr>
        <w:t xml:space="preserve"> Thuốc chế sẵn theo ' Công thức riêng, trình bảy theo một Ìiếu động gũi đặc biệt vả đã được đăng ki chỉnh thự</w:t>
      </w:r>
      <w:r>
        <w:rPr>
          <w:i/>
        </w:rPr>
        <w:t>cảm từ</w:t>
      </w:r>
      <w:r/>
    </w:p>
    <w:p>
      <w:r>
        <w:rPr>
          <w:b/>
        </w:rPr>
        <w:t xml:space="preserve"> biệt đãi </w:t>
      </w:r>
      <w:r>
        <w:rPr>
          <w:i/>
        </w:rPr>
        <w:t>động từ</w:t>
      </w:r>
      <w:r/>
    </w:p>
    <w:p>
      <w:r>
        <w:rPr>
          <w:b/>
        </w:rPr>
        <w:t xml:space="preserve"> Đối đãi đặc biệt, hơn hẳn rnức bình thưởng, biệt động </w:t>
      </w:r>
      <w:r>
        <w:rPr>
          <w:i/>
        </w:rPr>
        <w:t>tính từ</w:t>
      </w:r>
      <w:r/>
    </w:p>
    <w:p>
      <w:r>
        <w:rPr>
          <w:b/>
        </w:rPr>
        <w:t xml:space="preserve"> (Lực lượng quân ST} cơ động, tổ Chức vả trang bị gọn nhẹ, có thể độc lập tác chiến để làm những nhiệm vu đặc Diệ</w:t>
      </w:r>
      <w:r>
        <w:rPr>
          <w:i/>
        </w:rPr>
        <w:t>tính từ</w:t>
      </w:r>
      <w:r>
        <w:t xml:space="preserve"> Linh hiệt ' động.</w:t>
      </w:r>
    </w:p>
    <w:p>
      <w:r>
        <w:rPr>
          <w:b/>
        </w:rPr>
        <w:t xml:space="preserve"> biệt động đội </w:t>
      </w:r>
      <w:r>
        <w:rPr>
          <w:i/>
        </w:rPr>
        <w:t>danh từ</w:t>
      </w:r>
      <w:r>
        <w:t xml:space="preserve"> Đơn vị bộ đội được biên chế vả trang bị gọn nhẹ, chuyên hoạt động TT0nE vùng đối phương kiểm SOäI. biệt động quản 4i. Loal quản được biên chế vả trang bị EgớiL nhẹ để có thể cơ động nhanh vả hoạt động sảu trong VIïIE đối phương kiểm SOáTI.</w:t>
      </w:r>
    </w:p>
    <w:p>
      <w:r>
        <w:rPr>
          <w:b/>
        </w:rPr>
        <w:t xml:space="preserve"> biệt hiệu </w:t>
      </w:r>
      <w:r>
        <w:rPr>
          <w:i/>
        </w:rPr>
        <w:t>danh từ</w:t>
      </w:r>
      <w:r>
        <w:t xml:space="preserve"> I Tận riểng, thường là của trí thức thời trước, đãi thêm Ta bền cạnh tên vốn có. Phan Bói Châu, biệt hiệu Sảo am. + (Kng.. 4} Tên đạt thêm Có tính chất vụi đủa. thường dựa vàn một đặc điểm riểng Tản đó.</w:t>
      </w:r>
    </w:p>
    <w:p>
      <w:r>
        <w:rPr>
          <w:b/>
        </w:rPr>
        <w:t xml:space="preserve"> Được cc bạn trong lớn (đt cho biết hiệu la “df chỉ thiên biệt kích I </w:t>
      </w:r>
      <w:r>
        <w:rPr>
          <w:i/>
        </w:rPr>
        <w:t>danh từ</w:t>
      </w:r>
      <w:r>
        <w:t xml:space="preserve"> Người thuộc lực hượng vũ trang đặc biệt, được biên chế vả trang bị 8ọn nhẹ, hoat động phân tận, chuyền làm nhiệm vụ lọt vảo vũng của đối phương để hoại động phả hoại, quấy TÔI.</w:t>
      </w:r>
    </w:p>
    <w:p>
      <w:r>
        <w:rPr>
          <w:b/>
        </w:rPr>
        <w:t xml:space="preserve"> Tung giản điệp, biết kích II </w:t>
      </w:r>
      <w:r>
        <w:rPr>
          <w:i/>
        </w:rPr>
        <w:t>động từ</w:t>
      </w:r>
      <w:r>
        <w:t xml:space="preserve"> Đánh bất ngờ vảo vùng cua đối phương nhằm phả 'hoại, quấy rối. Đá ' phòng địch hiệt kích, tập kích. biệt lập đữ. thing tách .Tiêng ra một Imminh. Nuôi chùa biệt lập trên Hgọn dỏi.</w:t>
      </w:r>
    </w:p>
    <w:p>
      <w:r>
        <w:rPr>
          <w:b/>
        </w:rPr>
        <w:t xml:space="preserve"> biệt lệ biệt lẽ </w:t>
      </w:r>
      <w:r>
        <w:rPr>
          <w:i/>
        </w:rPr>
        <w:t>danh từ</w:t>
      </w:r>
      <w:r>
        <w:t xml:space="preserve"> (id.). Trưởng hợp được đổi xử đặc biệt, không theo lệ thưởng. Lược hương biệt lệ. biệt R cv.</w:t>
      </w:r>
    </w:p>
    <w:p>
      <w:r>
        <w:rPr>
          <w:b/>
        </w:rPr>
        <w:t xml:space="preserve"> hiêt ly </w:t>
      </w:r>
      <w:r>
        <w:rPr>
          <w:i/>
        </w:rPr>
        <w:t>động từ</w:t>
      </w:r>
      <w:r>
        <w:t xml:space="preserve"> C.hla lia nhau, xa cách nhau hẳn. Biệt h đôi rrưa. Crính biết biệt mù L (nh.). Xã tÍL.</w:t>
      </w:r>
    </w:p>
    <w:p>
      <w:r>
        <w:rPr>
          <w:b/>
        </w:rPr>
        <w:t xml:space="preserve"> biãt phải: </w:t>
      </w:r>
      <w:r>
        <w:rPr>
          <w:i/>
        </w:rPr>
        <w:t>động từ</w:t>
      </w:r>
      <w:r>
        <w:t xml:space="preserve"> Phái cản bộ lạm thi sang làm VIỆC ở Cơ quan khác trang tốt thời BI1ãI. Củn bạ biệt phải (được biệt phải).</w:t>
      </w:r>
    </w:p>
    <w:p>
      <w:r>
        <w:rPr>
          <w:b/>
        </w:rPr>
        <w:t xml:space="preserve"> biệt phái; </w:t>
      </w:r>
      <w:r>
        <w:rPr>
          <w:i/>
        </w:rPr>
        <w:t>tính từ</w:t>
      </w:r>
      <w:r>
        <w:t xml:space="preserve"> Hep hỏi vẽ điểm quan chính t1, Tuấn tự tạch ta thánh phe phải riêng. Ti tưởng biết phải. khuynh HƯỚNG biệt phái.</w:t>
      </w:r>
    </w:p>
    <w:p>
      <w:r>
        <w:rPr>
          <w:b/>
        </w:rPr>
        <w:t xml:space="preserve"> biệt tài I </w:t>
      </w:r>
      <w:r>
        <w:rPr>
          <w:i/>
        </w:rPr>
        <w:t>danh từ</w:t>
      </w:r>
      <w:r>
        <w:t xml:space="preserve"> Tải ñãng đặc biệt, it người có, Äđội nhà thơ có biệt tải về trao phưng. H1. Có biệt tại. Nha toán học biết tại.</w:t>
      </w:r>
    </w:p>
    <w:p>
      <w:r>
        <w:rPr>
          <w:b/>
        </w:rPr>
        <w:t xml:space="preserve"> biệt tắm Hoàn toän không còn thấy tâm hơi </w:t>
      </w:r>
      <w:r>
        <w:rPr>
          <w:i/>
        </w:rPr>
        <w:t>tính từ</w:t>
      </w:r>
      <w:r>
        <w:t xml:space="preserve"> đầu cả. Đường dải pm Chụy biệt tấm... (củ.). Biết tắm mãy năm HA}. biệt tắm biệt tích Hoàn toàn không còn thấy tăm hợi, tung tich đầu cả. ŸJ¡ biết tăm biết tích.</w:t>
      </w:r>
    </w:p>
    <w:p>
      <w:r>
        <w:rPr>
          <w:b/>
        </w:rPr>
        <w:t xml:space="preserve"> biệt thự </w:t>
      </w:r>
      <w:r>
        <w:rPr>
          <w:i/>
        </w:rPr>
        <w:t>danh từ</w:t>
      </w:r>
      <w:r>
        <w:t xml:space="preserve"> hhhả ở cỏ đủ tiện nphi làm Tiêng biệt ra ửnữ yên tĩnh, thường dùng lãm nơi nghi ngơi. biệt tích L. Hoàn toàn không còn thấy tung ttch đâu cả. ï biệt tích.</w:t>
      </w:r>
    </w:p>
    <w:p>
      <w:r>
        <w:rPr>
          <w:b/>
        </w:rPr>
        <w:t xml:space="preserve"> hiệt tịch t. (¡</w:t>
      </w:r>
      <w:r>
        <w:rPr>
          <w:i/>
        </w:rPr>
        <w:t>danh từ</w:t>
      </w:r>
      <w:r>
        <w:t>}. Tách biệt một mình rơi hoang vắng. Sống biệt tịch FFOHE Tưng. biệt võ âm tín Hoản toản biệt tin, từ lầu không củ Em Tức Ø1.</w:t>
      </w:r>
    </w:p>
    <w:p>
      <w:r>
        <w:rPr>
          <w:b/>
        </w:rPr>
        <w:t xml:space="preserve"> biệt xứ </w:t>
      </w:r>
      <w:r>
        <w:rPr>
          <w:i/>
        </w:rPr>
        <w:t>tính từ</w:t>
      </w:r>
      <w:r>
        <w:t xml:space="preserve"> Xa hắn xứ sở của mình.</w:t>
      </w:r>
    </w:p>
    <w:p>
      <w:r>
        <w:rPr>
          <w:b/>
        </w:rPr>
        <w:t xml:space="preserve"> ¡ đây biệt xử biếu, </w:t>
      </w:r>
      <w:r>
        <w:rPr>
          <w:i/>
        </w:rPr>
        <w:t>danh từ</w:t>
      </w:r>
      <w:r>
        <w:t xml:space="preserve"> ! Bảng kẽ số liệu cổ đối chiếu. ð/ếu thuế. 2 (chm.}. biểu thống ke.</w:t>
      </w:r>
    </w:p>
    <w:p>
      <w:r>
        <w:rPr>
          <w:b/>
        </w:rPr>
        <w:t xml:space="preserve"> Bảng thống kế LH I làm theo mẫu qu&gt;y định trướ</w:t>
      </w:r>
      <w:r>
        <w:rPr>
          <w:i/>
        </w:rPr>
        <w:t>cảm từ</w:t>
      </w:r>
      <w:r>
        <w:t xml:space="preserve"> Lân biểu.</w:t>
      </w:r>
    </w:p>
    <w:p>
      <w:r>
        <w:rPr>
          <w:b/>
        </w:rPr>
        <w:t xml:space="preserve"> Lên biểu, biểu +Í </w:t>
      </w:r>
      <w:r>
        <w:rPr>
          <w:i/>
        </w:rPr>
        <w:t>đại từ</w:t>
      </w:r>
      <w:r>
        <w:t xml:space="preserve"> Bải văn tâu lên v1, trình bảy y kiến về Sự VIỆC quan trọng. Biểu trấn tình. Hiểu ‡q Ơn. biểu, ũa. Dán tranh lên giấy mỏng để giữ cho mặt tranh phẳng vả h1nh tuổi rõ lên.</w:t>
      </w:r>
    </w:p>
    <w:p>
      <w:r>
        <w:rPr>
          <w:b/>
        </w:rPr>
        <w:t xml:space="preserve"> vỆ biểu, (ph.). </w:t>
      </w:r>
      <w:r>
        <w:rPr>
          <w:i/>
        </w:rPr>
        <w:t>xem</w:t>
      </w:r>
      <w:r>
        <w:t xml:space="preserve"> báo.</w:t>
      </w:r>
    </w:p>
    <w:p>
      <w:r>
        <w:rPr>
          <w:b/>
        </w:rPr>
        <w:t xml:space="preserve"> biếu bỉ </w:t>
      </w:r>
      <w:r>
        <w:rPr>
          <w:i/>
        </w:rPr>
        <w:t>danh từ</w:t>
      </w:r>
      <w:r>
        <w:t xml:space="preserve"> Mô phủ mát ngoài cơ thể sinh vật hoặc lót mặt trong Các Cử quan tủa thể.</w:t>
      </w:r>
    </w:p>
    <w:p>
      <w:r>
        <w:rPr>
          <w:b/>
        </w:rPr>
        <w:t xml:space="preserve"> có tác Cử dụng che chở hoặc đâm tthiệm các chức nãng khác như tiên hoá. bài tiế</w:t>
      </w:r>
      <w:r>
        <w:rPr>
          <w:i/>
        </w:rPr>
        <w:t>tính từ</w:t>
      </w:r>
      <w:r>
        <w:t xml:space="preserve"> W.. biểu cảm đg Biểu hiện tinh cảm, cảm xúc (nội khái quát), Sác thải hiểu cảm của từ. Ngôn "ưự giảu xức biểu cảm. Câu Điêu CẮM. biếu diễn đn.</w:t>
      </w:r>
    </w:p>
    <w:p>
      <w:r>
        <w:rPr>
          <w:b/>
        </w:rPr>
        <w:t xml:space="preserve"> Trinh bảy nghệ thuật hay vỡ thuật cho công chúng thưởng thứ</w:t>
      </w:r>
      <w:r>
        <w:rPr>
          <w:i/>
        </w:rPr>
        <w:t>cảm từ</w:t>
      </w:r>
      <w:r>
        <w:t xml:space="preserve"> Biểu diễn tHÓT điệu Biểu diễn bói Diễn mua. quyên, 2 (chm. 4. tả bằng Cũng thức hoặc hình vẽ. Tường biếu diễn một ham số.</w:t>
      </w:r>
    </w:p>
    <w:p>
      <w:r>
        <w:rPr>
          <w:b/>
        </w:rPr>
        <w:t xml:space="preserve"> biểu dương </w:t>
      </w:r>
      <w:r>
        <w:rPr>
          <w:i/>
        </w:rPr>
        <w:t>động từ</w:t>
      </w:r>
      <w:r>
        <w:t xml:space="preserve"> Phô bảy, †Ô rõ rước TTI0I TIEƯỜI Cải †Ốt, cải mạnh. Cuộc tuủn hành biểu (ương lực lượng. 3 Mêu lên để khen ngợi trước mọi ngƯỜI. Biêu dương cải hay. Biểu dương người tốt việc tối. biểu đạt đự. Lảm cho nội dung tư tưởng được tỏ rõ ra băng. hình thức nào đó. Biểu đạt tư tướng.</w:t>
      </w:r>
    </w:p>
    <w:p>
      <w:r>
        <w:rPr>
          <w:b/>
        </w:rPr>
        <w:t xml:space="preserve"> Thuật ngữ hiểu đt khởi niềm khua họ</w:t>
      </w:r>
      <w:r>
        <w:rPr>
          <w:i/>
        </w:rPr>
        <w:t>cảm từ</w:t>
      </w:r>
      <w:r/>
    </w:p>
    <w:p>
      <w:r>
        <w:rPr>
          <w:b/>
        </w:rPr>
        <w:t xml:space="preserve"> biểu để </w:t>
      </w:r>
      <w:r>
        <w:rPr>
          <w:i/>
        </w:rPr>
        <w:t>danh từ</w:t>
      </w:r>
      <w:r>
        <w:t xml:space="preserve"> Hình vẽ để biểu diễn một khái niệm, luật hay quan hệ nào đó.</w:t>
      </w:r>
    </w:p>
    <w:p>
      <w:r>
        <w:rPr>
          <w:b/>
        </w:rPr>
        <w:t xml:space="preserve"> Biểu đó phát triển qu&gt;y SH xuất, biểu đồng tỉnh đg. (¡</w:t>
      </w:r>
      <w:r>
        <w:rPr>
          <w:i/>
        </w:rPr>
        <w:t>danh từ</w:t>
      </w:r>
      <w:r>
        <w:t>). Tỏ đồng tình, tỏ Sự Ÿ tán thành. biểu hiện I đa. Hiện rõ hoặc làm hiện rõ ra bên fIigoäal (nó về cái nội dung trưu tUợHE bên trang]. Hành động hiệu hiện phẩm chất con H.ˆHỜI.</w:t>
      </w:r>
    </w:p>
    <w:p>
      <w:r>
        <w:rPr>
          <w:b/>
        </w:rPr>
        <w:t xml:space="preserve"> Xilãu thuận biểu hiện dưới nhiều hình thứ</w:t>
      </w:r>
      <w:r>
        <w:rPr>
          <w:i/>
        </w:rPr>
        <w:t>cảm từ</w:t>
      </w:r>
      <w:r/>
    </w:p>
    <w:p>
      <w:r>
        <w:rPr>
          <w:b/>
        </w:rPr>
        <w:t xml:space="preserve"> 3 Làm cho thấy rõ băng phương tiện nghệ thuậ</w:t>
      </w:r>
      <w:r>
        <w:rPr>
          <w:i/>
        </w:rPr>
        <w:t>tính từ</w:t>
      </w:r>
      <w:r>
        <w:t xml:space="preserve"> Âm nhạc dũng ẩm thanh để biêu hiện cuộc .SỐHE.</w:t>
      </w:r>
    </w:p>
    <w:p>
      <w:r>
        <w:rPr>
          <w:b/>
        </w:rPr>
        <w:t xml:space="preserve"> Phương pháp biểu hiện của văn họ</w:t>
      </w:r>
      <w:r>
        <w:rPr>
          <w:i/>
        </w:rPr>
        <w:t>cảm từ</w:t>
      </w:r>
      <w:r/>
    </w:p>
    <w:p>
      <w:r>
        <w:rPr>
          <w:b/>
        </w:rPr>
        <w:t xml:space="preserve"> IE</w:t>
      </w:r>
      <w:r>
        <w:rPr>
          <w:i/>
        </w:rPr>
        <w:t>danh từ</w:t>
      </w:r>
      <w:r>
        <w:t xml:space="preserve"> Cải biếu hiện ra ở bên ngoài.</w:t>
      </w:r>
    </w:p>
    <w:p>
      <w:r>
        <w:rPr>
          <w:b/>
        </w:rPr>
        <w:t xml:space="preserve"> Cơi thường chỉ Hết là biêu hiện của bệnh sơ hướ</w:t>
      </w:r>
      <w:r>
        <w:rPr>
          <w:i/>
        </w:rPr>
        <w:t>cảm từ</w:t>
      </w:r>
      <w:r>
        <w:t xml:space="preserve"> Biểu hiện của chủ nghĩa cả nhấn.</w:t>
      </w:r>
    </w:p>
    <w:p>
      <w:r>
        <w:rPr>
          <w:b/>
        </w:rPr>
        <w:t xml:space="preserve"> biểu kiên </w:t>
      </w:r>
      <w:r>
        <w:rPr>
          <w:i/>
        </w:rPr>
        <w:t>tính từ</w:t>
      </w:r>
      <w:r/>
    </w:p>
    <w:p>
      <w:r>
        <w:rPr>
          <w:b/>
        </w:rPr>
        <w:t xml:space="preserve"> (Hiện tượng thiên nhiên) cỏ vẻ như vậy, nhưng thắt ra không đúng như những gì ta thấy hoặc đo đượ</w:t>
      </w:r>
      <w:r>
        <w:rPr>
          <w:i/>
        </w:rPr>
        <w:t>cảm từ</w:t>
      </w:r>
      <w:r>
        <w:t xml:space="preserve"> Sự nŒ biểu kiến. Chuyên động biểu kiên của Mật Trời. biểu lộ đpg. Đề lộ ra một tư tưởn, tỉnh cảm nảa T1 đó. Nu cướt biểu lộ sự thông cẩm.</w:t>
      </w:r>
    </w:p>
    <w:p>
      <w:r>
        <w:rPr>
          <w:b/>
        </w:rPr>
        <w:t xml:space="preserve"> biểu mẫu </w:t>
      </w:r>
      <w:r>
        <w:rPr>
          <w:i/>
        </w:rPr>
        <w:t>danh từ</w:t>
      </w:r>
      <w:r>
        <w:t xml:space="preserve"> Miẫn để theo đỏ mã lận biển thống kê. Biểu mẫu thông kê.</w:t>
      </w:r>
    </w:p>
    <w:p>
      <w:r>
        <w:rPr>
          <w:b/>
        </w:rPr>
        <w:t xml:space="preserve"> biểu ngữ </w:t>
      </w:r>
      <w:r>
        <w:rPr>
          <w:i/>
        </w:rPr>
        <w:t>danh từ</w:t>
      </w:r>
      <w:r>
        <w:t xml:space="preserve"> Băng có viết khẩu hiệu, (TƯ HE lẽn ở nơi công cộnE hoặc trong CÁC CUỐC mittinh, biểu tỉnh. biếu quyết đẹ. Tỏ kiến để quyết ý định mội công việc chung nảo đỏ, trong hội nghị, bằng cách bỏ phiểu hoặc giơ Đại hột biếu quyết tay... Đai biểu dự thỉnh không có quyền tán thành. biểu quVẾT. Lấy biểu quyết (lấy ý kiến biểu quyết bằng tay). biếu thị đg Tỏ cho thấy.</w:t>
      </w:r>
    </w:p>
    <w:p>
      <w:r>
        <w:rPr>
          <w:b/>
        </w:rPr>
        <w:t xml:space="preserve"> cho biế</w:t>
      </w:r>
      <w:r>
        <w:rPr>
          <w:i/>
        </w:rPr>
        <w:t>tính từ</w:t>
      </w:r>
      <w:r>
        <w:t xml:space="preserve"> Biểu thị quyết tâm. Biểu thị thai độ.</w:t>
      </w:r>
    </w:p>
    <w:p>
      <w:r>
        <w:rPr>
          <w:b/>
        </w:rPr>
        <w:t xml:space="preserve"> biêu thức </w:t>
      </w:r>
      <w:r>
        <w:rPr>
          <w:i/>
        </w:rPr>
        <w:t>danh từ</w:t>
      </w:r>
      <w:r>
        <w:t xml:space="preserve"> Kí hiệu hoặc tổ hợp kí hiệu tOản bằng các dấu toän. học nối liên với nhau phép Biểu thức đại sẽ.</w:t>
      </w:r>
    </w:p>
    <w:p>
      <w:r>
        <w:rPr>
          <w:b/>
        </w:rPr>
        <w:t xml:space="preserve"> biếu tỉnh </w:t>
      </w:r>
      <w:r>
        <w:rPr>
          <w:i/>
        </w:rPr>
        <w:t>động từ</w:t>
      </w:r>
      <w:r>
        <w:t xml:space="preserve"> Đấu tranh bảng cách tụ họp đồng đảo để bảy tỏ y chỉ, và biển y nguyện vọng dươnE Biểu tỉnh tuần hành. Xung lực lượng Chung. đường biểu tĩnh. Biểu tình ngồi. biểu trưng ủg.</w:t>
      </w:r>
    </w:p>
    <w:p>
      <w:r>
        <w:rPr>
          <w:b/>
        </w:rPr>
        <w:t xml:space="preserve"> {vả </w:t>
      </w:r>
      <w:r>
        <w:rPr>
          <w:i/>
        </w:rPr>
        <w:t>danh từ</w:t>
      </w:r>
      <w:r>
        <w:t>).</w:t>
      </w:r>
    </w:p>
    <w:p>
      <w:r>
        <w:rPr>
          <w:b/>
        </w:rPr>
        <w:t xml:space="preserve"> Biểu hiện một cách tượng tiêu hiểu nhấ</w:t>
      </w:r>
      <w:r>
        <w:rPr>
          <w:i/>
        </w:rPr>
        <w:t>tính từ</w:t>
      </w:r>
      <w:r>
        <w:t xml:space="preserve"> Con PỒng là biểu trưng và rwtg cho Những một tin H ƯỜHE. biêu trưng CHủ wehệ thuật thời Hguyền thuỷ.</w:t>
      </w:r>
    </w:p>
    <w:p>
      <w:r>
        <w:rPr>
          <w:b/>
        </w:rPr>
        <w:t xml:space="preserve"> biểu tượng </w:t>
      </w:r>
      <w:r>
        <w:rPr>
          <w:i/>
        </w:rPr>
        <w:t>đại từ</w:t>
      </w:r>
      <w:r>
        <w:t xml:space="preserve"> I Hinh ảnh tượnE trưng.</w:t>
      </w:r>
    </w:p>
    <w:p>
      <w:r>
        <w:rPr>
          <w:b/>
        </w:rPr>
        <w:t xml:space="preserve"> Chim hỗ binh vận tiện chiến tranh khác bỉnh cơ </w:t>
      </w:r>
      <w:r>
        <w:rPr>
          <w:i/>
        </w:rPr>
        <w:t>danh từ</w:t>
      </w:r>
      <w:r>
        <w:t xml:space="preserve"> (cũ). Việc quãn sự cơ mi. La việc binh Cứ.</w:t>
      </w:r>
    </w:p>
    <w:p>
      <w:r>
        <w:rPr>
          <w:b/>
        </w:rPr>
        <w:t xml:space="preserve"> binh địch </w:t>
      </w:r>
      <w:r>
        <w:rPr>
          <w:i/>
        </w:rPr>
        <w:t>danh từ</w:t>
      </w:r>
      <w:r>
        <w:t xml:space="preserve"> (cũ). Quần dịch.</w:t>
      </w:r>
    </w:p>
    <w:p>
      <w:r>
        <w:rPr>
          <w:b/>
        </w:rPr>
        <w:t xml:space="preserve"> đao; dùng đẻ chỉ binh đao </w:t>
      </w:r>
      <w:r>
        <w:rPr>
          <w:i/>
        </w:rPr>
        <w:t>danh từ</w:t>
      </w:r>
      <w:r>
        <w:t xml:space="preserve"> (cũ; vch.).</w:t>
      </w:r>
    </w:p>
    <w:p>
      <w:r>
        <w:rPr>
          <w:b/>
        </w:rPr>
        <w:t xml:space="preserve"> Crươ1n chiến tranh, về mặt chết chóc tản khố</w:t>
      </w:r>
      <w:r>
        <w:rPr>
          <w:i/>
        </w:rPr>
        <w:t>cảm từ</w:t>
      </w:r>
      <w:r>
        <w:t xml:space="preserve"> (Gáy việc bình đao.</w:t>
      </w:r>
    </w:p>
    <w:p>
      <w:r>
        <w:rPr>
          <w:b/>
        </w:rPr>
        <w:t xml:space="preserve"> binh đoản </w:t>
      </w:r>
      <w:r>
        <w:rPr>
          <w:i/>
        </w:rPr>
        <w:t>danh từ</w:t>
      </w:r>
      <w:r>
        <w:t xml:space="preserve"> 1mm vỉ quän đội, như lữ đoản, LẦN đoàn, gồm một số binh đội thuộc các binh chủng củng một quần chủng.</w:t>
      </w:r>
    </w:p>
    <w:p>
      <w:r>
        <w:rPr>
          <w:b/>
        </w:rPr>
        <w:t xml:space="preserve"> trong đoản, tiểu bình đội </w:t>
      </w:r>
      <w:r>
        <w:rPr>
          <w:i/>
        </w:rPr>
        <w:t>danh từ</w:t>
      </w:r>
      <w:r>
        <w:t xml:space="preserve"> Đơn VY] Cữ sở, như trung đoàn độc Lập; thuộc các quần chủng, binh chủng.</w:t>
      </w:r>
    </w:p>
    <w:p>
      <w:r>
        <w:rPr>
          <w:b/>
        </w:rPr>
        <w:t xml:space="preserve"> binh qia </w:t>
      </w:r>
      <w:r>
        <w:rPr>
          <w:i/>
        </w:rPr>
        <w:t>danh từ</w:t>
      </w:r>
      <w:r>
        <w:t xml:space="preserve"> (cũ). Nhả quân sự. binh hoä ủ. (cũ). Binh lửa.</w:t>
      </w:r>
    </w:p>
    <w:p>
      <w:r>
        <w:rPr>
          <w:b/>
        </w:rPr>
        <w:t xml:space="preserve"> vũ (nói bỉnh khi </w:t>
      </w:r>
      <w:r>
        <w:rPr>
          <w:i/>
        </w:rPr>
        <w:t>danh từ</w:t>
      </w:r>
      <w:r>
        <w:t xml:space="preserve"> Vũ khi của ïực lượng trang khải quả).</w:t>
      </w:r>
    </w:p>
    <w:p>
      <w:r>
        <w:rPr>
          <w:b/>
        </w:rPr>
        <w:t xml:space="preserve"> binh lĩnh </w:t>
      </w:r>
      <w:r>
        <w:rPr>
          <w:i/>
        </w:rPr>
        <w:t>danh từ</w:t>
      </w:r>
      <w:r>
        <w:t xml:space="preserve"> Lĩnh (nói khải quát).</w:t>
      </w:r>
    </w:p>
    <w:p>
      <w:r>
        <w:rPr>
          <w:b/>
        </w:rPr>
        <w:t xml:space="preserve"> binh lửa </w:t>
      </w:r>
      <w:r>
        <w:rPr>
          <w:i/>
        </w:rPr>
        <w:t>danh từ</w:t>
      </w:r>
      <w:r>
        <w:t xml:space="preserve"> (cũ; vch.).</w:t>
      </w:r>
    </w:p>
    <w:p>
      <w:r>
        <w:rPr>
          <w:b/>
        </w:rPr>
        <w:t xml:space="preserve"> Chiến tranh, về mặt lửa đạn tàn khố</w:t>
      </w:r>
      <w:r>
        <w:rPr>
          <w:i/>
        </w:rPr>
        <w:t>cảm từ</w:t>
      </w:r>
      <w:r>
        <w:t xml:space="preserve"> binh lực ả. Số quäït trực tiếp tham gia chiến đấu.</w:t>
      </w:r>
    </w:p>
    <w:p>
      <w:r>
        <w:rPr>
          <w:b/>
        </w:rPr>
        <w:t xml:space="preserve"> Tập hính lự</w:t>
      </w:r>
      <w:r>
        <w:rPr>
          <w:i/>
        </w:rPr>
        <w:t>cảm từ</w:t>
      </w:r>
      <w:r/>
    </w:p>
    <w:p>
      <w:r>
        <w:rPr>
          <w:b/>
        </w:rPr>
        <w:t xml:space="preserve"> tụ thể binh lự</w:t>
      </w:r>
      <w:r>
        <w:rPr>
          <w:i/>
        </w:rPr>
        <w:t>cảm từ</w:t>
      </w:r>
      <w:r/>
    </w:p>
    <w:p>
      <w:r>
        <w:rPr>
          <w:b/>
        </w:rPr>
        <w:t xml:space="preserve"> iTLU,Ng binh lương </w:t>
      </w:r>
      <w:r>
        <w:rPr>
          <w:i/>
        </w:rPr>
        <w:t>danh từ</w:t>
      </w:r>
      <w:r>
        <w:t xml:space="preserve"> (cũ|. Quân lương.</w:t>
      </w:r>
    </w:p>
    <w:p>
      <w:r>
        <w:rPr>
          <w:b/>
        </w:rPr>
        <w:t xml:space="preserve"> binh mã </w:t>
      </w:r>
      <w:r>
        <w:rPr>
          <w:i/>
        </w:rPr>
        <w:t>danh từ</w:t>
      </w:r>
      <w:r>
        <w:t xml:space="preserve"> (cũ).</w:t>
      </w:r>
    </w:p>
    <w:p>
      <w:r>
        <w:rPr>
          <w:b/>
        </w:rPr>
        <w:t xml:space="preserve"> Binh linh và ngựa dùng để đánh quân đội (nói khải quát), trận; lực lượng bình nghiệp </w:t>
      </w:r>
      <w:r>
        <w:rPr>
          <w:i/>
        </w:rPr>
        <w:t>danh từ</w:t>
      </w:r>
      <w:r>
        <w:t xml:space="preserve"> (cũ).</w:t>
      </w:r>
    </w:p>
    <w:p>
      <w:r>
        <w:rPr>
          <w:b/>
        </w:rPr>
        <w:t xml:space="preserve"> Nghề bính, sự nghiện quản Cuộc đứt bình nghiệ</w:t>
      </w:r>
      <w:r>
        <w:rPr>
          <w:i/>
        </w:rPr>
        <w:t>phụ từ</w:t>
      </w:r>
      <w:r>
        <w:t xml:space="preserve"> Con đường bịnh SỰ. nghiện.</w:t>
      </w:r>
    </w:p>
    <w:p>
      <w:r>
        <w:rPr>
          <w:b/>
        </w:rPr>
        <w:t xml:space="preserve"> binh nhất </w:t>
      </w:r>
      <w:r>
        <w:rPr>
          <w:i/>
        </w:rPr>
        <w:t>danh từ</w:t>
      </w:r>
      <w:r>
        <w:t xml:space="preserve"> Bậc quäãn hảm nhất của người Củñủ linh.</w:t>
      </w:r>
    </w:p>
    <w:p>
      <w:r>
        <w:rPr>
          <w:b/>
        </w:rPr>
        <w:t xml:space="preserve"> binh nhị </w:t>
      </w:r>
      <w:r>
        <w:rPr>
          <w:i/>
        </w:rPr>
        <w:t>danh từ</w:t>
      </w:r>
      <w:r>
        <w:t xml:space="preserve"> Bặc quân hảm đản tiên của người linh.</w:t>
      </w:r>
    </w:p>
    <w:p>
      <w:r>
        <w:rPr>
          <w:b/>
        </w:rPr>
        <w:t xml:space="preserve"> bình nhu </w:t>
      </w:r>
      <w:r>
        <w:rPr>
          <w:i/>
        </w:rPr>
        <w:t>danh từ</w:t>
      </w:r>
      <w:r>
        <w:t xml:space="preserve"> (cũ). Quân nữu.</w:t>
      </w:r>
    </w:p>
    <w:p>
      <w:r>
        <w:rPr>
          <w:b/>
        </w:rPr>
        <w:t xml:space="preserve"> bỉnh nhung </w:t>
      </w:r>
      <w:r>
        <w:rPr>
          <w:i/>
        </w:rPr>
        <w:t>danh từ</w:t>
      </w:r>
      <w:r>
        <w:t xml:space="preserve"> (cũ; vch.). Quân đội (nỏi khải quảt}; việc quãn.</w:t>
      </w:r>
    </w:p>
    <w:p>
      <w:r>
        <w:rPr>
          <w:b/>
        </w:rPr>
        <w:t xml:space="preserve"> pháp </w:t>
      </w:r>
      <w:r>
        <w:rPr>
          <w:i/>
        </w:rPr>
        <w:t>danh từ</w:t>
      </w:r>
      <w:r>
        <w:t xml:space="preserve"> (cũ).</w:t>
      </w:r>
    </w:p>
    <w:p>
      <w:r>
        <w:rPr>
          <w:b/>
        </w:rPr>
        <w:t xml:space="preserve"> Nguyẽn tắc, phương pháp bình chuẩn bi vả tiến hành chiến tranh; phép dùng binh, Sách dạy bình phá</w:t>
      </w:r>
      <w:r>
        <w:rPr>
          <w:i/>
        </w:rPr>
        <w:t>phụ từ</w:t>
      </w:r>
      <w:r/>
    </w:p>
    <w:p>
      <w:r>
        <w:rPr>
          <w:b/>
        </w:rPr>
        <w:t xml:space="preserve"> binh phí </w:t>
      </w:r>
      <w:r>
        <w:rPr>
          <w:i/>
        </w:rPr>
        <w:t>danh từ</w:t>
      </w:r>
      <w:r>
        <w:t xml:space="preserve"> (cñ). Chi phi quản sự.</w:t>
      </w:r>
    </w:p>
    <w:p>
      <w:r>
        <w:rPr>
          <w:b/>
        </w:rPr>
        <w:t xml:space="preserve"> binh phục </w:t>
      </w:r>
      <w:r>
        <w:rPr>
          <w:i/>
        </w:rPr>
        <w:t>danh từ</w:t>
      </w:r>
      <w:r/>
    </w:p>
    <w:p>
      <w:r>
        <w:rPr>
          <w:b/>
        </w:rPr>
        <w:t xml:space="preserve"> (cũ). Quân phụ</w:t>
      </w:r>
      <w:r>
        <w:rPr>
          <w:i/>
        </w:rPr>
        <w:t>cảm từ</w:t>
      </w:r>
      <w:r/>
    </w:p>
    <w:p>
      <w:r>
        <w:rPr>
          <w:b/>
        </w:rPr>
        <w:t xml:space="preserve"> quyền </w:t>
      </w:r>
      <w:r>
        <w:rPr>
          <w:i/>
        </w:rPr>
        <w:t>danh từ</w:t>
      </w:r>
      <w:r>
        <w:t xml:space="preserve"> (cũ). Quyến hành về bỉnh quän sự. Nắm L GIẾ bịnh quyền.</w:t>
      </w:r>
    </w:p>
    <w:p>
      <w:r>
        <w:rPr>
          <w:b/>
        </w:rPr>
        <w:t xml:space="preserve"> (nói sĩ </w:t>
      </w:r>
      <w:r>
        <w:rPr>
          <w:i/>
        </w:rPr>
        <w:t>danh từ</w:t>
      </w:r>
      <w:r>
        <w:t xml:space="preserve"> Linh và hạ sĩ tổng quát).</w:t>
      </w:r>
    </w:p>
    <w:p>
      <w:r>
        <w:rPr>
          <w:b/>
        </w:rPr>
        <w:t xml:space="preserve"> binh </w:t>
      </w:r>
      <w:r>
        <w:rPr>
          <w:i/>
        </w:rPr>
        <w:t>danh từ</w:t>
      </w:r>
      <w:r/>
    </w:p>
    <w:p>
      <w:r>
        <w:rPr>
          <w:b/>
        </w:rPr>
        <w:t xml:space="preserve"> quan thư d</w:t>
      </w:r>
      <w:r>
        <w:rPr>
          <w:i/>
        </w:rPr>
        <w:t>tính từ</w:t>
      </w:r>
      <w:r>
        <w:t xml:space="preserve"> (cũ).</w:t>
      </w:r>
    </w:p>
    <w:p>
      <w:r>
        <w:rPr>
          <w:b/>
        </w:rPr>
        <w:t xml:space="preserve"> Sách nói về bính pháp, bỉnh bỉnh tỉnh </w:t>
      </w:r>
      <w:r>
        <w:rPr>
          <w:i/>
        </w:rPr>
        <w:t>danh từ</w:t>
      </w:r>
      <w:r>
        <w:t xml:space="preserve"> 1 (cũ; id.). Tình hình troriE binh lĩnh: tỉnh hinh 2 (kng.}- Tỉnh hinh nói quãn SỰ. chung. Nghe HưỎỚHE bình tình. Xem bịnh tỉnh tủ »ửu bình trạm q. Đơn yị hậu cần trong quản đội phụ trách một đoạn đường hoặc rmiột khu vực Tuyên truyền, binh vận đa. vận động binh s1 địch. Công tác bình vận.</w:t>
      </w:r>
    </w:p>
    <w:p>
      <w:r>
        <w:rPr>
          <w:b/>
        </w:rPr>
        <w:t xml:space="preserve"> binh bình. </w:t>
      </w:r>
      <w:r>
        <w:rPr>
          <w:i/>
        </w:rPr>
        <w:t>danh từ</w:t>
      </w:r>
      <w:r>
        <w:t xml:space="preserve"> 1 Đỏ đựng có bầu 1 chứa, TrIỆTE thhỏ. không có nắp đậy Hinh hoa. Binh Pit0A, + (ph.) Ăm để nha trả. Bình trả. 3 Anh để nội bình chứa). (chm. Ệ, LMN) đựng nói chung, chứa chất lòng hoặc chất khi.</w:t>
      </w:r>
    </w:p>
    <w:p>
      <w:r>
        <w:rPr>
          <w:b/>
        </w:rPr>
        <w:t xml:space="preserve"> bình; </w:t>
      </w:r>
      <w:r>
        <w:rPr>
          <w:i/>
        </w:rPr>
        <w:t>danh từ</w:t>
      </w:r>
      <w:r>
        <w:t xml:space="preserve"> (¡d.; vch.). Bức che ở trước cửa }.</w:t>
      </w:r>
    </w:p>
    <w:p>
      <w:r>
        <w:rPr>
          <w:b/>
        </w:rPr>
        <w:t xml:space="preserve"> bình; </w:t>
      </w:r>
      <w:r>
        <w:rPr>
          <w:i/>
        </w:rPr>
        <w:t>động từ</w:t>
      </w:r>
      <w:r/>
    </w:p>
    <w:p>
      <w:r>
        <w:rPr>
          <w:b/>
        </w:rPr>
        <w:t xml:space="preserve"> Đọc lên, có ngần nga và thường có kem những lời giảng giải cải hay để nhiễu người cùng thưởng thứ</w:t>
      </w:r>
      <w:r>
        <w:rPr>
          <w:i/>
        </w:rPr>
        <w:t>cảm từ</w:t>
      </w:r>
      <w:r>
        <w:t xml:space="preserve"> Hình văn. Buổi bình thơ. 3 (kết hợp hạn chế). Tỏ Ỷ khen chê nhằm đánh E13; binh phãm. Lời bình, 3 kng. V Bản bạc cân nhắc trong tập thể để xét, lựa chọn; binh nghị hoặc binh bầu (nội tắt).</w:t>
      </w:r>
    </w:p>
    <w:p>
      <w:r>
        <w:rPr>
          <w:b/>
        </w:rPr>
        <w:t xml:space="preserve"> Bính van lượng THOHg đấ</w:t>
      </w:r>
      <w:r>
        <w:rPr>
          <w:i/>
        </w:rPr>
        <w:t>tính từ</w:t>
      </w:r>
      <w:r>
        <w:t xml:space="preserve"> Đưa bình. F binh; (kết hợp hạn chế}. Yên ến. không cỏ IỄ chiến tranh, không có loạn. Tự thới ChIẾN Chuyển xang thợi hình.</w:t>
      </w:r>
    </w:p>
    <w:p>
      <w:r>
        <w:rPr>
          <w:b/>
        </w:rPr>
        <w:t xml:space="preserve"> bình; </w:t>
      </w:r>
      <w:r>
        <w:rPr>
          <w:i/>
        </w:rPr>
        <w:t>tính từ</w:t>
      </w:r>
      <w:r>
        <w:t xml:space="preserve"> (cũ).</w:t>
      </w:r>
    </w:p>
    <w:p>
      <w:r>
        <w:rPr>
          <w:b/>
        </w:rPr>
        <w:t xml:space="preserve"> Khả, trong hệ thống phê 4:ễm để xếp hạng: bình, thứ, liệt, dùng trong học lậP, LH, thi cử ngây trướ</w:t>
      </w:r>
      <w:r>
        <w:rPr>
          <w:i/>
        </w:rPr>
        <w:t>cảm từ</w:t>
      </w:r>
      <w:r>
        <w:t xml:space="preserve"> Đở hạng bình.</w:t>
      </w:r>
    </w:p>
    <w:p>
      <w:r>
        <w:rPr>
          <w:b/>
        </w:rPr>
        <w:t xml:space="preserve"> binh an (cũ. </w:t>
      </w:r>
      <w:r>
        <w:rPr>
          <w:i/>
        </w:rPr>
        <w:t>xem</w:t>
      </w:r>
      <w:r>
        <w:t xml:space="preserve"> bình VÊH. bình bản CH.</w:t>
      </w:r>
    </w:p>
    <w:p>
      <w:r>
        <w:rPr>
          <w:b/>
        </w:rPr>
        <w:t xml:space="preserve"> binh bán </w:t>
      </w:r>
      <w:r>
        <w:rPr>
          <w:i/>
        </w:rPr>
        <w:t>danh từ</w:t>
      </w:r>
      <w:r>
        <w:t xml:space="preserve"> Điệu hát trong nhạc tải tử, trong ca kich cải lương, nhịp độ vửa phải. Ca bình bản.</w:t>
      </w:r>
    </w:p>
    <w:p>
      <w:r>
        <w:rPr>
          <w:b/>
        </w:rPr>
        <w:t xml:space="preserve"> bình bát </w:t>
      </w:r>
      <w:r>
        <w:rPr>
          <w:i/>
        </w:rPr>
        <w:t>danh từ</w:t>
      </w:r>
      <w:r/>
    </w:p>
    <w:p>
      <w:r>
        <w:rPr>
          <w:b/>
        </w:rPr>
        <w:t xml:space="preserve"> Cây thuộc họ na, vỏ quả có tửng Ỗ TämM HC HT, thịt trắng hay hồng, ăn đượ</w:t>
      </w:r>
      <w:r>
        <w:rPr>
          <w:i/>
        </w:rPr>
        <w:t>cảm từ</w:t>
      </w:r>
      <w:r/>
    </w:p>
    <w:p>
      <w:r>
        <w:rPr>
          <w:b/>
        </w:rPr>
        <w:t xml:space="preserve"> bình bầu </w:t>
      </w:r>
      <w:r>
        <w:rPr>
          <w:i/>
        </w:rPr>
        <w:t>động từ</w:t>
      </w:r>
      <w:r>
        <w:t xml:space="preserve"> Bản bạc cân nhắc trong tập thể để chọn giới thiệu Hgưởi xưng đáng được khen thưởng. Binh hầu chiến sĩ thị đua.</w:t>
      </w:r>
    </w:p>
    <w:p>
      <w:r>
        <w:rPr>
          <w:b/>
        </w:rPr>
        <w:t xml:space="preserve"> binh bịch </w:t>
      </w:r>
      <w:r>
        <w:rPr>
          <w:i/>
        </w:rPr>
        <w:t>danh từ</w:t>
      </w:r>
      <w:r>
        <w:t xml:space="preserve"> (ng. Mlôiö, }.</w:t>
      </w:r>
    </w:p>
    <w:p>
      <w:r>
        <w:rPr>
          <w:b/>
        </w:rPr>
        <w:t xml:space="preserve"> binh bổng </w:t>
      </w:r>
      <w:r>
        <w:rPr>
          <w:i/>
        </w:rPr>
        <w:t>tính từ</w:t>
      </w:r>
      <w:r>
        <w:t xml:space="preserve"> (cũ). Lãnh đênh.</w:t>
      </w:r>
    </w:p>
    <w:p>
      <w:r>
        <w:rPr>
          <w:b/>
        </w:rPr>
        <w:t xml:space="preserve"> trôi dat như cảnh bèo trên mật nướ</w:t>
      </w:r>
      <w:r>
        <w:rPr>
          <w:i/>
        </w:rPr>
        <w:t>cảm từ</w:t>
      </w:r>
      <w:r>
        <w:t xml:space="preserve"> Kiếp binh bồng.</w:t>
      </w:r>
    </w:p>
    <w:p>
      <w:r>
        <w:rPr>
          <w:b/>
        </w:rPr>
        <w:t xml:space="preserve"> bỉnh cầu </w:t>
      </w:r>
      <w:r>
        <w:rPr>
          <w:i/>
        </w:rPr>
        <w:t>đại từ</w:t>
      </w:r>
      <w:r/>
    </w:p>
    <w:p>
      <w:r>
        <w:rPr>
          <w:b/>
        </w:rPr>
        <w:t xml:space="preserve"> Binh thuỷ tỉnh hình cầu cỏ cổ hinh trụ, thường đùng trong phòng thí nghiệm hoá họ</w:t>
      </w:r>
      <w:r>
        <w:rPr>
          <w:i/>
        </w:rPr>
        <w:t>cảm từ</w:t>
      </w:r>
      <w:r/>
    </w:p>
    <w:p>
      <w:r>
        <w:rPr>
          <w:b/>
        </w:rPr>
        <w:t xml:space="preserve"> bỉnh chân </w:t>
      </w:r>
      <w:r>
        <w:rPr>
          <w:i/>
        </w:rPr>
        <w:t>tính từ</w:t>
      </w:r>
      <w:r>
        <w:t xml:space="preserve"> (iđ}. Binh thắn, thờ Ơ, vÏ yên †rÍ vỀ phần mình. Äf@¡ Hgười VĂn ko lắng, rIỄHE -+1tt1U anh văn bình chủn. ta binh chân bằng chủn như như vại ®. Vậi.</w:t>
      </w:r>
    </w:p>
    <w:p>
      <w:r>
        <w:rPr>
          <w:b/>
        </w:rPr>
        <w:t xml:space="preserve"> binh chọn </w:t>
      </w:r>
      <w:r>
        <w:rPr>
          <w:i/>
        </w:rPr>
        <w:t>động từ</w:t>
      </w:r>
      <w:r>
        <w:t xml:space="preserve"> Chọn qua xem xẻt và đánh giả.</w:t>
      </w:r>
    </w:p>
    <w:p>
      <w:r>
        <w:rPr>
          <w:b/>
        </w:rPr>
        <w:t xml:space="preserve"> thước bình chọn là điển viên xuải sắ</w:t>
      </w:r>
      <w:r>
        <w:rPr>
          <w:i/>
        </w:rPr>
        <w:t>cảm từ</w:t>
      </w:r>
      <w:r>
        <w:t xml:space="preserve"> Sự bịnh chọn g"ua các phương tiện thông tin đại chúng.</w:t>
      </w:r>
    </w:p>
    <w:p>
      <w:r>
        <w:rPr>
          <w:b/>
        </w:rPr>
        <w:t xml:space="preserve"> bình chú </w:t>
      </w:r>
      <w:r>
        <w:rPr>
          <w:i/>
        </w:rPr>
        <w:t>động từ</w:t>
      </w:r>
      <w:r/>
    </w:p>
    <w:p>
      <w:r>
        <w:rPr>
          <w:b/>
        </w:rPr>
        <w:t xml:space="preserve"> (¡</w:t>
      </w:r>
      <w:r>
        <w:rPr>
          <w:i/>
        </w:rPr>
        <w:t>danh từ</w:t>
      </w:r>
      <w:r>
        <w:t>). Phê bình và chủ thích }. Binh chu thơ văn Cố.</w:t>
      </w:r>
    </w:p>
    <w:p>
      <w:r>
        <w:rPr>
          <w:b/>
        </w:rPr>
        <w:t xml:space="preserve"> binh công đ</w:t>
      </w:r>
      <w:r>
        <w:rPr>
          <w:i/>
        </w:rPr>
        <w:t>phụ từ</w:t>
      </w:r>
      <w:r>
        <w:t xml:space="preserve"> Bản bạc, cân nhắc để Củng ráhau đánh giả công lao, thành tích. ##ð¡ nghị bao CÔNG, bình CÔônG.</w:t>
      </w:r>
    </w:p>
    <w:p>
      <w:r>
        <w:rPr>
          <w:b/>
        </w:rPr>
        <w:t xml:space="preserve"> bình công chấm điểm </w:t>
      </w:r>
      <w:r>
        <w:rPr>
          <w:i/>
        </w:rPr>
        <w:t>động từ</w:t>
      </w:r>
      <w:r>
        <w:t xml:space="preserve"> Bản bạc, cần nhắc để đánh giả lao động vá định .CÔNE điểm Cuã từng người trong hợp tác xã trước đây. binh cũ rượu mới Hinh thức cũ, nội dung mIÚI; chị phương thức dùng lại các hinh thức, thể tải và thủ pháp nghệ thuật cũ để diễn tả nội dung, để tải, chủ để hiện đại trong văn nghệ.</w:t>
      </w:r>
    </w:p>
    <w:p>
      <w:r>
        <w:rPr>
          <w:b/>
        </w:rPr>
        <w:t xml:space="preserve"> binh dân L</w:t>
      </w:r>
      <w:r>
        <w:rPr>
          <w:i/>
        </w:rPr>
        <w:t>danh từ</w:t>
      </w:r>
      <w:r>
        <w:t xml:space="preserve"> ! Người dân thường (nói khải quát, thường là tronE xã hội cù).</w:t>
      </w:r>
    </w:p>
    <w:p>
      <w:r>
        <w:rPr>
          <w:b/>
        </w:rPr>
        <w:t xml:space="preserve"> Sự đốt lận gHía quy dùng phụ sau </w:t>
      </w:r>
      <w:r>
        <w:rPr>
          <w:i/>
        </w:rPr>
        <w:t>danh từ</w:t>
      </w:r>
      <w:r>
        <w:t>). Binh tốc và bình dán. 3 (kng.; dân học (nởi tãi). (iúo bình dân.</w:t>
      </w:r>
    </w:p>
    <w:p>
      <w:r>
        <w:rPr>
          <w:b/>
        </w:rPr>
        <w:t xml:space="preserve"> Lớp vụ tiên hình dân, IL</w:t>
      </w:r>
      <w:r>
        <w:rPr>
          <w:i/>
        </w:rPr>
        <w:t>tính từ</w:t>
      </w:r>
      <w:r>
        <w:t xml:space="preserve"> l Của tấng lớp binh dân, dành riễnE chờ tảng lớp binh dân. Văn học hình dân. Quản cơm bình dún. † Binh thưởng, giản dị, gần göi với quản chủng. Tác phong bình dân. Cách nói hãng rất bình dân.</w:t>
      </w:r>
    </w:p>
    <w:p>
      <w:r>
        <w:rPr>
          <w:b/>
        </w:rPr>
        <w:t xml:space="preserve"> binh dãn học vụ </w:t>
      </w:r>
      <w:r>
        <w:rPr>
          <w:i/>
        </w:rPr>
        <w:t>danh từ</w:t>
      </w:r>
      <w:r>
        <w:t xml:space="preserve"> Tên goi của CÖngE tác thanh taän mù chữ chơ nhãn dãn Cách tạng hạn du tháng Tám. bỉnh đi Binh thường và giản dì.</w:t>
      </w:r>
    </w:p>
    <w:p>
      <w:r>
        <w:rPr>
          <w:b/>
        </w:rPr>
        <w:t xml:space="preserve"> Câu thơ bìmh </w:t>
      </w:r>
      <w:r>
        <w:rPr>
          <w:i/>
        </w:rPr>
        <w:t>tính từ</w:t>
      </w:r>
      <w:r>
        <w:t xml:space="preserve"> đị. Thích sông bình rủ.</w:t>
      </w:r>
    </w:p>
    <w:p>
      <w:r>
        <w:rPr>
          <w:b/>
        </w:rPr>
        <w:t xml:space="preserve"> binh diện </w:t>
      </w:r>
      <w:r>
        <w:rPr>
          <w:i/>
        </w:rPr>
        <w:t>danh từ</w:t>
      </w:r>
      <w:r>
        <w:t xml:space="preserve"> {củ!).</w:t>
      </w:r>
    </w:p>
    <w:p>
      <w:r>
        <w:rPr>
          <w:b/>
        </w:rPr>
        <w:t xml:space="preserve"> Miãt phẳng. ? (i</w:t>
      </w:r>
      <w:r>
        <w:rPr>
          <w:i/>
        </w:rPr>
        <w:t>danh từ</w:t>
      </w:r>
      <w:r>
        <w:t>). Mặt, phương diện. Nhịn vấn đẻ trên nhiễu binh điẾn.</w:t>
      </w:r>
    </w:p>
    <w:p>
      <w:r>
        <w:rPr>
          <w:b/>
        </w:rPr>
        <w:t xml:space="preserve"> binh đắng </w:t>
      </w:r>
      <w:r>
        <w:rPr>
          <w:i/>
        </w:rPr>
        <w:t>tính từ</w:t>
      </w:r>
      <w:r>
        <w:t xml:space="preserve"> Ngang hàng nhau về địa vị vä quyền lợi.</w:t>
      </w:r>
    </w:p>
    <w:p>
      <w:r>
        <w:rPr>
          <w:b/>
        </w:rPr>
        <w:t xml:space="preserve"> ÄJfpi công dân điểu bình đảng tTƯỚC nhán luậ</w:t>
      </w:r>
      <w:r>
        <w:rPr>
          <w:i/>
        </w:rPr>
        <w:t>tính từ</w:t>
      </w:r>
      <w:r>
        <w:t xml:space="preserve"> Nam nữ bình đẳng. Đối xử bình dũng.</w:t>
      </w:r>
    </w:p>
    <w:p>
      <w:r>
        <w:rPr>
          <w:b/>
        </w:rPr>
        <w:t xml:space="preserve"> binh địa </w:t>
      </w:r>
      <w:r>
        <w:rPr>
          <w:i/>
        </w:rPr>
        <w:t>danh từ</w:t>
      </w:r>
      <w:r>
        <w:t xml:space="preserve"> Đãi bằng: thưởng dùng để chỉ vung đất bi tàn phá, san bảng, không củn nhà cửa, cây côi. Sạn thành hình địa. binh địa ba đào (củ). Đất bằng nổi SÓNE.</w:t>
      </w:r>
    </w:p>
    <w:p>
      <w:r>
        <w:rPr>
          <w:b/>
        </w:rPr>
        <w:t xml:space="preserve"> Tên gọi thông thưởng của acquY binh điện </w:t>
      </w:r>
      <w:r>
        <w:rPr>
          <w:i/>
        </w:rPr>
        <w:t>danh từ</w:t>
      </w:r>
      <w:r>
        <w:t xml:space="preserve"> hoặc dynamo loại nh. bình định ởg. Dẹp yên giặc giã hoặc những cuộc nổi dậy.</w:t>
      </w:r>
    </w:p>
    <w:p>
      <w:r>
        <w:rPr>
          <w:b/>
        </w:rPr>
        <w:t xml:space="preserve"> bình đổ ảnh Bản đồ gồm các tấm ảnh hàng </w:t>
      </w:r>
      <w:r>
        <w:rPr>
          <w:i/>
        </w:rPr>
        <w:t>danh từ</w:t>
      </w:r>
      <w:r>
        <w:t xml:space="preserve"> không điểu chỉnh lên mặt phẳng và ghép đã được lại với nhan theo một nguyễn tắc nhất định.</w:t>
      </w:r>
    </w:p>
    <w:p>
      <w:r>
        <w:rPr>
          <w:b/>
        </w:rPr>
        <w:t xml:space="preserve"> Bản bạc, cần nhắc thể bình giá </w:t>
      </w:r>
      <w:r>
        <w:rPr>
          <w:i/>
        </w:rPr>
        <w:t>động từ</w:t>
      </w:r>
      <w:r>
        <w:t xml:space="preserve"> trong tập (thưởng là tác xã nỗng nghiệp trước trong hợp bình . giá đây) để Củn£ nhau định giả cả. Xẻ viên JEHE C0N trâu. 2 (1.). Phẽ binh, đánh giá. Binh giả. một tác phẩm.</w:t>
      </w:r>
    </w:p>
    <w:p>
      <w:r>
        <w:rPr>
          <w:b/>
        </w:rPr>
        <w:t xml:space="preserve"> binh lặng t. 1 (¡</w:t>
      </w:r>
      <w:r>
        <w:rPr>
          <w:i/>
        </w:rPr>
        <w:t>danh từ</w:t>
      </w:r>
      <w:r>
        <w:t>). Ấn ' lặng. Dùng sông lãng. 2 Lặng lề va yên Cuốc đời bình hình lặng. Thủng ngày bịnh lặng trôi đi.</w:t>
      </w:r>
    </w:p>
    <w:p>
      <w:r>
        <w:rPr>
          <w:b/>
        </w:rPr>
        <w:t xml:space="preserve"> Bản vả nhận định đánh giả VỀ bình luận </w:t>
      </w:r>
      <w:r>
        <w:rPr>
          <w:i/>
        </w:rPr>
        <w:t>động từ</w:t>
      </w:r>
      <w:r>
        <w:t xml:space="preserve"> mỘTI tình hỉnh, một vấn để nảo đỏ. Bình luận thời Nha hình luẫn qHỦN sự. #t:.</w:t>
      </w:r>
    </w:p>
    <w:p>
      <w:r>
        <w:rPr>
          <w:b/>
        </w:rPr>
        <w:t xml:space="preserve"> hình luận viên </w:t>
      </w:r>
      <w:r>
        <w:rPr>
          <w:i/>
        </w:rPr>
        <w:t>danh từ</w:t>
      </w:r>
      <w:r>
        <w:t xml:space="preserve"> Ngưới binh luận (chuyên về một vấn để). Bình luận viên bóng đả. Nfót bình lHẪPN VIÊN sắc sủn.</w:t>
      </w:r>
    </w:p>
    <w:p>
      <w:r>
        <w:rPr>
          <w:b/>
        </w:rPr>
        <w:t xml:space="preserve"> hỉnh minh </w:t>
      </w:r>
      <w:r>
        <w:rPr>
          <w:i/>
        </w:rPr>
        <w:t>danh từ</w:t>
      </w:r>
      <w:r>
        <w:t xml:space="preserve"> Khoảng thời g1an mới hứng sảng Ảnh bình mình.</w:t>
      </w:r>
    </w:p>
    <w:p>
      <w:r>
        <w:rPr>
          <w:b/>
        </w:rPr>
        <w:t xml:space="preserve"> Bình mạnh trước khi mặt trời mọ</w:t>
      </w:r>
      <w:r>
        <w:rPr>
          <w:i/>
        </w:rPr>
        <w:t>cảm từ</w:t>
      </w:r>
      <w:r>
        <w:t xml:space="preserve"> Ca CHỐC đời (b.).</w:t>
      </w:r>
    </w:p>
    <w:p>
      <w:r>
        <w:rPr>
          <w:b/>
        </w:rPr>
        <w:t xml:space="preserve"> binh nghị </w:t>
      </w:r>
      <w:r>
        <w:rPr>
          <w:i/>
        </w:rPr>
        <w:t>động từ</w:t>
      </w:r>
      <w:r>
        <w:t xml:space="preserve"> Bản bạc, cân nhắc trong tập thể đề.</w:t>
      </w:r>
    </w:p>
    <w:p>
      <w:r>
        <w:rPr>
          <w:b/>
        </w:rPr>
        <w:t xml:space="preserve"> cùng nhau xét định, Bình rghị diện tích và sản Tượng, bình nguyễn </w:t>
      </w:r>
      <w:r>
        <w:rPr>
          <w:i/>
        </w:rPr>
        <w:t>danh từ</w:t>
      </w:r>
      <w:r>
        <w:t xml:space="preserve"> (cũ). Đồng bằng.</w:t>
      </w:r>
    </w:p>
    <w:p>
      <w:r>
        <w:rPr>
          <w:b/>
        </w:rPr>
        <w:t xml:space="preserve"> binh ngưng đ</w:t>
      </w:r>
      <w:r>
        <w:rPr>
          <w:i/>
        </w:rPr>
        <w:t>danh từ</w:t>
      </w:r>
      <w:r/>
    </w:p>
    <w:p>
      <w:r>
        <w:rPr>
          <w:b/>
        </w:rPr>
        <w:t xml:space="preserve"> Khi cụ đề thực hiện việc cụ chuyển các chất từ trạng thải khi Sang trạng thải lỏng hay tính thể, binh nhật </w:t>
      </w:r>
      <w:r>
        <w:rPr>
          <w:i/>
        </w:rPr>
        <w:t>danh từ</w:t>
      </w:r>
      <w:r/>
    </w:p>
    <w:p>
      <w:r>
        <w:rPr>
          <w:b/>
        </w:rPr>
        <w:t>, (i</w:t>
      </w:r>
      <w:r>
        <w:rPr>
          <w:i/>
        </w:rPr>
        <w:t>danh từ</w:t>
      </w:r>
      <w:r>
        <w:t>; dùng làm phần .phụ trong câu). Ngày thưởng, Bình nhật, sáng Hảo Cụ cũng dậy XữM. bình ổn đự. Lâm cho ổn định, không để cho thay đổi lên xuống thất thường. Hình ốn vật giá.</w:t>
      </w:r>
    </w:p>
    <w:p>
      <w:r>
        <w:rPr>
          <w:b/>
        </w:rPr>
        <w:t xml:space="preserve"> bỉnh phẩm </w:t>
      </w:r>
      <w:r>
        <w:rPr>
          <w:i/>
        </w:rPr>
        <w:t>động từ</w:t>
      </w:r>
      <w:r>
        <w:t xml:space="preserve"> Phát biểu ý kiển khen y chẽ, đảnh giá.</w:t>
      </w:r>
    </w:p>
    <w:p>
      <w:r>
        <w:rPr>
          <w:b/>
        </w:rPr>
        <w:t xml:space="preserve"> Bình phẩm vệ ;mHỘT ' diễn VIỄN, binh phong </w:t>
      </w:r>
      <w:r>
        <w:rPr>
          <w:i/>
        </w:rPr>
        <w:t>danh từ</w:t>
      </w:r>
      <w:r>
        <w:t xml:space="preserve"> 1 Vật dùng để chắn gió hoặc để chẹ cho khỏi trồng trải, thường xây bằng gạch trước sãn hay làm băng những '.khung gỗ có cảng vải đãi trong phòng. 1 Cái che đỡ ở phía trước nói chung ấy núi lhìm bình phong cho vị trí Vị đồng quản, binh phục đạ.</w:t>
      </w:r>
    </w:p>
    <w:p>
      <w:r>
        <w:rPr>
          <w:b/>
        </w:rPr>
        <w:t xml:space="preserve"> Trở lại trạnE thải sức khoẻ bỉnh thưởng như trước khi bị ốm, Na m đã bình phụ</w:t>
      </w:r>
      <w:r>
        <w:rPr>
          <w:i/>
        </w:rPr>
        <w:t>cảm từ</w:t>
      </w:r>
      <w:r/>
    </w:p>
    <w:p>
      <w:r>
        <w:rPr>
          <w:b/>
        </w:rPr>
        <w:t xml:space="preserve"> Chúc chủng bình phụ</w:t>
      </w:r>
      <w:r>
        <w:rPr>
          <w:i/>
        </w:rPr>
        <w:t>cảm từ</w:t>
      </w:r>
      <w:r>
        <w:t xml:space="preserve"> ức khoẻ chưa bình phục hẳn, binh phương 1ú. lich của một số hoặc một biểu thức với chính nó. 9 i2 binh phương của 3.</w:t>
      </w:r>
    </w:p>
    <w:p>
      <w:r>
        <w:rPr>
          <w:b/>
        </w:rPr>
        <w:t xml:space="preserve"> H </w:t>
      </w:r>
      <w:r>
        <w:rPr>
          <w:i/>
        </w:rPr>
        <w:t>động từ</w:t>
      </w:r>
      <w:r>
        <w:t xml:space="preserve"> Lẩy một SỐ hoặc một biểu thức nhân với chinh nó, Hinh Phương 3 được 9 binh quẫn , bằng f. Tỉnh trung binh hơn bù kém, cách lấy tống số chia cho số đơn VỊ.</w:t>
      </w:r>
    </w:p>
    <w:p>
      <w:r>
        <w:rPr>
          <w:b/>
        </w:rPr>
        <w:t xml:space="preserve"> đu nhập bình đgướm, Bình quản mỗi hecta thu được PHƯỚN tân thó</w:t>
      </w:r>
      <w:r>
        <w:rPr>
          <w:i/>
        </w:rPr>
        <w:t>cảm từ</w:t>
      </w:r>
      <w:r>
        <w:t xml:space="preserve"> bình quyên L Ngang nhau về quyền lợi, Thực hiện 1ữ binh Nhì quyển. Đỏ: bịnh QUYỀN.</w:t>
      </w:r>
    </w:p>
    <w:p>
      <w:r>
        <w:rPr>
          <w:b/>
        </w:rPr>
        <w:t xml:space="preserve"> binh sai </w:t>
      </w:r>
      <w:r>
        <w:rPr>
          <w:i/>
        </w:rPr>
        <w:t>động từ</w:t>
      </w:r>
      <w:r/>
    </w:p>
    <w:p>
      <w:r>
        <w:rPr>
          <w:b/>
        </w:rPr>
        <w:t xml:space="preserve"> Giải quyết mâu thuẫn giữa Các trị số đo theo TIỘ† phương pháp nhất đình để tim 1ä trị số đáng tin cậy nhấ</w:t>
      </w:r>
      <w:r>
        <w:rPr>
          <w:i/>
        </w:rPr>
        <w:t>tính từ</w:t>
      </w:r>
      <w:r/>
    </w:p>
    <w:p>
      <w:r>
        <w:rPr>
          <w:b/>
        </w:rPr>
        <w:t xml:space="preserve"> bình ginh </w:t>
      </w:r>
      <w:r>
        <w:rPr>
          <w:i/>
        </w:rPr>
        <w:t>danh từ</w:t>
      </w:r>
      <w:r>
        <w:t xml:space="preserve"> (dùng làm phản Phụ trong cäu}. suốt cả cuộc đời. Bìng sinh ông ta sống rồi giản dị. Thod chí bình sinh. Sức bình sirth (Ất cả sức lực vốn CÔ J. binh tâm đE. CIữ được binh tĩnh trong lòng. Trước khó khôn vấn bình tâm. Ñqu mãy phút hoảng hốt, anh ấy bình tâm lại.</w:t>
      </w:r>
    </w:p>
    <w:p>
      <w:r>
        <w:rPr>
          <w:b/>
        </w:rPr>
        <w:t xml:space="preserve"> binh thắn t. 1 (¡</w:t>
      </w:r>
      <w:r>
        <w:rPr>
          <w:i/>
        </w:rPr>
        <w:t>danh từ</w:t>
      </w:r>
      <w:r>
        <w:t>). Phâng _ lặng, vên ốn. Không thích cHỗc đời hình thủn, + Lự nhiên như Thưởng, không cỏ E1 xao xuyến, xúc động. (Œiọng nội bình thửn. Nhìn bằng Cặp mốt bình thản.</w:t>
      </w:r>
    </w:p>
    <w:p>
      <w:r>
        <w:rPr>
          <w:b/>
        </w:rPr>
        <w:t xml:space="preserve"> binh thông ñïiãu </w:t>
      </w:r>
      <w:r>
        <w:rPr>
          <w:i/>
        </w:rPr>
        <w:t>danh từ</w:t>
      </w:r>
      <w:r/>
    </w:p>
    <w:p>
      <w:r>
        <w:rPr>
          <w:b/>
        </w:rPr>
        <w:t xml:space="preserve"> Hệ thống hai hay nhiều binh chứa chất lỏng thông với nhau bằng những ống đáy, khiến chất lỏng có thể chuyển tự do tử binh nảy qua bình khá</w:t>
      </w:r>
      <w:r>
        <w:rPr>
          <w:i/>
        </w:rPr>
        <w:t>cảm từ</w:t>
      </w:r>
      <w:r>
        <w:t xml:space="preserve"> bình thời d, (cũ; thưởng dùng lắm phần phụ trong thuỷ LÚC thường. binh ủ. (ph.).</w:t>
      </w:r>
    </w:p>
    <w:p>
      <w:r>
        <w:rPr>
          <w:b/>
        </w:rPr>
        <w:t xml:space="preserve"> Phích nướ</w:t>
      </w:r>
      <w:r>
        <w:rPr>
          <w:i/>
        </w:rPr>
        <w:t>cảm từ</w:t>
      </w:r>
      <w:r/>
    </w:p>
    <w:p>
      <w:r>
        <w:rPr>
          <w:b/>
        </w:rPr>
        <w:t xml:space="preserve"> hỉnh thường Không có t Eì khác thường, không cở gì đặc biệ</w:t>
      </w:r>
      <w:r>
        <w:rPr>
          <w:i/>
        </w:rPr>
        <w:t>tính từ</w:t>
      </w:r>
      <w:r>
        <w:t xml:space="preserve"> Sức học bình thường. Thửi Hết bình thưởng. 2 (dùng lảm phần phụ Trong cầu}. Thường ngảy. Zinh thường anh ta vấn đậy SXỚM..</w:t>
      </w:r>
    </w:p>
    <w:p>
      <w:r>
        <w:rPr>
          <w:b/>
        </w:rPr>
        <w:t xml:space="preserve"> binh thưởng hoá </w:t>
      </w:r>
      <w:r>
        <w:rPr>
          <w:i/>
        </w:rPr>
        <w:t>động từ</w:t>
      </w:r>
      <w:r>
        <w:t xml:space="preserve"> Lâm cho trở thành binHÍ thưởng.</w:t>
      </w:r>
    </w:p>
    <w:p>
      <w:r>
        <w:rPr>
          <w:b/>
        </w:rPr>
        <w:t xml:space="preserve"> Binh thưởng hư quan hệ ngoại giau giửa hai nướ</w:t>
      </w:r>
      <w:r>
        <w:rPr>
          <w:i/>
        </w:rPr>
        <w:t>cảm từ</w:t>
      </w:r>
      <w:r/>
    </w:p>
    <w:p>
      <w:r>
        <w:rPr>
          <w:b/>
        </w:rPr>
        <w:t xml:space="preserve"> binh tích </w:t>
      </w:r>
      <w:r>
        <w:rPr>
          <w:i/>
        </w:rPr>
        <w:t>đại từ</w:t>
      </w:r>
      <w:r>
        <w:t xml:space="preserve"> (ph.). tịch.</w:t>
      </w:r>
    </w:p>
    <w:p>
      <w:r>
        <w:rPr>
          <w:b/>
        </w:rPr>
        <w:t xml:space="preserve"> binh tĩnh </w:t>
      </w:r>
      <w:r>
        <w:rPr>
          <w:i/>
        </w:rPr>
        <w:t>tính từ</w:t>
      </w:r>
      <w:r>
        <w:t xml:space="preserve"> Làm chủ được hành động của mình. không bối rối. Tở túi bình tĩnh trước khủ khăn, Thái độ bình tình.</w:t>
      </w:r>
    </w:p>
    <w:p>
      <w:r>
        <w:rPr>
          <w:b/>
        </w:rPr>
        <w:t xml:space="preserve"> binh toong </w:t>
      </w:r>
      <w:r>
        <w:rPr>
          <w:i/>
        </w:rPr>
        <w:t>danh từ</w:t>
      </w:r>
      <w:r>
        <w:t xml:space="preserve"> (kng.}ộ. Biđông, bỉnh tuyến ög. Lựa chọn trên CỮ SỞ nhận Xét, nhận định. Binh tuyển giống lủa.</w:t>
      </w:r>
    </w:p>
    <w:p>
      <w:r>
        <w:rPr>
          <w:b/>
        </w:rPr>
        <w:t xml:space="preserve"> binh vôi </w:t>
      </w:r>
      <w:r>
        <w:rPr>
          <w:i/>
        </w:rPr>
        <w:t>danh từ</w:t>
      </w:r>
      <w:r>
        <w:t xml:space="preserve"> x. củ binh vải. bình xét 8. Bản bạc, xét để Lm đánh Hiá (thường là trong tận thể, nói khải quát).</w:t>
      </w:r>
    </w:p>
    <w:p>
      <w:r>
        <w:rPr>
          <w:b/>
        </w:rPr>
        <w:t xml:space="preserve"> Qua bình xét, chọn được một số hội viên xuất sắ</w:t>
      </w:r>
      <w:r>
        <w:rPr>
          <w:i/>
        </w:rPr>
        <w:t>cảm từ</w:t>
      </w:r>
      <w:r>
        <w:t xml:space="preserve"> Bình xét chát lượng sửn nhấm.</w:t>
      </w:r>
    </w:p>
    <w:p>
      <w:r>
        <w:rPr>
          <w:b/>
        </w:rPr>
        <w:t xml:space="preserve"> binh xỈ1 </w:t>
      </w:r>
      <w:r>
        <w:rPr>
          <w:i/>
        </w:rPr>
        <w:t>danh từ</w:t>
      </w:r>
      <w:r>
        <w:t xml:space="preserve"> (kng.). Binh chứa thuốc hoặc, chất lỏng, có nén äpP lực, khi ấn vào nú! van xả, thuốc hoặc chất lỏng xi mạnh ra. Đùng bình xỊt diệt muối.</w:t>
      </w:r>
    </w:p>
    <w:p>
      <w:r>
        <w:rPr>
          <w:b/>
        </w:rPr>
        <w:t xml:space="preserve"> Binh xit hơi äÿ, bình yên </w:t>
      </w:r>
      <w:r>
        <w:rPr>
          <w:i/>
        </w:rPr>
        <w:t>tính từ</w:t>
      </w:r>
      <w:r>
        <w:t xml:space="preserve"> Yên lánh, không BắP điều E1 tai hại, rủi TÔ. XÓM: lạng bình VỄH.</w:t>
      </w:r>
    </w:p>
    <w:p>
      <w:r>
        <w:rPr>
          <w:b/>
        </w:rPr>
        <w:t xml:space="preserve"> Sống bình vận, Chúc lên đường bình về, bỉnh bút </w:t>
      </w:r>
      <w:r>
        <w:rPr>
          <w:i/>
        </w:rPr>
        <w:t>đại từ</w:t>
      </w:r>
      <w:r>
        <w:t xml:space="preserve"> (cũ). Người cảm bút, tgười viết .VĂn; thưởng dùng để chỉ người chuyên viết báo.</w:t>
      </w:r>
    </w:p>
    <w:p>
      <w:r>
        <w:rPr>
          <w:b/>
        </w:rPr>
        <w:t xml:space="preserve"> bình </w:t>
      </w:r>
      <w:r>
        <w:rPr>
          <w:i/>
        </w:rPr>
        <w:t>động từ</w:t>
      </w:r>
      <w:r>
        <w:t xml:space="preserve"> (kng,).</w:t>
      </w:r>
    </w:p>
    <w:p>
      <w:r>
        <w:rPr>
          <w:b/>
        </w:rPr>
        <w:t xml:space="preserve"> Ía bậy la (thường nói về trẻ con], binh; </w:t>
      </w:r>
      <w:r>
        <w:rPr>
          <w:i/>
        </w:rPr>
        <w:t>danh từ</w:t>
      </w:r>
      <w:r>
        <w:t xml:space="preserve"> Ki hiệu thử ba trong [mười can. Niãm Bính Nơa.</w:t>
      </w:r>
    </w:p>
    <w:p>
      <w:r>
        <w:rPr>
          <w:b/>
        </w:rPr>
        <w:t xml:space="preserve"> bính: </w:t>
      </w:r>
      <w:r>
        <w:rPr>
          <w:i/>
        </w:rPr>
        <w:t>tính từ</w:t>
      </w:r>
      <w:r>
        <w:t xml:space="preserve"> Ai .). (Quân áo, giày đép)] mượn của người khác IHật tạm, mang tạm. ¿4n Đính. .</w:t>
      </w:r>
    </w:p>
    <w:p>
      <w:r>
        <w:rPr>
          <w:b/>
        </w:rPr>
        <w:t>Xing xinh TỐC hình CHảqä hgướr (t</w:t>
      </w:r>
      <w:r>
        <w:rPr>
          <w:i/>
        </w:rPr>
        <w:t>phụ từ</w:t>
      </w:r>
      <w:r>
        <w:t>..</w:t>
      </w:r>
    </w:p>
    <w:p>
      <w:r>
        <w:rPr>
          <w:b/>
        </w:rPr>
        <w:t xml:space="preserve"> bịnh (ph.). </w:t>
      </w:r>
      <w:r>
        <w:rPr>
          <w:i/>
        </w:rPr>
        <w:t>xem</w:t>
      </w:r>
      <w:r>
        <w:t xml:space="preserve"> bệnh. bíp tết bipiêt, ®.</w:t>
      </w:r>
    </w:p>
    <w:p>
      <w:r>
        <w:rPr>
          <w:b/>
        </w:rPr>
        <w:t xml:space="preserve"> bịp </w:t>
      </w:r>
      <w:r>
        <w:rPr>
          <w:i/>
        </w:rPr>
        <w:t>động từ</w:t>
      </w:r>
      <w:r>
        <w:t xml:space="preserve"> (kng. t+2ánh lừa bằng 1. thhững mảnh khoẻ xảo trá, Không bịnp được ai. Cở bạc bịn.</w:t>
      </w:r>
    </w:p>
    <w:p>
      <w:r>
        <w:rPr>
          <w:b/>
        </w:rPr>
        <w:t xml:space="preserve"> bịp bơm </w:t>
      </w:r>
      <w:r>
        <w:rPr>
          <w:i/>
        </w:rPr>
        <w:t>tính từ</w:t>
      </w:r>
      <w:r>
        <w:t xml:space="preserve"> Xảáo trả, chỉ nhằm đánh lừa người để mưu lợi riêng. Kẻ bịp bơm. Thủ đoan bịn bom.</w:t>
      </w:r>
    </w:p>
    <w:p>
      <w:r>
        <w:rPr>
          <w:b/>
        </w:rPr>
        <w:t xml:space="preserve"> bintêt cv. bíp rế</w:t>
      </w:r>
      <w:r>
        <w:rPr>
          <w:i/>
        </w:rPr>
        <w:t>tính từ</w:t>
      </w:r>
      <w:r>
        <w:t xml:space="preserve"> d, Món ăn kiểu Âu, làm bằng thịt bò rắn cả miếng.</w:t>
      </w:r>
    </w:p>
    <w:p>
      <w:r>
        <w:rPr>
          <w:b/>
        </w:rPr>
        <w:t xml:space="preserve"> birr [bia| </w:t>
      </w:r>
      <w:r>
        <w:rPr>
          <w:i/>
        </w:rPr>
        <w:t>danh từ</w:t>
      </w:r>
      <w:r>
        <w:t xml:space="preserve"> Đơn Vị tiền tệ cơ bản của E.thiopia. bỈs t (cũ). Thử hai, lặn lại lần thứ hai (thường dùng trong Các số nhà).</w:t>
      </w:r>
    </w:p>
    <w:p>
      <w:r>
        <w:rPr>
          <w:b/>
        </w:rPr>
        <w:t xml:space="preserve"> Nhà số 15 bị (số L5B), bismut cư bismuth </w:t>
      </w:r>
      <w:r>
        <w:rPr>
          <w:i/>
        </w:rPr>
        <w:t>danh từ</w:t>
      </w:r>
      <w:r>
        <w:t xml:space="preserve"> Kim loại trắng gáảm gion, thường : dùng để chế hợp km dễ :'nông chảy có ' hợp chất dùng chế được phẩm.</w:t>
      </w:r>
    </w:p>
    <w:p>
      <w:r>
        <w:rPr>
          <w:b/>
        </w:rPr>
        <w:t xml:space="preserve"> bít; (tiếng Anh -Binary Đigit, “con số nhị phân' viết tắt). </w:t>
      </w:r>
      <w:r>
        <w:rPr>
          <w:i/>
        </w:rPr>
        <w:t>danh từ</w:t>
      </w:r>
      <w:r>
        <w:t xml:space="preserve"> Đơn vị thöông tin nhỏ nhất, được lựu giữ trong bộ nhớ của máy tính, tƯƠïIg đương vời Sự lựa chọn B1Ữa một trong hai ð1lả TTÍ (thường được kí hiệu bằng 0 và 1); một chuỗi Ỗ bít lảm thành ñuột byre, đơn VỊ thông tin cơ bản của máy tỉnh.</w:t>
      </w:r>
    </w:p>
    <w:p>
      <w:r>
        <w:rPr>
          <w:b/>
        </w:rPr>
        <w:t xml:space="preserve"> bít; đ</w:t>
      </w:r>
      <w:r>
        <w:rPr>
          <w:i/>
        </w:rPr>
        <w:t>phụ từ</w:t>
      </w:r>
      <w:r>
        <w:t xml:space="preserve"> 1 Làm cho chỗ hở hoặc lõi thông với bên Hgoải trở thành kin đi, bị tắc đi, Nhét giấu bửi khe hở. Hù HHIỆng hang. Cáy đổ làm bú lỗi đi. + (1đ,.}. Như hịf (ng. 2}.</w:t>
      </w:r>
    </w:p>
    <w:p>
      <w:r>
        <w:rPr>
          <w:b/>
        </w:rPr>
        <w:t xml:space="preserve"> hít cốt X. ĐI/CÓ</w:t>
      </w:r>
      <w:r>
        <w:rPr>
          <w:i/>
        </w:rPr>
        <w:t>tính từ</w:t>
      </w:r>
      <w:r/>
    </w:p>
    <w:p>
      <w:r>
        <w:rPr>
          <w:b/>
        </w:rPr>
        <w:t xml:space="preserve"> bít đốc </w:t>
      </w:r>
      <w:r>
        <w:rPr>
          <w:i/>
        </w:rPr>
        <w:t>danh từ</w:t>
      </w:r>
      <w:r>
        <w:t xml:space="preserve"> Phần vách đứng hỉnh tam giác tử đỉnh mải hồi đến nóc nhà.</w:t>
      </w:r>
    </w:p>
    <w:p>
      <w:r>
        <w:rPr>
          <w:b/>
        </w:rPr>
        <w:t xml:space="preserve"> Xảy bự đọ</w:t>
      </w:r>
      <w:r>
        <w:rPr>
          <w:i/>
        </w:rPr>
        <w:t>cảm từ</w:t>
      </w:r>
      <w:r>
        <w:t xml:space="preserve"> "bít-mút” bismufth. +.</w:t>
      </w:r>
    </w:p>
    <w:p>
      <w:r>
        <w:rPr>
          <w:b/>
        </w:rPr>
        <w:t xml:space="preserve"> bít tất </w:t>
      </w:r>
      <w:r>
        <w:rPr>
          <w:i/>
        </w:rPr>
        <w:t>danh từ</w:t>
      </w:r>
      <w:r>
        <w:t xml:space="preserve"> Đồ đệt hoặc đan bằng SỢI, len, nylon, Y.v., dùng Trang ở chân.</w:t>
      </w:r>
    </w:p>
    <w:p>
      <w:r>
        <w:rPr>
          <w:b/>
        </w:rPr>
        <w:t xml:space="preserve"> hít tất tay </w:t>
      </w:r>
      <w:r>
        <w:rPr>
          <w:i/>
        </w:rPr>
        <w:t>danh từ</w:t>
      </w:r>
      <w:r>
        <w:t xml:space="preserve"> (cũ). (răng lay. bịt đe. l Làm cho chỗ hớứ được che kim lai. lấy vải bịt .miâng hũ. Bị hết đầu mới í(b. Tìm cúch bị! dự luận (b.}.</w:t>
      </w:r>
    </w:p>
    <w:p>
      <w:r>
        <w:rPr>
          <w:b/>
        </w:rPr>
        <w:t xml:space="preserve"> 2 Dùng kim khi bọc quanh phía hgoải hoặc ở mé</w:t>
      </w:r>
      <w:r>
        <w:rPr>
          <w:i/>
        </w:rPr>
        <w:t>phụ từ</w:t>
      </w:r>
      <w:r/>
    </w:p>
    <w:p>
      <w:r>
        <w:rPr>
          <w:b/>
        </w:rPr>
        <w:t xml:space="preserve"> Ủịr ng vang, Bái sử bị bạ</w:t>
      </w:r>
      <w:r>
        <w:rPr>
          <w:i/>
        </w:rPr>
        <w:t>cảm từ</w:t>
      </w:r>
      <w:r>
        <w:t xml:space="preserve"> 3 (ph.).</w:t>
      </w:r>
    </w:p>
    <w:p>
      <w:r>
        <w:rPr>
          <w:b/>
        </w:rPr>
        <w:t xml:space="preserve"> C hí</w:t>
      </w:r>
      <w:r>
        <w:rPr>
          <w:i/>
        </w:rPr>
        <w:t>tính từ</w:t>
      </w:r>
      <w:r>
        <w:t xml:space="preserve"> BH thản. bit bùng :. KEin THỊ, không còn chỗ nảp hờ, Hang thăm thẩm DỊ bùng. Của động bịt ng. bi mắt bắt dt Trò chơi trong đỏ gười1 bị bịt mãi tim bát người giả làm đê bitcöt CV.</w:t>
      </w:r>
    </w:p>
    <w:p>
      <w:r>
        <w:rPr>
          <w:b/>
        </w:rPr>
        <w:t xml:space="preserve"> bử Có</w:t>
      </w:r>
      <w:r>
        <w:rPr>
          <w:i/>
        </w:rPr>
        <w:t>tính từ</w:t>
      </w:r>
      <w:r/>
    </w:p>
    <w:p>
      <w:r>
        <w:rPr>
          <w:b/>
        </w:rPr>
        <w:t xml:space="preserve"> </w:t>
      </w:r>
      <w:r>
        <w:rPr>
          <w:i/>
        </w:rPr>
        <w:t>danh từ</w:t>
      </w:r>
      <w:r>
        <w:t xml:space="preserve"> Bánh lảm bằng bánh mỉ cất thánh miếng, sảy khô hoặc trán.</w:t>
      </w:r>
    </w:p>
    <w:p>
      <w:r>
        <w:rPr>
          <w:b/>
        </w:rPr>
        <w:t xml:space="preserve"> hltum </w:t>
      </w:r>
      <w:r>
        <w:rPr>
          <w:i/>
        </w:rPr>
        <w:t>danh từ</w:t>
      </w:r>
      <w:r>
        <w:t xml:space="preserve"> Hỗn hợp có trong thiên nhiên hoặc chế tứ cặn chựng than đả, dùng làm nhựa rải đường, Sản xuất giấy dầu, làm vật liệu chống thấm.</w:t>
      </w:r>
    </w:p>
    <w:p>
      <w:r>
        <w:rPr>
          <w:b/>
        </w:rPr>
        <w:t xml:space="preserve"> hiu </w:t>
      </w:r>
      <w:r>
        <w:rPr>
          <w:i/>
        </w:rPr>
        <w:t>danh từ</w:t>
      </w:r>
      <w:r>
        <w:t xml:space="preserve"> Phần lồi mềm ở mật nguäi thể cự (thường lả ở phía trước cổ người bị bệnh bướu cổ).</w:t>
      </w:r>
    </w:p>
    <w:p>
      <w:r>
        <w:rPr>
          <w:b/>
        </w:rPr>
        <w:t xml:space="preserve"> bỉu đái </w:t>
      </w:r>
      <w:r>
        <w:rPr>
          <w:i/>
        </w:rPr>
        <w:t>danh từ</w:t>
      </w:r>
      <w:r>
        <w:t xml:space="preserve"> Bọc chứa hai tỉnh hoàn.</w:t>
      </w:r>
    </w:p>
    <w:p>
      <w:r>
        <w:rPr>
          <w:b/>
        </w:rPr>
        <w:t xml:space="preserve"> biu diu đ</w:t>
      </w:r>
      <w:r>
        <w:rPr>
          <w:i/>
        </w:rPr>
        <w:t>cảm từ</w:t>
      </w:r>
      <w:r/>
    </w:p>
    <w:p>
      <w:r>
        <w:rPr>
          <w:b/>
        </w:rPr>
        <w:t xml:space="preserve"> Từ gợi tả cảnh bản bịu, YVƯỜIE Yvíu về CŨön Cải, khỏ dứt ra đượ</w:t>
      </w:r>
      <w:r>
        <w:rPr>
          <w:i/>
        </w:rPr>
        <w:t>cảm từ</w:t>
      </w:r>
      <w:r>
        <w:t xml:space="preserve"> HÔI ngáp bù¿ díu ĐỚI dân CƠN nhờ, bÏu đẹ. Trề môi dưới ra tỏ y chả bai hay hờn dỗi. BTu mỗi chê đất, Mói bĩu Hữu Hiiệng.</w:t>
      </w:r>
    </w:p>
    <w:p>
      <w:r>
        <w:rPr>
          <w:b/>
        </w:rPr>
        <w:t xml:space="preserve"> t</w:t>
      </w:r>
      <w:r>
        <w:rPr>
          <w:i/>
        </w:rPr>
        <w:t>tính từ</w:t>
      </w:r>
      <w:r>
        <w:t xml:space="preserve"> bíu đa. Bám vào bằng cách nắm chặt lấy, Đủ; cảnh cấy để khỏi ngũ.</w:t>
      </w:r>
    </w:p>
    <w:p>
      <w:r>
        <w:rPr>
          <w:b/>
        </w:rPr>
        <w:t xml:space="preserve"> hÌpc [blốc] </w:t>
      </w:r>
      <w:r>
        <w:rPr>
          <w:i/>
        </w:rPr>
        <w:t>đại từ</w:t>
      </w:r>
      <w:r/>
    </w:p>
    <w:p>
      <w:r>
        <w:rPr>
          <w:b/>
        </w:rPr>
        <w:t xml:space="preserve"> Tổ hợp các yếu tố, các chỉ tiết, thưởng là cùng loại, liên kết then chức Hãng làm thanh một bỏ phận của mỘTI cơ câu, máy, thiết bị, V,YV, hiốc </w:t>
      </w:r>
      <w:r>
        <w:rPr>
          <w:i/>
        </w:rPr>
        <w:t>danh từ</w:t>
      </w:r>
      <w:r>
        <w:t xml:space="preserve"> Lắc lịch.</w:t>
      </w:r>
    </w:p>
    <w:p>
      <w:r>
        <w:rPr>
          <w:b/>
        </w:rPr>
        <w:t xml:space="preserve"> hlụ </w:t>
      </w:r>
      <w:r>
        <w:rPr>
          <w:i/>
        </w:rPr>
        <w:t>đại từ</w:t>
      </w:r>
      <w:r>
        <w:t xml:space="preserve"> Áo dải miặc ngoái để g£lữ vệ sinh trong khi làm VIỆC. blụ dõmd cv.</w:t>
      </w:r>
    </w:p>
    <w:p>
      <w:r>
        <w:rPr>
          <w:b/>
        </w:rPr>
        <w:t xml:space="preserve"> biudông </w:t>
      </w:r>
      <w:r>
        <w:rPr>
          <w:i/>
        </w:rPr>
        <w:t>danh từ</w:t>
      </w:r>
      <w:r>
        <w:t xml:space="preserve"> Áo mặc ngoài kiểu Ấn, dải đến quảng thắt lưng, thưởng có đai đưởi thần, tay dải, cổ bẻ hoặc cổ đứng.</w:t>
      </w:r>
    </w:p>
    <w:p>
      <w:r>
        <w:rPr>
          <w:b/>
        </w:rPr>
        <w:t xml:space="preserve"> bo </w:t>
      </w:r>
      <w:r>
        <w:rPr>
          <w:i/>
        </w:rPr>
        <w:t>động từ</w:t>
      </w:r>
      <w:r>
        <w:t xml:space="preserve"> (ph.; kng,). Puốc boa. Được khách bo. Tiên ba.</w:t>
      </w:r>
    </w:p>
    <w:p>
      <w:r>
        <w:rPr>
          <w:b/>
        </w:rPr>
        <w:t xml:space="preserve"> bo bíu đg. (¡</w:t>
      </w:r>
      <w:r>
        <w:rPr>
          <w:i/>
        </w:rPr>
        <w:t>danh từ</w:t>
      </w:r>
      <w:r>
        <w:t>). Bảm víu để nhờ vả.</w:t>
      </w:r>
    </w:p>
    <w:p>
      <w:r>
        <w:rPr>
          <w:b/>
        </w:rPr>
        <w:t xml:space="preserve"> bo bo, </w:t>
      </w:r>
      <w:r>
        <w:rPr>
          <w:i/>
        </w:rPr>
        <w:t>danh từ</w:t>
      </w:r>
      <w:r>
        <w:t xml:space="preserve"> Tên EỚI thông thưởng của yý đi.</w:t>
      </w:r>
    </w:p>
    <w:p>
      <w:r>
        <w:rPr>
          <w:b/>
        </w:rPr>
        <w:t xml:space="preserve"> ho họ; </w:t>
      </w:r>
      <w:r>
        <w:rPr>
          <w:i/>
        </w:rPr>
        <w:t>danh từ</w:t>
      </w:r>
      <w:r>
        <w:t xml:space="preserve"> (kng.). Cao lương, Cơm trên ho bo. bỏ bò ở. (ph.; kng.). Xuỗng máy.</w:t>
      </w:r>
    </w:p>
    <w:p>
      <w:r>
        <w:rPr>
          <w:b/>
        </w:rPr>
        <w:t xml:space="preserve"> Chiếc ho bạo Ä3 mã lự</w:t>
      </w:r>
      <w:r>
        <w:rPr>
          <w:i/>
        </w:rPr>
        <w:t>cảm từ</w:t>
      </w:r>
      <w:r>
        <w:t xml:space="preserve"> bo bo, !.</w:t>
      </w:r>
    </w:p>
    <w:p>
      <w:r>
        <w:rPr>
          <w:b/>
        </w:rPr>
        <w:t xml:space="preserve"> (thưởng dùng phụ cha </w:t>
      </w:r>
      <w:r>
        <w:rPr>
          <w:i/>
        </w:rPr>
        <w:t>động từ</w:t>
      </w:r>
      <w:r>
        <w:t>). khư khư giữ lấy không chiu rởi bỏ 11 (nỏi về thải độ đối với của cải) Ho bo thán giữ của H1 ' (1E. }. CHa mimh thì giữ bơ bo, Của HPHỜi thi thủ cho hbö nó ăn (củ.). 3 khư khư giữ lấy nhất thiết không rời bỏ cái sẵn có.</w:t>
      </w:r>
    </w:p>
    <w:p>
      <w:r>
        <w:rPr>
          <w:b/>
        </w:rPr>
        <w:t xml:space="preserve"> Cư bo bọ theo lôi HH, bơ siết </w:t>
      </w:r>
      <w:r>
        <w:rPr>
          <w:i/>
        </w:rPr>
        <w:t>động từ</w:t>
      </w:r>
      <w:r>
        <w:t xml:space="preserve"> (i.}. Chắt bóp quá đáng. Bo riếi đến fƯHg xXH Hhữ.</w:t>
      </w:r>
    </w:p>
    <w:p>
      <w:r>
        <w:rPr>
          <w:b/>
        </w:rPr>
        <w:t xml:space="preserve"> bỏ, I </w:t>
      </w:r>
      <w:r>
        <w:rPr>
          <w:i/>
        </w:rPr>
        <w:t>danh từ</w:t>
      </w:r>
      <w:r>
        <w:t xml:space="preserve"> Động vật nhai lại, chân hai móng, SƯIE rỗng và ngắn, lông thưởng Vản£, NHUỎỖI để lẩy sức kẻo, ăn thịt hay lấy sữa. Bỏ CäƑ. Bà 3H,a. Têu tru CÔN hơn khoẻ bộ (ng..). Neu như bò. Thịt bo.</w:t>
      </w:r>
    </w:p>
    <w:p>
      <w:r>
        <w:rPr>
          <w:b/>
        </w:rPr>
        <w:t xml:space="preserve"> IF</w:t>
      </w:r>
      <w:r>
        <w:rPr>
          <w:i/>
        </w:rPr>
        <w:t>danh từ</w:t>
      </w:r>
      <w:r>
        <w:t xml:space="preserve"> (ng.). Lơn vi dân gian để đong lường chất hạt rời, xấp xỉ bằng: lượng đựng của rmỗ† hộn sửa bò; bơ. tong mấy bộ gaơ. bỏ, đơ. 1 (Động vật) đi chuyển thân thể ở tự thể bụng áp xuống, bằng cử động ' của toản thần hoặc của những chân ngắn. Răn bỏ. Cua bỏ lãm Hs) 2 (Người) đi chuyển thân thể một cách chậm chạp, ở tư thế năm sấp, bằng cử động đẳng thời của cả tay vả chân, la tháng lay biết lấy, bẩy thủng biết hủ (tg.). Chưa tập bỏ đã lo tập chạy (tmạ.). 3 (kng.).</w:t>
      </w:r>
    </w:p>
    <w:p>
      <w:r>
        <w:rPr>
          <w:b/>
        </w:rPr>
        <w:t xml:space="preserve"> Di chuyển, đi một cách khỏ khăn, chậm chạ</w:t>
      </w:r>
      <w:r>
        <w:rPr>
          <w:i/>
        </w:rPr>
        <w:t>phụ từ</w:t>
      </w:r>
      <w:r/>
    </w:p>
    <w:p>
      <w:r>
        <w:rPr>
          <w:b/>
        </w:rPr>
        <w:t xml:space="preserve"> Chiấc kE ạch bò lên dố</w:t>
      </w:r>
      <w:r>
        <w:rPr>
          <w:i/>
        </w:rPr>
        <w:t>cảm từ</w:t>
      </w:r>
      <w:r>
        <w:t xml:space="preserve"> 4 ((.</w:t>
      </w:r>
    </w:p>
    <w:p>
      <w:r>
        <w:rPr>
          <w:b/>
        </w:rPr>
        <w:t>Äy} mọc Yườn đải đần dân, thân bám sát vào trên bể mặ</w:t>
      </w:r>
      <w:r>
        <w:rPr>
          <w:i/>
        </w:rPr>
        <w:t>tính từ</w:t>
      </w:r>
      <w:r/>
    </w:p>
    <w:p>
      <w:r>
        <w:rPr>
          <w:b/>
        </w:rPr>
        <w:t xml:space="preserve"> Đấy khoai bỏ khiúp vườn, Muớn bò lên giản bỏ cạp </w:t>
      </w:r>
      <w:r>
        <w:rPr>
          <w:i/>
        </w:rPr>
        <w:t>danh từ</w:t>
      </w:r>
      <w:r>
        <w:t xml:space="preserve"> Động vật chân đốt, có hai Cảng 1o, bụng đài, cuối bụng CỔ gai nhọn chứa Học độc, đốt rất đau.</w:t>
      </w:r>
    </w:p>
    <w:p>
      <w:r>
        <w:rPr>
          <w:b/>
        </w:rPr>
        <w:t xml:space="preserve"> hò lệ bò càng </w:t>
      </w:r>
      <w:r>
        <w:rPr>
          <w:i/>
        </w:rPr>
        <w:t>động từ</w:t>
      </w:r>
      <w:r>
        <w:t xml:space="preserve"> (thgi.).</w:t>
      </w:r>
    </w:p>
    <w:p>
      <w:r>
        <w:rPr>
          <w:b/>
        </w:rPr>
        <w:t xml:space="preserve"> Bò, lết mà đi, không đứng dậy nổi, thường vì đau quả hoặc say QUA, bỏ lễ hỏ la </w:t>
      </w:r>
      <w:r>
        <w:rPr>
          <w:i/>
        </w:rPr>
        <w:t>động từ</w:t>
      </w:r>
      <w:r>
        <w:t xml:space="preserve"> Bỏ dưới đất hết chỗ Tảy đến chỗ khác (thường nói về trẻ thiểu người 1n chăm sóc). bỏ sát ở. Lớp động vậi CŨ XƯƠHE sống, thân phủ vảy, thở bảng nhối. chuyển địch bằng cách bỏ sát đất, gốm rủa, thần lăn. rắn. cá sấu. VY.</w:t>
      </w:r>
    </w:p>
    <w:p>
      <w:r>
        <w:rPr>
          <w:b/>
        </w:rPr>
        <w:t xml:space="preserve"> bỏ tói </w:t>
      </w:r>
      <w:r>
        <w:rPr>
          <w:i/>
        </w:rPr>
        <w:t>danh từ</w:t>
      </w:r>
      <w:r>
        <w:t xml:space="preserve"> Hỗ rửng rất lớn. lÕnE máu năắu đen, thưởng sống thảnh đản.</w:t>
      </w:r>
    </w:p>
    <w:p>
      <w:r>
        <w:rPr>
          <w:b/>
        </w:rPr>
        <w:t xml:space="preserve"> bỏ u </w:t>
      </w:r>
      <w:r>
        <w:rPr>
          <w:i/>
        </w:rPr>
        <w:t>danh từ</w:t>
      </w:r>
      <w:r>
        <w:t xml:space="preserve"> Bò có u ở ' lưng, chỗ gắn vai.</w:t>
      </w:r>
    </w:p>
    <w:p>
      <w:r>
        <w:rPr>
          <w:b/>
        </w:rPr>
        <w:t xml:space="preserve"> bỏ </w:t>
      </w:r>
      <w:r>
        <w:rPr>
          <w:i/>
        </w:rPr>
        <w:t>động từ</w:t>
      </w:r>
      <w:r>
        <w:t xml:space="preserve"> 1 Để vào nơi nảo đó nhằm TIỤC đích nhất định. Tiển bỏ đng. Như muối bỏ biến (không thấm vào đâu). Cơi gio bỏ buôm (mg... ta đó lại bỏ thêm rơm (mE.}. 2 Đưa ta để nhằm dùng Và VIỆC EÌ. Bỏ vốn kính thonnh. Ba mỖit bHất túi để làm việc đỏ.</w:t>
      </w:r>
    </w:p>
    <w:p>
      <w:r>
        <w:rPr>
          <w:b/>
        </w:rPr>
        <w:t xml:space="preserve"> 3 (thưởng dùng trước </w:t>
      </w:r>
      <w:r>
        <w:rPr>
          <w:i/>
        </w:rPr>
        <w:t>tính từ</w:t>
      </w:r>
      <w:r>
        <w:t>). Để vada tinh trạng, trạng thái nảo đỏ, thưởng lä không hay. Bỏ xót mất một chữ. Hở quên ví Lơm bị hỗ đổi. Công trình bị bở dd 4 Thôi đ không cảm hoặc không Inang trên người nữa mà để cho rời khỏi nhằm mục đích nhất định. Năm chải Fã, f1, không chịu bở rủ. Bở mũ cháo. Bỏ giay đén, di chân không. Bở bai¿ xuống. 5 Không giữ lại nữa mà để cho rơi xuống, buông xuống nhằm rnục đích nhất định. Thuyền bởi ÄNiáy bay bở bam. M1ẴẰ. Hỏ mán đi ng. Tóc bở duôi gả. ú Để cho rời khỏi, tách khỏi hẳn, không còn có quan hệ E1 nữa đối với minh. ở nhả dù. Bồ túi thuyến lên bộ. Chạy hỗ XH THƯMỚT đi Bỏ trên. T Không ÀAClLủ. giữ lại, coi là đối với minh không co giá trị, không cỏ tác dụng. Chọn hạt mấy, bỏở hạt lén.</w:t>
      </w:r>
    </w:p>
    <w:p>
      <w:r>
        <w:rPr>
          <w:b/>
        </w:rPr>
        <w:t xml:space="preserve"> Bỏ l2 dị</w:t>
      </w:r>
      <w:r>
        <w:rPr>
          <w:i/>
        </w:rPr>
        <w:t>phụ từ</w:t>
      </w:r>
      <w:r>
        <w:t xml:space="preserve"> „rmli bỏ. Vứt bở.</w:t>
      </w:r>
    </w:p>
    <w:p>
      <w:r>
        <w:rPr>
          <w:b/>
        </w:rPr>
        <w:t xml:space="preserve"> R Thôi không tiếp tục nữa. Hở họ</w:t>
      </w:r>
      <w:r>
        <w:rPr>
          <w:i/>
        </w:rPr>
        <w:t>cảm từ</w:t>
      </w:r>
      <w:r>
        <w:t xml:space="preserve"> Trẻ bú bú. Bỏ thuốc ỉd. Để am khủ bứ.</w:t>
      </w:r>
    </w:p>
    <w:p>
      <w:r>
        <w:rPr>
          <w:b/>
        </w:rPr>
        <w:t>, 9 Không quan tâm đến nữa, coi là không còn CÓ quan hệ với nhau nữa. Đở mặ</w:t>
      </w:r>
      <w:r>
        <w:rPr>
          <w:i/>
        </w:rPr>
        <w:t>cảm từ</w:t>
      </w:r>
      <w:r>
        <w:t xml:space="preserve"> Bá ĐỨ. Khi hoạn nạn tỉ nữ bo nhan.</w:t>
      </w:r>
    </w:p>
    <w:p>
      <w:r>
        <w:rPr>
          <w:b/>
        </w:rPr>
        <w:t xml:space="preserve"> bỏ bả </w:t>
      </w:r>
      <w:r>
        <w:rPr>
          <w:i/>
        </w:rPr>
        <w:t>động từ</w:t>
      </w:r>
      <w:r>
        <w:t xml:space="preserve"> (thpt.).</w:t>
      </w:r>
    </w:p>
    <w:p>
      <w:r>
        <w:rPr>
          <w:b/>
        </w:rPr>
        <w:t xml:space="preserve"> Như b¿ mẹ (nhưng i</w:t>
      </w:r>
      <w:r>
        <w:rPr>
          <w:i/>
        </w:rPr>
        <w:t>danh từ</w:t>
      </w:r>
      <w:r>
        <w:t xml:space="preserve"> hơn).</w:t>
      </w:r>
    </w:p>
    <w:p>
      <w:r>
        <w:rPr>
          <w:b/>
        </w:rPr>
        <w:t xml:space="preserve"> bỏ bê </w:t>
      </w:r>
      <w:r>
        <w:rPr>
          <w:i/>
        </w:rPr>
        <w:t>động từ</w:t>
      </w:r>
      <w:r>
        <w:t xml:space="preserve"> (kng. Bỏ không trông đến.</w:t>
      </w:r>
    </w:p>
    <w:p>
      <w:r>
        <w:rPr>
          <w:b/>
        </w:rPr>
        <w:t xml:space="preserve"> ñnũm Ø1 đề tỉnh hình bê bế</w:t>
      </w:r>
      <w:r>
        <w:rPr>
          <w:i/>
        </w:rPr>
        <w:t>tính từ</w:t>
      </w:r>
      <w:r>
        <w:t xml:space="preserve"> 8ở bá việc nhà. Bỏ bà rách nhi êm.</w:t>
      </w:r>
    </w:p>
    <w:p>
      <w:r>
        <w:rPr>
          <w:b/>
        </w:rPr>
        <w:t xml:space="preserve"> bỏ bễ </w:t>
      </w:r>
      <w:r>
        <w:rPr>
          <w:i/>
        </w:rPr>
        <w:t>động từ</w:t>
      </w:r>
      <w:r>
        <w:t xml:space="preserve"> (kng.). Như bỏ hệ '(thưởng nói về công việc chung).</w:t>
      </w:r>
    </w:p>
    <w:p>
      <w:r>
        <w:rPr>
          <w:b/>
        </w:rPr>
        <w:t xml:space="preserve"> bỏ bố </w:t>
      </w:r>
      <w:r>
        <w:rPr>
          <w:i/>
        </w:rPr>
        <w:t>động từ</w:t>
      </w:r>
      <w:r>
        <w:t xml:space="preserve"> (thet).</w:t>
      </w:r>
    </w:p>
    <w:p>
      <w:r>
        <w:rPr>
          <w:b/>
        </w:rPr>
        <w:t xml:space="preserve"> hhư bở (nhưng 1</w:t>
      </w:r>
      <w:r>
        <w:rPr>
          <w:i/>
        </w:rPr>
        <w:t>danh từ</w:t>
      </w:r>
      <w:r>
        <w:t xml:space="preserve"> hơn}.</w:t>
      </w:r>
    </w:p>
    <w:p>
      <w:r>
        <w:rPr>
          <w:b/>
        </w:rPr>
        <w:t xml:space="preserve"> IHỆ bö cha </w:t>
      </w:r>
      <w:r>
        <w:rPr>
          <w:i/>
        </w:rPr>
        <w:t>động từ</w:t>
      </w:r>
      <w:r>
        <w:t xml:space="preserve"> (thgi.). Như k2 TH. bỏ CUỐC ủg. l Hỗ không tham dư cuộc thi hoặc tham dư nửa chừng rồi bỏ. Đến chảm, coi như bỏở cuốc, 2 (knrg.L Bỏ dở, không theo đuổi đến cùng (vIỆc CủIE làm với nhiỆn người).</w:t>
      </w:r>
    </w:p>
    <w:p>
      <w:r>
        <w:rPr>
          <w:b/>
        </w:rPr>
        <w:t xml:space="preserve"> hỏ đời </w:t>
      </w:r>
      <w:r>
        <w:rPr>
          <w:i/>
        </w:rPr>
        <w:t>động từ</w:t>
      </w:r>
      <w:r>
        <w:t xml:space="preserve"> (thựt.). hhư bở mẹ {ngB.</w:t>
      </w:r>
    </w:p>
    <w:p>
      <w:r>
        <w:rPr>
          <w:b/>
        </w:rPr>
        <w:t xml:space="preserve"> Ì, 2; rñưng ¡</w:t>
      </w:r>
      <w:r>
        <w:rPr>
          <w:i/>
        </w:rPr>
        <w:t>danh từ</w:t>
      </w:r>
      <w:r>
        <w:t xml:space="preserve"> hơn). bỏ hoạng đa. (Ruộng đất} bó không trỗng trọt, không sử dụng đến trong một thời mian đải RXuông đất bị bá hoang.</w:t>
      </w:r>
    </w:p>
    <w:p>
      <w:r>
        <w:rPr>
          <w:b/>
        </w:rPr>
        <w:t xml:space="preserve"> bỏ lửng </w:t>
      </w:r>
      <w:r>
        <w:rPr>
          <w:i/>
        </w:rPr>
        <w:t>động từ</w:t>
      </w:r>
      <w:r>
        <w:t xml:space="preserve"> Huông lửng xuÔng nửa chứng. Đuối tóc bỏ lừng ra sau. 2 Để dở dang. không bỏ hẳn nhưng cũng không tiếp tục r!ữa. Cầu chuyện côn đang bộ Tưng ở đo. hỏ mạng đg Miất THẬN, chết (hàm ki khinh).</w:t>
      </w:r>
    </w:p>
    <w:p>
      <w:r>
        <w:rPr>
          <w:b/>
        </w:rPr>
        <w:t xml:space="preserve"> bỏ mẹ </w:t>
      </w:r>
      <w:r>
        <w:rPr>
          <w:i/>
        </w:rPr>
        <w:t>động từ</w:t>
      </w:r>
      <w:r>
        <w:t xml:space="preserve"> (thgL; thưởnE dùng trong cäu biểu cảm).</w:t>
      </w:r>
    </w:p>
    <w:p>
      <w:r>
        <w:rPr>
          <w:b/>
        </w:rPr>
        <w:t xml:space="preserve"> Tổ hợp biểu thi Ỷ chửi rủa, hăm doa, nghĩa như: cho chế</w:t>
      </w:r>
      <w:r>
        <w:rPr>
          <w:i/>
        </w:rPr>
        <w:t>tính từ</w:t>
      </w:r>
      <w:r>
        <w:t xml:space="preserve"> Đánh bỏ nó đi? 3 Tổ tHẺ hợp biểu thị ÿ lo ngại vy về một hậu quả không bỏ túi hay. Canh gác lơ là thể thị bỏ mẹi Bỏ mẹ, ôi! 3 (dùng phụ sau †.). Tổ hợp miáy lại hỏng biểu thị mức độ quá lớn.</w:t>
      </w:r>
    </w:p>
    <w:p>
      <w:r>
        <w:rPr>
          <w:b/>
        </w:rPr>
        <w:t xml:space="preserve"> Phiển bở mẹ! Sướng hủ đi nẹ bỏ mình </w:t>
      </w:r>
      <w:r>
        <w:rPr>
          <w:i/>
        </w:rPr>
        <w:t>động từ</w:t>
      </w:r>
      <w:r>
        <w:t xml:space="preserve"> Hi sinh thân minh, chết vi một cái gì CäO QUY. Vị nuốc bỏ mình. Bỏ mình vị nhiêm Vụi.</w:t>
      </w:r>
    </w:p>
    <w:p>
      <w:r>
        <w:rPr>
          <w:b/>
        </w:rPr>
        <w:t xml:space="preserve"> bỏ mổi Đưa hàng cho các điểm bản </w:t>
      </w:r>
      <w:r>
        <w:rPr>
          <w:i/>
        </w:rPr>
        <w:t>động từ</w:t>
      </w:r>
      <w:r>
        <w:t xml:space="preserve"> (kng.). lẻ để lấy lãi, Đi bả mốt bánh kẹô. Bở mới cho CúC quầy bảo. bỏ mứa đz. (Ăn) bỏ dẻ, bỏ thừa do quá chân, qua n9.</w:t>
      </w:r>
    </w:p>
    <w:p>
      <w:r>
        <w:rPr>
          <w:b/>
        </w:rPr>
        <w:t xml:space="preserve"> bỏ ngỏ </w:t>
      </w:r>
      <w:r>
        <w:rPr>
          <w:i/>
        </w:rPr>
        <w:t>động từ</w:t>
      </w:r>
      <w:r>
        <w:t xml:space="preserve"> I Để trồng, không đóng kin, không ¬ự phỏng thủ. Cửa hủ „gủ. Thành cỗ phố hủ ngỏ. Để tinh chưa được Ễ trang trạng giải quyết, chờ nghiên còn đang cứu thêm (thường nói về vấn đề khoa học). Văn để nảy CÔN đang bỏ ngủ.</w:t>
      </w:r>
    </w:p>
    <w:p>
      <w:r>
        <w:rPr>
          <w:b/>
        </w:rPr>
        <w:t xml:space="preserve"> hö ngoải tai </w:t>
      </w:r>
      <w:r>
        <w:rPr>
          <w:i/>
        </w:rPr>
        <w:t>động từ</w:t>
      </w:r>
      <w:r>
        <w:t xml:space="preserve"> Coi như không righe thấy không thèm để đến. Bỏ ngoài tr! nẴhHữngG lồi y giem pha.</w:t>
      </w:r>
    </w:p>
    <w:p>
      <w:r>
        <w:rPr>
          <w:b/>
        </w:rPr>
        <w:t xml:space="preserve"> bọ ngu </w:t>
      </w:r>
      <w:r>
        <w:rPr>
          <w:i/>
        </w:rPr>
        <w:t>động từ</w:t>
      </w:r>
      <w:r/>
    </w:p>
    <w:p>
      <w:r>
        <w:rPr>
          <w:b/>
        </w:rPr>
        <w:t xml:space="preserve"> Bỏ trốn khỏi tổ chứ</w:t>
      </w:r>
      <w:r>
        <w:rPr>
          <w:i/>
        </w:rPr>
        <w:t>cảm từ</w:t>
      </w:r>
      <w:r>
        <w:t xml:space="preserve"> quan đội. Lính hở nợn.</w:t>
      </w:r>
    </w:p>
    <w:p>
      <w:r>
        <w:rPr>
          <w:b/>
        </w:rPr>
        <w:t xml:space="preserve"> bỏ nhỏ qua sát lưới </w:t>
      </w:r>
      <w:r>
        <w:rPr>
          <w:i/>
        </w:rPr>
        <w:t>động từ</w:t>
      </w:r>
      <w:r>
        <w:t xml:space="preserve"> Đưa nhẹ quả bóng một cách bất ngờ, thừa lúe đối phương sơ hở. #ở nhỏ để ăn điểm.</w:t>
      </w:r>
    </w:p>
    <w:p>
      <w:r>
        <w:rPr>
          <w:b/>
        </w:rPr>
        <w:t xml:space="preserve"> bỏ phiếu </w:t>
      </w:r>
      <w:r>
        <w:rPr>
          <w:i/>
        </w:rPr>
        <w:t>động từ</w:t>
      </w:r>
      <w:r>
        <w:t xml:space="preserve"> Dùng phiếu tÖ lựa chọn hay „Lf trong CUỐCc bầu cử hoặc biểu thải độ của minh NÊN ở phiếu cho H1 NỘ XửHE đng.</w:t>
      </w:r>
    </w:p>
    <w:p>
      <w:r>
        <w:rPr>
          <w:b/>
        </w:rPr>
        <w:t xml:space="preserve"> 1 Bỏ bói đi, không Bỏ qua </w:t>
      </w:r>
      <w:r>
        <w:rPr>
          <w:i/>
        </w:rPr>
        <w:t>động từ</w:t>
      </w:r>
      <w:r>
        <w:t xml:space="preserve"> quã.</w:t>
      </w:r>
    </w:p>
    <w:p>
      <w:r>
        <w:rPr>
          <w:b/>
        </w:rPr>
        <w:t xml:space="preserve"> qua một khẩu trong thủ tu</w:t>
      </w:r>
      <w:r>
        <w:rPr>
          <w:i/>
        </w:rPr>
        <w:t>cảm từ</w:t>
      </w:r>
      <w:r>
        <w:t xml:space="preserve"> 2 Đề cho qua mất đi, không biết lợi dụng. Bỏ địp mạ}. 3 Lâm ngơ, cöi qua nhự không cần chủ Y đến.</w:t>
      </w:r>
    </w:p>
    <w:p>
      <w:r>
        <w:rPr>
          <w:b/>
        </w:rPr>
        <w:t xml:space="preserve"> Không thể bú 171i những vấn để Trguyên tắ</w:t>
      </w:r>
      <w:r>
        <w:rPr>
          <w:i/>
        </w:rPr>
        <w:t>cảm từ</w:t>
      </w:r>
      <w:r>
        <w:t xml:space="preserve"> Chảu trót đại, xin bác bỏ đua (lời xin lên.</w:t>
      </w:r>
    </w:p>
    <w:p>
      <w:r>
        <w:rPr>
          <w:b/>
        </w:rPr>
        <w:t xml:space="preserve"> bỏ quá </w:t>
      </w:r>
      <w:r>
        <w:rPr>
          <w:i/>
        </w:rPr>
        <w:t>động từ</w:t>
      </w:r>
      <w:r>
        <w:t xml:space="preserve"> Bỏ không chấn; thử lỗi (dùng quã, trong li xin lỗi). Tới lở lời, xi! ông bỏ quả cha. bỏ rẻ Tĩnh it nhất, 11 ra.</w:t>
      </w:r>
    </w:p>
    <w:p>
      <w:r>
        <w:rPr>
          <w:b/>
        </w:rPr>
        <w:t xml:space="preserve"> Mi sào bỏ </w:t>
      </w:r>
      <w:r>
        <w:rPr>
          <w:i/>
        </w:rPr>
        <w:t>động từ</w:t>
      </w:r>
      <w:r>
        <w:t xml:space="preserve"> (kng.}.</w:t>
      </w:r>
    </w:p>
    <w:p>
      <w:r>
        <w:rPr>
          <w:b/>
        </w:rPr>
        <w:t xml:space="preserve"> "rể củng được vải trăm cận thú</w:t>
      </w:r>
      <w:r>
        <w:rPr>
          <w:i/>
        </w:rPr>
        <w:t>cảm từ</w:t>
      </w:r>
      <w:r/>
    </w:p>
    <w:p>
      <w:r>
        <w:rPr>
          <w:b/>
        </w:rPr>
        <w:t xml:space="preserve"> hỏ rơi đ</w:t>
      </w:r>
      <w:r>
        <w:rPr>
          <w:i/>
        </w:rPr>
        <w:t>phụ từ</w:t>
      </w:r>
      <w:r>
        <w:t xml:space="preserve"> 1 Bỏ lại nhía sau Tất xa. /Ýe Hước chạy nhanh, bỏ rơi những xe sau. Ễ Bỏ mặc, không quan tâm đến, coi thư KhönE. củn có quan hệ với nhau. B‡ gia đình bo rơi.</w:t>
      </w:r>
    </w:p>
    <w:p>
      <w:r>
        <w:rPr>
          <w:b/>
        </w:rPr>
        <w:t xml:space="preserve"> bỏ thăm </w:t>
      </w:r>
      <w:r>
        <w:rPr>
          <w:i/>
        </w:rPr>
        <w:t>động từ</w:t>
      </w:r>
      <w:r>
        <w:t xml:space="preserve"> (ph.). Bỏ phiếu.</w:t>
      </w:r>
    </w:p>
    <w:p>
      <w:r>
        <w:rPr>
          <w:b/>
        </w:rPr>
        <w:t xml:space="preserve"> bỏ thây </w:t>
      </w:r>
      <w:r>
        <w:rPr>
          <w:i/>
        </w:rPr>
        <w:t>động từ</w:t>
      </w:r>
      <w:r>
        <w:t xml:space="preserve"> (kng.).</w:t>
      </w:r>
    </w:p>
    <w:p>
      <w:r>
        <w:rPr>
          <w:b/>
        </w:rPr>
        <w:t xml:space="preserve"> Như bở xá</w:t>
      </w:r>
      <w:r>
        <w:rPr>
          <w:i/>
        </w:rPr>
        <w:t>cảm từ</w:t>
      </w:r>
      <w:r>
        <w:t xml:space="preserve"> bỏ thì thương vưgng thi tội (Tầm trạng} nhân vận, khó xứ, bỏ thi không nở mà giữ thi khỏ khăn cho minh.</w:t>
      </w:r>
    </w:p>
    <w:p>
      <w:r>
        <w:rPr>
          <w:b/>
        </w:rPr>
        <w:t xml:space="preserve"> bỏ tù </w:t>
      </w:r>
      <w:r>
        <w:rPr>
          <w:i/>
        </w:rPr>
        <w:t>động từ</w:t>
      </w:r>
      <w:r>
        <w:t xml:space="preserve"> CHam vào hả tù.</w:t>
      </w:r>
    </w:p>
    <w:p>
      <w:r>
        <w:rPr>
          <w:b/>
        </w:rPr>
        <w:t xml:space="preserve"> 8? bài bở tủ, bỏ túi đ</w:t>
      </w:r>
      <w:r>
        <w:rPr>
          <w:i/>
        </w:rPr>
        <w:t>phụ từ</w:t>
      </w:r>
      <w:r>
        <w:t xml:space="preserve"> (kng.).</w:t>
      </w:r>
    </w:p>
    <w:p>
      <w:r>
        <w:rPr>
          <w:b/>
        </w:rPr>
        <w:t xml:space="preserve"> Lấy tiền của công làm: của tiếng, thường là những khoản không lớn lãm Nủ không HỘP quỹ, mũ bỏ túi khoản tiên ấy ¿ (dùng phụ sau </w:t>
      </w:r>
      <w:r>
        <w:rPr>
          <w:i/>
        </w:rPr>
        <w:t>danh từ</w:t>
      </w:r>
      <w:r>
        <w:t>, trong một SỐ tỔ hợp). Thuộc cỡ nhỏ, tiện để cho vào túi. Từ điền bỏ Hữi. bỏ vật bỏ vạ (ng.}. Hủ mặc không tròng TINH. không gin giữ, Nguyên Hiệu bị bở vật bỏ vạ ngoài trởi. bỏ Xúc đe. (kng. + Chết (thường hảm ý Gö1 khinh). Bỏ xác cả là. Làm bở xác bỏ xó đự. (kng.). Vứt vào một góc, một nơi không nhin ngó đến. Fát liêu còn ring được mà hư! vỏ PHHỘtI chế.</w:t>
      </w:r>
    </w:p>
    <w:p>
      <w:r>
        <w:rPr>
          <w:b/>
        </w:rPr>
        <w:t xml:space="preserve"> + (dùng Phụ sau </w:t>
      </w:r>
      <w:r>
        <w:rPr>
          <w:i/>
        </w:rPr>
        <w:t>danh từ</w:t>
      </w:r>
      <w:r>
        <w:t>). Vũ dụng, không có giá trị, đáng vứt đi. Của bd XÓ.</w:t>
      </w:r>
    </w:p>
    <w:p>
      <w:r>
        <w:rPr>
          <w:b/>
        </w:rPr>
        <w:t xml:space="preserve"> bỏ xử </w:t>
      </w:r>
      <w:r>
        <w:rPr>
          <w:i/>
        </w:rPr>
        <w:t>động từ</w:t>
      </w:r>
      <w:r>
        <w:t xml:space="preserve"> (thpt.). Như bở mẹ (nhưng nghĩa nhẹ hơn, hảm y vui đủa).</w:t>
      </w:r>
    </w:p>
    <w:p>
      <w:r>
        <w:rPr>
          <w:b/>
        </w:rPr>
        <w:t xml:space="preserve"> bố, </w:t>
      </w:r>
      <w:r>
        <w:rPr>
          <w:i/>
        </w:rPr>
        <w:t>danh từ</w:t>
      </w:r>
      <w:r>
        <w:t xml:space="preserve"> 1 cn. bò gia. (cũ), Người đầy tỞ g1ả.</w:t>
      </w:r>
    </w:p>
    <w:p>
      <w:r>
        <w:rPr>
          <w:b/>
        </w:rPr>
        <w:t xml:space="preserve"> 2 Người hẳu hạ linh mục hoặc phục dich trong nhà thử, hỗ; </w:t>
      </w:r>
      <w:r>
        <w:rPr>
          <w:i/>
        </w:rPr>
        <w:t>động từ</w:t>
      </w:r>
      <w:r>
        <w:t xml:space="preserve"> (hay I.). Có tác đụng bủ lại một cách tưng xứng cái đã bỏ ra hoặc đã chịu đựng.</w:t>
      </w:r>
    </w:p>
    <w:p>
      <w:r>
        <w:rPr>
          <w:b/>
        </w:rPr>
        <w:t xml:space="preserve"> LH không gặ</w:t>
      </w:r>
      <w:r>
        <w:rPr>
          <w:i/>
        </w:rPr>
        <w:t>phụ từ</w:t>
      </w:r>
      <w:r>
        <w:t xml:space="preserve"> HƠN Chuyên hết đêm cho bù. Nói cho hỗ ghái. Nữa mai lúa chín đây đẳng, Cất về, đạp xảy, böỗ cảng cấy cáy (củ.}.</w:t>
      </w:r>
    </w:p>
    <w:p>
      <w:r>
        <w:rPr>
          <w:b/>
        </w:rPr>
        <w:t xml:space="preserve"> bö bản </w:t>
      </w:r>
      <w:r>
        <w:rPr>
          <w:i/>
        </w:rPr>
        <w:t>tính từ</w:t>
      </w:r>
      <w:r>
        <w:t xml:space="preserve"> (Hay đẹ.). (KnE.; dùng cỏ kèm ý phủ định). 1 Có tác dụng hủ lại công sức đã hỏ ra; hộ rä, CũnE. Câu sHỐt buổi được từng ấy thì chẳng bồ bẻn gi. 2 (1d,). Có được Iác dụng, đản ứng được yêu cầu.</w:t>
      </w:r>
    </w:p>
    <w:p>
      <w:r>
        <w:rPr>
          <w:b/>
        </w:rPr>
        <w:t xml:space="preserve"> Chỉ có bấy nhiều thị bỗ bèn #tL bö tả </w:t>
      </w:r>
      <w:r>
        <w:rPr>
          <w:i/>
        </w:rPr>
        <w:t>danh từ</w:t>
      </w:r>
      <w:r>
        <w:t xml:space="preserve"> x. bá, (ng. Ì).</w:t>
      </w:r>
    </w:p>
    <w:p>
      <w:r>
        <w:rPr>
          <w:b/>
        </w:rPr>
        <w:t xml:space="preserve"> hó L</w:t>
      </w:r>
      <w:r>
        <w:rPr>
          <w:i/>
        </w:rPr>
        <w:t>động từ</w:t>
      </w:r>
      <w:r>
        <w:t xml:space="preserve"> I Làm cho nhiều Vật ri được giữ chặt lại với nhau bẳng dầy buộc, Lửa đã hó xong. ¿ Bọc chặi. Chiếc đo bỏ sút lấy rhán, 3 Huộc và cố định chỗ Xương bị gẫy. Bỏ bột (thạch cao). 4 (kết hợn hạn chế). Bao thành một vành XUIE quanh. Hiàng gạch ho hệ. Thêm nhà bỏ đã. 5 CHữ lại, kim lại trong phạm vi chật hẹp, không cho tự do hoạt động. Cái khó bỏ cải khôn (mạ.).</w:t>
      </w:r>
    </w:p>
    <w:p>
      <w:r>
        <w:rPr>
          <w:b/>
        </w:rPr>
        <w:t xml:space="preserve"> Bo căng' H </w:t>
      </w:r>
      <w:r>
        <w:rPr>
          <w:i/>
        </w:rPr>
        <w:t>danh từ</w:t>
      </w:r>
      <w:r>
        <w:t xml:space="preserve"> Toản bộ nói chung thhững vật rời được bó lại với nhau. Ä#ôr bö hoa.</w:t>
      </w:r>
    </w:p>
    <w:p>
      <w:r>
        <w:rPr>
          <w:b/>
        </w:rPr>
        <w:t xml:space="preserve"> Bó đố</w:t>
      </w:r>
      <w:r>
        <w:rPr>
          <w:i/>
        </w:rPr>
        <w:t>cảm từ</w:t>
      </w:r>
      <w:r>
        <w:t xml:space="preserve"> bó buộc đe, Km g:ữ trong phạm vị nhất định, không cho do hành động.</w:t>
      </w:r>
    </w:p>
    <w:p>
      <w:r>
        <w:rPr>
          <w:b/>
        </w:rPr>
        <w:t xml:space="preserve"> tự VÌ hoàn cảnh bó buộ</w:t>
      </w:r>
      <w:r>
        <w:rPr>
          <w:i/>
        </w:rPr>
        <w:t>cảm từ</w:t>
      </w:r>
      <w:r/>
    </w:p>
    <w:p>
      <w:r>
        <w:rPr>
          <w:b/>
        </w:rPr>
        <w:t xml:space="preserve"> bó cảng </w:t>
      </w:r>
      <w:r>
        <w:rPr>
          <w:i/>
        </w:rPr>
        <w:t>động từ</w:t>
      </w:r>
      <w:r>
        <w:t xml:space="preserve"> (kng.).</w:t>
      </w:r>
    </w:p>
    <w:p>
      <w:r>
        <w:rPr>
          <w:b/>
        </w:rPr>
        <w:t xml:space="preserve"> Chim cảnh ngồi một chỗ không đi đâu đượ</w:t>
      </w:r>
      <w:r>
        <w:rPr>
          <w:i/>
        </w:rPr>
        <w:t>cảm từ</w:t>
      </w:r>
      <w:r/>
    </w:p>
    <w:p>
      <w:r>
        <w:rPr>
          <w:b/>
        </w:rPr>
        <w:t xml:space="preserve"> Trỏi mưa, phối ho căng ngôi nhĩ, bó chiếu </w:t>
      </w:r>
      <w:r>
        <w:rPr>
          <w:i/>
        </w:rPr>
        <w:t>động từ</w:t>
      </w:r>
      <w:r>
        <w:t xml:space="preserve"> Bỏ xác vào chiếu để.</w:t>
      </w:r>
    </w:p>
    <w:p>
      <w:r>
        <w:rPr>
          <w:b/>
        </w:rPr>
        <w:t xml:space="preserve"> chôn; tả cảnh chết khổ cự</w:t>
      </w:r>
      <w:r>
        <w:rPr>
          <w:i/>
        </w:rPr>
        <w:t>cảm từ</w:t>
      </w:r>
      <w:r>
        <w:t xml:space="preserve"> Chết bá chiếu.</w:t>
      </w:r>
    </w:p>
    <w:p>
      <w:r>
        <w:rPr>
          <w:b/>
        </w:rPr>
        <w:t xml:space="preserve"> bó giáp </w:t>
      </w:r>
      <w:r>
        <w:rPr>
          <w:i/>
        </w:rPr>
        <w:t>động từ</w:t>
      </w:r>
      <w:r>
        <w:t xml:space="preserve"> (cũ). Cởi hỏ trang Di và vũ khi để đầu hãng.</w:t>
      </w:r>
    </w:p>
    <w:p>
      <w:r>
        <w:rPr>
          <w:b/>
        </w:rPr>
        <w:t xml:space="preserve"> bé giỏ </w:t>
      </w:r>
      <w:r>
        <w:rPr>
          <w:i/>
        </w:rPr>
        <w:t>động từ</w:t>
      </w:r>
      <w:r>
        <w:t xml:space="preserve"> (thơi.). Như bở gối (ng. l). Ngôi hỏ giả.</w:t>
      </w:r>
    </w:p>
    <w:p>
      <w:r>
        <w:rPr>
          <w:b/>
        </w:rPr>
        <w:t xml:space="preserve"> bó gối </w:t>
      </w:r>
      <w:r>
        <w:rPr>
          <w:i/>
        </w:rPr>
        <w:t>động từ</w:t>
      </w:r>
      <w:r>
        <w:t xml:space="preserve"> 1 (Tư thế ngồi) cơ mập chân, hai tay vỏng ra ôm lấy đầu gối.</w:t>
      </w:r>
    </w:p>
    <w:p>
      <w:r>
        <w:rPr>
          <w:b/>
        </w:rPr>
        <w:t xml:space="preserve"> Ngắi bỏ ' gỔI ¬aiP nghĩ, 2 (i</w:t>
      </w:r>
      <w:r>
        <w:rPr>
          <w:i/>
        </w:rPr>
        <w:t>danh từ</w:t>
      </w:r>
      <w:r>
        <w:t>}. hhư bỏ tay.</w:t>
      </w:r>
    </w:p>
    <w:p>
      <w:r>
        <w:rPr>
          <w:b/>
        </w:rPr>
        <w:t xml:space="preserve"> bó hạp </w:t>
      </w:r>
      <w:r>
        <w:rPr>
          <w:i/>
        </w:rPr>
        <w:t>động từ</w:t>
      </w:r>
      <w:r>
        <w:t xml:space="preserve"> Thu ¡ hẹp, hạn chế: phạm vi, Đề tải bỏ hẹp trong một phạm vị nhất định. Bo hẹP hoạt động. bó rọ ởg. (kng.; kết hợp hạn chế). Bị ép chặt, không tự do cử động được, tựa như bị nhốt ở trong rợ. Mgởi bỏ Pọ [Foòng xe.</w:t>
      </w:r>
    </w:p>
    <w:p>
      <w:r>
        <w:rPr>
          <w:b/>
        </w:rPr>
        <w:t xml:space="preserve"> bó tay </w:t>
      </w:r>
      <w:r>
        <w:rPr>
          <w:i/>
        </w:rPr>
        <w:t>động từ</w:t>
      </w:r>
      <w:r/>
    </w:p>
    <w:p>
      <w:r>
        <w:rPr>
          <w:b/>
        </w:rPr>
        <w:t xml:space="preserve"> Chịu bắt lực, không thể làm gì đượ</w:t>
      </w:r>
      <w:r>
        <w:rPr>
          <w:i/>
        </w:rPr>
        <w:t>cảm từ</w:t>
      </w:r>
      <w:r/>
    </w:p>
    <w:p>
      <w:r>
        <w:rPr>
          <w:b/>
        </w:rPr>
        <w:t xml:space="preserve"> Tưởng la hủ tay, nhưtg cuối Cung vấn làm đượ</w:t>
      </w:r>
      <w:r>
        <w:rPr>
          <w:i/>
        </w:rPr>
        <w:t>cảm từ</w:t>
      </w:r>
      <w:r/>
    </w:p>
    <w:p>
      <w:r>
        <w:rPr>
          <w:b/>
        </w:rPr>
        <w:t xml:space="preserve"> bó trát </w:t>
      </w:r>
      <w:r>
        <w:rPr>
          <w:i/>
        </w:rPr>
        <w:t>động từ</w:t>
      </w:r>
      <w:r>
        <w:t xml:space="preserve"> s nhấn sơn Và các chất liệu khác tạo ra mặt phẳng bỏng để về son mãi.</w:t>
      </w:r>
    </w:p>
    <w:p>
      <w:r>
        <w:rPr>
          <w:b/>
        </w:rPr>
        <w:t xml:space="preserve"> bé tròn </w:t>
      </w:r>
      <w:r>
        <w:rPr>
          <w:i/>
        </w:rPr>
        <w:t>động từ</w:t>
      </w:r>
      <w:r>
        <w:t xml:space="preserve"> Thụ hẹp, bạn chế trong mội phạm vị nhất định.</w:t>
      </w:r>
    </w:p>
    <w:p>
      <w:r>
        <w:rPr>
          <w:b/>
        </w:rPr>
        <w:t xml:space="preserve"> Kiến thức bú tròn trong sách vớ bọ, </w:t>
      </w:r>
      <w:r>
        <w:rPr>
          <w:i/>
        </w:rPr>
        <w:t>danh từ</w:t>
      </w:r>
      <w:r>
        <w:t xml:space="preserve"> (ph.). Cha (chỉ dùng để xưng gọi).</w:t>
      </w:r>
    </w:p>
    <w:p>
      <w:r>
        <w:rPr>
          <w:b/>
        </w:rPr>
        <w:t xml:space="preserve"> bo; </w:t>
      </w:r>
      <w:r>
        <w:rPr>
          <w:i/>
        </w:rPr>
        <w:t>danh từ</w:t>
      </w:r>
      <w:r>
        <w:t xml:space="preserve"> Sâu bọ ở dạng trưởng thảnh. Giết bọ cho chó. 2 CHÔI. Äđẳm có bọ.</w:t>
      </w:r>
    </w:p>
    <w:p>
      <w:r>
        <w:rPr>
          <w:b/>
        </w:rPr>
        <w:t xml:space="preserve"> bợ cạp </w:t>
      </w:r>
      <w:r>
        <w:rPr>
          <w:i/>
        </w:rPr>
        <w:t>xem</w:t>
      </w:r>
      <w:r/>
    </w:p>
    <w:p>
      <w:r>
        <w:rPr>
          <w:b/>
        </w:rPr>
        <w:t xml:space="preserve"> bỏ cạ</w:t>
      </w:r>
      <w:r>
        <w:rPr>
          <w:i/>
        </w:rPr>
        <w:t>phụ từ</w:t>
      </w:r>
      <w:r/>
    </w:p>
    <w:p>
      <w:r>
        <w:rPr>
          <w:b/>
        </w:rPr>
        <w:t xml:space="preserve"> bọ chét </w:t>
      </w:r>
      <w:r>
        <w:rPr>
          <w:i/>
        </w:rPr>
        <w:t>danh từ</w:t>
      </w:r>
      <w:r>
        <w:t xml:space="preserve"> Bọ thân dẹp, nhảy giỏi, sống kí sinh trên minh THIỘT số loài thú như mèo, chuột, chó và có thể truyền bệnh cho người.</w:t>
      </w:r>
    </w:p>
    <w:p>
      <w:r>
        <w:rPr>
          <w:b/>
        </w:rPr>
        <w:t xml:space="preserve"> bọ chỉ đản en, bọ chỉ hồng </w:t>
      </w:r>
      <w:r>
        <w:rPr>
          <w:i/>
        </w:rPr>
        <w:t>danh từ</w:t>
      </w:r>
      <w:r>
        <w:t xml:space="preserve"> Sâu non của một loại sâu bọ, sống trọng nước, mảu hồng nhạt, thường cắn lá và rễ bẻo dâu.</w:t>
      </w:r>
    </w:p>
    <w:p>
      <w:r>
        <w:rPr>
          <w:b/>
        </w:rPr>
        <w:t xml:space="preserve"> họ chó </w:t>
      </w:r>
      <w:r>
        <w:rPr>
          <w:i/>
        </w:rPr>
        <w:t>danh từ</w:t>
      </w:r>
      <w:r>
        <w:t xml:space="preserve"> Bọ thân dẹp sống kí sinh trên minh chó để hút máu.</w:t>
      </w:r>
    </w:p>
    <w:p>
      <w:r>
        <w:rPr>
          <w:b/>
        </w:rPr>
        <w:t xml:space="preserve"> bọ chó múa bậc Vì kẻ không có năng lực nhưng lại lãng xăng ra về lam được việ</w:t>
      </w:r>
      <w:r>
        <w:rPr>
          <w:i/>
        </w:rPr>
        <w:t>cảm từ</w:t>
      </w:r>
      <w:r>
        <w:t xml:space="preserve"> họ dim ä. X. bọ hà.</w:t>
      </w:r>
    </w:p>
    <w:p>
      <w:r>
        <w:rPr>
          <w:b/>
        </w:rPr>
        <w:t xml:space="preserve"> bọ đừa </w:t>
      </w:r>
      <w:r>
        <w:rPr>
          <w:i/>
        </w:rPr>
        <w:t>danh từ</w:t>
      </w:r>
      <w:r>
        <w:t xml:space="preserve"> Bọ cảnh CỨNE, mrảu nâu đen, thường sống trên cây lâu năm).</w:t>
      </w:r>
    </w:p>
    <w:p>
      <w:r>
        <w:rPr>
          <w:b/>
        </w:rPr>
        <w:t xml:space="preserve"> bọ đa </w:t>
      </w:r>
      <w:r>
        <w:rPr>
          <w:i/>
        </w:rPr>
        <w:t>danh từ</w:t>
      </w:r>
      <w:r/>
    </w:p>
    <w:p>
      <w:r>
        <w:rPr>
          <w:b/>
        </w:rPr>
        <w:t xml:space="preserve"> </w:t>
      </w:r>
      <w:r>
        <w:rPr>
          <w:i/>
        </w:rPr>
        <w:t>xem</w:t>
      </w:r>
      <w:r>
        <w:t xml:space="preserve"> ho dựa.</w:t>
      </w:r>
    </w:p>
    <w:p>
      <w:r>
        <w:rPr>
          <w:b/>
        </w:rPr>
        <w:t xml:space="preserve"> bọ gạo </w:t>
      </w:r>
      <w:r>
        <w:rPr>
          <w:i/>
        </w:rPr>
        <w:t>danh từ</w:t>
      </w:r>
      <w:r/>
    </w:p>
    <w:p>
      <w:r>
        <w:rPr>
          <w:b/>
        </w:rPr>
        <w:t xml:space="preserve"> I Bọ cánh nửa, hinh dáng như hạt cỏ với hút, thường ăn hại cá bộ</w:t>
      </w:r>
      <w:r>
        <w:rPr>
          <w:i/>
        </w:rPr>
        <w:t>tính từ</w:t>
      </w:r>
      <w:r/>
    </w:p>
    <w:p>
      <w:r>
        <w:rPr>
          <w:b/>
        </w:rPr>
        <w:t xml:space="preserve"> Eao, H Bọ cảnh cứng, máu xanh xám, thưởng ãn lá dâu, </w:t>
      </w:r>
      <w:r>
        <w:rPr>
          <w:i/>
        </w:rPr>
        <w:t>danh từ</w:t>
      </w:r>
      <w:r/>
    </w:p>
    <w:p>
      <w:r>
        <w:rPr>
          <w:b/>
        </w:rPr>
        <w:t>Ấu họ gậy trùng muỗi, sống ở nướ</w:t>
      </w:r>
      <w:r>
        <w:rPr>
          <w:i/>
        </w:rPr>
        <w:t>cảm từ</w:t>
      </w:r>
      <w:r/>
    </w:p>
    <w:p>
      <w:r>
        <w:rPr>
          <w:b/>
        </w:rPr>
        <w:t xml:space="preserve"> bọ hả </w:t>
      </w:r>
      <w:r>
        <w:rPr>
          <w:i/>
        </w:rPr>
        <w:t>danh từ</w:t>
      </w:r>
      <w:r>
        <w:t xml:space="preserve"> Bọ minh hơi đải, mảu xanh lam thắm, thường đục củ khoai lang. bọ hung q.</w:t>
      </w:r>
    </w:p>
    <w:p>
      <w:r>
        <w:rPr>
          <w:b/>
        </w:rPr>
        <w:t xml:space="preserve"> Bọ cảnh cứng, thần tròn màn đèn, có mùi hôi, thường chui rúc trong các bãi phân hoặc đảo lã dưới đất, bợ lá </w:t>
      </w:r>
      <w:r>
        <w:rPr>
          <w:i/>
        </w:rPr>
        <w:t>danh từ</w:t>
      </w:r>
      <w:r>
        <w:t xml:space="preserve"> Bọ cảnh thẳng, thân đẹp, hình giống chiếc lả, sống trên Gây.</w:t>
      </w:r>
    </w:p>
    <w:p>
      <w:r>
        <w:rPr>
          <w:b/>
        </w:rPr>
        <w:t xml:space="preserve"> bọ mát X bọ mụ</w:t>
      </w:r>
      <w:r>
        <w:rPr>
          <w:i/>
        </w:rPr>
        <w:t>tính từ</w:t>
      </w:r>
      <w:r/>
    </w:p>
    <w:p>
      <w:r>
        <w:rPr>
          <w:b/>
        </w:rPr>
        <w:t xml:space="preserve"> bọ mại </w:t>
      </w:r>
      <w:r>
        <w:rPr>
          <w:i/>
        </w:rPr>
        <w:t>đại từ</w:t>
      </w:r>
      <w:r>
        <w:t xml:space="preserve"> cn. mạứ. Ve nhỏ, thường ở rơm rạ hoặc sống kỉ sinh trên mình gà, vịt, đốt rất ngứa. bọ mắm d, Cây nhỏ cùng họ với Bài, mọc đại những nơi ấm và mát, lá hinh mũi giáo.</w:t>
      </w:r>
    </w:p>
    <w:p>
      <w:r>
        <w:rPr>
          <w:b/>
        </w:rPr>
        <w:t xml:space="preserve"> bọ mỏ </w:t>
      </w:r>
      <w:r>
        <w:rPr>
          <w:i/>
        </w:rPr>
        <w:t>danh từ</w:t>
      </w:r>
      <w:r>
        <w:t xml:space="preserve"> Ve nhỏ sống ki sinh trên mình một số loải chữn loài thủ nhỏ.</w:t>
      </w:r>
    </w:p>
    <w:p>
      <w:r>
        <w:rPr>
          <w:b/>
        </w:rPr>
        <w:t xml:space="preserve"> và bọ nạẹt </w:t>
      </w:r>
      <w:r>
        <w:rPr>
          <w:i/>
        </w:rPr>
        <w:t>danh từ</w:t>
      </w:r>
      <w:r/>
    </w:p>
    <w:p>
      <w:r>
        <w:rPr>
          <w:b/>
        </w:rPr>
        <w:t xml:space="preserve"> Âu trủng bưởm, mảu xanh, ăn lá Cây, cỏ nhiều lông cửng, gai chích Bầy nhức nhối, bọ ngựa </w:t>
      </w:r>
      <w:r>
        <w:rPr>
          <w:i/>
        </w:rPr>
        <w:t>danh từ</w:t>
      </w:r>
      <w:r>
        <w:t xml:space="preserve"> Họ máu xanh, biết bay, bụng to vả có hai .cảng giếng như hai lưỡi hải, sống trên cây än sâu bạ.</w:t>
      </w:r>
    </w:p>
    <w:p>
      <w:r>
        <w:rPr>
          <w:b/>
        </w:rPr>
        <w:t xml:space="preserve"> bọ nhảy </w:t>
      </w:r>
      <w:r>
        <w:rPr>
          <w:i/>
        </w:rPr>
        <w:t>danh từ</w:t>
      </w:r>
      <w:r>
        <w:t xml:space="preserve"> Bọ hình ống nhỏ hơn hạt bao, máu trắng vănE, hay nhảy, thường cắn hai rễ FAU.</w:t>
      </w:r>
    </w:p>
    <w:p>
      <w:r>
        <w:rPr>
          <w:b/>
        </w:rPr>
        <w:t xml:space="preserve"> bọ phấn </w:t>
      </w:r>
      <w:r>
        <w:rPr>
          <w:i/>
        </w:rPr>
        <w:t>danh từ</w:t>
      </w:r>
      <w:r>
        <w:t xml:space="preserve"> Bọ nhỏ như hạt bụi phấn.</w:t>
      </w:r>
    </w:p>
    <w:p>
      <w:r>
        <w:rPr>
          <w:b/>
        </w:rPr>
        <w:t xml:space="preserve"> TIäU trắng, bay được, miệng có vỏi, thưởng chích hủi nhưa cầy cả chua, bọ que </w:t>
      </w:r>
      <w:r>
        <w:rPr>
          <w:i/>
        </w:rPr>
        <w:t>danh từ</w:t>
      </w:r>
      <w:r>
        <w:t xml:space="preserve"> Bọ có hinh giống như một đoạn cảnh củy khö.</w:t>
      </w:r>
    </w:p>
    <w:p>
      <w:r>
        <w:rPr>
          <w:b/>
        </w:rPr>
        <w:t xml:space="preserve"> sống ở rừng, ăn lá cây, bọ quit x, bo q1:y</w:t>
      </w:r>
      <w:r>
        <w:rPr>
          <w:i/>
        </w:rPr>
        <w:t>tính từ</w:t>
      </w:r>
      <w:r/>
    </w:p>
    <w:p>
      <w:r>
        <w:rPr>
          <w:b/>
        </w:rPr>
        <w:t xml:space="preserve"> bọ quýt </w:t>
      </w:r>
      <w:r>
        <w:rPr>
          <w:i/>
        </w:rPr>
        <w:t>danh từ</w:t>
      </w:r>
      <w:r>
        <w:t xml:space="preserve"> I1 Bọ cánh cứng, mảu lục biếc nhự bọ cảnh cam, nhưng cảnh thuôn dải, ăn lä cầy. È X, cảnh qUỤT.</w:t>
      </w:r>
    </w:p>
    <w:p>
      <w:r>
        <w:rPr>
          <w:b/>
        </w:rPr>
        <w:t xml:space="preserve"> bọ rấy </w:t>
      </w:r>
      <w:r>
        <w:rPr>
          <w:i/>
        </w:rPr>
        <w:t>danh từ</w:t>
      </w:r>
      <w:r>
        <w:t xml:space="preserve"> 1 Họ nhỏ CủnE hạ với ve sảu, hút nhựa cäy, CỎ nhiều loại làm hại cây trồng. 2 Rệp cây, có nhiều loài khác nhãn.</w:t>
      </w:r>
    </w:p>
    <w:p>
      <w:r>
        <w:rPr>
          <w:b/>
        </w:rPr>
        <w:t xml:space="preserve"> họ rấy xanh </w:t>
      </w:r>
      <w:r>
        <w:rPr>
          <w:i/>
        </w:rPr>
        <w:t>đại từ</w:t>
      </w:r>
      <w:r/>
    </w:p>
    <w:p>
      <w:r>
        <w:rPr>
          <w:b/>
        </w:rPr>
        <w:t xml:space="preserve"> Bọ màu xanh lá cây, đầu hình tam giác, miệng có vỏi, thường chích hút các bộ phận non của Cầy, bọ rủa </w:t>
      </w:r>
      <w:r>
        <w:rPr>
          <w:i/>
        </w:rPr>
        <w:t>danh từ</w:t>
      </w:r>
      <w:r>
        <w:t xml:space="preserve"> Bọ cánh cứng, cảnh khum trön giống T1ãI1 rủa.</w:t>
      </w:r>
    </w:p>
    <w:p>
      <w:r>
        <w:rPr>
          <w:b/>
        </w:rPr>
        <w:t xml:space="preserve"> bọ trí </w:t>
      </w:r>
      <w:r>
        <w:rPr>
          <w:i/>
        </w:rPr>
        <w:t>danh từ</w:t>
      </w:r>
      <w:r>
        <w:t xml:space="preserve"> Bọ nhỏ máu nầu hoặc đen, đầu VUÔNnE, cảnh có lãng tua dải, thưởng căn phả lả TIö] Vả họa.</w:t>
      </w:r>
    </w:p>
    <w:p>
      <w:r>
        <w:rPr>
          <w:b/>
        </w:rPr>
        <w:t xml:space="preserve"> bọ vửnn </w:t>
      </w:r>
      <w:r>
        <w:rPr>
          <w:i/>
        </w:rPr>
        <w:t>danh từ</w:t>
      </w:r>
      <w:r>
        <w:t xml:space="preserve"> I Bọ cùng họ với bọ hung nhưng nhỏ hơn. cảnh nản vàng, thường ăn lá cây VƯNnE. Z (ph.}.</w:t>
      </w:r>
    </w:p>
    <w:p>
      <w:r>
        <w:rPr>
          <w:b/>
        </w:rPr>
        <w:t xml:space="preserve"> Họ dừa, bọ xi1 </w:t>
      </w:r>
      <w:r>
        <w:rPr>
          <w:i/>
        </w:rPr>
        <w:t>danh từ</w:t>
      </w:r>
      <w:r>
        <w:t xml:space="preserve"> Bọ cảnh nửa, thăn hình năm gúc, củ VÔI châm hút nhựa cây, tiết chất rất hội.</w:t>
      </w:r>
    </w:p>
    <w:p>
      <w:r>
        <w:rPr>
          <w:b/>
        </w:rPr>
        <w:t xml:space="preserve"> boa </w:t>
      </w:r>
      <w:r>
        <w:rPr>
          <w:i/>
        </w:rPr>
        <w:t>danh từ</w:t>
      </w:r>
      <w:r>
        <w:t xml:space="preserve"> (kng„ thưởng nỏi ziển hoa}. Puốc boọa (nỏi tát). bobin CV. bö2hïm.</w:t>
      </w:r>
    </w:p>
    <w:p>
      <w:r>
        <w:rPr>
          <w:b/>
        </w:rPr>
        <w:t xml:space="preserve"> </w:t>
      </w:r>
      <w:r>
        <w:rPr>
          <w:i/>
        </w:rPr>
        <w:t>danh từ</w:t>
      </w:r>
      <w:r>
        <w:t xml:space="preserve"> Dãy dân có bọc chất cách điện vả quấn thảnh hình ống, thường dùng trung các khi cụ điện.</w:t>
      </w:r>
    </w:p>
    <w:p>
      <w:r>
        <w:rPr>
          <w:b/>
        </w:rPr>
        <w:t xml:space="preserve"> bóc </w:t>
      </w:r>
      <w:r>
        <w:rPr>
          <w:i/>
        </w:rPr>
        <w:t>động từ</w:t>
      </w:r>
      <w:r/>
    </w:p>
    <w:p>
      <w:r>
        <w:rPr>
          <w:b/>
        </w:rPr>
        <w:t xml:space="preserve"> 1 Lấy đi vỏ ngoài hoặc phần bọc, dán ở bên tigoäL độc lạ</w:t>
      </w:r>
      <w:r>
        <w:rPr>
          <w:i/>
        </w:rPr>
        <w:t>cảm từ</w:t>
      </w:r>
      <w:r>
        <w:t xml:space="preserve"> Bóc bánh chưng. Hàng chưa bóc tem (knE.; còn mới nguyên). 2 (kết 'hợp hạn chế). Tháo đi, đỡ đi. Hộc mỘt đoạn đường "qV.</w:t>
      </w:r>
    </w:p>
    <w:p>
      <w:r>
        <w:rPr>
          <w:b/>
        </w:rPr>
        <w:t xml:space="preserve"> hóc áo tháo cay Bóc lột thậm tệ, vơ vét đến cả những thứ cần thiết nhất cho đời sống của người tá bóc đất đá </w:t>
      </w:r>
      <w:r>
        <w:rPr>
          <w:i/>
        </w:rPr>
        <w:t>động từ</w:t>
      </w:r>
      <w:r>
        <w:t xml:space="preserve"> Tách lấy đi đất đá bao phủ hoặc lẫn vào khoáng sản khi khai thắc mỏ lộ thiên bóc lột đe, Chiểm đoạt thành quả lao động Của 181m khác 'bằng cách đưa vào quyền tư hữu về tư liệu sản xuất hoặc vảo quyền hảnh.</w:t>
      </w:r>
    </w:p>
    <w:p>
      <w:r>
        <w:rPr>
          <w:b/>
        </w:rPr>
        <w:t xml:space="preserve"> địa vi (Tiai cấp bóc lộ</w:t>
      </w:r>
      <w:r>
        <w:rPr>
          <w:i/>
        </w:rPr>
        <w:t>tính từ</w:t>
      </w:r>
      <w:r>
        <w:t xml:space="preserve"> Chế đã người bóc lột _"PHỔI. ¿ (kng. }.</w:t>
      </w:r>
    </w:p>
    <w:p>
      <w:r>
        <w:rPr>
          <w:b/>
        </w:rPr>
        <w:t xml:space="preserve"> lãi quả đáng: lợi dụng quả đảng, Ø;¡ bọn buôn hóc Củñ lộ</w:t>
      </w:r>
      <w:r>
        <w:rPr>
          <w:i/>
        </w:rPr>
        <w:t>tính từ</w:t>
      </w:r>
      <w:r>
        <w:t xml:space="preserve"> T3 bom H hóc ngắn cắn dải Làm ra được i†, mà lại tiêu dùng quả nhiều. bóc trần đơ, Läm cho bộc lộ hoàn toàn cái xấu Xñ vốn được che đặy, giẩu giểm. /?m mưu bị bọc trán. Hóc trần luận điệu bịn bơm. Tự bóc trần hộ môi Si nhÂnH giả nghĩa.</w:t>
      </w:r>
    </w:p>
    <w:p>
      <w:r>
        <w:rPr>
          <w:b/>
        </w:rPr>
        <w:t xml:space="preserve"> bọc I </w:t>
      </w:r>
      <w:r>
        <w:rPr>
          <w:i/>
        </w:rPr>
        <w:t>danh từ</w:t>
      </w:r>
      <w:r>
        <w:t xml:space="preserve"> 1 Gói to dùng để mang theo TRƯỜI. Một bọc hành lí 2 Túi chứa thai hoặc chứa trưng, V.v.</w:t>
      </w:r>
    </w:p>
    <w:p>
      <w:r>
        <w:rPr>
          <w:b/>
        </w:rPr>
        <w:t>, rong cơ thể HEƯỞỜI vả TIỘI số động vậ</w:t>
      </w:r>
      <w:r>
        <w:rPr>
          <w:i/>
        </w:rPr>
        <w:t>tính từ</w:t>
      </w:r>
      <w:r>
        <w:t xml:space="preserve"> Ảnh đt củng một bọc sữnh ra (anh Ermn ruội).</w:t>
      </w:r>
    </w:p>
    <w:p>
      <w:r>
        <w:rPr>
          <w:b/>
        </w:rPr>
        <w:t xml:space="preserve"> Xhên âm bọc trưng, </w:t>
      </w:r>
      <w:r>
        <w:rPr>
          <w:i/>
        </w:rPr>
        <w:t>động từ</w:t>
      </w:r>
      <w:r>
        <w:t xml:space="preserve"> I Gói kín, bao kín để che giữ. Bọc QHYẾN xách. 2 Han quanh. ¿⁄zÿ e bọc (1111 lạng. bọc hậu đg, Vòng ra phía sau đối phương để chặn đánh, văy đánh. Đánh bọc hấu.</w:t>
      </w:r>
    </w:p>
    <w:p>
      <w:r>
        <w:rPr>
          <w:b/>
        </w:rPr>
        <w:t xml:space="preserve"> hói, </w:t>
      </w:r>
      <w:r>
        <w:rPr>
          <w:i/>
        </w:rPr>
        <w:t>động từ</w:t>
      </w:r>
      <w:r>
        <w:t xml:space="preserve"> Đ)oản việc đã qua hay sắp tới. thường lả việc sông chết, may TÚI Của c{Ũn người, theo triẽ tin. đọy MỘT quế.</w:t>
      </w:r>
    </w:p>
    <w:p>
      <w:r>
        <w:rPr>
          <w:b/>
        </w:rPr>
        <w:t xml:space="preserve"> Bơi ũ Fhiq, quố</w:t>
      </w:r>
      <w:r>
        <w:rPr>
          <w:i/>
        </w:rPr>
        <w:t>tính từ</w:t>
      </w:r>
      <w:r>
        <w:t xml:space="preserve"> nhà ha rúc {tng. Tháy bói 1. nó: dựa (IE.}. 2 .(kng,: dùng có kem ý phủ định). Tim ra (cai khó mả có được). Hỏi đâu ta tiên! bói, g. Ra quả lần đầu hay chin trước tiên.</w:t>
      </w:r>
    </w:p>
    <w:p>
      <w:r>
        <w:rPr>
          <w:b/>
        </w:rPr>
        <w:t xml:space="preserve"> Cáy "Hhãn nữm H1y mởỚI bói, Chịn bu, bói cá </w:t>
      </w:r>
      <w:r>
        <w:rPr>
          <w:i/>
        </w:rPr>
        <w:t>danh từ</w:t>
      </w:r>
      <w:r>
        <w:t xml:space="preserve"> Chim sống ở gần nước, mỏ dài. lông xaith, ngực nâu, hay nhảo xuống nước để bắt Cả. bói đầu ra bói không CH. ra gg. (kng. Rấi }. hiểm. không tìm đâu ta. lun Hay bói đâu cdi "ữ của äy.</w:t>
      </w:r>
    </w:p>
    <w:p>
      <w:r>
        <w:rPr>
          <w:b/>
        </w:rPr>
        <w:t xml:space="preserve"> Nhà sạch đến nói hội (cũng) không P/H tIỘT củi rá</w:t>
      </w:r>
      <w:r>
        <w:rPr>
          <w:i/>
        </w:rPr>
        <w:t>cảm từ</w:t>
      </w:r>
      <w:r>
        <w:t xml:space="preserve"> bỏi toán dư. Bói (nỏi khải qu4t). Không tr vào bói taản.</w:t>
      </w:r>
    </w:p>
    <w:p>
      <w:r>
        <w:rPr>
          <w:b/>
        </w:rPr>
        <w:t xml:space="preserve"> bolivar </w:t>
      </w:r>
      <w:r>
        <w:rPr>
          <w:i/>
        </w:rPr>
        <w:t>danh từ</w:t>
      </w:r>
      <w:r>
        <w:t xml:space="preserve"> Đơn VÍ tiền tệ cơ bản Gử tủa Verlezueia.</w:t>
      </w:r>
    </w:p>
    <w:p>
      <w:r>
        <w:rPr>
          <w:b/>
        </w:rPr>
        <w:t xml:space="preserve"> holiviano </w:t>
      </w:r>
      <w:r>
        <w:rPr>
          <w:i/>
        </w:rPr>
        <w:t>danh từ</w:t>
      </w:r>
      <w:r>
        <w:t xml:space="preserve"> Đơn vị tiễn tế cự bản của Bolivia.</w:t>
      </w:r>
    </w:p>
    <w:p>
      <w:r>
        <w:rPr>
          <w:b/>
        </w:rPr>
        <w:t xml:space="preserve"> bom </w:t>
      </w:r>
      <w:r>
        <w:rPr>
          <w:i/>
        </w:rPr>
        <w:t>danh từ</w:t>
      </w:r>
      <w:r>
        <w:t xml:space="preserve"> Vũ khi, vỏ thưởng 'bằng kim loại, .Ởtrong chứa thuốc nổ, thưởng do nảy bay thả xuống. Nam chảy. Bom ÐĐha. áp hay ném bom. bom ba cảng d, Min lõm có ba Cảng ngắn, phía trước như chân kiếng, phía sau có cán cầm. thời trước dùng diệt %€ tÃNE.</w:t>
      </w:r>
    </w:p>
    <w:p>
      <w:r>
        <w:rPr>
          <w:b/>
        </w:rPr>
        <w:t xml:space="preserve"> bom bay </w:t>
      </w:r>
      <w:r>
        <w:rPr>
          <w:i/>
        </w:rPr>
        <w:t>danh từ</w:t>
      </w:r>
      <w:r>
        <w:t xml:space="preserve"> Bom phỏng có điều khiển để có thể bay đến mục tiếu, bom bê X. D0rHbÊ.</w:t>
      </w:r>
    </w:p>
    <w:p>
      <w:r>
        <w:rPr>
          <w:b/>
        </w:rPr>
        <w:t xml:space="preserve"> bom bỉ </w:t>
      </w:r>
      <w:r>
        <w:rPr>
          <w:i/>
        </w:rPr>
        <w:t>danh từ</w:t>
      </w:r>
      <w:r>
        <w:t xml:space="preserve"> Bom khi nổ bản ra nhiều viên bi để gä† thương.</w:t>
      </w:r>
    </w:p>
    <w:p>
      <w:r>
        <w:rPr>
          <w:b/>
        </w:rPr>
        <w:t xml:space="preserve"> bom hươm bướm </w:t>
      </w:r>
      <w:r>
        <w:rPr>
          <w:i/>
        </w:rPr>
        <w:t>danh từ</w:t>
      </w:r>
      <w:r>
        <w:t xml:space="preserve"> Bam: nhỏ sái thương, CŨ cảnh gẵn giống cảnh bưởm.</w:t>
      </w:r>
    </w:p>
    <w:p>
      <w:r>
        <w:rPr>
          <w:b/>
        </w:rPr>
        <w:t xml:space="preserve"> hom ¿him </w:t>
      </w:r>
      <w:r>
        <w:rPr>
          <w:i/>
        </w:rPr>
        <w:t>danh từ</w:t>
      </w:r>
      <w:r>
        <w:t xml:space="preserve"> Bom thả cho nổ sâu dưới HƯỚớc, chủ yếu dùng đánh tản ngắm.</w:t>
      </w:r>
    </w:p>
    <w:p>
      <w:r>
        <w:rPr>
          <w:b/>
        </w:rPr>
        <w:t xml:space="preserve"> bom đạn </w:t>
      </w:r>
      <w:r>
        <w:rPr>
          <w:i/>
        </w:rPr>
        <w:t>danh từ</w:t>
      </w:r>
      <w:r>
        <w:t xml:space="preserve"> Bom, đạn, vũ khi giết ñngười (nói khái quái).</w:t>
      </w:r>
    </w:p>
    <w:p>
      <w:r>
        <w:rPr>
          <w:b/>
        </w:rPr>
        <w:t xml:space="preserve"> hom H </w:t>
      </w:r>
      <w:r>
        <w:rPr>
          <w:i/>
        </w:rPr>
        <w:t>danh từ</w:t>
      </w:r>
      <w:r>
        <w:t xml:space="preserve"> Bom khinh khi.</w:t>
      </w:r>
    </w:p>
    <w:p>
      <w:r>
        <w:rPr>
          <w:b/>
        </w:rPr>
        <w:t xml:space="preserve"> bom hoá học bơm hoá học </w:t>
      </w:r>
      <w:r>
        <w:rPr>
          <w:i/>
        </w:rPr>
        <w:t>danh từ</w:t>
      </w:r>
      <w:r/>
    </w:p>
    <w:p>
      <w:r>
        <w:rPr>
          <w:b/>
        </w:rPr>
        <w:t xml:space="preserve"> Bom sắt thương vả EAy THiễm độc bảng chất độc hoá học bon khinh khi </w:t>
      </w:r>
      <w:r>
        <w:rPr>
          <w:i/>
        </w:rPr>
        <w:t>danh từ</w:t>
      </w:r>
      <w:r>
        <w:t xml:space="preserve"> Bom dùng nguyên lí phản ứng tổng | họp của các đồng vị năng của hydrogen, phỏng ta nãng lượng rất lớn, có SỨC Sảf thương vả phá hoại mạnh hơn bom I1guyễn tử. hom lẫn tỉnh q. Hom gây cháy bảng chất phosphor, bam hã ban cy.</w:t>
      </w:r>
    </w:p>
    <w:p>
      <w:r>
        <w:rPr>
          <w:b/>
        </w:rPr>
        <w:t xml:space="preserve"> bom napbalm, Dbom na nan </w:t>
      </w:r>
      <w:r>
        <w:rPr>
          <w:i/>
        </w:rPr>
        <w:t>danh từ</w:t>
      </w:r>
      <w:r/>
    </w:p>
    <w:p>
      <w:r>
        <w:rPr>
          <w:b/>
        </w:rPr>
        <w:t xml:space="preserve"> Bom gầy chảy bằng chất xăng đặc bom ñguyên tử </w:t>
      </w:r>
      <w:r>
        <w:rPr>
          <w:i/>
        </w:rPr>
        <w:t>danh từ</w:t>
      </w:r>
      <w:r>
        <w:t xml:space="preserve"> Bam dùng nguyên l¡ phản trg nhân hạch của hạt nhản h guyên tử nặng, Phóng Tä nãng lượng lớn. có SỨC Sát thương vả Dhá hoại mạnh gắp nhiều lần bon thông thường.</w:t>
      </w:r>
    </w:p>
    <w:p>
      <w:r>
        <w:rPr>
          <w:b/>
        </w:rPr>
        <w:t xml:space="preserve"> bom nể chậm </w:t>
      </w:r>
      <w:r>
        <w:rPr>
          <w:i/>
        </w:rPr>
        <w:t>danh từ</w:t>
      </w:r>
      <w:r>
        <w:t xml:space="preserve"> Bơm có thiết bị đặc biệt để làm nỗ vào một lúc nhất định.</w:t>
      </w:r>
    </w:p>
    <w:p>
      <w:r>
        <w:rPr>
          <w:b/>
        </w:rPr>
        <w:t xml:space="preserve"> bom phóng </w:t>
      </w:r>
      <w:r>
        <w:rPr>
          <w:i/>
        </w:rPr>
        <w:t>danh từ</w:t>
      </w:r>
      <w:r>
        <w:t xml:space="preserve"> Bom phỏng đi bằng sức đẩy phản lực hoặc bằng sức đẩy của hơi thuốc nể.</w:t>
      </w:r>
    </w:p>
    <w:p>
      <w:r>
        <w:rPr>
          <w:b/>
        </w:rPr>
        <w:t xml:space="preserve"> bom thư </w:t>
      </w:r>
      <w:r>
        <w:rPr>
          <w:i/>
        </w:rPr>
        <w:t>danh từ</w:t>
      </w:r>
      <w:r>
        <w:t xml:space="preserve"> Thư hoặc bm phẩm có gắn chất nỗ để sát thương ngmời nhận, Khủng bổ bằng hom thư.</w:t>
      </w:r>
    </w:p>
    <w:p>
      <w:r>
        <w:rPr>
          <w:b/>
        </w:rPr>
        <w:t xml:space="preserve"> bom từ trưởng </w:t>
      </w:r>
      <w:r>
        <w:rPr>
          <w:i/>
        </w:rPr>
        <w:t>đại từ</w:t>
      </w:r>
      <w:r>
        <w:t xml:space="preserve"> Bom nỗ theo ñguyên lí cảm mẹ tử trưởng.</w:t>
      </w:r>
    </w:p>
    <w:p>
      <w:r>
        <w:rPr>
          <w:b/>
        </w:rPr>
        <w:t xml:space="preserve"> bỏm bêm </w:t>
      </w:r>
      <w:r>
        <w:rPr>
          <w:i/>
        </w:rPr>
        <w:t>tính từ</w:t>
      </w:r>
      <w:r>
        <w:t xml:space="preserve"> (thường dùng Phụ cho Šg.). Từ gợi tả kiểu nhai lâu, thong thả miệng không mử to. Miệng nhai trêu bảm hiểm. bombẽ cv. bom hệ.</w:t>
      </w:r>
    </w:p>
    <w:p>
      <w:r>
        <w:rPr>
          <w:b/>
        </w:rPr>
        <w:t xml:space="preserve"> (Kiểu tóc </w:t>
      </w:r>
      <w:r>
        <w:rPr>
          <w:i/>
        </w:rPr>
        <w:t>tính từ</w:t>
      </w:r>
      <w:r>
        <w:t xml:space="preserve"> của em bẻ BãI) cất ngắn, để Tủ xuống kin tai. ngang gáy. Ađdi tdc hombhe, bon đự. (%e có, hoặc ipgựưa } chạy nhanh vả nhẹ nhàng. Chiếc hbọnH trên +~£ đương nhựa 3 (kng.). ĐI vội một mạch. Hen luận về nhà.</w:t>
      </w:r>
    </w:p>
    <w:p>
      <w:r>
        <w:rPr>
          <w:b/>
        </w:rPr>
        <w:t xml:space="preserve"> </w:t>
      </w:r>
      <w:r>
        <w:rPr>
          <w:i/>
        </w:rPr>
        <w:t>tính từ</w:t>
      </w:r>
      <w:r/>
    </w:p>
    <w:p>
      <w:r>
        <w:rPr>
          <w:b/>
        </w:rPr>
        <w:t xml:space="preserve"> (thường dùng phụ cho </w:t>
      </w:r>
      <w:r>
        <w:rPr>
          <w:i/>
        </w:rPr>
        <w:t>động từ</w:t>
      </w:r>
      <w:r>
        <w:t>). (Xe cô chạy) ÊIIVä Tihe. Xe đi rất bọn. Xe xuống dốc bọn bọi.</w:t>
      </w:r>
    </w:p>
    <w:p>
      <w:r>
        <w:rPr>
          <w:b/>
        </w:rPr>
        <w:t xml:space="preserve"> bọn chen </w:t>
      </w:r>
      <w:r>
        <w:rPr>
          <w:i/>
        </w:rPr>
        <w:t>động từ</w:t>
      </w:r>
      <w:r>
        <w:t xml:space="preserve"> Tranh gianh để cổ cầu danh hoặc mưu lợi. n CHEGH trên tưởng danh lợi. bon sẽ vích bansevich. X.</w:t>
      </w:r>
    </w:p>
    <w:p>
      <w:r>
        <w:rPr>
          <w:b/>
        </w:rPr>
        <w:t xml:space="preserve"> bỏn </w:t>
      </w:r>
      <w:r>
        <w:rPr>
          <w:i/>
        </w:rPr>
        <w:t>động từ</w:t>
      </w:r>
      <w:r>
        <w:t xml:space="preserve"> Tìm kiểm, gp nhặt từng If mội. Bún tưng động. Hòn (tr ưa rước để '# NH THÔHH hQqH. 2 Lấy dẫn từng it một của Tgươi khác, băng. ThỢI cách khön khẻo (hảm y chế). Bảộn của. bỏn hơn dỈ. Cây ăn quả.</w:t>
      </w:r>
    </w:p>
    <w:p>
      <w:r>
        <w:rPr>
          <w:b/>
        </w:rPr>
        <w:t xml:space="preserve"> lả ¡kép lẻ, quả trỏn thành chùm, có năm rnúi, năm vách ngăn, củi TIEỌI, bòn chải đg. (¡</w:t>
      </w:r>
      <w:r>
        <w:rPr>
          <w:i/>
        </w:rPr>
        <w:t>danh từ</w:t>
      </w:r>
      <w:r>
        <w:t>). Bòn (nói khái quát}.</w:t>
      </w:r>
    </w:p>
    <w:p>
      <w:r>
        <w:rPr>
          <w:b/>
        </w:rPr>
        <w:t xml:space="preserve"> hỏn đãi đg. (i</w:t>
      </w:r>
      <w:r>
        <w:rPr>
          <w:i/>
        </w:rPr>
        <w:t>danh từ</w:t>
      </w:r>
      <w:r>
        <w:t>). Bòn từ những Cải rất nhà.</w:t>
      </w:r>
    </w:p>
    <w:p>
      <w:r>
        <w:rPr>
          <w:b/>
        </w:rPr>
        <w:t xml:space="preserve"> bỏn mót </w:t>
      </w:r>
      <w:r>
        <w:rPr>
          <w:i/>
        </w:rPr>
        <w:t>động từ</w:t>
      </w:r>
      <w:r>
        <w:t xml:space="preserve"> Bòn từng 1 từng tí, không để sét, Bọn MừI tưng hú? thóc rơi vấi.</w:t>
      </w:r>
    </w:p>
    <w:p>
      <w:r>
        <w:rPr>
          <w:b/>
        </w:rPr>
        <w:t xml:space="preserve"> hỏn rút </w:t>
      </w:r>
      <w:r>
        <w:rPr>
          <w:i/>
        </w:rPr>
        <w:t>động từ</w:t>
      </w:r>
      <w:r>
        <w:t xml:space="preserve"> Hòn lẫy của người khác một cách quá đáng.</w:t>
      </w:r>
    </w:p>
    <w:p>
      <w:r>
        <w:rPr>
          <w:b/>
        </w:rPr>
        <w:t xml:space="preserve"> bón; </w:t>
      </w:r>
      <w:r>
        <w:rPr>
          <w:i/>
        </w:rPr>
        <w:t>động từ</w:t>
      </w:r>
      <w:r/>
    </w:p>
    <w:p>
      <w:r>
        <w:rPr>
          <w:b/>
        </w:rPr>
        <w:t xml:space="preserve"> LỂ l3)! cho ăn từng tỉ mộ</w:t>
      </w:r>
      <w:r>
        <w:rPr>
          <w:i/>
        </w:rPr>
        <w:t>tính từ</w:t>
      </w:r>
      <w:r>
        <w:t xml:space="preserve"> 8ón CÔH cho trợ. Hón tưng thịa cháo cho người bệnh.</w:t>
      </w:r>
    </w:p>
    <w:p>
      <w:r>
        <w:rPr>
          <w:b/>
        </w:rPr>
        <w:t xml:space="preserve"> hón; </w:t>
      </w:r>
      <w:r>
        <w:rPr>
          <w:i/>
        </w:rPr>
        <w:t>động từ</w:t>
      </w:r>
      <w:r/>
    </w:p>
    <w:p>
      <w:r>
        <w:rPr>
          <w:b/>
        </w:rPr>
        <w:t xml:space="preserve"> Bö thêm chất để làm thành phản tăng dinh dưỡng hoặc để cải tạo đấ</w:t>
      </w:r>
      <w:r>
        <w:rPr>
          <w:i/>
        </w:rPr>
        <w:t>tính từ</w:t>
      </w:r>
      <w:r>
        <w:t xml:space="preserve"> giúp cây cối sinh trưởng (ỐtL Hản rưêông. Bón lúa. Bón phân. bón; 1. (ph.). Tảo. B¡ hỏn. bón đón đòng đa. Bón trong thời ki lủa sắp làm đòng. bón lót äpg. Bón trước khi UIeO, cấy.</w:t>
      </w:r>
    </w:p>
    <w:p>
      <w:r>
        <w:rPr>
          <w:b/>
        </w:rPr>
        <w:t xml:space="preserve"> bón thúc </w:t>
      </w:r>
      <w:r>
        <w:rPr>
          <w:i/>
        </w:rPr>
        <w:t>động từ</w:t>
      </w:r>
      <w:r/>
    </w:p>
    <w:p>
      <w:r>
        <w:rPr>
          <w:b/>
        </w:rPr>
        <w:t xml:space="preserve"> Hón tranE thời kị cảy đang sinh trưởng để đầy mạnh quả trinh nhát triển của cây bọn </w:t>
      </w:r>
      <w:r>
        <w:rPr>
          <w:i/>
        </w:rPr>
        <w:t>danh từ</w:t>
      </w:r>
      <w:r>
        <w:t xml:space="preserve"> Tân hơn gồm môi số người: cô chung một tính chất nảo đỏ, như? củng lửa tuổi, Củng TTIỘ† tổ chức, cùng tham g1a một hoạt động, v.v. Một bọn trẻ. ỨỌn buôn. Bọn họ. Ben tôi sẽ đến.</w:t>
      </w:r>
    </w:p>
    <w:p>
      <w:r>
        <w:rPr>
          <w:b/>
        </w:rPr>
        <w:t xml:space="preserve"> CH bong; </w:t>
      </w:r>
      <w:r>
        <w:rPr>
          <w:i/>
        </w:rPr>
        <w:t>động từ</w:t>
      </w:r>
      <w:r>
        <w:t xml:space="preserve"> (Lớp mỏng bên goá1) kiiöng còn dinh VũñO. rnả rửi mảng. (rấy dán lâu Tả tỨnE Hgủy bị bóng. ơn bong từnG nIẴnG.</w:t>
      </w:r>
    </w:p>
    <w:p>
      <w:r>
        <w:rPr>
          <w:b/>
        </w:rPr>
        <w:t xml:space="preserve"> bong; </w:t>
      </w:r>
      <w:r>
        <w:rPr>
          <w:i/>
        </w:rPr>
        <w:t>động từ</w:t>
      </w:r>
      <w:r>
        <w:t xml:space="preserve"> (ph.). Búng cho quảy t1. Chơn hong Vụ (chơi trúng con quaäy).</w:t>
      </w:r>
    </w:p>
    <w:p>
      <w:r>
        <w:rPr>
          <w:b/>
        </w:rPr>
        <w:t xml:space="preserve"> bong bóng </w:t>
      </w:r>
      <w:r>
        <w:rPr>
          <w:i/>
        </w:rPr>
        <w:t>danh từ</w:t>
      </w:r>
      <w:r>
        <w:t xml:space="preserve"> ] Túi chứa không khí trong bụng TUỘI số cả làm cho cá có thể chim nối trong nước dễ đảng. đong ' hong cứ.</w:t>
      </w:r>
    </w:p>
    <w:p>
      <w:r>
        <w:rPr>
          <w:b/>
        </w:rPr>
        <w:t xml:space="preserve"> 2 TÚI chứa nước đải trong bụng một số động vậ</w:t>
      </w:r>
      <w:r>
        <w:rPr>
          <w:i/>
        </w:rPr>
        <w:t>tính từ</w:t>
      </w:r>
      <w:r>
        <w:t xml:space="preserve"> Bong búng lon. 3 (Cũ). Bong bay Chiếc bang bảng hồng. 4 Màng Hước hình cầu nhỏ do không khi làm phông lên. 7h: bong bỏng xã pHÒHg.</w:t>
      </w:r>
    </w:p>
    <w:p>
      <w:r>
        <w:rPr>
          <w:b/>
        </w:rPr>
        <w:t xml:space="preserve"> bong gân </w:t>
      </w:r>
      <w:r>
        <w:rPr>
          <w:i/>
        </w:rPr>
        <w:t>động từ</w:t>
      </w:r>
      <w:r>
        <w:t xml:space="preserve"> Tôn thương ở khớp XƯƠnE do đây chẳng bí căng quả mạnh nên rạn hoặc bong ra.</w:t>
      </w:r>
    </w:p>
    <w:p>
      <w:r>
        <w:rPr>
          <w:b/>
        </w:rPr>
        <w:t xml:space="preserve"> bỏng </w:t>
      </w:r>
      <w:r>
        <w:rPr>
          <w:i/>
        </w:rPr>
        <w:t>danh từ</w:t>
      </w:r>
      <w:r>
        <w:t xml:space="preserve"> Cây cùng hợ với bưởi, quả to, củi đảy. vị chua.</w:t>
      </w:r>
    </w:p>
    <w:p>
      <w:r>
        <w:rPr>
          <w:b/>
        </w:rPr>
        <w:t xml:space="preserve"> bỏng bong </w:t>
      </w:r>
      <w:r>
        <w:rPr>
          <w:i/>
        </w:rPr>
        <w:t>danh từ</w:t>
      </w:r>
      <w:r>
        <w:t xml:space="preserve"> 1 Dây leo thuộc loại dương xi1, thường mọc xoắn vào nhau thành từng đám ở bờ bụi. Đáy bóng bong. 2 Xư tre vót ra bị cuốn rối Lại; thường dùng để ví tỉnh trạng rối TÊñ. Rếi như mở bong bong.</w:t>
      </w:r>
    </w:p>
    <w:p>
      <w:r>
        <w:rPr>
          <w:b/>
        </w:rPr>
        <w:t xml:space="preserve"> bóng </w:t>
      </w:r>
      <w:r>
        <w:rPr>
          <w:i/>
        </w:rPr>
        <w:t>tính từ</w:t>
      </w:r>
      <w:r>
        <w:t>1 Bị tốn thương ở da thịt do tác dụng của lửa, nhiệt hoặc hoá chất, v.v, đóng Hước sói.</w:t>
      </w:r>
    </w:p>
    <w:p>
      <w:r>
        <w:rPr>
          <w:b/>
        </w:rPr>
        <w:t xml:space="preserve"> Bảng aci</w:t>
      </w:r>
      <w:r>
        <w:rPr>
          <w:i/>
        </w:rPr>
        <w:t>danh từ</w:t>
      </w:r>
      <w:r>
        <w:t xml:space="preserve"> Chết bềng. 1 Nóng hoặc rát đến mức cô cảm giác như bị hỏng. Nói rất cổ bỏng họng.</w:t>
      </w:r>
    </w:p>
    <w:p>
      <w:r>
        <w:rPr>
          <w:b/>
        </w:rPr>
        <w:t xml:space="preserve"> II </w:t>
      </w:r>
      <w:r>
        <w:rPr>
          <w:i/>
        </w:rPr>
        <w:t>danh từ</w:t>
      </w:r>
      <w:r/>
    </w:p>
    <w:p>
      <w:r>
        <w:rPr>
          <w:b/>
        </w:rPr>
        <w:t xml:space="preserve"> Mỏn ăn làm bằng hạt ngủ cốc rang phòng va nở ra, có khi trộn thếm mậ</w:t>
      </w:r>
      <w:r>
        <w:rPr>
          <w:i/>
        </w:rPr>
        <w:t>tính từ</w:t>
      </w:r>
      <w:r>
        <w:t xml:space="preserve"> đóng Tä, Hg.</w:t>
      </w:r>
    </w:p>
    <w:p>
      <w:r>
        <w:rPr>
          <w:b/>
        </w:rPr>
        <w:t xml:space="preserve"> bỏng rạ </w:t>
      </w:r>
      <w:r>
        <w:rPr>
          <w:i/>
        </w:rPr>
        <w:t>danh từ</w:t>
      </w:r>
      <w:r>
        <w:t xml:space="preserve"> Tên gọi thông thưởng của thuy đậu.</w:t>
      </w:r>
    </w:p>
    <w:p>
      <w:r>
        <w:rPr>
          <w:b/>
        </w:rPr>
        <w:t xml:space="preserve"> bóng; 1 </w:t>
      </w:r>
      <w:r>
        <w:rPr>
          <w:i/>
        </w:rPr>
        <w:t>đại từ</w:t>
      </w:r>
      <w:r>
        <w:t xml:space="preserve"> 1 Yùng không được ánh sảng chiếu tới do bị một vật che khuất, hoặc hình của vật ấy trên nền. Lưới bóng cây. Bỏng người tt lên vách. Ngồi sẵn bóng (quay lưng vỀ phía ánh sảng). Trong bóng đêm (bóng tối ban đêm). # đội với nhau như hình với bỏng. 2 (dùng sau đg,; kết hợn ban chế). Bóng của người cỏ thể lực, dùng để vi sư chẹ chở. Núp bong. Nương bóng tự DL 3 (chm.). Miãng sáng tối trên bể mặt của vật do tác dụng của ánh sáng. Linh hỏng ”® 4 (kếi hợp hạn chế). Ảnh. ánh sảng, Bảng nhợ xuống thêm. Bóng trăng PHHỜ mở, 5 Hình ảnh do phản chiếu 1TIả có. Sơ: bảng trong Bóng NHỨNE. CẤU FH Xung nước, 6 Hinh dạng không rõ nét hoặc thấp thoảng. ủng nưị lro HE (thưởng dùng XHUMNG. sau đơ., trong một số tổ hợp). Hinh ảnh gián tiếp hoặc vu vơ. Xỗi bóng! Đoan bóng. Chó sua bỏng (sửa YU Yự Trọng đềm). 8 (ph.). Ảnh, Chụp bóng.</w:t>
      </w:r>
    </w:p>
    <w:p>
      <w:r>
        <w:rPr>
          <w:b/>
        </w:rPr>
        <w:t xml:space="preserve"> II</w:t>
      </w:r>
      <w:r>
        <w:rPr>
          <w:i/>
        </w:rPr>
        <w:t>tính từ</w:t>
      </w:r>
      <w:r>
        <w:t xml:space="preserve"> Có bể mặt nhân đến mức phản chiếu được anh sáng gắn như mặt EV0nE. Linh bỏng' (ban ghế). Đầu chủi bóng.</w:t>
      </w:r>
    </w:p>
    <w:p>
      <w:r>
        <w:rPr>
          <w:b/>
        </w:rPr>
        <w:t xml:space="preserve"> III </w:t>
      </w:r>
      <w:r>
        <w:rPr>
          <w:i/>
        </w:rPr>
        <w:t>danh từ</w:t>
      </w:r>
      <w:r>
        <w:t xml:space="preserve"> (dùng trong mmột SỐ tỔ hợp). Hồn Iigưởi chết hiện về, nhập vào xác người nảo đó, theo mễ tỉn. Đóng củ (hẳn người con gái chết öan} Bỏng cậu. Ngôi hầu ' bóng (để cho hồn người Chết nhận vào).</w:t>
      </w:r>
    </w:p>
    <w:p>
      <w:r>
        <w:rPr>
          <w:b/>
        </w:rPr>
        <w:t xml:space="preserve"> bóng: </w:t>
      </w:r>
      <w:r>
        <w:rPr>
          <w:i/>
        </w:rPr>
        <w:t>danh từ</w:t>
      </w:r>
      <w:r>
        <w:t xml:space="preserve"> Hong hỏng cá hay bị lợn phơi khô, nướng hoặc rán phông, dùng lảm thức än.</w:t>
      </w:r>
    </w:p>
    <w:p>
      <w:r>
        <w:rPr>
          <w:b/>
        </w:rPr>
        <w:t xml:space="preserve"> bóng; </w:t>
      </w:r>
      <w:r>
        <w:rPr>
          <w:i/>
        </w:rPr>
        <w:t>danh từ</w:t>
      </w:r>
      <w:r>
        <w:t xml:space="preserve"> 1 Quả cấu rỗng bảng caosu, da hoặc nhựa, dễ nấy, dùng làm đồ chơi thể thao. tư bong. nu :. hỏng (sân chơi bóng). Đội bóng (gồm những người chơi bỏng). 2 Bóng bay (nói tắt). thể thịt ChHH búng.</w:t>
      </w:r>
    </w:p>
    <w:p>
      <w:r>
        <w:rPr>
          <w:b/>
        </w:rPr>
        <w:t xml:space="preserve"> hóng;a </w:t>
      </w:r>
      <w:r>
        <w:rPr>
          <w:i/>
        </w:rPr>
        <w:t>danh từ</w:t>
      </w:r>
      <w:r>
        <w:t xml:space="preserve"> 1 Bộ phận bằng thuỷ tỉnh để chẹ iỏ trong đèn dâu hoả. Bỏng đèn bão. 3 hong c1. điện. Bầu thuỷ tỉnh kin đã hút không khi hay chứa khi trơ, ở 'trong Có đây kim loại. khi đòng điện chạy qua thú nong đỏ lên và phát sáng.</w:t>
      </w:r>
    </w:p>
    <w:p>
      <w:r>
        <w:rPr>
          <w:b/>
        </w:rPr>
        <w:t xml:space="preserve"> đóng ¿0a a</w:t>
      </w:r>
      <w:r>
        <w:rPr>
          <w:i/>
        </w:rPr>
        <w:t>tính từ</w:t>
      </w:r>
      <w:r>
        <w:t xml:space="preserve"> Bóng đến n. 3 (kng.). Bỏng điện tứ hoặc bóng bán đẫn (nói tắt). Mldw thu thanh bảy bóng.</w:t>
      </w:r>
    </w:p>
    <w:p>
      <w:r>
        <w:rPr>
          <w:b/>
        </w:rPr>
        <w:t xml:space="preserve"> bóng bản </w:t>
      </w:r>
      <w:r>
        <w:rPr>
          <w:i/>
        </w:rPr>
        <w:t>danh từ</w:t>
      </w:r>
      <w:r>
        <w:t xml:space="preserve"> Môn thể thao hai hoặc bốn [IEƯỞỜI chơi, đúng vợt đánh quả bóng ¡ha lại trên qua lưới Căng 1änE Ú Eiửa mặt bản, Đinh bang bàn, Qua bóng bản.</w:t>
      </w:r>
    </w:p>
    <w:p>
      <w:r>
        <w:rPr>
          <w:b/>
        </w:rPr>
        <w:t xml:space="preserve"> bóng bán dân </w:t>
      </w:r>
      <w:r>
        <w:rPr>
          <w:i/>
        </w:rPr>
        <w:t>danh từ</w:t>
      </w:r>
      <w:r>
        <w:t xml:space="preserve"> (kng. }. TransIsior.</w:t>
      </w:r>
    </w:p>
    <w:p>
      <w:r>
        <w:rPr>
          <w:b/>
        </w:rPr>
        <w:t xml:space="preserve"> bóng bay </w:t>
      </w:r>
      <w:r>
        <w:rPr>
          <w:i/>
        </w:rPr>
        <w:t>danh từ</w:t>
      </w:r>
      <w:r>
        <w:t xml:space="preserve"> Tủ CAoöSuU mỏng có miau sắc, được bơmn căng phông lên (thường bảng khi nhẹ) để cỏ thể thả cho bay cao, dùng làm đồ chơi hoặc vãi trang trị. fhđ bóng bay.</w:t>
      </w:r>
    </w:p>
    <w:p>
      <w:r>
        <w:rPr>
          <w:b/>
        </w:rPr>
        <w:t xml:space="preserve"> bóng bảy (Cũ, hoặc ph.). </w:t>
      </w:r>
      <w:r>
        <w:rPr>
          <w:i/>
        </w:rPr>
        <w:t>xem</w:t>
      </w:r>
      <w:r>
        <w:t xml:space="preserve"> bóng háy.</w:t>
      </w:r>
    </w:p>
    <w:p>
      <w:r>
        <w:rPr>
          <w:b/>
        </w:rPr>
        <w:t xml:space="preserve"> bóng bây </w:t>
      </w:r>
      <w:r>
        <w:rPr>
          <w:i/>
        </w:rPr>
        <w:t>tính từ</w:t>
      </w:r>
      <w:r>
        <w:t>1 Có vẻ đẹp rữ bể EUỊC TgOáI, Mau sắc bóng bấy. Nước bóng báy. 2 (Lời văn) SH đẹp đẽ, có nhiễu hinh ảnh, 4u uăn bong bấy. Lới lễ bóng bấy.</w:t>
      </w:r>
    </w:p>
    <w:p>
      <w:r>
        <w:rPr>
          <w:b/>
        </w:rPr>
        <w:t xml:space="preserve"> hóng bị </w:t>
      </w:r>
      <w:r>
        <w:rPr>
          <w:i/>
        </w:rPr>
        <w:t>danh từ</w:t>
      </w:r>
      <w:r>
        <w:t xml:space="preserve"> Bi lợn phơi khó, rán phông, dùng läm mỏn ảN, bóng chuyền d, Môn thể thao chia thành hai đội, Igười chơi dùng tay chuyển và đánh quả bóng qHã lai trên lưới căng HỆAnE giữa sân. Đấu bảng chuyên. lội bỏng ChuyỆn.</w:t>
      </w:r>
    </w:p>
    <w:p>
      <w:r>
        <w:rPr>
          <w:b/>
        </w:rPr>
        <w:t xml:space="preserve"> bóng rổ 5 bóng dáng </w:t>
      </w:r>
      <w:r>
        <w:rPr>
          <w:i/>
        </w:rPr>
        <w:t>danh từ</w:t>
      </w:r>
      <w:r>
        <w:t xml:space="preserve"> Hinh đáng không rõ nét hoặc thấp thoáng, Có bóng đúng HỘI người đẳng. xa. dung dựng của thửi đại trong tức phẩm.</w:t>
      </w:r>
    </w:p>
    <w:p>
      <w:r>
        <w:rPr>
          <w:b/>
        </w:rPr>
        <w:t xml:space="preserve"> bóng đá </w:t>
      </w:r>
      <w:r>
        <w:rPr>
          <w:i/>
        </w:rPr>
        <w:t>danh từ</w:t>
      </w:r>
      <w:r>
        <w:t xml:space="preserve"> Môn thể thao chia thành hai đội, người chơi tim: cách dùng chân hoặc đầu đưa bỏng lọt vao khung thành của đối phương. tấu bỏng đỏ. Câu thủ bỏng lẩu, bỏng đái (iở. ].X. bong đủũ1.</w:t>
      </w:r>
    </w:p>
    <w:p>
      <w:r>
        <w:rPr>
          <w:b/>
        </w:rPr>
        <w:t xml:space="preserve"> bóng đẻ </w:t>
      </w:r>
      <w:r>
        <w:rPr>
          <w:i/>
        </w:rPr>
        <w:t>danh từ</w:t>
      </w:r>
      <w:r/>
    </w:p>
    <w:p>
      <w:r>
        <w:rPr>
          <w:b/>
        </w:rPr>
        <w:t xml:space="preserve"> Hiện tượng xảy ra tronE khi nữu, lảm chủ khỏ thở và như cỏ gì đẻ nậng lên người, không cựa quậy đượ</w:t>
      </w:r>
      <w:r>
        <w:rPr>
          <w:i/>
        </w:rPr>
        <w:t>cảm từ</w:t>
      </w:r>
      <w:r/>
    </w:p>
    <w:p>
      <w:r>
        <w:rPr>
          <w:b/>
        </w:rPr>
        <w:t xml:space="preserve"> bóng điện </w:t>
      </w:r>
      <w:r>
        <w:rPr>
          <w:i/>
        </w:rPr>
        <w:t>danh từ</w:t>
      </w:r>
      <w:r/>
    </w:p>
    <w:p>
      <w:r>
        <w:rPr>
          <w:b/>
        </w:rPr>
        <w:t xml:space="preserve"> </w:t>
      </w:r>
      <w:r>
        <w:rPr>
          <w:i/>
        </w:rPr>
        <w:t>xem</w:t>
      </w:r>
      <w:r>
        <w:t xml:space="preserve"> bóng, (ng, 2).</w:t>
      </w:r>
    </w:p>
    <w:p>
      <w:r>
        <w:rPr>
          <w:b/>
        </w:rPr>
        <w:t xml:space="preserve"> bóng điện tử </w:t>
      </w:r>
      <w:r>
        <w:rPr>
          <w:i/>
        </w:rPr>
        <w:t>danh từ</w:t>
      </w:r>
      <w:r>
        <w:t xml:space="preserve"> (kng.). Đèn điện tử. bóng gió t1. 1 (thường dùng san đø.). (Lối phụ Trới năng) bằng hinh ảnh xa xôi để ngụ Ÿ: chứ không chỉ thẳng Nói bóng giỏ. Đủ kích một + cách bàng giỏ. ‡ (thưởng dùng xen với động tử lặp trong một số tổ hợp). Vu VƠ, thiển căn cử. (hen búng phen giả. Sự bóng sợ giỏ. bóng láng L. Bỏng đến mức bể mặt hoàn toản tron nhắn. Đđu chơi bóng láng, Sân nhà được lau chui bóng lúng.</w:t>
      </w:r>
    </w:p>
    <w:p>
      <w:r>
        <w:rPr>
          <w:b/>
        </w:rPr>
        <w:t xml:space="preserve"> bóng loãng </w:t>
      </w:r>
      <w:r>
        <w:rPr>
          <w:i/>
        </w:rPr>
        <w:t>tính từ</w:t>
      </w:r>
      <w:r>
        <w:t xml:space="preserve"> Bóng đến mức lóng lãnh phản chiếu được ảnh SÁnE. Nước bong loảng. c2 Chiếc Ôtô đu lịch bóng loàng.</w:t>
      </w:r>
    </w:p>
    <w:p>
      <w:r>
        <w:rPr>
          <w:b/>
        </w:rPr>
        <w:t xml:space="preserve"> bóng lồn Bỏng đến Tứ Có thể </w:t>
      </w:r>
      <w:r>
        <w:rPr>
          <w:i/>
        </w:rPr>
        <w:t>tính từ</w:t>
      </w:r>
      <w:r>
        <w:t xml:space="preserve"> (xng.).</w:t>
      </w:r>
    </w:p>
    <w:p>
      <w:r>
        <w:rPr>
          <w:b/>
        </w:rPr>
        <w:t xml:space="preserve"> SOI vào đượ</w:t>
      </w:r>
      <w:r>
        <w:rPr>
          <w:i/>
        </w:rPr>
        <w:t>cảm từ</w:t>
      </w:r>
      <w:r>
        <w:t xml:space="preserve"> Sản gỗ bỏng lồn. Giay dda bóng lên. bóng ma d Hinh ảnh đáng sợ lởn vn trang tầm tri người ta. Sóng của ChIẾH tranh hại Friii nhấn.</w:t>
      </w:r>
    </w:p>
    <w:p>
      <w:r>
        <w:rPr>
          <w:b/>
        </w:rPr>
        <w:t xml:space="preserve"> bỏng mát </w:t>
      </w:r>
      <w:r>
        <w:rPr>
          <w:i/>
        </w:rPr>
        <w:t>danh từ</w:t>
      </w:r>
      <w:r>
        <w:t xml:space="preserve"> Chỗ räm rrảl, không bị nắng chiếu. Ngôi nghĩ dhưi bóng múi.</w:t>
      </w:r>
    </w:p>
    <w:p>
      <w:r>
        <w:rPr>
          <w:b/>
        </w:rPr>
        <w:t xml:space="preserve"> bóng ném </w:t>
      </w:r>
      <w:r>
        <w:rPr>
          <w:i/>
        </w:rPr>
        <w:t>danh từ</w:t>
      </w:r>
      <w:r>
        <w:t xml:space="preserve"> Miön thể thaơ chia thành hai đội, IEƯỜI chơi tim cách nẻm bóng vào khung thành của đối phương. bóng nhoáng (nh.}. bóng loảng. ».</w:t>
      </w:r>
    </w:p>
    <w:p>
      <w:r>
        <w:rPr>
          <w:b/>
        </w:rPr>
        <w:t xml:space="preserve"> bóng nửa tôi </w:t>
      </w:r>
      <w:r>
        <w:rPr>
          <w:i/>
        </w:rPr>
        <w:t>danh từ</w:t>
      </w:r>
      <w:r>
        <w:t xml:space="preserve"> Phần không g1an ở sau ử một vặt với nguồn S0 SẢnP, đo bị khuất một phần nên chỉ nhân được một phần ánh sáng của nguồn.</w:t>
      </w:r>
    </w:p>
    <w:p>
      <w:r>
        <w:rPr>
          <w:b/>
        </w:rPr>
        <w:t xml:space="preserve"> bóng nước </w:t>
      </w:r>
      <w:r>
        <w:rPr>
          <w:i/>
        </w:rPr>
        <w:t>danh từ</w:t>
      </w:r>
      <w:r>
        <w:t xml:space="preserve"> Cây cảnh nhỏ. hoa thường miảu đỏ, quả chin nứt thanh mảnh xoắn, tung hat đi xã.</w:t>
      </w:r>
    </w:p>
    <w:p>
      <w:r>
        <w:rPr>
          <w:b/>
        </w:rPr>
        <w:t xml:space="preserve"> bóng nước; </w:t>
      </w:r>
      <w:r>
        <w:rPr>
          <w:i/>
        </w:rPr>
        <w:t>danh từ</w:t>
      </w:r>
      <w:r>
        <w:t xml:space="preserve"> Miôn thể thao dưới nước, chia thành hai đội, người chơi bơi vừa điều khiển vựa bóng để từm cách niểmì vào khung thành của đổi phương.</w:t>
      </w:r>
    </w:p>
    <w:p>
      <w:r>
        <w:rPr>
          <w:b/>
        </w:rPr>
        <w:t xml:space="preserve"> bóng rãm </w:t>
      </w:r>
      <w:r>
        <w:rPr>
          <w:i/>
        </w:rPr>
        <w:t>danh từ</w:t>
      </w:r>
      <w:r/>
    </w:p>
    <w:p>
      <w:r>
        <w:rPr>
          <w:b/>
        </w:rPr>
        <w:t xml:space="preserve"> Như bóng mũt, bóng rố </w:t>
      </w:r>
      <w:r>
        <w:rPr>
          <w:i/>
        </w:rPr>
        <w:t>danh từ</w:t>
      </w:r>
      <w:r>
        <w:t xml:space="preserve"> Môn thể thao chia thành hai đội, người chơi dùng tay điển khiển bỏng, timt cách [êm Vảp vÖng Có tắc lưới, gọi là rổ, của đối phương Địãẩn bỏng rõ. hân bỏng rỘ.</w:t>
      </w:r>
    </w:p>
    <w:p>
      <w:r>
        <w:rPr>
          <w:b/>
        </w:rPr>
        <w:t xml:space="preserve"> bỏng thám không bóng thám không đ</w:t>
      </w:r>
      <w:r>
        <w:rPr>
          <w:i/>
        </w:rPr>
        <w:t>danh từ</w:t>
      </w:r>
      <w:r>
        <w:t xml:space="preserve"> Khí cầu Củ I13nE các khi tự động khảo cụ säf khí Hượng, có thể lên đến cau vải ba chục kilpmel.</w:t>
      </w:r>
    </w:p>
    <w:p>
      <w:r>
        <w:rPr>
          <w:b/>
        </w:rPr>
        <w:t xml:space="preserve"> bóng tôi </w:t>
      </w:r>
      <w:r>
        <w:rPr>
          <w:i/>
        </w:rPr>
        <w:t>danh từ</w:t>
      </w:r>
      <w:r>
        <w:t xml:space="preserve"> Phần không gian không có ảnh sảng rọi tới.</w:t>
      </w:r>
    </w:p>
    <w:p>
      <w:r>
        <w:rPr>
          <w:b/>
        </w:rPr>
        <w:t xml:space="preserve"> Xáp trong bóng tối, bóng trỏn </w:t>
      </w:r>
      <w:r>
        <w:rPr>
          <w:i/>
        </w:rPr>
        <w:t>danh từ</w:t>
      </w:r>
      <w:r>
        <w:t xml:space="preserve"> Như 'búng đủ.</w:t>
      </w:r>
    </w:p>
    <w:p>
      <w:r>
        <w:rPr>
          <w:b/>
        </w:rPr>
        <w:t xml:space="preserve"> bóng vía </w:t>
      </w:r>
      <w:r>
        <w:rPr>
          <w:i/>
        </w:rPr>
        <w:t>danh từ</w:t>
      </w:r>
      <w:r>
        <w:t xml:space="preserve"> l Yếu tổ võ hình tốn tại trong con HEƯỞI, lao T3 SỨC rnanh, sức sống về tính thần, theo một quan Hñiệm duy tâm; tính thần Ciứng bóng vía, không ' šŒ JNưưH vêu hỏng thường | vía. 2 (Kng.; rong câu có y phủ định). Nhự ' hàng dưng. Đi biểi không thấy bỏng ưiq đầu.</w:t>
      </w:r>
    </w:p>
    <w:p>
      <w:r>
        <w:rPr>
          <w:b/>
        </w:rPr>
        <w:t xml:space="preserve"> bọng; </w:t>
      </w:r>
      <w:r>
        <w:rPr>
          <w:i/>
        </w:rPr>
        <w:t>danh từ</w:t>
      </w:r>
      <w:r/>
    </w:p>
    <w:p>
      <w:r>
        <w:rPr>
          <w:b/>
        </w:rPr>
        <w:t xml:space="preserve"> Học chứa chất nước trong cơ thể 'HỆ ¬ Vả mội số động vậ</w:t>
      </w:r>
      <w:r>
        <w:rPr>
          <w:i/>
        </w:rPr>
        <w:t>tính từ</w:t>
      </w:r>
      <w:r>
        <w:t xml:space="preserve"> Chưa 2 bọng cứt đã đội bay. 'hổng. '{mg.). Bọng Cả cuống '(bọng chứa chất thơm, Cay IrGne con cả cuống đực).</w:t>
      </w:r>
    </w:p>
    <w:p>
      <w:r>
        <w:rPr>
          <w:b/>
        </w:rPr>
        <w:t xml:space="preserve"> bọng; </w:t>
      </w:r>
      <w:r>
        <w:rPr>
          <w:i/>
        </w:rPr>
        <w:t>danh từ</w:t>
      </w:r>
      <w:r>
        <w:t xml:space="preserve"> (thường nói bong 018). F.húc gỗ hỉnh trụ rỗng, bịt hai đầu, chữa lỗ nhỏ cho ÒNE vảo làm tổ. Nuôi ba bọng 2HØ.</w:t>
      </w:r>
    </w:p>
    <w:p>
      <w:r>
        <w:rPr>
          <w:b/>
        </w:rPr>
        <w:t xml:space="preserve"> bọng đái </w:t>
      </w:r>
      <w:r>
        <w:rPr>
          <w:i/>
        </w:rPr>
        <w:t>đại từ</w:t>
      </w:r>
      <w:r>
        <w:t xml:space="preserve"> Họng Hước đải. hơngevich CV. 0n sẽ vích, bản sẻ vích.</w:t>
      </w:r>
    </w:p>
    <w:p>
      <w:r>
        <w:rPr>
          <w:b/>
        </w:rPr>
        <w:t xml:space="preserve"> I </w:t>
      </w:r>
      <w:r>
        <w:rPr>
          <w:i/>
        </w:rPr>
        <w:t>danh từ</w:t>
      </w:r>
      <w:r>
        <w:t xml:space="preserve"> Người đảng viên Đảng cộng sản (bonsevich) Nga; người cộng sản theo chủ nghĩa bonsevich. H 1. Theo chủ nghĩa bonsevich, theo chủ nghĩa Mlarx-Lenin. Một đứng honsevich. Tình thân bonsevich.</w:t>
      </w:r>
    </w:p>
    <w:p>
      <w:r>
        <w:rPr>
          <w:b/>
        </w:rPr>
        <w:t xml:space="preserve"> boong, đ</w:t>
      </w:r>
      <w:r>
        <w:rPr>
          <w:i/>
        </w:rPr>
        <w:t>danh từ</w:t>
      </w:r>
      <w:r>
        <w:t xml:space="preserve"> I Sản ngăn chia táu thuy thành nhiều tắng. ? Sản iộ thiên tren tảu thuy. Lên boong hỏng &amp;tó. boong; (thường dùng ở dạng láy). Tử ITHỖ phỏng tiếng chuông kêu vả tigăn Tiếng chuông văng. boong buøng. boong ke X. DHHKeP,. bœớng . (kng. E, kết : hợp hạn chế).</w:t>
      </w:r>
    </w:p>
    <w:p>
      <w:r>
        <w:rPr>
          <w:b/>
        </w:rPr>
        <w:t xml:space="preserve"> Nhờ vdo phần người khá</w:t>
      </w:r>
      <w:r>
        <w:rPr>
          <w:i/>
        </w:rPr>
        <w:t>cảm từ</w:t>
      </w:r>
      <w:r>
        <w:t xml:space="preserve"> dinh hoởng. Đi bong. HC, boongke X. DHNĂ£r,,.</w:t>
      </w:r>
    </w:p>
    <w:p>
      <w:r>
        <w:rPr>
          <w:b/>
        </w:rPr>
        <w:t xml:space="preserve"> bóp. </w:t>
      </w:r>
      <w:r>
        <w:rPr>
          <w:i/>
        </w:rPr>
        <w:t>danh từ</w:t>
      </w:r>
      <w:r>
        <w:t xml:space="preserve"> (cũ).</w:t>
      </w:r>
    </w:p>
    <w:p>
      <w:r>
        <w:rPr>
          <w:b/>
        </w:rPr>
        <w:t xml:space="preserve"> Như bót,, Bún cảnh sát bóp; </w:t>
      </w:r>
      <w:r>
        <w:rPr>
          <w:i/>
        </w:rPr>
        <w:t>danh từ</w:t>
      </w:r>
      <w:r>
        <w:t xml:space="preserve"> (nh.). Vi đựng tiền, đựng giấy tờ.</w:t>
      </w:r>
    </w:p>
    <w:p>
      <w:r>
        <w:rPr>
          <w:b/>
        </w:rPr>
        <w:t xml:space="preserve"> bóp; </w:t>
      </w:r>
      <w:r>
        <w:rPr>
          <w:i/>
        </w:rPr>
        <w:t>động từ</w:t>
      </w:r>
      <w:r>
        <w:t xml:space="preserve"> ¡ Nắm vả siết mìanh trong lòng bản tay hoặc tiữa các nón lay. hm bẻ bản nát qHả Chuối. tim bán: 2 Làm phát ra tiếng bằng kẽu động tác bóp hoặc ẩn, kéo. Báp củi. Bỏn chưông. 3 Thất 6G lại, thắt lại, Giữa hóp, hai tiểu pPhinh hũ. bóp bụng đe. 1 Hết sức đe sến trong việc ăn tiễn. đón bụng để dành.</w:t>
      </w:r>
    </w:p>
    <w:p>
      <w:r>
        <w:rPr>
          <w:b/>
        </w:rPr>
        <w:t xml:space="preserve"> 2 Hếi SỨC nhịn nhụ</w:t>
      </w:r>
      <w:r>
        <w:rPr>
          <w:i/>
        </w:rPr>
        <w:t>cảm từ</w:t>
      </w:r>
      <w:r>
        <w:t xml:space="preserve"> dản đòng. Bán Dụng mà chïu, không dảm HỘI lại.</w:t>
      </w:r>
    </w:p>
    <w:p>
      <w:r>
        <w:rPr>
          <w:b/>
        </w:rPr>
        <w:t xml:space="preserve"> bóp chắt đg. (i</w:t>
      </w:r>
      <w:r>
        <w:rPr>
          <w:i/>
        </w:rPr>
        <w:t>danh từ</w:t>
      </w:r>
      <w:r>
        <w:t>).</w:t>
      </w:r>
    </w:p>
    <w:p>
      <w:r>
        <w:rPr>
          <w:b/>
        </w:rPr>
        <w:t xml:space="preserve"> Như cbkđk bó</w:t>
      </w:r>
      <w:r>
        <w:rPr>
          <w:i/>
        </w:rPr>
        <w:t>phụ từ</w:t>
      </w:r>
      <w:r>
        <w:t xml:space="preserve"> bóp chẹt đẹ, Làm cho không. phải triển THÔI, kim hãm ( (thường Di VỀ kinh tế), Nước lớn bán chẹt Công ! nghiệp Cli HƯớc nhị. ?6 bóp chất đự.</w:t>
      </w:r>
    </w:p>
    <w:p>
      <w:r>
        <w:rPr>
          <w:b/>
        </w:rPr>
        <w:t xml:space="preserve"> Lâm cho tiêu diệt, thường là bằng bạo lự</w:t>
      </w:r>
      <w:r>
        <w:rPr>
          <w:i/>
        </w:rPr>
        <w:t>cảm từ</w:t>
      </w:r>
      <w:r>
        <w:t xml:space="preserve"> Đán ñn hỏng hẳp chếi phong trào cách H~ư—ng, hóp cố g. (kng.). Hà hiếp tàn nhẫn; bóc lột thâm tệ. Quan lại bóp cỗ dản. Bọn đấu cơ bòn Cổ khách hàng. hóp hấu bón cổ (kng.). Như búp cổ (nhưng nghĩa tiạnh hơn).</w:t>
      </w:r>
    </w:p>
    <w:p>
      <w:r>
        <w:rPr>
          <w:b/>
        </w:rPr>
        <w:t xml:space="preserve"> bóp họng </w:t>
      </w:r>
      <w:r>
        <w:rPr>
          <w:i/>
        </w:rPr>
        <w:t>động từ</w:t>
      </w:r>
      <w:r>
        <w:t xml:space="preserve"> (kng. ]. Như bán cổ. bóp méo đự.</w:t>
      </w:r>
    </w:p>
    <w:p>
      <w:r>
        <w:rPr>
          <w:b/>
        </w:rPr>
        <w:t xml:space="preserve"> Trinh bảy cho sai lệch đi, đo không tố</w:t>
      </w:r>
      <w:r>
        <w:rPr>
          <w:i/>
        </w:rPr>
        <w:t>tính từ</w:t>
      </w:r>
      <w:r/>
    </w:p>
    <w:p>
      <w:r>
        <w:rPr>
          <w:b/>
        </w:rPr>
        <w:t xml:space="preserve"> Cố tình y bán méo thấ</w:t>
      </w:r>
      <w:r>
        <w:rPr>
          <w:i/>
        </w:rPr>
        <w:t>tính từ</w:t>
      </w:r>
      <w:r/>
    </w:p>
    <w:p>
      <w:r>
        <w:rPr>
          <w:b/>
        </w:rPr>
        <w:t xml:space="preserve"> sự bón miệng </w:t>
      </w:r>
      <w:r>
        <w:rPr>
          <w:i/>
        </w:rPr>
        <w:t>động từ</w:t>
      </w:r>
      <w:r>
        <w:t xml:space="preserve"> (kng.). Hết .s8"= de 'SÉn trong việc an _ uống: bóp bụng, bóp môm đp, (kng.). Như búp nưệng. bóp mũi đu. (kng.). Bắt nạt một cách dễ đảng. Đừng hỏng báp mũi Cđhược nó. hóp nặn đư. Hòn rủi, vƠ vét đến cùng kiệt, hóp nghẹt đẹ. Không để cho phát triển. nhằm dân dần thò tiêu. Bóp nghự! các qu)ên dân chủ.</w:t>
      </w:r>
    </w:p>
    <w:p>
      <w:r>
        <w:rPr>
          <w:b/>
        </w:rPr>
        <w:t xml:space="preserve"> hóp óc </w:t>
      </w:r>
      <w:r>
        <w:rPr>
          <w:i/>
        </w:rPr>
        <w:t>động từ</w:t>
      </w:r>
      <w:r>
        <w:t xml:space="preserve"> Như búp trún.</w:t>
      </w:r>
    </w:p>
    <w:p>
      <w:r>
        <w:rPr>
          <w:b/>
        </w:rPr>
        <w:t xml:space="preserve"> bóp trán </w:t>
      </w:r>
      <w:r>
        <w:rPr>
          <w:i/>
        </w:rPr>
        <w:t>động từ</w:t>
      </w:r>
      <w:r>
        <w:t xml:space="preserve"> Cổ sức suy nghĩ một cách vất VẢ. Bóp trắản tim không ta kế.</w:t>
      </w:r>
    </w:p>
    <w:p>
      <w:r>
        <w:rPr>
          <w:b/>
        </w:rPr>
        <w:t xml:space="preserve"> bót, </w:t>
      </w:r>
      <w:r>
        <w:rPr>
          <w:i/>
        </w:rPr>
        <w:t>danh từ</w:t>
      </w:r>
      <w:r/>
    </w:p>
    <w:p>
      <w:r>
        <w:rPr>
          <w:b/>
        </w:rPr>
        <w:t xml:space="preserve"> Ông nhỏ thường bằng nhựa, xương hay Tiữa, để cắm điểu thuốc lá vào mà hú</w:t>
      </w:r>
      <w:r>
        <w:rPr>
          <w:i/>
        </w:rPr>
        <w:t>tính từ</w:t>
      </w:r>
      <w:r>
        <w:t xml:space="preserve"> bót, X. DỐI, bọt d, I Đám bong bóng nhỏ kết lại với nhau trên bẻ mặt chất lỗng.</w:t>
      </w:r>
    </w:p>
    <w:p>
      <w:r>
        <w:rPr>
          <w:b/>
        </w:rPr>
        <w:t xml:space="preserve"> Cớc bia sửt bọ</w:t>
      </w:r>
      <w:r>
        <w:rPr>
          <w:i/>
        </w:rPr>
        <w:t>tính từ</w:t>
      </w:r>
      <w:r>
        <w:t xml:space="preserve"> Bot và phòng. 2 (kết hợp hạn chế). Nước bọt (nói tắt).</w:t>
      </w:r>
    </w:p>
    <w:p>
      <w:r>
        <w:rPr>
          <w:b/>
        </w:rPr>
        <w:t xml:space="preserve"> SH bọt mế</w:t>
      </w:r>
      <w:r>
        <w:rPr>
          <w:i/>
        </w:rPr>
        <w:t>phụ từ</w:t>
      </w:r>
      <w:r/>
    </w:p>
    <w:p>
      <w:r>
        <w:rPr>
          <w:b/>
        </w:rPr>
        <w:t xml:space="preserve"> họt bẻo </w:t>
      </w:r>
      <w:r>
        <w:rPr>
          <w:i/>
        </w:rPr>
        <w:t>danh từ</w:t>
      </w:r>
      <w:r/>
    </w:p>
    <w:p>
      <w:r>
        <w:rPr>
          <w:b/>
        </w:rPr>
        <w:t xml:space="preserve"> Nhự »ẻo bọ</w:t>
      </w:r>
      <w:r>
        <w:rPr>
          <w:i/>
        </w:rPr>
        <w:t>tính từ</w:t>
      </w:r>
      <w:r/>
    </w:p>
    <w:p>
      <w:r>
        <w:rPr>
          <w:b/>
        </w:rPr>
        <w:t xml:space="preserve"> bọt biến </w:t>
      </w:r>
      <w:r>
        <w:rPr>
          <w:i/>
        </w:rPr>
        <w:t>danh từ</w:t>
      </w:r>
      <w:r>
        <w:t xml:space="preserve"> 1 Động vật không xương sống ở nước, trông giống đám bọt, cấu tạo cơ thể đơn giản, có nhiều Eai xương haặc mạng sợi mềm. ¿ Hộ Xương tiềm lấy từ bọt biển.</w:t>
      </w:r>
    </w:p>
    <w:p>
      <w:r>
        <w:rPr>
          <w:b/>
        </w:rPr>
        <w:t xml:space="preserve"> thưởng dùng làm vật Ki CỘ, box CV. bó</w:t>
      </w:r>
      <w:r>
        <w:rPr>
          <w:i/>
        </w:rPr>
        <w:t>cảm từ</w:t>
      </w:r>
      <w:r/>
    </w:p>
    <w:p>
      <w:r>
        <w:rPr>
          <w:b/>
        </w:rPr>
        <w:t xml:space="preserve"> </w:t>
      </w:r>
      <w:r>
        <w:rPr>
          <w:i/>
        </w:rPr>
        <w:t>danh từ</w:t>
      </w:r>
      <w:r>
        <w:t xml:space="preserve"> Như quUÊH Anh.</w:t>
      </w:r>
    </w:p>
    <w:p>
      <w:r>
        <w:rPr>
          <w:b/>
        </w:rPr>
        <w:t xml:space="preserve"> Đấu ba</w:t>
      </w:r>
      <w:r>
        <w:rPr>
          <w:i/>
        </w:rPr>
        <w:t>xem</w:t>
      </w:r>
      <w:r/>
    </w:p>
    <w:p>
      <w:r>
        <w:rPr>
          <w:b/>
        </w:rPr>
        <w:t xml:space="preserve"> Đẩm bun</w:t>
      </w:r>
      <w:r>
        <w:rPr>
          <w:i/>
        </w:rPr>
        <w:t>xem</w:t>
      </w:r>
      <w:r/>
    </w:p>
    <w:p>
      <w:r>
        <w:rPr>
          <w:b/>
        </w:rPr>
        <w:t xml:space="preserve"> bô; </w:t>
      </w:r>
      <w:r>
        <w:rPr>
          <w:i/>
        </w:rPr>
        <w:t>danh từ</w:t>
      </w:r>
      <w:r>
        <w:t xml:space="preserve"> (cũ).</w:t>
      </w:r>
    </w:p>
    <w:p>
      <w:r>
        <w:rPr>
          <w:b/>
        </w:rPr>
        <w:t xml:space="preserve"> Cụ giả bö; </w:t>
      </w:r>
      <w:r>
        <w:rPr>
          <w:i/>
        </w:rPr>
        <w:t>danh từ</w:t>
      </w:r>
      <w:r>
        <w:t xml:space="preserve"> Đồ dùng giống cái chậu nhỏ. có nắp đây vả quai cẩm, thường làm bằng sắt tráng: mieii hoặc nhựa, để đai tiện, tiểu tiện, EXZ bó hước giải.</w:t>
      </w:r>
    </w:p>
    <w:p>
      <w:r>
        <w:rPr>
          <w:b/>
        </w:rPr>
        <w:t xml:space="preserve"> hộ bảo </w:t>
      </w:r>
      <w:r>
        <w:rPr>
          <w:i/>
        </w:rPr>
        <w:t>động từ</w:t>
      </w:r>
      <w:r/>
    </w:p>
    <w:p>
      <w:r>
        <w:rPr>
          <w:b/>
        </w:rPr>
        <w:t xml:space="preserve"> (Kẻ làm tay sai) báo, mách với chủ để hai ñ18ƯỞi khá</w:t>
      </w:r>
      <w:r>
        <w:rPr>
          <w:i/>
        </w:rPr>
        <w:t>cảm từ</w:t>
      </w:r>
      <w:r>
        <w:t xml:space="preserve"> Rừnh mỏ để bỏ báo. bö bin bu bồi.</w:t>
      </w:r>
    </w:p>
    <w:p>
      <w:r>
        <w:rPr>
          <w:b/>
        </w:rPr>
        <w:t xml:space="preserve"> +, bỗ bỗ </w:t>
      </w:r>
      <w:r>
        <w:rPr>
          <w:i/>
        </w:rPr>
        <w:t>tính từ</w:t>
      </w:r>
      <w:r>
        <w:t xml:space="preserve"> (Nỏi nãng) lớn tiếng và không có ý che giấu giữ EÙn. Bỏ hộ khoe vớt HOi HGuời. Bỏ bộ Củi mm (kng.). bö đề X. bóäda.</w:t>
      </w:r>
    </w:p>
    <w:p>
      <w:r>
        <w:rPr>
          <w:b/>
        </w:rPr>
        <w:t xml:space="preserve"> bô lão </w:t>
      </w:r>
      <w:r>
        <w:rPr>
          <w:i/>
        </w:rPr>
        <w:t>danh từ</w:t>
      </w:r>
      <w:r>
        <w:t xml:space="preserve"> Người Biả cả, người ca tuổi (nói khái quát, hảm y coi trọng). Các hắc bé lđo.</w:t>
      </w:r>
    </w:p>
    <w:p>
      <w:r>
        <w:rPr>
          <w:b/>
        </w:rPr>
        <w:t xml:space="preserve"> bỏ lỗ ba la </w:t>
      </w:r>
      <w:r>
        <w:rPr>
          <w:i/>
        </w:rPr>
        <w:t>tính từ</w:t>
      </w:r>
      <w:r>
        <w:t xml:space="preserve"> (kng.). Rô bö luỗt mm. Bỏ lô bụa Lời bổ củi tmột người đã đứng tuổi: hàm y chàm biếm). Xi Hgười.</w:t>
      </w:r>
    </w:p>
    <w:p>
      <w:r>
        <w:rPr>
          <w:b/>
        </w:rPr>
        <w:t xml:space="preserve"> khảo nhau về cô bổ nhí của ông giảm đố</w:t>
      </w:r>
      <w:r>
        <w:rPr>
          <w:i/>
        </w:rPr>
        <w:t>cảm từ</w:t>
      </w:r>
      <w:r/>
    </w:p>
    <w:p>
      <w:r>
        <w:rPr>
          <w:b/>
        </w:rPr>
        <w:t xml:space="preserve"> bố nhỉn (ph.). </w:t>
      </w:r>
      <w:r>
        <w:rPr>
          <w:i/>
        </w:rPr>
        <w:t>xem</w:t>
      </w:r>
      <w:r>
        <w:t xml:space="preserve"> bw nhì.</w:t>
      </w:r>
    </w:p>
    <w:p>
      <w:r>
        <w:rPr>
          <w:b/>
        </w:rPr>
        <w:t xml:space="preserve"> bổ nũng </w:t>
      </w:r>
      <w:r>
        <w:rPr>
          <w:i/>
        </w:rPr>
        <w:t>danh từ</w:t>
      </w:r>
      <w:r>
        <w:t xml:space="preserve"> Chim cỡ lớn. mỏ tơ vả đải, cỗ có bíu đựng mỗi (thường lả cá) kiếm được, sống từng đản ở bở sông, bở biển.</w:t>
      </w:r>
    </w:p>
    <w:p>
      <w:r>
        <w:rPr>
          <w:b/>
        </w:rPr>
        <w:t xml:space="preserve"> bổ quản </w:t>
      </w:r>
      <w:r>
        <w:rPr>
          <w:i/>
        </w:rPr>
        <w:t>danh từ</w:t>
      </w:r>
      <w:r>
        <w:t xml:space="preserve"> Cây nhữ, thần có Eai mập, lá hinh trải Xoan, cũ rñng, quả chỉn miảu đỏ tim. ãn được, Có gải mả bỏ quản (má đỏ như quả bỏ quân chín).</w:t>
      </w:r>
    </w:p>
    <w:p>
      <w:r>
        <w:rPr>
          <w:b/>
        </w:rPr>
        <w:t xml:space="preserve"> bö sứt cập </w:t>
      </w:r>
      <w:r>
        <w:rPr>
          <w:i/>
        </w:rPr>
        <w:t>danh từ</w:t>
      </w:r>
      <w:r>
        <w:t xml:space="preserve"> (kng.).</w:t>
      </w:r>
    </w:p>
    <w:p>
      <w:r>
        <w:rPr>
          <w:b/>
        </w:rPr>
        <w:t xml:space="preserve"> VÌ thân người to lớn số sẽ quả Trứ</w:t>
      </w:r>
      <w:r>
        <w:rPr>
          <w:i/>
        </w:rPr>
        <w:t>cảm từ</w:t>
      </w:r>
      <w:r/>
    </w:p>
    <w:p>
      <w:r>
        <w:rPr>
          <w:b/>
        </w:rPr>
        <w:t xml:space="preserve"> bổ tát </w:t>
      </w:r>
      <w:r>
        <w:rPr>
          <w:i/>
        </w:rPr>
        <w:t>danh từ</w:t>
      </w:r>
      <w:r>
        <w:t xml:space="preserve"> Người tu hảnh đắc đạo trong đạo Phật, có hiến biết TÔNE, có đức độ cao. Cua người bổ tắt, của mình lạt huộc (ng. của người thị dùng TÔnE Trãi, hảo phỏng, củn của mình thi giữ kĩ không cho ai đụng đến).</w:t>
      </w:r>
    </w:p>
    <w:p>
      <w:r>
        <w:rPr>
          <w:b/>
        </w:rPr>
        <w:t xml:space="preserve"> bổ tạt </w:t>
      </w:r>
      <w:r>
        <w:rPr>
          <w:i/>
        </w:rPr>
        <w:t>danh từ</w:t>
      </w:r>
      <w:r>
        <w:t xml:space="preserve"> 1 Bột trắng có tính kiểm. dễ tan trong Hước, dùng để tẩy giát chế xả phòng.</w:t>
      </w:r>
    </w:p>
    <w:p>
      <w:r>
        <w:rPr>
          <w:b/>
        </w:rPr>
        <w:t xml:space="preserve"> 2 Tên gọi thông thường của một số muối kali dùng chế phân hoá học, Phản bổ tạ</w:t>
      </w:r>
      <w:r>
        <w:rPr>
          <w:i/>
        </w:rPr>
        <w:t>tính từ</w:t>
      </w:r>
      <w:r>
        <w:t xml:space="preserve"> bổ, đa. (ph.). Ngã. (Chạy) bở xân bổ nga.</w:t>
      </w:r>
    </w:p>
    <w:p>
      <w:r>
        <w:rPr>
          <w:b/>
        </w:rPr>
        <w:t xml:space="preserve"> bổ; </w:t>
      </w:r>
      <w:r>
        <w:rPr>
          <w:i/>
        </w:rPr>
        <w:t>động từ</w:t>
      </w:r>
      <w:r>
        <w:t xml:space="preserve"> I Giơ CaäO Vũ giảng mạnh cho lưỡi sắc cắm sâu Vvảo mnä làm cho tách VỮ Tã Bể rã, củi Bổ lưng nhát cuốc, Đầu đ*du như búa bứ, 2 Lâm cho quả cây tách ta thành nhiều phần bằng lưỡi dao cắt theo chiều đọc, Bở tua đưa.</w:t>
      </w:r>
    </w:p>
    <w:p>
      <w:r>
        <w:rPr>
          <w:b/>
        </w:rPr>
        <w:t xml:space="preserve"> Yâu nhau sâu bể ba... (c</w:t>
      </w:r>
      <w:r>
        <w:rPr>
          <w:i/>
        </w:rPr>
        <w:t>danh từ</w:t>
      </w:r>
      <w:r>
        <w:t>}. 3 Lao mạnh ECñH toàn thân. Äfáy bay nhào lên bổ xưng. Nhậấy bở vào.</w:t>
      </w:r>
    </w:p>
    <w:p>
      <w:r>
        <w:rPr>
          <w:b/>
        </w:rPr>
        <w:t xml:space="preserve"> bố; </w:t>
      </w:r>
      <w:r>
        <w:rPr>
          <w:i/>
        </w:rPr>
        <w:t>động từ</w:t>
      </w:r>
      <w:r>
        <w:t xml:space="preserve"> (cũ). Chia phần để bắt phải đóng góp cho đủ số đã định. 8đ theo đầu lại 1% , Bể x11.</w:t>
      </w:r>
    </w:p>
    <w:p>
      <w:r>
        <w:rPr>
          <w:b/>
        </w:rPr>
        <w:t xml:space="preserve"> bổ, </w:t>
      </w:r>
      <w:r>
        <w:rPr>
          <w:i/>
        </w:rPr>
        <w:t>động từ</w:t>
      </w:r>
      <w:r>
        <w:t xml:space="preserve"> (ph.). Bốc (thuốc đông Y}.</w:t>
      </w:r>
    </w:p>
    <w:p>
      <w:r>
        <w:rPr>
          <w:b/>
        </w:rPr>
        <w:t xml:space="preserve"> bổ </w:t>
      </w:r>
      <w:r>
        <w:rPr>
          <w:i/>
        </w:rPr>
        <w:t>động từ</w:t>
      </w:r>
      <w:r>
        <w:t xml:space="preserve"> (dùng hạn chế trong mội số tổ hợp). Như búa. Bổ Vậ khu rừng. bổ, đe. (cũ).</w:t>
      </w:r>
    </w:p>
    <w:p>
      <w:r>
        <w:rPr>
          <w:b/>
        </w:rPr>
        <w:t xml:space="preserve"> Bẩ dụng (nói tắt), Thị đỗ, được bổ bổ, giáo họ</w:t>
      </w:r>
      <w:r>
        <w:rPr>
          <w:i/>
        </w:rPr>
        <w:t>cảm từ</w:t>
      </w:r>
      <w:r>
        <w:t xml:space="preserve"> Có tác dụng tăng thêm chất dinh đường, tầng thêm sức khoẻ cho cơ thể. œ4 đu chát bé. Nượu bố. Thuốc bổ. —an. bổ bán; đg, (cũ; kng.). Chia phần để bắt phải đóng gớp cho đủ số đã định; bổ (nói khái quát). Đ)ã bố bản xong các khonh.</w:t>
      </w:r>
    </w:p>
    <w:p>
      <w:r>
        <w:rPr>
          <w:b/>
        </w:rPr>
        <w:t xml:space="preserve"> bổ bán; </w:t>
      </w:r>
      <w:r>
        <w:rPr>
          <w:i/>
        </w:rPr>
        <w:t>động từ</w:t>
      </w:r>
      <w:r>
        <w:t xml:space="preserve"> (cũ; knE. Bồ dụng (nói khái quát).</w:t>
      </w:r>
    </w:p>
    <w:p>
      <w:r>
        <w:rPr>
          <w:b/>
        </w:rPr>
        <w:t xml:space="preserve"> bê báo đự. (cũ; ¡</w:t>
      </w:r>
      <w:r>
        <w:rPr>
          <w:i/>
        </w:rPr>
        <w:t>danh từ</w:t>
      </w:r>
      <w:r>
        <w:t>). Như báo bố. bổ chính đe. (cũ). Hổ Suiig vả sửa chữa cho . đúng (nói về tñc phẩm đã xuất bản).</w:t>
      </w:r>
    </w:p>
    <w:p>
      <w:r>
        <w:rPr>
          <w:b/>
        </w:rPr>
        <w:t xml:space="preserve"> Sách kh lại, có bổ Chính Í† nhiều, bổ chứng </w:t>
      </w:r>
      <w:r>
        <w:rPr>
          <w:i/>
        </w:rPr>
        <w:t>động từ</w:t>
      </w:r>
      <w:r/>
    </w:p>
    <w:p>
      <w:r>
        <w:rPr>
          <w:b/>
        </w:rPr>
        <w:t xml:space="preserve"> (Ngä) ngửa người ra vỉ bất ngờ bị trượ</w:t>
      </w:r>
      <w:r>
        <w:rPr>
          <w:i/>
        </w:rPr>
        <w:t>tính từ</w:t>
      </w:r>
      <w:r>
        <w:t xml:space="preserve"> lrươt chân nga bổ chứng.</w:t>
      </w:r>
    </w:p>
    <w:p>
      <w:r>
        <w:rPr>
          <w:b/>
        </w:rPr>
        <w:t xml:space="preserve"> bẽ củi </w:t>
      </w:r>
      <w:r>
        <w:rPr>
          <w:i/>
        </w:rPr>
        <w:t>danh từ</w:t>
      </w:r>
      <w:r>
        <w:t xml:space="preserve"> Bọ cảnh cứng, phần ngực kHỚp với phần tụng, đầu có thể ngóc lên bổ xuống tựa nhự người bổ củi.</w:t>
      </w:r>
    </w:p>
    <w:p>
      <w:r>
        <w:rPr>
          <w:b/>
        </w:rPr>
        <w:t xml:space="preserve"> bố cứu đự. (¡</w:t>
      </w:r>
      <w:r>
        <w:rPr>
          <w:i/>
        </w:rPr>
        <w:t>danh từ</w:t>
      </w:r>
      <w:r>
        <w:t>). Thêm vào chỗ thiếu vã sửa lại chỗ 8a; bỒ khuyết vả sửa chữa. Phát hiện sai sót để bơ. cựu kin thời. Phương phản hổ cửu.</w:t>
      </w:r>
    </w:p>
    <w:p>
      <w:r>
        <w:rPr>
          <w:b/>
        </w:rPr>
        <w:t xml:space="preserve"> bố đi </w:t>
      </w:r>
      <w:r>
        <w:rPr>
          <w:i/>
        </w:rPr>
        <w:t>động từ</w:t>
      </w:r>
      <w:r>
        <w:t xml:space="preserve"> (cũ), Thêm vào chỗ Côn SÓI (nói về tác phẩm xuất bản). Phần bổ di #Œ CHỔI sách.</w:t>
      </w:r>
    </w:p>
    <w:p>
      <w:r>
        <w:rPr>
          <w:b/>
        </w:rPr>
        <w:t xml:space="preserve"> bổ dụng </w:t>
      </w:r>
      <w:r>
        <w:rPr>
          <w:i/>
        </w:rPr>
        <w:t>động từ</w:t>
      </w:r>
      <w:r>
        <w:t xml:space="preserve"> (cũ). Như b¿ _HHIêm. bổ dưỡng đg Bái bế. nuôi đưởng cơ thể. Zø việc bể. dưỡng chụ HgƯỚI ốm.</w:t>
      </w:r>
    </w:p>
    <w:p>
      <w:r>
        <w:rPr>
          <w:b/>
        </w:rPr>
        <w:t xml:space="preserve"> bö đề </w:t>
      </w:r>
      <w:r>
        <w:rPr>
          <w:i/>
        </w:rPr>
        <w:t>danh từ</w:t>
      </w:r>
      <w:r>
        <w:t xml:space="preserve"> Miệnh để cỏ tỉnh chất bổ trợ cho trọt hay nhiều đính li.</w:t>
      </w:r>
    </w:p>
    <w:p>
      <w:r>
        <w:rPr>
          <w:b/>
        </w:rPr>
        <w:t xml:space="preserve"> bỗ huyết </w:t>
      </w:r>
      <w:r>
        <w:rPr>
          <w:i/>
        </w:rPr>
        <w:t>tính từ</w:t>
      </w:r>
      <w:r>
        <w:t xml:space="preserve"> (cũ). Bổ mảu.</w:t>
      </w:r>
    </w:p>
    <w:p>
      <w:r>
        <w:rPr>
          <w:b/>
        </w:rPr>
        <w:t xml:space="preserve"> Thuốc bở “huyế</w:t>
      </w:r>
      <w:r>
        <w:rPr>
          <w:i/>
        </w:rPr>
        <w:t>tính từ</w:t>
      </w:r>
      <w:r/>
    </w:p>
    <w:p>
      <w:r>
        <w:rPr>
          <w:b/>
        </w:rPr>
        <w:t xml:space="preserve"> bố ích </w:t>
      </w:r>
      <w:r>
        <w:rPr>
          <w:i/>
        </w:rPr>
        <w:t>tính từ</w:t>
      </w:r>
      <w:r>
        <w:t xml:space="preserve"> Có ích lợi. có tác tL. dụng tốt, Rư: "a bai học bổ ích.</w:t>
      </w:r>
    </w:p>
    <w:p>
      <w:r>
        <w:rPr>
          <w:b/>
        </w:rPr>
        <w:t xml:space="preserve"> Ÿ kiến bở ích cho CÔnG túc, bổ khuyết </w:t>
      </w:r>
      <w:r>
        <w:rPr>
          <w:i/>
        </w:rPr>
        <w:t>động từ</w:t>
      </w:r>
      <w:r/>
    </w:p>
    <w:p>
      <w:r>
        <w:rPr>
          <w:b/>
        </w:rPr>
        <w:t xml:space="preserve"> Thêm váo chỗ còn thiếu SÓ</w:t>
      </w:r>
      <w:r>
        <w:rPr>
          <w:i/>
        </w:rPr>
        <w:t>tính từ</w:t>
      </w:r>
      <w:r/>
    </w:p>
    <w:p>
      <w:r>
        <w:rPr>
          <w:b/>
        </w:rPr>
        <w:t xml:space="preserve"> Gáp *} KIÊH bổ khuyế</w:t>
      </w:r>
      <w:r>
        <w:rPr>
          <w:i/>
        </w:rPr>
        <w:t>tính từ</w:t>
      </w:r>
      <w:r>
        <w:t xml:space="preserve"> Hởđ khuuết cho kế hoạch.</w:t>
      </w:r>
    </w:p>
    <w:p>
      <w:r>
        <w:rPr>
          <w:b/>
        </w:rPr>
        <w:t xml:space="preserve"> bö ngữ </w:t>
      </w:r>
      <w:r>
        <w:rPr>
          <w:i/>
        </w:rPr>
        <w:t>danh từ</w:t>
      </w:r>
      <w:r>
        <w:t xml:space="preserve"> Thánh phần củ pháp bổ nghĩa cho đông từ. tính từ.</w:t>
      </w:r>
    </w:p>
    <w:p>
      <w:r>
        <w:rPr>
          <w:b/>
        </w:rPr>
        <w:t xml:space="preserve"> bố nhảp đ</w:t>
      </w:r>
      <w:r>
        <w:rPr>
          <w:i/>
        </w:rPr>
        <w:t>phụ từ</w:t>
      </w:r>
      <w:r>
        <w:t xml:space="preserve"> Đâm đầu thảo xuống. Ngã bổ Hhàno. Máy bay bở nhào nẻm bơm. 2 Lao tình bể n Vi. Äfoi¡ "HưƯỜỚI bở nhào đt tìm.</w:t>
      </w:r>
    </w:p>
    <w:p>
      <w:r>
        <w:rPr>
          <w:b/>
        </w:rPr>
        <w:t xml:space="preserve"> nháo </w:t>
      </w:r>
      <w:r>
        <w:rPr>
          <w:i/>
        </w:rPr>
        <w:t>động từ</w:t>
      </w:r>
      <w:r>
        <w:t xml:space="preserve"> (kng.).</w:t>
      </w:r>
    </w:p>
    <w:p>
      <w:r>
        <w:rPr>
          <w:b/>
        </w:rPr>
        <w:t xml:space="preserve"> Lao minh chạy vội theo hướng nảy, hưởng khá</w:t>
      </w:r>
      <w:r>
        <w:rPr>
          <w:i/>
        </w:rPr>
        <w:t>cảm từ</w:t>
      </w:r>
      <w:r/>
    </w:p>
    <w:p>
      <w:r>
        <w:rPr>
          <w:b/>
        </w:rPr>
        <w:t xml:space="preserve"> À#o¡ mưtaÐi hút hoảng, hở rrhdo đi tUH, hổ nhảo bổ nhào </w:t>
      </w:r>
      <w:r>
        <w:rPr>
          <w:i/>
        </w:rPr>
        <w:t>động từ</w:t>
      </w:r>
      <w:r>
        <w:t xml:space="preserve"> (hay n.). (kng.). Mhư hổ Hhao (nhưng nghĩa mạnh hƠn).</w:t>
      </w:r>
    </w:p>
    <w:p>
      <w:r>
        <w:rPr>
          <w:b/>
        </w:rPr>
        <w:t xml:space="preserve"> Chạy bổ nhựa bộ nhứ</w:t>
      </w:r>
      <w:r>
        <w:rPr>
          <w:i/>
        </w:rPr>
        <w:t>cảm từ</w:t>
      </w:r>
      <w:r/>
    </w:p>
    <w:p>
      <w:r>
        <w:rPr>
          <w:b/>
        </w:rPr>
        <w:t xml:space="preserve"> bể nhằm (cũ). </w:t>
      </w:r>
      <w:r>
        <w:rPr>
          <w:i/>
        </w:rPr>
        <w:t>xem</w:t>
      </w:r>
      <w:r>
        <w:t xml:space="preserve"> bơ THIÊN.</w:t>
      </w:r>
    </w:p>
    <w:p>
      <w:r>
        <w:rPr>
          <w:b/>
        </w:rPr>
        <w:t xml:space="preserve"> bổ nhiệm </w:t>
      </w:r>
      <w:r>
        <w:rPr>
          <w:i/>
        </w:rPr>
        <w:t>động từ</w:t>
      </w:r>
      <w:r>
        <w:t xml:space="preserve"> (trtr.). Cử J.</w:t>
      </w:r>
    </w:p>
    <w:p>
      <w:r>
        <w:rPr>
          <w:b/>
        </w:rPr>
        <w:t xml:space="preserve"> glử một chức vụ tron bộ máy nhà nướ</w:t>
      </w:r>
      <w:r>
        <w:rPr>
          <w:i/>
        </w:rPr>
        <w:t>cảm từ</w:t>
      </w:r>
      <w:r/>
    </w:p>
    <w:p>
      <w:r>
        <w:rPr>
          <w:b/>
        </w:rPr>
        <w:t xml:space="preserve"> Bở nhiệm đại sử bố sãn bổ ngửa </w:t>
      </w:r>
      <w:r>
        <w:rPr>
          <w:i/>
        </w:rPr>
        <w:t>động từ</w:t>
      </w:r>
      <w:r>
        <w:t xml:space="preserve"> (hay P.}. (kng. } Như hể nhảâo bở nhào.</w:t>
      </w:r>
    </w:p>
    <w:p>
      <w:r>
        <w:rPr>
          <w:b/>
        </w:rPr>
        <w:t xml:space="preserve"> bỗ sung </w:t>
      </w:r>
      <w:r>
        <w:rPr>
          <w:i/>
        </w:rPr>
        <w:t>động từ</w:t>
      </w:r>
      <w:r>
        <w:t xml:space="preserve"> Thêm vảo cho đầy đủ, Bể JIHỮ V kiên. Bảo cáo bổ Sung.</w:t>
      </w:r>
    </w:p>
    <w:p>
      <w:r>
        <w:rPr>
          <w:b/>
        </w:rPr>
        <w:t xml:space="preserve"> bö trợ </w:t>
      </w:r>
      <w:r>
        <w:rPr>
          <w:i/>
        </w:rPr>
        <w:t>động từ</w:t>
      </w:r>
      <w:r>
        <w:t xml:space="preserve"> Giúp thêm vào, phụ thêm vào cho đủ hơn, tốt hmm, Ngành tan xud† phụ, bổ trợ chu bố tru +484ỞHÐ xuất chính.</w:t>
      </w:r>
    </w:p>
    <w:p>
      <w:r>
        <w:rPr>
          <w:b/>
        </w:rPr>
        <w:t xml:space="preserve"> trụ </w:t>
      </w:r>
      <w:r>
        <w:rPr>
          <w:i/>
        </w:rPr>
        <w:t>động từ</w:t>
      </w:r>
      <w:r>
        <w:t xml:space="preserve"> Xây trụ nh Ta khỏi mặt tưởng để giữ ch tưởng đứng vững. Tưởng xây có bở bố Túc đg Bồi bổ thêm cho được đảy đủ hơn. Hẻ tức về nghiệp lở Vụ. ftC VĂfH hoa, 2 (kng.). Bổ túc văn hoá (nói tắU.</w:t>
      </w:r>
    </w:p>
    <w:p>
      <w:r>
        <w:rPr>
          <w:b/>
        </w:rPr>
        <w:t xml:space="preserve"> đóc bổ tú</w:t>
      </w:r>
      <w:r>
        <w:rPr>
          <w:i/>
        </w:rPr>
        <w:t>cảm từ</w:t>
      </w:r>
      <w:r/>
    </w:p>
    <w:p>
      <w:r>
        <w:rPr>
          <w:b/>
        </w:rPr>
        <w:t xml:space="preserve"> Lớn bổ đự</w:t>
      </w:r>
      <w:r>
        <w:rPr>
          <w:i/>
        </w:rPr>
        <w:t>cảm từ</w:t>
      </w:r>
      <w:r/>
    </w:p>
    <w:p>
      <w:r>
        <w:rPr>
          <w:b/>
        </w:rPr>
        <w:t xml:space="preserve"> hố túc văn hoá </w:t>
      </w:r>
      <w:r>
        <w:rPr>
          <w:i/>
        </w:rPr>
        <w:t>động từ</w:t>
      </w:r>
      <w:r>
        <w:t xml:space="preserve"> Nâng cao học vấn cho 'pƯỜi lớn tuổi để CÓ được trinh độ cấp phố thông. bỗ bã 1. vụng VỀ, thô lỗ. không có ý tử. ấn rrói bộ bã.</w:t>
      </w:r>
    </w:p>
    <w:p>
      <w:r>
        <w:rPr>
          <w:b/>
        </w:rPr>
        <w:t xml:space="preserve"> 2 (i</w:t>
      </w:r>
      <w:r>
        <w:rPr>
          <w:i/>
        </w:rPr>
        <w:t>danh từ</w:t>
      </w:r>
      <w:r>
        <w:t>). (Hữa ăn, thức ăn) đầy đủ .Rñhưng không được ngon, do cách nấu SƠ Sải, cốt lấy nhiều.</w:t>
      </w:r>
    </w:p>
    <w:p>
      <w:r>
        <w:rPr>
          <w:b/>
        </w:rPr>
        <w:t xml:space="preserve"> Ha hỗ ba, cối lây Cứmn "1ú, bố: </w:t>
      </w:r>
      <w:r>
        <w:rPr>
          <w:i/>
        </w:rPr>
        <w:t>danh từ</w:t>
      </w:r>
      <w:r>
        <w:t xml:space="preserve"> (kng., hoặc ph.}. Cha (có thể dùng để Xung Bọi). CON Kiông bó. Hà chẳng.</w:t>
      </w:r>
    </w:p>
    <w:p>
      <w:r>
        <w:rPr>
          <w:b/>
        </w:rPr>
        <w:t xml:space="preserve"> Con lại 7TR đây với bởi 2 (thường dùng phụ sau </w:t>
      </w:r>
      <w:r>
        <w:rPr>
          <w:i/>
        </w:rPr>
        <w:t>đại từ</w:t>
      </w:r>
      <w:r>
        <w:t>) Con vật đực thuộc thế hệ trước, trong quan hệ với những con vật thuộc thể hệ sau vả được trực tiếp sinh Ta. LWq chọn cả bớ, cả mẸ. Ẳ (kng.). Từ dùng để BøI người lớn tuổi, đáng bậc cha (tỏ ý thân mật hoặc vui đùa). Nhà bể ở đâu? Bổ giả”.</w:t>
      </w:r>
    </w:p>
    <w:p>
      <w:r>
        <w:rPr>
          <w:b/>
        </w:rPr>
        <w:t xml:space="preserve"> (thE</w:t>
      </w:r>
      <w:r>
        <w:rPr>
          <w:i/>
        </w:rPr>
        <w:t>tính từ</w:t>
      </w:r>
      <w:r>
        <w:t>). Tử dùng để goi ttgười đản Ông hàng bạn bẻ hoặc trẻ em trai (hảm Ỹ đủa nghịch hoặc không bảng lòng, trách mắng). Thôi đỉi các bổ, đừng nghịch nữa! ¬ (kng.</w:t>
      </w:r>
    </w:p>
    <w:p>
      <w:r>
        <w:rPr>
          <w:b/>
        </w:rPr>
        <w:t xml:space="preserve">; dùng phụ sau </w:t>
      </w:r>
      <w:r>
        <w:rPr>
          <w:i/>
        </w:rPr>
        <w:t>đại từ</w:t>
      </w:r>
      <w:r>
        <w:t xml:space="preserve"> trong một số tổ hợp). Cử lờn, †o (thường nói vệ chai lọ). Chai hố. ú (thgi.; đùng sau đự., kết hợp hạn chẩ). Từ ' dùng trong tiếng rủa, biểu thị y hơi bực minh. Äfát bố cái động hồ rồi.</w:t>
      </w:r>
    </w:p>
    <w:p>
      <w:r>
        <w:rPr>
          <w:b/>
        </w:rPr>
        <w:t xml:space="preserve"> bố; </w:t>
      </w:r>
      <w:r>
        <w:rPr>
          <w:i/>
        </w:rPr>
        <w:t>danh từ</w:t>
      </w:r>
      <w:r>
        <w:t xml:space="preserve"> I (ph.). Đay. 2 Vái dảy đệt "bảng sợi đay thô, Vai hở, Giay bố, Bao bố*.</w:t>
      </w:r>
    </w:p>
    <w:p>
      <w:r>
        <w:rPr>
          <w:b/>
        </w:rPr>
        <w:t xml:space="preserve"> Ghế bớt bố; </w:t>
      </w:r>
      <w:r>
        <w:rPr>
          <w:i/>
        </w:rPr>
        <w:t>danh từ</w:t>
      </w:r>
      <w:r>
        <w:t xml:space="preserve"> Bố chính (gọi tắt). bô, đự. (ph.; kng.). Ruồng bổ (nói tắt}; cản. Giác bổ vững lrận bổ kén dài. VỆ. bỗ cáo Iỏg, (cñ). Như ba cáo.</w:t>
      </w:r>
    </w:p>
    <w:p>
      <w:r>
        <w:rPr>
          <w:b/>
        </w:rPr>
        <w:t xml:space="preserve"> H </w:t>
      </w:r>
      <w:r>
        <w:rPr>
          <w:i/>
        </w:rPr>
        <w:t>danh từ</w:t>
      </w:r>
      <w:r>
        <w:t xml:space="preserve"> (và đg.) Văn bản * chinh thức của một cơ QHảHN, tổ chức thông bảo rộng rãi cho mọi người biết về mỘTt SỰ VIỆC quan trọng (thưởng là VIỆC thành lập cơ quan, tế chức).</w:t>
      </w:r>
    </w:p>
    <w:p>
      <w:r>
        <w:rPr>
          <w:b/>
        </w:rPr>
        <w:t xml:space="preserve"> 8đ củo thanh lập đQqnh nghiệ</w:t>
      </w:r>
      <w:r>
        <w:rPr>
          <w:i/>
        </w:rPr>
        <w:t>phụ từ</w:t>
      </w:r>
      <w:r/>
    </w:p>
    <w:p>
      <w:r>
        <w:rPr>
          <w:b/>
        </w:rPr>
        <w:t xml:space="preserve"> bỡ chánh (ph.). </w:t>
      </w:r>
      <w:r>
        <w:rPr>
          <w:i/>
        </w:rPr>
        <w:t>xem</w:t>
      </w:r>
      <w:r>
        <w:t xml:space="preserve"> hđ chinh.</w:t>
      </w:r>
    </w:p>
    <w:p>
      <w:r>
        <w:rPr>
          <w:b/>
        </w:rPr>
        <w:t xml:space="preserve"> bổ chỉnh </w:t>
      </w:r>
      <w:r>
        <w:rPr>
          <w:i/>
        </w:rPr>
        <w:t>danh từ</w:t>
      </w:r>
      <w:r/>
    </w:p>
    <w:p>
      <w:r>
        <w:rPr>
          <w:b/>
        </w:rPr>
        <w:t xml:space="preserve"> Chức quan sau tuần phủ hay tổng đốc, chuyên trông coi việc thuế khoá, tải chính ớ tính dưới thởi nhả Nguyễn bỗ cục I </w:t>
      </w:r>
      <w:r>
        <w:rPr>
          <w:i/>
        </w:rPr>
        <w:t>động từ</w:t>
      </w:r>
      <w:r>
        <w:t xml:space="preserve"> Tổ chức, sắp xếp các phần trong thiột bái viết hoặc tác phẩm. Cch bổ CWHC Cu CHHVYỆH.</w:t>
      </w:r>
    </w:p>
    <w:p>
      <w:r>
        <w:rPr>
          <w:b/>
        </w:rPr>
        <w:t xml:space="preserve"> II </w:t>
      </w:r>
      <w:r>
        <w:rPr>
          <w:i/>
        </w:rPr>
        <w:t>danh từ</w:t>
      </w:r>
      <w:r/>
    </w:p>
    <w:p>
      <w:r>
        <w:rPr>
          <w:b/>
        </w:rPr>
        <w:t xml:space="preserve"> Sự bố cụ</w:t>
      </w:r>
      <w:r>
        <w:rPr>
          <w:i/>
        </w:rPr>
        <w:t>cảm từ</w:t>
      </w:r>
      <w:r>
        <w:t xml:space="preserve"> 8đ CHC CHq hức thanh.</w:t>
      </w:r>
    </w:p>
    <w:p>
      <w:r>
        <w:rPr>
          <w:b/>
        </w:rPr>
        <w:t xml:space="preserve"> Bài ven có bố CụC chút chã, bổ dượng </w:t>
      </w:r>
      <w:r>
        <w:rPr>
          <w:i/>
        </w:rPr>
        <w:t>danh từ</w:t>
      </w:r>
      <w:r/>
    </w:p>
    <w:p>
      <w:r>
        <w:rPr>
          <w:b/>
        </w:rPr>
        <w:t xml:space="preserve"> Chồng của 1U THỂ, trong quan hệ VỚI CữI của người chồng trước bố giả </w:t>
      </w:r>
      <w:r>
        <w:rPr>
          <w:i/>
        </w:rPr>
        <w:t>danh từ</w:t>
      </w:r>
      <w:r>
        <w:t xml:space="preserve"> (kng.). Người lớn tuổi, đáng bậc cha (cht dùng để Kuưng EỚI, tỏ ý tô ý thân mật hoặc VvUl đùa).</w:t>
      </w:r>
    </w:p>
    <w:p>
      <w:r>
        <w:rPr>
          <w:b/>
        </w:rPr>
        <w:t xml:space="preserve"> Rở đi đâu đấy? bô lảo </w:t>
      </w:r>
      <w:r>
        <w:rPr>
          <w:i/>
        </w:rPr>
        <w:t>tính từ</w:t>
      </w:r>
      <w:r>
        <w:t xml:space="preserve"> (kng, .). l Võ lễ, hỗn TƯỢC, rất lão. Thai độ bổ da. Nói hồ láo. + Bậy bạ, không đứng đản. Toản chuyện bổ láo.</w:t>
      </w:r>
    </w:p>
    <w:p>
      <w:r>
        <w:rPr>
          <w:b/>
        </w:rPr>
        <w:t xml:space="preserve"> bố láo bố lâu </w:t>
      </w:r>
      <w:r>
        <w:rPr>
          <w:i/>
        </w:rPr>
        <w:t>tính từ</w:t>
      </w:r>
      <w:r>
        <w:t xml:space="preserve"> (thgt,). Nhự hố lda (nhưng nghĩa mạnh hơn}.</w:t>
      </w:r>
    </w:p>
    <w:p>
      <w:r>
        <w:rPr>
          <w:b/>
        </w:rPr>
        <w:t xml:space="preserve"> hỗ lêu </w:t>
      </w:r>
      <w:r>
        <w:rPr>
          <w:i/>
        </w:rPr>
        <w:t>tính từ</w:t>
      </w:r>
      <w:r>
        <w:t xml:space="preserve"> (kng.; ¡d,). Như bở ldo. bố lấu bố láo I.</w:t>
      </w:r>
    </w:p>
    <w:p>
      <w:r>
        <w:rPr>
          <w:b/>
        </w:rPr>
        <w:t xml:space="preserve"> (the</w:t>
      </w:r>
      <w:r>
        <w:rPr>
          <w:i/>
        </w:rPr>
        <w:t>tính từ</w:t>
      </w:r>
      <w:r>
        <w:t>). Như bố lío bổ liêu. bố phòng đa. Bố tri lực lượng để phòng thủ.</w:t>
      </w:r>
    </w:p>
    <w:p>
      <w:r>
        <w:rPr>
          <w:b/>
        </w:rPr>
        <w:t xml:space="preserve"> HBẻ phòng cần mắ</w:t>
      </w:r>
      <w:r>
        <w:rPr>
          <w:i/>
        </w:rPr>
        <w:t>tính từ</w:t>
      </w:r>
      <w:r>
        <w:t xml:space="preserve"> Công bó phòng.</w:t>
      </w:r>
    </w:p>
    <w:p>
      <w:r>
        <w:rPr>
          <w:b/>
        </w:rPr>
        <w:t xml:space="preserve"> jự hỗ thí </w:t>
      </w:r>
      <w:r>
        <w:rPr>
          <w:i/>
        </w:rPr>
        <w:t>động từ</w:t>
      </w:r>
      <w:r/>
    </w:p>
    <w:p>
      <w:r>
        <w:rPr>
          <w:b/>
        </w:rPr>
        <w:t xml:space="preserve"> Cho tigười tghẻo khổ để làm „H; lim phú</w:t>
      </w:r>
      <w:r>
        <w:rPr>
          <w:i/>
        </w:rPr>
        <w:t>cảm từ</w:t>
      </w:r>
      <w:r/>
    </w:p>
    <w:p>
      <w:r>
        <w:rPr>
          <w:b/>
        </w:rPr>
        <w:t xml:space="preserve"> Của bố thị, 1 Cấp cho với Ỷ ban D vả khinh miệ</w:t>
      </w:r>
      <w:r>
        <w:rPr>
          <w:i/>
        </w:rPr>
        <w:t>tính từ</w:t>
      </w:r>
      <w:r/>
    </w:p>
    <w:p>
      <w:r>
        <w:rPr>
          <w:b/>
        </w:rPr>
        <w:t xml:space="preserve"> Thái độ bố thị bỗ tời </w:t>
      </w:r>
      <w:r>
        <w:rPr>
          <w:i/>
        </w:rPr>
        <w:t>đại từ</w:t>
      </w:r>
      <w:r>
        <w:t xml:space="preserve"> VáI dây đệt bằng sợi đay rất thô, thường dùng làm bao bi.</w:t>
      </w:r>
    </w:p>
    <w:p>
      <w:r>
        <w:rPr>
          <w:b/>
        </w:rPr>
        <w:t xml:space="preserve"> hỗ trí </w:t>
      </w:r>
      <w:r>
        <w:rPr>
          <w:i/>
        </w:rPr>
        <w:t>động từ</w:t>
      </w:r>
      <w:r>
        <w:t xml:space="preserve"> Sắp xếp theo một trãt tư và với ThỘI dụng ý nhất đinh. Nhà cửa bổ tr Hàn năãn. Bở r1? CỦnNg tác thích họm.</w:t>
      </w:r>
    </w:p>
    <w:p>
      <w:r>
        <w:rPr>
          <w:b/>
        </w:rPr>
        <w:t xml:space="preserve"> bộ; </w:t>
      </w:r>
      <w:r>
        <w:rPr>
          <w:i/>
        </w:rPr>
        <w:t>danh từ</w:t>
      </w:r>
      <w:r>
        <w:t xml:space="preserve"> Những cải biểu hiện ra bên HữGä1 của một COT ñgƯỜI, qua cử chị, cách đi đứng, đảng VỆ, (nỏi tổng quát). Tróng bộ rất v.V. HÉŒH. Làm "ra bộ chưa hiểu, Cũi hộ” (ƯỜi súp THƯA]. 2 {(kng.). khả nănE, năng lực xẻt quã cứ chỉ; cách đi đứng, dáng vẻ bẻ 1 tmOäI, nhm một cách tổng quát (thường nam Ỷ coi thường.</w:t>
      </w:r>
    </w:p>
    <w:p>
      <w:r>
        <w:rPr>
          <w:b/>
        </w:rPr>
        <w:t xml:space="preserve"> Hỗ nủ ma làm #i đượ</w:t>
      </w:r>
      <w:r>
        <w:rPr>
          <w:i/>
        </w:rPr>
        <w:t>cảm từ</w:t>
      </w:r>
      <w:r/>
    </w:p>
    <w:p>
      <w:r>
        <w:rPr>
          <w:b/>
        </w:rPr>
        <w:t xml:space="preserve"> bộ; </w:t>
      </w:r>
      <w:r>
        <w:rPr>
          <w:i/>
        </w:rPr>
        <w:t>danh từ</w:t>
      </w:r>
      <w:r>
        <w:t xml:space="preserve"> ¡ Tập Hợp gốm những vắt cùng 'luại hoặc thường được dùng phối hợp bổ Sung với nhau, làm thành một chỉnh thể, Zó LƠ, lỘ quấn do.</w:t>
      </w:r>
    </w:p>
    <w:p>
      <w:r>
        <w:rPr>
          <w:b/>
        </w:rPr>
        <w:t xml:space="preserve"> Bộ đã cất tá</w:t>
      </w:r>
      <w:r>
        <w:rPr>
          <w:i/>
        </w:rPr>
        <w:t>cảm từ</w:t>
      </w:r>
      <w:r>
        <w:t xml:space="preserve"> Àlua thêm cho đủ hộ.</w:t>
      </w:r>
    </w:p>
    <w:p>
      <w:r>
        <w:rPr>
          <w:b/>
        </w:rPr>
        <w:t xml:space="preserve"> Bỏ sự tôm hai tậ</w:t>
      </w:r>
      <w:r>
        <w:rPr>
          <w:i/>
        </w:rPr>
        <w:t>phụ từ</w:t>
      </w:r>
      <w:r/>
    </w:p>
    <w:p>
      <w:r>
        <w:rPr>
          <w:b/>
        </w:rPr>
        <w:t xml:space="preserve"> 2 (dùng trược </w:t>
      </w:r>
      <w:r>
        <w:rPr>
          <w:i/>
        </w:rPr>
        <w:t>động từ</w:t>
      </w:r>
      <w:r>
        <w:t>, trong một số tổ hợp). Từ dùng trong lên BỌI của một số bộ phận Của máy hay khi thiết bi có CỤ; Tiệt chức năng, Cũng dụng nhất định nào đó. B.ì thuêch dại? Bộ giải mã. Bộ giảm chủn cưa điảỏ. 3 (chm. ? ton VỊ phần loại sinh hạc, dưới iøn, trên họ Bộ rua thuộc lớp bò sát, 4 (chm.</w:t>
      </w:r>
    </w:p>
    <w:p>
      <w:r>
        <w:rPr>
          <w:b/>
        </w:rPr>
        <w:t xml:space="preserve"> MNhỏm l phân loại chữ Hán, dựa trên sự giếng nhau về 1nột nhẫn cua hinh thể, Tra ứ# điển tiếng Hản then bội bộ: I </w:t>
      </w:r>
      <w:r>
        <w:rPr>
          <w:i/>
        </w:rPr>
        <w:t>danh từ</w:t>
      </w:r>
      <w:r/>
    </w:p>
    <w:p>
      <w:r>
        <w:rPr>
          <w:b/>
        </w:rPr>
        <w:t xml:space="preserve"> l Cơ quan trung ti0ne£ của bö máy nhà nước, lãnh đạo và quản l¡ một ngành Cỗũng tá</w:t>
      </w:r>
      <w:r>
        <w:rPr>
          <w:i/>
        </w:rPr>
        <w:t>cảm từ</w:t>
      </w:r>
      <w:r>
        <w:t xml:space="preserve"> Độ từi chỉnh, Bồ quốc phòng. 2 (dùng hạn chế trong một số tổ hợp). Từ dùng trang tên gọi Của mỘt vả Cơ quan chi huy, Lãnh đạo cấp cao. Hé tổng từ lậnh*, Bồ tham Bộ chính trị", tTiLFTi. II Yếu tế ghép sau để cấu tạo danh từ chi tổ Chức của triột chính đẳng, mốt đoàn thể chinh tr, CÓ nghĩa “cấp bộ”. tiïng bỏ tính. NHuuên bộ Viết Àđinh.</w:t>
      </w:r>
    </w:p>
    <w:p>
      <w:r>
        <w:rPr>
          <w:b/>
        </w:rPr>
        <w:t xml:space="preserve"> bộ, </w:t>
      </w:r>
      <w:r>
        <w:rPr>
          <w:i/>
        </w:rPr>
        <w:t>danh từ</w:t>
      </w:r>
      <w:r>
        <w:t xml:space="preserve"> (kết HỢP hạn chế). Mật đất, đất liên. về miật 8iao thông, phân biệt với đường thuy, đường hàng không. Bđ thuyến lên bỏ. Đường bá”.</w:t>
      </w:r>
    </w:p>
    <w:p>
      <w:r>
        <w:rPr>
          <w:b/>
        </w:rPr>
        <w:t xml:space="preserve"> + (dùng phụ sau đ</w:t>
      </w:r>
      <w:r>
        <w:rPr>
          <w:i/>
        </w:rPr>
        <w:t>cảm từ</w:t>
      </w:r>
      <w:r>
        <w:t>). Bước chân, coi là phương thức đi lại, nhãn biệt với việc dùng phương tiện giao thông (nói khả; quái). bố. Không có phải về bú. Xe đạp hỏng VÉ, phải dất bộ một cây số.</w:t>
      </w:r>
    </w:p>
    <w:p>
      <w:r>
        <w:rPr>
          <w:b/>
        </w:rPr>
        <w:t xml:space="preserve"> 3 (thường dùng phụ sau </w:t>
      </w:r>
      <w:r>
        <w:rPr>
          <w:i/>
        </w:rPr>
        <w:t>động từ</w:t>
      </w:r>
      <w:r>
        <w:t>). Tay chân không, phãn biệt với VIỆC dùng CÔNE Cụ, vũ khi. Đaảnh hộ với linh, BảÝi hộ. Tra tán bằng các loại đùn hồ.</w:t>
      </w:r>
    </w:p>
    <w:p>
      <w:r>
        <w:rPr>
          <w:b/>
        </w:rPr>
        <w:t xml:space="preserve"> bộ bánh cóc </w:t>
      </w:r>
      <w:r>
        <w:rPr>
          <w:i/>
        </w:rPr>
        <w:t>danh từ</w:t>
      </w:r>
      <w:r>
        <w:t xml:space="preserve"> Bộ phận gốm một bánh có 'TäNE, triột cạnh xiên, một canh đứng (gọi là bánh Cóc ) và một miếng Cửng Cải Vào canh đứng của Tăng (rơi là mỏng CÓC hay cả), lạm cho hánh räng bộ lạc chI quay được mật chiếu. bọ hình Bmh chủng ở. của luc quãn CÓ Chức nãng, nhiệm vụ trực tiếp tiêu diệt sinh lực địch, chiếm vả giữ đãi đai. Pháa hình phối hơn vơi bỏ bình. tưng bộ bình.</w:t>
      </w:r>
    </w:p>
    <w:p>
      <w:r>
        <w:rPr>
          <w:b/>
        </w:rPr>
        <w:t xml:space="preserve"> hộ cánh </w:t>
      </w:r>
      <w:r>
        <w:rPr>
          <w:i/>
        </w:rPr>
        <w:t>danh từ</w:t>
      </w:r>
      <w:r>
        <w:t xml:space="preserve"> (thet.). Bộ quấn ảo dùng để diên.</w:t>
      </w:r>
    </w:p>
    <w:p>
      <w:r>
        <w:rPr>
          <w:b/>
        </w:rPr>
        <w:t xml:space="preserve"> Thẳng bê cảnh mới bộ che hoả khi </w:t>
      </w:r>
      <w:r>
        <w:rPr>
          <w:i/>
        </w:rPr>
        <w:t>danh từ</w:t>
      </w:r>
      <w:r>
        <w:t xml:space="preserve"> Khi để pha chế hỗn cụ nợn cháy tử nhiên liệu lông nhẹ (như xänE, dẫu hoơả) và không khi để cung cấp cho động cơ đốt trong.</w:t>
      </w:r>
    </w:p>
    <w:p>
      <w:r>
        <w:rPr>
          <w:b/>
        </w:rPr>
        <w:t xml:space="preserve"> hộ chi huy </w:t>
      </w:r>
      <w:r>
        <w:rPr>
          <w:i/>
        </w:rPr>
        <w:t>danh từ</w:t>
      </w:r>
      <w:r>
        <w:t>Cữ quan chị huy quản sự cấp bình đản và tương đương. bộ chính trị d Cơ quan lãnh đạo vẽ đường lỗi của một số tố chức chỉnh trị, một số chính đảng. do ban chấp hành trung MOHE CỬ Fã.</w:t>
      </w:r>
    </w:p>
    <w:p>
      <w:r>
        <w:rPr>
          <w:b/>
        </w:rPr>
        <w:t xml:space="preserve"> bộ chương trình chuyên dụng </w:t>
      </w:r>
      <w:r>
        <w:rPr>
          <w:i/>
        </w:rPr>
        <w:t>danh từ</w:t>
      </w:r>
      <w:r>
        <w:t xml:space="preserve"> Tập hẹn các chương trinh được thiết kế để Cung cần cho nhiều người sử dụng mỘt Tnáy tình với cùng một loại ứng dụng.</w:t>
      </w:r>
    </w:p>
    <w:p>
      <w:r>
        <w:rPr>
          <w:b/>
        </w:rPr>
        <w:t xml:space="preserve"> bộ dang </w:t>
      </w:r>
      <w:r>
        <w:rPr>
          <w:i/>
        </w:rPr>
        <w:t>danh từ</w:t>
      </w:r>
      <w:r>
        <w:t xml:space="preserve"> Cử chỉ và đắng người (nói tổng quát). Trông bộ dụng rửi (CN. Hộ (iqing hi hơ hot hăi.</w:t>
      </w:r>
    </w:p>
    <w:p>
      <w:r>
        <w:rPr>
          <w:b/>
        </w:rPr>
        <w:t xml:space="preserve"> bỏ điều niải </w:t>
      </w:r>
      <w:r>
        <w:rPr>
          <w:i/>
        </w:rPr>
        <w:t>danh từ</w:t>
      </w:r>
      <w:r>
        <w:t xml:space="preserve"> x. modlem.</w:t>
      </w:r>
    </w:p>
    <w:p>
      <w:r>
        <w:rPr>
          <w:b/>
        </w:rPr>
        <w:t xml:space="preserve"> bộ điệu </w:t>
      </w:r>
      <w:r>
        <w:rPr>
          <w:i/>
        </w:rPr>
        <w:t>danh từ</w:t>
      </w:r>
      <w:r/>
    </w:p>
    <w:p>
      <w:r>
        <w:rPr>
          <w:b/>
        </w:rPr>
        <w:t xml:space="preserve"> Dáng, vẻ lộ cử ch!, cách đi Tä đua đứng, nh một cách tống qua</w:t>
      </w:r>
      <w:r>
        <w:rPr>
          <w:i/>
        </w:rPr>
        <w:t>tính từ</w:t>
      </w:r>
      <w:r>
        <w:t xml:space="preserve"> Bỏ điêu hưng hằng. Bỏ điệu rụt rẻ, thiếu tự nhiên.</w:t>
      </w:r>
    </w:p>
    <w:p>
      <w:r>
        <w:rPr>
          <w:b/>
        </w:rPr>
        <w:t xml:space="preserve"> bộ đỗ </w:t>
      </w:r>
      <w:r>
        <w:rPr>
          <w:i/>
        </w:rPr>
        <w:t>danh từ</w:t>
      </w:r>
      <w:r>
        <w:t xml:space="preserve"> íph.). Bộ quản áo. Bỏ to bà bạ.</w:t>
      </w:r>
    </w:p>
    <w:p>
      <w:r>
        <w:rPr>
          <w:b/>
        </w:rPr>
        <w:t xml:space="preserve"> bộ đội </w:t>
      </w:r>
      <w:r>
        <w:rPr>
          <w:i/>
        </w:rPr>
        <w:t>danh từ</w:t>
      </w:r>
      <w:r>
        <w:t xml:space="preserve"> Người trong quản đội. Ảnh bó đái. Đì bỏ đói (tòng quân, vao quãn đội). 2 Từ gọi chung bộ phận, thành phần của quần đội. Bé đổi lục quản.</w:t>
      </w:r>
    </w:p>
    <w:p>
      <w:r>
        <w:rPr>
          <w:b/>
        </w:rPr>
        <w:t xml:space="preserve"> Bẻ đói chủ lực bộ đội chủ lực </w:t>
      </w:r>
      <w:r>
        <w:rPr>
          <w:i/>
        </w:rPr>
        <w:t>danh từ</w:t>
      </w:r>
      <w:r>
        <w:t xml:space="preserve"> Bộ phận hợp thành vả là lực lượng nòng cốt của quân đội, gồm các quản chủng lục quân, phòng không, không quản, hải quản.</w:t>
      </w:r>
    </w:p>
    <w:p>
      <w:r>
        <w:rPr>
          <w:b/>
        </w:rPr>
        <w:t xml:space="preserve"> bộ đôi địa phương </w:t>
      </w:r>
      <w:r>
        <w:rPr>
          <w:i/>
        </w:rPr>
        <w:t>danh từ</w:t>
      </w:r>
      <w:r>
        <w:t xml:space="preserve"> Thanh phản của quân đội ở tai địa phương (tỉnh, thành phổ, quận, huyện).</w:t>
      </w:r>
    </w:p>
    <w:p>
      <w:r>
        <w:rPr>
          <w:b/>
        </w:rPr>
        <w:t xml:space="preserve"> bộ gõ </w:t>
      </w:r>
      <w:r>
        <w:rPr>
          <w:i/>
        </w:rPr>
        <w:t>đại từ</w:t>
      </w:r>
      <w:r/>
    </w:p>
    <w:p>
      <w:r>
        <w:rPr>
          <w:b/>
        </w:rPr>
        <w:t xml:space="preserve"> Tập hợp các nhạc cụ phát ra âm thanh thở: động tác g, đánh lên bệ rấ</w:t>
      </w:r>
      <w:r>
        <w:rPr>
          <w:i/>
        </w:rPr>
        <w:t>tính từ</w:t>
      </w:r>
      <w:r>
        <w:t xml:space="preserve"> Trởng ld nhac chỉnh bỏ (tí fFGIE gã.</w:t>
      </w:r>
    </w:p>
    <w:p>
      <w:r>
        <w:rPr>
          <w:b/>
        </w:rPr>
        <w:t xml:space="preserve"> bộ hạ q</w:t>
      </w:r>
      <w:r>
        <w:rPr>
          <w:i/>
        </w:rPr>
        <w:t>danh từ</w:t>
      </w:r>
      <w:r>
        <w:t xml:space="preserve"> (cñ}.</w:t>
      </w:r>
    </w:p>
    <w:p>
      <w:r>
        <w:rPr>
          <w:b/>
        </w:rPr>
        <w:t xml:space="preserve"> Người trực tiếp dướt quyền, lãm tay chản ciủp việc cho một người có thể lự</w:t>
      </w:r>
      <w:r>
        <w:rPr>
          <w:i/>
        </w:rPr>
        <w:t>cảm từ</w:t>
      </w:r>
      <w:r>
        <w:t xml:space="preserve"> Bỏ hạ thửn In.</w:t>
      </w:r>
    </w:p>
    <w:p>
      <w:r>
        <w:rPr>
          <w:b/>
        </w:rPr>
        <w:t xml:space="preserve"> bộ hành I </w:t>
      </w:r>
      <w:r>
        <w:rPr>
          <w:i/>
        </w:rPr>
        <w:t>danh từ</w:t>
      </w:r>
      <w:r>
        <w:t xml:space="preserve"> Người ở bộ; người đi băng đường bệ, È)ưởng danh PIỆHG cho bộ hành. II đự. (củ). ĐI bộ.</w:t>
      </w:r>
    </w:p>
    <w:p>
      <w:r>
        <w:rPr>
          <w:b/>
        </w:rPr>
        <w:t xml:space="preserve"> bỏ khuẽch đại </w:t>
      </w:r>
      <w:r>
        <w:rPr>
          <w:i/>
        </w:rPr>
        <w:t>danh từ</w:t>
      </w:r>
      <w:r>
        <w:t xml:space="preserve"> khi cụ lãm tăng tri số của một đại lượng nảo đó nhờ 'näng lượng của nguồn ngoäiI.</w:t>
      </w:r>
    </w:p>
    <w:p>
      <w:r>
        <w:rPr>
          <w:b/>
        </w:rPr>
        <w:t xml:space="preserve"> Bà khuếch đại điện ứ</w:t>
      </w:r>
      <w:r>
        <w:rPr>
          <w:i/>
        </w:rPr>
        <w:t>phụ từ</w:t>
      </w:r>
      <w:r/>
    </w:p>
    <w:p>
      <w:r>
        <w:rPr>
          <w:b/>
        </w:rPr>
        <w:t xml:space="preserve"> bộ lạc </w:t>
      </w:r>
      <w:r>
        <w:rPr>
          <w:i/>
        </w:rPr>
        <w:t>danh từ</w:t>
      </w:r>
      <w:r>
        <w:t xml:space="preserve"> Hình thải tộc ng" ở thời đại nguyễn thuỷ, bao gốm một số thị tộc hay bản tộc thân bộ li dầu thuộc có .chung một tên gọi, có vùng Cư trủ tiêng.</w:t>
      </w:r>
    </w:p>
    <w:p>
      <w:r>
        <w:rPr>
          <w:b/>
        </w:rPr>
        <w:t xml:space="preserve"> thần sống bộ lạ</w:t>
      </w:r>
      <w:r>
        <w:rPr>
          <w:i/>
        </w:rPr>
        <w:t>cảm từ</w:t>
      </w:r>
      <w:r>
        <w:t xml:space="preserve"> bộ.</w:t>
      </w:r>
    </w:p>
    <w:p>
      <w:r>
        <w:rPr>
          <w:b/>
        </w:rPr>
        <w:t xml:space="preserve"> H đâu cv. bộ íp dấu. </w:t>
      </w:r>
      <w:r>
        <w:rPr>
          <w:i/>
        </w:rPr>
        <w:t>đại từ</w:t>
      </w:r>
      <w:r>
        <w:t xml:space="preserve"> Thiết bí để tách nước vả chất tạp ra khỏi dầu.</w:t>
      </w:r>
    </w:p>
    <w:p>
      <w:r>
        <w:rPr>
          <w:b/>
        </w:rPr>
        <w:t xml:space="preserve"> bộ l¡ hợn CV. bộ íw hợm. </w:t>
      </w:r>
      <w:r>
        <w:rPr>
          <w:i/>
        </w:rPr>
        <w:t>danh từ</w:t>
      </w:r>
      <w:r>
        <w:t xml:space="preserve"> Thiết bị để nối vả tách gi các đoạn trục quay.</w:t>
      </w:r>
    </w:p>
    <w:p>
      <w:r>
        <w:rPr>
          <w:b/>
        </w:rPr>
        <w:t xml:space="preserve"> bộ luật </w:t>
      </w:r>
      <w:r>
        <w:rPr>
          <w:i/>
        </w:rPr>
        <w:t>đại từ</w:t>
      </w:r>
      <w:r>
        <w:t xml:space="preserve"> lận hợp các quy phạm pháp luật theo một hệ thống, thống nhất tron mặt văn bản pháp luật của một ngành luật và được Cừ quan quyền lực nhà nước cao nhất thông qua. Bộ luật hình ư. bộ ly dẫu X. bộ li dầu.</w:t>
      </w:r>
    </w:p>
    <w:p>
      <w:r>
        <w:rPr>
          <w:b/>
        </w:rPr>
        <w:t xml:space="preserve"> hộ lự hợp </w:t>
      </w:r>
      <w:r>
        <w:rPr>
          <w:i/>
        </w:rPr>
        <w:t>xem</w:t>
      </w:r>
      <w:r/>
    </w:p>
    <w:p>
      <w:r>
        <w:rPr>
          <w:b/>
        </w:rPr>
        <w:t xml:space="preserve"> bộ h hơn, hộ máy </w:t>
      </w:r>
      <w:r>
        <w:rPr>
          <w:i/>
        </w:rPr>
        <w:t>danh từ</w:t>
      </w:r>
      <w:r>
        <w:t xml:space="preserve"> 1 Hệ thống các cơ.</w:t>
      </w:r>
    </w:p>
    <w:p>
      <w:r>
        <w:rPr>
          <w:b/>
        </w:rPr>
        <w:t xml:space="preserve"> quan hoặc bộ phần bảo đảm thưc hiện những nhiệm vụ chụng của TIỘT tổ chứ</w:t>
      </w:r>
      <w:r>
        <w:rPr>
          <w:i/>
        </w:rPr>
        <w:t>cảm từ</w:t>
      </w:r>
      <w:r/>
    </w:p>
    <w:p>
      <w:r>
        <w:rPr>
          <w:b/>
        </w:rPr>
        <w:t xml:space="preserve"> 8á "IV nhà nuố</w:t>
      </w:r>
      <w:r>
        <w:rPr>
          <w:i/>
        </w:rPr>
        <w:t>cảm từ</w:t>
      </w:r>
      <w:r>
        <w:t xml:space="preserve"> Bộ máy quản l¡ kinh tế.</w:t>
      </w:r>
    </w:p>
    <w:p>
      <w:r>
        <w:rPr>
          <w:b/>
        </w:rPr>
        <w:t xml:space="preserve"> 2 Hệ thống các cự quan hoặc bộ phân bảo đảm thực hiện một chúc năng chung troanE cơ thể, BỘ may tiêu houả bộ mặt </w:t>
      </w:r>
      <w:r>
        <w:rPr>
          <w:i/>
        </w:rPr>
        <w:t>danh từ</w:t>
      </w:r>
      <w:r/>
    </w:p>
    <w:p>
      <w:r>
        <w:rPr>
          <w:b/>
        </w:rPr>
        <w:t xml:space="preserve"> Toaän hộ núi chung những VẺ, những né† nhìn thấy trên mặ</w:t>
      </w:r>
      <w:r>
        <w:rPr>
          <w:i/>
        </w:rPr>
        <w:t>tính từ</w:t>
      </w:r>
      <w:r>
        <w:t xml:space="preserve"> đó mất hỏn hứ. 2 Toàn bộ nỏi chung những cái phơi hày, để lộ TẢ bên ngoài, qua đó it nhiễu phản ánh được thực chất hến trang. #ồ mi "nóng thủn CÓ hiểu đổi KHÔI.</w:t>
      </w:r>
    </w:p>
    <w:p>
      <w:r>
        <w:rPr>
          <w:b/>
        </w:rPr>
        <w:t xml:space="preserve"> bệ mặt hàng </w:t>
      </w:r>
      <w:r>
        <w:rPr>
          <w:i/>
        </w:rPr>
        <w:t>danh từ</w:t>
      </w:r>
      <w:r>
        <w:t xml:space="preserve"> Các loại mặt hàng với số IƯỢng từng loại được định trước (nói tổng quả†).</w:t>
      </w:r>
    </w:p>
    <w:p>
      <w:r>
        <w:rPr>
          <w:b/>
        </w:rPr>
        <w:t xml:space="preserve"> bộ môn </w:t>
      </w:r>
      <w:r>
        <w:rPr>
          <w:i/>
        </w:rPr>
        <w:t>danh từ</w:t>
      </w:r>
      <w:r/>
    </w:p>
    <w:p>
      <w:r>
        <w:rPr>
          <w:b/>
        </w:rPr>
        <w:t xml:space="preserve"> Bộ phận hợp thánh của một igảnh, một lĩnh vực khoa học, kĩ thuật, nghệ thuậ</w:t>
      </w:r>
      <w:r>
        <w:rPr>
          <w:i/>
        </w:rPr>
        <w:t>tính từ</w:t>
      </w:r>
      <w:r>
        <w:t xml:space="preserve"> Bộ HÓn chén trong ngành văn khẩu.</w:t>
      </w:r>
    </w:p>
    <w:p>
      <w:r>
        <w:rPr>
          <w:b/>
        </w:rPr>
        <w:t xml:space="preserve"> Chrdo Là LỆ chủ nhiệm bộ môn vật lí ở tưởng đại họ</w:t>
      </w:r>
      <w:r>
        <w:rPr>
          <w:i/>
        </w:rPr>
        <w:t>cảm từ</w:t>
      </w:r>
      <w:r/>
    </w:p>
    <w:p>
      <w:r>
        <w:rPr>
          <w:b/>
        </w:rPr>
        <w:t xml:space="preserve"> hộ não </w:t>
      </w:r>
      <w:r>
        <w:rPr>
          <w:i/>
        </w:rPr>
        <w:t>danh từ</w:t>
      </w:r>
      <w:r/>
    </w:p>
    <w:p>
      <w:r>
        <w:rPr>
          <w:b/>
        </w:rPr>
        <w:t xml:space="preserve"> Toản bộ khối óc trong hộp 3Ó, HöI chung, bộ nhớ </w:t>
      </w:r>
      <w:r>
        <w:rPr>
          <w:i/>
        </w:rPr>
        <w:t>danh từ</w:t>
      </w:r>
      <w:r/>
    </w:p>
    <w:p>
      <w:r>
        <w:rPr>
          <w:b/>
        </w:rPr>
        <w:t xml:space="preserve"> Bộ phận tong máy tính, lưu miữ dữ liệu để cung cäpP khi cần sử ' dụng, xử l{, hộ nhớ chất </w:t>
      </w:r>
      <w:r>
        <w:rPr>
          <w:i/>
        </w:rPr>
        <w:t>danh từ</w:t>
      </w:r>
      <w:r>
        <w:t>x. ROÀẠ.</w:t>
      </w:r>
    </w:p>
    <w:p>
      <w:r>
        <w:rPr>
          <w:b/>
        </w:rPr>
        <w:t xml:space="preserve"> bộ nhớ sống </w:t>
      </w:r>
      <w:r>
        <w:rPr>
          <w:i/>
        </w:rPr>
        <w:t>danh từ</w:t>
      </w:r>
      <w:r>
        <w:t xml:space="preserve"> x.</w:t>
      </w:r>
    </w:p>
    <w:p>
      <w:r>
        <w:rPr>
          <w:b/>
        </w:rPr>
        <w:t xml:space="preserve"> 4A4 bộ ác </w:t>
      </w:r>
      <w:r>
        <w:rPr>
          <w:i/>
        </w:rPr>
        <w:t>danh từ</w:t>
      </w:r>
      <w:r>
        <w:t xml:space="preserve"> Óc của con người, cọi là biểu tượng của rhững khả năng tri tuỷ, của sự thông minh. Mật bộ óc thông mĩmh.</w:t>
      </w:r>
    </w:p>
    <w:p>
      <w:r>
        <w:rPr>
          <w:b/>
        </w:rPr>
        <w:t xml:space="preserve"> bộ phận ï </w:t>
      </w:r>
      <w:r>
        <w:rPr>
          <w:i/>
        </w:rPr>
        <w:t>danh từ</w:t>
      </w:r>
      <w:r>
        <w:t xml:space="preserve"> Phần của mộit chỉnh thể, trong quan hệ với chỉnh thể, Thảo rời các bộ phản của mắy. Hộ nhón của cơ thể. Chỉ thấy bộ phận tra khHÒHg thiếu toàn CliC.</w:t>
      </w:r>
    </w:p>
    <w:p>
      <w:r>
        <w:rPr>
          <w:b/>
        </w:rPr>
        <w:t xml:space="preserve"> II </w:t>
      </w:r>
      <w:r>
        <w:rPr>
          <w:i/>
        </w:rPr>
        <w:t>tính từ</w:t>
      </w:r>
      <w:r>
        <w:t xml:space="preserve"> Có tỉnh chấi bộ phận. Tiền hành bãi CGỒn E bộ phán.</w:t>
      </w:r>
    </w:p>
    <w:p>
      <w:r>
        <w:rPr>
          <w:b/>
        </w:rPr>
        <w:t xml:space="preserve"> bộ sâu </w:t>
      </w:r>
      <w:r>
        <w:rPr>
          <w:i/>
        </w:rPr>
        <w:t>danh từ</w:t>
      </w:r>
      <w:r>
        <w:t xml:space="preserve"> (kng. Tổng thể 1. nói chung những n£rÙI, những bộ phận làm thành một bồ máy nào đó. Bð xẵu lĩnh đạo của nhà /Hữ—y.</w:t>
      </w:r>
    </w:p>
    <w:p>
      <w:r>
        <w:rPr>
          <w:b/>
        </w:rPr>
        <w:t xml:space="preserve"> bò sấy hơi </w:t>
      </w:r>
      <w:r>
        <w:rPr>
          <w:i/>
        </w:rPr>
        <w:t>đại từ</w:t>
      </w:r>
      <w:r>
        <w:t xml:space="preserve"> Thiết bị của nồi hơi dùng để biến hơi bão hoả thành hơi có nhiệt độ cao hon nhiệt độ hơi bão hoà.</w:t>
      </w:r>
    </w:p>
    <w:p>
      <w:r>
        <w:rPr>
          <w:b/>
        </w:rPr>
        <w:t xml:space="preserve"> bộ tịch </w:t>
      </w:r>
      <w:r>
        <w:rPr>
          <w:i/>
        </w:rPr>
        <w:t>danh từ</w:t>
      </w:r>
      <w:r>
        <w:t xml:space="preserve"> Bộ điệu (thưởng ham ý chẽ). Bộ tịch đăng théi. Làm bộ lâm tích bộ tộc d Hình thải cộng đồng tộc người hình thành trong glaI đoan cuối MÍT:| chế độ bộ lạc nguyên thuy, được phát triển trong thởi chiếm hữu nô lệ và phong kiến sơ kỉ, cỏ vùng Cư trủ, trạng thái kinh tế, văn hoá và tên gọi Tiền g.</w:t>
      </w:r>
    </w:p>
    <w:p>
      <w:r>
        <w:rPr>
          <w:b/>
        </w:rPr>
        <w:t xml:space="preserve"> tổng bộ tự lễênh </w:t>
      </w:r>
      <w:r>
        <w:rPr>
          <w:i/>
        </w:rPr>
        <w:t>danh từ</w:t>
      </w:r>
      <w:r>
        <w:t xml:space="preserve"> Cơ quan chì [Uy CAD nhất của các lực lƯợnE vú trang.</w:t>
      </w:r>
    </w:p>
    <w:p>
      <w:r>
        <w:rPr>
          <w:b/>
        </w:rPr>
        <w:t xml:space="preserve"> bộ trưởng </w:t>
      </w:r>
      <w:r>
        <w:rPr>
          <w:i/>
        </w:rPr>
        <w:t>danh từ</w:t>
      </w:r>
      <w:r>
        <w:t xml:space="preserve"> Người đưng đầu lãnh đao mỘt bỏ hoặc cứ quan ngang hộ trong chính phủ. đó trưởng (bội) ngoại giaa. Bộ trưởng Chu nhiễm văn phòng chỉnh phú.</w:t>
      </w:r>
    </w:p>
    <w:p>
      <w:r>
        <w:rPr>
          <w:b/>
        </w:rPr>
        <w:t xml:space="preserve"> hộ tư lệnh </w:t>
      </w:r>
      <w:r>
        <w:rPr>
          <w:i/>
        </w:rPr>
        <w:t>danh từ</w:t>
      </w:r>
      <w:r>
        <w:t xml:space="preserve"> Cơ quan chị Huy quản sự co liên binh đoản và tư đương. bộ tướng; ở. (kng.).</w:t>
      </w:r>
    </w:p>
    <w:p>
      <w:r>
        <w:rPr>
          <w:b/>
        </w:rPr>
        <w:t xml:space="preserve"> Tưởng mạo, Bộ Hướng trông đự Lắm bộ tướng; </w:t>
      </w:r>
      <w:r>
        <w:rPr>
          <w:i/>
        </w:rPr>
        <w:t>danh từ</w:t>
      </w:r>
      <w:r>
        <w:t xml:space="preserve"> Tướng trực tiếp dưới quyển một tưởng khác cần cao hơm, trong chế độ phong kiến. Fết Kiêu, Dã Tượng Ìla hỗ [Ưởnữ của Trần lưng tìaa.</w:t>
      </w:r>
    </w:p>
    <w:p>
      <w:r>
        <w:rPr>
          <w:b/>
        </w:rPr>
        <w:t xml:space="preserve"> bộ vạc </w:t>
      </w:r>
      <w:r>
        <w:rPr>
          <w:i/>
        </w:rPr>
        <w:t>danh từ</w:t>
      </w:r>
      <w:r>
        <w:t xml:space="preserve"> (ph.). ChÕng Tre.</w:t>
      </w:r>
    </w:p>
    <w:p>
      <w:r>
        <w:rPr>
          <w:b/>
        </w:rPr>
        <w:t xml:space="preserve"> bö vat (ph.). </w:t>
      </w:r>
      <w:r>
        <w:rPr>
          <w:i/>
        </w:rPr>
        <w:t>xem</w:t>
      </w:r>
      <w:r>
        <w:t xml:space="preserve"> bó VựứC.</w:t>
      </w:r>
    </w:p>
    <w:p>
      <w:r>
        <w:rPr>
          <w:b/>
        </w:rPr>
        <w:t xml:space="preserve"> bộ vi xử lí bộ vÏ xử lý </w:t>
      </w:r>
      <w:r>
        <w:rPr>
          <w:i/>
        </w:rPr>
        <w:t>danh từ</w:t>
      </w:r>
      <w:r>
        <w:t xml:space="preserve"> Mạch tích hợp có CV, chứa toàn bộ phần bộ xử lï trunE tâm CPU của mãy từnH. thường được bổ trl trên một chip nhỏ.</w:t>
      </w:r>
    </w:p>
    <w:p>
      <w:r>
        <w:rPr>
          <w:b/>
        </w:rPr>
        <w:t xml:space="preserve"> bộ ví </w:t>
      </w:r>
      <w:r>
        <w:rPr>
          <w:i/>
        </w:rPr>
        <w:t>danh từ</w:t>
      </w:r>
      <w:r>
        <w:t xml:space="preserve"> (¡đ.). V] tri của triột bộ nhân (thường lä của cự thể).</w:t>
      </w:r>
    </w:p>
    <w:p>
      <w:r>
        <w:rPr>
          <w:b/>
        </w:rPr>
        <w:t xml:space="preserve"> bộ xử lí cv. bộ xử lý </w:t>
      </w:r>
      <w:r>
        <w:rPr>
          <w:i/>
        </w:rPr>
        <w:t>danh từ</w:t>
      </w:r>
      <w:r>
        <w:t xml:space="preserve"> Thiết bị tư động xử lí đữ liệu, lä thanh phần của máy tính điện tử thực hiện các nhiệm vụ tính toän vả điển khiến. böbin hohbim. ^.</w:t>
      </w:r>
    </w:p>
    <w:p>
      <w:r>
        <w:rPr>
          <w:b/>
        </w:rPr>
        <w:t xml:space="preserve">s bốc; </w:t>
      </w:r>
      <w:r>
        <w:rPr>
          <w:i/>
        </w:rPr>
        <w:t>danh từ</w:t>
      </w:r>
      <w:r>
        <w:t xml:space="preserve"> Binh có vời ở đáy dùng để thụt rửa đường THỘI, V.V.</w:t>
      </w:r>
    </w:p>
    <w:p>
      <w:r>
        <w:rPr>
          <w:b/>
        </w:rPr>
        <w:t xml:space="preserve"> bốc; </w:t>
      </w:r>
      <w:r>
        <w:rPr>
          <w:i/>
        </w:rPr>
        <w:t>danh từ</w:t>
      </w:r>
      <w:r>
        <w:t xml:space="preserve"> (nh.). l Cốc đựng bia, khoảng 1/4 ln.</w:t>
      </w:r>
    </w:p>
    <w:p>
      <w:r>
        <w:rPr>
          <w:b/>
        </w:rPr>
        <w:t xml:space="preserve"> }: + Bia hơi, uỗng hãng cố</w:t>
      </w:r>
      <w:r>
        <w:rPr>
          <w:i/>
        </w:rPr>
        <w:t>cảm từ</w:t>
      </w:r>
      <w:r>
        <w:t xml:space="preserve"> Bia bốc.</w:t>
      </w:r>
    </w:p>
    <w:p>
      <w:r>
        <w:rPr>
          <w:b/>
        </w:rPr>
        <w:t xml:space="preserve"> bỗc; d, Kiểu tóc nam giới cất ngắn, chỉ để dài một mái trướ</w:t>
      </w:r>
      <w:r>
        <w:rPr>
          <w:i/>
        </w:rPr>
        <w:t>cảm từ</w:t>
      </w:r>
      <w:r/>
    </w:p>
    <w:p>
      <w:r>
        <w:rPr>
          <w:b/>
        </w:rPr>
        <w:t xml:space="preserve"> Điều hủi bố</w:t>
      </w:r>
      <w:r>
        <w:rPr>
          <w:i/>
        </w:rPr>
        <w:t>cảm từ</w:t>
      </w:r>
      <w:r>
        <w:t xml:space="preserve"> bốc, X. QUVỄN. Anh.</w:t>
      </w:r>
    </w:p>
    <w:p>
      <w:r>
        <w:rPr>
          <w:b/>
        </w:rPr>
        <w:t xml:space="preserve"> bốc, </w:t>
      </w:r>
      <w:r>
        <w:rPr>
          <w:i/>
        </w:rPr>
        <w:t>động từ</w:t>
      </w:r>
      <w:r>
        <w:t xml:space="preserve"> Lấy bằng cả lòng bản tay, những vật rởi hay vật nhão. Hốc một nhưm mHHỐI. đốc xụn bun.</w:t>
      </w:r>
    </w:p>
    <w:p>
      <w:r>
        <w:rPr>
          <w:b/>
        </w:rPr>
        <w:t xml:space="preserve"> Ấn bố</w:t>
      </w:r>
      <w:r>
        <w:rPr>
          <w:i/>
        </w:rPr>
        <w:t>cảm từ</w:t>
      </w:r>
      <w:r/>
    </w:p>
    <w:p>
      <w:r>
        <w:rPr>
          <w:b/>
        </w:rPr>
        <w:t xml:space="preserve"> 2 Lãy các vị thuốc đông theo Ỳ đơn để làm thảnh thang thuố</w:t>
      </w:r>
      <w:r>
        <w:rPr>
          <w:i/>
        </w:rPr>
        <w:t>cảm từ</w:t>
      </w:r>
      <w:r/>
    </w:p>
    <w:p>
      <w:r>
        <w:rPr>
          <w:b/>
        </w:rPr>
        <w:t xml:space="preserve"> Kê ẩm, bắc thuố</w:t>
      </w:r>
      <w:r>
        <w:rPr>
          <w:i/>
        </w:rPr>
        <w:t>cảm từ</w:t>
      </w:r>
      <w:r>
        <w:t xml:space="preserve"> 3 Lãy cây bải hay lä thăm TIỀ]NE ra khỏi một đảm để chung. Bộc quản bài. Bốc thăm.</w:t>
      </w:r>
    </w:p>
    <w:p>
      <w:r>
        <w:rPr>
          <w:b/>
        </w:rPr>
        <w:t xml:space="preserve"> 4 Lấy XƯƠng người dưới n:Ö lên để chuyển đi chôn nơi khá</w:t>
      </w:r>
      <w:r>
        <w:rPr>
          <w:i/>
        </w:rPr>
        <w:t>cảm từ</w:t>
      </w:r>
      <w:r/>
    </w:p>
    <w:p>
      <w:r>
        <w:rPr>
          <w:b/>
        </w:rPr>
        <w:t xml:space="preserve"> Bốc hải cố</w:t>
      </w:r>
      <w:r>
        <w:rPr>
          <w:i/>
        </w:rPr>
        <w:t>tính từ</w:t>
      </w:r>
      <w:r>
        <w:t xml:space="preserve"> Bốc mộ. 5% Lẫy các vặt chuyên chở để chuyển đi. Bác _hànG.</w:t>
      </w:r>
    </w:p>
    <w:p>
      <w:r>
        <w:rPr>
          <w:b/>
        </w:rPr>
        <w:t xml:space="preserve"> Lãy khỏi một nơi nảo đó và chuyển Tä toàn khối đi nơi khá</w:t>
      </w:r>
      <w:r>
        <w:rPr>
          <w:i/>
        </w:rPr>
        <w:t>cảm từ</w:t>
      </w:r>
      <w:r/>
    </w:p>
    <w:p>
      <w:r>
        <w:rPr>
          <w:b/>
        </w:rPr>
        <w:t xml:space="preserve"> Nha bị bán bốc HÓ</w:t>
      </w:r>
      <w:r>
        <w:rPr>
          <w:i/>
        </w:rPr>
        <w:t>cảm từ</w:t>
      </w:r>
      <w:r>
        <w:t xml:space="preserve"> Bốc cả „a đình đẩi nmH khúc (kng.). bộc, Ög. (Lửa. khói, hơn. v.V.] vụi lẽn Cao miạnh mễ và toả ra. Nơưọn ha hộốc Nước “n. *ỗi bốc khói. Buụi bốc mtt tri. 2 (Hiện tượng tãm li} nổi lận, dăng lên mạnh mệ trOTIE nEƯỜI, Mau Hòn E bốc lên đầu. Cm Biện hốc lên, 3 (kng. }.</w:t>
      </w:r>
    </w:p>
    <w:p>
      <w:r>
        <w:rPr>
          <w:b/>
        </w:rPr>
        <w:t xml:space="preserve"> Hãng lên một cách quả tứ trong chốc lá</w:t>
      </w:r>
      <w:r>
        <w:rPr>
          <w:i/>
        </w:rPr>
        <w:t>tính từ</w:t>
      </w:r>
      <w:r/>
    </w:p>
    <w:p>
      <w:r>
        <w:rPr>
          <w:b/>
        </w:rPr>
        <w:t xml:space="preserve"> Tỉnh hay bứ</w:t>
      </w:r>
      <w:r>
        <w:rPr>
          <w:i/>
        </w:rPr>
        <w:t>cảm từ</w:t>
      </w:r>
      <w:r/>
    </w:p>
    <w:p>
      <w:r>
        <w:rPr>
          <w:b/>
        </w:rPr>
        <w:t xml:space="preserve"> Ÿ kiến hơi bứ</w:t>
      </w:r>
      <w:r>
        <w:rPr>
          <w:i/>
        </w:rPr>
        <w:t>cảm từ</w:t>
      </w:r>
      <w:r>
        <w:t xml:space="preserve"> (kng. }. (Cây trồng) tốt vượi hẳn lên. Lửa CöOn gái (được hốc n1.</w:t>
      </w:r>
    </w:p>
    <w:p>
      <w:r>
        <w:rPr>
          <w:b/>
        </w:rPr>
        <w:t xml:space="preserve"> khnẻ phi biế</w:t>
      </w:r>
      <w:r>
        <w:rPr>
          <w:i/>
        </w:rPr>
        <w:t>tính từ</w:t>
      </w:r>
      <w:r/>
    </w:p>
    <w:p>
      <w:r>
        <w:rPr>
          <w:b/>
        </w:rPr>
        <w:t xml:space="preserve"> bốc bải </w:t>
      </w:r>
      <w:r>
        <w:rPr>
          <w:i/>
        </w:rPr>
        <w:t>động từ</w:t>
      </w:r>
      <w:r>
        <w:t xml:space="preserve"> Bốc để än một cách tự nhiên. têu 'rhqt bốc bi giần sảng...</w:t>
      </w:r>
    </w:p>
    <w:p>
      <w:r>
        <w:rPr>
          <w:b/>
        </w:rPr>
        <w:t xml:space="preserve"> (c</w:t>
      </w:r>
      <w:r>
        <w:rPr>
          <w:i/>
        </w:rPr>
        <w:t>danh từ</w:t>
      </w:r>
      <w:r>
        <w:t>). Ăn bốc ăn bái. bốc dũ úg. Bốc và dỡ để chuyển rã khỏi một nơi nảo đó (nói khải quát). Bác dở :' hàng.</w:t>
      </w:r>
    </w:p>
    <w:p>
      <w:r>
        <w:rPr>
          <w:b/>
        </w:rPr>
        <w:t xml:space="preserve"> Công thản đội bốc dữ bỗc đồng </w:t>
      </w:r>
      <w:r>
        <w:rPr>
          <w:i/>
        </w:rPr>
        <w:t>động từ</w:t>
      </w:r>
      <w:r>
        <w:t xml:space="preserve"> (kng.). Đột nhiện hăng hái, sỏi nổi lên quả mức trữŒ1g chốc lát {tựa như người tên đồng). lĩnh hay bốc đồng. bốc giới bốc rỏi. Ẩ.</w:t>
      </w:r>
    </w:p>
    <w:p>
      <w:r>
        <w:rPr>
          <w:b/>
        </w:rPr>
        <w:t xml:space="preserve"> bỗc hoá </w:t>
      </w:r>
      <w:r>
        <w:rPr>
          <w:i/>
        </w:rPr>
        <w:t>đại từ</w:t>
      </w:r>
      <w:r>
        <w:t xml:space="preserve"> (chm. ].</w:t>
      </w:r>
    </w:p>
    <w:p>
      <w:r>
        <w:rPr>
          <w:b/>
        </w:rPr>
        <w:t xml:space="preserve"> Bốc khi nóng lên mặ</w:t>
      </w:r>
      <w:r>
        <w:rPr>
          <w:i/>
        </w:rPr>
        <w:t>tính từ</w:t>
      </w:r>
      <w:r>
        <w:t xml:space="preserve"> lên đầu, theo quan niệm đông v.2 (kng.). Nối nóng mIỘt cách đồi ngột, Tĩnh hay bốc họa.</w:t>
      </w:r>
    </w:p>
    <w:p>
      <w:r>
        <w:rPr>
          <w:b/>
        </w:rPr>
        <w:t xml:space="preserve"> böc hơi </w:t>
      </w:r>
      <w:r>
        <w:rPr>
          <w:i/>
        </w:rPr>
        <w:t>động từ</w:t>
      </w:r>
      <w:r>
        <w:t xml:space="preserve"> (Chất lông) chuyển thành hơi chuyển SãaïIg trạng thái khi. bốc lửa f. (kng.]. Có trạng thái tỉnh thần, tỉnh Cảm sôi SỤC, mạnh mẽ {ví như cỏ ngọn lửa bốc lẽền tr bên trang; thường nỏi về phong cách biểu diễn, thể hiện). Ciọng bóc lứa. Biểu diễn củ L1 "Hút phong cách bốc lửa.</w:t>
      </w:r>
    </w:p>
    <w:p>
      <w:r>
        <w:rPr>
          <w:b/>
        </w:rPr>
        <w:t xml:space="preserve"> hỗc phét đ</w:t>
      </w:r>
      <w:r>
        <w:rPr>
          <w:i/>
        </w:rPr>
        <w:t>phụ từ</w:t>
      </w:r>
      <w:r/>
    </w:p>
    <w:p>
      <w:r>
        <w:rPr>
          <w:b/>
        </w:rPr>
        <w:t xml:space="preserve"> (thø</w:t>
      </w:r>
      <w:r>
        <w:rPr>
          <w:i/>
        </w:rPr>
        <w:t>tính từ</w:t>
      </w:r>
      <w:r>
        <w:t>).</w:t>
      </w:r>
    </w:p>
    <w:p>
      <w:r>
        <w:rPr>
          <w:b/>
        </w:rPr>
        <w:t xml:space="preserve"> Nỏi nhét bốc rời </w:t>
      </w:r>
      <w:r>
        <w:rPr>
          <w:i/>
        </w:rPr>
        <w:t>động từ</w:t>
      </w:r>
      <w:r>
        <w:t xml:space="preserve"> (củ), Tiêu tiền của hết SỨC hoang phí. Quen thói bức hậc trời hức . *ỜI.</w:t>
      </w:r>
    </w:p>
    <w:p>
      <w:r>
        <w:rPr>
          <w:b/>
        </w:rPr>
        <w:t xml:space="preserve"> bỗc vắc </w:t>
      </w:r>
      <w:r>
        <w:rPr>
          <w:i/>
        </w:rPr>
        <w:t>động từ</w:t>
      </w:r>
      <w:r>
        <w:t xml:space="preserve"> Bốc XẾP vả iang vác để văn chuyển. Bốc vác hàng hoá.</w:t>
      </w:r>
    </w:p>
    <w:p>
      <w:r>
        <w:rPr>
          <w:b/>
        </w:rPr>
        <w:t xml:space="preserve"> Công nhàn bốc tú</w:t>
      </w:r>
      <w:r>
        <w:rPr>
          <w:i/>
        </w:rPr>
        <w:t>cảm từ</w:t>
      </w:r>
      <w:r/>
    </w:p>
    <w:p>
      <w:r>
        <w:rPr>
          <w:b/>
        </w:rPr>
        <w:t xml:space="preserve"> bộc Xxến </w:t>
      </w:r>
      <w:r>
        <w:rPr>
          <w:i/>
        </w:rPr>
        <w:t>động từ</w:t>
      </w:r>
      <w:r>
        <w:t xml:space="preserve"> Bốc đờ vả chất, XỆP.</w:t>
      </w:r>
    </w:p>
    <w:p>
      <w:r>
        <w:rPr>
          <w:b/>
        </w:rPr>
        <w:t xml:space="preserve"> Cơ giới hoá VIỆC hộc xế</w:t>
      </w:r>
      <w:r>
        <w:rPr>
          <w:i/>
        </w:rPr>
        <w:t>phụ từ</w:t>
      </w:r>
      <w:r>
        <w:t xml:space="preserve"> bộc bạch đựg.</w:t>
      </w:r>
    </w:p>
    <w:p>
      <w:r>
        <w:rPr>
          <w:b/>
        </w:rPr>
        <w:t xml:space="preserve"> Giải bảy, thổ lộ miột cách thành thậ</w:t>
      </w:r>
      <w:r>
        <w:rPr>
          <w:i/>
        </w:rPr>
        <w:t>tính từ</w:t>
      </w:r>
      <w:r>
        <w:t xml:space="preserve"> #ác bạch tH tình.</w:t>
      </w:r>
    </w:p>
    <w:p>
      <w:r>
        <w:rPr>
          <w:b/>
        </w:rPr>
        <w:t xml:space="preserve"> bộc lộ đợ</w:t>
      </w:r>
      <w:r>
        <w:rPr>
          <w:i/>
        </w:rPr>
        <w:t>cảm từ</w:t>
      </w:r>
      <w:r>
        <w:t xml:space="preserve"> 1 Để lộ rõ ra. Ä#fäu thuấn đủ tự bộc lö. Bắc lộ một sổ nhược điểm. lộc lộ tỉnh Cũ. 2 (chm. Lăm }- cho lộ rõ, hiện TỔ ra. Hóc lộ vếi thương. 3 Nói cho biết Tä TÖ điều su Kin Tiệng. Độc lộ tâm +.</w:t>
      </w:r>
    </w:p>
    <w:p>
      <w:r>
        <w:rPr>
          <w:b/>
        </w:rPr>
        <w:t xml:space="preserve"> bộc li </w:t>
      </w:r>
      <w:r>
        <w:rPr>
          <w:i/>
        </w:rPr>
        <w:t>danh từ</w:t>
      </w:r>
      <w:r>
        <w:t xml:space="preserve"> (cũ; H.). Bộc phả. hộc phá đe. Phá huỷ bảng chất nổ. Hóc phá hàng rào đây tháp gái. Bộc phá CÔng Sự Hgm.</w:t>
      </w:r>
    </w:p>
    <w:p>
      <w:r>
        <w:rPr>
          <w:b/>
        </w:rPr>
        <w:t xml:space="preserve">, II </w:t>
      </w:r>
      <w:r>
        <w:rPr>
          <w:i/>
        </w:rPr>
        <w:t>danh từ</w:t>
      </w:r>
      <w:r/>
    </w:p>
    <w:p>
      <w:r>
        <w:rPr>
          <w:b/>
        </w:rPr>
        <w:t xml:space="preserve"> Khối thuốc nổ để 'phả các vật rắn chắ</w:t>
      </w:r>
      <w:r>
        <w:rPr>
          <w:i/>
        </w:rPr>
        <w:t>cảm từ</w:t>
      </w:r>
      <w:r>
        <w:t xml:space="preserve"> tỉnh bằng bộc phủ.</w:t>
      </w:r>
    </w:p>
    <w:p>
      <w:r>
        <w:rPr>
          <w:b/>
        </w:rPr>
        <w:t xml:space="preserve"> ĐỐC phát đg. (¡</w:t>
      </w:r>
      <w:r>
        <w:rPr>
          <w:i/>
        </w:rPr>
        <w:t>danh từ</w:t>
      </w:r>
      <w:r>
        <w:t>). Như hớ/ ' phát, bộc trực :. Thẳng thần. nghĩ sao nỏi Vậy.</w:t>
      </w:r>
    </w:p>
    <w:p>
      <w:r>
        <w:rPr>
          <w:b/>
        </w:rPr>
        <w:t xml:space="preserve"> Con hHgười hộc trtí</w:t>
      </w:r>
      <w:r>
        <w:rPr>
          <w:i/>
        </w:rPr>
        <w:t>cảm từ</w:t>
      </w:r>
      <w:r/>
    </w:p>
    <w:p>
      <w:r>
        <w:rPr>
          <w:b/>
        </w:rPr>
        <w:t xml:space="preserve"> Ấn nói bộc Íriứ</w:t>
      </w:r>
      <w:r>
        <w:rPr>
          <w:i/>
        </w:rPr>
        <w:t>tính từ</w:t>
      </w:r>
      <w:r/>
    </w:p>
    <w:p>
      <w:r>
        <w:rPr>
          <w:b/>
        </w:rPr>
        <w:t xml:space="preserve"> NỊ bái bổ hộc tuặch </w:t>
      </w:r>
      <w:r>
        <w:rPr>
          <w:i/>
        </w:rPr>
        <w:t>tính từ</w:t>
      </w:r>
      <w:r>
        <w:t xml:space="preserve"> (kng.). Thật thà mội cách vụig về. không giữ ơin tế nhủ. Con Hưười bộc tuệch. Ân nói bộc tuêch, không màu mè. /! Láy: bộc tuậch bác tuạc (kng.: ý mực độ nhiều).</w:t>
      </w:r>
    </w:p>
    <w:p>
      <w:r>
        <w:rPr>
          <w:b/>
        </w:rPr>
        <w:t xml:space="preserve"> bộc tuệch bậc tlOạặc †. </w:t>
      </w:r>
      <w:r>
        <w:rPr>
          <w:i/>
        </w:rPr>
        <w:t>xem</w:t>
      </w:r>
      <w:r>
        <w:t xml:space="preserve"> bóc tuếch (lây). bödẽ cv. hộ để.</w:t>
      </w:r>
    </w:p>
    <w:p>
      <w:r>
        <w:rPr>
          <w:b/>
        </w:rPr>
        <w:t xml:space="preserve"> </w:t>
      </w:r>
      <w:r>
        <w:rPr>
          <w:i/>
        </w:rPr>
        <w:t>động từ</w:t>
      </w:r>
      <w:r>
        <w:t xml:space="preserve"> Làm cho mép vải trở thành CÔ những đường cong đếu có tính chất trang FT. BOđễ cổ do.</w:t>
      </w:r>
    </w:p>
    <w:p>
      <w:r>
        <w:rPr>
          <w:b/>
        </w:rPr>
        <w:t xml:space="preserve"> bỏi </w:t>
      </w:r>
      <w:r>
        <w:rPr>
          <w:i/>
        </w:rPr>
        <w:t>động từ</w:t>
      </w:r>
      <w:r/>
    </w:p>
    <w:p>
      <w:r>
        <w:rPr>
          <w:b/>
        </w:rPr>
        <w:t xml:space="preserve"> 1 Lâm cho một chất nào đó dính thành lớp mỏng lên bể mặ</w:t>
      </w:r>
      <w:r>
        <w:rPr>
          <w:i/>
        </w:rPr>
        <w:t>tính từ</w:t>
      </w:r>
      <w:r>
        <w:t xml:space="preserve"> Bói đầu. Bội hé lên giấy. không đến nơi đến chốn. 2 (kng. Lắm thiểu trách nhiệm. Công tiệc bói rũ. 3 (kng.).</w:t>
      </w:r>
    </w:p>
    <w:p>
      <w:r>
        <w:rPr>
          <w:b/>
        </w:rPr>
        <w:t xml:space="preserve"> Bay vẽ cải không cẩn thiế</w:t>
      </w:r>
      <w:r>
        <w:rPr>
          <w:i/>
        </w:rPr>
        <w:t>tính từ</w:t>
      </w:r>
      <w:r>
        <w:t xml:space="preserve"> Tưng bởi LIỆC ⁄q nưa.</w:t>
      </w:r>
    </w:p>
    <w:p>
      <w:r>
        <w:rPr>
          <w:b/>
        </w:rPr>
        <w:t xml:space="preserve"> hỗi bắc đg. I (¡</w:t>
      </w:r>
      <w:r>
        <w:rPr>
          <w:i/>
        </w:rPr>
        <w:t>danh từ</w:t>
      </w:r>
      <w:r>
        <w:t>). Bôi cho bản rã, cho xẫu đi (nói khái quảt). Bái bác mắt mày để lâm hệ. 2 Lâm dõi, làm qua loa cho gọi là có. Fiẩt bái bác mrấy chữ cho XOiE.</w:t>
      </w:r>
    </w:p>
    <w:p>
      <w:r>
        <w:rPr>
          <w:b/>
        </w:rPr>
        <w:t xml:space="preserve"> Lãi hìàm ăn bói bá</w:t>
      </w:r>
      <w:r>
        <w:rPr>
          <w:i/>
        </w:rPr>
        <w:t>cảm từ</w:t>
      </w:r>
      <w:r/>
    </w:p>
    <w:p>
      <w:r>
        <w:rPr>
          <w:b/>
        </w:rPr>
        <w:t xml:space="preserve"> bi đen </w:t>
      </w:r>
      <w:r>
        <w:rPr>
          <w:i/>
        </w:rPr>
        <w:t>động từ</w:t>
      </w:r>
      <w:r>
        <w:t xml:space="preserve"> Mõ tả hoặc trình bảy một cách méo mó cho xấu xi đi nhằm hạ thần g1ả tTỊ; trải với iö hỏng. Chân l không thể bị bói đen bói gio trát trẫu hái +. ‡"a trút Hrấu. bói nhọ ởg.</w:t>
      </w:r>
    </w:p>
    <w:p>
      <w:r>
        <w:rPr>
          <w:b/>
        </w:rPr>
        <w:t xml:space="preserve"> Làm cho xấu xa, nhơ nhuố</w:t>
      </w:r>
      <w:r>
        <w:rPr>
          <w:i/>
        </w:rPr>
        <w:t>cảm từ</w:t>
      </w:r>
      <w:r>
        <w:t xml:space="preserve"> Bái Ọha ch sư Bồi nhọ thanh danh. böi tro trãt trầu cœn. bội 8—ro trút trấu.</w:t>
      </w:r>
    </w:p>
    <w:p>
      <w:r>
        <w:rPr>
          <w:b/>
        </w:rPr>
        <w:t xml:space="preserve"> Vĩ hành VI làm nhục, làm mất thể điện (của người thân) bằng việc làm xấu Xa Của mình, bôi tro trệt trấu (nh.}. </w:t>
      </w:r>
      <w:r>
        <w:rPr>
          <w:i/>
        </w:rPr>
        <w:t>xem</w:t>
      </w:r>
      <w:r>
        <w:t xml:space="preserve"> bồi tro trát trdnu. bồi tran đe.</w:t>
      </w:r>
    </w:p>
    <w:p>
      <w:r>
        <w:rPr>
          <w:b/>
        </w:rPr>
        <w:t xml:space="preserve"> Cho chất lỗng hoặc bột mềm vảo g1ữa hai mi cọ xát với nhau trong máy để giảm bót các hiến tượng Cỏ hai nhị Trön, mất năng lượng, bối: </w:t>
      </w:r>
      <w:r>
        <w:rPr>
          <w:i/>
        </w:rPr>
        <w:t>danh từ</w:t>
      </w:r>
      <w:r>
        <w:t xml:space="preserve"> Người đản Ủng làm thuê chuyên phục vụ trong khách Sạn hoặc nhả riêng.</w:t>
      </w:r>
    </w:p>
    <w:p>
      <w:r>
        <w:rPr>
          <w:b/>
        </w:rPr>
        <w:t xml:space="preserve"> Bài phòng! Bối khinh ÄxH!, bối; </w:t>
      </w:r>
      <w:r>
        <w:rPr>
          <w:i/>
        </w:rPr>
        <w:t>động từ</w:t>
      </w:r>
      <w:r>
        <w:t xml:space="preserve"> 1 Làm cho có thêm nhiền lớp khác dinh Chãt vào đề được dày hơn. bền chắc hơn. ð¿: bia. Bởi bức th. Đập đất bồi thêm chân đệ. 2 (Bùn cát) lãng đọng lại và làm nänE cap thêm lòng sông, lòng hồ hoặc lãm TÔnE thêm bờ ' SỐNE, hở hỗ. Can SÔNG kia bên lở bên bói.</w:t>
      </w:r>
    </w:p>
    <w:p>
      <w:r>
        <w:rPr>
          <w:b/>
        </w:rPr>
        <w:t xml:space="preserve"> {c</w:t>
      </w:r>
      <w:r>
        <w:rPr>
          <w:i/>
        </w:rPr>
        <w:t>danh từ</w:t>
      </w:r>
      <w:r>
        <w:t>).</w:t>
      </w:r>
    </w:p>
    <w:p>
      <w:r>
        <w:rPr>
          <w:b/>
        </w:rPr>
        <w:t xml:space="preserve"> Đát bấ</w:t>
      </w:r>
      <w:r>
        <w:rPr>
          <w:i/>
        </w:rPr>
        <w:t>tính từ</w:t>
      </w:r>
      <w:r>
        <w:t xml:space="preserve"> 4 Tiếp thêm các hành động làm cho phải chịu đựng nặng nễ hơm. Bối thêm hai quả đâm.</w:t>
      </w:r>
    </w:p>
    <w:p>
      <w:r>
        <w:rPr>
          <w:b/>
        </w:rPr>
        <w:t xml:space="preserve"> Bản bởi thêm mẫy nhấ</w:t>
      </w:r>
      <w:r>
        <w:rPr>
          <w:i/>
        </w:rPr>
        <w:t>tính từ</w:t>
      </w:r>
      <w:r/>
    </w:p>
    <w:p>
      <w:r>
        <w:rPr>
          <w:b/>
        </w:rPr>
        <w:t xml:space="preserve"> Nói bồi thêm một câu bối; đg. (i</w:t>
      </w:r>
      <w:r>
        <w:rPr>
          <w:i/>
        </w:rPr>
        <w:t>danh từ</w:t>
      </w:r>
      <w:r>
        <w:t>).</w:t>
      </w:r>
    </w:p>
    <w:p>
      <w:r>
        <w:rPr>
          <w:b/>
        </w:rPr>
        <w:t xml:space="preserve"> Đến bù lại cái đã bị mất DỊ miãt, thiệt hại, bối bản </w:t>
      </w:r>
      <w:r>
        <w:rPr>
          <w:i/>
        </w:rPr>
        <w:t>danh từ</w:t>
      </w:r>
      <w:r>
        <w:t xml:space="preserve"> Người làm thuệ chuyên phục vụ ở ban än.</w:t>
      </w:r>
    </w:p>
    <w:p>
      <w:r>
        <w:rPr>
          <w:b/>
        </w:rPr>
        <w:t xml:space="preserve"> böi bếp </w:t>
      </w:r>
      <w:r>
        <w:rPr>
          <w:i/>
        </w:rPr>
        <w:t>danh từ</w:t>
      </w:r>
      <w:r>
        <w:t xml:space="preserve"> Người đàn Ông đi ở làm VIỆC phục dịch, như bồi, bếp, v.v. (nói khải quật). hỗi bố đa. Làm chơ nhiều thêm hoặc tmạnh thiếm.</w:t>
      </w:r>
    </w:p>
    <w:p>
      <w:r>
        <w:rPr>
          <w:b/>
        </w:rPr>
        <w:t xml:space="preserve"> Bồi bổ sức lự</w:t>
      </w:r>
      <w:r>
        <w:rPr>
          <w:i/>
        </w:rPr>
        <w:t>cảm từ</w:t>
      </w:r>
      <w:r/>
    </w:p>
    <w:p>
      <w:r>
        <w:rPr>
          <w:b/>
        </w:rPr>
        <w:t xml:space="preserve"> Bởi bổ kiến thứ</w:t>
      </w:r>
      <w:r>
        <w:rPr>
          <w:i/>
        </w:rPr>
        <w:t>cảm từ</w:t>
      </w:r>
      <w:r>
        <w:t xml:space="preserve"> Hỏi bố tinh thân.</w:t>
      </w:r>
    </w:p>
    <w:p>
      <w:r>
        <w:rPr>
          <w:b/>
        </w:rPr>
        <w:t xml:space="preserve"> bồi bút bối bút {</w:t>
      </w:r>
      <w:r>
        <w:rPr>
          <w:i/>
        </w:rPr>
        <w:t>danh từ</w:t>
      </w:r>
      <w:r>
        <w:t xml:space="preserve"> Kẻ làm tay sai bằng nghề viết sách bảo.</w:t>
      </w:r>
    </w:p>
    <w:p>
      <w:r>
        <w:rPr>
          <w:b/>
        </w:rPr>
        <w:t xml:space="preserve"> bồi dưỡng </w:t>
      </w:r>
      <w:r>
        <w:rPr>
          <w:i/>
        </w:rPr>
        <w:t>động từ</w:t>
      </w:r>
      <w:r>
        <w:t xml:space="preserve"> Läm cho tăng thêm SỨC của thể 'bằng chất bẩ. cử Bái điưường sức khoẻ. Tiển bởi dưỡng (tiễn cấp cha để ăn uống bối dưỡng).</w:t>
      </w:r>
    </w:p>
    <w:p>
      <w:r>
        <w:rPr>
          <w:b/>
        </w:rPr>
        <w:t xml:space="preserve"> ? Lậm cho tăng thêm hãng lực hoặc phẩm chấ</w:t>
      </w:r>
      <w:r>
        <w:rPr>
          <w:i/>
        </w:rPr>
        <w:t>tính từ</w:t>
      </w:r>
      <w:r>
        <w:t xml:space="preserve"> Bởi điưỡn g can bộ trẻ.</w:t>
      </w:r>
    </w:p>
    <w:p>
      <w:r>
        <w:rPr>
          <w:b/>
        </w:rPr>
        <w:t xml:space="preserve"> Bói đường đạo đự</w:t>
      </w:r>
      <w:r>
        <w:rPr>
          <w:i/>
        </w:rPr>
        <w:t>cảm từ</w:t>
      </w:r>
      <w:r/>
    </w:p>
    <w:p>
      <w:r>
        <w:rPr>
          <w:b/>
        </w:rPr>
        <w:t xml:space="preserve"> bồi đắp đ</w:t>
      </w:r>
      <w:r>
        <w:rPr>
          <w:i/>
        </w:rPr>
        <w:t>tính từ</w:t>
      </w:r>
      <w:r>
        <w:t xml:space="preserve"> Đập thêm cho đây hơn, vứng hơm. Bồi đân Chủn đệ Phụ bói đăn xứ cho canh đông.</w:t>
      </w:r>
    </w:p>
    <w:p>
      <w:r>
        <w:rPr>
          <w:b/>
        </w:rPr>
        <w:t xml:space="preserve"> hãi hoàn </w:t>
      </w:r>
      <w:r>
        <w:rPr>
          <w:i/>
        </w:rPr>
        <w:t>động từ</w:t>
      </w:r>
      <w:r/>
    </w:p>
    <w:p>
      <w:r>
        <w:rPr>
          <w:b/>
        </w:rPr>
        <w:t xml:space="preserve"> Trả lại tiền của, tại sản đã lấy trái phé</w:t>
      </w:r>
      <w:r>
        <w:rPr>
          <w:i/>
        </w:rPr>
        <w:t>phụ từ</w:t>
      </w:r>
      <w:r/>
    </w:p>
    <w:p>
      <w:r>
        <w:rPr>
          <w:b/>
        </w:rPr>
        <w:t xml:space="preserve"> Toá dán bắt bị củo bởi hoàn cho | CỦHg @HỰ, bồi hỗi </w:t>
      </w:r>
      <w:r>
        <w:rPr>
          <w:i/>
        </w:rPr>
        <w:t>tính từ</w:t>
      </w:r>
      <w:r/>
    </w:p>
    <w:p>
      <w:r>
        <w:rPr>
          <w:b/>
        </w:rPr>
        <w:t xml:space="preserve"> (thay </w:t>
      </w:r>
      <w:r>
        <w:rPr>
          <w:i/>
        </w:rPr>
        <w:t>động từ</w:t>
      </w:r>
      <w:r>
        <w:t>}. Ớ Trong Trạng thai có những cảm XÚC tronE lòng lảm *xủgd 'ến không xuy yến thường là khi tehi đến việc đã qua. Thương nhơ bài hồi trọng dạ. / Láy: bái hút hồi hải (Y mức độ nhiều).</w:t>
      </w:r>
    </w:p>
    <w:p>
      <w:r>
        <w:rPr>
          <w:b/>
        </w:rPr>
        <w:t xml:space="preserve"> Nhớ đi bối hỏi bối hồi, Như đứng đống lm, như hgối thống than (c</w:t>
      </w:r>
      <w:r>
        <w:rPr>
          <w:i/>
        </w:rPr>
        <w:t>danh từ</w:t>
      </w:r>
      <w:r>
        <w:t>).</w:t>
      </w:r>
    </w:p>
    <w:p>
      <w:r>
        <w:rPr>
          <w:b/>
        </w:rPr>
        <w:t xml:space="preserve"> bối khoản </w:t>
      </w:r>
      <w:r>
        <w:rPr>
          <w:i/>
        </w:rPr>
        <w:t>đại từ</w:t>
      </w:r>
      <w:r>
        <w:t xml:space="preserve"> {iđ,). Món tiền phải bồi thường, thường là khi bại trận hoặc thua kiện.</w:t>
      </w:r>
    </w:p>
    <w:p>
      <w:r>
        <w:rPr>
          <w:b/>
        </w:rPr>
        <w:t xml:space="preserve"> #8¿; khoyn chiến thnh, bối lấp </w:t>
      </w:r>
      <w:r>
        <w:rPr>
          <w:i/>
        </w:rPr>
        <w:t>động từ</w:t>
      </w:r>
      <w:r>
        <w:t xml:space="preserve"> Lấp dẫn do Các chất lắng đọng. Cưa XÔng bỉ bồi lấn. Bùn đủ? bởi lăn dòng chủy.</w:t>
      </w:r>
    </w:p>
    <w:p>
      <w:r>
        <w:rPr>
          <w:b/>
        </w:rPr>
        <w:t xml:space="preserve"> hỗi phòng </w:t>
      </w:r>
      <w:r>
        <w:rPr>
          <w:i/>
        </w:rPr>
        <w:t>danh từ</w:t>
      </w:r>
      <w:r/>
    </w:p>
    <w:p>
      <w:r>
        <w:rPr>
          <w:b/>
        </w:rPr>
        <w:t xml:space="preserve"> Người đản õng lãm thuê chuyền phục vụ rong các phòng ở khách Sản: bõi tê </w:t>
      </w:r>
      <w:r>
        <w:rPr>
          <w:i/>
        </w:rPr>
        <w:t>danh từ</w:t>
      </w:r>
      <w:r/>
    </w:p>
    <w:p>
      <w:r>
        <w:rPr>
          <w:b/>
        </w:rPr>
        <w:t xml:space="preserve"> Người đứng tế phụ bên cạnh chủ tế bối thấm </w:t>
      </w:r>
      <w:r>
        <w:rPr>
          <w:i/>
        </w:rPr>
        <w:t>danh từ</w:t>
      </w:r>
      <w:r>
        <w:t xml:space="preserve"> Thẩm phản củng ngồi xét xử với chánh án trong một phiên toá.</w:t>
      </w:r>
    </w:p>
    <w:p>
      <w:r>
        <w:rPr>
          <w:b/>
        </w:rPr>
        <w:t xml:space="preserve"> bối thân </w:t>
      </w:r>
      <w:r>
        <w:rPr>
          <w:i/>
        </w:rPr>
        <w:t>danh từ</w:t>
      </w:r>
      <w:r>
        <w:t xml:space="preserve"> Bê tôi của vua chư hấu, 0TIE quan hệ với hoảng để. bối thưởng đơ. Đến bủ bằng tiền những thiệt hại về vật chất vả tỉnh thần mả mình phải chỉu trach nhiệm. Bởi “thường thiệt hại dío ví „mm hựn đồng. Hải thưởng cho gia định 1 tị hí tran.</w:t>
      </w:r>
    </w:p>
    <w:p>
      <w:r>
        <w:rPr>
          <w:b/>
        </w:rPr>
        <w:t xml:space="preserve"> Bài thưởng tình đit, hãi tích </w:t>
      </w:r>
      <w:r>
        <w:rPr>
          <w:i/>
        </w:rPr>
        <w:t>danh từ</w:t>
      </w:r>
      <w:r>
        <w:t xml:space="preserve"> Lớp đất đá đọng trong các 'thung lũng sống, do dòng nước chảy đưa tới.</w:t>
      </w:r>
    </w:p>
    <w:p>
      <w:r>
        <w:rPr>
          <w:b/>
        </w:rPr>
        <w:t xml:space="preserve"> bồi trúc đg. (</w:t>
      </w:r>
      <w:r>
        <w:rPr>
          <w:i/>
        </w:rPr>
        <w:t>danh từ</w:t>
      </w:r>
      <w:r>
        <w:t>). Đắp thêm vào đề. đân, V.V, Bởi truc chủ đề bị l hối tụ đs. Tịch tụ vả hồi đặp phù Đồng 2q, bằng Bác Hộ hình thành dO tKHÓft iia trtnh bải tị lầu tải. bõi Œ. Mở cảnh lá. cỏ rác lắn lỘn, thường dùng để đụn Lồng bối. k)ung bói thưy than đất ko. 2 (ph.).</w:t>
      </w:r>
    </w:p>
    <w:p>
      <w:r>
        <w:rPr>
          <w:b/>
        </w:rPr>
        <w:t xml:space="preserve"> Vun TÓIH, thỏc l</w:t>
      </w:r>
      <w:r>
        <w:rPr>
          <w:i/>
        </w:rPr>
        <w:t>phụ từ</w:t>
      </w:r>
      <w:r/>
    </w:p>
    <w:p>
      <w:r>
        <w:rPr>
          <w:b/>
        </w:rPr>
        <w:t xml:space="preserve"> Dung đất lần bối để rdi</w:t>
      </w:r>
      <w:r>
        <w:rPr>
          <w:i/>
        </w:rPr>
        <w:t>tính từ</w:t>
      </w:r>
      <w:r/>
    </w:p>
    <w:p>
      <w:r>
        <w:rPr>
          <w:b/>
        </w:rPr>
        <w:t xml:space="preserve"> böi hổi t. (hay </w:t>
      </w:r>
      <w:r>
        <w:rPr>
          <w:i/>
        </w:rPr>
        <w:t>động từ</w:t>
      </w:r>
      <w:r>
        <w:t>}. (kng. } Như bối hơi (nhựng nghĩa thanh hơm). (an PHỐT bối hối. Thương rnrhợ bởi hội. bối hổi bồi hổi L. Chay đøg.). x, bói hỏi đáy).</w:t>
      </w:r>
    </w:p>
    <w:p>
      <w:r>
        <w:rPr>
          <w:b/>
        </w:rPr>
        <w:t xml:space="preserve"> hối, </w:t>
      </w:r>
      <w:r>
        <w:rPr>
          <w:i/>
        </w:rPr>
        <w:t>danh từ</w:t>
      </w:r>
      <w:r>
        <w:t xml:space="preserve"> thê nhỏ, đắp vỏng ngoài đê chính.</w:t>
      </w:r>
    </w:p>
    <w:p>
      <w:r>
        <w:rPr>
          <w:b/>
        </w:rPr>
        <w:t xml:space="preserve"> 2 bồi; (nh.). </w:t>
      </w:r>
      <w:r>
        <w:rPr>
          <w:i/>
        </w:rPr>
        <w:t>xem</w:t>
      </w:r>
      <w:r>
        <w:t xml:space="preserve"> bui.</w:t>
      </w:r>
    </w:p>
    <w:p>
      <w:r>
        <w:rPr>
          <w:b/>
        </w:rPr>
        <w:t xml:space="preserve"> bối cảnh </w:t>
      </w:r>
      <w:r>
        <w:rPr>
          <w:i/>
        </w:rPr>
        <w:t>danh từ</w:t>
      </w:r>
      <w:r>
        <w:t xml:space="preserve"> I Cảnh vật lảm rên trong bức về hoặc khung cảnh bài trí làm nền trên sân khẩu. ¿ Hoàn cảnh chung khi một sự việc phát sinh vả phải triển. Bởi cảnh lịch sứ CHÑ CHỐC kh nghĩa. Bái cảnh xã hồi.</w:t>
      </w:r>
    </w:p>
    <w:p>
      <w:r>
        <w:rPr>
          <w:b/>
        </w:rPr>
        <w:t xml:space="preserve"> bồi rối t. thay </w:t>
      </w:r>
      <w:r>
        <w:rPr>
          <w:i/>
        </w:rPr>
        <w:t>động từ</w:t>
      </w:r>
      <w:r>
        <w:t>} Lúng tủng, mất bình tỉnh. không biết nên xử tri thể nào. Ƒ£ tHựút bốt rối. Lm vao tình thể bÓi rồi.</w:t>
      </w:r>
    </w:p>
    <w:p>
      <w:r>
        <w:rPr>
          <w:b/>
        </w:rPr>
        <w:t xml:space="preserve"> bội; đơ. (1</w:t>
      </w:r>
      <w:r>
        <w:rPr>
          <w:i/>
        </w:rPr>
        <w:t>danh từ</w:t>
      </w:r>
      <w:r>
        <w:t>).</w:t>
      </w:r>
    </w:p>
    <w:p>
      <w:r>
        <w:rPr>
          <w:b/>
        </w:rPr>
        <w:t xml:space="preserve"> Lam trải ngược VỚI Cải đã theo hay đã "hứa: phân lại, Bỏi lời kế</w:t>
      </w:r>
      <w:r>
        <w:rPr>
          <w:i/>
        </w:rPr>
        <w:t>tính từ</w:t>
      </w:r>
      <w:r>
        <w:t xml:space="preserve"> Hồi ơm củ bội; [ L. (kết hợp hạn chế). Được nhân lên nhiền lần; hơn nhiều, VỚI nội mức riHất ” định. Àfua lột bội. Thư bôi lên đến sảu tấn. Người động gáp hội.</w:t>
      </w:r>
    </w:p>
    <w:p>
      <w:r>
        <w:rPr>
          <w:b/>
        </w:rPr>
        <w:t xml:space="preserve"> II </w:t>
      </w:r>
      <w:r>
        <w:rPr>
          <w:i/>
        </w:rPr>
        <w:t>đại từ</w:t>
      </w:r>
      <w:r>
        <w:t xml:space="preserve"> Tịch của mỘt đại lượng VỚI một số TIEUYểTI. Bội chung" bội bạc I. Có thhững hành vi xử tệ, phụ lại công tinh nghĩa của ŒI, Thgười thân đổi với mình.</w:t>
      </w:r>
    </w:p>
    <w:p>
      <w:r>
        <w:rPr>
          <w:b/>
        </w:rPr>
        <w:t xml:space="preserve"> Con H8 PWƯỜỚI bội bạ</w:t>
      </w:r>
      <w:r>
        <w:rPr>
          <w:i/>
        </w:rPr>
        <w:t>cảm từ</w:t>
      </w:r>
      <w:r>
        <w:t xml:space="preserve"> Ấn ở bội bạc.</w:t>
      </w:r>
    </w:p>
    <w:p>
      <w:r>
        <w:rPr>
          <w:b/>
        </w:rPr>
        <w:t xml:space="preserve"> bội chỉ </w:t>
      </w:r>
      <w:r>
        <w:rPr>
          <w:i/>
        </w:rPr>
        <w:t>động từ</w:t>
      </w:r>
      <w:r>
        <w:t xml:space="preserve"> Chi tiêu vượt quả mức thu hoặc rnức dự trủ.</w:t>
      </w:r>
    </w:p>
    <w:p>
      <w:r>
        <w:rPr>
          <w:b/>
        </w:rPr>
        <w:t xml:space="preserve"> bội chỉ ngân sách </w:t>
      </w:r>
      <w:r>
        <w:rPr>
          <w:i/>
        </w:rPr>
        <w:t>danh từ</w:t>
      </w:r>
      <w:r>
        <w:t xml:space="preserve"> Hiện tượng tông chỉ lớn hơn tổng thu trong ngân sách, trong một thời kị, thưởng lä một năm.</w:t>
      </w:r>
    </w:p>
    <w:p>
      <w:r>
        <w:rPr>
          <w:b/>
        </w:rPr>
        <w:t xml:space="preserve"> hội chỉ tiễn mặt </w:t>
      </w:r>
      <w:r>
        <w:rPr>
          <w:i/>
        </w:rPr>
        <w:t>danh từ</w:t>
      </w:r>
      <w:r>
        <w:t xml:space="preserve"> Hiện tượng số lượng tiễn miãt thu vào gan hàng nhà nước không đủ chị tiêu.</w:t>
      </w:r>
    </w:p>
    <w:p>
      <w:r>
        <w:rPr>
          <w:b/>
        </w:rPr>
        <w:t xml:space="preserve"> phải phát hành thêm tiền giấy bồi chung </w:t>
      </w:r>
      <w:r>
        <w:rPr>
          <w:i/>
        </w:rPr>
        <w:t>danh từ</w:t>
      </w:r>
      <w:r>
        <w:t xml:space="preserve"> Bội đồng thời của nhiêu đai IƯỢng, Bởi H71 nhỏ nhất (bội chunE nhỏ hơn tất cả các bội chung khác). hội nghĩa đe, (thường đi với VONg (#8 ]. Phụ D nghĩa. Phường VD?'E än bội nghĩa.</w:t>
      </w:r>
    </w:p>
    <w:p>
      <w:r>
        <w:rPr>
          <w:b/>
        </w:rPr>
        <w:t xml:space="preserve"> bội nghịch </w:t>
      </w:r>
      <w:r>
        <w:rPr>
          <w:i/>
        </w:rPr>
        <w:t>động từ</w:t>
      </w:r>
      <w:r>
        <w:t xml:space="preserve"> (cũ). Phản nghịch.</w:t>
      </w:r>
    </w:p>
    <w:p>
      <w:r>
        <w:rPr>
          <w:b/>
        </w:rPr>
        <w:t xml:space="preserve"> bội nhiễm </w:t>
      </w:r>
      <w:r>
        <w:rPr>
          <w:i/>
        </w:rPr>
        <w:t>động từ</w:t>
      </w:r>
      <w:r>
        <w:t xml:space="preserve"> Bị nhiễm khuẩn khi đang mắc một bệnh hoặc nhiễm khuẩn lần thứ hai khi Cơ thể đang bị nhiễm khuẩn mãn tỉnh. Ö¡ bội nhiễm đo sức để kháng yếu. Bệnh nhân lao cần c2? điều trị dan hẳn để tránh hội nhiễm.</w:t>
      </w:r>
    </w:p>
    <w:p>
      <w:r>
        <w:rPr>
          <w:b/>
        </w:rPr>
        <w:t xml:space="preserve"> bồi ơn </w:t>
      </w:r>
      <w:r>
        <w:rPr>
          <w:i/>
        </w:rPr>
        <w:t>động từ</w:t>
      </w:r>
      <w:r>
        <w:t xml:space="preserve"> không những không biết ữU Hlả còn XƯ tỆ VỚI Tigưởời minh mang mm.</w:t>
      </w:r>
    </w:p>
    <w:p>
      <w:r>
        <w:rPr>
          <w:b/>
        </w:rPr>
        <w:t xml:space="preserve"> bội phản đợ. (¡</w:t>
      </w:r>
      <w:r>
        <w:rPr>
          <w:i/>
        </w:rPr>
        <w:t>danh từ</w:t>
      </w:r>
      <w:r>
        <w:t>). Như, phủ bứi. bội phần Đ. Hơm rất nhiều lắn, SƠ VỚI rIỘI mực nào đỏ; gấp bội. Tươi đẹp bội nhn. bội nhản SƯỚN.</w:t>
      </w:r>
    </w:p>
    <w:p>
      <w:r>
        <w:rPr>
          <w:b/>
        </w:rPr>
        <w:t xml:space="preserve"> *HHE bội gỡ </w:t>
      </w:r>
      <w:r>
        <w:rPr>
          <w:i/>
        </w:rPr>
        <w:t>danh từ</w:t>
      </w:r>
      <w:r>
        <w:t xml:space="preserve"> Tích của một SỐ với TIÖt sỐ ñguyên. Bội số chung bói số chung q. Bội số đồng thời của hai hay nhiều đại lượng. 45 lä bói sổ chung của ố, 8 và 2. I2 bì bói sổ chung nhớ nhất (nhỗ hơn tất cả các bội số chung khác] của ả vd ố.</w:t>
      </w:r>
    </w:p>
    <w:p>
      <w:r>
        <w:rPr>
          <w:b/>
        </w:rPr>
        <w:t xml:space="preserve"> bội thự đ</w:t>
      </w:r>
      <w:r>
        <w:rPr>
          <w:i/>
        </w:rPr>
        <w:t>phụ từ</w:t>
      </w:r>
      <w:r>
        <w:t xml:space="preserve"> ¡1 Thu hoạch mrủa mang được nhiễn hứm binh thường. Một Vự HH. bội thu.</w:t>
      </w:r>
    </w:p>
    <w:p>
      <w:r>
        <w:rPr>
          <w:b/>
        </w:rPr>
        <w:t xml:space="preserve"> + Thu ngản sách nhiều hơn chị, bồi thực </w:t>
      </w:r>
      <w:r>
        <w:rPr>
          <w:i/>
        </w:rPr>
        <w:t>động từ</w:t>
      </w:r>
      <w:r/>
    </w:p>
    <w:p>
      <w:r>
        <w:rPr>
          <w:b/>
        </w:rPr>
        <w:t xml:space="preserve"> Ăn quá nhiều, không tiên hoá kịp, đến mức gắn nh bị chướng bụng lên. 8 bội thự</w:t>
      </w:r>
      <w:r>
        <w:rPr>
          <w:i/>
        </w:rPr>
        <w:t>cảm từ</w:t>
      </w:r>
      <w:r>
        <w:t xml:space="preserve"> bội tin đợ.</w:t>
      </w:r>
    </w:p>
    <w:p>
      <w:r>
        <w:rPr>
          <w:b/>
        </w:rPr>
        <w:t xml:space="preserve"> Phản lại SỰ tin Cầy, lãm trái với điều đã cam kế</w:t>
      </w:r>
      <w:r>
        <w:rPr>
          <w:i/>
        </w:rPr>
        <w:t>tính từ</w:t>
      </w:r>
      <w:r>
        <w:t xml:space="preserve"> Hiàình động bôi tin. bội tỉnh ở.</w:t>
      </w:r>
    </w:p>
    <w:p>
      <w:r>
        <w:rPr>
          <w:b/>
        </w:rPr>
        <w:t xml:space="preserve"> (cũ; 1</w:t>
      </w:r>
      <w:r>
        <w:rPr>
          <w:i/>
        </w:rPr>
        <w:t>danh từ</w:t>
      </w:r>
      <w:r>
        <w:t>). Huân chương.</w:t>
      </w:r>
    </w:p>
    <w:p>
      <w:r>
        <w:rPr>
          <w:b/>
        </w:rPr>
        <w:t xml:space="preserve"> hội tỉnh </w:t>
      </w:r>
      <w:r>
        <w:rPr>
          <w:i/>
        </w:rPr>
        <w:t>động từ</w:t>
      </w:r>
      <w:r>
        <w:t xml:space="preserve"> Phản lai lời hẹn ước chung thuỷ trong tinh yêu nam nữ. gui chồng bói tình. Bị bội tỉnh.</w:t>
      </w:r>
    </w:p>
    <w:p>
      <w:r>
        <w:rPr>
          <w:b/>
        </w:rPr>
        <w:t xml:space="preserve"> bội Lước </w:t>
      </w:r>
      <w:r>
        <w:rPr>
          <w:i/>
        </w:rPr>
        <w:t>động từ</w:t>
      </w:r>
      <w:r/>
    </w:p>
    <w:p>
      <w:r>
        <w:rPr>
          <w:b/>
        </w:rPr>
        <w:t xml:space="preserve"> Làm trái với điền đã giao ướ</w:t>
      </w:r>
      <w:r>
        <w:rPr>
          <w:i/>
        </w:rPr>
        <w:t>cảm từ</w:t>
      </w:r>
      <w:r/>
    </w:p>
    <w:p>
      <w:r>
        <w:rPr>
          <w:b/>
        </w:rPr>
        <w:t xml:space="preserve"> Äộ: hành động bởi ướ</w:t>
      </w:r>
      <w:r>
        <w:rPr>
          <w:i/>
        </w:rPr>
        <w:t>cảm từ</w:t>
      </w:r>
      <w:r>
        <w:t xml:space="preserve"> Bội ưúc lớn CPH kết, bỗn ủg.</w:t>
      </w:r>
    </w:p>
    <w:p>
      <w:r>
        <w:rPr>
          <w:b/>
        </w:rPr>
        <w:t xml:space="preserve"> (kng.; ¡</w:t>
      </w:r>
      <w:r>
        <w:rPr>
          <w:i/>
        </w:rPr>
        <w:t>danh từ</w:t>
      </w:r>
      <w:r>
        <w:t>), Chạy nhanh. đi nhanh.</w:t>
      </w:r>
    </w:p>
    <w:p>
      <w:r>
        <w:rPr>
          <w:b/>
        </w:rPr>
        <w:t xml:space="preserve"> đón nhanh về phía trướ</w:t>
      </w:r>
      <w:r>
        <w:rPr>
          <w:i/>
        </w:rPr>
        <w:t>cảm từ</w:t>
      </w:r>
      <w:r/>
    </w:p>
    <w:p>
      <w:r>
        <w:rPr>
          <w:b/>
        </w:rPr>
        <w:t xml:space="preserve"> bòn hạ </w:t>
      </w:r>
      <w:r>
        <w:rPr>
          <w:i/>
        </w:rPr>
        <w:t>động từ</w:t>
      </w:r>
      <w:r/>
    </w:p>
    <w:p>
      <w:r>
        <w:rPr>
          <w:b/>
        </w:rPr>
        <w:t xml:space="preserve"> Đi hết nơi nảy đến nơI khác, chíu nhiều gian lao, vất vả để lo liệu Công việc, Bán ba tim đường SỐnNg, Cuộc đời bản bạ nNưn hưải ï¡ t0qL bồn hãnh đg. (i</w:t>
      </w:r>
      <w:r>
        <w:rPr>
          <w:i/>
        </w:rPr>
        <w:t>danh từ</w:t>
      </w:r>
      <w:r>
        <w:t>). Chạy [IEược xuôi để lo liệu VIỆC riêng. bồn sẽ vích bonsevich. s..</w:t>
      </w:r>
    </w:p>
    <w:p>
      <w:r>
        <w:rPr>
          <w:b/>
        </w:rPr>
        <w:t xml:space="preserve"> hỗn tập </w:t>
      </w:r>
      <w:r>
        <w:rPr>
          <w:i/>
        </w:rPr>
        <w:t>động từ</w:t>
      </w:r>
      <w:r>
        <w:t xml:space="preserve"> (Quân đội) vận động nhanh chỏng từ xa đến đánh ID địch.</w:t>
      </w:r>
    </w:p>
    <w:p>
      <w:r>
        <w:rPr>
          <w:b/>
        </w:rPr>
        <w:t xml:space="preserve"> tĩnh bốn t</w:t>
      </w:r>
      <w:r>
        <w:rPr>
          <w:i/>
        </w:rPr>
        <w:t>phụ từ</w:t>
      </w:r>
      <w:r>
        <w:t xml:space="preserve"> lành quân bên tập diệt đến. bôn tấu đg (Cũ). Chạy IEược XUIIÖI khắp nơi để lo liệu công việc, Hộn tấu khúp THÓI HƠI.</w:t>
      </w:r>
    </w:p>
    <w:p>
      <w:r>
        <w:rPr>
          <w:b/>
        </w:rPr>
        <w:t xml:space="preserve"> bòn “H1 đg. (i</w:t>
      </w:r>
      <w:r>
        <w:rPr>
          <w:i/>
        </w:rPr>
        <w:t>danh từ</w:t>
      </w:r>
      <w:r>
        <w:t>).</w:t>
      </w:r>
    </w:p>
    <w:p>
      <w:r>
        <w:rPr>
          <w:b/>
        </w:rPr>
        <w:t xml:space="preserve"> Vào Ta nơi quyền thể để ninh nọ</w:t>
      </w:r>
      <w:r>
        <w:rPr>
          <w:i/>
        </w:rPr>
        <w:t>tính từ</w:t>
      </w:r>
      <w:r>
        <w:t>, cầu cạnh. Hán +H ĐỌN NHIÊN thể. Thôi bản.</w:t>
      </w:r>
    </w:p>
    <w:p>
      <w:r>
        <w:rPr>
          <w:b/>
        </w:rPr>
        <w:t xml:space="preserve"> -k</w:t>
      </w:r>
      <w:r>
        <w:rPr>
          <w:i/>
        </w:rPr>
        <w:t>tính từ</w:t>
      </w:r>
      <w:r>
        <w:t xml:space="preserve"> bõn.</w:t>
      </w:r>
    </w:p>
    <w:p>
      <w:r>
        <w:rPr>
          <w:b/>
        </w:rPr>
        <w:t xml:space="preserve"> </w:t>
      </w:r>
      <w:r>
        <w:rPr>
          <w:i/>
        </w:rPr>
        <w:t>danh từ</w:t>
      </w:r>
      <w:r>
        <w:t>1 Đồ .đùng chứa nước để tắm hoặc trồng cảy cảnh, thường v.v. đật ở những vị trị nhất định.</w:t>
      </w:r>
    </w:p>
    <w:p>
      <w:r>
        <w:rPr>
          <w:b/>
        </w:rPr>
        <w:t xml:space="preserve"> + Khoảng đất đánh thanh vắng để trồng cây, trồng họa, Bán Cảẩy mí</w:t>
      </w:r>
      <w:r>
        <w:rPr>
          <w:i/>
        </w:rPr>
        <w:t>tính từ</w:t>
      </w:r>
      <w:r>
        <w:t xml:space="preserve"> Bến hoa. bổn; đự. (nh.}. (T1rầu, bỏ, lông lên ngựa} chạy. Con lrđu tong (HÔI bón tã 8Hứa đồng. bốn bỉnh X, ung bình, bốn chỗn L.</w:t>
      </w:r>
    </w:p>
    <w:p>
      <w:r>
        <w:rPr>
          <w:b/>
        </w:rPr>
        <w:t xml:space="preserve"> (hay </w:t>
      </w:r>
      <w:r>
        <w:rPr>
          <w:i/>
        </w:rPr>
        <w:t>đại từ</w:t>
      </w:r>
      <w:r>
        <w:t>). Ở trong trạng thải nên nào thấp thỏm, chờ đợi miột việc E1 chưa đến. chưa biết TÄ 5ñ. bỏng bản chôn nghĩ điên phút bến lại qHÉ HƯƠNG. Bún chẩn La lãng. (ph.; cũ}. Biến thể của bưn trong tIÔI SỐ tử gốc Hản.</w:t>
      </w:r>
    </w:p>
    <w:p>
      <w:r>
        <w:rPr>
          <w:b/>
        </w:rPr>
        <w:t xml:space="preserve"> Bủn háo, ong bốn, bổn phận </w:t>
      </w:r>
      <w:r>
        <w:rPr>
          <w:i/>
        </w:rPr>
        <w:t>danh từ</w:t>
      </w:r>
      <w:r>
        <w:t xml:space="preserve"> Phản việc phải gảnh vác lo liên, theo đao LÍ thông thường. Bủ0n phán làm 00H. Lm l†?ủn b2 phận Công căn.</w:t>
      </w:r>
    </w:p>
    <w:p>
      <w:r>
        <w:rPr>
          <w:b/>
        </w:rPr>
        <w:t xml:space="preserve"> bỗn </w:t>
      </w:r>
      <w:r>
        <w:rPr>
          <w:i/>
        </w:rPr>
        <w:t>đại từ</w:t>
      </w:r>
      <w:r>
        <w:t xml:space="preserve"> Số tiến theo số ba trong dãy số tự nhiên, Miör năm có bốn mùa. Ba bê bốn bên: Bón tắm (kng.; bổn mươi tám]. Đọft bổn (đợt thứ tư). bốn bể (ph.), X. bốn biến.</w:t>
      </w:r>
    </w:p>
    <w:p>
      <w:r>
        <w:rPr>
          <w:b/>
        </w:rPr>
        <w:t xml:space="preserve"> bốn biển </w:t>
      </w:r>
      <w:r>
        <w:rPr>
          <w:i/>
        </w:rPr>
        <w:t>danh từ</w:t>
      </w:r>
      <w:r>
        <w:t xml:space="preserve"> (vch.]. Tất cä moi nơi trên thể tf1ở1; toản thế Biời. Bán biến "ôi nhà. Khăn L3 bông thủa nằm châu bổn biến.</w:t>
      </w:r>
    </w:p>
    <w:p>
      <w:r>
        <w:rPr>
          <w:b/>
        </w:rPr>
        <w:t xml:space="preserve"> bốn dài hai ngắn (thg</w:t>
      </w:r>
      <w:r>
        <w:rPr>
          <w:i/>
        </w:rPr>
        <w:t>tính từ</w:t>
      </w:r>
      <w:r>
        <w:t>). Quan tả: (làm bằng bốn tấm ván dải, hai tấm ván ngắn).</w:t>
      </w:r>
    </w:p>
    <w:p>
      <w:r>
        <w:rPr>
          <w:b/>
        </w:rPr>
        <w:t xml:space="preserve"> bỡn phượng </w:t>
      </w:r>
      <w:r>
        <w:rPr>
          <w:i/>
        </w:rPr>
        <w:t>danh từ</w:t>
      </w:r>
      <w:r>
        <w:t xml:space="preserve"> Tât cả các bhương trời; tẤt cả CáC HƠI. 171g hoành khôn bên phương. bôn phương tảm hướng Tất cả mới phương, T1 hƯỚnữ bầu (rong trời: tất cá mọi nơi. bộn !. 1 (kng,.</w:t>
      </w:r>
    </w:p>
    <w:p>
      <w:r>
        <w:rPr>
          <w:b/>
        </w:rPr>
        <w:t xml:space="preserve"> Nhiều ngồn </w:t>
      </w:r>
      <w:r>
        <w:rPr>
          <w:i/>
        </w:rPr>
        <w:t>kết từ</w:t>
      </w:r>
      <w:r>
        <w:t xml:space="preserve"> ngang SửH VHỚn bữn những Công việc đang bản lên. 2 {ph.). FLHH. Nhiều, khá nhiễu. Anh ta dd bùn tuổi. Có bản tiên. hôn bẽ Nhiều lắm và có vẻ ngốn Cảng [IganE. việc bón bê, kim không xuế. bồn rộn Nhiều và rộn lên. Tiếng cười nói hôn hØÙï.</w:t>
      </w:r>
    </w:p>
    <w:p>
      <w:r>
        <w:rPr>
          <w:b/>
        </w:rPr>
        <w:t xml:space="preserve"> bỗng. ả</w:t>
      </w:r>
      <w:r>
        <w:rPr>
          <w:i/>
        </w:rPr>
        <w:t>danh từ</w:t>
      </w:r>
      <w:r>
        <w:t xml:space="preserve"> Cây thân cỏ hay cây nhờ, là hình chân vịt, hữơa máu vảng, quả giả chứa trắng, XỢT dùng để kéo thành $Sm„ vi. lưng bóng.</w:t>
      </w:r>
    </w:p>
    <w:p>
      <w:r>
        <w:rPr>
          <w:b/>
        </w:rPr>
        <w:t xml:space="preserve"> 3 Chất sợi lấy tử quả của bằng hoặc của mỗi số cây khá</w:t>
      </w:r>
      <w:r>
        <w:rPr>
          <w:i/>
        </w:rPr>
        <w:t>tính từ</w:t>
      </w:r>
      <w:r>
        <w:t xml:space="preserve"> Cung hồng. Bóng Chăn bông. lo gạo. bóng, 3 (dùng trạng tẽn gọi một số sản phẩm). Chất tơi xốp như bông.</w:t>
      </w:r>
    </w:p>
    <w:p>
      <w:r>
        <w:rPr>
          <w:b/>
        </w:rPr>
        <w:t xml:space="preserve"> Nuốc bong hỗng: </w:t>
      </w:r>
      <w:r>
        <w:rPr>
          <w:i/>
        </w:rPr>
        <w:t>danh từ</w:t>
      </w:r>
      <w:r>
        <w:t xml:space="preserve"> Cụm hoa gốm nhiều hoa không cuống THỤC dọc trên một cần haa chung: tập hợp pắm nhiễu quả (mả thông thường gợi lä hạt] phát triển tử một cum hoa như thế. Bóng kê La triu bông.</w:t>
      </w:r>
    </w:p>
    <w:p>
      <w:r>
        <w:rPr>
          <w:b/>
        </w:rPr>
        <w:t xml:space="preserve"> 2 (thường dùng phụ trước </w:t>
      </w:r>
      <w:r>
        <w:rPr>
          <w:i/>
        </w:rPr>
        <w:t>danh từ</w:t>
      </w:r>
      <w:r>
        <w:t>), Tử dùng để chỉ từng cải hoa; đọa. Vợ một bóng họa. Ngắt lấy mãy bóng. 3 (nh.). Hoa.</w:t>
      </w:r>
    </w:p>
    <w:p>
      <w:r>
        <w:rPr>
          <w:b/>
        </w:rPr>
        <w:t xml:space="preserve"> Bảng củ</w:t>
      </w:r>
      <w:r>
        <w:rPr>
          <w:i/>
        </w:rPr>
        <w:t>cảm từ</w:t>
      </w:r>
      <w:r>
        <w:t xml:space="preserve"> Đặt phao bảng. 4 (ph. }. Hoa tại. Đeo bông.</w:t>
      </w:r>
    </w:p>
    <w:p>
      <w:r>
        <w:rPr>
          <w:b/>
        </w:rPr>
        <w:t xml:space="preserve"> bông; </w:t>
      </w:r>
      <w:r>
        <w:rPr>
          <w:i/>
        </w:rPr>
        <w:t>danh từ</w:t>
      </w:r>
      <w:r>
        <w:t xml:space="preserve"> (cñ), Ciiấy nợ ngắn han do các Cư quan tin dụng hoặc cả nhãn nhái Ễ Phiếu cấp r4. phát để tua Hang. đóng vai PHH+I bỗng; d Bán thử để I1 SITä. ằưd bóng bài.</w:t>
      </w:r>
    </w:p>
    <w:p>
      <w:r>
        <w:rPr>
          <w:b/>
        </w:rPr>
        <w:t xml:space="preserve"> bông; </w:t>
      </w:r>
      <w:r>
        <w:rPr>
          <w:i/>
        </w:rPr>
        <w:t>động từ</w:t>
      </w:r>
      <w:r>
        <w:t xml:space="preserve"> (kng.). Đùa vui bảng lời nói. Nỏi bồng.</w:t>
      </w:r>
    </w:p>
    <w:p>
      <w:r>
        <w:rPr>
          <w:b/>
        </w:rPr>
        <w:t xml:space="preserve"> bông đả </w:t>
      </w:r>
      <w:r>
        <w:rPr>
          <w:i/>
        </w:rPr>
        <w:t>danh từ</w:t>
      </w:r>
      <w:r>
        <w:t xml:space="preserve"> Tên gọi thông thưởng của amilani.</w:t>
      </w:r>
    </w:p>
    <w:p>
      <w:r>
        <w:rPr>
          <w:b/>
        </w:rPr>
        <w:t xml:space="preserve"> bông đủa </w:t>
      </w:r>
      <w:r>
        <w:rPr>
          <w:i/>
        </w:rPr>
        <w:t>động từ</w:t>
      </w:r>
      <w:r>
        <w:t xml:space="preserve"> Đùa, thường băng lời nói (nó: khải quát). Bỏng đùa mấy câu. Œiong hông ng.</w:t>
      </w:r>
    </w:p>
    <w:p>
      <w:r>
        <w:rPr>
          <w:b/>
        </w:rPr>
        <w:t xml:space="preserve"> bỗng gòn </w:t>
      </w:r>
      <w:r>
        <w:rPr>
          <w:i/>
        </w:rPr>
        <w:t>danh từ</w:t>
      </w:r>
      <w:r>
        <w:t xml:space="preserve"> Băng lấy tử quả Cây gòn, Cây gạo, thường đùng làm đệm. BỖI.</w:t>
      </w:r>
    </w:p>
    <w:p>
      <w:r>
        <w:rPr>
          <w:b/>
        </w:rPr>
        <w:t xml:space="preserve"> bòng lng </w:t>
      </w:r>
      <w:r>
        <w:rPr>
          <w:i/>
        </w:rPr>
        <w:t>tính từ</w:t>
      </w:r>
      <w:r>
        <w:t xml:space="preserve"> (HỈ.). Như. 'hẳng bóng. E)¡ chơn :. bông lũng.</w:t>
      </w:r>
    </w:p>
    <w:p>
      <w:r>
        <w:rPr>
          <w:b/>
        </w:rPr>
        <w:t xml:space="preserve"> bỏng lợn </w:t>
      </w:r>
      <w:r>
        <w:rPr>
          <w:i/>
        </w:rPr>
        <w:t>động từ</w:t>
      </w:r>
      <w:r>
        <w:t xml:space="preserve"> Mỏi đùa miỆt cách thiển đứng đẳn Tĩnh hay hàng Ím.</w:t>
      </w:r>
    </w:p>
    <w:p>
      <w:r>
        <w:rPr>
          <w:b/>
        </w:rPr>
        <w:t xml:space="preserve"> Nói CHUHYỆN bóng lơm bỗng phảng </w:t>
      </w:r>
      <w:r>
        <w:rPr>
          <w:i/>
        </w:rPr>
        <w:t>động từ</w:t>
      </w:r>
      <w:r>
        <w:t xml:space="preserve"> (kng.). Nỏi đùa một cách dế đãi, tuỷ tiện, võ tighla. Ráng nhêng mấy cảu. Có tỉnh hay bông phông.</w:t>
      </w:r>
    </w:p>
    <w:p>
      <w:r>
        <w:rPr>
          <w:b/>
        </w:rPr>
        <w:t xml:space="preserve"> bộng tai </w:t>
      </w:r>
      <w:r>
        <w:rPr>
          <w:i/>
        </w:rPr>
        <w:t>danh từ</w:t>
      </w:r>
      <w:r>
        <w:t xml:space="preserve"> (ph.). Hoa tai, Đói bỏng tai vàng.</w:t>
      </w:r>
    </w:p>
    <w:p>
      <w:r>
        <w:rPr>
          <w:b/>
        </w:rPr>
        <w:t xml:space="preserve"> hỏng thấm nước </w:t>
      </w:r>
      <w:r>
        <w:rPr>
          <w:i/>
        </w:rPr>
        <w:t>danh từ</w:t>
      </w:r>
      <w:r>
        <w:t xml:space="preserve"> Bông có thể hút nước, dùng trong y tế. bông thủa ở. X. hơi MỰ.</w:t>
      </w:r>
    </w:p>
    <w:p>
      <w:r>
        <w:rPr>
          <w:b/>
        </w:rPr>
        <w:t xml:space="preserve"> Dong Hu hồng tiêu ‹</w:t>
      </w:r>
      <w:r>
        <w:rPr>
          <w:i/>
        </w:rPr>
        <w:t>danh từ</w:t>
      </w:r>
      <w:r>
        <w:t xml:space="preserve"> Cột tỉn hiện báo cho tàu thuyền biết chỗ có IEBUY hiểm.</w:t>
      </w:r>
    </w:p>
    <w:p>
      <w:r>
        <w:rPr>
          <w:b/>
        </w:rPr>
        <w:t xml:space="preserve"> chướng Igại, bổng, </w:t>
      </w:r>
      <w:r>
        <w:rPr>
          <w:i/>
        </w:rPr>
        <w:t>danh từ</w:t>
      </w:r>
      <w:r>
        <w:t xml:space="preserve"> Trồng kiểu cổ. hai đầu bịt đa, giữa co lại.</w:t>
      </w:r>
    </w:p>
    <w:p>
      <w:r>
        <w:rPr>
          <w:b/>
        </w:rPr>
        <w:t xml:space="preserve"> bồng, </w:t>
      </w:r>
      <w:r>
        <w:rPr>
          <w:i/>
        </w:rPr>
        <w:t>danh từ</w:t>
      </w:r>
      <w:r>
        <w:t xml:space="preserve"> (ph. 1.</w:t>
      </w:r>
    </w:p>
    <w:p>
      <w:r>
        <w:rPr>
          <w:b/>
        </w:rPr>
        <w:t xml:space="preserve"> Túi vải có dây đeo vảo lưng để đựng đồ đạ</w:t>
      </w:r>
      <w:r>
        <w:rPr>
          <w:i/>
        </w:rPr>
        <w:t>cảm từ</w:t>
      </w:r>
      <w:r/>
    </w:p>
    <w:p>
      <w:r>
        <w:rPr>
          <w:b/>
        </w:rPr>
        <w:t xml:space="preserve"> bồng; </w:t>
      </w:r>
      <w:r>
        <w:rPr>
          <w:i/>
        </w:rPr>
        <w:t>động từ</w:t>
      </w:r>
      <w:r>
        <w:t xml:space="preserve"> (cũ; hoặc nh.). Bế: ẩm. Bỏng LÚN., Bảng trẻ dất già.</w:t>
      </w:r>
    </w:p>
    <w:p>
      <w:r>
        <w:rPr>
          <w:b/>
        </w:rPr>
        <w:t xml:space="preserve"> bồng, </w:t>
      </w:r>
      <w:r>
        <w:rPr>
          <w:i/>
        </w:rPr>
        <w:t>tính từ</w:t>
      </w:r>
      <w:r/>
    </w:p>
    <w:p>
      <w:r>
        <w:rPr>
          <w:b/>
        </w:rPr>
        <w:t xml:space="preserve"> Ở </w:t>
      </w:r>
      <w:r>
        <w:rPr>
          <w:i/>
        </w:rPr>
        <w:t>tính từ</w:t>
      </w:r>
      <w:r>
        <w:t xml:space="preserve"> trạng tái nổi cao lẽn, phòng cao lên. Nước sôi bổng lên. Chiếc do hỏng với, Tủọc chải hồng. bổng bế đu. Bể trẻ em (nói khải quả). bổng bểnh đự. Từ gợi tả dáng chuyển đồng lên xuống nhẹ nhảng theo lân sóng, làn gió, 7kuyển bún ơ bệnh gia sông. Àiáy trôi bồng bệnh.</w:t>
      </w:r>
    </w:p>
    <w:p>
      <w:r>
        <w:rPr>
          <w:b/>
        </w:rPr>
        <w:t xml:space="preserve"> bổng bồng </w:t>
      </w:r>
      <w:r>
        <w:rPr>
          <w:i/>
        </w:rPr>
        <w:t>danh từ</w:t>
      </w:r>
      <w:r>
        <w:t xml:space="preserve"> Cây nhữỡ, lá có gần song SDNB, hoa dùng làm rau ăn. Zóng bỏng má nấu canh tâm... (cd 1.</w:t>
      </w:r>
    </w:p>
    <w:p>
      <w:r>
        <w:rPr>
          <w:b/>
        </w:rPr>
        <w:t xml:space="preserve"> bổng bột t. L(i</w:t>
      </w:r>
      <w:r>
        <w:rPr>
          <w:i/>
        </w:rPr>
        <w:t>danh từ</w:t>
      </w:r>
      <w:r>
        <w:t>). Sôi nổi và có khi thể tranh Hnẽ.</w:t>
      </w:r>
    </w:p>
    <w:p>
      <w:r>
        <w:rPr>
          <w:b/>
        </w:rPr>
        <w:t xml:space="preserve"> Phong trào phát triển bóng bộ</w:t>
      </w:r>
      <w:r>
        <w:rPr>
          <w:i/>
        </w:rPr>
        <w:t>tính từ</w:t>
      </w:r>
      <w:r>
        <w:t xml:space="preserve"> 2 Söi nổi.</w:t>
      </w:r>
    </w:p>
    <w:p>
      <w:r>
        <w:rPr>
          <w:b/>
        </w:rPr>
        <w:t xml:space="preserve"> hãng hái, nhưng thiếu chin chắn, không lâu bến Tình cam bóng bậ</w:t>
      </w:r>
      <w:r>
        <w:rPr>
          <w:i/>
        </w:rPr>
        <w:t>tính từ</w:t>
      </w:r>
      <w:r>
        <w:t xml:space="preserve"> Của bảng bột của tuổi trẻ.</w:t>
      </w:r>
    </w:p>
    <w:p>
      <w:r>
        <w:rPr>
          <w:b/>
        </w:rPr>
        <w:t xml:space="preserve"> bồng lai </w:t>
      </w:r>
      <w:r>
        <w:rPr>
          <w:i/>
        </w:rPr>
        <w:t>danh từ</w:t>
      </w:r>
      <w:r/>
    </w:p>
    <w:p>
      <w:r>
        <w:rPr>
          <w:b/>
        </w:rPr>
        <w:t xml:space="preserve"> Cảnh đẹp vả cuộc sống hạnh phúc tnä CON TEƯỞI ướ</w:t>
      </w:r>
      <w:r>
        <w:rPr>
          <w:i/>
        </w:rPr>
        <w:t>cảm từ</w:t>
      </w:r>
      <w:r>
        <w:t xml:space="preserve"> Bồng lại tiên Imhựư CủnHh.</w:t>
      </w:r>
    </w:p>
    <w:p>
      <w:r>
        <w:rPr>
          <w:b/>
        </w:rPr>
        <w:t xml:space="preserve"> bồng mạc </w:t>
      </w:r>
      <w:r>
        <w:rPr>
          <w:i/>
        </w:rPr>
        <w:t>danh từ</w:t>
      </w:r>
      <w:r>
        <w:t xml:space="preserve"> Điêu ngâm thơ lục bát biến thể. ngân dài giọng vả kéo dai lời.</w:t>
      </w:r>
    </w:p>
    <w:p>
      <w:r>
        <w:rPr>
          <w:b/>
        </w:rPr>
        <w:t xml:space="preserve"> bồng súng </w:t>
      </w:r>
      <w:r>
        <w:rPr>
          <w:i/>
        </w:rPr>
        <w:t>động từ</w:t>
      </w:r>
      <w:r>
        <w:t xml:space="preserve"> Cảm súng nâng lên một cách nehiêm trang theo thể thức quy định. Bảng TiHg chảo.</w:t>
      </w:r>
    </w:p>
    <w:p>
      <w:r>
        <w:rPr>
          <w:b/>
        </w:rPr>
        <w:t xml:space="preserve"> bổng, đ</w:t>
      </w:r>
      <w:r>
        <w:rPr>
          <w:i/>
        </w:rPr>
        <w:t>danh từ</w:t>
      </w:r>
      <w:r>
        <w:t xml:space="preserve"> 1 Tiền Tương của quan lại.</w:t>
      </w:r>
    </w:p>
    <w:p>
      <w:r>
        <w:rPr>
          <w:b/>
        </w:rPr>
        <w:t xml:space="preserve"> + (1</w:t>
      </w:r>
      <w:r>
        <w:rPr>
          <w:i/>
        </w:rPr>
        <w:t>đại từ</w:t>
      </w:r>
      <w:r>
        <w:t>). Bống ngoại (nói tắt). Lương E, nhưng bổng nhiều. bồng, Ï (Giọng, tiếng) CHỦ Yä Ong. Tiếng S0 kh" bồng khi trẩm. Crrong nói lên bổng. ' xuống trẩm. 3 (dùng phụ sau đe.). ởỞ VỊ m lên được rất Cao trong khoảng không. Nhắc bổng lên. Đá bổng .qHủ bóng.</w:t>
      </w:r>
    </w:p>
    <w:p>
      <w:r>
        <w:rPr>
          <w:b/>
        </w:rPr>
        <w:t xml:space="preserve"> Gần bay ỉa, xi bay bằng (ng, bổng lộc </w:t>
      </w:r>
      <w:r>
        <w:rPr>
          <w:i/>
        </w:rPr>
        <w:t>danh từ</w:t>
      </w:r>
      <w:r>
        <w:t xml:space="preserve"> Lương và các khoản hưởng phụ khác của quan lại (nói khái quải), Bững lóc VHằẲ ban.</w:t>
      </w:r>
    </w:p>
    <w:p>
      <w:r>
        <w:rPr>
          <w:b/>
        </w:rPr>
        <w:t xml:space="preserve"> bồng ngoại </w:t>
      </w:r>
      <w:r>
        <w:rPr>
          <w:i/>
        </w:rPr>
        <w:t>danh từ</w:t>
      </w:r>
      <w:r>
        <w:t xml:space="preserve"> Những món lợi mả quan lại kiếm được nưoái lương Thư tiễn r4, hối lộ, của biếu XÉN, V.V. (noi Tông. quát).</w:t>
      </w:r>
    </w:p>
    <w:p>
      <w:r>
        <w:rPr>
          <w:b/>
        </w:rPr>
        <w:t xml:space="preserve"> bỗng, </w:t>
      </w:r>
      <w:r>
        <w:rPr>
          <w:i/>
        </w:rPr>
        <w:t>đại từ</w:t>
      </w:r>
      <w:r>
        <w:t xml:space="preserve"> Bã rượu hoặc rau có ủ chua lảm thức ăn cho lọn, #óng bà L bằng PƯỢN, CHH#ũ HHÔI mm. (Ttữm bằng (làm bảng bã của rượu nếp).</w:t>
      </w:r>
    </w:p>
    <w:p>
      <w:r>
        <w:rPr>
          <w:b/>
        </w:rPr>
        <w:t xml:space="preserve"> bỗng; </w:t>
      </w:r>
      <w:r>
        <w:rPr>
          <w:i/>
        </w:rPr>
        <w:t>tính từ</w:t>
      </w:r>
      <w:r>
        <w:t xml:space="preserve"> (dùng hạn chế trong mắt vải tổ hợp). Có thể đưa lên được rất khoảng Cao lrong không một cách nhẹ nhàng. Nhẹ bỏng! hãng; h.</w:t>
      </w:r>
    </w:p>
    <w:p>
      <w:r>
        <w:rPr>
          <w:b/>
        </w:rPr>
        <w:t xml:space="preserve"> (thường dùng phụ trước </w:t>
      </w:r>
      <w:r>
        <w:rPr>
          <w:i/>
        </w:rPr>
        <w:t>động từ</w:t>
      </w:r>
      <w:r>
        <w:t>). (Hành động, quả trỉnh xảy ra] một cách h nhiên vả không ngờ, không lưởng trước được, Trởi bằng trở lạnh. Bằng Cö tiên Ế kêu CƯU. ñ4 bỗng chốc Bỗng H.</w:t>
      </w:r>
    </w:p>
    <w:p>
      <w:r>
        <w:rPr>
          <w:b/>
        </w:rPr>
        <w:t xml:space="preserve"> nhiễn, trọng chốc lá</w:t>
      </w:r>
      <w:r>
        <w:rPr>
          <w:i/>
        </w:rPr>
        <w:t>tính từ</w:t>
      </w:r>
      <w:r>
        <w:t xml:space="preserve"> Bao nh lêu đi ếu lo lắng bỏng chốc liêu tan.</w:t>
      </w:r>
    </w:p>
    <w:p>
      <w:r>
        <w:rPr>
          <w:b/>
        </w:rPr>
        <w:t xml:space="preserve"> Không thể hồng chốc ở có Hguyv đượ</w:t>
      </w:r>
      <w:r>
        <w:rPr>
          <w:i/>
        </w:rPr>
        <w:t>cảm từ</w:t>
      </w:r>
      <w:r/>
    </w:p>
    <w:p>
      <w:r>
        <w:rPr>
          <w:b/>
        </w:rPr>
        <w:t xml:space="preserve"> bỗng dưng </w:t>
      </w:r>
      <w:r>
        <w:rPr>
          <w:i/>
        </w:rPr>
        <w:t>phụ từ</w:t>
      </w:r>
      <w:r>
        <w:t xml:space="preserve"> Bỗng nhiên, không rõ vi Thẳng CHỦ, li không phải bằng đưng Hd cỏ.</w:t>
      </w:r>
    </w:p>
    <w:p>
      <w:r>
        <w:rPr>
          <w:b/>
        </w:rPr>
        <w:t xml:space="preserve"> Bông dưng nây ra môi vấn để không ai Hưởữ </w:t>
      </w:r>
      <w:r>
        <w:rPr>
          <w:i/>
        </w:rPr>
        <w:t>trợ từ</w:t>
      </w:r>
      <w:r>
        <w:t xml:space="preserve"> bỗng đầu Bồng E. nhiên. không rõ tự đâu. Bông đâu nó lại về bỗng không Bỏng ỊM THÊn. không duyên cở. bỗng nhiẽn D. (dùng lảm phần phụ trong cäu)}.</w:t>
      </w:r>
    </w:p>
    <w:p>
      <w:r>
        <w:rPr>
          <w:b/>
        </w:rPr>
        <w:t xml:space="preserve"> (Hành động, quá trinh xảy ra) một cách tự nhiên Vả khỏng [LEỞ, không lường trước đượ</w:t>
      </w:r>
      <w:r>
        <w:rPr>
          <w:i/>
        </w:rPr>
        <w:t>cảm từ</w:t>
      </w:r>
      <w:r>
        <w:t xml:space="preserve"> Đang những, bồng nhiên trơn tối *am.</w:t>
      </w:r>
    </w:p>
    <w:p>
      <w:r>
        <w:rPr>
          <w:b/>
        </w:rPr>
        <w:t xml:space="preserve"> bống </w:t>
      </w:r>
      <w:r>
        <w:rPr>
          <w:i/>
        </w:rPr>
        <w:t>danh từ</w:t>
      </w:r>
      <w:r>
        <w:t xml:space="preserve"> (kết hợp hạn chế). Cá bếống (nói tắt). Bống có gan bảng (ng.</w:t>
      </w:r>
    </w:p>
    <w:p>
      <w:r>
        <w:rPr>
          <w:b/>
        </w:rPr>
        <w:t xml:space="preserve"> bộng </w:t>
      </w:r>
      <w:r>
        <w:rPr>
          <w:i/>
        </w:rPr>
        <w:t>danh từ</w:t>
      </w:r>
      <w:r>
        <w:t xml:space="preserve"> ï Chỗ rổng trong lòng øÕ. Ông xảy tổ trong bộng cấy giả. Ván bí tHọt, CÓ nhiêu hồng. È Như bọng;. Bộng ƠH. bồnsäyvich banseuich. XÃ.</w:t>
      </w:r>
    </w:p>
    <w:p>
      <w:r>
        <w:rPr>
          <w:b/>
        </w:rPr>
        <w:t xml:space="preserve"> bõp;, </w:t>
      </w:r>
      <w:r>
        <w:rPr>
          <w:i/>
        </w:rPr>
        <w:t>động từ</w:t>
      </w:r>
      <w:r>
        <w:t xml:space="preserve"> (thet.). Nói thẳng vào mặt, không kiêng tiễ. Mới cau, hónp luôn mắy cảu.</w:t>
      </w:r>
    </w:p>
    <w:p>
      <w:r>
        <w:rPr>
          <w:b/>
        </w:rPr>
        <w:t xml:space="preserve"> bốp; !. (thg</w:t>
      </w:r>
      <w:r>
        <w:rPr>
          <w:i/>
        </w:rPr>
        <w:t>tính từ</w:t>
      </w:r>
      <w:r>
        <w:t xml:space="preserve"> ") (Quần áo, cách ấn mặc} đẹp một cách chải chuối. sang trọng. kiện thật bún vào.</w:t>
      </w:r>
    </w:p>
    <w:p>
      <w:r>
        <w:rPr>
          <w:b/>
        </w:rPr>
        <w:t xml:space="preserve"> böp chát </w:t>
      </w:r>
      <w:r>
        <w:rPr>
          <w:i/>
        </w:rPr>
        <w:t>động từ</w:t>
      </w:r>
      <w:r>
        <w:t xml:space="preserve"> Nói năng, đối đáp một cách =ay gắt, thô 'bạo, không : 'kiêng nể.</w:t>
      </w:r>
    </w:p>
    <w:p>
      <w:r>
        <w:rPr>
          <w:b/>
        </w:rPr>
        <w:t xml:space="preserve"> Clọng #ư tỒn, không bóp cha</w:t>
      </w:r>
      <w:r>
        <w:rPr>
          <w:i/>
        </w:rPr>
        <w:t>tính từ</w:t>
      </w:r>
      <w:r/>
    </w:p>
    <w:p>
      <w:r>
        <w:rPr>
          <w:b/>
        </w:rPr>
        <w:t xml:space="preserve"> Tính hay bấp chá</w:t>
      </w:r>
      <w:r>
        <w:rPr>
          <w:i/>
        </w:rPr>
        <w:t>tính từ</w:t>
      </w:r>
      <w:r/>
    </w:p>
    <w:p>
      <w:r>
        <w:rPr>
          <w:b/>
        </w:rPr>
        <w:t xml:space="preserve"> bòn </w:t>
      </w:r>
      <w:r>
        <w:rPr>
          <w:i/>
        </w:rPr>
        <w:t>danh từ</w:t>
      </w:r>
      <w:r/>
    </w:p>
    <w:p>
      <w:r>
        <w:rPr>
          <w:b/>
        </w:rPr>
        <w:t xml:space="preserve"> Cây thần t0, cao, gỗ xố</w:t>
      </w:r>
      <w:r>
        <w:rPr>
          <w:i/>
        </w:rPr>
        <w:t>phụ từ</w:t>
      </w:r>
      <w:r/>
    </w:p>
    <w:p>
      <w:r>
        <w:rPr>
          <w:b/>
        </w:rPr>
        <w:t xml:space="preserve"> bộp chộp </w:t>
      </w:r>
      <w:r>
        <w:rPr>
          <w:i/>
        </w:rPr>
        <w:t>tính từ</w:t>
      </w:r>
      <w:r>
        <w:t xml:space="preserve"> (EFinh người) chưa Suy TEhI ki đã vội nói, vội làm. Tỉnh nết bộp chúp, HÔNG Hii.</w:t>
      </w:r>
    </w:p>
    <w:p>
      <w:r>
        <w:rPr>
          <w:b/>
        </w:rPr>
        <w:t xml:space="preserve"> ấn HữŒH bập chậ</w:t>
      </w:r>
      <w:r>
        <w:rPr>
          <w:i/>
        </w:rPr>
        <w:t>phụ từ</w:t>
      </w:r>
      <w:r/>
    </w:p>
    <w:p>
      <w:r>
        <w:rPr>
          <w:b/>
        </w:rPr>
        <w:t xml:space="preserve"> hốt; </w:t>
      </w:r>
      <w:r>
        <w:rPr>
          <w:i/>
        </w:rPr>
        <w:t>danh từ</w:t>
      </w:r>
      <w:r>
        <w:t xml:space="preserve"> cn. bø¿ Đồn nhỏ hoặc trạm canh tác của binh linh, cảnh sát dưới chế độ thm dẫn.</w:t>
      </w:r>
    </w:p>
    <w:p>
      <w:r>
        <w:rPr>
          <w:b/>
        </w:rPr>
        <w:t xml:space="preserve"> đø/ gá</w:t>
      </w:r>
      <w:r>
        <w:rPr>
          <w:i/>
        </w:rPr>
        <w:t>cảm từ</w:t>
      </w:r>
      <w:r>
        <w:t xml:space="preserve"> Giặc đng bắt trong lìng.</w:t>
      </w:r>
    </w:p>
    <w:p>
      <w:r>
        <w:rPr>
          <w:b/>
        </w:rPr>
        <w:t xml:space="preserve"> bốt, </w:t>
      </w:r>
      <w:r>
        <w:rPr>
          <w:i/>
        </w:rPr>
        <w:t>danh từ</w:t>
      </w:r>
      <w:r/>
    </w:p>
    <w:p>
      <w:r>
        <w:rPr>
          <w:b/>
        </w:rPr>
        <w:t xml:space="preserve"> Giảy cổ cao đến gần đầu gối, Đi hát CÝ23št</w:t>
      </w:r>
      <w:r>
        <w:rPr>
          <w:i/>
        </w:rPr>
        <w:t>tính từ</w:t>
      </w:r>
      <w:r/>
    </w:p>
    <w:p>
      <w:r>
        <w:rPr>
          <w:b/>
        </w:rPr>
        <w:t xml:space="preserve"> bột; </w:t>
      </w:r>
      <w:r>
        <w:rPr>
          <w:i/>
        </w:rPr>
        <w:t>danh từ</w:t>
      </w:r>
      <w:r>
        <w:t xml:space="preserve"> (kết hợp hạn chế). Cá bột (nói tắt). Bơi thuyền vdf bột trên Sông.</w:t>
      </w:r>
    </w:p>
    <w:p>
      <w:r>
        <w:rPr>
          <w:b/>
        </w:rPr>
        <w:t xml:space="preserve"> Cá mè bộ</w:t>
      </w:r>
      <w:r>
        <w:rPr>
          <w:i/>
        </w:rPr>
        <w:t>tính từ</w:t>
      </w:r>
      <w:r/>
    </w:p>
    <w:p>
      <w:r>
        <w:rPr>
          <w:b/>
        </w:rPr>
        <w:t xml:space="preserve"> bột; </w:t>
      </w:r>
      <w:r>
        <w:rPr>
          <w:i/>
        </w:rPr>
        <w:t>đại từ</w:t>
      </w:r>
      <w:r>
        <w:t xml:space="preserve"> 1 Chất chứa nhiền trong hat ngủ Cốc hoặc các loại củ. dễ xay giã thành những hạt nhỏ TT1T.</w:t>
      </w:r>
    </w:p>
    <w:p>
      <w:r>
        <w:rPr>
          <w:b/>
        </w:rPr>
        <w:t xml:space="preserve"> Khoai lhăm hộ</w:t>
      </w:r>
      <w:r>
        <w:rPr>
          <w:i/>
        </w:rPr>
        <w:t>tính từ</w:t>
      </w:r>
      <w:r>
        <w:t xml:space="preserve"> Xay bát. Bột mí. Có hột mới gót HỆN hỗ (tng.).</w:t>
      </w:r>
    </w:p>
    <w:p>
      <w:r>
        <w:rPr>
          <w:b/>
        </w:rPr>
        <w:t xml:space="preserve"> 2 Dạng hạt nhỏ In như bộ</w:t>
      </w:r>
      <w:r>
        <w:rPr>
          <w:i/>
        </w:rPr>
        <w:t>tính từ</w:t>
      </w:r>
      <w:r/>
    </w:p>
    <w:p>
      <w:r>
        <w:rPr>
          <w:b/>
        </w:rPr>
        <w:t xml:space="preserve"> Nghiền thành bội, Uôi bộ</w:t>
      </w:r>
      <w:r>
        <w:rPr>
          <w:i/>
        </w:rPr>
        <w:t>tính từ</w:t>
      </w:r>
      <w:r>
        <w:t xml:space="preserve"> Hột FHư11 (dùng để pha chế các loai sơn hoặc máu vẽ). 3 Calcium sulfa! ngậm nước, có đạng bột, dùng để bỏ chỗ XƯỚNE gẫy.</w:t>
      </w:r>
    </w:p>
    <w:p>
      <w:r>
        <w:rPr>
          <w:b/>
        </w:rPr>
        <w:t xml:space="preserve"> #ủ bộ</w:t>
      </w:r>
      <w:r>
        <w:rPr>
          <w:i/>
        </w:rPr>
        <w:t>tính từ</w:t>
      </w:r>
      <w:r/>
    </w:p>
    <w:p>
      <w:r>
        <w:rPr>
          <w:b/>
        </w:rPr>
        <w:t xml:space="preserve"> bột giấy </w:t>
      </w:r>
      <w:r>
        <w:rPr>
          <w:i/>
        </w:rPr>
        <w:t>danh từ</w:t>
      </w:r>
      <w:r>
        <w:t xml:space="preserve"> Bột cellhios hoặc thứ sợi thực vật đã nghiền nhuyễn và tẩy trắng, dùng để sản xuất giấy.</w:t>
      </w:r>
    </w:p>
    <w:p>
      <w:r>
        <w:rPr>
          <w:b/>
        </w:rPr>
        <w:t xml:space="preserve"> bột kem đ</w:t>
      </w:r>
      <w:r>
        <w:rPr>
          <w:i/>
        </w:rPr>
        <w:t>danh từ</w:t>
      </w:r>
      <w:r>
        <w:t xml:space="preserve"> Hột oxid kẽm, máãu trắng... dùng trong cũng nghiện Caoøu, »ƠIM, V.V. bột khởi ỗơ. (idL]. Nếi lên thính linh va mạnh khoẻ của phụ nữ thời kì tiên mãn kinh.</w:t>
      </w:r>
    </w:p>
    <w:p>
      <w:r>
        <w:rPr>
          <w:b/>
        </w:rPr>
        <w:t xml:space="preserve"> tiền mặt </w:t>
      </w:r>
      <w:r>
        <w:rPr>
          <w:i/>
        </w:rPr>
        <w:t>danh từ</w:t>
      </w:r>
      <w:r/>
    </w:p>
    <w:p>
      <w:r>
        <w:rPr>
          <w:b/>
        </w:rPr>
        <w:t xml:space="preserve"> Tiên kim khi hoặc tiền giấy dùng trư tiếp làm phương tiện mua bán, chỉ trả trong lưu thông. Trd hiên mặ</w:t>
      </w:r>
      <w:r>
        <w:rPr>
          <w:i/>
        </w:rPr>
        <w:t>tính từ</w:t>
      </w:r>
      <w:r>
        <w:t xml:space="preserve"> Thưởng bằng tiền mặt va hiện vậi. tiền mất tật mang VỈ trường hợp mất của, mất CÔNHE màả vẫn không khỏi bệnh, không được việc g1. tiền nào của ấy cn. tiền não của nấy (kng.). Của có được thưởng có giá trị tương ứng với số tiền bỏ Tả mã (thường dùng nhữ mỘt lời khuyên hoặc an ủi). Tiển nào của ấy, tay đất KmHỘT H nhưng dùng lại bên. ủng là nến nảo của Hữy, chưa dụng đã hẳng. tiền nuhin bac vạn (kng.). Tiền bạc nhiều vô kể (thường hảm chẳng có nghĩa ÿ tuy vậy cũng Tiên nghìn Bì). bạc vạn cũng không thể "ằjHua được lỏng fín.</w:t>
      </w:r>
    </w:p>
    <w:p>
      <w:r>
        <w:rPr>
          <w:b/>
        </w:rPr>
        <w:t xml:space="preserve"> tiền nhãn </w:t>
      </w:r>
      <w:r>
        <w:rPr>
          <w:i/>
        </w:rPr>
        <w:t>danh từ</w:t>
      </w:r>
      <w:r>
        <w:t xml:space="preserve"> (cũ). Người thuộc các thể hệ trước, tronE quan hệ với lớp 'người đang sống (nói khải quát). Šự nghiệp của tiên nhân để lại.</w:t>
      </w:r>
    </w:p>
    <w:p>
      <w:r>
        <w:rPr>
          <w:b/>
        </w:rPr>
        <w:t xml:space="preserve"> tiền nhiệm </w:t>
      </w:r>
      <w:r>
        <w:rPr>
          <w:i/>
        </w:rPr>
        <w:t>tính từ</w:t>
      </w:r>
      <w:r>
        <w:t xml:space="preserve"> tỷ giữ chức VỤ quan trọng nảo đỏ trước đây, nỏi trong quan hệ với người đương thiệm. Thự tưởng mới tán thành các chủ Hương lim của người tiền nhiệm.</w:t>
      </w:r>
    </w:p>
    <w:p>
      <w:r>
        <w:rPr>
          <w:b/>
        </w:rPr>
        <w:t xml:space="preserve"> tiền nong </w:t>
      </w:r>
      <w:r>
        <w:rPr>
          <w:i/>
        </w:rPr>
        <w:t>danh từ</w:t>
      </w:r>
      <w:r>
        <w:t xml:space="preserve"> Tiền dùng trong việc vay mượn, buôn bản, chỉ tiêu (nói khái quả). Tiần nong xông phẳng. Quan hệ tiền những. Trên nonE chỉ tiêu không có kế hoạch.</w:t>
      </w:r>
    </w:p>
    <w:p>
      <w:r>
        <w:rPr>
          <w:b/>
        </w:rPr>
        <w:t xml:space="preserve"> tiễn nghiệp chưởng Dãn Điều ác đã phạm ở kiếp trước thánh cát cho nên kiếp nảy phải nự chịu khổ đề đến lại, theo quan niệm của đạo Phậ</w:t>
      </w:r>
      <w:r>
        <w:rPr>
          <w:i/>
        </w:rPr>
        <w:t>tính từ</w:t>
      </w:r>
      <w:r/>
    </w:p>
    <w:p>
      <w:r>
        <w:rPr>
          <w:b/>
        </w:rPr>
        <w:t xml:space="preserve"> tiên phong f</w:t>
      </w:r>
      <w:r>
        <w:rPr>
          <w:i/>
        </w:rPr>
        <w:t>tính từ</w:t>
      </w:r>
      <w:r>
        <w:t xml:space="preserve"> Như ziên phong (ng. +). Đi tiền phong.</w:t>
      </w:r>
    </w:p>
    <w:p>
      <w:r>
        <w:rPr>
          <w:b/>
        </w:rPr>
        <w:t xml:space="preserve"> H </w:t>
      </w:r>
      <w:r>
        <w:rPr>
          <w:i/>
        </w:rPr>
        <w:t>danh từ</w:t>
      </w:r>
      <w:r>
        <w:t xml:space="preserve"> Cầu thủ bóng rổ thuộc hàng tiền đạo, khi tiễn công thường hoạt động ở bên cảnh của sải tiên phang chụ nghĩa L Có tư tưởng thích đi đầu trong phong trao. nên thường Có những chủ hoạt động thoát lí thực tế, thoát li quần trương, chúng.</w:t>
      </w:r>
    </w:p>
    <w:p>
      <w:r>
        <w:rPr>
          <w:b/>
        </w:rPr>
        <w:t xml:space="preserve"> tiên phương </w:t>
      </w:r>
      <w:r>
        <w:rPr>
          <w:i/>
        </w:rPr>
        <w:t>danh từ</w:t>
      </w:r>
      <w:r>
        <w:t xml:space="preserve"> Vùng đang diễn Tà những trận chiến đấn tr tiếp với địch. Bộ chỉ huy tiền phương.</w:t>
      </w:r>
    </w:p>
    <w:p>
      <w:r>
        <w:rPr>
          <w:b/>
        </w:rPr>
        <w:t xml:space="preserve"> tiền quản </w:t>
      </w:r>
      <w:r>
        <w:rPr>
          <w:i/>
        </w:rPr>
        <w:t>danh từ</w:t>
      </w:r>
      <w:r>
        <w:t xml:space="preserve"> Đạo quân ở phia trước, theo cách tổ chức quân đội thời XI.</w:t>
      </w:r>
    </w:p>
    <w:p>
      <w:r>
        <w:rPr>
          <w:b/>
        </w:rPr>
        <w:t xml:space="preserve"> tiền sãnh </w:t>
      </w:r>
      <w:r>
        <w:rPr>
          <w:i/>
        </w:rPr>
        <w:t>danh từ</w:t>
      </w:r>
      <w:r/>
    </w:p>
    <w:p>
      <w:r>
        <w:rPr>
          <w:b/>
        </w:rPr>
        <w:t xml:space="preserve"> Phòng lớn ở các lỗi vào của TmIỘT nhả công cộng, phải đi qua để vào các phòng khá</w:t>
      </w:r>
      <w:r>
        <w:rPr>
          <w:i/>
        </w:rPr>
        <w:t>cảm từ</w:t>
      </w:r>
      <w:r/>
    </w:p>
    <w:p>
      <w:r>
        <w:rPr>
          <w:b/>
        </w:rPr>
        <w:t xml:space="preserve"> tiền gử </w:t>
      </w:r>
      <w:r>
        <w:rPr>
          <w:i/>
        </w:rPr>
        <w:t>danh từ</w:t>
      </w:r>
      <w:r>
        <w:t xml:space="preserve"> Thời kì ] Xã XƯA [rong lich sử, trước khi có sử chén. 2 Toàn bộ nói chung tình hình sử: khoẻ vả bệnh tật đã qua Của một người. bệnh. nhản có tiên sử ho lao. Bệnh đã có trước đỏ.</w:t>
      </w:r>
    </w:p>
    <w:p>
      <w:r>
        <w:rPr>
          <w:b/>
        </w:rPr>
        <w:t xml:space="preserve"> Hành vi phạm tiền sự Tôi phạm có khát quát Như iiển của (nhưng tiến tài </w:t>
      </w:r>
      <w:r>
        <w:rPr>
          <w:i/>
        </w:rPr>
        <w:t>danh từ</w:t>
      </w:r>
      <w:r>
        <w:t xml:space="preserve"> theo tiến tải, danh Chạy VỌNG, hơn).</w:t>
      </w:r>
    </w:p>
    <w:p>
      <w:r>
        <w:rPr>
          <w:b/>
        </w:rPr>
        <w:t xml:space="preserve"> để đo lường giá chung tiến tệ </w:t>
      </w:r>
      <w:r>
        <w:rPr>
          <w:i/>
        </w:rPr>
        <w:t>danh từ</w:t>
      </w:r>
      <w:r>
        <w:t xml:space="preserve"> Vật ngang tiên dùng miua phương hoá, làm giá tTỊ vả thanh toán.</w:t>
      </w:r>
    </w:p>
    <w:p>
      <w:r>
        <w:rPr>
          <w:b/>
        </w:rPr>
        <w:t xml:space="preserve"> tích luỹ hàng, tiến thân </w:t>
      </w:r>
      <w:r>
        <w:rPr>
          <w:i/>
        </w:rPr>
        <w:t>danh từ</w:t>
      </w:r>
      <w:r/>
    </w:p>
    <w:p>
      <w:r>
        <w:rPr>
          <w:b/>
        </w:rPr>
        <w:t xml:space="preserve"> 1 Bản thân mình ở kiếp trước, trong là hậu thân, thể xác kiếp sau, hệ với quan hỏi cha đao Phậ</w:t>
      </w:r>
      <w:r>
        <w:rPr>
          <w:i/>
        </w:rPr>
        <w:t>tính từ</w:t>
      </w:r>
      <w:r>
        <w:t xml:space="preserve"> 2 Hình thức thuyết luân thed với hinh thức tổ chức ban đầu, trong quan triển về chức phát tiền tiến. tiên tiến. Nền sản.</w:t>
      </w:r>
    </w:p>
    <w:p>
      <w:r>
        <w:rPr>
          <w:b/>
        </w:rPr>
        <w:t xml:space="preserve"> tiền tiến </w:t>
      </w:r>
      <w:r>
        <w:rPr>
          <w:i/>
        </w:rPr>
        <w:t>tính từ</w:t>
      </w:r>
      <w:r/>
    </w:p>
    <w:p>
      <w:r>
        <w:rPr>
          <w:b/>
        </w:rPr>
        <w:t xml:space="preserve"> Như Nơi canh sau </w:t>
      </w:r>
      <w:r>
        <w:rPr>
          <w:i/>
        </w:rPr>
        <w:t>danh từ</w:t>
      </w:r>
      <w:r>
        <w:t>).</w:t>
      </w:r>
    </w:p>
    <w:p>
      <w:r>
        <w:rPr>
          <w:b/>
        </w:rPr>
        <w:t xml:space="preserve"> tiền tiêu </w:t>
      </w:r>
      <w:r>
        <w:rPr>
          <w:i/>
        </w:rPr>
        <w:t>danh từ</w:t>
      </w:r>
      <w:r>
        <w:t xml:space="preserve"> (dùng phụ hướng trước khu vực trú quân, tiến tiêu.</w:t>
      </w:r>
    </w:p>
    <w:p>
      <w:r>
        <w:rPr>
          <w:b/>
        </w:rPr>
        <w:t xml:space="preserve"> Trạm gúc tiên tiêu, tiền tố </w:t>
      </w:r>
      <w:r>
        <w:rPr>
          <w:i/>
        </w:rPr>
        <w:t>danh từ</w:t>
      </w:r>
      <w:r/>
    </w:p>
    <w:p>
      <w:r>
        <w:rPr>
          <w:b/>
        </w:rPr>
        <w:t xml:space="preserve"> Phụ tế đứng trước cắn trướ</w:t>
      </w:r>
      <w:r>
        <w:rPr>
          <w:i/>
        </w:rPr>
        <w:t>cảm từ</w:t>
      </w:r>
      <w:r>
        <w:t xml:space="preserve"> tâu lên trăm hậu tấu Chém bể tôi ban cho đặc biệt vua quyền (một vua sau để vi (kng.</w:t>
      </w:r>
    </w:p>
    <w:p>
      <w:r>
        <w:rPr>
          <w:b/>
        </w:rPr>
        <w:t>) kiến); thường phong rời báo cáo, trưởng hợp tự ý giải quyết, xong rồi không xin ở kiến trướ</w:t>
      </w:r>
      <w:r>
        <w:rPr>
          <w:i/>
        </w:rPr>
        <w:t>cảm từ</w:t>
      </w:r>
      <w:r/>
    </w:p>
    <w:p>
      <w:r>
        <w:rPr>
          <w:b/>
        </w:rPr>
        <w:t xml:space="preserve"> đến trước nhỏ được </w:t>
      </w:r>
      <w:r>
        <w:rPr>
          <w:i/>
        </w:rPr>
        <w:t>danh từ</w:t>
      </w:r>
      <w:r>
        <w:t xml:space="preserve"> Bộ phận trạm làm việc cho bộ điều kiện sinh hoạt, để chuẩn bị Làm nhiệm Đi tiền trạm. lớn đến sau. phận làm tiền trước, trạm). trạm. hệ mua bản, trao cháo múc Chỉ (lấn trao quan không phẳng, dứt khoát, chậm trước mãi; dùng (cũ).</w:t>
      </w:r>
    </w:p>
    <w:p>
      <w:r>
        <w:rPr>
          <w:b/>
        </w:rPr>
        <w:t xml:space="preserve"> Con tiền trình </w:t>
      </w:r>
      <w:r>
        <w:rPr>
          <w:i/>
        </w:rPr>
        <w:t>danh từ</w:t>
      </w:r>
      <w:r>
        <w:t xml:space="preserve"> lai. Tiền trình còn để chỉ tương liệt sĩ cấp cho thân nhận tiền tuất ả. việc nhả TưƯỚC cho thân nhân của người hoặc nhiệm khi làm chết trong của cá nhân.</w:t>
      </w:r>
    </w:p>
    <w:p>
      <w:r>
        <w:rPr>
          <w:b/>
        </w:rPr>
        <w:t xml:space="preserve"> Phải tiền túi </w:t>
      </w:r>
      <w:r>
        <w:rPr>
          <w:i/>
        </w:rPr>
        <w:t>danh từ</w:t>
      </w:r>
      <w:r>
        <w:t xml:space="preserve"> (kng.).</w:t>
      </w:r>
    </w:p>
    <w:p>
      <w:r>
        <w:rPr>
          <w:b/>
        </w:rPr>
        <w:t xml:space="preserve"> Tiền riêng bd tiên túi ra mà chiến nơi tTỰc </w:t>
      </w:r>
      <w:r>
        <w:rPr>
          <w:i/>
        </w:rPr>
        <w:t>danh từ</w:t>
      </w:r>
      <w:r/>
    </w:p>
    <w:p>
      <w:r>
        <w:rPr>
          <w:b/>
        </w:rPr>
        <w:t xml:space="preserve"> Tuyển trước, tuyến nướ</w:t>
      </w:r>
      <w:r>
        <w:rPr>
          <w:i/>
        </w:rPr>
        <w:t>cảm từ</w:t>
      </w:r>
      <w:r>
        <w:t xml:space="preserve"> Ba tiên tuyển đánh giặc, CH đấu với địch.</w:t>
      </w:r>
    </w:p>
    <w:p>
      <w:r>
        <w:rPr>
          <w:b/>
        </w:rPr>
        <w:t xml:space="preserve"> thời kỉ còn Số phận con TIgười tron§ tiền vận </w:t>
      </w:r>
      <w:r>
        <w:rPr>
          <w:i/>
        </w:rPr>
        <w:t>danh từ</w:t>
      </w:r>
      <w:r>
        <w:t xml:space="preserve"> bỏi đoản tiền biêt với hậu vận. Tháy trẻ; phân vẫn, hủu VẬH.</w:t>
      </w:r>
    </w:p>
    <w:p>
      <w:r>
        <w:rPr>
          <w:b/>
        </w:rPr>
        <w:t xml:space="preserve"> hảnh đi ở đầu đội hỉnh </w:t>
      </w:r>
      <w:r>
        <w:rPr>
          <w:i/>
        </w:rPr>
        <w:t>danh từ</w:t>
      </w:r>
      <w:r>
        <w:t xml:space="preserve"> 1 Bộ phận toàn bảo đảm an ¿cỏ nhiệm VỤ 23 Cầu thủ hoạt Đơn vị liỀn vệ. trước, có nhiệm VỤ tiến đạo và hậu vệ, thủ. Tiển vệ chuyển vửa phỏng tiến công tiền đạo. để tỏ tình lưu luyễn. đoạn Đưa đi một cửa, Tiên bạn lên đường. Trần khách ra tận Tiền đưa người đi Xa.</w:t>
      </w:r>
    </w:p>
    <w:p>
      <w:r>
        <w:rPr>
          <w:b/>
        </w:rPr>
        <w:t xml:space="preserve"> tiễn biệt đg. (¡</w:t>
      </w:r>
      <w:r>
        <w:rPr>
          <w:i/>
        </w:rPr>
        <w:t>danh từ</w:t>
      </w:r>
      <w:r>
        <w:t>).</w:t>
      </w:r>
    </w:p>
    <w:p>
      <w:r>
        <w:rPr>
          <w:b/>
        </w:rPr>
        <w:t xml:space="preserve"> tiện thể </w:t>
      </w:r>
      <w:r>
        <w:rPr>
          <w:i/>
        </w:rPr>
        <w:t>phụ từ</w:t>
      </w:r>
      <w:r>
        <w:t xml:space="preserve"> (Kng.</w:t>
      </w:r>
    </w:p>
    <w:p>
      <w:r>
        <w:rPr>
          <w:b/>
        </w:rPr>
        <w:t xml:space="preserve">; dùng ở đầu câu, đầu phản câu, trước </w:t>
      </w:r>
      <w:r>
        <w:rPr>
          <w:i/>
        </w:rPr>
        <w:t>động từ</w:t>
      </w:r>
      <w:r>
        <w:t>). Nhân có được thuận tiện (nên việc gỉ đó). Ð/ tiên thể ghé vào. Anh đi, tiện thể tôi nhờ anh ViỆC nậ}ÿ.</w:t>
      </w:r>
    </w:p>
    <w:p>
      <w:r>
        <w:rPr>
          <w:b/>
        </w:rPr>
        <w:t xml:space="preserve"> thiếp </w:t>
      </w:r>
      <w:r>
        <w:rPr>
          <w:i/>
        </w:rPr>
        <w:t>danh từ</w:t>
      </w:r>
      <w:r>
        <w:t xml:space="preserve"> (cũ; kẹ,).</w:t>
      </w:r>
    </w:p>
    <w:p>
      <w:r>
        <w:rPr>
          <w:b/>
        </w:rPr>
        <w:t xml:space="preserve"> Tủ người phụ nữ dùng để xung một cách khiêm tốn khi nói với người y ủ. {¡</w:t>
      </w:r>
      <w:r>
        <w:rPr>
          <w:i/>
        </w:rPr>
        <w:t>danh từ</w:t>
      </w:r>
      <w:r>
        <w:t>). Quản áo Tnặc thưởng trong đỉnh khi nghỉ ngơi. Bở tiên tiăng tiệc L. X, nếc (hg.</w:t>
      </w:r>
    </w:p>
    <w:p>
      <w:r>
        <w:rPr>
          <w:b/>
        </w:rPr>
        <w:t xml:space="preserve"> 1; láy), tiếng. </w:t>
      </w:r>
      <w:r>
        <w:rPr>
          <w:i/>
        </w:rPr>
        <w:t>danh từ</w:t>
      </w:r>
      <w:r>
        <w:t xml:space="preserve"> 1 Cái mả tai có thể nghe được, Tiếng Tiếng cười. Ba Tiếng nước Tóc rúch. 2? Ám tiết trong tiếng Việt, vá mặt là vị thưởng có nghĩa, trong chuỗi lời nủi. lực bắ† gốm mười bến tiếng.</w:t>
      </w:r>
    </w:p>
    <w:p>
      <w:r>
        <w:rPr>
          <w:b/>
        </w:rPr>
        <w:t xml:space="preserve"> Nói dẫn từng tiếng mộ</w:t>
      </w:r>
      <w:r>
        <w:rPr>
          <w:i/>
        </w:rPr>
        <w:t>tính từ</w:t>
      </w:r>
      <w:r>
        <w:t xml:space="preserve"> Nohe không rõ.</w:t>
      </w:r>
    </w:p>
    <w:p>
      <w:r>
        <w:rPr>
          <w:b/>
        </w:rPr>
        <w:t xml:space="preserve"> tiếng được 3 Ngôn ngũ. Tiếng Việ</w:t>
      </w:r>
      <w:r>
        <w:rPr>
          <w:i/>
        </w:rPr>
        <w:t>tính từ</w:t>
      </w:r>
      <w:r>
        <w:t xml:space="preserve"> Biết nhiều thứ tiếng. 4 Giọng nói Tiêng của người hay cách riêng của vừng nảo đó. ghe có Œ* buông quen trắm trẩm, miền Nam. hgười Chữ chu “không (mg.). 5 Lời nói của một cá nhân nảo đó. Nghe triển cải nhau. giản cho HÔI tiếng. 6 Lời tán, khen trọng xã hội. Được tiếng là thẳng thần Hgœn có Tiếng lành zủ, Hệng | dữ đến (ng.). tiếng: d Khoảng gian một đồng hồ. Đỏ nửa tiếng thi Đìi mắt hai xong. đồng hồ. tiếng hấc tiếng chỉ Những nói chê bai, nghiến chịu. cả nhà không Tiếng đồn là giảu có, phong lưu, nhưng thật ca là nghèo CÓ E1.</w:t>
      </w:r>
    </w:p>
    <w:p>
      <w:r>
        <w:rPr>
          <w:b/>
        </w:rPr>
        <w:t xml:space="preserve"> tiếng địa phưøỡng </w:t>
      </w:r>
      <w:r>
        <w:rPr>
          <w:i/>
        </w:rPr>
        <w:t>danh từ</w:t>
      </w:r>
      <w:r>
        <w:t xml:space="preserve"> Phương địa Ïỉ.</w:t>
      </w:r>
    </w:p>
    <w:p>
      <w:r>
        <w:rPr>
          <w:b/>
        </w:rPr>
        <w:t xml:space="preserve"> Phương miễn Nam của tiếng Việt động </w:t>
      </w:r>
      <w:r>
        <w:rPr>
          <w:i/>
        </w:rPr>
        <w:t>danh từ</w:t>
      </w:r>
      <w:r>
        <w:t xml:space="preserve"> Tiếng ra do Sự va chạm, nói chung. Giới mình Vị nghe có tiếng. tiếng là tiếng rằng.</w:t>
      </w:r>
    </w:p>
    <w:p>
      <w:r>
        <w:rPr>
          <w:b/>
        </w:rPr>
        <w:t xml:space="preserve"> Tiếng là anh em, mà chẳng Cậy đượ</w:t>
      </w:r>
      <w:r>
        <w:rPr>
          <w:i/>
        </w:rPr>
        <w:t>cảm từ</w:t>
      </w:r>
      <w:r/>
    </w:p>
    <w:p>
      <w:r>
        <w:rPr>
          <w:b/>
        </w:rPr>
        <w:t xml:space="preserve"> Cách những tử ngữ riêng trong một tắng lớp hoặc một nhóm 'Iigười nảo đó, nhằm chỉ để trong nội bộ hiểu được với nhau mả đắng của kể Ngôn ngữ dân tộc minh, hệ đối qHãn lập với các ngÓn nưữ khá</w:t>
      </w:r>
      <w:r>
        <w:rPr>
          <w:i/>
        </w:rPr>
        <w:t>cảm từ</w:t>
      </w:r>
      <w:r>
        <w:t xml:space="preserve"> trang t "HƯỚNG.</w:t>
      </w:r>
    </w:p>
    <w:p>
      <w:r>
        <w:rPr>
          <w:b/>
        </w:rPr>
        <w:t xml:space="preserve"> tiếng nói </w:t>
      </w:r>
      <w:r>
        <w:rPr>
          <w:i/>
        </w:rPr>
        <w:t>danh từ</w:t>
      </w:r>
      <w:r/>
    </w:p>
    <w:p>
      <w:r>
        <w:rPr>
          <w:b/>
        </w:rPr>
        <w:t xml:space="preserve"> 1 Ngôn ngữ, về mặt là công 'CỤ giao tiế</w:t>
      </w:r>
      <w:r>
        <w:rPr>
          <w:i/>
        </w:rPr>
        <w:t>phụ từ</w:t>
      </w:r>
      <w:r>
        <w:t xml:space="preserve"> Sự khác nh về màu cẩn vd tiếng nói, Nghiên Cưu tiễn nói Của rẻ em. 2 Y kiến, quan tiếp diện biểu về một vấn đẻ đỏ (rỏi tổng quát). ÄMÓI lên tiếng Hỏi của mừmh. Trong việc này, ông tấp có 'fiểng nói định.</w:t>
      </w:r>
    </w:p>
    <w:p>
      <w:r>
        <w:rPr>
          <w:b/>
        </w:rPr>
        <w:t xml:space="preserve"> thông </w:t>
      </w:r>
      <w:r>
        <w:rPr>
          <w:i/>
        </w:rPr>
        <w:t>danh từ</w:t>
      </w:r>
      <w:r>
        <w:t xml:space="preserve"> Ngôn phổ biến ngữ dùng trong cả nước, phăn biệt với các ngôn ngử dân tộc thiểu số, ở nước có nhiều dân tiếng rằng (kng.). (thường dùng ở đầu CÂU). Ciọi lả. tiếng là, H:ang đáng lẽ phải như thể nảo đó. nhưng thực tế lại không nhải như Tiếng ngày nghĩ, nhưng không lúc Ho được thánh thơi. tiếng tăm nhận định, đánh giá, thường hay, là tốt, đã được lan truyền xã hội. trong Tiếng tim lừng lấy. Nhà văn cỏ ' tiếng tắm.</w:t>
      </w:r>
    </w:p>
    <w:p>
      <w:r>
        <w:rPr>
          <w:b/>
        </w:rPr>
        <w:t xml:space="preserve"> Tiếng rằng thế, (ng ấy tiếng nhựng Tiếng thế uất v</w:t>
      </w:r>
      <w:r>
        <w:rPr>
          <w:i/>
        </w:rPr>
        <w:t>danh từ</w:t>
      </w:r>
      <w:r>
        <w:t xml:space="preserve"> nhưng đến nổi nào.</w:t>
      </w:r>
    </w:p>
    <w:p>
      <w:r>
        <w:rPr>
          <w:b/>
        </w:rPr>
        <w:t xml:space="preserve"> tiêng thơm </w:t>
      </w:r>
      <w:r>
        <w:rPr>
          <w:i/>
        </w:rPr>
        <w:t>danh từ</w:t>
      </w:r>
      <w:r>
        <w:t xml:space="preserve"> Tiếng tốt được lưu và mãi về sau. Tiểng thon muôn thu#ứ.</w:t>
      </w:r>
    </w:p>
    <w:p>
      <w:r>
        <w:rPr>
          <w:b/>
        </w:rPr>
        <w:t xml:space="preserve"> vang </w:t>
      </w:r>
      <w:r>
        <w:rPr>
          <w:i/>
        </w:rPr>
        <w:t>danh từ</w:t>
      </w:r>
      <w:r>
        <w:t xml:space="preserve"> Tác tỐt của một việc làm dư luận rãi cChảo đón và hoạn nghẽnh.</w:t>
      </w:r>
    </w:p>
    <w:p>
      <w:r>
        <w:rPr>
          <w:b/>
        </w:rPr>
        <w:t xml:space="preserve"> phẩm tơi Ãñ gây được VũHg </w:t>
      </w:r>
      <w:r>
        <w:rPr>
          <w:i/>
        </w:rPr>
        <w:t>động từ</w:t>
      </w:r>
      <w:r>
        <w:t xml:space="preserve"> 1 (cñ).</w:t>
      </w:r>
    </w:p>
    <w:p>
      <w:r>
        <w:rPr>
          <w:b/>
        </w:rPr>
        <w:t xml:space="preserve"> Liên trong không t1AH) Biá</w:t>
      </w:r>
      <w:r>
        <w:rPr>
          <w:i/>
        </w:rPr>
        <w:t>phụ từ</w:t>
      </w:r>
      <w:r>
        <w:t xml:space="preserve"> Phía tiếp núi.</w:t>
      </w:r>
    </w:p>
    <w:p>
      <w:r>
        <w:rPr>
          <w:b/>
        </w:rPr>
        <w:t xml:space="preserve"> 2 Liên san, tạo thành Ngay nọ tiếp tong ngày công việ</w:t>
      </w:r>
      <w:r>
        <w:rPr>
          <w:i/>
        </w:rPr>
        <w:t>cảm từ</w:t>
      </w:r>
      <w:r>
        <w:t xml:space="preserve"> Ngứng lát rồi kể 3 Íph.).</w:t>
      </w:r>
    </w:p>
    <w:p>
      <w:r>
        <w:rPr>
          <w:b/>
        </w:rPr>
        <w:t xml:space="preserve"> Chhé</w:t>
      </w:r>
      <w:r>
        <w:rPr>
          <w:i/>
        </w:rPr>
        <w:t>phụ từ</w:t>
      </w:r>
      <w:r>
        <w:t xml:space="preserve"> Tiến cảnh Cũ?H. thêm vào để cho có đủ, bảo đảm hoạt động được liên tục, Triển siức*, liển máu (truyền máu). 5 (ph.). Nhận (thư từ. tìn tức). Tiển thơ (nhận thự). Tiến được báo cáo, 6 Găn và chuyện trò (với người đến với minh). Tiếp khách. quốc hội tiến tiếp âm Phát chuyển tiếp một chương trỉnh phát thanh đang thu được để truyền đi xa hơn. tiên Âm.</w:t>
      </w:r>
    </w:p>
    <w:p>
      <w:r>
        <w:rPr>
          <w:b/>
        </w:rPr>
        <w:t xml:space="preserve"> tiếp cận </w:t>
      </w:r>
      <w:r>
        <w:rPr>
          <w:i/>
        </w:rPr>
        <w:t>động từ</w:t>
      </w:r>
      <w:r>
        <w:t xml:space="preserve"> gắn, ở liên kẻ, Vùng tiếp Cửn thanh phổ. 2 Tiến sát gắn. ð¡ mật tiến cận trận địa địch.</w:t>
      </w:r>
    </w:p>
    <w:p>
      <w:r>
        <w:rPr>
          <w:b/>
        </w:rPr>
        <w:t xml:space="preserve"> 3 Tiến gắn để tiếp xú</w:t>
      </w:r>
      <w:r>
        <w:rPr>
          <w:i/>
        </w:rPr>
        <w:t>cảm từ</w:t>
      </w:r>
      <w:r>
        <w:t xml:space="preserve"> Tìm cách HẾD cận với DỘ trưởng, Thanh HIên đđờI, tiển cận với thực tế, 4 Từng bước, bằng những. phương phản nhất định, tim hiểu một đổi tượng nghiên cứu nảo đỏ. Cách tiến cận vớn để. chuyện chuyện ngưởi Tiển chuyện khúch. tiễp cứu thính S0 HEUY. ' BƠI mH4ÿ Day tiẾn ciữu. tiâp diễn đự.</w:t>
      </w:r>
    </w:p>
    <w:p>
      <w:r>
        <w:rPr>
          <w:b/>
        </w:rPr>
        <w:t xml:space="preserve"> Tiếp tục xảy ra, chưa chấm đú</w:t>
      </w:r>
      <w:r>
        <w:rPr>
          <w:i/>
        </w:rPr>
        <w:t>tính từ</w:t>
      </w:r>
      <w:r/>
    </w:p>
    <w:p>
      <w:r>
        <w:rPr>
          <w:b/>
        </w:rPr>
        <w:t xml:space="preserve"> Ngăn không cho hành hgua động xâu Chiến tiếp điện </w:t>
      </w:r>
      <w:r>
        <w:rPr>
          <w:i/>
        </w:rPr>
        <w:t>danh từ</w:t>
      </w:r>
      <w:r>
        <w:t xml:space="preserve"> Mặt phẳng đi qua miột điểm: của ĐI U! thiên một mặt và chứa tất cả các tiếp tuyến của những đường Công điểm trong mặt mặt cầu ở điểm A. đãi đẹ. 0n tiếp vả mới ăn uống (nói khải XÃ huích quát).</w:t>
      </w:r>
    </w:p>
    <w:p>
      <w:r>
        <w:rPr>
          <w:b/>
        </w:rPr>
        <w:t xml:space="preserve"> đƯỢC đãi hữ tế tiếp điểm </w:t>
      </w:r>
      <w:r>
        <w:rPr>
          <w:i/>
        </w:rPr>
        <w:t>danh từ</w:t>
      </w:r>
      <w:r/>
    </w:p>
    <w:p>
      <w:r>
        <w:rPr>
          <w:b/>
        </w:rPr>
        <w:t xml:space="preserve"> Điểm tiếp xú</w:t>
      </w:r>
      <w:r>
        <w:rPr>
          <w:i/>
        </w:rPr>
        <w:t>cảm từ</w:t>
      </w:r>
      <w:r>
        <w:t xml:space="preserve"> Tiên điểm trang GOHfnci điện cẩn phải thất khút, tiẽp đón đz. (id,).</w:t>
      </w:r>
    </w:p>
    <w:p>
      <w:r>
        <w:rPr>
          <w:b/>
        </w:rPr>
        <w:t xml:space="preserve"> Như đón tiế</w:t>
      </w:r>
      <w:r>
        <w:rPr>
          <w:i/>
        </w:rPr>
        <w:t>phụ từ</w:t>
      </w:r>
      <w:r>
        <w:t xml:space="preserve"> Tiến đón HIỆỄM nữ. giáp đựg., Sát kẻ tthau, giáp nhau, Con đường tiến 8iáp với biên giới. Nơi tiếp gián ba tỉnh.</w:t>
      </w:r>
    </w:p>
    <w:p>
      <w:r>
        <w:rPr>
          <w:b/>
        </w:rPr>
        <w:t xml:space="preserve"> tiếp kiến đ</w:t>
      </w:r>
      <w:r>
        <w:rPr>
          <w:i/>
        </w:rPr>
        <w:t>phụ từ</w:t>
      </w:r>
      <w:r>
        <w:t xml:space="preserve"> (trtr.). Gặp mặt và chuyện. tịch niưic đouản ñgoại giag.</w:t>
      </w:r>
    </w:p>
    <w:p>
      <w:r>
        <w:rPr>
          <w:b/>
        </w:rPr>
        <w:t xml:space="preserve"> </w:t>
      </w:r>
      <w:r>
        <w:rPr>
          <w:i/>
        </w:rPr>
        <w:t>động từ</w:t>
      </w:r>
      <w:r>
        <w:t xml:space="preserve"> Cung cấp Iguyền vật liệu chợ nhả máy, xỉ nghiệp, Phòng tiến liệu của nghiện. Nhân viên điển liệu, tiếp tời (kng.).</w:t>
      </w:r>
    </w:p>
    <w:p>
      <w:r>
        <w:rPr>
          <w:b/>
        </w:rPr>
        <w:t xml:space="preserve"> tiếp theo để làm: rõ thêm hoặc nhát triển ÿ Của người trước tiếp nhận </w:t>
      </w:r>
      <w:r>
        <w:rPr>
          <w:i/>
        </w:rPr>
        <w:t>động từ</w:t>
      </w:r>
      <w:r>
        <w:t xml:space="preserve"> Đón thận cái từ người khác, khác chuyển giao cho. Tiếp nhận ttng nhữm. Tiến nhận một bệnh nhân tữ bệnh viện khác gữi đến.</w:t>
      </w:r>
    </w:p>
    <w:p>
      <w:r>
        <w:rPr>
          <w:b/>
        </w:rPr>
        <w:t xml:space="preserve"> tiếp nối đg. (¡</w:t>
      </w:r>
      <w:r>
        <w:rPr>
          <w:i/>
        </w:rPr>
        <w:t>danh từ</w:t>
      </w:r>
      <w:r>
        <w:t>). Như nới phẩm dg. Cung cấp thực phẩm quan, Xi nghiệp, Nhàn viễn lâm Công tác phòng đa. Thay thế để tục nhiệm phòng thủ (thường nói về quân Tước nảy thay thể quân đội nước khác ở một khu chiếm đóng nảo đó).</w:t>
      </w:r>
    </w:p>
    <w:p>
      <w:r>
        <w:rPr>
          <w:b/>
        </w:rPr>
        <w:t xml:space="preserve"> nhận vả quản lí cải của đối phương Biao lại, Bộ thành # h trdy, tiếp sức </w:t>
      </w:r>
      <w:r>
        <w:rPr>
          <w:i/>
        </w:rPr>
        <w:t>động từ</w:t>
      </w:r>
      <w:r>
        <w:t xml:space="preserve"> 1 Giúp sức vào làm thêm mạnh, tiến vức cho đồng đội. ¿ (dùng trong một số tiếp vào người đang làm, Chạy tiến sức than quảng chặng đường thí đấu).</w:t>
      </w:r>
    </w:p>
    <w:p>
      <w:r>
        <w:rPr>
          <w:b/>
        </w:rPr>
        <w:t xml:space="preserve"> tay </w:t>
      </w:r>
      <w:r>
        <w:rPr>
          <w:i/>
        </w:rPr>
        <w:t>động từ</w:t>
      </w:r>
      <w:r>
        <w:t xml:space="preserve"> Giúp thêm sức vào để thưởng là của kẻ xấu, tiến hanh thuận lợi hơn. Tiếp tay cho Gian thương.</w:t>
      </w:r>
    </w:p>
    <w:p>
      <w:r>
        <w:rPr>
          <w:b/>
        </w:rPr>
        <w:t xml:space="preserve"> tiếp tân </w:t>
      </w:r>
      <w:r>
        <w:rPr>
          <w:i/>
        </w:rPr>
        <w:t>động từ</w:t>
      </w:r>
      <w:r>
        <w:t xml:space="preserve"> (trir.). Đón tiếp khách (nói khải quát}. đuối tiến tân. Ban tiến tân của nghị.</w:t>
      </w:r>
    </w:p>
    <w:p>
      <w:r>
        <w:rPr>
          <w:b/>
        </w:rPr>
        <w:t xml:space="preserve"> tiếp tế </w:t>
      </w:r>
      <w:r>
        <w:rPr>
          <w:i/>
        </w:rPr>
        <w:t>động từ</w:t>
      </w:r>
      <w:r/>
    </w:p>
    <w:p>
      <w:r>
        <w:rPr>
          <w:b/>
        </w:rPr>
        <w:t xml:space="preserve"> Chuyển đến để lương thực CụngE những thử cần thiế</w:t>
      </w:r>
      <w:r>
        <w:rPr>
          <w:i/>
        </w:rPr>
        <w:t>tính từ</w:t>
      </w:r>
      <w:r>
        <w:t xml:space="preserve"> Tiển rể “hưng thực và thuốc ¿H£h chủ tung bị động đất, Nguồn tiến tế.</w:t>
      </w:r>
    </w:p>
    <w:p>
      <w:r>
        <w:rPr>
          <w:b/>
        </w:rPr>
        <w:t xml:space="preserve"> tiên theo đ</w:t>
      </w:r>
      <w:r>
        <w:rPr>
          <w:i/>
        </w:rPr>
        <w:t>phụ từ</w:t>
      </w:r>
      <w:r>
        <w:t xml:space="preserve"> Tiếp liền theo sau. Phẩm tiên theo chương trinh.</w:t>
      </w:r>
    </w:p>
    <w:p>
      <w:r>
        <w:rPr>
          <w:b/>
        </w:rPr>
        <w:t xml:space="preserve"> Baoa nhiêu CHHUỆN xy rq liển tiếp thị </w:t>
      </w:r>
      <w:r>
        <w:rPr>
          <w:i/>
        </w:rPr>
        <w:t>động từ</w:t>
      </w:r>
      <w:r>
        <w:t xml:space="preserve"> Tìm cách cận vả chiếm tưởng. mạnh Công (lúc tiếp thị. Phụ trách tiễn thị của CÔNG f¡. 2 (kng.). khách giới thiệu, bán hàng, Nhân viên tiến thị. ÈNl tiên thị mhà.</w:t>
      </w:r>
    </w:p>
    <w:p>
      <w:r>
        <w:rPr>
          <w:b/>
        </w:rPr>
        <w:t xml:space="preserve">, tiếp thu </w:t>
      </w:r>
      <w:r>
        <w:rPr>
          <w:i/>
        </w:rPr>
        <w:t>động từ</w:t>
      </w:r>
      <w:r>
        <w:t xml:space="preserve"> 1 Nhận về minh cái do người khắc lại, trao lại. Tiếp thu toàn bộ gia tài. ? Tiếp nhận vả biến thành nhận thức Ga Tỉnh. Tiến thu bài tự tướng guảng. tiếp thự của học sinh. Tiển thu Phê bình, EH. tập nhiễm. (chm.}. (Cơ thể vật) nhận đặc tính tảo đó trong sống cá thể, do tác động của hoàn cảnh sống chứ không phải là vốn cỏ do di truyền. thụ đe, Nhự tiến thu (ng. 2}. Tiển thụ nư tưởng tiến hộ.</w:t>
      </w:r>
    </w:p>
    <w:p>
      <w:r>
        <w:rPr>
          <w:b/>
        </w:rPr>
        <w:t xml:space="preserve"> Tiấn thụ tỉnh hoa văn hoá các dân tố</w:t>
      </w:r>
      <w:r>
        <w:rPr>
          <w:i/>
        </w:rPr>
        <w:t>cảm từ</w:t>
      </w:r>
      <w:r/>
    </w:p>
    <w:p>
      <w:r>
        <w:rPr>
          <w:b/>
        </w:rPr>
        <w:t xml:space="preserve"> </w:t>
      </w:r>
      <w:r>
        <w:rPr>
          <w:i/>
        </w:rPr>
        <w:t>động từ</w:t>
      </w:r>
      <w:r>
        <w:t xml:space="preserve"> Không giữ sự nối tiếp, hEgửng trong hoạt Nghĩ một lát lại Chương trình. lrên đấu vấn tiếp tực chảy.</w:t>
      </w:r>
    </w:p>
    <w:p>
      <w:r>
        <w:rPr>
          <w:b/>
        </w:rPr>
        <w:t xml:space="preserve"> tuyến </w:t>
      </w:r>
      <w:r>
        <w:rPr>
          <w:i/>
        </w:rPr>
        <w:t>danh từ</w:t>
      </w:r>
      <w:r>
        <w:t xml:space="preserve"> Đường thẳng là vi trí giới hạn của đường một đường cho trước cong ở một điểm cổ định vả điểm đi động, khi điểm di tiến dẫn tới điểm cố định. ứng đz. Tới để giúp thêm sức chơ có thể phó được với tỉnh hình đang khó khăn (thưởng là trong chiến đấu). Củ iưực ứng.</w:t>
      </w:r>
    </w:p>
    <w:p>
      <w:r>
        <w:rPr>
          <w:b/>
        </w:rPr>
        <w:t xml:space="preserve"> Quản tiến vận </w:t>
      </w:r>
      <w:r>
        <w:rPr>
          <w:i/>
        </w:rPr>
        <w:t>động từ</w:t>
      </w:r>
      <w:r>
        <w:t xml:space="preserve"> Vận chuyến để tiếp tế phục cho chiến đẩu. JH-—N lương. hiếp vận. viên d, Nhân viên tiếp đón, phục vụ khách máy bay, trong các nhà hảng, khách SI11,... Viễn không.</w:t>
      </w:r>
    </w:p>
    <w:p>
      <w:r>
        <w:rPr>
          <w:b/>
        </w:rPr>
        <w:t xml:space="preserve"> Đội ngũ tiển viên ca khách tiếp viện </w:t>
      </w:r>
      <w:r>
        <w:rPr>
          <w:i/>
        </w:rPr>
        <w:t>động từ</w:t>
      </w:r>
      <w:r>
        <w:t xml:space="preserve"> Tăng thêm lượng cho bộ phận đang chiến đấu. tiễn viện cho chiến trường. Quân tiếp viên. tiếp xúc C ham vVão nhau và gãy nên tác dụng. đây dân liển xúc không tối. + Lhường Xuyên cỏ sự đụng chạm hoặc ở gắn tức có thể trự tiến chịu tác không hay.</w:t>
      </w:r>
    </w:p>
    <w:p>
      <w:r>
        <w:rPr>
          <w:b/>
        </w:rPr>
        <w:t xml:space="preserve"> Tiếp xúc với hoá chất đậ</w:t>
      </w:r>
      <w:r>
        <w:rPr>
          <w:i/>
        </w:rPr>
        <w:t>cảm từ</w:t>
      </w:r>
      <w:r>
        <w:t xml:space="preserve"> Bị lây do Xiứt: VÓi "mười bệnh, 3 Gặp gỡ để tạo quan hệ.</w:t>
      </w:r>
    </w:p>
    <w:p>
      <w:r>
        <w:rPr>
          <w:b/>
        </w:rPr>
        <w:t xml:space="preserve"> Cuộc tiếp xú</w:t>
      </w:r>
      <w:r>
        <w:rPr>
          <w:i/>
        </w:rPr>
        <w:t>cảm từ</w:t>
      </w:r>
      <w:r>
        <w:t xml:space="preserve"> hai bộ trưởng '.G0@i giao. TIẾT Xiức rộng rãi với chúng. 4 (chm.}.</w:t>
      </w:r>
    </w:p>
    <w:p>
      <w:r>
        <w:rPr>
          <w:b/>
        </w:rPr>
        <w:t xml:space="preserve"> đường) | cùng có chung một tiếp tayến ởớ một điểm nảo đó hay (hai mặt) CUỦNnE CỎ chung một tiến ở một điểm nảo đó, đg. (¡</w:t>
      </w:r>
      <w:r>
        <w:rPr>
          <w:i/>
        </w:rPr>
        <w:t>danh từ</w:t>
      </w:r>
      <w:r>
        <w:t>}. (Máu sắc] VỚI nhau tạo nến hải hoà. Afáu chiếc khốn tiện với mau do.</w:t>
      </w:r>
    </w:p>
    <w:p>
      <w:r>
        <w:rPr>
          <w:b/>
        </w:rPr>
        <w:t xml:space="preserve"> tiệp báo </w:t>
      </w:r>
      <w:r>
        <w:rPr>
          <w:i/>
        </w:rPr>
        <w:t>danh từ</w:t>
      </w:r>
      <w:r>
        <w:t xml:space="preserve"> (cô; ¡d.). Tin báo thắng trận.</w:t>
      </w:r>
    </w:p>
    <w:p>
      <w:r>
        <w:rPr>
          <w:b/>
        </w:rPr>
        <w:t xml:space="preserve"> tiết, </w:t>
      </w:r>
      <w:r>
        <w:rPr>
          <w:i/>
        </w:rPr>
        <w:t>danh từ</w:t>
      </w:r>
      <w:r>
        <w:t xml:space="preserve"> 1 Máu của một số loại động vật có dùng lắm món ăn. Cả: #rết (cắt XƯƠIE giết và lấy tiếu. Tiết, Tiết lạm.</w:t>
      </w:r>
    </w:p>
    <w:p>
      <w:r>
        <w:rPr>
          <w:b/>
        </w:rPr>
        <w:t xml:space="preserve"> 2 7] nhị miếng tiế</w:t>
      </w:r>
      <w:r>
        <w:rPr>
          <w:i/>
        </w:rPr>
        <w:t>tính từ</w:t>
      </w:r>
      <w:r>
        <w:t xml:space="preserve"> 2 (thptL.). (dùng sau một số tổ trong Máu của con người, coi là biểu hợp). trưng tỉnh cảm tức Điện tiết", Củu tiết".</w:t>
      </w:r>
    </w:p>
    <w:p>
      <w:r>
        <w:rPr>
          <w:b/>
        </w:rPr>
        <w:t xml:space="preserve"> tiết; </w:t>
      </w:r>
      <w:r>
        <w:rPr>
          <w:i/>
        </w:rPr>
        <w:t>danh từ</w:t>
      </w:r>
      <w:r>
        <w:t xml:space="preserve"> 1 cn, ngày Ngày cách nhau nửa năm, với một hai mượi trong trong bốn vị trí của Mặt Trời trên đường hoàng đạo. được đưa vào lịch cổ truyền Trung nhằm xác định khí hậu, thời cho phù hợp với điều kiện tự nhiên. Tì?# lập xuá:.</w:t>
      </w:r>
    </w:p>
    <w:p>
      <w:r>
        <w:rPr>
          <w:b/>
        </w:rPr>
        <w:t xml:space="preserve"> Tiết ha Khoảng chỉ. 1 (cũ; i</w:t>
      </w:r>
      <w:r>
        <w:rPr>
          <w:i/>
        </w:rPr>
        <w:t>danh từ</w:t>
      </w:r>
      <w:r>
        <w:t>}. thời gian giữa tiết kẻ nhau (15 - l6 ngày), được xem lả có đặc điểm khí hận gắn giống Thời nhau. 3 đổi nảo tiết, về mặt có đặc không thay khoảng nhất trong trong Trời đã chuyển HẾTt thu.</w:t>
      </w:r>
    </w:p>
    <w:p>
      <w:r>
        <w:rPr>
          <w:b/>
        </w:rPr>
        <w:t xml:space="preserve"> Tiết trời *—G—ñfHE ấn d</w:t>
      </w:r>
      <w:r>
        <w:rPr>
          <w:i/>
        </w:rPr>
        <w:t>phụ từ</w:t>
      </w:r>
      <w:r>
        <w:t xml:space="preserve"> Tiết tháng bảy mưa ngàâu. Phần nhỏ của tác phẩm.</w:t>
      </w:r>
    </w:p>
    <w:p>
      <w:r>
        <w:rPr>
          <w:b/>
        </w:rPr>
        <w:t xml:space="preserve"> chương Trong Chương đầu có ba tiế</w:t>
      </w:r>
      <w:r>
        <w:rPr>
          <w:i/>
        </w:rPr>
        <w:t>tính từ</w:t>
      </w:r>
      <w:r>
        <w:t xml:space="preserve"> 2 (thường nói 0#? nhạc).</w:t>
      </w:r>
    </w:p>
    <w:p>
      <w:r>
        <w:rPr>
          <w:b/>
        </w:rPr>
        <w:t xml:space="preserve"> nHạ</w:t>
      </w:r>
      <w:r>
        <w:rPr>
          <w:i/>
        </w:rPr>
        <w:t>cảm từ</w:t>
      </w:r>
      <w:r/>
    </w:p>
    <w:p>
      <w:r>
        <w:rPr>
          <w:b/>
        </w:rPr>
        <w:t xml:space="preserve"> Dạo Hết của bản nhạ</w:t>
      </w:r>
      <w:r>
        <w:rPr>
          <w:i/>
        </w:rPr>
        <w:t>cảm từ</w:t>
      </w:r>
      <w:r/>
    </w:p>
    <w:p>
      <w:r>
        <w:rPr>
          <w:b/>
        </w:rPr>
        <w:t xml:space="preserve"> tiết, </w:t>
      </w:r>
      <w:r>
        <w:rPr>
          <w:i/>
        </w:rPr>
        <w:t>danh từ</w:t>
      </w:r>
      <w:r/>
    </w:p>
    <w:p>
      <w:r>
        <w:rPr>
          <w:b/>
        </w:rPr>
        <w:t xml:space="preserve"> Khoảng là 45 lên lớp, thường phút. Tiết họ</w:t>
      </w:r>
      <w:r>
        <w:rPr>
          <w:i/>
        </w:rPr>
        <w:t>cảm từ</w:t>
      </w:r>
      <w:r/>
    </w:p>
    <w:p>
      <w:r>
        <w:rPr>
          <w:b/>
        </w:rPr>
        <w:t xml:space="preserve"> Buổi học bẩn tiế</w:t>
      </w:r>
      <w:r>
        <w:rPr>
          <w:i/>
        </w:rPr>
        <w:t>tính từ</w:t>
      </w:r>
      <w:r>
        <w:t xml:space="preserve"> TIấ 'fioän.</w:t>
      </w:r>
    </w:p>
    <w:p>
      <w:r>
        <w:rPr>
          <w:b/>
        </w:rPr>
        <w:t xml:space="preserve"> tiết; </w:t>
      </w:r>
      <w:r>
        <w:rPr>
          <w:i/>
        </w:rPr>
        <w:t>danh từ</w:t>
      </w:r>
      <w:r>
        <w:t xml:space="preserve"> (cũ; vch.).</w:t>
      </w:r>
    </w:p>
    <w:p>
      <w:r>
        <w:rPr>
          <w:b/>
        </w:rPr>
        <w:t xml:space="preserve"> sạch, ngay trong trước sau như mộ</w:t>
      </w:r>
      <w:r>
        <w:rPr>
          <w:i/>
        </w:rPr>
        <w:t>tính từ</w:t>
      </w:r>
      <w:r/>
    </w:p>
    <w:p>
      <w:r>
        <w:rPr>
          <w:b/>
        </w:rPr>
        <w:t xml:space="preserve"> Giữ uất tiếu </w:t>
      </w:r>
      <w:r>
        <w:rPr>
          <w:i/>
        </w:rPr>
        <w:t>động từ</w:t>
      </w:r>
      <w:r>
        <w:t xml:space="preserve"> (Bộ phận cơ thể) sản sinh chất dịch. Dạ dđảy tiết dịch Tiết nước bọi. Tiết sâu.</w:t>
      </w:r>
    </w:p>
    <w:p>
      <w:r>
        <w:rPr>
          <w:b/>
        </w:rPr>
        <w:t xml:space="preserve"> ta nhựa độ</w:t>
      </w:r>
      <w:r>
        <w:rPr>
          <w:i/>
        </w:rPr>
        <w:t>cảm từ</w:t>
      </w:r>
      <w:r/>
    </w:p>
    <w:p>
      <w:r>
        <w:rPr>
          <w:b/>
        </w:rPr>
        <w:t xml:space="preserve"> tiết canh </w:t>
      </w:r>
      <w:r>
        <w:rPr>
          <w:i/>
        </w:rPr>
        <w:t>danh từ</w:t>
      </w:r>
      <w:r/>
    </w:p>
    <w:p>
      <w:r>
        <w:rPr>
          <w:b/>
        </w:rPr>
        <w:t xml:space="preserve"> ăn lảm bằng tiết sống trộn với gan, sụn luộc chín thái nhỏ và gia vị, để cho lại, Đảnh tiết canh ti&amp;ât chế điều khiển việc </w:t>
      </w:r>
      <w:r>
        <w:rPr>
          <w:i/>
        </w:rPr>
        <w:t>động từ</w:t>
      </w:r>
      <w:r>
        <w:t xml:space="preserve"> 1 (cũ).</w:t>
      </w:r>
    </w:p>
    <w:p>
      <w:r>
        <w:rPr>
          <w:b/>
        </w:rPr>
        <w:t xml:space="preserve"> Chỉ Tiết chế bình 2 (i</w:t>
      </w:r>
      <w:r>
        <w:rPr>
          <w:i/>
        </w:rPr>
        <w:t>danh từ</w:t>
      </w:r>
      <w:r>
        <w:t>). Hạn chế, giữ nhưng.</w:t>
      </w:r>
    </w:p>
    <w:p>
      <w:r>
        <w:rPr>
          <w:b/>
        </w:rPr>
        <w:t xml:space="preserve"> không cho vượt quá mứ</w:t>
      </w:r>
      <w:r>
        <w:rPr>
          <w:i/>
        </w:rPr>
        <w:t>cảm từ</w:t>
      </w:r>
      <w:r>
        <w:t xml:space="preserve"> Tiết chế dục VONE. tiết diện d, Hinh phẳng. có được do cảt một hình phẳng; mặt (thưởng bằng một mặt về mặt có một hinh hay một độ lớn nào đó). Tiết diện của mặt câu bao giử cũng dân có tiết diện lên. Tiết đường trủn. koại dạy millimet Vưởng.</w:t>
      </w:r>
    </w:p>
    <w:p>
      <w:r>
        <w:rPr>
          <w:b/>
        </w:rPr>
        <w:t xml:space="preserve"> dục đg. Tự hạn chế tỉnh dụ</w:t>
      </w:r>
      <w:r>
        <w:rPr>
          <w:i/>
        </w:rPr>
        <w:t>cảm từ</w:t>
      </w:r>
      <w:r/>
    </w:p>
    <w:p>
      <w:r>
        <w:rPr>
          <w:b/>
        </w:rPr>
        <w:t xml:space="preserve"> tiất điệu </w:t>
      </w:r>
      <w:r>
        <w:rPr>
          <w:i/>
        </w:rPr>
        <w:t>danh từ</w:t>
      </w:r>
      <w:r>
        <w:t xml:space="preserve"> (¡d.). Như nhịp điệu.</w:t>
      </w:r>
    </w:p>
    <w:p>
      <w:r>
        <w:rPr>
          <w:b/>
        </w:rPr>
        <w:t xml:space="preserve"> độ sứ </w:t>
      </w:r>
      <w:r>
        <w:rPr>
          <w:i/>
        </w:rPr>
        <w:t>danh từ</w:t>
      </w:r>
      <w:r>
        <w:t xml:space="preserve"> Chức Quốc cuối đời -Trung quan Đường, lớn ở biển đứng một vùng tiết nlảm Giảm bớt đi một cách có ở thức để chủ có lợi hơn. Tiết gidm lượng điện cấp chủ nhà máy.</w:t>
      </w:r>
    </w:p>
    <w:p>
      <w:r>
        <w:rPr>
          <w:b/>
        </w:rPr>
        <w:t xml:space="preserve"> CHHE hạnh </w:t>
      </w:r>
      <w:r>
        <w:rPr>
          <w:i/>
        </w:rPr>
        <w:t>danh từ</w:t>
      </w:r>
      <w:r>
        <w:t xml:space="preserve"> (cũ). Lòng chung thuỷ vả nết ăn ở với chồng, theo quan nữ đối.</w:t>
      </w:r>
    </w:p>
    <w:p>
      <w:r>
        <w:rPr>
          <w:b/>
        </w:rPr>
        <w:t xml:space="preserve"> của người phụ: của đạo đức phong đúng mức, không phì tiết kiệm </w:t>
      </w:r>
      <w:r>
        <w:rPr>
          <w:i/>
        </w:rPr>
        <w:t>động từ</w:t>
      </w:r>
      <w:r>
        <w:t xml:space="preserve"> I Sử dụng Tiết kiệm . Nguyễn của cải, sức lực, phạm Thành Sản xuất phải ẩi đội với Hết kiêm. © vật liệu.</w:t>
      </w:r>
    </w:p>
    <w:p>
      <w:r>
        <w:rPr>
          <w:b/>
        </w:rPr>
        <w:t xml:space="preserve"> triết tiệm: mứ</w:t>
      </w:r>
      <w:r>
        <w:rPr>
          <w:i/>
        </w:rPr>
        <w:t>cảm từ</w:t>
      </w:r>
      <w:r>
        <w:t xml:space="preserve"> Quỷ dụm được do chỉ tiêu đũng tiết kiệm). gửi quy Gửi tiết kiệm (khe.</w:t>
      </w:r>
    </w:p>
    <w:p>
      <w:r>
        <w:rPr>
          <w:b/>
        </w:rPr>
        <w:t xml:space="preserve"> bí mắ</w:t>
      </w:r>
      <w:r>
        <w:rPr>
          <w:i/>
        </w:rPr>
        <w:t>tính từ</w:t>
      </w:r>
      <w:r>
        <w:t xml:space="preserve"> Tiết lộ.</w:t>
      </w:r>
    </w:p>
    <w:p>
      <w:r>
        <w:rPr>
          <w:b/>
        </w:rPr>
        <w:t xml:space="preserve"> Tiế? lậu lậu </w:t>
      </w:r>
      <w:r>
        <w:rPr>
          <w:i/>
        </w:rPr>
        <w:t>động từ</w:t>
      </w:r>
      <w:r/>
    </w:p>
    <w:p>
      <w:r>
        <w:rPr>
          <w:b/>
        </w:rPr>
        <w:t xml:space="preserve"> chết để Kiên trình đến mức dám tiết liệt </w:t>
      </w:r>
      <w:r>
        <w:rPr>
          <w:i/>
        </w:rPr>
        <w:t>tính từ</w:t>
      </w:r>
      <w:r>
        <w:t xml:space="preserve"> (cũ).</w:t>
      </w:r>
    </w:p>
    <w:p>
      <w:r>
        <w:rPr>
          <w:b/>
        </w:rPr>
        <w:t xml:space="preserve"> nói về (thường giữ trọn lòng trong bí mậ</w:t>
      </w:r>
      <w:r>
        <w:rPr>
          <w:i/>
        </w:rPr>
        <w:t>tính từ</w:t>
      </w:r>
      <w:r/>
    </w:p>
    <w:p>
      <w:r>
        <w:rPr>
          <w:b/>
        </w:rPr>
        <w:t xml:space="preserve"> cần phải giữ Đẻ lệ điều đang tiết lộ </w:t>
      </w:r>
      <w:r>
        <w:rPr>
          <w:i/>
        </w:rPr>
        <w:t>động từ</w:t>
      </w:r>
      <w:r>
        <w:t xml:space="preserve"> Tiết lò bị một quốc gìa. 1ỉ.). Cử maáo.</w:t>
      </w:r>
    </w:p>
    <w:p>
      <w:r>
        <w:rPr>
          <w:b/>
        </w:rPr>
        <w:t xml:space="preserve"> tiết mao </w:t>
      </w:r>
      <w:r>
        <w:rPr>
          <w:i/>
        </w:rPr>
        <w:t>danh từ</w:t>
      </w:r>
      <w:r>
        <w:t xml:space="preserve"> (cũ; được tiết mục dở. Từng trỏ, tửng ILC Biểu diễn các trinh. một chường trong thể thao.</w:t>
      </w:r>
    </w:p>
    <w:p>
      <w:r>
        <w:rPr>
          <w:b/>
        </w:rPr>
        <w:t xml:space="preserve"> Tiết tục HIỊC mụ</w:t>
      </w:r>
      <w:r>
        <w:rPr>
          <w:i/>
        </w:rPr>
        <w:t>cảm từ</w:t>
      </w:r>
      <w:r/>
    </w:p>
    <w:p>
      <w:r>
        <w:rPr>
          <w:b/>
        </w:rPr>
        <w:t xml:space="preserve"> thành, thuỷ chung, nghĩa </w:t>
      </w:r>
      <w:r>
        <w:rPr>
          <w:i/>
        </w:rPr>
        <w:t>danh từ</w:t>
      </w:r>
      <w:r>
        <w:t xml:space="preserve"> Lòng trung đạo đức Tiệm đạo nghĩa theo quyết giữ quan để bảo toàn tiết n phĩa. kiển.</w:t>
      </w:r>
    </w:p>
    <w:p>
      <w:r>
        <w:rPr>
          <w:b/>
        </w:rPr>
        <w:t xml:space="preserve"> #ñ sinh phong Bài tiết và đảo thải nước tiết niệu </w:t>
      </w:r>
      <w:r>
        <w:rPr>
          <w:i/>
        </w:rPr>
        <w:t>động từ</w:t>
      </w:r>
      <w:r>
        <w:t xml:space="preserve"> (điểu trị Hết niệu Khoa ngoài. Bộ máy niệu. tiết niệu).</w:t>
      </w:r>
    </w:p>
    <w:p>
      <w:r>
        <w:rPr>
          <w:b/>
        </w:rPr>
        <w:t xml:space="preserve"> các bệnh đường đàn bả goá không tái giá Người </w:t>
      </w:r>
      <w:r>
        <w:rPr>
          <w:i/>
        </w:rPr>
        <w:t>đại từ</w:t>
      </w:r>
      <w:r>
        <w:t xml:space="preserve"> (cù}. với chẳng, quan giữ trọn lòng chung kiến.</w:t>
      </w:r>
    </w:p>
    <w:p>
      <w:r>
        <w:rPr>
          <w:b/>
        </w:rPr>
        <w:t xml:space="preserve"> niệm đạo đức phong Bản nhạc CÓ tiết tấu d. Nhịp điệu của âm nhạ</w:t>
      </w:r>
      <w:r>
        <w:rPr>
          <w:i/>
        </w:rPr>
        <w:t>cảm từ</w:t>
      </w:r>
      <w:r>
        <w:t xml:space="preserve"> mạnh mẽ.</w:t>
      </w:r>
    </w:p>
    <w:p>
      <w:r>
        <w:rPr>
          <w:b/>
        </w:rPr>
        <w:t xml:space="preserve"> tiết tấu dồn khuất không chịu Khi tiết Vàng, tiết tháo </w:t>
      </w:r>
      <w:r>
        <w:rPr>
          <w:i/>
        </w:rPr>
        <w:t>danh từ</w:t>
      </w:r>
      <w:r>
        <w:t xml:space="preserve"> vimE Tiết thảo của nhà nho.</w:t>
      </w:r>
    </w:p>
    <w:p>
      <w:r>
        <w:rPr>
          <w:b/>
        </w:rPr>
        <w:t xml:space="preserve"> </w:t>
      </w:r>
      <w:r>
        <w:rPr>
          <w:i/>
        </w:rPr>
        <w:t>danh từ</w:t>
      </w:r>
      <w:r>
        <w:t>).</w:t>
      </w:r>
    </w:p>
    <w:p>
      <w:r>
        <w:rPr>
          <w:b/>
        </w:rPr>
        <w:t xml:space="preserve"> Như inh tiết trinh </w:t>
      </w:r>
      <w:r>
        <w:rPr>
          <w:i/>
        </w:rPr>
        <w:t>tính từ</w:t>
      </w:r>
      <w:r/>
    </w:p>
    <w:p>
      <w:r>
        <w:rPr>
          <w:b/>
        </w:rPr>
        <w:t xml:space="preserve"> (hoặc tiết túc đ</w:t>
      </w:r>
      <w:r>
        <w:rPr>
          <w:i/>
        </w:rPr>
        <w:t>danh từ</w:t>
      </w:r>
      <w:r>
        <w:t xml:space="preserve"> x. chán Hết hẳn đi.</w:t>
      </w:r>
    </w:p>
    <w:p>
      <w:r>
        <w:rPr>
          <w:b/>
        </w:rPr>
        <w:t xml:space="preserve"> 5ƒ Hội đường tiặt I </w:t>
      </w:r>
      <w:r>
        <w:rPr>
          <w:i/>
        </w:rPr>
        <w:t>động từ</w:t>
      </w:r>
      <w:r>
        <w:t xml:space="preserve"> (kng.). sinh đẻ).</w:t>
      </w:r>
    </w:p>
    <w:p>
      <w:r>
        <w:rPr>
          <w:b/>
        </w:rPr>
        <w:t xml:space="preserve"> đẻ (mất khả nẵng đùng phụ sau </w:t>
      </w:r>
      <w:r>
        <w:rPr>
          <w:i/>
        </w:rPr>
        <w:t>động từ</w:t>
      </w:r>
      <w:r>
        <w:t>}. Toản toán, (kng.</w:t>
      </w:r>
    </w:p>
    <w:p>
      <w:r>
        <w:rPr>
          <w:b/>
        </w:rPr>
        <w:t>; thường Hiãi tật tiệt mấ</w:t>
      </w:r>
      <w:r>
        <w:rPr>
          <w:i/>
        </w:rPr>
        <w:t>tính từ</w:t>
      </w:r>
      <w:r>
        <w:t xml:space="preserve"> hết tất cả. Rủ nhau đi tiệt, Chiên thức ăn rồi. Cấm tiệt".</w:t>
      </w:r>
    </w:p>
    <w:p>
      <w:r>
        <w:rPr>
          <w:b/>
        </w:rPr>
        <w:t xml:space="preserve"> bệnh cho HiVỆt nọ</w:t>
      </w:r>
      <w:r>
        <w:rPr>
          <w:i/>
        </w:rPr>
        <w:t>cảm từ</w:t>
      </w:r>
      <w:r/>
    </w:p>
    <w:p>
      <w:r>
        <w:rPr>
          <w:b/>
        </w:rPr>
        <w:t xml:space="preserve"> tiệt nọc </w:t>
      </w:r>
      <w:r>
        <w:rPr>
          <w:i/>
        </w:rPr>
        <w:t>động từ</w:t>
      </w:r>
      <w:r>
        <w:t xml:space="preserve"> (kng.).</w:t>
      </w:r>
    </w:p>
    <w:p>
      <w:r>
        <w:rPr>
          <w:b/>
        </w:rPr>
        <w:t xml:space="preserve"> tiệt Họ</w:t>
      </w:r>
      <w:r>
        <w:rPr>
          <w:i/>
        </w:rPr>
        <w:t>cảm từ</w:t>
      </w:r>
      <w:r/>
    </w:p>
    <w:p>
      <w:r>
        <w:rPr>
          <w:b/>
        </w:rPr>
        <w:t xml:space="preserve"> Diệt hoàn toàn vì trùng gây tiệt trùng đg. (¡</w:t>
      </w:r>
      <w:r>
        <w:rPr>
          <w:i/>
        </w:rPr>
        <w:t>danh từ</w:t>
      </w:r>
      <w:r>
        <w:t>). Bộ đó mổ đã được thuốc bệnh ở dụng cụ, mm. tiệt trung.</w:t>
      </w:r>
    </w:p>
    <w:p>
      <w:r>
        <w:rPr>
          <w:b/>
        </w:rPr>
        <w:t xml:space="preserve"> Hồ tiêu (nói tá</w:t>
      </w:r>
      <w:r>
        <w:rPr>
          <w:i/>
        </w:rPr>
        <w:t>tính từ</w:t>
      </w:r>
      <w:r>
        <w:t xml:space="preserve"> đạt tiểu. tiêu. ỏ. chuỗi.</w:t>
      </w:r>
    </w:p>
    <w:p>
      <w:r>
        <w:rPr>
          <w:b/>
        </w:rPr>
        <w:t xml:space="preserve"> tiêu; </w:t>
      </w:r>
      <w:r>
        <w:rPr>
          <w:i/>
        </w:rPr>
        <w:t>danh từ</w:t>
      </w:r>
      <w:r>
        <w:t xml:space="preserve"> (cũ; vch.).</w:t>
      </w:r>
    </w:p>
    <w:p>
      <w:r>
        <w:rPr>
          <w:b/>
        </w:rPr>
        <w:t xml:space="preserve"> Cây để đánh dấu vị trí, giới Vật làm mốc tlêua </w:t>
      </w:r>
      <w:r>
        <w:rPr>
          <w:i/>
        </w:rPr>
        <w:t>danh từ</w:t>
      </w:r>
      <w:r>
        <w:t xml:space="preserve"> Căm tiêu. Phhao (đường.</w:t>
      </w:r>
    </w:p>
    <w:p>
      <w:r>
        <w:rPr>
          <w:b/>
        </w:rPr>
        <w:t xml:space="preserve"> hạn, táng cúi nhiều hình ống nhỏ và đải, có Nhạc tiều, </w:t>
      </w:r>
      <w:r>
        <w:rPr>
          <w:i/>
        </w:rPr>
        <w:t>danh từ</w:t>
      </w:r>
      <w:r>
        <w:t xml:space="preserve"> chiều hơi theo lỗ tròn để định CunE, Thổi tiêu. Tiếng tiêu. dọc, tiếng trầm. sắm. Øi phổ tiễ z &amp;g. Dùng tiền vào việc mua ăn) được tiên. Tiền tiêu vi. 2 (Thức tiêii hết cả tiêu hoá trong đạ đây, Thức ăn dễ tiêu. Hều. Nghỉ cho Hiệu 3 Thoát "ÐF Hước thửa, nước thải.</w:t>
      </w:r>
    </w:p>
    <w:p>
      <w:r>
        <w:rPr>
          <w:b/>
        </w:rPr>
        <w:t xml:space="preserve"> trinh hườt và tiêu Hướ</w:t>
      </w:r>
      <w:r>
        <w:rPr>
          <w:i/>
        </w:rPr>
        <w:t>cảm từ</w:t>
      </w:r>
      <w:r>
        <w:t xml:space="preserve"> Nước „han. 4 (kết hợp hạn chế). Mất hẳn đi hoặc làm cho mất hẳn (thường nói về cải có hại). Cái nhọt nhỏ dần rồi tiêu hẳn.</w:t>
      </w:r>
    </w:p>
    <w:p>
      <w:r>
        <w:rPr>
          <w:b/>
        </w:rPr>
        <w:t xml:space="preserve"> Thuốc độ</w:t>
      </w:r>
      <w:r>
        <w:rPr>
          <w:i/>
        </w:rPr>
        <w:t>cảm từ</w:t>
      </w:r>
      <w:r>
        <w:t xml:space="preserve"> Tiêu sảu. Tiêu mạng (kng.) Mắt tiêu (ph.; mất hẳn đi). 5 (ng.; dùng trong một số tổ (lối nói SỰ). Đi rêu” tiêu *.</w:t>
      </w:r>
    </w:p>
    <w:p>
      <w:r>
        <w:rPr>
          <w:b/>
        </w:rPr>
        <w:t xml:space="preserve"> tiêu âm </w:t>
      </w:r>
      <w:r>
        <w:rPr>
          <w:i/>
        </w:rPr>
        <w:t>động từ</w:t>
      </w:r>
      <w:r>
        <w:t xml:space="preserve"> Làm giảm hoặc lảm mất ng tiêu Ấm của đ‡!ô.</w:t>
      </w:r>
    </w:p>
    <w:p>
      <w:r>
        <w:rPr>
          <w:b/>
        </w:rPr>
        <w:t xml:space="preserve"> tiêu bản </w:t>
      </w:r>
      <w:r>
        <w:rPr>
          <w:i/>
        </w:rPr>
        <w:t>danh từ</w:t>
      </w:r>
      <w:r>
        <w:t xml:space="preserve"> Mẫu vật cỏn bảo tồn nguyên dùng để nghiên Cửu. 5 tâm tiêu bản thực vớt, liêu bản khodng xin.</w:t>
      </w:r>
    </w:p>
    <w:p>
      <w:r>
        <w:rPr>
          <w:b/>
        </w:rPr>
        <w:t xml:space="preserve"> tiêu biểu </w:t>
      </w:r>
      <w:r>
        <w:rPr>
          <w:i/>
        </w:rPr>
        <w:t>động từ</w:t>
      </w:r>
      <w:r>
        <w:t xml:space="preserve"> (hoặc t.). Là hinh cụ thể có thể được đặc trưng tõ nét nhất của một cái gì cỏ tính chất hơn, bao tượng chung hơn (thường nói về cái tất đẹp). Ađ@r thanh niên tiêu biểu cho người mới.</w:t>
      </w:r>
    </w:p>
    <w:p>
      <w:r>
        <w:rPr>
          <w:b/>
        </w:rPr>
        <w:t xml:space="preserve"> Chọn tuyến những bài thơ tiêu hiểu thể kị XIN, chảy </w:t>
      </w:r>
      <w:r>
        <w:rPr>
          <w:i/>
        </w:rPr>
        <w:t>danh từ</w:t>
      </w:r>
      <w:r/>
    </w:p>
    <w:p>
      <w:r>
        <w:rPr>
          <w:b/>
        </w:rPr>
        <w:t xml:space="preserve"> (hoặc </w:t>
      </w:r>
      <w:r>
        <w:rPr>
          <w:i/>
        </w:rPr>
        <w:t>động từ</w:t>
      </w:r>
      <w:r>
        <w:t>). (Bệnh) đi ngoái phân Chứng tiêu Chư†y.</w:t>
      </w:r>
    </w:p>
    <w:p>
      <w:r>
        <w:rPr>
          <w:b/>
        </w:rPr>
        <w:t xml:space="preserve"> Phòng bệnh tiêu chí d, Tĩnh chất, dấu hiệu làm căn cứ để nhận biết, xếp loại sự vật, một khái niệm, chỉ nhân tlãu chuẩn I</w:t>
      </w:r>
      <w:r>
        <w:rPr>
          <w:i/>
        </w:rPr>
        <w:t>danh từ</w:t>
      </w:r>
      <w:r>
        <w:t xml:space="preserve"> 1 Điều định làm căn cử để giả, phân loại, Tiêu Chuữn để xét khen thưởng. phẩm đạ! tiêu chuẩn quốc Miức :hưởng, cung cấn theo chế độ. Hảo đảm chuẩn ăn hãng ngáy cho bộ đội. Tiêu chuẩn phén hẳng năm.</w:t>
      </w:r>
    </w:p>
    <w:p>
      <w:r>
        <w:rPr>
          <w:b/>
        </w:rPr>
        <w:t xml:space="preserve"> HỈ </w:t>
      </w:r>
      <w:r>
        <w:rPr>
          <w:i/>
        </w:rPr>
        <w:t>tính từ</w:t>
      </w:r>
      <w:r>
        <w:t xml:space="preserve"> (cũ). Chuẩn.</w:t>
      </w:r>
    </w:p>
    <w:p>
      <w:r>
        <w:rPr>
          <w:b/>
        </w:rPr>
        <w:t xml:space="preserve"> Cách phát âm tiêu chuẩn, tiêu chuẩn dựng vả tiêu chuẩn thống nhấ</w:t>
      </w:r>
      <w:r>
        <w:rPr>
          <w:i/>
        </w:rPr>
        <w:t>tính từ</w:t>
      </w:r>
      <w:r>
        <w:t xml:space="preserve"> Chuẩn hoá phẩm. chuẩn hoá cán bộ các cắn.</w:t>
      </w:r>
    </w:p>
    <w:p>
      <w:r>
        <w:rPr>
          <w:b/>
        </w:rPr>
        <w:t xml:space="preserve"> 1 (cũ), Chuẩn Khoáng cách tử tiêu điểm đến một thấu hoặc đến định KƯỜƠng CỰC Ït, 1 Cỏ tác dụng phủ định, làm trở ngại sự phát triển; trái với cự</w:t>
      </w:r>
      <w:r>
        <w:rPr>
          <w:i/>
        </w:rPr>
        <w:t>cảm từ</w:t>
      </w:r>
      <w:r>
        <w:t xml:space="preserve"> 3 Chỉ động mả không có phản ứng, hoặc vế ớt, không có những hoạt động có tính chất động. Šự phản nợ tiêu Thái độ tiêu CựC. cực, không đếu tranh. Cidii phản CựC, có tính pho. 3 Không lảnh mạnh, có tác dụng không tốt đối với quá trình xã hội. Những tượng xã hội. trong tượng tiêu cực, không lành mạnh.</w:t>
      </w:r>
    </w:p>
    <w:p>
      <w:r>
        <w:rPr>
          <w:b/>
        </w:rPr>
        <w:t xml:space="preserve"> Co phiếu tiêu tất: tranh chống tiêu Ciự</w:t>
      </w:r>
      <w:r>
        <w:rPr>
          <w:i/>
        </w:rPr>
        <w:t>cảm từ</w:t>
      </w:r>
      <w:r/>
    </w:p>
    <w:p>
      <w:r>
        <w:rPr>
          <w:b/>
        </w:rPr>
        <w:t xml:space="preserve"> tiêu dao </w:t>
      </w:r>
      <w:r>
        <w:rPr>
          <w:i/>
        </w:rPr>
        <w:t>động từ</w:t>
      </w:r>
      <w:r>
        <w:t xml:space="preserve"> (cũ; wch,}. Đi đây đỏ với hồn thánh thời.</w:t>
      </w:r>
    </w:p>
    <w:p>
      <w:r>
        <w:rPr>
          <w:b/>
        </w:rPr>
        <w:t xml:space="preserve"> không VƯỢng chuyện diệt </w:t>
      </w:r>
      <w:r>
        <w:rPr>
          <w:i/>
        </w:rPr>
        <w:t>động từ</w:t>
      </w:r>
      <w:r>
        <w:t xml:space="preserve"> Làm cho chết hoặc mất hẳn khả nàng hoạt động. (thường phạm vi rộng hoặc với số lớn). Tiêu lượng diệt sinh lực địch.</w:t>
      </w:r>
    </w:p>
    <w:p>
      <w:r>
        <w:rPr>
          <w:b/>
        </w:rPr>
        <w:t xml:space="preserve"> Tiêu nạn nghèo đổi diệt chiến </w:t>
      </w:r>
      <w:r>
        <w:rPr>
          <w:i/>
        </w:rPr>
        <w:t>danh từ</w:t>
      </w:r>
      <w:r>
        <w:t xml:space="preserve"> (cũ).</w:t>
      </w:r>
    </w:p>
    <w:p>
      <w:r>
        <w:rPr>
          <w:b/>
        </w:rPr>
        <w:t xml:space="preserve"> Lãi đánh tiểu diệt (</w:t>
      </w:r>
      <w:r>
        <w:rPr>
          <w:i/>
        </w:rPr>
        <w:t>xem</w:t>
      </w:r>
      <w:r>
        <w:t xml:space="preserve"> đnh tiêu diệt).</w:t>
      </w:r>
    </w:p>
    <w:p>
      <w:r>
        <w:rPr>
          <w:b/>
        </w:rPr>
        <w:t xml:space="preserve"> diãu (ph.}. </w:t>
      </w:r>
      <w:r>
        <w:rPr>
          <w:i/>
        </w:rPr>
        <w:t>xem</w:t>
      </w:r>
      <w:r>
        <w:t xml:space="preserve"> tiêu dao. CỦA cải vật chất để mãn các nhụ cầu và đời sống.</w:t>
      </w:r>
    </w:p>
    <w:p>
      <w:r>
        <w:rPr>
          <w:b/>
        </w:rPr>
        <w:t xml:space="preserve"> Tiáu sản dung cho sản xuấ</w:t>
      </w:r>
      <w:r>
        <w:rPr>
          <w:i/>
        </w:rPr>
        <w:t>tính từ</w:t>
      </w:r>
      <w:r>
        <w:t xml:space="preserve"> Cuan hệ giữa lHỹ và Hiệu dùng. Hùng tiêu tiêu để d, I Lời đề ở đầu một tác phẩm, nêu dung chủ Quyển truyện có tiêu đệ “Tiếu thuyết tâm l - xã hội 2 Phần in sẵn ở bên trên giấy tờ hành chính, tờ giao thương mại, ghi tên thường có kèm địa chỉ.</w:t>
      </w:r>
    </w:p>
    <w:p>
      <w:r>
        <w:rPr>
          <w:b/>
        </w:rPr>
        <w:t xml:space="preserve"> 'đuãn, thự có tiêu đệ ghi rõ địa chỉ tiêu điểm Điểm chủm ta hinh nón hình thảnh khúc xã bác tỉa Tiên điểm S0NE, St UNE 2 Nơi trung cao độ các hoạt động khác nhau vả từ đó toá ảnh hưởng lớn Ta các nơi khá</w:t>
      </w:r>
      <w:r>
        <w:rPr>
          <w:i/>
        </w:rPr>
        <w:t>cảm từ</w:t>
      </w:r>
      <w:r>
        <w:t xml:space="preserve"> một tiên điểm phong trào cách KẠnG. tiêu điầu 1 (Quang cảnh) hoang vắng XƠ Xác, va buồn tế.</w:t>
      </w:r>
    </w:p>
    <w:p>
      <w:r>
        <w:rPr>
          <w:b/>
        </w:rPr>
        <w:t xml:space="preserve"> Thỏa xem Hệu điều Sau trận báo lụ</w:t>
      </w:r>
      <w:r>
        <w:rPr>
          <w:i/>
        </w:rPr>
        <w:t>tính từ</w:t>
      </w:r>
      <w:r>
        <w:t xml:space="preserve"> tiêu điều. 2 Ctỉnh trạng suy tản; trải với phỏn vinh. Nền kình tế rêu điều.</w:t>
      </w:r>
    </w:p>
    <w:p>
      <w:r>
        <w:rPr>
          <w:b/>
        </w:rPr>
        <w:t xml:space="preserve"> hao; d, (cũ; vch.). Tin tứ</w:t>
      </w:r>
      <w:r>
        <w:rPr>
          <w:i/>
        </w:rPr>
        <w:t>cảm từ</w:t>
      </w:r>
      <w:r>
        <w:t xml:space="preserve"> Làm cho hao mòn dân, mất dần, Tiêu hao Tượng.</w:t>
      </w:r>
    </w:p>
    <w:p>
      <w:r>
        <w:rPr>
          <w:b/>
        </w:rPr>
        <w:t xml:space="preserve"> tiêu hoá </w:t>
      </w:r>
      <w:r>
        <w:rPr>
          <w:i/>
        </w:rPr>
        <w:t>động từ</w:t>
      </w:r>
      <w:r>
        <w:t xml:space="preserve"> (Quá trinh) biến thức ăn thành chất dưỡng cơ thể và thải chất bã Ta ngoài. giúp cho việc Hêu hoá dễ dàng. Bộ hoá. Rởi loạn tiêu hoá. Tiêu hoá kiến thức (b.). ủg.</w:t>
      </w:r>
    </w:p>
    <w:p>
      <w:r>
        <w:rPr>
          <w:b/>
        </w:rPr>
        <w:t xml:space="preserve"> Làm cho chịu tác huỷ hoại mức mắt hẳn đi, không để lại đấu: vết Tiêu huỷ tài liệu. Tiêu huy sức lự</w:t>
      </w:r>
      <w:r>
        <w:rPr>
          <w:i/>
        </w:rPr>
        <w:t>cảm từ</w:t>
      </w:r>
      <w:r>
        <w:t xml:space="preserve"> tiãu khiển đe. Làm cho thoải mái tỉnh thần bảng những hinh thúc vui chơi nhẹ nhàng. ảnh để tiêu khiến. Thủ tiêu khiển. đẹ. (kng,.</w:t>
      </w:r>
    </w:p>
    <w:p>
      <w:r>
        <w:rPr>
          <w:b/>
        </w:rPr>
        <w:t xml:space="preserve"> Mất đi một cách võ Ích, vô nghĩa, lảm cho chẳng hữa, Tiáu mưa chỉ Sự nghiệp tiều món đg, {¡</w:t>
      </w:r>
      <w:r>
        <w:rPr>
          <w:i/>
        </w:rPr>
        <w:t>danh từ</w:t>
      </w:r>
      <w:r>
        <w:t>). Mất đi dân dẫn do một tác động nào đó từ bên nhgOài, bao đi làm tiêu tmỏn xi khoẻ.</w:t>
      </w:r>
    </w:p>
    <w:p>
      <w:r>
        <w:rPr>
          <w:b/>
        </w:rPr>
        <w:t xml:space="preserve"> ngữ </w:t>
      </w:r>
      <w:r>
        <w:rPr>
          <w:i/>
        </w:rPr>
        <w:t>danh từ</w:t>
      </w:r>
      <w:r/>
    </w:p>
    <w:p>
      <w:r>
        <w:rPr>
          <w:b/>
        </w:rPr>
        <w:t xml:space="preserve"> (t</w:t>
      </w:r>
      <w:r>
        <w:rPr>
          <w:i/>
        </w:rPr>
        <w:t>danh từ</w:t>
      </w:r>
      <w:r>
        <w:t>). Lời nệu lên trục tiêu trước mắt, pha đg, Chỉ tiêu cho các nhụ cầu sinh cá nhân gia đình.</w:t>
      </w:r>
    </w:p>
    <w:p>
      <w:r>
        <w:rPr>
          <w:b/>
        </w:rPr>
        <w:t xml:space="preserve"> </w:t>
      </w:r>
      <w:r>
        <w:rPr>
          <w:i/>
        </w:rPr>
        <w:t>động từ</w:t>
      </w:r>
      <w:r>
        <w:t xml:space="preserve"> Dùng một cách hoang phí, vô ích Dài thị giữ vào những tiệc vỏ bớ, phòng (cñ; vch,). nưủ của VỰ Tua chúa thời phong kiến.</w:t>
      </w:r>
    </w:p>
    <w:p>
      <w:r>
        <w:rPr>
          <w:b/>
        </w:rPr>
        <w:t xml:space="preserve"> tiêu gái </w:t>
      </w:r>
      <w:r>
        <w:rPr>
          <w:i/>
        </w:rPr>
        <w:t>tính từ</w:t>
      </w:r>
      <w:r>
        <w:t xml:space="preserve"> (cũ; vch.</w:t>
      </w:r>
    </w:p>
    <w:p>
      <w:r>
        <w:rPr>
          <w:b/>
        </w:rPr>
        <w:t xml:space="preserve">}, Phóng khoáng, thanh cách tiêu gối, sỌ d_ Hat giả đã được bỏ lớp vô đen, SƠ </w:t>
      </w:r>
      <w:r>
        <w:rPr>
          <w:i/>
        </w:rPr>
        <w:t>tính từ</w:t>
      </w:r>
      <w:r>
        <w:t xml:space="preserve"> (Cảnh tự nhiên) SƠ vả tẻ nhạt, Cuinh đựư. Tan mất đi tí gỉ. Mhd cửa chủy tiêu tan mới hị VỌng. tan nếi tỉau đơn.</w:t>
      </w:r>
    </w:p>
    <w:p>
      <w:r>
        <w:rPr>
          <w:b/>
        </w:rPr>
        <w:t xml:space="preserve"> đg. (i</w:t>
      </w:r>
      <w:r>
        <w:rPr>
          <w:i/>
        </w:rPr>
        <w:t>danh từ</w:t>
      </w:r>
      <w:r>
        <w:t>).</w:t>
      </w:r>
    </w:p>
    <w:p>
      <w:r>
        <w:rPr>
          <w:b/>
        </w:rPr>
        <w:t xml:space="preserve"> Như Cơ nghiệp </w:t>
      </w:r>
      <w:r>
        <w:rPr>
          <w:i/>
        </w:rPr>
        <w:t>tính từ</w:t>
      </w:r>
      <w:r>
        <w:t xml:space="preserve"> (cũ; vch,). Buồn bã đến nuội, Khúc tiêu thổ huỷ nhà vườn cho đối phương có thể đụng (một chiến thuật rút phỏng ngự trong kháng chiến lược).</w:t>
      </w:r>
    </w:p>
    <w:p>
      <w:r>
        <w:rPr>
          <w:b/>
        </w:rPr>
        <w:t xml:space="preserve"> JThành Phố Hiêu thể kháng chiến, thụ </w:t>
      </w:r>
      <w:r>
        <w:rPr>
          <w:i/>
        </w:rPr>
        <w:t>động từ</w:t>
      </w:r>
      <w:r>
        <w:t xml:space="preserve"> 1 Bán r8 được, bán đi (núi vá hằng tiêu thụ rấi "nhanh: Ärưởng thụ. 2 Tùng dần dần đi vào tiêu thự nhiều :.xửng. Tiêu lượng.</w:t>
      </w:r>
    </w:p>
    <w:p>
      <w:r>
        <w:rPr>
          <w:b/>
        </w:rPr>
        <w:t xml:space="preserve"> nước đi cho khỏi tiầu trừ </w:t>
      </w:r>
      <w:r>
        <w:rPr>
          <w:i/>
        </w:rPr>
        <w:t>động từ</w:t>
      </w:r>
      <w:r>
        <w:t xml:space="preserve"> Trừ bỏ, làm cho bị tiêu diệt, bị mất Hạn mỆ tín dị đoạn, Vòng đpg. Bị mất đi hẳn sau một quả trinh tàn dần, phong kiến VDNG.</w:t>
      </w:r>
    </w:p>
    <w:p>
      <w:r>
        <w:rPr>
          <w:b/>
        </w:rPr>
        <w:t xml:space="preserve"> tiầu xải </w:t>
      </w:r>
      <w:r>
        <w:rPr>
          <w:i/>
        </w:rPr>
        <w:t>động từ</w:t>
      </w:r>
      <w:r>
        <w:t xml:space="preserve"> Tiêu pha một cách tộng rãi. T?4u hoang phí, (cũ). Tiền phu {nói tắt).</w:t>
      </w:r>
    </w:p>
    <w:p>
      <w:r>
        <w:rPr>
          <w:b/>
        </w:rPr>
        <w:t xml:space="preserve"> Bác phu ả</w:t>
      </w:r>
      <w:r>
        <w:rPr>
          <w:i/>
        </w:rPr>
        <w:t>danh từ</w:t>
      </w:r>
      <w:r>
        <w:t xml:space="preserve"> Người chuyên Iroïig rmg.</w:t>
      </w:r>
    </w:p>
    <w:p>
      <w:r>
        <w:rPr>
          <w:b/>
        </w:rPr>
        <w:t xml:space="preserve"> tuy </w:t>
      </w:r>
      <w:r>
        <w:rPr>
          <w:i/>
        </w:rPr>
        <w:t>tính từ</w:t>
      </w:r>
      <w:r>
        <w:t xml:space="preserve"> Có đáng vẻ tạ, Xơ xác đến hại. Thân hình trầu Mái lêu cũ nát, tiểu Người tới xuất gla tu đạo trọng giai đoạn thử thách.</w:t>
      </w:r>
    </w:p>
    <w:p>
      <w:r>
        <w:rPr>
          <w:b/>
        </w:rPr>
        <w:t xml:space="preserve"> </w:t>
      </w:r>
      <w:r>
        <w:rPr>
          <w:i/>
        </w:rPr>
        <w:t>danh từ</w:t>
      </w:r>
      <w:r>
        <w:t xml:space="preserve"> Hỏm sảnh để xương sau khi bốc đẹ. (kng. Đảái (lối nỏi lịch Đi tiểu.</w:t>
      </w:r>
    </w:p>
    <w:p>
      <w:r>
        <w:rPr>
          <w:b/>
        </w:rPr>
        <w:t xml:space="preserve"> I </w:t>
      </w:r>
      <w:r>
        <w:rPr>
          <w:i/>
        </w:rPr>
        <w:t>tính từ</w:t>
      </w:r>
      <w:r>
        <w:t xml:space="preserve"> (dùng sau đ,, trong mội số tổ Thuộc loại nhỏ, CaạchÀ tiến, Cai tiểu.</w:t>
      </w:r>
    </w:p>
    <w:p>
      <w:r>
        <w:rPr>
          <w:b/>
        </w:rPr>
        <w:t xml:space="preserve"> [I Yếu ghép trước để tạo danh tứ, có 1ehfa thuộc loại nhỏ" han” Tiếu thương”, xin xuát' </w:t>
      </w:r>
      <w:r>
        <w:rPr>
          <w:i/>
        </w:rPr>
        <w:t>danh từ</w:t>
      </w:r>
      <w:r/>
    </w:p>
    <w:p>
      <w:r>
        <w:rPr>
          <w:b/>
        </w:rPr>
        <w:t xml:space="preserve"> Nhóm gồm một số ít người được cử ta để chuyên nghiên theo dõi một vấn để Xoun thảo các nghị quyết của hội </w:t>
      </w:r>
      <w:r>
        <w:rPr>
          <w:i/>
        </w:rPr>
        <w:t>danh từ</w:t>
      </w:r>
      <w:r>
        <w:t xml:space="preserve"> Pháo nhỏ, có kinh .</w:t>
      </w:r>
    </w:p>
    <w:p>
      <w:r>
        <w:rPr>
          <w:b/>
        </w:rPr>
        <w:t>nỏng từ 20 đến 60 millime</w:t>
      </w:r>
      <w:r>
        <w:rPr>
          <w:i/>
        </w:rPr>
        <w:t>tính từ</w:t>
      </w:r>
      <w:r>
        <w:t xml:space="preserve"> khí hậu q. Mương thỏ, trực tiếp dẫn nước vào ruộng.</w:t>
      </w:r>
    </w:p>
    <w:p>
      <w:r>
        <w:rPr>
          <w:b/>
        </w:rPr>
        <w:t xml:space="preserve"> tiểu cầu </w:t>
      </w:r>
      <w:r>
        <w:rPr>
          <w:i/>
        </w:rPr>
        <w:t>danh từ</w:t>
      </w:r>
      <w:r>
        <w:t xml:space="preserve"> Huyết cầu máu, có chức trong máu.</w:t>
      </w:r>
    </w:p>
    <w:p>
      <w:r>
        <w:rPr>
          <w:b/>
        </w:rPr>
        <w:t xml:space="preserve"> </w:t>
      </w:r>
      <w:r>
        <w:rPr>
          <w:i/>
        </w:rPr>
        <w:t>danh từ</w:t>
      </w:r>
      <w:r/>
    </w:p>
    <w:p>
      <w:r>
        <w:rPr>
          <w:b/>
        </w:rPr>
        <w:t xml:space="preserve"> Người chủ một xưởng sản xuất hoặc sửa chữa thủ nghệ </w:t>
      </w:r>
      <w:r>
        <w:rPr>
          <w:i/>
        </w:rPr>
        <w:t>danh từ</w:t>
      </w:r>
      <w:r>
        <w:t xml:space="preserve"> (cũ).</w:t>
      </w:r>
    </w:p>
    <w:p>
      <w:r>
        <w:rPr>
          <w:b/>
        </w:rPr>
        <w:t xml:space="preserve"> công nghiệp </w:t>
      </w:r>
      <w:r>
        <w:rPr>
          <w:i/>
        </w:rPr>
        <w:t>danh từ</w:t>
      </w:r>
      <w:r>
        <w:t xml:space="preserve"> Công nghiệp tmö nhỏ.</w:t>
      </w:r>
    </w:p>
    <w:p>
      <w:r>
        <w:rPr>
          <w:b/>
        </w:rPr>
        <w:t xml:space="preserve"> dẫn </w:t>
      </w:r>
      <w:r>
        <w:rPr>
          <w:i/>
        </w:rPr>
        <w:t>danh từ</w:t>
      </w:r>
      <w:r/>
    </w:p>
    <w:p>
      <w:r>
        <w:rPr>
          <w:b/>
        </w:rPr>
        <w:t xml:space="preserve"> (¡</w:t>
      </w:r>
      <w:r>
        <w:rPr>
          <w:i/>
        </w:rPr>
        <w:t>danh từ</w:t>
      </w:r>
      <w:r>
        <w:t>).</w:t>
      </w:r>
    </w:p>
    <w:p>
      <w:r>
        <w:rPr>
          <w:b/>
        </w:rPr>
        <w:t xml:space="preserve"> Lời giới thiệu và chỉ dẫn ở đầu cuốn sách, dị t. (¡</w:t>
      </w:r>
      <w:r>
        <w:rPr>
          <w:i/>
        </w:rPr>
        <w:t>danh từ</w:t>
      </w:r>
      <w:r>
        <w:t>). (thường :.</w:t>
      </w:r>
    </w:p>
    <w:p>
      <w:r>
        <w:rPr>
          <w:b/>
        </w:rPr>
        <w:t>đùng đi đöi với đại khác nhau ở chỉ tiế</w:t>
      </w:r>
      <w:r>
        <w:rPr>
          <w:i/>
        </w:rPr>
        <w:t>tính từ</w:t>
      </w:r>
      <w:r/>
    </w:p>
    <w:p>
      <w:r>
        <w:rPr>
          <w:b/>
        </w:rPr>
        <w:t xml:space="preserve"> Đại đẳng khoa </w:t>
      </w:r>
      <w:r>
        <w:rPr>
          <w:i/>
        </w:rPr>
        <w:t>động từ</w:t>
      </w:r>
      <w:r>
        <w:t xml:space="preserve"> (cñ).</w:t>
      </w:r>
    </w:p>
    <w:p>
      <w:r>
        <w:rPr>
          <w:b/>
        </w:rPr>
        <w:t xml:space="preserve"> (Việc) cưới vợ (của đã đại đăng khoa, tức là thị đỗ; thường hảm y đùa tiếu đệ d. (cũ; k</w:t>
      </w:r>
      <w:r>
        <w:rPr>
          <w:i/>
        </w:rPr>
        <w:t>cảm từ</w:t>
      </w:r>
      <w:r>
        <w:t>). Em trai (dùng để tự xưng, khiêm nhường).</w:t>
      </w:r>
    </w:p>
    <w:p>
      <w:r>
        <w:rPr>
          <w:b/>
        </w:rPr>
        <w:t xml:space="preserve"> đoàn </w:t>
      </w:r>
      <w:r>
        <w:rPr>
          <w:i/>
        </w:rPr>
        <w:t>danh từ</w:t>
      </w:r>
      <w:r>
        <w:t xml:space="preserve"> Đơn tổ chức của lực lượng vũ thường gồm ba hoặc bến đai đôi.</w:t>
      </w:r>
    </w:p>
    <w:p>
      <w:r>
        <w:rPr>
          <w:b/>
        </w:rPr>
        <w:t xml:space="preserve"> nằm trang, biên chế của trong hay được chức Hưng độc lậ</w:t>
      </w:r>
      <w:r>
        <w:rPr>
          <w:i/>
        </w:rPr>
        <w:t>phụ từ</w:t>
      </w:r>
      <w:r>
        <w:t xml:space="preserve"> đoàn bộ d, Nơi làm việc của ban chỉ tiểu đoản.</w:t>
      </w:r>
    </w:p>
    <w:p>
      <w:r>
        <w:rPr>
          <w:b/>
        </w:rPr>
        <w:t xml:space="preserve"> đoàn trưởng </w:t>
      </w:r>
      <w:r>
        <w:rPr>
          <w:i/>
        </w:rPr>
        <w:t>danh từ</w:t>
      </w:r>
      <w:r>
        <w:t xml:space="preserve"> Người chỉ hụy một tiểu đoàn.</w:t>
      </w:r>
    </w:p>
    <w:p>
      <w:r>
        <w:rPr>
          <w:b/>
        </w:rPr>
        <w:t xml:space="preserve"> đội </w:t>
      </w:r>
      <w:r>
        <w:rPr>
          <w:i/>
        </w:rPr>
        <w:t>danh từ</w:t>
      </w:r>
      <w:r>
        <w:t xml:space="preserve"> Đơn tổ chức .nhỏ nhất của lực Tượng thường tử sáu đến trang, Tmưởi hai người vả nằm biên chế của trung đội.</w:t>
      </w:r>
    </w:p>
    <w:p>
      <w:r>
        <w:rPr>
          <w:b/>
        </w:rPr>
        <w:t xml:space="preserve"> trong tiếu đội trưởng </w:t>
      </w:r>
      <w:r>
        <w:rPr>
          <w:i/>
        </w:rPr>
        <w:t>danh từ</w:t>
      </w:r>
      <w:r>
        <w:t xml:space="preserve"> Người chỉ .</w:t>
      </w:r>
    </w:p>
    <w:p>
      <w:r>
        <w:rPr>
          <w:b/>
        </w:rPr>
        <w:t xml:space="preserve"> huy một tiểu đồng </w:t>
      </w:r>
      <w:r>
        <w:rPr>
          <w:i/>
        </w:rPr>
        <w:t>danh từ</w:t>
      </w:r>
      <w:r/>
    </w:p>
    <w:p>
      <w:r>
        <w:rPr>
          <w:b/>
        </w:rPr>
        <w:t xml:space="preserve"> Đứa con trai nhỏ theo hầu những người quyền quý thời phong đường </w:t>
      </w:r>
      <w:r>
        <w:rPr>
          <w:i/>
        </w:rPr>
        <w:t>đại từ</w:t>
      </w:r>
      <w:r>
        <w:t xml:space="preserve"> Đái đường (lối nới kiêng tránh). Bệnh tiểu đường.</w:t>
      </w:r>
    </w:p>
    <w:p>
      <w:r>
        <w:rPr>
          <w:b/>
        </w:rPr>
        <w:t xml:space="preserve"> súc </w:t>
      </w:r>
      <w:r>
        <w:rPr>
          <w:i/>
        </w:rPr>
        <w:t>danh từ</w:t>
      </w:r>
      <w:r>
        <w:t xml:space="preserve"> Súc nuôi nhả nhự lợn, đê, chó v.</w:t>
      </w:r>
    </w:p>
    <w:p>
      <w:r>
        <w:rPr>
          <w:b/>
        </w:rPr>
        <w:t xml:space="preserve">v, (nói tống Chăn nuôi tiểu hản </w:t>
      </w:r>
      <w:r>
        <w:rPr>
          <w:i/>
        </w:rPr>
        <w:t>danh từ</w:t>
      </w:r>
      <w:r/>
    </w:p>
    <w:p>
      <w:r>
        <w:rPr>
          <w:b/>
        </w:rPr>
        <w:t xml:space="preserve"> Tên gọi mộ</w:t>
      </w:r>
      <w:r>
        <w:rPr>
          <w:i/>
        </w:rPr>
        <w:t>tính từ</w:t>
      </w:r>
      <w:r/>
    </w:p>
    <w:p>
      <w:r>
        <w:rPr>
          <w:b/>
        </w:rPr>
        <w:t xml:space="preserve"> hai mươi bốn 'trong năm theo lịch cố truyền troïig Quốc, ngày 5, 6 hoặc 7 'tháng giêng dương hoa </w:t>
      </w:r>
      <w:r>
        <w:rPr>
          <w:i/>
        </w:rPr>
        <w:t>danh từ</w:t>
      </w:r>
      <w:r>
        <w:t xml:space="preserve"> Tranh cỡ nhỏ hoặc hình vẽ thời cổ.</w:t>
      </w:r>
    </w:p>
    <w:p>
      <w:r>
        <w:rPr>
          <w:b/>
        </w:rPr>
        <w:t xml:space="preserve"> các sách chép Hơng học </w:t>
      </w:r>
      <w:r>
        <w:rPr>
          <w:i/>
        </w:rPr>
        <w:t>danh từ</w:t>
      </w:r>
      <w:r>
        <w:t xml:space="preserve"> Bậc đầu tiên trong giáo dục phổ thông, tử lớp mội lớn năm.</w:t>
      </w:r>
    </w:p>
    <w:p>
      <w:r>
        <w:rPr>
          <w:b/>
        </w:rPr>
        <w:t xml:space="preserve"> Hùng </w:t>
      </w:r>
      <w:r>
        <w:rPr>
          <w:i/>
        </w:rPr>
        <w:t>danh từ</w:t>
      </w:r>
      <w:r/>
    </w:p>
    <w:p>
      <w:r>
        <w:rPr>
          <w:b/>
        </w:rPr>
        <w:t xml:space="preserve"> Chòm San ở Bắc, có hình 'phương dáng giống Bắc Đầu chỏm bẻ và mờ nhựng đó có thất Hà sao trong HEgỖI sao sáng Chom Tiểu tiêu khí </w:t>
      </w:r>
      <w:r>
        <w:rPr>
          <w:i/>
        </w:rPr>
        <w:t>danh từ</w:t>
      </w:r>
      <w:r>
        <w:t xml:space="preserve"> Tính khi hay tự ải, tức giận vị những nhỏ nhật, khí hâu ả. trong một khu TY N6 Pb lễ một cánh V.V,, chịụ nhiều các điều địa H phương.</w:t>
      </w:r>
    </w:p>
    <w:p>
      <w:r>
        <w:rPr>
          <w:b/>
        </w:rPr>
        <w:t xml:space="preserve"> Cd bỏ CÀtm nước, tiểu khí thay đố</w:t>
      </w:r>
      <w:r>
        <w:rPr>
          <w:i/>
        </w:rPr>
        <w:t>tính từ</w:t>
      </w:r>
      <w:r/>
    </w:p>
    <w:p>
      <w:r>
        <w:rPr>
          <w:b/>
        </w:rPr>
        <w:t xml:space="preserve"> </w:t>
      </w:r>
      <w:r>
        <w:rPr>
          <w:i/>
        </w:rPr>
        <w:t>đại từ</w:t>
      </w:r>
      <w:r>
        <w:t xml:space="preserve"> 1 (cũ). YÍ hành chính Cữ sử ở thành phố, đưới (quận); phường.</w:t>
      </w:r>
    </w:p>
    <w:p>
      <w:r>
        <w:rPr>
          <w:b/>
        </w:rPr>
        <w:t xml:space="preserve"> 2 tìưn vị hành chính quän tường đương với chính quyền thực dân Pháp thời Việt Nam chiến chống Pháp vả của chỉnh quyền Sài trước 1975, tiáy loại trang bị cho cá nhân, loại </w:t>
      </w:r>
      <w:r>
        <w:rPr>
          <w:i/>
        </w:rPr>
        <w:t>danh từ</w:t>
      </w:r>
      <w:r/>
    </w:p>
    <w:p>
      <w:r>
        <w:rPr>
          <w:b/>
        </w:rPr>
        <w:t xml:space="preserve"> Loại nhỏ trong hệ phân loại, Các loại và tiểu luận </w:t>
      </w:r>
      <w:r>
        <w:rPr>
          <w:i/>
        </w:rPr>
        <w:t>danh từ</w:t>
      </w:r>
      <w:r>
        <w:t xml:space="preserve"> Bài nghiên cứu nhỏ chuyên bản vả mội vấn đả học, khoa văn học, chính Hị, xã Xương dẫn LIÊN VIễ! tiểu mạch 4ä.</w:t>
      </w:r>
    </w:p>
    <w:p>
      <w:r>
        <w:rPr>
          <w:b/>
        </w:rPr>
        <w:t xml:space="preserve"> (</w:t>
      </w:r>
      <w:r>
        <w:rPr>
          <w:i/>
        </w:rPr>
        <w:t>danh từ</w:t>
      </w:r>
      <w:r>
        <w:t>).</w:t>
      </w:r>
    </w:p>
    <w:p>
      <w:r>
        <w:rPr>
          <w:b/>
        </w:rPr>
        <w:t xml:space="preserve"> Lúa mãn </w:t>
      </w:r>
      <w:r>
        <w:rPr>
          <w:i/>
        </w:rPr>
        <w:t>danh từ</w:t>
      </w:r>
      <w:r>
        <w:t xml:space="preserve"> Bọi một trong hai mươi hỗn ngày tiết trong năm theo lịch cổ truyền của Quốc, ỨNg với ngày 20, 2I hoặc 22 dương lịch.</w:t>
      </w:r>
    </w:p>
    <w:p>
      <w:r>
        <w:rPr>
          <w:b/>
        </w:rPr>
        <w:t xml:space="preserve"> mục d, (</w:t>
      </w:r>
      <w:r>
        <w:rPr>
          <w:i/>
        </w:rPr>
        <w:t>danh từ</w:t>
      </w:r>
      <w:r>
        <w:t>).</w:t>
      </w:r>
    </w:p>
    <w:p>
      <w:r>
        <w:rPr>
          <w:b/>
        </w:rPr>
        <w:t xml:space="preserve"> Phần nhỏ inục, trình bảy mội Của vấn </w:t>
      </w:r>
      <w:r>
        <w:rPr>
          <w:i/>
        </w:rPr>
        <w:t>đại từ</w:t>
      </w:r>
      <w:r/>
    </w:p>
    <w:p>
      <w:r>
        <w:rPr>
          <w:b/>
        </w:rPr>
        <w:t xml:space="preserve"> Phần não nằm 'Pphía SAUH đại giữ nhiệm Sự vận bằng của nhãn Người có nhân cách tắm thưởng, quan điểm giáo; đối CGuân Í</w:t>
      </w:r>
      <w:r>
        <w:rPr>
          <w:i/>
        </w:rPr>
        <w:t>tính từ</w:t>
      </w:r>
      <w:r>
        <w:t xml:space="preserve"> 2 Kẻ bụng dạ nhẹn, hẻn hạ, đáng khinh.</w:t>
      </w:r>
    </w:p>
    <w:p>
      <w:r>
        <w:rPr>
          <w:b/>
        </w:rPr>
        <w:t xml:space="preserve"> Bụưng da tiểu nhân, nông d,1 Người Tiông đân một Ít ruộng đất, tự minh sản lẫy, 2 nghiệp ở trạng thái Sản xuất : theo lới Tigười 'Ítruộng đất: vả tự mỉnh sản xuất #nh tế tiểu phẩm </w:t>
      </w:r>
      <w:r>
        <w:rPr>
          <w:i/>
        </w:rPr>
        <w:t>danh từ</w:t>
      </w:r>
      <w:r/>
    </w:p>
    <w:p>
      <w:r>
        <w:rPr>
          <w:b/>
        </w:rPr>
        <w:t xml:space="preserve"> 1 Bài ngắn về vấn để thời có tỉnh chất chăm ¿4 Man THANE hước, châm biểm hoặc đả phẫi; </w:t>
      </w:r>
      <w:r>
        <w:rPr>
          <w:i/>
        </w:rPr>
        <w:t>danh từ</w:t>
      </w:r>
      <w:r>
        <w:t xml:space="preserve"> Phẫu thuật nhỏ. chạm đến những nông, tiến hành trong thời ngắn, có hành ngoài phỏng mổ. Cá: tqmiảan lì Ca tiên phẩu. qui mỗ X.</w:t>
      </w:r>
    </w:p>
    <w:p>
      <w:r>
        <w:rPr>
          <w:b/>
        </w:rPr>
        <w:t xml:space="preserve"> Hiểu quy mỗ </w:t>
      </w:r>
      <w:r>
        <w:rPr>
          <w:i/>
        </w:rPr>
        <w:t>tính từ</w:t>
      </w:r>
      <w:r>
        <w:t xml:space="preserve"> Có qny mô nhỏ. †ịnh li tiểu tự} :HỖ. (cũ).</w:t>
      </w:r>
    </w:p>
    <w:p>
      <w:r>
        <w:rPr>
          <w:b/>
        </w:rPr>
        <w:t xml:space="preserve"> Sẩy thai, xuất </w:t>
      </w:r>
      <w:r>
        <w:rPr>
          <w:i/>
        </w:rPr>
        <w:t>danh từ</w:t>
      </w:r>
      <w:r/>
    </w:p>
    <w:p>
      <w:r>
        <w:rPr>
          <w:b/>
        </w:rPr>
        <w:t xml:space="preserve"> Sản Xuất trhỏ, đ</w:t>
      </w:r>
      <w:r>
        <w:rPr>
          <w:i/>
        </w:rPr>
        <w:t>danh từ</w:t>
      </w:r>
      <w:r>
        <w:t xml:space="preserve"> Bản thuật lại thận Tighiệp một người. Các dừựnh nhu.</w:t>
      </w:r>
    </w:p>
    <w:p>
      <w:r>
        <w:rPr>
          <w:b/>
        </w:rPr>
        <w:t xml:space="preserve"> táo </w:t>
      </w:r>
      <w:r>
        <w:rPr>
          <w:i/>
        </w:rPr>
        <w:t>danh từ</w:t>
      </w:r>
      <w:r>
        <w:t xml:space="preserve"> Chế độ ăn của cán Cao cấp quân đội; phân biệt với trung táo, đại tảo. Ăn tiêu chuẩn tiểu ráo.</w:t>
      </w:r>
    </w:p>
    <w:p>
      <w:r>
        <w:rPr>
          <w:b/>
        </w:rPr>
        <w:t xml:space="preserve"> thằng </w:t>
      </w:r>
      <w:r>
        <w:rPr>
          <w:i/>
        </w:rPr>
        <w:t>danh từ</w:t>
      </w:r>
      <w:r>
        <w:t xml:space="preserve"> (¡d.). tiểu thựmn.</w:t>
      </w:r>
    </w:p>
    <w:p>
      <w:r>
        <w:rPr>
          <w:b/>
        </w:rPr>
        <w:t xml:space="preserve"> thị dân </w:t>
      </w:r>
      <w:r>
        <w:rPr>
          <w:i/>
        </w:rPr>
        <w:t>danh từ</w:t>
      </w:r>
      <w:r>
        <w:t xml:space="preserve"> Dân nghèo thành thí phong kiến. lớp tiểu thị dán.</w:t>
      </w:r>
    </w:p>
    <w:p>
      <w:r>
        <w:rPr>
          <w:b/>
        </w:rPr>
        <w:t xml:space="preserve"> tiểu thủ công </w:t>
      </w:r>
      <w:r>
        <w:rPr>
          <w:i/>
        </w:rPr>
        <w:t>danh từ</w:t>
      </w:r>
      <w:r>
        <w:t xml:space="preserve"> (id.).</w:t>
      </w:r>
    </w:p>
    <w:p>
      <w:r>
        <w:rPr>
          <w:b/>
        </w:rPr>
        <w:t xml:space="preserve"> Tiểu sản xuất thủ nghiệ</w:t>
      </w:r>
      <w:r>
        <w:rPr>
          <w:i/>
        </w:rPr>
        <w:t>phụ từ</w:t>
      </w:r>
      <w:r/>
    </w:p>
    <w:p>
      <w:r>
        <w:rPr>
          <w:b/>
        </w:rPr>
        <w:t xml:space="preserve"> tiếu thuỷ nông </w:t>
      </w:r>
      <w:r>
        <w:rPr>
          <w:i/>
        </w:rPr>
        <w:t>danh từ</w:t>
      </w:r>
      <w:r>
        <w:t xml:space="preserve"> Thuỷ nông nhỏ, gồm việc giếng, khai nhỏ, v.v. để tiêu nước và Tương tưới nước cho Tuộng. Củng trình tiểu thuỷ nông.</w:t>
      </w:r>
    </w:p>
    <w:p>
      <w:r>
        <w:rPr>
          <w:b/>
        </w:rPr>
        <w:t xml:space="preserve"> thuyết </w:t>
      </w:r>
      <w:r>
        <w:rPr>
          <w:i/>
        </w:rPr>
        <w:t>danh từ</w:t>
      </w:r>
      <w:r>
        <w:t xml:space="preserve"> Truyện dải bằng Văn XUÔI CỎ lượng lớn, với nhiều nhân vật hoạt trong nhạm vi lịch sử, xã hội rộng lớn.</w:t>
      </w:r>
    </w:p>
    <w:p>
      <w:r>
        <w:rPr>
          <w:b/>
        </w:rPr>
        <w:t xml:space="preserve"> Quyển thuyết gồm ba tiểu thự </w:t>
      </w:r>
      <w:r>
        <w:rPr>
          <w:i/>
        </w:rPr>
        <w:t>danh từ</w:t>
      </w:r>
      <w:r>
        <w:t xml:space="preserve"> í Con gải nhà thả quyền quan, trong xã hội kiến. phong £ (kng.). Người con gái đải các (hàm ý châm biểm).</w:t>
      </w:r>
    </w:p>
    <w:p>
      <w:r>
        <w:rPr>
          <w:b/>
        </w:rPr>
        <w:t xml:space="preserve"> Trồng có về tiểu thự lắm, tiểu thử </w:t>
      </w:r>
      <w:r>
        <w:rPr>
          <w:i/>
        </w:rPr>
        <w:t>danh từ</w:t>
      </w:r>
      <w:r/>
    </w:p>
    <w:p>
      <w:r>
        <w:rPr>
          <w:b/>
        </w:rPr>
        <w:t xml:space="preserve"> Tên gọi một mươi bốn trong trong năm theo lịch cổ truyền của Trung Quốc, ngày 6, 7 hoặc 8 tháng bảy dương tiêu thừa </w:t>
      </w:r>
      <w:r>
        <w:rPr>
          <w:i/>
        </w:rPr>
        <w:t>danh từ</w:t>
      </w:r>
      <w:r>
        <w:t xml:space="preserve"> Tên những người theo 'phải đại thừa đạo Phật gọi phái chủ yếu của Phật piáo thời kỉ đần, cho là lỉ rắc rối, không siêu độ được cho số người.</w:t>
      </w:r>
    </w:p>
    <w:p>
      <w:r>
        <w:rPr>
          <w:b/>
        </w:rPr>
        <w:t xml:space="preserve"> thương </w:t>
      </w:r>
      <w:r>
        <w:rPr>
          <w:i/>
        </w:rPr>
        <w:t>danh từ</w:t>
      </w:r>
      <w:r>
        <w:t xml:space="preserve"> Người buôn bản tiện đz.</w:t>
      </w:r>
    </w:p>
    <w:p>
      <w:r>
        <w:rPr>
          <w:b/>
        </w:rPr>
        <w:t xml:space="preserve"> đối nói lịch tiểu tiết </w:t>
      </w:r>
      <w:r>
        <w:rPr>
          <w:i/>
        </w:rPr>
        <w:t>đại từ</w:t>
      </w:r>
      <w:r/>
    </w:p>
    <w:p>
      <w:r>
        <w:rPr>
          <w:b/>
        </w:rPr>
        <w:t xml:space="preserve"> Điều nhỏ nhật, lặt vặt trong nội dụng một sự việc lén, một vấn để Không §@ tảo tiểu tiết, tỉnh đ</w:t>
      </w:r>
      <w:r>
        <w:rPr>
          <w:i/>
        </w:rPr>
        <w:t>danh từ</w:t>
      </w:r>
      <w:r>
        <w:t xml:space="preserve"> (cũ; vch.). Ngồi sao nhỏ, dùng chỉ vợ lẽ.</w:t>
      </w:r>
    </w:p>
    <w:p>
      <w:r>
        <w:rPr>
          <w:b/>
        </w:rPr>
        <w:t xml:space="preserve"> tiểu tổ </w:t>
      </w:r>
      <w:r>
        <w:rPr>
          <w:i/>
        </w:rPr>
        <w:t>danh từ</w:t>
      </w:r>
      <w:r>
        <w:t xml:space="preserve"> Nhỏm rất 1t người, thường lả một phần của tổ.</w:t>
      </w:r>
    </w:p>
    <w:p>
      <w:r>
        <w:rPr>
          <w:b/>
        </w:rPr>
        <w:t xml:space="preserve"> truyện (i</w:t>
      </w:r>
      <w:r>
        <w:rPr>
          <w:i/>
        </w:rPr>
        <w:t>đại từ</w:t>
      </w:r>
      <w:r>
        <w:t>).</w:t>
      </w:r>
    </w:p>
    <w:p>
      <w:r>
        <w:rPr>
          <w:b/>
        </w:rPr>
        <w:t xml:space="preserve"> Như tiểu </w:t>
      </w:r>
      <w:r>
        <w:rPr>
          <w:i/>
        </w:rPr>
        <w:t>động từ</w:t>
      </w:r>
      <w:r>
        <w:t xml:space="preserve"> (cũ).</w:t>
      </w:r>
    </w:p>
    <w:p>
      <w:r>
        <w:rPr>
          <w:b/>
        </w:rPr>
        <w:t xml:space="preserve"> Sửa chữa nhỏ, hoản ả</w:t>
      </w:r>
      <w:r>
        <w:rPr>
          <w:i/>
        </w:rPr>
        <w:t>danh từ</w:t>
      </w:r>
      <w:r/>
    </w:p>
    <w:p>
      <w:r>
        <w:rPr>
          <w:b/>
        </w:rPr>
        <w:t xml:space="preserve"> Vòng tuần hoàn của mắn từ tim đẩn phối rồi trở về phản biệt với đai tuân hoàn, tuyết </w:t>
      </w:r>
      <w:r>
        <w:rPr>
          <w:i/>
        </w:rPr>
        <w:t>danh từ</w:t>
      </w:r>
      <w:r/>
    </w:p>
    <w:p>
      <w:r>
        <w:rPr>
          <w:b/>
        </w:rPr>
        <w:t xml:space="preserve"> Tên gọi một trOIE hai mươi bốn ngảy tiế</w:t>
      </w:r>
      <w:r>
        <w:rPr>
          <w:i/>
        </w:rPr>
        <w:t>tính từ</w:t>
      </w:r>
      <w:r>
        <w:t xml:space="preserve"> trong năm theo lịch cổ truyền của Trung Quốc, ngày 22 hoặc 33 trưởi đương lịch.</w:t>
      </w:r>
    </w:p>
    <w:p>
      <w:r>
        <w:rPr>
          <w:b/>
        </w:rPr>
        <w:t xml:space="preserve"> tiếu tự sản ï </w:t>
      </w:r>
      <w:r>
        <w:rPr>
          <w:i/>
        </w:rPr>
        <w:t>danh từ</w:t>
      </w:r>
      <w:r/>
    </w:p>
    <w:p>
      <w:r>
        <w:rPr>
          <w:b/>
        </w:rPr>
        <w:t xml:space="preserve"> Tầng iớp tung gian gồm những người sản xuất nhỏ có tư liệu sản XUẤI Tiếng vả không bóc lột người khá</w:t>
      </w:r>
      <w:r>
        <w:rPr>
          <w:i/>
        </w:rPr>
        <w:t>cảm từ</w:t>
      </w:r>
      <w:r/>
    </w:p>
    <w:p>
      <w:r>
        <w:rPr>
          <w:b/>
        </w:rPr>
        <w:t xml:space="preserve"> 7hanh phần tiểu tự sẵn, II</w:t>
      </w:r>
      <w:r>
        <w:rPr>
          <w:i/>
        </w:rPr>
        <w:t>tính từ</w:t>
      </w:r>
      <w:r>
        <w:t xml:space="preserve"> Thuộc tầng lớn tiểu tư sản, có tỉnh chất của tầng lớp tư sản. i/im l trêu hi tổn.</w:t>
      </w:r>
    </w:p>
    <w:p>
      <w:r>
        <w:rPr>
          <w:b/>
        </w:rPr>
        <w:t xml:space="preserve"> vùng </w:t>
      </w:r>
      <w:r>
        <w:rPr>
          <w:i/>
        </w:rPr>
        <w:t>danh từ</w:t>
      </w:r>
      <w:r/>
    </w:p>
    <w:p>
      <w:r>
        <w:rPr>
          <w:b/>
        </w:rPr>
        <w:t xml:space="preserve"> Khu địa lí nhỏ, có đặc điểm riêng so với các tiểu vùng khá</w:t>
      </w:r>
      <w:r>
        <w:rPr>
          <w:i/>
        </w:rPr>
        <w:t>cảm từ</w:t>
      </w:r>
      <w:r>
        <w:t xml:space="preserve"> Tiểu đối của các tiểu Sự thay VN.</w:t>
      </w:r>
    </w:p>
    <w:p>
      <w:r>
        <w:rPr>
          <w:b/>
        </w:rPr>
        <w:t xml:space="preserve"> (hoặc </w:t>
      </w:r>
      <w:r>
        <w:rPr>
          <w:i/>
        </w:rPr>
        <w:t>danh từ</w:t>
      </w:r>
      <w:r>
        <w:t>). Khẻo vật (trong mội công việc đôi hỏi phải cỏ tài sáng tạo), trãng, cải tài tiếu xảo. Ngôn xao. Kẻ chuyên những (kng. ).</w:t>
      </w:r>
    </w:p>
    <w:p>
      <w:r>
        <w:rPr>
          <w:b/>
        </w:rPr>
        <w:t xml:space="preserve"> điều khiển dưới sự trộm cắp, việc gian ác, thường của kế khá</w:t>
      </w:r>
      <w:r>
        <w:rPr>
          <w:i/>
        </w:rPr>
        <w:t>cảm từ</w:t>
      </w:r>
      <w:r/>
    </w:p>
    <w:p>
      <w:r>
        <w:rPr>
          <w:b/>
        </w:rPr>
        <w:t xml:space="preserve"> Báy tiểu đg. (i</w:t>
      </w:r>
      <w:r>
        <w:rPr>
          <w:i/>
        </w:rPr>
        <w:t>danh từ</w:t>
      </w:r>
      <w:r>
        <w:t>: kết hợp hạn chế). Dẹp, trừ. 7iếu Tiểu phỉí*. phỉ đự. Dẹp trử thổ phỉ.</w:t>
      </w:r>
    </w:p>
    <w:p>
      <w:r>
        <w:rPr>
          <w:b/>
        </w:rPr>
        <w:t xml:space="preserve"> ở biên tiêu trừ </w:t>
      </w:r>
      <w:r>
        <w:rPr>
          <w:i/>
        </w:rPr>
        <w:t>động từ</w:t>
      </w:r>
      <w:r>
        <w:t xml:space="preserve"> Như ziiệi trư.</w:t>
      </w:r>
    </w:p>
    <w:p>
      <w:r>
        <w:rPr>
          <w:b/>
        </w:rPr>
        <w:t xml:space="preserve"> kế dân hình thức tiếu làm </w:t>
      </w:r>
      <w:r>
        <w:rPr>
          <w:i/>
        </w:rPr>
        <w:t>danh từ</w:t>
      </w:r>
      <w:r>
        <w:t xml:space="preserve"> Chuyện đả kich, vui hoặc phê mua Kể chuyện tiến Lâm.</w:t>
      </w:r>
    </w:p>
    <w:p>
      <w:r>
        <w:rPr>
          <w:b/>
        </w:rPr>
        <w:t xml:space="preserve"> cỏ yếu tố tụ</w:t>
      </w:r>
      <w:r>
        <w:rPr>
          <w:i/>
        </w:rPr>
        <w:t>cảm từ</w:t>
      </w:r>
      <w:r/>
    </w:p>
    <w:p>
      <w:r>
        <w:rPr>
          <w:b/>
        </w:rPr>
        <w:t xml:space="preserve"> thưởng cuốn cỏ hai ba tùa tlgôn </w:t>
      </w:r>
      <w:r>
        <w:rPr>
          <w:i/>
        </w:rPr>
        <w:t>danh từ</w:t>
      </w:r>
      <w:r>
        <w:t xml:space="preserve"> Cây bụi leo, cảnh non lá hình bấu dục nhọn, họa thường ở tận củng, cảnh.</w:t>
      </w:r>
    </w:p>
    <w:p>
      <w:r>
        <w:rPr>
          <w:b/>
        </w:rPr>
        <w:t xml:space="preserve"> miảu hồng nhạt, trồng làm tuần hoàn, có tâm của hệ tửm </w:t>
      </w:r>
      <w:r>
        <w:rPr>
          <w:i/>
        </w:rPr>
        <w:t>danh từ</w:t>
      </w:r>
      <w:r>
        <w:t xml:space="preserve"> 1 Bộ phận trung điều khiển việc vận chuyển trong chức ñãnñE Tìm đân hình thưởng. thể. Qud tím hơi to. Thủ đỏ là trải tìm của cả nước (b.). 2 (thường Con người, coi là Tim của tượng nói trái ftmỊ. Trải lim yêu thương. của tỉnh cảm, không có trải phục trúủi tìm. Một người Chinh điểm ở chính của một tim. 3 Phần Tâm (sen). Bom rơi trúng tim đường. 4 (ph.). Khêu tim đến. Bấc (đèn). 5 (ph.).</w:t>
      </w:r>
    </w:p>
    <w:p>
      <w:r>
        <w:rPr>
          <w:b/>
        </w:rPr>
        <w:t xml:space="preserve"> kin nhấ</w:t>
      </w:r>
      <w:r>
        <w:rPr>
          <w:i/>
        </w:rPr>
        <w:t>tính từ</w:t>
      </w:r>
      <w:r/>
    </w:p>
    <w:p>
      <w:r>
        <w:rPr>
          <w:b/>
        </w:rPr>
        <w:t xml:space="preserve"> thắm tim đen </w:t>
      </w:r>
      <w:r>
        <w:rPr>
          <w:i/>
        </w:rPr>
        <w:t>danh từ</w:t>
      </w:r>
      <w:r>
        <w:t xml:space="preserve"> Ý nghĩ, ý đỗ xấu Xã và tim den. Nhịn thấu tim đen.</w:t>
      </w:r>
    </w:p>
    <w:p>
      <w:r>
        <w:rPr>
          <w:b/>
        </w:rPr>
        <w:t xml:space="preserve"> rung Ciianữ tai, tim la </w:t>
      </w:r>
      <w:r>
        <w:rPr>
          <w:i/>
        </w:rPr>
        <w:t>danh từ</w:t>
      </w:r>
      <w:r>
        <w:t xml:space="preserve"> (củ; knE.). tím (lây).</w:t>
      </w:r>
    </w:p>
    <w:p>
      <w:r>
        <w:rPr>
          <w:b/>
        </w:rPr>
        <w:t xml:space="preserve"> tim tím L. </w:t>
      </w:r>
      <w:r>
        <w:rPr>
          <w:i/>
        </w:rPr>
        <w:t>xem</w:t>
      </w:r>
      <w:r/>
    </w:p>
    <w:p>
      <w:r>
        <w:rPr>
          <w:b/>
        </w:rPr>
        <w:t xml:space="preserve"> được, cho có cho thấy ra Cổ làm sao biết là có ở đầu đó). Tìm trẻ lạ</w:t>
      </w:r>
      <w:r>
        <w:rPr>
          <w:i/>
        </w:rPr>
        <w:t>cảm từ</w:t>
      </w:r>
      <w:r/>
    </w:p>
    <w:p>
      <w:r>
        <w:rPr>
          <w:b/>
        </w:rPr>
        <w:t xml:space="preserve"> Khún được (cái là có ở t</w:t>
      </w:r>
      <w:r>
        <w:rPr>
          <w:i/>
        </w:rPr>
        <w:t>cảm từ</w:t>
      </w:r>
      <w:r/>
    </w:p>
    <w:p>
      <w:r>
        <w:rPr>
          <w:b/>
        </w:rPr>
        <w:t xml:space="preserve"> Tìm h *F CỘng 2 Cố làm sao nghĩ manh mố</w:t>
      </w:r>
      <w:r>
        <w:rPr>
          <w:i/>
        </w:rPr>
        <w:t>tính từ</w:t>
      </w:r>
      <w:r>
        <w:t xml:space="preserve"> Vạch lú t†Ùn sảw” số bài toán.</w:t>
      </w:r>
    </w:p>
    <w:p>
      <w:r>
        <w:rPr>
          <w:b/>
        </w:rPr>
        <w:t xml:space="preserve"> Từn cách . giải quyế</w:t>
      </w:r>
      <w:r>
        <w:rPr>
          <w:i/>
        </w:rPr>
        <w:t>tính từ</w:t>
      </w:r>
      <w:r>
        <w:t xml:space="preserve"> Tìm đán cho Ta.</w:t>
      </w:r>
    </w:p>
    <w:p>
      <w:r>
        <w:rPr>
          <w:b/>
        </w:rPr>
        <w:t xml:space="preserve"> Tìm lời khuyên để biết rõ, điều tra hiểu xem xết, </w:t>
      </w:r>
      <w:r>
        <w:rPr>
          <w:i/>
        </w:rPr>
        <w:t>động từ</w:t>
      </w:r>
      <w:r>
        <w:t xml:space="preserve"> TÔ, Tìm hiểu tình hình địa phương. đổi tâm tỉnh với nhau vấn để. 1 (Nam nữ) trao vả/hoặc để hiểu rõ về nhau trước khi nhau tìm hiểu nhàu. TH kết hôn, Hai anh chị đang hiểu kĩ nổi hấy CHÓT. Tìm cho thấy, cho có được (nói kiếm Tìm kiểm HEƯHỞI QHEH. kiểm.</w:t>
      </w:r>
    </w:p>
    <w:p>
      <w:r>
        <w:rPr>
          <w:b/>
        </w:rPr>
        <w:t xml:space="preserve"> để thấy Bỏ nhiều công phụ tìm tủi (hoặc </w:t>
      </w:r>
      <w:r>
        <w:rPr>
          <w:i/>
        </w:rPr>
        <w:t>danh từ</w:t>
      </w:r>
      <w:r>
        <w:t>). tìm tôi để (nỏi khái quát). S⁄y nghĩ, Tạ, nghĩ các sách cổ. Những kiến.</w:t>
      </w:r>
    </w:p>
    <w:p>
      <w:r>
        <w:rPr>
          <w:b/>
        </w:rPr>
        <w:t xml:space="preserve"> Tim tôi trong Sửng tim tỏi khoa họ</w:t>
      </w:r>
      <w:r>
        <w:rPr>
          <w:i/>
        </w:rPr>
        <w:t>cảm từ</w:t>
      </w:r>
      <w:r>
        <w:t xml:space="preserve"> rong tin học đỏ hợp thành, Có màu do xanh tím t I Tím họa cả, 2 (0a, cả đái dê. Ä#ực tim.</w:t>
      </w:r>
    </w:p>
    <w:p>
      <w:r>
        <w:rPr>
          <w:b/>
        </w:rPr>
        <w:t xml:space="preserve"> mảu quả dẫn tứ đột ngộ</w:t>
      </w:r>
      <w:r>
        <w:rPr>
          <w:i/>
        </w:rPr>
        <w:t>tính từ</w:t>
      </w:r>
      <w:r/>
    </w:p>
    <w:p>
      <w:r>
        <w:rPr>
          <w:b/>
        </w:rPr>
        <w:t xml:space="preserve"> tmmáu bị thẳm do mảu tim thịt) có /! Lày: im Lữ (Giận tìm mặ</w:t>
      </w:r>
      <w:r>
        <w:rPr>
          <w:i/>
        </w:rPr>
        <w:t>tính từ</w:t>
      </w:r>
      <w:r>
        <w:t xml:space="preserve"> tím đầu gối. mức độ 1). (ng. l; Y Tin chịu. lắm mà phải Tức giận (kng.).</w:t>
      </w:r>
    </w:p>
    <w:p>
      <w:r>
        <w:rPr>
          <w:b/>
        </w:rPr>
        <w:t xml:space="preserve"> tim gian </w:t>
      </w:r>
      <w:r>
        <w:rPr>
          <w:i/>
        </w:rPr>
        <w:t>tính từ</w:t>
      </w:r>
      <w:r>
        <w:t xml:space="preserve"> sẫm. (Quớn Hmi—u Màu xanh tim tím than than. biết về truyền đi. bảo cho Điều được tin. I tịn nha. Bảo tin. Mong tỉnh hình xảy rA. Tin đẳn nhầm. 1 Sự truyện Tìn vui. Tìn thể giới. thức khác nhau, dưới các hinit phản và những quanh biết về thể giới Xung bản của khải niệm cử nỏ (một trinh xây Ta ITDIE Xư im. Thu nhắn ím. điều khiển học). về nhà. Báo tín (nói tắt).</w:t>
      </w:r>
    </w:p>
    <w:p>
      <w:r>
        <w:rPr>
          <w:b/>
        </w:rPr>
        <w:t xml:space="preserve"> Đã mm </w:t>
      </w:r>
      <w:r>
        <w:rPr>
          <w:i/>
        </w:rPr>
        <w:t>động từ</w:t>
      </w:r>
      <w:r>
        <w:t xml:space="preserve"> (kng.).</w:t>
      </w:r>
    </w:p>
    <w:p>
      <w:r>
        <w:rPr>
          <w:b/>
        </w:rPr>
        <w:t xml:space="preserve"> sẽ in 1EqY là cô là đúng sự I Có y nghĩ tin; </w:t>
      </w:r>
      <w:r>
        <w:rPr>
          <w:i/>
        </w:rPr>
        <w:t>động từ</w:t>
      </w:r>
      <w:r>
        <w:t xml:space="preserve"> mốt mới tín.</w:t>
      </w:r>
    </w:p>
    <w:p>
      <w:r>
        <w:rPr>
          <w:b/>
        </w:rPr>
        <w:t xml:space="preserve"> Nựn tin nưủ thậ</w:t>
      </w:r>
      <w:r>
        <w:rPr>
          <w:i/>
        </w:rPr>
        <w:t>tính từ</w:t>
      </w:r>
      <w:r>
        <w:t xml:space="preserve"> Có nhìn thấy tận Chuyện nên không tin. Kháng đủ chứng Cở, tưng in Cho là thành thật, khó tím. 2 hoàn toän Vạn lới hứa. 3 LHậI Tin ở nhằm. Tịn ở bạn. nào hay vào người tin, Vật để lại lai. Làng mình. im ở lương nội fin rằng, 4 (thường (để cho tin). kìm in Tôi tin thể sẽ như vậy. Nghĩ là rất sẽ thành fin rằng Không di Ấy sẽ biết việc Tôi tin là không di chỉnh xác Đạt đến độ (kết hợp hạn chế).</w:t>
      </w:r>
    </w:p>
    <w:p>
      <w:r>
        <w:rPr>
          <w:b/>
        </w:rPr>
        <w:t xml:space="preserve"> tÌna </w:t>
      </w:r>
      <w:r>
        <w:rPr>
          <w:i/>
        </w:rPr>
        <w:t>tính từ</w:t>
      </w:r>
      <w:r>
        <w:t xml:space="preserve"> Cái cân trí (lục Bản rất tin, trùng. chính xác).</w:t>
      </w:r>
    </w:p>
    <w:p>
      <w:r>
        <w:rPr>
          <w:b/>
        </w:rPr>
        <w:t xml:space="preserve"> nảo cũng thân chế</w:t>
      </w:r>
      <w:r>
        <w:rPr>
          <w:i/>
        </w:rPr>
        <w:t>tính từ</w:t>
      </w:r>
      <w:r/>
    </w:p>
    <w:p>
      <w:r>
        <w:rPr>
          <w:b/>
        </w:rPr>
        <w:t xml:space="preserve"> Đáng việc có người Tin về buận </w:t>
      </w:r>
      <w:r>
        <w:rPr>
          <w:i/>
        </w:rPr>
        <w:t>danh từ</w:t>
      </w:r>
      <w:r>
        <w:t xml:space="preserve"> tịn buốn trên có thể Tin tới múc Người giúp trọng. cho những việc quan tìn Cn. hẳn vào, trông có thế dựa Tịn tới mức tin cậy Úg. cho trọng trên tin cậy giao Được cấp số liệu đảng li cậy. Những trách. việc quan tin dùng ủz. trọng.</w:t>
      </w:r>
    </w:p>
    <w:p>
      <w:r>
        <w:rPr>
          <w:b/>
        </w:rPr>
        <w:t xml:space="preserve"> truyền cho nhau miệng Tin được rð nguồn không thức, chính cách không bảo là chính xá</w:t>
      </w:r>
      <w:r>
        <w:rPr>
          <w:i/>
        </w:rPr>
        <w:t>cảm từ</w:t>
      </w:r>
      <w:r>
        <w:t xml:space="preserve"> không được không Nghe tín đồn nhữm. Phúao tin hư thể nảo. biết thực bé, Cải mũi tín lịn.</w:t>
      </w:r>
    </w:p>
    <w:p>
      <w:r>
        <w:rPr>
          <w:b/>
        </w:rPr>
        <w:t xml:space="preserve"> tin hỉn cửu về thông Khoa học nghiên tin học ả</w:t>
      </w:r>
      <w:r>
        <w:rPr>
          <w:i/>
        </w:rPr>
        <w:t>danh từ</w:t>
      </w:r>
      <w:r>
        <w:t xml:space="preserve"> li thöng tin, việc sử dụng trinh xử các quả các quá trong xử lí thông công cụ trinh tin mửứng vui {thường cỏ chuyện tin mừng đình). đời sống gìa trong thể giới. Tìn tức quát).</w:t>
      </w:r>
    </w:p>
    <w:p>
      <w:r>
        <w:rPr>
          <w:b/>
        </w:rPr>
        <w:t xml:space="preserve"> Tìm (nói tin tức </w:t>
      </w:r>
      <w:r>
        <w:rPr>
          <w:i/>
        </w:rPr>
        <w:t>danh từ</w:t>
      </w:r>
      <w:r>
        <w:t xml:space="preserve"> định. được tin tức của Nhận đỏ một hoặc tưởng Tin ở cái g1 vào ngày chắc chắn, có cơ sở. tưởng Luôn luận lạc quan, anh ía. thể tin tưởng ở tưởng (kmg. tắt hết sức ngắn gọn Tin tỏm trên báo.</w:t>
      </w:r>
    </w:p>
    <w:p>
      <w:r>
        <w:rPr>
          <w:b/>
        </w:rPr>
        <w:t xml:space="preserve"> Điểu bịa </w:t>
      </w:r>
      <w:r>
        <w:rPr>
          <w:i/>
        </w:rPr>
        <w:t>danh từ</w:t>
      </w:r>
      <w:r>
        <w:t xml:space="preserve"> (kng.} tin vÉ. niềm vui.</w:t>
      </w:r>
    </w:p>
    <w:p>
      <w:r>
        <w:rPr>
          <w:b/>
        </w:rPr>
        <w:t xml:space="preserve"> Tin có tác dụng mang tin vui </w:t>
      </w:r>
      <w:r>
        <w:rPr>
          <w:i/>
        </w:rPr>
        <w:t>danh từ</w:t>
      </w:r>
      <w:r>
        <w:t xml:space="preserve"> đến với mới Tin vui cho bạn.</w:t>
      </w:r>
    </w:p>
    <w:p>
      <w:r>
        <w:rPr>
          <w:b/>
        </w:rPr>
        <w:t xml:space="preserve"> Bảo một tín Vưi Đượn bạn vả yêu Tin tưởng tỉn yêu </w:t>
      </w:r>
      <w:r>
        <w:rPr>
          <w:i/>
        </w:rPr>
        <w:t>động từ</w:t>
      </w:r>
      <w:r>
        <w:t xml:space="preserve"> tiH VỀU.</w:t>
      </w:r>
    </w:p>
    <w:p>
      <w:r>
        <w:rPr>
          <w:b/>
        </w:rPr>
        <w:t xml:space="preserve"> để đựng thường tin </w:t>
      </w:r>
      <w:r>
        <w:rPr>
          <w:i/>
        </w:rPr>
        <w:t>danh từ</w:t>
      </w:r>
      <w:r>
        <w:t xml:space="preserve"> Hũ có bụng phỉinh to, chất lỏng. TÌn nưới Của coủñ hạn chế).</w:t>
      </w:r>
    </w:p>
    <w:p>
      <w:r>
        <w:rPr>
          <w:b/>
        </w:rPr>
        <w:t xml:space="preserve"> Đức tin kết hợp tín </w:t>
      </w:r>
      <w:r>
        <w:rPr>
          <w:i/>
        </w:rPr>
        <w:t>danh từ</w:t>
      </w:r>
      <w:r>
        <w:t xml:space="preserve"> (cũ; biết tìn nhau hửa và biết trọng nhau cốt ở chữ tín.</w:t>
      </w:r>
    </w:p>
    <w:p>
      <w:r>
        <w:rPr>
          <w:b/>
        </w:rPr>
        <w:t xml:space="preserve"> hàng} (Hình thức tín chấp </w:t>
      </w:r>
      <w:r>
        <w:rPr>
          <w:i/>
        </w:rPr>
        <w:t>động từ</w:t>
      </w:r>
      <w:r/>
    </w:p>
    <w:p>
      <w:r>
        <w:rPr>
          <w:b/>
        </w:rPr>
        <w:t xml:space="preserve"> thế chấ</w:t>
      </w:r>
      <w:r>
        <w:rPr>
          <w:i/>
        </w:rPr>
        <w:t>phụ từ</w:t>
      </w:r>
      <w:r/>
    </w:p>
    <w:p>
      <w:r>
        <w:rPr>
          <w:b/>
        </w:rPr>
        <w:t xml:space="preserve"> không có tải sản nhiệm, bảo bằng sự tín tín: chấn dân đứng ra Hội nẵng Vay tin chấ</w:t>
      </w:r>
      <w:r>
        <w:rPr>
          <w:i/>
        </w:rPr>
        <w:t>phụ từ</w:t>
      </w:r>
      <w:r>
        <w:t xml:space="preserve"> hàng.</w:t>
      </w:r>
    </w:p>
    <w:p>
      <w:r>
        <w:rPr>
          <w:b/>
        </w:rPr>
        <w:t xml:space="preserve"> tiền ngắn cho hội viễn để viết văn tự, biệt đùng chỉ </w:t>
      </w:r>
      <w:r>
        <w:rPr>
          <w:i/>
        </w:rPr>
        <w:t>danh từ</w:t>
      </w:r>
      <w:r>
        <w:t xml:space="preserve"> 1 Giấy đặc thành kết quá hoản nhận khế.</w:t>
      </w:r>
    </w:p>
    <w:p>
      <w:r>
        <w:rPr>
          <w:b/>
        </w:rPr>
        <w:t xml:space="preserve"> 3 Giấy chứng Phương đại họ</w:t>
      </w:r>
      <w:r>
        <w:rPr>
          <w:i/>
        </w:rPr>
        <w:t>cảm từ</w:t>
      </w:r>
      <w:r>
        <w:t xml:space="preserve"> môn học ở bậc đại học và sẽU tin chỉ.</w:t>
      </w:r>
    </w:p>
    <w:p>
      <w:r>
        <w:rPr>
          <w:b/>
        </w:rPr>
        <w:t xml:space="preserve"> theo hệ thông thần thánh hoặc Phật Người | ngường tín chủ </w:t>
      </w:r>
      <w:r>
        <w:rPr>
          <w:i/>
        </w:rPr>
        <w:t>danh từ</w:t>
      </w:r>
      <w:r>
        <w:t xml:space="preserve"> quan trùng và đứng chủ trong nhà chùa, với thầy củng.</w:t>
      </w:r>
    </w:p>
    <w:p>
      <w:r>
        <w:rPr>
          <w:b/>
        </w:rPr>
        <w:t xml:space="preserve"> tiền mặt vá vật tư, tín dụng </w:t>
      </w:r>
      <w:r>
        <w:rPr>
          <w:i/>
        </w:rPr>
        <w:t>danh từ</w:t>
      </w:r>
      <w:r>
        <w:t xml:space="preserve"> Sự vay mượn tin dụng” hoá.</w:t>
      </w:r>
    </w:p>
    <w:p>
      <w:r>
        <w:rPr>
          <w:b/>
        </w:rPr>
        <w:t xml:space="preserve"> Tín dụng ngắn để tín đồ tin Điều do tôn giáo đãi ra điãu </w:t>
      </w:r>
      <w:r>
        <w:rPr>
          <w:i/>
        </w:rPr>
        <w:t>danh từ</w:t>
      </w:r>
      <w:r>
        <w:t xml:space="preserve"> 1 biểu tin điều của đạo Phật 2 theo. Những tin điều đối, Những cách tuyệt theo một được tim của nho giáo. Những tin theo một tôn giáo.</w:t>
      </w:r>
    </w:p>
    <w:p>
      <w:r>
        <w:rPr>
          <w:b/>
        </w:rPr>
        <w:t xml:space="preserve"> đồ </w:t>
      </w:r>
      <w:r>
        <w:rPr>
          <w:i/>
        </w:rPr>
        <w:t>danh từ</w:t>
      </w:r>
      <w:r>
        <w:t xml:space="preserve"> Người đó Cao Đải.</w:t>
      </w:r>
    </w:p>
    <w:p>
      <w:r>
        <w:rPr>
          <w:b/>
        </w:rPr>
        <w:t xml:space="preserve"> để bảo cho Dấu hiệu quy tín hiệu </w:t>
      </w:r>
      <w:r>
        <w:rPr>
          <w:i/>
        </w:rPr>
        <w:t>danh từ</w:t>
      </w:r>
      <w:r>
        <w:t xml:space="preserve"> Bắn pháo thông để truyền đi một làm tín hiệu. Tín hiệu đường xắng (thường Tin đề của một tôn giáo tín hữu d Kitô].</w:t>
      </w:r>
    </w:p>
    <w:p>
      <w:r>
        <w:rPr>
          <w:b/>
        </w:rPr>
        <w:t xml:space="preserve"> về đạo hiết trọnE tin nghĩa </w:t>
      </w:r>
      <w:r>
        <w:rPr>
          <w:i/>
        </w:rPr>
        <w:t>danh từ</w:t>
      </w:r>
      <w:r>
        <w:t xml:space="preserve"> hệ với những đạo nghĩa trong quan hứa, trọng Lấy tin nghĩa tin nghĩa.</w:t>
      </w:r>
    </w:p>
    <w:p>
      <w:r>
        <w:rPr>
          <w:b/>
        </w:rPr>
        <w:t xml:space="preserve"> khá</w:t>
      </w:r>
      <w:r>
        <w:rPr>
          <w:i/>
        </w:rPr>
        <w:t>cảm từ</w:t>
      </w:r>
      <w:r>
        <w:t xml:space="preserve"> Ngưới người lãm FronE.</w:t>
      </w:r>
    </w:p>
    <w:p>
      <w:r>
        <w:rPr>
          <w:b/>
        </w:rPr>
        <w:t xml:space="preserve"> Tin theo một tôn giáo (hoặc </w:t>
      </w:r>
      <w:r>
        <w:rPr>
          <w:i/>
        </w:rPr>
        <w:t>danh từ</w:t>
      </w:r>
      <w:r>
        <w:t>). tín ngưỡng HGƯỚNG. nảo đỏ.</w:t>
      </w:r>
    </w:p>
    <w:p>
      <w:r>
        <w:rPr>
          <w:b/>
        </w:rPr>
        <w:t xml:space="preserve"> trụng ở một nhiệm vụ cụ tín nhiệm </w:t>
      </w:r>
      <w:r>
        <w:rPr>
          <w:i/>
        </w:rPr>
        <w:t>động từ</w:t>
      </w:r>
      <w:r>
        <w:t xml:space="preserve"> bầu vào quốc hội. đỏ. Được cử trị tín nhiệm Mất tín nhiỆm.</w:t>
      </w:r>
    </w:p>
    <w:p>
      <w:r>
        <w:rPr>
          <w:b/>
        </w:rPr>
        <w:t xml:space="preserve"> tôn giáo; tín nữ </w:t>
      </w:r>
      <w:r>
        <w:rPr>
          <w:i/>
        </w:rPr>
        <w:t>danh từ</w:t>
      </w:r>
      <w:r>
        <w:t xml:space="preserve"> Người nữ tin theo mỘt tin đỏ.</w:t>
      </w:r>
    </w:p>
    <w:p>
      <w:r>
        <w:rPr>
          <w:b/>
        </w:rPr>
        <w:t xml:space="preserve"> ngắn hạn đo các cơ quan tín phiếu </w:t>
      </w:r>
      <w:r>
        <w:rPr>
          <w:i/>
        </w:rPr>
        <w:t>danh từ</w:t>
      </w:r>
      <w:r>
        <w:t xml:space="preserve"> Ciiấy nợ dụng phát ra.</w:t>
      </w:r>
    </w:p>
    <w:p>
      <w:r>
        <w:rPr>
          <w:b/>
        </w:rPr>
        <w:t xml:space="preserve"> nắm về phía phong </w:t>
      </w:r>
      <w:r>
        <w:rPr>
          <w:i/>
        </w:rPr>
        <w:t>danh từ</w:t>
      </w:r>
      <w:r/>
    </w:p>
    <w:p>
      <w:r>
        <w:rPr>
          <w:b/>
        </w:rPr>
        <w:t xml:space="preserve"> Gió thổi đều quanh lớn giữa vĩ tuyến xích đạo trên một vung hưởng nã1n 302 bắc vả TIM, ở nam bản ở bắc bán cầu và đông Tñã11 Tin và nhụ</w:t>
      </w:r>
      <w:r>
        <w:rPr>
          <w:i/>
        </w:rPr>
        <w:t>cảm từ</w:t>
      </w:r>
      <w:r/>
    </w:p>
    <w:p>
      <w:r>
        <w:rPr>
          <w:b/>
        </w:rPr>
        <w:t xml:space="preserve"> phục </w:t>
      </w:r>
      <w:r>
        <w:rPr>
          <w:i/>
        </w:rPr>
        <w:t>động từ</w:t>
      </w:r>
      <w:r/>
    </w:p>
    <w:p>
      <w:r>
        <w:rPr>
          <w:b/>
        </w:rPr>
        <w:t xml:space="preserve"> (¡</w:t>
      </w:r>
      <w:r>
        <w:rPr>
          <w:i/>
        </w:rPr>
        <w:t>danh từ</w:t>
      </w:r>
      <w:r>
        <w:t>).</w:t>
      </w:r>
    </w:p>
    <w:p>
      <w:r>
        <w:rPr>
          <w:b/>
        </w:rPr>
        <w:t xml:space="preserve"> trở thành lâu nãm tỉnh; </w:t>
      </w:r>
      <w:r>
        <w:rPr>
          <w:i/>
        </w:rPr>
        <w:t>đại từ</w:t>
      </w:r>
      <w:r>
        <w:t xml:space="preserve"> Yật tưởng tượnE, thưởng dùng (kng.</w:t>
      </w:r>
    </w:p>
    <w:p>
      <w:r>
        <w:rPr>
          <w:b/>
        </w:rPr>
        <w:t>) hại người; quái chuyên để ví kẻ lão luyện, giả đời, ranh mua, XảO quyệ</w:t>
      </w:r>
      <w:r>
        <w:rPr>
          <w:i/>
        </w:rPr>
        <w:t>tính từ</w:t>
      </w:r>
      <w:r>
        <w:t xml:space="preserve"> hỗ Ì¡ thành tỉnh.</w:t>
      </w:r>
    </w:p>
    <w:p>
      <w:r>
        <w:rPr>
          <w:b/>
        </w:rPr>
        <w:t xml:space="preserve"> tlnha </w:t>
      </w:r>
      <w:r>
        <w:rPr>
          <w:i/>
        </w:rPr>
        <w:t>danh từ</w:t>
      </w:r>
      <w:r>
        <w:t xml:space="preserve"> Phần xanh ở ngơải loài tre, nửa. Co tỉnh re. tắt).</w:t>
      </w:r>
    </w:p>
    <w:p>
      <w:r>
        <w:rPr>
          <w:b/>
        </w:rPr>
        <w:t xml:space="preserve"> Lấy tính bỏ Tính dịch (nói tỉnha </w:t>
      </w:r>
      <w:r>
        <w:rPr>
          <w:i/>
        </w:rPr>
        <w:t>danh từ</w:t>
      </w:r>
      <w:r>
        <w:t xml:space="preserve"> (id.}. giống.</w:t>
      </w:r>
    </w:p>
    <w:p>
      <w:r>
        <w:rPr>
          <w:b/>
        </w:rPr>
        <w:t xml:space="preserve"> Tỉnh kì (nót Bóng tình, </w:t>
      </w:r>
      <w:r>
        <w:rPr>
          <w:i/>
        </w:rPr>
        <w:t>danh từ</w:t>
      </w:r>
      <w:r>
        <w:t xml:space="preserve"> (cũ; id.). đường.</w:t>
      </w:r>
    </w:p>
    <w:p>
      <w:r>
        <w:rPr>
          <w:b/>
        </w:rPr>
        <w:t xml:space="preserve"> biết ra nhanh Cô khá nhận tỉnh, </w:t>
      </w:r>
      <w:r>
        <w:rPr>
          <w:i/>
        </w:rPr>
        <w:t>tính từ</w:t>
      </w:r>
      <w:r>
        <w:t xml:space="preserve"> 1 cải rất nhỏ, phúc tạp, tế nhị Luyện những thường rất tính. Đi tại tính. Trẻ cho tỉnh. CN tỉnh. 2 Đạt đến trinh độ cao, nắm Nhân xét thành thao. Học cho tình một nghề một thứ, một loại.</w:t>
      </w:r>
    </w:p>
    <w:p>
      <w:r>
        <w:rPr>
          <w:b/>
        </w:rPr>
        <w:t xml:space="preserve"> Hoản toàn chỉ có tin hạ lẫn thứ khác, loại khá</w:t>
      </w:r>
      <w:r>
        <w:rPr>
          <w:i/>
        </w:rPr>
        <w:t>cảm từ</w:t>
      </w:r>
      <w:r>
        <w:t xml:space="preserve"> Chọn không xen làm tỉnh bằng gỗ quỷ.</w:t>
      </w:r>
    </w:p>
    <w:p>
      <w:r>
        <w:rPr>
          <w:b/>
        </w:rPr>
        <w:t xml:space="preserve"> Tình thứ tố</w:t>
      </w:r>
      <w:r>
        <w:rPr>
          <w:i/>
        </w:rPr>
        <w:t>tính từ</w:t>
      </w:r>
      <w:r>
        <w:t xml:space="preserve"> Bàn ghế khoẻ, Muối tỉnh.</w:t>
      </w:r>
    </w:p>
    <w:p>
      <w:r>
        <w:rPr>
          <w:b/>
        </w:rPr>
        <w:t xml:space="preserve"> người những nhất (thường Phần tỉnh tuỷ, anh 1 </w:t>
      </w:r>
      <w:r>
        <w:rPr>
          <w:i/>
        </w:rPr>
        <w:t>danh từ</w:t>
      </w:r>
      <w:r>
        <w:t xml:space="preserve"> nói về tỉnh thắn).</w:t>
      </w:r>
    </w:p>
    <w:p>
      <w:r>
        <w:rPr>
          <w:b/>
        </w:rPr>
        <w:t xml:space="preserve"> lanh lợi và có vé thông minh, H</w:t>
      </w:r>
      <w:r>
        <w:rPr>
          <w:i/>
        </w:rPr>
        <w:t>tính từ</w:t>
      </w:r>
      <w:r>
        <w:t xml:space="preserve"> (Mắt) mắt tỉnh anh. Lhụn tỉnh nhuệ.</w:t>
      </w:r>
    </w:p>
    <w:p>
      <w:r>
        <w:rPr>
          <w:b/>
        </w:rPr>
        <w:t xml:space="preserve"> trưởng, binh </w:t>
      </w:r>
      <w:r>
        <w:rPr>
          <w:i/>
        </w:rPr>
        <w:t>danh từ</w:t>
      </w:r>
      <w:r>
        <w:t xml:space="preserve"> (cũ). Quãn tỉnh bình.</w:t>
      </w:r>
    </w:p>
    <w:p>
      <w:r>
        <w:rPr>
          <w:b/>
        </w:rPr>
        <w:t xml:space="preserve"> có hàng vạn cỏ nhiều Chất bột trắng vả mịn trong tỉnh bột </w:t>
      </w:r>
      <w:r>
        <w:rPr>
          <w:i/>
        </w:rPr>
        <w:t>danh từ</w:t>
      </w:r>
      <w:r>
        <w:t xml:space="preserve"> Thực số loại củ, quả.</w:t>
      </w:r>
    </w:p>
    <w:p>
      <w:r>
        <w:rPr>
          <w:b/>
        </w:rPr>
        <w:t xml:space="preserve"> cốc và hạt ngũ trong tình hột ñn Có tinh cấu </w:t>
      </w:r>
      <w:r>
        <w:rPr>
          <w:i/>
        </w:rPr>
        <w:t>danh từ</w:t>
      </w:r>
      <w:r/>
    </w:p>
    <w:p>
      <w:r>
        <w:rPr>
          <w:b/>
        </w:rPr>
        <w:t xml:space="preserve"> Ngôi taiÁÁ}, tinh chất </w:t>
      </w:r>
      <w:r>
        <w:rPr>
          <w:i/>
        </w:rPr>
        <w:t>danh từ</w:t>
      </w:r>
      <w:r/>
    </w:p>
    <w:p>
      <w:r>
        <w:rPr>
          <w:b/>
        </w:rPr>
        <w:t xml:space="preserve"> Chất đã được làm cho sạch các tạp lấy tỉnh chấ</w:t>
      </w:r>
      <w:r>
        <w:rPr>
          <w:i/>
        </w:rPr>
        <w:t>tính từ</w:t>
      </w:r>
      <w:r>
        <w:t xml:space="preserve"> chất, Tỉnh chất bạc chất, hoặc tinh chế Lấy ra ở dạng nguyễn cách loại bỏ làm cho tỉnh khiết nói chung Muối tỉnh chế. chế động.</w:t>
      </w:r>
    </w:p>
    <w:p>
      <w:r>
        <w:rPr>
          <w:b/>
        </w:rPr>
        <w:t xml:space="preserve"> Tỉnh những tạp tlnh dấu </w:t>
      </w:r>
      <w:r>
        <w:rPr>
          <w:i/>
        </w:rPr>
        <w:t>danh từ</w:t>
      </w:r>
      <w:r/>
    </w:p>
    <w:p>
      <w:r>
        <w:rPr>
          <w:b/>
        </w:rPr>
        <w:t xml:space="preserve"> Chất lỏng có mùi thơm, động vẬI, thưởng hơi, lấy từ thực vật Tỉnh dầu bạc hà chế nước hoa hoặc làm thuố</w:t>
      </w:r>
      <w:r>
        <w:rPr>
          <w:i/>
        </w:rPr>
        <w:t>cảm từ</w:t>
      </w:r>
      <w:r>
        <w:t xml:space="preserve"> R5 bơi bướm băng tấm tr, nứa đan hoặc hảng cây nhỏ và râm.</w:t>
      </w:r>
    </w:p>
    <w:p>
      <w:r>
        <w:rPr>
          <w:b/>
        </w:rPr>
        <w:t xml:space="preserve"> bờ khoảnh ả</w:t>
      </w:r>
      <w:r>
        <w:rPr>
          <w:i/>
        </w:rPr>
        <w:t>danh từ</w:t>
      </w:r>
      <w:r>
        <w:t xml:space="preserve"> Bở để g1ữ nước cho những khoảnh ruộng nhỏ.</w:t>
      </w:r>
    </w:p>
    <w:p>
      <w:r>
        <w:rPr>
          <w:b/>
        </w:rPr>
        <w:t xml:space="preserve"> bở lu </w:t>
      </w:r>
      <w:r>
        <w:rPr>
          <w:i/>
        </w:rPr>
        <w:t>xem</w:t>
      </w:r>
      <w:r>
        <w:t xml:space="preserve"> bũi. X, bở lu dông X. Đi¿đdông.</w:t>
      </w:r>
    </w:p>
    <w:p>
      <w:r>
        <w:rPr>
          <w:b/>
        </w:rPr>
        <w:t xml:space="preserve"> bở mỏ </w:t>
      </w:r>
      <w:r>
        <w:rPr>
          <w:i/>
        </w:rPr>
        <w:t>danh từ</w:t>
      </w:r>
      <w:r>
        <w:t xml:space="preserve"> Toản bộ nói chung Cac tầng - 'của mỏ lộ thiên theo một phía Hảo đó. bở quai d, Bờ phụ để ngắn nước ở phía cao, nổi liền quanh một bở lớn.</w:t>
      </w:r>
    </w:p>
    <w:p>
      <w:r>
        <w:rPr>
          <w:b/>
        </w:rPr>
        <w:t xml:space="preserve"> Đán hở (Hai giữ HƯỚC NHỘT củ, bở rảo </w:t>
      </w:r>
      <w:r>
        <w:rPr>
          <w:i/>
        </w:rPr>
        <w:t>danh từ</w:t>
      </w:r>
      <w:r>
        <w:t xml:space="preserve"> (kng.). . Hàng ráo bao quanh sản, vườn.</w:t>
      </w:r>
    </w:p>
    <w:p>
      <w:r>
        <w:rPr>
          <w:b/>
        </w:rPr>
        <w:t xml:space="preserve"> bờ thửa </w:t>
      </w:r>
      <w:r>
        <w:rPr>
          <w:i/>
        </w:rPr>
        <w:t>danh từ</w:t>
      </w:r>
      <w:r>
        <w:t xml:space="preserve"> Bờ để giữ nước, tháo nước cho một thửa ruộng.</w:t>
      </w:r>
    </w:p>
    <w:p>
      <w:r>
        <w:rPr>
          <w:b/>
        </w:rPr>
        <w:t xml:space="preserve"> bở vũng </w:t>
      </w:r>
      <w:r>
        <w:rPr>
          <w:i/>
        </w:rPr>
        <w:t>danh từ</w:t>
      </w:r>
      <w:r>
        <w:t xml:space="preserve"> Bở để trữ nước hoặc thảo nước cho một cảnh đồng lớn, thưởng là đồng sâu. hở xöi ruộng mặt Euộông đất mảu mỡ, pm nhiêu. dễ làm ăn. bở Miểm và dễ rời ra từng dễ Ỉ.</w:t>
      </w:r>
    </w:p>
    <w:p>
      <w:r>
        <w:rPr>
          <w:b/>
        </w:rPr>
        <w:t xml:space="preserve"> mảnh khi Chim tắc động của lực cơ học; đẻ tơi I1, vụn hoặc dễ ïq, đứ</w:t>
      </w:r>
      <w:r>
        <w:rPr>
          <w:i/>
        </w:rPr>
        <w:t>tính từ</w:t>
      </w:r>
      <w:r>
        <w:t xml:space="preserve"> dễ rách. Đưữ bở nh với Khoai hđ Sm bơ, không bến. ¿ {kng.).</w:t>
      </w:r>
    </w:p>
    <w:p>
      <w:r>
        <w:rPr>
          <w:b/>
        </w:rPr>
        <w:t xml:space="preserve"> Dễ mang lại lợi, mang Lại hiệu quả T1ä không đôi hỏi phải phi nhiều Sứ</w:t>
      </w:r>
      <w:r>
        <w:rPr>
          <w:i/>
        </w:rPr>
        <w:t>cảm từ</w:t>
      </w:r>
      <w:r>
        <w:t xml:space="preserve"> Được món bở. Tương bử, thể mà hoád Pữi gay 3 (kng.}. (Irạng thải mệt] rã rời. Äfét bở cả .NƯỜI. bở hơi tai (kng. 1. Miệt đến mức như hơi ra cả ở tại. Chạy bở hơi tại Làm bở hơi tại. bd via L. (kng,). Khöng còn hồn vía; mất hết tinh thắn vì quả sợ hãi. Sơ bở vía.</w:t>
      </w:r>
    </w:p>
    <w:p>
      <w:r>
        <w:rPr>
          <w:b/>
        </w:rPr>
        <w:t xml:space="preserve"> bơ ngớ t. (hoặc </w:t>
      </w:r>
      <w:r>
        <w:rPr>
          <w:i/>
        </w:rPr>
        <w:t>danh từ</w:t>
      </w:r>
      <w:r>
        <w:t>).</w:t>
      </w:r>
    </w:p>
    <w:p>
      <w:r>
        <w:rPr>
          <w:b/>
        </w:rPr>
        <w:t xml:space="preserve"> Ngơ ngắc, lũng túng vI chưa quen thuộ</w:t>
      </w:r>
      <w:r>
        <w:rPr>
          <w:i/>
        </w:rPr>
        <w:t>cảm từ</w:t>
      </w:r>
      <w:r>
        <w:t xml:space="preserve"> Äföi đến, còn bơ ngờ.</w:t>
      </w:r>
    </w:p>
    <w:p>
      <w:r>
        <w:rPr>
          <w:b/>
        </w:rPr>
        <w:t xml:space="preserve"> Những bữ ngỡ FIFDH | tả CÔng việ</w:t>
      </w:r>
      <w:r>
        <w:rPr>
          <w:i/>
        </w:rPr>
        <w:t>cảm từ</w:t>
      </w:r>
      <w:r/>
    </w:p>
    <w:p>
      <w:r>
        <w:rPr>
          <w:b/>
        </w:rPr>
        <w:t xml:space="preserve"> bở </w:t>
      </w:r>
      <w:r>
        <w:rPr>
          <w:i/>
        </w:rPr>
        <w:t>cảm từ</w:t>
      </w:r>
      <w:r>
        <w:t xml:space="preserve"> (cũ, hoặc ph.</w:t>
      </w:r>
    </w:p>
    <w:p>
      <w:r>
        <w:rPr>
          <w:b/>
        </w:rPr>
        <w:t xml:space="preserve">; dúng trước </w:t>
      </w:r>
      <w:r>
        <w:rPr>
          <w:i/>
        </w:rPr>
        <w:t>danh từ</w:t>
      </w:r>
      <w:r>
        <w:t>). Tiếng dùng để . BỌI người 'hàng hoặc người IEHHE dưới ở đảng Bơư ha xả.</w:t>
      </w:r>
    </w:p>
    <w:p>
      <w:r>
        <w:rPr>
          <w:b/>
        </w:rPr>
        <w:t xml:space="preserve"> quản! Hư chiếc ghe sau, chén PHH anh đơi! (c</w:t>
      </w:r>
      <w:r>
        <w:rPr>
          <w:i/>
        </w:rPr>
        <w:t>danh từ</w:t>
      </w:r>
      <w:r>
        <w:t>].</w:t>
      </w:r>
    </w:p>
    <w:p>
      <w:r>
        <w:rPr>
          <w:b/>
        </w:rPr>
        <w:t xml:space="preserve"> bợ </w:t>
      </w:r>
      <w:r>
        <w:rPr>
          <w:i/>
        </w:rPr>
        <w:t>động từ</w:t>
      </w:r>
      <w:r>
        <w:t xml:space="preserve"> (ph.). tờ phía dưới mả nâng lên bằng bản tay đạt ngTH. luốn tay bự cái thung.</w:t>
      </w:r>
    </w:p>
    <w:p>
      <w:r>
        <w:rPr>
          <w:b/>
        </w:rPr>
        <w:t xml:space="preserve"> bợ đit </w:t>
      </w:r>
      <w:r>
        <w:rPr>
          <w:i/>
        </w:rPr>
        <w:t>động từ</w:t>
      </w:r>
      <w:r>
        <w:t xml:space="preserve"> (thpt.). Ninh hót, luỗn cúi một cách đẻ hẻn, Bự ẩn (1an thấy. bơ đd đg Ninh hót để mm lợi.</w:t>
      </w:r>
    </w:p>
    <w:p>
      <w:r>
        <w:rPr>
          <w:b/>
        </w:rPr>
        <w:t xml:space="preserve"> hơi 1 </w:t>
      </w:r>
      <w:r>
        <w:rPr>
          <w:i/>
        </w:rPr>
        <w:t>động từ</w:t>
      </w:r>
      <w:r>
        <w:t xml:space="preserve"> 1 Di chuyển trong nước hoặc di chuyển nỗi trên mật nước bảng cử động của thân thể. tan ca bơi. Tập bơi. Bể bo‡*, 2 Cra† nước bằng mái dấm, mái chèo để làm cho thuyền đi chuyển Bơi xuống di câu. 3 (kng.}. Lâm việc rất vất vả, lủng túng do VIỆC quả nhiều hoặc vượt quả khả Tiãng.</w:t>
      </w:r>
    </w:p>
    <w:p>
      <w:r>
        <w:rPr>
          <w:b/>
        </w:rPr>
        <w:t xml:space="preserve"> hưn lrong 'CÔHE Việ</w:t>
      </w:r>
      <w:r>
        <w:rPr>
          <w:i/>
        </w:rPr>
        <w:t>cảm từ</w:t>
      </w:r>
      <w:r>
        <w:t xml:space="preserve"> IF ở. (ph.}. Mái (chèo).</w:t>
      </w:r>
    </w:p>
    <w:p>
      <w:r>
        <w:rPr>
          <w:b/>
        </w:rPr>
        <w:t xml:space="preserve"> bơi bướm </w:t>
      </w:r>
      <w:r>
        <w:rPr>
          <w:i/>
        </w:rPr>
        <w:t>động từ</w:t>
      </w:r>
      <w:r>
        <w:t xml:space="preserve"> Bơi theo kiểu sau khi gại THƯỚC thì vung đều hai lay VỀ phia trước (trồng tựa thư bướm bây}.</w:t>
      </w:r>
    </w:p>
    <w:p>
      <w:r>
        <w:rPr>
          <w:b/>
        </w:rPr>
        <w:t xml:space="preserve"> tỉnh mũi </w:t>
      </w:r>
      <w:r>
        <w:rPr>
          <w:i/>
        </w:rPr>
        <w:t>danh từ</w:t>
      </w:r>
      <w:r>
        <w:t xml:space="preserve"> (ph.). Sống mũi.</w:t>
      </w:r>
    </w:p>
    <w:p>
      <w:r>
        <w:rPr>
          <w:b/>
        </w:rPr>
        <w:t xml:space="preserve"> nghịch </w:t>
      </w:r>
      <w:r>
        <w:rPr>
          <w:i/>
        </w:rPr>
        <w:t>tính từ</w:t>
      </w:r>
      <w:r>
        <w:t xml:space="preserve"> Hay đùa tighịch một cách lău lĩnh, ranh mãnh, Đưa é nh nghịch. Đôi mắt ảnh lên vẻ tỉnh nghịch. tỉnh nhanh Củ về :thông minh và nhanh Chủ bẻ tĩnh nhanh. Đội mới tĩnh nhanh, sặc sứo.</w:t>
      </w:r>
    </w:p>
    <w:p>
      <w:r>
        <w:rPr>
          <w:b/>
        </w:rPr>
        <w:t xml:space="preserve"> nhuä </w:t>
      </w:r>
      <w:r>
        <w:rPr>
          <w:i/>
        </w:rPr>
        <w:t>tính từ</w:t>
      </w:r>
      <w:r>
        <w:t xml:space="preserve"> (Quần đội} được huấn luyện kì, bị đây đủ và có trang sức chiến đấu CAO. Lực tình HnhHệ. Đi lượng tình nhuệ.</w:t>
      </w:r>
    </w:p>
    <w:p>
      <w:r>
        <w:rPr>
          <w:b/>
        </w:rPr>
        <w:t xml:space="preserve"> (Hân quải </w:t>
      </w:r>
      <w:r>
        <w:rPr>
          <w:i/>
        </w:rPr>
        <w:t>tính từ</w:t>
      </w:r>
      <w:r>
        <w:t xml:space="preserve"> ranh, quỷ quải. CHXH tỉnh HAI trẻ nghịch nhưng không ïĩnh HEừ., quái.</w:t>
      </w:r>
    </w:p>
    <w:p>
      <w:r>
        <w:rPr>
          <w:b/>
        </w:rPr>
        <w:t xml:space="preserve"> quặng </w:t>
      </w:r>
      <w:r>
        <w:rPr>
          <w:i/>
        </w:rPr>
        <w:t>danh từ</w:t>
      </w:r>
      <w:r>
        <w:t xml:space="preserve"> CQmặng đã được làm sạch, chứa ít đá và chất tỉnh ranh Tỉnh khôn và có vẻ láu linh, Tranh Tình mãnh. ranh nh cáo. tỉnh Sương (hoặc †.). Khoảng thời chuyển từ đêm (còn nhỉn thấy sao và Cỏn mù SƯỚNE); J1 XƯH THƯỜNG. SHƠN.</w:t>
      </w:r>
    </w:p>
    <w:p>
      <w:r>
        <w:rPr>
          <w:b/>
        </w:rPr>
        <w:t xml:space="preserve"> tỉnh tế </w:t>
      </w:r>
      <w:r>
        <w:rPr>
          <w:i/>
        </w:rPr>
        <w:t>tính từ</w:t>
      </w:r>
      <w:r>
        <w:t xml:space="preserve"> Tỉnh và tế Nhón xét tịnh tế.</w:t>
      </w:r>
    </w:p>
    <w:p>
      <w:r>
        <w:rPr>
          <w:b/>
        </w:rPr>
        <w:t xml:space="preserve"> thạch </w:t>
      </w:r>
      <w:r>
        <w:rPr>
          <w:i/>
        </w:rPr>
        <w:t>danh từ</w:t>
      </w:r>
      <w:r>
        <w:t xml:space="preserve"> Thiên thạch.</w:t>
      </w:r>
    </w:p>
    <w:p>
      <w:r>
        <w:rPr>
          <w:b/>
        </w:rPr>
        <w:t xml:space="preserve"> tỉnh thành t. (cũ; i</w:t>
      </w:r>
      <w:r>
        <w:rPr>
          <w:i/>
        </w:rPr>
        <w:t>danh từ</w:t>
      </w:r>
      <w:r>
        <w:t>). Chân thảnh hết TỤC.</w:t>
      </w:r>
    </w:p>
    <w:p>
      <w:r>
        <w:rPr>
          <w:b/>
        </w:rPr>
        <w:t xml:space="preserve"> tinh thấn </w:t>
      </w:r>
      <w:r>
        <w:rPr>
          <w:i/>
        </w:rPr>
        <w:t>danh từ</w:t>
      </w:r>
      <w:r>
        <w:t xml:space="preserve"> 1 Tổng thể nói chung những y nghĩ, cảm, V.V., nHỮNg động thuộc về đời sống nội tâm của con người. xông linh thần phong phú. Sức mgnHÀ tỉnh thần. Nền vẫn mình chữ! và tỉnh thần. Sách báo là món ăn lĩnh thần.</w:t>
      </w:r>
    </w:p>
    <w:p>
      <w:r>
        <w:rPr>
          <w:b/>
        </w:rPr>
        <w:t xml:space="preserve"> ‡ Những thải độ, ý nghĩ hưởng cho quyết định hành đồng của Cñnñ người (nói tống Tĩnh thần đấu tranh kiện quyế</w:t>
      </w:r>
      <w:r>
        <w:rPr>
          <w:i/>
        </w:rPr>
        <w:t>tính từ</w:t>
      </w:r>
      <w:r>
        <w:t xml:space="preserve"> Tình thần Chịu đựng. Mất tỉnh thân.</w:t>
      </w:r>
    </w:p>
    <w:p>
      <w:r>
        <w:rPr>
          <w:b/>
        </w:rPr>
        <w:t xml:space="preserve"> Tỉnh thân nhượ</w:t>
      </w:r>
      <w:r>
        <w:rPr>
          <w:i/>
        </w:rPr>
        <w:t>cảm từ</w:t>
      </w:r>
      <w:r>
        <w:t xml:space="preserve"> đến tinh thấn.</w:t>
      </w:r>
    </w:p>
    <w:p>
      <w:r>
        <w:rPr>
          <w:b/>
        </w:rPr>
        <w:t xml:space="preserve"> 4 Sự Nuân thường xuyên trên cơ sở những nhận: thức nhất định; thứ</w:t>
      </w:r>
      <w:r>
        <w:rPr>
          <w:i/>
        </w:rPr>
        <w:t>cảm từ</w:t>
      </w:r>
      <w:r>
        <w:t xml:space="preserve"> Tinh thần trích nhiệm. Có tỉnh thần lo lắng đến 4 Điều nhiệm vụ. nhất, yếu nhất của một nội dung nảo đó.</w:t>
      </w:r>
    </w:p>
    <w:p>
      <w:r>
        <w:rPr>
          <w:b/>
        </w:rPr>
        <w:t xml:space="preserve"> Theo tính thần của nghị quyế</w:t>
      </w:r>
      <w:r>
        <w:rPr>
          <w:i/>
        </w:rPr>
        <w:t>tính từ</w:t>
      </w:r>
      <w:r>
        <w:t xml:space="preserve"> Hành động hợp với tình thần và li văn của hiệp định, Vật rắn có những học Xác định. ?inh thể muối. Tỉnh thể thụcÀ anh.</w:t>
      </w:r>
    </w:p>
    <w:p>
      <w:r>
        <w:rPr>
          <w:b/>
        </w:rPr>
        <w:t xml:space="preserve"> tinh thể học </w:t>
      </w:r>
      <w:r>
        <w:rPr>
          <w:i/>
        </w:rPr>
        <w:t>danh từ</w:t>
      </w:r>
      <w:r/>
    </w:p>
    <w:p>
      <w:r>
        <w:rPr>
          <w:b/>
        </w:rPr>
        <w:t xml:space="preserve"> Khoa nghiên cửu các tỉnh thể vả thái kết tỉnh của trạng vật chấ</w:t>
      </w:r>
      <w:r>
        <w:rPr>
          <w:i/>
        </w:rPr>
        <w:t>tính từ</w:t>
      </w:r>
      <w:r>
        <w:t xml:space="preserve"> thông Hiểu biết tường thấu đáo có khả năng vận dụng thành nghiệp nhiều ngoại ngữ.</w:t>
      </w:r>
    </w:p>
    <w:p>
      <w:r>
        <w:rPr>
          <w:b/>
        </w:rPr>
        <w:t xml:space="preserve"> tỉnh thục </w:t>
      </w:r>
      <w:r>
        <w:rPr>
          <w:i/>
        </w:rPr>
        <w:t>tính từ</w:t>
      </w:r>
      <w:r>
        <w:t xml:space="preserve"> (cũ). Tỉnh thông nhuần mức nhuyễn. thục chường mũi kiểm.</w:t>
      </w:r>
    </w:p>
    <w:p>
      <w:r>
        <w:rPr>
          <w:b/>
        </w:rPr>
        <w:t xml:space="preserve"> ECHjHE tỉnh tỉnh </w:t>
      </w:r>
      <w:r>
        <w:rPr>
          <w:i/>
        </w:rPr>
        <w:t>đại từ</w:t>
      </w:r>
      <w:r>
        <w:t xml:space="preserve"> tỉnh tỉnh.</w:t>
      </w:r>
    </w:p>
    <w:p>
      <w:r>
        <w:rPr>
          <w:b/>
        </w:rPr>
        <w:t xml:space="preserve"> trùng </w:t>
      </w:r>
      <w:r>
        <w:rPr>
          <w:i/>
        </w:rPr>
        <w:t>danh từ</w:t>
      </w:r>
      <w:r>
        <w:t xml:space="preserve"> Tế bảo sinh dục đực được hinh thánh trơng hoàn, có khả năng vận động.</w:t>
      </w:r>
    </w:p>
    <w:p>
      <w:r>
        <w:rPr>
          <w:b/>
        </w:rPr>
        <w:t xml:space="preserve"> L)31iï: tỉnh tú </w:t>
      </w:r>
      <w:r>
        <w:rPr>
          <w:i/>
        </w:rPr>
        <w:t>danh từ</w:t>
      </w:r>
      <w:r>
        <w:t xml:space="preserve"> Sao trên trời (nói khái quát).</w:t>
      </w:r>
    </w:p>
    <w:p>
      <w:r>
        <w:rPr>
          <w:b/>
        </w:rPr>
        <w:t xml:space="preserve"> </w:t>
      </w:r>
      <w:r>
        <w:rPr>
          <w:i/>
        </w:rPr>
        <w:t>danh từ</w:t>
      </w:r>
      <w:r/>
    </w:p>
    <w:p>
      <w:r>
        <w:rPr>
          <w:b/>
        </w:rPr>
        <w:t xml:space="preserve"> Phần thuần chất, tịnh khiết vả báu nhấ</w:t>
      </w:r>
      <w:r>
        <w:rPr>
          <w:i/>
        </w:rPr>
        <w:t>tính từ</w:t>
      </w:r>
      <w:r>
        <w:t xml:space="preserve"> Cải tỉnh tu) của văn hoáằ tươm gàng và tươm tất, Ấn. tặc tĩnh Chun FƯƠHH.</w:t>
      </w:r>
    </w:p>
    <w:p>
      <w:r>
        <w:rPr>
          <w:b/>
        </w:rPr>
        <w:t xml:space="preserve"> bị tĩnh 5 tưởng </w:t>
      </w:r>
      <w:r>
        <w:rPr>
          <w:i/>
        </w:rPr>
        <w:t>tính từ</w:t>
      </w:r>
      <w:r>
        <w:t xml:space="preserve"> Có khả nhận biết nhanh nẵng nhạy và rõ đến tận chỉ tiết; tỉnh (nói khái quảt). Cặp mái tính ng dây, đâu óc còn Hường, tưởng. 2 Rõ xác đáng đến từng chỉ tiết nhận xéi tính Hiểu biết tinh tHỜH E. hương nghệ nghiện.</w:t>
      </w:r>
    </w:p>
    <w:p>
      <w:r>
        <w:rPr>
          <w:b/>
        </w:rPr>
        <w:t xml:space="preserve"> tỉnh vän </w:t>
      </w:r>
      <w:r>
        <w:rPr>
          <w:i/>
        </w:rPr>
        <w:t>danh từ</w:t>
      </w:r>
      <w:r>
        <w:t xml:space="preserve"> Yệt lờ mở trên bầu trời ban đêm do ánh những Cụ $ão miử đặc hoặc của đám khi lắn nHữnE bụi phát vũ trụ tạo nên.</w:t>
      </w:r>
    </w:p>
    <w:p>
      <w:r>
        <w:rPr>
          <w:b/>
        </w:rPr>
        <w:t xml:space="preserve"> trong tỉnh vệ </w:t>
      </w:r>
      <w:r>
        <w:rPr>
          <w:i/>
        </w:rPr>
        <w:t>danh từ</w:t>
      </w:r>
      <w:r>
        <w:t xml:space="preserve"> (cũ; vch.). Chim nhỏ tmiột tuyện Cmốc (vốn.</w:t>
      </w:r>
    </w:p>
    <w:p>
      <w:r>
        <w:rPr>
          <w:b/>
        </w:rPr>
        <w:t xml:space="preserve"> thoại Trung là người con gái: 'chết biển hoá thành, đuổi ngảy ngày ngậm đả biển cho hả giận), dùng để cho nỗi tượng trưng uất ức sâu sắ</w:t>
      </w:r>
      <w:r>
        <w:rPr>
          <w:i/>
        </w:rPr>
        <w:t>cảm từ</w:t>
      </w:r>
      <w:r/>
    </w:p>
    <w:p>
      <w:r>
        <w:rPr>
          <w:b/>
        </w:rPr>
        <w:t xml:space="preserve"> tỉnh vỉ </w:t>
      </w:r>
      <w:r>
        <w:rPr>
          <w:i/>
        </w:rPr>
        <w:t>tính từ</w:t>
      </w:r>
      <w:r>
        <w:t xml:space="preserve"> 1 Được cầu tạo bởi những chỉ tiết nhỏ phức tạn vả có độ chính xắc cao. Àfáy móc tính Vì, HữnN về rất tĩnh ví. 2 Có đung hoặc hinh thức biểu hiển hết sức phức kin đảo, khó nhận đọnnh ljt tỉnh vị. Những cạnh tình vị của chủ nghĩa cả nhón.</w:t>
      </w:r>
    </w:p>
    <w:p>
      <w:r>
        <w:rPr>
          <w:b/>
        </w:rPr>
        <w:t xml:space="preserve"> tỉnh xác </w:t>
      </w:r>
      <w:r>
        <w:rPr>
          <w:i/>
        </w:rPr>
        <w:t>tính từ</w:t>
      </w:r>
      <w:r>
        <w:t xml:space="preserve"> Có độ chỉnh xác hết sức cao, Chi tiết nhỏ.</w:t>
      </w:r>
    </w:p>
    <w:p>
      <w:r>
        <w:rPr>
          <w:b/>
        </w:rPr>
        <w:t xml:space="preserve"> Dụng những lưng tính xú</w:t>
      </w:r>
      <w:r>
        <w:rPr>
          <w:i/>
        </w:rPr>
        <w:t>cảm từ</w:t>
      </w:r>
      <w:r>
        <w:t xml:space="preserve"> Rất tỉnh vi và khéo lẻo. ÀÄt móc Hàng mĩ tịnh xảo. nghệ Có khả nhận nhanh những cải kim đảo, khó Cấn kĩ, tình lắm mới thấy. Thiếu tình ÿ một chút là nhằm. tỉnh, triển, gắn bó giữa người người. Tình cha Tinh bạn. Tình thân di. (.[2H1. 2 "ưyêu đương giữa tam và nữ. Äđối nh chung thuỷ. Câu chuyện tình. ba thư FÌHÀ. Tỉnh chưng. Có tình, có HH. Thầy củnh sinh tình. (kng.). Cỏ vệ duyên đảng, dễ tinh cảm yêu thượng. Nụ Cư rất tình.</w:t>
      </w:r>
    </w:p>
    <w:p>
      <w:r>
        <w:rPr>
          <w:b/>
        </w:rPr>
        <w:t xml:space="preserve"> Xrông CỔ ấy tinh; </w:t>
      </w:r>
      <w:r>
        <w:rPr>
          <w:i/>
        </w:rPr>
        <w:t>danh từ</w:t>
      </w:r>
      <w:r>
        <w:t xml:space="preserve"> (kết hợp hạn chế).</w:t>
      </w:r>
    </w:p>
    <w:p>
      <w:r>
        <w:rPr>
          <w:b/>
        </w:rPr>
        <w:t xml:space="preserve"> Tỉnh cảnh, hoàn cảnh, Có thấu tỉnh chẳng? ĐA lƒ thấu tình Thương tỉnh ái </w:t>
      </w:r>
      <w:r>
        <w:rPr>
          <w:i/>
        </w:rPr>
        <w:t>danh từ</w:t>
      </w:r>
      <w:r>
        <w:t xml:space="preserve"> Nhự di tỉnh.</w:t>
      </w:r>
    </w:p>
    <w:p>
      <w:r>
        <w:rPr>
          <w:b/>
        </w:rPr>
        <w:t xml:space="preserve"> tỉnh báo I </w:t>
      </w:r>
      <w:r>
        <w:rPr>
          <w:i/>
        </w:rPr>
        <w:t>động từ</w:t>
      </w:r>
      <w:r>
        <w:t xml:space="preserve"> Điều thập bí mật qHän sự vả bí mật quốc gia của đổi phương.</w:t>
      </w:r>
    </w:p>
    <w:p>
      <w:r>
        <w:rPr>
          <w:b/>
        </w:rPr>
        <w:t xml:space="preserve"> Cơ quan tác tinh hủúao khoa HỌ</w:t>
      </w:r>
      <w:r>
        <w:rPr>
          <w:i/>
        </w:rPr>
        <w:t>cảm từ</w:t>
      </w:r>
      <w:r/>
    </w:p>
    <w:p>
      <w:r>
        <w:rPr>
          <w:b/>
        </w:rPr>
        <w:t xml:space="preserve"> II </w:t>
      </w:r>
      <w:r>
        <w:rPr>
          <w:i/>
        </w:rPr>
        <w:t>danh từ</w:t>
      </w:r>
      <w:r/>
    </w:p>
    <w:p>
      <w:r>
        <w:rPr>
          <w:b/>
        </w:rPr>
        <w:t xml:space="preserve"> Tính bảo viên (nỏi tắt), #iuẩn luyện tỉnh lưới tính bảo, tinh báo viên </w:t>
      </w:r>
      <w:r>
        <w:rPr>
          <w:i/>
        </w:rPr>
        <w:t>danh từ</w:t>
      </w:r>
      <w:r>
        <w:t xml:space="preserve"> Người chuyên công việc tinh bảo.</w:t>
      </w:r>
    </w:p>
    <w:p>
      <w:r>
        <w:rPr>
          <w:b/>
        </w:rPr>
        <w:t xml:space="preserve"> ca </w:t>
      </w:r>
      <w:r>
        <w:rPr>
          <w:i/>
        </w:rPr>
        <w:t>danh từ</w:t>
      </w:r>
      <w:r/>
    </w:p>
    <w:p>
      <w:r>
        <w:rPr>
          <w:b/>
        </w:rPr>
        <w:t xml:space="preserve"> hát về tỉnh Bứn tỉnh tỉnh cảm [ </w:t>
      </w:r>
      <w:r>
        <w:rPr>
          <w:i/>
        </w:rPr>
        <w:t>danh từ</w:t>
      </w:r>
      <w:r>
        <w:t xml:space="preserve"> 1 5ằư Tung động trong lòng trước nảo đỏ. Tình đi đội với Í† trí. tượng Cimn Thiếu thâu tâm từ tỉnh căm. Àđót người giàu tỉnh cảm. 1 Sự gắn bỏ giữa người với người. lĩnh cảm HE ũñH.</w:t>
      </w:r>
    </w:p>
    <w:p>
      <w:r>
        <w:rPr>
          <w:b/>
        </w:rPr>
        <w:t xml:space="preserve"> II </w:t>
      </w:r>
      <w:r>
        <w:rPr>
          <w:i/>
        </w:rPr>
        <w:t>tính từ</w:t>
      </w:r>
      <w:r>
        <w:t xml:space="preserve"> Tẻ tỉnh cảm vả dễ thiên về tỉnh cảm. Ta giảu Sóng rất tình cảm. tỉnh cảm chủ nghĩa I. (kng. Thiên về tỉnh cảm hệ đổi xử.</w:t>
      </w:r>
    </w:p>
    <w:p>
      <w:r>
        <w:rPr>
          <w:b/>
        </w:rPr>
        <w:t xml:space="preserve"> trong </w:t>
      </w:r>
      <w:r>
        <w:rPr>
          <w:i/>
        </w:rPr>
        <w:t>danh từ</w:t>
      </w:r>
      <w:r>
        <w:t xml:space="preserve"> Cảnh ngộ vá tĩnh trạng đang phải đựng, Tình cảnh đảng thương. Tình cảnh tẹ god con côi, Hiểu rõ tỉnh cảnh _#HTLE HƯƯỜI.</w:t>
      </w:r>
    </w:p>
    <w:p>
      <w:r>
        <w:rPr>
          <w:b/>
        </w:rPr>
        <w:t xml:space="preserve"> tinh Mlöt tỉnh chung </w:t>
      </w:r>
      <w:r>
        <w:rPr>
          <w:i/>
        </w:rPr>
        <w:t>danh từ</w:t>
      </w:r>
      <w:r>
        <w:t xml:space="preserve"> (vch. dáảnh chung thuy cho một ñnEưử1 duy nhất, Œ¡ữ CHHHE. 1"mAh CÍhHíng.</w:t>
      </w:r>
    </w:p>
    <w:p>
      <w:r>
        <w:rPr>
          <w:b/>
        </w:rPr>
        <w:t xml:space="preserve"> cỡ </w:t>
      </w:r>
      <w:r>
        <w:rPr>
          <w:i/>
        </w:rPr>
        <w:t>tính từ</w:t>
      </w:r>
      <w:r>
        <w:t xml:space="preserve"> Không liệu dè trước mà trước, không Xây Ta. CHÓc BậP gở Cở. Tình cơ biết chuyện.</w:t>
      </w:r>
    </w:p>
    <w:p>
      <w:r>
        <w:rPr>
          <w:b/>
        </w:rPr>
        <w:t xml:space="preserve"> ðự HH CỬ: dục </w:t>
      </w:r>
      <w:r>
        <w:rPr>
          <w:i/>
        </w:rPr>
        <w:t>danh từ</w:t>
      </w:r>
      <w:r/>
    </w:p>
    <w:p>
      <w:r>
        <w:rPr>
          <w:b/>
        </w:rPr>
        <w:t xml:space="preserve"> Nhụ cầu tự nhiên của GÓI người về hệ tỉnh Quan hệ tính dụ</w:t>
      </w:r>
      <w:r>
        <w:rPr>
          <w:i/>
        </w:rPr>
        <w:t>cảm từ</w:t>
      </w:r>
      <w:r/>
    </w:p>
    <w:p>
      <w:r>
        <w:rPr>
          <w:b/>
        </w:rPr>
        <w:t xml:space="preserve"> Quấy qñunän tình dụ</w:t>
      </w:r>
      <w:r>
        <w:rPr>
          <w:i/>
        </w:rPr>
        <w:t>cảm từ</w:t>
      </w:r>
      <w:r/>
    </w:p>
    <w:p>
      <w:r>
        <w:rPr>
          <w:b/>
        </w:rPr>
        <w:t xml:space="preserve"> duyên </w:t>
      </w:r>
      <w:r>
        <w:rPr>
          <w:i/>
        </w:rPr>
        <w:t>danh từ</w:t>
      </w:r>
      <w:r>
        <w:t xml:space="preserve"> (Quan hệ yên đương tới hôn hưởng nhân. Cưuóc tĩnh (HVỆH.</w:t>
      </w:r>
    </w:p>
    <w:p>
      <w:r>
        <w:rPr>
          <w:b/>
        </w:rPr>
        <w:t xml:space="preserve"> Tình thuiyên trắc trẻ tỉnh đâu </w:t>
      </w:r>
      <w:r>
        <w:rPr>
          <w:i/>
        </w:rPr>
        <w:t>danh từ</w:t>
      </w:r>
      <w:r>
        <w:t xml:space="preserve"> {kna. Đầu đuôi của VIỆC. Nói biết rõ tình điêu.</w:t>
      </w:r>
    </w:p>
    <w:p>
      <w:r>
        <w:rPr>
          <w:b/>
        </w:rPr>
        <w:t xml:space="preserve"> tỉnh địch </w:t>
      </w:r>
      <w:r>
        <w:rPr>
          <w:i/>
        </w:rPr>
        <w:t>danh từ</w:t>
      </w:r>
      <w:r>
        <w:t xml:space="preserve"> Những người cùng yêu một người, trong quan hệ với nhau.</w:t>
      </w:r>
    </w:p>
    <w:p>
      <w:r>
        <w:rPr>
          <w:b/>
        </w:rPr>
        <w:t xml:space="preserve"> Kẻ tính địch, điệu </w:t>
      </w:r>
      <w:r>
        <w:rPr>
          <w:i/>
        </w:rPr>
        <w:t>danh từ</w:t>
      </w:r>
      <w:r>
        <w:t xml:space="preserve"> Những yếu tố tĩnh cảm được thể hiện ra bằng ngôn ngữ, cử chỉ, TY. Ý. quát).</w:t>
      </w:r>
    </w:p>
    <w:p>
      <w:r>
        <w:rPr>
          <w:b/>
        </w:rPr>
        <w:t xml:space="preserve"> Tình điệu của bài há</w:t>
      </w:r>
      <w:r>
        <w:rPr>
          <w:i/>
        </w:rPr>
        <w:t>tính từ</w:t>
      </w:r>
      <w:r/>
    </w:p>
    <w:p>
      <w:r>
        <w:rPr>
          <w:b/>
        </w:rPr>
        <w:t xml:space="preserve"> Những điệu SỐI mố</w:t>
      </w:r>
      <w:r>
        <w:rPr>
          <w:i/>
        </w:rPr>
        <w:t>tính từ</w:t>
      </w:r>
      <w:r/>
    </w:p>
    <w:p>
      <w:r>
        <w:rPr>
          <w:b/>
        </w:rPr>
        <w:t xml:space="preserve"> tỉnh hỉnh </w:t>
      </w:r>
      <w:r>
        <w:rPr>
          <w:i/>
        </w:rPr>
        <w:t>danh từ</w:t>
      </w:r>
      <w:r/>
    </w:p>
    <w:p>
      <w:r>
        <w:rPr>
          <w:b/>
        </w:rPr>
        <w:t xml:space="preserve"> Tổng thể chung những sự kiện hệ với tượng quan nhau, 1ä rong một không nảo đỏ, cho thấy tinh trạng hoặc xu phát triển của SỰ Vậ</w:t>
      </w:r>
      <w:r>
        <w:rPr>
          <w:i/>
        </w:rPr>
        <w:t>tính từ</w:t>
      </w:r>
      <w:r>
        <w:t xml:space="preserve"> Jinh hình chính trị. Tĩnh hình đình.</w:t>
      </w:r>
    </w:p>
    <w:p>
      <w:r>
        <w:rPr>
          <w:b/>
        </w:rPr>
        <w:t xml:space="preserve"> Tĩnh hình thời tiế</w:t>
      </w:r>
      <w:r>
        <w:rPr>
          <w:i/>
        </w:rPr>
        <w:t>tính từ</w:t>
      </w:r>
      <w:r>
        <w:t xml:space="preserve"> Phân tích tỉnh hình. Những diễn biển tình hình.</w:t>
      </w:r>
    </w:p>
    <w:p>
      <w:r>
        <w:rPr>
          <w:b/>
        </w:rPr>
        <w:t xml:space="preserve"> huống </w:t>
      </w:r>
      <w:r>
        <w:rPr>
          <w:i/>
        </w:rPr>
        <w:t>danh từ</w:t>
      </w:r>
      <w:r>
        <w:t xml:space="preserve"> Sự diễn biến của tình hình, về mặt cần phải đối Lự kiến hết mọi tỉnh Xử trí linh hoạt khi xếy ra.</w:t>
      </w:r>
    </w:p>
    <w:p>
      <w:r>
        <w:rPr>
          <w:b/>
        </w:rPr>
        <w:t xml:space="preserve"> những linh phíc tạp tinh khúc </w:t>
      </w:r>
      <w:r>
        <w:rPr>
          <w:i/>
        </w:rPr>
        <w:t>danh từ</w:t>
      </w:r>
      <w:r>
        <w:t xml:space="preserve"> Bải hái về tỉnh Tỉnh thúc HH4 thu.</w:t>
      </w:r>
    </w:p>
    <w:p>
      <w:r>
        <w:rPr>
          <w:b/>
        </w:rPr>
        <w:t xml:space="preserve"> lang </w:t>
      </w:r>
      <w:r>
        <w:rPr>
          <w:i/>
        </w:rPr>
        <w:t>danh từ</w:t>
      </w:r>
      <w:r>
        <w:t xml:space="preserve"> (cũ; vch.). Từ người phụ nữ dùng Bội người yêu của minh, ngay lÏ gian cv. ngay lý gian Sự thật là không lảm sai trái, tội lỗi, nhưng khách quan tỉnh thời gian dải, xét về bất lợi đối tưoneg với đời sống hoặc những hoạt não đó của GGn TnEưởi. Khác phục lạc hậu về kinh trạng tẽ. Lâm khủng hoảng.</w:t>
      </w:r>
    </w:p>
    <w:p>
      <w:r>
        <w:rPr>
          <w:b/>
        </w:rPr>
        <w:t xml:space="preserve"> trạng trường </w:t>
      </w:r>
      <w:r>
        <w:rPr>
          <w:i/>
        </w:rPr>
        <w:t>danh từ</w:t>
      </w:r>
      <w:r>
        <w:t xml:space="preserve"> (vch. Cuộc tỉnh ái. Đảm đuối trung trưởng. tinh tứ t, Có ý tỏ tỉnh cảm, biểu lộ tỉnh cảm một cách tế nhị. Đổi mắt tình Hz Nụ cưới tình tứ.</w:t>
      </w:r>
    </w:p>
    <w:p>
      <w:r>
        <w:rPr>
          <w:b/>
        </w:rPr>
        <w:t xml:space="preserve"> Lới tình tứ, </w:t>
      </w:r>
      <w:r>
        <w:rPr>
          <w:i/>
        </w:rPr>
        <w:t>danh từ</w:t>
      </w:r>
      <w:r>
        <w:t xml:space="preserve"> (cũ).</w:t>
      </w:r>
    </w:p>
    <w:p>
      <w:r>
        <w:rPr>
          <w:b/>
        </w:rPr>
        <w:t xml:space="preserve"> Tâm tỉnh, tâm Kỹ hết tỉnh HI </w:t>
      </w:r>
      <w:r>
        <w:rPr>
          <w:i/>
        </w:rPr>
        <w:t>động từ</w:t>
      </w:r>
      <w:r>
        <w:t xml:space="preserve"> Bảy tỏ với nhau Hnh cảm yêu đương. trai gửi trắng. xưa nghĩa cũ Tình tỉnh nghĩa vốn có tử xưa.</w:t>
      </w:r>
    </w:p>
    <w:p>
      <w:r>
        <w:rPr>
          <w:b/>
        </w:rPr>
        <w:t xml:space="preserve"> tỉnh ý </w:t>
      </w:r>
      <w:r>
        <w:rPr>
          <w:i/>
        </w:rPr>
        <w:t>danh từ</w:t>
      </w:r>
      <w:r>
        <w:t xml:space="preserve"> L Tình cảm vả ý định ấp ủ trong lòng, khác chưa biết, Đỏ trình lình ý anh không thay đổi. 1 Tình cảm yêu đương đang được g1ữ kin, chựa bộc lộ ra.</w:t>
      </w:r>
    </w:p>
    <w:p>
      <w:r>
        <w:rPr>
          <w:b/>
        </w:rPr>
        <w:t xml:space="preserve"> Hai HGƯỜỚI có ÿ với nhau từ lâu. 3 (¡</w:t>
      </w:r>
      <w:r>
        <w:rPr>
          <w:i/>
        </w:rPr>
        <w:t>đại từ</w:t>
      </w:r>
      <w:r>
        <w:t>). Tư tưởng, tình Cải tình (trong văn nghệ), của bải thơ.</w:t>
      </w:r>
    </w:p>
    <w:p>
      <w:r>
        <w:rPr>
          <w:b/>
        </w:rPr>
        <w:t xml:space="preserve"> tỉnh yêu </w:t>
      </w:r>
      <w:r>
        <w:rPr>
          <w:i/>
        </w:rPr>
        <w:t>danh từ</w:t>
      </w:r>
      <w:r>
        <w:t xml:space="preserve"> 1 Tình cảm nống nhiệt làm cho gắn thiết và có trách nhiệm ñgười, têu quê hương. 2 cắm yêu đương giữa nam và nữ, ?Timh: VÊỄH S0n thuỷ chung. tỉnh. d1 Đơn nhiều hành chính, huyện vả thị xã, thị trần. 2 (kng,.</w:t>
      </w:r>
    </w:p>
    <w:p>
      <w:r>
        <w:rPr>
          <w:b/>
        </w:rPr>
        <w:t xml:space="preserve"> Tỉnh lị (nói tá</w:t>
      </w:r>
      <w:r>
        <w:rPr>
          <w:i/>
        </w:rPr>
        <w:t>tính từ</w:t>
      </w:r>
      <w:r>
        <w:t xml:space="preserve"> Ra tỉnh. Lan tính.</w:t>
      </w:r>
    </w:p>
    <w:p>
      <w:r>
        <w:rPr>
          <w:b/>
        </w:rPr>
        <w:t xml:space="preserve"> </w:t>
      </w:r>
      <w:r>
        <w:rPr>
          <w:i/>
        </w:rPr>
        <w:t>tính từ</w:t>
      </w:r>
      <w:r>
        <w:t>IỞ không trạng không mê. S8Y, không mả cảm biết và nhận thức được hoàn toàn nhự thưởng. Bánh nhân đa tính lại SH CƠN mê. Nửa Ung cốc cả say niên tÍHh. phê tỉnh cả người. Tráút lờ lâm, đến lúc tỉnh thị đã muộn (b.). 1 (hay trạng thái đã thức hẳn đậy, không còn ngủ nữa. Tĩnh Pa TỚI biết là nằm Tình lúc ớ.</w:t>
      </w:r>
    </w:p>
    <w:p>
      <w:r>
        <w:rPr>
          <w:b/>
        </w:rPr>
        <w:t xml:space="preserve"> giờ. 3 (kng.; i</w:t>
      </w:r>
      <w:r>
        <w:rPr>
          <w:i/>
        </w:rPr>
        <w:t>danh từ</w:t>
      </w:r>
      <w:r>
        <w:t>). THƠ. những hiện bề ngoài hoàn toàn như bỉnh thường, như không có việc gÌ xây ra. rTEgưởi ko lằng, nhưng qHh la vẫn cứ tính đi. Ađát tỉnh không.</w:t>
      </w:r>
    </w:p>
    <w:p>
      <w:r>
        <w:rPr>
          <w:b/>
        </w:rPr>
        <w:t xml:space="preserve"> bộ đ. (cũ; i</w:t>
      </w:r>
      <w:r>
        <w:rPr>
          <w:i/>
        </w:rPr>
        <w:t>danh từ</w:t>
      </w:r>
      <w:r>
        <w:t>).</w:t>
      </w:r>
    </w:p>
    <w:p>
      <w:r>
        <w:rPr>
          <w:b/>
        </w:rPr>
        <w:t xml:space="preserve"> Tên cẤp bộ tỉnh của một số chính đảng, đoàn thể chính tỉnh bơ </w:t>
      </w:r>
      <w:r>
        <w:rPr>
          <w:i/>
        </w:rPr>
        <w:t>tính từ</w:t>
      </w:r>
      <w:r>
        <w:t xml:space="preserve"> (kng.). ra như hoản toàn không có gì xây phải chú y, phải trước việc lễ ứng.</w:t>
      </w:r>
    </w:p>
    <w:p>
      <w:r>
        <w:rPr>
          <w:b/>
        </w:rPr>
        <w:t xml:space="preserve"> Àfo¡ï CưỎi m lan, mà anh fqa thì cư tỉnh bơ: tinh đoản </w:t>
      </w:r>
      <w:r>
        <w:rPr>
          <w:i/>
        </w:rPr>
        <w:t>danh từ</w:t>
      </w:r>
      <w:r>
        <w:t xml:space="preserve"> bộ tỉnh của tổ chức đoàn thanh riiỆn.</w:t>
      </w:r>
    </w:p>
    <w:p>
      <w:r>
        <w:rPr>
          <w:b/>
        </w:rPr>
        <w:t xml:space="preserve"> đội </w:t>
      </w:r>
      <w:r>
        <w:rPr>
          <w:i/>
        </w:rPr>
        <w:t>danh từ</w:t>
      </w:r>
      <w:r>
        <w:t xml:space="preserve"> (cũ). Ban chỉ huy quän sự tỉnh.</w:t>
      </w:r>
    </w:p>
    <w:p>
      <w:r>
        <w:rPr>
          <w:b/>
        </w:rPr>
        <w:t xml:space="preserve"> tỉnh đường </w:t>
      </w:r>
      <w:r>
        <w:rPr>
          <w:i/>
        </w:rPr>
        <w:t>danh từ</w:t>
      </w:r>
      <w:r>
        <w:t xml:space="preserve"> Nơi làm tổng đốc hoặc trưởng.</w:t>
      </w:r>
    </w:p>
    <w:p>
      <w:r>
        <w:rPr>
          <w:b/>
        </w:rPr>
        <w:t xml:space="preserve"> tỉnh qiẫm đg. (cũ; i</w:t>
      </w:r>
      <w:r>
        <w:rPr>
          <w:i/>
        </w:rPr>
        <w:t>danh từ</w:t>
      </w:r>
      <w:r>
        <w:t>). Giảm bớt chỉ tiện cho nhị. Cẩn tỉnh giảm HN YỈH. trong gợi tả vẻ bận rộn, tất bật của nhiều người. Sản F[ÍH tÍ† SHỐI ngày. Mai người tíw tí lao chuẩn. bỊ.</w:t>
      </w:r>
    </w:p>
    <w:p>
      <w:r>
        <w:rPr>
          <w:b/>
        </w:rPr>
        <w:t xml:space="preserve"> tivi </w:t>
      </w:r>
      <w:r>
        <w:rPr>
          <w:i/>
        </w:rPr>
        <w:t>danh từ</w:t>
      </w:r>
      <w:r>
        <w:t xml:space="preserve"> L Võ tuyến truyền hình. Xem fivi. 2 Máy sóng vô tuyển truyền hình, Chiếc fIƯVỉ /Hải. TL Thủửa lệnh, viết tắt trước chữ ki trorig công văn). viết tắt :.(dùng trước chữ ki công văn).</w:t>
      </w:r>
    </w:p>
    <w:p>
      <w:r>
        <w:rPr>
          <w:b/>
        </w:rPr>
        <w:t xml:space="preserve"> to </w:t>
      </w:r>
      <w:r>
        <w:rPr>
          <w:i/>
        </w:rPr>
        <w:t>tính từ</w:t>
      </w:r>
      <w:r>
        <w:t xml:space="preserve"> 1 Có kích thước, số ' lượng đáng kể hoặc hơn binh SƠ với thưởng hay so với số lớn những loại; trải với nhở, bá. Nhà to. Chủ ío.</w:t>
      </w:r>
    </w:p>
    <w:p>
      <w:r>
        <w:rPr>
          <w:b/>
        </w:rPr>
        <w:t xml:space="preserve"> to mặ</w:t>
      </w:r>
      <w:r>
        <w:rPr>
          <w:i/>
        </w:rPr>
        <w:t>tính từ</w:t>
      </w:r>
      <w:r>
        <w:t xml:space="preserve"> Bé xẻ ra to*, To tiên, ? (Âm thanh) cường độ mạnh, nghe rõ hơn binh thường. ío. Đọc tơ lên cho II UWỞỚI Cung nơghẹ, 3 Có mức đáng kế vá Sứ: mạnh, sức tác phạm vi, quy quản trọng, Nướn: xông lên to. Lận Thua ' CổNE f0. (kng.). (Người) có địa vị, quyền hạn cao. Lâm QUANH Íơ.</w:t>
      </w:r>
    </w:p>
    <w:p>
      <w:r>
        <w:rPr>
          <w:b/>
        </w:rPr>
        <w:t xml:space="preserve"> chứ</w:t>
      </w:r>
      <w:r>
        <w:rPr>
          <w:i/>
        </w:rPr>
        <w:t>cảm từ</w:t>
      </w:r>
      <w:r/>
    </w:p>
    <w:p>
      <w:r>
        <w:rPr>
          <w:b/>
        </w:rPr>
        <w:t xml:space="preserve"> chuyện </w:t>
      </w:r>
      <w:r>
        <w:rPr>
          <w:i/>
        </w:rPr>
        <w:t>tính từ</w:t>
      </w:r>
      <w:r>
        <w:t xml:space="preserve"> (kng.).</w:t>
      </w:r>
    </w:p>
    <w:p>
      <w:r>
        <w:rPr>
          <w:b/>
        </w:rPr>
        <w:t xml:space="preserve"> Thành chuyện to ra, phiến phứ</w:t>
      </w:r>
      <w:r>
        <w:rPr>
          <w:i/>
        </w:rPr>
        <w:t>cảm từ</w:t>
      </w:r>
      <w:r>
        <w:t xml:space="preserve"> Đừng hìm CHHYỆH ra Hữm. con L (kng, (Người) có vóc LO, CñO.</w:t>
      </w:r>
    </w:p>
    <w:p>
      <w:r>
        <w:rPr>
          <w:b/>
        </w:rPr>
        <w:t xml:space="preserve"> to đấu </w:t>
      </w:r>
      <w:r>
        <w:rPr>
          <w:i/>
        </w:rPr>
        <w:t>tính từ</w:t>
      </w:r>
      <w:r>
        <w:t xml:space="preserve"> (kng.). I (Người) đã lớn tiổi (hàm thường). To đầu mà đại. 2 (Người) thuộc đầu, Cỡ lớn (hảm ý coi khinh hoặc hải hước). to đầu.</w:t>
      </w:r>
    </w:p>
    <w:p>
      <w:r>
        <w:rPr>
          <w:b/>
        </w:rPr>
        <w:t xml:space="preserve"> những đùng </w:t>
      </w:r>
      <w:r>
        <w:rPr>
          <w:i/>
        </w:rPr>
        <w:t>tính từ</w:t>
      </w:r>
      <w:r>
        <w:t xml:space="preserve"> (Ing.). Rất1o to quá trrức tưởng Tượng (ý nhấn mạnh). cây to đụng. Người to đụng.</w:t>
      </w:r>
    </w:p>
    <w:p>
      <w:r>
        <w:rPr>
          <w:b/>
        </w:rPr>
        <w:t xml:space="preserve"> qan </w:t>
      </w:r>
      <w:r>
        <w:rPr>
          <w:i/>
        </w:rPr>
        <w:t>tính từ</w:t>
      </w:r>
      <w:r>
        <w:t xml:space="preserve"> hiểm những nguy không hề to hó t, Ở vị: trí sâu bên hướng thẳng trong, nhưng Ta phía Thăn ngoàải, che Èkịn một, chỉ để ta hồ có hai Ngôi to hỏ CN trong góc nhịn '!O hỏ nhìn "d Hưoai.</w:t>
      </w:r>
    </w:p>
    <w:p>
      <w:r>
        <w:rPr>
          <w:b/>
        </w:rPr>
        <w:t xml:space="preserve"> to kếch </w:t>
      </w:r>
      <w:r>
        <w:rPr>
          <w:i/>
        </w:rPr>
        <w:t>tính từ</w:t>
      </w:r>
      <w:r>
        <w:t xml:space="preserve"> (kng.). quá mức, tröng xấu, mất cân đổi, Ci balö to kếch. tò kãnh (kng.). To quá mức và kếnh không Chiếc kên h chiếm hết xế lở Hiữu đường. to lấn To vả lớn (nói khái quát).</w:t>
      </w:r>
    </w:p>
    <w:p>
      <w:r>
        <w:rPr>
          <w:b/>
        </w:rPr>
        <w:t xml:space="preserve"> Jgưới to lớn nh hỘộ phủh</w:t>
      </w:r>
      <w:r>
        <w:rPr>
          <w:i/>
        </w:rPr>
        <w:t>phụ từ</w:t>
      </w:r>
      <w:r>
        <w:t xml:space="preserve"> Ÿ nghĩa ko lạm. ức '. manh †fo lớn.</w:t>
      </w:r>
    </w:p>
    <w:p>
      <w:r>
        <w:rPr>
          <w:b/>
        </w:rPr>
        <w:t xml:space="preserve"> to mm </w:t>
      </w:r>
      <w:r>
        <w:rPr>
          <w:i/>
        </w:rPr>
        <w:t>tính từ</w:t>
      </w:r>
      <w:r>
        <w:t xml:space="preserve"> (kng. Lớn tiếng và tranh lấy nói nhiều, tổ ra chẳng kiêng nể g1 ai. Chỉ đơn: cái HP Cối. to nhỏ đe. (kng.). Nói nhỏ với nhau chuyện chuyện kia, về bí mật (nói khái quát). Ti (hào ko nhớ. Tỉ tê tt nhỏ vớt nhan suối buổi. to sti X. £O Xứ. sụ t (kng.). quá mức, vẻ nề, eø chiếc baÌð Com kìm rrếng trên MỐI íq. 2 xu, To (nói quát}.</w:t>
      </w:r>
    </w:p>
    <w:p>
      <w:r>
        <w:rPr>
          <w:b/>
        </w:rPr>
        <w:t xml:space="preserve"> Công VIỆC fO to tát </w:t>
      </w:r>
      <w:r>
        <w:rPr>
          <w:i/>
        </w:rPr>
        <w:t>tính từ</w:t>
      </w:r>
      <w:r>
        <w:t xml:space="preserve"> (kng.). không lấy kìm to tái. Ngôi Lớn tiếng cãi cọ nhạu.</w:t>
      </w:r>
    </w:p>
    <w:p>
      <w:r>
        <w:rPr>
          <w:b/>
        </w:rPr>
        <w:t xml:space="preserve"> !Ỷzi người ío to tiêng </w:t>
      </w:r>
      <w:r>
        <w:rPr>
          <w:i/>
        </w:rPr>
        <w:t>tính từ</w:t>
      </w:r>
      <w:r>
        <w:t xml:space="preserve"> nhau. tổ bỏ.</w:t>
      </w:r>
    </w:p>
    <w:p>
      <w:r>
        <w:rPr>
          <w:b/>
        </w:rPr>
        <w:t xml:space="preserve"> </w:t>
      </w:r>
      <w:r>
        <w:rPr>
          <w:i/>
        </w:rPr>
        <w:t>tính từ</w:t>
      </w:r>
      <w:r>
        <w:t xml:space="preserve"> (igi.). X. hẳn mrức bình to tướng t1. (kng.}. Một dấu hỏi fo Quả dưa to tưởng. hướng. thưởng.</w:t>
      </w:r>
    </w:p>
    <w:p>
      <w:r>
        <w:rPr>
          <w:b/>
        </w:rPr>
        <w:t xml:space="preserve"> To quá cỡ và thô, không đẹ</w:t>
      </w:r>
      <w:r>
        <w:rPr>
          <w:i/>
        </w:rPr>
        <w:t>phụ từ</w:t>
      </w:r>
      <w:r/>
    </w:p>
    <w:p>
      <w:r>
        <w:rPr>
          <w:b/>
        </w:rPr>
        <w:t xml:space="preserve"> to xủ </w:t>
      </w:r>
      <w:r>
        <w:rPr>
          <w:i/>
        </w:rPr>
        <w:t>tính từ</w:t>
      </w:r>
      <w:r>
        <w:t xml:space="preserve"> (kng.). fo xu. Bản to xu. Đả chơi của trẻ em, hình các căn vài tò he ỏ. bột hấp chín, có nhuộm mnảu. Ci ‡ he. để biết Thịch tìm tôi, đỏ hỏi tỏ mỏ (hoặc ổg.}. hệ hay không bất cử điều quan quan mắt tò mò. Tò mỏ chuyện đến minh.</w:t>
      </w:r>
    </w:p>
    <w:p>
      <w:r>
        <w:rPr>
          <w:b/>
        </w:rPr>
        <w:t xml:space="preserve"> khú</w:t>
      </w:r>
      <w:r>
        <w:rPr>
          <w:i/>
        </w:rPr>
        <w:t>cảm từ</w:t>
      </w:r>
      <w:r>
        <w:t xml:space="preserve"> hay tò mỏ. RNCHỜI thôi. Kên thối Tử mô nhỏng tiếng kên le L. tö fe. một vài tổ dùng hạn (kng.</w:t>
      </w:r>
    </w:p>
    <w:p>
      <w:r>
        <w:rPr>
          <w:b/>
        </w:rPr>
        <w:t xml:space="preserve">; trong †B; </w:t>
      </w:r>
      <w:r>
        <w:rPr>
          <w:i/>
        </w:rPr>
        <w:t>phụ từ</w:t>
      </w:r>
      <w:r/>
    </w:p>
    <w:p>
      <w:r>
        <w:rPr>
          <w:b/>
        </w:rPr>
        <w:t xml:space="preserve"> TLÌnh mỚI rủ te, Ngân ra Iãi ñEữ ft tự”, nhỏ có cuống đải, lắm Vỏ </w:t>
      </w:r>
      <w:r>
        <w:rPr>
          <w:i/>
        </w:rPr>
        <w:t>danh từ</w:t>
      </w:r>
      <w:r>
        <w:t xml:space="preserve"> 1 Loài tổ bằng đất nhão bám trên vách hay mái nhà.</w:t>
      </w:r>
    </w:p>
    <w:p>
      <w:r>
        <w:rPr>
          <w:b/>
        </w:rPr>
        <w:t xml:space="preserve"> bắt nhện vả các sâu bọ khắc làm thức ăn thưởng Tổ tẻ vỏ. 2 (dùng sau </w:t>
      </w:r>
      <w:r>
        <w:rPr>
          <w:i/>
        </w:rPr>
        <w:t>danh từ</w:t>
      </w:r>
      <w:r>
        <w:t>, hạn dự trừ cho CÔN HƠI. giếng như số tỔ Hinh trong CUHHIE, Là là vỏ hinh tổ tờ vò. Ca tò vô*.</w:t>
      </w:r>
    </w:p>
    <w:p>
      <w:r>
        <w:rPr>
          <w:b/>
        </w:rPr>
        <w:t xml:space="preserve"> Công tỏ thông nói về ánh tổ I</w:t>
      </w:r>
      <w:r>
        <w:rPr>
          <w:i/>
        </w:rPr>
        <w:t>tính từ</w:t>
      </w:r>
      <w:r>
        <w:t xml:space="preserve"> l Sáng rõ, soi rõ (thưởng trắng, ' than ánh đến). Trăng tỏ.</w:t>
      </w:r>
    </w:p>
    <w:p>
      <w:r>
        <w:rPr>
          <w:b/>
        </w:rPr>
        <w:t xml:space="preserve"> Khêếu tỷ rg0h ? (i</w:t>
      </w:r>
      <w:r>
        <w:rPr>
          <w:i/>
        </w:rPr>
        <w:t>danh từ</w:t>
      </w:r>
      <w:r>
        <w:t>).</w:t>
      </w:r>
    </w:p>
    <w:p>
      <w:r>
        <w:rPr>
          <w:b/>
        </w:rPr>
        <w:t xml:space="preserve"> (Mắt, tại người giả cả) vẫn tỔ mỘI ngưỚ</w:t>
      </w:r>
      <w:r>
        <w:rPr>
          <w:i/>
        </w:rPr>
        <w:t>tính từ</w:t>
      </w:r>
      <w:r>
        <w:t xml:space="preserve"> rõ. Äfäi còn tỉnh, còn nhữn, nghe được YPÕ THẦN HỘI. cử nghe côn tỏ Còn tổ tai nên Hiểu biết rõ, Chưu mặt tổ tên Ha. tưởng đã tưởng (tnỹ. Trong nhà chưa tổ ngoài ngõ khác biết rõ. 7 2 Bộc lộ, giãi bày cho người 3 Biểu hiện ra bằng cử chỉ, niềm Tử t'nh. tâm khác thấy rõ. 7ö thái độ cho người nẻ† miặt, V.Y., đồng tình. Như bay tở.</w:t>
      </w:r>
    </w:p>
    <w:p>
      <w:r>
        <w:rPr>
          <w:b/>
        </w:rPr>
        <w:t xml:space="preserve"> Tở bảy bảy đ</w:t>
      </w:r>
      <w:r>
        <w:rPr>
          <w:i/>
        </w:rPr>
        <w:t>phụ từ</w:t>
      </w:r>
      <w:r>
        <w:t xml:space="preserve"> tỏ tưởng Biết rõ Tổ hưởng ràng, tưởng tận. thực hư. Biết rất tô tưởng.</w:t>
      </w:r>
    </w:p>
    <w:p>
      <w:r>
        <w:rPr>
          <w:b/>
        </w:rPr>
        <w:t xml:space="preserve"> Kế lại II</w:t>
      </w:r>
      <w:r>
        <w:rPr>
          <w:i/>
        </w:rPr>
        <w:t>tính từ</w:t>
      </w:r>
      <w:r>
        <w:t xml:space="preserve"> Rõ 'rảng, tường tÔ tưởng. tỏ về mỘt thải độ hiện ra :TgOảI thải tình cảm nảp đó cho người khác một trạng thấy rõ, Gái đầu tổ về bằng lòng.</w:t>
      </w:r>
    </w:p>
    <w:p>
      <w:r>
        <w:rPr>
          <w:b/>
        </w:rPr>
        <w:t xml:space="preserve"> Tó vẻ hăng chống, đỡ tố </w:t>
      </w:r>
      <w:r>
        <w:rPr>
          <w:i/>
        </w:rPr>
        <w:t>danh từ</w:t>
      </w:r>
      <w:r>
        <w:t xml:space="preserve"> (nh.). Nạng hoặc Chống ‡Ó tận CHỮ Xe, Crù1 nhỏ.</w:t>
      </w:r>
    </w:p>
    <w:p>
      <w:r>
        <w:rPr>
          <w:b/>
        </w:rPr>
        <w:t xml:space="preserve"> tó; </w:t>
      </w:r>
      <w:r>
        <w:rPr>
          <w:i/>
        </w:rPr>
        <w:t>danh từ</w:t>
      </w:r>
      <w:r>
        <w:t xml:space="preserve"> (ph.; 1d.)}.</w:t>
      </w:r>
    </w:p>
    <w:p>
      <w:r>
        <w:rPr>
          <w:b/>
        </w:rPr>
        <w:t xml:space="preserve"> trẽn đường toa; </w:t>
      </w:r>
      <w:r>
        <w:rPr>
          <w:i/>
        </w:rPr>
        <w:t>danh từ</w:t>
      </w:r>
      <w:r>
        <w:t xml:space="preserve"> Phương tiện văn do đầu máy xe lửa xe điện chở người hàng hoá, Toa xe lim.</w:t>
      </w:r>
    </w:p>
    <w:p>
      <w:r>
        <w:rPr>
          <w:b/>
        </w:rPr>
        <w:t xml:space="preserve"> loa; </w:t>
      </w:r>
      <w:r>
        <w:rPr>
          <w:i/>
        </w:rPr>
        <w:t>danh từ</w:t>
      </w:r>
      <w:r>
        <w:t xml:space="preserve"> phận hinh ử bên ngược bếp để dẫn ống khói.</w:t>
      </w:r>
    </w:p>
    <w:p>
      <w:r>
        <w:rPr>
          <w:b/>
        </w:rPr>
        <w:t xml:space="preserve"> phểu ở quạt hòm để để thóc cho chảy xuống tử từ khi quạ</w:t>
      </w:r>
      <w:r>
        <w:rPr>
          <w:i/>
        </w:rPr>
        <w:t>tính từ</w:t>
      </w:r>
      <w:r/>
    </w:p>
    <w:p>
      <w:r>
        <w:rPr>
          <w:b/>
        </w:rPr>
        <w:t xml:space="preserve"> toa; </w:t>
      </w:r>
      <w:r>
        <w:rPr>
          <w:i/>
        </w:rPr>
        <w:t>danh từ</w:t>
      </w:r>
      <w:r>
        <w:t xml:space="preserve"> (cũ, hoặc ph.). Đm (của thầy thuốc}.</w:t>
      </w:r>
    </w:p>
    <w:p>
      <w:r>
        <w:rPr>
          <w:b/>
        </w:rPr>
        <w:t xml:space="preserve"> thuốc, toa lát fodei. </w:t>
      </w:r>
      <w:r>
        <w:rPr>
          <w:i/>
        </w:rPr>
        <w:t>danh từ</w:t>
      </w:r>
      <w:r>
        <w:t xml:space="preserve"> Buồng có các thiết như lavabo, ELương, bệ xi... chuyên dùng cho nhu cầu vỆ sinh cả nhân.</w:t>
      </w:r>
    </w:p>
    <w:p>
      <w:r>
        <w:rPr>
          <w:b/>
        </w:rPr>
        <w:t xml:space="preserve"> rập đ</w:t>
      </w:r>
      <w:r>
        <w:rPr>
          <w:i/>
        </w:rPr>
        <w:t>cảm từ</w:t>
      </w:r>
      <w:r>
        <w:t xml:space="preserve"> cánh, cầu kết với tthau.</w:t>
      </w:r>
    </w:p>
    <w:p>
      <w:r>
        <w:rPr>
          <w:b/>
        </w:rPr>
        <w:t xml:space="preserve"> rận với nhau VH CO HGHỜI Irưay, </w:t>
      </w:r>
      <w:r>
        <w:rPr>
          <w:i/>
        </w:rPr>
        <w:t>danh từ</w:t>
      </w:r>
      <w:r>
        <w:t xml:space="preserve"> l Từ dùng để từng đơn những trinh xây dựng có mỗ lớn, Toả Toà thành cổ. Toà nhà quốc hội. 2 Nơi VIỆC của một số quan cấp cao thời phong kiến. thực dân.</w:t>
      </w:r>
    </w:p>
    <w:p>
      <w:r>
        <w:rPr>
          <w:b/>
        </w:rPr>
        <w:t xml:space="preserve"> Toả sá</w:t>
      </w:r>
      <w:r>
        <w:rPr>
          <w:i/>
        </w:rPr>
        <w:t>tính từ</w:t>
      </w:r>
      <w:r>
        <w:t xml:space="preserve"> Toa sứ.</w:t>
      </w:r>
    </w:p>
    <w:p>
      <w:r>
        <w:rPr>
          <w:b/>
        </w:rPr>
        <w:t xml:space="preserve"> Tòa khim (toà khăm toä; </w:t>
      </w:r>
      <w:r>
        <w:rPr>
          <w:i/>
        </w:rPr>
        <w:t>danh từ</w:t>
      </w:r>
      <w:r>
        <w:t xml:space="preserve"> 1 Toả án (nói tất). Ra toa. Toả mở ' phiên 'công khai. 2 Toản thể những Tgười ngồi xét xử trong phiên toà, Toả tHVỆH Ín.</w:t>
      </w:r>
    </w:p>
    <w:p>
      <w:r>
        <w:rPr>
          <w:b/>
        </w:rPr>
        <w:t xml:space="preserve"> toả; </w:t>
      </w:r>
      <w:r>
        <w:rPr>
          <w:i/>
        </w:rPr>
        <w:t>danh từ</w:t>
      </w:r>
      <w:r>
        <w:t xml:space="preserve"> Toà sen (nói tắt).</w:t>
      </w:r>
    </w:p>
    <w:p>
      <w:r>
        <w:rPr>
          <w:b/>
        </w:rPr>
        <w:t xml:space="preserve"> tod, ngả nào mHỚ mới ăn </w:t>
      </w:r>
      <w:r>
        <w:rPr>
          <w:i/>
        </w:rPr>
        <w:t>danh từ</w:t>
      </w:r>
      <w:r>
        <w:t xml:space="preserve"> quan HƯỚC CỎ nhiệm vụ Xét vụ phạm pháp, kiện đi dân Tnà án hình Trước to an củ thận (b.). toả án thượng thẩm đ, (cũ). Toà GñO có chức näng xử những bản án quyết định toả án cấp dưới đã có hiệu pháp Inật, nhưng có căn cử cần xử lại.</w:t>
      </w:r>
    </w:p>
    <w:p>
      <w:r>
        <w:rPr>
          <w:b/>
        </w:rPr>
        <w:t xml:space="preserve"> toà báo </w:t>
      </w:r>
      <w:r>
        <w:rPr>
          <w:i/>
        </w:rPr>
        <w:t>danh từ</w:t>
      </w:r>
      <w:r>
        <w:t xml:space="preserve"> (cũ).</w:t>
      </w:r>
    </w:p>
    <w:p>
      <w:r>
        <w:rPr>
          <w:b/>
        </w:rPr>
        <w:t xml:space="preserve"> Nơi việc của mục </w:t>
      </w:r>
      <w:r>
        <w:rPr>
          <w:i/>
        </w:rPr>
        <w:t>danh từ</w:t>
      </w:r>
      <w:r>
        <w:t xml:space="preserve"> Nơi ở vả làm việc của giám mục phụ trách phận.</w:t>
      </w:r>
    </w:p>
    <w:p>
      <w:r>
        <w:rPr>
          <w:b/>
        </w:rPr>
        <w:t xml:space="preserve"> giảng </w:t>
      </w:r>
      <w:r>
        <w:rPr>
          <w:i/>
        </w:rPr>
        <w:t>danh từ</w:t>
      </w:r>
      <w:r/>
    </w:p>
    <w:p>
      <w:r>
        <w:rPr>
          <w:b/>
        </w:rPr>
        <w:t xml:space="preserve"> Nơi linh TIỤC đỨng giảng đạo nhả thờ, san </w:t>
      </w:r>
      <w:r>
        <w:rPr>
          <w:i/>
        </w:rPr>
        <w:t>danh từ</w:t>
      </w:r>
      <w:r/>
    </w:p>
    <w:p>
      <w:r>
        <w:rPr>
          <w:b/>
        </w:rPr>
        <w:t xml:space="preserve"> Chỗ nghiêm của Phật 3cn; cũng dùng để chỉ Phật, theo cách những người theo đạo Phạ</w:t>
      </w:r>
      <w:r>
        <w:rPr>
          <w:i/>
        </w:rPr>
        <w:t>tính từ</w:t>
      </w:r>
      <w:r/>
    </w:p>
    <w:p>
      <w:r>
        <w:rPr>
          <w:b/>
        </w:rPr>
        <w:t xml:space="preserve"> #oan </w:t>
      </w:r>
      <w:r>
        <w:rPr>
          <w:i/>
        </w:rPr>
        <w:t>đại từ</w:t>
      </w:r>
      <w:r/>
    </w:p>
    <w:p>
      <w:r>
        <w:rPr>
          <w:b/>
        </w:rPr>
        <w:t xml:space="preserve"> I Ban phụ trách hiên tập của tử báo hoặc 2 Nơi Việc của quan thánh </w:t>
      </w:r>
      <w:r>
        <w:rPr>
          <w:i/>
        </w:rPr>
        <w:t>danh từ</w:t>
      </w:r>
      <w:r>
        <w:t xml:space="preserve"> Nơi giáo hoảng ở và làm VIỆC, vả cũng là nơi đặt quan cao nhất của Giáo Hiảo, Toá thánh VaHenn. thượng thấm (kng.).</w:t>
      </w:r>
    </w:p>
    <w:p>
      <w:r>
        <w:rPr>
          <w:b/>
        </w:rPr>
        <w:t xml:space="preserve"> loa án thượng thẩm (Từ mộ</w:t>
      </w:r>
      <w:r>
        <w:rPr>
          <w:i/>
        </w:rPr>
        <w:t>tính từ</w:t>
      </w:r>
      <w:r>
        <w:t xml:space="preserve"> điểm) truyền ra khắp SH quanh.</w:t>
      </w:r>
    </w:p>
    <w:p>
      <w:r>
        <w:rPr>
          <w:b/>
        </w:rPr>
        <w:t xml:space="preserve"> hương thọm c1tH ngắ</w:t>
      </w:r>
      <w:r>
        <w:rPr>
          <w:i/>
        </w:rPr>
        <w:t>tính từ</w:t>
      </w:r>
      <w:r>
        <w:t xml:space="preserve"> Khỏi ngủit trời. tiên SẲNG, núng tod "a khẩn điểm) phòng. 2 (Từ một phân tán ra về các các hướng khác nhan. Tan học, các em tod về vui tođ đị khắp các ngỗ xóm. nơi (b.). 3 hợp hạn chế). Buông trùm xuống trên một điện Cây đa tad tượnE mút xuống đường làng.</w:t>
      </w:r>
    </w:p>
    <w:p>
      <w:r>
        <w:rPr>
          <w:b/>
        </w:rPr>
        <w:t xml:space="preserve"> chiết </w:t>
      </w:r>
      <w:r>
        <w:rPr>
          <w:i/>
        </w:rPr>
        <w:t>động từ</w:t>
      </w:r>
      <w:r>
        <w:t xml:space="preserve"> (cũ; vch.). Làm cho tiêu tan đi (nói về tố tỉnh thắn). Tauä chiất ý Chỉ đấu tranh.</w:t>
      </w:r>
    </w:p>
    <w:p>
      <w:r>
        <w:rPr>
          <w:b/>
        </w:rPr>
        <w:t xml:space="preserve"> nhiệt </w:t>
      </w:r>
      <w:r>
        <w:rPr>
          <w:i/>
        </w:rPr>
        <w:t>động từ</w:t>
      </w:r>
      <w:r>
        <w:t xml:space="preserve"> (Hiện tuả nhiệt lượng ra tượng) Phản tƯỞnE quanh.</w:t>
      </w:r>
    </w:p>
    <w:p>
      <w:r>
        <w:rPr>
          <w:b/>
        </w:rPr>
        <w:t xml:space="preserve"> học có XUïIE tod nhiệ</w:t>
      </w:r>
      <w:r>
        <w:rPr>
          <w:i/>
        </w:rPr>
        <w:t>tính từ</w:t>
      </w:r>
      <w:r>
        <w:t xml:space="preserve"> hư toi nhiệt của Chạy toá hội toảd toạ chỉ Ciữ iồn tiền mặt vượt quá mức định để chỉ tiêu.</w:t>
      </w:r>
    </w:p>
    <w:p>
      <w:r>
        <w:rPr>
          <w:b/>
        </w:rPr>
        <w:t xml:space="preserve"> ngân hàng nhau trao đổi toa đảm </w:t>
      </w:r>
      <w:r>
        <w:rPr>
          <w:i/>
        </w:rPr>
        <w:t>động từ</w:t>
      </w:r>
      <w:r/>
    </w:p>
    <w:p>
      <w:r>
        <w:rPr>
          <w:b/>
        </w:rPr>
        <w:t xml:space="preserve"> Họp mặt để cùng kiến về một vấn để nảo Tổ chức cuộc tua đàm về gián dục đình, tòa đăng </w:t>
      </w:r>
      <w:r>
        <w:rPr>
          <w:i/>
        </w:rPr>
        <w:t>danh từ</w:t>
      </w:r>
      <w:r>
        <w:t xml:space="preserve"> Đèn để bản loại to, thấp bằng đầu toa độ Mỗi số trong tột hệ thống số xác định điểm vị trí của một trên một đường, một mặt hay không gian. Xúc định trong bản.</w:t>
      </w:r>
    </w:p>
    <w:p>
      <w:r>
        <w:rPr>
          <w:b/>
        </w:rPr>
        <w:t xml:space="preserve"> Nắm bom ínaạ đó (lỗi nẽềm bom theo đúng toa độ đã định, không cần biết tiêu bên dưới Thục hưởng </w:t>
      </w:r>
      <w:r>
        <w:rPr>
          <w:i/>
        </w:rPr>
        <w:t>động từ</w:t>
      </w:r>
      <w:r>
        <w:t xml:space="preserve"> (cũ). Ngôi không mả hưởng. hưởng hưởng kỉ thành cv.</w:t>
      </w:r>
    </w:p>
    <w:p>
      <w:r>
        <w:rPr>
          <w:b/>
        </w:rPr>
        <w:t xml:space="preserve"> toa kỹ thành mà hưởng không quả, công người khả</w:t>
      </w:r>
      <w:r>
        <w:rPr>
          <w:i/>
        </w:rPr>
        <w:t>cảm từ</w:t>
      </w:r>
      <w:r/>
    </w:p>
    <w:p>
      <w:r>
        <w:rPr>
          <w:b/>
        </w:rPr>
        <w:t xml:space="preserve"> loa lạc </w:t>
      </w:r>
      <w:r>
        <w:rPr>
          <w:i/>
        </w:rPr>
        <w:t>động từ</w:t>
      </w:r>
      <w:r>
        <w:t xml:space="preserve"> (tru. (Nhà cửa, Tuông đất) ở tại nơi tảo đó.</w:t>
      </w:r>
    </w:p>
    <w:p>
      <w:r>
        <w:rPr>
          <w:b/>
        </w:rPr>
        <w:t xml:space="preserve"> Ngói chùa lạc ở cối thiên </w:t>
      </w:r>
      <w:r>
        <w:rPr>
          <w:i/>
        </w:rPr>
        <w:t>động từ</w:t>
      </w:r>
      <w:r>
        <w:t xml:space="preserve"> Ngồi im lặng theo kiểu tiếng, giữ cho thân vả tâm không động, theo đạo Phật; ngồi thiển. Nơi thiển thật tĩnh. Sư ðng đang thiển, Luyện tập dưỡng sinh theo kiểu thiển. toác Nữ.</w:t>
      </w:r>
    </w:p>
    <w:p>
      <w:r>
        <w:rPr>
          <w:b/>
        </w:rPr>
        <w:t xml:space="preserve"> vỡ thành đường, thành mắng Cây tre toác làm đổi. Mặt bản nữt toá</w:t>
      </w:r>
      <w:r>
        <w:rPr>
          <w:i/>
        </w:rPr>
        <w:t>cảm từ</w:t>
      </w:r>
      <w:r>
        <w:t xml:space="preserve"> 2 (kng.).</w:t>
      </w:r>
    </w:p>
    <w:p>
      <w:r>
        <w:rPr>
          <w:b/>
        </w:rPr>
        <w:t xml:space="preserve"> (Mm, miệng) ThỞ rã quá rộng, trông không đẹp mắ</w:t>
      </w:r>
      <w:r>
        <w:rPr>
          <w:i/>
        </w:rPr>
        <w:t>tính từ</w:t>
      </w:r>
      <w:r>
        <w:t xml:space="preserve"> Toác cười hệ hệ.</w:t>
      </w:r>
    </w:p>
    <w:p>
      <w:r>
        <w:rPr>
          <w:b/>
        </w:rPr>
        <w:t xml:space="preserve"> Miệng miệng ra toác mang toäc hoáắc hoá</w:t>
      </w:r>
      <w:r>
        <w:rPr>
          <w:i/>
        </w:rPr>
        <w:t>cảm từ</w:t>
      </w:r>
      <w:r/>
    </w:p>
    <w:p>
      <w:r>
        <w:rPr>
          <w:b/>
        </w:rPr>
        <w:t xml:space="preserve"> Ca </w:t>
      </w:r>
      <w:r>
        <w:rPr>
          <w:i/>
        </w:rPr>
        <w:t>tính từ</w:t>
      </w:r>
      <w:r/>
    </w:p>
    <w:p>
      <w:r>
        <w:rPr>
          <w:b/>
        </w:rPr>
        <w:t xml:space="preserve"> Như H toäc 'hoá</w:t>
      </w:r>
      <w:r>
        <w:rPr>
          <w:i/>
        </w:rPr>
        <w:t>cảm từ</w:t>
      </w:r>
      <w:r/>
    </w:p>
    <w:p>
      <w:r>
        <w:rPr>
          <w:b/>
        </w:rPr>
        <w:t xml:space="preserve"> 'tuaang toạc </w:t>
      </w:r>
      <w:r>
        <w:rPr>
          <w:i/>
        </w:rPr>
        <w:t>động từ</w:t>
      </w:r>
      <w:r>
        <w:t xml:space="preserve"> Rách theo chiều đải. Ảo tö, thưởng t2qC vai ai cáo loạc da.</w:t>
      </w:r>
    </w:p>
    <w:p>
      <w:r>
        <w:rPr>
          <w:b/>
        </w:rPr>
        <w:t xml:space="preserve"> Nẫán bạc đâm toạc Nách toài </w:t>
      </w:r>
      <w:r>
        <w:rPr>
          <w:i/>
        </w:rPr>
        <w:t>động từ</w:t>
      </w:r>
      <w:r/>
    </w:p>
    <w:p>
      <w:r>
        <w:rPr>
          <w:b/>
        </w:rPr>
        <w:t xml:space="preserve"> sấp áp sát mật đất, dùng sức hai khuyu tay và hai mũi bản chân đẩy Bỏ toải. 2 (1</w:t>
      </w:r>
      <w:r>
        <w:rPr>
          <w:i/>
        </w:rPr>
        <w:t>danh từ</w:t>
      </w:r>
      <w:r>
        <w:t>}. Như nhoại. Cứu thủ toài người đỡ bóng.</w:t>
      </w:r>
    </w:p>
    <w:p>
      <w:r>
        <w:rPr>
          <w:b/>
        </w:rPr>
        <w:t xml:space="preserve"> toại </w:t>
      </w:r>
      <w:r>
        <w:rPr>
          <w:i/>
        </w:rPr>
        <w:t>động từ</w:t>
      </w:r>
      <w:r>
        <w:t xml:space="preserve"> hạn chế). Được đầy đủ nhự muốn. Có đi có TIDNE lại mới toại làng nhau {tng.). Toại chỉ.</w:t>
      </w:r>
    </w:p>
    <w:p>
      <w:r>
        <w:rPr>
          <w:b/>
        </w:rPr>
        <w:t xml:space="preserve"> nguyện </w:t>
      </w:r>
      <w:r>
        <w:rPr>
          <w:i/>
        </w:rPr>
        <w:t>động từ</w:t>
      </w:r>
      <w:r/>
    </w:p>
    <w:p>
      <w:r>
        <w:rPr>
          <w:b/>
        </w:rPr>
        <w:t xml:space="preserve"> Được thoả Tnuổn, trong toan. </w:t>
      </w:r>
      <w:r>
        <w:rPr>
          <w:i/>
        </w:rPr>
        <w:t>danh từ</w:t>
      </w:r>
      <w:r>
        <w:t xml:space="preserve"> (kng.</w:t>
      </w:r>
    </w:p>
    <w:p>
      <w:r>
        <w:rPr>
          <w:b/>
        </w:rPr>
        <w:t>: kết ' hợp hạn chế). Aci</w:t>
      </w:r>
      <w:r>
        <w:rPr>
          <w:i/>
        </w:rPr>
        <w:t>danh từ</w:t>
      </w:r>
      <w:r>
        <w:t xml:space="preserve"> Chế 't¬aH, toan của dịch vị.</w:t>
      </w:r>
    </w:p>
    <w:p>
      <w:r>
        <w:rPr>
          <w:b/>
        </w:rPr>
        <w:t xml:space="preserve"> toan; </w:t>
      </w:r>
      <w:r>
        <w:rPr>
          <w:i/>
        </w:rPr>
        <w:t>động từ</w:t>
      </w:r>
      <w:r>
        <w:t xml:space="preserve"> I Có ý định thực hiện hgay (nhưng không làm được). HÀ toan nói lại thôi. Hai người toan đánh nhau nhưng đã kịp ngắn lại. 2 (cũ).</w:t>
      </w:r>
    </w:p>
    <w:p>
      <w:r>
        <w:rPr>
          <w:b/>
        </w:rPr>
        <w:t xml:space="preserve"> Tỉnh toán, lo liệu VIỆC gì, loan chuyên lầm ăn lâu toan lo đg. (cũ; ¡</w:t>
      </w:r>
      <w:r>
        <w:rPr>
          <w:i/>
        </w:rPr>
        <w:t>danh từ</w:t>
      </w:r>
      <w:r>
        <w:t>). Như io foan.</w:t>
      </w:r>
    </w:p>
    <w:p>
      <w:r>
        <w:rPr>
          <w:b/>
        </w:rPr>
        <w:t xml:space="preserve"> toan tính Suy nghĩ, toán nhăm thực hiện Toan rinh việc làm ăn lâu dài nơi đây, toản 1 </w:t>
      </w:r>
      <w:r>
        <w:rPr>
          <w:i/>
        </w:rPr>
        <w:t>danh từ</w:t>
      </w:r>
      <w:r/>
    </w:p>
    <w:p>
      <w:r>
        <w:rPr>
          <w:b/>
        </w:rPr>
        <w:t xml:space="preserve"> (dùng phụ trước </w:t>
      </w:r>
      <w:r>
        <w:rPr>
          <w:i/>
        </w:rPr>
        <w:t>danh từ</w:t>
      </w:r>
      <w:r>
        <w:t>). Tất cả, bao thành phần tạo nên chỉnh thể, Toản trường. Toản xã Nội tuản bài. Toàn (cũ; kết hợp hạn chế). Nguyễn vẹn, không ' suyển, mất muột, Giữ cho toàn danh iaY SUY tham toàn tỉnh HMiạnE.</w:t>
      </w:r>
    </w:p>
    <w:p>
      <w:r>
        <w:rPr>
          <w:b/>
        </w:rPr>
        <w:t xml:space="preserve"> II </w:t>
      </w:r>
      <w:r>
        <w:rPr>
          <w:i/>
        </w:rPr>
        <w:t>phụ từ</w:t>
      </w:r>
      <w:r>
        <w:t xml:space="preserve"> Từ biểu thị mức độ nhiều và chỉ thuần loại, không cớ loại khác lẫn vào. Phản xưởng gỗẫm toàn nữ. Pưởn trồng toàn chuối.</w:t>
      </w:r>
    </w:p>
    <w:p>
      <w:r>
        <w:rPr>
          <w:b/>
        </w:rPr>
        <w:t xml:space="preserve"> Toàn toàn bích </w:t>
      </w:r>
      <w:r>
        <w:rPr>
          <w:i/>
        </w:rPr>
        <w:t>tính từ</w:t>
      </w:r>
      <w:r>
        <w:t xml:space="preserve"> (vch, ). Hay, đẹp hoàn toản, không chẽ trách một nảo (tựa hỏn ngọc đẹp, vẹn, không cỏ chủi nguyễn tí vật). Bái thơ toán bích.</w:t>
      </w:r>
    </w:p>
    <w:p>
      <w:r>
        <w:rPr>
          <w:b/>
        </w:rPr>
        <w:t xml:space="preserve"> toàn hộ </w:t>
      </w:r>
      <w:r>
        <w:rPr>
          <w:i/>
        </w:rPr>
        <w:t>danh từ</w:t>
      </w:r>
      <w:r>
        <w:t xml:space="preserve"> Tất cả các các bộ phận của một chỉnh thẩ. toàn bộ lực PHHg ' lượng. Cấy toản bộ diện tích. Cổng hiển taản bộ CHỐC canh toản q. Toản bộ nói chung những sự vật, có thể tượng bao quái nhin thấy được Ở THỘt nơi, một lúc nảp đỏ. Trên nh hiện lên mưmn Cưnh trưởng. Hức tranh toàn cảnh.</w:t>
      </w:r>
    </w:p>
    <w:p>
      <w:r>
        <w:rPr>
          <w:b/>
        </w:rPr>
        <w:t xml:space="preserve"> toàn cầu (thưởng .dùng sau một số </w:t>
      </w:r>
      <w:r>
        <w:rPr>
          <w:i/>
        </w:rPr>
        <w:t>danh từ</w:t>
      </w:r>
      <w:r>
        <w:t>). Cả thể giới, trên phạm vỉ toàn thể _Nếng khắp tuìn cầu.</w:t>
      </w:r>
    </w:p>
    <w:p>
      <w:r>
        <w:rPr>
          <w:b/>
        </w:rPr>
        <w:t xml:space="preserve"> Chiến lược toàn toàn </w:t>
      </w:r>
      <w:r>
        <w:rPr>
          <w:i/>
        </w:rPr>
        <w:t>danh từ</w:t>
      </w:r>
      <w:r>
        <w:t xml:space="preserve"> Toản bộ Hnh hình chung.</w:t>
      </w:r>
    </w:p>
    <w:p>
      <w:r>
        <w:rPr>
          <w:b/>
        </w:rPr>
        <w:t xml:space="preserve"> thứng về tản cực mả xé</w:t>
      </w:r>
      <w:r>
        <w:rPr>
          <w:i/>
        </w:rPr>
        <w:t>tính từ</w:t>
      </w:r>
      <w:r/>
    </w:p>
    <w:p>
      <w:r>
        <w:rPr>
          <w:b/>
        </w:rPr>
        <w:t xml:space="preserve"> Chỉ thấy bộ phận mà không thấy tOÀH Cú</w:t>
      </w:r>
      <w:r>
        <w:rPr>
          <w:i/>
        </w:rPr>
        <w:t>cảm từ</w:t>
      </w:r>
      <w:r/>
    </w:p>
    <w:p>
      <w:r>
        <w:rPr>
          <w:b/>
        </w:rPr>
        <w:t xml:space="preserve"> toàn diện </w:t>
      </w:r>
      <w:r>
        <w:rPr>
          <w:i/>
        </w:rPr>
        <w:t>tính từ</w:t>
      </w:r>
      <w:r>
        <w:t xml:space="preserve"> Đây đủ các mặt, không thiểu ự phát triển kìn điên. Nghiên cứu vấn đả một cách toàn diện.</w:t>
      </w:r>
    </w:p>
    <w:p>
      <w:r>
        <w:rPr>
          <w:b/>
        </w:rPr>
        <w:t xml:space="preserve"> Nẵn giáo dục toàn chiên, toản gia </w:t>
      </w:r>
      <w:r>
        <w:rPr>
          <w:i/>
        </w:rPr>
        <w:t>danh từ</w:t>
      </w:r>
      <w:r>
        <w:t xml:space="preserve"> (id.</w:t>
      </w:r>
    </w:p>
    <w:p>
      <w:r>
        <w:rPr>
          <w:b/>
        </w:rPr>
        <w:t xml:space="preserve">), Cả đỉnh, cả nhà toản lực: </w:t>
      </w:r>
      <w:r>
        <w:rPr>
          <w:i/>
        </w:rPr>
        <w:t>danh từ</w:t>
      </w:r>
      <w:r/>
    </w:p>
    <w:p>
      <w:r>
        <w:rPr>
          <w:b/>
        </w:rPr>
        <w:t xml:space="preserve"> Toản bộ sức lực có đượ</w:t>
      </w:r>
      <w:r>
        <w:rPr>
          <w:i/>
        </w:rPr>
        <w:t>cảm từ</w:t>
      </w:r>
      <w:r/>
    </w:p>
    <w:p>
      <w:r>
        <w:rPr>
          <w:b/>
        </w:rPr>
        <w:t xml:space="preserve"> tt toản mĩ toản t. (i</w:t>
      </w:r>
      <w:r>
        <w:rPr>
          <w:i/>
        </w:rPr>
        <w:t>danh từ</w:t>
      </w:r>
      <w:r>
        <w:t>). Hoàn toản tốt tuần mĨ. toàn làm thành thạo mọi phạm vi một nghề nào đó. Pháo trong toán đố Thị thợ giải toàn luän nàng.</w:t>
      </w:r>
    </w:p>
    <w:p>
      <w:r>
        <w:rPr>
          <w:b/>
        </w:rPr>
        <w:t xml:space="preserve"> (i</w:t>
      </w:r>
      <w:r>
        <w:rPr>
          <w:i/>
        </w:rPr>
        <w:t>danh từ</w:t>
      </w:r>
      <w:r>
        <w:t>). Đủ cả các phần. toàn phần Nguyệt thực toàn phím.</w:t>
      </w:r>
    </w:p>
    <w:p>
      <w:r>
        <w:rPr>
          <w:b/>
        </w:rPr>
        <w:t xml:space="preserve"> quốc d. (trưr.). Cả nướ</w:t>
      </w:r>
      <w:r>
        <w:rPr>
          <w:i/>
        </w:rPr>
        <w:t>cảm từ</w:t>
      </w:r>
      <w:r/>
    </w:p>
    <w:p>
      <w:r>
        <w:rPr>
          <w:b/>
        </w:rPr>
        <w:t xml:space="preserve"> Tổng toàn toàn quố</w:t>
      </w:r>
      <w:r>
        <w:rPr>
          <w:i/>
        </w:rPr>
        <w:t>cảm từ</w:t>
      </w:r>
      <w:r>
        <w:t xml:space="preserve"> Ngày toàn quốc kháng Chiên.</w:t>
      </w:r>
    </w:p>
    <w:p>
      <w:r>
        <w:rPr>
          <w:b/>
        </w:rPr>
        <w:t xml:space="preserve"> trong quyền lực đầy đủ quyền </w:t>
      </w:r>
      <w:r>
        <w:rPr>
          <w:i/>
        </w:rPr>
        <w:t>danh từ</w:t>
      </w:r>
      <w:r>
        <w:t xml:space="preserve"> I Quyền hảnh, toàn Àfỗi dân tộc Có toán giải quyết công việc, đoạt vận mệnh của mình. Cho được quyền Đại điện toàn quyền (cò toàn quyẫn. hành đầu bộ máy cai trị, quyền).</w:t>
      </w:r>
    </w:p>
    <w:p>
      <w:r>
        <w:rPr>
          <w:b/>
        </w:rPr>
        <w:t xml:space="preserve"> 2 Người toàn đại diện cho chỉnh quốc ở một nước thuộc Toản quyền Phán ở Đông thuộ</w:t>
      </w:r>
      <w:r>
        <w:rPr>
          <w:i/>
        </w:rPr>
        <w:t>cảm từ</w:t>
      </w:r>
      <w:r>
        <w:t xml:space="preserve"> Dương.</w:t>
      </w:r>
    </w:p>
    <w:p>
      <w:r>
        <w:rPr>
          <w:b/>
        </w:rPr>
        <w:t xml:space="preserve"> về mọi mặ</w:t>
      </w:r>
      <w:r>
        <w:rPr>
          <w:i/>
        </w:rPr>
        <w:t>tính từ</w:t>
      </w:r>
      <w:r>
        <w:t xml:space="preserve"> Văn võ toàn tải t, (cũ). Có tài toàn tải. toàn tâm toàn ý {Làm một : chung gì) hoàn toàn để hất tâm trí, tỉnh lực vào. Toàn tâm toàn ÿ lảm việc tt thiỆn.</w:t>
      </w:r>
    </w:p>
    <w:p>
      <w:r>
        <w:rPr>
          <w:b/>
        </w:rPr>
        <w:t xml:space="preserve"> tất cả các tác phẩm của toàn tập q, Bộ sách ín Hỗ Chỉ Minh toản tậ</w:t>
      </w:r>
      <w:r>
        <w:rPr>
          <w:i/>
        </w:rPr>
        <w:t>phụ từ</w:t>
      </w:r>
      <w:r>
        <w:t xml:space="preserve"> Thắng hoản toản. Giảnh ttNìn toàn thắng đa.</w:t>
      </w:r>
    </w:p>
    <w:p>
      <w:r>
        <w:rPr>
          <w:b/>
        </w:rPr>
        <w:t xml:space="preserve"> Toàn Toản con người, toàn thân </w:t>
      </w:r>
      <w:r>
        <w:rPr>
          <w:i/>
        </w:rPr>
        <w:t>danh từ</w:t>
      </w:r>
      <w:r>
        <w:t xml:space="preserve"> bộ cơ thân đau nhữ. Suy nHƯỢC thôn.</w:t>
      </w:r>
    </w:p>
    <w:p>
      <w:r>
        <w:rPr>
          <w:b/>
        </w:rPr>
        <w:t xml:space="preserve"> tuản Toàn thể toàn </w:t>
      </w:r>
      <w:r>
        <w:rPr>
          <w:i/>
        </w:rPr>
        <w:t>danh từ</w:t>
      </w:r>
      <w:r>
        <w:t xml:space="preserve"> I Tất cả mọi thành viên, toàn thể. 1 Cải chung, đồng bào. Hội nghị chẽ với tất cả các bộ nhận có Hên một chỉnh thể. Chỉ thấy bộ phận nhau trong toàn thể. không thấy Hoàn toàn tốt Mừ ước toàn những thiện điều toàn thiện.</w:t>
      </w:r>
    </w:p>
    <w:p>
      <w:r>
        <w:rPr>
          <w:b/>
        </w:rPr>
        <w:t xml:space="preserve"> toản thiện toàn toàn mị toàn thiện Hoàn toản tốt đẹp về mọi mặt; đạt tới đính cao của cái tốt, cái đẹ</w:t>
      </w:r>
      <w:r>
        <w:rPr>
          <w:i/>
        </w:rPr>
        <w:t>phụ từ</w:t>
      </w:r>
      <w:r/>
    </w:p>
    <w:p>
      <w:r>
        <w:rPr>
          <w:b/>
        </w:rPr>
        <w:t xml:space="preserve"> phát đạt toản thịnh </w:t>
      </w:r>
      <w:r>
        <w:rPr>
          <w:i/>
        </w:rPr>
        <w:t>tính từ</w:t>
      </w:r>
      <w:r>
        <w:t xml:space="preserve"> Cực ki thịnh VƯỢnHg; đoan phát triển), Thời &amp;i toản (thường triểu đại.</w:t>
      </w:r>
    </w:p>
    <w:p>
      <w:r>
        <w:rPr>
          <w:b/>
        </w:rPr>
        <w:t xml:space="preserve"> thịnh của mới có tất cả các toàn tòng </w:t>
      </w:r>
      <w:r>
        <w:rPr>
          <w:i/>
        </w:rPr>
        <w:t>tính từ</w:t>
      </w:r>
      <w:r>
        <w:t xml:space="preserve"> (Địa phương) đều theo Công giáo. Vùng Công giáo toàn tảng.</w:t>
      </w:r>
    </w:p>
    <w:p>
      <w:r>
        <w:rPr>
          <w:b/>
        </w:rPr>
        <w:t xml:space="preserve"> Xư đao toàn toàn văn </w:t>
      </w:r>
      <w:r>
        <w:rPr>
          <w:i/>
        </w:rPr>
        <w:t>danh từ</w:t>
      </w:r>
      <w:r>
        <w:t xml:space="preserve"> Toản bộ văn bản; văn bản ở dạng đầy đủ, trọn vẹn.</w:t>
      </w:r>
    </w:p>
    <w:p>
      <w:r>
        <w:rPr>
          <w:b/>
        </w:rPr>
        <w:t xml:space="preserve"> Đăng toàn văn by tuyên thải có được đây các thánh tuản không thiếu hu</w:t>
      </w:r>
      <w:r>
        <w:rPr>
          <w:i/>
        </w:rPr>
        <w:t>tính từ</w:t>
      </w:r>
      <w:r>
        <w:t xml:space="preserve"> không mất mát. Sự £oảàn lãnh thể.</w:t>
      </w:r>
    </w:p>
    <w:p>
      <w:r>
        <w:rPr>
          <w:b/>
        </w:rPr>
        <w:t xml:space="preserve"> gồm một người cùng toán; </w:t>
      </w:r>
      <w:r>
        <w:rPr>
          <w:i/>
        </w:rPr>
        <w:t>danh từ</w:t>
      </w:r>
      <w:r/>
    </w:p>
    <w:p>
      <w:r>
        <w:rPr>
          <w:b/>
        </w:rPr>
        <w:t xml:space="preserve"> Tập hợp Tnản toán; </w:t>
      </w:r>
      <w:r>
        <w:rPr>
          <w:i/>
        </w:rPr>
        <w:t>danh từ</w:t>
      </w:r>
      <w:r>
        <w:t xml:space="preserve"> 1 Phép tỉnh (nỏi khải quát). Lằm toủứn. Toán học (nói tẮt). Khoa toán. Giáo viên dạy toi.</w:t>
      </w:r>
    </w:p>
    <w:p>
      <w:r>
        <w:rPr>
          <w:b/>
        </w:rPr>
        <w:t xml:space="preserve"> toán đỗ </w:t>
      </w:r>
      <w:r>
        <w:rPr>
          <w:i/>
        </w:rPr>
        <w:t>danh từ</w:t>
      </w:r>
      <w:r/>
    </w:p>
    <w:p>
      <w:r>
        <w:rPr>
          <w:b/>
        </w:rPr>
        <w:t xml:space="preserve"> Bái toán đòi hỏi phải làm những phép tử những đại đã cho tim ra đại lượng lượng cha biế</w:t>
      </w:r>
      <w:r>
        <w:rPr>
          <w:i/>
        </w:rPr>
        <w:t>tính từ</w:t>
      </w:r>
      <w:r>
        <w:t xml:space="preserve"> Giải tuần đổ. toán học d_.</w:t>
      </w:r>
    </w:p>
    <w:p>
      <w:r>
        <w:rPr>
          <w:b/>
        </w:rPr>
        <w:t xml:space="preserve"> Khoa nghiễn cứu các quan hệ Tượng: 'Vả hình khách trong quan tuần Klnh tế Ngành khoa học dùng các phương pháp toán học và điều khiển nghiên CỬU Các kinh tế vả tìm biện Tượng cải tiễn quản lí kính tế, toàn (ph.). </w:t>
      </w:r>
      <w:r>
        <w:rPr>
          <w:i/>
        </w:rPr>
        <w:t>xem</w:t>
      </w:r>
      <w:r>
        <w:t xml:space="preserve"> tần (HH.</w:t>
      </w:r>
    </w:p>
    <w:p>
      <w:r>
        <w:rPr>
          <w:b/>
        </w:rPr>
        <w:t xml:space="preserve"> toàn pháp </w:t>
      </w:r>
      <w:r>
        <w:rPr>
          <w:i/>
        </w:rPr>
        <w:t>danh từ</w:t>
      </w:r>
      <w:r>
        <w:t xml:space="preserve"> (cũ).</w:t>
      </w:r>
    </w:p>
    <w:p>
      <w:r>
        <w:rPr>
          <w:b/>
        </w:rPr>
        <w:t xml:space="preserve"> Môn học về các Dạy toản phá</w:t>
      </w:r>
      <w:r>
        <w:rPr>
          <w:i/>
        </w:rPr>
        <w:t>phụ từ</w:t>
      </w:r>
      <w:r/>
    </w:p>
    <w:p>
      <w:r>
        <w:rPr>
          <w:b/>
        </w:rPr>
        <w:t xml:space="preserve"> trưởng toán </w:t>
      </w:r>
      <w:r>
        <w:rPr>
          <w:i/>
        </w:rPr>
        <w:t>đại từ</w:t>
      </w:r>
      <w:r>
        <w:t xml:space="preserve"> Người đứng đâu, chỉ hny một toän.</w:t>
      </w:r>
    </w:p>
    <w:p>
      <w:r>
        <w:rPr>
          <w:b/>
        </w:rPr>
        <w:t xml:space="preserve"> toán tử </w:t>
      </w:r>
      <w:r>
        <w:rPr>
          <w:i/>
        </w:rPr>
        <w:t>danh từ</w:t>
      </w:r>
      <w:r>
        <w:t xml:space="preserve"> E† hiệu chỉ một toán để hiện trên một đối tuán học (số, hàm số. tượng vẹctơ,...). khải niệm tgản học, biểu tường các phần tử của hai Ứng giữa tập hợp và Y, nhần tử x của X với một phần tử CỦAa Y.</w:t>
      </w:r>
    </w:p>
    <w:p>
      <w:r>
        <w:rPr>
          <w:b/>
        </w:rPr>
        <w:t xml:space="preserve"> toang </w:t>
      </w:r>
      <w:r>
        <w:rPr>
          <w:i/>
        </w:rPr>
        <w:t>tính từ</w:t>
      </w:r>
      <w:r>
        <w:t xml:space="preserve"> I (kng.</w:t>
      </w:r>
    </w:p>
    <w:p>
      <w:r>
        <w:rPr>
          <w:b/>
        </w:rPr>
        <w:t xml:space="preserve"> dùng phụ sau một số thường Có độ mở, độ hở đ</w:t>
      </w:r>
      <w:r>
        <w:rPr>
          <w:i/>
        </w:rPr>
        <w:t>phụ từ</w:t>
      </w:r>
      <w:r>
        <w:t>. †.). hết cỡ, banh cả [ä. Cltải mở do rách toạng, tan “- Nhà cưa chưa có phân vách, 2 tỉnh toang. trạng tan ra tứmg mảnh, không còn ñEHYyẼn vẹn. Chiếc bát vỡ toang ra.</w:t>
      </w:r>
    </w:p>
    <w:p>
      <w:r>
        <w:rPr>
          <w:b/>
        </w:rPr>
        <w:t xml:space="preserve"> (i</w:t>
      </w:r>
      <w:r>
        <w:rPr>
          <w:i/>
        </w:rPr>
        <w:t>danh từ</w:t>
      </w:r>
      <w:r>
        <w:t>). Như toang. tang. Nói toang ra. toang ÿ L (kng.</w:t>
      </w:r>
    </w:p>
    <w:p>
      <w:r>
        <w:rPr>
          <w:b/>
        </w:rPr>
        <w:t xml:space="preserve">; thường Phụ sau </w:t>
      </w:r>
      <w:r>
        <w:rPr>
          <w:i/>
        </w:rPr>
        <w:t>động từ</w:t>
      </w:r>
      <w:r>
        <w:t>, t.}.</w:t>
      </w:r>
    </w:p>
    <w:p>
      <w:r>
        <w:rPr>
          <w:b/>
        </w:rPr>
        <w:t xml:space="preserve"> Có độ mở, độ hở quá rnức cần thiết, lỘ cả Tả ñgOàiI, trông chướng mắ</w:t>
      </w:r>
      <w:r>
        <w:rPr>
          <w:i/>
        </w:rPr>
        <w:t>tính từ</w:t>
      </w:r>
      <w:r/>
    </w:p>
    <w:p>
      <w:r>
        <w:rPr>
          <w:b/>
        </w:rPr>
        <w:t xml:space="preserve"> Cửa mở hoáứ</w:t>
      </w:r>
      <w:r>
        <w:rPr>
          <w:i/>
        </w:rPr>
        <w:t>cảm từ</w:t>
      </w:r>
      <w:r/>
    </w:p>
    <w:p>
      <w:r>
        <w:rPr>
          <w:b/>
        </w:rPr>
        <w:t xml:space="preserve"> Thủng toang hodi</w:t>
      </w:r>
      <w:r>
        <w:rPr>
          <w:i/>
        </w:rPr>
        <w:t>cảm từ</w:t>
      </w:r>
      <w:r/>
    </w:p>
    <w:p>
      <w:r>
        <w:rPr>
          <w:b/>
        </w:rPr>
        <w:t xml:space="preserve"> foang để mở toang hoang </w:t>
      </w:r>
      <w:r>
        <w:rPr>
          <w:i/>
        </w:rPr>
        <w:t>tính từ</w:t>
      </w:r>
      <w:r>
        <w:t xml:space="preserve"> 1 (kng.). 'tOANE, do thiểu cần thận. Nha cưa để hoang thể tloang mà ấi chơi. XTrởi lạnh mà cửa mở lOang hoang. 1 (kng.</w:t>
      </w:r>
    </w:p>
    <w:p>
      <w:r>
        <w:rPr>
          <w:b/>
        </w:rPr>
        <w:t>; i</w:t>
      </w:r>
      <w:r>
        <w:rPr>
          <w:i/>
        </w:rPr>
        <w:t>danh từ</w:t>
      </w:r>
      <w:r>
        <w:t>). Như (an hoang. Đận phá hoang.</w:t>
      </w:r>
    </w:p>
    <w:p>
      <w:r>
        <w:rPr>
          <w:b/>
        </w:rPr>
        <w:t xml:space="preserve"> tuang toang Tưmô 'phỏng tiếng nứt, vỡ mạnh nghe to, chúi tại, Đan nữ tứ</w:t>
      </w:r>
      <w:r>
        <w:rPr>
          <w:i/>
        </w:rPr>
        <w:t>cảm từ</w:t>
      </w:r>
      <w:r/>
    </w:p>
    <w:p>
      <w:r>
        <w:rPr>
          <w:b/>
        </w:rPr>
        <w:t xml:space="preserve"> Ẩaang tr</w:t>
      </w:r>
      <w:r>
        <w:rPr>
          <w:i/>
        </w:rPr>
        <w:t>cảm từ</w:t>
      </w:r>
      <w:r>
        <w:t xml:space="preserve"> 2 (kng.). Từ tả tiếng toang to, nói nhiều, nghe khó chịu.</w:t>
      </w:r>
    </w:p>
    <w:p>
      <w:r>
        <w:rPr>
          <w:b/>
        </w:rPr>
        <w:t xml:space="preserve"> toang thắc suốt hng</w:t>
      </w:r>
      <w:r>
        <w:rPr>
          <w:i/>
        </w:rPr>
        <w:t>danh từ</w:t>
      </w:r>
      <w:r/>
    </w:p>
    <w:p>
      <w:r>
        <w:rPr>
          <w:b/>
        </w:rPr>
        <w:t xml:space="preserve"> toang tuạặ</w:t>
      </w:r>
      <w:r>
        <w:rPr>
          <w:i/>
        </w:rPr>
        <w:t>cảm từ</w:t>
      </w:r>
      <w:r/>
    </w:p>
    <w:p>
      <w:r>
        <w:rPr>
          <w:b/>
        </w:rPr>
        <w:t xml:space="preserve"> toang toang </w:t>
      </w:r>
      <w:r>
        <w:rPr>
          <w:i/>
        </w:rPr>
        <w:t>tính từ</w:t>
      </w:r>
      <w:r>
        <w:t xml:space="preserve"> (kng, tả lối nói lớn tiếng và không chút gìn, nghe chịu.</w:t>
      </w:r>
    </w:p>
    <w:p>
      <w:r>
        <w:rPr>
          <w:b/>
        </w:rPr>
        <w:t xml:space="preserve"> foang ChIUVỆH, loang toáng </w:t>
      </w:r>
      <w:r>
        <w:rPr>
          <w:i/>
        </w:rPr>
        <w:t>tính từ</w:t>
      </w:r>
      <w:r>
        <w:t xml:space="preserve"> (kne.; thường đùng phụ sau mội số Ï lên cho nhiều không chút giữ giấu giểm. Mái Chữ _trHÌnNữ Fq. toang cả lên. Tưm lOdHEØ mọi chuyển. toát, dg. 1 (Từ bên trong) thoát ra bên ngoài nhiều vả khầp trên một điện rộng, qua những rất nhỏ (thường nói về mỏ hôi). Ä#Ö hỏi toái như tắm. &gt;ợ toädt mễ hôi, 2 (Yếu tổ tình thần) Đôi mi toát lên bền ngoài. biểu hiện rỡ ra Bài thơ toát lên tỉnh thần lạc về thông mình. quan, Toáặt cho môi trận Quát, mắng. toát; dg. (kng.). thân.</w:t>
      </w:r>
    </w:p>
    <w:p>
      <w:r>
        <w:rPr>
          <w:b/>
        </w:rPr>
        <w:t xml:space="preserve"> tắt những Tỏm (hoặc </w:t>
      </w:r>
      <w:r>
        <w:rPr>
          <w:i/>
        </w:rPr>
        <w:t>đại từ</w:t>
      </w:r>
      <w:r>
        <w:t>). (Cũ).</w:t>
      </w:r>
    </w:p>
    <w:p>
      <w:r>
        <w:rPr>
          <w:b/>
        </w:rPr>
        <w:t xml:space="preserve"> toát yêu </w:t>
      </w:r>
      <w:r>
        <w:rPr>
          <w:i/>
        </w:rPr>
        <w:t>động từ</w:t>
      </w:r>
      <w:r>
        <w:t xml:space="preserve"> trình bảy. Của một nội dung quan trạng Cuống nói ?oáy lên).</w:t>
      </w:r>
    </w:p>
    <w:p>
      <w:r>
        <w:rPr>
          <w:b/>
        </w:rPr>
        <w:t xml:space="preserve"> (thường toáy </w:t>
      </w:r>
      <w:r>
        <w:rPr>
          <w:i/>
        </w:rPr>
        <w:t>tính từ</w:t>
      </w:r>
      <w:r>
        <w:t xml:space="preserve"> (kng.}. lên thể. Quạc tody lên.</w:t>
      </w:r>
    </w:p>
    <w:p>
      <w:r>
        <w:rPr>
          <w:b/>
        </w:rPr>
        <w:t xml:space="preserve"> Vôi ơi mà cư toáW ở nhắn trên vả sau Lông mọc tóc </w:t>
      </w:r>
      <w:r>
        <w:rPr>
          <w:i/>
        </w:rPr>
        <w:t>danh từ</w:t>
      </w:r>
      <w:r>
        <w:t xml:space="preserve"> 1 Dãy tóc đến gáy. 2 (Xng.}.</w:t>
      </w:r>
    </w:p>
    <w:p>
      <w:r>
        <w:rPr>
          <w:b/>
        </w:rPr>
        <w:t>, từ trản vÓÒng (nói tắ</w:t>
      </w:r>
      <w:r>
        <w:rPr>
          <w:i/>
        </w:rPr>
        <w:t>tính từ</w:t>
      </w:r>
      <w:r/>
    </w:p>
    <w:p>
      <w:r>
        <w:rPr>
          <w:b/>
        </w:rPr>
        <w:t xml:space="preserve"> Bóng đèn đưt tó</w:t>
      </w:r>
      <w:r>
        <w:rPr>
          <w:i/>
        </w:rPr>
        <w:t>cảm từ</w:t>
      </w:r>
      <w:r/>
    </w:p>
    <w:p>
      <w:r>
        <w:rPr>
          <w:b/>
        </w:rPr>
        <w:t xml:space="preserve"> đuổi tóc đuôi gả </w:t>
      </w:r>
      <w:r>
        <w:rPr>
          <w:i/>
        </w:rPr>
        <w:t>danh từ</w:t>
      </w:r>
      <w:r>
        <w:t xml:space="preserve"> cù. se0 gủi. X. dương.</w:t>
      </w:r>
    </w:p>
    <w:p>
      <w:r>
        <w:rPr>
          <w:b/>
        </w:rPr>
        <w:t xml:space="preserve"> ở hai bên mai </w:t>
      </w:r>
      <w:r>
        <w:rPr>
          <w:i/>
        </w:rPr>
        <w:t>danh từ</w:t>
      </w:r>
      <w:r>
        <w:t xml:space="preserve"> Töc mọc đến khi cắt của trẻ tử lúc tới đề tóc máu lắn đầu.</w:t>
      </w:r>
    </w:p>
    <w:p>
      <w:r>
        <w:rPr>
          <w:b/>
        </w:rPr>
        <w:t xml:space="preserve"> mềm, đẹp của phụ Tỏc xanh, tóc mãy </w:t>
      </w:r>
      <w:r>
        <w:rPr>
          <w:i/>
        </w:rPr>
        <w:t>danh từ</w:t>
      </w:r>
      <w:r/>
    </w:p>
    <w:p>
      <w:r>
        <w:rPr>
          <w:b/>
        </w:rPr>
        <w:t xml:space="preserve">, </w:t>
      </w:r>
      <w:r>
        <w:rPr>
          <w:i/>
        </w:rPr>
        <w:t>danh từ</w:t>
      </w:r>
      <w:r>
        <w:t xml:space="preserve"> Như tóc sửa.</w:t>
      </w:r>
    </w:p>
    <w:p>
      <w:r>
        <w:rPr>
          <w:b/>
        </w:rPr>
        <w:t xml:space="preserve"> ngửa Tóc sợi rẻ tre </w:t>
      </w:r>
      <w:r>
        <w:rPr>
          <w:i/>
        </w:rPr>
        <w:t>danh từ</w:t>
      </w:r>
      <w:r>
        <w:t xml:space="preserve"> {O, CƯHE.</w:t>
      </w:r>
    </w:p>
    <w:p>
      <w:r>
        <w:rPr>
          <w:b/>
        </w:rPr>
        <w:t xml:space="preserve"> nửa đen nửa trăng, tóc sâu </w:t>
      </w:r>
      <w:r>
        <w:rPr>
          <w:i/>
        </w:rPr>
        <w:t>danh từ</w:t>
      </w:r>
      <w:r>
        <w:t xml:space="preserve"> Tóc trắng hoặc còn Hẻ, CIIE lễ tẻ trên THỌC Nhớ túc sảu. ngửa.</w:t>
      </w:r>
    </w:p>
    <w:p>
      <w:r>
        <w:rPr>
          <w:b/>
        </w:rPr>
        <w:t xml:space="preserve"> tộc đối tóc seo tả </w:t>
      </w:r>
      <w:r>
        <w:rPr>
          <w:i/>
        </w:rPr>
        <w:t>danh từ</w:t>
      </w:r>
      <w:r>
        <w:t xml:space="preserve"> x.</w:t>
      </w:r>
    </w:p>
    <w:p>
      <w:r>
        <w:rPr>
          <w:b/>
        </w:rPr>
        <w:t xml:space="preserve"> Tóc bạc trắng; chỉ người </w:t>
      </w:r>
      <w:r>
        <w:rPr>
          <w:i/>
        </w:rPr>
        <w:t>đại từ</w:t>
      </w:r>
      <w:r>
        <w:t xml:space="preserve"> (vech.). tóc sương Da mỖỐI, fọCc Xưởng, giả cả, chẽ).</w:t>
      </w:r>
    </w:p>
    <w:p>
      <w:r>
        <w:rPr>
          <w:b/>
        </w:rPr>
        <w:t xml:space="preserve"> Tóc (nói khải quát; hàm Ý tóc tai </w:t>
      </w:r>
      <w:r>
        <w:rPr>
          <w:i/>
        </w:rPr>
        <w:t>danh từ</w:t>
      </w:r>
      <w:r/>
    </w:p>
    <w:p>
      <w:r>
        <w:rPr>
          <w:b/>
        </w:rPr>
        <w:t xml:space="preserve"> Tóc tại bụ xu, tóc tang </w:t>
      </w:r>
      <w:r>
        <w:rPr>
          <w:i/>
        </w:rPr>
        <w:t>tính từ</w:t>
      </w:r>
      <w:r>
        <w:t xml:space="preserve"> (1đ,). Như thiếu nữ chấm.</w:t>
      </w:r>
    </w:p>
    <w:p>
      <w:r>
        <w:rPr>
          <w:b/>
        </w:rPr>
        <w:t xml:space="preserve">ngang </w:t>
      </w:r>
      <w:r>
        <w:rPr>
          <w:i/>
        </w:rPr>
        <w:t>danh từ</w:t>
      </w:r>
      <w:r/>
    </w:p>
    <w:p>
      <w:r>
        <w:rPr>
          <w:b/>
        </w:rPr>
        <w:t xml:space="preserve"> Tóc của thưởng tóc tiên </w:t>
      </w:r>
      <w:r>
        <w:rPr>
          <w:i/>
        </w:rPr>
        <w:t>danh từ</w:t>
      </w:r>
      <w:r>
        <w:t xml:space="preserve"> Cỏ cỏ lá nhỏ và dài như lá hẹ, cảnh ởria các bồn hơa.</w:t>
      </w:r>
    </w:p>
    <w:p>
      <w:r>
        <w:rPr>
          <w:b/>
        </w:rPr>
        <w:t xml:space="preserve"> thuốc hoặc làm trồng lảm Sợi tóc và sợi tơ (nói khải tóc tơ 1 </w:t>
      </w:r>
      <w:r>
        <w:rPr>
          <w:i/>
        </w:rPr>
        <w:t>danh từ</w:t>
      </w:r>
      <w:r>
        <w:t xml:space="preserve"> (cũ; vch.). điểm Tất những vi nhữñ1E quát), việc hoặc hiện tượng.</w:t>
      </w:r>
    </w:p>
    <w:p>
      <w:r>
        <w:rPr>
          <w:b/>
        </w:rPr>
        <w:t xml:space="preserve"> tỏi dung sự trong hết tốc tỉnh duyễn vợ kết tóc xe tớ; Việc H</w:t>
      </w:r>
      <w:r>
        <w:rPr>
          <w:i/>
        </w:rPr>
        <w:t>danh từ</w:t>
      </w:r>
      <w:r>
        <w:t xml:space="preserve"> (cũ; chồng. Trao lới tóc tơ.</w:t>
      </w:r>
    </w:p>
    <w:p>
      <w:r>
        <w:rPr>
          <w:b/>
        </w:rPr>
        <w:t xml:space="preserve"> mảnh II </w:t>
      </w:r>
      <w:r>
        <w:rPr>
          <w:i/>
        </w:rPr>
        <w:t>danh từ</w:t>
      </w:r>
      <w:r>
        <w:t xml:space="preserve"> Tóc của trẻ nhỏ, rất mềm và sợi nhự tơ.</w:t>
      </w:r>
    </w:p>
    <w:p>
      <w:r>
        <w:rPr>
          <w:b/>
        </w:rPr>
        <w:t xml:space="preserve"> Tóc côn đen; chỉ người tóc xanh </w:t>
      </w:r>
      <w:r>
        <w:rPr>
          <w:i/>
        </w:rPr>
        <w:t>danh từ</w:t>
      </w:r>
      <w:r>
        <w:t xml:space="preserve"> (vch.). tuổi trẻ. thúc mách.</w:t>
      </w:r>
    </w:p>
    <w:p>
      <w:r>
        <w:rPr>
          <w:b/>
        </w:rPr>
        <w:t xml:space="preserve"> hhư tọc mạch </w:t>
      </w:r>
      <w:r>
        <w:rPr>
          <w:i/>
        </w:rPr>
        <w:t>động từ</w:t>
      </w:r>
      <w:r>
        <w:t xml:space="preserve"> (mg.). hai bẽn khi cưởi (Miệng) 'rỘnE SAnE toa: ủag. TỎI. 0£ CHÚI. miệng tiếng cỏi, tiếng Từ mô phỏng toe;› L. lên. Cỏi thối tac tùe.</w:t>
      </w:r>
    </w:p>
    <w:p>
      <w:r>
        <w:rPr>
          <w:b/>
        </w:rPr>
        <w:t xml:space="preserve"> kèn rúc toe trở rộng quá (Miệng) S4HE toa toét; </w:t>
      </w:r>
      <w:r>
        <w:rPr>
          <w:i/>
        </w:rPr>
        <w:t>động từ</w:t>
      </w:r>
      <w:r>
        <w:t xml:space="preserve"> '.CHƯỚI HƠI FOE bên khi cười nói. Lúc nào cũng nhiêu chất dinh thái bị dây toe toét; t trạnE bần mắt, Gỏ: chân toe bết lại với nhau, trông tuẻit bụn.</w:t>
      </w:r>
    </w:p>
    <w:p>
      <w:r>
        <w:rPr>
          <w:b/>
        </w:rPr>
        <w:t xml:space="preserve"> KHN CHủ bút chó </w:t>
      </w:r>
      <w:r>
        <w:rPr>
          <w:i/>
        </w:rPr>
        <w:t>động từ</w:t>
      </w:r>
      <w:r>
        <w:t xml:space="preserve"> Bơi theo kiểu đặn chân, đập tay Ha lịa (trông tựa như chó bơi).</w:t>
      </w:r>
    </w:p>
    <w:p>
      <w:r>
        <w:rPr>
          <w:b/>
        </w:rPr>
        <w:t xml:space="preserve"> bơi dại sức </w:t>
      </w:r>
      <w:r>
        <w:rPr>
          <w:i/>
        </w:rPr>
        <w:t>động từ</w:t>
      </w:r>
      <w:r>
        <w:t xml:space="preserve"> Hơi với tốc độ binh thưởng trên quảng đường đải để rẻn luyện cho cơ thể cỏ SƯC bền bí déo dai bơi ếch đg, Bơi theo kiểu tay va chân đồng thời cù duãi đếu đăn trồng tựa như ếch hơi).</w:t>
      </w:r>
    </w:p>
    <w:p>
      <w:r>
        <w:rPr>
          <w:b/>
        </w:rPr>
        <w:t xml:space="preserve"> bứơi lội </w:t>
      </w:r>
      <w:r>
        <w:rPr>
          <w:i/>
        </w:rPr>
        <w:t>động từ</w:t>
      </w:r>
      <w:r>
        <w:t xml:space="preserve"> Bơi (nói khái quát). Cá hơi CủN lôi tưng tăng. (riển tê bơi lội.</w:t>
      </w:r>
    </w:p>
    <w:p>
      <w:r>
        <w:rPr>
          <w:b/>
        </w:rPr>
        <w:t xml:space="preserve"> bơi nhái </w:t>
      </w:r>
      <w:r>
        <w:rPr>
          <w:i/>
        </w:rPr>
        <w:t>động từ</w:t>
      </w:r>
      <w:r>
        <w:t xml:space="preserve"> (ph.}. Bơi ếch, bơi sải đe. Bơi theo kiểu hai lay luãn phiến gai nước rồi VII trên không (trông tra như đo sải]}.</w:t>
      </w:r>
    </w:p>
    <w:p>
      <w:r>
        <w:rPr>
          <w:b/>
        </w:rPr>
        <w:t xml:space="preserve"> bại trải </w:t>
      </w:r>
      <w:r>
        <w:rPr>
          <w:i/>
        </w:rPr>
        <w:t>động từ</w:t>
      </w:r>
      <w:r>
        <w:t xml:space="preserve"> Đua thuyền theo kiểu dân gian GỖ truyền. Hội bơi Hới. Thị Dơi trái.</w:t>
      </w:r>
    </w:p>
    <w:p>
      <w:r>
        <w:rPr>
          <w:b/>
        </w:rPr>
        <w:t xml:space="preserve"> bời </w:t>
      </w:r>
      <w:r>
        <w:rPr>
          <w:i/>
        </w:rPr>
        <w:t>tính từ</w:t>
      </w:r>
      <w:r>
        <w:t xml:space="preserve"> (thưởng dung ở dạng láy hoặc han chế trong một vài tổ Hợp). Nhiễu đến TC gốn ngang. kua tốt bởi bởi, Nổi bởi*®, Đầu óc bởi bội.</w:t>
      </w:r>
    </w:p>
    <w:p>
      <w:r>
        <w:rPr>
          <w:b/>
        </w:rPr>
        <w:t xml:space="preserve"> hởi lời </w:t>
      </w:r>
      <w:r>
        <w:rPr>
          <w:i/>
        </w:rPr>
        <w:t>danh từ</w:t>
      </w:r>
      <w:r>
        <w:t xml:space="preserve"> Cây mọc hoang, quả trỏn nhỏ mọc thanh chủm, gỗ nhẹ, thở đặc, thưởng dùng làm cột nhà.</w:t>
      </w:r>
    </w:p>
    <w:p>
      <w:r>
        <w:rPr>
          <w:b/>
        </w:rPr>
        <w:t xml:space="preserve"> bởi </w:t>
      </w:r>
      <w:r>
        <w:rPr>
          <w:i/>
        </w:rPr>
        <w:t>kết từ</w:t>
      </w:r>
      <w:r>
        <w:t xml:space="preserve"> (thường dùng trước mỗi cấu trúc chủ nữữ - vị Dgử.</w:t>
      </w:r>
    </w:p>
    <w:p>
      <w:r>
        <w:rPr>
          <w:b/>
        </w:rPr>
        <w:t xml:space="preserve"> Từ biểu thị điều sắp nêu ra là lí đọ hoặ</w:t>
      </w:r>
      <w:r>
        <w:rPr>
          <w:i/>
        </w:rPr>
        <w:t>cảm từ</w:t>
      </w:r>
      <w:r/>
    </w:p>
    <w:p>
      <w:r>
        <w:rPr>
          <w:b/>
        </w:rPr>
        <w:t xml:space="preserve"> nguyễn nhãn của việc được nói đến: vì, Bơi anh chỉm việc canh nòng, Ca HỆH HƠI có bỏ trung bịch ngoài (ứ</w:t>
      </w:r>
      <w:r>
        <w:rPr>
          <w:i/>
        </w:rPr>
        <w:t>danh từ</w:t>
      </w:r>
      <w:r>
        <w:t>}. ¿ Từ biểu thị điểu sắp iểu rã lả rä người hoặc vật gầy Tả Trạng thai đã nói đến. Bị troi buộc bởi tạ? quan cũ. Trăng lu HỊ bưi (11 mảy.</w:t>
      </w:r>
    </w:p>
    <w:p>
      <w:r>
        <w:rPr>
          <w:b/>
        </w:rPr>
        <w:t xml:space="preserve"> (c</w:t>
      </w:r>
      <w:r>
        <w:rPr>
          <w:i/>
        </w:rPr>
        <w:t>đại từ</w:t>
      </w:r>
      <w:r>
        <w:t>).</w:t>
      </w:r>
    </w:p>
    <w:p>
      <w:r>
        <w:rPr>
          <w:b/>
        </w:rPr>
        <w:t xml:space="preserve"> bởi chựng </w:t>
      </w:r>
      <w:r>
        <w:rPr>
          <w:i/>
        </w:rPr>
        <w:t>kết từ</w:t>
      </w:r>
      <w:r>
        <w:t xml:space="preserve"> (cũ). Như bz.</w:t>
      </w:r>
    </w:p>
    <w:p>
      <w:r>
        <w:rPr>
          <w:b/>
        </w:rPr>
        <w:t xml:space="preserve"> đơi chưng tháy Hỏi Cho HIỆ IƯỤqHE, nên dũa HƯỢỚC mãm vàng xa ;1LÌTt (c</w:t>
      </w:r>
      <w:r>
        <w:rPr>
          <w:i/>
        </w:rPr>
        <w:t>danh từ</w:t>
      </w:r>
      <w:r>
        <w:t>).</w:t>
      </w:r>
    </w:p>
    <w:p>
      <w:r>
        <w:rPr>
          <w:b/>
        </w:rPr>
        <w:t xml:space="preserve"> bởi thế k. tiđ</w:t>
      </w:r>
      <w:r>
        <w:rPr>
          <w:i/>
        </w:rPr>
        <w:t>danh từ</w:t>
      </w:r>
      <w:r>
        <w:t>). Như vi £bế.</w:t>
      </w:r>
    </w:p>
    <w:p>
      <w:r>
        <w:rPr>
          <w:b/>
        </w:rPr>
        <w:t xml:space="preserve"> bói vậy k. (i</w:t>
      </w:r>
      <w:r>
        <w:rPr>
          <w:i/>
        </w:rPr>
        <w:t>danh từ</w:t>
      </w:r>
      <w:r>
        <w:t>). Như vi vậy.</w:t>
      </w:r>
    </w:p>
    <w:p>
      <w:r>
        <w:rPr>
          <w:b/>
        </w:rPr>
        <w:t xml:space="preserve"> hởi Vị </w:t>
      </w:r>
      <w:r>
        <w:rPr>
          <w:i/>
        </w:rPr>
        <w:t>kết từ</w:t>
      </w:r>
      <w:r>
        <w:t xml:space="preserve"> (dùng trước mội cầu trúc chủ Tử - Vị H)-414 Tử biểu thi điều sẵn nêu ra lả H do hoặc nguyên nhận giải thích việc được nói đến. Fấn đề phải gác lại bởi vị ý kiến » còn khúc nhau nhiều.</w:t>
      </w:r>
    </w:p>
    <w:p>
      <w:r>
        <w:rPr>
          <w:b/>
        </w:rPr>
        <w:t xml:space="preserve"> bới: </w:t>
      </w:r>
      <w:r>
        <w:rPr>
          <w:i/>
        </w:rPr>
        <w:t>động từ</w:t>
      </w:r>
      <w:r>
        <w:t xml:space="preserve"> 1 Lật xáo lên và gạt đi những gi phủ lên trên để tin lấy cái vùi lấp bên dưới, Bởi đồng gạch cửu người hị Cá bởi Hạn. rúc tim mỗi. Bởi khoai. 2 Moi móc để tìm cho cho thành 1ã, : Có. Hơi CHH»ỆH. Bứi xấu nhau.</w:t>
      </w:r>
    </w:p>
    <w:p>
      <w:r>
        <w:rPr>
          <w:b/>
        </w:rPr>
        <w:t xml:space="preserve"> Có tính hay hơn việ</w:t>
      </w:r>
      <w:r>
        <w:rPr>
          <w:i/>
        </w:rPr>
        <w:t>cảm từ</w:t>
      </w:r>
      <w:r>
        <w:t xml:space="preserve"> 3 (ph.). Réao tên cha TIỆ tổ tiên .TIgười la ra mà chửi. bói; đự. (ph.}. LỮI (cơm}. 2 {kết hợp hạn chế). Mang cải ăn theo khi đi xã nhà. Cơm đum k4 0 bởi. bới; (ph.). bai, LÝ (ng. ÏÏ). bứi héếo ta họ Vi hảnh động moi móc để đựng nên chuyện xấu. chuyện lôi thôi. h hởi lỗngq tim vết Ví hành động mọi móc, cổ tìm cho ra cái xấu. cái thiểu sói để hạ giả tĩÌ.</w:t>
      </w:r>
    </w:p>
    <w:p>
      <w:r>
        <w:rPr>
          <w:b/>
        </w:rPr>
        <w:t xml:space="preserve"> bởi móc </w:t>
      </w:r>
      <w:r>
        <w:rPr>
          <w:i/>
        </w:rPr>
        <w:t>động từ</w:t>
      </w:r>
      <w:r>
        <w:t xml:space="preserve"> Mloi móc điều xấu của người khác để Iä HÔI. ƠI học chuyện đâm r# Của hgười íq.</w:t>
      </w:r>
    </w:p>
    <w:p>
      <w:r>
        <w:rPr>
          <w:b/>
        </w:rPr>
        <w:t xml:space="preserve"> bơm 1 </w:t>
      </w:r>
      <w:r>
        <w:rPr>
          <w:i/>
        </w:rPr>
        <w:t>danh từ</w:t>
      </w:r>
      <w:r>
        <w:t xml:space="preserve"> Lụng cụ dùng để đưa chất lỏng, chất khi tử môi rơi đến nơi khác, hoẠc để nén khi, hút khi. Bơm chữa chay. Chiếc hơm đạp (dùng 1£ để bơm bánh đạn). ` H" đự. Đưa chất lỏng hoặc chất khi từ một nơi đến nơi khác bảng bơm. Äfay bơm NHữỮC.. Hơmn thuốc trừ sáu. Cha bong bơm | CiÌnứ. Bom + (bom bảnh xe). 2 (thưởng HÔI ÙDØmn DƯ phông}. Tự, Nới cho thành Ta quả má (hảm w chẻ). Bưm phóng kho khăn. bơm chân khöng ở. LJụng cụ dùng đề rút khi, tạo ra chãn không trong một bình kín. hữm q. Đám lỗng đả] trên cổ. TUỆ. trên gãy một vải giống thủ. Hưn hư. #ủmm Hgiựa. + MNlừ ÂEƑ tóc đải vả rậm mọc nhỗ cao lăn. Tóc để bom. bởơm xơm ủg. tua chẹp một cách không đứng đân đối với phụ nữ. Có tình hay bom “HN.</w:t>
      </w:r>
    </w:p>
    <w:p>
      <w:r>
        <w:rPr>
          <w:b/>
        </w:rPr>
        <w:t xml:space="preserve"> bờm xởm </w:t>
      </w:r>
      <w:r>
        <w:rPr>
          <w:i/>
        </w:rPr>
        <w:t>tính từ</w:t>
      </w:r>
      <w:r>
        <w:t xml:space="preserve"> Đải ngắn không đếu vả rồi bù (thưởng [öI VỆ túc]. Tóc bón XỞM đua.</w:t>
      </w:r>
    </w:p>
    <w:p>
      <w:r>
        <w:rPr>
          <w:b/>
        </w:rPr>
        <w:t xml:space="preserve"> tự, bgm [ </w:t>
      </w:r>
      <w:r>
        <w:rPr>
          <w:i/>
        </w:rPr>
        <w:t>danh từ</w:t>
      </w:r>
      <w:r>
        <w:t xml:space="preserve"> 1 (kng.; dùng hạn chế rong THÔI SỐ tổ hợp). Kẻ sảnh sỏi về ăn chơi, đJơm (uống TưƯUCN được nhiều. nghiện rượu nặng). Bơm hực (chuyên sống bằng cờ bac). 2 Kẻ chuyên lửa bỊP, trùm cận, có nhiều manh khoẻ. Thẳng bom. Tìm DỢH mũi bỏ (ng.</w:t>
      </w:r>
    </w:p>
    <w:p>
      <w:r>
        <w:rPr>
          <w:b/>
        </w:rPr>
        <w:t xml:space="preserve"> IF </w:t>
      </w:r>
      <w:r>
        <w:rPr>
          <w:i/>
        </w:rPr>
        <w:t>tính từ</w:t>
      </w:r>
      <w:r>
        <w:t xml:space="preserve"> {kng.). Sành sỏi vả khôn khẻo. có nhiễu mảnh khoẻ tao tọm. Xoay xở rất bơm.</w:t>
      </w:r>
    </w:p>
    <w:p>
      <w:r>
        <w:rPr>
          <w:b/>
        </w:rPr>
        <w:t xml:space="preserve"> Tny Hữ}y bơm thậ</w:t>
      </w:r>
      <w:r>
        <w:rPr>
          <w:i/>
        </w:rPr>
        <w:t>tính từ</w:t>
      </w:r>
      <w:r/>
    </w:p>
    <w:p>
      <w:r>
        <w:rPr>
          <w:b/>
        </w:rPr>
        <w:t xml:space="preserve"> bdạm bãi I </w:t>
      </w:r>
      <w:r>
        <w:rPr>
          <w:i/>
        </w:rPr>
        <w:t>danh từ</w:t>
      </w:r>
      <w:r>
        <w:t xml:space="preserve"> (¡d.). Re chuyên lưa bịp; bợmn (nói khải quảt). I1. Có nhiều mảnh khoẻ lừa bịp (nói khái quát). Trỏ bơm bai, Tay bơm bài.</w:t>
      </w:r>
    </w:p>
    <w:p>
      <w:r>
        <w:rPr>
          <w:b/>
        </w:rPr>
        <w:t xml:space="preserve"> bơm giả </w:t>
      </w:r>
      <w:r>
        <w:rPr>
          <w:i/>
        </w:rPr>
        <w:t>danh từ</w:t>
      </w:r>
      <w:r>
        <w:t xml:space="preserve"> (kng.). Kẻ lão luyện trong nghề lựa bịp, có nhiều mánh khoẻ. bơn di. Dải đất dải nhô lên g1ữa sỗng.</w:t>
      </w:r>
    </w:p>
    <w:p>
      <w:r>
        <w:rPr>
          <w:b/>
        </w:rPr>
        <w:t xml:space="preserve"> Nước dàng ngàn con bơn cái</w:t>
      </w:r>
      <w:r>
        <w:rPr>
          <w:i/>
        </w:rPr>
        <w:t>tính từ</w:t>
      </w:r>
      <w:r>
        <w:t xml:space="preserve"> Hải bom ngắm.</w:t>
      </w:r>
    </w:p>
    <w:p>
      <w:r>
        <w:rPr>
          <w:b/>
        </w:rPr>
        <w:t xml:space="preserve"> bứn </w:t>
      </w:r>
      <w:r>
        <w:rPr>
          <w:i/>
        </w:rPr>
        <w:t>động từ</w:t>
      </w:r>
      <w:r>
        <w:t xml:space="preserve"> (kng,).</w:t>
      </w:r>
    </w:p>
    <w:p>
      <w:r>
        <w:rPr>
          <w:b/>
        </w:rPr>
        <w:t xml:space="preserve"> Đủa một cách không nghiêm chỉnh. Nái bằốm mã hoá thậ</w:t>
      </w:r>
      <w:r>
        <w:rPr>
          <w:i/>
        </w:rPr>
        <w:t>tính từ</w:t>
      </w:r>
      <w:r>
        <w:t xml:space="preserve"> Đề như bhồm. Không nhi chuyện bởm. bởn cợi đe. Trêu để đùa vui (nói khái quát). Buông lời bởn Tỉnh hay bồn GỤI.</w:t>
      </w:r>
    </w:p>
    <w:p>
      <w:r>
        <w:rPr>
          <w:b/>
        </w:rPr>
        <w:t xml:space="preserve"> 0</w:t>
      </w:r>
      <w:r>
        <w:rPr>
          <w:i/>
        </w:rPr>
        <w:t>tính từ</w:t>
      </w:r>
      <w:r/>
    </w:p>
    <w:p>
      <w:r>
        <w:rPr>
          <w:b/>
        </w:rPr>
        <w:t xml:space="preserve"> bợn ï </w:t>
      </w:r>
      <w:r>
        <w:rPr>
          <w:i/>
        </w:rPr>
        <w:t>danh từ</w:t>
      </w:r>
      <w:r/>
    </w:p>
    <w:p>
      <w:r>
        <w:rPr>
          <w:b/>
        </w:rPr>
        <w:t xml:space="preserve"> Cái ít nhiễu làm cho bẩn đi, cho vấn đụ</w:t>
      </w:r>
      <w:r>
        <w:rPr>
          <w:i/>
        </w:rPr>
        <w:t>cảm từ</w:t>
      </w:r>
      <w:r>
        <w:t xml:space="preserve"> (THƯƠNG xảâu, cũ nhiều bơn. Nước trong. không chut bơm. M t, Có chút g1 làm cho bản đi.</w:t>
      </w:r>
    </w:p>
    <w:p>
      <w:r>
        <w:rPr>
          <w:b/>
        </w:rPr>
        <w:t xml:space="preserve"> Nhà rấi sựch, không bơn môi chút rá</w:t>
      </w:r>
      <w:r>
        <w:rPr>
          <w:i/>
        </w:rPr>
        <w:t>cảm từ</w:t>
      </w:r>
      <w:r>
        <w:t xml:space="preserve"> 2 (Tâm trì có chút 1 làm cha VƯỜng VU, bãn bu.</w:t>
      </w:r>
    </w:p>
    <w:p>
      <w:r>
        <w:rPr>
          <w:b/>
        </w:rPr>
        <w:t xml:space="preserve"> ¿ðrnự khong bơm </w:t>
      </w:r>
      <w:r>
        <w:rPr>
          <w:i/>
        </w:rPr>
        <w:t>động từ</w:t>
      </w:r>
      <w:r>
        <w:t xml:space="preserve"> (Đầu nhọn) trạng thái xoẻ, chẽ T14, thưởng do bị sức đẻ mạnh, đập mạnh. re bị đồng toè đấu.</w:t>
      </w:r>
    </w:p>
    <w:p>
      <w:r>
        <w:rPr>
          <w:b/>
        </w:rPr>
        <w:t xml:space="preserve"> Chữn </w:t>
      </w:r>
      <w:r>
        <w:rPr>
          <w:i/>
        </w:rPr>
        <w:t>động từ</w:t>
      </w:r>
      <w:r>
        <w:t xml:space="preserve"> Như Gậy chững toá đầu. đa. Tách ra để một điểm phân ra thành nhiền hướng, Ngã ba đường ra nhự đuổi cả.</w:t>
      </w:r>
    </w:p>
    <w:p>
      <w:r>
        <w:rPr>
          <w:b/>
        </w:rPr>
        <w:t xml:space="preserve"> DÁN, HgƯUỚI toB ra các </w:t>
      </w:r>
      <w:r>
        <w:rPr>
          <w:i/>
        </w:rPr>
        <w:t>động từ</w:t>
      </w:r>
      <w:r>
        <w:t xml:space="preserve"> I Bắn .VUH€ r4, vắng mạnh ïñ các Nước "a, ướt hết '.Hgười, to lân do. Cước chạm vào đd làm toẻ hàn. 'Bậtmạnh, nhanh ra nhiều phía, thường đo hốt hoảng, Bị l2. bọn gian chạy toẻ ". Đản ¡. äay toá lên.</w:t>
      </w:r>
    </w:p>
    <w:p>
      <w:r>
        <w:rPr>
          <w:b/>
        </w:rPr>
        <w:t xml:space="preserve"> toá khói </w:t>
      </w:r>
      <w:r>
        <w:rPr>
          <w:i/>
        </w:rPr>
        <w:t>phụ từ</w:t>
      </w:r>
      <w:r>
        <w:t xml:space="preserve"> thet,; kết: hợp hạn chế). Đến mức đựng nổi, Pha THÔI trên toá khỏj, Đưuđi chạy toá khỏi, Vung toá ta trên phạm vị rộng. Bún đất toẻ loe Hguời. tuể loe.</w:t>
      </w:r>
    </w:p>
    <w:p>
      <w:r>
        <w:rPr>
          <w:b/>
        </w:rPr>
        <w:t xml:space="preserve"> Việc foẻ loa ra, ai Cũng biấ† lo phở (thg</w:t>
      </w:r>
      <w:r>
        <w:rPr>
          <w:i/>
        </w:rPr>
        <w:t>tính từ</w:t>
      </w:r>
      <w:r>
        <w:t>). nhọc, vất vá đến mức không đựng nổi. be được họ còn là toể phỏ Đi bạ xa toả nhở. toen hoán (kng,). hẹp đến mức coi như không đáng kể. sẵn nhỏ toen ho&gt;n. Phổ xả gỉ mà chỉ thoen hon căn nhà.</w:t>
      </w:r>
    </w:p>
    <w:p>
      <w:r>
        <w:rPr>
          <w:b/>
        </w:rPr>
        <w:t xml:space="preserve"> loản toọt </w:t>
      </w:r>
      <w:r>
        <w:rPr>
          <w:i/>
        </w:rPr>
        <w:t>tính từ</w:t>
      </w:r>
      <w:r>
        <w:t xml:space="preserve"> x. toẹf (lây). toát; đự. Mở miệng Ta cười một cách nhiên. Thấy mẹ, Re“ bê toỷđi miệng 'CHỎI. Cưới miệng.</w:t>
      </w:r>
    </w:p>
    <w:p>
      <w:r>
        <w:rPr>
          <w:b/>
        </w:rPr>
        <w:t xml:space="preserve"> toát; (Mắt) bị đau, hai bờ mi đỏ, luôn trú</w:t>
      </w:r>
      <w:r>
        <w:rPr>
          <w:i/>
        </w:rPr>
        <w:t>tính từ</w:t>
      </w:r>
      <w:r/>
    </w:p>
    <w:p>
      <w:r>
        <w:rPr>
          <w:b/>
        </w:rPr>
        <w:t xml:space="preserve"> Àđđ Thức loét cá mấ</w:t>
      </w:r>
      <w:r>
        <w:rPr>
          <w:i/>
        </w:rPr>
        <w:t>tính từ</w:t>
      </w:r>
      <w:r>
        <w:t xml:space="preserve"> 'trạng thái giận nát đến 'không còn rõ hỉnh E1 nữa.</w:t>
      </w:r>
    </w:p>
    <w:p>
      <w:r>
        <w:rPr>
          <w:b/>
        </w:rPr>
        <w:t xml:space="preserve"> Cc ra bị dòng mạnh, toát cđ đầu, tuớt nhằm </w:t>
      </w:r>
      <w:r>
        <w:rPr>
          <w:i/>
        </w:rPr>
        <w:t>tính từ</w:t>
      </w:r>
      <w:r>
        <w:t xml:space="preserve"> (kng.). vả dỉnh ướt, khó nhìn.</w:t>
      </w:r>
    </w:p>
    <w:p>
      <w:r>
        <w:rPr>
          <w:b/>
        </w:rPr>
        <w:t xml:space="preserve"> toẹt J </w:t>
      </w:r>
      <w:r>
        <w:rPr>
          <w:i/>
        </w:rPr>
        <w:t>tính từ</w:t>
      </w:r>
      <w:r>
        <w:t xml:space="preserve"> Từ phỏng tiếng nhổ tiếng hắt HƯỚC mạnh.</w:t>
      </w:r>
    </w:p>
    <w:p>
      <w:r>
        <w:rPr>
          <w:b/>
        </w:rPr>
        <w:t xml:space="preserve"> topt xuống đất, Hải toe? bát Hướ</w:t>
      </w:r>
      <w:r>
        <w:rPr>
          <w:i/>
        </w:rPr>
        <w:t>cảm từ</w:t>
      </w:r>
      <w:r/>
    </w:p>
    <w:p>
      <w:r>
        <w:rPr>
          <w:b/>
        </w:rPr>
        <w:t xml:space="preserve"> /j Lắy: toàn toi (y liên </w:t>
      </w:r>
      <w:r>
        <w:rPr>
          <w:i/>
        </w:rPr>
        <w:t>phụ từ</w:t>
      </w:r>
      <w:r>
        <w:t xml:space="preserve"> (kng.</w:t>
      </w:r>
    </w:p>
    <w:p>
      <w:r>
        <w:rPr>
          <w:b/>
        </w:rPr>
        <w:t xml:space="preserve">; phụ sau một số </w:t>
      </w:r>
      <w:r>
        <w:rPr>
          <w:i/>
        </w:rPr>
        <w:t>động từ</w:t>
      </w:r>
      <w:r>
        <w:t>). Một cách chút đẻ không cần giữ gin Cả. Nỏi toer tang gì Gạch đi Sở tnẹt"”.</w:t>
      </w:r>
    </w:p>
    <w:p>
      <w:r>
        <w:rPr>
          <w:b/>
        </w:rPr>
        <w:t xml:space="preserve"> </w:t>
      </w:r>
      <w:r>
        <w:rPr>
          <w:i/>
        </w:rPr>
        <w:t>động từ</w:t>
      </w:r>
      <w:r>
        <w:t xml:space="preserve"> 1 (Gia £lA cắm) nhiều một lúc bệnh dịch lan nhanh. Bệnh gỏ. Thịt lạm ti.</w:t>
      </w:r>
    </w:p>
    <w:p>
      <w:r>
        <w:rPr>
          <w:b/>
        </w:rPr>
        <w:t xml:space="preserve"> À (the</w:t>
      </w:r>
      <w:r>
        <w:rPr>
          <w:i/>
        </w:rPr>
        <w:t>tính từ</w:t>
      </w:r>
      <w:r>
        <w:t>). (hảm ý coi khinh).</w:t>
      </w:r>
    </w:p>
    <w:p>
      <w:r>
        <w:rPr>
          <w:b/>
        </w:rPr>
        <w:t xml:space="preserve"> Lại Hiữ</w:t>
      </w:r>
      <w:r>
        <w:rPr>
          <w:i/>
        </w:rPr>
        <w:t>tính từ</w:t>
      </w:r>
      <w:r/>
    </w:p>
    <w:p>
      <w:r>
        <w:rPr>
          <w:b/>
        </w:rPr>
        <w:t xml:space="preserve"> (the</w:t>
      </w:r>
      <w:r>
        <w:rPr>
          <w:i/>
        </w:rPr>
        <w:t>tính từ</w:t>
      </w:r>
      <w:r>
        <w:t>). Mất một cách Công toi* tiền.</w:t>
      </w:r>
    </w:p>
    <w:p>
      <w:r>
        <w:rPr>
          <w:b/>
        </w:rPr>
        <w:t xml:space="preserve"> Ä#đ† tai, Cũm (thạ</w:t>
      </w:r>
      <w:r>
        <w:rPr>
          <w:i/>
        </w:rPr>
        <w:t>tính từ</w:t>
      </w:r>
      <w:r>
        <w:t>). €om đã được nỏ chỉ Cóm. COHI! mắng).</w:t>
      </w:r>
    </w:p>
    <w:p>
      <w:r>
        <w:rPr>
          <w:b/>
        </w:rPr>
        <w:t xml:space="preserve"> tóm thầu toi dịch </w:t>
      </w:r>
      <w:r>
        <w:rPr>
          <w:i/>
        </w:rPr>
        <w:t>danh từ</w:t>
      </w:r>
      <w:r>
        <w:t xml:space="preserve"> Hiện dịch làm chết nhiều tượng gia súc, gia củng mội lúc (nói khái Phòng ti dịch cho Chết một cách vô ích (hàm mạng đa. (kng.). y coi khinh). bỊ toi L)meg có Cướm mạng. vào mà toi Mạng. tòi đự. Thỏ ra bên (kng.).</w:t>
      </w:r>
    </w:p>
    <w:p>
      <w:r>
        <w:rPr>
          <w:b/>
        </w:rPr>
        <w:t xml:space="preserve"> l ngoái vật bao bọ</w:t>
      </w:r>
      <w:r>
        <w:rPr>
          <w:i/>
        </w:rPr>
        <w:t>cảm từ</w:t>
      </w:r>
      <w:r>
        <w:t xml:space="preserve"> Gúc chữn tôi rq ngoài máản. Cây đã tÒi nỗn 2 Đưa để lộ ra một cách bất đắc đi.</w:t>
      </w:r>
    </w:p>
    <w:p>
      <w:r>
        <w:rPr>
          <w:b/>
        </w:rPr>
        <w:t xml:space="preserve"> đi mới tài ra được mấy đồng bạ</w:t>
      </w:r>
      <w:r>
        <w:rPr>
          <w:i/>
        </w:rPr>
        <w:t>cảm từ</w:t>
      </w:r>
      <w:r>
        <w:t xml:space="preserve"> Hới ki tôi một chuyện.</w:t>
      </w:r>
    </w:p>
    <w:p>
      <w:r>
        <w:rPr>
          <w:b/>
        </w:rPr>
        <w:t xml:space="preserve"> tôi </w:t>
      </w:r>
      <w:r>
        <w:rPr>
          <w:i/>
        </w:rPr>
        <w:t>danh từ</w:t>
      </w:r>
      <w:r/>
    </w:p>
    <w:p>
      <w:r>
        <w:rPr>
          <w:b/>
        </w:rPr>
        <w:t xml:space="preserve"> Cây thân có, củ có nhiều nhánh, vị cay, gia vị và làm thuố</w:t>
      </w:r>
      <w:r>
        <w:rPr>
          <w:i/>
        </w:rPr>
        <w:t>cảm từ</w:t>
      </w:r>
      <w:r/>
    </w:p>
    <w:p>
      <w:r>
        <w:rPr>
          <w:b/>
        </w:rPr>
        <w:t xml:space="preserve"> tôi nà </w:t>
      </w:r>
      <w:r>
        <w:rPr>
          <w:i/>
        </w:rPr>
        <w:t>danh từ</w:t>
      </w:r>
      <w:r>
        <w:t xml:space="preserve"> Đùi chặt ra (giống hinh củ tỏi}.</w:t>
      </w:r>
    </w:p>
    <w:p>
      <w:r>
        <w:rPr>
          <w:b/>
        </w:rPr>
        <w:t xml:space="preserve"> tây </w:t>
      </w:r>
      <w:r>
        <w:rPr>
          <w:i/>
        </w:rPr>
        <w:t>danh từ</w:t>
      </w:r>
      <w:r>
        <w:t xml:space="preserve"> Cây thuộc loại tôi, lá và củ lớn, dùng Bia vì.</w:t>
      </w:r>
    </w:p>
    <w:p>
      <w:r>
        <w:rPr>
          <w:b/>
        </w:rPr>
        <w:t xml:space="preserve"> tolla</w:t>
      </w:r>
      <w:r>
        <w:rPr>
          <w:i/>
        </w:rPr>
        <w:t>tính từ</w:t>
      </w:r>
      <w:r>
        <w:t xml:space="preserve"> X.</w:t>
      </w:r>
    </w:p>
    <w:p>
      <w:r>
        <w:rPr>
          <w:b/>
        </w:rPr>
        <w:t xml:space="preserve"> foa lết, tolar </w:t>
      </w:r>
      <w:r>
        <w:rPr>
          <w:i/>
        </w:rPr>
        <w:t>danh từ</w:t>
      </w:r>
      <w:r>
        <w:t xml:space="preserve"> Đơn bản của &gt;lövenia.</w:t>
      </w:r>
    </w:p>
    <w:p>
      <w:r>
        <w:rPr>
          <w:b/>
        </w:rPr>
        <w:t xml:space="preserve"> tỆ cơ </w:t>
      </w:r>
      <w:r>
        <w:rPr>
          <w:i/>
        </w:rPr>
        <w:t>tính từ</w:t>
      </w:r>
      <w:r>
        <w:t xml:space="preserve"> (dùng đi đôi với Từ mô chút). phỏng tiếng trống chầu hát ả đảo.</w:t>
      </w:r>
    </w:p>
    <w:p>
      <w:r>
        <w:rPr>
          <w:b/>
        </w:rPr>
        <w:t xml:space="preserve"> Tom trong tom íom chú</w:t>
      </w:r>
      <w:r>
        <w:rPr>
          <w:i/>
        </w:rPr>
        <w:t>tính từ</w:t>
      </w:r>
      <w:r/>
    </w:p>
    <w:p>
      <w:r>
        <w:rPr>
          <w:b/>
        </w:rPr>
        <w:t xml:space="preserve"> tom qóp đg. (¡</w:t>
      </w:r>
      <w:r>
        <w:rPr>
          <w:i/>
        </w:rPr>
        <w:t>danh từ</w:t>
      </w:r>
      <w:r>
        <w:t>).</w:t>
      </w:r>
    </w:p>
    <w:p>
      <w:r>
        <w:rPr>
          <w:b/>
        </w:rPr>
        <w:t xml:space="preserve"> Như goữm cú</w:t>
      </w:r>
      <w:r>
        <w:rPr>
          <w:i/>
        </w:rPr>
        <w:t>phụ từ</w:t>
      </w:r>
      <w:r>
        <w:t xml:space="preserve"> mới đu. Từ mô phỏng tiếng như tiếng vật hặng rơi xuống nước, XNhdy tìm xuống Rm tôm SÔNG. tiếng.</w:t>
      </w:r>
    </w:p>
    <w:p>
      <w:r>
        <w:rPr>
          <w:b/>
        </w:rPr>
        <w:t xml:space="preserve"> tỏủm tạm </w:t>
      </w:r>
      <w:r>
        <w:rPr>
          <w:i/>
        </w:rPr>
        <w:t>động từ</w:t>
      </w:r>
      <w:r>
        <w:t xml:space="preserve"> (thet.). Gạ gẫm chuyện tinh dục (nói về tôm †öm tâm (láy).</w:t>
      </w:r>
    </w:p>
    <w:p>
      <w:r>
        <w:rPr>
          <w:b/>
        </w:rPr>
        <w:t xml:space="preserve"> tôm </w:t>
      </w:r>
      <w:r>
        <w:rPr>
          <w:i/>
        </w:rPr>
        <w:t>tính từ</w:t>
      </w:r>
      <w:r/>
    </w:p>
    <w:p>
      <w:r>
        <w:rPr>
          <w:b/>
        </w:rPr>
        <w:t xml:space="preserve"> Từ mỗ phỏng tiếng vật nhỏ và nặng rơi Xuống nướ</w:t>
      </w:r>
      <w:r>
        <w:rPr>
          <w:i/>
        </w:rPr>
        <w:t>cảm từ</w:t>
      </w:r>
      <w:r>
        <w:t xml:space="preserve"> chín im xuống tung Hrựng qo. /Í Láy: tìm têm (Ý liên tiếp). nhái lòm tÖm xuống tủ, 1 Nắm nhanh và giữ chặt lấy. Tọm được Tọm lấy thời CƠN gả œz (kng.). 2 (kng.. lấy. Tóm toán phí. pin dễ nắm điểm tâm. 3 lại cho chính, chỉnh. Tóm lại bằng một câu cho tôm lại, đẹ. (kng.). Tên: trộm bị tâm cổ.</w:t>
      </w:r>
    </w:p>
    <w:p>
      <w:r>
        <w:rPr>
          <w:b/>
        </w:rPr>
        <w:t xml:space="preserve"> lược đự. (và </w:t>
      </w:r>
      <w:r>
        <w:rPr>
          <w:i/>
        </w:rPr>
        <w:t>tính từ</w:t>
      </w:r>
      <w:r>
        <w:t>). Nêu lại những. điểm chỉnh, nhất, bỏ các chỉ tiết, để có quat TọnE thể. Bản tóm lược thành tích. Tôm cải nhin lược nội Phái dung phim.</w:t>
      </w:r>
    </w:p>
    <w:p>
      <w:r>
        <w:rPr>
          <w:b/>
        </w:rPr>
        <w:t xml:space="preserve"> thanh viện tôm thun, trong tóm tải </w:t>
      </w:r>
      <w:r>
        <w:rPr>
          <w:i/>
        </w:rPr>
        <w:t>động từ</w:t>
      </w:r>
      <w:r>
        <w:t xml:space="preserve"> Rút ngắn, thụ chi nêu những điểm chính. Tdm iẩt HỘI dung tác phẩm.</w:t>
      </w:r>
    </w:p>
    <w:p>
      <w:r>
        <w:rPr>
          <w:b/>
        </w:rPr>
        <w:t xml:space="preserve"> tắt ý kiến, Trình bày tắm tắ</w:t>
      </w:r>
      <w:r>
        <w:rPr>
          <w:i/>
        </w:rPr>
        <w:t>tính từ</w:t>
      </w:r>
      <w:r>
        <w:t xml:space="preserve"> tôm têm đe. Từ gợi tả dáng vẻ cử động đội nôi khẽ và liên tiếp nhự để thu lại, chủm lại. Chảw bề tôm tầm tim vụ tằm lÊM CUOI.</w:t>
      </w:r>
    </w:p>
    <w:p>
      <w:r>
        <w:rPr>
          <w:b/>
        </w:rPr>
        <w:t xml:space="preserve"> tóm thầu đg. (¡</w:t>
      </w:r>
      <w:r>
        <w:rPr>
          <w:i/>
        </w:rPr>
        <w:t>danh từ</w:t>
      </w:r>
      <w:r>
        <w:t>). Như thâu TÓM, đường nét, trắng mảu đã có sẵn. Tả đậm chữ hoa.</w:t>
      </w:r>
    </w:p>
    <w:p>
      <w:r>
        <w:rPr>
          <w:b/>
        </w:rPr>
        <w:t xml:space="preserve"> Tỏ bản để, Tranh tô màu, Tô mới + (cũ; ¡</w:t>
      </w:r>
      <w:r>
        <w:rPr>
          <w:i/>
        </w:rPr>
        <w:t>danh từ</w:t>
      </w:r>
      <w:r>
        <w:t>). Nặn. Tượng mới tổ.</w:t>
      </w:r>
    </w:p>
    <w:p>
      <w:r>
        <w:rPr>
          <w:b/>
        </w:rPr>
        <w:t xml:space="preserve"> tô điểm </w:t>
      </w:r>
      <w:r>
        <w:rPr>
          <w:i/>
        </w:rPr>
        <w:t>động từ</w:t>
      </w:r>
      <w:r>
        <w:t xml:space="preserve"> Làm cho cỏ thêm màu sắc, cho đẹp hơn.</w:t>
      </w:r>
    </w:p>
    <w:p>
      <w:r>
        <w:rPr>
          <w:b/>
        </w:rPr>
        <w:t xml:space="preserve"> Xuân về t2 điểm Hướ</w:t>
      </w:r>
      <w:r>
        <w:rPr>
          <w:i/>
        </w:rPr>
        <w:t>cảm từ</w:t>
      </w:r>
      <w:r>
        <w:t xml:space="preserve"> Tỏ điểm CHỐC đời Íb.</w:t>
      </w:r>
    </w:p>
    <w:p>
      <w:r>
        <w:rPr>
          <w:b/>
        </w:rPr>
        <w:t xml:space="preserve"> giới </w:t>
      </w:r>
      <w:r>
        <w:rPr>
          <w:i/>
        </w:rPr>
        <w:t>danh từ</w:t>
      </w:r>
      <w:r/>
    </w:p>
    <w:p>
      <w:r>
        <w:rPr>
          <w:b/>
        </w:rPr>
        <w:t xml:space="preserve"> Phần đất (thường là trong một thảnh phổ) của mội nước phải cắt nhường một nước đế quố</w:t>
      </w:r>
      <w:r>
        <w:rPr>
          <w:i/>
        </w:rPr>
        <w:t>cảm từ</w:t>
      </w:r>
      <w:r>
        <w:t xml:space="preserve"> 7ö nh Thượng ;04£0 trước tỗ hä (Cơ thể) (kng. ). 'trạng thái để phơi bày ra một cách lộ liễu những cần được che kin. trung tô hö, tỏ hồng tả hoặc trinh bảy thêm thải: nhằm cho tốt quả sự thật; trải với bói CHẬC sống trong khí còn bao nhiêu Củnh nphẻo.</w:t>
      </w:r>
    </w:p>
    <w:p>
      <w:r>
        <w:rPr>
          <w:b/>
        </w:rPr>
        <w:t xml:space="preserve"> mộc </w:t>
      </w:r>
      <w:r>
        <w:rPr>
          <w:i/>
        </w:rPr>
        <w:t>danh từ</w:t>
      </w:r>
      <w:r>
        <w:t xml:space="preserve"> Cây nhờ có gai, lá lông chim.</w:t>
      </w:r>
    </w:p>
    <w:p>
      <w:r>
        <w:rPr>
          <w:b/>
        </w:rPr>
        <w:t xml:space="preserve"> quả hoá gỗ, hình dẹt, gỗ màu đỏ, dùng để nhuộm và lảm thuố</w:t>
      </w:r>
      <w:r>
        <w:rPr>
          <w:i/>
        </w:rPr>
        <w:t>cảm từ</w:t>
      </w:r>
      <w:r/>
    </w:p>
    <w:p>
      <w:r>
        <w:rPr>
          <w:b/>
        </w:rPr>
        <w:t xml:space="preserve"> nhượng úg. (¡</w:t>
      </w:r>
      <w:r>
        <w:rPr>
          <w:i/>
        </w:rPr>
        <w:t>danh từ</w:t>
      </w:r>
      <w:r>
        <w:t>). Cắt nhường nước để quốc (nói khái quát). tỗ nỗ X. (HÖ, "tô-pô" X. fQD0.</w:t>
      </w:r>
    </w:p>
    <w:p>
      <w:r>
        <w:rPr>
          <w:b/>
        </w:rPr>
        <w:t xml:space="preserve"> tô son điểm tano họ</w:t>
      </w:r>
      <w:r>
        <w:rPr>
          <w:i/>
        </w:rPr>
        <w:t>cảm từ</w:t>
      </w:r>
      <w:r/>
    </w:p>
    <w:p>
      <w:r>
        <w:rPr>
          <w:b/>
        </w:rPr>
        <w:t xml:space="preserve"> 0n phấn Tô điểm sũn phấn đẹ</w:t>
      </w:r>
      <w:r>
        <w:rPr>
          <w:i/>
        </w:rPr>
        <w:t>phụ từ</w:t>
      </w:r>
      <w:r>
        <w:t xml:space="preserve"> 2 Như tó #on trái phản. tỗ son trát phấn Có tạo ra vẻ đẹn bên hỏng che đậy thực chất xấu nhằm lừa dối. bịn. Tỏ 0H trải phản cho chính quyền bù Hằïn, “tô-tem' X. TaIEH.. “tồ-tam giáo" X. (OIETm Pido.</w:t>
      </w:r>
    </w:p>
    <w:p>
      <w:r>
        <w:rPr>
          <w:b/>
        </w:rPr>
        <w:t xml:space="preserve"> tỏ tức </w:t>
      </w:r>
      <w:r>
        <w:rPr>
          <w:i/>
        </w:rPr>
        <w:t>danh từ</w:t>
      </w:r>
      <w:r>
        <w:t xml:space="preserve"> Những hình thức bóc lột của địa chủ nông dân dưới chế phong như địa tô và lợi tức (nói khái quảt). 7ö .nững Hễ.</w:t>
      </w:r>
    </w:p>
    <w:p>
      <w:r>
        <w:rPr>
          <w:b/>
        </w:rPr>
        <w:t xml:space="preserve"> tồ vẽ </w:t>
      </w:r>
      <w:r>
        <w:rPr>
          <w:i/>
        </w:rPr>
        <w:t>động từ</w:t>
      </w:r>
      <w:r>
        <w:t xml:space="preserve"> Bịa đại để thêm thắt Vào nhằm làm cha có được cải về hay hơn, tốt đẹp hmm. Tö chu câu CHHVỆN có về hẳn dẫn, Thật khẻo tô vẽ.</w:t>
      </w:r>
    </w:p>
    <w:p>
      <w:r>
        <w:rPr>
          <w:b/>
        </w:rPr>
        <w:t xml:space="preserve"> </w:t>
      </w:r>
      <w:r>
        <w:rPr>
          <w:i/>
        </w:rPr>
        <w:t>tính từ</w:t>
      </w:r>
      <w:r>
        <w:t xml:space="preserve"> (kng.). Tỏ ra về, khở 'khạo, thiểu hẳn sự nhanh nhẹn, linh không tương hay vúc I1 gƯỜI. 1 gưởi nhưng tổ lắm. (kng.). Từ mô phỏng tiếng nước chảy tử C80 xuống thành Lảy: tệ tổ mạnh. tiếp). Nước Chấy tổ tổ. tổ tổ f› (láy). d,. Nơi được che chắn của một số loàải Vật làm ở, đẻ, nuôi Tổ chìm. LủH, Y.V. Ông vỡ tổ. Kiến thự lầu Cũng đẩy tổ (Ing,).</w:t>
      </w:r>
    </w:p>
    <w:p>
      <w:r>
        <w:rPr>
          <w:b/>
        </w:rPr>
        <w:t xml:space="preserve"> có tổ chức một sổ công việ</w:t>
      </w:r>
      <w:r>
        <w:rPr>
          <w:i/>
        </w:rPr>
        <w:t>cảm từ</w:t>
      </w:r>
      <w:r/>
    </w:p>
    <w:p>
      <w:r>
        <w:rPr>
          <w:b/>
        </w:rPr>
        <w:t xml:space="preserve"> Tớ kĩ thuật, Tổ sản xuấ</w:t>
      </w:r>
      <w:r>
        <w:rPr>
          <w:i/>
        </w:rPr>
        <w:t>tính từ</w:t>
      </w:r>
      <w:r/>
    </w:p>
    <w:p>
      <w:r>
        <w:rPr>
          <w:b/>
        </w:rPr>
        <w:t xml:space="preserve"> tổ đổi coi thư là </w:t>
      </w:r>
      <w:r>
        <w:rPr>
          <w:i/>
        </w:rPr>
        <w:t>danh từ</w:t>
      </w:r>
      <w:r>
        <w:t xml:space="preserve"> l Người người lập ra rnật Giỗ tổ. Nhà thờ tổ. Ngôi mộ dòng họ. 2 Người sáng lập, gãy dựng ra một nghệ (thưởng là nghề thủ Ông tổ nghề rên. CÔIE). tổ, ÌT. dùng sau chỉ, Từbiểu (kng.</w:t>
      </w:r>
    </w:p>
    <w:p>
      <w:r>
        <w:rPr>
          <w:b/>
        </w:rPr>
        <w:t>; thường cảng), thị ÿ rhn mạnh mức đỏ của một hậu quả: tất yếu không Chiếu lắm chỉ tổ trảnh đượ</w:t>
      </w:r>
      <w:r>
        <w:rPr>
          <w:i/>
        </w:rPr>
        <w:t>cảm từ</w:t>
      </w:r>
      <w:r>
        <w:t xml:space="preserve"> hư. Khôn Hgười dái, đại cho người. thương, đỡ dử: "NBƯUỜI ta ghét (ng. }. LU TK, tô ấm Vi cảnh đâm ấm, hoả thuận, thương yêu gắn bó với nhau (thưởng là đinh).</w:t>
      </w:r>
    </w:p>
    <w:p>
      <w:r>
        <w:rPr>
          <w:b/>
        </w:rPr>
        <w:t xml:space="preserve"> tTDIE glả </w:t>
      </w:r>
      <w:r>
        <w:rPr>
          <w:i/>
        </w:rPr>
        <w:t>tính từ</w:t>
      </w:r>
      <w:r>
        <w:t xml:space="preserve"> {thet,}.</w:t>
      </w:r>
    </w:p>
    <w:p>
      <w:r>
        <w:rPr>
          <w:b/>
        </w:rPr>
        <w:t xml:space="preserve"> (thường nổi /0 ở bấ</w:t>
      </w:r>
      <w:r>
        <w:rPr>
          <w:i/>
        </w:rPr>
        <w:t>tính từ</w:t>
      </w:r>
      <w:r>
        <w:t xml:space="preserve"> To mức bình mỗi bao tổ hố. thường. Cuộn dây tù tổ hế (khg.). Liểng chửi yêu, cha thường dùng với }ổ cha mày, lại côn biết hôn Hữai CŨöH.</w:t>
      </w:r>
    </w:p>
    <w:p>
      <w:r>
        <w:rPr>
          <w:b/>
        </w:rPr>
        <w:t xml:space="preserve"> chức 1 </w:t>
      </w:r>
      <w:r>
        <w:rPr>
          <w:i/>
        </w:rPr>
        <w:t>động từ</w:t>
      </w:r>
      <w:r>
        <w:t xml:space="preserve"> Làm cho thành một chỉnh thể, cầu trúc tac, một và những chức Tổ chức mót đoàn thâm hiểm. chung định.</w:t>
      </w:r>
    </w:p>
    <w:p>
      <w:r>
        <w:rPr>
          <w:b/>
        </w:rPr>
        <w:t xml:space="preserve"> Tổ chức bộ Tư được tổ chức thành HHủY BIúP việ</w:t>
      </w:r>
      <w:r>
        <w:rPr>
          <w:i/>
        </w:rPr>
        <w:t>cảm từ</w:t>
      </w:r>
      <w:r>
        <w:t xml:space="preserve"> cấu. 2 (kết hợp hạn chế).</w:t>
      </w:r>
    </w:p>
    <w:p>
      <w:r>
        <w:rPr>
          <w:b/>
        </w:rPr>
        <w:t xml:space="preserve"> Làm cho thành có trật, có nền nế</w:t>
      </w:r>
      <w:r>
        <w:rPr>
          <w:i/>
        </w:rPr>
        <w:t>phụ từ</w:t>
      </w:r>
      <w:r/>
    </w:p>
    <w:p>
      <w:r>
        <w:rPr>
          <w:b/>
        </w:rPr>
        <w:t xml:space="preserve"> Tờ chức đời sống gia đình, 3 Làm cắn thiết để tiến hành một hoạt động những nảo đó nhằm có được hiệu quả tốt nhấ</w:t>
      </w:r>
      <w:r>
        <w:rPr>
          <w:i/>
        </w:rPr>
        <w:t>tính từ</w:t>
      </w:r>
      <w:r>
        <w:t xml:space="preserve"> Tổ chức hội nghị, TỔ chức đi tham (dùng phụ qđuaH.</w:t>
      </w:r>
    </w:p>
    <w:p>
      <w:r>
        <w:rPr>
          <w:b/>
        </w:rPr>
        <w:t xml:space="preserve"> cho </w:t>
      </w:r>
      <w:r>
        <w:rPr>
          <w:i/>
        </w:rPr>
        <w:t>đại từ</w:t>
      </w:r>
      <w:r>
        <w:t>). Lảm công tác tổ chức của Cơ quan công tác cán bộ; chức cán bộ (nói tắt).</w:t>
      </w:r>
    </w:p>
    <w:p>
      <w:r>
        <w:rPr>
          <w:b/>
        </w:rPr>
        <w:t xml:space="preserve"> Phòng tổ chứ</w:t>
      </w:r>
      <w:r>
        <w:rPr>
          <w:i/>
        </w:rPr>
        <w:t>cảm từ</w:t>
      </w:r>
      <w:r/>
    </w:p>
    <w:p>
      <w:r>
        <w:rPr>
          <w:b/>
        </w:rPr>
        <w:t xml:space="preserve"> Cán bộ tổ chức của Củng tác xỉ nghiệ</w:t>
      </w:r>
      <w:r>
        <w:rPr>
          <w:i/>
        </w:rPr>
        <w:t>phụ từ</w:t>
      </w:r>
      <w:r/>
    </w:p>
    <w:p>
      <w:r>
        <w:rPr>
          <w:b/>
        </w:rPr>
        <w:t xml:space="preserve"> tổ chứ</w:t>
      </w:r>
      <w:r>
        <w:rPr>
          <w:i/>
        </w:rPr>
        <w:t>cảm từ</w:t>
      </w:r>
      <w:r>
        <w:t xml:space="preserve"> Đưa vào, kết 5 (kng.). vàp mỘt chức nảo đó, tổ chức tu ENMI" thanh niên. Tổ chức lễ cưới (nói tắt). Hai anh chỉ § (kng. dự định sẽ tổ chức vào cuối năm, IId,1 Tập hợp người chức lại, hoại động nhẳm vi những quyến lợi chung, Tội mục địch Tổ chức đoàn. Các tổ chức quản chung. chúng.</w:t>
      </w:r>
    </w:p>
    <w:p>
      <w:r>
        <w:rPr>
          <w:b/>
        </w:rPr>
        <w:t xml:space="preserve"> Miột tổ chức khoa Tổ chức chính họ</w:t>
      </w:r>
      <w:r>
        <w:rPr>
          <w:i/>
        </w:rPr>
        <w:t>cảm từ</w:t>
      </w:r>
      <w:r>
        <w:t xml:space="preserve"> 2 xÃ hội có kỉ luật chặt chỹ, hệ với trong quan các thành viên của nó.</w:t>
      </w:r>
    </w:p>
    <w:p>
      <w:r>
        <w:rPr>
          <w:b/>
        </w:rPr>
        <w:t xml:space="preserve"> Phải! biến tổ chứ</w:t>
      </w:r>
      <w:r>
        <w:rPr>
          <w:i/>
        </w:rPr>
        <w:t>cảm từ</w:t>
      </w:r>
      <w:r/>
    </w:p>
    <w:p>
      <w:r>
        <w:rPr>
          <w:b/>
        </w:rPr>
        <w:t xml:space="preserve"> (TOHE Then của tổ chứ</w:t>
      </w:r>
      <w:r>
        <w:rPr>
          <w:i/>
        </w:rPr>
        <w:t>cảm từ</w:t>
      </w:r>
      <w:r>
        <w:t xml:space="preserve"> Có Jự PHIH Công thức tổ 3 (cũ].</w:t>
      </w:r>
    </w:p>
    <w:p>
      <w:r>
        <w:rPr>
          <w:b/>
        </w:rPr>
        <w:t xml:space="preserve"> Mô (tế bảo), Chứ</w:t>
      </w:r>
      <w:r>
        <w:rPr>
          <w:i/>
        </w:rPr>
        <w:t>cảm từ</w:t>
      </w:r>
      <w:r/>
    </w:p>
    <w:p>
      <w:r>
        <w:rPr>
          <w:b/>
        </w:rPr>
        <w:t xml:space="preserve"> tõ dân nhổ </w:t>
      </w:r>
      <w:r>
        <w:rPr>
          <w:i/>
        </w:rPr>
        <w:t>danh từ</w:t>
      </w:r>
      <w:r>
        <w:t xml:space="preserve"> Đơn cự ở thành phố, dưới phường, gốm một số Ít hộ ở gắn nhau.</w:t>
      </w:r>
    </w:p>
    <w:p>
      <w:r>
        <w:rPr>
          <w:b/>
        </w:rPr>
        <w:t xml:space="preserve"> </w:t>
      </w:r>
      <w:r>
        <w:rPr>
          <w:i/>
        </w:rPr>
        <w:t>đại từ</w:t>
      </w:r>
      <w:r/>
    </w:p>
    <w:p>
      <w:r>
        <w:rPr>
          <w:b/>
        </w:rPr>
        <w:t xml:space="preserve"> Bệnh đa, có những nước mụn trong lỏng bản ẩn sầu hoặc bản chân, đau vả tÔ địa 3 </w:t>
      </w:r>
      <w:r>
        <w:rPr>
          <w:i/>
        </w:rPr>
        <w:t>danh từ</w:t>
      </w:r>
      <w:r>
        <w:t xml:space="preserve"> (kng.). Vitinh rách rười, lội thôi. trạng nham nhở. .4ø như tổ đĩa.</w:t>
      </w:r>
    </w:p>
    <w:p>
      <w:r>
        <w:rPr>
          <w:b/>
        </w:rPr>
        <w:t xml:space="preserve"> tô đối công </w:t>
      </w:r>
      <w:r>
        <w:rPr>
          <w:i/>
        </w:rPr>
        <w:t>danh từ</w:t>
      </w:r>
      <w:r/>
    </w:p>
    <w:p>
      <w:r>
        <w:rPr>
          <w:b/>
        </w:rPr>
        <w:t xml:space="preserve"> Hình thức chức sản xuất nghiện gốm mội số hộ nỗng nhau lại nhau sản xuấ</w:t>
      </w:r>
      <w:r>
        <w:rPr>
          <w:i/>
        </w:rPr>
        <w:t>tính từ</w:t>
      </w:r>
      <w:r/>
    </w:p>
    <w:p>
      <w:r>
        <w:rPr>
          <w:b/>
        </w:rPr>
        <w:t xml:space="preserve"> tr0onE hợp I đg. (i</w:t>
      </w:r>
      <w:r>
        <w:rPr>
          <w:i/>
        </w:rPr>
        <w:t>danh từ</w:t>
      </w:r>
      <w:r>
        <w:t>). Kết hợp hoặc được kết nhau thánh một, theo những tc nhất định.</w:t>
      </w:r>
    </w:p>
    <w:p>
      <w:r>
        <w:rPr>
          <w:b/>
        </w:rPr>
        <w:t xml:space="preserve"> H</w:t>
      </w:r>
      <w:r>
        <w:rPr>
          <w:i/>
        </w:rPr>
        <w:t>danh từ</w:t>
      </w:r>
      <w:r>
        <w:t>1Bệ phận của máy điện thoại, dùng ' và nói, Ciểm lấy tổ hợp đỗ nghe điện thoại. 2 Cái gồm nhiều thành phần kết hợp với nhau theo những tắc nhất định. 7 Hợp âm thanh "Nước mắt” là môt tổ hợn danh từ với dụnh từ hợp sản xuất (nói tất).</w:t>
      </w:r>
    </w:p>
    <w:p>
      <w:r>
        <w:rPr>
          <w:b/>
        </w:rPr>
        <w:t xml:space="preserve"> Tơ đảnh xuất </w:t>
      </w:r>
      <w:r>
        <w:rPr>
          <w:i/>
        </w:rPr>
        <w:t>danh từ</w:t>
      </w:r>
      <w:r/>
    </w:p>
    <w:p>
      <w:r>
        <w:rPr>
          <w:b/>
        </w:rPr>
        <w:t xml:space="preserve"> Hinh thức †ð chức sản xuất mô nhỏ những người lao chung vốn vả củng lao rững một ngảnh sản xuất hoặc khúc </w:t>
      </w:r>
      <w:r>
        <w:rPr>
          <w:i/>
        </w:rPr>
        <w:t>danh từ</w:t>
      </w:r>
      <w:r>
        <w:t xml:space="preserve"> Hinh thức âm nhạc gồm nhiều khủe nhạc nối tiếp nhan.</w:t>
      </w:r>
    </w:p>
    <w:p>
      <w:r>
        <w:rPr>
          <w:b/>
        </w:rPr>
        <w:t xml:space="preserve"> nghiặp </w:t>
      </w:r>
      <w:r>
        <w:rPr>
          <w:i/>
        </w:rPr>
        <w:t>danh từ</w:t>
      </w:r>
      <w:r>
        <w:t xml:space="preserve"> (cũ).</w:t>
      </w:r>
    </w:p>
    <w:p>
      <w:r>
        <w:rPr>
          <w:b/>
        </w:rPr>
        <w:t xml:space="preserve"> Cơ nghiệp của tổ tiên để nghiệ</w:t>
      </w:r>
      <w:r>
        <w:rPr>
          <w:i/>
        </w:rPr>
        <w:t>phụ từ</w:t>
      </w:r>
      <w:r>
        <w:t xml:space="preserve"> (cũ).</w:t>
      </w:r>
    </w:p>
    <w:p>
      <w:r>
        <w:rPr>
          <w:b/>
        </w:rPr>
        <w:t xml:space="preserve"> Ong; phụ </w:t>
      </w:r>
      <w:r>
        <w:rPr>
          <w:i/>
        </w:rPr>
        <w:t>danh từ</w:t>
      </w:r>
      <w:r>
        <w:t xml:space="preserve"> thưởng dùng để chỉ Ôïtg bả, tổ tiên, nói chung.</w:t>
      </w:r>
    </w:p>
    <w:p>
      <w:r>
        <w:rPr>
          <w:b/>
        </w:rPr>
        <w:t xml:space="preserve"> Phản đất tổ phụ quốc </w:t>
      </w:r>
      <w:r>
        <w:rPr>
          <w:i/>
        </w:rPr>
        <w:t>danh từ</w:t>
      </w:r>
      <w:r>
        <w:t xml:space="preserve"> Đất TƯỚC, được bao đời trước dựng vả để lonE quan hệ với những người đân có tính cảm gắn bỏ với nó.</w:t>
      </w:r>
    </w:p>
    <w:p>
      <w:r>
        <w:rPr>
          <w:b/>
        </w:rPr>
        <w:t xml:space="preserve"> Xáy điươn và bảo tổ quố</w:t>
      </w:r>
      <w:r>
        <w:rPr>
          <w:i/>
        </w:rPr>
        <w:t>cảm từ</w:t>
      </w:r>
      <w:r/>
    </w:p>
    <w:p>
      <w:r>
        <w:rPr>
          <w:b/>
        </w:rPr>
        <w:t xml:space="preserve"> 8ự </w:t>
      </w:r>
      <w:r>
        <w:rPr>
          <w:i/>
        </w:rPr>
        <w:t>danh từ</w:t>
      </w:r>
      <w:r>
        <w:t xml:space="preserve"> 1 Người lập ra một giáo phái hoặc một (thường được người sau tôn thờ). Các w phái Trúc Lâm.</w:t>
      </w:r>
    </w:p>
    <w:p>
      <w:r>
        <w:rPr>
          <w:b/>
        </w:rPr>
        <w:t xml:space="preserve"> Tế #ư nghệ 2 (thg</w:t>
      </w:r>
      <w:r>
        <w:rPr>
          <w:i/>
        </w:rPr>
        <w:t>tính từ</w:t>
      </w:r>
      <w:r>
        <w:t>). 'đùng làm chửi. Tế.</w:t>
      </w:r>
    </w:p>
    <w:p>
      <w:r>
        <w:rPr>
          <w:b/>
        </w:rPr>
        <w:t xml:space="preserve"> sư Chưng nói thành đg. (</w:t>
      </w:r>
      <w:r>
        <w:rPr>
          <w:i/>
        </w:rPr>
        <w:t>đại từ</w:t>
      </w:r>
      <w:r>
        <w:t>).</w:t>
      </w:r>
    </w:p>
    <w:p>
      <w:r>
        <w:rPr>
          <w:b/>
        </w:rPr>
        <w:t xml:space="preserve"> Hợp nhiền cái khác nhau mả lảm thành, tố tiên </w:t>
      </w:r>
      <w:r>
        <w:rPr>
          <w:i/>
        </w:rPr>
        <w:t>danh từ</w:t>
      </w:r>
      <w:r>
        <w:t xml:space="preserve"> 1 Tổng thể nói chung những người coi thuộc những thế hệ đầu đời đã một dòng họ hay một dân tộc, trong quan hệ các thể hệ sau. Xing đảng với tổ Hiên, 2 Sinh vật cổ đại đã biến hoá thành một loại sinh vật hiện đại, trong quan hệ với những vặt hiện nảy (nói tống. quát}. tố tôm d, Trẻ chơi bằng bài lá TmỘt trăm hai mươi quân, Hñảm người chơi. thính tổ tôm. tổ tôm. tông da. (cũ; vch. Như /ổ tiền (ng.</w:t>
      </w:r>
    </w:p>
    <w:p>
      <w:r>
        <w:rPr>
          <w:b/>
        </w:rPr>
        <w:t xml:space="preserve"> Ì), truyền t. (i</w:t>
      </w:r>
      <w:r>
        <w:rPr>
          <w:i/>
        </w:rPr>
        <w:t>danh từ</w:t>
      </w:r>
      <w:r>
        <w:t>). Do .ông cha hưu truyền lại cho.</w:t>
      </w:r>
    </w:p>
    <w:p>
      <w:r>
        <w:rPr>
          <w:b/>
        </w:rPr>
        <w:t xml:space="preserve"> khá</w:t>
      </w:r>
      <w:r>
        <w:rPr>
          <w:i/>
        </w:rPr>
        <w:t>cảm từ</w:t>
      </w:r>
      <w:r>
        <w:t xml:space="preserve"> Nghệ tổ truyền.</w:t>
      </w:r>
    </w:p>
    <w:p>
      <w:r>
        <w:rPr>
          <w:b/>
        </w:rPr>
        <w:t xml:space="preserve"> trưởng </w:t>
      </w:r>
      <w:r>
        <w:rPr>
          <w:i/>
        </w:rPr>
        <w:t>danh từ</w:t>
      </w:r>
      <w:r/>
    </w:p>
    <w:p>
      <w:r>
        <w:rPr>
          <w:b/>
        </w:rPr>
        <w:t xml:space="preserve"> Người đứng đầu điều hành VIỆC CỦA viên </w:t>
      </w:r>
      <w:r>
        <w:rPr>
          <w:i/>
        </w:rPr>
        <w:t>danh từ</w:t>
      </w:r>
      <w:r/>
    </w:p>
    <w:p>
      <w:r>
        <w:rPr>
          <w:b/>
        </w:rPr>
        <w:t xml:space="preserve"> Thành viễn của tố; </w:t>
      </w:r>
      <w:r>
        <w:rPr>
          <w:i/>
        </w:rPr>
        <w:t>danh từ</w:t>
      </w:r>
      <w:r/>
    </w:p>
    <w:p>
      <w:r>
        <w:rPr>
          <w:b/>
        </w:rPr>
        <w:t xml:space="preserve"> Giỏ mạnh đổi chiều ngột xảy ra trong Trí mổi cửn Crm </w:t>
      </w:r>
      <w:r>
        <w:rPr>
          <w:i/>
        </w:rPr>
        <w:t>động từ</w:t>
      </w:r>
      <w:r>
        <w:t xml:space="preserve"> (kng.</w:t>
      </w:r>
    </w:p>
    <w:p>
      <w:r>
        <w:rPr>
          <w:b/>
        </w:rPr>
        <w:t xml:space="preserve"> khai cho tThộ1 ngưởi biết việc làm sai nhạm pháp của igười khá</w:t>
      </w:r>
      <w:r>
        <w:rPr>
          <w:i/>
        </w:rPr>
        <w:t>cảm từ</w:t>
      </w:r>
      <w:r>
        <w:t xml:space="preserve"> Tổ tỗi qc của CƯỜNG háo.</w:t>
      </w:r>
    </w:p>
    <w:p>
      <w:r>
        <w:rPr>
          <w:b/>
        </w:rPr>
        <w:t xml:space="preserve"> Tử nhau UHƯO trong cuộc họ</w:t>
      </w:r>
      <w:r>
        <w:rPr>
          <w:i/>
        </w:rPr>
        <w:t>phụ từ</w:t>
      </w:r>
      <w:r>
        <w:t xml:space="preserve"> tô cáo đơ, 1 cho mọi người hoặc cơ quan có thẩm quyền biết người hoặc hảnh phạm pháp nảo đó. Tớ cáo SH. cáo một vụ tham ở. 3 Vạch trắn hành động xâu xa hoặc tôi ác cho biết nhằm lên án. người ngăn chặn. Tớ cáo trước dự 'huận.</w:t>
      </w:r>
    </w:p>
    <w:p>
      <w:r>
        <w:rPr>
          <w:b/>
        </w:rPr>
        <w:t xml:space="preserve"> Tổ cáo chính sách phân biệt tộ</w:t>
      </w:r>
      <w:r>
        <w:rPr>
          <w:i/>
        </w:rPr>
        <w:t>cảm từ</w:t>
      </w:r>
      <w:r>
        <w:t xml:space="preserve"> Giai trị tổ cáo của tác phẩm. tô chất Yếu tổ G bản có trong con người. vấn động viên có đây đủ các tổ chất thể lực vớt tĩnh thần.</w:t>
      </w:r>
    </w:p>
    <w:p>
      <w:r>
        <w:rPr>
          <w:b/>
        </w:rPr>
        <w:t xml:space="preserve"> Từ của chính quyển Sải Còn trước để chỉ là “tổ cáo thật ra là nhằm vu không những người Cộng sản, những :ngưởi kháng chiến 'Pháp, chống Mĩ, </w:t>
      </w:r>
      <w:r>
        <w:rPr>
          <w:i/>
        </w:rPr>
        <w:t>động từ</w:t>
      </w:r>
      <w:r>
        <w:t xml:space="preserve"> Báo cho chính Cỡ quan quyền biết ngưi hoặc hành phạm pháp nảo đỏ. Thư giác một vụ tham những.</w:t>
      </w:r>
    </w:p>
    <w:p>
      <w:r>
        <w:rPr>
          <w:b/>
        </w:rPr>
        <w:t xml:space="preserve"> tố hộ </w:t>
      </w:r>
      <w:r>
        <w:rPr>
          <w:i/>
        </w:rPr>
        <w:t>động từ</w:t>
      </w:r>
      <w:r/>
    </w:p>
    <w:p>
      <w:r>
        <w:rPr>
          <w:b/>
        </w:rPr>
        <w:t xml:space="preserve"> (Con cũng) tố khổ </w:t>
      </w:r>
      <w:r>
        <w:rPr>
          <w:i/>
        </w:rPr>
        <w:t>động từ</w:t>
      </w:r>
      <w:r>
        <w:t xml:space="preserve"> Vạch cái khổ của bản thân mỉnh nhằm kết tội, lên án kẻ đã Bầy FA.</w:t>
      </w:r>
    </w:p>
    <w:p>
      <w:r>
        <w:rPr>
          <w:b/>
        </w:rPr>
        <w:t xml:space="preserve"> nga </w:t>
      </w:r>
      <w:r>
        <w:rPr>
          <w:i/>
        </w:rPr>
        <w:t>danh từ</w:t>
      </w:r>
      <w:r>
        <w:t xml:space="preserve"> (cũ; vch.)..</w:t>
      </w:r>
    </w:p>
    <w:p>
      <w:r>
        <w:rPr>
          <w:b/>
        </w:rPr>
        <w:t xml:space="preserve"> Người con gải đẹ</w:t>
      </w:r>
      <w:r>
        <w:rPr>
          <w:i/>
        </w:rPr>
        <w:t>phụ từ</w:t>
      </w:r>
      <w:r/>
    </w:p>
    <w:p>
      <w:r>
        <w:rPr>
          <w:b/>
        </w:rPr>
        <w:t xml:space="preserve"> nữ </w:t>
      </w:r>
      <w:r>
        <w:rPr>
          <w:i/>
        </w:rPr>
        <w:t>danh từ</w:t>
      </w:r>
      <w:r>
        <w:t xml:space="preserve"> (cũ; kết hợp hạn chế).</w:t>
      </w:r>
    </w:p>
    <w:p>
      <w:r>
        <w:rPr>
          <w:b/>
        </w:rPr>
        <w:t xml:space="preserve"> Người con đẹ</w:t>
      </w:r>
      <w:r>
        <w:rPr>
          <w:i/>
        </w:rPr>
        <w:t>phụ từ</w:t>
      </w:r>
      <w:r>
        <w:t xml:space="preserve"> Tranh tổ nữ.</w:t>
      </w:r>
    </w:p>
    <w:p>
      <w:r>
        <w:rPr>
          <w:b/>
        </w:rPr>
        <w:t xml:space="preserve"> tụng </w:t>
      </w:r>
      <w:r>
        <w:rPr>
          <w:i/>
        </w:rPr>
        <w:t>động từ</w:t>
      </w:r>
      <w:r>
        <w:t xml:space="preserve"> Tiến hành Các hoạt động khởi tổ, Xét xử các 1Tã, HUY vụ án hinh sự. Trinh hự lễ tụng.</w:t>
      </w:r>
    </w:p>
    <w:p>
      <w:r>
        <w:rPr>
          <w:b/>
        </w:rPr>
        <w:t xml:space="preserve"> tộ </w:t>
      </w:r>
      <w:r>
        <w:rPr>
          <w:i/>
        </w:rPr>
        <w:t>danh từ</w:t>
      </w:r>
      <w:r>
        <w:t xml:space="preserve"> (ph .} Bái ô tô, T canh.</w:t>
      </w:r>
    </w:p>
    <w:p>
      <w:r>
        <w:rPr>
          <w:b/>
        </w:rPr>
        <w:t xml:space="preserve"> </w:t>
      </w:r>
      <w:r>
        <w:rPr>
          <w:i/>
        </w:rPr>
        <w:t>động từ</w:t>
      </w:r>
      <w:r>
        <w:t xml:space="preserve"> Lật tung lên, lật lệr: cải ngược Giá bão làm tốc mới nhà.</w:t>
      </w:r>
    </w:p>
    <w:p>
      <w:r>
        <w:rPr>
          <w:b/>
        </w:rPr>
        <w:t xml:space="preserve"> Tốc chẳn chẩm tốc; I </w:t>
      </w:r>
      <w:r>
        <w:rPr>
          <w:i/>
        </w:rPr>
        <w:t>động từ</w:t>
      </w:r>
      <w:r/>
    </w:p>
    <w:p>
      <w:r>
        <w:rPr>
          <w:b/>
        </w:rPr>
        <w:t xml:space="preserve"> (kng.; ¡</w:t>
      </w:r>
      <w:r>
        <w:rPr>
          <w:i/>
        </w:rPr>
        <w:t>danh từ</w:t>
      </w:r>
      <w:r>
        <w:t>).</w:t>
      </w:r>
    </w:p>
    <w:p>
      <w:r>
        <w:rPr>
          <w:b/>
        </w:rPr>
        <w:t xml:space="preserve"> Đi hoặc chạy rất nhanh nợi nảo đó để kị</w:t>
      </w:r>
      <w:r>
        <w:rPr>
          <w:i/>
        </w:rPr>
        <w:t>phụ từ</w:t>
      </w:r>
      <w:r>
        <w:t xml:space="preserve"> ghe tin dữ, tốc thng VỀ nhà. Chạy tốc đến chỗ đảm (kng; hợp hạn chế).</w:t>
      </w:r>
    </w:p>
    <w:p>
      <w:r>
        <w:rPr>
          <w:b/>
        </w:rPr>
        <w:t xml:space="preserve"> Tốc độ (nói tắt), Äidyp bay tăng tố</w:t>
      </w:r>
      <w:r>
        <w:rPr>
          <w:i/>
        </w:rPr>
        <w:t>cảm từ</w:t>
      </w:r>
      <w:r>
        <w:t xml:space="preserve"> chiến tình nhằm nhanh nhanh chiến Chiến tranh.</w:t>
      </w:r>
    </w:p>
    <w:p>
      <w:r>
        <w:rPr>
          <w:b/>
        </w:rPr>
        <w:t xml:space="preserve"> thuật tốc chiến quyế</w:t>
      </w:r>
      <w:r>
        <w:rPr>
          <w:i/>
        </w:rPr>
        <w:t>tính từ</w:t>
      </w:r>
      <w:r>
        <w:t xml:space="preserve"> tốc chiến tốc thắng Đanh nhanh nhậm nhanh chiến trong tranh.</w:t>
      </w:r>
    </w:p>
    <w:p>
      <w:r>
        <w:rPr>
          <w:b/>
        </w:rPr>
        <w:t xml:space="preserve"> độ </w:t>
      </w:r>
      <w:r>
        <w:rPr>
          <w:i/>
        </w:rPr>
        <w:t>danh từ</w:t>
      </w:r>
      <w:r>
        <w:t xml:space="preserve"> 1 Độ nhanh, nhịp độ của quá trinh động, phát triển. chạy hết tốc đó.</w:t>
      </w:r>
    </w:p>
    <w:p>
      <w:r>
        <w:rPr>
          <w:b/>
        </w:rPr>
        <w:t xml:space="preserve"> Tốc độ nhát mạnh mề của khoa họ</w:t>
      </w:r>
      <w:r>
        <w:rPr>
          <w:i/>
        </w:rPr>
        <w:t>cảm từ</w:t>
      </w:r>
      <w:r>
        <w:t xml:space="preserve"> 2 x. vận tốc.</w:t>
      </w:r>
    </w:p>
    <w:p>
      <w:r>
        <w:rPr>
          <w:b/>
        </w:rPr>
        <w:t xml:space="preserve"> tốc hảnh </w:t>
      </w:r>
      <w:r>
        <w:rPr>
          <w:i/>
        </w:rPr>
        <w:t>tính từ</w:t>
      </w:r>
      <w:r>
        <w:t xml:space="preserve"> (Phương tiện vận tải) tuyển chạy đường dài với tốc đô nhanh và ít đã đường. du tốc hành kí cv.</w:t>
      </w:r>
    </w:p>
    <w:p>
      <w:r>
        <w:rPr>
          <w:b/>
        </w:rPr>
        <w:t xml:space="preserve"> tốc kỳ </w:t>
      </w:r>
      <w:r>
        <w:rPr>
          <w:i/>
        </w:rPr>
        <w:t>động từ</w:t>
      </w:r>
      <w:r/>
    </w:p>
    <w:p>
      <w:r>
        <w:rPr>
          <w:b/>
        </w:rPr>
        <w:t xml:space="preserve"> nhanh theo kíp lời nỏi bằng hệ thống kí hiện đơn giản, (rải tốc ki bài phát biển, Bản tốc kỉ lực </w:t>
      </w:r>
      <w:r>
        <w:rPr>
          <w:i/>
        </w:rPr>
        <w:t>danh từ</w:t>
      </w:r>
      <w:r/>
    </w:p>
    <w:p>
      <w:r>
        <w:rPr>
          <w:b/>
        </w:rPr>
        <w:t xml:space="preserve"> Sức chạy nhanh (thường nghiệ</w:t>
      </w:r>
      <w:r>
        <w:rPr>
          <w:i/>
        </w:rPr>
        <w:t>phụ từ</w:t>
      </w:r>
      <w:r>
        <w:t xml:space="preserve"> 2 (dùng nhự Tử hiểu ý thương hại, thông cảm, nghiệp! Trảng anh đÑV vn còn vếu lắm. Đừng đảnh tội nghiện.</w:t>
      </w:r>
    </w:p>
    <w:p>
      <w:r>
        <w:rPr>
          <w:b/>
        </w:rPr>
        <w:t xml:space="preserve"> tội nhân </w:t>
      </w:r>
      <w:r>
        <w:rPr>
          <w:i/>
        </w:rPr>
        <w:t>danh từ</w:t>
      </w:r>
      <w:r>
        <w:t xml:space="preserve"> Kẻ phạm tội. Cải chỉ ITHAng những sự phiên phức, khổ cực mả đảnh gánh chịu, khó bẩ dut bỏ (nói khái quát).</w:t>
      </w:r>
    </w:p>
    <w:p>
      <w:r>
        <w:rPr>
          <w:b/>
        </w:rPr>
        <w:t xml:space="preserve"> Chiếc xe mới Hinu xung, thật là tôi tội phạm </w:t>
      </w:r>
      <w:r>
        <w:rPr>
          <w:i/>
        </w:rPr>
        <w:t>đại từ</w:t>
      </w:r>
      <w:r/>
    </w:p>
    <w:p>
      <w:r>
        <w:rPr>
          <w:b/>
        </w:rPr>
        <w:t xml:space="preserve"> I Hành hiểm TỀny cho xã hội quy định Trong luậ</w:t>
      </w:r>
      <w:r>
        <w:rPr>
          <w:i/>
        </w:rPr>
        <w:t>tính từ</w:t>
      </w:r>
      <w:r/>
    </w:p>
    <w:p>
      <w:r>
        <w:rPr>
          <w:b/>
        </w:rPr>
        <w:t xml:space="preserve"> Hình đông phản La tôi phạm nghiêm nhá</w:t>
      </w:r>
      <w:r>
        <w:rPr>
          <w:i/>
        </w:rPr>
        <w:t>tính từ</w:t>
      </w:r>
      <w:r>
        <w:t xml:space="preserve"> trọng 2 Kẻ phạm tội; tội nhân. Giam giữ các tôi phạm. phạm chiến tranh d, Kẻ phạm tội chức, lãnh đạo, thực hiện những hảnh động tôi ác trong chiến chống hoà bình tranh, vả chống thân tội tình (thưởng dùng có kém phủ định).</w:t>
      </w:r>
    </w:p>
    <w:p>
      <w:r>
        <w:rPr>
          <w:b/>
        </w:rPr>
        <w:t xml:space="preserve"> phạm phải, đáng phải trừng phạ</w:t>
      </w:r>
      <w:r>
        <w:rPr>
          <w:i/>
        </w:rPr>
        <w:t>tính từ</w:t>
      </w:r>
      <w:r>
        <w:t xml:space="preserve"> Nø¿ có tôi tỉnh Kì Hữ mững nó.</w:t>
      </w:r>
    </w:p>
    <w:p>
      <w:r>
        <w:rPr>
          <w:b/>
        </w:rPr>
        <w:t xml:space="preserve"> trang </w:t>
      </w:r>
      <w:r>
        <w:rPr>
          <w:i/>
        </w:rPr>
        <w:t>danh từ</w:t>
      </w:r>
      <w:r>
        <w:t xml:space="preserve"> Cứ liêu vả những tiết của phạm. Tớ: của bị rạng can đỗ rõ.</w:t>
      </w:r>
    </w:p>
    <w:p>
      <w:r>
        <w:rPr>
          <w:b/>
        </w:rPr>
        <w:t xml:space="preserve"> vạ </w:t>
      </w:r>
      <w:r>
        <w:rPr>
          <w:i/>
        </w:rPr>
        <w:t>danh từ</w:t>
      </w:r>
      <w:r>
        <w:t xml:space="preserve"> (kng.}. Tôi lỗi những sự trừng phạt gánh chịu.</w:t>
      </w:r>
    </w:p>
    <w:p>
      <w:r>
        <w:rPr>
          <w:b/>
        </w:rPr>
        <w:t xml:space="preserve"> Củ làm đi, đâu tôi Chẳng mà làm không Vợ gỉ chơ nó (tội gỉ mả làm không công cho tôm; </w:t>
      </w:r>
      <w:r>
        <w:rPr>
          <w:i/>
        </w:rPr>
        <w:t>danh từ</w:t>
      </w:r>
      <w:r/>
    </w:p>
    <w:p>
      <w:r>
        <w:rPr>
          <w:b/>
        </w:rPr>
        <w:t xml:space="preserve"> Động vật thân giáp, không có CỨng, cỏ nhiều chân bơi, sống đưới hướ</w:t>
      </w:r>
      <w:r>
        <w:rPr>
          <w:i/>
        </w:rPr>
        <w:t>cảm từ</w:t>
      </w:r>
      <w:r/>
    </w:p>
    <w:p>
      <w:r>
        <w:rPr>
          <w:b/>
        </w:rPr>
        <w:t xml:space="preserve"> ¡như tâm tươi” tôm; (th</w:t>
      </w:r>
      <w:r>
        <w:rPr>
          <w:i/>
        </w:rPr>
        <w:t>tính từ</w:t>
      </w:r>
      <w:r>
        <w:t>). Bắt gọn (kẻ chống đối, phạm pháp). được cả lũ. Tên bị tôm cổ.</w:t>
      </w:r>
    </w:p>
    <w:p>
      <w:r>
        <w:rPr>
          <w:b/>
        </w:rPr>
        <w:t xml:space="preserve"> bông </w:t>
      </w:r>
      <w:r>
        <w:rPr>
          <w:i/>
        </w:rPr>
        <w:t>danh từ</w:t>
      </w:r>
      <w:r>
        <w:t xml:space="preserve"> Ruấc làm bằng tôm, tơi như bông.</w:t>
      </w:r>
    </w:p>
    <w:p>
      <w:r>
        <w:rPr>
          <w:b/>
        </w:rPr>
        <w:t xml:space="preserve"> </w:t>
      </w:r>
      <w:r>
        <w:rPr>
          <w:i/>
        </w:rPr>
        <w:t>danh từ</w:t>
      </w:r>
      <w:r>
        <w:t xml:space="preserve"> Töm nước ngọt cỡ vừa, có đôi cảng dải.</w:t>
      </w:r>
    </w:p>
    <w:p>
      <w:r>
        <w:rPr>
          <w:b/>
        </w:rPr>
        <w:t xml:space="preserve"> tôm hẹ </w:t>
      </w:r>
      <w:r>
        <w:rPr>
          <w:i/>
        </w:rPr>
        <w:t>danh từ</w:t>
      </w:r>
      <w:r>
        <w:t xml:space="preserve"> Tôm cỡ lén.</w:t>
      </w:r>
    </w:p>
    <w:p>
      <w:r>
        <w:rPr>
          <w:b/>
        </w:rPr>
        <w:t xml:space="preserve"> sống thành đàn ở vụng nước lợ, thân bản và dẹt, râu hùm </w:t>
      </w:r>
      <w:r>
        <w:rPr>
          <w:i/>
        </w:rPr>
        <w:t>danh từ</w:t>
      </w:r>
      <w:r>
        <w:t xml:space="preserve"> I Tôm biển có đôi rất lớn + ch. ôm rồng. Tôm biển cỡ lớn có hai rậu rất đải vả cong, TãA1 CỎ gai, đuôi xoẻ tôm ráo củng họ với le, sống Ở VÙIE nước lợ ven biển. thân hẹn và đải.</w:t>
      </w:r>
    </w:p>
    <w:p>
      <w:r>
        <w:rPr>
          <w:b/>
        </w:rPr>
        <w:t xml:space="preserve"> rồng </w:t>
      </w:r>
      <w:r>
        <w:rPr>
          <w:i/>
        </w:rPr>
        <w:t>đại từ</w:t>
      </w:r>
      <w:r>
        <w:t xml:space="preserve"> tằm hưm {ng. 2}.</w:t>
      </w:r>
    </w:p>
    <w:p>
      <w:r>
        <w:rPr>
          <w:b/>
        </w:rPr>
        <w:t xml:space="preserve"> töm sú </w:t>
      </w:r>
      <w:r>
        <w:rPr>
          <w:i/>
        </w:rPr>
        <w:t>danh từ</w:t>
      </w:r>
      <w:r>
        <w:t xml:space="preserve"> lâm biến cỡ lớn, thuộc họ tôm he, vẻ đảy mảu xám nhạt, phần bụng màu sẵm.</w:t>
      </w:r>
    </w:p>
    <w:p>
      <w:r>
        <w:rPr>
          <w:b/>
        </w:rPr>
        <w:t xml:space="preserve"> tén </w:t>
      </w:r>
      <w:r>
        <w:rPr>
          <w:i/>
        </w:rPr>
        <w:t>danh từ</w:t>
      </w:r>
      <w:r>
        <w:t xml:space="preserve"> Tôm tếp (nói khái quát); thưởng để vi người bị coi là thấp kém, CÓ địa vi trong xã hội.</w:t>
      </w:r>
    </w:p>
    <w:p>
      <w:r>
        <w:rPr>
          <w:b/>
        </w:rPr>
        <w:t xml:space="preserve"> Phần tôm tôm thả </w:t>
      </w:r>
      <w:r>
        <w:rPr>
          <w:i/>
        </w:rPr>
        <w:t>danh từ</w:t>
      </w:r>
      <w:r/>
    </w:p>
    <w:p>
      <w:r>
        <w:rPr>
          <w:b/>
        </w:rPr>
        <w:t xml:space="preserve"> Tôm thuộc họ tôm he, minh hơi đẹp, vỏ hơi tôn: </w:t>
      </w:r>
      <w:r>
        <w:rPr>
          <w:i/>
        </w:rPr>
        <w:t>danh từ</w:t>
      </w:r>
      <w:r/>
    </w:p>
    <w:p>
      <w:r>
        <w:rPr>
          <w:b/>
        </w:rPr>
        <w:t xml:space="preserve"> Thép tấm, it carbon, cỏ tráng mặ</w:t>
      </w:r>
      <w:r>
        <w:rPr>
          <w:i/>
        </w:rPr>
        <w:t>tính từ</w:t>
      </w:r>
      <w:r>
        <w:t xml:space="preserve"> Chủu rồn. Nhà lợp tủn. đe. 1 Đặắp thêm vào để cho cao hơn, tôn f¡ hơn. Tên rên. Tón các đoan đê ca XUHE thể, nhờ sự tường phản cải khác làm nên. Fiinh thức lạm tôn những HỘI đuNg lên. Àfädu do tích tôn thêm! nước da trắng. 3 Coil là xứng đáng và đưa lên một địa Tên làm Vị Cao quỷ, thầy. Được nghĩa quân lầm chủ HƯỚI.</w:t>
      </w:r>
    </w:p>
    <w:p>
      <w:r>
        <w:rPr>
          <w:b/>
        </w:rPr>
        <w:t xml:space="preserve"> tôn chỉ: tắc chủ yếu chỉ phối mục </w:t>
      </w:r>
      <w:r>
        <w:rPr>
          <w:i/>
        </w:rPr>
        <w:t>danh từ</w:t>
      </w:r>
      <w:r>
        <w:t xml:space="preserve"> Nguyên hoạt động của một đoàn thể. Tön chức, một ch của tờ bảo.</w:t>
      </w:r>
    </w:p>
    <w:p>
      <w:r>
        <w:rPr>
          <w:b/>
        </w:rPr>
        <w:t xml:space="preserve"> Tôn chỉ của mút chỉnh tön niáo </w:t>
      </w:r>
      <w:r>
        <w:rPr>
          <w:i/>
        </w:rPr>
        <w:t>danh từ</w:t>
      </w:r>
      <w:r>
        <w:t xml:space="preserve"> Hình thức xã hội gồm dựa trên cơ Sở [ÍI Và những Tiệm sung quan những siễn tự nhiễn, cho răng iượng nhiên định đoạt cỏ những lực lượng siêu phải phục tùng và tồn thờ. Eä, C0ön người xã hội giả này sinh rất SỚTH, trong thuy. 3 Hệ thông niệm: tín HHVÊN những quan thản linh nào đó một hay ñEưDTIE những vị hiện sự sủng vả những hình thức bái ấy; đạo.</w:t>
      </w:r>
    </w:p>
    <w:p>
      <w:r>
        <w:rPr>
          <w:b/>
        </w:rPr>
        <w:t xml:space="preserve"> Việt Nam có nhiều tôn giáo: đạo Phát, Công giáo, đạo Cao Đai, </w:t>
      </w:r>
      <w:r>
        <w:rPr>
          <w:i/>
        </w:rPr>
        <w:t>trợ từ</w:t>
      </w:r>
      <w:r/>
    </w:p>
    <w:p>
      <w:r>
        <w:rPr>
          <w:b/>
        </w:rPr>
        <w:t xml:space="preserve"> huynh </w:t>
      </w:r>
      <w:r>
        <w:rPr>
          <w:i/>
        </w:rPr>
        <w:t>danh từ</w:t>
      </w:r>
      <w:r/>
    </w:p>
    <w:p>
      <w:r>
        <w:rPr>
          <w:b/>
        </w:rPr>
        <w:t xml:space="preserve"> (Cũ; k</w:t>
      </w:r>
      <w:r>
        <w:rPr>
          <w:i/>
        </w:rPr>
        <w:t>cảm từ</w:t>
      </w:r>
      <w:r>
        <w:t>), tôn người minh kinh coi nhưứ bậc anh, khi nói với Họng, người ấy. tõn kinh kính Tủn kinh trọng. giáo. bLòng tôn kính.</w:t>
      </w:r>
    </w:p>
    <w:p>
      <w:r>
        <w:rPr>
          <w:b/>
        </w:rPr>
        <w:t xml:space="preserve"> tôn miệu </w:t>
      </w:r>
      <w:r>
        <w:rPr>
          <w:i/>
        </w:rPr>
        <w:t>danh từ</w:t>
      </w:r>
      <w:r>
        <w:t xml:space="preserve"> cn. tông miễu. Nơi thờ tiền của vua.</w:t>
      </w:r>
    </w:p>
    <w:p>
      <w:r>
        <w:rPr>
          <w:b/>
        </w:rPr>
        <w:t xml:space="preserve"> nghiäm </w:t>
      </w:r>
      <w:r>
        <w:rPr>
          <w:i/>
        </w:rPr>
        <w:t>tính từ</w:t>
      </w:r>
      <w:r>
        <w:t xml:space="preserve"> (Nơi) nghiệm, Uy nữh¡, tang. mọi người sức củi Nơi thở trọng.</w:t>
      </w:r>
    </w:p>
    <w:p>
      <w:r>
        <w:rPr>
          <w:b/>
        </w:rPr>
        <w:t xml:space="preserve"> Cung nghiêm, öng d. (cũ; k</w:t>
      </w:r>
      <w:r>
        <w:rPr>
          <w:i/>
        </w:rPr>
        <w:t>cảm từ</w:t>
      </w:r>
      <w:r>
        <w:t>). Từ dùng. đối thoại trong lớn tuổi, có địa vị. người (Tư tưởng) chế độ CHO VUA vả quân chủ.</w:t>
      </w:r>
    </w:p>
    <w:p>
      <w:r>
        <w:rPr>
          <w:b/>
        </w:rPr>
        <w:t xml:space="preserve"> sùng </w:t>
      </w:r>
      <w:r>
        <w:rPr>
          <w:i/>
        </w:rPr>
        <w:t>động từ</w:t>
      </w:r>
      <w:r>
        <w:t xml:space="preserve"> kính đến mức uắn nhự trọng. bái. Tôn Sung cả nhân. sư d, (cũ). Từ dùng gợi lồn Hgưởi đạy, nói hệ đối với học trỏ. trong quan đạo Kinh tồn sư trọng trọng thầy vả coi trọng cải đao của thầy. theo nho giáo. chỗ:'hư tôn tạo đpg. sửa chữa, lắm lại những để bảo tồn một di tích lịch sử. Tản tạo một ngôi chua tồn thất d1. Dòng họ nhả vua. tòn thở đến mức cho là thiêng trọng liêng đối với minh, Tin thở một || tưởng.</w:t>
      </w:r>
    </w:p>
    <w:p>
      <w:r>
        <w:rPr>
          <w:b/>
        </w:rPr>
        <w:t xml:space="preserve"> tỉ </w:t>
      </w:r>
      <w:r>
        <w:rPr>
          <w:i/>
        </w:rPr>
        <w:t>danh từ</w:t>
      </w:r>
      <w:r>
        <w:t xml:space="preserve"> (kết hợp hạn kbông đủng làm chủ Trật tự: 'có trên có đưới (nói về thứ bặc, trẫt tự, trong xã hội). Xoá bở lân đẳng kiến. Miột xã hội có tôn fỉ trật tự. phong âm.</w:t>
      </w:r>
    </w:p>
    <w:p>
      <w:r>
        <w:rPr>
          <w:b/>
        </w:rPr>
        <w:t xml:space="preserve"> 2 Tin đỏ tích cực truyền bá một tin ngưỡng tông đơ </w:t>
      </w:r>
      <w:r>
        <w:rPr>
          <w:i/>
        </w:rPr>
        <w:t>xem</w:t>
      </w:r>
      <w:r/>
    </w:p>
    <w:p>
      <w:r>
        <w:rPr>
          <w:b/>
        </w:rPr>
        <w:t xml:space="preserve"> ñôngđơ, đường </w:t>
      </w:r>
      <w:r>
        <w:rPr>
          <w:i/>
        </w:rPr>
        <w:t>danh từ</w:t>
      </w:r>
      <w:r>
        <w:t xml:space="preserve"> Nhà thờ họ; thường dùng để chỉ dòng họ. đường. tông miếu miễu, tõng môn đ, (cũ). Dòng họ. Lâm rạng PHẫn.</w:t>
      </w:r>
    </w:p>
    <w:p>
      <w:r>
        <w:rPr>
          <w:b/>
        </w:rPr>
        <w:t xml:space="preserve"> tông phái </w:t>
      </w:r>
      <w:r>
        <w:rPr>
          <w:i/>
        </w:rPr>
        <w:t>danh từ</w:t>
      </w:r>
      <w:r>
        <w:t xml:space="preserve"> Ngành trong một họ hoặc trọng một học thuyết, một tôn phải của họ Nguyễn. giáo chia ra nhiêu lông nhái.</w:t>
      </w:r>
    </w:p>
    <w:p>
      <w:r>
        <w:rPr>
          <w:b/>
        </w:rPr>
        <w:t xml:space="preserve"> tông tích </w:t>
      </w:r>
      <w:r>
        <w:rPr>
          <w:i/>
        </w:rPr>
        <w:t>danh từ</w:t>
      </w:r>
      <w:r>
        <w:t xml:space="preserve"> Nguồn gốc, lịch của một người. cho rõ tông tích, Xhóng QHÊ quản.</w:t>
      </w:r>
    </w:p>
    <w:p>
      <w:r>
        <w:rPr>
          <w:b/>
        </w:rPr>
        <w:t xml:space="preserve"> tên tuổi, tông tích của Ông t4. 1 {i</w:t>
      </w:r>
      <w:r>
        <w:rPr>
          <w:i/>
        </w:rPr>
        <w:t>danh từ</w:t>
      </w:r>
      <w:r>
        <w:t>}. Như (ng. l). 8; LÒ tông tích. b. (kng.}. (Nói) liền tnạch hết điều, không căn nhắc gi cả.</w:t>
      </w:r>
    </w:p>
    <w:p>
      <w:r>
        <w:rPr>
          <w:b/>
        </w:rPr>
        <w:t xml:space="preserve"> Độc tuệch, Chuyện &amp;! tong cũng tông tốc kế Äfttinh làm ăn mà tốc khai tung ha hế</w:t>
      </w:r>
      <w:r>
        <w:rPr>
          <w:i/>
        </w:rPr>
        <w:t>tính từ</w:t>
      </w:r>
      <w:r/>
    </w:p>
    <w:p>
      <w:r>
        <w:rPr>
          <w:b/>
        </w:rPr>
        <w:t xml:space="preserve"> tông tộc </w:t>
      </w:r>
      <w:r>
        <w:rPr>
          <w:i/>
        </w:rPr>
        <w:t>danh từ</w:t>
      </w:r>
      <w:r>
        <w:t xml:space="preserve"> Tập những gia đỉnh có chung tổ về bên ngòng.</w:t>
      </w:r>
    </w:p>
    <w:p>
      <w:r>
        <w:rPr>
          <w:b/>
        </w:rPr>
        <w:t xml:space="preserve"> </w:t>
      </w:r>
      <w:r>
        <w:rPr>
          <w:i/>
        </w:rPr>
        <w:t>tính từ</w:t>
      </w:r>
      <w:r>
        <w:t xml:space="preserve"> (thet,). Không mặc quần áo, mà trần truồng, để lộ hết các chỗ kín của thân thể Ở trồng tẳng ngắng.</w:t>
      </w:r>
    </w:p>
    <w:p>
      <w:r>
        <w:rPr>
          <w:b/>
        </w:rPr>
        <w:t xml:space="preserve"> ngống; </w:t>
      </w:r>
      <w:r>
        <w:rPr>
          <w:i/>
        </w:rPr>
        <w:t>tính từ</w:t>
      </w:r>
      <w:r>
        <w:t xml:space="preserve"> (kng.), (thưởng nói lởn ngắng), Có vớc . đáng nhự 'người lớn, không còn bé nhỏ gi nữa (hàm chệ). Lớn Hgông rồi mủ củn hàm chơi. tổng tộc, L (kng,} Lừ gợi tả lỗi nói năng cỏ cũng đem tuôn ra hết một cách nhắn, dễ nhanh gì tổng tộc nói tộc; t, ' tJng lọc, tổng. d, Đơn vị háảnh chính ở nông thôn thời phong kiến, gồm một số xã.</w:t>
      </w:r>
    </w:p>
    <w:p>
      <w:r>
        <w:rPr>
          <w:b/>
        </w:rPr>
        <w:t xml:space="preserve"> Chưa để _ðng nghè đđä đe hàng tổng I </w:t>
      </w:r>
      <w:r>
        <w:rPr>
          <w:i/>
        </w:rPr>
        <w:t>danh từ</w:t>
      </w:r>
      <w:r>
        <w:t xml:space="preserve"> Kết quả của H Yếu tế ghép trước để cấu tạo danh từ, động tứ, có nghĩa “tất cả" “tôm tất cả”, Tổng sể* Tổng chí *, kiểm .công đồng loạt trọng một hoặc nhiều ngành nhân mở tổng bãi CHỐC tổng bãi công hai mươi bến đồng hồ.</w:t>
      </w:r>
    </w:p>
    <w:p>
      <w:r>
        <w:rPr>
          <w:b/>
        </w:rPr>
        <w:t xml:space="preserve"> bí thư </w:t>
      </w:r>
      <w:r>
        <w:rPr>
          <w:i/>
        </w:rPr>
        <w:t>danh từ</w:t>
      </w:r>
      <w:r/>
    </w:p>
    <w:p>
      <w:r>
        <w:rPr>
          <w:b/>
        </w:rPr>
        <w:t xml:space="preserve"> Người đứng đầu ban bỉ thư 'trung hoặc đứng đầu ban chấp hành MỚHE, trung ương trong một số chỉnh biến tập </w:t>
      </w:r>
      <w:r>
        <w:rPr>
          <w:i/>
        </w:rPr>
        <w:t>danh từ</w:t>
      </w:r>
      <w:r>
        <w:t xml:space="preserve"> Người đầu ban chí, xuất bản, đải Cữ quan phát thanh hoặc cữ quan thông tấn.</w:t>
      </w:r>
    </w:p>
    <w:p>
      <w:r>
        <w:rPr>
          <w:b/>
        </w:rPr>
        <w:t xml:space="preserve"> tổng binh </w:t>
      </w:r>
      <w:r>
        <w:rPr>
          <w:i/>
        </w:rPr>
        <w:t>danh từ</w:t>
      </w:r>
      <w:r>
        <w:t xml:space="preserve"> Chức võ cắm đầu một đạo quân hoặc chỉ huy quân đội một tỉnh thời trọng phong Cơ quan huy trung ương .của một số tổ chức chính trị. Tổng bộ Piệt ÀAlinh.</w:t>
      </w:r>
    </w:p>
    <w:p>
      <w:r>
        <w:rPr>
          <w:b/>
        </w:rPr>
        <w:t xml:space="preserve"> tổng chỉ </w:t>
      </w:r>
      <w:r>
        <w:rPr>
          <w:i/>
        </w:rPr>
        <w:t>danh từ</w:t>
      </w:r>
      <w:r>
        <w:t xml:space="preserve"> Tầng số chỉ.</w:t>
      </w:r>
    </w:p>
    <w:p>
      <w:r>
        <w:rPr>
          <w:b/>
        </w:rPr>
        <w:t xml:space="preserve"> huy </w:t>
      </w:r>
      <w:r>
        <w:rPr>
          <w:i/>
        </w:rPr>
        <w:t>danh từ</w:t>
      </w:r>
      <w:r/>
    </w:p>
    <w:p>
      <w:r>
        <w:rPr>
          <w:b/>
        </w:rPr>
        <w:t xml:space="preserve"> Người đứng đầu ban chỉ huy ở cấn cao nhấ</w:t>
      </w:r>
      <w:r>
        <w:rPr>
          <w:i/>
        </w:rPr>
        <w:t>tính từ</w:t>
      </w:r>
      <w:r>
        <w:t xml:space="preserve"> Tổng chỉ huy quản đội.</w:t>
      </w:r>
    </w:p>
    <w:p>
      <w:r>
        <w:rPr>
          <w:b/>
        </w:rPr>
        <w:t xml:space="preserve"> cọng (ph.). </w:t>
      </w:r>
      <w:r>
        <w:rPr>
          <w:i/>
        </w:rPr>
        <w:t>xem</w:t>
      </w:r>
      <w:r>
        <w:t xml:space="preserve"> tổng cộng.</w:t>
      </w:r>
    </w:p>
    <w:p>
      <w:r>
        <w:rPr>
          <w:b/>
        </w:rPr>
        <w:t xml:space="preserve"> công đoàn </w:t>
      </w:r>
      <w:r>
        <w:rPr>
          <w:i/>
        </w:rPr>
        <w:t>đại từ</w:t>
      </w:r>
      <w:r>
        <w:t xml:space="preserve"> (cũ). Tống liên đoàn lao động.</w:t>
      </w:r>
    </w:p>
    <w:p>
      <w:r>
        <w:rPr>
          <w:b/>
        </w:rPr>
        <w:t xml:space="preserve"> tống công hội </w:t>
      </w:r>
      <w:r>
        <w:rPr>
          <w:i/>
        </w:rPr>
        <w:t>danh từ</w:t>
      </w:r>
      <w:r>
        <w:t xml:space="preserve"> (cũ).</w:t>
      </w:r>
    </w:p>
    <w:p>
      <w:r>
        <w:rPr>
          <w:b/>
        </w:rPr>
        <w:t xml:space="preserve"> Tổng liên đoàn lao động, tông công kích </w:t>
      </w:r>
      <w:r>
        <w:rPr>
          <w:i/>
        </w:rPr>
        <w:t>động từ</w:t>
      </w:r>
      <w:r>
        <w:t xml:space="preserve"> (cũ). Tiến công ở khắp các mật trận.</w:t>
      </w:r>
    </w:p>
    <w:p>
      <w:r>
        <w:rPr>
          <w:b/>
        </w:rPr>
        <w:t xml:space="preserve"> tông công tí </w:t>
      </w:r>
      <w:r>
        <w:rPr>
          <w:i/>
        </w:rPr>
        <w:t>danh từ</w:t>
      </w:r>
      <w:r>
        <w:t xml:space="preserve"> Tổ CV, tổng chức kinh Cũng f. doanh nhiều Công một ngành, tren củng Tổng công tì dầu khi công trinh sư d, Công trình sự lãnh đạo việc thiết kế và/hoặc thi công một trinh lớn.</w:t>
      </w:r>
    </w:p>
    <w:p>
      <w:r>
        <w:rPr>
          <w:b/>
        </w:rPr>
        <w:t xml:space="preserve"> lý </w:t>
      </w:r>
      <w:r>
        <w:rPr>
          <w:i/>
        </w:rPr>
        <w:t>xem</w:t>
      </w:r>
      <w:r>
        <w:t xml:space="preserve"> tổng công tỉ.</w:t>
      </w:r>
    </w:p>
    <w:p>
      <w:r>
        <w:rPr>
          <w:b/>
        </w:rPr>
        <w:t xml:space="preserve"> cộng </w:t>
      </w:r>
      <w:r>
        <w:rPr>
          <w:i/>
        </w:rPr>
        <w:t>động từ</w:t>
      </w:r>
      <w:r>
        <w:t xml:space="preserve"> Cộng gộp tất cả lại. khoản. Con sổ tổng công.</w:t>
      </w:r>
    </w:p>
    <w:p>
      <w:r>
        <w:rPr>
          <w:b/>
        </w:rPr>
        <w:t xml:space="preserve"> </w:t>
      </w:r>
      <w:r>
        <w:rPr>
          <w:i/>
        </w:rPr>
        <w:t>danh từ</w:t>
      </w:r>
      <w:r>
        <w:t xml:space="preserve"> Cơ quản lỉ quan [7unE ƯOIE ngành chuyên min thuộc một bộ hay trực thuộc chỉnh phủ.</w:t>
      </w:r>
    </w:p>
    <w:p>
      <w:r>
        <w:rPr>
          <w:b/>
        </w:rPr>
        <w:t xml:space="preserve"> Tổng (đđưởng Cực thống kê, trưởng </w:t>
      </w:r>
      <w:r>
        <w:rPr>
          <w:i/>
        </w:rPr>
        <w:t>danh từ</w:t>
      </w:r>
      <w:r>
        <w:t xml:space="preserve"> Người đứng đâu lãnh đạo tập đẹ. tô lớn, có tính chất toàn diện.</w:t>
      </w:r>
    </w:p>
    <w:p>
      <w:r>
        <w:rPr>
          <w:b/>
        </w:rPr>
        <w:t xml:space="preserve"> dũng </w:t>
      </w:r>
      <w:r>
        <w:rPr>
          <w:i/>
        </w:rPr>
        <w:t>danh từ</w:t>
      </w:r>
      <w:r/>
    </w:p>
    <w:p>
      <w:r>
        <w:rPr>
          <w:b/>
        </w:rPr>
        <w:t xml:space="preserve"> Linh Tháp canh duyật </w:t>
      </w:r>
      <w:r>
        <w:rPr>
          <w:i/>
        </w:rPr>
        <w:t>động từ</w:t>
      </w:r>
      <w:r/>
    </w:p>
    <w:p>
      <w:r>
        <w:rPr>
          <w:b/>
        </w:rPr>
        <w:t xml:space="preserve"> Trình diễn để toản bộ củng trước khi tổng dự toán </w:t>
      </w:r>
      <w:r>
        <w:rPr>
          <w:i/>
        </w:rPr>
        <w:t>danh từ</w:t>
      </w:r>
      <w:r>
        <w:t xml:space="preserve"> Bản dự toán chung một thời ki, thường một năm (tổng trong dự toán ngắn sách), hoặc bản dự án chung khoản chỉ cho toản bộ các hạng mục công trinh (thi dụ: tổng dự toản công trinh xây dựng cơ bản).</w:t>
      </w:r>
    </w:p>
    <w:p>
      <w:r>
        <w:rPr>
          <w:b/>
        </w:rPr>
        <w:t xml:space="preserve"> đải </w:t>
      </w:r>
      <w:r>
        <w:rPr>
          <w:i/>
        </w:rPr>
        <w:t>danh từ</w:t>
      </w:r>
      <w:r>
        <w:t xml:space="preserve"> Máy nếi máỳy điện thoại Với một cụm chung đường dây. Gọi điện thoại tổng đài.</w:t>
      </w:r>
    </w:p>
    <w:p>
      <w:r>
        <w:rPr>
          <w:b/>
        </w:rPr>
        <w:t xml:space="preserve"> đại diện chính phủ </w:t>
      </w:r>
      <w:r>
        <w:rPr>
          <w:i/>
        </w:rPr>
        <w:t>danh từ</w:t>
      </w:r>
      <w:r/>
    </w:p>
    <w:p>
      <w:r>
        <w:rPr>
          <w:b/>
        </w:rPr>
        <w:t xml:space="preserve"> Chức vụ thấp hơn chức đại sử và công sứ đặc mệnh toàn quyền, thay mãi chính phủ nước mình bên cạnh chính phủ nước khác, đỉnh công </w:t>
      </w:r>
      <w:r>
        <w:rPr>
          <w:i/>
        </w:rPr>
        <w:t>danh từ</w:t>
      </w:r>
      <w:r>
        <w:t xml:space="preserve"> (cũ).</w:t>
      </w:r>
    </w:p>
    <w:p>
      <w:r>
        <w:rPr>
          <w:b/>
        </w:rPr>
        <w:t xml:space="preserve"> Tổng bãi tổng đoàn </w:t>
      </w:r>
      <w:r>
        <w:rPr>
          <w:i/>
        </w:rPr>
        <w:t>danh từ</w:t>
      </w:r>
      <w:r>
        <w:t xml:space="preserve"> Người chỉ trong một tổng.</w:t>
      </w:r>
    </w:p>
    <w:p>
      <w:r>
        <w:rPr>
          <w:b/>
        </w:rPr>
        <w:t xml:space="preserve"> Phá</w:t>
      </w:r>
      <w:r>
        <w:rPr>
          <w:i/>
        </w:rPr>
        <w:t>phụ từ</w:t>
      </w:r>
      <w:r/>
    </w:p>
    <w:p>
      <w:r>
        <w:rPr>
          <w:b/>
        </w:rPr>
        <w:t xml:space="preserve"> tổng đốc </w:t>
      </w:r>
      <w:r>
        <w:rPr>
          <w:i/>
        </w:rPr>
        <w:t>danh từ</w:t>
      </w:r>
      <w:r/>
    </w:p>
    <w:p>
      <w:r>
        <w:rPr>
          <w:b/>
        </w:rPr>
        <w:t xml:space="preserve"> Chức đứng đầu bộ cãi trị quat một tĩnh lớn thời kiển, thực dân, phong CỰ ĐI HÙII tổng đội </w:t>
      </w:r>
      <w:r>
        <w:rPr>
          <w:i/>
        </w:rPr>
        <w:t>đại từ</w:t>
      </w:r>
      <w:r>
        <w:t xml:space="preserve"> Tổ chức gồm nhiều củng lãm một nhiệm vụ. ?ômự đái thunh niên xưng phong.</w:t>
      </w:r>
    </w:p>
    <w:p>
      <w:r>
        <w:rPr>
          <w:b/>
        </w:rPr>
        <w:t xml:space="preserve"> động viên </w:t>
      </w:r>
      <w:r>
        <w:rPr>
          <w:i/>
        </w:rPr>
        <w:t>động từ</w:t>
      </w:r>
      <w:r/>
    </w:p>
    <w:p>
      <w:r>
        <w:rPr>
          <w:b/>
        </w:rPr>
        <w:t xml:space="preserve"> Động viên toản bộ lực lượng bá nướ</w:t>
      </w:r>
      <w:r>
        <w:rPr>
          <w:i/>
        </w:rPr>
        <w:t>cảm từ</w:t>
      </w:r>
      <w:r>
        <w:t xml:space="preserve"> Lệnh tổng động viên, giảm đốc Người đứng đầu một vải Quan quan trọng hoặc xị nghiệp lớn. tqiám mục d, Chức trong Công nom nhiều phận.</w:t>
      </w:r>
    </w:p>
    <w:p>
      <w:r>
        <w:rPr>
          <w:b/>
        </w:rPr>
        <w:t xml:space="preserve"> hảnh dỉnh q</w:t>
      </w:r>
      <w:r>
        <w:rPr>
          <w:i/>
        </w:rPr>
        <w:t>danh từ</w:t>
      </w:r>
      <w:r/>
    </w:p>
    <w:p>
      <w:r>
        <w:rPr>
          <w:b/>
        </w:rPr>
        <w:t xml:space="preserve"> Nơi Tướng chỉ | huy và quan tổng tham mựu đóng, </w:t>
      </w:r>
      <w:r>
        <w:rPr>
          <w:i/>
        </w:rPr>
        <w:t>danh từ</w:t>
      </w:r>
      <w:r>
        <w:t xml:space="preserve"> Sự tống. hợp, tổng thể.</w:t>
      </w:r>
    </w:p>
    <w:p>
      <w:r>
        <w:rPr>
          <w:b/>
        </w:rPr>
        <w:t xml:space="preserve"> hội </w:t>
      </w:r>
      <w:r>
        <w:rPr>
          <w:i/>
        </w:rPr>
        <w:t>danh từ</w:t>
      </w:r>
      <w:r/>
    </w:p>
    <w:p>
      <w:r>
        <w:rPr>
          <w:b/>
        </w:rPr>
        <w:t xml:space="preserve"> Tả chức gồm tthiểu thuộc một ngảnh hội sinh LIÊH, hợp I </w:t>
      </w:r>
      <w:r>
        <w:rPr>
          <w:i/>
        </w:rPr>
        <w:t>động từ</w:t>
      </w:r>
      <w:r>
        <w:t xml:space="preserve"> J Tổ ' hợp các yếu tổ riêng rễ nảo thành một chỉnh trải với phán tích. hợp các kiến than hợp tính 2 {chm.</w:t>
      </w:r>
    </w:p>
    <w:p>
      <w:r>
        <w:rPr>
          <w:b/>
        </w:rPr>
        <w:t xml:space="preserve"> Điều hợp chất nhức tạp ti các chất giản hơm, Được chế tạo ra từ những chất đơn phản ¡ứng hoá hợ</w:t>
      </w:r>
      <w:r>
        <w:rPr>
          <w:i/>
        </w:rPr>
        <w:t>cảm từ</w:t>
      </w:r>
      <w:r/>
    </w:p>
    <w:p>
      <w:r>
        <w:rPr>
          <w:b/>
        </w:rPr>
        <w:t xml:space="preserve"> Sơ ' hợp, 2 Bao nhiều thành Phần có quan hệ chặt chẽ với nhau, thành một chỉnh thể Äiôn Kĩ thuật ' tăng hợ</w:t>
      </w:r>
      <w:r>
        <w:rPr>
          <w:i/>
        </w:rPr>
        <w:t>phụ từ</w:t>
      </w:r>
      <w:r>
        <w:t xml:space="preserve"> mạnh “lợp của chiến FPẠHh nhân Nghệ thuật xẵản khu là '1ghệ thuật tống họp, gŠm văn học, hội nhạc, 1.1, 3 Hạn Thiểu loại, nhiều thứ khác nhau, Ca hàng bách 'hơn.</w:t>
      </w:r>
    </w:p>
    <w:p>
      <w:r>
        <w:rPr>
          <w:b/>
        </w:rPr>
        <w:t xml:space="preserve"> Thự VIên khoa </w:t>
      </w:r>
      <w:r>
        <w:rPr>
          <w:i/>
        </w:rPr>
        <w:t>động từ</w:t>
      </w:r>
      <w:r>
        <w:t xml:space="preserve"> Nhìn toản bộ việc đã làm, khi gái LÍ năm, để đánh giá, rút những kết chung, Tổng kết HIỄH Tổng kết nghiệm, tổng kết CHỔI năm.</w:t>
      </w:r>
    </w:p>
    <w:p>
      <w:r>
        <w:rPr>
          <w:b/>
        </w:rPr>
        <w:t xml:space="preserve"> kho đd Kho chính có ' lượng chứa lớn, nghĩa đg. (hoặc </w:t>
      </w:r>
      <w:r>
        <w:rPr>
          <w:i/>
        </w:rPr>
        <w:t>danh từ</w:t>
      </w:r>
      <w:r>
        <w:t>).</w:t>
      </w:r>
    </w:p>
    <w:p>
      <w:r>
        <w:rPr>
          <w:b/>
        </w:rPr>
        <w:t xml:space="preserve"> Khởi nghĩa khắp trong cả nướ</w:t>
      </w:r>
      <w:r>
        <w:rPr>
          <w:i/>
        </w:rPr>
        <w:t>cảm từ</w:t>
      </w:r>
      <w:r>
        <w:t xml:space="preserve"> Tổng khái nghĩa ;945.</w:t>
      </w:r>
    </w:p>
    <w:p>
      <w:r>
        <w:rPr>
          <w:b/>
        </w:rPr>
        <w:t xml:space="preserve"> khủng hoảng Ehủng 'hoắng toán tổng kim ngạch </w:t>
      </w:r>
      <w:r>
        <w:rPr>
          <w:i/>
        </w:rPr>
        <w:t>danh từ</w:t>
      </w:r>
      <w:r/>
    </w:p>
    <w:p>
      <w:r>
        <w:rPr>
          <w:b/>
        </w:rPr>
        <w:t xml:space="preserve">, Quy định vả mặt giá trị thể “bằng tiến tệ đối với tổng số hàng hoá chuyển nhập khẩu một nước hay một Hong một thời kì nhất đinh, lãnh Sự </w:t>
      </w:r>
      <w:r>
        <w:rPr>
          <w:i/>
        </w:rPr>
        <w:t>danh từ</w:t>
      </w:r>
      <w:r>
        <w:t xml:space="preserve"> Chức ngoại glao cao hơn sự, đứng đầu một tổng lãnh Sự quản.</w:t>
      </w:r>
    </w:p>
    <w:p>
      <w:r>
        <w:rPr>
          <w:b/>
        </w:rPr>
        <w:t xml:space="preserve"> lãnh Sự quán </w:t>
      </w:r>
      <w:r>
        <w:rPr>
          <w:i/>
        </w:rPr>
        <w:t>danh từ</w:t>
      </w:r>
      <w:r>
        <w:t xml:space="preserve"> Cư quan lãnh Sự ở cấp cao hơn Sự quản.</w:t>
      </w:r>
    </w:p>
    <w:p>
      <w:r>
        <w:rPr>
          <w:b/>
        </w:rPr>
        <w:t xml:space="preserve"> tổng iÿ. </w:t>
      </w:r>
      <w:r>
        <w:rPr>
          <w:i/>
        </w:rPr>
        <w:t>danh từ</w:t>
      </w:r>
      <w:r/>
    </w:p>
    <w:p>
      <w:r>
        <w:rPr>
          <w:b/>
        </w:rPr>
        <w:t xml:space="preserve"> Chánh tổng và lí trưởng quát), Tổng lí, la hảo trang đoàn động) </w:t>
      </w:r>
      <w:r>
        <w:rPr>
          <w:i/>
        </w:rPr>
        <w:t>danh từ</w:t>
      </w:r>
      <w:r/>
    </w:p>
    <w:p>
      <w:r>
        <w:rPr>
          <w:b/>
        </w:rPr>
        <w:t xml:space="preserve"> Tả chức các công đoàn ở một số Hước, loại </w:t>
      </w:r>
      <w:r>
        <w:rPr>
          <w:i/>
        </w:rPr>
        <w:t>danh từ</w:t>
      </w:r>
      <w:r>
        <w:t xml:space="preserve"> (iđ.).</w:t>
      </w:r>
    </w:p>
    <w:p>
      <w:r>
        <w:rPr>
          <w:b/>
        </w:rPr>
        <w:t xml:space="preserve"> Loại lớn, bao nhiễu loại luận </w:t>
      </w:r>
      <w:r>
        <w:rPr>
          <w:i/>
        </w:rPr>
        <w:t>danh từ</w:t>
      </w:r>
      <w:r/>
    </w:p>
    <w:p>
      <w:r>
        <w:rPr>
          <w:b/>
        </w:rPr>
        <w:t xml:space="preserve"> Bải viết bàn tiột cách khái quảt về một vấn để lực </w:t>
      </w:r>
      <w:r>
        <w:rPr>
          <w:i/>
        </w:rPr>
        <w:t>danh từ</w:t>
      </w:r>
      <w:r/>
    </w:p>
    <w:p>
      <w:r>
        <w:rPr>
          <w:b/>
        </w:rPr>
        <w:t xml:space="preserve"> (thường phụ cho </w:t>
      </w:r>
      <w:r>
        <w:rPr>
          <w:i/>
        </w:rPr>
        <w:t>danh từ</w:t>
      </w:r>
      <w:r>
        <w:t>). Toản bộ lực lượng được sử đụng một cách tổng Cuộc chiến tranh tổng lục (về kinh tế, quản sự, chinh trì).</w:t>
      </w:r>
    </w:p>
    <w:p>
      <w:r>
        <w:rPr>
          <w:b/>
        </w:rPr>
        <w:t xml:space="preserve"> Lối chơi tổng lực của đội bảng, lý </w:t>
      </w:r>
      <w:r>
        <w:rPr>
          <w:i/>
        </w:rPr>
        <w:t>xem</w:t>
      </w:r>
      <w:r/>
    </w:p>
    <w:p>
      <w:r>
        <w:rPr>
          <w:b/>
        </w:rPr>
        <w:t xml:space="preserve"> tổng ngẫn sách </w:t>
      </w:r>
      <w:r>
        <w:rPr>
          <w:i/>
        </w:rPr>
        <w:t>danh từ</w:t>
      </w:r>
      <w:r/>
    </w:p>
    <w:p>
      <w:r>
        <w:rPr>
          <w:b/>
        </w:rPr>
        <w:t xml:space="preserve"> Toản ngăn sách của nhà nướ</w:t>
      </w:r>
      <w:r>
        <w:rPr>
          <w:i/>
        </w:rPr>
        <w:t>cảm từ</w:t>
      </w:r>
      <w:r/>
    </w:p>
    <w:p>
      <w:r>
        <w:rPr>
          <w:b/>
        </w:rPr>
        <w:t xml:space="preserve"> nha </w:t>
      </w:r>
      <w:r>
        <w:rPr>
          <w:i/>
        </w:rPr>
        <w:t>danh từ</w:t>
      </w:r>
      <w:r>
        <w:t xml:space="preserve"> Nhự nha, (từ trong bộ máy của chỉnh quyền Sải Gòn L * 1835).</w:t>
      </w:r>
    </w:p>
    <w:p>
      <w:r>
        <w:rPr>
          <w:b/>
        </w:rPr>
        <w:t xml:space="preserve"> cảnh sá</w:t>
      </w:r>
      <w:r>
        <w:rPr>
          <w:i/>
        </w:rPr>
        <w:t>tính từ</w:t>
      </w:r>
      <w:r/>
    </w:p>
    <w:p>
      <w:r>
        <w:rPr>
          <w:b/>
        </w:rPr>
        <w:t xml:space="preserve"> tổng phản </w:t>
      </w:r>
      <w:r>
        <w:rPr>
          <w:i/>
        </w:rPr>
        <w:t>động từ</w:t>
      </w:r>
      <w:r>
        <w:t xml:space="preserve"> Phản toàn mặt trận nhảm thắng lợi giảnh quyết trung chiến tranh.</w:t>
      </w:r>
    </w:p>
    <w:p>
      <w:r>
        <w:rPr>
          <w:b/>
        </w:rPr>
        <w:t xml:space="preserve"> tông phát hảnh </w:t>
      </w:r>
      <w:r>
        <w:rPr>
          <w:i/>
        </w:rPr>
        <w:t>động từ</w:t>
      </w:r>
      <w:r/>
    </w:p>
    <w:p>
      <w:r>
        <w:rPr>
          <w:b/>
        </w:rPr>
        <w:t xml:space="preserve"> Phát hành ấn phạm vi cả Hước, tổng phổ </w:t>
      </w:r>
      <w:r>
        <w:rPr>
          <w:i/>
        </w:rPr>
        <w:t>danh từ</w:t>
      </w:r>
      <w:r>
        <w:t xml:space="preserve"> Bản nhạc ghi cho dân nhạc nhiều bẻ với nhiều loại nhậc cụ cùng Chơi.</w:t>
      </w:r>
    </w:p>
    <w:p>
      <w:r>
        <w:rPr>
          <w:b/>
        </w:rPr>
        <w:t xml:space="preserve"> Đán {i</w:t>
      </w:r>
      <w:r>
        <w:rPr>
          <w:i/>
        </w:rPr>
        <w:t>danh từ</w:t>
      </w:r>
      <w:r>
        <w:t>: kết tan (. hợp hạn chế). Có tính chất nhin chung. Mỏ! báo đuaHn.</w:t>
      </w:r>
    </w:p>
    <w:p>
      <w:r>
        <w:rPr>
          <w:b/>
        </w:rPr>
        <w:t xml:space="preserve"> tổng quát (thưởng dùng phụ đg., </w:t>
      </w:r>
      <w:r>
        <w:rPr>
          <w:i/>
        </w:rPr>
        <w:t>danh từ</w:t>
      </w:r>
      <w:r>
        <w:t>).</w:t>
      </w:r>
    </w:p>
    <w:p>
      <w:r>
        <w:rPr>
          <w:b/>
        </w:rPr>
        <w:t xml:space="preserve"> Nhin chung toàn bộ, không chủ đến chỉ tiết, Nhi Đ‹ảnh giả một cách Mộöt nhận định tổng quát, quân uy </w:t>
      </w:r>
      <w:r>
        <w:rPr>
          <w:i/>
        </w:rPr>
        <w:t>danh từ</w:t>
      </w:r>
      <w:r>
        <w:t xml:space="preserve"> (cũ). Quân ương.</w:t>
      </w:r>
    </w:p>
    <w:p>
      <w:r>
        <w:rPr>
          <w:b/>
        </w:rPr>
        <w:t xml:space="preserve"> </w:t>
      </w:r>
      <w:r>
        <w:rPr>
          <w:i/>
        </w:rPr>
        <w:t>đại từ</w:t>
      </w:r>
      <w:r/>
    </w:p>
    <w:p>
      <w:r>
        <w:rPr>
          <w:b/>
        </w:rPr>
        <w:t xml:space="preserve"> Toản lượng bộ sản lượng trong một TIẴT], Tổng sn HƯƠNG CÔNG nghiệ</w:t>
      </w:r>
      <w:r>
        <w:rPr>
          <w:i/>
        </w:rPr>
        <w:t>phụ từ</w:t>
      </w:r>
      <w:r/>
    </w:p>
    <w:p>
      <w:r>
        <w:rPr>
          <w:b/>
        </w:rPr>
        <w:t xml:space="preserve"> tổng sản phẩm Toản bộ của cải vật chất sản trong một thời nhất định, phẩm nội địa </w:t>
      </w:r>
      <w:r>
        <w:rPr>
          <w:i/>
        </w:rPr>
        <w:t>danh từ</w:t>
      </w:r>
      <w:r>
        <w:t xml:space="preserve"> x. zơ sản phẩm sản phẩm ta cv.</w:t>
      </w:r>
    </w:p>
    <w:p>
      <w:r>
        <w:rPr>
          <w:b/>
        </w:rPr>
        <w:t xml:space="preserve"> GP, </w:t>
      </w:r>
      <w:r>
        <w:rPr>
          <w:i/>
        </w:rPr>
        <w:t>danh từ</w:t>
      </w:r>
      <w:r/>
    </w:p>
    <w:p>
      <w:r>
        <w:rPr>
          <w:b/>
        </w:rPr>
        <w:t xml:space="preserve"> Chỉ kinh tế tổng hợp của một nước, khác tổng sửn phẩm QUỐC HỘI mỘt lượng bằng chênh lạch và giao địch quốc tế, quốc phẩm nội cv. GDP, </w:t>
      </w:r>
      <w:r>
        <w:rPr>
          <w:i/>
        </w:rPr>
        <w:t>danh từ</w:t>
      </w:r>
      <w:r>
        <w:t xml:space="preserve"> Chị kinh tế hợp phản ánh kết quả hoạt Tiển kinh tế trên lãnh thể một nước (bao sản xuất : hàng hoá và dịch phân biệt với sản phẩm quốc gủa.</w:t>
      </w:r>
    </w:p>
    <w:p>
      <w:r>
        <w:rPr>
          <w:b/>
        </w:rPr>
        <w:t xml:space="preserve"> tổng sản phẩm hội </w:t>
      </w:r>
      <w:r>
        <w:rPr>
          <w:i/>
        </w:rPr>
        <w:t>danh từ</w:t>
      </w:r>
      <w:r>
        <w:t xml:space="preserve"> Toàn DỘ của cải do x1 hội sản xuất trong một! thời nhất định, thưởng là oïIE miột năm.</w:t>
      </w:r>
    </w:p>
    <w:p>
      <w:r>
        <w:rPr>
          <w:b/>
        </w:rPr>
        <w:t xml:space="preserve"> tổng sế</w:t>
      </w:r>
      <w:r>
        <w:rPr>
          <w:i/>
        </w:rPr>
        <w:t>phụ từ</w:t>
      </w:r>
      <w:r/>
    </w:p>
    <w:p>
      <w:r>
        <w:rPr>
          <w:b/>
        </w:rPr>
        <w:t xml:space="preserve"> </w:t>
      </w:r>
      <w:r>
        <w:rPr>
          <w:i/>
        </w:rPr>
        <w:t>danh từ</w:t>
      </w:r>
      <w:r>
        <w:t xml:space="preserve"> Số chung tất cả lại. Tổng số học sinh của trường.</w:t>
      </w:r>
    </w:p>
    <w:p>
      <w:r>
        <w:rPr>
          <w:b/>
        </w:rPr>
        <w:t xml:space="preserve"> tổng tải </w:t>
      </w:r>
      <w:r>
        <w:rPr>
          <w:i/>
        </w:rPr>
        <w:t>danh từ</w:t>
      </w:r>
      <w:r>
        <w:t xml:space="preserve"> I Chức quan đựng đầu thột cơ quan SOạn của nhả nước phong Cuốc sự quản tổng tải.</w:t>
      </w:r>
    </w:p>
    <w:p>
      <w:r>
        <w:rPr>
          <w:b/>
        </w:rPr>
        <w:t xml:space="preserve"> # (¡</w:t>
      </w:r>
      <w:r>
        <w:rPr>
          <w:i/>
        </w:rPr>
        <w:t>danh từ</w:t>
      </w:r>
      <w:r>
        <w:t>}. Chức những người Chủi tư tỉnh. Không bơn tri đến tiếc hên Hgoạái.</w:t>
      </w:r>
    </w:p>
    <w:p>
      <w:r>
        <w:rPr>
          <w:b/>
        </w:rPr>
        <w:t xml:space="preserve"> húp đ</w:t>
      </w:r>
      <w:r>
        <w:rPr>
          <w:i/>
        </w:rPr>
        <w:t>phụ từ</w:t>
      </w:r>
      <w:r/>
    </w:p>
    <w:p>
      <w:r>
        <w:rPr>
          <w:b/>
        </w:rPr>
        <w:t xml:space="preserve"> hhư bợ</w:t>
      </w:r>
      <w:r>
        <w:rPr>
          <w:i/>
        </w:rPr>
        <w:t>phụ từ</w:t>
      </w:r>
      <w:r>
        <w:t xml:space="preserve"> Hán rrhe lên đầu.</w:t>
      </w:r>
    </w:p>
    <w:p>
      <w:r>
        <w:rPr>
          <w:b/>
        </w:rPr>
        <w:t xml:space="preserve"> bợp </w:t>
      </w:r>
      <w:r>
        <w:rPr>
          <w:i/>
        </w:rPr>
        <w:t>động từ</w:t>
      </w:r>
      <w:r>
        <w:t xml:space="preserve"> Đánh SƯỚt qua băng làng bàn tay.</w:t>
      </w:r>
    </w:p>
    <w:p>
      <w:r>
        <w:rPr>
          <w:b/>
        </w:rPr>
        <w:t xml:space="preserve"> ơn t</w:t>
      </w:r>
      <w:r>
        <w:rPr>
          <w:i/>
        </w:rPr>
        <w:t>tính từ</w:t>
      </w:r>
      <w:r/>
    </w:p>
    <w:p>
      <w:r>
        <w:rPr>
          <w:b/>
        </w:rPr>
        <w:t xml:space="preserve"> bớt, </w:t>
      </w:r>
      <w:r>
        <w:rPr>
          <w:i/>
        </w:rPr>
        <w:t>danh từ</w:t>
      </w:r>
      <w:r>
        <w:t xml:space="preserve"> Vết tiäu hung xảm hay đỏ trên mặt da.</w:t>
      </w:r>
    </w:p>
    <w:p>
      <w:r>
        <w:rPr>
          <w:b/>
        </w:rPr>
        <w:t xml:space="preserve"> hới; </w:t>
      </w:r>
      <w:r>
        <w:rPr>
          <w:i/>
        </w:rPr>
        <w:t>động từ</w:t>
      </w:r>
      <w:r>
        <w:t xml:space="preserve"> I1 Lâm cho hoặc trở nến 11 đi một phần VỆ SỐ lượng, mức độ. Giảm bớt Chì phi Thêm bạn bớt thu.</w:t>
      </w:r>
    </w:p>
    <w:p>
      <w:r>
        <w:rPr>
          <w:b/>
        </w:rPr>
        <w:t xml:space="preserve"> Chát cho ngắn bộ</w:t>
      </w:r>
      <w:r>
        <w:rPr>
          <w:i/>
        </w:rPr>
        <w:t>tính từ</w:t>
      </w:r>
      <w:r>
        <w:t xml:space="preserve"> , (kng.). Lấy 3Ì một phần dùng vào việc khác, B¿z lai THÔI ï† để tình. 3 (kng. Nhường .- hoặc bán lại một phần. Bơt cho lf rạch để xây giống. bớt miệng (kng. Ẻ- Án ít ỞI, än uống đẻ SẺ. Bút miệng để dđũnh, +2 Nỗi II đị, không lãm điều. bớt mốm bớt miệng (kng. H Như hé† tHiỆng (nhưng nghĩa mạnh hơn).</w:t>
      </w:r>
    </w:p>
    <w:p>
      <w:r>
        <w:rPr>
          <w:b/>
        </w:rPr>
        <w:t xml:space="preserve"> bởi xén </w:t>
      </w:r>
      <w:r>
        <w:rPr>
          <w:i/>
        </w:rPr>
        <w:t>động từ</w:t>
      </w:r>
      <w:r/>
    </w:p>
    <w:p>
      <w:r>
        <w:rPr>
          <w:b/>
        </w:rPr>
        <w:t xml:space="preserve"> Lấy bót đi để hưởng một phần cái đáng lẻ phải đem dùng hết, phải chỉ hế</w:t>
      </w:r>
      <w:r>
        <w:rPr>
          <w:i/>
        </w:rPr>
        <w:t>tính từ</w:t>
      </w:r>
      <w:r>
        <w:t xml:space="preserve"> Ct thâu hởi xén của thợ. Bơr xén HHHUÊH LIÊM.</w:t>
      </w:r>
    </w:p>
    <w:p>
      <w:r>
        <w:rPr>
          <w:b/>
        </w:rPr>
        <w:t xml:space="preserve"> bới xủ đ</w:t>
      </w:r>
      <w:r>
        <w:rPr>
          <w:i/>
        </w:rPr>
        <w:t>phụ từ</w:t>
      </w:r>
      <w:r>
        <w:t xml:space="preserve"> (kng.). Như bới xen. 3 Kèo nải để trả 1t hơn Ea đã định. Đa EHH- rẺ lại CÔN THHHỐH bói Xở. bợt t, 1 (.}. Sờn, mòn, chớm rách, (Chiếc tu ra họf vai. Ông quần bơi hết Eđn. 2 Đã Phải máu; DẠạC.</w:t>
      </w:r>
    </w:p>
    <w:p>
      <w:r>
        <w:rPr>
          <w:b/>
        </w:rPr>
        <w:t xml:space="preserve"> Ủd cở bợi màu, 3 Có máu kém tươi; nhợt nhạ</w:t>
      </w:r>
      <w:r>
        <w:rPr>
          <w:i/>
        </w:rPr>
        <w:t>tính từ</w:t>
      </w:r>
      <w:r/>
    </w:p>
    <w:p>
      <w:r>
        <w:rPr>
          <w:b/>
        </w:rPr>
        <w:t xml:space="preserve"> Niớc da bọ</w:t>
      </w:r>
      <w:r>
        <w:rPr>
          <w:i/>
        </w:rPr>
        <w:t>tính từ</w:t>
      </w:r>
      <w:r/>
    </w:p>
    <w:p>
      <w:r>
        <w:rPr>
          <w:b/>
        </w:rPr>
        <w:t xml:space="preserve"> Trần 8 bợ</w:t>
      </w:r>
      <w:r>
        <w:rPr>
          <w:i/>
        </w:rPr>
        <w:t>tính từ</w:t>
      </w:r>
      <w:r>
        <w:t xml:space="preserve"> AđAäI xanh bợn.</w:t>
      </w:r>
    </w:p>
    <w:p>
      <w:r>
        <w:rPr>
          <w:b/>
        </w:rPr>
        <w:t xml:space="preserve"> bợt bạt : </w:t>
      </w:r>
      <w:r>
        <w:rPr>
          <w:i/>
        </w:rPr>
        <w:t>danh từ</w:t>
      </w:r>
      <w:r>
        <w:t>). Có m1ä0 kén tươi; bợt {nói khái quải).</w:t>
      </w:r>
    </w:p>
    <w:p>
      <w:r>
        <w:rPr>
          <w:b/>
        </w:rPr>
        <w:t xml:space="preserve"> Äiär máy bợt hạ</w:t>
      </w:r>
      <w:r>
        <w:rPr>
          <w:i/>
        </w:rPr>
        <w:t>tính từ</w:t>
      </w:r>
      <w:r>
        <w:t xml:space="preserve"> Đr Xỉ hiệu hoá học của tHguyêền tổ hrom. “bro-mua” hạc X. ÒFromna.</w:t>
      </w:r>
    </w:p>
    <w:p>
      <w:r>
        <w:rPr>
          <w:b/>
        </w:rPr>
        <w:t xml:space="preserve"> brom </w:t>
      </w:r>
      <w:r>
        <w:rPr>
          <w:i/>
        </w:rPr>
        <w:t>danh từ</w:t>
      </w:r>
      <w:r>
        <w:t xml:space="preserve"> Chất lỏng máu đỏ thẫm. bốc hơi manh, mùi hắc làm ngạt thở, thường dùng ở đạng hợp chất để chế dược phẩm vả phim ảnh. bromua bạc CƯ, bromur bạc X.</w:t>
      </w:r>
    </w:p>
    <w:p>
      <w:r>
        <w:rPr>
          <w:b/>
        </w:rPr>
        <w:t xml:space="preserve"> Bạc bromur B5 Bác sĩ, viết tắ</w:t>
      </w:r>
      <w:r>
        <w:rPr>
          <w:i/>
        </w:rPr>
        <w:t>tính từ</w:t>
      </w:r>
      <w:r/>
    </w:p>
    <w:p>
      <w:r>
        <w:rPr>
          <w:b/>
        </w:rPr>
        <w:t xml:space="preserve"> bu, </w:t>
      </w:r>
      <w:r>
        <w:rPr>
          <w:i/>
        </w:rPr>
        <w:t>đại từ</w:t>
      </w:r>
      <w:r>
        <w:t xml:space="preserve"> (ph.}. Mẹ (chỉ dùng để ^tHIE gọi).</w:t>
      </w:r>
    </w:p>
    <w:p>
      <w:r>
        <w:rPr>
          <w:b/>
        </w:rPr>
        <w:t xml:space="preserve"> bu; </w:t>
      </w:r>
      <w:r>
        <w:rPr>
          <w:i/>
        </w:rPr>
        <w:t>danh từ</w:t>
      </w:r>
      <w:r>
        <w:t xml:space="preserve"> Lỗng đan bằng tre nứa. gẫn giống nhự cái tơ, thưởng dùng để nhốt ga VỊ ÄfÓt bu gã. bu; (ph.). X. bảu;. “bu-gf" X.</w:t>
      </w:r>
    </w:p>
    <w:p>
      <w:r>
        <w:rPr>
          <w:b/>
        </w:rPr>
        <w:t xml:space="preserve"> DUỤI, bụ lỏng </w:t>
      </w:r>
      <w:r>
        <w:rPr>
          <w:i/>
        </w:rPr>
        <w:t>danh từ</w:t>
      </w:r>
      <w:r>
        <w:t xml:space="preserve"> A.</w:t>
      </w:r>
    </w:p>
    <w:p>
      <w:r>
        <w:rPr>
          <w:b/>
        </w:rPr>
        <w:t xml:space="preserve"> định Ố</w:t>
      </w:r>
      <w:r>
        <w:rPr>
          <w:i/>
        </w:rPr>
        <w:t>cảm từ</w:t>
      </w:r>
      <w:r/>
    </w:p>
    <w:p>
      <w:r>
        <w:rPr>
          <w:b/>
        </w:rPr>
        <w:t xml:space="preserve"> bu lụ </w:t>
      </w:r>
      <w:r>
        <w:rPr>
          <w:i/>
        </w:rPr>
        <w:t>danh từ</w:t>
      </w:r>
      <w:r>
        <w:t xml:space="preserve"> (ph, } Chiẽng.</w:t>
      </w:r>
    </w:p>
    <w:p>
      <w:r>
        <w:rPr>
          <w:b/>
        </w:rPr>
        <w:t xml:space="preserve"> bÙ; </w:t>
      </w:r>
      <w:r>
        <w:rPr>
          <w:i/>
        </w:rPr>
        <w:t>động từ</w:t>
      </w:r>
      <w:r/>
    </w:p>
    <w:p>
      <w:r>
        <w:rPr>
          <w:b/>
        </w:rPr>
        <w:t xml:space="preserve"> Thêm vào để lấp khoản thiểu hụ</w:t>
      </w:r>
      <w:r>
        <w:rPr>
          <w:i/>
        </w:rPr>
        <w:t>tính từ</w:t>
      </w:r>
      <w:r>
        <w:t xml:space="preserve"> Lãy Vự fhw bu tt Chiêm. lu lä*, lu tiên. Làm hủ, 2 íchm. ). (Góc hoặc cung cộng với IS BÀI góc (hoặc một cung) được nói đến nào đó thì thành L, ñŨ”, Cóc 602 hủ tơi góc 1209. 3 (lập hợp) gốm tất cả các phần tử không thuộc mHỘT tập hợp được nói đến nảo đỏ. lập Hợm các số Hữu tị bụ tới tập họp các số bộ fï (trong tận Hợp số thực).</w:t>
      </w:r>
    </w:p>
    <w:p>
      <w:r>
        <w:rPr>
          <w:b/>
        </w:rPr>
        <w:t xml:space="preserve"> hủ; </w:t>
      </w:r>
      <w:r>
        <w:rPr>
          <w:i/>
        </w:rPr>
        <w:t>tính từ</w:t>
      </w:r>
      <w:r>
        <w:t xml:space="preserve"> (Đâu tóc) cỏ nhiền Sơn dựng lẾn vả quấn } bu sửa vào nhau một cách lộn xôn. khiu bù tác rồi. Tọc rồi bà.</w:t>
      </w:r>
    </w:p>
    <w:p>
      <w:r>
        <w:rPr>
          <w:b/>
        </w:rPr>
        <w:t xml:space="preserve"> bù chỉ </w:t>
      </w:r>
      <w:r>
        <w:rPr>
          <w:i/>
        </w:rPr>
        <w:t>xem</w:t>
      </w:r>
      <w:r>
        <w:t xml:space="preserve"> bu trị. bù đắp đa.</w:t>
      </w:r>
    </w:p>
    <w:p>
      <w:r>
        <w:rPr>
          <w:b/>
        </w:rPr>
        <w:t xml:space="preserve"> I Bù vào chỗ bị mất má</w:t>
      </w:r>
      <w:r>
        <w:rPr>
          <w:i/>
        </w:rPr>
        <w:t>tính từ</w:t>
      </w:r>
      <w:r>
        <w:t xml:space="preserve"> thiến thốn. Bù đấp thiệt hại Bù đấp những thiêu thôn về th CcđmM.</w:t>
      </w:r>
    </w:p>
    <w:p>
      <w:r>
        <w:rPr>
          <w:b/>
        </w:rPr>
        <w:t xml:space="preserve"> : Chăm: lo giúp đỡ, gầy dựng về vật chấ</w:t>
      </w:r>
      <w:r>
        <w:rPr>
          <w:i/>
        </w:rPr>
        <w:t>tính từ</w:t>
      </w:r>
      <w:r/>
    </w:p>
    <w:p>
      <w:r>
        <w:rPr>
          <w:b/>
        </w:rPr>
        <w:t xml:space="preserve"> 8u đến cho cái. 3 (¡</w:t>
      </w:r>
      <w:r>
        <w:rPr>
          <w:i/>
        </w:rPr>
        <w:t>danh từ</w:t>
      </w:r>
      <w:r>
        <w:t>). Đến đáp.</w:t>
      </w:r>
    </w:p>
    <w:p>
      <w:r>
        <w:rPr>
          <w:b/>
        </w:rPr>
        <w:t xml:space="preserve"> Ơn 1H äy không lấ 8i bu đâp đượ</w:t>
      </w:r>
      <w:r>
        <w:rPr>
          <w:i/>
        </w:rPr>
        <w:t>cảm từ</w:t>
      </w:r>
      <w:r>
        <w:t xml:space="preserve"> bủ đâu đe. (kng.). Tổ hợp gơI tả tỉnh tTẠHE bản VIỆC TÚI bụi, tựa như đâu để bù không kịp chải. ỦLàm bù (ÂU suỔi "gủy. Bù đu với những G271 SỞ. hủ giá đẹg.</w:t>
      </w:r>
    </w:p>
    <w:p>
      <w:r>
        <w:rPr>
          <w:b/>
        </w:rPr>
        <w:t xml:space="preserve"> Phụ cấp bằng tiền để bù lại việc nâng g1ả một mặt hàng trước đây được cung cấp theo định lượng VỚI giả thấ</w:t>
      </w:r>
      <w:r>
        <w:rPr>
          <w:i/>
        </w:rPr>
        <w:t>phụ từ</w:t>
      </w:r>
      <w:r/>
    </w:p>
    <w:p>
      <w:r>
        <w:rPr>
          <w:b/>
        </w:rPr>
        <w:t xml:space="preserve"> bù khú </w:t>
      </w:r>
      <w:r>
        <w:rPr>
          <w:i/>
        </w:rPr>
        <w:t>động từ</w:t>
      </w:r>
      <w:r>
        <w:t xml:space="preserve"> (thữI.). C:huyền trỏ tâm SỰ hoẶC CƯƠI HỎi đủa Yul với nhau một cach thích thủ.</w:t>
      </w:r>
    </w:p>
    <w:p>
      <w:r>
        <w:rPr>
          <w:b/>
        </w:rPr>
        <w:t xml:space="preserve"> Bạn bẻ bụ Khi VỚI n"hẠN SUỐI Hgayw hit nhấ</w:t>
      </w:r>
      <w:r>
        <w:rPr>
          <w:i/>
        </w:rPr>
        <w:t>tính từ</w:t>
      </w:r>
      <w:r/>
    </w:p>
    <w:p>
      <w:r>
        <w:rPr>
          <w:b/>
        </w:rPr>
        <w:t xml:space="preserve"> bù löỗonag </w:t>
      </w:r>
      <w:r>
        <w:rPr>
          <w:i/>
        </w:rPr>
        <w:t>danh từ</w:t>
      </w:r>
      <w:r>
        <w:t xml:space="preserve"> (kng.}). x.</w:t>
      </w:r>
    </w:p>
    <w:p>
      <w:r>
        <w:rPr>
          <w:b/>
        </w:rPr>
        <w:t xml:space="preserve"> đình Ố</w:t>
      </w:r>
      <w:r>
        <w:rPr>
          <w:i/>
        </w:rPr>
        <w:t>cảm từ</w:t>
      </w:r>
      <w:r/>
    </w:p>
    <w:p>
      <w:r>
        <w:rPr>
          <w:b/>
        </w:rPr>
        <w:t xml:space="preserve"> bụ lỗ </w:t>
      </w:r>
      <w:r>
        <w:rPr>
          <w:i/>
        </w:rPr>
        <w:t>động từ</w:t>
      </w:r>
      <w:r>
        <w:t xml:space="preserve"> (Nhả nước) cấp một khoăn tiền tương ưng cho các đơn vị sản xuất, kinh đoanh bị l.</w:t>
      </w:r>
    </w:p>
    <w:p>
      <w:r>
        <w:rPr>
          <w:b/>
        </w:rPr>
        <w:t xml:space="preserve"> bù lu bủ loa </w:t>
      </w:r>
      <w:r>
        <w:rPr>
          <w:i/>
        </w:rPr>
        <w:t>động từ</w:t>
      </w:r>
      <w:r>
        <w:t xml:space="preserve"> Làm ẩm: ï bằng cách kêu la hoặc khóc lóc cho ra vẻ to chuyện, cho ai củng biết, 8w bu bù laœ để lần Hớm lôi lâm. Khóc bù E hứ l0, bù nhìn d 1 Vãi giả hinh ñHgưữữz: dung để doa chim, thủ hoặc dùng diễn tập tron chiến đấu. Bu nhịn giữ đưa.</w:t>
      </w:r>
    </w:p>
    <w:p>
      <w:r>
        <w:rPr>
          <w:b/>
        </w:rPr>
        <w:t xml:space="preserve"> uù nhìn rOotH 2 Kế có chức vị] mã không có quyền hảnh, chỉ làm theo lệnh người khá</w:t>
      </w:r>
      <w:r>
        <w:rPr>
          <w:i/>
        </w:rPr>
        <w:t>cảm từ</w:t>
      </w:r>
      <w:r>
        <w:t xml:space="preserve"> Chính phủ hù nhm.</w:t>
      </w:r>
    </w:p>
    <w:p>
      <w:r>
        <w:rPr>
          <w:b/>
        </w:rPr>
        <w:t xml:space="preserve"> bù tri </w:t>
      </w:r>
      <w:r>
        <w:rPr>
          <w:i/>
        </w:rPr>
        <w:t>động từ</w:t>
      </w:r>
      <w:r>
        <w:t xml:space="preserve"> Chăm lo nuô! nãng hoặc giúp đờ mặt cách ăn cần.</w:t>
      </w:r>
    </w:p>
    <w:p>
      <w:r>
        <w:rPr>
          <w:b/>
        </w:rPr>
        <w:t xml:space="preserve"> Củng Huỗi mrng bu tfL bu trừ đ</w:t>
      </w:r>
      <w:r>
        <w:rPr>
          <w:i/>
        </w:rPr>
        <w:t>cảm từ</w:t>
      </w:r>
      <w:r>
        <w:t xml:space="preserve"> Thừa bù thiểu, hơn bù kém. Các khoản thừa thiểu Dù trư cho nhau vữa dđỉu.</w:t>
      </w:r>
    </w:p>
    <w:p>
      <w:r>
        <w:rPr>
          <w:b/>
        </w:rPr>
        <w:t xml:space="preserve"> bử xủ </w:t>
      </w:r>
      <w:r>
        <w:rPr>
          <w:i/>
        </w:rPr>
        <w:t>tính từ</w:t>
      </w:r>
      <w:r>
        <w:t xml:space="preserve"> Lồng, tc, có nhiề:I V.V,J Sơ TÔI lên Vả quấn vản nhau thánh một rnữ lộn xôn, không Eụn. EMu túc bu xu. lơ kén bu vụ. bủ ủ. (ph.). Lão, cụ. (ng bu, ha ba. bứ đz. Miút núm vú để hủit sửa. Bẻ chưa bở bu. Củ? có khóc mới cho bu thể (Ing.).</w:t>
      </w:r>
    </w:p>
    <w:p>
      <w:r>
        <w:rPr>
          <w:b/>
        </w:rPr>
        <w:t xml:space="preserve"> bú dù 4</w:t>
      </w:r>
      <w:r>
        <w:rPr>
          <w:i/>
        </w:rPr>
        <w:t>danh từ</w:t>
      </w:r>
      <w:r>
        <w:t xml:space="preserve"> {kng.). Khi (thường dùng Lam tiếng mắng chửi). Tróng như bu du.</w:t>
      </w:r>
    </w:p>
    <w:p>
      <w:r>
        <w:rPr>
          <w:b/>
        </w:rPr>
        <w:t xml:space="preserve"> Đã bú cú đu hủ mớm </w:t>
      </w:r>
      <w:r>
        <w:rPr>
          <w:i/>
        </w:rPr>
        <w:t>động từ</w:t>
      </w:r>
      <w:r>
        <w:t xml:space="preserve"> Cho bú V4 mớm cho ăn; nuôi nẩng tử khi còn nhỏ.</w:t>
      </w:r>
    </w:p>
    <w:p>
      <w:r>
        <w:rPr>
          <w:b/>
        </w:rPr>
        <w:t xml:space="preserve"> Nang Hín Dủ mỎM đêm Hrưày, Công cha nghĩa tệ coi tây biển nạn (c</w:t>
      </w:r>
      <w:r>
        <w:rPr>
          <w:i/>
        </w:rPr>
        <w:t>danh từ</w:t>
      </w:r>
      <w:r>
        <w:t>)}.</w:t>
      </w:r>
    </w:p>
    <w:p>
      <w:r>
        <w:rPr>
          <w:b/>
        </w:rPr>
        <w:t xml:space="preserve"> bụ </w:t>
      </w:r>
      <w:r>
        <w:rPr>
          <w:i/>
        </w:rPr>
        <w:t>tính từ</w:t>
      </w:r>
      <w:r>
        <w:t xml:space="preserve"> Mận tròn một cách khoả mạnh (nói về cự thể CÔN TÔI). Có tay Dj có ngắn. Chọn những cây bụ.</w:t>
      </w:r>
    </w:p>
    <w:p>
      <w:r>
        <w:rPr>
          <w:b/>
        </w:rPr>
        <w:t xml:space="preserve"> bụ bấm </w:t>
      </w:r>
      <w:r>
        <w:rPr>
          <w:i/>
        </w:rPr>
        <w:t>tính từ</w:t>
      </w:r>
      <w:r>
        <w:t xml:space="preserve"> Bụ (nói khải quảt). Khuôn mặt bụ bẩm.</w:t>
      </w:r>
    </w:p>
    <w:p>
      <w:r>
        <w:rPr>
          <w:b/>
        </w:rPr>
        <w:t xml:space="preserve"> Những búp máng bu bám bụ sữa </w:t>
      </w:r>
      <w:r>
        <w:rPr>
          <w:i/>
        </w:rPr>
        <w:t>tính từ</w:t>
      </w:r>
      <w:r/>
    </w:p>
    <w:p>
      <w:r>
        <w:rPr>
          <w:b/>
        </w:rPr>
        <w:t xml:space="preserve"> Bụ, mập tròn, nhờ được nuôi băng sữa tố</w:t>
      </w:r>
      <w:r>
        <w:rPr>
          <w:i/>
        </w:rPr>
        <w:t>tính từ</w:t>
      </w:r>
      <w:r>
        <w:t xml:space="preserve"> Đi mứ bụ *q.</w:t>
      </w:r>
    </w:p>
    <w:p>
      <w:r>
        <w:rPr>
          <w:b/>
        </w:rPr>
        <w:t xml:space="preserve"> bảng súng hgœự</w:t>
      </w:r>
      <w:r>
        <w:rPr>
          <w:i/>
        </w:rPr>
        <w:t>cảm từ</w:t>
      </w:r>
      <w:r>
        <w:t xml:space="preserve"> khói băng một tác động Lắm cho rã chải Nứu ruút độc ra. 2 (kng}. mạnh. đuổi đi, đưa đi, bằng hành Dùng quyền lực mạnh mẽ, dứt khoát, Jũng ra khủi nhà. Đưa đến, vào nhà lao.</w:t>
      </w:r>
    </w:p>
    <w:p>
      <w:r>
        <w:rPr>
          <w:b/>
        </w:rPr>
        <w:t xml:space="preserve"> Bì 3 (thp</w:t>
      </w:r>
      <w:r>
        <w:rPr>
          <w:i/>
        </w:rPr>
        <w:t>tính từ</w:t>
      </w:r>
      <w:r>
        <w:t xml:space="preserve"> có đồng y nhận hay không.</w:t>
      </w:r>
    </w:p>
    <w:p>
      <w:r>
        <w:rPr>
          <w:b/>
        </w:rPr>
        <w:t xml:space="preserve"> đến mà thêm một bức thư đổi 4 (the</w:t>
      </w:r>
      <w:r>
        <w:rPr>
          <w:i/>
        </w:rPr>
        <w:t>tính từ</w:t>
      </w:r>
      <w:r>
        <w:t>). cha bằng được, bất kể như thế vào bên Tiảo. hưu dạn vào hẳm. Tứng hết quần Tổng một quả đo vào vai.</w:t>
      </w:r>
    </w:p>
    <w:p>
      <w:r>
        <w:rPr>
          <w:b/>
        </w:rPr>
        <w:t xml:space="preserve"> Tiễn đưa biệt </w:t>
      </w:r>
      <w:r>
        <w:rPr>
          <w:i/>
        </w:rPr>
        <w:t>động từ</w:t>
      </w:r>
      <w:r>
        <w:t xml:space="preserve"> (cũ; id,).</w:t>
      </w:r>
    </w:p>
    <w:p>
      <w:r>
        <w:rPr>
          <w:b/>
        </w:rPr>
        <w:t xml:space="preserve"> người chết đến chung đẹ</w:t>
      </w:r>
      <w:r>
        <w:rPr>
          <w:i/>
        </w:rPr>
        <w:t>phụ từ</w:t>
      </w:r>
      <w:r>
        <w:t xml:space="preserve"> (cñ; trưr.}. Đưa người nợi chôn cất, tổng chung. khỏi bảng hành động đẹ. (kng.).</w:t>
      </w:r>
    </w:p>
    <w:p>
      <w:r>
        <w:rPr>
          <w:b/>
        </w:rPr>
        <w:t xml:space="preserve"> mạnh mẽ, dứt khoá</w:t>
      </w:r>
      <w:r>
        <w:rPr>
          <w:i/>
        </w:rPr>
        <w:t>tính từ</w:t>
      </w:r>
      <w:r>
        <w:t xml:space="preserve"> Tổng cổ ra khởi nhà.</w:t>
      </w:r>
    </w:p>
    <w:p>
      <w:r>
        <w:rPr>
          <w:b/>
        </w:rPr>
        <w:t xml:space="preserve"> nghễnh tân (cũ: ¡đ</w:t>
      </w:r>
      <w:r>
        <w:rPr>
          <w:i/>
        </w:rPr>
        <w:t>danh từ</w:t>
      </w:r>
      <w:r>
        <w:t>). Đưa tiễn cải cũ đi, đón rước cái mới đến (thưởng trong dịp thui để tống đón năm mới). Họp mới lúc nghênh Cự Chuyển đương sự giấy tông đạt đe. (cũ). hành Của cữ quan Bắt đưa vào nhà giam.</w:t>
      </w:r>
    </w:p>
    <w:p>
      <w:r>
        <w:rPr>
          <w:b/>
        </w:rPr>
        <w:t xml:space="preserve"> giam </w:t>
      </w:r>
      <w:r>
        <w:rPr>
          <w:i/>
        </w:rPr>
        <w:t>động từ</w:t>
      </w:r>
      <w:r>
        <w:t xml:space="preserve"> giam. Đuổi đi xa. Tổng khứ cải đe. (kng.).</w:t>
      </w:r>
    </w:p>
    <w:p>
      <w:r>
        <w:rPr>
          <w:b/>
        </w:rPr>
        <w:t xml:space="preserve"> ẩy đi cho rảnh mấ</w:t>
      </w:r>
      <w:r>
        <w:rPr>
          <w:i/>
        </w:rPr>
        <w:t>tính từ</w:t>
      </w:r>
      <w:r/>
    </w:p>
    <w:p>
      <w:r>
        <w:rPr>
          <w:b/>
        </w:rPr>
        <w:t xml:space="preserve"> Chôn cấ</w:t>
      </w:r>
      <w:r>
        <w:rPr>
          <w:i/>
        </w:rPr>
        <w:t>tính từ</w:t>
      </w:r>
      <w:r/>
    </w:p>
    <w:p>
      <w:r>
        <w:rPr>
          <w:b/>
        </w:rPr>
        <w:t xml:space="preserve"> La liệu việc táng I </w:t>
      </w:r>
      <w:r>
        <w:rPr>
          <w:i/>
        </w:rPr>
        <w:t>động từ</w:t>
      </w:r>
      <w:r>
        <w:t xml:space="preserve"> (cũ).</w:t>
      </w:r>
    </w:p>
    <w:p>
      <w:r>
        <w:rPr>
          <w:b/>
        </w:rPr>
        <w:t xml:space="preserve"> ¡</w:t>
      </w:r>
      <w:r>
        <w:rPr>
          <w:i/>
        </w:rPr>
        <w:t>danh từ</w:t>
      </w:r>
      <w:r>
        <w:t>). Bỏ hẳn, đứt bỏ hắn, coi tổng táng. 2 (kng.; không còn nữa. Cớdi đồ cổ lỗ đó đã được tổng tảng từ lâu. vVỘI vã, chỉ cốt cho chóng Một cách đng.).</w:t>
      </w:r>
    </w:p>
    <w:p>
      <w:r>
        <w:rPr>
          <w:b/>
        </w:rPr>
        <w:t xml:space="preserve"> hế</w:t>
      </w:r>
      <w:r>
        <w:rPr>
          <w:i/>
        </w:rPr>
        <w:t>tính từ</w:t>
      </w:r>
      <w:r/>
    </w:p>
    <w:p>
      <w:r>
        <w:rPr>
          <w:b/>
        </w:rPr>
        <w:t xml:space="preserve"> „Ấn hế</w:t>
      </w:r>
      <w:r>
        <w:rPr>
          <w:i/>
        </w:rPr>
        <w:t>tính từ</w:t>
      </w:r>
      <w:r>
        <w:t xml:space="preserve"> Hản tổng táng" để bắt Hăm doa hoặc hành tiền. Bát các để nhải nộp tiên.</w:t>
      </w:r>
    </w:p>
    <w:p>
      <w:r>
        <w:rPr>
          <w:b/>
        </w:rPr>
        <w:t xml:space="preserve"> Doa tổ giúc Tiên đựa vốn tử đg. (cũ; ¡</w:t>
      </w:r>
      <w:r>
        <w:rPr>
          <w:i/>
        </w:rPr>
        <w:t>đại từ</w:t>
      </w:r>
      <w:r>
        <w:t>). tigười nơi khác đến, lại ra HIỘI VIÊH quan.</w:t>
      </w:r>
    </w:p>
    <w:p>
      <w:r>
        <w:rPr>
          <w:b/>
        </w:rPr>
        <w:t xml:space="preserve"> tống tỉnh </w:t>
      </w:r>
      <w:r>
        <w:rPr>
          <w:i/>
        </w:rPr>
        <w:t>động từ</w:t>
      </w:r>
      <w:r>
        <w:t xml:space="preserve"> (kng.). (Mắt) liếc đưa tỉnh, Liếc lĩnh.</w:t>
      </w:r>
    </w:p>
    <w:p>
      <w:r>
        <w:rPr>
          <w:b/>
        </w:rPr>
        <w:t xml:space="preserve"> tôngdơ đơ. </w:t>
      </w:r>
      <w:r>
        <w:rPr>
          <w:i/>
        </w:rPr>
        <w:t>danh từ</w:t>
      </w:r>
      <w:r>
        <w:t xml:space="preserve"> Dụng cụ gồm hai bản CV. HE lười sắc chuyển lại đếu đặn, dùng cắt tốc ngắn sát chân.</w:t>
      </w:r>
    </w:p>
    <w:p>
      <w:r>
        <w:rPr>
          <w:b/>
        </w:rPr>
        <w:t xml:space="preserve"> cv, fđ nổ, </w:t>
      </w:r>
      <w:r>
        <w:rPr>
          <w:i/>
        </w:rPr>
        <w:t>danh từ</w:t>
      </w:r>
      <w:r>
        <w:t xml:space="preserve"> Thùng gỗ lớn, tônöỗ hinh trụ, bụng phỉinh, hai mặt đáy được đóng kín, dùng một số mặt hảng khi chuyên chờ. Tân HưƠu. nhự thung tônô (rấi tp béo, hàm ý vui đùa).</w:t>
      </w:r>
    </w:p>
    <w:p>
      <w:r>
        <w:rPr>
          <w:b/>
        </w:rPr>
        <w:t xml:space="preserve"> tốp; </w:t>
      </w:r>
      <w:r>
        <w:rPr>
          <w:i/>
        </w:rPr>
        <w:t>danh từ</w:t>
      </w:r>
      <w:r/>
    </w:p>
    <w:p>
      <w:r>
        <w:rPr>
          <w:b/>
        </w:rPr>
        <w:t xml:space="preserve"> Nhỏm gốm một Ít người hoặc vặ</w:t>
      </w:r>
      <w:r>
        <w:rPr>
          <w:i/>
        </w:rPr>
        <w:t>tính từ</w:t>
      </w:r>
      <w:r>
        <w:t xml:space="preserve"> đi với nhau hoặc có một hảnh chung. ĐH thành tốn ba bồn HGƯỜI.</w:t>
      </w:r>
    </w:p>
    <w:p>
      <w:r>
        <w:rPr>
          <w:b/>
        </w:rPr>
        <w:t xml:space="preserve"> Hưng chiếc máy bay chia lâm hoi </w:t>
      </w:r>
      <w:r>
        <w:rPr>
          <w:i/>
        </w:rPr>
        <w:t>động từ</w:t>
      </w:r>
      <w:r>
        <w:t xml:space="preserve"> (kng. máy lại. tấn mớy.</w:t>
      </w:r>
    </w:p>
    <w:p>
      <w:r>
        <w:rPr>
          <w:b/>
        </w:rPr>
        <w:t xml:space="preserve"> </w:t>
      </w:r>
      <w:r>
        <w:rPr>
          <w:i/>
        </w:rPr>
        <w:t>danh từ</w:t>
      </w:r>
      <w:r/>
    </w:p>
    <w:p>
      <w:r>
        <w:rPr>
          <w:b/>
        </w:rPr>
        <w:t xml:space="preserve"> Hinh thức nghệ thuật, do một tốp năm bảy người cùng há</w:t>
      </w:r>
      <w:r>
        <w:rPr>
          <w:i/>
        </w:rPr>
        <w:t>tính từ</w:t>
      </w:r>
      <w:r/>
    </w:p>
    <w:p>
      <w:r>
        <w:rPr>
          <w:b/>
        </w:rPr>
        <w:t xml:space="preserve"> Trếf mục tốp Cd nữ, </w:t>
      </w:r>
      <w:r>
        <w:rPr>
          <w:i/>
        </w:rPr>
        <w:t>đại từ</w:t>
      </w:r>
      <w:r/>
    </w:p>
    <w:p>
      <w:r>
        <w:rPr>
          <w:b/>
        </w:rPr>
        <w:t xml:space="preserve"> Cân có giả trị thấp nhất trong bản cờ tướng hoặc bộ tam cú</w:t>
      </w:r>
      <w:r>
        <w:rPr>
          <w:i/>
        </w:rPr>
        <w:t>cảm từ</w:t>
      </w:r>
      <w:r/>
    </w:p>
    <w:p>
      <w:r>
        <w:rPr>
          <w:b/>
        </w:rPr>
        <w:t xml:space="preserve"> 75» CN tốt; I </w:t>
      </w:r>
      <w:r>
        <w:rPr>
          <w:i/>
        </w:rPr>
        <w:t>tính từ</w:t>
      </w:r>
      <w:r>
        <w:t xml:space="preserve"> I Có phẩm chất, chất lượng cao hơn trức thưởng.</w:t>
      </w:r>
    </w:p>
    <w:p>
      <w:r>
        <w:rPr>
          <w:b/>
        </w:rPr>
        <w:t xml:space="preserve"> Giấy tối. Vải tố</w:t>
      </w:r>
      <w:r>
        <w:rPr>
          <w:i/>
        </w:rPr>
        <w:t>tính từ</w:t>
      </w:r>
      <w:r/>
    </w:p>
    <w:p>
      <w:r>
        <w:rPr>
          <w:b/>
        </w:rPr>
        <w:t xml:space="preserve"> Làm việc tố</w:t>
      </w:r>
      <w:r>
        <w:rPr>
          <w:i/>
        </w:rPr>
        <w:t>tính từ</w:t>
      </w:r>
      <w:r/>
    </w:p>
    <w:p>
      <w:r>
        <w:rPr>
          <w:b/>
        </w:rPr>
        <w:t xml:space="preserve"> 2 Có những biểu hiên đảng quý về tự cách, đạo đức, hành VI, quan được mọi người đánh }inh tố</w:t>
      </w:r>
      <w:r>
        <w:rPr>
          <w:i/>
        </w:rPr>
        <w:t>tính từ</w:t>
      </w:r>
      <w:r/>
    </w:p>
    <w:p>
      <w:r>
        <w:rPr>
          <w:b/>
        </w:rPr>
        <w:t xml:space="preserve"> N Lm, CñO, tố</w:t>
      </w:r>
      <w:r>
        <w:rPr>
          <w:i/>
        </w:rPr>
        <w:t>tính từ</w:t>
      </w:r>
      <w:r>
        <w:t xml:space="preserve"> PMI xử tối VỚI mọi H.@ươ.</w:t>
      </w:r>
    </w:p>
    <w:p>
      <w:r>
        <w:rPr>
          <w:b/>
        </w:rPr>
        <w:t xml:space="preserve"> Cương hHưười ti, việc tố</w:t>
      </w:r>
      <w:r>
        <w:rPr>
          <w:i/>
        </w:rPr>
        <w:t>tính từ</w:t>
      </w:r>
      <w:r>
        <w:t xml:space="preserve"> 3 Vừa ý, không làm cho phải nhản rản.</w:t>
      </w:r>
    </w:p>
    <w:p>
      <w:r>
        <w:rPr>
          <w:b/>
        </w:rPr>
        <w:t xml:space="preserve"> Kế; chạy tấ</w:t>
      </w:r>
      <w:r>
        <w:rPr>
          <w:i/>
        </w:rPr>
        <w:t>tính từ</w:t>
      </w:r>
      <w:r>
        <w:t xml:space="preserve"> Đoan kết tốt với nhau.</w:t>
      </w:r>
    </w:p>
    <w:p>
      <w:r>
        <w:rPr>
          <w:b/>
        </w:rPr>
        <w:t xml:space="preserve"> Thuận lợi, cỏ lại nhiều 1111 Hay. Thởi tiết tố</w:t>
      </w:r>
      <w:r>
        <w:rPr>
          <w:i/>
        </w:rPr>
        <w:t>tính từ</w:t>
      </w:r>
      <w:r/>
    </w:p>
    <w:p>
      <w:r>
        <w:rPr>
          <w:b/>
        </w:rPr>
        <w:t xml:space="preserve"> Không khi lạnh tốt cho sức khoẻ, Triệu trang chưng tố</w:t>
      </w:r>
      <w:r>
        <w:rPr>
          <w:i/>
        </w:rPr>
        <w:t>tính từ</w:t>
      </w:r>
      <w:r>
        <w:t xml:space="preserve"> 5 (kết hợp hạn chế), Ở tình trạng phát triển mạnh, tiện có nhiều sức sống (thường nói về Cây củ}. Lửa tới bở.</w:t>
      </w:r>
    </w:p>
    <w:p>
      <w:r>
        <w:rPr>
          <w:b/>
        </w:rPr>
        <w:t xml:space="preserve"> Củ ngập lố</w:t>
      </w:r>
      <w:r>
        <w:rPr>
          <w:i/>
        </w:rPr>
        <w:t>tính từ</w:t>
      </w:r>
      <w:r/>
    </w:p>
    <w:p>
      <w:r>
        <w:rPr>
          <w:b/>
        </w:rPr>
        <w:t xml:space="preserve"> Tóc KHỌC chồng tế</w:t>
      </w:r>
      <w:r>
        <w:rPr>
          <w:i/>
        </w:rPr>
        <w:t>tính từ</w:t>
      </w:r>
      <w:r>
        <w:t xml:space="preserve"> hợp han chế).</w:t>
      </w:r>
    </w:p>
    <w:p>
      <w:r>
        <w:rPr>
          <w:b/>
        </w:rPr>
        <w:t xml:space="preserve"> Đẹ</w:t>
      </w:r>
      <w:r>
        <w:rPr>
          <w:i/>
        </w:rPr>
        <w:t>phụ từ</w:t>
      </w:r>
      <w:r/>
    </w:p>
    <w:p>
      <w:r>
        <w:rPr>
          <w:b/>
        </w:rPr>
        <w:t xml:space="preserve"> Văn chữ tố</w:t>
      </w:r>
      <w:r>
        <w:rPr>
          <w:i/>
        </w:rPr>
        <w:t>tính từ</w:t>
      </w:r>
      <w:r/>
    </w:p>
    <w:p>
      <w:r>
        <w:rPr>
          <w:b/>
        </w:rPr>
        <w:t xml:space="preserve"> Từ biểu </w:t>
      </w:r>
      <w:r>
        <w:rPr>
          <w:i/>
        </w:rPr>
        <w:t>phụ từ</w:t>
      </w:r>
      <w:r>
        <w:t xml:space="preserve"> (kng.).</w:t>
      </w:r>
    </w:p>
    <w:p>
      <w:r>
        <w:rPr>
          <w:b/>
        </w:rPr>
        <w:t xml:space="preserve"> thị điều va nêu theo là hoàn toàn có khả tăng (dùng trả lời ý hoài nehi, không tin của người thoại}, nghĩa như “được lắm chứ? Chua thị có chữa, nhưng ăn tố</w:t>
      </w:r>
      <w:r>
        <w:rPr>
          <w:i/>
        </w:rPr>
        <w:t>tính từ</w:t>
      </w:r>
      <w:r/>
    </w:p>
    <w:p>
      <w:r>
        <w:rPr>
          <w:b/>
        </w:rPr>
        <w:t xml:space="preserve"> bụng </w:t>
      </w:r>
      <w:r>
        <w:rPr>
          <w:i/>
        </w:rPr>
        <w:t>tính từ</w:t>
      </w:r>
      <w:r/>
    </w:p>
    <w:p>
      <w:r>
        <w:rPr>
          <w:b/>
        </w:rPr>
        <w:t xml:space="preserve"> Có lỏng tố</w:t>
      </w:r>
      <w:r>
        <w:rPr>
          <w:i/>
        </w:rPr>
        <w:t>tính từ</w:t>
      </w:r>
      <w:r>
        <w:t xml:space="preserve"> thương người đỡ người khác, Con htxn tốt bụng với bạn.</w:t>
      </w:r>
    </w:p>
    <w:p>
      <w:r>
        <w:rPr>
          <w:b/>
        </w:rPr>
        <w:t xml:space="preserve"> tốt đạn </w:t>
      </w:r>
      <w:r>
        <w:rPr>
          <w:i/>
        </w:rPr>
        <w:t>đại từ</w:t>
      </w:r>
      <w:r>
        <w:t xml:space="preserve"> Con bải có giá trị thấp nhất t1 cáp con bải tạm cúc; thường vÍ kẻ bị người khác sai khiến, cơi không ra ơi.</w:t>
      </w:r>
    </w:p>
    <w:p>
      <w:r>
        <w:rPr>
          <w:b/>
        </w:rPr>
        <w:t xml:space="preserve"> đẹp ( Được đánh lả lãm lòng, được như mong muốn, K#? tốt đẹ</w:t>
      </w:r>
      <w:r>
        <w:rPr>
          <w:i/>
        </w:rPr>
        <w:t>phụ từ</w:t>
      </w:r>
      <w:r/>
    </w:p>
    <w:p>
      <w:r>
        <w:rPr>
          <w:b/>
        </w:rPr>
        <w:t xml:space="preserve"> Lời chúc Tưng ïruun thống tốt (Đôi thanh niên nam nữ) cỏ Sự tượng Xưng, hợp để làm thành hoặc có thể trở thành Cập vợ chống hạnh phúc, Trông họ thát giọng </w:t>
      </w:r>
      <w:r>
        <w:rPr>
          <w:i/>
        </w:rPr>
        <w:t>tính từ</w:t>
      </w:r>
      <w:r>
        <w:t xml:space="preserve"> (kng.).</w:t>
      </w:r>
    </w:p>
    <w:p>
      <w:r>
        <w:rPr>
          <w:b/>
        </w:rPr>
        <w:t xml:space="preserve"> BÌ0HE hoặc giọng hay, dễ giống t. (i</w:t>
      </w:r>
      <w:r>
        <w:rPr>
          <w:i/>
        </w:rPr>
        <w:t>danh từ</w:t>
      </w:r>
      <w:r>
        <w:t>). Thuộc giống tối. Gả tốt giống. tốt lãnh {. Chỉ lại toàn những THANE sự yên vui, không có điểu gì không Chúc lạnh. Không khi tất lành.</w:t>
      </w:r>
    </w:p>
    <w:p>
      <w:r>
        <w:rPr>
          <w:b/>
        </w:rPr>
        <w:t xml:space="preserve"> tõt mã </w:t>
      </w:r>
      <w:r>
        <w:rPr>
          <w:i/>
        </w:rPr>
        <w:t>tính từ</w:t>
      </w:r>
      <w:r>
        <w:t xml:space="preserve"> Có cải vẻ bên ngoài đẹp đã (thưởng chế}. Con gà trồng tốt mũ. GIẺ củi tốt tốt nãi t, (km.</w:t>
      </w:r>
    </w:p>
    <w:p>
      <w:r>
        <w:rPr>
          <w:b/>
        </w:rPr>
        <w:t xml:space="preserve"> Có khả sinh đẻ nhiều (thưởng nói về lợn tôi nất </w:t>
      </w:r>
      <w:r>
        <w:rPr>
          <w:i/>
        </w:rPr>
        <w:t>tính từ</w:t>
      </w:r>
      <w:r/>
    </w:p>
    <w:p>
      <w:r>
        <w:rPr>
          <w:b/>
        </w:rPr>
        <w:t xml:space="preserve"> Có tính nết tốt, dễ không ai chế trách đượ</w:t>
      </w:r>
      <w:r>
        <w:rPr>
          <w:i/>
        </w:rPr>
        <w:t>cảm từ</w:t>
      </w:r>
      <w:r>
        <w:t xml:space="preserve"> Con bé được cải tốt nết.</w:t>
      </w:r>
    </w:p>
    <w:p>
      <w:r>
        <w:rPr>
          <w:b/>
        </w:rPr>
        <w:t xml:space="preserve"> ngày </w:t>
      </w:r>
      <w:r>
        <w:rPr>
          <w:i/>
        </w:rPr>
        <w:t>tính từ</w:t>
      </w:r>
      <w:r>
        <w:t xml:space="preserve"> (Ngày) lãnh, có khả mang lại thiểu mắn, theo một niệm cũ.</w:t>
      </w:r>
    </w:p>
    <w:p>
      <w:r>
        <w:rPr>
          <w:b/>
        </w:rPr>
        <w:t xml:space="preserve"> Chọn tiny quan hôm tất dụng tôt nghiệp </w:t>
      </w:r>
      <w:r>
        <w:rPr>
          <w:i/>
        </w:rPr>
        <w:t>động từ</w:t>
      </w:r>
      <w:r/>
    </w:p>
    <w:p>
      <w:r>
        <w:rPr>
          <w:b/>
        </w:rPr>
        <w:t xml:space="preserve"> Được chuẩn công nhận đã đạt tiêu kiểm Ha xiễn thức hoặc trinh độ nghiệp VỤ sau khi học một trường hoặc một bậc học, một xong cấp họ</w:t>
      </w:r>
      <w:r>
        <w:rPr>
          <w:i/>
        </w:rPr>
        <w:t>cảm từ</w:t>
      </w:r>
      <w:r>
        <w:t xml:space="preserve"> Thỉ tố† Luận .Hghiện.</w:t>
      </w:r>
    </w:p>
    <w:p>
      <w:r>
        <w:rPr>
          <w:b/>
        </w:rPr>
        <w:t xml:space="preserve"> vẫn tôi nghiệp đại họ</w:t>
      </w:r>
      <w:r>
        <w:rPr>
          <w:i/>
        </w:rPr>
        <w:t>cảm từ</w:t>
      </w:r>
      <w:r>
        <w:t xml:space="preserve"> Bác sĩ mới tốt nghiệp.</w:t>
      </w:r>
    </w:p>
    <w:p>
      <w:r>
        <w:rPr>
          <w:b/>
        </w:rPr>
        <w:t xml:space="preserve"> nhịn </w:t>
      </w:r>
      <w:r>
        <w:rPr>
          <w:i/>
        </w:rPr>
        <w:t>tính từ</w:t>
      </w:r>
      <w:r>
        <w:t xml:space="preserve"> (kng.). Biết nén giận, không vã, không phản lại khi điểu trái Hả nó tốt nhịn chứ không thị lôi thôi tốt phúc: (kng.}. Cỏ nhiều phúc, thường mãn. Ti phúc nên thoát tay (HỌC nữn. tốt sẽ Cỏ số (kng..). nhận thường gặp những như ÿ. Nó tốt số, lấy được gu rái đảm đang.</w:t>
      </w:r>
    </w:p>
    <w:p>
      <w:r>
        <w:rPr>
          <w:b/>
        </w:rPr>
        <w:t xml:space="preserve"> tôt tượi {. Như nưn tấ</w:t>
      </w:r>
      <w:r>
        <w:rPr>
          <w:i/>
        </w:rPr>
        <w:t>tính từ</w:t>
      </w:r>
      <w:r>
        <w:t xml:space="preserve"> Cây cối tốt hợp hạn chế). Đến mức cao nhật, không thể hơn.</w:t>
      </w:r>
    </w:p>
    <w:p>
      <w:r>
        <w:rPr>
          <w:b/>
        </w:rPr>
        <w:t xml:space="preserve"> Cư tö</w:t>
      </w:r>
      <w:r>
        <w:rPr>
          <w:i/>
        </w:rPr>
        <w:t>tính từ</w:t>
      </w:r>
      <w:r>
        <w:t xml:space="preserve"> Sưởng tột.</w:t>
      </w:r>
    </w:p>
    <w:p>
      <w:r>
        <w:rPr>
          <w:b/>
        </w:rPr>
        <w:t xml:space="preserve"> tột bặc 1 </w:t>
      </w:r>
      <w:r>
        <w:rPr>
          <w:i/>
        </w:rPr>
        <w:t>danh từ</w:t>
      </w:r>
      <w:r>
        <w:t xml:space="preserve"> (không dùng lảm chủ ngữ).</w:t>
      </w:r>
    </w:p>
    <w:p>
      <w:r>
        <w:rPr>
          <w:b/>
        </w:rPr>
        <w:t xml:space="preserve"> Bậc nhấ</w:t>
      </w:r>
      <w:r>
        <w:rPr>
          <w:i/>
        </w:rPr>
        <w:t>tính từ</w:t>
      </w:r>
      <w:r/>
    </w:p>
    <w:p>
      <w:r>
        <w:rPr>
          <w:b/>
        </w:rPr>
        <w:t xml:space="preserve"> mức độ thẳng đến tội bậ</w:t>
      </w:r>
      <w:r>
        <w:rPr>
          <w:i/>
        </w:rPr>
        <w:t>cảm từ</w:t>
      </w:r>
      <w:r/>
    </w:p>
    <w:p>
      <w:r>
        <w:rPr>
          <w:b/>
        </w:rPr>
        <w:t xml:space="preserve"> II</w:t>
      </w:r>
      <w:r>
        <w:rPr>
          <w:i/>
        </w:rPr>
        <w:t>tính từ</w:t>
      </w:r>
      <w:r>
        <w:t xml:space="preserve"> Œ bậc cao nhất, không củn có hơn.</w:t>
      </w:r>
    </w:p>
    <w:p>
      <w:r>
        <w:rPr>
          <w:b/>
        </w:rPr>
        <w:t xml:space="preserve"> Niễm vi tốt bậ</w:t>
      </w:r>
      <w:r>
        <w:rPr>
          <w:i/>
        </w:rPr>
        <w:t>cảm từ</w:t>
      </w:r>
      <w:r/>
    </w:p>
    <w:p>
      <w:r>
        <w:rPr>
          <w:b/>
        </w:rPr>
        <w:t xml:space="preserve"> Tình cảnh khốn thổ tôt bá</w:t>
      </w:r>
      <w:r>
        <w:rPr>
          <w:i/>
        </w:rPr>
        <w:t>cảm từ</w:t>
      </w:r>
      <w:r/>
    </w:p>
    <w:p>
      <w:r>
        <w:rPr>
          <w:b/>
        </w:rPr>
        <w:t xml:space="preserve"> tột bực (ph.). x. ôt bá</w:t>
      </w:r>
      <w:r>
        <w:rPr>
          <w:i/>
        </w:rPr>
        <w:t>cảm từ</w:t>
      </w:r>
      <w:r>
        <w:t xml:space="preserve"> cùng giới hạn cuối củng, không hơn: được nữa. Niềm Sướng tái CHHG.</w:t>
      </w:r>
    </w:p>
    <w:p>
      <w:r>
        <w:rPr>
          <w:b/>
        </w:rPr>
        <w:t xml:space="preserve"> </w:t>
      </w:r>
      <w:r>
        <w:rPr>
          <w:i/>
        </w:rPr>
        <w:t>danh từ</w:t>
      </w:r>
      <w:r/>
    </w:p>
    <w:p>
      <w:r>
        <w:rPr>
          <w:b/>
        </w:rPr>
        <w:t>(không làm chủ Đỉnh nhất, mức độ cao nhấ</w:t>
      </w:r>
      <w:r>
        <w:rPr>
          <w:i/>
        </w:rPr>
        <w:t>tính từ</w:t>
      </w:r>
      <w:r/>
    </w:p>
    <w:p>
      <w:r>
        <w:rPr>
          <w:b/>
        </w:rPr>
        <w:t xml:space="preserve"> Phong tran phút triển đến tốt đnh, tột độ </w:t>
      </w:r>
      <w:r>
        <w:rPr>
          <w:i/>
        </w:rPr>
        <w:t>danh từ</w:t>
      </w:r>
      <w:r>
        <w:t xml:space="preserve"> (không lảm chủ Mức độ cao nhất, không còn có thể hơn được nữa của trạng thải (thường nói về thái tỉnh đến tột độ. Đầu óc ' căng thẳng đến tôi độ. Lòng ham muốn tốt đạ. tötam +. FOlem. tôtam X, #2Iem giáo.</w:t>
      </w:r>
    </w:p>
    <w:p>
      <w:r>
        <w:rPr>
          <w:b/>
        </w:rPr>
        <w:t xml:space="preserve"> tơ, I</w:t>
      </w:r>
      <w:r>
        <w:rPr>
          <w:i/>
        </w:rPr>
        <w:t>danh từ</w:t>
      </w:r>
      <w:r>
        <w:t xml:space="preserve"> 1 Sợi rất mánh., mượt, do tảm, nhận Ta. Tđm nhà tơ làm kén. chẳng rơ.</w:t>
      </w:r>
    </w:p>
    <w:p>
      <w:r>
        <w:rPr>
          <w:b/>
        </w:rPr>
        <w:t xml:space="preserve"> 2 Tư SỢI đỀ dệ</w:t>
      </w:r>
      <w:r>
        <w:rPr>
          <w:i/>
        </w:rPr>
        <w:t>tính từ</w:t>
      </w:r>
      <w:r>
        <w:t xml:space="preserve"> [2n tz. Quay ta. 3 Sợi rất mảnh như tơ tắm. Tơ dưa. Tơ vả mượt chuối. 4 (cũ; vch.; 'hợp hạn chế). Dây đản; cũng dùng để chỉ cây đản. tơ. 5 (CŨ; vch.: kết hợp hạn chế). Sợi dây, dùng để biểu cho mổi trmg gắn bó đôi nan nữ. ?z hồng' VƯƠHG. xe tt, (Lông, rất mảnh sợi, mềm vả mươi như tư. Em bẻ rác CủÓH tơ. Con trẻ màng, má đây lông tơ. tƠ; 1. Í (Động vật, thực vật) còn nơn, lớn lên. Ga mới tơ Con trâu fŒ mới hai thổi, tư È (Thanh Hiền] mới (kng.). lờn lên chưa có có chỗng.</w:t>
      </w:r>
    </w:p>
    <w:p>
      <w:r>
        <w:rPr>
          <w:b/>
        </w:rPr>
        <w:t xml:space="preserve"> duyên </w:t>
      </w:r>
      <w:r>
        <w:rPr>
          <w:i/>
        </w:rPr>
        <w:t>đại từ</w:t>
      </w:r>
      <w:r>
        <w:t xml:space="preserve"> (cũ; Sới tờ hồng buộc vih.). đôi trai chỉ tinh yêu nam nữ, tỉnh đuyên vợ Vương tơ duyên.</w:t>
      </w:r>
    </w:p>
    <w:p>
      <w:r>
        <w:rPr>
          <w:b/>
        </w:rPr>
        <w:t xml:space="preserve"> Tư duyên lỡ töc </w:t>
      </w:r>
      <w:r>
        <w:rPr>
          <w:i/>
        </w:rPr>
        <w:t>danh từ</w:t>
      </w:r>
      <w:r>
        <w:t xml:space="preserve"> x. do kén.</w:t>
      </w:r>
    </w:p>
    <w:p>
      <w:r>
        <w:rPr>
          <w:b/>
        </w:rPr>
        <w:t xml:space="preserve"> tơ hảo </w:t>
      </w:r>
      <w:r>
        <w:rPr>
          <w:i/>
        </w:rPr>
        <w:t>động từ</w:t>
      </w:r>
      <w:r>
        <w:t xml:space="preserve"> (dùng cỏ kém y phủ định). Lẫy một nhỏ, không đáng kể của công hay của khác làm của riêng. Không tơ hao mội động của di.</w:t>
      </w:r>
    </w:p>
    <w:p>
      <w:r>
        <w:rPr>
          <w:b/>
        </w:rPr>
        <w:t xml:space="preserve"> tơ hoá học </w:t>
      </w:r>
      <w:r>
        <w:rPr>
          <w:i/>
        </w:rPr>
        <w:t>danh từ</w:t>
      </w:r>
      <w:r>
        <w:t xml:space="preserve"> Sợi tổng hợp, mảnh và mượt như tơ tảm.</w:t>
      </w:r>
    </w:p>
    <w:p>
      <w:r>
        <w:rPr>
          <w:b/>
        </w:rPr>
        <w:t xml:space="preserve"> tơ hồng. </w:t>
      </w:r>
      <w:r>
        <w:rPr>
          <w:i/>
        </w:rPr>
        <w:t>danh từ</w:t>
      </w:r>
      <w:r>
        <w:t xml:space="preserve"> Cây kí sinh có thân hình sợi nhỏ, máu vàng hay lục, không có lá.</w:t>
      </w:r>
    </w:p>
    <w:p>
      <w:r>
        <w:rPr>
          <w:b/>
        </w:rPr>
        <w:t xml:space="preserve"> quấn t hồng. </w:t>
      </w:r>
      <w:r>
        <w:rPr>
          <w:i/>
        </w:rPr>
        <w:t>danh từ</w:t>
      </w:r>
      <w:r>
        <w:t xml:space="preserve"> (cũ; vch.}.</w:t>
      </w:r>
    </w:p>
    <w:p>
      <w:r>
        <w:rPr>
          <w:b/>
        </w:rPr>
        <w:t xml:space="preserve"> 1 Sợi chỉ đỏ, dùng cho tinh duyên do trời định trưnE theo một (lễ kết truyền thuyết Trung Quố</w:t>
      </w:r>
      <w:r>
        <w:rPr>
          <w:i/>
        </w:rPr>
        <w:t>cảm từ</w:t>
      </w:r>
      <w:r/>
    </w:p>
    <w:p>
      <w:r>
        <w:rPr>
          <w:b/>
        </w:rPr>
        <w:t xml:space="preserve"> £fœ hỏng hôn). 2 (i</w:t>
      </w:r>
      <w:r>
        <w:rPr>
          <w:i/>
        </w:rPr>
        <w:t>danh từ</w:t>
      </w:r>
      <w:r>
        <w:t>). Ông tơ hồng (nói tắt; Nguyệt Lão. Tế tơ hông.</w:t>
      </w:r>
    </w:p>
    <w:p>
      <w:r>
        <w:rPr>
          <w:b/>
        </w:rPr>
        <w:t xml:space="preserve"> tư lòng </w:t>
      </w:r>
      <w:r>
        <w:rPr>
          <w:i/>
        </w:rPr>
        <w:t>danh từ</w:t>
      </w:r>
      <w:r>
        <w:t xml:space="preserve"> (cũ; vch.). thương nhớ người vấn vít nhự tơ.</w:t>
      </w:r>
    </w:p>
    <w:p>
      <w:r>
        <w:rPr>
          <w:b/>
        </w:rPr>
        <w:t xml:space="preserve"> trong VƯỚHNE tơ lơ mở t. (i</w:t>
      </w:r>
      <w:r>
        <w:rPr>
          <w:i/>
        </w:rPr>
        <w:t>đại từ</w:t>
      </w:r>
      <w:r>
        <w:t>). x. ¿d mơ (láy).</w:t>
      </w:r>
    </w:p>
    <w:p>
      <w:r>
        <w:rPr>
          <w:b/>
        </w:rPr>
        <w:t xml:space="preserve"> tơ mảng </w:t>
      </w:r>
      <w:r>
        <w:rPr>
          <w:i/>
        </w:rPr>
        <w:t>động từ</w:t>
      </w:r>
      <w:r>
        <w:t xml:space="preserve"> (thưởng dùng có kèm ý phủ định).</w:t>
      </w:r>
    </w:p>
    <w:p>
      <w:r>
        <w:rPr>
          <w:b/>
        </w:rPr>
        <w:t xml:space="preserve"> Nghĩ đến và muốn có đượ</w:t>
      </w:r>
      <w:r>
        <w:rPr>
          <w:i/>
        </w:rPr>
        <w:t>cảm từ</w:t>
      </w:r>
      <w:r>
        <w:t xml:space="preserve"> Không tơ mong mảng của ai một ‡ mảng đanh td mảnh ở. (cũ; vch,.</w:t>
      </w:r>
    </w:p>
    <w:p>
      <w:r>
        <w:rPr>
          <w:b/>
        </w:rPr>
        <w:t xml:space="preserve"> tợ nhỏ, vấn của đối trai tinh Yêu Yưeg Lữ mơ, đ</w:t>
      </w:r>
      <w:r>
        <w:rPr>
          <w:i/>
        </w:rPr>
        <w:t>phụ từ</w:t>
      </w:r>
      <w:r>
        <w:t xml:space="preserve"> Œng.). Tơ tưởng cách không đứng đắn (rong quan hệ nam nữ). ?z mựợ cô hàng xóm.</w:t>
      </w:r>
    </w:p>
    <w:p>
      <w:r>
        <w:rPr>
          <w:b/>
        </w:rPr>
        <w:t xml:space="preserve"> mớỡ; t, (1</w:t>
      </w:r>
      <w:r>
        <w:rPr>
          <w:i/>
        </w:rPr>
        <w:t>danh từ</w:t>
      </w:r>
      <w:r>
        <w:t>).</w:t>
      </w:r>
    </w:p>
    <w:p>
      <w:r>
        <w:rPr>
          <w:b/>
        </w:rPr>
        <w:t xml:space="preserve"> Như fở mở, hang đã dậy, Lữ HữƠ (i</w:t>
      </w:r>
      <w:r>
        <w:rPr>
          <w:i/>
        </w:rPr>
        <w:t>đại từ</w:t>
      </w:r>
      <w:r>
        <w:t>).</w:t>
      </w:r>
    </w:p>
    <w:p>
      <w:r>
        <w:rPr>
          <w:b/>
        </w:rPr>
        <w:t xml:space="preserve"> Như iz Hiễu td mở: </w:t>
      </w:r>
      <w:r>
        <w:rPr>
          <w:i/>
        </w:rPr>
        <w:t>tính từ</w:t>
      </w:r>
      <w:r>
        <w:t xml:space="preserve"> tứ. mừưữ đã nói. “tt-rớt" X. [ƑHYỄ. "tgø-rưng' X. đừn Drng.</w:t>
      </w:r>
    </w:p>
    <w:p>
      <w:r>
        <w:rPr>
          <w:b/>
        </w:rPr>
        <w:t xml:space="preserve"> tơ tắm </w:t>
      </w:r>
      <w:r>
        <w:rPr>
          <w:i/>
        </w:rPr>
        <w:t>danh từ</w:t>
      </w:r>
      <w:r>
        <w:t xml:space="preserve"> Tơ do để dệt vải, tăm nhả: Ta, dùng CũH lụa.</w:t>
      </w:r>
    </w:p>
    <w:p>
      <w:r>
        <w:rPr>
          <w:b/>
        </w:rPr>
        <w:t xml:space="preserve"> Áo lựa tơ Nàng tơ td tinh </w:t>
      </w:r>
      <w:r>
        <w:rPr>
          <w:i/>
        </w:rPr>
        <w:t>danh từ</w:t>
      </w:r>
      <w:r>
        <w:t xml:space="preserve"> (cũ; vch.). vấn như tơ. YÊU VLCOTIE tơ tóc d, wch,), Nhự C.hẳn tắc tơ (ng. kê tóc * tưởng (kng.). liên miễn không người hoặc cải mả mình nhở mong, muốn.</w:t>
      </w:r>
    </w:p>
    <w:p>
      <w:r>
        <w:rPr>
          <w:b/>
        </w:rPr>
        <w:t xml:space="preserve"> Nhớ ai hết đừng lại ngồi, Ngày mỗi người nhún (c</w:t>
      </w:r>
      <w:r>
        <w:rPr>
          <w:i/>
        </w:rPr>
        <w:t>danh từ</w:t>
      </w:r>
      <w:r>
        <w:t>).</w:t>
      </w:r>
    </w:p>
    <w:p>
      <w:r>
        <w:rPr>
          <w:b/>
        </w:rPr>
        <w:t xml:space="preserve"> Tơ tưởn ơ tình tướng CHHVYỆN để ví tỉnh hình rối tđ vỏ </w:t>
      </w:r>
      <w:r>
        <w:rPr>
          <w:i/>
        </w:rPr>
        <w:t>danh từ</w:t>
      </w:r>
      <w:r/>
    </w:p>
    <w:p>
      <w:r>
        <w:rPr>
          <w:b/>
        </w:rPr>
        <w:t xml:space="preserve"> Tư bị vò rối; rắm khó giải quyế</w:t>
      </w:r>
      <w:r>
        <w:rPr>
          <w:i/>
        </w:rPr>
        <w:t>tính từ</w:t>
      </w:r>
      <w:r>
        <w:t xml:space="preserve"> Lòng rội như. nghĩ ra cách tỏ. ŒGZ mối tơ vỏ.</w:t>
      </w:r>
    </w:p>
    <w:p>
      <w:r>
        <w:rPr>
          <w:b/>
        </w:rPr>
        <w:t xml:space="preserve"> Tơ bị đỉnh vảo nhau; tơ vương </w:t>
      </w:r>
      <w:r>
        <w:rPr>
          <w:i/>
        </w:rPr>
        <w:t>danh từ</w:t>
      </w:r>
      <w:r>
        <w:t xml:space="preserve"> (hoặc đag,). tơi tới khỏ dứt bó để vi tỉnh cảm VICTIHE Tơ vương mối tình nói về tỉnh yêu). (thường Thôi đựng "1H. ¿7 VƯONE đề chỉ đơm vị riêng những Từ dùng : vấn. Àf@i thấp cắt, xén vuông mảnh giấy được tờ giấy. 2 (thường hai mươi tơ. Mong như một số tổ hợp).</w:t>
      </w:r>
    </w:p>
    <w:p>
      <w:r>
        <w:rPr>
          <w:b/>
        </w:rPr>
        <w:t xml:space="preserve"> Tử giấy trước đư., </w:t>
      </w:r>
      <w:r>
        <w:rPr>
          <w:i/>
        </w:rPr>
        <w:t>đại từ</w:t>
      </w:r>
      <w:r/>
    </w:p>
    <w:p>
      <w:r>
        <w:rPr>
          <w:b/>
        </w:rPr>
        <w:t>, rotlg đùng nhất định, theo một CÓ vIẾt In mộ</w:t>
      </w:r>
      <w:r>
        <w:rPr>
          <w:i/>
        </w:rPr>
        <w:t>tính từ</w:t>
      </w:r>
      <w:r>
        <w:t xml:space="preserve"> Viết tờ khai. Bóc tờ lịch. kiển, một mẫu nào đó. rất phẳng, đơm. Tở báo. 3 Mặt tỜ tiẩy Tờ truyền thái cảnh vật hoàn toàn tĩnh, trạng Mãi nước lặng như tớ. có chút động. không như tở.</w:t>
      </w:r>
    </w:p>
    <w:p>
      <w:r>
        <w:rPr>
          <w:b/>
        </w:rPr>
        <w:t xml:space="preserve"> Phàng lỏng bắt đầu Củn mở SảNE, tử mở </w:t>
      </w:r>
      <w:r>
        <w:rPr>
          <w:i/>
        </w:rPr>
        <w:t>tính từ</w:t>
      </w:r>
      <w:r/>
    </w:p>
    <w:p>
      <w:r>
        <w:rPr>
          <w:b/>
        </w:rPr>
        <w:t xml:space="preserve"> (Trời) mới vửa mở, chựa nhỉn thấy rõ nét cánh vậ</w:t>
      </w:r>
      <w:r>
        <w:rPr>
          <w:i/>
        </w:rPr>
        <w:t>tính từ</w:t>
      </w:r>
      <w:r>
        <w:t xml:space="preserve"> Mới tử mử đã dậy. tử mờ đường tử mở đất t, (kng.).</w:t>
      </w:r>
    </w:p>
    <w:p>
      <w:r>
        <w:rPr>
          <w:b/>
        </w:rPr>
        <w:t xml:space="preserve"> (Lúc} chưa rö. la đi lúc tờ mở đấ</w:t>
      </w:r>
      <w:r>
        <w:rPr>
          <w:i/>
        </w:rPr>
        <w:t>tính từ</w:t>
      </w:r>
      <w:r/>
    </w:p>
    <w:p>
      <w:r>
        <w:rPr>
          <w:b/>
        </w:rPr>
        <w:t xml:space="preserve"> nhìn cỏn mờ mở, nhỏ có nội dung vận động, tử rơi </w:t>
      </w:r>
      <w:r>
        <w:rPr>
          <w:i/>
        </w:rPr>
        <w:t>danh từ</w:t>
      </w:r>
      <w:r>
        <w:t xml:space="preserve"> Tử vấn để chính trị, xã truyền cho một tuyên nảo đó, được rải, thả ở chỗ đông hoặc phần bằng tở giấy Bản tải liệu, thường tủ rời thiệu hoạt động lại hoặc bằng tập mỏng, giới tổ chức, sản phẩm của một cơ quan của một cáo bằng tờ rời. kinh doanh.</w:t>
      </w:r>
    </w:p>
    <w:p>
      <w:r>
        <w:rPr>
          <w:b/>
        </w:rPr>
        <w:t xml:space="preserve"> Quảng “tử-rớt” HưHä</w:t>
      </w:r>
      <w:r>
        <w:rPr>
          <w:i/>
        </w:rPr>
        <w:t>tính từ</w:t>
      </w:r>
      <w:r/>
    </w:p>
    <w:p>
      <w:r>
        <w:rPr>
          <w:b/>
        </w:rPr>
        <w:t xml:space="preserve"> những thông tin vả tử trỉình </w:t>
      </w:r>
      <w:r>
        <w:rPr>
          <w:i/>
        </w:rPr>
        <w:t>danh từ</w:t>
      </w:r>
      <w:r>
        <w:t xml:space="preserve"> Văn bản mang thể về một vấn để trinh cấp trên xem xét, phê duyệt, làm cho rời nhau ra, không Rểởi ra hoặc Địim máy kết dinh vào với nhau tữa tở mỡ Hớứn hở, phần khởi.</w:t>
      </w:r>
    </w:p>
    <w:p>
      <w:r>
        <w:rPr>
          <w:b/>
        </w:rPr>
        <w:t xml:space="preserve"> Tiếng </w:t>
      </w:r>
      <w:r>
        <w:rPr>
          <w:i/>
        </w:rPr>
        <w:t>tính từ</w:t>
      </w:r>
      <w:r>
        <w:t xml:space="preserve"> (ph.). teu họ tử mở. tớ (nói tắt). Thấy hạn chế).</w:t>
      </w:r>
    </w:p>
    <w:p>
      <w:r>
        <w:rPr>
          <w:b/>
        </w:rPr>
        <w:t xml:space="preserve"> Đây tớ I </w:t>
      </w:r>
      <w:r>
        <w:rPr>
          <w:i/>
        </w:rPr>
        <w:t>danh từ</w:t>
      </w:r>
      <w:r>
        <w:t xml:space="preserve"> (kết Hảo tở ấy (mg.).</w:t>
      </w:r>
    </w:p>
    <w:p>
      <w:r>
        <w:rPr>
          <w:b/>
        </w:rPr>
        <w:t xml:space="preserve"> một cách H </w:t>
      </w:r>
      <w:r>
        <w:rPr>
          <w:i/>
        </w:rPr>
        <w:t>đại từ</w:t>
      </w:r>
      <w:r>
        <w:t xml:space="preserve"> Từ dùng xưng bè còn Ít tối. Tớ THAHE.</w:t>
      </w:r>
    </w:p>
    <w:p>
      <w:r>
        <w:rPr>
          <w:b/>
        </w:rPr>
        <w:t xml:space="preserve"> tợ (ph.). </w:t>
      </w:r>
      <w:r>
        <w:rPr>
          <w:i/>
        </w:rPr>
        <w:t>xem</w:t>
      </w:r>
      <w:r>
        <w:t xml:space="preserve"> tư: Áo tơi (nói tẤt). tớt, đỗi run.</w:t>
      </w:r>
    </w:p>
    <w:p>
      <w:r>
        <w:rPr>
          <w:b/>
        </w:rPr>
        <w:t xml:space="preserve"> Mang hạt hoặc thái rởi ra thảnh những tơi; </w:t>
      </w:r>
      <w:r>
        <w:rPr>
          <w:i/>
        </w:rPr>
        <w:t>tính từ</w:t>
      </w:r>
      <w:r>
        <w:t xml:space="preserve"> trạng dính vào với nhau nửa không Khoai bở tơi.</w:t>
      </w:r>
    </w:p>
    <w:p>
      <w:r>
        <w:rPr>
          <w:b/>
        </w:rPr>
        <w:t xml:space="preserve"> đấ</w:t>
      </w:r>
      <w:r>
        <w:rPr>
          <w:i/>
        </w:rPr>
        <w:t>tính từ</w:t>
      </w:r>
      <w:r/>
    </w:p>
    <w:p>
      <w:r>
        <w:rPr>
          <w:b/>
        </w:rPr>
        <w:t xml:space="preserve"> Đình cho tợ</w:t>
      </w:r>
      <w:r>
        <w:rPr>
          <w:i/>
        </w:rPr>
        <w:t>tính từ</w:t>
      </w:r>
      <w:r>
        <w:t xml:space="preserve"> Đán trm CÔHH lời rũ.</w:t>
      </w:r>
    </w:p>
    <w:p>
      <w:r>
        <w:rPr>
          <w:b/>
        </w:rPr>
        <w:t xml:space="preserve"> tơi bởi </w:t>
      </w:r>
      <w:r>
        <w:rPr>
          <w:i/>
        </w:rPr>
        <w:t>tính từ</w:t>
      </w:r>
      <w:r/>
    </w:p>
    <w:p>
      <w:r>
        <w:rPr>
          <w:b/>
        </w:rPr>
        <w:t xml:space="preserve"> Tả tơi không còn ra hinh thù mễ và dồn đậ</w:t>
      </w:r>
      <w:r>
        <w:rPr>
          <w:i/>
        </w:rPr>
        <w:t>phụ từ</w:t>
      </w:r>
      <w:r>
        <w:t xml:space="preserve"> Khu do bị tản phá mạnh VHưỚn Đảnh chủ tơi hội.</w:t>
      </w:r>
    </w:p>
    <w:p>
      <w:r>
        <w:rPr>
          <w:b/>
        </w:rPr>
        <w:t xml:space="preserve"> tơi bởi #‹qŒ(đ Củ" đau đón tới Như tả tố</w:t>
      </w:r>
      <w:r>
        <w:rPr>
          <w:i/>
        </w:rPr>
        <w:t>tính từ</w:t>
      </w:r>
      <w:r/>
    </w:p>
    <w:p>
      <w:r>
        <w:rPr>
          <w:b/>
        </w:rPr>
        <w:t xml:space="preserve"> cách dùng phụ sau đ</w:t>
      </w:r>
      <w:r>
        <w:rPr>
          <w:i/>
        </w:rPr>
        <w:t>cảm từ</w:t>
      </w:r>
      <w:r>
        <w:t>) Một tơi tới (kng.; {rác vIệt cho bả nỗi Đảnh trả đũa.</w:t>
      </w:r>
    </w:p>
    <w:p>
      <w:r>
        <w:rPr>
          <w:b/>
        </w:rPr>
        <w:t xml:space="preserve"> Trả đũa bằng một câu ảch qiá </w:t>
      </w:r>
      <w:r>
        <w:rPr>
          <w:i/>
        </w:rPr>
        <w:t>động từ</w:t>
      </w:r>
      <w:r>
        <w:t xml:space="preserve"> I Đưa minh để đề một giá theo bản. 2 Phải chịu mãÃt mát người tương minh gầy ra, Trẻ cha hành xứng liệu lĩnh Của PHÌHh.</w:t>
      </w:r>
    </w:p>
    <w:p>
      <w:r>
        <w:rPr>
          <w:b/>
        </w:rPr>
        <w:t xml:space="preserve"> góp đ</w:t>
      </w:r>
      <w:r>
        <w:rPr>
          <w:i/>
        </w:rPr>
        <w:t>cảm từ</w:t>
      </w:r>
      <w:r>
        <w:t xml:space="preserve"> (Phương thức mua bản) trả trước một phần tiền, phần cỏn lại trả dẫn tronE gian nhất định và theo mức lãi suất định Mua nhà theo lỗi trả trả lời Tiảo đó biết điều 1 Nói cho người .người hoặc yêu cầu. Hỏi câu nào, trẻ lời ẩy. Viết thư trd lời. thing sửi thể gian sẽ trủ lới (b.). 3 Đáp lại bằng thải độ nào đó. Trở khiêu khích sự im lũng khinh bĩ miếng . đán, đối phỏ lai lời nói. hành đến mình bằng lời nói, hành động xúc phạm tự (thường chê). Bốn chải hảm tương trd miếng ngay. Đền đáp lại ơn nghĩa.</w:t>
      </w:r>
    </w:p>
    <w:p>
      <w:r>
        <w:rPr>
          <w:b/>
        </w:rPr>
        <w:t xml:space="preserve"> nghĩa đẹ</w:t>
      </w:r>
      <w:r>
        <w:rPr>
          <w:i/>
        </w:rPr>
        <w:t>phụ từ</w:t>
      </w:r>
      <w:r>
        <w:t xml:space="preserve"> nghĩa.</w:t>
      </w:r>
    </w:p>
    <w:p>
      <w:r>
        <w:rPr>
          <w:b/>
        </w:rPr>
        <w:t xml:space="preserve"> trả nủa (ph.). </w:t>
      </w:r>
      <w:r>
        <w:rPr>
          <w:i/>
        </w:rPr>
        <w:t>xem</w:t>
      </w:r>
      <w:r/>
    </w:p>
    <w:p>
      <w:r>
        <w:rPr>
          <w:b/>
        </w:rPr>
        <w:t xml:space="preserve"> á đũa, phép lại nơi lảm việc sau phé</w:t>
      </w:r>
      <w:r>
        <w:rPr>
          <w:i/>
        </w:rPr>
        <w:t>phụ từ</w:t>
      </w:r>
      <w:r>
        <w:t xml:space="preserve"> Trả nhén đúng hạn. Làm cho người đã hoa cho bản thân minh hoặc người thân phải người ấy đã tương XỨIE những gỉ ra. THÍ thủ cho bị giết hại. Thu chưa trẻ. Vợ còn Một hành động trả thù nhỏ nhẹn.</w:t>
      </w:r>
    </w:p>
    <w:p>
      <w:r>
        <w:rPr>
          <w:b/>
        </w:rPr>
        <w:t xml:space="preserve"> </w:t>
      </w:r>
      <w:r>
        <w:rPr>
          <w:i/>
        </w:rPr>
        <w:t>động từ</w:t>
      </w:r>
      <w:r>
        <w:t xml:space="preserve"> (ph.).</w:t>
      </w:r>
    </w:p>
    <w:p>
      <w:r>
        <w:rPr>
          <w:b/>
        </w:rPr>
        <w:t xml:space="preserve"> Đôi co cãi VỚI nưười Nay nói trả tren với anh chị trong trã </w:t>
      </w:r>
      <w:r>
        <w:rPr>
          <w:i/>
        </w:rPr>
        <w:t>danh từ</w:t>
      </w:r>
      <w:r>
        <w:t xml:space="preserve"> Nồi đất thường rộng miệng và nÖng, để kho nấu. Trả cá kho. Trả "ng. Đánh rửa đồ sáng và bóng, Vàng bạc cho Trả đổi họa tai. trá hàng đzg. Giả vờ đầu TẬP m.“H trd để làm HỘI ứng. trá hinh đợ. I Đóng giả hình một loại khác để không bị nhận ra. do trả hình. Trả hình la } 1L ÈF đt buôn để lăn trên.</w:t>
      </w:r>
    </w:p>
    <w:p>
      <w:r>
        <w:rPr>
          <w:b/>
        </w:rPr>
        <w:t xml:space="preserve"> 2 (thường dùng phụ sau </w:t>
      </w:r>
      <w:r>
        <w:rPr>
          <w:i/>
        </w:rPr>
        <w:t>danh từ</w:t>
      </w:r>
      <w:r>
        <w:t>).</w:t>
      </w:r>
    </w:p>
    <w:p>
      <w:r>
        <w:rPr>
          <w:b/>
        </w:rPr>
        <w:t xml:space="preserve"> Mang một hình thức che giấu thực chấ</w:t>
      </w:r>
      <w:r>
        <w:rPr>
          <w:i/>
        </w:rPr>
        <w:t>tính từ</w:t>
      </w:r>
      <w:r>
        <w:t xml:space="preserve"> Trại tận trả hình. Lối rung bóc lật trả hình.</w:t>
      </w:r>
    </w:p>
    <w:p>
      <w:r>
        <w:rPr>
          <w:b/>
        </w:rPr>
        <w:t xml:space="preserve"> </w:t>
      </w:r>
      <w:r>
        <w:rPr>
          <w:i/>
        </w:rPr>
        <w:t>động từ</w:t>
      </w:r>
      <w:r>
        <w:t xml:space="preserve"> (ph.). Đănh lrra để đùa chơi cho vùul.</w:t>
      </w:r>
    </w:p>
    <w:p>
      <w:r>
        <w:rPr>
          <w:b/>
        </w:rPr>
        <w:t xml:space="preserve"> táng </w:t>
      </w:r>
      <w:r>
        <w:rPr>
          <w:i/>
        </w:rPr>
        <w:t>động từ</w:t>
      </w:r>
      <w:r>
        <w:t xml:space="preserve"> Chơt bởi lạc vô độ, 4n chơi sông trác Những cuốc trác tạng, thâu đêm. trắc tuyệt I.</w:t>
      </w:r>
    </w:p>
    <w:p>
      <w:r>
        <w:rPr>
          <w:b/>
        </w:rPr>
        <w:t xml:space="preserve"> lên, không có vượt sanh Tời thơ rác huuệt, Những thiên tải trắc Huyệ</w:t>
      </w:r>
      <w:r>
        <w:rPr>
          <w:i/>
        </w:rPr>
        <w:t>tính từ</w:t>
      </w:r>
      <w:r/>
    </w:p>
    <w:p>
      <w:r>
        <w:rPr>
          <w:b/>
        </w:rPr>
        <w:t xml:space="preserve"> trác việt t. (i</w:t>
      </w:r>
      <w:r>
        <w:rPr>
          <w:i/>
        </w:rPr>
        <w:t>danh từ</w:t>
      </w:r>
      <w:r>
        <w:t>).</w:t>
      </w:r>
    </w:p>
    <w:p>
      <w:r>
        <w:rPr>
          <w:b/>
        </w:rPr>
        <w:t xml:space="preserve"> Siêu việt, vượt hơn hẳn những cải binh thường, trạc: </w:t>
      </w:r>
      <w:r>
        <w:rPr>
          <w:i/>
        </w:rPr>
        <w:t>danh từ</w:t>
      </w:r>
      <w:r>
        <w:t xml:space="preserve"> Đồ đan bằng tre rộng miệng, thường khiệng đất, trạc; ủ. Khoảng, độ (nói về tuổi). 8ä CH frạc œñH tâm mượi.</w:t>
      </w:r>
    </w:p>
    <w:p>
      <w:r>
        <w:rPr>
          <w:b/>
        </w:rPr>
        <w:t xml:space="preserve"> Hai h L, Cung trạc trách, </w:t>
      </w:r>
      <w:r>
        <w:rPr>
          <w:i/>
        </w:rPr>
        <w:t>danh từ</w:t>
      </w:r>
      <w:r>
        <w:t xml:space="preserve"> (ph.}. Trã nhỏ.</w:t>
      </w:r>
    </w:p>
    <w:p>
      <w:r>
        <w:rPr>
          <w:b/>
        </w:rPr>
        <w:t xml:space="preserve"> Trách trách; </w:t>
      </w:r>
      <w:r>
        <w:rPr>
          <w:i/>
        </w:rPr>
        <w:t>động từ</w:t>
      </w:r>
      <w:r>
        <w:t xml:space="preserve"> Tỏ lời không HEƯỜI Có quan hệ gắn gũi nào đó, cho là đã có hành không không hay, không tốt đối với minh hoặc có liên quan đến minh. Trách Trách khảo. Tự trách mình.</w:t>
      </w:r>
    </w:p>
    <w:p>
      <w:r>
        <w:rPr>
          <w:b/>
        </w:rPr>
        <w:t xml:space="preserve"> Than thân trách phận, trách cứ </w:t>
      </w:r>
      <w:r>
        <w:rPr>
          <w:i/>
        </w:rPr>
        <w:t>động từ</w:t>
      </w:r>
      <w:r>
        <w:t xml:space="preserve"> Tô lời không bằng lòng về người đó, cho lả nhải chịu trách nhiệm về điều không hay, không tốt đã XâY Ta. Lỗi đ mình, trách CI# GÌ. trách đự.</w:t>
      </w:r>
    </w:p>
    <w:p>
      <w:r>
        <w:rPr>
          <w:b/>
        </w:rPr>
        <w:t xml:space="preserve"> Trách người những lời nói trách móc </w:t>
      </w:r>
      <w:r>
        <w:rPr>
          <w:i/>
        </w:rPr>
        <w:t>động từ</w:t>
      </w:r>
      <w:r>
        <w:t xml:space="preserve"> Tỏ ch HEgƯỞI CÓ quan hệ gần gũi nảo đỏ biết là mình không bằng lòng về những không không. người đó đã làm đối với mình hoặc có liên minh. Trách móc chỗng Chăm súc CÚH.</w:t>
      </w:r>
    </w:p>
    <w:p>
      <w:r>
        <w:rPr>
          <w:b/>
        </w:rPr>
        <w:t xml:space="preserve"> trách mó</w:t>
      </w:r>
      <w:r>
        <w:rPr>
          <w:i/>
        </w:rPr>
        <w:t>cảm từ</w:t>
      </w:r>
      <w:r>
        <w:t xml:space="preserve"> Củi nhìn trách HNHỜC..</w:t>
      </w:r>
    </w:p>
    <w:p>
      <w:r>
        <w:rPr>
          <w:b/>
        </w:rPr>
        <w:t xml:space="preserve"> trach nảo (mả chắng (hoặc hợp biểu thi điều không hay sắp nêu ra là hậu quả tất yếu của thải độ, hành vưa được nói đến, cho nên không có nhiên VI lậm vàng, trách nào mà chẳng Cũ #ơ su</w:t>
      </w:r>
      <w:r>
        <w:rPr>
          <w:i/>
        </w:rPr>
        <w:t>tính từ</w:t>
      </w:r>
      <w:r/>
    </w:p>
    <w:p>
      <w:r>
        <w:rPr>
          <w:b/>
        </w:rPr>
        <w:t xml:space="preserve"> trách nhiệm ä</w:t>
      </w:r>
      <w:r>
        <w:rPr>
          <w:i/>
        </w:rPr>
        <w:t>danh từ</w:t>
      </w:r>
      <w:r/>
    </w:p>
    <w:p>
      <w:r>
        <w:rPr>
          <w:b/>
        </w:rPr>
        <w:t xml:space="preserve"> Phần được giao chơ hoặc GÓI như được giao cho, phải bảo đảm làm tròn, nếu kết quả không tốt thi gánh chịu phần Trách nhiệm làm Trách nhiệm Ca một guim đốc xỉ nghiệ</w:t>
      </w:r>
      <w:r>
        <w:rPr>
          <w:i/>
        </w:rPr>
        <w:t>phụ từ</w:t>
      </w:r>
      <w:r>
        <w:t xml:space="preserve"> thức trách nhiệm. Sự rằng buộc đổi với Tài nói, VÌ của mnủnh, bảa đảm .đúng đắn, nếu sa1 trái thì phải ảnh ch:u phần hậu quá. Chịu mrch nhiêm về lời khai mình.</w:t>
      </w:r>
    </w:p>
    <w:p>
      <w:r>
        <w:rPr>
          <w:b/>
        </w:rPr>
        <w:t xml:space="preserve"> Môi Có trách HNHIỆH, tracom </w:t>
      </w:r>
      <w:r>
        <w:rPr>
          <w:i/>
        </w:rPr>
        <w:t>danh từ</w:t>
      </w:r>
      <w:r/>
    </w:p>
    <w:p>
      <w:r>
        <w:rPr>
          <w:b/>
        </w:rPr>
        <w:t xml:space="preserve"> mắt hộ</w:t>
      </w:r>
      <w:r>
        <w:rPr>
          <w:i/>
        </w:rPr>
        <w:t>tính từ</w:t>
      </w:r>
      <w:r>
        <w:t xml:space="preserve"> trai; q. Động thân mềm, có vỏ .</w:t>
      </w:r>
    </w:p>
    <w:p>
      <w:r>
        <w:rPr>
          <w:b/>
        </w:rPr>
        <w:t xml:space="preserve"> cứng gồm hai mảnh, sống ở đáy nướ</w:t>
      </w:r>
      <w:r>
        <w:rPr>
          <w:i/>
        </w:rPr>
        <w:t>cảm từ</w:t>
      </w:r>
      <w:r>
        <w:t xml:space="preserve"> Ä#ö tri. TH khdm laI1.</w:t>
      </w:r>
    </w:p>
    <w:p>
      <w:r>
        <w:rPr>
          <w:b/>
        </w:rPr>
        <w:t xml:space="preserve"> trai; </w:t>
      </w:r>
      <w:r>
        <w:rPr>
          <w:i/>
        </w:rPr>
        <w:t>danh từ</w:t>
      </w:r>
      <w:r>
        <w:t xml:space="preserve"> Cây to cùng hợ với chỏ, gỗ tốt, mịn, nhựa thuyền.</w:t>
      </w:r>
    </w:p>
    <w:p>
      <w:r>
        <w:rPr>
          <w:b/>
        </w:rPr>
        <w:t xml:space="preserve"> trai; </w:t>
      </w:r>
      <w:r>
        <w:rPr>
          <w:i/>
        </w:rPr>
        <w:t>danh từ</w:t>
      </w:r>
      <w:r>
        <w:t xml:space="preserve"> Người thuộc nam giới (thường là còn ít thôi; nói khải qưát). Sức trai. Liìm trai cho trai. km trai. Bác trai Họ nhà trai (bên phia chủ rể}. #?nh được một trai, một gái. 2 (kng.; kết hợp hạn chế), Người đản ông nhân tỉnh.</w:t>
      </w:r>
    </w:p>
    <w:p>
      <w:r>
        <w:rPr>
          <w:b/>
        </w:rPr>
        <w:t xml:space="preserve"> Theo t1, gái I </w:t>
      </w:r>
      <w:r>
        <w:rPr>
          <w:i/>
        </w:rPr>
        <w:t>danh từ</w:t>
      </w:r>
      <w:r>
        <w:t xml:space="preserve"> Con trai vả cơn gái (nói khái quái).</w:t>
      </w:r>
    </w:p>
    <w:p>
      <w:r>
        <w:rPr>
          <w:b/>
        </w:rPr>
        <w:t xml:space="preserve"> trưI gái Hỗ nức đi (đự hộ</w:t>
      </w:r>
      <w:r>
        <w:rPr>
          <w:i/>
        </w:rPr>
        <w:t>tính từ</w:t>
      </w:r>
      <w:r>
        <w:t xml:space="preserve"> L CÚ (kng.). Có yêu đương. không chính Xượu chế VỚI nhau. gội, ăn chay, không: uống ¡ để gọi là VY #rử minh cho :.</w:t>
      </w:r>
    </w:p>
    <w:p>
      <w:r>
        <w:rPr>
          <w:b/>
        </w:rPr>
        <w:t xml:space="preserve"> sạch trước khi trOtIg cúng lễ, thời trướ</w:t>
      </w:r>
      <w:r>
        <w:rPr>
          <w:i/>
        </w:rPr>
        <w:t>cảm từ</w:t>
      </w:r>
      <w:r/>
    </w:p>
    <w:p>
      <w:r>
        <w:rPr>
          <w:b/>
        </w:rPr>
        <w:t xml:space="preserve"> trai lơ </w:t>
      </w:r>
      <w:r>
        <w:rPr>
          <w:i/>
        </w:rPr>
        <w:t>tính từ</w:t>
      </w:r>
      <w:r>
        <w:t xml:space="preserve"> (kng. Lắng lơ, tổ ra dễ dai IHE nam nữ.</w:t>
      </w:r>
    </w:p>
    <w:p>
      <w:r>
        <w:rPr>
          <w:b/>
        </w:rPr>
        <w:t xml:space="preserve"> (3 tính trai lơ Người đản ông "ai lơ phỏn 8; </w:t>
      </w:r>
      <w:r>
        <w:rPr>
          <w:i/>
        </w:rPr>
        <w:t>danh từ</w:t>
      </w:r>
      <w:r>
        <w:t xml:space="preserve"> (củ).</w:t>
      </w:r>
    </w:p>
    <w:p>
      <w:r>
        <w:rPr>
          <w:b/>
        </w:rPr>
        <w:t xml:space="preserve"> Phòng tăng ni ở, phỏng; </w:t>
      </w:r>
      <w:r>
        <w:rPr>
          <w:i/>
        </w:rPr>
        <w:t>danh từ</w:t>
      </w:r>
      <w:r>
        <w:t xml:space="preserve"> (¡d.), Phòng đọc sách; thư 'nhòng. trai tải (cũ). Trai gải xửng đôi, kẻ có TIBƯỜI CÓ sảe, trai thanh qái lịch (cũ; vch.).</w:t>
      </w:r>
    </w:p>
    <w:p>
      <w:r>
        <w:rPr>
          <w:b/>
        </w:rPr>
        <w:t xml:space="preserve"> Trai thanh tthã, lịch trằng </w:t>
      </w:r>
      <w:r>
        <w:rPr>
          <w:i/>
        </w:rPr>
        <w:t>danh từ</w:t>
      </w:r>
      <w:r/>
    </w:p>
    <w:p>
      <w:r>
        <w:rPr>
          <w:b/>
        </w:rPr>
        <w:t xml:space="preserve"> (hoặc </w:t>
      </w:r>
      <w:r>
        <w:rPr>
          <w:i/>
        </w:rPr>
        <w:t>tính từ</w:t>
      </w:r>
      <w:r>
        <w:t>). Người đản côn trẻ mạnh (nói quái). loại trai trắng tÒn#ữ đquđn. Jhờn trúng.</w:t>
      </w:r>
    </w:p>
    <w:p>
      <w:r>
        <w:rPr>
          <w:b/>
        </w:rPr>
        <w:t xml:space="preserve"> trai trẻ </w:t>
      </w:r>
      <w:r>
        <w:rPr>
          <w:i/>
        </w:rPr>
        <w:t>danh từ</w:t>
      </w:r>
      <w:r/>
    </w:p>
    <w:p>
      <w:r>
        <w:rPr>
          <w:b/>
        </w:rPr>
        <w:t xml:space="preserve"> (hoặc </w:t>
      </w:r>
      <w:r>
        <w:rPr>
          <w:i/>
        </w:rPr>
        <w:t>tính từ</w:t>
      </w:r>
      <w:r>
        <w:t>}. Người con trai trẻ tuổi quãti). S1 #q¡ trẻ.</w:t>
      </w:r>
    </w:p>
    <w:p>
      <w:r>
        <w:rPr>
          <w:b/>
        </w:rPr>
        <w:t xml:space="preserve"> trải, </w:t>
      </w:r>
      <w:r>
        <w:rPr>
          <w:i/>
        </w:rPr>
        <w:t>danh từ</w:t>
      </w:r>
      <w:r>
        <w:t xml:space="preserve"> Thuyền nhỏ và đải, dùng Trong Cuộc tí bơi thuyển. Hội bơi trải. Mở rộng ra trên mặt phẳng. Trai Chiếu.</w:t>
      </w:r>
    </w:p>
    <w:p>
      <w:r>
        <w:rPr>
          <w:b/>
        </w:rPr>
        <w:t xml:space="preserve"> rộng bản đồ Ha bàn, Bài biển trái </w:t>
      </w:r>
      <w:r>
        <w:rPr>
          <w:i/>
        </w:rPr>
        <w:t>động từ</w:t>
      </w:r>
      <w:r>
        <w:t xml:space="preserve"> (thưởng nói #đ¡ qH). qua, từng từng chín CHốc đời trấi nhiều Cri}. tì thách.</w:t>
      </w:r>
    </w:p>
    <w:p>
      <w:r>
        <w:rPr>
          <w:b/>
        </w:rPr>
        <w:t xml:space="preserve"> trải đời </w:t>
      </w:r>
      <w:r>
        <w:rPr>
          <w:i/>
        </w:rPr>
        <w:t>tính từ</w:t>
      </w:r>
      <w:r>
        <w:t xml:space="preserve"> Cả dặn kinh nghiệm trong đo đã nhiều hoản cảnh sống khác nhau, Đảng điêu Mi ch lầm vu tri đới. CN HgườI đủ trấi đời. nghiệm đa.</w:t>
      </w:r>
    </w:p>
    <w:p>
      <w:r>
        <w:rPr>
          <w:b/>
        </w:rPr>
        <w:t xml:space="preserve"> (hoặc </w:t>
      </w:r>
      <w:r>
        <w:rPr>
          <w:i/>
        </w:rPr>
        <w:t>danh từ</w:t>
      </w:r>
      <w:r>
        <w:t>). lrải kinh quã, ự trải nghiệm trên PrưỜNg đời.</w:t>
      </w:r>
    </w:p>
    <w:p>
      <w:r>
        <w:rPr>
          <w:b/>
        </w:rPr>
        <w:t xml:space="preserve"> Những nghiệm trải; </w:t>
      </w:r>
      <w:r>
        <w:rPr>
          <w:i/>
        </w:rPr>
        <w:t>danh từ</w:t>
      </w:r>
      <w:r>
        <w:t xml:space="preserve"> (ph.). I Quả, Trái chồm chấm, lTrúi lựw đạn. Trái nưị. 2 (kng. Min.</w:t>
      </w:r>
    </w:p>
    <w:p>
      <w:r>
        <w:rPr>
          <w:b/>
        </w:rPr>
        <w:t xml:space="preserve"> Gái trái; </w:t>
      </w:r>
      <w:r>
        <w:rPr>
          <w:i/>
        </w:rPr>
        <w:t>danh từ</w:t>
      </w:r>
      <w:r>
        <w:t xml:space="preserve"> (ph. 1, tiệu mủa. Lên trái.</w:t>
      </w:r>
    </w:p>
    <w:p>
      <w:r>
        <w:rPr>
          <w:b/>
        </w:rPr>
        <w:t xml:space="preserve"> trái; </w:t>
      </w:r>
      <w:r>
        <w:rPr>
          <w:i/>
        </w:rPr>
        <w:t>tính từ</w:t>
      </w:r>
      <w:r>
        <w:t xml:space="preserve"> tùng một bên với quả tim; đổi phải, Hên trai. Rẽ trái. Việc tay trải (việc phụ, không nhải chính). 2 (Mặt) không COI lả chữnh, thường trông thô, xấu và không bay ra ngoài {thường nói về hàng dệt): đối lập với phải, Mặt trái của tấm vải, Lôn trải quần do để phơi. Àlặit trái của xã hội {b.).</w:t>
      </w:r>
    </w:p>
    <w:p>
      <w:r>
        <w:rPr>
          <w:b/>
        </w:rPr>
        <w:t xml:space="preserve"> trái, </w:t>
      </w:r>
      <w:r>
        <w:rPr>
          <w:i/>
        </w:rPr>
        <w:t>tính từ</w:t>
      </w:r>
      <w:r>
        <w:t xml:space="preserve"> | Không thuận theo, mả lại, Trai Tgược 1 dựn.</w:t>
      </w:r>
    </w:p>
    <w:p>
      <w:r>
        <w:rPr>
          <w:b/>
        </w:rPr>
        <w:t>, Lam trái +,Ô lrdi Hgành trải Hành động trải với pháp luậ</w:t>
      </w:r>
      <w:r>
        <w:rPr>
          <w:i/>
        </w:rPr>
        <w:t>tính từ</w:t>
      </w:r>
      <w:r/>
    </w:p>
    <w:p>
      <w:r>
        <w:rPr>
          <w:b/>
        </w:rPr>
        <w:t xml:space="preserve"> zi</w:t>
      </w:r>
      <w:r>
        <w:rPr>
          <w:i/>
        </w:rPr>
        <w:t>danh từ</w:t>
      </w:r>
      <w:r>
        <w:t>; thưởng đi đôi phải). Ngược với lẽ phải. Phân rõ phải đứng sai.</w:t>
      </w:r>
    </w:p>
    <w:p>
      <w:r>
        <w:rPr>
          <w:b/>
        </w:rPr>
        <w:t xml:space="preserve"> 3 (kết hợp hạn chế), Không binh thường, HipưƯC với thỏi thường, quy luật, trải tiế</w:t>
      </w:r>
      <w:r>
        <w:rPr>
          <w:i/>
        </w:rPr>
        <w:t>tính từ</w:t>
      </w:r>
      <w:r/>
    </w:p>
    <w:p>
      <w:r>
        <w:rPr>
          <w:b/>
        </w:rPr>
        <w:t xml:space="preserve"> Luống giỏ trú</w:t>
      </w:r>
      <w:r>
        <w:rPr>
          <w:i/>
        </w:rPr>
        <w:t>tính từ</w:t>
      </w:r>
      <w:r/>
    </w:p>
    <w:p>
      <w:r>
        <w:rPr>
          <w:b/>
        </w:rPr>
        <w:t xml:space="preserve"> cây </w:t>
      </w:r>
      <w:r>
        <w:rPr>
          <w:i/>
        </w:rPr>
        <w:t>danh từ</w:t>
      </w:r>
      <w:r>
        <w:t xml:space="preserve"> {ph.). Hoa quả. Xeø trăi "” t1 IƯNE quan, lám nhận chuyển văn. thời phong kiến, P#PqHI. Ngựa chạy trạm giữa các trạm). 2 Nha.</w:t>
      </w:r>
    </w:p>
    <w:p>
      <w:r>
        <w:rPr>
          <w:b/>
        </w:rPr>
        <w:t xml:space="preserve"> nơi bố trị ở đường thông để | nhiệm vụ nhất định giao liên, gá</w:t>
      </w:r>
      <w:r>
        <w:rPr>
          <w:i/>
        </w:rPr>
        <w:t>cảm từ</w:t>
      </w:r>
      <w:r>
        <w:t xml:space="preserve"> Trạm #oáat, + Cơ triột số gQuän chuyên tiỗn Phương, Trạm biển Trạm khi tượng. than £.</w:t>
      </w:r>
    </w:p>
    <w:p>
      <w:r>
        <w:rPr>
          <w:b/>
        </w:rPr>
        <w:t xml:space="preserve"> trưởng </w:t>
      </w:r>
      <w:r>
        <w:rPr>
          <w:i/>
        </w:rPr>
        <w:t>danh từ</w:t>
      </w:r>
      <w:r/>
    </w:p>
    <w:p>
      <w:r>
        <w:rPr>
          <w:b/>
        </w:rPr>
        <w:t xml:space="preserve"> Người đứng đầu inột trạm, Trạm f"wỞ?ig tram tram xá ủ</w:t>
      </w:r>
      <w:r>
        <w:rPr>
          <w:i/>
        </w:rPr>
        <w:t>danh từ</w:t>
      </w:r>
      <w:r>
        <w:t xml:space="preserve"> Cơ chữa bệnh nhỏ ở xã hoặc tăm. “tran-di-to” lranistor. Khoảng những đặc điểm đỏ, có thể trọi, chăn nuỖI, Các thang. lran thai phú các tràn hoang. hợp hạn chế), Nơi chứa Trần than.</w:t>
      </w:r>
    </w:p>
    <w:p>
      <w:r>
        <w:rPr>
          <w:b/>
        </w:rPr>
        <w:t xml:space="preserve"> </w:t>
      </w:r>
      <w:r>
        <w:rPr>
          <w:i/>
        </w:rPr>
        <w:t>danh từ</w:t>
      </w:r>
      <w:r>
        <w:t xml:space="preserve"> Đồ tre, Hỏn, mặt phẳng, thường để bún, bánh tráng lên cho ráo. trần, l đẹ, 1 Cháy một miệng hoặc bờ vỉ đầy qnả. Nước bị tran gu đề. 'Nưởy tran bở: tr, chuyển từ nơi khác VỚI SỐ lượng lớn. một điện rộng, bất chấn chướng hgại. Giác tran giới. Giả trần về. P. (kng.). (Làm B1) cử thế không Chút tự hạn chế minh, Vi không hay sai, nên không. Không HH lầm cáo nghi trân.</w:t>
      </w:r>
    </w:p>
    <w:p>
      <w:r>
        <w:rPr>
          <w:b/>
        </w:rPr>
        <w:t xml:space="preserve"> Xhông hiểu gỉ má CHE cự Frdn, cung </w:t>
      </w:r>
      <w:r>
        <w:rPr>
          <w:i/>
        </w:rPr>
        <w:t>phụ từ</w:t>
      </w:r>
      <w:r>
        <w:t xml:space="preserve"> (kng. J- Một cách tự hạn sức thoải nghĩ gi quả.</w:t>
      </w:r>
    </w:p>
    <w:p>
      <w:r>
        <w:rPr>
          <w:b/>
        </w:rPr>
        <w:t xml:space="preserve"> Chơi tran CuHg mắ</w:t>
      </w:r>
      <w:r>
        <w:rPr>
          <w:i/>
        </w:rPr>
        <w:t>phụ từ</w:t>
      </w:r>
      <w:r>
        <w:t xml:space="preserve"> trần CHHE mây. Tdn trần CHHŒ mắt, trăn L rạng thải cỏ nhiều đến Tứ :' không còn có thể chứa đựng thêm mỘt chi mua II HƯỚcC .SÖng (mrủn đẩy. Cúi (b.). đianh phúc trần đây (Nước chảy) ở Hạng trần ra khắp mọi chỗ, cũng có.</w:t>
      </w:r>
    </w:p>
    <w:p>
      <w:r>
        <w:rPr>
          <w:b/>
        </w:rPr>
        <w:t xml:space="preserve"> Mước trìn + Mở rộng một cách không ' 8lỞi hạn, Phong phát triển trần lan, Tâm trần lan, không có rụng tầm, trản ngập </w:t>
      </w:r>
      <w:r>
        <w:rPr>
          <w:i/>
        </w:rPr>
        <w:t>động từ</w:t>
      </w:r>
      <w:r>
        <w:t xml:space="preserve"> Có rất nhiều khắp bá mức như không thể thêm lo hỗ tran Hưìn nrước UPOHg mùa mưu. làng hoá trinh Huộn thị trưởng, Trân hgáập ảnh '#?# tin nưĩn niềm ti (b.). trằn trể †, Có nhiều nhự sao chứa hết được mà bớt ra ngoài. Nước 'chây trủn trẻ khắp cảnh đồng, Hương Có mùa xuân trên trẺ nhựa sống (b.). Xhuỏn trăn trễ hạnh phục (h.). trán d, Phần trên của mặt tử chân tóc đến mày. Vẩng trán Củia.</w:t>
      </w:r>
    </w:p>
    <w:p>
      <w:r>
        <w:rPr>
          <w:b/>
        </w:rPr>
        <w:t xml:space="preserve"> trang; </w:t>
      </w:r>
      <w:r>
        <w:rPr>
          <w:i/>
        </w:rPr>
        <w:t>danh từ</w:t>
      </w:r>
      <w:r>
        <w:t xml:space="preserve"> {ph.). Đơn. Cây trang. trang, trang; ở. (nh.; id,). Bản thờ nhỏ đất trên củi. tra hga dùng gồm một trang, gỖ tra vào cán dài, để san hoặc cào đồn lại thánh H đø. San đều "bằng cái Trang trang.</w:t>
      </w:r>
    </w:p>
    <w:p>
      <w:r>
        <w:rPr>
          <w:b/>
        </w:rPr>
        <w:t xml:space="preserve"> thó</w:t>
      </w:r>
      <w:r>
        <w:rPr>
          <w:i/>
        </w:rPr>
        <w:t>cảm từ</w:t>
      </w:r>
      <w:r/>
    </w:p>
    <w:p>
      <w:r>
        <w:rPr>
          <w:b/>
        </w:rPr>
        <w:t xml:space="preserve"> trann, </w:t>
      </w:r>
      <w:r>
        <w:rPr>
          <w:i/>
        </w:rPr>
        <w:t>danh từ</w:t>
      </w:r>
      <w:r>
        <w:t xml:space="preserve"> I mặt của từng tờ giấy trong sách, báo, vở. Quyên vở năm Đọc máy HHILYN ng. xách. Một trang lịch sư về 3 Phần trang vang của mộ tở bảo (thưởng là một hay một trang) chương trinh (phát thanh, hình truyền hoặc truyền thông), luôn chỉ dành cho một vẫn đả. Trang thơ trên bảo Phụ nữ. Trang văn nghệ nhật của Chương trinh irHyễn hình.</w:t>
      </w:r>
    </w:p>
    <w:p>
      <w:r>
        <w:rPr>
          <w:b/>
        </w:rPr>
        <w:t xml:space="preserve"> Alỏ trang ph trên jHierne</w:t>
      </w:r>
      <w:r>
        <w:rPr>
          <w:i/>
        </w:rPr>
        <w:t>tính từ</w:t>
      </w:r>
      <w:r/>
    </w:p>
    <w:p>
      <w:r>
        <w:rPr>
          <w:b/>
        </w:rPr>
        <w:t xml:space="preserve"> mạng </w:t>
      </w:r>
      <w:r>
        <w:rPr>
          <w:i/>
        </w:rPr>
        <w:t>đại từ</w:t>
      </w:r>
      <w:r/>
    </w:p>
    <w:p>
      <w:r>
        <w:rPr>
          <w:b/>
        </w:rPr>
        <w:t xml:space="preserve"> (Cũ; trang; vch.; dùng trước </w:t>
      </w:r>
      <w:r>
        <w:rPr>
          <w:i/>
        </w:rPr>
        <w:t>danh từ</w:t>
      </w:r>
      <w:r>
        <w:t>).</w:t>
      </w:r>
    </w:p>
    <w:p>
      <w:r>
        <w:rPr>
          <w:b/>
        </w:rPr>
        <w:t xml:space="preserve"> Từ dùng để Cỏ tải người đức, đáng được nêu £gun tigười "HE Trang Trang thục nữ, HH trang bị </w:t>
      </w:r>
      <w:r>
        <w:rPr>
          <w:i/>
        </w:rPr>
        <w:t>động từ</w:t>
      </w:r>
      <w:r>
        <w:t xml:space="preserve"> Cung cấp cho mọi thử cần thiết có thể hoạt động. Trang bị vũ khi.</w:t>
      </w:r>
    </w:p>
    <w:p>
      <w:r>
        <w:rPr>
          <w:b/>
        </w:rPr>
        <w:t xml:space="preserve"> Trang bị my mộ</w:t>
      </w:r>
      <w:r>
        <w:rPr>
          <w:i/>
        </w:rPr>
        <w:t>cảm từ</w:t>
      </w:r>
      <w:r>
        <w:t xml:space="preserve"> Những kiên thức bị ở nhà trang [rưởng. Những thư được bị (nói tổng traIg quái). Kiểm tra lại trang bị trước khi hành bị hiện đại.</w:t>
      </w:r>
    </w:p>
    <w:p>
      <w:r>
        <w:rPr>
          <w:b/>
        </w:rPr>
        <w:t xml:space="preserve"> trang chủ </w:t>
      </w:r>
      <w:r>
        <w:rPr>
          <w:i/>
        </w:rPr>
        <w:t>danh từ</w:t>
      </w:r>
      <w:r>
        <w:t xml:space="preserve"> (¡d.}. Chủ trang trang trang Làm cho vẻ Tigười đẹp lên băng cách dùng son phần, quần áo, trang SỨc, v.v. Jrang điểm cho cả dâu.</w:t>
      </w:r>
    </w:p>
    <w:p>
      <w:r>
        <w:rPr>
          <w:b/>
        </w:rPr>
        <w:t xml:space="preserve"> trang hoảng Laảm cho một nơi nảo đó bằng cách bảy thêm những vật đẹp mắt một cách Trang hoàng phòng Trang hoàng nhà của để đán Tế</w:t>
      </w:r>
      <w:r>
        <w:rPr>
          <w:i/>
        </w:rPr>
        <w:t>tính từ</w:t>
      </w:r>
      <w:r/>
    </w:p>
    <w:p>
      <w:r>
        <w:rPr>
          <w:b/>
        </w:rPr>
        <w:t xml:space="preserve"> trang kim (thường phụ sau </w:t>
      </w:r>
      <w:r>
        <w:rPr>
          <w:i/>
        </w:rPr>
        <w:t>danh từ</w:t>
      </w:r>
      <w:r/>
    </w:p>
    <w:p>
      <w:r>
        <w:rPr>
          <w:b/>
        </w:rPr>
        <w:t xml:space="preserve">, (T018 một vải tổ Phủ trên mặt một lớp kim loại lrang tang trang lứa </w:t>
      </w:r>
      <w:r>
        <w:rPr>
          <w:i/>
        </w:rPr>
        <w:t>danh từ</w:t>
      </w:r>
      <w:r/>
    </w:p>
    <w:p>
      <w:r>
        <w:rPr>
          <w:b/>
        </w:rPr>
        <w:t xml:space="preserve"> Lớp người cùng một lứa tuối và trong củng một môi trường chung, hơn hẳn đảm lưu, Găn các trỏ trang thuậc nhiều trang trang mục </w:t>
      </w:r>
      <w:r>
        <w:rPr>
          <w:i/>
        </w:rPr>
        <w:t>danh từ</w:t>
      </w:r>
      <w:r>
        <w:t xml:space="preserve"> Phần chuyên đảnh cho một chủ đẻ. thể loại, trên báo chí. Mở “Giải trang MỤC đứn nháp luật Trang 'Thường thực HC định trang nghiễm !. những hinh thức biểu thải độ SỨC COI tôn kinh, Lễ trọng, Không khi Lới thê HghiÊH. nghiêm. trang #fang nghiêm. trang thanh nhã.</w:t>
      </w:r>
    </w:p>
    <w:p>
      <w:r>
        <w:rPr>
          <w:b/>
        </w:rPr>
        <w:t xml:space="preserve"> Cư chỉ trang </w:t>
      </w:r>
      <w:r>
        <w:rPr>
          <w:i/>
        </w:rPr>
        <w:t>tính từ</w:t>
      </w:r>
      <w:r>
        <w:t xml:space="preserve"> Lich sự va trang nhữ. Lời văn nha.</w:t>
      </w:r>
    </w:p>
    <w:p>
      <w:r>
        <w:rPr>
          <w:b/>
        </w:rPr>
        <w:t xml:space="preserve"> Căn budng bay biện rấi trang iqAnE phục E </w:t>
      </w:r>
      <w:r>
        <w:rPr>
          <w:i/>
        </w:rPr>
        <w:t>danh từ</w:t>
      </w:r>
      <w:r>
        <w:t xml:space="preserve"> Quần áo trang dùng riêng cho tnột một nghề ngành, nảo đỏ. Trang nhục của ngành tế.</w:t>
      </w:r>
    </w:p>
    <w:p>
      <w:r>
        <w:rPr>
          <w:b/>
        </w:rPr>
        <w:t xml:space="preserve"> Siữa lại phụ</w:t>
      </w:r>
      <w:r>
        <w:rPr>
          <w:i/>
        </w:rPr>
        <w:t>cảm từ</w:t>
      </w:r>
      <w:r>
        <w:t xml:space="preserve"> Trang phục đổng bộ.</w:t>
      </w:r>
    </w:p>
    <w:p>
      <w:r>
        <w:rPr>
          <w:b/>
        </w:rPr>
        <w:t xml:space="preserve"> trang đg. (¡i</w:t>
      </w:r>
      <w:r>
        <w:rPr>
          <w:i/>
        </w:rPr>
        <w:t>danh từ</w:t>
      </w:r>
      <w:r>
        <w:t>). Ăn theo lỗi trong mỘTI một nghệ nảo đỏ.</w:t>
      </w:r>
    </w:p>
    <w:p>
      <w:r>
        <w:rPr>
          <w:b/>
        </w:rPr>
        <w:t xml:space="preserve"> Lợi ngành, trang phục trên xản khâu trang </w:t>
      </w:r>
      <w:r>
        <w:rPr>
          <w:i/>
        </w:rPr>
        <w:t>động từ</w:t>
      </w:r>
      <w:r>
        <w:t xml:space="preserve"> Làm tôn vẻ đẹp hinh thức của bằng cách đeo COn người thêm những vật Trang sức lộng lấy.</w:t>
      </w:r>
    </w:p>
    <w:p>
      <w:r>
        <w:rPr>
          <w:b/>
        </w:rPr>
        <w:t xml:space="preserve"> Đỏ xưứtt han 8 tr1ng VrìHn 8 thiết bị </w:t>
      </w:r>
      <w:r>
        <w:rPr>
          <w:i/>
        </w:rPr>
        <w:t>danh từ</w:t>
      </w:r>
      <w:r>
        <w:t xml:space="preserve"> Trang bị vả thiết bị (nỏi tất). trang rang thiết bị của phòng NGHIÊM. trang đơ.</w:t>
      </w:r>
    </w:p>
    <w:p>
      <w:r>
        <w:rPr>
          <w:b/>
        </w:rPr>
        <w:t xml:space="preserve"> Thu để trả cho hế</w:t>
      </w:r>
      <w:r>
        <w:rPr>
          <w:i/>
        </w:rPr>
        <w:t>tính từ</w:t>
      </w:r>
      <w:r>
        <w:t xml:space="preserve"> cho xong các khoản, Trang trải Hợ HỀn. rang khodủn.</w:t>
      </w:r>
    </w:p>
    <w:p>
      <w:r>
        <w:rPr>
          <w:b/>
        </w:rPr>
        <w:t xml:space="preserve"> Trại lớn sản: xuất trang trai </w:t>
      </w:r>
      <w:r>
        <w:rPr>
          <w:i/>
        </w:rPr>
        <w:t>danh từ</w:t>
      </w:r>
      <w:r/>
    </w:p>
    <w:p>
      <w:r>
        <w:rPr>
          <w:b/>
        </w:rPr>
        <w:t xml:space="preserve"> nông nghiện quát), Tnnh trang trí </w:t>
      </w:r>
      <w:r>
        <w:rPr>
          <w:i/>
        </w:rPr>
        <w:t>động từ</w:t>
      </w:r>
      <w:r>
        <w:t xml:space="preserve"> bố trí các vậi có hình đường nét, mảu sắc khác nhau khối. cho tạo hải hoa, làm khoảng không gian nảo đó. Trang ứrï phòng cưới. Treo tranh tỉnh trí.</w:t>
      </w:r>
    </w:p>
    <w:p>
      <w:r>
        <w:rPr>
          <w:b/>
        </w:rPr>
        <w:t xml:space="preserve"> Kể Họa văn ti đã trang trang trang </w:t>
      </w:r>
      <w:r>
        <w:rPr>
          <w:i/>
        </w:rPr>
        <w:t>tính từ</w:t>
      </w:r>
      <w:r>
        <w:t xml:space="preserve"> Tỏ ra hết sức trân ự đón trọng trọng. tiên trang trọng. Nhữmg lôi trang trọng. Œ VÍ ffi đu tờ bảo.</w:t>
      </w:r>
    </w:p>
    <w:p>
      <w:r>
        <w:rPr>
          <w:b/>
        </w:rPr>
        <w:t xml:space="preserve"> trang trọng trên (rang viên </w:t>
      </w:r>
      <w:r>
        <w:rPr>
          <w:i/>
        </w:rPr>
        <w:t>danh từ</w:t>
      </w:r>
      <w:r>
        <w:t xml:space="preserve"> Trang trai, ruộïIEg vườn của trann quan địa chủ kiến; điền quÿ tộc, phong trang.</w:t>
      </w:r>
    </w:p>
    <w:p>
      <w:r>
        <w:rPr>
          <w:b/>
        </w:rPr>
        <w:t xml:space="preserve"> tràng: </w:t>
      </w:r>
      <w:r>
        <w:rPr>
          <w:i/>
        </w:rPr>
        <w:t>danh từ</w:t>
      </w:r>
      <w:r/>
    </w:p>
    <w:p>
      <w:r>
        <w:rPr>
          <w:b/>
        </w:rPr>
        <w:t xml:space="preserve"> Bộ phần của hoa nằm phỉa trang gồm nhiều cánh hoa Chuỗi gốm nhiều trảng: </w:t>
      </w:r>
      <w:r>
        <w:rPr>
          <w:i/>
        </w:rPr>
        <w:t>danh từ</w:t>
      </w:r>
      <w:r>
        <w:t xml:space="preserve"> củng loại xâu, kết lạ! với nhau thành thành Chuỗi Tràng phảo. 2 (thường ng. ).</w:t>
      </w:r>
    </w:p>
    <w:p>
      <w:r>
        <w:rPr>
          <w:b/>
        </w:rPr>
        <w:t xml:space="preserve"> äm thanh phát ra Hân tụ</w:t>
      </w:r>
      <w:r>
        <w:rPr>
          <w:i/>
        </w:rPr>
        <w:t>cảm từ</w:t>
      </w:r>
      <w:r>
        <w:t xml:space="preserve"> Àfô! khẩn trạng văng frướm Ð. thanh tráng. tràng trảng: ở. (cũ). Vạt trước của áo dài. Niu lấy trang do mẹ. Trường.</w:t>
      </w:r>
    </w:p>
    <w:p>
      <w:r>
        <w:rPr>
          <w:b/>
        </w:rPr>
        <w:t xml:space="preserve"> trảnga </w:t>
      </w:r>
      <w:r>
        <w:rPr>
          <w:i/>
        </w:rPr>
        <w:t>danh từ</w:t>
      </w:r>
      <w:r>
        <w:t xml:space="preserve"> (cñi).</w:t>
      </w:r>
    </w:p>
    <w:p>
      <w:r>
        <w:rPr>
          <w:b/>
        </w:rPr>
        <w:t xml:space="preserve"> Trang họ</w:t>
      </w:r>
      <w:r>
        <w:rPr>
          <w:i/>
        </w:rPr>
        <w:t>cảm từ</w:t>
      </w:r>
      <w:r>
        <w:t xml:space="preserve"> Pdáo . rang thi hãi Ví lời lẽ rất dải dòng vả giang man (tựa như nước ở sông đải, rộng). Bài việt hai. Nói giang 2nE giang đại hai hằng giở.</w:t>
      </w:r>
    </w:p>
    <w:p>
      <w:r>
        <w:rPr>
          <w:b/>
        </w:rPr>
        <w:t xml:space="preserve"> Chuỗi trang hạt </w:t>
      </w:r>
      <w:r>
        <w:rPr>
          <w:i/>
        </w:rPr>
        <w:t>danh từ</w:t>
      </w:r>
      <w:r/>
    </w:p>
    <w:p>
      <w:r>
        <w:rPr>
          <w:b/>
        </w:rPr>
        <w:t xml:space="preserve"> hạt đải người theo đạo Phật dùng lẫn kinh, ÿ ẩn hạt khi trảng hạ! trạng mỏ Phậ</w:t>
      </w:r>
      <w:r>
        <w:rPr>
          <w:i/>
        </w:rPr>
        <w:t>tính từ</w:t>
      </w:r>
      <w:r/>
    </w:p>
    <w:p>
      <w:r>
        <w:rPr>
          <w:b/>
        </w:rPr>
        <w:t xml:space="preserve"> Hiềm </w:t>
      </w:r>
      <w:r>
        <w:rPr>
          <w:i/>
        </w:rPr>
        <w:t>danh từ</w:t>
      </w:r>
      <w:r>
        <w:t xml:space="preserve"> Ghế dài, cv.</w:t>
      </w:r>
    </w:p>
    <w:p>
      <w:r>
        <w:rPr>
          <w:b/>
        </w:rPr>
        <w:t xml:space="preserve"> trằng ký thường tràng vin ở hai tựa và quanh nhe; </w:t>
      </w:r>
      <w:r>
        <w:rPr>
          <w:i/>
        </w:rPr>
        <w:t>danh từ</w:t>
      </w:r>
      <w:r>
        <w:t xml:space="preserve"> xâu nhạc buộc Tựa trảng kêu leng keng.</w:t>
      </w:r>
    </w:p>
    <w:p>
      <w:r>
        <w:rPr>
          <w:b/>
        </w:rPr>
        <w:t xml:space="preserve"> đẹo tràng nhạc Bệnh lao hạch ở hai bên tràng nhạc; </w:t>
      </w:r>
      <w:r>
        <w:rPr>
          <w:i/>
        </w:rPr>
        <w:t>danh từ</w:t>
      </w:r>
      <w:r>
        <w:t xml:space="preserve"> hoặc giữa rộng giữa Tưng Khoảng Cát rrênh mông. Trảng có. Trắng hai khu rừng.</w:t>
      </w:r>
    </w:p>
    <w:p>
      <w:r>
        <w:rPr>
          <w:b/>
        </w:rPr>
        <w:t xml:space="preserve"> Na tới bia không có chúc khoẻ mạnh trả Ha </w:t>
      </w:r>
      <w:r>
        <w:rPr>
          <w:i/>
        </w:rPr>
        <w:t>danh từ</w:t>
      </w:r>
      <w:r>
        <w:t xml:space="preserve"> trảng kiển. Về lảng xã thời phong VỊ E1 [rOIE tráng đi phụ.</w:t>
      </w:r>
    </w:p>
    <w:p>
      <w:r>
        <w:rPr>
          <w:b/>
        </w:rPr>
        <w:t xml:space="preserve"> hoặc giới thêm một Nhũng tráng; </w:t>
      </w:r>
      <w:r>
        <w:rPr>
          <w:i/>
        </w:rPr>
        <w:t>động từ</w:t>
      </w:r>
      <w:r>
        <w:t xml:space="preserve"> để làm chơg khi đã cọ rửa) (thưởng HƯỚC 3Ù bằng nước sói b«i, Trắng đm chén sạch. irdng Đồ nước bột, trưửnE, Vv.V. chè. 2 trước Khi nha khuôn, cháo mỏng trên mật thành một lớp CUỐH. Trảng HH E. hấp hoặc rắn. Tráng bánh đặc biệt, Có CÔIIE dụng Phủ một lớp mỏng khắn bề mặi. chống ăn tôn, v.v. chống øl, chất nhạy sảng. kinh có trắng trng mEH. Dùng dịch hoá NIHỐHG. trng Tráng làm cho hỉnh ănh hiện lên trên mật phim. ảnh. Phim đã chụp, chuun trắng. phim Trồng, Trận địa trắng, tráng; !. (ph.). quang. như trư trui.</w:t>
      </w:r>
    </w:p>
    <w:p>
      <w:r>
        <w:rPr>
          <w:b/>
        </w:rPr>
        <w:t xml:space="preserve"> Phơi chỗ trắng giá thưởng ca ngợi tráng ca </w:t>
      </w:r>
      <w:r>
        <w:rPr>
          <w:i/>
        </w:rPr>
        <w:t>danh từ</w:t>
      </w:r>
      <w:r>
        <w:t xml:space="preserve"> Hải ca hùng trắng, Khúc tráng cư. tích anh hùng. những sự định (cũ). Như đính tráng. trắng Tnễ, Cửu Khi phách mạnh.</w:t>
      </w:r>
    </w:p>
    <w:p>
      <w:r>
        <w:rPr>
          <w:b/>
        </w:rPr>
        <w:t xml:space="preserve"> tráng khí </w:t>
      </w:r>
      <w:r>
        <w:rPr>
          <w:i/>
        </w:rPr>
        <w:t>danh từ</w:t>
      </w:r>
      <w:r>
        <w:t xml:space="preserve"> (cũ: vch.}.</w:t>
      </w:r>
    </w:p>
    <w:p>
      <w:r>
        <w:rPr>
          <w:b/>
        </w:rPr>
        <w:t xml:space="preserve"> thơ đây tráng đổi dào có sức lực kiện </w:t>
      </w:r>
      <w:r>
        <w:rPr>
          <w:i/>
        </w:rPr>
        <w:t>tính từ</w:t>
      </w:r>
      <w:r>
        <w:t xml:space="preserve"> Khoẻ mạnh, trắng thể trúng chỉ nói về giới). Một (thưởng T1ã11 kiện.</w:t>
      </w:r>
    </w:p>
    <w:p>
      <w:r>
        <w:rPr>
          <w:b/>
        </w:rPr>
        <w:t xml:space="preserve"> Tỉnh tráng nói về công (thưởng tráng lệ </w:t>
      </w:r>
      <w:r>
        <w:rPr>
          <w:i/>
        </w:rPr>
        <w:t>tính từ</w:t>
      </w:r>
      <w:r>
        <w:t xml:space="preserve"> Đẹp lộng là. Mới Những điện tráng trúc). trinh Cung thành phố trắng lệ. hoặc đồ Án một ít hoa quả miệng đỹ. trắng chuối bửa cơm. ngọt ï1gäy sau miệng.</w:t>
      </w:r>
    </w:p>
    <w:p>
      <w:r>
        <w:rPr>
          <w:b/>
        </w:rPr>
        <w:t xml:space="preserve"> Tuổi đang trẻ, khoẻ mạnh, niên </w:t>
      </w:r>
      <w:r>
        <w:rPr>
          <w:i/>
        </w:rPr>
        <w:t>danh từ</w:t>
      </w:r>
      <w:r>
        <w:t xml:space="preserve"> (củ). tráng nam giới). Thuở chỉ nói về (thưởng sung Eiến tuổi tráng HIỂH. HIẾN.</w:t>
      </w:r>
    </w:p>
    <w:p>
      <w:r>
        <w:rPr>
          <w:b/>
        </w:rPr>
        <w:t xml:space="preserve"> có sức lỰc CƯỜNIE sĩ </w:t>
      </w:r>
      <w:r>
        <w:rPr>
          <w:i/>
        </w:rPr>
        <w:t>danh từ</w:t>
      </w:r>
      <w:r>
        <w:t xml:space="preserve"> (cũ). Người tráng mề. Tráng sĩ mái chí khi mạnh tư. tráng và rụng.</w:t>
      </w:r>
    </w:p>
    <w:p>
      <w:r>
        <w:rPr>
          <w:b/>
        </w:rPr>
        <w:t xml:space="preserve"> </w:t>
      </w:r>
      <w:r>
        <w:rPr>
          <w:i/>
        </w:rPr>
        <w:t>danh từ</w:t>
      </w:r>
      <w:r>
        <w:t xml:space="preserve"> I Trạng 'nguyêễn trạng Nhân vật có tài đặc biệt trong + (kng.). trạng.</w:t>
      </w:r>
    </w:p>
    <w:p>
      <w:r>
        <w:rPr>
          <w:b/>
        </w:rPr>
        <w:t xml:space="preserve"> để chỉ kể dân đùnE truyện (thường ý VUI tài đặc biệt về mặt nảo vậ</w:t>
      </w:r>
      <w:r>
        <w:rPr>
          <w:i/>
        </w:rPr>
        <w:t>tính từ</w:t>
      </w:r>
      <w:r>
        <w:t xml:space="preserve"> Nói nhữ đùa). Trạng trạng.</w:t>
      </w:r>
    </w:p>
    <w:p>
      <w:r>
        <w:rPr>
          <w:b/>
        </w:rPr>
        <w:t xml:space="preserve"> trạng huống </w:t>
      </w:r>
      <w:r>
        <w:rPr>
          <w:i/>
        </w:rPr>
        <w:t>danh từ</w:t>
      </w:r>
      <w:r/>
    </w:p>
    <w:p>
      <w:r>
        <w:rPr>
          <w:b/>
        </w:rPr>
        <w:t xml:space="preserve"> Tình có tính chất đặ</w:t>
      </w:r>
      <w:r>
        <w:rPr>
          <w:i/>
        </w:rPr>
        <w:t>cảm từ</w:t>
      </w:r>
      <w:r>
        <w:t xml:space="preserve"> trạng trong một lúc nảo đó, trong cuộc sống thực tế hay trải sống nội tâm. Gặp qua troiig trạng hưuổng éo le.</w:t>
      </w:r>
    </w:p>
    <w:p>
      <w:r>
        <w:rPr>
          <w:b/>
        </w:rPr>
        <w:t xml:space="preserve"> Miêu tả những trạng hung tâm H Hhẳn trạng mạo di. (cũ; ¡</w:t>
      </w:r>
      <w:r>
        <w:rPr>
          <w:i/>
        </w:rPr>
        <w:t>danh từ</w:t>
      </w:r>
      <w:r>
        <w:t>). Dáng vẻ, diện Trạng i10, vấn nhữn.</w:t>
      </w:r>
    </w:p>
    <w:p>
      <w:r>
        <w:rPr>
          <w:b/>
        </w:rPr>
        <w:t xml:space="preserve"> ïHẠO trạng nguyän </w:t>
      </w:r>
      <w:r>
        <w:rPr>
          <w:i/>
        </w:rPr>
        <w:t>danh từ</w:t>
      </w:r>
      <w:r>
        <w:t xml:space="preserve"> Học đỗ đản Yị của trong khoa thi đỉnh thời kiến, Để phong trạng ' NVH}LCH.</w:t>
      </w:r>
    </w:p>
    <w:p>
      <w:r>
        <w:rPr>
          <w:b/>
        </w:rPr>
        <w:t xml:space="preserve"> trạng nqữ </w:t>
      </w:r>
      <w:r>
        <w:rPr>
          <w:i/>
        </w:rPr>
        <w:t>danh từ</w:t>
      </w:r>
      <w:r>
        <w:t xml:space="preserve"> Thành phần phụ trang ý nghĩa huống: gian, địa điểm nguyên nhân, mục đích, phương tiện, v.v. 7rong Tim anh đấy đến "RM đq trạng ngữ.</w:t>
      </w:r>
    </w:p>
    <w:p>
      <w:r>
        <w:rPr>
          <w:b/>
        </w:rPr>
        <w:t xml:space="preserve"> trạng sư </w:t>
      </w:r>
      <w:r>
        <w:rPr>
          <w:i/>
        </w:rPr>
        <w:t>danh từ</w:t>
      </w:r>
      <w:r>
        <w:t xml:space="preserve"> (cù), Luật sự.</w:t>
      </w:r>
    </w:p>
    <w:p>
      <w:r>
        <w:rPr>
          <w:b/>
        </w:rPr>
        <w:t xml:space="preserve"> trạng </w:t>
      </w:r>
      <w:r>
        <w:rPr>
          <w:i/>
        </w:rPr>
        <w:t>danh từ</w:t>
      </w:r>
      <w:r>
        <w:t xml:space="preserve"> I Tỉnh trang một sự vải hoặc TH còn người, CỌI như không có gi thay trong một khoảng gian nào đó. Các thiên thể thi không irang chuyển Hgưng Người bệnh ở thải hôn mê. trạng lạng thủi tâm l¿. 2 Cách tổn tại của một vật do mức độ liên kết Điữa các tử của nó. Nước có thể.</w:t>
      </w:r>
    </w:p>
    <w:p>
      <w:r>
        <w:rPr>
          <w:b/>
        </w:rPr>
        <w:t xml:space="preserve"> 'đvảo HrẠHg thải rên, lũng hoặc khi, trạng </w:t>
      </w:r>
      <w:r>
        <w:rPr>
          <w:i/>
        </w:rPr>
        <w:t>đại từ</w:t>
      </w:r>
      <w:r>
        <w:t xml:space="preserve"> (cũ). Phụ từ.</w:t>
      </w:r>
    </w:p>
    <w:p>
      <w:r>
        <w:rPr>
          <w:b/>
        </w:rPr>
        <w:t xml:space="preserve"> tranh: </w:t>
      </w:r>
      <w:r>
        <w:rPr>
          <w:i/>
        </w:rPr>
        <w:t>danh từ</w:t>
      </w:r>
      <w:r>
        <w:t xml:space="preserve"> I (thưởng núi cổ anh). x tranh + Tâm kết bằng có tranh, rạ, lợp nhà. Cá: Y.V. đđảnh tranh, Tp lêu tran?: (lợp băng tranh).</w:t>
      </w:r>
    </w:p>
    <w:p>
      <w:r>
        <w:rPr>
          <w:b/>
        </w:rPr>
        <w:t xml:space="preserve"> vách đấ</w:t>
      </w:r>
      <w:r>
        <w:rPr>
          <w:i/>
        </w:rPr>
        <w:t>tính từ</w:t>
      </w:r>
      <w:r/>
    </w:p>
    <w:p>
      <w:r>
        <w:rPr>
          <w:b/>
        </w:rPr>
        <w:t xml:space="preserve"> trình, tranh; </w:t>
      </w:r>
      <w:r>
        <w:rPr>
          <w:i/>
        </w:rPr>
        <w:t>danh từ</w:t>
      </w:r>
      <w:r>
        <w:t xml:space="preserve"> Tác phẩm hội hoa phản ảnh thực bằng.</w:t>
      </w:r>
    </w:p>
    <w:p>
      <w:r>
        <w:rPr>
          <w:b/>
        </w:rPr>
        <w:t xml:space="preserve"> đường nét và màu sắ</w:t>
      </w:r>
      <w:r>
        <w:rPr>
          <w:i/>
        </w:rPr>
        <w:t>cảm từ</w:t>
      </w:r>
      <w:r>
        <w:t xml:space="preserve"> Tranh Phong Tranh CaHh. Tranh cổ Jẹp nhự tranh tranh; đpg. Tìm cách giảnh lấy, làm thành mình. Tranh mổỗi. tranh Tranh giải vỗ Tim cách làm nhanh trước người khác, không người khác kịp làm. Tranh tranh nhau hỏi.</w:t>
      </w:r>
    </w:p>
    <w:p>
      <w:r>
        <w:rPr>
          <w:b/>
        </w:rPr>
        <w:t xml:space="preserve"> tranh ảnh </w:t>
      </w:r>
      <w:r>
        <w:rPr>
          <w:i/>
        </w:rPr>
        <w:t>danh từ</w:t>
      </w:r>
      <w:r>
        <w:t xml:space="preserve"> Tranh và ảnh (nói khái Triển tranh nh. tranh bá Tranh vương giảnh nhau làm bá thời YƯỚIE, phong cũng dùng (cũ) để HỎI việc tranh giảnh nhau quyền cao chức trọng, chung.</w:t>
      </w:r>
    </w:p>
    <w:p>
      <w:r>
        <w:rPr>
          <w:b/>
        </w:rPr>
        <w:t xml:space="preserve"> tranh biên </w:t>
      </w:r>
      <w:r>
        <w:rPr>
          <w:i/>
        </w:rPr>
        <w:t>động từ</w:t>
      </w:r>
      <w:r>
        <w:t xml:space="preserve"> (cũ).</w:t>
      </w:r>
    </w:p>
    <w:p>
      <w:r>
        <w:rPr>
          <w:b/>
        </w:rPr>
        <w:t xml:space="preserve"> Tranh luận phải trải; tranh tranh cãi </w:t>
      </w:r>
      <w:r>
        <w:rPr>
          <w:i/>
        </w:rPr>
        <w:t>động từ</w:t>
      </w:r>
      <w:r>
        <w:t xml:space="preserve"> Bản cãi để phân rõ nhải trái. Trang cải về Ìỉ luận.</w:t>
      </w:r>
    </w:p>
    <w:p>
      <w:r>
        <w:rPr>
          <w:b/>
        </w:rPr>
        <w:t xml:space="preserve"> Một vấn đề tranh tranh chấn </w:t>
      </w:r>
      <w:r>
        <w:rPr>
          <w:i/>
        </w:rPr>
        <w:t>động từ</w:t>
      </w:r>
      <w:r>
        <w:t xml:space="preserve"> 1 (kết : hợp hạn chế). Giảnh nhan một cách giảng co cải không rõ thuộc về bên nảo. Vung tranh ở biên giới hai !HƯỚC. ‡ Đâu giảng tranh thường vấn để quyền lợi giữa hai bên. trong Tranh kiến, Ciải quyết các tranh quốc lế., tranh cứ trong một cuộc vận lập với những ứng cử viễn khác, Tranh thống.</w:t>
      </w:r>
    </w:p>
    <w:p>
      <w:r>
        <w:rPr>
          <w:b/>
        </w:rPr>
        <w:t xml:space="preserve"> Thắng cử tổng CHỐC trong tranh tranh cường đg. (cũ; ¡</w:t>
      </w:r>
      <w:r>
        <w:rPr>
          <w:i/>
        </w:rPr>
        <w:t>danh từ</w:t>
      </w:r>
      <w:r>
        <w:t>).</w:t>
      </w:r>
    </w:p>
    <w:p>
      <w:r>
        <w:rPr>
          <w:b/>
        </w:rPr>
        <w:t xml:space="preserve"> Như ranh tranh dẫn gian </w:t>
      </w:r>
      <w:r>
        <w:rPr>
          <w:i/>
        </w:rPr>
        <w:t>danh từ</w:t>
      </w:r>
      <w:r/>
    </w:p>
    <w:p>
      <w:r>
        <w:rPr>
          <w:b/>
        </w:rPr>
        <w:t xml:space="preserve"> Thể loại tranh phản ánh cảnh sinh hoạt của nhân dân, thiên về lối cách điệu được lưu truyền lâu đời vả tranh dẫu </w:t>
      </w:r>
      <w:r>
        <w:rPr>
          <w:i/>
        </w:rPr>
        <w:t>danh từ</w:t>
      </w:r>
      <w:r>
        <w:t xml:space="preserve"> Tranh vẽ bằng chất liệu rmảu dầu. tranh đấu đø. (cũ). Đấu tranh. Thưnh đấu ' giành quyền.</w:t>
      </w:r>
    </w:p>
    <w:p>
      <w:r>
        <w:rPr>
          <w:b/>
        </w:rPr>
        <w:t xml:space="preserve"> tranh đoat </w:t>
      </w:r>
      <w:r>
        <w:rPr>
          <w:i/>
        </w:rPr>
        <w:t>động từ</w:t>
      </w:r>
      <w:r>
        <w:t xml:space="preserve"> Tranh để chiếm hẳn về giảnh lranh Tm1inh. hành. đ@HvỀn Tranh đoạt thị rưởng, tranh đồ hoa dl. Thể loại tranh có thể làm thành nhiễu phiên bản.</w:t>
      </w:r>
    </w:p>
    <w:p>
      <w:r>
        <w:rPr>
          <w:b/>
        </w:rPr>
        <w:t xml:space="preserve"> tranh đua đa. (i</w:t>
      </w:r>
      <w:r>
        <w:rPr>
          <w:i/>
        </w:rPr>
        <w:t>danh từ</w:t>
      </w:r>
      <w:r>
        <w:t>). Đua tranh.</w:t>
      </w:r>
    </w:p>
    <w:p>
      <w:r>
        <w:rPr>
          <w:b/>
        </w:rPr>
        <w:t xml:space="preserve"> qiảnh </w:t>
      </w:r>
      <w:r>
        <w:rPr>
          <w:i/>
        </w:rPr>
        <w:t>động từ</w:t>
      </w:r>
      <w:r>
        <w:t xml:space="preserve"> Tranh nhau để tranh giành lấy (nói khải quát), Tranh giành quyền lợi. Tranh thị trưởng.</w:t>
      </w:r>
    </w:p>
    <w:p>
      <w:r>
        <w:rPr>
          <w:b/>
        </w:rPr>
        <w:t xml:space="preserve"> tranh hoành trắng </w:t>
      </w:r>
      <w:r>
        <w:rPr>
          <w:i/>
        </w:rPr>
        <w:t>danh từ</w:t>
      </w:r>
      <w:r/>
    </w:p>
    <w:p>
      <w:r>
        <w:rPr>
          <w:b/>
        </w:rPr>
        <w:t xml:space="preserve"> Tranh có kích thước lớn, tỉnh chất mang trang tri kết hợp với kiến trúc phản ánh các đề tranh hùng </w:t>
      </w:r>
      <w:r>
        <w:rPr>
          <w:i/>
        </w:rPr>
        <w:t>động từ</w:t>
      </w:r>
      <w:r>
        <w:t xml:space="preserve"> Đọ sức với nhau để giảnh vị trị cua kế mạnh (giữa hai hoặc nhiều thế lực lớn). Hai để qHuỐC fFqdHh HN.</w:t>
      </w:r>
    </w:p>
    <w:p>
      <w:r>
        <w:rPr>
          <w:b/>
        </w:rPr>
        <w:t xml:space="preserve"> khẩm tranh mảu </w:t>
      </w:r>
      <w:r>
        <w:rPr>
          <w:i/>
        </w:rPr>
        <w:t>danh từ</w:t>
      </w:r>
      <w:r>
        <w:t xml:space="preserve"> Tranh thể hiện bằng các mảnh vật rắn có màu sắc ' gạch mến, đả, kim v.v. phép với nhau.</w:t>
      </w:r>
    </w:p>
    <w:p>
      <w:r>
        <w:rPr>
          <w:b/>
        </w:rPr>
        <w:t xml:space="preserve"> tranh khắc đồng </w:t>
      </w:r>
      <w:r>
        <w:rPr>
          <w:i/>
        </w:rPr>
        <w:t>danh từ</w:t>
      </w:r>
      <w:r/>
    </w:p>
    <w:p>
      <w:r>
        <w:rPr>
          <w:b/>
        </w:rPr>
        <w:t xml:space="preserve"> Tranh đồ hoa in theo tranh mẫu đã khắc lên mặt bản tranh khắc gỗ </w:t>
      </w:r>
      <w:r>
        <w:rPr>
          <w:i/>
        </w:rPr>
        <w:t>danh từ</w:t>
      </w:r>
      <w:r/>
    </w:p>
    <w:p>
      <w:r>
        <w:rPr>
          <w:b/>
        </w:rPr>
        <w:t xml:space="preserve"> Tranh đỏ hoa in theo Tnột bức tranh mẫu đã khắ</w:t>
      </w:r>
      <w:r>
        <w:rPr>
          <w:i/>
        </w:rPr>
        <w:t>cảm từ</w:t>
      </w:r>
      <w:r/>
    </w:p>
    <w:p>
      <w:r>
        <w:rPr>
          <w:b/>
        </w:rPr>
        <w:t xml:space="preserve"> trên bản tranh lụa </w:t>
      </w:r>
      <w:r>
        <w:rPr>
          <w:i/>
        </w:rPr>
        <w:t>danh từ</w:t>
      </w:r>
      <w:r/>
    </w:p>
    <w:p>
      <w:r>
        <w:rPr>
          <w:b/>
        </w:rPr>
        <w:t xml:space="preserve"> Tranh vẽ trên lụa bằng màu nước, bóng mượt, mảu sắc giản đị, thiên về cảm hơm tả thự</w:t>
      </w:r>
      <w:r>
        <w:rPr>
          <w:i/>
        </w:rPr>
        <w:t>cảm từ</w:t>
      </w:r>
      <w:r/>
    </w:p>
    <w:p>
      <w:r>
        <w:rPr>
          <w:b/>
        </w:rPr>
        <w:t xml:space="preserve"> tranh luận Bàn cãi để tim ra lệ Tranh luận về học Kết thuc thuậ</w:t>
      </w:r>
      <w:r>
        <w:rPr>
          <w:i/>
        </w:rPr>
        <w:t>tính từ</w:t>
      </w:r>
      <w:r>
        <w:t xml:space="preserve"> cuộc tranh luận.</w:t>
      </w:r>
    </w:p>
    <w:p>
      <w:r>
        <w:rPr>
          <w:b/>
        </w:rPr>
        <w:t xml:space="preserve"> tranh sơn thuy </w:t>
      </w:r>
      <w:r>
        <w:rPr>
          <w:i/>
        </w:rPr>
        <w:t>danh từ</w:t>
      </w:r>
      <w:r/>
    </w:p>
    <w:p>
      <w:r>
        <w:rPr>
          <w:b/>
        </w:rPr>
        <w:t xml:space="preserve"> Tranh glan chuyên vẽ phong cảnh thiên nhiên thhư múi sông, Cây có, thường tính chất tróc mang lệ hơn là tả thực, tranh Tất </w:t>
      </w:r>
      <w:r>
        <w:rPr>
          <w:i/>
        </w:rPr>
        <w:t>danh từ</w:t>
      </w:r>
      <w:r/>
    </w:p>
    <w:p>
      <w:r>
        <w:rPr>
          <w:b/>
        </w:rPr>
        <w:t xml:space="preserve"> Tranh để trang trí tronE nhà vảo dịp tết Nguyên Có mản sắc vưi TƯỜI, rực rở, chúc mang tụng, thường được sáng tác theo thể tranh dân tranh thần thoại </w:t>
      </w:r>
      <w:r>
        <w:rPr>
          <w:i/>
        </w:rPr>
        <w:t>danh từ</w:t>
      </w:r>
      <w:r>
        <w:t xml:space="preserve"> Tranh phản ánh theo lối cach điện hoá những sự tích được kể trang các thần thoại.</w:t>
      </w:r>
    </w:p>
    <w:p>
      <w:r>
        <w:rPr>
          <w:b/>
        </w:rPr>
        <w:t xml:space="preserve"> truyện tranh thở </w:t>
      </w:r>
      <w:r>
        <w:rPr>
          <w:i/>
        </w:rPr>
        <w:t>danh từ</w:t>
      </w:r>
      <w:r>
        <w:t xml:space="preserve"> Tranh dân phản ánh các tục ti ngưỡng nhân dàn. trong Ciành về cho mình Sự đÔnE tranh và ủng hộ. Tranh thủ dư luận. Tranh thủ đẳng tình của ban bè. 3 cách tích cái binh thưởng có không sử đến. Tranh thư gBtờnghỉ. để học thêm.</w:t>
      </w:r>
    </w:p>
    <w:p>
      <w:r>
        <w:rPr>
          <w:b/>
        </w:rPr>
        <w:t xml:space="preserve"> Tranh thủ thời mạc </w:t>
      </w:r>
      <w:r>
        <w:rPr>
          <w:i/>
        </w:rPr>
        <w:t>danh từ</w:t>
      </w:r>
      <w:r/>
    </w:p>
    <w:p>
      <w:r>
        <w:rPr>
          <w:b/>
        </w:rPr>
        <w:t xml:space="preserve"> Tranh vẽ bằng tranh mực tranh (cũ). </w:t>
      </w:r>
      <w:r>
        <w:rPr>
          <w:i/>
        </w:rPr>
        <w:t>xem</w:t>
      </w:r>
      <w:r/>
    </w:p>
    <w:p>
      <w:r>
        <w:rPr>
          <w:b/>
        </w:rPr>
        <w:t xml:space="preserve"> anh thuy Hạ</w:t>
      </w:r>
      <w:r>
        <w:rPr>
          <w:i/>
        </w:rPr>
        <w:t>tính từ</w:t>
      </w:r>
      <w:r>
        <w:t xml:space="preserve"> tranh tôi tranh sáng Lúc trời nhá nhem. chưa tối hắn, còn ánh sáng lở mở; cũng chỉ lúc giao thời buổi thời. Lợi tranh tối tranh sảng.</w:t>
      </w:r>
    </w:p>
    <w:p>
      <w:r>
        <w:rPr>
          <w:b/>
        </w:rPr>
        <w:t xml:space="preserve"> tranh tôn giáo </w:t>
      </w:r>
      <w:r>
        <w:rPr>
          <w:i/>
        </w:rPr>
        <w:t>danh từ</w:t>
      </w:r>
      <w:r>
        <w:t xml:space="preserve"> Tranh chuyên phản ảnh các tích có liên đến tôn giáo, ngưỡng, quãnh các nhà thờ, chùa chiến.</w:t>
      </w:r>
    </w:p>
    <w:p>
      <w:r>
        <w:rPr>
          <w:b/>
        </w:rPr>
        <w:t xml:space="preserve"> trang trong truyện </w:t>
      </w:r>
      <w:r>
        <w:rPr>
          <w:i/>
        </w:rPr>
        <w:t>danh từ</w:t>
      </w:r>
      <w:r/>
    </w:p>
    <w:p>
      <w:r>
        <w:rPr>
          <w:b/>
        </w:rPr>
        <w:t xml:space="preserve"> Tranh kế lại một câu tranh chuyện, có chua tụng đg. (¡</w:t>
      </w:r>
      <w:r>
        <w:rPr>
          <w:i/>
        </w:rPr>
        <w:t>danh từ</w:t>
      </w:r>
      <w:r>
        <w:t>). Kiện tranh tụng.</w:t>
      </w:r>
    </w:p>
    <w:p>
      <w:r>
        <w:rPr>
          <w:b/>
        </w:rPr>
        <w:t xml:space="preserve"> tranh tứ bình </w:t>
      </w:r>
      <w:r>
        <w:rPr>
          <w:i/>
        </w:rPr>
        <w:t>danh từ</w:t>
      </w:r>
      <w:r>
        <w:t xml:space="preserve"> Bộ tranh bốn búc, thường vẽ cảnh bốn mùa xui, hạ, thụ, đồng, phong chữ nhật dải, khố bằng nhan, dùng treo SOI1E SÔRE với nhau.</w:t>
      </w:r>
    </w:p>
    <w:p>
      <w:r>
        <w:rPr>
          <w:b/>
        </w:rPr>
        <w:t xml:space="preserve"> tranh tưởng </w:t>
      </w:r>
      <w:r>
        <w:rPr>
          <w:i/>
        </w:rPr>
        <w:t>danh từ</w:t>
      </w:r>
      <w:r>
        <w:t xml:space="preserve"> Tranh về trên tưởng, có kích tỉnh chất của tranh hoành thước lớn, tráng.</w:t>
      </w:r>
    </w:p>
    <w:p>
      <w:r>
        <w:rPr>
          <w:b/>
        </w:rPr>
        <w:t xml:space="preserve"> THIA1E tranh vui </w:t>
      </w:r>
      <w:r>
        <w:rPr>
          <w:i/>
        </w:rPr>
        <w:t>danh từ</w:t>
      </w:r>
      <w:r>
        <w:t xml:space="preserve"> Tranh Cười, có tác dụng giải mạnh.</w:t>
      </w:r>
    </w:p>
    <w:p>
      <w:r>
        <w:rPr>
          <w:b/>
        </w:rPr>
        <w:t xml:space="preserve"> trành: </w:t>
      </w:r>
      <w:r>
        <w:rPr>
          <w:i/>
        </w:rPr>
        <w:t>danh từ</w:t>
      </w:r>
      <w:r>
        <w:t xml:space="preserve"> (ph.). lười đao củn và đã gươm, mất cán. Gươm lỉnh sửi củn côn tranh... (củ.). Dao tranh (đao CỦN). hẳn về trành; bền. mất Nghiễng TỎI về trình (thường thuyền).</w:t>
      </w:r>
    </w:p>
    <w:p>
      <w:r>
        <w:rPr>
          <w:b/>
        </w:rPr>
        <w:t xml:space="preserve"> Chiếc thuyển đi như sắp bị lật ú</w:t>
      </w:r>
      <w:r>
        <w:rPr>
          <w:i/>
        </w:rPr>
        <w:t>phụ từ</w:t>
      </w:r>
      <w:r/>
    </w:p>
    <w:p>
      <w:r>
        <w:rPr>
          <w:b/>
        </w:rPr>
        <w:t xml:space="preserve"> </w:t>
      </w:r>
      <w:r>
        <w:rPr>
          <w:i/>
        </w:rPr>
        <w:t>động từ</w:t>
      </w:r>
      <w:r>
        <w:t xml:space="preserve"> 1 Tự dời chỗ bên đề khỏi tránh Sang làm vướng nhau, va vào nhau. Lưng trảnh trình đưởng cho sang xng phải. Hai trảnh nhau. 2 động làm cho phải chịu tác mình khỏi phải tiếp xúc hoặc động trực tiếp của cải đó không hay, không thích. trảnh hữn, không cho tranh đi để trảnh Trảnh đón. Quay HH1. làm cho điều không Cửi nhm. 3 nảo đó không xảy VỚI mình. Trảnh lãng nhỉ. không Thái Tránh những hi sinh cần thiết, không tránh khúi.</w:t>
      </w:r>
    </w:p>
    <w:p>
      <w:r>
        <w:rPr>
          <w:b/>
        </w:rPr>
        <w:t xml:space="preserve"> đ (dùng trước một </w:t>
      </w:r>
      <w:r>
        <w:rPr>
          <w:i/>
        </w:rPr>
        <w:t>động từ</w:t>
      </w:r>
      <w:r>
        <w:t xml:space="preserve"> khác). Tự giữ không làm điều đỏ. Phê bình. trảnh đa để đó. Tránh làm kịch. Tranh không nói đến vn bệnh xúc động 1! mười mạnh. trãnh mặt đa.</w:t>
      </w:r>
    </w:p>
    <w:p>
      <w:r>
        <w:rPr>
          <w:b/>
        </w:rPr>
        <w:t xml:space="preserve"> Trảnh khöng gặp hoặc không trào lưu Xâu hổ với bạn nên tránh mặ</w:t>
      </w:r>
      <w:r>
        <w:rPr>
          <w:i/>
        </w:rPr>
        <w:t>tính từ</w:t>
      </w:r>
      <w:r/>
    </w:p>
    <w:p>
      <w:r>
        <w:rPr>
          <w:b/>
        </w:rPr>
        <w:t xml:space="preserve"> cho gấ</w:t>
      </w:r>
      <w:r>
        <w:rPr>
          <w:i/>
        </w:rPr>
        <w:t>phụ từ</w:t>
      </w:r>
      <w:r>
        <w:t xml:space="preserve"> cỏ y chủ động Như nẻ rảnh (nhưng tránh nề đg Nói thẳng, không tránh nẻ hơn).</w:t>
      </w:r>
    </w:p>
    <w:p>
      <w:r>
        <w:rPr>
          <w:b/>
        </w:rPr>
        <w:t xml:space="preserve"> mỉnh khỏi bị Tránh cho Tiãàn£ tránh tiêng </w:t>
      </w:r>
      <w:r>
        <w:rPr>
          <w:i/>
        </w:rPr>
        <w:t>động từ</w:t>
      </w:r>
      <w:r>
        <w:t xml:space="preserve"> Trảnh tiếng nên không gIHP. để trắnh tiếng.</w:t>
      </w:r>
    </w:p>
    <w:p>
      <w:r>
        <w:rPr>
          <w:b/>
        </w:rPr>
        <w:t xml:space="preserve"> Không tham dự Tránh đi để khỏi bị phiên tránh trớ </w:t>
      </w:r>
      <w:r>
        <w:rPr>
          <w:i/>
        </w:rPr>
        <w:t>động từ</w:t>
      </w:r>
      <w:r>
        <w:t xml:space="preserve"> (kng.). lời rảnh trở rắc rối (nói khái quát). Lựa chuyện. (la tránh vỏ dưa gặp vỏ Tranh dừa (kng.).</w:t>
      </w:r>
    </w:p>
    <w:p>
      <w:r>
        <w:rPr>
          <w:b/>
        </w:rPr>
        <w:t xml:space="preserve"> điều tỆ hại khác, thi lại hại nảy thoá</w:t>
      </w:r>
      <w:r>
        <w:rPr>
          <w:i/>
        </w:rPr>
        <w:t>tính từ</w:t>
      </w:r>
      <w:r>
        <w:t xml:space="preserve"> T30 CN xấu rnặt Nhượng tránh voi chẳng CÓ E1 lả với kẻ mạnh cũng tránh chạm ủi của kế yếu, hay hồ cả (1i lẽ để tự an kẻ hèẻn nhát). bảo chữa của Rủa biến.</w:t>
      </w:r>
    </w:p>
    <w:p>
      <w:r>
        <w:rPr>
          <w:b/>
        </w:rPr>
        <w:t xml:space="preserve"> trạnh; </w:t>
      </w:r>
      <w:r>
        <w:rPr>
          <w:i/>
        </w:rPr>
        <w:t>danh từ</w:t>
      </w:r>
      <w:r>
        <w:t xml:space="preserve"> Tranh cay.</w:t>
      </w:r>
    </w:p>
    <w:p>
      <w:r>
        <w:rPr>
          <w:b/>
        </w:rPr>
        <w:t xml:space="preserve"> </w:t>
      </w:r>
      <w:r>
        <w:rPr>
          <w:i/>
        </w:rPr>
        <w:t>đại từ</w:t>
      </w:r>
      <w:r>
        <w:t xml:space="preserve"> {ph.). tranh; chạnh,. trạn h› X, Uụng cụ tranzito transiglor cv. triod và đặc trưng có chức nãng có há thanh Máy thu để khuếch đại. 3 (kng.}. chạy bảng pin. tFAn51ãÍOT, khác với thái cho người 1)ưa tận tay trao đúg. Trao thưởng. Trao giải độ tin cậy, trần trọng. Giao cho người khác Trao với kỉ HIỆNL quyền lợi nảo nhiễm một cách trăn trọnE Trao quyền. Trao nhiệm tụ. Chuyển lại cho nhau những quát). Trao nào đó (nói đương tượng Trao đốt tủ bình. đổi thư từ Trao Trao đổi kiển (nói + (kng.</w:t>
      </w:r>
    </w:p>
    <w:p>
      <w:r>
        <w:rPr>
          <w:b/>
        </w:rPr>
        <w:t xml:space="preserve"> Trao đất đề cần trao đố</w:t>
      </w:r>
      <w:r>
        <w:rPr>
          <w:i/>
        </w:rPr>
        <w:t>tính từ</w:t>
      </w:r>
      <w:r/>
    </w:p>
    <w:p>
      <w:r>
        <w:rPr>
          <w:b/>
        </w:rPr>
        <w:t xml:space="preserve"> Có vấn thưởng nào đó Trao cho một nhắn trao tặng ắ</w:t>
      </w:r>
      <w:r>
        <w:rPr>
          <w:i/>
        </w:rPr>
        <w:t>phụ từ</w:t>
      </w:r>
      <w:r>
        <w:t xml:space="preserve"> chương. Lễ trao tặng huẳn TIỘt cách trang trọng. Trao Trao để trả, theo thoả thuận. trao bình. Trao trả quyên độc lập CH0.</w:t>
      </w:r>
    </w:p>
    <w:p>
      <w:r>
        <w:rPr>
          <w:b/>
        </w:rPr>
        <w:t xml:space="preserve"> Hước trẻ tư thuỐc thúi mở to vả nhìn trao tráo </w:t>
      </w:r>
      <w:r>
        <w:rPr>
          <w:i/>
        </w:rPr>
        <w:t>tính từ</w:t>
      </w:r>
      <w:r>
        <w:t xml:space="preserve"> (Mắt) trạng mốt cử rao Không nơưu., trao. thẳng, không triểu:.</w:t>
      </w:r>
    </w:p>
    <w:p>
      <w:r>
        <w:rPr>
          <w:b/>
        </w:rPr>
        <w:t xml:space="preserve"> trảoa (nph.; cũ). </w:t>
      </w:r>
      <w:r>
        <w:rPr>
          <w:i/>
        </w:rPr>
        <w:t>xem</w:t>
      </w:r>
      <w:r/>
    </w:p>
    <w:p>
      <w:r>
        <w:rPr>
          <w:b/>
        </w:rPr>
        <w:t xml:space="preserve"> lên quá miệng đo đầng 1 Chảy trản ra, trào; </w:t>
      </w:r>
      <w:r>
        <w:rPr>
          <w:i/>
        </w:rPr>
        <w:t>động từ</w:t>
      </w:r>
      <w:r>
        <w:t xml:space="preserve"> Nồi chảo sẵp trào. Nước rỗi trào. của vật đựng. ¿4 Cuộn đãng lên rnột cách Nước mỗi trào biển trào lên. Liất ức trào lên mm.</w:t>
      </w:r>
    </w:p>
    <w:p>
      <w:r>
        <w:rPr>
          <w:b/>
        </w:rPr>
        <w:t xml:space="preserve"> SÓHE mạnh văn) cỏ tính chất chế giễu, trảo lộng </w:t>
      </w:r>
      <w:r>
        <w:rPr>
          <w:i/>
        </w:rPr>
        <w:t>tính từ</w:t>
      </w:r>
      <w:r>
        <w:t xml:space="preserve"> (Lối tính chất Truyện tr Giọng VIH trào Lòng.</w:t>
      </w:r>
    </w:p>
    <w:p>
      <w:r>
        <w:rPr>
          <w:b/>
        </w:rPr>
        <w:t xml:space="preserve"> lôi cuốn nhiều TIEƯỜI trảo lưu </w:t>
      </w:r>
      <w:r>
        <w:rPr>
          <w:i/>
        </w:rPr>
        <w:t>danh từ</w:t>
      </w:r>
      <w:r>
        <w:t xml:space="preserve"> Xu hưởng văn hoá, tư tƯởnE, tnột lĩnh vực V,V theo trong [Fao pnung não đó, Trảo lưu ' tưởng mới.</w:t>
      </w:r>
    </w:p>
    <w:p>
      <w:r>
        <w:rPr>
          <w:b/>
        </w:rPr>
        <w:t xml:space="preserve"> Trao lưu Phê phản, phúng </w:t>
      </w:r>
      <w:r>
        <w:rPr>
          <w:i/>
        </w:rPr>
        <w:t>tính từ</w:t>
      </w:r>
      <w:r>
        <w:t xml:space="preserve"> Có tác gây cười để châm biểm, phê phán. phúng, Ngöi bút Phưng.</w:t>
      </w:r>
    </w:p>
    <w:p>
      <w:r>
        <w:rPr>
          <w:b/>
        </w:rPr>
        <w:t xml:space="preserve"> nha </w:t>
      </w:r>
      <w:r>
        <w:rPr>
          <w:i/>
        </w:rPr>
        <w:t>danh từ</w:t>
      </w:r>
      <w:r>
        <w:t xml:space="preserve"> vch.).</w:t>
      </w:r>
    </w:p>
    <w:p>
      <w:r>
        <w:rPr>
          <w:b/>
        </w:rPr>
        <w:t xml:space="preserve"> Nanh vuố</w:t>
      </w:r>
      <w:r>
        <w:rPr>
          <w:i/>
        </w:rPr>
        <w:t>tính từ</w:t>
      </w:r>
      <w:r>
        <w:t xml:space="preserve"> đự. 1 Đưa cải n0 vào thay thể cho cái kia lừa.</w:t>
      </w:r>
    </w:p>
    <w:p>
      <w:r>
        <w:rPr>
          <w:b/>
        </w:rPr>
        <w:t xml:space="preserve"> Tráo hàng xấu lấy hàng tố</w:t>
      </w:r>
      <w:r>
        <w:rPr>
          <w:i/>
        </w:rPr>
        <w:t>tính từ</w:t>
      </w:r>
      <w:r>
        <w:t xml:space="preserve"> Đánh tran ngược vị tr đầu, đuôi hoặc trên đưởi Của các củng loại xếp cạnh nhau. xếp trdo đâu đui. Trdo có bài trước khi chia. {nh.}. (ng. D.</w:t>
      </w:r>
    </w:p>
    <w:p>
      <w:r>
        <w:rPr>
          <w:b/>
        </w:rPr>
        <w:t xml:space="preserve"> Chắc t, thay đ</w:t>
      </w:r>
      <w:r>
        <w:rPr>
          <w:i/>
        </w:rPr>
        <w:t>cảm từ</w:t>
      </w:r>
      <w:r>
        <w:t xml:space="preserve"> ). (id.).</w:t>
      </w:r>
    </w:p>
    <w:p>
      <w:r>
        <w:rPr>
          <w:b/>
        </w:rPr>
        <w:t xml:space="preserve"> Như tro ở trão trỏ </w:t>
      </w:r>
      <w:r>
        <w:rPr>
          <w:i/>
        </w:rPr>
        <w:t>tính từ</w:t>
      </w:r>
      <w:r/>
    </w:p>
    <w:p>
      <w:r>
        <w:rPr>
          <w:b/>
        </w:rPr>
        <w:t xml:space="preserve"> (hay </w:t>
      </w:r>
      <w:r>
        <w:rPr>
          <w:i/>
        </w:rPr>
        <w:t>động từ</w:t>
      </w:r>
      <w:r>
        <w:t>). Dễ thay đối, làm lại điều đã HỎI, đã hứa.</w:t>
      </w:r>
    </w:p>
    <w:p>
      <w:r>
        <w:rPr>
          <w:b/>
        </w:rPr>
        <w:t xml:space="preserve"> đã cam kế</w:t>
      </w:r>
      <w:r>
        <w:rPr>
          <w:i/>
        </w:rPr>
        <w:t>tính từ</w:t>
      </w:r>
      <w:r>
        <w:t xml:space="preserve"> *t0ng dạ trảo thở khôn lường. Đề phòng $W lráo trở.</w:t>
      </w:r>
    </w:p>
    <w:p>
      <w:r>
        <w:rPr>
          <w:b/>
        </w:rPr>
        <w:t xml:space="preserve"> trưng </w:t>
      </w:r>
      <w:r>
        <w:rPr>
          <w:i/>
        </w:rPr>
        <w:t>động từ</w:t>
      </w:r>
      <w:r/>
    </w:p>
    <w:p>
      <w:r>
        <w:rPr>
          <w:b/>
        </w:rPr>
        <w:t xml:space="preserve"> (hoặc </w:t>
      </w:r>
      <w:r>
        <w:rPr>
          <w:i/>
        </w:rPr>
        <w:t>tính từ</w:t>
      </w:r>
      <w:r>
        <w:t>). (Mắp giương tọ lên qua đảo lại.</w:t>
      </w:r>
    </w:p>
    <w:p>
      <w:r>
        <w:rPr>
          <w:b/>
        </w:rPr>
        <w:t xml:space="preserve"> trắp </w:t>
      </w:r>
      <w:r>
        <w:rPr>
          <w:i/>
        </w:rPr>
        <w:t>danh từ</w:t>
      </w:r>
      <w:r>
        <w:t xml:space="preserve"> Đỏ ' dùng hính hộp nhỏ 'bảng gỗ, thời thước Các vật nhỏ giấy tờ, trầu %qU.</w:t>
      </w:r>
    </w:p>
    <w:p>
      <w:r>
        <w:rPr>
          <w:b/>
        </w:rPr>
        <w:t xml:space="preserve"> trần theo hẳu, </w:t>
      </w:r>
      <w:r>
        <w:rPr>
          <w:i/>
        </w:rPr>
        <w:t>danh từ</w:t>
      </w:r>
      <w:r>
        <w:t xml:space="preserve"> Lệnh văn bản quan lại truyền Xuống cho dân, cho cẩn dưởi. đa. Làm cho kin hoặc phẳng :. bằng cách VÄ Xóa mỘt lớp dính và mịn lận bẻ mặt, 4#. MiIũt trải đáy phấn.</w:t>
      </w:r>
    </w:p>
    <w:p>
      <w:r>
        <w:rPr>
          <w:b/>
        </w:rPr>
        <w:t xml:space="preserve"> Trái Cúc ke hệ trạt või </w:t>
      </w:r>
      <w:r>
        <w:rPr>
          <w:i/>
        </w:rPr>
        <w:t>danh từ</w:t>
      </w:r>
      <w:r>
        <w:t xml:space="preserve"> Vôi bản Sạn, sỏi đáy hố tôi vỗi. đưểm gạch bàng trqf vối.</w:t>
      </w:r>
    </w:p>
    <w:p>
      <w:r>
        <w:rPr>
          <w:b/>
        </w:rPr>
        <w:t xml:space="preserve"> đg. (i</w:t>
      </w:r>
      <w:r>
        <w:rPr>
          <w:i/>
        </w:rPr>
        <w:t>đại từ</w:t>
      </w:r>
      <w:r>
        <w:t>). Làm cho đẹp lên cách lrau ! LỌC. chuõt đe, Sửa tô điểm cần HH, chỉ tiết cho hinh thức đẹp hơn.</w:t>
      </w:r>
    </w:p>
    <w:p>
      <w:r>
        <w:rPr>
          <w:b/>
        </w:rPr>
        <w:t xml:space="preserve"> ấn mặc trau ChuỐ</w:t>
      </w:r>
      <w:r>
        <w:rPr>
          <w:i/>
        </w:rPr>
        <w:t>tính từ</w:t>
      </w:r>
      <w:r>
        <w:t xml:space="preserve"> Trau chuốt câu vẫn.</w:t>
      </w:r>
    </w:p>
    <w:p>
      <w:r>
        <w:rPr>
          <w:b/>
        </w:rPr>
        <w:t xml:space="preserve"> trau dõi </w:t>
      </w:r>
      <w:r>
        <w:rPr>
          <w:i/>
        </w:rPr>
        <w:t>động từ</w:t>
      </w:r>
      <w:r>
        <w:t xml:space="preserve"> Làm thành tốt đẹp hơn, Có chất lượng hơn. Trau đổi UuỐn hiểu “rau dối đạo đc, trau giỗi (cũ; +. VH ph.). tru.</w:t>
      </w:r>
    </w:p>
    <w:p>
      <w:r>
        <w:rPr>
          <w:b/>
        </w:rPr>
        <w:t xml:space="preserve"> ph.). </w:t>
      </w:r>
      <w:r>
        <w:rPr>
          <w:i/>
        </w:rPr>
        <w:t>xem</w:t>
      </w:r>
      <w:r>
        <w:t xml:space="preserve"> „đáy,, đu. Rúc Trấy mát sạch.</w:t>
      </w:r>
    </w:p>
    <w:p>
      <w:r>
        <w:rPr>
          <w:b/>
        </w:rPr>
        <w:t xml:space="preserve"> </w:t>
      </w:r>
      <w:r>
        <w:rPr>
          <w:i/>
        </w:rPr>
        <w:t>danh từ</w:t>
      </w:r>
      <w:r/>
    </w:p>
    <w:p>
      <w:r>
        <w:rPr>
          <w:b/>
        </w:rPr>
        <w:t xml:space="preserve"> Cây to ở rừng thuậe họ đận, gỗ màu đẻ, sau đen, thở rất mịn, thuộc loại gỗ tiết) có thanh hoặc nặng; trải với hằng. Lần trắ</w:t>
      </w:r>
      <w:r>
        <w:rPr>
          <w:i/>
        </w:rPr>
        <w:t>cảm từ</w:t>
      </w:r>
      <w:r>
        <w:t xml:space="preserve"> bằng trắc trong trắc ẩn Thương xót trong lòng. trắc ổn. Niễm trắc ẩn.</w:t>
      </w:r>
    </w:p>
    <w:p>
      <w:r>
        <w:rPr>
          <w:b/>
        </w:rPr>
        <w:t xml:space="preserve"> hả </w:t>
      </w:r>
      <w:r>
        <w:rPr>
          <w:i/>
        </w:rPr>
        <w:t>danh từ</w:t>
      </w:r>
      <w:r/>
    </w:p>
    <w:p>
      <w:r>
        <w:rPr>
          <w:b/>
        </w:rPr>
        <w:t xml:space="preserve"> bách điệ</w:t>
      </w:r>
      <w:r>
        <w:rPr>
          <w:i/>
        </w:rPr>
        <w:t>phụ từ</w:t>
      </w:r>
      <w:r/>
    </w:p>
    <w:p>
      <w:r>
        <w:rPr>
          <w:b/>
        </w:rPr>
        <w:t xml:space="preserve"> bách diệp </w:t>
      </w:r>
      <w:r>
        <w:rPr>
          <w:i/>
        </w:rPr>
        <w:t>danh từ</w:t>
      </w:r>
      <w:r>
        <w:t xml:space="preserve"> cn. ốc bá. Cây hại trần, cảnh mọc đứng, ïä đẹp, hinh váy, thường trồng làm cảnh.</w:t>
      </w:r>
    </w:p>
    <w:p>
      <w:r>
        <w:rPr>
          <w:b/>
        </w:rPr>
        <w:t xml:space="preserve"> diện </w:t>
      </w:r>
      <w:r>
        <w:rPr>
          <w:i/>
        </w:rPr>
        <w:t>danh từ</w:t>
      </w:r>
      <w:r>
        <w:t xml:space="preserve"> Mặt bên; trái với chính diện.</w:t>
      </w:r>
    </w:p>
    <w:p>
      <w:r>
        <w:rPr>
          <w:b/>
        </w:rPr>
        <w:t xml:space="preserve"> đạc </w:t>
      </w:r>
      <w:r>
        <w:rPr>
          <w:i/>
        </w:rPr>
        <w:t>động từ</w:t>
      </w:r>
      <w:r>
        <w:t xml:space="preserve"> (kết Ehảo sát, đo hợp hạn chế). đạc, vẽ chi tiết một đất đai nào đó. Trác đãi.</w:t>
      </w:r>
    </w:p>
    <w:p>
      <w:r>
        <w:rPr>
          <w:b/>
        </w:rPr>
        <w:t xml:space="preserve"> Đội trắc THÔN đạ</w:t>
      </w:r>
      <w:r>
        <w:rPr>
          <w:i/>
        </w:rPr>
        <w:t>cảm từ</w:t>
      </w:r>
      <w:r/>
    </w:p>
    <w:p>
      <w:r>
        <w:rPr>
          <w:b/>
        </w:rPr>
        <w:t xml:space="preserve"> Dụng địa 1 </w:t>
      </w:r>
      <w:r>
        <w:rPr>
          <w:i/>
        </w:rPr>
        <w:t>động từ</w:t>
      </w:r>
      <w:r>
        <w:t>, Nghiên cứu hình thể.</w:t>
      </w:r>
    </w:p>
    <w:p>
      <w:r>
        <w:rPr>
          <w:b/>
        </w:rPr>
        <w:t xml:space="preserve"> kích thước Trải Đi vả đo chỉnh xác về phưtg bản đồ một phần hoặc toàn bộ Trái Đấ</w:t>
      </w:r>
      <w:r>
        <w:rPr>
          <w:i/>
        </w:rPr>
        <w:t>tính từ</w:t>
      </w:r>
      <w:r>
        <w:t xml:space="preserve"> Đoàn trắc đĩa.</w:t>
      </w:r>
    </w:p>
    <w:p>
      <w:r>
        <w:rPr>
          <w:b/>
        </w:rPr>
        <w:t xml:space="preserve"> II </w:t>
      </w:r>
      <w:r>
        <w:rPr>
          <w:i/>
        </w:rPr>
        <w:t>danh từ</w:t>
      </w:r>
      <w:r>
        <w:t xml:space="preserve"> Trắc địa học (nỏi tắt}. Ngành địa. Khoa trắc địa. trắc địa học d_ Khoa học nghiên cứu hình thể.</w:t>
      </w:r>
    </w:p>
    <w:p>
      <w:r>
        <w:rPr>
          <w:b/>
        </w:rPr>
        <w:t xml:space="preserve"> kích thước Trái Đất vả cách vẽ hình thế mặt đất lên bản </w:t>
      </w:r>
      <w:r>
        <w:rPr>
          <w:i/>
        </w:rPr>
        <w:t>danh từ</w:t>
      </w:r>
      <w:r>
        <w:t xml:space="preserve"> Ngành địa học :phục vụ công tác thăm dò, xây dựng và khai thắc mỏ.</w:t>
      </w:r>
    </w:p>
    <w:p>
      <w:r>
        <w:rPr>
          <w:b/>
        </w:rPr>
        <w:t xml:space="preserve"> lượng đa. (¡</w:t>
      </w:r>
      <w:r>
        <w:rPr>
          <w:i/>
        </w:rPr>
        <w:t>danh từ</w:t>
      </w:r>
      <w:r>
        <w:t>). Trắc địa.</w:t>
      </w:r>
    </w:p>
    <w:p>
      <w:r>
        <w:rPr>
          <w:b/>
        </w:rPr>
        <w:t xml:space="preserve"> nghiệm khảo sát và đo ' lưỡng khi làm các thị nghiệm khoa học phỏng tron trắc thủ Người dụng một loại khi tải nảo đỏ để đo lường hoặc định Trắc thủ radar, trắc trở t. (hoặc </w:t>
      </w:r>
      <w:r>
        <w:rPr>
          <w:i/>
        </w:rPr>
        <w:t>danh từ</w:t>
      </w:r>
      <w:r>
        <w:t>]. Cỏ trở lam cho ngại, không tiến hảnh được dễ thuận lợi. Ew tụt lầm giao thông Công việc gặp nhiều trắc trẻ (ph.). (ng.</w:t>
      </w:r>
    </w:p>
    <w:p>
      <w:r>
        <w:rPr>
          <w:b/>
        </w:rPr>
        <w:t xml:space="preserve"> Ì), trầm </w:t>
      </w:r>
      <w:r>
        <w:rPr>
          <w:i/>
        </w:rPr>
        <w:t>danh từ</w:t>
      </w:r>
      <w:r>
        <w:t xml:space="preserve"> 1 Số đếm.</w:t>
      </w:r>
    </w:p>
    <w:p>
      <w:r>
        <w:rPr>
          <w:b/>
        </w:rPr>
        <w:t xml:space="preserve"> bằng mưởi chụ</w:t>
      </w:r>
      <w:r>
        <w:rPr>
          <w:i/>
        </w:rPr>
        <w:t>cảm từ</w:t>
      </w:r>
      <w:r>
        <w:t xml:space="preserve"> Xăm trăm lrăm hai (kng.; một trăm hai rInưƯƠI, tắt), Bạc mrăm (có số lượng nhiều trăm).</w:t>
      </w:r>
    </w:p>
    <w:p>
      <w:r>
        <w:rPr>
          <w:b/>
        </w:rPr>
        <w:t xml:space="preserve"> 2 lượng lớn không xác định, nởi Bản trăm chung, việ</w:t>
      </w:r>
      <w:r>
        <w:rPr>
          <w:i/>
        </w:rPr>
        <w:t>cảm từ</w:t>
      </w:r>
      <w:r>
        <w:t xml:space="preserve"> Trăm mỚI bên Khó trăm ' thường. lrăm nghe không bằng mội thấy (tng.). 3 : hợp hạn chế). Số lượng nhiều, không xác định, nhưng khái lả tất cả. Trđm nhữ anh, ngàn đăng trắm cay nghìn đăng Đau khổ. tũủi nhục đủ mọi điều. Cuốc đời trăm Cả) ngàn đẳng CA FgQHỜi phụ nữ thời -+~Li¿. trăm dâu đố đấu tắm Tất cả mọi mọi trách nhiệm đồn cho môi người chỉu.</w:t>
      </w:r>
    </w:p>
    <w:p>
      <w:r>
        <w:rPr>
          <w:b/>
        </w:rPr>
        <w:t xml:space="preserve"> trăm họ </w:t>
      </w:r>
      <w:r>
        <w:rPr>
          <w:i/>
        </w:rPr>
        <w:t>danh từ</w:t>
      </w:r>
      <w:r>
        <w:t xml:space="preserve"> (cũ). Mọi người dân thường (nói quát). Đải nước thanh bình, trăm ho VN VHỈ.</w:t>
      </w:r>
    </w:p>
    <w:p>
      <w:r>
        <w:rPr>
          <w:b/>
        </w:rPr>
        <w:t xml:space="preserve"> trăm näm </w:t>
      </w:r>
      <w:r>
        <w:rPr>
          <w:i/>
        </w:rPr>
        <w:t>danh từ</w:t>
      </w:r>
      <w:r>
        <w:t xml:space="preserve"> (cũ; vch.).</w:t>
      </w:r>
    </w:p>
    <w:p>
      <w:r>
        <w:rPr>
          <w:b/>
        </w:rPr>
        <w:t xml:space="preserve"> 1 Khoảng thời gian trọn của miệt đời người, nói chung, lTrăm HH AI quên đi, Chỉ tHÊN HÊn xắt mài nên im (c</w:t>
      </w:r>
      <w:r>
        <w:rPr>
          <w:i/>
        </w:rPr>
        <w:t>danh từ</w:t>
      </w:r>
      <w:r>
        <w:t>).</w:t>
      </w:r>
    </w:p>
    <w:p>
      <w:r>
        <w:rPr>
          <w:b/>
        </w:rPr>
        <w:t xml:space="preserve"> 3 (dùng SỐ tổ phụ cho </w:t>
      </w:r>
      <w:r>
        <w:rPr>
          <w:i/>
        </w:rPr>
        <w:t>danh từ</w:t>
      </w:r>
      <w:r>
        <w:t xml:space="preserve"> trong một hợp). suốt cả đời người nghĩa vợ chồng). Chọn bạn trăm năm. Tĩnh Chuyện “1H HH, trảm ngàn cn.</w:t>
      </w:r>
    </w:p>
    <w:p>
      <w:r>
        <w:rPr>
          <w:b/>
        </w:rPr>
        <w:t xml:space="preserve"> trắm nghin </w:t>
      </w:r>
      <w:r>
        <w:rPr>
          <w:i/>
        </w:rPr>
        <w:t>danh từ</w:t>
      </w:r>
      <w:r>
        <w:t xml:space="preserve"> (thường xen kẽ với hai yếu tố tách đôi Tä của một tử ghép hoặc hợp tử đẳng lập). Cả trăm nghin; chi số rất nhiều lượng và đủ thử. Khắc T se lLÃ trầm.</w:t>
      </w:r>
    </w:p>
    <w:p>
      <w:r>
        <w:rPr>
          <w:b/>
        </w:rPr>
        <w:t xml:space="preserve"> </w:t>
      </w:r>
      <w:r>
        <w:rPr>
          <w:i/>
        </w:rPr>
        <w:t>đại từ</w:t>
      </w:r>
      <w:r>
        <w:t xml:space="preserve"> Trầm (nói tắt). Đó? ẩm. hương Hương trầm. Gà trẩm. Lđz. (ph.). Chim. hoặc làm cho chim ngập Thuyển bị mrẩm.</w:t>
      </w:r>
    </w:p>
    <w:p>
      <w:r>
        <w:rPr>
          <w:b/>
        </w:rPr>
        <w:t xml:space="preserve"> THƯỚớ</w:t>
      </w:r>
      <w:r>
        <w:rPr>
          <w:i/>
        </w:rPr>
        <w:t>cảm từ</w:t>
      </w:r>
      <w:r/>
    </w:p>
    <w:p>
      <w:r>
        <w:rPr>
          <w:b/>
        </w:rPr>
        <w:t xml:space="preserve"> Trầm HEẸHỚI dHỞI Hước đến ANH riưự</w:t>
      </w:r>
      <w:r>
        <w:rPr>
          <w:i/>
        </w:rPr>
        <w:t>cảm từ</w:t>
      </w:r>
      <w:r/>
    </w:p>
    <w:p>
      <w:r>
        <w:rPr>
          <w:b/>
        </w:rPr>
        <w:t xml:space="preserve"> IÏ </w:t>
      </w:r>
      <w:r>
        <w:rPr>
          <w:i/>
        </w:rPr>
        <w:t>tính từ</w:t>
      </w:r>
      <w:r>
        <w:t xml:space="preserve"> (ph.).</w:t>
      </w:r>
    </w:p>
    <w:p>
      <w:r>
        <w:rPr>
          <w:b/>
        </w:rPr>
        <w:t xml:space="preserve"> (Euộng) trũng, ngập nướ</w:t>
      </w:r>
      <w:r>
        <w:rPr>
          <w:i/>
        </w:rPr>
        <w:t>cảm từ</w:t>
      </w:r>
      <w:r>
        <w:t xml:space="preserve"> Cánh trầm.</w:t>
      </w:r>
    </w:p>
    <w:p>
      <w:r>
        <w:rPr>
          <w:b/>
        </w:rPr>
        <w:t xml:space="preserve"> trầm; </w:t>
      </w:r>
      <w:r>
        <w:rPr>
          <w:i/>
        </w:rPr>
        <w:t>tính từ</w:t>
      </w:r>
      <w:r>
        <w:t>1 (Chọng, tiếng) thấp và ấm. (riong trầm. hhạc trầm khi Hát ở bệ tẩm. 3 Có biểu hiện kẻm sôi nổi, kém hoạt Phong trảo của đơn Vị CÔH trầm. Người trầm từnh. (Âm thanh) lúc trầm iúc bổng, ¡ êm tai.</w:t>
      </w:r>
    </w:p>
    <w:p>
      <w:r>
        <w:rPr>
          <w:b/>
        </w:rPr>
        <w:t xml:space="preserve"> Tiểng hỏi cấu riưnG, trm trầm bổng rẻo rấ</w:t>
      </w:r>
      <w:r>
        <w:rPr>
          <w:i/>
        </w:rPr>
        <w:t>tính từ</w:t>
      </w:r>
      <w:r/>
    </w:p>
    <w:p>
      <w:r>
        <w:rPr>
          <w:b/>
        </w:rPr>
        <w:t xml:space="preserve"> </w:t>
      </w:r>
      <w:r>
        <w:rPr>
          <w:i/>
        </w:rPr>
        <w:t>tính từ</w:t>
      </w:r>
      <w:r>
        <w:t xml:space="preserve"> (Irang thái tỉnh thần} bi buồn quan, u uất, cảm thấy miệt mỗi và tuyệt vọng.</w:t>
      </w:r>
    </w:p>
    <w:p>
      <w:r>
        <w:rPr>
          <w:b/>
        </w:rPr>
        <w:t xml:space="preserve"> trđm cảm, trạng HHÔN trầm hả đg. (¡</w:t>
      </w:r>
      <w:r>
        <w:rPr>
          <w:i/>
        </w:rPr>
        <w:t>danh từ</w:t>
      </w:r>
      <w:r>
        <w:t>).</w:t>
      </w:r>
    </w:p>
    <w:p>
      <w:r>
        <w:rPr>
          <w:b/>
        </w:rPr>
        <w:t xml:space="preserve"> Dim xuống xuống nước cho chế</w:t>
      </w:r>
      <w:r>
        <w:rPr>
          <w:i/>
        </w:rPr>
        <w:t>tính từ</w:t>
      </w:r>
      <w:r>
        <w:t xml:space="preserve"> 8‡ tẩm hà cho rớt tịch.</w:t>
      </w:r>
    </w:p>
    <w:p>
      <w:r>
        <w:rPr>
          <w:b/>
        </w:rPr>
        <w:t xml:space="preserve"> trầm hùng </w:t>
      </w:r>
      <w:r>
        <w:rPr>
          <w:i/>
        </w:rPr>
        <w:t>tính từ</w:t>
      </w:r>
      <w:r>
        <w:t xml:space="preserve"> Có tính chất vừa tha thiết mạnh mệ, lãm thöi lòng người.</w:t>
      </w:r>
    </w:p>
    <w:p>
      <w:r>
        <w:rPr>
          <w:b/>
        </w:rPr>
        <w:t xml:space="preserve"> Tiếng nhạc trầm Giọng văn trầm trầm hương </w:t>
      </w:r>
      <w:r>
        <w:rPr>
          <w:i/>
        </w:rPr>
        <w:t>danh từ</w:t>
      </w:r>
      <w:r/>
    </w:p>
    <w:p>
      <w:r>
        <w:rPr>
          <w:b/>
        </w:rPr>
        <w:t xml:space="preserve"> Cây to, lá dải, mỗ màn vang nhạt những thử mảu để đốt dùng hương thơm và lắm thuố</w:t>
      </w:r>
      <w:r>
        <w:rPr>
          <w:i/>
        </w:rPr>
        <w:t>cảm từ</w:t>
      </w:r>
      <w:r/>
    </w:p>
    <w:p>
      <w:r>
        <w:rPr>
          <w:b/>
        </w:rPr>
        <w:t xml:space="preserve"> trầm kha </w:t>
      </w:r>
      <w:r>
        <w:rPr>
          <w:i/>
        </w:rPr>
        <w:t>tính từ</w:t>
      </w:r>
      <w:r>
        <w:t xml:space="preserve"> (Bệnh) kéo đải và nghiệm trọng; thưởng dùng (kng.) để ví tỉnh không hay trọng và kéo dải, Mác phải bệnh rắm kha, VÕ phương Cửu chữa. jXạn tham những đã trở thành tHỘI cần bệnh trầm kho. trầm Có tính chất lắng vào chiếu sâu tâm hồn.</w:t>
      </w:r>
    </w:p>
    <w:p>
      <w:r>
        <w:rPr>
          <w:b/>
        </w:rPr>
        <w:t xml:space="preserve"> Chớ: thư trểm lưỡng, tha thiết *) nghĩ trầm trầm </w:t>
      </w:r>
      <w:r>
        <w:rPr>
          <w:i/>
        </w:rPr>
        <w:t>tính từ</w:t>
      </w:r>
      <w:r>
        <w:t xml:space="preserve"> Lạng lề. it hoạt động, không có biểu hiện sôi nổi ngoài. trầm lãng, í! nói. Pẻ trầm Không khí H tư, trang nghiêm, trầm lãng của buổi lễ trưy điệu.</w:t>
      </w:r>
    </w:p>
    <w:p>
      <w:r>
        <w:rPr>
          <w:b/>
        </w:rPr>
        <w:t xml:space="preserve"> trầm luận </w:t>
      </w:r>
      <w:r>
        <w:rPr>
          <w:i/>
        </w:rPr>
        <w:t>động từ</w:t>
      </w:r>
      <w:r/>
    </w:p>
    <w:p>
      <w:r>
        <w:rPr>
          <w:b/>
        </w:rPr>
        <w:t xml:space="preserve"> Chỉm đắm trong cảnh khổ, quan niệm của đạo Phậ</w:t>
      </w:r>
      <w:r>
        <w:rPr>
          <w:i/>
        </w:rPr>
        <w:t>tính từ</w:t>
      </w:r>
      <w:r>
        <w:t xml:space="preserve"> Kiến trầm luän.</w:t>
      </w:r>
    </w:p>
    <w:p>
      <w:r>
        <w:rPr>
          <w:b/>
        </w:rPr>
        <w:t xml:space="preserve"> Hể irắm mặc </w:t>
      </w:r>
      <w:r>
        <w:rPr>
          <w:i/>
        </w:rPr>
        <w:t>tính từ</w:t>
      </w:r>
      <w:r>
        <w:t xml:space="preserve"> I Cá đảng về đang tập trưng nghĩ điều Bì.</w:t>
      </w:r>
    </w:p>
    <w:p>
      <w:r>
        <w:rPr>
          <w:b/>
        </w:rPr>
        <w:t xml:space="preserve"> Ngồi nghe với vẻ trầm thạc, Đi mất trầm mứ</w:t>
      </w:r>
      <w:r>
        <w:rPr>
          <w:i/>
        </w:rPr>
        <w:t>cảm từ</w:t>
      </w:r>
      <w:r>
        <w:t xml:space="preserve"> 3 im lim, (vch.}.</w:t>
      </w:r>
    </w:p>
    <w:p>
      <w:r>
        <w:rPr>
          <w:b/>
        </w:rPr>
        <w:t xml:space="preserve"> gợi cảm giác thâm nghiêm, sâu lắng, Khu thảnh cổ HGhi, trầm mặ</w:t>
      </w:r>
      <w:r>
        <w:rPr>
          <w:i/>
        </w:rPr>
        <w:t>cảm từ</w:t>
      </w:r>
      <w:r/>
    </w:p>
    <w:p>
      <w:r>
        <w:rPr>
          <w:b/>
        </w:rPr>
        <w:t xml:space="preserve"> CủHh chiều "H7 quanh và trầm rắ</w:t>
      </w:r>
      <w:r>
        <w:rPr>
          <w:i/>
        </w:rPr>
        <w:t>cảm từ</w:t>
      </w:r>
      <w:r>
        <w:t xml:space="preserve"> trầm minh (ph.). trểm mình. ngäãm dáng vẻ nghĩ nghiền ngẫm điều mặt trầm Hgắm. Nưôỹi trầm ngắm một mình.</w:t>
      </w:r>
    </w:p>
    <w:p>
      <w:r>
        <w:rPr>
          <w:b/>
        </w:rPr>
        <w:t xml:space="preserve"> trầm tích </w:t>
      </w:r>
      <w:r>
        <w:rPr>
          <w:i/>
        </w:rPr>
        <w:t>đại từ</w:t>
      </w:r>
      <w:r>
        <w:t xml:space="preserve"> Chất do 'trong hƯỚCt trần trùi Q)áng hiểu trần tỉnh.</w:t>
      </w:r>
    </w:p>
    <w:p>
      <w:r>
        <w:rPr>
          <w:b/>
        </w:rPr>
        <w:t xml:space="preserve"> rụi </w:t>
      </w:r>
      <w:r>
        <w:rPr>
          <w:i/>
        </w:rPr>
        <w:t>tính từ</w:t>
      </w:r>
      <w:r>
        <w:t xml:space="preserve"> x. ẩn tri (láy).</w:t>
      </w:r>
    </w:p>
    <w:p>
      <w:r>
        <w:rPr>
          <w:b/>
        </w:rPr>
        <w:t xml:space="preserve"> trựi </w:t>
      </w:r>
      <w:r>
        <w:rPr>
          <w:i/>
        </w:rPr>
        <w:t>tính từ</w:t>
      </w:r>
      <w:r>
        <w:t xml:space="preserve"> 1 (Thân thể bộ phận thân thể) ử trạng thái phơi bảy ra gắn thư toàn bộ, không Thân "Hình trần tFHÍ. TÂM tri bóng lodng mổ hồi. 2 Ủ trạng thái hoản không có gì che phủ tfaïiE sức, mả bảy cá Ngon đổi trọc trần trụi. Loạn đường rrần không thột bóng cây. Sự thật trần frưt (h.}. ứ Lảy: trần mức đô nhiều), ' trạng thái hoàn không : quấn áo, để lộ toàn thận thể, È]ớm trẻ trần trung. tục I q. {vch.; id,). Cði đời trên mặt đất, cõi trần. Thoát VằOHG t, Thuộc về Cuộc sống trên cõi trần, coi là chất, tắm thường, không có thanh cau.</w:t>
      </w:r>
    </w:p>
    <w:p>
      <w:r>
        <w:rPr>
          <w:b/>
        </w:rPr>
        <w:t xml:space="preserve"> Ä hd trần Tâm hôn VỌN &amp; Fự</w:t>
      </w:r>
      <w:r>
        <w:rPr>
          <w:i/>
        </w:rPr>
        <w:t>cảm từ</w:t>
      </w:r>
      <w:r/>
    </w:p>
    <w:p>
      <w:r>
        <w:rPr>
          <w:b/>
        </w:rPr>
        <w:t xml:space="preserve"> </w:t>
      </w:r>
      <w:r>
        <w:rPr>
          <w:i/>
        </w:rPr>
        <w:t>danh từ</w:t>
      </w:r>
      <w:r>
        <w:t xml:space="preserve"> Đơn vị háảnh chỉnh thời thường tương đương với một tỉnh. trụ tại nơi nảo đó để ngăn giữ, vệ. Hỏ đội trđn xuHg yếu ở biên giới. Đứng trấn Ở của, cho ai vào.</w:t>
      </w:r>
    </w:p>
    <w:p>
      <w:r>
        <w:rPr>
          <w:b/>
        </w:rPr>
        <w:t xml:space="preserve"> 2 Ngăn chặn bằng phủ phép không ma quy đến lảm phu thuỷ vẽ bùa trấn </w:t>
      </w:r>
      <w:r>
        <w:rPr>
          <w:i/>
        </w:rPr>
        <w:t>động từ</w:t>
      </w:r>
      <w:r>
        <w:t xml:space="preserve"> (ph, }. (thường f“ấn nước). Xuống nước để an đơ. Lâm tông, hết hoang mang SƠ. Tấn an tình thân. 1 Dẹp chống đối bằng cách lực hoặc uy quyền (thường nói về hảnh đáng). Trần.</w:t>
      </w:r>
    </w:p>
    <w:p>
      <w:r>
        <w:rPr>
          <w:b/>
        </w:rPr>
        <w:t xml:space="preserve"> chính Đ cuộc bạo đoạn. 2 (¡</w:t>
      </w:r>
      <w:r>
        <w:rPr>
          <w:i/>
        </w:rPr>
        <w:t>danh từ</w:t>
      </w:r>
      <w:r>
        <w:t>), Nên XuỐng, dẹp đi những xúc cảm của nội tâm sự tự chủ của bản thân. Cứ Hhững Cảm nhỏ nhen. Át đi để ngăn chặn không cho hoạt động.</w:t>
      </w:r>
    </w:p>
    <w:p>
      <w:r>
        <w:rPr>
          <w:b/>
        </w:rPr>
        <w:t xml:space="preserve"> Trấn đt y kiến ttrguởi khú</w:t>
      </w:r>
      <w:r>
        <w:rPr>
          <w:i/>
        </w:rPr>
        <w:t>cảm từ</w:t>
      </w:r>
      <w:r>
        <w:t xml:space="preserve"> Nói giữ đe.</w:t>
      </w:r>
    </w:p>
    <w:p>
      <w:r>
        <w:rPr>
          <w:b/>
        </w:rPr>
        <w:t xml:space="preserve"> Hảo VỆ nơi xung yếu chống chiếm, xãm nhậ</w:t>
      </w:r>
      <w:r>
        <w:rPr>
          <w:i/>
        </w:rPr>
        <w:t>phụ từ</w:t>
      </w:r>
      <w:r/>
    </w:p>
    <w:p>
      <w:r>
        <w:rPr>
          <w:b/>
        </w:rPr>
        <w:t xml:space="preserve"> quản trấn cưa ngõ hiên </w:t>
      </w:r>
      <w:r>
        <w:rPr>
          <w:i/>
        </w:rPr>
        <w:t>động từ</w:t>
      </w:r>
      <w:r>
        <w:t xml:space="preserve"> (kng.</w:t>
      </w:r>
    </w:p>
    <w:p>
      <w:r>
        <w:rPr>
          <w:b/>
        </w:rPr>
        <w:t xml:space="preserve"> trực tiến, lảm khiếp cướp của, GŒï giấm vào sườn để lộ</w:t>
      </w:r>
      <w:r>
        <w:rPr>
          <w:i/>
        </w:rPr>
        <w:t>tính từ</w:t>
      </w:r>
      <w:r/>
    </w:p>
    <w:p>
      <w:r>
        <w:rPr>
          <w:b/>
        </w:rPr>
        <w:t xml:space="preserve"> Bị lÄ† chiếc ngự đa. (¡</w:t>
      </w:r>
      <w:r>
        <w:rPr>
          <w:i/>
        </w:rPr>
        <w:t>danh từ</w:t>
      </w:r>
      <w:r>
        <w:t xml:space="preserve"> Chặn lại hại. Trấm re dong nhằm đz. (cũ). Đảm nhiệm chứ vụ trồng CòI một địa phượng.</w:t>
      </w:r>
    </w:p>
    <w:p>
      <w:r>
        <w:rPr>
          <w:b/>
        </w:rPr>
        <w:t xml:space="preserve"> Trấn nhậm PHỐI tỉnh, trấn thủ </w:t>
      </w:r>
      <w:r>
        <w:rPr>
          <w:i/>
        </w:rPr>
        <w:t>động từ</w:t>
      </w:r>
      <w:r>
        <w:t xml:space="preserve"> (cũ). Như đm Chức quan phong trồng coi và gtữ mội địa phương xung yếu, trấn tĩnh đự. Lấy lại binh tĩnh hoặc khỏi mất binh tĩnh. Hơi hỡi 'hoáng, nhưng trấn tĩnh được Cổ trấn fnh cho khỏi mi gay. nhiên.</w:t>
      </w:r>
    </w:p>
    <w:p>
      <w:r>
        <w:rPr>
          <w:b/>
        </w:rPr>
        <w:t xml:space="preserve"> trận </w:t>
      </w:r>
      <w:r>
        <w:rPr>
          <w:i/>
        </w:rPr>
        <w:t>danh từ</w:t>
      </w:r>
      <w:r>
        <w:t xml:space="preserve"> 1 Cuộc chiến đâu diễn _fa trong mội thời vä ở một nhất định. Một trận đánh Thẳng (rận". 2 Cuộc thì đấu giảnh được thua.</w:t>
      </w:r>
    </w:p>
    <w:p>
      <w:r>
        <w:rPr>
          <w:b/>
        </w:rPr>
        <w:t xml:space="preserve"> chung kế</w:t>
      </w:r>
      <w:r>
        <w:rPr>
          <w:i/>
        </w:rPr>
        <w:t>tính từ</w:t>
      </w:r>
      <w:r>
        <w:t xml:space="preserve"> Thì đấu ba trận liên, 3 Lắn, đợt diễn dữ dội của một hiện ra mạnh mẽ, tự nhiên, tượng xã hội hoặc sinh lí, tầm lỉ nảo đỏ (thường không hay), Tnội thời nhất định. troönE bão. Mưa Trận đói. (0m từng trận. THỘ! trận. lôi đình Bị một trên đón đau.</w:t>
      </w:r>
    </w:p>
    <w:p>
      <w:r>
        <w:rPr>
          <w:b/>
        </w:rPr>
        <w:t xml:space="preserve"> trận địa </w:t>
      </w:r>
      <w:r>
        <w:rPr>
          <w:i/>
        </w:rPr>
        <w:t>danh từ</w:t>
      </w:r>
      <w:r>
        <w:t xml:space="preserve"> Khu vực địa hinh để bố tri chiến đấu. lượng Trận địa pháo. bút vo trận địa.</w:t>
      </w:r>
    </w:p>
    <w:p>
      <w:r>
        <w:rPr>
          <w:b/>
        </w:rPr>
        <w:t xml:space="preserve"> trận địa chiến </w:t>
      </w:r>
      <w:r>
        <w:rPr>
          <w:i/>
        </w:rPr>
        <w:t>danh từ</w:t>
      </w:r>
      <w:r/>
    </w:p>
    <w:p>
      <w:r>
        <w:rPr>
          <w:b/>
        </w:rPr>
        <w:t xml:space="preserve"> Lỗi đánh địa (</w:t>
      </w:r>
      <w:r>
        <w:rPr>
          <w:i/>
        </w:rPr>
        <w:t>xem</w:t>
      </w:r>
      <w:r>
        <w:t xml:space="preserve"> đánh trận địa).</w:t>
      </w:r>
    </w:p>
    <w:p>
      <w:r>
        <w:rPr>
          <w:b/>
        </w:rPr>
        <w:t xml:space="preserve"> </w:t>
      </w:r>
      <w:r>
        <w:rPr>
          <w:i/>
        </w:rPr>
        <w:t>danh từ</w:t>
      </w:r>
      <w:r>
        <w:t xml:space="preserve"> Bản đồ trận địa với sư bố trí củng lượng của hai bên.</w:t>
      </w:r>
    </w:p>
    <w:p>
      <w:r>
        <w:rPr>
          <w:b/>
        </w:rPr>
        <w:t xml:space="preserve"> Vem lại trân để trước giờ trận đồ bát quái </w:t>
      </w:r>
      <w:r>
        <w:rPr>
          <w:i/>
        </w:rPr>
        <w:t>danh từ</w:t>
      </w:r>
      <w:r/>
    </w:p>
    <w:p>
      <w:r>
        <w:rPr>
          <w:b/>
        </w:rPr>
        <w:t xml:space="preserve"> Bản vẽ một thể trận ngảy có tầm cửa với tảm quê bắt tượng Ứng xưa, thường tỉnh thể rắc rối phức tạP, không có lối mạc </w:t>
      </w:r>
      <w:r>
        <w:rPr>
          <w:i/>
        </w:rPr>
        <w:t>danh từ</w:t>
      </w:r>
      <w:r>
        <w:t xml:space="preserve"> Nơi diễn ra các chiến đấu (nói CUfC để nỏi quát); cũng dùng về việc đánh .</w:t>
      </w:r>
    </w:p>
    <w:p>
      <w:r>
        <w:rPr>
          <w:b/>
        </w:rPr>
        <w:t>chung trận. Xảng nha nơi trận mạ</w:t>
      </w:r>
      <w:r>
        <w:rPr>
          <w:i/>
        </w:rPr>
        <w:t>cảm từ</w:t>
      </w:r>
      <w:r/>
    </w:p>
    <w:p>
      <w:r>
        <w:rPr>
          <w:b/>
        </w:rPr>
        <w:t xml:space="preserve"> d, (cũ; i</w:t>
      </w:r>
      <w:r>
        <w:rPr>
          <w:i/>
        </w:rPr>
        <w:t>đại từ</w:t>
      </w:r>
      <w:r>
        <w:t>). Nơi trận địa đang chiến đấu. 8ï sinh tại trần tiền.</w:t>
      </w:r>
    </w:p>
    <w:p>
      <w:r>
        <w:rPr>
          <w:b/>
        </w:rPr>
        <w:t xml:space="preserve"> CUỘC trận tuyến </w:t>
      </w:r>
      <w:r>
        <w:rPr>
          <w:i/>
        </w:rPr>
        <w:t>danh từ</w:t>
      </w:r>
      <w:r>
        <w:t xml:space="preserve"> 1 Hệ thống bế trí lực lượng chiến đấu, có nhãn rõ ranh giới giữa hai bên chiến. Chọc vững trận Huyện. thủng trần tuyển, 2Tổ chức :tộng rãi tập hợp những ' lượng cùng đấu tranh cho một mục Thành chung. mỘt trận tuyển chống chiến tranh.</w:t>
      </w:r>
    </w:p>
    <w:p>
      <w:r>
        <w:rPr>
          <w:b/>
        </w:rPr>
        <w:t xml:space="preserve"> vong </w:t>
      </w:r>
      <w:r>
        <w:rPr>
          <w:i/>
        </w:rPr>
        <w:t>động từ</w:t>
      </w:r>
      <w:r>
        <w:t xml:space="preserve"> (cũ). trận.</w:t>
      </w:r>
    </w:p>
    <w:p>
      <w:r>
        <w:rPr>
          <w:b/>
        </w:rPr>
        <w:t xml:space="preserve"> Các tưởng sĩ VÒng, trãng tráo </w:t>
      </w:r>
      <w:r>
        <w:rPr>
          <w:i/>
        </w:rPr>
        <w:t>tính từ</w:t>
      </w:r>
      <w:r/>
    </w:p>
    <w:p>
      <w:r>
        <w:rPr>
          <w:b/>
        </w:rPr>
        <w:t xml:space="preserve"> Ngang không kể ngướặc, TƯ, đạo lí và dư luận xã hội, trơ trơ trước CƯỜI, khinh bị của người khá</w:t>
      </w:r>
      <w:r>
        <w:rPr>
          <w:i/>
        </w:rPr>
        <w:t>cảm từ</w:t>
      </w:r>
      <w:r>
        <w:t xml:space="preserve"> 4 Hỏi độ trắng Trắng trảo tráo, chẳng côn biết trao.</w:t>
      </w:r>
    </w:p>
    <w:p>
      <w:r>
        <w:rPr>
          <w:b/>
        </w:rPr>
        <w:t xml:space="preserve"> hở iä trập đu. (1</w:t>
      </w:r>
      <w:r>
        <w:rPr>
          <w:i/>
        </w:rPr>
        <w:t>danh từ</w:t>
      </w:r>
      <w:r>
        <w:t>). Cụp xuống. À#¡ trập xung.</w:t>
      </w:r>
    </w:p>
    <w:p>
      <w:r>
        <w:rPr>
          <w:b/>
        </w:rPr>
        <w:t xml:space="preserve"> Có hình thể trập trùng </w:t>
      </w:r>
      <w:r>
        <w:rPr>
          <w:i/>
        </w:rPr>
        <w:t>tính từ</w:t>
      </w:r>
      <w:r>
        <w:t xml:space="preserve"> lớp lớp nổi tiền nhau thành dãy dải và cao thấp đêu. Đế? nuưi không trung.</w:t>
      </w:r>
    </w:p>
    <w:p>
      <w:r>
        <w:rPr>
          <w:b/>
        </w:rPr>
        <w:t xml:space="preserve"> trạt; </w:t>
      </w:r>
      <w:r>
        <w:rPr>
          <w:i/>
        </w:rPr>
        <w:t>danh từ</w:t>
      </w:r>
      <w:r/>
    </w:p>
    <w:p>
      <w:r>
        <w:rPr>
          <w:b/>
        </w:rPr>
        <w:t xml:space="preserve"> Cấp bậc phẩm hảm thời phong Thăng trậ</w:t>
      </w:r>
      <w:r>
        <w:rPr>
          <w:i/>
        </w:rPr>
        <w:t>tính từ</w:t>
      </w:r>
      <w:r/>
    </w:p>
    <w:p>
      <w:r>
        <w:rPr>
          <w:b/>
        </w:rPr>
        <w:t xml:space="preserve"> Giảng FHỘT trậ</w:t>
      </w:r>
      <w:r>
        <w:rPr>
          <w:i/>
        </w:rPr>
        <w:t>tính từ</w:t>
      </w:r>
      <w:r/>
    </w:p>
    <w:p>
      <w:r>
        <w:rPr>
          <w:b/>
        </w:rPr>
        <w:t xml:space="preserve"> trật; </w:t>
      </w:r>
      <w:r>
        <w:rPr>
          <w:i/>
        </w:rPr>
        <w:t>danh từ</w:t>
      </w:r>
      <w:r>
        <w:t xml:space="preserve"> (kết hợp hạn chế). Đợt, lửa, Z/4¡ chè Àđật ÄT sư măng, vừn rời ghế nhà HƯỜNGg, trẻ mó (kng.). con. Nha đông trẻ mỏ, nười nan trẻ, chưa từng trải, chưa có kinh nghiệm.</w:t>
      </w:r>
    </w:p>
    <w:p>
      <w:r>
        <w:rPr>
          <w:b/>
        </w:rPr>
        <w:t xml:space="preserve"> ranh đ</w:t>
      </w:r>
      <w:r>
        <w:rPr>
          <w:i/>
        </w:rPr>
        <w:t>danh từ</w:t>
      </w:r>
      <w:r>
        <w:t xml:space="preserve"> (kng. con, không đáng coi kỗ trẻ aHh.</w:t>
      </w:r>
    </w:p>
    <w:p>
      <w:r>
        <w:rPr>
          <w:b/>
        </w:rPr>
        <w:t xml:space="preserve"> tha </w:t>
      </w:r>
      <w:r>
        <w:rPr>
          <w:i/>
        </w:rPr>
        <w:t>danh từ</w:t>
      </w:r>
      <w:r>
        <w:t xml:space="preserve"> (hoặc con (hảm còn đại, thơ). Đản Hể thơ XNHÓN mặt trẻ thơ.</w:t>
      </w:r>
    </w:p>
    <w:p>
      <w:r>
        <w:rPr>
          <w:b/>
        </w:rPr>
        <w:t xml:space="preserve"> Túm hồn trẻ thơ trung </w:t>
      </w:r>
      <w:r>
        <w:rPr>
          <w:i/>
        </w:rPr>
        <w:t>tính từ</w:t>
      </w:r>
      <w:r>
        <w:t xml:space="preserve"> Tả Ta trẻ, có những hiện của trẻ. Nim KHHƯỢI tHÔI, Chữ CÔN trẻ trung Tâm hản trting.</w:t>
      </w:r>
    </w:p>
    <w:p>
      <w:r>
        <w:rPr>
          <w:b/>
        </w:rPr>
        <w:t xml:space="preserve"> (nh.; :</w:t>
      </w:r>
      <w:r>
        <w:rPr>
          <w:i/>
        </w:rPr>
        <w:t>danh từ</w:t>
      </w:r>
      <w:r>
        <w:t>), x. rẽ (ng. 2).</w:t>
      </w:r>
    </w:p>
    <w:p>
      <w:r>
        <w:rPr>
          <w:b/>
        </w:rPr>
        <w:t xml:space="preserve"> trêm </w:t>
      </w:r>
      <w:r>
        <w:rPr>
          <w:i/>
        </w:rPr>
        <w:t>động từ</w:t>
      </w:r>
      <w:r>
        <w:t xml:space="preserve"> (¡d,). (Ngọn lửa) làm bén vảo. tạt qua lƯCIH Vào mãi tranh trần †, (ph.). Ngượng, xấu hổ, Cưủi ở rrẽn.</w:t>
      </w:r>
    </w:p>
    <w:p>
      <w:r>
        <w:rPr>
          <w:b/>
        </w:rPr>
        <w:t xml:space="preserve"> treo </w:t>
      </w:r>
      <w:r>
        <w:rPr>
          <w:i/>
        </w:rPr>
        <w:t>động từ</w:t>
      </w:r>
      <w:r>
        <w:t xml:space="preserve"> 1 Làm cho E1ữ chặt vào một điểm Ở lrên và để ảo, xuống, Mác treo vào tú, Các nhà đêu treo cở, Chú /Pfo méo đậy (tng.). 1 Lảm cho được cố định hoản toán ở một vị trí trên can, dựa vào mật VẬI khán. Treo bứng. Treo biến. Tường treo nhiều tranh đnh, 3 Nêu giải thưởni treo giá Trẹo tiễn thương lọn Cho ai bởt (kng.; hợp hạn chế). tắc, tạm trang một thời TPEO #lãn. (tam thời chưa cấp tạm thời thu lại). Vớn đề treo lạt, Chưa giãt quyết (kng.).</w:t>
      </w:r>
    </w:p>
    <w:p>
      <w:r>
        <w:rPr>
          <w:b/>
        </w:rPr>
        <w:t xml:space="preserve"> trgạo cô </w:t>
      </w:r>
      <w:r>
        <w:rPr>
          <w:i/>
        </w:rPr>
        <w:t>động từ</w:t>
      </w:r>
      <w:r/>
    </w:p>
    <w:p>
      <w:r>
        <w:rPr>
          <w:b/>
        </w:rPr>
        <w:t xml:space="preserve"> Thất cổ để háảnh hinh thòng lọng vào cổ Vả treo trên treo đấu dễ bán thịt chó VÍ hành nhãn hiệu đẹp đẽ để đánh trao giò đ</w:t>
      </w:r>
      <w:r>
        <w:rPr>
          <w:i/>
        </w:rPr>
        <w:t>phụ từ</w:t>
      </w:r>
      <w:r>
        <w:t xml:space="preserve"> Đình chỉ không cho tham đấu thể thao, Cẩu thủ bị F20 giỦ mỘit năm.</w:t>
      </w:r>
    </w:p>
    <w:p>
      <w:r>
        <w:rPr>
          <w:b/>
        </w:rPr>
        <w:t xml:space="preserve"> lrto mỗm (thp</w:t>
      </w:r>
      <w:r>
        <w:rPr>
          <w:i/>
        </w:rPr>
        <w:t>tính từ</w:t>
      </w:r>
      <w:r>
        <w:t>).</w:t>
      </w:r>
    </w:p>
    <w:p>
      <w:r>
        <w:rPr>
          <w:b/>
        </w:rPr>
        <w:t xml:space="preserve"> hhư treo Hiểm, niều </w:t>
      </w:r>
      <w:r>
        <w:rPr>
          <w:i/>
        </w:rPr>
        <w:t>động từ</w:t>
      </w:r>
      <w:r>
        <w:t xml:space="preserve"> (kng.). vảo cảnh phải nhịn än đói. trẻo chuyển thân thể lên Eñũ băng : .cử động hợp của tay níu, bám và chân đẩy.</w:t>
      </w:r>
    </w:p>
    <w:p>
      <w:r>
        <w:rPr>
          <w:b/>
        </w:rPr>
        <w:t xml:space="preserve"> di chuyển từng nắc một trên một vật khá</w:t>
      </w:r>
      <w:r>
        <w:rPr>
          <w:i/>
        </w:rPr>
        <w:t>cảm từ</w:t>
      </w:r>
      <w:r>
        <w:t xml:space="preserve"> Trêo CẬP. lrêo tƯOIE.</w:t>
      </w:r>
    </w:p>
    <w:p>
      <w:r>
        <w:rPr>
          <w:b/>
        </w:rPr>
        <w:t xml:space="preserve"> trẻo đẻo lội suỗi Tả gian nan vất vả trên trẻo treo </w:t>
      </w:r>
      <w:r>
        <w:rPr>
          <w:i/>
        </w:rPr>
        <w:t>tính từ</w:t>
      </w:r>
      <w:r>
        <w:t xml:space="preserve"> Tư mỗ phỏng mriạnh của hai nghiến vào nhan, )Nuhieh IYÊO Xích sắt LrE0. xe tặng nghiển trêo tre IrÊn đường. trên (thường phụ sau đẹ.). (Chân, tay) ở tư thế vắt lên lọ gác, cải kia, thành hình những đường xiên cắt nhau.</w:t>
      </w:r>
    </w:p>
    <w:p>
      <w:r>
        <w:rPr>
          <w:b/>
        </w:rPr>
        <w:t xml:space="preserve"> tỉa; (TẺU tFiy Ngự</w:t>
      </w:r>
      <w:r>
        <w:rPr>
          <w:i/>
        </w:rPr>
        <w:t>cảm từ</w:t>
      </w:r>
      <w:r/>
    </w:p>
    <w:p>
      <w:r>
        <w:rPr>
          <w:b/>
        </w:rPr>
        <w:t xml:space="preserve"> Với? tréo chón, + ao giỏ </w:t>
      </w:r>
      <w:r>
        <w:rPr>
          <w:i/>
        </w:rPr>
        <w:t>tính từ</w:t>
      </w:r>
      <w:r>
        <w:t xml:space="preserve"> (kng. trong tình hoản toàn không ăn khớp, trải ngược nhau một cách ñ hợp trong công việc, Lảm VIỆC tréo Biủ nhau nên hiệu quả không cao.</w:t>
      </w:r>
    </w:p>
    <w:p>
      <w:r>
        <w:rPr>
          <w:b/>
        </w:rPr>
        <w:t xml:space="preserve"> Bổ tri Công tác trẻo khoeo </w:t>
      </w:r>
      <w:r>
        <w:rPr>
          <w:i/>
        </w:rPr>
        <w:t>tính từ</w:t>
      </w:r>
      <w:r>
        <w:t xml:space="preserve"> Từ gợi tả kiểu ngồi, nằm ở tự thể chân gấp lại, chân vắt lên chân kia.</w:t>
      </w:r>
    </w:p>
    <w:p>
      <w:r>
        <w:rPr>
          <w:b/>
        </w:rPr>
        <w:t xml:space="preserve"> Alẩm trẻo khoeo, </w:t>
      </w:r>
      <w:r>
        <w:rPr>
          <w:i/>
        </w:rPr>
        <w:t>tính từ</w:t>
      </w:r>
      <w:r>
        <w:t xml:space="preserve"> (ph.). (Ngöi) tréo khoeo. Ngôi tréo tây.</w:t>
      </w:r>
    </w:p>
    <w:p>
      <w:r>
        <w:rPr>
          <w:b/>
        </w:rPr>
        <w:t xml:space="preserve"> goäy </w:t>
      </w:r>
      <w:r>
        <w:rPr>
          <w:i/>
        </w:rPr>
        <w:t>tính từ</w:t>
      </w:r>
      <w:r>
        <w:t xml:space="preserve"> (nh.). Tréop khoeo. ngoe t, ính., hoặc kng. ). ngược CÍHVYÊH tréo iưoe, treo 1. 1 Ở trạng thái b† trật XƯƠnE. trro chứn. khớn. BỊ hẻ trợ tay. 2 (kng.</w:t>
      </w:r>
    </w:p>
    <w:p>
      <w:r>
        <w:rPr>
          <w:b/>
        </w:rPr>
        <w:t>; i</w:t>
      </w:r>
      <w:r>
        <w:rPr>
          <w:i/>
        </w:rPr>
        <w:t>danh từ</w:t>
      </w:r>
      <w:r>
        <w:t>). Chệch đi. không trủng với vấn đang nói đến.</w:t>
      </w:r>
    </w:p>
    <w:p>
      <w:r>
        <w:rPr>
          <w:b/>
        </w:rPr>
        <w:t xml:space="preserve"> Cø tỉnh hiểu treo t</w:t>
      </w:r>
      <w:r>
        <w:rPr>
          <w:i/>
        </w:rPr>
        <w:t>tính từ</w:t>
      </w:r>
      <w:r/>
    </w:p>
    <w:p>
      <w:r>
        <w:rPr>
          <w:b/>
        </w:rPr>
        <w:t xml:space="preserve"> </w:t>
      </w:r>
      <w:r>
        <w:rPr>
          <w:i/>
        </w:rPr>
        <w:t>động từ</w:t>
      </w:r>
      <w:r>
        <w:t xml:space="preserve"> Làm cho kín bảng cách nhét TIỘt chất hở, rồi miết kì. Trét kín các kế hở: thuyền.</w:t>
      </w:r>
    </w:p>
    <w:p>
      <w:r>
        <w:rPr>
          <w:b/>
        </w:rPr>
        <w:t xml:space="preserve"> trẹt </w:t>
      </w:r>
      <w:r>
        <w:rPr>
          <w:i/>
        </w:rPr>
        <w:t>tính từ</w:t>
      </w:r>
      <w:r>
        <w:t xml:space="preserve"> lòng, đáy. ®ở trợi. Đĩa trẽ d, (lrết hợp hạn chế). Cá trê (nói tấu. Con CöH trầm. Râu HƯAHHh trẻ.</w:t>
      </w:r>
    </w:p>
    <w:p>
      <w:r>
        <w:rPr>
          <w:b/>
        </w:rPr>
        <w:t xml:space="preserve"> </w:t>
      </w:r>
      <w:r>
        <w:rPr>
          <w:i/>
        </w:rPr>
        <w:t>động từ</w:t>
      </w:r>
      <w:r>
        <w:t xml:space="preserve"> Chia môi dưới ta. Môi dưới trể dải JHƯỢP. Miệng trễ đa, BỊ s8 xuủng, tụt xuống thấp hơn vị tri thưởng, XiHh trể dụyi Hữi. Quản rễ rấn., Môi rễ xuống.</w:t>
      </w:r>
    </w:p>
    <w:p>
      <w:r>
        <w:rPr>
          <w:b/>
        </w:rPr>
        <w:t xml:space="preserve"> </w:t>
      </w:r>
      <w:r>
        <w:rPr>
          <w:i/>
        </w:rPr>
        <w:t>tính từ</w:t>
      </w:r>
      <w:r>
        <w:t xml:space="preserve"> (ph.). Chậm, muộn.</w:t>
      </w:r>
    </w:p>
    <w:p>
      <w:r>
        <w:rPr>
          <w:b/>
        </w:rPr>
        <w:t xml:space="preserve"> LĐ2£n rễ, Củy rễ </w:t>
      </w:r>
      <w:r>
        <w:rPr>
          <w:i/>
        </w:rPr>
        <w:t>tính từ</w:t>
      </w:r>
      <w:r>
        <w:t xml:space="preserve"> Tỏ ra thiểu cố gắng, ít để tâm tới, khiến công việc chậm trẻ, ít kết . quả. #iọc hành trễ nải.</w:t>
      </w:r>
    </w:p>
    <w:p>
      <w:r>
        <w:rPr>
          <w:b/>
        </w:rPr>
        <w:t xml:space="preserve"> nhái công tứ</w:t>
      </w:r>
      <w:r>
        <w:rPr>
          <w:i/>
        </w:rPr>
        <w:t>cảm từ</w:t>
      </w:r>
      <w:r/>
    </w:p>
    <w:p>
      <w:r>
        <w:rPr>
          <w:b/>
        </w:rPr>
        <w:t xml:space="preserve"> phán </w:t>
      </w:r>
      <w:r>
        <w:rPr>
          <w:i/>
        </w:rPr>
        <w:t>động từ</w:t>
      </w:r>
      <w:r>
        <w:t xml:space="preserve"> (kng. phép muộn, đi phép vá định. tràng, 1. (kng.}. một cách vả tự nhiên. tóc cặn trễ Chiếc khin quảng trễ trằảng nữa trước HưW(C nửa äãii Lưng.</w:t>
      </w:r>
    </w:p>
    <w:p>
      <w:r>
        <w:rPr>
          <w:b/>
        </w:rPr>
        <w:t xml:space="preserve"> tráng; t. (i</w:t>
      </w:r>
      <w:r>
        <w:rPr>
          <w:i/>
        </w:rPr>
        <w:t>danh từ</w:t>
      </w:r>
      <w:r>
        <w:t>). Như rễ ni.</w:t>
      </w:r>
    </w:p>
    <w:p>
      <w:r>
        <w:rPr>
          <w:b/>
        </w:rPr>
        <w:t xml:space="preserve"> Việc VỖI, không tràng đượ</w:t>
      </w:r>
      <w:r>
        <w:rPr>
          <w:i/>
        </w:rPr>
        <w:t>cảm từ</w:t>
      </w:r>
      <w:r>
        <w:t xml:space="preserve"> hợp hạn chế). không lưu thông.</w:t>
      </w:r>
    </w:p>
    <w:p>
      <w:r>
        <w:rPr>
          <w:b/>
        </w:rPr>
        <w:t xml:space="preserve"> Huyết frệ (theo lõi nỏi:của trệ. đg. {¡</w:t>
      </w:r>
      <w:r>
        <w:rPr>
          <w:i/>
        </w:rPr>
        <w:t>danh từ</w:t>
      </w:r>
      <w:r>
        <w:t>), Như xé.</w:t>
      </w:r>
    </w:p>
    <w:p>
      <w:r>
        <w:rPr>
          <w:b/>
        </w:rPr>
        <w:t xml:space="preserve"> mã trỆ xuống, trộch </w:t>
      </w:r>
      <w:r>
        <w:rPr>
          <w:i/>
        </w:rPr>
        <w:t>tính từ</w:t>
      </w:r>
      <w:r>
        <w:t>I Trật .</w:t>
      </w:r>
    </w:p>
    <w:p>
      <w:r>
        <w:rPr>
          <w:b/>
        </w:rPr>
        <w:t>T8OáI, kh</w:t>
      </w:r>
      <w:r>
        <w:rPr>
          <w:i/>
        </w:rPr>
        <w:t>phụ từ</w:t>
      </w:r>
      <w:r>
        <w:t xml:space="preserve"> ,e hìm trệch hnh, Viết trệch dòng.</w:t>
      </w:r>
    </w:p>
    <w:p>
      <w:r>
        <w:rPr>
          <w:b/>
        </w:rPr>
        <w:t xml:space="preserve"> 2 (cũ), </w:t>
      </w:r>
      <w:r>
        <w:rPr>
          <w:i/>
        </w:rPr>
        <w:t>xem</w:t>
      </w:r>
      <w:r>
        <w:t xml:space="preserve"> chệch.</w:t>
      </w:r>
    </w:p>
    <w:p>
      <w:r>
        <w:rPr>
          <w:b/>
        </w:rPr>
        <w:t xml:space="preserve"> [</w:t>
      </w:r>
      <w:r>
        <w:rPr>
          <w:i/>
        </w:rPr>
        <w:t>danh từ</w:t>
      </w:r>
      <w:r>
        <w:t xml:space="preserve"> Tử trải với dưái, Phia những vi tri cao hơn trong gian so với trột vị trị Xác định nủo đó, hãy s0 với các vị trí khác .chung. Máy bay lượn trên thành phổ. Trên bến đưới thuyền. tYÊH nhìn xung.</w:t>
      </w:r>
    </w:p>
    <w:p>
      <w:r>
        <w:rPr>
          <w:b/>
        </w:rPr>
        <w:t xml:space="preserve"> /NNhà anh </w:t>
      </w:r>
      <w:r>
        <w:rPr>
          <w:i/>
        </w:rPr>
        <w:t>động từ</w:t>
      </w:r>
      <w:r>
        <w:t xml:space="preserve"> (ph.}. Niu B!ữ. Năng như có ai trì phía đưởi. Kẻ người kéo.</w:t>
      </w:r>
    </w:p>
    <w:p>
      <w:r>
        <w:rPr>
          <w:b/>
        </w:rPr>
        <w:t xml:space="preserve"> tri độn </w:t>
      </w:r>
      <w:r>
        <w:rPr>
          <w:i/>
        </w:rPr>
        <w:t>tính từ</w:t>
      </w:r>
      <w:r/>
    </w:p>
    <w:p>
      <w:r>
        <w:rPr>
          <w:b/>
        </w:rPr>
        <w:t xml:space="preserve"> (i</w:t>
      </w:r>
      <w:r>
        <w:rPr>
          <w:i/>
        </w:rPr>
        <w:t>danh từ</w:t>
      </w:r>
      <w:r>
        <w:t>). Châm chạp và đản trỉ hoãn đự. Để chậm: lại, làm kéo đải gặp phải làm không thể hợqy, tỉ huđH. hoãn JHqI.</w:t>
      </w:r>
    </w:p>
    <w:p>
      <w:r>
        <w:rPr>
          <w:b/>
        </w:rPr>
        <w:t xml:space="preserve"> trì trệ </w:t>
      </w:r>
      <w:r>
        <w:rPr>
          <w:i/>
        </w:rPr>
        <w:t>tính từ</w:t>
      </w:r>
      <w:r/>
    </w:p>
    <w:p>
      <w:r>
        <w:rPr>
          <w:b/>
        </w:rPr>
        <w:t xml:space="preserve"> Lãm váo tỉnh phát triển chăm mứ= ngững lại, không tiển lên đượ</w:t>
      </w:r>
      <w:r>
        <w:rPr>
          <w:i/>
        </w:rPr>
        <w:t>cảm từ</w:t>
      </w:r>
      <w:r>
        <w:t xml:space="preserve"> Công việc trị trệ. Xã hội trì trê.</w:t>
      </w:r>
    </w:p>
    <w:p>
      <w:r>
        <w:rPr>
          <w:b/>
        </w:rPr>
        <w:t xml:space="preserve"> vận động H CHỜI trĩ, </w:t>
      </w:r>
      <w:r>
        <w:rPr>
          <w:i/>
        </w:rPr>
        <w:t>danh từ</w:t>
      </w:r>
      <w:r/>
    </w:p>
    <w:p>
      <w:r>
        <w:rPr>
          <w:b/>
        </w:rPr>
        <w:t xml:space="preserve"> Chim củng họ với gả, sống ở Tửng, con trốn có tông đẹp, trÏ, </w:t>
      </w:r>
      <w:r>
        <w:rPr>
          <w:i/>
        </w:rPr>
        <w:t>danh từ</w:t>
      </w:r>
      <w:r/>
    </w:p>
    <w:p>
      <w:r>
        <w:rPr>
          <w:b/>
        </w:rPr>
        <w:t xml:space="preserve"> Bệnh dãn tĩnh Trạch hậu mỗn, thưởng sinh chứng đi IgoảI rä mắt, trĩ mũi </w:t>
      </w:r>
      <w:r>
        <w:rPr>
          <w:i/>
        </w:rPr>
        <w:t>danh từ</w:t>
      </w:r>
      <w:r>
        <w:t xml:space="preserve"> Hệnh viêm, teo và thối niệm thạc mũ, trí di. năng nhận thức, ghi nhờ, suy neh1, phán đoán, V.V, Của củn ngưởi (nói khái quát). Nhớ như trong trí. Gợi trí tò mỏ. Trí tưởng tƯỢn ữ phong sảng frí. Nổi phụ, ẲNn 1* mắt trí.</w:t>
      </w:r>
    </w:p>
    <w:p>
      <w:r>
        <w:rPr>
          <w:b/>
        </w:rPr>
        <w:t xml:space="preserve"> tri dục </w:t>
      </w:r>
      <w:r>
        <w:rPr>
          <w:i/>
        </w:rPr>
        <w:t>danh từ</w:t>
      </w:r>
      <w:r/>
    </w:p>
    <w:p>
      <w:r>
        <w:rPr>
          <w:b/>
        </w:rPr>
        <w:t xml:space="preserve"> Sự giảo dục, bồi tường về mặt trí thứ</w:t>
      </w:r>
      <w:r>
        <w:rPr>
          <w:i/>
        </w:rPr>
        <w:t>cảm từ</w:t>
      </w:r>
      <w:r/>
    </w:p>
    <w:p>
      <w:r>
        <w:rPr>
          <w:b/>
        </w:rPr>
        <w:t xml:space="preserve"> </w:t>
      </w:r>
      <w:r>
        <w:rPr>
          <w:i/>
        </w:rPr>
        <w:t>danh từ</w:t>
      </w:r>
      <w:r>
        <w:t xml:space="preserve"> (trir.</w:t>
      </w:r>
    </w:p>
    <w:p>
      <w:r>
        <w:rPr>
          <w:b/>
        </w:rPr>
        <w:t xml:space="preserve"> } Người có trình độ học vấn uyện thãm, hiểu rộng, Có phong thai ;HỘt bắc Tham khio kiến CH: Các trÍ khôn d, khả suy nghi và hiểu biế</w:t>
      </w:r>
      <w:r>
        <w:rPr>
          <w:i/>
        </w:rPr>
        <w:t>tính từ</w:t>
      </w:r>
      <w:r/>
    </w:p>
    <w:p>
      <w:r>
        <w:rPr>
          <w:b/>
        </w:rPr>
        <w:t xml:space="preserve"> trí lự </w:t>
      </w:r>
      <w:r>
        <w:rPr>
          <w:i/>
        </w:rPr>
        <w:t>danh từ</w:t>
      </w:r>
      <w:r/>
    </w:p>
    <w:p>
      <w:r>
        <w:rPr>
          <w:b/>
        </w:rPr>
        <w:t xml:space="preserve"> (hoặc t.). (1</w:t>
      </w:r>
      <w:r>
        <w:rPr>
          <w:i/>
        </w:rPr>
        <w:t>danh từ</w:t>
      </w:r>
      <w:r>
        <w:t>). Khả SUY XÉI, Người Có trí lự.</w:t>
      </w:r>
    </w:p>
    <w:p>
      <w:r>
        <w:rPr>
          <w:b/>
        </w:rPr>
        <w:t xml:space="preserve"> lực </w:t>
      </w:r>
      <w:r>
        <w:rPr>
          <w:i/>
        </w:rPr>
        <w:t>danh từ</w:t>
      </w:r>
      <w:r>
        <w:t xml:space="preserve"> Năng lực trí tuệ. Phú trấn frt Í C Ca học sinh.</w:t>
      </w:r>
    </w:p>
    <w:p>
      <w:r>
        <w:rPr>
          <w:b/>
        </w:rPr>
        <w:t xml:space="preserve"> trí lạc vào Công việ</w:t>
      </w:r>
      <w:r>
        <w:rPr>
          <w:i/>
        </w:rPr>
        <w:t>cảm từ</w:t>
      </w:r>
      <w:r>
        <w:t xml:space="preserve"> mạng tỐ. hiểm Huy đến tính mạng. HỘ! đòn Linh "ng. nhau Hạng không kể hiểm đến tính Huy mạng).</w:t>
      </w:r>
    </w:p>
    <w:p>
      <w:r>
        <w:rPr>
          <w:b/>
        </w:rPr>
        <w:t xml:space="preserve"> trÍ não </w:t>
      </w:r>
      <w:r>
        <w:rPr>
          <w:i/>
        </w:rPr>
        <w:t>danh từ</w:t>
      </w:r>
      <w:r/>
    </w:p>
    <w:p>
      <w:r>
        <w:rPr>
          <w:b/>
        </w:rPr>
        <w:t xml:space="preserve"> Như trió</w:t>
      </w:r>
      <w:r>
        <w:rPr>
          <w:i/>
        </w:rPr>
        <w:t>cảm từ</w:t>
      </w:r>
      <w:r>
        <w:t xml:space="preserve"> Mfợ tri não.</w:t>
      </w:r>
    </w:p>
    <w:p>
      <w:r>
        <w:rPr>
          <w:b/>
        </w:rPr>
        <w:t xml:space="preserve"> Hãng năng </w:t>
      </w:r>
      <w:r>
        <w:rPr>
          <w:i/>
        </w:rPr>
        <w:t>danh từ</w:t>
      </w:r>
      <w:r>
        <w:t xml:space="preserve"> Năng lực hiểu biết vả suy nghĩ. “k2 triển Hồng của CửI HỢƯỜI.</w:t>
      </w:r>
    </w:p>
    <w:p>
      <w:r>
        <w:rPr>
          <w:b/>
        </w:rPr>
        <w:t xml:space="preserve"> trí nhé d, Khả giữ lại vả tải hiện trong trí những điều đã biết, đã trải Có trị nhớ tố</w:t>
      </w:r>
      <w:r>
        <w:rPr>
          <w:i/>
        </w:rPr>
        <w:t>tính từ</w:t>
      </w:r>
      <w:r>
        <w:t xml:space="preserve"> theo trí nhớ.</w:t>
      </w:r>
    </w:p>
    <w:p>
      <w:r>
        <w:rPr>
          <w:b/>
        </w:rPr>
        <w:t xml:space="preserve"> óc </w:t>
      </w:r>
      <w:r>
        <w:rPr>
          <w:i/>
        </w:rPr>
        <w:t>danh từ</w:t>
      </w:r>
      <w:r/>
    </w:p>
    <w:p>
      <w:r>
        <w:rPr>
          <w:b/>
        </w:rPr>
        <w:t xml:space="preserve"> Úc con người, coi là biểu trmg năng r:ihận thú</w:t>
      </w:r>
      <w:r>
        <w:rPr>
          <w:i/>
        </w:rPr>
        <w:t>cảm từ</w:t>
      </w:r>
      <w:r>
        <w:t xml:space="preserve"> tư duy.</w:t>
      </w:r>
    </w:p>
    <w:p>
      <w:r>
        <w:rPr>
          <w:b/>
        </w:rPr>
        <w:t xml:space="preserve"> Mở mạng tưó</w:t>
      </w:r>
      <w:r>
        <w:rPr>
          <w:i/>
        </w:rPr>
        <w:t>cảm từ</w:t>
      </w:r>
      <w:r>
        <w:t xml:space="preserve"> Trị ĐC minh mm.</w:t>
      </w:r>
    </w:p>
    <w:p>
      <w:r>
        <w:rPr>
          <w:b/>
        </w:rPr>
        <w:t xml:space="preserve"> động trí ó</w:t>
      </w:r>
      <w:r>
        <w:rPr>
          <w:i/>
        </w:rPr>
        <w:t>cảm từ</w:t>
      </w:r>
      <w:r/>
    </w:p>
    <w:p>
      <w:r>
        <w:rPr>
          <w:b/>
        </w:rPr>
        <w:t xml:space="preserve"> Thôi qđMHãN, Nưuyễn VỀ frí sĩ tại Củn trỉ thức </w:t>
      </w:r>
      <w:r>
        <w:rPr>
          <w:i/>
        </w:rPr>
        <w:t>danh từ</w:t>
      </w:r>
      <w:r>
        <w:t xml:space="preserve"> I Người chuyên lảm VIỆC l0 trÌ ức vả có trì thức chuyên môn cần thiết cho nghiệp của minh. lớn trí thi. ¿ {CŨ].</w:t>
      </w:r>
    </w:p>
    <w:p>
      <w:r>
        <w:rPr>
          <w:b/>
        </w:rPr>
        <w:t xml:space="preserve"> Tri thứ</w:t>
      </w:r>
      <w:r>
        <w:rPr>
          <w:i/>
        </w:rPr>
        <w:t>cảm từ</w:t>
      </w:r>
      <w:r>
        <w:t xml:space="preserve"> trí trá †. Gian dối, có ý lừa lạc, Thai tri frd, Trả lời tri tr cho qua CHHVỆH.</w:t>
      </w:r>
    </w:p>
    <w:p>
      <w:r>
        <w:rPr>
          <w:b/>
        </w:rPr>
        <w:t xml:space="preserve"> trÌ tuệ </w:t>
      </w:r>
      <w:r>
        <w:rPr>
          <w:i/>
        </w:rPr>
        <w:t>danh từ</w:t>
      </w:r>
      <w:r/>
    </w:p>
    <w:p>
      <w:r>
        <w:rPr>
          <w:b/>
        </w:rPr>
        <w:t xml:space="preserve"> Khả nãng nhận thức l¡ tính đạt đến một trinh độ nhất định, 7?¡ï (HỆ mình trí tuê nhẫn </w:t>
      </w:r>
      <w:r>
        <w:rPr>
          <w:i/>
        </w:rPr>
        <w:t>danh từ</w:t>
      </w:r>
      <w:r>
        <w:t xml:space="preserve"> (Việc nghiên Tin Của Các tính vả các chương trinh thực hiện một số trinh tư GOI người, thỉ dụ luận.</w:t>
      </w:r>
    </w:p>
    <w:p>
      <w:r>
        <w:rPr>
          <w:b/>
        </w:rPr>
        <w:t xml:space="preserve"> tập, suy trí tưởng </w:t>
      </w:r>
      <w:r>
        <w:rPr>
          <w:i/>
        </w:rPr>
        <w:t>danh từ</w:t>
      </w:r>
      <w:r>
        <w:t xml:space="preserve"> Như #ií nhớ. đô: hình ảnh ăn sâu rong [ưửng. Chữa.</w:t>
      </w:r>
    </w:p>
    <w:p>
      <w:r>
        <w:rPr>
          <w:b/>
        </w:rPr>
        <w:t xml:space="preserve"> lãm cho lành Thuốc tr†ị L</w:t>
      </w:r>
      <w:r>
        <w:rPr>
          <w:i/>
        </w:rPr>
        <w:t>động từ</w:t>
      </w:r>
      <w:r>
        <w:t xml:space="preserve"> bệnh.</w:t>
      </w:r>
    </w:p>
    <w:p>
      <w:r>
        <w:rPr>
          <w:b/>
        </w:rPr>
        <w:t xml:space="preserve"> sốt ré</w:t>
      </w:r>
      <w:r>
        <w:rPr>
          <w:i/>
        </w:rPr>
        <w:t>tính từ</w:t>
      </w:r>
      <w:r>
        <w:t xml:space="preserve"> Trị bệnh. 2 Lâm cho mất khả tiãng gầy bằng cách diệt cải tạo. T?¡ sảu cần lhủa. Trị lụt (hằng cai tạo sông ngỏi..). 3 (kng.}. Trưng đưa vào khuôn Trị bọn lưu manh, côn đó. Cải thỏi ấy mà không Hị Trị tôội*. 4 Cai trị (nói tất). Trí dân. (Chính sách) chía để tmrị*. hợp hạn chế). Yên ỗn.</w:t>
      </w:r>
    </w:p>
    <w:p>
      <w:r>
        <w:rPr>
          <w:b/>
        </w:rPr>
        <w:t xml:space="preserve"> thái bình I </w:t>
      </w:r>
      <w:r>
        <w:rPr>
          <w:i/>
        </w:rPr>
        <w:t>tính từ</w:t>
      </w:r>
      <w:r>
        <w:t xml:space="preserve"> (cũ; Nước trí nhà _VÊH. L0aqn mỗi lai trí.</w:t>
      </w:r>
    </w:p>
    <w:p>
      <w:r>
        <w:rPr>
          <w:b/>
        </w:rPr>
        <w:t xml:space="preserve"> trị an đ</w:t>
      </w:r>
      <w:r>
        <w:rPr>
          <w:i/>
        </w:rPr>
        <w:t>phụ từ</w:t>
      </w:r>
      <w:r>
        <w:t xml:space="preserve"> an nỉnh và trật tự xã Bán: vệ trị fr† (n.</w:t>
      </w:r>
    </w:p>
    <w:p>
      <w:r>
        <w:rPr>
          <w:b/>
        </w:rPr>
        <w:t xml:space="preserve"> trị qiá Được định giá thành tiền hoặc hiện vậ</w:t>
      </w:r>
      <w:r>
        <w:rPr>
          <w:i/>
        </w:rPr>
        <w:t>tính từ</w:t>
      </w:r>
      <w:r>
        <w:t xml:space="preserve"> Ngôi nhà trị giá một trăm triệu động.</w:t>
      </w:r>
    </w:p>
    <w:p>
      <w:r>
        <w:rPr>
          <w:b/>
        </w:rPr>
        <w:t xml:space="preserve"> bằng hai ngay công trị giả trị liệu </w:t>
      </w:r>
      <w:r>
        <w:rPr>
          <w:i/>
        </w:rPr>
        <w:t>động từ</w:t>
      </w:r>
      <w:r/>
    </w:p>
    <w:p>
      <w:r>
        <w:rPr>
          <w:b/>
        </w:rPr>
        <w:t xml:space="preserve"> (thường dùng phụ sau </w:t>
      </w:r>
      <w:r>
        <w:rPr>
          <w:i/>
        </w:rPr>
        <w:t>danh từ</w:t>
      </w:r>
      <w:r>
        <w:t>]. Chữa bệnh. Phương phản trị liệu. quả trị liệu.</w:t>
      </w:r>
    </w:p>
    <w:p>
      <w:r>
        <w:rPr>
          <w:b/>
        </w:rPr>
        <w:t xml:space="preserve"> pháp quyền </w:t>
      </w:r>
      <w:r>
        <w:rPr>
          <w:i/>
        </w:rPr>
        <w:t>danh từ</w:t>
      </w:r>
      <w:r>
        <w:t xml:space="preserve"> Chế độ định người nHoại ngoại quốc ở một nước nào đó không bị pháp nảy ráng buộc, má chỉ lệ thuộc luật của nước vao nháp luật của nước mình.</w:t>
      </w:r>
    </w:p>
    <w:p>
      <w:r>
        <w:rPr>
          <w:b/>
        </w:rPr>
        <w:t xml:space="preserve"> trÌ SỐ </w:t>
      </w:r>
      <w:r>
        <w:rPr>
          <w:i/>
        </w:rPr>
        <w:t>danh từ</w:t>
      </w:r>
      <w:r/>
    </w:p>
    <w:p>
      <w:r>
        <w:rPr>
          <w:b/>
        </w:rPr>
        <w:t xml:space="preserve"> Giá trị cho bằng số, Cho hiển số x trị số 5 thì hàm xˆ có trí sổ bằng 25: }= trÌ sử </w:t>
      </w:r>
      <w:r>
        <w:rPr>
          <w:i/>
        </w:rPr>
        <w:t>danh từ</w:t>
      </w:r>
      <w:r/>
    </w:p>
    <w:p>
      <w:r>
        <w:rPr>
          <w:b/>
        </w:rPr>
        <w:t xml:space="preserve"> Nơi chỉnh quyền phong đ(uaãit để cai trị sự </w:t>
      </w:r>
      <w:r>
        <w:rPr>
          <w:i/>
        </w:rPr>
        <w:t>danh từ</w:t>
      </w:r>
      <w:r>
        <w:t xml:space="preserve"> Bộ nhận chịu trách nhiệm việc quản li của một tử báo. Ban !r† sự.</w:t>
      </w:r>
    </w:p>
    <w:p>
      <w:r>
        <w:rPr>
          <w:b/>
        </w:rPr>
        <w:t xml:space="preserve"> trị thuỷ điều tiết dòng tạo sông ngủi, lũ lụt, đồng thời sử chảy IIgừa nạn dụng được sức nướ</w:t>
      </w:r>
      <w:r>
        <w:rPr>
          <w:i/>
        </w:rPr>
        <w:t>cảm từ</w:t>
      </w:r>
      <w:r>
        <w:t xml:space="preserve"> Công tác trị thuỷ.</w:t>
      </w:r>
    </w:p>
    <w:p>
      <w:r>
        <w:rPr>
          <w:b/>
        </w:rPr>
        <w:t xml:space="preserve"> Trị thuy trị tội </w:t>
      </w:r>
      <w:r>
        <w:rPr>
          <w:i/>
        </w:rPr>
        <w:t>động từ</w:t>
      </w:r>
      <w:r>
        <w:t xml:space="preserve"> Trimg trị kẻ có lội.</w:t>
      </w:r>
    </w:p>
    <w:p>
      <w:r>
        <w:rPr>
          <w:b/>
        </w:rPr>
        <w:t xml:space="preserve"> trị vì </w:t>
      </w:r>
      <w:r>
        <w:rPr>
          <w:i/>
        </w:rPr>
        <w:t>động từ</w:t>
      </w:r>
      <w:r>
        <w:t xml:space="preserve"> ngôi vua cai trị Tước, tieo trồng bảng cách tra hạt giống hốc và lên. Tría đâu, Đốt "ấy rra trích; d, Chim lông xanh biếc, mỏ đỏ, hay ăn ở ruộng. trích; đư. Lấy ra, rút ra một phản của toản bộ Trích Trích đoạn văn. Trích HgUyÊn tn. trich› đa. Phat tỒiI bằng giảng chức và quan đảy đi Viên h† trích.</w:t>
      </w:r>
    </w:p>
    <w:p>
      <w:r>
        <w:rPr>
          <w:b/>
        </w:rPr>
        <w:t xml:space="preserve"> (Ƒt4(4?! trích dẫn </w:t>
      </w:r>
      <w:r>
        <w:rPr>
          <w:i/>
        </w:rPr>
        <w:t>động từ</w:t>
      </w:r>
      <w:r>
        <w:t xml:space="preserve"> Dẫn nguyễn văn một cầu hay một 1035 triều sinh vả xã hội.</w:t>
      </w:r>
    </w:p>
    <w:p>
      <w:r>
        <w:rPr>
          <w:b/>
        </w:rPr>
        <w:t xml:space="preserve"> Thĩch Đừng triết lị đài dong nữa! n—¬triết nhãn </w:t>
      </w:r>
      <w:r>
        <w:rPr>
          <w:i/>
        </w:rPr>
        <w:t>danh từ</w:t>
      </w:r>
      <w:r>
        <w:t xml:space="preserve"> (id.). Như ri#? bỏ hoản toản, không để cho tiếp hỊc tốn tại, Triệt ổ dịch. tưởng tiến tế.</w:t>
      </w:r>
    </w:p>
    <w:p>
      <w:r>
        <w:rPr>
          <w:b/>
        </w:rPr>
        <w:t xml:space="preserve"> 8ốc nạn cờ bạ</w:t>
      </w:r>
      <w:r>
        <w:rPr>
          <w:i/>
        </w:rPr>
        <w:t>cảm từ</w:t>
      </w:r>
      <w:r>
        <w:t xml:space="preserve"> triệt để L.</w:t>
      </w:r>
    </w:p>
    <w:p>
      <w:r>
        <w:rPr>
          <w:b/>
        </w:rPr>
        <w:t xml:space="preserve"> (thưởng phụ cho </w:t>
      </w:r>
      <w:r>
        <w:rPr>
          <w:i/>
        </w:rPr>
        <w:t>động từ</w:t>
      </w:r>
      <w:r>
        <w:t>). tmức nhất, đến củng, và vỀ tất cả các mặt, tơi dụng triệt để. Tìn lưởng triệt để. Triệt để chẩn hành mệnh lệnh.</w:t>
      </w:r>
    </w:p>
    <w:p>
      <w:r>
        <w:rPr>
          <w:b/>
        </w:rPr>
        <w:t xml:space="preserve"> triät hạ </w:t>
      </w:r>
      <w:r>
        <w:rPr>
          <w:i/>
        </w:rPr>
        <w:t>động từ</w:t>
      </w:r>
      <w:r>
        <w:t xml:space="preserve"> Phả huỷ hoàn toản trên cả một vùng.</w:t>
      </w:r>
    </w:p>
    <w:p>
      <w:r>
        <w:rPr>
          <w:b/>
        </w:rPr>
        <w:t xml:space="preserve"> Dị giặc triệt hạ cả làng, triệt hối </w:t>
      </w:r>
      <w:r>
        <w:rPr>
          <w:i/>
        </w:rPr>
        <w:t>động từ</w:t>
      </w:r>
      <w:r>
        <w:t xml:space="preserve"> (cũ). Rút về nước, không tiếp tục nhiệm vụ đang lảm ở nước IgG@äi nữa. Liên bại hưởng bị giảng chức uà triệt hỏi.</w:t>
      </w:r>
    </w:p>
    <w:p>
      <w:r>
        <w:rPr>
          <w:b/>
        </w:rPr>
        <w:t xml:space="preserve"> triệt phá </w:t>
      </w:r>
      <w:r>
        <w:rPr>
          <w:i/>
        </w:rPr>
        <w:t>động từ</w:t>
      </w:r>
      <w:r>
        <w:t xml:space="preserve"> Phá huỷ hoảiï toản. Íriêt nh căn cử đÌtoh. dây buôn bản MA HP.</w:t>
      </w:r>
    </w:p>
    <w:p>
      <w:r>
        <w:rPr>
          <w:b/>
        </w:rPr>
        <w:t xml:space="preserve"> triệt sản </w:t>
      </w:r>
      <w:r>
        <w:rPr>
          <w:i/>
        </w:rPr>
        <w:t>động từ</w:t>
      </w:r>
      <w:r>
        <w:t xml:space="preserve"> Làm mất "bằng phẫu Thuật, khả năng sinh sản.</w:t>
      </w:r>
    </w:p>
    <w:p>
      <w:r>
        <w:rPr>
          <w:b/>
        </w:rPr>
        <w:t xml:space="preserve"> triệt thoái </w:t>
      </w:r>
      <w:r>
        <w:rPr>
          <w:i/>
        </w:rPr>
        <w:t>động từ</w:t>
      </w:r>
      <w:r>
        <w:t xml:space="preserve"> Rút khỏi trận địa hoặc khu VỨC chiếm đóng, Triết thoái quản đội chiếm đong ở nước ñ godii.</w:t>
      </w:r>
    </w:p>
    <w:p>
      <w:r>
        <w:rPr>
          <w:b/>
        </w:rPr>
        <w:t xml:space="preserve"> triệt tiêu </w:t>
      </w:r>
      <w:r>
        <w:rPr>
          <w:i/>
        </w:rPr>
        <w:t>động từ</w:t>
      </w:r>
      <w:r>
        <w:t xml:space="preserve"> Làm cho trở thảnh số không, hoản toản không Ccủn nữa. Đao đông bị trITÊP HẾỆU, triểu;a (kng.). Thuỷ triểu (nói tắt).</w:t>
      </w:r>
    </w:p>
    <w:p>
      <w:r>
        <w:rPr>
          <w:b/>
        </w:rPr>
        <w:t xml:space="preserve"> Nước triều </w:t>
      </w:r>
      <w:r>
        <w:rPr>
          <w:i/>
        </w:rPr>
        <w:t>danh từ</w:t>
      </w:r>
      <w:r>
        <w:t xml:space="preserve"> I Triệu định (nói tất). Giữ trọng trách triểu. 2 Triểu trong (nói tấU, Triều Nguyễn.</w:t>
      </w:r>
    </w:p>
    <w:p>
      <w:r>
        <w:rPr>
          <w:b/>
        </w:rPr>
        <w:t xml:space="preserve"> triểu chinh </w:t>
      </w:r>
      <w:r>
        <w:rPr>
          <w:i/>
        </w:rPr>
        <w:t>danh từ</w:t>
      </w:r>
      <w:r>
        <w:t xml:space="preserve"> Công việc cai trị của triều đỉnh. J ham thự triểu chính.</w:t>
      </w:r>
    </w:p>
    <w:p>
      <w:r>
        <w:rPr>
          <w:b/>
        </w:rPr>
        <w:t xml:space="preserve"> triểu </w:t>
      </w:r>
      <w:r>
        <w:rPr>
          <w:i/>
        </w:rPr>
        <w:t>động từ</w:t>
      </w:r>
      <w:r/>
    </w:p>
    <w:p>
      <w:r>
        <w:rPr>
          <w:b/>
        </w:rPr>
        <w:t xml:space="preserve"> (Vua nước chư hắu) phẩm nộp cho VUA của HƯỚC mả minh thần phục, triều Cường </w:t>
      </w:r>
      <w:r>
        <w:rPr>
          <w:i/>
        </w:rPr>
        <w:t>danh từ</w:t>
      </w:r>
      <w:r>
        <w:t xml:space="preserve"> Hiện tượng thuỷ triểu đăng lên cao nhất, xảy ra vào thời nñũn tròn. Con Hưữc triểu CƯỜN g.</w:t>
      </w:r>
    </w:p>
    <w:p>
      <w:r>
        <w:rPr>
          <w:b/>
        </w:rPr>
        <w:t xml:space="preserve"> triều </w:t>
      </w:r>
      <w:r>
        <w:rPr>
          <w:i/>
        </w:rPr>
        <w:t>đại từ</w:t>
      </w:r>
      <w:r>
        <w:t xml:space="preserve"> Thời Elan †rị vi của mỗi VHä hay của dòng họ Vua. Triểu Quan g ;?ung. Triểu tại nhà Trần. triểu đại phong kiển.</w:t>
      </w:r>
    </w:p>
    <w:p>
      <w:r>
        <w:rPr>
          <w:b/>
        </w:rPr>
        <w:t xml:space="preserve"> triều đỉnh ủ</w:t>
      </w:r>
      <w:r>
        <w:rPr>
          <w:i/>
        </w:rPr>
        <w:t>danh từ</w:t>
      </w:r>
      <w:r>
        <w:t xml:space="preserve"> Nơi các vào chầu quan vua vả bản nước; thưởng quan Hung LSHE, vua trực tiếp đứng đầu, của nhả Tước quân chủ, Triều th Nguyễn.</w:t>
      </w:r>
    </w:p>
    <w:p>
      <w:r>
        <w:rPr>
          <w:b/>
        </w:rPr>
        <w:t xml:space="preserve"> triều đường </w:t>
      </w:r>
      <w:r>
        <w:rPr>
          <w:i/>
        </w:rPr>
        <w:t>danh từ</w:t>
      </w:r>
      <w:r>
        <w:t xml:space="preserve"> (1d.).</w:t>
      </w:r>
    </w:p>
    <w:p>
      <w:r>
        <w:rPr>
          <w:b/>
        </w:rPr>
        <w:t xml:space="preserve"> Nơi ñhả IHở các phiên chấu, triếu </w:t>
      </w:r>
      <w:r>
        <w:rPr>
          <w:i/>
        </w:rPr>
        <w:t>động từ</w:t>
      </w:r>
      <w:r/>
    </w:p>
    <w:p>
      <w:r>
        <w:rPr>
          <w:b/>
        </w:rPr>
        <w:t xml:space="preserve"> Vào chấu triểu nghi </w:t>
      </w:r>
      <w:r>
        <w:rPr>
          <w:i/>
        </w:rPr>
        <w:t>danh từ</w:t>
      </w:r>
      <w:r/>
    </w:p>
    <w:p>
      <w:r>
        <w:rPr>
          <w:b/>
        </w:rPr>
        <w:t xml:space="preserve"> (i</w:t>
      </w:r>
      <w:r>
        <w:rPr>
          <w:i/>
        </w:rPr>
        <w:t>danh từ</w:t>
      </w:r>
      <w:r>
        <w:t>).</w:t>
      </w:r>
    </w:p>
    <w:p>
      <w:r>
        <w:rPr>
          <w:b/>
        </w:rPr>
        <w:t xml:space="preserve"> Nghi lễ của triểu định, triểu </w:t>
      </w:r>
      <w:r>
        <w:rPr>
          <w:i/>
        </w:rPr>
        <w:t>danh từ</w:t>
      </w:r>
      <w:r/>
    </w:p>
    <w:p>
      <w:r>
        <w:rPr>
          <w:b/>
        </w:rPr>
        <w:t xml:space="preserve"> Lễ phụ: phục các quan mặc khi triều SUy </w:t>
      </w:r>
      <w:r>
        <w:rPr>
          <w:i/>
        </w:rPr>
        <w:t>danh từ</w:t>
      </w:r>
      <w:r/>
    </w:p>
    <w:p>
      <w:r>
        <w:rPr>
          <w:b/>
        </w:rPr>
        <w:t xml:space="preserve"> Hiện Tượng thuỷ triển có biên độ trỉnh Boạn Chương trỉnh máy tính cho soạn thảo hoặc sửa đối văn bản, đả chương trinh qua một thiết bị hiển trinh tấu đpg. (tr</w:t>
      </w:r>
      <w:r>
        <w:rPr>
          <w:i/>
        </w:rPr>
        <w:t>trợ từ</w:t>
      </w:r>
      <w:r>
        <w:t xml:space="preserve"> tấu äm nhạc trước Buốt trình tấu bản giao hưởng.</w:t>
      </w:r>
    </w:p>
    <w:p>
      <w:r>
        <w:rPr>
          <w:b/>
        </w:rPr>
        <w:t xml:space="preserve"> trình thức đ</w:t>
      </w:r>
      <w:r>
        <w:rPr>
          <w:i/>
        </w:rPr>
        <w:t>danh từ</w:t>
      </w:r>
      <w:r>
        <w:t xml:space="preserve"> Mẫu chung nhất tmiột loại người, một loại Y.Y., Iöng nghệ thuật sản khẩu, có phạm vi co dặn rãi để viên có thể tạo thêm, Những | Hình thức cổ điển của trinh &gt;ự sắp xếp lắn lượt, thứ tự trước XÃ lại trinh tự diễn biển Theo trịnh gian.</w:t>
      </w:r>
    </w:p>
    <w:p>
      <w:r>
        <w:rPr>
          <w:b/>
        </w:rPr>
        <w:t xml:space="preserve"> trình trọng </w:t>
      </w:r>
      <w:r>
        <w:rPr>
          <w:i/>
        </w:rPr>
        <w:t>tính từ</w:t>
      </w:r>
      <w:r>
        <w:t xml:space="preserve"> Tö ra rấi nghiêm trang, biểu thị độ hết SỨC coi minh đang nói, minh đang làm. Trịnh trụng hổ. Giới [uuÊn thiêu HỘt cách trinh tưỌng. tất trịnh t#OHg.</w:t>
      </w:r>
    </w:p>
    <w:p>
      <w:r>
        <w:rPr>
          <w:b/>
        </w:rPr>
        <w:t xml:space="preserve"> triod triot </w:t>
      </w:r>
      <w:r>
        <w:rPr>
          <w:i/>
        </w:rPr>
        <w:t>danh từ</w:t>
      </w:r>
      <w:r/>
    </w:p>
    <w:p>
      <w:r>
        <w:rPr>
          <w:b/>
        </w:rPr>
        <w:t xml:space="preserve"> Đèn điện tử có ba điện cục; cathod, lưới vả anod trí I </w:t>
      </w:r>
      <w:r>
        <w:rPr>
          <w:i/>
        </w:rPr>
        <w:t>động từ</w:t>
      </w:r>
      <w:r>
        <w:t xml:space="preserve"> HIT cho chỗ hở bị bịt kín hoặc lỗ bị tắc đi. Trừ ch đã xổi. Kim tiêm bị trữ lại, (. (pHh.). (Mắt) ở trạng thái nhắm nghiên lại. Mắt nhắm tríf.</w:t>
      </w:r>
    </w:p>
    <w:p>
      <w:r>
        <w:rPr>
          <w:b/>
        </w:rPr>
        <w:t xml:space="preserve"> Cưởỏi trít cỉ mắt t. (</w:t>
      </w:r>
      <w:r>
        <w:rPr>
          <w:i/>
        </w:rPr>
        <w:t>danh từ</w:t>
      </w:r>
      <w:r>
        <w:t>). Sát tịt xuống mặt đất, mật nến. Để Ír†t cái Rải xuống đất, trị! xuống.</w:t>
      </w:r>
    </w:p>
    <w:p>
      <w:r>
        <w:rPr>
          <w:b/>
        </w:rPr>
        <w:t xml:space="preserve"> tru mến </w:t>
      </w:r>
      <w:r>
        <w:rPr>
          <w:i/>
        </w:rPr>
        <w:t>động từ</w:t>
      </w:r>
      <w:r>
        <w:t xml:space="preserve"> (hay t).</w:t>
      </w:r>
    </w:p>
    <w:p>
      <w:r>
        <w:rPr>
          <w:b/>
        </w:rPr>
        <w:t xml:space="preserve"> Biểu lộ tình yếu thương tha thiế</w:t>
      </w:r>
      <w:r>
        <w:rPr>
          <w:i/>
        </w:rPr>
        <w:t>tính từ</w:t>
      </w:r>
      <w:r>
        <w:t xml:space="preserve"> Vư#? vé #h¿ mến. Ảnh tru mến, Giọng trìu miển, triu trĩu t, X. #? (láy).</w:t>
      </w:r>
    </w:p>
    <w:p>
      <w:r>
        <w:rPr>
          <w:b/>
        </w:rPr>
        <w:t xml:space="preserve"> tru </w:t>
      </w:r>
      <w:r>
        <w:rPr>
          <w:i/>
        </w:rPr>
        <w:t>tính từ</w:t>
      </w:r>
      <w:r>
        <w:t xml:space="preserve"> Ở trạng thái bị sa thấp hoặc cản hẳn Cong xuống do Sức nặng, La tru bông.</w:t>
      </w:r>
    </w:p>
    <w:p>
      <w:r>
        <w:rPr>
          <w:b/>
        </w:rPr>
        <w:t xml:space="preserve"> Củnh cầy trú qi</w:t>
      </w:r>
      <w:r>
        <w:rPr>
          <w:i/>
        </w:rPr>
        <w:t>đại từ</w:t>
      </w:r>
      <w:r>
        <w:t xml:space="preserve"> Lòng trấu phiên (h.)..</w:t>
      </w:r>
    </w:p>
    <w:p>
      <w:r>
        <w:rPr>
          <w:b/>
        </w:rPr>
        <w:t xml:space="preserve">” Lấy: riu tríu (ý mức độ nhiều), </w:t>
      </w:r>
      <w:r>
        <w:rPr>
          <w:i/>
        </w:rPr>
        <w:t>tính từ</w:t>
      </w:r>
      <w:r>
        <w:t xml:space="preserve"> Trĩu xuống.</w:t>
      </w:r>
    </w:p>
    <w:p>
      <w:r>
        <w:rPr>
          <w:b/>
        </w:rPr>
        <w:t xml:space="preserve"> Cảnh Cam iriu những tru </w:t>
      </w:r>
      <w:r>
        <w:rPr>
          <w:i/>
        </w:rPr>
        <w:t>động từ</w:t>
      </w:r>
      <w:r>
        <w:t xml:space="preserve"> (ph.). Quân lấy không chịu rởi. . Chất cỏn lại của một số vật sau khi hết, nát vụn như hột vả thường có mảu xám.</w:t>
      </w:r>
    </w:p>
    <w:p>
      <w:r>
        <w:rPr>
          <w:b/>
        </w:rPr>
        <w:t xml:space="preserve"> Tro Cháy Màu Fqä ïru, trỏ; q</w:t>
      </w:r>
      <w:r>
        <w:rPr>
          <w:i/>
        </w:rPr>
        <w:t>danh từ</w:t>
      </w:r>
      <w:r>
        <w:t xml:space="preserve"> I Hoạt Ta tƯỚC ñEƯởI khác, trước đám đông để T1UaA VUI.</w:t>
      </w:r>
    </w:p>
    <w:p>
      <w:r>
        <w:rPr>
          <w:b/>
        </w:rPr>
        <w:t xml:space="preserve"> frỏ thuậ</w:t>
      </w:r>
      <w:r>
        <w:rPr>
          <w:i/>
        </w:rPr>
        <w:t>tính từ</w:t>
      </w:r>
      <w:r>
        <w:t xml:space="preserve"> Lân trà. Phường trỏ.</w:t>
      </w:r>
    </w:p>
    <w:p>
      <w:r>
        <w:rPr>
          <w:b/>
        </w:rPr>
        <w:t xml:space="preserve"> Bay đủ †ỨHqđ CCP khú</w:t>
      </w:r>
      <w:r>
        <w:rPr>
          <w:i/>
        </w:rPr>
        <w:t>cảm từ</w:t>
      </w:r>
      <w:r>
        <w:t xml:space="preserve"> 2 Việc lảm bị coi là không Tigay hoặc thiếu nghiêm chỉnh. GIử trỏ lựa bịn.</w:t>
      </w:r>
    </w:p>
    <w:p>
      <w:r>
        <w:rPr>
          <w:b/>
        </w:rPr>
        <w:t xml:space="preserve"> Làm cới tra trỏ; </w:t>
      </w:r>
      <w:r>
        <w:rPr>
          <w:i/>
        </w:rPr>
        <w:t>danh từ</w:t>
      </w:r>
      <w:r>
        <w:t xml:space="preserve"> Học trỏ (nói tắt). Tình thầy trỏ.</w:t>
      </w:r>
    </w:p>
    <w:p>
      <w:r>
        <w:rPr>
          <w:b/>
        </w:rPr>
        <w:t xml:space="preserve"> chơi </w:t>
      </w:r>
      <w:r>
        <w:rPr>
          <w:i/>
        </w:rPr>
        <w:t>danh từ</w:t>
      </w:r>
      <w:r>
        <w:t xml:space="preserve"> Hoạt bảy ra để vui chơi, Ngày hội có nhiêu rò chơi. Coi nhw chư không phải bận tâm).</w:t>
      </w:r>
    </w:p>
    <w:p>
      <w:r>
        <w:rPr>
          <w:b/>
        </w:rPr>
        <w:t xml:space="preserve"> chuyện đ</w:t>
      </w:r>
      <w:r>
        <w:rPr>
          <w:i/>
        </w:rPr>
        <w:t>phụ từ</w:t>
      </w:r>
      <w:r>
        <w:t xml:space="preserve"> Như chuyên Rrỏ.</w:t>
      </w:r>
    </w:p>
    <w:p>
      <w:r>
        <w:rPr>
          <w:b/>
        </w:rPr>
        <w:t xml:space="preserve"> trò cười </w:t>
      </w:r>
      <w:r>
        <w:rPr>
          <w:i/>
        </w:rPr>
        <w:t>danh từ</w:t>
      </w:r>
      <w:r>
        <w:t xml:space="preserve"> Trỏ bảy ra cho vui, thường 1037 trọc lốc đùng để chỉ: việc làm lố lãng, đáng chẽ cười. ám ÍƑt CiH cho thiên trỏ đòi (kng.). ' hợp biểu thị điều sắp fa (thưởng là xấu) lả thường tình ở đời, không gi đảng Igạc nhiên, 7rẻỏ ~H(Œ HQY tri ghét trâu ăn.</w:t>
      </w:r>
    </w:p>
    <w:p>
      <w:r>
        <w:rPr>
          <w:b/>
        </w:rPr>
        <w:t xml:space="preserve"> Trò đời, dạt hay nói trỏ đùa </w:t>
      </w:r>
      <w:r>
        <w:rPr>
          <w:i/>
        </w:rPr>
        <w:t>danh từ</w:t>
      </w:r>
      <w:r>
        <w:t xml:space="preserve"> Trò bảy ra thưởng để chỉ không coi lä quan trọng, đáng kể thải độ thiểu nghiêm trong việc).</w:t>
      </w:r>
    </w:p>
    <w:p>
      <w:r>
        <w:rPr>
          <w:b/>
        </w:rPr>
        <w:t xml:space="preserve"> Hom đạn đâu phải mò đua! trò hề </w:t>
      </w:r>
      <w:r>
        <w:rPr>
          <w:i/>
        </w:rPr>
        <w:t>danh từ</w:t>
      </w:r>
      <w:r>
        <w:t xml:space="preserve"> Trỏ bảy đặt ra để mua vui; thưởng ví việc lãm giả đối, nhưng không lừa bịp được ai và đáng khinh bỉ. 7z hề bầu Cử của chỉnh phú bu nhịn.</w:t>
      </w:r>
    </w:p>
    <w:p>
      <w:r>
        <w:rPr>
          <w:b/>
        </w:rPr>
        <w:t xml:space="preserve"> trò trông </w:t>
      </w:r>
      <w:r>
        <w:rPr>
          <w:i/>
        </w:rPr>
        <w:t>danh từ</w:t>
      </w:r>
      <w:r>
        <w:t xml:space="preserve"> dùng có kẻm ý phả định). Việc có giá trị, đáng kể (nỏi khá: quãt).</w:t>
      </w:r>
    </w:p>
    <w:p>
      <w:r>
        <w:rPr>
          <w:b/>
        </w:rPr>
        <w:t xml:space="preserve"> Chưa kìm nên rò trống 8i những (rò L€TH Võ </w:t>
      </w:r>
      <w:r>
        <w:rPr>
          <w:i/>
        </w:rPr>
        <w:t>danh từ</w:t>
      </w:r>
      <w:r>
        <w:t xml:space="preserve"> (kng. Trò tiêu khiển (nởi khải ⁄ GHẾ].</w:t>
      </w:r>
    </w:p>
    <w:p>
      <w:r>
        <w:rPr>
          <w:b/>
        </w:rPr>
        <w:t xml:space="preserve"> 7ö về ơi thể wia? 2 (i</w:t>
      </w:r>
      <w:r>
        <w:rPr>
          <w:i/>
        </w:rPr>
        <w:t>danh từ</w:t>
      </w:r>
      <w:r>
        <w:t>}. Như rẻ trống. ứg. (nh.</w:t>
      </w:r>
    </w:p>
    <w:p>
      <w:r>
        <w:rPr>
          <w:b/>
        </w:rPr>
        <w:t xml:space="preserve"> CHỊ Trở đường, tại, ngủ tạm một thời gian tại nhả người nơi khá</w:t>
      </w:r>
      <w:r>
        <w:rPr>
          <w:i/>
        </w:rPr>
        <w:t>cảm từ</w:t>
      </w:r>
      <w:r>
        <w:t xml:space="preserve"> ỞZ trọ nhà #fzmMi hôm. lọ ở khách học (ở trọ đề trọ để đi học). trợ !. Có Eiọng khó nghe, khác nhiều chuẩn, do phát âm đặc biệt địa phương hoặc chỉ mới biết một it (đối Với tiếng hước ngoài). lrọ trợ khó nghe. mảng đa, vỏ, hoặc lớp phủ ngoái, dư cây trúc từng máng, Xe tróc 0m”. trọc wấy, 2 (nh.}.</w:t>
      </w:r>
    </w:p>
    <w:p>
      <w:r>
        <w:rPr>
          <w:b/>
        </w:rPr>
        <w:t xml:space="preserve"> Rởi ra, không cỏn định Tở vất thi đã tróc; </w:t>
      </w:r>
      <w:r>
        <w:rPr>
          <w:i/>
        </w:rPr>
        <w:t>động từ</w:t>
      </w:r>
      <w:r>
        <w:t xml:space="preserve"> (cũ, hoặc kng.), hoặc lấy mạnh. ở; tróc đi thu. Trúc a1t—ti thuế. Tróc cổ Đquin điện.</w:t>
      </w:r>
    </w:p>
    <w:p>
      <w:r>
        <w:rPr>
          <w:b/>
        </w:rPr>
        <w:t xml:space="preserve"> đ</w:t>
      </w:r>
      <w:r>
        <w:rPr>
          <w:i/>
        </w:rPr>
        <w:t>phụ từ</w:t>
      </w:r>
      <w:r>
        <w:t xml:space="preserve"> Bật mạnh lười hoặc hai đầu ngón nhau cho phát ra tiếng kêu Bọn (thường dùng để làm hiệu), Trác gọi chó. Thác nhịn.</w:t>
      </w:r>
    </w:p>
    <w:p>
      <w:r>
        <w:rPr>
          <w:b/>
        </w:rPr>
        <w:t xml:space="preserve"> trốc Tim bắt kẻ có tội đang lẩn trốn ở mọi nơi, cho bằng đượ</w:t>
      </w:r>
      <w:r>
        <w:rPr>
          <w:i/>
        </w:rPr>
        <w:t>cảm từ</w:t>
      </w:r>
      <w:r>
        <w:t xml:space="preserve"> lróc nã hưng thủ. trọc ¡!.</w:t>
      </w:r>
    </w:p>
    <w:p>
      <w:r>
        <w:rPr>
          <w:b/>
        </w:rPr>
        <w:t xml:space="preserve"> (Đáu) không cỏ tóc nhự thường cạo trọ</w:t>
      </w:r>
      <w:r>
        <w:rPr>
          <w:i/>
        </w:rPr>
        <w:t>cảm từ</w:t>
      </w:r>
      <w:r>
        <w:t xml:space="preserve"> lrọc đầu. 2 (Đỗi, núi) không có cây cối Thọc nh 'thưởng thấy.</w:t>
      </w:r>
    </w:p>
    <w:p>
      <w:r>
        <w:rPr>
          <w:b/>
        </w:rPr>
        <w:t xml:space="preserve"> Đổi trọ</w:t>
      </w:r>
      <w:r>
        <w:rPr>
          <w:i/>
        </w:rPr>
        <w:t>cảm từ</w:t>
      </w:r>
      <w:r/>
    </w:p>
    <w:p>
      <w:r>
        <w:rPr>
          <w:b/>
        </w:rPr>
        <w:t xml:space="preserve"> trọc hậu (thø</w:t>
      </w:r>
      <w:r>
        <w:rPr>
          <w:i/>
        </w:rPr>
        <w:t>tính từ</w:t>
      </w:r>
      <w:r>
        <w:t>).</w:t>
      </w:r>
    </w:p>
    <w:p>
      <w:r>
        <w:rPr>
          <w:b/>
        </w:rPr>
        <w:t xml:space="preserve"> (Đầu) trọc hoàn toàn, đến ti, nhự trắng hếu, trọc lóc (cũ, hoặc x. toc lố</w:t>
      </w:r>
      <w:r>
        <w:rPr>
          <w:i/>
        </w:rPr>
        <w:t>cảm từ</w:t>
      </w:r>
      <w:r/>
    </w:p>
    <w:p>
      <w:r>
        <w:rPr>
          <w:b/>
        </w:rPr>
        <w:t xml:space="preserve"> trọc lốc </w:t>
      </w:r>
      <w:r>
        <w:rPr>
          <w:i/>
        </w:rPr>
        <w:t>tính từ</w:t>
      </w:r>
      <w:r>
        <w:t xml:space="preserve"> (kng.).</w:t>
      </w:r>
    </w:p>
    <w:p>
      <w:r>
        <w:rPr>
          <w:b/>
        </w:rPr>
        <w:t xml:space="preserve"> Trọc hoàn toàn, đến me nhẫn trơ trụi, ##u lố</w:t>
      </w:r>
      <w:r>
        <w:rPr>
          <w:i/>
        </w:rPr>
        <w:t>cảm từ</w:t>
      </w:r>
      <w:r>
        <w:t xml:space="preserve"> j trọc  n XỨC trọc lông lốc (ý mức độ nhiều). trọc lông lốc Ä. túc (láy).</w:t>
      </w:r>
    </w:p>
    <w:p>
      <w:r>
        <w:rPr>
          <w:b/>
        </w:rPr>
        <w:t xml:space="preserve"> trọc phú </w:t>
      </w:r>
      <w:r>
        <w:rPr>
          <w:i/>
        </w:rPr>
        <w:t>danh từ</w:t>
      </w:r>
      <w:r/>
    </w:p>
    <w:p>
      <w:r>
        <w:rPr>
          <w:b/>
        </w:rPr>
        <w:t>, Người giàu cỏ mà đốt nát, bản trọc tếch (Eng.; ¡</w:t>
      </w:r>
      <w:r>
        <w:rPr>
          <w:i/>
        </w:rPr>
        <w:t>danh từ</w:t>
      </w:r>
      <w:r>
        <w:t>). Như trọc tấu.</w:t>
      </w:r>
    </w:p>
    <w:p>
      <w:r>
        <w:rPr>
          <w:b/>
        </w:rPr>
        <w:t xml:space="preserve"> trọc tấu </w:t>
      </w:r>
      <w:r>
        <w:rPr>
          <w:i/>
        </w:rPr>
        <w:t>tính từ</w:t>
      </w:r>
      <w:r/>
    </w:p>
    <w:p>
      <w:r>
        <w:rPr>
          <w:b/>
        </w:rPr>
        <w:t xml:space="preserve"> (KHg,, (Đầu) trọc đến không mức còn sợi tóc nào, trồng trợ, xấu, Đâu Cao troc tếu, </w:t>
      </w:r>
      <w:r>
        <w:rPr>
          <w:i/>
        </w:rPr>
        <w:t>động từ</w:t>
      </w:r>
      <w:r>
        <w:t xml:space="preserve"> (nh.).</w:t>
      </w:r>
    </w:p>
    <w:p>
      <w:r>
        <w:rPr>
          <w:b/>
        </w:rPr>
        <w:t xml:space="preserve"> Lôi </w:t>
      </w:r>
      <w:r>
        <w:rPr>
          <w:i/>
        </w:rPr>
        <w:t>động từ</w:t>
      </w:r>
      <w:r>
        <w:t xml:space="preserve"> Buộc chặt để không thể cử động, động tự do được nửa. Tiên CƯỚP Dị trôi.</w:t>
      </w:r>
    </w:p>
    <w:p>
      <w:r>
        <w:rPr>
          <w:b/>
        </w:rPr>
        <w:t xml:space="preserve"> Trỏi Hứa cọ</w:t>
      </w:r>
      <w:r>
        <w:rPr>
          <w:i/>
        </w:rPr>
        <w:t>cảm từ</w:t>
      </w:r>
      <w:r>
        <w:t xml:space="preserve"> Bị trỏi tay, không làm đHướC việc gi (b.).</w:t>
      </w:r>
    </w:p>
    <w:p>
      <w:r>
        <w:rPr>
          <w:b/>
        </w:rPr>
        <w:t xml:space="preserve"> buộc Em giữ chặt, làm cho hoạt gỏ bó, mất  trỎi buộc của lễ giáo phúng kiểm, gả không chặt Tả ngưởi quá yến đuôi, kém lắm được giặt cánh khuyu </w:t>
      </w:r>
      <w:r>
        <w:rPr>
          <w:i/>
        </w:rPr>
        <w:t>động từ</w:t>
      </w:r>
      <w:r>
        <w:t xml:space="preserve"> Trỏi hai cánh tay ra phía 111, voi bỏ việc lảm B0 ép, bỏ buộc mức cho phép, khöng thể thực hiện được, (ph.). X. trưi. % Trom -pét" À. [ƑDMĐeP.</w:t>
      </w:r>
    </w:p>
    <w:p>
      <w:r>
        <w:rPr>
          <w:b/>
        </w:rPr>
        <w:t xml:space="preserve"> trỏm: trẻm </w:t>
      </w:r>
      <w:r>
        <w:rPr>
          <w:i/>
        </w:rPr>
        <w:t>tính từ</w:t>
      </w:r>
      <w:r>
        <w:t xml:space="preserve"> ÍPph.).</w:t>
      </w:r>
    </w:p>
    <w:p>
      <w:r>
        <w:rPr>
          <w:b/>
        </w:rPr>
        <w:t xml:space="preserve"> Xấp xL Tiêu (PHI ĐÈ Hm tmrười nghỉ bạ</w:t>
      </w:r>
      <w:r>
        <w:rPr>
          <w:i/>
        </w:rPr>
        <w:t>cảm từ</w:t>
      </w:r>
      <w:r>
        <w:t xml:space="preserve"> Tới tìm lrêm sâu HIƯỚH. tröm (kng.). (Máu trùng sâu xuống, lờm trột cách khác thường.</w:t>
      </w:r>
    </w:p>
    <w:p>
      <w:r>
        <w:rPr>
          <w:b/>
        </w:rPr>
        <w:t xml:space="preserve"> Thức khuya trâm mắi</w:t>
      </w:r>
      <w:r>
        <w:rPr>
          <w:i/>
        </w:rPr>
        <w:t>tính từ</w:t>
      </w:r>
      <w:r>
        <w:t xml:space="preserve"> sảu, đờ dân.</w:t>
      </w:r>
    </w:p>
    <w:p>
      <w:r>
        <w:rPr>
          <w:b/>
        </w:rPr>
        <w:t xml:space="preserve"> hÖmM lrompelt </w:t>
      </w:r>
      <w:r>
        <w:rPr>
          <w:i/>
        </w:rPr>
        <w:t>danh từ</w:t>
      </w:r>
      <w:r/>
    </w:p>
    <w:p>
      <w:r>
        <w:rPr>
          <w:b/>
        </w:rPr>
        <w:t xml:space="preserve"> Kẻn đồng có cão vả khoẻ nhất trong dân nhạ</w:t>
      </w:r>
      <w:r>
        <w:rPr>
          <w:i/>
        </w:rPr>
        <w:t>cảm từ</w:t>
      </w:r>
      <w:r/>
    </w:p>
    <w:p>
      <w:r>
        <w:rPr>
          <w:b/>
        </w:rPr>
        <w:t xml:space="preserve"> </w:t>
      </w:r>
      <w:r>
        <w:rPr>
          <w:i/>
        </w:rPr>
        <w:t>tính từ</w:t>
      </w:r>
      <w:r>
        <w:t xml:space="preserve"> 1 Có hinh đường nét giống như đưởng tròn Xhuận mặt trủn. Thằng tron vành vạnh. Mất tròn. HrÓn quanh bến hảa. .Vỏng tròn, 2 Có khối giống nhự hình hoặc hình trụ. trải Đi TrÒn trÓH. trihw hôn bị, EỨo Khai trùn. thác gỗ lrỏn, Nưuưới báo tran (béo đến mức trộng nhự tron ra). 3 (Âm thanh) có âm sắc nhiên nghe từng tiếng, dễ nhe. Giọng tròn, ẩm. 4 Cô vừa đúng đến số lượng nảo đó, không thiếu, không thừa không có những đơn vị lẻ Tròn KHƯỔI tâm tưới. Đi mát trọn. lĩnh Hgày Vừa HHÓN THỐT trầm. È.2, lẩy tròn đến nghìn là ở nghỉn. 5(Làm đầy đủ, trọn vẹn, không phải chê trách, Z.ảm Hhiễm trôn bổn phận. 6 (kng.). (Cách tự thu minh lại để không va chạm, không làm mất lỏng a1.</w:t>
      </w:r>
    </w:p>
    <w:p>
      <w:r>
        <w:rPr>
          <w:b/>
        </w:rPr>
        <w:t xml:space="preserve"> TĨHh tròn, tao đẳn cũng lọ</w:t>
      </w:r>
      <w:r>
        <w:rPr>
          <w:i/>
        </w:rPr>
        <w:t>tính từ</w:t>
      </w:r>
      <w:r>
        <w:t xml:space="preserve"> sống tràn. T (chm.). nhạc) cỏ độ dải bốn nốt đen hoặc hai tròn hỏng (kng.). (Lúc) đứng bóng. ÔÐ; krÌm, tin bỏng mới về.</w:t>
      </w:r>
    </w:p>
    <w:p>
      <w:r>
        <w:rPr>
          <w:b/>
        </w:rPr>
        <w:t xml:space="preserve"> LU3ð trỏn trặn </w:t>
      </w:r>
      <w:r>
        <w:rPr>
          <w:i/>
        </w:rPr>
        <w:t>tính từ</w:t>
      </w:r>
      <w:r>
        <w:t xml:space="preserve"> Tròn đều và đây đặn (nói khái quát). Xhuủn mặt tròn trăn. Thân hình trăn. Bỏ thành tưng bỏ trủn trấn. trỏn trÌa t1. 1 Trỏn đệu, vẻ đẹp (nói khái Chón quát).</w:t>
      </w:r>
    </w:p>
    <w:p>
      <w:r>
        <w:rPr>
          <w:b/>
        </w:rPr>
        <w:t xml:space="preserve"> trịa. 2 (i</w:t>
      </w:r>
      <w:r>
        <w:rPr>
          <w:i/>
        </w:rPr>
        <w:t>danh từ</w:t>
      </w:r>
      <w:r>
        <w:t>). (Ắm thanh) tròn, đễ nghe (nỏi khái quát ). Tiếng hát tròn trịa, ngắn vang, tròn trĩnh Tròn và đầy đặn, trông đẹp, gọn Khuún mặt tròn trình. Đua bê tròn trình. Chữ '#fOH Hình. tròn VÕ Ẳ, (kng.). Rất tròn, Em bé Biương tròn HR1H.</w:t>
      </w:r>
    </w:p>
    <w:p>
      <w:r>
        <w:rPr>
          <w:b/>
        </w:rPr>
        <w:t xml:space="preserve"> Ninh Say §Hd tJRÊN hựt m</w:t>
      </w:r>
      <w:r>
        <w:rPr>
          <w:i/>
        </w:rPr>
        <w:t>tính từ</w:t>
      </w:r>
      <w:r/>
    </w:p>
    <w:p>
      <w:r>
        <w:rPr>
          <w:b/>
        </w:rPr>
        <w:t xml:space="preserve"> trỏn xoay </w:t>
      </w:r>
      <w:r>
        <w:rPr>
          <w:i/>
        </w:rPr>
        <w:t>tính từ</w:t>
      </w:r>
      <w:r>
        <w:t xml:space="preserve"> (kng.). Tròn đều cả mọi phia. kLuưm đồng tiẫn trên NHGHỜI xöaÿ. tron XDÄV HhH CO (H4. trỏn xoöe f (kng.). Rất tròn, tựa như được ra mọi phía. À#3; nhiên.</w:t>
      </w:r>
    </w:p>
    <w:p>
      <w:r>
        <w:rPr>
          <w:b/>
        </w:rPr>
        <w:t xml:space="preserve"> Xoe, về Hưặc trọn </w:t>
      </w:r>
      <w:r>
        <w:rPr>
          <w:i/>
        </w:rPr>
        <w:t>tính từ</w:t>
      </w:r>
      <w:r>
        <w:t xml:space="preserve"> I Đẩy đủ, đến củng mội giới hạn. phạm vi nảo đỏ. Thức gữn tron đêm, Di trọn quanh Nghi cho fF0Dn m1 đường.</w:t>
      </w:r>
    </w:p>
    <w:p>
      <w:r>
        <w:rPr>
          <w:b/>
        </w:rPr>
        <w:t xml:space="preserve"> 2 Dầy đủ tất cả, không có khiểm khuyế</w:t>
      </w:r>
      <w:r>
        <w:rPr>
          <w:i/>
        </w:rPr>
        <w:t>tính từ</w:t>
      </w:r>
      <w:r>
        <w:t xml:space="preserve"> Gi# trẹn lôi thê, trọn tỉnh tron nghĩa, Niềm vii ChWu trọn.</w:t>
      </w:r>
    </w:p>
    <w:p>
      <w:r>
        <w:rPr>
          <w:b/>
        </w:rPr>
        <w:t xml:space="preserve"> trọn gói </w:t>
      </w:r>
      <w:r>
        <w:rPr>
          <w:i/>
        </w:rPr>
        <w:t>tính từ</w:t>
      </w:r>
      <w:r>
        <w:t xml:space="preserve"> (Hinh thức dịch gồm toản bố các khâu phục vụ khách hàng từ đầu đến cuối Chuyển dâu lịch tPDn gói.</w:t>
      </w:r>
    </w:p>
    <w:p>
      <w:r>
        <w:rPr>
          <w:b/>
        </w:rPr>
        <w:t xml:space="preserve"> tr.ạn gó</w:t>
      </w:r>
      <w:r>
        <w:rPr>
          <w:i/>
        </w:rPr>
        <w:t>tính từ</w:t>
      </w:r>
      <w:r/>
    </w:p>
    <w:p>
      <w:r>
        <w:rPr>
          <w:b/>
        </w:rPr>
        <w:t xml:space="preserve"> trọn vựn </w:t>
      </w:r>
      <w:r>
        <w:rPr>
          <w:i/>
        </w:rPr>
        <w:t>tính từ</w:t>
      </w:r>
      <w:r>
        <w:t xml:space="preserve"> Hoàn toàn đầy đủ.</w:t>
      </w:r>
    </w:p>
    <w:p>
      <w:r>
        <w:rPr>
          <w:b/>
        </w:rPr>
        <w:t xml:space="preserve"> không thiếu hảo, Thực hiền nhiệm Niệm Ltẹn hạnh phúc trọn Lue?, trong; I </w:t>
      </w:r>
      <w:r>
        <w:rPr>
          <w:i/>
        </w:rPr>
        <w:t>danh từ</w:t>
      </w:r>
      <w:r>
        <w:t xml:space="preserve"> 1 Phịa những vị trí thuộc phạm vi được xác định nảo đỏ; trải với ngoài. Ngắi Í"OGHIE nhà. Mời vao rong nảy nói Ÿ kiến Chuyện.</w:t>
      </w:r>
    </w:p>
    <w:p>
      <w:r>
        <w:rPr>
          <w:b/>
        </w:rPr>
        <w:t xml:space="preserve"> trong cuộc họ</w:t>
      </w:r>
      <w:r>
        <w:rPr>
          <w:i/>
        </w:rPr>
        <w:t>phụ từ</w:t>
      </w:r>
      <w:r>
        <w:t xml:space="preserve"> 1 Phia S—H, sọ với phía trước, những vị trí ở trung SƠ với những vị tr ở Xã tâm; trải với truitE ngoài, (ƑOHG. xảu vào trong. Người đứng chật tPOHE "rgoäi.</w:t>
      </w:r>
    </w:p>
    <w:p>
      <w:r>
        <w:rPr>
          <w:b/>
        </w:rPr>
        <w:t xml:space="preserve"> 3 Vùng địa Ở vào phía nam so với phương xác định nảo đó lấy lãm mố</w:t>
      </w:r>
      <w:r>
        <w:rPr>
          <w:i/>
        </w:rPr>
        <w:t>cảm từ</w:t>
      </w:r>
      <w:r>
        <w:t xml:space="preserve"> trong phạm vi đất nước Việt Nam: trái với ngoài. miễn tao Nam thong, Bộ, định ở chơi rong Ấy thủng. Người Hà vdo trong Vĩnh.</w:t>
      </w:r>
    </w:p>
    <w:p>
      <w:r>
        <w:rPr>
          <w:b/>
        </w:rPr>
        <w:t xml:space="preserve"> 4 (dùng trước </w:t>
      </w:r>
      <w:r>
        <w:rPr>
          <w:i/>
        </w:rPr>
        <w:t>danh từ</w:t>
      </w:r>
      <w:r/>
    </w:p>
    <w:p>
      <w:r>
        <w:rPr>
          <w:b/>
        </w:rPr>
        <w:t>, kết hợp hạn chế) Khoảng ữ1an trước không bao lâu một thởi điểm não đó, coi là mố</w:t>
      </w:r>
      <w:r>
        <w:rPr>
          <w:i/>
        </w:rPr>
        <w:t>cảm từ</w:t>
      </w:r>
      <w:r/>
    </w:p>
    <w:p>
      <w:r>
        <w:rPr>
          <w:b/>
        </w:rPr>
        <w:t xml:space="preserve"> Ƒ“ả tử hồi t&lt;ong rong năm (trước cuối nỗ vửa mới qua không bao râu] đồi Củ viết thư cha nh ấ</w:t>
      </w:r>
      <w:r>
        <w:rPr>
          <w:i/>
        </w:rPr>
        <w:t>phụ từ</w:t>
      </w:r>
      <w:r/>
    </w:p>
    <w:p>
      <w:r>
        <w:rPr>
          <w:b/>
        </w:rPr>
        <w:t xml:space="preserve"> H</w:t>
      </w:r>
      <w:r>
        <w:rPr>
          <w:i/>
        </w:rPr>
        <w:t>kết từ</w:t>
      </w:r>
      <w:r>
        <w:t xml:space="preserve"> I Từ biểu thị điều sẵn nêu ra là điều hoàn cảnh. trường của hoạt SỰ VIỆC được nói đến. cảnh tronE nghèo đủỏi, Làm trong thuận lợi. Lớn lên [rong Chiẵn tranh. Hoà bình danh Từ biểu dự. 2 trong thị điển sắn nêu ra lả giới hạn về thời động, sự việc được nói đến. Hoàn thành trinh ba năm. Sẽ CÔNG trang gặp lại nhau trong vải ba VÔNG HỘI Trong thời kì đo.</w:t>
      </w:r>
    </w:p>
    <w:p>
      <w:r>
        <w:rPr>
          <w:b/>
        </w:rPr>
        <w:t xml:space="preserve"> Tỉnh khiết, mất có thể trong; </w:t>
      </w:r>
      <w:r>
        <w:rPr>
          <w:i/>
        </w:rPr>
        <w:t>tính từ</w:t>
      </w:r>
      <w:r/>
    </w:p>
    <w:p>
      <w:r>
        <w:rPr>
          <w:b/>
        </w:rPr>
        <w:t xml:space="preserve"> không cỏ nhin thấu suốt trái với đụ</w:t>
      </w:r>
      <w:r>
        <w:rPr>
          <w:i/>
        </w:rPr>
        <w:t>cảm từ</w:t>
      </w:r>
      <w:r>
        <w:t xml:space="preserve"> Nước suối rất Bấu trời Trong như pha lẻ. Sông trang. trong. đục sao bằng thắc (b.). 2 (Âm trong thanh) không có tạp âm, không lẫn tiếng ồn, nighẹ phân biết rất rT các ñm nhan. trong. Giang rát rong.</w:t>
      </w:r>
    </w:p>
    <w:p>
      <w:r>
        <w:rPr>
          <w:b/>
        </w:rPr>
        <w:t xml:space="preserve"> trong lảnh </w:t>
      </w:r>
      <w:r>
        <w:rPr>
          <w:i/>
        </w:rPr>
        <w:t>tính từ</w:t>
      </w:r>
      <w:r>
        <w:t xml:space="preserve"> Trong sạch và có tác tốt đối với cơ thể Thử hit không khi ban con Tigười. hình. Đông nước suới lình.</w:t>
      </w:r>
    </w:p>
    <w:p>
      <w:r>
        <w:rPr>
          <w:b/>
        </w:rPr>
        <w:t xml:space="preserve"> trong trang trong ngoäi </w:t>
      </w:r>
      <w:r>
        <w:rPr>
          <w:i/>
        </w:rPr>
        <w:t>danh từ</w:t>
      </w:r>
      <w:r>
        <w:t xml:space="preserve"> trọng: ngoài (nỏi khái khắp mọi nơi, mọi Người quát), chen chúc rang ngoài. trong sạch L. 1 Trong và không có chất bần lẫn váo (nói khái quát). Giữ cho nước giếng trong không khi sạch. sạch.</w:t>
      </w:r>
    </w:p>
    <w:p>
      <w:r>
        <w:rPr>
          <w:b/>
        </w:rPr>
        <w:t xml:space="preserve"> 2 Có phẩm tong đạo đức tốt đẹp, không bị một yết nhơ Sớng cuộc đổi Một tâm hồn trong [rong sạch đổi Làm tong trong </w:t>
      </w:r>
      <w:r>
        <w:rPr>
          <w:i/>
        </w:rPr>
        <w:t>tính từ</w:t>
      </w:r>
      <w:r>
        <w:t xml:space="preserve"> ! Trong vả (nỏi khái quát), không một chút vấn đục, không một vết mở. bầu trời lại Cặp mắt trong xắng.</w:t>
      </w:r>
    </w:p>
    <w:p>
      <w:r>
        <w:rPr>
          <w:b/>
        </w:rPr>
        <w:t xml:space="preserve"> trong được bản sắc tốt không có hiện pha tạ</w:t>
      </w:r>
      <w:r>
        <w:rPr>
          <w:i/>
        </w:rPr>
        <w:t>phụ từ</w:t>
      </w:r>
      <w:r/>
    </w:p>
    <w:p>
      <w:r>
        <w:rPr>
          <w:b/>
        </w:rPr>
        <w:t xml:space="preserve"> tượng gìn sự trong Việ</w:t>
      </w:r>
      <w:r>
        <w:rPr>
          <w:i/>
        </w:rPr>
        <w:t>tính từ</w:t>
      </w:r>
      <w:r>
        <w:t xml:space="preserve"> 3 Hoàn toản lảnh sảng của tiếng mạnh, tư, không : một chút mở án. Từnh cẩm trong súng.</w:t>
      </w:r>
    </w:p>
    <w:p>
      <w:r>
        <w:rPr>
          <w:b/>
        </w:rPr>
        <w:t xml:space="preserve"> guết đến mức có thể nhin trong </w:t>
      </w:r>
      <w:r>
        <w:rPr>
          <w:i/>
        </w:rPr>
        <w:t>tính từ</w:t>
      </w:r>
      <w:r>
        <w:t xml:space="preserve"> Trong xuyên Dỏng suốt, nhìn thấy đây.</w:t>
      </w:r>
    </w:p>
    <w:p>
      <w:r>
        <w:rPr>
          <w:b/>
        </w:rPr>
        <w:t xml:space="preserve"> trong ¡ huỷ finh SUỐ</w:t>
      </w:r>
      <w:r>
        <w:rPr>
          <w:i/>
        </w:rPr>
        <w:t>tính từ</w:t>
      </w:r>
      <w:r>
        <w:t xml:space="preserve"> trong trong nguyên đẹp ban đầu, chựa hề vết nhơ. Tuổi thanh trắng. Tình trắng của trẻ xuân ƑFGHE CỔ trong thơ. Môi C0H người frong dễ chịu.</w:t>
      </w:r>
    </w:p>
    <w:p>
      <w:r>
        <w:rPr>
          <w:b/>
        </w:rPr>
        <w:t xml:space="preserve"> trong </w:t>
      </w:r>
      <w:r>
        <w:rPr>
          <w:i/>
        </w:rPr>
        <w:t>tính từ</w:t>
      </w:r>
      <w:r>
        <w:t xml:space="preserve"> Rất trong, gầy Bẫu trời trỏo. Tiếng cười trẻ. trong trong tròng Nước suối '?!DNS veo.</w:t>
      </w:r>
    </w:p>
    <w:p>
      <w:r>
        <w:rPr>
          <w:b/>
        </w:rPr>
        <w:t xml:space="preserve"> rong không môt chút vấn trong vao </w:t>
      </w:r>
      <w:r>
        <w:rPr>
          <w:i/>
        </w:rPr>
        <w:t>tính từ</w:t>
      </w:r>
      <w:r>
        <w:t xml:space="preserve"> trong, Nước hỏ mua thu fTƑ'DHE Lựa.</w:t>
      </w:r>
    </w:p>
    <w:p>
      <w:r>
        <w:rPr>
          <w:b/>
        </w:rPr>
        <w:t xml:space="preserve"> Phần nằm ổ mắ</w:t>
      </w:r>
      <w:r>
        <w:rPr>
          <w:i/>
        </w:rPr>
        <w:t>tính từ</w:t>
      </w:r>
      <w:r/>
    </w:p>
    <w:p>
      <w:r>
        <w:rPr>
          <w:b/>
        </w:rPr>
        <w:t xml:space="preserve"> Nước mất trỏng; </w:t>
      </w:r>
      <w:r>
        <w:rPr>
          <w:i/>
        </w:rPr>
        <w:t>danh từ</w:t>
      </w:r>
      <w:r>
        <w:t xml:space="preserve"> trong lưng tròng. 2 (ph.). Lòng. Tròng đỏ trưng gà.</w:t>
      </w:r>
    </w:p>
    <w:p>
      <w:r>
        <w:rPr>
          <w:b/>
        </w:rPr>
        <w:t xml:space="preserve"> tròng; 1 Thòng 'lọng buộc vào đầu để mắc bắ</w:t>
      </w:r>
      <w:r>
        <w:rPr>
          <w:i/>
        </w:rPr>
        <w:t>tính từ</w:t>
      </w:r>
      <w:r>
        <w:t xml:space="preserve"> dc chó, lợn má đi bắt Ủng KẾ bày sẵn để lừa cho mắc vao (khi đã mắc thì khó bề gỡ rã). Sa tảo tròng. vật có hình cái Vòng vào một vật khác, trọng nằm lọt vào giữa nỎ, [P0ng vật này mà kéo. Tròng ách nô lệ vào cổ (b.}.</w:t>
      </w:r>
    </w:p>
    <w:p>
      <w:r>
        <w:rPr>
          <w:b/>
        </w:rPr>
        <w:t xml:space="preserve"> của cầu mạch đan </w:t>
      </w:r>
      <w:r>
        <w:rPr>
          <w:i/>
        </w:rPr>
        <w:t>danh từ</w:t>
      </w:r>
      <w:r>
        <w:t xml:space="preserve"> Phần trước mảng tròng tO, CÓ irÒngE mắt, có màu đen. Đới SHỐI.</w:t>
      </w:r>
    </w:p>
    <w:p>
      <w:r>
        <w:rPr>
          <w:b/>
        </w:rPr>
        <w:t xml:space="preserve"> rong sa lùng | tròng Thuyển tròng ngac </w:t>
      </w:r>
      <w:r>
        <w:rPr>
          <w:i/>
        </w:rPr>
        <w:t>danh từ</w:t>
      </w:r>
      <w:r>
        <w:t xml:space="preserve"> (ph,).</w:t>
      </w:r>
    </w:p>
    <w:p>
      <w:r>
        <w:rPr>
          <w:b/>
        </w:rPr>
        <w:t xml:space="preserve"> nghiêng nghiệng qua tròng trảnh </w:t>
      </w:r>
      <w:r>
        <w:rPr>
          <w:i/>
        </w:rPr>
        <w:t>tính từ</w:t>
      </w:r>
      <w:r>
        <w:t xml:space="preserve"> 7 trạng được thăng bằng. Thuyễn tràng lại, không trành. đữ.</w:t>
      </w:r>
    </w:p>
    <w:p>
      <w:r>
        <w:rPr>
          <w:b/>
        </w:rPr>
        <w:t xml:space="preserve"> Qua cầu treo tròng trảnh trên sóng trắng </w:t>
      </w:r>
      <w:r>
        <w:rPr>
          <w:i/>
        </w:rPr>
        <w:t>danh từ</w:t>
      </w:r>
      <w:r>
        <w:t xml:space="preserve"> I Phần trước mảng cứng trùng mắt, màu trắng, bao quanh (trưng).</w:t>
      </w:r>
    </w:p>
    <w:p>
      <w:r>
        <w:rPr>
          <w:b/>
        </w:rPr>
        <w:t xml:space="preserve"> (đã được nói Nơi ở </w:t>
      </w:r>
      <w:r>
        <w:rPr>
          <w:i/>
        </w:rPr>
        <w:t>đại từ</w:t>
      </w:r>
      <w:r>
        <w:t xml:space="preserve"> (ph.; knE. trong đến) ấy; trong trồng. Cùm.</w:t>
      </w:r>
    </w:p>
    <w:p>
      <w:r>
        <w:rPr>
          <w:b/>
        </w:rPr>
        <w:t xml:space="preserve"> Gáng đồng tróng tróng </w:t>
      </w:r>
      <w:r>
        <w:rPr>
          <w:i/>
        </w:rPr>
        <w:t>danh từ</w:t>
      </w:r>
      <w:r>
        <w:t xml:space="preserve"> {cñũ). mang.</w:t>
      </w:r>
    </w:p>
    <w:p>
      <w:r>
        <w:rPr>
          <w:b/>
        </w:rPr>
        <w:t xml:space="preserve"> tác dụng Cho là có y nghĩa, trọng I </w:t>
      </w:r>
      <w:r>
        <w:rPr>
          <w:i/>
        </w:rPr>
        <w:t>động từ</w:t>
      </w:r>
      <w:r>
        <w:t xml:space="preserve"> Trọng cần phải chú ý. Trong chết hơn lượng. tĩnh hạn. 2 Đánh giá cao vả tránh Trọng Được moi người làm trải tránh xúc nhạm nhau vì lài. Trọng trọng.</w:t>
      </w:r>
    </w:p>
    <w:p>
      <w:r>
        <w:rPr>
          <w:b/>
        </w:rPr>
        <w:t xml:space="preserve"> Ở mức độ rẤt số </w:t>
      </w:r>
      <w:r>
        <w:rPr>
          <w:i/>
        </w:rPr>
        <w:t>đại từ</w:t>
      </w:r>
      <w:r>
        <w:t>).</w:t>
      </w:r>
    </w:p>
    <w:p>
      <w:r>
        <w:rPr>
          <w:b/>
        </w:rPr>
        <w:t xml:space="preserve"> Hi</w:t>
      </w:r>
      <w:r>
        <w:rPr>
          <w:i/>
        </w:rPr>
        <w:t>tính từ</w:t>
      </w:r>
      <w:r>
        <w:t xml:space="preserve"> (dùng hạn sau một thể coi thường Bệnh không rất nặng, GäO, khỏi. Phạm tôi trọng.</w:t>
      </w:r>
    </w:p>
    <w:p>
      <w:r>
        <w:rPr>
          <w:b/>
        </w:rPr>
        <w:t xml:space="preserve"> trọng, đặc biệt nghiêm hậu quả än </w:t>
      </w:r>
      <w:r>
        <w:rPr>
          <w:i/>
        </w:rPr>
        <w:t>danh từ</w:t>
      </w:r>
      <w:r>
        <w:t xml:space="preserve"> Vụ án trọng dán. (rẩy fFOHE trọng trọng. làm nổi bật khi phát ãm á. Sự nhấn tạnh trọng từ đa tiết, tiết nào đó trong ni1Ðf äm một âm trong lưu, bằng cách tử hoặc trong ngữ độ. Trọng âm của tư cao độ, Hãng Nga.</w:t>
      </w:r>
    </w:p>
    <w:p>
      <w:r>
        <w:rPr>
          <w:b/>
        </w:rPr>
        <w:t xml:space="preserve"> trong đ. (cõ; ¡</w:t>
      </w:r>
      <w:r>
        <w:rPr>
          <w:i/>
        </w:rPr>
        <w:t>danh từ</w:t>
      </w:r>
      <w:r>
        <w:t>). Bệnh nặng.</w:t>
      </w:r>
    </w:p>
    <w:p>
      <w:r>
        <w:rPr>
          <w:b/>
        </w:rPr>
        <w:t xml:space="preserve"> bệnh trọng việc, chức vào những công dụng </w:t>
      </w:r>
      <w:r>
        <w:rPr>
          <w:i/>
        </w:rPr>
        <w:t>động từ</w:t>
      </w:r>
      <w:r>
        <w:t xml:space="preserve"> Dùng: trọng với tài Trọng năng. xửng trọng, quan dụng. nhân tài. Được cấn trên trọng bối đãi nồng hậu, biểu thị thái độ trọng khách Người Trọng trọng. lao được tROHE lớn:lao.</w:t>
      </w:r>
    </w:p>
    <w:p>
      <w:r>
        <w:rPr>
          <w:b/>
        </w:rPr>
        <w:t xml:space="preserve"> Sự kiện đại </w:t>
      </w:r>
      <w:r>
        <w:rPr>
          <w:i/>
        </w:rPr>
        <w:t>tính từ</w:t>
      </w:r>
      <w:r>
        <w:t xml:space="preserve"> Có tắm trọng quan trọng đại truc lịch sử.</w:t>
      </w:r>
    </w:p>
    <w:p>
      <w:r>
        <w:rPr>
          <w:b/>
        </w:rPr>
        <w:t xml:space="preserve"> Nhiệm vụ trọng trọng điểm </w:t>
      </w:r>
      <w:r>
        <w:rPr>
          <w:i/>
        </w:rPr>
        <w:t>danh từ</w:t>
      </w:r>
      <w:r>
        <w:t xml:space="preserve"> Điểm, nơi được xác định là có trọng điểm, những những quan trọng trình điểm h¿a của huyện.</w:t>
      </w:r>
    </w:p>
    <w:p>
      <w:r>
        <w:rPr>
          <w:b/>
        </w:rPr>
        <w:t xml:space="preserve"> khá</w:t>
      </w:r>
      <w:r>
        <w:rPr>
          <w:i/>
        </w:rPr>
        <w:t>cảm từ</w:t>
      </w:r>
      <w:r>
        <w:t xml:space="preserve"> ung tr)ng hoạch. Tho luận, vững điểm trọng trong điểm. trọng trọng (cũ). Hậu hi, hậu †.</w:t>
      </w:r>
    </w:p>
    <w:p>
      <w:r>
        <w:rPr>
          <w:b/>
        </w:rPr>
        <w:t xml:space="preserve"> trọng trạng đón tiễn bề đưởi), Ä{ở tiệc trọng với người Khen thưởng trọng hỉnh </w:t>
      </w:r>
      <w:r>
        <w:rPr>
          <w:i/>
        </w:rPr>
        <w:t>danh từ</w:t>
      </w:r>
      <w:r>
        <w:t xml:space="preserve"> Hinh phạt nặng.</w:t>
      </w:r>
    </w:p>
    <w:p>
      <w:r>
        <w:rPr>
          <w:b/>
        </w:rPr>
        <w:t xml:space="preserve"> trạng cỏ tầm liên </w:t>
      </w:r>
      <w:r>
        <w:rPr>
          <w:i/>
        </w:rPr>
        <w:t>danh từ</w:t>
      </w:r>
      <w:r/>
    </w:p>
    <w:p>
      <w:r>
        <w:rPr>
          <w:b/>
        </w:rPr>
        <w:t xml:space="preserve"> Súng máy hạng nặng, trạng +“ ThS Thu trọng lực </w:t>
      </w:r>
      <w:r>
        <w:rPr>
          <w:i/>
        </w:rPr>
        <w:t>danh từ</w:t>
      </w:r>
      <w:r/>
    </w:p>
    <w:p>
      <w:r>
        <w:rPr>
          <w:b/>
        </w:rPr>
        <w:t xml:space="preserve"> Lực hút tâm Trái Đấ</w:t>
      </w:r>
      <w:r>
        <w:rPr>
          <w:i/>
        </w:rPr>
        <w:t>tính từ</w:t>
      </w:r>
      <w:r/>
    </w:p>
    <w:p>
      <w:r>
        <w:rPr>
          <w:b/>
        </w:rPr>
        <w:t xml:space="preserve"> trọng lượng </w:t>
      </w:r>
      <w:r>
        <w:rPr>
          <w:i/>
        </w:rPr>
        <w:t>danh từ</w:t>
      </w:r>
      <w:r>
        <w:t xml:space="preserve"> Trọng lực tác dụng vào vật, Cẩm "gu nhẹ bổng dị nhự mốt trọng lượng, 2 thường dùng để chỉ khối lượng inộÖ{ vặt nảo đó. trọng lượng, ' gia xúc, Trọng lƯỢNG mỗi hôm lạ l0 kiiugrdm. 3 Sức thuyết Phục cao, Tiếng nói trọng lượng. Àđộô! luận Tượng. trọng đa.</w:t>
      </w:r>
    </w:p>
    <w:p>
      <w:r>
        <w:rPr>
          <w:b/>
        </w:rPr>
        <w:t xml:space="preserve"> Như trọn, trọng nghĩa khinh tải rhân nghĩa, đạo lí, coi khinh tiền trọng nhậm </w:t>
      </w:r>
      <w:r>
        <w:rPr>
          <w:i/>
        </w:rPr>
        <w:t>động từ</w:t>
      </w:r>
      <w:r>
        <w:t xml:space="preserve"> (cũ). Nhận chức quan trọn.</w:t>
      </w:r>
    </w:p>
    <w:p>
      <w:r>
        <w:rPr>
          <w:b/>
        </w:rPr>
        <w:t xml:space="preserve"> trọng phạm đ</w:t>
      </w:r>
      <w:r>
        <w:rPr>
          <w:i/>
        </w:rPr>
        <w:t>phụ từ</w:t>
      </w:r>
      <w:r>
        <w:t xml:space="preserve"> Phạm tội nặng. Kẻ 'frọng nhạm.</w:t>
      </w:r>
    </w:p>
    <w:p>
      <w:r>
        <w:rPr>
          <w:b/>
        </w:rPr>
        <w:t xml:space="preserve"> trọng pháo </w:t>
      </w:r>
      <w:r>
        <w:rPr>
          <w:i/>
        </w:rPr>
        <w:t>danh từ</w:t>
      </w:r>
      <w:r/>
    </w:p>
    <w:p>
      <w:r>
        <w:rPr>
          <w:b/>
        </w:rPr>
        <w:t xml:space="preserve"> Pháo cờ pháo hạng trọng tài </w:t>
      </w:r>
      <w:r>
        <w:rPr>
          <w:i/>
        </w:rPr>
        <w:t>danh từ</w:t>
      </w:r>
      <w:r>
        <w:t xml:space="preserve"> 1 Người điều khiển và xác định thành cuộc thi đấu trong mội số môn thể thao.</w:t>
      </w:r>
    </w:p>
    <w:p>
      <w:r>
        <w:rPr>
          <w:b/>
        </w:rPr>
        <w:t xml:space="preserve"> Trong tải bóng đủ, 2 Người được cử ra để phân giải quyết những vụ tranh chấ</w:t>
      </w:r>
      <w:r>
        <w:rPr>
          <w:i/>
        </w:rPr>
        <w:t>phụ từ</w:t>
      </w:r>
      <w:r>
        <w:t xml:space="preserve"> trọng rong cuộc tranh luận. Hái tai kimh tế.</w:t>
      </w:r>
    </w:p>
    <w:p>
      <w:r>
        <w:rPr>
          <w:b/>
        </w:rPr>
        <w:t xml:space="preserve"> trọng </w:t>
      </w:r>
      <w:r>
        <w:rPr>
          <w:i/>
        </w:rPr>
        <w:t>danh từ</w:t>
      </w:r>
      <w:r>
        <w:t xml:space="preserve"> Khối lượng có thể chở được chuyến phương vận tải. Trọng tải của xe Èq năm tân.</w:t>
      </w:r>
    </w:p>
    <w:p>
      <w:r>
        <w:rPr>
          <w:b/>
        </w:rPr>
        <w:t xml:space="preserve"> trọng tâm </w:t>
      </w:r>
      <w:r>
        <w:rPr>
          <w:i/>
        </w:rPr>
        <w:t>danh từ</w:t>
      </w:r>
      <w:r>
        <w:t xml:space="preserve"> 1 (chm Điểm đặt của trọng Xẻ lách trong tâm, dễ để 2 (chm.). Criao điểm của ba đường trung tuy: trong một tam 34 Cái chủ quan trọng nhất, đòi hỏi phải y. Lương trung sự chú thực là trọng tâm của in xuất nghiện, Trọng tâm của vấn đề trọng tâm. Tho luận lệch trọng tâm.</w:t>
      </w:r>
    </w:p>
    <w:p>
      <w:r>
        <w:rPr>
          <w:b/>
        </w:rPr>
        <w:t xml:space="preserve"> trọng thần </w:t>
      </w:r>
      <w:r>
        <w:rPr>
          <w:i/>
        </w:rPr>
        <w:t>danh từ</w:t>
      </w:r>
      <w:r>
        <w:t xml:space="preserve"> (cũ).</w:t>
      </w:r>
    </w:p>
    <w:p>
      <w:r>
        <w:rPr>
          <w:b/>
        </w:rPr>
        <w:t xml:space="preserve"> Người bề tôi quän | trọng, giữ chức trọng thể </w:t>
      </w:r>
      <w:r>
        <w:rPr>
          <w:i/>
        </w:rPr>
        <w:t>tính từ</w:t>
      </w:r>
      <w:r>
        <w:t xml:space="preserve"> Được tiền hành với những hình thức nghiêm trang và long trọng. Cuớc miHinh trọng thể Tổ chức lễ đón trọng thể. trọng thị trọng. Thái độ trọng thị. trọng thương thương Đụ nặng. trọng thương.</w:t>
      </w:r>
    </w:p>
    <w:p>
      <w:r>
        <w:rPr>
          <w:b/>
        </w:rPr>
        <w:t xml:space="preserve"> Bị thương bên mắt phải, trọng thưởng </w:t>
      </w:r>
      <w:r>
        <w:rPr>
          <w:i/>
        </w:rPr>
        <w:t>động từ</w:t>
      </w:r>
      <w:r>
        <w:t xml:space="preserve"> Thưởng thưởng đặc giá trị lớn. Trọng thưởng "người có .</w:t>
      </w:r>
    </w:p>
    <w:p>
      <w:r>
        <w:rPr>
          <w:b/>
        </w:rPr>
        <w:t xml:space="preserve">công lớn, trọng tôi </w:t>
      </w:r>
      <w:r>
        <w:rPr>
          <w:i/>
        </w:rPr>
        <w:t>danh từ</w:t>
      </w:r>
      <w:r/>
    </w:p>
    <w:p>
      <w:r>
        <w:rPr>
          <w:b/>
        </w:rPr>
        <w:t xml:space="preserve"> Tọi nặng trước pháp luậ</w:t>
      </w:r>
      <w:r>
        <w:rPr>
          <w:i/>
        </w:rPr>
        <w:t>tính từ</w:t>
      </w:r>
      <w:r/>
    </w:p>
    <w:p>
      <w:r>
        <w:rPr>
          <w:b/>
        </w:rPr>
        <w:t xml:space="preserve"> ham trọng tội, trọng trách </w:t>
      </w:r>
      <w:r>
        <w:rPr>
          <w:i/>
        </w:rPr>
        <w:t>danh từ</w:t>
      </w:r>
      <w:r>
        <w:t xml:space="preserve"> Trách tthhiệm Tuậñn [rỌng trách trọng trách của nhà giaa.</w:t>
      </w:r>
    </w:p>
    <w:p>
      <w:r>
        <w:rPr>
          <w:b/>
        </w:rPr>
        <w:t xml:space="preserve"> trọng trấn </w:t>
      </w:r>
      <w:r>
        <w:rPr>
          <w:i/>
        </w:rPr>
        <w:t>danh từ</w:t>
      </w:r>
      <w:r>
        <w:t xml:space="preserve"> (Cũ}.</w:t>
      </w:r>
    </w:p>
    <w:p>
      <w:r>
        <w:rPr>
          <w:b/>
        </w:rPr>
        <w:t xml:space="preserve"> VỊ trí xung trọng trường </w:t>
      </w:r>
      <w:r>
        <w:rPr>
          <w:i/>
        </w:rPr>
        <w:t>danh từ</w:t>
      </w:r>
      <w:r/>
    </w:p>
    <w:p>
      <w:r>
        <w:rPr>
          <w:b/>
        </w:rPr>
        <w:t xml:space="preserve"> Khoảng không chung quanh một vật và chịu sức hút của Trọng lrtuìng của Trỏi Đế trọng vọng </w:t>
      </w:r>
      <w:r>
        <w:rPr>
          <w:i/>
        </w:rPr>
        <w:t>động từ</w:t>
      </w:r>
      <w:r>
        <w:t xml:space="preserve"> Hết sức cọi trọng vả ngưỡng mộ (nói về số đông). Cỏ tải đực, được xã hỏi 1U3U thong Vtụn, trọng yêu Hất sức quan trọng. trọng Nhiệm yếu củq bể hoạch, Vụ trọng. na trót, đựư. Lờ làm ta hoặc để XÂY Tñ không không thích hợp mà san lấy làm nhưng đảnh chịu. ?rớt đảnh vỡ cải Trót &amp;ưưnG. lời, Trỏt hẹn nên dù củng phải đi, it 12a trỏi thì phải trét '(kng.; đã trót làm thì đủ phải làm cho đến Củnẽ).</w:t>
      </w:r>
    </w:p>
    <w:p>
      <w:r>
        <w:rPr>
          <w:b/>
        </w:rPr>
        <w:t xml:space="preserve"> trót; </w:t>
      </w:r>
      <w:r>
        <w:rPr>
          <w:i/>
        </w:rPr>
        <w:t>tính từ</w:t>
      </w:r>
      <w:r>
        <w:t xml:space="preserve"> (Làm việc 1) trọn quá trinh, cho cụùng.</w:t>
      </w:r>
    </w:p>
    <w:p>
      <w:r>
        <w:rPr>
          <w:b/>
        </w:rPr>
        <w:t xml:space="preserve"> Đá thươm ơ thị thượng cho tró</w:t>
      </w:r>
      <w:r>
        <w:rPr>
          <w:i/>
        </w:rPr>
        <w:t>tính từ</w:t>
      </w:r>
      <w:r>
        <w:t xml:space="preserve"> Lâm trút buổi, đến trút đời. dại đø. Trỏt :' làm điều dại đột, Chu anh tha lỗi cho chủu.</w:t>
      </w:r>
    </w:p>
    <w:p>
      <w:r>
        <w:rPr>
          <w:b/>
        </w:rPr>
        <w:t xml:space="preserve"> lọt</w:t>
      </w:r>
      <w:r>
        <w:rPr>
          <w:i/>
        </w:rPr>
        <w:t>tính từ</w:t>
      </w:r>
      <w:r/>
    </w:p>
    <w:p>
      <w:r>
        <w:rPr>
          <w:b/>
        </w:rPr>
        <w:t xml:space="preserve"> (Làm El) qua được tất cả các bước khăn, không bị cản lại, mắc Mang đị trôi lọ</w:t>
      </w:r>
      <w:r>
        <w:rPr>
          <w:i/>
        </w:rPr>
        <w:t>tính từ</w:t>
      </w:r>
      <w:r>
        <w:t xml:space="preserve"> Trả lới trỏót lọ! các câu hỏi thị.</w:t>
      </w:r>
    </w:p>
    <w:p>
      <w:r>
        <w:rPr>
          <w:b/>
        </w:rPr>
        <w:t xml:space="preserve"> trộ trế thay b.).</w:t>
      </w:r>
      <w:r>
        <w:rPr>
          <w:i/>
        </w:rPr>
        <w:t>xem</w:t>
      </w:r>
      <w:r/>
    </w:p>
    <w:p>
      <w:r>
        <w:rPr>
          <w:b/>
        </w:rPr>
        <w:t xml:space="preserve"> mể </w:t>
      </w:r>
      <w:r>
        <w:rPr>
          <w:i/>
        </w:rPr>
        <w:t>động từ</w:t>
      </w:r>
      <w:r>
        <w:t xml:space="preserve"> 1 Nảy Ta, nhủ lén tử thân cây, cảnh quát). Cáy đã rổ họa. Lựa tp trổ động. Cauw trổ 'buảng. 2 Đưa ra thi thổ cho tốt để trở.</w:t>
      </w:r>
    </w:p>
    <w:p>
      <w:r>
        <w:rPr>
          <w:b/>
        </w:rPr>
        <w:t xml:space="preserve"> hết tài năng, Thổ mọi ngôn bịn I</w:t>
      </w:r>
      <w:r>
        <w:rPr>
          <w:i/>
        </w:rPr>
        <w:t>động từ</w:t>
      </w:r>
      <w:r>
        <w:t xml:space="preserve"> Mở lối thông ra bằng cách phá thủng một mảng, 7T” thêm Trổ hàng Cii ráo lấy một lỗi đi, Trở Nước vào TUỘNg (ph.). thông nhỏ được đảo khoét .hỏ chui Œ hang rảo.</w:t>
      </w:r>
    </w:p>
    <w:p>
      <w:r>
        <w:rPr>
          <w:b/>
        </w:rPr>
        <w:t xml:space="preserve"> Đảo mỘI trổ nướ</w:t>
      </w:r>
      <w:r>
        <w:rPr>
          <w:i/>
        </w:rPr>
        <w:t>cảm từ</w:t>
      </w:r>
      <w:r/>
    </w:p>
    <w:p>
      <w:r>
        <w:rPr>
          <w:b/>
        </w:rPr>
        <w:t xml:space="preserve"> </w:t>
      </w:r>
      <w:r>
        <w:rPr>
          <w:i/>
        </w:rPr>
        <w:t>động từ</w:t>
      </w:r>
      <w:r>
        <w:t xml:space="preserve"> Tạo nên những hinh khối nghệ thuật cách đục, sầu vào chất liệu. Chân Cột có trổ hìmh #en. (lud đụ đủ được trở thanh một đua hoa, (kng.). Tỏ ra cho mọi người thấy cái của minh (thường hoặc đủa Được dịp tr tài hùng biện. Trở tải nấu HƯỚNG.</w:t>
      </w:r>
    </w:p>
    <w:p>
      <w:r>
        <w:rPr>
          <w:b/>
        </w:rPr>
        <w:t xml:space="preserve"> </w:t>
      </w:r>
      <w:r>
        <w:rPr>
          <w:i/>
        </w:rPr>
        <w:t>động từ</w:t>
      </w:r>
      <w:r>
        <w:t xml:space="preserve"> (Lúa, bắt đầu Ta họa.</w:t>
      </w:r>
    </w:p>
    <w:p>
      <w:r>
        <w:rPr>
          <w:b/>
        </w:rPr>
        <w:t xml:space="preserve"> đang kì Ngô trỗ I</w:t>
      </w:r>
      <w:r>
        <w:rPr>
          <w:i/>
        </w:rPr>
        <w:t>động từ</w:t>
      </w:r>
      <w:r>
        <w:t xml:space="preserve"> (Mắt giương to ra để nhin, biểu nhiện SỰ nữạc Thấy lạ trổ mắt nhịn.</w:t>
      </w:r>
    </w:p>
    <w:p>
      <w:r>
        <w:rPr>
          <w:b/>
        </w:rPr>
        <w:t xml:space="preserve"> /í Lây: trê trổ (Œ nhân minh; ý chê), Nhin tô trổ, 1I </w:t>
      </w:r>
      <w:r>
        <w:rPr>
          <w:i/>
        </w:rPr>
        <w:t>tính từ</w:t>
      </w:r>
      <w:r>
        <w:t xml:space="preserve"> (¡q.). (Mắt) quá to và trông như lỗi ra, Äđả: hơi trổ.</w:t>
      </w:r>
    </w:p>
    <w:p>
      <w:r>
        <w:rPr>
          <w:b/>
        </w:rPr>
        <w:t xml:space="preserve"> trộ; </w:t>
      </w:r>
      <w:r>
        <w:rPr>
          <w:i/>
        </w:rPr>
        <w:t>danh từ</w:t>
      </w:r>
      <w:r>
        <w:t xml:space="preserve"> (ph.). Trận mua, gió.</w:t>
      </w:r>
    </w:p>
    <w:p>
      <w:r>
        <w:rPr>
          <w:b/>
        </w:rPr>
        <w:t xml:space="preserve"> Thậ mưa trộ, </w:t>
      </w:r>
      <w:r>
        <w:rPr>
          <w:i/>
        </w:rPr>
        <w:t>động từ</w:t>
      </w:r>
      <w:r>
        <w:t xml:space="preserve"> (kng.). Doa cho Sự. lrộ rẻ com, À (thựt,).</w:t>
      </w:r>
    </w:p>
    <w:p>
      <w:r>
        <w:rPr>
          <w:b/>
        </w:rPr>
        <w:t xml:space="preserve"> Cổ ý tỏ ta nhự là mình tải giỏi hơn người, 'ñ1ptmi khác, phải nể phụ</w:t>
      </w:r>
      <w:r>
        <w:rPr>
          <w:i/>
        </w:rPr>
        <w:t>cảm từ</w:t>
      </w:r>
      <w:r>
        <w:t xml:space="preserve"> Trộ nhau những từ ngữ chuyên môn rất kêu. đ, (ph,). Đầu.</w:t>
      </w:r>
    </w:p>
    <w:p>
      <w:r>
        <w:rPr>
          <w:b/>
        </w:rPr>
        <w:t xml:space="preserve"> tình trố</w:t>
      </w:r>
      <w:r>
        <w:rPr>
          <w:i/>
        </w:rPr>
        <w:t>cảm từ</w:t>
      </w:r>
      <w:r>
        <w:t xml:space="preserve"> Bạc trốc. Trên Btưởng. ủy. Lắm cho bật rời đi cả mảng, cả khối, trốc mưii nhà, Cây bị đổ trốc chuyển tự nhiên theo dòng chảy: Khúc gó bán bệnh trôi trên Buông chèo cho thuyên trôi xuôi. Bị nước cuốn trôi 1 Di chuyển theo một hướng định. Dong xông lmg lợ trôi. My trội. 3 (Thời gian) qua tự nhiên, ngoäi sự để ý CONI người, thẳng trôi đi nhanh chóng. ong xuôi một cách thuận lợi, không (kng.. bị trắc trở.</w:t>
      </w:r>
    </w:p>
    <w:p>
      <w:r>
        <w:rPr>
          <w:b/>
        </w:rPr>
        <w:t xml:space="preserve"> Giao trôi hế</w:t>
      </w:r>
      <w:r>
        <w:rPr>
          <w:i/>
        </w:rPr>
        <w:t>tính từ</w:t>
      </w:r>
      <w:r>
        <w:t xml:space="preserve"> Nuốt không trôi khu#n tiền đỏ.</w:t>
      </w:r>
    </w:p>
    <w:p>
      <w:r>
        <w:rPr>
          <w:b/>
        </w:rPr>
        <w:t xml:space="preserve"> </w:t>
      </w:r>
      <w:r>
        <w:rPr>
          <w:i/>
        </w:rPr>
        <w:t>tính từ</w:t>
      </w:r>
      <w:r>
        <w:t xml:space="preserve"> 1 (Công việc) được tiến hảnh thuận lợi, không bị vấp ngại gi.</w:t>
      </w:r>
    </w:p>
    <w:p>
      <w:r>
        <w:rPr>
          <w:b/>
        </w:rPr>
        <w:t xml:space="preserve"> Àfp: việc đều chảy, êm đẹ</w:t>
      </w:r>
      <w:r>
        <w:rPr>
          <w:i/>
        </w:rPr>
        <w:t>phụ từ</w:t>
      </w:r>
      <w:r/>
    </w:p>
    <w:p>
      <w:r>
        <w:rPr>
          <w:b/>
        </w:rPr>
        <w:t xml:space="preserve"> Hoàn thành Công việc một cách trôi cháy. 3 (Hoạ</w:t>
      </w:r>
      <w:r>
        <w:rPr>
          <w:i/>
        </w:rPr>
        <w:t>tính từ</w:t>
      </w:r>
      <w:r/>
    </w:p>
    <w:p>
      <w:r>
        <w:rPr>
          <w:b/>
        </w:rPr>
        <w:t xml:space="preserve"> động nói năng) được tiển hành một cách dễ không có vấn vá</w:t>
      </w:r>
      <w:r>
        <w:rPr>
          <w:i/>
        </w:rPr>
        <w:t>phụ từ</w:t>
      </w:r>
      <w:r>
        <w:t xml:space="preserve"> Trả lời trôi chy.</w:t>
      </w:r>
    </w:p>
    <w:p>
      <w:r>
        <w:rPr>
          <w:b/>
        </w:rPr>
        <w:t xml:space="preserve"> Đọc không được trồi văn trôi chảy, trỗi dạt giạt </w:t>
      </w:r>
      <w:r>
        <w:rPr>
          <w:i/>
        </w:rPr>
        <w:t>động từ</w:t>
      </w:r>
      <w:r>
        <w:t xml:space="preserve"> 1 BỊ cuốn đi theo sóng gio hoặc theo dòng chảy đến một nơi nảo đỏ nước, trên. mặt Mua làm bèo trôi dạt khắp Thuyền bị bão, trôi dạt vào hoang do, 2 Bị hoàn cảnh sinh sống xö đẩy làm cho nhải lưu lạc đến nơi xa lạ.</w:t>
      </w:r>
    </w:p>
    <w:p>
      <w:r>
        <w:rPr>
          <w:b/>
        </w:rPr>
        <w:t xml:space="preserve"> Những trưưới nghèo trôi dạt tư bổn phương trôi nỗi đg. 1 (i</w:t>
      </w:r>
      <w:r>
        <w:rPr>
          <w:i/>
        </w:rPr>
        <w:t>danh từ</w:t>
      </w:r>
      <w:r>
        <w:t>). Nổi trên mặt nước và trôi đệnh, không có hướng định. Chiếc phao trôi nổi trên mặt biến, 2 Sống vất vướng đây mai đó, không định. Cuộc đời trới nơi. 3 Để cho tốn tại vÃ biến động một cách nhiên trên thị không có sự kiểm trưởng, SOát, Các loại hàng trỖi HỘI trên thị đồng tiền tTrƯỜNG. trôi nổi.</w:t>
      </w:r>
    </w:p>
    <w:p>
      <w:r>
        <w:rPr>
          <w:b/>
        </w:rPr>
        <w:t xml:space="preserve"> sông Tả cảnh lạc chợ người lựu lạc, lang thang không nơi nương Tư bên hoặc từ đưởi nhô ra và nếi hẳn lên trên bẻ Người thơ lăn trồi lên mặt Mắm Hướ</w:t>
      </w:r>
      <w:r>
        <w:rPr>
          <w:i/>
        </w:rPr>
        <w:t>cảm từ</w:t>
      </w:r>
      <w:r>
        <w:t xml:space="preserve"> trỗi lên. .KHÓHG (cũ, hoặc ph.).</w:t>
      </w:r>
    </w:p>
    <w:p>
      <w:r>
        <w:rPr>
          <w:b/>
        </w:rPr>
        <w:t xml:space="preserve"> </w:t>
      </w:r>
      <w:r>
        <w:rPr>
          <w:i/>
        </w:rPr>
        <w:t>động từ</w:t>
      </w:r>
      <w:r>
        <w:t xml:space="preserve"> 1 (ph.).</w:t>
      </w:r>
    </w:p>
    <w:p>
      <w:r>
        <w:rPr>
          <w:b/>
        </w:rPr>
        <w:t xml:space="preserve"> (thường nói trổi Nhôm không Tiâm nữa, thường là sau khi thức giÁ</w:t>
      </w:r>
      <w:r>
        <w:rPr>
          <w:i/>
        </w:rPr>
        <w:t>cảm từ</w:t>
      </w:r>
      <w:r/>
    </w:p>
    <w:p>
      <w:r>
        <w:rPr>
          <w:b/>
        </w:rPr>
        <w:t xml:space="preserve"> Trỏi dậy từ lúc Äới ê ẩm, ' hầm mới trỗi GHƯNE dậy đượ</w:t>
      </w:r>
      <w:r>
        <w:rPr>
          <w:i/>
        </w:rPr>
        <w:t>cảm từ</w:t>
      </w:r>
      <w:r>
        <w:t xml:space="preserve"> 2 Dây lên, nối lên mạnh mẽ. Khó khăn ngờ lại lên. Làm rồi dậy mối tỉnh lắng. 3 (ph.). lên. „im nhạc vang lên.</w:t>
      </w:r>
    </w:p>
    <w:p>
      <w:r>
        <w:rPr>
          <w:b/>
        </w:rPr>
        <w:t xml:space="preserve"> Trôi Giọng trối, </w:t>
      </w:r>
      <w:r>
        <w:rPr>
          <w:i/>
        </w:rPr>
        <w:t>danh từ</w:t>
      </w:r>
      <w:r/>
    </w:p>
    <w:p>
      <w:r>
        <w:rPr>
          <w:b/>
        </w:rPr>
        <w:t xml:space="preserve"> Đốt ở sát mặt đãi của vòng rễ cây mạ, ăn vảo đấ</w:t>
      </w:r>
      <w:r>
        <w:rPr>
          <w:i/>
        </w:rPr>
        <w:t>tính từ</w:t>
      </w:r>
      <w:r>
        <w:t xml:space="preserve"> Mĩa nhỏ bị đứt trối.</w:t>
      </w:r>
    </w:p>
    <w:p>
      <w:r>
        <w:rPr>
          <w:b/>
        </w:rPr>
        <w:t xml:space="preserve"> trỗi; </w:t>
      </w:r>
      <w:r>
        <w:rPr>
          <w:i/>
        </w:rPr>
        <w:t>động từ</w:t>
      </w:r>
      <w:r>
        <w:t xml:space="preserve"> Dặn đỏ lại trước khi chết. Chết không kịp trối. Những điều trổi lại cho Con chu, tröi chất (kng.).</w:t>
      </w:r>
    </w:p>
    <w:p>
      <w:r>
        <w:rPr>
          <w:b/>
        </w:rPr>
        <w:t xml:space="preserve"> sức, quá sức chịu Lm trổi chết mà vấn không kị</w:t>
      </w:r>
      <w:r>
        <w:rPr>
          <w:i/>
        </w:rPr>
        <w:t>phụ từ</w:t>
      </w:r>
      <w:r>
        <w:t xml:space="preserve"> Chụy trối chết.</w:t>
      </w:r>
    </w:p>
    <w:p>
      <w:r>
        <w:rPr>
          <w:b/>
        </w:rPr>
        <w:t xml:space="preserve"> trôn trối già </w:t>
      </w:r>
      <w:r>
        <w:rPr>
          <w:i/>
        </w:rPr>
        <w:t>động từ</w:t>
      </w:r>
      <w:r>
        <w:t xml:space="preserve"> (kng.; dùng phụ sau đg.). (Làm việc nhằm cho thật thoả mãn lúc tuổi cọi là lần cuối chuyến. đời.</w:t>
      </w:r>
    </w:p>
    <w:p>
      <w:r>
        <w:rPr>
          <w:b/>
        </w:rPr>
        <w:t xml:space="preserve"> Đi chữi trới giả một trung kệ </w:t>
      </w:r>
      <w:r>
        <w:rPr>
          <w:i/>
        </w:rPr>
        <w:t>động từ</w:t>
      </w:r>
      <w:r>
        <w:t xml:space="preserve"> (thựt.). Như mặc kệ. Tri kê nó muốn làm ơi thị Tằm. trăng đẹg. (nỏi khái quát). Lời trối Không kịp trối trăng. tr—HG. trội ¡. 1 Cao hơm, tốt hơn rõ rệt sọ những khác suất lúa trội nhất xóm, cùng loại, Năng. lớn, Lu điểm nhất trội hơm các bạn CHH Nhiều hơn lên, thêm lên. Tinh ta.</w:t>
      </w:r>
    </w:p>
    <w:p>
      <w:r>
        <w:rPr>
          <w:b/>
        </w:rPr>
        <w:t xml:space="preserve"> 2 CHữ trảm hải trội trội mẫy trội bật t. (¡</w:t>
      </w:r>
      <w:r>
        <w:rPr>
          <w:i/>
        </w:rPr>
        <w:t>danh từ</w:t>
      </w:r>
      <w:r>
        <w:t>).</w:t>
      </w:r>
    </w:p>
    <w:p>
      <w:r>
        <w:rPr>
          <w:b/>
        </w:rPr>
        <w:t xml:space="preserve"> thành tích trội bột, bậ</w:t>
      </w:r>
      <w:r>
        <w:rPr>
          <w:i/>
        </w:rPr>
        <w:t>tính từ</w:t>
      </w:r>
      <w:r/>
    </w:p>
    <w:p>
      <w:r>
        <w:rPr>
          <w:b/>
        </w:rPr>
        <w:t xml:space="preserve"> Àfđ trộm 1 </w:t>
      </w:r>
      <w:r>
        <w:rPr>
          <w:i/>
        </w:rPr>
        <w:t>động từ</w:t>
      </w:r>
      <w:r/>
    </w:p>
    <w:p>
      <w:r>
        <w:rPr>
          <w:b/>
        </w:rPr>
        <w:t xml:space="preserve"> (thường dùng sau một </w:t>
      </w:r>
      <w:r>
        <w:rPr>
          <w:i/>
        </w:rPr>
        <w:t>động từ</w:t>
      </w:r>
      <w:r>
        <w:t xml:space="preserve"> khác). một cách lén lút, nhân lúc đêm 1 Lẫãy của người Lẩy trêm. hôm hoặc lúc vắng người. trằêm bo. lim trộm: quả. Bị mắt trộm. 2 Làm việc gì Đọc trộm thư, Nghe trộm điện lén lút, thẩm VHHỆ. Nhin trm. Thẩm yêu trộm nhớ. thoại. (kng.). Kẻ trộm. thrồm. được trÕM. trộm cắp I dự. Lấy trộm, lấy cắp của cải (nói khái quảt).</w:t>
      </w:r>
    </w:p>
    <w:p>
      <w:r>
        <w:rPr>
          <w:b/>
        </w:rPr>
        <w:t xml:space="preserve"> Can tôi trêm TỊ </w:t>
      </w:r>
      <w:r>
        <w:rPr>
          <w:i/>
        </w:rPr>
        <w:t>danh từ</w:t>
      </w:r>
      <w:r>
        <w:t xml:space="preserve"> Kẻ trộm, cắp (nói quát). frớm như PưŒI.</w:t>
      </w:r>
    </w:p>
    <w:p>
      <w:r>
        <w:rPr>
          <w:b/>
        </w:rPr>
        <w:t xml:space="preserve"> trộm Của cải cướp ï </w:t>
      </w:r>
      <w:r>
        <w:rPr>
          <w:i/>
        </w:rPr>
        <w:t>động từ</w:t>
      </w:r>
      <w:r>
        <w:t xml:space="preserve"> Lấy trộm và cướp giật (nỏi khải quát). (uen thải PM! cướp, Nạn trêm CƯỚP.</w:t>
      </w:r>
    </w:p>
    <w:p>
      <w:r>
        <w:rPr>
          <w:b/>
        </w:rPr>
        <w:t xml:space="preserve"> IH</w:t>
      </w:r>
      <w:r>
        <w:rPr>
          <w:i/>
        </w:rPr>
        <w:t>danh từ</w:t>
      </w:r>
      <w:r/>
    </w:p>
    <w:p>
      <w:r>
        <w:rPr>
          <w:b/>
        </w:rPr>
        <w:t xml:space="preserve"> Kẻ (nói khái trộm, (dùng ở đầu câu, khồng có trộm nghe </w:t>
      </w:r>
      <w:r>
        <w:rPr>
          <w:i/>
        </w:rPr>
        <w:t>động từ</w:t>
      </w:r>
      <w:r>
        <w:t xml:space="preserve"> (cù). thể có chủ nigữ ở ngôi thứ nhấp). ngữ hoặc có biểu thi điều sắp nói ra là một điều mình từng được nghe, được biết, đi đem ra lrao đổi với thoại người trên (hàm ý rất khiêm nhường).</w:t>
      </w:r>
    </w:p>
    <w:p>
      <w:r>
        <w:rPr>
          <w:b/>
        </w:rPr>
        <w:t xml:space="preserve"> trộm nnhf đg. (cũ; k</w:t>
      </w:r>
      <w:r>
        <w:rPr>
          <w:i/>
        </w:rPr>
        <w:t>cảm từ</w:t>
      </w:r>
      <w:r>
        <w:t>). hhư., thiết nghĩ. việc ấy không nên. Của äi trộm phép đe. (kng. Chưa được phép mà đã lắm việc (dùng trong lời xin trần với khiêm cách lịch hoặc lời phân Tôi đã thường). trậm phép ông xem HUỚỎC. trộm vía 1 (kng.). hợp dùng chêm vảo trong biểu thị ý khiêm việc làm của nhường tinh vốn là chưa được người nào đó, mà mình nmốn tổ ý kính nể. Chung tôi đ trộm vía anh bản việc đỏ. 2 (thường tối nói riêm nói trêm vía.</w:t>
      </w:r>
    </w:p>
    <w:p>
      <w:r>
        <w:rPr>
          <w:b/>
        </w:rPr>
        <w:t xml:space="preserve"> trồn </w:t>
      </w:r>
      <w:r>
        <w:rPr>
          <w:i/>
        </w:rPr>
        <w:t>danh từ</w:t>
      </w:r>
      <w:r>
        <w:t xml:space="preserve"> 1 (thợt.). Miệng JTÚN trẻ T,qH 2? Phân dưới ngoài một số cùng ở phia một số đối lập với cuống: hoặc ở phia bên vật đựng, miỆnG, Ca đủ trồn.</w:t>
      </w:r>
    </w:p>
    <w:p>
      <w:r>
        <w:rPr>
          <w:b/>
        </w:rPr>
        <w:t>, Trôn há</w:t>
      </w:r>
      <w:r>
        <w:rPr>
          <w:i/>
        </w:rPr>
        <w:t>tính từ</w:t>
      </w:r>
      <w:r>
        <w:t xml:space="preserve"> Trỏn THÊM. trồng; Không có gì ở khác với điều trong, thưởng Khoảng đất trống, không cấy. Củnh hoang. VFưườ không nhà trồng! Để hở hoản toàn, không được ngắn che như thưởng thấy. Ciầi hẳm để Nhà đang xây, mái hớứ ' VẢ vách còn trởng. 1 (Khoảng, vị tr) không hoặc chưa được dùng đến. Căn buồng bả trồng, không Có q1 ở Điền vào chế trống trên bản khai. Xạp không côn chỗ trống.</w:t>
      </w:r>
    </w:p>
    <w:p>
      <w:r>
        <w:rPr>
          <w:b/>
        </w:rPr>
        <w:t xml:space="preserve"> Giờ (khðng có tiết học trống thưởng trống bản </w:t>
      </w:r>
      <w:r>
        <w:rPr>
          <w:i/>
        </w:rPr>
        <w:t>danh từ</w:t>
      </w:r>
      <w:r/>
    </w:p>
    <w:p>
      <w:r>
        <w:rPr>
          <w:b/>
        </w:rPr>
        <w:t xml:space="preserve"> lrồng nhỏ, cỏ đầy đeo, thường trong các đám Tước, đảm trống hỏi 4</w:t>
      </w:r>
      <w:r>
        <w:rPr>
          <w:i/>
        </w:rPr>
        <w:t>danh từ</w:t>
      </w:r>
      <w:r/>
    </w:p>
    <w:p>
      <w:r>
        <w:rPr>
          <w:b/>
        </w:rPr>
        <w:t xml:space="preserve"> Đá chơi của trẻ giống hỉnh cái trống, làm giấy, Giả còn chơi trống bộc </w:t>
      </w:r>
      <w:r>
        <w:rPr>
          <w:i/>
        </w:rPr>
        <w:t>danh từ</w:t>
      </w:r>
      <w:r/>
    </w:p>
    <w:p>
      <w:r>
        <w:rPr>
          <w:b/>
        </w:rPr>
        <w:t xml:space="preserve"> inỗng mật, nhỏ nhất trong loại trồng, thưởng trong nhạc cổ, bổng </w:t>
      </w:r>
      <w:r>
        <w:rPr>
          <w:i/>
        </w:rPr>
        <w:t>danh từ</w:t>
      </w:r>
      <w:r>
        <w:t xml:space="preserve"> Trống dải một mặt, cỏ dãy đeo cố, thường trong đàn nhạc ngủ ẩm. trống cái ủ, ch. rồng đại. Trống tang ghép ĐỖ, hai mật bịt da thuộc, thưởng ngang.</w:t>
      </w:r>
    </w:p>
    <w:p>
      <w:r>
        <w:rPr>
          <w:b/>
        </w:rPr>
        <w:t xml:space="preserve"> trống canh </w:t>
      </w:r>
      <w:r>
        <w:rPr>
          <w:i/>
        </w:rPr>
        <w:t>danh từ</w:t>
      </w:r>
      <w:r/>
    </w:p>
    <w:p>
      <w:r>
        <w:rPr>
          <w:b/>
        </w:rPr>
        <w:t xml:space="preserve"> Trống đánh để canh; thường dùng để chỉ khoảng gian một canh, ngày trướ</w:t>
      </w:r>
      <w:r>
        <w:rPr>
          <w:i/>
        </w:rPr>
        <w:t>cảm từ</w:t>
      </w:r>
      <w:r>
        <w:t xml:space="preserve"> Lúc trống canh vừa điểm. Ưài 'trổng canh.</w:t>
      </w:r>
    </w:p>
    <w:p>
      <w:r>
        <w:rPr>
          <w:b/>
        </w:rPr>
        <w:t xml:space="preserve"> trồng chầu </w:t>
      </w:r>
      <w:r>
        <w:rPr>
          <w:i/>
        </w:rPr>
        <w:t>danh từ</w:t>
      </w:r>
      <w:r/>
    </w:p>
    <w:p>
      <w:r>
        <w:rPr>
          <w:b/>
        </w:rPr>
        <w:t xml:space="preserve"> Trống điểm hát để nhịp khen chê khi nghe hoặc xem hát, các buổi trong tuổng, hát ả đảo thời trướ</w:t>
      </w:r>
      <w:r>
        <w:rPr>
          <w:i/>
        </w:rPr>
        <w:t>cảm từ</w:t>
      </w:r>
      <w:r/>
    </w:p>
    <w:p>
      <w:r>
        <w:rPr>
          <w:b/>
        </w:rPr>
        <w:t xml:space="preserve"> trống CƠN </w:t>
      </w:r>
      <w:r>
        <w:rPr>
          <w:i/>
        </w:rPr>
        <w:t>danh từ</w:t>
      </w:r>
      <w:r>
        <w:t xml:space="preserve"> Trồng nhỏ.</w:t>
      </w:r>
    </w:p>
    <w:p>
      <w:r>
        <w:rPr>
          <w:b/>
        </w:rPr>
        <w:t xml:space="preserve"> và múp đầu, g1ữa mặt da có rmiết cơm: nghiễn để định biểu diễn trống đại </w:t>
      </w:r>
      <w:r>
        <w:rPr>
          <w:i/>
        </w:rPr>
        <w:t>danh từ</w:t>
      </w:r>
      <w:r>
        <w:t xml:space="preserve"> x. trởng cái. đánh XUÔi, kèn ngược (kng.).</w:t>
      </w:r>
    </w:p>
    <w:p>
      <w:r>
        <w:rPr>
          <w:b/>
        </w:rPr>
        <w:t xml:space="preserve"> trạng người lắm một cách trái IiEƯUU nhau, không có sự phối hợp nhịp nhàng, thấ</w:t>
      </w:r>
      <w:r>
        <w:rPr>
          <w:i/>
        </w:rPr>
        <w:t>tính từ</w:t>
      </w:r>
      <w:r/>
    </w:p>
    <w:p>
      <w:r>
        <w:rPr>
          <w:b/>
        </w:rPr>
        <w:t xml:space="preserve"> trống đồng </w:t>
      </w:r>
      <w:r>
        <w:rPr>
          <w:i/>
        </w:rPr>
        <w:t>danh từ</w:t>
      </w:r>
      <w:r>
        <w:t xml:space="preserve"> Nhạc khi thời cổ. hinh cải trống, đúc bằng đồng, trên mặt có khắc chạm những hoa tiết tranE Máng Aom.</w:t>
      </w:r>
    </w:p>
    <w:p>
      <w:r>
        <w:rPr>
          <w:b/>
        </w:rPr>
        <w:t xml:space="preserve"> trồng </w:t>
      </w:r>
      <w:r>
        <w:rPr>
          <w:i/>
        </w:rPr>
        <w:t>danh từ</w:t>
      </w:r>
      <w:r/>
    </w:p>
    <w:p>
      <w:r>
        <w:rPr>
          <w:b/>
        </w:rPr>
        <w:t xml:space="preserve"> Trồng có tang bằng đồng và dây đeo vào cố, thiếu nhỉ thường trong ngày trống hoác (</w:t>
      </w:r>
      <w:r>
        <w:rPr>
          <w:i/>
        </w:rPr>
        <w:t>động từ</w:t>
      </w:r>
      <w:r>
        <w:t>). trồnữ hốc (nhưng nghĩa mạnh hơn).</w:t>
      </w:r>
    </w:p>
    <w:p>
      <w:r>
        <w:rPr>
          <w:b/>
        </w:rPr>
        <w:t xml:space="preserve"> Àf@i nhà trồng hoá</w:t>
      </w:r>
      <w:r>
        <w:rPr>
          <w:i/>
        </w:rPr>
        <w:t>cảm từ</w:t>
      </w:r>
      <w:r>
        <w:t xml:space="preserve"> /I Láy: trống hư 'trồng hoác (y mức độ nhiều).</w:t>
      </w:r>
    </w:p>
    <w:p>
      <w:r>
        <w:rPr>
          <w:b/>
        </w:rPr>
        <w:t xml:space="preserve"> trống </w:t>
      </w:r>
      <w:r>
        <w:rPr>
          <w:i/>
        </w:rPr>
        <w:t>tính từ</w:t>
      </w:r>
      <w:r>
        <w:t xml:space="preserve"> (kng.}.</w:t>
      </w:r>
    </w:p>
    <w:p>
      <w:r>
        <w:rPr>
          <w:b/>
        </w:rPr>
        <w:t xml:space="preserve"> Trống khoảng không được che chắn lộ hết trong Không có cảnh cửu, nhà tổng bứ</w:t>
      </w:r>
      <w:r>
        <w:rPr>
          <w:i/>
        </w:rPr>
        <w:t>cảm từ</w:t>
      </w:r>
      <w:r>
        <w:t xml:space="preserve"> // Láy: trđng hông khốc (y mức độ nhiều).</w:t>
      </w:r>
    </w:p>
    <w:p>
      <w:r>
        <w:rPr>
          <w:b/>
        </w:rPr>
        <w:t xml:space="preserve"> hồng hốc L. </w:t>
      </w:r>
      <w:r>
        <w:rPr>
          <w:i/>
        </w:rPr>
        <w:t>xem</w:t>
      </w:r>
      <w:r/>
    </w:p>
    <w:p>
      <w:r>
        <w:rPr>
          <w:b/>
        </w:rPr>
        <w:t xml:space="preserve"> tổng hốc trống hơ trống hoác </w:t>
      </w:r>
      <w:r>
        <w:rPr>
          <w:i/>
        </w:rPr>
        <w:t>tính từ</w:t>
      </w:r>
      <w:r>
        <w:t>X. ông hoác huếch (kng.}. Trống rỗng và hở hoản không thấy có trong. Nhà LUHE tuenn tERUHE 'huốch ' huác Cửu trồng 'huậch. /¡ Ly: trồng (ý mức độ nhiều).</w:t>
      </w:r>
    </w:p>
    <w:p>
      <w:r>
        <w:rPr>
          <w:b/>
        </w:rPr>
        <w:t xml:space="preserve"> trống huấch hoác </w:t>
      </w:r>
      <w:r>
        <w:rPr>
          <w:i/>
        </w:rPr>
        <w:t>tính từ</w:t>
      </w:r>
      <w:r>
        <w:t xml:space="preserve"> x. rồng 'huếch khẩu Trống nhỏ có ủ. (hũ. ống lệnh.</w:t>
      </w:r>
    </w:p>
    <w:p>
      <w:r>
        <w:rPr>
          <w:b/>
        </w:rPr>
        <w:t xml:space="preserve"> chuỗi cầm, đánh ở cả hai mặ</w:t>
      </w:r>
      <w:r>
        <w:rPr>
          <w:i/>
        </w:rPr>
        <w:t>tính từ</w:t>
      </w:r>
      <w:r/>
    </w:p>
    <w:p>
      <w:r>
        <w:rPr>
          <w:b/>
        </w:rPr>
        <w:t xml:space="preserve"> không </w:t>
      </w:r>
      <w:r>
        <w:rPr>
          <w:i/>
        </w:rPr>
        <w:t>tính từ</w:t>
      </w:r>
      <w:r/>
    </w:p>
    <w:p>
      <w:r>
        <w:rPr>
          <w:b/>
        </w:rPr>
        <w:t xml:space="preserve"> L Trỗng hoản toàn, không đã vẻ hế</w:t>
      </w:r>
      <w:r>
        <w:rPr>
          <w:i/>
        </w:rPr>
        <w:t>tính từ</w:t>
      </w:r>
      <w:r>
        <w:t xml:space="preserve"> Mpi người căn phòng trong. không. Bài đất trắng không. 2 (Cách nói năng thế để cho rõ si thiểu những tử ngữ xưng đòi hỏi (biểu lộ thường nỏi và nói với al, nhự một thái độ nhất định). Ciân toàn nói lrồng Đưa há vô lễ, chỉ nói trống không không. Có đi không? khách.</w:t>
      </w:r>
    </w:p>
    <w:p>
      <w:r>
        <w:rPr>
          <w:b/>
        </w:rPr>
        <w:t xml:space="preserve"> Hới một câu trống không: trồng lạnh ả. </w:t>
      </w:r>
      <w:r>
        <w:rPr>
          <w:i/>
        </w:rPr>
        <w:t>xem</w:t>
      </w:r>
      <w:r>
        <w:t xml:space="preserve"> ướng khủu.</w:t>
      </w:r>
    </w:p>
    <w:p>
      <w:r>
        <w:rPr>
          <w:b/>
        </w:rPr>
        <w:t xml:space="preserve"> trồng không có </w:t>
      </w:r>
      <w:r>
        <w:rPr>
          <w:i/>
        </w:rPr>
        <w:t>tính từ</w:t>
      </w:r>
      <w:r>
        <w:t xml:space="preserve"> (knE. Trổng hoàn toản, lốc, không che phủ.</w:t>
      </w:r>
    </w:p>
    <w:p>
      <w:r>
        <w:rPr>
          <w:b/>
        </w:rPr>
        <w:t xml:space="preserve"> đường trồng trống lống </w:t>
      </w:r>
      <w:r>
        <w:rPr>
          <w:i/>
        </w:rPr>
        <w:t>tính từ</w:t>
      </w:r>
      <w:r>
        <w:t xml:space="preserve"> (ph.). Trống đến mức chẳng thấy khi đáng lễ nhải có It CÔ HIỘTI Cải (trong nhiều). Nhả cưa rồng lãng. trồng còn lấy một đồng.</w:t>
      </w:r>
    </w:p>
    <w:p>
      <w:r>
        <w:rPr>
          <w:b/>
        </w:rPr>
        <w:t xml:space="preserve"> đe. (cũ; ¡</w:t>
      </w:r>
      <w:r>
        <w:rPr>
          <w:i/>
        </w:rPr>
        <w:t>danh từ</w:t>
      </w:r>
      <w:r>
        <w:t>). Sống mái.</w:t>
      </w:r>
    </w:p>
    <w:p>
      <w:r>
        <w:rPr>
          <w:b/>
        </w:rPr>
        <w:t xml:space="preserve"> mảnh </w:t>
      </w:r>
      <w:r>
        <w:rPr>
          <w:i/>
        </w:rPr>
        <w:t>danh từ</w:t>
      </w:r>
      <w:r>
        <w:t xml:space="preserve"> Trống ngắn trồng Dở một mật tang, da, dùng nhạc xâm, trong Của quả.</w:t>
      </w:r>
    </w:p>
    <w:p>
      <w:r>
        <w:rPr>
          <w:b/>
        </w:rPr>
        <w:t xml:space="preserve"> </w:t>
      </w:r>
      <w:r>
        <w:rPr>
          <w:i/>
        </w:rPr>
        <w:t>danh từ</w:t>
      </w:r>
      <w:r>
        <w:t xml:space="preserve"> Nhịp đập mạnh, gấp ngực nhiều. hãi, hồi hộp hay dùng sức quả thinh thích.</w:t>
      </w:r>
    </w:p>
    <w:p>
      <w:r>
        <w:rPr>
          <w:b/>
        </w:rPr>
        <w:t xml:space="preserve"> trồng h cực phách </w:t>
      </w:r>
      <w:r>
        <w:rPr>
          <w:i/>
        </w:rPr>
        <w:t>danh từ</w:t>
      </w:r>
      <w:r>
        <w:t xml:space="preserve"> (¡d.). trống, nhạc các cuộc vui, hội hẻ (nói khái quải).</w:t>
      </w:r>
    </w:p>
    <w:p>
      <w:r>
        <w:rPr>
          <w:b/>
        </w:rPr>
        <w:t xml:space="preserve"> trong hải dân quản </w:t>
      </w:r>
      <w:r>
        <w:rPr>
          <w:i/>
        </w:rPr>
        <w:t>danh từ</w:t>
      </w:r>
      <w:r>
        <w:t xml:space="preserve"> Điệu trai và gái, nhạc phố theo thơ lục bát, có tiếng đánh khi dứt câu. trống rông: Hoàn toản khöng có tÌ ở EÌ ở trong. tàng trồng rÕng. Tủi trống rộng, không củn mỗi xu. 2 Hoàn toàn không có chút nội dung Lời văn trống rỗng. thức, tư tưởng nảo cỏ g1á trị. Đầu ốc trồng rộng. trồng Không cỏ che chân ở chung cánh trai. Địa quanh.</w:t>
      </w:r>
    </w:p>
    <w:p>
      <w:r>
        <w:rPr>
          <w:b/>
        </w:rPr>
        <w:t xml:space="preserve"> Ở giữa trồng hình trồng trái, không có cây cố</w:t>
      </w:r>
      <w:r>
        <w:rPr>
          <w:i/>
        </w:rPr>
        <w:t>tính từ</w:t>
      </w:r>
      <w:r>
        <w:t xml:space="preserve"> 2 Có cắm thiểu đi những tỉnh cảm thân thiết đầm ấm. Xa rất trống Sông một minh GGI, trong thấy trống trải. trống trãnh chẳng chữếnh, không có gì ở trên đó, trống tran Hoàn toản thường thấy. đỏ nh irọc Hồng tron.</w:t>
      </w:r>
    </w:p>
    <w:p>
      <w:r>
        <w:rPr>
          <w:b/>
        </w:rPr>
        <w:t>) trong Chung quanh trồng from, chẳng có rào giậu gL trống tuêch t i</w:t>
      </w:r>
      <w:r>
        <w:rPr>
          <w:i/>
        </w:rPr>
        <w:t>danh từ</w:t>
      </w:r>
      <w:r>
        <w:t>). Trống hoàn (kng.; thấy có gì trên đó cả. Khu đất trống huốch. không Toác {y mức độ nhiều).</w:t>
      </w:r>
    </w:p>
    <w:p>
      <w:r>
        <w:rPr>
          <w:b/>
        </w:rPr>
        <w:t xml:space="preserve"> jj Lây: trống tHếch trống tuêch trống toác </w:t>
      </w:r>
      <w:r>
        <w:rPr>
          <w:i/>
        </w:rPr>
        <w:t>tính từ</w:t>
      </w:r>
      <w:r>
        <w:t xml:space="preserve"> x.</w:t>
      </w:r>
    </w:p>
    <w:p>
      <w:r>
        <w:rPr>
          <w:b/>
        </w:rPr>
        <w:t xml:space="preserve"> tuếch tuốnh trống Trống đến toảng </w:t>
      </w:r>
      <w:r>
        <w:rPr>
          <w:i/>
        </w:rPr>
        <w:t>tính từ</w:t>
      </w:r>
      <w:r>
        <w:t xml:space="preserve"> (kng.). TƯƠNG T ._.— mức thư hoản không được che chắn thiếu hẳn những gì cần có bên | trong, gợi VỆ thiểu thần, Nhà của trồng tuảnh :.toàng, L Văng vẻ, trống trải, Äfö/ mình rong ngôi nhà trộng L. (ph.). Kha lớn, khả to. Khoai HFÔnE Củ.</w:t>
      </w:r>
    </w:p>
    <w:p>
      <w:r>
        <w:rPr>
          <w:b/>
        </w:rPr>
        <w:t xml:space="preserve"> trốt </w:t>
      </w:r>
      <w:r>
        <w:rPr>
          <w:i/>
        </w:rPr>
        <w:t>danh từ</w:t>
      </w:r>
      <w:r>
        <w:t xml:space="preserve"> (ph.).</w:t>
      </w:r>
    </w:p>
    <w:p>
      <w:r>
        <w:rPr>
          <w:b/>
        </w:rPr>
        <w:t xml:space="preserve"> (thường nói con rối). Giỏ lố</w:t>
      </w:r>
      <w:r>
        <w:rPr>
          <w:i/>
        </w:rPr>
        <w:t>cảm từ</w:t>
      </w:r>
      <w:r>
        <w:t xml:space="preserve"> t, Ì Có khả năng không hiến đổi hinh dạng, trạng thải, tính chất trước mọi tác mạnh từ rIgoải. mấy nhút toẻ lúa mà mặt đả vận lrrraq. Trơ như đủ. Cắyp cổ thụ đứng Ïự Irư. tt Ong Ngôi trơ như nho tượng. 2 (chm.).</w:t>
      </w:r>
    </w:p>
    <w:p>
      <w:r>
        <w:rPr>
          <w:b/>
        </w:rPr>
        <w:t xml:space="preserve"> Không hoặc rất khó dụng hoá học với chất khá</w:t>
      </w:r>
      <w:r>
        <w:rPr>
          <w:i/>
        </w:rPr>
        <w:t>cảm từ</w:t>
      </w:r>
      <w:r>
        <w:t xml:space="preserve"> Kš*¿ Đó tơ hoá học của guyên tổ. 3 Tỏ ra không biết hổ thẹn, không biết Tigượng trước sự chế bai, phán của .</w:t>
      </w:r>
    </w:p>
    <w:p>
      <w:r>
        <w:rPr>
          <w:b/>
        </w:rPr>
        <w:t>IEưởi khá</w:t>
      </w:r>
      <w:r>
        <w:rPr>
          <w:i/>
        </w:rPr>
        <w:t>cảm từ</w:t>
      </w:r>
      <w:r>
        <w:t xml:space="preserve"> Người không biết theẹn.</w:t>
      </w:r>
    </w:p>
    <w:p>
      <w:r>
        <w:rPr>
          <w:b/>
        </w:rPr>
        <w:t xml:space="preserve"> tơ mặt thói (the</w:t>
      </w:r>
      <w:r>
        <w:rPr>
          <w:i/>
        </w:rPr>
        <w:t>tính từ</w:t>
      </w:r>
      <w:r>
        <w:t>). thể nào nó CHỮ Cừ fPˆŒ lrơ trạng phơi bày ra, lộ trần ra do không còn hoặc không có sự che phú, bao bọc thường thấy.</w:t>
      </w:r>
    </w:p>
    <w:p>
      <w:r>
        <w:rPr>
          <w:b/>
        </w:rPr>
        <w:t xml:space="preserve"> Những cảnh Cây lrợ Pq, không còn một chiếc lá, Canh đồng mới trư gốc Ngôi nhà nằm 5 Ở vào trơ giữa trọ</w:t>
      </w:r>
      <w:r>
        <w:rPr>
          <w:i/>
        </w:rPr>
        <w:t>cảm từ</w:t>
      </w:r>
      <w:r>
        <w:t xml:space="preserve"> trạng còn lẻ loi một iminh, ”rrh bỏ về cổ, chỉ còn Írữ lại mỘi minh anh đc chọn hết, chỉ còn trể mắy chiếc ghế. Nằm minh ở nha. % (kmg.).</w:t>
      </w:r>
    </w:p>
    <w:p>
      <w:r>
        <w:rPr>
          <w:b/>
        </w:rPr>
        <w:t xml:space="preserve"> SƯỢng mặt vi ở vảo tỉnh trạng loi khác quá s0 với chung quanh, không có sự gần gũi hoà hợ</w:t>
      </w:r>
      <w:r>
        <w:rPr>
          <w:i/>
        </w:rPr>
        <w:t>phụ từ</w:t>
      </w:r>
      <w:r>
        <w:t xml:space="preserve"> Àđó? mình giản tNÌH Hgười Íq, cảm thấy trơ lắm. N % 4d nảy trồng rơ lắm, 7 (kết hợp hạn chế).</w:t>
      </w:r>
    </w:p>
    <w:p>
      <w:r>
        <w:rPr>
          <w:b/>
        </w:rPr>
        <w:t xml:space="preserve"> (Quá) có hạt to, củi mỏng và dính VÀO hạ</w:t>
      </w:r>
      <w:r>
        <w:rPr>
          <w:i/>
        </w:rPr>
        <w:t>tính từ</w:t>
      </w:r>
      <w:r>
        <w:t xml:space="preserve"> Nhãn #ơ: 8 (kết hợp hạn chế). Cùn, mòn đến không còn tác dụng nữa. Dao kíp trơ.</w:t>
      </w:r>
    </w:p>
    <w:p>
      <w:r>
        <w:rPr>
          <w:b/>
        </w:rPr>
        <w:t xml:space="preserve"> trơ khắc </w:t>
      </w:r>
      <w:r>
        <w:rPr>
          <w:i/>
        </w:rPr>
        <w:t>tính từ</w:t>
      </w:r>
      <w:r>
        <w:t xml:space="preserve"> (kng.). Trơ lại một mỉnh, ai, không còn Ngôi trơ khấc cạnh. mình. Cái lôcôt trợ khắc : giểum đẳng, trợ li Trư ra Trột cách bưởng bỉnh.</w:t>
      </w:r>
    </w:p>
    <w:p>
      <w:r>
        <w:rPr>
          <w:b/>
        </w:rPr>
        <w:t xml:space="preserve"> li trợ mắt</w:t>
      </w:r>
      <w:r>
        <w:rPr>
          <w:i/>
        </w:rPr>
        <w:t>tính từ</w:t>
      </w:r>
      <w:r>
        <w:t xml:space="preserve"> (kng.).</w:t>
      </w:r>
    </w:p>
    <w:p>
      <w:r>
        <w:rPr>
          <w:b/>
        </w:rPr>
        <w:t xml:space="preserve"> Ngắn ra trước điểu ¡không hay bất ngờ xảy đến mình, và chỉ còn biết không biết trợ mắt Như mãi (nhưng nghĩa mạnh hơn), trg thõ </w:t>
      </w:r>
      <w:r>
        <w:rPr>
          <w:i/>
        </w:rPr>
        <w:t>tính từ</w:t>
      </w:r>
      <w:r>
        <w:t xml:space="preserve"> (thet.). ra khöng nhức nhích Ứng ơi. mắng cho thể mà vẫn trợ tráo Trợ ra một cách ii HEAãHE THEVỤC không hề biết hổ thẹn, Đđ phạm lỗi CÓH trừ trdo Cậi. Trư Vừ không. hi trợ trdao.</w:t>
      </w:r>
    </w:p>
    <w:p>
      <w:r>
        <w:rPr>
          <w:b/>
        </w:rPr>
        <w:t xml:space="preserve"> trợ trên </w:t>
      </w:r>
      <w:r>
        <w:rPr>
          <w:i/>
        </w:rPr>
        <w:t>tính từ</w:t>
      </w:r>
      <w:r>
        <w:t xml:space="preserve"> Trợ đến mức lỗ bịch, mặc kệch cm, trơ trên. Thải độ tr trên.</w:t>
      </w:r>
    </w:p>
    <w:p>
      <w:r>
        <w:rPr>
          <w:b/>
        </w:rPr>
        <w:t xml:space="preserve"> Lẻ loi một minh, tr trọi </w:t>
      </w:r>
      <w:r>
        <w:rPr>
          <w:i/>
        </w:rPr>
        <w:t>tính từ</w:t>
      </w:r>
      <w:r>
        <w:t xml:space="preserve"> không cỏ ai, không gi bên cạnh. Ngôi nhà củnh lrơ trợi ống một mình trợ trọi.</w:t>
      </w:r>
    </w:p>
    <w:p>
      <w:r>
        <w:rPr>
          <w:b/>
        </w:rPr>
        <w:t xml:space="preserve"> trụi </w:t>
      </w:r>
      <w:r>
        <w:rPr>
          <w:i/>
        </w:rPr>
        <w:t>tính từ</w:t>
      </w:r>
      <w:r>
        <w:t xml:space="preserve"> (kng.). hoàn toàn không cỏn Cảnh cây trư f1, không côn một chiếc lá. CÓH frơ tri mỖi thân một minh.</w:t>
      </w:r>
    </w:p>
    <w:p>
      <w:r>
        <w:rPr>
          <w:b/>
        </w:rPr>
        <w:t xml:space="preserve"> trơ vớ (i</w:t>
      </w:r>
      <w:r>
        <w:rPr>
          <w:i/>
        </w:rPr>
        <w:t>danh từ</w:t>
      </w:r>
      <w:r>
        <w:t>). x. chơ trử tới đz. (ph.). Tiến Chiếc xe chạy ñE3y trở tới, đâu bên CAHh.</w:t>
      </w:r>
    </w:p>
    <w:p>
      <w:r>
        <w:rPr>
          <w:b/>
        </w:rPr>
        <w:t xml:space="preserve"> trữ trủ (. (nh.; i</w:t>
      </w:r>
      <w:r>
        <w:rPr>
          <w:i/>
        </w:rPr>
        <w:t>danh từ</w:t>
      </w:r>
      <w:r>
        <w:t>). Sử sờ.</w:t>
      </w:r>
    </w:p>
    <w:p>
      <w:r>
        <w:rPr>
          <w:b/>
        </w:rPr>
        <w:t xml:space="preserve"> Trở trở tHước hay một mà không trở, </w:t>
      </w:r>
      <w:r>
        <w:rPr>
          <w:i/>
        </w:rPr>
        <w:t>danh từ</w:t>
      </w:r>
      <w:r>
        <w:t xml:space="preserve"> (ph.). Tang. Nhà CÓ trở Để trở*. ủg. 1 Làm đảo đầu thành đuôi, trên Igược, thành dưới, ngược lại. Trở bánh chưng cho chín đâu. Trở đâu đũa. 2 Di chuyển, biến đổi lại hưởng, thái ban đầu. Trở về Ipược trạng Quay trở vào, Trở gót 3 (Diễn biển) chuyển sang chiều hướng khác, thường là xấu đi. Trỏi ưở. Bệnh đã trở. 4 (dùng trước "rũ, vao, lên, xXHỞNG,...). (Tử cải mốc xác định) hướng về thột phia đó để tính phạm vi thời gian, không gian, lượng. Tự Huế trở vào. Chữmg mươi cân trở lên.</w:t>
      </w:r>
    </w:p>
    <w:p>
      <w:r>
        <w:rPr>
          <w:b/>
        </w:rPr>
        <w:t xml:space="preserve"> Tai năm Hở về trướ</w:t>
      </w:r>
      <w:r>
        <w:rPr>
          <w:i/>
        </w:rPr>
        <w:t>cảm từ</w:t>
      </w:r>
      <w:r>
        <w:t xml:space="preserve"> Từ ' tị? Hở đi.</w:t>
      </w:r>
    </w:p>
    <w:p>
      <w:r>
        <w:rPr>
          <w:b/>
        </w:rPr>
        <w:t xml:space="preserve"> chứng </w:t>
      </w:r>
      <w:r>
        <w:rPr>
          <w:i/>
        </w:rPr>
        <w:t>động từ</w:t>
      </w:r>
      <w:r>
        <w:t xml:space="preserve"> (kng. Bỗnz nhiên sinh ra tật xấu hoặc chiều hướng khó khăn. Con trâu trở chứng chạy lông lên. Đồng hồ ở chứng, chạy chậm, Xe đang đi thi ' chứng, THÔN. máy dạ đu. Như chuyên dạ. lại đư.</w:t>
      </w:r>
    </w:p>
    <w:p>
      <w:r>
        <w:rPr>
          <w:b/>
        </w:rPr>
        <w:t xml:space="preserve"> 1 Quay về, lại nơi bát đầu, quay nơi xuất phá</w:t>
      </w:r>
      <w:r>
        <w:rPr>
          <w:i/>
        </w:rPr>
        <w:t>tính từ</w:t>
      </w:r>
      <w:r>
        <w:t xml:space="preserve"> ĩzở lại mơi cũ. Túc động trở lại. 2 Chuyển về trạng thái, tính chất (thường là tốt ban đầu. Không trở lại yên fĩnh. Pui gian trở lại. Trở lui bìm Hgười thiện. 3 Lấy đó làm mốc tối đa, không thể hơn. Chứng PHƯHƠI trở lại. Trăm cân trở lại.</w:t>
      </w:r>
    </w:p>
    <w:p>
      <w:r>
        <w:rPr>
          <w:b/>
        </w:rPr>
        <w:t xml:space="preserve"> lực </w:t>
      </w:r>
      <w:r>
        <w:rPr>
          <w:i/>
        </w:rPr>
        <w:t>danh từ</w:t>
      </w:r>
      <w:r>
        <w:t xml:space="preserve"> Trở ngại lớn, làm cản trở.</w:t>
      </w:r>
    </w:p>
    <w:p>
      <w:r>
        <w:rPr>
          <w:b/>
        </w:rPr>
        <w:t xml:space="preserve"> Fưọr toi trở lự</w:t>
      </w:r>
      <w:r>
        <w:rPr>
          <w:i/>
        </w:rPr>
        <w:t>cảm từ</w:t>
      </w:r>
      <w:r>
        <w:t xml:space="preserve"> mặt đẹ. (kng.). tử tế đột nhiên đối xử hẳn lại; lật HƯỢớc TÌJ mặt nói xấu bạn. tật chống lại bản thod thuận đủ &amp;ị. Trở mới như trở bản fay (rất nhanh chóng, dàng).</w:t>
      </w:r>
    </w:p>
    <w:p>
      <w:r>
        <w:rPr>
          <w:b/>
        </w:rPr>
        <w:t xml:space="preserve"> minh </w:t>
      </w:r>
      <w:r>
        <w:rPr>
          <w:i/>
        </w:rPr>
        <w:t>động từ</w:t>
      </w:r>
      <w:r>
        <w:t xml:space="preserve"> Xoay để đối thế nằm.</w:t>
      </w:r>
    </w:p>
    <w:p>
      <w:r>
        <w:rPr>
          <w:b/>
        </w:rPr>
        <w:t xml:space="preserve"> người Không ngủ được, ở minh g. (¡</w:t>
      </w:r>
      <w:r>
        <w:rPr>
          <w:i/>
        </w:rPr>
        <w:t>danh từ</w:t>
      </w:r>
      <w:r>
        <w:t>). (Đồ bắt đấu có rmnủ] thiụ Nước mắm thử TmHI.</w:t>
      </w:r>
    </w:p>
    <w:p>
      <w:r>
        <w:rPr>
          <w:b/>
        </w:rPr>
        <w:t xml:space="preserve"> trở nên Chuyển thái khá</w:t>
      </w:r>
      <w:r>
        <w:rPr>
          <w:i/>
        </w:rPr>
        <w:t>cảm từ</w:t>
      </w:r>
      <w:r>
        <w:t xml:space="preserve"> SanP trạng đi hết, căn H "4 3 phòng trở nên yên fĩnh. việc ở nên khó Khủn. Hai '.: " F igädy cảng trở nên thân thiết, 1 Như trở thành.</w:t>
      </w:r>
    </w:p>
    <w:p>
      <w:r>
        <w:rPr>
          <w:b/>
        </w:rPr>
        <w:t xml:space="preserve"> Trở nên của ý nghĩ, tỉnh cảm sâu kin đổi với người, với việ</w:t>
      </w:r>
      <w:r>
        <w:rPr>
          <w:i/>
        </w:rPr>
        <w:t>cảm từ</w:t>
      </w:r>
      <w:r>
        <w:t xml:space="preserve"> Có đi nói gì không để hụng. Ngay. Hy ' bung fq ra Dụng người '(tng}. 3 Phần phinh to ở giữa của một số VẶt, Nước ngặp tới bụng chửn. Bụng hà. bụng bảo đạ Tự nhủ, không nói ra.</w:t>
      </w:r>
    </w:p>
    <w:p>
      <w:r>
        <w:rPr>
          <w:b/>
        </w:rPr>
        <w:t xml:space="preserve"> bụng da </w:t>
      </w:r>
      <w:r>
        <w:rPr>
          <w:i/>
        </w:rPr>
        <w:t>danh từ</w:t>
      </w:r>
      <w:r>
        <w:t xml:space="preserve"> 1 {kng.). Hộ tmáy tiêu hoá, gồm có đạ đây, ruội, v.v. (nói khải quát). Sung dạ không tốt, ăn khỏ tiêu. ¿4 Bụng và dạ của CŒN TIBƯỜI. coi là biểu tượng của v nghi sâu kin, không bộc lộ Ta, đối với người, VỚI việc, nói chung. Hụng da nhỏ nhẹn. Khủng còn bụng dạ nào nghị đến HH.</w:t>
      </w:r>
    </w:p>
    <w:p>
      <w:r>
        <w:rPr>
          <w:b/>
        </w:rPr>
        <w:t xml:space="preserve"> bụng dưới </w:t>
      </w:r>
      <w:r>
        <w:rPr>
          <w:i/>
        </w:rPr>
        <w:t>danh từ</w:t>
      </w:r>
      <w:r>
        <w:t xml:space="preserve"> Nửa dưới của bụng ngườởi, tử rốn trở xuống. bụng lam da chỉu Minh làm: ra tội lễi thi minh ra phải chịu lấy hậu quả. bụng nhụng !. Miểm va nhảo (thường HỎi VỆ thịt). Đảm thứ HIỪ HH HHUNHG. bunike bunker;¿. xẢ. bunker, boongko, huong ke. ủ.</w:t>
      </w:r>
    </w:p>
    <w:p>
      <w:r>
        <w:rPr>
          <w:b/>
        </w:rPr>
        <w:t xml:space="preserve"> VY, Công SIT Phỏng thủ kiên cổ xảy dựng chm dưởi đấ</w:t>
      </w:r>
      <w:r>
        <w:rPr>
          <w:i/>
        </w:rPr>
        <w:t>tính từ</w:t>
      </w:r>
      <w:r>
        <w:t xml:space="preserve"> He thông bunker. hình phần, CV.</w:t>
      </w:r>
    </w:p>
    <w:p>
      <w:r>
        <w:rPr>
          <w:b/>
        </w:rPr>
        <w:t xml:space="preserve"> bunke. </w:t>
      </w:r>
      <w:r>
        <w:rPr>
          <w:i/>
        </w:rPr>
        <w:t>danh từ</w:t>
      </w:r>
      <w:r>
        <w:t xml:space="preserve"> Thùng lớn hình trụ hoặc hinh dùng để chứa nguyên vật liệu. buộc I đa.</w:t>
      </w:r>
    </w:p>
    <w:p>
      <w:r>
        <w:rPr>
          <w:b/>
        </w:rPr>
        <w:t xml:space="preserve"> Làm cho bi giữ chặt ở một vị tri bằng sợi dây. Đây buốc tá</w:t>
      </w:r>
      <w:r>
        <w:rPr>
          <w:i/>
        </w:rPr>
        <w:t>cảm từ</w:t>
      </w:r>
      <w:r>
        <w:t xml:space="preserve"> Buậc vết tương. trâu huộc ghét tru n (mg.).</w:t>
      </w:r>
    </w:p>
    <w:p>
      <w:r>
        <w:rPr>
          <w:b/>
        </w:rPr>
        <w:t xml:space="preserve"> MMinh với ta không đây mã buộ</w:t>
      </w:r>
      <w:r>
        <w:rPr>
          <w:i/>
        </w:rPr>
        <w:t>cảm từ</w:t>
      </w:r>
      <w:r/>
    </w:p>
    <w:p>
      <w:r>
        <w:rPr>
          <w:b/>
        </w:rPr>
        <w:t xml:space="preserve"> (c</w:t>
      </w:r>
      <w:r>
        <w:rPr>
          <w:i/>
        </w:rPr>
        <w:t>danh từ</w:t>
      </w:r>
      <w:r>
        <w:t>).</w:t>
      </w:r>
    </w:p>
    <w:p>
      <w:r>
        <w:rPr>
          <w:b/>
        </w:rPr>
        <w:t xml:space="preserve"> 2 Lm cho hoặc bị lâm vào thế nhất thiết phải làm điều gI đó trái y muốn, vì không có cách nào khác, ð¡ buộc phải thôi việ</w:t>
      </w:r>
      <w:r>
        <w:rPr>
          <w:i/>
        </w:rPr>
        <w:t>cảm từ</w:t>
      </w:r>
      <w:r>
        <w:t xml:space="preserve"> Buộc phải cẩm vũ khi để Tự về. Buốc lòng*. 3 (kết hợp hạn chế). Bắt phải nhận, phải chịu. Đừng buộc cho nó cái tôi ấy. Chỉ huộc môi điều kiện.</w:t>
      </w:r>
    </w:p>
    <w:p>
      <w:r>
        <w:rPr>
          <w:b/>
        </w:rPr>
        <w:t xml:space="preserve"> II </w:t>
      </w:r>
      <w:r>
        <w:rPr>
          <w:i/>
        </w:rPr>
        <w:t>danh từ</w:t>
      </w:r>
      <w:r>
        <w:t xml:space="preserve"> (id.}. Bỏ nhỏ, tùm. ÀZöt buốc k Sới. ÄAlột buộc hữ~nh ch LG. buộc chỉ chân voi Ví hành động nu giữ mộỘi cách vô ích cái có sức tiến Tìạnh miễ.</w:t>
      </w:r>
    </w:p>
    <w:p>
      <w:r>
        <w:rPr>
          <w:b/>
        </w:rPr>
        <w:t xml:space="preserve"> buộc lòng </w:t>
      </w:r>
      <w:r>
        <w:rPr>
          <w:i/>
        </w:rPr>
        <w:t>tính từ</w:t>
      </w:r>
      <w:r>
        <w:t xml:space="preserve"> Ở trong cải thế bất đặc van đi phải làm việc gì. Buặc lòng phối nhận lời.</w:t>
      </w:r>
    </w:p>
    <w:p>
      <w:r>
        <w:rPr>
          <w:b/>
        </w:rPr>
        <w:t xml:space="preserve"> buộc tội </w:t>
      </w:r>
      <w:r>
        <w:rPr>
          <w:i/>
        </w:rPr>
        <w:t>động từ</w:t>
      </w:r>
      <w:r>
        <w:t xml:space="preserve"> Buộc vào một tội E1 bắt phái nhận tội, chịu lỘI. Không có chưng Cơ để buộc tôi.</w:t>
      </w:r>
    </w:p>
    <w:p>
      <w:r>
        <w:rPr>
          <w:b/>
        </w:rPr>
        <w:t xml:space="preserve"> Lai buộc tôi đanh thé</w:t>
      </w:r>
      <w:r>
        <w:rPr>
          <w:i/>
        </w:rPr>
        <w:t>phụ từ</w:t>
      </w:r>
      <w:r/>
    </w:p>
    <w:p>
      <w:r>
        <w:rPr>
          <w:b/>
        </w:rPr>
        <w:t xml:space="preserve"> buổi </w:t>
      </w:r>
      <w:r>
        <w:rPr>
          <w:i/>
        </w:rPr>
        <w:t>danh từ</w:t>
      </w:r>
      <w:r>
        <w:t xml:space="preserve"> Khoảng thời g1ãn trong ngay chia thẹn trinh tự tự nhiên. dựa vào tính chất của ánh _SẢNE hoặc theo lao đông và nghỉ ngơi. Ngày hơi buổi đi lìm. BHuốt tối.</w:t>
      </w:r>
    </w:p>
    <w:p>
      <w:r>
        <w:rPr>
          <w:b/>
        </w:rPr>
        <w:t xml:space="preserve"> ¿ hhoäng thời gian nhất định mä SỰ VIỆC HỎI! tới XủYy Tã; lú</w:t>
      </w:r>
      <w:r>
        <w:rPr>
          <w:i/>
        </w:rPr>
        <w:t>cảm từ</w:t>
      </w:r>
      <w:r>
        <w:t xml:space="preserve"> hối. Buôối giap thời.</w:t>
      </w:r>
    </w:p>
    <w:p>
      <w:r>
        <w:rPr>
          <w:b/>
        </w:rPr>
        <w:t xml:space="preserve"> Nhớ buổi tủ Ấ</w:t>
      </w:r>
      <w:r>
        <w:rPr>
          <w:i/>
        </w:rPr>
        <w:t>tính từ</w:t>
      </w:r>
      <w:r/>
    </w:p>
    <w:p>
      <w:r>
        <w:rPr>
          <w:b/>
        </w:rPr>
        <w:t xml:space="preserve"> buổi dực buổi cải (knE.]. </w:t>
      </w:r>
      <w:r>
        <w:rPr>
          <w:i/>
        </w:rPr>
        <w:t>xem</w:t>
      </w:r>
      <w:r>
        <w:t xml:space="preserve"> bứa đực bữmn cải.</w:t>
      </w:r>
    </w:p>
    <w:p>
      <w:r>
        <w:rPr>
          <w:b/>
        </w:rPr>
        <w:t xml:space="preserve"> buổm; </w:t>
      </w:r>
      <w:r>
        <w:rPr>
          <w:i/>
        </w:rPr>
        <w:t>danh từ</w:t>
      </w:r>
      <w:r>
        <w:t xml:space="preserve"> Vật hinh tấm bằng vải, cói, V.V. CÃNE ở rột thuyền để hưng giỏ, dùng sức giỏ đẩy thuyền ủi. Canh burểm. Thuyền hum. Thuận buậm xuôi giỏ! Cơi giỏ bở buôm (tng.). huôm; Vị buồm (nói tắt).</w:t>
      </w:r>
    </w:p>
    <w:p>
      <w:r>
        <w:rPr>
          <w:b/>
        </w:rPr>
        <w:t xml:space="preserve"> q</w:t>
      </w:r>
      <w:r>
        <w:rPr>
          <w:i/>
        </w:rPr>
        <w:t>danh từ</w:t>
      </w:r>
      <w:r>
        <w:t xml:space="preserve"> (id. 1. buön; d Đìm vi đân &amp;I nhỏ nhất ở một số vùng đẫn tộc thiển số miền Nam Việt Nam, tương đương VỚI lãng. Buôn Mnông.</w:t>
      </w:r>
    </w:p>
    <w:p>
      <w:r>
        <w:rPr>
          <w:b/>
        </w:rPr>
        <w:t xml:space="preserve"> huôỗn; </w:t>
      </w:r>
      <w:r>
        <w:rPr>
          <w:i/>
        </w:rPr>
        <w:t>động từ</w:t>
      </w:r>
      <w:r>
        <w:t xml:space="preserve"> Mua để bán lấy lãi. uốn vải Ÿh DHÓn.</w:t>
      </w:r>
    </w:p>
    <w:p>
      <w:r>
        <w:rPr>
          <w:b/>
        </w:rPr>
        <w:t xml:space="preserve"> Huôồn CHHYÊN (buôn từmg chuyển hàng một tử nơi Xã], huỗôn bạc </w:t>
      </w:r>
      <w:r>
        <w:rPr>
          <w:i/>
        </w:rPr>
        <w:t>động từ</w:t>
      </w:r>
      <w:r>
        <w:t xml:space="preserve"> Miua bản tiễn bạc để kiếm lời khi ti miả hổi đoäi HIỮa các đồng tiền chênh lệch nhau. buôn bản đa. Buôn và bản (nói khái quát). Quan hệ buôn bản với nước ngoài. lđHủn gian bạn lăn. buỗn buốt buốt (lày v„ buLiön dn bán nước bán nưườn BuÔn dân . buôn hàng xách đa. Buôn băng cách đứng 192 để kiếm một ít lời, không phải bủ trao tăy hãng vốn Lñ.</w:t>
      </w:r>
    </w:p>
    <w:p>
      <w:r>
        <w:rPr>
          <w:b/>
        </w:rPr>
        <w:t xml:space="preserve"> huôộn làng </w:t>
      </w:r>
      <w:r>
        <w:rPr>
          <w:i/>
        </w:rPr>
        <w:t>danh từ</w:t>
      </w:r>
      <w:r>
        <w:t xml:space="preserve"> Xêm ¡làng ữử vùng đần tộc thiểu số miễn Nam Việt Nam.</w:t>
      </w:r>
    </w:p>
    <w:p>
      <w:r>
        <w:rPr>
          <w:b/>
        </w:rPr>
        <w:t xml:space="preserve"> huôn lầu </w:t>
      </w:r>
      <w:r>
        <w:rPr>
          <w:i/>
        </w:rPr>
        <w:t>động từ</w:t>
      </w:r>
      <w:r>
        <w:t xml:space="preserve"> Buôn bản hàng trấn thuế hoặc hàng quốc cảm. Đấu buôn lâu. Đi buôn lâu. Út, huỏn người dg Mua ngưôi Ti bản chứ kẻ khác dùng làm nộ lệ để lấy lÃi. buôn nước bọt ủg. Lắm trôi giới giữa người VẢ người bản để kiếm lời. im1ã buôn phấn bán hương Làm nghề mại đăãm. buiôn nhấn hán son Như buôn phủ bản NƯƠI. buôn thân bán thánh Lợi dụng tôn giáo hoặc mẻ tứn để kiểm: lợi.</w:t>
      </w:r>
    </w:p>
    <w:p>
      <w:r>
        <w:rPr>
          <w:b/>
        </w:rPr>
        <w:t xml:space="preserve"> huỗn thúng bản bưng Như buôn thung bạn thue</w:t>
      </w:r>
      <w:r>
        <w:rPr>
          <w:i/>
        </w:rPr>
        <w:t>tính từ</w:t>
      </w:r>
      <w:r/>
    </w:p>
    <w:p>
      <w:r>
        <w:rPr>
          <w:b/>
        </w:rPr>
        <w:t xml:space="preserve"> buủn thung bản mẹt Buôn bản hàng vặt ở đâu đường góc chợ với vốn liếng không đáng kể, buồn; </w:t>
      </w:r>
      <w:r>
        <w:rPr>
          <w:i/>
        </w:rPr>
        <w:t>tính từ</w:t>
      </w:r>
      <w:r/>
    </w:p>
    <w:p>
      <w:r>
        <w:rPr>
          <w:b/>
        </w:rPr>
        <w:t xml:space="preserve"> Í (hay </w:t>
      </w:r>
      <w:r>
        <w:rPr>
          <w:i/>
        </w:rPr>
        <w:t>động từ</w:t>
      </w:r>
      <w:r>
        <w:t>). Có tâm trạng tiêu CỰC. không thích thủ của người đang gặp việc đau thương hoặc đang có điều không được nhự LẺ Jịc buÔn vì hư. Buôn thiu*. Điện chia buôn củ ¿ Có tác dụng läm cho buồn Tim buiên Cưnh bun.</w:t>
      </w:r>
    </w:p>
    <w:p>
      <w:r>
        <w:rPr>
          <w:b/>
        </w:rPr>
        <w:t xml:space="preserve"> buốn; I </w:t>
      </w:r>
      <w:r>
        <w:rPr>
          <w:i/>
        </w:rPr>
        <w:t>tính từ</w:t>
      </w:r>
      <w:r/>
    </w:p>
    <w:p>
      <w:r>
        <w:rPr>
          <w:b/>
        </w:rPr>
        <w:t xml:space="preserve"> I (dùng trước </w:t>
      </w:r>
      <w:r>
        <w:rPr>
          <w:i/>
        </w:rPr>
        <w:t>đại từ</w:t>
      </w:r>
      <w:r>
        <w:t>). Có cảm giác DỨI rứt khú chịu thể, muốn cỏ cử 'ph!, hành động trang cơ nào đó. Buôn chản buồn [IV. Buôn ;miêng hút nghêu 2 Có cảm giác khỏ nhịn được Cười ngao.</w:t>
      </w:r>
    </w:p>
    <w:p>
      <w:r>
        <w:rPr>
          <w:b/>
        </w:rPr>
        <w:t xml:space="preserve"> khi bị kích thịch trên da thị</w:t>
      </w:r>
      <w:r>
        <w:rPr>
          <w:i/>
        </w:rPr>
        <w:t>tính từ</w:t>
      </w:r>
      <w:r>
        <w:t xml:space="preserve"> Củ buôn không nhịn (CƯỚC CHƠI.</w:t>
      </w:r>
    </w:p>
    <w:p>
      <w:r>
        <w:rPr>
          <w:b/>
        </w:rPr>
        <w:t xml:space="preserve"> H </w:t>
      </w:r>
      <w:r>
        <w:rPr>
          <w:i/>
        </w:rPr>
        <w:t>động từ</w:t>
      </w:r>
      <w:r/>
    </w:p>
    <w:p>
      <w:r>
        <w:rPr>
          <w:b/>
        </w:rPr>
        <w:t xml:space="preserve"> (dùng tTưƯỜc </w:t>
      </w:r>
      <w:r>
        <w:rPr>
          <w:i/>
        </w:rPr>
        <w:t>động từ</w:t>
      </w:r>
      <w:r>
        <w:t xml:space="preserve"> kết hợp han chế).</w:t>
      </w:r>
    </w:p>
    <w:p>
      <w:r>
        <w:rPr>
          <w:b/>
        </w:rPr>
        <w:t xml:space="preserve"> 1 C äm thấy cần phải làm việc gi đó, đù cơ thể đòi hỏi, khổ nén nhịn đượ</w:t>
      </w:r>
      <w:r>
        <w:rPr>
          <w:i/>
        </w:rPr>
        <w:t>cảm từ</w:t>
      </w:r>
      <w:r>
        <w:t xml:space="preserve"> Buôn ngu”. Buốn nỗn 2 (dùng có kẽm y phủ định).</w:t>
      </w:r>
    </w:p>
    <w:p>
      <w:r>
        <w:rPr>
          <w:b/>
        </w:rPr>
        <w:t xml:space="preserve"> Cảm thấy muốn: trở ngại </w:t>
      </w:r>
      <w:r>
        <w:rPr>
          <w:i/>
        </w:rPr>
        <w:t>danh từ</w:t>
      </w:r>
      <w:r>
        <w:t xml:space="preserve"> Cái khỏ khăn, làm cản trở. nhiều trở thực hiện kế hoạch.</w:t>
      </w:r>
    </w:p>
    <w:p>
      <w:r>
        <w:rPr>
          <w:b/>
        </w:rPr>
        <w:t xml:space="preserve"> trở quê (ph.; i</w:t>
      </w:r>
      <w:r>
        <w:rPr>
          <w:i/>
        </w:rPr>
        <w:t>danh từ</w:t>
      </w:r>
      <w:r>
        <w:t>). x. iở quẻ.</w:t>
      </w:r>
    </w:p>
    <w:p>
      <w:r>
        <w:rPr>
          <w:b/>
        </w:rPr>
        <w:t xml:space="preserve"> tay </w:t>
      </w:r>
      <w:r>
        <w:rPr>
          <w:i/>
        </w:rPr>
        <w:t>động từ</w:t>
      </w:r>
      <w:r>
        <w:t xml:space="preserve"> (dùng trong cầu có y phủ định). Hành động đối trước tỉnh huống bất Hay hướng bất không thành Thành ra là, †Trv# thành ñ gười CÓ Ích, (Khg..). Thửi tiết thay đổi, xấu đi. Àiấy Hrở trởi, Trở trỏi, nay THuỗn /11wứa,. nưtưtờn đau ê ẩm. đự.</w:t>
      </w:r>
    </w:p>
    <w:p>
      <w:r>
        <w:rPr>
          <w:b/>
        </w:rPr>
        <w:t xml:space="preserve"> (Trẻ sơ sinh) nôn, trở; </w:t>
      </w:r>
      <w:r>
        <w:rPr>
          <w:i/>
        </w:rPr>
        <w:t>động từ</w:t>
      </w:r>
      <w:r>
        <w:t xml:space="preserve"> (ph.; kết hợp hạn chế). Tránh. Nói trở đi.</w:t>
      </w:r>
    </w:p>
    <w:p>
      <w:r>
        <w:rPr>
          <w:b/>
        </w:rPr>
        <w:t xml:space="preserve"> trở trâu </w:t>
      </w:r>
      <w:r>
        <w:rPr>
          <w:i/>
        </w:rPr>
        <w:t>tính từ</w:t>
      </w:r>
      <w:r>
        <w:t xml:space="preserve"> Có vé như trêu cợt, làm phiền THUỘN, tắc rối một cách gái oãm, Cảnh HgGỘ trở trêu, Số phận trở trêu.</w:t>
      </w:r>
    </w:p>
    <w:p>
      <w:r>
        <w:rPr>
          <w:b/>
        </w:rPr>
        <w:t xml:space="preserve"> q</w:t>
      </w:r>
      <w:r>
        <w:rPr>
          <w:i/>
        </w:rPr>
        <w:t>danh từ</w:t>
      </w:r>
      <w:r>
        <w:t xml:space="preserve"> Người ngoải toä soạn viết bải cho bảo, đải.</w:t>
      </w:r>
    </w:p>
    <w:p>
      <w:r>
        <w:rPr>
          <w:b/>
        </w:rPr>
        <w:t xml:space="preserve"> trợ cấp </w:t>
      </w:r>
      <w:r>
        <w:rPr>
          <w:i/>
        </w:rPr>
        <w:t>động từ</w:t>
      </w:r>
      <w:r>
        <w:t xml:space="preserve"> Cấp tiền để 'Tigười thiển thốn. khó khăn. Trợ cấp cho người bị tại trợ cấp hằng chiến viện hoả lực bình. cho bộ đội pháo chiến cho Hiếu đoàn bộ bình.</w:t>
      </w:r>
    </w:p>
    <w:p>
      <w:r>
        <w:rPr>
          <w:b/>
        </w:rPr>
        <w:t xml:space="preserve"> động từ </w:t>
      </w:r>
      <w:r>
        <w:rPr>
          <w:i/>
        </w:rPr>
        <w:t>danh từ</w:t>
      </w:r>
      <w:r>
        <w:t xml:space="preserve"> Động tư chuyên dùng phụ thêm một động.</w:t>
      </w:r>
    </w:p>
    <w:p>
      <w:r>
        <w:rPr>
          <w:b/>
        </w:rPr>
        <w:t xml:space="preserve"> tứ khá</w:t>
      </w:r>
      <w:r>
        <w:rPr>
          <w:i/>
        </w:rPr>
        <w:t>cảm từ</w:t>
      </w:r>
      <w:r>
        <w:t xml:space="preserve"> “ Cần "phải : THẦN W.V.</w:t>
      </w:r>
    </w:p>
    <w:p>
      <w:r>
        <w:rPr>
          <w:b/>
        </w:rPr>
        <w:t xml:space="preserve"> ld những trợ động từ 'trong liếng trợ giả </w:t>
      </w:r>
      <w:r>
        <w:rPr>
          <w:i/>
        </w:rPr>
        <w:t>động từ</w:t>
      </w:r>
      <w:r/>
    </w:p>
    <w:p>
      <w:r>
        <w:rPr>
          <w:b/>
        </w:rPr>
        <w:t xml:space="preserve"> (Nói về nhà nước) cấp thêm cho người sản xuất một khoản tiển bù đắp cho thiệt hại do phải bản gản phẩm với giá thấp, trợ giáo </w:t>
      </w:r>
      <w:r>
        <w:rPr>
          <w:i/>
        </w:rPr>
        <w:t>danh từ</w:t>
      </w:r>
      <w:r>
        <w:t>.</w:t>
      </w:r>
    </w:p>
    <w:p>
      <w:r>
        <w:rPr>
          <w:b/>
        </w:rPr>
        <w:t>1 Giáo viên dạy tiểu học sơ đẳng thời thực đân Pháp. 2 (cũ; i</w:t>
      </w:r>
      <w:r>
        <w:rPr>
          <w:i/>
        </w:rPr>
        <w:t>danh từ</w:t>
      </w:r>
      <w:r>
        <w:t>). Người giảng dạy, thường là sư trong trường học; trợ lí giảng dạy.</w:t>
      </w:r>
    </w:p>
    <w:p>
      <w:r>
        <w:rPr>
          <w:b/>
        </w:rPr>
        <w:t xml:space="preserve"> trợ giúp </w:t>
      </w:r>
      <w:r>
        <w:rPr>
          <w:i/>
        </w:rPr>
        <w:t>động từ</w:t>
      </w:r>
      <w:r>
        <w:t xml:space="preserve"> Giúp đờ.</w:t>
      </w:r>
    </w:p>
    <w:p>
      <w:r>
        <w:rPr>
          <w:b/>
        </w:rPr>
        <w:t xml:space="preserve"> trợ H cv. rợ ký. </w:t>
      </w:r>
      <w:r>
        <w:rPr>
          <w:i/>
        </w:rPr>
        <w:t>danh từ</w:t>
      </w:r>
      <w:r>
        <w:t xml:space="preserve"> Người trực tiếp giúp việc trong vực chuyên môn nảo đó, Trợ lỉ giảng dạy.</w:t>
      </w:r>
    </w:p>
    <w:p>
      <w:r>
        <w:rPr>
          <w:b/>
        </w:rPr>
        <w:t xml:space="preserve"> Trợii .nghiên cứu khoa họ</w:t>
      </w:r>
      <w:r>
        <w:rPr>
          <w:i/>
        </w:rPr>
        <w:t>cảm từ</w:t>
      </w:r>
      <w:r>
        <w:t xml:space="preserve"> Trợ lí tậc chiến đoàn. Trợ lí của bộ ÍƑMWỚNG.</w:t>
      </w:r>
    </w:p>
    <w:p>
      <w:r>
        <w:rPr>
          <w:b/>
        </w:rPr>
        <w:t xml:space="preserve"> trợ lực </w:t>
      </w:r>
      <w:r>
        <w:rPr>
          <w:i/>
        </w:rPr>
        <w:t>động từ</w:t>
      </w:r>
      <w:r/>
    </w:p>
    <w:p>
      <w:r>
        <w:rPr>
          <w:b/>
        </w:rPr>
        <w:t xml:space="preserve"> Giúp để thêm sức mạnh, sức lự</w:t>
      </w:r>
      <w:r>
        <w:rPr>
          <w:i/>
        </w:rPr>
        <w:t>cảm từ</w:t>
      </w:r>
      <w:r/>
    </w:p>
    <w:p>
      <w:r>
        <w:rPr>
          <w:b/>
        </w:rPr>
        <w:t xml:space="preserve"> Bản Tiêm trợ lự</w:t>
      </w:r>
      <w:r>
        <w:rPr>
          <w:i/>
        </w:rPr>
        <w:t>cảm từ</w:t>
      </w:r>
      <w:r/>
    </w:p>
    <w:p>
      <w:r>
        <w:rPr>
          <w:b/>
        </w:rPr>
        <w:t xml:space="preserve"> thuốc trợ lý </w:t>
      </w:r>
      <w:r>
        <w:rPr>
          <w:i/>
        </w:rPr>
        <w:t>xem</w:t>
      </w:r>
      <w:r/>
    </w:p>
    <w:p>
      <w:r>
        <w:rPr>
          <w:b/>
        </w:rPr>
        <w:t xml:space="preserve"> ượ ¡ đø. (dùng phụ sau </w:t>
      </w:r>
      <w:r>
        <w:rPr>
          <w:i/>
        </w:rPr>
        <w:t>danh từ</w:t>
      </w:r>
      <w:r/>
    </w:p>
    <w:p>
      <w:r>
        <w:rPr>
          <w:b/>
        </w:rPr>
        <w:t>: kết hợp hạn chế</w:t>
      </w:r>
      <w:r>
        <w:rPr>
          <w:i/>
        </w:rPr>
        <w:t>tính từ</w:t>
      </w:r>
      <w:r/>
    </w:p>
    <w:p>
      <w:r>
        <w:rPr>
          <w:b/>
        </w:rPr>
        <w:t xml:space="preserve"> đỡ khi sinh đẻ trợ sản của hội trợ tá </w:t>
      </w:r>
      <w:r>
        <w:rPr>
          <w:i/>
        </w:rPr>
        <w:t>danh từ</w:t>
      </w:r>
      <w:r>
        <w:t xml:space="preserve"> (¡d.). Như trợ lí.</w:t>
      </w:r>
    </w:p>
    <w:p>
      <w:r>
        <w:rPr>
          <w:b/>
        </w:rPr>
        <w:t xml:space="preserve"> trợ thi (1</w:t>
      </w:r>
      <w:r>
        <w:rPr>
          <w:i/>
        </w:rPr>
        <w:t>danh từ</w:t>
      </w:r>
      <w:r>
        <w:t>). x. zợ thính thính.</w:t>
      </w:r>
    </w:p>
    <w:p>
      <w:r>
        <w:rPr>
          <w:b/>
        </w:rPr>
        <w:t xml:space="preserve"> X, Hãy trợ t. (I</w:t>
      </w:r>
      <w:r>
        <w:rPr>
          <w:i/>
        </w:rPr>
        <w:t>danh từ</w:t>
      </w:r>
      <w:r>
        <w:t>), Tạm gian để cho trong một bước khó khăn. Nơi rư chắn thời.</w:t>
      </w:r>
    </w:p>
    <w:p>
      <w:r>
        <w:rPr>
          <w:b/>
        </w:rPr>
        <w:t xml:space="preserve"> </w:t>
      </w:r>
      <w:r>
        <w:rPr>
          <w:i/>
        </w:rPr>
        <w:t>danh từ</w:t>
      </w:r>
      <w:r/>
    </w:p>
    <w:p>
      <w:r>
        <w:rPr>
          <w:b/>
        </w:rPr>
        <w:t xml:space="preserve"> Người ĐIÚn sức trong cũng việ</w:t>
      </w:r>
      <w:r>
        <w:rPr>
          <w:i/>
        </w:rPr>
        <w:t>cảm từ</w:t>
      </w:r>
      <w:r/>
    </w:p>
    <w:p>
      <w:r>
        <w:rPr>
          <w:b/>
        </w:rPr>
        <w:t xml:space="preserve"> Miát trợ thủ đắc trợ tím </w:t>
      </w:r>
      <w:r>
        <w:rPr>
          <w:i/>
        </w:rPr>
        <w:t>động từ</w:t>
      </w:r>
      <w:r>
        <w:t xml:space="preserve"> (kết hợp hạn chế). Làm sức hoạt động của tìm.</w:t>
      </w:r>
    </w:p>
    <w:p>
      <w:r>
        <w:rPr>
          <w:b/>
        </w:rPr>
        <w:t xml:space="preserve"> Tiềm thuốc trợ từ </w:t>
      </w:r>
      <w:r>
        <w:rPr>
          <w:i/>
        </w:rPr>
        <w:t>danh từ</w:t>
      </w:r>
      <w:r>
        <w:t xml:space="preserve"> Tù chuyên thêm vào cho biểu thị thái độ của nói, như người nhiên, HghạC nghi ngờ, ma mại, vui mừng, v.v.</w:t>
      </w:r>
    </w:p>
    <w:p>
      <w:r>
        <w:rPr>
          <w:b/>
        </w:rPr>
        <w:t xml:space="preserve"> “Ả”, “nh —, những 'tiểng Việt, Jong </w:t>
      </w:r>
      <w:r>
        <w:rPr>
          <w:i/>
        </w:rPr>
        <w:t>động từ</w:t>
      </w:r>
      <w:r/>
    </w:p>
    <w:p>
      <w:r>
        <w:rPr>
          <w:b/>
        </w:rPr>
        <w:t xml:space="preserve"> Giúp đỡ vốn để kinh doanh sản xuấ</w:t>
      </w:r>
      <w:r>
        <w:rPr>
          <w:i/>
        </w:rPr>
        <w:t>tính từ</w:t>
      </w:r>
      <w:r/>
    </w:p>
    <w:p>
      <w:r>
        <w:rPr>
          <w:b/>
        </w:rPr>
        <w:t xml:space="preserve"> Trợ vẫn cho phải! triển sản xu Ấ</w:t>
      </w:r>
      <w:r>
        <w:rPr>
          <w:i/>
        </w:rPr>
        <w:t>tính từ</w:t>
      </w:r>
      <w:r/>
    </w:p>
    <w:p>
      <w:r>
        <w:rPr>
          <w:b/>
        </w:rPr>
        <w:t xml:space="preserve"> khoảng không gian vô tận ta nhin thấy như một hình vởớmn up trên mặt đấ</w:t>
      </w:r>
      <w:r>
        <w:rPr>
          <w:i/>
        </w:rPr>
        <w:t>tính từ</w:t>
      </w:r>
      <w:r>
        <w:t xml:space="preserve"> Šao rên trời. Bến phương trới. Mễu xanh da trời, 2 Trạng thái của khi quyển, của khoảng không gian bao quanh con người ở một n0i, vào một lúc nảo đó, đang mưa.</w:t>
      </w:r>
    </w:p>
    <w:p>
      <w:r>
        <w:rPr>
          <w:b/>
        </w:rPr>
        <w:t xml:space="preserve"> Trời trở ré</w:t>
      </w:r>
      <w:r>
        <w:rPr>
          <w:i/>
        </w:rPr>
        <w:t>tính từ</w:t>
      </w:r>
      <w:r/>
    </w:p>
    <w:p>
      <w:r>
        <w:rPr>
          <w:b/>
        </w:rPr>
        <w:t xml:space="preserve"> Trời tối HHự</w:t>
      </w:r>
      <w:r>
        <w:rPr>
          <w:i/>
        </w:rPr>
        <w:t>cảm từ</w:t>
      </w:r>
      <w:r>
        <w:t xml:space="preserve"> Troi đã về chiều. Thiên nhiên. về Cön người, ưa nẵng nhờ trời. Tại trừt, tại aL Phí C⁄a troi.</w:t>
      </w:r>
    </w:p>
    <w:p>
      <w:r>
        <w:rPr>
          <w:b/>
        </w:rPr>
        <w:t xml:space="preserve"> (dùng sau </w:t>
      </w:r>
      <w:r>
        <w:rPr>
          <w:i/>
        </w:rPr>
        <w:t>đại từ</w:t>
      </w:r>
      <w:r>
        <w:t>. kết hạn chế}. (Động, thực vật) hoang dại.</w:t>
      </w:r>
    </w:p>
    <w:p>
      <w:r>
        <w:rPr>
          <w:b/>
        </w:rPr>
        <w:t xml:space="preserve"> có sẵn trong tr nhiên, không phải do con ñEƯỜI nuÖi, VH trỏi®", Củi nh" 5 Lực lượng nhiễn, coi nhự ở trên cao, sảng tạo và quyết định số phận muôn loái trên mặt đất, theo tôn giáo, ngưỡng Cấu trởi khin Phá</w:t>
      </w:r>
      <w:r>
        <w:rPr>
          <w:i/>
        </w:rPr>
        <w:t>tính từ</w:t>
      </w:r>
      <w:r>
        <w:t xml:space="preserve"> Số trời đã định. Tuyên trủi kêu trời không thấu.</w:t>
      </w:r>
    </w:p>
    <w:p>
      <w:r>
        <w:rPr>
          <w:b/>
        </w:rPr>
        <w:t xml:space="preserve"> TÏ </w:t>
      </w:r>
      <w:r>
        <w:rPr>
          <w:i/>
        </w:rPr>
        <w:t>trợ từ</w:t>
      </w:r>
      <w:r/>
    </w:p>
    <w:p>
      <w:r>
        <w:rPr>
          <w:b/>
        </w:rPr>
        <w:t xml:space="preserve"> (dùng hạn chế sổ </w:t>
      </w:r>
      <w:r>
        <w:rPr>
          <w:i/>
        </w:rPr>
        <w:t>danh từ</w:t>
      </w:r>
      <w:r>
        <w:t xml:space="preserve"> chỉ thời sau một glan).</w:t>
      </w:r>
    </w:p>
    <w:p>
      <w:r>
        <w:rPr>
          <w:b/>
        </w:rPr>
        <w:t xml:space="preserve"> Từ biểu thị ý nhấn mạnh mứx độ lả rất lâu, dải của khoảng thời ốt HÃY ngày trú</w:t>
      </w:r>
      <w:r>
        <w:rPr>
          <w:i/>
        </w:rPr>
        <w:t>tính từ</w:t>
      </w:r>
      <w:r>
        <w:t xml:space="preserve"> Cán ba thủng Hời.</w:t>
      </w:r>
    </w:p>
    <w:p>
      <w:r>
        <w:rPr>
          <w:b/>
        </w:rPr>
        <w:t xml:space="preserve"> </w:t>
      </w:r>
      <w:r>
        <w:rPr>
          <w:i/>
        </w:rPr>
        <w:t>cảm từ</w:t>
      </w:r>
      <w:r>
        <w:t xml:space="preserve"> kng.). Tiếng ra để biểu lộ sự HgặcC nhiện hay để than thở.</w:t>
      </w:r>
    </w:p>
    <w:p>
      <w:r>
        <w:rPr>
          <w:b/>
        </w:rPr>
        <w:t xml:space="preserve"> Trởi! Sao lợi có thể như vậy được! trời bã (ph.). </w:t>
      </w:r>
      <w:r>
        <w:rPr>
          <w:i/>
        </w:rPr>
        <w:t>xem</w:t>
      </w:r>
      <w:r>
        <w:t xml:space="preserve"> trời biển.</w:t>
      </w:r>
    </w:p>
    <w:p>
      <w:r>
        <w:rPr>
          <w:b/>
        </w:rPr>
        <w:t xml:space="preserve"> trời biến </w:t>
      </w:r>
      <w:r>
        <w:rPr>
          <w:i/>
        </w:rPr>
        <w:t>danh từ</w:t>
      </w:r>
      <w:r>
        <w:t xml:space="preserve"> Trời vả biển (nói khái quát); thưởng dùng để vị cái lớn, bao la. Cóng ơn trời biển. trời có mắt Trời Eiở cũng sáng suốt, bằng, theo tôn giáo, tin ngưỡng (cho gian nên ở hiến thì lành, ở ắc thị Thật ià gặp dù). trời có mãi! trời đánh không J. Ngang ngược bưởng bình, không si trị (thưởng tiếng chửi rủa). trời đánh thánh vật (ng.). Đáng phải tôi chết một cách khổ Sở, nhục nhã (thường nguyễn rủa kẻ độc ác).</w:t>
      </w:r>
    </w:p>
    <w:p>
      <w:r>
        <w:rPr>
          <w:b/>
        </w:rPr>
        <w:t xml:space="preserve"> trời đất I </w:t>
      </w:r>
      <w:r>
        <w:rPr>
          <w:i/>
        </w:rPr>
        <w:t>danh từ</w:t>
      </w:r>
      <w:r/>
    </w:p>
    <w:p>
      <w:r>
        <w:rPr>
          <w:b/>
        </w:rPr>
        <w:t xml:space="preserve"> Trời và đất (nói khái Tiếng tới đấ</w:t>
      </w:r>
      <w:r>
        <w:rPr>
          <w:i/>
        </w:rPr>
        <w:t>tính từ</w:t>
      </w:r>
      <w:r/>
    </w:p>
    <w:p>
      <w:r>
        <w:rPr>
          <w:b/>
        </w:rPr>
        <w:t xml:space="preserve"> Củ trời đất chứng giảm, Vang </w:t>
      </w:r>
      <w:r>
        <w:rPr>
          <w:i/>
        </w:rPr>
        <w:t>cảm từ</w:t>
      </w:r>
      <w:r>
        <w:t xml:space="preserve"> (Khỹ.). Như trời đất ơi.</w:t>
      </w:r>
    </w:p>
    <w:p>
      <w:r>
        <w:rPr>
          <w:b/>
        </w:rPr>
        <w:t xml:space="preserve"> trời đất ơi </w:t>
      </w:r>
      <w:r>
        <w:rPr>
          <w:i/>
        </w:rPr>
        <w:t>cảm từ</w:t>
      </w:r>
      <w:r>
        <w:t xml:space="preserve"> (kng.). Tiếng để than thở.</w:t>
      </w:r>
    </w:p>
    <w:p>
      <w:r>
        <w:rPr>
          <w:b/>
        </w:rPr>
        <w:t xml:space="preserve"> Trời đất nhiên nEật G1! Xao Việc trục trặ</w:t>
      </w:r>
      <w:r>
        <w:rPr>
          <w:i/>
        </w:rPr>
        <w:t>cảm từ</w:t>
      </w:r>
      <w:r>
        <w:t xml:space="preserve"> Trục trặc về mốt thủ giấy tờ.</w:t>
      </w:r>
    </w:p>
    <w:p>
      <w:r>
        <w:rPr>
          <w:b/>
        </w:rPr>
        <w:t xml:space="preserve"> trục tụng </w:t>
      </w:r>
      <w:r>
        <w:rPr>
          <w:i/>
        </w:rPr>
        <w:t>danh từ</w:t>
      </w:r>
      <w:r>
        <w:t xml:space="preserve"> Một trọng trục toạ đó (thường trục dọc) dùng xác định độ của các trong mặt phẳng.</w:t>
      </w:r>
    </w:p>
    <w:p>
      <w:r>
        <w:rPr>
          <w:b/>
        </w:rPr>
        <w:t xml:space="preserve"> trục vÍf </w:t>
      </w:r>
      <w:r>
        <w:rPr>
          <w:i/>
        </w:rPr>
        <w:t>đại từ</w:t>
      </w:r>
      <w:r>
        <w:t xml:space="preserve"> Trục dùng để truyền chuyển động. trục vớt vật hãng chim dưởi nước lên máy móc, thiết bị. Trực với tàu điểm.</w:t>
      </w:r>
    </w:p>
    <w:p>
      <w:r>
        <w:rPr>
          <w:b/>
        </w:rPr>
        <w:t xml:space="preserve"> </w:t>
      </w:r>
      <w:r>
        <w:rPr>
          <w:i/>
        </w:rPr>
        <w:t>động từ</w:t>
      </w:r>
      <w:r>
        <w:t xml:space="preserve"> Đuối (thưởng là lãnh thổ một nước). Trục xuát HGHỜI nước .'#ÓỆgoait hoạt đồng tình bản. xuất cảnh ngoại Trục xuất một người nước ngoái ra khỏi lãnh thố nước minh.</w:t>
      </w:r>
    </w:p>
    <w:p>
      <w:r>
        <w:rPr>
          <w:b/>
        </w:rPr>
        <w:t xml:space="preserve"> </w:t>
      </w:r>
      <w:r>
        <w:rPr>
          <w:i/>
        </w:rPr>
        <w:t>động từ</w:t>
      </w:r>
      <w:r>
        <w:t xml:space="preserve"> (ph.)}. Tôi.</w:t>
      </w:r>
    </w:p>
    <w:p>
      <w:r>
        <w:rPr>
          <w:b/>
        </w:rPr>
        <w:t xml:space="preserve"> Jhén đã trui, ä</w:t>
      </w:r>
      <w:r>
        <w:rPr>
          <w:i/>
        </w:rPr>
        <w:t>động từ</w:t>
      </w:r>
      <w:r>
        <w:t xml:space="preserve"> (ph.). Tôi luyện. Được trui rên rong chiến dấu, trạng thái bị mất hết sạch lởn lá hoặc lông bao phủ. để HƠ ra hoặc bộ phận của Giống cây trụi ld vệ mùa đồng.</w:t>
      </w:r>
    </w:p>
    <w:p>
      <w:r>
        <w:rPr>
          <w:b/>
        </w:rPr>
        <w:t xml:space="preserve"> Vũ Cũ" Ø</w:t>
      </w:r>
      <w:r>
        <w:rPr>
          <w:i/>
        </w:rPr>
        <w:t>đại từ</w:t>
      </w:r>
      <w:r/>
    </w:p>
    <w:p>
      <w:r>
        <w:rPr>
          <w:b/>
        </w:rPr>
        <w:t xml:space="preserve"> ¿ (đùng sau </w:t>
      </w:r>
      <w:r>
        <w:rPr>
          <w:i/>
        </w:rPr>
        <w:t>động từ</w:t>
      </w:r>
      <w:r>
        <w:t>). Hết Sạch (cải Có số lượng nhiều), tượng trữ ra những không thể bi tác động đến. Lựa thiêu tri khu ?ưng, của chảy tr_i. Hi trui hết Định bực thua Trụi đến nr% sạch nhin Nö¡ãng, trơra không còn gì. Rừng cây chảy trui lùi. Đầu cạo trọc trụi li. lÍ Láy: trụt thui Hi (y nhấn mạnh). trụi thui lúi (.</w:t>
      </w:r>
    </w:p>
    <w:p>
      <w:r>
        <w:rPr>
          <w:b/>
        </w:rPr>
        <w:t xml:space="preserve"> X, tri hải trụi thùi lựi t. (©ng.: i</w:t>
      </w:r>
      <w:r>
        <w:rPr>
          <w:i/>
        </w:rPr>
        <w:t>danh từ</w:t>
      </w:r>
      <w:r>
        <w:t>). Nhự thui hịi. Cháy trụi thửi lui.</w:t>
      </w:r>
    </w:p>
    <w:p>
      <w:r>
        <w:rPr>
          <w:b/>
        </w:rPr>
        <w:t xml:space="preserve"> trủm: </w:t>
      </w:r>
      <w:r>
        <w:rPr>
          <w:i/>
        </w:rPr>
        <w:t>danh từ</w:t>
      </w:r>
      <w:r>
        <w:t xml:space="preserve"> 1 Người phe giáp hoặc phưởng hội, thởi phong kiến. Các Ông trum trong làng. Trùm phường Trum hát chảo, 2 Người đứng trong một họ đạo. 3 Kẻ cắm: đầu một nhóm. tổ chức có đích xấu. Tum kế CHỚP : Trum buận lâu, trừm; Phủ lên trên và chẹ. kín các JTrum khăn Bàng tối ?tữmM xưởng (b.).</w:t>
      </w:r>
    </w:p>
    <w:p>
      <w:r>
        <w:rPr>
          <w:b/>
        </w:rPr>
        <w:t xml:space="preserve"> trùm chăn </w:t>
      </w:r>
      <w:r>
        <w:rPr>
          <w:i/>
        </w:rPr>
        <w:t>động từ</w:t>
      </w:r>
      <w:r>
        <w:t xml:space="preserve"> (kng.). thái độ chính trị nằm yên không hoạt không hợp tác với các thế lực phản quyền, cũng không đảm chống lại. Mớt trí thức trum! chẵn.</w:t>
      </w:r>
    </w:p>
    <w:p>
      <w:r>
        <w:rPr>
          <w:b/>
        </w:rPr>
        <w:t xml:space="preserve"> trùm sỏ </w:t>
      </w:r>
      <w:r>
        <w:rPr>
          <w:i/>
        </w:rPr>
        <w:t>đại từ</w:t>
      </w:r>
      <w:r>
        <w:t xml:space="preserve"> (kng.</w:t>
      </w:r>
    </w:p>
    <w:p>
      <w:r>
        <w:rPr>
          <w:b/>
        </w:rPr>
        <w:t>; i</w:t>
      </w:r>
      <w:r>
        <w:rPr>
          <w:i/>
        </w:rPr>
        <w:t>danh từ</w:t>
      </w:r>
      <w:r>
        <w:t>). Như đu sở.</w:t>
      </w:r>
    </w:p>
    <w:p>
      <w:r>
        <w:rPr>
          <w:b/>
        </w:rPr>
        <w:t xml:space="preserve"> Trùm sở qfxtf, </w:t>
      </w:r>
      <w:r>
        <w:rPr>
          <w:i/>
        </w:rPr>
        <w:t>danh từ</w:t>
      </w:r>
      <w:r/>
    </w:p>
    <w:p>
      <w:r>
        <w:rPr>
          <w:b/>
        </w:rPr>
        <w:t xml:space="preserve"> Đồ đan öng, hai đầu có tre, hinh dùng để hắt lươn, trụm †. (ph.; dùng sau </w:t>
      </w:r>
      <w:r>
        <w:rPr>
          <w:i/>
        </w:rPr>
        <w:t>động từ</w:t>
      </w:r>
      <w:r>
        <w:t>}. Hết tất cả trong một tim nhóm ĐuÔn lậu, Chết trưm cử ỉñ, (ph.). X. @IHH.</w:t>
      </w:r>
    </w:p>
    <w:p>
      <w:r>
        <w:rPr>
          <w:b/>
        </w:rPr>
        <w:t xml:space="preserve"> trung; </w:t>
      </w:r>
      <w:r>
        <w:rPr>
          <w:i/>
        </w:rPr>
        <w:t>tính từ</w:t>
      </w:r>
      <w:r>
        <w:t xml:space="preserve"> F (kết hợp hạn chế).</w:t>
      </w:r>
    </w:p>
    <w:p>
      <w:r>
        <w:rPr>
          <w:b/>
        </w:rPr>
        <w:t xml:space="preserve"> Ở khoảng giữa của hai cực, không to mả cũng không nhỏ, không ¿ao mả cũng không thấ</w:t>
      </w:r>
      <w:r>
        <w:rPr>
          <w:i/>
        </w:rPr>
        <w:t>phụ từ</w:t>
      </w:r>
      <w:r>
        <w:t xml:space="preserve"> Thường thường (PHNG. 4 (viết hoa). (Miễn) LƑUNE. khoảng giữa của nước Việt Nam, trong quan hệ với miễn ở nhia bắc (miền Bắc) và miền ở nam (miễn am). Miễn Trung.</w:t>
      </w:r>
    </w:p>
    <w:p>
      <w:r>
        <w:rPr>
          <w:b/>
        </w:rPr>
        <w:t xml:space="preserve"> Trung, jNam một dát, trung; </w:t>
      </w:r>
      <w:r>
        <w:rPr>
          <w:i/>
        </w:rPr>
        <w:t>tính từ</w:t>
      </w:r>
      <w:r>
        <w:t xml:space="preserve"> Mật lòng một da với theo đạo đức giáo. Bả tại ung.</w:t>
      </w:r>
    </w:p>
    <w:p>
      <w:r>
        <w:rPr>
          <w:b/>
        </w:rPr>
        <w:t xml:space="preserve"> chữ hiểu, trung, trung bình </w:t>
      </w:r>
      <w:r>
        <w:rPr>
          <w:i/>
        </w:rPr>
        <w:t>tính từ</w:t>
      </w:r>
      <w:r>
        <w:t xml:space="preserve"> ï Ở vào khoảng giữa của hai trong thang đánh không khá .</w:t>
      </w:r>
    </w:p>
    <w:p>
      <w:r>
        <w:rPr>
          <w:b/>
        </w:rPr>
        <w:t>cùng không không cũng không thấ</w:t>
      </w:r>
      <w:r>
        <w:rPr>
          <w:i/>
        </w:rPr>
        <w:t>phụ từ</w:t>
      </w:r>
      <w:r>
        <w:t xml:space="preserve"> Sức trung bình, Tim bình. Cỡ bình. 'trung cộng lại và chia đều ta, lấy con số chung, Lượng hình THHq THNG năm. Tóc độ Ñ"HHE hình của lâu. Tuổi binh. trung bỉnh chủ nghĩa niệm sống vả quan việc chỉ cần đạt binh.</w:t>
      </w:r>
    </w:p>
    <w:p>
      <w:r>
        <w:rPr>
          <w:b/>
        </w:rPr>
        <w:t xml:space="preserve"> trung vữa phải, không có thức vươn lên, Tư [riinE nghĩa trong công tác, học trung binh cộng </w:t>
      </w:r>
      <w:r>
        <w:rPr>
          <w:i/>
        </w:rPr>
        <w:t>danh từ</w:t>
      </w:r>
      <w:r/>
    </w:p>
    <w:p>
      <w:r>
        <w:rPr>
          <w:b/>
        </w:rPr>
        <w:t xml:space="preserve"> Số cỏ được bằng cách lấy tổng tất cả các số trong tập hợp được xét rồi cho số các số ấy, Trung 4, ia trung bình nhẫn </w:t>
      </w:r>
      <w:r>
        <w:rPr>
          <w:i/>
        </w:rPr>
        <w:t>danh từ</w:t>
      </w:r>
      <w:r/>
    </w:p>
    <w:p>
      <w:r>
        <w:rPr>
          <w:b/>
        </w:rPr>
        <w:t xml:space="preserve"> Số có được bằng cách cản của tích tất cả các số trong tập hợp được xét (có bao nhiêu sổ thi lấy căn bậc bấy nhiêu), 6 /à bình nhân [rung của 4 và 9 trung can </w:t>
      </w:r>
      <w:r>
        <w:rPr>
          <w:i/>
        </w:rPr>
        <w:t>tính từ</w:t>
      </w:r>
      <w:r>
        <w:t xml:space="preserve"> (cũ; tch.).</w:t>
      </w:r>
    </w:p>
    <w:p>
      <w:r>
        <w:rPr>
          <w:b/>
        </w:rPr>
        <w:t xml:space="preserve"> Trung thánh và trung </w:t>
      </w:r>
      <w:r>
        <w:rPr>
          <w:i/>
        </w:rPr>
        <w:t>danh từ</w:t>
      </w:r>
      <w:r/>
    </w:p>
    <w:p>
      <w:r>
        <w:rPr>
          <w:b/>
        </w:rPr>
        <w:t xml:space="preserve"> Cảnh trung cao </w:t>
      </w:r>
      <w:r>
        <w:rPr>
          <w:i/>
        </w:rPr>
        <w:t>danh từ</w:t>
      </w:r>
      <w:r>
        <w:t xml:space="preserve"> Pháo CñO Xã CỠ VỰA, Có .</w:t>
      </w:r>
    </w:p>
    <w:p>
      <w:r>
        <w:rPr>
          <w:b/>
        </w:rPr>
        <w:t xml:space="preserve"> đường kính miệng millime</w:t>
      </w:r>
      <w:r>
        <w:rPr>
          <w:i/>
        </w:rPr>
        <w:t>tính từ</w:t>
      </w:r>
      <w:r/>
    </w:p>
    <w:p>
      <w:r>
        <w:rPr>
          <w:b/>
        </w:rPr>
        <w:t xml:space="preserve"> trung </w:t>
      </w:r>
      <w:r>
        <w:rPr>
          <w:i/>
        </w:rPr>
        <w:t>tính từ</w:t>
      </w:r>
      <w:r/>
    </w:p>
    <w:p>
      <w:r>
        <w:rPr>
          <w:b/>
        </w:rPr>
        <w:t xml:space="preserve"> Thuộc cấp giữa, dưới Cao cấp, trên sơ cấ</w:t>
      </w:r>
      <w:r>
        <w:rPr>
          <w:i/>
        </w:rPr>
        <w:t>phụ từ</w:t>
      </w:r>
      <w:r/>
    </w:p>
    <w:p>
      <w:r>
        <w:rPr>
          <w:b/>
        </w:rPr>
        <w:t xml:space="preserve"> Trường kĩ thuật trung cđp, Củn Írụng cử</w:t>
      </w:r>
      <w:r>
        <w:rPr>
          <w:i/>
        </w:rPr>
        <w:t>phụ từ</w:t>
      </w:r>
      <w:r/>
    </w:p>
    <w:p>
      <w:r>
        <w:rPr>
          <w:b/>
        </w:rPr>
        <w:t xml:space="preserve"> trung châu </w:t>
      </w:r>
      <w:r>
        <w:rPr>
          <w:i/>
        </w:rPr>
        <w:t>danh từ</w:t>
      </w:r>
      <w:r/>
    </w:p>
    <w:p>
      <w:r>
        <w:rPr>
          <w:b/>
        </w:rPr>
        <w:t xml:space="preserve"> Miễn ở khoảng giữa; không giáp núi vả cũng không trưng châu trung chinh </w:t>
      </w:r>
      <w:r>
        <w:rPr>
          <w:i/>
        </w:rPr>
        <w:t>tính từ</w:t>
      </w:r>
      <w:r>
        <w:t xml:space="preserve"> (cũ: Trung thực và chuyển.</w:t>
      </w:r>
    </w:p>
    <w:p>
      <w:r>
        <w:rPr>
          <w:b/>
        </w:rPr>
        <w:t xml:space="preserve"> đẹ. (dùng sau </w:t>
      </w:r>
      <w:r>
        <w:rPr>
          <w:i/>
        </w:rPr>
        <w:t>đại từ</w:t>
      </w:r>
      <w:r>
        <w:t>). Làm khâu gian, nhận để chuyển đi tiếp trong quá trinh chuyển. rung Chu\uển hàng hoá. Giảm bót chuyển.</w:t>
      </w:r>
    </w:p>
    <w:p>
      <w:r>
        <w:rPr>
          <w:b/>
        </w:rPr>
        <w:t xml:space="preserve"> tan trung trung </w:t>
      </w:r>
      <w:r>
        <w:rPr>
          <w:i/>
        </w:rPr>
        <w:t>danh từ</w:t>
      </w:r>
      <w:r>
        <w:t xml:space="preserve"> (thường hoa}. Thời vả cận đại trong lịch sử châu Âu, về cơ bản tương mg với thời phong kiến. Những tủn tích Trung Cổ.</w:t>
      </w:r>
    </w:p>
    <w:p>
      <w:r>
        <w:rPr>
          <w:b/>
        </w:rPr>
        <w:t xml:space="preserve"> Tra tấn da IHan ?“⁄HH1Œ trung du </w:t>
      </w:r>
      <w:r>
        <w:rPr>
          <w:i/>
        </w:rPr>
        <w:t>danh từ</w:t>
      </w:r>
      <w:r/>
    </w:p>
    <w:p>
      <w:r>
        <w:rPr>
          <w:b/>
        </w:rPr>
        <w:t xml:space="preserve"> Miền đất ở khoảng trung lưu của SÔng, giữa thượng dụ và hạ đụ, tưng dung </w:t>
      </w:r>
      <w:r>
        <w:rPr>
          <w:i/>
        </w:rPr>
        <w:t>tính từ</w:t>
      </w:r>
      <w:r>
        <w:t xml:space="preserve"> Không thiên về một bền Tảo, mả E1ử thái đứng giữa, không thái quả cũng không bấi trong quan hệ đối với ñgười, với việc (một chủ trương của nho giáo). Tư Hưởng trung (dung.</w:t>
      </w:r>
    </w:p>
    <w:p>
      <w:r>
        <w:rPr>
          <w:b/>
        </w:rPr>
        <w:t xml:space="preserve"> trưng </w:t>
      </w:r>
      <w:r>
        <w:rPr>
          <w:i/>
        </w:rPr>
        <w:t>tính từ</w:t>
      </w:r>
      <w:r>
        <w:t xml:space="preserve"> Trung thành và dũng cảm.</w:t>
      </w:r>
    </w:p>
    <w:p>
      <w:r>
        <w:rPr>
          <w:b/>
        </w:rPr>
        <w:t xml:space="preserve"> trung đại </w:t>
      </w:r>
      <w:r>
        <w:rPr>
          <w:i/>
        </w:rPr>
        <w:t>danh từ</w:t>
      </w:r>
      <w:r>
        <w:t xml:space="preserve"> (id.).</w:t>
      </w:r>
    </w:p>
    <w:p>
      <w:r>
        <w:rPr>
          <w:b/>
        </w:rPr>
        <w:t xml:space="preserve"> Thời Trụng trung </w:t>
      </w:r>
      <w:r>
        <w:rPr>
          <w:i/>
        </w:rPr>
        <w:t>đại từ</w:t>
      </w:r>
      <w:r>
        <w:t xml:space="preserve"> (Cũ).</w:t>
      </w:r>
    </w:p>
    <w:p>
      <w:r>
        <w:rPr>
          <w:b/>
        </w:rPr>
        <w:t xml:space="preserve"> Điểm giữa một đoạn thẳng, trung đoàn </w:t>
      </w:r>
      <w:r>
        <w:rPr>
          <w:i/>
        </w:rPr>
        <w:t>danh từ</w:t>
      </w:r>
      <w:r/>
    </w:p>
    <w:p>
      <w:r>
        <w:rPr>
          <w:b/>
        </w:rPr>
        <w:t xml:space="preserve"> Đơn vị tô chức của lự lượng vũ trang, thường gốm một số tiểu đoàn (rong biên chế đoàn hay được tổ chức độc lậ</w:t>
      </w:r>
      <w:r>
        <w:rPr>
          <w:i/>
        </w:rPr>
        <w:t>phụ từ</w:t>
      </w:r>
      <w:r/>
    </w:p>
    <w:p>
      <w:r>
        <w:rPr>
          <w:b/>
        </w:rPr>
        <w:t xml:space="preserve"> trung đoàn bộ </w:t>
      </w:r>
      <w:r>
        <w:rPr>
          <w:i/>
        </w:rPr>
        <w:t>danh từ</w:t>
      </w:r>
      <w:r>
        <w:t xml:space="preserve"> Ban chỉ đoản.</w:t>
      </w:r>
    </w:p>
    <w:p>
      <w:r>
        <w:rPr>
          <w:b/>
        </w:rPr>
        <w:t xml:space="preserve"> tung trung đoàn trưởng : </w:t>
      </w:r>
      <w:r>
        <w:rPr>
          <w:i/>
        </w:rPr>
        <w:t>danh từ</w:t>
      </w:r>
      <w:r/>
    </w:p>
    <w:p>
      <w:r>
        <w:rPr>
          <w:b/>
        </w:rPr>
        <w:t xml:space="preserve"> Người đầu, chị trung đoản, trung đoạn ả</w:t>
      </w:r>
      <w:r>
        <w:rPr>
          <w:i/>
        </w:rPr>
        <w:t>danh từ</w:t>
      </w:r>
      <w:r>
        <w:t xml:space="preserve"> Đoạn thắng gúc vạch từ một đa giác đều tới cạnh của nó. + Đoan góc hạ từ đỉnh một hinh chóp đều xuống một cạnh của đa giác đây.</w:t>
      </w:r>
    </w:p>
    <w:p>
      <w:r>
        <w:rPr>
          <w:b/>
        </w:rPr>
        <w:t xml:space="preserve"> trung độ </w:t>
      </w:r>
      <w:r>
        <w:rPr>
          <w:i/>
        </w:rPr>
        <w:t>danh từ</w:t>
      </w:r>
      <w:r>
        <w:t xml:space="preserve"> Khoảng Eiữa của một khu vực, không phải đi lại nơi nảo xa lắm. top ¿noi rung thô, tiên cho việc dẳi lại, trung đội d, Đơn tổ chức của lực lượng vũ trang, thưởng gồm ba tiểu đội và nằm trong biên chế của đại đội, trung đội trưởng Người đứng đầu. chỉ thung trung gian :. 1 khoảng giữa, có tính chất chuyển tiếp hoặc nối liền giữa hai gì. Lực lượng trung gian ngd về nhe cách Mạng.</w:t>
      </w:r>
    </w:p>
    <w:p>
      <w:r>
        <w:rPr>
          <w:b/>
        </w:rPr>
        <w:t xml:space="preserve"> trưng gian. 2 (hoặc </w:t>
      </w:r>
      <w:r>
        <w:rPr>
          <w:i/>
        </w:rPr>
        <w:t>danh từ</w:t>
      </w:r>
      <w:r>
        <w:t>). giữ vai trở mỗi trong quan hai bên, [mm Ủ-H/tE gịnn gu một trung 0H.</w:t>
      </w:r>
    </w:p>
    <w:p>
      <w:r>
        <w:rPr>
          <w:b/>
        </w:rPr>
        <w:t xml:space="preserve"> trung hạn </w:t>
      </w:r>
      <w:r>
        <w:rPr>
          <w:i/>
        </w:rPr>
        <w:t>tính từ</w:t>
      </w:r>
      <w:r>
        <w:t xml:space="preserve"> thời hạn trụng binh (được định dành cho một loại hoạt động), phân biệt  Hgắn hạn và đài hạn. Cho trung hạn.</w:t>
      </w:r>
    </w:p>
    <w:p>
      <w:r>
        <w:rPr>
          <w:b/>
        </w:rPr>
        <w:t xml:space="preserve"> tung HrHg trung hậu </w:t>
      </w:r>
      <w:r>
        <w:rPr>
          <w:i/>
        </w:rPr>
        <w:t>tính từ</w:t>
      </w:r>
      <w:r>
        <w:t xml:space="preserve"> Có những tình cắm tết đẹp và thành thật, trước THỰ Si trong quan hệ đối xử người. Người phụ nữ trung hậu.</w:t>
      </w:r>
    </w:p>
    <w:p>
      <w:r>
        <w:rPr>
          <w:b/>
        </w:rPr>
        <w:t xml:space="preserve"> Ấn trưng hàn với bà CN, trung hoà </w:t>
      </w:r>
      <w:r>
        <w:rPr>
          <w:i/>
        </w:rPr>
        <w:t>động từ</w:t>
      </w:r>
      <w:r>
        <w:t xml:space="preserve"> Làm mất hoặc giảm bớt tính acid hoặc base, Trung hoà một acid Phhủn £_„uNG trưng học d, Bậc học trong giáo dục phố gồm hai trung học cơ sở và trung thông. 2 (dùng trong gọi trường học), Trung học chuyên nghiệp (nới tắt).</w:t>
      </w:r>
    </w:p>
    <w:p>
      <w:r>
        <w:rPr>
          <w:b/>
        </w:rPr>
        <w:t xml:space="preserve"> Trưởng Lư phạm trung học chuyön nghiệp </w:t>
      </w:r>
      <w:r>
        <w:rPr>
          <w:i/>
        </w:rPr>
        <w:t>danh từ</w:t>
      </w:r>
      <w:r/>
    </w:p>
    <w:p>
      <w:r>
        <w:rPr>
          <w:b/>
        </w:rPr>
        <w:t xml:space="preserve"> Tổ chức giáo dục nghiệp dảnh người có băng tố</w:t>
      </w:r>
      <w:r>
        <w:rPr>
          <w:i/>
        </w:rPr>
        <w:t>tính từ</w:t>
      </w:r>
      <w:r>
        <w:t xml:space="preserve"> nghiện trung học cơ sở hoặc trung học phố thông.</w:t>
      </w:r>
    </w:p>
    <w:p>
      <w:r>
        <w:rPr>
          <w:b/>
        </w:rPr>
        <w:t xml:space="preserve"> trung CƠ sỐ </w:t>
      </w:r>
      <w:r>
        <w:rPr>
          <w:i/>
        </w:rPr>
        <w:t>danh từ</w:t>
      </w:r>
      <w:r/>
    </w:p>
    <w:p>
      <w:r>
        <w:rPr>
          <w:b/>
        </w:rPr>
        <w:t xml:space="preserve"> trung học Cấp học đầu trong bặc trung học, từ 'lớp sáu đến lớp chín, trưng học phố thông </w:t>
      </w:r>
      <w:r>
        <w:rPr>
          <w:i/>
        </w:rPr>
        <w:t>danh từ</w:t>
      </w:r>
      <w:r>
        <w:t xml:space="preserve"> Cấp học nhất trong mười bại.</w:t>
      </w:r>
    </w:p>
    <w:p>
      <w:r>
        <w:rPr>
          <w:b/>
        </w:rPr>
        <w:t xml:space="preserve"> trung hưng đ</w:t>
      </w:r>
      <w:r>
        <w:rPr>
          <w:i/>
        </w:rPr>
        <w:t>phụ từ</w:t>
      </w:r>
      <w:r>
        <w:t xml:space="preserve"> (Triểu đại) hưng thịnh trở lại sau một thởi kị suy yếu. Thời nhà La trung trunaq khu Vùng của bộ não, có cấu tạo các nhân tế bảo thường phụ trách một chức điểu khiến các hoạt . động của trung kiên It, Có tỉnh thần giữ lòng thành trung không gỉ lay chuyển Tâm trung kiên. Khi tiết Của HỘ! chiến sĩ tung kiên.</w:t>
      </w:r>
    </w:p>
    <w:p>
      <w:r>
        <w:rPr>
          <w:b/>
        </w:rPr>
        <w:t xml:space="preserve"> LÍ </w:t>
      </w:r>
      <w:r>
        <w:rPr>
          <w:i/>
        </w:rPr>
        <w:t>danh từ</w:t>
      </w:r>
      <w:r>
        <w:t xml:space="preserve"> (cũ). Cốt cán trong một tổ chức, một hoạt động xã hội, chỉnh trị, văn hoá, thường t?HNữŒ kIÊN.</w:t>
      </w:r>
    </w:p>
    <w:p>
      <w:r>
        <w:rPr>
          <w:b/>
        </w:rPr>
        <w:t xml:space="preserve"> trung lặp ï </w:t>
      </w:r>
      <w:r>
        <w:rPr>
          <w:i/>
        </w:rPr>
        <w:t>tính từ</w:t>
      </w:r>
      <w:r>
        <w:t xml:space="preserve"> Đứng ở giữa hai bên đối lập, không phụ thuộc vào bên nào.</w:t>
      </w:r>
    </w:p>
    <w:p>
      <w:r>
        <w:rPr>
          <w:b/>
        </w:rPr>
        <w:t xml:space="preserve"> Nước trung lậ</w:t>
      </w:r>
      <w:r>
        <w:rPr>
          <w:i/>
        </w:rPr>
        <w:t>phụ từ</w:t>
      </w:r>
      <w:r/>
    </w:p>
    <w:p>
      <w:r>
        <w:rPr>
          <w:b/>
        </w:rPr>
        <w:t xml:space="preserve"> Chính xách haa bình trung lậ</w:t>
      </w:r>
      <w:r>
        <w:rPr>
          <w:i/>
        </w:rPr>
        <w:t>phụ từ</w:t>
      </w:r>
      <w:r/>
    </w:p>
    <w:p>
      <w:r>
        <w:rPr>
          <w:b/>
        </w:rPr>
        <w:t xml:space="preserve"> trung </w:t>
      </w:r>
      <w:r>
        <w:rPr>
          <w:i/>
        </w:rPr>
        <w:t>động từ</w:t>
      </w:r>
      <w:r/>
    </w:p>
    <w:p>
      <w:r>
        <w:rPr>
          <w:b/>
        </w:rPr>
        <w:t xml:space="preserve"> Trung lập hoá (hỏi tất), trung lẫp hoá </w:t>
      </w:r>
      <w:r>
        <w:rPr>
          <w:i/>
        </w:rPr>
        <w:t>động từ</w:t>
      </w:r>
      <w:r/>
    </w:p>
    <w:p>
      <w:r>
        <w:rPr>
          <w:b/>
        </w:rPr>
        <w:t xml:space="preserve"> Làm cho trở thành trung trung liên </w:t>
      </w:r>
      <w:r>
        <w:rPr>
          <w:i/>
        </w:rPr>
        <w:t>danh từ</w:t>
      </w:r>
      <w:r/>
    </w:p>
    <w:p>
      <w:r>
        <w:rPr>
          <w:b/>
        </w:rPr>
        <w:t xml:space="preserve"> Súng máy loại tâm bản thước ngắm tới hai nghin mé</w:t>
      </w:r>
      <w:r>
        <w:rPr>
          <w:i/>
        </w:rPr>
        <w:t>tính từ</w:t>
      </w:r>
      <w:r/>
    </w:p>
    <w:p>
      <w:r>
        <w:rPr>
          <w:b/>
        </w:rPr>
        <w:t xml:space="preserve"> trung liệt </w:t>
      </w:r>
      <w:r>
        <w:rPr>
          <w:i/>
        </w:rPr>
        <w:t>tính từ</w:t>
      </w:r>
      <w:r/>
    </w:p>
    <w:p>
      <w:r>
        <w:rPr>
          <w:b/>
        </w:rPr>
        <w:t xml:space="preserve"> Có tỉnh thần giữ trọn lòng trung ghia, đã kháng khái hi sinh, Tiếm trung lệ </w:t>
      </w:r>
      <w:r>
        <w:rPr>
          <w:i/>
        </w:rPr>
        <w:t>danh từ</w:t>
      </w:r>
      <w:r>
        <w:t xml:space="preserve"> Khu VỤC Ở ngay phía trước khung thành trên sân bóng đá.</w:t>
      </w:r>
    </w:p>
    <w:p>
      <w:r>
        <w:rPr>
          <w:b/>
        </w:rPr>
        <w:t xml:space="preserve"> trung lưu </w:t>
      </w:r>
      <w:r>
        <w:rPr>
          <w:i/>
        </w:rPr>
        <w:t>danh từ</w:t>
      </w:r>
      <w:r>
        <w:t xml:space="preserve"> 1 Đoạn giữa một sông, thưởng kể cả vùng phụ cận. Irung lưu sông Hồng. ¿ lãng Xã hội.</w:t>
      </w:r>
    </w:p>
    <w:p>
      <w:r>
        <w:rPr>
          <w:b/>
        </w:rPr>
        <w:t xml:space="preserve"> trong trí thức trung trung nghĩa </w:t>
      </w:r>
      <w:r>
        <w:rPr>
          <w:i/>
        </w:rPr>
        <w:t>tính từ</w:t>
      </w:r>
      <w:r>
        <w:t xml:space="preserve"> Hết mực thành, trung một lòng nghĩa. Người trung nghĩa. f"HHE nghĩa, trung nguyễn.</w:t>
      </w:r>
    </w:p>
    <w:p>
      <w:r>
        <w:rPr>
          <w:b/>
        </w:rPr>
        <w:t xml:space="preserve"> </w:t>
      </w:r>
      <w:r>
        <w:rPr>
          <w:i/>
        </w:rPr>
        <w:t>danh từ</w:t>
      </w:r>
      <w:r>
        <w:t xml:space="preserve"> Miễn đồng bằng ở giữa một TU.</w:t>
      </w:r>
    </w:p>
    <w:p>
      <w:r>
        <w:rPr>
          <w:b/>
        </w:rPr>
        <w:t xml:space="preserve"> trung nguyễn; </w:t>
      </w:r>
      <w:r>
        <w:rPr>
          <w:i/>
        </w:rPr>
        <w:t>danh từ</w:t>
      </w:r>
      <w:r>
        <w:t xml:space="preserve"> (cũ). Răm bảy âm lịch, trong những ngày tết trortg năm theo phong tục cổ truyền (thường viết họa}, Tế Trung Nguyễn, trung hiên tuổi thanh niên, nhng chưa đến tuổi giả. Lớp trung niên. Àđột củn bộ trung HIỆH.</w:t>
      </w:r>
    </w:p>
    <w:p>
      <w:r>
        <w:rPr>
          <w:b/>
        </w:rPr>
        <w:t xml:space="preserve"> trung nông </w:t>
      </w:r>
      <w:r>
        <w:rPr>
          <w:i/>
        </w:rPr>
        <w:t>danh từ</w:t>
      </w:r>
      <w:r>
        <w:t xml:space="preserve"> Nông đân có đủ tuộng đất, trău công cụ để tự mình lao động sinh sống. dưới chế độ cũ.</w:t>
      </w:r>
    </w:p>
    <w:p>
      <w:r>
        <w:rPr>
          <w:b/>
        </w:rPr>
        <w:t xml:space="preserve"> trung nữ </w:t>
      </w:r>
      <w:r>
        <w:rPr>
          <w:i/>
        </w:rPr>
        <w:t>danh từ</w:t>
      </w:r>
      <w:r>
        <w:t xml:space="preserve"> (cũ). Phụ nữ 'trung niên.</w:t>
      </w:r>
    </w:p>
    <w:p>
      <w:r>
        <w:rPr>
          <w:b/>
        </w:rPr>
        <w:t xml:space="preserve"> trung </w:t>
      </w:r>
      <w:r>
        <w:rPr>
          <w:i/>
        </w:rPr>
        <w:t>danh từ</w:t>
      </w:r>
      <w:r>
        <w:t xml:space="preserve"> (¡d.}).</w:t>
      </w:r>
    </w:p>
    <w:p>
      <w:r>
        <w:rPr>
          <w:b/>
        </w:rPr>
        <w:t xml:space="preserve"> Miễn đất ở E1ữa một nước, phẫu trung </w:t>
      </w:r>
      <w:r>
        <w:rPr>
          <w:i/>
        </w:rPr>
        <w:t>danh từ</w:t>
      </w:r>
      <w:r/>
    </w:p>
    <w:p>
      <w:r>
        <w:rPr>
          <w:b/>
        </w:rPr>
        <w:t xml:space="preserve"> Phẫu thuật loại không đôi cách dễ (thường trong buôn bán Chuyển HÓY Frủn 4 qHứ, bạc triệu dâ như bỡnm, trúng </w:t>
      </w:r>
      <w:r>
        <w:rPr>
          <w:i/>
        </w:rPr>
        <w:t>động từ</w:t>
      </w:r>
      <w:r/>
    </w:p>
    <w:p>
      <w:r>
        <w:rPr>
          <w:b/>
        </w:rPr>
        <w:t xml:space="preserve"> Được nhận thầu trong một cuộc đẩu thầu, trạng các hoạt hoá của bị rối loạn đo ăn ăn có chất hoặc đã mất phẩm: thực vì ăn phối niểm †rũng thương </w:t>
      </w:r>
      <w:r>
        <w:rPr>
          <w:i/>
        </w:rPr>
        <w:t>động từ</w:t>
      </w:r>
      <w:r>
        <w:t xml:space="preserve"> (ph.). thương, (kng.). những gi mình đã đoản tước vả đã biệt học ki.</w:t>
      </w:r>
    </w:p>
    <w:p>
      <w:r>
        <w:rPr>
          <w:b/>
        </w:rPr>
        <w:t xml:space="preserve"> nãm Trúng Hị đã Trúng vào những 1ủnnh Elữ nẽng cho minh, không không muốn cho ai biế</w:t>
      </w:r>
      <w:r>
        <w:rPr>
          <w:i/>
        </w:rPr>
        <w:t>tính từ</w:t>
      </w:r>
      <w:r/>
    </w:p>
    <w:p>
      <w:r>
        <w:rPr>
          <w:b/>
        </w:rPr>
        <w:t xml:space="preserve"> Nói tt, lảm giáật mình, trúng </w:t>
      </w:r>
      <w:r>
        <w:rPr>
          <w:i/>
        </w:rPr>
        <w:t>động từ</w:t>
      </w:r>
      <w:r>
        <w:t xml:space="preserve"> I Thi đễ. Trủng tuyến lì thị hết cấp, 2 Dược tuyến.</w:t>
      </w:r>
    </w:p>
    <w:p>
      <w:r>
        <w:rPr>
          <w:b/>
        </w:rPr>
        <w:t xml:space="preserve"> Trứng tuyển (lảm) diễn trụng </w:t>
      </w:r>
      <w:r>
        <w:rPr>
          <w:i/>
        </w:rPr>
        <w:t>động từ</w:t>
      </w:r>
      <w:r>
        <w:t xml:space="preserve"> (ph. }.</w:t>
      </w:r>
    </w:p>
    <w:p>
      <w:r>
        <w:rPr>
          <w:b/>
        </w:rPr>
        <w:t xml:space="preserve"> Nhủng hƯỚC SÔI, Trưng bát trước khi truỗông </w:t>
      </w:r>
      <w:r>
        <w:rPr>
          <w:i/>
        </w:rPr>
        <w:t>danh từ</w:t>
      </w:r>
      <w:r/>
    </w:p>
    <w:p>
      <w:r>
        <w:rPr>
          <w:b/>
        </w:rPr>
        <w:t xml:space="preserve"> Vủng đất hoang, TÔnE, có nhiều đMđ rưông truổng </w:t>
      </w:r>
      <w:r>
        <w:rPr>
          <w:i/>
        </w:rPr>
        <w:t>tính từ</w:t>
      </w:r>
      <w:r>
        <w:t xml:space="preserve"> (dùng Ởưạng Sau đơ, quấn, mặc lộ cả phần nủa thể. Ở trung.</w:t>
      </w:r>
    </w:p>
    <w:p>
      <w:r>
        <w:rPr>
          <w:b/>
        </w:rPr>
        <w:t xml:space="preserve"> trust CÝ, fOfOoi, </w:t>
      </w:r>
      <w:r>
        <w:rPr>
          <w:i/>
        </w:rPr>
        <w:t>danh từ</w:t>
      </w:r>
      <w:r/>
    </w:p>
    <w:p>
      <w:r>
        <w:rPr>
          <w:b/>
        </w:rPr>
        <w:t xml:space="preserve"> Hinh thức munh nhiều nghiệp cạith tranh, nắm trưởng, định giá cả, V,V, </w:t>
      </w:r>
      <w:r>
        <w:rPr>
          <w:i/>
        </w:rPr>
        <w:t>danh từ</w:t>
      </w:r>
      <w:r>
        <w:t xml:space="preserve"> (ph.). Tê 1 Tê tế, cho thoát f8 nEoải vật đựng và xuống, rơi xuống nhiều bằng cách Tighiêng đựng. Thứ gạo vảo bao (cho tt HƯỚC. 2 Làm thoát ta khỏi người, mạng trọng mỉnh người (thưởng nói về trưu tượng). Nói dể HỘI uất trong lỏng. Trút CHỔI trách thiêm, Trủt (chết trụt; (ph.). 5. lu, trựt; (ph.). X. tư£. hợp han chế). Đuổi không cho thoát, Jruy địch Z Tim, xét cho kị sự thật về SỰ VIỆC nảo đả. ?1gH vên nhán. Truy cho ra kẻ lấy cẩn. 3 (kết hợp hạn chế). Hỏi nhau để xem đã thuộc chim (một học sinh giúp nhau học tập). Trưy bài.</w:t>
      </w:r>
    </w:p>
    <w:p>
      <w:r>
        <w:rPr>
          <w:b/>
        </w:rPr>
        <w:t xml:space="preserve"> trước đ</w:t>
      </w:r>
      <w:r>
        <w:rPr>
          <w:i/>
        </w:rPr>
        <w:t>phụ từ</w:t>
      </w:r>
      <w:r>
        <w:t>). Từ biểu thị hảnh động nói đến lả việc lẽ ta đã thực hiện Tước đây hoặc khi đương SỰ Cỏn thuế thiểu. XI .a= ép, tác động mạnh đến tỉnh thắn, buộc phải nhận.</w:t>
      </w:r>
    </w:p>
    <w:p>
      <w:r>
        <w:rPr>
          <w:b/>
        </w:rPr>
        <w:t xml:space="preserve"> B‡ ra khởi, truy cập </w:t>
      </w:r>
      <w:r>
        <w:rPr>
          <w:i/>
        </w:rPr>
        <w:t>động từ</w:t>
      </w:r>
      <w:r>
        <w:t xml:space="preserve"> X. thâm truy cứu đựg.</w:t>
      </w:r>
    </w:p>
    <w:p>
      <w:r>
        <w:rPr>
          <w:b/>
        </w:rPr>
        <w:t xml:space="preserve"> Từn hiểu các cứ liệu, các tỉnh tiết về vụ phạm phá</w:t>
      </w:r>
      <w:r>
        <w:rPr>
          <w:i/>
        </w:rPr>
        <w:t>phụ từ</w:t>
      </w:r>
      <w:r>
        <w:t xml:space="preserve"> truy điệu đự.</w:t>
      </w:r>
    </w:p>
    <w:p>
      <w:r>
        <w:rPr>
          <w:b/>
        </w:rPr>
        <w:t xml:space="preserve"> (Làm lễ} tở lòng thương tưởng rhớ công lao người đã chế</w:t>
      </w:r>
      <w:r>
        <w:rPr>
          <w:i/>
        </w:rPr>
        <w:t>tính từ</w:t>
      </w:r>
      <w:r>
        <w:t xml:space="preserve"> /¿ các liệt sĩ.</w:t>
      </w:r>
    </w:p>
    <w:p>
      <w:r>
        <w:rPr>
          <w:b/>
        </w:rPr>
        <w:t xml:space="preserve"> Đổi theo ráo riế</w:t>
      </w:r>
      <w:r>
        <w:rPr>
          <w:i/>
        </w:rPr>
        <w:t>tính từ</w:t>
      </w:r>
      <w:r>
        <w:t xml:space="preserve"> Truy đuổi CHỨP có vi khi. đuối gắt phải đầu thủ, truy đợ. Như Ïuy ổn hư ' UỚN.</w:t>
      </w:r>
    </w:p>
    <w:p>
      <w:r>
        <w:rPr>
          <w:b/>
        </w:rPr>
        <w:t xml:space="preserve"> truy hoan Theo đuổi thú ăn chơi, hưởng lạ</w:t>
      </w:r>
      <w:r>
        <w:rPr>
          <w:i/>
        </w:rPr>
        <w:t>cảm từ</w:t>
      </w:r>
      <w:r>
        <w:t xml:space="preserve"> VÄO nhHỮHgG CHỐC loah.</w:t>
      </w:r>
    </w:p>
    <w:p>
      <w:r>
        <w:rPr>
          <w:b/>
        </w:rPr>
        <w:t xml:space="preserve"> hoàn </w:t>
      </w:r>
      <w:r>
        <w:rPr>
          <w:i/>
        </w:rPr>
        <w:t>động từ</w:t>
      </w:r>
      <w:r>
        <w:t xml:space="preserve"> (H.). Nhự bối hoàn.</w:t>
      </w:r>
    </w:p>
    <w:p>
      <w:r>
        <w:rPr>
          <w:b/>
        </w:rPr>
        <w:t xml:space="preserve"> </w:t>
      </w:r>
      <w:r>
        <w:rPr>
          <w:i/>
        </w:rPr>
        <w:t>động từ</w:t>
      </w:r>
      <w:r/>
    </w:p>
    <w:p>
      <w:r>
        <w:rPr>
          <w:b/>
        </w:rPr>
        <w:t xml:space="preserve"> Hỏi táo riết, buộc phải nói Tä SỰ truy hỗ đ</w:t>
      </w:r>
      <w:r>
        <w:rPr>
          <w:i/>
        </w:rPr>
        <w:t>phụ từ</w:t>
      </w:r>
      <w:r>
        <w:t xml:space="preserve"> Vừa đuổi vừa hô hoán. ¿hoảng Tượt thấy kể trộm, vôi hộ lên, truy kích Đuôổi đánh quän địch đang rút chạy. Truy kích đến CHHG, truy lãnh (ph.). X.</w:t>
      </w:r>
    </w:p>
    <w:p>
      <w:r>
        <w:rPr>
          <w:b/>
        </w:rPr>
        <w:t xml:space="preserve"> #Hỹ nh Lĩnh hoặc lĩnh thêm khoản tiền lẽ rä phải được lĩnh từ trướ</w:t>
      </w:r>
      <w:r>
        <w:rPr>
          <w:i/>
        </w:rPr>
        <w:t>cảm từ</w:t>
      </w:r>
      <w:r>
        <w:t xml:space="preserve"> truy nh kể từ ngảy quyết định Tương, truy lùng Đuổi theo vả bọn nhỉ.</w:t>
      </w:r>
    </w:p>
    <w:p>
      <w:r>
        <w:rPr>
          <w:b/>
        </w:rPr>
        <w:t xml:space="preserve"> </w:t>
      </w:r>
      <w:r>
        <w:rPr>
          <w:i/>
        </w:rPr>
        <w:t>động từ</w:t>
      </w:r>
      <w:r>
        <w:t xml:space="preserve"> Lùng bắt ráo riết kẻ phạm tôi trồn tránh.</w:t>
      </w:r>
    </w:p>
    <w:p>
      <w:r>
        <w:rPr>
          <w:b/>
        </w:rPr>
        <w:t xml:space="preserve"> Truy nã tù Lệnh Vu 'rhưụ</w:t>
      </w:r>
      <w:r>
        <w:rPr>
          <w:i/>
        </w:rPr>
        <w:t>cảm từ</w:t>
      </w:r>
      <w:r>
        <w:t xml:space="preserve"> “uy nữ đi khẩn CC HỚI. nguyên đa.</w:t>
      </w:r>
    </w:p>
    <w:p>
      <w:r>
        <w:rPr>
          <w:b/>
        </w:rPr>
        <w:t xml:space="preserve"> Tm đến tận nguồn nguyên nhân của Sự việc, thì anh NGUiÊn không có truy nhận </w:t>
      </w:r>
      <w:r>
        <w:rPr>
          <w:i/>
        </w:rPr>
        <w:t>động từ</w:t>
      </w:r>
      <w:r/>
    </w:p>
    <w:p>
      <w:r>
        <w:rPr>
          <w:b/>
        </w:rPr>
        <w:t xml:space="preserve"> Công nhận một daith hiệu nảo đó người truy nhập </w:t>
      </w:r>
      <w:r>
        <w:rPr>
          <w:i/>
        </w:rPr>
        <w:t>động từ</w:t>
      </w:r>
      <w:r>
        <w:t xml:space="preserve"> x. dám nhận phong dư. Ban chức tước cho 'người đã chết, phong kiến. truy quét đự. Truy lùng nhằm tiêu điệt Sạch trên một phạm vi rộng, Truy truy tặng đe. (mưr.). thưởng cho người danh hiệu anh hulận Chương. truy tấm +. [ƑHƑ trưy thu khoản hoặc thụ thêm phải nộp trước đỏ.</w:t>
      </w:r>
    </w:p>
    <w:p>
      <w:r>
        <w:rPr>
          <w:b/>
        </w:rPr>
        <w:t xml:space="preserve"> truy tim </w:t>
      </w:r>
      <w:r>
        <w:rPr>
          <w:i/>
        </w:rPr>
        <w:t>động từ</w:t>
      </w:r>
      <w:r>
        <w:t xml:space="preserve"> cn. #wy tâm. Dò xét tìm chơ ra Truy tìm Ïruyw Fm hung thu. truy tế đự. Đưa FEƯỞỜI coi là phạm ra toả xét xử. ð/ tổ về tôi lừa đao.</w:t>
      </w:r>
    </w:p>
    <w:p>
      <w:r>
        <w:rPr>
          <w:b/>
        </w:rPr>
        <w:t xml:space="preserve"> trưy vẫn đg. (i</w:t>
      </w:r>
      <w:r>
        <w:rPr>
          <w:i/>
        </w:rPr>
        <w:t>danh từ</w:t>
      </w:r>
      <w:r>
        <w:t>). Truy hải.</w:t>
      </w:r>
    </w:p>
    <w:p>
      <w:r>
        <w:rPr>
          <w:b/>
        </w:rPr>
        <w:t xml:space="preserve"> truy xét hiểu, xét hỏi để tim cho truyền truyền Truyền tụng </w:t>
      </w:r>
      <w:r>
        <w:rPr>
          <w:i/>
        </w:rPr>
        <w:t>động từ</w:t>
      </w:r>
      <w:r>
        <w:t xml:space="preserve"> miệng cho nhau rãi vả ca nượi. Bài thơ hay được truyền Người tụng. truyền đức của (ti1g CÔHg bậc anh hùng.</w:t>
      </w:r>
    </w:p>
    <w:p>
      <w:r>
        <w:rPr>
          <w:b/>
        </w:rPr>
        <w:t xml:space="preserve"> truyện </w:t>
      </w:r>
      <w:r>
        <w:rPr>
          <w:i/>
        </w:rPr>
        <w:t>danh từ</w:t>
      </w:r>
      <w:r>
        <w:t xml:space="preserve"> I Tác phẩm văn học miện tả tính cách nhân vật và diễn biến của thông của nhà văn, Truyện đải” Truyện cổ tích ¿ (thường dùng đi đôi với kinh}.</w:t>
      </w:r>
    </w:p>
    <w:p>
      <w:r>
        <w:rPr>
          <w:b/>
        </w:rPr>
        <w:t xml:space="preserve"> sách giải thích do các nhà triết học của nghĩa Trung Quốc cô viế</w:t>
      </w:r>
      <w:r>
        <w:rPr>
          <w:i/>
        </w:rPr>
        <w:t>tính từ</w:t>
      </w:r>
      <w:r/>
    </w:p>
    <w:p>
      <w:r>
        <w:rPr>
          <w:b/>
        </w:rPr>
        <w:t xml:space="preserve"> truyện 5ảng tác văn học thuộc loại tự sự, có tử thời cổ, cổ dân truyện </w:t>
      </w:r>
      <w:r>
        <w:rPr>
          <w:i/>
        </w:rPr>
        <w:t>danh từ</w:t>
      </w:r>
      <w:r>
        <w:t xml:space="preserve"> lruyện gian phản ánh cuộc đấu tranh xã hội, trong đạo đức, mơ ước của nhân dân, về hình thức thường nhiều yếu tố thần THAHE kỉ, tượng trưng và ước lệ, MWự... Truyện Cảm ” là t"tuyện CỔ tích.</w:t>
      </w:r>
    </w:p>
    <w:p>
      <w:r>
        <w:rPr>
          <w:b/>
        </w:rPr>
        <w:t xml:space="preserve"> cưởi </w:t>
      </w:r>
      <w:r>
        <w:rPr>
          <w:i/>
        </w:rPr>
        <w:t>danh từ</w:t>
      </w:r>
      <w:r>
        <w:t xml:space="preserve"> Chuyện kế dân truyện gian dùng hinh thức cười để giải tri, hoặc để phê phán nhẹ nhảng.</w:t>
      </w:r>
    </w:p>
    <w:p>
      <w:r>
        <w:rPr>
          <w:b/>
        </w:rPr>
        <w:t xml:space="preserve"> truyện </w:t>
      </w:r>
      <w:r>
        <w:rPr>
          <w:i/>
        </w:rPr>
        <w:t>danh từ</w:t>
      </w:r>
      <w:r>
        <w:t xml:space="preserve"> lruyện xuôi, có dung lượng lớn, số nhiều, trang miễn tả hảng loạt kiện, nhân vật với phát triển phức tạp trong một nhạm vi thời gian và không tươnE rộng lớn. truyện truyện Truyện phi lại đời sống và sự nghiệp của một có tiếng tăm người lịch sử, trong xã hội.</w:t>
      </w:r>
    </w:p>
    <w:p>
      <w:r>
        <w:rPr>
          <w:b/>
        </w:rPr>
        <w:t xml:space="preserve"> trong truyện bằng văn xuôi, có dụng </w:t>
      </w:r>
      <w:r>
        <w:rPr>
          <w:i/>
        </w:rPr>
        <w:t>danh từ</w:t>
      </w:r>
      <w:r/>
    </w:p>
    <w:p>
      <w:r>
        <w:rPr>
          <w:b/>
        </w:rPr>
        <w:t xml:space="preserve"> Truyện lượng nhỏ, số trang it, miêu tả một khia cạnh tính cách, một mẫu đời của nhân trong cuộc truyện nôm </w:t>
      </w:r>
      <w:r>
        <w:rPr>
          <w:i/>
        </w:rPr>
        <w:t>danh từ</w:t>
      </w:r>
      <w:r>
        <w:t xml:space="preserve"> truyện dải viết bằng chữ Nôm, thưởng theo truyện Truyện viết . đựng thành phim.</w:t>
      </w:r>
    </w:p>
    <w:p>
      <w:r>
        <w:rPr>
          <w:b/>
        </w:rPr>
        <w:t xml:space="preserve"> phim </w:t>
      </w:r>
      <w:r>
        <w:rPr>
          <w:i/>
        </w:rPr>
        <w:t>danh từ</w:t>
      </w:r>
      <w:r/>
    </w:p>
    <w:p>
      <w:r>
        <w:rPr>
          <w:b/>
        </w:rPr>
        <w:t xml:space="preserve"> truyện thơ </w:t>
      </w:r>
      <w:r>
        <w:rPr>
          <w:i/>
        </w:rPr>
        <w:t>danh từ</w:t>
      </w:r>
      <w:r>
        <w:t xml:space="preserve"> Truyện 'bằng thơ.</w:t>
      </w:r>
    </w:p>
    <w:p>
      <w:r>
        <w:rPr>
          <w:b/>
        </w:rPr>
        <w:t xml:space="preserve"> truyện tranh </w:t>
      </w:r>
      <w:r>
        <w:rPr>
          <w:i/>
        </w:rPr>
        <w:t>danh từ</w:t>
      </w:r>
      <w:r>
        <w:t xml:space="preserve"> Llruyện kế bằng tranh, thường có thêm lời, thường dùng cho thiếu nhỉ.</w:t>
      </w:r>
    </w:p>
    <w:p>
      <w:r>
        <w:rPr>
          <w:b/>
        </w:rPr>
        <w:t xml:space="preserve"> truyện vừa </w:t>
      </w:r>
      <w:r>
        <w:rPr>
          <w:i/>
        </w:rPr>
        <w:t>danh từ</w:t>
      </w:r>
      <w:r/>
    </w:p>
    <w:p>
      <w:r>
        <w:rPr>
          <w:b/>
        </w:rPr>
        <w:t xml:space="preserve"> Truyện bằng văn xuôi, có lượng vừa phải, thường phản ánh một số sự kiện xã hội vả tính cách nhân vật diễn biến trong phạm vi không </w:t>
      </w:r>
      <w:r>
        <w:rPr>
          <w:i/>
        </w:rPr>
        <w:t>động từ</w:t>
      </w:r>
      <w:r>
        <w:t xml:space="preserve"> 1 Bởi đi một phản khỏi tổng số. § ưử 3 còn 2. Cho PỒI Pữ đi vào ương, 2 tạm ng không kế, không tỉnh đến đó. Tát trong ca nhi có một, tr HƯỎT m. Củửa hàng mở cưa cả chủ nhật, chi trừ 3 Làm cho mất không còn tồn hại được nữa. Thuốc †rư hẳu hna. trư su: 4 (kng.; kết hợp hạn chế). (Lấy cái khác nảo đỏ) thay cho. khimm Lắy đồ đạc f HỢ. L.CHH. trừ bị Tỉnh trừ bớt đi của bao trọng lượng nó kế, phải trư bì, X#ưởi cán chưa trư bị, Chuyện bì đi (b.; kng.</w:t>
      </w:r>
    </w:p>
    <w:p>
      <w:r>
        <w:rPr>
          <w:b/>
        </w:rPr>
        <w:t xml:space="preserve">; trừ bớt đi điểu thêm những để khi cần trừ bị </w:t>
      </w:r>
      <w:r>
        <w:rPr>
          <w:i/>
        </w:rPr>
        <w:t>tính từ</w:t>
      </w:r>
      <w:r>
        <w:t xml:space="preserve"> (kết hợp hạn chế). Dành sẵn CÓ gây. Quản trư bị.</w:t>
      </w:r>
    </w:p>
    <w:p>
      <w:r>
        <w:rPr>
          <w:b/>
        </w:rPr>
        <w:t xml:space="preserve"> trừ bỏ hẳn đi, cho Lâm cho mất không tác đông xấu được nữa (nói khái tồn tại Trừ bỏ thỏi hư tậ</w:t>
      </w:r>
      <w:r>
        <w:rPr>
          <w:i/>
        </w:rPr>
        <w:t>tính từ</w:t>
      </w:r>
      <w:r>
        <w:t xml:space="preserve"> quát). (Ấn thức trừ bừa đỏ) thay cho bữa com hằng ngày khoai ăn trừ bữa.</w:t>
      </w:r>
    </w:p>
    <w:p>
      <w:r>
        <w:rPr>
          <w:b/>
        </w:rPr>
        <w:t xml:space="preserve"> Luộc trừ diệt (¡</w:t>
      </w:r>
      <w:r>
        <w:rPr>
          <w:i/>
        </w:rPr>
        <w:t>danh từ</w:t>
      </w:r>
      <w:r>
        <w:t>). Như diệt trừ. Công tác gian ởz. Điệt trừ kẻ gian. phòng và Prư #„ĩan.</w:t>
      </w:r>
    </w:p>
    <w:p>
      <w:r>
        <w:rPr>
          <w:b/>
        </w:rPr>
        <w:t xml:space="preserve"> Trừ trước đi phần có thể bị hao hụ</w:t>
      </w:r>
      <w:r>
        <w:rPr>
          <w:i/>
        </w:rPr>
        <w:t>tính từ</w:t>
      </w:r>
      <w:r>
        <w:t xml:space="preserve"> trừ hao tr hao. Cân đái. chút ¡† để trư hao. Tịnh trừ hao đến anh ta nói thì phải một nửa (b.; kng.}. Diệt trừ để loại bỏ hẳn đi.</w:t>
      </w:r>
    </w:p>
    <w:p>
      <w:r>
        <w:rPr>
          <w:b/>
        </w:rPr>
        <w:t xml:space="preserve"> trừ phi </w:t>
      </w:r>
      <w:r>
        <w:rPr>
          <w:i/>
        </w:rPr>
        <w:t>kết từ</w:t>
      </w:r>
      <w:r>
        <w:t xml:space="preserve"> Từ biểu thị điểu sắp nêu ra một giả thiết mà chỉ đỏ điều được nói trong trường hợp Tuần Sẽ lên đến tưới không còn là đúng nữa. 1H bão. Trư nhỉ có thiên đường, trự phi ma không chắc chân được mùa. Bệnh li, năm có thuốc tiên. được; trư phi trừ tả Diệt trử tả ma. trừ tịch đêm trừ tịch.</w:t>
      </w:r>
    </w:p>
    <w:p>
      <w:r>
        <w:rPr>
          <w:b/>
        </w:rPr>
        <w:t xml:space="preserve"> chỗ để danh sẵn cho trữ </w:t>
      </w:r>
      <w:r>
        <w:rPr>
          <w:i/>
        </w:rPr>
        <w:t>động từ</w:t>
      </w:r>
      <w:r/>
    </w:p>
    <w:p>
      <w:r>
        <w:rPr>
          <w:b/>
        </w:rPr>
        <w:t xml:space="preserve"> Cất, chứa vào một Trữ đó ăn khô lúc cần. Bể trữ nướ</w:t>
      </w:r>
      <w:r>
        <w:rPr>
          <w:i/>
        </w:rPr>
        <w:t>cảm từ</w:t>
      </w:r>
      <w:r>
        <w:t xml:space="preserve"> phỏng (ng.). nhờ.</w:t>
      </w:r>
    </w:p>
    <w:p>
      <w:r>
        <w:rPr>
          <w:b/>
        </w:rPr>
        <w:t xml:space="preserve"> Nuôi tằm trữ dâu, nuôi trâu trữ củ trữ klm </w:t>
      </w:r>
      <w:r>
        <w:rPr>
          <w:i/>
        </w:rPr>
        <w:t>danh từ</w:t>
      </w:r>
      <w:r>
        <w:t xml:space="preserve"> Vàng dự trữ tại ngân hàng phát r để bảo đám cho tiền tệ được ốn định vả làm quỹ dự trữ cho thanh toán quốc trữ kim.</w:t>
      </w:r>
    </w:p>
    <w:p>
      <w:r>
        <w:rPr>
          <w:b/>
        </w:rPr>
        <w:t xml:space="preserve"> </w:t>
      </w:r>
      <w:r>
        <w:rPr>
          <w:i/>
        </w:rPr>
        <w:t>danh từ</w:t>
      </w:r>
      <w:r>
        <w:t xml:space="preserve"> Lượng khoáng sản hoặc nói chung lượng còn chưa Có ích thiên nhiên má những gi trong 'hượng khai thác, dự tính một vùng. trong tủa mỏ than. Trữ ' hương gỗ của khu "ưNG.</w:t>
      </w:r>
    </w:p>
    <w:p>
      <w:r>
        <w:rPr>
          <w:b/>
        </w:rPr>
        <w:t xml:space="preserve"> Có nội dung phản ánh hiện trữ tỉnh </w:t>
      </w:r>
      <w:r>
        <w:rPr>
          <w:i/>
        </w:rPr>
        <w:t>tính từ</w:t>
      </w:r>
      <w:r>
        <w:t xml:space="preserve"> hiện những ở nghf, xúc cảm tâm kế cả bản thân người nghệ riêng của CON TEƯỜI, sĩ, trước cuộc sống. Thơyrt tình. Một tác nhẩm Chất trữ tỉnh.</w:t>
      </w:r>
    </w:p>
    <w:p>
      <w:r>
        <w:rPr>
          <w:b/>
        </w:rPr>
        <w:t xml:space="preserve"> Rất nổi tiếng, ai cũng biế</w:t>
      </w:r>
      <w:r>
        <w:rPr>
          <w:i/>
        </w:rPr>
        <w:t>tính từ</w:t>
      </w:r>
      <w:r>
        <w:t xml:space="preserve"> Nha trứ danh điêu khắc trử danh. Một tác phẩm trừ danh. Câu nói trư danh. 3 (kng.). Tuyệt tuyệt trư danh đẩy chứ. Trử danh hết chỗ nói. trử tắc (cũ).</w:t>
      </w:r>
    </w:p>
    <w:p>
      <w:r>
        <w:rPr>
          <w:b/>
        </w:rPr>
        <w:t xml:space="preserve"> trước tá</w:t>
      </w:r>
      <w:r>
        <w:rPr>
          <w:i/>
        </w:rPr>
        <w:t>cảm từ</w:t>
      </w:r>
      <w:r/>
    </w:p>
    <w:p>
      <w:r>
        <w:rPr>
          <w:b/>
        </w:rPr>
        <w:t xml:space="preserve"> Không củn lấy </w:t>
      </w:r>
      <w:r>
        <w:rPr>
          <w:i/>
        </w:rPr>
        <w:t>danh từ</w:t>
      </w:r>
      <w:r>
        <w:t xml:space="preserve"> (ph.). Đồng tiền, chữ. một trưự.</w:t>
      </w:r>
    </w:p>
    <w:p>
      <w:r>
        <w:rPr>
          <w:b/>
        </w:rPr>
        <w:t xml:space="preserve"> trưa Ï </w:t>
      </w:r>
      <w:r>
        <w:rPr>
          <w:i/>
        </w:rPr>
        <w:t>danh từ</w:t>
      </w:r>
      <w:r/>
    </w:p>
    <w:p>
      <w:r>
        <w:rPr>
          <w:b/>
        </w:rPr>
        <w:t xml:space="preserve"> Khoảng ban ngày, gian giữa lúc mặt trời lên nhấ</w:t>
      </w:r>
      <w:r>
        <w:rPr>
          <w:i/>
        </w:rPr>
        <w:t>tính từ</w:t>
      </w:r>
      <w:r>
        <w:t xml:space="preserve"> i2 giờ trưa. Bữa Ăn trưa. Nghi trưa.</w:t>
      </w:r>
    </w:p>
    <w:p>
      <w:r>
        <w:rPr>
          <w:b/>
        </w:rPr>
        <w:t xml:space="preserve"> Ngủ dậy Muôn so giờ giấc thiế</w:t>
      </w:r>
      <w:r>
        <w:rPr>
          <w:i/>
        </w:rPr>
        <w:t>tính từ</w:t>
      </w:r>
      <w:r>
        <w:t xml:space="preserve"> Mới mới, chân không ta bHn 'húc nrhhịch. Chủn chẳng huổn lâm.</w:t>
      </w:r>
    </w:p>
    <w:p>
      <w:r>
        <w:rPr>
          <w:b/>
        </w:rPr>
        <w:t xml:space="preserve"> Không đi hun nhắc đến Nữưai huôt bã </w:t>
      </w:r>
      <w:r>
        <w:rPr>
          <w:i/>
        </w:rPr>
        <w:t>tính từ</w:t>
      </w:r>
      <w:r>
        <w:t xml:space="preserve"> Có trạng hoặc có tính chất buồn (nói khái quảt). Fe. trrất buôn ha. Cũ nh trởi chiều buốn bã, Tiếng dễ kêu ti fl nghe thật buôn bã buôn btíc t, Buốn vả khỏ chịu, bứt rữt trang lòng. Buốn bực MỆ ru Âm lịÖn.</w:t>
      </w:r>
    </w:p>
    <w:p>
      <w:r>
        <w:rPr>
          <w:b/>
        </w:rPr>
        <w:t xml:space="preserve"> Không nói túi được càng thấy huổn hứ</w:t>
      </w:r>
      <w:r>
        <w:rPr>
          <w:i/>
        </w:rPr>
        <w:t>cảm từ</w:t>
      </w:r>
      <w:r/>
    </w:p>
    <w:p>
      <w:r>
        <w:rPr>
          <w:b/>
        </w:rPr>
        <w:t xml:space="preserve"> buôn cười khó </w:t>
      </w:r>
      <w:r>
        <w:rPr>
          <w:i/>
        </w:rPr>
        <w:t>tính từ</w:t>
      </w:r>
      <w:r>
        <w:t xml:space="preserve"> 11a nhịn được cười: lảm cho không nhịn được cười.</w:t>
      </w:r>
    </w:p>
    <w:p>
      <w:r>
        <w:rPr>
          <w:b/>
        </w:rPr>
        <w:t xml:space="preserve"> Pha trỏ rất bUÓn cướ</w:t>
      </w:r>
      <w:r>
        <w:rPr>
          <w:i/>
        </w:rPr>
        <w:t>tính từ</w:t>
      </w:r>
      <w:r>
        <w:t xml:space="preserve"> Ẩn mặc lổ lăng, trông thủt ĐUÔI cưới. hưỗn hu 1. Buồn với vẻ cũ đơm, lặng lẽ Ngôi tội mình buần híu. Ảnh mốt buồn HIH.</w:t>
      </w:r>
    </w:p>
    <w:p>
      <w:r>
        <w:rPr>
          <w:b/>
        </w:rPr>
        <w:t xml:space="preserve">, buôn ngủ </w:t>
      </w:r>
      <w:r>
        <w:rPr>
          <w:i/>
        </w:rPr>
        <w:t>tính từ</w:t>
      </w:r>
      <w:r>
        <w:t xml:space="preserve"> Ở trạng thải sinh li cảm thấy muốn ngủ. Tức khuwa, buôn ngủ. Kịch hun kCIN gu (kng.; chán, không thấy thích thú).</w:t>
      </w:r>
    </w:p>
    <w:p>
      <w:r>
        <w:rPr>
          <w:b/>
        </w:rPr>
        <w:t xml:space="preserve"> buôn nên </w:t>
      </w:r>
      <w:r>
        <w:rPr>
          <w:i/>
        </w:rPr>
        <w:t>tính từ</w:t>
      </w:r>
      <w:r/>
    </w:p>
    <w:p>
      <w:r>
        <w:rPr>
          <w:b/>
        </w:rPr>
        <w:t xml:space="preserve"> Ở </w:t>
      </w:r>
      <w:r>
        <w:rPr>
          <w:i/>
        </w:rPr>
        <w:t>tính từ</w:t>
      </w:r>
      <w:r>
        <w:t xml:space="preserve"> trạng thä1 sinh lí cảm thấy muến hốn. huổn phiến Buốn vả lo nghĩ không yên lòng. Đừng để hở xe nhữi buôn nhiên.</w:t>
      </w:r>
    </w:p>
    <w:p>
      <w:r>
        <w:rPr>
          <w:b/>
        </w:rPr>
        <w:t xml:space="preserve"> buôn rầu </w:t>
      </w:r>
      <w:r>
        <w:rPr>
          <w:i/>
        </w:rPr>
        <w:t>tính từ</w:t>
      </w:r>
      <w:r/>
    </w:p>
    <w:p>
      <w:r>
        <w:rPr>
          <w:b/>
        </w:rPr>
        <w:t xml:space="preserve"> Có vẻ bên </w:t>
      </w:r>
      <w:r>
        <w:rPr>
          <w:i/>
        </w:rPr>
        <w:t>tính từ</w:t>
      </w:r>
      <w:r>
        <w:t xml:space="preserve"> [igoái đề lộ rõ tâm trạng buốn bã.</w:t>
      </w:r>
    </w:p>
    <w:p>
      <w:r>
        <w:rPr>
          <w:b/>
        </w:rPr>
        <w:t xml:space="preserve"> buÊn rười rượi </w:t>
      </w:r>
      <w:r>
        <w:rPr>
          <w:i/>
        </w:rPr>
        <w:t>tính từ</w:t>
      </w:r>
      <w:r>
        <w:t xml:space="preserve"> x. bu Ön "ướt (lây). buốn rượi 1. Lộ vẻ buồn rủ. Fe mới ĐUÔn TƯỢI.</w:t>
      </w:r>
    </w:p>
    <w:p>
      <w:r>
        <w:rPr>
          <w:b/>
        </w:rPr>
        <w:t xml:space="preserve"> / Lây: buồn FưƯời rượt (Ý mức độ nhiễu), buổn tế </w:t>
      </w:r>
      <w:r>
        <w:rPr>
          <w:i/>
        </w:rPr>
        <w:t>tính từ</w:t>
      </w:r>
      <w:r>
        <w:t xml:space="preserve"> Tẻ nhạt, không có EI vul, không có g1 gây hứng thủ, Crnh vắt buôn tẻ.</w:t>
      </w:r>
    </w:p>
    <w:p>
      <w:r>
        <w:rPr>
          <w:b/>
        </w:rPr>
        <w:t xml:space="preserve"> Cuộc thủo luận buön tế, rồi rự</w:t>
      </w:r>
      <w:r>
        <w:rPr>
          <w:i/>
        </w:rPr>
        <w:t>cảm từ</w:t>
      </w:r>
      <w:r>
        <w:t xml:space="preserve"> buôn lap Buốn vì cảm thầy vắng lặng. Củnh buốn kEeO. buôn tênh Buốn như: 1. 'tảm thấy thiếu vắng một cải EÌ không rô rệt, Buốn tênh như cảnh chợ Chiếu. buổn thảm Buỗn đau, thảm đạm. SÔHŒ HỘI CHỐC đơứi budH thiint Canh buôn thưểm.</w:t>
      </w:r>
    </w:p>
    <w:p>
      <w:r>
        <w:rPr>
          <w:b/>
        </w:rPr>
        <w:t xml:space="preserve"> buôn thiu </w:t>
      </w:r>
      <w:r>
        <w:rPr>
          <w:i/>
        </w:rPr>
        <w:t>tính từ</w:t>
      </w:r>
      <w:r>
        <w:t xml:space="preserve"> Huốn với vẻ thất VỌIE, mất hứng th. Ngôi huồn thiu chững HoI chẳng ng. LZ ;mHứt buồn thíịm., buiến tỉnh Buên 1. VIỞ trong tính trạng không Có VIỆC gì làn, không biết làm gi. Ngồi không Hiột mình, buổn Hinh hỗ đi chơi.</w:t>
      </w:r>
    </w:p>
    <w:p>
      <w:r>
        <w:rPr>
          <w:b/>
        </w:rPr>
        <w:t xml:space="preserve"> buổn túi </w:t>
      </w:r>
      <w:r>
        <w:rPr>
          <w:i/>
        </w:rPr>
        <w:t>tính từ</w:t>
      </w:r>
      <w:r/>
    </w:p>
    <w:p>
      <w:r>
        <w:rPr>
          <w:b/>
        </w:rPr>
        <w:t xml:space="preserve"> (hay </w:t>
      </w:r>
      <w:r>
        <w:rPr>
          <w:i/>
        </w:rPr>
        <w:t>động từ</w:t>
      </w:r>
      <w:r>
        <w:t>). Buồn vả cảm thấy túi hể. thương xót cho bản thân tỉnh. Củnh cả cằm, buổn tư, buôn KO (. (nh. Buốn thiu. buông đa. Để cho rời ta khỏi tay, không cảm niữ nữa. Budng đũa đưng lên. Alđm nãn, "rãn buông {tng.}. Buáng lắng đây CON. Mi): Cũ ca lôi mấy HgHỜI hưuông cau (cq.: }] ¿ Để cho, thường là một đầu. rơi thăng xuống một cách tự buồng lái nhiện. BuÔng thốn*. Äftin đêm buông XiÔng. Buũng PHÍHR xuống đi win 3 Để cho äm thanh ngắn gọn phái ra, nghe 1hự những tiếng tư nhiên khoảng TỚI vào gIỨa không. Chuông Chu PHÖng tưng tiếng mội. Buông lưng mấy cu. Nuông lời trêu ghẹo.</w:t>
      </w:r>
    </w:p>
    <w:p>
      <w:r>
        <w:rPr>
          <w:b/>
        </w:rPr>
        <w:t xml:space="preserve"> buöng lỏng </w:t>
      </w:r>
      <w:r>
        <w:rPr>
          <w:i/>
        </w:rPr>
        <w:t>động từ</w:t>
      </w:r>
      <w:r>
        <w:t xml:space="preserve"> Không siết chặt, không kiêm chế, để cho lỗng leo, do.</w:t>
      </w:r>
    </w:p>
    <w:p>
      <w:r>
        <w:rPr>
          <w:b/>
        </w:rPr>
        <w:t xml:space="preserve"> Buông lỏng dày tự Buông lũng k† luế</w:t>
      </w:r>
      <w:r>
        <w:rPr>
          <w:i/>
        </w:rPr>
        <w:t>tính từ</w:t>
      </w:r>
      <w:r>
        <w:t xml:space="preserve"> CHOHG.</w:t>
      </w:r>
    </w:p>
    <w:p>
      <w:r>
        <w:rPr>
          <w:b/>
        </w:rPr>
        <w:t xml:space="preserve"> buông lợi </w:t>
      </w:r>
      <w:r>
        <w:rPr>
          <w:i/>
        </w:rPr>
        <w:t>động từ</w:t>
      </w:r>
      <w:r>
        <w:t xml:space="preserve"> không nắm giữ được chặt chẽ vá thường xuyên. Budng km hình đao.</w:t>
      </w:r>
    </w:p>
    <w:p>
      <w:r>
        <w:rPr>
          <w:b/>
        </w:rPr>
        <w:t xml:space="preserve"> buông tha </w:t>
      </w:r>
      <w:r>
        <w:rPr>
          <w:i/>
        </w:rPr>
        <w:t>động từ</w:t>
      </w:r>
      <w:r>
        <w:t xml:space="preserve"> Không giữ nữa na để cho được tự do. Cơn thủ dữ không buông tha môi.</w:t>
      </w:r>
    </w:p>
    <w:p>
      <w:r>
        <w:rPr>
          <w:b/>
        </w:rPr>
        <w:t xml:space="preserve"> buồng thả </w:t>
      </w:r>
      <w:r>
        <w:rPr>
          <w:i/>
        </w:rPr>
        <w:t>động từ</w:t>
      </w:r>
      <w:r>
        <w:t xml:space="preserve"> Thả lỏng hoàn toàn, không giữ 1n. hạn chế. Tw buông thủ mình. Lởi sống huông thẻ. buông thöng đa. I Để cho thông xuống. Ngôi DuÖng thông hai chân.</w:t>
      </w:r>
    </w:p>
    <w:p>
      <w:r>
        <w:rPr>
          <w:b/>
        </w:rPr>
        <w:t xml:space="preserve"> Tóc buông thông sau hưng. 3 (1</w:t>
      </w:r>
      <w:r>
        <w:rPr>
          <w:i/>
        </w:rPr>
        <w:t>danh từ</w:t>
      </w:r>
      <w:r>
        <w:t>). Như bung xông.</w:t>
      </w:r>
    </w:p>
    <w:p>
      <w:r>
        <w:rPr>
          <w:b/>
        </w:rPr>
        <w:t xml:space="preserve"> buông trôi </w:t>
      </w:r>
      <w:r>
        <w:rPr>
          <w:i/>
        </w:rPr>
        <w:t>động từ</w:t>
      </w:r>
      <w:r>
        <w:t xml:space="preserve"> Bủ mặc không tác động đến.</w:t>
      </w:r>
    </w:p>
    <w:p>
      <w:r>
        <w:rPr>
          <w:b/>
        </w:rPr>
        <w:t xml:space="preserve"> để cha sự vật phát triển thế nảo cũng đượ</w:t>
      </w:r>
      <w:r>
        <w:rPr>
          <w:i/>
        </w:rPr>
        <w:t>cảm từ</w:t>
      </w:r>
      <w:r/>
    </w:p>
    <w:p>
      <w:r>
        <w:rPr>
          <w:b/>
        </w:rPr>
        <w:t xml:space="preserve"> Can thiệp không được, hện DUÔng trôi, buỗng tuông </w:t>
      </w:r>
      <w:r>
        <w:rPr>
          <w:i/>
        </w:rPr>
        <w:t>tính từ</w:t>
      </w:r>
      <w:r>
        <w:t xml:space="preserve"> Tự do bừa bãi, không chút giử gin trang cách sống. Án Chơi buông tu-ng, Sống bung tHÔnG.</w:t>
      </w:r>
    </w:p>
    <w:p>
      <w:r>
        <w:rPr>
          <w:b/>
        </w:rPr>
        <w:t xml:space="preserve"> huông xöng </w:t>
      </w:r>
      <w:r>
        <w:rPr>
          <w:i/>
        </w:rPr>
        <w:t>động từ</w:t>
      </w:r>
      <w:r>
        <w:t xml:space="preserve"> Huỗng lửng mấy tiếng ngắn cut, với giọng hơi xẵng, Bực mình, buông xông một câu. Trẻ lời huỗng XÔNG. buông xuỗi đựg. Bỏ mặc không can thiện đến, để cho việc tiếp điễn biến theo SỰ tục Hướng tiêu CỤ. Fị chủn nữn, lIÊH nên bHÔHØ XUÔI.</w:t>
      </w:r>
    </w:p>
    <w:p>
      <w:r>
        <w:rPr>
          <w:b/>
        </w:rPr>
        <w:t xml:space="preserve"> CiựC buồng, </w:t>
      </w:r>
      <w:r>
        <w:rPr>
          <w:i/>
        </w:rPr>
        <w:t>danh từ</w:t>
      </w:r>
      <w:r>
        <w:t xml:space="preserve"> 1 Tập hợp gồm nhiều nhãnh quả trên một cuống chung ở một số cây như cau, chuối. Buông chui. Buông cau, 2 Tập hơn nỗm VY. hai hoặc nhiều Ggải CUNE loại xếp thánh chùm trang cơ thể đông vài. ]uống phối.</w:t>
      </w:r>
    </w:p>
    <w:p>
      <w:r>
        <w:rPr>
          <w:b/>
        </w:rPr>
        <w:t xml:space="preserve"> Bung gan buồng; </w:t>
      </w:r>
      <w:r>
        <w:rPr>
          <w:i/>
        </w:rPr>
        <w:t>danh từ</w:t>
      </w:r>
      <w:r>
        <w:t xml:space="preserve"> Phần không gian của nhà được ngắn riêng bằng tưởng, vách, có Tmiột công dụng riêng vả thường kin đảo. Buông trgi. Buông tắm. 2 (chm. E hoang không * E1aT KIn trong máy hoặc thiết bị, cũ một công dụng riêng Tiảo đó.</w:t>
      </w:r>
    </w:p>
    <w:p>
      <w:r>
        <w:rPr>
          <w:b/>
        </w:rPr>
        <w:t xml:space="preserve"> Trong H1) nổ có buống đ</w:t>
      </w:r>
      <w:r>
        <w:rPr>
          <w:i/>
        </w:rPr>
        <w:t>tính từ</w:t>
      </w:r>
      <w:r/>
    </w:p>
    <w:p>
      <w:r>
        <w:rPr>
          <w:b/>
        </w:rPr>
        <w:t xml:space="preserve"> Bung tối huồng đảo Buồng riêng của phụ </w:t>
      </w:r>
      <w:r>
        <w:rPr>
          <w:i/>
        </w:rPr>
        <w:t>danh từ</w:t>
      </w:r>
      <w:r>
        <w:t xml:space="preserve"> (củ; vch. rLỬ.</w:t>
      </w:r>
    </w:p>
    <w:p>
      <w:r>
        <w:rPr>
          <w:b/>
        </w:rPr>
        <w:t xml:space="preserve"> buồng giấy </w:t>
      </w:r>
      <w:r>
        <w:rPr>
          <w:i/>
        </w:rPr>
        <w:t>danh từ</w:t>
      </w:r>
      <w:r>
        <w:t xml:space="preserve"> (cũ). Buông lảm việc giấy tử công sở, nhã mấy; văn phòng.</w:t>
      </w:r>
    </w:p>
    <w:p>
      <w:r>
        <w:rPr>
          <w:b/>
        </w:rPr>
        <w:t xml:space="preserve"> buồng hương </w:t>
      </w:r>
      <w:r>
        <w:rPr>
          <w:i/>
        </w:rPr>
        <w:t>danh từ</w:t>
      </w:r>
      <w:r>
        <w:t xml:space="preserve"> (cũ; vci 1. Nhnr bung khuê.</w:t>
      </w:r>
    </w:p>
    <w:p>
      <w:r>
        <w:rPr>
          <w:b/>
        </w:rPr>
        <w:t xml:space="preserve"> buống khuẽ </w:t>
      </w:r>
      <w:r>
        <w:rPr>
          <w:i/>
        </w:rPr>
        <w:t>danh từ</w:t>
      </w:r>
      <w:r>
        <w:t xml:space="preserve"> rn. phòng khuẽ, khuê phông. (cũ; vch.). Buông Tiêng của nh nữ.</w:t>
      </w:r>
    </w:p>
    <w:p>
      <w:r>
        <w:rPr>
          <w:b/>
        </w:rPr>
        <w:t xml:space="preserve"> bung lái </w:t>
      </w:r>
      <w:r>
        <w:rPr>
          <w:i/>
        </w:rPr>
        <w:t>danh từ</w:t>
      </w:r>
      <w:r/>
    </w:p>
    <w:p>
      <w:r>
        <w:rPr>
          <w:b/>
        </w:rPr>
        <w:t xml:space="preserve"> Buöng đành cho người lai trong một số phương tiện vận tảL, máy mộ</w:t>
      </w:r>
      <w:r>
        <w:rPr>
          <w:i/>
        </w:rPr>
        <w:t>cảm từ</w:t>
      </w:r>
      <w:r>
        <w:t xml:space="preserve"> #uống lại trưu. ĐÀ chợ kéo ⁄ta. trưa trật (kng.}. Trưa Hm.</w:t>
      </w:r>
    </w:p>
    <w:p>
      <w:r>
        <w:rPr>
          <w:b/>
        </w:rPr>
        <w:t xml:space="preserve"> muộn lắm SỐ VỚI giờ giấc buổi trật rồi mà chưa Jrởi đã trưt trạ</w:t>
      </w:r>
      <w:r>
        <w:rPr>
          <w:i/>
        </w:rPr>
        <w:t>tính từ</w:t>
      </w:r>
      <w:r>
        <w:t xml:space="preserve"> trực; đu.</w:t>
      </w:r>
    </w:p>
    <w:p>
      <w:r>
        <w:rPr>
          <w:b/>
        </w:rPr>
        <w:t xml:space="preserve"> Có thưởng xuyên tại nơi vả trong định để giải quyết những VIỆC CỎ XảY Ta, Đấn phiên trự</w:t>
      </w:r>
      <w:r>
        <w:rPr>
          <w:i/>
        </w:rPr>
        <w:t>cảm từ</w:t>
      </w:r>
      <w:r>
        <w:t xml:space="preserve"> Trực bên Đụ; 1 + hệnh, trực tổng đài điện trực; P. (ph.). Chợt, Trực nhớ. Truưc nhìn lên, trực ban I đe.</w:t>
      </w:r>
    </w:p>
    <w:p>
      <w:r>
        <w:rPr>
          <w:b/>
        </w:rPr>
        <w:t xml:space="preserve"> Trực theo phiên lảm việc để bảo công tác liên tụ</w:t>
      </w:r>
      <w:r>
        <w:rPr>
          <w:i/>
        </w:rPr>
        <w:t>cảm từ</w:t>
      </w:r>
      <w:r>
        <w:t xml:space="preserve"> Làm nhiệm Vụ rực bạn. Cần bộ trực han, Người làm nhiệm vụ trực ban. ưu khách vào gặp trực ban.</w:t>
      </w:r>
    </w:p>
    <w:p>
      <w:r>
        <w:rPr>
          <w:b/>
        </w:rPr>
        <w:t xml:space="preserve"> trực căm </w:t>
      </w:r>
      <w:r>
        <w:rPr>
          <w:i/>
        </w:rPr>
        <w:t>động từ</w:t>
      </w:r>
      <w:r>
        <w:t xml:space="preserve"> (và đ_).</w:t>
      </w:r>
    </w:p>
    <w:p>
      <w:r>
        <w:rPr>
          <w:b/>
        </w:rPr>
        <w:t xml:space="preserve"> hận thức trực tiếp bằng trực chỉ đg. (i</w:t>
      </w:r>
      <w:r>
        <w:rPr>
          <w:i/>
        </w:rPr>
        <w:t>danh từ</w:t>
      </w:r>
      <w:r>
        <w:t>]1. Hưởng tới, nhằm hướng. THự chỉ phương đồng mà tiến. chiến Thường trực ở vị trí chiến đấu để sảng chiến đấu. Dân thiên trực chiến. Ngày trực chiến KBƑÊH HH pháo.</w:t>
      </w:r>
    </w:p>
    <w:p>
      <w:r>
        <w:rPr>
          <w:b/>
        </w:rPr>
        <w:t xml:space="preserve"> trực diện </w:t>
      </w:r>
      <w:r>
        <w:rPr>
          <w:i/>
        </w:rPr>
        <w:t>tính từ</w:t>
      </w:r>
      <w:r/>
    </w:p>
    <w:p>
      <w:r>
        <w:rPr>
          <w:b/>
        </w:rPr>
        <w:t xml:space="preserve"> Có tỉnh trực tiếp, mặt tranh trực diện, trực giác </w:t>
      </w:r>
      <w:r>
        <w:rPr>
          <w:i/>
        </w:rPr>
        <w:t>danh từ</w:t>
      </w:r>
      <w:r>
        <w:t xml:space="preserve"> (hoặc Nhận thức trực tiếp, không phải luận của lí trí.</w:t>
      </w:r>
    </w:p>
    <w:p>
      <w:r>
        <w:rPr>
          <w:b/>
        </w:rPr>
        <w:t xml:space="preserve"> Hiệu trực giác luận </w:t>
      </w:r>
      <w:r>
        <w:rPr>
          <w:i/>
        </w:rPr>
        <w:t>danh từ</w:t>
      </w:r>
      <w:r/>
    </w:p>
    <w:p>
      <w:r>
        <w:rPr>
          <w:b/>
        </w:rPr>
        <w:t xml:space="preserve"> </w:t>
      </w:r>
      <w:r>
        <w:rPr>
          <w:i/>
        </w:rPr>
        <w:t>xem</w:t>
      </w:r>
      <w:r/>
    </w:p>
    <w:p>
      <w:r>
        <w:rPr>
          <w:b/>
        </w:rPr>
        <w:t xml:space="preserve"> chủ tuhia trực giao </w:t>
      </w:r>
      <w:r>
        <w:rPr>
          <w:i/>
        </w:rPr>
        <w:t>động từ</w:t>
      </w:r>
      <w:r>
        <w:t xml:space="preserve"> Vuông ĐỐC với nhau. Hai trực gkiaa.</w:t>
      </w:r>
    </w:p>
    <w:p>
      <w:r>
        <w:rPr>
          <w:b/>
        </w:rPr>
        <w:t xml:space="preserve"> hệ </w:t>
      </w:r>
      <w:r>
        <w:rPr>
          <w:i/>
        </w:rPr>
        <w:t>danh từ</w:t>
      </w:r>
      <w:r>
        <w:t xml:space="preserve"> Quan hệ họ hàng theo hệ thống dọc, trong người nảy sinh Tñ người kia kế tiến nhan, cháu, GÓN, khuẩn (.</w:t>
      </w:r>
    </w:p>
    <w:p>
      <w:r>
        <w:rPr>
          <w:b/>
        </w:rPr>
        <w:t xml:space="preserve"> X, trực trung, F</w:t>
      </w:r>
      <w:r>
        <w:rPr>
          <w:i/>
        </w:rPr>
        <w:t>động từ</w:t>
      </w:r>
      <w:r>
        <w:t xml:space="preserve"> Làm nhiệm vụ theo dõi, đồn đốc việc thực hiện riội quy, giữ gin trật tự, YỆ sinh, Nuäh, trưởng, lớp, v.V, trong một ngày.</w:t>
      </w:r>
    </w:p>
    <w:p>
      <w:r>
        <w:rPr>
          <w:b/>
        </w:rPr>
        <w:t xml:space="preserve"> Phân công trực nhật, Tổ trực nhậ</w:t>
      </w:r>
      <w:r>
        <w:rPr>
          <w:i/>
        </w:rPr>
        <w:t>tính từ</w:t>
      </w:r>
      <w:r/>
    </w:p>
    <w:p>
      <w:r>
        <w:rPr>
          <w:b/>
        </w:rPr>
        <w:t xml:space="preserve"> Người trực nhật, Zảm rực nhậ</w:t>
      </w:r>
      <w:r>
        <w:rPr>
          <w:i/>
        </w:rPr>
        <w:t>tính từ</w:t>
      </w:r>
      <w:r/>
    </w:p>
    <w:p>
      <w:r>
        <w:rPr>
          <w:b/>
        </w:rPr>
        <w:t xml:space="preserve"> quan </w:t>
      </w:r>
      <w:r>
        <w:rPr>
          <w:i/>
        </w:rPr>
        <w:t>động từ</w:t>
      </w:r>
      <w:r>
        <w:t xml:space="preserve"> ï (cũ).</w:t>
      </w:r>
    </w:p>
    <w:p>
      <w:r>
        <w:rPr>
          <w:b/>
        </w:rPr>
        <w:t xml:space="preserve"> CHaI nhận thức, qHũH (Phương pháp giảng dạy} dùng những vật cụ thể hay ngôn ngữ cử cho học sinh có được hình ảnh những điều được họ</w:t>
      </w:r>
      <w:r>
        <w:rPr>
          <w:i/>
        </w:rPr>
        <w:t>cảm từ</w:t>
      </w:r>
      <w:r>
        <w:t xml:space="preserve"> Phương phán giáo dục Hrực In.</w:t>
      </w:r>
    </w:p>
    <w:p>
      <w:r>
        <w:rPr>
          <w:b/>
        </w:rPr>
        <w:t xml:space="preserve"> trực tâm </w:t>
      </w:r>
      <w:r>
        <w:rPr>
          <w:i/>
        </w:rPr>
        <w:t>danh từ</w:t>
      </w:r>
      <w:r/>
    </w:p>
    <w:p>
      <w:r>
        <w:rPr>
          <w:b/>
        </w:rPr>
        <w:t xml:space="preserve"> Giao điểm Của ba trong tam giá</w:t>
      </w:r>
      <w:r>
        <w:rPr>
          <w:i/>
        </w:rPr>
        <w:t>cảm từ</w:t>
      </w:r>
      <w:r>
        <w:t xml:space="preserve"> thăng ). Máy bay Hực thăng (nỏi Chuyên trực thừng. trực thắng vận đg, Cơ động lực lượng bảng máy bay thăng.</w:t>
      </w:r>
    </w:p>
    <w:p>
      <w:r>
        <w:rPr>
          <w:b/>
        </w:rPr>
        <w:t xml:space="preserve"> trực thu thuế trực tluụ, trưng trực thuộc </w:t>
      </w:r>
      <w:r>
        <w:rPr>
          <w:i/>
        </w:rPr>
        <w:t>động từ</w:t>
      </w:r>
      <w:r>
        <w:t xml:space="preserve"> Chịu lãnh đạo trực tiếp của một cấn nảo đó. Thành thuộc ÍPựC trung LƯU.</w:t>
      </w:r>
    </w:p>
    <w:p>
      <w:r>
        <w:rPr>
          <w:b/>
        </w:rPr>
        <w:t xml:space="preserve"> trực tiễp </w:t>
      </w:r>
      <w:r>
        <w:rPr>
          <w:i/>
        </w:rPr>
        <w:t>tính từ</w:t>
      </w:r>
      <w:r/>
    </w:p>
    <w:p>
      <w:r>
        <w:rPr>
          <w:b/>
        </w:rPr>
        <w:t xml:space="preserve"> Có hệ thẳng với đối tượng tiếp quan xúc, không khãu trung gian; trải Với tiế</w:t>
      </w:r>
      <w:r>
        <w:rPr>
          <w:i/>
        </w:rPr>
        <w:t>phụ từ</w:t>
      </w:r>
      <w:r>
        <w:t xml:space="preserve"> Nói Chuyện trực tiến với Hhau.</w:t>
      </w:r>
    </w:p>
    <w:p>
      <w:r>
        <w:rPr>
          <w:b/>
        </w:rPr>
        <w:t>, Công nhủn trực tiển xuấ</w:t>
      </w:r>
      <w:r>
        <w:rPr>
          <w:i/>
        </w:rPr>
        <w:t>tính từ</w:t>
      </w:r>
      <w:r/>
    </w:p>
    <w:p>
      <w:r>
        <w:rPr>
          <w:b/>
        </w:rPr>
        <w:t xml:space="preserve"> Sự chỉ đạn trực tiếp Có tính không Na trực trực tràng </w:t>
      </w:r>
      <w:r>
        <w:rPr>
          <w:i/>
        </w:rPr>
        <w:t>danh từ</w:t>
      </w:r>
      <w:r>
        <w:t xml:space="preserve"> Đoạn cuối ruột. giả, gần như thắng, trước hận môn.</w:t>
      </w:r>
    </w:p>
    <w:p>
      <w:r>
        <w:rPr>
          <w:b/>
        </w:rPr>
        <w:t xml:space="preserve"> HẸäy trực trùng </w:t>
      </w:r>
      <w:r>
        <w:rPr>
          <w:i/>
        </w:rPr>
        <w:t>danh từ</w:t>
      </w:r>
      <w:r>
        <w:t xml:space="preserve"> Vi hình: thẳng. jrựic kiết LỆ, frHHE trưng: Ổn. ở vị trí dễ thấy nhất, sao cho nhiều người nhin thấy rõ cảng Trưng cở và khiẩểu mỚI để T tưng mặt hàng quảng cáo. trưng; ởg. (củ). Trựng khẩn (nói tắt). Trưng đến điển. 2 Trưng thầu (nói tắt).</w:t>
      </w:r>
    </w:p>
    <w:p>
      <w:r>
        <w:rPr>
          <w:b/>
        </w:rPr>
        <w:t xml:space="preserve"> lưng thuế bảy đ</w:t>
      </w:r>
      <w:r>
        <w:rPr>
          <w:i/>
        </w:rPr>
        <w:t>cảm từ</w:t>
      </w:r>
      <w:r>
        <w:t xml:space="preserve"> cn. trưng chưng bảy, Bảy ở nơi tra truyền, trọng công chúng Xem tuyên thiệu. Trưng bdy các biên vật khảo cổ. Phòng tranh. trưng bÌnh đẹ.</w:t>
      </w:r>
    </w:p>
    <w:p>
      <w:r>
        <w:rPr>
          <w:b/>
        </w:rPr>
        <w:t xml:space="preserve"> Triệu tập những dân đến người linh, dưới chế phong trưng kiến của số đồng người một cách có tổ Chứ</w:t>
      </w:r>
      <w:r>
        <w:rPr>
          <w:i/>
        </w:rPr>
        <w:t>cảm từ</w:t>
      </w:r>
      <w:r>
        <w:t xml:space="preserve"> Trinh bảy bản dư tháo để trưng cầu dẫn trưng dân Hỏi cn. trưng kiến nhân đân bằng tổ chức bỏ phiếu.</w:t>
      </w:r>
    </w:p>
    <w:p>
      <w:r>
        <w:rPr>
          <w:b/>
        </w:rPr>
        <w:t xml:space="preserve"> để nhận dân trực tiếp quyết định về một vấn để của đất nướ</w:t>
      </w:r>
      <w:r>
        <w:rPr>
          <w:i/>
        </w:rPr>
        <w:t>cảm từ</w:t>
      </w:r>
      <w:r>
        <w:t xml:space="preserve"> trưng dụng đz.</w:t>
      </w:r>
    </w:p>
    <w:p>
      <w:r>
        <w:rPr>
          <w:b/>
        </w:rPr>
        <w:t xml:space="preserve"> (Cơ nhà nước) tạm lấy đi quận (vật hoặc sở hữn người thuộc hay quyền lí của quản tự nhân, hay cơ quan, nghiệp cấp dưới) để sử dụng tột thời trong vào một công việc nảo đó, do yêu cầu đặc biế</w:t>
      </w:r>
      <w:r>
        <w:rPr>
          <w:i/>
        </w:rPr>
        <w:t>tính từ</w:t>
      </w:r>
      <w:r>
        <w:t xml:space="preserve"> Trưng tỏ và HH vào việc chống bão LJỤ bạn nhân dân tính '.HỘt số cản bộ ưng dụng đi lạm .</w:t>
      </w:r>
    </w:p>
    <w:p>
      <w:r>
        <w:rPr>
          <w:b/>
        </w:rPr>
        <w:t xml:space="preserve"> công tác đặc biệt, khấn trưng </w:t>
      </w:r>
      <w:r>
        <w:rPr>
          <w:i/>
        </w:rPr>
        <w:t>động từ</w:t>
      </w:r>
      <w:r>
        <w:t xml:space="preserve"> Nhận hoang không có chủ khai khẩn theo pháp luật, dưởi thời phong kiến, thực đắn. trưng mua đơ. (Cơ nhả nước) buộc tư quan nhân phải bản cho nhà nước theo giả quy định. Trưng mua ruộng đát của địa chủ. Trưng Như lượng thực, trưng tập đẹ nhả Hước) buộc một quan nảo đó người phải lâm việc vho nhà nước trang một thời Trưng Etan. sĩ phục vụ quản đội.</w:t>
      </w:r>
    </w:p>
    <w:p>
      <w:r>
        <w:rPr>
          <w:b/>
        </w:rPr>
        <w:t xml:space="preserve"> trước sau như một Trước cũng như sau, trọng hoàn cảnh nảo cũng không đổi dạ thay lòng trước tác I </w:t>
      </w:r>
      <w:r>
        <w:rPr>
          <w:i/>
        </w:rPr>
        <w:t>động từ</w:t>
      </w:r>
      <w:r>
        <w:t xml:space="preserve"> (cũ). Viết thánh tác phẩm. (trư.,).</w:t>
      </w:r>
    </w:p>
    <w:p>
      <w:r>
        <w:rPr>
          <w:b/>
        </w:rPr>
        <w:t xml:space="preserve"> phẩm viế</w:t>
      </w:r>
      <w:r>
        <w:rPr>
          <w:i/>
        </w:rPr>
        <w:t>tính từ</w:t>
      </w:r>
      <w:r>
        <w:t xml:space="preserve"> AIÓt trước tác có giả trị lịch sư.</w:t>
      </w:r>
    </w:p>
    <w:p>
      <w:r>
        <w:rPr>
          <w:b/>
        </w:rPr>
        <w:t xml:space="preserve"> trước thuật </w:t>
      </w:r>
      <w:r>
        <w:rPr>
          <w:i/>
        </w:rPr>
        <w:t>động từ</w:t>
      </w:r>
      <w:r>
        <w:t xml:space="preserve"> (cữ).</w:t>
      </w:r>
    </w:p>
    <w:p>
      <w:r>
        <w:rPr>
          <w:b/>
        </w:rPr>
        <w:t xml:space="preserve"> Viết sách (nói khái Công việc trước thuật, dịch thuậ</w:t>
      </w:r>
      <w:r>
        <w:rPr>
          <w:i/>
        </w:rPr>
        <w:t>tính từ</w:t>
      </w:r>
      <w:r/>
    </w:p>
    <w:p>
      <w:r>
        <w:rPr>
          <w:b/>
        </w:rPr>
        <w:t xml:space="preserve"> trước tiễn </w:t>
      </w:r>
      <w:r>
        <w:rPr>
          <w:i/>
        </w:rPr>
        <w:t>danh từ</w:t>
      </w:r>
      <w:r>
        <w:t xml:space="preserve"> Trước tất cả khác, những việc khác; đầu tiên. N 4K a về đích trước tiên. Piệc trưườc tiên cần nhái làm.</w:t>
      </w:r>
    </w:p>
    <w:p>
      <w:r>
        <w:rPr>
          <w:b/>
        </w:rPr>
        <w:t xml:space="preserve"> trườn sấp áp sát mật đất, dùng sức đẩy thân minh về phiĩa trướ</w:t>
      </w:r>
      <w:r>
        <w:rPr>
          <w:i/>
        </w:rPr>
        <w:t>cảm từ</w:t>
      </w:r>
      <w:r>
        <w:t xml:space="preserve"> Con rẫn trườn Tân bình tập bỏ, tập trườn. trương; (ph.</w:t>
      </w:r>
    </w:p>
    <w:p>
      <w:r>
        <w:rPr>
          <w:b/>
        </w:rPr>
        <w:t xml:space="preserve">), trang bạ trương; </w:t>
      </w:r>
      <w:r>
        <w:rPr>
          <w:i/>
        </w:rPr>
        <w:t>động từ</w:t>
      </w:r>
      <w:r>
        <w:t xml:space="preserve"> Cñ. C#HHONG. căng phinh lên vi hút nhiều nước, Cơm Chết tr1ING. [TLI2HG. Trương phệnh _phảnh. trương; Criương. 4rương buổm Trương Trương nhìn. 1 Giương Cung.</w:t>
      </w:r>
    </w:p>
    <w:p>
      <w:r>
        <w:rPr>
          <w:b/>
        </w:rPr>
        <w:t xml:space="preserve"> cao, căng TỘIIE Ta cho mọi ngưởi nhìn Đoan nuần hành cử và biếu tr trương </w:t>
      </w:r>
      <w:r>
        <w:rPr>
          <w:i/>
        </w:rPr>
        <w:t>danh từ</w:t>
      </w:r>
      <w:r>
        <w:t xml:space="preserve"> Mục số tiền mụ gửi của tmiội người vả St thu chị của ngưởi ngần hàng. trương THỤC rong ngân hàng.</w:t>
      </w:r>
    </w:p>
    <w:p>
      <w:r>
        <w:rPr>
          <w:b/>
        </w:rPr>
        <w:t xml:space="preserve"> tuần trương </w:t>
      </w:r>
      <w:r>
        <w:rPr>
          <w:i/>
        </w:rPr>
        <w:t>danh từ</w:t>
      </w:r>
      <w:r>
        <w:t xml:space="preserve"> Người khiển tuần định xã thởi phong kiển, thực dân.</w:t>
      </w:r>
    </w:p>
    <w:p>
      <w:r>
        <w:rPr>
          <w:b/>
        </w:rPr>
        <w:t xml:space="preserve"> trường; </w:t>
      </w:r>
      <w:r>
        <w:rPr>
          <w:i/>
        </w:rPr>
        <w:t>đại từ</w:t>
      </w:r>
      <w:r/>
    </w:p>
    <w:p>
      <w:r>
        <w:rPr>
          <w:b/>
        </w:rPr>
        <w:t xml:space="preserve"> 1 (dùng tước </w:t>
      </w:r>
      <w:r>
        <w:rPr>
          <w:i/>
        </w:rPr>
        <w:t>động từ</w:t>
      </w:r>
      <w:r/>
    </w:p>
    <w:p>
      <w:r>
        <w:rPr>
          <w:b/>
        </w:rPr>
        <w:t>, hạn chế số tổ Khoảng phẳng, rộng và bằng chuyên dùng làm nơi tiển hảnh miột loại hoạt động nhất định có tham thưởng lả thi đấu hay luyện tậ</w:t>
      </w:r>
      <w:r>
        <w:rPr>
          <w:i/>
        </w:rPr>
        <w:t>phụ từ</w:t>
      </w:r>
      <w:r>
        <w:t xml:space="preserve"> Trường đua Trường bằn*.</w:t>
      </w:r>
    </w:p>
    <w:p>
      <w:r>
        <w:rPr>
          <w:b/>
        </w:rPr>
        <w:t xml:space="preserve"> 2 (dùng trước một số </w:t>
      </w:r>
      <w:r>
        <w:rPr>
          <w:i/>
        </w:rPr>
        <w:t>danh từ</w:t>
      </w:r>
      <w:r>
        <w:t>). Nơi diễn hoạt động chỉnh trị, xã hội, v.v. sôi nổi. jYHÒng ngôn hiện. Trưởng danh lợi. fiH lFÊNH 3 (chm). trưởng Khoảng không một đại trong lượng nảo đó có một tr số xác định tại mọi điểm.</w:t>
      </w:r>
    </w:p>
    <w:p>
      <w:r>
        <w:rPr>
          <w:b/>
        </w:rPr>
        <w:t xml:space="preserve"> Trưởng vận tố</w:t>
      </w:r>
      <w:r>
        <w:rPr>
          <w:i/>
        </w:rPr>
        <w:t>cảm từ</w:t>
      </w:r>
      <w:r>
        <w:t xml:space="preserve"> THƯỜNG. nhiệt (chm.). Dạng vật chất tồn tại tronE khoảng gian ma vật nản trong chịu tác dụng của một lực, Trưởng Trưởng điện từ, 5 (chm.}. VỊ trí được dành riêng tính để trong máy giữ các phần tử dữ đặc biệt trên thiết bí nhớ ngoài hay bộ nhớ 'frong.</w:t>
      </w:r>
    </w:p>
    <w:p>
      <w:r>
        <w:rPr>
          <w:b/>
        </w:rPr>
        <w:t xml:space="preserve"> trường; </w:t>
      </w:r>
      <w:r>
        <w:rPr>
          <w:i/>
        </w:rPr>
        <w:t>danh từ</w:t>
      </w:r>
      <w:r>
        <w:t xml:space="preserve"> Như trưởng học (nhưng thường nghĩa cụ thể), Học sinh đến frưởng.</w:t>
      </w:r>
    </w:p>
    <w:p>
      <w:r>
        <w:rPr>
          <w:b/>
        </w:rPr>
        <w:t xml:space="preserve"> Fax? Trưởng đại họ</w:t>
      </w:r>
      <w:r>
        <w:rPr>
          <w:i/>
        </w:rPr>
        <w:t>cảm từ</w:t>
      </w:r>
      <w:r>
        <w:t xml:space="preserve"> fPHỜNG.</w:t>
      </w:r>
    </w:p>
    <w:p>
      <w:r>
        <w:rPr>
          <w:b/>
        </w:rPr>
        <w:t xml:space="preserve"> trường: Có bẻ dải đo được bao nhiêu t. Lí¡</w:t>
      </w:r>
      <w:r>
        <w:rPr>
          <w:i/>
        </w:rPr>
        <w:t>danh từ</w:t>
      </w:r>
      <w:r>
        <w:t>). (thường nói về gỗ).</w:t>
      </w:r>
    </w:p>
    <w:p>
      <w:r>
        <w:rPr>
          <w:b/>
        </w:rPr>
        <w:t xml:space="preserve"> Khúc gỗ trưởng Š thước, khodt thướ</w:t>
      </w:r>
      <w:r>
        <w:rPr>
          <w:i/>
        </w:rPr>
        <w:t>cảm từ</w:t>
      </w:r>
      <w:r>
        <w:t xml:space="preserve"> 2 (kết hợp hạn chế), Giống lơm minh †FƯỜNG. (i.ng hút rấi KrƯỜNE, 4 (Khoáng không gian, thởi CỎ cảm B1an) trưởng dải, rất lâu, tưởng trưởng”. Lăm trưởng ấy chục năm Canh tĐrƯỞỜNG. trưởng.</w:t>
      </w:r>
    </w:p>
    <w:p>
      <w:r>
        <w:rPr>
          <w:b/>
        </w:rPr>
        <w:t xml:space="preserve"> trường bách nghệ </w:t>
      </w:r>
      <w:r>
        <w:rPr>
          <w:i/>
        </w:rPr>
        <w:t>danh từ</w:t>
      </w:r>
      <w:r/>
    </w:p>
    <w:p>
      <w:r>
        <w:rPr>
          <w:b/>
        </w:rPr>
        <w:t xml:space="preserve"> Trưởng đảo nhân viên cấp thời k† thuật Phá</w:t>
      </w:r>
      <w:r>
        <w:rPr>
          <w:i/>
        </w:rPr>
        <w:t>phụ từ</w:t>
      </w:r>
      <w:r/>
    </w:p>
    <w:p>
      <w:r>
        <w:rPr>
          <w:b/>
        </w:rPr>
        <w:t xml:space="preserve"> trường bay </w:t>
      </w:r>
      <w:r>
        <w:rPr>
          <w:i/>
        </w:rPr>
        <w:t>danh từ</w:t>
      </w:r>
      <w:r/>
    </w:p>
    <w:p>
      <w:r>
        <w:rPr>
          <w:b/>
        </w:rPr>
        <w:t xml:space="preserve"> (cũ), Sân trường </w:t>
      </w:r>
      <w:r>
        <w:rPr>
          <w:i/>
        </w:rPr>
        <w:t>danh từ</w:t>
      </w:r>
      <w:r/>
    </w:p>
    <w:p>
      <w:r>
        <w:rPr>
          <w:b/>
        </w:rPr>
        <w:t xml:space="preserve"> L Khu vực địa hinh có thiết bị cần thiết chuyện để bản đạn thậ</w:t>
      </w:r>
      <w:r>
        <w:rPr>
          <w:i/>
        </w:rPr>
        <w:t>tính từ</w:t>
      </w:r>
      <w:r>
        <w:t xml:space="preserve"> 3 Nơi người bị án tử hình.</w:t>
      </w:r>
    </w:p>
    <w:p>
      <w:r>
        <w:rPr>
          <w:b/>
        </w:rPr>
        <w:t xml:space="preserve"> những trưởng ca </w:t>
      </w:r>
      <w:r>
        <w:rPr>
          <w:i/>
        </w:rPr>
        <w:t>danh từ</w:t>
      </w:r>
      <w:r>
        <w:t xml:space="preserve"> Tác nhấn đải bằng thơ, có nội ⁄ nghĩa xã hội rộng lớn.</w:t>
      </w:r>
    </w:p>
    <w:p>
      <w:r>
        <w:rPr>
          <w:b/>
        </w:rPr>
        <w:t xml:space="preserve"> B¡iin trưởng trưởng chỉnh </w:t>
      </w:r>
      <w:r>
        <w:rPr>
          <w:i/>
        </w:rPr>
        <w:t>động từ</w:t>
      </w:r>
      <w:r>
        <w:t xml:space="preserve"> (vch. (Đoản người) cuộc hảnh triti dải lầu vị mục Ổich lớn ạn thảm trưởng chính, đnh BIẬC CN HƯỚC. Cuộc trưởng chỉnh. trường (vch.). Luău đải vả vn nghiện tưởng Lưu.</w:t>
      </w:r>
    </w:p>
    <w:p>
      <w:r>
        <w:rPr>
          <w:b/>
        </w:rPr>
        <w:t xml:space="preserve"> trường đ. (i</w:t>
      </w:r>
      <w:r>
        <w:rPr>
          <w:i/>
        </w:rPr>
        <w:t>danh từ</w:t>
      </w:r>
      <w:r>
        <w:t>). Như đấu šHƯNG.</w:t>
      </w:r>
    </w:p>
    <w:p>
      <w:r>
        <w:rPr>
          <w:b/>
        </w:rPr>
        <w:t xml:space="preserve"> đoàn trường củ </w:t>
      </w:r>
      <w:r>
        <w:rPr>
          <w:i/>
        </w:rPr>
        <w:t>danh từ</w:t>
      </w:r>
      <w:r>
        <w:t xml:space="preserve"> trường đoạn Phần của tác phẩm điện ảnh có kết cấu đõi hoán chính và độc lập, N&amp;/4154 một vấn để của nội dụng tác phẩm. TƯỜNG Cuỗi của bộ phữm.</w:t>
      </w:r>
    </w:p>
    <w:p>
      <w:r>
        <w:rPr>
          <w:b/>
        </w:rPr>
        <w:t xml:space="preserve"> trường độ </w:t>
      </w:r>
      <w:r>
        <w:rPr>
          <w:i/>
        </w:rPr>
        <w:t>danh từ</w:t>
      </w:r>
      <w:r>
        <w:t xml:space="preserve"> Độ dài (thưởng nói về âm thanh).</w:t>
      </w:r>
    </w:p>
    <w:p>
      <w:r>
        <w:rPr>
          <w:b/>
        </w:rPr>
        <w:t xml:space="preserve"> trường </w:t>
      </w:r>
      <w:r>
        <w:rPr>
          <w:i/>
        </w:rPr>
        <w:t>danh từ</w:t>
      </w:r>
      <w:r>
        <w:t xml:space="preserve"> Xã hội. về mặt là nơi con tiếp nhận kiến thức và kinh nghiệm thực tế.</w:t>
      </w:r>
    </w:p>
    <w:p>
      <w:r>
        <w:rPr>
          <w:b/>
        </w:rPr>
        <w:t xml:space="preserve"> trưởng đmi, Kĩnh trong nghiệm tưởng trường đua </w:t>
      </w:r>
      <w:r>
        <w:rPr>
          <w:i/>
        </w:rPr>
        <w:t>danh từ</w:t>
      </w:r>
      <w:r>
        <w:t xml:space="preserve"> Nơi luyện tập và đua ñEựA, xe đạp, môtô, Trưởng dua V.VY. Pu.</w:t>
      </w:r>
    </w:p>
    <w:p>
      <w:r>
        <w:rPr>
          <w:b/>
        </w:rPr>
        <w:t xml:space="preserve"> trường học </w:t>
      </w:r>
      <w:r>
        <w:rPr>
          <w:i/>
        </w:rPr>
        <w:t>danh từ</w:t>
      </w:r>
      <w:r>
        <w:t xml:space="preserve"> 1 Nơi tiến hảnh giảng dạy, đảo tạo toàn điện hay một lĩnh chuyên TmiÖn TY nảo đó cho học sinh, học viên. Cức trưởng học chuđn bị khai giảng. + Nơi rén luyện, dưỡng COn Hgười về nảo đỏ.</w:t>
      </w:r>
    </w:p>
    <w:p>
      <w:r>
        <w:rPr>
          <w:b/>
        </w:rPr>
        <w:t xml:space="preserve"> trưởng xây dựng nay ia trường học lớn của thanh niên, trường hợp </w:t>
      </w:r>
      <w:r>
        <w:rPr>
          <w:i/>
        </w:rPr>
        <w:t>danh từ</w:t>
      </w:r>
      <w:r/>
    </w:p>
    <w:p>
      <w:r>
        <w:rPr>
          <w:b/>
        </w:rPr>
        <w:t xml:space="preserve"> I Việc XảY Tả hoặc giả định TỎI VỀ tỉnh chất thể mỗi lần mỗi khá</w:t>
      </w:r>
      <w:r>
        <w:rPr>
          <w:i/>
        </w:rPr>
        <w:t>cảm từ</w:t>
      </w:r>
      <w:r>
        <w:t xml:space="preserve"> trường để xảy ra hựp gáp những ' PHÒNG hơn mất mắt hz 2 Tỉnh hình tương trong đỏ sự việc nói đến xảy ra hoặc giả Xây ra.</w:t>
      </w:r>
    </w:p>
    <w:p>
      <w:r>
        <w:rPr>
          <w:b/>
        </w:rPr>
        <w:t xml:space="preserve"> Trong HWường hỌP có ÈÈ- kiển trưởng hợ</w:t>
      </w:r>
      <w:r>
        <w:rPr>
          <w:i/>
        </w:rPr>
        <w:t>phụ từ</w:t>
      </w:r>
      <w:r/>
    </w:p>
    <w:p>
      <w:r>
        <w:rPr>
          <w:b/>
        </w:rPr>
        <w:t xml:space="preserve"> trường kỉ rưởỡng kỳ, </w:t>
      </w:r>
      <w:r>
        <w:rPr>
          <w:i/>
        </w:rPr>
        <w:t>tính từ</w:t>
      </w:r>
      <w:r>
        <w:t xml:space="preserve"> Lãu dải. suối thời Cuộc khẳng chiến trường Âị, trưởng kỉ CV. trưởng Kỳ. (GCŨ). XN, ng kỉ.</w:t>
      </w:r>
    </w:p>
    <w:p>
      <w:r>
        <w:rPr>
          <w:b/>
        </w:rPr>
        <w:t xml:space="preserve"> trường Kỳ </w:t>
      </w:r>
      <w:r>
        <w:rPr>
          <w:i/>
        </w:rPr>
        <w:t>xem</w:t>
      </w:r>
      <w:r/>
    </w:p>
    <w:p>
      <w:r>
        <w:rPr>
          <w:b/>
        </w:rPr>
        <w:t xml:space="preserve"> trưởng Ri, trường kỷ trưởng trường q</w:t>
      </w:r>
      <w:r>
        <w:rPr>
          <w:i/>
        </w:rPr>
        <w:t>danh từ</w:t>
      </w:r>
      <w:r>
        <w:t xml:space="preserve"> I Nơi thi củ thời Phong 2 (kng. tƯRƯỜNG SỬ.</w:t>
      </w:r>
    </w:p>
    <w:p>
      <w:r>
        <w:rPr>
          <w:b/>
        </w:rPr>
        <w:t xml:space="preserve"> trưởng q</w:t>
      </w:r>
      <w:r>
        <w:rPr>
          <w:i/>
        </w:rPr>
        <w:t>danh từ</w:t>
      </w:r>
      <w:r>
        <w:t xml:space="preserve"> Nhôm nhà khoa học hoặc văn nghệ sĩ có chung một khuynh hướng tư tưởng, trưởng quay pháp luận hoặc phương phương pháp sáng tiêu biểu tác (thường có một người trưởng phải triết TƯỜNG Hgồn học Praha. Trưởng phải chủ nghĩa lập thể.</w:t>
      </w:r>
    </w:p>
    <w:p>
      <w:r>
        <w:rPr>
          <w:b/>
        </w:rPr>
        <w:t xml:space="preserve"> trường </w:t>
      </w:r>
      <w:r>
        <w:rPr>
          <w:i/>
        </w:rPr>
        <w:t>đại từ</w:t>
      </w:r>
      <w:r>
        <w:t xml:space="preserve"> Nơi thiết kể theo quay được đặc biệt để có đủ mọi tiện cần thiết nghi chuyên diễn xuất dùng cho việc phim. qN1a7 trường qUÍ X.</w:t>
      </w:r>
    </w:p>
    <w:p>
      <w:r>
        <w:rPr>
          <w:b/>
        </w:rPr>
        <w:t xml:space="preserve"> rưởng trường quy </w:t>
      </w:r>
      <w:r>
        <w:rPr>
          <w:i/>
        </w:rPr>
        <w:t>danh từ</w:t>
      </w:r>
      <w:r>
        <w:t xml:space="preserve"> (cũ). Nội Phạm tường trưởng trường ginh đe. (củ; hợp hạn chế). sống mãi. Thuốc trưởng sinh.</w:t>
      </w:r>
    </w:p>
    <w:p>
      <w:r>
        <w:rPr>
          <w:b/>
        </w:rPr>
        <w:t xml:space="preserve"> sinh bất †ử trường Sống mãi không trưng sinh hạc </w:t>
      </w:r>
      <w:r>
        <w:rPr>
          <w:i/>
        </w:rPr>
        <w:t>danh từ</w:t>
      </w:r>
      <w:r/>
    </w:p>
    <w:p>
      <w:r>
        <w:rPr>
          <w:b/>
        </w:rPr>
        <w:t xml:space="preserve"> Trường năng lượng thánh lön sóng trong bao trủm quanh cơ thế, có khả ảnh hưởng đến các th khác khi tiếp xú</w:t>
      </w:r>
      <w:r>
        <w:rPr>
          <w:i/>
        </w:rPr>
        <w:t>cảm từ</w:t>
      </w:r>
      <w:r/>
    </w:p>
    <w:p>
      <w:r>
        <w:rPr>
          <w:b/>
        </w:rPr>
        <w:t xml:space="preserve"> Chữa bệnh bằng, xinh học, TPRHÒnNg ' BDhư0ng phủún rƯởHg sinh học của lá trưởng Trụ sở của một trường họ</w:t>
      </w:r>
      <w:r>
        <w:rPr>
          <w:i/>
        </w:rPr>
        <w:t>cảm từ</w:t>
      </w:r>
      <w:r>
        <w:t xml:space="preserve"> áp trưởng sở Trưởng sở ' khang đựng trang.</w:t>
      </w:r>
    </w:p>
    <w:p>
      <w:r>
        <w:rPr>
          <w:b/>
        </w:rPr>
        <w:t xml:space="preserve"> trường thảnh </w:t>
      </w:r>
      <w:r>
        <w:rPr>
          <w:i/>
        </w:rPr>
        <w:t>danh từ</w:t>
      </w:r>
      <w:r/>
    </w:p>
    <w:p>
      <w:r>
        <w:rPr>
          <w:b/>
        </w:rPr>
        <w:t xml:space="preserve"> Bức thành dải chắc, vả VỮNE trường thi </w:t>
      </w:r>
      <w:r>
        <w:rPr>
          <w:i/>
        </w:rPr>
        <w:t>danh từ</w:t>
      </w:r>
      <w:r>
        <w:t xml:space="preserve"> (cũ). Như trHỜNg (ng. Ì).</w:t>
      </w:r>
    </w:p>
    <w:p>
      <w:r>
        <w:rPr>
          <w:b/>
        </w:rPr>
        <w:t xml:space="preserve"> trưởng thiện (i</w:t>
      </w:r>
      <w:r>
        <w:rPr>
          <w:i/>
        </w:rPr>
        <w:t>đại từ</w:t>
      </w:r>
      <w:r>
        <w:t>). (Tác phẩm văn học) dải, nhiều nhiều CÓ SỐ chương, tập hoặc lượng câu thơ không hạn chế. Tiểu thuyết thiên. : trạ tìHữŒ Bài thơ trường thiên.</w:t>
      </w:r>
    </w:p>
    <w:p>
      <w:r>
        <w:rPr>
          <w:b/>
        </w:rPr>
        <w:t xml:space="preserve"> trưởng thọ đa. (tr</w:t>
      </w:r>
      <w:r>
        <w:rPr>
          <w:i/>
        </w:rPr>
        <w:t>trợ từ</w:t>
      </w:r>
      <w:r>
        <w:t>). Thọ lầu, sống lâu. Xïn CHHC trương thạ.</w:t>
      </w:r>
    </w:p>
    <w:p>
      <w:r>
        <w:rPr>
          <w:b/>
        </w:rPr>
        <w:t xml:space="preserve"> trường tên </w:t>
      </w:r>
      <w:r>
        <w:rPr>
          <w:i/>
        </w:rPr>
        <w:t>động từ</w:t>
      </w:r>
      <w:r>
        <w:t xml:space="preserve"> (vch.; trtr.). Tốn tại lâu đải, mãi tmiãt, (Giữ cho đất nuỐc trưởng tứn.</w:t>
      </w:r>
    </w:p>
    <w:p>
      <w:r>
        <w:rPr>
          <w:b/>
        </w:rPr>
        <w:t xml:space="preserve"> vn </w:t>
      </w:r>
      <w:r>
        <w:rPr>
          <w:i/>
        </w:rPr>
        <w:t>tính từ</w:t>
      </w:r>
      <w:r/>
    </w:p>
    <w:p>
      <w:r>
        <w:rPr>
          <w:b/>
        </w:rPr>
        <w:t xml:space="preserve"> Có nhiều vốn để làm ăn lâu dài trưởng trưởng tổ chứ</w:t>
      </w:r>
      <w:r>
        <w:rPr>
          <w:i/>
        </w:rPr>
        <w:t>cảm từ</w:t>
      </w:r>
      <w:r/>
    </w:p>
    <w:p>
      <w:r>
        <w:rPr>
          <w:b/>
        </w:rPr>
        <w:t xml:space="preserve"> 1 </w:t>
      </w:r>
      <w:r>
        <w:rPr>
          <w:i/>
        </w:rPr>
        <w:t>danh từ</w:t>
      </w:r>
      <w:r>
        <w:t xml:space="preserve"> Người đừng Cần trưởng. jrưng tiếu ban uăn nghệ.</w:t>
      </w:r>
    </w:p>
    <w:p>
      <w:r>
        <w:rPr>
          <w:b/>
        </w:rPr>
        <w:t xml:space="preserve"> </w:t>
      </w:r>
      <w:r>
        <w:rPr>
          <w:i/>
        </w:rPr>
        <w:t>tính từ</w:t>
      </w:r>
      <w:r>
        <w:t xml:space="preserve"> (Con trai hoặc anh) được coi lá định (theo niệm trong gia thường quan lại phản lớn người còn trai cả của vợ cả). tải cho Chỉ dâu COn ÍFƯỞNG. trưởng. (vợ của người anh trưởng). HƯỚNG đề cấu TH Yếu tổ ghép trước hoặc phép sau danh từ, có nghĩa “người cấp trưởng ` Trưởng phòng) Trưởng bạn. FHỘi trưởng" Đại đổi Kế toản trưởng trưởng) trưởng đoàn ngoại qiao d Người lầu nhất đoàn TIIEOẠI B1AD, lả người œ1ữ chức Ở nDƯỚC Sở hnEgườởi đứng số những trong các sử quản.</w:t>
      </w:r>
    </w:p>
    <w:p>
      <w:r>
        <w:rPr>
          <w:b/>
        </w:rPr>
        <w:t xml:space="preserve"> trưởng giả I </w:t>
      </w:r>
      <w:r>
        <w:rPr>
          <w:i/>
        </w:rPr>
        <w:t>danh từ</w:t>
      </w:r>
      <w:r>
        <w:t xml:space="preserve"> Người xuất thần bình dân nhử buôn kinh doanh mà xã hội tgiäu cô, trong Ïlrtameg giai học tìm SũnG.</w:t>
      </w:r>
    </w:p>
    <w:p>
      <w:r>
        <w:rPr>
          <w:b/>
        </w:rPr>
        <w:t xml:space="preserve"> t. (1</w:t>
      </w:r>
      <w:r>
        <w:rPr>
          <w:i/>
        </w:rPr>
        <w:t>danh từ</w:t>
      </w:r>
      <w:r>
        <w:t>). (thường dùng phụ sau Criảu có vả chỉ thiên về hưởng thụ.</w:t>
      </w:r>
    </w:p>
    <w:p>
      <w:r>
        <w:rPr>
          <w:b/>
        </w:rPr>
        <w:t xml:space="preserve"> trưởng trưởng lão </w:t>
      </w:r>
      <w:r>
        <w:rPr>
          <w:i/>
        </w:rPr>
        <w:t>danh từ</w:t>
      </w:r>
      <w:r/>
    </w:p>
    <w:p>
      <w:r>
        <w:rPr>
          <w:b/>
        </w:rPr>
        <w:t xml:space="preserve"> 1 (¡</w:t>
      </w:r>
      <w:r>
        <w:rPr>
          <w:i/>
        </w:rPr>
        <w:t>danh từ</w:t>
      </w:r>
      <w:r>
        <w:t>). Người Ông cao tin trong làng thởi kiến.</w:t>
      </w:r>
    </w:p>
    <w:p>
      <w:r>
        <w:rPr>
          <w:b/>
        </w:rPr>
        <w:t xml:space="preserve"> 1 Người phonE đã có một quả trinh tu lầu năm theo đạo Phật, nhang trưởng Con trai đầu nam </w:t>
      </w:r>
      <w:r>
        <w:rPr>
          <w:i/>
        </w:rPr>
        <w:t>danh từ</w:t>
      </w:r>
      <w:r>
        <w:t xml:space="preserve"> (trir.). lớn tuổi.</w:t>
      </w:r>
    </w:p>
    <w:p>
      <w:r>
        <w:rPr>
          <w:b/>
        </w:rPr>
        <w:t xml:space="preserve"> trưởng nữ </w:t>
      </w:r>
      <w:r>
        <w:rPr>
          <w:i/>
        </w:rPr>
        <w:t>danh từ</w:t>
      </w:r>
      <w:r>
        <w:t xml:space="preserve"> (trtr đã lớn tuổi, Làm lễ thành hún cho trưởng nữ.</w:t>
      </w:r>
    </w:p>
    <w:p>
      <w:r>
        <w:rPr>
          <w:b/>
        </w:rPr>
        <w:t xml:space="preserve"> trưởng đầu điều khiển phòng </w:t>
      </w:r>
      <w:r>
        <w:rPr>
          <w:i/>
        </w:rPr>
        <w:t>danh từ</w:t>
      </w:r>
      <w:r/>
    </w:p>
    <w:p>
      <w:r>
        <w:rPr>
          <w:b/>
        </w:rPr>
        <w:t xml:space="preserve"> Người việc một phòng thành </w:t>
      </w:r>
      <w:r>
        <w:rPr>
          <w:i/>
        </w:rPr>
        <w:t>động từ</w:t>
      </w:r>
      <w:r/>
    </w:p>
    <w:p>
      <w:r>
        <w:rPr>
          <w:b/>
        </w:rPr>
        <w:t xml:space="preserve"> I (Người, sinh vật} phải mức hoản chỉnh, đây đủ về 1m1ội mặ</w:t>
      </w:r>
      <w:r>
        <w:rPr>
          <w:i/>
        </w:rPr>
        <w:t>tính từ</w:t>
      </w:r>
      <w:r>
        <w:t xml:space="preserve"> Cø? cải đã đến tuổi thành. Cáy ha đang độ trưởng frưởng thanh. 3 tiên lớn mạnh, vững vàng, trinh thử thách rên luyện. Tiêu đội dụ kích đã thanh thiển đâu.</w:t>
      </w:r>
    </w:p>
    <w:p>
      <w:r>
        <w:rPr>
          <w:b/>
        </w:rPr>
        <w:t xml:space="preserve"> trương Ironm trưởng thön </w:t>
      </w:r>
      <w:r>
        <w:rPr>
          <w:i/>
        </w:rPr>
        <w:t>danh từ</w:t>
      </w:r>
      <w:r>
        <w:t xml:space="preserve"> Người trãảch một thôn về hảnh chinh.</w:t>
      </w:r>
    </w:p>
    <w:p>
      <w:r>
        <w:rPr>
          <w:b/>
        </w:rPr>
        <w:t xml:space="preserve"> trưởng đứng đầu tÍ CV, trưởng </w:t>
      </w:r>
      <w:r>
        <w:rPr>
          <w:i/>
        </w:rPr>
        <w:t>trợ từ</w:t>
      </w:r>
      <w:r/>
    </w:p>
    <w:p>
      <w:r>
        <w:rPr>
          <w:b/>
        </w:rPr>
        <w:t xml:space="preserve"> </w:t>
      </w:r>
      <w:r>
        <w:rPr>
          <w:i/>
        </w:rPr>
        <w:t>đại từ</w:t>
      </w:r>
      <w:r>
        <w:t xml:space="preserve"> (cũ).</w:t>
      </w:r>
    </w:p>
    <w:p>
      <w:r>
        <w:rPr>
          <w:b/>
        </w:rPr>
        <w:t xml:space="preserve"> Người lãnh đao mội tỉ; đốc sở. Trưởng tị giáo đ</w:t>
      </w:r>
      <w:r>
        <w:rPr>
          <w:i/>
        </w:rPr>
        <w:t>cảm từ</w:t>
      </w:r>
      <w:r/>
    </w:p>
    <w:p>
      <w:r>
        <w:rPr>
          <w:b/>
        </w:rPr>
        <w:t xml:space="preserve"> trưởng tộc (¡</w:t>
      </w:r>
      <w:r>
        <w:rPr>
          <w:i/>
        </w:rPr>
        <w:t>danh từ</w:t>
      </w:r>
      <w:r>
        <w:t xml:space="preserve"> È. X. tỐC trưởng.</w:t>
      </w:r>
    </w:p>
    <w:p>
      <w:r>
        <w:rPr>
          <w:b/>
        </w:rPr>
        <w:t xml:space="preserve"> trưởng tràng </w:t>
      </w:r>
      <w:r>
        <w:rPr>
          <w:i/>
        </w:rPr>
        <w:t>danh từ</w:t>
      </w:r>
      <w:r>
        <w:t xml:space="preserve"> Người đứng một nhóm học trò cùng học một thầy, thời phong trưởng. trương tỉ.</w:t>
      </w:r>
    </w:p>
    <w:p>
      <w:r>
        <w:rPr>
          <w:b/>
        </w:rPr>
        <w:t xml:space="preserve"> trưởng. </w:t>
      </w:r>
      <w:r>
        <w:rPr>
          <w:i/>
        </w:rPr>
        <w:t>danh từ</w:t>
      </w:r>
      <w:r>
        <w:t xml:space="preserve"> I Bực lụa, vải, trên có thêu chữ hoặc phẩm. ¿2ï phưng mỘt Hức mản trưởng. [LẺ thọ, 2 ;Hưmg che có hình thêu, thỏi xưa Ảlriưưởng thưởng tr“. màn che.</w:t>
      </w:r>
    </w:p>
    <w:p>
      <w:r>
        <w:rPr>
          <w:b/>
        </w:rPr>
        <w:t xml:space="preserve"> trưởng; </w:t>
      </w:r>
      <w:r>
        <w:rPr>
          <w:i/>
        </w:rPr>
        <w:t>tính từ</w:t>
      </w:r>
      <w:r>
        <w:t xml:space="preserve"> (Bung) ở phình, đầy trạng 1, gây cảm giác khó chịu. Bụng tưởng lên. Đẩy tri mư hơn.</w:t>
      </w:r>
    </w:p>
    <w:p>
      <w:r>
        <w:rPr>
          <w:b/>
        </w:rPr>
        <w:t xml:space="preserve"> số lỔ trượng: </w:t>
      </w:r>
      <w:r>
        <w:rPr>
          <w:i/>
        </w:rPr>
        <w:t>danh từ</w:t>
      </w:r>
      <w:r/>
    </w:p>
    <w:p>
      <w:r>
        <w:rPr>
          <w:b/>
        </w:rPr>
        <w:t xml:space="preserve"> (dùng hạn chế trong một Gậy bằng gỗ, thời trước để đánh người bị tinh xử phạ</w:t>
      </w:r>
      <w:r>
        <w:rPr>
          <w:i/>
        </w:rPr>
        <w:t>tính từ</w:t>
      </w:r>
      <w:r>
        <w:t xml:space="preserve"> mỘTt traãm (Tượng. trượng đánh bằng (phạt trượng'). d,1 Đơn đo đô dài, bằng tười thước trượng; Trung Quốc cổ (tức 3,33 mệt).</w:t>
      </w:r>
    </w:p>
    <w:p>
      <w:r>
        <w:rPr>
          <w:b/>
        </w:rPr>
        <w:t xml:space="preserve"> Thành dải nghìn CO PTHUÔH 2 {i</w:t>
      </w:r>
      <w:r>
        <w:rPr>
          <w:i/>
        </w:rPr>
        <w:t>danh từ</w:t>
      </w:r>
      <w:r>
        <w:t>}. Đơn trưng A0). vị củ đo độ đái, bằng bổn thước mộc (tức bằng 1.70 trượng: (ph.; cô). X. ong {nE.</w:t>
      </w:r>
    </w:p>
    <w:p>
      <w:r>
        <w:rPr>
          <w:b/>
        </w:rPr>
        <w:t xml:space="preserve"> trượng Người có khi phách, niệm của xã hội phong quan ' ah, 2 (cũ; vch..; i</w:t>
      </w:r>
      <w:r>
        <w:rPr>
          <w:i/>
        </w:rPr>
        <w:t>danh từ</w:t>
      </w:r>
      <w:r>
        <w:t>). Từ người vợ dùnE trưng gọi chồng.</w:t>
      </w:r>
    </w:p>
    <w:p>
      <w:r>
        <w:rPr>
          <w:b/>
        </w:rPr>
        <w:t xml:space="preserve"> chuyển mặt phẳng trượt I </w:t>
      </w:r>
      <w:r>
        <w:rPr>
          <w:i/>
        </w:rPr>
        <w:t>động từ</w:t>
      </w:r>
      <w:r>
        <w:t xml:space="preserve"> trên một trơn hoặc dọc theo vật gì thea đả được tạo ra một chuyển động mạnh đội ban đầu. Đường trơn rhư THỜ, cử trượt chủn là ngã.</w:t>
      </w:r>
    </w:p>
    <w:p>
      <w:r>
        <w:rPr>
          <w:b/>
        </w:rPr>
        <w:t xml:space="preserve"> Trượi nhanh Tu Trượt dải cun tội lỗi </w:t>
      </w:r>
      <w:r>
        <w:rPr>
          <w:i/>
        </w:rPr>
        <w:t>tính từ</w:t>
      </w:r>
      <w:r>
        <w:t xml:space="preserve"> (hoặc 1 Không trủng vào chỗ nhằm rat dich. hổ về tFưỢf môi, Trượt tồi. 2 .J. (Thị không đỗ.</w:t>
      </w:r>
    </w:p>
    <w:p>
      <w:r>
        <w:rPr>
          <w:b/>
        </w:rPr>
        <w:t xml:space="preserve"> trượt, Bị đứnh friưướ</w:t>
      </w:r>
      <w:r>
        <w:rPr>
          <w:i/>
        </w:rPr>
        <w:t>tính từ</w:t>
      </w:r>
      <w:r>
        <w:t xml:space="preserve"> trượt Trượt băng bằng tột loại (một môn thể thao}.</w:t>
      </w:r>
    </w:p>
    <w:p>
      <w:r>
        <w:rPr>
          <w:b/>
        </w:rPr>
        <w:t xml:space="preserve"> giả </w:t>
      </w:r>
      <w:r>
        <w:rPr>
          <w:i/>
        </w:rPr>
        <w:t>danh từ</w:t>
      </w:r>
      <w:r/>
    </w:p>
    <w:p>
      <w:r>
        <w:rPr>
          <w:b/>
        </w:rPr>
        <w:t xml:space="preserve"> 1 Hiện đẳng tiền bị mất Phá</w:t>
      </w:r>
      <w:r>
        <w:rPr>
          <w:i/>
        </w:rPr>
        <w:t>tính từ</w:t>
      </w:r>
      <w:r>
        <w:t xml:space="preserve"> E¿ tru giả nên tiền lương thực rế gtm. ¿ lị lệ tong một thất định, trượt tuyết đự. Trượt tuyết thanh EỖ và hai cầy gây chống miỗn thể trừưu tượng (Thuộc ÑNHãn hệ) được tách trong tư duy của người, khỏi thuộc quan hệ khác SỰ Vậi; trải vời cụ thể, “Màu “hinh “tượng “Huân quả ` đêu . những khái Piệm lưu Tượng. + Khó hiểu, khó dưng vị không Eì cụ thể Không có chân l EỨN Tượng, chân lí bao cụ thể.</w:t>
      </w:r>
    </w:p>
    <w:p>
      <w:r>
        <w:rPr>
          <w:b/>
        </w:rPr>
        <w:t xml:space="preserve"> trừu tượng hoá </w:t>
      </w:r>
      <w:r>
        <w:rPr>
          <w:i/>
        </w:rPr>
        <w:t>động từ</w:t>
      </w:r>
      <w:r>
        <w:t xml:space="preserve"> Tách trùng tư ' duy một thuộc tính, quan hệ nảo đó khỏi những thuộc những quan hệ khác sự vật, để nhận một cách Sâu sắc hơn. Những Hm nh “vật? chất TỶ f2 ng .</w:t>
      </w:r>
    </w:p>
    <w:p>
      <w:r>
        <w:rPr>
          <w:b/>
        </w:rPr>
        <w:t>qud của Sự frữu Tượng Sĩ, viết tắt, 2 Tư sản, viết tắ</w:t>
      </w:r>
      <w:r>
        <w:rPr>
          <w:i/>
        </w:rPr>
        <w:t>tính từ</w:t>
      </w:r>
      <w:r/>
    </w:p>
    <w:p>
      <w:r>
        <w:rPr>
          <w:b/>
        </w:rPr>
        <w:t xml:space="preserve"> tư sản, viết tắt, </w:t>
      </w:r>
      <w:r>
        <w:rPr>
          <w:i/>
        </w:rPr>
        <w:t>động từ</w:t>
      </w:r>
      <w:r/>
    </w:p>
    <w:p>
      <w:r>
        <w:rPr>
          <w:b/>
        </w:rPr>
        <w:t xml:space="preserve"> Sống theo những quy định Chặt chạ nhằm mĩnh theo giáo lí một tôn Elảo nảo Phát Cải tặc đi HÀ Ïìự tu; đ B- } Uũng nhiễu mạch cách ngậm trực tiếp vào chai hay vòi ấm trả hú</w:t>
      </w:r>
      <w:r>
        <w:rPr>
          <w:i/>
        </w:rPr>
        <w:t>tính từ</w:t>
      </w:r>
      <w:r/>
    </w:p>
    <w:p>
      <w:r>
        <w:rPr>
          <w:b/>
        </w:rPr>
        <w:t xml:space="preserve"> 7ï HHữ t2 ự</w:t>
      </w:r>
      <w:r>
        <w:rPr>
          <w:i/>
        </w:rPr>
        <w:t>cảm từ</w:t>
      </w:r>
      <w:r/>
    </w:p>
    <w:p>
      <w:r>
        <w:rPr>
          <w:b/>
        </w:rPr>
        <w:t xml:space="preserve"> Tu một bơi hết Chơi </w:t>
      </w:r>
      <w:r>
        <w:rPr>
          <w:i/>
        </w:rPr>
        <w:t>động từ</w:t>
      </w:r>
      <w:r/>
    </w:p>
    <w:p>
      <w:r>
        <w:rPr>
          <w:b/>
        </w:rPr>
        <w:t xml:space="preserve"> (vả </w:t>
      </w:r>
      <w:r>
        <w:rPr>
          <w:i/>
        </w:rPr>
        <w:t>tính từ</w:t>
      </w:r>
      <w:r>
        <w:t>). Từ EớI tả tiếng khóc to bật T1 vả kéo dải thìmg hồi. X hóc tu hổ ứg. Sửa chữa vả làm thêm Ít nhiều cho tốt, chỉnh hm. Tu bể CA.</w:t>
      </w:r>
    </w:p>
    <w:p>
      <w:r>
        <w:rPr>
          <w:b/>
        </w:rPr>
        <w:t xml:space="preserve"> lao tả tu bổ đề điều, tụ chï </w:t>
      </w:r>
      <w:r>
        <w:rPr>
          <w:i/>
        </w:rPr>
        <w:t>động từ</w:t>
      </w:r>
      <w:r>
        <w:t xml:space="preserve"> Có ý thức hr sửa Iminh cho tốt hmm. 71 tu chỉnh đa. Sửa sang lại cho tốt hơn. ?wùw -chmh Cổng. T Lí chnh trinh 12t khi tỦNg ïn.</w:t>
      </w:r>
    </w:p>
    <w:p>
      <w:r>
        <w:rPr>
          <w:b/>
        </w:rPr>
        <w:t xml:space="preserve"> tu chỉnh </w:t>
      </w:r>
      <w:r>
        <w:rPr>
          <w:i/>
        </w:rPr>
        <w:t>động từ</w:t>
      </w:r>
      <w:r>
        <w:t xml:space="preserve"> (cũ; 1l.).</w:t>
      </w:r>
    </w:p>
    <w:p>
      <w:r>
        <w:rPr>
          <w:b/>
        </w:rPr>
        <w:t xml:space="preserve"> Sửa dưỡng </w:t>
      </w:r>
      <w:r>
        <w:rPr>
          <w:i/>
        </w:rPr>
        <w:t>động từ</w:t>
      </w:r>
      <w:r/>
    </w:p>
    <w:p>
      <w:r>
        <w:rPr>
          <w:b/>
        </w:rPr>
        <w:t xml:space="preserve"> Rèn luyện, trau dối để phẩm Chấ</w:t>
      </w:r>
      <w:r>
        <w:rPr>
          <w:i/>
        </w:rPr>
        <w:t>tính từ</w:t>
      </w:r>
      <w:r/>
    </w:p>
    <w:p>
      <w:r>
        <w:rPr>
          <w:b/>
        </w:rPr>
        <w:t xml:space="preserve"> dưỡng đạo đự</w:t>
      </w:r>
      <w:r>
        <w:rPr>
          <w:i/>
        </w:rPr>
        <w:t>cảm từ</w:t>
      </w:r>
      <w:r/>
    </w:p>
    <w:p>
      <w:r>
        <w:rPr>
          <w:b/>
        </w:rPr>
        <w:t xml:space="preserve"> hảnh </w:t>
      </w:r>
      <w:r>
        <w:rPr>
          <w:i/>
        </w:rPr>
        <w:t>động từ</w:t>
      </w:r>
      <w:r>
        <w:t xml:space="preserve"> Ròi CHỖC sống đời thưởng Biảo não đó.</w:t>
      </w:r>
    </w:p>
    <w:p>
      <w:r>
        <w:rPr>
          <w:b/>
        </w:rPr>
        <w:t xml:space="preserve"> : hành, tu hú </w:t>
      </w:r>
      <w:r>
        <w:rPr>
          <w:i/>
        </w:rPr>
        <w:t>danh từ</w:t>
      </w:r>
      <w:r>
        <w:t xml:space="preserve"> Chim lớn sáo, lông máu đen, hoặc đen nhạt có điểm nhiều chẩm thưởng vào tÕ sảo sậu hay ác là và kêu vào đầu mủa hè. Tự hủ làm đồ chơi. tu huýt 4q, (ph).</w:t>
      </w:r>
    </w:p>
    <w:p>
      <w:r>
        <w:rPr>
          <w:b/>
        </w:rPr>
        <w:t xml:space="preserve"> nhỏ, dùng tu kin EKHö </w:t>
      </w:r>
      <w:r>
        <w:rPr>
          <w:i/>
        </w:rPr>
        <w:t>động từ</w:t>
      </w:r>
      <w:r>
        <w:t xml:space="preserve"> Tu giáo ởử một nơi riêng biệt, không Eiao thiện với người đời.</w:t>
      </w:r>
    </w:p>
    <w:p>
      <w:r>
        <w:rPr>
          <w:b/>
        </w:rPr>
        <w:t xml:space="preserve"> tu lí GV. ?⁄ jp. </w:t>
      </w:r>
      <w:r>
        <w:rPr>
          <w:i/>
        </w:rPr>
        <w:t>động từ</w:t>
      </w:r>
      <w:r>
        <w:t xml:space="preserve"> (Cũ). những sang hư hỏng. luyện đe. Tu hành và luyện tập công phu (thường chỉ nói về Đạo 8:40). Đìno sĩ khở Hị THVỆH.</w:t>
      </w:r>
    </w:p>
    <w:p>
      <w:r>
        <w:rPr>
          <w:b/>
        </w:rPr>
        <w:t xml:space="preserve"> tu lý </w:t>
      </w:r>
      <w:r>
        <w:rPr>
          <w:i/>
        </w:rPr>
        <w:t>xem</w:t>
      </w:r>
      <w:r>
        <w:t xml:space="preserve"> tu mi ä. (cũ: vch.). Máy râu.</w:t>
      </w:r>
    </w:p>
    <w:p>
      <w:r>
        <w:rPr>
          <w:b/>
        </w:rPr>
        <w:t xml:space="preserve"> Tư mí "núm tu nghiệp </w:t>
      </w:r>
      <w:r>
        <w:rPr>
          <w:i/>
        </w:rPr>
        <w:t>động từ</w:t>
      </w:r>
      <w:r>
        <w:t xml:space="preserve"> Tran dồi nghiệp tu nhân tích đức Ăn nhẫn.</w:t>
      </w:r>
    </w:p>
    <w:p>
      <w:r>
        <w:rPr>
          <w:b/>
        </w:rPr>
        <w:t xml:space="preserve"> làm nhiều thiện, để cải đức lại cho con chéu hay cho minh được hưởng nhúc ở kiếp qưan niệm của đạo Phật, tu sĩ </w:t>
      </w:r>
      <w:r>
        <w:rPr>
          <w:i/>
        </w:rPr>
        <w:t>danh từ</w:t>
      </w:r>
      <w:r>
        <w:t xml:space="preserve"> Người tu hành (thường nói vẻ Kitô giáo). sửa chữa lại chỗ bị hư hỏng. những *ửứa nhà cửa. THảy THÓC.</w:t>
      </w:r>
    </w:p>
    <w:p>
      <w:r>
        <w:rPr>
          <w:b/>
        </w:rPr>
        <w:t xml:space="preserve"> tu tạo </w:t>
      </w:r>
      <w:r>
        <w:rPr>
          <w:i/>
        </w:rPr>
        <w:t>động từ</w:t>
      </w:r>
      <w:r>
        <w:t xml:space="preserve"> Sửa chữa và xây dimg lại hoặc dựng thêm, ?w tạo nhà cửa. Tu chùa chiến.</w:t>
      </w:r>
    </w:p>
    <w:p>
      <w:r>
        <w:rPr>
          <w:b/>
        </w:rPr>
        <w:t xml:space="preserve"> tu thân </w:t>
      </w:r>
      <w:r>
        <w:rPr>
          <w:i/>
        </w:rPr>
        <w:t>động từ</w:t>
      </w:r>
      <w:r>
        <w:t xml:space="preserve"> (cũ). đường về đạo đức, Chuyết hư thắn.</w:t>
      </w:r>
    </w:p>
    <w:p>
      <w:r>
        <w:rPr>
          <w:b/>
        </w:rPr>
        <w:t xml:space="preserve"> tu thư t, (cũ; thường dung phụ sau </w:t>
      </w:r>
      <w:r>
        <w:rPr>
          <w:i/>
        </w:rPr>
        <w:t>danh từ</w:t>
      </w:r>
      <w:r>
        <w:t>}. Biên ¬2CHHI¡ sách giáo khoa.</w:t>
      </w:r>
    </w:p>
    <w:p>
      <w:r>
        <w:rPr>
          <w:b/>
        </w:rPr>
        <w:t xml:space="preserve"> Ban tà thư lỗi lắm của bản thăn </w:t>
      </w:r>
      <w:r>
        <w:rPr>
          <w:i/>
        </w:rPr>
        <w:t>động từ</w:t>
      </w:r>
      <w:r>
        <w:t xml:space="preserve"> Nhận và tự sửa chữa.</w:t>
      </w:r>
    </w:p>
    <w:p>
      <w:r>
        <w:rPr>
          <w:b/>
        </w:rPr>
        <w:t xml:space="preserve"> dinh ía đã biết t tĩnh, chịu khó làm ăn, không chơi bởi tu tử t, Thuộc về tu từ họ</w:t>
      </w:r>
      <w:r>
        <w:rPr>
          <w:i/>
        </w:rPr>
        <w:t>cảm từ</w:t>
      </w:r>
      <w:r/>
    </w:p>
    <w:p>
      <w:r>
        <w:rPr>
          <w:b/>
        </w:rPr>
        <w:t xml:space="preserve"> có tỉnh chất của ti từ Những biện pháp tu thứ: Giá trị t tư của một lốt diễn đạ</w:t>
      </w:r>
      <w:r>
        <w:rPr>
          <w:i/>
        </w:rPr>
        <w:t>tính từ</w:t>
      </w:r>
      <w:r/>
    </w:p>
    <w:p>
      <w:r>
        <w:rPr>
          <w:b/>
        </w:rPr>
        <w:t xml:space="preserve"> tu tử 'học </w:t>
      </w:r>
      <w:r>
        <w:rPr>
          <w:i/>
        </w:rPr>
        <w:t>danh từ</w:t>
      </w:r>
      <w:r>
        <w:t xml:space="preserve"> Bộ môn ngôn ngữ học nghiên cứu những thuộc tính biểu cảm của các phương neÖn ngữ sử dụng lảm cho lời hay hơn, đẹp hơn.</w:t>
      </w:r>
    </w:p>
    <w:p>
      <w:r>
        <w:rPr>
          <w:b/>
        </w:rPr>
        <w:t xml:space="preserve"> tụ viện </w:t>
      </w:r>
      <w:r>
        <w:rPr>
          <w:i/>
        </w:rPr>
        <w:t>danh từ</w:t>
      </w:r>
      <w:r/>
    </w:p>
    <w:p>
      <w:r>
        <w:rPr>
          <w:b/>
        </w:rPr>
        <w:t xml:space="preserve"> Nhà tì của Kitõ tủ; I </w:t>
      </w:r>
      <w:r>
        <w:rPr>
          <w:i/>
        </w:rPr>
        <w:t>danh từ</w:t>
      </w:r>
      <w:r>
        <w:t xml:space="preserve"> l Ngưởi phạm tội bị Tân tụ về giam g1ữ. Từ chỉnh r?. 2 Nơi giam giữ người phạm tôi; nhả th. Bở ru*, Ra H.</w:t>
      </w:r>
    </w:p>
    <w:p>
      <w:r>
        <w:rPr>
          <w:b/>
        </w:rPr>
        <w:t xml:space="preserve"> II </w:t>
      </w:r>
      <w:r>
        <w:rPr>
          <w:i/>
        </w:rPr>
        <w:t>động từ</w:t>
      </w:r>
      <w:r>
        <w:t xml:space="preserve"> Bị giam giữ ở trong Hì vi phạm tội. Pha: tháng tù. BỊ tà.</w:t>
      </w:r>
    </w:p>
    <w:p>
      <w:r>
        <w:rPr>
          <w:b/>
        </w:rPr>
        <w:t xml:space="preserve"> (Nước) bị ử đọrtg không thoát đi đâu đượ</w:t>
      </w:r>
      <w:r>
        <w:rPr>
          <w:i/>
        </w:rPr>
        <w:t>xem</w:t>
      </w:r>
      <w:r/>
    </w:p>
    <w:p>
      <w:r>
        <w:rPr>
          <w:b/>
        </w:rPr>
        <w:t xml:space="preserve"> Vũng nước f</w:t>
      </w:r>
      <w:r>
        <w:rPr>
          <w:i/>
        </w:rPr>
        <w:t>tính từ</w:t>
      </w:r>
      <w:r/>
    </w:p>
    <w:p>
      <w:r>
        <w:rPr>
          <w:b/>
        </w:rPr>
        <w:t xml:space="preserve"> Áo từ”, tù; </w:t>
      </w:r>
      <w:r>
        <w:rPr>
          <w:i/>
        </w:rPr>
        <w:t>tính từ</w:t>
      </w:r>
      <w:r>
        <w:t xml:space="preserve"> Không nhọn, má hơi tròn đầu: Dung ngày, mũi dụi bị tù.</w:t>
      </w:r>
    </w:p>
    <w:p>
      <w:r>
        <w:rPr>
          <w:b/>
        </w:rPr>
        <w:t xml:space="preserve"> tủ binh </w:t>
      </w:r>
      <w:r>
        <w:rPr>
          <w:i/>
        </w:rPr>
        <w:t>danh từ</w:t>
      </w:r>
      <w:r>
        <w:t xml:space="preserve"> Người của lực lượng vũ trang phượng bị bắt chiến tranh, Trao đổi tà bình.</w:t>
      </w:r>
    </w:p>
    <w:p>
      <w:r>
        <w:rPr>
          <w:b/>
        </w:rPr>
        <w:t xml:space="preserve"> tù căng </w:t>
      </w:r>
      <w:r>
        <w:rPr>
          <w:i/>
        </w:rPr>
        <w:t>tính từ</w:t>
      </w:r>
      <w:r>
        <w:t xml:space="preserve"> (kng.}. Cảm thấy tủ chịu vì bị bó buộc ở lau một chỗ.</w:t>
      </w:r>
    </w:p>
    <w:p>
      <w:r>
        <w:rPr>
          <w:b/>
        </w:rPr>
        <w:t xml:space="preserve"> được đi Ngôi nhà tHHI, tụ không chỉu </w:t>
      </w:r>
      <w:r>
        <w:rPr>
          <w:i/>
        </w:rPr>
        <w:t>động từ</w:t>
      </w:r>
      <w:r>
        <w:t xml:space="preserve"> Giiam trong nhả tủ, bắt điều khổ Cực nhục, Crinj tù đầy (ph.}. X. mù đây.</w:t>
      </w:r>
    </w:p>
    <w:p>
      <w:r>
        <w:rPr>
          <w:b/>
        </w:rPr>
        <w:t xml:space="preserve"> ft. 1 (i</w:t>
      </w:r>
      <w:r>
        <w:rPr>
          <w:i/>
        </w:rPr>
        <w:t>đại từ</w:t>
      </w:r>
      <w:r>
        <w:t>). (Nước ao hỗ) ở tỉnh trạng bị đọng lậu ngảy thoát nơi khác Nước + hújH. hoàn cảnh sống tù không cỏ lối thoái. ' Sống tù hấm. (. Như j tHủ. ảnh ft /Nu.</w:t>
      </w:r>
    </w:p>
    <w:p>
      <w:r>
        <w:rPr>
          <w:b/>
        </w:rPr>
        <w:t xml:space="preserve"> </w:t>
      </w:r>
      <w:r>
        <w:rPr>
          <w:i/>
        </w:rPr>
        <w:t>động từ</w:t>
      </w:r>
      <w:r>
        <w:t xml:space="preserve"> (kết hợp hạn chế). (Án mỳ bị giam sự; phần biệt với tra, Bị xứ HẪMẶ tụ tử nhãn Ngmời bị cầm người tủ.</w:t>
      </w:r>
    </w:p>
    <w:p>
      <w:r>
        <w:rPr>
          <w:b/>
        </w:rPr>
        <w:t xml:space="preserve"> phạm 4</w:t>
      </w:r>
      <w:r>
        <w:rPr>
          <w:i/>
        </w:rPr>
        <w:t>danh từ</w:t>
      </w:r>
      <w:r>
        <w:t xml:space="preserve"> (cũ), Pham nhân.</w:t>
      </w:r>
    </w:p>
    <w:p>
      <w:r>
        <w:rPr>
          <w:b/>
        </w:rPr>
        <w:t xml:space="preserve"> tỦ tỉ </w:t>
      </w:r>
      <w:r>
        <w:rPr>
          <w:i/>
        </w:rPr>
        <w:t>xem</w:t>
      </w:r>
      <w:r>
        <w:t xml:space="preserve"> tu tôi †. Ở tủ, mặt chịu khổ Cực (nói khái quát). Tự tôi trung bao nhiêu Hrưm, [reo (kng.). tren.</w:t>
      </w:r>
    </w:p>
    <w:p>
      <w:r>
        <w:rPr>
          <w:b/>
        </w:rPr>
        <w:t xml:space="preserve"> tù trưởng Người đứng đầu một bộ lạ</w:t>
      </w:r>
      <w:r>
        <w:rPr>
          <w:i/>
        </w:rPr>
        <w:t>cảm từ</w:t>
      </w:r>
      <w:r/>
    </w:p>
    <w:p>
      <w:r>
        <w:rPr>
          <w:b/>
        </w:rPr>
        <w:t xml:space="preserve"> túng </w:t>
      </w:r>
      <w:r>
        <w:rPr>
          <w:i/>
        </w:rPr>
        <w:t>tính từ</w:t>
      </w:r>
      <w:r>
        <w:t xml:space="preserve"> Ở trạng thải Các hoại động bị hạn chế trong một nhạm vị hẹn, cảm EỎ bó, thoải Tmiảải.</w:t>
      </w:r>
    </w:p>
    <w:p>
      <w:r>
        <w:rPr>
          <w:b/>
        </w:rPr>
        <w:t xml:space="preserve"> Cuộc sống từ hế tá</w:t>
      </w:r>
      <w:r>
        <w:rPr>
          <w:i/>
        </w:rPr>
        <w:t>cảm từ</w:t>
      </w:r>
      <w:r/>
    </w:p>
    <w:p>
      <w:r>
        <w:rPr>
          <w:b/>
        </w:rPr>
        <w:t xml:space="preserve"> H¿Ng, vả; </w:t>
      </w:r>
      <w:r>
        <w:rPr>
          <w:i/>
        </w:rPr>
        <w:t>danh từ</w:t>
      </w:r>
      <w:r>
        <w:t xml:space="preserve"> }.</w:t>
      </w:r>
    </w:p>
    <w:p>
      <w:r>
        <w:rPr>
          <w:b/>
        </w:rPr>
        <w:t xml:space="preserve"> Dạ đảy ếch dùng lâm mòn vả; </w:t>
      </w:r>
      <w:r>
        <w:rPr>
          <w:i/>
        </w:rPr>
        <w:t>danh từ</w:t>
      </w:r>
      <w:r/>
    </w:p>
    <w:p>
      <w:r>
        <w:rPr>
          <w:b/>
        </w:rPr>
        <w:t xml:space="preserve"> Dụng cụ để hiệu ở 'nông thôn trước, sửng trâu, bò hoặc vỗ Ố</w:t>
      </w:r>
      <w:r>
        <w:rPr>
          <w:i/>
        </w:rPr>
        <w:t>cảm từ</w:t>
      </w:r>
      <w:r>
        <w:t xml:space="preserve"> hơi để vang xa. Thới d vả.</w:t>
      </w:r>
    </w:p>
    <w:p>
      <w:r>
        <w:rPr>
          <w:b/>
        </w:rPr>
        <w:t xml:space="preserve"> Hài "i(c lên, </w:t>
      </w:r>
      <w:r>
        <w:rPr>
          <w:i/>
        </w:rPr>
        <w:t>danh từ</w:t>
      </w:r>
      <w:r>
        <w:t xml:space="preserve"> Đá thường hinh hộp để đứng, có ngăn và cánh dùng để chứa d0, sách V.</w:t>
      </w:r>
    </w:p>
    <w:p>
      <w:r>
        <w:rPr>
          <w:b/>
        </w:rPr>
        <w:t xml:space="preserve">V, đủ t0; </w:t>
      </w:r>
      <w:r>
        <w:rPr>
          <w:i/>
        </w:rPr>
        <w:t>danh từ</w:t>
      </w:r>
      <w:r>
        <w:t xml:space="preserve"> (kng.). 1 Cái cho là có Eiá trị thất, CÓ tác dụng lớn. chỉ 'Tiêng minh Có Và biết, đưa ra để giảnh ưu Gi#n gón Giữ tị ai biệt, Hải Hư. 2 Vấn để đoán là sẽ được hỏi đến khi Tiên tập trung học vào đó chuẩn bị. tới Hệ và đạp thị, Trúng tủ*. Lạch đự. (ph.). Phủ.</w:t>
      </w:r>
    </w:p>
    <w:p>
      <w:r>
        <w:rPr>
          <w:b/>
        </w:rPr>
        <w:t xml:space="preserve"> PƠMI rúc tằo gốc d, Tủ đải và dùng để đựng ấm chén bảy các đá chữa chây </w:t>
      </w:r>
      <w:r>
        <w:rPr>
          <w:i/>
        </w:rPr>
        <w:t>danh từ</w:t>
      </w:r>
      <w:r>
        <w:t xml:space="preserve"> x.</w:t>
      </w:r>
    </w:p>
    <w:p>
      <w:r>
        <w:rPr>
          <w:b/>
        </w:rPr>
        <w:t xml:space="preserve"> hộp chữa tủ đá </w:t>
      </w:r>
      <w:r>
        <w:rPr>
          <w:i/>
        </w:rPr>
        <w:t>danh từ</w:t>
      </w:r>
      <w:r/>
    </w:p>
    <w:p>
      <w:r>
        <w:rPr>
          <w:b/>
        </w:rPr>
        <w:t xml:space="preserve"> Tủ lạnh có khả nẵng tạo nhiệt đó chuyên dùng để làm nước đã, đứng </w:t>
      </w:r>
      <w:r>
        <w:rPr>
          <w:i/>
        </w:rPr>
        <w:t>danh từ</w:t>
      </w:r>
      <w:r/>
    </w:p>
    <w:p>
      <w:r>
        <w:rPr>
          <w:b/>
        </w:rPr>
        <w:t xml:space="preserve"> Tủ chữ nhật, cao quá đắn người, lạnh </w:t>
      </w:r>
      <w:r>
        <w:rPr>
          <w:i/>
        </w:rPr>
        <w:t>đại từ</w:t>
      </w:r>
      <w:r/>
    </w:p>
    <w:p>
      <w:r>
        <w:rPr>
          <w:b/>
        </w:rPr>
        <w:t xml:space="preserve"> Tủ Có thiết bị lảm lạnh để giữ cho các thử đựng bên (thưởng là thực phẩm) bị hư lệch </w:t>
      </w:r>
      <w:r>
        <w:rPr>
          <w:i/>
        </w:rPr>
        <w:t>danh từ</w:t>
      </w:r>
      <w:r>
        <w:t xml:space="preserve"> Tủ CỎ môi CAO vả một bên lÍ cv.</w:t>
      </w:r>
    </w:p>
    <w:p>
      <w:r>
        <w:rPr>
          <w:b/>
        </w:rPr>
        <w:t xml:space="preserve"> tủ lý </w:t>
      </w:r>
      <w:r>
        <w:rPr>
          <w:i/>
        </w:rPr>
        <w:t>danh từ</w:t>
      </w:r>
      <w:r>
        <w:t xml:space="preserve"> Tủ như tủ trước có bảy các loại cốc chén, đồ trang trị nhỏ.</w:t>
      </w:r>
    </w:p>
    <w:p>
      <w:r>
        <w:rPr>
          <w:b/>
        </w:rPr>
        <w:t xml:space="preserve"> sách </w:t>
      </w:r>
      <w:r>
        <w:rPr>
          <w:i/>
        </w:rPr>
        <w:t>danh từ</w:t>
      </w:r>
      <w:r>
        <w:t xml:space="preserve"> 1 Tập hợp sách, báo dùng cho nhãn, gia đỉnh hay một thể nhỏ, Tứ xách định. ¿ Những sách củng một loại của cùng một nhà xuất bản, giới thiệu từng vấn để khác t:häau. có thể nhưng Củng theo triột để nhằm phục vụ một đối tượng nhất định (nói tổng quát). Tư sách thiểu tủ sắt (cũ).</w:t>
      </w:r>
    </w:p>
    <w:p>
      <w:r>
        <w:rPr>
          <w:b/>
        </w:rPr>
        <w:t xml:space="preserve"> Két (đựng tủ sấy </w:t>
      </w:r>
      <w:r>
        <w:rPr>
          <w:i/>
        </w:rPr>
        <w:t>danh từ</w:t>
      </w:r>
      <w:r>
        <w:t xml:space="preserve"> Tủ cỏ thiết bị để sấy, làm hơi ẩm.</w:t>
      </w:r>
    </w:p>
    <w:p>
      <w:r>
        <w:rPr>
          <w:b/>
        </w:rPr>
        <w:t xml:space="preserve"> tường </w:t>
      </w:r>
      <w:r>
        <w:rPr>
          <w:i/>
        </w:rPr>
        <w:t>đại từ</w:t>
      </w:r>
      <w:r>
        <w:t xml:space="preserve"> Tủ lớn, gốm nhiều khối liên kết với nhau, kịch cử và hình đáng các 1Eän dùng để đồ và bảy biện trang trí. tú d, Tú tải (gọi tắt). Cụ mủ.</w:t>
      </w:r>
    </w:p>
    <w:p>
      <w:r>
        <w:rPr>
          <w:b/>
        </w:rPr>
        <w:t xml:space="preserve"> hụ </w:t>
      </w:r>
      <w:r>
        <w:rPr>
          <w:i/>
        </w:rPr>
        <w:t>tính từ</w:t>
      </w:r>
      <w:r/>
    </w:p>
    <w:p>
      <w:r>
        <w:rPr>
          <w:b/>
        </w:rPr>
        <w:t xml:space="preserve"> Như #&amp;¿ từ lg khad </w:t>
      </w:r>
      <w:r>
        <w:rPr>
          <w:i/>
        </w:rPr>
        <w:t>danh từ</w:t>
      </w:r>
      <w:r>
        <w:t xml:space="preserve"> (kng.). Tulœkhơ.</w:t>
      </w:r>
    </w:p>
    <w:p>
      <w:r>
        <w:rPr>
          <w:b/>
        </w:rPr>
        <w:t xml:space="preserve"> tú tải </w:t>
      </w:r>
      <w:r>
        <w:rPr>
          <w:i/>
        </w:rPr>
        <w:t>danh từ</w:t>
      </w:r>
      <w:r/>
    </w:p>
    <w:p>
      <w:r>
        <w:rPr>
          <w:b/>
        </w:rPr>
        <w:t xml:space="preserve"> ¡ Họ- Vị của người khoa thi hương, đưới cử nhận, 2 Học Vị của (Igười tối nghiện trưởng trung họ</w:t>
      </w:r>
      <w:r>
        <w:rPr>
          <w:i/>
        </w:rPr>
        <w:t>cảm từ</w:t>
      </w:r>
      <w:r>
        <w:t xml:space="preserve"> ụ †. (kng, ). Đẩy, nhiễu đến mức nhự chất lên thánh thành HE, không chứa thêm được nữa. Ä1#âm cỗ đẩy Hi tụ.</w:t>
      </w:r>
    </w:p>
    <w:p>
      <w:r>
        <w:rPr>
          <w:b/>
        </w:rPr>
        <w:t xml:space="preserve"> CIH tụ I </w:t>
      </w:r>
      <w:r>
        <w:rPr>
          <w:i/>
        </w:rPr>
        <w:t>động từ</w:t>
      </w:r>
      <w:r>
        <w:t xml:space="preserve"> Tập dân lại, đọng dần lại một nơi. trung thêm, nhiền thêm. Npười tụ động như 'Hop chợ. Bản chân fH mu.</w:t>
      </w:r>
    </w:p>
    <w:p>
      <w:r>
        <w:rPr>
          <w:b/>
        </w:rPr>
        <w:t xml:space="preserve"> hư" thành II </w:t>
      </w:r>
      <w:r>
        <w:rPr>
          <w:i/>
        </w:rPr>
        <w:t>danh từ</w:t>
      </w:r>
      <w:r>
        <w:t xml:space="preserve"> Tụ điện (nói tắt).</w:t>
      </w:r>
    </w:p>
    <w:p>
      <w:r>
        <w:rPr>
          <w:b/>
        </w:rPr>
        <w:t xml:space="preserve"> tụ bạ </w:t>
      </w:r>
      <w:r>
        <w:rPr>
          <w:i/>
        </w:rPr>
        <w:t>động từ</w:t>
      </w:r>
      <w:r>
        <w:t xml:space="preserve"> Tụ tập nhau lại làm những việc xấu.</w:t>
      </w:r>
    </w:p>
    <w:p>
      <w:r>
        <w:rPr>
          <w:b/>
        </w:rPr>
        <w:t xml:space="preserve"> Tự bu nhau lại chè chén, đánh bạ</w:t>
      </w:r>
      <w:r>
        <w:rPr>
          <w:i/>
        </w:rPr>
        <w:t>cảm từ</w:t>
      </w:r>
      <w:r>
        <w:t xml:space="preserve"> tụ cư đø. Tập trung sinh sống tại một khu VC. tụ cư ở đông bằng. Điểm È CW của HợtxN Thấi.</w:t>
      </w:r>
    </w:p>
    <w:p>
      <w:r>
        <w:rPr>
          <w:b/>
        </w:rPr>
        <w:t xml:space="preserve"> tụ điểm đ</w:t>
      </w:r>
      <w:r>
        <w:rPr>
          <w:i/>
        </w:rPr>
        <w:t>danh từ</w:t>
      </w:r>
      <w:r>
        <w:t xml:space="preserve"> Điểm trụng, tập hợp cho một hoạt động nảo đỏ. ÄfÔ! tụ điểm động của bọn đâu buôn phú các điểm xi ke, tq tỷ, mợi Những tụ điểm thương mại của thành phổ.</w:t>
      </w:r>
    </w:p>
    <w:p>
      <w:r>
        <w:rPr>
          <w:b/>
        </w:rPr>
        <w:t xml:space="preserve"> Tụ điểm ca nhụ</w:t>
      </w:r>
      <w:r>
        <w:rPr>
          <w:i/>
        </w:rPr>
        <w:t>cảm từ</w:t>
      </w:r>
      <w:r/>
    </w:p>
    <w:p>
      <w:r>
        <w:rPr>
          <w:b/>
        </w:rPr>
        <w:t xml:space="preserve"> Tu điểm VHỈ chơi giải trí của trẻ tụ điện </w:t>
      </w:r>
      <w:r>
        <w:rPr>
          <w:i/>
        </w:rPr>
        <w:t>danh từ</w:t>
      </w:r>
      <w:r>
        <w:t>, Đụng cụ dùng tích điện, gốm hai vật dẫn cách nhau bởi Triột mỗi trường cách điện. họp dự. Cùng trhau tập hợp lại một nơi với mục địch nhất định. .nguunh thị họp quanh bấn la trỏ ChujuÊn.</w:t>
      </w:r>
    </w:p>
    <w:p>
      <w:r>
        <w:rPr>
          <w:b/>
        </w:rPr>
        <w:t xml:space="preserve"> tụ hội </w:t>
      </w:r>
      <w:r>
        <w:rPr>
          <w:i/>
        </w:rPr>
        <w:t>động từ</w:t>
      </w:r>
      <w:r>
        <w:t xml:space="preserve"> (vch.). Từ khắp nơi vá họp lại với nhau một chỗ, Đại biểu từ bổn phương VỀ đã tụ đồng đủ. CC tộc tị hội nhón tải.</w:t>
      </w:r>
    </w:p>
    <w:p>
      <w:r>
        <w:rPr>
          <w:b/>
        </w:rPr>
        <w:t xml:space="preserve"> tụ huyết trùng </w:t>
      </w:r>
      <w:r>
        <w:rPr>
          <w:i/>
        </w:rPr>
        <w:t>danh từ</w:t>
      </w:r>
      <w:r/>
    </w:p>
    <w:p>
      <w:r>
        <w:rPr>
          <w:b/>
        </w:rPr>
        <w:t xml:space="preserve"> Bệnh địch của gia súc, gây tụ tảáu, xuất huyết ở các lchí quan, phủ tụ nghĩa </w:t>
      </w:r>
      <w:r>
        <w:rPr>
          <w:i/>
        </w:rPr>
        <w:t>động từ</w:t>
      </w:r>
      <w:r>
        <w:t xml:space="preserve"> (cö}. Tụ họp nhau lại từ khắp nơi việc đại nghĩa. kiệt bẩn phương tụ nghĩa.</w:t>
      </w:r>
    </w:p>
    <w:p>
      <w:r>
        <w:rPr>
          <w:b/>
        </w:rPr>
        <w:t xml:space="preserve"> tHOfI HÀW HỠ, cử chân là lTrưư trườợi nhanh xuống dố</w:t>
      </w:r>
      <w:r>
        <w:rPr>
          <w:i/>
        </w:rPr>
        <w:t>cảm từ</w:t>
      </w:r>
      <w:r>
        <w:t xml:space="preserve"> lTrượi băng”. trượt dải trên CÚR (ưng lôi (hoặc không vào chỗ nhằm tới, Bản trượt đích. Con hổ về mỐT. lượt HrưưH mất rồi. 2 (kng.). (Thị cử) hỏng, không đỗ.</w:t>
      </w:r>
    </w:p>
    <w:p>
      <w:r>
        <w:rPr>
          <w:b/>
        </w:rPr>
        <w:t xml:space="preserve"> Thi trượ</w:t>
      </w:r>
      <w:r>
        <w:rPr>
          <w:i/>
        </w:rPr>
        <w:t>tính từ</w:t>
      </w:r>
      <w:r/>
    </w:p>
    <w:p>
      <w:r>
        <w:rPr>
          <w:b/>
        </w:rPr>
        <w:t xml:space="preserve"> BỊ đánh frượ</w:t>
      </w:r>
      <w:r>
        <w:rPr>
          <w:i/>
        </w:rPr>
        <w:t>tính từ</w:t>
      </w:r>
      <w:r>
        <w:t xml:space="preserve"> trượt băng ớg. Trượt trên băng bằng một loại Eláy TIÊngE (một môn thể thao).</w:t>
      </w:r>
    </w:p>
    <w:p>
      <w:r>
        <w:rPr>
          <w:b/>
        </w:rPr>
        <w:t xml:space="preserve"> trượt giá Hiện đồng tiền bị mất giá tượng do lạm phá</w:t>
      </w:r>
      <w:r>
        <w:rPr>
          <w:i/>
        </w:rPr>
        <w:t>tính từ</w:t>
      </w:r>
      <w:r>
        <w:t xml:space="preserve"> Fï trườu¬t gui nên tiên hương thực tế giảm. 2 TÌ lệ lạm phát g1ả) trong một thời kỉ nhất định. trượt tuyết đu. Trượt trên tuyết bằng hai thanh HỖ và hai (một môn thể thao).</w:t>
      </w:r>
    </w:p>
    <w:p>
      <w:r>
        <w:rPr>
          <w:b/>
        </w:rPr>
        <w:t xml:space="preserve"> trưu tượng </w:t>
      </w:r>
      <w:r>
        <w:rPr>
          <w:i/>
        </w:rPr>
        <w:t>tính từ</w:t>
      </w:r>
      <w:r>
        <w:t xml:space="preserve"> I (Thuộc quan hệ) được tách tư dụy của con Tạ, trong người, khỏi các thuộc tỉnh, các hệ khác của VỚI cụ thể. qHäH sự vật tái _ÄMfau “hình tròn “lƯƠng “nhận đều là những niệm trưu tượng. 2 Khỏ hiểu, khó hinh dung vị khôn có E1 cụ cả. Không có chân Ì{ từ chân lj bao TƯƠNG, trừu tượng Tách ta trong tư duy một thuộc .</w:t>
      </w:r>
    </w:p>
    <w:p>
      <w:r>
        <w:rPr>
          <w:b/>
        </w:rPr>
        <w:t>tỉnh, một hệ não đỏ khỏi quan những thuộc những hệ khác của uan SƯ VI, thận thức một cách sâu sắc bơn Những khái niêm như “udf chất “năng lượng đêu la TH của hoá khoa họ</w:t>
      </w:r>
      <w:r>
        <w:rPr>
          <w:i/>
        </w:rPr>
        <w:t>cảm từ</w:t>
      </w:r>
      <w:r/>
    </w:p>
    <w:p>
      <w:r>
        <w:rPr>
          <w:b/>
        </w:rPr>
        <w:t xml:space="preserve"> Zự ÍFưu LƯỢNE Tiên sĩ, viết tắt, 2 Tư sản, viết tắ</w:t>
      </w:r>
      <w:r>
        <w:rPr>
          <w:i/>
        </w:rPr>
        <w:t>tính từ</w:t>
      </w:r>
      <w:r/>
    </w:p>
    <w:p>
      <w:r>
        <w:rPr>
          <w:b/>
        </w:rPr>
        <w:t xml:space="preserve"> TT8 Tiểu tư sản, viết tắ</w:t>
      </w:r>
      <w:r>
        <w:rPr>
          <w:i/>
        </w:rPr>
        <w:t>tính từ</w:t>
      </w:r>
      <w:r/>
    </w:p>
    <w:p>
      <w:r>
        <w:rPr>
          <w:b/>
        </w:rPr>
        <w:t xml:space="preserve"> »ống theo định chặt chẽ nhằm 'nhữmeg Sửa minh theo đúng gián lí cha Tội tÔti! giáo nảo đỏ. Tụ đạo Phá</w:t>
      </w:r>
      <w:r>
        <w:rPr>
          <w:i/>
        </w:rPr>
        <w:t>tính từ</w:t>
      </w:r>
      <w:r>
        <w:t xml:space="preserve"> Cất tóc đi tà.</w:t>
      </w:r>
    </w:p>
    <w:p>
      <w:r>
        <w:rPr>
          <w:b/>
        </w:rPr>
        <w:t xml:space="preserve"> Tu Uống nhiễu liễển tu; </w:t>
      </w:r>
      <w:r>
        <w:rPr>
          <w:i/>
        </w:rPr>
        <w:t>động từ</w:t>
      </w:r>
      <w:r>
        <w:t xml:space="preserve"> (ng.}.</w:t>
      </w:r>
    </w:p>
    <w:p>
      <w:r>
        <w:rPr>
          <w:b/>
        </w:rPr>
        <w:t xml:space="preserve"> một mạch bãng cách ngậm trực tiến vào miệng chai hay vỏi ấm trả hú</w:t>
      </w:r>
      <w:r>
        <w:rPr>
          <w:i/>
        </w:rPr>
        <w:t>tính từ</w:t>
      </w:r>
      <w:r/>
    </w:p>
    <w:p>
      <w:r>
        <w:rPr>
          <w:b/>
        </w:rPr>
        <w:t xml:space="preserve"> ?% nước tưHg tự</w:t>
      </w:r>
      <w:r>
        <w:rPr>
          <w:i/>
        </w:rPr>
        <w:t>cảm từ</w:t>
      </w:r>
      <w:r>
        <w:t xml:space="preserve"> Tu mội hơi hết chai bịía.</w:t>
      </w:r>
    </w:p>
    <w:p>
      <w:r>
        <w:rPr>
          <w:b/>
        </w:rPr>
        <w:t xml:space="preserve"> tua đø. (vả </w:t>
      </w:r>
      <w:r>
        <w:rPr>
          <w:i/>
        </w:rPr>
        <w:t>tính từ</w:t>
      </w:r>
      <w:r>
        <w:t>)}. tả tiếng khóc tọ bật ra vả kéo dải từng hỏi. Khóc tu hú.</w:t>
      </w:r>
    </w:p>
    <w:p>
      <w:r>
        <w:rPr>
          <w:b/>
        </w:rPr>
        <w:t xml:space="preserve"> xửa chữa và làm thêm Ítnhiều cho tố</w:t>
      </w:r>
      <w:r>
        <w:rPr>
          <w:i/>
        </w:rPr>
        <w:t>tính từ</w:t>
      </w:r>
      <w:r>
        <w:t xml:space="preserve"> cho hoán chính hơn. TH bổ lại tha cửa. Bảo bố đệ điều. Mả tự tụ chí đẹ, Có y thức tự sửa minh cho tốt hơm. ?i Chỉ làm ăn.</w:t>
      </w:r>
    </w:p>
    <w:p>
      <w:r>
        <w:rPr>
          <w:b/>
        </w:rPr>
        <w:t xml:space="preserve"> chỉnh </w:t>
      </w:r>
      <w:r>
        <w:rPr>
          <w:i/>
        </w:rPr>
        <w:t>động từ</w:t>
      </w:r>
      <w:r>
        <w:t xml:space="preserve"> Sửa lại cho tốt hơn. ?u chính TH chính giáo trinh Hước khi đưa ín.</w:t>
      </w:r>
    </w:p>
    <w:p>
      <w:r>
        <w:rPr>
          <w:b/>
        </w:rPr>
        <w:t xml:space="preserve"> tu chỉnh đg. (cũ; ¡</w:t>
      </w:r>
      <w:r>
        <w:rPr>
          <w:i/>
        </w:rPr>
        <w:t>danh từ</w:t>
      </w:r>
      <w:r>
        <w:t>)}.</w:t>
      </w:r>
    </w:p>
    <w:p>
      <w:r>
        <w:rPr>
          <w:b/>
        </w:rPr>
        <w:t xml:space="preserve"> lại cho tu dưỡng luyện, trau đồi để TRẲNE cao phẩm chấ</w:t>
      </w:r>
      <w:r>
        <w:rPr>
          <w:i/>
        </w:rPr>
        <w:t>tính từ</w:t>
      </w:r>
      <w:r/>
    </w:p>
    <w:p>
      <w:r>
        <w:rPr>
          <w:b/>
        </w:rPr>
        <w:t xml:space="preserve"> ?u cưỡng đạo tu hành </w:t>
      </w:r>
      <w:r>
        <w:rPr>
          <w:i/>
        </w:rPr>
        <w:t>động từ</w:t>
      </w:r>
      <w:r>
        <w:t xml:space="preserve"> Rởi bỏ cuộc sống đời thưởng để tha một tôn Eiảo nảo đó.</w:t>
      </w:r>
    </w:p>
    <w:p>
      <w:r>
        <w:rPr>
          <w:b/>
        </w:rPr>
        <w:t xml:space="preserve"> Nha hành tu hú </w:t>
      </w:r>
      <w:r>
        <w:rPr>
          <w:i/>
        </w:rPr>
        <w:t>danh từ</w:t>
      </w:r>
      <w:r>
        <w:t xml:space="preserve"> Chim lớn hơn sáo, lông màu đẹn, hoặc nhạt có điểm nhiều chấm thưởng đẻ vào tổ trưửnIE sảo sậu ác là và kêu vào đầu mùa hè.</w:t>
      </w:r>
    </w:p>
    <w:p>
      <w:r>
        <w:rPr>
          <w:b/>
        </w:rPr>
        <w:t xml:space="preserve"> ? hủ huýt </w:t>
      </w:r>
      <w:r>
        <w:rPr>
          <w:i/>
        </w:rPr>
        <w:t>danh từ</w:t>
      </w:r>
      <w:r>
        <w:t xml:space="preserve"> (ph). nhỏ, dùng làm đỗ chơi. tu kin Tu Kitö giáo ở một nơi riêng biệt, không giao thiệp với ñEƯỜi tu lÍ CV. f lý. đe. (cũ). Sửa những luyện đa. hành vả luyện tập công phu (thường chỉ nói về Đạo EláO). Đạo sĩ khổ l¿ luyện.</w:t>
      </w:r>
    </w:p>
    <w:p>
      <w:r>
        <w:rPr>
          <w:b/>
        </w:rPr>
        <w:t xml:space="preserve"> lý </w:t>
      </w:r>
      <w:r>
        <w:rPr>
          <w:i/>
        </w:rPr>
        <w:t>xem</w:t>
      </w:r>
      <w:r/>
    </w:p>
    <w:p>
      <w:r>
        <w:rPr>
          <w:b/>
        </w:rPr>
        <w:t xml:space="preserve"> tu mỉ </w:t>
      </w:r>
      <w:r>
        <w:rPr>
          <w:i/>
        </w:rPr>
        <w:t>danh từ</w:t>
      </w:r>
      <w:r>
        <w:t xml:space="preserve"> (cũ; vch.). Mây râu. 7w ;/H† nam tử. tu nghiệp Trau dồi nghiệp vụ.</w:t>
      </w:r>
    </w:p>
    <w:p>
      <w:r>
        <w:rPr>
          <w:b/>
        </w:rPr>
        <w:t xml:space="preserve"> tu nhần tích đức Ăn ở có làm nhiễu nhân, thiện, cải đức lại cho Chảu "hay cho minh củũn được hưởng phúc ở kiếp hiệm của quan SÁU, đạo Phậ</w:t>
      </w:r>
      <w:r>
        <w:rPr>
          <w:i/>
        </w:rPr>
        <w:t>tính từ</w:t>
      </w:r>
      <w:r/>
    </w:p>
    <w:p>
      <w:r>
        <w:rPr>
          <w:b/>
        </w:rPr>
        <w:t xml:space="preserve"> tu sĩ </w:t>
      </w:r>
      <w:r>
        <w:rPr>
          <w:i/>
        </w:rPr>
        <w:t>danh từ</w:t>
      </w:r>
      <w:r>
        <w:t xml:space="preserve"> Người tu hanh (thưởng nói về Kitô giáo}.</w:t>
      </w:r>
    </w:p>
    <w:p>
      <w:r>
        <w:rPr>
          <w:b/>
        </w:rPr>
        <w:t xml:space="preserve"> lu sửa </w:t>
      </w:r>
      <w:r>
        <w:rPr>
          <w:i/>
        </w:rPr>
        <w:t>động từ</w:t>
      </w:r>
      <w:r>
        <w:t xml:space="preserve"> Sửa chữa lại những chỗ bi hư TH sưu nhà cửa.</w:t>
      </w:r>
    </w:p>
    <w:p>
      <w:r>
        <w:rPr>
          <w:b/>
        </w:rPr>
        <w:t xml:space="preserve"> Tu X41 KHẦV HUỐ</w:t>
      </w:r>
      <w:r>
        <w:rPr>
          <w:i/>
        </w:rPr>
        <w:t>cảm từ</w:t>
      </w:r>
      <w:r>
        <w:t xml:space="preserve"> tạo đự. Sửa chữa và xây dựng lại hoặc xây dựng thêm. ?# tqo nhà cửa. Tủ chua chiến.</w:t>
      </w:r>
    </w:p>
    <w:p>
      <w:r>
        <w:rPr>
          <w:b/>
        </w:rPr>
        <w:t xml:space="preserve"> tu thần ủg. (cũ). Tu dưỡng vẻ đạo đứ</w:t>
      </w:r>
      <w:r>
        <w:rPr>
          <w:i/>
        </w:rPr>
        <w:t>cảm từ</w:t>
      </w:r>
      <w:r>
        <w:t xml:space="preserve"> Quyết Chỉ tu thân.</w:t>
      </w:r>
    </w:p>
    <w:p>
      <w:r>
        <w:rPr>
          <w:b/>
        </w:rPr>
        <w:t xml:space="preserve"> tu thư </w:t>
      </w:r>
      <w:r>
        <w:rPr>
          <w:i/>
        </w:rPr>
        <w:t>tính từ</w:t>
      </w:r>
      <w:r/>
    </w:p>
    <w:p>
      <w:r>
        <w:rPr>
          <w:b/>
        </w:rPr>
        <w:t xml:space="preserve"> (cũ; thưởng q</w:t>
      </w:r>
      <w:r>
        <w:rPr>
          <w:i/>
        </w:rPr>
        <w:t>danh từ</w:t>
      </w:r>
      <w:r>
        <w:t>). Biên phụ sau ¬UONH giáo khoa. Ban tự thự.</w:t>
      </w:r>
    </w:p>
    <w:p>
      <w:r>
        <w:rPr>
          <w:b/>
        </w:rPr>
        <w:t xml:space="preserve"> tu tỉnh lỗi lắm của bản thân đ</w:t>
      </w:r>
      <w:r>
        <w:rPr>
          <w:i/>
        </w:rPr>
        <w:t>cảm từ</w:t>
      </w:r>
      <w:r>
        <w:t xml:space="preserve"> Nhận ra vả tự sửa chữa. ,Ính ra đã biết tị tỉnh, chịu khó hâm không chơi bởi nữn.</w:t>
      </w:r>
    </w:p>
    <w:p>
      <w:r>
        <w:rPr>
          <w:b/>
        </w:rPr>
        <w:t xml:space="preserve"> tu từ </w:t>
      </w:r>
      <w:r>
        <w:rPr>
          <w:i/>
        </w:rPr>
        <w:t>tính từ</w:t>
      </w:r>
      <w:r/>
    </w:p>
    <w:p>
      <w:r>
        <w:rPr>
          <w:b/>
        </w:rPr>
        <w:t xml:space="preserve"> Thuộc tu từ học, có tính chất của Những biện pháp tụ từ Giả trị fw lHử mỖit lối diễn đạ</w:t>
      </w:r>
      <w:r>
        <w:rPr>
          <w:i/>
        </w:rPr>
        <w:t>tính từ</w:t>
      </w:r>
      <w:r/>
    </w:p>
    <w:p>
      <w:r>
        <w:rPr>
          <w:b/>
        </w:rPr>
        <w:t xml:space="preserve"> tu từ học </w:t>
      </w:r>
      <w:r>
        <w:rPr>
          <w:i/>
        </w:rPr>
        <w:t>danh từ</w:t>
      </w:r>
      <w:r>
        <w:t xml:space="preserve"> Bö môn nghiễn cửu ngôn ngữ những thuộc tỉnh biểu cảm Của các phương ngôn 1igữ cho lời hay hơn, đẹp hơm.</w:t>
      </w:r>
    </w:p>
    <w:p>
      <w:r>
        <w:rPr>
          <w:b/>
        </w:rPr>
        <w:t xml:space="preserve"> tu viên </w:t>
      </w:r>
      <w:r>
        <w:rPr>
          <w:i/>
        </w:rPr>
        <w:t>danh từ</w:t>
      </w:r>
      <w:r/>
    </w:p>
    <w:p>
      <w:r>
        <w:rPr>
          <w:b/>
        </w:rPr>
        <w:t xml:space="preserve"> Nhà tu của Kiiô tửa I </w:t>
      </w:r>
      <w:r>
        <w:rPr>
          <w:i/>
        </w:rPr>
        <w:t>danh từ</w:t>
      </w:r>
      <w:r>
        <w:t xml:space="preserve"> 1 Người phạm tội bị giam tú về ChÍíHh trí. 2 #lam giữ người phạm nhà tù, #ø tu”. lần từ. giam g1ữ ở tủ vì trong phạm tội. Phạr thẳng tù.</w:t>
      </w:r>
    </w:p>
    <w:p>
      <w:r>
        <w:rPr>
          <w:b/>
        </w:rPr>
        <w:t xml:space="preserve"> Bị tử, </w:t>
      </w:r>
      <w:r>
        <w:rPr>
          <w:i/>
        </w:rPr>
        <w:t>tính từ</w:t>
      </w:r>
      <w:r>
        <w:t xml:space="preserve"> (Nước) bị ứ đọng lại một chỗ, không chảy thoát đi đâu Vũng Hước hà.</w:t>
      </w:r>
    </w:p>
    <w:p>
      <w:r>
        <w:rPr>
          <w:b/>
        </w:rPr>
        <w:t xml:space="preserve"> Áo tà" tủ; </w:t>
      </w:r>
      <w:r>
        <w:rPr>
          <w:i/>
        </w:rPr>
        <w:t>tính từ</w:t>
      </w:r>
      <w:r>
        <w:t xml:space="preserve"> Không nhọn, mà hơi tròn đầu; tây. Dùng Hgủy, mũi dđủi bị tụ.</w:t>
      </w:r>
    </w:p>
    <w:p>
      <w:r>
        <w:rPr>
          <w:b/>
        </w:rPr>
        <w:t xml:space="preserve"> tủ binh </w:t>
      </w:r>
      <w:r>
        <w:rPr>
          <w:i/>
        </w:rPr>
        <w:t>danh từ</w:t>
      </w:r>
      <w:r>
        <w:t xml:space="preserve"> Người của lực lượng vũ trang phương bị bắt chiến trong Trao đợi tranh.</w:t>
      </w:r>
    </w:p>
    <w:p>
      <w:r>
        <w:rPr>
          <w:b/>
        </w:rPr>
        <w:t xml:space="preserve"> tH bmh tủ căng Cảm thấy tù </w:t>
      </w:r>
      <w:r>
        <w:rPr>
          <w:i/>
        </w:rPr>
        <w:t>tính từ</w:t>
      </w:r>
      <w:r>
        <w:t xml:space="preserve"> (kng.!.</w:t>
      </w:r>
    </w:p>
    <w:p>
      <w:r>
        <w:rPr>
          <w:b/>
        </w:rPr>
        <w:t xml:space="preserve"> </w:t>
      </w:r>
      <w:r>
        <w:rPr>
          <w:i/>
        </w:rPr>
        <w:t>danh từ</w:t>
      </w:r>
      <w:r>
        <w:t xml:space="preserve"> Việc kiểm soát vả đánh hàng hoá chuyến tử nơi nảy đến khác, thời phong kiến. Thuế tHân tỉ.</w:t>
      </w:r>
    </w:p>
    <w:p>
      <w:r>
        <w:rPr>
          <w:b/>
        </w:rPr>
        <w:t xml:space="preserve"> Sở tuẩn tuần tiêu </w:t>
      </w:r>
      <w:r>
        <w:rPr>
          <w:i/>
        </w:rPr>
        <w:t>động từ</w:t>
      </w:r>
      <w:r>
        <w:t xml:space="preserve"> Tuần tra để phát hiện địch nếu giữ gi an rrnh. ;Ội thuần tiêu. Tâu HiÃn quản trên mứt hiển.</w:t>
      </w:r>
    </w:p>
    <w:p>
      <w:r>
        <w:rPr>
          <w:b/>
        </w:rPr>
        <w:t xml:space="preserve"> tuần </w:t>
      </w:r>
      <w:r>
        <w:rPr>
          <w:i/>
        </w:rPr>
        <w:t>động từ</w:t>
      </w:r>
      <w:r>
        <w:t xml:space="preserve"> Đi tuần. Tản tra biên Biớ.</w:t>
      </w:r>
    </w:p>
    <w:p>
      <w:r>
        <w:rPr>
          <w:b/>
        </w:rPr>
        <w:t xml:space="preserve"> Đội !ˆa hạn tuần </w:t>
      </w:r>
      <w:r>
        <w:rPr>
          <w:i/>
        </w:rPr>
        <w:t>danh từ</w:t>
      </w:r>
      <w:r>
        <w:t xml:space="preserve"> Như “uẩin đỉnh. tuân Œ. Chu Trăng xnất hiện trên trời mả ta nhin thấy từ đầu đến tháng âm lịch. Đi đã tiển trừng. Những ngảy là đầm thắm, hạnh phúc nhất của CUỘC SỐNg - vợ chồng HEnYy SAU ngày cười, nói chung. tưãn Theo một trinh tự nhất định, lần Hước SaU.</w:t>
      </w:r>
    </w:p>
    <w:p>
      <w:r>
        <w:rPr>
          <w:b/>
        </w:rPr>
        <w:t xml:space="preserve"> Tới, tự giải quyế</w:t>
      </w:r>
      <w:r>
        <w:rPr>
          <w:i/>
        </w:rPr>
        <w:t>tính từ</w:t>
      </w:r>
      <w:r/>
    </w:p>
    <w:p>
      <w:r>
        <w:rPr>
          <w:b/>
        </w:rPr>
        <w:t xml:space="preserve"> ' cũng việ</w:t>
      </w:r>
      <w:r>
        <w:rPr>
          <w:i/>
        </w:rPr>
        <w:t>cảm từ</w:t>
      </w:r>
      <w:r>
        <w:t xml:space="preserve"> hành Fự qua giai đoạn, tuần tự nhi tiến (kng.). Tiến hảnh theo trình tự. Công việc vấn nhị tiến.</w:t>
      </w:r>
    </w:p>
    <w:p>
      <w:r>
        <w:rPr>
          <w:b/>
        </w:rPr>
        <w:t xml:space="preserve"> tuần ly </w:t>
      </w:r>
      <w:r>
        <w:rPr>
          <w:i/>
        </w:rPr>
        <w:t>xem</w:t>
      </w:r>
      <w:r>
        <w:t xml:space="preserve"> rần tuần vũ tuần nạn đe.</w:t>
      </w:r>
    </w:p>
    <w:p>
      <w:r>
        <w:rPr>
          <w:b/>
        </w:rPr>
        <w:t xml:space="preserve"> (cữ; Chế</w:t>
      </w:r>
      <w:r>
        <w:rPr>
          <w:i/>
        </w:rPr>
        <w:t>tính từ</w:t>
      </w:r>
      <w:r/>
    </w:p>
    <w:p>
      <w:r>
        <w:rPr>
          <w:b/>
        </w:rPr>
        <w:t xml:space="preserve"> hi sith do giặc giả, tai tuẫn </w:t>
      </w:r>
      <w:r>
        <w:rPr>
          <w:i/>
        </w:rPr>
        <w:t>động từ</w:t>
      </w:r>
      <w:r/>
    </w:p>
    <w:p>
      <w:r>
        <w:rPr>
          <w:b/>
        </w:rPr>
        <w:t xml:space="preserve"> Chôn với người (thường thiếp, nô lệ), théo Irột tục lệ thời xƯa của tộ</w:t>
      </w:r>
      <w:r>
        <w:rPr>
          <w:i/>
        </w:rPr>
        <w:t>cảm từ</w:t>
      </w:r>
      <w:r/>
    </w:p>
    <w:p>
      <w:r>
        <w:rPr>
          <w:b/>
        </w:rPr>
        <w:t xml:space="preserve"> Tuấn _tng nộ </w:t>
      </w:r>
      <w:r>
        <w:rPr>
          <w:i/>
        </w:rPr>
        <w:t>động từ</w:t>
      </w:r>
      <w:r/>
    </w:p>
    <w:p>
      <w:r>
        <w:rPr>
          <w:b/>
        </w:rPr>
        <w:t xml:space="preserve"> (cũ; tr</w:t>
      </w:r>
      <w:r>
        <w:rPr>
          <w:i/>
        </w:rPr>
        <w:t>trợ từ</w:t>
      </w:r>
      <w:r>
        <w:t>).</w:t>
      </w:r>
    </w:p>
    <w:p>
      <w:r>
        <w:rPr>
          <w:b/>
        </w:rPr>
        <w:t xml:space="preserve"> Tư tử toän khi tiết, Tuấn tiết để khởi PƠi tao tay tặ</w:t>
      </w:r>
      <w:r>
        <w:rPr>
          <w:i/>
        </w:rPr>
        <w:t>cảm từ</w:t>
      </w:r>
      <w:r/>
    </w:p>
    <w:p>
      <w:r>
        <w:rPr>
          <w:b/>
        </w:rPr>
        <w:t xml:space="preserve"> tuần kiệt </w:t>
      </w:r>
      <w:r>
        <w:rPr>
          <w:i/>
        </w:rPr>
        <w:t>danh từ</w:t>
      </w:r>
      <w:r>
        <w:t xml:space="preserve"> {vch.). Người có tài trí hơn hẳn người thưởng.</w:t>
      </w:r>
    </w:p>
    <w:p>
      <w:r>
        <w:rPr>
          <w:b/>
        </w:rPr>
        <w:t xml:space="preserve"> Mặt tHỚN tuấn </w:t>
      </w:r>
      <w:r>
        <w:rPr>
          <w:i/>
        </w:rPr>
        <w:t>danh từ</w:t>
      </w:r>
      <w:r>
        <w:t xml:space="preserve"> Ngựa đẹp và khoẻ, phi nhanh. tuấn (Người thanh niên, CON tra1) có vệ sảng sủa và thông Chàng minh. tri tuấn tị. Khởi HỖ Huấn hị.</w:t>
      </w:r>
    </w:p>
    <w:p>
      <w:r>
        <w:rPr>
          <w:b/>
        </w:rPr>
        <w:t xml:space="preserve"> tuất, </w:t>
      </w:r>
      <w:r>
        <w:rPr>
          <w:i/>
        </w:rPr>
        <w:t>danh từ</w:t>
      </w:r>
      <w:r>
        <w:t xml:space="preserve"> Ki hiệu thứ mười (lấy chó lảm Hượng tim. tròng tưới hai phép đếm Irdng lan truyền của Trung Quốc, Giỏ (từ 19 đến giờ). Năm Tuất dụ, năm Nhãm Tuất, nói tắt). Tuổi Tuất (sinh vào một năm Tuất).</w:t>
      </w:r>
    </w:p>
    <w:p>
      <w:r>
        <w:rPr>
          <w:b/>
        </w:rPr>
        <w:t xml:space="preserve"> </w:t>
      </w:r>
      <w:r>
        <w:rPr>
          <w:i/>
        </w:rPr>
        <w:t>động từ</w:t>
      </w:r>
      <w:r>
        <w:t xml:space="preserve"> (ph.). Đinh, thối cho kêu. Túc chiêng.</w:t>
      </w:r>
    </w:p>
    <w:p>
      <w:r>
        <w:rPr>
          <w:b/>
        </w:rPr>
        <w:t xml:space="preserve"> Tiếng tù tq tực Vđng </w:t>
      </w:r>
      <w:r>
        <w:rPr>
          <w:i/>
        </w:rPr>
        <w:t>động từ</w:t>
      </w:r>
      <w:r>
        <w:t xml:space="preserve"> (thường đùng ở dạng láy). Từ mô 'phỏng BøI Bả hoặc tiếng, Eä mái B0! con, mự túc túc GỌI C0H. (cũ). Tử thường là khi viết thư. gớI lôn n1 15 +31 ông hảng bạn bẻ, khi nói người ấy.</w:t>
      </w:r>
    </w:p>
    <w:p>
      <w:r>
        <w:rPr>
          <w:b/>
        </w:rPr>
        <w:t xml:space="preserve"> học d (cũ; ¡</w:t>
      </w:r>
      <w:r>
        <w:rPr>
          <w:i/>
        </w:rPr>
        <w:t>danh từ</w:t>
      </w:r>
      <w:r>
        <w:t>}. Học vấn cao, uyên thầm.</w:t>
      </w:r>
    </w:p>
    <w:p>
      <w:r>
        <w:rPr>
          <w:b/>
        </w:rPr>
        <w:t xml:space="preserve"> Bậc tức họ</w:t>
      </w:r>
      <w:r>
        <w:rPr>
          <w:i/>
        </w:rPr>
        <w:t>cảm từ</w:t>
      </w:r>
      <w:r/>
    </w:p>
    <w:p>
      <w:r>
        <w:rPr>
          <w:b/>
        </w:rPr>
        <w:t xml:space="preserve"> ¡1ú túc khiên d, Tội lỗi từ kiếp trước, theo đạo Phậ</w:t>
      </w:r>
      <w:r>
        <w:rPr>
          <w:i/>
        </w:rPr>
        <w:t>tính từ</w:t>
      </w:r>
      <w:r/>
    </w:p>
    <w:p>
      <w:r>
        <w:rPr>
          <w:b/>
        </w:rPr>
        <w:t xml:space="preserve"> nho </w:t>
      </w:r>
      <w:r>
        <w:rPr>
          <w:i/>
        </w:rPr>
        <w:t>danh từ</w:t>
      </w:r>
      <w:r>
        <w:t xml:space="preserve"> (cũ). Nhà nho có học vấn thâm.</w:t>
      </w:r>
    </w:p>
    <w:p>
      <w:r>
        <w:rPr>
          <w:b/>
        </w:rPr>
        <w:t xml:space="preserve"> uyên túc tắc </w:t>
      </w:r>
      <w:r>
        <w:rPr>
          <w:i/>
        </w:rPr>
        <w:t>phụ từ</w:t>
      </w:r>
      <w:r>
        <w:t xml:space="preserve"> (kng.). (Làm việc váng, nhựng đặn. Buôn bản Hắc tắc sống. Ngày túc tắc vắc cẩn đi câu.</w:t>
      </w:r>
    </w:p>
    <w:p>
      <w:r>
        <w:rPr>
          <w:b/>
        </w:rPr>
        <w:t xml:space="preserve"> túc trái d, Nợ tử kiếp trước, theo đạo Phật, tức trực </w:t>
      </w:r>
      <w:r>
        <w:rPr>
          <w:i/>
        </w:rPr>
        <w:t>động từ</w:t>
      </w:r>
      <w:r>
        <w:t xml:space="preserve"> Có thường xuyên ở bên trồng nom hoặc sẵn sản lảm việc gì, Tuc trực ngay đêm bên giường bệnh. thay nhau trúc trực bên lĩnh cu (hiểu thị làng tôn kinh và tiếc thương đối với người khuất).</w:t>
      </w:r>
    </w:p>
    <w:p>
      <w:r>
        <w:rPr>
          <w:b/>
        </w:rPr>
        <w:t xml:space="preserve"> </w:t>
      </w:r>
      <w:r>
        <w:rPr>
          <w:i/>
        </w:rPr>
        <w:t>động từ</w:t>
      </w:r>
      <w:r/>
    </w:p>
    <w:p>
      <w:r>
        <w:rPr>
          <w:b/>
        </w:rPr>
        <w:t xml:space="preserve"> (thưởng | </w:t>
      </w:r>
      <w:r>
        <w:rPr>
          <w:i/>
        </w:rPr>
        <w:t>danh từ</w:t>
      </w:r>
      <w:r>
        <w:t>}. (Quân phụ sau bảo về đêm ngày HOIE CUNE Vưa. #)ược Sung Đễ. ôi hức Thỏi quen tử lâu đời trong đởi sống nhận dược ngưởi nói chung công nhận và lắm theo.</w:t>
      </w:r>
    </w:p>
    <w:p>
      <w:r>
        <w:rPr>
          <w:b/>
        </w:rPr>
        <w:t xml:space="preserve"> Bá pháo lấế</w:t>
      </w:r>
      <w:r>
        <w:rPr>
          <w:i/>
        </w:rPr>
        <w:t>tính từ</w:t>
      </w:r>
      <w:r>
        <w:t xml:space="preserve"> Tục ngắy CHHE tục; ï d, 1 (kết hợp hạn chế). Cõi đất, coi là vật chất, thường, thanh caa, | lập với cði thần tiên hoặc nói chung một thể tưởng tượng nảo đó. Thoái fạc”. 2 (dùng hạn chế trung một số tổ hợp). Người đòi; trong gian, phân biệt với trong sách vớ, Làng Phù tục gọi Giỏng.</w:t>
      </w:r>
    </w:p>
    <w:p>
      <w:r>
        <w:rPr>
          <w:b/>
        </w:rPr>
        <w:t xml:space="preserve"> t, Thô bị, tỏ Ta thiểu thiếu văn hoá, tụ</w:t>
      </w:r>
      <w:r>
        <w:rPr>
          <w:i/>
        </w:rPr>
        <w:t>cảm từ</w:t>
      </w:r>
      <w:r/>
    </w:p>
    <w:p>
      <w:r>
        <w:rPr>
          <w:b/>
        </w:rPr>
        <w:t xml:space="preserve"> Chữ tụ</w:t>
      </w:r>
      <w:r>
        <w:rPr>
          <w:i/>
        </w:rPr>
        <w:t>cảm từ</w:t>
      </w:r>
      <w:r/>
    </w:p>
    <w:p>
      <w:r>
        <w:rPr>
          <w:b/>
        </w:rPr>
        <w:t xml:space="preserve"> Ấn tục nói tục bản </w:t>
      </w:r>
      <w:r>
        <w:rPr>
          <w:i/>
        </w:rPr>
        <w:t>động từ</w:t>
      </w:r>
      <w:r>
        <w:t xml:space="preserve"> (cũ). (Báo tạp chỉ) được tiếp tục sau một thời kì Đ3án đoạn.</w:t>
      </w:r>
    </w:p>
    <w:p>
      <w:r>
        <w:rPr>
          <w:b/>
        </w:rPr>
        <w:t xml:space="preserve"> tục biện đ</w:t>
      </w:r>
      <w:r>
        <w:rPr>
          <w:i/>
        </w:rPr>
        <w:t>phụ từ</w:t>
      </w:r>
      <w:r>
        <w:t xml:space="preserve"> (củ).</w:t>
      </w:r>
    </w:p>
    <w:p>
      <w:r>
        <w:rPr>
          <w:b/>
        </w:rPr>
        <w:t xml:space="preserve"> (Sách) được biên Soạn tiếp để sung cho tác phẩm đã có trước, tục danh </w:t>
      </w:r>
      <w:r>
        <w:rPr>
          <w:i/>
        </w:rPr>
        <w:t>danh từ</w:t>
      </w:r>
      <w:r>
        <w:t xml:space="preserve"> (trtr.). Tên tực hỗn đơ. (cũ).</w:t>
      </w:r>
    </w:p>
    <w:p>
      <w:r>
        <w:rPr>
          <w:b/>
        </w:rPr>
        <w:t xml:space="preserve"> vợ hay lấy chồng sau khi chồng vợ trước chế</w:t>
      </w:r>
      <w:r>
        <w:rPr>
          <w:i/>
        </w:rPr>
        <w:t>tính từ</w:t>
      </w:r>
      <w:r/>
    </w:p>
    <w:p>
      <w:r>
        <w:rPr>
          <w:b/>
        </w:rPr>
        <w:t xml:space="preserve"> huyền </w:t>
      </w:r>
      <w:r>
        <w:rPr>
          <w:i/>
        </w:rPr>
        <w:t>động từ</w:t>
      </w:r>
      <w:r>
        <w:t xml:space="preserve"> (cũ; vch.).</w:t>
      </w:r>
    </w:p>
    <w:p>
      <w:r>
        <w:rPr>
          <w:b/>
        </w:rPr>
        <w:t xml:space="preserve"> Lấy vợ khác, sau khi vợ trước chế</w:t>
      </w:r>
      <w:r>
        <w:rPr>
          <w:i/>
        </w:rPr>
        <w:t>tính từ</w:t>
      </w:r>
      <w:r>
        <w:t xml:space="preserve"> tục lệ dq. Điều định có tử lâu đời. đã trở thành t(uen trong sống xã hội (nói khái quát).</w:t>
      </w:r>
    </w:p>
    <w:p>
      <w:r>
        <w:rPr>
          <w:b/>
        </w:rPr>
        <w:t xml:space="preserve"> lỆ cổ truyền của dân tộ</w:t>
      </w:r>
      <w:r>
        <w:rPr>
          <w:i/>
        </w:rPr>
        <w:t>cảm từ</w:t>
      </w:r>
      <w:r>
        <w:t xml:space="preserve"> Một tực lệ củ lâu đổi.</w:t>
      </w:r>
    </w:p>
    <w:p>
      <w:r>
        <w:rPr>
          <w:b/>
        </w:rPr>
        <w:t xml:space="preserve"> Bở bởi những tục lệ nhiễn phứ</w:t>
      </w:r>
      <w:r>
        <w:rPr>
          <w:i/>
        </w:rPr>
        <w:t>cảm từ</w:t>
      </w:r>
      <w:r/>
    </w:p>
    <w:p>
      <w:r>
        <w:rPr>
          <w:b/>
        </w:rPr>
        <w:t xml:space="preserve"> luy </w:t>
      </w:r>
      <w:r>
        <w:rPr>
          <w:i/>
        </w:rPr>
        <w:t>danh từ</w:t>
      </w:r>
      <w:r>
        <w:t xml:space="preserve"> (vch.</w:t>
      </w:r>
    </w:p>
    <w:p>
      <w:r>
        <w:rPr>
          <w:b/>
        </w:rPr>
        <w:t xml:space="preserve">} Mối buộc ở CỗI đời làm người phải chịu nhiều khổ tục ngữ </w:t>
      </w:r>
      <w:r>
        <w:rPr>
          <w:i/>
        </w:rPr>
        <w:t>danh từ</w:t>
      </w:r>
      <w:r>
        <w:t xml:space="preserve"> Câu BúN, thưởng CÓ vần đúc kết tri thức, kinh nghiệm sống và đao đức thực tiễn của nhàn dăn.</w:t>
      </w:r>
    </w:p>
    <w:p>
      <w:r>
        <w:rPr>
          <w:b/>
        </w:rPr>
        <w:t xml:space="preserve"> Hgữ có câu "đổi chon xạch, rách cho thom tục tác đg. (¡</w:t>
      </w:r>
      <w:r>
        <w:rPr>
          <w:i/>
        </w:rPr>
        <w:t>danh từ</w:t>
      </w:r>
      <w:r>
        <w:t>).</w:t>
      </w:r>
    </w:p>
    <w:p>
      <w:r>
        <w:rPr>
          <w:b/>
        </w:rPr>
        <w:t xml:space="preserve"> Như CHC tục tắn </w:t>
      </w:r>
      <w:r>
        <w:rPr>
          <w:i/>
        </w:rPr>
        <w:t>tính từ</w:t>
      </w:r>
      <w:r>
        <w:t xml:space="preserve"> Tục, thô lỗ (nói khái quát). ấn nói tục tẳn.</w:t>
      </w:r>
    </w:p>
    <w:p>
      <w:r>
        <w:rPr>
          <w:b/>
        </w:rPr>
        <w:t xml:space="preserve"> tục tu </w:t>
      </w:r>
      <w:r>
        <w:rPr>
          <w:i/>
        </w:rPr>
        <w:t>tính từ</w:t>
      </w:r>
      <w:r>
        <w:t xml:space="preserve"> Tục một cách quá đáng và lộ liễu, trắng trợn. Chưn bởi tục fu. Những tỆ fụC f, truyền úg. Truyền lại tử ưa trong (thường dùng ở đầu lời kể truyền thuyết). truyền VINH này kia la LH (cũ).</w:t>
      </w:r>
    </w:p>
    <w:p>
      <w:r>
        <w:rPr>
          <w:b/>
        </w:rPr>
        <w:t xml:space="preserve"> Kẻ tắm thường, thô tụ</w:t>
      </w:r>
      <w:r>
        <w:rPr>
          <w:i/>
        </w:rPr>
        <w:t>cảm từ</w:t>
      </w:r>
      <w:r>
        <w:t xml:space="preserve"> Phường đủ, Tên gọi chụng một số cây hạt trần (như thiên tnế, vạn tế), có thân hình cột ngắn, đầu thân có nhiều lá to, hình lông chim. thưởng lắm cảnh.</w:t>
      </w:r>
    </w:p>
    <w:p>
      <w:r>
        <w:rPr>
          <w:b/>
        </w:rPr>
        <w:t xml:space="preserve"> </w:t>
      </w:r>
      <w:r>
        <w:rPr>
          <w:i/>
        </w:rPr>
        <w:t>động từ</w:t>
      </w:r>
      <w:r>
        <w:t xml:space="preserve"> (cñ).</w:t>
      </w:r>
    </w:p>
    <w:p>
      <w:r>
        <w:rPr>
          <w:b/>
        </w:rPr>
        <w:t xml:space="preserve"> Nộp cổng hằng năm, nguyệt </w:t>
      </w:r>
      <w:r>
        <w:rPr>
          <w:i/>
        </w:rPr>
        <w:t>danh từ</w:t>
      </w:r>
      <w:r>
        <w:t xml:space="preserve"> (cũ). Năm và tháng: dùng (vch.} S\r vận động của thời gian, nói chung.</w:t>
      </w:r>
    </w:p>
    <w:p>
      <w:r>
        <w:rPr>
          <w:b/>
        </w:rPr>
        <w:t xml:space="preserve"> </w:t>
      </w:r>
      <w:r>
        <w:rPr>
          <w:i/>
        </w:rPr>
        <w:t>tính từ</w:t>
      </w:r>
      <w:r>
        <w:t xml:space="preserve"> (kng.). năng) có vẻ dễ đãi, cốt ^~ÖNH, toả cho Chuyện.</w:t>
      </w:r>
    </w:p>
    <w:p>
      <w:r>
        <w:rPr>
          <w:b/>
        </w:rPr>
        <w:t xml:space="preserve"> Cười tiế toả, đảnh toái </w:t>
      </w:r>
      <w:r>
        <w:rPr>
          <w:i/>
        </w:rPr>
        <w:t>tính từ</w:t>
      </w:r>
      <w:r>
        <w:t xml:space="preserve"> Qua loa, sơ sài. Làm tuổ toái cho LY0HgG. Trả lài Huế toái.</w:t>
      </w:r>
    </w:p>
    <w:p>
      <w:r>
        <w:rPr>
          <w:b/>
        </w:rPr>
        <w:t xml:space="preserve"> tu tỉnh </w:t>
      </w:r>
      <w:r>
        <w:rPr>
          <w:i/>
        </w:rPr>
        <w:t>danh từ</w:t>
      </w:r>
      <w:r>
        <w:t xml:space="preserve"> (cñ).</w:t>
      </w:r>
    </w:p>
    <w:p>
      <w:r>
        <w:rPr>
          <w:b/>
        </w:rPr>
        <w:t xml:space="preserve"> Sao chối, tuấch toác </w:t>
      </w:r>
      <w:r>
        <w:rPr>
          <w:i/>
        </w:rPr>
        <w:t>tính từ</w:t>
      </w:r>
      <w:r/>
    </w:p>
    <w:p>
      <w:r>
        <w:rPr>
          <w:b/>
        </w:rPr>
        <w:t xml:space="preserve"> (kng.; k</w:t>
      </w:r>
      <w:r>
        <w:rPr>
          <w:i/>
        </w:rPr>
        <w:t>danh từ</w:t>
      </w:r>
      <w:r>
        <w:t>). Rồng ếch, tuấch (nói khái quát).</w:t>
      </w:r>
    </w:p>
    <w:p>
      <w:r>
        <w:rPr>
          <w:b/>
        </w:rPr>
        <w:t xml:space="preserve"> Nhà của tuếch toá</w:t>
      </w:r>
      <w:r>
        <w:rPr>
          <w:i/>
        </w:rPr>
        <w:t>cảm từ</w:t>
      </w:r>
      <w:r>
        <w:t xml:space="preserve"> tuặch toạc :. (kng.). tuệch (nói khái quả†t}.</w:t>
      </w:r>
    </w:p>
    <w:p>
      <w:r>
        <w:rPr>
          <w:b/>
        </w:rPr>
        <w:t xml:space="preserve"> nói tuộch Tỉnh Hgười tuệch tu</w:t>
      </w:r>
      <w:r>
        <w:rPr>
          <w:i/>
        </w:rPr>
        <w:t>cảm từ</w:t>
      </w:r>
      <w:r/>
    </w:p>
    <w:p>
      <w:r>
        <w:rPr>
          <w:b/>
        </w:rPr>
        <w:t xml:space="preserve"> tuốnh toàng </w:t>
      </w:r>
      <w:r>
        <w:rPr>
          <w:i/>
        </w:rPr>
        <w:t>tính từ</w:t>
      </w:r>
      <w:r>
        <w:t xml:space="preserve"> (kng.). I trống trải, vẻ tạm bợ. Nhà cửa tuảnh toảng. Đó đạc Hiảnh toảäng vải thử ¿ (Tỉnh người) giản và dãi đến mức thiếu cần thận, thiếu chu đáo. .Ấn tưổnh tàng.</w:t>
      </w:r>
    </w:p>
    <w:p>
      <w:r>
        <w:rPr>
          <w:b/>
        </w:rPr>
        <w:t xml:space="preserve"> Tỉnh Hết tuẩnh toàng, để đâu tughrik [merich] </w:t>
      </w:r>
      <w:r>
        <w:rPr>
          <w:i/>
        </w:rPr>
        <w:t>danh từ</w:t>
      </w:r>
      <w:r>
        <w:t xml:space="preserve"> Đơn tệ cơ bản của Mông tui d, (ph.).</w:t>
      </w:r>
    </w:p>
    <w:p>
      <w:r>
        <w:rPr>
          <w:b/>
        </w:rPr>
        <w:t xml:space="preserve"> Bẩy tui (chúng tôi, bợn </w:t>
      </w:r>
      <w:r>
        <w:rPr>
          <w:i/>
        </w:rPr>
        <w:t>động từ</w:t>
      </w:r>
      <w:r>
        <w:t xml:space="preserve"> Tự cảm thương xót và buồn mình. Thấy Hải vì thua chị kém ngày cm. ÈŨH, vừa mừng vừa thải, Túi phân.</w:t>
      </w:r>
    </w:p>
    <w:p>
      <w:r>
        <w:rPr>
          <w:b/>
        </w:rPr>
        <w:t xml:space="preserve"> cực </w:t>
      </w:r>
      <w:r>
        <w:rPr>
          <w:i/>
        </w:rPr>
        <w:t>tính từ</w:t>
      </w:r>
      <w:r>
        <w:t xml:space="preserve"> Tự cảm thấy xót xa cho nỗi của mình.</w:t>
      </w:r>
    </w:p>
    <w:p>
      <w:r>
        <w:rPr>
          <w:b/>
        </w:rPr>
        <w:t xml:space="preserve"> Nỗi NGHỜI dẫn mối nước, tủi hỗ </w:t>
      </w:r>
      <w:r>
        <w:rPr>
          <w:i/>
        </w:rPr>
        <w:t>tính từ</w:t>
      </w:r>
      <w:r/>
    </w:p>
    <w:p>
      <w:r>
        <w:rPr>
          <w:b/>
        </w:rPr>
        <w:t xml:space="preserve"> Lự Hy làm hỗ thẹn và buồn cho minh, Thấy Hài hởể trong đg. (và </w:t>
      </w:r>
      <w:r>
        <w:rPr>
          <w:i/>
        </w:rPr>
        <w:t>danh từ</w:t>
      </w:r>
      <w:r>
        <w:t>}). Cảm thấy buồn bã, Xót Xa cho thân phận minh và có y như oán trách.</w:t>
      </w:r>
    </w:p>
    <w:p>
      <w:r>
        <w:rPr>
          <w:b/>
        </w:rPr>
        <w:t xml:space="preserve"> Khóc tỉ tất tức, Hài hôn, Mang tải hởn vị bƒ bộ Tử, nhục </w:t>
      </w:r>
      <w:r>
        <w:rPr>
          <w:i/>
        </w:rPr>
        <w:t>tính từ</w:t>
      </w:r>
      <w:r>
        <w:t xml:space="preserve"> Tự thấy nhìc nhã vả Xót đau khổ.</w:t>
      </w:r>
    </w:p>
    <w:p>
      <w:r>
        <w:rPr>
          <w:b/>
        </w:rPr>
        <w:t xml:space="preserve"> Cuộc sẵng tải nhụ</w:t>
      </w:r>
      <w:r>
        <w:rPr>
          <w:i/>
        </w:rPr>
        <w:t>cảm từ</w:t>
      </w:r>
      <w:r/>
    </w:p>
    <w:p>
      <w:r>
        <w:rPr>
          <w:b/>
        </w:rPr>
        <w:t xml:space="preserve"> Kha SẼ ‡ Mỗ cải thân </w:t>
      </w:r>
      <w:r>
        <w:rPr>
          <w:i/>
        </w:rPr>
        <w:t>động từ</w:t>
      </w:r>
      <w:r>
        <w:t xml:space="preserve"> Tủi cho bản thân minh. SN nên hay hái thân, Tui thân Hải phận. “hóc tấm hức mãi vị Hải thân.</w:t>
      </w:r>
    </w:p>
    <w:p>
      <w:r>
        <w:rPr>
          <w:b/>
        </w:rPr>
        <w:t xml:space="preserve"> túi </w:t>
      </w:r>
      <w:r>
        <w:rPr>
          <w:i/>
        </w:rPr>
        <w:t>danh từ</w:t>
      </w:r>
      <w:r>
        <w:t xml:space="preserve"> phận liễn vào áo hay quần, TAY đựng vật nhỏ đem theo người.</w:t>
      </w:r>
    </w:p>
    <w:p>
      <w:r>
        <w:rPr>
          <w:b/>
        </w:rPr>
        <w:t xml:space="preserve"> THi do, Thục tũm Cháy mnứi*, 2 Đỗ đựng bằng vải hoặc vao Túi, Tui thuố</w:t>
      </w:r>
      <w:r>
        <w:rPr>
          <w:i/>
        </w:rPr>
        <w:t>cảm từ</w:t>
      </w:r>
      <w:r>
        <w:t xml:space="preserve"> Xách thải ải da, thưởng có quai xách. làm. Ti Tui tham không đáy (b.</w:t>
      </w:r>
    </w:p>
    <w:p>
      <w:r>
        <w:rPr>
          <w:b/>
        </w:rPr>
        <w:t xml:space="preserve">} túi bụi </w:t>
      </w:r>
      <w:r>
        <w:rPr>
          <w:i/>
        </w:rPr>
        <w:t>tính từ</w:t>
      </w:r>
      <w:r/>
    </w:p>
    <w:p>
      <w:r>
        <w:rPr>
          <w:b/>
        </w:rPr>
        <w:t xml:space="preserve"> Dồn dận, chưa hết cải nảy khá</w:t>
      </w:r>
      <w:r>
        <w:rPr>
          <w:i/>
        </w:rPr>
        <w:t>cảm từ</w:t>
      </w:r>
      <w:r>
        <w:t xml:space="preserve"> làm cho phó hoặc không kịp ứng phó. Cảng việc húi bụi. Hạn Húi bụi.</w:t>
      </w:r>
    </w:p>
    <w:p>
      <w:r>
        <w:rPr>
          <w:b/>
        </w:rPr>
        <w:t xml:space="preserve"> Bị đánh túi túi dẽt </w:t>
      </w:r>
      <w:r>
        <w:rPr>
          <w:i/>
        </w:rPr>
        <w:t>danh từ</w:t>
      </w:r>
      <w:r>
        <w:t xml:space="preserve"> Túi bằng vải hoặc đa, có để đeo.</w:t>
      </w:r>
    </w:p>
    <w:p>
      <w:r>
        <w:rPr>
          <w:b/>
        </w:rPr>
        <w:t xml:space="preserve"> túi dụ lịch </w:t>
      </w:r>
      <w:r>
        <w:rPr>
          <w:i/>
        </w:rPr>
        <w:t>danh từ</w:t>
      </w:r>
      <w:r>
        <w:t xml:space="preserve"> Túi xách loại lớn, đáy miệng 'TÔNE, thường có khoá, dùng hảnh lí khi đi mang đưởng xa.</w:t>
      </w:r>
    </w:p>
    <w:p>
      <w:r>
        <w:rPr>
          <w:b/>
        </w:rPr>
        <w:t xml:space="preserve"> nắm ở túi mặt </w:t>
      </w:r>
      <w:r>
        <w:rPr>
          <w:i/>
        </w:rPr>
        <w:t>danh từ</w:t>
      </w:r>
      <w:r>
        <w:t xml:space="preserve"> Túi chứa mật, hinh quả trứng, túi tiên ở. (kng. Số tiền đại khải có trong tay để có thể chỉ tiêu. Loại hợp với hải tiễn nhiều Người. túi xách ở. để xách Như bạn hảm ý coi (kng.). nhưng thưởng hơm hoặc thân mật hơn). Ti ưu minh. Ti chúng nó. THÍ mìmh. tulip X. fw tuldkhởd Bải lá gồm năm rnươi bốn quận, nhiều lối chơi bải khác nhau.</w:t>
      </w:r>
    </w:p>
    <w:p>
      <w:r>
        <w:rPr>
          <w:b/>
        </w:rPr>
        <w:t xml:space="preserve"> tum ở</w:t>
      </w:r>
      <w:r>
        <w:rPr>
          <w:i/>
        </w:rPr>
        <w:t>đại từ</w:t>
      </w:r>
      <w:r>
        <w:t xml:space="preserve"> 1 Lêu nhỏ, dựng sơ sải bằng lä, buộc tum ở lạm giữa 2 Buồng tủm lại, trên nóc nhà mái bằng, dùng chẹ cầu thang dẫn lán sân thượng. tum húp t, (kng.). tưm RHP.</w:t>
      </w:r>
    </w:p>
    <w:p>
      <w:r>
        <w:rPr>
          <w:b/>
        </w:rPr>
        <w:t xml:space="preserve"> THUNg nhỏ liền sát tùm; </w:t>
      </w:r>
      <w:r>
        <w:rPr>
          <w:i/>
        </w:rPr>
        <w:t>danh từ</w:t>
      </w:r>
      <w:r>
        <w:t xml:space="preserve"> (1d.). Đám cảnh lá hay cây khối.</w:t>
      </w:r>
    </w:p>
    <w:p>
      <w:r>
        <w:rPr>
          <w:b/>
        </w:rPr>
        <w:t xml:space="preserve"> chim đâu vào nhan thảnh một tưm lá, tùm; </w:t>
      </w:r>
      <w:r>
        <w:rPr>
          <w:i/>
        </w:rPr>
        <w:t>tính từ</w:t>
      </w:r>
      <w:r/>
    </w:p>
    <w:p>
      <w:r>
        <w:rPr>
          <w:b/>
        </w:rPr>
        <w:t xml:space="preserve"> tiếng vi to và Tử mô phỏng nặng xuống hướ</w:t>
      </w:r>
      <w:r>
        <w:rPr>
          <w:i/>
        </w:rPr>
        <w:t>cảm từ</w:t>
      </w:r>
      <w:r>
        <w:t xml:space="preserve"> MXhdy tùm xuống sông.</w:t>
      </w:r>
    </w:p>
    <w:p>
      <w:r>
        <w:rPr>
          <w:b/>
        </w:rPr>
        <w:t xml:space="preserve"> từm hum; t. (¡</w:t>
      </w:r>
      <w:r>
        <w:rPr>
          <w:i/>
        </w:rPr>
        <w:t>danh từ</w:t>
      </w:r>
      <w:r>
        <w:t>). Rậm rạp và lộn xôn. Cây tHm HHm.</w:t>
      </w:r>
    </w:p>
    <w:p>
      <w:r>
        <w:rPr>
          <w:b/>
        </w:rPr>
        <w:t xml:space="preserve"> tửm hum; t. (i</w:t>
      </w:r>
      <w:r>
        <w:rPr>
          <w:i/>
        </w:rPr>
        <w:t>danh từ</w:t>
      </w:r>
      <w:r>
        <w:t>).</w:t>
      </w:r>
    </w:p>
    <w:p>
      <w:r>
        <w:rPr>
          <w:b/>
        </w:rPr>
        <w:t xml:space="preserve"> Như £àm xuống sát phía tùm hựụp </w:t>
      </w:r>
      <w:r>
        <w:rPr>
          <w:i/>
        </w:rPr>
        <w:t>tính từ</w:t>
      </w:r>
      <w:r>
        <w:t xml:space="preserve"> vả nhự che kín cả, Chiếc khăn vuông đen tim hụp kin mi.</w:t>
      </w:r>
    </w:p>
    <w:p>
      <w:r>
        <w:rPr>
          <w:b/>
        </w:rPr>
        <w:t xml:space="preserve"> Mi khéo tam hụp xuống tận mắ</w:t>
      </w:r>
      <w:r>
        <w:rPr>
          <w:i/>
        </w:rPr>
        <w:t>tính từ</w:t>
      </w:r>
      <w:r>
        <w:t xml:space="preserve"> Mi nhà tranh hìm tum Tum t thái lan (kng,). Trạng TÔng Ta một cách lận xôn và tựa như không có giới hạn, cũng thấy có. Cơ lum. Bủn tán mộc tưm tun tlum. tùm tũm (láy)}.</w:t>
      </w:r>
    </w:p>
    <w:p>
      <w:r>
        <w:rPr>
          <w:b/>
        </w:rPr>
        <w:t xml:space="preserve"> tủm tím </w:t>
      </w:r>
      <w:r>
        <w:rPr>
          <w:i/>
        </w:rPr>
        <w:t>động từ</w:t>
      </w:r>
      <w:r>
        <w:t xml:space="preserve"> (thường cười). Tử gợi tả kiểu cười không mở miệng, chỉ thấy cử đồi môi một cách kin đảo. Không nói, chỉ thẩm. CHỎI Hìm t1 mỘT mình. hữm Hm cười Từ mô phỏng tiếng vật nhỏ và nãngE buồng máy CHHỖ, Buông lái FHảY XúC.</w:t>
      </w:r>
    </w:p>
    <w:p>
      <w:r>
        <w:rPr>
          <w:b/>
        </w:rPr>
        <w:t xml:space="preserve"> buồng máy </w:t>
      </w:r>
      <w:r>
        <w:rPr>
          <w:i/>
        </w:rPr>
        <w:t>danh từ</w:t>
      </w:r>
      <w:r>
        <w:t xml:space="preserve"> Buông đặi máy phát động trong mội số phương tiện vận tải, thiết bị. Bưổng máy tt Pu. buồng the dL C1. phông the. (cũ; vch. 4. hhư buông khuẻ.</w:t>
      </w:r>
    </w:p>
    <w:p>
      <w:r>
        <w:rPr>
          <w:b/>
        </w:rPr>
        <w:t xml:space="preserve"> buồng thêu ả</w:t>
      </w:r>
      <w:r>
        <w:rPr>
          <w:i/>
        </w:rPr>
        <w:t>danh từ</w:t>
      </w:r>
      <w:r>
        <w:t xml:space="preserve"> (cũ; vch.). Như ' buông khuê, .}.</w:t>
      </w:r>
    </w:p>
    <w:p>
      <w:r>
        <w:rPr>
          <w:b/>
        </w:rPr>
        <w:t xml:space="preserve"> buồng tếi </w:t>
      </w:r>
      <w:r>
        <w:rPr>
          <w:i/>
        </w:rPr>
        <w:t>danh từ</w:t>
      </w:r>
      <w:r>
        <w:t xml:space="preserve"> Huỗng kin trong khi cụ QHãHE học, chỉ cho ảnh sáng lọt vào khi khí cụ hoạt động.</w:t>
      </w:r>
    </w:p>
    <w:p>
      <w:r>
        <w:rPr>
          <w:b/>
        </w:rPr>
        <w:t xml:space="preserve"> Buông tối của ủy ảnh, buổng trứng </w:t>
      </w:r>
      <w:r>
        <w:rPr>
          <w:i/>
        </w:rPr>
        <w:t>danh từ</w:t>
      </w:r>
      <w:r>
        <w:t xml:space="preserve"> Bộ phận sản sinh ra trmg Trong thể cự Phụ nữ hoặc động vật tiÕng cải.</w:t>
      </w:r>
    </w:p>
    <w:p>
      <w:r>
        <w:rPr>
          <w:b/>
        </w:rPr>
        <w:t xml:space="preserve"> buốt </w:t>
      </w:r>
      <w:r>
        <w:rPr>
          <w:i/>
        </w:rPr>
        <w:t>tính từ</w:t>
      </w:r>
      <w:r>
        <w:t xml:space="preserve"> CỔ cảm tiác đau hoặc rét đến tức như thấm sâu đến tặn Xương, Lụnh buốt Xương. knu BUỔI như kim châm. Ù Lăy: buôn buổi (ý mức độ í1). buôt ủg. (thưởng nói Đuối tay). Tự nhiện hoặc vô v để rơi khỏi tay. Huái tay đừnh PŒI cải chế". 4 (thưởng núi nuốt THỆNG). Tự nhiễn thốt ra, không kịp giữ lại, nén lại. Bất giúc DHÓỘT tHiệng thử dài. Nuôi ra tiếng chứi. 3 Tự nhiên rời Ta, không giữ lại được; Ihư tuộ:. búp q. Chỗi TöNH Của cây. Búp âu.</w:t>
      </w:r>
    </w:p>
    <w:p>
      <w:r>
        <w:rPr>
          <w:b/>
        </w:rPr>
        <w:t xml:space="preserve"> Chẻ ra bu</w:t>
      </w:r>
      <w:r>
        <w:rPr>
          <w:i/>
        </w:rPr>
        <w:t>phụ từ</w:t>
      </w:r>
      <w:r/>
    </w:p>
    <w:p>
      <w:r>
        <w:rPr>
          <w:b/>
        </w:rPr>
        <w:t xml:space="preserve"> 2 (i</w:t>
      </w:r>
      <w:r>
        <w:rPr>
          <w:i/>
        </w:rPr>
        <w:t>danh từ</w:t>
      </w:r>
      <w:r>
        <w:t>}.</w:t>
      </w:r>
    </w:p>
    <w:p>
      <w:r>
        <w:rPr>
          <w:b/>
        </w:rPr>
        <w:t xml:space="preserve"> Nụ hoa sắp hé nở, hình bú</w:t>
      </w:r>
      <w:r>
        <w:rPr>
          <w:i/>
        </w:rPr>
        <w:t>phụ từ</w:t>
      </w:r>
      <w:r>
        <w:t xml:space="preserve"> Búp +1. K) Vật có hình thon, nhọn đâu, tựa như hinh bún. Bứp len. Búp chỉ. Ngón tay búp măng (thon, nhỗ vả đẹp như hinh búp mãng ). hún hệ X. Du hè. búp phê X. bunnhệ.</w:t>
      </w:r>
    </w:p>
    <w:p>
      <w:r>
        <w:rPr>
          <w:b/>
        </w:rPr>
        <w:t xml:space="preserve"> bupbä cv, bưp bé, </w:t>
      </w:r>
      <w:r>
        <w:rPr>
          <w:i/>
        </w:rPr>
        <w:t>danh từ</w:t>
      </w:r>
      <w:r>
        <w:t xml:space="preserve"> Đồ chơi hình ein bẻ, thường làm bằng nhựa.</w:t>
      </w:r>
    </w:p>
    <w:p>
      <w:r>
        <w:rPr>
          <w:b/>
        </w:rPr>
        <w:t xml:space="preserve"> bupphẽ cv. bứp phê. </w:t>
      </w:r>
      <w:r>
        <w:rPr>
          <w:i/>
        </w:rPr>
        <w:t>danh từ</w:t>
      </w:r>
      <w:r>
        <w:t xml:space="preserve"> Tủ để các đồ .đùng vào việc ăn uống.</w:t>
      </w:r>
    </w:p>
    <w:p>
      <w:r>
        <w:rPr>
          <w:b/>
        </w:rPr>
        <w:t xml:space="preserve"> bút </w:t>
      </w:r>
      <w:r>
        <w:rPr>
          <w:i/>
        </w:rPr>
        <w:t>danh từ</w:t>
      </w:r>
      <w:r>
        <w:t xml:space="preserve"> Đỏ ủ.</w:t>
      </w:r>
    </w:p>
    <w:p>
      <w:r>
        <w:rPr>
          <w:b/>
        </w:rPr>
        <w:t xml:space="preserve"> dùng để viết, kẻ, vẽ thành né</w:t>
      </w:r>
      <w:r>
        <w:rPr>
          <w:i/>
        </w:rPr>
        <w:t>tính từ</w:t>
      </w:r>
      <w:r>
        <w:t xml:space="preserve"> Ngôi bửi. Bút lông", Xu nghề cắm bút (viết văn).</w:t>
      </w:r>
    </w:p>
    <w:p>
      <w:r>
        <w:rPr>
          <w:b/>
        </w:rPr>
        <w:t xml:space="preserve"> bút bỉ </w:t>
      </w:r>
      <w:r>
        <w:rPr>
          <w:i/>
        </w:rPr>
        <w:t>danh từ</w:t>
      </w:r>
      <w:r/>
    </w:p>
    <w:p>
      <w:r>
        <w:rPr>
          <w:b/>
        </w:rPr>
        <w:t xml:space="preserve"> Bút có Hgỏi là hòn bị nhỏ bằng kim loại gắn ở đâu một ống TIỰC đặ</w:t>
      </w:r>
      <w:r>
        <w:rPr>
          <w:i/>
        </w:rPr>
        <w:t>cảm từ</w:t>
      </w:r>
      <w:r/>
    </w:p>
    <w:p>
      <w:r>
        <w:rPr>
          <w:b/>
        </w:rPr>
        <w:t xml:space="preserve"> búi chỉ </w:t>
      </w:r>
      <w:r>
        <w:rPr>
          <w:i/>
        </w:rPr>
        <w:t>danh từ</w:t>
      </w:r>
      <w:r>
        <w:t xml:space="preserve"> Bút cỏ vỏ thưởng bằng gỗ và ruột là mIỘt thỏi than chỉ hoặc chất máu. Œof bút chỉ. Nut chỉ xanh đỏ.</w:t>
      </w:r>
    </w:p>
    <w:p>
      <w:r>
        <w:rPr>
          <w:b/>
        </w:rPr>
        <w:t xml:space="preserve"> bút chiến </w:t>
      </w:r>
      <w:r>
        <w:rPr>
          <w:i/>
        </w:rPr>
        <w:t>động từ</w:t>
      </w:r>
      <w:r/>
    </w:p>
    <w:p>
      <w:r>
        <w:rPr>
          <w:b/>
        </w:rPr>
        <w:t xml:space="preserve"> Tranh luận gắt trên sách báo BnyY với HEƯLỜI có quan điểm đối lắ</w:t>
      </w:r>
      <w:r>
        <w:rPr>
          <w:i/>
        </w:rPr>
        <w:t>phụ từ</w:t>
      </w:r>
      <w:r>
        <w:t xml:space="preserve"> Fiết theo lất bui Chiến.</w:t>
      </w:r>
    </w:p>
    <w:p>
      <w:r>
        <w:rPr>
          <w:b/>
        </w:rPr>
        <w:t xml:space="preserve"> bút chối </w:t>
      </w:r>
      <w:r>
        <w:rPr>
          <w:i/>
        </w:rPr>
        <w:t>danh từ</w:t>
      </w:r>
      <w:r>
        <w:t xml:space="preserve"> Bút vẽ Cỡ lÓIn, ngôi làm bằng mỘTI túmn lông bỏ đẹt vả tộng bản.</w:t>
      </w:r>
    </w:p>
    <w:p>
      <w:r>
        <w:rPr>
          <w:b/>
        </w:rPr>
        <w:t xml:space="preserve"> bút dạ </w:t>
      </w:r>
      <w:r>
        <w:rPr>
          <w:i/>
        </w:rPr>
        <w:t>danh từ</w:t>
      </w:r>
      <w:r>
        <w:t xml:space="preserve"> Hút có ngỏi là một mồi nhỏ bằng da gắn ở đầu một ống chứa miry dầu.</w:t>
      </w:r>
    </w:p>
    <w:p>
      <w:r>
        <w:rPr>
          <w:b/>
        </w:rPr>
        <w:t xml:space="preserve"> bút danh </w:t>
      </w:r>
      <w:r>
        <w:rPr>
          <w:i/>
        </w:rPr>
        <w:t>danh từ</w:t>
      </w:r>
      <w:r>
        <w:t xml:space="preserve"> Tên khác với tên vốn có, dùng khi VIẾt văn. Nguyễn Khắc liiểu c2 Du! dụnh là Tủn ĐN.</w:t>
      </w:r>
    </w:p>
    <w:p>
      <w:r>
        <w:rPr>
          <w:b/>
        </w:rPr>
        <w:t xml:space="preserve"> bút đảm </w:t>
      </w:r>
      <w:r>
        <w:rPr>
          <w:i/>
        </w:rPr>
        <w:t>động từ</w:t>
      </w:r>
      <w:r/>
    </w:p>
    <w:p>
      <w:r>
        <w:rPr>
          <w:b/>
        </w:rPr>
        <w:t xml:space="preserve"> Trao đổi ý kiển với nhau bằng cách J viết chữ khi không thể nói cho nhau nghe hiểu đượ</w:t>
      </w:r>
      <w:r>
        <w:rPr>
          <w:i/>
        </w:rPr>
        <w:t>cảm từ</w:t>
      </w:r>
      <w:r/>
    </w:p>
    <w:p>
      <w:r>
        <w:rPr>
          <w:b/>
        </w:rPr>
        <w:t xml:space="preserve"> Bưu! đảm với Iưuỏi điế</w:t>
      </w:r>
      <w:r>
        <w:rPr>
          <w:i/>
        </w:rPr>
        <w:t>cảm từ</w:t>
      </w:r>
      <w:r/>
    </w:p>
    <w:p>
      <w:r>
        <w:rPr>
          <w:b/>
        </w:rPr>
        <w:t xml:space="preserve"> ung chữ Han hút đâm với mỖI HEười Trung Quố</w:t>
      </w:r>
      <w:r>
        <w:rPr>
          <w:i/>
        </w:rPr>
        <w:t>cảm từ</w:t>
      </w:r>
      <w:r/>
    </w:p>
    <w:p>
      <w:r>
        <w:rPr>
          <w:b/>
        </w:rPr>
        <w:t xml:space="preserve"> bút điện </w:t>
      </w:r>
      <w:r>
        <w:rPr>
          <w:i/>
        </w:rPr>
        <w:t>danh từ</w:t>
      </w:r>
      <w:r>
        <w:t xml:space="preserve"> Dụng cụ CÔ dạng một cái bút để phái hiện dòng điện.</w:t>
      </w:r>
    </w:p>
    <w:p>
      <w:r>
        <w:rPr>
          <w:b/>
        </w:rPr>
        <w:t xml:space="preserve"> bút hiệu </w:t>
      </w:r>
      <w:r>
        <w:rPr>
          <w:i/>
        </w:rPr>
        <w:t>danh từ</w:t>
      </w:r>
      <w:r>
        <w:t xml:space="preserve"> Tên riêng dùng để ghi tên tác giả khi việt, vẽ, Kƒ bu! hiệu khi tranh châm biểm. Lẻ Lấy bút hiệu là Choé.</w:t>
      </w:r>
    </w:p>
    <w:p>
      <w:r>
        <w:rPr>
          <w:b/>
        </w:rPr>
        <w:t xml:space="preserve"> bút kí bút ký </w:t>
      </w:r>
      <w:r>
        <w:rPr>
          <w:i/>
        </w:rPr>
        <w:t>danh từ</w:t>
      </w:r>
      <w:r>
        <w:t xml:space="preserve"> Thể ki ký ghỉ lại CV. những điều tại nghe mãi thấy, những thận xét, cảm XÚC CIa người viết trước các hiện tượng trong CUỘC sÕng. Việt bút kí.</w:t>
      </w:r>
    </w:p>
    <w:p>
      <w:r>
        <w:rPr>
          <w:b/>
        </w:rPr>
        <w:t xml:space="preserve"> Tủp but Ki bút lông </w:t>
      </w:r>
      <w:r>
        <w:rPr>
          <w:i/>
        </w:rPr>
        <w:t>danh từ</w:t>
      </w:r>
      <w:r>
        <w:t xml:space="preserve"> Bút cỏ ngồi làm bằng miỗt tắm ác để mềm.</w:t>
      </w:r>
    </w:p>
    <w:p>
      <w:r>
        <w:rPr>
          <w:b/>
        </w:rPr>
        <w:t xml:space="preserve"> đầu nhọn, dùng để viết chữ Hán hoặc VỆ, hủt lục </w:t>
      </w:r>
      <w:r>
        <w:rPr>
          <w:i/>
        </w:rPr>
        <w:t>danh từ</w:t>
      </w:r>
      <w:r/>
    </w:p>
    <w:p>
      <w:r>
        <w:rPr>
          <w:b/>
        </w:rPr>
        <w:t xml:space="preserve"> Tải liệu bằng văn bản về các tỉnh tiết của một vụ ản, bút lực </w:t>
      </w:r>
      <w:r>
        <w:rPr>
          <w:i/>
        </w:rPr>
        <w:t>danh từ</w:t>
      </w:r>
      <w:r>
        <w:t xml:space="preserve"> Sức viết, vẽ; dùng để chỉ khả năng việt văn, vẻ tranh. Hưt lực viẫH phong độ Hht xưa. But lực trẻ tPhH/NG, ưng xử.</w:t>
      </w:r>
    </w:p>
    <w:p>
      <w:r>
        <w:rPr>
          <w:b/>
        </w:rPr>
        <w:t xml:space="preserve"> bút máy </w:t>
      </w:r>
      <w:r>
        <w:rPr>
          <w:i/>
        </w:rPr>
        <w:t>danh từ</w:t>
      </w:r>
      <w:r/>
    </w:p>
    <w:p>
      <w:r>
        <w:rPr>
          <w:b/>
        </w:rPr>
        <w:t xml:space="preserve"> Bút cỏ bộ phận chứa THỰC để mực T] dân ra ở đầu TigÐI bút khi viế</w:t>
      </w:r>
      <w:r>
        <w:rPr>
          <w:i/>
        </w:rPr>
        <w:t>tính từ</w:t>
      </w:r>
      <w:r/>
    </w:p>
    <w:p>
      <w:r>
        <w:rPr>
          <w:b/>
        </w:rPr>
        <w:t xml:space="preserve"> búủi nghiên </w:t>
      </w:r>
      <w:r>
        <w:rPr>
          <w:i/>
        </w:rPr>
        <w:t>danh từ</w:t>
      </w:r>
      <w:r>
        <w:t xml:space="preserve"> (cũ). Bút lõng vũ nghiên mực của Tipười học chữ Hát thời trước; dùng để chỉ chung việc hợc tận, sự nghiệp văn chương. Xến húi nghiên theo việc đưa CHHữ.</w:t>
      </w:r>
    </w:p>
    <w:p>
      <w:r>
        <w:rPr>
          <w:b/>
        </w:rPr>
        <w:t xml:space="preserve"> bút pháp </w:t>
      </w:r>
      <w:r>
        <w:rPr>
          <w:i/>
        </w:rPr>
        <w:t>danh từ</w:t>
      </w:r>
      <w:r>
        <w:t xml:space="preserve"> 1 (củ). Phong cách viết chữ Hản.</w:t>
      </w:r>
    </w:p>
    <w:p>
      <w:r>
        <w:rPr>
          <w:b/>
        </w:rPr>
        <w:t xml:space="preserve"> # Cách dùng ngôn ngữ hoặc đường nét, mản sắc, hình khối, ảnh sảng để biểu hiện hiện thực, thể hiện từ tưởng trong tác nhấm nghệ thuậ</w:t>
      </w:r>
      <w:r>
        <w:rPr>
          <w:i/>
        </w:rPr>
        <w:t>tính từ</w:t>
      </w:r>
      <w:r>
        <w:t xml:space="preserve"> Bưu phản gia dân. bút gã chết Đã đạt bút viết ra hoặc kí rồi thi sq phải chịu, không sửa đối được nữa.</w:t>
      </w:r>
    </w:p>
    <w:p>
      <w:r>
        <w:rPr>
          <w:b/>
        </w:rPr>
        <w:t xml:space="preserve"> bút tích </w:t>
      </w:r>
      <w:r>
        <w:rPr>
          <w:i/>
        </w:rPr>
        <w:t>danh từ</w:t>
      </w:r>
      <w:r/>
    </w:p>
    <w:p>
      <w:r>
        <w:rPr>
          <w:b/>
        </w:rPr>
        <w:t xml:space="preserve"> Nét chữ viết của một người lay iả0 đó củn để lại, thưởng là sau khi chế</w:t>
      </w:r>
      <w:r>
        <w:rPr>
          <w:i/>
        </w:rPr>
        <w:t>tính từ</w:t>
      </w:r>
      <w:r>
        <w:t xml:space="preserve"> Nhân tủ bát tích trên bản nhập viết tay.</w:t>
      </w:r>
    </w:p>
    <w:p>
      <w:r>
        <w:rPr>
          <w:b/>
        </w:rPr>
        <w:t xml:space="preserve"> hut </w:t>
      </w:r>
      <w:r>
        <w:rPr>
          <w:i/>
        </w:rPr>
        <w:t>danh từ</w:t>
      </w:r>
      <w:r>
        <w:t xml:space="preserve"> Phật, theo cách gọi đản giãn.</w:t>
      </w:r>
    </w:p>
    <w:p>
      <w:r>
        <w:rPr>
          <w:b/>
        </w:rPr>
        <w:t xml:space="preserve"> Linh "như bụ</w:t>
      </w:r>
      <w:r>
        <w:rPr>
          <w:i/>
        </w:rPr>
        <w:t>tính từ</w:t>
      </w:r>
      <w:r>
        <w:t xml:space="preserve"> Bụt chua nhà không thiêng tng.} rễ bụt mọc di. 1 Cây hại trần cỡ lớn, CÔ những nhánh đâm thẳng lên khỏi mặt đất, trồng như tượng Phật, trồng để làm cảnh, 3 Thach nhũ trong hang động, trông như LƯỢỌNTIE Phật Ngôi như bụi (không nói HiỌC nãng, cử động Ei).</w:t>
      </w:r>
    </w:p>
    <w:p>
      <w:r>
        <w:rPr>
          <w:b/>
        </w:rPr>
        <w:t xml:space="preserve"> bứ </w:t>
      </w:r>
      <w:r>
        <w:rPr>
          <w:i/>
        </w:rPr>
        <w:t>tính từ</w:t>
      </w:r>
      <w:r>
        <w:t xml:space="preserve"> (kng. kết hợp han chể). Cỏ cảm giác đây „ chán, vị än uống quả nhiều. No bự. Say bứ. đã bư tới cổ.</w:t>
      </w:r>
    </w:p>
    <w:p>
      <w:r>
        <w:rPr>
          <w:b/>
        </w:rPr>
        <w:t xml:space="preserve"> bử bự </w:t>
      </w:r>
      <w:r>
        <w:rPr>
          <w:i/>
        </w:rPr>
        <w:t>tính từ</w:t>
      </w:r>
      <w:r>
        <w:t xml:space="preserve"> (kng.). Như bư (nhưng nighTa mạïth hơn).</w:t>
      </w:r>
    </w:p>
    <w:p>
      <w:r>
        <w:rPr>
          <w:b/>
        </w:rPr>
        <w:t xml:space="preserve"> Ấn bự bự hủ bự </w:t>
      </w:r>
      <w:r>
        <w:rPr>
          <w:i/>
        </w:rPr>
        <w:t>tính từ</w:t>
      </w:r>
      <w:r>
        <w:t xml:space="preserve"> J Dày thêm một lớp bên ngoài vả CÓ Vẻ LŨ lên (thường nói về da mặt: hảm y chẽ). Äđq: bự phản. Đi mà bự những thịt 2 (nh.}. To.</w:t>
      </w:r>
    </w:p>
    <w:p>
      <w:r>
        <w:rPr>
          <w:b/>
        </w:rPr>
        <w:t xml:space="preserve"> lớn vào xuống nướ</w:t>
      </w:r>
      <w:r>
        <w:rPr>
          <w:i/>
        </w:rPr>
        <w:t>cảm từ</w:t>
      </w:r>
      <w:r>
        <w:t xml:space="preserve"> #ơøi đảnh xuống giểng. (/ Láy: Fủm tim {y liên tiến). ếch nhi thidy Hàm tim đưới giữ chặt trong tay.</w:t>
      </w:r>
    </w:p>
    <w:p>
      <w:r>
        <w:rPr>
          <w:b/>
        </w:rPr>
        <w:t xml:space="preserve"> đu kéo lại Tim lấy túc, Tim chất, không chị bông ?</w:t>
      </w:r>
      <w:r>
        <w:rPr>
          <w:i/>
        </w:rPr>
        <w:t>danh từ</w:t>
      </w:r>
      <w:r>
        <w:t xml:space="preserve"> Gần Hỏ, anh ta liên hìm lấy hải (nắm Hgay lấy, không buông). 2 Nắm hay buộc các góc lai với nhau cho kín, cho Tum bốn góc khăn lại, Nuốc tim ng quản. Quần tm (Ủng thu nhỏ lại). 3 (kng. ). (hàm gọn thưởng); tôm.</w:t>
      </w:r>
    </w:p>
    <w:p>
      <w:r>
        <w:rPr>
          <w:b/>
        </w:rPr>
        <w:t xml:space="preserve"> Tưm được một toán cân để 4 (kng.; ¡</w:t>
      </w:r>
      <w:r>
        <w:rPr>
          <w:i/>
        </w:rPr>
        <w:t>danh từ</w:t>
      </w:r>
      <w:r>
        <w:t>). Nhự Xxum. Tủúm +£IH.</w:t>
      </w:r>
    </w:p>
    <w:p>
      <w:r>
        <w:rPr>
          <w:b/>
        </w:rPr>
        <w:t xml:space="preserve"> 11 </w:t>
      </w:r>
      <w:r>
        <w:rPr>
          <w:i/>
        </w:rPr>
        <w:t>danh từ</w:t>
      </w:r>
      <w:r>
        <w:t xml:space="preserve"> Tượng những vậi củng loại có thể tm lại gøn trong bản Một hìm lá. Tum nhãn. NuỐộc thành tƯHE TH. tm năm (kng.). Xủm nhau lại thành những nhỏm nhỏ.</w:t>
      </w:r>
    </w:p>
    <w:p>
      <w:r>
        <w:rPr>
          <w:b/>
        </w:rPr>
        <w:t xml:space="preserve"> tụm </w:t>
      </w:r>
      <w:r>
        <w:rPr>
          <w:i/>
        </w:rPr>
        <w:t>động từ</w:t>
      </w:r>
      <w:r/>
    </w:p>
    <w:p>
      <w:r>
        <w:rPr>
          <w:b/>
        </w:rPr>
        <w:t xml:space="preserve"> gợi tả trạng thải xửm nhau lại, dồn thật sát vào nhau trên một khoảng hẹ</w:t>
      </w:r>
      <w:r>
        <w:rPr>
          <w:i/>
        </w:rPr>
        <w:t>phụ từ</w:t>
      </w:r>
      <w:r>
        <w:t xml:space="preserve"> Tim Tum nghe. Đảm HGHờỚI Hữm t*ƯưỚỜU cưa.</w:t>
      </w:r>
    </w:p>
    <w:p>
      <w:r>
        <w:rPr>
          <w:b/>
        </w:rPr>
        <w:t xml:space="preserve"> Dị ra, đừng hìm Rưm lạ</w:t>
      </w:r>
      <w:r>
        <w:rPr>
          <w:i/>
        </w:rPr>
        <w:t>tính từ</w:t>
      </w:r>
      <w:r/>
    </w:p>
    <w:p>
      <w:r>
        <w:rPr>
          <w:b/>
        </w:rPr>
        <w:t xml:space="preserve"> </w:t>
      </w:r>
      <w:r>
        <w:rPr>
          <w:i/>
        </w:rPr>
        <w:t>động từ</w:t>
      </w:r>
      <w:r/>
    </w:p>
    <w:p>
      <w:r>
        <w:rPr>
          <w:b/>
        </w:rPr>
        <w:t xml:space="preserve"> Tụ lại, họp lại vào mIỘt nhau, Đứng tưn cả lại một chỗ tưn hủn </w:t>
      </w:r>
      <w:r>
        <w:rPr>
          <w:i/>
        </w:rPr>
        <w:t>xem</w:t>
      </w:r>
      <w:r>
        <w:t xml:space="preserve"> ngắn lun hủn, tụn hút tít mãi vào thánh một đường hẹp vả đải.</w:t>
      </w:r>
    </w:p>
    <w:p>
      <w:r>
        <w:rPr>
          <w:b/>
        </w:rPr>
        <w:t xml:space="preserve"> thường hm tun hú</w:t>
      </w:r>
      <w:r>
        <w:rPr>
          <w:i/>
        </w:rPr>
        <w:t>tính từ</w:t>
      </w:r>
      <w:r>
        <w:t xml:space="preserve"> Nhà (?.fHH hút trong HHươc sâu 11. /171) tún múủn vụn vặt và nhỏ mọn đến mức Eẫy cảm . niác khó chịu, ?ïnš toán tân mủn.</w:t>
      </w:r>
    </w:p>
    <w:p>
      <w:r>
        <w:rPr>
          <w:b/>
        </w:rPr>
        <w:t xml:space="preserve"> Làm thiểu IHHULH, nhịn +4 Ông tung </w:t>
      </w:r>
      <w:r>
        <w:rPr>
          <w:i/>
        </w:rPr>
        <w:t>động từ</w:t>
      </w:r>
      <w:r>
        <w:t xml:space="preserve"> ¡ Lảm cho đi chuyển mạnh và đột Tung quả bóng. CHỦ, H„ng HW mỊT.</w:t>
      </w:r>
    </w:p>
    <w:p>
      <w:r>
        <w:rPr>
          <w:b/>
        </w:rPr>
        <w:t xml:space="preserve"> + Làm cho độ</w:t>
      </w:r>
      <w:r>
        <w:rPr>
          <w:i/>
        </w:rPr>
        <w:t>tính từ</w:t>
      </w:r>
      <w:r>
        <w:t xml:space="preserve"> ngột 'rộng mạnh ra, gắn như ở hưởng. Tung chăn vung dậy. Cở tung bay trước: giá. Mở 'fWHữ cửa số, + tư củng một lúc, nhằm hướng, Tung truyền đơm. lung h1 mua Tung tin đến nhm. (thường phụ sau đẹ,). Làm. ửi ra thảnh nhiều. Tiánh v4 bật đi theo hưởng. Min nổ Gió bởi FUH E. Cảnh cứa.</w:t>
      </w:r>
    </w:p>
    <w:p>
      <w:r>
        <w:rPr>
          <w:b/>
        </w:rPr>
        <w:t xml:space="preserve"> 5 (thưởng phụ sau </w:t>
      </w:r>
      <w:r>
        <w:rPr>
          <w:i/>
        </w:rPr>
        <w:t>động từ</w:t>
      </w:r>
      <w:r>
        <w:t>}. Làm cho các tách Ta mỘt cách lõön xôn, không cỏn hƒ nảo tung đồng sách. Tháo *⁄a chữa.</w:t>
      </w:r>
    </w:p>
    <w:p>
      <w:r>
        <w:rPr>
          <w:b/>
        </w:rPr>
        <w:t xml:space="preserve"> tụng đệ </w:t>
      </w:r>
      <w:r>
        <w:rPr>
          <w:i/>
        </w:rPr>
        <w:t>danh từ</w:t>
      </w:r>
      <w:r>
        <w:t xml:space="preserve"> Số thứ hai trong cặp VÌ trí của một điểm trong mãi phẳng toa độ (bằng số đo vector ổi từ gỐc toa độ đến hình chiếu của điểm ấy trên trục tmg).</w:t>
      </w:r>
    </w:p>
    <w:p>
      <w:r>
        <w:rPr>
          <w:b/>
        </w:rPr>
        <w:t xml:space="preserve"> tung đg. 1 (¡</w:t>
      </w:r>
      <w:r>
        <w:rPr>
          <w:i/>
        </w:rPr>
        <w:t>danh từ</w:t>
      </w:r>
      <w:r>
        <w:t>}. Tung cao lên. £ (kng.).</w:t>
      </w:r>
    </w:p>
    <w:p>
      <w:r>
        <w:rPr>
          <w:b/>
        </w:rPr>
        <w:t xml:space="preserve"> VỨt triột cách không tiế</w:t>
      </w:r>
      <w:r>
        <w:rPr>
          <w:i/>
        </w:rPr>
        <w:t>cảm từ</w:t>
      </w:r>
      <w:r>
        <w:t xml:space="preserve"> tất cổ.</w:t>
      </w:r>
    </w:p>
    <w:p>
      <w:r>
        <w:rPr>
          <w:b/>
        </w:rPr>
        <w:t xml:space="preserve"> hoảnh </w:t>
      </w:r>
      <w:r>
        <w:rPr>
          <w:i/>
        </w:rPr>
        <w:t>động từ</w:t>
      </w:r>
      <w:r>
        <w:t xml:space="preserve"> Hoạt động một cách mạnh mẽ ngang dọc theo muốn, không ngăn nỗi, Mặc hoành.</w:t>
      </w:r>
    </w:p>
    <w:p>
      <w:r>
        <w:rPr>
          <w:b/>
        </w:rPr>
        <w:t xml:space="preserve"> </w:t>
      </w:r>
      <w:r>
        <w:rPr>
          <w:i/>
        </w:rPr>
        <w:t>động từ</w:t>
      </w:r>
      <w:r>
        <w:t xml:space="preserve"> 1 Cùng hô to lên những tiếng chúc Hạng vua chúa. Tung hóộ 2 (1Ả).</w:t>
      </w:r>
    </w:p>
    <w:p>
      <w:r>
        <w:rPr>
          <w:b/>
        </w:rPr>
        <w:t xml:space="preserve"> những lời chảo mừng kẻm những cử chỉ biểu thị sự hoan nghênh nhiệt liệ</w:t>
      </w:r>
      <w:r>
        <w:rPr>
          <w:i/>
        </w:rPr>
        <w:t>tính từ</w:t>
      </w:r>
      <w:r>
        <w:t xml:space="preserve"> Dân hai bên đường hỗ đoàn qHắn giải nhóng. hứng đa. Tung lên rồi đón bắt cách khéo léo, Diễn viễn xiếc biểu điễn Hìng hưng với một chúng bát, Thẻ thanh tung hưng (b.). Kẻ hgưới hưng * (b.</w:t>
      </w:r>
    </w:p>
    <w:p>
      <w:r>
        <w:rPr>
          <w:b/>
        </w:rPr>
        <w:t xml:space="preserve"> tung lưới </w:t>
      </w:r>
      <w:r>
        <w:rPr>
          <w:i/>
        </w:rPr>
        <w:t>động từ</w:t>
      </w:r>
      <w:r>
        <w:t xml:space="preserve"> (kng. ). (Quả mạnh) vào khung thành của đổi phương tạo bản. trong bỏng đá, Sử: lười.</w:t>
      </w:r>
    </w:p>
    <w:p>
      <w:r>
        <w:rPr>
          <w:b/>
        </w:rPr>
        <w:t xml:space="preserve"> tung tảng (thường phụ cho một đẹ</w:t>
      </w:r>
      <w:r>
        <w:rPr>
          <w:i/>
        </w:rPr>
        <w:t>phụ từ</w:t>
      </w:r>
      <w:r>
        <w:t xml:space="preserve"> khác). Di chuyển không ngừng từ chỗ nọ đến kia với những động tác biểu SỰ vui thích (thường nói về trẻ con hoặc con vật nhỏ], La mẻ tung tảng ' chạy trên bãi có. Bướm ting tặng. tiững tăng, tung tẩy đựợ.</w:t>
      </w:r>
    </w:p>
    <w:p>
      <w:r>
        <w:rPr>
          <w:b/>
        </w:rPr>
        <w:t xml:space="preserve"> 1 (Bộ phận cơ hoặc vật thể có chiều chuyển động lên xuống, lại một Hr nhiên, liên trông vui mắ</w:t>
      </w:r>
      <w:r>
        <w:rPr>
          <w:i/>
        </w:rPr>
        <w:t>tính từ</w:t>
      </w:r>
      <w:r>
        <w:t xml:space="preserve"> ưu đi tung tấy đổi gánh ung tụng tây trên vai.</w:t>
      </w:r>
    </w:p>
    <w:p>
      <w:r>
        <w:rPr>
          <w:b/>
        </w:rPr>
        <w:t xml:space="preserve"> Bím tóc dài tung tẩy theo bướ</w:t>
      </w:r>
      <w:r>
        <w:rPr>
          <w:i/>
        </w:rPr>
        <w:t>cảm từ</w:t>
      </w:r>
      <w:r>
        <w:t xml:space="preserve"> + (kng. lạt, hoạt động một cách tự do, thoải tụy theo ÿ thích.</w:t>
      </w:r>
    </w:p>
    <w:p>
      <w:r>
        <w:rPr>
          <w:b/>
        </w:rPr>
        <w:t xml:space="preserve"> Tung tẩy hãy mai khú</w:t>
      </w:r>
      <w:r>
        <w:rPr>
          <w:i/>
        </w:rPr>
        <w:t>cảm từ</w:t>
      </w:r>
      <w:r/>
    </w:p>
    <w:p>
      <w:r>
        <w:rPr>
          <w:b/>
        </w:rPr>
        <w:t xml:space="preserve"> Được tư do tung tẩy khấp not, tung thảm </w:t>
      </w:r>
      <w:r>
        <w:rPr>
          <w:i/>
        </w:rPr>
        <w:t>danh từ</w:t>
      </w:r>
      <w:r>
        <w:t xml:space="preserve"> Chiểu SÄU của trận địa. Luôn Si) thám phòng thủ của địch.</w:t>
      </w:r>
    </w:p>
    <w:p>
      <w:r>
        <w:rPr>
          <w:b/>
        </w:rPr>
        <w:t xml:space="preserve"> Xinh thâm </w:t>
      </w:r>
      <w:r>
        <w:rPr>
          <w:i/>
        </w:rPr>
        <w:t>danh từ</w:t>
      </w:r>
      <w:r>
        <w:t xml:space="preserve"> 1 Dấu vết giún cho việc xác minh, ra đối Không để tượng. tung tích.</w:t>
      </w:r>
    </w:p>
    <w:p>
      <w:r>
        <w:rPr>
          <w:b/>
        </w:rPr>
        <w:t xml:space="preserve"> Tìm tích kẻ tung gian. ¿ [1</w:t>
      </w:r>
      <w:r>
        <w:rPr>
          <w:i/>
        </w:rPr>
        <w:t>danh từ</w:t>
      </w:r>
      <w:r>
        <w:t>). Như ' tông tích (ng. Ì).</w:t>
      </w:r>
    </w:p>
    <w:p>
      <w:r>
        <w:rPr>
          <w:b/>
        </w:rPr>
        <w:t xml:space="preserve"> Biát tưng tích đình anh tung toá </w:t>
      </w:r>
      <w:r>
        <w:rPr>
          <w:i/>
        </w:rPr>
        <w:t>động từ</w:t>
      </w:r>
      <w:r>
        <w:t xml:space="preserve"> Văng ra tung khắp mọi phía. Gạo để loẻ.</w:t>
      </w:r>
    </w:p>
    <w:p>
      <w:r>
        <w:rPr>
          <w:b/>
        </w:rPr>
        <w:t xml:space="preserve"> Bùn bản tùng </w:t>
      </w:r>
      <w:r>
        <w:rPr>
          <w:i/>
        </w:rPr>
        <w:t>danh từ</w:t>
      </w:r>
      <w:r>
        <w:t xml:space="preserve"> (vch. thông. Sống biên TEgang như bách.</w:t>
      </w:r>
    </w:p>
    <w:p>
      <w:r>
        <w:rPr>
          <w:b/>
        </w:rPr>
        <w:t xml:space="preserve"> bách </w:t>
      </w:r>
      <w:r>
        <w:rPr>
          <w:i/>
        </w:rPr>
        <w:t>danh từ</w:t>
      </w:r>
      <w:r>
        <w:t xml:space="preserve"> vch.}. Cúc cây thuộc loài thông (nói khái quát); thường dùng để kiên trinh.</w:t>
      </w:r>
    </w:p>
    <w:p>
      <w:r>
        <w:rPr>
          <w:b/>
        </w:rPr>
        <w:t xml:space="preserve"> hương </w:t>
      </w:r>
      <w:r>
        <w:rPr>
          <w:i/>
        </w:rPr>
        <w:t>danh từ</w:t>
      </w:r>
      <w:r/>
    </w:p>
    <w:p>
      <w:r>
        <w:rPr>
          <w:b/>
        </w:rPr>
        <w:t xml:space="preserve"> Tên gọi thông thưởng colophan, phảo </w:t>
      </w:r>
      <w:r>
        <w:rPr>
          <w:i/>
        </w:rPr>
        <w:t>xem</w:t>
      </w:r>
      <w:r/>
    </w:p>
    <w:p>
      <w:r>
        <w:rPr>
          <w:b/>
        </w:rPr>
        <w:t xml:space="preserve"> lồn tung nhêo, tùng san </w:t>
      </w:r>
      <w:r>
        <w:rPr>
          <w:i/>
        </w:rPr>
        <w:t>đại từ</w:t>
      </w:r>
      <w:r>
        <w:t xml:space="preserve"> (cũ).</w:t>
      </w:r>
    </w:p>
    <w:p>
      <w:r>
        <w:rPr>
          <w:b/>
        </w:rPr>
        <w:t xml:space="preserve"> Như tập san (nhưng thường | không định tùng thư </w:t>
      </w:r>
      <w:r>
        <w:rPr>
          <w:i/>
        </w:rPr>
        <w:t>đại từ</w:t>
      </w:r>
      <w:r>
        <w:t xml:space="preserve"> (ch). Loại sách gồm nhiều tập về những chuyên phục vụ một loại đối tượng nhất định. tùng tiệm Sẻn vả tạm cho là đủ việc chỉ Lương í! nhưng tng tiêm tu ñH.</w:t>
      </w:r>
    </w:p>
    <w:p>
      <w:r>
        <w:rPr>
          <w:b/>
        </w:rPr>
        <w:t xml:space="preserve"> Ấn Hêu tưng tiêm, tùng xéo </w:t>
      </w:r>
      <w:r>
        <w:rPr>
          <w:i/>
        </w:rPr>
        <w:t>động từ</w:t>
      </w:r>
      <w:r>
        <w:t xml:space="preserve"> (kng. }.</w:t>
      </w:r>
    </w:p>
    <w:p>
      <w:r>
        <w:rPr>
          <w:b/>
        </w:rPr>
        <w:t xml:space="preserve"> Lăng tr1, túng </w:t>
      </w:r>
      <w:r>
        <w:rPr>
          <w:i/>
        </w:rPr>
        <w:t>tính từ</w:t>
      </w:r>
      <w:r/>
    </w:p>
    <w:p>
      <w:r>
        <w:rPr>
          <w:b/>
        </w:rPr>
        <w:t xml:space="preserve"> 1 Ở vào hoàn cảnh thiểu thốn nong, gặp khó khăn trong sinh hoạt vặ</w:t>
      </w:r>
      <w:r>
        <w:rPr>
          <w:i/>
        </w:rPr>
        <w:t>tính từ</w:t>
      </w:r>
      <w:r>
        <w:t xml:space="preserve"> chất hằng Hgảy.</w:t>
      </w:r>
    </w:p>
    <w:p>
      <w:r>
        <w:rPr>
          <w:b/>
        </w:rPr>
        <w:t xml:space="preserve"> Tủng tên THHữ ởn, “ng mặ</w:t>
      </w:r>
      <w:r>
        <w:rPr>
          <w:i/>
        </w:rPr>
        <w:t>cảm từ</w:t>
      </w:r>
      <w:r/>
    </w:p>
    <w:p>
      <w:r>
        <w:rPr>
          <w:b/>
        </w:rPr>
        <w:t xml:space="preserve"> Đổi ăn vn: vảo thế khó khăn chưa tìm được cách giải .quyế</w:t>
      </w:r>
      <w:r>
        <w:rPr>
          <w:i/>
        </w:rPr>
        <w:t>tính từ</w:t>
      </w:r>
      <w:r/>
    </w:p>
    <w:p>
      <w:r>
        <w:rPr>
          <w:b/>
        </w:rPr>
        <w:t xml:space="preserve"> Cở ' H.HŒ Hướ</w:t>
      </w:r>
      <w:r>
        <w:rPr>
          <w:i/>
        </w:rPr>
        <w:t>cảm từ</w:t>
      </w:r>
      <w:r/>
    </w:p>
    <w:p>
      <w:r>
        <w:rPr>
          <w:b/>
        </w:rPr>
        <w:t xml:space="preserve"> Tirng thi phải tỉnh </w:t>
      </w:r>
      <w:r>
        <w:rPr>
          <w:i/>
        </w:rPr>
        <w:t>tính từ</w:t>
      </w:r>
      <w:r>
        <w:t xml:space="preserve"> Tùng quá đến không tức côn biết Xoay quyết ra sao (nói khái quát). Củnh từng bản. Dành dưm chủ? ¡t nhòng thẳng bản. quận I. Fũng quá tới mức củng quần (nói quát). ?inh cảnh tng quản.</w:t>
      </w:r>
    </w:p>
    <w:p>
      <w:r>
        <w:rPr>
          <w:b/>
        </w:rPr>
        <w:t xml:space="preserve"> túng thể </w:t>
      </w:r>
      <w:r>
        <w:rPr>
          <w:i/>
        </w:rPr>
        <w:t>tính từ</w:t>
      </w:r>
      <w:r/>
    </w:p>
    <w:p>
      <w:r>
        <w:rPr>
          <w:b/>
        </w:rPr>
        <w:t xml:space="preserve"> Ờ </w:t>
      </w:r>
      <w:r>
        <w:rPr>
          <w:i/>
        </w:rPr>
        <w:t>tính từ</w:t>
      </w:r>
      <w:r>
        <w:t xml:space="preserve"> Ơ vảo tỉnh thế rất khỏ khăn.</w:t>
      </w:r>
    </w:p>
    <w:p>
      <w:r>
        <w:rPr>
          <w:b/>
        </w:rPr>
        <w:t xml:space="preserve"> không có cách nào khá</w:t>
      </w:r>
      <w:r>
        <w:rPr>
          <w:i/>
        </w:rPr>
        <w:t>cảm từ</w:t>
      </w:r>
      <w:r>
        <w:t xml:space="preserve"> Nhưữmg kẻ thể làm Củ H.</w:t>
      </w:r>
    </w:p>
    <w:p>
      <w:r>
        <w:rPr>
          <w:b/>
        </w:rPr>
        <w:t xml:space="preserve"> túng thiếu </w:t>
      </w:r>
      <w:r>
        <w:rPr>
          <w:i/>
        </w:rPr>
        <w:t>tính từ</w:t>
      </w:r>
      <w:r>
        <w:t xml:space="preserve"> C vào hoàn cảnh khó khăn, thiểu thốn về đời sống vật chất (nỏi khái quát). Chỉnh thiểu. t)ỡ địn hhữk rong thiểu. to, giọng đều đều. Tung kính.</w:t>
      </w:r>
    </w:p>
    <w:p>
      <w:r>
        <w:rPr>
          <w:b/>
        </w:rPr>
        <w:t xml:space="preserve"> đình </w:t>
      </w:r>
      <w:r>
        <w:rPr>
          <w:i/>
        </w:rPr>
        <w:t>danh từ</w:t>
      </w:r>
      <w:r>
        <w:t xml:space="preserve"> (cũ). Nơi xử kiện. Vé phúc tháo việc kiện tụng nhải đến tụng đỉnh là điều không may). niệm Kinh và niệm Phật (nỏi quát). “tuốc-| bin” tôcbin. “tuốc-năng' hiÔCchăng., tưöcbin X. ñUrỒin.</w:t>
      </w:r>
    </w:p>
    <w:p>
      <w:r>
        <w:rPr>
          <w:b/>
        </w:rPr>
        <w:t xml:space="preserve"> tuôcnăng </w:t>
      </w:r>
      <w:r>
        <w:rPr>
          <w:i/>
        </w:rPr>
        <w:t>danh từ</w:t>
      </w:r>
      <w:r>
        <w:t xml:space="preserve"> Bộ phận làm quạt máy có thể quay lại theo qHä quay một vòng ‹ cung. Ca? bản tuôcnăng. _ đpg. Vận động tự chuyển ở tự thế äp sắt thân tmninh trên bề mặt, dọc theo vật mì, Tuổi hang nhưự rấn. Từ trên lưng tuổi CủMH xưng. l Năm, dùng lảm đơn đề tỉnh thời SỐng của người. Cụ đã KHƯỜI tưổi. Môi Hm thêm một tuổi.</w:t>
      </w:r>
    </w:p>
    <w:p>
      <w:r>
        <w:rPr>
          <w:b/>
        </w:rPr>
        <w:t xml:space="preserve"> (Quả/) tuổi” Trưng ¿ Năm, làm đơm vị để tính thời gian hoạt động liên trong một nghề, một tổ chứ</w:t>
      </w:r>
      <w:r>
        <w:rPr>
          <w:i/>
        </w:rPr>
        <w:t>cảm từ</w:t>
      </w:r>
      <w:r>
        <w:t xml:space="preserve"> Älươi năm tuổi Củ hai NHIHVỚI HẺHI Hiổi #kJáng. Tuới quản. Khoảng thời gian đã tồn tại tử khi ra đến một thời điểm xác định nào đỏ (thưởng là tại} Mạ đã HƯỚI Lm Hgdy Tuổi thai hơn bdảy thẳng. LÙơm tháng tuổi.</w:t>
      </w:r>
    </w:p>
    <w:p>
      <w:r>
        <w:rPr>
          <w:b/>
        </w:rPr>
        <w:t xml:space="preserve"> Tĩnh (CH cua Trái Đạ</w:t>
      </w:r>
      <w:r>
        <w:rPr>
          <w:i/>
        </w:rPr>
        <w:t>tính từ</w:t>
      </w:r>
      <w:r>
        <w:t xml:space="preserve"> Năm sinh tỉnh theo âm lịch Egọi theo địa chị, thưởng trong việc xem số, Dới toán. Tuổi Sửu (sinh vào một năm Sửu). Xem tuổi" 5 Thời ki nhất định trong người, Tiãi củ trmg tầm sinh lỉ nào đó. xanh trưởng thanh. Tuổi dậy thì. Hết tuổi lao tuổi ăn, tưới gu (xng.). 6 Hàm lượng kim loại quy (váng, bạc, Platin) trong hợp lảm đỗ sức vả đúc tiền, Tối vàng của chiếc nhẫn là 750 {tỉ lệ 750 gram 1.000 trortg gram hợp kim). Vàng mười vàng ròng, mười phần mưởi là vắng).</w:t>
      </w:r>
    </w:p>
    <w:p>
      <w:r>
        <w:rPr>
          <w:b/>
        </w:rPr>
        <w:t xml:space="preserve"> </w:t>
      </w:r>
      <w:r>
        <w:rPr>
          <w:i/>
        </w:rPr>
        <w:t>danh từ</w:t>
      </w:r>
      <w:r>
        <w:t xml:space="preserve"> (¡d.). Tuổi thợ (của một sản phẩm).</w:t>
      </w:r>
    </w:p>
    <w:p>
      <w:r>
        <w:rPr>
          <w:b/>
        </w:rPr>
        <w:t xml:space="preserve"> côm </w:t>
      </w:r>
      <w:r>
        <w:rPr>
          <w:i/>
        </w:rPr>
        <w:t>danh từ</w:t>
      </w:r>
      <w:r/>
    </w:p>
    <w:p>
      <w:r>
        <w:rPr>
          <w:b/>
        </w:rPr>
        <w:t xml:space="preserve"> chanh người con gái mời lớn lên, đến tuổi dậy thị, đầu </w:t>
      </w:r>
      <w:r>
        <w:rPr>
          <w:i/>
        </w:rPr>
        <w:t>danh từ</w:t>
      </w:r>
      <w:r>
        <w:t xml:space="preserve"> (kng.). của một người, về là tuổi đáng lẽ như thể Tiảo đỏ (nhưng thực tế lại không thể; hảm chẽ trách hoặc cảm thương). Ngắn ấy đếu rồi mũ củn dợi.</w:t>
      </w:r>
    </w:p>
    <w:p>
      <w:r>
        <w:rPr>
          <w:b/>
        </w:rPr>
        <w:t xml:space="preserve"> Mới mười tHối đâu đã phải làm đu MỌI việ</w:t>
      </w:r>
      <w:r>
        <w:rPr>
          <w:i/>
        </w:rPr>
        <w:t>cảm từ</w:t>
      </w:r>
      <w:r/>
    </w:p>
    <w:p>
      <w:r>
        <w:rPr>
          <w:b/>
        </w:rPr>
        <w:t xml:space="preserve"> tuổi đời </w:t>
      </w:r>
      <w:r>
        <w:rPr>
          <w:i/>
        </w:rPr>
        <w:t>danh từ</w:t>
      </w:r>
      <w:r>
        <w:t xml:space="preserve"> Tuổi, nói về mặt thời B1lan con người sống trên đời trong SỰ sò sánh với cái đó.</w:t>
      </w:r>
    </w:p>
    <w:p>
      <w:r>
        <w:rPr>
          <w:b/>
        </w:rPr>
        <w:t xml:space="preserve"> Tuy tuổi đời còn trẻ nhưng tủ ra rđt Ông đã HIỂM HHƯƠI nằm tuổi đời vd Đa mưan năm tuổi hạc </w:t>
      </w:r>
      <w:r>
        <w:rPr>
          <w:i/>
        </w:rPr>
        <w:t>danh từ</w:t>
      </w:r>
      <w:r>
        <w:t xml:space="preserve"> (củ; vch.}.</w:t>
      </w:r>
    </w:p>
    <w:p>
      <w:r>
        <w:rPr>
          <w:b/>
        </w:rPr>
        <w:t xml:space="preserve"> cao (vi như chìm hạc), tuổi hồi xuẫn </w:t>
      </w:r>
      <w:r>
        <w:rPr>
          <w:i/>
        </w:rPr>
        <w:t>danh từ</w:t>
      </w:r>
      <w:r>
        <w:t xml:space="preserve"> x. h¿i XÂH (ng. 2}.</w:t>
      </w:r>
    </w:p>
    <w:p>
      <w:r>
        <w:rPr>
          <w:b/>
        </w:rPr>
        <w:t xml:space="preserve"> đ</w:t>
      </w:r>
      <w:r>
        <w:rPr>
          <w:i/>
        </w:rPr>
        <w:t>danh từ</w:t>
      </w:r>
      <w:r>
        <w:t xml:space="preserve"> Tuổi như có tử lúc mời sinh HPny ra, Hnh năm sinh ta đã là một tuổi rồi, theo cách tỉnh tuổi cổ truyền. THÔI kÌH1 tuổi.</w:t>
      </w:r>
    </w:p>
    <w:p>
      <w:r>
        <w:rPr>
          <w:b/>
        </w:rPr>
        <w:t xml:space="preserve"> hả Hưới chịn, ta </w:t>
      </w:r>
      <w:r>
        <w:rPr>
          <w:i/>
        </w:rPr>
        <w:t>danh từ</w:t>
      </w:r>
      <w:r>
        <w:t xml:space="preserve"> tính theo năm: âm lịch vả có cộng thêm một tuổi theo cách tính tuổi [ñỤ, truyền; phân biệt với /uới Tuổi đã cao (nói khải quát}.</w:t>
      </w:r>
    </w:p>
    <w:p>
      <w:r>
        <w:rPr>
          <w:b/>
        </w:rPr>
        <w:t xml:space="preserve"> Tuổi chênh nhưu bao nhiêu, Gửi tuổi tác, "Hư tây </w:t>
      </w:r>
      <w:r>
        <w:rPr>
          <w:i/>
        </w:rPr>
        <w:t>danh từ</w:t>
      </w:r>
      <w:r>
        <w:t xml:space="preserve"> (kng.). Tuổi tính theo năm dương lịch và không tính tmấi mụ; phản biệt với tq.</w:t>
      </w:r>
    </w:p>
    <w:p>
      <w:r>
        <w:rPr>
          <w:b/>
        </w:rPr>
        <w:t xml:space="preserve"> Tuổi THƯA, nhưng tưổi t4 dd là tHiữn thọ </w:t>
      </w:r>
      <w:r>
        <w:rPr>
          <w:i/>
        </w:rPr>
        <w:t>danh từ</w:t>
      </w:r>
      <w:r/>
    </w:p>
    <w:p>
      <w:r>
        <w:rPr>
          <w:b/>
        </w:rPr>
        <w:t xml:space="preserve"> I Thời gian sống được của người, miột sinh vậ</w:t>
      </w:r>
      <w:r>
        <w:rPr>
          <w:i/>
        </w:rPr>
        <w:t>tính từ</w:t>
      </w:r>
      <w:r>
        <w:t xml:space="preserve"> Tuổi trung CỦN HGUNNH ngảy cảng nâng cao. 3 Thời gian gử dụng được của một sản phẩm, thường được tính tử lúc bắt sử dựng cho đến lúc hự hỏng. không thể H1ửa. Áeo dải huổi thọ của mđửy, Tuới trinh xáy dựng.</w:t>
      </w:r>
    </w:p>
    <w:p>
      <w:r>
        <w:rPr>
          <w:b/>
        </w:rPr>
        <w:t xml:space="preserve"> thơ </w:t>
      </w:r>
      <w:r>
        <w:rPr>
          <w:i/>
        </w:rPr>
        <w:t>danh từ</w:t>
      </w:r>
      <w:r>
        <w:t xml:space="preserve"> Độ nhỏ, còn ñiön đại. Những ki niêm của Huổi CHỦI tuổi tuổi tôi Tuổi tử ngày sinh đến khi tròn mười hai tháng, Vừa đây tuổt tôi, (|. Độ tuổi thanh Tiiên, thiếu niên.</w:t>
      </w:r>
    </w:p>
    <w:p>
      <w:r>
        <w:rPr>
          <w:b/>
        </w:rPr>
        <w:t xml:space="preserve"> Tới trẻ sôi nố</w:t>
      </w:r>
      <w:r>
        <w:rPr>
          <w:i/>
        </w:rPr>
        <w:t>tính từ</w:t>
      </w:r>
      <w:r>
        <w:t xml:space="preserve"> Tĩnh bằng bội CHữ tHổi trẻ. xanh d, (vch,), Nhự tuới trẺ. THÔI vạnh tran đây sức Sống. đề la rõ rồi, lrụ nhiên căn nói thêm vải điểm.</w:t>
      </w:r>
    </w:p>
    <w:p>
      <w:r>
        <w:rPr>
          <w:b/>
        </w:rPr>
        <w:t xml:space="preserve"> rằng </w:t>
      </w:r>
      <w:r>
        <w:rPr>
          <w:i/>
        </w:rPr>
        <w:t>kết từ</w:t>
      </w:r>
      <w:r>
        <w:t xml:space="preserve"> Như H4ÿ (nhưng nghĩa mạnh hơn). không nói &amp;tL tay rằng nó biết rất rõ.</w:t>
      </w:r>
    </w:p>
    <w:p>
      <w:r>
        <w:rPr>
          <w:b/>
        </w:rPr>
        <w:t xml:space="preserve"> thể </w:t>
      </w:r>
      <w:r>
        <w:rPr>
          <w:i/>
        </w:rPr>
        <w:t>kết từ</w:t>
      </w:r>
      <w:r>
        <w:t xml:space="preserve"> Như Hệ) tuậy, tuy vậy k, Tổ thi điều sắp riêu ra lả những gì mả điều vừa nói đấn làm cho người ta có thể lại thất bại lần HA, túy vậy nó vẫn không nần ' lòng. Túi. không dám hứa chắc, H4JW Vậy mũi m„ỎI anh cư đến.</w:t>
      </w:r>
    </w:p>
    <w:p>
      <w:r>
        <w:rPr>
          <w:b/>
        </w:rPr>
        <w:t xml:space="preserve"> </w:t>
      </w:r>
      <w:r>
        <w:rPr>
          <w:i/>
        </w:rPr>
        <w:t>động từ</w:t>
      </w:r>
      <w:r/>
    </w:p>
    <w:p>
      <w:r>
        <w:rPr>
          <w:b/>
        </w:rPr>
        <w:t xml:space="preserve"> 1 Dựa theo cải có thể thay đối nào đó mà phủ hợ</w:t>
      </w:r>
      <w:r>
        <w:rPr>
          <w:i/>
        </w:rPr>
        <w:t>phụ từ</w:t>
      </w:r>
      <w:r/>
    </w:p>
    <w:p>
      <w:r>
        <w:rPr>
          <w:b/>
        </w:rPr>
        <w:t xml:space="preserve"> ử t) sứ</w:t>
      </w:r>
      <w:r>
        <w:rPr>
          <w:i/>
        </w:rPr>
        <w:t>cảm từ</w:t>
      </w:r>
      <w:r>
        <w:t xml:space="preserve"> Tu) hoàn cảnh riêng mỗi ï.gUÔI.</w:t>
      </w:r>
    </w:p>
    <w:p>
      <w:r>
        <w:rPr>
          <w:b/>
        </w:rPr>
        <w:t xml:space="preserve"> Tu lú</w:t>
      </w:r>
      <w:r>
        <w:rPr>
          <w:i/>
        </w:rPr>
        <w:t>cảm từ</w:t>
      </w:r>
      <w:r>
        <w:t xml:space="preserve"> ẩy giải quyết như HO CỎN ñ¿ÿ (kng.). 2 não đó ngưởi theo muốn của mình mả quyết định. Viéc đó H¿U HÀ.</w:t>
      </w:r>
    </w:p>
    <w:p>
      <w:r>
        <w:rPr>
          <w:b/>
        </w:rPr>
        <w:t xml:space="preserve"> tuỳ bút </w:t>
      </w:r>
      <w:r>
        <w:rPr>
          <w:i/>
        </w:rPr>
        <w:t>danh từ</w:t>
      </w:r>
      <w:r/>
    </w:p>
    <w:p>
      <w:r>
        <w:rPr>
          <w:b/>
        </w:rPr>
        <w:t xml:space="preserve"> Thể một cách tương đối những cảm nghĩ của người viết, kết hợp với việc phần ánh thực tế khách quan, ứng biến Theo tỉnh hình tả cỏ cách ứng phó thích tuy hứng </w:t>
      </w:r>
      <w:r>
        <w:rPr>
          <w:i/>
        </w:rPr>
        <w:t>tính từ</w:t>
      </w:r>
      <w:r>
        <w:t xml:space="preserve"> Có tính chất mỹ theo cảm thích thủ của cá nhân. tiệc làm tuỳ hứng. Sảng fuy hưng.</w:t>
      </w:r>
    </w:p>
    <w:p>
      <w:r>
        <w:rPr>
          <w:b/>
        </w:rPr>
        <w:t xml:space="preserve"> tuy nghỉ </w:t>
      </w:r>
      <w:r>
        <w:rPr>
          <w:i/>
        </w:rPr>
        <w:t>tính từ</w:t>
      </w:r>
      <w:r>
        <w:t xml:space="preserve"> Chỉ tuỷ theo hoàn cảnh, làm thế nào cho thích Ảnh hãy ty HE mài hàm, tuy phái q.</w:t>
      </w:r>
    </w:p>
    <w:p>
      <w:r>
        <w:rPr>
          <w:b/>
        </w:rPr>
        <w:t xml:space="preserve"> Người chuyên chạy giấy và làm công việc lặt vặt ở sử thời thực dân Phá</w:t>
      </w:r>
      <w:r>
        <w:rPr>
          <w:i/>
        </w:rPr>
        <w:t>phụ từ</w:t>
      </w:r>
      <w:r/>
    </w:p>
    <w:p>
      <w:r>
        <w:rPr>
          <w:b/>
        </w:rPr>
        <w:t xml:space="preserve"> tuy táng </w:t>
      </w:r>
      <w:r>
        <w:rPr>
          <w:i/>
        </w:rPr>
        <w:t>tính từ</w:t>
      </w:r>
      <w:r/>
    </w:p>
    <w:p>
      <w:r>
        <w:rPr>
          <w:b/>
        </w:rPr>
        <w:t xml:space="preserve"> (dùng phụ Sau </w:t>
      </w:r>
      <w:r>
        <w:rPr>
          <w:i/>
        </w:rPr>
        <w:t>đại từ</w:t>
      </w:r>
      <w:r>
        <w:t>). (Đỗ vật) được chôn ' cùng với ngmời chết theo phong tục tu) tảng trong ngôi mộ cố.</w:t>
      </w:r>
    </w:p>
    <w:p>
      <w:r>
        <w:rPr>
          <w:b/>
        </w:rPr>
        <w:t xml:space="preserve"> tuy tầm đự. (i</w:t>
      </w:r>
      <w:r>
        <w:rPr>
          <w:i/>
        </w:rPr>
        <w:t>danh từ</w:t>
      </w:r>
      <w:r>
        <w:t>).</w:t>
      </w:r>
    </w:p>
    <w:p>
      <w:r>
        <w:rPr>
          <w:b/>
        </w:rPr>
        <w:t xml:space="preserve"> Theo ' lỏng thảo của mình, CÓ Ei bó buộ</w:t>
      </w:r>
      <w:r>
        <w:rPr>
          <w:i/>
        </w:rPr>
        <w:t>cảm từ</w:t>
      </w:r>
      <w:r>
        <w:t xml:space="preserve"> nhiều ' hay là tư) tâm.</w:t>
      </w:r>
    </w:p>
    <w:p>
      <w:r>
        <w:rPr>
          <w:b/>
        </w:rPr>
        <w:t xml:space="preserve"> tuy thân </w:t>
      </w:r>
      <w:r>
        <w:rPr>
          <w:i/>
        </w:rPr>
        <w:t>tính từ</w:t>
      </w:r>
      <w:r>
        <w:t xml:space="preserve"> (dùng: phụ sau d,). Thưởng được miang người. Giấy ¿ở tp thân. Đồ đạc tuy thản, tuy thích Theo thích tiệng của bản thản. không bị g0 ép, hạn chế, Muốn đi đâu thị thích. tuy thuộc Lả như thế nào, ra sao là tuy ở cải ơi đó.</w:t>
      </w:r>
    </w:p>
    <w:p>
      <w:r>
        <w:rPr>
          <w:b/>
        </w:rPr>
        <w:t xml:space="preserve"> Ké? quả thị cứ tự thuộc trình (cũ; i</w:t>
      </w:r>
      <w:r>
        <w:rPr>
          <w:i/>
        </w:rPr>
        <w:t>danh từ</w:t>
      </w:r>
      <w:r>
        <w:t>).</w:t>
      </w:r>
    </w:p>
    <w:p>
      <w:r>
        <w:rPr>
          <w:b/>
        </w:rPr>
        <w:t xml:space="preserve"> Thuộc hạ, tuy tiện </w:t>
      </w:r>
      <w:r>
        <w:rPr>
          <w:i/>
        </w:rPr>
        <w:t>tính từ</w:t>
      </w:r>
      <w:r>
        <w:t xml:space="preserve"> 1 Tiện đâu làm đó, không có nguyên tắc nảo cả. Lm Phát tHỳ tiên. 'NUỖH tay HIẾN.</w:t>
      </w:r>
    </w:p>
    <w:p>
      <w:r>
        <w:rPr>
          <w:b/>
        </w:rPr>
        <w:t xml:space="preserve"> 'dinữ của công mỗi cách tuy hện. 2 (1</w:t>
      </w:r>
      <w:r>
        <w:rPr>
          <w:i/>
        </w:rPr>
        <w:t>danh từ</w:t>
      </w:r>
      <w:r>
        <w:t>). Nhự f“y nghi. HƠI, cứ tu) tiện mà Đrải quyết tuy tòng (ph.). X. tư? tùng.</w:t>
      </w:r>
    </w:p>
    <w:p>
      <w:r>
        <w:rPr>
          <w:b/>
        </w:rPr>
        <w:t xml:space="preserve"> tuy tủng </w:t>
      </w:r>
      <w:r>
        <w:rPr>
          <w:i/>
        </w:rPr>
        <w:t>động từ</w:t>
      </w:r>
      <w:r/>
    </w:p>
    <w:p>
      <w:r>
        <w:rPr>
          <w:b/>
        </w:rPr>
        <w:t xml:space="preserve"> (dùng Phụ sau </w:t>
      </w:r>
      <w:r>
        <w:rPr>
          <w:i/>
        </w:rPr>
        <w:t>danh từ</w:t>
      </w:r>
      <w:r>
        <w:t>}. Đi EIÚP VIỆC.</w:t>
      </w:r>
    </w:p>
    <w:p>
      <w:r>
        <w:rPr>
          <w:b/>
        </w:rPr>
        <w:t xml:space="preserve"> Nhán LIÊN qtian Hà) tụng, tuyên đọc Truyền I </w:t>
      </w:r>
      <w:r>
        <w:rPr>
          <w:i/>
        </w:rPr>
        <w:t>danh từ</w:t>
      </w:r>
      <w:r>
        <w:t xml:space="preserve"> Người đi theo lột đoàn cho luj tùng, Hưy FUHNgG.</w:t>
      </w:r>
    </w:p>
    <w:p>
      <w:r>
        <w:rPr>
          <w:b/>
        </w:rPr>
        <w:t xml:space="preserve"> giúp việc trực tiếp một tướng tuỷ tưởng ở</w:t>
      </w:r>
      <w:r>
        <w:rPr>
          <w:i/>
        </w:rPr>
        <w:t>danh từ</w:t>
      </w:r>
      <w:r/>
    </w:p>
    <w:p>
      <w:r>
        <w:rPr>
          <w:b/>
        </w:rPr>
        <w:t xml:space="preserve"> Tướng cấp cao hơn chế độ phong tronE viện </w:t>
      </w:r>
      <w:r>
        <w:rPr>
          <w:i/>
        </w:rPr>
        <w:t>danh từ</w:t>
      </w:r>
      <w:r>
        <w:t xml:space="preserve"> Chức thấp nhất mỘt sử nhiệm bi thư thứ ba, thường được giao ¬aH nhỏ của sứ quán. thực hiện 2 (kết hợp hạn chế). C hức trong VỤ CäD là hàng tham tán, phụ trách Sử quản, thường Tuy viên văn hoa. hoá hoặc quần sự. tác văn Thiểu tướng VIỄN quản sự. mmiốn.</w:t>
      </w:r>
    </w:p>
    <w:p>
      <w:r>
        <w:rPr>
          <w:b/>
        </w:rPr>
        <w:t xml:space="preserve"> thế nảo cũng Theo ý munh muốn tuy ý </w:t>
      </w:r>
      <w:r>
        <w:rPr>
          <w:i/>
        </w:rPr>
        <w:t>động từ</w:t>
      </w:r>
      <w:r>
        <w:t xml:space="preserve"> Muốn đi đầu được Fiệc đỏ tư) 9.</w:t>
      </w:r>
    </w:p>
    <w:p>
      <w:r>
        <w:rPr>
          <w:b/>
        </w:rPr>
        <w:t xml:space="preserve"> tuy ÿ 2 Phần tuy </w:t>
      </w:r>
      <w:r>
        <w:rPr>
          <w:i/>
        </w:rPr>
        <w:t>danh từ</w:t>
      </w:r>
      <w:r>
        <w:t xml:space="preserve"> 1 tễm của XƯỞIH.</w:t>
      </w:r>
    </w:p>
    <w:p>
      <w:r>
        <w:rPr>
          <w:b/>
        </w:rPr>
        <w:t xml:space="preserve"> mềm của tuỷ sông </w:t>
      </w:r>
      <w:r>
        <w:rPr>
          <w:i/>
        </w:rPr>
        <w:t>danh từ</w:t>
      </w:r>
      <w:r>
        <w:t xml:space="preserve"> Chất tuỷ mảu trắng đục, dạng trong cột Xương đến mức hoản toàn tuỷ luỷ (kng.). Say rượu không còn Uống một hữa tuý Tuy. nữa +äV F“ÿ) Tuỷ. hình läã liễn.</w:t>
      </w:r>
    </w:p>
    <w:p>
      <w:r>
        <w:rPr>
          <w:b/>
        </w:rPr>
        <w:t xml:space="preserve"> nằm tuy </w:t>
      </w:r>
      <w:r>
        <w:rPr>
          <w:i/>
        </w:rPr>
        <w:t>danh từ</w:t>
      </w:r>
      <w:r>
        <w:t xml:space="preserve"> Tuyến tiêu hoá, thưởng bên dưới đa dày, tiết chất dịch tiêu hoả các đường. chất đạm, chất án (nỏi tắt). (ấn đã tuyên.</w:t>
      </w:r>
    </w:p>
    <w:p>
      <w:r>
        <w:rPr>
          <w:b/>
        </w:rPr>
        <w:t xml:space="preserve"> tuyên </w:t>
      </w:r>
      <w:r>
        <w:rPr>
          <w:i/>
        </w:rPr>
        <w:t>động từ</w:t>
      </w:r>
      <w:r>
        <w:t xml:space="preserve"> (kng.). Tuyên BỊ toa tuyên tịch thu gia SH.</w:t>
      </w:r>
    </w:p>
    <w:p>
      <w:r>
        <w:rPr>
          <w:b/>
        </w:rPr>
        <w:t xml:space="preserve"> tuyên </w:t>
      </w:r>
      <w:r>
        <w:rPr>
          <w:i/>
        </w:rPr>
        <w:t>động từ</w:t>
      </w:r>
      <w:r>
        <w:t xml:space="preserve"> Công bổ bán án trước phiên toả. tuyên án xứ phạt ba nằm tù. tuyên bẽ Trịnh và chính thức nói trọng cho mọi người biết, Chủ bổ bể ta huyỄn mạc hội nghị. Tuyên bổ kết quả kị thị. 1 (cũ; knE.). lễ cưới. Hai bố kết hôn (nói tắU, tổ chức Tuyên thẳng sau tuyên Người gỗm Hăm điểm.</w:t>
      </w:r>
    </w:p>
    <w:p>
      <w:r>
        <w:rPr>
          <w:b/>
        </w:rPr>
        <w:t xml:space="preserve"> HE </w:t>
      </w:r>
      <w:r>
        <w:rPr>
          <w:i/>
        </w:rPr>
        <w:t>danh từ</w:t>
      </w:r>
      <w:r>
        <w:t xml:space="preserve"> Bản tuyên bố.</w:t>
      </w:r>
    </w:p>
    <w:p>
      <w:r>
        <w:rPr>
          <w:b/>
        </w:rPr>
        <w:t xml:space="preserve"> Tuyên Chỉnh nhà ra tuyên chung </w:t>
      </w:r>
      <w:r>
        <w:rPr>
          <w:i/>
        </w:rPr>
        <w:t>danh từ</w:t>
      </w:r>
      <w:r>
        <w:t xml:space="preserve"> Văn bản do hai nhiều tuyên chính phủ, chính đảng, v.v. kí kết, 'những điểm về các vấn để quốc tế hoặc về quan quãn hệ giữa các bên.</w:t>
      </w:r>
    </w:p>
    <w:p>
      <w:r>
        <w:rPr>
          <w:b/>
        </w:rPr>
        <w:t xml:space="preserve"> Trịnh và chính tuyên đg. (củ; I1</w:t>
      </w:r>
      <w:r>
        <w:rPr>
          <w:i/>
        </w:rPr>
        <w:t>danh từ</w:t>
      </w:r>
      <w:r>
        <w:t>}.</w:t>
      </w:r>
    </w:p>
    <w:p>
      <w:r>
        <w:rPr>
          <w:b/>
        </w:rPr>
        <w:t xml:space="preserve"> trọng biết về mộ</w:t>
      </w:r>
      <w:r>
        <w:rPr>
          <w:i/>
        </w:rPr>
        <w:t>tính từ</w:t>
      </w:r>
      <w:r>
        <w:t xml:space="preserve"> thức báo cho mọi ñgười quan nảo đó. củo với quốc đản. Chỉnh Tuyển trọng tđ chức lãm thời ra tuyên Co sẽ tHVẾH Cử.</w:t>
      </w:r>
    </w:p>
    <w:p>
      <w:r>
        <w:rPr>
          <w:b/>
        </w:rPr>
        <w:t xml:space="preserve"> chiến </w:t>
      </w:r>
      <w:r>
        <w:rPr>
          <w:i/>
        </w:rPr>
        <w:t>động từ</w:t>
      </w:r>
      <w:r>
        <w:t xml:space="preserve"> Tuyên bổ với một nước khác tuyên là bắt đầu tiên hành chiến tranh chống nước đó. và chỉnh thức biểu tuyên dương ởg. Trịnh trọng dương, khen THyÊn (ư0?:g trạng.</w:t>
      </w:r>
    </w:p>
    <w:p>
      <w:r>
        <w:rPr>
          <w:b/>
        </w:rPr>
        <w:t xml:space="preserve"> thưm: L3 anh Huyền thương cách tuyên đọc ä</w:t>
      </w:r>
      <w:r>
        <w:rPr>
          <w:i/>
        </w:rPr>
        <w:t>động từ</w:t>
      </w:r>
      <w:r>
        <w:t xml:space="preserve"> (trtr.)}. Đọc to lên một trịnh đọc sắc lệnh cho mi tgười nghe. THyÊn trọng chính nhủ.</w:t>
      </w:r>
    </w:p>
    <w:p>
      <w:r>
        <w:rPr>
          <w:b/>
        </w:rPr>
        <w:t xml:space="preserve"> tuycn tuyên tuyên đọ</w:t>
      </w:r>
      <w:r>
        <w:rPr>
          <w:i/>
        </w:rPr>
        <w:t>cảm từ</w:t>
      </w:r>
      <w:r/>
    </w:p>
    <w:p>
      <w:r>
        <w:rPr>
          <w:b/>
        </w:rPr>
        <w:t xml:space="preserve"> tuyên giáo, </w:t>
      </w:r>
      <w:r>
        <w:rPr>
          <w:i/>
        </w:rPr>
        <w:t>động từ</w:t>
      </w:r>
      <w:r>
        <w:t xml:space="preserve"> (cũ).</w:t>
      </w:r>
    </w:p>
    <w:p>
      <w:r>
        <w:rPr>
          <w:b/>
        </w:rPr>
        <w:t xml:space="preserve"> Truyền tuyên (dùng phụ sau </w:t>
      </w:r>
      <w:r>
        <w:rPr>
          <w:i/>
        </w:rPr>
        <w:t>danh từ</w:t>
      </w:r>
      <w:r>
        <w:t>}. Tuyên truyền Eiáo dục (nói tắt), tuyên gián. Củún tuyến; Kgidn. tuyên huấn Sau d,). Tuyên truyền và huấn luyện (nói tẮt), Ban huyện huản. tuyên huớn,.</w:t>
      </w:r>
    </w:p>
    <w:p>
      <w:r>
        <w:rPr>
          <w:b/>
        </w:rPr>
        <w:t xml:space="preserve"> tuyên ngàn </w:t>
      </w:r>
      <w:r>
        <w:rPr>
          <w:i/>
        </w:rPr>
        <w:t>danh từ</w:t>
      </w:r>
      <w:r/>
    </w:p>
    <w:p>
      <w:r>
        <w:rPr>
          <w:b/>
        </w:rPr>
        <w:t xml:space="preserve"> Bản tuyên bố cá tính Cương một chính Chứ</w:t>
      </w:r>
      <w:r>
        <w:rPr>
          <w:i/>
        </w:rPr>
        <w:t>cảm từ</w:t>
      </w:r>
      <w:r/>
    </w:p>
    <w:p>
      <w:r>
        <w:rPr>
          <w:b/>
        </w:rPr>
        <w:t xml:space="preserve"> Bán HIVÊN ngôn độc tuyên phạt </w:t>
      </w:r>
      <w:r>
        <w:rPr>
          <w:i/>
        </w:rPr>
        <w:t>động từ</w:t>
      </w:r>
      <w:r/>
    </w:p>
    <w:p>
      <w:r>
        <w:rPr>
          <w:b/>
        </w:rPr>
        <w:t xml:space="preserve"> Công bố hinh phạt tại phiên Nghe toà tiên phạ</w:t>
      </w:r>
      <w:r>
        <w:rPr>
          <w:i/>
        </w:rPr>
        <w:t>tính từ</w:t>
      </w:r>
      <w:r>
        <w:t xml:space="preserve"> Toa tuyên nhạt luyên thệ đpg, (trứr. }. Trinh trọng đọc lời thẻ (thường trong buổi Tuyên thê suốt [rung thủnh VỚI Tử huyền thê nhậm Chức tuyên truyền đợ., Giải thích Tộng rãi để thuyết Phục TIEgƯỜI tản thành, hộ, làm theo.</w:t>
      </w:r>
    </w:p>
    <w:p>
      <w:r>
        <w:rPr>
          <w:b/>
        </w:rPr>
        <w:t xml:space="preserve"> Thưên truyền ch®ng lú</w:t>
      </w:r>
      <w:r>
        <w:rPr>
          <w:i/>
        </w:rPr>
        <w:t>tính từ</w:t>
      </w:r>
      <w:r>
        <w:t xml:space="preserve"> chính xúch. Thyên trruần Cuộc báu truyền kiến vệ xinh phòng bệnh.</w:t>
      </w:r>
    </w:p>
    <w:p>
      <w:r>
        <w:rPr>
          <w:b/>
        </w:rPr>
        <w:t xml:space="preserve"> Tuyên trưyển ,KHYỂn tuyên truyền viễn </w:t>
      </w:r>
      <w:r>
        <w:rPr>
          <w:i/>
        </w:rPr>
        <w:t>danh từ</w:t>
      </w:r>
      <w:r>
        <w:t xml:space="preserve"> Người chuyên tluyễn truyền.</w:t>
      </w:r>
    </w:p>
    <w:p>
      <w:r>
        <w:rPr>
          <w:b/>
        </w:rPr>
        <w:t xml:space="preserve"> tuyên uý </w:t>
      </w:r>
      <w:r>
        <w:rPr>
          <w:i/>
        </w:rPr>
        <w:t>danh từ</w:t>
      </w:r>
      <w:r/>
    </w:p>
    <w:p>
      <w:r>
        <w:rPr>
          <w:b/>
        </w:rPr>
        <w:t xml:space="preserve"> Sĩ quan là tIigưmởời tu hành, chuyên công việc tôn trong chức quân đội một số nướ</w:t>
      </w:r>
      <w:r>
        <w:rPr>
          <w:i/>
        </w:rPr>
        <w:t>cảm từ</w:t>
      </w:r>
      <w:r>
        <w:t xml:space="preserve"> tHVYỄH ý.</w:t>
      </w:r>
    </w:p>
    <w:p>
      <w:r>
        <w:rPr>
          <w:b/>
        </w:rPr>
        <w:t xml:space="preserve"> ŠT (T41 đưy*ền tuyến t, Ì (cũ; ph.}. </w:t>
      </w:r>
      <w:r>
        <w:rPr>
          <w:i/>
        </w:rPr>
        <w:t>xem</w:t>
      </w:r>
      <w:r>
        <w:t xml:space="preserve"> “oán (ng.</w:t>
      </w:r>
    </w:p>
    <w:p>
      <w:r>
        <w:rPr>
          <w:b/>
        </w:rPr>
        <w:t xml:space="preserve"> ID, 2 (dùng xxiL] </w:t>
      </w:r>
      <w:r>
        <w:rPr>
          <w:i/>
        </w:rPr>
        <w:t>tính từ</w:t>
      </w:r>
      <w:r>
        <w:t xml:space="preserve"> mảu sắc), Thuần Tiảu, không có tản khác XéT Väo, Màu tuyển. Hộ tH)yÊn. vch.). Âm tuyển đựg. Chọn lẩy một số yêu cầu, một số đông, số nhiều .cùng loại. Thị tưyễn. nghiên CHH 3THh, Tuyến cẩu thị cho bóng. Lai giống. luyến chọn đa, Tuyến (nói khái quát). Tuyển giống lúa, tuyển cử äg. (trừ, }. Hầu cử. Tuyên cử đại biểu quốc hội.</w:t>
      </w:r>
    </w:p>
    <w:p>
      <w:r>
        <w:rPr>
          <w:b/>
        </w:rPr>
        <w:t xml:space="preserve"> dụng </w:t>
      </w:r>
      <w:r>
        <w:rPr>
          <w:i/>
        </w:rPr>
        <w:t>động từ</w:t>
      </w:r>
      <w:r/>
    </w:p>
    <w:p>
      <w:r>
        <w:rPr>
          <w:b/>
        </w:rPr>
        <w:t xml:space="preserve"> Chọn nhận vào làm VIỆC ở quan, nghiệ</w:t>
      </w:r>
      <w:r>
        <w:rPr>
          <w:i/>
        </w:rPr>
        <w:t>phụ từ</w:t>
      </w:r>
      <w:r>
        <w:t xml:space="preserve"> Tuyển đụng Công nhản. tuyến khoáng đựg. Chọn riêng các loại khoảng sản khác nhau vả loại bỏ chất vô ích để tỉ lệ chất CỎ ích trong khoáng Tuyến tiêu chuẩn (nói khải quát). Tuyển được nhiều &amp;iông tưuên lựa 1d để bạt củn bỏ.</w:t>
      </w:r>
    </w:p>
    <w:p>
      <w:r>
        <w:rPr>
          <w:b/>
        </w:rPr>
        <w:t xml:space="preserve"> tuyến </w:t>
      </w:r>
      <w:r>
        <w:rPr>
          <w:i/>
        </w:rPr>
        <w:t>động từ</w:t>
      </w:r>
      <w:r>
        <w:t xml:space="preserve"> Tuyển nEưỚi một cách rãi để tổ chức thành lượng làm Bì. Tuyển công nhân. Tuyển tô linh đình tuyển Quản Tuyển người quân đội. truển quản. Đọt fUYỄP qUHÁHN.</w:t>
      </w:r>
    </w:p>
    <w:p>
      <w:r>
        <w:rPr>
          <w:b/>
        </w:rPr>
        <w:t xml:space="preserve"> sinh </w:t>
      </w:r>
      <w:r>
        <w:rPr>
          <w:i/>
        </w:rPr>
        <w:t>động từ</w:t>
      </w:r>
      <w:r/>
    </w:p>
    <w:p>
      <w:r>
        <w:rPr>
          <w:b/>
        </w:rPr>
        <w:t xml:space="preserve"> Tuyển học sinh, sinh viên vào tƯỞỜng học, Th; tuyến sinh vào một trưởng đại tập </w:t>
      </w:r>
      <w:r>
        <w:rPr>
          <w:i/>
        </w:rPr>
        <w:t>danh từ</w:t>
      </w:r>
      <w:r>
        <w:t xml:space="preserve"> Sách nhiều tập hợn bải, nhiều tác phẩm được tuyển chọn (của một hay nhiều tác g1A) Tuyên tập thơ Piệt Nam hiện đại.</w:t>
      </w:r>
    </w:p>
    <w:p>
      <w:r>
        <w:rPr>
          <w:b/>
        </w:rPr>
        <w:t xml:space="preserve"> tuyến thủ </w:t>
      </w:r>
      <w:r>
        <w:rPr>
          <w:i/>
        </w:rPr>
        <w:t>danh từ</w:t>
      </w:r>
      <w:r>
        <w:t xml:space="preserve"> Người được tryến chọn để tham thi đấu thể thao. Tuyển bảng bản.</w:t>
      </w:r>
    </w:p>
    <w:p>
      <w:r>
        <w:rPr>
          <w:b/>
        </w:rPr>
        <w:t xml:space="preserve"> THYÊn quốc tuyến trạch đg. (cũ; I</w:t>
      </w:r>
      <w:r>
        <w:rPr>
          <w:i/>
        </w:rPr>
        <w:t>danh từ</w:t>
      </w:r>
      <w:r>
        <w:t>). Như hiyển lựa.</w:t>
      </w:r>
    </w:p>
    <w:p>
      <w:r>
        <w:rPr>
          <w:b/>
        </w:rPr>
        <w:t xml:space="preserve"> tuyên; </w:t>
      </w:r>
      <w:r>
        <w:rPr>
          <w:i/>
        </w:rPr>
        <w:t>danh từ</w:t>
      </w:r>
      <w:r/>
    </w:p>
    <w:p>
      <w:r>
        <w:rPr>
          <w:b/>
        </w:rPr>
        <w:t xml:space="preserve"> Rộ tiết các chất phận chuyền giúp cho động sinh Hí của các quan fronE cơ hay của toản cơ juyển nước bọt, Tuyển nội tuyên, </w:t>
      </w:r>
      <w:r>
        <w:rPr>
          <w:i/>
        </w:rPr>
        <w:t>danh từ</w:t>
      </w:r>
      <w:r>
        <w:t>, 1 Đường, về mặt có Vị trí xác đỉnh, phân ranh BÌỜ1 rỡ Cảm tyỂn. hưyền. VỊ ĐH thích một tuyển dải 30 kilnmei quốc lộ. 2 tường, mặt lá bộ phận của Tạng c1Ião thuy lợi, v.v. nảo đó. rô Chạy LÊN (HVẾN JVỖI - Hải Phòng. Tuyển đường Ha Nội - Lao Cai. Tuyến đề Xung vễu, Tuyển điện thoại.</w:t>
      </w:r>
    </w:p>
    <w:p>
      <w:r>
        <w:rPr>
          <w:b/>
        </w:rPr>
        <w:t xml:space="preserve"> 3 Phần đường đành Tiễng chư Xe CÓ. Thuế ô</w:t>
      </w:r>
      <w:r>
        <w:rPr>
          <w:i/>
        </w:rPr>
        <w:t>tính từ</w:t>
      </w:r>
      <w:r/>
    </w:p>
    <w:p>
      <w:r>
        <w:rPr>
          <w:b/>
        </w:rPr>
        <w:t>, Tuyến xe đạ</w:t>
      </w:r>
      <w:r>
        <w:rPr>
          <w:i/>
        </w:rPr>
        <w:t>phụ từ</w:t>
      </w:r>
      <w:r/>
    </w:p>
    <w:p>
      <w:r>
        <w:rPr>
          <w:b/>
        </w:rPr>
        <w:t xml:space="preserve"> 4 Hệ thống bố trí lực lượng trên VỤC Của trận, từ sát hậu phương đến nơi trực tiếp tác chiến với địch Tuyển phòng Hành "</w:t>
      </w:r>
      <w:r>
        <w:rPr>
          <w:i/>
        </w:rPr>
        <w:t>tính từ</w:t>
      </w:r>
      <w:r/>
    </w:p>
    <w:p>
      <w:r>
        <w:rPr>
          <w:b/>
        </w:rPr>
        <w:t xml:space="preserve"> trướ</w:t>
      </w:r>
      <w:r>
        <w:rPr>
          <w:i/>
        </w:rPr>
        <w:t>cảm từ</w:t>
      </w:r>
      <w:r>
        <w:t xml:space="preserve"> Lựa (hương binh về tuyến "+12, của Tổ quốc (b.} 5 Hệ thống bổ trí các thường là qưãn, trang chức y tế, theo từng cấp trung tác địa LKH1E phương Khẩám hưryến. Đưa bệnh nhân lên bệnh viên Hưuên trên. hợp hạn chế). Tập hợp sự vật được lại theo một đặc điểm chung nảo đó.</w:t>
      </w:r>
    </w:p>
    <w:p>
      <w:r>
        <w:rPr>
          <w:b/>
        </w:rPr>
        <w:t xml:space="preserve"> trong hệ đối lập với quan thhững tập hợp khá</w:t>
      </w:r>
      <w:r>
        <w:rPr>
          <w:i/>
        </w:rPr>
        <w:t>cảm từ</w:t>
      </w:r>
      <w:r>
        <w:t xml:space="preserve"> tuuấn nhân trong tác nhđm.</w:t>
      </w:r>
    </w:p>
    <w:p>
      <w:r>
        <w:rPr>
          <w:b/>
        </w:rPr>
        <w:t xml:space="preserve"> tuyên giáp </w:t>
      </w:r>
      <w:r>
        <w:rPr>
          <w:i/>
        </w:rPr>
        <w:t>danh từ</w:t>
      </w:r>
      <w:r/>
    </w:p>
    <w:p>
      <w:r>
        <w:rPr>
          <w:b/>
        </w:rPr>
        <w:t xml:space="preserve"> Tuyến nội tiết nắm trước khi tuyển trạng </w:t>
      </w:r>
      <w:r>
        <w:rPr>
          <w:i/>
        </w:rPr>
        <w:t>xem</w:t>
      </w:r>
      <w:r/>
    </w:p>
    <w:p>
      <w:r>
        <w:rPr>
          <w:b/>
        </w:rPr>
        <w:t xml:space="preserve"> tuyển tuyến nội tiết </w:t>
      </w:r>
      <w:r>
        <w:rPr>
          <w:i/>
        </w:rPr>
        <w:t>danh từ</w:t>
      </w:r>
      <w:r/>
    </w:p>
    <w:p>
      <w:r>
        <w:rPr>
          <w:b/>
        </w:rPr>
        <w:t xml:space="preserve"> Tuyến mà chất tiết Ta Của nó được TigAm thăng vào máu, tuyến thượng thận </w:t>
      </w:r>
      <w:r>
        <w:rPr>
          <w:i/>
        </w:rPr>
        <w:t>danh từ</w:t>
      </w:r>
      <w:r>
        <w:t xml:space="preserve"> Tuyến nối tiết nằm Ởcực trÊ1 của thận. tuyến lật d, Tuyến phụ thuộc tinh, nằm ở dưới quang. tuyên tính lính chất nổi tiếp nhan đường thẳng. 2 (chm.</w:t>
      </w:r>
    </w:p>
    <w:p>
      <w:r>
        <w:rPr>
          <w:b/>
        </w:rPr>
        <w:t xml:space="preserve"> phụ sau d,). Bậc nhấ</w:t>
      </w:r>
      <w:r>
        <w:rPr>
          <w:i/>
        </w:rPr>
        <w:t>tính từ</w:t>
      </w:r>
      <w:r>
        <w:t xml:space="preserve"> Phương trinh Hiền tính. Hằm cổ thun tính. Ảnh xạ Huyễn tính.</w:t>
      </w:r>
    </w:p>
    <w:p>
      <w:r>
        <w:rPr>
          <w:b/>
        </w:rPr>
        <w:t xml:space="preserve"> tuyến yên </w:t>
      </w:r>
      <w:r>
        <w:rPr>
          <w:i/>
        </w:rPr>
        <w:t>danh từ</w:t>
      </w:r>
      <w:r/>
    </w:p>
    <w:p>
      <w:r>
        <w:rPr>
          <w:b/>
        </w:rPr>
        <w:t xml:space="preserve"> Tuyến nội tiết nằm ở mãi dưới của não, có tác điều hoả tuyến nội tiết khá</w:t>
      </w:r>
      <w:r>
        <w:rPr>
          <w:i/>
        </w:rPr>
        <w:t>cảm từ</w:t>
      </w:r>
      <w:r/>
    </w:p>
    <w:p>
      <w:r>
        <w:rPr>
          <w:b/>
        </w:rPr>
        <w:t xml:space="preserve"> Hhiyất, </w:t>
      </w:r>
      <w:r>
        <w:rPr>
          <w:i/>
        </w:rPr>
        <w:t>danh từ</w:t>
      </w:r>
      <w:r>
        <w:t xml:space="preserve"> Tịnh băng nhỏ và trắng kết thành nhẹ, rơi ở có khi hậu lạnh, tơi. Tuyết tan.</w:t>
      </w:r>
    </w:p>
    <w:p>
      <w:r>
        <w:rPr>
          <w:b/>
        </w:rPr>
        <w:t xml:space="preserve"> Trằng ' tuyết, huyế</w:t>
      </w:r>
      <w:r>
        <w:rPr>
          <w:i/>
        </w:rPr>
        <w:t>tính từ</w:t>
      </w:r>
      <w:r/>
    </w:p>
    <w:p>
      <w:r>
        <w:rPr>
          <w:b/>
        </w:rPr>
        <w:t xml:space="preserve"> tuyết, </w:t>
      </w:r>
      <w:r>
        <w:rPr>
          <w:i/>
        </w:rPr>
        <w:t>danh từ</w:t>
      </w:r>
      <w:r>
        <w:t xml:space="preserve"> Lớp xơ ngắn đều, mịn vả mượt trên mặt háng dệt, Tuyết ' Hằng. đa đã sỏn tuyết, Lớp mịn mảu nga phủ trên cảnh hoa một số cây.</w:t>
      </w:r>
    </w:p>
    <w:p>
      <w:r>
        <w:rPr>
          <w:b/>
        </w:rPr>
        <w:t xml:space="preserve"> Lưi chế giả đã mối tuyế</w:t>
      </w:r>
      <w:r>
        <w:rPr>
          <w:i/>
        </w:rPr>
        <w:t>tính từ</w:t>
      </w:r>
      <w:r/>
    </w:p>
    <w:p>
      <w:r>
        <w:rPr>
          <w:b/>
        </w:rPr>
        <w:t xml:space="preserve"> tuyết (chè có tuyết), laa mất tuyế</w:t>
      </w:r>
      <w:r>
        <w:rPr>
          <w:i/>
        </w:rPr>
        <w:t>tính từ</w:t>
      </w:r>
      <w:r/>
    </w:p>
    <w:p>
      <w:r>
        <w:rPr>
          <w:b/>
        </w:rPr>
        <w:t xml:space="preserve"> tuyệ</w:t>
      </w:r>
      <w:r>
        <w:rPr>
          <w:i/>
        </w:rPr>
        <w:t>tính từ</w:t>
      </w:r>
      <w:r/>
    </w:p>
    <w:p>
      <w:r>
        <w:rPr>
          <w:b/>
        </w:rPr>
        <w:t xml:space="preserve"> I </w:t>
      </w:r>
      <w:r>
        <w:rPr>
          <w:i/>
        </w:rPr>
        <w:t>động từ</w:t>
      </w:r>
      <w:r>
        <w:t xml:space="preserve"> (kết hợp hạn chế). BỊ mất đi hoàn toản mọi khả näng có được sự HếẾp nối, sự tiến tịc (thưởng nỏi vá sự phát triển của nói giống). ÀMiệt loại thủ đã bị "ng tuyệt giống. Tuyệt .đưởng Củbn đường tiếp tế (kng.</w:t>
      </w:r>
    </w:p>
    <w:p>
      <w:r>
        <w:rPr>
          <w:b/>
        </w:rPr>
        <w:t xml:space="preserve">; dụng trước một </w:t>
      </w:r>
      <w:r>
        <w:rPr>
          <w:i/>
        </w:rPr>
        <w:t>phụ từ</w:t>
      </w:r>
      <w:r>
        <w:t xml:space="preserve"> phủ định), Từ biểu mm độ hoàn toàn, triệt để của sự phủ định; như ryyệ! nhiên.</w:t>
      </w:r>
    </w:p>
    <w:p>
      <w:r>
        <w:rPr>
          <w:b/>
        </w:rPr>
        <w:t xml:space="preserve"> không để lại dấu chẳng có tuyệt; I </w:t>
      </w:r>
      <w:r>
        <w:rPr>
          <w:i/>
        </w:rPr>
        <w:t>tính từ</w:t>
      </w:r>
      <w:r>
        <w:t xml:space="preserve"> (kng.). Đẹp, hay, tốt đến mức làm cho thích thú tột bậc, coi không còn có thể hơn.</w:t>
      </w:r>
    </w:p>
    <w:p>
      <w:r>
        <w:rPr>
          <w:b/>
        </w:rPr>
        <w:t xml:space="preserve"> XÄ¡ háu vung tuyệ</w:t>
      </w:r>
      <w:r>
        <w:rPr>
          <w:i/>
        </w:rPr>
        <w:t>tính từ</w:t>
      </w:r>
      <w:r/>
    </w:p>
    <w:p>
      <w:r>
        <w:rPr>
          <w:b/>
        </w:rPr>
        <w:t xml:space="preserve"> xrhưư thể thị tuyệt thậ</w:t>
      </w:r>
      <w:r>
        <w:rPr>
          <w:i/>
        </w:rPr>
        <w:t>tính từ</w:t>
      </w:r>
      <w:r/>
    </w:p>
    <w:p>
      <w:r>
        <w:rPr>
          <w:b/>
        </w:rPr>
        <w:t xml:space="preserve"> HI </w:t>
      </w:r>
      <w:r>
        <w:rPr>
          <w:i/>
        </w:rPr>
        <w:t>phụ từ</w:t>
      </w:r>
      <w:r/>
    </w:p>
    <w:p>
      <w:r>
        <w:rPr>
          <w:b/>
        </w:rPr>
        <w:t xml:space="preserve"> (dùng phụ cho </w:t>
      </w:r>
      <w:r>
        <w:rPr>
          <w:i/>
        </w:rPr>
        <w:t>tính từ</w:t>
      </w:r>
      <w:r>
        <w:t>}. (Đẹp, hay, tốt) đến mức CÓI như không còn có thể hơn.</w:t>
      </w:r>
    </w:p>
    <w:p>
      <w:r>
        <w:rPr>
          <w:b/>
        </w:rPr>
        <w:t xml:space="preserve"> Äfón ăn Hgon tuyệ</w:t>
      </w:r>
      <w:r>
        <w:rPr>
          <w:i/>
        </w:rPr>
        <w:t>tính từ</w:t>
      </w:r>
      <w:r/>
    </w:p>
    <w:p>
      <w:r>
        <w:rPr>
          <w:b/>
        </w:rPr>
        <w:t xml:space="preserve"> Hidt :. hay tuyệ</w:t>
      </w:r>
      <w:r>
        <w:rPr>
          <w:i/>
        </w:rPr>
        <w:t>tính từ</w:t>
      </w:r>
      <w:r/>
    </w:p>
    <w:p>
      <w:r>
        <w:rPr>
          <w:b/>
        </w:rPr>
        <w:t xml:space="preserve"> Phong cảnh tuyệt đẹ</w:t>
      </w:r>
      <w:r>
        <w:rPr>
          <w:i/>
        </w:rPr>
        <w:t>phụ từ</w:t>
      </w:r>
      <w:r/>
    </w:p>
    <w:p>
      <w:r>
        <w:rPr>
          <w:b/>
        </w:rPr>
        <w:t xml:space="preserve"> tuyệt bút </w:t>
      </w:r>
      <w:r>
        <w:rPr>
          <w:i/>
        </w:rPr>
        <w:t>danh từ</w:t>
      </w:r>
      <w:r>
        <w:t xml:space="preserve"> (¡d.).</w:t>
      </w:r>
    </w:p>
    <w:p>
      <w:r>
        <w:rPr>
          <w:b/>
        </w:rPr>
        <w:t xml:space="preserve"> Bái văn, bài thơ viết lần cuối cùng trong đời, đề lại trước khi chết, tuyệt bút; d. (cũ; hoặ</w:t>
      </w:r>
      <w:r>
        <w:rPr>
          <w:i/>
        </w:rPr>
        <w:t>cảm từ</w:t>
      </w:r>
      <w:r>
        <w:t xml:space="preserve"> kng.).</w:t>
      </w:r>
    </w:p>
    <w:p>
      <w:r>
        <w:rPr>
          <w:b/>
        </w:rPr>
        <w:t xml:space="preserve"> Tác phẩm 'văn học, hay, đẹp tột bạc, Thơ đân thể thị thật là tHyệt bú</w:t>
      </w:r>
      <w:r>
        <w:rPr>
          <w:i/>
        </w:rPr>
        <w:t>tính từ</w:t>
      </w:r>
      <w:r/>
    </w:p>
    <w:p>
      <w:r>
        <w:rPr>
          <w:b/>
        </w:rPr>
        <w:t xml:space="preserve"> tuyệt chiêu </w:t>
      </w:r>
      <w:r>
        <w:rPr>
          <w:i/>
        </w:rPr>
        <w:t>danh từ</w:t>
      </w:r>
      <w:r/>
    </w:p>
    <w:p>
      <w:r>
        <w:rPr>
          <w:b/>
        </w:rPr>
        <w:t xml:space="preserve"> (hoặc </w:t>
      </w:r>
      <w:r>
        <w:rPr>
          <w:i/>
        </w:rPr>
        <w:t>tính từ</w:t>
      </w:r>
      <w:r>
        <w:t>). Ngón võ (chiêu) rất hiểm. thường có tính chất quyết định để giành thắng: thưởng để chỉ hinh Cách thức hoạt riêng, hoặc bất cứ cái gi ở người khác không có, mả khi đem sử dụng đặc biệt có quả. #ảø Chiêu. "q4 những Chiêu tưyệt của mình. Nhà hàng đặc những tuyệt chiêu hãn dẫn khách. tuyệt chủng đự. Bị mất hẳn nòi giống /NHững vinh vật đã tưyệt chứng.</w:t>
      </w:r>
    </w:p>
    <w:p>
      <w:r>
        <w:rPr>
          <w:b/>
        </w:rPr>
        <w:t xml:space="preserve"> Miệt HGƯỜI có Hg1iy cơ bị tuyệt chúng, tuyệt cứ, </w:t>
      </w:r>
      <w:r>
        <w:rPr>
          <w:i/>
        </w:rPr>
        <w:t>danh từ</w:t>
      </w:r>
      <w:r>
        <w:t xml:space="preserve"> (củ).</w:t>
      </w:r>
    </w:p>
    <w:p>
      <w:r>
        <w:rPr>
          <w:b/>
        </w:rPr>
        <w:t xml:space="preserve"> Tứ tuyệ</w:t>
      </w:r>
      <w:r>
        <w:rPr>
          <w:i/>
        </w:rPr>
        <w:t>tính từ</w:t>
      </w:r>
      <w:r>
        <w:t xml:space="preserve"> tới thơ tuyệt củ.</w:t>
      </w:r>
    </w:p>
    <w:p>
      <w:r>
        <w:rPr>
          <w:b/>
        </w:rPr>
        <w:t xml:space="preserve"> tuyệt cú; t. (kng,; i</w:t>
      </w:r>
      <w:r>
        <w:rPr>
          <w:i/>
        </w:rPr>
        <w:t>danh từ</w:t>
      </w:r>
      <w:r>
        <w:t>).</w:t>
      </w:r>
    </w:p>
    <w:p>
      <w:r>
        <w:rPr>
          <w:b/>
        </w:rPr>
        <w:t xml:space="preserve"> (Câu thơ, câu văn) hay tột bậc, tuyệt diặt </w:t>
      </w:r>
      <w:r>
        <w:rPr>
          <w:i/>
        </w:rPr>
        <w:t>động từ</w:t>
      </w:r>
      <w:r>
        <w:t xml:space="preserve"> BỊ mất hẳn, nòi giống không còn tại.</w:t>
      </w:r>
    </w:p>
    <w:p>
      <w:r>
        <w:rPr>
          <w:b/>
        </w:rPr>
        <w:t xml:space="preserve"> Mót? loài thii đã tuyệt diệ</w:t>
      </w:r>
      <w:r>
        <w:rPr>
          <w:i/>
        </w:rPr>
        <w:t>tính từ</w:t>
      </w:r>
      <w:r/>
    </w:p>
    <w:p>
      <w:r>
        <w:rPr>
          <w:b/>
        </w:rPr>
        <w:t xml:space="preserve"> tuyật diệu </w:t>
      </w:r>
      <w:r>
        <w:rPr>
          <w:i/>
        </w:rPr>
        <w:t>tính từ</w:t>
      </w:r>
      <w:r/>
    </w:p>
    <w:p>
      <w:r>
        <w:rPr>
          <w:b/>
        </w:rPr>
        <w:t xml:space="preserve"> Hay, tết đến mức kt lạ, khiến người ta phải khâm phụ</w:t>
      </w:r>
      <w:r>
        <w:rPr>
          <w:i/>
        </w:rPr>
        <w:t>cảm từ</w:t>
      </w:r>
      <w:r>
        <w:t xml:space="preserve"> tuyệt điệu, hương pháp tuyệt điệu. Ađột Người có ?† Hhữ tuyệt điều.</w:t>
      </w:r>
    </w:p>
    <w:p>
      <w:r>
        <w:rPr>
          <w:b/>
        </w:rPr>
        <w:t xml:space="preserve"> tuyệt đại bộ phận </w:t>
      </w:r>
      <w:r>
        <w:rPr>
          <w:i/>
        </w:rPr>
        <w:t>danh từ</w:t>
      </w:r>
      <w:r>
        <w:t xml:space="preserve"> Bọ phận cực lớn, phần tuyệt còn lai là không đảng kế. tuyật đại đa gỗ d_ Đa số cực kỉ lớn, số còn lại không bao nhiêu. tuyật không cao TỘC củng, hơn được nữa, Hạnh phúc đạt đến địch.</w:t>
      </w:r>
    </w:p>
    <w:p>
      <w:r>
        <w:rPr>
          <w:b/>
        </w:rPr>
        <w:t xml:space="preserve"> đỉnh tuyệt </w:t>
      </w:r>
      <w:r>
        <w:rPr>
          <w:i/>
        </w:rPr>
        <w:t>danh từ</w:t>
      </w:r>
      <w:r>
        <w:t xml:space="preserve"> Đỉnh cao nhất, mi; cao nhất, không còn có thể hơn Tuyệt đỉnh của vinh Lòng căm thù lên đến GQU-HE. Hayệt đỉnh.</w:t>
      </w:r>
    </w:p>
    <w:p>
      <w:r>
        <w:rPr>
          <w:b/>
        </w:rPr>
        <w:t xml:space="preserve"> tuyệt đối Hoàn không cỏ một hay một trưởng hợn ngoại lệ nào cả, Tuyệt bị mắ</w:t>
      </w:r>
      <w:r>
        <w:rPr>
          <w:i/>
        </w:rPr>
        <w:t>tính từ</w:t>
      </w:r>
      <w:r>
        <w:t xml:space="preserve"> Phục Tuyết đối tung tuyệi cẩm không cho ngoài vào. 2 Không HCHỜI thuộc vào hoản cảnh, vào hệ với cải khác quan hảo cả; trải với đổi.</w:t>
      </w:r>
    </w:p>
    <w:p>
      <w:r>
        <w:rPr>
          <w:b/>
        </w:rPr>
        <w:t xml:space="preserve"> Đa số đi Chuẩn tươnE Tuyệ</w:t>
      </w:r>
      <w:r>
        <w:rPr>
          <w:i/>
        </w:rPr>
        <w:t>tính từ</w:t>
      </w:r>
      <w:r>
        <w:t xml:space="preserve"> tuyết đói *.</w:t>
      </w:r>
    </w:p>
    <w:p>
      <w:r>
        <w:rPr>
          <w:b/>
        </w:rPr>
        <w:t xml:space="preserve"> tuyệt Cắt đứt mọi giao </w:t>
      </w:r>
      <w:r>
        <w:rPr>
          <w:i/>
        </w:rPr>
        <w:t>động từ</w:t>
      </w:r>
      <w:r>
        <w:t xml:space="preserve"> hệ, không còn quan đi lại, giao thiệp với nhau nữa, Ƒ¡ hiểm khích, tuyệt trao Với nhu. tuyật Có chất phẩm chất lượng, khỏ có hơn. Cha LƯỢN Hziyệt hỏo. Những sản phẩm tuyết húo, Mioi điên cách "a mỎÍ tuyệt hảo. tuyệt cv.</w:t>
      </w:r>
    </w:p>
    <w:p>
      <w:r>
        <w:rPr>
          <w:b/>
        </w:rPr>
        <w:t xml:space="preserve"> tuyệt </w:t>
      </w:r>
      <w:r>
        <w:rPr>
          <w:i/>
        </w:rPr>
        <w:t>danh từ</w:t>
      </w:r>
      <w:r>
        <w:t xml:space="preserve"> (¡d.).</w:t>
      </w:r>
    </w:p>
    <w:p>
      <w:r>
        <w:rPr>
          <w:b/>
        </w:rPr>
        <w:t xml:space="preserve"> KĨ thuật đặc biệt khéo léo, tỉnh Thị thể những kĩ của tu vệ! món võ thuậ</w:t>
      </w:r>
      <w:r>
        <w:rPr>
          <w:i/>
        </w:rPr>
        <w:t>tính từ</w:t>
      </w:r>
      <w:r/>
    </w:p>
    <w:p>
      <w:r>
        <w:rPr>
          <w:b/>
        </w:rPr>
        <w:t xml:space="preserve"> tuyệt luân (cũ; i</w:t>
      </w:r>
      <w:r>
        <w:rPr>
          <w:i/>
        </w:rPr>
        <w:t>đại từ</w:t>
      </w:r>
      <w:r>
        <w:t>).</w:t>
      </w:r>
    </w:p>
    <w:p>
      <w:r>
        <w:rPr>
          <w:b/>
        </w:rPr>
        <w:t xml:space="preserve"> Thuộc vào loại nhấ</w:t>
      </w:r>
      <w:r>
        <w:rPr>
          <w:i/>
        </w:rPr>
        <w:t>tính từ</w:t>
      </w:r>
      <w:r>
        <w:t xml:space="preserve"> rérua kiểm tuyệt luận.</w:t>
      </w:r>
    </w:p>
    <w:p>
      <w:r>
        <w:rPr>
          <w:b/>
        </w:rPr>
        <w:t xml:space="preserve"> tuyệt mật </w:t>
      </w:r>
      <w:r>
        <w:rPr>
          <w:i/>
        </w:rPr>
        <w:t>tính từ</w:t>
      </w:r>
      <w:r/>
    </w:p>
    <w:p>
      <w:r>
        <w:rPr>
          <w:b/>
        </w:rPr>
        <w:t xml:space="preserve"> Cần được tuyệt đối mậ</w:t>
      </w:r>
      <w:r>
        <w:rPr>
          <w:i/>
        </w:rPr>
        <w:t>tính từ</w:t>
      </w:r>
      <w:r/>
    </w:p>
    <w:p>
      <w:r>
        <w:rPr>
          <w:b/>
        </w:rPr>
        <w:t xml:space="preserve"> 7äi tuyệt mắ</w:t>
      </w:r>
      <w:r>
        <w:rPr>
          <w:i/>
        </w:rPr>
        <w:t>tính từ</w:t>
      </w:r>
      <w:r/>
    </w:p>
    <w:p>
      <w:r>
        <w:rPr>
          <w:b/>
        </w:rPr>
        <w:t xml:space="preserve"> tuyệt mãnh đg, (dùng nhụ sau </w:t>
      </w:r>
      <w:r>
        <w:rPr>
          <w:i/>
        </w:rPr>
        <w:t>danh từ</w:t>
      </w:r>
      <w:r>
        <w:t>). (Những để lại trước khi tự tử. Bức tbw tiyệt mệnh. tuyệt mĩ cv.</w:t>
      </w:r>
    </w:p>
    <w:p>
      <w:r>
        <w:rPr>
          <w:b/>
        </w:rPr>
        <w:t xml:space="preserve"> tuyật mỹ </w:t>
      </w:r>
      <w:r>
        <w:rPr>
          <w:i/>
        </w:rPr>
        <w:t>tính từ</w:t>
      </w:r>
      <w:r>
        <w:t xml:space="preserve"> Đẹp đến mức không cỏn Có hơn; tuyệt đẹp, Phong Củnh fHyệt tuyệt mĩ.</w:t>
      </w:r>
    </w:p>
    <w:p>
      <w:r>
        <w:rPr>
          <w:b/>
        </w:rPr>
        <w:t xml:space="preserve"> Hưng tuyật nhiện </w:t>
      </w:r>
      <w:r>
        <w:rPr>
          <w:i/>
        </w:rPr>
        <w:t>phụ từ</w:t>
      </w:r>
      <w:r>
        <w:t xml:space="preserve"> (dùng cầu nhủ định). Từ trong thị mức độ hoản toản, triệt để của sự phủ Tuyệt : nhiên không có HH tức gi, Tuyệt nhiên không nói mốt lôi. tuyệt nọc đe. Bị diệt trừ hoản không còn toàn, có khả năng lại phát sinh để hai. Lam tuyệt bệnh đâu mq.</w:t>
      </w:r>
    </w:p>
    <w:p>
      <w:r>
        <w:rPr>
          <w:b/>
        </w:rPr>
        <w:t xml:space="preserve"> phẩm tuyật </w:t>
      </w:r>
      <w:r>
        <w:rPr>
          <w:i/>
        </w:rPr>
        <w:t>danh từ</w:t>
      </w:r>
      <w:r>
        <w:t xml:space="preserve"> (cũ; ¡d.}. Vật đẹp, tốt đến Tức không củỏn có thể có cái hơn.</w:t>
      </w:r>
    </w:p>
    <w:p>
      <w:r>
        <w:rPr>
          <w:b/>
        </w:rPr>
        <w:t xml:space="preserve"> tuyệt d, (¡</w:t>
      </w:r>
      <w:r>
        <w:rPr>
          <w:i/>
        </w:rPr>
        <w:t>danh từ</w:t>
      </w:r>
      <w:r>
        <w:t>}, Nhan sắc tuyệt .</w:t>
      </w:r>
    </w:p>
    <w:p>
      <w:r>
        <w:rPr>
          <w:b/>
        </w:rPr>
        <w:t xml:space="preserve"> đẹp, không ai có thể sánh được, tuyệt </w:t>
      </w:r>
      <w:r>
        <w:rPr>
          <w:i/>
        </w:rPr>
        <w:t>đại từ</w:t>
      </w:r>
      <w:r/>
    </w:p>
    <w:p>
      <w:r>
        <w:rPr>
          <w:b/>
        </w:rPr>
        <w:t xml:space="preserve"> (thưởng Tác phẩm: Thụ sau </w:t>
      </w:r>
      <w:r>
        <w:rPr>
          <w:i/>
        </w:rPr>
        <w:t>đại từ</w:t>
      </w:r>
      <w:r>
        <w:t>). vấn học, nghệ thuật hay, đẹp đến mức không còn có cái hơm.</w:t>
      </w:r>
    </w:p>
    <w:p>
      <w:r>
        <w:rPr>
          <w:b/>
        </w:rPr>
        <w:t xml:space="preserve"> Bải thơ đo bì một Huyệt tá</w:t>
      </w:r>
      <w:r>
        <w:rPr>
          <w:i/>
        </w:rPr>
        <w:t>cảm từ</w:t>
      </w:r>
      <w:r/>
    </w:p>
    <w:p>
      <w:r>
        <w:rPr>
          <w:b/>
        </w:rPr>
        <w:t xml:space="preserve"> Một hức tranh tuyật </w:t>
      </w:r>
      <w:r>
        <w:rPr>
          <w:i/>
        </w:rPr>
        <w:t>tính từ</w:t>
      </w:r>
      <w:r>
        <w:t xml:space="preserve"> (cũ; thường chi dùng hạn chế hợn ruyệt thế trong nhân).</w:t>
      </w:r>
    </w:p>
    <w:p>
      <w:r>
        <w:rPr>
          <w:b/>
        </w:rPr>
        <w:t xml:space="preserve"> Nhất tt hiểm </w:t>
      </w:r>
      <w:r>
        <w:rPr>
          <w:i/>
        </w:rPr>
        <w:t>danh từ</w:t>
      </w:r>
      <w:r>
        <w:t xml:space="preserve"> (cũ; ¡d.). Mỗi hiểm khích cả nhãn hoặc đình, ti hưữu Thuộc quyển sở hữu của cá nhân; phân biệt với hữu. Chế độ tư hữu. Quyển tư hữu Công an.</w:t>
      </w:r>
    </w:p>
    <w:p>
      <w:r>
        <w:rPr>
          <w:b/>
        </w:rPr>
        <w:t xml:space="preserve"> cv. tự Ký t. (cũ; i</w:t>
      </w:r>
      <w:r>
        <w:rPr>
          <w:i/>
        </w:rPr>
        <w:t>danh từ</w:t>
      </w:r>
      <w:r>
        <w:t>). Như ích kí. Đầu óc tự kế.</w:t>
      </w:r>
    </w:p>
    <w:p>
      <w:r>
        <w:rPr>
          <w:b/>
        </w:rPr>
        <w:t xml:space="preserve"> tư lặp t. (cũ; i</w:t>
      </w:r>
      <w:r>
        <w:rPr>
          <w:i/>
        </w:rPr>
        <w:t>danh từ</w:t>
      </w:r>
      <w:r>
        <w:t>).</w:t>
      </w:r>
    </w:p>
    <w:p>
      <w:r>
        <w:rPr>
          <w:b/>
        </w:rPr>
        <w:t xml:space="preserve"> (Trường học} do tư nhân miở rã; phân biệt với quốc lậ</w:t>
      </w:r>
      <w:r>
        <w:rPr>
          <w:i/>
        </w:rPr>
        <w:t>phụ từ</w:t>
      </w:r>
      <w:r/>
    </w:p>
    <w:p>
      <w:r>
        <w:rPr>
          <w:b/>
        </w:rPr>
        <w:t xml:space="preserve"> tư lệnh </w:t>
      </w:r>
      <w:r>
        <w:rPr>
          <w:i/>
        </w:rPr>
        <w:t>danh từ</w:t>
      </w:r>
      <w:r>
        <w:t xml:space="preserve"> Người chỉ huy nhất của quän sỰ £Ao một đơn vị từ lữ đoàn hoặc đương lữ đoàn tương trở lăn.</w:t>
      </w:r>
    </w:p>
    <w:p>
      <w:r>
        <w:rPr>
          <w:b/>
        </w:rPr>
        <w:t xml:space="preserve"> trưởng </w:t>
      </w:r>
      <w:r>
        <w:rPr>
          <w:i/>
        </w:rPr>
        <w:t>danh từ</w:t>
      </w:r>
      <w:r>
        <w:t xml:space="preserve"> tư lành Người đầu bộ hay đứng tư lệnh.</w:t>
      </w:r>
    </w:p>
    <w:p>
      <w:r>
        <w:rPr>
          <w:b/>
        </w:rPr>
        <w:t xml:space="preserve"> tư liệu </w:t>
      </w:r>
      <w:r>
        <w:rPr>
          <w:i/>
        </w:rPr>
        <w:t>danh từ</w:t>
      </w:r>
      <w:r>
        <w:t xml:space="preserve"> I1 Những COn người vực hoạt động nhất đính trong một nào đó (nỏi khái Đất đại là tự liệu quát).</w:t>
      </w:r>
    </w:p>
    <w:p>
      <w:r>
        <w:rPr>
          <w:b/>
        </w:rPr>
        <w:t xml:space="preserve"> (H-—N Tư liệu sản xuất nông nghiệ</w:t>
      </w:r>
      <w:r>
        <w:rPr>
          <w:i/>
        </w:rPr>
        <w:t>phụ từ</w:t>
      </w:r>
      <w:r/>
    </w:p>
    <w:p>
      <w:r>
        <w:rPr>
          <w:b/>
        </w:rPr>
        <w:t xml:space="preserve"> trọng [rF0Ong sinh hoạ</w:t>
      </w:r>
      <w:r>
        <w:rPr>
          <w:i/>
        </w:rPr>
        <w:t>tính từ</w:t>
      </w:r>
      <w:r>
        <w:t xml:space="preserve"> 2 Tài liêu sử dụng cho việc nghiên cửu (nói khái quát). thập từ liệu. xử li Công tác thông tín. tư liệu.</w:t>
      </w:r>
    </w:p>
    <w:p>
      <w:r>
        <w:rPr>
          <w:b/>
        </w:rPr>
        <w:t xml:space="preserve"> tư liệu tao đồng </w:t>
      </w:r>
      <w:r>
        <w:rPr>
          <w:i/>
        </w:rPr>
        <w:t>danh từ</w:t>
      </w:r>
      <w:r>
        <w:t xml:space="preserve"> Những thứ như CÔNE cụ xuất, nhiện liệu, Con người Y,V., trọng khi lao vào đối thượng (nói tổng quát).</w:t>
      </w:r>
    </w:p>
    <w:p>
      <w:r>
        <w:rPr>
          <w:b/>
        </w:rPr>
        <w:t xml:space="preserve"> sản xuất làm điều tự liệu </w:t>
      </w:r>
      <w:r>
        <w:rPr>
          <w:i/>
        </w:rPr>
        <w:t>danh từ</w:t>
      </w:r>
      <w:r>
        <w:t xml:space="preserve"> Những kiện vật chất của sản xuất, gốm tượng hầm mỏ, (như ruộng nguyễn liệu, v.v.) sản xuất vả công cụ (như hông Cụ, máy móc, v.v.) (nói tổng quát).</w:t>
      </w:r>
    </w:p>
    <w:p>
      <w:r>
        <w:rPr>
          <w:b/>
        </w:rPr>
        <w:t xml:space="preserve"> Tiểng của cả nhân, về mặt đem lợi </w:t>
      </w:r>
      <w:r>
        <w:rPr>
          <w:i/>
        </w:rPr>
        <w:t>danh từ</w:t>
      </w:r>
      <w:r>
        <w:t xml:space="preserve"> Lợi ích Chạy theo tư lợi. với lợi ích chung. tiệc vì tư lợi.</w:t>
      </w:r>
    </w:p>
    <w:p>
      <w:r>
        <w:rPr>
          <w:b/>
        </w:rPr>
        <w:t xml:space="preserve"> lo tỉnh về tư lự đẹ</w:t>
      </w:r>
      <w:r>
        <w:rPr>
          <w:i/>
        </w:rPr>
        <w:t>phụ từ</w:t>
      </w:r>
      <w:r/>
    </w:p>
    <w:p>
      <w:r>
        <w:rPr>
          <w:b/>
        </w:rPr>
        <w:t xml:space="preserve"> Có vẻ đang nhải nghĩ ngợi, Chẳng bao trầm mặt tư tự, Hà lự điều giờ tư Tướng nhớ đa diế</w:t>
      </w:r>
      <w:r>
        <w:rPr>
          <w:i/>
        </w:rPr>
        <w:t>tính từ</w:t>
      </w:r>
      <w:r/>
    </w:p>
    <w:p>
      <w:r>
        <w:rPr>
          <w:b/>
        </w:rPr>
        <w:t xml:space="preserve"> Năng lòng tư tương </w:t>
      </w:r>
      <w:r>
        <w:rPr>
          <w:i/>
        </w:rPr>
        <w:t>động từ</w:t>
      </w:r>
      <w:r>
        <w:t xml:space="preserve"> (cũ). hể lương.</w:t>
      </w:r>
    </w:p>
    <w:p>
      <w:r>
        <w:rPr>
          <w:b/>
        </w:rPr>
        <w:t xml:space="preserve"> tư mã </w:t>
      </w:r>
      <w:r>
        <w:rPr>
          <w:i/>
        </w:rPr>
        <w:t>danh từ</w:t>
      </w:r>
      <w:r/>
    </w:p>
    <w:p>
      <w:r>
        <w:rPr>
          <w:b/>
        </w:rPr>
        <w:t xml:space="preserve"> Chức lòn thời trỗng nởm quan xưa, việc quản tư nhãn </w:t>
      </w:r>
      <w:r>
        <w:rPr>
          <w:i/>
        </w:rPr>
        <w:t>danh từ</w:t>
      </w:r>
      <w:r>
        <w:t xml:space="preserve"> Một cá nhãn tảo đỏ (chứ 'không phải Cơ sử sản nhà nước hay hợp tác XÃ. xuất tr nhân. tị, Hiệu nghiện đo tư Hhản Hư nhản.</w:t>
      </w:r>
    </w:p>
    <w:p>
      <w:r>
        <w:rPr>
          <w:b/>
        </w:rPr>
        <w:t>, qi:Än tự pháp d</w:t>
      </w:r>
      <w:r>
        <w:rPr>
          <w:i/>
        </w:rPr>
        <w:t>đại từ</w:t>
      </w:r>
      <w:r/>
    </w:p>
    <w:p>
      <w:r>
        <w:rPr>
          <w:b/>
        </w:rPr>
        <w:t xml:space="preserve"> (thường dùng phụ sau (</w:t>
      </w:r>
      <w:r>
        <w:rPr>
          <w:i/>
        </w:rPr>
        <w:t>danh từ</w:t>
      </w:r>
      <w:r>
        <w:t>). Việc xét xử các hành vi phạm phản Và Co nhần dẫn (nói khái quäf].</w:t>
      </w:r>
    </w:p>
    <w:p>
      <w:r>
        <w:rPr>
          <w:b/>
        </w:rPr>
        <w:t xml:space="preserve"> trong quản tự phá</w:t>
      </w:r>
      <w:r>
        <w:rPr>
          <w:i/>
        </w:rPr>
        <w:t>phụ từ</w:t>
      </w:r>
      <w:r>
        <w:t xml:space="preserve"> Bộ tư phúp.</w:t>
      </w:r>
    </w:p>
    <w:p>
      <w:r>
        <w:rPr>
          <w:b/>
        </w:rPr>
        <w:t xml:space="preserve"> pháp quốc </w:t>
      </w:r>
      <w:r>
        <w:rPr>
          <w:i/>
        </w:rPr>
        <w:t>danh từ</w:t>
      </w:r>
      <w:r/>
    </w:p>
    <w:p>
      <w:r>
        <w:rPr>
          <w:b/>
        </w:rPr>
        <w:t xml:space="preserve"> Lồng những chung nhán lỉ nguyễn quy phạm định quan với các nước khác dân nước BiỮa cũng đân các nước khá</w:t>
      </w:r>
      <w:r>
        <w:rPr>
          <w:i/>
        </w:rPr>
        <w:t>cảm từ</w:t>
      </w:r>
      <w:r/>
    </w:p>
    <w:p>
      <w:r>
        <w:rPr>
          <w:b/>
        </w:rPr>
        <w:t xml:space="preserve"> tư văn chiếm hữu các sản ï </w:t>
      </w:r>
      <w:r>
        <w:rPr>
          <w:i/>
        </w:rPr>
        <w:t>danh từ</w:t>
      </w:r>
      <w:r>
        <w:t xml:space="preserve"> Người thuộc giai tư liệu sản xuất chủ yếu, sống vả lắm giảu thuê, Nha hz sản. cách bóc lột lao cần tự sản. chất của giai cấp tư sản, có tính II ¡. Thuộc giai cấp tư sản.</w:t>
      </w:r>
    </w:p>
    <w:p>
      <w:r>
        <w:rPr>
          <w:b/>
        </w:rPr>
        <w:t xml:space="preserve"> ÿLối sống tự tính vi lợi ích tự tâm </w:t>
      </w:r>
      <w:r>
        <w:rPr>
          <w:i/>
        </w:rPr>
        <w:t>danh từ</w:t>
      </w:r>
      <w:r>
        <w:t xml:space="preserve"> {cũ; ¡d.). Sự suy của cả nhân.</w:t>
      </w:r>
    </w:p>
    <w:p>
      <w:r>
        <w:rPr>
          <w:b/>
        </w:rPr>
        <w:t xml:space="preserve"> cử chỉ của một người điệu và tư thái </w:t>
      </w:r>
      <w:r>
        <w:rPr>
          <w:i/>
        </w:rPr>
        <w:t>danh từ</w:t>
      </w:r>
      <w:r>
        <w:t xml:space="preserve"> Dáng Tư thái hiện (nói tổng quát). việc Øl trƯỚC SỰ Tự thái đụng. HEqHE. bên cạnh tư thất hhả quan đường.</w:t>
      </w:r>
    </w:p>
    <w:p>
      <w:r>
        <w:rPr>
          <w:b/>
        </w:rPr>
        <w:t xml:space="preserve"> thể và các bệ phận tư thê </w:t>
      </w:r>
      <w:r>
        <w:rPr>
          <w:i/>
        </w:rPr>
        <w:t>danh từ</w:t>
      </w:r>
      <w:r>
        <w:t xml:space="preserve"> I Cách đặt toàn thân đỏ ở một vị của thân thế như thể nản yên tại tới tư thể nhất định. Tư thể đưng nghiêm. đựng. tự thể mm, thoải mái. Tân hàn ở các Của ImIỘt 2 Cách đi đứng, ăn mặc, nảng, v.v. đỏ (nói Của người phủ Hợp người, CƯƠIE VÌ Tư thể CAI HGHỜI chỉ huy. tổng quát). chính tế cho có tư thể.</w:t>
      </w:r>
    </w:p>
    <w:p>
      <w:r>
        <w:rPr>
          <w:b/>
        </w:rPr>
        <w:t xml:space="preserve"> hệ tỉnh đục bất chính tư thông đ</w:t>
      </w:r>
      <w:r>
        <w:rPr>
          <w:i/>
        </w:rPr>
        <w:t>phụ từ</w:t>
      </w:r>
      <w:r>
        <w:t xml:space="preserve"> qưan ngắm lkn lút với nhau. 2 Liên hệ, tiếp xúc ngấm mưu lảm phản.</w:t>
      </w:r>
    </w:p>
    <w:p>
      <w:r>
        <w:rPr>
          <w:b/>
        </w:rPr>
        <w:t xml:space="preserve"> ? thủng với đối phương Mối thù tư thù </w:t>
      </w:r>
      <w:r>
        <w:rPr>
          <w:i/>
        </w:rPr>
        <w:t>danh từ</w:t>
      </w:r>
      <w:r>
        <w:t xml:space="preserve"> Tiêng.</w:t>
      </w:r>
    </w:p>
    <w:p>
      <w:r>
        <w:rPr>
          <w:b/>
        </w:rPr>
        <w:t xml:space="preserve"> Trưởng Tôi tưởng tư thuc), tư thục </w:t>
      </w:r>
      <w:r>
        <w:rPr>
          <w:i/>
        </w:rPr>
        <w:t>danh từ</w:t>
      </w:r>
      <w:r>
        <w:t xml:space="preserve"> (thường nhân mở; trưởng tư.</w:t>
      </w:r>
    </w:p>
    <w:p>
      <w:r>
        <w:rPr>
          <w:b/>
        </w:rPr>
        <w:t xml:space="preserve"> do tư buôn bản cả tư thương </w:t>
      </w:r>
      <w:r>
        <w:rPr>
          <w:i/>
        </w:rPr>
        <w:t>danh từ</w:t>
      </w:r>
      <w:r/>
    </w:p>
    <w:p>
      <w:r>
        <w:rPr>
          <w:b/>
        </w:rPr>
        <w:t xml:space="preserve"> Người Tỉnh cảm riêng, thiên ¡</w:t>
      </w:r>
      <w:r>
        <w:rPr>
          <w:i/>
        </w:rPr>
        <w:t>danh từ</w:t>
      </w:r>
      <w:r>
        <w:t>).</w:t>
      </w:r>
    </w:p>
    <w:p>
      <w:r>
        <w:rPr>
          <w:b/>
        </w:rPr>
        <w:t xml:space="preserve"> 1 tư tỉnh </w:t>
      </w:r>
      <w:r>
        <w:rPr>
          <w:i/>
        </w:rPr>
        <w:t>danh từ</w:t>
      </w:r>
      <w:r>
        <w:t xml:space="preserve"> 3 Tỉnh trộm.</w:t>
      </w:r>
    </w:p>
    <w:p>
      <w:r>
        <w:rPr>
          <w:b/>
        </w:rPr>
        <w:t xml:space="preserve"> yêu vụng sức và của cải của người tư trang </w:t>
      </w:r>
      <w:r>
        <w:rPr>
          <w:i/>
        </w:rPr>
        <w:t>danh từ</w:t>
      </w:r>
      <w:r>
        <w:t xml:space="preserve"> I Đồ trang theo khi về nhà chồng (nói tống CON Bái HĂAnE của cô đâu. 2 Các thử đã đạc quát). trang cả nhân (nói cần thiết của một theo „mhãnHE đình hư trang Cian tổng quát). Trả lại cho Hgười Hạn. Tự trào dân Trảo hm tư tưởng.</w:t>
      </w:r>
    </w:p>
    <w:p>
      <w:r>
        <w:rPr>
          <w:b/>
        </w:rPr>
        <w:t xml:space="preserve"> tư trào </w:t>
      </w:r>
      <w:r>
        <w:rPr>
          <w:i/>
        </w:rPr>
        <w:t>danh từ</w:t>
      </w:r>
      <w:r>
        <w:t xml:space="preserve"> (cũ). tiến bộ. Tư trào vẫn nghệ đữ tiền của một cách tư túi nảo đó, do có tỉnh cảm thám kín cho người làm của riêng một Lấy của cũng riêng. 2 (kng.).</w:t>
      </w:r>
    </w:p>
    <w:p>
      <w:r>
        <w:rPr>
          <w:b/>
        </w:rPr>
        <w:t xml:space="preserve"> khoản tiễn lén lút, Tư túi mấy quyên gúp tưởng </w:t>
      </w:r>
      <w:r>
        <w:rPr>
          <w:i/>
        </w:rPr>
        <w:t>danh từ</w:t>
      </w:r>
      <w:r>
        <w:t xml:space="preserve"> L Sự nghĩ hoặc y ngh1. Củ từ tuởng sốt ruột 3 Quan li HƯỚNG. frune đối với CA COI TEƯỜI điểm và ý nghĩ chung với xã hội (nói tông khách hiện thực quan tiến bỏ. Tư phong tưởng quảt). Tư tưởng Đầu ranh (tư tưng.</w:t>
      </w:r>
    </w:p>
    <w:p>
      <w:r>
        <w:rPr>
          <w:b/>
        </w:rPr>
        <w:t xml:space="preserve"> tư văn </w:t>
      </w:r>
      <w:r>
        <w:rPr>
          <w:i/>
        </w:rPr>
        <w:t>danh từ</w:t>
      </w:r>
      <w:r>
        <w:t xml:space="preserve"> Chức sắc, chức dịch và nói người chung thời trước (nói có học thức trong 1073 tủ số thai, là mắm Tống: ngay từ trước khi nảy sinh. trước khi xuất hiện. fH 8m ?/Hưu †ữ 'iftong trưng.</w:t>
      </w:r>
    </w:p>
    <w:p>
      <w:r>
        <w:rPr>
          <w:b/>
        </w:rPr>
        <w:t xml:space="preserve"> từ trưởng </w:t>
      </w:r>
      <w:r>
        <w:rPr>
          <w:i/>
        </w:rPr>
        <w:t>danh từ</w:t>
      </w:r>
      <w:r/>
    </w:p>
    <w:p>
      <w:r>
        <w:rPr>
          <w:b/>
        </w:rPr>
        <w:t xml:space="preserve"> trong một vặt cỏ tự tình, như nam châm, phát huy tác từ từ </w:t>
      </w:r>
      <w:r>
        <w:rPr>
          <w:i/>
        </w:rPr>
        <w:t>tính từ</w:t>
      </w:r>
      <w:r>
        <w:t xml:space="preserve"> (dùng nhụ cho }. Thong thả, chấm chậm. Tự ứử đứng dạy. Làm từ từ Văn định tư từ.</w:t>
      </w:r>
    </w:p>
    <w:p>
      <w:r>
        <w:rPr>
          <w:b/>
        </w:rPr>
        <w:t xml:space="preserve"> tử vị </w:t>
      </w:r>
      <w:r>
        <w:rPr>
          <w:i/>
        </w:rPr>
        <w:t>danh từ</w:t>
      </w:r>
      <w:r>
        <w:t xml:space="preserve"> 1 (cũ). Tử 2 (chm,). vị cơ bản nghĩa, vả lả yếu tố cấu trúc của thường đương với từ.</w:t>
      </w:r>
    </w:p>
    <w:p>
      <w:r>
        <w:rPr>
          <w:b/>
        </w:rPr>
        <w:t xml:space="preserve"> tương vựng </w:t>
      </w:r>
      <w:r>
        <w:rPr>
          <w:i/>
        </w:rPr>
        <w:t>danh từ</w:t>
      </w:r>
      <w:r>
        <w:t xml:space="preserve"> Toản bộ nói chung các tử vị, hoặc tỨ, của một ngôn ngữ.</w:t>
      </w:r>
    </w:p>
    <w:p>
      <w:r>
        <w:rPr>
          <w:b/>
        </w:rPr>
        <w:t xml:space="preserve"> ?⁄ tiếng Việt kHTLE vựng học </w:t>
      </w:r>
      <w:r>
        <w:rPr>
          <w:i/>
        </w:rPr>
        <w:t>danh từ</w:t>
      </w:r>
      <w:r/>
    </w:p>
    <w:p>
      <w:r>
        <w:rPr>
          <w:b/>
        </w:rPr>
        <w:t xml:space="preserve"> Bộ môn ngồn ngữ học nghiên Cửu vỀ từ </w:t>
      </w:r>
      <w:r>
        <w:rPr>
          <w:i/>
        </w:rPr>
        <w:t>đại từ</w:t>
      </w:r>
      <w:r>
        <w:t xml:space="preserve"> Tước liền tước bá trong thang chức tước phong kiến. đự.</w:t>
      </w:r>
    </w:p>
    <w:p>
      <w:r>
        <w:rPr>
          <w:b/>
        </w:rPr>
        <w:t xml:space="preserve"> (kết : hợp hạn chế). Chế</w:t>
      </w:r>
      <w:r>
        <w:rPr>
          <w:i/>
        </w:rPr>
        <w:t>tính từ</w:t>
      </w:r>
      <w:r>
        <w:t xml:space="preserve"> CHA tự (kng.).</w:t>
      </w:r>
    </w:p>
    <w:p>
      <w:r>
        <w:rPr>
          <w:b/>
        </w:rPr>
        <w:t xml:space="preserve"> sinh </w:t>
      </w:r>
      <w:r>
        <w:rPr>
          <w:i/>
        </w:rPr>
        <w:t>động từ</w:t>
      </w:r>
      <w:r>
        <w:t xml:space="preserve"> (tru.). Chia vĩnh viễn TIEƯỞI vừa chất, trong Kiở phút: tứ biệt thiêng liêng.</w:t>
      </w:r>
    </w:p>
    <w:p>
      <w:r>
        <w:rPr>
          <w:b/>
        </w:rPr>
        <w:t xml:space="preserve"> H biệ</w:t>
      </w:r>
      <w:r>
        <w:rPr>
          <w:i/>
        </w:rPr>
        <w:t>tính từ</w:t>
      </w:r>
      <w:r>
        <w:t xml:space="preserve"> bi§t sinh 1Ï cv.</w:t>
      </w:r>
    </w:p>
    <w:p>
      <w:r>
        <w:rPr>
          <w:b/>
        </w:rPr>
        <w:t xml:space="preserve"> tử biệt ginh lý </w:t>
      </w:r>
      <w:r>
        <w:rPr>
          <w:i/>
        </w:rPr>
        <w:t>xem</w:t>
      </w:r>
      <w:r/>
    </w:p>
    <w:p>
      <w:r>
        <w:rPr>
          <w:b/>
        </w:rPr>
        <w:t xml:space="preserve"> sinh H‡ biệ</w:t>
      </w:r>
      <w:r>
        <w:rPr>
          <w:i/>
        </w:rPr>
        <w:t>tính từ</w:t>
      </w:r>
      <w:r>
        <w:t xml:space="preserve"> chiến đe.</w:t>
      </w:r>
    </w:p>
    <w:p>
      <w:r>
        <w:rPr>
          <w:b/>
        </w:rPr>
        <w:t xml:space="preserve"> Chiến đấu rất quyết liệt, không kể gỉ sống chết, Trận tử chiến, </w:t>
      </w:r>
      <w:r>
        <w:rPr>
          <w:i/>
        </w:rPr>
        <w:t>danh từ</w:t>
      </w:r>
      <w:r/>
    </w:p>
    <w:p>
      <w:r>
        <w:rPr>
          <w:b/>
        </w:rPr>
        <w:t xml:space="preserve">Da cung đã </w:t>
      </w:r>
      <w:r>
        <w:rPr>
          <w:i/>
        </w:rPr>
        <w:t>danh từ</w:t>
      </w:r>
      <w:r>
        <w:t xml:space="preserve"> (cũ). Những người thân tỉn trực tiếp quyền (coi nhự CöNI em trong nhả; nỏi quát).</w:t>
      </w:r>
    </w:p>
    <w:p>
      <w:r>
        <w:rPr>
          <w:b/>
        </w:rPr>
        <w:t xml:space="preserve"> tử địa </w:t>
      </w:r>
      <w:r>
        <w:rPr>
          <w:i/>
        </w:rPr>
        <w:t>danh từ</w:t>
      </w:r>
      <w:r/>
    </w:p>
    <w:p>
      <w:r>
        <w:rPr>
          <w:b/>
        </w:rPr>
        <w:t xml:space="preserve"> Nơtrắt hiểm đến tỉnh nguy THIẠHE, giặc vào tử địa tử hình </w:t>
      </w:r>
      <w:r>
        <w:rPr>
          <w:i/>
        </w:rPr>
        <w:t>danh từ</w:t>
      </w:r>
      <w:r/>
    </w:p>
    <w:p>
      <w:r>
        <w:rPr>
          <w:b/>
        </w:rPr>
        <w:t xml:space="preserve"> Hinh phạt phải chịu tôi chế</w:t>
      </w:r>
      <w:r>
        <w:rPr>
          <w:i/>
        </w:rPr>
        <w:t>tính từ</w:t>
      </w:r>
      <w:r/>
    </w:p>
    <w:p>
      <w:r>
        <w:rPr>
          <w:b/>
        </w:rPr>
        <w:t xml:space="preserve"> &amp;'Z? án tứ hình, tử khí đ. (i</w:t>
      </w:r>
      <w:r>
        <w:rPr>
          <w:i/>
        </w:rPr>
        <w:t>danh từ</w:t>
      </w:r>
      <w:r>
        <w:t>). Hơi lạnh từ thi thể :guời chết toát ra. B«ai tha đây hửứ khi.</w:t>
      </w:r>
    </w:p>
    <w:p>
      <w:r>
        <w:rPr>
          <w:b/>
        </w:rPr>
        <w:t xml:space="preserve"> nạn </w:t>
      </w:r>
      <w:r>
        <w:rPr>
          <w:i/>
        </w:rPr>
        <w:t>động từ</w:t>
      </w:r>
      <w:r>
        <w:t xml:space="preserve"> 1 (cũ). Chết do chiến tranh. Nhiều HƯƯỜI tử khi Kinh thành thới HẠNH thu. 3 Chết Tận, Xúc những Hgười hừ HẠH ÍFONG vụ mảy bay rơi. ngoại ï t, Thuộc về quang phổ tiếp cân với miễn nhổ mắt thường nhỉn thấy được, về phia mẫu tim.</w:t>
      </w:r>
    </w:p>
    <w:p>
      <w:r>
        <w:rPr>
          <w:b/>
        </w:rPr>
        <w:t xml:space="preserve"> Tïa tự ngoai" (1</w:t>
      </w:r>
      <w:r>
        <w:rPr>
          <w:i/>
        </w:rPr>
        <w:t>danh từ</w:t>
      </w:r>
      <w:r>
        <w:t>).</w:t>
      </w:r>
    </w:p>
    <w:p>
      <w:r>
        <w:rPr>
          <w:b/>
        </w:rPr>
        <w:t xml:space="preserve"> Tia tử ngoại tử ngữ </w:t>
      </w:r>
      <w:r>
        <w:rPr>
          <w:i/>
        </w:rPr>
        <w:t>danh từ</w:t>
      </w:r>
      <w:r>
        <w:t xml:space="preserve"> Ngôn ngữ: Xưa, ngày 'không ai dùng nỏi nữa: phần biệt với sinh Tiếng Ï,aiin, "si là những tự ngữ. Người trận.</w:t>
      </w:r>
    </w:p>
    <w:p>
      <w:r>
        <w:rPr>
          <w:b/>
        </w:rPr>
        <w:t xml:space="preserve"> 2 QQuân nhân chết khi đang tại tư sinh đg. (1</w:t>
      </w:r>
      <w:r>
        <w:rPr>
          <w:i/>
        </w:rPr>
        <w:t>danh từ</w:t>
      </w:r>
      <w:r>
        <w:t>).</w:t>
      </w:r>
    </w:p>
    <w:p>
      <w:r>
        <w:rPr>
          <w:b/>
        </w:rPr>
        <w:t xml:space="preserve"> Như sinh r¿ tử số </w:t>
      </w:r>
      <w:r>
        <w:rPr>
          <w:i/>
        </w:rPr>
        <w:t>danh từ</w:t>
      </w:r>
      <w:r/>
    </w:p>
    <w:p>
      <w:r>
        <w:rPr>
          <w:b/>
        </w:rPr>
        <w:t xml:space="preserve"> viết trên vạch ngang phân số, hạng nhấ</w:t>
      </w:r>
      <w:r>
        <w:rPr>
          <w:i/>
        </w:rPr>
        <w:t>tính từ</w:t>
      </w:r>
      <w:r>
        <w:t xml:space="preserve"> Trới xoai bự. Cũ bự. bừa; I d, Nông cụ dùng sức kéo để làm nhỏ làm nhuyễn đất, san phẳng tuộng hoặc làm sạch cỏ, có nhiều kiểu loại khác nhau. Kéo hựưa. Bứa củi tiến.</w:t>
      </w:r>
    </w:p>
    <w:p>
      <w:r>
        <w:rPr>
          <w:b/>
        </w:rPr>
        <w:t xml:space="preserve"> H đẹ</w:t>
      </w:r>
      <w:r>
        <w:rPr>
          <w:i/>
        </w:rPr>
        <w:t>phụ từ</w:t>
      </w:r>
      <w:r>
        <w:t xml:space="preserve"> Läm nhỏ, lầm nhuyễn đất, san phẳng Tuông hoặc làm sạch cỏ bằng cái bừa. Cayp sảu bưa kĩ.</w:t>
      </w:r>
    </w:p>
    <w:p>
      <w:r>
        <w:rPr>
          <w:b/>
        </w:rPr>
        <w:t xml:space="preserve"> Chống Củy, vợ cấy, củn trầu đỉi bựa (c</w:t>
      </w:r>
      <w:r>
        <w:rPr>
          <w:i/>
        </w:rPr>
        <w:t>danh từ</w:t>
      </w:r>
      <w:r>
        <w:t>).</w:t>
      </w:r>
    </w:p>
    <w:p>
      <w:r>
        <w:rPr>
          <w:b/>
        </w:rPr>
        <w:t xml:space="preserve"> bừa; (thường dùng phụ sau </w:t>
      </w:r>
      <w:r>
        <w:rPr>
          <w:i/>
        </w:rPr>
        <w:t>động từ</w:t>
      </w:r>
      <w:r>
        <w:t>). Không kể gì trật tự. Giấy má bỏ bữa IEOHG TVän teo 2 Không kể 1 đúng sai, hậu quá, chị cất lãm cho xong. Không hiểu. Chờ trẻ li bữa. Ẩtr ) làm bi.</w:t>
      </w:r>
    </w:p>
    <w:p>
      <w:r>
        <w:rPr>
          <w:b/>
        </w:rPr>
        <w:t xml:space="preserve"> bửa bãi </w:t>
      </w:r>
      <w:r>
        <w:rPr>
          <w:i/>
        </w:rPr>
        <w:t>tính từ</w:t>
      </w:r>
      <w:r>
        <w:t xml:space="preserve"> Bữa (nói khái quát). 2 đạc đệ bừa bãi. Ăn nơỡi hứa bại. Nên sông bím hai.</w:t>
      </w:r>
    </w:p>
    <w:p>
      <w:r>
        <w:rPr>
          <w:b/>
        </w:rPr>
        <w:t xml:space="preserve"> bừa hòn hhiều </w:t>
      </w:r>
      <w:r>
        <w:rPr>
          <w:i/>
        </w:rPr>
        <w:t>tính từ</w:t>
      </w:r>
      <w:r>
        <w:t xml:space="preserve"> vả ngốn không có trật TH; tự gì cá. Vư† bữa bốn khắp Nữ. Nhà Ca hưu bỘn.</w:t>
      </w:r>
    </w:p>
    <w:p>
      <w:r>
        <w:rPr>
          <w:b/>
        </w:rPr>
        <w:t xml:space="preserve"> bừa chữ nhỉ </w:t>
      </w:r>
      <w:r>
        <w:rPr>
          <w:i/>
        </w:rPr>
        <w:t>danh từ</w:t>
      </w:r>
      <w:r>
        <w:t xml:space="preserve"> Hừa có 'đạng giöng hinh-chữ Hản nhi [h, có một hàng. răng dải, nhọn.</w:t>
      </w:r>
    </w:p>
    <w:p>
      <w:r>
        <w:rPr>
          <w:b/>
        </w:rPr>
        <w:t xml:space="preserve"> bửa tia </w:t>
      </w:r>
      <w:r>
        <w:rPr>
          <w:i/>
        </w:rPr>
        <w:t>danh từ</w:t>
      </w:r>
      <w:r>
        <w:t xml:space="preserve"> Bửa Tnã bộ nhận lảm việc lả một hảng đĩa.</w:t>
      </w:r>
    </w:p>
    <w:p>
      <w:r>
        <w:rPr>
          <w:b/>
        </w:rPr>
        <w:t xml:space="preserve"> bửa ghim </w:t>
      </w:r>
      <w:r>
        <w:rPr>
          <w:i/>
        </w:rPr>
        <w:t>danh từ</w:t>
      </w:r>
      <w:r>
        <w:t xml:space="preserve"> Bửa có hai Lộ.</w:t>
      </w:r>
    </w:p>
    <w:p>
      <w:r>
        <w:rPr>
          <w:b/>
        </w:rPr>
        <w:t xml:space="preserve"> rãng, độ nghiêng của hàng răng trước có thể thay đối, chủ yếu dùng Ở ruộng Hước, bửa lia </w:t>
      </w:r>
      <w:r>
        <w:rPr>
          <w:i/>
        </w:rPr>
        <w:t>danh từ</w:t>
      </w:r>
      <w:r>
        <w:t xml:space="preserve"> Bửa Có một hảng răng nnhiêng ra phỉa zu.</w:t>
      </w:r>
    </w:p>
    <w:p>
      <w:r>
        <w:rPr>
          <w:b/>
        </w:rPr>
        <w:t xml:space="preserve"> bừa phứa </w:t>
      </w:r>
      <w:r>
        <w:rPr>
          <w:i/>
        </w:rPr>
        <w:t>tính từ</w:t>
      </w:r>
      <w:r>
        <w:t xml:space="preserve"> (kng.). Bừa, không kế m1 hết (nói khái quát).</w:t>
      </w:r>
    </w:p>
    <w:p>
      <w:r>
        <w:rPr>
          <w:b/>
        </w:rPr>
        <w:t xml:space="preserve"> bừa rằng </w:t>
      </w:r>
      <w:r>
        <w:rPr>
          <w:i/>
        </w:rPr>
        <w:t>danh từ</w:t>
      </w:r>
      <w:r>
        <w:t xml:space="preserve"> Bừa mả bộ phận làm việc lả những răng đải.</w:t>
      </w:r>
    </w:p>
    <w:p>
      <w:r>
        <w:rPr>
          <w:b/>
        </w:rPr>
        <w:t xml:space="preserve"> bừa xếốc </w:t>
      </w:r>
      <w:r>
        <w:rPr>
          <w:i/>
        </w:rPr>
        <w:t>danh từ</w:t>
      </w:r>
      <w:r/>
    </w:p>
    <w:p>
      <w:r>
        <w:rPr>
          <w:b/>
        </w:rPr>
        <w:t xml:space="preserve"> BHừa có một hàng TắnE nghiêng ra phía trướ</w:t>
      </w:r>
      <w:r>
        <w:rPr>
          <w:i/>
        </w:rPr>
        <w:t>cảm từ</w:t>
      </w:r>
      <w:r/>
    </w:p>
    <w:p>
      <w:r>
        <w:rPr>
          <w:b/>
        </w:rPr>
        <w:t xml:space="preserve"> bựa, | </w:t>
      </w:r>
      <w:r>
        <w:rPr>
          <w:i/>
        </w:rPr>
        <w:t>động từ</w:t>
      </w:r>
      <w:r>
        <w:t xml:space="preserve"> 1 Lắm cho tách ra làm nhiệu phần, bằng đao hay bằng tay, Bưa hạt đậu làm đội. Bủa Củ khoai ăn, 2 (ph. x, ðđ; (ng.</w:t>
      </w:r>
    </w:p>
    <w:p>
      <w:r>
        <w:rPr>
          <w:b/>
        </w:rPr>
        <w:t xml:space="preserve"> 1, 2}, bửa, f</w:t>
      </w:r>
      <w:r>
        <w:rPr>
          <w:i/>
        </w:rPr>
        <w:t>tính từ</w:t>
      </w:r>
      <w:r>
        <w:t xml:space="preserve"> (thpt.}. Sai trải với lí lẽ, với khuôn phép; HỆ HH bướng, bừa. Xỏi bứa. Ăn chẳng VqãV ĐI.</w:t>
      </w:r>
    </w:p>
    <w:p>
      <w:r>
        <w:rPr>
          <w:b/>
        </w:rPr>
        <w:t xml:space="preserve"> bữa </w:t>
      </w:r>
      <w:r>
        <w:rPr>
          <w:i/>
        </w:rPr>
        <w:t>danh từ</w:t>
      </w:r>
      <w:r>
        <w:t xml:space="preserve"> 1 Tổng thể Hỏi chụttg những thức ăn tống cùng một lần vào một lúc nhất định, theo lệ thường. Hữma khách. 2 Lẫn ăn CÚTH tổng vảo một lúc nhất định trọng ngày, theo lệ thường, Mi mnưậy ba hứa. 3 (kng. Lần. phen phải chịu đựng VIỆC E1. Xót bữa độn. Phải. ¿1Ù một bữa SŒ (kng.). Ngày, hôm. Ở Chơt dám bữa rư_a thủng. hữa dực bữa cái (kng.</w:t>
      </w:r>
    </w:p>
    <w:p>
      <w:r>
        <w:rPr>
          <w:b/>
        </w:rPr>
        <w:t xml:space="preserve"> Thất thưởng, hỗm cẻ (lam) hữm không, không được liên tụ</w:t>
      </w:r>
      <w:r>
        <w:rPr>
          <w:i/>
        </w:rPr>
        <w:t>cảm từ</w:t>
      </w:r>
      <w:r>
        <w:t xml:space="preserve"> ⁄¡ học hữa đực bữa cái.</w:t>
      </w:r>
    </w:p>
    <w:p>
      <w:r>
        <w:rPr>
          <w:b/>
        </w:rPr>
        <w:t xml:space="preserve"> bừa kia </w:t>
      </w:r>
      <w:r>
        <w:rPr>
          <w:i/>
        </w:rPr>
        <w:t>danh từ</w:t>
      </w:r>
      <w:r>
        <w:t xml:space="preserve"> (nh.; knE.}. Ngảy sắp tới, cách ngảy hôm nay hai ngày, Tm1AI "r4 LÍ vả mốt (sau ngày tra) VẢ gay kia). 0U) bực bưa qua d, (ph. }. Hõm qua.</w:t>
      </w:r>
    </w:p>
    <w:p>
      <w:r>
        <w:rPr>
          <w:b/>
        </w:rPr>
        <w:t xml:space="preserve"> bữa tệ </w:t>
      </w:r>
      <w:r>
        <w:rPr>
          <w:i/>
        </w:rPr>
        <w:t>danh từ</w:t>
      </w:r>
      <w:r>
        <w:t xml:space="preserve"> (ph.}. Hôm kia.</w:t>
      </w:r>
    </w:p>
    <w:p>
      <w:r>
        <w:rPr>
          <w:b/>
        </w:rPr>
        <w:t xml:space="preserve"> bứa [ </w:t>
      </w:r>
      <w:r>
        <w:rPr>
          <w:i/>
        </w:rPr>
        <w:t>danh từ</w:t>
      </w:r>
      <w:r/>
    </w:p>
    <w:p>
      <w:r>
        <w:rPr>
          <w:b/>
        </w:rPr>
        <w:t xml:space="preserve"> Cây to cùng họ với mãng cụt, cảnh H£ganE, quả mầu vảng, quanh hạt có củi ngọt ăn đượ</w:t>
      </w:r>
      <w:r>
        <w:rPr>
          <w:i/>
        </w:rPr>
        <w:t>cảm từ</w:t>
      </w:r>
      <w:r/>
    </w:p>
    <w:p>
      <w:r>
        <w:rPr>
          <w:b/>
        </w:rPr>
        <w:t xml:space="preserve"> H (kng.; ¡</w:t>
      </w:r>
      <w:r>
        <w:rPr>
          <w:i/>
        </w:rPr>
        <w:t>danh từ</w:t>
      </w:r>
      <w:r>
        <w:t>). Ngang bưởng. không kể m phải trái. Má bữa lắm. Cai bựa.</w:t>
      </w:r>
    </w:p>
    <w:p>
      <w:r>
        <w:rPr>
          <w:b/>
        </w:rPr>
        <w:t xml:space="preserve"> hựa </w:t>
      </w:r>
      <w:r>
        <w:rPr>
          <w:i/>
        </w:rPr>
        <w:t>danh từ</w:t>
      </w:r>
      <w:r>
        <w:t xml:space="preserve"> Vật nhỏ CÔN SỐT lại của cái g1, trở thành lớp chất bẩn bám vào trộf nợi nảo đo (thường nỏi về lớp chất bẩn bảm ở chăn räng). Bựn ng.</w:t>
      </w:r>
    </w:p>
    <w:p>
      <w:r>
        <w:rPr>
          <w:b/>
        </w:rPr>
        <w:t xml:space="preserve"> bức, </w:t>
      </w:r>
      <w:r>
        <w:rPr>
          <w:i/>
        </w:rPr>
        <w:t>danh từ</w:t>
      </w:r>
      <w:r/>
    </w:p>
    <w:p>
      <w:r>
        <w:rPr>
          <w:b/>
        </w:rPr>
        <w:t xml:space="preserve"> (thưởng dùng phụ trước </w:t>
      </w:r>
      <w:r>
        <w:rPr>
          <w:i/>
        </w:rPr>
        <w:t>danh từ</w:t>
      </w:r>
      <w:r>
        <w:t>). 1 Từ 'dùng để Chỉ từng đơn vị vật hình tấm.</w:t>
      </w:r>
    </w:p>
    <w:p>
      <w:r>
        <w:rPr>
          <w:b/>
        </w:rPr>
        <w:t xml:space="preserve"> trên bể mãi có tranh ảnh, chữ viế</w:t>
      </w:r>
      <w:r>
        <w:rPr>
          <w:i/>
        </w:rPr>
        <w:t>tính từ</w:t>
      </w:r>
      <w:r>
        <w:t xml:space="preserve"> Bức ảnh. Bức thư, Bức thêu. 3 Từ 'dùng để chỉ iững đen vÍ vật có bé mãt hinh chữ nhật, đùng để che chắn. Bức binh phong. Bưc mủúnh Hưinh.</w:t>
      </w:r>
    </w:p>
    <w:p>
      <w:r>
        <w:rPr>
          <w:b/>
        </w:rPr>
        <w:t xml:space="preserve"> bức, </w:t>
      </w:r>
      <w:r>
        <w:rPr>
          <w:i/>
        </w:rPr>
        <w:t>động từ</w:t>
      </w:r>
      <w:r>
        <w:t xml:space="preserve"> Làm cho bị đồn vào thế bắt buộc phải lảm điều hoan toán trái với y Truốn. Bực địch ft hàng. Truy bực' bức, ỉ. Nóng 1gỘI ngạt khỏ chịu (nói về tiết trời.</w:t>
      </w:r>
    </w:p>
    <w:p>
      <w:r>
        <w:rPr>
          <w:b/>
        </w:rPr>
        <w:t xml:space="preserve"> khí trời ở nợi không thoảng giỎ). Trời bứ</w:t>
      </w:r>
      <w:r>
        <w:rPr>
          <w:i/>
        </w:rPr>
        <w:t>cảm từ</w:t>
      </w:r>
      <w:r/>
    </w:p>
    <w:p>
      <w:r>
        <w:rPr>
          <w:b/>
        </w:rPr>
        <w:t xml:space="preserve"> XNững tức*, Ra Hgoại cho đã bự</w:t>
      </w:r>
      <w:r>
        <w:rPr>
          <w:i/>
        </w:rPr>
        <w:t>cảm từ</w:t>
      </w:r>
      <w:r>
        <w:t xml:space="preserve"> bức bách ủg Bức (nói khái quảt).</w:t>
      </w:r>
    </w:p>
    <w:p>
      <w:r>
        <w:rPr>
          <w:b/>
        </w:rPr>
        <w:t xml:space="preserve"> 8¿ bức bách phát làm, 2 (kng.; ¡</w:t>
      </w:r>
      <w:r>
        <w:rPr>
          <w:i/>
        </w:rPr>
        <w:t>danh từ</w:t>
      </w:r>
      <w:r>
        <w:t>). ( Việc) đủi hỏi phả: được làm HÈäY, không cho phép tri hoàn.</w:t>
      </w:r>
    </w:p>
    <w:p>
      <w:r>
        <w:rPr>
          <w:b/>
        </w:rPr>
        <w:t xml:space="preserve"> Cần #8 Viếc bức hách, một phút Cũng không châm tr đượ</w:t>
      </w:r>
      <w:r>
        <w:rPr>
          <w:i/>
        </w:rPr>
        <w:t>cảm từ</w:t>
      </w:r>
      <w:r/>
    </w:p>
    <w:p>
      <w:r>
        <w:rPr>
          <w:b/>
        </w:rPr>
        <w:t xml:space="preserve"> bức bối </w:t>
      </w:r>
      <w:r>
        <w:rPr>
          <w:i/>
        </w:rPr>
        <w:t>tính từ</w:t>
      </w:r>
      <w:r>
        <w:t xml:space="preserve"> Hức (nói khái quát). Thửứi tiết bưmn hội.</w:t>
      </w:r>
    </w:p>
    <w:p>
      <w:r>
        <w:rPr>
          <w:b/>
        </w:rPr>
        <w:t xml:space="preserve"> bức cung </w:t>
      </w:r>
      <w:r>
        <w:rPr>
          <w:i/>
        </w:rPr>
        <w:t>động từ</w:t>
      </w:r>
      <w:r>
        <w:t xml:space="preserve"> Cưởng bức phải khai như v tuön Cua người hỏi ung. bức hai đa.</w:t>
      </w:r>
    </w:p>
    <w:p>
      <w:r>
        <w:rPr>
          <w:b/>
        </w:rPr>
        <w:t xml:space="preserve"> Hức bách làm cho phải chết một cách ân nuỗng, bức hiếp đg. (¡</w:t>
      </w:r>
      <w:r>
        <w:rPr>
          <w:i/>
        </w:rPr>
        <w:t>danh từ</w:t>
      </w:r>
      <w:r>
        <w:t>).</w:t>
      </w:r>
    </w:p>
    <w:p>
      <w:r>
        <w:rPr>
          <w:b/>
        </w:rPr>
        <w:t xml:space="preserve"> Cường bức và hà hiế</w:t>
      </w:r>
      <w:r>
        <w:rPr>
          <w:i/>
        </w:rPr>
        <w:t>phụ từ</w:t>
      </w:r>
      <w:r/>
    </w:p>
    <w:p>
      <w:r>
        <w:rPr>
          <w:b/>
        </w:rPr>
        <w:t xml:space="preserve"> bức hỏn đ</w:t>
      </w:r>
      <w:r>
        <w:rPr>
          <w:i/>
        </w:rPr>
        <w:t>phụ từ</w:t>
      </w:r>
      <w:r>
        <w:t xml:space="preserve"> Cưởng bức phải kết hôn VỚI ñgười Hảo đỏ. bức thiết {. Cấp thiết đến mm không thể trỉ hoãn.</w:t>
      </w:r>
    </w:p>
    <w:p>
      <w:r>
        <w:rPr>
          <w:b/>
        </w:rPr>
        <w:t xml:space="preserve"> Việc hức thiế</w:t>
      </w:r>
      <w:r>
        <w:rPr>
          <w:i/>
        </w:rPr>
        <w:t>tính từ</w:t>
      </w:r>
      <w:r/>
    </w:p>
    <w:p>
      <w:r>
        <w:rPr>
          <w:b/>
        </w:rPr>
        <w:t xml:space="preserve"> Yêu cầu bức thiết nhấ</w:t>
      </w:r>
      <w:r>
        <w:rPr>
          <w:i/>
        </w:rPr>
        <w:t>tính từ</w:t>
      </w:r>
      <w:r/>
    </w:p>
    <w:p>
      <w:r>
        <w:rPr>
          <w:b/>
        </w:rPr>
        <w:t xml:space="preserve"> bức tử </w:t>
      </w:r>
      <w:r>
        <w:rPr>
          <w:i/>
        </w:rPr>
        <w:t>động từ</w:t>
      </w:r>
      <w:r>
        <w:t xml:space="preserve"> Cưỡng bức làm cho phải tự tử Can tới bức tự, Bị bc tứ.</w:t>
      </w:r>
    </w:p>
    <w:p>
      <w:r>
        <w:rPr>
          <w:b/>
        </w:rPr>
        <w:t xml:space="preserve"> bức xã I</w:t>
      </w:r>
      <w:r>
        <w:rPr>
          <w:i/>
        </w:rPr>
        <w:t>danh từ</w:t>
      </w:r>
      <w:r/>
    </w:p>
    <w:p>
      <w:r>
        <w:rPr>
          <w:b/>
        </w:rPr>
        <w:t xml:space="preserve"> Sóng điện tử phát ra tr một vậ</w:t>
      </w:r>
      <w:r>
        <w:rPr>
          <w:i/>
        </w:rPr>
        <w:t>tính từ</w:t>
      </w:r>
      <w:r/>
    </w:p>
    <w:p>
      <w:r>
        <w:rPr>
          <w:b/>
        </w:rPr>
        <w:t xml:space="preserve"> Bưu xạ c⁄a Một Trời Bức xạ nhiệt, 1 (</w:t>
      </w:r>
      <w:r>
        <w:rPr>
          <w:i/>
        </w:rPr>
        <w:t>động từ</w:t>
      </w:r>
      <w:r>
        <w:t>). Phải Ta s0ng điện tử.</w:t>
      </w:r>
    </w:p>
    <w:p>
      <w:r>
        <w:rPr>
          <w:b/>
        </w:rPr>
        <w:t xml:space="preserve"> bức cảm xạ ứng </w:t>
      </w:r>
      <w:r>
        <w:rPr>
          <w:i/>
        </w:rPr>
        <w:t>danh từ</w:t>
      </w:r>
      <w:r>
        <w:t xml:space="preserve"> Bức xạ Của các hạt {nguyên từ, phât¡t tử, lon) bị kich thích nhát do bí ảnh LH, bị hưởng của trường điện từ bên ñBöÐäảI.</w:t>
      </w:r>
    </w:p>
    <w:p>
      <w:r>
        <w:rPr>
          <w:b/>
        </w:rPr>
        <w:t xml:space="preserve"> bức XÚC </w:t>
      </w:r>
      <w:r>
        <w:rPr>
          <w:i/>
        </w:rPr>
        <w:t>tính từ</w:t>
      </w:r>
      <w:r>
        <w:t xml:space="preserve"> Cấp bách lắm. yêu cầu phái được giải quyết ngay.</w:t>
      </w:r>
    </w:p>
    <w:p>
      <w:r>
        <w:rPr>
          <w:b/>
        </w:rPr>
        <w:t xml:space="preserve"> ÄfÓôt nhiệm bức xú</w:t>
      </w:r>
      <w:r>
        <w:rPr>
          <w:i/>
        </w:rPr>
        <w:t>cảm từ</w:t>
      </w:r>
      <w:r/>
    </w:p>
    <w:p>
      <w:r>
        <w:rPr>
          <w:b/>
        </w:rPr>
        <w:t xml:space="preserve"> Văn để bực VỆ XiuC, bực: {ph.). +. bộ</w:t>
      </w:r>
      <w:r>
        <w:rPr>
          <w:i/>
        </w:rPr>
        <w:t>cảm từ</w:t>
      </w:r>
      <w:r>
        <w:t xml:space="preserve"> H bực; g. Khó chịu vi không được như ý.</w:t>
      </w:r>
    </w:p>
    <w:p>
      <w:r>
        <w:rPr>
          <w:b/>
        </w:rPr>
        <w:t xml:space="preserve"> Chở lầu gua phát bụ</w:t>
      </w:r>
      <w:r>
        <w:rPr>
          <w:i/>
        </w:rPr>
        <w:t>cảm từ</w:t>
      </w:r>
      <w:r>
        <w:t xml:space="preserve"> Hực ca mình. chỉ rõ phân số chứa bao nhiễu bằng nhau của đơn Vị, phân biệt với mẫu số. Trong phân Hz số, 3 id mẫu số Có đủ &amp;i thường đòi phải có không bị coi là quả sơ sải, lôi thôi hoặc thiếu đứng đắn. đường phải ăn mặc hự tế. nhỊN có Ft xin từ tế Cơn ha tử tế. 2 Tỏ ta có lòng tốt trong xử với nhau. Ẩn ở tử tế Hhng.</w:t>
      </w:r>
    </w:p>
    <w:p>
      <w:r>
        <w:rPr>
          <w:b/>
        </w:rPr>
        <w:t xml:space="preserve"> +z tứ tế, thân </w:t>
      </w:r>
      <w:r>
        <w:rPr>
          <w:i/>
        </w:rPr>
        <w:t>danh từ</w:t>
      </w:r>
      <w:r>
        <w:t xml:space="preserve"> Thần theo thần thoại. tử thị d_.</w:t>
      </w:r>
    </w:p>
    <w:p>
      <w:r>
        <w:rPr>
          <w:b/>
        </w:rPr>
        <w:t xml:space="preserve"> Thân thể người đã chế</w:t>
      </w:r>
      <w:r>
        <w:rPr>
          <w:i/>
        </w:rPr>
        <w:t>tính từ</w:t>
      </w:r>
      <w:r>
        <w:t xml:space="preserve"> Xhiim nghiêm tự thị.</w:t>
      </w:r>
    </w:p>
    <w:p>
      <w:r>
        <w:rPr>
          <w:b/>
        </w:rPr>
        <w:t xml:space="preserve"> tử thủ </w:t>
      </w:r>
      <w:r>
        <w:rPr>
          <w:i/>
        </w:rPr>
        <w:t>danh từ</w:t>
      </w:r>
      <w:r>
        <w:t xml:space="preserve"> Thù sâu sắc một mất một còn. Àđối thù.</w:t>
      </w:r>
    </w:p>
    <w:p>
      <w:r>
        <w:rPr>
          <w:b/>
        </w:rPr>
        <w:t xml:space="preserve"> Kẻ tử tử thủ đg. (i</w:t>
      </w:r>
      <w:r>
        <w:rPr>
          <w:i/>
        </w:rPr>
        <w:t>danh từ</w:t>
      </w:r>
      <w:r>
        <w:t>).</w:t>
      </w:r>
    </w:p>
    <w:p>
      <w:r>
        <w:rPr>
          <w:b/>
        </w:rPr>
        <w:t xml:space="preserve"> Liều chết giữ một nơi nảo không để cho đối phương chiếm, thương </w:t>
      </w:r>
      <w:r>
        <w:rPr>
          <w:i/>
        </w:rPr>
        <w:t>động từ</w:t>
      </w:r>
      <w:r/>
    </w:p>
    <w:p>
      <w:r>
        <w:rPr>
          <w:b/>
        </w:rPr>
        <w:t xml:space="preserve"> Chết hoặc bị thương trong chiến tứ tiết </w:t>
      </w:r>
      <w:r>
        <w:rPr>
          <w:i/>
        </w:rPr>
        <w:t>động từ</w:t>
      </w:r>
      <w:r>
        <w:t xml:space="preserve"> Chết để g1ữ tròn tiết nghĩa. Người anh hung tử tiết vì nghĩa cả.</w:t>
      </w:r>
    </w:p>
    <w:p>
      <w:r>
        <w:rPr>
          <w:b/>
        </w:rPr>
        <w:t xml:space="preserve"> (1</w:t>
      </w:r>
      <w:r>
        <w:rPr>
          <w:i/>
        </w:rPr>
        <w:t>đại từ</w:t>
      </w:r>
      <w:r>
        <w:t>). X. !q đó.</w:t>
      </w:r>
    </w:p>
    <w:p>
      <w:r>
        <w:rPr>
          <w:b/>
        </w:rPr>
        <w:t xml:space="preserve"> tử tội </w:t>
      </w:r>
      <w:r>
        <w:rPr>
          <w:i/>
        </w:rPr>
        <w:t>danh từ</w:t>
      </w:r>
      <w:r>
        <w:t xml:space="preserve"> Người Inanzg án tử hinh. Thự lôi.</w:t>
      </w:r>
    </w:p>
    <w:p>
      <w:r>
        <w:rPr>
          <w:b/>
        </w:rPr>
        <w:t xml:space="preserve"> Em xIH đn Củ các từ tử trận </w:t>
      </w:r>
      <w:r>
        <w:rPr>
          <w:i/>
        </w:rPr>
        <w:t>động từ</w:t>
      </w:r>
      <w:r/>
    </w:p>
    <w:p>
      <w:r>
        <w:rPr>
          <w:b/>
        </w:rPr>
        <w:t xml:space="preserve"> Chết lúc đánh nhau ñ1Egoàl mặt trận; chết tử tù </w:t>
      </w:r>
      <w:r>
        <w:rPr>
          <w:i/>
        </w:rPr>
        <w:t>danh từ</w:t>
      </w:r>
      <w:r>
        <w:t xml:space="preserve"> Người tù bị án tử hình.</w:t>
      </w:r>
    </w:p>
    <w:p>
      <w:r>
        <w:rPr>
          <w:b/>
        </w:rPr>
        <w:t xml:space="preserve"> tử tức </w:t>
      </w:r>
      <w:r>
        <w:rPr>
          <w:i/>
        </w:rPr>
        <w:t>đại từ</w:t>
      </w:r>
      <w:r/>
    </w:p>
    <w:p>
      <w:r>
        <w:rPr>
          <w:b/>
        </w:rPr>
        <w:t xml:space="preserve"> (cũ; l</w:t>
      </w:r>
      <w:r>
        <w:rPr>
          <w:i/>
        </w:rPr>
        <w:t>đại từ</w:t>
      </w:r>
      <w:r>
        <w:t>). Con cải sinh Tả. £Ha2mơ tứ Hức muốn mẫn.</w:t>
      </w:r>
    </w:p>
    <w:p>
      <w:r>
        <w:rPr>
          <w:b/>
        </w:rPr>
        <w:t xml:space="preserve"> tước </w:t>
      </w:r>
      <w:r>
        <w:rPr>
          <w:i/>
        </w:rPr>
        <w:t>danh từ</w:t>
      </w:r>
      <w:r>
        <w:t xml:space="preserve"> Người có tước tử (ở các Tước phương tử vận.</w:t>
      </w:r>
    </w:p>
    <w:p>
      <w:r>
        <w:rPr>
          <w:b/>
        </w:rPr>
        <w:t xml:space="preserve"> </w:t>
      </w:r>
      <w:r>
        <w:rPr>
          <w:i/>
        </w:rPr>
        <w:t>danh từ</w:t>
      </w:r>
      <w:r>
        <w:t xml:space="preserve"> Vẫn chỉ có ở mội :.</w:t>
      </w:r>
    </w:p>
    <w:p>
      <w:r>
        <w:rPr>
          <w:b/>
        </w:rPr>
        <w:t xml:space="preserve"> hoặc vải từ duy nhất (nói về mặt làm </w:t>
      </w:r>
      <w:r>
        <w:rPr>
          <w:i/>
        </w:rPr>
        <w:t>danh từ</w:t>
      </w:r>
      <w:r/>
    </w:p>
    <w:p>
      <w:r>
        <w:rPr>
          <w:b/>
        </w:rPr>
        <w:t xml:space="preserve"> Cây nhỡ, | cảnh có bốn lá hình cạnh, dải, hoa màu đỏ hay màu mọc thành cụm ở Tigọn cảnh, thưởng trồng lâm cảnh tử vị› </w:t>
      </w:r>
      <w:r>
        <w:rPr>
          <w:i/>
        </w:rPr>
        <w:t>đại từ</w:t>
      </w:r>
      <w:r>
        <w:t xml:space="preserve"> Thuật đoán số, dựa ngảy giờ, năm sinh vả VÄO Các 'BÔI sao. Xem kừ vị, SỞ hệ vị: (Người .</w:t>
      </w:r>
    </w:p>
    <w:p>
      <w:r>
        <w:rPr>
          <w:b/>
        </w:rPr>
        <w:t xml:space="preserve">sùng đạo) chịu chết vị vong </w:t>
      </w:r>
      <w:r>
        <w:rPr>
          <w:i/>
        </w:rPr>
        <w:t>động từ</w:t>
      </w:r>
      <w:r>
        <w:t xml:space="preserve"> Chết (thường nói về bệnh nhân). 77 vong thấp, Trưởng NỔ bị thứ ĐỌNG.</w:t>
      </w:r>
    </w:p>
    <w:p>
      <w:r>
        <w:rPr>
          <w:b/>
        </w:rPr>
        <w:t xml:space="preserve"> tứ, </w:t>
      </w:r>
      <w:r>
        <w:rPr>
          <w:i/>
        </w:rPr>
        <w:t>danh từ</w:t>
      </w:r>
      <w:r>
        <w:t xml:space="preserve"> Y của bải trong quá trinh nhận thức, cảm thụ và phản ánh hiện thực, Bái thư có những tứ mới. Tứ thơ nghèo IŒH.</w:t>
      </w:r>
    </w:p>
    <w:p>
      <w:r>
        <w:rPr>
          <w:b/>
        </w:rPr>
        <w:t xml:space="preserve"> tử; </w:t>
      </w:r>
      <w:r>
        <w:rPr>
          <w:i/>
        </w:rPr>
        <w:t>danh từ</w:t>
      </w:r>
      <w:r>
        <w:t xml:space="preserve"> (dùng trước .hợp rất han chế). Bốn dùng để đếm}. Tư HH.</w:t>
      </w:r>
    </w:p>
    <w:p>
      <w:r>
        <w:rPr>
          <w:b/>
        </w:rPr>
        <w:t xml:space="preserve"> tứ bế </w:t>
      </w:r>
      <w:r>
        <w:rPr>
          <w:i/>
        </w:rPr>
        <w:t>danh từ</w:t>
      </w:r>
      <w:r>
        <w:t xml:space="preserve"> (vch,). Xung quanh. Tư bả Ri2n. tứ binh tranh tứ bình.</w:t>
      </w:r>
    </w:p>
    <w:p>
      <w:r>
        <w:rPr>
          <w:b/>
        </w:rPr>
        <w:t xml:space="preserve"> tử chỉ </w:t>
      </w:r>
      <w:r>
        <w:rPr>
          <w:i/>
        </w:rPr>
        <w:t>danh từ</w:t>
      </w:r>
      <w:r>
        <w:t xml:space="preserve"> Hai tay và hai chân cơ thể người, hoặc bốn chân của cơ thể vật (nói quät). Liệt? tự chỉ.</w:t>
      </w:r>
    </w:p>
    <w:p>
      <w:r>
        <w:rPr>
          <w:b/>
        </w:rPr>
        <w:t xml:space="preserve"> 1074 'chiếng </w:t>
      </w:r>
      <w:r>
        <w:rPr>
          <w:i/>
        </w:rPr>
        <w:t>tính từ</w:t>
      </w:r>
      <w:r/>
    </w:p>
    <w:p>
      <w:r>
        <w:rPr>
          <w:b/>
        </w:rPr>
        <w:t xml:space="preserve"> (hoặc dùng phụ sau </w:t>
      </w:r>
      <w:r>
        <w:rPr>
          <w:i/>
        </w:rPr>
        <w:t>danh từ</w:t>
      </w:r>
      <w:r>
        <w:t>). (Người) đến tử khắp bốn phương, từ khắp mợi nơi, không thuần nhất, phân biệt với cư dân SỞ tại. kLhân từ chiếng đến HỮU Cử. giang fƑFfii tự Chiêng. tử cố vô thân (Cảnh sống} độc, không họ hảng thân thích.</w:t>
      </w:r>
    </w:p>
    <w:p>
      <w:r>
        <w:rPr>
          <w:b/>
        </w:rPr>
        <w:t xml:space="preserve"> không nưởng tựa điện </w:t>
      </w:r>
      <w:r>
        <w:rPr>
          <w:i/>
        </w:rPr>
        <w:t>danh từ</w:t>
      </w:r>
      <w:r>
        <w:t xml:space="preserve"> Đa diện có bốn mặt, Khối nứ diện. đại đồng đường Bốn đời; chán, COI, CỦngE chung trong một nhả (thời trước được coi là phúc rất lớn).</w:t>
      </w:r>
    </w:p>
    <w:p>
      <w:r>
        <w:rPr>
          <w:b/>
        </w:rPr>
        <w:t xml:space="preserve"> tứ để tường </w:t>
      </w:r>
      <w:r>
        <w:rPr>
          <w:i/>
        </w:rPr>
        <w:t>đại từ</w:t>
      </w:r>
      <w:r>
        <w:t xml:space="preserve"> (cũ; kng.}. Bốn điều ham mẻ tế “mlữa bến bức tường ” F(uổng rượu, chơi đánh bạc, hút thuốc phiện), làm hư gưởi (nỏi tổng quát).</w:t>
      </w:r>
    </w:p>
    <w:p>
      <w:r>
        <w:rPr>
          <w:b/>
        </w:rPr>
        <w:t xml:space="preserve"> tứ đức </w:t>
      </w:r>
      <w:r>
        <w:rPr>
          <w:i/>
        </w:rPr>
        <w:t>danh từ</w:t>
      </w:r>
      <w:r>
        <w:t xml:space="preserve"> Bốn đức con người theo đạo đức phong kiển: hiểu, đễ. trung, tin đối với đản Ông, vả cũng), dung (nét mặt), ngôn năng), hạnh (tỉnh nết) đối với phụ nữ (nói quát).</w:t>
      </w:r>
    </w:p>
    <w:p>
      <w:r>
        <w:rPr>
          <w:b/>
        </w:rPr>
        <w:t xml:space="preserve"> từ qiác </w:t>
      </w:r>
      <w:r>
        <w:rPr>
          <w:i/>
        </w:rPr>
        <w:t>danh từ</w:t>
      </w:r>
      <w:r>
        <w:t xml:space="preserve"> Đa giác có bốn cạnh.</w:t>
      </w:r>
    </w:p>
    <w:p>
      <w:r>
        <w:rPr>
          <w:b/>
        </w:rPr>
        <w:t xml:space="preserve"> nh tử giá</w:t>
      </w:r>
      <w:r>
        <w:rPr>
          <w:i/>
        </w:rPr>
        <w:t>cảm từ</w:t>
      </w:r>
      <w:r/>
    </w:p>
    <w:p>
      <w:r>
        <w:rPr>
          <w:b/>
        </w:rPr>
        <w:t xml:space="preserve"> tứ kết </w:t>
      </w:r>
      <w:r>
        <w:rPr>
          <w:i/>
        </w:rPr>
        <w:t>danh từ</w:t>
      </w:r>
      <w:r/>
    </w:p>
    <w:p>
      <w:r>
        <w:rPr>
          <w:b/>
        </w:rPr>
        <w:t xml:space="preserve"> Lần đầu để chọn bốn đội hoặc bốn vận động viên vào bán kế</w:t>
      </w:r>
      <w:r>
        <w:rPr>
          <w:i/>
        </w:rPr>
        <w:t>tính từ</w:t>
      </w:r>
      <w:r/>
    </w:p>
    <w:p>
      <w:r>
        <w:rPr>
          <w:b/>
        </w:rPr>
        <w:t xml:space="preserve"> “bỏng được văo tư kết, tư lính </w:t>
      </w:r>
      <w:r>
        <w:rPr>
          <w:i/>
        </w:rPr>
        <w:t>danh từ</w:t>
      </w:r>
      <w:r>
        <w:t xml:space="preserve"> Bến cÖn vật: rồng, kị lăn. fủa vả phượng, được coi lả linh thiêng theo quan rệm (nói tổng quảt). chạm hứ linh.</w:t>
      </w:r>
    </w:p>
    <w:p>
      <w:r>
        <w:rPr>
          <w:b/>
        </w:rPr>
        <w:t xml:space="preserve"> lục </w:t>
      </w:r>
      <w:r>
        <w:rPr>
          <w:i/>
        </w:rPr>
        <w:t>danh từ</w:t>
      </w:r>
      <w:r>
        <w:t xml:space="preserve"> Thể văn chữ Hán, câu bến chữ vả câu sáu chữ xen nhau.</w:t>
      </w:r>
    </w:p>
    <w:p>
      <w:r>
        <w:rPr>
          <w:b/>
        </w:rPr>
        <w:t xml:space="preserve"> có đối không CÓ vấn, thởi trước thưởng trong các bài chiếu, hiểu, tấu, sớ, tứ ngỗn thư mỗi câu có bốn ăm tiế</w:t>
      </w:r>
      <w:r>
        <w:rPr>
          <w:i/>
        </w:rPr>
        <w:t>tính từ</w:t>
      </w:r>
      <w:r>
        <w:t xml:space="preserve"> phia (kng.). quanh. #j bo vấp tứ nhịa.</w:t>
      </w:r>
    </w:p>
    <w:p>
      <w:r>
        <w:rPr>
          <w:b/>
        </w:rPr>
        <w:t xml:space="preserve"> tứ phương </w:t>
      </w:r>
      <w:r>
        <w:rPr>
          <w:i/>
        </w:rPr>
        <w:t>danh từ</w:t>
      </w:r>
      <w:r>
        <w:t xml:space="preserve"> Bốn phương: tây, nam, bắc; toi nơi, Người từ 'phương họp lại, Đi :. Phương.</w:t>
      </w:r>
    </w:p>
    <w:p>
      <w:r>
        <w:rPr>
          <w:b/>
        </w:rPr>
        <w:t xml:space="preserve"> tử qui quý </w:t>
      </w:r>
      <w:r>
        <w:rPr>
          <w:i/>
        </w:rPr>
        <w:t>danh từ</w:t>
      </w:r>
      <w:r>
        <w:t xml:space="preserve"> (cũ; dùng hạn chế trorg một số tổ hợp). Bốn mủa trong năm: xuân, hạ, thụ, t?ĩanh tử q1. 2 {cũ; kết hợp hạn chế), Bốn cây, tiêu biểu cho bổn trong näm: m1, thông, cúc, trúc (nỏi tổng quát). Cham H# quỷ. tứ sắc q. Trò 'bằng bài lá có một Trãm mười quản, bốn màu xanh vãng, đó, trắng khác nhau cho bốn người chơi.</w:t>
      </w:r>
    </w:p>
    <w:p>
      <w:r>
        <w:rPr>
          <w:b/>
        </w:rPr>
        <w:t xml:space="preserve"> #)dJnh tứ số</w:t>
      </w:r>
      <w:r>
        <w:rPr>
          <w:i/>
        </w:rPr>
        <w:t>cảm từ</w:t>
      </w:r>
      <w:r/>
    </w:p>
    <w:p>
      <w:r>
        <w:rPr>
          <w:b/>
        </w:rPr>
        <w:t xml:space="preserve"> Một bộ (bài) tử sốc, tự tán </w:t>
      </w:r>
      <w:r>
        <w:rPr>
          <w:i/>
        </w:rPr>
        <w:t>động từ</w:t>
      </w:r>
      <w:r>
        <w:t xml:space="preserve"> Tản ra khắp tợi phia. Gia từ tản người một phương.</w:t>
      </w:r>
    </w:p>
    <w:p>
      <w:r>
        <w:rPr>
          <w:b/>
        </w:rPr>
        <w:t xml:space="preserve"> tứ thiết </w:t>
      </w:r>
      <w:r>
        <w:rPr>
          <w:i/>
        </w:rPr>
        <w:t>danh từ</w:t>
      </w:r>
      <w:r>
        <w:t xml:space="preserve"> luại gỗ tốt, cửng, không mối lim, sến, táu (nói tổng quát}.</w:t>
      </w:r>
    </w:p>
    <w:p>
      <w:r>
        <w:rPr>
          <w:b/>
        </w:rPr>
        <w:t xml:space="preserve"> tứ thời </w:t>
      </w:r>
      <w:r>
        <w:rPr>
          <w:i/>
        </w:rPr>
        <w:t>danh từ</w:t>
      </w:r>
      <w:r>
        <w:t xml:space="preserve"> (cũ). Quanh Trrủa, cả năm. năm tử thời. Can tử thời (có quả quanh năm). tứ thời bát tiết (cũ). Bốn Tnnủa vả tắm quan trọng trong quanh nắm.</w:t>
      </w:r>
    </w:p>
    <w:p>
      <w:r>
        <w:rPr>
          <w:b/>
        </w:rPr>
        <w:t xml:space="preserve"> tứ thự </w:t>
      </w:r>
      <w:r>
        <w:rPr>
          <w:i/>
        </w:rPr>
        <w:t>danh từ</w:t>
      </w:r>
      <w:r/>
    </w:p>
    <w:p>
      <w:r>
        <w:rPr>
          <w:b/>
        </w:rPr>
        <w:t xml:space="preserve"> Bốn bộ sách được cơi là kinh điển của nho giáo: Đại học, Trung dung, Luận Mạnh Tử (nói tống tứ trụ </w:t>
      </w:r>
      <w:r>
        <w:rPr>
          <w:i/>
        </w:rPr>
        <w:t>danh từ</w:t>
      </w:r>
      <w:r>
        <w:t xml:space="preserve"> Bốn chức quan đại học sĩ to nhất trong thiểu phong kiến (nỏi tổng quát).</w:t>
      </w:r>
    </w:p>
    <w:p>
      <w:r>
        <w:rPr>
          <w:b/>
        </w:rPr>
        <w:t xml:space="preserve"> tứ tuần . (cũ; k</w:t>
      </w:r>
      <w:r>
        <w:rPr>
          <w:i/>
        </w:rPr>
        <w:t>cảm từ</w:t>
      </w:r>
      <w:r>
        <w:t>)}. Bốn mươi tnỗi.</w:t>
      </w:r>
    </w:p>
    <w:p>
      <w:r>
        <w:rPr>
          <w:b/>
        </w:rPr>
        <w:t xml:space="preserve"> Tuổi tử tu, 1 Ở bất cứ chỗ tự tung </w:t>
      </w:r>
      <w:r>
        <w:rPr>
          <w:i/>
        </w:rPr>
        <w:t>tính từ</w:t>
      </w:r>
      <w:r>
        <w:t xml:space="preserve"> (kng.)}. nảo, khắp mọi nơi. Nha đột tự Vưii tứ + Lộn t“H. bừa bãi, chỗ nảo thấy có, không theo trật cũng nói về đồ nảo cả (thường đạc).</w:t>
      </w:r>
    </w:p>
    <w:p>
      <w:r>
        <w:rPr>
          <w:b/>
        </w:rPr>
        <w:t xml:space="preserve"> Làm XONE, dụng cụ Vưf tự nơi một chiế</w:t>
      </w:r>
      <w:r>
        <w:rPr>
          <w:i/>
        </w:rPr>
        <w:t>cảm từ</w:t>
      </w:r>
      <w:r>
        <w:t xml:space="preserve"> Vai bị tưPtg, lục tứ túng.</w:t>
      </w:r>
    </w:p>
    <w:p>
      <w:r>
        <w:rPr>
          <w:b/>
        </w:rPr>
        <w:t xml:space="preserve"> tuyệt </w:t>
      </w:r>
      <w:r>
        <w:rPr>
          <w:i/>
        </w:rPr>
        <w:t>danh từ</w:t>
      </w:r>
      <w:r>
        <w:t xml:space="preserve"> Thể thơ mỗi bài gồm bốn cầu co năm hoặc bảy âm tiết, Bái ti VỆT. thứ tuyệt, tứ vỉ ủ. Tử nhia. Váy chặt Hữ vị.</w:t>
      </w:r>
    </w:p>
    <w:p>
      <w:r>
        <w:rPr>
          <w:b/>
        </w:rPr>
        <w:t xml:space="preserve"> tử xứ </w:t>
      </w:r>
      <w:r>
        <w:rPr>
          <w:i/>
        </w:rPr>
        <w:t>danh từ</w:t>
      </w:r>
      <w:r>
        <w:t xml:space="preserve"> (kng,). Người tứ xứ tụ Tiọt nơi, họp về đây. Đi kiểm ăn tự xư. Người giữ chùa, Ởng.</w:t>
      </w:r>
    </w:p>
    <w:p>
      <w:r>
        <w:rPr>
          <w:b/>
        </w:rPr>
        <w:t xml:space="preserve"> tự; </w:t>
      </w:r>
      <w:r>
        <w:rPr>
          <w:i/>
        </w:rPr>
        <w:t>danh từ</w:t>
      </w:r>
      <w:r/>
    </w:p>
    <w:p>
      <w:r>
        <w:rPr>
          <w:b/>
        </w:rPr>
        <w:t xml:space="preserve"> </w:t>
      </w:r>
      <w:r>
        <w:rPr>
          <w:i/>
        </w:rPr>
        <w:t>đại từ</w:t>
      </w:r>
      <w:r>
        <w:t xml:space="preserve"> (củ). Tên Nguyễn (nói tắt). khu tư la tự; ú. I Từ .đùng để chỉ bản thân chủ thể nhằm thị việc nói đến là do chính chủ thể làm chỉ bằng sức lực, khả gây ra, của riêng nắng minh. NWu tự đạn lấy chiấc do. Tư mình làm hr biết sức mình. 2 Từ dùng để chỉ bản thân chủ thể nhäm biểu chủ thể đồng thời chỉnh là khách thể chịu sự chỉ phối của hành động, hoạt động do minh lảm hoặc gầy ra. Tự làm khổ mình. Tôi Tự phê fÚ. Hự môu thuận với nó, Như f# (ng.</w:t>
      </w:r>
    </w:p>
    <w:p>
      <w:r>
        <w:rPr>
          <w:b/>
        </w:rPr>
        <w:t xml:space="preserve"> Ì; tựa </w:t>
      </w:r>
      <w:r>
        <w:rPr>
          <w:i/>
        </w:rPr>
        <w:t>kết từ</w:t>
      </w:r>
      <w:r>
        <w:t xml:space="preserve"> l (vch. ). Trhhưng nghĩa mạnh hơn). Ngay tự phut đâu. Tự đâu đến. 2 (kng.).</w:t>
      </w:r>
    </w:p>
    <w:p>
      <w:r>
        <w:rPr>
          <w:b/>
        </w:rPr>
        <w:t xml:space="preserve"> Tại, tại vì. Tự anh nên hỏng việ</w:t>
      </w:r>
      <w:r>
        <w:rPr>
          <w:i/>
        </w:rPr>
        <w:t>cảm từ</w:t>
      </w:r>
      <w:r/>
    </w:p>
    <w:p>
      <w:r>
        <w:rPr>
          <w:b/>
        </w:rPr>
        <w:t xml:space="preserve"> đự. (cũ; ¡</w:t>
      </w:r>
      <w:r>
        <w:rPr>
          <w:i/>
        </w:rPr>
        <w:t>danh từ</w:t>
      </w:r>
      <w:r>
        <w:t>). Tự thái cổ chết.</w:t>
      </w:r>
    </w:p>
    <w:p>
      <w:r>
        <w:rPr>
          <w:b/>
        </w:rPr>
        <w:t xml:space="preserve"> tự ái </w:t>
      </w:r>
      <w:r>
        <w:rPr>
          <w:i/>
        </w:rPr>
        <w:t>động từ</w:t>
      </w:r>
      <w:r>
        <w:t xml:space="preserve"> quả nghĩ đến mình mà sinh Ta Eiận đổi, khó khi cảm thấy bị đánh giá thấp chịu, hoặc bị cơi thường. Mới nói đua mội tỉ đã tự ái. lĩnh hay tự di. Tư di ngầm. Cham tự đi (chạm lòng tự ái).</w:t>
      </w:r>
    </w:p>
    <w:p>
      <w:r>
        <w:rPr>
          <w:b/>
        </w:rPr>
        <w:t xml:space="preserve"> biên </w:t>
      </w:r>
      <w:r>
        <w:rPr>
          <w:i/>
        </w:rPr>
        <w:t>động từ</w:t>
      </w:r>
      <w:r>
        <w:t xml:space="preserve"> (Người không chuyên nghiệp) tự minh biên soạn lấy để biểu TIỊc văn Vở kịch to đội văn nghiệp dư tự biên. Mực tự diễn biện tác và biểu diễn không cách chuyên nghiện. TH tự phong trào văn nghệ quản trong Chiìng.</w:t>
      </w:r>
    </w:p>
    <w:p>
      <w:r>
        <w:rPr>
          <w:b/>
        </w:rPr>
        <w:t xml:space="preserve"> </w:t>
      </w:r>
      <w:r>
        <w:rPr>
          <w:i/>
        </w:rPr>
        <w:t>động từ</w:t>
      </w:r>
      <w:r>
        <w:t xml:space="preserve"> (Hiện hiện dòng điện tượng) ứng trên một mạch biến thiên của chính điện trên mạch ấy gây ra.</w:t>
      </w:r>
    </w:p>
    <w:p>
      <w:r>
        <w:rPr>
          <w:b/>
        </w:rPr>
        <w:t xml:space="preserve"> Tự đánh tự cao </w:t>
      </w:r>
      <w:r>
        <w:rPr>
          <w:i/>
        </w:rPr>
        <w:t>tính từ</w:t>
      </w:r>
      <w:r/>
    </w:p>
    <w:p>
      <w:r>
        <w:rPr>
          <w:b/>
        </w:rPr>
        <w:t xml:space="preserve"> giá minh quá cao và tủ ra coi thưởng: khá</w:t>
      </w:r>
      <w:r>
        <w:rPr>
          <w:i/>
        </w:rPr>
        <w:t>cảm từ</w:t>
      </w:r>
      <w:r>
        <w:t xml:space="preserve"> Tĩnh người Tưởng mình tự cao. nên sinh ra tự CÚ, tự cao tự đại Tụ đảnh minh quá cao, coi những người khác 1ä thấn kém, tự cấp Tự đảm bảo cấp nhu cầu VIỆC CHHE dùng não đó cho mính.</w:t>
      </w:r>
    </w:p>
    <w:p>
      <w:r>
        <w:rPr>
          <w:b/>
        </w:rPr>
        <w:t xml:space="preserve"> %âm xu? để hự cấp ;HÔI nhần tương thự</w:t>
      </w:r>
      <w:r>
        <w:rPr>
          <w:i/>
        </w:rPr>
        <w:t>cảm từ</w:t>
      </w:r>
      <w:r>
        <w:t xml:space="preserve"> túc Sản xuất ra nhăm thoả mãn tự căp tự cầu tiêu của mình, đổi trên thị không tran trưởng. Mến kinh tế nhiên, tỉnh chốt tự /Hang Cấp tự tự cấp trải các nhu cầu tiễn trang sản xuất, kinh doanh, trong điển hảnh.</w:t>
      </w:r>
    </w:p>
    <w:p>
      <w:r>
        <w:rPr>
          <w:b/>
        </w:rPr>
        <w:t xml:space="preserve"> (hay </w:t>
      </w:r>
      <w:r>
        <w:rPr>
          <w:i/>
        </w:rPr>
        <w:t>tính từ</w:t>
      </w:r>
      <w:r>
        <w:t>}. Tự quản Ìi công việc của mình, không bị ai chỉ phối. tường lõi độc lập, tư chủ. 2 Tự làm chủ tỉnh cảm, hành động của minh, khõng. để bị hoàn cảnh chỉ Giản .jHŒ, KHÔNHE chủ nổi.</w:t>
      </w:r>
    </w:p>
    <w:p>
      <w:r>
        <w:rPr>
          <w:b/>
        </w:rPr>
        <w:t xml:space="preserve"> Xhông tự chủ được! HỀH #q riư</w:t>
      </w:r>
      <w:r>
        <w:rPr>
          <w:i/>
        </w:rPr>
        <w:t>danh từ</w:t>
      </w:r>
      <w:r>
        <w:t xml:space="preserve"> chí kim (cũ). Từ 4y; Xưa nay.</w:t>
      </w:r>
    </w:p>
    <w:p>
      <w:r>
        <w:rPr>
          <w:b/>
        </w:rPr>
        <w:t xml:space="preserve"> tự cụng tự cấp Như tự cấp tự tú</w:t>
      </w:r>
      <w:r>
        <w:rPr>
          <w:i/>
        </w:rPr>
        <w:t>cảm từ</w:t>
      </w:r>
      <w:r/>
    </w:p>
    <w:p>
      <w:r>
        <w:rPr>
          <w:b/>
        </w:rPr>
        <w:t xml:space="preserve"> tự cường </w:t>
      </w:r>
      <w:r>
        <w:rPr>
          <w:i/>
        </w:rPr>
        <w:t>động từ</w:t>
      </w:r>
      <w:r>
        <w:t xml:space="preserve"> Tự làm cho minh ngày một tranh lên, không thua kém Thưưởời.</w:t>
      </w:r>
    </w:p>
    <w:p>
      <w:r>
        <w:rPr>
          <w:b/>
        </w:rPr>
        <w:t xml:space="preserve"> thức tự CƯỜNG dứun lộ</w:t>
      </w:r>
      <w:r>
        <w:rPr>
          <w:i/>
        </w:rPr>
        <w:t>cảm từ</w:t>
      </w:r>
      <w:r>
        <w:t xml:space="preserve"> Tình thân tự lập, tự CHÓNG.</w:t>
      </w:r>
    </w:p>
    <w:p>
      <w:r>
        <w:rPr>
          <w:b/>
        </w:rPr>
        <w:t xml:space="preserve"> tự dạng </w:t>
      </w:r>
      <w:r>
        <w:rPr>
          <w:i/>
        </w:rPr>
        <w:t>danh từ</w:t>
      </w:r>
      <w:r>
        <w:t xml:space="preserve"> Dáng chữ viết Tiệng của mỗi nEười. hr dụng tìm kẻ viết thư ' Biri Tạo.</w:t>
      </w:r>
    </w:p>
    <w:p>
      <w:r>
        <w:rPr>
          <w:b/>
        </w:rPr>
        <w:t xml:space="preserve"> do I </w:t>
      </w:r>
      <w:r>
        <w:rPr>
          <w:i/>
        </w:rPr>
        <w:t>danh từ</w:t>
      </w:r>
      <w:r>
        <w:t xml:space="preserve"> Pham: trủ triết học chỉ khả biểu hiện ý chí, làm theo muốn của minh trên nhận thức quy luật phát triển của nhiên và xã hội. Tư do ỉä cải tất yếu được nhữn thi. + lrạng thải một đần tộc, một xã hội và các thành viên không bị cẩm đoán, hạn chế võ các hoạt động xã hội chính trong trị.</w:t>
      </w:r>
    </w:p>
    <w:p>
      <w:r>
        <w:rPr>
          <w:b/>
        </w:rPr>
        <w:t xml:space="preserve"> Lẩu tranh ch. đặc lập, tự do của dân tố</w:t>
      </w:r>
      <w:r>
        <w:rPr>
          <w:i/>
        </w:rPr>
        <w:t>cảm từ</w:t>
      </w:r>
      <w:r>
        <w:t xml:space="preserve"> Các ' TUYỂN tư do dân chủ. Tư do ngôn luận. Phát huy tự tư tướng. 3 lrạng thải không bị giam hoặc không bị làm nô lệ. Người tì được Hrd lại tự do. tự do ch.</w:t>
      </w:r>
    </w:p>
    <w:p>
      <w:r>
        <w:rPr>
          <w:b/>
        </w:rPr>
        <w:t xml:space="preserve"> nhưng nộ lệ, 4 Trạng thái H"-ˆŒười không bị cấm đoán, hạn chế vô H trong lắm nảo bỏ, mắt hết tự d</w:t>
      </w:r>
      <w:r>
        <w:rPr>
          <w:i/>
        </w:rPr>
        <w:t>danh từ</w:t>
      </w:r>
      <w:r>
        <w:t xml:space="preserve"> Htl hợp hạn chế). Có các quyến tự do về XÃ hội chỉnh trị. Äfô? đản tậc độc lập, đa. 2 Không bị lực lượng n18oại xâm chiếm 31 Không bị cẵm vụng tự đoán. hạn chế vô lị việc lảm thể nào trong đá. Cho trẻ được tự do, muốn đi chơi đâu thị VN Q17 0iÁi b Không có những sự rảng buộc, những mặt nảo đó.</w:t>
      </w:r>
    </w:p>
    <w:p>
      <w:r>
        <w:rPr>
          <w:b/>
        </w:rPr>
        <w:t xml:space="preserve"> đối lập với những trưởng hợp thông thưởng khá</w:t>
      </w:r>
      <w:r>
        <w:rPr>
          <w:i/>
        </w:rPr>
        <w:t>cảm từ</w:t>
      </w:r>
      <w:r>
        <w:t xml:space="preserve"> ?riển lãm Mử cua chủ ii? xem tự đọ, Thị trưởng tư da. Thi siHh tự do. tự do chủ nghĩa Ta không TiuỦn chịu buộc nảo của tắc tổ nguyễn chức, chỉ muốn V riÊng.</w:t>
      </w:r>
    </w:p>
    <w:p>
      <w:r>
        <w:rPr>
          <w:b/>
        </w:rPr>
        <w:t xml:space="preserve"> Hành động tự nghĩa, Võ #ổ chứ</w:t>
      </w:r>
      <w:r>
        <w:rPr>
          <w:i/>
        </w:rPr>
        <w:t>cảm từ</w:t>
      </w:r>
      <w:r/>
    </w:p>
    <w:p>
      <w:r>
        <w:rPr>
          <w:b/>
        </w:rPr>
        <w:t xml:space="preserve"> dưng </w:t>
      </w:r>
      <w:r>
        <w:rPr>
          <w:i/>
        </w:rPr>
        <w:t>tính từ</w:t>
      </w:r>
      <w:r>
        <w:t xml:space="preserve"> (kng. thường dùng phụ trước đợ,). nhiên không rỡ vi vạ ở đâu &gt;0, tự dưng xảy đến.</w:t>
      </w:r>
    </w:p>
    <w:p>
      <w:r>
        <w:rPr>
          <w:b/>
        </w:rPr>
        <w:t xml:space="preserve"> Nát một tự dưng đối khá</w:t>
      </w:r>
      <w:r>
        <w:rPr>
          <w:i/>
        </w:rPr>
        <w:t>cảm từ</w:t>
      </w:r>
      <w:r/>
    </w:p>
    <w:p>
      <w:r>
        <w:rPr>
          <w:b/>
        </w:rPr>
        <w:t xml:space="preserve"> Kháng phải tự dưng anh ta hơi CỔ ấ</w:t>
      </w:r>
      <w:r>
        <w:rPr>
          <w:i/>
        </w:rPr>
        <w:t>phụ từ</w:t>
      </w:r>
      <w:r/>
    </w:p>
    <w:p>
      <w:r>
        <w:rPr>
          <w:b/>
        </w:rPr>
        <w:t xml:space="preserve"> tự dưỡng </w:t>
      </w:r>
      <w:r>
        <w:rPr>
          <w:i/>
        </w:rPr>
        <w:t>động từ</w:t>
      </w:r>
      <w:r>
        <w:t xml:space="preserve"> (Sinh vật) có khả Tiăng tự chế được chất định dưỡng hữu cơ tử chất vô cơ lấy trong mỗi trưởng ngơải để nuỗi trải với dưỡng. Cây xanh là sinh vật tự dưỡng.</w:t>
      </w:r>
    </w:p>
    <w:p>
      <w:r>
        <w:rPr>
          <w:b/>
        </w:rPr>
        <w:t xml:space="preserve"> </w:t>
      </w:r>
      <w:r>
        <w:rPr>
          <w:i/>
        </w:rPr>
        <w:t>tính từ</w:t>
      </w:r>
      <w:r/>
    </w:p>
    <w:p>
      <w:r>
        <w:rPr>
          <w:b/>
        </w:rPr>
        <w:t xml:space="preserve"> Tỏ ra thích thủ về một thành đó của mình, tự cho minh là hay, là giỏi, Thành tích chưa có gì đã tự đắ</w:t>
      </w:r>
      <w:r>
        <w:rPr>
          <w:i/>
        </w:rPr>
        <w:t>cảm từ</w:t>
      </w:r>
      <w:r>
        <w:t xml:space="preserve"> Lhưmg, tự đắc".</w:t>
      </w:r>
    </w:p>
    <w:p>
      <w:r>
        <w:rPr>
          <w:b/>
        </w:rPr>
        <w:t xml:space="preserve"> dìưmg điển </w:t>
      </w:r>
      <w:r>
        <w:rPr>
          <w:i/>
        </w:rPr>
        <w:t>đại từ</w:t>
      </w:r>
      <w:r/>
    </w:p>
    <w:p>
      <w:r>
        <w:rPr>
          <w:b/>
        </w:rPr>
        <w:t xml:space="preserve"> RKuộng làm lấy hoa lợi dùng vào việc </w:t>
      </w:r>
      <w:r>
        <w:rPr>
          <w:i/>
        </w:rPr>
        <w:t>đại từ</w:t>
      </w:r>
      <w:r>
        <w:t xml:space="preserve"> (cũ). Từ điển.</w:t>
      </w:r>
    </w:p>
    <w:p>
      <w:r>
        <w:rPr>
          <w:b/>
        </w:rPr>
        <w:t xml:space="preserve"> tự động </w:t>
      </w:r>
      <w:r>
        <w:rPr>
          <w:i/>
        </w:rPr>
        <w:t>tính từ</w:t>
      </w:r>
      <w:r>
        <w:t xml:space="preserve"> I (Làm gì) tự minh làm, không chữ có người bảo. Hàng xóm hư đông bảo nhau BiHP.</w:t>
      </w:r>
    </w:p>
    <w:p>
      <w:r>
        <w:rPr>
          <w:b/>
        </w:rPr>
        <w:t xml:space="preserve"> 2 (Máy móc) có khả Hằng, sau khi đã được khởi động, tự hoạt động mà không cần có ttgưởi tham, Ela trực tiế</w:t>
      </w:r>
      <w:r>
        <w:rPr>
          <w:i/>
        </w:rPr>
        <w:t>phụ từ</w:t>
      </w:r>
      <w:r>
        <w:t xml:space="preserve"> Äfáp tự động. biến tự động. Trạm tự động Hghiên cửu vũ tự động hoá ứư. Sửdụng tông Tải và có hệ những máy móc, thiết bị tự động làm nhiều chức điều khiển. tra má trước đây phải thực hiện.</w:t>
      </w:r>
    </w:p>
    <w:p>
      <w:r>
        <w:rPr>
          <w:b/>
        </w:rPr>
        <w:t xml:space="preserve"> người tự động hoá sảnH xuấ</w:t>
      </w:r>
      <w:r>
        <w:rPr>
          <w:i/>
        </w:rPr>
        <w:t>tính từ</w:t>
      </w:r>
      <w:r/>
    </w:p>
    <w:p>
      <w:r>
        <w:rPr>
          <w:b/>
        </w:rPr>
        <w:t xml:space="preserve"> tự giác </w:t>
      </w:r>
      <w:r>
        <w:rPr>
          <w:i/>
        </w:rPr>
        <w:t>tính từ</w:t>
      </w:r>
      <w:r/>
    </w:p>
    <w:p>
      <w:r>
        <w:rPr>
          <w:b/>
        </w:rPr>
        <w:t>1 (Làm hiển mà E1) tự minh không cần nhắc nhở, đốc thú</w:t>
      </w:r>
      <w:r>
        <w:rPr>
          <w:i/>
        </w:rPr>
        <w:t>cảm từ</w:t>
      </w:r>
      <w:r/>
    </w:p>
    <w:p>
      <w:r>
        <w:rPr>
          <w:b/>
        </w:rPr>
        <w:t xml:space="preserve"> Tự giác học Tự giác ghép mình vào kỉ luậ</w:t>
      </w:r>
      <w:r>
        <w:rPr>
          <w:i/>
        </w:rPr>
        <w:t>tính từ</w:t>
      </w:r>
      <w:r>
        <w:t xml:space="preserve"> 2 (Giai cấp, tắng lớp xã hội) có ý thức về quyền lợi của mình và Vai trò, vị trí của mình xã hội, đấu tranh trong có tổ chức, có lãnh đạo. Giai cấp công nhân đã trở thành HỘI giai cấp tự giác, Phong trào đấu anh tự hảnh (Thiết bị Immáy móc] có thể chuyển hảnh. Ciẩn cấu hành. Phảo tự hành.</w:t>
      </w:r>
    </w:p>
    <w:p>
      <w:r>
        <w:rPr>
          <w:b/>
        </w:rPr>
        <w:t xml:space="preserve"> </w:t>
      </w:r>
      <w:r>
        <w:rPr>
          <w:i/>
        </w:rPr>
        <w:t>tính từ</w:t>
      </w:r>
      <w:r/>
    </w:p>
    <w:p>
      <w:r>
        <w:rPr>
          <w:b/>
        </w:rPr>
        <w:t xml:space="preserve"> (hoặc </w:t>
      </w:r>
      <w:r>
        <w:rPr>
          <w:i/>
        </w:rPr>
        <w:t>động từ</w:t>
      </w:r>
      <w:r>
        <w:t>). Lấy làm hải lòng, hãnh diện cái tốt :' đẹp mà minh có. Tư hào VỀ thành tích.</w:t>
      </w:r>
    </w:p>
    <w:p>
      <w:r>
        <w:rPr>
          <w:b/>
        </w:rPr>
        <w:t xml:space="preserve"> Lòng tự hào dân tố</w:t>
      </w:r>
      <w:r>
        <w:rPr>
          <w:i/>
        </w:rPr>
        <w:t>cảm từ</w:t>
      </w:r>
      <w:r>
        <w:t xml:space="preserve"> Giong nói hào. hoại đz. (Chất hữu cơ) bị hoại đi dân dắn qua một trinh tự nhiên Phản tỉ lâu Sổ tự hoại (có hổ chứa phân, để tự hoại). tự khắc Từ biểu thị định về điều (thường là . hay, là lành) tự nó sẽ đến, SẼ XÂY fa, quả tự nhiên của điễu nào đó vừa như lả nói đến, Làm nhiều tự thạo. Cứ nghỉ được vải hôm là tự khác khuẻ Bằng tác tự kí ăm thị cv. tự ky dm thị. ög. tâm ÌLI, tự làm cho minh tiến nhận một cách thụ đinh nảo đó, 2o tự kỉ ám động những ý nghĩ, ý là mình củ bệnh. Hãn CHNg (HỚnNg lĩnh kiêu :. Nhự tự kiểu. tự cao.</w:t>
      </w:r>
    </w:p>
    <w:p>
      <w:r>
        <w:rPr>
          <w:b/>
        </w:rPr>
        <w:t xml:space="preserve"> kỷ ám thị thự kỉ ám thị, tự lập </w:t>
      </w:r>
      <w:r>
        <w:rPr>
          <w:i/>
        </w:rPr>
        <w:t>động từ</w:t>
      </w:r>
      <w:r>
        <w:t xml:space="preserve"> Tự xây dựng lấy cuộc sống cho mình.</w:t>
      </w:r>
    </w:p>
    <w:p>
      <w:r>
        <w:rPr>
          <w:b/>
        </w:rPr>
        <w:t xml:space="preserve"> khá</w:t>
      </w:r>
      <w:r>
        <w:rPr>
          <w:i/>
        </w:rPr>
        <w:t>cảm từ</w:t>
      </w:r>
      <w:r/>
    </w:p>
    <w:p>
      <w:r>
        <w:rPr>
          <w:b/>
        </w:rPr>
        <w:t xml:space="preserve"> ÄfO củi từ nhỏ, không lại, nhờ và TREƯỜI Tỉnh thần tự lậ</w:t>
      </w:r>
      <w:r>
        <w:rPr>
          <w:i/>
        </w:rPr>
        <w:t>phụ từ</w:t>
      </w:r>
      <w:r/>
    </w:p>
    <w:p>
      <w:r>
        <w:rPr>
          <w:b/>
        </w:rPr>
        <w:t xml:space="preserve"> phải sống tự lậ</w:t>
      </w:r>
      <w:r>
        <w:rPr>
          <w:i/>
        </w:rPr>
        <w:t>phụ từ</w:t>
      </w:r>
      <w:r/>
    </w:p>
    <w:p>
      <w:r>
        <w:rPr>
          <w:b/>
        </w:rPr>
        <w:t xml:space="preserve"> (Lam việc tự sức rninh, với sức lực tự lực </w:t>
      </w:r>
      <w:r>
        <w:rPr>
          <w:i/>
        </w:rPr>
        <w:t>tính từ</w:t>
      </w:r>
      <w:r>
        <w:t xml:space="preserve"> Tự lực giải của bản thân, không kho khăn. Tình thân ftự lực, ' CƯỜNG. tự lực cánh sinh Dựa vào sức lực minh để vấn để khó khăn về đời sống, giải quyết những khốc khó khẩn. về kinh tế. 7w hœc cảnh sinh phục Ý thức lực cảnh sính.</w:t>
      </w:r>
    </w:p>
    <w:p>
      <w:r>
        <w:rPr>
          <w:b/>
        </w:rPr>
        <w:t xml:space="preserve"> mãn </w:t>
      </w:r>
      <w:r>
        <w:rPr>
          <w:i/>
        </w:rPr>
        <w:t>tính từ</w:t>
      </w:r>
      <w:r>
        <w:t xml:space="preserve"> Tự lấy làm thoả tnăn về những øi minh đã đạt được, mà không tự đòi hơn nữa. Mi có vải thành tích đã tự HIẪn.</w:t>
      </w:r>
    </w:p>
    <w:p>
      <w:r>
        <w:rPr>
          <w:b/>
        </w:rPr>
        <w:t xml:space="preserve"> muốn làm, không phải tự nguyện </w:t>
      </w:r>
      <w:r>
        <w:rPr>
          <w:i/>
        </w:rPr>
        <w:t>động từ</w:t>
      </w:r>
      <w:r>
        <w:t xml:space="preserve"> Tự minh bị thúc nhường cho bạn.</w:t>
      </w:r>
    </w:p>
    <w:p>
      <w:r>
        <w:rPr>
          <w:b/>
        </w:rPr>
        <w:t xml:space="preserve"> buộ</w:t>
      </w:r>
      <w:r>
        <w:rPr>
          <w:i/>
        </w:rPr>
        <w:t>cảm từ</w:t>
      </w:r>
      <w:r>
        <w:t xml:space="preserve"> Ïtự nguyện Việc kìm fự nguyện.</w:t>
      </w:r>
    </w:p>
    <w:p>
      <w:r>
        <w:rPr>
          <w:b/>
        </w:rPr>
        <w:t xml:space="preserve"> nhiên </w:t>
      </w:r>
      <w:r>
        <w:rPr>
          <w:i/>
        </w:rPr>
        <w:t>danh từ</w:t>
      </w:r>
      <w:r>
        <w:t xml:space="preserve"> Tất cả nói tồn tại chung những ininả không phải do có con người THỞI CÔ. Khoa học luật của nhiên. Ci tạo tự nhiên. nhiên II. I Thuộc về tr nhiên hoặc có tính chất của do có mới có, không nhiên, không phải còn I1pgưởi do con người tác động hoặc can thiệp vảo. XÔNE nãy là raHh giới tự nhiên giữa Caotw Quy luật đáo thai nhiên. nhiên. 1 (Cử chỉ, nói thường nãng, V.V.) nhự vốn có của bản thân. có ữi lả không Eượng kiểu cách hoặc giả tạo. phong tự nhiên. Trưn: lạ mà Cưới hội rất nhiên. nhiên như ở nhà. Mặt nó vẫn 1Ì Cử tự nhiên như không. 3 (thường làm phần phụ (Sự việc xảy ra) không có hoặc không trong CầN). rõ lí do, nhự là một hiện thuần tƯỢnNgE tự nhiễn Tự nhiên anh ta bỏ đi. Chuuến trong không thấy nữa. *hóng sách vừa ở đây, Hư nhiên phải tự nhiên mà có. Hồm nhiên nạy tự buổn. Theo lễ thường ở đời. phù hơn với lẽ thiên. Ấn thường của tự như thể, tự nhiên di nhiên ở đời.</w:t>
      </w:r>
    </w:p>
    <w:p>
      <w:r>
        <w:rPr>
          <w:b/>
        </w:rPr>
        <w:t xml:space="preserve"> cũng ghé</w:t>
      </w:r>
      <w:r>
        <w:rPr>
          <w:i/>
        </w:rPr>
        <w:t>tính từ</w:t>
      </w:r>
      <w:r/>
    </w:p>
    <w:p>
      <w:r>
        <w:rPr>
          <w:b/>
        </w:rPr>
        <w:t xml:space="preserve"> nhiễn nghĩa </w:t>
      </w:r>
      <w:r>
        <w:rPr>
          <w:i/>
        </w:rPr>
        <w:t>tính từ</w:t>
      </w:r>
      <w:r>
        <w:t xml:space="preserve"> Có tỉnh chất của chủ nghĩa tự nhiên, theo chủ nehia tự nhiên.</w:t>
      </w:r>
    </w:p>
    <w:p>
      <w:r>
        <w:rPr>
          <w:b/>
        </w:rPr>
        <w:t xml:space="preserve"> nhiän Kha sát, nghiên học </w:t>
      </w:r>
      <w:r>
        <w:rPr>
          <w:i/>
        </w:rPr>
        <w:t>danh từ</w:t>
      </w:r>
      <w:r>
        <w:t xml:space="preserve"> quan tự tung tư tạo lấy để tự trang bị, vi không có điều Sử dụng vũ khi T1Hã tự tao.</w:t>
      </w:r>
    </w:p>
    <w:p>
      <w:r>
        <w:rPr>
          <w:b/>
        </w:rPr>
        <w:t xml:space="preserve"> tự tận </w:t>
      </w:r>
      <w:r>
        <w:rPr>
          <w:i/>
        </w:rPr>
        <w:t>động từ</w:t>
      </w:r>
      <w:r>
        <w:t xml:space="preserve"> (cũ). Tự tử.</w:t>
      </w:r>
    </w:p>
    <w:p>
      <w:r>
        <w:rPr>
          <w:b/>
        </w:rPr>
        <w:t xml:space="preserve"> tự thân </w:t>
      </w:r>
      <w:r>
        <w:rPr>
          <w:i/>
        </w:rPr>
        <w:t>danh từ</w:t>
      </w:r>
      <w:r>
        <w:t xml:space="preserve"> Tự bản thân, Fiác Hữy tự thân HỖ nghĩa lớn. tự thị đe. (hoặc L). Tự đánh giả minh qHä Câo thường người khác, Tự thị mình HHỞI tự thị, tự thiêu Tự châm lửa đốt cháy minh. Nhà thiêu.</w:t>
      </w:r>
    </w:p>
    <w:p>
      <w:r>
        <w:rPr>
          <w:b/>
        </w:rPr>
        <w:t xml:space="preserve"> tự thú </w:t>
      </w:r>
      <w:r>
        <w:rPr>
          <w:i/>
        </w:rPr>
        <w:t>động từ</w:t>
      </w:r>
      <w:r>
        <w:t xml:space="preserve"> Tự khai báo về hành vỉ phạm tội mình trước khi bị phát hiện hoặc bị cưỡng chế, phạm tôi đã tự thu.</w:t>
      </w:r>
    </w:p>
    <w:p>
      <w:r>
        <w:rPr>
          <w:b/>
        </w:rPr>
        <w:t xml:space="preserve"> tự thuằi </w:t>
      </w:r>
      <w:r>
        <w:rPr>
          <w:i/>
        </w:rPr>
        <w:t>động từ</w:t>
      </w:r>
      <w:r>
        <w:t xml:space="preserve"> Tự kế về mình.</w:t>
      </w:r>
    </w:p>
    <w:p>
      <w:r>
        <w:rPr>
          <w:b/>
        </w:rPr>
        <w:t xml:space="preserve"> Ä{Ôt tiếu thuyết viết tự thuết, tự H </w:t>
      </w:r>
      <w:r>
        <w:rPr>
          <w:i/>
        </w:rPr>
        <w:t>tính từ</w:t>
      </w:r>
      <w:r>
        <w:t xml:space="preserve"> Tự đánh giá minh thấn nên thiểu tự tin. Tư tỉ với khả . Nằng của mình, Tư tưởng Hự í1.</w:t>
      </w:r>
    </w:p>
    <w:p>
      <w:r>
        <w:rPr>
          <w:b/>
        </w:rPr>
        <w:t xml:space="preserve"> tự tích </w:t>
      </w:r>
      <w:r>
        <w:rPr>
          <w:i/>
        </w:rPr>
        <w:t>danh từ</w:t>
      </w:r>
      <w:r>
        <w:t xml:space="preserve"> .1. Như bú íích.</w:t>
      </w:r>
    </w:p>
    <w:p>
      <w:r>
        <w:rPr>
          <w:b/>
        </w:rPr>
        <w:t xml:space="preserve"> tự tiện </w:t>
      </w:r>
      <w:r>
        <w:rPr>
          <w:i/>
        </w:rPr>
        <w:t>tính từ</w:t>
      </w:r>
      <w:r>
        <w:t xml:space="preserve"> (Làm theo ý thích của mình. không xin phép, không hỏi ai Cả, ft điên lục sách của bạn, tự tin vao bản thân minh. ' Người tự in, Thiếu tự ÍIH.</w:t>
      </w:r>
    </w:p>
    <w:p>
      <w:r>
        <w:rPr>
          <w:b/>
        </w:rPr>
        <w:t xml:space="preserve"> tự tín </w:t>
      </w:r>
      <w:r>
        <w:rPr>
          <w:i/>
        </w:rPr>
        <w:t>động từ</w:t>
      </w:r>
      <w:r>
        <w:t xml:space="preserve"> (cũ). Tự tin.</w:t>
      </w:r>
    </w:p>
    <w:p>
      <w:r>
        <w:rPr>
          <w:b/>
        </w:rPr>
        <w:t xml:space="preserve"> tự tỉnh Như tỉnh tự tồn (hoặc </w:t>
      </w:r>
      <w:r>
        <w:rPr>
          <w:i/>
        </w:rPr>
        <w:t>động từ</w:t>
      </w:r>
      <w:r>
        <w:t>). Tự tôn trọng minh, không cho ai coi thường, coi khinh Tinh, Lòng tự tôn dân tự trang tự chế{kng.).</w:t>
      </w:r>
    </w:p>
    <w:p>
      <w:r>
        <w:rPr>
          <w:b/>
        </w:rPr>
        <w:t xml:space="preserve"> Tự chế tạo và hự trang bị Những máy móc rang blự tự trào </w:t>
      </w:r>
      <w:r>
        <w:rPr>
          <w:i/>
        </w:rPr>
        <w:t>động từ</w:t>
      </w:r>
      <w:r>
        <w:t xml:space="preserve"> Tự châm biếm, chế giễu (một hình thức văn trào Bài thơ phúng). lự trảo. tự trị (thường dùng phụ sau d,)}. Tự quản CÔHE việc nội bộ của mình (thường nói về một bộ trong một quốc tia). Quyền tự trị. Nước tự trị. CỘHg tự trị trong bang.</w:t>
      </w:r>
    </w:p>
    <w:p>
      <w:r>
        <w:rPr>
          <w:b/>
        </w:rPr>
        <w:t xml:space="preserve"> trọng </w:t>
      </w:r>
      <w:r>
        <w:rPr>
          <w:i/>
        </w:rPr>
        <w:t>động từ</w:t>
      </w:r>
      <w:r>
        <w:t xml:space="preserve"> Coi trọng và giữ gin phẩm cách, đanh dự của minh. HˆCười tĐHỌHG. Chm lòng tự trọng.</w:t>
      </w:r>
    </w:p>
    <w:p>
      <w:r>
        <w:rPr>
          <w:b/>
        </w:rPr>
        <w:t xml:space="preserve"> truyện </w:t>
      </w:r>
      <w:r>
        <w:rPr>
          <w:i/>
        </w:rPr>
        <w:t>danh từ</w:t>
      </w:r>
      <w:r/>
    </w:p>
    <w:p>
      <w:r>
        <w:rPr>
          <w:b/>
        </w:rPr>
        <w:t xml:space="preserve"> Truyện tác viết về chính bản minh, tự iu </w:t>
      </w:r>
      <w:r>
        <w:rPr>
          <w:i/>
        </w:rPr>
        <w:t>động từ</w:t>
      </w:r>
      <w:r>
        <w:t xml:space="preserve"> (cù). Tự ngày dưỡng vẻ mặt tư tưởng. tự túc I g. tự đảm bảo cho minh những nhu nảo đó, không đựa vào bên ngoài.</w:t>
      </w:r>
    </w:p>
    <w:p>
      <w:r>
        <w:rPr>
          <w:b/>
        </w:rPr>
        <w:t xml:space="preserve"> Tự Rức hương thự</w:t>
      </w:r>
      <w:r>
        <w:rPr>
          <w:i/>
        </w:rPr>
        <w:t>cảm từ</w:t>
      </w:r>
      <w:r/>
    </w:p>
    <w:p>
      <w:r>
        <w:rPr>
          <w:b/>
        </w:rPr>
        <w:t xml:space="preserve"> Kinh tế thự Trú</w:t>
      </w:r>
      <w:r>
        <w:rPr>
          <w:i/>
        </w:rPr>
        <w:t>cảm từ</w:t>
      </w:r>
      <w:r>
        <w:t xml:space="preserve"> t, (thưởng dùng đi đôi với tự mãn). tưởng cho răng những gắng đạt gỉ minh đã cố được là đủ rồi, không tự đòi hỏi nữa. Thái đồ tự túc, hự mãn, tung tự tác (kng,).</w:t>
      </w:r>
    </w:p>
    <w:p>
      <w:r>
        <w:rPr>
          <w:b/>
        </w:rPr>
        <w:t xml:space="preserve"> Tự do 2 IEAIE tưng liên </w:t>
      </w:r>
      <w:r>
        <w:rPr>
          <w:i/>
        </w:rPr>
        <w:t>tính từ</w:t>
      </w:r>
      <w:r>
        <w:t xml:space="preserve"> l (củ). Liền nhau, tiếp nhau.</w:t>
      </w:r>
    </w:p>
    <w:p>
      <w:r>
        <w:rPr>
          <w:b/>
        </w:rPr>
        <w:t xml:space="preserve"> + H</w:t>
      </w:r>
      <w:r>
        <w:rPr>
          <w:i/>
        </w:rPr>
        <w:t>danh từ</w:t>
      </w:r>
      <w:r>
        <w:t>). Có mỗi quan hệ liên kết với nhau, tưonE với nhan. tượng liên.</w:t>
      </w:r>
    </w:p>
    <w:p>
      <w:r>
        <w:rPr>
          <w:b/>
        </w:rPr>
        <w:t xml:space="preserve"> tương ngộ </w:t>
      </w:r>
      <w:r>
        <w:rPr>
          <w:i/>
        </w:rPr>
        <w:t>động từ</w:t>
      </w:r>
      <w:r>
        <w:t xml:space="preserve"> (cũ; kết : hợp hạn chế). Ciãp nhau. tương ngộ.</w:t>
      </w:r>
    </w:p>
    <w:p>
      <w:r>
        <w:rPr>
          <w:b/>
        </w:rPr>
        <w:t xml:space="preserve"> tương ớt </w:t>
      </w:r>
      <w:r>
        <w:rPr>
          <w:i/>
        </w:rPr>
        <w:t>danh từ</w:t>
      </w:r>
      <w:r>
        <w:t xml:space="preserve"> Ớt nghiền nhỏ, nhuyễn tượng tương phản Có tỉnh chất trải ngược, nhan rõ rệt, Đen và trắng là những mâu tương phản. tương nhản., Đựa ra hình ảnh Hương phản để đối chiếu.</w:t>
      </w:r>
    </w:p>
    <w:p>
      <w:r>
        <w:rPr>
          <w:b/>
        </w:rPr>
        <w:t xml:space="preserve"> tương phùng </w:t>
      </w:r>
      <w:r>
        <w:rPr>
          <w:i/>
        </w:rPr>
        <w:t>động từ</w:t>
      </w:r>
      <w:r>
        <w:t xml:space="preserve"> (cũ; wch. ). Gặp nhau. Máy khi phùng, tường tương quaãn t, nhan. Fan quanh qua lại tương Mi líHqH. tưỚGTig giữa công gian nghiện HữnNE nghiện.</w:t>
      </w:r>
    </w:p>
    <w:p>
      <w:r>
        <w:rPr>
          <w:b/>
        </w:rPr>
        <w:t xml:space="preserve"> tương quan lực lượng </w:t>
      </w:r>
      <w:r>
        <w:rPr>
          <w:i/>
        </w:rPr>
        <w:t>danh từ</w:t>
      </w:r>
      <w:r>
        <w:t xml:space="preserve"> Chuan hệ Sö sảnh lực lượng hai bên.</w:t>
      </w:r>
    </w:p>
    <w:p>
      <w:r>
        <w:rPr>
          <w:b/>
        </w:rPr>
        <w:t xml:space="preserve"> tương tác I</w:t>
      </w:r>
      <w:r>
        <w:rPr>
          <w:i/>
        </w:rPr>
        <w:t>động từ</w:t>
      </w:r>
      <w:r>
        <w:t xml:space="preserve"> Tác qua lại lắn nhau.</w:t>
      </w:r>
    </w:p>
    <w:p>
      <w:r>
        <w:rPr>
          <w:b/>
        </w:rPr>
        <w:t xml:space="preserve"> Can HN lúc hai vậ</w:t>
      </w:r>
      <w:r>
        <w:rPr>
          <w:i/>
        </w:rPr>
        <w:t>tính từ</w:t>
      </w:r>
      <w:r>
        <w:t xml:space="preserve"> Sự giữa 'FưỚNngŒ tác rửa VỚI NHẬT trưởng.</w:t>
      </w:r>
    </w:p>
    <w:p>
      <w:r>
        <w:rPr>
          <w:b/>
        </w:rPr>
        <w:t xml:space="preserve"> II </w:t>
      </w:r>
      <w:r>
        <w:rPr>
          <w:i/>
        </w:rPr>
        <w:t>tính từ</w:t>
      </w:r>
      <w:r>
        <w:t xml:space="preserve"> (Thiết bị hay chương trinh máy tính} có thông tin TñC lại liên tục giữa máy với người sử tương tản hợp hạn chế). Tản sát lẫn nhan. Cuộc rội chiến tần.</w:t>
      </w:r>
    </w:p>
    <w:p>
      <w:r>
        <w:rPr>
          <w:b/>
        </w:rPr>
        <w:t xml:space="preserve"> Cánh hưynh đệ tương tương tưởng </w:t>
      </w:r>
      <w:r>
        <w:rPr>
          <w:i/>
        </w:rPr>
        <w:t>động từ</w:t>
      </w:r>
      <w:r>
        <w:t xml:space="preserve"> (cũ; ¡đ,). Cứu nhau. Tế chức XẼ.</w:t>
      </w:r>
    </w:p>
    <w:p>
      <w:r>
        <w:rPr>
          <w:b/>
        </w:rPr>
        <w:t xml:space="preserve"> Hai hương tương tương thân </w:t>
      </w:r>
      <w:r>
        <w:rPr>
          <w:i/>
        </w:rPr>
        <w:t>động từ</w:t>
      </w:r>
      <w:r>
        <w:t xml:space="preserve"> (cũ; kết hợp hạn chế). Cá tỉnh cắm thân yêu, gắn bó với nhạun, Ä# nghĩa tương thửn. Tinh thần tương tương thích tương thích tương ứng nhan. tương trị vch,). nhan, biết nhan. tƯƠHG tương trợ ứg. Giúp đỡ lẫn nhau.</w:t>
      </w:r>
    </w:p>
    <w:p>
      <w:r>
        <w:rPr>
          <w:b/>
        </w:rPr>
        <w:t xml:space="preserve"> Tĩnh thần đoàn tương trợ: Quỹ tương trợ: tương truyền </w:t>
      </w:r>
      <w:r>
        <w:rPr>
          <w:i/>
        </w:rPr>
        <w:t>động từ</w:t>
      </w:r>
      <w:r>
        <w:t xml:space="preserve"> (dùng không có chủ Truyền miệng nhau trọng tử đời Ti qua đời kia. Tương truyền Thủnh Giỏng cười sắt đánh HEWN tưởng tư äg. Nhớ da diết (thường là người yêu), tương Fự.</w:t>
      </w:r>
    </w:p>
    <w:p>
      <w:r>
        <w:rPr>
          <w:b/>
        </w:rPr>
        <w:t xml:space="preserve"> tƯOHE tương tự </w:t>
      </w:r>
      <w:r>
        <w:rPr>
          <w:i/>
        </w:rPr>
        <w:t>tính từ</w:t>
      </w:r>
      <w:r>
        <w:t xml:space="preserve"> Giống như thế, về những mặt được nói đến nào đó. Hơi độc, chứi độc hoá học và những thứ ' giết Hgưười tƯƠPg tự. lrong 'trưởng hợp HưOHE tự.</w:t>
      </w:r>
    </w:p>
    <w:p>
      <w:r>
        <w:rPr>
          <w:b/>
        </w:rPr>
        <w:t xml:space="preserve"> tưởng ứng </w:t>
      </w:r>
      <w:r>
        <w:rPr>
          <w:i/>
        </w:rPr>
        <w:t>động từ</w:t>
      </w:r>
      <w:r>
        <w:t xml:space="preserve"> Có mối quan hệ phủ hợp với nhau. Thay một từ bằng từ đồng nghĩa tưOn tưởng Cỏ mỗi .hệ phù hợn với nhau quan tưởng về mức đô. Äấ: quả đạt được xưng với tong sử bố "ra.</w:t>
      </w:r>
    </w:p>
    <w:p>
      <w:r>
        <w:rPr>
          <w:b/>
        </w:rPr>
        <w:t xml:space="preserve"> Xăng lực Không [/GTIE xưng chức tường; </w:t>
      </w:r>
      <w:r>
        <w:rPr>
          <w:i/>
        </w:rPr>
        <w:t>danh từ</w:t>
      </w:r>
      <w:r>
        <w:t xml:space="preserve"> Bộ phận xây bằng đá, vữa gạch, chống đỡ sản gác và mái, hoặc để cách.</w:t>
      </w:r>
    </w:p>
    <w:p>
      <w:r>
        <w:rPr>
          <w:b/>
        </w:rPr>
        <w:t xml:space="preserve"> ngăn tường; đg. (vch; i</w:t>
      </w:r>
      <w:r>
        <w:rPr>
          <w:i/>
        </w:rPr>
        <w:t>danh từ</w:t>
      </w:r>
      <w:r>
        <w:t>). hiểu rõ, Cha thực hư. Hỏi cho tưởng tường gốc ngọh.</w:t>
      </w:r>
    </w:p>
    <w:p>
      <w:r>
        <w:rPr>
          <w:b/>
        </w:rPr>
        <w:t xml:space="preserve"> tường giải tự điển tưởng tường hoa </w:t>
      </w:r>
      <w:r>
        <w:rPr>
          <w:i/>
        </w:rPr>
        <w:t>danh từ</w:t>
      </w:r>
      <w:r>
        <w:t xml:space="preserve"> Tưởng thấp để SẴN VỚI VƯỚI). ngăn tường (Diễn minh đạt) rõ ràng và mình bạch. Giải thích mHỘt cách tường mình.</w:t>
      </w:r>
    </w:p>
    <w:p>
      <w:r>
        <w:rPr>
          <w:b/>
        </w:rPr>
        <w:t xml:space="preserve"> tường tận </w:t>
      </w:r>
      <w:r>
        <w:rPr>
          <w:i/>
        </w:rPr>
        <w:t>tính từ</w:t>
      </w:r>
      <w:r/>
    </w:p>
    <w:p>
      <w:r>
        <w:rPr>
          <w:b/>
        </w:rPr>
        <w:t xml:space="preserve"> Rõ đến chỉ tiế</w:t>
      </w:r>
      <w:r>
        <w:rPr>
          <w:i/>
        </w:rPr>
        <w:t>tính từ</w:t>
      </w:r>
      <w:r/>
    </w:p>
    <w:p>
      <w:r>
        <w:rPr>
          <w:b/>
        </w:rPr>
        <w:t xml:space="preserve"> Biết rd† tưởng Trả lời tưởng tân vẫn để mộ</w:t>
      </w:r>
      <w:r>
        <w:rPr>
          <w:i/>
        </w:rPr>
        <w:t>tính từ</w:t>
      </w:r>
      <w:r/>
    </w:p>
    <w:p>
      <w:r>
        <w:rPr>
          <w:b/>
        </w:rPr>
        <w:t xml:space="preserve"> tưởng thuật </w:t>
      </w:r>
      <w:r>
        <w:rPr>
          <w:i/>
        </w:rPr>
        <w:t>động từ</w:t>
      </w:r>
      <w:r/>
    </w:p>
    <w:p>
      <w:r>
        <w:rPr>
          <w:b/>
        </w:rPr>
        <w:t xml:space="preserve"> Kể lai rõ rảng, tưởng tận, Mái tường thuật buổi lễ Phát thanh Hưng thuật trận báo cáo lại đầy đủ, tường trính Trinh Trảng một vấn nảo đỏ trước cấp trên hoặc trước tổ chứ</w:t>
      </w:r>
      <w:r>
        <w:rPr>
          <w:i/>
        </w:rPr>
        <w:t>cảm từ</w:t>
      </w:r>
      <w:r/>
    </w:p>
    <w:p>
      <w:r>
        <w:rPr>
          <w:b/>
        </w:rPr>
        <w:t xml:space="preserve"> #ản trình trước quốc Hưởng vi </w:t>
      </w:r>
      <w:r>
        <w:rPr>
          <w:i/>
        </w:rPr>
        <w:t>danh từ</w:t>
      </w:r>
      <w:r>
        <w:t xml:space="preserve"> Cây nhờ, cảnh có bốn cạnh, lá hình tưởng bầu dục dải, đối, hoa thành chùm TỘC Thạc màu hồng đỏ. Hoa HƯưƠNH VỆ. tưởng dùng có kém định).</w:t>
      </w:r>
    </w:p>
    <w:p>
      <w:r>
        <w:rPr>
          <w:b/>
        </w:rPr>
        <w:t xml:space="preserve"> (thường ý phủ Nghĩ đến nhiễu một cách thể và với tỉnh cảm ít nhiễu thiết tha, Chẳng gì đến tưởng CÔNG việ</w:t>
      </w:r>
      <w:r>
        <w:rPr>
          <w:i/>
        </w:rPr>
        <w:t>cảm từ</w:t>
      </w:r>
      <w:r>
        <w:t xml:space="preserve"> tuc nảo đến đá bóng. 2 Nghĩ lrrởng vả tin chắc (điều thật ra không phải). 74¡ hưởng anh đi vắng nên súng nay đến. Nó cứ Miệc khó khăn hơm tưởng chủng ia tưởng.</w:t>
      </w:r>
    </w:p>
    <w:p>
      <w:r>
        <w:rPr>
          <w:b/>
        </w:rPr>
        <w:t xml:space="preserve"> ấy hướng không biế</w:t>
      </w:r>
      <w:r>
        <w:rPr>
          <w:i/>
        </w:rPr>
        <w:t>tính từ</w:t>
      </w:r>
      <w:r>
        <w:t xml:space="preserve"> 3 đng.; dùng với chủ ở ngôi thứ nhất hoặc không có chủ để làm chếm vào trong định và cho có sắc thái khiêm nhường. Việc đỏ đề thôi. Muốn biết tưởng cũng rõ, tới không bằng hỏi tướng Hay ông ía. tưởng bở đự. (kng.). Tưởng rằng đây là địp thuận lợi để làm việc tốt, có nhiều đỏ có lợi Èthữmeœ có cho mình. tưởng tưởng chừng đu. (dùng không có chủ ngữ). Tưởng như là, nghi nhự là (nhưng thật ra không phải).</w:t>
      </w:r>
    </w:p>
    <w:p>
      <w:r>
        <w:rPr>
          <w:b/>
        </w:rPr>
        <w:t xml:space="preserve"> xem tướng chừng đơn nhưng Khắc kại rất phúc tạ</w:t>
      </w:r>
      <w:r>
        <w:rPr>
          <w:i/>
        </w:rPr>
        <w:t>phụ từ</w:t>
      </w:r>
      <w:r/>
    </w:p>
    <w:p>
      <w:r>
        <w:rPr>
          <w:b/>
        </w:rPr>
        <w:t xml:space="preserve"> phục những khủn chứng tưởng VƯỢI qua tưởng lộ đự. (cù; tr</w:t>
      </w:r>
      <w:r>
        <w:rPr>
          <w:i/>
        </w:rPr>
        <w:t>trợ từ</w:t>
      </w:r>
      <w:r>
        <w:t xml:space="preserve"> khen khuyến thưởng khich. Tưởng lạ người huẳn chương tưởng lệ công tưởng nhớ Nhớ đến, (thường người đã chết) với tỉnh cảm thiết tha. Tương nhử Hgười đđ hì sinh.</w:t>
      </w:r>
    </w:p>
    <w:p>
      <w:r>
        <w:rPr>
          <w:b/>
        </w:rPr>
        <w:t xml:space="preserve"> tưởng niệm äg, (tr</w:t>
      </w:r>
      <w:r>
        <w:rPr>
          <w:i/>
        </w:rPr>
        <w:t>trợ từ</w:t>
      </w:r>
      <w:r>
        <w:t>). Tưởng nhớ đến người chết với tôn kinh và biết Tưởng niệm các liệt sĩ, Đài tưởng niêm, thưởng dự. Thưởng, khen thưởng. _ ưởng thưởng HGƯỜI có tưởng tượng đz. Tạo tri hinh trong những cải không có ở trước miãi hoặc chưa hễ Tưởng tượng ngày khôn lớn. (idu óc H1 tưởng HƯỢNH. Một việc làm qHả sức Hưởng HƯƠNG.</w:t>
      </w:r>
    </w:p>
    <w:p>
      <w:r>
        <w:rPr>
          <w:b/>
        </w:rPr>
        <w:t xml:space="preserve"> tưởng vọng đz. (¡</w:t>
      </w:r>
      <w:r>
        <w:rPr>
          <w:i/>
        </w:rPr>
        <w:t>danh từ</w:t>
      </w:r>
      <w:r>
        <w:t>). Tưởng người chết với tỉnh cảm thiết tha.</w:t>
      </w:r>
    </w:p>
    <w:p>
      <w:r>
        <w:rPr>
          <w:b/>
        </w:rPr>
        <w:t xml:space="preserve"> Tưởng các liệi vọng +4 lƯỞNnER hưởng về với lòng tôn kính sẵu sắ</w:t>
      </w:r>
      <w:r>
        <w:rPr>
          <w:i/>
        </w:rPr>
        <w:t>cảm từ</w:t>
      </w:r>
      <w:r/>
    </w:p>
    <w:p>
      <w:r>
        <w:rPr>
          <w:b/>
        </w:rPr>
        <w:t xml:space="preserve"> tướng; </w:t>
      </w:r>
      <w:r>
        <w:rPr>
          <w:i/>
        </w:rPr>
        <w:t>danh từ</w:t>
      </w:r>
      <w:r/>
    </w:p>
    <w:p>
      <w:r>
        <w:rPr>
          <w:b/>
        </w:rPr>
        <w:t xml:space="preserve"> Quan võ cảm đầu một đạo quản thời trướ</w:t>
      </w:r>
      <w:r>
        <w:rPr>
          <w:i/>
        </w:rPr>
        <w:t>cảm từ</w:t>
      </w:r>
      <w:r/>
    </w:p>
    <w:p>
      <w:r>
        <w:rPr>
          <w:b/>
        </w:rPr>
        <w:t xml:space="preserve"> Binh tướng mạnh, 2 Cấp q1än lảm trên cấp tá, 4 Tên gọi quân cử hay quản hải cao nhất trong cử bải tam cúc trong bải tứ sắ</w:t>
      </w:r>
      <w:r>
        <w:rPr>
          <w:i/>
        </w:rPr>
        <w:t>cảm từ</w:t>
      </w:r>
      <w:r>
        <w:t xml:space="preserve"> Chiếu tưởng. Đị äP [WGmeg, 4 (kng.) dùng để gọi những người ngang hàng hoặc người đướởi còn Ít tuổi thảm đùa, suống Sä}). Nhanh lên tưởng Hướng nậy là chủa nghịch. tO, Crưnh Út rảnh Hướng. P- ng. Từ biểu mức độ cao của tỉnh trạng thải. Cái bái to hướng. tưởng. Mại . trang lên. Chưa chỉ đã kêu ;H1†Ẹ tưởng lên. tưởng; ủ. Vẻ 'Tnãi và người thường được COI lả hiện của tảm näng hay số mệnh của TIỘT người, fq Có lLr2ng Trông hưởng có vẻ phúc hấu.</w:t>
      </w:r>
    </w:p>
    <w:p>
      <w:r>
        <w:rPr>
          <w:b/>
        </w:rPr>
        <w:t xml:space="preserve"> J HUPIŒ HỖ vất VŒ, ,VÉH tưởng” tướng </w:t>
      </w:r>
      <w:r>
        <w:rPr>
          <w:i/>
        </w:rPr>
        <w:t>danh từ</w:t>
      </w:r>
      <w:r/>
    </w:p>
    <w:p>
      <w:r>
        <w:rPr>
          <w:b/>
        </w:rPr>
        <w:t xml:space="preserve"> Từ gBỌI mỘt cách kinh người quan tơ thời phong tướng cướp </w:t>
      </w:r>
      <w:r>
        <w:rPr>
          <w:i/>
        </w:rPr>
        <w:t>danh từ</w:t>
      </w:r>
      <w:r>
        <w:t xml:space="preserve"> Tràm số của CƯỚP.</w:t>
      </w:r>
    </w:p>
    <w:p>
      <w:r>
        <w:rPr>
          <w:b/>
        </w:rPr>
        <w:t xml:space="preserve"> tưởng lĩnh </w:t>
      </w:r>
      <w:r>
        <w:rPr>
          <w:i/>
        </w:rPr>
        <w:t>danh từ</w:t>
      </w:r>
      <w:r>
        <w:t xml:space="preserve"> Tướng chỉ ¡' huy quân đội (nói khải quát).</w:t>
      </w:r>
    </w:p>
    <w:p>
      <w:r>
        <w:rPr>
          <w:b/>
        </w:rPr>
        <w:t xml:space="preserve"> Hội đẳng tướng mạo </w:t>
      </w:r>
      <w:r>
        <w:rPr>
          <w:i/>
        </w:rPr>
        <w:t>danh từ</w:t>
      </w:r>
      <w:r>
        <w:t xml:space="preserve"> tnặt và đáng ngƯỜI.</w:t>
      </w:r>
    </w:p>
    <w:p>
      <w:r>
        <w:rPr>
          <w:b/>
        </w:rPr>
        <w:t xml:space="preserve"> Tưởng mg? thường, tướng quän </w:t>
      </w:r>
      <w:r>
        <w:rPr>
          <w:i/>
        </w:rPr>
        <w:t>danh từ</w:t>
      </w:r>
      <w:r/>
    </w:p>
    <w:p>
      <w:r>
        <w:rPr>
          <w:b/>
        </w:rPr>
        <w:t xml:space="preserve"> Từ gợi mỘt cách tôn kinh vị tưởng chi thởi trướ</w:t>
      </w:r>
      <w:r>
        <w:rPr>
          <w:i/>
        </w:rPr>
        <w:t>cảm từ</w:t>
      </w:r>
      <w:r/>
    </w:p>
    <w:p>
      <w:r>
        <w:rPr>
          <w:b/>
        </w:rPr>
        <w:t xml:space="preserve"> tướng quỗc (củ; i</w:t>
      </w:r>
      <w:r>
        <w:rPr>
          <w:i/>
        </w:rPr>
        <w:t>danh từ</w:t>
      </w:r>
      <w:r>
        <w:t>).</w:t>
      </w:r>
    </w:p>
    <w:p>
      <w:r>
        <w:rPr>
          <w:b/>
        </w:rPr>
        <w:t xml:space="preserve"> Tế tưởng, tướng sỉ, </w:t>
      </w:r>
      <w:r>
        <w:rPr>
          <w:i/>
        </w:rPr>
        <w:t>đại từ</w:t>
      </w:r>
      <w:r>
        <w:t xml:space="preserve"> (cũ). Tướng vả nói chung những người chỉ với binh Hnh (nói quát ).</w:t>
      </w:r>
    </w:p>
    <w:p>
      <w:r>
        <w:rPr>
          <w:b/>
        </w:rPr>
        <w:t xml:space="preserve"> Hưởng xỉ HỘI lòng đảnh tướng sĩ; </w:t>
      </w:r>
      <w:r>
        <w:rPr>
          <w:i/>
        </w:rPr>
        <w:t>danh từ</w:t>
      </w:r>
      <w:r>
        <w:t xml:space="preserve"> (cũ; iđ.). tưởng.</w:t>
      </w:r>
    </w:p>
    <w:p>
      <w:r>
        <w:rPr>
          <w:b/>
        </w:rPr>
        <w:t xml:space="preserve"> tướng soái </w:t>
      </w:r>
      <w:r>
        <w:rPr>
          <w:i/>
        </w:rPr>
        <w:t>danh từ</w:t>
      </w:r>
      <w:r>
        <w:t xml:space="preserve"> (cũ).</w:t>
      </w:r>
    </w:p>
    <w:p>
      <w:r>
        <w:rPr>
          <w:b/>
        </w:rPr>
        <w:t xml:space="preserve"> Như tưởng lĩnh, tướng sẽ </w:t>
      </w:r>
      <w:r>
        <w:rPr>
          <w:i/>
        </w:rPr>
        <w:t>danh từ</w:t>
      </w:r>
      <w:r>
        <w:t xml:space="preserve"> Thuật. tưởng vả xem số để 6H vận iriệnh người (nói tổng quát).</w:t>
      </w:r>
    </w:p>
    <w:p>
      <w:r>
        <w:rPr>
          <w:b/>
        </w:rPr>
        <w:t xml:space="preserve"> tướng ta; </w:t>
      </w:r>
      <w:r>
        <w:rPr>
          <w:i/>
        </w:rPr>
        <w:t>danh từ</w:t>
      </w:r>
      <w:r>
        <w:t xml:space="preserve"> Cấp tưởng vả cấp tá, các sĩ quan quản đội (nói khái quát). tướng (ph.). Tướng mạo.</w:t>
      </w:r>
    </w:p>
    <w:p>
      <w:r>
        <w:rPr>
          <w:b/>
        </w:rPr>
        <w:t xml:space="preserve"> Mió? "NGƯỜI tưởng hung tướng thuật </w:t>
      </w:r>
      <w:r>
        <w:rPr>
          <w:i/>
        </w:rPr>
        <w:t>danh từ</w:t>
      </w:r>
      <w:r>
        <w:t xml:space="preserve"> (cũ). Thuật xếm tướng.</w:t>
      </w:r>
    </w:p>
    <w:p>
      <w:r>
        <w:rPr>
          <w:b/>
        </w:rPr>
        <w:t xml:space="preserve"> LẺ V2 tượng; </w:t>
      </w:r>
      <w:r>
        <w:rPr>
          <w:i/>
        </w:rPr>
        <w:t>danh từ</w:t>
      </w:r>
      <w:r>
        <w:t xml:space="preserve"> 1 (¡d.). Voi.</w:t>
      </w:r>
    </w:p>
    <w:p>
      <w:r>
        <w:rPr>
          <w:b/>
        </w:rPr>
        <w:t xml:space="preserve"> 2 Tên gọi một quân trong tướng hay bài tam cúc, bài tứ sắ</w:t>
      </w:r>
      <w:r>
        <w:rPr>
          <w:i/>
        </w:rPr>
        <w:t>cảm từ</w:t>
      </w:r>
      <w:r>
        <w:t xml:space="preserve"> trang Hương.</w:t>
      </w:r>
    </w:p>
    <w:p>
      <w:r>
        <w:rPr>
          <w:b/>
        </w:rPr>
        <w:t xml:space="preserve"> tượng; </w:t>
      </w:r>
      <w:r>
        <w:rPr>
          <w:i/>
        </w:rPr>
        <w:t>đại từ</w:t>
      </w:r>
      <w:r/>
    </w:p>
    <w:p>
      <w:r>
        <w:rPr>
          <w:b/>
        </w:rPr>
        <w:t xml:space="preserve"> Hình khối nổi tạo nên bằng: một chất liệu rắn để mộ tả người hay vậ</w:t>
      </w:r>
      <w:r>
        <w:rPr>
          <w:i/>
        </w:rPr>
        <w:t>tính từ</w:t>
      </w:r>
      <w:r>
        <w:t xml:space="preserve"> Tạc .tượnNG. „hy tượng gỗ.</w:t>
      </w:r>
    </w:p>
    <w:p>
      <w:r>
        <w:rPr>
          <w:b/>
        </w:rPr>
        <w:t xml:space="preserve"> 1EQäY tượng tượng binh </w:t>
      </w:r>
      <w:r>
        <w:rPr>
          <w:i/>
        </w:rPr>
        <w:t>danh từ</w:t>
      </w:r>
      <w:r>
        <w:t xml:space="preserve"> Quân cưỡi vơi chiến đấu. thời xưa.</w:t>
      </w:r>
    </w:p>
    <w:p>
      <w:r>
        <w:rPr>
          <w:b/>
        </w:rPr>
        <w:t xml:space="preserve"> đi fương tượng đải </w:t>
      </w:r>
      <w:r>
        <w:rPr>
          <w:i/>
        </w:rPr>
        <w:t>danh từ</w:t>
      </w:r>
      <w:r>
        <w:t xml:space="preserve"> Công trình kiến trúc lỏn gồm mội hoặc một nhóm tượng, đặt ở địa điểm thích dùng làm biểu cho một dăn tộc, trữmg một địa phương, đánh đấu kiện lịch sử hay tưởng niệm 18L ời có công lao lớn.</w:t>
      </w:r>
    </w:p>
    <w:p>
      <w:r>
        <w:rPr>
          <w:b/>
        </w:rPr>
        <w:t xml:space="preserve"> Tương đải Quang #múing, tượng hỉnh đg. 1 (¡</w:t>
      </w:r>
      <w:r>
        <w:rPr>
          <w:i/>
        </w:rPr>
        <w:t>đại từ</w:t>
      </w:r>
      <w:r>
        <w:t>). Hinh thành tmột cách 2 (Tử) CỎ tác những hình ảnh, dáng điệu, dáng vẻ cụ thể. Nguấy nguấy nem nép ` là những từ hình tƯỢNHE trong tiếng Việt, 3 Có những nét mö phòng theo hinh SỰ vật (một cấu tạo chữ viết). Chữ Ái Cập cổ là một thứ chữ hình. 'tượơng hình HƯỌNG chứ Hiún. run tượng thanh đr. (Tử) mô phỏng, gợi tả âm thanh trong thực tế, "Tích rắc lập bộn trong tiếng Việt là những tử thanh.</w:t>
      </w:r>
    </w:p>
    <w:p>
      <w:r>
        <w:rPr>
          <w:b/>
        </w:rPr>
        <w:t xml:space="preserve"> tượng tượng trưng I </w:t>
      </w:r>
      <w:r>
        <w:rPr>
          <w:i/>
        </w:rPr>
        <w:t>động từ</w:t>
      </w:r>
      <w:r>
        <w:t xml:space="preserve"> Dung tmột thể có SỰ Vật c hình thức hoặc tính chất thích BợI ra tưởng đến thột cải trừu tượng nảo đỏ. Chím lượng rung cho hoa bình. IF q1. Sự vật cu được tượng trưng Cäl tru nào đó.</w:t>
      </w:r>
    </w:p>
    <w:p>
      <w:r>
        <w:rPr>
          <w:b/>
        </w:rPr>
        <w:t xml:space="preserve"> Xiẳng xích là tượnE tiqmg trung của sự nó lệ IH </w:t>
      </w:r>
      <w:r>
        <w:rPr>
          <w:i/>
        </w:rPr>
        <w:t>tính từ</w:t>
      </w:r>
      <w:r>
        <w:t xml:space="preserve"> Có tính chất để tượng có tính chất trưng, hình thức, ước lệ, không phải đây đủ như Một cử chỉ trưng. tượng [PHI mấy để xây VIỄN móng cho toà nhà.</w:t>
      </w:r>
    </w:p>
    <w:p>
      <w:r>
        <w:rPr>
          <w:b/>
        </w:rPr>
        <w:t xml:space="preserve"> tướp ï </w:t>
      </w:r>
      <w:r>
        <w:rPr>
          <w:i/>
        </w:rPr>
        <w:t>tính từ</w:t>
      </w:r>
      <w:r>
        <w:t xml:space="preserve"> Xơ, nát ra thành mảnh, Tướn như tâu ld rách. Vưởn tược xữ tHướn sau trận bão.</w:t>
      </w:r>
    </w:p>
    <w:p>
      <w:r>
        <w:rPr>
          <w:b/>
        </w:rPr>
        <w:t xml:space="preserve"> Quần do rách tưỚ</w:t>
      </w:r>
      <w:r>
        <w:rPr>
          <w:i/>
        </w:rPr>
        <w:t>phụ từ</w:t>
      </w:r>
      <w:r/>
    </w:p>
    <w:p>
      <w:r>
        <w:rPr>
          <w:b/>
        </w:rPr>
        <w:t xml:space="preserve"> đg. (1</w:t>
      </w:r>
      <w:r>
        <w:rPr>
          <w:i/>
        </w:rPr>
        <w:t>danh từ</w:t>
      </w:r>
      <w:r>
        <w:t>}.</w:t>
      </w:r>
    </w:p>
    <w:p>
      <w:r>
        <w:rPr>
          <w:b/>
        </w:rPr>
        <w:t xml:space="preserve"> (Máu) ở vết 18, tui ra đa rách Há</w:t>
      </w:r>
      <w:r>
        <w:rPr>
          <w:i/>
        </w:rPr>
        <w:t>tính từ</w:t>
      </w:r>
      <w:r>
        <w:t xml:space="preserve"> tản (1V lOẠặc r1, [HỚP PHHỚN.</w:t>
      </w:r>
    </w:p>
    <w:p>
      <w:r>
        <w:rPr>
          <w:b/>
        </w:rPr>
        <w:t xml:space="preserve"> IH </w:t>
      </w:r>
      <w:r>
        <w:rPr>
          <w:i/>
        </w:rPr>
        <w:t>danh từ</w:t>
      </w:r>
      <w:r>
        <w:t xml:space="preserve"> Cái đã bị xơ ra, tướp fa. Tườớp cói khó.</w:t>
      </w:r>
    </w:p>
    <w:p>
      <w:r>
        <w:rPr>
          <w:b/>
        </w:rPr>
        <w:t xml:space="preserve"> Giả tườn đđay, tướt, </w:t>
      </w:r>
      <w:r>
        <w:rPr>
          <w:i/>
        </w:rPr>
        <w:t>danh từ</w:t>
      </w:r>
      <w:r/>
    </w:p>
    <w:p>
      <w:r>
        <w:rPr>
          <w:b/>
        </w:rPr>
        <w:t xml:space="preserve"> Bệnth ïa chảy nhẹ ở trẻ KHỌC hay đi tướt, tưới; </w:t>
      </w:r>
      <w:r>
        <w:rPr>
          <w:i/>
        </w:rPr>
        <w:t>tính từ</w:t>
      </w:r>
      <w:r>
        <w:t xml:space="preserve"> (thpt.). Tướt bơ (nói tắt). Xong được, còn tưửi (Ph.). xX. xướt -(ng.</w:t>
      </w:r>
    </w:p>
    <w:p>
      <w:r>
        <w:rPr>
          <w:b/>
        </w:rPr>
        <w:t xml:space="preserve"> l]), tướt bơ t, (thg</w:t>
      </w:r>
      <w:r>
        <w:rPr>
          <w:i/>
        </w:rPr>
        <w:t>tính từ</w:t>
      </w:r>
      <w:r>
        <w:t>). vả, mất nhiều sức để GCŨng việc gi đó. thược một! bữa CHỐC bộ tưới bùzœ. Củn / ÈWY Hớt XOHE. lrượt, Chân UỚI.</w:t>
      </w:r>
    </w:p>
    <w:p>
      <w:r>
        <w:rPr>
          <w:b/>
        </w:rPr>
        <w:t xml:space="preserve"> tt đâu tư vớ, tườu '(the</w:t>
      </w:r>
      <w:r>
        <w:rPr>
          <w:i/>
        </w:rPr>
        <w:t>tính từ</w:t>
      </w:r>
      <w:r>
        <w:t>}. Con .đùng làm CON HA, mặt thị 4.</w:t>
      </w:r>
    </w:p>
    <w:p>
      <w:r>
        <w:rPr>
          <w:b/>
        </w:rPr>
        <w:t xml:space="preserve"> Rượu, t1? có lượng </w:t>
      </w:r>
      <w:r>
        <w:rPr>
          <w:i/>
        </w:rPr>
        <w:t>danh từ</w:t>
      </w:r>
      <w:r>
        <w:t xml:space="preserve"> Tượu đư hay ít, Ha anh t1 hiểm quần di.</w:t>
      </w:r>
    </w:p>
    <w:p>
      <w:r>
        <w:rPr>
          <w:b/>
        </w:rPr>
        <w:t xml:space="preserve"> Quán X Bái đẹp, VỀ mặt HHỆ HẦM số</w:t>
      </w:r>
      <w:r>
        <w:rPr>
          <w:i/>
        </w:rPr>
        <w:t>cảm từ</w:t>
      </w:r>
      <w:r/>
    </w:p>
    <w:p>
      <w:r>
        <w:rPr>
          <w:b/>
        </w:rPr>
        <w:t xml:space="preserve"> hghïa đg. (¡</w:t>
      </w:r>
      <w:r>
        <w:rPr>
          <w:i/>
        </w:rPr>
        <w:t>đại từ</w:t>
      </w:r>
      <w:r>
        <w:t>).</w:t>
      </w:r>
    </w:p>
    <w:p>
      <w:r>
        <w:rPr>
          <w:b/>
        </w:rPr>
        <w:t xml:space="preserve"> VỈ nghĩa </w:t>
      </w:r>
      <w:r>
        <w:rPr>
          <w:i/>
        </w:rPr>
        <w:t>kết từ</w:t>
      </w:r>
      <w:r>
        <w:t xml:space="preserve"> Từ chung, cải chính trong nhữn Nhiễu 1MÊN "1, tựu HgƯỜi nói một kiểểu tan thinh trường đẹ. (Học sinh ) ngáy khai giảng. X.</w:t>
      </w:r>
    </w:p>
    <w:p>
      <w:r>
        <w:rPr>
          <w:b/>
        </w:rPr>
        <w:t xml:space="preserve">H, ft: tỉ trưởng, Lý... </w:t>
      </w:r>
      <w:r>
        <w:rPr>
          <w:i/>
        </w:rPr>
        <w:t>xem</w:t>
      </w:r>
      <w:r/>
    </w:p>
    <w:p>
      <w:r>
        <w:rPr>
          <w:b/>
        </w:rPr>
        <w:t>ú, t† bả, tr thiếp, H ty,... (¡</w:t>
      </w:r>
      <w:r>
        <w:rPr>
          <w:i/>
        </w:rPr>
        <w:t>danh từ</w:t>
      </w:r>
      <w:r>
        <w:t>). X.</w:t>
      </w:r>
    </w:p>
    <w:p>
      <w:r>
        <w:rPr>
          <w:b/>
        </w:rPr>
        <w:t xml:space="preserve"> tí, tỉ dẫu, tỉ giả, tỉ như, tị xổ, HH suất, H thị tỉ lý </w:t>
      </w:r>
      <w:r>
        <w:rPr>
          <w:i/>
        </w:rPr>
        <w:t>xem</w:t>
      </w:r>
      <w:r/>
    </w:p>
    <w:p>
      <w:r>
        <w:rPr>
          <w:b/>
        </w:rPr>
        <w:t xml:space="preserve"> đ,, tý </w:t>
      </w:r>
      <w:r>
        <w:rPr>
          <w:i/>
        </w:rPr>
        <w:t>xem</w:t>
      </w:r>
      <w:r/>
    </w:p>
    <w:p>
      <w:r>
        <w:rPr>
          <w:b/>
        </w:rPr>
        <w:t xml:space="preserve"> ,, tYDO </w:t>
      </w:r>
      <w:r>
        <w:rPr>
          <w:i/>
        </w:rPr>
        <w:t>xem</w:t>
      </w:r>
      <w:r/>
    </w:p>
    <w:p>
      <w:r>
        <w:rPr>
          <w:b/>
        </w:rPr>
        <w:t xml:space="preserve"> bực bã bực bö đẹ</w:t>
      </w:r>
      <w:r>
        <w:rPr>
          <w:i/>
        </w:rPr>
        <w:t>phụ từ</w:t>
      </w:r>
      <w:r>
        <w:t xml:space="preserve"> (kng.). Như bực bÓi Có điêu bực bã (rong lòng.</w:t>
      </w:r>
    </w:p>
    <w:p>
      <w:r>
        <w:rPr>
          <w:b/>
        </w:rPr>
        <w:t xml:space="preserve"> bực bội </w:t>
      </w:r>
      <w:r>
        <w:rPr>
          <w:i/>
        </w:rPr>
        <w:t>động từ</w:t>
      </w:r>
      <w:r>
        <w:t xml:space="preserve"> Bực (nói khái quát). (m than dế: sinh q bia bội.</w:t>
      </w:r>
    </w:p>
    <w:p>
      <w:r>
        <w:rPr>
          <w:b/>
        </w:rPr>
        <w:t xml:space="preserve"> Giọng bực bộ</w:t>
      </w:r>
      <w:r>
        <w:rPr>
          <w:i/>
        </w:rPr>
        <w:t>cảm từ</w:t>
      </w:r>
      <w:r>
        <w:t xml:space="preserve"> bực dọc đẹ.</w:t>
      </w:r>
    </w:p>
    <w:p>
      <w:r>
        <w:rPr>
          <w:b/>
        </w:rPr>
        <w:t xml:space="preserve"> Bực tức đến TIỨC không chịu đượt, lô rõ Ở nết mặt, cử chỉ, 7g VỀ bưnc dọ</w:t>
      </w:r>
      <w:r>
        <w:rPr>
          <w:i/>
        </w:rPr>
        <w:t>cảm từ</w:t>
      </w:r>
      <w:r/>
    </w:p>
    <w:p>
      <w:r>
        <w:rPr>
          <w:b/>
        </w:rPr>
        <w:t xml:space="preserve"> Trả lời IHÓT cách bực đú</w:t>
      </w:r>
      <w:r>
        <w:rPr>
          <w:i/>
        </w:rPr>
        <w:t>cảm từ</w:t>
      </w:r>
      <w:r/>
    </w:p>
    <w:p>
      <w:r>
        <w:rPr>
          <w:b/>
        </w:rPr>
        <w:t xml:space="preserve"> bực minh </w:t>
      </w:r>
      <w:r>
        <w:rPr>
          <w:i/>
        </w:rPr>
        <w:t>động từ</w:t>
      </w:r>
      <w:r>
        <w:t xml:space="preserve"> Bực trong lỏng, khó chịu Hong lòng. Gặp Chuyên bực "Hình. Bực mình nên bạ lUể.</w:t>
      </w:r>
    </w:p>
    <w:p>
      <w:r>
        <w:rPr>
          <w:b/>
        </w:rPr>
        <w:t xml:space="preserve"> bực tức </w:t>
      </w:r>
      <w:r>
        <w:rPr>
          <w:i/>
        </w:rPr>
        <w:t>động từ</w:t>
      </w:r>
      <w:r>
        <w:t xml:space="preserve"> Bực Vũ tt giận.</w:t>
      </w:r>
    </w:p>
    <w:p>
      <w:r>
        <w:rPr>
          <w:b/>
        </w:rPr>
        <w:t xml:space="preserve"> Thái đó bưu Không tự</w:t>
      </w:r>
      <w:r>
        <w:rPr>
          <w:i/>
        </w:rPr>
        <w:t>cảm từ</w:t>
      </w:r>
      <w:r/>
    </w:p>
    <w:p>
      <w:r>
        <w:rPr>
          <w:b/>
        </w:rPr>
        <w:t xml:space="preserve"> HỒN mỏi bục sự tứ</w:t>
      </w:r>
      <w:r>
        <w:rPr>
          <w:i/>
        </w:rPr>
        <w:t>cảm từ</w:t>
      </w:r>
      <w:r/>
    </w:p>
    <w:p>
      <w:r>
        <w:rPr>
          <w:b/>
        </w:rPr>
        <w:t xml:space="preserve"> hưng: </w:t>
      </w:r>
      <w:r>
        <w:rPr>
          <w:i/>
        </w:rPr>
        <w:t>danh từ</w:t>
      </w:r>
      <w:r/>
    </w:p>
    <w:p>
      <w:r>
        <w:rPr>
          <w:b/>
        </w:rPr>
        <w:t xml:space="preserve"> Vùng đồng lây ngập nướ</w:t>
      </w:r>
      <w:r>
        <w:rPr>
          <w:i/>
        </w:rPr>
        <w:t>cảm từ</w:t>
      </w:r>
      <w:r>
        <w:t xml:space="preserve"> mọc nhiều CỎ lắc, Lôi {it Dựng.</w:t>
      </w:r>
    </w:p>
    <w:p>
      <w:r>
        <w:rPr>
          <w:b/>
        </w:rPr>
        <w:t xml:space="preserve"> bưng; </w:t>
      </w:r>
      <w:r>
        <w:rPr>
          <w:i/>
        </w:rPr>
        <w:t>động từ</w:t>
      </w:r>
      <w:r>
        <w:t xml:space="preserve"> Cẩm bằng tay đưa HIEänE tầm hoặc h#ực bụng | (thường là bằng cả hai khay chen. Bưng bái cơm đầy, bưng; ủg. Che, hịt kín bằng bản tay hoặc bằng một lớp mỏng vả cảng. Nưng tHiệng trổng. Trời GIỚI. Bưng tÐi nhự hưng. Kim ¡11 Đừng.</w:t>
      </w:r>
    </w:p>
    <w:p>
      <w:r>
        <w:rPr>
          <w:b/>
        </w:rPr>
        <w:t xml:space="preserve"> bưng biển </w:t>
      </w:r>
      <w:r>
        <w:rPr>
          <w:i/>
        </w:rPr>
        <w:t>danh từ</w:t>
      </w:r>
      <w:r>
        <w:t xml:space="preserve"> Vùng có DLNg, CÓ biển; thường dùng để chị VÙI# căn Cử kháng chiến Nam Hộ trang thời kị Việt Nam kháng chiến chống Phán, chống MỊI.</w:t>
      </w:r>
    </w:p>
    <w:p>
      <w:r>
        <w:rPr>
          <w:b/>
        </w:rPr>
        <w:t xml:space="preserve"> Bưng biển lấy lột la bung biển, Bưng biển Đồng Thủ</w:t>
      </w:r>
      <w:r>
        <w:rPr>
          <w:i/>
        </w:rPr>
        <w:t>phụ từ</w:t>
      </w:r>
      <w:r/>
    </w:p>
    <w:p>
      <w:r>
        <w:rPr>
          <w:b/>
        </w:rPr>
        <w:t xml:space="preserve"> bưng bít đg. I (i</w:t>
      </w:r>
      <w:r>
        <w:rPr>
          <w:i/>
        </w:rPr>
        <w:t>danh từ</w:t>
      </w:r>
      <w:r>
        <w:t xml:space="preserve"> }. Che bị! km, lãm cho ngăn cách hẳn VỚI bên ftIgoäi. SÖng iƑOH bón bức ft tr bươig bi, # (hẹ đậy. giữ km, không để lộ lìm 1a.</w:t>
      </w:r>
    </w:p>
    <w:p>
      <w:r>
        <w:rPr>
          <w:b/>
        </w:rPr>
        <w:t xml:space="preserve"> Hư bị bưng bịt, Không “thể 'ĐM j: bH sự thậ</w:t>
      </w:r>
      <w:r>
        <w:rPr>
          <w:i/>
        </w:rPr>
        <w:t>tính từ</w:t>
      </w:r>
      <w:r/>
    </w:p>
    <w:p>
      <w:r>
        <w:rPr>
          <w:b/>
        </w:rPr>
        <w:t xml:space="preserve"> bừng </w:t>
      </w:r>
      <w:r>
        <w:rPr>
          <w:i/>
        </w:rPr>
        <w:t>động từ</w:t>
      </w:r>
      <w:r>
        <w:t xml:space="preserve"> † Chuyển trạng thải đột ngột tử ' không có biểu hiện 8I trở thành cũ những biểu hiện rõ rỆt vả mạnh mẽ (về ánh Sang, nhiệt, V,V.]. lượn hãu bưng chảy, N No: HữHg bững., ÀIäi dd bưng. Hững 'bưng khi thế. 2 Chuyển trạng thải đội ngột, từ đang ngủ 51H tỉnh hẳn dậy.</w:t>
      </w:r>
    </w:p>
    <w:p>
      <w:r>
        <w:rPr>
          <w:b/>
        </w:rPr>
        <w:t xml:space="preserve"> ưng tỉnh giấc tờ Nữ" mất đây, bứng; </w:t>
      </w:r>
      <w:r>
        <w:rPr>
          <w:i/>
        </w:rPr>
        <w:t>danh từ</w:t>
      </w:r>
      <w:r>
        <w:t xml:space="preserve"> l1 láng đất lẫn đá để vữ vụn v! kết không Chặt với nhau.</w:t>
      </w:r>
    </w:p>
    <w:p>
      <w:r>
        <w:rPr>
          <w:b/>
        </w:rPr>
        <w:t xml:space="preserve"> Bưng đấ</w:t>
      </w:r>
      <w:r>
        <w:rPr>
          <w:i/>
        </w:rPr>
        <w:t>tính từ</w:t>
      </w:r>
      <w:r>
        <w:t xml:space="preserve"> 2 Khối đất lớn bọc quanh gốc, rễ TIỘI Cây. háo lên bứửng, ca ưng. Ề (ph.). Tấm 1.</w:t>
      </w:r>
    </w:p>
    <w:p>
      <w:r>
        <w:rPr>
          <w:b/>
        </w:rPr>
        <w:t xml:space="preserve"> chắn ngang để che ki, giữ chắ</w:t>
      </w:r>
      <w:r>
        <w:rPr>
          <w:i/>
        </w:rPr>
        <w:t>cảm từ</w:t>
      </w:r>
      <w:r>
        <w:t xml:space="preserve"> Tháo Đứng đẳng.</w:t>
      </w:r>
    </w:p>
    <w:p>
      <w:r>
        <w:rPr>
          <w:b/>
        </w:rPr>
        <w:t xml:space="preserve"> #q—H xe bỏ để ddj đấ</w:t>
      </w:r>
      <w:r>
        <w:rPr>
          <w:i/>
        </w:rPr>
        <w:t>tính từ</w:t>
      </w:r>
      <w:r/>
    </w:p>
    <w:p>
      <w:r>
        <w:rPr>
          <w:b/>
        </w:rPr>
        <w:t xml:space="preserve"> bứng </w:t>
      </w:r>
      <w:r>
        <w:rPr>
          <w:i/>
        </w:rPr>
        <w:t>động từ</w:t>
      </w:r>
      <w:r/>
    </w:p>
    <w:p>
      <w:r>
        <w:rPr>
          <w:b/>
        </w:rPr>
        <w:t xml:space="preserve"> Đảo G3Y VỚI cả bầu đất xung quanh rẻ để chuyến đi trồng ở nơi khác, bựưng </w:t>
      </w:r>
      <w:r>
        <w:rPr>
          <w:i/>
        </w:rPr>
        <w:t>danh từ</w:t>
      </w:r>
      <w:r>
        <w:t xml:space="preserve"> (ph. 1. Khối tọ va đặc kết chặt với Từng nhan. bựng khỏi đen bốc lên. Mũ! bựng hiên CuỐốc đủ.</w:t>
      </w:r>
    </w:p>
    <w:p>
      <w:r>
        <w:rPr>
          <w:b/>
        </w:rPr>
        <w:t xml:space="preserve"> lên timng bựng đấ</w:t>
      </w:r>
      <w:r>
        <w:rPr>
          <w:i/>
        </w:rPr>
        <w:t>tính từ</w:t>
      </w:r>
      <w:r/>
    </w:p>
    <w:p>
      <w:r>
        <w:rPr>
          <w:b/>
        </w:rPr>
        <w:t xml:space="preserve"> bước I </w:t>
      </w:r>
      <w:r>
        <w:rPr>
          <w:i/>
        </w:rPr>
        <w:t>động từ</w:t>
      </w:r>
      <w:r>
        <w:t xml:space="preserve"> Đặt chân tới một chỗ khác để đi chuyển thân thể tới đỏ.</w:t>
      </w:r>
    </w:p>
    <w:p>
      <w:r>
        <w:rPr>
          <w:b/>
        </w:rPr>
        <w:t xml:space="preserve"> Bước tio nhà. Bướ</w:t>
      </w:r>
      <w:r>
        <w:rPr>
          <w:i/>
        </w:rPr>
        <w:t>cảm từ</w:t>
      </w:r>
      <w:r>
        <w:t xml:space="preserve"> :' sang bên cạnh, BĐườc ngay cho rdnh! (kng.: lời đuổi). xua + (dùng Hước tứ, Sang, to, fG1). Chuyển lai đoạn, Diướt 3anE Hằm mới.</w:t>
      </w:r>
    </w:p>
    <w:p>
      <w:r>
        <w:rPr>
          <w:b/>
        </w:rPr>
        <w:t xml:space="preserve"> Nhà tay hước tư SH xXướt Ni 1 1</w:t>
      </w:r>
      <w:r>
        <w:rPr>
          <w:i/>
        </w:rPr>
        <w:t>danh từ</w:t>
      </w:r>
      <w:r>
        <w:t xml:space="preserve"> Động tác bước đi.</w:t>
      </w:r>
    </w:p>
    <w:p>
      <w:r>
        <w:rPr>
          <w:b/>
        </w:rPr>
        <w:t xml:space="preserve"> Cát bước, Rdo hướ</w:t>
      </w:r>
      <w:r>
        <w:rPr>
          <w:i/>
        </w:rPr>
        <w:t>cảm từ</w:t>
      </w:r>
      <w:r>
        <w:t xml:space="preserve"> Không lài DĐ ƯỜY: trước khó khăn (b.).</w:t>
      </w:r>
    </w:p>
    <w:p>
      <w:r>
        <w:rPr>
          <w:b/>
        </w:rPr>
        <w:t xml:space="preserve"> ¿ Khoảng cách giữa hai chân khi bướ</w:t>
      </w:r>
      <w:r>
        <w:rPr>
          <w:i/>
        </w:rPr>
        <w:t>cảm từ</w:t>
      </w:r>
      <w:r/>
    </w:p>
    <w:p>
      <w:r>
        <w:rPr>
          <w:b/>
        </w:rPr>
        <w:t xml:space="preserve"> Cách nhữh mươi bướ</w:t>
      </w:r>
      <w:r>
        <w:rPr>
          <w:i/>
        </w:rPr>
        <w:t>cảm từ</w:t>
      </w:r>
      <w:r>
        <w:t xml:space="preserve"> Miót bước khôn tỉ. PHÓt Ìï không rời. 3 Phần chia nhỏ cua một quả trình; gIãäi đoạn. Miột bước tiến bụ. Bước Ngoặt Huản cảnh BẠP phải. Cö1 HÌY TIỘI giai đoạn nhỏ [rong cuộc đồi. tTưim ta hước kho khín. 5 (chm. ). Khoảng cách giữa hai phần tử kế nhau trong mội dãy phần tử cung loai. Bược tỉnh ốc (khoảng cách giữa hai rãnh kế tiến của định ốc}.</w:t>
      </w:r>
    </w:p>
    <w:p>
      <w:r>
        <w:rPr>
          <w:b/>
        </w:rPr>
        <w:t xml:space="preserve"> hước đâu </w:t>
      </w:r>
      <w:r>
        <w:rPr>
          <w:i/>
        </w:rPr>
        <w:t>đại từ</w:t>
      </w:r>
      <w:r/>
    </w:p>
    <w:p>
      <w:r>
        <w:rPr>
          <w:b/>
        </w:rPr>
        <w:t xml:space="preserve"> (dùng phụ sau </w:t>
      </w:r>
      <w:r>
        <w:rPr>
          <w:i/>
        </w:rPr>
        <w:t>danh từ</w:t>
      </w:r>
      <w:r/>
    </w:p>
    <w:p>
      <w:r>
        <w:rPr>
          <w:b/>
        </w:rPr>
        <w:t xml:space="preserve">, hoặc dùng phụ cho </w:t>
      </w:r>
      <w:r>
        <w:rPr>
          <w:i/>
        </w:rPr>
        <w:t>động từ</w:t>
      </w:r>
      <w:r>
        <w:t>}. Giai đoạn đâu của mộ quá tĩnh Hảo đö Cỏn chưa kết thúc (hảm ý củn phải có sự tiến tục, sự phát triển tiếp Thắng theq). l bước đầu. Bước dâu tìm hiểu tận để.</w:t>
      </w:r>
    </w:p>
    <w:p>
      <w:r>
        <w:rPr>
          <w:b/>
        </w:rPr>
        <w:t xml:space="preserve"> bước đi </w:t>
      </w:r>
      <w:r>
        <w:rPr>
          <w:i/>
        </w:rPr>
        <w:t>danh từ</w:t>
      </w:r>
      <w:r>
        <w:t xml:space="preserve"> Con đường tiến triển qua từng giai đoạn, tịnh ha cường lối ta buyàc đị thính hHợm. Nước đi Vi"E Chắc cua nhúng trào.</w:t>
      </w:r>
    </w:p>
    <w:p>
      <w:r>
        <w:rPr>
          <w:b/>
        </w:rPr>
        <w:t xml:space="preserve"> hước đường </w:t>
      </w:r>
      <w:r>
        <w:rPr>
          <w:i/>
        </w:rPr>
        <w:t>danh từ</w:t>
      </w:r>
      <w:r>
        <w:t xml:space="preserve"> Loạn đường đi, đoạn đường Hải qua. Ninh dường 3 Lâm tự bttYớ: đường ' .ClnG.</w:t>
      </w:r>
    </w:p>
    <w:p>
      <w:r>
        <w:rPr>
          <w:b/>
        </w:rPr>
        <w:t xml:space="preserve"> bước ngoại </w:t>
      </w:r>
      <w:r>
        <w:rPr>
          <w:i/>
        </w:rPr>
        <w:t>danh từ</w:t>
      </w:r>
      <w:r>
        <w:t xml:space="preserve"> Sư "thay đổi quan rợn, căn bản, đôi khi đột ngột, đặc Diệt là trong đời sống chính trị, kinh tế. Xã hội. Bước goqt của lịch SH. Ễ, ũ ra mÓt bước nHươướt có lới Bước "„godf Ciiữ CHÚC đợi.</w:t>
      </w:r>
    </w:p>
    <w:p>
      <w:r>
        <w:rPr>
          <w:b/>
        </w:rPr>
        <w:t xml:space="preserve"> bước nhảy vọt </w:t>
      </w:r>
      <w:r>
        <w:rPr>
          <w:i/>
        </w:rPr>
        <w:t>danh từ</w:t>
      </w:r>
      <w:r>
        <w:t xml:space="preserve"> Sự biển đổi cân bản vẻ chất hượng trong quả trỉnh nhảt triển của sự vật, hiện [ưng do kết quả của Thhững :' thay đổi về số lượng.</w:t>
      </w:r>
    </w:p>
    <w:p>
      <w:r>
        <w:rPr>
          <w:b/>
        </w:rPr>
        <w:t xml:space="preserve"> hước sóng </w:t>
      </w:r>
      <w:r>
        <w:rPr>
          <w:i/>
        </w:rPr>
        <w:t>danh từ</w:t>
      </w:r>
      <w:r>
        <w:t xml:space="preserve"> Quãng đường mả .SÔng lan truyền được trong một chu ki.</w:t>
      </w:r>
    </w:p>
    <w:p>
      <w:r>
        <w:rPr>
          <w:b/>
        </w:rPr>
        <w:t xml:space="preserve"> bước tiên q, 3 tiến lên phia trướ</w:t>
      </w:r>
      <w:r>
        <w:rPr>
          <w:i/>
        </w:rPr>
        <w:t>cảm từ</w:t>
      </w:r>
      <w:r>
        <w:t xml:space="preserve"> Chủn hước tiền của đổi phương. 2 Sự tiến bộ trong 'tửmg giai đoạn Của quả trinh.</w:t>
      </w:r>
    </w:p>
    <w:p>
      <w:r>
        <w:rPr>
          <w:b/>
        </w:rPr>
        <w:t xml:space="preserve"> Phong tảo cỏ những bước tiến Ui/71E chứ</w:t>
      </w:r>
      <w:r>
        <w:rPr>
          <w:i/>
        </w:rPr>
        <w:t>cảm từ</w:t>
      </w:r>
      <w:r/>
    </w:p>
    <w:p>
      <w:r>
        <w:rPr>
          <w:b/>
        </w:rPr>
        <w:t xml:space="preserve"> Định đấu mỘt bước tiến rõ rÉ</w:t>
      </w:r>
      <w:r>
        <w:rPr>
          <w:i/>
        </w:rPr>
        <w:t>tính từ</w:t>
      </w:r>
      <w:r>
        <w:t xml:space="preserve"> hươi (ph.</w:t>
      </w:r>
    </w:p>
    <w:p>
      <w:r>
        <w:rPr>
          <w:b/>
        </w:rPr>
        <w:t xml:space="preserve"> }</w:t>
      </w:r>
      <w:r>
        <w:rPr>
          <w:i/>
        </w:rPr>
        <w:t>xem</w:t>
      </w:r>
      <w:r>
        <w:t xml:space="preserve"> bởi, bưởi q.</w:t>
      </w:r>
    </w:p>
    <w:p>
      <w:r>
        <w:rPr>
          <w:b/>
        </w:rPr>
        <w:t xml:space="preserve"> Cây ăn quả, cuống lá Cỏ cánh Tông, hoa mầu trảng thơm, quả trỏn vả LD, gỗm nh:iểu mũi CÓ tép mọng nước, vị chua hoặc ngọ</w:t>
      </w:r>
      <w:r>
        <w:rPr>
          <w:i/>
        </w:rPr>
        <w:t>tính từ</w:t>
      </w:r>
      <w:r/>
    </w:p>
    <w:p>
      <w:r>
        <w:rPr>
          <w:b/>
        </w:rPr>
        <w:t xml:space="preserve"> bưởi đảo </w:t>
      </w:r>
      <w:r>
        <w:rPr>
          <w:i/>
        </w:rPr>
        <w:t>danh từ</w:t>
      </w:r>
      <w:r>
        <w:t xml:space="preserve"> Bưởi quả có IHỦI Vả tép màu hồng.</w:t>
      </w:r>
    </w:p>
    <w:p>
      <w:r>
        <w:rPr>
          <w:b/>
        </w:rPr>
        <w:t xml:space="preserve"> bưởi dường </w:t>
      </w:r>
      <w:r>
        <w:rPr>
          <w:i/>
        </w:rPr>
        <w:t>đại từ</w:t>
      </w:r>
      <w:r>
        <w:t xml:space="preserve"> Bưởi cỏ quả hình giống quả lẽ, Vị Hgọti. hượm { (kng.</w:t>
      </w:r>
    </w:p>
    <w:p>
      <w:r>
        <w:rPr>
          <w:b/>
        </w:rPr>
        <w:t xml:space="preserve">; thưởng đùng phụ sau </w:t>
      </w:r>
      <w:r>
        <w:rPr>
          <w:i/>
        </w:rPr>
        <w:t>động từ</w:t>
      </w:r>
      <w:r>
        <w:t xml:space="preserve"> j, {Rách) tả tơi thành nhiều mảnh. Quần do rách BưƯƠH. Xẻ DI.</w:t>
      </w:r>
    </w:p>
    <w:p>
      <w:r>
        <w:rPr>
          <w:b/>
        </w:rPr>
        <w:t xml:space="preserve"> hươm bướm </w:t>
      </w:r>
      <w:r>
        <w:rPr>
          <w:i/>
        </w:rPr>
        <w:t>danh từ</w:t>
      </w:r>
      <w:r>
        <w:t xml:space="preserve"> X. DHUTH {ng. E. L}. II q, Truyền fđưn nhỏ; truyền đơn hươợnn bưởnn (nói tất). Rẻi bưườm DƯOH giữa chư.</w:t>
      </w:r>
    </w:p>
    <w:p>
      <w:r>
        <w:rPr>
          <w:b/>
        </w:rPr>
        <w:t xml:space="preserve"> IH </w:t>
      </w:r>
      <w:r>
        <w:rPr>
          <w:i/>
        </w:rPr>
        <w:t>danh từ</w:t>
      </w:r>
      <w:r/>
    </w:p>
    <w:p>
      <w:r>
        <w:rPr>
          <w:b/>
        </w:rPr>
        <w:t xml:space="preserve"> ch. bướm bạ</w:t>
      </w:r>
      <w:r>
        <w:rPr>
          <w:i/>
        </w:rPr>
        <w:t>cảm từ</w:t>
      </w:r>
      <w:r>
        <w:t xml:space="preserve"> Cây Thục hoang, Có hơa nở trộng nhự cảnh bườởmn trắng.</w:t>
      </w:r>
    </w:p>
    <w:p>
      <w:r>
        <w:rPr>
          <w:b/>
        </w:rPr>
        <w:t xml:space="preserve"> đùng làm vị thuố</w:t>
      </w:r>
      <w:r>
        <w:rPr>
          <w:i/>
        </w:rPr>
        <w:t>cảm từ</w:t>
      </w:r>
      <w:r/>
    </w:p>
    <w:p>
      <w:r>
        <w:rPr>
          <w:b/>
        </w:rPr>
        <w:t xml:space="preserve"> bưởm </w:t>
      </w:r>
      <w:r>
        <w:rPr>
          <w:i/>
        </w:rPr>
        <w:t>danh từ</w:t>
      </w:r>
      <w:r>
        <w:t xml:space="preserve"> I ÉH1. Di bướm. Bọ có bốn cảnh u,U Con chữ thứ hai mươi lăm của chứ cải ngữ: l) viết äm “hạt Ttguyên ¿nợ 14c} 21 viết nguyên âm cuối rong w.V.; 3) viết bản qu, âu, nguyên äm - âm đệm “u" Hong (HT, QHÉ, V.</w:t>
      </w:r>
    </w:p>
    <w:p>
      <w:r>
        <w:rPr>
          <w:b/>
        </w:rPr>
        <w:t>V, u E</w:t>
      </w:r>
      <w:r>
        <w:rPr>
          <w:i/>
        </w:rPr>
        <w:t>danh từ</w:t>
      </w:r>
      <w:r>
        <w:t xml:space="preserve"> 1 Khối thịt nối hắn lên trên cơ thể, do tự nhiên hoặc đo bị va chạm mạnh mả có. Có cdi w (ảnh trên fPủh. nhiễu, vai nếi u. Chống bỏ tụ yếm to, 2 Khối u (Hỏi tất). E7 ác từnh.</w:t>
      </w:r>
    </w:p>
    <w:p>
      <w:r>
        <w:rPr>
          <w:b/>
        </w:rPr>
        <w:t xml:space="preserve"> IF </w:t>
      </w:r>
      <w:r>
        <w:rPr>
          <w:i/>
        </w:rPr>
        <w:t>động từ</w:t>
      </w:r>
      <w:r>
        <w:t xml:space="preserve"> Sưng thảnh u do va chạm mạnh. Va vào cửa tt đấu. (ph.). Mẹ (chỉ dùng đề ở một số xưng gọi, vùng nông thôn). U Ki hiệu hoá học của nguyễn HPFQđAHTHPI (uram1).</w:t>
      </w:r>
    </w:p>
    <w:p>
      <w:r>
        <w:rPr>
          <w:b/>
        </w:rPr>
        <w:t xml:space="preserve"> </w:t>
      </w:r>
      <w:r>
        <w:rPr>
          <w:i/>
        </w:rPr>
        <w:t>tính từ</w:t>
      </w:r>
      <w:r>
        <w:t xml:space="preserve"> 1 (Hầu trời) mở, tối, không sảng sủa, do có nhiều mãy đen bao Trời ám sẩp IHG. tôi, không nhin thấy có hi VỌng Bì. Những. _tgdy t ám dưới chế đả Ñntxi. Re, uUäN †. không bộc lộ ra (thưởng nói về tỉnh cảm đau buồn). Nỗi buôn ứn. Tim Si H của lúc buồn Buồn âm thẩm, lặng lš. Tâm trạng tị buẩn. Nét một pháng phốt về u huổn.</w:t>
      </w:r>
    </w:p>
    <w:p>
      <w:r>
        <w:rPr>
          <w:b/>
        </w:rPr>
        <w:t xml:space="preserve"> u giả </w:t>
      </w:r>
      <w:r>
        <w:rPr>
          <w:i/>
        </w:rPr>
        <w:t>danh từ</w:t>
      </w:r>
      <w:r>
        <w:t xml:space="preserve"> Người đản bà giả đi ở trong xã hội cũ; u hoải Buồn nhớ một cách âm thẩm, hoại. Nỗi t#ẠnE tí hoai.</w:t>
      </w:r>
    </w:p>
    <w:p>
      <w:r>
        <w:rPr>
          <w:b/>
        </w:rPr>
        <w:t xml:space="preserve"> u lình </w:t>
      </w:r>
      <w:r>
        <w:rPr>
          <w:i/>
        </w:rPr>
        <w:t>danh từ</w:t>
      </w:r>
      <w:r>
        <w:t xml:space="preserve"> (cũ). Linh hẳn người chết (nói khái quát). Cði w linh. giớt w linh.</w:t>
      </w:r>
    </w:p>
    <w:p>
      <w:r>
        <w:rPr>
          <w:b/>
        </w:rPr>
        <w:t xml:space="preserve"> li mồ </w:t>
      </w:r>
      <w:r>
        <w:rPr>
          <w:i/>
        </w:rPr>
        <w:t>tính từ</w:t>
      </w:r>
      <w:r>
        <w:t xml:space="preserve"> ME muội đến không cỏn hiểu biết gì.</w:t>
      </w:r>
    </w:p>
    <w:p>
      <w:r>
        <w:rPr>
          <w:b/>
        </w:rPr>
        <w:t xml:space="preserve"> Có thế mà ti mê nhận u minh; </w:t>
      </w:r>
      <w:r>
        <w:rPr>
          <w:i/>
        </w:rPr>
        <w:t>danh từ</w:t>
      </w:r>
      <w:r>
        <w:t xml:space="preserve"> (cũ; vch. phủ vả dương gian (nói khải L minh LI minh; t1 (1d; thưởng dùng ở đạng láy). Tối tăm, mở mịt, không hiểu biết EÌ. Nghe cư u mình mình, chẳng hiểu gi cả. 2 (cũ: vch.</w:t>
      </w:r>
    </w:p>
    <w:p>
      <w:r>
        <w:rPr>
          <w:b/>
        </w:rPr>
        <w:t xml:space="preserve"> giới} của linh hồn xu chế</w:t>
      </w:r>
      <w:r>
        <w:rPr>
          <w:i/>
        </w:rPr>
        <w:t>tính từ</w:t>
      </w:r>
      <w:r>
        <w:t xml:space="preserve"> Thể gHỦI H mình, Pmỉnh.</w:t>
      </w:r>
    </w:p>
    <w:p>
      <w:r>
        <w:rPr>
          <w:b/>
        </w:rPr>
        <w:t xml:space="preserve"> </w:t>
      </w:r>
      <w:r>
        <w:rPr>
          <w:i/>
        </w:rPr>
        <w:t>đại từ</w:t>
      </w:r>
      <w:r>
        <w:t xml:space="preserve"> U có u nang bọc chứa chất Thanh tỉnh, thanh nhã và đẹn đề. Cảnh cœhHd w nhà. “Uu-ra-ni[” X. HƑQHI. "“U-r8” X. HMFỂ.</w:t>
      </w:r>
    </w:p>
    <w:p>
      <w:r>
        <w:rPr>
          <w:b/>
        </w:rPr>
        <w:t xml:space="preserve"> </w:t>
      </w:r>
      <w:r>
        <w:rPr>
          <w:i/>
        </w:rPr>
        <w:t>tính từ</w:t>
      </w:r>
      <w:r>
        <w:t xml:space="preserve"> (vch,). Như tw buổn.</w:t>
      </w:r>
    </w:p>
    <w:p>
      <w:r>
        <w:rPr>
          <w:b/>
        </w:rPr>
        <w:t xml:space="preserve"> Nỗi tịch </w:t>
      </w:r>
      <w:r>
        <w:rPr>
          <w:i/>
        </w:rPr>
        <w:t>tính từ</w:t>
      </w:r>
      <w:r>
        <w:t xml:space="preserve"> (vch.). Vắng vẻ và tĩnh mích. Cảnh hoàng tịch Chốn thim CHHE tỉ u tÕI †. Í Mờ tối, sự buốn bã. Gian nhà tổ! lạnh lao, Cặp mắt tối. 1 Ngưu dốt, tối đo bị kùm hãm.</w:t>
      </w:r>
    </w:p>
    <w:p>
      <w:r>
        <w:rPr>
          <w:b/>
        </w:rPr>
        <w:t xml:space="preserve"> Thoát khởi CHỐC u trãm </w:t>
      </w:r>
      <w:r>
        <w:rPr>
          <w:i/>
        </w:rPr>
        <w:t>tính từ</w:t>
      </w:r>
      <w:r>
        <w:t xml:space="preserve"> U buồn sẵn lãng. (rung mặt trẩm. nhac trầm. tL. Như tư ẩn. Nỗi niêm trong lòng.</w:t>
      </w:r>
    </w:p>
    <w:p>
      <w:r>
        <w:rPr>
          <w:b/>
        </w:rPr>
        <w:t xml:space="preserve"> u uẫt </w:t>
      </w:r>
      <w:r>
        <w:rPr>
          <w:i/>
        </w:rPr>
        <w:t>tính từ</w:t>
      </w:r>
      <w:r/>
    </w:p>
    <w:p>
      <w:r>
        <w:rPr>
          <w:b/>
        </w:rPr>
        <w:t xml:space="preserve"> Huỏn bực vả tức tối trong lòng, không ra đượ</w:t>
      </w:r>
      <w:r>
        <w:rPr>
          <w:i/>
        </w:rPr>
        <w:t>cảm từ</w:t>
      </w:r>
      <w:r/>
    </w:p>
    <w:p>
      <w:r>
        <w:rPr>
          <w:b/>
        </w:rPr>
        <w:t xml:space="preserve"> Niểm tâm Một tâm hẳn tự H Ll XỞ </w:t>
      </w:r>
      <w:r>
        <w:rPr>
          <w:i/>
        </w:rPr>
        <w:t>danh từ</w:t>
      </w:r>
      <w:r>
        <w:t xml:space="preserve"> U lành, có dạng tròn. tổ chức bên trong thưởng có miệt hoặc nhiều nhãn, Ư xơ Cung. dự. Thắng ván bải khi được đúng quản mình đang chử bài tổ tôm, tải bản, trong hai uan liên. Ú; t, (Tai) ở nghe như có đều đếu tục đập vào nhĩ, làm cho không phân biệt được rõ các âm thanh, Tiếng nở lí Cứ †i đậy, tại cư ù đặc, đi HỘI không Nghe rõ.</w:t>
      </w:r>
    </w:p>
    <w:p>
      <w:r>
        <w:rPr>
          <w:b/>
        </w:rPr>
        <w:t xml:space="preserve"> </w:t>
      </w:r>
      <w:r>
        <w:rPr>
          <w:i/>
        </w:rPr>
        <w:t>tính từ</w:t>
      </w:r>
      <w:r>
        <w:t xml:space="preserve"> (KnE.</w:t>
      </w:r>
    </w:p>
    <w:p>
      <w:r>
        <w:rPr>
          <w:b/>
        </w:rPr>
        <w:t xml:space="preserve"> </w:t>
      </w:r>
      <w:r>
        <w:rPr>
          <w:i/>
        </w:rPr>
        <w:t>động từ</w:t>
      </w:r>
      <w:r>
        <w:t>). Nhanh, trút trạch. chạy vệ nhà. Làm tt đi cho X@nE. cạc †. (kng,, thưởng dùng ở dạng láy). Ngớ không hiểu biết một chủi E1.  cạc nh vữ nghe sẩm.</w:t>
      </w:r>
    </w:p>
    <w:p>
      <w:r>
        <w:rPr>
          <w:b/>
        </w:rPr>
        <w:t xml:space="preserve"> Hỏi HÓ, HỖ CỬ HH Các Lự</w:t>
      </w:r>
      <w:r>
        <w:rPr>
          <w:i/>
        </w:rPr>
        <w:t>cảm từ</w:t>
      </w:r>
      <w:r>
        <w:t xml:space="preserve"> t, (kng.' Có vẻ trơ Ìi không biết, như muốn ra. Vgôỹi g Ì không nói, không rằng. L (kng.; 1đd,). (Trả lời} không rà khoát, tỏ ra -lứng túng, 'không biết không tauốn cho biết, Hơi mãi, nó chỉ trả lời ù ở cho chuyện. đng.; thường | trước (Chạy) vụi đi rÄt nhanh. t/ chạy bản . *Ống bản chết xoe {†. (thp[.). (Làm) bừa cho chuyện, KƠIE không theo nguyễn không cỏ t xoe. Tĩnh toảän ở x0, 1 Phủ kin, trùm kín để nhiệt bếp lò. cơm. Lay chăn tí cho “HN. 23 Phủ kin để ra nhiệt độ thích nhằm làm cho liệu chế biển nguyễn miện tIURöO HẸuy cho tính mạng. Cái sdy nảy (tng.).</w:t>
      </w:r>
    </w:p>
    <w:p>
      <w:r>
        <w:rPr>
          <w:b/>
        </w:rPr>
        <w:t xml:space="preserve"> (Trứng) bị tia </w:t>
      </w:r>
      <w:r>
        <w:rPr>
          <w:i/>
        </w:rPr>
        <w:t>tính từ</w:t>
      </w:r>
      <w:r>
        <w:t xml:space="preserve"> hồng, bi thối.</w:t>
      </w:r>
    </w:p>
    <w:p>
      <w:r>
        <w:rPr>
          <w:b/>
        </w:rPr>
        <w:t xml:space="preserve"> Trưng gả ung dung </w:t>
      </w:r>
      <w:r>
        <w:rPr>
          <w:i/>
        </w:rPr>
        <w:t>tính từ</w:t>
      </w:r>
      <w:r>
        <w:t xml:space="preserve"> I Có dáng điệu, cử chỉ Trñ binh không hẻ El nỗn Tông, vôi vàng hay lo lắng bận Phong thải ứng dưng. Trước HNEGHP hiểm mà l0 đụng nhự ¿ (kng.).</w:t>
      </w:r>
    </w:p>
    <w:p>
      <w:r>
        <w:rPr>
          <w:b/>
        </w:rPr>
        <w:t xml:space="preserve"> chin, thoải không nhải vất vả lọ lắng øi về kiện vật chấ</w:t>
      </w:r>
      <w:r>
        <w:rPr>
          <w:i/>
        </w:rPr>
        <w:t>tính từ</w:t>
      </w:r>
      <w:r>
        <w:t xml:space="preserve"> ng dụng. Với số tiền LÒ đó, có thẺ Ổn tiêu HH HE dung trong một tháng.</w:t>
      </w:r>
    </w:p>
    <w:p>
      <w:r>
        <w:rPr>
          <w:b/>
        </w:rPr>
        <w:t xml:space="preserve"> đ. (1</w:t>
      </w:r>
      <w:r>
        <w:rPr>
          <w:i/>
        </w:rPr>
        <w:t>danh từ</w:t>
      </w:r>
      <w:r>
        <w:t>).</w:t>
      </w:r>
    </w:p>
    <w:p>
      <w:r>
        <w:rPr>
          <w:b/>
        </w:rPr>
        <w:t xml:space="preserve"> Như tung nhọt </w:t>
      </w:r>
      <w:r>
        <w:rPr>
          <w:i/>
        </w:rPr>
        <w:t>danh từ</w:t>
      </w:r>
      <w:r>
        <w:t xml:space="preserve"> 1 Nhọt lớn (nói khái N Ni hư nhọt, 2 VỊ tượng xấu xa, thổi nát tử trong, gây hại lớn cho xã hội. Nạn tham những là ng nhọi của xã hội.</w:t>
      </w:r>
    </w:p>
    <w:p>
      <w:r>
        <w:rPr>
          <w:b/>
        </w:rPr>
        <w:t xml:space="preserve"> thư </w:t>
      </w:r>
      <w:r>
        <w:rPr>
          <w:i/>
        </w:rPr>
        <w:t>danh từ</w:t>
      </w:r>
      <w:r>
        <w:t xml:space="preserve"> U ác thường có di căn, để vong.</w:t>
      </w:r>
    </w:p>
    <w:p>
      <w:r>
        <w:rPr>
          <w:b/>
        </w:rPr>
        <w:t xml:space="preserve"> Lind thự ủng oảng </w:t>
      </w:r>
      <w:r>
        <w:rPr>
          <w:i/>
        </w:rPr>
        <w:t>tính từ</w:t>
      </w:r>
      <w:r>
        <w:t xml:space="preserve"> Từ mô phỏng vang to và đều, liên tiếp của bom đan.</w:t>
      </w:r>
    </w:p>
    <w:p>
      <w:r>
        <w:rPr>
          <w:b/>
        </w:rPr>
        <w:t xml:space="preserve"> Đưi bác LHg oảng gần lúc ủng ục (. </w:t>
      </w:r>
      <w:r>
        <w:rPr>
          <w:i/>
        </w:rPr>
        <w:t>xem</w:t>
      </w:r>
      <w:r>
        <w:t xml:space="preserve"> c; (ng. Ï; láy). cao cố, mùi C0nE của các quan võ thời xưa. 3 CH. giáy tứng, Giảy cổ gắn hoặc gối, dùng để đi trong m4, nước, lội bủn, Vv.V, Cưới ứng. Giày Hẽuygu ban hỗ lao L. (Cả) mềm nhãn fä Vả CÓ mùi khó đo chín hoặc quá lầu.</w:t>
      </w:r>
    </w:p>
    <w:p>
      <w:r>
        <w:rPr>
          <w:b/>
        </w:rPr>
        <w:t xml:space="preserve"> am </w:t>
      </w:r>
      <w:r>
        <w:rPr>
          <w:i/>
        </w:rPr>
        <w:t>động từ</w:t>
      </w:r>
      <w:r>
        <w:t xml:space="preserve"> Tỏ thái độ đồng tỉnh, BÓP nhân bệnh vực hoặc giúp đỡ.</w:t>
      </w:r>
    </w:p>
    <w:p>
      <w:r>
        <w:rPr>
          <w:b/>
        </w:rPr>
        <w:t xml:space="preserve"> Lng hệ phong trào đu tranh giảnh độc lậ</w:t>
      </w:r>
      <w:r>
        <w:rPr>
          <w:i/>
        </w:rPr>
        <w:t>phụ từ</w:t>
      </w:r>
      <w:r/>
    </w:p>
    <w:p>
      <w:r>
        <w:rPr>
          <w:b/>
        </w:rPr>
        <w:t xml:space="preserve"> Ứng hó HỘI sảng cải tiến kĩ thuật, Tranh ũng </w:t>
      </w:r>
      <w:r>
        <w:rPr>
          <w:i/>
        </w:rPr>
        <w:t>động từ</w:t>
      </w:r>
      <w:r>
        <w:t xml:space="preserve"> Ủng. thuy (nói tắt). Chiêm khá, mùa Chống iHữ chủ các trừng.</w:t>
      </w:r>
    </w:p>
    <w:p>
      <w:r>
        <w:rPr>
          <w:b/>
        </w:rPr>
        <w:t xml:space="preserve"> ngập </w:t>
      </w:r>
      <w:r>
        <w:rPr>
          <w:i/>
        </w:rPr>
        <w:t>động từ</w:t>
      </w:r>
      <w:r/>
    </w:p>
    <w:p>
      <w:r>
        <w:rPr>
          <w:b/>
        </w:rPr>
        <w:t xml:space="preserve"> Ủng thuỷ cả một khu VỤC, không tiêu thoát đượ</w:t>
      </w:r>
      <w:r>
        <w:rPr>
          <w:i/>
        </w:rPr>
        <w:t>cảm từ</w:t>
      </w:r>
      <w:r>
        <w:t xml:space="preserve"> PHÔNG ng ngập Ýz CN ng ngập vào mua mìug. úng thuỷ đẹ. (Hiện tượng) ứ đọng nhiều nước Cánh trùng. đồng bị thuỷ. AMaa màng bắp bệnh vì ứng thuỷ hoặc hạn hẳn. Làm cho một vật dải nảo đỏ có hỉnh (thường là cong) nhự ý muốn. [2n hai cáầu., tiÒn lan LƯỐI tRHỞC khi nói thăng. Còn Suối HN minh chân nữi. 2 Lạy dã. chỉ bảo, đưa dần vảo khuôn phén. 7re£ tHư phải uốn dân. Dn| nũng, được chiếu chuộng. Bé bốn tuổi CÓH uốn ŒHd lên hoi. ba tấc lưỡi TTẾ tải ăn nói để (hảm Y chế]. cầu đa, lúa) vào mẩy, Tặng hạt, CÔIIE LUA / đột ngội.</w:t>
      </w:r>
    </w:p>
    <w:p>
      <w:r>
        <w:rPr>
          <w:b/>
        </w:rPr>
        <w:t xml:space="preserve"> mạnh, Nhà xiêu: ' teo đổ tụp, Thuyền chaa nghiêng muốn Äiưun xướng như thá</w:t>
      </w:r>
      <w:r>
        <w:rPr>
          <w:i/>
        </w:rPr>
        <w:t>cảm từ</w:t>
      </w:r>
      <w:r>
        <w:t xml:space="preserve"> Tai xưởng đầu uPS Tu-pe-et} '(tiếng ¿ Dhinterupuibile Puwer SuppÐy, “nguồn cung cấp điện liên tục”, viết tắt).</w:t>
      </w:r>
    </w:p>
    <w:p>
      <w:r>
        <w:rPr>
          <w:b/>
        </w:rPr>
        <w:t xml:space="preserve"> </w:t>
      </w:r>
      <w:r>
        <w:rPr>
          <w:i/>
        </w:rPr>
        <w:t>đại từ</w:t>
      </w:r>
      <w:r/>
    </w:p>
    <w:p>
      <w:r>
        <w:rPr>
          <w:b/>
        </w:rPr>
        <w:t xml:space="preserve"> Khí hguốn căn điện cho 3Cqu7 máy tỉnh, tiếp tục cắp điện cho máy trong mội ít khi thỉnh linh mất điện, nhờ có thể tắt tráy một cách hình thưởng, không bị mất đữ ưpsilpn </w:t>
      </w:r>
      <w:r>
        <w:rPr>
          <w:i/>
        </w:rPr>
        <w:t>danh từ</w:t>
      </w:r>
      <w:r/>
    </w:p>
    <w:p>
      <w:r>
        <w:rPr>
          <w:b/>
        </w:rPr>
        <w:t xml:space="preserve"> Tận con chữ '{0u, viết hoa Y} của Chữ cái Hi urani uranium (r rung lười] </w:t>
      </w:r>
      <w:r>
        <w:rPr>
          <w:i/>
        </w:rPr>
        <w:t>danh từ</w:t>
      </w:r>
      <w:r>
        <w:t xml:space="preserve"> Kim mầu trắng nẠHE, thư kến, có tỉnh | phỏng x, dùng Sản Xuất năng lượng hạt nhân.</w:t>
      </w:r>
    </w:p>
    <w:p>
      <w:r>
        <w:rPr>
          <w:b/>
        </w:rPr>
        <w:t xml:space="preserve"> [r rung Chất lưỡi] </w:t>
      </w:r>
      <w:r>
        <w:rPr>
          <w:i/>
        </w:rPr>
        <w:t>danh từ</w:t>
      </w:r>
      <w:r>
        <w:t xml:space="preserve"> kết tỉnh .</w:t>
      </w:r>
    </w:p>
    <w:p>
      <w:r>
        <w:rPr>
          <w:b/>
        </w:rPr>
        <w:t xml:space="preserve"> không | trong nước, có nhiều trong nước USD (tiếng Anh [u-et-đê] Lin:ted States Đoliny, “đollar Hoa Ki”, viết tắ</w:t>
      </w:r>
      <w:r>
        <w:rPr>
          <w:i/>
        </w:rPr>
        <w:t>tính từ</w:t>
      </w:r>
      <w:r>
        <w:t xml:space="preserve"> d, Dollar MI.</w:t>
      </w:r>
    </w:p>
    <w:p>
      <w:r>
        <w:rPr>
          <w:b/>
        </w:rPr>
        <w:t xml:space="preserve"> hoặc nhỏ tuổi nhất củnE trong các con hoặc em nhả. Con t</w:t>
      </w:r>
      <w:r>
        <w:rPr>
          <w:i/>
        </w:rPr>
        <w:t>tính từ</w:t>
      </w:r>
      <w:r/>
    </w:p>
    <w:p>
      <w:r>
        <w:rPr>
          <w:b/>
        </w:rPr>
        <w:t xml:space="preserve"> Em tt Nó trong t#£tAang tf í </w:t>
      </w:r>
      <w:r>
        <w:rPr>
          <w:i/>
        </w:rPr>
        <w:t>tính từ</w:t>
      </w:r>
      <w:r>
        <w:t xml:space="preserve"> Nhự + (hảm ÿ ñu yếm).</w:t>
      </w:r>
    </w:p>
    <w:p>
      <w:r>
        <w:rPr>
          <w:b/>
        </w:rPr>
        <w:t xml:space="preserve"> Cả CON ft í</w:t>
      </w:r>
      <w:r>
        <w:rPr>
          <w:i/>
        </w:rPr>
        <w:t>tính từ</w:t>
      </w:r>
      <w:r>
        <w:t xml:space="preserve"> Chỉ Có mình nó Íd út Í† nên di cũng thương.</w:t>
      </w:r>
    </w:p>
    <w:p>
      <w:r>
        <w:rPr>
          <w:b/>
        </w:rPr>
        <w:t xml:space="preserve"> ụt l </w:t>
      </w:r>
      <w:r>
        <w:rPr>
          <w:i/>
        </w:rPr>
        <w:t>động từ</w:t>
      </w:r>
      <w:r>
        <w:t xml:space="preserve"> Từ mô phỏng tHếng lợn kêu nhỏ 'Và ngắn. chuông.</w:t>
      </w:r>
    </w:p>
    <w:p>
      <w:r>
        <w:rPr>
          <w:b/>
        </w:rPr>
        <w:t xml:space="preserve"> tong tf it; t, (i</w:t>
      </w:r>
      <w:r>
        <w:rPr>
          <w:i/>
        </w:rPr>
        <w:t>danh từ</w:t>
      </w:r>
      <w:r>
        <w:t>}. Như tC [Ch.</w:t>
      </w:r>
    </w:p>
    <w:p>
      <w:r>
        <w:rPr>
          <w:b/>
        </w:rPr>
        <w:t xml:space="preserve"> Báo ut Ít uy </w:t>
      </w:r>
      <w:r>
        <w:rPr>
          <w:i/>
        </w:rPr>
        <w:t>danh từ</w:t>
      </w:r>
      <w:r>
        <w:t xml:space="preserve"> (cũ; vch.). I Ủy trỏi. Ra ty. 2 Như wy quyền.</w:t>
      </w:r>
    </w:p>
    <w:p>
      <w:r>
        <w:rPr>
          <w:b/>
        </w:rPr>
        <w:t xml:space="preserve"> Có cả Uả đợc, danh </w:t>
      </w:r>
      <w:r>
        <w:rPr>
          <w:i/>
        </w:rPr>
        <w:t>danh từ</w:t>
      </w:r>
      <w:r>
        <w:t xml:space="preserve"> Ủy quyền và danh Ủy danh lừng lây. uy hiếp ởg. lực đẹ doa, ép buộc làm chọ phải khiếp sợ vả khuẩt Khủng bổ để ly hiếp tình thần.</w:t>
      </w:r>
    </w:p>
    <w:p>
      <w:r>
        <w:rPr>
          <w:b/>
        </w:rPr>
        <w:t xml:space="preserve"> linh </w:t>
      </w:r>
      <w:r>
        <w:rPr>
          <w:i/>
        </w:rPr>
        <w:t>danh từ</w:t>
      </w:r>
      <w:r/>
    </w:p>
    <w:p>
      <w:r>
        <w:rPr>
          <w:b/>
        </w:rPr>
        <w:t xml:space="preserve"> (hoặc tranh liêng, y linh của trời đấ</w:t>
      </w:r>
      <w:r>
        <w:rPr>
          <w:i/>
        </w:rPr>
        <w:t>tính từ</w:t>
      </w:r>
      <w:r>
        <w:t xml:space="preserve"> Ly lình tổ Hiên.</w:t>
      </w:r>
    </w:p>
    <w:p>
      <w:r>
        <w:rPr>
          <w:b/>
        </w:rPr>
        <w:t xml:space="preserve"> uy lực </w:t>
      </w:r>
      <w:r>
        <w:rPr>
          <w:i/>
        </w:rPr>
        <w:t>danh từ</w:t>
      </w:r>
      <w:r/>
    </w:p>
    <w:p>
      <w:r>
        <w:rPr>
          <w:b/>
        </w:rPr>
        <w:t xml:space="preserve"> Sứ mạnh to lớn có khả lảm cho sợ, phải khuất nhụ</w:t>
      </w:r>
      <w:r>
        <w:rPr>
          <w:i/>
        </w:rPr>
        <w:t>cảm từ</w:t>
      </w:r>
      <w:r>
        <w:t xml:space="preserve"> tực của chính quyền. tụ lực của ' đẳng nên trong nên kính irtrởng.</w:t>
      </w:r>
    </w:p>
    <w:p>
      <w:r>
        <w:rPr>
          <w:b/>
        </w:rPr>
        <w:t xml:space="preserve"> đáng vẻ rất tôn nghiềm, uy nghỉ </w:t>
      </w:r>
      <w:r>
        <w:rPr>
          <w:i/>
        </w:rPr>
        <w:t>tính từ</w:t>
      </w:r>
      <w:r>
        <w:t xml:space="preserve"> gợi sự kính. Đán rỰ nghỉ. nghiêm đảng vẻ rất trang nghiêm, sự tôn kính. Không khi nghiêm của buốt lễ Nơi thà nghiêm.</w:t>
      </w:r>
    </w:p>
    <w:p>
      <w:r>
        <w:rPr>
          <w:b/>
        </w:rPr>
        <w:t xml:space="preserve"> lự ty uy phòng </w:t>
      </w:r>
      <w:r>
        <w:rPr>
          <w:i/>
        </w:rPr>
        <w:t>xem</w:t>
      </w:r>
      <w:r>
        <w:t xml:space="preserve"> sai phong.</w:t>
      </w:r>
    </w:p>
    <w:p>
      <w:r>
        <w:rPr>
          <w:b/>
        </w:rPr>
        <w:t xml:space="preserve"> quyền </w:t>
      </w:r>
      <w:r>
        <w:rPr>
          <w:i/>
        </w:rPr>
        <w:t>danh từ</w:t>
      </w:r>
      <w:r>
        <w:t xml:space="preserve"> Quyền lực khiến người ta phải tôn kính. nể SỰ. [Ụ quyền Củđt tùa tín.</w:t>
      </w:r>
    </w:p>
    <w:p>
      <w:r>
        <w:rPr>
          <w:b/>
        </w:rPr>
        <w:t xml:space="preserve"> thê </w:t>
      </w:r>
      <w:r>
        <w:rPr>
          <w:i/>
        </w:rPr>
        <w:t>danh từ</w:t>
      </w:r>
      <w:r/>
    </w:p>
    <w:p>
      <w:r>
        <w:rPr>
          <w:b/>
        </w:rPr>
        <w:t xml:space="preserve"> Thể mạnh do quyền lực tạo nên, làm cho Itgười khác kinh nề, e đẻ Uy thể chính yHh tín </w:t>
      </w:r>
      <w:r>
        <w:rPr>
          <w:i/>
        </w:rPr>
        <w:t>danh từ</w:t>
      </w:r>
      <w:r>
        <w:t xml:space="preserve"> Sư tín nhiệm và mến phục của nguửi. Àđö¿ nhủ khoa học có Gáy uy tín. ÈLiìm mất úy tín.</w:t>
      </w:r>
    </w:p>
    <w:p>
      <w:r>
        <w:rPr>
          <w:b/>
        </w:rPr>
        <w:t xml:space="preserve"> uy vũ </w:t>
      </w:r>
      <w:r>
        <w:rPr>
          <w:i/>
        </w:rPr>
        <w:t>danh từ</w:t>
      </w:r>
      <w:r/>
    </w:p>
    <w:p>
      <w:r>
        <w:rPr>
          <w:b/>
        </w:rPr>
        <w:t xml:space="preserve"> Sức mạnh của vũ lự</w:t>
      </w:r>
      <w:r>
        <w:rPr>
          <w:i/>
        </w:rPr>
        <w:t>cảm từ</w:t>
      </w:r>
      <w:r/>
    </w:p>
    <w:p>
      <w:r>
        <w:rPr>
          <w:b/>
        </w:rPr>
        <w:t xml:space="preserve"> quyền lự</w:t>
      </w:r>
      <w:r>
        <w:rPr>
          <w:i/>
        </w:rPr>
        <w:t>cảm từ</w:t>
      </w:r>
      <w:r/>
    </w:p>
    <w:p>
      <w:r>
        <w:rPr>
          <w:b/>
        </w:rPr>
        <w:t xml:space="preserve"> “Không khu? ' nhục trước </w:t>
      </w:r>
      <w:r>
        <w:rPr>
          <w:i/>
        </w:rPr>
        <w:t>động từ</w:t>
      </w:r>
      <w:r>
        <w:t xml:space="preserve"> (cũ; (iiao trừ.). thay mật làm việc gi đó. cấp trên MỳỤ cho một nhiệm hàng nề.</w:t>
      </w:r>
    </w:p>
    <w:p>
      <w:r>
        <w:rPr>
          <w:b/>
        </w:rPr>
        <w:t xml:space="preserve"> uý ban </w:t>
      </w:r>
      <w:r>
        <w:rPr>
          <w:i/>
        </w:rPr>
        <w:t>danh từ</w:t>
      </w:r>
      <w:r>
        <w:t xml:space="preserve"> chức gồm một nhém .TEƯỜI được hoặc cử ra để làm một nhiệm vụ quan trọng nhất định nào đó, Uÿ bạn khởi rrghia, Lý ban giát Lý bạn cự thiầo hiển phản. 2 Cư quan nhả nước đứng đân là một chủ nhiệm, lãnh đạo vả quản lị TiỘt ngành tác nảo đó. Uỷ ban Thanh tra Nhà HH. Giáo dục của Quốc hội. 3 (kng.).</w:t>
      </w:r>
    </w:p>
    <w:p>
      <w:r>
        <w:rPr>
          <w:b/>
        </w:rPr>
        <w:t xml:space="preserve"> Uỷ ban nhận dân (nói tắ</w:t>
      </w:r>
      <w:r>
        <w:rPr>
          <w:i/>
        </w:rPr>
        <w:t>tính từ</w:t>
      </w:r>
      <w:r>
        <w:t xml:space="preserve"> Jÿ bạn Uy bạn xã. ưỷ ban hành chính ở. (cũ). Uỷ ban nhân dân. tuý ban nhân dãn d1. Cơ quan chấp hảnh có nhiệm tổ chức thực hiện các nghị quyết của đồng nhân đân. quản lí công tác của 'nhả nước ử địa phương.</w:t>
      </w:r>
    </w:p>
    <w:p>
      <w:r>
        <w:rPr>
          <w:b/>
        </w:rPr>
        <w:t xml:space="preserve"> U ban nhân đán thành quân quản q</w:t>
      </w:r>
      <w:r>
        <w:rPr>
          <w:i/>
        </w:rPr>
        <w:t>danh từ</w:t>
      </w:r>
      <w:r>
        <w:t xml:space="preserve"> Cơ quan có tính chất thời lập hành việc ở những trung trọng vừa tới quan chiếm được của đối phương LIÿ bạn thành lạo (cũ). X. wƑ lao.</w:t>
      </w:r>
    </w:p>
    <w:p>
      <w:r>
        <w:rPr>
          <w:b/>
        </w:rPr>
        <w:t xml:space="preserve"> mị </w:t>
      </w:r>
      <w:r>
        <w:rPr>
          <w:i/>
        </w:rPr>
        <w:t>tính từ</w:t>
      </w:r>
      <w:r>
        <w:t xml:space="preserve"> Có những hiện yếu đuổi vả cảm, về tỉnh thần. lình Cầm HỤ HỆ. mị.</w:t>
      </w:r>
    </w:p>
    <w:p>
      <w:r>
        <w:rPr>
          <w:b/>
        </w:rPr>
        <w:t xml:space="preserve"> long hút li} HHỊ, Stữ7f mHrướ</w:t>
      </w:r>
      <w:r>
        <w:rPr>
          <w:i/>
        </w:rPr>
        <w:t>tính từ</w:t>
      </w:r>
      <w:r/>
    </w:p>
    <w:p>
      <w:r>
        <w:rPr>
          <w:b/>
        </w:rPr>
        <w:t xml:space="preserve"> uy nhiệm </w:t>
      </w:r>
      <w:r>
        <w:rPr>
          <w:i/>
        </w:rPr>
        <w:t>động từ</w:t>
      </w:r>
      <w:r>
        <w:t xml:space="preserve"> Gian người khác làm 'thay một nhiệm vụ thuộc trách nhiệm của minh, Được nhiệm đến dự hội GIấy uỷ nhiệm lĩnh tiên Ở ngân Thư tỷ nhiệm.</w:t>
      </w:r>
    </w:p>
    <w:p>
      <w:r>
        <w:rPr>
          <w:b/>
        </w:rPr>
        <w:t xml:space="preserve"> ưy nhiệm thự lãnh sự </w:t>
      </w:r>
      <w:r>
        <w:rPr>
          <w:i/>
        </w:rPr>
        <w:t>danh từ</w:t>
      </w:r>
      <w:r/>
    </w:p>
    <w:p>
      <w:r>
        <w:rPr>
          <w:b/>
        </w:rPr>
        <w:t xml:space="preserve"> của bộ trưởng ngoại glao nước Tniảy nỷ nhiệm lãnh SỰ nước minh với bộ trưởng [ifOạäI giao nước nhận lãnh tý quyền </w:t>
      </w:r>
      <w:r>
        <w:rPr>
          <w:i/>
        </w:rPr>
        <w:t>động từ</w:t>
      </w:r>
      <w:r>
        <w:t xml:space="preserve"> Giao cho người khác sử dụng quyền mả pháp luật đã giao cho mình, trưởng HỶ QUHYÊP cho thự trưởng.</w:t>
      </w:r>
    </w:p>
    <w:p>
      <w:r>
        <w:rPr>
          <w:b/>
        </w:rPr>
        <w:t xml:space="preserve"> thắc </w:t>
      </w:r>
      <w:r>
        <w:rPr>
          <w:i/>
        </w:rPr>
        <w:t>động từ</w:t>
      </w:r>
      <w:r>
        <w:t xml:space="preserve"> Giao phó việc nảo đó quan trọng pgưởi tín bây làm thay minh.</w:t>
      </w:r>
    </w:p>
    <w:p>
      <w:r>
        <w:rPr>
          <w:b/>
        </w:rPr>
        <w:t xml:space="preserve"> Pua Việc nước cho viên đại thần, uy trị </w:t>
      </w:r>
      <w:r>
        <w:rPr>
          <w:i/>
        </w:rPr>
        <w:t>động từ</w:t>
      </w:r>
      <w:r/>
    </w:p>
    <w:p>
      <w:r>
        <w:rPr>
          <w:b/>
        </w:rPr>
        <w:t xml:space="preserve"> Giao cho một nước thắng quyền cãi trị có thời hạn môt vùng lãnh thể nảo đó vốn là thuộc địa của một nước bại trận, theo quyết của Hội quốc liên sau Đại chiến thể lần thử nhấ</w:t>
      </w:r>
      <w:r>
        <w:rPr>
          <w:i/>
        </w:rPr>
        <w:t>tính từ</w:t>
      </w:r>
      <w:r>
        <w:t xml:space="preserve"> Nước tý trị (nước đưới quyền uỷ Của mỖt rước khác). tiy viên d, Thành Viễn của một ban . hay trỷ ban. Ủy viên bạn (THIÊN fPỶ.</w:t>
      </w:r>
    </w:p>
    <w:p>
      <w:r>
        <w:rPr>
          <w:b/>
        </w:rPr>
        <w:t xml:space="preserve">, LJ viên trung tƠng, ưý </w:t>
      </w:r>
      <w:r>
        <w:rPr>
          <w:i/>
        </w:rPr>
        <w:t>danh từ</w:t>
      </w:r>
      <w:r>
        <w:t xml:space="preserve"> Cấp quân hảm dưới cấp Lá. $ï CẮP tỷ. Gii1h tiý lạo đe. Thăm hỏi để an ủi, động viền những người VIỆc VẤI vả. khó nhọc hoặc bị tai sự nghiệp chung.</w:t>
      </w:r>
    </w:p>
    <w:p>
      <w:r>
        <w:rPr>
          <w:b/>
        </w:rPr>
        <w:t xml:space="preserve"> Uÿ lao thương hình, uých I</w:t>
      </w:r>
      <w:r>
        <w:rPr>
          <w:i/>
        </w:rPr>
        <w:t>tính từ</w:t>
      </w:r>
      <w:r>
        <w:t xml:space="preserve"> Từ mö phỏng động tọ, như tiếng “0N, rơi xuống đãi. đnh LĐẩm ch lưng. 1 Lây: Hỳnh uych (ý Hiền tiếp).</w:t>
      </w:r>
    </w:p>
    <w:p>
      <w:r>
        <w:rPr>
          <w:b/>
        </w:rPr>
        <w:t xml:space="preserve"> (thg</w:t>
      </w:r>
      <w:r>
        <w:rPr>
          <w:i/>
        </w:rPr>
        <w:t>tính từ</w:t>
      </w:r>
      <w:r>
        <w:t>). thánh mạnh băng khuyn tay. Uụch cho nó một trên.</w:t>
      </w:r>
    </w:p>
    <w:p>
      <w:r>
        <w:rPr>
          <w:b/>
        </w:rPr>
        <w:t xml:space="preserve"> uyên </w:t>
      </w:r>
      <w:r>
        <w:rPr>
          <w:i/>
        </w:rPr>
        <w:t>danh từ</w:t>
      </w:r>
      <w:r>
        <w:t xml:space="preserve"> (¡đ.). Uyên thôi tít). Rẻ thưỷ chịa tiễn uyễn bác (Kiến thức} sâu Học vấn TÔNnE.</w:t>
      </w:r>
    </w:p>
    <w:p>
      <w:r>
        <w:rPr>
          <w:b/>
        </w:rPr>
        <w:t xml:space="preserve"> bá</w:t>
      </w:r>
      <w:r>
        <w:rPr>
          <w:i/>
        </w:rPr>
        <w:t>cảm từ</w:t>
      </w:r>
      <w:r/>
    </w:p>
    <w:p>
      <w:r>
        <w:rPr>
          <w:b/>
        </w:rPr>
        <w:t xml:space="preserve"> Nhà sử học trvên bá</w:t>
      </w:r>
      <w:r>
        <w:rPr>
          <w:i/>
        </w:rPr>
        <w:t>cảm từ</w:t>
      </w:r>
      <w:r/>
    </w:p>
    <w:p>
      <w:r>
        <w:rPr>
          <w:b/>
        </w:rPr>
        <w:t xml:space="preserve"> uyên thăm (Kiến thức) rất sân về một lĩnh vực chuyền tnön nảo đó, Nhà nghiền Cửu triết thẩm, HHỄN Lên ương </w:t>
      </w:r>
      <w:r>
        <w:rPr>
          <w:i/>
        </w:rPr>
        <w:t>danh từ</w:t>
      </w:r>
      <w:r>
        <w:t xml:space="preserve"> Chim trời cùng họ với VịI, sống ở nước, con đực vả Con cải sống không bao giờ rời than; thường (vch.) để vi cặp vợ chồng đẹp đôi. gắn bó, Cặp uyên MƠNG.</w:t>
      </w:r>
    </w:p>
    <w:p>
      <w:r>
        <w:rPr>
          <w:b/>
        </w:rPr>
        <w:t xml:space="preserve"> chuyển </w:t>
      </w:r>
      <w:r>
        <w:rPr>
          <w:i/>
        </w:rPr>
        <w:t>tính từ</w:t>
      </w:r>
      <w:r>
        <w:t xml:space="preserve"> đáng điệu, đướng nét mềm Trhịp nhàng, giác dịu dàng, ưa thích. Dảng đi uyển Chuyển. thơ uốn chuyến. hỏit trvểh Chuyn, mượt mà. ngữ ả. Phương thức nói nhẹ đi, thay cho lối nỏi có thể bị cơi là số sảng, làm phạm, làm khó chỉu.</w:t>
      </w:r>
    </w:p>
    <w:p>
      <w:r>
        <w:rPr>
          <w:b/>
        </w:rPr>
        <w:t xml:space="preserve"> Nói ' thay cho “chết dùng uvển Iynh ưych </w:t>
      </w:r>
      <w:r>
        <w:rPr>
          <w:i/>
        </w:rPr>
        <w:t>tính từ</w:t>
      </w:r>
      <w:r>
        <w:t xml:space="preserve"> x. „ch (ng. 1; láy). ư,Ư Con chữ thử hai T"ƯƠI sáu Của bảng chữ cái chữ quốc ngữ, viết ầm “+” nguyễn (và “ư trọng mm, tý, HŒ, ứC), (thường ư¬ Ír. ở cuối cầu). Í Tử biểu thi hỏi, tỏ ra có điều hơi lấy làm lạ hoặc còn băn khoăn. Ä#o: anh đi thật 2 Chủ lẽ chịu bó tay tư? 2 Từ biểu thị thái độ nhiện trước điều minh không ngở tới, nêu ta như muốn hỏi lại người thoại hoặc lại mình. mở đã về đấy ư? Bác đẩy mãt thất rồi tư? N Ma lại dối Nghèo đến thể kia tr? 3 (knE,, độ không được bảng lòng, được vừa ý về điều nêu ra đưới dạng nhự muốn hỏi, để cho Tgười SMV nghĩ lẫy.</w:t>
      </w:r>
    </w:p>
    <w:p>
      <w:r>
        <w:rPr>
          <w:b/>
        </w:rPr>
        <w:t xml:space="preserve"> Lâm ñn thể tr? Học hành thể tÝ con? ư; </w:t>
      </w:r>
      <w:r>
        <w:rPr>
          <w:i/>
        </w:rPr>
        <w:t>trợ từ</w:t>
      </w:r>
      <w:r>
        <w:t xml:space="preserve"> (kng.</w:t>
      </w:r>
    </w:p>
    <w:p>
      <w:r>
        <w:rPr>
          <w:b/>
        </w:rPr>
        <w:t xml:space="preserve">; dùng sau </w:t>
      </w:r>
      <w:r>
        <w:rPr>
          <w:i/>
        </w:rPr>
        <w:t>phụ từ</w:t>
      </w:r>
      <w:r>
        <w:t xml:space="preserve"> mi độ. kết hợp hạn chế). Từ biểu nhấn mạnh mức độ hết sức nhự không còn có thể hơm., Con qHYỆP. Chả thả. Việc tôi ư cần thiết cC. liếng dùng để trả lời người dưới người hảng, tỏ sự đồng ý, ngàng sự nhất kiến. (- fa đi nhé?) -U! Ừ phải! ỮỪ nhỉ.</w:t>
      </w:r>
    </w:p>
    <w:p>
      <w:r>
        <w:rPr>
          <w:b/>
        </w:rPr>
        <w:t xml:space="preserve"> quản ? II </w:t>
      </w:r>
      <w:r>
        <w:rPr>
          <w:i/>
        </w:rPr>
        <w:t>động từ</w:t>
      </w:r>
      <w:r>
        <w:t xml:space="preserve"> (kng.). sự đỗng y..Ảnh ấy ứ rối. Quan cũng bù, guan . cũng gặt (tng.). ỪỬ ào đẹ. (kng.). Trả lởi đẳng ý một cách cho không để ý lắm. ÀZ2¡ chuyện, đọc sách, hởi chỉ áo. &amp;† cũng ừ hữ (kng.). Trả lời không có gi rõ rảng, không ra đông y cũng không ra tử chối. Nỏ chỉ tử hử mà không trả lời dứt khúdif. Ư hữ CHUHVYỆN. Dân tắc nhiên lại một không hưu thông Nước tử lại, dđệnh lên. Ứ đọng! + (kng. trạng thái không còn có chỗ chúa thêm được nữa. Chiếc xe ca ứ khúch.</w:t>
      </w:r>
    </w:p>
    <w:p>
      <w:r>
        <w:rPr>
          <w:b/>
        </w:rPr>
        <w:t xml:space="preserve"> dẫn mãi mỖi thư, chủn ứ. 3 (1</w:t>
      </w:r>
      <w:r>
        <w:rPr>
          <w:i/>
        </w:rPr>
        <w:t>danh từ</w:t>
      </w:r>
      <w:r>
        <w:t>}, hhư ưa, Vết thương tứ máu. °. (KhE,; thường dùng ở đầu câu). Tiếng thốt Ta tò ý không báng lòng, hay phản đối nhẹ nhằng nñnÚng nìu.</w:t>
      </w:r>
    </w:p>
    <w:p>
      <w:r>
        <w:rPr>
          <w:b/>
        </w:rPr>
        <w:t xml:space="preserve"> Con không tít đâu! đọng </w:t>
      </w:r>
      <w:r>
        <w:rPr>
          <w:i/>
        </w:rPr>
        <w:t>động từ</w:t>
      </w:r>
      <w:r>
        <w:t xml:space="preserve"> Dồn tác lại (nói khái quát}. Cũng tắc, HNHƯớtA đọng trên mỗtf NnHư: đường. Hang ứ đọng tong vốn, trong Công việc bị tứ đọng.</w:t>
      </w:r>
    </w:p>
    <w:p>
      <w:r>
        <w:rPr>
          <w:b/>
        </w:rPr>
        <w:t xml:space="preserve"> ứ hơi </w:t>
      </w:r>
      <w:r>
        <w:rPr>
          <w:i/>
        </w:rPr>
        <w:t>động từ</w:t>
      </w:r>
      <w:r>
        <w:t xml:space="preserve"> (kng.).</w:t>
      </w:r>
    </w:p>
    <w:p>
      <w:r>
        <w:rPr>
          <w:b/>
        </w:rPr>
        <w:t xml:space="preserve"> Bực tức, nghẹn ngảo không Hỏi rA đượ</w:t>
      </w:r>
      <w:r>
        <w:rPr>
          <w:i/>
        </w:rPr>
        <w:t>cảm từ</w:t>
      </w:r>
      <w:r>
        <w:t xml:space="preserve"> Cân ứ bơi. ¿ (JLIA SỨC CHỊU đựnE, không chịu được nữa. Chứng ấy việc đã tứ hơi. bo tư hơi.</w:t>
      </w:r>
    </w:p>
    <w:p>
      <w:r>
        <w:rPr>
          <w:b/>
        </w:rPr>
        <w:t xml:space="preserve">  hự </w:t>
      </w:r>
      <w:r>
        <w:rPr>
          <w:i/>
        </w:rPr>
        <w:t>cảm từ</w:t>
      </w:r>
      <w:r/>
    </w:p>
    <w:p>
      <w:r>
        <w:rPr>
          <w:b/>
        </w:rPr>
        <w:t xml:space="preserve"> tả tiếng phát ra nhự bị tắc lại từ họng, nghe nặng, trong thưởng tỏ không đự. (i</w:t>
      </w:r>
      <w:r>
        <w:rPr>
          <w:i/>
        </w:rPr>
        <w:t>danh từ</w:t>
      </w:r>
      <w:r>
        <w:t>).</w:t>
      </w:r>
    </w:p>
    <w:p>
      <w:r>
        <w:rPr>
          <w:b/>
        </w:rPr>
        <w:t xml:space="preserve"> lại, lám cho tắc, không lưu thông đượ</w:t>
      </w:r>
      <w:r>
        <w:rPr>
          <w:i/>
        </w:rPr>
        <w:t>cảm từ</w:t>
      </w:r>
      <w:r/>
    </w:p>
    <w:p>
      <w:r>
        <w:rPr>
          <w:b/>
        </w:rPr>
        <w:t xml:space="preserve"> ứ trệ </w:t>
      </w:r>
      <w:r>
        <w:rPr>
          <w:i/>
        </w:rPr>
        <w:t>động từ</w:t>
      </w:r>
      <w:r/>
    </w:p>
    <w:p>
      <w:r>
        <w:rPr>
          <w:b/>
        </w:rPr>
        <w:t xml:space="preserve"> {i</w:t>
      </w:r>
      <w:r>
        <w:rPr>
          <w:i/>
        </w:rPr>
        <w:t>danh từ</w:t>
      </w:r>
      <w:r>
        <w:t>; kết hợp hạn chế).</w:t>
      </w:r>
    </w:p>
    <w:p>
      <w:r>
        <w:rPr>
          <w:b/>
        </w:rPr>
        <w:t xml:space="preserve"> vảo tỉnh trạng bị ứ lại, không lưu thông đượ</w:t>
      </w:r>
      <w:r>
        <w:rPr>
          <w:i/>
        </w:rPr>
        <w:t>cảm từ</w:t>
      </w:r>
      <w:r/>
    </w:p>
    <w:p>
      <w:r>
        <w:rPr>
          <w:b/>
        </w:rPr>
        <w:t xml:space="preserve"> Hàng hoa ứ đứ</w:t>
      </w:r>
      <w:r>
        <w:rPr>
          <w:i/>
        </w:rPr>
        <w:t>cảm từ</w:t>
      </w:r>
      <w:r>
        <w:t xml:space="preserve"> ở đầu câu nói (thưởng là của trẻ biểu lô thịch CON), ý nũng nịu. CHƠI nảy cơ! Cảm thấy dễ có cảm :. bằng lỏng ưa đe. chấp nhận, Tĩnh kiện phủ hợp với minh. gạo, chẳng qÌ ưa. ta của ta nịmh (thích được Thằng bẻ nịnh). nhẹ (thích được đối xử nhảng). Không ' đưa có đôi (mg.). Loại cđy ti ti đất cát với đất chuộng Chuông hơn những cái khác, nói chung (thường nói về số đông đối với một vật phẩm nảo đó). Mi hàng được nhiều ?†CHỚT tựa chuộng. Có vẻ :ngdải tuy không đẹp lắm, ta nhin †. nhựng Cö cảm giác ưa thích. C4 VỀ mới nhin.</w:t>
      </w:r>
    </w:p>
    <w:p>
      <w:r>
        <w:rPr>
          <w:b/>
        </w:rPr>
        <w:t xml:space="preserve"> ưa thích Thích hơn cải khá</w:t>
      </w:r>
      <w:r>
        <w:rPr>
          <w:i/>
        </w:rPr>
        <w:t>cảm từ</w:t>
      </w:r>
      <w:r>
        <w:t xml:space="preserve"> nói những chung. đá la món thể thao nhiều thích. Hải hút HN tựa thích nhất của anh Tiết ra nhiễu adzg.</w:t>
      </w:r>
    </w:p>
    <w:p>
      <w:r>
        <w:rPr>
          <w:b/>
        </w:rPr>
        <w:t>1 vả chảy thánh giọ</w:t>
      </w:r>
      <w:r>
        <w:rPr>
          <w:i/>
        </w:rPr>
        <w:t>tính từ</w:t>
      </w:r>
      <w:r/>
    </w:p>
    <w:p>
      <w:r>
        <w:rPr>
          <w:b/>
        </w:rPr>
        <w:t xml:space="preserve"> Sung mắ</w:t>
      </w:r>
      <w:r>
        <w:rPr>
          <w:i/>
        </w:rPr>
        <w:t>tính từ</w:t>
      </w:r>
      <w:r/>
    </w:p>
    <w:p>
      <w:r>
        <w:rPr>
          <w:b/>
        </w:rPr>
        <w:t xml:space="preserve"> Vết thương ta mìdu, Thân SƯỜNE Hữ Hước nhựa. 2 (hoặc </w:t>
      </w:r>
      <w:r>
        <w:rPr>
          <w:i/>
        </w:rPr>
        <w:t>tính từ</w:t>
      </w:r>
      <w:r>
        <w:t>). (kng.}).</w:t>
      </w:r>
    </w:p>
    <w:p>
      <w:r>
        <w:rPr>
          <w:b/>
        </w:rPr>
        <w:t xml:space="preserve"> Có nhiều mức nhự thửa ra, không dùng hết, chửa đượ</w:t>
      </w:r>
      <w:r>
        <w:rPr>
          <w:i/>
        </w:rPr>
        <w:t>cảm từ</w:t>
      </w:r>
      <w:r>
        <w:t xml:space="preserve"> Pu này tốt.</w:t>
      </w:r>
    </w:p>
    <w:p>
      <w:r>
        <w:rPr>
          <w:b/>
        </w:rPr>
        <w:t xml:space="preserve"> đến mua ứa thú</w:t>
      </w:r>
      <w:r>
        <w:rPr>
          <w:i/>
        </w:rPr>
        <w:t>cảm từ</w:t>
      </w:r>
      <w:r>
        <w:t xml:space="preserve"> Của cải thưa tứa. ựa ứg. chất gì đó từ dạ dây lên mriỆngE. chua. Bị đánh ra một tí HIƯY li CƠM.</w:t>
      </w:r>
    </w:p>
    <w:p>
      <w:r>
        <w:rPr>
          <w:b/>
        </w:rPr>
        <w:t xml:space="preserve"> ức; d. 1 Môỗ á</w:t>
      </w:r>
      <w:r>
        <w:rPr>
          <w:i/>
        </w:rPr>
        <w:t>cảm từ</w:t>
      </w:r>
      <w:r>
        <w:t xml:space="preserve"> 2 Phản ngực của chim, thú. Giống chân tứ: HỚ, ơn trâu tức .FỘNG. tủ, bằng mười Vai.</w:t>
      </w:r>
    </w:p>
    <w:p>
      <w:r>
        <w:rPr>
          <w:b/>
        </w:rPr>
        <w:t xml:space="preserve"> ức; </w:t>
      </w:r>
      <w:r>
        <w:rPr>
          <w:i/>
        </w:rPr>
        <w:t>động từ</w:t>
      </w:r>
      <w:r>
        <w:t xml:space="preserve"> 1 (id,). Đè nén, hả hiếp.</w:t>
      </w:r>
    </w:p>
    <w:p>
      <w:r>
        <w:rPr>
          <w:b/>
        </w:rPr>
        <w:t xml:space="preserve"> ' quyền tức Nó cậy Có thái độ, hành lời nói thích trong việc xử SỰ, Có khủ tư xử tốt, Cách tƑONEG CHÚC Chưa biết cách ng xử ước; </w:t>
      </w:r>
      <w:r>
        <w:rPr>
          <w:i/>
        </w:rPr>
        <w:t>danh từ</w:t>
      </w:r>
      <w:r/>
    </w:p>
    <w:p>
      <w:r>
        <w:rPr>
          <w:b/>
        </w:rPr>
        <w:t xml:space="preserve"> Đại lượng chia hết một đại lượng khá</w:t>
      </w:r>
      <w:r>
        <w:rPr>
          <w:i/>
        </w:rPr>
        <w:t>cảm từ</w:t>
      </w:r>
      <w:r/>
    </w:p>
    <w:p>
      <w:r>
        <w:rPr>
          <w:b/>
        </w:rPr>
        <w:t xml:space="preserve"> q- Ì là HC Ca 4ˆ + 2q ước; </w:t>
      </w:r>
      <w:r>
        <w:rPr>
          <w:i/>
        </w:rPr>
        <w:t>động từ</w:t>
      </w:r>
      <w:r/>
    </w:p>
    <w:p>
      <w:r>
        <w:rPr>
          <w:b/>
        </w:rPr>
        <w:t xml:space="preserve"> Cầu điểu biết lả rất khó Tiong không hiện thự</w:t>
      </w:r>
      <w:r>
        <w:rPr>
          <w:i/>
        </w:rPr>
        <w:t>cảm từ</w:t>
      </w:r>
      <w:r>
        <w:t xml:space="preserve"> được đi du lịch :. tÖnNg quanh giới. óc lấy được nắng...</w:t>
      </w:r>
    </w:p>
    <w:p>
      <w:r>
        <w:rPr>
          <w:b/>
        </w:rPr>
        <w:t xml:space="preserve"> (c</w:t>
      </w:r>
      <w:r>
        <w:rPr>
          <w:i/>
        </w:rPr>
        <w:t>danh từ</w:t>
      </w:r>
      <w:r>
        <w:t>}. Cu thư MỨc thấy". ước› đg, (kết hợp hạn chế). Cùng thoả thuận với nhau sẽ thực hiện, tuận giữ điều quãn trọng gì trong hệ với nhau.</w:t>
      </w:r>
    </w:p>
    <w:p>
      <w:r>
        <w:rPr>
          <w:b/>
        </w:rPr>
        <w:t xml:space="preserve"> quan Phu lời ướ</w:t>
      </w:r>
      <w:r>
        <w:rPr>
          <w:i/>
        </w:rPr>
        <w:t>cảm từ</w:t>
      </w:r>
      <w:r>
        <w:t xml:space="preserve"> (thưởng không có chủ TnigÙ). Đoán định một cách đại khái Jhưa tung HƯC khoảng xảo.</w:t>
      </w:r>
    </w:p>
    <w:p>
      <w:r>
        <w:rPr>
          <w:b/>
        </w:rPr>
        <w:t xml:space="preserve"> Lớc li bằng mố</w:t>
      </w:r>
      <w:r>
        <w:rPr>
          <w:i/>
        </w:rPr>
        <w:t>tính từ</w:t>
      </w:r>
      <w:r>
        <w:t xml:space="preserve"> NGƯỜI trớc bổn PHHHƠI tuổi.</w:t>
      </w:r>
    </w:p>
    <w:p>
      <w:r>
        <w:rPr>
          <w:b/>
        </w:rPr>
        <w:t xml:space="preserve"> IHỚC ao </w:t>
      </w:r>
      <w:r>
        <w:rPr>
          <w:i/>
        </w:rPr>
        <w:t>động từ</w:t>
      </w:r>
      <w:r/>
    </w:p>
    <w:p>
      <w:r>
        <w:rPr>
          <w:b/>
        </w:rPr>
        <w:t xml:space="preserve"> Như 4 HO, chung </w:t>
      </w:r>
      <w:r>
        <w:rPr>
          <w:i/>
        </w:rPr>
        <w:t>danh từ</w:t>
      </w:r>
      <w:r/>
    </w:p>
    <w:p>
      <w:r>
        <w:rPr>
          <w:b/>
        </w:rPr>
        <w:t xml:space="preserve"> Ước thời của nhiều đại chừng </w:t>
      </w:r>
      <w:r>
        <w:rPr>
          <w:i/>
        </w:rPr>
        <w:t>động từ</w:t>
      </w:r>
      <w:r>
        <w:t xml:space="preserve"> (hưởng : dùng không có chủ L Ước vào khoảng, Cấy ước .chững hai mẫu. Em HỨC CHƯHỢ KHƯỜI tuổi + (dùng Phụ sau đự.), khái, không thật chính xúc, Nhớ CÏững. ước chưng.</w:t>
      </w:r>
    </w:p>
    <w:p>
      <w:r>
        <w:rPr>
          <w:b/>
        </w:rPr>
        <w:t xml:space="preserve"> ước định </w:t>
      </w:r>
      <w:r>
        <w:rPr>
          <w:i/>
        </w:rPr>
        <w:t>động từ</w:t>
      </w:r>
      <w:r>
        <w:t xml:space="preserve"> ¡ Định trước, theo thoả thuận Với nhau, Gặp nhau ngày giờ đã uúc định. + Định chừng. Lúc tịnh khoản chỉ phị. hạn đa. (vch.</w:t>
      </w:r>
    </w:p>
    <w:p>
      <w:r>
        <w:rPr>
          <w:b/>
        </w:rPr>
        <w:t xml:space="preserve"> } Như hẹn ước lệ </w:t>
      </w:r>
      <w:r>
        <w:rPr>
          <w:i/>
        </w:rPr>
        <w:t>danh từ</w:t>
      </w:r>
      <w:r>
        <w:t xml:space="preserve"> (hoặc t,}. Chy óc Nghệ thuật tung có tính ước lệ rết CHÔ. ãn khẩu HÓA đó, ước úg. RúI lược các số lượng đẹg. Đoán phỏng lượng, đìm trên sát và tỉnh 3 Quan toán đại khái, [xx lượng TH. “dự hội C hai lượng được hết LH: đo cơn bảo Đắÿ ra.</w:t>
      </w:r>
    </w:p>
    <w:p>
      <w:r>
        <w:rPr>
          <w:b/>
        </w:rPr>
        <w:t xml:space="preserve"> mong đg. (hoặc </w:t>
      </w:r>
      <w:r>
        <w:rPr>
          <w:i/>
        </w:rPr>
        <w:t>danh từ</w:t>
      </w:r>
      <w:r>
        <w:t>).</w:t>
      </w:r>
    </w:p>
    <w:p>
      <w:r>
        <w:rPr>
          <w:b/>
        </w:rPr>
        <w:t xml:space="preserve"> Như mong mở đg. (và </w:t>
      </w:r>
      <w:r>
        <w:rPr>
          <w:i/>
        </w:rPr>
        <w:t>danh từ</w:t>
      </w:r>
      <w:r>
        <w:t>).</w:t>
      </w:r>
    </w:p>
    <w:p>
      <w:r>
        <w:rPr>
          <w:b/>
        </w:rPr>
        <w:t xml:space="preserve"> Như THŒ' t</w:t>
      </w:r>
      <w:r>
        <w:rPr>
          <w:i/>
        </w:rPr>
        <w:t>tính từ</w:t>
      </w:r>
      <w:r>
        <w:t xml:space="preserve"> muốn dạ.</w:t>
      </w:r>
    </w:p>
    <w:p>
      <w:r>
        <w:rPr>
          <w:b/>
        </w:rPr>
        <w:t xml:space="preserve"> (hoặc Mong muốn thiết nguyện đ</w:t>
      </w:r>
      <w:r>
        <w:rPr>
          <w:i/>
        </w:rPr>
        <w:t>phụ từ</w:t>
      </w:r>
      <w:r>
        <w:t xml:space="preserve"> Nhự H.UHVỆnH HƯÓC.</w:t>
      </w:r>
    </w:p>
    <w:p>
      <w:r>
        <w:rPr>
          <w:b/>
        </w:rPr>
        <w:t xml:space="preserve"> trớc sẽ d_ Số chia hết một số khá</w:t>
      </w:r>
      <w:r>
        <w:rPr>
          <w:i/>
        </w:rPr>
        <w:t>cảm từ</w:t>
      </w:r>
      <w:r>
        <w:t xml:space="preserve"> ¡ï, 3, 7 /a HC SỐ Ca 21 ước số chung ở. Ước số đồng thời của nhiều SỐ, 3 kì ước sổ chung của 12 và 30. Lớc số Chung lớn nhất (lớn hơn: tất cả các Ước SỐ chung khác).</w:t>
      </w:r>
    </w:p>
    <w:p>
      <w:r>
        <w:rPr>
          <w:b/>
        </w:rPr>
        <w:t xml:space="preserve"> thúc </w:t>
      </w:r>
      <w:r>
        <w:rPr>
          <w:i/>
        </w:rPr>
        <w:t>động từ</w:t>
      </w:r>
      <w:r>
        <w:t xml:space="preserve"> (cũ). Bó buộc, km hãm.</w:t>
      </w:r>
    </w:p>
    <w:p>
      <w:r>
        <w:rPr>
          <w:b/>
        </w:rPr>
        <w:t xml:space="preserve"> tính </w:t>
      </w:r>
      <w:r>
        <w:rPr>
          <w:i/>
        </w:rPr>
        <w:t>động từ</w:t>
      </w:r>
      <w:r>
        <w:t xml:space="preserve"> Tình .äng chứng, Lh*: tỉnh trữ ' lượng ẤCWaq mở. Con *ố ước tính. Theo từ: tĩnh.</w:t>
      </w:r>
    </w:p>
    <w:p>
      <w:r>
        <w:rPr>
          <w:b/>
        </w:rPr>
        <w:t xml:space="preserve"> vọng </w:t>
      </w:r>
      <w:r>
        <w:rPr>
          <w:i/>
        </w:rPr>
        <w:t>danh từ</w:t>
      </w:r>
      <w:r/>
    </w:p>
    <w:p>
      <w:r>
        <w:rPr>
          <w:b/>
        </w:rPr>
        <w:t xml:space="preserve"> (hoặc </w:t>
      </w:r>
      <w:r>
        <w:rPr>
          <w:i/>
        </w:rPr>
        <w:t>động từ</w:t>
      </w:r>
      <w:r>
        <w:t>). Điều muốn rất nong thiết tha.</w:t>
      </w:r>
    </w:p>
    <w:p>
      <w:r>
        <w:rPr>
          <w:b/>
        </w:rPr>
        <w:t xml:space="preserve"> Ước họa bình của nhân dân VỌng ươm; Lâm cho để đem ¡ảnh cầy non ¡| trồng ở nơi khá</w:t>
      </w:r>
      <w:r>
        <w:rPr>
          <w:i/>
        </w:rPr>
        <w:t>cảm từ</w:t>
      </w:r>
      <w:r>
        <w:t xml:space="preserve"> Ươm hàng nghìn cây nhỉ lao. Pưòn mm bèo hoa du.</w:t>
      </w:r>
    </w:p>
    <w:p>
      <w:r>
        <w:rPr>
          <w:b/>
        </w:rPr>
        <w:t xml:space="preserve"> LH tữm; </w:t>
      </w:r>
      <w:r>
        <w:rPr>
          <w:i/>
        </w:rPr>
        <w:t>động từ</w:t>
      </w:r>
      <w:r>
        <w:t xml:space="preserve"> Sợi tơ tử kén cho vào nước SÔI, hở Linm từ. LƯƯOM. ướm đự. 1 Đặt thử vào để xem có vửa, có hợp không. Lm Niặác thứ. Lớm HÙTH Ccũnh Ca vdáo khung. 2 Nói thử để thăm dỏ ý kiển có thuận không.</w:t>
      </w:r>
    </w:p>
    <w:p>
      <w:r>
        <w:rPr>
          <w:b/>
        </w:rPr>
        <w:t xml:space="preserve"> Chưa dám nói thẳng xem PHỨI HỚTn Chỉ mới tò mà đã chối đây đấ</w:t>
      </w:r>
      <w:r>
        <w:rPr>
          <w:i/>
        </w:rPr>
        <w:t>phụ từ</w:t>
      </w:r>
      <w:r>
        <w:t xml:space="preserve"> Câu hơi LƑUTH. trơn L. 1 (Tôm, cả) không còn tươi nữa, bắt đầu CÔ mùi hôi. Cá không ăn muỖI cả ơn (ttg.}. 3 (kết hợp hạn chế), Không được khoẻ, hơi ốm (lối nói kiêng tránh). Chu bé 11 mình. Anh thấy khó ươn người. 3 (ph.). Hàn, kém. chẳng làm được HỚIN, ưưưn hên t, Ihäp kém về bản lĩnh đến mức đáng khinh. Thái độ # Lm trơn trới †. X. wØf (láy).</w:t>
      </w:r>
    </w:p>
    <w:p>
      <w:r>
        <w:rPr>
          <w:b/>
        </w:rPr>
        <w:t xml:space="preserve"> ườn </w:t>
      </w:r>
      <w:r>
        <w:rPr>
          <w:i/>
        </w:rPr>
        <w:t>tính từ</w:t>
      </w:r>
      <w:r>
        <w:t xml:space="preserve"> (hoặc đự.). (Nằm) ở tư thể duỗi đải người HVỚN SUỐI chẳng làm ngảy, ïi8ưởi ra. ơn đự. Làm cho Ta Phia 1C trước bằng cách hơi ngửa người SẤ H1. người.</w:t>
      </w:r>
    </w:p>
    <w:p>
      <w:r>
        <w:rPr>
          <w:b/>
        </w:rPr>
        <w:t xml:space="preserve"> Buụung trỡn Hhưự</w:t>
      </w:r>
      <w:r>
        <w:rPr>
          <w:i/>
        </w:rPr>
        <w:t>cảm từ</w:t>
      </w:r>
      <w:r>
        <w:t xml:space="preserve"> eo.</w:t>
      </w:r>
    </w:p>
    <w:p>
      <w:r>
        <w:rPr>
          <w:b/>
        </w:rPr>
        <w:t xml:space="preserve"> Từ gợi tả đáng điệu uốn mỉnh qua lai, cổ làm Ta vẻ mềm mại duyên dáng, thiểu nhưng tự nhiên, thiểu Dáng đi IƯUỮNH ương; đ</w:t>
      </w:r>
      <w:r>
        <w:rPr>
          <w:i/>
        </w:rPr>
        <w:t>phụ từ</w:t>
      </w:r>
      <w:r>
        <w:t xml:space="preserve"> 1 x. ‡ Làm cho trứng cả nở th".</w:t>
      </w:r>
    </w:p>
    <w:p>
      <w:r>
        <w:rPr>
          <w:b/>
        </w:rPr>
        <w:t xml:space="preserve"> nuôi cá bột thánh cá con để đem thả nuôi khá</w:t>
      </w:r>
      <w:r>
        <w:rPr>
          <w:i/>
        </w:rPr>
        <w:t>cảm từ</w:t>
      </w:r>
      <w:r>
        <w:t xml:space="preserve"> Áo củ. Pót cả bật về HUGHE HUUOHE. ương: (QMả cây) ở gắn chín. trạng Chọn hai mãy quả HN. IUHOHKEƑ' HƯƠNG.</w:t>
      </w:r>
    </w:p>
    <w:p>
      <w:r>
        <w:rPr>
          <w:b/>
        </w:rPr>
        <w:t xml:space="preserve"> </w:t>
      </w:r>
      <w:r>
        <w:rPr>
          <w:i/>
        </w:rPr>
        <w:t>tính từ</w:t>
      </w:r>
      <w:r>
        <w:t xml:space="preserve"> Cán, cứ theo ƯƠHg:a minh, không chịu nghe ai.</w:t>
      </w:r>
    </w:p>
    <w:p>
      <w:r>
        <w:rPr>
          <w:b/>
        </w:rPr>
        <w:t xml:space="preserve"> Xgưới đâu mà như thể, Dử dd HOnNE tưng HƯ"NE bướng </w:t>
      </w:r>
      <w:r>
        <w:rPr>
          <w:i/>
        </w:rPr>
        <w:t>tính từ</w:t>
      </w:r>
      <w:r>
        <w:t xml:space="preserve"> Bưởng, cứ làm theo ươïg mitth (nói khái quảt). bưởng. Đứa bé HOTE ng bưởng.</w:t>
      </w:r>
    </w:p>
    <w:p>
      <w:r>
        <w:rPr>
          <w:b/>
        </w:rPr>
        <w:t xml:space="preserve"> ương gản </w:t>
      </w:r>
      <w:r>
        <w:rPr>
          <w:i/>
        </w:rPr>
        <w:t>tính từ</w:t>
      </w:r>
      <w:r>
        <w:t xml:space="preserve"> Gàn, không chiu nghe ai (nói khái quát). ?hởi Vương gân đề nho.</w:t>
      </w:r>
    </w:p>
    <w:p>
      <w:r>
        <w:rPr>
          <w:b/>
        </w:rPr>
        <w:t xml:space="preserve"> ương ngạnh </w:t>
      </w:r>
      <w:r>
        <w:rPr>
          <w:i/>
        </w:rPr>
        <w:t>tính từ</w:t>
      </w:r>
      <w:r>
        <w:t xml:space="preserve"> Bướng, không chịu nghe lời ai. nggnh.</w:t>
      </w:r>
    </w:p>
    <w:p>
      <w:r>
        <w:rPr>
          <w:b/>
        </w:rPr>
        <w:t xml:space="preserve"> CUNH LIUOHE ướp đẹ</w:t>
      </w:r>
      <w:r>
        <w:rPr>
          <w:i/>
        </w:rPr>
        <w:t>phụ từ</w:t>
      </w:r>
      <w:r/>
    </w:p>
    <w:p>
      <w:r>
        <w:rPr>
          <w:b/>
        </w:rPr>
        <w:t xml:space="preserve"> Làm cho muối gia vị ngấm vao thit hoặc cả sống được lầu hoặc cho thêm khi làm món ăn. Lớp ¿hị</w:t>
      </w:r>
      <w:r>
        <w:rPr>
          <w:i/>
        </w:rPr>
        <w:t>tính từ</w:t>
      </w:r>
      <w:r>
        <w:t xml:space="preserve"> Cá ngon muối.</w:t>
      </w:r>
    </w:p>
    <w:p>
      <w:r>
        <w:rPr>
          <w:b/>
        </w:rPr>
        <w:t xml:space="preserve"> + (kng.; dùng phụ sau </w:t>
      </w:r>
      <w:r>
        <w:rPr>
          <w:i/>
        </w:rPr>
        <w:t>danh từ</w:t>
      </w:r>
      <w:r>
        <w:t>). Ướp (nói tất).</w:t>
      </w:r>
    </w:p>
    <w:p>
      <w:r>
        <w:rPr>
          <w:b/>
        </w:rPr>
        <w:t xml:space="preserve"> Thị! ướ</w:t>
      </w:r>
      <w:r>
        <w:rPr>
          <w:i/>
        </w:rPr>
        <w:t>phụ từ</w:t>
      </w:r>
      <w:r/>
    </w:p>
    <w:p>
      <w:r>
        <w:rPr>
          <w:b/>
        </w:rPr>
        <w:t xml:space="preserve"> 3 Làm cho hương thơm V,V [ “vê”, hoặc “vờ” khi đánh vẫn ] Con chữ thứ hai muơi bảy của chữ cái chữ quốc phụ Âm “v” V1 Volt viết tắ</w:t>
      </w:r>
      <w:r>
        <w:rPr>
          <w:i/>
        </w:rPr>
        <w:t>tính từ</w:t>
      </w:r>
      <w:r>
        <w:t xml:space="preserve"> (von), 2 Chữ số La Mặ: $. VÀKC Lu4C. viết tắt; V.V. CV. V.V... (vân vẫn, an liệt kê).</w:t>
      </w:r>
    </w:p>
    <w:p>
      <w:r>
        <w:rPr>
          <w:b/>
        </w:rPr>
        <w:t xml:space="preserve"> Và còn nữa, không thể kế ra hế</w:t>
      </w:r>
      <w:r>
        <w:rPr>
          <w:i/>
        </w:rPr>
        <w:t>tính từ</w:t>
      </w:r>
      <w:r>
        <w:t xml:space="preserve"> Các đỏ đỉnh nh bản.</w:t>
      </w:r>
    </w:p>
    <w:p>
      <w:r>
        <w:rPr>
          <w:b/>
        </w:rPr>
        <w:t xml:space="preserve"> dụng gia iươởng, va: </w:t>
      </w:r>
      <w:r>
        <w:rPr>
          <w:i/>
        </w:rPr>
        <w:t>động từ</w:t>
      </w:r>
      <w:r>
        <w:t xml:space="preserve"> Đụng mạnh (thưởng là đột nhiên, không Đâu Hưởng. Đừng HN H1Ợ, va THỚI hia.</w:t>
      </w:r>
    </w:p>
    <w:p>
      <w:r>
        <w:rPr>
          <w:b/>
        </w:rPr>
        <w:t xml:space="preserve"> Hai hàm "ng va vảo nhau lận va: </w:t>
      </w:r>
      <w:r>
        <w:rPr>
          <w:i/>
        </w:rPr>
        <w:t>danh từ</w:t>
      </w:r>
      <w:r>
        <w:t xml:space="preserve"> (ph.; kng. va chạm đpg.</w:t>
      </w:r>
    </w:p>
    <w:p>
      <w:r>
        <w:rPr>
          <w:b/>
        </w:rPr>
        <w:t xml:space="preserve"> I vào nhau (nói khái quát), Tiếng bản ghế va chạm nhau lộc cộ</w:t>
      </w:r>
      <w:r>
        <w:rPr>
          <w:i/>
        </w:rPr>
        <w:t>cảm từ</w:t>
      </w:r>
      <w:r/>
    </w:p>
    <w:p>
      <w:r>
        <w:rPr>
          <w:b/>
        </w:rPr>
        <w:t xml:space="preserve"> 1 (hoặc </w:t>
      </w:r>
      <w:r>
        <w:rPr>
          <w:i/>
        </w:rPr>
        <w:t>danh từ</w:t>
      </w:r>
      <w:r>
        <w:t>). Có những không nhất trị. mâu thuẫn trọng quan xúc với nhan. + chạm điểm. Những va chạm QUN (Ff0ONgG công 4 Như động chạm. Quyển tú CHẠM. “va-dơ-lIIn” VữưseÙn.</w:t>
      </w:r>
    </w:p>
    <w:p>
      <w:r>
        <w:rPr>
          <w:b/>
        </w:rPr>
        <w:t xml:space="preserve"> va đập đg. (vả </w:t>
      </w:r>
      <w:r>
        <w:rPr>
          <w:i/>
        </w:rPr>
        <w:t>danh từ</w:t>
      </w:r>
      <w:r>
        <w:t>). Va chạm mạnh.</w:t>
      </w:r>
    </w:p>
    <w:p>
      <w:r>
        <w:rPr>
          <w:b/>
        </w:rPr>
        <w:t xml:space="preserve"> vỡ, tránh va đậ</w:t>
      </w:r>
      <w:r>
        <w:rPr>
          <w:i/>
        </w:rPr>
        <w:t>phụ từ</w:t>
      </w:r>
      <w:r>
        <w:t xml:space="preserve"> va đập với thực tẾ mới có nghiệm và QỒNH X. tagông.</w:t>
      </w:r>
    </w:p>
    <w:p>
      <w:r>
        <w:rPr>
          <w:b/>
        </w:rPr>
        <w:t xml:space="preserve"> va ÌÌ </w:t>
      </w:r>
      <w:r>
        <w:rPr>
          <w:i/>
        </w:rPr>
        <w:t>xem</w:t>
      </w:r>
      <w:r>
        <w:t xml:space="preserve"> vaii. "“a-ni1ˆ vani.</w:t>
      </w:r>
    </w:p>
    <w:p>
      <w:r>
        <w:rPr>
          <w:b/>
        </w:rPr>
        <w:t xml:space="preserve"> va quột </w:t>
      </w:r>
      <w:r>
        <w:rPr>
          <w:i/>
        </w:rPr>
        <w:t>động từ</w:t>
      </w:r>
      <w:r>
        <w:t xml:space="preserve"> (Phương tiện giao thông) va chạm : _ thiệt hại nặng.</w:t>
      </w:r>
    </w:p>
    <w:p>
      <w:r>
        <w:rPr>
          <w:b/>
        </w:rPr>
        <w:t xml:space="preserve"> QUHỆI xe mú</w:t>
      </w:r>
      <w:r>
        <w:rPr>
          <w:i/>
        </w:rPr>
        <w:t>phụ từ</w:t>
      </w:r>
      <w:r>
        <w:t xml:space="preserve"> “va-rdơ" X.</w:t>
      </w:r>
    </w:p>
    <w:p>
      <w:r>
        <w:rPr>
          <w:b/>
        </w:rPr>
        <w:t xml:space="preserve"> VNPOI, "va-rdf" UỢFỢỚT, va vĂP </w:t>
      </w:r>
      <w:r>
        <w:rPr>
          <w:i/>
        </w:rPr>
        <w:t>động từ</w:t>
      </w:r>
      <w:r>
        <w:t xml:space="preserve"> Í Đụng mạnh vào khi đi. do không chú (nỏi khái quát).</w:t>
      </w:r>
    </w:p>
    <w:p>
      <w:r>
        <w:rPr>
          <w:b/>
        </w:rPr>
        <w:t xml:space="preserve"> Trời tôi, đi lại hay va vấp. 2 (hoặc </w:t>
      </w:r>
      <w:r>
        <w:rPr>
          <w:i/>
        </w:rPr>
        <w:t>danh từ</w:t>
      </w:r>
      <w:r>
        <w:t>).</w:t>
      </w:r>
    </w:p>
    <w:p>
      <w:r>
        <w:rPr>
          <w:b/>
        </w:rPr>
        <w:t xml:space="preserve"> Ciặp trở khó khăn động, hoạt công tác, dpb còn nọn nớt, trong thiểu kinh nghiệm nên đã không lường trước đượ</w:t>
      </w:r>
      <w:r>
        <w:rPr>
          <w:i/>
        </w:rPr>
        <w:t>cảm từ</w:t>
      </w:r>
      <w:r>
        <w:t xml:space="preserve"> Còn trẻ nên hay va vấn. Gặp nhiều tong cuộc sống.</w:t>
      </w:r>
    </w:p>
    <w:p>
      <w:r>
        <w:rPr>
          <w:b/>
        </w:rPr>
        <w:t xml:space="preserve"> vảàa </w:t>
      </w:r>
      <w:r>
        <w:rPr>
          <w:i/>
        </w:rPr>
        <w:t>danh từ</w:t>
      </w:r>
      <w:r>
        <w:t xml:space="preserve"> {cñ). Vài.</w:t>
      </w:r>
    </w:p>
    <w:p>
      <w:r>
        <w:rPr>
          <w:b/>
        </w:rPr>
        <w:t xml:space="preserve"> Ai về iói Gửi dăm cầu nhử, gi và câu '(c</w:t>
      </w:r>
      <w:r>
        <w:rPr>
          <w:i/>
        </w:rPr>
        <w:t>đại từ</w:t>
      </w:r>
      <w:r>
        <w:t>}.</w:t>
      </w:r>
    </w:p>
    <w:p>
      <w:r>
        <w:rPr>
          <w:b/>
        </w:rPr>
        <w:t xml:space="preserve"> thương vả; </w:t>
      </w:r>
      <w:r>
        <w:rPr>
          <w:i/>
        </w:rPr>
        <w:t>động từ</w:t>
      </w:r>
      <w:r>
        <w:t xml:space="preserve"> Dùng đủa đưa com thức ăn từ bái củng nưiệng.</w:t>
      </w:r>
    </w:p>
    <w:p>
      <w:r>
        <w:rPr>
          <w:b/>
        </w:rPr>
        <w:t xml:space="preserve"> Và: L</w:t>
      </w:r>
      <w:r>
        <w:rPr>
          <w:i/>
        </w:rPr>
        <w:t>kết từ</w:t>
      </w:r>
      <w:r>
        <w:t xml:space="preserve"> L Từ biểu quan hệ liên hợp giữa sự vật, hiện tượng, quả trình, tỉnh chất cùng loại, củng nhạm trù, Tái và nó. Nó biết tiếng Hán và lớn.</w:t>
      </w:r>
    </w:p>
    <w:p>
      <w:r>
        <w:rPr>
          <w:b/>
        </w:rPr>
        <w:t xml:space="preserve"> Nói và làm di đôi tiếng Nhậ</w:t>
      </w:r>
      <w:r>
        <w:rPr>
          <w:i/>
        </w:rPr>
        <w:t>tính từ</w:t>
      </w:r>
      <w:r/>
    </w:p>
    <w:p>
      <w:r>
        <w:rPr>
          <w:b/>
        </w:rPr>
        <w:t xml:space="preserve"> Mưa to và giỏ ở đầu phân với nhau. Nhà rộng và mắ</w:t>
      </w:r>
      <w:r>
        <w:rPr>
          <w:i/>
        </w:rPr>
        <w:t>tính từ</w:t>
      </w:r>
      <w:r>
        <w:t xml:space="preserve"> 2 (dùng điển sẵn nều ra là điều nói Từ biểu mạnh mức độ cao hoặc ý nghĩa thêm đến. Nó khẳng đinh của điều vừa nỏi và độ rất Nó thị đề, Thủi. và nói khả thạo. H3, ld lần cuối Tải nhắc anh, và xí nhờ cho đây Từ biểu 3 (dùng ở phân cầu san). CiíHG. là điều ra tiếp theo điều sắp nêu ra xảy r4, nhiều khi là kết quả, hậu quả. nói đến, thầu. Àiưa tọ, và đường số Lũng nghe, và khê ngp ở đầu câu hoặc đầu phân câu).</w:t>
      </w:r>
    </w:p>
    <w:p>
      <w:r>
        <w:rPr>
          <w:b/>
        </w:rPr>
        <w:t xml:space="preserve"> (thưởng kết luận biểu thi nhấn manh vào ý nghĩa chứ? Và thế Và rồi anh đóng ÿ điểu nêu ra là hế</w:t>
      </w:r>
      <w:r>
        <w:rPr>
          <w:i/>
        </w:rPr>
        <w:t>tính từ</w:t>
      </w:r>
      <w:r/>
    </w:p>
    <w:p>
      <w:r>
        <w:rPr>
          <w:b/>
        </w:rPr>
        <w:t xml:space="preserve"> Va dẫn trọng mồ côi vả/hoặc hay là hoặ</w:t>
      </w:r>
      <w:r>
        <w:rPr>
          <w:i/>
        </w:rPr>
        <w:t>cảm từ</w:t>
      </w:r>
      <w:r>
        <w:t xml:space="preserve"> Những trẻ (mỗ côi cha vả là mồ cha uà/hoặc TH, mồ côi me).</w:t>
      </w:r>
    </w:p>
    <w:p>
      <w:r>
        <w:rPr>
          <w:b/>
        </w:rPr>
        <w:t xml:space="preserve"> côi cha hoặc vả; </w:t>
      </w:r>
      <w:r>
        <w:rPr>
          <w:i/>
        </w:rPr>
        <w:t>danh từ</w:t>
      </w:r>
      <w:r/>
    </w:p>
    <w:p>
      <w:r>
        <w:rPr>
          <w:b/>
        </w:rPr>
        <w:t xml:space="preserve"> Cây củng to, quả lớn hơn họ với SUNE, ăn đượ</w:t>
      </w:r>
      <w:r>
        <w:rPr>
          <w:i/>
        </w:rPr>
        <w:t>cảm từ</w:t>
      </w:r>
      <w:r>
        <w:t xml:space="preserve"> Lòng vả cũng: : như lòng. quả sung, 'SUNE Vd chủ (thường miệng). mạnh miẫy cái.</w:t>
      </w:r>
    </w:p>
    <w:p>
      <w:r>
        <w:rPr>
          <w:b/>
        </w:rPr>
        <w:t xml:space="preserve"> ta (nói người vã; </w:t>
      </w:r>
      <w:r>
        <w:rPr>
          <w:i/>
        </w:rPr>
        <w:t>đại từ</w:t>
      </w:r>
      <w:r>
        <w:t xml:space="preserve"> (ph.; kng.). ta, Ông nhiễu, với lớn tuối hợn không lứa hoặc củng Tái vựa gặp không khinh, không trạng). [1¿£1.</w:t>
      </w:r>
    </w:p>
    <w:p>
      <w:r>
        <w:rPr>
          <w:b/>
        </w:rPr>
        <w:t xml:space="preserve"> và, k. (i</w:t>
      </w:r>
      <w:r>
        <w:rPr>
          <w:i/>
        </w:rPr>
        <w:t>danh từ</w:t>
      </w:r>
      <w:r>
        <w:t>).</w:t>
      </w:r>
    </w:p>
    <w:p>
      <w:r>
        <w:rPr>
          <w:b/>
        </w:rPr>
        <w:t xml:space="preserve"> không thích, vả Như vả lại, không CÓ thị giờ, không xem chẳng CON CÔ Không di nói nữa, vd chuyện gi 1 Từ biểu điều sắn nêu ra là chẳng </w:t>
      </w:r>
      <w:r>
        <w:rPr>
          <w:i/>
        </w:rPr>
        <w:t>kết từ</w:t>
      </w:r>
      <w:r>
        <w:t xml:space="preserve"> điều vừa nói đến là phải, thuyết mình thêm một lẽ chẳng hơn thể thì vỉ với giả thiết không ' cũng vô ích. Đ«nh đi, vỉ chững có không vớ chẳng việc cũng đã rồi nở làm gì tội nghiệp, thể thôi). 3 Như vẻd li.</w:t>
      </w:r>
    </w:p>
    <w:p>
      <w:r>
        <w:rPr>
          <w:b/>
        </w:rPr>
        <w:t xml:space="preserve"> đảnh nó cũng biểu thi điều sắp nêu ra là thâm một lại </w:t>
      </w:r>
      <w:r>
        <w:rPr>
          <w:i/>
        </w:rPr>
        <w:t>kết từ</w:t>
      </w:r>
      <w:r>
        <w:t xml:space="preserve"> Tử khẳng định cái chỉnh muốn nói. thuyết mình nồi, vá lại anh đang một, nên đi ngủ thị Khuya hơn. Tôi không đi, vẻ lại cũng đlä muộn lại nẵng cả tháng rồi còn mUHỐN mm, vả thăm ướt, Vốc rước nhẹ, đập nhẹ vũ lận mi cho mỏng, phủ một lớp váy nhỏ như phấn, nhiều máu, có vỏi để hút mật hoa. 2+ Tên gọi thông thường của sâu bọ cánh phẩn. Bướm tầm.</w:t>
      </w:r>
    </w:p>
    <w:p>
      <w:r>
        <w:rPr>
          <w:b/>
        </w:rPr>
        <w:t xml:space="preserve"> Bởi hướm tự sâu, liểu Âm hộ trẻ GẦN, bướm bạc </w:t>
      </w:r>
      <w:r>
        <w:rPr>
          <w:i/>
        </w:rPr>
        <w:t>danh từ</w:t>
      </w:r>
      <w:r>
        <w:t xml:space="preserve"> x. bươm bướm (ng, HI).</w:t>
      </w:r>
    </w:p>
    <w:p>
      <w:r>
        <w:rPr>
          <w:b/>
        </w:rPr>
        <w:t xml:space="preserve"> hướm ðng </w:t>
      </w:r>
      <w:r>
        <w:rPr>
          <w:i/>
        </w:rPr>
        <w:t>danh từ</w:t>
      </w:r>
      <w:r>
        <w:t xml:space="preserve"> (cũ; vch. ). Bướm và ong: dùng để chỉ kẻ chơi bởi, ve văn phụ nữ. Buông lời bướm ðng. bướm trắng.</w:t>
      </w:r>
    </w:p>
    <w:p>
      <w:r>
        <w:rPr>
          <w:b/>
        </w:rPr>
        <w:t xml:space="preserve"> </w:t>
      </w:r>
      <w:r>
        <w:rPr>
          <w:i/>
        </w:rPr>
        <w:t>đại từ</w:t>
      </w:r>
      <w:r>
        <w:t xml:space="preserve"> Bọ mỉnh xanh có nhiều nốt nhỏ máu đen, thường cắn phá lá ta.</w:t>
      </w:r>
    </w:p>
    <w:p>
      <w:r>
        <w:rPr>
          <w:b/>
        </w:rPr>
        <w:t xml:space="preserve"> bươn </w:t>
      </w:r>
      <w:r>
        <w:rPr>
          <w:i/>
        </w:rPr>
        <w:t>động từ</w:t>
      </w:r>
      <w:r>
        <w:t xml:space="preserve"> (ph.). Đi vội, đi nhanh.</w:t>
      </w:r>
    </w:p>
    <w:p>
      <w:r>
        <w:rPr>
          <w:b/>
        </w:rPr>
        <w:t xml:space="preserve"> Gạt tqy mọi người để bươn tớ</w:t>
      </w:r>
      <w:r>
        <w:rPr>
          <w:i/>
        </w:rPr>
        <w:t>tính từ</w:t>
      </w:r>
      <w:r/>
    </w:p>
    <w:p>
      <w:r>
        <w:rPr>
          <w:b/>
        </w:rPr>
        <w:t xml:space="preserve"> bươn bả </w:t>
      </w:r>
      <w:r>
        <w:rPr>
          <w:i/>
        </w:rPr>
        <w:t>tính từ</w:t>
      </w:r>
      <w:r>
        <w:t xml:space="preserve"> (ph). Vội vắng, hối hả. Bươn bả, ' chạy đi tìm.</w:t>
      </w:r>
    </w:p>
    <w:p>
      <w:r>
        <w:rPr>
          <w:b/>
        </w:rPr>
        <w:t xml:space="preserve"> Bươm bả chèo xuống đi, hươn chải </w:t>
      </w:r>
      <w:r>
        <w:rPr>
          <w:i/>
        </w:rPr>
        <w:t>động từ</w:t>
      </w:r>
      <w:r>
        <w:t xml:space="preserve"> Vật lộn một cách khó nhọc, vất vả (thường để kiểm sống). Đươn chải với đòi để kiếm Sống, SUỐI.</w:t>
      </w:r>
    </w:p>
    <w:p>
      <w:r>
        <w:rPr>
          <w:b/>
        </w:rPr>
        <w:t xml:space="preserve"> đới bươn chải ma vẫn nghèoc đổi bương; </w:t>
      </w:r>
      <w:r>
        <w:rPr>
          <w:i/>
        </w:rPr>
        <w:t>đại từ</w:t>
      </w:r>
      <w:r>
        <w:t xml:space="preserve"> 1 Cây gắn tihựư tre, thân thẳng, 1O, mỏng mình, C2 bương. 2 Ông đựng lảm bằng thân cÄy bương, thường dùng để đựng nước một sổ k nủi. Xách bương đi tưới bương; F~H.</w:t>
      </w:r>
    </w:p>
    <w:p>
      <w:r>
        <w:rPr>
          <w:b/>
        </w:rPr>
        <w:t xml:space="preserve"> </w:t>
      </w:r>
      <w:r>
        <w:rPr>
          <w:i/>
        </w:rPr>
        <w:t>động từ</w:t>
      </w:r>
      <w:r>
        <w:t xml:space="preserve"> (hay L,). (kng.). Hỏng hẳn, mất hẳn, Nà: lợp không cổn thủn, chỉ mi cơn giỏ ly Dương.</w:t>
      </w:r>
    </w:p>
    <w:p>
      <w:r>
        <w:rPr>
          <w:b/>
        </w:rPr>
        <w:t xml:space="preserve"> bướng </w:t>
      </w:r>
      <w:r>
        <w:rPr>
          <w:i/>
        </w:rPr>
        <w:t>tính từ</w:t>
      </w:r>
      <w:r>
        <w:t xml:space="preserve"> Không chịu nghe theo người khác, cử TIÖT mực theo ý mình; khá bảo. Tĩnh rất .bưởng, Cải ng bình bướng !. Dường (nói khái quát). Thái đó bưởng hình. Trả lời một cách bưởng bình.</w:t>
      </w:r>
    </w:p>
    <w:p>
      <w:r>
        <w:rPr>
          <w:b/>
        </w:rPr>
        <w:t xml:space="preserve"> bướp t. (i</w:t>
      </w:r>
      <w:r>
        <w:rPr>
          <w:i/>
        </w:rPr>
        <w:t>danh từ</w:t>
      </w:r>
      <w:r>
        <w:t>). Như bươm. Chiếc do rách buớn. bưdu đựư. Sưng thành cục ở đầu, ở trán. Bươn đu *ưt trín.</w:t>
      </w:r>
    </w:p>
    <w:p>
      <w:r>
        <w:rPr>
          <w:b/>
        </w:rPr>
        <w:t xml:space="preserve"> hướu </w:t>
      </w:r>
      <w:r>
        <w:rPr>
          <w:i/>
        </w:rPr>
        <w:t>danh từ</w:t>
      </w:r>
      <w:r>
        <w:t>1 Unổi trên thân thể. Bướu lạc đà. Bướu ở ưng, 2 Chỗ lỗi to lên một cách khác thường trên thân cây gỗ. Cáy gỗ củ nhiều mắt bướu. Èẽo hinh. bướu cổ ủ. Tên gọi thông thưởng của bướu giản.</w:t>
      </w:r>
    </w:p>
    <w:p>
      <w:r>
        <w:rPr>
          <w:b/>
        </w:rPr>
        <w:t xml:space="preserve"> 13 byte bướu giáp </w:t>
      </w:r>
      <w:r>
        <w:rPr>
          <w:i/>
        </w:rPr>
        <w:t>danh từ</w:t>
      </w:r>
      <w:r>
        <w:t xml:space="preserve"> Hệnh tuyến giáp nở t0, hình thành mội bướu ở trước cổ. bứt äg.</w:t>
      </w:r>
    </w:p>
    <w:p>
      <w:r>
        <w:rPr>
          <w:b/>
        </w:rPr>
        <w:t xml:space="preserve"> Lâm cho đứt lìa khỏi bằng cách giật mạnh, Bưf ió</w:t>
      </w:r>
      <w:r>
        <w:rPr>
          <w:i/>
        </w:rPr>
        <w:t>cảm từ</w:t>
      </w:r>
      <w:r>
        <w:t xml:space="preserve"> Trâu bưit đàm .chạy rồng. 2 (ph.). Cát CÓ, BưI có bằng liểm. T4, Y.V. 3 (KHIE.}.</w:t>
      </w:r>
    </w:p>
    <w:p>
      <w:r>
        <w:rPr>
          <w:b/>
        </w:rPr>
        <w:t xml:space="preserve"> lách la hẳn để đi tới khác, làm việc khá</w:t>
      </w:r>
      <w:r>
        <w:rPr>
          <w:i/>
        </w:rPr>
        <w:t>cảm từ</w:t>
      </w:r>
      <w:r>
        <w:t xml:space="preserve"> Bưz khỏi a hãng.</w:t>
      </w:r>
    </w:p>
    <w:p>
      <w:r>
        <w:rPr>
          <w:b/>
        </w:rPr>
        <w:t xml:space="preserve"> Bận quả không bút ra đượ</w:t>
      </w:r>
      <w:r>
        <w:rPr>
          <w:i/>
        </w:rPr>
        <w:t>cảm từ</w:t>
      </w:r>
      <w:r/>
    </w:p>
    <w:p>
      <w:r>
        <w:rPr>
          <w:b/>
        </w:rPr>
        <w:t xml:space="preserve"> bút rứt </w:t>
      </w:r>
      <w:r>
        <w:rPr>
          <w:i/>
        </w:rPr>
        <w:t>tính từ</w:t>
      </w:r>
      <w:r/>
    </w:p>
    <w:p>
      <w:r>
        <w:rPr>
          <w:b/>
        </w:rPr>
        <w:t xml:space="preserve"> Có những </w:t>
      </w:r>
      <w:r>
        <w:rPr>
          <w:i/>
        </w:rPr>
        <w:t>tính từ</w:t>
      </w:r>
      <w:r>
        <w:t xml:space="preserve"> cảm giác hoặc » nghĩ làm cho trong người, trong lòng thấy khó chịu không vấn.</w:t>
      </w:r>
    </w:p>
    <w:p>
      <w:r>
        <w:rPr>
          <w:b/>
        </w:rPr>
        <w:t xml:space="preserve"> Chẩn tay bứt rú</w:t>
      </w:r>
      <w:r>
        <w:rPr>
          <w:i/>
        </w:rPr>
        <w:t>tính từ</w:t>
      </w:r>
      <w:r>
        <w:t xml:space="preserve"> But rút "01 lộng.</w:t>
      </w:r>
    </w:p>
    <w:p>
      <w:r>
        <w:rPr>
          <w:b/>
        </w:rPr>
        <w:t xml:space="preserve"> bựt (ph.). x. bá</w:t>
      </w:r>
      <w:r>
        <w:rPr>
          <w:i/>
        </w:rPr>
        <w:t>tính từ</w:t>
      </w:r>
      <w:r/>
    </w:p>
    <w:p>
      <w:r>
        <w:rPr>
          <w:b/>
        </w:rPr>
        <w:t xml:space="preserve"> hư: ảnh </w:t>
      </w:r>
      <w:r>
        <w:rPr>
          <w:i/>
        </w:rPr>
        <w:t>danh từ</w:t>
      </w:r>
      <w:r>
        <w:t xml:space="preserve"> Bưu thiếp có 1n tranh ảnh.</w:t>
      </w:r>
    </w:p>
    <w:p>
      <w:r>
        <w:rPr>
          <w:b/>
        </w:rPr>
        <w:t xml:space="preserve"> bưu chánh (ph.). </w:t>
      </w:r>
      <w:r>
        <w:rPr>
          <w:i/>
        </w:rPr>
        <w:t>xem</w:t>
      </w:r>
      <w:r>
        <w:t xml:space="preserve"> bưu chính.</w:t>
      </w:r>
    </w:p>
    <w:p>
      <w:r>
        <w:rPr>
          <w:b/>
        </w:rPr>
        <w:t xml:space="preserve"> bưu chính </w:t>
      </w:r>
      <w:r>
        <w:rPr>
          <w:i/>
        </w:rPr>
        <w:t>danh từ</w:t>
      </w:r>
      <w:r>
        <w:t xml:space="preserve"> Bộ môn thuộc ngành bưu điện, đảm nhiệm việc chuyến thư tử, báo chỉ, kiện hảng, v.V.</w:t>
      </w:r>
    </w:p>
    <w:p>
      <w:r>
        <w:rPr>
          <w:b/>
        </w:rPr>
        <w:t xml:space="preserve"> bưu cục </w:t>
      </w:r>
      <w:r>
        <w:rPr>
          <w:i/>
        </w:rPr>
        <w:t>danh từ</w:t>
      </w:r>
      <w:r>
        <w:t xml:space="preserve"> Cơ sở hoạt động vả giao dịch của bưu điện.</w:t>
      </w:r>
    </w:p>
    <w:p>
      <w:r>
        <w:rPr>
          <w:b/>
        </w:rPr>
        <w:t xml:space="preserve"> bưu điện </w:t>
      </w:r>
      <w:r>
        <w:rPr>
          <w:i/>
        </w:rPr>
        <w:t>danh từ</w:t>
      </w:r>
      <w:r>
        <w:t xml:space="preserve"> I Phương thức thông tin, liên lạc bằng thư từ, điện báo, điện thoại, do một V.Ÿ.., cữ quan chuyên trách đảm nhiệm. Xï :huá! bưu điện, 23 Cư quan nhả nước đảm nhiệm việc chuyển thư từ, điện báo, điện thoại. Äfua tem ở bưu điện.</w:t>
      </w:r>
    </w:p>
    <w:p>
      <w:r>
        <w:rPr>
          <w:b/>
        </w:rPr>
        <w:t xml:space="preserve"> bưư kiện </w:t>
      </w:r>
      <w:r>
        <w:rPr>
          <w:i/>
        </w:rPr>
        <w:t>danh từ</w:t>
      </w:r>
      <w:r>
        <w:t xml:space="preserve"> Kiện hàng gửi qua bưu điện, Giấy báo nhận biưm Miện.</w:t>
      </w:r>
    </w:p>
    <w:p>
      <w:r>
        <w:rPr>
          <w:b/>
        </w:rPr>
        <w:t xml:space="preserve"> bưụ phẩm </w:t>
      </w:r>
      <w:r>
        <w:rPr>
          <w:i/>
        </w:rPr>
        <w:t>danh từ</w:t>
      </w:r>
      <w:r>
        <w:t xml:space="preserve"> Tên gọi chung thư tử, CÔñƑE vẫn. báo chỉ, gói nhỏ gửi qua bưu điện.</w:t>
      </w:r>
    </w:p>
    <w:p>
      <w:r>
        <w:rPr>
          <w:b/>
        </w:rPr>
        <w:t xml:space="preserve"> bưu phí </w:t>
      </w:r>
      <w:r>
        <w:rPr>
          <w:i/>
        </w:rPr>
        <w:t>danh từ</w:t>
      </w:r>
      <w:r>
        <w:t xml:space="preserve"> Tiển phải trả về VIỆC #Ửi qUA bưu điện. bưu tá d_ Nhân viên bưứu điện làm Thhiệm vụ phát thư, phát báo.</w:t>
      </w:r>
    </w:p>
    <w:p>
      <w:r>
        <w:rPr>
          <w:b/>
        </w:rPr>
        <w:t xml:space="preserve"> bưu thiếp </w:t>
      </w:r>
      <w:r>
        <w:rPr>
          <w:i/>
        </w:rPr>
        <w:t>danh từ</w:t>
      </w:r>
      <w:r>
        <w:t xml:space="preserve"> Thiếp in sẵn dùng để gửi qua bưu điện. bửu bối Ẳ- bảo bối.</w:t>
      </w:r>
    </w:p>
    <w:p>
      <w:r>
        <w:rPr>
          <w:b/>
        </w:rPr>
        <w:t xml:space="preserve"> byte [bait(ơ) ] </w:t>
      </w:r>
      <w:r>
        <w:rPr>
          <w:i/>
        </w:rPr>
        <w:t>danh từ</w:t>
      </w:r>
      <w:r>
        <w:t xml:space="preserve"> Chuỗi một số xác định (thưởng là tảm) bít, dụng lảm đơn vị CƠ bản trong máy tỉnh.</w:t>
      </w:r>
    </w:p>
    <w:p>
      <w:r>
        <w:rPr>
          <w:b/>
        </w:rPr>
        <w:t xml:space="preserve"> vã; </w:t>
      </w:r>
      <w:r>
        <w:rPr>
          <w:i/>
        </w:rPr>
        <w:t>động từ</w:t>
      </w:r>
      <w:r>
        <w:t xml:space="preserve"> nhiễu (thường ra, đỗ ra nỏi về mỗ hỡi). M4 hói vã ra như tấm. sơ vã cả mở hội. Nói vã bọt †. (dùng phụ sau đg hợp hạn chế |, 1 (Ăn) chỉ toàn thức ăn, không än? củnE với cƠM. 4n vã cá. 1 (Đi lại) trên bộ và không phương (thường là đường dải, vất vả]. Đi vã hàng chục Xhông có xe nên phải vã.</w:t>
      </w:r>
    </w:p>
    <w:p>
      <w:r>
        <w:rPr>
          <w:b/>
        </w:rPr>
        <w:t xml:space="preserve"> 3 (Nói hãng ) kéo dải không có nỡi dung, không có đích thiết IIỤC thự</w:t>
      </w:r>
      <w:r>
        <w:rPr>
          <w:i/>
        </w:rPr>
        <w:t>cảm từ</w:t>
      </w:r>
      <w:r>
        <w:t xml:space="preserve"> Nói chuyện vã suốt đêm, Chữi và.</w:t>
      </w:r>
    </w:p>
    <w:p>
      <w:r>
        <w:rPr>
          <w:b/>
        </w:rPr>
        <w:t xml:space="preserve"> Nói khan nói </w:t>
      </w:r>
      <w:r>
        <w:rPr>
          <w:i/>
        </w:rPr>
        <w:t>đại từ</w:t>
      </w:r>
      <w:r>
        <w:t xml:space="preserve"> (ph.).</w:t>
      </w:r>
    </w:p>
    <w:p>
      <w:r>
        <w:rPr>
          <w:b/>
        </w:rPr>
        <w:t xml:space="preserve"> Cun cút, Đâu để vá; </w:t>
      </w:r>
      <w:r>
        <w:rPr>
          <w:i/>
        </w:rPr>
        <w:t>danh từ</w:t>
      </w:r>
      <w:r>
        <w:t xml:space="preserve"> | Đó xúc đặt đá. thường bằng sắt, hình giống cái xéng. 2 (ph. MẬ H-HÁC Cnh.</w:t>
      </w:r>
    </w:p>
    <w:p>
      <w:r>
        <w:rPr>
          <w:b/>
        </w:rPr>
        <w:t xml:space="preserve"> vảy L </w:t>
      </w:r>
      <w:r>
        <w:rPr>
          <w:i/>
        </w:rPr>
        <w:t>động từ</w:t>
      </w:r>
      <w:r>
        <w:t xml:space="preserve"> Làm kín chỗ bị rách, bị thủng, bi hở cách phủ lên trột mảnh, một lớp vả lảm cho dinh chặt, gản chặt vào. Ảo rách khẻo vả hơn lành vựng mtay (tng,)., xe đạn thủng, phải vả. đường, Cấy vả đồng. Ht,. (Súc TTIỘT Vải mảng lõng khác lông toàn thân, Äeo vá. Chó vàng vì trắng.</w:t>
      </w:r>
    </w:p>
    <w:p>
      <w:r>
        <w:rPr>
          <w:b/>
        </w:rPr>
        <w:t xml:space="preserve"> vá, (ph.; i</w:t>
      </w:r>
      <w:r>
        <w:rPr>
          <w:i/>
        </w:rPr>
        <w:t>danh từ</w:t>
      </w:r>
      <w:r>
        <w:t>). x. vá chẳng vá đụp Vá đắp chồng chẻo nhiều Tiếng kia.</w:t>
      </w:r>
    </w:p>
    <w:p>
      <w:r>
        <w:rPr>
          <w:b/>
        </w:rPr>
        <w:t xml:space="preserve"> quảng </w:t>
      </w:r>
      <w:r>
        <w:rPr>
          <w:i/>
        </w:rPr>
        <w:t>động từ</w:t>
      </w:r>
      <w:r>
        <w:t xml:space="preserve"> (ph.).</w:t>
      </w:r>
    </w:p>
    <w:p>
      <w:r>
        <w:rPr>
          <w:b/>
        </w:rPr>
        <w:t xml:space="preserve"> (Ào dải kiểu cñ} đã vá thay vai và một phần ống bảng vải khá</w:t>
      </w:r>
      <w:r>
        <w:rPr>
          <w:i/>
        </w:rPr>
        <w:t>cảm từ</w:t>
      </w:r>
      <w:r>
        <w:t xml:space="preserve"> qung.</w:t>
      </w:r>
    </w:p>
    <w:p>
      <w:r>
        <w:rPr>
          <w:b/>
        </w:rPr>
        <w:t xml:space="preserve"> viu I </w:t>
      </w:r>
      <w:r>
        <w:rPr>
          <w:i/>
        </w:rPr>
        <w:t>động từ</w:t>
      </w:r>
      <w:r>
        <w:t xml:space="preserve"> Vá nhiều chỗ vả không cẩn (nói khái quát). vi chiếc áo rúch. Gốm nhiều không khớn với nhan, bộ, có tỉnh chất để đối chắp vá tạm thời. Nhà CA Cũ nút, vả Víu. Những thiúc Vd VỈH. Vay đd, 1 Tai hoa bỗng dưng đến với người rào đó, dưng rước vạ vào thản. bơ vạ lây, + (kết hợp hạn chế). Điều tội lỗi gánh chịu, Quan cả thị vạ ío (tng.). lay (tng.). Quyển #)ð vạ. Hinh PUH va thường bằng tiền.</w:t>
      </w:r>
    </w:p>
    <w:p>
      <w:r>
        <w:rPr>
          <w:b/>
        </w:rPr>
        <w:t xml:space="preserve"> đổi với người đã vị phạm tục làng thời phong Phat va Vậ; </w:t>
      </w:r>
      <w:r>
        <w:rPr>
          <w:i/>
        </w:rPr>
        <w:t>xem</w:t>
      </w:r>
      <w:r>
        <w:t xml:space="preserve"> bạ; vạ dÌ (mả) (kng.). ý phủ định đối với điều sắp nêu Ta, cho rắng đó là việc không nên lâm, vi chỉ có thể lại điển không mang không lợi cho bản thân, Ƒa ơi sinh VỐT HÓ. vạ miặng (kng.). wạ do nỏi không thận È)ng trọng gây nền. nóng nẩy mà mốc HHiệng.</w:t>
      </w:r>
    </w:p>
    <w:p>
      <w:r>
        <w:rPr>
          <w:b/>
        </w:rPr>
        <w:t xml:space="preserve"> miỗm miệng </w:t>
      </w:r>
      <w:r>
        <w:rPr>
          <w:i/>
        </w:rPr>
        <w:t>danh từ</w:t>
      </w:r>
      <w:r>
        <w:t xml:space="preserve"> (ng.</w:t>
      </w:r>
    </w:p>
    <w:p>
      <w:r>
        <w:rPr>
          <w:b/>
        </w:rPr>
        <w:t xml:space="preserve"> Nhự UbA HIỆHg (nhưng nghĩa mạnh hơn), dùng phụ sau </w:t>
      </w:r>
      <w:r>
        <w:rPr>
          <w:i/>
        </w:rPr>
        <w:t>động từ</w:t>
      </w:r>
      <w:r>
        <w:t>). Và VậI (. 1 (knE. tạng thải để bửa bãi. không được bảo chu đảo. Lhing cụ vật ngoài mưa xong vứt vất mỗi thử mớột nơi. 2 Ở trạng ngồi (hoặc nằm) đó, đâu hay đỏ, do hoặc do điều không được chủ chăm H11 thiếu thấn.</w:t>
      </w:r>
    </w:p>
    <w:p>
      <w:r>
        <w:rPr>
          <w:b/>
        </w:rPr>
        <w:t xml:space="preserve"> Năm vậ</w:t>
      </w:r>
      <w:r>
        <w:rPr>
          <w:i/>
        </w:rPr>
        <w:t>tính từ</w:t>
      </w:r>
      <w:r>
        <w:t xml:space="preserve"> Ngôi kiện vật Vq ngồi vậi chờ tàu. đường Với 107 xỏö Chợ. không ngở, Tự đầu đến.</w:t>
      </w:r>
    </w:p>
    <w:p>
      <w:r>
        <w:rPr>
          <w:b/>
        </w:rPr>
        <w:t xml:space="preserve"> va VvÍt </w:t>
      </w:r>
      <w:r>
        <w:rPr>
          <w:i/>
        </w:rPr>
        <w:t>danh từ</w:t>
      </w:r>
      <w:r>
        <w:t xml:space="preserve"> (kng.}. phối cối (Vườn 4a Chuống, V.A.C.. [vê-a-xẻ] viết tật). triển kinh tế Mô hình phát nghiệp ở Việt Nam, kết hợn một cách trong nông khoa học trắng trọt VỚI chăn Huôi.</w:t>
      </w:r>
    </w:p>
    <w:p>
      <w:r>
        <w:rPr>
          <w:b/>
        </w:rPr>
        <w:t xml:space="preserve"> vắc l </w:t>
      </w:r>
      <w:r>
        <w:rPr>
          <w:i/>
        </w:rPr>
        <w:t>động từ</w:t>
      </w:r>
      <w:r>
        <w:t xml:space="preserve"> chuyển (thường tả vật Mang. nặng hoặc cổng kểnh) cách đặt lên vai. GHỐC Pa đúng. để làm việc đưa ra 2 (kng.). Mang Vác rả ổi chợ.</w:t>
      </w:r>
    </w:p>
    <w:p>
      <w:r>
        <w:rPr>
          <w:b/>
        </w:rPr>
        <w:t xml:space="preserve"> Vác sạch đọ</w:t>
      </w:r>
      <w:r>
        <w:rPr>
          <w:i/>
        </w:rPr>
        <w:t>cảm từ</w:t>
      </w:r>
      <w:r>
        <w:t xml:space="preserve"> 3 (thgt.). thân mình đến (hàm tia mai, khính mang bị). Sao lại còn vác xác về đây. Đến bữa lại tác môm về ăn.</w:t>
      </w:r>
    </w:p>
    <w:p>
      <w:r>
        <w:rPr>
          <w:b/>
        </w:rPr>
        <w:t xml:space="preserve"> II </w:t>
      </w:r>
      <w:r>
        <w:rPr>
          <w:i/>
        </w:rPr>
        <w:t>danh từ</w:t>
      </w:r>
      <w:r>
        <w:t xml:space="preserve"> Tập hợp những vài rời, thường lä vật dàải, được bỏ lại để vác một lần. Ä#2? vác nữa.</w:t>
      </w:r>
    </w:p>
    <w:p>
      <w:r>
        <w:rPr>
          <w:b/>
        </w:rPr>
        <w:t xml:space="preserve"> trong vắc mặt đởg. I (thp</w:t>
      </w:r>
      <w:r>
        <w:rPr>
          <w:i/>
        </w:rPr>
        <w:t>tính từ</w:t>
      </w:r>
      <w:r>
        <w:t>). Tự minh đi đến mội nơi nảo đó (hảm khinh bù. Đứng CÓ mả vức mắt đến đây. Đi đâu ma giờ mới vác mắt Vệnh mặt lên, tỏ ý coi thường + (kng.).</w:t>
      </w:r>
    </w:p>
    <w:p>
      <w:r>
        <w:rPr>
          <w:b/>
        </w:rPr>
        <w:t xml:space="preserve"> 'lên với khá</w:t>
      </w:r>
      <w:r>
        <w:rPr>
          <w:i/>
        </w:rPr>
        <w:t>cảm từ</w:t>
      </w:r>
      <w:r>
        <w:t xml:space="preserve"> Bỏ thỏi vác mặt mI ngướn, “vác-xin X. VŒCCIH. họ với diệc, cỏ, Chim có chân CAO, củng vạc: thường đi ăn đêm. kẽu rất to. dùng để nấu, giống cái chảo lớn vạc; và sâu. Pạc đdâu*. 2 Định lớn. Đức (1h#) chân vặc ”.</w:t>
      </w:r>
    </w:p>
    <w:p>
      <w:r>
        <w:rPr>
          <w:b/>
        </w:rPr>
        <w:t xml:space="preserve"> để chỉ đ</w:t>
      </w:r>
      <w:r>
        <w:rPr>
          <w:i/>
        </w:rPr>
        <w:t>danh từ</w:t>
      </w:r>
      <w:r>
        <w:t xml:space="preserve"> (ph.). (giường); cũng dùng Vũ giường có giát tre, gỗ. gTHữHG. Bộ vạc tre.</w:t>
      </w:r>
    </w:p>
    <w:p>
      <w:r>
        <w:rPr>
          <w:b/>
        </w:rPr>
        <w:t xml:space="preserve"> </w:t>
      </w:r>
      <w:r>
        <w:rPr>
          <w:i/>
        </w:rPr>
        <w:t>động từ</w:t>
      </w:r>
      <w:r>
        <w:t xml:space="preserve"> (Than, củi) ở thải chảy đã gắn vạc, Trạng tản, không còn ảnh lửa. Than lò đã trung VữC Lâm chơ đứt, lia ra bằng cách đưa vVạbt; Ởg. chiều nhanh lưỡi sãc theo nghiêng Vạc cỏ. Thân cáây bị nhưm nhớ.</w:t>
      </w:r>
    </w:p>
    <w:p>
      <w:r>
        <w:rPr>
          <w:b/>
        </w:rPr>
        <w:t xml:space="preserve"> Hết vực xương" sôi để thả </w:t>
      </w:r>
      <w:r>
        <w:rPr>
          <w:i/>
        </w:rPr>
        <w:t>danh từ</w:t>
      </w:r>
      <w:r>
        <w:t xml:space="preserve"> Vạc đựng vạc người có tội vào, thi hành một hình phạt phong kiến.</w:t>
      </w:r>
    </w:p>
    <w:p>
      <w:r>
        <w:rPr>
          <w:b/>
        </w:rPr>
        <w:t xml:space="preserve"> vacxin. </w:t>
      </w:r>
      <w:r>
        <w:rPr>
          <w:i/>
        </w:rPr>
        <w:t>danh từ</w:t>
      </w:r>
      <w:r>
        <w:t xml:space="preserve"> Yếu tổ vaccin bệnh đã giảm độc tính, đưa vào cơ thể để miễn dịch, chủ phòng bệnh. Chúng vaccin đâu mua. Ung ÿ Mọi việc đều nhự muốn, đếu tốt lành (thường trọng chúc).</w:t>
      </w:r>
    </w:p>
    <w:p>
      <w:r>
        <w:rPr>
          <w:b/>
        </w:rPr>
        <w:t xml:space="preserve"> vạn thọ, </w:t>
      </w:r>
      <w:r>
        <w:rPr>
          <w:i/>
        </w:rPr>
        <w:t>động từ</w:t>
      </w:r>
      <w:r>
        <w:t xml:space="preserve"> (cũ). Sống lâu muôn tuổi (thường dùng làm lời chúc mừng tuổi vua chúa). Lễ vựn thọ (lễ mửng thọ VU4). vạn thọ; X.</w:t>
      </w:r>
    </w:p>
    <w:p>
      <w:r>
        <w:rPr>
          <w:b/>
        </w:rPr>
        <w:t xml:space="preserve"> CHC toản </w:t>
      </w:r>
      <w:r>
        <w:rPr>
          <w:i/>
        </w:rPr>
        <w:t>tính từ</w:t>
      </w:r>
      <w:r>
        <w:t xml:space="preserve"> (cũ). Hoản toàn về cả min lì kế van toàn.</w:t>
      </w:r>
    </w:p>
    <w:p>
      <w:r>
        <w:rPr>
          <w:b/>
        </w:rPr>
        <w:t xml:space="preserve"> vạn tuế, </w:t>
      </w:r>
      <w:r>
        <w:rPr>
          <w:i/>
        </w:rPr>
        <w:t>danh từ</w:t>
      </w:r>
      <w:r>
        <w:t xml:space="preserve"> Tuế cỏ lá hinh lông chim dải. lá cứng vả nhọn đần, thường 'trồng làm cảnh.</w:t>
      </w:r>
    </w:p>
    <w:p>
      <w:r>
        <w:rPr>
          <w:b/>
        </w:rPr>
        <w:t xml:space="preserve"> </w:t>
      </w:r>
      <w:r>
        <w:rPr>
          <w:i/>
        </w:rPr>
        <w:t>danh từ</w:t>
      </w:r>
      <w:r>
        <w:t xml:space="preserve"> (cũ). lnõn năm. muôn tuổi (thưởng trong lời tung hô, chúc tụng).</w:t>
      </w:r>
    </w:p>
    <w:p>
      <w:r>
        <w:rPr>
          <w:b/>
        </w:rPr>
        <w:t xml:space="preserve"> Tung hỗ van vật </w:t>
      </w:r>
      <w:r>
        <w:rPr>
          <w:i/>
        </w:rPr>
        <w:t>đại từ</w:t>
      </w:r>
      <w:r>
        <w:t xml:space="preserve"> Mọi vật trong tự nhiên (nói khái quát). vật biên ChuyVển không ïưựng.</w:t>
      </w:r>
    </w:p>
    <w:p>
      <w:r>
        <w:rPr>
          <w:b/>
        </w:rPr>
        <w:t xml:space="preserve"> Vạn vật học </w:t>
      </w:r>
      <w:r>
        <w:rPr>
          <w:i/>
        </w:rPr>
        <w:t>danh từ</w:t>
      </w:r>
      <w:r>
        <w:t xml:space="preserve"> Tự nhiên VAN: Cây nhỡ cỏ nhiều văng, quả cứng, gỗ màu đỏ, thường nhuộm, Đở như vàng nhưự vang, nghệ. vang; (kng.). REươu tắt). Vang trắng. Vang Vang đẻ. vang; đẹg.</w:t>
      </w:r>
    </w:p>
    <w:p>
      <w:r>
        <w:rPr>
          <w:b/>
        </w:rPr>
        <w:t xml:space="preserve"> (hoặc </w:t>
      </w:r>
      <w:r>
        <w:rPr>
          <w:i/>
        </w:rPr>
        <w:t>tính từ</w:t>
      </w:r>
      <w:r>
        <w:t>). Có âm thanh truyền đi dội lại tmạnh vả lan toả TÔng ra TtHE quanh, CLxh V\ng phòng, Giọng hát trm mà VựNG.</w:t>
      </w:r>
    </w:p>
    <w:p>
      <w:r>
        <w:rPr>
          <w:b/>
        </w:rPr>
        <w:t xml:space="preserve"> vang trỏi, vang dậy </w:t>
      </w:r>
      <w:r>
        <w:rPr>
          <w:i/>
        </w:rPr>
        <w:t>động từ</w:t>
      </w:r>
      <w:r>
        <w:t xml:space="preserve"> Vang lên mạnh mẽ, như lảm chuyển cả không gian. Tiểng hỏ tang cây, Tiếng vỗ Vang dậy khắp hội trưởng.</w:t>
      </w:r>
    </w:p>
    <w:p>
      <w:r>
        <w:rPr>
          <w:b/>
        </w:rPr>
        <w:t xml:space="preserve"> Lời dậy núi vang dội </w:t>
      </w:r>
      <w:r>
        <w:rPr>
          <w:i/>
        </w:rPr>
        <w:t>động từ</w:t>
      </w:r>
      <w:r>
        <w:t xml:space="preserve"> Vang và dội lên mạnh Tmiễ, truyền đi rất xa, rãt rộng. Tiếng hoan hộ vững quảng Chiến trường.</w:t>
      </w:r>
    </w:p>
    <w:p>
      <w:r>
        <w:rPr>
          <w:b/>
        </w:rPr>
        <w:t xml:space="preserve"> động </w:t>
      </w:r>
      <w:r>
        <w:rPr>
          <w:i/>
        </w:rPr>
        <w:t>động từ</w:t>
      </w:r>
      <w:r>
        <w:t xml:space="preserve"> vang Vane lên vả làm náo Tiếng trống, tiếng mỡ tang động khắp thôn xóm. vang lùng.</w:t>
      </w:r>
    </w:p>
    <w:p>
      <w:r>
        <w:rPr>
          <w:b/>
        </w:rPr>
        <w:t xml:space="preserve"> đ</w:t>
      </w:r>
      <w:r>
        <w:rPr>
          <w:i/>
        </w:rPr>
        <w:t>phụ từ</w:t>
      </w:r>
      <w:r>
        <w:t xml:space="preserve"> Vang lên và truyền đi rất xa, thư ử đâu cũng nghe thấy. Tiđng hát Vang lừng. Tiếng khđp thể giới. Ki vang mỉnh sốt X. Vắng mình sốt mấy.</w:t>
      </w:r>
    </w:p>
    <w:p>
      <w:r>
        <w:rPr>
          <w:b/>
        </w:rPr>
        <w:t xml:space="preserve"> L9, vọng </w:t>
      </w:r>
      <w:r>
        <w:rPr>
          <w:i/>
        </w:rPr>
        <w:t>động từ</w:t>
      </w:r>
      <w:r>
        <w:t xml:space="preserve"> Vang tới, tới tử xa. Ai vọng Vang tiếng sẩm.</w:t>
      </w:r>
    </w:p>
    <w:p>
      <w:r>
        <w:rPr>
          <w:b/>
        </w:rPr>
        <w:t xml:space="preserve"> VỌng km quy, máu không gỉ, dễ đát mỏng và kéo Sợi hơm các kim khác, thưởng đùng làm đỏ Hang sứ</w:t>
      </w:r>
      <w:r>
        <w:rPr>
          <w:i/>
        </w:rPr>
        <w:t>cảm từ</w:t>
      </w:r>
      <w:r>
        <w:t xml:space="preserve"> Nhân QHUỷ như vàng.</w:t>
      </w:r>
    </w:p>
    <w:p>
      <w:r>
        <w:rPr>
          <w:b/>
        </w:rPr>
        <w:t xml:space="preserve"> 2 (dùng phụ san </w:t>
      </w:r>
      <w:r>
        <w:rPr>
          <w:i/>
        </w:rPr>
        <w:t>danh từ</w:t>
      </w:r>
      <w:r>
        <w:t>, trong một số tổ hợp). Cái rất quy, vỉ như Tâm vàng. ng bạn tvứng. 3 giấy giả hinh váng thoi, lá để . cúng cho người chết tặnp tục dân gian {nói khải quải).</w:t>
      </w:r>
    </w:p>
    <w:p>
      <w:r>
        <w:rPr>
          <w:b/>
        </w:rPr>
        <w:t xml:space="preserve"> vàng; </w:t>
      </w:r>
      <w:r>
        <w:rPr>
          <w:i/>
        </w:rPr>
        <w:t>tính từ</w:t>
      </w:r>
      <w:r>
        <w:t xml:space="preserve"> 1 Có mảu như mản của hoa mướn, của nghệ. Lá vàng. 2 (kết hợp hạn L==- 4 VNI công đoàn nhạc vắng, vàng anh ủ. cũ. hoảng an. Chim thuộc bộ sẻ, cỡ lớn bằng chim sáo, lông tản vàng, hót hay.</w:t>
      </w:r>
    </w:p>
    <w:p>
      <w:r>
        <w:rPr>
          <w:b/>
        </w:rPr>
        <w:t xml:space="preserve"> vàng bạc </w:t>
      </w:r>
      <w:r>
        <w:rPr>
          <w:i/>
        </w:rPr>
        <w:t>danh từ</w:t>
      </w:r>
      <w:r>
        <w:t xml:space="preserve"> Vâng và bạc (nói khái quát); thưởng để chỉ những thứ quy gBlá. Fảng hạc châu báu. vàng choá Vàng tươi.</w:t>
      </w:r>
    </w:p>
    <w:p>
      <w:r>
        <w:rPr>
          <w:b/>
        </w:rPr>
        <w:t xml:space="preserve"> trông loá mắt, cõm vàng </w:t>
      </w:r>
      <w:r>
        <w:rPr>
          <w:i/>
        </w:rPr>
        <w:t>danh từ</w:t>
      </w:r>
      <w:r/>
    </w:p>
    <w:p>
      <w:r>
        <w:rPr>
          <w:b/>
        </w:rPr>
        <w:t xml:space="preserve"> Vàng ở dạng hạt, mảnh VIH1, diện </w:t>
      </w:r>
      <w:r>
        <w:rPr>
          <w:i/>
        </w:rPr>
        <w:t>danh từ</w:t>
      </w:r>
      <w:r>
        <w:t xml:space="preserve"> (cũ). Vàng lá.</w:t>
      </w:r>
    </w:p>
    <w:p>
      <w:r>
        <w:rPr>
          <w:b/>
        </w:rPr>
        <w:t xml:space="preserve"> vàng đá </w:t>
      </w:r>
      <w:r>
        <w:rPr>
          <w:i/>
        </w:rPr>
        <w:t>danh từ</w:t>
      </w:r>
      <w:r>
        <w:t xml:space="preserve"> (cñ; vch.). Như đá tĩng.</w:t>
      </w:r>
    </w:p>
    <w:p>
      <w:r>
        <w:rPr>
          <w:b/>
        </w:rPr>
        <w:t xml:space="preserve"> vằng vàng đen </w:t>
      </w:r>
      <w:r>
        <w:rPr>
          <w:i/>
        </w:rPr>
        <w:t>danh từ</w:t>
      </w:r>
      <w:r>
        <w:t xml:space="preserve"> Than, hoặc dẫu mỏ (hảăm những thứ rất quy). vàng ệch mu váng đục nhọt nhạt, rãi xấu. Xươn: dẳa tàn ệch. Ngọn đèén dđiẩu tủ vâng ệch. Nẵng chiều vảng ệch.</w:t>
      </w:r>
    </w:p>
    <w:p>
      <w:r>
        <w:rPr>
          <w:b/>
        </w:rPr>
        <w:t xml:space="preserve"> vàng hoa </w:t>
      </w:r>
      <w:r>
        <w:rPr>
          <w:i/>
        </w:rPr>
        <w:t>danh từ</w:t>
      </w:r>
      <w:r>
        <w:t xml:space="preserve"> để đốt củnE cho người Có đản hình hoa bằng giấy kinh.</w:t>
      </w:r>
    </w:p>
    <w:p>
      <w:r>
        <w:rPr>
          <w:b/>
        </w:rPr>
        <w:t xml:space="preserve"> văng Có mảu váng nhạt, nhưng tượi và ảnh lên, </w:t>
      </w:r>
      <w:r>
        <w:rPr>
          <w:i/>
        </w:rPr>
        <w:t>danh từ</w:t>
      </w:r>
      <w:r/>
    </w:p>
    <w:p>
      <w:r>
        <w:rPr>
          <w:b/>
        </w:rPr>
        <w:t xml:space="preserve"> Vàng để đốt củng cho vàng hực Có mảu vàng đậm, tươi ánh lên, HưƯữNG văng hự</w:t>
      </w:r>
      <w:r>
        <w:rPr>
          <w:i/>
        </w:rPr>
        <w:t>cảm từ</w:t>
      </w:r>
      <w:r>
        <w:t xml:space="preserve"> vang hực lúc hoàng hôn. hươm vả đều, nhỉn đẹp mắt, Sơ ;hưuếốc ld vdng hi+nH. hưởm Như hươm. vắng vàng khẻ C.</w:t>
      </w:r>
    </w:p>
    <w:p>
      <w:r>
        <w:rPr>
          <w:b/>
        </w:rPr>
        <w:t xml:space="preserve">ó Tnản sắm, tối, không đẹp mắt, Tử giấy cũ vẻng </w:t>
      </w:r>
      <w:r>
        <w:rPr>
          <w:i/>
        </w:rPr>
        <w:t>tính từ</w:t>
      </w:r>
      <w:r>
        <w:t xml:space="preserve"> (kng.). Có mản vàng chói mắt, khỏ chịu. Hi nhuôm mầu vàng khẻ như nghệ.</w:t>
      </w:r>
    </w:p>
    <w:p>
      <w:r>
        <w:rPr>
          <w:b/>
        </w:rPr>
        <w:t xml:space="preserve"> lá </w:t>
      </w:r>
      <w:r>
        <w:rPr>
          <w:i/>
        </w:rPr>
        <w:t>danh từ</w:t>
      </w:r>
      <w:r>
        <w:t xml:space="preserve"> l1 Vàng chất ở nguyễn lÁ rất mỏng.</w:t>
      </w:r>
    </w:p>
    <w:p>
      <w:r>
        <w:rPr>
          <w:b/>
        </w:rPr>
        <w:t xml:space="preserve"> 2 Giấy giả hinh lá để đốt cho người </w:t>
      </w:r>
      <w:r>
        <w:rPr>
          <w:i/>
        </w:rPr>
        <w:t>danh từ</w:t>
      </w:r>
      <w:r>
        <w:t xml:space="preserve"> Hệnh virus hại lúa dơ một loại rầy xanh truyền bệnh, làm cho lá hìa dẫn và khỏm lúa lui đi.</w:t>
      </w:r>
    </w:p>
    <w:p>
      <w:r>
        <w:rPr>
          <w:b/>
        </w:rPr>
        <w:t xml:space="preserve"> tưới </w:t>
      </w:r>
      <w:r>
        <w:rPr>
          <w:i/>
        </w:rPr>
        <w:t>danh từ</w:t>
      </w:r>
      <w:r>
        <w:t xml:space="preserve"> Bộ lưới nhiều tấm.</w:t>
      </w:r>
    </w:p>
    <w:p>
      <w:r>
        <w:rPr>
          <w:b/>
        </w:rPr>
        <w:t xml:space="preserve"> có phao, để đánh bất cá và các hải sản khá</w:t>
      </w:r>
      <w:r>
        <w:rPr>
          <w:i/>
        </w:rPr>
        <w:t>cảm từ</w:t>
      </w:r>
      <w:r/>
    </w:p>
    <w:p>
      <w:r>
        <w:rPr>
          <w:b/>
        </w:rPr>
        <w:t xml:space="preserve"> </w:t>
      </w:r>
      <w:r>
        <w:rPr>
          <w:i/>
        </w:rPr>
        <w:t>danh từ</w:t>
      </w:r>
      <w:r/>
    </w:p>
    <w:p>
      <w:r>
        <w:rPr>
          <w:b/>
        </w:rPr>
        <w:t xml:space="preserve"> Vàng vả mã, đồ làm bảng giấy cho người chết theo tập tục (nói khái ' nữ mổ, vàng mười </w:t>
      </w:r>
      <w:r>
        <w:rPr>
          <w:i/>
        </w:rPr>
        <w:t>danh từ</w:t>
      </w:r>
      <w:r/>
    </w:p>
    <w:p>
      <w:r>
        <w:rPr>
          <w:b/>
        </w:rPr>
        <w:t xml:space="preserve"> Vàng nguyên </w:t>
      </w:r>
      <w:r>
        <w:rPr>
          <w:i/>
        </w:rPr>
        <w:t>danh từ</w:t>
      </w:r>
      <w:r>
        <w:t xml:space="preserve"> Vàng vả HHQC VÍ cải hết ngọc; quỷ giá. Thị Những lới vắng HỌC.</w:t>
      </w:r>
    </w:p>
    <w:p>
      <w:r>
        <w:rPr>
          <w:b/>
        </w:rPr>
        <w:t xml:space="preserve"> Hượ</w:t>
      </w:r>
      <w:r>
        <w:rPr>
          <w:i/>
        </w:rPr>
        <w:t>cảm từ</w:t>
      </w:r>
      <w:r/>
    </w:p>
    <w:p>
      <w:r>
        <w:rPr>
          <w:b/>
        </w:rPr>
        <w:t xml:space="preserve"> vàng ði </w:t>
      </w:r>
      <w:r>
        <w:rPr>
          <w:i/>
        </w:rPr>
        <w:t>tính từ</w:t>
      </w:r>
      <w:r/>
    </w:p>
    <w:p>
      <w:r>
        <w:rPr>
          <w:b/>
        </w:rPr>
        <w:t xml:space="preserve"> Có 'Tmmảu vàng đậm và đếu khắ</w:t>
      </w:r>
      <w:r>
        <w:rPr>
          <w:i/>
        </w:rPr>
        <w:t>phụ từ</w:t>
      </w:r>
      <w:r>
        <w:t xml:space="preserve"> Cảnh đồng lúa chín vàng ròng d, Vàng có độ tỉnh khiết trưởc kia được dùng để chế trang rộm L.</w:t>
      </w:r>
    </w:p>
    <w:p>
      <w:r>
        <w:rPr>
          <w:b/>
        </w:rPr>
        <w:t xml:space="preserve"> Có máu sắc đỏ, đều 1098 Những löcệt đ vinh ngoài một _VỊ f</w:t>
      </w:r>
      <w:r>
        <w:rPr>
          <w:i/>
        </w:rPr>
        <w:t>tính từ</w:t>
      </w:r>
      <w:r>
        <w:t xml:space="preserve"> hợp han chế). Từ :' dùng để chỉ một số loại Vật có khăn trên đu.</w:t>
      </w:r>
    </w:p>
    <w:p>
      <w:r>
        <w:rPr>
          <w:b/>
        </w:rPr>
        <w:t xml:space="preserve"> E lăng (vch ), </w:t>
      </w:r>
      <w:r>
        <w:rPr>
          <w:i/>
        </w:rPr>
        <w:t>động từ</w:t>
      </w:r>
      <w:r>
        <w:t xml:space="preserve"> (kết hợp hạn trỏn tã, mở tả.</w:t>
      </w:r>
    </w:p>
    <w:p>
      <w:r>
        <w:rPr>
          <w:b/>
        </w:rPr>
        <w:t xml:space="preserve"> Fành mất "a để tra thướ</w:t>
      </w:r>
      <w:r>
        <w:rPr>
          <w:i/>
        </w:rPr>
        <w:t>cảm từ</w:t>
      </w:r>
      <w:r>
        <w:t xml:space="preserve"> Vaành ra mà nưhe.</w:t>
      </w:r>
    </w:p>
    <w:p>
      <w:r>
        <w:rPr>
          <w:b/>
        </w:rPr>
        <w:t xml:space="preserve"> vành; </w:t>
      </w:r>
      <w:r>
        <w:rPr>
          <w:i/>
        </w:rPr>
        <w:t>danh từ</w:t>
      </w:r>
      <w:r>
        <w:t xml:space="preserve"> (kng.). Cách, mảnh khoé, Ji mợi vdnh.</w:t>
      </w:r>
    </w:p>
    <w:p>
      <w:r>
        <w:rPr>
          <w:b/>
        </w:rPr>
        <w:t xml:space="preserve"> vành đai </w:t>
      </w:r>
      <w:r>
        <w:rPr>
          <w:i/>
        </w:rPr>
        <w:t>danh từ</w:t>
      </w:r>
      <w:r>
        <w:t xml:space="preserve"> Dải đất quanh một khu vực, về quan hệ đối với khn vực ấy. Fành đai thực phẩm củn thành thổ (vành cung cấp thực phẩm Vdanh đai Cây chăn ảnh đai phòng thủ.</w:t>
      </w:r>
    </w:p>
    <w:p>
      <w:r>
        <w:rPr>
          <w:b/>
        </w:rPr>
        <w:t xml:space="preserve"> vánh đai kích d</w:t>
      </w:r>
      <w:r>
        <w:rPr>
          <w:i/>
        </w:rPr>
        <w:t>đại từ</w:t>
      </w:r>
      <w:r>
        <w:t xml:space="preserve"> sử đụ vẫy căn cứ đối phương.</w:t>
      </w:r>
    </w:p>
    <w:p>
      <w:r>
        <w:rPr>
          <w:b/>
        </w:rPr>
        <w:t xml:space="preserve"> vành đai quân đội đuổi quanh đôn bố: để dễ kiểm vảnh khuyên </w:t>
      </w:r>
      <w:r>
        <w:rPr>
          <w:i/>
        </w:rPr>
        <w:t>danh từ</w:t>
      </w:r>
      <w:r>
        <w:t xml:space="preserve"> CH. Cj/m khuyên, Chim thuộc SẺ, lỖng xanh nhạt, mắt vánh lông trắng hỉnh khuyên, sâu bọ.</w:t>
      </w:r>
    </w:p>
    <w:p>
      <w:r>
        <w:rPr>
          <w:b/>
        </w:rPr>
        <w:t xml:space="preserve"> vành móng I1gựa d, Cái chắn ngựa đặt Lf GHI phỏng xử án để bị cáo trước 11 lFHƯỚC trinh Ngựa (hị đưa tả Xéi vảnh vanh </w:t>
      </w:r>
      <w:r>
        <w:rPr>
          <w:i/>
        </w:rPr>
        <w:t>tính từ</w:t>
      </w:r>
      <w:r>
        <w:t xml:space="preserve"> Từ gợi tả đảng vẻ tròn đều #ì rä HE rằm anh tanh em bả vii1h vạnh, vành (ph.).</w:t>
      </w:r>
    </w:p>
    <w:p>
      <w:r>
        <w:rPr>
          <w:b/>
        </w:rPr>
        <w:t xml:space="preserve"> Lể7:h, vani </w:t>
      </w:r>
      <w:r>
        <w:rPr>
          <w:i/>
        </w:rPr>
        <w:t>danh từ</w:t>
      </w:r>
      <w:r>
        <w:t xml:space="preserve"> Cây thuộc họ lan, trồng để lấy quả thơm trong việc làm bánh VAĂH], tđự. I Di chuyển đến một vị trí ở phía 'trọng, ở nơi hẹp hơn, hoặc ở Ham trong phạm nước Việt Nam. Xởi đdo vảo đát ung tâm thành phố. Từ Hà 2 Bát đầu trở thánh người ở rong một tổ chức nào đó. hỏi. Páo Hư. tù.</w:t>
      </w:r>
    </w:p>
    <w:p>
      <w:r>
        <w:rPr>
          <w:b/>
        </w:rPr>
        <w:t xml:space="preserve"> 3 Bắt hành, tham Ela mội động nào đỏ, hoặc hợn-bạn chế) hước sãng một đơn Vị thời gian mới tiệ</w:t>
      </w:r>
      <w:r>
        <w:rPr>
          <w:i/>
        </w:rPr>
        <w:t>cảm từ</w:t>
      </w:r>
      <w:r>
        <w:t xml:space="preserve"> Fdo đủäm,. tưng... Vào năm học t1, Vdo hà. Tỏ ra đã không Ta ngoài định, Vào '8MV Cu.</w:t>
      </w:r>
    </w:p>
    <w:p>
      <w:r>
        <w:rPr>
          <w:b/>
        </w:rPr>
        <w:t xml:space="preserve"> khuôn việc đđ Vào nên nế</w:t>
      </w:r>
      <w:r>
        <w:rPr>
          <w:i/>
        </w:rPr>
        <w:t>phụ từ</w:t>
      </w:r>
      <w:r>
        <w:t xml:space="preserve"> 5 (dùng trước trọng một vải tổ hợp làm phần phụ của CÄI1). lrong khoảng gian xác định đại khái näo đó. dịp Tết Sắp khó khôn. 6 Thuộc một lnai Hảo đỏ long một hệ phân Blảá đại khái. H.tưởn thơ vào ti ng bình. loại biết điều, 7 (kng.; dùng sau đẹ.).</w:t>
      </w:r>
    </w:p>
    <w:p>
      <w:r>
        <w:rPr>
          <w:b/>
        </w:rPr>
        <w:t xml:space="preserve"> (Học tập) thu nhận được, tiếp thu đượ</w:t>
      </w:r>
      <w:r>
        <w:rPr>
          <w:i/>
        </w:rPr>
        <w:t>cảm từ</w:t>
      </w:r>
      <w:r>
        <w:t xml:space="preserve"> Có tập trưng tư tưởng thì học mới Đầu óc rối bởi, đọc mới mà không vào.</w:t>
      </w:r>
    </w:p>
    <w:p>
      <w:r>
        <w:rPr>
          <w:b/>
        </w:rPr>
        <w:t xml:space="preserve"> Tử biểu H</w:t>
      </w:r>
      <w:r>
        <w:rPr>
          <w:i/>
        </w:rPr>
        <w:t>kết từ</w:t>
      </w:r>
      <w:r>
        <w:t xml:space="preserve"> sự vặt hoặc điều sắp nêu ra là hướng tới, cái làm căn cứ cho hoạt cho điều vừa nói đến. Nhin vảo #ha. Chay trong mặt vào tƯỜNg. lrông vào *ự giúp đở của bạn. Nó lệ vào sách vỏ: Dựa vào. Hướng 1w.</w:t>
      </w:r>
    </w:p>
    <w:p>
      <w:r>
        <w:rPr>
          <w:b/>
        </w:rPr>
        <w:t xml:space="preserve"> II </w:t>
      </w:r>
      <w:r>
        <w:rPr>
          <w:i/>
        </w:rPr>
        <w:t>trợ từ</w:t>
      </w:r>
      <w:r>
        <w:t xml:space="preserve"> I (kng.; dùng ở cuổi câu hoặc phản câu). Từ biểu ý Yêu cầu người đổi thoại hãy làm việc đó với mức độ cao hơn, nhiều hơn. ÈZđzn nhanh vao! Mặc thật ấm tao kéo (kng. thưởng dùng sau hay nhiều. ở cuối câu hoặc cuối phân câu), Từ biểu phê phán, chê trách về một việc lâm thái với hảm dẫn đến hậu quả không là đi nhiên. Chơi lắm uaao, bấy giờ thí tƑƯƠỚI. cho lắm vảo để hị nu bụng.</w:t>
      </w:r>
    </w:p>
    <w:p>
      <w:r>
        <w:rPr>
          <w:b/>
        </w:rPr>
        <w:t xml:space="preserve"> vào cầu </w:t>
      </w:r>
      <w:r>
        <w:rPr>
          <w:i/>
        </w:rPr>
        <w:t>động từ</w:t>
      </w:r>
      <w:r>
        <w:t xml:space="preserve"> (kng.). Vi việc BẤP may, CÔ được mỗi làm ăn tốt, kiếm tiền dễ đảng. Căn lúc vn cấu, phút lên nhanh chóng. Có được mỗi làm ấy là vào cẩu rốt, vão Mở đầu vấn để định nói, 8á: đầu nói là vảo đã hgay. 'tng mũi, không biế† nên vào đả nh thể nào, vào hùa Củng theo (kng.).</w:t>
      </w:r>
    </w:p>
    <w:p>
      <w:r>
        <w:rPr>
          <w:b/>
        </w:rPr>
        <w:t xml:space="preserve"> nhau lảm việc không tố</w:t>
      </w:r>
      <w:r>
        <w:rPr>
          <w:i/>
        </w:rPr>
        <w:t>tính từ</w:t>
      </w:r>
      <w:r>
        <w:t xml:space="preserve"> Vào hùa với nhau để bắt thằng bẻ. khoảng vào (dùng trước hợp từ chỉ số lượng). Khoảng được xác định đại khái, gắn đúng.</w:t>
      </w:r>
    </w:p>
    <w:p>
      <w:r>
        <w:rPr>
          <w:b/>
        </w:rPr>
        <w:t xml:space="preserve"> Tâ»w khoảng tâm giỏ tố</w:t>
      </w:r>
      <w:r>
        <w:rPr>
          <w:i/>
        </w:rPr>
        <w:t>tính từ</w:t>
      </w:r>
      <w:r>
        <w:t xml:space="preserve"> Củ khoảng nắm trầm Hgườới đự mittinh.</w:t>
      </w:r>
    </w:p>
    <w:p>
      <w:r>
        <w:rPr>
          <w:b/>
        </w:rPr>
        <w:t xml:space="preserve"> hồng Tả cảnh túng thiếu, có đồng nảo lại tiêu hết ngay, không sao dành dựm đượ</w:t>
      </w:r>
      <w:r>
        <w:rPr>
          <w:i/>
        </w:rPr>
        <w:t>cảm từ</w:t>
      </w:r>
      <w:r>
        <w:t xml:space="preserve"> vào luôn ra cúi Luồn quy luy (nói khái quát). Vào luần "qa củi để mong được cất nhắc, vào mấy Bải đầu sữa để kết hạt (thưởng nói về lúa}. Lúa đã rể. một số vào sinh ra tử (vch.}. Xông pha nơi trận mạc hiểm. trải Huy qua những hoản cảnh hiểm ¡nghèo sống và cải chết; vào SỐng Ta Uuảo vĩnh tứ, độ mẫu nơm chiến tưởng. vào số Chỉ thành mục trên sổ tiện theo đối. Fáo Sổ một CÓHR văn th. Khoản thu chu vào sổ. tròng vào bẫy, ÖØw vảo [iưu, 5a vào tủ ra tôi (kng.).</w:t>
      </w:r>
    </w:p>
    <w:p>
      <w:r>
        <w:rPr>
          <w:b/>
        </w:rPr>
        <w:t xml:space="preserve"> Bị tù hết lần này đến lần khá</w:t>
      </w:r>
      <w:r>
        <w:rPr>
          <w:i/>
        </w:rPr>
        <w:t>cảm từ</w:t>
      </w:r>
      <w:r/>
    </w:p>
    <w:p>
      <w:r>
        <w:rPr>
          <w:b/>
        </w:rPr>
        <w:t xml:space="preserve"> Hoạ</w:t>
      </w:r>
      <w:r>
        <w:rPr>
          <w:i/>
        </w:rPr>
        <w:t>tính từ</w:t>
      </w:r>
      <w:r>
        <w:t xml:space="preserve"> động cách mạng, vào fÙ ra lôi. t 4 tôi mù chứng nào tắt ấy. varri khoác ngoải, ngắn trên đầu thưởng bằng vải Xhoác chiếc V-NFrơi hằng đạ. vasnelin CV. tazưÏm. d_ Hợp chất hữu cơ giðng mỡ đặc, lấy từ dầu dùng lâm chất bôi trơn hay làm thuốc nẻ.</w:t>
      </w:r>
    </w:p>
    <w:p>
      <w:r>
        <w:rPr>
          <w:b/>
        </w:rPr>
        <w:t xml:space="preserve"> </w:t>
      </w:r>
      <w:r>
        <w:rPr>
          <w:i/>
        </w:rPr>
        <w:t>tính từ</w:t>
      </w:r>
      <w:r>
        <w:t xml:space="preserve"> Lẹch miột bến, tạo thành đưởng SAIE xiên chéo.</w:t>
      </w:r>
    </w:p>
    <w:p>
      <w:r>
        <w:rPr>
          <w:b/>
        </w:rPr>
        <w:t xml:space="preserve"> Đạo vát đâu LƯỠI riu mài vải mHỘt mắ</w:t>
      </w:r>
      <w:r>
        <w:rPr>
          <w:i/>
        </w:rPr>
        <w:t>tính từ</w:t>
      </w:r>
      <w:r/>
    </w:p>
    <w:p>
      <w:r>
        <w:rPr>
          <w:b/>
        </w:rPr>
        <w:t xml:space="preserve"> Cho thuyền chạy vá</w:t>
      </w:r>
      <w:r>
        <w:rPr>
          <w:i/>
        </w:rPr>
        <w:t>tính từ</w:t>
      </w:r>
      <w:r>
        <w:t xml:space="preserve"> II đơ. (1ở.). Như nhọn đu Hợi:.</w:t>
      </w:r>
    </w:p>
    <w:p>
      <w:r>
        <w:rPr>
          <w:b/>
        </w:rPr>
        <w:t xml:space="preserve"> vạt </w:t>
      </w:r>
      <w:r>
        <w:rPr>
          <w:i/>
        </w:rPr>
        <w:t>danh từ</w:t>
      </w:r>
      <w:r>
        <w:t xml:space="preserve"> I Thân áo.</w:t>
      </w:r>
    </w:p>
    <w:p>
      <w:r>
        <w:rPr>
          <w:b/>
        </w:rPr>
        <w:t xml:space="preserve"> Sim do. Vạt tướ</w:t>
      </w:r>
      <w:r>
        <w:rPr>
          <w:i/>
        </w:rPr>
        <w:t>cảm từ</w:t>
      </w:r>
      <w:r>
        <w:t xml:space="preserve"> Pũi sau. 2 Mảnh đẩit trọt hinh dải dải. Far THỐNG. thành từng vat, Pat đất 'H?†Ự HỌH. FƑ¿—1H. vao (nh. } %. tặC;.</w:t>
      </w:r>
    </w:p>
    <w:p>
      <w:r>
        <w:rPr>
          <w:b/>
        </w:rPr>
        <w:t xml:space="preserve"> Đềo xiến. Pạt nhọn chiếc đòn xó</w:t>
      </w:r>
      <w:r>
        <w:rPr>
          <w:i/>
        </w:rPr>
        <w:t>cảm từ</w:t>
      </w:r>
      <w:r>
        <w:t xml:space="preserve"> vạta đpg.</w:t>
      </w:r>
    </w:p>
    <w:p>
      <w:r>
        <w:rPr>
          <w:b/>
        </w:rPr>
        <w:t xml:space="preserve"> Đừng dao vatu </w:t>
      </w:r>
      <w:r>
        <w:rPr>
          <w:i/>
        </w:rPr>
        <w:t>danh từ</w:t>
      </w:r>
      <w:r/>
    </w:p>
    <w:p>
      <w:r>
        <w:rPr>
          <w:b/>
        </w:rPr>
        <w:t xml:space="preserve"> Đơn tiền tệ cơ Yannah1, vay; </w:t>
      </w:r>
      <w:r>
        <w:rPr>
          <w:i/>
        </w:rPr>
        <w:t>động từ</w:t>
      </w:r>
      <w:r>
        <w:t xml:space="preserve"> ' hay vật của người khác để dụng với điểu kiện sẽ trả lại bằng cái loại ít nhất có số lượng hoặc giá trị tương đương. Vay triển. vốn. Cho lãi. Vay nên Hự, dd nên ơn (tig.). 2 (đùng sat đư., trong một số tổ hợp, đi đôi với Hư ). (Cảm nghĩ) thay cho người khác, V† người khúc, người xa lạ châng hệ gỉ với NUuận minh.</w:t>
      </w:r>
    </w:p>
    <w:p>
      <w:r>
        <w:rPr>
          <w:b/>
        </w:rPr>
        <w:t xml:space="preserve"> Thương Váy khóc HHỚN: Nghĩ mướn Ío Vay; </w:t>
      </w:r>
      <w:r>
        <w:rPr>
          <w:i/>
        </w:rPr>
        <w:t>trợ từ</w:t>
      </w:r>
      <w:r>
        <w:t xml:space="preserve"> (Cũ; vch.; dùng ở cuối câu).</w:t>
      </w:r>
    </w:p>
    <w:p>
      <w:r>
        <w:rPr>
          <w:b/>
        </w:rPr>
        <w:t xml:space="preserve"> Từ biểu ý than tiếc, có hảm y nghỉ </w:t>
      </w:r>
      <w:r>
        <w:rPr>
          <w:i/>
        </w:rPr>
        <w:t>động từ</w:t>
      </w:r>
      <w:r>
        <w:t xml:space="preserve"> Vay với điều kiện khi trả phải thêm một khoản theo tỉ lệ phần trăm, gọi là /äi. Cho vay mượn đa. 1 Vay (nói khải quát). Tuy túng thiểu nhưng chưa đến nổi phải VẬY THHƯỢN đi. 2 Lấy cái đã có sẵn của người khác Của minh, thay cho việc tự minh sáng tạo (nói khái quát). truyện Niên VAW HƯỢN.</w:t>
      </w:r>
    </w:p>
    <w:p>
      <w:r>
        <w:rPr>
          <w:b/>
        </w:rPr>
        <w:t xml:space="preserve"> (ƯỢTE vqp /Hượn giửa hHgắn vay: </w:t>
      </w:r>
      <w:r>
        <w:rPr>
          <w:i/>
        </w:rPr>
        <w:t>danh từ</w:t>
      </w:r>
      <w:r>
        <w:t xml:space="preserve"> Dụng cụ cuộn tơ hay tay tơ. Vậy; ủ. Bộ phận gắn ở đuôi mũi tên để giữ thăng bằng cho tên thẳng, {(ph.). X. tụ.</w:t>
      </w:r>
    </w:p>
    <w:p>
      <w:r>
        <w:rPr>
          <w:b/>
        </w:rPr>
        <w:t xml:space="preserve"> vây; (cũ; ph.). </w:t>
      </w:r>
      <w:r>
        <w:rPr>
          <w:i/>
        </w:rPr>
        <w:t>xem</w:t>
      </w:r>
      <w:r>
        <w:t xml:space="preserve"> vấp, (ph.). vỉ cu.</w:t>
      </w:r>
    </w:p>
    <w:p>
      <w:r>
        <w:rPr>
          <w:b/>
        </w:rPr>
        <w:t xml:space="preserve"> ph.}. </w:t>
      </w:r>
      <w:r>
        <w:rPr>
          <w:i/>
        </w:rPr>
        <w:t>xem</w:t>
      </w:r>
      <w:r>
        <w:t xml:space="preserve"> vấy vỏ.</w:t>
      </w:r>
    </w:p>
    <w:p>
      <w:r>
        <w:rPr>
          <w:b/>
        </w:rPr>
        <w:t xml:space="preserve"> văya </w:t>
      </w:r>
      <w:r>
        <w:rPr>
          <w:i/>
        </w:rPr>
        <w:t>danh từ</w:t>
      </w:r>
      <w:r>
        <w:t xml:space="preserve"> Mãnh nhỏ cứng băng chất lên nhau ở XƯƠNE ÚP một số Tig0ả VẬI CỎ sống, có chức XƯƠIn£ t)dnh vấp cả. Vậy tê tê, 2 Vật mỏng vả nhỏ có vậy. Mụn trúc vảy. Váy ngủ. Dùng mica để đình đản. truyền khẩu lựu truyền trong tổng quát). Văn học d, Bộ môn khoa học nghiên trinh hinh thảnh và của văn học trong tửng giai đoạn lịch sử. học thánh văn Những tác của các nhà văn đã được ghỉ lại bằng chữ viết (nói tổng quát), phân biệt với văn học truyền khẩu.</w:t>
      </w:r>
    </w:p>
    <w:p>
      <w:r>
        <w:rPr>
          <w:b/>
        </w:rPr>
        <w:t xml:space="preserve"> truyền khấu </w:t>
      </w:r>
      <w:r>
        <w:rPr>
          <w:i/>
        </w:rPr>
        <w:t>danh từ</w:t>
      </w:r>
      <w:r>
        <w:t xml:space="preserve"> Văn học dân chưa có chữ viết, phân biệt với văn học thành văn.</w:t>
      </w:r>
    </w:p>
    <w:p>
      <w:r>
        <w:rPr>
          <w:b/>
        </w:rPr>
        <w:t xml:space="preserve"> văn học truyền miễng ả</w:t>
      </w:r>
      <w:r>
        <w:rPr>
          <w:i/>
        </w:rPr>
        <w:t>danh từ</w:t>
      </w:r>
      <w:r>
        <w:t xml:space="preserve"> văn học truyền khẩu. văn khẽ đủ. (cũ). Văn (rong mua bán).</w:t>
      </w:r>
    </w:p>
    <w:p>
      <w:r>
        <w:rPr>
          <w:b/>
        </w:rPr>
        <w:t xml:space="preserve"> Făn khế bản văn khoa </w:t>
      </w:r>
      <w:r>
        <w:rPr>
          <w:i/>
        </w:rPr>
        <w:t>danh từ</w:t>
      </w:r>
      <w:r/>
    </w:p>
    <w:p>
      <w:r>
        <w:rPr>
          <w:b/>
        </w:rPr>
        <w:t xml:space="preserve"> (cũ}, Khoa văn họ</w:t>
      </w:r>
      <w:r>
        <w:rPr>
          <w:i/>
        </w:rPr>
        <w:t>cảm từ</w:t>
      </w:r>
      <w:r>
        <w:t xml:space="preserve"> Củ nhắn khoa.</w:t>
      </w:r>
    </w:p>
    <w:p>
      <w:r>
        <w:rPr>
          <w:b/>
        </w:rPr>
        <w:t xml:space="preserve"> văn kiện </w:t>
      </w:r>
      <w:r>
        <w:rPr>
          <w:i/>
        </w:rPr>
        <w:t>danh từ</w:t>
      </w:r>
      <w:r>
        <w:t xml:space="preserve"> Văn bản có ý nghĩa quan trọng xã hội chỉnh trị. Công các văn kiện của hội nghị.</w:t>
      </w:r>
    </w:p>
    <w:p>
      <w:r>
        <w:rPr>
          <w:b/>
        </w:rPr>
        <w:t xml:space="preserve"> liệu d. Tư liệu văn họ</w:t>
      </w:r>
      <w:r>
        <w:rPr>
          <w:i/>
        </w:rPr>
        <w:t>cảm từ</w:t>
      </w:r>
      <w:r>
        <w:t xml:space="preserve"> TW điện văn liệu.</w:t>
      </w:r>
    </w:p>
    <w:p>
      <w:r>
        <w:rPr>
          <w:b/>
        </w:rPr>
        <w:t xml:space="preserve"> văn miếu </w:t>
      </w:r>
      <w:r>
        <w:rPr>
          <w:i/>
        </w:rPr>
        <w:t>danh từ</w:t>
      </w:r>
      <w:r>
        <w:t xml:space="preserve"> Miếu thờ Khổng Tử.</w:t>
      </w:r>
    </w:p>
    <w:p>
      <w:r>
        <w:rPr>
          <w:b/>
        </w:rPr>
        <w:t xml:space="preserve"> văn minh I</w:t>
      </w:r>
      <w:r>
        <w:rPr>
          <w:i/>
        </w:rPr>
        <w:t>đại từ</w:t>
      </w:r>
      <w:r/>
    </w:p>
    <w:p>
      <w:r>
        <w:rPr>
          <w:b/>
        </w:rPr>
        <w:t xml:space="preserve"> Trình độ phát triển đạt đến mức nhất định của xã hội loài người, có nên văn vật chất và tỉnh thần với những đặc trưng mình Ái Cậ</w:t>
      </w:r>
      <w:r>
        <w:rPr>
          <w:i/>
        </w:rPr>
        <w:t>phụ từ</w:t>
      </w:r>
      <w:r>
        <w:t xml:space="preserve"> Ảnh 'ciủun vn mình, Nền văn mình của loài Người. Ht 1Có những đặc của văn mỉnh, của trưng văn hoá phát triển Xiột xã hội văn mình. sống văn mình. 2 (chm.). Thuộc triển thứ thời đại dã mau An, trong sử xã hội loài người kế từ khi Có thuật kim vả chữ viết (theo phân kì lịch sử xã hội của LH. Morgan). kịch sư thỏi đại văn mình.</w:t>
      </w:r>
    </w:p>
    <w:p>
      <w:r>
        <w:rPr>
          <w:b/>
        </w:rPr>
        <w:t xml:space="preserve"> nghệ </w:t>
      </w:r>
      <w:r>
        <w:rPr>
          <w:i/>
        </w:rPr>
        <w:t>danh từ</w:t>
      </w:r>
      <w:r>
        <w:t xml:space="preserve"> 1 Văn học và nghệ thuật (nói tắt). nghệ. phẩm văn nghệ. 1 Các biểu diễn nghệ thuật nhự Ca, múa, nhạc, để vui chơi, giải trí (nói khải thêm hoan vẫn nghệ. Đội văn nghệ nghiệp dư. Tận văn nghệ (kng.). d,.</w:t>
      </w:r>
    </w:p>
    <w:p>
      <w:r>
        <w:rPr>
          <w:b/>
        </w:rPr>
        <w:t xml:space="preserve"> Người chuyền lảm CÔHNE tác văn nghệ thuậ</w:t>
      </w:r>
      <w:r>
        <w:rPr>
          <w:i/>
        </w:rPr>
        <w:t>tính từ</w:t>
      </w:r>
      <w:r/>
    </w:p>
    <w:p>
      <w:r>
        <w:rPr>
          <w:b/>
        </w:rPr>
        <w:t xml:space="preserve"> nghiệp </w:t>
      </w:r>
      <w:r>
        <w:rPr>
          <w:i/>
        </w:rPr>
        <w:t>danh từ</w:t>
      </w:r>
      <w:r>
        <w:t xml:space="preserve"> (cũ).</w:t>
      </w:r>
    </w:p>
    <w:p>
      <w:r>
        <w:rPr>
          <w:b/>
        </w:rPr>
        <w:t xml:space="preserve"> I Nghề viết văn, Theo đưới văn ngh;iện, 2 Sự nghiệp văn họ</w:t>
      </w:r>
      <w:r>
        <w:rPr>
          <w:i/>
        </w:rPr>
        <w:t>cảm từ</w:t>
      </w:r>
      <w:r/>
    </w:p>
    <w:p>
      <w:r>
        <w:rPr>
          <w:b/>
        </w:rPr>
        <w:t xml:space="preserve"> lăn nghiệp Nguyễn ngôn </w:t>
      </w:r>
      <w:r>
        <w:rPr>
          <w:i/>
        </w:rPr>
        <w:t>danh từ</w:t>
      </w:r>
      <w:r>
        <w:t xml:space="preserve"> Ngôn sách vớ. dựa trên cổ, thông dụng ở Trung Quốc Hước cuộc vận động Ngũ lử(1519%); lập với bạch thoại.</w:t>
      </w:r>
    </w:p>
    <w:p>
      <w:r>
        <w:rPr>
          <w:b/>
        </w:rPr>
        <w:t xml:space="preserve"> văn nhã t. (cũ; i</w:t>
      </w:r>
      <w:r>
        <w:rPr>
          <w:i/>
        </w:rPr>
        <w:t>danh từ</w:t>
      </w:r>
      <w:r>
        <w:t>).</w:t>
      </w:r>
    </w:p>
    <w:p>
      <w:r>
        <w:rPr>
          <w:b/>
        </w:rPr>
        <w:t xml:space="preserve"> Nhã nhặn, lịch văn nhân </w:t>
      </w:r>
      <w:r>
        <w:rPr>
          <w:i/>
        </w:rPr>
        <w:t>danh từ</w:t>
      </w:r>
      <w:r>
        <w:t xml:space="preserve"> (củ). Người có học thức, biết văn, làm thơ. Khách văn nhân.</w:t>
      </w:r>
    </w:p>
    <w:p>
      <w:r>
        <w:rPr>
          <w:b/>
        </w:rPr>
        <w:t xml:space="preserve"> THải lậT vản ỗn vỗ luyận Phải ôn tập, luyện tập nhiều thi mới giỏi đượ</w:t>
      </w:r>
      <w:r>
        <w:rPr>
          <w:i/>
        </w:rPr>
        <w:t>cảm từ</w:t>
      </w:r>
      <w:r/>
    </w:p>
    <w:p>
      <w:r>
        <w:rPr>
          <w:b/>
        </w:rPr>
        <w:t xml:space="preserve"> văn phải </w:t>
      </w:r>
      <w:r>
        <w:rPr>
          <w:i/>
        </w:rPr>
        <w:t>danh từ</w:t>
      </w:r>
      <w:r/>
    </w:p>
    <w:p>
      <w:r>
        <w:rPr>
          <w:b/>
        </w:rPr>
        <w:t xml:space="preserve"> Trường phái (cũ; i</w:t>
      </w:r>
      <w:r>
        <w:rPr>
          <w:i/>
        </w:rPr>
        <w:t>danh từ</w:t>
      </w:r>
      <w:r>
        <w:t>).</w:t>
      </w:r>
    </w:p>
    <w:p>
      <w:r>
        <w:rPr>
          <w:b/>
        </w:rPr>
        <w:t xml:space="preserve"> văn học; nhóm nhà văn củng mộ</w:t>
      </w:r>
      <w:r>
        <w:rPr>
          <w:i/>
        </w:rPr>
        <w:t>tính từ</w:t>
      </w:r>
      <w:r/>
    </w:p>
    <w:p>
      <w:r>
        <w:rPr>
          <w:b/>
        </w:rPr>
        <w:t xml:space="preserve"> khuynh hướng nghệ thuậ</w:t>
      </w:r>
      <w:r>
        <w:rPr>
          <w:i/>
        </w:rPr>
        <w:t>tính từ</w:t>
      </w:r>
      <w:r>
        <w:t xml:space="preserve"> Văn phải lãng mGH.</w:t>
      </w:r>
    </w:p>
    <w:p>
      <w:r>
        <w:rPr>
          <w:b/>
        </w:rPr>
        <w:t xml:space="preserve"> phạm </w:t>
      </w:r>
      <w:r>
        <w:rPr>
          <w:i/>
        </w:rPr>
        <w:t>danh từ</w:t>
      </w:r>
      <w:r/>
    </w:p>
    <w:p>
      <w:r>
        <w:rPr>
          <w:b/>
        </w:rPr>
        <w:t xml:space="preserve"> (củ). Ngữ phá</w:t>
      </w:r>
      <w:r>
        <w:rPr>
          <w:i/>
        </w:rPr>
        <w:t>phụ từ</w:t>
      </w:r>
      <w:r/>
    </w:p>
    <w:p>
      <w:r>
        <w:rPr>
          <w:b/>
        </w:rPr>
        <w:t xml:space="preserve"> pháp </w:t>
      </w:r>
      <w:r>
        <w:rPr>
          <w:i/>
        </w:rPr>
        <w:t>danh từ</w:t>
      </w:r>
      <w:r>
        <w:t xml:space="preserve"> (cð).</w:t>
      </w:r>
    </w:p>
    <w:p>
      <w:r>
        <w:rPr>
          <w:b/>
        </w:rPr>
        <w:t xml:space="preserve"> 1 pháp. 2 (¡</w:t>
      </w:r>
      <w:r>
        <w:rPr>
          <w:i/>
        </w:rPr>
        <w:t>danh từ</w:t>
      </w:r>
      <w:r>
        <w:t>).</w:t>
      </w:r>
    </w:p>
    <w:p>
      <w:r>
        <w:rPr>
          <w:b/>
        </w:rPr>
        <w:t xml:space="preserve"> Cách viết văn của mỗi người; bút phá</w:t>
      </w:r>
      <w:r>
        <w:rPr>
          <w:i/>
        </w:rPr>
        <w:t>phụ từ</w:t>
      </w:r>
      <w:r/>
    </w:p>
    <w:p>
      <w:r>
        <w:rPr>
          <w:b/>
        </w:rPr>
        <w:t xml:space="preserve"> văn phẩm </w:t>
      </w:r>
      <w:r>
        <w:rPr>
          <w:i/>
        </w:rPr>
        <w:t>danh từ</w:t>
      </w:r>
      <w:r/>
    </w:p>
    <w:p>
      <w:r>
        <w:rPr>
          <w:b/>
        </w:rPr>
        <w:t xml:space="preserve"> Tác phẩm văn họ</w:t>
      </w:r>
      <w:r>
        <w:rPr>
          <w:i/>
        </w:rPr>
        <w:t>cảm từ</w:t>
      </w:r>
      <w:r/>
    </w:p>
    <w:p>
      <w:r>
        <w:rPr>
          <w:b/>
        </w:rPr>
        <w:t xml:space="preserve"> Để lại nhiều văn phẩm xuất sắ</w:t>
      </w:r>
      <w:r>
        <w:rPr>
          <w:i/>
        </w:rPr>
        <w:t>cảm từ</w:t>
      </w:r>
      <w:r/>
    </w:p>
    <w:p>
      <w:r>
        <w:rPr>
          <w:b/>
        </w:rPr>
        <w:t xml:space="preserve"> Các văn phẩm của một phong </w:t>
      </w:r>
      <w:r>
        <w:rPr>
          <w:i/>
        </w:rPr>
        <w:t>danh từ</w:t>
      </w:r>
      <w:r>
        <w:t xml:space="preserve"> Phong cách viết văn của mỗi Trau dải g1”. phong.</w:t>
      </w:r>
    </w:p>
    <w:p>
      <w:r>
        <w:rPr>
          <w:b/>
        </w:rPr>
        <w:t xml:space="preserve"> phòng </w:t>
      </w:r>
      <w:r>
        <w:rPr>
          <w:i/>
        </w:rPr>
        <w:t>danh từ</w:t>
      </w:r>
      <w:r>
        <w:t xml:space="preserve"> Bộ phận trách công việc giấy chính THỘI cơ trong quãN. phẩm phòng dùng cho tác văn phòng, như giấy, (nỏi khái quát).</w:t>
      </w:r>
    </w:p>
    <w:p>
      <w:r>
        <w:rPr>
          <w:b/>
        </w:rPr>
        <w:t xml:space="preserve"> </w:t>
      </w:r>
      <w:r>
        <w:rPr>
          <w:i/>
        </w:rPr>
        <w:t>danh từ</w:t>
      </w:r>
      <w:r>
        <w:t xml:space="preserve"> (củ), Quan văn.</w:t>
      </w:r>
    </w:p>
    <w:p>
      <w:r>
        <w:rPr>
          <w:b/>
        </w:rPr>
        <w:t xml:space="preserve"> quan văn sách </w:t>
      </w:r>
      <w:r>
        <w:rPr>
          <w:i/>
        </w:rPr>
        <w:t>danh từ</w:t>
      </w:r>
      <w:r/>
    </w:p>
    <w:p>
      <w:r>
        <w:rPr>
          <w:b/>
        </w:rPr>
        <w:t xml:space="preserve"> Bài các khoa thị thời trong kiến, trả lời phong những câu hỏi về chính cuộc để trình bảy mưu kế, sách lược, văn sĩ </w:t>
      </w:r>
      <w:r>
        <w:rPr>
          <w:i/>
        </w:rPr>
        <w:t>danh từ</w:t>
      </w:r>
      <w:r>
        <w:t xml:space="preserve"> (cñ). Nhà vặn. văn tải d, Tải viết văn; cũng đùng để chỉ cỏ tải năng đặc biệt trọng sáng tắc văn chương. HEHỚI có văn tải, Cúc văn tải nổi tiếng.</w:t>
      </w:r>
    </w:p>
    <w:p>
      <w:r>
        <w:rPr>
          <w:b/>
        </w:rPr>
        <w:t xml:space="preserve"> tập </w:t>
      </w:r>
      <w:r>
        <w:rPr>
          <w:i/>
        </w:rPr>
        <w:t>danh từ</w:t>
      </w:r>
      <w:r>
        <w:t xml:space="preserve"> (cũ; id;; thường trong sách tác phẩm của tập hợp nhiền một hay nhà văn.</w:t>
      </w:r>
    </w:p>
    <w:p>
      <w:r>
        <w:rPr>
          <w:b/>
        </w:rPr>
        <w:t xml:space="preserve"> văn tả </w:t>
      </w:r>
      <w:r>
        <w:rPr>
          <w:i/>
        </w:rPr>
        <w:t>danh từ</w:t>
      </w:r>
      <w:r>
        <w:t xml:space="preserve"> Loại văn bảy nỗi thương người đã mất, thường có vần điệu, đọc trong lễ, Văn tế rrgh†a sĩ Cần Giuộc của Nguyễn Chiếu.</w:t>
      </w:r>
    </w:p>
    <w:p>
      <w:r>
        <w:rPr>
          <w:b/>
        </w:rPr>
        <w:t xml:space="preserve"> thân </w:t>
      </w:r>
      <w:r>
        <w:rPr>
          <w:i/>
        </w:rPr>
        <w:t>danh từ</w:t>
      </w:r>
      <w:r>
        <w:t xml:space="preserve"> Nhả nho có tiếng tăm trọng Xã hội cũ. văn thể, ủ. (củ). Thể loại văn học; thể văn.</w:t>
      </w:r>
    </w:p>
    <w:p>
      <w:r>
        <w:rPr>
          <w:b/>
        </w:rPr>
        <w:t xml:space="preserve"> văn thể, </w:t>
      </w:r>
      <w:r>
        <w:rPr>
          <w:i/>
        </w:rPr>
        <w:t>danh từ</w:t>
      </w:r>
      <w:r>
        <w:t xml:space="preserve"> (kng.). Văn nghệ và thể thao gSÒP).</w:t>
      </w:r>
    </w:p>
    <w:p>
      <w:r>
        <w:rPr>
          <w:b/>
        </w:rPr>
        <w:t xml:space="preserve"> Xảy phong trào văn thể, văn thơ, </w:t>
      </w:r>
      <w:r>
        <w:rPr>
          <w:i/>
        </w:rPr>
        <w:t>danh từ</w:t>
      </w:r>
      <w:r>
        <w:t xml:space="preserve"> Văn XUÔI vả vẫn (nói tổng quát). Văn thơ Tân Đài.</w:t>
      </w:r>
    </w:p>
    <w:p>
      <w:r>
        <w:rPr>
          <w:b/>
        </w:rPr>
        <w:t xml:space="preserve"> (ph.). </w:t>
      </w:r>
      <w:r>
        <w:rPr>
          <w:i/>
        </w:rPr>
        <w:t>xem</w:t>
      </w:r>
      <w:r>
        <w:t xml:space="preserve"> vấn (thư.</w:t>
      </w:r>
    </w:p>
    <w:p>
      <w:r>
        <w:rPr>
          <w:b/>
        </w:rPr>
        <w:t xml:space="preserve"> thư </w:t>
      </w:r>
      <w:r>
        <w:rPr>
          <w:i/>
        </w:rPr>
        <w:t>danh từ</w:t>
      </w:r>
      <w:r>
        <w:t xml:space="preserve"> 1 (¡d.). Công văn, giấy tở (nói khái Lưu Hữ văn thư +2 Bộ phận của văn phòng phụ trách nhận vả quản công văn giấy từ. Cán bộ văn thự. Công tác văn thư. 3 (kng.). Người làm Yăn thư. Lưim văn (hư ở bộ.</w:t>
      </w:r>
    </w:p>
    <w:p>
      <w:r>
        <w:rPr>
          <w:b/>
        </w:rPr>
        <w:t xml:space="preserve"> tuyến </w:t>
      </w:r>
      <w:r>
        <w:rPr>
          <w:i/>
        </w:rPr>
        <w:t>danh từ</w:t>
      </w:r>
      <w:r>
        <w:t xml:space="preserve"> (¡d. } lập gồm những bải văn. thợ chọn lọc (thường dùng trong nhà trường). tuyển lớp sảu.</w:t>
      </w:r>
    </w:p>
    <w:p>
      <w:r>
        <w:rPr>
          <w:b/>
        </w:rPr>
        <w:t xml:space="preserve"> tự </w:t>
      </w:r>
      <w:r>
        <w:rPr>
          <w:i/>
        </w:rPr>
        <w:t>danh từ</w:t>
      </w:r>
      <w:r>
        <w:t xml:space="preserve"> 1 (cũ). Chữ viết, 2 Cây tờ do bai bên thoả thuận kí kết 1mnua bán. Făn tự bản Cương vấc (b.). văng thanh) đưa lại từ xa. Thêng sẩm từ xa văng lai. nghe một tìm, /j vững tẳng (x, tiếng). mục Không có mặt ở Tnộti nơi nảo đó như thường. nhà đi Không vắng buổi cư nào. Hưgưới thản. lắng nhà (không cá trật ở nhá). 2 Không thấy hoặc ít n£1Ầ3I qua lại, lui tới Quang NHA lại. Cửa hàng vắng khách. „”a Hay Ung. 4 Yên hoặc rẤt 1† có hiện của hoạt con người. t)êm tìm thanh, cựnh vắng. // Lây: vững Uắng 'ˆng, 2; mức độ ÍL).</w:t>
      </w:r>
    </w:p>
    <w:p>
      <w:r>
        <w:rPr>
          <w:b/>
        </w:rPr>
        <w:t xml:space="preserve"> t, Văng nhả đi không có vắng bậ</w:t>
      </w:r>
      <w:r>
        <w:rPr>
          <w:i/>
        </w:rPr>
        <w:t>tính từ</w:t>
      </w:r>
      <w:r>
        <w:t xml:space="preserve"> Uắng bất tim Hứm, L.</w:t>
      </w:r>
    </w:p>
    <w:p>
      <w:r>
        <w:rPr>
          <w:b/>
        </w:rPr>
        <w:t xml:space="preserve"> Văng - họa vả rất im Đường phố ho</w:t>
      </w:r>
      <w:r>
        <w:rPr>
          <w:i/>
        </w:rPr>
        <w:t>cảm từ</w:t>
      </w:r>
      <w:r>
        <w:t xml:space="preserve"> Nhà cửa tẫng hoe. L. Vắng vẻ và lăng lẽ.</w:t>
      </w:r>
    </w:p>
    <w:p>
      <w:r>
        <w:rPr>
          <w:b/>
        </w:rPr>
        <w:t xml:space="preserve"> Bến hệ Quang canh hoang tần, lạng đến mặt đ</w:t>
      </w:r>
      <w:r>
        <w:rPr>
          <w:i/>
        </w:rPr>
        <w:t>phụ từ</w:t>
      </w:r>
      <w:r/>
    </w:p>
    <w:p>
      <w:r>
        <w:rPr>
          <w:b/>
        </w:rPr>
        <w:t xml:space="preserve"> Không có mặt ở nơi lẽ Ta nhải cỏ mặ</w:t>
      </w:r>
      <w:r>
        <w:rPr>
          <w:i/>
        </w:rPr>
        <w:t>tính từ</w:t>
      </w:r>
      <w:r>
        <w:t xml:space="preserve"> Cuộc “họp vẫng. mặt một sở Tiưười. Xìn : phản được vắng ngắt (. Vắng không một bóng người.</w:t>
      </w:r>
    </w:p>
    <w:p>
      <w:r>
        <w:rPr>
          <w:b/>
        </w:rPr>
        <w:t xml:space="preserve"> đường về khuya vống ngắ</w:t>
      </w:r>
      <w:r>
        <w:rPr>
          <w:i/>
        </w:rPr>
        <w:t>tính từ</w:t>
      </w:r>
      <w:r>
        <w:t xml:space="preserve"> như chùa Bà Đanh Rất không một ngưỜi.</w:t>
      </w:r>
    </w:p>
    <w:p>
      <w:r>
        <w:rPr>
          <w:b/>
        </w:rPr>
        <w:t xml:space="preserve"> tanh </w:t>
      </w:r>
      <w:r>
        <w:rPr>
          <w:i/>
        </w:rPr>
        <w:t>tính từ</w:t>
      </w:r>
      <w:r>
        <w:t xml:space="preserve"> Rất không có một biểu não của hoat động con người. Phố xá vắng 'tanh. tan lâu rồi, tống tạnh.</w:t>
      </w:r>
    </w:p>
    <w:p>
      <w:r>
        <w:rPr>
          <w:b/>
        </w:rPr>
        <w:t xml:space="preserve"> tanh văng ngắt </w:t>
      </w:r>
      <w:r>
        <w:rPr>
          <w:i/>
        </w:rPr>
        <w:t>tính từ</w:t>
      </w:r>
      <w:r>
        <w:t xml:space="preserve"> Như '#aqnh (ý nhấn mạnh).</w:t>
      </w:r>
    </w:p>
    <w:p>
      <w:r>
        <w:rPr>
          <w:b/>
        </w:rPr>
        <w:t xml:space="preserve"> Đám: và, đường vắng tạnh </w:t>
      </w:r>
      <w:r>
        <w:rPr>
          <w:i/>
        </w:rPr>
        <w:t>tính từ</w:t>
      </w:r>
      <w:r>
        <w:t xml:space="preserve"> Như tanh. Cnh chua leo.</w:t>
      </w:r>
    </w:p>
    <w:p>
      <w:r>
        <w:rPr>
          <w:b/>
        </w:rPr>
        <w:t xml:space="preserve"> </w:t>
      </w:r>
      <w:r>
        <w:rPr>
          <w:i/>
        </w:rPr>
        <w:t>tính từ</w:t>
      </w:r>
      <w:r/>
    </w:p>
    <w:p>
      <w:r>
        <w:rPr>
          <w:b/>
        </w:rPr>
        <w:t xml:space="preserve"> Không nghe thấy tiếng nỏi hoặc không thấy tăm hơi, không thấy có dấu trong thời ti ftE Miôt nhà thư Hay tin </w:t>
      </w:r>
      <w:r>
        <w:rPr>
          <w:i/>
        </w:rPr>
        <w:t>tính từ</w:t>
      </w:r>
      <w:r>
        <w:t xml:space="preserve"> Không có tin tức Ø1 của người thân ở tượng Vằng ft nhà. vé [. Văng, không có 'T8ưỜI (nói khải quất). Quảng đường vắng vẻ.</w:t>
      </w:r>
    </w:p>
    <w:p>
      <w:r>
        <w:rPr>
          <w:b/>
        </w:rPr>
        <w:t xml:space="preserve"> Củủnh vắng về q</w:t>
      </w:r>
      <w:r>
        <w:rPr>
          <w:i/>
        </w:rPr>
        <w:t>danh từ</w:t>
      </w:r>
      <w:r>
        <w:t xml:space="preserve"> tHa nhỏ sống trên Cạn ở nhiệt l đẹ.</w:t>
      </w:r>
    </w:p>
    <w:p>
      <w:r>
        <w:rPr>
          <w:b/>
        </w:rPr>
        <w:t xml:space="preserve"> 1 Bỏpn mạnh hoặc bằng bản để làm HƯỚớc ở vật có chứa hướ</w:t>
      </w:r>
      <w:r>
        <w:rPr>
          <w:i/>
        </w:rPr>
        <w:t>cảm từ</w:t>
      </w:r>
      <w:r>
        <w:t xml:space="preserve"> chanh.</w:t>
      </w:r>
    </w:p>
    <w:p>
      <w:r>
        <w:rPr>
          <w:b/>
        </w:rPr>
        <w:t xml:space="preserve"> Vất quần do cho "rn nướ</w:t>
      </w:r>
      <w:r>
        <w:rPr>
          <w:i/>
        </w:rPr>
        <w:t>cảm từ</w:t>
      </w:r>
      <w:r/>
    </w:p>
    <w:p>
      <w:r>
        <w:rPr>
          <w:b/>
        </w:rPr>
        <w:t xml:space="preserve"> Fất sữa bỏ. 2 {(i</w:t>
      </w:r>
      <w:r>
        <w:rPr>
          <w:i/>
        </w:rPr>
        <w:t>danh từ</w:t>
      </w:r>
      <w:r>
        <w:t>). Rút lấy cho kiệt những người khác ruộng đất có thể Inaneg lại cho in, Bị vất kiệt sức, Pất đất đến bạc màu, 3 Hỏnp vắt vành mạnh cơm trong lòng bản nhuyễn lại để nắm khối.</w:t>
      </w:r>
    </w:p>
    <w:p>
      <w:r>
        <w:rPr>
          <w:b/>
        </w:rPr>
        <w:t xml:space="preserve"> Fá: chặt thành thành CPH Cứm vắ</w:t>
      </w:r>
      <w:r>
        <w:rPr>
          <w:i/>
        </w:rPr>
        <w:t>tính từ</w:t>
      </w:r>
      <w:r/>
    </w:p>
    <w:p>
      <w:r>
        <w:rPr>
          <w:b/>
        </w:rPr>
        <w:t xml:space="preserve"> xôi được vát thành nắm: nắm II </w:t>
      </w:r>
      <w:r>
        <w:rPr>
          <w:i/>
        </w:rPr>
        <w:t>danh từ</w:t>
      </w:r>
      <w:r>
        <w:t xml:space="preserve"> Lượng GữN1, nhỏ, Có vá: đi ăn đường.</w:t>
      </w:r>
    </w:p>
    <w:p>
      <w:r>
        <w:rPr>
          <w:b/>
        </w:rPr>
        <w:t xml:space="preserve"> Một vất xát, CũN mang </w:t>
      </w:r>
      <w:r>
        <w:rPr>
          <w:i/>
        </w:rPr>
        <w:t>động từ</w:t>
      </w:r>
      <w:r>
        <w:t xml:space="preserve"> Đặt khác và để một vật ñgảàng qua huông xuống. dd lên đủy nhớ. Khãn vất tay lần trưn. an đường tmÒn sưởn nói (b.). Hang en. vĩ. Tiếng hỗ cho trầu. bỏ đi ngoặt trải; trải với đié¿.</w:t>
      </w:r>
    </w:p>
    <w:p>
      <w:r>
        <w:rPr>
          <w:b/>
        </w:rPr>
        <w:t xml:space="preserve"> chanh bỏ vỏ Vị thải nhẫn, độ tán đến khi ngưởi thấy không còn đùng được nửa thì ruống bỏ không chút tieAy, thượng bất chân chăn chữ ngu </w:t>
      </w:r>
      <w:r>
        <w:rPr>
          <w:i/>
        </w:rPr>
        <w:t>xem</w:t>
      </w:r>
      <w:r>
        <w:t xml:space="preserve"> chữ nợủu. vắt chân lên cổ (mà chạy) (kng.). Cố hết mà chạy cho kịn hoặc thoát khỏi cho mong nhanh. vải cổ chảy ra nước (kng.). Vĩ tính người kiệt quả đáng. vắt mũi chưa xach cn. hị mi chưa sạch. (kng. Nói nười còn quá non trẻ chưa biết gi (hảm khinh).</w:t>
      </w:r>
    </w:p>
    <w:p>
      <w:r>
        <w:rPr>
          <w:b/>
        </w:rPr>
        <w:t xml:space="preserve"> Fẩt mi chưa sạch nà đạy khôn khú</w:t>
      </w:r>
      <w:r>
        <w:rPr>
          <w:i/>
        </w:rPr>
        <w:t>cảm từ</w:t>
      </w:r>
      <w:r>
        <w:t xml:space="preserve"> úg. (kng.). đụng tr1 c một cách hết Vát óc ty nghĩ, vải số EKhâu vải để vải khỏi số ra. Quần Máy vắt số. có vất số. mày va vải véo L. x, vớt vềo (láy).</w:t>
      </w:r>
    </w:p>
    <w:p>
      <w:r>
        <w:rPr>
          <w:b/>
        </w:rPr>
        <w:t xml:space="preserve"> </w:t>
      </w:r>
      <w:r>
        <w:rPr>
          <w:i/>
        </w:rPr>
        <w:t>tính từ</w:t>
      </w:r>
      <w:r>
        <w:t xml:space="preserve"> 1 Từ tả dáng vẻ người hay vật ở trí trên cao nhưng không có thế và nhự chỉ vắt Tang Ngói vắt Chiếc Vệ? /FÊN CAU re vấi HEỌP Cáy. vào bắc suối. 1 Từ gợi tả đáng vẻ của buông thông xuống tử một vị trí nào đó đong đưa lại. LMii đuôi văf véo hnH! SH Lúa đã vất treo (đuổi (kng.). Từ gợi dảng về dương đương tự đắc với ngồi trên minh. Chưứnh tổng ngôi vấi vớo ở chiếu trên. / LâY: VỆI vũ vất ' vớ (ng, Ì;¡ ý nhấn 1Tiạnh). vạt, đa. Lăm cho lá đút rời ra bằng cách Cành giật mạnh. lông gà. cấy bị vật trưi li. Vất nhưm cỏ.</w:t>
      </w:r>
    </w:p>
    <w:p>
      <w:r>
        <w:rPr>
          <w:b/>
        </w:rPr>
        <w:t xml:space="preserve"> t. (dùng phụ sau </w:t>
      </w:r>
      <w:r>
        <w:rPr>
          <w:i/>
        </w:rPr>
        <w:t>danh từ</w:t>
      </w:r>
      <w:r>
        <w:t>, đg.. †.).</w:t>
      </w:r>
    </w:p>
    <w:p>
      <w:r>
        <w:rPr>
          <w:b/>
        </w:rPr>
        <w:t xml:space="preserve"> bé, không thưởng có, thưởng quan trọng, nhưng Chuyện vặ</w:t>
      </w:r>
      <w:r>
        <w:rPr>
          <w:i/>
        </w:rPr>
        <w:t>tính từ</w:t>
      </w:r>
      <w:r/>
    </w:p>
    <w:p>
      <w:r>
        <w:rPr>
          <w:b/>
        </w:rPr>
        <w:t xml:space="preserve"> Tiền tiêu vất, cắp vậ</w:t>
      </w:r>
      <w:r>
        <w:rPr>
          <w:i/>
        </w:rPr>
        <w:t>tính từ</w:t>
      </w:r>
      <w:r/>
    </w:p>
    <w:p>
      <w:r>
        <w:rPr>
          <w:b/>
        </w:rPr>
        <w:t xml:space="preserve"> Khôn Hay ốm vật </w:t>
      </w:r>
      <w:r>
        <w:rPr>
          <w:i/>
        </w:rPr>
        <w:t>xem</w:t>
      </w:r>
      <w:r/>
    </w:p>
    <w:p>
      <w:r>
        <w:rPr>
          <w:b/>
        </w:rPr>
        <w:t xml:space="preserve"> vá, vật vành (thưởng dùng phụ sau </w:t>
      </w:r>
      <w:r>
        <w:rPr>
          <w:i/>
        </w:rPr>
        <w:t>danh từ</w:t>
      </w:r>
      <w:r>
        <w:t>). Vặt, không đáng kể (nói khái quát). Ä#⁄a mấy thứ vãnh. cc [“x#”, hoặc “cờ” khi đánh vấn] Con chữ thứ năm của hảng chữ cái chữ quốc ngữ: ]) viết phụ äm ưu (trừ trƯớc #, Ê, ¡ Và trước bản nguyễn äm “u”y, 2) tổ :'hợp với con chữ ä làm thành CN chữ ghép củ; 3) riêng. tron những tử mượn của tiếng hƯớc nguải, thuật ngữ khoa học có tính quốc tế viết nguyên đạng, thi đọc như x trước Ø, ¡(thi dụ: CenHmet, qcid†. E l Carat, viết tắt, 2 Centi-, viết tắt {thí dụ, C1).</w:t>
      </w:r>
    </w:p>
    <w:p>
      <w:r>
        <w:rPr>
          <w:b/>
        </w:rPr>
        <w:t xml:space="preserve"> C 1 Coulomb, viết tắ</w:t>
      </w:r>
      <w:r>
        <w:rPr>
          <w:i/>
        </w:rPr>
        <w:t>tính từ</w:t>
      </w:r>
      <w:r>
        <w:t xml:space="preserve"> 2 C.e@ls1us, viết tắt (thí dụ, LÚC: 1ữ^ 'Celsius). 3 K1 hiệu hoá học của nguyễn tổ carbon. 4 Chữ số La Mã: 100. 5 Kí hiệu phân loại trên đưới: thứ ba, Sau À, B. Hàng thứ phẩm, loai C. Nhà số 7'%C Sâu các số 75A, 75H). G.I.EF.</w:t>
      </w:r>
    </w:p>
    <w:p>
      <w:r>
        <w:rPr>
          <w:b/>
        </w:rPr>
        <w:t xml:space="preserve"> Ci</w:t>
      </w:r>
      <w:r>
        <w:rPr>
          <w:i/>
        </w:rPr>
        <w:t>tính từ</w:t>
      </w:r>
      <w:r>
        <w:t xml:space="preserve"> Ẳ.</w:t>
      </w:r>
    </w:p>
    <w:p>
      <w:r>
        <w:rPr>
          <w:b/>
        </w:rPr>
        <w:t xml:space="preserve"> Ccâ; </w:t>
      </w:r>
      <w:r>
        <w:rPr>
          <w:i/>
        </w:rPr>
        <w:t>danh từ</w:t>
      </w:r>
      <w:r>
        <w:t xml:space="preserve"> I Đồ đựng dùng để uống nước, cỏ qua, thành đứng như thảnh VI. NÑú! nước ván =a.</w:t>
      </w:r>
    </w:p>
    <w:p>
      <w:r>
        <w:rPr>
          <w:b/>
        </w:rPr>
        <w:t xml:space="preserve"> Lòng một ca nướ</w:t>
      </w:r>
      <w:r>
        <w:rPr>
          <w:i/>
        </w:rPr>
        <w:t>cảm từ</w:t>
      </w:r>
      <w:r/>
    </w:p>
    <w:p>
      <w:r>
        <w:rPr>
          <w:b/>
        </w:rPr>
        <w:t xml:space="preserve"> 2 Dụng cụ đong lường, CÓ tay cầm, đung tích tử một nhần t lít đến một, hai lí</w:t>
      </w:r>
      <w:r>
        <w:rPr>
          <w:i/>
        </w:rPr>
        <w:t>tính từ</w:t>
      </w:r>
      <w:r/>
    </w:p>
    <w:p>
      <w:r>
        <w:rPr>
          <w:b/>
        </w:rPr>
        <w:t xml:space="preserve"> ca; </w:t>
      </w:r>
      <w:r>
        <w:rPr>
          <w:i/>
        </w:rPr>
        <w:t>danh từ</w:t>
      </w:r>
      <w:r>
        <w:t xml:space="preserve"> Í Phiên lắm việc liên tục được tính là TIỘI ngày cônE Ở XI ttghiệp hoặc CỰ sử phục vụ. Äi4f ngày lạm ba Cũi. tim đêm. (iao ca". 2 Toàn .É1 ca#. 1 thể những npười củng làm trong THỘI nỏi cä, chung. Nẵng suất của tuản &amp;ữ1.</w:t>
      </w:r>
    </w:p>
    <w:p>
      <w:r>
        <w:rPr>
          <w:b/>
        </w:rPr>
        <w:t xml:space="preserve"> ca; </w:t>
      </w:r>
      <w:r>
        <w:rPr>
          <w:i/>
        </w:rPr>
        <w:t>danh từ</w:t>
      </w:r>
      <w:r>
        <w:t xml:space="preserve"> 1 (củ).</w:t>
      </w:r>
    </w:p>
    <w:p>
      <w:r>
        <w:rPr>
          <w:b/>
        </w:rPr>
        <w:t xml:space="preserve"> Trường hợ</w:t>
      </w:r>
      <w:r>
        <w:rPr>
          <w:i/>
        </w:rPr>
        <w:t>phụ từ</w:t>
      </w:r>
      <w:r>
        <w:t xml:space="preserve"> 2 (chm.). Trưởng hợp bệnh, trong qu"an hệ với việc điều trị. Cø cấn CHu. Äổ hai Cũ.</w:t>
      </w:r>
    </w:p>
    <w:p>
      <w:r>
        <w:rPr>
          <w:b/>
        </w:rPr>
        <w:t xml:space="preserve"> ca, Lớ</w:t>
      </w:r>
      <w:r>
        <w:rPr>
          <w:i/>
        </w:rPr>
        <w:t>phụ từ</w:t>
      </w:r>
      <w:r/>
    </w:p>
    <w:p>
      <w:r>
        <w:rPr>
          <w:b/>
        </w:rPr>
        <w:t xml:space="preserve"> Há</w:t>
      </w:r>
      <w:r>
        <w:rPr>
          <w:i/>
        </w:rPr>
        <w:t>tính từ</w:t>
      </w:r>
      <w:r>
        <w:t xml:space="preserve"> (trưởng nói về rhững điệu cổ truyền ử miễn trung Trung Bộ và Nam Bê). Ca một hải cổ. Ca khúc khỏi hoàn (hát mừng thắng VÒNG trận trở về, khi chiến tranh kết thúc). H q. Điệu hát dân tộc cổ truyền ở một số địa phương trung Trung Bộ, lam Hộ. Ca Huệ*, Bài Cq VOINE cổ. 2 Bài văn vẫn ngắn, thường dùng để hải hoặc ngâm. Ca Kí hiệu hoá học của nguyễn tổ caicium (Canxi). CÁ Công viết tẮI. qÑ, ca bin d, X. buông ti. Ca CAO X. củcaqn.</w:t>
      </w:r>
    </w:p>
    <w:p>
      <w:r>
        <w:rPr>
          <w:b/>
        </w:rPr>
        <w:t xml:space="preserve"> cẩm ca </w:t>
      </w:r>
      <w:r>
        <w:rPr>
          <w:i/>
        </w:rPr>
        <w:t>động từ</w:t>
      </w:r>
      <w:r>
        <w:t xml:space="preserve"> Kêu phản nàn. Ca cẩm cả Gä.</w:t>
      </w:r>
    </w:p>
    <w:p>
      <w:r>
        <w:rPr>
          <w:b/>
        </w:rPr>
        <w:t xml:space="preserve"> Hgây, di chịu đượ</w:t>
      </w:r>
      <w:r>
        <w:rPr>
          <w:i/>
        </w:rPr>
        <w:t>cảm từ</w:t>
      </w:r>
      <w:r/>
    </w:p>
    <w:p>
      <w:r>
        <w:rPr>
          <w:b/>
        </w:rPr>
        <w:t xml:space="preserve"> ca củm </w:t>
      </w:r>
      <w:r>
        <w:rPr>
          <w:i/>
        </w:rPr>
        <w:t>động từ</w:t>
      </w:r>
      <w:r>
        <w:t xml:space="preserve"> (ph.). Chất chiu. Ca cảm đã đình Hiển.</w:t>
      </w:r>
    </w:p>
    <w:p>
      <w:r>
        <w:rPr>
          <w:b/>
        </w:rPr>
        <w:t xml:space="preserve"> Thơ ca đân gian truyền miệng dưới ca đao </w:t>
      </w:r>
      <w:r>
        <w:rPr>
          <w:i/>
        </w:rPr>
        <w:t>danh từ</w:t>
      </w:r>
      <w:r>
        <w:t xml:space="preserve"> hinh thức những câu hải, không theo một điệu nhất định. Sưu tẩm đạo. Thể loại văn vẫn, Cũ + thưởng làm theo thể lục bát, có hình thức giếng như cũ đao cổ truyền. +1 tác taa. Cũ :-đI-mÏ” CC ÌH.THE.., X.</w:t>
      </w:r>
    </w:p>
    <w:p>
      <w:r>
        <w:rPr>
          <w:b/>
        </w:rPr>
        <w:t xml:space="preserve"> ca hát </w:t>
      </w:r>
      <w:r>
        <w:rPr>
          <w:i/>
        </w:rPr>
        <w:t>động từ</w:t>
      </w:r>
      <w:r>
        <w:t xml:space="preserve"> Hát (nói khải quát).</w:t>
      </w:r>
    </w:p>
    <w:p>
      <w:r>
        <w:rPr>
          <w:b/>
        </w:rPr>
        <w:t xml:space="preserve"> ca Huế </w:t>
      </w:r>
      <w:r>
        <w:rPr>
          <w:i/>
        </w:rPr>
        <w:t>danh từ</w:t>
      </w:r>
      <w:r>
        <w:t xml:space="preserve"> Lối hảt gồm một số ca khúc dựa vào ngữ điệu địa phương Quảng Trị Thưa Thiên, Có nhạc tính rỡ nét và phong cách trữ tỉnh.</w:t>
      </w:r>
    </w:p>
    <w:p>
      <w:r>
        <w:rPr>
          <w:b/>
        </w:rPr>
        <w:t xml:space="preserve"> ca khúc </w:t>
      </w:r>
      <w:r>
        <w:rPr>
          <w:i/>
        </w:rPr>
        <w:t>danh từ</w:t>
      </w:r>
      <w:r/>
    </w:p>
    <w:p>
      <w:r>
        <w:rPr>
          <w:b/>
        </w:rPr>
        <w:t xml:space="preserve"> Bài hát ngắn có bổ CC 1nach lạ</w:t>
      </w:r>
      <w:r>
        <w:rPr>
          <w:i/>
        </w:rPr>
        <w:t>cảm từ</w:t>
      </w:r>
      <w:r>
        <w:t xml:space="preserve"> Ca khúc dân gian. '* ¬"n~ kị 1 kuki. Ắ. ca KĨ cv.</w:t>
      </w:r>
    </w:p>
    <w:p>
      <w:r>
        <w:rPr>
          <w:b/>
        </w:rPr>
        <w:t xml:space="preserve"> ca kj. </w:t>
      </w:r>
      <w:r>
        <w:rPr>
          <w:i/>
        </w:rPr>
        <w:t>danh từ</w:t>
      </w:r>
      <w:r/>
    </w:p>
    <w:p>
      <w:r>
        <w:rPr>
          <w:b/>
        </w:rPr>
        <w:t xml:space="preserve"> Người phụ nữ sống bằng nghề cñ hát và mại đâm trong xã hội cũ, ca kịch </w:t>
      </w:r>
      <w:r>
        <w:rPr>
          <w:i/>
        </w:rPr>
        <w:t>danh từ</w:t>
      </w:r>
      <w:r>
        <w:t xml:space="preserve"> Kịch hát dùng lân điệu kê các lối xến nói, cỏ kèm điệu bộ hoặc động tác múa.</w:t>
      </w:r>
    </w:p>
    <w:p>
      <w:r>
        <w:rPr>
          <w:b/>
        </w:rPr>
        <w:t xml:space="preserve"> Ca kích dân lộ</w:t>
      </w:r>
      <w:r>
        <w:rPr>
          <w:i/>
        </w:rPr>
        <w:t>cảm từ</w:t>
      </w:r>
      <w:r/>
    </w:p>
    <w:p>
      <w:r>
        <w:rPr>
          <w:b/>
        </w:rPr>
        <w:t xml:space="preserve"> kiết đe. (¡i</w:t>
      </w:r>
      <w:r>
        <w:rPr>
          <w:i/>
        </w:rPr>
        <w:t>danh từ</w:t>
      </w:r>
      <w:r>
        <w:t>). Như CM. E của ta Ký X. ca kĩ.</w:t>
      </w:r>
    </w:p>
    <w:p>
      <w:r>
        <w:rPr>
          <w:b/>
        </w:rPr>
        <w:t xml:space="preserve"> ca la thấu </w:t>
      </w:r>
      <w:r>
        <w:rPr>
          <w:i/>
        </w:rPr>
        <w:t>danh từ</w:t>
      </w:r>
      <w:r>
        <w:t xml:space="preserve"> Món ăn làm bằng một số loại củ, thưởng lả củ cải, hào, milỗi và XÌ dâu.</w:t>
      </w:r>
    </w:p>
    <w:p>
      <w:r>
        <w:rPr>
          <w:b/>
        </w:rPr>
        <w:t xml:space="preserve"> 3U ca lều </w:t>
      </w:r>
      <w:r>
        <w:rPr>
          <w:i/>
        </w:rPr>
        <w:t>đại từ</w:t>
      </w:r>
      <w:r>
        <w:t xml:space="preserve"> (cñ). Nhà hát á đảo.</w:t>
      </w:r>
    </w:p>
    <w:p>
      <w:r>
        <w:rPr>
          <w:b/>
        </w:rPr>
        <w:t xml:space="preserve"> “h&gt;a-lŸ” </w:t>
      </w:r>
      <w:r>
        <w:rPr>
          <w:i/>
        </w:rPr>
        <w:t>xem</w:t>
      </w:r>
      <w:r>
        <w:t xml:space="preserve"> kalÙimm.</w:t>
      </w:r>
    </w:p>
    <w:p>
      <w:r>
        <w:rPr>
          <w:b/>
        </w:rPr>
        <w:t xml:space="preserve"> “pa-lip' </w:t>
      </w:r>
      <w:r>
        <w:rPr>
          <w:i/>
        </w:rPr>
        <w:t>xem</w:t>
      </w:r>
      <w:r>
        <w:t xml:space="preserve"> caiib, .”. lọ” .</w:t>
      </w:r>
    </w:p>
    <w:p>
      <w:r>
        <w:rPr>
          <w:b/>
        </w:rPr>
        <w:t xml:space="preserve"> caỉoa, ca lỗ </w:t>
      </w:r>
      <w:r>
        <w:rPr>
          <w:i/>
        </w:rPr>
        <w:t>xem</w:t>
      </w:r>
      <w:r>
        <w:t xml:space="preserve"> lỗ caÌô. “ga-meg-ra ˆ XÃ. CGIHHỆTH. mủa g. (thường -đùng phụ sau ở. trong một sa số tổ hợp). Hát và múa (nói khải quát).</w:t>
      </w:r>
    </w:p>
    <w:p>
      <w:r>
        <w:rPr>
          <w:b/>
        </w:rPr>
        <w:t xml:space="preserve"> ngợi đg Nêu lên để khen vả tổ ' lòng yêu quý ca cái hay, cải đẹp của người hoặc cảnh vậ</w:t>
      </w:r>
      <w:r>
        <w:rPr>
          <w:i/>
        </w:rPr>
        <w:t>tính từ</w:t>
      </w:r>
      <w:r/>
    </w:p>
    <w:p>
      <w:r>
        <w:rPr>
          <w:b/>
        </w:rPr>
        <w:t xml:space="preserve"> Ca ngợi cảnh đẹp của đãi nướ</w:t>
      </w:r>
      <w:r>
        <w:rPr>
          <w:i/>
        </w:rPr>
        <w:t>cảm từ</w:t>
      </w:r>
      <w:r>
        <w:t xml:space="preserve"> Bái thơ ca ngợi | lao động. Miệt hành động đảng ca ngợi.</w:t>
      </w:r>
    </w:p>
    <w:p>
      <w:r>
        <w:rPr>
          <w:b/>
        </w:rPr>
        <w:t xml:space="preserve"> ca nhạc </w:t>
      </w:r>
      <w:r>
        <w:rPr>
          <w:i/>
        </w:rPr>
        <w:t>danh từ</w:t>
      </w:r>
      <w:r/>
    </w:p>
    <w:p>
      <w:r>
        <w:rPr>
          <w:b/>
        </w:rPr>
        <w:t xml:space="preserve"> Nghệ thuật biểu diễn bảng tiếng đàn vả giọng hát, Huổi phát thanh ca nhạ</w:t>
      </w:r>
      <w:r>
        <w:rPr>
          <w:i/>
        </w:rPr>
        <w:t>cảm từ</w:t>
      </w:r>
      <w:r/>
    </w:p>
    <w:p>
      <w:r>
        <w:rPr>
          <w:b/>
        </w:rPr>
        <w:t xml:space="preserve"> nhỉ </w:t>
      </w:r>
      <w:r>
        <w:rPr>
          <w:i/>
        </w:rPr>
        <w:t>danh từ</w:t>
      </w:r>
      <w:r>
        <w:t xml:space="preserve"> (id.). Người phụ nữ trẻ làm ca ñ1ghŠ ca hát trong xã hội cũ. cũ nỗ CaHÓ., X.</w:t>
      </w:r>
    </w:p>
    <w:p>
      <w:r>
        <w:rPr>
          <w:b/>
        </w:rPr>
        <w:t xml:space="preserve"> ca nỗng </w:t>
      </w:r>
      <w:r>
        <w:rPr>
          <w:i/>
        </w:rPr>
        <w:t>xem</w:t>
      </w:r>
      <w:r>
        <w:t xml:space="preserve"> CHTÔNE:. “ca-nỏngd” +%  CäANGH. “ca-phẽề-in `” X. cafein. " .</w:t>
      </w:r>
    </w:p>
    <w:p>
      <w:r>
        <w:rPr>
          <w:b/>
        </w:rPr>
        <w:t>a~ ra" - CaFnF</w:t>
      </w:r>
      <w:r>
        <w:rPr>
          <w:i/>
        </w:rPr>
        <w:t>tính từ</w:t>
      </w:r>
      <w:r/>
    </w:p>
    <w:p>
      <w:r>
        <w:rPr>
          <w:b/>
        </w:rPr>
        <w:t xml:space="preserve"> ca ra bộ </w:t>
      </w:r>
      <w:r>
        <w:rPr>
          <w:i/>
        </w:rPr>
        <w:t>danh từ</w:t>
      </w:r>
      <w:r>
        <w:t xml:space="preserve"> Hinh thức quá độ tử nhạc tài tử Nam Chuyện vặt vãnh, chẳng đứng bản tìm.</w:t>
      </w:r>
    </w:p>
    <w:p>
      <w:r>
        <w:rPr>
          <w:b/>
        </w:rPr>
        <w:t xml:space="preserve"> vẫm </w:t>
      </w:r>
      <w:r>
        <w:rPr>
          <w:i/>
        </w:rPr>
        <w:t>danh từ</w:t>
      </w:r>
      <w:r>
        <w:t>, (cũ, hoặc ph.}. Voi, Khoẻ rrhư viậm. To lớn vAp í. vả khoẻ. NgtnH vậm Những đường cong song SOHE hinh thảnh tự nhiên mặt gỗ, trên hay ở đầu ngón tay quát), thính mắt nó cho nói VĂN. loại đd có ván. Lấy tin fay. 2 Hàng dệt bằng tơ trên mặt có 'rthững đường tựa như vẫn.</w:t>
      </w:r>
    </w:p>
    <w:p>
      <w:r>
        <w:rPr>
          <w:b/>
        </w:rPr>
        <w:t xml:space="preserve"> chéo </w:t>
      </w:r>
      <w:r>
        <w:rPr>
          <w:i/>
        </w:rPr>
        <w:t>danh từ</w:t>
      </w:r>
      <w:r>
        <w:t xml:space="preserve"> Lang dệt SỢI dọc ở mặt phải thành những đường nổi có rãnh xiến xIến từ biên: biên bến trải. Dệt lụa U11 chéo. đđợ. (cũ). Ngao đu đầy đó.</w:t>
      </w:r>
    </w:p>
    <w:p>
      <w:r>
        <w:rPr>
          <w:b/>
        </w:rPr>
        <w:t xml:space="preserve"> vân điểm Dạng đệt sợi đọc lẻ VỮI Sử] gang sợi đọc chăn ngăng đoạn </w:t>
      </w:r>
      <w:r>
        <w:rPr>
          <w:i/>
        </w:rPr>
        <w:t>danh từ</w:t>
      </w:r>
      <w:r>
        <w:t xml:space="preserve"> ÉŒH. 1i Lang dệt xatanh. sợi đọc ở Phải che kin HÈAHE, cho mật hảng vả mỊn. {cñ). Mica.</w:t>
      </w:r>
    </w:p>
    <w:p>
      <w:r>
        <w:rPr>
          <w:b/>
        </w:rPr>
        <w:t xml:space="preserve"> vân mẫu; (1</w:t>
      </w:r>
      <w:r>
        <w:rPr>
          <w:i/>
        </w:rPr>
        <w:t>đại từ</w:t>
      </w:r>
      <w:r>
        <w:t>). Xả khám, mẫu.</w:t>
      </w:r>
    </w:p>
    <w:p>
      <w:r>
        <w:rPr>
          <w:b/>
        </w:rPr>
        <w:t xml:space="preserve"> mỏng </w:t>
      </w:r>
      <w:r>
        <w:rPr>
          <w:i/>
        </w:rPr>
        <w:t>đại từ</w:t>
      </w:r>
      <w:r>
        <w:t xml:space="preserve"> (củ; 1d,).</w:t>
      </w:r>
    </w:p>
    <w:p>
      <w:r>
        <w:rPr>
          <w:b/>
        </w:rPr>
        <w:t xml:space="preserve"> Tăm hơi, tin tứ</w:t>
      </w:r>
      <w:r>
        <w:rPr>
          <w:i/>
        </w:rPr>
        <w:t>cảm từ</w:t>
      </w:r>
      <w:r/>
    </w:p>
    <w:p>
      <w:r>
        <w:rPr>
          <w:b/>
        </w:rPr>
        <w:t xml:space="preserve"> Da tim mãi, vấn CHIữi văn ;mHmủng vận: </w:t>
      </w:r>
      <w:r>
        <w:rPr>
          <w:i/>
        </w:rPr>
        <w:t>danh từ</w:t>
      </w:r>
      <w:r>
        <w:t xml:space="preserve"> (cũ). Như tấn ví Kế hết MEN VỚn tình. (thưởng. chỉ viết tắt là v. v. La ON) E.E., văn vẽ nhẹ, vẽ nhẹ trên các đầu ngón tê fđd da. tẩy Sơn rầu. văn vĩ d, (cũ).</w:t>
      </w:r>
    </w:p>
    <w:p>
      <w:r>
        <w:rPr>
          <w:b/>
        </w:rPr>
        <w:t xml:space="preserve"> Đầu đuôi mọi lệ, VẬN Ví, up Hhghĩ vận vẫn vũ </w:t>
      </w:r>
      <w:r>
        <w:rPr>
          <w:i/>
        </w:rPr>
        <w:t>đại từ</w:t>
      </w:r>
      <w:r>
        <w:t xml:space="preserve"> (iđ.), Mây và mưa (nói quát). đây văn vũ.</w:t>
      </w:r>
    </w:p>
    <w:p>
      <w:r>
        <w:rPr>
          <w:b/>
        </w:rPr>
        <w:t xml:space="preserve"> vụ </w:t>
      </w:r>
      <w:r>
        <w:rPr>
          <w:i/>
        </w:rPr>
        <w:t>danh từ</w:t>
      </w:r>
      <w:r>
        <w:t xml:space="preserve"> (¡dL). Mây mù.</w:t>
      </w:r>
    </w:p>
    <w:p>
      <w:r>
        <w:rPr>
          <w:b/>
        </w:rPr>
        <w:t xml:space="preserve"> Tởïi ván xatanh a</w:t>
      </w:r>
      <w:r>
        <w:rPr>
          <w:i/>
        </w:rPr>
        <w:t>danh từ</w:t>
      </w:r>
      <w:r>
        <w:t xml:space="preserve"> X. UỈIH vẫn.</w:t>
      </w:r>
    </w:p>
    <w:p>
      <w:r>
        <w:rPr>
          <w:b/>
        </w:rPr>
        <w:t xml:space="preserve"> </w:t>
      </w:r>
      <w:r>
        <w:rPr>
          <w:i/>
        </w:rPr>
        <w:t>danh từ</w:t>
      </w:r>
      <w:r>
        <w:t xml:space="preserve"> 1 Bộ 'phận chủ YXẾU của mm tiết trọng tiếng Việt, là âm tiết trừ đi thanh vả phụ âm đầu (nếu cỏ]. Tư êm Iị có Cung HÔI vấn œr”. ? Hiện tượng lặp lại vần hoặc cỏ nghe giống nhau những äm tiết có tri nhất trong cầu (thường lả câu được tạ ra cho lời nhịp điệu vả tắng sức Eợi cảm, (reo vẩn Thơ không vấn. Vdn hơi Câu thơ.</w:t>
      </w:r>
    </w:p>
    <w:p>
      <w:r>
        <w:rPr>
          <w:b/>
        </w:rPr>
        <w:t xml:space="preserve"> Miäy ẩn thơ chức Tế</w:t>
      </w:r>
      <w:r>
        <w:rPr>
          <w:i/>
        </w:rPr>
        <w:t>tính từ</w:t>
      </w:r>
      <w:r>
        <w:t xml:space="preserve"> 4$ Hộ phận cần và đủ để tạo thánh ñm tiết trong tiếng Việt, là âm tiết trừ đi phụ âm đầu (nếu “Dán ""trư*n quản CHHữE HỘI vẫn bằng.</w:t>
      </w:r>
    </w:p>
    <w:p>
      <w:r>
        <w:rPr>
          <w:b/>
        </w:rPr>
        <w:t xml:space="preserve"> Vấn trắc, 5 Tổ hợp các củn phụ âm coủn chữ nguyễn ãm, ghép lại với nhan để viết các Âm tiết trong tiếng Việt, Pin 11h hự</w:t>
      </w:r>
      <w:r>
        <w:rPr>
          <w:i/>
        </w:rPr>
        <w:t>tính từ</w:t>
      </w:r>
      <w:r>
        <w:t xml:space="preserve"> Ghép vn, (Tập) đánh vần* '(tng.}. đứng đầu một từ, về mặt lả cứ để Xếp các tử trong trột đanh sich. Danh xếp then văn.</w:t>
      </w:r>
    </w:p>
    <w:p>
      <w:r>
        <w:rPr>
          <w:b/>
        </w:rPr>
        <w:t xml:space="preserve"> Liển Ƒ quên tự điển, </w:t>
      </w:r>
      <w:r>
        <w:rPr>
          <w:i/>
        </w:rPr>
        <w:t>động từ</w:t>
      </w:r>
      <w:r/>
    </w:p>
    <w:p>
      <w:r>
        <w:rPr>
          <w:b/>
        </w:rPr>
        <w:t xml:space="preserve"> l Làm di chuyển vật răng trên mất nền cách XOAY, Chiếc cối đ</w:t>
      </w:r>
      <w:r>
        <w:rPr>
          <w:i/>
        </w:rPr>
        <w:t>danh từ</w:t>
      </w:r>
      <w:r>
        <w:t xml:space="preserve"> Vẩn hàng từ trên *E XưỞng. 2 Xoay nỗi quani than để thức ăn nấu trong nỗi chín đều. Eẩn CƠ. trên hơn, 3 chuyến mạnh theo nhiễn hướng, Giá ru bạo. Äidw vấn 8ta chuyển. 3 Bj tán cho !l(kng. ). 4 Œng.; dùng trong l CäU phủ định}. Tác động đến TIỘI cách đẳng kể hại; thấm. Cũng chẳng Øi.</w:t>
      </w:r>
    </w:p>
    <w:p>
      <w:r>
        <w:rPr>
          <w:b/>
        </w:rPr>
        <w:t xml:space="preserve"> Re! chữ rẻ! hứa cũng chẳng chân </w:t>
      </w:r>
      <w:r>
        <w:rPr>
          <w:i/>
        </w:rPr>
        <w:t>danh từ</w:t>
      </w:r>
      <w:r>
        <w:t xml:space="preserve"> Vấn ở vào âm tiết CủỦnữ của cu thơ. {ph.). Đối Cũng.</w:t>
      </w:r>
    </w:p>
    <w:p>
      <w:r>
        <w:rPr>
          <w:b/>
        </w:rPr>
        <w:t xml:space="preserve"> Tổ văn lựng </w:t>
      </w:r>
      <w:r>
        <w:rPr>
          <w:i/>
        </w:rPr>
        <w:t>danh từ</w:t>
      </w:r>
      <w:r>
        <w:t xml:space="preserve"> Vấn g1IữA câu. TM N. ta, họa danh hơm lình áo những CH Có ngược ¿l, Vần ghép cạn chữ phụ âm củn chữ TIEgnyên chữ quốc ngữ; phân biệt với KHÔI.</w:t>
      </w:r>
    </w:p>
    <w:p>
      <w:r>
        <w:rPr>
          <w:b/>
        </w:rPr>
        <w:t xml:space="preserve"> 4Á, À1, lÀJ những vn hướ</w:t>
      </w:r>
      <w:r>
        <w:rPr>
          <w:i/>
        </w:rPr>
        <w:t>cảm từ</w:t>
      </w:r>
      <w:r/>
    </w:p>
    <w:p>
      <w:r>
        <w:rPr>
          <w:b/>
        </w:rPr>
        <w:t xml:space="preserve"> </w:t>
      </w:r>
      <w:r>
        <w:rPr>
          <w:i/>
        </w:rPr>
        <w:t>tính từ</w:t>
      </w:r>
      <w:r>
        <w:t xml:space="preserve"> (1đ).</w:t>
      </w:r>
    </w:p>
    <w:p>
      <w:r>
        <w:rPr>
          <w:b/>
        </w:rPr>
        <w:t xml:space="preserve"> quậ</w:t>
      </w:r>
      <w:r>
        <w:rPr>
          <w:i/>
        </w:rPr>
        <w:t>tính từ</w:t>
      </w:r>
      <w:r>
        <w:t xml:space="preserve"> Làm SuỐt Hưay. (kng.). Có vần nhau, tựa như trong thơ. tưi U-H tệ của tực Hgữ.</w:t>
      </w:r>
    </w:p>
    <w:p>
      <w:r>
        <w:rPr>
          <w:b/>
        </w:rPr>
        <w:t xml:space="preserve"> </w:t>
      </w:r>
      <w:r>
        <w:rPr>
          <w:i/>
        </w:rPr>
        <w:t>động từ</w:t>
      </w:r>
      <w:r>
        <w:t xml:space="preserve"> Liên trở, vỏ nắn Xoay rong tay. VI 0o chiếc tỲROnG fq£.</w:t>
      </w:r>
    </w:p>
    <w:p>
      <w:r>
        <w:rPr>
          <w:b/>
        </w:rPr>
        <w:t xml:space="preserve"> vẫn vũ </w:t>
      </w:r>
      <w:r>
        <w:rPr>
          <w:i/>
        </w:rPr>
        <w:t>động từ</w:t>
      </w:r>
      <w:r>
        <w:t xml:space="preserve"> (Trời mây) chuyển động cuỗn CIỘỖn báo hiệu mưa. Ä#4áy đẹn vũ đẩy trỏi. Trởờn VẤN vũ đỗ min. vụ (ph.). X.</w:t>
      </w:r>
    </w:p>
    <w:p>
      <w:r>
        <w:rPr>
          <w:b/>
        </w:rPr>
        <w:t xml:space="preserve"> uẩn Xoay đg. (¡</w:t>
      </w:r>
      <w:r>
        <w:rPr>
          <w:i/>
        </w:rPr>
        <w:t>danh từ</w:t>
      </w:r>
      <w:r/>
    </w:p>
    <w:p>
      <w:r>
        <w:rPr>
          <w:b/>
        </w:rPr>
        <w:t>) Như xưởi d, Văn ghép con chữ phụ âm trước các còn chữ 1guyễn trong chữ quốc ngữ; phân BA, BE, BÉ, t</w:t>
      </w:r>
      <w:r>
        <w:rPr>
          <w:i/>
        </w:rPr>
        <w:t>phụ từ</w:t>
      </w:r>
      <w:r>
        <w:t xml:space="preserve"> S[ la những THÔI.</w:t>
      </w:r>
    </w:p>
    <w:p>
      <w:r>
        <w:rPr>
          <w:b/>
        </w:rPr>
        <w:t xml:space="preserve"> </w:t>
      </w:r>
      <w:r>
        <w:rPr>
          <w:i/>
        </w:rPr>
        <w:t>động từ</w:t>
      </w:r>
      <w:r>
        <w:t xml:space="preserve"> Cuộn nổi chất bẩn sự trong Tước lim bun ván lên. Bầu trang VẤN HỘP gu" máy (b.}.</w:t>
      </w:r>
    </w:p>
    <w:p>
      <w:r>
        <w:rPr>
          <w:b/>
        </w:rPr>
        <w:t xml:space="preserve"> Jòng vn một nổi bun 1</w:t>
      </w:r>
      <w:r>
        <w:rPr>
          <w:i/>
        </w:rPr>
        <w:t>danh từ</w:t>
      </w:r>
      <w:r>
        <w:t>). Quần, không Nghĩ vấn.</w:t>
      </w:r>
    </w:p>
    <w:p>
      <w:r>
        <w:rPr>
          <w:b/>
        </w:rPr>
        <w:t xml:space="preserve"> đục </w:t>
      </w:r>
      <w:r>
        <w:rPr>
          <w:i/>
        </w:rPr>
        <w:t>tính từ</w:t>
      </w:r>
      <w:r/>
    </w:p>
    <w:p>
      <w:r>
        <w:rPr>
          <w:b/>
        </w:rPr>
        <w:t xml:space="preserve"> Ở Irạng thái có nhiều ơn bẩn nổi không trong lắng, Nước bị vấn đen làm vấn đục bầu không hà </w:t>
      </w:r>
      <w:r>
        <w:rPr>
          <w:i/>
        </w:rPr>
        <w:t>tính từ</w:t>
      </w:r>
      <w:r>
        <w:t xml:space="preserve"> (thưởng phụ cho trạng SHY HEhÏ, nói ' hay đi lại mà không có T mình muốn g1, nhằm B1, tại ¬ñ. Lẩn vơ nohĩ những chuyện không đâu. Hơi đu thứ Chuyện. M7 HNgodi Tưởng. Từ biểu thị sự tiếp tục, tiếp diễn như trước, chứ không có Eì thay đối, vào thời điểm nói đến, của một hành thái, tính chất nảo đỏ. Tới vấn ở chổ cũ. Trời vấn Cử Hiưa ðng ấy làm chủ nhiệm. Vấn chưng nảo tải ấy. Lẫn #hZ.</w:t>
      </w:r>
    </w:p>
    <w:p>
      <w:r>
        <w:rPr>
          <w:b/>
        </w:rPr>
        <w:t xml:space="preserve"> 2 (dùng phụ trước </w:t>
      </w:r>
      <w:r>
        <w:rPr>
          <w:i/>
        </w:rPr>
        <w:t>động từ</w:t>
      </w:r>
      <w:r>
        <w:t>, 1.). Từ biểu ý khẳng định về điều diễn Tả như thường, cho đủ điều kiện là không bình thường. Äưu thị đi. Trưườc Hit, hiệm, vấn binh ĐEHy tĩnh. Chủ nhật, thư viện vẫn mở cửa. 3 Từ biểu khẳng đình về sự đánh giá, cho là hơn (hay lả kém} cải đưa để đối chiếu, sũ sánh.</w:t>
      </w:r>
    </w:p>
    <w:p>
      <w:r>
        <w:rPr>
          <w:b/>
        </w:rPr>
        <w:t xml:space="preserve"> ty rằng cải (hay là bản thần cải nói đến) đã được đánh giả lả tố</w:t>
      </w:r>
      <w:r>
        <w:rPr>
          <w:i/>
        </w:rPr>
        <w:t>tính từ</w:t>
      </w:r>
      <w:r>
        <w:t xml:space="preserve"> Vở kịch nảy hay thật, nhưng VỨƯ trườic vdn hay họm. NXNãm HỖ học khả, Hhữ"g vẫn không | bằng Hiim ïgoài.</w:t>
      </w:r>
    </w:p>
    <w:p>
      <w:r>
        <w:rPr>
          <w:b/>
        </w:rPr>
        <w:t xml:space="preserve"> Chuữn thước vẫn thạch </w:t>
      </w:r>
      <w:r>
        <w:rPr>
          <w:i/>
        </w:rPr>
        <w:t>danh từ</w:t>
      </w:r>
      <w:r>
        <w:t xml:space="preserve"> (¡d. Thiên thạch.</w:t>
      </w:r>
    </w:p>
    <w:p>
      <w:r>
        <w:rPr>
          <w:b/>
        </w:rPr>
        <w:t xml:space="preserve"> </w:t>
      </w:r>
      <w:r>
        <w:rPr>
          <w:i/>
        </w:rPr>
        <w:t>động từ</w:t>
      </w:r>
      <w:r>
        <w:t xml:space="preserve"> (kết hợp hạn chế).</w:t>
      </w:r>
    </w:p>
    <w:p>
      <w:r>
        <w:rPr>
          <w:b/>
        </w:rPr>
        <w:t xml:space="preserve"> Quận thanh điểu thuốc l</w:t>
      </w:r>
      <w:r>
        <w:rPr>
          <w:i/>
        </w:rPr>
        <w:t>danh từ</w:t>
      </w:r>
      <w:r>
        <w:t xml:space="preserve"> Vấn khăn. Tóc vấn trần. vấn; đe. (kết hợp hạn chế). Hỏi. Vến lỗi. Tự tấn lương tâm.</w:t>
      </w:r>
    </w:p>
    <w:p>
      <w:r>
        <w:rPr>
          <w:b/>
        </w:rPr>
        <w:t xml:space="preserve"> an đ</w:t>
      </w:r>
      <w:r>
        <w:rPr>
          <w:i/>
        </w:rPr>
        <w:t>phụ từ</w:t>
      </w:r>
      <w:r/>
    </w:p>
    <w:p>
      <w:r>
        <w:rPr>
          <w:b/>
        </w:rPr>
        <w:t xml:space="preserve"> {củ; tr</w:t>
      </w:r>
      <w:r>
        <w:rPr>
          <w:i/>
        </w:rPr>
        <w:t>trợ từ</w:t>
      </w:r>
      <w:r>
        <w:t>}. Hỏi thăm sức khoẻ người trên. Fưến an cha me.</w:t>
      </w:r>
    </w:p>
    <w:p>
      <w:r>
        <w:rPr>
          <w:b/>
        </w:rPr>
        <w:t xml:space="preserve"> văn danh </w:t>
      </w:r>
      <w:r>
        <w:rPr>
          <w:i/>
        </w:rPr>
        <w:t>động từ</w:t>
      </w:r>
      <w:r>
        <w:t xml:space="preserve"> (trtr.), (Nhà trai) đựa lễ vật đến hỏi tên tồi hgười can gái (mội trong các lễ lệ cưới xin thởi XHIWRA). tấn chanh. văn đáp hợp hạn chế). Höi vã trả lời (nỏi khải quát).</w:t>
      </w:r>
    </w:p>
    <w:p>
      <w:r>
        <w:rPr>
          <w:b/>
        </w:rPr>
        <w:t xml:space="preserve"> Bải viế† trình bảy dươi hình đún</w:t>
      </w:r>
      <w:r>
        <w:rPr>
          <w:i/>
        </w:rPr>
        <w:t>phụ từ</w:t>
      </w:r>
      <w:r>
        <w:t xml:space="preserve"> Thị vấn (giảm khảo hỏi, thị trả lời miệng). 2 (kng.</w:t>
      </w:r>
    </w:p>
    <w:p>
      <w:r>
        <w:rPr>
          <w:b/>
        </w:rPr>
        <w:t xml:space="preserve"> Thị vấn đán (nói để </w:t>
      </w:r>
      <w:r>
        <w:rPr>
          <w:i/>
        </w:rPr>
        <w:t>danh từ</w:t>
      </w:r>
      <w:r/>
    </w:p>
    <w:p>
      <w:r>
        <w:rPr>
          <w:b/>
        </w:rPr>
        <w:t xml:space="preserve"> Điều cần được Xem Xét, nehiên glải quyế</w:t>
      </w:r>
      <w:r>
        <w:rPr>
          <w:i/>
        </w:rPr>
        <w:t>tính từ</w:t>
      </w:r>
      <w:r>
        <w:t xml:space="preserve"> Vấn để đói sống.</w:t>
      </w:r>
    </w:p>
    <w:p>
      <w:r>
        <w:rPr>
          <w:b/>
        </w:rPr>
        <w:t xml:space="preserve"> án đệ dân tộ</w:t>
      </w:r>
      <w:r>
        <w:rPr>
          <w:i/>
        </w:rPr>
        <w:t>cảm từ</w:t>
      </w:r>
      <w:r>
        <w:t xml:space="preserve"> Nêu văn để. Giii quyết vấn để. Cú vấn để (kng. mẫu thuần, cỏ điều nảo đó được giải quyết).</w:t>
      </w:r>
    </w:p>
    <w:p>
      <w:r>
        <w:rPr>
          <w:b/>
        </w:rPr>
        <w:t xml:space="preserve"> nạn </w:t>
      </w:r>
      <w:r>
        <w:rPr>
          <w:i/>
        </w:rPr>
        <w:t>đại từ</w:t>
      </w:r>
      <w:r>
        <w:t xml:space="preserve"> Vấn đề khó khăn lớn có tính chất xã đang phải đương đầu đối nhé, Giải quất Tham an. những là "HỘI vấn tran 8 xã hồi. vẫn vít đợg. ! Quấn xoăn lại với nhau nhiều Những #ớI dây leo vấn vít, 2 Vương vấn trong trị, trong lòng. Ä#ối sấu vấn tị. Đhiểu trong vương đẹ. Như uấn.</w:t>
      </w:r>
    </w:p>
    <w:p>
      <w:r>
        <w:rPr>
          <w:b/>
        </w:rPr>
        <w:t xml:space="preserve"> ao VHU?tC VƯƠN, văn; </w:t>
      </w:r>
      <w:r>
        <w:rPr>
          <w:i/>
        </w:rPr>
        <w:t>danh từ</w:t>
      </w:r>
      <w:r>
        <w:t xml:space="preserve"> ¬ự rủi lớn I1aY Bắp phải, vốn đã được định sẵn đâu tử trước một cách thản bị then quận niệm dụy tâm. ẩn Vận rủi. Gặn vận hành thị chẳng mấy chốc mà vận may) bạn chế). Vẫn (trong thợ vận; Câu thư ép vận.</w:t>
      </w:r>
    </w:p>
    <w:p>
      <w:r>
        <w:rPr>
          <w:b/>
        </w:rPr>
        <w:t xml:space="preserve"> đg. (kng.; ¡</w:t>
      </w:r>
      <w:r>
        <w:rPr>
          <w:i/>
        </w:rPr>
        <w:t>danh từ</w:t>
      </w:r>
      <w:r>
        <w:t>).</w:t>
      </w:r>
    </w:p>
    <w:p>
      <w:r>
        <w:rPr>
          <w:b/>
        </w:rPr>
        <w:t xml:space="preserve"> Đặt thành câu có vẫn, Vận Cửa ca Mang đi, chờ đi, chuyển vận đg. 0</w:t>
      </w:r>
      <w:r>
        <w:rPr>
          <w:i/>
        </w:rPr>
        <w:t>đại từ</w:t>
      </w:r>
      <w:r>
        <w:t>}.</w:t>
      </w:r>
    </w:p>
    <w:p>
      <w:r>
        <w:rPr>
          <w:b/>
        </w:rPr>
        <w:t xml:space="preserve"> nơi khá</w:t>
      </w:r>
      <w:r>
        <w:rPr>
          <w:i/>
        </w:rPr>
        <w:t>cảm từ</w:t>
      </w:r>
      <w:r/>
    </w:p>
    <w:p>
      <w:r>
        <w:rPr>
          <w:b/>
        </w:rPr>
        <w:t xml:space="preserve"> Fiản khi hương thự</w:t>
      </w:r>
      <w:r>
        <w:rPr>
          <w:i/>
        </w:rPr>
        <w:t>cảm từ</w:t>
      </w:r>
      <w:r>
        <w:t xml:space="preserve"> 2 Thưa Vận hết SỨC ỦÌỨE Ta gắn sức ra kéo mở Không nói.</w:t>
      </w:r>
    </w:p>
    <w:p>
      <w:r>
        <w:rPr>
          <w:b/>
        </w:rPr>
        <w:t xml:space="preserve"> Vận hết Ìr lẽ đổ biên bá</w:t>
      </w:r>
      <w:r>
        <w:rPr>
          <w:i/>
        </w:rPr>
        <w:t>cảm từ</w:t>
      </w:r>
      <w:r/>
    </w:p>
    <w:p>
      <w:r>
        <w:rPr>
          <w:b/>
        </w:rPr>
        <w:t xml:space="preserve"> vận, </w:t>
      </w:r>
      <w:r>
        <w:rPr>
          <w:i/>
        </w:rPr>
        <w:t>động từ</w:t>
      </w:r>
      <w:r>
        <w:t xml:space="preserve"> hệ đến. vào, cho như lả cỏ quan Chuyên đâu đâu Cử vẫn vào mình, tem CữHG chuyện mìna vận vào ChHVYỆP văn; ởg. íph.). (quấn áo}. Fán bộ bà ba chuyển chuyển đỗ Tihiểu Mang đến nơi khác nănE tử tơi tượng tiện hoặc bằng sức vậi, Fán phương tiện vận chuyển. 2 (chm.)}. Chưyến Phương Chuyển vận Íng. văn dụng äg. Đem trị thức lỉ luận dùng vao thực luận.</w:t>
      </w:r>
    </w:p>
    <w:p>
      <w:r>
        <w:rPr>
          <w:b/>
        </w:rPr>
        <w:t xml:space="preserve"> Ván kiến thực khoan học vda sẵn xuấ</w:t>
      </w:r>
      <w:r>
        <w:rPr>
          <w:i/>
        </w:rPr>
        <w:t>tính từ</w:t>
      </w:r>
      <w:r/>
    </w:p>
    <w:p>
      <w:r>
        <w:rPr>
          <w:b/>
        </w:rPr>
        <w:t xml:space="preserve"> động </w:t>
      </w:r>
      <w:r>
        <w:rPr>
          <w:i/>
        </w:rPr>
        <w:t>động từ</w:t>
      </w:r>
      <w:r>
        <w:t xml:space="preserve"> tật thể} không (Hiện tượng đối vi trỉ hệ với những nem trong qnãn biểu thi sự tốn vật thế khác, 2 (chmm.). Hoạt tại của vật chất, bao hàm chuyển biến đổi. Vật chất vận động không (Fr0nE gian, Chuyển cơ học lä :. tạng vận động gĩIqH.</w:t>
      </w:r>
    </w:p>
    <w:p>
      <w:r>
        <w:rPr>
          <w:b/>
        </w:rPr>
        <w:t xml:space="preserve"> nhất của vật Chú</w:t>
      </w:r>
      <w:r>
        <w:rPr>
          <w:i/>
        </w:rPr>
        <w:t>tính từ</w:t>
      </w:r>
      <w:r>
        <w:t xml:space="preserve"> 3 Hoạt động thay hay vị trí của thân thể hoặc bộ phận thân thể (nỏi khái CỎ tc dụng giữ gm và tăng sĩ: khoẻ). vấn đỐng HỆÊnH Cường không được khoẻ. Người Di chuyển, thay chiến đấu. Ván động bằng Cữ GIỚI. trong tinh vận động”.</w:t>
      </w:r>
    </w:p>
    <w:p>
      <w:r>
        <w:rPr>
          <w:b/>
        </w:rPr>
        <w:t xml:space="preserve"> 5 Tuyên 'ên, øiải thích, động viên lảm cho khác người tự nguyện việc EI, thường là theo một trảo nảo phong Vân động nhân dân đQIVÊH gủ</w:t>
      </w:r>
      <w:r>
        <w:rPr>
          <w:i/>
        </w:rPr>
        <w:t>phụ từ</w:t>
      </w:r>
      <w:r>
        <w:t xml:space="preserve"> báu cử.</w:t>
      </w:r>
    </w:p>
    <w:p>
      <w:r>
        <w:rPr>
          <w:b/>
        </w:rPr>
        <w:t xml:space="preserve"> chiến </w:t>
      </w:r>
      <w:r>
        <w:rPr>
          <w:i/>
        </w:rPr>
        <w:t>danh từ</w:t>
      </w:r>
      <w:r>
        <w:t xml:space="preserve"> (cũ). Lối đánh vận động. vận động viên d, Người hoạt động thể thao đã đạt tới mội trình độ nhất định. Ván động viên bọt lài. Ván động viên điện kĩnh.</w:t>
      </w:r>
    </w:p>
    <w:p>
      <w:r>
        <w:rPr>
          <w:b/>
        </w:rPr>
        <w:t xml:space="preserve"> tt danh hiệu “Vận độnE VIÊN Cấp tu tủ đơn </w:t>
      </w:r>
      <w:r>
        <w:rPr>
          <w:i/>
        </w:rPr>
        <w:t>danh từ</w:t>
      </w:r>
      <w:r>
        <w:t xml:space="preserve"> Chứng từ cấn cho người gửi hàng, trách chở hãng tới xác nhận nhiệm chuyên đỉnh vả nhận hảng.</w:t>
      </w:r>
    </w:p>
    <w:p>
      <w:r>
        <w:rPr>
          <w:b/>
        </w:rPr>
        <w:t xml:space="preserve"> người văn hạn </w:t>
      </w:r>
      <w:r>
        <w:rPr>
          <w:i/>
        </w:rPr>
        <w:t>danh từ</w:t>
      </w:r>
      <w:r>
        <w:t xml:space="preserve"> không phải do số THäY phận (nói khái quát). đỡ nhau [#ONG CƠN vận hạn.</w:t>
      </w:r>
    </w:p>
    <w:p>
      <w:r>
        <w:rPr>
          <w:b/>
        </w:rPr>
        <w:t xml:space="preserve"> Gặp vận hẹn, vận hảnh </w:t>
      </w:r>
      <w:r>
        <w:rPr>
          <w:i/>
        </w:rPr>
        <w:t>động từ</w:t>
      </w:r>
      <w:r>
        <w:t xml:space="preserve"> Hoạt. động, làm việc hoặc lắm cho động, việc (nỏi về máy móc, vận hành máy. Bảo đâm cho Hãy móc vấn hành an toàn.</w:t>
      </w:r>
    </w:p>
    <w:p>
      <w:r>
        <w:rPr>
          <w:b/>
        </w:rPr>
        <w:t xml:space="preserve"> vận hội </w:t>
      </w:r>
      <w:r>
        <w:rPr>
          <w:i/>
        </w:rPr>
        <w:t>đại từ</w:t>
      </w:r>
      <w:r>
        <w:t xml:space="preserve"> Bước may rủi, thịnh suy lớn được định sẵn Hï trước một cách bị. Vận hội đất nước đến lúc thính.</w:t>
      </w:r>
    </w:p>
    <w:p>
      <w:r>
        <w:rPr>
          <w:b/>
        </w:rPr>
        <w:t xml:space="preserve"> văn khi </w:t>
      </w:r>
      <w:r>
        <w:rPr>
          <w:i/>
        </w:rPr>
        <w:t>danh từ</w:t>
      </w:r>
      <w:r>
        <w:t xml:space="preserve"> Chiểu hưởng phát triển tốt, xấu,. SỰ Vật, sự việc theo tự nhiên, một thời điểm cụ thể. theo thuật phong thuỷ.</w:t>
      </w:r>
    </w:p>
    <w:p>
      <w:r>
        <w:rPr>
          <w:b/>
        </w:rPr>
        <w:t xml:space="preserve"> „Xem khi để hốc luận thuố</w:t>
      </w:r>
      <w:r>
        <w:rPr>
          <w:i/>
        </w:rPr>
        <w:t>cảm từ</w:t>
      </w:r>
      <w:r/>
    </w:p>
    <w:p>
      <w:r>
        <w:rPr>
          <w:b/>
        </w:rPr>
        <w:t xml:space="preserve"> Ván khi mạng (ph.). </w:t>
      </w:r>
      <w:r>
        <w:rPr>
          <w:i/>
        </w:rPr>
        <w:t>xem</w:t>
      </w:r>
      <w:r>
        <w:t xml:space="preserve"> ván mệnh.</w:t>
      </w:r>
    </w:p>
    <w:p>
      <w:r>
        <w:rPr>
          <w:b/>
        </w:rPr>
        <w:t xml:space="preserve"> mệnh đ. 1 (i</w:t>
      </w:r>
      <w:r>
        <w:rPr>
          <w:i/>
        </w:rPr>
        <w:t>danh từ</w:t>
      </w:r>
      <w:r>
        <w:t>). Như số mệnh. 2 Cuộc sống chung, về mặt những hay đở, được mất đang đón chờ. Ä4ó: dân tác làm vận mệnh Hỉnh.</w:t>
      </w:r>
    </w:p>
    <w:p>
      <w:r>
        <w:rPr>
          <w:b/>
        </w:rPr>
        <w:t xml:space="preserve"> vận số </w:t>
      </w:r>
      <w:r>
        <w:rPr>
          <w:i/>
        </w:rPr>
        <w:t>danh từ</w:t>
      </w:r>
      <w:r>
        <w:t xml:space="preserve"> Toàn bộ những điều rủi lớn đã Hìay được định sẵn một cách thần bị. theo mê tin. Tiên đtuin CHq mỖI quốc ;HỦI qHẺ xem vận số thể a0. vận tải Chuyên chở tigười hoặc đỏ Vặt trên quãng đường đối dải. Fán tượng tải hàng hoá. Lần tải đường thuỷ. Midp bay tín tái. Công tï MIIN íI.</w:t>
      </w:r>
    </w:p>
    <w:p>
      <w:r>
        <w:rPr>
          <w:b/>
        </w:rPr>
        <w:t xml:space="preserve"> vận tốc </w:t>
      </w:r>
      <w:r>
        <w:rPr>
          <w:i/>
        </w:rPr>
        <w:t>danh từ</w:t>
      </w:r>
      <w:r/>
    </w:p>
    <w:p>
      <w:r>
        <w:rPr>
          <w:b/>
        </w:rPr>
        <w:t xml:space="preserve"> Đại lượng vật lí có tri số đường đi được trong Vị thời vận trừ Tĩnh toàn theo vận trủ họ</w:t>
      </w:r>
      <w:r>
        <w:rPr>
          <w:i/>
        </w:rPr>
        <w:t>cảm từ</w:t>
      </w:r>
      <w:r/>
    </w:p>
    <w:p>
      <w:r>
        <w:rPr>
          <w:b/>
        </w:rPr>
        <w:t xml:space="preserve"> Phương (2H VẬN †H, văn †rủ học </w:t>
      </w:r>
      <w:r>
        <w:rPr>
          <w:i/>
        </w:rPr>
        <w:t>danh từ</w:t>
      </w:r>
      <w:r/>
    </w:p>
    <w:p>
      <w:r>
        <w:rPr>
          <w:b/>
        </w:rPr>
        <w:t xml:space="preserve"> Ngành khoa học vẫn dụng phương pháp toán học và các phương pháp khaa học khác để nghiên cứu vả phân tích các vấn để sắp xến, tổ chứ</w:t>
      </w:r>
      <w:r>
        <w:rPr>
          <w:i/>
        </w:rPr>
        <w:t>cảm từ</w:t>
      </w:r>
      <w:r/>
    </w:p>
    <w:p>
      <w:r>
        <w:rPr>
          <w:b/>
        </w:rPr>
        <w:t xml:space="preserve"> văn văn đ. (cũ; i</w:t>
      </w:r>
      <w:r>
        <w:rPr>
          <w:i/>
        </w:rPr>
        <w:t>danh từ</w:t>
      </w:r>
      <w:r>
        <w:t>}. Văn vẫn. đự.</w:t>
      </w:r>
    </w:p>
    <w:p>
      <w:r>
        <w:rPr>
          <w:b/>
        </w:rPr>
        <w:t xml:space="preserve"> Đưa chuyến khỏi nơi khai thá</w:t>
      </w:r>
      <w:r>
        <w:rPr>
          <w:i/>
        </w:rPr>
        <w:t>cảm từ</w:t>
      </w:r>
      <w:r>
        <w:t xml:space="preserve"> Vận vu. ở bằng trâu háo.</w:t>
      </w:r>
    </w:p>
    <w:p>
      <w:r>
        <w:rPr>
          <w:b/>
        </w:rPr>
        <w:t xml:space="preserve"> Chọn đường văn xui ngẵn nhất, vắng L </w:t>
      </w:r>
      <w:r>
        <w:rPr>
          <w:i/>
        </w:rPr>
        <w:t>động từ</w:t>
      </w:r>
      <w:r>
        <w:t xml:space="preserve"> Nghe theo, tuân theo lời sai bảo, dạy Vâng lót Vâng lệnh. đáp lại lời người khác cách lễ phép, tö y nghe theo, thuận thừa nhãn điều người đối thoại hỏi đến. (- Can nhé!) Váng! (- Mai mới Vảng! dạ du. Đáp lại lời sai hảo những tiếng phép, như “vâng”, “da”, tỏ ý nghe theo, theo (nỏi khái quải). dạ rồi bú đấy.</w:t>
      </w:r>
    </w:p>
    <w:p>
      <w:r>
        <w:rPr>
          <w:b/>
        </w:rPr>
        <w:t xml:space="preserve"> </w:t>
      </w:r>
      <w:r>
        <w:rPr>
          <w:i/>
        </w:rPr>
        <w:t>danh từ</w:t>
      </w:r>
      <w:r>
        <w:t xml:space="preserve"> Từ dùng để từng đơn VỊ một số thể hình tròn. tắt rớt, trúng. quang.</w:t>
      </w:r>
    </w:p>
    <w:p>
      <w:r>
        <w:rPr>
          <w:b/>
        </w:rPr>
        <w:t xml:space="preserve"> trán, dươdng </w:t>
      </w:r>
      <w:r>
        <w:rPr>
          <w:i/>
        </w:rPr>
        <w:t>danh từ</w:t>
      </w:r>
      <w:r>
        <w:t xml:space="preserve"> (vch.). Mặt trời. Chúi loi nhự thương.</w:t>
      </w:r>
    </w:p>
    <w:p>
      <w:r>
        <w:rPr>
          <w:b/>
        </w:rPr>
        <w:t xml:space="preserve"> </w:t>
      </w:r>
      <w:r>
        <w:rPr>
          <w:i/>
        </w:rPr>
        <w:t>đại từ</w:t>
      </w:r>
      <w:r>
        <w:t xml:space="preserve"> (vch.). ở phương để chỉ mặt trời buổi sảïiữ sớm, ILnh Va mạnh chân vào một vật, do Vấp nhi mô đất, tì đâu suy ngữ.</w:t>
      </w:r>
    </w:p>
    <w:p>
      <w:r>
        <w:rPr>
          <w:b/>
        </w:rPr>
        <w:t xml:space="preserve"> rứHả vỗi mà vàng, Mia vấn phải quảng phải dây? (c</w:t>
      </w:r>
      <w:r>
        <w:rPr>
          <w:i/>
        </w:rPr>
        <w:t>đại từ</w:t>
      </w:r>
      <w:r>
        <w:t>). 2 Bị ngắc không hm loát, trôi chảy.</w:t>
      </w:r>
    </w:p>
    <w:p>
      <w:r>
        <w:rPr>
          <w:b/>
        </w:rPr>
        <w:t xml:space="preserve"> Àfới học tiếng Nhật, nói CÔN vấ</w:t>
      </w:r>
      <w:r>
        <w:rPr>
          <w:i/>
        </w:rPr>
        <w:t>phụ từ</w:t>
      </w:r>
      <w:r>
        <w:t xml:space="preserve"> Đọc củn vận nhiễu chỗ. 3 Gặn trở ngại hoặc thất một cách bất ngờ. Vấp phải :.</w:t>
      </w:r>
    </w:p>
    <w:p>
      <w:r>
        <w:rPr>
          <w:b/>
        </w:rPr>
        <w:t xml:space="preserve"> chống rãnh liệ</w:t>
      </w:r>
      <w:r>
        <w:rPr>
          <w:i/>
        </w:rPr>
        <w:t>tính từ</w:t>
      </w:r>
      <w:r/>
    </w:p>
    <w:p>
      <w:r>
        <w:rPr>
          <w:b/>
        </w:rPr>
        <w:t xml:space="preserve"> Bị tấn nhiều [raHE công vấp vấp I </w:t>
      </w:r>
      <w:r>
        <w:rPr>
          <w:i/>
        </w:rPr>
        <w:t>động từ</w:t>
      </w:r>
      <w:r/>
    </w:p>
    <w:p>
      <w:r>
        <w:rPr>
          <w:b/>
        </w:rPr>
        <w:t xml:space="preserve"> không lưu loá</w:t>
      </w:r>
      <w:r>
        <w:rPr>
          <w:i/>
        </w:rPr>
        <w:t>tính từ</w:t>
      </w:r>
      <w:r>
        <w:t xml:space="preserve"> chảy; vấp (nói khái quát).</w:t>
      </w:r>
    </w:p>
    <w:p>
      <w:r>
        <w:rPr>
          <w:b/>
        </w:rPr>
        <w:t xml:space="preserve"> Nói một hơn, không vấ</w:t>
      </w:r>
      <w:r>
        <w:rPr>
          <w:i/>
        </w:rPr>
        <w:t>phụ từ</w:t>
      </w:r>
      <w:r/>
    </w:p>
    <w:p>
      <w:r>
        <w:rPr>
          <w:b/>
        </w:rPr>
        <w:t xml:space="preserve"> 2 Vấp phải trở hoặc thất bại (nói khải Fq [ƑHƠNG, trảnh +22) bếp tấ</w:t>
      </w:r>
      <w:r>
        <w:rPr>
          <w:i/>
        </w:rPr>
        <w:t>phụ từ</w:t>
      </w:r>
      <w:r/>
    </w:p>
    <w:p>
      <w:r>
        <w:rPr>
          <w:b/>
        </w:rPr>
        <w:t xml:space="preserve"> II </w:t>
      </w:r>
      <w:r>
        <w:rPr>
          <w:i/>
        </w:rPr>
        <w:t>danh từ</w:t>
      </w:r>
      <w:r>
        <w:t xml:space="preserve"> Trở vấp phải (nói khái quát).</w:t>
      </w:r>
    </w:p>
    <w:p>
      <w:r>
        <w:rPr>
          <w:b/>
        </w:rPr>
        <w:t xml:space="preserve"> Nhimg VẨP trận rong vận </w:t>
      </w:r>
      <w:r>
        <w:rPr>
          <w:i/>
        </w:rPr>
        <w:t>động từ</w:t>
      </w:r>
      <w:r>
        <w:t xml:space="preserve"> Đập mạnh (thường lả đầu. trặt) vào vậi cẴneg. Ngã vập mặt Vận đầu xuống. 8ốt vào tưởng. X. LH.</w:t>
      </w:r>
    </w:p>
    <w:p>
      <w:r>
        <w:rPr>
          <w:b/>
        </w:rPr>
        <w:t xml:space="preserve"> </w:t>
      </w:r>
      <w:r>
        <w:rPr>
          <w:i/>
        </w:rPr>
        <w:t>tính từ</w:t>
      </w:r>
      <w:r>
        <w:t xml:space="preserve"> (kng,). Vất vả (nói tắt).</w:t>
      </w:r>
    </w:p>
    <w:p>
      <w:r>
        <w:rPr>
          <w:b/>
        </w:rPr>
        <w:t xml:space="preserve"> Củng việc rất là vấ</w:t>
      </w:r>
      <w:r>
        <w:rPr>
          <w:i/>
        </w:rPr>
        <w:t>tính từ</w:t>
      </w:r>
      <w:r/>
    </w:p>
    <w:p>
      <w:r>
        <w:rPr>
          <w:b/>
        </w:rPr>
        <w:t xml:space="preserve"> Pớt lắm! vướng vãi va </w:t>
      </w:r>
      <w:r>
        <w:rPr>
          <w:i/>
        </w:rPr>
        <w:t>tính từ</w:t>
      </w:r>
      <w:r>
        <w:t xml:space="preserve"> X.</w:t>
      </w:r>
    </w:p>
    <w:p>
      <w:r>
        <w:rPr>
          <w:b/>
        </w:rPr>
        <w:t xml:space="preserve"> vớf VƯỚH Œ vất và </w:t>
      </w:r>
      <w:r>
        <w:rPr>
          <w:i/>
        </w:rPr>
        <w:t>tính từ</w:t>
      </w:r>
      <w:r/>
    </w:p>
    <w:p>
      <w:r>
        <w:rPr>
          <w:b/>
        </w:rPr>
        <w:t xml:space="preserve"> Ở </w:t>
      </w:r>
      <w:r>
        <w:rPr>
          <w:i/>
        </w:rPr>
        <w:t>tính từ</w:t>
      </w:r>
      <w:r>
        <w:t xml:space="preserve"> C vào tinh trạng phải! bỏ nhiều lực hoặc tâm trí vào một việc gì.</w:t>
      </w:r>
    </w:p>
    <w:p>
      <w:r>
        <w:rPr>
          <w:b/>
        </w:rPr>
        <w:t xml:space="preserve"> id/m ăn vấi việc vất v</w:t>
      </w:r>
      <w:r>
        <w:rPr>
          <w:i/>
        </w:rPr>
        <w:t>danh từ</w:t>
      </w:r>
      <w:r>
        <w:t xml:space="preserve"> Phúi vất ví bấm PHƠI fIm (được nhà lát vd về œnh ta. HÔNG chồng CN.</w:t>
      </w:r>
    </w:p>
    <w:p>
      <w:r>
        <w:rPr>
          <w:b/>
        </w:rPr>
        <w:t xml:space="preserve"> vãt vớ t. (¡</w:t>
      </w:r>
      <w:r>
        <w:rPr>
          <w:i/>
        </w:rPr>
        <w:t>danh từ</w:t>
      </w:r>
      <w:r>
        <w:t>). Nhự vất VƯƠN Œ.</w:t>
      </w:r>
    </w:p>
    <w:p>
      <w:r>
        <w:rPr>
          <w:b/>
        </w:rPr>
        <w:t xml:space="preserve"> vất vướng </w:t>
      </w:r>
      <w:r>
        <w:rPr>
          <w:i/>
        </w:rPr>
        <w:t>tính từ</w:t>
      </w:r>
      <w:r>
        <w:t xml:space="preserve"> 1{Ự văo tỉnh bi bỏ trạng trợ trợi TmIỘTf nơi không ai ngỏ ngàng đến, bị vứt bỏ. Chiếc xe hỏng nằm vĩ tưởng bên (ưng. vào tỉnh sống không có trạng bảo đảm, không ön định, biết ngày TIE3Y TÔ ấy. Thất nghiện .mẩy năm liền, SỐHg vất t $ Ø Cưộc sống vất .vưởnơ, lang thang trên hệ lÍ Lây: vất Vự với Vương (Ÿ nhẫn T1ạnh).</w:t>
      </w:r>
    </w:p>
    <w:p>
      <w:r>
        <w:rPr>
          <w:b/>
        </w:rPr>
        <w:t xml:space="preserve"> </w:t>
      </w:r>
      <w:r>
        <w:rPr>
          <w:i/>
        </w:rPr>
        <w:t>danh từ</w:t>
      </w:r>
      <w:r/>
    </w:p>
    <w:p>
      <w:r>
        <w:rPr>
          <w:b/>
        </w:rPr>
        <w:t xml:space="preserve"> 1 Cải có hình khối, tốn khôitg trong có thể nhận biết đượ</w:t>
      </w:r>
      <w:r>
        <w:rPr>
          <w:i/>
        </w:rPr>
        <w:t>cảm từ</w:t>
      </w:r>
      <w:r>
        <w:t xml:space="preserve"> Fát bảu. Tặng vật kỉ PNIỆH.</w:t>
      </w:r>
    </w:p>
    <w:p>
      <w:r>
        <w:rPr>
          <w:b/>
        </w:rPr>
        <w:t xml:space="preserve"> vậ</w:t>
      </w:r>
      <w:r>
        <w:rPr>
          <w:i/>
        </w:rPr>
        <w:t>tính từ</w:t>
      </w:r>
      <w:r>
        <w:t xml:space="preserve"> Của ngon vậi ỉạ. 2 (kết ' bợp han chế). Thú vật (nói tắt).</w:t>
      </w:r>
    </w:p>
    <w:p>
      <w:r>
        <w:rPr>
          <w:b/>
        </w:rPr>
        <w:t xml:space="preserve"> Giống vớ</w:t>
      </w:r>
      <w:r>
        <w:rPr>
          <w:i/>
        </w:rPr>
        <w:t>tính từ</w:t>
      </w:r>
      <w:r>
        <w:t xml:space="preserve"> on vát. vật; đơ. 1 lấy nhau và . dùng sức cổ lảm phương XuỐng. nhau.</w:t>
      </w:r>
    </w:p>
    <w:p>
      <w:r>
        <w:rPr>
          <w:b/>
        </w:rPr>
        <w:t xml:space="preserve"> Xem địẩu vá</w:t>
      </w:r>
      <w:r>
        <w:rPr>
          <w:i/>
        </w:rPr>
        <w:t>tính từ</w:t>
      </w:r>
      <w:r/>
    </w:p>
    <w:p>
      <w:r>
        <w:rPr>
          <w:b/>
        </w:rPr>
        <w:t xml:space="preserve"> Nội tiếng giỏi vậ</w:t>
      </w:r>
      <w:r>
        <w:rPr>
          <w:i/>
        </w:rPr>
        <w:t>tính từ</w:t>
      </w:r>
      <w:r>
        <w:t xml:space="preserve"> 2 Ngã mạnh nhự đổ cả thân thể xuống.</w:t>
      </w:r>
    </w:p>
    <w:p>
      <w:r>
        <w:rPr>
          <w:b/>
        </w:rPr>
        <w:t xml:space="preserve"> Ngã vật XHỔÔHG, ngá</w:t>
      </w:r>
      <w:r>
        <w:rPr>
          <w:i/>
        </w:rPr>
        <w:t>tính từ</w:t>
      </w:r>
      <w:r>
        <w:t xml:space="preserve"> Miệt vật xuống giường. 3 Đưa lên rồi quật mạnh xung hoặc lăn đi lõn lại hiểu lấn (thường nỏi về cơ thể hoặc bộ phản cơ thể). F2 Chửn È4y XHÔNG B8iưởng.</w:t>
      </w:r>
    </w:p>
    <w:p>
      <w:r>
        <w:rPr>
          <w:b/>
        </w:rPr>
        <w:t xml:space="preserve"> Vật rrình than khó</w:t>
      </w:r>
      <w:r>
        <w:rPr>
          <w:i/>
        </w:rPr>
        <w:t>cảm từ</w:t>
      </w:r>
      <w:r>
        <w:t xml:space="preserve"> Vật chết Làm nghiêng CN mạnh, ngả SanE mộtf hên. Gió ngọn Cây. S4 vào ổ &amp;ủ, xe tại lắc, 5 (Cá) vật vã, quẫy mạnh khi đề trmg. vất đề.</w:t>
      </w:r>
    </w:p>
    <w:p>
      <w:r>
        <w:rPr>
          <w:b/>
        </w:rPr>
        <w:t xml:space="preserve"> Mùa cá vậ</w:t>
      </w:r>
      <w:r>
        <w:rPr>
          <w:i/>
        </w:rPr>
        <w:t>tính từ</w:t>
      </w:r>
      <w:r>
        <w:t xml:space="preserve"> 6 (kng.). thịt (súc Äư, Vật YỮ quyển cv. vật lý vặt lí khí quyến. Ngành vật lĩ học nghiên cứu cầu tạo của khí quyền, tính chất và những quả trinh khí quyến. xảy ra trọng vắt lí phần vớt Ù phân tử cv.</w:t>
      </w:r>
    </w:p>
    <w:p>
      <w:r>
        <w:rPr>
          <w:b/>
        </w:rPr>
        <w:t xml:space="preserve"> ñ¿ </w:t>
      </w:r>
      <w:r>
        <w:rPr>
          <w:i/>
        </w:rPr>
        <w:t>danh từ</w:t>
      </w:r>
      <w:r>
        <w:t xml:space="preserve"> Ngành nghiên cứu tính chất lÍ của các vật tủy thuộc vào cẩu tạo của chúng, vào lực tương pH các phân tử trong vật vả đặc tính chuyển động nhiệt của các nhân tử đó.</w:t>
      </w:r>
    </w:p>
    <w:p>
      <w:r>
        <w:rPr>
          <w:b/>
        </w:rPr>
        <w:t xml:space="preserve"> vải lí sinh vặt cv. vá: lý sinh và: </w:t>
      </w:r>
      <w:r>
        <w:rPr>
          <w:i/>
        </w:rPr>
        <w:t>danh từ</w:t>
      </w:r>
      <w:r>
        <w:t xml:space="preserve"> Khoa VỆ các hiện vật li vả tượng hoá lí xảy Tả trong CáC Cứ sống, các tế bảo, các mỡ.</w:t>
      </w:r>
    </w:p>
    <w:p>
      <w:r>
        <w:rPr>
          <w:b/>
        </w:rPr>
        <w:t xml:space="preserve"> vặt lí Trái Đất CV. vớ(f ý Trải Đị</w:t>
      </w:r>
      <w:r>
        <w:rPr>
          <w:i/>
        </w:rPr>
        <w:t>tính từ</w:t>
      </w:r>
      <w:r>
        <w:t xml:space="preserve"> đ, x. địa vật Ì¡. vặt lÍ tr? liệu cv.</w:t>
      </w:r>
    </w:p>
    <w:p>
      <w:r>
        <w:rPr>
          <w:b/>
        </w:rPr>
        <w:t xml:space="preserve"> vật Ù) trị liệu. </w:t>
      </w:r>
      <w:r>
        <w:rPr>
          <w:i/>
        </w:rPr>
        <w:t>danh từ</w:t>
      </w:r>
      <w:r>
        <w:t xml:space="preserve"> Li liệu (kng.).</w:t>
      </w:r>
    </w:p>
    <w:p>
      <w:r>
        <w:rPr>
          <w:b/>
        </w:rPr>
        <w:t xml:space="preserve"> vắt liệu </w:t>
      </w:r>
      <w:r>
        <w:rPr>
          <w:i/>
        </w:rPr>
        <w:t>danh từ</w:t>
      </w:r>
      <w:r>
        <w:t xml:space="preserve"> Vật để làm cải El (nói khái quát}. Vật liệu xây dựng.</w:t>
      </w:r>
    </w:p>
    <w:p>
      <w:r>
        <w:rPr>
          <w:b/>
        </w:rPr>
        <w:t xml:space="preserve"> Vật liệu đạn lát vật linh giáo </w:t>
      </w:r>
      <w:r>
        <w:rPr>
          <w:i/>
        </w:rPr>
        <w:t>danh từ</w:t>
      </w:r>
      <w:r/>
    </w:p>
    <w:p>
      <w:r>
        <w:rPr>
          <w:b/>
        </w:rPr>
        <w:t xml:space="preserve"> Hinh thái tín ngưỚởn mọi vật đếu có một phần hồn vä một nhân xác, phản hồn quyết định hoạt động của phần xá</w:t>
      </w:r>
      <w:r>
        <w:rPr>
          <w:i/>
        </w:rPr>
        <w:t>cảm từ</w:t>
      </w:r>
      <w:r/>
    </w:p>
    <w:p>
      <w:r>
        <w:rPr>
          <w:b/>
        </w:rPr>
        <w:t xml:space="preserve"> vật lộn </w:t>
      </w:r>
      <w:r>
        <w:rPr>
          <w:i/>
        </w:rPr>
        <w:t>động từ</w:t>
      </w:r>
      <w:r>
        <w:t xml:space="preserve"> Vật nhau dữ dội (kng.). tranh giảnh cái gi đỏ, nói chung. Nai đứa bé vũ! lân nhau. 2 Đem hột sức chống. chọi, đối phó lại một cách vất vả.</w:t>
      </w:r>
    </w:p>
    <w:p>
      <w:r>
        <w:rPr>
          <w:b/>
        </w:rPr>
        <w:t xml:space="preserve"> Con thuyển vật lồn với Vải lồn với đứi để kiếm vật lực </w:t>
      </w:r>
      <w:r>
        <w:rPr>
          <w:i/>
        </w:rPr>
        <w:t>danh từ</w:t>
      </w:r>
      <w:r>
        <w:t xml:space="preserve"> Những phương :.</w:t>
      </w:r>
    </w:p>
    <w:p>
      <w:r>
        <w:rPr>
          <w:b/>
        </w:rPr>
        <w:t xml:space="preserve"> dùng vào cuộc nảo đỏ (nói ¡tổng quá</w:t>
      </w:r>
      <w:r>
        <w:rPr>
          <w:i/>
        </w:rPr>
        <w:t>tính từ</w:t>
      </w:r>
      <w:r>
        <w:t xml:space="preserve"> Táp Công tFUNữ nhân lực, vật lực mỘit công trình xây dựng.</w:t>
      </w:r>
    </w:p>
    <w:p>
      <w:r>
        <w:rPr>
          <w:b/>
        </w:rPr>
        <w:t xml:space="preserve"> vật lý,... </w:t>
      </w:r>
      <w:r>
        <w:rPr>
          <w:i/>
        </w:rPr>
        <w:t>xem</w:t>
      </w:r>
      <w:r>
        <w:t xml:space="preserve"> sát ii...</w:t>
      </w:r>
    </w:p>
    <w:p>
      <w:r>
        <w:rPr>
          <w:b/>
        </w:rPr>
        <w:t xml:space="preserve"> vật mang </w:t>
      </w:r>
      <w:r>
        <w:rPr>
          <w:i/>
        </w:rPr>
        <w:t>danh từ</w:t>
      </w:r>
      <w:r>
        <w:t xml:space="preserve"> Vật thể lưu giữ một -đạng vật chất nảo đó.</w:t>
      </w:r>
    </w:p>
    <w:p>
      <w:r>
        <w:rPr>
          <w:b/>
        </w:rPr>
        <w:t xml:space="preserve"> Fá! thông tin, Vát mang mạng lượng, </w:t>
      </w:r>
      <w:r>
        <w:rPr>
          <w:i/>
        </w:rPr>
        <w:t>động từ</w:t>
      </w:r>
      <w:r>
        <w:t xml:space="preserve"> (kng.). Cố nải xin. Vật nải mãi nó không cho.</w:t>
      </w:r>
    </w:p>
    <w:p>
      <w:r>
        <w:rPr>
          <w:b/>
        </w:rPr>
        <w:t xml:space="preserve"> vật nuôi </w:t>
      </w:r>
      <w:r>
        <w:rPr>
          <w:i/>
        </w:rPr>
        <w:t>danh từ</w:t>
      </w:r>
      <w:r>
        <w:t xml:space="preserve"> Gia súc hoặc cắm.</w:t>
      </w:r>
    </w:p>
    <w:p>
      <w:r>
        <w:rPr>
          <w:b/>
        </w:rPr>
        <w:t xml:space="preserve"> phẩm </w:t>
      </w:r>
      <w:r>
        <w:rPr>
          <w:i/>
        </w:rPr>
        <w:t>danh từ</w:t>
      </w:r>
      <w:r>
        <w:t xml:space="preserve"> Vặt được làm ta (nỏi khái quát).</w:t>
      </w:r>
    </w:p>
    <w:p>
      <w:r>
        <w:rPr>
          <w:b/>
        </w:rPr>
        <w:t xml:space="preserve"> Vát phẩm tiêu thể đ</w:t>
      </w:r>
      <w:r>
        <w:rPr>
          <w:i/>
        </w:rPr>
        <w:t>danh từ</w:t>
      </w:r>
      <w:r>
        <w:t xml:space="preserve"> Vãt VỆ mã có thuộc những vật | nhất định.</w:t>
      </w:r>
    </w:p>
    <w:p>
      <w:r>
        <w:rPr>
          <w:b/>
        </w:rPr>
        <w:t xml:space="preserve"> Kh; nóng, mọi vật thể đều vài tố </w:t>
      </w:r>
      <w:r>
        <w:rPr>
          <w:i/>
        </w:rPr>
        <w:t>danh từ</w:t>
      </w:r>
      <w:r>
        <w:t xml:space="preserve"> (cũ: Totem.</w:t>
      </w:r>
    </w:p>
    <w:p>
      <w:r>
        <w:rPr>
          <w:b/>
        </w:rPr>
        <w:t xml:space="preserve"> vật tư </w:t>
      </w:r>
      <w:r>
        <w:rPr>
          <w:i/>
        </w:rPr>
        <w:t>danh từ</w:t>
      </w:r>
      <w:r>
        <w:t xml:space="preserve"> Các thứ nguyễn vật liệu. máy móc, tùng, v.v. dùng cho sản xuất, xảy dựng quái). trry vật hà.</w:t>
      </w:r>
    </w:p>
    <w:p>
      <w:r>
        <w:rPr>
          <w:b/>
        </w:rPr>
        <w:t xml:space="preserve"> vàt tự nó </w:t>
      </w:r>
      <w:r>
        <w:rPr>
          <w:i/>
        </w:rPr>
        <w:t>danh từ</w:t>
      </w:r>
      <w:r/>
    </w:p>
    <w:p>
      <w:r>
        <w:rPr>
          <w:b/>
        </w:rPr>
        <w:t xml:space="preserve"> Khái tiệm triết học chỉ cai tr nó tại, khác với cái như ta nhận thức vật vã </w:t>
      </w:r>
      <w:r>
        <w:rPr>
          <w:i/>
        </w:rPr>
        <w:t>động từ</w:t>
      </w:r>
      <w:r/>
    </w:p>
    <w:p>
      <w:r>
        <w:rPr>
          <w:b/>
        </w:rPr>
        <w:t xml:space="preserve"> Vật mình lăn lộn vị đau đôn, Bệnh nhân vật vã, rên rL Vật vũ than khó</w:t>
      </w:r>
      <w:r>
        <w:rPr>
          <w:i/>
        </w:rPr>
        <w:t>cảm từ</w:t>
      </w:r>
      <w:r/>
    </w:p>
    <w:p>
      <w:r>
        <w:rPr>
          <w:b/>
        </w:rPr>
        <w:t xml:space="preserve"> 2 (¡</w:t>
      </w:r>
      <w:r>
        <w:rPr>
          <w:i/>
        </w:rPr>
        <w:t>danh từ</w:t>
      </w:r>
      <w:r>
        <w:t>). phó, chống chọi một cách vất vả: vật lồn. thuyên vật vĩ với sÓng to, gio bím.</w:t>
      </w:r>
    </w:p>
    <w:p>
      <w:r>
        <w:rPr>
          <w:b/>
        </w:rPr>
        <w:t xml:space="preserve"> vật vờ I </w:t>
      </w:r>
      <w:r>
        <w:rPr>
          <w:i/>
        </w:rPr>
        <w:t>động từ</w:t>
      </w:r>
      <w:r/>
    </w:p>
    <w:p>
      <w:r>
        <w:rPr>
          <w:b/>
        </w:rPr>
        <w:t xml:space="preserve"> Lay động, ngả nghiễng cách YTÊH Ven; </w:t>
      </w:r>
      <w:r>
        <w:rPr>
          <w:i/>
        </w:rPr>
        <w:t>danh từ</w:t>
      </w:r>
      <w:r>
        <w:t>, (kmạ.). Tĩnh mạch. Tiêm VN.</w:t>
      </w:r>
    </w:p>
    <w:p>
      <w:r>
        <w:rPr>
          <w:b/>
        </w:rPr>
        <w:t xml:space="preserve"> vạn </w:t>
      </w:r>
      <w:r>
        <w:rPr>
          <w:i/>
        </w:rPr>
        <w:t>tính từ</w:t>
      </w:r>
      <w:r/>
    </w:p>
    <w:p>
      <w:r>
        <w:rPr>
          <w:b/>
        </w:rPr>
        <w:t xml:space="preserve"> (thường dùng phụ cho </w:t>
      </w:r>
      <w:r>
        <w:rPr>
          <w:i/>
        </w:rPr>
        <w:t>động từ</w:t>
      </w:r>
      <w:r>
        <w:t>}. Có số lượng tất cả chỉ chừng ấy thôi (hàm ý quả ï ởi).</w:t>
      </w:r>
    </w:p>
    <w:p>
      <w:r>
        <w:rPr>
          <w:b/>
        </w:rPr>
        <w:t xml:space="preserve"> Trong túi chỉ còn vền Có mấy đồng LEN bạ</w:t>
      </w:r>
      <w:r>
        <w:rPr>
          <w:i/>
        </w:rPr>
        <w:t>cảm từ</w:t>
      </w:r>
      <w:r>
        <w:t xml:space="preserve"> Ca XGHI viền mấy nóc nhà. Chỉ nói được VẸH HỘI cẩu, xuống lên hoặc một bên. Ƒep SảnE ;Hành Hư quấn lji suối. Vẻn mử tóc loa xoả Sang hai bên. 2 (ph.). Dỏn trung vảo một chỗ.</w:t>
      </w:r>
    </w:p>
    <w:p>
      <w:r>
        <w:rPr>
          <w:b/>
        </w:rPr>
        <w:t xml:space="preserve"> Fén đổng thó</w:t>
      </w:r>
      <w:r>
        <w:rPr>
          <w:i/>
        </w:rPr>
        <w:t>cảm từ</w:t>
      </w:r>
      <w:r>
        <w:t xml:space="preserve"> Vên lưỡng.</w:t>
      </w:r>
    </w:p>
    <w:p>
      <w:r>
        <w:rPr>
          <w:b/>
        </w:rPr>
        <w:t xml:space="preserve"> Bát đùa ăn xong, huổn vén lai, van </w:t>
      </w:r>
      <w:r>
        <w:rPr>
          <w:i/>
        </w:rPr>
        <w:t>tính từ</w:t>
      </w:r>
      <w:r>
        <w:t xml:space="preserve"> (vch.}. I Còn giữ được nguyễn, không bị không biến đổi Chút nào, Œ¡ữ 2 Đây đủ, không thiểu sót chút HảO. Pen đường. toàn trạng thái có được đầy đủ mặt, không bị thiến đi một mặt nào. Tỉnh nghĩa Vựn toan. trỏn t, (vch_). van Vem tròn tron trung hiểu. lạnh phúc vẹn trôn. tuyển (cũ, hoặc X.</w:t>
      </w:r>
    </w:p>
    <w:p>
      <w:r>
        <w:rPr>
          <w:b/>
        </w:rPr>
        <w:t xml:space="preserve"> VEH tán, van võ I, (cũ; i</w:t>
      </w:r>
      <w:r>
        <w:rPr>
          <w:i/>
        </w:rPr>
        <w:t>danh từ</w:t>
      </w:r>
      <w:r>
        <w:t>). Vẹn (nói khái quát}.</w:t>
      </w:r>
    </w:p>
    <w:p>
      <w:r>
        <w:rPr>
          <w:b/>
        </w:rPr>
        <w:t xml:space="preserve"> vao Ï </w:t>
      </w:r>
      <w:r>
        <w:rPr>
          <w:i/>
        </w:rPr>
        <w:t>tính từ</w:t>
      </w:r>
      <w:r>
        <w:t xml:space="preserve"> (hưởng dùng ở Từ gợi phát ra của một vật nhỏ bay vút 1ganE cạnh rất nhanh, XiqTTf cu HỘI cải. thạn V€ú trva hợp hạn chế). (Hết . Sạch, mất đi} một cách hết sức nhanh vả không để lại dấu gì. Bán hết Quay tư HA WẬHaV vdao huyổi Bung đói Len.</w:t>
      </w:r>
    </w:p>
    <w:p>
      <w:r>
        <w:rPr>
          <w:b/>
        </w:rPr>
        <w:t xml:space="preserve"> VêO Ï {. </w:t>
      </w:r>
      <w:r>
        <w:rPr>
          <w:i/>
        </w:rPr>
        <w:t>xem</w:t>
      </w:r>
      <w:r>
        <w:t xml:space="preserve"> vzo (ng. ÐD).</w:t>
      </w:r>
    </w:p>
    <w:p>
      <w:r>
        <w:rPr>
          <w:b/>
        </w:rPr>
        <w:t xml:space="preserve"> H </w:t>
      </w:r>
      <w:r>
        <w:rPr>
          <w:i/>
        </w:rPr>
        <w:t>phụ từ</w:t>
      </w:r>
      <w:r>
        <w:t xml:space="preserve"> Từ tả vé di chuyển một cách ltết sức nhanh, dễ không cỏ gỉ Thuyền VƯỜng tHFẺH mứt nước, CO VÉj (kng.).</w:t>
      </w:r>
    </w:p>
    <w:p>
      <w:r>
        <w:rPr>
          <w:b/>
        </w:rPr>
        <w:t xml:space="preserve"> Lướt tất nhanh rồi biến không nhin thấy ki</w:t>
      </w:r>
      <w:r>
        <w:rPr>
          <w:i/>
        </w:rPr>
        <w:t>phụ từ</w:t>
      </w:r>
      <w:r>
        <w:t xml:space="preserve"> Đẹạn vèo bên tại.</w:t>
      </w:r>
    </w:p>
    <w:p>
      <w:r>
        <w:rPr>
          <w:b/>
        </w:rPr>
        <w:t xml:space="preserve"> </w:t>
      </w:r>
      <w:r>
        <w:rPr>
          <w:i/>
        </w:rPr>
        <w:t>phụ từ</w:t>
      </w:r>
      <w:r>
        <w:t xml:space="preserve"> (kng. (Di chuyển hoặc biến đổi trạng một cách rất nhanh, chỉ khoảnh trong khắc, đến Imnức nhự có muốn E1 cũng không Lá khó Vi clo vào hãn đã Chủy vẻo.</w:t>
      </w:r>
    </w:p>
    <w:p>
      <w:r>
        <w:rPr>
          <w:b/>
        </w:rPr>
        <w:t xml:space="preserve"> Fêo Cái, (lT thấy biến đi đâu (i</w:t>
      </w:r>
      <w:r>
        <w:rPr>
          <w:i/>
        </w:rPr>
        <w:t>danh từ</w:t>
      </w:r>
      <w:r>
        <w:t>; kết hợp hạn chế). Phản đâu nhọn nhỏ ra. F£o tre. Vẻo đá† q T0NG.</w:t>
      </w:r>
    </w:p>
    <w:p>
      <w:r>
        <w:rPr>
          <w:b/>
        </w:rPr>
        <w:t xml:space="preserve">, </w:t>
      </w:r>
      <w:r>
        <w:rPr>
          <w:i/>
        </w:rPr>
        <w:t>động từ</w:t>
      </w:r>
      <w:r>
        <w:t xml:space="preserve"> Kẹp hai đầu tròn tay một phần của vật mềm ảo đó rồi vừa xoắn quả véo cho bạn mỘt cái thật đau, Pẻo mmị, eo mỗi i† xôi. vụn [. thanh) cao mà thanh, lén xuống nhịp nhàng, nghe m Tại. Chim hỏi t(ŒN. j lữ Biọng to M1. hẳn về một nghiêng, bị lệch veo [. phía, không khöng cân bình thưởng. Xúch Chún ẩi xiêu bên HƯHÓI. bên kín, Cây mục vựao, Tử gợi tả hinh vẹo, lệch, vVbO VỌ [. (kng.). Từ gợi mất cân đổi.</w:t>
      </w:r>
    </w:p>
    <w:p>
      <w:r>
        <w:rPr>
          <w:b/>
        </w:rPr>
        <w:t xml:space="preserve"> Bản ghế vẹn xỐc xếch versta lve-xfởl </w:t>
      </w:r>
      <w:r>
        <w:rPr>
          <w:i/>
        </w:rPr>
        <w:t>danh từ</w:t>
      </w:r>
      <w:r>
        <w:t xml:space="preserve"> Đơn đo độ dải Versf Ÿv.</w:t>
      </w:r>
    </w:p>
    <w:p>
      <w:r>
        <w:rPr>
          <w:b/>
        </w:rPr>
        <w:t xml:space="preserve"> bằng 1,067 kilome</w:t>
      </w:r>
      <w:r>
        <w:rPr>
          <w:i/>
        </w:rPr>
        <w:t>tính từ</w:t>
      </w:r>
      <w:r/>
    </w:p>
    <w:p>
      <w:r>
        <w:rPr>
          <w:b/>
        </w:rPr>
        <w:t xml:space="preserve"> Của nước ngắn kiển Âu, với; </w:t>
      </w:r>
      <w:r>
        <w:rPr>
          <w:i/>
        </w:rPr>
        <w:t>danh từ</w:t>
      </w:r>
      <w:r>
        <w:t xml:space="preserve"> dải, cổ bẻ, dùng để mặc ngoài. lo véi nữ Lấy cho kì hết củỏủn chút 11 ở những gi sát đầy. Fét sạch niên Tâu vét bun ở cảng. Cư, 2 Thụ hãi cho kỉ hết không chứửa lai chút nảo. Hi chỉ côn mấy đồng. ÀAfua với để bản đều Tổ chức đọt thị (kng.). veftÔng. vệt xi X.</w:t>
      </w:r>
    </w:p>
    <w:p>
      <w:r>
        <w:rPr>
          <w:b/>
        </w:rPr>
        <w:t xml:space="preserve"> V€EVI, vẹt, </w:t>
      </w:r>
      <w:r>
        <w:rPr>
          <w:i/>
        </w:rPr>
        <w:t>danh từ</w:t>
      </w:r>
      <w:r/>
    </w:p>
    <w:p>
      <w:r>
        <w:rPr>
          <w:b/>
        </w:rPr>
        <w:t xml:space="preserve"> Chim thường có màu xanh biế</w:t>
      </w:r>
      <w:r>
        <w:rPr>
          <w:i/>
        </w:rPr>
        <w:t>cảm từ</w:t>
      </w:r>
      <w:r>
        <w:t>, mỏ cánh và đuôi nhọn, có thế bát chước tiếng quậpP, 1gƯỜI. Nói như ve (nói rất trội chảy, nhìmg không gì).</w:t>
      </w:r>
    </w:p>
    <w:p>
      <w:r>
        <w:rPr>
          <w:b/>
        </w:rPr>
        <w:t xml:space="preserve"> Học vef”, vẹt; </w:t>
      </w:r>
      <w:r>
        <w:rPr>
          <w:i/>
        </w:rPr>
        <w:t>danh từ</w:t>
      </w:r>
      <w:r>
        <w:t xml:space="preserve"> Cây sống ở nước mãn, thân có rễ chống nhẫn, vỏ chát, xuống bùn, lá dày vả Ti nhuộm hoặc thuộc da. đãi (. Bi mòn bắn đi, thiểu hẳn đi một mắng.</w:t>
      </w:r>
    </w:p>
    <w:p>
      <w:r>
        <w:rPr>
          <w:b/>
        </w:rPr>
        <w:t xml:space="preserve"> Lưỡi cCuốc môn vợt, giảy vẹt gó</w:t>
      </w:r>
      <w:r>
        <w:rPr>
          <w:i/>
        </w:rPr>
        <w:t>tính từ</w:t>
      </w:r>
      <w:r/>
    </w:p>
    <w:p>
      <w:r>
        <w:rPr>
          <w:b/>
        </w:rPr>
        <w:t xml:space="preserve"> vạt, </w:t>
      </w:r>
      <w:r>
        <w:rPr>
          <w:i/>
        </w:rPr>
        <w:t>động từ</w:t>
      </w:r>
      <w:r>
        <w:t xml:space="preserve"> (nh.}. Giạt, đẩy hai bên; vạch ra.</w:t>
      </w:r>
    </w:p>
    <w:p>
      <w:r>
        <w:rPr>
          <w:b/>
        </w:rPr>
        <w:t xml:space="preserve"> Sang người lấy lôi i</w:t>
      </w:r>
      <w:r>
        <w:rPr>
          <w:i/>
        </w:rPr>
        <w:t>tính từ</w:t>
      </w:r>
      <w:r/>
    </w:p>
    <w:p>
      <w:r>
        <w:rPr>
          <w:b/>
        </w:rPr>
        <w:t xml:space="preserve"> Vẹt mở tóc xoa vettông </w:t>
      </w:r>
      <w:r>
        <w:rPr>
          <w:i/>
        </w:rPr>
        <w:t>danh từ</w:t>
      </w:r>
      <w:r>
        <w:t xml:space="preserve"> Áo ngắn Véf lòng. ÀH của LYV. cỏ ve, cổ bẻ, dải tay, dùng nam giới, IEOäảI sơn.</w:t>
      </w:r>
    </w:p>
    <w:p>
      <w:r>
        <w:rPr>
          <w:b/>
        </w:rPr>
        <w:t xml:space="preserve"> vét xi. </w:t>
      </w:r>
      <w:r>
        <w:rPr>
          <w:i/>
        </w:rPr>
        <w:t>danh từ</w:t>
      </w:r>
      <w:r>
        <w:t xml:space="preserve"> Bộ phận .</w:t>
      </w:r>
    </w:p>
    <w:p>
      <w:r>
        <w:rPr>
          <w:b/>
        </w:rPr>
        <w:t xml:space="preserve"> quả bóng vetxi trong hay bên táy, bằng caosu, rong bơm phống để hút vả chứa mự</w:t>
      </w:r>
      <w:r>
        <w:rPr>
          <w:i/>
        </w:rPr>
        <w:t>cảm từ</w:t>
      </w:r>
      <w:r>
        <w:t xml:space="preserve"> nhẹ cho trỏn, cho xoắn lai XO3Y, VÕ bằng đầu trỏ. Và điểu ngón tay Cải và ngón tay thước ldo. Tay vẻ gấu áo. Pê Về chòm râu. + chm. Diễn tấu nốt nhạc hoặc một hợn âm nhiễu lần rất nhanh. chuyển trở lại chỗ.của 1mminh, nơi ở. nơi Thảây quê hượng của minh. học sinh uễ chế.</w:t>
      </w:r>
    </w:p>
    <w:p>
      <w:r>
        <w:rPr>
          <w:b/>
        </w:rPr>
        <w:t xml:space="preserve"> Tan học về nhà, Về thăm Kiểu bảo về nướ</w:t>
      </w:r>
      <w:r>
        <w:rPr>
          <w:i/>
        </w:rPr>
        <w:t>cảm từ</w:t>
      </w:r>
      <w:r/>
    </w:p>
    <w:p>
      <w:r>
        <w:rPr>
          <w:b/>
        </w:rPr>
        <w:t xml:space="preserve"> 2 DI chuyển nở minh hệ gắn bỏ coi như nhà trinh, quan hương munb, hoặc nơi minh được đối xử thần mật, cai như người người củng quê, Lãu lắm tÖi mỚI có dìn về thửm Về nhà bạn ăn Tế</w:t>
      </w:r>
      <w:r>
        <w:rPr>
          <w:i/>
        </w:rPr>
        <w:t>tính từ</w:t>
      </w:r>
      <w:r>
        <w:t xml:space="preserve"> Ứng ta về công tác Œ huyện đã ba năm. Đại biểu các tỉnh về Hà Nội đự hội nghị.</w:t>
      </w:r>
    </w:p>
    <w:p>
      <w:r>
        <w:rPr>
          <w:b/>
        </w:rPr>
        <w:t xml:space="preserve"> 3 (dùng một </w:t>
      </w:r>
      <w:r>
        <w:rPr>
          <w:i/>
        </w:rPr>
        <w:t>động từ</w:t>
      </w:r>
      <w:r>
        <w:t xml:space="preserve"> khác). phụ sau Từ biểu thị hướng của hoạt động nhăm trở lại chỗ cũ hoặc nhằm đưa đến phỉa, nơi của bản thân minh. #ø Quay trở về. Mua về chạy lắm thử. Lấy về. Rút về. 4 Di chuyển hoặc chuyển đến đích cuối được vận cùng. đã về đến bến. Tảu này chạy về Vĩnh. Hàng chưa không có để bản cho khách. 5 tránh).</w:t>
      </w:r>
    </w:p>
    <w:p>
      <w:r>
        <w:rPr>
          <w:b/>
        </w:rPr>
        <w:t xml:space="preserve"> u đã về tối hôm 6 (1</w:t>
      </w:r>
      <w:r>
        <w:rPr>
          <w:i/>
        </w:rPr>
        <w:t>danh từ</w:t>
      </w:r>
      <w:r>
        <w:t>). kiêng 1 hữu của Trở thánh thuộc quyền TEƯỞỜI nhân dứn. 7 (kết hợp đó. Chính quyền hạn chế). khoảng trọng đỏ. Trôi đã về chiều. Bệnh nhân huv sốt về Từ nay về sau. sảng. Vê mua hè hay có dồng.</w:t>
      </w:r>
    </w:p>
    <w:p>
      <w:r>
        <w:rPr>
          <w:b/>
        </w:rPr>
        <w:t xml:space="preserve"> Ha năm về trướ</w:t>
      </w:r>
      <w:r>
        <w:rPr>
          <w:i/>
        </w:rPr>
        <w:t>cảm từ</w:t>
      </w:r>
      <w:r>
        <w:t xml:space="preserve"> VỀ cuối.</w:t>
      </w:r>
    </w:p>
    <w:p>
      <w:r>
        <w:rPr>
          <w:b/>
        </w:rPr>
        <w:t xml:space="preserve"> Vẻ Từ biếu thị điều sắp nêu ra là phạm vì hay II</w:t>
      </w:r>
      <w:r>
        <w:rPr>
          <w:i/>
        </w:rPr>
        <w:t>kết từ</w:t>
      </w:r>
      <w:r>
        <w:t xml:space="preserve"> Í hưởng của hoạt động, vi của tính phạm phương chất được nỏi đến.</w:t>
      </w:r>
    </w:p>
    <w:p>
      <w:r>
        <w:rPr>
          <w:b/>
        </w:rPr>
        <w:t xml:space="preserve"> Bản về vấn để nông nghiệ</w:t>
      </w:r>
      <w:r>
        <w:rPr>
          <w:i/>
        </w:rPr>
        <w:t>phụ từ</w:t>
      </w:r>
      <w:r>
        <w:t xml:space="preserve"> Nhìn về bên Giới về toản. Vẻ chuyện đỏ, côn có nhiều kiến. 2 (cũ, hoặc ph.}. VÌ, Người lụa, húa tốt về phản (tne.).</w:t>
      </w:r>
    </w:p>
    <w:p>
      <w:r>
        <w:rPr>
          <w:b/>
        </w:rPr>
        <w:t xml:space="preserve"> Chết vẻ bệnh về vườn </w:t>
      </w:r>
      <w:r>
        <w:rPr>
          <w:i/>
        </w:rPr>
        <w:t>động từ</w:t>
      </w:r>
      <w:r>
        <w:t xml:space="preserve"> (kng.). (Người củ chức cáo) riehi việc về nhả, không còn giữ chức M' (thưởng biểm!. hàm chãm Miệt hộ trưởng VƯƯM.</w:t>
      </w:r>
    </w:p>
    <w:p>
      <w:r>
        <w:rPr>
          <w:b/>
        </w:rPr>
        <w:t xml:space="preserve"> vẽ </w:t>
      </w:r>
      <w:r>
        <w:rPr>
          <w:i/>
        </w:rPr>
        <w:t>danh từ</w:t>
      </w:r>
      <w:r/>
    </w:p>
    <w:p>
      <w:r>
        <w:rPr>
          <w:b/>
        </w:rPr>
        <w:t xml:space="preserve"> (kng.). Bắ</w:t>
      </w:r>
      <w:r>
        <w:rPr>
          <w:i/>
        </w:rPr>
        <w:t>phụ từ</w:t>
      </w:r>
      <w:r>
        <w:t xml:space="preserve"> đùi. 2? Một 'những phần trong (thường là haï) có cấu trúc giỗng nhau, có quan đổi vời nhau từng cặp, cấu tạo nẽn ITiÖ{ chỉnh. Ra mới về câu đổi. Câu hoàn ong Có nhiều về. Chủ ý đây du cả hai về: coi xong và báo đảm sổ HƯƠNG hưng. 3 (chm.). trọng Toàn bộ biếu thức viết ở một bên dấu bằng. {trong trình hoặc đẳng thức) hoặc dấu lớn phương hơm., đấu nhỏ hơn (trong phương trinh hoặc một bất đẳng thức). hạn chế). đmg, thể lực của một xã hội. người trong HgưỜi vẽ.</w:t>
      </w:r>
    </w:p>
    <w:p>
      <w:r>
        <w:rPr>
          <w:b/>
        </w:rPr>
        <w:t xml:space="preserve"> Lân vế* gang Phần đất làm thành rìa, mé</w:t>
      </w:r>
      <w:r>
        <w:rPr>
          <w:i/>
        </w:rPr>
        <w:t>phụ từ</w:t>
      </w:r>
      <w:r>
        <w:t xml:space="preserve"> Vệ đường.</w:t>
      </w:r>
    </w:p>
    <w:p>
      <w:r>
        <w:rPr>
          <w:b/>
        </w:rPr>
        <w:t xml:space="preserve"> về; </w:t>
      </w:r>
      <w:r>
        <w:rPr>
          <w:i/>
        </w:rPr>
        <w:t>danh từ</w:t>
      </w:r>
      <w:r>
        <w:t xml:space="preserve"> Vệ đa. Ngôi trên về có.</w:t>
      </w:r>
    </w:p>
    <w:p>
      <w:r>
        <w:rPr>
          <w:b/>
        </w:rPr>
        <w:t xml:space="preserve"> Fê kiến, số quân vũ› </w:t>
      </w:r>
      <w:r>
        <w:rPr>
          <w:i/>
        </w:rPr>
        <w:t>danh từ</w:t>
      </w:r>
      <w:r/>
    </w:p>
    <w:p>
      <w:r>
        <w:rPr>
          <w:b/>
        </w:rPr>
        <w:t xml:space="preserve"> Đơm vị quãn đội thời Phong khoảng 500 thường võ; </w:t>
      </w:r>
      <w:r>
        <w:rPr>
          <w:i/>
        </w:rPr>
        <w:t>danh từ</w:t>
      </w:r>
      <w:r>
        <w:t xml:space="preserve"> (cũ; kng.).</w:t>
      </w:r>
    </w:p>
    <w:p>
      <w:r>
        <w:rPr>
          <w:b/>
        </w:rPr>
        <w:t xml:space="preserve"> Vệ quốc quân (gọi vệ binh </w:t>
      </w:r>
      <w:r>
        <w:rPr>
          <w:i/>
        </w:rPr>
        <w:t>danh từ</w:t>
      </w:r>
      <w:r>
        <w:t xml:space="preserve"> Bộ đội chuyên làm nhiệm: canh hộ vệ.</w:t>
      </w:r>
    </w:p>
    <w:p>
      <w:r>
        <w:rPr>
          <w:b/>
        </w:rPr>
        <w:t xml:space="preserve"> </w:t>
      </w:r>
      <w:r>
        <w:rPr>
          <w:i/>
        </w:rPr>
        <w:t>động từ</w:t>
      </w:r>
      <w:r>
        <w:t xml:space="preserve"> (dủng nhụ sau chế).</w:t>
      </w:r>
    </w:p>
    <w:p>
      <w:r>
        <w:rPr>
          <w:b/>
        </w:rPr>
        <w:t xml:space="preserve"> Bảo quố</w:t>
      </w:r>
      <w:r>
        <w:rPr>
          <w:i/>
        </w:rPr>
        <w:t>cảm từ</w:t>
      </w:r>
      <w:r/>
    </w:p>
    <w:p>
      <w:r>
        <w:rPr>
          <w:b/>
        </w:rPr>
        <w:t xml:space="preserve"> Cuộc chiến tranh VỆ quố</w:t>
      </w:r>
      <w:r>
        <w:rPr>
          <w:i/>
        </w:rPr>
        <w:t>cảm từ</w:t>
      </w:r>
      <w:r>
        <w:t xml:space="preserve"> Vệ quốc (nói tất}. Gia (kng.).</w:t>
      </w:r>
    </w:p>
    <w:p>
      <w:r>
        <w:rPr>
          <w:b/>
        </w:rPr>
        <w:t xml:space="preserve"> nhập vệ “Ảnh vệ quố</w:t>
      </w:r>
      <w:r>
        <w:rPr>
          <w:i/>
        </w:rPr>
        <w:t>cảm từ</w:t>
      </w:r>
      <w:r/>
    </w:p>
    <w:p>
      <w:r>
        <w:rPr>
          <w:b/>
        </w:rPr>
        <w:t xml:space="preserve"> vệ quốc đoàn </w:t>
      </w:r>
      <w:r>
        <w:rPr>
          <w:i/>
        </w:rPr>
        <w:t>danh từ</w:t>
      </w:r>
      <w:r>
        <w:t xml:space="preserve"> {cũ}. Vệ quốc quản. vệ quốc Chân đội bảo vệ tổ quốc chống quän ä. để gọi quân đội nhân xẵẫm (thường đân Việt Nam thời kỉ đầu Cách tháng TIẠINE vênh Chiến sĩ vệ quốc quản. Tám).</w:t>
      </w:r>
    </w:p>
    <w:p>
      <w:r>
        <w:rPr>
          <w:b/>
        </w:rPr>
        <w:t xml:space="preserve"> bảo về thân làm nhiệm vụ vệ sĩ </w:t>
      </w:r>
      <w:r>
        <w:rPr>
          <w:i/>
        </w:rPr>
        <w:t>danh từ</w:t>
      </w:r>
      <w:r>
        <w:t xml:space="preserve"> Người chuyên trọng.</w:t>
      </w:r>
    </w:p>
    <w:p>
      <w:r>
        <w:rPr>
          <w:b/>
        </w:rPr>
        <w:t xml:space="preserve"> vật quan bệnh, giữ sinh I </w:t>
      </w:r>
      <w:r>
        <w:rPr>
          <w:i/>
        </w:rPr>
        <w:t>danh từ</w:t>
      </w:r>
      <w:r>
        <w:t xml:space="preserve"> Những biện pháp phỏng khoẻ (nói khái quát). cường Vệ sinh ăn HỐNE. sinh. dẫn ở hợp vệ sinh. xinh chung. Œiữ vệ sinh lao động.</w:t>
      </w:r>
    </w:p>
    <w:p>
      <w:r>
        <w:rPr>
          <w:b/>
        </w:rPr>
        <w:t xml:space="preserve"> định, kết có kèm thưởng II </w:t>
      </w:r>
      <w:r>
        <w:rPr>
          <w:i/>
        </w:rPr>
        <w:t>tính từ</w:t>
      </w:r>
      <w:r>
        <w:t xml:space="preserve"> (kng. về mặt (thường chế). Hợp về hợp hạn thiếu bản thíu, Nhà của chật chội, sạch sẽ). lắm. Làm vệ Bát đĩa không được vỀ đơn cho sạch sẽ). nhà của (quét (dùng hạn trong IH äg. Nhà vệ k vệ xinh. (lối nói kiêng tránh). sinh*.</w:t>
      </w:r>
    </w:p>
    <w:p>
      <w:r>
        <w:rPr>
          <w:b/>
        </w:rPr>
        <w:t xml:space="preserve"> Giấy vệ sinh: làm công viên </w:t>
      </w:r>
      <w:r>
        <w:rPr>
          <w:i/>
        </w:rPr>
        <w:t>danh từ</w:t>
      </w:r>
      <w:r/>
    </w:p>
    <w:p>
      <w:r>
        <w:rPr>
          <w:b/>
        </w:rPr>
        <w:t xml:space="preserve"> Người chuyên vệ sinh khu dãn phòng bệnh ở truyễn vệ sinh tuyên _ quanh Thiên thể nhỏ quay XunE tinh </w:t>
      </w:r>
      <w:r>
        <w:rPr>
          <w:i/>
        </w:rPr>
        <w:t>danh từ</w:t>
      </w:r>
      <w:r/>
    </w:p>
    <w:p>
      <w:r>
        <w:rPr>
          <w:b/>
        </w:rPr>
        <w:t xml:space="preserve"> I tỉnh của Trái Đấ</w:t>
      </w:r>
      <w:r>
        <w:rPr>
          <w:i/>
        </w:rPr>
        <w:t>tính từ</w:t>
      </w:r>
      <w:r>
        <w:t xml:space="preserve"> hảnh tỉnh.</w:t>
      </w:r>
    </w:p>
    <w:p>
      <w:r>
        <w:rPr>
          <w:b/>
        </w:rPr>
        <w:t xml:space="preserve"> Mặt Trắng La vệ cải khác đ</w:t>
      </w:r>
      <w:r>
        <w:rPr>
          <w:i/>
        </w:rPr>
        <w:t>danh từ</w:t>
      </w:r>
      <w:r>
        <w:t>}.CaãIi dùng phụ 2 (thường thành cải khác đỏ. ÀiØi quanh và ở Xung VÙnE cỏ một số xỉ tình của thủ đô. Nhà máy phế vệ nghiệp về fïnh.</w:t>
      </w:r>
    </w:p>
    <w:p>
      <w:r>
        <w:rPr>
          <w:b/>
        </w:rPr>
        <w:t xml:space="preserve"> của Trải VỆ tinh nhần tạo tĩnh </w:t>
      </w:r>
      <w:r>
        <w:rPr>
          <w:i/>
        </w:rPr>
        <w:t>danh từ</w:t>
      </w:r>
      <w:r/>
    </w:p>
    <w:p>
      <w:r>
        <w:rPr>
          <w:b/>
        </w:rPr>
        <w:t xml:space="preserve"> tỉnh địa mặt phẳng xich đạo, trOIE ĐẤI, có quỹ đấ</w:t>
      </w:r>
      <w:r>
        <w:rPr>
          <w:i/>
        </w:rPr>
        <w:t>tính từ</w:t>
      </w:r>
      <w:r>
        <w:t xml:space="preserve"> F¿ của trái tốc gúc bằng vận CỎ vật ÍYHVỄN Phát viễn thông.</w:t>
      </w:r>
    </w:p>
    <w:p>
      <w:r>
        <w:rPr>
          <w:b/>
        </w:rPr>
        <w:t xml:space="preserve"> tỉnh địa fĩnh liên lạc tình địa vũ trụ, nhãn tạo </w:t>
      </w:r>
      <w:r>
        <w:rPr>
          <w:i/>
        </w:rPr>
        <w:t>danh từ</w:t>
      </w:r>
      <w:r>
        <w:t xml:space="preserve"> Khi cụ bay trong vệ tỉnh hảnh tỉnh quanh đưa vảo quỹ được nhiễn thiên một vệ tinh hay quanh (Trải Trãng).</w:t>
      </w:r>
    </w:p>
    <w:p>
      <w:r>
        <w:rPr>
          <w:b/>
        </w:rPr>
        <w:t xml:space="preserve"> (Mặt thời phong thườitEg Chức vệ tý </w:t>
      </w:r>
      <w:r>
        <w:rPr>
          <w:i/>
        </w:rPr>
        <w:t>đại từ</w:t>
      </w:r>
      <w:r>
        <w:t xml:space="preserve"> quan tnẮt vệ. nỏi đầu, mặt). chếch lên (thường vẽch vệch Mặt nó vếch lên. Trâu họ với chỏ.</w:t>
      </w:r>
    </w:p>
    <w:p>
      <w:r>
        <w:rPr>
          <w:b/>
        </w:rPr>
        <w:t xml:space="preserve">, gỗ máu vên vện </w:t>
      </w:r>
      <w:r>
        <w:rPr>
          <w:i/>
        </w:rPr>
        <w:t>danh từ</w:t>
      </w:r>
      <w:r>
        <w:t xml:space="preserve"> Cây gỗ lớn cùng làm nhả, mịn mật, dùng trắng hơi vàng, để làm thể bóc thành lử mông đỏ đac hoặc có vẫn trên lông Tiảäu (Chỏ) có chó vện). Con vện (kng. Chủ vỆn.</w:t>
      </w:r>
    </w:p>
    <w:p>
      <w:r>
        <w:rPr>
          <w:b/>
        </w:rPr>
        <w:t xml:space="preserve"> nào đỏ, chứ ở một bên, một phia vẽnh I</w:t>
      </w:r>
      <w:r>
        <w:rPr>
          <w:i/>
        </w:rPr>
        <w:t>tính từ</w:t>
      </w:r>
      <w:r>
        <w:t xml:space="preserve"> Cong tất cä các phẳng, hoặc không không được ở trên một mặt phẳng. Tấm ván nhơi trí củng vành đạp bị vệênh. bị vệnh. nãn L1.</w:t>
      </w:r>
    </w:p>
    <w:p>
      <w:r>
        <w:rPr>
          <w:b/>
        </w:rPr>
        <w:t xml:space="preserve"> nên Vẻnh chếch {mặãt] cao 1L</w:t>
      </w:r>
      <w:r>
        <w:rPr>
          <w:i/>
        </w:rPr>
        <w:t>động từ</w:t>
      </w:r>
      <w:r>
        <w:t xml:space="preserve"> 1 (kng.).</w:t>
      </w:r>
    </w:p>
    <w:p>
      <w:r>
        <w:rPr>
          <w:b/>
        </w:rPr>
        <w:t xml:space="preserve"> kiệu tả vẻ mất lên cãi. 2 {(thg</w:t>
      </w:r>
      <w:r>
        <w:rPr>
          <w:i/>
        </w:rPr>
        <w:t>tính từ</w:t>
      </w:r>
      <w:r>
        <w:t>). Từ gợi cách đảng vẽnh lẽn mặt đắc, thường 140, Trỏng chút đã vệnH. MO làm được một vềnh vênh đến vẽnh (kmg.). Từ gợi tả vẻ tt hợm hĩnh.</w:t>
      </w:r>
    </w:p>
    <w:p>
      <w:r>
        <w:rPr>
          <w:b/>
        </w:rPr>
        <w:t xml:space="preserve"> ghét, À4: vẽnh tá</w:t>
      </w:r>
      <w:r>
        <w:rPr>
          <w:i/>
        </w:rPr>
        <w:t>cảm từ</w:t>
      </w:r>
      <w:r>
        <w:t xml:space="preserve"> Lúc nảo ' CHHữ uệnh tức, FêH mặt dạy đội. vẽnh vang L. Hạo, tmặt, khoe khoang cách Fễnh Vang tự đắc làm đỉ cng khó chịu. Bộ mắt vệênh vẽnh (kng.). vẽnh nhiều chỗ (nỏi quát). Äiãy tim văn phơi Hưgaäi tễnh vo cổ. 2 Có mặt kiêu HEạO. hĩnh, tả không COI äÏ fã El. Cư Ñq vệênh táo, hách dịch.</w:t>
      </w:r>
    </w:p>
    <w:p>
      <w:r>
        <w:rPr>
          <w:b/>
        </w:rPr>
        <w:t xml:space="preserve"> Bỏ mút tênh vếnh </w:t>
      </w:r>
      <w:r>
        <w:rPr>
          <w:i/>
        </w:rPr>
        <w:t>động từ</w:t>
      </w:r>
      <w:r>
        <w:t xml:space="preserve"> Chia Tä vả tai bím cũng LẺẼHh fqi! lên nghe. Lễnh (kng.).</w:t>
      </w:r>
    </w:p>
    <w:p>
      <w:r>
        <w:rPr>
          <w:b/>
        </w:rPr>
        <w:t xml:space="preserve"> vết </w:t>
      </w:r>
      <w:r>
        <w:rPr>
          <w:i/>
        </w:rPr>
        <w:t>danh từ</w:t>
      </w:r>
      <w:r>
        <w:t xml:space="preserve"> Hinh hiện ra trên bẻ Tiật một vật, dọ mỗi vặt khác nảo đó đã đi qua hoặc đã tác động đến tạo ra và để lại.</w:t>
      </w:r>
    </w:p>
    <w:p>
      <w:r>
        <w:rPr>
          <w:b/>
        </w:rPr>
        <w:t xml:space="preserve"> Thấy CủN vệt chân tFHÊH cá</w:t>
      </w:r>
      <w:r>
        <w:rPr>
          <w:i/>
        </w:rPr>
        <w:t>tính từ</w:t>
      </w:r>
      <w:r>
        <w:t xml:space="preserve"> đủ, Lét FrH1A xTến.</w:t>
      </w:r>
    </w:p>
    <w:p>
      <w:r>
        <w:rPr>
          <w:b/>
        </w:rPr>
        <w:t xml:space="preserve"> CÓ vế</w:t>
      </w:r>
      <w:r>
        <w:rPr>
          <w:i/>
        </w:rPr>
        <w:t>tính từ</w:t>
      </w:r>
      <w:r/>
    </w:p>
    <w:p>
      <w:r>
        <w:rPr>
          <w:b/>
        </w:rPr>
        <w:t xml:space="preserve"> 7 ưỚr Äöt vết nhơ trong cuốc đốt chăm </w:t>
      </w:r>
      <w:r>
        <w:rPr>
          <w:i/>
        </w:rPr>
        <w:t>danh từ</w:t>
      </w:r>
      <w:r>
        <w:t xml:space="preserve"> xanh xám trẽn dÌa ñPpHờÒiI, Có tử lúc mới đẻ.</w:t>
      </w:r>
    </w:p>
    <w:p>
      <w:r>
        <w:rPr>
          <w:b/>
        </w:rPr>
        <w:t xml:space="preserve"> thương </w:t>
      </w:r>
      <w:r>
        <w:rPr>
          <w:i/>
        </w:rPr>
        <w:t>danh từ</w:t>
      </w:r>
      <w:r>
        <w:t xml:space="preserve"> Chỗ thương trên thương. thương tàng (b.</w:t>
      </w:r>
    </w:p>
    <w:p>
      <w:r>
        <w:rPr>
          <w:b/>
        </w:rPr>
        <w:t xml:space="preserve">} Hàn Kcẵn vết thương CHIẾN tranh vệt tích </w:t>
      </w:r>
      <w:r>
        <w:rPr>
          <w:i/>
        </w:rPr>
        <w:t>danh từ</w:t>
      </w:r>
      <w:r>
        <w:t xml:space="preserve"> Cải còn để lại của cái đã Thuộc quá khứ.</w:t>
      </w:r>
    </w:p>
    <w:p>
      <w:r>
        <w:rPr>
          <w:b/>
        </w:rPr>
        <w:t xml:space="preserve"> 2? tích thành </w:t>
      </w:r>
      <w:r>
        <w:rPr>
          <w:i/>
        </w:rPr>
        <w:t>danh từ</w:t>
      </w:r>
      <w:r>
        <w:t xml:space="preserve"> Hình dải nổi rõ trên bẻ mất một vật, đo của một vật khác Vét đến quét! đi qwới lại lrên nên trời.</w:t>
      </w:r>
    </w:p>
    <w:p>
      <w:r>
        <w:rPr>
          <w:b/>
        </w:rPr>
        <w:t xml:space="preserve"> Àfó hỏi chảy thành LỆ F"ÊH mộ</w:t>
      </w:r>
      <w:r>
        <w:rPr>
          <w:i/>
        </w:rPr>
        <w:t>tính từ</w:t>
      </w:r>
      <w:r/>
    </w:p>
    <w:p>
      <w:r>
        <w:rPr>
          <w:b/>
        </w:rPr>
        <w:t xml:space="preserve"> t. (1</w:t>
      </w:r>
      <w:r>
        <w:rPr>
          <w:i/>
        </w:rPr>
        <w:t>danh từ</w:t>
      </w:r>
      <w:r>
        <w:t>).</w:t>
      </w:r>
    </w:p>
    <w:p>
      <w:r>
        <w:rPr>
          <w:b/>
        </w:rPr>
        <w:t xml:space="preserve"> Gây hốc tHẬT vêu t1, </w:t>
      </w:r>
      <w:r>
        <w:rPr>
          <w:i/>
        </w:rPr>
        <w:t>tính từ</w:t>
      </w:r>
      <w:r>
        <w:t xml:space="preserve"> (knEg.). Có đảng vẻ Irơ ra v† không biết gì. Hang Š, ngôi vêu SHỐT cd buổi.</w:t>
      </w:r>
    </w:p>
    <w:p>
      <w:r>
        <w:rPr>
          <w:b/>
        </w:rPr>
        <w:t xml:space="preserve"> vao </w:t>
      </w:r>
      <w:r>
        <w:rPr>
          <w:i/>
        </w:rPr>
        <w:t>tính từ</w:t>
      </w:r>
      <w:r/>
    </w:p>
    <w:p>
      <w:r>
        <w:rPr>
          <w:b/>
        </w:rPr>
        <w:t xml:space="preserve"> Hỗc hác, tặ</w:t>
      </w:r>
      <w:r>
        <w:rPr>
          <w:i/>
        </w:rPr>
        <w:t>cảm từ</w:t>
      </w:r>
      <w:r>
        <w:t xml:space="preserve"> Mã† mũi như 'MŒ m t, (Môi) phẳng SƯUIE, tơ lên.</w:t>
      </w:r>
    </w:p>
    <w:p>
      <w:r>
        <w:rPr>
          <w:b/>
        </w:rPr>
        <w:t xml:space="preserve"> Nga vẫu THÔI, xưng $HTI1E VỆU, vỉ </w:t>
      </w:r>
      <w:r>
        <w:rPr>
          <w:i/>
        </w:rPr>
        <w:t>danh từ</w:t>
      </w:r>
      <w:r>
        <w:t xml:space="preserve"> (ph.). Vây cá. Trẩy vi tóc IẾT, Vị; l đự. (nh; thường chỉ đùng hạn chế mỘ! vải tổ hợp). Vây quanh. (ri II d, Khu đãi rong trường thị thời XƯA, CỎ hưng XUñE quanh. Trưởng thi chia kìm bẩn Yếu tổ ghép trước để tạo danh từ, có nghĩa 'cực nhỏ”.</w:t>
      </w:r>
    </w:p>
    <w:p>
      <w:r>
        <w:rPr>
          <w:b/>
        </w:rPr>
        <w:t xml:space="preserve"> F† sinh Vị điện vật thự học: vÏ ba </w:t>
      </w:r>
      <w:r>
        <w:rPr>
          <w:i/>
        </w:rPr>
        <w:t>danh từ</w:t>
      </w:r>
      <w:r>
        <w:t xml:space="preserve"> X1.</w:t>
      </w:r>
    </w:p>
    <w:p>
      <w:r>
        <w:rPr>
          <w:b/>
        </w:rPr>
        <w:t xml:space="preserve"> SOHŒ, canh </w:t>
      </w:r>
      <w:r>
        <w:rPr>
          <w:i/>
        </w:rPr>
        <w:t>động từ</w:t>
      </w:r>
      <w:r>
        <w:t xml:space="preserve"> (kết hợp hạn chế). Vi phạm luật lệ sinh hoạt ở nơi cộng. “ha  Cựnh.</w:t>
      </w:r>
    </w:p>
    <w:p>
      <w:r>
        <w:rPr>
          <w:b/>
        </w:rPr>
        <w:t xml:space="preserve"> vÏ chất </w:t>
      </w:r>
      <w:r>
        <w:rPr>
          <w:i/>
        </w:rPr>
        <w:t>danh từ</w:t>
      </w:r>
      <w:r>
        <w:t xml:space="preserve"> Chất chỉ Tượng nhỏ, nhưng GÓ LÁC dụng lớn đến sSưpháiit cơ thể.</w:t>
      </w:r>
    </w:p>
    <w:p>
      <w:r>
        <w:rPr>
          <w:b/>
        </w:rPr>
        <w:t xml:space="preserve"> các bệnh như buữu Cổ... do thiếu vì chấ</w:t>
      </w:r>
      <w:r>
        <w:rPr>
          <w:i/>
        </w:rPr>
        <w:t>tính từ</w:t>
      </w:r>
      <w:r>
        <w:t xml:space="preserve"> “i-da” X. VIXYŒ, 'i_đã-ô” vưieo.</w:t>
      </w:r>
    </w:p>
    <w:p>
      <w:r>
        <w:rPr>
          <w:b/>
        </w:rPr>
        <w:t xml:space="preserve"> “vi-đề-ö viđeo cảt-xét£ ` ủxvÐL vị điện Thuộc về vị điện tử họ</w:t>
      </w:r>
      <w:r>
        <w:rPr>
          <w:i/>
        </w:rPr>
        <w:t>cảm từ</w:t>
      </w:r>
      <w:r>
        <w:t xml:space="preserve"> ẤT thuật vì điện tử.</w:t>
      </w:r>
    </w:p>
    <w:p>
      <w:r>
        <w:rPr>
          <w:b/>
        </w:rPr>
        <w:t xml:space="preserve"> vi điện tử học </w:t>
      </w:r>
      <w:r>
        <w:rPr>
          <w:i/>
        </w:rPr>
        <w:t>danh từ</w:t>
      </w:r>
      <w:r>
        <w:t xml:space="preserve"> Ngành điện tử học phiên cửu các vấn để chế thiết bị điện tử tạo những tiểu binh hoá có đô tin Cây Cao và có tính chất kinh tế.</w:t>
      </w:r>
    </w:p>
    <w:p>
      <w:r>
        <w:rPr>
          <w:b/>
        </w:rPr>
        <w:t xml:space="preserve"> vị hảnh </w:t>
      </w:r>
      <w:r>
        <w:rPr>
          <w:i/>
        </w:rPr>
        <w:t>động từ</w:t>
      </w:r>
      <w:r>
        <w:t xml:space="preserve"> (cũ; trtr.). Cải trang ra khỏi nơi không cho ai biết (nỗi về nhân vật trọng). quan vị hành xết thân tinh.</w:t>
      </w:r>
    </w:p>
    <w:p>
      <w:r>
        <w:rPr>
          <w:b/>
        </w:rPr>
        <w:t xml:space="preserve"> Vữd LTEHI khuẩn </w:t>
      </w:r>
      <w:r>
        <w:rPr>
          <w:i/>
        </w:rPr>
        <w:t>danh từ</w:t>
      </w:r>
      <w:r>
        <w:t xml:space="preserve"> Vị sinh vật đơn bệnh hoặc bảo, gây không bệnh, chưa cỏ nhãn nhân hoá, sinh sản chủ yếu bằng lếi phần đội.</w:t>
      </w:r>
    </w:p>
    <w:p>
      <w:r>
        <w:rPr>
          <w:b/>
        </w:rPr>
        <w:t xml:space="preserve"> vì la </w:t>
      </w:r>
      <w:r>
        <w:rPr>
          <w:i/>
        </w:rPr>
        <w:t>xem</w:t>
      </w:r>
      <w:r>
        <w:t xml:space="preserve"> villn. vị lệnh đự. (cũ). Lãm trải lệnh trẻri vÏ lỗ ở. (củ; vcñ:.). Cây lau.</w:t>
      </w:r>
    </w:p>
    <w:p>
      <w:r>
        <w:rPr>
          <w:b/>
        </w:rPr>
        <w:t xml:space="preserve"> vỉ lượng </w:t>
      </w:r>
      <w:r>
        <w:rPr>
          <w:i/>
        </w:rPr>
        <w:t>danh từ</w:t>
      </w:r>
      <w:r/>
    </w:p>
    <w:p>
      <w:r>
        <w:rPr>
          <w:b/>
        </w:rPr>
        <w:t xml:space="preserve"> (thường dùng phụ cho </w:t>
      </w:r>
      <w:r>
        <w:rPr>
          <w:i/>
        </w:rPr>
        <w:t>danh từ</w:t>
      </w:r>
      <w:r>
        <w:t>). Lượng chỉ cần rất nhỏ (của một chất nảo đỏ) CHfIE để có một tác quan trọng. phản vị lượng. HƯHVÈNH tÔ vị lượng cần thiết cho sinh t£ẨƯỚHg Ca GẪY fHÔng.</w:t>
      </w:r>
    </w:p>
    <w:p>
      <w:r>
        <w:rPr>
          <w:b/>
        </w:rPr>
        <w:t xml:space="preserve"> vÏi mạch </w:t>
      </w:r>
      <w:r>
        <w:rPr>
          <w:i/>
        </w:rPr>
        <w:t>danh từ</w:t>
      </w:r>
      <w:r>
        <w:t xml:space="preserve"> cn. chip. Mạch điện tử siêu nhỏ trí trên một mảnh silic móng.</w:t>
      </w:r>
    </w:p>
    <w:p>
      <w:r>
        <w:rPr>
          <w:b/>
        </w:rPr>
        <w:t xml:space="preserve"> vÏ mỗ F</w:t>
      </w:r>
      <w:r>
        <w:rPr>
          <w:i/>
        </w:rPr>
        <w:t>danh từ</w:t>
      </w:r>
      <w:r>
        <w:t xml:space="preserve"> Đỗi trôê nhỏ tượng trong hệ thống, được coi là cấp thấp (nói khải quật); phân biệt với tị mỏ.</w:t>
      </w:r>
    </w:p>
    <w:p>
      <w:r>
        <w:rPr>
          <w:b/>
        </w:rPr>
        <w:t xml:space="preserve"> Thế BÌƠT vị mô IE</w:t>
      </w:r>
      <w:r>
        <w:rPr>
          <w:i/>
        </w:rPr>
        <w:t>tính từ</w:t>
      </w:r>
      <w:r>
        <w:t xml:space="preserve"> Thuộc cấp xI nghiệp và đơn vị kinh tế SỬ, nỎI nhân biệt với chung: vĩ mó. Quản lí (cán) tị HỖ.</w:t>
      </w:r>
    </w:p>
    <w:p>
      <w:r>
        <w:rPr>
          <w:b/>
        </w:rPr>
        <w:t xml:space="preserve"> vÏ năm </w:t>
      </w:r>
      <w:r>
        <w:rPr>
          <w:i/>
        </w:rPr>
        <w:t>danh từ</w:t>
      </w:r>
      <w:r>
        <w:t xml:space="preserve"> Tên gọi chung các loi nấm men, nhiễu loài có ích trong công nghiệp thực dược phẩm...</w:t>
      </w:r>
    </w:p>
    <w:p>
      <w:r>
        <w:rPr>
          <w:b/>
        </w:rPr>
        <w:t xml:space="preserve"> một số loài kí sinh người, động thực vậ</w:t>
      </w:r>
      <w:r>
        <w:rPr>
          <w:i/>
        </w:rPr>
        <w:t>tính từ</w:t>
      </w:r>
      <w:r>
        <w:t xml:space="preserve"> “vi-ni-lông” X. UIHVÍOH. “vi-ô-lông” X. VEO 0H. “vi-ô-lõng: x8 n” violancello. vi phạm ởg. Không tuần theo hoặc lâm trái những định. #! rởi đường là ví nhạm luật lệ thông. phạm nội giao phạm công ước quốc tế.</w:t>
      </w:r>
    </w:p>
    <w:p>
      <w:r>
        <w:rPr>
          <w:b/>
        </w:rPr>
        <w:t xml:space="preserve"> vỉ phần ïI </w:t>
      </w:r>
      <w:r>
        <w:rPr>
          <w:i/>
        </w:rPr>
        <w:t>danh từ</w:t>
      </w:r>
      <w:r>
        <w:t xml:space="preserve"> Phần chính bậc nHất trong số của một hảm số.</w:t>
      </w:r>
    </w:p>
    <w:p>
      <w:r>
        <w:rPr>
          <w:b/>
        </w:rPr>
        <w:t xml:space="preserve"> II </w:t>
      </w:r>
      <w:r>
        <w:rPr>
          <w:i/>
        </w:rPr>
        <w:t>tính từ</w:t>
      </w:r>
      <w:r>
        <w:t xml:space="preserve"> Thuộc về vi phân. Thép tỉnh vị nhân *.</w:t>
      </w:r>
    </w:p>
    <w:p>
      <w:r>
        <w:rPr>
          <w:b/>
        </w:rPr>
        <w:t xml:space="preserve"> vi phẫu </w:t>
      </w:r>
      <w:r>
        <w:rPr>
          <w:i/>
        </w:rPr>
        <w:t>danh từ</w:t>
      </w:r>
      <w:r>
        <w:t xml:space="preserve"> Vi nhẫu thuật (nỏi tất), K7 thuết vĩ mạch mu.</w:t>
      </w:r>
    </w:p>
    <w:p>
      <w:r>
        <w:rPr>
          <w:b/>
        </w:rPr>
        <w:t xml:space="preserve"> vi phẫu thuật </w:t>
      </w:r>
      <w:r>
        <w:rPr>
          <w:i/>
        </w:rPr>
        <w:t>danh từ</w:t>
      </w:r>
      <w:r>
        <w:t xml:space="preserve"> Phẫn thuật tiến hảnh trên cấu sống rất nhỏ tr bằng sử dụng kính hiển VỈ VẢ tia ÌaAsET. “W-rút" X. tiP⁄ụ®. vÌ sinh d, VÌ sinh vật (nói tất), Sản xuất Vĩ giNh. vÌ sinh vặt ¿. &gt;inh vặt rất nhỏ bẻ thường phải dùng kính hiển VÌ mới thấy được (nói khải quát). ginh vật học d, Khoa học nghiên Cửa về sinh VÏ sóng cH. vi bø. ống điện từ có bước Cực ngắn. tỏ "*Yyi-ta-min" X. VifUHIH.</w:t>
      </w:r>
    </w:p>
    <w:p>
      <w:r>
        <w:rPr>
          <w:b/>
        </w:rPr>
        <w:t xml:space="preserve"> ví thể </w:t>
      </w:r>
      <w:r>
        <w:rPr>
          <w:i/>
        </w:rPr>
        <w:t>danh từ</w:t>
      </w:r>
      <w:r>
        <w:t xml:space="preserve"> Thể tất nhỏ trong chất neuyên sinh của tế bảo. vi thiêng thanh của kẻ nhả Tọn; dùng để chi lễ vắt mình COI lä Trọn nang đến biểu. khi nói người trên. Œoi la có chứa Vị thiếng, tong ngài nhận cho, {cũ; kng.)}. Như đư: (hảm châm biểm). Không ca đi vì thiếng HH" hHảy không xong râu.</w:t>
      </w:r>
    </w:p>
    <w:p>
      <w:r>
        <w:rPr>
          <w:b/>
        </w:rPr>
        <w:t xml:space="preserve"> vÏ tỈ </w:t>
      </w:r>
      <w:r>
        <w:rPr>
          <w:i/>
        </w:rPr>
        <w:t>tính từ</w:t>
      </w:r>
      <w:r/>
    </w:p>
    <w:p>
      <w:r>
        <w:rPr>
          <w:b/>
        </w:rPr>
        <w:t xml:space="preserve"> (l</w:t>
      </w:r>
      <w:r>
        <w:rPr>
          <w:i/>
        </w:rPr>
        <w:t>danh từ</w:t>
      </w:r>
      <w:r>
        <w:t>). Hết Sự nhỏ.</w:t>
      </w:r>
    </w:p>
    <w:p>
      <w:r>
        <w:rPr>
          <w:b/>
        </w:rPr>
        <w:t xml:space="preserve"> huyết quản </w:t>
      </w:r>
      <w:r>
        <w:rPr>
          <w:i/>
        </w:rPr>
        <w:t>đại từ</w:t>
      </w:r>
      <w:r>
        <w:t xml:space="preserve"> (cũ). Mao vỉ tiểu hinh hoá Phương pháp) giảm đáng kế khối lượng và kích thước các thiết bị điện tử bằng cách giảm kích thước các phản tử riêng rẽ xây dựng kết cấu Vũ CÔÖng hợp li hoá, dụng các mạch tích hợp, v.v.</w:t>
      </w:r>
    </w:p>
    <w:p>
      <w:r>
        <w:rPr>
          <w:b/>
        </w:rPr>
        <w:t xml:space="preserve"> vỉ tính </w:t>
      </w:r>
      <w:r>
        <w:rPr>
          <w:i/>
        </w:rPr>
        <w:t>danh từ</w:t>
      </w:r>
      <w:r>
        <w:t xml:space="preserve"> ).</w:t>
      </w:r>
    </w:p>
    <w:p>
      <w:r>
        <w:rPr>
          <w:b/>
        </w:rPr>
        <w:t xml:space="preserve"> Máy ví tỉnh (nói trùng </w:t>
      </w:r>
      <w:r>
        <w:rPr>
          <w:i/>
        </w:rPr>
        <w:t>danh từ</w:t>
      </w:r>
      <w:r>
        <w:t xml:space="preserve"> Ví vật thưởng gầy bệnh. rãnh là ổ vị trừng. VvÏỈ ước đa.</w:t>
      </w:r>
    </w:p>
    <w:p>
      <w:r>
        <w:rPr>
          <w:b/>
        </w:rPr>
        <w:t xml:space="preserve"> (cũ; ¡</w:t>
      </w:r>
      <w:r>
        <w:rPr>
          <w:i/>
        </w:rPr>
        <w:t>danh từ</w:t>
      </w:r>
      <w:r>
        <w:t>).</w:t>
      </w:r>
    </w:p>
    <w:p>
      <w:r>
        <w:rPr>
          <w:b/>
        </w:rPr>
        <w:t xml:space="preserve"> Bội tước, vu; đ</w:t>
      </w:r>
      <w:r>
        <w:rPr>
          <w:i/>
        </w:rPr>
        <w:t>phụ từ</w:t>
      </w:r>
      <w:r>
        <w:t xml:space="preserve"> (kng.}. đây đi đỏ một cach tự do, thoải mái. Xe Chạy ví vụ qua khẩn các nhố. Xhóng Hgở lại tận đây. UỊ Vử VUz {. Từ phỏng tiến? như 'tiếng gió thổi cảnh lá. Gió MỊ VH đua rạng thông.</w:t>
      </w:r>
    </w:p>
    <w:p>
      <w:r>
        <w:rPr>
          <w:b/>
        </w:rPr>
        <w:t xml:space="preserve"> Tiếng sáo diều vỉ vút phóng tiếng nhìr tiếng giỎ TÍL CIó thối VI VÝ hư roi quấ</w:t>
      </w:r>
      <w:r>
        <w:rPr>
          <w:i/>
        </w:rPr>
        <w:t>tính từ</w:t>
      </w:r>
      <w:r>
        <w:t xml:space="preserve"> Dan réo "“vi-xcõ” X. EISCO. vi xử lí cv.</w:t>
      </w:r>
    </w:p>
    <w:p>
      <w:r>
        <w:rPr>
          <w:b/>
        </w:rPr>
        <w:t xml:space="preserve"> VỈ xử lý </w:t>
      </w:r>
      <w:r>
        <w:rPr>
          <w:i/>
        </w:rPr>
        <w:t>động từ</w:t>
      </w:r>
      <w:r/>
    </w:p>
    <w:p>
      <w:r>
        <w:rPr>
          <w:b/>
        </w:rPr>
        <w:t xml:space="preserve"> Xử lí bằng kĩ thuật $¡ vì: </w:t>
      </w:r>
      <w:r>
        <w:rPr>
          <w:i/>
        </w:rPr>
        <w:t>danh từ</w:t>
      </w:r>
      <w:r/>
    </w:p>
    <w:p>
      <w:r>
        <w:rPr>
          <w:b/>
        </w:rPr>
        <w:t xml:space="preserve"> Bộ phận gồm những thanh chống đỡ trong công trình dựng, lò, đưm đạo đến lrong dựng vì gỗ Chông đến đã E? bana® vỉạ </w:t>
      </w:r>
      <w:r>
        <w:rPr>
          <w:i/>
        </w:rPr>
        <w:t>danh từ</w:t>
      </w:r>
      <w:r>
        <w:t xml:space="preserve"> 1 (vch.). dùng để chỉ IIEÔI SãO Mật vị linh tủ.</w:t>
      </w:r>
    </w:p>
    <w:p>
      <w:r>
        <w:rPr>
          <w:b/>
        </w:rPr>
        <w:t xml:space="preserve"> 2 (tr</w:t>
      </w:r>
      <w:r>
        <w:rPr>
          <w:i/>
        </w:rPr>
        <w:t>trợ từ</w:t>
      </w:r>
      <w:r>
        <w:t>). Tử C2, để chỉ tửng ông vua. À#ö/ Chăm lo Ị Hivđ HIỆC NƯỚC, đz. (củ; vch.}. Nể.</w:t>
      </w:r>
    </w:p>
    <w:p>
      <w:r>
        <w:rPr>
          <w:b/>
        </w:rPr>
        <w:t xml:space="preserve"> Vi, </w:t>
      </w:r>
      <w:r>
        <w:rPr>
          <w:i/>
        </w:rPr>
        <w:t>kết từ</w:t>
      </w:r>
      <w:r/>
    </w:p>
    <w:p>
      <w:r>
        <w:rPr>
          <w:b/>
        </w:rPr>
        <w:t xml:space="preserve"> 1 Từ biểu thị điều sắp nêu ra là l¡ do hoặc IgUuyẽn nhân của điều được nói đến, Ƒ¡ khủng đến đượ</w:t>
      </w:r>
      <w:r>
        <w:rPr>
          <w:i/>
        </w:rPr>
        <w:t>cảm từ</w:t>
      </w:r>
      <w:r/>
    </w:p>
    <w:p>
      <w:r>
        <w:rPr>
          <w:b/>
        </w:rPr>
        <w:t xml:space="preserve"> không ai bdo, không biế</w:t>
      </w:r>
      <w:r>
        <w:rPr>
          <w:i/>
        </w:rPr>
        <w:t>tính từ</w:t>
      </w:r>
      <w:r/>
    </w:p>
    <w:p>
      <w:r>
        <w:rPr>
          <w:b/>
        </w:rPr>
        <w:t xml:space="preserve"> Yêu vị nế</w:t>
      </w:r>
      <w:r>
        <w:rPr>
          <w:i/>
        </w:rPr>
        <w:t>tính từ</w:t>
      </w:r>
      <w:r>
        <w:t xml:space="preserve"> trọng vì tài. Pì lẽ øi? 3 Từ biểu thị điểu sắp nêu là đối tượng phục vụ hoặc mục đích nhằm tới của hoạt động được nói đến. Piệc lạm vì lợi ích chung, CN, TH tất cả. Một n lop tuốt đổi vì nước vị dân.</w:t>
      </w:r>
    </w:p>
    <w:p>
      <w:r>
        <w:rPr>
          <w:b/>
        </w:rPr>
        <w:t xml:space="preserve"> vi cấu </w:t>
      </w:r>
      <w:r>
        <w:rPr>
          <w:i/>
        </w:rPr>
        <w:t>danh từ</w:t>
      </w:r>
      <w:r>
        <w:t xml:space="preserve"> Kết cấu nối liền nhịp giữa hai mố cầu vã tựa các mũ đả.</w:t>
      </w:r>
    </w:p>
    <w:p>
      <w:r>
        <w:rPr>
          <w:b/>
        </w:rPr>
        <w:t xml:space="preserve"> vi chỗng </w:t>
      </w:r>
      <w:r>
        <w:rPr>
          <w:i/>
        </w:rPr>
        <w:t>danh từ</w:t>
      </w:r>
      <w:r>
        <w:t xml:space="preserve"> Công trình hẳm lò để trong ngửa khöng cho đất quanh xung Xuống bảo đảm hầm lò được an toản.</w:t>
      </w:r>
    </w:p>
    <w:p>
      <w:r>
        <w:rPr>
          <w:b/>
        </w:rPr>
        <w:t xml:space="preserve"> chưng </w:t>
      </w:r>
      <w:r>
        <w:rPr>
          <w:i/>
        </w:rPr>
        <w:t>kết từ</w:t>
      </w:r>
      <w:r>
        <w:t xml:space="preserve"> (cũ). Như „ (ng. Ì).</w:t>
      </w:r>
    </w:p>
    <w:p>
      <w:r>
        <w:rPr>
          <w:b/>
        </w:rPr>
        <w:t xml:space="preserve"> vi kéo </w:t>
      </w:r>
      <w:r>
        <w:rPr>
          <w:i/>
        </w:rPr>
        <w:t>danh từ</w:t>
      </w:r>
      <w:r/>
    </w:p>
    <w:p>
      <w:r>
        <w:rPr>
          <w:b/>
        </w:rPr>
        <w:t xml:space="preserve"> Hộ ghép bằng vặt liệu 'GỨNE, trên đâu ngang tường, để đỡ vi nế đ</w:t>
      </w:r>
      <w:r>
        <w:rPr>
          <w:i/>
        </w:rPr>
        <w:t>phụ từ</w:t>
      </w:r>
      <w:r>
        <w:t xml:space="preserve"> Nể vả ưu trọng. bạn bè vị nể.</w:t>
      </w:r>
    </w:p>
    <w:p>
      <w:r>
        <w:rPr>
          <w:b/>
        </w:rPr>
        <w:t xml:space="preserve"> vỉ thể </w:t>
      </w:r>
      <w:r>
        <w:rPr>
          <w:i/>
        </w:rPr>
        <w:t>kết từ</w:t>
      </w:r>
      <w:r/>
    </w:p>
    <w:p>
      <w:r>
        <w:rPr>
          <w:b/>
        </w:rPr>
        <w:t xml:space="preserve"> Fử biếu thị điền sắp nêu ra có lí do nguyễn nhãn là điều được nỏi đến, cha biế† chẳm đĩa, tĩ thế tôi ' ĐIHD ớt đượ</w:t>
      </w:r>
      <w:r>
        <w:rPr>
          <w:i/>
        </w:rPr>
        <w:t>tính từ</w:t>
      </w:r>
      <w:r/>
    </w:p>
    <w:p>
      <w:r>
        <w:rPr>
          <w:b/>
        </w:rPr>
        <w:t xml:space="preserve"> vay k, Như vị thể </w:t>
      </w:r>
      <w:r>
        <w:rPr>
          <w:i/>
        </w:rPr>
        <w:t>danh từ</w:t>
      </w:r>
      <w:r>
        <w:t xml:space="preserve"> I Vật hinh tẩm cở rhiễn lễ thưởng đan để lót tre, dùng ví cho cả muối không bị nổi lên. Eƒ of chỗ đồ xôi. Lhặt ví hấp bảnh. 23 Vĩ buầm (HỎI tắt). kuấy vĩ đây thủng xôi. 3 Tâm nhỏ. thưởng giấy có gài hoặc gắn lượng nhÃt định những vặt nhỏ cung loại (như thuốc Viễn, kim khâu, V,V.).</w:t>
      </w:r>
    </w:p>
    <w:p>
      <w:r>
        <w:rPr>
          <w:b/>
        </w:rPr>
        <w:t xml:space="preserve"> thuố</w:t>
      </w:r>
      <w:r>
        <w:rPr>
          <w:i/>
        </w:rPr>
        <w:t>cảm từ</w:t>
      </w:r>
      <w:r>
        <w:t xml:space="preserve"> Miễi ví có sảu cải cúc bẩm.</w:t>
      </w:r>
    </w:p>
    <w:p>
      <w:r>
        <w:rPr>
          <w:b/>
        </w:rPr>
        <w:t xml:space="preserve"> huôm </w:t>
      </w:r>
      <w:r>
        <w:rPr>
          <w:i/>
        </w:rPr>
        <w:t>danh từ</w:t>
      </w:r>
      <w:r>
        <w:t xml:space="preserve"> Tấm đậy hoặc lột, thúng.</w:t>
      </w:r>
    </w:p>
    <w:p>
      <w:r>
        <w:rPr>
          <w:b/>
        </w:rPr>
        <w:t xml:space="preserve"> vỉ ruổi </w:t>
      </w:r>
      <w:r>
        <w:rPr>
          <w:i/>
        </w:rPr>
        <w:t>danh từ</w:t>
      </w:r>
      <w:r>
        <w:t xml:space="preserve"> Đỗ đập ruỗi., kết mỏng có cán dải. Cung nhỏ có căng nhiền SơI dây cước hoặc lông đuôi nga chập lại, dùng kẻo trên .</w:t>
      </w:r>
    </w:p>
    <w:p>
      <w:r>
        <w:rPr>
          <w:b/>
        </w:rPr>
        <w:t xml:space="preserve"> đây nhạc khi để làm phát ra tiếng nhạ</w:t>
      </w:r>
      <w:r>
        <w:rPr>
          <w:i/>
        </w:rPr>
        <w:t>cảm từ</w:t>
      </w:r>
      <w:r/>
    </w:p>
    <w:p>
      <w:r>
        <w:rPr>
          <w:b/>
        </w:rPr>
        <w:t xml:space="preserve"> cảm </w:t>
      </w:r>
      <w:r>
        <w:rPr>
          <w:i/>
        </w:rPr>
        <w:t>danh từ</w:t>
      </w:r>
      <w:r/>
    </w:p>
    <w:p>
      <w:r>
        <w:rPr>
          <w:b/>
        </w:rPr>
        <w:t xml:space="preserve"> Ì {1</w:t>
      </w:r>
      <w:r>
        <w:rPr>
          <w:i/>
        </w:rPr>
        <w:t>danh từ</w:t>
      </w:r>
      <w:r>
        <w:t>). Tên gọi chung các nhạc khi dây kéo bằng vĩ, 2 (cũ). V]olon.</w:t>
      </w:r>
    </w:p>
    <w:p>
      <w:r>
        <w:rPr>
          <w:b/>
        </w:rPr>
        <w:t xml:space="preserve"> đại !. (tr</w:t>
      </w:r>
      <w:r>
        <w:rPr>
          <w:i/>
        </w:rPr>
        <w:t>trợ từ</w:t>
      </w:r>
      <w:r/>
    </w:p>
    <w:p>
      <w:r>
        <w:rPr>
          <w:b/>
        </w:rPr>
        <w:t xml:space="preserve"> Có tắm cỡ vả giả Hị to lớn, khâm phụ</w:t>
      </w:r>
      <w:r>
        <w:rPr>
          <w:i/>
        </w:rPr>
        <w:t>cảm từ</w:t>
      </w:r>
      <w:r/>
    </w:p>
    <w:p>
      <w:r>
        <w:rPr>
          <w:b/>
        </w:rPr>
        <w:t xml:space="preserve"> H21: CÔNG irinh ví đủ, ð‡ nghiệp Vĩ độ </w:t>
      </w:r>
      <w:r>
        <w:rPr>
          <w:i/>
        </w:rPr>
        <w:t>danh từ</w:t>
      </w:r>
      <w:r/>
    </w:p>
    <w:p>
      <w:r>
        <w:rPr>
          <w:b/>
        </w:rPr>
        <w:t xml:space="preserve"> Khoáng bằng đồ cách tính cung kể từ xich đạo đến một vĩ tuyến nào đỏ theo hai chiều, lên Hắc Cục hoặc Xuống Nam Cực, -F†? đô của Hà Nội là 20201) Bá</w:t>
      </w:r>
      <w:r>
        <w:rPr>
          <w:i/>
        </w:rPr>
        <w:t>cảm từ</w:t>
      </w:r>
      <w:r/>
    </w:p>
    <w:p>
      <w:r>
        <w:rPr>
          <w:b/>
        </w:rPr>
        <w:t xml:space="preserve"> vĩ mã I </w:t>
      </w:r>
      <w:r>
        <w:rPr>
          <w:i/>
        </w:rPr>
        <w:t>danh từ</w:t>
      </w:r>
      <w:r>
        <w:t xml:space="preserve"> Đối tượng TÔ lớn nhất, bao quát toàn hệ thống; phán biệt với Vỉ Hỏ. Thể giới Vĩ mô, ll †. Thuộc phạm vi toàn bộ nên kinh tế; phân biệt với ví mô. Chuẩn li (CấP) vĩ mỗ.</w:t>
      </w:r>
    </w:p>
    <w:p>
      <w:r>
        <w:rPr>
          <w:b/>
        </w:rPr>
        <w:t xml:space="preserve"> vĩ nhän Người có tải đức vượt ng1rời cả phê mản đỏ hay vàng, dùng làm thuố</w:t>
      </w:r>
      <w:r>
        <w:rPr>
          <w:i/>
        </w:rPr>
        <w:t>cảm từ</w:t>
      </w:r>
      <w:r/>
    </w:p>
    <w:p>
      <w:r>
        <w:rPr>
          <w:b/>
        </w:rPr>
        <w:t xml:space="preserve"> hiển, cả qhim </w:t>
      </w:r>
      <w:r>
        <w:rPr>
          <w:i/>
        </w:rPr>
        <w:t>danh từ</w:t>
      </w:r>
      <w:r>
        <w:t xml:space="preserve"> Động vật sống ở thể tròn CŨ đẹp như quả Cả Vũ Có nhiều gñl lỗm chớm.</w:t>
      </w:r>
    </w:p>
    <w:p>
      <w:r>
        <w:rPr>
          <w:b/>
        </w:rPr>
        <w:t xml:space="preserve"> cả gi 1. (thg</w:t>
      </w:r>
      <w:r>
        <w:rPr>
          <w:i/>
        </w:rPr>
        <w:t>tính từ</w:t>
      </w:r>
      <w:r>
        <w:t>). Như cä khổ.</w:t>
      </w:r>
    </w:p>
    <w:p>
      <w:r>
        <w:rPr>
          <w:b/>
        </w:rPr>
        <w:t xml:space="preserve"> cả kê t. (hay </w:t>
      </w:r>
      <w:r>
        <w:rPr>
          <w:i/>
        </w:rPr>
        <w:t>động từ</w:t>
      </w:r>
      <w:r>
        <w:t>).</w:t>
      </w:r>
    </w:p>
    <w:p>
      <w:r>
        <w:rPr>
          <w:b/>
        </w:rPr>
        <w:t xml:space="preserve"> Lại động, hết chuyện này sang chuyện khá</w:t>
      </w:r>
      <w:r>
        <w:rPr>
          <w:i/>
        </w:rPr>
        <w:t>cảm từ</w:t>
      </w:r>
      <w:r>
        <w:t xml:space="preserve"> Mới cả kê mãi. Ngồi cà kẽ suốt cả buổi. cả kê dễ ngông (kng.). Như cả kẽ.</w:t>
      </w:r>
    </w:p>
    <w:p>
      <w:r>
        <w:rPr>
          <w:b/>
        </w:rPr>
        <w:t xml:space="preserve"> cả kẽu </w:t>
      </w:r>
      <w:r>
        <w:rPr>
          <w:i/>
        </w:rPr>
        <w:t>đại từ</w:t>
      </w:r>
      <w:r>
        <w:t xml:space="preserve"> (ph.). Su. “sả kho q., Đỗ dùng làm bằng một cập cây đải có chỗ đặt chân đứng lên cho thường dùng cCäñD, để đi trên chỗ lầy lội, chông gai Đi cả kheo, Chủn như. đội cà kheo (cao và gẫy).</w:t>
      </w:r>
    </w:p>
    <w:p>
      <w:r>
        <w:rPr>
          <w:b/>
        </w:rPr>
        <w:t xml:space="preserve"> cả khẽu (ph.). </w:t>
      </w:r>
      <w:r>
        <w:rPr>
          <w:i/>
        </w:rPr>
        <w:t>xem</w:t>
      </w:r>
      <w:r>
        <w:t xml:space="preserve"> cả khao.</w:t>
      </w:r>
    </w:p>
    <w:p>
      <w:r>
        <w:rPr>
          <w:b/>
        </w:rPr>
        <w:t xml:space="preserve"> cả Kkhia </w:t>
      </w:r>
      <w:r>
        <w:rPr>
          <w:i/>
        </w:rPr>
        <w:t>động từ</w:t>
      </w:r>
      <w:r>
        <w:t xml:space="preserve"> (kng. Ciây SỰ để cãi nhau, đánh 4À. nhau. Cả khịa với KỢI TIEƯƠI.</w:t>
      </w:r>
    </w:p>
    <w:p>
      <w:r>
        <w:rPr>
          <w:b/>
        </w:rPr>
        <w:t xml:space="preserve"> Tình hay ca khia cả khổ (Đỏ vật) xấu xÌ, tối </w:t>
      </w:r>
      <w:r>
        <w:rPr>
          <w:i/>
        </w:rPr>
        <w:t>tính từ</w:t>
      </w:r>
      <w:r>
        <w:t xml:space="preserve"> (thet.).</w:t>
      </w:r>
    </w:p>
    <w:p>
      <w:r>
        <w:rPr>
          <w:b/>
        </w:rPr>
        <w:t xml:space="preserve"> tan, không Ta ØL cả là gi khể (thg</w:t>
      </w:r>
      <w:r>
        <w:rPr>
          <w:i/>
        </w:rPr>
        <w:t>tính từ</w:t>
      </w:r>
      <w:r>
        <w:t>). Như cả gi (ham y hải hước).</w:t>
      </w:r>
    </w:p>
    <w:p>
      <w:r>
        <w:rPr>
          <w:b/>
        </w:rPr>
        <w:t xml:space="preserve"> cả là 1. (thg</w:t>
      </w:r>
      <w:r>
        <w:rPr>
          <w:i/>
        </w:rPr>
        <w:t>tính từ</w:t>
      </w:r>
      <w:r>
        <w:t>}. Như cả khế (hàm Ỷ nải hước).</w:t>
      </w:r>
    </w:p>
    <w:p>
      <w:r>
        <w:rPr>
          <w:b/>
        </w:rPr>
        <w:t xml:space="preserve"> cả là mệng </w:t>
      </w:r>
      <w:r>
        <w:rPr>
          <w:i/>
        </w:rPr>
        <w:t>tính từ</w:t>
      </w:r>
      <w:r>
        <w:t xml:space="preserve"> (thet.}. Như cả mẻng (hàm V hải hước). cả lãm úg. {ph.). Nói lắn. Tả! cả tắm. /Í Lày: cả lãm cả lấn mức độ nhiều).</w:t>
      </w:r>
    </w:p>
    <w:p>
      <w:r>
        <w:rPr>
          <w:b/>
        </w:rPr>
        <w:t xml:space="preserve"> ty cả lắm cả lăn đe. </w:t>
      </w:r>
      <w:r>
        <w:rPr>
          <w:i/>
        </w:rPr>
        <w:t>xem</w:t>
      </w:r>
      <w:r>
        <w:t xml:space="preserve"> cả tăm (lây).</w:t>
      </w:r>
    </w:p>
    <w:p>
      <w:r>
        <w:rPr>
          <w:b/>
        </w:rPr>
        <w:t xml:space="preserve"> cả lãm cả lặp (ph.; kng.). </w:t>
      </w:r>
      <w:r>
        <w:rPr>
          <w:i/>
        </w:rPr>
        <w:t>xem</w:t>
      </w:r>
      <w:r/>
    </w:p>
    <w:p>
      <w:r>
        <w:rPr>
          <w:b/>
        </w:rPr>
        <w:t xml:space="preserve"> ca lắm cà lấ</w:t>
      </w:r>
      <w:r>
        <w:rPr>
          <w:i/>
        </w:rPr>
        <w:t>phụ từ</w:t>
      </w:r>
      <w:r/>
    </w:p>
    <w:p>
      <w:r>
        <w:rPr>
          <w:b/>
        </w:rPr>
        <w:t xml:space="preserve"> cả lơ </w:t>
      </w:r>
      <w:r>
        <w:rPr>
          <w:i/>
        </w:rPr>
        <w:t>tính từ</w:t>
      </w:r>
      <w:r>
        <w:t xml:space="preserve"> (kng.). Có những cử chỉ, hành vị không đứng đản của kẻ du đăng và lẽu lồng. Cả lơ thát thếu. Ấn mặc cả lơ.</w:t>
      </w:r>
    </w:p>
    <w:p>
      <w:r>
        <w:rPr>
          <w:b/>
        </w:rPr>
        <w:t xml:space="preserve"> cả môn </w:t>
      </w:r>
      <w:r>
        <w:rPr>
          <w:i/>
        </w:rPr>
        <w:t>danh từ</w:t>
      </w:r>
      <w:r>
        <w:t xml:space="preserve"> Đỏ dùng bảng kim loại, có nắp đậy vả quai xách, để đựng thức ăn tnang đi.</w:t>
      </w:r>
    </w:p>
    <w:p>
      <w:r>
        <w:rPr>
          <w:b/>
        </w:rPr>
        <w:t xml:space="preserve"> củ mộng </w:t>
      </w:r>
      <w:r>
        <w:rPr>
          <w:i/>
        </w:rPr>
        <w:t>tính từ</w:t>
      </w:r>
      <w:r>
        <w:t xml:space="preserve"> (thự). Töi, kém, đáng chẽ. Chiếc đồng hồ Cũ HIỆNG. lạng cả mHệng.</w:t>
      </w:r>
    </w:p>
    <w:p>
      <w:r>
        <w:rPr>
          <w:b/>
        </w:rPr>
        <w:t xml:space="preserve"> cả na </w:t>
      </w:r>
      <w:r>
        <w:rPr>
          <w:i/>
        </w:rPr>
        <w:t>danh từ</w:t>
      </w:r>
      <w:r>
        <w:t xml:space="preserve"> Cây t0, thân thắng, lá kép lông chim, quả hinh thoi như quả trảm, có thể muối làm thức ăn.</w:t>
      </w:r>
    </w:p>
    <w:p>
      <w:r>
        <w:rPr>
          <w:b/>
        </w:rPr>
        <w:t xml:space="preserve"> cả nhắc </w:t>
      </w:r>
      <w:r>
        <w:rPr>
          <w:i/>
        </w:rPr>
        <w:t>động từ</w:t>
      </w:r>
      <w:r/>
    </w:p>
    <w:p>
      <w:r>
        <w:rPr>
          <w:b/>
        </w:rPr>
        <w:t xml:space="preserve"> Từ gợi tả đáng đi bước bước CäO thấn, do cỏ mội chân không cử động được bình thưởng, Chân dau, cử phải ca nhắ</w:t>
      </w:r>
      <w:r>
        <w:rPr>
          <w:i/>
        </w:rPr>
        <w:t>cảm từ</w:t>
      </w:r>
      <w:r/>
    </w:p>
    <w:p>
      <w:r>
        <w:rPr>
          <w:b/>
        </w:rPr>
        <w:t xml:space="preserve"> Trâu ' quế äi cả nhắ</w:t>
      </w:r>
      <w:r>
        <w:rPr>
          <w:i/>
        </w:rPr>
        <w:t>cảm từ</w:t>
      </w:r>
      <w:r/>
    </w:p>
    <w:p>
      <w:r>
        <w:rPr>
          <w:b/>
        </w:rPr>
        <w:t xml:space="preserve"> cả niâng </w:t>
      </w:r>
      <w:r>
        <w:rPr>
          <w:i/>
        </w:rPr>
        <w:t>danh từ</w:t>
      </w:r>
      <w:r>
        <w:t xml:space="preserve"> cn. niễng, riếng niễng.</w:t>
      </w:r>
    </w:p>
    <w:p>
      <w:r>
        <w:rPr>
          <w:b/>
        </w:rPr>
        <w:t xml:space="preserve"> Bọ cảnh cứng ở nước, thần dẹp vả | Ủ bỏng, hai chân sau CÓ hình bơi chèo, hay ăn hai cá bộ</w:t>
      </w:r>
      <w:r>
        <w:rPr>
          <w:i/>
        </w:rPr>
        <w:t>tính từ</w:t>
      </w:r>
      <w:r/>
    </w:p>
    <w:p>
      <w:r>
        <w:rPr>
          <w:b/>
        </w:rPr>
        <w:t xml:space="preserve"> cả Bi d, Cây thân gỗ thuộc loại öi sối đẻ, lá cỏ TänE CƯA, mặt dưới phủ sáp, gỗ rắn và bến, hạt ăn đượ</w:t>
      </w:r>
      <w:r>
        <w:rPr>
          <w:i/>
        </w:rPr>
        <w:t>cảm từ</w:t>
      </w:r>
      <w:r/>
    </w:p>
    <w:p>
      <w:r>
        <w:rPr>
          <w:b/>
        </w:rPr>
        <w:t xml:space="preserve"> cả pháo </w:t>
      </w:r>
      <w:r>
        <w:rPr>
          <w:i/>
        </w:rPr>
        <w:t>danh từ</w:t>
      </w:r>
      <w:r>
        <w:t xml:space="preserve"> Cả quá nhỏ, thường dùng để muối làm thức ăn, ăn giỏn.</w:t>
      </w:r>
    </w:p>
    <w:p>
      <w:r>
        <w:rPr>
          <w:b/>
        </w:rPr>
        <w:t xml:space="preserve"> cả phê </w:t>
      </w:r>
      <w:r>
        <w:rPr>
          <w:i/>
        </w:rPr>
        <w:t>danh từ</w:t>
      </w:r>
      <w:r>
        <w:t xml:space="preserve"> Cây nhỡ, lá THỌ đối, hoa trắng, quả nhỏ, khi chín có mảu đỏ, hạt đem rang vả xay nhỏ thành bột màu nâu sắm, dùng để pha THƯỚC lao đặc biệt lớn đối với VẢ CỎ sự nghiệp, cũng lịch sư thể Những vĩ nhún trong Bậc vĩ nhân.</w:t>
      </w:r>
    </w:p>
    <w:p>
      <w:r>
        <w:rPr>
          <w:b/>
        </w:rPr>
        <w:t xml:space="preserve"> vĩ tế </w:t>
      </w:r>
      <w:r>
        <w:rPr>
          <w:i/>
        </w:rPr>
        <w:t>danh từ</w:t>
      </w:r>
      <w:r>
        <w:t xml:space="preserve"> x. đuối tứ.</w:t>
      </w:r>
    </w:p>
    <w:p>
      <w:r>
        <w:rPr>
          <w:b/>
        </w:rPr>
        <w:t xml:space="preserve"> trên bề vĩ tuyến </w:t>
      </w:r>
      <w:r>
        <w:rPr>
          <w:i/>
        </w:rPr>
        <w:t>danh từ</w:t>
      </w:r>
      <w:r>
        <w:t xml:space="preserve"> Đường tròn tưởng tượng phẳng xích đạo.</w:t>
      </w:r>
    </w:p>
    <w:p>
      <w:r>
        <w:rPr>
          <w:b/>
        </w:rPr>
        <w:t xml:space="preserve"> Trải Đất, có mật Song song dùng bỏ tủi hoặc cẩm ví; </w:t>
      </w:r>
      <w:r>
        <w:rPr>
          <w:i/>
        </w:rPr>
        <w:t>danh từ</w:t>
      </w:r>
      <w:r>
        <w:t xml:space="preserve"> Đỏ tay, thưởn tỞ và CắPC da, Có nhiễu đựng ngăn Mở vi lấy tiên. theo tgười. thứ lãi vặt cần mang Fi xách tĩnh chất Sơ sánh sự giống.</w:t>
      </w:r>
    </w:p>
    <w:p>
      <w:r>
        <w:rPr>
          <w:b/>
        </w:rPr>
        <w:t xml:space="preserve"> nhan vÏ› 1 Ấ</w:t>
      </w:r>
      <w:r>
        <w:rPr>
          <w:i/>
        </w:rPr>
        <w:t>phụ từ</w:t>
      </w:r>
      <w:r>
        <w:t xml:space="preserve"> thể nảo đỏ để thành một nhất định với cải cụ hiển. hinh ảnh tả.</w:t>
      </w:r>
    </w:p>
    <w:p>
      <w:r>
        <w:rPr>
          <w:b/>
        </w:rPr>
        <w:t xml:space="preserve"> Củng ơn vị như FrỎi HH </w:t>
      </w:r>
      <w:r>
        <w:rPr>
          <w:i/>
        </w:rPr>
        <w:t>danh từ</w:t>
      </w:r>
      <w:r>
        <w:t xml:space="preserve"> {id.). Hát vỉ (nói tắt).</w:t>
      </w:r>
    </w:p>
    <w:p>
      <w:r>
        <w:rPr>
          <w:b/>
        </w:rPr>
        <w:t xml:space="preserve"> để nên mội giả thiết, </w:t>
      </w:r>
      <w:r>
        <w:rPr>
          <w:i/>
        </w:rPr>
        <w:t>kết từ</w:t>
      </w:r>
      <w:r>
        <w:t xml:space="preserve"> (cũ; vch.). Tử thể có hoặc khó có thể có.</w:t>
      </w:r>
    </w:p>
    <w:p>
      <w:r>
        <w:rPr>
          <w:b/>
        </w:rPr>
        <w:t xml:space="preserve"> về điều không thường: Fi đối phận lảm trai đượ</w:t>
      </w:r>
      <w:r>
        <w:rPr>
          <w:i/>
        </w:rPr>
        <w:t>cảm từ</w:t>
      </w:r>
      <w:r/>
    </w:p>
    <w:p>
      <w:r>
        <w:rPr>
          <w:b/>
        </w:rPr>
        <w:t xml:space="preserve"> ví băng đùng phối hợp với k. (vch.; ¡</w:t>
      </w:r>
      <w:r>
        <w:rPr>
          <w:i/>
        </w:rPr>
        <w:t>danh từ</w:t>
      </w:r>
      <w:r>
        <w:t xml:space="preserve"> thường thiết về nêu một giả trưởng vửa được nỏi đến; còn hợp khác với trưởng hợp nểu như.</w:t>
      </w:r>
    </w:p>
    <w:p>
      <w:r>
        <w:rPr>
          <w:b/>
        </w:rPr>
        <w:t xml:space="preserve"> thể loại hát dân vi đạm </w:t>
      </w:r>
      <w:r>
        <w:rPr>
          <w:i/>
        </w:rPr>
        <w:t>danh từ</w:t>
      </w:r>
      <w:r>
        <w:t xml:space="preserve"> Hát ví và hát dặm, Nghệ Tĩnh Của VÙngE với t1}.</w:t>
      </w:r>
    </w:p>
    <w:p>
      <w:r>
        <w:rPr>
          <w:b/>
        </w:rPr>
        <w:t xml:space="preserve"> dùng phối hợp vi dù </w:t>
      </w:r>
      <w:r>
        <w:rPr>
          <w:i/>
        </w:rPr>
        <w:t>kết từ</w:t>
      </w:r>
      <w:r>
        <w:t xml:space="preserve"> {vch.; thường để nêu một giả thường hợp dùng để khẳng bình thường trưởng hợp không nảo đó.</w:t>
      </w:r>
    </w:p>
    <w:p>
      <w:r>
        <w:rPr>
          <w:b/>
        </w:rPr>
        <w:t xml:space="preserve"> Ƒñ dủ có phải hị sinh, nhân T1Inh ThỘt Y CHHE Cam" ví dụ </w:t>
      </w:r>
      <w:r>
        <w:rPr>
          <w:i/>
        </w:rPr>
        <w:t>danh từ</w:t>
      </w:r>
      <w:r>
        <w:t xml:space="preserve"> Như (äi dự. Vị du như.</w:t>
      </w:r>
    </w:p>
    <w:p>
      <w:r>
        <w:rPr>
          <w:b/>
        </w:rPr>
        <w:t xml:space="preserve"> vÍ như (ï</w:t>
      </w:r>
      <w:r>
        <w:rPr>
          <w:i/>
        </w:rPr>
        <w:t>danh từ</w:t>
      </w:r>
      <w:r>
        <w:t xml:space="preserve"> Nếu như. 2 (kng.}.</w:t>
      </w:r>
    </w:p>
    <w:p>
      <w:r>
        <w:rPr>
          <w:b/>
        </w:rPr>
        <w:t xml:space="preserve"> vÏ phóng </w:t>
      </w:r>
      <w:r>
        <w:rPr>
          <w:i/>
        </w:rPr>
        <w:t>kết từ</w:t>
      </w:r>
      <w:r>
        <w:t xml:space="preserve"> (thường phối hợn với ‡hi), thiết về trưởng hợp dùng nêu một giả í phóng CÓ người Ía mặi có khả xây ra.</w:t>
      </w:r>
    </w:p>
    <w:p>
      <w:r>
        <w:rPr>
          <w:b/>
        </w:rPr>
        <w:t xml:space="preserve"> đã biế</w:t>
      </w:r>
      <w:r>
        <w:rPr>
          <w:i/>
        </w:rPr>
        <w:t>tính từ</w:t>
      </w:r>
      <w:r/>
    </w:p>
    <w:p>
      <w:r>
        <w:rPr>
          <w:b/>
        </w:rPr>
        <w:t xml:space="preserve"> vào làng, thì vải giờ sau mọi ngươi thử </w:t>
      </w:r>
      <w:r>
        <w:rPr>
          <w:i/>
        </w:rPr>
        <w:t>kết từ</w:t>
      </w:r>
      <w:r>
        <w:t xml:space="preserve"> phối hợp vời (). (thưởng tế lảm nêu một giả thiết trái với thực tự Fỉĩ minh; như giả. lập luận, chứng thì việc đã thất bại rồi.</w:t>
      </w:r>
    </w:p>
    <w:p>
      <w:r>
        <w:rPr>
          <w:b/>
        </w:rPr>
        <w:t xml:space="preserve"> thư không có mái ông ta thôi Lâm giam đố</w:t>
      </w:r>
      <w:r>
        <w:rPr>
          <w:i/>
        </w:rPr>
        <w:t>cảm từ</w:t>
      </w:r>
      <w:r>
        <w:t xml:space="preserve"> Nói vỉ thứ ngày Vị để tả (nó! khái hinh ảnh gợi ví von đg Lội ví quảt).</w:t>
      </w:r>
    </w:p>
    <w:p>
      <w:r>
        <w:rPr>
          <w:b/>
        </w:rPr>
        <w:t xml:space="preserve"> VN </w:t>
      </w:r>
      <w:r>
        <w:rPr>
          <w:i/>
        </w:rPr>
        <w:t>danh từ</w:t>
      </w:r>
      <w:r>
        <w:t xml:space="preserve"> Tử dùng để chỉ tửng người có đanh hiệu với v tôn kính. Nhữmg vị đựng. hoặc chức VỊ, VỚI Y Các vì đại biên, CC NHữC. đông y).</w:t>
      </w:r>
    </w:p>
    <w:p>
      <w:r>
        <w:rPr>
          <w:b/>
        </w:rPr>
        <w:t xml:space="preserve"> vị; </w:t>
      </w:r>
      <w:r>
        <w:rPr>
          <w:i/>
        </w:rPr>
        <w:t>danh từ</w:t>
      </w:r>
      <w:r>
        <w:t xml:space="preserve"> Dạ dày (theo cách E1 [7OonE Thuốc bổ vị biết được vật nhận Thuộc tĩnh của Chanh có vị chua. 2 bằng lưỡi. F7 cay.</w:t>
      </w:r>
    </w:p>
    <w:p>
      <w:r>
        <w:rPr>
          <w:b/>
        </w:rPr>
        <w:t xml:space="preserve"> thuốc để chỉ từng loại được liệu dùng trong thang thuố</w:t>
      </w:r>
      <w:r>
        <w:rPr>
          <w:i/>
        </w:rPr>
        <w:t>cảm từ</w:t>
      </w:r>
      <w:r/>
    </w:p>
    <w:p>
      <w:r>
        <w:rPr>
          <w:b/>
        </w:rPr>
        <w:t xml:space="preserve"> Thay vdi vị trong thang đồng vi„ </w:t>
      </w:r>
      <w:r>
        <w:rPr>
          <w:i/>
        </w:rPr>
        <w:t>kết từ</w:t>
      </w:r>
      <w:r>
        <w:t xml:space="preserve"> (cũ; kết hợn hạn chế). Vì. PỊ tình, vị nghĩa, ai vị đĩa xôi đây (tng-).</w:t>
      </w:r>
    </w:p>
    <w:p>
      <w:r>
        <w:rPr>
          <w:b/>
        </w:rPr>
        <w:t xml:space="preserve"> đầu một Từ dùng chỉ </w:t>
      </w:r>
      <w:r>
        <w:rPr>
          <w:i/>
        </w:rPr>
        <w:t>động từ</w:t>
      </w:r>
      <w:r>
        <w:t xml:space="preserve"> (kng.). tất cả là, Năm tất cả các khoản vửa nói; tấ! cả. chỉ chỉ cân cản, ba cân, vị cán, mội chủng tộc, vị chúng !. Chi chủ trọng coi khinh các chùng tộc, thường, tộc mình, coi dãn tộc khác; sỗvanh.</w:t>
      </w:r>
    </w:p>
    <w:p>
      <w:r>
        <w:rPr>
          <w:b/>
        </w:rPr>
        <w:t xml:space="preserve"> biết được các vi nhận vị giắc </w:t>
      </w:r>
      <w:r>
        <w:rPr>
          <w:i/>
        </w:rPr>
        <w:t>danh từ</w:t>
      </w:r>
      <w:r/>
    </w:p>
    <w:p>
      <w:r>
        <w:rPr>
          <w:b/>
        </w:rPr>
        <w:t xml:space="preserve"> Cảm CIIA vỆ git</w:t>
      </w:r>
      <w:r>
        <w:rPr>
          <w:i/>
        </w:rPr>
        <w:t>cảm từ</w:t>
      </w:r>
      <w:r>
        <w:t xml:space="preserve"> thức ăn. Lưới quan Chồng chưa cưới. phu di. (củ). hỗn thê ủ. (cũ). Vợ chưa cưởi, vị ky t, Chỉ biết chăm lo đến lợi ich của vị kỉ cv. khác, cả nhân mình, đặt trên lợi ích của người tu úc của xã hội; trái với vỉ tha.</w:t>
      </w:r>
    </w:p>
    <w:p>
      <w:r>
        <w:rPr>
          <w:b/>
        </w:rPr>
        <w:t xml:space="preserve"> ' SðnG VỊ lai </w:t>
      </w:r>
      <w:r>
        <w:rPr>
          <w:i/>
        </w:rPr>
        <w:t>xem</w:t>
      </w:r>
      <w:r/>
    </w:p>
    <w:p>
      <w:r>
        <w:rPr>
          <w:b/>
        </w:rPr>
        <w:t xml:space="preserve"> thư nghĩa vị của cả nhẫn vị lợi t. (i</w:t>
      </w:r>
      <w:r>
        <w:rPr>
          <w:i/>
        </w:rPr>
        <w:t>danh từ</w:t>
      </w:r>
      <w:r>
        <w:t>). Chỉ vi lợi Ich riêng minh. đư. Như vị (iả.).</w:t>
      </w:r>
    </w:p>
    <w:p>
      <w:r>
        <w:rPr>
          <w:b/>
        </w:rPr>
        <w:t xml:space="preserve"> Như ví ngã </w:t>
      </w:r>
      <w:r>
        <w:rPr>
          <w:i/>
        </w:rPr>
        <w:t>tính từ</w:t>
      </w:r>
      <w:r>
        <w:t xml:space="preserve"> Thành phần chính yếu của một câu vị ngỨử thái của đơm. nói rõ hoạt động, tính chất, trạng được nêu ở chủ ngữ. 2 cn. vị tượng khẳng định hay phủ định về chủ ngữ trong đoản. biểu thị ÿ nghỉ vị tất (cũ). Tử thể vĩ tt đã tốt Lm như cách võ tư Có tỉnh thần chăm lo một vị tha khác, có thế vi người đến lợi ¡ch tỉnh. Lòng vị hi sinh lợi ích của cả nhãn tha. Chủ nghĩa vị tha được phán Chưa đến thãảnh niên dân với đầy đủ các quyền lä cÔnE nhận nghĩa VỤ.</w:t>
      </w:r>
    </w:p>
    <w:p>
      <w:r>
        <w:rPr>
          <w:b/>
        </w:rPr>
        <w:t xml:space="preserve"> thế </w:t>
      </w:r>
      <w:r>
        <w:rPr>
          <w:i/>
        </w:rPr>
        <w:t>danh từ</w:t>
      </w:r>
      <w:r/>
    </w:p>
    <w:p>
      <w:r>
        <w:rPr>
          <w:b/>
        </w:rPr>
        <w:t xml:space="preserve"> Vị trí, địa vị trong quan hệ xã hội, những tượng bó vai trò, ảnh hướng mãi khá</w:t>
      </w:r>
      <w:r>
        <w:rPr>
          <w:i/>
        </w:rPr>
        <w:t>cảm từ</w:t>
      </w:r>
      <w:r>
        <w:t xml:space="preserve"> Có vị thể cư trong khác, những mi dân tộc trên tFƯỜNG quốc hội. Vị thể của Việt được Vị thể của trếng H~ng cao.</w:t>
      </w:r>
    </w:p>
    <w:p>
      <w:r>
        <w:rPr>
          <w:b/>
        </w:rPr>
        <w:t xml:space="preserve"> toạn </w:t>
      </w:r>
      <w:r>
        <w:rPr>
          <w:i/>
        </w:rPr>
        <w:t>danh từ</w:t>
      </w:r>
      <w:r>
        <w:t xml:space="preserve"> Thành phần dịch vị.</w:t>
      </w:r>
    </w:p>
    <w:p>
      <w:r>
        <w:rPr>
          <w:b/>
        </w:rPr>
        <w:t xml:space="preserve"> trong được xác định dảnh riêng vị trí </w:t>
      </w:r>
      <w:r>
        <w:rPr>
          <w:i/>
        </w:rPr>
        <w:t>danh từ</w:t>
      </w:r>
      <w:r>
        <w:t xml:space="preserve"> 1 trong hàng nảo đỏ. Đưng vào vị trí người nảo, vật đầu. Treo lại bức Không rời vị trí chiến đóng quần được trỉ của nủ. à anh đung vị chiến đấu. đối cố định, cỏ công sự bố trì tươIE tổ chức MIột vị trí kiên cố. 3 Địa VỊ, VaAI tFÒ trong nên kính tế Vị trí của công nghiện trong nhiễm NƯƯỜI tần. PÌ trí và trách trung xã hội.</w:t>
      </w:r>
    </w:p>
    <w:p>
      <w:r>
        <w:rPr>
          <w:b/>
        </w:rPr>
        <w:t xml:space="preserve"> Pham trủ từ loại hao gốm động tử và vị từ </w:t>
      </w:r>
      <w:r>
        <w:rPr>
          <w:i/>
        </w:rPr>
        <w:t>danh từ</w:t>
      </w:r>
      <w:r/>
    </w:p>
    <w:p>
      <w:r>
        <w:rPr>
          <w:b/>
        </w:rPr>
        <w:t xml:space="preserve"> Tniãng trực tiếp lắm v] ngữ tĩnh tr, thường có viến nguại quyế</w:t>
      </w:r>
      <w:r>
        <w:rPr>
          <w:i/>
        </w:rPr>
        <w:t>tính từ</w:t>
      </w:r>
      <w:r>
        <w:t xml:space="preserve"> đỏi hỏi phải giải đi buôn. 3 Chuyện Xây ra, Tội có chút việc, Việc lôi thôi. Piệc bé xé ra lo. cấu trúc (dùng trước đơ. hoặc cẩn nhờ anh, danh Tử có tác dụng ngữ - vị ngữ. việc xảy ra (Cùng vật hgá} mội hoạt động. một sự cấu trúc chủ ngữ - vị hoặc tố hợp từ hay với tứ, cỏ chức tổ hợp làm thành một ngữ đỉmg sau cải.</w:t>
      </w:r>
    </w:p>
    <w:p>
      <w:r>
        <w:rPr>
          <w:b/>
        </w:rPr>
        <w:t xml:space="preserve"> Việc chữm Liệc học hành của con năng </w:t>
      </w:r>
      <w:r>
        <w:rPr>
          <w:i/>
        </w:rPr>
        <w:t>danh từ</w:t>
      </w:r>
      <w:r>
        <w:t>}.</w:t>
      </w:r>
    </w:p>
    <w:p>
      <w:r>
        <w:rPr>
          <w:b/>
        </w:rPr>
        <w:t xml:space="preserve"> anh ấy vắng mặ</w:t>
      </w:r>
      <w:r>
        <w:rPr>
          <w:i/>
        </w:rPr>
        <w:t>tính từ</w:t>
      </w:r>
      <w:r>
        <w:t xml:space="preserve"> Liệc hôm bệnh.</w:t>
      </w:r>
    </w:p>
    <w:p>
      <w:r>
        <w:rPr>
          <w:b/>
        </w:rPr>
        <w:t xml:space="preserve"> SÓC TLHƯƯỜI không Việc đã giải quyết xong, đã rồi thể cỏ du có thể trở lại được nỮa, mặc cách giải quyế</w:t>
      </w:r>
      <w:r>
        <w:rPr>
          <w:i/>
        </w:rPr>
        <w:t>tính từ</w:t>
      </w:r>
      <w:r>
        <w:t xml:space="preserve"> tưng [FƯỚC không tản thánh đã rồi. không đã rồi. Muôn lảm việc kiến ai cả. có thiệt hại việc gi (kng.). 1 (Sự việc xây r4) không? việc gi không ai việc ŒL Xe đổ, nhưng Chuyện đến, dinh líu 2 Có can hệ gì đến anh. 3 Chẳng đến nó?” Không vIệc việc EI Việc gi anh phải mả cần phải. thể.</w:t>
      </w:r>
    </w:p>
    <w:p>
      <w:r>
        <w:rPr>
          <w:b/>
        </w:rPr>
        <w:t xml:space="preserve"> Lời nói đi đôi Hành động việc làm </w:t>
      </w:r>
      <w:r>
        <w:rPr>
          <w:i/>
        </w:rPr>
        <w:t>danh từ</w:t>
      </w:r>
      <w:r/>
    </w:p>
    <w:p>
      <w:r>
        <w:rPr>
          <w:b/>
        </w:rPr>
        <w:t xml:space="preserve"> thứ</w:t>
      </w:r>
      <w:r>
        <w:rPr>
          <w:i/>
        </w:rPr>
        <w:t>cảm từ</w:t>
      </w:r>
      <w:r>
        <w:t xml:space="preserve"> 3 Công làm. ÀAđót việc lãm võ Y VỚI VIỆC cho lâm và được trả CÖIE.</w:t>
      </w:r>
    </w:p>
    <w:p>
      <w:r>
        <w:rPr>
          <w:b/>
        </w:rPr>
        <w:t xml:space="preserve"> việc được Plap Chư: CÓ VIỆC TƯỜNG, nhưng ở một bộ phận viêm </w:t>
      </w:r>
      <w:r>
        <w:rPr>
          <w:i/>
        </w:rPr>
        <w:t>danh từ</w:t>
      </w:r>
      <w:r>
        <w:t xml:space="preserve"> Hiện thương tượng đỏ, núng 'bằng triệu chứng sưng thể, biểu Viêm khớp cẩn và đau, Fiêm họng.</w:t>
      </w:r>
    </w:p>
    <w:p>
      <w:r>
        <w:rPr>
          <w:b/>
        </w:rPr>
        <w:t xml:space="preserve"> Viêm do nhiễm nhiễm q</w:t>
      </w:r>
      <w:r>
        <w:rPr>
          <w:i/>
        </w:rPr>
        <w:t>danh từ</w:t>
      </w:r>
      <w:r/>
    </w:p>
    <w:p>
      <w:r>
        <w:rPr>
          <w:b/>
        </w:rPr>
        <w:t xml:space="preserve"> (hoặc viễm nhiễm hỗ hấ</w:t>
      </w:r>
      <w:r>
        <w:rPr>
          <w:i/>
        </w:rPr>
        <w:t>phụ từ</w:t>
      </w:r>
      <w:r>
        <w:t xml:space="preserve"> Liêm đường trung.</w:t>
      </w:r>
    </w:p>
    <w:p>
      <w:r>
        <w:rPr>
          <w:b/>
        </w:rPr>
        <w:t xml:space="preserve"> chế). Nóng bứ</w:t>
      </w:r>
      <w:r>
        <w:rPr>
          <w:i/>
        </w:rPr>
        <w:t>cảm từ</w:t>
      </w:r>
      <w:r/>
    </w:p>
    <w:p>
      <w:r>
        <w:rPr>
          <w:b/>
        </w:rPr>
        <w:t xml:space="preserve"> Múa viêm nhiệt </w:t>
      </w:r>
      <w:r>
        <w:rPr>
          <w:i/>
        </w:rPr>
        <w:t>tính từ</w:t>
      </w:r>
      <w:r/>
    </w:p>
    <w:p>
      <w:r>
        <w:rPr>
          <w:b/>
        </w:rPr>
        <w:t xml:space="preserve"> (kết hợp viêm nhiệ</w:t>
      </w:r>
      <w:r>
        <w:rPr>
          <w:i/>
        </w:rPr>
        <w:t>tính từ</w:t>
      </w:r>
      <w:r>
        <w:t xml:space="preserve"> để chỉ đơn vị những vải viên, 1d, Từ cỏ hinh khối được làm bằng cùng lả nhỏ kích thước bằng nhau, thường giống nhau, Viên đứn.</w:t>
      </w:r>
    </w:p>
    <w:p>
      <w:r>
        <w:rPr>
          <w:b/>
        </w:rPr>
        <w:t xml:space="preserve"> Viên thuố</w:t>
      </w:r>
      <w:r>
        <w:rPr>
          <w:i/>
        </w:rPr>
        <w:t>cảm từ</w:t>
      </w:r>
      <w:r>
        <w:t xml:space="preserve"> vä trỏn viên trỏn.</w:t>
      </w:r>
    </w:p>
    <w:p>
      <w:r>
        <w:rPr>
          <w:b/>
        </w:rPr>
        <w:t xml:space="preserve"> viễn Vệ thánh tứng thuốc trước </w:t>
      </w:r>
      <w:r>
        <w:rPr>
          <w:i/>
        </w:rPr>
        <w:t>danh từ</w:t>
      </w:r>
      <w:r/>
    </w:p>
    <w:p>
      <w:r>
        <w:rPr>
          <w:b/>
        </w:rPr>
        <w:t xml:space="preserve"> chỉ chức vụ, cấp viên; 1ï </w:t>
      </w:r>
      <w:r>
        <w:rPr>
          <w:i/>
        </w:rPr>
        <w:t>danh từ</w:t>
      </w:r>
      <w:r>
        <w:t xml:space="preserve"> (dùng nào đỏ chức để chỉ tửng người giữ Liên thư không còi xã hội cũ, với trọnE. trong kị. Viên trì ph. nghĩa để cấu tạo danh từ, HH Yếu tổ ghép sau làm một tổ chức hay chuyền “người trong Diễn việc nào đó”, Hội viên”. Xã viên Àlâu dịch viÊn' làm việc trong tnột .</w:t>
      </w:r>
    </w:p>
    <w:p>
      <w:r>
        <w:rPr>
          <w:b/>
        </w:rPr>
        <w:t xml:space="preserve">cữ quan viên chức </w:t>
      </w:r>
      <w:r>
        <w:rPr>
          <w:i/>
        </w:rPr>
        <w:t>danh từ</w:t>
      </w:r>
      <w:r>
        <w:t xml:space="preserve"> Người một sở tư.</w:t>
      </w:r>
    </w:p>
    <w:p>
      <w:r>
        <w:rPr>
          <w:b/>
        </w:rPr>
        <w:t xml:space="preserve"> của nhả nước hay tronE t. (cũ; i</w:t>
      </w:r>
      <w:r>
        <w:rPr>
          <w:i/>
        </w:rPr>
        <w:t>danh từ</w:t>
      </w:r>
      <w:r>
        <w:t>}). Đây đủ, trọn vẹn. xiên mãn VIỄN HIŒN. thỏ thuộc các bộ viên ngoại Chúc quan kiến. 2 Người triểu đỉnh phong trong kiến. xã hội Trung Quốc phong trong phân viễn phân viên phân.</w:t>
      </w:r>
    </w:p>
    <w:p>
      <w:r>
        <w:rPr>
          <w:b/>
        </w:rPr>
        <w:t xml:space="preserve"> viên Ủg. (tr</w:t>
      </w:r>
      <w:r>
        <w:rPr>
          <w:i/>
        </w:rPr>
        <w:t>trợ từ</w:t>
      </w:r>
      <w:r>
        <w:t xml:space="preserve"> .‹}k Chết (nói về các nhà sư). đpg. Khâu thêm vảo một miếng vải cho kín vả làm nổi rõ lên đường mén. Cổ áo đăngten. thường viễn.</w:t>
      </w:r>
    </w:p>
    <w:p>
      <w:r>
        <w:rPr>
          <w:b/>
        </w:rPr>
        <w:t xml:space="preserve"> Võng </w:t>
      </w:r>
      <w:r>
        <w:rPr>
          <w:i/>
        </w:rPr>
        <w:t>tính từ</w:t>
      </w:r>
      <w:r/>
    </w:p>
    <w:p>
      <w:r>
        <w:rPr>
          <w:b/>
        </w:rPr>
        <w:t xml:space="preserve"> Rất Xã FỦI thực tế, không thiết thự</w:t>
      </w:r>
      <w:r>
        <w:rPr>
          <w:i/>
        </w:rPr>
        <w:t>cảm từ</w:t>
      </w:r>
      <w:r>
        <w:t xml:space="preserve"> 'HỚC Viêm Chuyên VÓng. Liên LÔNG. L (Kng.; 'hựp hạn chế). Viễn thị (nói tắt).</w:t>
      </w:r>
    </w:p>
    <w:p>
      <w:r>
        <w:rPr>
          <w:b/>
        </w:rPr>
        <w:t xml:space="preserve"> Kinh viễn viên ảnh </w:t>
      </w:r>
      <w:r>
        <w:rPr>
          <w:i/>
        </w:rPr>
        <w:t>danh từ</w:t>
      </w:r>
      <w:r>
        <w:t xml:space="preserve"> Hinh ảnh tượng tương cảnh.</w:t>
      </w:r>
    </w:p>
    <w:p>
      <w:r>
        <w:rPr>
          <w:b/>
        </w:rPr>
        <w:t xml:space="preserve"> viễn cảnh </w:t>
      </w:r>
      <w:r>
        <w:rPr>
          <w:i/>
        </w:rPr>
        <w:t>danh từ</w:t>
      </w:r>
      <w:r>
        <w:t xml:space="preserve"> † Cảnh xã; fFải VỚi cận cỉnh ¿ Cảnh H7ỢTE tương theo tưởng tượng.</w:t>
      </w:r>
    </w:p>
    <w:p>
      <w:r>
        <w:rPr>
          <w:b/>
        </w:rPr>
        <w:t xml:space="preserve"> PiỄm cũnh đẹp đã ngày mai, Piên cảnh một thể giới đại chi </w:t>
      </w:r>
      <w:r>
        <w:rPr>
          <w:i/>
        </w:rPr>
        <w:t>danh từ</w:t>
      </w:r>
      <w:r>
        <w:t xml:space="preserve"> Cây nhờ củng họ với bỏ hòn.</w:t>
      </w:r>
    </w:p>
    <w:p>
      <w:r>
        <w:rPr>
          <w:b/>
        </w:rPr>
        <w:t xml:space="preserve"> rễ dùng làm thuố</w:t>
      </w:r>
      <w:r>
        <w:rPr>
          <w:i/>
        </w:rPr>
        <w:t>cảm từ</w:t>
      </w:r>
      <w:r>
        <w:t xml:space="preserve"> chỉnh đánh nhau ở phương Xã, ngoải CGỖI1 nước Tninh. qHỈH viỄn chính.</w:t>
      </w:r>
    </w:p>
    <w:p>
      <w:r>
        <w:rPr>
          <w:b/>
        </w:rPr>
        <w:t xml:space="preserve"> Núi viễn chính về Hướ</w:t>
      </w:r>
      <w:r>
        <w:rPr>
          <w:i/>
        </w:rPr>
        <w:t>cảm từ</w:t>
      </w:r>
      <w:r/>
    </w:p>
    <w:p>
      <w:r>
        <w:rPr>
          <w:b/>
        </w:rPr>
        <w:t xml:space="preserve"> viễn cố </w:t>
      </w:r>
      <w:r>
        <w:rPr>
          <w:i/>
        </w:rPr>
        <w:t>tính từ</w:t>
      </w:r>
      <w:r>
        <w:t xml:space="preserve"> (1.). Rất lịch sử.</w:t>
      </w:r>
    </w:p>
    <w:p>
      <w:r>
        <w:rPr>
          <w:b/>
        </w:rPr>
        <w:t xml:space="preserve"> Thởỏi #ñ xưa trọng viến cổ, </w:t>
      </w:r>
      <w:r>
        <w:rPr>
          <w:i/>
        </w:rPr>
        <w:t>động từ</w:t>
      </w:r>
      <w:r>
        <w:t xml:space="preserve"> Đi phương Thách VIÊH dủu.</w:t>
      </w:r>
    </w:p>
    <w:p>
      <w:r>
        <w:rPr>
          <w:b/>
        </w:rPr>
        <w:t xml:space="preserve"> Cuộc viễn các tẩni thưỜNG, dương </w:t>
      </w:r>
      <w:r>
        <w:rPr>
          <w:i/>
        </w:rPr>
        <w:t>tính từ</w:t>
      </w:r>
      <w:r/>
    </w:p>
    <w:p>
      <w:r>
        <w:rPr>
          <w:b/>
        </w:rPr>
        <w:t xml:space="preserve"> (Tàu thuyên) dùng vào việc đi đương, khách d, (cũ; vch,), Khách phương kinh </w:t>
      </w:r>
      <w:r>
        <w:rPr>
          <w:i/>
        </w:rPr>
        <w:t>danh từ</w:t>
      </w:r>
      <w:r>
        <w:t xml:space="preserve"> Kinh viễn (nói tắt).</w:t>
      </w:r>
    </w:p>
    <w:p>
      <w:r>
        <w:rPr>
          <w:b/>
        </w:rPr>
        <w:t xml:space="preserve"> VỌng phương </w:t>
      </w:r>
      <w:r>
        <w:rPr>
          <w:i/>
        </w:rPr>
        <w:t>danh từ</w:t>
      </w:r>
      <w:r>
        <w:t xml:space="preserve"> (cũ: vch.). Phương xa.</w:t>
      </w:r>
    </w:p>
    <w:p>
      <w:r>
        <w:rPr>
          <w:b/>
        </w:rPr>
        <w:t xml:space="preserve"> Khích phương, thám </w:t>
      </w:r>
      <w:r>
        <w:rPr>
          <w:i/>
        </w:rPr>
        <w:t>động từ</w:t>
      </w:r>
      <w:r>
        <w:t xml:space="preserve"> Can sát đối Hưng tử rất xa hãng phương tiện kĩ thuật hiện đại. Piễn thắm Trải trong vũ thị t (Mắt) chỉ nhin thấy rõ những vải ở xã, do hi tật; trái vời cận thị. Mắt viễn Người viễn thị.</w:t>
      </w:r>
    </w:p>
    <w:p>
      <w:r>
        <w:rPr>
          <w:b/>
        </w:rPr>
        <w:t xml:space="preserve"> Đen kimh viễn th (kinh dùng cho người viễn thông </w:t>
      </w:r>
      <w:r>
        <w:rPr>
          <w:i/>
        </w:rPr>
        <w:t>danh từ</w:t>
      </w:r>
      <w:r/>
    </w:p>
    <w:p>
      <w:r>
        <w:rPr>
          <w:b/>
        </w:rPr>
        <w:t xml:space="preserve"> Sự liên hai điểm cách nhau, có khoảng cách thực tế không BIớI hạn, phương thứ</w:t>
      </w:r>
      <w:r>
        <w:rPr>
          <w:i/>
        </w:rPr>
        <w:t>cảm từ</w:t>
      </w:r>
      <w:r/>
    </w:p>
    <w:p>
      <w:r>
        <w:rPr>
          <w:b/>
        </w:rPr>
        <w:t xml:space="preserve"> Hiệp định tư“ điện và thông giữa hai nướ</w:t>
      </w:r>
      <w:r>
        <w:rPr>
          <w:i/>
        </w:rPr>
        <w:t>cảm từ</w:t>
      </w:r>
      <w:r>
        <w:t xml:space="preserve"> Vệ tỉnh viễn thông. Can minc tiệU từ 4q. lạm tIỂM.</w:t>
      </w:r>
    </w:p>
    <w:p>
      <w:r>
        <w:rPr>
          <w:b/>
        </w:rPr>
        <w:t xml:space="preserve"> tưởng </w:t>
      </w:r>
      <w:r>
        <w:rPr>
          <w:i/>
        </w:rPr>
        <w:t>tính từ</w:t>
      </w:r>
      <w:r>
        <w:t xml:space="preserve"> Có tính chất tượng tường lai xa xôi.</w:t>
      </w:r>
    </w:p>
    <w:p>
      <w:r>
        <w:rPr>
          <w:b/>
        </w:rPr>
        <w:t xml:space="preserve"> Việc con người bay lên vii frụ trước đây là viễn lưởng, Hgày nay thanh hiện thự</w:t>
      </w:r>
      <w:r>
        <w:rPr>
          <w:i/>
        </w:rPr>
        <w:t>cảm từ</w:t>
      </w:r>
      <w:r/>
    </w:p>
    <w:p>
      <w:r>
        <w:rPr>
          <w:b/>
        </w:rPr>
        <w:t xml:space="preserve"> Khoa học viễn tương" tượng </w:t>
      </w:r>
      <w:r>
        <w:rPr>
          <w:i/>
        </w:rPr>
        <w:t>danh từ</w:t>
      </w:r>
      <w:r>
        <w:t xml:space="preserve"> (¡d.). Như viễn cảnh (ng.</w:t>
      </w:r>
    </w:p>
    <w:p>
      <w:r>
        <w:rPr>
          <w:b/>
        </w:rPr>
        <w:t xml:space="preserve"> 2], vọng </w:t>
      </w:r>
      <w:r>
        <w:rPr>
          <w:i/>
        </w:rPr>
        <w:t>động từ</w:t>
      </w:r>
      <w:r/>
    </w:p>
    <w:p>
      <w:r>
        <w:rPr>
          <w:b/>
        </w:rPr>
        <w:t xml:space="preserve"> (i</w:t>
      </w:r>
      <w:r>
        <w:rPr>
          <w:i/>
        </w:rPr>
        <w:t>danh từ</w:t>
      </w:r>
      <w:r>
        <w:t>). Nhin tương + X. kinh viễn VỌN Œ.</w:t>
      </w:r>
    </w:p>
    <w:p>
      <w:r>
        <w:rPr>
          <w:b/>
        </w:rPr>
        <w:t xml:space="preserve"> viên xứ </w:t>
      </w:r>
      <w:r>
        <w:rPr>
          <w:i/>
        </w:rPr>
        <w:t>danh từ</w:t>
      </w:r>
      <w:r>
        <w:t xml:space="preserve"> (vch.).</w:t>
      </w:r>
    </w:p>
    <w:p>
      <w:r>
        <w:rPr>
          <w:b/>
        </w:rPr>
        <w:t xml:space="preserve"> hoàn toàn biệ</w:t>
      </w:r>
      <w:r>
        <w:rPr>
          <w:i/>
        </w:rPr>
        <w:t>tính từ</w:t>
      </w:r>
      <w:r>
        <w:t xml:space="preserve"> Ngươi viễn xử.</w:t>
      </w:r>
    </w:p>
    <w:p>
      <w:r>
        <w:rPr>
          <w:b/>
        </w:rPr>
        <w:t xml:space="preserve"> Ld thư tử cứn khoa họ</w:t>
      </w:r>
      <w:r>
        <w:rPr>
          <w:i/>
        </w:rPr>
        <w:t>cảm từ</w:t>
      </w:r>
      <w:r/>
    </w:p>
    <w:p>
      <w:r>
        <w:rPr>
          <w:b/>
        </w:rPr>
        <w:t xml:space="preserve"> Fiển viện; </w:t>
      </w:r>
      <w:r>
        <w:rPr>
          <w:i/>
        </w:rPr>
        <w:t>danh từ</w:t>
      </w:r>
      <w:r/>
    </w:p>
    <w:p>
      <w:r>
        <w:rPr>
          <w:b/>
        </w:rPr>
        <w:t xml:space="preserve"> 1 Cơ nghiễn quan đặc biệ</w:t>
      </w:r>
      <w:r>
        <w:rPr>
          <w:i/>
        </w:rPr>
        <w:t>tính từ</w:t>
      </w:r>
      <w:r>
        <w:t xml:space="preserve"> Viện sư học, ¿ Tên THỘI SỐ CƠ quan 34 ng; kiêm sút nhân dân. Viên tạng Năm (nỗi tắt). hợp han chế}. Bệnh viện la viện.</w:t>
      </w:r>
    </w:p>
    <w:p>
      <w:r>
        <w:rPr>
          <w:b/>
        </w:rPr>
        <w:t xml:space="preserve"> ¡</w:t>
      </w:r>
      <w:r>
        <w:rPr>
          <w:i/>
        </w:rPr>
        <w:t>danh từ</w:t>
      </w:r>
      <w:r>
        <w:t>). Nhờ đến Sự gIÚpP viễn; I ỏg. (kng. Phát viên đến ngoái giải quyết khó khăn. HGƯỜI làm cái lẽ dựa vào để làm xong. thể nói rõ lí do, Viên một việc khú hoặc không đến lì do khác để trừ chổi. hết Ïï da này Cử' H!. tắt).</w:t>
      </w:r>
    </w:p>
    <w:p>
      <w:r>
        <w:rPr>
          <w:b/>
        </w:rPr>
        <w:t xml:space="preserve"> Xin II</w:t>
      </w:r>
      <w:r>
        <w:rPr>
          <w:i/>
        </w:rPr>
        <w:t>danh từ</w:t>
      </w:r>
      <w:r>
        <w:t xml:space="preserve"> (kết hợp hạn chế). Viện binh (nói viện. Liệt viện.</w:t>
      </w:r>
    </w:p>
    <w:p>
      <w:r>
        <w:rPr>
          <w:b/>
        </w:rPr>
        <w:t xml:space="preserve"> tắm, cất giữ, trưng tàng </w:t>
      </w:r>
      <w:r>
        <w:rPr>
          <w:i/>
        </w:rPr>
        <w:t>danh từ</w:t>
      </w:r>
      <w:r>
        <w:t xml:space="preserve"> Cơ quan sưu tải liệu, hiện vật có y nghĩa lịch sử.</w:t>
      </w:r>
    </w:p>
    <w:p>
      <w:r>
        <w:rPr>
          <w:b/>
        </w:rPr>
        <w:t xml:space="preserve"> bảy những Viện bảo tảng mĩ thuậ</w:t>
      </w:r>
      <w:r>
        <w:rPr>
          <w:i/>
        </w:rPr>
        <w:t>tính từ</w:t>
      </w:r>
      <w:r/>
    </w:p>
    <w:p>
      <w:r>
        <w:rPr>
          <w:b/>
        </w:rPr>
        <w:t xml:space="preserve"> Am thêm viện binh </w:t>
      </w:r>
      <w:r>
        <w:rPr>
          <w:i/>
        </w:rPr>
        <w:t>danh từ</w:t>
      </w:r>
      <w:r>
        <w:t xml:space="preserve"> Quần cứu viện. Cẩm để chờ viên bình.</w:t>
      </w:r>
    </w:p>
    <w:p>
      <w:r>
        <w:rPr>
          <w:b/>
        </w:rPr>
        <w:t xml:space="preserve"> viện dân biếu </w:t>
      </w:r>
      <w:r>
        <w:rPr>
          <w:i/>
        </w:rPr>
        <w:t>danh từ</w:t>
      </w:r>
      <w:r/>
    </w:p>
    <w:p>
      <w:r>
        <w:rPr>
          <w:b/>
        </w:rPr>
        <w:t xml:space="preserve"> Cơ lä dân cử, chỉ cỏ quan tính chất tư vấn, đưới thời thực dân Phá</w:t>
      </w:r>
      <w:r>
        <w:rPr>
          <w:i/>
        </w:rPr>
        <w:t>phụ từ</w:t>
      </w:r>
      <w:r>
        <w:t xml:space="preserve"> dân biến Trung để minh hoa hoặc đưa cho lập luân. PFiên dẫn sách kính dẫn nhiều số liệu.</w:t>
      </w:r>
    </w:p>
    <w:p>
      <w:r>
        <w:rPr>
          <w:b/>
        </w:rPr>
        <w:t xml:space="preserve"> đô sát </w:t>
      </w:r>
      <w:r>
        <w:rPr>
          <w:i/>
        </w:rPr>
        <w:t>danh từ</w:t>
      </w:r>
      <w:r/>
    </w:p>
    <w:p>
      <w:r>
        <w:rPr>
          <w:b/>
        </w:rPr>
        <w:t xml:space="preserve"> Cơ bộ trông coi VIỆC viễn quan ñnEäHE thanh tra các phong quan Tổ chức mả thảnh viên là viện hản lâm </w:t>
      </w:r>
      <w:r>
        <w:rPr>
          <w:i/>
        </w:rPr>
        <w:t>danh từ</w:t>
      </w:r>
      <w:r/>
    </w:p>
    <w:p>
      <w:r>
        <w:rPr>
          <w:b/>
        </w:rPr>
        <w:t xml:space="preserve"> 1 sĩ nỗi nhả khoa học hoặc những văn nghệ những tiếng ở một số nướ</w:t>
      </w:r>
      <w:r>
        <w:rPr>
          <w:i/>
        </w:rPr>
        <w:t>cảm từ</w:t>
      </w:r>
      <w:r>
        <w:t xml:space="preserve"> Viện hán lâm khoa học Nga.</w:t>
      </w:r>
    </w:p>
    <w:p>
      <w:r>
        <w:rPr>
          <w:b/>
        </w:rPr>
        <w:t xml:space="preserve"> Viện hàn lám Phá</w:t>
      </w:r>
      <w:r>
        <w:rPr>
          <w:i/>
        </w:rPr>
        <w:t>phụ từ</w:t>
      </w:r>
      <w:r>
        <w:t xml:space="preserve"> hàn lâm mĩ thuổi.</w:t>
      </w:r>
    </w:p>
    <w:p>
      <w:r>
        <w:rPr>
          <w:b/>
        </w:rPr>
        <w:t xml:space="preserve"> của một số học viện ở một số nướ</w:t>
      </w:r>
      <w:r>
        <w:rPr>
          <w:i/>
        </w:rPr>
        <w:t>cảm từ</w:t>
      </w:r>
      <w:r/>
    </w:p>
    <w:p>
      <w:r>
        <w:rPr>
          <w:b/>
        </w:rPr>
        <w:t xml:space="preserve"> viện kiêm sát </w:t>
      </w:r>
      <w:r>
        <w:rPr>
          <w:i/>
        </w:rPr>
        <w:t>danh từ</w:t>
      </w:r>
      <w:r/>
    </w:p>
    <w:p>
      <w:r>
        <w:rPr>
          <w:b/>
        </w:rPr>
        <w:t xml:space="preserve"> Cơ kiểm tra vả chuyên quan sát việc chân hảnh pháp luật nhà nướ</w:t>
      </w:r>
      <w:r>
        <w:rPr>
          <w:i/>
        </w:rPr>
        <w:t>cảm từ</w:t>
      </w:r>
      <w:r/>
    </w:p>
    <w:p>
      <w:r>
        <w:rPr>
          <w:b/>
        </w:rPr>
        <w:t xml:space="preserve"> cho bệnh viện viện phí </w:t>
      </w:r>
      <w:r>
        <w:rPr>
          <w:i/>
        </w:rPr>
        <w:t>danh từ</w:t>
      </w:r>
      <w:r/>
    </w:p>
    <w:p>
      <w:r>
        <w:rPr>
          <w:b/>
        </w:rPr>
        <w:t xml:space="preserve"> Khoản tiến phải nộp nằm điều về chi phí VIỄN quỷ lộ</w:t>
      </w:r>
      <w:r>
        <w:rPr>
          <w:i/>
        </w:rPr>
        <w:t>cảm từ</w:t>
      </w:r>
      <w:r/>
    </w:p>
    <w:p>
      <w:r>
        <w:rPr>
          <w:b/>
        </w:rPr>
        <w:t xml:space="preserve"> viện quý tộc </w:t>
      </w:r>
      <w:r>
        <w:rPr>
          <w:i/>
        </w:rPr>
        <w:t>danh từ</w:t>
      </w:r>
      <w:r/>
    </w:p>
    <w:p>
      <w:r>
        <w:rPr>
          <w:b/>
        </w:rPr>
        <w:t xml:space="preserve"> Thượng nghị viện ở nước Anh; phân biệt với rhứ dân hàn lãm (thưởng là viện sĩ </w:t>
      </w:r>
      <w:r>
        <w:rPr>
          <w:i/>
        </w:rPr>
        <w:t>danh từ</w:t>
      </w:r>
      <w:r>
        <w:t xml:space="preserve"> Thảnh viễn viện viện hàn lãm khoa học).</w:t>
      </w:r>
    </w:p>
    <w:p>
      <w:r>
        <w:rPr>
          <w:b/>
        </w:rPr>
        <w:t xml:space="preserve"> trợ I đ</w:t>
      </w:r>
      <w:r>
        <w:rPr>
          <w:i/>
        </w:rPr>
        <w:t>phụ từ</w:t>
      </w:r>
      <w:r>
        <w:t xml:space="preserve"> Giúp đỡ về (thưởng là Đ]Ữ3 các HHỚC). kinh tế Cho HỘI HƯỚC triển. Hàng viện trợ.</w:t>
      </w:r>
    </w:p>
    <w:p>
      <w:r>
        <w:rPr>
          <w:b/>
        </w:rPr>
        <w:t xml:space="preserve"> Fiện trự khửn đang phát bị bãn lụ</w:t>
      </w:r>
      <w:r>
        <w:rPr>
          <w:i/>
        </w:rPr>
        <w:t>tính từ</w:t>
      </w:r>
      <w:r>
        <w:t xml:space="preserve"> cấp cho viện trợ. Tiếp nhận viên trợ.</w:t>
      </w:r>
    </w:p>
    <w:p>
      <w:r>
        <w:rPr>
          <w:b/>
        </w:rPr>
        <w:t xml:space="preserve"> II </w:t>
      </w:r>
      <w:r>
        <w:rPr>
          <w:i/>
        </w:rPr>
        <w:t>danh từ</w:t>
      </w:r>
      <w:r/>
    </w:p>
    <w:p>
      <w:r>
        <w:rPr>
          <w:b/>
        </w:rPr>
        <w:t xml:space="preserve"> Khoản trưởng </w:t>
      </w:r>
      <w:r>
        <w:rPr>
          <w:i/>
        </w:rPr>
        <w:t>danh từ</w:t>
      </w:r>
      <w:r>
        <w:t xml:space="preserve"> Người đứng đầu lãnh đạo trrột viên.</w:t>
      </w:r>
    </w:p>
    <w:p>
      <w:r>
        <w:rPr>
          <w:b/>
        </w:rPr>
        <w:t xml:space="preserve"> viêng đã chết </w:t>
      </w:r>
      <w:r>
        <w:rPr>
          <w:i/>
        </w:rPr>
        <w:t>động từ</w:t>
      </w:r>
      <w:r>
        <w:t xml:space="preserve"> Ì thương người trước linh cửu hoặc trước mộ. Äfang vòng HỘ liệt sĩ. Là viếng. 2 (cũ; 1d; hợp hạn chế}. Thăm. Viếng cảnh chùa. viếng thăm đự.</w:t>
      </w:r>
    </w:p>
    <w:p>
      <w:r>
        <w:rPr>
          <w:b/>
        </w:rPr>
        <w:t xml:space="preserve"> Như thẩm lLú</w:t>
      </w:r>
      <w:r>
        <w:rPr>
          <w:i/>
        </w:rPr>
        <w:t>phụ từ</w:t>
      </w:r>
      <w:r/>
    </w:p>
    <w:p>
      <w:r>
        <w:rPr>
          <w:b/>
        </w:rPr>
        <w:t xml:space="preserve"> I Vạch những đường nét tạo thành Tập viấ</w:t>
      </w:r>
      <w:r>
        <w:rPr>
          <w:i/>
        </w:rPr>
        <w:t>tính từ</w:t>
      </w:r>
      <w:r/>
    </w:p>
    <w:p>
      <w:r>
        <w:rPr>
          <w:b/>
        </w:rPr>
        <w:t xml:space="preserve"> Viết lên bảng, 2 Viết Ehi ra dung muốn nói đã được sắp xế</w:t>
      </w:r>
      <w:r>
        <w:rPr>
          <w:i/>
        </w:rPr>
        <w:t>phụ từ</w:t>
      </w:r>
      <w:r>
        <w:t xml:space="preserve"> Viết thự bài báo. Viế† súch.</w:t>
      </w:r>
    </w:p>
    <w:p>
      <w:r>
        <w:rPr>
          <w:b/>
        </w:rPr>
        <w:t xml:space="preserve"> (ph.). Bú</w:t>
      </w:r>
      <w:r>
        <w:rPr>
          <w:i/>
        </w:rPr>
        <w:t>tính từ</w:t>
      </w:r>
      <w:r/>
    </w:p>
    <w:p>
      <w:r>
        <w:rPr>
          <w:b/>
        </w:rPr>
        <w:t xml:space="preserve"> Cáy tiế</w:t>
      </w:r>
      <w:r>
        <w:rPr>
          <w:i/>
        </w:rPr>
        <w:t>tính từ</w:t>
      </w:r>
      <w:r>
        <w:t xml:space="preserve"> Viết chỉ.</w:t>
      </w:r>
    </w:p>
    <w:p>
      <w:r>
        <w:rPr>
          <w:b/>
        </w:rPr>
        <w:t xml:space="preserve"> viết lách </w:t>
      </w:r>
      <w:r>
        <w:rPr>
          <w:i/>
        </w:rPr>
        <w:t>động từ</w:t>
      </w:r>
      <w:r>
        <w:t xml:space="preserve"> (kng, {nói khải quải). #fí Viết lịch suốt HØgqV.</w:t>
      </w:r>
    </w:p>
    <w:p>
      <w:r>
        <w:rPr>
          <w:b/>
        </w:rPr>
        <w:t xml:space="preserve"> Nghiên CHI:¿, vi? lách tay </w:t>
      </w:r>
      <w:r>
        <w:rPr>
          <w:i/>
        </w:rPr>
        <w:t>động từ</w:t>
      </w:r>
      <w:r/>
    </w:p>
    <w:p>
      <w:r>
        <w:rPr>
          <w:b/>
        </w:rPr>
        <w:t xml:space="preserve"> (thưởng .dùng phụ sau </w:t>
      </w:r>
      <w:r>
        <w:rPr>
          <w:i/>
        </w:rPr>
        <w:t>danh từ</w:t>
      </w:r>
      <w:r>
        <w:t>). Viết búi, trên giẩy; phân biệt với đảđnh liêu viết việt dã X.</w:t>
      </w:r>
    </w:p>
    <w:p>
      <w:r>
        <w:rPr>
          <w:b/>
        </w:rPr>
        <w:t xml:space="preserve"> chau viết dự, việt vỉ </w:t>
      </w:r>
      <w:r>
        <w:rPr>
          <w:i/>
        </w:rPr>
        <w:t>danh từ</w:t>
      </w:r>
      <w:r>
        <w:t xml:space="preserve"> của cầu thủ bóng đá khi nhận bóng công ở sản đối phương mà phia trước không có hai cầu thủ phương. thu bị việt tị.</w:t>
      </w:r>
    </w:p>
    <w:p>
      <w:r>
        <w:rPr>
          <w:b/>
        </w:rPr>
        <w:t xml:space="preserve"> hạt việt villa CV. ví /ø. </w:t>
      </w:r>
      <w:r>
        <w:rPr>
          <w:i/>
        </w:rPr>
        <w:t>đại từ</w:t>
      </w:r>
      <w:r>
        <w:t xml:space="preserve"> (cũ}. Biệt thự.</w:t>
      </w:r>
    </w:p>
    <w:p>
      <w:r>
        <w:rPr>
          <w:b/>
        </w:rPr>
        <w:t xml:space="preserve"> vim </w:t>
      </w:r>
      <w:r>
        <w:rPr>
          <w:i/>
        </w:rPr>
        <w:t>danh từ</w:t>
      </w:r>
      <w:r>
        <w:t xml:space="preserve"> (ph.). Liên (đựng thức ăn). mả ñ1u {cảnh Xung. VịH củnh hát quế. ¿2 Dựa vào một lí do không chính đảng nảo đó để việc mã không nên.</w:t>
      </w:r>
    </w:p>
    <w:p>
      <w:r>
        <w:rPr>
          <w:b/>
        </w:rPr>
        <w:t xml:space="preserve"> E?w vao hoàn Canh khách liT1H tự bảo chữa, vịn </w:t>
      </w:r>
      <w:r>
        <w:rPr>
          <w:i/>
        </w:rPr>
        <w:t>động từ</w:t>
      </w:r>
      <w:r>
        <w:t xml:space="preserve"> Đặt bản lựa vào cỏ được thể Người củn vếu, phải vn vat bạn mà đi + (nh.). Vin vào.</w:t>
      </w:r>
    </w:p>
    <w:p>
      <w:r>
        <w:rPr>
          <w:b/>
        </w:rPr>
        <w:t xml:space="preserve"> Fịmn vinh </w:t>
      </w:r>
      <w:r>
        <w:rPr>
          <w:i/>
        </w:rPr>
        <w:t>tính từ</w:t>
      </w:r>
      <w:r>
        <w:t xml:space="preserve"> (kết hợp hạn chế). Được dư luận xã hội Biá cao và rất kinh Chết vinh còn trọng.</w:t>
      </w:r>
    </w:p>
    <w:p>
      <w:r>
        <w:rPr>
          <w:b/>
        </w:rPr>
        <w:t xml:space="preserve"> sông nhụ</w:t>
      </w:r>
      <w:r>
        <w:rPr>
          <w:i/>
        </w:rPr>
        <w:t>cảm từ</w:t>
      </w:r>
      <w:r/>
    </w:p>
    <w:p>
      <w:r>
        <w:rPr>
          <w:b/>
        </w:rPr>
        <w:t xml:space="preserve"> vinh diệu </w:t>
      </w:r>
      <w:r>
        <w:rPr>
          <w:i/>
        </w:rPr>
        <w:t>danh từ</w:t>
      </w:r>
      <w:r/>
    </w:p>
    <w:p>
      <w:r>
        <w:rPr>
          <w:b/>
        </w:rPr>
        <w:t xml:space="preserve"> (hoặc </w:t>
      </w:r>
      <w:r>
        <w:rPr>
          <w:i/>
        </w:rPr>
        <w:t>tính từ</w:t>
      </w:r>
      <w:r>
        <w:t>).</w:t>
      </w:r>
    </w:p>
    <w:p>
      <w:r>
        <w:rPr>
          <w:b/>
        </w:rPr>
        <w:t xml:space="preserve"> (CŨ: ¡q</w:t>
      </w:r>
      <w:r>
        <w:rPr>
          <w:i/>
        </w:rPr>
        <w:t>danh từ</w:t>
      </w:r>
      <w:r>
        <w:t>).</w:t>
      </w:r>
    </w:p>
    <w:p>
      <w:r>
        <w:rPr>
          <w:b/>
        </w:rPr>
        <w:t xml:space="preserve"> Như vựnh dự vinh dự </w:t>
      </w:r>
      <w:r>
        <w:rPr>
          <w:i/>
        </w:rPr>
        <w:t>danh từ</w:t>
      </w:r>
      <w:r>
        <w:t xml:space="preserve"> 1 Biểu của sự kính trạng tận thế, của xã hội đối với một cá nhân thường do đánh phẩm chất hoặc cổng &amp;—ÄÖ cả nhân ấy. Nhận vinh dự được thưởng HNHỚN chương.</w:t>
      </w:r>
    </w:p>
    <w:p>
      <w:r>
        <w:rPr>
          <w:b/>
        </w:rPr>
        <w:t xml:space="preserve"> 2 (hoặc </w:t>
      </w:r>
      <w:r>
        <w:rPr>
          <w:i/>
        </w:rPr>
        <w:t>tính từ</w:t>
      </w:r>
      <w:r>
        <w:t>}. Sự '§UunE sưởng về tĩnh thân khi được hưởng một vinh dự.</w:t>
      </w:r>
    </w:p>
    <w:p>
      <w:r>
        <w:rPr>
          <w:b/>
        </w:rPr>
        <w:t xml:space="preserve"> Niểm tinh dt ÈLấy hàm vĩnh vinh hanh </w:t>
      </w:r>
      <w:r>
        <w:rPr>
          <w:i/>
        </w:rPr>
        <w:t>danh từ</w:t>
      </w:r>
      <w:r>
        <w:t xml:space="preserve"> Điều lại vinh dự.</w:t>
      </w:r>
    </w:p>
    <w:p>
      <w:r>
        <w:rPr>
          <w:b/>
        </w:rPr>
        <w:t xml:space="preserve"> Cỏ vịnh tHIAHE hạnh được nhữn thự, H </w:t>
      </w:r>
      <w:r>
        <w:rPr>
          <w:i/>
        </w:rPr>
        <w:t>tính từ</w:t>
      </w:r>
      <w:r>
        <w:t xml:space="preserve"> Sung sướng có được vinh đự. Chúng tôi rđi lậu lậm vịnh hạnh được đón tiến ngài (ke.</w:t>
      </w:r>
    </w:p>
    <w:p>
      <w:r>
        <w:rPr>
          <w:b/>
        </w:rPr>
        <w:t xml:space="preserve"> vinh </w:t>
      </w:r>
      <w:r>
        <w:rPr>
          <w:i/>
        </w:rPr>
        <w:t>tính từ</w:t>
      </w:r>
      <w:r>
        <w:t xml:space="preserve"> (củ; vch.). Nhự kiến ti HÀ.</w:t>
      </w:r>
    </w:p>
    <w:p>
      <w:r>
        <w:rPr>
          <w:b/>
        </w:rPr>
        <w:t xml:space="preserve"> vinh hoa </w:t>
      </w:r>
      <w:r>
        <w:rPr>
          <w:i/>
        </w:rPr>
        <w:t>tính từ</w:t>
      </w:r>
      <w:r/>
    </w:p>
    <w:p>
      <w:r>
        <w:rPr>
          <w:b/>
        </w:rPr>
        <w:t xml:space="preserve"> (hoặc </w:t>
      </w:r>
      <w:r>
        <w:rPr>
          <w:i/>
        </w:rPr>
        <w:t>danh từ</w:t>
      </w:r>
      <w:r>
        <w:t>). (cũ; vch.ì Vẻ vang được sướng về Vật chất, sũng then quan niệm cũ. E¿i vinh họa.</w:t>
      </w:r>
    </w:p>
    <w:p>
      <w:r>
        <w:rPr>
          <w:b/>
        </w:rPr>
        <w:t xml:space="preserve"> Thum vinh quang t. (hoặc </w:t>
      </w:r>
      <w:r>
        <w:rPr>
          <w:i/>
        </w:rPr>
        <w:t>danh từ</w:t>
      </w:r>
      <w:r>
        <w:t>).</w:t>
      </w:r>
    </w:p>
    <w:p>
      <w:r>
        <w:rPr>
          <w:b/>
        </w:rPr>
        <w:t xml:space="preserve"> Có giá trị tỉnh thắn đem lại niễm tự hảo chính jVMhzÊm vinh Của nhai đưang virus vịnh vịnh vinh quy </w:t>
      </w:r>
      <w:r>
        <w:rPr>
          <w:i/>
        </w:rPr>
        <w:t>động từ</w:t>
      </w:r>
      <w:r>
        <w:t xml:space="preserve"> (cũ), Trở về :' lảng một cách về VĂNE (thường nói về thi đỗ người khoa thi đỉnh). ng nghệ vĩnh b«i tổ.</w:t>
      </w:r>
    </w:p>
    <w:p>
      <w:r>
        <w:rPr>
          <w:b/>
        </w:rPr>
        <w:t xml:space="preserve"> vinh thăng </w:t>
      </w:r>
      <w:r>
        <w:rPr>
          <w:i/>
        </w:rPr>
        <w:t>động từ</w:t>
      </w:r>
      <w:r>
        <w:t xml:space="preserve"> (củ).</w:t>
      </w:r>
    </w:p>
    <w:p>
      <w:r>
        <w:rPr>
          <w:b/>
        </w:rPr>
        <w:t xml:space="preserve"> Được thăng chự</w:t>
      </w:r>
      <w:r>
        <w:rPr>
          <w:i/>
        </w:rPr>
        <w:t>cảm từ</w:t>
      </w:r>
      <w:r>
        <w:t xml:space="preserve"> vinh thăn phi gia Vĩnh hoa, phủ quy chơ riêng bản thân và định minh (thường hàm hông tìm đẩược vừnh thân Han Đhi gia. biệt đa. xa lia nhau mãi mi. không hao giờ còn gặp lại.</w:t>
      </w:r>
    </w:p>
    <w:p>
      <w:r>
        <w:rPr>
          <w:b/>
        </w:rPr>
        <w:t xml:space="preserve"> Vinh biết người bạn ẩư Cháo vĩnh hiệ</w:t>
      </w:r>
      <w:r>
        <w:rPr>
          <w:i/>
        </w:rPr>
        <w:t>tính từ</w:t>
      </w:r>
      <w:r/>
    </w:p>
    <w:p>
      <w:r>
        <w:rPr>
          <w:b/>
        </w:rPr>
        <w:t xml:space="preserve"> vĩnh cứu </w:t>
      </w:r>
      <w:r>
        <w:rPr>
          <w:i/>
        </w:rPr>
        <w:t>tính từ</w:t>
      </w:r>
      <w:r>
        <w:t xml:space="preserve"> Kät lầu đải, tựa nhự sẽ còn mãi mãi. ri vĩnh Cứu.</w:t>
      </w:r>
    </w:p>
    <w:p>
      <w:r>
        <w:rPr>
          <w:b/>
        </w:rPr>
        <w:t xml:space="preserve"> LH cơ VỆ CN vĩnh hãng Có tỉnh chất tốn tai mãi mãi như vĩnh quyết Vĩnh đời (để người chết}, Mể lại hực thư vĩnh Giyế</w:t>
      </w:r>
      <w:r>
        <w:rPr>
          <w:i/>
        </w:rPr>
        <w:t>tính từ</w:t>
      </w:r>
      <w:r/>
    </w:p>
    <w:p>
      <w:r>
        <w:rPr>
          <w:b/>
        </w:rPr>
        <w:t xml:space="preserve"> vinh Có sự tốn tại ngoàải thời gian hoặc không có bắt đầu tiỌi thời gian, trung không có kết thú</w:t>
      </w:r>
      <w:r>
        <w:rPr>
          <w:i/>
        </w:rPr>
        <w:t>cảm từ</w:t>
      </w:r>
      <w:r>
        <w:t xml:space="preserve"> NGƯỜI giảa cho rằng Chua Trời la vĩnh viễn.</w:t>
      </w:r>
    </w:p>
    <w:p>
      <w:r>
        <w:rPr>
          <w:b/>
        </w:rPr>
        <w:t xml:space="preserve"> Vái chát vĩnh viễn tổn tạ</w:t>
      </w:r>
      <w:r>
        <w:rPr>
          <w:i/>
        </w:rPr>
        <w:t>tính từ</w:t>
      </w:r>
      <w:r>
        <w:t xml:space="preserve"> 2 (thường cho đự.).</w:t>
      </w:r>
    </w:p>
    <w:p>
      <w:r>
        <w:rPr>
          <w:b/>
        </w:rPr>
        <w:t xml:space="preserve"> Từ đây cho mÃI mãi về Củ thôi do đã vĩnh viễn S111, vinh; </w:t>
      </w:r>
      <w:r>
        <w:rPr>
          <w:i/>
        </w:rPr>
        <w:t>danh từ</w:t>
      </w:r>
      <w:r>
        <w:t xml:space="preserve"> Phản biển, đại dương hoặc hỗ lớm sâu vao đất liễn. Fĩnh Bác Bỏ.</w:t>
      </w:r>
    </w:p>
    <w:p>
      <w:r>
        <w:rPr>
          <w:b/>
        </w:rPr>
        <w:t xml:space="preserve"> vịnh; </w:t>
      </w:r>
      <w:r>
        <w:rPr>
          <w:i/>
        </w:rPr>
        <w:t>động từ</w:t>
      </w:r>
      <w:r/>
    </w:p>
    <w:p>
      <w:r>
        <w:rPr>
          <w:b/>
        </w:rPr>
        <w:t xml:space="preserve"> (cũ; i</w:t>
      </w:r>
      <w:r>
        <w:rPr>
          <w:i/>
        </w:rPr>
        <w:t>danh từ</w:t>
      </w:r>
      <w:r>
        <w:t>).</w:t>
      </w:r>
    </w:p>
    <w:p>
      <w:r>
        <w:rPr>
          <w:b/>
        </w:rPr>
        <w:t xml:space="preserve"> Ngâm đọ</w:t>
      </w:r>
      <w:r>
        <w:rPr>
          <w:i/>
        </w:rPr>
        <w:t>cảm từ</w:t>
      </w:r>
      <w:r>
        <w:t xml:space="preserve"> 2 Làm thơ về phong cảnh hoặc sự vật trước mãi (một lối làm thơ phố hiến trời trước). phong cánh, Bai thợ vịnh cải H1.</w:t>
      </w:r>
    </w:p>
    <w:p>
      <w:r>
        <w:rPr>
          <w:b/>
        </w:rPr>
        <w:t xml:space="preserve"> vinilông vinylon </w:t>
      </w:r>
      <w:r>
        <w:rPr>
          <w:i/>
        </w:rPr>
        <w:t>danh từ</w:t>
      </w:r>
      <w:r>
        <w:t xml:space="preserve"> Sợi lam bằng hoá chất vinvion. violon viölông. nhỏ và nhẹ, khi chơi Cặp giữa vai và căm, kéo bằng vũ. án SöHnin Piano và vioÌdn.</w:t>
      </w:r>
    </w:p>
    <w:p>
      <w:r>
        <w:rPr>
          <w:b/>
        </w:rPr>
        <w:t xml:space="preserve"> violonecello viölôngxen, </w:t>
      </w:r>
      <w:r>
        <w:rPr>
          <w:i/>
        </w:rPr>
        <w:t>danh từ</w:t>
      </w:r>
      <w:r>
        <w:t xml:space="preserve"> Đán bốn đây giống nhĩr violon nhưng kich thước lớn hơm, xuống sản khi biển diễn. dựng đứng viôiõng violnn. viôlôngxen violoncedo.</w:t>
      </w:r>
    </w:p>
    <w:p>
      <w:r>
        <w:rPr>
          <w:b/>
        </w:rPr>
        <w:t xml:space="preserve"> Emportant (Tiếng [vip] Perioh “nhãn vải rất tắt}. </w:t>
      </w:r>
      <w:r>
        <w:rPr>
          <w:i/>
        </w:rPr>
        <w:t>danh từ</w:t>
      </w:r>
      <w:r>
        <w:t xml:space="preserve"> Nhân vật quan trọng” hoặc tiếng, được hưởng một số quan trọng quyền Ưu đãi đặc biệt hệ xã hội hoặc trong quan quan ngoại giao.</w:t>
      </w:r>
    </w:p>
    <w:p>
      <w:r>
        <w:rPr>
          <w:b/>
        </w:rPr>
        <w:t xml:space="preserve"> virus virut </w:t>
      </w:r>
      <w:r>
        <w:rPr>
          <w:i/>
        </w:rPr>
        <w:t>đại từ</w:t>
      </w:r>
      <w:r>
        <w:t xml:space="preserve"> 1 Vi sinh vật nhỏ nhất, không nhm thấy cả bảng kinh hiển vì, phần lớn cũ gây bệnh. Pirus bệnh dại. 2 Chương trình được gắn thêm vào Các chương trinh máy tỉnh khác, rất khó phát hiện, có tác dụng phá hoai chức dữ liệu và chương trình đang chạy trang VÔ kỉ luật, Ti tưởng tự đo và chính phú. 3 Theo nghĩa võ chính phủ. Äfđ¿! phần tử vỏ chỉnh thu. vô chú không thuộc quyền sở hữu của ai Cả, không đướ ai trông coi, chăm sóe. Nuôi nhà chững L. (Kne.). Không cỏ mức độ, giới hạn. Khó khăn Chưng. Thương nhớ Chưng. CỔ (cũ). X. HỞ CŒ công rãi trạng thường xuyên khöng có VIỆC không Phải hận bịn, lo lắng: m1 (nên thường làm những việc không quan hệ gi đến minh không | hay; hảm Những kẻ vú Công rồi nghề, chỉ thích lê mách léo. Cơ L l (d }.</w:t>
      </w:r>
    </w:p>
    <w:p>
      <w:r>
        <w:rPr>
          <w:b/>
        </w:rPr>
        <w:t xml:space="preserve"> Không thuộ</w:t>
      </w:r>
      <w:r>
        <w:rPr>
          <w:i/>
        </w:rPr>
        <w:t>cảm từ</w:t>
      </w:r>
      <w:r>
        <w:t xml:space="preserve"> giới sinh vật, không phải là vật có SỰ SÔNG: võ sinh. Giới Cơ. ¿ N.</w:t>
      </w:r>
    </w:p>
    <w:p>
      <w:r>
        <w:rPr>
          <w:b/>
        </w:rPr>
        <w:t xml:space="preserve"> Chất vỏ VÕ củ </w:t>
      </w:r>
      <w:r>
        <w:rPr>
          <w:i/>
        </w:rPr>
        <w:t>tính từ</w:t>
      </w:r>
      <w:r>
        <w:t xml:space="preserve"> Không có cơ, không có lí da (thường TỎI vỀ sự việc, hảnh động đã FÓÒ cử ĐH. thính HN HỘI cách vô Cở.</w:t>
      </w:r>
    </w:p>
    <w:p>
      <w:r>
        <w:rPr>
          <w:b/>
        </w:rPr>
        <w:t xml:space="preserve"> NÓI triển cùng ï </w:t>
      </w:r>
      <w:r>
        <w:rPr>
          <w:i/>
        </w:rPr>
        <w:t>tính từ</w:t>
      </w:r>
      <w:r>
        <w:t xml:space="preserve"> Không có chỗ CỦINE, không có giới hạn. Khoảng không vũ tru là trụ lá tố CHHE. thát VÕ CHHg (kng.). In. Đến nnk độ cao nhất, không thể diễn Khó khin phức tạp và cùng phẩn nó. L. (kng.}. Nhự vỏ CHH"ữE, hoặc vỏ (nhưng nghĩa mạnh hơn). Nói đau đc vỏ cung lún. CỰC L.</w:t>
      </w:r>
    </w:p>
    <w:p>
      <w:r>
        <w:rPr>
          <w:b/>
        </w:rPr>
        <w:t xml:space="preserve"> lớn hơm bất ki số cho trướ</w:t>
      </w:r>
      <w:r>
        <w:rPr>
          <w:i/>
        </w:rPr>
        <w:t>cảm từ</w:t>
      </w:r>
      <w:r>
        <w:t xml:space="preserve"> Fa cực âm. Vỏ đương, VÖ danh L. I Khôöng có tên tác giá, không biết thể lả của ai, Túc phim và danh, Không mấy ai biết đến tên thổi, không để lại tên tuổi.</w:t>
      </w:r>
    </w:p>
    <w:p>
      <w:r>
        <w:rPr>
          <w:b/>
        </w:rPr>
        <w:t xml:space="preserve"> Người anh hung vô danh, danh tiếu tốt </w:t>
      </w:r>
      <w:r>
        <w:rPr>
          <w:i/>
        </w:rPr>
        <w:t>danh từ</w:t>
      </w:r>
      <w:r>
        <w:t xml:space="preserve"> Người tắm thường, hẻn HỘI, không tụng t không dùng được vào việc không ich lợi Bì, Miội HNưười tụng. Bao hhiêu thứ đã trở thành dụng. Đỏ dụng! (tiếng mắng).</w:t>
      </w:r>
    </w:p>
    <w:p>
      <w:r>
        <w:rPr>
          <w:b/>
        </w:rPr>
        <w:t xml:space="preserve"> duyên. </w:t>
      </w:r>
      <w:r>
        <w:rPr>
          <w:i/>
        </w:rPr>
        <w:t>tính từ</w:t>
      </w:r>
      <w:r>
        <w:t xml:space="preserve"> Không có duyên, thiếu những gi tế đáng yêu. làm không cỏ hấp dẫn. !⁄2 tuyên chưa núi đã cưới.</w:t>
      </w:r>
    </w:p>
    <w:p>
      <w:r>
        <w:rPr>
          <w:b/>
        </w:rPr>
        <w:t xml:space="preserve"> Ngư đẹn mà vô tTHVÊH, Chiên uõ (lVẺH, "nhất nhếa, duyên; </w:t>
      </w:r>
      <w:r>
        <w:rPr>
          <w:i/>
        </w:rPr>
        <w:t>tính từ</w:t>
      </w:r>
      <w:r>
        <w:t xml:space="preserve"> 1 (cù). E hông có duyên trời có thể hệ tỉnh cảm quan gắn bó với nhau. + Không có duyên số tốt, số phận dảnh tuủän những chuyện không tay, 11 0 Phần HỢHỜI VÔ duyên, hÈ võ không kể ngang THƯỚC, đạo li. Lm nhữmg VIỆC VÔ đạo.</w:t>
      </w:r>
    </w:p>
    <w:p>
      <w:r>
        <w:rPr>
          <w:b/>
        </w:rPr>
        <w:t xml:space="preserve"> Hàn ¿ (i</w:t>
      </w:r>
      <w:r>
        <w:rPr>
          <w:i/>
        </w:rPr>
        <w:t>danh từ</w:t>
      </w:r>
      <w:r>
        <w:t>}. Theo miỘt tôn BIáO, nhưng tỏ ra coi thưởng HÉ1 co! cũng như không có đạo ñgưởI trong củng một tôn giáo dùng trách nhan).</w:t>
      </w:r>
    </w:p>
    <w:p>
      <w:r>
        <w:rPr>
          <w:b/>
        </w:rPr>
        <w:t xml:space="preserve"> </w:t>
      </w:r>
      <w:r>
        <w:rPr>
          <w:i/>
        </w:rPr>
        <w:t>tính từ</w:t>
      </w:r>
      <w:r>
        <w:t xml:space="preserve"> Không đối thủ nảo địch nồi. Si mạnh vệ địch.</w:t>
      </w:r>
    </w:p>
    <w:p>
      <w:r>
        <w:rPr>
          <w:b/>
        </w:rPr>
        <w:t xml:space="preserve"> h 1" E hoặc đội đã thẳng tất cả các đổi trong một cuộc thí đấu thể thao đặc biế</w:t>
      </w:r>
      <w:r>
        <w:rPr>
          <w:i/>
        </w:rPr>
        <w:t>tính từ</w:t>
      </w:r>
      <w:r>
        <w:t xml:space="preserve"> Nhà địch.</w:t>
      </w:r>
    </w:p>
    <w:p>
      <w:r>
        <w:rPr>
          <w:b/>
        </w:rPr>
        <w:t xml:space="preserve"> Lá bảng bản thể C hiếm giải vô đồng đái võ điều kiện </w:t>
      </w:r>
      <w:r>
        <w:rPr>
          <w:i/>
        </w:rPr>
        <w:t>tính từ</w:t>
      </w:r>
      <w:r>
        <w:t xml:space="preserve"> E hông kẻm theo điều kiện nảo Cả. ấu hàng vệ điều nhận võ điều kIÊH.</w:t>
      </w:r>
    </w:p>
    <w:p>
      <w:r>
        <w:rPr>
          <w:b/>
        </w:rPr>
        <w:t xml:space="preserve"> võ định </w:t>
      </w:r>
      <w:r>
        <w:rPr>
          <w:i/>
        </w:rPr>
        <w:t>tính từ</w:t>
      </w:r>
      <w:r>
        <w:t xml:space="preserve"> l Không có định hưởng, không xác đỉnh C.ưốc đơi phiêu lưu 1Uô định, Tương lại võ định. 2 {chm.). Có vô số nghiệm. Phương trinh vỏ dinh.</w:t>
      </w:r>
    </w:p>
    <w:p>
      <w:r>
        <w:rPr>
          <w:b/>
        </w:rPr>
        <w:t xml:space="preserve"> võ độ </w:t>
      </w:r>
      <w:r>
        <w:rPr>
          <w:i/>
        </w:rPr>
        <w:t>tính từ</w:t>
      </w:r>
      <w:r>
        <w:t xml:space="preserve"> Không có chứng thực, mức độ. .Ín chi và độ. Lòng tham vỏ độ.</w:t>
      </w:r>
    </w:p>
    <w:p>
      <w:r>
        <w:rPr>
          <w:b/>
        </w:rPr>
        <w:t xml:space="preserve"> giã cư t. (i</w:t>
      </w:r>
      <w:r>
        <w:rPr>
          <w:i/>
        </w:rPr>
        <w:t>danh từ</w:t>
      </w:r>
      <w:r>
        <w:t>). Ehöng có nhà ở, không có gia đỉnh, Cuộc đài BHI CH.</w:t>
      </w:r>
    </w:p>
    <w:p>
      <w:r>
        <w:rPr>
          <w:b/>
        </w:rPr>
        <w:t xml:space="preserve"> giá </w:t>
      </w:r>
      <w:r>
        <w:rPr>
          <w:i/>
        </w:rPr>
        <w:t>tính từ</w:t>
      </w:r>
      <w:r>
        <w:t xml:space="preserve"> Rất đến mức không giả nào cho xứng đáng, Bái vỏ giá.</w:t>
      </w:r>
    </w:p>
    <w:p>
      <w:r>
        <w:rPr>
          <w:b/>
        </w:rPr>
        <w:t xml:space="preserve"> Những kinh Hưhiệm võ giá trị </w:t>
      </w:r>
      <w:r>
        <w:rPr>
          <w:i/>
        </w:rPr>
        <w:t>tính từ</w:t>
      </w:r>
      <w:r>
        <w:t xml:space="preserve"> Không có giả trì. võ hai . không lác hại sảu bo uồ hại.</w:t>
      </w:r>
    </w:p>
    <w:p>
      <w:r>
        <w:rPr>
          <w:b/>
        </w:rPr>
        <w:t xml:space="preserve"> Trò đua vỏ hại, </w:t>
      </w:r>
      <w:r>
        <w:rPr>
          <w:i/>
        </w:rPr>
        <w:t>tính từ</w:t>
      </w:r>
      <w:r>
        <w:t xml:space="preserve"> Không có giới hạn (thưởng. nhấn tạnh mrức độ lớn lao của cải thuộc phạm vi tỉnh cảm, tỉnh thần). ng biất Ơn võ hạn. Trị THẾ CON TIEWXVT tổ hạn.</w:t>
      </w:r>
    </w:p>
    <w:p>
      <w:r>
        <w:rPr>
          <w:b/>
        </w:rPr>
        <w:t xml:space="preserve"> hậu </w:t>
      </w:r>
      <w:r>
        <w:rPr>
          <w:i/>
        </w:rPr>
        <w:t>tính từ</w:t>
      </w:r>
      <w:r>
        <w:t xml:space="preserve"> Không có con trai nỗi dõi (coi là bất hiếu hoặc bất hạnh lớn. niệm quan phong kiến), vÖ hiệu t, Không cỏ biệu không mang quả; trái với hữu: hiệu. Bệnh Hy mọi cổ tăng của thầy thuốc đêu vô hiệu. VÖ hiệu hoá Làm cho trở nên võ hiệu. Fö hod hoá hn' của đối Phương.</w:t>
      </w:r>
    </w:p>
    <w:p>
      <w:r>
        <w:rPr>
          <w:b/>
        </w:rPr>
        <w:t xml:space="preserve"> tHàng hối lộ VÕ hiệu hoa bạn thanh vỗ hình </w:t>
      </w:r>
      <w:r>
        <w:rPr>
          <w:i/>
        </w:rPr>
        <w:t>tính từ</w:t>
      </w:r>
      <w:r>
        <w:t xml:space="preserve"> Không cö hình thể, không nhin (những lại hoàn toản có tác động). Ä#2: đẩy vỏ hình "rằng buộc lo với nhau. *XC mạnh vô hình. võ hinh trung P-. [uy không có chủ đinh. nhưng tự nhiên lại là T1, #ẩy không nói gì, vẫ hình trung vỗ sản Kẻ vô lương. Nhiễểu đến mức không lấy gì lượng đức vô lượng.</w:t>
      </w:r>
    </w:p>
    <w:p>
      <w:r>
        <w:rPr>
          <w:b/>
        </w:rPr>
        <w:t xml:space="preserve"> đo đượ</w:t>
      </w:r>
      <w:r>
        <w:rPr>
          <w:i/>
        </w:rPr>
        <w:t>cảm từ</w:t>
      </w:r>
      <w:r/>
    </w:p>
    <w:p>
      <w:r>
        <w:rPr>
          <w:b/>
        </w:rPr>
        <w:t xml:space="preserve"> võ Í, võ lý </w:t>
      </w:r>
      <w:r>
        <w:rPr>
          <w:i/>
        </w:rPr>
        <w:t>xem</w:t>
      </w:r>
      <w:r/>
    </w:p>
    <w:p>
      <w:r>
        <w:rPr>
          <w:b/>
        </w:rPr>
        <w:t xml:space="preserve"> 1</w:t>
      </w:r>
      <w:r>
        <w:rPr>
          <w:i/>
        </w:rPr>
        <w:t>danh từ</w:t>
      </w:r>
      <w:r>
        <w:t>). Không CỎ IIUU trÌ.</w:t>
      </w:r>
    </w:p>
    <w:p>
      <w:r>
        <w:rPr>
          <w:b/>
        </w:rPr>
        <w:t xml:space="preserve"> Võ mưu </w:t>
      </w:r>
      <w:r>
        <w:rPr>
          <w:i/>
        </w:rPr>
        <w:t>tính từ</w:t>
      </w:r>
      <w:r>
        <w:t xml:space="preserve"> (cũ; có năng lực gi.</w:t>
      </w:r>
    </w:p>
    <w:p>
      <w:r>
        <w:rPr>
          <w:b/>
        </w:rPr>
        <w:t xml:space="preserve"> võ nắng t. (cũ; i</w:t>
      </w:r>
      <w:r>
        <w:rPr>
          <w:i/>
        </w:rPr>
        <w:t>danh từ</w:t>
      </w:r>
      <w:r>
        <w:t>).</w:t>
      </w:r>
    </w:p>
    <w:p>
      <w:r>
        <w:rPr>
          <w:b/>
        </w:rPr>
        <w:t xml:space="preserve"> Không sảnh kị</w:t>
      </w:r>
      <w:r>
        <w:rPr>
          <w:i/>
        </w:rPr>
        <w:t>phụ từ</w:t>
      </w:r>
      <w:r/>
    </w:p>
    <w:p>
      <w:r>
        <w:rPr>
          <w:b/>
        </w:rPr>
        <w:t xml:space="preserve"> Cực ki, không có gì ngăn </w:t>
      </w:r>
      <w:r>
        <w:rPr>
          <w:i/>
        </w:rPr>
        <w:t>tính từ</w:t>
      </w:r>
      <w:r>
        <w:t xml:space="preserve"> (vch.). Trắng vỏ ngắn. Đẹp vô ngắn. nghĩa, không "nữ hia; t, EK hông nghĩa, Việc làm vô nghĩa. vỏ nghĩa. Câu văn giá trị.</w:t>
      </w:r>
    </w:p>
    <w:p>
      <w:r>
        <w:rPr>
          <w:b/>
        </w:rPr>
        <w:t xml:space="preserve"> có tỉnh nghĩa, võ nghĩa; (¡</w:t>
      </w:r>
      <w:r>
        <w:rPr>
          <w:i/>
        </w:rPr>
        <w:t>đại từ</w:t>
      </w:r>
      <w:r>
        <w:t>). Không Kẻ bắt nhân vô nghĩa. nghĩa. nghiệm.</w:t>
      </w:r>
    </w:p>
    <w:p>
      <w:r>
        <w:rPr>
          <w:b/>
        </w:rPr>
        <w:t xml:space="preserve"> Phương trinh vỏ nghiệm </w:t>
      </w:r>
      <w:r>
        <w:rPr>
          <w:i/>
        </w:rPr>
        <w:t>tính từ</w:t>
      </w:r>
      <w:r>
        <w:t xml:space="preserve"> Không có võ nghiệm.</w:t>
      </w:r>
    </w:p>
    <w:p>
      <w:r>
        <w:rPr>
          <w:b/>
        </w:rPr>
        <w:t xml:space="preserve"> không </w:t>
      </w:r>
      <w:r>
        <w:rPr>
          <w:i/>
        </w:rPr>
        <w:t>tính từ</w:t>
      </w:r>
      <w:r>
        <w:t xml:space="preserve"> Không có hoặc nguyên tắc, Lới làm việc vỗ nguyên nguyên Đầu tranh vỗ nguyÊn Như bát nhân.</w:t>
      </w:r>
    </w:p>
    <w:p>
      <w:r>
        <w:rPr>
          <w:b/>
        </w:rPr>
        <w:t xml:space="preserve"> võ nhân t. (cũ; i</w:t>
      </w:r>
      <w:r>
        <w:rPr>
          <w:i/>
        </w:rPr>
        <w:t>danh từ</w:t>
      </w:r>
      <w:r>
        <w:t>}. không cỏ chút nhân đạo t!. Tản ắc, THAN, Hành Côn người. gi lòng thương yêu, quy trọnE Đổi xử võ nhân đạo. động vô nhân đạo.</w:t>
      </w:r>
    </w:p>
    <w:p>
      <w:r>
        <w:rPr>
          <w:b/>
        </w:rPr>
        <w:t xml:space="preserve"> Tỏ ra không võ ơn </w:t>
      </w:r>
      <w:r>
        <w:rPr>
          <w:i/>
        </w:rPr>
        <w:t>tính từ</w:t>
      </w:r>
      <w:r>
        <w:t xml:space="preserve"> (kng. đối với mỉnh. Thái độ vô ơn.</w:t>
      </w:r>
    </w:p>
    <w:p>
      <w:r>
        <w:rPr>
          <w:b/>
        </w:rPr>
        <w:t xml:space="preserve"> (ŒI người khác vô phép I t. (¡</w:t>
      </w:r>
      <w:r>
        <w:rPr>
          <w:i/>
        </w:rPr>
        <w:t>danh từ</w:t>
      </w:r>
      <w:r>
        <w:t>). Như vó lễ.</w:t>
      </w:r>
    </w:p>
    <w:p>
      <w:r>
        <w:rPr>
          <w:b/>
        </w:rPr>
        <w:t xml:space="preserve"> Con nhà vô phép, đối với người phải phép Không đơ. (k</w:t>
      </w:r>
      <w:r>
        <w:rPr>
          <w:i/>
        </w:rPr>
        <w:t>cảm từ</w:t>
      </w:r>
      <w:r>
        <w:t>). lời nói tỏ ý xIn dùng trong nảa đỏ (thường trước khi nói hoặc làm điều một cách lịch không được lịch má bản thân cảm thấy chơi, tôi vô phép ăn lắm). Anh ngôi phép bác, hể "ở miệng Nải vệ nốt bắt GN.</w:t>
      </w:r>
    </w:p>
    <w:p>
      <w:r>
        <w:rPr>
          <w:b/>
        </w:rPr>
        <w:t xml:space="preserve"> là nó văng tụ</w:t>
      </w:r>
      <w:r>
        <w:rPr>
          <w:i/>
        </w:rPr>
        <w:t>cảm từ</w:t>
      </w:r>
      <w:r/>
    </w:p>
    <w:p>
      <w:r>
        <w:rPr>
          <w:b/>
        </w:rPr>
        <w:t xml:space="preserve"> hưởng phúc võ nhúc </w:t>
      </w:r>
      <w:r>
        <w:rPr>
          <w:i/>
        </w:rPr>
        <w:t>tính từ</w:t>
      </w:r>
      <w:r>
        <w:t xml:space="preserve"> 1 Không có, không lại, nên không tử tế hoặc đức của Ông niệm cũ.</w:t>
      </w:r>
    </w:p>
    <w:p>
      <w:r>
        <w:rPr>
          <w:b/>
        </w:rPr>
        <w:t xml:space="preserve"> Con mãn, theo được khöng quan 118 ho mặc vỗ phúc nhà và phú</w:t>
      </w:r>
      <w:r>
        <w:rPr>
          <w:i/>
        </w:rPr>
        <w:t>cảm từ</w:t>
      </w:r>
      <w:r>
        <w:t xml:space="preserve"> than CGH việc gi đỏ. Tréo Không XâY TA gia. 2 (kng.).</w:t>
      </w:r>
    </w:p>
    <w:p>
      <w:r>
        <w:rPr>
          <w:b/>
        </w:rPr>
        <w:t xml:space="preserve"> cấy, vỗ phúc phước (ph,). x. võ phú</w:t>
      </w:r>
      <w:r>
        <w:rPr>
          <w:i/>
        </w:rPr>
        <w:t>cảm từ</w:t>
      </w:r>
      <w:r>
        <w:t xml:space="preserve"> Căn bệnh vỗ Không có cách Phương TL. Chưng cở rành, vô chữa. phương CWU chốt cấi.</w:t>
      </w:r>
    </w:p>
    <w:p>
      <w:r>
        <w:rPr>
          <w:b/>
        </w:rPr>
        <w:t xml:space="preserve"> phương sản I </w:t>
      </w:r>
      <w:r>
        <w:rPr>
          <w:i/>
        </w:rPr>
        <w:t>danh từ</w:t>
      </w:r>
      <w:r>
        <w:t xml:space="preserve"> cấp công nhân Người thuộc giai khải quát}. 2 Người dưới chế đệ tư bản (nói phải làm thuê không có tư liệu sản xuất, la những nông bóc lột, chung. vả Dị người vỗ sản ở Hông thôn. có tỉnh chất nhằn, II rt, 1 Thuộc giải công Cách của g1aI cấp công nhãn. VÕ SEN mạng Hoàn toản không thân quốc tế và sản. 2 (kng.). lắm, là HỘI HgưỜi có tài sản gì cả. Ảnh ta nghèo và sản hoàn toan. uỗng. Ung cả phê. Äftdu cả phê sửa (phơn phớt nâu). Thia cả phê (thìa nhỏ, thường dùng để tống cả nhề).</w:t>
      </w:r>
    </w:p>
    <w:p>
      <w:r>
        <w:rPr>
          <w:b/>
        </w:rPr>
        <w:t xml:space="preserve"> cả rả </w:t>
      </w:r>
      <w:r>
        <w:rPr>
          <w:i/>
        </w:rPr>
        <w:t>động từ</w:t>
      </w:r>
      <w:r>
        <w:t xml:space="preserve"> (ph.). Cứ loòanh qnanh bến cạnh, không chíu đi.</w:t>
      </w:r>
    </w:p>
    <w:p>
      <w:r>
        <w:rPr>
          <w:b/>
        </w:rPr>
        <w:t xml:space="preserve"> cả rá </w:t>
      </w:r>
      <w:r>
        <w:rPr>
          <w:i/>
        </w:rPr>
        <w:t>danh từ</w:t>
      </w:r>
      <w:r>
        <w:t xml:space="preserve"> (ph.).</w:t>
      </w:r>
    </w:p>
    <w:p>
      <w:r>
        <w:rPr>
          <w:b/>
        </w:rPr>
        <w:t xml:space="preserve"> Nhẫn, cả rằng </w:t>
      </w:r>
      <w:r>
        <w:rPr>
          <w:i/>
        </w:rPr>
        <w:t>danh từ</w:t>
      </w:r>
      <w:r>
        <w:t xml:space="preserve"> Bếp lò làm bằng đất nung có đầy rộng ra phía trước để làm chế nhường thức ăn, đặt nồi, V.V. cả rịch cả tang (Lm VIỆC gi) chậm chạn vả với một nhịp độ đều đều nhự không quan tăm Eì đến thời E1ãm.</w:t>
      </w:r>
    </w:p>
    <w:p>
      <w:r>
        <w:rPr>
          <w:b/>
        </w:rPr>
        <w:t xml:space="preserve"> Làm Cả rịch cả (tt như thế, bạa giờ cho xong? cả riêng </w:t>
      </w:r>
      <w:r>
        <w:rPr>
          <w:i/>
        </w:rPr>
        <w:t>động từ</w:t>
      </w:r>
      <w:r>
        <w:t xml:space="preserve"> (ph.)}. Nói Lai nhai để trách TỐC. cả riểng cả tói (ph.). Như cẻ riêng (hàm ÿ lặp đi lặp lại), cả rỏn d, (ph.). Bao nhỏ đan bằng CỎI. Äiang FHHÓI cả ròn gạo.</w:t>
      </w:r>
    </w:p>
    <w:p>
      <w:r>
        <w:rPr>
          <w:b/>
        </w:rPr>
        <w:t xml:space="preserve"> cả röt </w:t>
      </w:r>
      <w:r>
        <w:rPr>
          <w:i/>
        </w:rPr>
        <w:t>danh từ</w:t>
      </w:r>
      <w:r>
        <w:t xml:space="preserve"> Cây thân có, họa hợp thảnh tán, rễ phông thanh củ hình thoi, mản vàng đỏ, dùng lắm thức äI1.</w:t>
      </w:r>
    </w:p>
    <w:p>
      <w:r>
        <w:rPr>
          <w:b/>
        </w:rPr>
        <w:t xml:space="preserve"> Cả rữn </w:t>
      </w:r>
      <w:r>
        <w:rPr>
          <w:i/>
        </w:rPr>
        <w:t>động từ</w:t>
      </w:r>
      <w:r>
        <w:t xml:space="preserve"> (nh.).</w:t>
      </w:r>
    </w:p>
    <w:p>
      <w:r>
        <w:rPr>
          <w:b/>
        </w:rPr>
        <w:t xml:space="preserve"> Đùa giỡn cả 8ä </w:t>
      </w:r>
      <w:r>
        <w:rPr>
          <w:i/>
        </w:rPr>
        <w:t>danh từ</w:t>
      </w:r>
      <w:r>
        <w:t xml:space="preserve"> (thường nói áo cả sa}. Áo mặc ngoài của sư (rất đải vả rộng). Ÿ2¡ với bu? mặc do cả —ú, ti VỚI ta mặc đo #iấy (tng.</w:t>
      </w:r>
    </w:p>
    <w:p>
      <w:r>
        <w:rPr>
          <w:b/>
        </w:rPr>
        <w:t xml:space="preserve"> cả tảng </w:t>
      </w:r>
      <w:r>
        <w:rPr>
          <w:i/>
        </w:rPr>
        <w:t>tính từ</w:t>
      </w:r>
      <w:r>
        <w:t xml:space="preserve"> (ph. }. tảng. Chiếc cả tạng.</w:t>
      </w:r>
    </w:p>
    <w:p>
      <w:r>
        <w:rPr>
          <w:b/>
        </w:rPr>
        <w:t xml:space="preserve"> + cả thọt </w:t>
      </w:r>
      <w:r>
        <w:rPr>
          <w:i/>
        </w:rPr>
        <w:t>tính từ</w:t>
      </w:r>
      <w:r/>
    </w:p>
    <w:p>
      <w:r>
        <w:rPr>
          <w:b/>
        </w:rPr>
        <w:t xml:space="preserve"> thay </w:t>
      </w:r>
      <w:r>
        <w:rPr>
          <w:i/>
        </w:rPr>
        <w:t>động từ</w:t>
      </w:r>
      <w:r>
        <w:t>}. (ph.). Khận khiểng.</w:t>
      </w:r>
    </w:p>
    <w:p>
      <w:r>
        <w:rPr>
          <w:b/>
        </w:rPr>
        <w:t xml:space="preserve"> Đi cả thọ, cả tím </w:t>
      </w:r>
      <w:r>
        <w:rPr>
          <w:i/>
        </w:rPr>
        <w:t>đại từ</w:t>
      </w:r>
      <w:r>
        <w:t xml:space="preserve"> Í Cả quả trỏn, mặi] tím hoặc nửa tím nứa trăng, 2 (ph.). Cà đái dê.</w:t>
      </w:r>
    </w:p>
    <w:p>
      <w:r>
        <w:rPr>
          <w:b/>
        </w:rPr>
        <w:t xml:space="preserve"> cả tong I</w:t>
      </w:r>
      <w:r>
        <w:rPr>
          <w:i/>
        </w:rPr>
        <w:t>danh từ</w:t>
      </w:r>
      <w:r/>
    </w:p>
    <w:p>
      <w:r>
        <w:rPr>
          <w:b/>
        </w:rPr>
        <w:t xml:space="preserve"> Hươu CỔ sửng khu*ỳnh 'Tủng vả đẹp H </w:t>
      </w:r>
      <w:r>
        <w:rPr>
          <w:i/>
        </w:rPr>
        <w:t>tính từ</w:t>
      </w:r>
      <w:r>
        <w:t xml:space="preserve"> (ph; thưởng nỏi cả lọỌng cả teo}, Cao và gầy, mảnh khánh, Thân hinh ca tông ca tco. cả trún †. (ph.; kng.).</w:t>
      </w:r>
    </w:p>
    <w:p>
      <w:r>
        <w:rPr>
          <w:b/>
        </w:rPr>
        <w:t xml:space="preserve"> Quá đả, không nghiêm tú</w:t>
      </w:r>
      <w:r>
        <w:rPr>
          <w:i/>
        </w:rPr>
        <w:t>cảm từ</w:t>
      </w:r>
      <w:r>
        <w:t xml:space="preserve"> Ản Hỏi cả Hồn.</w:t>
      </w:r>
    </w:p>
    <w:p>
      <w:r>
        <w:rPr>
          <w:b/>
        </w:rPr>
        <w:t xml:space="preserve"> cả vại (cũ; ¡</w:t>
      </w:r>
      <w:r>
        <w:rPr>
          <w:i/>
        </w:rPr>
        <w:t>danh từ</w:t>
      </w:r>
      <w:r>
        <w:t>).</w:t>
      </w:r>
    </w:p>
    <w:p>
      <w:r>
        <w:rPr>
          <w:b/>
        </w:rPr>
        <w:t xml:space="preserve"> X. CFdVu</w:t>
      </w:r>
      <w:r>
        <w:rPr>
          <w:i/>
        </w:rPr>
        <w:t>tính từ</w:t>
      </w:r>
      <w:r/>
    </w:p>
    <w:p>
      <w:r>
        <w:rPr>
          <w:b/>
        </w:rPr>
        <w:t xml:space="preserve"> cả XÓóc </w:t>
      </w:r>
      <w:r>
        <w:rPr>
          <w:i/>
        </w:rPr>
        <w:t>động từ</w:t>
      </w:r>
      <w:r/>
    </w:p>
    <w:p>
      <w:r>
        <w:rPr>
          <w:b/>
        </w:rPr>
        <w:t xml:space="preserve"> (hay 1.). (ph.). Xấc lắ</w:t>
      </w:r>
      <w:r>
        <w:rPr>
          <w:i/>
        </w:rPr>
        <w:t>cảm từ</w:t>
      </w:r>
      <w:r/>
    </w:p>
    <w:p>
      <w:r>
        <w:rPr>
          <w:b/>
        </w:rPr>
        <w:t xml:space="preserve"> cả I</w:t>
      </w:r>
      <w:r>
        <w:rPr>
          <w:i/>
        </w:rPr>
        <w:t>tính từ</w:t>
      </w:r>
      <w:r>
        <w:t xml:space="preserve"> 1 (kết hợp hạn chế).</w:t>
      </w:r>
    </w:p>
    <w:p>
      <w:r>
        <w:rPr>
          <w:b/>
        </w:rPr>
        <w:t xml:space="preserve"> Ở bậc cão nhấ</w:t>
      </w:r>
      <w:r>
        <w:rPr>
          <w:i/>
        </w:rPr>
        <w:t>tính từ</w:t>
      </w:r>
      <w:r>
        <w:t xml:space="preserve"> lớn nhất, đứng hàng đầu trong loại, về Phạm vì hoặc mức độ tác động, chức năng, giá trị tình thần, Biến Y.VƯ, cát, Chứ thấy .SÓNE Ca mũ nưa tay chẻo -ttng.). ÈtHia cẩ*. Con Cỉ. Nghĩa cả. 2 (hay P.).</w:t>
      </w:r>
    </w:p>
    <w:p>
      <w:r>
        <w:rPr>
          <w:b/>
        </w:rPr>
        <w:t xml:space="preserve"> (dùng phụ trước </w:t>
      </w:r>
      <w:r>
        <w:rPr>
          <w:i/>
        </w:rPr>
        <w:t>động từ</w:t>
      </w:r>
      <w:r/>
    </w:p>
    <w:p>
      <w:r>
        <w:rPr>
          <w:b/>
        </w:rPr>
        <w:t xml:space="preserve">, </w:t>
      </w:r>
      <w:r>
        <w:rPr>
          <w:i/>
        </w:rPr>
        <w:t>tính từ</w:t>
      </w:r>
      <w:r>
        <w:t>). ở mức cao nhất, vữa nhiều va dễ đàng hoc mạnh mẽ (nói về một số hoại động của củn người, nhất lả hoạt động tâm lí). Ca ăn, cả tiêu. Ca gan Cá —hen.</w:t>
      </w:r>
    </w:p>
    <w:p>
      <w:r>
        <w:rPr>
          <w:b/>
        </w:rPr>
        <w:t xml:space="preserve"> Ca tin. 3 (hãy </w:t>
      </w:r>
      <w:r>
        <w:rPr>
          <w:i/>
        </w:rPr>
        <w:t>đại từ</w:t>
      </w:r>
      <w:r>
        <w:t>). Toàn thể. hết thảy, không trử một thánh phần nảo. Cz HƯỚC THỘT làng. Nha di văng cả.</w:t>
      </w:r>
    </w:p>
    <w:p>
      <w:r>
        <w:rPr>
          <w:b/>
        </w:rPr>
        <w:t xml:space="preserve"> 1 </w:t>
      </w:r>
      <w:r>
        <w:rPr>
          <w:i/>
        </w:rPr>
        <w:t>trợ từ</w:t>
      </w:r>
      <w:r>
        <w:t xml:space="preserve"> Từ biển thị y nhấn mạnh về mự độ CAO, phạm: vị không hạn chể của SƯ VIỆC, in nd khi HÔI Tiếng trồng nghe NitÐ1, điếc cả tại. Chẳng. i đến cả. Ä¡ Củng hiết cả. cả... ca. (dùng.</w:t>
      </w:r>
    </w:p>
    <w:p>
      <w:r>
        <w:rPr>
          <w:b/>
        </w:rPr>
        <w:t xml:space="preserve"> xen kể với hai </w:t>
      </w:r>
      <w:r>
        <w:rPr>
          <w:i/>
        </w:rPr>
        <w:t>danh từ</w:t>
      </w:r>
      <w:r>
        <w:t>). Không có Sự loai trừ nào hết, gồm đủ các (thường là hai}yếu tố, thành phần trong trưởng hợp chỉ có bấy nhiêu yếu tổ, thành phản. Miưa củ ngày cả đêm (suốt ngày đêm). Cá anh Cổ tối (cả hai người chúng ' ta) đếu đi.</w:t>
      </w:r>
    </w:p>
    <w:p>
      <w:r>
        <w:rPr>
          <w:b/>
        </w:rPr>
        <w:t xml:space="preserve"> cả cái </w:t>
      </w:r>
      <w:r>
        <w:rPr>
          <w:i/>
        </w:rPr>
        <w:t>động từ</w:t>
      </w:r>
      <w:r/>
    </w:p>
    <w:p>
      <w:r>
        <w:rPr>
          <w:b/>
        </w:rPr>
        <w:t xml:space="preserve"> Quảng đồng tiền cải cho lọt được vào lỗ trong trỏ chơi đánh đáo cả gan </w:t>
      </w:r>
      <w:r>
        <w:rPr>
          <w:i/>
        </w:rPr>
        <w:t>tính từ</w:t>
      </w:r>
      <w:r>
        <w:t xml:space="preserve"> Liễu lĩnh, tảo Tọn, đám lâm những việc nguy hiểm hoặc bị ngân căm. nế Dễ nể Eñ neẹ L.</w:t>
      </w:r>
    </w:p>
    <w:p>
      <w:r>
        <w:rPr>
          <w:b/>
        </w:rPr>
        <w:t xml:space="preserve"> nAïE, không TIun làm phật y người khá</w:t>
      </w:r>
      <w:r>
        <w:rPr>
          <w:i/>
        </w:rPr>
        <w:t>cảm từ</w:t>
      </w:r>
      <w:r>
        <w:t xml:space="preserve"> 7ĩnh cả nể. Eï cđ nể Hên không đâu tranh. cả nghĩ Hay nghĩ ñEợiI, cả về trhững vIỆc không đáng. Tĩnh Ca nghĩ.</w:t>
      </w:r>
    </w:p>
    <w:p>
      <w:r>
        <w:rPr>
          <w:b/>
        </w:rPr>
        <w:t xml:space="preserve"> cả quyết </w:t>
      </w:r>
      <w:r>
        <w:rPr>
          <w:i/>
        </w:rPr>
        <w:t>động từ</w:t>
      </w:r>
      <w:r/>
    </w:p>
    <w:p>
      <w:r>
        <w:rPr>
          <w:b/>
        </w:rPr>
        <w:t xml:space="preserve"> (vá </w:t>
      </w:r>
      <w:r>
        <w:rPr>
          <w:i/>
        </w:rPr>
        <w:t>tính từ</w:t>
      </w:r>
      <w:r>
        <w:t>).</w:t>
      </w:r>
    </w:p>
    <w:p>
      <w:r>
        <w:rPr>
          <w:b/>
        </w:rPr>
        <w:t xml:space="preserve"> (cũ, hoặc Kng.). Quả quyế</w:t>
      </w:r>
      <w:r>
        <w:rPr>
          <w:i/>
        </w:rPr>
        <w:t>tính từ</w:t>
      </w:r>
      <w:r>
        <w:t xml:space="preserve"> Ni cd qiáiVếT.</w:t>
      </w:r>
    </w:p>
    <w:p>
      <w:r>
        <w:rPr>
          <w:b/>
        </w:rPr>
        <w:t xml:space="preserve"> cä thảy </w:t>
      </w:r>
      <w:r>
        <w:rPr>
          <w:i/>
        </w:rPr>
        <w:t>đại từ</w:t>
      </w:r>
      <w:r>
        <w:t xml:space="preserve"> (kng.). 3 lượng tinh gộp lại toản bộ: tất cả. Nhà CO HIHm! Hgười cả thấy.</w:t>
      </w:r>
    </w:p>
    <w:p>
      <w:r>
        <w:rPr>
          <w:b/>
        </w:rPr>
        <w:t xml:space="preserve"> cả thẹn </w:t>
      </w:r>
      <w:r>
        <w:rPr>
          <w:i/>
        </w:rPr>
        <w:t>tính từ</w:t>
      </w:r>
      <w:r>
        <w:t xml:space="preserve"> Hay thẹn, đễ xấn hồ. thiểu tự nhiện, mạnh bạo. Tĩnh cả then như CDOH gái.</w:t>
      </w:r>
    </w:p>
    <w:p>
      <w:r>
        <w:rPr>
          <w:b/>
        </w:rPr>
        <w:t xml:space="preserve"> Củ then, Không chỉu há</w:t>
      </w:r>
      <w:r>
        <w:rPr>
          <w:i/>
        </w:rPr>
        <w:t>tính từ</w:t>
      </w:r>
      <w:r>
        <w:t xml:space="preserve"> cả thể P. (kng.}.</w:t>
      </w:r>
    </w:p>
    <w:p>
      <w:r>
        <w:rPr>
          <w:b/>
        </w:rPr>
        <w:t xml:space="preserve"> (đùng phụ sau </w:t>
      </w:r>
      <w:r>
        <w:rPr>
          <w:i/>
        </w:rPr>
        <w:t>động từ</w:t>
      </w:r>
      <w:r>
        <w:t>).</w:t>
      </w:r>
    </w:p>
    <w:p>
      <w:r>
        <w:rPr>
          <w:b/>
        </w:rPr>
        <w:t xml:space="preserve"> Luôn một thể, củng một lú</w:t>
      </w:r>
      <w:r>
        <w:rPr>
          <w:i/>
        </w:rPr>
        <w:t>cảm từ</w:t>
      </w:r>
      <w:r>
        <w:t xml:space="preserve"> Đợi động đủ củng đi cả thể. tam thì lạm ca thể cho ách dể, xong. cả tín †, Tìm ngay trột cách đãi. thiển SUY XÉI. lĩnh nhe tít, cả im. cả vũ lấp miệng em VÌ trưởng hợp lấy quyền lực người trên chén Én, lấn át người dưởi.</w:t>
      </w:r>
    </w:p>
    <w:p>
      <w:r>
        <w:rPr>
          <w:b/>
        </w:rPr>
        <w:t xml:space="preserve"> cả: </w:t>
      </w:r>
      <w:r>
        <w:rPr>
          <w:i/>
        </w:rPr>
        <w:t>danh từ</w:t>
      </w:r>
      <w:r>
        <w:t xml:space="preserve"> Động vãi có xương sống ở nước, thở bằng mang, hơi bằng väy.</w:t>
      </w:r>
    </w:p>
    <w:p>
      <w:r>
        <w:rPr>
          <w:b/>
        </w:rPr>
        <w:t xml:space="preserve"> Cả HHỚC ngọ</w:t>
      </w:r>
      <w:r>
        <w:rPr>
          <w:i/>
        </w:rPr>
        <w:t>tính từ</w:t>
      </w:r>
      <w:r>
        <w:t xml:space="preserve"> Câu củ.</w:t>
      </w:r>
    </w:p>
    <w:p>
      <w:r>
        <w:rPr>
          <w:b/>
        </w:rPr>
        <w:t xml:space="preserve"> „Âm xấu tố† cả | (tng, cá; </w:t>
      </w:r>
      <w:r>
        <w:rPr>
          <w:i/>
        </w:rPr>
        <w:t>danh từ</w:t>
      </w:r>
      <w:r/>
    </w:p>
    <w:p>
      <w:r>
        <w:rPr>
          <w:b/>
        </w:rPr>
        <w:t xml:space="preserve"> I Miếng gỗ để lữ chặt mộng khi lắp ghé</w:t>
      </w:r>
      <w:r>
        <w:rPr>
          <w:i/>
        </w:rPr>
        <w:t>phụ từ</w:t>
      </w:r>
      <w:r>
        <w:t xml:space="preserve"> Củ áo qHữ 2 Miếng cứng cải vảo canh đứng của Trắng trong bộ bánh cóc, làm cho bánh TänE chỉ quay được một chiều.</w:t>
      </w:r>
    </w:p>
    <w:p>
      <w:r>
        <w:rPr>
          <w:b/>
        </w:rPr>
        <w:t xml:space="preserve"> C2 lipn xe đạ</w:t>
      </w:r>
      <w:r>
        <w:rPr>
          <w:i/>
        </w:rPr>
        <w:t>phụ từ</w:t>
      </w:r>
      <w:r>
        <w:t xml:space="preserve"> Xe bị Sắp cũ.</w:t>
      </w:r>
    </w:p>
    <w:p>
      <w:r>
        <w:rPr>
          <w:b/>
        </w:rPr>
        <w:t xml:space="preserve"> Cáa </w:t>
      </w:r>
      <w:r>
        <w:rPr>
          <w:i/>
        </w:rPr>
        <w:t>danh từ</w:t>
      </w:r>
      <w:r/>
    </w:p>
    <w:p>
      <w:r>
        <w:rPr>
          <w:b/>
        </w:rPr>
        <w:t xml:space="preserve"> Miếng sắt đỏng vào để giày da để chống J4144 cá, </w:t>
      </w:r>
      <w:r>
        <w:rPr>
          <w:i/>
        </w:rPr>
        <w:t>động từ</w:t>
      </w:r>
      <w:r>
        <w:t xml:space="preserve"> (ph.).</w:t>
      </w:r>
    </w:p>
    <w:p>
      <w:r>
        <w:rPr>
          <w:b/>
        </w:rPr>
        <w:t xml:space="preserve"> Cuộc, đánh Cu, cá bac d, Cá TƯỚC ngọt củng họ với cả chén, thản đẹn, TIäUu trắng nhạt như bạ</w:t>
      </w:r>
      <w:r>
        <w:rPr>
          <w:i/>
        </w:rPr>
        <w:t>cảm từ</w:t>
      </w:r>
      <w:r>
        <w:t xml:space="preserve"> cả bạc má di.</w:t>
      </w:r>
    </w:p>
    <w:p>
      <w:r>
        <w:rPr>
          <w:b/>
        </w:rPr>
        <w:t xml:space="preserve"> Cá biển củng họ với cá thu, thän và mä có vảy nhỏ, màu trắng nhạ</w:t>
      </w:r>
      <w:r>
        <w:rPr>
          <w:i/>
        </w:rPr>
        <w:t>tính từ</w:t>
      </w:r>
      <w:r/>
    </w:p>
    <w:p>
      <w:r>
        <w:rPr>
          <w:b/>
        </w:rPr>
        <w:t xml:space="preserve"> cả bạ </w:t>
      </w:r>
      <w:r>
        <w:rPr>
          <w:i/>
        </w:rPr>
        <w:t>danh từ</w:t>
      </w:r>
      <w:r>
        <w:t xml:space="preserve"> x. cá đẻ.</w:t>
      </w:r>
    </w:p>
    <w:p>
      <w:r>
        <w:rPr>
          <w:b/>
        </w:rPr>
        <w:t xml:space="preserve"> cả biệt </w:t>
      </w:r>
      <w:r>
        <w:rPr>
          <w:i/>
        </w:rPr>
        <w:t>tính từ</w:t>
      </w:r>
      <w:r>
        <w:t xml:space="preserve"> Riêng lẻ, it cỏ, không phố biến hoặc không điển hình.</w:t>
      </w:r>
    </w:p>
    <w:p>
      <w:r>
        <w:rPr>
          <w:b/>
        </w:rPr>
        <w:t xml:space="preserve"> Hiện tượng ca biế</w:t>
      </w:r>
      <w:r>
        <w:rPr>
          <w:i/>
        </w:rPr>
        <w:t>tính từ</w:t>
      </w:r>
      <w:r>
        <w:t xml:space="preserve"> Cá biết CÓ hưu không biểu.</w:t>
      </w:r>
    </w:p>
    <w:p>
      <w:r>
        <w:rPr>
          <w:b/>
        </w:rPr>
        <w:t xml:space="preserve"> cá biệt hná </w:t>
      </w:r>
      <w:r>
        <w:rPr>
          <w:i/>
        </w:rPr>
        <w:t>động từ</w:t>
      </w:r>
      <w:r>
        <w:t xml:space="preserve"> Laăm cho (nhân vật trong tác TUNNYBƒ ki LÍ TiÌlji VÕ sản chuyền chính đ, (cữ). Chuyên chính VÕ sản, VÕ sản đơ. I Làm người động bị tước đoạt hết tư liệu xuất, trở thành sản. C## nuhĩa tự bản làm nhiễu đúứn hị VÔ sản hoa, z Lãm cho (người không thuộc thành nhân) qua lao vả sinh cung với chủng cöng nhãn Immả trở thanh cỏ trưởng tư trưởng và tác phong hoat của giai cấn vô sản (một trươTnIE rẻn luyện đảng viên của cộng sản các nước thuộc địa trước đây). Làm lron g máy, hẳm mở để được VÕ $ñT họa.</w:t>
      </w:r>
    </w:p>
    <w:p>
      <w:r>
        <w:rPr>
          <w:b/>
        </w:rPr>
        <w:t xml:space="preserve"> VỎ sỈ </w:t>
      </w:r>
      <w:r>
        <w:rPr>
          <w:i/>
        </w:rPr>
        <w:t>tính từ</w:t>
      </w:r>
      <w:r>
        <w:t xml:space="preserve"> Võ liêm sỉ (nói tắt). sinh, Không có SỰ sông, không phải lả sinh vật; trái với hữu sinh. Thế 'Biới vô sinh, Dưấ, đủ là những chát VÕ sinh.</w:t>
      </w:r>
    </w:p>
    <w:p>
      <w:r>
        <w:rPr>
          <w:b/>
        </w:rPr>
        <w:t xml:space="preserve"> ginh; </w:t>
      </w:r>
      <w:r>
        <w:rPr>
          <w:i/>
        </w:rPr>
        <w:t>tính từ</w:t>
      </w:r>
      <w:r>
        <w:t xml:space="preserve"> Không cỏ khả trăng sinh sản.</w:t>
      </w:r>
    </w:p>
    <w:p>
      <w:r>
        <w:rPr>
          <w:b/>
        </w:rPr>
        <w:t xml:space="preserve"> song </w:t>
      </w:r>
      <w:r>
        <w:rPr>
          <w:i/>
        </w:rPr>
        <w:t>tính từ</w:t>
      </w:r>
      <w:r/>
    </w:p>
    <w:p>
      <w:r>
        <w:rPr>
          <w:b/>
        </w:rPr>
        <w:t xml:space="preserve"> Có không sảnh kị</w:t>
      </w:r>
      <w:r>
        <w:rPr>
          <w:i/>
        </w:rPr>
        <w:t>phụ từ</w:t>
      </w:r>
      <w:r>
        <w:t xml:space="preserve"> T74 SONG. mạnh vỏ Sững.</w:t>
      </w:r>
    </w:p>
    <w:p>
      <w:r>
        <w:rPr>
          <w:b/>
        </w:rPr>
        <w:t xml:space="preserve"> vỗ số </w:t>
      </w:r>
      <w:r>
        <w:rPr>
          <w:i/>
        </w:rPr>
        <w:t>tính từ</w:t>
      </w:r>
      <w:r/>
    </w:p>
    <w:p>
      <w:r>
        <w:rPr>
          <w:b/>
        </w:rPr>
        <w:t xml:space="preserve"> Nhiều lắm, đến TIỨC tính hết đượ</w:t>
      </w:r>
      <w:r>
        <w:rPr>
          <w:i/>
        </w:rPr>
        <w:t>cảm từ</w:t>
      </w:r>
      <w:r>
        <w:t xml:space="preserve"> Ä£ vỏ sể chuyện vui, Pô sổ đang chờ. gự †. Không To, tại nạn (nhự đã lọ ngại).</w:t>
      </w:r>
    </w:p>
    <w:p>
      <w:r>
        <w:rPr>
          <w:b/>
        </w:rPr>
        <w:t xml:space="preserve"> tưởng hiếm, nhưng NgHV Chuyến đi bịnh VN VỐ VÔ tài L, (1</w:t>
      </w:r>
      <w:r>
        <w:rPr>
          <w:i/>
        </w:rPr>
        <w:t>danh từ</w:t>
      </w:r>
      <w:r>
        <w:t>). Nhự bz# rd¡. Võ tâm t, Không để tâm cả đến quan những người khác thưởng chủ ý. Người FỖ tẤM HƯỚC QHUÊH SH. CƯỚi nói một cách vô tâm.</w:t>
      </w:r>
    </w:p>
    <w:p>
      <w:r>
        <w:rPr>
          <w:b/>
        </w:rPr>
        <w:t xml:space="preserve"> tận i</w:t>
      </w:r>
      <w:r>
        <w:rPr>
          <w:i/>
        </w:rPr>
        <w:t>tính từ</w:t>
      </w:r>
      <w:r/>
    </w:p>
    <w:p>
      <w:r>
        <w:rPr>
          <w:b/>
        </w:rPr>
        <w:t xml:space="preserve"> Không bao mờ hết đượ</w:t>
      </w:r>
      <w:r>
        <w:rPr>
          <w:i/>
        </w:rPr>
        <w:t>cảm từ</w:t>
      </w:r>
      <w:r/>
    </w:p>
    <w:p>
      <w:r>
        <w:rPr>
          <w:b/>
        </w:rPr>
        <w:t xml:space="preserve"> Xhông gqlữn ĐỖ lận, Nguốn VHT KỐ thanh </w:t>
      </w:r>
      <w:r>
        <w:rPr>
          <w:i/>
        </w:rPr>
        <w:t>tính từ</w:t>
      </w:r>
      <w:r>
        <w:t xml:space="preserve"> (Phụ âm) trọng quá trỉnh cấu không có sự tham BgÌa của dãy thanh thanh không lên khi THHE phát âm). Đ,ít,É những phu âm vỏ thanh, võ thần Theo thuyết vô thần, không tỉn có Thượng người vỏ thửn. thân luận X. thưuết vô thủnn.</w:t>
      </w:r>
    </w:p>
    <w:p>
      <w:r>
        <w:rPr>
          <w:b/>
        </w:rPr>
        <w:t xml:space="preserve"> thiên lúng (thự</w:t>
      </w:r>
      <w:r>
        <w:rPr>
          <w:i/>
        </w:rPr>
        <w:t>tính từ</w:t>
      </w:r>
      <w:r/>
    </w:p>
    <w:p>
      <w:r>
        <w:rPr>
          <w:b/>
        </w:rPr>
        <w:t>} Nhiễn lắm, nhiều không kể xiế</w:t>
      </w:r>
      <w:r>
        <w:rPr>
          <w:i/>
        </w:rPr>
        <w:t>tính từ</w:t>
      </w:r>
      <w:r/>
    </w:p>
    <w:p>
      <w:r>
        <w:rPr>
          <w:b/>
        </w:rPr>
        <w:t xml:space="preserve"> Cá Œ 0 Hữt Fhị vỗ thiên VÕ thời hạn </w:t>
      </w:r>
      <w:r>
        <w:rPr>
          <w:i/>
        </w:rPr>
        <w:t>tính từ</w:t>
      </w:r>
      <w:r>
        <w:t xml:space="preserve"> Không có thời han Hảo cả. Hải h?ãn VÕ thối han. thuy võ chung Không có chỗ bất đầu không cỏ chỗ tận cung, Fñ vỗ Chứng.</w:t>
      </w:r>
    </w:p>
    <w:p>
      <w:r>
        <w:rPr>
          <w:b/>
        </w:rPr>
        <w:t xml:space="preserve"> võ thửa nhận </w:t>
      </w:r>
      <w:r>
        <w:rPr>
          <w:i/>
        </w:rPr>
        <w:t>tính từ</w:t>
      </w:r>
      <w:r>
        <w:t xml:space="preserve"> Không có ai nhận là của mình. Của vỗ thira nhận. ‡t)ư trẻ vỏ tha nhựn.</w:t>
      </w:r>
    </w:p>
    <w:p>
      <w:r>
        <w:rPr>
          <w:b/>
        </w:rPr>
        <w:t xml:space="preserve"> thức I</w:t>
      </w:r>
      <w:r>
        <w:rPr>
          <w:i/>
        </w:rPr>
        <w:t>tính từ</w:t>
      </w:r>
      <w:r>
        <w:t xml:space="preserve"> Ở ngoài thức của IIEUUI.</w:t>
      </w:r>
    </w:p>
    <w:p>
      <w:r>
        <w:rPr>
          <w:b/>
        </w:rPr>
        <w:t xml:space="preserve"> Chỉ vỖ thự</w:t>
      </w:r>
      <w:r>
        <w:rPr>
          <w:i/>
        </w:rPr>
        <w:t>cảm từ</w:t>
      </w:r>
      <w:r>
        <w:t xml:space="preserve"> L lu“ h Hưd Những minh mã bản thân người hoàn toàn không. thức được (nói tổng. i VÕ thường {. Luôn luôn thay đổi. bất định, D vỏ th tướm ơg cuộc đồi, thưởng Ich lợi 'nhưng ` cũngchắng hại, chắng cỏ tác dụng gi.</w:t>
      </w:r>
    </w:p>
    <w:p>
      <w:r>
        <w:rPr>
          <w:b/>
        </w:rPr>
        <w:t xml:space="preserve"> Thử thuốc thưởng vô phạ</w:t>
      </w:r>
      <w:r>
        <w:rPr>
          <w:i/>
        </w:rPr>
        <w:t>tính từ</w:t>
      </w:r>
      <w:r/>
    </w:p>
    <w:p>
      <w:r>
        <w:rPr>
          <w:b/>
        </w:rPr>
        <w:t xml:space="preserve"> Lối phê bình khen PHHỘT t†, 1L Chế một ữ Về thưởng vô phạt thượng </w:t>
      </w:r>
      <w:r>
        <w:rPr>
          <w:i/>
        </w:rPr>
        <w:t>tính từ</w:t>
      </w:r>
      <w:r>
        <w:t xml:space="preserve"> (củ; id, ). Không có quyền lực nảo trên nữa: tối Cao. Vua chủa tr chu mình quyên vỏ thượng.</w:t>
      </w:r>
    </w:p>
    <w:p>
      <w:r>
        <w:rPr>
          <w:b/>
        </w:rPr>
        <w:t xml:space="preserve"> Võ tỈ </w:t>
      </w:r>
      <w:r>
        <w:rPr>
          <w:i/>
        </w:rPr>
        <w:t>xem</w:t>
      </w:r>
      <w:r>
        <w:t xml:space="preserve"> vỏ tỉ tích (kng.). SỰ {. EK hông được việc gi, không cỏ tác dụng, ích tỎ lịch HgGI+ UỐ fích SUỐI CHỉ ứn VỚI ChỌI. VỎ tiền khoáng hậu (củ). Không tiền khoảng võ tinh Không cỏ tỉnh nphia, không có tỉnh Cảm. Con HGƯỜI VÕ tÍnh. 2 Không chủ định. không cố Ý.</w:t>
      </w:r>
    </w:p>
    <w:p>
      <w:r>
        <w:rPr>
          <w:b/>
        </w:rPr>
        <w:t xml:space="preserve"> l2 tình lim hủng việ</w:t>
      </w:r>
      <w:r>
        <w:rPr>
          <w:i/>
        </w:rPr>
        <w:t>cảm từ</w:t>
      </w:r>
      <w:r>
        <w:t xml:space="preserve"> Dù vô tình hay cố , cũng vấn đẳng trách. võ tính "nh 8Œ vÓ tính.</w:t>
      </w:r>
    </w:p>
    <w:p>
      <w:r>
        <w:rPr>
          <w:b/>
        </w:rPr>
        <w:t xml:space="preserve"> vô tổ chức </w:t>
      </w:r>
      <w:r>
        <w:rPr>
          <w:i/>
        </w:rPr>
        <w:t>tính từ</w:t>
      </w:r>
      <w:r/>
    </w:p>
    <w:p>
      <w:r>
        <w:rPr>
          <w:b/>
        </w:rPr>
        <w:t xml:space="preserve"> Không có tổ chức hoặc coi thường tắc tổ Iiruiyến chứ</w:t>
      </w:r>
      <w:r>
        <w:rPr>
          <w:i/>
        </w:rPr>
        <w:t>cảm từ</w:t>
      </w:r>
      <w:r/>
    </w:p>
    <w:p>
      <w:r>
        <w:rPr>
          <w:b/>
        </w:rPr>
        <w:t xml:space="preserve"> dân nói và tô chứ</w:t>
      </w:r>
      <w:r>
        <w:rPr>
          <w:i/>
        </w:rPr>
        <w:t>cảm từ</w:t>
      </w:r>
      <w:r>
        <w:t xml:space="preserve"> anh nấy hảm, rất vô tổ CC.</w:t>
      </w:r>
    </w:p>
    <w:p>
      <w:r>
        <w:rPr>
          <w:b/>
        </w:rPr>
        <w:t xml:space="preserve"> VÕ lỗi </w:t>
      </w:r>
      <w:r>
        <w:rPr>
          <w:i/>
        </w:rPr>
        <w:t>tính từ</w:t>
      </w:r>
      <w:r>
        <w:t xml:space="preserve"> không có (nhưng bị đối xử nhự HEƯỚI phạm tội). HgườI vô tật, CHIH Hi VÓ FÓi., VÕ lỗi Vạ †. (kng.). (Hành động) tiện, bất nguyên (ắc, luật lệ.</w:t>
      </w:r>
    </w:p>
    <w:p>
      <w:r>
        <w:rPr>
          <w:b/>
        </w:rPr>
        <w:t xml:space="preserve"> „ấm HÓI võ tôi nưười một cách võ tôi không cửn Chữ? cử võ trách nhiệm </w:t>
      </w:r>
      <w:r>
        <w:rPr>
          <w:i/>
        </w:rPr>
        <w:t>tính từ</w:t>
      </w:r>
      <w:r>
        <w:t xml:space="preserve"> Không có tỉnh thắn trách nhiệm. Th¿i hủ thứ 'Œ, vỗ trách nhiễm. Vỏ trách nhiễm đổi với củn VÕ tri Không có khả hăng nhận biết, Cây có, đt đả là vất vỏ rị.</w:t>
      </w:r>
    </w:p>
    <w:p>
      <w:r>
        <w:rPr>
          <w:b/>
        </w:rPr>
        <w:t xml:space="preserve"> vỏ trỈ võ giác </w:t>
      </w:r>
      <w:r>
        <w:rPr>
          <w:i/>
        </w:rPr>
        <w:t>tính từ</w:t>
      </w:r>
      <w:r>
        <w:t xml:space="preserve"> Nhự vỏ (nhưng nghĩa mạnh hơn). võ trùng ï. Khöng cỏ hoặc đã được làm không còn vi trùng.</w:t>
      </w:r>
    </w:p>
    <w:p>
      <w:r>
        <w:rPr>
          <w:b/>
        </w:rPr>
        <w:t xml:space="preserve"> bằng vô </w:t>
      </w:r>
      <w:r>
        <w:rPr>
          <w:i/>
        </w:rPr>
        <w:t>động từ</w:t>
      </w:r>
      <w:r>
        <w:t xml:space="preserve"> Lắm cho thành trùng.</w:t>
      </w:r>
    </w:p>
    <w:p>
      <w:r>
        <w:rPr>
          <w:b/>
        </w:rPr>
        <w:t xml:space="preserve"> Fä HH thuậ</w:t>
      </w:r>
      <w:r>
        <w:rPr>
          <w:i/>
        </w:rPr>
        <w:t>tính từ</w:t>
      </w:r>
      <w:r>
        <w:t xml:space="preserve"> Fả trùng chỗ tiệm.</w:t>
      </w:r>
    </w:p>
    <w:p>
      <w:r>
        <w:rPr>
          <w:b/>
        </w:rPr>
        <w:t xml:space="preserve"> tuyển </w:t>
      </w:r>
      <w:r>
        <w:rPr>
          <w:i/>
        </w:rPr>
        <w:t>danh từ</w:t>
      </w:r>
      <w:r>
        <w:t xml:space="preserve"> 1 Vô tuyển điện (nỏi ‡ (kng. tuyến truyền hinh (nói tắt: tivi. Xem tuuêm.</w:t>
      </w:r>
    </w:p>
    <w:p>
      <w:r>
        <w:rPr>
          <w:b/>
        </w:rPr>
        <w:t xml:space="preserve"> Chiếc vỏ HưVẺn máu, tuyên điện </w:t>
      </w:r>
      <w:r>
        <w:rPr>
          <w:i/>
        </w:rPr>
        <w:t>danh từ</w:t>
      </w:r>
      <w:r>
        <w:t xml:space="preserve"> x. rao (ng. Í].</w:t>
      </w:r>
    </w:p>
    <w:p>
      <w:r>
        <w:rPr>
          <w:b/>
        </w:rPr>
        <w:t xml:space="preserve"> tuyến truyền hinh </w:t>
      </w:r>
      <w:r>
        <w:rPr>
          <w:i/>
        </w:rPr>
        <w:t>danh từ</w:t>
      </w:r>
      <w:r>
        <w:t xml:space="preserve"> (thường dùng phụ sau trong một số tổ hợp). Việc truyền hinh radino. Hàng vỗ tuyên truyền hình, ( hương trình VỖ THUẾN truyền hình, Thấy lợi thị vỗ vấp (b; võ (nh.). 1 Đập bản lên bể Võ vai bạn. võ đùi đảnh đét Thịích trồng. võ võ cho con ngủ. 21 Đập liên tiếp vào một vãi khắc và thành tiếng. Chim về cảnh. Song thuyển. 3 Làm: chủ ướt, dính một lớp tan nhiều lần lện bể móng bằng đông tác Vễ bùn nước lên mặt cho tỉnh van (thưởng nói vớ Quan tâm đặc gốc cây. tiến}, biệt, làm cho không còn có xuyến, SỰ XãDO loạn (nói về nhà nước kiến đối với dân phong trăm họ. 5 (dùng chúng), phụ sau một nhằm tác động đự.}.</w:t>
      </w:r>
    </w:p>
    <w:p>
      <w:r>
        <w:rPr>
          <w:b/>
        </w:rPr>
        <w:t xml:space="preserve"> (Làm việc gì) quyết liệt, một cách mạnh mẽ, anh phương Nói vỗ vào mặ</w:t>
      </w:r>
      <w:r>
        <w:rPr>
          <w:i/>
        </w:rPr>
        <w:t>tính từ</w:t>
      </w:r>
      <w:r>
        <w:t xml:space="preserve"> Chiếu vào lưng địch. tưởng vỗ mặt (thẳng Đảnh võ mắt". trước mặt). coi như không cỏ điều buộc nảo đó đổi với mình nữa.</w:t>
      </w:r>
    </w:p>
    <w:p>
      <w:r>
        <w:rPr>
          <w:b/>
        </w:rPr>
        <w:t xml:space="preserve"> trách kế</w:t>
      </w:r>
      <w:r>
        <w:rPr>
          <w:i/>
        </w:rPr>
        <w:t>tính từ</w:t>
      </w:r>
      <w:r>
        <w:t xml:space="preserve"> Võ ơm. hHhiễm. tuột lời Cũm Cho ăn dồn nhiều thức ăn hoặc chăm thời gian ngắn bón đặc biệt chóng trong phát triển. Võ cho lợn chong lớn. Nuôi béo, chóng võ trâu bỏ. Bản cho lúa. vỗ béo Về cho chóng béo. Fỗ béo đản lọn.</w:t>
      </w:r>
    </w:p>
    <w:p>
      <w:r>
        <w:rPr>
          <w:b/>
        </w:rPr>
        <w:t xml:space="preserve"> ngực </w:t>
      </w:r>
      <w:r>
        <w:rPr>
          <w:i/>
        </w:rPr>
        <w:t>động từ</w:t>
      </w:r>
      <w:r>
        <w:t xml:space="preserve"> (kng.). khẳng ra Dự trước mi người một cách kiêu hušẽnh ngào, hoang. ta đây.</w:t>
      </w:r>
    </w:p>
    <w:p>
      <w:r>
        <w:rPr>
          <w:b/>
        </w:rPr>
        <w:t xml:space="preserve"> HE tay </w:t>
      </w:r>
      <w:r>
        <w:rPr>
          <w:i/>
        </w:rPr>
        <w:t>động từ</w:t>
      </w:r>
      <w:r>
        <w:t xml:space="preserve"> Đập hai vào nhau cho phát thành liên tiến. để tỏ tiếng (thưởng hoạn tân thành). tay rqa hiệu. nghẽnh, hoan nghênh.</w:t>
      </w:r>
    </w:p>
    <w:p>
      <w:r>
        <w:rPr>
          <w:b/>
        </w:rPr>
        <w:t xml:space="preserve"> tỏ tỉnh cảm đg. 1 (¡</w:t>
      </w:r>
      <w:r>
        <w:rPr>
          <w:i/>
        </w:rPr>
        <w:t>đại từ</w:t>
      </w:r>
      <w:r>
        <w:t>). nhe vào Tigười, âu yếm làm cho cỏ được giác ẽm dịu. A#g Võ ĐỂ, vừa ngủ. 2 Làm yên lòng, ⁄q cũ? nỗi buổn phiên lam diu đi bất binh. những biếu lộ thường lời lẽ dịu dàng, những cảm. Fð về Không dna ngf thông HgướI bị Han.</w:t>
      </w:r>
    </w:p>
    <w:p>
      <w:r>
        <w:rPr>
          <w:b/>
        </w:rPr>
        <w:t xml:space="preserve"> được thi dụng thủ KỔ VỆ, tđagn đii4ÿ ra Võ </w:t>
      </w:r>
      <w:r>
        <w:rPr>
          <w:i/>
        </w:rPr>
        <w:t>danh từ</w:t>
      </w:r>
      <w:r>
        <w:t xml:space="preserve"> I Dụng cụ giỗng nhự cải võ hoặc cái búa vả điều khiến tượng 2 (thết, Lần bị đòn đau hay bị một việc không hay gì đó hgưởi khác gây Ta. Quái (h0 10 Vỡ. B¡ hựa mấy vỗ liền.</w:t>
      </w:r>
    </w:p>
    <w:p>
      <w:r>
        <w:rPr>
          <w:b/>
        </w:rPr>
        <w:t xml:space="preserve"> </w:t>
      </w:r>
      <w:r>
        <w:rPr>
          <w:i/>
        </w:rPr>
        <w:t>động từ</w:t>
      </w:r>
      <w:r>
        <w:t xml:space="preserve"> Lẩy vật rời vụn hoặc chất bằng bản khum lai. để và chụm khit Iipưa Cúc ngón, hoặc bằng hai bản vậy phép Vốc Hước lại.</w:t>
      </w:r>
    </w:p>
    <w:p>
      <w:r>
        <w:rPr>
          <w:b/>
        </w:rPr>
        <w:t xml:space="preserve"> Fốc r1ta mắ</w:t>
      </w:r>
      <w:r>
        <w:rPr>
          <w:i/>
        </w:rPr>
        <w:t>tính từ</w:t>
      </w:r>
      <w:r/>
    </w:p>
    <w:p>
      <w:r>
        <w:rPr>
          <w:b/>
        </w:rPr>
        <w:t xml:space="preserve"> IE </w:t>
      </w:r>
      <w:r>
        <w:rPr>
          <w:i/>
        </w:rPr>
        <w:t>danh từ</w:t>
      </w:r>
      <w:r/>
    </w:p>
    <w:p>
      <w:r>
        <w:rPr>
          <w:b/>
        </w:rPr>
        <w:t xml:space="preserve"> Lượng trơng lòng bản khi vố</w:t>
      </w:r>
      <w:r>
        <w:rPr>
          <w:i/>
        </w:rPr>
        <w:t>cảm từ</w:t>
      </w:r>
      <w:r/>
    </w:p>
    <w:p>
      <w:r>
        <w:rPr>
          <w:b/>
        </w:rPr>
        <w:t xml:space="preserve"> chứa bằng vốc KHÔI gả vựa või </w:t>
      </w:r>
      <w:r>
        <w:rPr>
          <w:i/>
        </w:rPr>
        <w:t>danh từ</w:t>
      </w:r>
      <w:r>
        <w:t xml:space="preserve"> Chất thu đã vôi, máu trắng, được khi nung &amp;O Hhữ vỡ chợ. CƯỚI HÌH VỠ Chợ. giọng đóz. (Hiện sinh lÍ) BIQNE tượng đối và không ổn định. lúc trẻo.</w:t>
      </w:r>
    </w:p>
    <w:p>
      <w:r>
        <w:rPr>
          <w:b/>
        </w:rPr>
        <w:t xml:space="preserve"> lúc Ö trong khi đến tuổi Khai phá làm cho đãi hoang hoang ứ</w:t>
      </w:r>
      <w:r>
        <w:rPr>
          <w:i/>
        </w:rPr>
        <w:t>phụ từ</w:t>
      </w:r>
      <w:r/>
    </w:p>
    <w:p>
      <w:r>
        <w:rPr>
          <w:b/>
        </w:rPr>
        <w:t xml:space="preserve"> thành đất trồng trọ</w:t>
      </w:r>
      <w:r>
        <w:rPr>
          <w:i/>
        </w:rPr>
        <w:t>tính từ</w:t>
      </w:r>
      <w:r>
        <w:t xml:space="preserve"> Địt vỡ 'haang. vũ l§ Hiểu ra được thực chất điều mà trước đỏ chưa biết tô. Vỡ la đầu đuổi TÖ, chưa Cầu chuy£n. Bản cấi mãi mới vỡ iẽ.</w:t>
      </w:r>
    </w:p>
    <w:p>
      <w:r>
        <w:rPr>
          <w:b/>
        </w:rPr>
        <w:t xml:space="preserve"> .vd lòng đg. (dùng phụ sau </w:t>
      </w:r>
      <w:r>
        <w:rPr>
          <w:i/>
        </w:rPr>
        <w:t>danh từ</w:t>
      </w:r>
      <w:r>
        <w:t>, đg., trong một tổ hợp). 1 (cữ). Bát đầu học chữ (nỏi về trẻ em). vỡ lòng. bách vấn vỡ lông. Dạy vỡ lòng. 2 (kna.). Bát đầu học một môn học hay một nghề nào đủ. Trình đã vỡ lòng về toản học đại vỡ lÖ làm nhiều Bi lộ người không cỏn giấu giếm được nữa (nỏi về chuyện không hay có quan hệ đến nhiều IEgƯỞ1}.</w:t>
      </w:r>
    </w:p>
    <w:p>
      <w:r>
        <w:rPr>
          <w:b/>
        </w:rPr>
        <w:t xml:space="preserve"> Chuyện lữ ra rấi, có che giấu cũng không đượ</w:t>
      </w:r>
      <w:r>
        <w:rPr>
          <w:i/>
        </w:rPr>
        <w:t>cảm từ</w:t>
      </w:r>
      <w:r>
        <w:t xml:space="preserve"> mộng đa. Thất trước thực tế (kng.). VẤHE trải với điều mỉnh lạm giảu. TIỜ LG.</w:t>
      </w:r>
    </w:p>
    <w:p>
      <w:r>
        <w:rPr>
          <w:b/>
        </w:rPr>
        <w:t xml:space="preserve"> KHHỘnE nợ </w:t>
      </w:r>
      <w:r>
        <w:rPr>
          <w:i/>
        </w:rPr>
        <w:t>động từ</w:t>
      </w:r>
      <w:r/>
    </w:p>
    <w:p>
      <w:r>
        <w:rPr>
          <w:b/>
        </w:rPr>
        <w:t xml:space="preserve"> Lâm vào tỉnh bị thua lỗ, thất trạnE liên tiển doanh, phải bản hết tải sản trong mả vẫn đủ để trả không BỊ vỡ nợ chỉ còn hai tiếng đơ. (i</w:t>
      </w:r>
      <w:r>
        <w:rPr>
          <w:i/>
        </w:rPr>
        <w:t>danh từ</w:t>
      </w:r>
      <w:r>
        <w:t>). x. vỡ GIANG.</w:t>
      </w:r>
    </w:p>
    <w:p>
      <w:r>
        <w:rPr>
          <w:b/>
        </w:rPr>
        <w:t xml:space="preserve"> 'Vạ£P ấ</w:t>
      </w:r>
      <w:r>
        <w:rPr>
          <w:i/>
        </w:rPr>
        <w:t>phụ từ</w:t>
      </w:r>
      <w:r>
        <w:t xml:space="preserve"> Mới khai khẩn, chưa trồng (kng.)}.</w:t>
      </w:r>
    </w:p>
    <w:p>
      <w:r>
        <w:rPr>
          <w:b/>
        </w:rPr>
        <w:t xml:space="preserve"> Äidnh đất mới vỡ bắt đầu hiểu 2 Mời tự</w:t>
      </w:r>
      <w:r>
        <w:rPr>
          <w:i/>
        </w:rPr>
        <w:t>cảm từ</w:t>
      </w:r>
      <w:r>
        <w:t xml:space="preserve"> (nói khái nhiều điều trước quát}. Vởỡ vạc ra kia chưa hiểu. bò) bị rách đa ở chỗ mắc ácly vai ứg.</w:t>
      </w:r>
    </w:p>
    <w:p>
      <w:r>
        <w:rPr>
          <w:b/>
        </w:rPr>
        <w:t xml:space="preserve"> (Trâu vỉ bị ách cọ xá</w:t>
      </w:r>
      <w:r>
        <w:rPr>
          <w:i/>
        </w:rPr>
        <w:t>tính từ</w:t>
      </w:r>
      <w:r/>
    </w:p>
    <w:p>
      <w:r>
        <w:rPr>
          <w:b/>
        </w:rPr>
        <w:t xml:space="preserve"> Äfđi cay được vài buổi, CCH trâu đã bị về vai, vớ, </w:t>
      </w:r>
      <w:r>
        <w:rPr>
          <w:i/>
        </w:rPr>
        <w:t>danh từ</w:t>
      </w:r>
      <w:r>
        <w:t xml:space="preserve"> (ph.}.</w:t>
      </w:r>
    </w:p>
    <w:p>
      <w:r>
        <w:rPr>
          <w:b/>
        </w:rPr>
        <w:t xml:space="preserve"> Bit tấ</w:t>
      </w:r>
      <w:r>
        <w:rPr>
          <w:i/>
        </w:rPr>
        <w:t>tính từ</w:t>
      </w:r>
      <w:r/>
    </w:p>
    <w:p>
      <w:r>
        <w:rPr>
          <w:b/>
        </w:rPr>
        <w:t xml:space="preserve"> Nắm gì đó ở tắm </w:t>
      </w:r>
      <w:r>
        <w:rPr>
          <w:i/>
        </w:rPr>
        <w:t>động từ</w:t>
      </w:r>
      <w:r>
        <w:t xml:space="preserve"> 1 (kng.). Tnội cách rất nhanh.</w:t>
      </w:r>
    </w:p>
    <w:p>
      <w:r>
        <w:rPr>
          <w:b/>
        </w:rPr>
        <w:t xml:space="preserve"> Vở lấy cái đảnh trả lại, lấy tờ báo đọ</w:t>
      </w:r>
      <w:r>
        <w:rPr>
          <w:i/>
        </w:rPr>
        <w:t>cảm từ</w:t>
      </w:r>
      <w:r>
        <w:t xml:space="preserve"> 2 (thựL}. vở ngay XOHG, được Vơ được Trột cách không ngữ. Írtuvên, nghiễn.</w:t>
      </w:r>
    </w:p>
    <w:p>
      <w:r>
        <w:rPr>
          <w:b/>
        </w:rPr>
        <w:t xml:space="preserve"> Vở được dịn </w:t>
      </w:r>
      <w:r>
        <w:rPr>
          <w:i/>
        </w:rPr>
        <w:t>động từ</w:t>
      </w:r>
      <w:r>
        <w:t xml:space="preserve"> (thet.). Kiểm được món lợi một cách mãn.</w:t>
      </w:r>
    </w:p>
    <w:p>
      <w:r>
        <w:rPr>
          <w:b/>
        </w:rPr>
        <w:t xml:space="preserve"> không mà lại vở bở, [tay +úIH </w:t>
      </w:r>
      <w:r>
        <w:rPr>
          <w:i/>
        </w:rPr>
        <w:t>tính từ</w:t>
      </w:r>
      <w:r>
        <w:t xml:space="preserve"> x, vớ vớn (ng. Ì: vớ vấn I!.</w:t>
      </w:r>
    </w:p>
    <w:p>
      <w:r>
        <w:rPr>
          <w:b/>
        </w:rPr>
        <w:t xml:space="preserve"> Hoàn toàn không có niehfä lí mi, không thiết thự</w:t>
      </w:r>
      <w:r>
        <w:rPr>
          <w:i/>
        </w:rPr>
        <w:t>cảm từ</w:t>
      </w:r>
      <w:r>
        <w:t xml:space="preserve"> CỔ tác HUHưỚI vớ vấn. Mua những thư vở vấn. Chuyên vớ vấn, hận tâm Hi vớ hồi vấn. Ú VỞ VỚn. VỞ Đữ VỞ VẤN nhãn mạnh). (kng.</w:t>
      </w:r>
    </w:p>
    <w:p>
      <w:r>
        <w:rPr>
          <w:b/>
        </w:rPr>
        <w:t xml:space="preserve">; y II </w:t>
      </w:r>
      <w:r>
        <w:rPr>
          <w:i/>
        </w:rPr>
        <w:t>động từ</w:t>
      </w:r>
      <w:r>
        <w:t xml:space="preserve"> (kng.}. suy nghĩ, năng bay làm việc gỉ VỞ VẤN. tThmg có vở vn.</w:t>
      </w:r>
    </w:p>
    <w:p>
      <w:r>
        <w:rPr>
          <w:b/>
        </w:rPr>
        <w:t xml:space="preserve"> </w:t>
      </w:r>
      <w:r>
        <w:rPr>
          <w:i/>
        </w:rPr>
        <w:t>danh từ</w:t>
      </w:r>
      <w:r>
        <w:t xml:space="preserve"> Người phì! nữ đã kết hôn, trong quan với chẳng.</w:t>
      </w:r>
    </w:p>
    <w:p>
      <w:r>
        <w:rPr>
          <w:b/>
        </w:rPr>
        <w:t xml:space="preserve"> CHƠI Thuận chân 8- thuận bé </w:t>
      </w:r>
      <w:r>
        <w:rPr>
          <w:i/>
        </w:rPr>
        <w:t>danh từ</w:t>
      </w:r>
      <w:r>
        <w:t xml:space="preserve"> (ph.).</w:t>
      </w:r>
    </w:p>
    <w:p>
      <w:r>
        <w:rPr>
          <w:b/>
        </w:rPr>
        <w:t xml:space="preserve"> Vợ lề vợ cá </w:t>
      </w:r>
      <w:r>
        <w:rPr>
          <w:i/>
        </w:rPr>
        <w:t>danh từ</w:t>
      </w:r>
      <w:r>
        <w:t xml:space="preserve"> Vợ được công nhận là ở hàng thứ nhất nưười đản ông nhiều dưới chế độ cũ.</w:t>
      </w:r>
    </w:p>
    <w:p>
      <w:r>
        <w:rPr>
          <w:b/>
        </w:rPr>
        <w:t xml:space="preserve"> vợ chồng </w:t>
      </w:r>
      <w:r>
        <w:rPr>
          <w:i/>
        </w:rPr>
        <w:t>danh từ</w:t>
      </w:r>
      <w:r>
        <w:t xml:space="preserve"> Vợ vã chống, về mặt thành với nhau.</w:t>
      </w:r>
    </w:p>
    <w:p>
      <w:r>
        <w:rPr>
          <w:b/>
        </w:rPr>
        <w:t xml:space="preserve"> À#ó¿ cặp vợ chẳng hạnh phú</w:t>
      </w:r>
      <w:r>
        <w:rPr>
          <w:i/>
        </w:rPr>
        <w:t>cảm từ</w:t>
      </w:r>
      <w:r>
        <w:t xml:space="preserve"> Hai bợ chẳng ống X. Tĩnh tợ Chúng. chưa cưới Người phụ nữ đã đính trong quan hệ nñEườởi ông đỉnh hồn VỚI imminh.</w:t>
      </w:r>
    </w:p>
    <w:p>
      <w:r>
        <w:rPr>
          <w:b/>
        </w:rPr>
        <w:t xml:space="preserve"> vỡ con </w:t>
      </w:r>
      <w:r>
        <w:rPr>
          <w:i/>
        </w:rPr>
        <w:t>danh từ</w:t>
      </w:r>
      <w:r>
        <w:t xml:space="preserve"> Vợ vả COH, g1a TIÊng của ngưởi õng (nỏi khái qnát). Lo VựƑ Can. Chư tự" Cun.</w:t>
      </w:r>
    </w:p>
    <w:p>
      <w:r>
        <w:rPr>
          <w:b/>
        </w:rPr>
        <w:t xml:space="preserve"> VƠ kế </w:t>
      </w:r>
      <w:r>
        <w:rPr>
          <w:i/>
        </w:rPr>
        <w:t>danh từ</w:t>
      </w:r>
      <w:r>
        <w:t xml:space="preserve"> Vợ lấy san khi ngu vợ trước chết (hoặc vự cả lẫy sau ngưởi vợ cả tước chết, ử người Ông nhiều dưởi chế độ cũ).</w:t>
      </w:r>
    </w:p>
    <w:p>
      <w:r>
        <w:rPr>
          <w:b/>
        </w:rPr>
        <w:t xml:space="preserve"> vợ le </w:t>
      </w:r>
      <w:r>
        <w:rPr>
          <w:i/>
        </w:rPr>
        <w:t>danh từ</w:t>
      </w:r>
      <w:r/>
    </w:p>
    <w:p>
      <w:r>
        <w:rPr>
          <w:b/>
        </w:rPr>
        <w:t xml:space="preserve"> Vợ ở hàng thứ, SãU vợ cả, của Tigười đản öng nhiều vợ dưới chế độ cũ, vợ mọn </w:t>
      </w:r>
      <w:r>
        <w:rPr>
          <w:i/>
        </w:rPr>
        <w:t>danh từ</w:t>
      </w:r>
      <w:r>
        <w:t xml:space="preserve"> (kng. 3.</w:t>
      </w:r>
    </w:p>
    <w:p>
      <w:r>
        <w:rPr>
          <w:b/>
        </w:rPr>
        <w:t xml:space="preserve"> Vợ lẽ, </w:t>
      </w:r>
      <w:r>
        <w:rPr>
          <w:i/>
        </w:rPr>
        <w:t>danh từ</w:t>
      </w:r>
      <w:r>
        <w:t xml:space="preserve"> Íph.}. Vợ lẽ.</w:t>
      </w:r>
    </w:p>
    <w:p>
      <w:r>
        <w:rPr>
          <w:b/>
        </w:rPr>
        <w:t xml:space="preserve"> l </w:t>
      </w:r>
      <w:r>
        <w:rPr>
          <w:i/>
        </w:rPr>
        <w:t>tính từ</w:t>
      </w:r>
      <w:r>
        <w:t xml:space="preserve"> Còn thiếu tột it nữa mới đây, Đi (.LHH Nước bơi. E)ong đáy bán tư, II đe, Bút đân, không còn đầy I41Ìr; Cói thác VỚI đi HỘI nữa.</w:t>
      </w:r>
    </w:p>
    <w:p>
      <w:r>
        <w:rPr>
          <w:b/>
        </w:rPr>
        <w:t xml:space="preserve"> thương nhứ 'không VỚI; I </w:t>
      </w:r>
      <w:r>
        <w:rPr>
          <w:i/>
        </w:rPr>
        <w:t>danh từ</w:t>
      </w:r>
      <w:r>
        <w:t xml:space="preserve"> Tước .TÔN£ ng0ài xa trên hay mặt hiển.</w:t>
      </w:r>
    </w:p>
    <w:p>
      <w:r>
        <w:rPr>
          <w:b/>
        </w:rPr>
        <w:t xml:space="preserve"> ThuuÊn ta đến II </w:t>
      </w:r>
      <w:r>
        <w:rPr>
          <w:i/>
        </w:rPr>
        <w:t>tính từ</w:t>
      </w:r>
      <w:r>
        <w:t xml:space="preserve"> (kết hợp hạn chế). Xa lắm. Nam Bắc cách VỚI. Thự một VỚI. Vn | trong Với `", Hgười dười 1ảo đó đến. Vud cho VỚI mỘt cần thần Cit?1, thanh sỉ được qjwuan.</w:t>
      </w:r>
    </w:p>
    <w:p>
      <w:r>
        <w:rPr>
          <w:b/>
        </w:rPr>
        <w:t xml:space="preserve"> ¿2 (CŨ, hoặc ph.; k</w:t>
      </w:r>
      <w:r>
        <w:rPr>
          <w:i/>
        </w:rPr>
        <w:t>cảm từ</w:t>
      </w:r>
      <w:r>
        <w:t>). Enra hiệu mời làm tãYy Tả vơi (L.</w:t>
      </w:r>
    </w:p>
    <w:p>
      <w:r>
        <w:rPr>
          <w:b/>
        </w:rPr>
        <w:t xml:space="preserve"> Từ mức độ cao, Xa hoặc nhự không Sao có thể ti đượ</w:t>
      </w:r>
      <w:r>
        <w:rPr>
          <w:i/>
        </w:rPr>
        <w:t>cảm từ</w:t>
      </w:r>
      <w:r>
        <w:t xml:space="preserve"> Cao với vơi. ,Ya vơi. Nhớ 'thtnmrơ với I đạg. l1 Yưm tay ra cho tới một vật ở hơi quả tắm Của minh. Canh C40 quá không VƠI tới. Pốn tay với chẳng kóo...</w:t>
      </w:r>
    </w:p>
    <w:p>
      <w:r>
        <w:rPr>
          <w:b/>
        </w:rPr>
        <w:t xml:space="preserve"> (c</w:t>
      </w:r>
      <w:r>
        <w:rPr>
          <w:i/>
        </w:rPr>
        <w:t>danh từ</w:t>
      </w:r>
      <w:r>
        <w:t>). Fới tay tới ngọn đẹn. 2 Đạt tới được (cái YƯớỚI tới).</w:t>
      </w:r>
    </w:p>
    <w:p>
      <w:r>
        <w:rPr>
          <w:b/>
        </w:rPr>
        <w:t xml:space="preserve"> Chỉ tiêu cao quả, Không (1Ú LỢI CÓI, 3 (dùng sau </w:t>
      </w:r>
      <w:r>
        <w:rPr>
          <w:i/>
        </w:rPr>
        <w:t>động từ</w:t>
      </w:r>
      <w:r>
        <w:t>). biểu thi hướng của hành động nhằm tới một đối ở một tượng khoảng cách hơi CŒroi với cửa số.</w:t>
      </w:r>
    </w:p>
    <w:p>
      <w:r>
        <w:rPr>
          <w:b/>
        </w:rPr>
        <w:t xml:space="preserve"> Nhịm (1q chu điến thúc đi khuzổ Bản với theo mấy phá</w:t>
      </w:r>
      <w:r>
        <w:rPr>
          <w:i/>
        </w:rPr>
        <w:t>tính từ</w:t>
      </w:r>
      <w:r>
        <w:t xml:space="preserve"> Chiều Cño băng mIỘt neười bình thường canh ŒO THỐT VỚI. SẵM HỘI VỚP.</w:t>
      </w:r>
    </w:p>
    <w:p>
      <w:r>
        <w:rPr>
          <w:b/>
        </w:rPr>
        <w:t xml:space="preserve"> VỚI; I </w:t>
      </w:r>
      <w:r>
        <w:rPr>
          <w:i/>
        </w:rPr>
        <w:t>kết từ</w:t>
      </w:r>
      <w:r>
        <w:t xml:space="preserve"> Trr biểu quan hệ liên SỰ vật, hiện tượng kết thành đôi, có chức Hi»ng nhau hay có những quan MỐI (nh cùng đi. Như bình không rời nhau mHỘt hước, .ÄH?tợ như nước Với lưu, Hai với ba là năm. 2 :. (dùng san đợ.). Từ người sắp nêu ra là đối tượng chung hành trạng thải vừa nói đến. Tái (đằT với anh. Ci nhau với bạn. chung với HÌnH. 3 (dùng sau đø.), Từ biểu sự vật sắn là đối tượng nhăm tới của haạt động hay của mỗi quan hệ vửa nói đến. Đá Hghị với anh ta. Tôi *ẽ đến VỚI cụ để an ti Cụ. irwng chọi với đả. Liên lạc với nhau. %o với trước Ân, 4 Từ biểu thị điều sắp nêu ra là điều kiện phương thức động được nói đến. tMươc bầu VỚI xổ phiếu Ô©. CƠ Với thịt kho, Pằứi tốc độ châm. hai bản tay trăng. Eửi thức trách nhiễm Từ biểu tao. 5 tIgười hay sự vật sắp nêu ra là tượng có hệ trực tiếp đến điển quan nói đến. Với nó. Việc ' dàng. Với bai Ftniih nay, cách có khác, Ÿ NGÀI đo đã đến Vớq tôi. XIÓT! tai hoa đã fn đến vững này.</w:t>
      </w:r>
    </w:p>
    <w:p>
      <w:r>
        <w:rPr>
          <w:b/>
        </w:rPr>
        <w:t xml:space="preserve"> 6 (dùng Sau đE.., </w:t>
      </w:r>
      <w:r>
        <w:rPr>
          <w:i/>
        </w:rPr>
        <w:t>tính từ</w:t>
      </w:r>
      <w:r>
        <w:t>}, Hgưởi, SỰ vật sẵn nêu Ta là tiguyền nhãn trực tiến của trạng không X hổ vơi H0, Chân THỆI VỚI Chuyện náy. Äđáp chết vơi t+ơi (lời Tử biểu thị điều nêu ra là đặc điểm Sự vật vừa nói đến. với đáy đủ nghị, Thành nhớ VỚI HIÓI trIỂU HƯWỚI UỐI HƯỚC da ngàm đen. (kng.). 1 (dùng ở cuối căn). Từ biểu yêu cầu thản mật hoặc tha thiết một việc gi đỏ mình hay cho IEƯỜI CÓ quan hệ thân thiết minh. C hộ tôi wơớ1/ Cu #ỐI tới! ¿ảnh chủ đủ vơi! + (thường dùng xen giữa thành tổ tách Tời T1 Của fừ song tiết : hoặc một tổ Từ biểu thi nhấn mạnh trách không .</w:t>
      </w:r>
    </w:p>
    <w:p>
      <w:r>
        <w:rPr>
          <w:b/>
        </w:rPr>
        <w:t xml:space="preserve">lủng, Con cải chủn gi! lọc với hành mà lai thế? Tưim VỚI äH nhy thể 'nây â7 1H Cho rồi, côn đất VỚI rẻ! lại </w:t>
      </w:r>
      <w:r>
        <w:rPr>
          <w:i/>
        </w:rPr>
        <w:t>kết từ</w:t>
      </w:r>
      <w:r>
        <w:t xml:space="preserve"> Tổ biểu thi điều sắp nêu ra lä thêm tmột lề, bẩ cho li do vừa nỏi đến để cảng có định điều muốn đừng lo cho chảu, đi đâu cũng có bạn bè VỢI II khôn rồi.</w:t>
      </w:r>
    </w:p>
    <w:p>
      <w:r>
        <w:rPr>
          <w:b/>
        </w:rPr>
        <w:t xml:space="preserve"> Việc khỏ lắm, VỚI li “không Lấy bớt ra một phần ở đề đựng này chuyến đựng khá</w:t>
      </w:r>
      <w:r>
        <w:rPr>
          <w:i/>
        </w:rPr>
        <w:t>cảm từ</w:t>
      </w:r>
      <w:r>
        <w:t xml:space="preserve"> Fœ; Sang NHữ" 'trong ChH„ ta chu thau.</w:t>
      </w:r>
    </w:p>
    <w:p>
      <w:r>
        <w:rPr>
          <w:b/>
        </w:rPr>
        <w:t xml:space="preserve"> 2 tình trạng #iẫm đi so với trướ</w:t>
      </w:r>
      <w:r>
        <w:rPr>
          <w:i/>
        </w:rPr>
        <w:t>cảm từ</w:t>
      </w:r>
      <w:r>
        <w:t xml:space="preserve"> lƑtưrui, chợ đã / UƯỜI. Đồng củi tột nữa. Nẵữi Fư cho đu khổ trong đự. Lượn lại trước qua mặt một đối tượng nao đó những động tác tựa nhự đủa giỡn, lục thi ẬP vảo, chụp lấy, lúc thi buông ngay. Niẻo LỚN CHUHỐT.</w:t>
      </w:r>
    </w:p>
    <w:p>
      <w:r>
        <w:rPr>
          <w:b/>
        </w:rPr>
        <w:t xml:space="preserve"> BHƠM Vơn hoa, Hơi đá nghiện hoặc gắn với sản xuấ</w:t>
      </w:r>
      <w:r>
        <w:rPr>
          <w:i/>
        </w:rPr>
        <w:t>tính từ</w:t>
      </w:r>
      <w:r/>
    </w:p>
    <w:p>
      <w:r>
        <w:rPr>
          <w:b/>
        </w:rPr>
        <w:t xml:space="preserve"> Vụ gặ</w:t>
      </w:r>
      <w:r>
        <w:rPr>
          <w:i/>
        </w:rPr>
        <w:t>tính từ</w:t>
      </w:r>
      <w:r>
        <w:t xml:space="preserve"> Fự chiêm. Nuộng ba vụ.</w:t>
      </w:r>
    </w:p>
    <w:p>
      <w:r>
        <w:rPr>
          <w:b/>
        </w:rPr>
        <w:t xml:space="preserve"> Xau cuối tu thuế, </w:t>
      </w:r>
      <w:r>
        <w:rPr>
          <w:i/>
        </w:rPr>
        <w:t>danh từ</w:t>
      </w:r>
      <w:r>
        <w:t xml:space="preserve"> Việc, SỊT VIỆC rắc rối cần E  BlãI qUyẾI. Ứụ tham â lồn. Xảy ra vụ chảy nhà. Hu Fự ấn.</w:t>
      </w:r>
    </w:p>
    <w:p>
      <w:r>
        <w:rPr>
          <w:b/>
        </w:rPr>
        <w:t xml:space="preserve"> VU </w:t>
      </w:r>
      <w:r>
        <w:rPr>
          <w:i/>
        </w:rPr>
        <w:t>danh từ</w:t>
      </w:r>
      <w:r>
        <w:t xml:space="preserve"> Đơm thuộc các bộ hoặc cơ quan bộ có ngang chức niãng gtlÚp lãnh đạo nghiên cứu việc thi hành các chế độ, chính sách. tổ chực - cản bỏ. Vu “hoạch. VỤ ủ. (nh.). Con quay đơ. (kết hợp hạn chế). Ham chuộng, I1ựưu cầu (hảm ý cChề). Vụ danh lợi Vụ thành tích vU lợi đơ. Chỉ mưu cầu lợi ích riển# cho trinh. ví ệc không lợi.</w:t>
      </w:r>
    </w:p>
    <w:p>
      <w:r>
        <w:rPr>
          <w:b/>
        </w:rPr>
        <w:t xml:space="preserve"> ÄXhục địch vụ trưởng </w:t>
      </w:r>
      <w:r>
        <w:rPr>
          <w:i/>
        </w:rPr>
        <w:t>danh từ</w:t>
      </w:r>
      <w:r>
        <w:t xml:space="preserve"> Người đứng đâu lãnh một vụ.</w:t>
      </w:r>
    </w:p>
    <w:p>
      <w:r>
        <w:rPr>
          <w:b/>
        </w:rPr>
        <w:t xml:space="preserve"> vua </w:t>
      </w:r>
      <w:r>
        <w:rPr>
          <w:i/>
        </w:rPr>
        <w:t>danh từ</w:t>
      </w:r>
      <w:r>
        <w:t xml:space="preserve"> 1 Người đầu nhả nước quản chủ, thưởng lên cận đường kể Được làm Vi. thua kìm VHq, (tng.). Phén Vi¿qd fhuưa lễ tàng '(ng.). 2 (kng,; dùng trước trong một số tổ tư bản quyển trong miột ngành nào đỏ. Vua dầu hoá. Pua ôtô 3 (kng.</w:t>
      </w:r>
    </w:p>
    <w:p>
      <w:r>
        <w:rPr>
          <w:b/>
        </w:rPr>
        <w:t xml:space="preserve">; thường dùng trước </w:t>
      </w:r>
      <w:r>
        <w:rPr>
          <w:i/>
        </w:rPr>
        <w:t>tính từ</w:t>
      </w:r>
      <w:r>
        <w:t>, rong một sổ hợp).</w:t>
      </w:r>
    </w:p>
    <w:p>
      <w:r>
        <w:rPr>
          <w:b/>
        </w:rPr>
        <w:t xml:space="preserve"> Người được coi là nhấ</w:t>
      </w:r>
      <w:r>
        <w:rPr>
          <w:i/>
        </w:rPr>
        <w:t>tính từ</w:t>
      </w:r>
      <w:r>
        <w:t xml:space="preserve"> không a1 hơn. MỖI cầu thự tư phú lưới.</w:t>
      </w:r>
    </w:p>
    <w:p>
      <w:r>
        <w:rPr>
          <w:b/>
        </w:rPr>
        <w:t xml:space="preserve"> Vua vụa bặp </w:t>
      </w:r>
      <w:r>
        <w:rPr>
          <w:i/>
        </w:rPr>
        <w:t>danh từ</w:t>
      </w:r>
      <w:r>
        <w:t xml:space="preserve"> (kng.</w:t>
      </w:r>
    </w:p>
    <w:p>
      <w:r>
        <w:rPr>
          <w:b/>
        </w:rPr>
        <w:t xml:space="preserve"> 1</w:t>
      </w:r>
      <w:r>
        <w:rPr>
          <w:i/>
        </w:rPr>
        <w:t>danh từ</w:t>
      </w:r>
      <w:r>
        <w:t>]. Tảo quản.</w:t>
      </w:r>
    </w:p>
    <w:p>
      <w:r>
        <w:rPr>
          <w:b/>
        </w:rPr>
        <w:t xml:space="preserve"> vua chúa a</w:t>
      </w:r>
      <w:r>
        <w:rPr>
          <w:i/>
        </w:rPr>
        <w:t>danh từ</w:t>
      </w:r>
      <w:r>
        <w:t xml:space="preserve"> Người đứng đầu một nước nhong kiến {nỏ] khái quát).</w:t>
      </w:r>
    </w:p>
    <w:p>
      <w:r>
        <w:rPr>
          <w:b/>
        </w:rPr>
        <w:t xml:space="preserve"> quản </w:t>
      </w:r>
      <w:r>
        <w:rPr>
          <w:i/>
        </w:rPr>
        <w:t>danh từ</w:t>
      </w:r>
      <w:r>
        <w:t xml:space="preserve"> Những người qUyỀn cai trönE Hước phong kiến (nói khải quát).</w:t>
      </w:r>
    </w:p>
    <w:p>
      <w:r>
        <w:rPr>
          <w:b/>
        </w:rPr>
        <w:t xml:space="preserve"> vua tỏi </w:t>
      </w:r>
      <w:r>
        <w:rPr>
          <w:i/>
        </w:rPr>
        <w:t>danh từ</w:t>
      </w:r>
      <w:r>
        <w:t xml:space="preserve"> Vụa và bể tôi (nói khải quát}. Pha tỏi Nguyễn. dùng để giống cải My tựa hương (dùng để hương).</w:t>
      </w:r>
    </w:p>
    <w:p>
      <w:r>
        <w:rPr>
          <w:b/>
        </w:rPr>
        <w:t xml:space="preserve"> đg. (ph.; ¡</w:t>
      </w:r>
      <w:r>
        <w:rPr>
          <w:i/>
        </w:rPr>
        <w:t>danh từ</w:t>
      </w:r>
      <w:r>
        <w:t>).</w:t>
      </w:r>
    </w:p>
    <w:p>
      <w:r>
        <w:rPr>
          <w:b/>
        </w:rPr>
        <w:t xml:space="preserve"> Vơư hết, vúc vắc t. (i</w:t>
      </w:r>
      <w:r>
        <w:rPr>
          <w:i/>
        </w:rPr>
        <w:t>danh từ</w:t>
      </w:r>
      <w:r>
        <w:t>).</w:t>
      </w:r>
    </w:p>
    <w:p>
      <w:r>
        <w:rPr>
          <w:b/>
        </w:rPr>
        <w:t xml:space="preserve"> Nhâng nháo, vệnh CiÊUN vc ốc, vục </w:t>
      </w:r>
      <w:r>
        <w:rPr>
          <w:i/>
        </w:rPr>
        <w:t>động từ</w:t>
      </w:r>
      <w:r>
        <w:t xml:space="preserve"> I Úp nghiêng miệng vật đựng vả ẩn sâu xuống để TnÚc, xúc, Ƒue đẩy hai thùng HƯỚC,. Lạc bát xới cơm.</w:t>
      </w:r>
    </w:p>
    <w:p>
      <w:r>
        <w:rPr>
          <w:b/>
        </w:rPr>
        <w:t xml:space="preserve"> Pực tay xung cá</w:t>
      </w:r>
      <w:r>
        <w:rPr>
          <w:i/>
        </w:rPr>
        <w:t>tính từ</w:t>
      </w:r>
      <w:r>
        <w:t xml:space="preserve"> 2? Chủi hắn xuốn ø nhúng ngận vào: Fục mãi táo thuy.</w:t>
      </w:r>
    </w:p>
    <w:p>
      <w:r>
        <w:rPr>
          <w:b/>
        </w:rPr>
        <w:t xml:space="preserve"> HHƯỚC cho mũi</w:t>
      </w:r>
      <w:r>
        <w:rPr>
          <w:i/>
        </w:rPr>
        <w:t>tính từ</w:t>
      </w:r>
      <w:r>
        <w:t xml:space="preserve"> mồm vao chậu VIC CM. (kng.}. Bãt mạnh dây đến TIứC như chúi người XUỐNng. Tung chăn đậy. Viển Vực rủi lại VHŒ chạy tiến.</w:t>
      </w:r>
    </w:p>
    <w:p>
      <w:r>
        <w:rPr>
          <w:b/>
        </w:rPr>
        <w:t xml:space="preserve"> </w:t>
      </w:r>
      <w:r>
        <w:rPr>
          <w:i/>
        </w:rPr>
        <w:t>tính từ</w:t>
      </w:r>
      <w:r>
        <w:t xml:space="preserve"> (hay đe,). I Có tâm trạng tích cực, thịch TEưỜờI đang Eản việc hợp nguyện VỌnE hoặc điệu lảtm cho minh hải lùn ữ. Phi cảnh (nh đoàn tụ. LOHE Vi như mớ hải. Niềm Cha Vi. 2 CÓ lác dụng làm cho vui. Tïn ti. Fể vul chân Cảm thấy thích thủ khi đi nên cứ thế bước chân đi. không chú đường vả gian.</w:t>
      </w:r>
    </w:p>
    <w:p>
      <w:r>
        <w:rPr>
          <w:b/>
        </w:rPr>
        <w:t xml:space="preserve"> Vưi chân đi liên chân di đến nơi hịc nào không biế</w:t>
      </w:r>
      <w:r>
        <w:rPr>
          <w:i/>
        </w:rPr>
        <w:t>tính từ</w:t>
      </w:r>
      <w:r/>
    </w:p>
    <w:p>
      <w:r>
        <w:rPr>
          <w:b/>
        </w:rPr>
        <w:t xml:space="preserve"> vui chơi </w:t>
      </w:r>
      <w:r>
        <w:rPr>
          <w:i/>
        </w:rPr>
        <w:t>động từ</w:t>
      </w:r>
      <w:r>
        <w:t xml:space="preserve"> Hoạt động giải trí một cách thích thú (nói khái quải). Tở chí vui chơi ngày vui lỏng trong lòng. TẠM vui lòng cha lòng nhân làm vui mắt thích khi trhn.</w:t>
      </w:r>
    </w:p>
    <w:p>
      <w:r>
        <w:rPr>
          <w:b/>
        </w:rPr>
        <w:t xml:space="preserve"> Những đây đèn nhiễu màu nhấp nhậy trông vui mấ</w:t>
      </w:r>
      <w:r>
        <w:rPr>
          <w:i/>
        </w:rPr>
        <w:t>tính từ</w:t>
      </w:r>
      <w:r>
        <w:t xml:space="preserve"> vui miãng Cảm thấy thích thú khi nói chuyện hoặc ăn. tị miệng kế hết CHHIỆN. mừng vui v‡ được Tiuốn mong (nói khải quát}. Fai thủng lợi, Eưi Hưng trước lại bạn cũ. ;/H⁄ng gặp nhộn !. Vui một cách ồn ảo, có tác dụng lắm cho mọi người củng vui (nói khái quát). Trỏ Vui HhÓH. Tỉnh nh Uưi HRỘH. Vui sướng Vul vẻ SƯỞNg. 5UH£ XưƯỞng đủn nhận phần thưởng.</w:t>
      </w:r>
    </w:p>
    <w:p>
      <w:r>
        <w:rPr>
          <w:b/>
        </w:rPr>
        <w:t xml:space="preserve"> vụi tại </w:t>
      </w:r>
      <w:r>
        <w:rPr>
          <w:i/>
        </w:rPr>
        <w:t>tính từ</w:t>
      </w:r>
      <w:r>
        <w:t xml:space="preserve"> Cam thấy thích thú khi nehe. Chừm hót thị! vui tại, vui thích Vui vẻ vả thích thú.</w:t>
      </w:r>
    </w:p>
    <w:p>
      <w:r>
        <w:rPr>
          <w:b/>
        </w:rPr>
        <w:t xml:space="preserve"> Pưi thích tham đt trò chơi, vui thủ </w:t>
      </w:r>
      <w:r>
        <w:rPr>
          <w:i/>
        </w:rPr>
        <w:t>tính từ</w:t>
      </w:r>
      <w:r>
        <w:t xml:space="preserve"> Vui vẻ và hứng thủ. Øï chơi MỖI mình chẳng vựi thú vui tính Có tính luôn luôn vui về, Con rtrưưởi Vi từth, hay nói đua.</w:t>
      </w:r>
    </w:p>
    <w:p>
      <w:r>
        <w:rPr>
          <w:b/>
        </w:rPr>
        <w:t xml:space="preserve"> vul tươdi </w:t>
      </w:r>
      <w:r>
        <w:rPr>
          <w:i/>
        </w:rPr>
        <w:t>tính từ</w:t>
      </w:r>
      <w:r>
        <w:t xml:space="preserve"> Vui vẻ phấn khởi, '*SÕng ti Han. Khóng khí vui tươi. lành mạnh. vụi vấy củng nhan cảnh đảm ấm (nói khái quải}.</w:t>
      </w:r>
    </w:p>
    <w:p>
      <w:r>
        <w:rPr>
          <w:b/>
        </w:rPr>
        <w:t xml:space="preserve"> 8ẻ hạn bổn phương VHï vẩy quanh lửa vui vệ </w:t>
      </w:r>
      <w:r>
        <w:rPr>
          <w:i/>
        </w:rPr>
        <w:t>tính từ</w:t>
      </w:r>
      <w:r>
        <w:t xml:space="preserve"> Có vẻ ngoải lộ rõ tầm rất vui, trạng Cười vi VỆ. Buổi họn mốt vưi về. Phi về nhân km. on Hgười vui vẻ, hoại bắt, I dư. Cho vào trang cát, tro than một chất hạt rời nản đó, rồi phủ cho kin. Ƒ#¿ sẵn vàn bến. lim như tụi. Phi sâu trong lòng thương (b.).</w:t>
      </w:r>
    </w:p>
    <w:p>
      <w:r>
        <w:rPr>
          <w:b/>
        </w:rPr>
        <w:t xml:space="preserve"> Ht.(i</w:t>
      </w:r>
      <w:r>
        <w:rPr>
          <w:i/>
        </w:rPr>
        <w:t>danh từ</w:t>
      </w:r>
      <w:r>
        <w:t>; thưởng dùng phụ sau đg,), trạng mệt kéo dải. Ngủ vữi. Mãi quả Cử nằm dẫn đẹ. va đập (nỏi khải quát); thường vị hanh động đè nén, chén ép một cách bạo khiến không phát triển được, Tải năng bị vừùi dân.</w:t>
      </w:r>
    </w:p>
    <w:p>
      <w:r>
        <w:rPr>
          <w:b/>
        </w:rPr>
        <w:t xml:space="preserve"> vùi đầu </w:t>
      </w:r>
      <w:r>
        <w:rPr>
          <w:i/>
        </w:rPr>
        <w:t>động từ</w:t>
      </w:r>
      <w:r>
        <w:t xml:space="preserve"> Đề hết tâm trí vào một việc nảo đó. không còn biết gì những việc khác, Vi đầu học thị.</w:t>
      </w:r>
    </w:p>
    <w:p>
      <w:r>
        <w:rPr>
          <w:b/>
        </w:rPr>
        <w:t xml:space="preserve"> Vũi đầu CỔHG VIỆC, vũm t. (1</w:t>
      </w:r>
      <w:r>
        <w:rPr>
          <w:i/>
        </w:rPr>
        <w:t>danh từ</w:t>
      </w:r>
      <w:r>
        <w:t>). Trũng g1ữa lỏng. Chiếc địa vung văm lòng. Đục vim vào. vun I đa. Lắm cho đất hay nói chung các vật rời lại một thành đồng. Ởuét Vun tao một œúc sản. Ứưn cấu (vun "ah.</w:t>
      </w:r>
    </w:p>
    <w:p>
      <w:r>
        <w:rPr>
          <w:b/>
        </w:rPr>
        <w:t xml:space="preserve"> II </w:t>
      </w:r>
      <w:r>
        <w:rPr>
          <w:i/>
        </w:rPr>
        <w:t>tính từ</w:t>
      </w:r>
      <w:r>
        <w:t xml:space="preserve"> (ph.). Đây có đong vn. Đĩa ngợi. thức ăn đầy HH1. vun bón Vun xi và chăm bón.</w:t>
      </w:r>
    </w:p>
    <w:p>
      <w:r>
        <w:rPr>
          <w:b/>
        </w:rPr>
        <w:t xml:space="preserve"> Eun bón VƯEH tượ</w:t>
      </w:r>
      <w:r>
        <w:rPr>
          <w:i/>
        </w:rPr>
        <w:t>cảm từ</w:t>
      </w:r>
      <w:r/>
    </w:p>
    <w:p>
      <w:r>
        <w:rPr>
          <w:b/>
        </w:rPr>
        <w:t xml:space="preserve"> </w:t>
      </w:r>
      <w:r>
        <w:rPr>
          <w:i/>
        </w:rPr>
        <w:t>động từ</w:t>
      </w:r>
      <w:r>
        <w:t xml:space="preserve"> Lam cho ngay một thêm bên vun vửng và phát triển tốt đẹp hơn (nỏi khái quảt).</w:t>
      </w:r>
    </w:p>
    <w:p>
      <w:r>
        <w:rPr>
          <w:b/>
        </w:rPr>
        <w:t xml:space="preserve"> đặp tình hữu Vun đấp cho hạnh phúc của Củ FÏ vun quén </w:t>
      </w:r>
      <w:r>
        <w:rPr>
          <w:i/>
        </w:rPr>
        <w:t>động từ</w:t>
      </w:r>
      <w:r>
        <w:t xml:space="preserve"> Chăm lơ vun bẻn hoặc vủn gây dựng. cho vướm cây. Ea V1 HH đình. Trồng vả chăm sóc (nỏi khải vun quát). Vu trồng hoa máu. Vun rồng những cẩm fột đẹp (b.}.</w:t>
      </w:r>
    </w:p>
    <w:p>
      <w:r>
        <w:rPr>
          <w:b/>
        </w:rPr>
        <w:t xml:space="preserve"> VUh vào </w:t>
      </w:r>
      <w:r>
        <w:rPr>
          <w:i/>
        </w:rPr>
        <w:t>động từ</w:t>
      </w:r>
      <w:r>
        <w:t xml:space="preserve"> (kng.). đến tâm Ïï khác làm phục sự lưỡng lự trong riêng tư nào đỏ (thường là việc hôn nhân), cho việc chóng thành, Pøn cho hai ban thành vũ? đội.</w:t>
      </w:r>
    </w:p>
    <w:p>
      <w:r>
        <w:rPr>
          <w:b/>
        </w:rPr>
        <w:t xml:space="preserve"> Mi hHgười một cần, VI Vưõ, vụn vén Thu xếp lại cho Vun vén bến Chăm Hứ</w:t>
      </w:r>
      <w:r>
        <w:rPr>
          <w:i/>
        </w:rPr>
        <w:t>cảm từ</w:t>
      </w:r>
      <w:r>
        <w:t xml:space="preserve"> 2 lo gây dụng, đời sống riêng. VỐH CHỐC SÔNG VHH riêng. Vvén cho hạnh phúc của con. vuft VÚI, vif, (láy).</w:t>
      </w:r>
    </w:p>
    <w:p>
      <w:r>
        <w:rPr>
          <w:b/>
        </w:rPr>
        <w:t xml:space="preserve"> vụn vũi; </w:t>
      </w:r>
      <w:r>
        <w:rPr>
          <w:i/>
        </w:rPr>
        <w:t>tính từ</w:t>
      </w:r>
      <w:r>
        <w:t xml:space="preserve"> x. vú; (ng. l; láy).</w:t>
      </w:r>
    </w:p>
    <w:p>
      <w:r>
        <w:rPr>
          <w:b/>
        </w:rPr>
        <w:t xml:space="preserve"> vun xởi </w:t>
      </w:r>
      <w:r>
        <w:rPr>
          <w:i/>
        </w:rPr>
        <w:t>động từ</w:t>
      </w:r>
      <w:r>
        <w:t xml:space="preserve"> I Xới đất và vun gốc cho cây (nói quát}. HÔNG VƯƠI. XỚI cho Chăm ngô. 2 sóc, fao điển kiện cho hHöm, Chăm xơi chủ thể hệ trẻ. HH VHH Vưn xới nhân tái. vụt ¡.</w:t>
      </w:r>
    </w:p>
    <w:p>
      <w:r>
        <w:rPr>
          <w:b/>
        </w:rPr>
        <w:t xml:space="preserve"> Tử gợi tả tốc độ di chuyển tiến rất nhanh, đến mức như không kịp nhận đượ</w:t>
      </w:r>
      <w:r>
        <w:rPr>
          <w:i/>
        </w:rPr>
        <w:t>cảm từ</w:t>
      </w:r>
      <w:r>
        <w:t xml:space="preserve"> Lao tới. Thỏi VHHN VHÍ LH VừÈ vụn IL. I thái lả những mảnh. mãn nhỏ. kích thước khác nhau, do bị cắt xé sạch vựn. Ninh VHT.</w:t>
      </w:r>
    </w:p>
    <w:p>
      <w:r>
        <w:rPr>
          <w:b/>
        </w:rPr>
        <w:t xml:space="preserve"> vựn ra như bộ</w:t>
      </w:r>
      <w:r>
        <w:rPr>
          <w:i/>
        </w:rPr>
        <w:t>tính từ</w:t>
      </w:r>
      <w:r>
        <w:t xml:space="preserve"> ? Ò thải là những đơn vị nhỏ những cải nhỏ nhặt không có giá trị đáng kể. Afở cả MXiủön tiền VINH. chuyện vụn (kng.). M;jH.</w:t>
      </w:r>
    </w:p>
    <w:p>
      <w:r>
        <w:rPr>
          <w:b/>
        </w:rPr>
        <w:t xml:space="preserve"> H </w:t>
      </w:r>
      <w:r>
        <w:rPr>
          <w:i/>
        </w:rPr>
        <w:t>danh từ</w:t>
      </w:r>
      <w:r>
        <w:t xml:space="preserve"> (kết hợp hạn chế). mảnh, tr:ấu Những vụn (nói khải Vựụn hảnh. PỨun quái). thuỷ trnÌ. nhặt, không đáng kế.</w:t>
      </w:r>
    </w:p>
    <w:p>
      <w:r>
        <w:rPr>
          <w:b/>
        </w:rPr>
        <w:t xml:space="preserve"> Nhữmg chỉ vụn Chuyện kh VI(H với, VưUna </w:t>
      </w:r>
      <w:r>
        <w:rPr>
          <w:i/>
        </w:rPr>
        <w:t>danh từ</w:t>
      </w:r>
      <w:r/>
    </w:p>
    <w:p>
      <w:r>
        <w:rPr>
          <w:b/>
        </w:rPr>
        <w:t xml:space="preserve"> Nắp đậy nỗi hay một số đồ dùng để T m=” đun nấu khắc, thưởng có hinh chỗm cầu đẹ</w:t>
      </w:r>
      <w:r>
        <w:rPr>
          <w:i/>
        </w:rPr>
        <w:t>tính từ</w:t>
      </w:r>
      <w:r>
        <w:t xml:space="preserve"> Nỗi nào tán Viưng, _(mg.)]. Ving VưnE vụng; đa. 1 lền vả làm động tác rất nhanh. mạnh theo một đường tròn, hướng tới phia trước hoặc một bên. [AI HẺH ranh. kIẾM chém. 2 Ném mạnh các phía bằng. vung tay. Vng năm thóc cho gà. Vung tiền không tiếc tay (tiêu nhiều và bứa bãi). 3 (kng.; dùng phụ saU đE. }. Từ biểu thị hành động, hoạt lụng tung, không theo một hướng Thức mắc thì nói lên. Tìm ViNữ VHHE XS.</w:t>
      </w:r>
    </w:p>
    <w:p>
      <w:r>
        <w:rPr>
          <w:b/>
        </w:rPr>
        <w:t xml:space="preserve"> vung phí đợ. (¡</w:t>
      </w:r>
      <w:r>
        <w:rPr>
          <w:i/>
        </w:rPr>
        <w:t>danh từ</w:t>
      </w:r>
      <w:r>
        <w:t>).</w:t>
      </w:r>
    </w:p>
    <w:p>
      <w:r>
        <w:rPr>
          <w:b/>
        </w:rPr>
        <w:t xml:space="preserve"> Như phụng Vung phi tiền hạ</w:t>
      </w:r>
      <w:r>
        <w:rPr>
          <w:i/>
        </w:rPr>
        <w:t>cảm từ</w:t>
      </w:r>
      <w:r>
        <w:t xml:space="preserve"> ¿Ấn VHHE vung tàn tán CT1.</w:t>
      </w:r>
    </w:p>
    <w:p>
      <w:r>
        <w:rPr>
          <w:b/>
        </w:rPr>
        <w:t xml:space="preserve"> Vưng tản </w:t>
      </w:r>
      <w:r>
        <w:rPr>
          <w:i/>
        </w:rPr>
        <w:t>phụ từ</w:t>
      </w:r>
      <w:r>
        <w:t xml:space="preserve"> (kng.). Lung tung khắn các hướng. Sơ guảá tin LĂH. VNg vung tay quả trán (kng.). việc tiêu tiền trăng của mình tội cách không suY nghĩ. thiền địa vưng b. (kng.). Lung không kể HIIE, cả, Chi thiên Ving cửa số vung việc tiêu tiền .hoang phi, không vả không vung ửg. Yung vãI ra một cách bừa (nói khải quát}. vai khăn nhà. tưng vi tiễn cua.</w:t>
      </w:r>
    </w:p>
    <w:p>
      <w:r>
        <w:rPr>
          <w:b/>
        </w:rPr>
        <w:t xml:space="preserve"> Vväy (cũ, vụng ph.). </w:t>
      </w:r>
      <w:r>
        <w:rPr>
          <w:i/>
        </w:rPr>
        <w:t>xem</w:t>
      </w:r>
      <w:r/>
    </w:p>
    <w:p>
      <w:r>
        <w:rPr>
          <w:b/>
        </w:rPr>
        <w:t xml:space="preserve"> Vưng vựng vãng đg. (¡</w:t>
      </w:r>
      <w:r>
        <w:rPr>
          <w:i/>
        </w:rPr>
        <w:t>danh từ</w:t>
      </w:r>
      <w:r>
        <w:t>). Từ điệu tỏ ra VỤne tay Vung chân. Vung văng bỏ rq VỆ, vụng vấy dg. Dưa đưa lại một cách tự nhiên (thường nói về chân), vẩy. Ngôi Viin Ving vấp hai chún.</w:t>
      </w:r>
    </w:p>
    <w:p>
      <w:r>
        <w:rPr>
          <w:b/>
        </w:rPr>
        <w:t xml:space="preserve"> Bùn Uuấy ¿leo Ving bướ</w:t>
      </w:r>
      <w:r>
        <w:rPr>
          <w:i/>
        </w:rPr>
        <w:t>cảm từ</w:t>
      </w:r>
      <w:r/>
    </w:p>
    <w:p>
      <w:r>
        <w:rPr>
          <w:b/>
        </w:rPr>
        <w:t xml:space="preserve"> vung vinh t. (i</w:t>
      </w:r>
      <w:r>
        <w:rPr>
          <w:i/>
        </w:rPr>
        <w:t>danh từ</w:t>
      </w:r>
      <w:r>
        <w:t>). Có dáng vé nghênh HEAnR, VihÀ. Viung vung vít f.</w:t>
      </w:r>
    </w:p>
    <w:p>
      <w:r>
        <w:rPr>
          <w:b/>
        </w:rPr>
        <w:t xml:space="preserve"> Lung bửa bãi, Nước bản VHHKE ví</w:t>
      </w:r>
      <w:r>
        <w:rPr>
          <w:i/>
        </w:rPr>
        <w:t>tính từ</w:t>
      </w:r>
      <w:r>
        <w:t xml:space="preserve"> Chỉ tiêu VWHØ VỊ.</w:t>
      </w:r>
    </w:p>
    <w:p>
      <w:r>
        <w:rPr>
          <w:b/>
        </w:rPr>
        <w:t xml:space="preserve"> vùng. </w:t>
      </w:r>
      <w:r>
        <w:rPr>
          <w:i/>
        </w:rPr>
        <w:t>danh từ</w:t>
      </w:r>
      <w:r>
        <w:t xml:space="preserve"> 1 Phần đất đai không gian tương TÔNE, CÓ những đặc điểm nhất đinh về nhiễền hoặc xã hội, phân biệt với các nhân khác Vung đồng xung quanh. Vùng mỏ. Vũng Chuyên cũnh lúa.</w:t>
      </w:r>
    </w:p>
    <w:p>
      <w:r>
        <w:rPr>
          <w:b/>
        </w:rPr>
        <w:t xml:space="preserve"> Vùng đất hiểu họ</w:t>
      </w:r>
      <w:r>
        <w:rPr>
          <w:i/>
        </w:rPr>
        <w:t>cảm từ</w:t>
      </w:r>
      <w:r>
        <w:t xml:space="preserve"> 2 (kết Cánh đồng lớn gồm nhiều thửa ruộng củng một độ Xuông CHÚ, tVưNữ liễn thiểu. Phần nhất định của cơ thể phân biệt các phần xung quanh. vùng; đự. 1 Làng sức vận động mạnh và đột ngột toàn thân hoặc một bộ phận não đủ cho thoát khỏi tỉnh bi níu Hạng . Eiữ, bnộe trỏi.</w:t>
      </w:r>
    </w:p>
    <w:p>
      <w:r>
        <w:rPr>
          <w:b/>
        </w:rPr>
        <w:t xml:space="preserve"> 8ÿ ôm chút, nó vẫn UWhfữ ra chạy thoứạ</w:t>
      </w:r>
      <w:r>
        <w:rPr>
          <w:i/>
        </w:rPr>
        <w:t>tính từ</w:t>
      </w:r>
      <w:r>
        <w:t xml:space="preserve"> đưt dây trôi.</w:t>
      </w:r>
    </w:p>
    <w:p>
      <w:r>
        <w:rPr>
          <w:b/>
        </w:rPr>
        <w:t xml:space="preserve"> 2 Chuyển tmạnh và đột nưột từ mỘt thải tỉnh trạng sanữ£ mỘI thải rất trạng Vùng tỉnh dậy. Tháy hỏng cảnh sắ</w:t>
      </w:r>
      <w:r>
        <w:rPr>
          <w:i/>
        </w:rPr>
        <w:t>tính từ</w:t>
      </w:r>
      <w:r>
        <w:t xml:space="preserve"> chạy. Vùng lên lật đổ ách áp bức (b.).</w:t>
      </w:r>
    </w:p>
    <w:p>
      <w:r>
        <w:rPr>
          <w:b/>
        </w:rPr>
        <w:t xml:space="preserve"> viing </w:t>
      </w:r>
      <w:r>
        <w:rPr>
          <w:i/>
        </w:rPr>
        <w:t>xem</w:t>
      </w:r>
      <w:r>
        <w:t xml:space="preserve"> linh hỏi.</w:t>
      </w:r>
    </w:p>
    <w:p>
      <w:r>
        <w:rPr>
          <w:b/>
        </w:rPr>
        <w:t xml:space="preserve"> vùng cao </w:t>
      </w:r>
      <w:r>
        <w:rPr>
          <w:i/>
        </w:rPr>
        <w:t>danh từ</w:t>
      </w:r>
      <w:r>
        <w:t xml:space="preserve"> rừng nủi, về mặt là khụ đân phân biệt với vùng đồng bằng. Dán tộc thiểu VHHP CqQ.</w:t>
      </w:r>
    </w:p>
    <w:p>
      <w:r>
        <w:rPr>
          <w:b/>
        </w:rPr>
        <w:t xml:space="preserve"> vũng </w:t>
      </w:r>
      <w:r>
        <w:rPr>
          <w:i/>
        </w:rPr>
        <w:t>danh từ</w:t>
      </w:r>
      <w:r>
        <w:t xml:space="preserve"> (1d.). Địa phận (của trột nước].</w:t>
      </w:r>
    </w:p>
    <w:p>
      <w:r>
        <w:rPr>
          <w:b/>
        </w:rPr>
        <w:t xml:space="preserve"> vùng kinh tế Hrởi </w:t>
      </w:r>
      <w:r>
        <w:rPr>
          <w:i/>
        </w:rPr>
        <w:t>danh từ</w:t>
      </w:r>
      <w:r/>
    </w:p>
    <w:p>
      <w:r>
        <w:rPr>
          <w:b/>
        </w:rPr>
        <w:t xml:space="preserve"> đượœ đân ở rơi khác đến khai phá theo quy hoạch chung nhả nướ</w:t>
      </w:r>
      <w:r>
        <w:rPr>
          <w:i/>
        </w:rPr>
        <w:t>cảm từ</w:t>
      </w:r>
      <w:r/>
    </w:p>
    <w:p>
      <w:r>
        <w:rPr>
          <w:b/>
        </w:rPr>
        <w:t xml:space="preserve"> Đi xây dựng kinh tế trời </w:t>
      </w:r>
      <w:r>
        <w:rPr>
          <w:i/>
        </w:rPr>
        <w:t>danh từ</w:t>
      </w:r>
      <w:r>
        <w:t xml:space="preserve"> không phận. Phạm vi trên không thuộc chủ quyền của một nước vũng vả vũng Ủg. X.</w:t>
      </w:r>
    </w:p>
    <w:p>
      <w:r>
        <w:rPr>
          <w:b/>
        </w:rPr>
        <w:t xml:space="preserve"> vững vùng vắng đ</w:t>
      </w:r>
      <w:r>
        <w:rPr>
          <w:i/>
        </w:rPr>
        <w:t>cảm từ</w:t>
      </w:r>
      <w:r>
        <w:t xml:space="preserve"> Từ gợi tả bộ điệu tỏ không lòng, bằng động tác những như VỤHE tây YUnE chân, lúc lắc minh, TY. Vừững vũng không chỉu đi. Vtmt vàng bỏ Đồng mới tí là VWP"iơ MiTN JP vằng (ý nhấn mạnh).</w:t>
      </w:r>
    </w:p>
    <w:p>
      <w:r>
        <w:rPr>
          <w:b/>
        </w:rPr>
        <w:t xml:space="preserve"> vùng vẫy </w:t>
      </w:r>
      <w:r>
        <w:rPr>
          <w:i/>
        </w:rPr>
        <w:t>động từ</w:t>
      </w:r>
      <w:r>
        <w:t xml:space="preserve"> l Vùng manh liền tiến cho thoát khỏi tính chặt (nói khải quát). 'HHE tây cả su vào lưới.</w:t>
      </w:r>
    </w:p>
    <w:p>
      <w:r>
        <w:rPr>
          <w:b/>
        </w:rPr>
        <w:t xml:space="preserve"> Bị rủi chất, không VHg vậy gi đượ</w:t>
      </w:r>
      <w:r>
        <w:rPr>
          <w:i/>
        </w:rPr>
        <w:t>cảm từ</w:t>
      </w:r>
      <w:r>
        <w:t xml:space="preserve"> 2 Như vẫy Thoa VINH.</w:t>
      </w:r>
    </w:p>
    <w:p>
      <w:r>
        <w:rPr>
          <w:b/>
        </w:rPr>
        <w:t xml:space="preserve"> bơn lội, NiŒC Vữ/ữ tấu 'iPang ' HP, Chỉ g8tang VUTItI van </w:t>
      </w:r>
      <w:r>
        <w:rPr>
          <w:i/>
        </w:rPr>
        <w:t>danh từ</w:t>
      </w:r>
      <w:r>
        <w:t xml:space="preserve"> (ph. }. Ngoại õ. Cúc đỏ thị và VEH.</w:t>
      </w:r>
    </w:p>
    <w:p>
      <w:r>
        <w:rPr>
          <w:b/>
        </w:rPr>
        <w:t xml:space="preserve"> vũng </w:t>
      </w:r>
      <w:r>
        <w:rPr>
          <w:i/>
        </w:rPr>
        <w:t>danh từ</w:t>
      </w:r>
      <w:r>
        <w:t xml:space="preserve"> 1 Chỗ cở chất lỏng đọng lại. VữHg nước trên mặi đường. ưa vững lây. Vàng Hữu. 2 Khoảng än sầu vào đất liền.</w:t>
      </w:r>
    </w:p>
    <w:p>
      <w:r>
        <w:rPr>
          <w:b/>
        </w:rPr>
        <w:t xml:space="preserve"> ít giỏ, tàu thuyền có thể trủ ẩn đượ</w:t>
      </w:r>
      <w:r>
        <w:rPr>
          <w:i/>
        </w:rPr>
        <w:t>cảm từ</w:t>
      </w:r>
      <w:r>
        <w:t xml:space="preserve"> Vũng Cam Xanh.</w:t>
      </w:r>
    </w:p>
    <w:p>
      <w:r>
        <w:rPr>
          <w:b/>
        </w:rPr>
        <w:t xml:space="preserve"> vũng tảu </w:t>
      </w:r>
      <w:r>
        <w:rPr>
          <w:i/>
        </w:rPr>
        <w:t>danh từ</w:t>
      </w:r>
      <w:r>
        <w:t xml:space="preserve"> Vũng nước E1SD bở, dùng lảm nơi neo đậu hoặc chuyến tải của tàu thuỷ.</w:t>
      </w:r>
    </w:p>
    <w:p>
      <w:r>
        <w:rPr>
          <w:b/>
        </w:rPr>
        <w:t xml:space="preserve"> vụng; </w:t>
      </w:r>
      <w:r>
        <w:rPr>
          <w:i/>
        </w:rPr>
        <w:t>danh từ</w:t>
      </w:r>
      <w:r>
        <w:t xml:space="preserve"> (id.). Như ' vững (ng. 2). Vung binh. Không vụng; !.</w:t>
      </w:r>
    </w:p>
    <w:p>
      <w:r>
        <w:rPr>
          <w:b/>
        </w:rPr>
        <w:t xml:space="preserve"> khéo, không những động tác thích hợp trong hoạt động chân tay, nên được thưởng không tốt, không đẹ</w:t>
      </w:r>
      <w:r>
        <w:rPr>
          <w:i/>
        </w:rPr>
        <w:t>phụ từ</w:t>
      </w:r>
      <w:r>
        <w:t xml:space="preserve"> HƯỚNG VN. VHữIG., Mua.</w:t>
      </w:r>
    </w:p>
    <w:p>
      <w:r>
        <w:rPr>
          <w:b/>
        </w:rPr>
        <w:t xml:space="preserve"> tạ</w:t>
      </w:r>
      <w:r>
        <w:rPr>
          <w:i/>
        </w:rPr>
        <w:t>phụ từ</w:t>
      </w:r>
      <w:r>
        <w:t xml:space="preserve"> 2 Không khẻo. không biết cách nói năng, xư thích nEƯời vửa lòng. nói. Ấn Vụng 'Vựng.</w:t>
      </w:r>
    </w:p>
    <w:p>
      <w:r>
        <w:rPr>
          <w:b/>
        </w:rPr>
        <w:t xml:space="preserve"> vụng; tội số ¬ÄLl không để khác biế</w:t>
      </w:r>
      <w:r>
        <w:rPr>
          <w:i/>
        </w:rPr>
        <w:t>tính từ</w:t>
      </w:r>
      <w:r>
        <w:t xml:space="preserve"> „ẩm người VỮNG. vựng. nhớ thẩm. VH/tg chèo chống vụng khẻo Lắm kém, để, nhưng lại khẻo chống chế, biện bạch.</w:t>
      </w:r>
    </w:p>
    <w:p>
      <w:r>
        <w:rPr>
          <w:b/>
        </w:rPr>
        <w:t xml:space="preserve"> vụng đại t. 1 (i</w:t>
      </w:r>
      <w:r>
        <w:rPr>
          <w:i/>
        </w:rPr>
        <w:t>danh từ</w:t>
      </w:r>
      <w:r>
        <w:t>). về, không được nhanh nhẹn. Tay chân đại. 2 Dại dột, không được vựng 133 vụt một làm hoặc để luc ngặt nghèo không thấy Việc xong rồi mới hỏi vuốt đuôi. Tên mắt rồi. VHỐI đuậi. giàn đẹ.</w:t>
      </w:r>
    </w:p>
    <w:p>
      <w:r>
        <w:rPr>
          <w:b/>
        </w:rPr>
        <w:t xml:space="preserve"> (i</w:t>
      </w:r>
      <w:r>
        <w:rPr>
          <w:i/>
        </w:rPr>
        <w:t>đại từ</w:t>
      </w:r>
      <w:r>
        <w:t>). Làm cho 'nguôi cơn giận. vuối mắt Vuốt cho mắt của người vưa mới chết nhắm hẳn lại (thường là việc làm dành cho thân thiết người nhất, biểu | biệt). Không kịp về vuốt mắt cho bà mẹ gia. vuõi mắt không (kng.). Không kịp nói cho đỡ xấu hế.</w:t>
      </w:r>
    </w:p>
    <w:p>
      <w:r>
        <w:rPr>
          <w:b/>
        </w:rPr>
        <w:t xml:space="preserve"> mả đảnh phải chịu nhụ</w:t>
      </w:r>
      <w:r>
        <w:rPr>
          <w:i/>
        </w:rPr>
        <w:t>cảm từ</w:t>
      </w:r>
      <w:r>
        <w:t xml:space="preserve"> Mẳng cho mốt trân vuốt mặt không kịn. vuốt mắt không mùi Đả nhiếc Tiäng người nảo đồ ma không kiêng nể. để chạm đến ngưởi khác mà lẽ ra phải coi trọng. vuỗt rầu hùm Ví làm việc đại đột, hiểm, nguy chọc tức 1 BƯỜI CÓ sức miạnh, có quyến.</w:t>
      </w:r>
    </w:p>
    <w:p>
      <w:r>
        <w:rPr>
          <w:b/>
        </w:rPr>
        <w:t xml:space="preserve"> vuiối ve </w:t>
      </w:r>
      <w:r>
        <w:rPr>
          <w:i/>
        </w:rPr>
        <w:t>động từ</w:t>
      </w:r>
      <w:r>
        <w:t xml:space="preserve"> 1 Vuốt nhẹ nhiều lắn để tỏ tinh cảm yêu thương, tru mến.</w:t>
      </w:r>
    </w:p>
    <w:p>
      <w:r>
        <w:rPr>
          <w:b/>
        </w:rPr>
        <w:t xml:space="preserve"> Ngườ vuốt U£, IỦH VẾm Vuối mới tó</w:t>
      </w:r>
      <w:r>
        <w:rPr>
          <w:i/>
        </w:rPr>
        <w:t>cảm từ</w:t>
      </w:r>
      <w:r/>
    </w:p>
    <w:p>
      <w:r>
        <w:rPr>
          <w:b/>
        </w:rPr>
        <w:t xml:space="preserve"> 2 Bằng lời nói, việc làm, Củ, tỏ vệ quan tảm), thông cảm nhảm chiến cảm tỉnh vả lôi chu, (7TlOHtŒ tủn từth, VUỐï† [ñmmã da không đướn, thi Vuốt đTHäÿ Sang vuốt đ</w:t>
      </w:r>
      <w:r>
        <w:rPr>
          <w:i/>
        </w:rPr>
        <w:t>cảm từ</w:t>
      </w:r>
      <w:r>
        <w:t xml:space="preserve"> (ph,). Tuổi. Pué/ khởi tay.</w:t>
      </w:r>
    </w:p>
    <w:p>
      <w:r>
        <w:rPr>
          <w:b/>
        </w:rPr>
        <w:t xml:space="preserve"> Bị phủng vuột da, Di chuyển rất nhanh, vút; </w:t>
      </w:r>
      <w:r>
        <w:rPr>
          <w:i/>
        </w:rPr>
        <w:t>động từ</w:t>
      </w:r>
      <w:r>
        <w:t xml:space="preserve"> thẳng một đường vả như mất hút đi. Lao viit đi như tên bản. Hay Tiếng sáo vdt lên /! LY: WHH nhấn của, mạnh).</w:t>
      </w:r>
    </w:p>
    <w:p>
      <w:r>
        <w:rPr>
          <w:b/>
        </w:rPr>
        <w:t xml:space="preserve"> vũ; </w:t>
      </w:r>
      <w:r>
        <w:rPr>
          <w:i/>
        </w:rPr>
        <w:t>động từ</w:t>
      </w:r>
      <w:r>
        <w:t xml:space="preserve"> (ph.}. Vo. Pưï CF. Từ mỗ phỏng tiếng như tiếng rọi quất Iinạnh rít không khí. trong Quất roi đảnh viif. // Lấy: VNN vi (V tiến).</w:t>
      </w:r>
    </w:p>
    <w:p>
      <w:r>
        <w:rPr>
          <w:b/>
        </w:rPr>
        <w:t xml:space="preserve"> Đạn bay vn Vũ</w:t>
      </w:r>
      <w:r>
        <w:rPr>
          <w:i/>
        </w:rPr>
        <w:t>tính từ</w:t>
      </w:r>
      <w:r>
        <w:t xml:space="preserve"> (ng.). Đánh bằng roi: quất mạnh mạnh. Vut cho ;HỐT roi.</w:t>
      </w:r>
    </w:p>
    <w:p>
      <w:r>
        <w:rPr>
          <w:b/>
        </w:rPr>
        <w:t xml:space="preserve"> vụt </w:t>
      </w:r>
      <w:r>
        <w:rPr>
          <w:i/>
        </w:rPr>
        <w:t>động từ</w:t>
      </w:r>
      <w:r>
        <w:t xml:space="preserve"> Uùng roi, gậy đánh bằng động tác nhanh, mạnh. Vựụt ch: mấy đón gảnh. 2 Tiện động tác rất nhanh, trong bóng mạnh, bản, quần [Wf một quả Y.V. thêm. 3 (ph.). Căng manh.</w:t>
      </w:r>
    </w:p>
    <w:p>
      <w:r>
        <w:rPr>
          <w:b/>
        </w:rPr>
        <w:t xml:space="preserve"> trải lưu (thưởng dùng sau một số </w:t>
      </w:r>
      <w:r>
        <w:rPr>
          <w:i/>
        </w:rPr>
        <w:t>động từ</w:t>
      </w:r>
      <w:r>
        <w:t xml:space="preserve"> chuyển động). chuyển Tất nhanh đức không nhin rũ hình HEHỚI VHI qua Chim bay vụt lên.</w:t>
      </w:r>
    </w:p>
    <w:p>
      <w:r>
        <w:rPr>
          <w:b/>
        </w:rPr>
        <w:t xml:space="preserve"> Xe phỏng vựí đi, 5 (thường trước mội </w:t>
      </w:r>
      <w:r>
        <w:rPr>
          <w:i/>
        </w:rPr>
        <w:t>động từ</w:t>
      </w:r>
      <w:r>
        <w:t xml:space="preserve"> khác}.</w:t>
      </w:r>
    </w:p>
    <w:p>
      <w:r>
        <w:rPr>
          <w:b/>
        </w:rPr>
        <w:t xml:space="preserve"> Từ biểu sự chuyển thải diễn trạng fa rät nhanh và đột ngộ</w:t>
      </w:r>
      <w:r>
        <w:rPr>
          <w:i/>
        </w:rPr>
        <w:t>tính từ</w:t>
      </w:r>
      <w:r/>
    </w:p>
    <w:p>
      <w:r>
        <w:rPr>
          <w:b/>
        </w:rPr>
        <w:t xml:space="preserve"> Đèn vWf tấ</w:t>
      </w:r>
      <w:r>
        <w:rPr>
          <w:i/>
        </w:rPr>
        <w:t>tính từ</w:t>
      </w:r>
      <w:r>
        <w:t xml:space="preserve"> Vu? ưng dậy. Vui này ra sáng kiến. Lúa wiý lên.</w:t>
      </w:r>
    </w:p>
    <w:p>
      <w:r>
        <w:rPr>
          <w:b/>
        </w:rPr>
        <w:t xml:space="preserve"> // Láy: vàn tự¿ {</w:t>
      </w:r>
      <w:r>
        <w:rPr>
          <w:i/>
        </w:rPr>
        <w:t>xem</w:t>
      </w:r>
      <w:r>
        <w:t xml:space="preserve"> mục riÊng). vụt một cái (kng.). Thinh linh và một cách rất ranh (diễn biến đổi).</w:t>
      </w:r>
    </w:p>
    <w:p>
      <w:r>
        <w:rPr>
          <w:b/>
        </w:rPr>
        <w:t xml:space="preserve"> Vụ! một cái, biển [aä SỰ đâu mắ</w:t>
      </w:r>
      <w:r>
        <w:rPr>
          <w:i/>
        </w:rPr>
        <w:t>tính từ</w:t>
      </w:r>
      <w:r/>
    </w:p>
    <w:p>
      <w:r>
        <w:rPr>
          <w:b/>
        </w:rPr>
        <w:t xml:space="preserve"> phẩm nghệ thuật) trở thành có những néf cả biệt nổi bậ</w:t>
      </w:r>
      <w:r>
        <w:rPr>
          <w:i/>
        </w:rPr>
        <w:t>tính từ</w:t>
      </w:r>
      <w:r/>
    </w:p>
    <w:p>
      <w:r>
        <w:rPr>
          <w:b/>
        </w:rPr>
        <w:t xml:space="preserve"> cá bỏ </w:t>
      </w:r>
      <w:r>
        <w:rPr>
          <w:i/>
        </w:rPr>
        <w:t>danh từ</w:t>
      </w:r>
      <w:r>
        <w:t xml:space="preserve"> Cả nước ngọt cùng họ với cả ngạnh, đa trơn. đầu bẹt, có bốn đôi râu.</w:t>
      </w:r>
    </w:p>
    <w:p>
      <w:r>
        <w:rPr>
          <w:b/>
        </w:rPr>
        <w:t xml:space="preserve"> cả bồng </w:t>
      </w:r>
      <w:r>
        <w:rPr>
          <w:i/>
        </w:rPr>
        <w:t>danh từ</w:t>
      </w:r>
      <w:r>
        <w:t xml:space="preserve"> Cá nước ngọt cùng họ với cá chép, bụng to, ruột dải, chuyÊn ăn lá và quả cây.</w:t>
      </w:r>
    </w:p>
    <w:p>
      <w:r>
        <w:rPr>
          <w:b/>
        </w:rPr>
        <w:t xml:space="preserve"> cá bông </w:t>
      </w:r>
      <w:r>
        <w:rPr>
          <w:i/>
        </w:rPr>
        <w:t>danh từ</w:t>
      </w:r>
      <w:r>
        <w:t xml:space="preserve"> Cá nước ngọt, thần trỏn đải, mặt bé vả ở gát nhau, hảm dười nhô ra. cá bỗng mú d, Cả bống nhỏ sống dọc bờ biển trông hơi giống con cả mú. cá bôi d, Cá mới nở.</w:t>
      </w:r>
    </w:p>
    <w:p>
      <w:r>
        <w:rPr>
          <w:b/>
        </w:rPr>
        <w:t xml:space="preserve"> F2 cả bội. Ca mẻ bộ</w:t>
      </w:r>
      <w:r>
        <w:rPr>
          <w:i/>
        </w:rPr>
        <w:t>tính từ</w:t>
      </w:r>
      <w:r/>
    </w:p>
    <w:p>
      <w:r>
        <w:rPr>
          <w:b/>
        </w:rPr>
        <w:t xml:space="preserve"> cá bơn ở. </w:t>
      </w:r>
      <w:r>
        <w:rPr>
          <w:i/>
        </w:rPr>
        <w:t>xem</w:t>
      </w:r>
      <w:r>
        <w:t xml:space="preserve"> rhơm bơm.</w:t>
      </w:r>
    </w:p>
    <w:p>
      <w:r>
        <w:rPr>
          <w:b/>
        </w:rPr>
        <w:t xml:space="preserve"> cá căng </w:t>
      </w:r>
      <w:r>
        <w:rPr>
          <w:i/>
        </w:rPr>
        <w:t>danh từ</w:t>
      </w:r>
      <w:r>
        <w:t xml:space="preserve"> Cả biển cùng họ với cá TƯ, cỡ nHỏ thăn có sọc đen. cá căn q. %. đồng đong.</w:t>
      </w:r>
    </w:p>
    <w:p>
      <w:r>
        <w:rPr>
          <w:b/>
        </w:rPr>
        <w:t xml:space="preserve"> - chạch </w:t>
      </w:r>
      <w:r>
        <w:rPr>
          <w:i/>
        </w:rPr>
        <w:t>danh từ</w:t>
      </w:r>
      <w:r>
        <w:t xml:space="preserve"> x. chạch.</w:t>
      </w:r>
    </w:p>
    <w:p>
      <w:r>
        <w:rPr>
          <w:b/>
        </w:rPr>
        <w:t xml:space="preserve"> cá chai </w:t>
      </w:r>
      <w:r>
        <w:rPr>
          <w:i/>
        </w:rPr>
        <w:t>danh từ</w:t>
      </w:r>
      <w:r>
        <w:t xml:space="preserve"> Cá biển, thần và đâu đẹn.</w:t>
      </w:r>
    </w:p>
    <w:p>
      <w:r>
        <w:rPr>
          <w:b/>
        </w:rPr>
        <w:t xml:space="preserve"> cä chát </w:t>
      </w:r>
      <w:r>
        <w:rPr>
          <w:i/>
        </w:rPr>
        <w:t>danh từ</w:t>
      </w:r>
      <w:r>
        <w:t xml:space="preserve"> Cá nước ngọt củng họ với cả chép, có hai đồi râu dải. cả chảy ủ. Cá nước ngọt củng họ với cả chép, minh tròn, mắt đỏ. ÄAđất đợi như mắt cả chủy.</w:t>
      </w:r>
    </w:p>
    <w:p>
      <w:r>
        <w:rPr>
          <w:b/>
        </w:rPr>
        <w:t xml:space="preserve"> cả cháy </w:t>
      </w:r>
      <w:r>
        <w:rPr>
          <w:i/>
        </w:rPr>
        <w:t>danh từ</w:t>
      </w:r>
      <w:r>
        <w:t xml:space="preserve"> Cá biến cùng họ với cả trích, nhưng lớn hơn nhiều, thường VAO SÔNnE để đẻ cá châu chỉm lống Ví tỉnh cảnh bị ø1am g1ữ, tủ tũng, mất tự da.</w:t>
      </w:r>
    </w:p>
    <w:p>
      <w:r>
        <w:rPr>
          <w:b/>
        </w:rPr>
        <w:t xml:space="preserve"> cá chéng </w:t>
      </w:r>
      <w:r>
        <w:rPr>
          <w:i/>
        </w:rPr>
        <w:t>danh từ</w:t>
      </w:r>
      <w:r/>
    </w:p>
    <w:p>
      <w:r>
        <w:rPr>
          <w:b/>
        </w:rPr>
        <w:t xml:space="preserve"> Cả nước ngọt cỡ bằng cá diễc, nhưng lưng hơi nhọn, vảy trắng, cả chép </w:t>
      </w:r>
      <w:r>
        <w:rPr>
          <w:i/>
        </w:rPr>
        <w:t>danh từ</w:t>
      </w:r>
      <w:r>
        <w:t xml:space="preserve"> Cá nước ngọt thân đảy, lưng cao vũ thường có màu sẩm, lưởn và bụng trắng, vảy t0, vậy vả đuôi rộng.</w:t>
      </w:r>
    </w:p>
    <w:p>
      <w:r>
        <w:rPr>
          <w:b/>
        </w:rPr>
        <w:t xml:space="preserve"> cả chiên </w:t>
      </w:r>
      <w:r>
        <w:rPr>
          <w:i/>
        </w:rPr>
        <w:t>danh từ</w:t>
      </w:r>
      <w:r>
        <w:t xml:space="preserve"> Cả nước ngọt củng họ với cá bỏ, da trơn, đâu bẹt, có bốn đôi râu, vẫy đuôi chẽ sâu cá chỉm di. Cá biển mình mỗng và cao, vay nhỏ. vậy lớm.</w:t>
      </w:r>
    </w:p>
    <w:p>
      <w:r>
        <w:rPr>
          <w:b/>
        </w:rPr>
        <w:t xml:space="preserve"> cá chỉnh </w:t>
      </w:r>
      <w:r>
        <w:rPr>
          <w:i/>
        </w:rPr>
        <w:t>danh từ</w:t>
      </w:r>
      <w:r>
        <w:t xml:space="preserve"> Cả Hước ngọt hinh dạng giống lươn, chuyễn Ta biển để đẻ.</w:t>
      </w:r>
    </w:p>
    <w:p>
      <w:r>
        <w:rPr>
          <w:b/>
        </w:rPr>
        <w:t xml:space="preserve"> cả chọi </w:t>
      </w:r>
      <w:r>
        <w:rPr>
          <w:i/>
        </w:rPr>
        <w:t>danh từ</w:t>
      </w:r>
      <w:r>
        <w:t xml:space="preserve"> Cá cảnh nhiệt đới, nuỗöi để cho chọi nhau. cá chuối {. X. ca quế.</w:t>
      </w:r>
    </w:p>
    <w:p>
      <w:r>
        <w:rPr>
          <w:b/>
        </w:rPr>
        <w:t xml:space="preserve"> cả chuốn </w:t>
      </w:r>
      <w:r>
        <w:rPr>
          <w:i/>
        </w:rPr>
        <w:t>danh từ</w:t>
      </w:r>
      <w:r/>
    </w:p>
    <w:p>
      <w:r>
        <w:rPr>
          <w:b/>
        </w:rPr>
        <w:t xml:space="preserve"> Cả biển có vảy ngực phái triển, có thể bay được trên miäi nướ</w:t>
      </w:r>
      <w:r>
        <w:rPr>
          <w:i/>
        </w:rPr>
        <w:t>cảm từ</w:t>
      </w:r>
      <w:r/>
    </w:p>
    <w:p>
      <w:r>
        <w:rPr>
          <w:b/>
        </w:rPr>
        <w:t xml:space="preserve"> Cá cóc </w:t>
      </w:r>
      <w:r>
        <w:rPr>
          <w:i/>
        </w:rPr>
        <w:t>danh từ</w:t>
      </w:r>
      <w:r>
        <w:t xml:space="preserve"> x. &amp;i +. ĐiÔnG.</w:t>
      </w:r>
    </w:p>
    <w:p>
      <w:r>
        <w:rPr>
          <w:b/>
        </w:rPr>
        <w:t xml:space="preserve"> cá cơm </w:t>
      </w:r>
      <w:r>
        <w:rPr>
          <w:i/>
        </w:rPr>
        <w:t>danh từ</w:t>
      </w:r>
      <w:r>
        <w:t xml:space="preserve"> Cá biển cùng họ với cá trích, thần nhỏ vả dải. bên minh có SỌC máu bạc từ đầu đến đuôi, thưởng dùng lảm mắm. cá tược đg (kng.). tìành cuộc ăn tiễn. Chơi cả CHỌC.</w:t>
      </w:r>
    </w:p>
    <w:p>
      <w:r>
        <w:rPr>
          <w:b/>
        </w:rPr>
        <w:t xml:space="preserve"> cá diệc </w:t>
      </w:r>
      <w:r>
        <w:rPr>
          <w:i/>
        </w:rPr>
        <w:t>danh từ</w:t>
      </w:r>
      <w:r>
        <w:t xml:space="preserve"> Cá nước ngọt cùng họ với cả chép, nhựng bé hơn và lưng cao hơn, mắt đỏ, không CŨ Täu.</w:t>
      </w:r>
    </w:p>
    <w:p>
      <w:r>
        <w:rPr>
          <w:b/>
        </w:rPr>
        <w:t xml:space="preserve"> cả dựa d. x. cả lạ</w:t>
      </w:r>
      <w:r>
        <w:rPr>
          <w:i/>
        </w:rPr>
        <w:t>cảm từ</w:t>
      </w:r>
      <w:r/>
    </w:p>
    <w:p>
      <w:r>
        <w:rPr>
          <w:b/>
        </w:rPr>
        <w:t xml:space="preserve"> cá lẹp cá đao </w:t>
      </w:r>
      <w:r>
        <w:rPr>
          <w:i/>
        </w:rPr>
        <w:t>danh từ</w:t>
      </w:r>
      <w:r>
        <w:t xml:space="preserve"> Cá biển cùng họ với cá nhám, có hai hảm đải nhiều Tãng SẮC.</w:t>
      </w:r>
    </w:p>
    <w:p>
      <w:r>
        <w:rPr>
          <w:b/>
        </w:rPr>
        <w:t xml:space="preserve"> TIanE cá đá </w:t>
      </w:r>
      <w:r>
        <w:rPr>
          <w:i/>
        </w:rPr>
        <w:t>danh từ</w:t>
      </w:r>
      <w:r>
        <w:t xml:space="preserve"> cn. cá bẹ. Cá biến củng họ với cả trích, C11. nhưng cỡ lớn hơn. cả độ đpg. bảnh cuộc ãn thua bằng tiền về tí số thắng, thua của trận đấu. Giới cá độ báng đá.</w:t>
      </w:r>
    </w:p>
    <w:p>
      <w:r>
        <w:rPr>
          <w:b/>
        </w:rPr>
        <w:t xml:space="preserve"> Fi cá đó, ăn thua nên trần đâu trở nên quyết hệ</w:t>
      </w:r>
      <w:r>
        <w:rPr>
          <w:i/>
        </w:rPr>
        <w:t>tính từ</w:t>
      </w:r>
      <w:r/>
    </w:p>
    <w:p>
      <w:r>
        <w:rPr>
          <w:b/>
        </w:rPr>
        <w:t xml:space="preserve"> cả đối </w:t>
      </w:r>
      <w:r>
        <w:rPr>
          <w:i/>
        </w:rPr>
        <w:t>danh từ</w:t>
      </w:r>
      <w:r>
        <w:t xml:space="preserve"> Cá nước lợ đâu rộng và bảng, thân trön đải. cá đôi bảng đầu Vi tỉnh trạng coi nhau ai củng thư không cỏn phân biệt trên dưới (hàm AI, phẽ phán).</w:t>
      </w:r>
    </w:p>
    <w:p>
      <w:r>
        <w:rPr>
          <w:b/>
        </w:rPr>
        <w:t xml:space="preserve"> cá đuôi cờ </w:t>
      </w:r>
      <w:r>
        <w:rPr>
          <w:i/>
        </w:rPr>
        <w:t>danh từ</w:t>
      </w:r>
      <w:r>
        <w:t xml:space="preserve"> cn. cả săn sắt.</w:t>
      </w:r>
    </w:p>
    <w:p>
      <w:r>
        <w:rPr>
          <w:b/>
        </w:rPr>
        <w:t xml:space="preserve"> Cá nước ngọt trông giếng như cơn cả rõ nhỏ, đuôi dài, có vần xanh đỏ bên minh, cá đuôi </w:t>
      </w:r>
      <w:r>
        <w:rPr>
          <w:i/>
        </w:rPr>
        <w:t>danh từ</w:t>
      </w:r>
      <w:r>
        <w:t xml:space="preserve"> Cá biến Củng họ với cá nhắm, thắn đẹp hinh đĩa, vầy ngực rộng xoẻ ra hai bên, đuôi dải.</w:t>
      </w:r>
    </w:p>
    <w:p>
      <w:r>
        <w:rPr>
          <w:b/>
        </w:rPr>
        <w:t xml:space="preserve"> cả gây </w:t>
      </w:r>
      <w:r>
        <w:rPr>
          <w:i/>
        </w:rPr>
        <w:t>danh từ</w:t>
      </w:r>
      <w:r>
        <w:t xml:space="preserve"> (ph.). Cả chén.</w:t>
      </w:r>
    </w:p>
    <w:p>
      <w:r>
        <w:rPr>
          <w:b/>
        </w:rPr>
        <w:t xml:space="preserve"> cả tii&amp;c cả diế</w:t>
      </w:r>
      <w:r>
        <w:rPr>
          <w:i/>
        </w:rPr>
        <w:t>tính từ</w:t>
      </w:r>
      <w:r>
        <w:t xml:space="preserve"> .</w:t>
      </w:r>
    </w:p>
    <w:p>
      <w:r>
        <w:rPr>
          <w:b/>
        </w:rPr>
        <w:t xml:space="preserve"> cả hanh </w:t>
      </w:r>
      <w:r>
        <w:rPr>
          <w:i/>
        </w:rPr>
        <w:t>danh từ</w:t>
      </w:r>
      <w:r>
        <w:t xml:space="preserve"> Cá biển củng họ VỚI Cả VƯỢC.</w:t>
      </w:r>
    </w:p>
    <w:p>
      <w:r>
        <w:rPr>
          <w:b/>
        </w:rPr>
        <w:t xml:space="preserve"> cả hẽn </w:t>
      </w:r>
      <w:r>
        <w:rPr>
          <w:i/>
        </w:rPr>
        <w:t>đại từ</w:t>
      </w:r>
      <w:r>
        <w:t xml:space="preserve"> (ph.). Cả trẽ. cá heo d, Động vật có vú sống ở biển, rấi dễ huãn luyện.</w:t>
      </w:r>
    </w:p>
    <w:p>
      <w:r>
        <w:rPr>
          <w:b/>
        </w:rPr>
        <w:t xml:space="preserve"> cá hỗ </w:t>
      </w:r>
      <w:r>
        <w:rPr>
          <w:i/>
        </w:rPr>
        <w:t>danh từ</w:t>
      </w:r>
      <w:r>
        <w:t xml:space="preserve"> Cá biến thân dải và dẹp hai bên như cải dải.</w:t>
      </w:r>
    </w:p>
    <w:p>
      <w:r>
        <w:rPr>
          <w:b/>
        </w:rPr>
        <w:t xml:space="preserve"> cá hối </w:t>
      </w:r>
      <w:r>
        <w:rPr>
          <w:i/>
        </w:rPr>
        <w:t>danh từ</w:t>
      </w:r>
      <w:r/>
    </w:p>
    <w:p>
      <w:r>
        <w:rPr>
          <w:b/>
        </w:rPr>
        <w:t xml:space="preserve"> Cá biển vũng ôn đới, thưởng vào sông để đẻ, là loài cá nuôi ở nhiễu nước cá hồng </w:t>
      </w:r>
      <w:r>
        <w:rPr>
          <w:i/>
        </w:rPr>
        <w:t>danh từ</w:t>
      </w:r>
      <w:r>
        <w:t xml:space="preserve"> Cá biển sống ở tẳng đảy, thân hình bảu dục, cỏ vết máu đỏ.</w:t>
      </w:r>
    </w:p>
    <w:p>
      <w:r>
        <w:rPr>
          <w:b/>
        </w:rPr>
        <w:t xml:space="preserve"> cá kiêm </w:t>
      </w:r>
      <w:r>
        <w:rPr>
          <w:i/>
        </w:rPr>
        <w:t>danh từ</w:t>
      </w:r>
      <w:r>
        <w:t xml:space="preserve"> Cá cảnh nhiệt đới cỡ nhỏ, đuôi đài và nhọn như 'cäl kiểm.</w:t>
      </w:r>
    </w:p>
    <w:p>
      <w:r>
        <w:rPr>
          <w:b/>
        </w:rPr>
        <w:t xml:space="preserve"> cá kim </w:t>
      </w:r>
      <w:r>
        <w:rPr>
          <w:i/>
        </w:rPr>
        <w:t>danh từ</w:t>
      </w:r>
      <w:r>
        <w:t xml:space="preserve"> Cá biển có mô dải và nhọn nhĩ cải kim.</w:t>
      </w:r>
    </w:p>
    <w:p>
      <w:r>
        <w:rPr>
          <w:b/>
        </w:rPr>
        <w:t xml:space="preserve"> cá kim </w:t>
      </w:r>
      <w:r>
        <w:rPr>
          <w:i/>
        </w:rPr>
        <w:t>danh từ</w:t>
      </w:r>
      <w:r>
        <w:t xml:space="preserve"> Cả biển có hảm dmïi nhô ra, nhỏ và đải như cải kim.</w:t>
      </w:r>
    </w:p>
    <w:p>
      <w:r>
        <w:rPr>
          <w:b/>
        </w:rPr>
        <w:t xml:space="preserve"> cá kinh </w:t>
      </w:r>
      <w:r>
        <w:rPr>
          <w:i/>
        </w:rPr>
        <w:t>danh từ</w:t>
      </w:r>
      <w:r>
        <w:t xml:space="preserve"> x. cả vơi.</w:t>
      </w:r>
    </w:p>
    <w:p>
      <w:r>
        <w:rPr>
          <w:b/>
        </w:rPr>
        <w:t xml:space="preserve"> cá lạc </w:t>
      </w:r>
      <w:r>
        <w:rPr>
          <w:i/>
        </w:rPr>
        <w:t>danh từ</w:t>
      </w:r>
      <w:r>
        <w:t xml:space="preserve"> cũ. cả đưa. Cả biến trồng giếng như hươm, mắt TniỆng rộng, bong bỏng dùng CN lảm món ăn quỷ. cá lãnh canh dđ Cả nhỏ sống ở vùng cửa sông, cũng họ với cá CƠI, thăn mỏng, đài vũ thuôn, đuôi nhỏ.</w:t>
      </w:r>
    </w:p>
    <w:p>
      <w:r>
        <w:rPr>
          <w:b/>
        </w:rPr>
        <w:t xml:space="preserve"> cá lắng </w:t>
      </w:r>
      <w:r>
        <w:rPr>
          <w:i/>
        </w:rPr>
        <w:t>danh từ</w:t>
      </w:r>
      <w:r/>
    </w:p>
    <w:p>
      <w:r>
        <w:rPr>
          <w:b/>
        </w:rPr>
        <w:t xml:space="preserve"> Cả dữ ở nước ngọt, củng họ với cả Tigạnh, cỡ lớn, thần đải vả màu xám, bụng Tiäu trãng trhạ</w:t>
      </w:r>
      <w:r>
        <w:rPr>
          <w:i/>
        </w:rPr>
        <w:t>tính từ</w:t>
      </w:r>
      <w:r/>
    </w:p>
    <w:p>
      <w:r>
        <w:rPr>
          <w:b/>
        </w:rPr>
        <w:t xml:space="preserve"> cá lãm Cá biển Củng họ với cả trích, bụng </w:t>
      </w:r>
      <w:r>
        <w:rPr>
          <w:i/>
        </w:rPr>
        <w:t>danh từ</w:t>
      </w:r>
      <w:r>
        <w:t xml:space="preserve"> tròn, thưởng dùng làm rnắm.</w:t>
      </w:r>
    </w:p>
    <w:p>
      <w:r>
        <w:rPr>
          <w:b/>
        </w:rPr>
        <w:t xml:space="preserve"> cá lao (nh.). </w:t>
      </w:r>
      <w:r>
        <w:rPr>
          <w:i/>
        </w:rPr>
        <w:t>xem</w:t>
      </w:r>
      <w:r>
        <w:t xml:space="preserve"> cả nheo.</w:t>
      </w:r>
    </w:p>
    <w:p>
      <w:r>
        <w:rPr>
          <w:b/>
        </w:rPr>
        <w:t xml:space="preserve"> cá lạp </w:t>
      </w:r>
      <w:r>
        <w:rPr>
          <w:i/>
        </w:rPr>
        <w:t>danh từ</w:t>
      </w:r>
      <w:r/>
    </w:p>
    <w:p>
      <w:r>
        <w:rPr>
          <w:b/>
        </w:rPr>
        <w:t xml:space="preserve"> Cá biển sống ở ven bở, Củng HỢ VỚI cả vừa; </w:t>
      </w:r>
      <w:r>
        <w:rPr>
          <w:i/>
        </w:rPr>
        <w:t>tính từ</w:t>
      </w:r>
      <w:r/>
    </w:p>
    <w:p>
      <w:r>
        <w:rPr>
          <w:b/>
        </w:rPr>
        <w:t xml:space="preserve"> Thuộc cỡ không lớn, nhưng không phải hoặc ở mức độ không không nhiều, CAO, nhưng 'không phải mức đồ thấ</w:t>
      </w:r>
      <w:r>
        <w:rPr>
          <w:i/>
        </w:rPr>
        <w:t>phụ từ</w:t>
      </w:r>
      <w:r>
        <w:t xml:space="preserve"> ít, Xi nghiệp không lớn lấm, Bài thư hay vưa thốt Nó (vào loại SỐ, Và loại Íqy vưa sim không chịu thua kém ai). Nói không tia Cẩn nói nhiêu.</w:t>
      </w:r>
    </w:p>
    <w:p>
      <w:r>
        <w:rPr>
          <w:b/>
        </w:rPr>
        <w:t xml:space="preserve"> Nghịch vưa chư! ưd vừa, </w:t>
      </w:r>
      <w:r>
        <w:rPr>
          <w:i/>
        </w:rPr>
        <w:t>tính từ</w:t>
      </w:r>
      <w:r>
        <w:t xml:space="preserve"> I Khớn, đúng, hợp với, vẻ mặt kích thước, năng, thơ gian, v.</w:t>
      </w:r>
    </w:p>
    <w:p>
      <w:r>
        <w:rPr>
          <w:b/>
        </w:rPr>
        <w:t>v, đi rất Vừa, không rộng cũng Không chú</w:t>
      </w:r>
      <w:r>
        <w:rPr>
          <w:i/>
        </w:rPr>
        <w:t>tính từ</w:t>
      </w:r>
      <w:r/>
    </w:p>
    <w:p>
      <w:r>
        <w:rPr>
          <w:b/>
        </w:rPr>
        <w:t xml:space="preserve"> Piệc lâm VNN tứ</w:t>
      </w:r>
      <w:r>
        <w:rPr>
          <w:i/>
        </w:rPr>
        <w:t>cảm từ</w:t>
      </w:r>
      <w:r>
        <w:t xml:space="preserve"> Vừa với Hải tiền. ấn đi la cử XI, tu. đủ để đừng một năm. 2 Ở Trức thoä riân được cầu. Pu rồi, không cần nữa. Nó tham lắm. không tai vừa: (dùng phụ trước Từ biếu thí trước thời điểm nói hoặc XảäYy rã HEny trưởc một thời điểm rào đó trong được xem lả mốc lä chi trước một thời gian ngắn, cũi nhự không đáng kế, Xã đi thi anh đến.</w:t>
      </w:r>
    </w:p>
    <w:p>
      <w:r>
        <w:rPr>
          <w:b/>
        </w:rPr>
        <w:t xml:space="preserve"> tướ tư HHẦH đướt xứng HãäY. È X. Vừa... VH</w:t>
      </w:r>
      <w:r>
        <w:rPr>
          <w:i/>
        </w:rPr>
        <w:t>danh từ</w:t>
      </w:r>
      <w:r>
        <w:t xml:space="preserve"> vừa ăn cướp vừa la làng Vi hành động của làm điều xăng bậy, lại kêu la ẩm ï như nhưng chính minh là nhân để "hỏng lấp lim H1N1 đành trông vừa ăn CƯỚP Như ta tựa ía vừa đấm VỊ thủ vừa Xoa đoạn quy quyệt, vừa kích, doa dâm, vn phimh nịnh, dn vừa đồi phải lứa (Cập trai chồng trẻ) EảI, vợ lứa tuổi Và xửng đội với nhan.</w:t>
      </w:r>
    </w:p>
    <w:p>
      <w:r>
        <w:rPr>
          <w:b/>
        </w:rPr>
        <w:t xml:space="preserve"> lòng </w:t>
      </w:r>
      <w:r>
        <w:rPr>
          <w:i/>
        </w:rPr>
        <w:t>tính từ</w:t>
      </w:r>
      <w:r>
        <w:t xml:space="preserve"> Bằng lòng vị hợp với ý Của inmh.</w:t>
      </w:r>
    </w:p>
    <w:p>
      <w:r>
        <w:rPr>
          <w:b/>
        </w:rPr>
        <w:t xml:space="preserve"> kim vữa lông khách, vừa mắt </w:t>
      </w:r>
      <w:r>
        <w:rPr>
          <w:i/>
        </w:rPr>
        <w:t>tính từ</w:t>
      </w:r>
      <w:r>
        <w:t xml:space="preserve"> (ng.). Ưng ÿ khi nhin thấy. Thứ HÀY VỮA niất miệng L (Thức ăn) có vị đúng mức, không nhạt quá, cũng không mặn ngọt quá. Mfion canh VỮM HHỆHG. vừa mỗm nhiều (kng.). vừa phải, không không lời. Vừa môm chứ, kéo mếi mu. vừa mới Ngay trước đây (hoặc trước không lâu.</w:t>
      </w:r>
    </w:p>
    <w:p>
      <w:r>
        <w:rPr>
          <w:b/>
        </w:rPr>
        <w:t xml:space="preserve"> #2: nghị vừa mới bế mạc vừa nảy (mg.; i</w:t>
      </w:r>
      <w:r>
        <w:rPr>
          <w:i/>
        </w:rPr>
        <w:t>danh từ</w:t>
      </w:r>
      <w:r>
        <w:t>; dùng làm thành phẩn tỉnh huống của câu). Vừa mới rổi. ban anh ấy củ đến. vừa phải 1.</w:t>
      </w:r>
    </w:p>
    <w:p>
      <w:r>
        <w:rPr>
          <w:b/>
        </w:rPr>
        <w:t xml:space="preserve"> Ở </w:t>
      </w:r>
      <w:r>
        <w:rPr>
          <w:i/>
        </w:rPr>
        <w:t>tính từ</w:t>
      </w:r>
      <w:r>
        <w:t xml:space="preserve"> ŒỞ mức thoả đảng, hợp không quá đảng, Bỏn phán vừa phải, không nên nhiễu ?ˆhạt như thể là vừa phải. (có thể dùng làm thành phần tỉnh qua huống của câu). Ciin nhất với thời điểm tại. Thời &amp;lqn vừa qua, nhật vừa HỖ VỀ đua, vừa rồi (có đùng làm thành phần tình huống Trước đây chỉ một lát, một thời Cân). ngắn; như vửu Hôm rồi. Trên ốm VHW Chuyện vừa rồi khiến nó phối suy Vai rồi có đến từm 'PLư3ỜI HH. văn 1. Vừa vừa đúng, th đổi khỏn, La thư rất _"NậGIH, VừA vấn nưa trang giủy. Mua văn hết tiền. tlển FtHỊ VI VẤN VN Vưd gặp táa, vừa... vứa. nảy, đồng thời lại thi có hai SƯ VIỆC cùng xây ra hoặc hai tỉnh chất được nói đến. Pa tại trong đường chuyện. tựu lo.</w:t>
      </w:r>
    </w:p>
    <w:p>
      <w:r>
        <w:rPr>
          <w:b/>
        </w:rPr>
        <w:t xml:space="preserve"> áo ưu từng chấ</w:t>
      </w:r>
      <w:r>
        <w:rPr>
          <w:i/>
        </w:rPr>
        <w:t>tính từ</w:t>
      </w:r>
      <w:r>
        <w:t xml:space="preserve"> Một núi hữứnh vừi kẹo.</w:t>
      </w:r>
    </w:p>
    <w:p>
      <w:r>
        <w:rPr>
          <w:b/>
        </w:rPr>
        <w:t xml:space="preserve"> nưãn vua ưa </w:t>
      </w:r>
      <w:r>
        <w:rPr>
          <w:i/>
        </w:rPr>
        <w:t>tính từ</w:t>
      </w:r>
      <w:r>
        <w:t xml:space="preserve"> I Băng lòng, thấy hợp với muốn của minh. ChoH mi. không vừa ý cai nàảo cả. Có ho nhiêu củng chưa Vừa ⁄. tư mỘI Hơi vưa ý. 2 Hợp với muốn của người nảo đỏ: làm vừa lòng.</w:t>
      </w:r>
    </w:p>
    <w:p>
      <w:r>
        <w:rPr>
          <w:b/>
        </w:rPr>
        <w:t xml:space="preserve"> sinh nơi VI ÿ Người tinh, tỉ l ỄH ˆ vữa đượ</w:t>
      </w:r>
      <w:r>
        <w:rPr>
          <w:i/>
        </w:rPr>
        <w:t>cảm từ</w:t>
      </w:r>
      <w:r/>
    </w:p>
    <w:p>
      <w:r>
        <w:rPr>
          <w:b/>
        </w:rPr>
        <w:t xml:space="preserve"> VƯAa </w:t>
      </w:r>
      <w:r>
        <w:rPr>
          <w:i/>
        </w:rPr>
        <w:t>danh từ</w:t>
      </w:r>
      <w:r/>
    </w:p>
    <w:p>
      <w:r>
        <w:rPr>
          <w:b/>
        </w:rPr>
        <w:t xml:space="preserve"> Hỗn chất kết dinh (vôi, xImäãng, với cát và nước để thạch xây, Há</w:t>
      </w:r>
      <w:r>
        <w:rPr>
          <w:i/>
        </w:rPr>
        <w:t>tính từ</w:t>
      </w:r>
      <w:r>
        <w:t xml:space="preserve"> Thơ Cau, V.V.] ximữ_ng.</w:t>
      </w:r>
    </w:p>
    <w:p>
      <w:r>
        <w:rPr>
          <w:b/>
        </w:rPr>
        <w:t xml:space="preserve"> trỒn viu, vữa; t, Ở trang thải không còn là chất dẻo quánh nửa, mà bị phân rã ra vả chảy nướ</w:t>
      </w:r>
      <w:r>
        <w:rPr>
          <w:i/>
        </w:rPr>
        <w:t>cảm từ</w:t>
      </w:r>
      <w:r>
        <w:t xml:space="preserve"> trong biến chất, bị phân huỷ Cháo trmñ bị lrưng Vi LOHE. Hẻ dán 1H.</w:t>
      </w:r>
    </w:p>
    <w:p>
      <w:r>
        <w:rPr>
          <w:b/>
        </w:rPr>
        <w:t xml:space="preserve"> vừa bata </w:t>
      </w:r>
      <w:r>
        <w:rPr>
          <w:i/>
        </w:rPr>
        <w:t>danh từ</w:t>
      </w:r>
      <w:r>
        <w:t xml:space="preserve"> Vữa gồm vôi, ximăng, Cắt Vä Hước kin để cất trữ thóc lủa.</w:t>
      </w:r>
    </w:p>
    <w:p>
      <w:r>
        <w:rPr>
          <w:b/>
        </w:rPr>
        <w:t xml:space="preserve"> </w:t>
      </w:r>
      <w:r>
        <w:rPr>
          <w:i/>
        </w:rPr>
        <w:t>danh từ</w:t>
      </w:r>
      <w:r/>
    </w:p>
    <w:p>
      <w:r>
        <w:rPr>
          <w:b/>
        </w:rPr>
        <w:t xml:space="preserve"> Í Nơi được vựa </w:t>
      </w:r>
      <w:r>
        <w:rPr>
          <w:i/>
        </w:rPr>
        <w:t>danh từ</w:t>
      </w:r>
      <w:r>
        <w:t xml:space="preserve"> Í quäy Thóc đây 2 Nơi cất chứa một số sản phẩm Viữun. để bán dần, ở một số vủng nông thôn. ưa cá. Va củi.</w:t>
      </w:r>
    </w:p>
    <w:p>
      <w:r>
        <w:rPr>
          <w:b/>
        </w:rPr>
        <w:t xml:space="preserve"> </w:t>
      </w:r>
      <w:r>
        <w:rPr>
          <w:i/>
        </w:rPr>
        <w:t>đại từ</w:t>
      </w:r>
      <w:r/>
    </w:p>
    <w:p>
      <w:r>
        <w:rPr>
          <w:b/>
        </w:rPr>
        <w:t xml:space="preserve"> Vùng sản xuất nhiều long la của cổ nướ</w:t>
      </w:r>
      <w:r>
        <w:rPr>
          <w:i/>
        </w:rPr>
        <w:t>cảm từ</w:t>
      </w:r>
      <w:r/>
    </w:p>
    <w:p>
      <w:r>
        <w:rPr>
          <w:b/>
        </w:rPr>
        <w:t xml:space="preserve"> tựu </w:t>
      </w:r>
      <w:r>
        <w:rPr>
          <w:i/>
        </w:rPr>
        <w:t>danh từ</w:t>
      </w:r>
      <w:r>
        <w:t xml:space="preserve"> 1 Chỗ nước sâu nhất hồ hoặc VỰC: trọng sòng, LH XUÔNG Vực sâu. 2 thung lũng sâu múi, hai bên có vách .dựng đứng. Rơi xuống trong thẩm. Äiôt trời một vực Lượng đựng vừa đây đến đồ đong. VỰC; . miệng Có.</w:t>
      </w:r>
    </w:p>
    <w:p>
      <w:r>
        <w:rPr>
          <w:b/>
        </w:rPr>
        <w:t xml:space="preserve"> vực; đ</w:t>
      </w:r>
      <w:r>
        <w:rPr>
          <w:i/>
        </w:rPr>
        <w:t>phụ từ</w:t>
      </w:r>
      <w:r>
        <w:t xml:space="preserve"> Nàng, đỡ cho ngồi dậy, đứng dậy. bệnh ngôi lên. 3 Giủn đỡ cho khắc hưu yếu kém để lên. Fưc Phục trạng vVUƯỚH sIHh trao dậy.</w:t>
      </w:r>
    </w:p>
    <w:p>
      <w:r>
        <w:rPr>
          <w:b/>
        </w:rPr>
        <w:t xml:space="preserve"> 3 Tập, luyện cho phong vật cỏn tton hoặc chưa biết làm việ</w:t>
      </w:r>
      <w:r>
        <w:rPr>
          <w:i/>
        </w:rPr>
        <w:t>cảm từ</w:t>
      </w:r>
      <w:r/>
    </w:p>
    <w:p>
      <w:r>
        <w:rPr>
          <w:b/>
        </w:rPr>
        <w:t xml:space="preserve"> CON quen Nghề chưa chưa biết Vực ngựa vừng; </w:t>
      </w:r>
      <w:r>
        <w:rPr>
          <w:i/>
        </w:rPr>
        <w:t>danh từ</w:t>
      </w:r>
      <w:r>
        <w:t xml:space="preserve"> Cây nhỏ, hoa mảu trắng, quả dải có khia, khi chin tự nứt ra, hạt nhỏ có nhiễu dầu, để ăn. Muối VHTIG. VHƠ. vừng; (ph. } X.</w:t>
      </w:r>
    </w:p>
    <w:p>
      <w:r>
        <w:rPr>
          <w:b/>
        </w:rPr>
        <w:t xml:space="preserve"> tỐng, vững </w:t>
      </w:r>
      <w:r>
        <w:rPr>
          <w:i/>
        </w:rPr>
        <w:t>tính từ</w:t>
      </w:r>
      <w:r/>
    </w:p>
    <w:p>
      <w:r>
        <w:rPr>
          <w:b/>
        </w:rPr>
        <w:t xml:space="preserve"> 1 Có khả năng giữ nguyên vị trỉ trên Vương; đg. (¡</w:t>
      </w:r>
      <w:r>
        <w:rPr>
          <w:i/>
        </w:rPr>
        <w:t>danh từ</w:t>
      </w:r>
      <w:r>
        <w:t>).</w:t>
      </w:r>
    </w:p>
    <w:p>
      <w:r>
        <w:rPr>
          <w:b/>
        </w:rPr>
        <w:t xml:space="preserve"> Rơi vãi ra mỗi hơi một ị</w:t>
      </w:r>
      <w:r>
        <w:rPr>
          <w:i/>
        </w:rPr>
        <w:t>tính từ</w:t>
      </w:r>
      <w:r/>
    </w:p>
    <w:p>
      <w:r>
        <w:rPr>
          <w:b/>
        </w:rPr>
        <w:t xml:space="preserve"> VI ra VƯƠN đây FOH vương bá </w:t>
      </w:r>
      <w:r>
        <w:rPr>
          <w:i/>
        </w:rPr>
        <w:t>danh từ</w:t>
      </w:r>
      <w:r/>
    </w:p>
    <w:p>
      <w:r>
        <w:rPr>
          <w:b/>
        </w:rPr>
        <w:t xml:space="preserve"> (¡</w:t>
      </w:r>
      <w:r>
        <w:rPr>
          <w:i/>
        </w:rPr>
        <w:t>danh từ</w:t>
      </w:r>
      <w:r>
        <w:t>).</w:t>
      </w:r>
    </w:p>
    <w:p>
      <w:r>
        <w:rPr>
          <w:b/>
        </w:rPr>
        <w:t xml:space="preserve"> Như kLitưmng vương đạo </w:t>
      </w:r>
      <w:r>
        <w:rPr>
          <w:i/>
        </w:rPr>
        <w:t>danh từ</w:t>
      </w:r>
      <w:r/>
    </w:p>
    <w:p>
      <w:r>
        <w:rPr>
          <w:b/>
        </w:rPr>
        <w:t xml:space="preserve"> Chính sách người vưa dựa váảo nhân nghĩa cai trị thiên hạ ở thời phong Trung Quốc cổ phân biệt với vương niá </w:t>
      </w:r>
      <w:r>
        <w:rPr>
          <w:i/>
        </w:rPr>
        <w:t>danh từ</w:t>
      </w:r>
      <w:r>
        <w:t xml:space="preserve"> {cũ], Người làm vua. Cúc vương giả.</w:t>
      </w:r>
    </w:p>
    <w:p>
      <w:r>
        <w:rPr>
          <w:b/>
        </w:rPr>
        <w:t xml:space="preserve"> Sống cuộc đôi Vương giá, vương </w:t>
      </w:r>
      <w:r>
        <w:rPr>
          <w:i/>
        </w:rPr>
        <w:t>đại từ</w:t>
      </w:r>
      <w:r/>
    </w:p>
    <w:p>
      <w:r>
        <w:rPr>
          <w:b/>
        </w:rPr>
        <w:t xml:space="preserve"> Tước vương vả trước hẳu; tầng lớp quy tộc cấn cao nhấ</w:t>
      </w:r>
      <w:r>
        <w:rPr>
          <w:i/>
        </w:rPr>
        <w:t>tính từ</w:t>
      </w:r>
      <w:r/>
    </w:p>
    <w:p>
      <w:r>
        <w:rPr>
          <w:b/>
        </w:rPr>
        <w:t xml:space="preserve"> vương miện </w:t>
      </w:r>
      <w:r>
        <w:rPr>
          <w:i/>
        </w:rPr>
        <w:t>danh từ</w:t>
      </w:r>
      <w:r>
        <w:t xml:space="preserve"> 1 Mũ vua đội khi làm lễ.</w:t>
      </w:r>
    </w:p>
    <w:p>
      <w:r>
        <w:rPr>
          <w:b/>
        </w:rPr>
        <w:t xml:space="preserve"> 2 Mũ tặng cho 18ưƯời đoại giải nhất trong CUỘC thường là thi người đẹ</w:t>
      </w:r>
      <w:r>
        <w:rPr>
          <w:i/>
        </w:rPr>
        <w:t>phụ từ</w:t>
      </w:r>
      <w:r/>
    </w:p>
    <w:p>
      <w:r>
        <w:rPr>
          <w:b/>
        </w:rPr>
        <w:t xml:space="preserve"> vương phí </w:t>
      </w:r>
      <w:r>
        <w:rPr>
          <w:i/>
        </w:rPr>
        <w:t>danh từ</w:t>
      </w:r>
      <w:r>
        <w:t xml:space="preserve"> Yợ của chúa.</w:t>
      </w:r>
    </w:p>
    <w:p>
      <w:r>
        <w:rPr>
          <w:b/>
        </w:rPr>
        <w:t xml:space="preserve"> VHĂq, quốc vương </w:t>
      </w:r>
      <w:r>
        <w:rPr>
          <w:i/>
        </w:rPr>
        <w:t>danh từ</w:t>
      </w:r>
      <w:r>
        <w:t xml:space="preserve"> I Nước người đứng đảu Vương quốc Ảnh, Vương tuước lhdủi Ùnn. + Nơi coi là vúng dưới SỰ ngư trị, chỉ phối hoàn toàn của một cá nhãn, chức, TIỘT cải phương biến tỉnh Hình thành (THỐC tưưn # Vương riêng. 'QHỐC CHq tưởng tưỢn #.</w:t>
      </w:r>
    </w:p>
    <w:p>
      <w:r>
        <w:rPr>
          <w:b/>
        </w:rPr>
        <w:t xml:space="preserve"> quyền vƯƠơng </w:t>
      </w:r>
      <w:r>
        <w:rPr>
          <w:i/>
        </w:rPr>
        <w:t>danh từ</w:t>
      </w:r>
      <w:r/>
    </w:p>
    <w:p>
      <w:r>
        <w:rPr>
          <w:b/>
        </w:rPr>
        <w:t xml:space="preserve"> Chỉnh quyền nhà HƯỚC đầu là T111, vướng tön </w:t>
      </w:r>
      <w:r>
        <w:rPr>
          <w:i/>
        </w:rPr>
        <w:t>danh từ</w:t>
      </w:r>
      <w:r>
        <w:t xml:space="preserve"> Con cháu nhả quyền quý thời phong kiến.</w:t>
      </w:r>
    </w:p>
    <w:p>
      <w:r>
        <w:rPr>
          <w:b/>
        </w:rPr>
        <w:t xml:space="preserve"> Vương tân công từ Vương triểu </w:t>
      </w:r>
      <w:r>
        <w:rPr>
          <w:i/>
        </w:rPr>
        <w:t>danh từ</w:t>
      </w:r>
      <w:r/>
    </w:p>
    <w:p>
      <w:r>
        <w:rPr>
          <w:b/>
        </w:rPr>
        <w:t xml:space="preserve"> Triểu hoặc triểu vương tưởng </w:t>
      </w:r>
      <w:r>
        <w:rPr>
          <w:i/>
        </w:rPr>
        <w:t>danh từ</w:t>
      </w:r>
      <w:r>
        <w:t xml:space="preserve"> VƯƠN và những chức Cao rhhất triểu trong phong quát); thường (kng.} có kèm y phủ định để chỉ sự nghiệp lớn, chức VỤ cao (hảm miịa mai).</w:t>
      </w:r>
    </w:p>
    <w:p>
      <w:r>
        <w:rPr>
          <w:b/>
        </w:rPr>
        <w:t xml:space="preserve"> VưƠng tướng: vương </w:t>
      </w:r>
      <w:r>
        <w:rPr>
          <w:i/>
        </w:rPr>
        <w:t>động từ</w:t>
      </w:r>
      <w:r/>
    </w:p>
    <w:p>
      <w:r>
        <w:rPr>
          <w:b/>
        </w:rPr>
        <w:t xml:space="preserve"> Rơi rải rác mỗi nơi một Í</w:t>
      </w:r>
      <w:r>
        <w:rPr>
          <w:i/>
        </w:rPr>
        <w:t>tính từ</w:t>
      </w:r>
      <w:r/>
    </w:p>
    <w:p>
      <w:r>
        <w:rPr>
          <w:b/>
        </w:rPr>
        <w:t xml:space="preserve"> ao VƯƠNE vấi, vương </w:t>
      </w:r>
      <w:r>
        <w:rPr>
          <w:i/>
        </w:rPr>
        <w:t>động từ</w:t>
      </w:r>
      <w:r>
        <w:t xml:space="preserve"> Thường cử phải nghĩ đến, trong khi làm bất cứ việc nảo khác, không thể dứt đi J)NG CỦN Vương vấn Vương chuyện đương.</w:t>
      </w:r>
    </w:p>
    <w:p>
      <w:r>
        <w:rPr>
          <w:b/>
        </w:rPr>
        <w:t xml:space="preserve"> vương </w:t>
      </w:r>
      <w:r>
        <w:rPr>
          <w:i/>
        </w:rPr>
        <w:t>tính từ</w:t>
      </w:r>
      <w:r/>
    </w:p>
    <w:p>
      <w:r>
        <w:rPr>
          <w:b/>
        </w:rPr>
        <w:t xml:space="preserve"> Vương lại chút it, chưa mất hẳn, Sương SH CÒN Lưng trÈnH Hgọn cấ</w:t>
      </w:r>
      <w:r>
        <w:rPr>
          <w:i/>
        </w:rPr>
        <w:t>phụ từ</w:t>
      </w:r>
      <w:r>
        <w:t xml:space="preserve"> buổn Viume trong lòng. vương vướng X. tướng (láy). vướng cải gi đó Eiữ lại, khiến không hoạt dảng, tự như bình thường. phải dậy bị ngữ. Xến cho đỡ VưỚn ơ. Tâm mi Vưởng VƯỚNG.</w:t>
      </w:r>
    </w:p>
    <w:p>
      <w:r>
        <w:rPr>
          <w:b/>
        </w:rPr>
        <w:t xml:space="preserve"> Việc, chưa đi đượ</w:t>
      </w:r>
      <w:r>
        <w:rPr>
          <w:i/>
        </w:rPr>
        <w:t>cảm từ</w:t>
      </w:r>
      <w:r/>
    </w:p>
    <w:p>
      <w:r>
        <w:rPr>
          <w:b/>
        </w:rPr>
        <w:t xml:space="preserve"> /J ĐFOTtg Vườn té (ý mức độ vướng mắc </w:t>
      </w:r>
      <w:r>
        <w:rPr>
          <w:i/>
        </w:rPr>
        <w:t>động từ</w:t>
      </w:r>
      <w:r/>
    </w:p>
    <w:p>
      <w:r>
        <w:rPr>
          <w:b/>
        </w:rPr>
        <w:t xml:space="preserve"> 1 Bị cái gì đó B† đỏ cản trở trong trinh động (nói khải Trả lới tự loài, không hệ ¿ (hoặc </w:t>
      </w:r>
      <w:r>
        <w:rPr>
          <w:i/>
        </w:rPr>
        <w:t>danh từ</w:t>
      </w:r>
      <w:r>
        <w:t>).</w:t>
      </w:r>
    </w:p>
    <w:p>
      <w:r>
        <w:rPr>
          <w:b/>
        </w:rPr>
        <w:t xml:space="preserve"> Có phải băn khoăn, suy nghĩ, tự tưởng không thoải Vương mốc về Hường, Giải quyết Vưởng mức vướng </w:t>
      </w:r>
      <w:r>
        <w:rPr>
          <w:i/>
        </w:rPr>
        <w:t>động từ</w:t>
      </w:r>
      <w:r>
        <w:t xml:space="preserve"> Cảm thấy nhự có cái gi đó vướng mắc trong lòng.</w:t>
      </w:r>
    </w:p>
    <w:p>
      <w:r>
        <w:rPr>
          <w:b/>
        </w:rPr>
        <w:t xml:space="preserve"> Chuyện không cả nhưng cú VN vớ? vướng </w:t>
      </w:r>
      <w:r>
        <w:rPr>
          <w:i/>
        </w:rPr>
        <w:t>động từ</w:t>
      </w:r>
      <w:r>
        <w:t xml:space="preserve"> Nhự Vưởng víu, Dây leo vứ, chân lối Vướng vít với chuyên cũ. vướng đẹ. Vưỡng nhiễu, làm cản trở (nói quất}. tóc đải VƯỚỞN E VỆU. Vu rhự gả mắc Vương Viú rHỔI đàn con, không đi (HỢP.</w:t>
      </w:r>
    </w:p>
    <w:p>
      <w:r>
        <w:rPr>
          <w:b/>
        </w:rPr>
        <w:t xml:space="preserve"> vượng </w:t>
      </w:r>
      <w:r>
        <w:rPr>
          <w:i/>
        </w:rPr>
        <w:t>động từ</w:t>
      </w:r>
      <w:r>
        <w:t xml:space="preserve"> (kết : hợp han phát triển hướng đi lên. Lảm đụng lúc vượng.</w:t>
      </w:r>
    </w:p>
    <w:p>
      <w:r>
        <w:rPr>
          <w:b/>
        </w:rPr>
        <w:t xml:space="preserve"> 2 (Cơ thể hay bệ phận cơ thể) trạng ngảy một mạnh lên, th hiện chức [IEảY một tốt hơn; trái với On Thủn củn S1, HHững VD, vượng </w:t>
      </w:r>
      <w:r>
        <w:rPr>
          <w:i/>
        </w:rPr>
        <w:t>danh từ</w:t>
      </w:r>
      <w:r/>
    </w:p>
    <w:p>
      <w:r>
        <w:rPr>
          <w:b/>
        </w:rPr>
        <w:t xml:space="preserve"> Khi mang lại SỰ hưng thịnh, theo thuật địa lí thởi trướ</w:t>
      </w:r>
      <w:r>
        <w:rPr>
          <w:i/>
        </w:rPr>
        <w:t>cảm từ</w:t>
      </w:r>
      <w:r>
        <w:t xml:space="preserve"> Vương kh; run vượt, 1 Dị chuyển qua nơi có khãn, một nơi khác Vượt đèo. hiến.</w:t>
      </w:r>
    </w:p>
    <w:p>
      <w:r>
        <w:rPr>
          <w:b/>
        </w:rPr>
        <w:t xml:space="preserve"> hãng rửo dây ga</w:t>
      </w:r>
      <w:r>
        <w:rPr>
          <w:i/>
        </w:rPr>
        <w:t>tính từ</w:t>
      </w:r>
      <w:r>
        <w:t xml:space="preserve"> Vượt thách (b.).</w:t>
      </w:r>
    </w:p>
    <w:p>
      <w:r>
        <w:rPr>
          <w:b/>
        </w:rPr>
        <w:t xml:space="preserve"> 2 Tiến nhanh hơn vả bỏ lại SsaI, Ýe -+1TH VƯỢt lên trướ</w:t>
      </w:r>
      <w:r>
        <w:rPr>
          <w:i/>
        </w:rPr>
        <w:t>cảm từ</w:t>
      </w:r>
      <w:r/>
    </w:p>
    <w:p>
      <w:r>
        <w:rPr>
          <w:b/>
        </w:rPr>
        <w:t xml:space="preserve"> Đìị tươi Vượt các tổ bạn về Hãng suấ</w:t>
      </w:r>
      <w:r>
        <w:rPr>
          <w:i/>
        </w:rPr>
        <w:t>tính từ</w:t>
      </w:r>
      <w:r>
        <w:t xml:space="preserve"> 3 Ra khỏi hạn nảo đó. Noàn thành Vượ† mức kế hoạch. VƯƠI qướ phạm vị quyển hạn. quyền. Thành Vượt xa đự HmƠ' HƯƯỨC.</w:t>
      </w:r>
    </w:p>
    <w:p>
      <w:r>
        <w:rPr>
          <w:b/>
        </w:rPr>
        <w:t xml:space="preserve"> VƯCN; đơ. (i</w:t>
      </w:r>
      <w:r>
        <w:rPr>
          <w:i/>
        </w:rPr>
        <w:t>danh từ</w:t>
      </w:r>
      <w:r>
        <w:t>). Đắp cho SƠ với xung quanh. Vưt nên nhà, vượt bậc đự.</w:t>
      </w:r>
    </w:p>
    <w:p>
      <w:r>
        <w:rPr>
          <w:b/>
        </w:rPr>
        <w:t xml:space="preserve"> (dùng phụ sau </w:t>
      </w:r>
      <w:r>
        <w:rPr>
          <w:i/>
        </w:rPr>
        <w:t>động từ</w:t>
      </w:r>
      <w:r>
        <w:t>). Tiến VỚI tốc độ nhanh hơn :'thưởng thấy, tựa như đang từ bậc nhảy thẳng lên Cao. Tiển Vi Trưởng thành vượt bắc, vượt ủzg.</w:t>
      </w:r>
    </w:p>
    <w:p>
      <w:r>
        <w:rPr>
          <w:b/>
        </w:rPr>
        <w:t xml:space="preserve"> Vượt giới để fñ nước ngoải một cách bất phá</w:t>
      </w:r>
      <w:r>
        <w:rPr>
          <w:i/>
        </w:rPr>
        <w:t>phụ từ</w:t>
      </w:r>
      <w:r/>
    </w:p>
    <w:p>
      <w:r>
        <w:rPr>
          <w:b/>
        </w:rPr>
        <w:t xml:space="preserve"> VƯỢC cạn </w:t>
      </w:r>
      <w:r>
        <w:rPr>
          <w:i/>
        </w:rPr>
        <w:t>động từ</w:t>
      </w:r>
      <w:r>
        <w:t xml:space="preserve"> (ph; kng.). (Phụ n#) sình vượt ngục đz. Trến nhà tủ.</w:t>
      </w:r>
    </w:p>
    <w:p>
      <w:r>
        <w:rPr>
          <w:b/>
        </w:rPr>
        <w:t xml:space="preserve"> 7% L2 ngụ</w:t>
      </w:r>
      <w:r>
        <w:rPr>
          <w:i/>
        </w:rPr>
        <w:t>cảm từ</w:t>
      </w:r>
      <w:r/>
    </w:p>
    <w:p>
      <w:r>
        <w:rPr>
          <w:b/>
        </w:rPr>
        <w:t xml:space="preserve"> VƯƠI ráo đụ. </w:t>
      </w:r>
      <w:r>
        <w:rPr>
          <w:i/>
        </w:rPr>
        <w:t>xem</w:t>
      </w:r>
      <w:r>
        <w:t xml:space="preserve"> nhá ráo.</w:t>
      </w:r>
    </w:p>
    <w:p>
      <w:r>
        <w:rPr>
          <w:b/>
        </w:rPr>
        <w:t xml:space="preserve"> </w:t>
      </w:r>
      <w:r>
        <w:rPr>
          <w:i/>
        </w:rPr>
        <w:t>động từ</w:t>
      </w:r>
      <w:r>
        <w:t xml:space="preserve"> I Ném bỏ đi; bỏ đi vi cho là . không còn giá trị, không CỎIL tác dụng.</w:t>
      </w:r>
    </w:p>
    <w:p>
      <w:r>
        <w:rPr>
          <w:b/>
        </w:rPr>
        <w:t xml:space="preserve"> Vy xứng bỏ đọi rá</w:t>
      </w:r>
      <w:r>
        <w:rPr>
          <w:i/>
        </w:rPr>
        <w:t>cảm từ</w:t>
      </w:r>
      <w:r>
        <w:t xml:space="preserve"> Fụi Củi cũ đi để ?/Huư vưf đi (không có chút giả trị nào cả). 2 (kng.). Để bửa. VỘI vào bất ki đâu. XóNg, Cụ vửi tấ† củ vào vựUi vãi í, (cũ). Của hiếm; thưởng dùng để chỉ người đản (thường yY châm biếểm).</w:t>
      </w:r>
    </w:p>
    <w:p>
      <w:r>
        <w:rPr>
          <w:b/>
        </w:rPr>
        <w:t xml:space="preserve"> Ttch-xi” hoặc "xở ” khi đánh vần] Con thứ hai mươi của bảng chữ cái chữ phụ 1m _~i </w:t>
      </w:r>
      <w:r>
        <w:rPr>
          <w:i/>
        </w:rPr>
        <w:t>xem</w:t>
      </w:r>
      <w:r>
        <w:t xml:space="preserve"> Xem, VIẾI tẮI (dùng trong các lời ghỉ chú, trích dẫn). XEihiểu trong đại số, KIKi thay cho một tên riêng không biết hoặc không muốn nêu rõ (thi dụ: (Ông bà V Trưởng đại học X).</w:t>
      </w:r>
    </w:p>
    <w:p>
      <w:r>
        <w:rPr>
          <w:b/>
        </w:rPr>
        <w:t xml:space="preserve"> 2 Chữ số La Mã: 10 X-quang </w:t>
      </w:r>
      <w:r>
        <w:rPr>
          <w:i/>
        </w:rPr>
        <w:t>danh từ</w:t>
      </w:r>
      <w:r>
        <w:t xml:space="preserve"> (nạ. Ä&amp;. Chiêu .Ả-guang SƠI Các bộ phận bên trong thân thể). Dụng cụ thô quay tay, dùng sợi, đánh ống, đánh suối.</w:t>
      </w:r>
    </w:p>
    <w:p>
      <w:r>
        <w:rPr>
          <w:b/>
        </w:rPr>
        <w:t xml:space="preserve"> xa kéếu xa; Í</w:t>
      </w:r>
      <w:r>
        <w:rPr>
          <w:i/>
        </w:rPr>
        <w:t>tính từ</w:t>
      </w:r>
      <w:r>
        <w:t xml:space="preserve"> LỞ khoảng cách tương đối không trong gian hoặc thời gian; trái t?ˆxa HƠI lìm việc, tị chự xa. Trong Tương xa. TH sổ còn (b.).</w:t>
      </w:r>
    </w:p>
    <w:p>
      <w:r>
        <w:rPr>
          <w:b/>
        </w:rPr>
        <w:t xml:space="preserve"> 2 (dùng phụ SAU mỘt số t., </w:t>
      </w:r>
      <w:r>
        <w:rPr>
          <w:i/>
        </w:rPr>
        <w:t>động từ</w:t>
      </w:r>
      <w:r>
        <w:t>). một mức đỏ tương đổi lớn. Thua Củn kém xa. Khác nhau (dùng phụ sau trột số .}. Hướng vẻ những ST việc cỏn lầu Kây Ta. Nhin x tròng ròng. Biết la xứ. 4 (dÚng hạn chế tong một SỐ tổ hợp).</w:t>
      </w:r>
    </w:p>
    <w:p>
      <w:r>
        <w:rPr>
          <w:b/>
        </w:rPr>
        <w:t xml:space="preserve"> Có quan hệ họ hảng HIpgược lên nhiều đời mới xác định được: trái với Có họ Xã VỚI nha</w:t>
      </w:r>
      <w:r>
        <w:rPr>
          <w:i/>
        </w:rPr>
        <w:t>tính từ</w:t>
      </w:r>
      <w:r/>
    </w:p>
    <w:p>
      <w:r>
        <w:rPr>
          <w:b/>
        </w:rPr>
        <w:t xml:space="preserve"> HÍ </w:t>
      </w:r>
      <w:r>
        <w:rPr>
          <w:i/>
        </w:rPr>
        <w:t>động từ</w:t>
      </w:r>
      <w:r>
        <w:t xml:space="preserve"> Rời khỏi để đi Xã. Xa nhà đã mHãy Hắm. Không xa mẹ lấy nữn bước, xa bö chê xabóchê xiêm }. “Xa-ca-rin *XqCCHaƑTm.</w:t>
      </w:r>
    </w:p>
    <w:p>
      <w:r>
        <w:rPr>
          <w:b/>
        </w:rPr>
        <w:t xml:space="preserve"> “Xa-ca-rö-da" Sữccharos, Xa cách </w:t>
      </w:r>
      <w:r>
        <w:rPr>
          <w:i/>
        </w:rPr>
        <w:t>động từ</w:t>
      </w:r>
      <w:r>
        <w:t xml:space="preserve"> I Ở cách Xa nhau hoàn toän. sau bao năm xứ cách.</w:t>
      </w:r>
    </w:p>
    <w:p>
      <w:r>
        <w:rPr>
          <w:b/>
        </w:rPr>
        <w:t xml:space="preserve"> 2 Tách không có Sự gắn gŨI, hoả nhậ</w:t>
      </w:r>
      <w:r>
        <w:rPr>
          <w:i/>
        </w:rPr>
        <w:t>phụ từ</w:t>
      </w:r>
      <w:r>
        <w:t xml:space="preserve"> cách những Hgưới XIUHỮ đHaHnh.</w:t>
      </w:r>
    </w:p>
    <w:p>
      <w:r>
        <w:rPr>
          <w:b/>
        </w:rPr>
        <w:t xml:space="preserve"> xa cảng </w:t>
      </w:r>
      <w:r>
        <w:rPr>
          <w:i/>
        </w:rPr>
        <w:t>danh từ</w:t>
      </w:r>
      <w:r>
        <w:t xml:space="preserve"> (ph.}. Bến Xe Ô[ố, chạy cao bay X.</w:t>
      </w:r>
    </w:p>
    <w:p>
      <w:r>
        <w:rPr>
          <w:b/>
        </w:rPr>
        <w:t xml:space="preserve"> cqo chạy xa bay, xa gãn </w:t>
      </w:r>
      <w:r>
        <w:rPr>
          <w:i/>
        </w:rPr>
        <w:t>tính từ</w:t>
      </w:r>
      <w:r/>
    </w:p>
    <w:p>
      <w:r>
        <w:rPr>
          <w:b/>
        </w:rPr>
        <w:t xml:space="preserve"> Nhnr Bè bạn xa giả I </w:t>
      </w:r>
      <w:r>
        <w:rPr>
          <w:i/>
        </w:rPr>
        <w:t>danh từ</w:t>
      </w:r>
      <w:r>
        <w:t xml:space="preserve"> (ttr.). Xe Vua đi thời phong kiến; cũng dùng để chỉ vua khi đi lại bằng XE Ở Theo hầu Cung. xa giả.</w:t>
      </w:r>
    </w:p>
    <w:p>
      <w:r>
        <w:rPr>
          <w:b/>
        </w:rPr>
        <w:t xml:space="preserve"> đe. (tr</w:t>
      </w:r>
      <w:r>
        <w:rPr>
          <w:i/>
        </w:rPr>
        <w:t>trợ từ</w:t>
      </w:r>
      <w:r>
        <w:t>). (hhả vụa} dùng xa Elá đi lại khi khỏi cung, xú gi loan. xa hoa trọng và có tĩnh chất hoang phi. Cuộc sông trương HH} Ấn "Hắc hươu. khơi: rất xa khơi +a HT tần ngoài Thuyền khơi. Nơi ngắn dặm kim. ha xa Hoàn toản lạ, không xã lạ f. I quen khöng có hệ. Đến một Hơi xa lạ. Người quan Vì trải Hoàn toàn không thịch lạ.</w:t>
      </w:r>
    </w:p>
    <w:p>
      <w:r>
        <w:rPr>
          <w:b/>
        </w:rPr>
        <w:t xml:space="preserve"> 2 với bản chấ</w:t>
      </w:r>
      <w:r>
        <w:rPr>
          <w:i/>
        </w:rPr>
        <w:t>tính từ</w:t>
      </w:r>
      <w:r>
        <w:t xml:space="preserve"> Mfđt! lối lấp luận xa lq với nhà khoa trảnh mọi sự tiếp xúc, mọi đự. Trảnh xa Bị bạn bè lạnh. Xăng có độc, tình quan KHỘI TICHỢI. nức như không L. (kHỹ.).</w:t>
      </w:r>
    </w:p>
    <w:p>
      <w:r>
        <w:rPr>
          <w:b/>
        </w:rPr>
        <w:t xml:space="preserve"> Ngay VỀ CÒNH đượ</w:t>
      </w:r>
      <w:r>
        <w:rPr>
          <w:i/>
        </w:rPr>
        <w:t>cảm từ</w:t>
      </w:r>
      <w:r/>
    </w:p>
    <w:p>
      <w:r>
        <w:rPr>
          <w:b/>
        </w:rPr>
        <w:t xml:space="preserve"> THÔI HỨT lắ</w:t>
      </w:r>
      <w:r>
        <w:rPr>
          <w:i/>
        </w:rPr>
        <w:t>cảm từ</w:t>
      </w:r>
      <w:r>
        <w:t xml:space="preserve"> i! Lày: xa bắc xử lơ cn. xử lơ xa lắc nhãn mạnh).</w:t>
      </w:r>
    </w:p>
    <w:p>
      <w:r>
        <w:rPr>
          <w:b/>
        </w:rPr>
        <w:t xml:space="preserve"> xa lắc lữ </w:t>
      </w:r>
      <w:r>
        <w:rPr>
          <w:i/>
        </w:rPr>
        <w:t>tính từ</w:t>
      </w:r>
      <w:r>
        <w:t xml:space="preserve"> À.</w:t>
      </w:r>
    </w:p>
    <w:p>
      <w:r>
        <w:rPr>
          <w:b/>
        </w:rPr>
        <w:t xml:space="preserve"> xử hẳn cải vốn gắn bó mật La bỏ, rời xa thiế</w:t>
      </w:r>
      <w:r>
        <w:rPr>
          <w:i/>
        </w:rPr>
        <w:t>tính từ</w:t>
      </w:r>
      <w:r>
        <w:t xml:space="preserve"> Cảnh : phối xa Cử.</w:t>
      </w:r>
    </w:p>
    <w:p>
      <w:r>
        <w:rPr>
          <w:b/>
        </w:rPr>
        <w:t xml:space="preserve"> xã lộ </w:t>
      </w:r>
      <w:r>
        <w:rPr>
          <w:i/>
        </w:rPr>
        <w:t>danh từ</w:t>
      </w:r>
      <w:r/>
    </w:p>
    <w:p>
      <w:r>
        <w:rPr>
          <w:b/>
        </w:rPr>
        <w:t xml:space="preserve"> Đường lớn, rộng, thưởng phần Xa lộ đi theo một chiều, với tốc đỗ cäÓ, Sài Còn - Biên Hoa lộ thông </w:t>
      </w:r>
      <w:r>
        <w:rPr>
          <w:i/>
        </w:rPr>
        <w:t>danh từ</w:t>
      </w:r>
      <w:r>
        <w:t xml:space="preserve"> Mạng các đường truyền tin có tốc độ cao và dung lượng tính, xa lũng xalÔng.</w:t>
      </w:r>
    </w:p>
    <w:p>
      <w:r>
        <w:rPr>
          <w:b/>
        </w:rPr>
        <w:t xml:space="preserve"> xạ lơ Xa lặc Ì. </w:t>
      </w:r>
      <w:r>
        <w:rPr>
          <w:i/>
        </w:rPr>
        <w:t>xem</w:t>
      </w:r>
      <w:r>
        <w:t xml:space="preserve"> xử t1 ra-mLÖ-va” sứ/THD2†UvAF.</w:t>
      </w:r>
    </w:p>
    <w:p>
      <w:r>
        <w:rPr>
          <w:b/>
        </w:rPr>
        <w:t xml:space="preserve"> xã nưi </w:t>
      </w:r>
      <w:r>
        <w:rPr>
          <w:i/>
        </w:rPr>
        <w:t>tính từ</w:t>
      </w:r>
      <w:r>
        <w:t xml:space="preserve"> (ph.). Xã XÔI.</w:t>
      </w:r>
    </w:p>
    <w:p>
      <w:r>
        <w:rPr>
          <w:b/>
        </w:rPr>
        <w:t xml:space="preserve"> phÍ </w:t>
      </w:r>
      <w:r>
        <w:rPr>
          <w:i/>
        </w:rPr>
        <w:t>tính từ</w:t>
      </w:r>
      <w:r>
        <w:t xml:space="preserve"> Có tính lãng phí, xa còn giữ mối xã rời Tự tách khỏi, không quan hệ mật thiết (nói khái quát). (Tư tởi thực tế. xatnh.</w:t>
      </w:r>
    </w:p>
    <w:p>
      <w:r>
        <w:rPr>
          <w:b/>
        </w:rPr>
        <w:t xml:space="preserve">, xã tanh </w:t>
      </w:r>
      <w:r>
        <w:rPr>
          <w:i/>
        </w:rPr>
        <w:t>xem</w:t>
      </w:r>
      <w:r/>
    </w:p>
    <w:p>
      <w:r>
        <w:rPr>
          <w:b/>
        </w:rPr>
        <w:t xml:space="preserve"> đài đến hết tẩm mắ</w:t>
      </w:r>
      <w:r>
        <w:rPr>
          <w:i/>
        </w:rPr>
        <w:t>tính từ</w:t>
      </w:r>
      <w:r/>
    </w:p>
    <w:p>
      <w:r>
        <w:rPr>
          <w:b/>
        </w:rPr>
        <w:t xml:space="preserve"> tắp </w:t>
      </w:r>
      <w:r>
        <w:rPr>
          <w:i/>
        </w:rPr>
        <w:t>tính từ</w:t>
      </w:r>
      <w:r>
        <w:t xml:space="preserve"> Xa và kéo Chân Xa đến mức như mở ổi, chim säu vào thẩm. khoảng không.</w:t>
      </w:r>
    </w:p>
    <w:p>
      <w:r>
        <w:rPr>
          <w:b/>
        </w:rPr>
        <w:t xml:space="preserve"> NHỉ rưng xa thể nhỉn tít </w:t>
      </w:r>
      <w:r>
        <w:rPr>
          <w:i/>
        </w:rPr>
        <w:t>tính từ</w:t>
      </w:r>
      <w:r/>
    </w:p>
    <w:p>
      <w:r>
        <w:rPr>
          <w:b/>
        </w:rPr>
        <w:t xml:space="preserve"> Xa đến mức mắt thường không xa tít </w:t>
      </w:r>
      <w:r>
        <w:rPr>
          <w:i/>
        </w:rPr>
        <w:t>tính từ</w:t>
      </w:r>
      <w:r>
        <w:t xml:space="preserve"> tửi được, X4 tí ngoài khm.</w:t>
      </w:r>
    </w:p>
    <w:p>
      <w:r>
        <w:rPr>
          <w:b/>
        </w:rPr>
        <w:t xml:space="preserve"> Xa tí tận chân trói tít mù tập tít tấ</w:t>
      </w:r>
      <w:r>
        <w:rPr>
          <w:i/>
        </w:rPr>
        <w:t>phụ từ</w:t>
      </w:r>
      <w:r/>
    </w:p>
    <w:p>
      <w:r>
        <w:rPr>
          <w:b/>
        </w:rPr>
        <w:t xml:space="preserve"> </w:t>
      </w:r>
      <w:r>
        <w:rPr>
          <w:i/>
        </w:rPr>
        <w:t>tính từ</w:t>
      </w:r>
      <w:r>
        <w:t xml:space="preserve"> (kng.</w:t>
      </w:r>
    </w:p>
    <w:p>
      <w:r>
        <w:rPr>
          <w:b/>
        </w:rPr>
        <w:t>; i</w:t>
      </w:r>
      <w:r>
        <w:rPr>
          <w:i/>
        </w:rPr>
        <w:t>danh từ</w:t>
      </w:r>
      <w:r>
        <w:t>}.</w:t>
      </w:r>
    </w:p>
    <w:p>
      <w:r>
        <w:rPr>
          <w:b/>
        </w:rPr>
        <w:t xml:space="preserve"> Như tít tắn </w:t>
      </w:r>
      <w:r>
        <w:rPr>
          <w:i/>
        </w:rPr>
        <w:t>tính từ</w:t>
      </w:r>
      <w:r>
        <w:t xml:space="preserve"> (nhưng nghĩa mạnh .).</w:t>
      </w:r>
    </w:p>
    <w:p>
      <w:r>
        <w:rPr>
          <w:b/>
        </w:rPr>
        <w:t xml:space="preserve"> Nhưxa tít tấ</w:t>
      </w:r>
      <w:r>
        <w:rPr>
          <w:i/>
        </w:rPr>
        <w:t>phụ từ</w:t>
      </w:r>
      <w:r>
        <w:t xml:space="preserve"> hơn}.</w:t>
      </w:r>
    </w:p>
    <w:p>
      <w:r>
        <w:rPr>
          <w:b/>
        </w:rPr>
        <w:t xml:space="preserve"> Dếit nưĩ lở trưởng </w:t>
      </w:r>
      <w:r>
        <w:rPr>
          <w:i/>
        </w:rPr>
        <w:t>đại từ</w:t>
      </w:r>
      <w:r>
        <w:t xml:space="preserve"> (Cũ). Trưởng tâu.</w:t>
      </w:r>
    </w:p>
    <w:p>
      <w:r>
        <w:rPr>
          <w:b/>
        </w:rPr>
        <w:t xml:space="preserve"> nhân </w:t>
      </w:r>
      <w:r>
        <w:rPr>
          <w:i/>
        </w:rPr>
        <w:t>động từ</w:t>
      </w:r>
      <w:r/>
    </w:p>
    <w:p>
      <w:r>
        <w:rPr>
          <w:b/>
        </w:rPr>
        <w:t xml:space="preserve"> Thừa nhận là đúng sự thậ</w:t>
      </w:r>
      <w:r>
        <w:rPr>
          <w:i/>
        </w:rPr>
        <w:t>tính từ</w:t>
      </w:r>
      <w:r>
        <w:t xml:space="preserve"> Xác nhận chữ kỉ Xác nhận lời khai. Tin th đã xác nhản. Xác như VỦ X.</w:t>
      </w:r>
    </w:p>
    <w:p>
      <w:r>
        <w:rPr>
          <w:b/>
        </w:rPr>
        <w:t xml:space="preserve"> xắc vở xác suất </w:t>
      </w:r>
      <w:r>
        <w:rPr>
          <w:i/>
        </w:rPr>
        <w:t>danh từ</w:t>
      </w:r>
      <w:r>
        <w:t xml:space="preserve"> Số đo phần chắc của một biến cố nhiên. Xác củi, xác thi XáC của (thường nimri nỏi về khoái lạc vật thường). hỏi về xác thị.</w:t>
      </w:r>
    </w:p>
    <w:p>
      <w:r>
        <w:rPr>
          <w:b/>
        </w:rPr>
        <w:t xml:space="preserve"> Thủ vui xác thí, thực </w:t>
      </w:r>
      <w:r>
        <w:rPr>
          <w:i/>
        </w:rPr>
        <w:t>tính từ</w:t>
      </w:r>
      <w:r/>
    </w:p>
    <w:p>
      <w:r>
        <w:rPr>
          <w:b/>
        </w:rPr>
        <w:t xml:space="preserve"> Đúng với sự thật. Tĩn ức xác thự</w:t>
      </w:r>
      <w:r>
        <w:rPr>
          <w:i/>
        </w:rPr>
        <w:t>cảm từ</w:t>
      </w:r>
      <w:r/>
    </w:p>
    <w:p>
      <w:r>
        <w:rPr>
          <w:b/>
        </w:rPr>
        <w:t xml:space="preserve"> chưnư xác thự</w:t>
      </w:r>
      <w:r>
        <w:rPr>
          <w:i/>
        </w:rPr>
        <w:t>cảm từ</w:t>
      </w:r>
      <w:r/>
    </w:p>
    <w:p>
      <w:r>
        <w:rPr>
          <w:b/>
        </w:rPr>
        <w:t xml:space="preserve"> Xác vờ </w:t>
      </w:r>
      <w:r>
        <w:rPr>
          <w:i/>
        </w:rPr>
        <w:t>tính từ</w:t>
      </w:r>
      <w:r>
        <w:t xml:space="preserve"> Nghèéo xơ Xác (chỉ có trợ thân, tựa nhự Kác những con vờ trôi trên mặt nước).</w:t>
      </w:r>
    </w:p>
    <w:p>
      <w:r>
        <w:rPr>
          <w:b/>
        </w:rPr>
        <w:t xml:space="preserve"> Cưinh nhà xác Xở </w:t>
      </w:r>
      <w:r>
        <w:rPr>
          <w:i/>
        </w:rPr>
        <w:t>tính từ</w:t>
      </w:r>
      <w:r/>
    </w:p>
    <w:p>
      <w:r>
        <w:rPr>
          <w:b/>
        </w:rPr>
        <w:t xml:space="preserve"> Như Xạc </w:t>
      </w:r>
      <w:r>
        <w:rPr>
          <w:i/>
        </w:rPr>
        <w:t>động từ</w:t>
      </w:r>
      <w:r>
        <w:t xml:space="preserve"> (kng.).</w:t>
      </w:r>
    </w:p>
    <w:p>
      <w:r>
        <w:rPr>
          <w:b/>
        </w:rPr>
        <w:t xml:space="preserve"> gắ</w:t>
      </w:r>
      <w:r>
        <w:rPr>
          <w:i/>
        </w:rPr>
        <w:t>tính từ</w:t>
      </w:r>
      <w:r>
        <w:t xml:space="preserve"> Xạc cho mỘội trần, Hit mề nên thán., XựC xạc xảo 1. Như xảo xạc (ng. l}.</w:t>
      </w:r>
    </w:p>
    <w:p>
      <w:r>
        <w:rPr>
          <w:b/>
        </w:rPr>
        <w:t xml:space="preserve"> Œki thối xạc xách </w:t>
      </w:r>
      <w:r>
        <w:rPr>
          <w:i/>
        </w:rPr>
        <w:t>động từ</w:t>
      </w:r>
      <w:r>
        <w:t xml:space="preserve"> I1 Cảm nhấc lên đí bằng ILẠHE buông xuống. Xách vali. Xách tải lành lí xách tay. 2 Cẩm mả kéo lên. Xách tri, Tdch quản lái qua quảng lầy. 3 (kng. ). Mang đi. Xách xứng đi bản chim. Xách xe đạp đi chơi.</w:t>
      </w:r>
    </w:p>
    <w:p>
      <w:r>
        <w:rPr>
          <w:b/>
        </w:rPr>
        <w:t xml:space="preserve"> xách mẻ (Cách nói nãng} thiếu XƯớcC, thiểu lễ phé</w:t>
      </w:r>
      <w:r>
        <w:rPr>
          <w:i/>
        </w:rPr>
        <w:t>phụ từ</w:t>
      </w:r>
      <w:r>
        <w:t xml:space="preserve"> .ín HỘI xách mẻ. xải đự. (ph. Tiêu. dùng. Hết tiến xải. Xâi điện lãng nhị.</w:t>
      </w:r>
    </w:p>
    <w:p>
      <w:r>
        <w:rPr>
          <w:b/>
        </w:rPr>
        <w:t xml:space="preserve"> phí </w:t>
      </w:r>
      <w:r>
        <w:rPr>
          <w:i/>
        </w:rPr>
        <w:t>động từ</w:t>
      </w:r>
      <w:r>
        <w:t xml:space="preserve"> (ph.). phung phi. X.</w:t>
      </w:r>
    </w:p>
    <w:p>
      <w:r>
        <w:rPr>
          <w:b/>
        </w:rPr>
        <w:t xml:space="preserve"> S1, xái </w:t>
      </w:r>
      <w:r>
        <w:rPr>
          <w:i/>
        </w:rPr>
        <w:t>danh từ</w:t>
      </w:r>
      <w:r/>
    </w:p>
    <w:p>
      <w:r>
        <w:rPr>
          <w:b/>
        </w:rPr>
        <w:t xml:space="preserve"> Phản bã thuốc phiện, thuốc lảo còn lại khi đã hú</w:t>
      </w:r>
      <w:r>
        <w:rPr>
          <w:i/>
        </w:rPr>
        <w:t>tính từ</w:t>
      </w:r>
      <w:r>
        <w:t xml:space="preserve"> Xá: thuốc phiện. Hut xải hai.</w:t>
      </w:r>
    </w:p>
    <w:p>
      <w:r>
        <w:rPr>
          <w:b/>
        </w:rPr>
        <w:t xml:space="preserve"> xalông CV, xa lỏng. </w:t>
      </w:r>
      <w:r>
        <w:rPr>
          <w:i/>
        </w:rPr>
        <w:t>danh từ</w:t>
      </w:r>
      <w:r>
        <w:t xml:space="preserve"> khách, ghê to, chân thấp, có lưng tựa vã Bộ xalhông. Phỏng +2 (cũ). khách.</w:t>
      </w:r>
    </w:p>
    <w:p>
      <w:r>
        <w:rPr>
          <w:b/>
        </w:rPr>
        <w:t xml:space="preserve"> xâm †. (dùng phụ sau </w:t>
      </w:r>
      <w:r>
        <w:rPr>
          <w:i/>
        </w:rPr>
        <w:t>động từ</w:t>
      </w:r>
      <w:r>
        <w:t xml:space="preserve"> số tỔ tronE một thêm vào với cải chính.</w:t>
      </w:r>
    </w:p>
    <w:p>
      <w:r>
        <w:rPr>
          <w:b/>
        </w:rPr>
        <w:t xml:space="preserve"> Lm Việ</w:t>
      </w:r>
      <w:r>
        <w:rPr>
          <w:i/>
        </w:rPr>
        <w:t>cảm từ</w:t>
      </w:r>
      <w:r>
        <w:t xml:space="preserve"> Ấn ki +LũH,H. xam xắm †.</w:t>
      </w:r>
    </w:p>
    <w:p>
      <w:r>
        <w:rPr>
          <w:b/>
        </w:rPr>
        <w:t xml:space="preserve"> </w:t>
      </w:r>
      <w:r>
        <w:rPr>
          <w:i/>
        </w:rPr>
        <w:t>xem</w:t>
      </w:r>
      <w:r>
        <w:t xml:space="preserve"> xảm (lãy). Xxảm xổ Sam đựg. Trít khe hở. Xẩm (hi ẾN. Xam đỉnh xâm C0 miảu trung gian giữa đen vả trăng, nh miản Của tro. Bộ gun da màu xựtmH. KH. xâm.</w:t>
      </w:r>
    </w:p>
    <w:p>
      <w:r>
        <w:rPr>
          <w:b/>
        </w:rPr>
        <w:t xml:space="preserve"> Ú LÂy: kữH Xi mức độ xám ngã </w:t>
      </w:r>
      <w:r>
        <w:rPr>
          <w:i/>
        </w:rPr>
        <w:t>tính từ</w:t>
      </w:r>
      <w:r>
        <w:t xml:space="preserve"> Xám THỐT mâu, miác lạnh ninư không cỏ SI sỗnE.</w:t>
      </w:r>
    </w:p>
    <w:p>
      <w:r>
        <w:rPr>
          <w:b/>
        </w:rPr>
        <w:t xml:space="preserve"> FI vXâm ngắ</w:t>
      </w:r>
      <w:r>
        <w:rPr>
          <w:i/>
        </w:rPr>
        <w:t>tính từ</w:t>
      </w:r>
      <w:r/>
    </w:p>
    <w:p>
      <w:r>
        <w:rPr>
          <w:b/>
        </w:rPr>
        <w:t xml:space="preserve"> BUỔI thiểu mua động xảm ngấ</w:t>
      </w:r>
      <w:r>
        <w:rPr>
          <w:i/>
        </w:rPr>
        <w:t>tính từ</w:t>
      </w:r>
      <w:r/>
    </w:p>
    <w:p>
      <w:r>
        <w:rPr>
          <w:b/>
        </w:rPr>
        <w:t xml:space="preserve"> Nút mũi xảm xảm ngoét </w:t>
      </w:r>
      <w:r>
        <w:rPr>
          <w:i/>
        </w:rPr>
        <w:t>tính từ</w:t>
      </w:r>
      <w:r>
        <w:t xml:space="preserve"> (kng.). Như xám ngất '(thường nói xanh lơ về nước da).</w:t>
      </w:r>
    </w:p>
    <w:p>
      <w:r>
        <w:rPr>
          <w:b/>
        </w:rPr>
        <w:t xml:space="preserve"> Mã! xám cắt tiế</w:t>
      </w:r>
      <w:r>
        <w:rPr>
          <w:i/>
        </w:rPr>
        <w:t>tính từ</w:t>
      </w:r>
      <w:r/>
    </w:p>
    <w:p>
      <w:r>
        <w:rPr>
          <w:b/>
        </w:rPr>
        <w:t xml:space="preserve"> ngoé</w:t>
      </w:r>
      <w:r>
        <w:rPr>
          <w:i/>
        </w:rPr>
        <w:t>tính từ</w:t>
      </w:r>
      <w:r>
        <w:t xml:space="preserve"> như gả Xam đen lại, trông tối và xấu.</w:t>
      </w:r>
    </w:p>
    <w:p>
      <w:r>
        <w:rPr>
          <w:b/>
        </w:rPr>
        <w:t xml:space="preserve"> Bầu xắm xỈ </w:t>
      </w:r>
      <w:r>
        <w:rPr>
          <w:i/>
        </w:rPr>
        <w:t>tính từ</w:t>
      </w:r>
      <w:r/>
    </w:p>
    <w:p>
      <w:r>
        <w:rPr>
          <w:b/>
        </w:rPr>
        <w:t xml:space="preserve"> Nước da xắm xị</w:t>
      </w:r>
      <w:r>
        <w:rPr>
          <w:i/>
        </w:rPr>
        <w:t>tính từ</w:t>
      </w:r>
      <w:r/>
    </w:p>
    <w:p>
      <w:r>
        <w:rPr>
          <w:b/>
        </w:rPr>
        <w:t xml:space="preserve"> tri xảm xị</w:t>
      </w:r>
      <w:r>
        <w:rPr>
          <w:i/>
        </w:rPr>
        <w:t>tính từ</w:t>
      </w:r>
      <w:r>
        <w:t xml:space="preserve"> xam {ph.). xụm. XamDöva SGH.tOVt(ŒFr. “xan-tô-nin X. Sư_nTtonim, xắn; X.</w:t>
      </w:r>
    </w:p>
    <w:p>
      <w:r>
        <w:rPr>
          <w:b/>
        </w:rPr>
        <w:t xml:space="preserve"> SH * Nẻm </w:t>
      </w:r>
      <w:r>
        <w:rPr>
          <w:i/>
        </w:rPr>
        <w:t>động từ</w:t>
      </w:r>
      <w:r>
        <w:t xml:space="preserve"> {ph.).</w:t>
      </w:r>
    </w:p>
    <w:p>
      <w:r>
        <w:rPr>
          <w:b/>
        </w:rPr>
        <w:t xml:space="preserve"> Xin vỡ cát bá</w:t>
      </w:r>
      <w:r>
        <w:rPr>
          <w:i/>
        </w:rPr>
        <w:t>tính từ</w:t>
      </w:r>
      <w:r>
        <w:t xml:space="preserve"> lạn ¡. KRực hoảng.</w:t>
      </w:r>
    </w:p>
    <w:p>
      <w:r>
        <w:rPr>
          <w:b/>
        </w:rPr>
        <w:t xml:space="preserve"> Tương lai xản lan, rỡ, huy xang; </w:t>
      </w:r>
      <w:r>
        <w:rPr>
          <w:i/>
        </w:rPr>
        <w:t>danh từ</w:t>
      </w:r>
      <w:r>
        <w:t xml:space="preserve"> Cung thứ ba của năm CUIE g1iỌngE hồ (hỏ, xế, công).</w:t>
      </w:r>
    </w:p>
    <w:p>
      <w:r>
        <w:rPr>
          <w:b/>
        </w:rPr>
        <w:t xml:space="preserve"> XỰ, XâNE, xang; </w:t>
      </w:r>
      <w:r>
        <w:rPr>
          <w:i/>
        </w:rPr>
        <w:t>động từ</w:t>
      </w:r>
      <w:r>
        <w:t xml:space="preserve"> (ph.).</w:t>
      </w:r>
    </w:p>
    <w:p>
      <w:r>
        <w:rPr>
          <w:b/>
        </w:rPr>
        <w:t xml:space="preserve"> đưa lại, Chân K11ĐƯỰ Hà xng xàng xế, </w:t>
      </w:r>
      <w:r>
        <w:rPr>
          <w:i/>
        </w:rPr>
        <w:t>danh từ</w:t>
      </w:r>
      <w:r>
        <w:t xml:space="preserve"> Lân điện hát bải chi, cải trong lương, địu dàng, 'vốn là một bài trang trọng nhạc thần). trang ñphiểm k)iễu TƯỚC xáâng xế. xng xẻ. Lựa cách chuyển xăng Xẽ; đe. (km. khoản khoan kia lấy đi một ít minh sang người khác khỏ phát hiện. Vâng xế mỖI Íf tiễn C1 CÔNH QHỆ.</w:t>
      </w:r>
    </w:p>
    <w:p>
      <w:r>
        <w:rPr>
          <w:b/>
        </w:rPr>
        <w:t xml:space="preserve"> xáăng; </w:t>
      </w:r>
      <w:r>
        <w:rPr>
          <w:i/>
        </w:rPr>
        <w:t>đại từ</w:t>
      </w:r>
      <w:r>
        <w:t xml:space="preserve"> Máy đảo kênh và vét bùn.</w:t>
      </w:r>
    </w:p>
    <w:p>
      <w:r>
        <w:rPr>
          <w:b/>
        </w:rPr>
        <w:t xml:space="preserve"> Kênh xăng; </w:t>
      </w:r>
      <w:r>
        <w:rPr>
          <w:i/>
        </w:rPr>
        <w:t>động từ</w:t>
      </w:r>
      <w:r>
        <w:t xml:space="preserve"> (ph.; kng.).</w:t>
      </w:r>
    </w:p>
    <w:p>
      <w:r>
        <w:rPr>
          <w:b/>
        </w:rPr>
        <w:t xml:space="preserve"> thình, đậ</w:t>
      </w:r>
      <w:r>
        <w:rPr>
          <w:i/>
        </w:rPr>
        <w:t>phụ từ</w:t>
      </w:r>
      <w:r>
        <w:t xml:space="preserve"> .</w:t>
      </w:r>
    </w:p>
    <w:p>
      <w:r>
        <w:rPr>
          <w:b/>
        </w:rPr>
        <w:t xml:space="preserve">Xanơ cho một bạt tri, để xảo nấu thức ăn, thưởng xanh: </w:t>
      </w:r>
      <w:r>
        <w:rPr>
          <w:i/>
        </w:rPr>
        <w:t>danh từ</w:t>
      </w:r>
      <w:r>
        <w:t xml:space="preserve"> Dụng hảng đồng, đáy bảng, thánh đựng. có hại quai. xanh; F + Có máu như miản của lá nước biển.</w:t>
      </w:r>
    </w:p>
    <w:p>
      <w:r>
        <w:rPr>
          <w:b/>
        </w:rPr>
        <w:t xml:space="preserve"> kLuỳ tre xanh. Non xanh nước bíế</w:t>
      </w:r>
      <w:r>
        <w:rPr>
          <w:i/>
        </w:rPr>
        <w:t>cảm từ</w:t>
      </w:r>
      <w:r/>
    </w:p>
    <w:p>
      <w:r>
        <w:rPr>
          <w:b/>
        </w:rPr>
        <w:t xml:space="preserve"> xanh như tần lá, Thức ăn xanh cho gia xú</w:t>
      </w:r>
      <w:r>
        <w:rPr>
          <w:i/>
        </w:rPr>
        <w:t>cảm từ</w:t>
      </w:r>
      <w:r>
        <w:t xml:space="preserve"> ? (Quả chưa chỉn, máu cỏn xanh. Chưới xanh, 3 (vch, hợp hạn chế). (Người, tuổi đời) còn trẻ. Àđá¡ đầu THỔI xanh xinh. Miễn núi, dùng để chỉ khu căn (kng.). thời ki Việt Nam kháng chiến CI trong chống MẪL. Thoát h lần xanh.</w:t>
      </w:r>
    </w:p>
    <w:p>
      <w:r>
        <w:rPr>
          <w:b/>
        </w:rPr>
        <w:t xml:space="preserve"> xanh biếc </w:t>
      </w:r>
      <w:r>
        <w:rPr>
          <w:i/>
        </w:rPr>
        <w:t>tính từ</w:t>
      </w:r>
      <w:r>
        <w:t xml:space="preserve"> Xanh lam đậm và tươi ánh lên.</w:t>
      </w:r>
    </w:p>
    <w:p>
      <w:r>
        <w:rPr>
          <w:b/>
        </w:rPr>
        <w:t xml:space="preserve"> Con cảnh CaM HHÃUN xanh Hàng cây xanh biếc xanh </w:t>
      </w:r>
      <w:r>
        <w:rPr>
          <w:i/>
        </w:rPr>
        <w:t>tính từ</w:t>
      </w:r>
      <w:r>
        <w:t xml:space="preserve"> Có có trên mộ đã xanh; thường THỌC .) để nói dùng (kng. răng chết đã khả lãu. Đơi đến khi do thì đã xaHh cỏ.</w:t>
      </w:r>
    </w:p>
    <w:p>
      <w:r>
        <w:rPr>
          <w:b/>
        </w:rPr>
        <w:t xml:space="preserve"> xanh dờn (Cũ; I</w:t>
      </w:r>
      <w:r>
        <w:rPr>
          <w:i/>
        </w:rPr>
        <w:t>danh từ</w:t>
      </w:r>
      <w:r>
        <w:t>}. X. XHh FỚN.</w:t>
      </w:r>
    </w:p>
    <w:p>
      <w:r>
        <w:rPr>
          <w:b/>
        </w:rPr>
        <w:t xml:space="preserve"> “vxanh-di-ca #vnvlicat, xanh hoà binh </w:t>
      </w:r>
      <w:r>
        <w:rPr>
          <w:i/>
        </w:rPr>
        <w:t>tính từ</w:t>
      </w:r>
      <w:r>
        <w:t xml:space="preserve"> (kng.). (Man) xanh da trở1 (như Tảu cử tượng trưnE cho hoà bình). xanh lẻ †. Xanh BẮT, trông khỏ chu. Ä#ất xa;th là. Àfän do xanh lệ. 2 (Qua cây) quá xanh.</w:t>
      </w:r>
    </w:p>
    <w:p>
      <w:r>
        <w:rPr>
          <w:b/>
        </w:rPr>
        <w:t xml:space="preserve"> không ăn đượ</w:t>
      </w:r>
      <w:r>
        <w:rPr>
          <w:i/>
        </w:rPr>
        <w:t>cảm từ</w:t>
      </w:r>
      <w:r>
        <w:t xml:space="preserve"> Chuối xanh lẻ.</w:t>
      </w:r>
    </w:p>
    <w:p>
      <w:r>
        <w:rPr>
          <w:b/>
        </w:rPr>
        <w:t xml:space="preserve"> xanh lét </w:t>
      </w:r>
      <w:r>
        <w:rPr>
          <w:i/>
        </w:rPr>
        <w:t>tính từ</w:t>
      </w:r>
      <w:r>
        <w:t xml:space="preserve"> (ph.). xanh lẻ, Nưuọn lưu điên xanh xanh Iq x1nh nhạt như mản của nước lơ. cả liệt cơm, thăn Thông, thưởng dùng lắm: mắm.</w:t>
      </w:r>
    </w:p>
    <w:p>
      <w:r>
        <w:rPr>
          <w:b/>
        </w:rPr>
        <w:t xml:space="preserve"> tả liệt </w:t>
      </w:r>
      <w:r>
        <w:rPr>
          <w:i/>
        </w:rPr>
        <w:t>danh từ</w:t>
      </w:r>
      <w:r>
        <w:t xml:space="preserve"> Cá biển thân dẹp mỏng vả có đạng hình thoi.</w:t>
      </w:r>
    </w:p>
    <w:p>
      <w:r>
        <w:rPr>
          <w:b/>
        </w:rPr>
        <w:t xml:space="preserve"> cá linh </w:t>
      </w:r>
      <w:r>
        <w:rPr>
          <w:i/>
        </w:rPr>
        <w:t>danh từ</w:t>
      </w:r>
      <w:r/>
    </w:p>
    <w:p>
      <w:r>
        <w:rPr>
          <w:b/>
        </w:rPr>
        <w:t xml:space="preserve"> Cá TƯỚC ngọt củng họ với cá chép, cỡ nhỏ, thân đẹp, trồng giống như con cả mẻ GñH1 cả lóc </w:t>
      </w:r>
      <w:r>
        <w:rPr>
          <w:i/>
        </w:rPr>
        <w:t>danh từ</w:t>
      </w:r>
      <w:r>
        <w:t xml:space="preserve"> (ph.}. Cá quả.</w:t>
      </w:r>
    </w:p>
    <w:p>
      <w:r>
        <w:rPr>
          <w:b/>
        </w:rPr>
        <w:t xml:space="preserve"> cả lòng tong d, Cá nước ngọt sông thành đản, cùng họ với cá chép, cỡ nhỏ, thần đẹ</w:t>
      </w:r>
      <w:r>
        <w:rPr>
          <w:i/>
        </w:rPr>
        <w:t>phụ từ</w:t>
      </w:r>
      <w:r/>
    </w:p>
    <w:p>
      <w:r>
        <w:rPr>
          <w:b/>
        </w:rPr>
        <w:t xml:space="preserve"> cả ln bơn q</w:t>
      </w:r>
      <w:r>
        <w:rPr>
          <w:i/>
        </w:rPr>
        <w:t>danh từ</w:t>
      </w:r>
      <w:r>
        <w:t xml:space="preserve"> X. thủn bm, cá lớn nuột cá bé Ví tình trạng cạnh tranh Than, kẻ mạnh lấn ät, tiêu điệt kẻ yYẾU.</w:t>
      </w:r>
    </w:p>
    <w:p>
      <w:r>
        <w:rPr>
          <w:b/>
        </w:rPr>
        <w:t xml:space="preserve"> cá lúi </w:t>
      </w:r>
      <w:r>
        <w:rPr>
          <w:i/>
        </w:rPr>
        <w:t>danh từ</w:t>
      </w:r>
      <w:r/>
    </w:p>
    <w:p>
      <w:r>
        <w:rPr>
          <w:b/>
        </w:rPr>
        <w:t xml:space="preserve"> Cá TƯỚC 18Ọf Cung họ với cả chép, cỡ vưa, minh đây và hơi Hòn, lưng máu đen cá lưởng tiêm </w:t>
      </w:r>
      <w:r>
        <w:rPr>
          <w:i/>
        </w:rPr>
        <w:t>danh từ</w:t>
      </w:r>
      <w:r>
        <w:t xml:space="preserve"> Động vậi nguyễn thuy ử 'biển, hinh giống cá, cỡ nhỏ, đầu vả đuôi thuôn nhọn.</w:t>
      </w:r>
    </w:p>
    <w:p>
      <w:r>
        <w:rPr>
          <w:b/>
        </w:rPr>
        <w:t xml:space="preserve"> cả mại </w:t>
      </w:r>
      <w:r>
        <w:rPr>
          <w:i/>
        </w:rPr>
        <w:t>danh từ</w:t>
      </w:r>
      <w:r>
        <w:t xml:space="preserve"> Cá nước ñ1eQf củng hợ với cả chép, cỡ nhỏ. thân đẹp vá ngắn.</w:t>
      </w:r>
    </w:p>
    <w:p>
      <w:r>
        <w:rPr>
          <w:b/>
        </w:rPr>
        <w:t xml:space="preserve"> cá măng I </w:t>
      </w:r>
      <w:r>
        <w:rPr>
          <w:i/>
        </w:rPr>
        <w:t>danh từ</w:t>
      </w:r>
      <w:r/>
    </w:p>
    <w:p>
      <w:r>
        <w:rPr>
          <w:b/>
        </w:rPr>
        <w:t xml:space="preserve"> Cá nHƯỚC ngọt củng họ với cả chép, đầu đải, miệng rộng, thân dài vả to, chuyên ăn cá C,Nï, H </w:t>
      </w:r>
      <w:r>
        <w:rPr>
          <w:i/>
        </w:rPr>
        <w:t>danh từ</w:t>
      </w:r>
      <w:r>
        <w:t xml:space="preserve"> Cá biến nhmmg có thể sống ở nước lợ và Hước ngọi, Hồng hơi giống Cön cả ti=ng TC ngọt, nhưng nhỏ hơm.</w:t>
      </w:r>
    </w:p>
    <w:p>
      <w:r>
        <w:rPr>
          <w:b/>
        </w:rPr>
        <w:t xml:space="preserve"> cá mặp </w:t>
      </w:r>
      <w:r>
        <w:rPr>
          <w:i/>
        </w:rPr>
        <w:t>danh từ</w:t>
      </w:r>
      <w:r>
        <w:t xml:space="preserve"> Cá nhám cỡ lớn, rất dữ; thường . dùng để vi tư bản rất lớn, thön tỉnh các tư bản tứ nhỏ. ? hứn cảä Hiản.</w:t>
      </w:r>
    </w:p>
    <w:p>
      <w:r>
        <w:rPr>
          <w:b/>
        </w:rPr>
        <w:t xml:space="preserve"> cä mũ </w:t>
      </w:r>
      <w:r>
        <w:rPr>
          <w:i/>
        </w:rPr>
        <w:t>đại từ</w:t>
      </w:r>
      <w:r/>
    </w:p>
    <w:p>
      <w:r>
        <w:rPr>
          <w:b/>
        </w:rPr>
        <w:t xml:space="preserve"> Cá TƯỚC ngọt củng họ với cá chép, thần đẹp, vảy nhỏ, đầu to, cá mẻ họa </w:t>
      </w:r>
      <w:r>
        <w:rPr>
          <w:i/>
        </w:rPr>
        <w:t>danh từ</w:t>
      </w:r>
      <w:r>
        <w:t xml:space="preserve"> Cả nước ngọt trông giống nhị COI Cá miẻ, nhưng đầu to hơn, hai bên minh Có nhiều chấm đen, cá mẻ một lứa Vi tỉnh trạng coi nhau củng một hạng, không phân biệt trên dưới, không ai chịu ai (hảm ý phê phán).</w:t>
      </w:r>
    </w:p>
    <w:p>
      <w:r>
        <w:rPr>
          <w:b/>
        </w:rPr>
        <w:t xml:space="preserve"> Anh "da anh, không thể &amp;?H F1 GHI, Cũ Hi mỗi lựa được, cả mẻ trằng đ. (i</w:t>
      </w:r>
      <w:r>
        <w:rPr>
          <w:i/>
        </w:rPr>
        <w:t>danh từ</w:t>
      </w:r>
      <w:r>
        <w:t>). Cá Tê, phần biệt với cả mè họa.</w:t>
      </w:r>
    </w:p>
    <w:p>
      <w:r>
        <w:rPr>
          <w:b/>
        </w:rPr>
        <w:t xml:space="preserve"> cá mỏ </w:t>
      </w:r>
      <w:r>
        <w:rPr>
          <w:i/>
        </w:rPr>
        <w:t>đại từ</w:t>
      </w:r>
      <w:r/>
    </w:p>
    <w:p>
      <w:r>
        <w:rPr>
          <w:b/>
        </w:rPr>
        <w:t xml:space="preserve"> Cá mủ sống được ở nước ngọ</w:t>
      </w:r>
      <w:r>
        <w:rPr>
          <w:i/>
        </w:rPr>
        <w:t>tính từ</w:t>
      </w:r>
      <w:r/>
    </w:p>
    <w:p>
      <w:r>
        <w:rPr>
          <w:b/>
        </w:rPr>
        <w:t xml:space="preserve"> cá mỏi </w:t>
      </w:r>
      <w:r>
        <w:rPr>
          <w:i/>
        </w:rPr>
        <w:t>danh từ</w:t>
      </w:r>
      <w:r>
        <w:t xml:space="preserve"> Cá biển cùng họ với cả trích, để :'trứửng Ở TƯỚC ngọt, thân đẹp, lắm xương, có thể dùng để lấy dầu.</w:t>
      </w:r>
    </w:p>
    <w:p>
      <w:r>
        <w:rPr>
          <w:b/>
        </w:rPr>
        <w:t xml:space="preserve"> cá mỗi </w:t>
      </w:r>
      <w:r>
        <w:rPr>
          <w:i/>
        </w:rPr>
        <w:t>danh từ</w:t>
      </w:r>
      <w:r>
        <w:t xml:space="preserve"> Cá biển Sống ở tầng gắn đáy, thân trỏn vả đải, có mắt ở phía trên đầu.</w:t>
      </w:r>
    </w:p>
    <w:p>
      <w:r>
        <w:rPr>
          <w:b/>
        </w:rPr>
        <w:t xml:space="preserve"> ¿áả mú, </w:t>
      </w:r>
      <w:r>
        <w:rPr>
          <w:i/>
        </w:rPr>
        <w:t>danh từ</w:t>
      </w:r>
      <w:r>
        <w:t xml:space="preserve"> (kng.). Cá (nói khái } quất). Nghề cả HH. JHÉt thà cả mi dao Hảy rẻ.</w:t>
      </w:r>
    </w:p>
    <w:p>
      <w:r>
        <w:rPr>
          <w:b/>
        </w:rPr>
        <w:t xml:space="preserve"> cả mủ; I </w:t>
      </w:r>
      <w:r>
        <w:rPr>
          <w:i/>
        </w:rPr>
        <w:t>danh từ</w:t>
      </w:r>
      <w:r>
        <w:t xml:space="preserve"> Cá vược sống chủ yếu ở biển, thản đảy, lưng cao, miệng Tộng.</w:t>
      </w:r>
    </w:p>
    <w:p>
      <w:r>
        <w:rPr>
          <w:b/>
        </w:rPr>
        <w:t xml:space="preserve"> II </w:t>
      </w:r>
      <w:r>
        <w:rPr>
          <w:i/>
        </w:rPr>
        <w:t>danh từ</w:t>
      </w:r>
      <w:r>
        <w:t>x. cả ứng.</w:t>
      </w:r>
    </w:p>
    <w:p>
      <w:r>
        <w:rPr>
          <w:b/>
        </w:rPr>
        <w:t xml:space="preserve"> cá mương </w:t>
      </w:r>
      <w:r>
        <w:rPr>
          <w:i/>
        </w:rPr>
        <w:t>danh từ</w:t>
      </w:r>
      <w:r/>
    </w:p>
    <w:p>
      <w:r>
        <w:rPr>
          <w:b/>
        </w:rPr>
        <w:t xml:space="preserve"> Cá nước ngọt củng họ với cả chép, thân đẹp vả dải, đầu nhọn, mắt to, ăn tạp, hay ởi thành đản nổi trên mãi nƯớ</w:t>
      </w:r>
      <w:r>
        <w:rPr>
          <w:i/>
        </w:rPr>
        <w:t>tính từ</w:t>
      </w:r>
      <w:r>
        <w:t xml:space="preserve"> JD cá nắm trên thớt Vi tỉnh thể nguy khốn, khó thoát khi tính tH-HE hoặc số phận đang : nắm trong lay người khác và trực tiếp bị đe doa nghiêm trọng.</w:t>
      </w:r>
    </w:p>
    <w:p>
      <w:r>
        <w:rPr>
          <w:b/>
        </w:rPr>
        <w:t xml:space="preserve"> cá ngạnh </w:t>
      </w:r>
      <w:r>
        <w:rPr>
          <w:i/>
        </w:rPr>
        <w:t>đại từ</w:t>
      </w:r>
      <w:r>
        <w:t xml:space="preserve"> Cả nước ngọt thân máu xám đen, bụng màu trắng nhạt, đa trọn, có bốn đôi râu đải, vậy có ngạnh cửng. cả ngão d, Cá nước ngọt thân đải, vảy trắng, đần nhọn, miệng rộng và hếch lên.</w:t>
      </w:r>
    </w:p>
    <w:p>
      <w:r>
        <w:rPr>
          <w:b/>
        </w:rPr>
        <w:t xml:space="preserve"> cá ngẵn </w:t>
      </w:r>
      <w:r>
        <w:rPr>
          <w:i/>
        </w:rPr>
        <w:t>danh từ</w:t>
      </w:r>
      <w:r/>
    </w:p>
    <w:p>
      <w:r>
        <w:rPr>
          <w:b/>
        </w:rPr>
        <w:t xml:space="preserve"> Cá sống ở vùng Cửa SÖng, thân đải nhự chiếc đũa, mảu trắng sữa, có da trong suố</w:t>
      </w:r>
      <w:r>
        <w:rPr>
          <w:i/>
        </w:rPr>
        <w:t>tính từ</w:t>
      </w:r>
      <w:r/>
    </w:p>
    <w:p>
      <w:r>
        <w:rPr>
          <w:b/>
        </w:rPr>
        <w:t xml:space="preserve"> cá ngữ </w:t>
      </w:r>
      <w:r>
        <w:rPr>
          <w:i/>
        </w:rPr>
        <w:t>danh từ</w:t>
      </w:r>
      <w:r>
        <w:t xml:space="preserve"> Cá biển sống ở tầng mặt, trông hơi giống cả thu, thịt đỏ và chắc, bơi rất nhanh. cả ngựa: ủ. cn. bai ma.</w:t>
      </w:r>
    </w:p>
    <w:p>
      <w:r>
        <w:rPr>
          <w:b/>
        </w:rPr>
        <w:t xml:space="preserve"> Cá biến đầu giếng đầu HỆ, thân dải có nhiều đốt, đuôi thon nhỏ và có thể dùng lăm thuố</w:t>
      </w:r>
      <w:r>
        <w:rPr>
          <w:i/>
        </w:rPr>
        <w:t>cảm từ</w:t>
      </w:r>
      <w:r/>
    </w:p>
    <w:p>
      <w:r>
        <w:rPr>
          <w:b/>
        </w:rPr>
        <w:t xml:space="preserve"> CöN§, cá ngự8; L</w:t>
      </w:r>
      <w:r>
        <w:rPr>
          <w:i/>
        </w:rPr>
        <w:t>động từ</w:t>
      </w:r>
      <w:r>
        <w:t xml:space="preserve"> Đánh cuộc ăn tiễn trong GÁC CUỘC đua II HỰA.</w:t>
      </w:r>
    </w:p>
    <w:p>
      <w:r>
        <w:rPr>
          <w:b/>
        </w:rPr>
        <w:t xml:space="preserve"> IIL</w:t>
      </w:r>
      <w:r>
        <w:rPr>
          <w:i/>
        </w:rPr>
        <w:t>danh từ</w:t>
      </w:r>
      <w:r>
        <w:t>, Trò chơi gieo súc sắc tính điểm để chay thi quän IEVa gỗ. Chơi cả TM.</w:t>
      </w:r>
    </w:p>
    <w:p>
      <w:r>
        <w:rPr>
          <w:b/>
        </w:rPr>
        <w:t xml:space="preserve"> cá nhắm </w:t>
      </w:r>
      <w:r>
        <w:rPr>
          <w:i/>
        </w:rPr>
        <w:t>danh từ</w:t>
      </w:r>
      <w:r/>
    </w:p>
    <w:p>
      <w:r>
        <w:rPr>
          <w:b/>
        </w:rPr>
        <w:t xml:space="preserve"> Cá dữ ở biển, có bộ Xương chất ÁUI1, thân đải, möm nhọn, bơ! rất nhanh, ăn thi! các cä khá</w:t>
      </w:r>
      <w:r>
        <w:rPr>
          <w:i/>
        </w:rPr>
        <w:t>cảm từ</w:t>
      </w:r>
      <w:r/>
    </w:p>
    <w:p>
      <w:r>
        <w:rPr>
          <w:b/>
        </w:rPr>
        <w:t xml:space="preserve"> cá nhãm </w:t>
      </w:r>
      <w:r>
        <w:rPr>
          <w:i/>
        </w:rPr>
        <w:t>đại từ</w:t>
      </w:r>
      <w:r>
        <w:t xml:space="preserve"> (ph.). Cá trích, cá nhãn 1q. Người riêng lẻ, nhãn biệt với tập thể hoặc xã hội. Nhân danh cả nhân. Ÿ kiến ca nhản.</w:t>
      </w:r>
    </w:p>
    <w:p>
      <w:r>
        <w:rPr>
          <w:b/>
        </w:rPr>
        <w:t xml:space="preserve"> II </w:t>
      </w:r>
      <w:r>
        <w:rPr>
          <w:i/>
        </w:rPr>
        <w:t>tính từ</w:t>
      </w:r>
      <w:r>
        <w:t xml:space="preserve"> Cả hân chủ nghĩa (nói tập). Những tĩnh toán cả nhàn.</w:t>
      </w:r>
    </w:p>
    <w:p>
      <w:r>
        <w:rPr>
          <w:b/>
        </w:rPr>
        <w:t xml:space="preserve"> cá nhân chú nghĩa I </w:t>
      </w:r>
      <w:r>
        <w:rPr>
          <w:i/>
        </w:rPr>
        <w:t>tính từ</w:t>
      </w:r>
      <w:r>
        <w:t xml:space="preserve"> Chỉ chú trọng đến cá nhân mìỉnh, đến lợi ích của riêng minh, không nghĩ đến quyền lợi của người khác hay của tận thể, Ti HƯỞNg ca nhân chủ nghĩa.</w:t>
      </w:r>
    </w:p>
    <w:p>
      <w:r>
        <w:rPr>
          <w:b/>
        </w:rPr>
        <w:t xml:space="preserve"> Những tỉnh toủn cá nhân chủ nghĩa, ïI </w:t>
      </w:r>
      <w:r>
        <w:rPr>
          <w:i/>
        </w:rPr>
        <w:t>danh từ</w:t>
      </w:r>
      <w:r>
        <w:t xml:space="preserve"> (cũ).</w:t>
      </w:r>
    </w:p>
    <w:p>
      <w:r>
        <w:rPr>
          <w:b/>
        </w:rPr>
        <w:t xml:space="preserve"> Chủ nghĩa ca nhân, cả nhao </w:t>
      </w:r>
      <w:r>
        <w:rPr>
          <w:i/>
        </w:rPr>
        <w:t>danh từ</w:t>
      </w:r>
      <w:r>
        <w:t xml:space="preserve"> Cá nước ngọi thần mảu xám. đa trơu. đầu bẹt, miệng rộng, có hai đôi râu nhỏ.</w:t>
      </w:r>
    </w:p>
    <w:p>
      <w:r>
        <w:rPr>
          <w:b/>
        </w:rPr>
        <w:t xml:space="preserve"> cá nhát </w:t>
      </w:r>
      <w:r>
        <w:rPr>
          <w:i/>
        </w:rPr>
        <w:t>danh từ</w:t>
      </w:r>
      <w:r>
        <w:t xml:space="preserve"> (ph.). Chạch.</w:t>
      </w:r>
    </w:p>
    <w:p>
      <w:r>
        <w:rPr>
          <w:b/>
        </w:rPr>
        <w:t xml:space="preserve"> cả nhụ </w:t>
      </w:r>
      <w:r>
        <w:rPr>
          <w:i/>
        </w:rPr>
        <w:t>danh từ</w:t>
      </w:r>
      <w:r>
        <w:t xml:space="preserve"> Cá biển thân đải và hơi dẹp hai bên. LƯ1E inảu tro, bụng mảu trắng sữa. cũ nóc ở. Cá sống ở vùng cưa SỖnNH, thân tròn vả ngắn, miệng nhỏ.</w:t>
      </w:r>
    </w:p>
    <w:p>
      <w:r>
        <w:rPr>
          <w:b/>
        </w:rPr>
        <w:t xml:space="preserve"> cá </w:t>
      </w:r>
      <w:r>
        <w:rPr>
          <w:i/>
        </w:rPr>
        <w:t>danh từ</w:t>
      </w:r>
      <w:r>
        <w:t xml:space="preserve"> Cá biển sống ở tẳng mặt, nUêẽ thân hỉnh cân đối, mảu xảm xanh, thịt chắc, thưởng dùng làm mắm, tá nước d, Cả và nước; thường dùng để vi quan hệ tỉnh cắm khäng khít, không thể thiếu nhau. Tình cả nước '8gH”ữA qH-H và căn.</w:t>
      </w:r>
    </w:p>
    <w:p>
      <w:r>
        <w:rPr>
          <w:b/>
        </w:rPr>
        <w:t xml:space="preserve"> cá ũng </w:t>
      </w:r>
      <w:r>
        <w:rPr>
          <w:i/>
        </w:rPr>
        <w:t>danh từ</w:t>
      </w:r>
      <w:r>
        <w:t xml:space="preserve"> (ph.). Cá vơi.</w:t>
      </w:r>
    </w:p>
    <w:p>
      <w:r>
        <w:rPr>
          <w:b/>
        </w:rPr>
        <w:t xml:space="preserve"> cá ông voi </w:t>
      </w:r>
      <w:r>
        <w:rPr>
          <w:i/>
        </w:rPr>
        <w:t>danh từ</w:t>
      </w:r>
      <w:r>
        <w:t xml:space="preserve"> (¡1d.}. Cá voi. cá phản d, Cá biển sống ở tầng gẫn đáy. thân {vch.). Làm cho kết đôi với nhau thành chồng. Xe đổi lứa. đhuUyÊn Xe Ki hiện hoá hợc của nguyên -~ỆHUH. xe bỏ d, Xe thô sơ có hai bảnh, thường do trầu bò kéo, Đúnh chuyên nng.</w:t>
      </w:r>
    </w:p>
    <w:p>
      <w:r>
        <w:rPr>
          <w:b/>
        </w:rPr>
        <w:t xml:space="preserve"> xe học thép </w:t>
      </w:r>
      <w:r>
        <w:rPr>
          <w:i/>
        </w:rPr>
        <w:t>danh từ</w:t>
      </w:r>
      <w:r>
        <w:t xml:space="preserve"> Xe có vỏ bằng thép, quản sự thường có gắn vũ khi.</w:t>
      </w:r>
    </w:p>
    <w:p>
      <w:r>
        <w:rPr>
          <w:b/>
        </w:rPr>
        <w:t xml:space="preserve"> Ôtôbuy</w:t>
      </w:r>
      <w:r>
        <w:rPr>
          <w:i/>
        </w:rPr>
        <w:t>tính từ</w:t>
      </w:r>
      <w:r>
        <w:t xml:space="preserve"> xe buýt (kng.). Qhỏca. Xe Ca X. cài tiên xe thô Tgười kéo có hai có lắp thêm ð bị để kéo cho nhẹ.</w:t>
      </w:r>
    </w:p>
    <w:p>
      <w:r>
        <w:rPr>
          <w:b/>
        </w:rPr>
        <w:t xml:space="preserve"> hảnh, trục xe con </w:t>
      </w:r>
      <w:r>
        <w:rPr>
          <w:i/>
        </w:rPr>
        <w:t>danh từ</w:t>
      </w:r>
      <w:r>
        <w:t xml:space="preserve"> (kng. CñH. Xe CÓ . Xe (nó! khải quát). Xe cô li.</w:t>
      </w:r>
    </w:p>
    <w:p>
      <w:r>
        <w:rPr>
          <w:b/>
        </w:rPr>
        <w:t xml:space="preserve"> Tai HN xE xa Cũ tiới </w:t>
      </w:r>
      <w:r>
        <w:rPr>
          <w:i/>
        </w:rPr>
        <w:t>danh từ</w:t>
      </w:r>
      <w:r>
        <w:t xml:space="preserve"> Tên các loại xe có gọi chung động cơ.</w:t>
      </w:r>
    </w:p>
    <w:p>
      <w:r>
        <w:rPr>
          <w:b/>
        </w:rPr>
        <w:t xml:space="preserve"> xe cút kí{ </w:t>
      </w:r>
      <w:r>
        <w:rPr>
          <w:i/>
        </w:rPr>
        <w:t>danh từ</w:t>
      </w:r>
      <w:r>
        <w:t xml:space="preserve"> Xe thẻ bảnh gỗ và SỨ CÓ IHIỘI đấy, khi chạy cảng, do người thưởng có tiếng kêu “củt kí”.</w:t>
      </w:r>
    </w:p>
    <w:p>
      <w:r>
        <w:rPr>
          <w:b/>
        </w:rPr>
        <w:t xml:space="preserve"> xe du lịch </w:t>
      </w:r>
      <w:r>
        <w:rPr>
          <w:i/>
        </w:rPr>
        <w:t>danh từ</w:t>
      </w:r>
      <w:r>
        <w:t xml:space="preserve"> du lịch. (kng.).</w:t>
      </w:r>
    </w:p>
    <w:p>
      <w:r>
        <w:rPr>
          <w:b/>
        </w:rPr>
        <w:t xml:space="preserve"> Xe đạp </w:t>
      </w:r>
      <w:r>
        <w:rPr>
          <w:i/>
        </w:rPr>
        <w:t>danh từ</w:t>
      </w:r>
      <w:r>
        <w:t xml:space="preserve"> ngưới đi, có hai hoặc ba bảnh, lát nối với bánh trước, dùng sức người đạp cho hảnh {hoặc hai bánh) quay SaLL.</w:t>
      </w:r>
    </w:p>
    <w:p>
      <w:r>
        <w:rPr>
          <w:b/>
        </w:rPr>
        <w:t xml:space="preserve"> xe điện </w:t>
      </w:r>
      <w:r>
        <w:rPr>
          <w:i/>
        </w:rPr>
        <w:t>danh từ</w:t>
      </w:r>
      <w:r>
        <w:t xml:space="preserve"> cn. tàu điên. Xe chạy bằng điện trên khách trên tuyến đường chử hánh đường thảnh phã.</w:t>
      </w:r>
    </w:p>
    <w:p>
      <w:r>
        <w:rPr>
          <w:b/>
        </w:rPr>
        <w:t xml:space="preserve"> định trong ven Otô lớn chạy bằng điện, xe điện bánh hơi </w:t>
      </w:r>
      <w:r>
        <w:rPr>
          <w:i/>
        </w:rPr>
        <w:t>danh từ</w:t>
      </w:r>
      <w:r>
        <w:t xml:space="preserve"> chớ hành khách trên tuyển nhất định.</w:t>
      </w:r>
    </w:p>
    <w:p>
      <w:r>
        <w:rPr>
          <w:b/>
        </w:rPr>
        <w:t xml:space="preserve"> đường ngấm </w:t>
      </w:r>
      <w:r>
        <w:rPr>
          <w:i/>
        </w:rPr>
        <w:t>danh từ</w:t>
      </w:r>
      <w:r>
        <w:t xml:space="preserve"> cn. ¿âu điện ngắm.</w:t>
      </w:r>
    </w:p>
    <w:p>
      <w:r>
        <w:rPr>
          <w:b/>
        </w:rPr>
        <w:t xml:space="preserve"> xe điện Xe điện đường hẳm đảo đưởi mặt đấ</w:t>
      </w:r>
      <w:r>
        <w:rPr>
          <w:i/>
        </w:rPr>
        <w:t>tính từ</w:t>
      </w:r>
      <w:r/>
    </w:p>
    <w:p>
      <w:r>
        <w:rPr>
          <w:b/>
        </w:rPr>
        <w:t xml:space="preserve"> trong điểu </w:t>
      </w:r>
      <w:r>
        <w:rPr>
          <w:i/>
        </w:rPr>
        <w:t>danh từ</w:t>
      </w:r>
      <w:r>
        <w:t xml:space="preserve"> Ống dài và nhả cắm vào điểu hút thuốc lảo. Ôtôca.</w:t>
      </w:r>
    </w:p>
    <w:p>
      <w:r>
        <w:rPr>
          <w:b/>
        </w:rPr>
        <w:t xml:space="preserve"> đỏ </w:t>
      </w:r>
      <w:r>
        <w:rPr>
          <w:i/>
        </w:rPr>
        <w:t>danh từ</w:t>
      </w:r>
      <w:r>
        <w:t xml:space="preserve"> (ph.; kng.).</w:t>
      </w:r>
    </w:p>
    <w:p>
      <w:r>
        <w:rPr>
          <w:b/>
        </w:rPr>
        <w:t xml:space="preserve"> máy </w:t>
      </w:r>
      <w:r>
        <w:rPr>
          <w:i/>
        </w:rPr>
        <w:t>danh từ</w:t>
      </w:r>
      <w:r/>
    </w:p>
    <w:p>
      <w:r>
        <w:rPr>
          <w:b/>
        </w:rPr>
        <w:t xml:space="preserve"> Xe đi, có hai bánh, bằng động có thể nhưng dùng sức đi đượ</w:t>
      </w:r>
      <w:r>
        <w:rPr>
          <w:i/>
        </w:rPr>
        <w:t>cảm từ</w:t>
      </w:r>
      <w:r/>
    </w:p>
    <w:p>
      <w:r>
        <w:rPr>
          <w:b/>
        </w:rPr>
        <w:t xml:space="preserve"> người đạp xe QI x. xe J/ceứ</w:t>
      </w:r>
      <w:r>
        <w:rPr>
          <w:i/>
        </w:rPr>
        <w:t>phụ từ</w:t>
      </w:r>
      <w:r/>
    </w:p>
    <w:p>
      <w:r>
        <w:rPr>
          <w:b/>
        </w:rPr>
        <w:t xml:space="preserve"> Ôtôca, xe hãng </w:t>
      </w:r>
      <w:r>
        <w:rPr>
          <w:i/>
        </w:rPr>
        <w:t>danh từ</w:t>
      </w:r>
      <w:r>
        <w:t xml:space="preserve"> (ph.; kng.). Xe lửa. q. (cũ).</w:t>
      </w:r>
    </w:p>
    <w:p>
      <w:r>
        <w:rPr>
          <w:b/>
        </w:rPr>
        <w:t xml:space="preserve"> có mui kín với cửa có gắn kinh xe hỏm </w:t>
      </w:r>
      <w:r>
        <w:rPr>
          <w:i/>
        </w:rPr>
        <w:t>danh từ</w:t>
      </w:r>
      <w:r>
        <w:t xml:space="preserve"> hai bên.</w:t>
      </w:r>
    </w:p>
    <w:p>
      <w:r>
        <w:rPr>
          <w:b/>
        </w:rPr>
        <w:t xml:space="preserve"> hơi </w:t>
      </w:r>
      <w:r>
        <w:rPr>
          <w:i/>
        </w:rPr>
        <w:t>danh từ</w:t>
      </w:r>
      <w:r>
        <w:t xml:space="preserve"> (kng..</w:t>
      </w:r>
    </w:p>
    <w:p>
      <w:r>
        <w:rPr>
          <w:b/>
        </w:rPr>
        <w:t xml:space="preserve"> XE jEER CV. xe ợi?</w:t>
      </w:r>
      <w:r>
        <w:rPr>
          <w:i/>
        </w:rPr>
        <w:t>phụ từ</w:t>
      </w:r>
      <w:r>
        <w:t xml:space="preserve"> loại nhà, khoẻ, thưởng đúng cho 4ï quan trong quân đội.</w:t>
      </w:r>
    </w:p>
    <w:p>
      <w:r>
        <w:rPr>
          <w:b/>
        </w:rPr>
        <w:t xml:space="preserve"> xe kéo </w:t>
      </w:r>
      <w:r>
        <w:rPr>
          <w:i/>
        </w:rPr>
        <w:t>danh từ</w:t>
      </w:r>
      <w:r>
        <w:t xml:space="preserve"> {kng.). töca.</w:t>
      </w:r>
    </w:p>
    <w:p>
      <w:r>
        <w:rPr>
          <w:b/>
        </w:rPr>
        <w:t xml:space="preserve"> xe khách </w:t>
      </w:r>
      <w:r>
        <w:rPr>
          <w:i/>
        </w:rPr>
        <w:t>danh từ</w:t>
      </w:r>
      <w:r>
        <w:t xml:space="preserve"> (kng.).</w:t>
      </w:r>
    </w:p>
    <w:p>
      <w:r>
        <w:rPr>
          <w:b/>
        </w:rPr>
        <w:t xml:space="preserve"> </w:t>
      </w:r>
      <w:r>
        <w:rPr>
          <w:i/>
        </w:rPr>
        <w:t>danh từ</w:t>
      </w:r>
      <w:r/>
    </w:p>
    <w:p>
      <w:r>
        <w:rPr>
          <w:b/>
        </w:rPr>
        <w:t xml:space="preserve"> Xe có ba bánh, chạy bảng động xe lam giống ôtô để chở hơn, dùng 'TIEƯỜI, nhưng xe lăn </w:t>
      </w:r>
      <w:r>
        <w:rPr>
          <w:i/>
        </w:rPr>
        <w:t>danh từ</w:t>
      </w:r>
      <w:r>
        <w:t xml:space="preserve"> Xe di chuyển bằng cách lăn hai bảnh ở xem đe. Dựa vào ngày giờ, năm sinh và ngôi sao để đoán số mệnh; SỐ tử vi xin (nói tắt). xem tướng. Xein đoán số 111A mệnh, tương lại, theo thuật tướng số.</w:t>
      </w:r>
    </w:p>
    <w:p>
      <w:r>
        <w:rPr>
          <w:b/>
        </w:rPr>
        <w:t xml:space="preserve"> xem xét sát kĩ để đánh quận ra những nhận xét, kết luận cần thiế</w:t>
      </w:r>
      <w:r>
        <w:rPr>
          <w:i/>
        </w:rPr>
        <w:t>tính từ</w:t>
      </w:r>
      <w:r>
        <w:t xml:space="preserve"> xế! tính hình. Xem hưuyên nhân. Pin đẻ LEM Xemina X. SẴGTHIH(GF. úg.</w:t>
      </w:r>
    </w:p>
    <w:p>
      <w:r>
        <w:rPr>
          <w:b/>
        </w:rPr>
        <w:t xml:space="preserve"> l Làm cho ở vào vị trí những cải khá</w:t>
      </w:r>
      <w:r>
        <w:rPr>
          <w:i/>
        </w:rPr>
        <w:t>cảm từ</w:t>
      </w:r>
      <w:r>
        <w:t xml:space="preserve"> vdo đảm x+ÈH Xen hui loại cây, Để. xen vào động cá nhân, 2 (kng.}. Lự vảo (chuyện của người khác, không đỉnh đến minh), })ung xen uảo chuyên H.ưởi fq.</w:t>
      </w:r>
    </w:p>
    <w:p>
      <w:r>
        <w:rPr>
          <w:b/>
        </w:rPr>
        <w:t xml:space="preserve"> xen canh </w:t>
      </w:r>
      <w:r>
        <w:rPr>
          <w:i/>
        </w:rPr>
        <w:t>động từ</w:t>
      </w:r>
      <w:r>
        <w:t xml:space="preserve"> Trồng hai ba thứ củng một cùng một thửa đất phương canh tác). Aen canh lạc với thuế! XEH CcũnH.. canh gối vụ. xen k§ (Những cái khác loại) ở xen cạnh nhau, cải nọ tiếp cái kia một cách liên đạn. Học sinh nam nữ ngôi kã nhang. xên hút máa IHIHC xen kẽ nhau.</w:t>
      </w:r>
    </w:p>
    <w:p>
      <w:r>
        <w:rPr>
          <w:b/>
        </w:rPr>
        <w:t xml:space="preserve"> Bổ trí xen kẽ xen lãn </w:t>
      </w:r>
      <w:r>
        <w:rPr>
          <w:i/>
        </w:rPr>
        <w:t>động từ</w:t>
      </w:r>
      <w:r/>
    </w:p>
    <w:p>
      <w:r>
        <w:rPr>
          <w:b/>
        </w:rPr>
        <w:t xml:space="preserve"> Có lẫn Biữa những cái khá</w:t>
      </w:r>
      <w:r>
        <w:rPr>
          <w:i/>
        </w:rPr>
        <w:t>cảm từ</w:t>
      </w:r>
      <w:r>
        <w:t xml:space="preserve"> Tiếng nói LH tiếng cười. Niềm TÊN Chủt lo "xen-lö” xemiỏ (Violoancello). “xen-tI” ^. CCHH-, “xen-tim” X. C£HÍHHI.</w:t>
      </w:r>
    </w:p>
    <w:p>
      <w:r>
        <w:rPr>
          <w:b/>
        </w:rPr>
        <w:t xml:space="preserve"> xet </w:t>
      </w:r>
      <w:r>
        <w:rPr>
          <w:i/>
        </w:rPr>
        <w:t>tính từ</w:t>
      </w:r>
      <w:r>
        <w:t xml:space="preserve"> phỏng những tiếng động kéo đải và liên như tiếng rỉ của Ei bay nhanh vả manh không khí hoặc tiếng kim loại trong vao Vật 4n xé cứng.</w:t>
      </w:r>
    </w:p>
    <w:p>
      <w:r>
        <w:rPr>
          <w:b/>
        </w:rPr>
        <w:t xml:space="preserve"> không khi Phanh xén lớn </w:t>
      </w:r>
      <w:r>
        <w:rPr>
          <w:i/>
        </w:rPr>
        <w:t>tính từ</w:t>
      </w:r>
      <w:r>
        <w:t xml:space="preserve"> (ph. ]. Bến lăn.</w:t>
      </w:r>
    </w:p>
    <w:p>
      <w:r>
        <w:rPr>
          <w:b/>
        </w:rPr>
        <w:t xml:space="preserve"> xen </w:t>
      </w:r>
      <w:r>
        <w:rPr>
          <w:i/>
        </w:rPr>
        <w:t>động từ</w:t>
      </w:r>
      <w:r>
        <w:t xml:space="preserve"> l Cắt bót nen hoặc mép thừa cho nhau. Ân giấy. Xẻn hàng rào cây. 2 Cắt cho đứt „Lên lúa.</w:t>
      </w:r>
    </w:p>
    <w:p>
      <w:r>
        <w:rPr>
          <w:b/>
        </w:rPr>
        <w:t xml:space="preserve"> Xin miếng đấ</w:t>
      </w:r>
      <w:r>
        <w:rPr>
          <w:i/>
        </w:rPr>
        <w:t>tính từ</w:t>
      </w:r>
      <w:r>
        <w:t xml:space="preserve"> Tóc xến ngưấn.</w:t>
      </w:r>
    </w:p>
    <w:p>
      <w:r>
        <w:rPr>
          <w:b/>
        </w:rPr>
        <w:t xml:space="preserve"> 3 Lấy bót đi một phần nhỏ để hoặc đủng vảo việc khá</w:t>
      </w:r>
      <w:r>
        <w:rPr>
          <w:i/>
        </w:rPr>
        <w:t>cảm từ</w:t>
      </w:r>
      <w:r>
        <w:t xml:space="preserve"> XếH trăn tiên tiết kiêm.</w:t>
      </w:r>
    </w:p>
    <w:p>
      <w:r>
        <w:rPr>
          <w:b/>
        </w:rPr>
        <w:t xml:space="preserve"> xéên tóc d_ Họ cảnh GỎ hai rần đải và COnE, gốm nhiều đốt, hàm sắc, Xèng </w:t>
      </w:r>
      <w:r>
        <w:rPr>
          <w:i/>
        </w:rPr>
        <w:t>danh từ</w:t>
      </w:r>
      <w:r>
        <w:t xml:space="preserve"> Đồng tiền kẽm, đơn Elảá trị nhỏ rtthất thời phong kiến. Hàn nhất Huỗit thân. [ng cụ gồm một lười sắc Yả tù tra vảo cản, để xúc đất, vật liệu rời, {ph.). X. vn len. xenlä wioloncello. Nguyên tổ khí xenon di.</w:t>
      </w:r>
    </w:p>
    <w:p>
      <w:r>
        <w:rPr>
          <w:b/>
        </w:rPr>
        <w:t xml:space="preserve"> trơ không xét đoán vào bỏng xeniti- {cũ; ¡</w:t>
      </w:r>
      <w:r>
        <w:rPr>
          <w:i/>
        </w:rPr>
        <w:t>đại từ</w:t>
      </w:r>
      <w:r>
        <w:t>). X.</w:t>
      </w:r>
    </w:p>
    <w:p>
      <w:r>
        <w:rPr>
          <w:b/>
        </w:rPr>
        <w:t xml:space="preserve"> CCHÍI~=, xeo¿ dg. Bấy chơ chuyển đi nơi khá</w:t>
      </w:r>
      <w:r>
        <w:rPr>
          <w:i/>
        </w:rPr>
        <w:t>cảm từ</w:t>
      </w:r>
      <w:r>
        <w:t xml:space="preserve"> Xeo gó. XHUằœ: XEQ; đa. CH. seo. Láng lớp bột giấy váo khuôn công hoặc vào lưới để hinh thành trên máy giấy. Xeo -+*+-£1.</w:t>
      </w:r>
    </w:p>
    <w:p>
      <w:r>
        <w:rPr>
          <w:b/>
        </w:rPr>
        <w:t xml:space="preserve"> </w:t>
      </w:r>
      <w:r>
        <w:rPr>
          <w:i/>
        </w:rPr>
        <w:t>tính từ</w:t>
      </w:r>
      <w:r>
        <w:t xml:space="preserve"> (hưởng dùng ở dạng lảy).</w:t>
      </w:r>
    </w:p>
    <w:p>
      <w:r>
        <w:rPr>
          <w:b/>
        </w:rPr>
        <w:t xml:space="preserve"> Từ mộ phỏng tiếng như tiếng phải ra khi thả thanh sắt nung tióng vào nướ</w:t>
      </w:r>
      <w:r>
        <w:rPr>
          <w:i/>
        </w:rPr>
        <w:t>cảm từ</w:t>
      </w:r>
      <w:r>
        <w:t xml:space="preserve"> Xước nhỏ vào bếp kêu đánh xèo. Mĩữ rán chứa.</w:t>
      </w:r>
    </w:p>
    <w:p>
      <w:r>
        <w:rPr>
          <w:b/>
        </w:rPr>
        <w:t xml:space="preserve"> xéớ [rang Xx8O¿ q</w:t>
      </w:r>
      <w:r>
        <w:rPr>
          <w:i/>
        </w:rPr>
        <w:t>danh từ</w:t>
      </w:r>
      <w:r>
        <w:t xml:space="preserve"> Lạch con ở Nam Bộ. Bøi xuống trên xéo. fa một :tniếneg, một phần nhỏ.</w:t>
      </w:r>
    </w:p>
    <w:p>
      <w:r>
        <w:rPr>
          <w:b/>
        </w:rPr>
        <w:t xml:space="preserve"> mHỘI miếng thị</w:t>
      </w:r>
      <w:r>
        <w:rPr>
          <w:i/>
        </w:rPr>
        <w:t>tính từ</w:t>
      </w:r>
      <w:r>
        <w:t xml:space="preserve"> Veéo một đùi KEO (CŨ). X. X£0;.</w:t>
      </w:r>
    </w:p>
    <w:p>
      <w:r>
        <w:rPr>
          <w:b/>
        </w:rPr>
        <w:t xml:space="preserve"> Giảm </w:t>
      </w:r>
      <w:r>
        <w:rPr>
          <w:i/>
        </w:rPr>
        <w:t>động từ</w:t>
      </w:r>
      <w:r>
        <w:t xml:space="preserve"> (kng.). mạnh, giäm bưa lên. Xéo phải gai. Xếo nút thảm có. Sơ 'quả, xen lên nhau chạy.</w:t>
      </w:r>
    </w:p>
    <w:p>
      <w:r>
        <w:rPr>
          <w:b/>
        </w:rPr>
        <w:t xml:space="preserve"> </w:t>
      </w:r>
      <w:r>
        <w:rPr>
          <w:i/>
        </w:rPr>
        <w:t>động từ</w:t>
      </w:r>
      <w:r>
        <w:t xml:space="preserve"> (thet.). Rởi nhanh khỏi rơi nào đó (hảm ý cơi khinh). ấn xéo mắt tăm. xong đường Hả xóa. XÉOœ-Ä { Chéo. Nhìn xa về một bên.</w:t>
      </w:r>
    </w:p>
    <w:p>
      <w:r>
        <w:rPr>
          <w:b/>
        </w:rPr>
        <w:t xml:space="preserve"> Củt (i</w:t>
      </w:r>
      <w:r>
        <w:rPr>
          <w:i/>
        </w:rPr>
        <w:t>danh từ</w:t>
      </w:r>
      <w:r>
        <w:t>). Lậch hẳn về một bên. Đi xẹo {. sang đường, Món xẹo Xọ (. Nghiễng ngd, không đều. không nạay ngắn. la cấy Chữ viết xa x0 KHÒNHE ra xXxếeo xụ. hàng lối.</w:t>
      </w:r>
    </w:p>
    <w:p>
      <w:r>
        <w:rPr>
          <w:b/>
        </w:rPr>
        <w:t xml:space="preserve"> xế la </w:t>
      </w:r>
      <w:r>
        <w:rPr>
          <w:i/>
        </w:rPr>
        <w:t>danh từ</w:t>
      </w:r>
      <w:r>
        <w:t xml:space="preserve"> Vũng biển nhö. Thuyền đi uào xép, Xếp: †. hợp hạn chẩ).</w:t>
      </w:r>
    </w:p>
    <w:p>
      <w:r>
        <w:rPr>
          <w:b/>
        </w:rPr>
        <w:t>, Nhỏ, phụ, ŒGác Phiên chợ xé</w:t>
      </w:r>
      <w:r>
        <w:rPr>
          <w:i/>
        </w:rPr>
        <w:t>phụ từ</w:t>
      </w:r>
      <w:r/>
    </w:p>
    <w:p>
      <w:r>
        <w:rPr>
          <w:b/>
        </w:rPr>
        <w:t xml:space="preserve"> (kng.; i</w:t>
      </w:r>
      <w:r>
        <w:rPr>
          <w:i/>
        </w:rPr>
        <w:t>danh từ</w:t>
      </w:r>
      <w:r>
        <w:t>). Lép. Bụng xẻp.</w:t>
      </w:r>
    </w:p>
    <w:p>
      <w:r>
        <w:rPr>
          <w:b/>
        </w:rPr>
        <w:t xml:space="preserve"> xeẹp </w:t>
      </w:r>
      <w:r>
        <w:rPr>
          <w:i/>
        </w:rPr>
        <w:t>tính từ</w:t>
      </w:r>
      <w:r>
        <w:t xml:space="preserve"> (kng.</w:t>
      </w:r>
    </w:p>
    <w:p>
      <w:r>
        <w:rPr>
          <w:b/>
        </w:rPr>
        <w:t xml:space="preserve"> Giảm thể tích xen đ</w:t>
      </w:r>
      <w:r>
        <w:rPr>
          <w:i/>
        </w:rPr>
        <w:t>phụ từ</w:t>
      </w:r>
      <w:r>
        <w:t xml:space="preserve"> vi đã trở thanh xốp, chất chứa bên trong thoái Tả. Bỏng xi xuống. 2 (kng. Giảm xuống, yếu đi nức khoẻ Phong trào lép :. (kng.). xuống hoàn toàn, không cỏn øi Bảnh trong. Xe xe? xẹp lán. xeranat X. SẰ€TCHUL1-. xết đg, Tìm hiểu, cân nhắc kĩ để nhận biết, kết luän về Cải gì. Xé? thành tích để k1.ÊH thưởng. Xét tôi, Xét cho điều đó là CHHG, khám, đưng 2 (ph.). SOÁI. Xét nhà.</w:t>
      </w:r>
    </w:p>
    <w:p>
      <w:r>
        <w:rPr>
          <w:b/>
        </w:rPr>
        <w:t xml:space="preserve"> Xet duyệt </w:t>
      </w:r>
      <w:r>
        <w:rPr>
          <w:i/>
        </w:rPr>
        <w:t>động từ</w:t>
      </w:r>
      <w:r>
        <w:t xml:space="preserve"> Xem xét duyệt và chuẩn y, công nhận. duyệt kế hoạch. duyệt đdnh sách khen thưởng. xét đoá nđz. Xem xét định, thận đánh Xét đoán tim. Kếi CủnH HPưỜi đndn tHỐT. dọn đa. Sắp xếp, thu dọn cho on gảng.</w:t>
      </w:r>
    </w:p>
    <w:p>
      <w:r>
        <w:rPr>
          <w:b/>
        </w:rPr>
        <w:t xml:space="preserve"> Xến don để đạ</w:t>
      </w:r>
      <w:r>
        <w:rPr>
          <w:i/>
        </w:rPr>
        <w:t>cảm từ</w:t>
      </w:r>
      <w:r>
        <w:t xml:space="preserve"> xếp dỡ ủg. Xến và dờ hàng tử kho bãi lên phương tiện vận tải hoặc từ. 'phương tiện vận xuống kho bãi (nói khái quái).</w:t>
      </w:r>
    </w:p>
    <w:p>
      <w:r>
        <w:rPr>
          <w:b/>
        </w:rPr>
        <w:t xml:space="preserve"> xếp đặt </w:t>
      </w:r>
      <w:r>
        <w:rPr>
          <w:i/>
        </w:rPr>
        <w:t>động từ</w:t>
      </w:r>
      <w:r>
        <w:t xml:space="preserve"> Sắp xếp theo y định c1a minh. Khẻo xến đãi nhà, Xu đãi công việc trang xếp hàng. ứg. Đứng. thánh ¡hàng theo thứ tự.</w:t>
      </w:r>
    </w:p>
    <w:p>
      <w:r>
        <w:rPr>
          <w:b/>
        </w:rPr>
        <w:t xml:space="preserve"> đọc sinh xến lớ</w:t>
      </w:r>
      <w:r>
        <w:rPr>
          <w:i/>
        </w:rPr>
        <w:t>phụ từ</w:t>
      </w:r>
      <w:r>
        <w:t xml:space="preserve"> Xếp hàng VỆ XEE. HH kịch.</w:t>
      </w:r>
    </w:p>
    <w:p>
      <w:r>
        <w:rPr>
          <w:b/>
        </w:rPr>
        <w:t xml:space="preserve"> Xến thành hàng đọ</w:t>
      </w:r>
      <w:r>
        <w:rPr>
          <w:i/>
        </w:rPr>
        <w:t>cảm từ</w:t>
      </w:r>
      <w:r/>
    </w:p>
    <w:p>
      <w:r>
        <w:rPr>
          <w:b/>
        </w:rPr>
        <w:t xml:space="preserve"> nxạng ú</w:t>
      </w:r>
      <w:r>
        <w:rPr>
          <w:i/>
        </w:rPr>
        <w:t>cảm từ</w:t>
      </w:r>
      <w:r>
        <w:t xml:space="preserve"> Xếp vào một thứ nản đó một hệ thống đánh trong giá, phần loại. Xếp hạng các vận động viên.</w:t>
      </w:r>
    </w:p>
    <w:p>
      <w:r>
        <w:rPr>
          <w:b/>
        </w:rPr>
        <w:t xml:space="preserve"> PH tích lịch sử đã xếp xó </w:t>
      </w:r>
      <w:r>
        <w:rPr>
          <w:i/>
        </w:rPr>
        <w:t>động từ</w:t>
      </w:r>
      <w:r>
        <w:t xml:space="preserve"> (kng.). Xếp vào một não đỏ, không nhìn thưởng vi đã ngó gi trở thảnh vô dụng. không chữa được, đảnh xến Xó. (Nằm, ngồi) bệt xuống.</w:t>
      </w:r>
    </w:p>
    <w:p>
      <w:r>
        <w:rPr>
          <w:b/>
        </w:rPr>
        <w:t xml:space="preserve"> xến giữa </w:t>
      </w:r>
      <w:r>
        <w:rPr>
          <w:i/>
        </w:rPr>
        <w:t>danh từ</w:t>
      </w:r>
      <w:r>
        <w:t xml:space="preserve"> Tập hợp gồm những vật cùng loại, có chung một đặc Tiảo đó; loạt, dầy. Hang xêri trưng năm /990 (sản củng loạt năm 1900).</w:t>
      </w:r>
    </w:p>
    <w:p>
      <w:r>
        <w:rPr>
          <w:b/>
        </w:rPr>
        <w:t xml:space="preserve"> jđðr xổ sểổ (cùng có chung nhữna kí hiệu chữ chữ số nào đó), xêu ï </w:t>
      </w:r>
      <w:r>
        <w:rPr>
          <w:i/>
        </w:rPr>
        <w:t>đại từ</w:t>
      </w:r>
      <w:r>
        <w:t xml:space="preserve"> (ph.}). Đũa cả.</w:t>
      </w:r>
    </w:p>
    <w:p>
      <w:r>
        <w:rPr>
          <w:b/>
        </w:rPr>
        <w:t xml:space="preserve"> II </w:t>
      </w:r>
      <w:r>
        <w:rPr>
          <w:i/>
        </w:rPr>
        <w:t>động từ</w:t>
      </w:r>
      <w:r>
        <w:t xml:space="preserve"> {(nh.).</w:t>
      </w:r>
    </w:p>
    <w:p>
      <w:r>
        <w:rPr>
          <w:b/>
        </w:rPr>
        <w:t xml:space="preserve"> Xới bằng đũa cả k ¡đ</w:t>
      </w:r>
      <w:r>
        <w:rPr>
          <w:i/>
        </w:rPr>
        <w:t>danh từ</w:t>
      </w:r>
      <w:r>
        <w:t>›.</w:t>
      </w:r>
    </w:p>
    <w:p>
      <w:r>
        <w:rPr>
          <w:b/>
        </w:rPr>
        <w:t xml:space="preserve"> Sùi (nước Nói xêu (ng; mếp, Nước đi xêu XHÉN Ãä viết tấ</w:t>
      </w:r>
      <w:r>
        <w:rPr>
          <w:i/>
        </w:rPr>
        <w:t>tính từ</w:t>
      </w:r>
      <w:r/>
    </w:p>
    <w:p>
      <w:r>
        <w:rPr>
          <w:b/>
        </w:rPr>
        <w:t xml:space="preserve"> nghĩa, XI; </w:t>
      </w:r>
      <w:r>
        <w:rPr>
          <w:i/>
        </w:rPr>
        <w:t>danh từ</w:t>
      </w:r>
      <w:r>
        <w:t xml:space="preserve"> Chất làm bằng cảnh kiến pha lẫn tỉnh để niêm phong bao. túi, gắn kín nút chai XI gắn nút chai. thing dấu lợ, V.V.</w:t>
      </w:r>
    </w:p>
    <w:p>
      <w:r>
        <w:rPr>
          <w:b/>
        </w:rPr>
        <w:t xml:space="preserve"> xỉ; </w:t>
      </w:r>
      <w:r>
        <w:rPr>
          <w:i/>
        </w:rPr>
        <w:t>danh từ</w:t>
      </w:r>
      <w:r/>
    </w:p>
    <w:p>
      <w:r>
        <w:rPr>
          <w:b/>
        </w:rPr>
        <w:t xml:space="preserve"> Chất để đánh bóng da thuộ</w:t>
      </w:r>
      <w:r>
        <w:rPr>
          <w:i/>
        </w:rPr>
        <w:t>cảm từ</w:t>
      </w:r>
      <w:r>
        <w:t xml:space="preserve"> sản .X¡ đánh ãn ha đảnh xi bỏng loädHg. Y.V..</w:t>
      </w:r>
    </w:p>
    <w:p>
      <w:r>
        <w:rPr>
          <w:b/>
        </w:rPr>
        <w:t xml:space="preserve"> gidy, {1</w:t>
      </w:r>
      <w:r>
        <w:rPr>
          <w:i/>
        </w:rPr>
        <w:t>danh từ</w:t>
      </w:r>
      <w:r>
        <w:t>). x.</w:t>
      </w:r>
    </w:p>
    <w:p>
      <w:r>
        <w:rPr>
          <w:b/>
        </w:rPr>
        <w:t xml:space="preserve"> xi; </w:t>
      </w:r>
      <w:r>
        <w:rPr>
          <w:i/>
        </w:rPr>
        <w:t>danh từ</w:t>
      </w:r>
      <w:r/>
    </w:p>
    <w:p>
      <w:r>
        <w:rPr>
          <w:b/>
        </w:rPr>
        <w:t xml:space="preserve"> Tên một con chữ (ễ, viết hoa S] của chữ cái Hi Lạp, dùng làm kỉ hiện trong một số khoa học chính xá</w:t>
      </w:r>
      <w:r>
        <w:rPr>
          <w:i/>
        </w:rPr>
        <w:t>cảm từ</w:t>
      </w:r>
      <w:r/>
    </w:p>
    <w:p>
      <w:r>
        <w:rPr>
          <w:b/>
        </w:rPr>
        <w:t xml:space="preserve"> kích thích trẻ đái, ta bằng cách phát XỈ; </w:t>
      </w:r>
      <w:r>
        <w:rPr>
          <w:i/>
        </w:rPr>
        <w:t>động từ</w:t>
      </w:r>
      <w:r>
        <w:t xml:space="preserve"> ra tiếng ”“XỈ” kéo dài. ÄX? rẻ đai. “xi-béc-ne- tích ” Ccvồcrnelic (điều khiến học). “xi-đa” HA. xI lanh xitanh. xỉ lin X. xin. xi măng xHHng. “xI-hề ` X. XIHẽ. xi nhan xinhan. “xi-phòng” X. SIPHƠOH. XỈ FÖ xiIrô. xi la X. xíữa.</w:t>
      </w:r>
    </w:p>
    <w:p>
      <w:r>
        <w:rPr>
          <w:b/>
        </w:rPr>
        <w:t xml:space="preserve"> xỉ </w:t>
      </w:r>
      <w:r>
        <w:rPr>
          <w:i/>
        </w:rPr>
        <w:t>động từ</w:t>
      </w:r>
      <w:r>
        <w:t xml:space="preserve"> I (Hơi bị nén) bật hoặc làm cho bật chỗ hở Húng xi thoát ITIạnh ra qua Xe xi lấp (hơi trong sãm lốp bị đạn xỉ khỏi. xi ra). 2 (kng.). mạnh bãi lên tiếng “xỉ”, đề tỏ thái độ không băng lônE khinh bị. Không trầ lời, chỉ xi hoặc coi thường, một tiếng. 3 (kng.). HỈ.</w:t>
      </w:r>
    </w:p>
    <w:p>
      <w:r>
        <w:rPr>
          <w:b/>
        </w:rPr>
        <w:t xml:space="preserve"> Mi mũi 4 (thự</w:t>
      </w:r>
      <w:r>
        <w:rPr>
          <w:i/>
        </w:rPr>
        <w:t>tính từ</w:t>
      </w:r>
      <w:r>
        <w:t>}, tưa ta (hảm ý chẽ).</w:t>
      </w:r>
    </w:p>
    <w:p>
      <w:r>
        <w:rPr>
          <w:b/>
        </w:rPr>
        <w:t xml:space="preserve"> Nũi mãi hoặc nói lộ ra, da buộc mấy động bạ</w:t>
      </w:r>
      <w:r>
        <w:rPr>
          <w:i/>
        </w:rPr>
        <w:t>cảm từ</w:t>
      </w:r>
      <w:r/>
    </w:p>
    <w:p>
      <w:r>
        <w:rPr>
          <w:b/>
        </w:rPr>
        <w:t xml:space="preserve"> Miới doag mỗi câu mới chịu xỉ đq xi ra tai tiếng đan </w:t>
      </w:r>
      <w:r>
        <w:rPr>
          <w:i/>
        </w:rPr>
        <w:t>danh từ</w:t>
      </w:r>
      <w:r>
        <w:t xml:space="preserve"> Vụ, việc gây xỉ cảng (kng.). dư luân xã hội. trong chấm rmàu nâu đen, thuy phần Xỉ dẫu di. Nước làm từ khô lạc, khô đậu bằng nấm mốc, thường tưỡnE.</w:t>
      </w:r>
    </w:p>
    <w:p>
      <w:r>
        <w:rPr>
          <w:b/>
        </w:rPr>
        <w:t xml:space="preserve"> thuốc lá để cuỗn bằng lá Thuốc xỉ Hã </w:t>
      </w:r>
      <w:r>
        <w:rPr>
          <w:i/>
        </w:rPr>
        <w:t>danh từ</w:t>
      </w:r>
      <w:r>
        <w:t xml:space="preserve"> Điểu xi Hài xi ga. nguyỄn.</w:t>
      </w:r>
    </w:p>
    <w:p>
      <w:r>
        <w:rPr>
          <w:b/>
        </w:rPr>
        <w:t xml:space="preserve"> (the</w:t>
      </w:r>
      <w:r>
        <w:rPr>
          <w:i/>
        </w:rPr>
        <w:t>tính từ</w:t>
      </w:r>
      <w:r>
        <w:t>). Có thôi nghiện ma tuy. Xỉ ke †. xi Xã XỈ XUP X. xi (láy). trỏ, bàn tản Từ gợi tả tiếng chuyện XỈ XãäO nên không Tõ lời.</w:t>
      </w:r>
    </w:p>
    <w:p>
      <w:r>
        <w:rPr>
          <w:b/>
        </w:rPr>
        <w:t xml:space="preserve"> 7rếng nhỏ và nghẹ thấy từ xa HỘI lên Ở cuối phòng họ</w:t>
      </w:r>
      <w:r>
        <w:rPr>
          <w:i/>
        </w:rPr>
        <w:t>phụ từ</w:t>
      </w:r>
      <w:r>
        <w:t xml:space="preserve"> +4 Bản tán riêng xi xảo Ngư fqa xi xảo nhiễu vẽ Có y chẽ bai.</w:t>
      </w:r>
    </w:p>
    <w:p>
      <w:r>
        <w:rPr>
          <w:b/>
        </w:rPr>
        <w:t xml:space="preserve"> với nhau, Ông ta hỗ chuyện thái không ra tốt xÌ xăng !</w:t>
      </w:r>
      <w:r>
        <w:rPr>
          <w:i/>
        </w:rPr>
        <w:t>tính từ</w:t>
      </w:r>
      <w:r>
        <w:t xml:space="preserve"> (kng.; trạng Buôn bản xi xăng cũng không ra xấu; nhi nhãng. tu ăn. Củng Như xm xi.</w:t>
      </w:r>
    </w:p>
    <w:p>
      <w:r>
        <w:rPr>
          <w:b/>
        </w:rPr>
        <w:t xml:space="preserve"> xÌ xấm </w:t>
      </w:r>
      <w:r>
        <w:rPr>
          <w:i/>
        </w:rPr>
        <w:t>động từ</w:t>
      </w:r>
      <w:r/>
    </w:p>
    <w:p>
      <w:r>
        <w:rPr>
          <w:b/>
        </w:rPr>
        <w:t xml:space="preserve"> Nói nhỏ và nói đi nói lại nhiều, xỉ xèo </w:t>
      </w:r>
      <w:r>
        <w:rPr>
          <w:i/>
        </w:rPr>
        <w:t>động từ</w:t>
      </w:r>
      <w:r>
        <w:t xml:space="preserve"> nản hoặc chẽ bai, ĐH luận xỉ xèo liễng ra tiếng vào. chị.</w:t>
      </w:r>
    </w:p>
    <w:p>
      <w:r>
        <w:rPr>
          <w:b/>
        </w:rPr>
        <w:t xml:space="preserve"> Xi xêo thắc mắ</w:t>
      </w:r>
      <w:r>
        <w:rPr>
          <w:i/>
        </w:rPr>
        <w:t>cảm từ</w:t>
      </w:r>
      <w:r/>
    </w:p>
    <w:p>
      <w:r>
        <w:rPr>
          <w:b/>
        </w:rPr>
        <w:t xml:space="preserve"> xì XỈ </w:t>
      </w:r>
      <w:r>
        <w:rPr>
          <w:i/>
        </w:rPr>
        <w:t>động từ</w:t>
      </w:r>
      <w:r/>
    </w:p>
    <w:p>
      <w:r>
        <w:rPr>
          <w:b/>
        </w:rPr>
        <w:t xml:space="preserve"> </w:t>
      </w:r>
      <w:r>
        <w:rPr>
          <w:i/>
        </w:rPr>
        <w:t>xem</w:t>
      </w:r>
      <w:r>
        <w:t xml:space="preserve"> xỉ; (lây).</w:t>
      </w:r>
    </w:p>
    <w:p>
      <w:r>
        <w:rPr>
          <w:b/>
        </w:rPr>
        <w:t xml:space="preserve"> Từ mô phỏng XỈ XỔ </w:t>
      </w:r>
      <w:r>
        <w:rPr>
          <w:i/>
        </w:rPr>
        <w:t>động từ</w:t>
      </w:r>
      <w:r>
        <w:t xml:space="preserve"> (hay t1.). (kng.</w:t>
      </w:r>
    </w:p>
    <w:p>
      <w:r>
        <w:rPr>
          <w:b/>
        </w:rPr>
        <w:t>), của một số người THƯỚC ngoài, nghe chuyện Pháp không đượ</w:t>
      </w:r>
      <w:r>
        <w:rPr>
          <w:i/>
        </w:rPr>
        <w:t>cảm từ</w:t>
      </w:r>
      <w:r>
        <w:t xml:space="preserve"> H1 "1" + chuyện xi xế. lăn lại.</w:t>
      </w:r>
    </w:p>
    <w:p>
      <w:r>
        <w:rPr>
          <w:b/>
        </w:rPr>
        <w:t xml:space="preserve"> Xï xục </w:t>
      </w:r>
      <w:r>
        <w:rPr>
          <w:i/>
        </w:rPr>
        <w:t>động từ</w:t>
      </w:r>
      <w:r>
        <w:t xml:space="preserve"> (ph.). trọc, ca đêm không HEủ.</w:t>
      </w:r>
    </w:p>
    <w:p>
      <w:r>
        <w:rPr>
          <w:b/>
        </w:rPr>
        <w:t xml:space="preserve"> tiếng như tiếng húp mạnh Từ mỗ phỏng XỤP </w:t>
      </w:r>
      <w:r>
        <w:rPr>
          <w:i/>
        </w:rPr>
        <w:t>tính từ</w:t>
      </w:r>
      <w:r/>
    </w:p>
    <w:p>
      <w:r>
        <w:rPr>
          <w:b/>
        </w:rPr>
        <w:t xml:space="preserve"> lăn dưới tiế</w:t>
      </w:r>
      <w:r>
        <w:rPr>
          <w:i/>
        </w:rPr>
        <w:t>phụ từ</w:t>
      </w:r>
      <w:r>
        <w:t xml:space="preserve"> Hún chảo xi xụp hụnp XxIịP. mức độ nhiễu). H Lây: xỉ xử Xi XI ti.</w:t>
      </w:r>
    </w:p>
    <w:p>
      <w:r>
        <w:rPr>
          <w:b/>
        </w:rPr>
        <w:t xml:space="preserve"> xỉ, </w:t>
      </w:r>
      <w:r>
        <w:rPr>
          <w:i/>
        </w:rPr>
        <w:t>danh từ</w:t>
      </w:r>
      <w:r>
        <w:t xml:space="preserve"> Chất thải rắn và xốp còn lại trong quả.</w:t>
      </w:r>
    </w:p>
    <w:p>
      <w:r>
        <w:rPr>
          <w:b/>
        </w:rPr>
        <w:t xml:space="preserve"> trình Kĩ sắ</w:t>
      </w:r>
      <w:r>
        <w:rPr>
          <w:i/>
        </w:rPr>
        <w:t>tính từ</w:t>
      </w:r>
      <w:r>
        <w:t xml:space="preserve"> XT than. luyện im, đốt lò, À7? ið củi, HI. Äï mũi.</w:t>
      </w:r>
    </w:p>
    <w:p>
      <w:r>
        <w:rPr>
          <w:b/>
        </w:rPr>
        <w:t xml:space="preserve"> </w:t>
      </w:r>
      <w:r>
        <w:rPr>
          <w:i/>
        </w:rPr>
        <w:t>động từ</w:t>
      </w:r>
      <w:r>
        <w:t xml:space="preserve"> (ph.). Xia. Xỉ vào mặt mà mằnG.</w:t>
      </w:r>
    </w:p>
    <w:p>
      <w:r>
        <w:rPr>
          <w:b/>
        </w:rPr>
        <w:t xml:space="preserve"> </w:t>
      </w:r>
      <w:r>
        <w:rPr>
          <w:i/>
        </w:rPr>
        <w:t>động từ</w:t>
      </w:r>
      <w:r>
        <w:t xml:space="preserve"> (ph.). xỈ và đẹ. nhiếc thậm cho phải hổ, nhục nhã. Tỉ. Ađöi PHI xi gọp lại.</w:t>
      </w:r>
    </w:p>
    <w:p>
      <w:r>
        <w:rPr>
          <w:b/>
        </w:rPr>
        <w:t xml:space="preserve"> xí: </w:t>
      </w:r>
      <w:r>
        <w:rPr>
          <w:i/>
        </w:rPr>
        <w:t>đại từ</w:t>
      </w:r>
      <w:r>
        <w:t xml:space="preserve"> (ph.; kng.). Hưười lầy trước Chọn giữ trước, giảnh Xí; đa. (kng,). cho mình. Đi sớm để xí chế. Xỉ phần.</w:t>
      </w:r>
    </w:p>
    <w:p>
      <w:r>
        <w:rPr>
          <w:b/>
        </w:rPr>
        <w:t xml:space="preserve"> xí gại </w:t>
      </w:r>
      <w:r>
        <w:rPr>
          <w:i/>
        </w:rPr>
        <w:t>động từ</w:t>
      </w:r>
      <w:r>
        <w:t xml:space="preserve"> (ph.; kng.). t+ánh lửa. Ö; rủ xỉ gạt rnà không Xí nghiệp Cư sở sản xuất, kinh doanh tương đối lớn trong các nganh kinh tế. .</w:t>
      </w:r>
    </w:p>
    <w:p>
      <w:r>
        <w:rPr>
          <w:b/>
        </w:rPr>
        <w:t>Vĩ nghiện diệ</w:t>
      </w:r>
      <w:r>
        <w:rPr>
          <w:i/>
        </w:rPr>
        <w:t>tính từ</w:t>
      </w:r>
      <w:r>
        <w:t xml:space="preserve"> .“Xĩ nghiện Miih XÍ xoá (kng.). qua, cọi như không hề có E1, không hể XâY Tả E1 [rong hệ với quan nhau. ẨXĩ xoá, không „ng nữa. ÚJi xoa Chuyện xích mích Món nự cẳo, Gủi nh xỉ xoá. Cưới YỊ Xe. XỈ XÕ đe. (hay L}). (knz.). hư xì xẻ (nhưng ồn ảo hơn).</w:t>
      </w:r>
    </w:p>
    <w:p>
      <w:r>
        <w:rPr>
          <w:b/>
        </w:rPr>
        <w:t xml:space="preserve"> xỉ; </w:t>
      </w:r>
      <w:r>
        <w:rPr>
          <w:i/>
        </w:rPr>
        <w:t>danh từ</w:t>
      </w:r>
      <w:r>
        <w:t xml:space="preserve"> (pnh,).</w:t>
      </w:r>
    </w:p>
    <w:p>
      <w:r>
        <w:rPr>
          <w:b/>
        </w:rPr>
        <w:t xml:space="preserve"> Chai nhỏ khoảng phần tư lí</w:t>
      </w:r>
      <w:r>
        <w:rPr>
          <w:i/>
        </w:rPr>
        <w:t>tính từ</w:t>
      </w:r>
      <w:r>
        <w:t xml:space="preserve"> 142: FrƯAM.</w:t>
      </w:r>
    </w:p>
    <w:p>
      <w:r>
        <w:rPr>
          <w:b/>
        </w:rPr>
        <w:t xml:space="preserve"> XỈ; </w:t>
      </w:r>
      <w:r>
        <w:rPr>
          <w:i/>
        </w:rPr>
        <w:t>động từ</w:t>
      </w:r>
      <w:r>
        <w:t xml:space="preserve"> (kng. Xệ xuống một cách nặng (thường nói về vẻ mặt không vul, không vửa Xi dùa một câu đã xị mới chẳng nói chẳng XHÔNG, rằng. Hẻo xL Ú xị‡.</w:t>
      </w:r>
    </w:p>
    <w:p>
      <w:r>
        <w:rPr>
          <w:b/>
        </w:rPr>
        <w:t xml:space="preserve"> / LâV: xi + y nứ độ xia (ph.). </w:t>
      </w:r>
      <w:r>
        <w:rPr>
          <w:i/>
        </w:rPr>
        <w:t>xem</w:t>
      </w:r>
      <w:r>
        <w:t xml:space="preserve"> chía,, Lâm thẳng, thẳng.</w:t>
      </w:r>
    </w:p>
    <w:p>
      <w:r>
        <w:rPr>
          <w:b/>
        </w:rPr>
        <w:t xml:space="preserve"> Äïa lưỡi !kư</w:t>
      </w:r>
      <w:r>
        <w:rPr>
          <w:i/>
        </w:rPr>
        <w:t>cảm từ</w:t>
      </w:r>
      <w:r>
        <w:t xml:space="preserve"> xia vào cửa hđm. 2 (kết hợn hạn C học và xoi nhẹ các kẽ sạch bựa răng.</w:t>
      </w:r>
    </w:p>
    <w:p>
      <w:r>
        <w:rPr>
          <w:b/>
        </w:rPr>
        <w:t xml:space="preserve"> 3 Lùng ngòn tay chỉ thẳng vảo mất người khá</w:t>
      </w:r>
      <w:r>
        <w:rPr>
          <w:i/>
        </w:rPr>
        <w:t>cảm từ</w:t>
      </w:r>
      <w:r>
        <w:t xml:space="preserve"> Xra thiếc mẫn E Xa Hgủn út? trần.</w:t>
      </w:r>
    </w:p>
    <w:p>
      <w:r>
        <w:rPr>
          <w:b/>
        </w:rPr>
        <w:t xml:space="preserve"> 4q (thg</w:t>
      </w:r>
      <w:r>
        <w:rPr>
          <w:i/>
        </w:rPr>
        <w:t>tính từ</w:t>
      </w:r>
      <w:r>
        <w:t>). vào việc không dinh líu đến mình. Lưng có GÓNEH VIỆC ?!wŒN 1a. gi mả xia 1.</w:t>
      </w:r>
    </w:p>
    <w:p>
      <w:r>
        <w:rPr>
          <w:b/>
        </w:rPr>
        <w:t xml:space="preserve"> xia; </w:t>
      </w:r>
      <w:r>
        <w:rPr>
          <w:i/>
        </w:rPr>
        <w:t>động từ</w:t>
      </w:r>
      <w:r>
        <w:t xml:space="preserve"> (kết hợn hạn chế).</w:t>
      </w:r>
    </w:p>
    <w:p>
      <w:r>
        <w:rPr>
          <w:b/>
        </w:rPr>
        <w:t xml:space="preserve"> Bỏ ra liên tiếp cải một trong một nắm cẩm! ở tay để có thể đếm được, Xĩa Hến xia xói </w:t>
      </w:r>
      <w:r>
        <w:rPr>
          <w:i/>
        </w:rPr>
        <w:t>động từ</w:t>
      </w:r>
      <w:r>
        <w:t xml:space="preserve"> Ciiơ ngón xia liên tiến vào mặt người khác để 'mắng chủi.</w:t>
      </w:r>
    </w:p>
    <w:p>
      <w:r>
        <w:rPr>
          <w:b/>
        </w:rPr>
        <w:t xml:space="preserve"> </w:t>
      </w:r>
      <w:r>
        <w:rPr>
          <w:i/>
        </w:rPr>
        <w:t>động từ</w:t>
      </w:r>
      <w:r>
        <w:t xml:space="preserve"> (ph.). xen vảo. Chuyên HưHỜI ía, xi VÔ Fìm chỉ.</w:t>
      </w:r>
    </w:p>
    <w:p>
      <w:r>
        <w:rPr>
          <w:b/>
        </w:rPr>
        <w:t xml:space="preserve"> xibacnetic {. </w:t>
      </w:r>
      <w:r>
        <w:rPr>
          <w:i/>
        </w:rPr>
        <w:t>xem</w:t>
      </w:r>
      <w:r>
        <w:t xml:space="preserve"> điều khiển xicha I ở. Dãy kun lai nhiều nhiều khúc giống nhau, móc nổi liên tiếp với nhau.</w:t>
      </w:r>
    </w:p>
    <w:p>
      <w:r>
        <w:rPr>
          <w:b/>
        </w:rPr>
        <w:t xml:space="preserve"> Puốc dây xích. Xích sắ</w:t>
      </w:r>
      <w:r>
        <w:rPr>
          <w:i/>
        </w:rPr>
        <w:t>tính từ</w:t>
      </w:r>
      <w:r>
        <w:t xml:space="preserve"> Vĩích xe đạn. Xich + FŒHG. đơ. Buộc, giữ bằng dây xích. Xĩch C1? lai.</w:t>
      </w:r>
    </w:p>
    <w:p>
      <w:r>
        <w:rPr>
          <w:b/>
        </w:rPr>
        <w:t xml:space="preserve"> Bị xích chân xich; </w:t>
      </w:r>
      <w:r>
        <w:rPr>
          <w:i/>
        </w:rPr>
        <w:t>động từ</w:t>
      </w:r>
      <w:r>
        <w:t xml:space="preserve"> Chuyển khoảng rất vị tri trang ngắn. Ngồi xích Xich lại cho gắn.</w:t>
      </w:r>
    </w:p>
    <w:p>
      <w:r>
        <w:rPr>
          <w:b/>
        </w:rPr>
        <w:t xml:space="preserve"> Xích chiếc LƯ2Ờ, "ra Xa tiệt chú</w:t>
      </w:r>
      <w:r>
        <w:rPr>
          <w:i/>
        </w:rPr>
        <w:t>tính từ</w:t>
      </w:r>
      <w:r/>
    </w:p>
    <w:p>
      <w:r>
        <w:rPr>
          <w:b/>
        </w:rPr>
        <w:t xml:space="preserve"> xich dạo </w:t>
      </w:r>
      <w:r>
        <w:rPr>
          <w:i/>
        </w:rPr>
        <w:t>danh từ</w:t>
      </w:r>
      <w:r>
        <w:t xml:space="preserve"> Đường tưởng tượng quanh Trái Đất, nằm trang mặt pháng đi qua tâm vả vuông góc với trục của Trái Đất, chia Trải Đất ra lắm hai phãn băng nhau (bắc bán cầu và nam bán cầu).</w:t>
      </w:r>
    </w:p>
    <w:p>
      <w:r>
        <w:rPr>
          <w:b/>
        </w:rPr>
        <w:t xml:space="preserve"> đồng </w:t>
      </w:r>
      <w:r>
        <w:rPr>
          <w:i/>
        </w:rPr>
        <w:t>danh từ</w:t>
      </w:r>
      <w:r>
        <w:t xml:space="preserve"> Đó xích để đãi đỏ vật trên đó, gồm tnột trên các chân đỡ, đóng cố định tưởng.</w:t>
      </w:r>
    </w:p>
    <w:p>
      <w:r>
        <w:rPr>
          <w:b/>
        </w:rPr>
        <w:t xml:space="preserve"> xích đới </w:t>
      </w:r>
      <w:r>
        <w:rPr>
          <w:i/>
        </w:rPr>
        <w:t>đại từ</w:t>
      </w:r>
      <w:r>
        <w:t xml:space="preserve"> Đới ở hai bền đưởng xích đạo. có khí hậu nhiều và sinh vật nhát ma quanh näm.</w:t>
      </w:r>
    </w:p>
    <w:p>
      <w:r>
        <w:rPr>
          <w:b/>
        </w:rPr>
        <w:t xml:space="preserve"> xích đu </w:t>
      </w:r>
      <w:r>
        <w:rPr>
          <w:i/>
        </w:rPr>
        <w:t>danh từ</w:t>
      </w:r>
      <w:r>
        <w:t xml:space="preserve"> Chế để có thể làm lưng, chuyển tục ngả ra phỉa sau nghiêng phía trước bằng một đồng tác của cơ thể.</w:t>
      </w:r>
    </w:p>
    <w:p>
      <w:r>
        <w:rPr>
          <w:b/>
        </w:rPr>
        <w:t xml:space="preserve"> xích hấu </w:t>
      </w:r>
      <w:r>
        <w:rPr>
          <w:i/>
        </w:rPr>
        <w:t>động từ</w:t>
      </w:r>
      <w:r>
        <w:t xml:space="preserve"> (cũ). Trinh sát. Đ/ xích hấu.</w:t>
      </w:r>
    </w:p>
    <w:p>
      <w:r>
        <w:rPr>
          <w:b/>
        </w:rPr>
        <w:t xml:space="preserve"> xích lễ XicRi</w:t>
      </w:r>
      <w:r>
        <w:rPr>
          <w:i/>
        </w:rPr>
        <w:t>danh từ</w:t>
      </w:r>
      <w:r>
        <w:t xml:space="preserve"> xich mích đẹ.</w:t>
      </w:r>
    </w:p>
    <w:p>
      <w:r>
        <w:rPr>
          <w:b/>
        </w:rPr>
        <w:t xml:space="preserve"> (hoặc </w:t>
      </w:r>
      <w:r>
        <w:rPr>
          <w:i/>
        </w:rPr>
        <w:t>danh từ</w:t>
      </w:r>
      <w:r>
        <w:t>}. Có va chạm lặt vặt trong hệ với nhau. Xích mỉch quai: nhat vị Chuyện không đâu. Gây xích mịch.</w:t>
      </w:r>
    </w:p>
    <w:p>
      <w:r>
        <w:rPr>
          <w:b/>
        </w:rPr>
        <w:t xml:space="preserve"> thẳng xich </w:t>
      </w:r>
      <w:r>
        <w:rPr>
          <w:i/>
        </w:rPr>
        <w:t>danh từ</w:t>
      </w:r>
      <w:r>
        <w:t xml:space="preserve"> (cũ; vch.).</w:t>
      </w:r>
    </w:p>
    <w:p>
      <w:r>
        <w:rPr>
          <w:b/>
        </w:rPr>
        <w:t xml:space="preserve"> Sợi dãy đỏ: QUYỀN vợ ' Chẳng, theo một điể n tích CỔ Trung Quố</w:t>
      </w:r>
      <w:r>
        <w:rPr>
          <w:i/>
        </w:rPr>
        <w:t>cảm từ</w:t>
      </w:r>
      <w:r>
        <w:t xml:space="preserve"> xích thế Ngựa lông đỏ thắm, được coi là pä quY.</w:t>
      </w:r>
    </w:p>
    <w:p>
      <w:r>
        <w:rPr>
          <w:b/>
        </w:rPr>
        <w:t xml:space="preserve"> xich về </w:t>
      </w:r>
      <w:r>
        <w:rPr>
          <w:i/>
        </w:rPr>
        <w:t>danh từ</w:t>
      </w:r>
      <w:r>
        <w:t xml:space="preserve"> Lực lượng vũ đáng cộng trang sản ở địa phương thơi ki đầu cách trong mạng; tự về đỏ. tÌI xích về. xích xiếng X.</w:t>
      </w:r>
    </w:p>
    <w:p>
      <w:r>
        <w:rPr>
          <w:b/>
        </w:rPr>
        <w:t xml:space="preserve"> xiêng xích, Xichlö q</w:t>
      </w:r>
      <w:r>
        <w:rPr>
          <w:i/>
        </w:rPr>
        <w:t>danh từ</w:t>
      </w:r>
      <w:r>
        <w:t xml:space="preserve"> Xe ba CV, Xích bánh, dùng sức người đạp, để chuyên hoặc hang hoá 'Tigười vichiö. xiễc ở. Nghệ thuật sân khấu, biểu điễn những động tác leo, nhảy, nhảo, lồn, v.v. biệt khéo leo, tải tình của ñ1gưỞI vả thủ.</w:t>
      </w:r>
    </w:p>
    <w:p>
      <w:r>
        <w:rPr>
          <w:b/>
        </w:rPr>
        <w:t xml:space="preserve"> /iế† xiế</w:t>
      </w:r>
      <w:r>
        <w:rPr>
          <w:i/>
        </w:rPr>
        <w:t>phụ từ</w:t>
      </w:r>
      <w:r/>
    </w:p>
    <w:p>
      <w:r>
        <w:rPr>
          <w:b/>
        </w:rPr>
        <w:t xml:space="preserve"> HñHC Nạn xiế</w:t>
      </w:r>
      <w:r>
        <w:rPr>
          <w:i/>
        </w:rPr>
        <w:t>cảm từ</w:t>
      </w:r>
      <w:r>
        <w:t xml:space="preserve"> XieEm mặc che nửa thân trước trong ngưửi quyền quý thời cổ.</w:t>
      </w:r>
    </w:p>
    <w:p>
      <w:r>
        <w:rPr>
          <w:b/>
        </w:rPr>
        <w:t xml:space="preserve"> Chuốt LO 3t XIÊM, xiêm áo dL. (¡</w:t>
      </w:r>
      <w:r>
        <w:rPr>
          <w:i/>
        </w:rPr>
        <w:t>danh từ</w:t>
      </w:r>
      <w:r>
        <w:t>). Như áo xiêm.</w:t>
      </w:r>
    </w:p>
    <w:p>
      <w:r>
        <w:rPr>
          <w:b/>
        </w:rPr>
        <w:t xml:space="preserve"> xiêm V </w:t>
      </w:r>
      <w:r>
        <w:rPr>
          <w:i/>
        </w:rPr>
        <w:t>danh từ</w:t>
      </w:r>
      <w:r>
        <w:t xml:space="preserve"> Như ẩn xI'Êm!.</w:t>
      </w:r>
    </w:p>
    <w:p>
      <w:r>
        <w:rPr>
          <w:b/>
        </w:rPr>
        <w:t xml:space="preserve"> nịnh </w:t>
      </w:r>
      <w:r>
        <w:rPr>
          <w:i/>
        </w:rPr>
        <w:t>xem</w:t>
      </w:r>
      <w:r>
        <w:t xml:space="preserve"> siểm nịnh, 1l đu. Đâm sâu vào hoặc đầm xuyên qua vật đải, nhỏ và thường có đầu nhọn. „Liên nướng Vật hình đải, có một hay vải ha mũi nhọn dùng để xiên.</w:t>
      </w:r>
    </w:p>
    <w:p>
      <w:r>
        <w:rPr>
          <w:b/>
        </w:rPr>
        <w:t xml:space="preserve"> Cđờn xiên xiên cả. Ađột xiên thị</w:t>
      </w:r>
      <w:r>
        <w:rPr>
          <w:i/>
        </w:rPr>
        <w:t>tính từ</w:t>
      </w:r>
      <w:r>
        <w:t xml:space="preserve"> xiên; t, Không .đúng với hướng không đúng với THƯỚNE Đường kế bị ngạng. XIÊÓN.</w:t>
      </w:r>
    </w:p>
    <w:p>
      <w:r>
        <w:rPr>
          <w:b/>
        </w:rPr>
        <w:t xml:space="preserve"> đủng xiên Chiếu chiếu xiên xuống màt đất khoai X</w:t>
      </w:r>
      <w:r>
        <w:rPr>
          <w:i/>
        </w:rPr>
        <w:t>xem</w:t>
      </w:r>
      <w:r>
        <w:t xml:space="preserve"> năng xiên khoai.</w:t>
      </w:r>
    </w:p>
    <w:p>
      <w:r>
        <w:rPr>
          <w:b/>
        </w:rPr>
        <w:t xml:space="preserve"> xiön Xẹo </w:t>
      </w:r>
      <w:r>
        <w:rPr>
          <w:i/>
        </w:rPr>
        <w:t>tính từ</w:t>
      </w:r>
      <w:r>
        <w:t xml:space="preserve"> Khöng thẳng, không (nói khái ttlay quảt). Chữ viết XIẾH Hinh: đi như HỢHỚI.</w:t>
      </w:r>
    </w:p>
    <w:p>
      <w:r>
        <w:rPr>
          <w:b/>
        </w:rPr>
        <w:t xml:space="preserve"> dẫn nói xiên xiên xó đø. (¡</w:t>
      </w:r>
      <w:r>
        <w:rPr>
          <w:i/>
        </w:rPr>
        <w:t>danh từ</w:t>
      </w:r>
      <w:r>
        <w:t>). Như. xo xIÊn.</w:t>
      </w:r>
    </w:p>
    <w:p>
      <w:r>
        <w:rPr>
          <w:b/>
        </w:rPr>
        <w:t xml:space="preserve"> xiểng I </w:t>
      </w:r>
      <w:r>
        <w:rPr>
          <w:i/>
        </w:rPr>
        <w:t>danh từ</w:t>
      </w:r>
      <w:r>
        <w:t xml:space="preserve"> Xích lớn, hai đầu có sắt để khoá chật chân hoặc C hẳn "Hang khoá giữ bằng 'xiêng, B/ 'xiểng cả ' phản. xinh tươi Xinh và tươi tắn, có sức sống. Gương mặt xinh tươi Nụ Cuaun xinh tướt, xinh xắn Rất xinh (nói khái quát). tha bẻ xinh xẵn. CHữn sể xinh xến xinh xếo L. (kng. Như xinh xến. Con bunbê xinh xếo. Àldnh VƯƠN vĩnh xem.</w:t>
      </w:r>
    </w:p>
    <w:p>
      <w:r>
        <w:rPr>
          <w:b/>
        </w:rPr>
        <w:t xml:space="preserve"> Xxinhan CV. xỉ nhan. d, (hoặc đ</w:t>
      </w:r>
      <w:r>
        <w:rPr>
          <w:i/>
        </w:rPr>
        <w:t>phụ từ</w:t>
      </w:r>
      <w:r>
        <w:t>). (kng.). thông. xInhnn. t*nh „nhan xmihnn. xe lưi lại. xiphöng X. sIPlh0Hn. CV. xỉ rỏ.</w:t>
      </w:r>
    </w:p>
    <w:p>
      <w:r>
        <w:rPr>
          <w:b/>
        </w:rPr>
        <w:t xml:space="preserve"> d, Nước đưởng có thuốc hoặc nước hoa để làm hoặc giải khá</w:t>
      </w:r>
      <w:r>
        <w:rPr>
          <w:i/>
        </w:rPr>
        <w:t>tính từ</w:t>
      </w:r>
      <w:r>
        <w:t xml:space="preserve"> (pbh.). z.</w:t>
      </w:r>
    </w:p>
    <w:p>
      <w:r>
        <w:rPr>
          <w:b/>
        </w:rPr>
        <w:t xml:space="preserve"> XICR;, xit: </w:t>
      </w:r>
      <w:r>
        <w:rPr>
          <w:i/>
        </w:rPr>
        <w:t>động từ</w:t>
      </w:r>
      <w:r>
        <w:t xml:space="preserve"> Phun mạnh thảnh thảnh luồng, 37 thuốc trừ sâu, .</w:t>
      </w:r>
    </w:p>
    <w:p>
      <w:r>
        <w:rPr>
          <w:b/>
        </w:rPr>
        <w:t xml:space="preserve">XI† HGÓC, xỊt; </w:t>
      </w:r>
      <w:r>
        <w:rPr>
          <w:i/>
        </w:rPr>
        <w:t>tính từ</w:t>
      </w:r>
      <w:r/>
    </w:p>
    <w:p>
      <w:r>
        <w:rPr>
          <w:b/>
        </w:rPr>
        <w:t xml:space="preserve"> I Bị xi hất hơi ra, không cỏn căng nhồng thư trướ</w:t>
      </w:r>
      <w:r>
        <w:rPr>
          <w:i/>
        </w:rPr>
        <w:t>cảm từ</w:t>
      </w:r>
      <w:r/>
    </w:p>
    <w:p>
      <w:r>
        <w:rPr>
          <w:b/>
        </w:rPr>
        <w:t xml:space="preserve"> Qua hỏng xịt, Ve xịt lấn không di đượ</w:t>
      </w:r>
      <w:r>
        <w:rPr>
          <w:i/>
        </w:rPr>
        <w:t>cảm từ</w:t>
      </w:r>
      <w:r/>
    </w:p>
    <w:p>
      <w:r>
        <w:rPr>
          <w:b/>
        </w:rPr>
        <w:t xml:space="preserve"> 2 hỏng, không đượ</w:t>
      </w:r>
      <w:r>
        <w:rPr>
          <w:i/>
        </w:rPr>
        <w:t>cảm từ</w:t>
      </w:r>
      <w:r/>
    </w:p>
    <w:p>
      <w:r>
        <w:rPr>
          <w:b/>
        </w:rPr>
        <w:t xml:space="preserve"> Pháo xị</w:t>
      </w:r>
      <w:r>
        <w:rPr>
          <w:i/>
        </w:rPr>
        <w:t>tính từ</w:t>
      </w:r>
      <w:r>
        <w:t xml:space="preserve"> Lựu tĩạn xÍt, không nở.</w:t>
      </w:r>
    </w:p>
    <w:p>
      <w:r>
        <w:rPr>
          <w:b/>
        </w:rPr>
        <w:t xml:space="preserve"> XỈt; </w:t>
      </w:r>
      <w:r>
        <w:rPr>
          <w:i/>
        </w:rPr>
        <w:t>tính từ</w:t>
      </w:r>
      <w:r>
        <w:t xml:space="preserve"> (dùng hạn chế trong một số tổ (Máu sắc) đã mất hết vẻ tươi, chuyển sang đục, tối, xấu.</w:t>
      </w:r>
    </w:p>
    <w:p>
      <w:r>
        <w:rPr>
          <w:b/>
        </w:rPr>
        <w:t xml:space="preserve"> Củ thám Xiim CV. xỉ fđ. </w:t>
      </w:r>
      <w:r>
        <w:rPr>
          <w:i/>
        </w:rPr>
        <w:t>danh từ</w:t>
      </w:r>
      <w:r/>
    </w:p>
    <w:p>
      <w:r>
        <w:rPr>
          <w:b/>
        </w:rPr>
        <w:t xml:space="preserve"> Vải to sợi, bền, thưởng dùng ở tiền Nam Trung Bộ trong thời ki Việt Nam chiến chống Phá</w:t>
      </w:r>
      <w:r>
        <w:rPr>
          <w:i/>
        </w:rPr>
        <w:t>phụ từ</w:t>
      </w:r>
      <w:r/>
    </w:p>
    <w:p>
      <w:r>
        <w:rPr>
          <w:b/>
        </w:rPr>
        <w:t xml:space="preserve"> Ảnh bá đổi tƯ#OHE xia xứ, đg. I (i</w:t>
      </w:r>
      <w:r>
        <w:rPr>
          <w:i/>
        </w:rPr>
        <w:t>danh từ</w:t>
      </w:r>
      <w:r>
        <w:t>) Miệm, xuống, không còn Căng cứng nữa, Lốp xỉ¿. 2 (kng.). Tỏ vẻ buồn chán, không còn có nhiệt tỉnh, như trư1:. Àfäi xiu. ưa kho khăn đã xi xuống. đơ. Lả đi, rũ 'kuống, không còn sức cử động. xu. Nuặt xíu. Huẩn Xiti †. {ph.). Nhỏ, 1l ở IUỨ: hoàn toàn không kể. Chữ; xiM”. Nhỏ xiu*. EN KHÔI xiu, về ngay.</w:t>
      </w:r>
    </w:p>
    <w:p>
      <w:r>
        <w:rPr>
          <w:b/>
        </w:rPr>
        <w:t xml:space="preserve"> xiu mại </w:t>
      </w:r>
      <w:r>
        <w:rPr>
          <w:i/>
        </w:rPr>
        <w:t>danh từ</w:t>
      </w:r>
      <w:r>
        <w:t xml:space="preserve"> Món ăn làm bằng thịt băm hấp chín. Bánh /M‡ xiu mi (Ấn với xíu mại).</w:t>
      </w:r>
    </w:p>
    <w:p>
      <w:r>
        <w:rPr>
          <w:b/>
        </w:rPr>
        <w:t xml:space="preserve"> xịu </w:t>
      </w:r>
      <w:r>
        <w:rPr>
          <w:i/>
        </w:rPr>
        <w:t>động từ</w:t>
      </w:r>
      <w:r>
        <w:t xml:space="preserve"> 1 (Nét mật) 'nên rũ và như sa xuống, vị buôn nản, thất Bị măng, tắt xịt XuỐng. VỌNE.</w:t>
      </w:r>
    </w:p>
    <w:p>
      <w:r>
        <w:rPr>
          <w:b/>
        </w:rPr>
        <w:t xml:space="preserve"> .Xịu má</w:t>
      </w:r>
      <w:r>
        <w:rPr>
          <w:i/>
        </w:rPr>
        <w:t>tính từ</w:t>
      </w:r>
      <w:r>
        <w:t xml:space="preserve"> 1 Rù người xuống, nhự không CỎI SỨC Người xịt xuống. tiữa. Ngã xu.</w:t>
      </w:r>
    </w:p>
    <w:p>
      <w:r>
        <w:rPr>
          <w:b/>
        </w:rPr>
        <w:t xml:space="preserve"> Xí nghiệp, VIẾt tắ</w:t>
      </w:r>
      <w:r>
        <w:rPr>
          <w:i/>
        </w:rPr>
        <w:t>tính từ</w:t>
      </w:r>
      <w:r>
        <w:t xml:space="preserve"> XO Lửg. (cũ]. 5o.</w:t>
      </w:r>
    </w:p>
    <w:p>
      <w:r>
        <w:rPr>
          <w:b/>
        </w:rPr>
        <w:t xml:space="preserve"> Xo (dùng sam †., </w:t>
      </w:r>
      <w:r>
        <w:rPr>
          <w:i/>
        </w:rPr>
        <w:t>động từ</w:t>
      </w:r>
      <w:r>
        <w:t>, hơn). Có trong một về ú rũ như muốn thụ nhỏ mình lại.</w:t>
      </w:r>
    </w:p>
    <w:p>
      <w:r>
        <w:rPr>
          <w:b/>
        </w:rPr>
        <w:t xml:space="preserve"> đm Buốn xo” im "xœ-la-ng-ít` #öœÌenoi</w:t>
      </w:r>
      <w:r>
        <w:rPr>
          <w:i/>
        </w:rPr>
        <w:t>danh từ</w:t>
      </w:r>
      <w:r>
        <w:t xml:space="preserve"> TH ~ naạ£ * N. TOH/IfŒ XÖ FD Í. Từ tả đãng vệ có cố thu nhỏ n?ttời mìỉnh lại, thường vì lạnh hoặe buÖn. Ngôi xo Nằm xa ro.</w:t>
      </w:r>
    </w:p>
    <w:p>
      <w:r>
        <w:rPr>
          <w:b/>
        </w:rPr>
        <w:t xml:space="preserve"> thng vo t2, </w:t>
      </w:r>
      <w:r>
        <w:rPr>
          <w:i/>
        </w:rPr>
        <w:t>động từ</w:t>
      </w:r>
      <w:r/>
    </w:p>
    <w:p>
      <w:r>
        <w:rPr>
          <w:b/>
        </w:rPr>
        <w:t xml:space="preserve"> I Cho thắng một vật (thưởng nhỏ, đải) qua, Xuyên qua thủn E› triột vật khá</w:t>
      </w:r>
      <w:r>
        <w:rPr>
          <w:i/>
        </w:rPr>
        <w:t>cảm từ</w:t>
      </w:r>
      <w:r>
        <w:t xml:space="preserve"> Xở kim. Xổ gảnh. 1 (kết quang hợp hạn chế). Tạo thành lỗ để cỏ thể ,ễXO mũi trâu. Xó lỗ tai 3 Cho chân vảo để Triarig ÄXö bai, giay, (kng.). sơ hở đề làm cho người t1 sa vảo bực minh, mất đanh trạng dự bay bị thiệt hại. Nói xả mấy câu. Chơi xỏ*.</w:t>
      </w:r>
    </w:p>
    <w:p>
      <w:r>
        <w:rPr>
          <w:b/>
        </w:rPr>
        <w:t xml:space="preserve"> Xö lá </w:t>
      </w:r>
      <w:r>
        <w:rPr>
          <w:i/>
        </w:rPr>
        <w:t>tính từ</w:t>
      </w:r>
      <w:r>
        <w:t xml:space="preserve"> Có tính hay lừa #&amp;ät người mội cách tai dười cái vẻ tử tế bên ngoài, (tiếng mắng chửi).</w:t>
      </w:r>
    </w:p>
    <w:p>
      <w:r>
        <w:rPr>
          <w:b/>
        </w:rPr>
        <w:t xml:space="preserve"> Cái 8inng xỏ XỎ mũi </w:t>
      </w:r>
      <w:r>
        <w:rPr>
          <w:i/>
        </w:rPr>
        <w:t>động từ</w:t>
      </w:r>
      <w:r>
        <w:t xml:space="preserve"> (kng.). Luốn thừng vào mũi trâu, bò để đắt đi; để ví trưởng hợp sai khiến. điều khiển một cách Hiền bị người ta xỎ ni.</w:t>
      </w:r>
    </w:p>
    <w:p>
      <w:r>
        <w:rPr>
          <w:b/>
        </w:rPr>
        <w:t xml:space="preserve"> ngọt </w:t>
      </w:r>
      <w:r>
        <w:rPr>
          <w:i/>
        </w:rPr>
        <w:t>động từ</w:t>
      </w:r>
      <w:r>
        <w:t xml:space="preserve"> (kng.).</w:t>
      </w:r>
    </w:p>
    <w:p>
      <w:r>
        <w:rPr>
          <w:b/>
        </w:rPr>
        <w:t xml:space="preserve"> TIỘtI cách nhẹ nhảng, nhưng thẩm thia, xö xiên </w:t>
      </w:r>
      <w:r>
        <w:rPr>
          <w:i/>
        </w:rPr>
        <w:t>động từ</w:t>
      </w:r>
      <w:r>
        <w:t xml:space="preserve"> Xó một cách bóng gió để tỏ thái độ khinh miệt, đã kích (nỏi khải quát). Àfươn chén iu ơi xử xiên. Lỗi cưới xủ xrên, Xó d_ Cróc nhỏ hẹp, tối tăm, ít được chủ ÿ tới. Xó HIẾP, CÓ VƯỜI. đường xó chọ” xó nhà quẻ (b.}.</w:t>
      </w:r>
    </w:p>
    <w:p>
      <w:r>
        <w:rPr>
          <w:b/>
        </w:rPr>
        <w:t xml:space="preserve"> xó xinh </w:t>
      </w:r>
      <w:r>
        <w:rPr>
          <w:i/>
        </w:rPr>
        <w:t>danh từ</w:t>
      </w:r>
      <w:r>
        <w:t xml:space="preserve"> (kng.). Nơi chật khuất, kÍn, I1 người đến (nói khái NHuỖI từ các xẻ quải). xinh bay xinh nào hẳn mỏ tớt {b.}. củng xạ ủa. (kng.; dùng Chuyến xen gBTIỮA nọ ...kid)}. ngột sang cầu khác, chuyện khác, không dính CN Hạ xọ cầu Èia, CÍHHLỆH HỌ Chuyện Ñ1q.</w:t>
      </w:r>
    </w:p>
    <w:p>
      <w:r>
        <w:rPr>
          <w:b/>
        </w:rPr>
        <w:t xml:space="preserve"> x0 sảng xoa </w:t>
      </w:r>
      <w:r>
        <w:rPr>
          <w:i/>
        </w:rPr>
        <w:t>động từ</w:t>
      </w:r>
      <w:r>
        <w:t xml:space="preserve"> L Áp lòng tay vào và đưa đi đựa lại một cách nhẹ nhảng trên bề mặt vật „toa đầu, .*oa chủ đau.</w:t>
      </w:r>
    </w:p>
    <w:p>
      <w:r>
        <w:rPr>
          <w:b/>
        </w:rPr>
        <w:t xml:space="preserve"> Voa Viana đấm VN Xoa 2 Bởi đầu một lớp mỏng lên bẩ mặ</w:t>
      </w:r>
      <w:r>
        <w:rPr>
          <w:i/>
        </w:rPr>
        <w:t>tính từ</w:t>
      </w:r>
      <w:r>
        <w:t xml:space="preserve"> Xoa phấn rôm. Xoa mỡ vào khuôn.</w:t>
      </w:r>
    </w:p>
    <w:p>
      <w:r>
        <w:rPr>
          <w:b/>
        </w:rPr>
        <w:t xml:space="preserve"> Xöaãa búp </w:t>
      </w:r>
      <w:r>
        <w:rPr>
          <w:i/>
        </w:rPr>
        <w:t>động từ</w:t>
      </w:r>
      <w:r>
        <w:t xml:space="preserve"> Dùng động tác của bản tay, ngón tay tác động lên đa thịt, gản khớp, các huyệt từ gin vả tăng cường sức khoẻ, Phỏng và chữa bệnh.</w:t>
      </w:r>
    </w:p>
    <w:p>
      <w:r>
        <w:rPr>
          <w:b/>
        </w:rPr>
        <w:t xml:space="preserve"> xoa dịu </w:t>
      </w:r>
      <w:r>
        <w:rPr>
          <w:i/>
        </w:rPr>
        <w:t>động từ</w:t>
      </w:r>
      <w:r>
        <w:t xml:space="preserve"> động đến tân li, tỉnh thần của người nào đó, làm cho giảm nhẹ Sự căng đìu nổi ¿ấn tải, đau buổn của -xLUH1 CƠH.</w:t>
      </w:r>
    </w:p>
    <w:p>
      <w:r>
        <w:rPr>
          <w:b/>
        </w:rPr>
        <w:t xml:space="preserve"> L?UNg đạn ChHHỐC xoa dịu tỉnh thần đấu tranh, ïNiiad </w:t>
      </w:r>
      <w:r>
        <w:rPr>
          <w:i/>
        </w:rPr>
        <w:t>động từ</w:t>
      </w:r>
      <w:r>
        <w:t xml:space="preserve"> Buông xuống vả toả ra trên một bẻ rộng.</w:t>
      </w:r>
    </w:p>
    <w:p>
      <w:r>
        <w:rPr>
          <w:b/>
        </w:rPr>
        <w:t xml:space="preserve"> Tóc xoà xuống tran, Đổ xoa hứ ta đấ</w:t>
      </w:r>
      <w:r>
        <w:rPr>
          <w:i/>
        </w:rPr>
        <w:t>tính từ</w:t>
      </w:r>
      <w:r>
        <w:t xml:space="preserve"> Buông thả xuống và Xoẻ ra một cách nhiễn (thường nói về tóc). Xoä chi. Tóc Chim xo‡ Hang xoa cảnh. Lãm cho mất dấu vết trên bề bảng.</w:t>
      </w:r>
    </w:p>
    <w:p>
      <w:r>
        <w:rPr>
          <w:b/>
        </w:rPr>
        <w:t xml:space="preserve"> Koad vết chân trên bãi cá</w:t>
      </w:r>
      <w:r>
        <w:rPr>
          <w:i/>
        </w:rPr>
        <w:t>tính từ</w:t>
      </w:r>
      <w:r>
        <w:t xml:space="preserve"> 2 Gạch bà nhỏ và tròn, sống. lưng màu hồng, bụng máu văng nhật, hai bên mình có đường chỉ vàng, cá quá d, Cá dữ ở nước ngọt, thần trỏn, đải, Có nhiều đốm đen. đầu nhọn, khoẻ, bơi nhanh.</w:t>
      </w:r>
    </w:p>
    <w:p>
      <w:r>
        <w:rPr>
          <w:b/>
        </w:rPr>
        <w:t xml:space="preserve"> cá rÖ </w:t>
      </w:r>
      <w:r>
        <w:rPr>
          <w:i/>
        </w:rPr>
        <w:t>danh từ</w:t>
      </w:r>
      <w:r>
        <w:t xml:space="preserve"> Cá nước ngọt -thường :. sống ở ao hồ.</w:t>
      </w:r>
    </w:p>
    <w:p>
      <w:r>
        <w:rPr>
          <w:b/>
        </w:rPr>
        <w:t xml:space="preserve"> thân hỉnh bầu đục, hơi dẹp, vảy cứng, vậy lưng có gai, có thể sống rất dai ngoài Hướ</w:t>
      </w:r>
      <w:r>
        <w:rPr>
          <w:i/>
        </w:rPr>
        <w:t>cảm từ</w:t>
      </w:r>
      <w:r/>
    </w:p>
    <w:p>
      <w:r>
        <w:rPr>
          <w:b/>
        </w:rPr>
        <w:t xml:space="preserve"> cá rÖ phi </w:t>
      </w:r>
      <w:r>
        <w:rPr>
          <w:i/>
        </w:rPr>
        <w:t>danh từ</w:t>
      </w:r>
      <w:r>
        <w:t xml:space="preserve"> Cá nước ngọt vốn gốc ở châu Phi, trông giống như CDH Gá rô, nhưng thân to vả (đẹp hơn. sinh sản rất nhanh.</w:t>
      </w:r>
    </w:p>
    <w:p>
      <w:r>
        <w:rPr>
          <w:b/>
        </w:rPr>
        <w:t xml:space="preserve"> cả rô thia </w:t>
      </w:r>
      <w:r>
        <w:rPr>
          <w:i/>
        </w:rPr>
        <w:t>danh từ</w:t>
      </w:r>
      <w:r>
        <w:t xml:space="preserve"> (ph.). Cá thia. cả rựa đ, (nh.). Cá đao.</w:t>
      </w:r>
    </w:p>
    <w:p>
      <w:r>
        <w:rPr>
          <w:b/>
        </w:rPr>
        <w:t xml:space="preserve"> cá sẵn gắt </w:t>
      </w:r>
      <w:r>
        <w:rPr>
          <w:i/>
        </w:rPr>
        <w:t>danh từ</w:t>
      </w:r>
      <w:r>
        <w:t xml:space="preserve"> x. cá đuổi cở.</w:t>
      </w:r>
    </w:p>
    <w:p>
      <w:r>
        <w:rPr>
          <w:b/>
        </w:rPr>
        <w:t xml:space="preserve"> cả sặt </w:t>
      </w:r>
      <w:r>
        <w:rPr>
          <w:i/>
        </w:rPr>
        <w:t>danh từ</w:t>
      </w:r>
      <w:r>
        <w:t xml:space="preserve"> Cá đồng cùng họ với cá rô.</w:t>
      </w:r>
    </w:p>
    <w:p>
      <w:r>
        <w:rPr>
          <w:b/>
        </w:rPr>
        <w:t xml:space="preserve"> cả su </w:t>
      </w:r>
      <w:r>
        <w:rPr>
          <w:i/>
        </w:rPr>
        <w:t>danh từ</w:t>
      </w:r>
      <w:r>
        <w:t xml:space="preserve"> Bò sát lớn, tính dữ, hình dạng giống thắn lẫn, möm đải, đuôi khoẻ, thường 'gống ở các sũngE lớn vùng nhiệt đới.</w:t>
      </w:r>
    </w:p>
    <w:p>
      <w:r>
        <w:rPr>
          <w:b/>
        </w:rPr>
        <w:t xml:space="preserve"> cả 80ng </w:t>
      </w:r>
      <w:r>
        <w:rPr>
          <w:i/>
        </w:rPr>
        <w:t>danh từ</w:t>
      </w:r>
      <w:r>
        <w:t xml:space="preserve"> Cá biển cùng họ với cả Imnú, sống bở, minh có vn vạch hoặc nhiều chấm trờn.</w:t>
      </w:r>
    </w:p>
    <w:p>
      <w:r>
        <w:rPr>
          <w:b/>
        </w:rPr>
        <w:t xml:space="preserve"> cá sộp </w:t>
      </w:r>
      <w:r>
        <w:rPr>
          <w:i/>
        </w:rPr>
        <w:t>danh từ</w:t>
      </w:r>
      <w:r/>
    </w:p>
    <w:p>
      <w:r>
        <w:rPr>
          <w:b/>
        </w:rPr>
        <w:t xml:space="preserve"> Cả nước ngợi Tinh giống cá quả, nhưng lớn hơn, đầu bằng, hay än cả cũn cả sơn </w:t>
      </w:r>
      <w:r>
        <w:rPr>
          <w:i/>
        </w:rPr>
        <w:t>danh từ</w:t>
      </w:r>
      <w:r/>
    </w:p>
    <w:p>
      <w:r>
        <w:rPr>
          <w:b/>
        </w:rPr>
        <w:t xml:space="preserve"> Cá biển gần với cá vược, cở nhỏ, mình hỉnh bầu dục, hai bên đẹ</w:t>
      </w:r>
      <w:r>
        <w:rPr>
          <w:i/>
        </w:rPr>
        <w:t>phụ từ</w:t>
      </w:r>
      <w:r/>
    </w:p>
    <w:p>
      <w:r>
        <w:rPr>
          <w:b/>
        </w:rPr>
        <w:t xml:space="preserve"> cá tâm </w:t>
      </w:r>
      <w:r>
        <w:rPr>
          <w:i/>
        </w:rPr>
        <w:t>danh từ</w:t>
      </w:r>
      <w:r>
        <w:t xml:space="preserve"> Cá nước ngọt sống ở sông lớn vùng ön đới, có bộ xương còn một phản trửng ANH; dùng lảm món ăn quy.</w:t>
      </w:r>
    </w:p>
    <w:p>
      <w:r>
        <w:rPr>
          <w:b/>
        </w:rPr>
        <w:t xml:space="preserve"> cả thái lát </w:t>
      </w:r>
      <w:r>
        <w:rPr>
          <w:i/>
        </w:rPr>
        <w:t>danh từ</w:t>
      </w:r>
      <w:r>
        <w:t xml:space="preserve"> Cá nước ngọt thân đẹp, móng, đầu nhỏ, vảy rất nhỏ. cá then ỏ. íph.]. Cá phản.</w:t>
      </w:r>
    </w:p>
    <w:p>
      <w:r>
        <w:rPr>
          <w:b/>
        </w:rPr>
        <w:t xml:space="preserve"> cá thể 1I</w:t>
      </w:r>
      <w:r>
        <w:rPr>
          <w:i/>
        </w:rPr>
        <w:t>danh từ</w:t>
      </w:r>
      <w:r/>
    </w:p>
    <w:p>
      <w:r>
        <w:rPr>
          <w:b/>
        </w:rPr>
        <w:t xml:space="preserve"> Vật riêng lẻ, phân biệt với chúng loại (thường nói về sinh vật), IH </w:t>
      </w:r>
      <w:r>
        <w:rPr>
          <w:i/>
        </w:rPr>
        <w:t>tính từ</w:t>
      </w:r>
      <w:r>
        <w:t xml:space="preserve"> Riêng lẻ tỨIIE TEưỜI, không phải tập thể.</w:t>
      </w:r>
    </w:p>
    <w:p>
      <w:r>
        <w:rPr>
          <w:b/>
        </w:rPr>
        <w:t xml:space="preserve"> Nông dân cá thể cả thia cá tha thia </w:t>
      </w:r>
      <w:r>
        <w:rPr>
          <w:i/>
        </w:rPr>
        <w:t>danh từ</w:t>
      </w:r>
      <w:r>
        <w:t xml:space="preserve"> Cả nước :' sống ở &amp;N. ngợi Ỗ, thân nhỏ và đen.</w:t>
      </w:r>
    </w:p>
    <w:p>
      <w:r>
        <w:rPr>
          <w:b/>
        </w:rPr>
        <w:t xml:space="preserve"> vậy nei sắC, hay chọi nhau cá thiểu d. X. cả u</w:t>
      </w:r>
      <w:r>
        <w:rPr>
          <w:i/>
        </w:rPr>
        <w:t>cảm từ</w:t>
      </w:r>
      <w:r>
        <w:t xml:space="preserve"> cá thiểu {.</w:t>
      </w:r>
    </w:p>
    <w:p>
      <w:r>
        <w:rPr>
          <w:b/>
        </w:rPr>
        <w:t xml:space="preserve"> Cá nước ngọi thân dải vả đẹp, vảy trắng, vậy máu đỏ, cá thoi loi </w:t>
      </w:r>
      <w:r>
        <w:rPr>
          <w:i/>
        </w:rPr>
        <w:t>danh từ</w:t>
      </w:r>
      <w:r/>
    </w:p>
    <w:p>
      <w:r>
        <w:rPr>
          <w:b/>
        </w:rPr>
        <w:t xml:space="preserve"> Cá nước lợ, thường thấy nhảy trên mặt bùn ở các bãi sú vẹt, cỡ bảng ngón lay, sống đai Ử ngoài nướ</w:t>
      </w:r>
      <w:r>
        <w:rPr>
          <w:i/>
        </w:rPr>
        <w:t>cảm từ</w:t>
      </w:r>
      <w:r/>
    </w:p>
    <w:p>
      <w:r>
        <w:rPr>
          <w:b/>
        </w:rPr>
        <w:t xml:space="preserve"> cá thờn bơn </w:t>
      </w:r>
      <w:r>
        <w:rPr>
          <w:i/>
        </w:rPr>
        <w:t>danh từ</w:t>
      </w:r>
      <w:r>
        <w:t xml:space="preserve"> x. thửn bơm.</w:t>
      </w:r>
    </w:p>
    <w:p>
      <w:r>
        <w:rPr>
          <w:b/>
        </w:rPr>
        <w:t xml:space="preserve"> cá thu </w:t>
      </w:r>
      <w:r>
        <w:rPr>
          <w:i/>
        </w:rPr>
        <w:t>danh từ</w:t>
      </w:r>
      <w:r/>
    </w:p>
    <w:p>
      <w:r>
        <w:rPr>
          <w:b/>
        </w:rPr>
        <w:t xml:space="preserve"> Cá biển sống ở tẳng mặt, thân đẹp, hình thoi, gốc đuôi hẹ</w:t>
      </w:r>
      <w:r>
        <w:rPr>
          <w:i/>
        </w:rPr>
        <w:t>phụ từ</w:t>
      </w:r>
      <w:r/>
    </w:p>
    <w:p>
      <w:r>
        <w:rPr>
          <w:b/>
        </w:rPr>
        <w:t xml:space="preserve"> cá tính </w:t>
      </w:r>
      <w:r>
        <w:rPr>
          <w:i/>
        </w:rPr>
        <w:t>danh từ</w:t>
      </w:r>
      <w:r/>
    </w:p>
    <w:p>
      <w:r>
        <w:rPr>
          <w:b/>
        </w:rPr>
        <w:t xml:space="preserve"> Tính cách riêng biệt vấn có của tửng ïIgưỞi, phản biệt với những người khá</w:t>
      </w:r>
      <w:r>
        <w:rPr>
          <w:i/>
        </w:rPr>
        <w:t>cảm từ</w:t>
      </w:r>
      <w:r>
        <w:t xml:space="preserve"> Hi HgHỚI có những cá tính trải HNgưực nhau, Có Bài rất có cả tính (cỏ tính cách, bản lĩnh Tiểng ).</w:t>
      </w:r>
    </w:p>
    <w:p>
      <w:r>
        <w:rPr>
          <w:b/>
        </w:rPr>
        <w:t xml:space="preserve"> cả tính hoá </w:t>
      </w:r>
      <w:r>
        <w:rPr>
          <w:i/>
        </w:rPr>
        <w:t>động từ</w:t>
      </w:r>
      <w:r>
        <w:t xml:space="preserve"> lam cho (nhân vật trọng tắc phẩm nghệ thuật] trở thành có cá tính.</w:t>
      </w:r>
    </w:p>
    <w:p>
      <w:r>
        <w:rPr>
          <w:b/>
        </w:rPr>
        <w:t xml:space="preserve"> cá tra </w:t>
      </w:r>
      <w:r>
        <w:rPr>
          <w:i/>
        </w:rPr>
        <w:t>danh từ</w:t>
      </w:r>
      <w:r>
        <w:t xml:space="preserve"> Cá nước ngọi trồng elỗng như cá ngạnh, cacAau nhưng lớn hơn nhiều, da trơn, miệng rất rộng.</w:t>
      </w:r>
    </w:p>
    <w:p>
      <w:r>
        <w:rPr>
          <w:b/>
        </w:rPr>
        <w:t xml:space="preserve"> cá trắc </w:t>
      </w:r>
      <w:r>
        <w:rPr>
          <w:i/>
        </w:rPr>
        <w:t>danh từ</w:t>
      </w:r>
      <w:r>
        <w:t xml:space="preserve"> Cá biến sống ở tầng đảy, Trinh hình bầu dục, đẹp hai bên. mãi t0, miệng TỘnE.</w:t>
      </w:r>
    </w:p>
    <w:p>
      <w:r>
        <w:rPr>
          <w:b/>
        </w:rPr>
        <w:t xml:space="preserve"> cá trảu </w:t>
      </w:r>
      <w:r>
        <w:rPr>
          <w:i/>
        </w:rPr>
        <w:t>danh từ</w:t>
      </w:r>
      <w:r>
        <w:t xml:space="preserve"> (ph.). Cá quả.</w:t>
      </w:r>
    </w:p>
    <w:p>
      <w:r>
        <w:rPr>
          <w:b/>
        </w:rPr>
        <w:t xml:space="preserve"> cá trắm </w:t>
      </w:r>
      <w:r>
        <w:rPr>
          <w:i/>
        </w:rPr>
        <w:t>đại từ</w:t>
      </w:r>
      <w:r>
        <w:t xml:space="preserve"> x. có trắm đen.</w:t>
      </w:r>
    </w:p>
    <w:p>
      <w:r>
        <w:rPr>
          <w:b/>
        </w:rPr>
        <w:t xml:space="preserve"> %, cá trắm có </w:t>
      </w:r>
      <w:r>
        <w:rPr>
          <w:i/>
        </w:rPr>
        <w:t>danh từ</w:t>
      </w:r>
      <w:r>
        <w:t xml:space="preserve"> cn. cả trằm trăng. Cá nước ngọt, cH. thân tròn. dải, vảy to, thịt chắc, ăn cỏ. cả trắm đen d, cn. cđ trầm. Cá nước _ ngọt, tròng giếng như cả trắm cỏ, nhưng mảu xám hơn, ăn ốc, hến.</w:t>
      </w:r>
    </w:p>
    <w:p>
      <w:r>
        <w:rPr>
          <w:b/>
        </w:rPr>
        <w:t xml:space="preserve"> cả trắm trắng </w:t>
      </w:r>
      <w:r>
        <w:rPr>
          <w:i/>
        </w:rPr>
        <w:t>danh từ</w:t>
      </w:r>
      <w:r>
        <w:t xml:space="preserve"> x. cả trắm có. +- cả trẽ d, Cá nước tigọt da trơn, đâu bẹt, mép cỏ râu, vậy ngực có riganh cưng. cả trích Cá biển.</w:t>
      </w:r>
    </w:p>
    <w:p>
      <w:r>
        <w:rPr>
          <w:b/>
        </w:rPr>
        <w:t xml:space="preserve"> có nhiều loải, mình nhỏ và </w:t>
      </w:r>
      <w:r>
        <w:rPr>
          <w:i/>
        </w:rPr>
        <w:t>đại từ</w:t>
      </w:r>
      <w:r>
        <w:t xml:space="preserve"> dẹt, vảy mỏng, sống thành đản.</w:t>
      </w:r>
    </w:p>
    <w:p>
      <w:r>
        <w:rPr>
          <w:b/>
        </w:rPr>
        <w:t xml:space="preserve"> cả trỏi </w:t>
      </w:r>
      <w:r>
        <w:rPr>
          <w:i/>
        </w:rPr>
        <w:t>danh từ</w:t>
      </w:r>
      <w:r>
        <w:t xml:space="preserve"> Cá nước ngọt thân tròn, đải, lựng tnảu trơ xám.</w:t>
      </w:r>
    </w:p>
    <w:p>
      <w:r>
        <w:rPr>
          <w:b/>
        </w:rPr>
        <w:t xml:space="preserve"> ruột rất dài. [Lôi thái như cả trôi số ruỘ</w:t>
      </w:r>
      <w:r>
        <w:rPr>
          <w:i/>
        </w:rPr>
        <w:t>tính từ</w:t>
      </w:r>
      <w:r/>
    </w:p>
    <w:p>
      <w:r>
        <w:rPr>
          <w:b/>
        </w:rPr>
        <w:t xml:space="preserve"> cá úc </w:t>
      </w:r>
      <w:r>
        <w:rPr>
          <w:i/>
        </w:rPr>
        <w:t>danh từ</w:t>
      </w:r>
      <w:r>
        <w:t xml:space="preserve"> Cá biến. trồng giếng như cả ngạnh, đa trơn, cú ba đö: rẫu.</w:t>
      </w:r>
    </w:p>
    <w:p>
      <w:r>
        <w:rPr>
          <w:b/>
        </w:rPr>
        <w:t xml:space="preserve"> cả vàng </w:t>
      </w:r>
      <w:r>
        <w:rPr>
          <w:i/>
        </w:rPr>
        <w:t>danh từ</w:t>
      </w:r>
      <w:r>
        <w:t xml:space="preserve"> Cá cảnh, vay to, đuôi lớn và xoẻ rộng, thản thưởng hoả máu vảng đả.</w:t>
      </w:r>
    </w:p>
    <w:p>
      <w:r>
        <w:rPr>
          <w:b/>
        </w:rPr>
        <w:t xml:space="preserve"> cä vẽn </w:t>
      </w:r>
      <w:r>
        <w:rPr>
          <w:i/>
        </w:rPr>
        <w:t>danh từ</w:t>
      </w:r>
      <w:r/>
    </w:p>
    <w:p>
      <w:r>
        <w:rPr>
          <w:b/>
        </w:rPr>
        <w:t xml:space="preserve"> nước ngọt cùng họ với cá chép, thân cao vi dẹp hai hẽên, vảy mảu trắng bạ</w:t>
      </w:r>
      <w:r>
        <w:rPr>
          <w:i/>
        </w:rPr>
        <w:t>cảm từ</w:t>
      </w:r>
      <w:r/>
    </w:p>
    <w:p>
      <w:r>
        <w:rPr>
          <w:b/>
        </w:rPr>
        <w:t xml:space="preserve"> cá voi </w:t>
      </w:r>
      <w:r>
        <w:rPr>
          <w:i/>
        </w:rPr>
        <w:t>danh từ</w:t>
      </w:r>
      <w:r>
        <w:t xml:space="preserve"> Động vật có vú ở biển. cỡ rất lớn, có loài dải tới hơn: 30 mét, thân hinh giống như con cá, có vậy Igực, vậy đuôi rõ ràng.</w:t>
      </w:r>
    </w:p>
    <w:p>
      <w:r>
        <w:rPr>
          <w:b/>
        </w:rPr>
        <w:t xml:space="preserve"> cá VƯỢC </w:t>
      </w:r>
      <w:r>
        <w:rPr>
          <w:i/>
        </w:rPr>
        <w:t>danh từ</w:t>
      </w:r>
      <w:r>
        <w:t xml:space="preserve"> Cá dữ sống ở biến hay cửa .</w:t>
      </w:r>
    </w:p>
    <w:p>
      <w:r>
        <w:rPr>
          <w:b/>
        </w:rPr>
        <w:t xml:space="preserve">SÖNE, đầu nhọn, miệng ‡ö, vẫy có nhiễu gai cứng cạ (ph.). </w:t>
      </w:r>
      <w:r>
        <w:rPr>
          <w:i/>
        </w:rPr>
        <w:t>xem</w:t>
      </w:r>
      <w:r>
        <w:t xml:space="preserve"> cợi. cahin d, buông lái. . Ca q. Thẻ chì nhãn một giả trị, một tư cách tảo đó. Các điện thoại (các dùng để gọi điện thoại). Tâm cúc nhà báo (kng.). Mua các đi “LỆ tháng. 2 (kng.).</w:t>
      </w:r>
    </w:p>
    <w:p>
      <w:r>
        <w:rPr>
          <w:b/>
        </w:rPr>
        <w:t xml:space="preserve"> Danh thiế</w:t>
      </w:r>
      <w:r>
        <w:rPr>
          <w:i/>
        </w:rPr>
        <w:t>phụ từ</w:t>
      </w:r>
      <w:r/>
    </w:p>
    <w:p>
      <w:r>
        <w:rPr>
          <w:b/>
        </w:rPr>
        <w:t xml:space="preserve"> các; </w:t>
      </w:r>
      <w:r>
        <w:rPr>
          <w:i/>
        </w:rPr>
        <w:t>danh từ</w:t>
      </w:r>
      <w:r/>
    </w:p>
    <w:p>
      <w:r>
        <w:rPr>
          <w:b/>
        </w:rPr>
        <w:t xml:space="preserve"> (dùng phụ trước </w:t>
      </w:r>
      <w:r>
        <w:rPr>
          <w:i/>
        </w:rPr>
        <w:t>danh từ</w:t>
      </w:r>
      <w:r>
        <w:t>). Tử dùng để chỉ số lượng nhiều được xác định, gồm tất cả sư vậi muốn nỏi đến. Các nước Đóng ương. Các thấy giáo F0Ng trưởng.</w:t>
      </w:r>
    </w:p>
    <w:p>
      <w:r>
        <w:rPr>
          <w:b/>
        </w:rPr>
        <w:t xml:space="preserve"> Các </w:t>
      </w:r>
      <w:r>
        <w:rPr>
          <w:i/>
        </w:rPr>
        <w:t>động từ</w:t>
      </w:r>
      <w:r/>
    </w:p>
    <w:p>
      <w:r>
        <w:rPr>
          <w:b/>
        </w:rPr>
        <w:t xml:space="preserve"> Bủ trong việc đổi chá</w:t>
      </w:r>
      <w:r>
        <w:rPr>
          <w:i/>
        </w:rPr>
        <w:t>cảm từ</w:t>
      </w:r>
      <w:r>
        <w:t xml:space="preserve"> Các thêm tiền. Cúc vàng cũng không làm (kng.; bủ thêm, cho thêm vảng cũng không lám; nhất định không làm). các bin carhùin. . hi n-| bo-nát” .</w:t>
      </w:r>
    </w:p>
    <w:p>
      <w:r>
        <w:rPr>
          <w:b/>
        </w:rPr>
        <w:t>- carbonda</w:t>
      </w:r>
      <w:r>
        <w:rPr>
          <w:i/>
        </w:rPr>
        <w:t>tính từ</w:t>
      </w:r>
      <w:r>
        <w:t xml:space="preserve"> '“ ág-hbon” , CAPDnH.</w:t>
      </w:r>
    </w:p>
    <w:p>
      <w:r>
        <w:rPr>
          <w:b/>
        </w:rPr>
        <w:t xml:space="preserve"> “tác-bua cũrbu</w:t>
      </w:r>
      <w:r>
        <w:rPr>
          <w:i/>
        </w:rPr>
        <w:t>danh từ</w:t>
      </w:r>
      <w:r>
        <w:t xml:space="preserve"> +. t1 C-Fen” X. cariei, các tống x CqaGCIÔHg.</w:t>
      </w:r>
    </w:p>
    <w:p>
      <w:r>
        <w:rPr>
          <w:b/>
        </w:rPr>
        <w:t xml:space="preserve"> cạc </w:t>
      </w:r>
      <w:r>
        <w:rPr>
          <w:i/>
        </w:rPr>
        <w:t>danh từ</w:t>
      </w:r>
      <w:r>
        <w:t xml:space="preserve"> (ph.; kng.}. x, các,.</w:t>
      </w:r>
    </w:p>
    <w:p>
      <w:r>
        <w:rPr>
          <w:b/>
        </w:rPr>
        <w:t xml:space="preserve"> Cacao cv. ca cao, </w:t>
      </w:r>
      <w:r>
        <w:rPr>
          <w:i/>
        </w:rPr>
        <w:t>danh từ</w:t>
      </w:r>
      <w:r>
        <w:t xml:space="preserve"> Cây nhỡ, trồng nhiều ở châu Mĩ, châu Phi, lá đơn mạc đối, hoa nở quanh Tim, H d,. 1 Chỗ nước chảy cuộn trỏn, trùng sâu ở giữa.</w:t>
      </w:r>
    </w:p>
    <w:p>
      <w:r>
        <w:rPr>
          <w:b/>
        </w:rPr>
        <w:t xml:space="preserve"> Xody nước, 2 (i</w:t>
      </w:r>
      <w:r>
        <w:rPr>
          <w:i/>
        </w:rPr>
        <w:t>danh từ</w:t>
      </w:r>
      <w:r>
        <w:t>). RKhoáy. AXoảy róc (trên đầu).</w:t>
      </w:r>
    </w:p>
    <w:p>
      <w:r>
        <w:rPr>
          <w:b/>
        </w:rPr>
        <w:t xml:space="preserve"> (thg</w:t>
      </w:r>
      <w:r>
        <w:rPr>
          <w:i/>
        </w:rPr>
        <w:t>tính từ</w:t>
      </w:r>
      <w:r>
        <w:t>).</w:t>
      </w:r>
    </w:p>
    <w:p>
      <w:r>
        <w:rPr>
          <w:b/>
        </w:rPr>
        <w:t xml:space="preserve"> cấ</w:t>
      </w:r>
      <w:r>
        <w:rPr>
          <w:i/>
        </w:rPr>
        <w:t>phụ từ</w:t>
      </w:r>
      <w:r>
        <w:t xml:space="preserve"> Bị kẻ cắp xoáy mất ví. Xoáy ốc X.</w:t>
      </w:r>
    </w:p>
    <w:p>
      <w:r>
        <w:rPr>
          <w:b/>
        </w:rPr>
        <w:t xml:space="preserve"> CHứng xoáy ố</w:t>
      </w:r>
      <w:r>
        <w:rPr>
          <w:i/>
        </w:rPr>
        <w:t>cảm từ</w:t>
      </w:r>
      <w:r/>
    </w:p>
    <w:p>
      <w:r>
        <w:rPr>
          <w:b/>
        </w:rPr>
        <w:t xml:space="preserve"> xoăn </w:t>
      </w:r>
      <w:r>
        <w:rPr>
          <w:i/>
        </w:rPr>
        <w:t>tính từ</w:t>
      </w:r>
      <w:r>
        <w:t xml:space="preserve"> Ở trạng thái bị cuộn lại thảnh nhỏ. Tóc xoän. Chỉ xoửn. 1 mức P. (kng.; kết hợp hạn chế). còn tÍ gỉ; sạch, Hết xoản. Có ng nào tiêu xoản ngay đồng ấy. 3 Ở mức không thửa không thiếu chút nào. $ ziền vu xoắn để Vừti xoàn, không dài xoán Vận hai đầu một vật hình SỢI, hinh thanh dải theo hai chiều nhau. VXoẩăn nBgƯược thanh sắt đã 2 Vận chéo vào nhau cho Hưng chặt lấy nhau. Xuân từng. Ly lao xoẵn HỌC Văo nhau. 3 Quân, bám chặt lấy, không rời Con xoản Xoản lấy hỏi chuyên.</w:t>
      </w:r>
    </w:p>
    <w:p>
      <w:r>
        <w:rPr>
          <w:b/>
        </w:rPr>
        <w:t xml:space="preserve"> khuẩn </w:t>
      </w:r>
      <w:r>
        <w:rPr>
          <w:i/>
        </w:rPr>
        <w:t>danh từ</w:t>
      </w:r>
      <w:r>
        <w:t xml:space="preserve"> Vi khuẩn xoản. xoắn X. đường xoàản Ốc, xoắn trùng ả. xoắn khu_n. xoắn xuăn xuy£.</w:t>
      </w:r>
    </w:p>
    <w:p>
      <w:r>
        <w:rPr>
          <w:b/>
        </w:rPr>
        <w:t xml:space="preserve"> xoắn xuỹt </w:t>
      </w:r>
      <w:r>
        <w:rPr>
          <w:i/>
        </w:rPr>
        <w:t>động từ</w:t>
      </w:r>
      <w:r>
        <w:t xml:space="preserve"> Quấn lấy, bám chặt lấy như chịm rời ra. Voản XHỤ! hỏi chuyện, Xoắn xupt lấy nhau. Baa nhiêu } nghĩ cử xoản [~„YOANHG động tác lắc, hất cho mộỗi vật đựng bên bị xáo trong trộn hoặc bị đảo lồn lên manh chai nước để rữu chai Xóc *iúc sắc Xúc thể. Xóc trong íay.</w:t>
      </w:r>
    </w:p>
    <w:p>
      <w:r>
        <w:rPr>
          <w:b/>
        </w:rPr>
        <w:t>, nhạt thú</w:t>
      </w:r>
      <w:r>
        <w:rPr>
          <w:i/>
        </w:rPr>
        <w:t>cảm từ</w:t>
      </w:r>
      <w:r/>
    </w:p>
    <w:p>
      <w:r>
        <w:rPr>
          <w:b/>
        </w:rPr>
        <w:t xml:space="preserve"> ‡ (Xe cô) bị nấy lên do đi trên đường gỗ xó</w:t>
      </w:r>
      <w:r>
        <w:rPr>
          <w:i/>
        </w:rPr>
        <w:t>cảm từ</w:t>
      </w:r>
      <w:r>
        <w:t xml:space="preserve"> Hộ nhận giảm xóc (ở 0tö. TÂY).</w:t>
      </w:r>
    </w:p>
    <w:p>
      <w:r>
        <w:rPr>
          <w:b/>
        </w:rPr>
        <w:t xml:space="preserve"> 3 (ph.). Xố</w:t>
      </w:r>
      <w:r>
        <w:rPr>
          <w:i/>
        </w:rPr>
        <w:t>cảm từ</w:t>
      </w:r>
      <w:r>
        <w:t xml:space="preserve"> Xóc lại cổ do.</w:t>
      </w:r>
    </w:p>
    <w:p>
      <w:r>
        <w:rPr>
          <w:b/>
        </w:rPr>
        <w:t xml:space="preserve"> 1 (Đường đi) gỗ ghẻ, Xe cộ đi xú</w:t>
      </w:r>
      <w:r>
        <w:rPr>
          <w:i/>
        </w:rPr>
        <w:t>cảm từ</w:t>
      </w:r>
      <w:r/>
    </w:p>
    <w:p>
      <w:r>
        <w:rPr>
          <w:b/>
        </w:rPr>
        <w:t xml:space="preserve"> đường nhiều đ rất xó</w:t>
      </w:r>
      <w:r>
        <w:rPr>
          <w:i/>
        </w:rPr>
        <w:t>cảm từ</w:t>
      </w:r>
      <w:r>
        <w:t xml:space="preserve"> 2 @ng.). Có tác kích thích khó chu ở cổ (thưởng nói thuốc hút). Thuốc nảy hủ? I đa. I Đầm mạnh vảo bằng cứng nhọn để lấy lên, „Lắc ra đựu lên nhà. Vóc bỏ tủa để ảnh. xóc” 2 Đâm thủng hoặc bị thủng bằng vật nhọn. B† nữa xóc vào chân. phải chẳng. H d, Tận hợp một số cũn vật cùng loại (thường cả) được CMH, xâu hoặc buộc vảo một Äiua mrẩẫy xúc quỹ. CHq.</w:t>
      </w:r>
    </w:p>
    <w:p>
      <w:r>
        <w:rPr>
          <w:b/>
        </w:rPr>
        <w:t xml:space="preserve"> XỐc củ FHướng, xÓc điĩa </w:t>
      </w:r>
      <w:r>
        <w:rPr>
          <w:i/>
        </w:rPr>
        <w:t>đại từ</w:t>
      </w:r>
      <w:r>
        <w:t xml:space="preserve"> Lỗi chơi cờ dùng bốn đồng tiền : trong một cái đĩa úp kín. ai đoán có mấy đồng.</w:t>
      </w:r>
    </w:p>
    <w:p>
      <w:r>
        <w:rPr>
          <w:b/>
        </w:rPr>
        <w:t xml:space="preserve"> sấp mấy đồng: ngửa thi đượ</w:t>
      </w:r>
      <w:r>
        <w:rPr>
          <w:i/>
        </w:rPr>
        <w:t>cảm từ</w:t>
      </w:r>
      <w:r>
        <w:t xml:space="preserve"> Đánh xóc đĩa. Xọc; ửn. tầm mạnh vả sảu vảa. tàng thuôốn l?. Xoc mạnh lưỡi dao.</w:t>
      </w:r>
    </w:p>
    <w:p>
      <w:r>
        <w:rPr>
          <w:b/>
        </w:rPr>
        <w:t xml:space="preserve"> ¿ (ph.). Xộ</w:t>
      </w:r>
      <w:r>
        <w:rPr>
          <w:i/>
        </w:rPr>
        <w:t>cảm từ</w:t>
      </w:r>
      <w:r>
        <w:t xml:space="preserve"> Xọc udt nhà.</w:t>
      </w:r>
    </w:p>
    <w:p>
      <w:r>
        <w:rPr>
          <w:b/>
        </w:rPr>
        <w:t xml:space="preserve"> L1,193 Xọc; </w:t>
      </w:r>
      <w:r>
        <w:rPr>
          <w:i/>
        </w:rPr>
        <w:t>động từ</w:t>
      </w:r>
      <w:r/>
    </w:p>
    <w:p>
      <w:r>
        <w:rPr>
          <w:b/>
        </w:rPr>
        <w:t xml:space="preserve"> Bảo bằng máy theo 'phương thắng đứng, XỌC rũng, “0Ð đg. (i</w:t>
      </w:r>
      <w:r>
        <w:rPr>
          <w:i/>
        </w:rPr>
        <w:t>danh từ</w:t>
      </w:r>
      <w:r>
        <w:t>).</w:t>
      </w:r>
    </w:p>
    <w:p>
      <w:r>
        <w:rPr>
          <w:b/>
        </w:rPr>
        <w:t xml:space="preserve"> Về cho cuộn chặt, cho trön quấn lên quả đầu XOẺẻ. </w:t>
      </w:r>
      <w:r>
        <w:rPr>
          <w:i/>
        </w:rPr>
        <w:t>danh từ</w:t>
      </w:r>
      <w:r>
        <w:t xml:space="preserve"> lên một điệu mủa của dân tộc Thái.</w:t>
      </w:r>
    </w:p>
    <w:p>
      <w:r>
        <w:rPr>
          <w:b/>
        </w:rPr>
        <w:t xml:space="preserve"> luan xoẻ, Xo&amp;; </w:t>
      </w:r>
      <w:r>
        <w:rPr>
          <w:i/>
        </w:rPr>
        <w:t>động từ</w:t>
      </w:r>
      <w:r>
        <w:t xml:space="preserve"> Làm cho mở rộng ra quanh một điểm. .koẻ ở. Bản ra. Cây bảng xoẻ tán. Hoa HỨ xuẻ. + Lắm cho diêm:, lửa bùng cháy. ảXoẻ lửa. ÄÂoẻ điểm châm thuốc hut, XOen. xoét tả lỗi nỏi 'luộn mồm một cách dễ dàng, trơn tru như không biết 1IEƯỢNE, ,XDER xoét cái miệng. Mái voét tuất -CÚEN. Chời 7 giU, XÓEH XOẾT.</w:t>
      </w:r>
    </w:p>
    <w:p>
      <w:r>
        <w:rPr>
          <w:b/>
        </w:rPr>
        <w:t xml:space="preserve"> Xoèn xoạet †. </w:t>
      </w:r>
      <w:r>
        <w:rPr>
          <w:i/>
        </w:rPr>
        <w:t>xem</w:t>
      </w:r>
      <w:r>
        <w:t xml:space="preserve"> xoef (láy).</w:t>
      </w:r>
    </w:p>
    <w:p>
      <w:r>
        <w:rPr>
          <w:b/>
        </w:rPr>
        <w:t xml:space="preserve"> Xxoét Một cách nhanh, Criật xoẻt Xoet I</w:t>
      </w:r>
      <w:r>
        <w:rPr>
          <w:i/>
        </w:rPr>
        <w:t>tính từ</w:t>
      </w:r>
      <w:r/>
    </w:p>
    <w:p>
      <w:r>
        <w:rPr>
          <w:b/>
        </w:rPr>
        <w:t xml:space="preserve"> Từ mô như tiếng cắt nhanh, bằng vật đừnh xope</w:t>
      </w:r>
      <w:r>
        <w:rPr>
          <w:i/>
        </w:rPr>
        <w:t>tính từ</w:t>
      </w:r>
      <w:r/>
    </w:p>
    <w:p>
      <w:r>
        <w:rPr>
          <w:b/>
        </w:rPr>
        <w:t xml:space="preserve"> Tiếng đạn rủ / Lảy: xagi gang VCH xơct (v liên </w:t>
      </w:r>
      <w:r>
        <w:rPr>
          <w:i/>
        </w:rPr>
        <w:t>phụ từ</w:t>
      </w:r>
      <w:r>
        <w:t xml:space="preserve"> (kng.).</w:t>
      </w:r>
    </w:p>
    <w:p>
      <w:r>
        <w:rPr>
          <w:b/>
        </w:rPr>
        <w:t xml:space="preserve"> Một cách rất nhanh, nhự chỉ trong khoảnh khắ</w:t>
      </w:r>
      <w:r>
        <w:rPr>
          <w:i/>
        </w:rPr>
        <w:t>cảm từ</w:t>
      </w:r>
      <w:r/>
    </w:p>
    <w:p>
      <w:r>
        <w:rPr>
          <w:b/>
        </w:rPr>
        <w:t xml:space="preserve"> Lâm vOệ@t mHỘ! cải lạ xúng, xi Ớ</w:t>
      </w:r>
      <w:r>
        <w:rPr>
          <w:i/>
        </w:rPr>
        <w:t>phụ từ</w:t>
      </w:r>
      <w:r>
        <w:t xml:space="preserve"> Làm cho hết tắc bằng cách dùng vật hình chọc vào cho thông. Xoi ng điều. ¿ Lam cho thủng. cho có lỗ cách dùng vật nhọn: chọc vào. Xoi V2 3ö, Chuyn. thưng. 3 (kết hợp hạn 'thông đường xuyển qua những trở 'ngại. đường rong rưng. lai khúc đa đạo được xoi thông với Tạo thành „q1. đường rãnh trên mặt gỗ bằng lưỡi bảo nhỏ, .Yoi cạnh bản.</w:t>
      </w:r>
    </w:p>
    <w:p>
      <w:r>
        <w:rPr>
          <w:b/>
        </w:rPr>
        <w:t xml:space="preserve"> Những đường , xơi, nét chạm tính xöi bói (cũ; SOI Tối, xoi móc đg. (i</w:t>
      </w:r>
      <w:r>
        <w:rPr>
          <w:i/>
        </w:rPr>
        <w:t>danh từ</w:t>
      </w:r>
      <w:r>
        <w:t>). Như SOi mi. xol mi SOI HÔI.</w:t>
      </w:r>
    </w:p>
    <w:p>
      <w:r>
        <w:rPr>
          <w:b/>
        </w:rPr>
        <w:t xml:space="preserve"> xol xỉa đg. (ph; ¡d.). Bởi mó</w:t>
      </w:r>
      <w:r>
        <w:rPr>
          <w:i/>
        </w:rPr>
        <w:t>cảm từ</w:t>
      </w:r>
      <w:r>
        <w:t xml:space="preserve"> xol xói (thưởng phụ san đg,). (Hoạt động diễn Ta) liên không nhiều lần ngững, khoảng thời gian ngắn (thường gảy cảm giác khỏ chịu).</w:t>
      </w:r>
    </w:p>
    <w:p>
      <w:r>
        <w:rPr>
          <w:b/>
        </w:rPr>
        <w:t xml:space="preserve"> Xói xơi xúi bên tại Có nhảy xoi xói. ‡ (1</w:t>
      </w:r>
      <w:r>
        <w:rPr>
          <w:i/>
        </w:rPr>
        <w:t>danh từ</w:t>
      </w:r>
      <w:r>
        <w:t xml:space="preserve"> (Nhin) chăm chủ không rời, như điểm. MXiất nhìn XÓT XÓI.</w:t>
      </w:r>
    </w:p>
    <w:p>
      <w:r>
        <w:rPr>
          <w:b/>
        </w:rPr>
        <w:t xml:space="preserve"> </w:t>
      </w:r>
      <w:r>
        <w:rPr>
          <w:i/>
        </w:rPr>
        <w:t>động từ</w:t>
      </w:r>
      <w:r>
        <w:t xml:space="preserve"> 1 (Đông nước) mianit và thắng vào một chỗ. CÓ lác đụng làm mòn. lở Nước xỏi Vit0 Chân cầu. Hở đề bị HIữờ, XI mạnh.</w:t>
      </w:r>
    </w:p>
    <w:p>
      <w:r>
        <w:rPr>
          <w:b/>
        </w:rPr>
        <w:t xml:space="preserve"> Lớn đất bị XÓI tí</w:t>
      </w:r>
      <w:r>
        <w:rPr>
          <w:i/>
        </w:rPr>
        <w:t>tính từ</w:t>
      </w:r>
      <w:r>
        <w:t xml:space="preserve"> 2 Hướng VO VỚI cường độ mạnh.</w:t>
      </w:r>
    </w:p>
    <w:p>
      <w:r>
        <w:rPr>
          <w:b/>
        </w:rPr>
        <w:t xml:space="preserve"> xIÊH Ähoai xởi vào mặ</w:t>
      </w:r>
      <w:r>
        <w:rPr>
          <w:i/>
        </w:rPr>
        <w:t>tính từ</w:t>
      </w:r>
      <w:r>
        <w:t xml:space="preserve"> Mất I2 Gườm.</w:t>
      </w:r>
    </w:p>
    <w:p>
      <w:r>
        <w:rPr>
          <w:b/>
        </w:rPr>
        <w:t xml:space="preserve"> nhin như vôi vữa tữm xói lử </w:t>
      </w:r>
      <w:r>
        <w:rPr>
          <w:i/>
        </w:rPr>
        <w:t>động từ</w:t>
      </w:r>
      <w:r>
        <w:t xml:space="preserve"> (Hiện tượng) nước xói lắm sụi, lở.</w:t>
      </w:r>
    </w:p>
    <w:p>
      <w:r>
        <w:rPr>
          <w:b/>
        </w:rPr>
        <w:t xml:space="preserve"> móc </w:t>
      </w:r>
      <w:r>
        <w:rPr>
          <w:i/>
        </w:rPr>
        <w:t>động từ</w:t>
      </w:r>
      <w:r>
        <w:t xml:space="preserve"> Như gói mỏi (nhưng nghĩa mạnh hơn).</w:t>
      </w:r>
    </w:p>
    <w:p>
      <w:r>
        <w:rPr>
          <w:b/>
        </w:rPr>
        <w:t xml:space="preserve"> số </w:t>
      </w:r>
      <w:r>
        <w:rPr>
          <w:i/>
        </w:rPr>
        <w:t>danh từ</w:t>
      </w:r>
      <w:r/>
    </w:p>
    <w:p>
      <w:r>
        <w:rPr>
          <w:b/>
        </w:rPr>
        <w:t xml:space="preserve"> Trò chơi Tnay rủi có ' Hiải cho những vẻ CÓ SỐ đủng với cun gổ Chư Xổ số, quäy ra xổ xố, </w:t>
      </w:r>
      <w:r>
        <w:rPr>
          <w:i/>
        </w:rPr>
        <w:t>danh từ</w:t>
      </w:r>
      <w:r>
        <w:t xml:space="preserve"> (khg.).</w:t>
      </w:r>
    </w:p>
    <w:p>
      <w:r>
        <w:rPr>
          <w:b/>
        </w:rPr>
        <w:t xml:space="preserve"> Số lượng nhiều, được như một tập hợp (thường hàm ý coi khinh), 84 ' hàng xốc những tên hưu manh, xâu một xá</w:t>
      </w:r>
      <w:r>
        <w:rPr>
          <w:i/>
        </w:rPr>
        <w:t>cảm từ</w:t>
      </w:r>
      <w:r>
        <w:t xml:space="preserve"> Kể chuyện.</w:t>
      </w:r>
    </w:p>
    <w:p>
      <w:r>
        <w:rPr>
          <w:b/>
        </w:rPr>
        <w:t xml:space="preserve"> </w:t>
      </w:r>
      <w:r>
        <w:rPr>
          <w:i/>
        </w:rPr>
        <w:t>động từ</w:t>
      </w:r>
      <w:r>
        <w:t xml:space="preserve"> 1 Lậi tung lền., Xóc qHH do trong vaii.</w:t>
      </w:r>
    </w:p>
    <w:p>
      <w:r>
        <w:rPr>
          <w:b/>
        </w:rPr>
        <w:t xml:space="preserve"> Ció xốc bụi uữ mị</w:t>
      </w:r>
      <w:r>
        <w:rPr>
          <w:i/>
        </w:rPr>
        <w:t>tính từ</w:t>
      </w:r>
      <w:r>
        <w:t xml:space="preserve"> Cày 2 Nhấc đtra lên bằng động tác nhanh, gọn, mạnh, bỏ củi lên vơi. Xốc nách lôi đi.</w:t>
      </w:r>
    </w:p>
    <w:p>
      <w:r>
        <w:rPr>
          <w:b/>
        </w:rPr>
        <w:t xml:space="preserve"> Vớc phong trào lên (b.}. 3 (1</w:t>
      </w:r>
      <w:r>
        <w:rPr>
          <w:i/>
        </w:rPr>
        <w:t>danh từ</w:t>
      </w:r>
      <w:r>
        <w:t>). Kéo quản áo lên để HlP&lt;äy g0n gàng. Xốc cổ quản áo cho chính tẻ (kng.). ÄÔng thẳng tới.</w:t>
      </w:r>
    </w:p>
    <w:p>
      <w:r>
        <w:rPr>
          <w:b/>
        </w:rPr>
        <w:t xml:space="preserve"> Xớc lên giặ</w:t>
      </w:r>
      <w:r>
        <w:rPr>
          <w:i/>
        </w:rPr>
        <w:t>cảm từ</w:t>
      </w:r>
      <w:r>
        <w:t xml:space="preserve"> Thừa thẳng xốc tới. 2 (Lớn) đũi Tmiạnh mm vào để ăn.</w:t>
      </w:r>
    </w:p>
    <w:p>
      <w:r>
        <w:rPr>
          <w:b/>
        </w:rPr>
        <w:t xml:space="preserve"> Lơn tranh nhau xốấc dẫn xố</w:t>
      </w:r>
      <w:r>
        <w:rPr>
          <w:i/>
        </w:rPr>
        <w:t>cảm từ</w:t>
      </w:r>
      <w:r>
        <w:t xml:space="preserve"> cm, xốc nổi t, Hãrtg hải. nhưng thiếu chịn chắn. trẻ hay xếc nổi. lính xốc nổi.</w:t>
      </w:r>
    </w:p>
    <w:p>
      <w:r>
        <w:rPr>
          <w:b/>
        </w:rPr>
        <w:t xml:space="preserve"> xốc vắc </w:t>
      </w:r>
      <w:r>
        <w:rPr>
          <w:i/>
        </w:rPr>
        <w:t>động từ</w:t>
      </w:r>
      <w:r>
        <w:t xml:space="preserve"> (hoặc t.).</w:t>
      </w:r>
    </w:p>
    <w:p>
      <w:r>
        <w:rPr>
          <w:b/>
        </w:rPr>
        <w:t xml:space="preserve"> Có khả nắng nhiều việc, đặc biết là những việc nặng nhọ</w:t>
      </w:r>
      <w:r>
        <w:rPr>
          <w:i/>
        </w:rPr>
        <w:t>cảm từ</w:t>
      </w:r>
      <w:r>
        <w:t xml:space="preserve"> Không xốc vác được như hỏi trẻ.</w:t>
      </w:r>
    </w:p>
    <w:p>
      <w:r>
        <w:rPr>
          <w:b/>
        </w:rPr>
        <w:t xml:space="preserve"> Mật xốc vá</w:t>
      </w:r>
      <w:r>
        <w:rPr>
          <w:i/>
        </w:rPr>
        <w:t>cảm từ</w:t>
      </w:r>
      <w:r/>
    </w:p>
    <w:p>
      <w:r>
        <w:rPr>
          <w:b/>
        </w:rPr>
        <w:t xml:space="preserve"> " " F Xếch </w:t>
      </w:r>
      <w:r>
        <w:rPr>
          <w:i/>
        </w:rPr>
        <w:t>tính từ</w:t>
      </w:r>
      <w:r/>
    </w:p>
    <w:p>
      <w:r>
        <w:rPr>
          <w:b/>
        </w:rPr>
        <w:t xml:space="preserve"> </w:t>
      </w:r>
      <w:r>
        <w:rPr>
          <w:i/>
        </w:rPr>
        <w:t>xem</w:t>
      </w:r>
      <w:r/>
    </w:p>
    <w:p>
      <w:r>
        <w:rPr>
          <w:b/>
        </w:rPr>
        <w:t xml:space="preserve"> xốc xếch XỐc Xáo t. (i</w:t>
      </w:r>
      <w:r>
        <w:rPr>
          <w:i/>
        </w:rPr>
        <w:t>danh từ</w:t>
      </w:r>
      <w:r>
        <w:t>). Như ' XÖH£E xạn.</w:t>
      </w:r>
    </w:p>
    <w:p>
      <w:r>
        <w:rPr>
          <w:b/>
        </w:rPr>
        <w:t xml:space="preserve"> Xếch </w:t>
      </w:r>
      <w:r>
        <w:rPr>
          <w:i/>
        </w:rPr>
        <w:t>tính từ</w:t>
      </w:r>
      <w:r>
        <w:t xml:space="preserve"> tả cách än tặc lôi ngay ngắn, gøn gảng.</w:t>
      </w:r>
    </w:p>
    <w:p>
      <w:r>
        <w:rPr>
          <w:b/>
        </w:rPr>
        <w:t xml:space="preserve"> Quản đo xốc xếch, một mũi bơ nhỏ /Í .Lây: xá</w:t>
      </w:r>
      <w:r>
        <w:rPr>
          <w:i/>
        </w:rPr>
        <w:t>cảm từ</w:t>
      </w:r>
      <w:r>
        <w:t xml:space="preserve"> xử xốp vắph (ý mức độ nhiều).</w:t>
      </w:r>
    </w:p>
    <w:p>
      <w:r>
        <w:rPr>
          <w:b/>
        </w:rPr>
        <w:t xml:space="preserve"> </w:t>
      </w:r>
      <w:r>
        <w:rPr>
          <w:i/>
        </w:rPr>
        <w:t>động từ</w:t>
      </w:r>
      <w:r>
        <w:t xml:space="preserve"> (kng,). Xông vảo, xông tôi một cách vào nhà. ' đầu Chạy xộc tới. ‡ Hốc lên. dữ dội. ÄMù: cd tqnh xốc lên. Khỏi xúc vo mũi, hgại XỌC xả xỘc xếch Í.</w:t>
      </w:r>
    </w:p>
    <w:p>
      <w:r>
        <w:rPr>
          <w:b/>
        </w:rPr>
        <w:t xml:space="preserve"> X, xóc xéch XỌC Xếch </w:t>
      </w:r>
      <w:r>
        <w:rPr>
          <w:i/>
        </w:rPr>
        <w:t>tính từ</w:t>
      </w:r>
      <w:r>
        <w:t xml:space="preserve"> I Từ gợi tả về lỏng lẻo gọn gảng, ngẫn. hân ngay xÓc xéch. Gói hàng buộc xắc xách.</w:t>
      </w:r>
    </w:p>
    <w:p>
      <w:r>
        <w:rPr>
          <w:b/>
        </w:rPr>
        <w:t xml:space="preserve"> Trạng các bộ phận bị lỏng Ta, Không còn khón chặt với nhan, khiến dụng không được tố</w:t>
      </w:r>
      <w:r>
        <w:rPr>
          <w:i/>
        </w:rPr>
        <w:t>tính từ</w:t>
      </w:r>
      <w:r>
        <w:t xml:space="preserve"> Bản ghế xộc xéch hết củ. Chiếc xe đạp xúc xách. 3 (kng.). Ở tinh trạng thiến sự hoạt động ăn khóp, đồng bộ giữa các phận. 72 chức xộc vệch.</w:t>
      </w:r>
    </w:p>
    <w:p>
      <w:r>
        <w:rPr>
          <w:b/>
        </w:rPr>
        <w:t xml:space="preserve"> Xộc xà xộ</w:t>
      </w:r>
      <w:r>
        <w:rPr>
          <w:i/>
        </w:rPr>
        <w:t>tính từ</w:t>
      </w:r>
      <w:r>
        <w:t xml:space="preserve"> xếch (ý mức độ nhiều). xöởa X. tOWII.</w:t>
      </w:r>
    </w:p>
    <w:p>
      <w:r>
        <w:rPr>
          <w:b/>
        </w:rPr>
        <w:t xml:space="preserve"> I[</w:t>
      </w:r>
      <w:r>
        <w:rPr>
          <w:i/>
        </w:rPr>
        <w:t>danh từ</w:t>
      </w:r>
      <w:r>
        <w:t xml:space="preserve"> 1 Món ấn bằng gao nếp chín.</w:t>
      </w:r>
    </w:p>
    <w:p>
      <w:r>
        <w:rPr>
          <w:b/>
        </w:rPr>
        <w:t xml:space="preserve"> 7#: xó</w:t>
      </w:r>
      <w:r>
        <w:rPr>
          <w:i/>
        </w:rPr>
        <w:t>tính từ</w:t>
      </w:r>
      <w:r>
        <w:t xml:space="preserve"> Chỗ xải. 2 (ph. C.</w:t>
      </w:r>
    </w:p>
    <w:p>
      <w:r>
        <w:rPr>
          <w:b/>
        </w:rPr>
        <w:t>œmn ủg. (cũ; i</w:t>
      </w:r>
      <w:r>
        <w:rPr>
          <w:i/>
        </w:rPr>
        <w:t>danh từ</w:t>
      </w:r>
      <w:r>
        <w:t>). Nấu xôi. Xôi MỘI nổi xôi để.</w:t>
      </w:r>
    </w:p>
    <w:p>
      <w:r>
        <w:rPr>
          <w:b/>
        </w:rPr>
        <w:t xml:space="preserve"> qắc </w:t>
      </w:r>
      <w:r>
        <w:rPr>
          <w:i/>
        </w:rPr>
        <w:t>danh từ</w:t>
      </w:r>
      <w:r>
        <w:t xml:space="preserve"> Xôi nấu trộn với THỘI pấc, máu đỏ.</w:t>
      </w:r>
    </w:p>
    <w:p>
      <w:r>
        <w:rPr>
          <w:b/>
        </w:rPr>
        <w:t xml:space="preserve"> ngọ</w:t>
      </w:r>
      <w:r>
        <w:rPr>
          <w:i/>
        </w:rPr>
        <w:t>tính từ</w:t>
      </w:r>
      <w:r>
        <w:t xml:space="preserve"> máy đổi xöi hỏng bỏng không | Hỏng cả, không. được gì. Tham nhiều VIỆC rTÊH XÔI hỏng hồng thông.</w:t>
      </w:r>
    </w:p>
    <w:p>
      <w:r>
        <w:rPr>
          <w:b/>
        </w:rPr>
        <w:t xml:space="preserve"> Xôi lúa </w:t>
      </w:r>
      <w:r>
        <w:rPr>
          <w:i/>
        </w:rPr>
        <w:t>danh từ</w:t>
      </w:r>
      <w:r/>
    </w:p>
    <w:p>
      <w:r>
        <w:rPr>
          <w:b/>
        </w:rPr>
        <w:t xml:space="preserve"> Xôi nấu trộn với ngô nế</w:t>
      </w:r>
      <w:r>
        <w:rPr>
          <w:i/>
        </w:rPr>
        <w:t>phụ từ</w:t>
      </w:r>
      <w:r/>
    </w:p>
    <w:p>
      <w:r>
        <w:rPr>
          <w:b/>
        </w:rPr>
        <w:t xml:space="preserve"> II 5b ¿ - XÔi thịt </w:t>
      </w:r>
      <w:r>
        <w:rPr>
          <w:i/>
        </w:rPr>
        <w:t>danh từ</w:t>
      </w:r>
      <w:r>
        <w:t xml:space="preserve"> (mg.).</w:t>
      </w:r>
    </w:p>
    <w:p>
      <w:r>
        <w:rPr>
          <w:b/>
        </w:rPr>
        <w:t xml:space="preserve"> Xôi và thịt (nói khái GUÁ), lệ ăn rượu chẻ troitg dịp đỉnh tỆ đội hỏi tranh giảnh ngỗi thứ Eˆ của hào ở CIđTIE 'TIÔNïE thôn thời trước, Nạn xôi thị</w:t>
      </w:r>
      <w:r>
        <w:rPr>
          <w:i/>
        </w:rPr>
        <w:t>tính từ</w:t>
      </w:r>
      <w:r/>
    </w:p>
    <w:p>
      <w:r>
        <w:rPr>
          <w:b/>
        </w:rPr>
        <w:t xml:space="preserve"> tẩu óc cường hào, vôi thịt XÔI vò </w:t>
      </w:r>
      <w:r>
        <w:rPr>
          <w:i/>
        </w:rPr>
        <w:t>danh từ</w:t>
      </w:r>
      <w:r>
        <w:t xml:space="preserve"> Xôi nấu trộn với đậu xanh chín nhỏ và đánh tơi. Xó¡ Vỏ chẻ thường.</w:t>
      </w:r>
    </w:p>
    <w:p>
      <w:r>
        <w:rPr>
          <w:b/>
        </w:rPr>
        <w:t xml:space="preserve"> xéo </w:t>
      </w:r>
      <w:r>
        <w:rPr>
          <w:i/>
        </w:rPr>
        <w:t>danh từ</w:t>
      </w:r>
      <w:r>
        <w:t xml:space="preserve"> Xôi nấu trộn với đậu xanh chín có hành t, (kết hợp bạn chế, thưởng dùng phụ ÄÙ đợg.). Chỉ trong gian ngắn. _Pay xổi. Cả muỗi xởi ngay sau thời ngắn), Ấn g1an xốit ở thị_ xối, d, EIäP giữa hai Tñäi mãi nghiêng g1ao nhan, TƠI DƯỚC mưa cháy từ trên mái nhà đổ xuống. tang xối* 2 (iả.). xÕi (nói tắt). Xø: đư. l t[ƯỚC tử trên xuống. MHHỨC rửa chu.</w:t>
      </w:r>
    </w:p>
    <w:p>
      <w:r>
        <w:rPr>
          <w:b/>
        </w:rPr>
        <w:t xml:space="preserve"> nh xối Hướ</w:t>
      </w:r>
      <w:r>
        <w:rPr>
          <w:i/>
        </w:rPr>
        <w:t>cảm từ</w:t>
      </w:r>
      <w:r>
        <w:t xml:space="preserve"> ÀAđö hỏi tHÔn 1h Xi.</w:t>
      </w:r>
    </w:p>
    <w:p>
      <w:r>
        <w:rPr>
          <w:b/>
        </w:rPr>
        <w:t xml:space="preserve"> + (thường dùng sau </w:t>
      </w:r>
      <w:r>
        <w:rPr>
          <w:i/>
        </w:rPr>
        <w:t>động từ</w:t>
      </w:r>
      <w:r>
        <w:t>, hợp hạn chế). Diễn Tñ VỚI cường độ mạnh, ' lượng nhiều như xối NƯỚC).</w:t>
      </w:r>
    </w:p>
    <w:p>
      <w:r>
        <w:rPr>
          <w:b/>
        </w:rPr>
        <w:t xml:space="preserve"> xố</w:t>
      </w:r>
      <w:r>
        <w:rPr>
          <w:i/>
        </w:rPr>
        <w:t>tính từ</w:t>
      </w:r>
      <w:r>
        <w:t xml:space="preserve"> Năng xi như xối xôi xả nhiều vả với CưởnE độ mạnh.</w:t>
      </w:r>
    </w:p>
    <w:p>
      <w:r>
        <w:rPr>
          <w:b/>
        </w:rPr>
        <w:t xml:space="preserve"> Ma xối xả rrhtr trủi nướ</w:t>
      </w:r>
      <w:r>
        <w:rPr>
          <w:i/>
        </w:rPr>
        <w:t>cảm từ</w:t>
      </w:r>
      <w:r/>
    </w:p>
    <w:p>
      <w:r>
        <w:rPr>
          <w:b/>
        </w:rPr>
        <w:t xml:space="preserve"> Bản xối xả như vãi đạn, Chữ xối xử vào mặ</w:t>
      </w:r>
      <w:r>
        <w:rPr>
          <w:i/>
        </w:rPr>
        <w:t>tính từ</w:t>
      </w:r>
      <w:r/>
    </w:p>
    <w:p>
      <w:r>
        <w:rPr>
          <w:b/>
        </w:rPr>
        <w:t xml:space="preserve"> </w:t>
      </w:r>
      <w:r>
        <w:rPr>
          <w:i/>
        </w:rPr>
        <w:t>động từ</w:t>
      </w:r>
      <w:r>
        <w:t xml:space="preserve"> (ph.</w:t>
      </w:r>
    </w:p>
    <w:p>
      <w:r>
        <w:rPr>
          <w:b/>
        </w:rPr>
        <w:t>), ông. âm tới trướ</w:t>
      </w:r>
      <w:r>
        <w:rPr>
          <w:i/>
        </w:rPr>
        <w:t>cảm từ</w:t>
      </w:r>
      <w:r/>
    </w:p>
    <w:p>
      <w:r>
        <w:rPr>
          <w:b/>
        </w:rPr>
        <w:t xml:space="preserve"> XÔma </w:t>
      </w:r>
      <w:r>
        <w:rPr>
          <w:i/>
        </w:rPr>
        <w:t>tính từ</w:t>
      </w:r>
      <w:r>
        <w:t xml:space="preserve"> (ph.). I Bảnh. kLhên xóm. 3 Rôm. TÔM Tả. Chuyên kể rút XÔPI.</w:t>
      </w:r>
    </w:p>
    <w:p>
      <w:r>
        <w:rPr>
          <w:b/>
        </w:rPr>
        <w:t xml:space="preserve"> xöm </w:t>
      </w:r>
      <w:r>
        <w:rPr>
          <w:i/>
        </w:rPr>
        <w:t>tính từ</w:t>
      </w:r>
      <w:r>
        <w:t xml:space="preserve"> (Ph.; kng.). rả, có nhiều trỏ vui, củi Tết Cho xâm trẻ.</w:t>
      </w:r>
    </w:p>
    <w:p>
      <w:r>
        <w:rPr>
          <w:b/>
        </w:rPr>
        <w:t xml:space="preserve"> xöm xốp t </w:t>
      </w:r>
      <w:r>
        <w:rPr>
          <w:i/>
        </w:rPr>
        <w:t>xem</w:t>
      </w:r>
      <w:r>
        <w:t xml:space="preserve"> xốp (láy). (Rân, lông) rậm, dải và xù lên. Rđ@u xảm Chó Xôm.</w:t>
      </w:r>
    </w:p>
    <w:p>
      <w:r>
        <w:rPr>
          <w:b/>
        </w:rPr>
        <w:t xml:space="preserve"> xoảm </w:t>
      </w:r>
      <w:r>
        <w:rPr>
          <w:i/>
        </w:rPr>
        <w:t>tính từ</w:t>
      </w:r>
      <w:r>
        <w:t xml:space="preserve"> (kng.). Xm (nói khái quát). #âu "it xốm xkoiM. tông lạ xốm xuảm.</w:t>
      </w:r>
    </w:p>
    <w:p>
      <w:r>
        <w:rPr>
          <w:b/>
        </w:rPr>
        <w:t xml:space="preserve"> xang </w:t>
      </w:r>
      <w:r>
        <w:rPr>
          <w:i/>
        </w:rPr>
        <w:t>tính từ</w:t>
      </w:r>
      <w:r>
        <w:t xml:space="preserve"> Như xớn xang (ng. XỚN xang. xauủ Bơi tả nhữmg âm thanh, động rộn lên từ nhiều pHía xen nhau. Ca HƠI XÊn Chim xÙ, nhan về tổ.</w:t>
      </w:r>
    </w:p>
    <w:p>
      <w:r>
        <w:rPr>
          <w:b/>
        </w:rPr>
        <w:t xml:space="preserve"> </w:t>
      </w:r>
      <w:r>
        <w:rPr>
          <w:i/>
        </w:rPr>
        <w:t>động từ</w:t>
      </w:r>
      <w:r>
        <w:t xml:space="preserve"> lL Eộn lên đây đó những lời bản tán. D2 luận xôn kiến làm kiŒ. 'hộEnghị +0.</w:t>
      </w:r>
    </w:p>
    <w:p>
      <w:r>
        <w:rPr>
          <w:b/>
        </w:rPr>
        <w:t xml:space="preserve"> động, xao xuyến trong lỏng, LLUng xôn xao MỖI niễm M7 &amp;Ó xỗn xốn (kng.). </w:t>
      </w:r>
      <w:r>
        <w:rPr>
          <w:i/>
        </w:rPr>
        <w:t>xem</w:t>
      </w:r>
      <w:r>
        <w:t xml:space="preserve"> sốn sên,.</w:t>
      </w:r>
    </w:p>
    <w:p>
      <w:r>
        <w:rPr>
          <w:b/>
        </w:rPr>
        <w:t xml:space="preserve"> </w:t>
      </w:r>
      <w:r>
        <w:rPr>
          <w:i/>
        </w:rPr>
        <w:t>động từ</w:t>
      </w:r>
      <w:r>
        <w:t xml:space="preserve"> (ph. nhức, Ha nhĩ có trong (thường nói và mắt), ÄMết xốn lắm.</w:t>
      </w:r>
    </w:p>
    <w:p>
      <w:r>
        <w:rPr>
          <w:b/>
        </w:rPr>
        <w:t xml:space="preserve"> xang </w:t>
      </w:r>
      <w:r>
        <w:rPr>
          <w:i/>
        </w:rPr>
        <w:t>tính từ</w:t>
      </w:r>
      <w:r>
        <w:t xml:space="preserve"> I C' tâm trạng nhờng xúc tỉnh cäm khiến Trong lòng rạo rứt không TU, vên. Xổn xang đựng ngôi không _VÊH. &amp;ÔHgG vốn mỗi buồn vui khỏủ rả, 1 (nh.}. Đan nhức XÓI Xã.</w:t>
      </w:r>
    </w:p>
    <w:p>
      <w:r>
        <w:rPr>
          <w:b/>
        </w:rPr>
        <w:t xml:space="preserve"> rộn t. (i</w:t>
      </w:r>
      <w:r>
        <w:rPr>
          <w:i/>
        </w:rPr>
        <w:t>danh từ</w:t>
      </w:r>
      <w:r>
        <w:t>). Rộn tạo, không yên. L2nữ xôn rên bao ÿ nghĩ. xönat %. SOH-fN.</w:t>
      </w:r>
    </w:p>
    <w:p>
      <w:r>
        <w:rPr>
          <w:b/>
        </w:rPr>
        <w:t xml:space="preserve"> xông; </w:t>
      </w:r>
      <w:r>
        <w:rPr>
          <w:i/>
        </w:rPr>
        <w:t>động từ</w:t>
      </w:r>
      <w:r>
        <w:t xml:space="preserve"> Tiến thẳng tới mạnh phỉa trước, bất chấp trở Lông vào đảm đánh "nhau, can Xông lên. Xông trận.</w:t>
      </w:r>
    </w:p>
    <w:p>
      <w:r>
        <w:rPr>
          <w:b/>
        </w:rPr>
        <w:t xml:space="preserve"> xông; </w:t>
      </w:r>
      <w:r>
        <w:rPr>
          <w:i/>
        </w:rPr>
        <w:t>động từ</w:t>
      </w:r>
      <w:r>
        <w:t xml:space="preserve"> (Mối) đùn lên, bắt vào đả đạc, đục khoét làm hư Tủ bị mối Hát quản do, Xông (Hơi, mùi) bốc lên mạnh, thường chịu. Äfii bùn xông lên, Khỏi cả mũi.</w:t>
      </w:r>
    </w:p>
    <w:p>
      <w:r>
        <w:rPr>
          <w:b/>
        </w:rPr>
        <w:t xml:space="preserve"> ¿ Liệt trù bằng khỏi, khi độ</w:t>
      </w:r>
      <w:r>
        <w:rPr>
          <w:i/>
        </w:rPr>
        <w:t>cảm từ</w:t>
      </w:r>
      <w:r>
        <w:t xml:space="preserve"> KuUỖI. mợi. 3 Cho hơi bác vảo người hoặc bộ thể để chữa phận cơ bệnh, cưu để.</w:t>
      </w:r>
    </w:p>
    <w:p>
      <w:r>
        <w:rPr>
          <w:b/>
        </w:rPr>
        <w:t xml:space="preserve"> 'xáng cho đồ nhức X4ng nước lá s</w:t>
      </w:r>
      <w:r>
        <w:rPr>
          <w:i/>
        </w:rPr>
        <w:t>danh từ</w:t>
      </w:r>
      <w:r>
        <w:t xml:space="preserve"> Xông mũi. xông đất Làm người tiễn vào thăm nảo đó trong ngày Nguyễn Đán, có tác đụng sẽ điều tốt lành, HïãH§ Lại, điều không.</w:t>
      </w:r>
    </w:p>
    <w:p>
      <w:r>
        <w:rPr>
          <w:b/>
        </w:rPr>
        <w:t xml:space="preserve"> suốt cả năm cho gia đỉnh ấy, theo tín ngưỡng Chưa có ai xông xông đấ</w:t>
      </w:r>
      <w:r>
        <w:rPr>
          <w:i/>
        </w:rPr>
        <w:t>tính từ</w:t>
      </w:r>
      <w:r/>
    </w:p>
    <w:p>
      <w:r>
        <w:rPr>
          <w:b/>
        </w:rPr>
        <w:t xml:space="preserve"> xông nhà Như 'xắng đấ</w:t>
      </w:r>
      <w:r>
        <w:rPr>
          <w:i/>
        </w:rPr>
        <w:t>tính từ</w:t>
      </w:r>
      <w:r>
        <w:t xml:space="preserve"> pha đe. thân vào nơi gian nguy, khăn, khổng hẻ Xông nha tt đạn.</w:t>
      </w:r>
    </w:p>
    <w:p>
      <w:r>
        <w:rPr>
          <w:b/>
        </w:rPr>
        <w:t xml:space="preserve"> ngạt, Xông pha mưa xáo ï </w:t>
      </w:r>
      <w:r>
        <w:rPr>
          <w:i/>
        </w:rPr>
        <w:t>động từ</w:t>
      </w:r>
      <w:r>
        <w:t xml:space="preserve"> Xông vào bất cứ đâu, bất chấp khỏ khăn hiểm, ' nhúng viên nhiếp ảnh xảo khốp chiến trưởng. Niột cầu thủ xảo trên sân bãi.</w:t>
      </w:r>
    </w:p>
    <w:p>
      <w:r>
        <w:rPr>
          <w:b/>
        </w:rPr>
        <w:t xml:space="preserve"> H</w:t>
      </w:r>
      <w:r>
        <w:rPr>
          <w:i/>
        </w:rPr>
        <w:t>tính từ</w:t>
      </w:r>
      <w:r>
        <w:t xml:space="preserve"> Hãng hái trong mọi hoạt động, bất chấp trở khó khăn. Tdc phong xông xảáa.</w:t>
      </w:r>
    </w:p>
    <w:p>
      <w:r>
        <w:rPr>
          <w:b/>
        </w:rPr>
        <w:t xml:space="preserve"> Thiếu xảủa trong xặc </w:t>
      </w:r>
      <w:r>
        <w:rPr>
          <w:i/>
        </w:rPr>
        <w:t>động từ</w:t>
      </w:r>
      <w:r/>
    </w:p>
    <w:p>
      <w:r>
        <w:rPr>
          <w:b/>
        </w:rPr>
        <w:t xml:space="preserve"> Tử đáng điệu xông thẳng đến một cách nhanh vả đột ngộ</w:t>
      </w:r>
      <w:r>
        <w:rPr>
          <w:i/>
        </w:rPr>
        <w:t>tính từ</w:t>
      </w:r>
      <w:r>
        <w:t xml:space="preserve"> xộc vào chẳng hỏi ai. Chạy ' vồng xÓc X. tông. xống xểnh X. sẵng sẽnh.</w:t>
      </w:r>
    </w:p>
    <w:p>
      <w:r>
        <w:rPr>
          <w:b/>
        </w:rPr>
        <w:t xml:space="preserve"> xống ả</w:t>
      </w:r>
      <w:r>
        <w:rPr>
          <w:i/>
        </w:rPr>
        <w:t>danh từ</w:t>
      </w:r>
      <w:r>
        <w:t xml:space="preserve"> (cũ).</w:t>
      </w:r>
    </w:p>
    <w:p>
      <w:r>
        <w:rPr>
          <w:b/>
        </w:rPr>
        <w:t xml:space="preserve"> Váy xống áo </w:t>
      </w:r>
      <w:r>
        <w:rPr>
          <w:i/>
        </w:rPr>
        <w:t>danh từ</w:t>
      </w:r>
      <w:r>
        <w:t xml:space="preserve"> (id.). Như áo xống.</w:t>
      </w:r>
    </w:p>
    <w:p>
      <w:r>
        <w:rPr>
          <w:b/>
        </w:rPr>
        <w:t xml:space="preserve"> </w:t>
      </w:r>
      <w:r>
        <w:rPr>
          <w:i/>
        </w:rPr>
        <w:t>tính từ</w:t>
      </w:r>
      <w:r>
        <w:t xml:space="preserve"> 1 Không chắc vả nhẹ, có nhiều lễ hổng trong. Bánh xến.</w:t>
      </w:r>
    </w:p>
    <w:p>
      <w:r>
        <w:rPr>
          <w:b/>
        </w:rPr>
        <w:t xml:space="preserve"> 1 (Quả) Xxơ vả Ít nướ</w:t>
      </w:r>
      <w:r>
        <w:rPr>
          <w:i/>
        </w:rPr>
        <w:t>cảm từ</w:t>
      </w:r>
      <w:r/>
    </w:p>
    <w:p>
      <w:r>
        <w:rPr>
          <w:b/>
        </w:rPr>
        <w:t xml:space="preserve"> Cu chanh xố</w:t>
      </w:r>
      <w:r>
        <w:rPr>
          <w:i/>
        </w:rPr>
        <w:t>phụ từ</w:t>
      </w:r>
      <w:r>
        <w:t xml:space="preserve"> lÍ Láy: xâm mức độ Ít). xốp XỘp L. (kng.).</w:t>
      </w:r>
    </w:p>
    <w:p>
      <w:r>
        <w:rPr>
          <w:b/>
        </w:rPr>
        <w:t xml:space="preserve"> Rất </w:t>
      </w:r>
      <w:r>
        <w:rPr>
          <w:i/>
        </w:rPr>
        <w:t>danh từ</w:t>
      </w:r>
      <w:r>
        <w:t xml:space="preserve"> Nước chấm có sốn sét, để chấm hoặc rưới lên trên một số món ăn, Xếf cả chua.</w:t>
      </w:r>
    </w:p>
    <w:p>
      <w:r>
        <w:rPr>
          <w:b/>
        </w:rPr>
        <w:t xml:space="preserve"> vang </w:t>
      </w:r>
      <w:r>
        <w:rPr>
          <w:i/>
        </w:rPr>
        <w:t>danh từ</w:t>
      </w:r>
      <w:r/>
    </w:p>
    <w:p>
      <w:r>
        <w:rPr>
          <w:b/>
        </w:rPr>
        <w:t xml:space="preserve"> Món ăn nấu bằng thịt bỏ có Phứ xố! TU, vang, tổ chức chính xöviät viết, L</w:t>
      </w:r>
      <w:r>
        <w:rPr>
          <w:i/>
        </w:rPr>
        <w:t>danh từ</w:t>
      </w:r>
      <w:r>
        <w:t xml:space="preserve"> Hinh thức CY. xổ chỉnh vô sản; cơ quan chỉnh chuyên hoả Xã hội quyền nhà nước ở bang thành phố.</w:t>
      </w:r>
    </w:p>
    <w:p>
      <w:r>
        <w:rPr>
          <w:b/>
        </w:rPr>
        <w:t xml:space="preserve"> Xôviêt trước đây, Xöviẽt chủ nghĩa hoa Xã hội chủ Thuộc về Liên Cộng xÓÔvIÈ</w:t>
      </w:r>
      <w:r>
        <w:rPr>
          <w:i/>
        </w:rPr>
        <w:t>tính từ</w:t>
      </w:r>
      <w:r>
        <w:t xml:space="preserve"> Xôviết trước đây.</w:t>
      </w:r>
    </w:p>
    <w:p>
      <w:r>
        <w:rPr>
          <w:b/>
        </w:rPr>
        <w:t xml:space="preserve"> Của MỘT xơ I </w:t>
      </w:r>
      <w:r>
        <w:rPr>
          <w:i/>
        </w:rPr>
        <w:t>danh từ</w:t>
      </w:r>
      <w:r>
        <w:t xml:space="preserve"> 1 5ợi dai phần nạc trong phần vỏ một sế quả. củ hoặc Irpng PtHHỊ Thừng bên hằng Sẵn nhiều ,KỚ mHƯỚn. muỗng. 2 Bản dẹt nằm chen _xơ Ha. từng Lnai THÍ i† xơ. tnủi rnf.</w:t>
      </w:r>
    </w:p>
    <w:p>
      <w:r>
        <w:rPr>
          <w:b/>
        </w:rPr>
        <w:t xml:space="preserve"> Xứ mt</w:t>
      </w:r>
      <w:r>
        <w:rPr>
          <w:i/>
        </w:rPr>
        <w:t>tính từ</w:t>
      </w:r>
      <w:r>
        <w:t xml:space="preserve"> như ch1 còn trợ ra những Xơ, trạng đo bị mòn rách, huỷ hoại. Tâu lá chuối Ma đa 'MỆNHH.</w:t>
      </w:r>
    </w:p>
    <w:p>
      <w:r>
        <w:rPr>
          <w:b/>
        </w:rPr>
        <w:t xml:space="preserve"> Nghéo xơ tướ</w:t>
      </w:r>
      <w:r>
        <w:rPr>
          <w:i/>
        </w:rPr>
        <w:t>phụ từ</w:t>
      </w:r>
      <w:r>
        <w:t xml:space="preserve"> Quản sn xơ ra.</w:t>
      </w:r>
    </w:p>
    <w:p>
      <w:r>
        <w:rPr>
          <w:b/>
        </w:rPr>
        <w:t xml:space="preserve"> CÔ các tế b.). 2 (hoặc </w:t>
      </w:r>
      <w:r>
        <w:rPr>
          <w:i/>
        </w:rPr>
        <w:t>danh từ</w:t>
      </w:r>
      <w:r>
        <w:t>}. (Hiện tượng) mất chức bảo bị thoái hoả, năng. CỨnE cứng động mìách. XỞƠ GCHã X, XÉ£HCH.</w:t>
      </w:r>
    </w:p>
    <w:p>
      <w:r>
        <w:rPr>
          <w:b/>
        </w:rPr>
        <w:t xml:space="preserve"> </w:t>
      </w:r>
      <w:r>
        <w:rPr>
          <w:i/>
        </w:rPr>
        <w:t>danh từ</w:t>
      </w:r>
      <w:r>
        <w:t xml:space="preserve"> Bệnh làm cho các tế bảo bị phả XƠ gan huỷ dần và mð liên kết (có nhiều nhiều. xơ} tăng CỎ các mỡ trở nên CỨnE xơ hoá đa. (Hiện tượng) mất chức (dùng căn có ÿÝ phú định). xơ múi ở. (thgL}.</w:t>
      </w:r>
    </w:p>
    <w:p>
      <w:r>
        <w:rPr>
          <w:b/>
        </w:rPr>
        <w:t xml:space="preserve"> trong kiểm: chác đượ</w:t>
      </w:r>
      <w:r>
        <w:rPr>
          <w:i/>
        </w:rPr>
        <w:t>cảm từ</w:t>
      </w:r>
      <w:r>
        <w:t xml:space="preserve"> Không được xơ Lợi lộc Chắc là chẳng Xứ? Hi EL. xác, trơ trụi.</w:t>
      </w:r>
    </w:p>
    <w:p>
      <w:r>
        <w:rPr>
          <w:b/>
        </w:rPr>
        <w:t xml:space="preserve"> Cảnh đồng trắng XƠỢ Fở </w:t>
      </w:r>
      <w:r>
        <w:rPr>
          <w:i/>
        </w:rPr>
        <w:t>tính từ</w:t>
      </w:r>
      <w:r>
        <w:t xml:space="preserve"> (ph.). đám có Những Lữ PƯ: KƯ rửừ. không có gi cỏn ñ1guyễn xữ Xác Ì. trạng thảm hại. Cáy cái lành lặn, trông VẹNH, Nhà cửa Nghèéo bủo.</w:t>
      </w:r>
    </w:p>
    <w:p>
      <w:r>
        <w:rPr>
          <w:b/>
        </w:rPr>
        <w:t xml:space="preserve"> “sau trên nghệo xá</w:t>
      </w:r>
      <w:r>
        <w:rPr>
          <w:i/>
        </w:rPr>
        <w:t>cảm từ</w:t>
      </w:r>
      <w:r>
        <w:t xml:space="preserve"> t, (1q.), Ì Có vẻ ngoài lộ trạng như vừa mởi Ổm mệt mỏi, rä rời.</w:t>
      </w:r>
    </w:p>
    <w:p>
      <w:r>
        <w:rPr>
          <w:b/>
        </w:rPr>
        <w:t xml:space="preserve"> Xở :'XạC Vườn không người 7 Như xơ chẳm só</w:t>
      </w:r>
      <w:r>
        <w:rPr>
          <w:i/>
        </w:rPr>
        <w:t>cảm từ</w:t>
      </w:r>
      <w:r/>
    </w:p>
    <w:p>
      <w:r>
        <w:rPr>
          <w:b/>
        </w:rPr>
        <w:t xml:space="preserve"> xở </w:t>
      </w:r>
      <w:r>
        <w:rPr>
          <w:i/>
        </w:rPr>
        <w:t>động từ</w:t>
      </w:r>
      <w:r>
        <w:t xml:space="preserve"> NỞ món Gữ rối. ở tư rối. nợ (b.). (ph.}. quấn ở một .</w:t>
      </w:r>
    </w:p>
    <w:p>
      <w:r>
        <w:rPr>
          <w:b/>
        </w:rPr>
        <w:t xml:space="preserve">nơi má không xớ rớ </w:t>
      </w:r>
      <w:r>
        <w:rPr>
          <w:i/>
        </w:rPr>
        <w:t>động từ</w:t>
      </w:r>
      <w:r>
        <w:t xml:space="preserve"> (ph.). Quanh thể dẫn đến điều ở đó cả (có CỦ VIỆC không hay}; như /ứ xở: Xử FỞ Hước cua sẵn để thay XØCUA CV. xơ cua. †. (khg.). „Ve cỏ lốp Xocua. khi cần thiết; dự phòng.</w:t>
      </w:r>
    </w:p>
    <w:p>
      <w:r>
        <w:rPr>
          <w:b/>
        </w:rPr>
        <w:t xml:space="preserve"> (thường xơi </w:t>
      </w:r>
      <w:r>
        <w:rPr>
          <w:i/>
        </w:rPr>
        <w:t>động từ</w:t>
      </w:r>
      <w:r>
        <w:t xml:space="preserve"> I (trtr. Ăn, uống hoặc lời mời chảo). Äđởi bác xơi Mắm trong CửIH.</w:t>
      </w:r>
    </w:p>
    <w:p>
      <w:r>
        <w:rPr>
          <w:b/>
        </w:rPr>
        <w:t xml:space="preserve"> (điều nướ</w:t>
      </w:r>
      <w:r>
        <w:rPr>
          <w:i/>
        </w:rPr>
        <w:t>cảm từ</w:t>
      </w:r>
      <w:r>
        <w:t xml:space="preserve"> 2 (thgL). chịu, bị vào nhà xoi Xơi đòn đau. không hay).</w:t>
      </w:r>
    </w:p>
    <w:p>
      <w:r>
        <w:rPr>
          <w:b/>
        </w:rPr>
        <w:t xml:space="preserve"> Lãm (thưởng dùng san </w:t>
      </w:r>
      <w:r>
        <w:rPr>
          <w:i/>
        </w:rPr>
        <w:t>động từ</w:t>
      </w:r>
      <w:r>
        <w:t>). xƠI xơi t, (kng.</w:t>
      </w:r>
    </w:p>
    <w:p>
      <w:r>
        <w:rPr>
          <w:b/>
        </w:rPr>
        <w:t>}, lời một cách quả XƠI van với người đạ</w:t>
      </w:r>
      <w:r>
        <w:rPr>
          <w:i/>
        </w:rPr>
        <w:t>tính từ</w:t>
      </w:r>
      <w:r/>
    </w:p>
    <w:p>
      <w:r>
        <w:rPr>
          <w:b/>
        </w:rPr>
        <w:t xml:space="preserve"> Với xi I </w:t>
      </w:r>
      <w:r>
        <w:rPr>
          <w:i/>
        </w:rPr>
        <w:t>động từ</w:t>
      </w:r>
      <w:r>
        <w:t xml:space="preserve"> Làm cho tơi ra. GT. thuốc lào.</w:t>
      </w:r>
    </w:p>
    <w:p>
      <w:r>
        <w:rPr>
          <w:b/>
        </w:rPr>
        <w:t xml:space="preserve"> ÄÂT1YN BI g l </w:t>
      </w:r>
      <w:r>
        <w:rPr>
          <w:i/>
        </w:rPr>
        <w:t>tính từ</w:t>
      </w:r>
      <w:r/>
    </w:p>
    <w:p>
      <w:r>
        <w:rPr>
          <w:b/>
        </w:rPr>
        <w:t xml:space="preserve"> Tơi T4, do đã được xởi lên (thưởng Xi lỏi </w:t>
      </w:r>
      <w:r>
        <w:rPr>
          <w:i/>
        </w:rPr>
        <w:t>tính từ</w:t>
      </w:r>
      <w:r>
        <w:t xml:space="preserve"> (khg.).</w:t>
      </w:r>
    </w:p>
    <w:p>
      <w:r>
        <w:rPr>
          <w:b/>
        </w:rPr>
        <w:t xml:space="preserve"> 1 Cỏi mở, đã tiếp xúc, dễ với người khá</w:t>
      </w:r>
      <w:r>
        <w:rPr>
          <w:i/>
        </w:rPr>
        <w:t>cảm từ</w:t>
      </w:r>
      <w:r>
        <w:t xml:space="preserve"> Chu bên rô xởi lời với nhau, ".uudi VI fẪ, Xxởi kh, dễ cần, Cười xởi lới. 3 Tả fa phần chẩn. "Hết mặt cứ xới lới VửI, Việc làm ngày Cảng xơi lợi XỚI. (Ì. (kng.; kết hợn hạn chế).</w:t>
      </w:r>
    </w:p>
    <w:p>
      <w:r>
        <w:rPr>
          <w:b/>
        </w:rPr>
        <w:t xml:space="preserve"> Quê hương, xứ j“hởi với ra đi, </w:t>
      </w:r>
      <w:r>
        <w:rPr>
          <w:i/>
        </w:rPr>
        <w:t>động từ</w:t>
      </w:r>
      <w:r>
        <w:t xml:space="preserve"> 1 Lật vã đản một, tử dưới trên. Xøi tun gốc cho xi. húch tung lên. ;ấp tấn để (b.).2 Dùng. đũa lấy Củnn từ trong ra.</w:t>
      </w:r>
    </w:p>
    <w:p>
      <w:r>
        <w:rPr>
          <w:b/>
        </w:rPr>
        <w:t xml:space="preserve"> úy bắt, Âm CÔN xãp </w:t>
      </w:r>
      <w:r>
        <w:rPr>
          <w:i/>
        </w:rPr>
        <w:t>động từ</w:t>
      </w:r>
      <w:r>
        <w:t xml:space="preserve"> Xới đất để trọt (nói khái quát).</w:t>
      </w:r>
    </w:p>
    <w:p>
      <w:r>
        <w:rPr>
          <w:b/>
        </w:rPr>
        <w:t xml:space="preserve"> xờm t. (i</w:t>
      </w:r>
      <w:r>
        <w:rPr>
          <w:i/>
        </w:rPr>
        <w:t>danh từ</w:t>
      </w:r>
      <w:r>
        <w:t>). Bòm xửm (nói tắt). Tóc XNH. xơn xứt (ph.). X. thơm (ph.). A2 (ng. ]). (kng.). Bát lấy đi cách mau lẹ Điều ga cam. Le tay xót lá. “rtra-to' Sintnr xfăng xiángxin (cũ), Giấy “xtô-rê-õ” +. fiEreo, “xtốp” %. sian, “xtrép-tö-mi-xin” Sirehiomvcin. NIPE33. “xtrích-nin" X, s'vchnim. xu đ, 1 Đơn vị Hiến tỆ nhỏ trước đây của nước Việt Nam, một phần trăm xu. 3 (Œng.). Đơn vị tiền tệ nhỏ B1á trị không đáng bạo nhiều, Không. ;HÚT Xu. Một xu chiêng xwchiêng. hướng d, Ï Sự thiên hướng nảo đó quá trinh động.</w:t>
      </w:r>
    </w:p>
    <w:p>
      <w:r>
        <w:rPr>
          <w:b/>
        </w:rPr>
        <w:t xml:space="preserve"> Y⁄ hướng chính hướng tiến 2(¡</w:t>
      </w:r>
      <w:r>
        <w:rPr>
          <w:i/>
        </w:rPr>
        <w:t>đại từ</w:t>
      </w:r>
      <w:r>
        <w:t>). Sự thiên vá những hoạt nảo đó nhậm mục tiêu ý nghĩa đối Với bản trong một thời gian lầu dải.</w:t>
      </w:r>
    </w:p>
    <w:p>
      <w:r>
        <w:rPr>
          <w:b/>
        </w:rPr>
        <w:t xml:space="preserve"> học sinh hưởng Văn học, mị </w:t>
      </w:r>
      <w:r>
        <w:rPr>
          <w:i/>
        </w:rPr>
        <w:t>động từ</w:t>
      </w:r>
      <w:r/>
    </w:p>
    <w:p>
      <w:r>
        <w:rPr>
          <w:b/>
        </w:rPr>
        <w:t xml:space="preserve"> (i</w:t>
      </w:r>
      <w:r>
        <w:rPr>
          <w:i/>
        </w:rPr>
        <w:t>danh từ</w:t>
      </w:r>
      <w:r>
        <w:t>). Như phính nh.</w:t>
      </w:r>
    </w:p>
    <w:p>
      <w:r>
        <w:rPr>
          <w:b/>
        </w:rPr>
        <w:t xml:space="preserve"> xu nịnh </w:t>
      </w:r>
      <w:r>
        <w:rPr>
          <w:i/>
        </w:rPr>
        <w:t>động từ</w:t>
      </w:r>
      <w:r>
        <w:t xml:space="preserve"> Ninh vä cầu XOE£ YI¿ nĩnh. Giọng XH Hinh.</w:t>
      </w:r>
    </w:p>
    <w:p>
      <w:r>
        <w:rPr>
          <w:b/>
        </w:rPr>
        <w:t xml:space="preserve"> “hI1— pán” XHĐqD</w:t>
      </w:r>
      <w:r>
        <w:rPr>
          <w:i/>
        </w:rPr>
        <w:t>phụ từ</w:t>
      </w:r>
      <w:r/>
    </w:p>
    <w:p>
      <w:r>
        <w:rPr>
          <w:b/>
        </w:rPr>
        <w:t xml:space="preserve"> phụ </w:t>
      </w:r>
      <w:r>
        <w:rPr>
          <w:i/>
        </w:rPr>
        <w:t>động từ</w:t>
      </w:r>
      <w:r>
        <w:t xml:space="preserve"> Hùa theo để ' lỏng vả cầu lợi.</w:t>
      </w:r>
    </w:p>
    <w:p>
      <w:r>
        <w:rPr>
          <w:b/>
        </w:rPr>
        <w:t xml:space="preserve"> Xu HƯIYN cũ quyên thể Xu thể d 1 Chiều hướng: phát triển quy luậ</w:t>
      </w:r>
      <w:r>
        <w:rPr>
          <w:i/>
        </w:rPr>
        <w:t>tính từ</w:t>
      </w:r>
      <w:r>
        <w:t xml:space="preserve"> tư thể, triển. Vụ thế tđ† Vếu. hgược lại xu củi thơi Hướng phát triển chung, chủ trong một thời Đ8ian nảo đó, Ww thể hoa hoàn CHa tình hình.</w:t>
      </w:r>
    </w:p>
    <w:p>
      <w:r>
        <w:rPr>
          <w:b/>
        </w:rPr>
        <w:t xml:space="preserve"> tran đũng có thế đi llI5§ xu thời </w:t>
      </w:r>
      <w:r>
        <w:rPr>
          <w:i/>
        </w:rPr>
        <w:t>động từ</w:t>
      </w:r>
      <w:r>
        <w:t xml:space="preserve"> Tuỷ thời thể, thấy mạnh nhằm đích cầu lợi. K# xư thôi.</w:t>
      </w:r>
    </w:p>
    <w:p>
      <w:r>
        <w:rPr>
          <w:b/>
        </w:rPr>
        <w:t xml:space="preserve"> xư Xoa </w:t>
      </w:r>
      <w:r>
        <w:rPr>
          <w:i/>
        </w:rPr>
        <w:t>danh từ</w:t>
      </w:r>
      <w:r>
        <w:t xml:space="preserve"> (ph.). Thạch.</w:t>
      </w:r>
    </w:p>
    <w:p>
      <w:r>
        <w:rPr>
          <w:b/>
        </w:rPr>
        <w:t xml:space="preserve"> Ïh xu Xoa, I </w:t>
      </w:r>
      <w:r>
        <w:rPr>
          <w:i/>
        </w:rPr>
        <w:t>động từ</w:t>
      </w:r>
      <w:r>
        <w:t xml:space="preserve"> Tự làm cho bộ lông dựng 3 Con gả môi xù lông ra. C.DH zthim xù lông. (Tóc, lông) ở trạng đựng lên và rối. Túc xu. Chó (ông) xù.</w:t>
      </w:r>
    </w:p>
    <w:p>
      <w:r>
        <w:rPr>
          <w:b/>
        </w:rPr>
        <w:t xml:space="preserve"> Mặt vải xH lông, XU; </w:t>
      </w:r>
      <w:r>
        <w:rPr>
          <w:i/>
        </w:rPr>
        <w:t>tính từ</w:t>
      </w:r>
      <w:r>
        <w:t xml:space="preserve"> cn. øử, (kng.; hợp hạn chế). (To, lớn) quá ©ỡ, trông khỏ coi. Chiếc 'bông to xu.</w:t>
      </w:r>
    </w:p>
    <w:p>
      <w:r>
        <w:rPr>
          <w:b/>
        </w:rPr>
        <w:t xml:space="preserve"> Môi chàng béo xù, Xủ XỈ </w:t>
      </w:r>
      <w:r>
        <w:rPr>
          <w:i/>
        </w:rPr>
        <w:t>tính từ</w:t>
      </w:r>
      <w:r>
        <w:t xml:space="preserve"> Có nhiều nốt nhỏ không đêu nổi trên bể mặt, khiển cho khi SỞ VẬO thấy không mịn; sẵn SÚỦI. ÈJJj xưữ xi nh da CÓC. Vỏ cấy xử xỉ.</w:t>
      </w:r>
    </w:p>
    <w:p>
      <w:r>
        <w:rPr>
          <w:b/>
        </w:rPr>
        <w:t xml:space="preserve"> xủ </w:t>
      </w:r>
      <w:r>
        <w:rPr>
          <w:i/>
        </w:rPr>
        <w:t>danh từ</w:t>
      </w:r>
      <w:r>
        <w:t xml:space="preserve"> (cũ). Quan tải. Hàng xa. Thợ xú.</w:t>
      </w:r>
    </w:p>
    <w:p>
      <w:r>
        <w:rPr>
          <w:b/>
        </w:rPr>
        <w:t xml:space="preserve"> Xú khi </w:t>
      </w:r>
      <w:r>
        <w:rPr>
          <w:i/>
        </w:rPr>
        <w:t>danh từ</w:t>
      </w:r>
      <w:r/>
    </w:p>
    <w:p>
      <w:r>
        <w:rPr>
          <w:b/>
        </w:rPr>
        <w:t xml:space="preserve"> (i</w:t>
      </w:r>
      <w:r>
        <w:rPr>
          <w:i/>
        </w:rPr>
        <w:t>đại từ</w:t>
      </w:r>
      <w:r>
        <w:t>}. Hơi thối.</w:t>
      </w:r>
    </w:p>
    <w:p>
      <w:r>
        <w:rPr>
          <w:b/>
        </w:rPr>
        <w:t xml:space="preserve"> Xu kh; mặ</w:t>
      </w:r>
      <w:r>
        <w:rPr>
          <w:i/>
        </w:rPr>
        <w:t>cảm từ</w:t>
      </w:r>
      <w:r>
        <w:t xml:space="preserve"> XÚ uiế t, (củ), Hôi thối. Mời xi HỂ.</w:t>
      </w:r>
    </w:p>
    <w:p>
      <w:r>
        <w:rPr>
          <w:b/>
        </w:rPr>
        <w:t xml:space="preserve"> xụ ớg. {i</w:t>
      </w:r>
      <w:r>
        <w:rPr>
          <w:i/>
        </w:rPr>
        <w:t>danh từ</w:t>
      </w:r>
      <w:r>
        <w:t>). 1 Rũ xuống. Chim Canh, Nhing tu lq xu xuống. 2 (Mật) xÍ xuống vi buồn bã, lo âu.</w:t>
      </w:r>
    </w:p>
    <w:p>
      <w:r>
        <w:rPr>
          <w:b/>
        </w:rPr>
        <w:t xml:space="preserve"> Buốn xu mắ</w:t>
      </w:r>
      <w:r>
        <w:rPr>
          <w:i/>
        </w:rPr>
        <w:t>tính từ</w:t>
      </w:r>
      <w:r>
        <w:t xml:space="preserve"> xua đự. (thường nói Lãắm động tác xi fqp). lại tỏ thái độ khước từ hoặc thôi đi. Xua hư chối. tay ra 2 Lam động tác để đuổi đi hoặc đuổi đôn vẻ một phía. Xa muối. gä vào chuông, 3 Đầy lùi đi, làm tan đi (cái trừu tượng). .ÄXHq đi HỘI nhớ. Vua tan bóng tối. ủg. Í Đuổi đi không cho lại gắn. với độ coi khinh. ĐØ; đến đâu cũng bị đuổi. kửủ 2 Kuưa tan đi điều đang ám ánh. Xa những y nghĩ hãi đHÓI cư ghen í trong lòng.</w:t>
      </w:r>
    </w:p>
    <w:p>
      <w:r>
        <w:rPr>
          <w:b/>
        </w:rPr>
        <w:t xml:space="preserve"> xuân I </w:t>
      </w:r>
      <w:r>
        <w:rPr>
          <w:i/>
        </w:rPr>
        <w:t>danh từ</w:t>
      </w:r>
      <w:r>
        <w:t xml:space="preserve"> 1 Mùa chuyển tiếp từ đông sang hạ, thời tiết Ấm dần thưởng được cọi là mở đầu của năm. Ä£úa xuẩn, trim họa tua nở. Vui Tửt xuân, 2 (vch.). Năm, để tính thời đã trôi qua, hay người, mấy xuân Mới hai THHI xuán, 1 (vch.}. Thuộc vẻ tuổi trẻ, coi là tươi tràn đây sức sống, Tuổi vua. xuân. trông xuân lắm (kng.). 2 (củ, hoặc Thuộc vch.). về tỉnh YÊU ÍrAl CoI là đẹp đẽ. Lòng xuân phơi nhời.</w:t>
      </w:r>
    </w:p>
    <w:p>
      <w:r>
        <w:rPr>
          <w:b/>
        </w:rPr>
        <w:t xml:space="preserve"> xuân đường </w:t>
      </w:r>
      <w:r>
        <w:rPr>
          <w:i/>
        </w:rPr>
        <w:t>danh từ</w:t>
      </w:r>
      <w:r>
        <w:t xml:space="preserve"> (cũ; vch.}.</w:t>
      </w:r>
    </w:p>
    <w:p>
      <w:r>
        <w:rPr>
          <w:b/>
        </w:rPr>
        <w:t xml:space="preserve"> Người cha (ví với nhả có trồng cây xuân, một loải cây to và sống xuân huyếền </w:t>
      </w:r>
      <w:r>
        <w:rPr>
          <w:i/>
        </w:rPr>
        <w:t>danh từ</w:t>
      </w:r>
      <w:r>
        <w:t xml:space="preserve"> (cũ; vch.).</w:t>
      </w:r>
    </w:p>
    <w:p>
      <w:r>
        <w:rPr>
          <w:b/>
        </w:rPr>
        <w:t xml:space="preserve"> Cha mẹ (vi với xuân và cỏ huyên, hai loài GÂY có sống lâu), xuân nữ </w:t>
      </w:r>
      <w:r>
        <w:rPr>
          <w:i/>
        </w:rPr>
        <w:t>đại từ</w:t>
      </w:r>
      <w:r/>
    </w:p>
    <w:p>
      <w:r>
        <w:rPr>
          <w:b/>
        </w:rPr>
        <w:t xml:space="preserve"> Điệu hái phổ biến trong dặn nhạc nẹu âm, bái äm, tải tử, có nhạc tỉnh rð nét vả dễ chuyển nhiều Eiong khá</w:t>
      </w:r>
      <w:r>
        <w:rPr>
          <w:i/>
        </w:rPr>
        <w:t>cảm từ</w:t>
      </w:r>
      <w:r/>
    </w:p>
    <w:p>
      <w:r>
        <w:rPr>
          <w:b/>
        </w:rPr>
        <w:t xml:space="preserve"> xuân phần 4</w:t>
      </w:r>
      <w:r>
        <w:rPr>
          <w:i/>
        </w:rPr>
        <w:t>danh từ</w:t>
      </w:r>
      <w:r/>
    </w:p>
    <w:p>
      <w:r>
        <w:rPr>
          <w:b/>
        </w:rPr>
        <w:t xml:space="preserve"> Ngày Mặt Trời xích đạo ngày vả đêm nhau trên khắp Trải Đất, và ở bắc bán cầu được coi lá tigảy giữa mùa Xuân, vảo hgày 2Ú hoặc 2 l tháng ba đương lịch; cũng là goi một trong mươi bốn ngày trong năm theo lịch cổ truyền của Trung Quố</w:t>
      </w:r>
      <w:r>
        <w:rPr>
          <w:i/>
        </w:rPr>
        <w:t>cảm từ</w:t>
      </w:r>
      <w:r/>
    </w:p>
    <w:p>
      <w:r>
        <w:rPr>
          <w:b/>
        </w:rPr>
        <w:t xml:space="preserve"> xuân sắc </w:t>
      </w:r>
      <w:r>
        <w:rPr>
          <w:i/>
        </w:rPr>
        <w:t>danh từ</w:t>
      </w:r>
      <w:r/>
    </w:p>
    <w:p>
      <w:r>
        <w:rPr>
          <w:b/>
        </w:rPr>
        <w:t xml:space="preserve"> Cánh sắc Tiủa xuân; thưởng để ví sắc vẻ trẻ trung, tươi đẹ</w:t>
      </w:r>
      <w:r>
        <w:rPr>
          <w:i/>
        </w:rPr>
        <w:t>phụ từ</w:t>
      </w:r>
      <w:r/>
    </w:p>
    <w:p>
      <w:r>
        <w:rPr>
          <w:b/>
        </w:rPr>
        <w:t xml:space="preserve"> Người #!'ÔHE CÓH xuân sắ</w:t>
      </w:r>
      <w:r>
        <w:rPr>
          <w:i/>
        </w:rPr>
        <w:t>cảm từ</w:t>
      </w:r>
      <w:r/>
    </w:p>
    <w:p>
      <w:r>
        <w:rPr>
          <w:b/>
        </w:rPr>
        <w:t xml:space="preserve"> Àiột thôi xuân sắ</w:t>
      </w:r>
      <w:r>
        <w:rPr>
          <w:i/>
        </w:rPr>
        <w:t>cảm từ</w:t>
      </w:r>
      <w:r>
        <w:t xml:space="preserve"> xuân thu d, Mùa Xuân và mùa thụ; thưởng vch.} chỉ tuổi tác, Xuin thu phủng độ bao nhiêu? xanh q. (vch.)}.</w:t>
      </w:r>
    </w:p>
    <w:p>
      <w:r>
        <w:rPr>
          <w:b/>
        </w:rPr>
        <w:t xml:space="preserve"> trẻ, vi như mùa xuân tươi đẹ</w:t>
      </w:r>
      <w:r>
        <w:rPr>
          <w:i/>
        </w:rPr>
        <w:t>phụ từ</w:t>
      </w:r>
      <w:r>
        <w:t xml:space="preserve"> Afö Như tâm xHÂN Xanh.</w:t>
      </w:r>
    </w:p>
    <w:p>
      <w:r>
        <w:rPr>
          <w:b/>
        </w:rPr>
        <w:t xml:space="preserve"> xuẩấn </w:t>
      </w:r>
      <w:r>
        <w:rPr>
          <w:i/>
        </w:rPr>
        <w:t>tính từ</w:t>
      </w:r>
      <w:r>
        <w:t xml:space="preserve"> (kng,).</w:t>
      </w:r>
    </w:p>
    <w:p>
      <w:r>
        <w:rPr>
          <w:b/>
        </w:rPr>
        <w:t xml:space="preserve"> Ngố</w:t>
      </w:r>
      <w:r>
        <w:rPr>
          <w:i/>
        </w:rPr>
        <w:t>cảm từ</w:t>
      </w:r>
      <w:r>
        <w:t xml:space="preserve"> w 1 + Sao mà xuẩh.</w:t>
      </w:r>
    </w:p>
    <w:p>
      <w:r>
        <w:rPr>
          <w:b/>
        </w:rPr>
        <w:t xml:space="preserve"> xuất đg, I Đưa ra để dùng; trải với Xuất mắ</w:t>
      </w:r>
      <w:r>
        <w:rPr>
          <w:i/>
        </w:rPr>
        <w:t>tính từ</w:t>
      </w:r>
      <w:r>
        <w:t xml:space="preserve"> Xuất (Hàng) vốn. xu”? xưởng" Phiếu xuất kho. 2 Tâ nước ngoài. Hàng xui Nhật, sang 3 (kết hợp hạn chế}. Đưa Äuử? xe (trong cở LỚI HỘI xuđf tướng). tự úy ).</w:t>
      </w:r>
    </w:p>
    <w:p>
      <w:r>
        <w:rPr>
          <w:b/>
        </w:rPr>
        <w:t xml:space="preserve"> (Người đi tu) rời bỏ cuộc đời hành, trở về Cuộc thưởng: hoản Đi tụ Ít lâu rồi xuấ</w:t>
      </w:r>
      <w:r>
        <w:rPr>
          <w:i/>
        </w:rPr>
        <w:t>tính từ</w:t>
      </w:r>
      <w:r/>
    </w:p>
    <w:p>
      <w:r>
        <w:rPr>
          <w:b/>
        </w:rPr>
        <w:t xml:space="preserve"> xuất bản </w:t>
      </w:r>
      <w:r>
        <w:rPr>
          <w:i/>
        </w:rPr>
        <w:t>động từ</w:t>
      </w:r>
      <w:r>
        <w:t xml:space="preserve"> In thảnh sách báo, tranh ảnh để hảnh. úch mới xuất bản.</w:t>
      </w:r>
    </w:p>
    <w:p>
      <w:r>
        <w:rPr>
          <w:b/>
        </w:rPr>
        <w:t xml:space="preserve"> xuất bản Phẩm </w:t>
      </w:r>
      <w:r>
        <w:rPr>
          <w:i/>
        </w:rPr>
        <w:t>danh từ</w:t>
      </w:r>
      <w:r>
        <w:t xml:space="preserve"> Tên Chung những được ra thành nhiều bản để phát hành, như sách báo, tranh Báảa Y,.V, tạn chỉ ỉa những xu? hrin phẩm định kì.</w:t>
      </w:r>
    </w:p>
    <w:p>
      <w:r>
        <w:rPr>
          <w:b/>
        </w:rPr>
        <w:t xml:space="preserve"> xuất biên (thường dùng phụ </w:t>
      </w:r>
      <w:r>
        <w:rPr>
          <w:i/>
        </w:rPr>
        <w:t>đại từ</w:t>
      </w:r>
      <w:r>
        <w:t>). Xuất aÙ] khẩu. Hàng xuất biên.</w:t>
      </w:r>
    </w:p>
    <w:p>
      <w:r>
        <w:rPr>
          <w:b/>
        </w:rPr>
        <w:t xml:space="preserve"> xuất </w:t>
      </w:r>
      <w:r>
        <w:rPr>
          <w:i/>
        </w:rPr>
        <w:t>động từ</w:t>
      </w:r>
      <w:r>
        <w:t xml:space="preserve"> 1 (cũ). xuất khẩu. Hàng xuất cảng. +2 Đưa Fa Hước ngoái cái thuộc về đặc thủ Tiên của nước minh. Cách không mạng thể xutỗt cảng và nhập cảng.</w:t>
      </w:r>
    </w:p>
    <w:p>
      <w:r>
        <w:rPr>
          <w:b/>
        </w:rPr>
        <w:t xml:space="preserve"> xuất cảnh </w:t>
      </w:r>
      <w:r>
        <w:rPr>
          <w:i/>
        </w:rPr>
        <w:t>động từ</w:t>
      </w:r>
      <w:r/>
    </w:p>
    <w:p>
      <w:r>
        <w:rPr>
          <w:b/>
        </w:rPr>
        <w:t xml:space="preserve"> Cha biên giới, ra khỏi lãnh thể của mội nướ</w:t>
      </w:r>
      <w:r>
        <w:rPr>
          <w:i/>
        </w:rPr>
        <w:t>cảm từ</w:t>
      </w:r>
      <w:r>
        <w:t xml:space="preserve"> Giấy phép xuất CđHÀ.</w:t>
      </w:r>
    </w:p>
    <w:p>
      <w:r>
        <w:rPr>
          <w:b/>
        </w:rPr>
        <w:t xml:space="preserve"> xuất chỉnh </w:t>
      </w:r>
      <w:r>
        <w:rPr>
          <w:i/>
        </w:rPr>
        <w:t>động từ</w:t>
      </w:r>
      <w:r>
        <w:t xml:space="preserve"> (cũ). Ra trận, chúng bật, hơn hẳn mọi người về năng, trí tuệ. Ảnh hùng xuối chúng.</w:t>
      </w:r>
    </w:p>
    <w:p>
      <w:r>
        <w:rPr>
          <w:b/>
        </w:rPr>
        <w:t xml:space="preserve"> Có tải chưng, dương </w:t>
      </w:r>
      <w:r>
        <w:rPr>
          <w:i/>
        </w:rPr>
        <w:t>động từ</w:t>
      </w:r>
      <w:r>
        <w:t xml:space="preserve"> (cũ). Đi Fa nước ngoài. xuất đầu lỗ diện Xuất hiện công khai trước mọi người. xuất gla dg. Hỏ nhà đi (thường nói về đạo Phật). xuất đự. (cũ). Đi lấy chẳng.</w:t>
      </w:r>
    </w:p>
    <w:p>
      <w:r>
        <w:rPr>
          <w:b/>
        </w:rPr>
        <w:t xml:space="preserve"> xuất hành Bắt đầu đường, rời nhà để ra đi, nói về mặt vảo hay xấu theo tín ñgường xuất hành, Kiêng xuấ? hành mỏng mộ</w:t>
      </w:r>
      <w:r>
        <w:rPr>
          <w:i/>
        </w:rPr>
        <w:t>tính từ</w:t>
      </w:r>
      <w:r>
        <w:t xml:space="preserve"> 2 Đi ra khỏi nhà lần ngày đầu tiên trong nãm mi âm lịch, glao thừa, nói về mặt giờ tốt ' hay xấu, thẹo tín ngưỡng xuất Năm xuất hành thím.</w:t>
      </w:r>
    </w:p>
    <w:p>
      <w:r>
        <w:rPr>
          <w:b/>
        </w:rPr>
        <w:t xml:space="preserve"> hiện </w:t>
      </w:r>
      <w:r>
        <w:rPr>
          <w:i/>
        </w:rPr>
        <w:t>động từ</w:t>
      </w:r>
      <w:r>
        <w:t xml:space="preserve"> ! Hiện ra. Trên trời, mật máy bay hiện. 2 Nảy sinh ra, hình thành ra. Mội học thuyết mới xuất hiện.</w:t>
      </w:r>
    </w:p>
    <w:p>
      <w:r>
        <w:rPr>
          <w:b/>
        </w:rPr>
        <w:t xml:space="preserve"> xuất huyết </w:t>
      </w:r>
      <w:r>
        <w:rPr>
          <w:i/>
        </w:rPr>
        <w:t>động từ</w:t>
      </w:r>
      <w:r>
        <w:t xml:space="preserve"> (Hiện chảy mán ở các bộ tượng) thể.</w:t>
      </w:r>
    </w:p>
    <w:p>
      <w:r>
        <w:rPr>
          <w:b/>
        </w:rPr>
        <w:t xml:space="preserve"> Bị xu? phận cơ huyệt ở dụ dày, Bệnh sốt xHất huyế</w:t>
      </w:r>
      <w:r>
        <w:rPr>
          <w:i/>
        </w:rPr>
        <w:t>tính từ</w:t>
      </w:r>
      <w:r>
        <w:t xml:space="preserve"> xuất hàng haá, hoặc thử gi đó gi đỏ ra để buôn bán. kinh Hước ngoái doanh. Xwả: khẩu Hàng xuất khẩu. Xuất khu lao Xuất khẩu tư ban. khấu thành xuất chương (cñ). Mở 'miễng nói ra là thành chương, thơ phú: cỏ tải làm văn, làm thơ rất nhanh, xuất khẩu thành thí (cũ). Mử miệng nói ra là thành thơ, có tải làm thơ rất nhanh. xuất ki bất xuất Kỳ bất ÿ. (dùng phẫn ph của câu}.</w:t>
      </w:r>
    </w:p>
    <w:p>
      <w:r>
        <w:rPr>
          <w:b/>
        </w:rPr>
        <w:t xml:space="preserve"> Bất thỉnh linh, thừa lúc người ta không làm cho không kịp Xuất kỉ bát } PH† súng ra xuất kích để đi </w:t>
      </w:r>
      <w:r>
        <w:rPr>
          <w:i/>
        </w:rPr>
        <w:t>động từ</w:t>
      </w:r>
      <w:r>
        <w:t xml:space="preserve"> Rời trận địa hoặc căn cử đánh địch. Phi đổi mớt lần xuất kích. nựäy trấy xuất ý X.</w:t>
      </w:r>
    </w:p>
    <w:p>
      <w:r>
        <w:rPr>
          <w:b/>
        </w:rPr>
        <w:t xml:space="preserve"> xuất bất </w:t>
      </w:r>
      <w:r>
        <w:rPr>
          <w:i/>
        </w:rPr>
        <w:t>phụ từ</w:t>
      </w:r>
      <w:r>
        <w:t xml:space="preserve"> ngoại đa.</w:t>
      </w:r>
    </w:p>
    <w:p>
      <w:r>
        <w:rPr>
          <w:b/>
        </w:rPr>
        <w:t xml:space="preserve"> L}i rá nước ngoài, xuất ngũ </w:t>
      </w:r>
      <w:r>
        <w:rPr>
          <w:i/>
        </w:rPr>
        <w:t>động từ</w:t>
      </w:r>
      <w:r/>
    </w:p>
    <w:p>
      <w:r>
        <w:rPr>
          <w:b/>
        </w:rPr>
        <w:t xml:space="preserve"> Ra khỏi quản đội, cảnh xuiất nhập xuất cảnh vả nhận cảnh khẩu xuất nhập (thường dùng phụ sau </w:t>
      </w:r>
      <w:r>
        <w:rPr>
          <w:i/>
        </w:rPr>
        <w:t>đại từ</w:t>
      </w:r>
      <w:r>
        <w:t>). Xuất khẩn vả nhập khẩu (nỏi Hàng hoá gộP)- khẩu. Bắt đầu ra đi, Đoàn diễu hành phát đẹg. xuốit phát từ quảng trưởng. 2 Lấy đó làm làm căn cử để hành Xuất tư tỉnh hình thực tế. Xuất phát từ lợi ích Chung.</w:t>
      </w:r>
    </w:p>
    <w:p>
      <w:r>
        <w:rPr>
          <w:b/>
        </w:rPr>
        <w:t xml:space="preserve"> xuất phát điểm </w:t>
      </w:r>
      <w:r>
        <w:rPr>
          <w:i/>
        </w:rPr>
        <w:t>danh từ</w:t>
      </w:r>
      <w:r>
        <w:t xml:space="preserve"> Điểm lấy đó làm gốc, làm cần cứ. Xưuối nhát điểm của vấn để, xuất quẫn đự. (Quân đi chiến đường đẩu. Lạnh xui quản. xuất qui nhập thần X, xuớt quỷ nhập thần. xuất quy thân Biến hoá nhập nhanh chóng, hoạt, làm cho đối 'khồng kịp đối phó.</w:t>
      </w:r>
    </w:p>
    <w:p>
      <w:r>
        <w:rPr>
          <w:b/>
        </w:rPr>
        <w:t xml:space="preserve"> phimmg xuất sắc </w:t>
      </w:r>
      <w:r>
        <w:rPr>
          <w:i/>
        </w:rPr>
        <w:t>tính từ</w:t>
      </w:r>
      <w:r>
        <w:t xml:space="preserve"> Đạt được thành tích nổi bật những hơn hẳn mức binh thường.</w:t>
      </w:r>
    </w:p>
    <w:p>
      <w:r>
        <w:rPr>
          <w:b/>
        </w:rPr>
        <w:t xml:space="preserve"> Một học sinh ' xuất sắ</w:t>
      </w:r>
      <w:r>
        <w:rPr>
          <w:i/>
        </w:rPr>
        <w:t>cảm từ</w:t>
      </w:r>
      <w:r>
        <w:t xml:space="preserve"> Hoàn thành xuất sắc rthiệm xuất xuất khẩu giãu d, trạng ngạch lớn hơn kim ngạch nhập khẩu trong cản cần thương mại của một nước: trải với nhận xuất thân ¬ình lớn lên, đỉnh, xã hội nào đỏ (trước khi có rong một gia cuộc sống tự lập vả sự nghiệp riêng). Xuất thân nông dân. Nhà tự gia đình văn vốn xuốt thân là MỐI À1 sư. Thành phần (giai cấp) xuất thân.</w:t>
      </w:r>
    </w:p>
    <w:p>
      <w:r>
        <w:rPr>
          <w:b/>
        </w:rPr>
        <w:t xml:space="preserve"> xuất thế </w:t>
      </w:r>
      <w:r>
        <w:rPr>
          <w:i/>
        </w:rPr>
        <w:t>động từ</w:t>
      </w:r>
      <w:r>
        <w:t xml:space="preserve"> 1 (cũ; trtr.). Ra đời (nói về những nhãn Jhủnh vật quan nhận xuáđi! thể. trọng). 2 Lành không tham gia hoạt động xã hội.</w:t>
      </w:r>
    </w:p>
    <w:p>
      <w:r>
        <w:rPr>
          <w:b/>
        </w:rPr>
        <w:t xml:space="preserve"> đi ở ấn, đi tiệm của đạo Phậ</w:t>
      </w:r>
      <w:r>
        <w:rPr>
          <w:i/>
        </w:rPr>
        <w:t>tính từ</w:t>
      </w:r>
      <w:r>
        <w:t xml:space="preserve"> quan ,Kuốt thể Ít hị, Tư xuất thể. Hương xuất tỉnh Cho tỉnh dịch phòng ra.</w:t>
      </w:r>
    </w:p>
    <w:p>
      <w:r>
        <w:rPr>
          <w:b/>
        </w:rPr>
        <w:t xml:space="preserve"> xuất toán Loại bỏ những khoản chỉ tiêu sai chế độ, sai ra khỏi bảo cán qUYẾt toán mục một đơn vị sản Xuất kinh doanh hoặc đơn sự nghiệ</w:t>
      </w:r>
      <w:r>
        <w:rPr>
          <w:i/>
        </w:rPr>
        <w:t>phụ từ</w:t>
      </w:r>
      <w:r/>
    </w:p>
    <w:p>
      <w:r>
        <w:rPr>
          <w:b/>
        </w:rPr>
        <w:t xml:space="preserve"> xuất trận </w:t>
      </w:r>
      <w:r>
        <w:rPr>
          <w:i/>
        </w:rPr>
        <w:t>động từ</w:t>
      </w:r>
      <w:r>
        <w:t xml:space="preserve"> Ra Tiếng kênh vuát trận.</w:t>
      </w:r>
    </w:p>
    <w:p>
      <w:r>
        <w:rPr>
          <w:b/>
        </w:rPr>
        <w:t xml:space="preserve"> xuất trinh </w:t>
      </w:r>
      <w:r>
        <w:rPr>
          <w:i/>
        </w:rPr>
        <w:t>động từ</w:t>
      </w:r>
      <w:r>
        <w:t xml:space="preserve"> Đưa giấy tờ chủng thực trừ_nh VỚI Cữ quan hay người có trách nhiệm kiểm Xa vào phải xuất trình giấy tờ. Cứ HN xuất Ra khỏi bệnh viện sau một thời (cũ). (Kẻ sĩ) ra làm hoặc lui về quan (nỏi khái quát}.</w:t>
      </w:r>
    </w:p>
    <w:p>
      <w:r>
        <w:rPr>
          <w:b/>
        </w:rPr>
        <w:t xml:space="preserve"> xứ </w:t>
      </w:r>
      <w:r>
        <w:rPr>
          <w:i/>
        </w:rPr>
        <w:t>danh từ</w:t>
      </w:r>
      <w:r>
        <w:t xml:space="preserve"> Nguồn gốc của một văn bản hoặc tài được trích dẫn Tìm xuất xứ 'tứa câu thơ. xưởng xuất XuẬt (sản phẩm) khỏi nhả Trảy đưa đi tiêu Kiểm trước khi xuất xưởng.</w:t>
      </w:r>
    </w:p>
    <w:p>
      <w:r>
        <w:rPr>
          <w:b/>
        </w:rPr>
        <w:t xml:space="preserve"> xúc </w:t>
      </w:r>
      <w:r>
        <w:rPr>
          <w:i/>
        </w:rPr>
        <w:t>động từ</w:t>
      </w:r>
      <w:r>
        <w:t xml:space="preserve"> 1 Lấy vật rời ra bằng đụng cụ .XMC thúc trũng.</w:t>
      </w:r>
    </w:p>
    <w:p>
      <w:r>
        <w:rPr>
          <w:b/>
        </w:rPr>
        <w:t xml:space="preserve"> bổ. Xúc đấ</w:t>
      </w:r>
      <w:r>
        <w:rPr>
          <w:i/>
        </w:rPr>
        <w:t>tính từ</w:t>
      </w:r>
      <w:r>
        <w:t xml:space="preserve"> Xúc trong CUNH 2 Bắt bằng cách dùng rổ. VỚI, V.V. VUHE sầu xuống nước rỗi nhấc lên.</w:t>
      </w:r>
    </w:p>
    <w:p>
      <w:r>
        <w:rPr>
          <w:b/>
        </w:rPr>
        <w:t xml:space="preserve"> Vuc xúc cảm đg. (hoặc đ.). Như cảm xú</w:t>
      </w:r>
      <w:r>
        <w:rPr>
          <w:i/>
        </w:rPr>
        <w:t>cảm từ</w:t>
      </w:r>
      <w:r>
        <w:t xml:space="preserve"> xúc cảnh gỉnh tỉnh (cñ), Tiếp xúc với cảnh vặt mà nảy Ta tỉnh cảm. Xúc cảnh sinh tình, làm một bài thơ.</w:t>
      </w:r>
    </w:p>
    <w:p>
      <w:r>
        <w:rPr>
          <w:b/>
        </w:rPr>
        <w:t xml:space="preserve"> động L Cảm xúc mạnh mẽ vả nhiều khí làm tê liệt nhận gian tương thứ</w:t>
      </w:r>
      <w:r>
        <w:rPr>
          <w:i/>
        </w:rPr>
        <w:t>cảm từ</w:t>
      </w:r>
      <w:r>
        <w:t xml:space="preserve"> Nghẹn lúc chịa Tĩnh đã xúc động.</w:t>
      </w:r>
    </w:p>
    <w:p>
      <w:r>
        <w:rPr>
          <w:b/>
        </w:rPr>
        <w:t xml:space="preserve"> (i</w:t>
      </w:r>
      <w:r>
        <w:rPr>
          <w:i/>
        </w:rPr>
        <w:t>danh từ</w:t>
      </w:r>
      <w:r>
        <w:t>).</w:t>
      </w:r>
    </w:p>
    <w:p>
      <w:r>
        <w:rPr>
          <w:b/>
        </w:rPr>
        <w:t xml:space="preserve"> Sự xúc Không nén nổi xúc xúc giác </w:t>
      </w:r>
      <w:r>
        <w:rPr>
          <w:i/>
        </w:rPr>
        <w:t>danh từ</w:t>
      </w:r>
      <w:r>
        <w:t xml:space="preserve"> (hoặc đg.). Cảm giác về hình thể, thải bản trạng ngoải của các về nóng lạnh, về đau đớn, nhận được do những kích thích tác động vào một số nằm trên mãi đa.</w:t>
      </w:r>
    </w:p>
    <w:p>
      <w:r>
        <w:rPr>
          <w:b/>
        </w:rPr>
        <w:t xml:space="preserve"> quan phạm </w:t>
      </w:r>
      <w:r>
        <w:rPr>
          <w:i/>
        </w:rPr>
        <w:t>động từ</w:t>
      </w:r>
      <w:r>
        <w:t xml:space="preserve"> Động chạm đến, lảm tốn thương những người ta thấy là äO quy, liêng phải giữ gIn cho bản thân minh hoặc cho những Thgười thân của minh. Xc phạm đến thanh dự. Nhân phẩm bị xúc phạm. xúc tác (thường phụ sau ở,).</w:t>
      </w:r>
    </w:p>
    <w:p>
      <w:r>
        <w:rPr>
          <w:b/>
        </w:rPr>
        <w:t xml:space="preserve"> Cây nên học băng thỏ của một chất lượng nguyên làm chất tHÈen xic lắ</w:t>
      </w:r>
      <w:r>
        <w:rPr>
          <w:i/>
        </w:rPr>
        <w:t>cảm từ</w:t>
      </w:r>
      <w:r>
        <w:t xml:space="preserve"> xúc tiến Lãm cho tiến triển .mạnh hơm, nhanh hơm. .Xtc tiên chuẩn bị hội nghị. Công việc được xúc tIẾn.</w:t>
      </w:r>
    </w:p>
    <w:p>
      <w:r>
        <w:rPr>
          <w:b/>
        </w:rPr>
        <w:t xml:space="preserve"> tiếp đg. (i</w:t>
      </w:r>
      <w:r>
        <w:rPr>
          <w:i/>
        </w:rPr>
        <w:t>danh từ</w:t>
      </w:r>
      <w:r>
        <w:t>). Như ziếp xúc (ng. 3).</w:t>
      </w:r>
    </w:p>
    <w:p>
      <w:r>
        <w:rPr>
          <w:b/>
        </w:rPr>
        <w:t xml:space="preserve"> Những cuộc xúc tiế</w:t>
      </w:r>
      <w:r>
        <w:rPr>
          <w:i/>
        </w:rPr>
        <w:t>phụ từ</w:t>
      </w:r>
      <w:r/>
    </w:p>
    <w:p>
      <w:r>
        <w:rPr>
          <w:b/>
        </w:rPr>
        <w:t xml:space="preserve"> Xúc fu </w:t>
      </w:r>
      <w:r>
        <w:rPr>
          <w:i/>
        </w:rPr>
        <w:t>danh từ</w:t>
      </w:r>
      <w:r>
        <w:t xml:space="preserve"> Cơ giác không: quan dạng sơi ở phần đầu của một số động vặt, như thuỷ tức, giun, v.v.</w:t>
      </w:r>
    </w:p>
    <w:p>
      <w:r>
        <w:rPr>
          <w:b/>
        </w:rPr>
        <w:t xml:space="preserve"> xúc xắc xức số</w:t>
      </w:r>
      <w:r>
        <w:rPr>
          <w:i/>
        </w:rPr>
        <w:t>cảm từ</w:t>
      </w:r>
      <w:r>
        <w:t xml:space="preserve"> xúc xích.</w:t>
      </w:r>
    </w:p>
    <w:p>
      <w:r>
        <w:rPr>
          <w:b/>
        </w:rPr>
        <w:t xml:space="preserve"> </w:t>
      </w:r>
      <w:r>
        <w:rPr>
          <w:i/>
        </w:rPr>
        <w:t>danh từ</w:t>
      </w:r>
      <w:r>
        <w:t xml:space="preserve"> Món ãn làm băng ruột lợn nhối thịt rỗi hụn khói và luộc nhỏ lửa.</w:t>
      </w:r>
    </w:p>
    <w:p>
      <w:r>
        <w:rPr>
          <w:b/>
        </w:rPr>
        <w:t xml:space="preserve"> xúc xích; </w:t>
      </w:r>
      <w:r>
        <w:rPr>
          <w:i/>
        </w:rPr>
        <w:t>danh từ</w:t>
      </w:r>
      <w:r>
        <w:t xml:space="preserve"> (kng. Dây gồm nhiền móc nối vào nhau.</w:t>
      </w:r>
    </w:p>
    <w:p>
      <w:r>
        <w:rPr>
          <w:b/>
        </w:rPr>
        <w:t xml:space="preserve"> </w:t>
      </w:r>
      <w:r>
        <w:rPr>
          <w:i/>
        </w:rPr>
        <w:t>động từ</w:t>
      </w:r>
      <w:r>
        <w:t xml:space="preserve"> Đặt điều xúi giục người nảy để làm hai người khác hoặc để mầu thuẫn, xích mìich với nhau. .ÄXúc xiếm HEƯỜI 'ruông bỏ lởi xúc xiểm.</w:t>
      </w:r>
    </w:p>
    <w:p>
      <w:r>
        <w:rPr>
          <w:b/>
        </w:rPr>
        <w:t xml:space="preserve"> xục rục </w:t>
      </w:r>
      <w:r>
        <w:rPr>
          <w:i/>
        </w:rPr>
        <w:t>tính từ</w:t>
      </w:r>
      <w:r>
        <w:t xml:space="preserve"> (kng.). tả cảnh hoạt động tới tấp, rối rít của số đông riết chuẩn đang ráo bị cho một cái gì. Không khi Tết xục rục, bên Trước khởi nghĩa tỉnh hình đữ lắm. XIHC THC xuchiâng d, Đỏ CV, xư Chiêng.</w:t>
      </w:r>
    </w:p>
    <w:p>
      <w:r>
        <w:rPr>
          <w:b/>
        </w:rPr>
        <w:t xml:space="preserve"> mặc lót của nữ để che tố</w:t>
      </w:r>
      <w:r>
        <w:rPr>
          <w:i/>
        </w:rPr>
        <w:t>tính từ</w:t>
      </w:r>
      <w:r>
        <w:t xml:space="preserve"> .</w:t>
      </w:r>
    </w:p>
    <w:p>
      <w:r>
        <w:rPr>
          <w:b/>
        </w:rPr>
        <w:t xml:space="preserve">Ín </w:t>
      </w:r>
      <w:r>
        <w:rPr>
          <w:i/>
        </w:rPr>
        <w:t>tính từ</w:t>
      </w:r>
      <w:r>
        <w:t xml:space="preserve"> (ph.; cũ).</w:t>
      </w:r>
    </w:p>
    <w:p>
      <w:r>
        <w:rPr>
          <w:b/>
        </w:rPr>
        <w:t xml:space="preserve"> Xinh HIẮC XUẾ, đễ dãi, Xoa </w:t>
      </w:r>
      <w:r>
        <w:rPr>
          <w:i/>
        </w:rPr>
        <w:t>động từ</w:t>
      </w:r>
      <w:r/>
    </w:p>
    <w:p>
      <w:r>
        <w:rPr>
          <w:b/>
        </w:rPr>
        <w:t xml:space="preserve"> không giữ đúng figuyên trước sai lắm, khuyết khá</w:t>
      </w:r>
      <w:r>
        <w:rPr>
          <w:i/>
        </w:rPr>
        <w:t>cảm từ</w:t>
      </w:r>
      <w:r>
        <w:t xml:space="preserve"> chỉ cốt cho êm lòng chỉ chuyện. Sư XHẺ Xóa Chuyện.</w:t>
      </w:r>
    </w:p>
    <w:p>
      <w:r>
        <w:rPr>
          <w:b/>
        </w:rPr>
        <w:t xml:space="preserve"> Xong ử khuyết xù điểm của nhau, CHỜI xuê +LU, Xu xoà Tỏ ra dễ đãi, đưn giản, thế nào </w:t>
      </w:r>
      <w:r>
        <w:rPr>
          <w:i/>
        </w:rPr>
        <w:t>tính từ</w:t>
      </w:r>
      <w:r>
        <w:t xml:space="preserve"> Tỏ ra mặc xuổ xoa. Tĩnh xuê X0HE, xoả, vui Về. (knE.; thưởng câu cỏ ý phủ tong định).</w:t>
      </w:r>
    </w:p>
    <w:p>
      <w:r>
        <w:rPr>
          <w:b/>
        </w:rPr>
        <w:t xml:space="preserve"> Nồi, Piệc nhiều, đượ</w:t>
      </w:r>
      <w:r>
        <w:rPr>
          <w:i/>
        </w:rPr>
        <w:t>cảm từ</w:t>
      </w:r>
      <w:r>
        <w:t xml:space="preserve"> làm không xuế.</w:t>
      </w:r>
    </w:p>
    <w:p>
      <w:r>
        <w:rPr>
          <w:b/>
        </w:rPr>
        <w:t xml:space="preserve"> Làm sao mà nhớ cho xuế: xuặch Xoạc (ph ; ¡</w:t>
      </w:r>
      <w:r>
        <w:rPr>
          <w:i/>
        </w:rPr>
        <w:t>danh từ</w:t>
      </w:r>
      <w:r>
        <w:t>). x.</w:t>
      </w:r>
    </w:p>
    <w:p>
      <w:r>
        <w:rPr>
          <w:b/>
        </w:rPr>
        <w:t xml:space="preserve"> xách xá</w:t>
      </w:r>
      <w:r>
        <w:rPr>
          <w:i/>
        </w:rPr>
        <w:t>cảm từ</w:t>
      </w:r>
      <w:r/>
    </w:p>
    <w:p>
      <w:r>
        <w:rPr>
          <w:b/>
        </w:rPr>
        <w:t xml:space="preserve"> xuốnh xoảng </w:t>
      </w:r>
      <w:r>
        <w:rPr>
          <w:i/>
        </w:rPr>
        <w:t>tính từ</w:t>
      </w:r>
      <w:r>
        <w:t xml:space="preserve"> Tỏ ra quá đơn giản, SƠ Sả trong sinh hoại tới mức hoàn toàn không để tâm nà coi như thế nảo cũng xuênh Ín mặc Xxoön§. xoảng. Nhà của xuênh xoảng. Tĩnh xunh ' XOäNG, thể nàâo x+0ng.</w:t>
      </w:r>
    </w:p>
    <w:p>
      <w:r>
        <w:rPr>
          <w:b/>
        </w:rPr>
        <w:t xml:space="preserve"> </w:t>
      </w:r>
      <w:r>
        <w:rPr>
          <w:i/>
        </w:rPr>
        <w:t>động từ</w:t>
      </w:r>
      <w:r>
        <w:t xml:space="preserve"> 1 Dùng lời lẽ đã : xUI, nghe táp đến người khác nhằm lảm cho nghe theo raả làm việc gi đó một cách thiếu suy nghi, thường là việc đáng lẽ không nên làm.</w:t>
      </w:r>
    </w:p>
    <w:p>
      <w:r>
        <w:rPr>
          <w:b/>
        </w:rPr>
        <w:t xml:space="preserve"> Xi trẻ con nói dối, Đừng có đại! (xui làm việc dại dột). 2 (cũ; ¡</w:t>
      </w:r>
      <w:r>
        <w:rPr>
          <w:i/>
        </w:rPr>
        <w:t>danh từ</w:t>
      </w:r>
      <w:r>
        <w:t>). (thường dùng với chủ là từ chỉ SỰ vi, sự việc].</w:t>
      </w:r>
    </w:p>
    <w:p>
      <w:r>
        <w:rPr>
          <w:b/>
        </w:rPr>
        <w:t xml:space="preserve"> Tác làm nảy sinh ra một hiện 'iảo đá tượng một cách nhiên, không có nguyên nhân nảo khác để cắt nghĩa đượ</w:t>
      </w:r>
      <w:r>
        <w:rPr>
          <w:i/>
        </w:rPr>
        <w:t>cảm từ</w:t>
      </w:r>
      <w:r/>
    </w:p>
    <w:p>
      <w:r>
        <w:rPr>
          <w:b/>
        </w:rPr>
        <w:t xml:space="preserve"> Trời xui nên thế, XUI; </w:t>
      </w:r>
      <w:r>
        <w:rPr>
          <w:i/>
        </w:rPr>
        <w:t>tính từ</w:t>
      </w:r>
      <w:r>
        <w:t xml:space="preserve"> (bh.). Rủi, đen. .</w:t>
      </w:r>
    </w:p>
    <w:p>
      <w:r>
        <w:rPr>
          <w:b/>
        </w:rPr>
        <w:t>Xưi cho nó xui bây đg. (khg.; i</w:t>
      </w:r>
      <w:r>
        <w:rPr>
          <w:i/>
        </w:rPr>
        <w:t>danh từ</w:t>
      </w:r>
      <w:r>
        <w:t>).</w:t>
      </w:r>
    </w:p>
    <w:p>
      <w:r>
        <w:rPr>
          <w:b/>
        </w:rPr>
        <w:t xml:space="preserve"> Như xúi bđÿ, Hiục </w:t>
      </w:r>
      <w:r>
        <w:rPr>
          <w:i/>
        </w:rPr>
        <w:t>động từ</w:t>
      </w:r>
      <w:r/>
    </w:p>
    <w:p>
      <w:r>
        <w:rPr>
          <w:b/>
        </w:rPr>
        <w:t xml:space="preserve"> Như xư/ grụ</w:t>
      </w:r>
      <w:r>
        <w:rPr>
          <w:i/>
        </w:rPr>
        <w:t>cảm từ</w:t>
      </w:r>
      <w:r>
        <w:t xml:space="preserve"> khiến Lam cha nhiên đưa đến. nhiên Củnh xui khiến họ y1... nguyên bị Xui cả bén giục kia, làm cho hai bản mâu thuẫn, đột với XunE nhau, để đứng giữa đạt mục đích riêng, không tốt của mình, án cứt gả (theL.).</w:t>
      </w:r>
    </w:p>
    <w:p>
      <w:r>
        <w:rPr>
          <w:b/>
        </w:rPr>
        <w:t xml:space="preserve"> “ui làm VIỆC mả cũng thấy là dại dộ</w:t>
      </w:r>
      <w:r>
        <w:rPr>
          <w:i/>
        </w:rPr>
        <w:t>tính từ</w:t>
      </w:r>
      <w:r>
        <w:t xml:space="preserve"> xui xóo t, (ph.). Đen đủi, không LIM ăn xui xen.</w:t>
      </w:r>
    </w:p>
    <w:p>
      <w:r>
        <w:rPr>
          <w:b/>
        </w:rPr>
        <w:t xml:space="preserve"> đg. (cũ; i</w:t>
      </w:r>
      <w:r>
        <w:rPr>
          <w:i/>
        </w:rPr>
        <w:t>danh từ</w:t>
      </w:r>
      <w:r>
        <w:t>). Nhự xc xiểm.</w:t>
      </w:r>
    </w:p>
    <w:p>
      <w:r>
        <w:rPr>
          <w:b/>
        </w:rPr>
        <w:t xml:space="preserve"> làm việc không tốt, có tác hại đến người khá</w:t>
      </w:r>
      <w:r>
        <w:rPr>
          <w:i/>
        </w:rPr>
        <w:t>cảm từ</w:t>
      </w:r>
      <w:r>
        <w:t xml:space="preserve"> Xi hai người đúnh nhau. Xi xúi bấy đẹ. (kng.). Xui và kích động. người khác km bậy.</w:t>
      </w:r>
    </w:p>
    <w:p>
      <w:r>
        <w:rPr>
          <w:b/>
        </w:rPr>
        <w:t xml:space="preserve"> với đụng ý xấu, Xui bẩy người HỘ Hgt1a1 mắt đoàn kế</w:t>
      </w:r>
      <w:r>
        <w:rPr>
          <w:i/>
        </w:rPr>
        <w:t>tính từ</w:t>
      </w:r>
      <w:r/>
    </w:p>
    <w:p>
      <w:r>
        <w:rPr>
          <w:b/>
        </w:rPr>
        <w:t xml:space="preserve"> giặc </w:t>
      </w:r>
      <w:r>
        <w:rPr>
          <w:i/>
        </w:rPr>
        <w:t>động từ</w:t>
      </w:r>
      <w:r>
        <w:t xml:space="preserve"> “ui và thúc người khác làm việc sai trải, với dụng ở xấu. đi máy tên đề gây ra vụ nổi lÙaH.</w:t>
      </w:r>
    </w:p>
    <w:p>
      <w:r>
        <w:rPr>
          <w:b/>
        </w:rPr>
        <w:t xml:space="preserve"> quấy </w:t>
      </w:r>
      <w:r>
        <w:rPr>
          <w:i/>
        </w:rPr>
        <w:t>tính từ</w:t>
      </w:r>
      <w:r/>
    </w:p>
    <w:p>
      <w:r>
        <w:rPr>
          <w:b/>
        </w:rPr>
        <w:t xml:space="preserve"> (kng,), không Kiêng đi ngày xụi </w:t>
      </w:r>
      <w:r>
        <w:rPr>
          <w:i/>
        </w:rPr>
        <w:t>tính từ</w:t>
      </w:r>
      <w:r>
        <w:t xml:space="preserve"> (ph.). (Chân mm rũ. Z#iaï 1V xui Chân XxuỐng. tay bại xui.</w:t>
      </w:r>
    </w:p>
    <w:p>
      <w:r>
        <w:rPr>
          <w:b/>
        </w:rPr>
        <w:t xml:space="preserve"> xui lg </w:t>
      </w:r>
      <w:r>
        <w:rPr>
          <w:i/>
        </w:rPr>
        <w:t>tính từ</w:t>
      </w:r>
      <w:r>
        <w:t xml:space="preserve"> (nh ). Không buốn cử động VÌ miệt mỏi hoặc chún nắn.</w:t>
      </w:r>
    </w:p>
    <w:p>
      <w:r>
        <w:rPr>
          <w:b/>
        </w:rPr>
        <w:t xml:space="preserve"> Đhing xưmn Xoe (¡</w:t>
      </w:r>
      <w:r>
        <w:rPr>
          <w:i/>
        </w:rPr>
        <w:t>danh từ</w:t>
      </w:r>
      <w:r>
        <w:t>). XKHH XE. Xiuimi Xuễ "xu Xủmt XOả L. Em rạp, um tùm. Cây cốt tươi tốt xùm xoả. xúm đa. Tụ nhau lại quanh một điểm. Các CHIM XU quanh bà, Tủm vào h 5% + BIHP, xúm đen xúm đỏ (kng.). *Xm lại thành đảm chen chúc nhạu (hàm ÿ coi thưởng). xúm xÍt XÚm lại rất đông. C nhà xim xử lại nghe Nữưeh CHHVỆH. XHHI XỈ† trong VỚI Hgoài.</w:t>
      </w:r>
    </w:p>
    <w:p>
      <w:r>
        <w:rPr>
          <w:b/>
        </w:rPr>
        <w:t xml:space="preserve"> “xui-pha-mít' x. sHfamn</w:t>
      </w:r>
      <w:r>
        <w:rPr>
          <w:i/>
        </w:rPr>
        <w:t>danh từ</w:t>
      </w:r>
      <w:r>
        <w:t>.</w:t>
      </w:r>
    </w:p>
    <w:p>
      <w:r>
        <w:rPr>
          <w:b/>
        </w:rPr>
        <w:t xml:space="preserve"> “xun-phat" suifa</w:t>
      </w:r>
      <w:r>
        <w:rPr>
          <w:i/>
        </w:rPr>
        <w:t>tính từ</w:t>
      </w:r>
      <w:r>
        <w:t xml:space="preserve"> “xun-phụa” X. HH. xun Xoa ởz.</w:t>
      </w:r>
    </w:p>
    <w:p>
      <w:r>
        <w:rPr>
          <w:b/>
        </w:rPr>
        <w:t xml:space="preserve"> Từ gợi tả dáng vẻ, cử chỉ săn đòn vốn vã quá nhằm Thán nịnh Tin nịnh hú</w:t>
      </w:r>
      <w:r>
        <w:rPr>
          <w:i/>
        </w:rPr>
        <w:t>tính từ</w:t>
      </w:r>
      <w:r>
        <w:t xml:space="preserve"> Aun thủy. -kUÈ£ XGE PTƯỚC mốt đuqn xung; ởg. (dùng hạn chế SỐ ‡Ö trong một Điận.</w:t>
      </w:r>
    </w:p>
    <w:p>
      <w:r>
        <w:rPr>
          <w:b/>
        </w:rPr>
        <w:t xml:space="preserve"> Ä¿ng Xung Hế</w:t>
      </w:r>
      <w:r>
        <w:rPr>
          <w:i/>
        </w:rPr>
        <w:t>tính từ</w:t>
      </w:r>
      <w:r/>
    </w:p>
    <w:p>
      <w:r>
        <w:rPr>
          <w:b/>
        </w:rPr>
        <w:t xml:space="preserve"> Nai Tung xung; I </w:t>
      </w:r>
      <w:r>
        <w:rPr>
          <w:i/>
        </w:rPr>
        <w:t>động từ</w:t>
      </w:r>
      <w:r>
        <w:t xml:space="preserve"> khoảng trong cực ki ngăn. Tìm hiệu XUHE.</w:t>
      </w:r>
    </w:p>
    <w:p>
      <w:r>
        <w:rPr>
          <w:b/>
        </w:rPr>
        <w:t xml:space="preserve"> Hú</w:t>
      </w:r>
      <w:r>
        <w:rPr>
          <w:i/>
        </w:rPr>
        <w:t>danh từ</w:t>
      </w:r>
      <w:r>
        <w:t xml:space="preserve"> 1 Sư tác động, tác khoảng thời dụng trong gian cực nhiều ¿ Aung xi1. điện (nói tắt).</w:t>
      </w:r>
    </w:p>
    <w:p>
      <w:r>
        <w:rPr>
          <w:b/>
        </w:rPr>
        <w:t xml:space="preserve"> xung điện xuất hiện đột diện </w:t>
      </w:r>
      <w:r>
        <w:rPr>
          <w:i/>
        </w:rPr>
        <w:t>danh từ</w:t>
      </w:r>
      <w:r>
        <w:t xml:space="preserve"> Dòng xunñ nhiều Nadnr phát ra thời gian ngắn.</w:t>
      </w:r>
    </w:p>
    <w:p>
      <w:r>
        <w:rPr>
          <w:b/>
        </w:rPr>
        <w:t xml:space="preserve"> xung trong điện để thăm do THỤC động L </w:t>
      </w:r>
      <w:r>
        <w:rPr>
          <w:i/>
        </w:rPr>
        <w:t>danh từ</w:t>
      </w:r>
      <w:r>
        <w:t xml:space="preserve"> Luống kích thích lan từ nơi nảy xuna thần kinh.</w:t>
      </w:r>
    </w:p>
    <w:p>
      <w:r>
        <w:rPr>
          <w:b/>
        </w:rPr>
        <w:t xml:space="preserve"> đến nơi khác của động) có tính chất bột phát, có nhận II</w:t>
      </w:r>
      <w:r>
        <w:rPr>
          <w:i/>
        </w:rPr>
        <w:t>tính từ</w:t>
      </w:r>
      <w:r>
        <w:t xml:space="preserve"> Hành không cỏ chủ định, không tự ý, thức Tnhưng kích đo ảnh hưởng những thưởng Hành ví mạnh.</w:t>
      </w:r>
    </w:p>
    <w:p>
      <w:r>
        <w:rPr>
          <w:b/>
        </w:rPr>
        <w:t xml:space="preserve"> XUHữ Đánh nhau giữa những đột đg. (hoặc </w:t>
      </w:r>
      <w:r>
        <w:rPr>
          <w:i/>
        </w:rPr>
        <w:t>đại từ</w:t>
      </w:r>
      <w:r>
        <w:t>). 1 xung lực lượng đối địch (nói quäi).</w:t>
      </w:r>
    </w:p>
    <w:p>
      <w:r>
        <w:rPr>
          <w:b/>
        </w:rPr>
        <w:t xml:space="preserve"> các nướ</w:t>
      </w:r>
      <w:r>
        <w:rPr>
          <w:i/>
        </w:rPr>
        <w:t>cảm từ</w:t>
      </w:r>
      <w:r/>
    </w:p>
    <w:p>
      <w:r>
        <w:rPr>
          <w:b/>
        </w:rPr>
        <w:t xml:space="preserve"> 2 Và chạm, những giua VỊ XHHE chống đối nhau do có mâu thuẫn gắ</w:t>
      </w:r>
      <w:r>
        <w:rPr>
          <w:i/>
        </w:rPr>
        <w:t>tính từ</w:t>
      </w:r>
      <w:r>
        <w:t xml:space="preserve"> Xung đột nhau về quyền lọi.</w:t>
      </w:r>
    </w:p>
    <w:p>
      <w:r>
        <w:rPr>
          <w:b/>
        </w:rPr>
        <w:t xml:space="preserve"> </w:t>
      </w:r>
      <w:r>
        <w:rPr>
          <w:i/>
        </w:rPr>
        <w:t>tính từ</w:t>
      </w:r>
      <w:r>
        <w:t xml:space="preserve"> không hợp nhau nên sỗng chung xung khắc nhau. Hai cha không hoả thuận. CUH khác (không Tuổi hai HưƯỚI xHng chung niệm cũ). với nhau.</w:t>
      </w:r>
    </w:p>
    <w:p>
      <w:r>
        <w:rPr>
          <w:b/>
        </w:rPr>
        <w:t xml:space="preserve"> theo một quan cho d</w:t>
      </w:r>
      <w:r>
        <w:rPr>
          <w:i/>
        </w:rPr>
        <w:t>đại từ</w:t>
      </w:r>
      <w:r>
        <w:t>).</w:t>
      </w:r>
    </w:p>
    <w:p>
      <w:r>
        <w:rPr>
          <w:b/>
        </w:rPr>
        <w:t xml:space="preserve"> Lan kích </w:t>
      </w:r>
      <w:r>
        <w:rPr>
          <w:i/>
        </w:rPr>
        <w:t>động từ</w:t>
      </w:r>
      <w:r>
        <w:t xml:space="preserve"> (thưởng dùng phụ XuItq Chiến chiến đấu). nhiệm phong (rong xunE Đi đầu lảm Ảich. 2 kích.</w:t>
      </w:r>
    </w:p>
    <w:p>
      <w:r>
        <w:rPr>
          <w:b/>
        </w:rPr>
        <w:t xml:space="preserve"> Lực lượng xung tHHẸ nhấ</w:t>
      </w:r>
      <w:r>
        <w:rPr>
          <w:i/>
        </w:rPr>
        <w:t>tính từ</w:t>
      </w:r>
      <w:r>
        <w:t xml:space="preserve"> Pa: frỏ thhiệm khó khăn, những Bay E0 thanh kích của HIẾn.</w:t>
      </w:r>
    </w:p>
    <w:p>
      <w:r>
        <w:rPr>
          <w:b/>
        </w:rPr>
        <w:t xml:space="preserve"> THẾ XHHữ chống lụ</w:t>
      </w:r>
      <w:r>
        <w:rPr>
          <w:i/>
        </w:rPr>
        <w:t>tính từ</w:t>
      </w:r>
      <w:r/>
    </w:p>
    <w:p>
      <w:r>
        <w:rPr>
          <w:b/>
        </w:rPr>
        <w:t xml:space="preserve"> chiến đấu trực tiến xung lực </w:t>
      </w:r>
      <w:r>
        <w:rPr>
          <w:i/>
        </w:rPr>
        <w:t>đại từ</w:t>
      </w:r>
      <w:r>
        <w:t>, lượng xung tiêu diệt địch.</w:t>
      </w:r>
    </w:p>
    <w:p>
      <w:r>
        <w:rPr>
          <w:b/>
        </w:rPr>
        <w:t xml:space="preserve"> Sự phối hợp giữa hoi lực phong xung Số đo chuyển động cơ lượng </w:t>
      </w:r>
      <w:r>
        <w:rPr>
          <w:i/>
        </w:rPr>
        <w:t>danh từ</w:t>
      </w:r>
      <w:r>
        <w:t xml:space="preserve"> xung thẳng vào đánh (trong phong đa. Xông xung chiến vào đội hình địch. Lệnh đấu). Xung phong nhận lắm nhiệm phong. ¿ lự nguyện cu1£ đđi khui Tĩnh thần khó khăn, Xung nhong hoang.</w:t>
      </w:r>
    </w:p>
    <w:p>
      <w:r>
        <w:rPr>
          <w:b/>
        </w:rPr>
        <w:t xml:space="preserve"> tá</w:t>
      </w:r>
      <w:r>
        <w:rPr>
          <w:i/>
        </w:rPr>
        <w:t>cảm từ</w:t>
      </w:r>
      <w:r>
        <w:t xml:space="preserve"> Vai trỏ phong phong trong xiúng xHHK HUNE quanh. ủ Khoảng, quanh cn.</w:t>
      </w:r>
    </w:p>
    <w:p>
      <w:r>
        <w:rPr>
          <w:b/>
        </w:rPr>
        <w:t xml:space="preserve"> chung xưng mi sự vậ</w:t>
      </w:r>
      <w:r>
        <w:rPr>
          <w:i/>
        </w:rPr>
        <w:t>tính từ</w:t>
      </w:r>
      <w:r>
        <w:t xml:space="preserve"> Xung guanh không quanh quanh.</w:t>
      </w:r>
    </w:p>
    <w:p>
      <w:r>
        <w:rPr>
          <w:b/>
        </w:rPr>
        <w:t xml:space="preserve"> làng có lưỹ re bao bạ</w:t>
      </w:r>
      <w:r>
        <w:rPr>
          <w:i/>
        </w:rPr>
        <w:t>cảm từ</w:t>
      </w:r>
      <w:r/>
    </w:p>
    <w:p>
      <w:r>
        <w:rPr>
          <w:b/>
        </w:rPr>
        <w:t xml:space="preserve"> Nhìn khắp XI Hg đến một 2 (hay </w:t>
      </w:r>
      <w:r>
        <w:rPr>
          <w:i/>
        </w:rPr>
        <w:t>kết từ</w:t>
      </w:r>
      <w:r>
        <w:t>} Phạm vì C liên quan vấn để. Dự quanh ti liệu xHng quanh cải tin ấy.</w:t>
      </w:r>
    </w:p>
    <w:p>
      <w:r>
        <w:rPr>
          <w:b/>
        </w:rPr>
        <w:t xml:space="preserve"> huận xôn xao xin CHỐC sát </w:t>
      </w:r>
      <w:r>
        <w:rPr>
          <w:i/>
        </w:rPr>
        <w:t>động từ</w:t>
      </w:r>
      <w:r>
        <w:t xml:space="preserve"> (cũ). Xông vào mà chém xung sắt dự dội.</w:t>
      </w:r>
    </w:p>
    <w:p>
      <w:r>
        <w:rPr>
          <w:b/>
        </w:rPr>
        <w:t xml:space="preserve"> TH] tâm lí) hết sức thiên t. (i</w:t>
      </w:r>
      <w:r>
        <w:rPr>
          <w:i/>
        </w:rPr>
        <w:t>đại từ</w:t>
      </w:r>
      <w:r>
        <w:t>). (Hiện tượng xung mạnh mẽ và đữ dội (tựa như bốc đến tận CHỦ trời).</w:t>
      </w:r>
    </w:p>
    <w:p>
      <w:r>
        <w:rPr>
          <w:b/>
        </w:rPr>
        <w:t xml:space="preserve"> Nó kh: thiên xưng đánh trận </w:t>
      </w:r>
      <w:r>
        <w:rPr>
          <w:i/>
        </w:rPr>
        <w:t>động từ</w:t>
      </w:r>
      <w:r>
        <w:t xml:space="preserve"> Xông ra trận, xông vào trận xung Hỏi kèn Cẩm trủn. THẦN XHHE xung hải, hãm hở.</w:t>
      </w:r>
    </w:p>
    <w:p>
      <w:r>
        <w:rPr>
          <w:b/>
        </w:rPr>
        <w:t xml:space="preserve"> xăng </w:t>
      </w:r>
      <w:r>
        <w:rPr>
          <w:i/>
        </w:rPr>
        <w:t>tính từ</w:t>
      </w:r>
      <w:r>
        <w:t xml:space="preserve"> (kng.).</w:t>
      </w:r>
    </w:p>
    <w:p>
      <w:r>
        <w:rPr>
          <w:b/>
        </w:rPr>
        <w:t xml:space="preserve"> ra hằng xung -“trng xăng chạy đ chạy lạt trí đặc biệ</w:t>
      </w:r>
      <w:r>
        <w:rPr>
          <w:i/>
        </w:rPr>
        <w:t>tính từ</w:t>
      </w:r>
      <w:r/>
    </w:p>
    <w:p>
      <w:r>
        <w:rPr>
          <w:b/>
        </w:rPr>
        <w:t xml:space="preserve"> Qung yêu </w:t>
      </w:r>
      <w:r>
        <w:rPr>
          <w:i/>
        </w:rPr>
        <w:t>tính từ</w:t>
      </w:r>
      <w:r>
        <w:t xml:space="preserve"> quan trọng. xung XxuHỮ cacbin quả giống hỉnh quả dựa chuột, hạt cho thứ bột dùng làm sôcôla hay pha nước uống. cacbin XL COFÈbH. cacbon X. C¡PÙOH. Ccachonat và.</w:t>
      </w:r>
    </w:p>
    <w:p>
      <w:r>
        <w:rPr>
          <w:b/>
        </w:rPr>
        <w:t xml:space="preserve"> cahoœnda</w:t>
      </w:r>
      <w:r>
        <w:rPr>
          <w:i/>
        </w:rPr>
        <w:t>tính từ</w:t>
      </w:r>
      <w:r>
        <w:t xml:space="preserve"> cachua X. carbur.</w:t>
      </w:r>
    </w:p>
    <w:p>
      <w:r>
        <w:rPr>
          <w:b/>
        </w:rPr>
        <w:t xml:space="preserve"> cách, </w:t>
      </w:r>
      <w:r>
        <w:rPr>
          <w:i/>
        </w:rPr>
        <w:t>danh từ</w:t>
      </w:r>
      <w:r>
        <w:t>1 Hinh thức diễn Fã của một hoạt động. Cách đi đứng khoan thai. Nhìn ;HỘT† cách chim chư. ? (chm. } Phạm trủ ngữ phản gắn với danh ngữ trong một số rrgồn ngủ, biểu thị chức năng CÚ pháp của danh ngữ đó tronE câu. Zểng gu Có xu cách. cách; đg, không tiến liền nhau. vi ở giữa có một vật hoặc một khoảng không gian, thởi gian nảo đó. Hai nhà cách nhu thÔi bực tưy2: G. Củch “&amp; hai cây số. Cách XÓnG rên phải luy đo... (cử. 4, Cách đây mấy năm. 2 (chm. dùng trong một số tổ hợp). Không để _ nhiệt, điện, truyền QUA. C.ách nhiệt”.</w:t>
      </w:r>
    </w:p>
    <w:p>
      <w:r>
        <w:rPr>
          <w:b/>
        </w:rPr>
        <w:t xml:space="preserve"> Cách điện cách; </w:t>
      </w:r>
      <w:r>
        <w:rPr>
          <w:i/>
        </w:rPr>
        <w:t>động từ</w:t>
      </w:r>
      <w:r>
        <w:t xml:space="preserve"> (ng.). Cách chức (nỏi tắt). cách ãm đa. Ngăn không để cho âm bên trong lan truyền Ta bên HNEGäI1, vả 1IPƯQC lại.</w:t>
      </w:r>
    </w:p>
    <w:p>
      <w:r>
        <w:rPr>
          <w:b/>
        </w:rPr>
        <w:t xml:space="preserve"> cách biệt </w:t>
      </w:r>
      <w:r>
        <w:rPr>
          <w:i/>
        </w:rPr>
        <w:t>động từ</w:t>
      </w:r>
      <w:r>
        <w:t xml:space="preserve"> Cách xa nhau hoàn toàn. Ở cách biệt trên múi quả đổi.</w:t>
      </w:r>
    </w:p>
    <w:p>
      <w:r>
        <w:rPr>
          <w:b/>
        </w:rPr>
        <w:t xml:space="preserve"> Mấy năm trời cách biệ</w:t>
      </w:r>
      <w:r>
        <w:rPr>
          <w:i/>
        </w:rPr>
        <w:t>tính từ</w:t>
      </w:r>
      <w:r>
        <w:t xml:space="preserve"> ) Có Sự phăn biệt, sự ngăn cách da khác thhau quả Xã.</w:t>
      </w:r>
    </w:p>
    <w:p>
      <w:r>
        <w:rPr>
          <w:b/>
        </w:rPr>
        <w:t xml:space="preserve"> Mông thôn còn cách biết nhiều LỢT thành thị Lấi sống cách biết /Hm 7 CƯƠN, cách bức </w:t>
      </w:r>
      <w:r>
        <w:rPr>
          <w:i/>
        </w:rPr>
        <w:t>động từ</w:t>
      </w:r>
      <w:r>
        <w:t xml:space="preserve"> Không liên hệ để được với nhau do bị ngăn cách. Hai nhà ở cách bức nhau.</w:t>
      </w:r>
    </w:p>
    <w:p>
      <w:r>
        <w:rPr>
          <w:b/>
        </w:rPr>
        <w:t xml:space="preserve"> Sự cách bức giảa cấn trên với cấp cách chức </w:t>
      </w:r>
      <w:r>
        <w:rPr>
          <w:i/>
        </w:rPr>
        <w:t>động từ</w:t>
      </w:r>
      <w:r>
        <w:t xml:space="preserve"> Không cho giữ 'chức vụ đang lãm nữa.</w:t>
      </w:r>
    </w:p>
    <w:p>
      <w:r>
        <w:rPr>
          <w:b/>
        </w:rPr>
        <w:t xml:space="preserve"> cách củ </w:t>
      </w:r>
      <w:r>
        <w:rPr>
          <w:i/>
        </w:rPr>
        <w:t>danh từ</w:t>
      </w:r>
      <w:r>
        <w:t xml:space="preserve"> Điệu hát vui trang chẻo phổ theo thể thơ bốn chữ. H¿¿ cách củ. cách điện đa. Ngăn không cho đỏng điện chạy qua. Sử cách điện. khung tCHOSH lảm chát cách điện.</w:t>
      </w:r>
    </w:p>
    <w:p>
      <w:r>
        <w:rPr>
          <w:b/>
        </w:rPr>
        <w:t xml:space="preserve"> cách điệu đg. (</w:t>
      </w:r>
      <w:r>
        <w:rPr>
          <w:i/>
        </w:rPr>
        <w:t>danh từ</w:t>
      </w:r>
      <w:r>
        <w:t>).</w:t>
      </w:r>
    </w:p>
    <w:p>
      <w:r>
        <w:rPr>
          <w:b/>
        </w:rPr>
        <w:t xml:space="preserve"> Cách điệu hoá (nói tắt), cách điệu hoá đ</w:t>
      </w:r>
      <w:r>
        <w:rPr>
          <w:i/>
        </w:rPr>
        <w:t>phụ từ</w:t>
      </w:r>
      <w:r>
        <w:t xml:space="preserve"> Thể hiện thảnh nhmg đường nei nghệ thuật riêng để làm nổi bật những nét tiêu biển vá tính cách. Hình hoa lá trên bức chạm cổ đã đt: cách điệu hoả. Những động tác cách điệu hoá trơng chèo. cách lÌ cv. cách \y. đg, Để ở nơi Tiếng biệt, không để cho tiến xúc với những người hoặc vật Xung quanh nảo đó nhằm ngửa trước điều thường E1, là nhằm tránh lây bệnh. Cúch lï HƯI~+H bênh. Lm FIH được cách l¡.</w:t>
      </w:r>
    </w:p>
    <w:p>
      <w:r>
        <w:rPr>
          <w:b/>
        </w:rPr>
        <w:t xml:space="preserve"> cách luật </w:t>
      </w:r>
      <w:r>
        <w:rPr>
          <w:i/>
        </w:rPr>
        <w:t>danh từ</w:t>
      </w:r>
      <w:r>
        <w:t xml:space="preserve"> Hệ thống Các tắc về Quy vẫn, đối, niễm luật và sự hạn định số câu. số chữ trong È TH số thể vấn hoặc văn biển ngẫu.</w:t>
      </w:r>
    </w:p>
    <w:p>
      <w:r>
        <w:rPr>
          <w:b/>
        </w:rPr>
        <w:t xml:space="preserve"> vẫn cách ly</w:t>
      </w:r>
      <w:r>
        <w:rPr>
          <w:i/>
        </w:rPr>
        <w:t>xem</w:t>
      </w:r>
      <w:r>
        <w:t xml:space="preserve"> cách l.</w:t>
      </w:r>
    </w:p>
    <w:p>
      <w:r>
        <w:rPr>
          <w:b/>
        </w:rPr>
        <w:t xml:space="preserve"> cách 1</w:t>
      </w:r>
      <w:r>
        <w:rPr>
          <w:i/>
        </w:rPr>
        <w:t>danh từ</w:t>
      </w:r>
      <w:r/>
    </w:p>
    <w:p>
      <w:r>
        <w:rPr>
          <w:b/>
        </w:rPr>
        <w:t xml:space="preserve"> I Cuộc biến đổi xã mạng hội - chính trị tớn và căn bản, thực hiện bằng việc lật đồ mộ</w:t>
      </w:r>
      <w:r>
        <w:rPr>
          <w:i/>
        </w:rPr>
        <w:t>tính từ</w:t>
      </w:r>
      <w:r>
        <w:t xml:space="preserve"> chế độ xã hội lỗi thời, lập Tiên một chế độ xã hội mới, tiền bộ. Cách xã hội chủ nghĩa Cách Hạng thàng mạn, Tm nằm j942. 2 Cuộc đấu tranh &amp; nhăm thực hiện một cuộc cách TTLẠHE xã hội, Tham gia cách Cách Tạng là KmẠNE. sự nghiện của quán chủng. 3 Quá trình thay đổi lớn vả căn bản theo hưởng tiền bộ trong một lĩnh Vực nào đỏ.</w:t>
      </w:r>
    </w:p>
    <w:p>
      <w:r>
        <w:rPr>
          <w:b/>
        </w:rPr>
        <w:t xml:space="preserve"> Cách mạng khoa học - kỉ thuật" Cách mạng tứ tưCHỢ vũ vn huá Àiột cuộc cách mạng trong ngành vật l họ</w:t>
      </w:r>
      <w:r>
        <w:rPr>
          <w:i/>
        </w:rPr>
        <w:t>cảm từ</w:t>
      </w:r>
      <w:r>
        <w:t xml:space="preserve"> 4 (viết hoa}. Cách Trạng 'tháng Tám (nói tắt). Thời trước Cách trạng.</w:t>
      </w:r>
    </w:p>
    <w:p>
      <w:r>
        <w:rPr>
          <w:b/>
        </w:rPr>
        <w:t xml:space="preserve"> IE</w:t>
      </w:r>
      <w:r>
        <w:rPr>
          <w:i/>
        </w:rPr>
        <w:t>tính từ</w:t>
      </w:r>
      <w:r>
        <w:t xml:space="preserve"> Thuộc về cách Thận, có tính chất cách mạng. Chỉnh quyền cách mạng.</w:t>
      </w:r>
    </w:p>
    <w:p>
      <w:r>
        <w:rPr>
          <w:b/>
        </w:rPr>
        <w:t xml:space="preserve"> cách mạng cũng nghiệp </w:t>
      </w:r>
      <w:r>
        <w:rPr>
          <w:i/>
        </w:rPr>
        <w:t>danh từ</w:t>
      </w:r>
      <w:r>
        <w:t xml:space="preserve"> Hước nhảy vọt trong sự phát triển của lực lượng sản xuất do chuyến tử công trường thủ CỒng sang sản XUẤT bằng máy móc, trong nửa äU thế ki XVIII vả đầu thể kỉ XIX Ở CÁC Hước bản chủ nphia Tư phương Tây, đẫn đến thiết lập hoàn toản chủ II nghĩa tự bản.</w:t>
      </w:r>
    </w:p>
    <w:p>
      <w:r>
        <w:rPr>
          <w:b/>
        </w:rPr>
        <w:t xml:space="preserve"> cách dẫn chủ tư gản </w:t>
      </w:r>
      <w:r>
        <w:rPr>
          <w:i/>
        </w:rPr>
        <w:t>danh từ</w:t>
      </w:r>
      <w:r>
        <w:t xml:space="preserve"> Cách mạng mạnE tư sản trong đỏ đông đáo quần chúng nông dân, đần nghéo thành thi vả công nhân tham BIa như mội lực lượng độc lận và tác động đến xu thể Của cuộc cách bằng mạng những yêu sách của riêng minh.</w:t>
      </w:r>
    </w:p>
    <w:p>
      <w:r>
        <w:rPr>
          <w:b/>
        </w:rPr>
        <w:t xml:space="preserve"> Củch đản chủ mạng tự sản Pháp 1780 cách mạng dân tộc dân chủ </w:t>
      </w:r>
      <w:r>
        <w:rPr>
          <w:i/>
        </w:rPr>
        <w:t>danh từ</w:t>
      </w:r>
      <w:r>
        <w:t xml:space="preserve"> Cách THAHE chống đế quốc và phong kiến, giảnh độc lập dân tộc và đân chủ, thực hiện những nhiệm vụ của cách THRHE dân chủ tư sản.</w:t>
      </w:r>
    </w:p>
    <w:p>
      <w:r>
        <w:rPr>
          <w:b/>
        </w:rPr>
        <w:t xml:space="preserve"> cách ulải phóng mạng dân tộc </w:t>
      </w:r>
      <w:r>
        <w:rPr>
          <w:i/>
        </w:rPr>
        <w:t>danh từ</w:t>
      </w:r>
      <w:r/>
    </w:p>
    <w:p>
      <w:r>
        <w:rPr>
          <w:b/>
        </w:rPr>
        <w:t xml:space="preserve"> Cách mạng nhằm giải nhỏng dân tộc khỏi ách thống tri của chủ nghĩa để quốc, giảnh độc lập dẫn tộc cách mạng hoá </w:t>
      </w:r>
      <w:r>
        <w:rPr>
          <w:i/>
        </w:rPr>
        <w:t>động từ</w:t>
      </w:r>
      <w:r>
        <w:t xml:space="preserve"> Làm cho trở thành có tính chất cách THẠHE. Cách mạn hoá tự tướng.</w:t>
      </w:r>
    </w:p>
    <w:p>
      <w:r>
        <w:rPr>
          <w:b/>
        </w:rPr>
        <w:t xml:space="preserve"> cách mạng khoa học Kĩ thuật cách cY, ¡rạng khna học - kỹ thuật. </w:t>
      </w:r>
      <w:r>
        <w:rPr>
          <w:i/>
        </w:rPr>
        <w:t>danh từ</w:t>
      </w:r>
      <w:r/>
    </w:p>
    <w:p>
      <w:r>
        <w:rPr>
          <w:b/>
        </w:rPr>
        <w:t xml:space="preserve"> Sự biến đổi căn bản về chất của lực lượng sản xuất trên CƠ sử biến khoa học thành yếu tổ hảng đầu của sự phát triển sản xuất xÃ hội, thành lực lượng sản Xuất trực tiế</w:t>
      </w:r>
      <w:r>
        <w:rPr>
          <w:i/>
        </w:rPr>
        <w:t>phụ từ</w:t>
      </w:r>
      <w:r>
        <w:t xml:space="preserve"> Cuộc cách mạng khoa học - kĩ thuật hiện đại bắt đầu từ giữa thể kị XA. cách mạng kĩ thuật cv.</w:t>
      </w:r>
    </w:p>
    <w:p>
      <w:r>
        <w:rPr>
          <w:b/>
        </w:rPr>
        <w:t xml:space="preserve"> cách Hạng kỹ thuậ</w:t>
      </w:r>
      <w:r>
        <w:rPr>
          <w:i/>
        </w:rPr>
        <w:t>tính từ</w:t>
      </w:r>
      <w:r>
        <w:t xml:space="preserve"> d Quả trỉnh thay đổi có tính chất cách mạng trong lĩnh VỰC sản xuất vật chất, nhằm biển lao động thủ công thành lao động dùng máy móc, và được xưng xưng lả gì đỏ khi nỏi với nhau để biểu thị tỉnh chất của mối quan hệ với nhau. Lễ phép Xin HưHỜI lrên.</w:t>
      </w:r>
    </w:p>
    <w:p>
      <w:r>
        <w:rPr>
          <w:b/>
        </w:rPr>
        <w:t xml:space="preserve"> ưng hỗ VỚI nhu thân mắt nhự “=nh em, xưng xưng bá Tự coi mỉnh có quyền chỉ trong một vùng, một khoảnh, không chíu phục tùng một quyền lực xưng </w:t>
      </w:r>
      <w:r>
        <w:rPr>
          <w:i/>
        </w:rPr>
        <w:t>động từ</w:t>
      </w:r>
      <w:r>
        <w:t xml:space="preserve"> (Con chiền) tự kể Của mninh trước linh mục mong được tha thứ.</w:t>
      </w:r>
    </w:p>
    <w:p>
      <w:r>
        <w:rPr>
          <w:b/>
        </w:rPr>
        <w:t xml:space="preserve"> xưng tụng đ</w:t>
      </w:r>
      <w:r>
        <w:rPr>
          <w:i/>
        </w:rPr>
        <w:t>phụ từ</w:t>
      </w:r>
      <w:r>
        <w:t xml:space="preserve"> Ca ngợi người nào đỏ. Lược HEHỜI xưng tụng.</w:t>
      </w:r>
    </w:p>
    <w:p>
      <w:r>
        <w:rPr>
          <w:b/>
        </w:rPr>
        <w:t xml:space="preserve"> xuất xưng </w:t>
      </w:r>
      <w:r>
        <w:rPr>
          <w:i/>
        </w:rPr>
        <w:t>động từ</w:t>
      </w:r>
      <w:r/>
    </w:p>
    <w:p>
      <w:r>
        <w:rPr>
          <w:b/>
        </w:rPr>
        <w:t xml:space="preserve"> (củ; Khai Ta kế đồng xưng xưmg </w:t>
      </w:r>
      <w:r>
        <w:rPr>
          <w:i/>
        </w:rPr>
        <w:t>động từ</w:t>
      </w:r>
      <w:r/>
    </w:p>
    <w:p>
      <w:r>
        <w:rPr>
          <w:b/>
        </w:rPr>
        <w:t xml:space="preserve"> (hoặc quyết một cách trơ tráo điều không đúng với Ling Không hề S&amp;ạnp mà CỬ XE Lưn mình biết, xừng </w:t>
      </w:r>
      <w:r>
        <w:rPr>
          <w:i/>
        </w:rPr>
        <w:t>động từ</w:t>
      </w:r>
      <w:r>
        <w:t xml:space="preserve"> (Lông, lên và vẫy) cứng để biểu itgược thưởng thi sẵn đánh trả sự tiến đe doa.</w:t>
      </w:r>
    </w:p>
    <w:p>
      <w:r>
        <w:rPr>
          <w:b/>
        </w:rPr>
        <w:t xml:space="preserve"> Con ga chọi xưng lòng, 'xXững uậy, xửnn. </w:t>
      </w:r>
      <w:r>
        <w:rPr>
          <w:i/>
        </w:rPr>
        <w:t>danh từ</w:t>
      </w:r>
      <w:r>
        <w:t xml:space="preserve"> hấp bánh. thường bảng gỗ. hính tròn, có nhiều lỗ ở mặt đảy.</w:t>
      </w:r>
    </w:p>
    <w:p>
      <w:r>
        <w:rPr>
          <w:b/>
        </w:rPr>
        <w:t xml:space="preserve"> ổg. (1</w:t>
      </w:r>
      <w:r>
        <w:rPr>
          <w:i/>
        </w:rPr>
        <w:t>đại từ</w:t>
      </w:r>
      <w:r>
        <w:t>). (Lồng, tỏc} lên. Tóc tigược xứng xứng cổ X.</w:t>
      </w:r>
    </w:p>
    <w:p>
      <w:r>
        <w:rPr>
          <w:b/>
        </w:rPr>
        <w:t xml:space="preserve"> SHƯHØ CỔ, </w:t>
      </w:r>
      <w:r>
        <w:rPr>
          <w:i/>
        </w:rPr>
        <w:t>tính từ</w:t>
      </w:r>
      <w:r>
        <w:t xml:space="preserve"> (ph.). Choáng váng vi một tác động mạnh mệ bất ngữ. ÿ thột bạt tai Vưng, Hợp với đòi hỏi khách quan ïP1mïI hoặc cái nao đó. tỉa; ngiyH xứng đổi VIỂT TH, dinh chỉ xưng tuổi COH Hg1ưư tạ. Vtitơn lên kHHg với thôi xứng đáng Có đủ phẩm tự cách như một hiệu, vinh quyên lợi nảo đó đòi hỏi. Xiứng đẳng được khen thưởng. cao tấpph, chết xưng đúng (xứng đáng là người). phần thưởng (tương XHH# với thành xứng tích, công lao).</w:t>
      </w:r>
    </w:p>
    <w:p>
      <w:r>
        <w:rPr>
          <w:b/>
        </w:rPr>
        <w:t xml:space="preserve"> xước, </w:t>
      </w:r>
      <w:r>
        <w:rPr>
          <w:i/>
        </w:rPr>
        <w:t>động từ</w:t>
      </w:r>
      <w:r>
        <w:t xml:space="preserve"> (ph.}.</w:t>
      </w:r>
    </w:p>
    <w:p>
      <w:r>
        <w:rPr>
          <w:b/>
        </w:rPr>
        <w:t xml:space="preserve"> Tướ</w:t>
      </w:r>
      <w:r>
        <w:rPr>
          <w:i/>
        </w:rPr>
        <w:t>cảm từ</w:t>
      </w:r>
      <w:r>
        <w:t xml:space="preserve"> Xước vử mía.</w:t>
      </w:r>
    </w:p>
    <w:p>
      <w:r>
        <w:rPr>
          <w:b/>
        </w:rPr>
        <w:t xml:space="preserve"> xước; </w:t>
      </w:r>
      <w:r>
        <w:rPr>
          <w:i/>
        </w:rPr>
        <w:t>động từ</w:t>
      </w:r>
      <w:r>
        <w:t xml:space="preserve"> (ph.). Lạt hai đầu mối khăn cho vềnh (một lối IượC quấn khăn trên đầu). “XưỚc khăn riu. Củi khăn buộc xước trên đu.</w:t>
      </w:r>
    </w:p>
    <w:p>
      <w:r>
        <w:rPr>
          <w:b/>
        </w:rPr>
        <w:t xml:space="preserve"> XƯỚC; </w:t>
      </w:r>
      <w:r>
        <w:rPr>
          <w:i/>
        </w:rPr>
        <w:t>tính từ</w:t>
      </w:r>
      <w:r>
        <w:t xml:space="preserve"> Củ vệt nhỏ trên bể thật, do bị vật nhỏ, quỆt vảoa (thường nói vẻ da). Gai cào XHứC da. Cốc thuỷ tình bị xước nhiễu chế. xước máng rõ d, Hiện tượng bị xước mẩu hinh sợi xung quanh lay, gây đau. XưỢợc Thiếu lễ phép, tỏ Tä C01 thưởng Vả XÚC phạm ñgưởi trên. "Hưng XHỢC. 1 XỢC.</w:t>
      </w:r>
    </w:p>
    <w:p>
      <w:r>
        <w:rPr>
          <w:b/>
        </w:rPr>
        <w:t xml:space="preserve"> xương I </w:t>
      </w:r>
      <w:r>
        <w:rPr>
          <w:i/>
        </w:rPr>
        <w:t>danh từ</w:t>
      </w:r>
      <w:r/>
    </w:p>
    <w:p>
      <w:r>
        <w:rPr>
          <w:b/>
        </w:rPr>
        <w:t xml:space="preserve"> 1 Bộ phận cứng vả chặc làm ñgưỜi và động vậ</w:t>
      </w:r>
      <w:r>
        <w:rPr>
          <w:i/>
        </w:rPr>
        <w:t>tính từ</w:t>
      </w:r>
      <w:r>
        <w:t xml:space="preserve"> Chỉ củn đa (rất gầy). Con xi.OTPE HCười bằng thịt người thật trang thực tế). 2 Phần CỨNng nỏng cốt, làm sườn trong một số Xương lá. Bộ XHUHE quai. H‡. (kết hợp hạn chế). tựa nhự nhìn Ngươi xương.</w:t>
      </w:r>
    </w:p>
    <w:p>
      <w:r>
        <w:rPr>
          <w:b/>
        </w:rPr>
        <w:t xml:space="preserve"> cao, mắ</w:t>
      </w:r>
      <w:r>
        <w:rPr>
          <w:i/>
        </w:rPr>
        <w:t>tính từ</w:t>
      </w:r>
      <w:r/>
    </w:p>
    <w:p>
      <w:r>
        <w:rPr>
          <w:b/>
        </w:rPr>
        <w:t xml:space="preserve"> xương. Mậ</w:t>
      </w:r>
      <w:r>
        <w:rPr>
          <w:i/>
        </w:rPr>
        <w:t>tính từ</w:t>
      </w:r>
      <w:r>
        <w:t xml:space="preserve"> lở :. THƯƠNG XƯƠNG. XƯơng Cây họ rảy, mọc ở nước, lá nhọn, thân rễ có mùi thơm, dùng làm thuốc, xương châu Phản Của đai Xương xương Xương (nỏi khái quát).</w:t>
      </w:r>
    </w:p>
    <w:p>
      <w:r>
        <w:rPr>
          <w:b/>
        </w:rPr>
        <w:t xml:space="preserve"> Ftươn di cho dăn Nghiên xXHUTiE Cu XưƠng xương cung </w:t>
      </w:r>
      <w:r>
        <w:rPr>
          <w:i/>
        </w:rPr>
        <w:t>danh từ</w:t>
      </w:r>
      <w:r/>
    </w:p>
    <w:p>
      <w:r>
        <w:rPr>
          <w:b/>
        </w:rPr>
        <w:t xml:space="preserve"> Xương ở phản dưới của Xương sống, trước Xương cụ</w:t>
      </w:r>
      <w:r>
        <w:rPr>
          <w:i/>
        </w:rPr>
        <w:t>tính từ</w:t>
      </w:r>
      <w:r/>
    </w:p>
    <w:p>
      <w:r>
        <w:rPr>
          <w:b/>
        </w:rPr>
        <w:t xml:space="preserve"> xương cụt </w:t>
      </w:r>
      <w:r>
        <w:rPr>
          <w:i/>
        </w:rPr>
        <w:t>danh từ</w:t>
      </w:r>
      <w:r>
        <w:t xml:space="preserve"> Xtrmg ở phần cuối Củng của cội xương sống, gồm nhiễu đốt gắn với nhau. xương Xương dải mảnh nếi xương THỎ C VỚI XWOIE đồng da sắt Tả xưởng người cỏ sức khoẻ và khác hẳn thường, có thể người đựng được những lao thử thách lớn.</w:t>
      </w:r>
    </w:p>
    <w:p>
      <w:r>
        <w:rPr>
          <w:b/>
        </w:rPr>
        <w:t xml:space="preserve"> Những Chiện sĩ đẳng tha sắ</w:t>
      </w:r>
      <w:r>
        <w:rPr>
          <w:i/>
        </w:rPr>
        <w:t>tính từ</w:t>
      </w:r>
      <w:r/>
    </w:p>
    <w:p>
      <w:r>
        <w:rPr>
          <w:b/>
        </w:rPr>
        <w:t xml:space="preserve"> LINH cr hỗng </w:t>
      </w:r>
      <w:r>
        <w:rPr>
          <w:i/>
        </w:rPr>
        <w:t>danh từ</w:t>
      </w:r>
      <w:r>
        <w:t xml:space="preserve"> (id.). xương chậu. + U0HïnE xương mu (Ì, Xương và máu con TIPEƯỜI, co] lả sống của Hlạng con ftigười (nói khái thường nởi khi phải hị sinh). đi sinh Hàng máu. tổ bao mìu để XWưUNgŒ gianh độc máu (phái trả băng Xương Tmấu).</w:t>
      </w:r>
    </w:p>
    <w:p>
      <w:r>
        <w:rPr>
          <w:b/>
        </w:rPr>
        <w:t xml:space="preserve"> Ä?nbÿ XƯƠNE uhiôm ?HữU, LH Xtfơng quai xanh </w:t>
      </w:r>
      <w:r>
        <w:rPr>
          <w:i/>
        </w:rPr>
        <w:t>danh từ</w:t>
      </w:r>
      <w:r/>
    </w:p>
    <w:p>
      <w:r>
        <w:rPr>
          <w:b/>
        </w:rPr>
        <w:t xml:space="preserve"> XHCHUG xương .rổng </w:t>
      </w:r>
      <w:r>
        <w:rPr>
          <w:i/>
        </w:rPr>
        <w:t>danh từ</w:t>
      </w:r>
      <w:r>
        <w:t xml:space="preserve"> 1 Cây. 'cùng họ với thầu dầu. thận mềm ba cạnh, có chứa tmmủ trắng, lá thoái hoá thành _Eml, trồng lảm hàng rào. 2 Cây cảnh mụọng nưƯỚC, có và nhọn nhự định ghim.</w:t>
      </w:r>
    </w:p>
    <w:p>
      <w:r>
        <w:rPr>
          <w:b/>
        </w:rPr>
        <w:t xml:space="preserve"> xương gỗng d, Rau thuộc họ cúc, lá dải, có như răng cưa, thơm, B1a vị vả làm thuố</w:t>
      </w:r>
      <w:r>
        <w:rPr>
          <w:i/>
        </w:rPr>
        <w:t>cảm từ</w:t>
      </w:r>
      <w:r/>
    </w:p>
    <w:p>
      <w:r>
        <w:rPr>
          <w:b/>
        </w:rPr>
        <w:t xml:space="preserve"> xương </w:t>
      </w:r>
      <w:r>
        <w:rPr>
          <w:i/>
        </w:rPr>
        <w:t>danh từ</w:t>
      </w:r>
      <w:r>
        <w:t xml:space="preserve"> Xương gồm nhiều đốt, nằm lưng đệng vật có xương sống, lãm trụ cột cho động VẬI. Đúnh xương sống.</w:t>
      </w:r>
    </w:p>
    <w:p>
      <w:r>
        <w:rPr>
          <w:b/>
        </w:rPr>
        <w:t xml:space="preserve"> xương tuỷ </w:t>
      </w:r>
      <w:r>
        <w:rPr>
          <w:i/>
        </w:rPr>
        <w:t>danh từ</w:t>
      </w:r>
      <w:r>
        <w:t xml:space="preserve"> Xương và tụy (nói khái quát); thường dùng để chỉ phần sâu nhất bên tfrorig của GÓI người. Bóc lật đến xương tuỷẺ (rất thậm tệ, đến cùng cực). Ghi *ửu vào XƯƠngŒ THỜ.</w:t>
      </w:r>
    </w:p>
    <w:p>
      <w:r>
        <w:rPr>
          <w:b/>
        </w:rPr>
        <w:t xml:space="preserve"> xưrơng (cũ; i</w:t>
      </w:r>
      <w:r>
        <w:rPr>
          <w:i/>
        </w:rPr>
        <w:t>danh từ</w:t>
      </w:r>
      <w:r>
        <w:t>).</w:t>
      </w:r>
    </w:p>
    <w:p>
      <w:r>
        <w:rPr>
          <w:b/>
        </w:rPr>
        <w:t xml:space="preserve"> X~HUm"g xương xẩu ï </w:t>
      </w:r>
      <w:r>
        <w:rPr>
          <w:i/>
        </w:rPr>
        <w:t>danh từ</w:t>
      </w:r>
      <w:r>
        <w:t xml:space="preserve"> Xương của thú vật (hàm ý chê), hoặc phản XƯƠNng cCÖn lại sau khi đã ăn hết (nói khải quát}; thưởng Y1 Cäi người khác đã vứt bỏ, chẳng : 'mang lại iợi lộc bao nhiễu. y.Y [”i hoặc ty grét” | Con chứ thử hai mươi chín của bảng chữ cái chữ ngữ: 1) viết ttguyên ñm mờ khi tmrột minh làm thành một äm tiết, hoặc sau bán ñnEnyên äm 1” ong MU, LiVHĂ, 21 viết yếu tố thử nhất É.M.;, nguyễn “Ha/ệ£" đầu âm trong yên, vêu, sau bán 1iguyễn tronE ld, tuyên, H.w. 3) viết Hguyện äm cuỗi tri tron 4V, Ấ}, Yà dY học, khoa hoặc y tế (nói tắt).</w:t>
      </w:r>
    </w:p>
    <w:p>
      <w:r>
        <w:rPr>
          <w:b/>
        </w:rPr>
        <w:t xml:space="preserve"> Trưởng y, Ngành </w:t>
      </w:r>
      <w:r>
        <w:rPr>
          <w:i/>
        </w:rPr>
        <w:t>đại từ</w:t>
      </w:r>
      <w:r>
        <w:t xml:space="preserve"> Từ dùng để HEƯỜI ở ngôi thử ba với y 1f nhiều thưởng, Y điên đầu thất bại. hợn hạn chế). Đìng như vậy, không có thay đổi Bì cả. Ÿ hẹn, chị ấy đến. hửnu chỉnh. như Ki hiệu thử hai (với ẩn thứ nhất trong đại số.</w:t>
      </w:r>
    </w:p>
    <w:p>
      <w:r>
        <w:rPr>
          <w:b/>
        </w:rPr>
        <w:t xml:space="preserve"> ÿ án; đ. (i</w:t>
      </w:r>
      <w:r>
        <w:rPr>
          <w:i/>
        </w:rPr>
        <w:t>danh từ</w:t>
      </w:r>
      <w:r>
        <w:t>). Bản kẽ căn bệnh và cách điều Những.</w:t>
      </w:r>
    </w:p>
    <w:p>
      <w:r>
        <w:rPr>
          <w:b/>
        </w:rPr>
        <w:t xml:space="preserve"> đt của Lừn yán; </w:t>
      </w:r>
      <w:r>
        <w:rPr>
          <w:i/>
        </w:rPr>
        <w:t>động từ</w:t>
      </w:r>
      <w:r>
        <w:t xml:space="preserve"> (Toả án cấn trên) đồng. ⁄ VỚI án đo toà cấp dưới đã Xử. Toả Ẳđn phúc thẩm đã y ứn.</w:t>
      </w:r>
    </w:p>
    <w:p>
      <w:r>
        <w:rPr>
          <w:b/>
        </w:rPr>
        <w:t xml:space="preserve"> y bạ </w:t>
      </w:r>
      <w:r>
        <w:rPr>
          <w:i/>
        </w:rPr>
        <w:t>danh từ</w:t>
      </w:r>
      <w:r>
        <w:t xml:space="preserve"> Số theo dõi sức khoẻ, tỉnh hình bệnh tật và điều trị của cả nhăn.</w:t>
      </w:r>
    </w:p>
    <w:p>
      <w:r>
        <w:rPr>
          <w:b/>
        </w:rPr>
        <w:t xml:space="preserve"> CỤ </w:t>
      </w:r>
      <w:r>
        <w:rPr>
          <w:i/>
        </w:rPr>
        <w:t>danh từ</w:t>
      </w:r>
      <w:r>
        <w:t xml:space="preserve"> Lhìng Cụ dùng để khám chữa bệnh; dụng cụ tế. Bưa thuốc quản /HEH, Y Cụ. t, (kng.). Giống hoàn toàn như cái có sẵn nảo đỏ. Thằng bé hệt bố, lại y hệt điệu cũ.</w:t>
      </w:r>
    </w:p>
    <w:p>
      <w:r>
        <w:rPr>
          <w:b/>
        </w:rPr>
        <w:t xml:space="preserve"> học </w:t>
      </w:r>
      <w:r>
        <w:rPr>
          <w:i/>
        </w:rPr>
        <w:t>đại từ</w:t>
      </w:r>
      <w:r/>
    </w:p>
    <w:p>
      <w:r>
        <w:rPr>
          <w:b/>
        </w:rPr>
        <w:t xml:space="preserve"> Khoa nghiên cửu bệnh ií, cách phòng và chữa bệnh, khoa d. (kết hợp hạn chế). Y họ</w:t>
      </w:r>
      <w:r>
        <w:rPr>
          <w:i/>
        </w:rPr>
        <w:t>cảm từ</w:t>
      </w:r>
      <w:r>
        <w:t xml:space="preserve"> Trưởng đại khoa.</w:t>
      </w:r>
    </w:p>
    <w:p>
      <w:r>
        <w:rPr>
          <w:b/>
        </w:rPr>
        <w:t xml:space="preserve"> lãnh </w:t>
      </w:r>
      <w:r>
        <w:rPr>
          <w:i/>
        </w:rPr>
        <w:t>danh từ</w:t>
      </w:r>
      <w:r>
        <w:t xml:space="preserve"> Lạnh điều trị của bác sĩ.</w:t>
      </w:r>
    </w:p>
    <w:p>
      <w:r>
        <w:rPr>
          <w:b/>
        </w:rPr>
        <w:t xml:space="preserve"> Y/d thị: hiện nghiêm ý lI cv. y lý </w:t>
      </w:r>
      <w:r>
        <w:rPr>
          <w:i/>
        </w:rPr>
        <w:t>danh từ</w:t>
      </w:r>
      <w:r>
        <w:t xml:space="preserve"> Lí luận của y học, gÕm các quan tiệm về bệnh tật và về cách phòng, chữa bệnh.</w:t>
      </w:r>
    </w:p>
    <w:p>
      <w:r>
        <w:rPr>
          <w:b/>
        </w:rPr>
        <w:t xml:space="preserve"> ý nguyễn </w:t>
      </w:r>
      <w:r>
        <w:rPr>
          <w:i/>
        </w:rPr>
        <w:t>tính từ</w:t>
      </w:r>
      <w:r>
        <w:t xml:space="preserve"> Hoản toàn như thế, không có cả. Lắp } nguyên thư cũ. Còn V Nguyễn. C.hén Hưuyên lời trong sách.</w:t>
      </w:r>
    </w:p>
    <w:p>
      <w:r>
        <w:rPr>
          <w:b/>
        </w:rPr>
        <w:t xml:space="preserve"> như </w:t>
      </w:r>
      <w:r>
        <w:rPr>
          <w:i/>
        </w:rPr>
        <w:t>tính từ</w:t>
      </w:r>
      <w:r>
        <w:t xml:space="preserve"> I Giống hệt như.</w:t>
      </w:r>
    </w:p>
    <w:p>
      <w:r>
        <w:rPr>
          <w:b/>
        </w:rPr>
        <w:t xml:space="preserve"> /⁄uảm: thậ</w:t>
      </w:r>
      <w:r>
        <w:rPr>
          <w:i/>
        </w:rPr>
        <w:t>tính từ</w:t>
      </w:r>
      <w:r>
        <w:t xml:space="preserve"> Mười HÌTH miaH, không 4 (kng.; dùng saH 3, /hï). Tế hợp biểu thị điều sắp nhiều lắn, lắn giống như cũng lần nào, không sai. Cư gặp khăn Là y như nó L- bản tụ như rằng (kng.). hợp biểu thị điều XÂY fñ như đã nói hoặc đã đoàn trước xinh đấW ha xÈ đến y như rằng :.</w:t>
      </w:r>
    </w:p>
    <w:p>
      <w:r>
        <w:rPr>
          <w:b/>
        </w:rPr>
        <w:t xml:space="preserve"> đúng giờ là có mộ</w:t>
      </w:r>
      <w:r>
        <w:rPr>
          <w:i/>
        </w:rPr>
        <w:t>tính từ</w:t>
      </w:r>
      <w:r>
        <w:t xml:space="preserve"> Tôi đã đoản trước là ¡nh sẽ gián HH.</w:t>
      </w:r>
    </w:p>
    <w:p>
      <w:r>
        <w:rPr>
          <w:b/>
        </w:rPr>
        <w:t xml:space="preserve"> FữnG, phục </w:t>
      </w:r>
      <w:r>
        <w:rPr>
          <w:i/>
        </w:rPr>
        <w:t>danh từ</w:t>
      </w:r>
      <w:r>
        <w:t xml:space="preserve"> (rmtr. ). Quần mặc ({nỏi quát). Y phục dân lrỉnh rụng trong phục Hgủy Người thầy thuốc tốt nghiệp trung khoa. sinh ủ. Người đang học trưởng khoa.</w:t>
      </w:r>
    </w:p>
    <w:p>
      <w:r>
        <w:rPr>
          <w:b/>
        </w:rPr>
        <w:t xml:space="preserve"> Ÿ sinh thực tập ở bệnh </w:t>
      </w:r>
      <w:r>
        <w:rPr>
          <w:i/>
        </w:rPr>
        <w:t>đại từ</w:t>
      </w:r>
      <w:r>
        <w:t xml:space="preserve"> Cán bộ y tế có trinh độ sơ cấp hoặc tung chuyên săn sóc bệnh nhân theo chỉ dẫn của y sĩ.</w:t>
      </w:r>
    </w:p>
    <w:p>
      <w:r>
        <w:rPr>
          <w:b/>
        </w:rPr>
        <w:t xml:space="preserve"> bác V ‡§ </w:t>
      </w:r>
      <w:r>
        <w:rPr>
          <w:i/>
        </w:rPr>
        <w:t>danh từ</w:t>
      </w:r>
      <w:r>
        <w:t xml:space="preserve"> Ngành dụng, chuyên phòng, chữa bệnh và bảo vệ sức khoẻ.</w:t>
      </w:r>
    </w:p>
    <w:p>
      <w:r>
        <w:rPr>
          <w:b/>
        </w:rPr>
        <w:t xml:space="preserve"> bộ w tế, </w:t>
      </w:r>
      <w:r>
        <w:rPr>
          <w:i/>
        </w:rPr>
        <w:t>đại từ</w:t>
      </w:r>
      <w:r>
        <w:t xml:space="preserve"> {cũ}.</w:t>
      </w:r>
    </w:p>
    <w:p>
      <w:r>
        <w:rPr>
          <w:b/>
        </w:rPr>
        <w:t xml:space="preserve"> Hệnh vụ </w:t>
      </w:r>
      <w:r>
        <w:rPr>
          <w:i/>
        </w:rPr>
        <w:t>danh từ</w:t>
      </w:r>
      <w:r>
        <w:t xml:space="preserve"> Bộ phận quản lỉ, điều hảnh công việc chuyên môn theo các chế trong bệnh Phòng VIỆn. } tụ.</w:t>
      </w:r>
    </w:p>
    <w:p>
      <w:r>
        <w:rPr>
          <w:b/>
        </w:rPr>
        <w:t xml:space="preserve"> xá </w:t>
      </w:r>
      <w:r>
        <w:rPr>
          <w:i/>
        </w:rPr>
        <w:t>đại từ</w:t>
      </w:r>
      <w:r>
        <w:t xml:space="preserve"> (cũ). Trạm xả. X.Ẻ Ngai thờ. Cổ ÿ.</w:t>
      </w:r>
    </w:p>
    <w:p>
      <w:r>
        <w:rPr>
          <w:b/>
        </w:rPr>
        <w:t xml:space="preserve"> Vạ </w:t>
      </w:r>
      <w:r>
        <w:rPr>
          <w:i/>
        </w:rPr>
        <w:t>động từ</w:t>
      </w:r>
      <w:r>
        <w:t xml:space="preserve"> Lựa vảo hay lí do nảo đó của ninh làm điều lệ ra không nên lảm.</w:t>
      </w:r>
    </w:p>
    <w:p>
      <w:r>
        <w:rPr>
          <w:b/>
        </w:rPr>
        <w:t xml:space="preserve"> vào trí nhớ, Ÿ thể Khi chép, Sử</w:t>
      </w:r>
      <w:r>
        <w:rPr>
          <w:i/>
        </w:rPr>
        <w:t>cảm từ</w:t>
      </w:r>
      <w:r>
        <w:t xml:space="preserve"> ĐỘ X.</w:t>
      </w:r>
    </w:p>
    <w:p>
      <w:r>
        <w:rPr>
          <w:b/>
        </w:rPr>
        <w:t xml:space="preserve"> Í co, </w:t>
      </w:r>
      <w:r>
        <w:rPr>
          <w:i/>
        </w:rPr>
        <w:t>động từ</w:t>
      </w:r>
      <w:r>
        <w:t xml:space="preserve"> Dựa vào Sự BIÚD đỡ của người khác cách quá đáng, tự bản thân không chịu cố Không chịu đi làm, xống ÿ lại vào bổ Wd IĐiểu suy nghị, ý nghĩ (nói khái quát). X⁄z chưa hết j. Bạn tâm tính, rất hiểu nhau. 2 Nội dung những gì được nói ra bằng lời. Chỉ đu Biảng. Bát chía làm ba w lớn. 3 Y kiến (nỏi khái quát). Theo ý tôi Ÿ chị thể. nào? inuốn định. thưởng không nói Lảm trai ý anh tq. Nó không có V làm hai anh. Biết ý chị Ấy, tôi không nói 5 (kết hợp hạn tứ (nỏi tắt), Đến chỗ lạ, Hỏi nẵng cẩn yếu hẻn yếu hẻn Như hẻện yêu kém Yếu hẳn với mức bình thưởng, có nhiều điểm. Khác nhược phục mỗi vếẽu kém.</w:t>
      </w:r>
    </w:p>
    <w:p>
      <w:r>
        <w:rPr>
          <w:b/>
        </w:rPr>
        <w:t xml:space="preserve"> yêu lĩnh </w:t>
      </w:r>
      <w:r>
        <w:rPr>
          <w:i/>
        </w:rPr>
        <w:t>danh từ</w:t>
      </w:r>
      <w:r/>
    </w:p>
    <w:p>
      <w:r>
        <w:rPr>
          <w:b/>
        </w:rPr>
        <w:t xml:space="preserve"> Điểm mấu chốt của toàn bộ động tác kĩ thuậ</w:t>
      </w:r>
      <w:r>
        <w:rPr>
          <w:i/>
        </w:rPr>
        <w:t>tính từ</w:t>
      </w:r>
      <w:r/>
    </w:p>
    <w:p>
      <w:r>
        <w:rPr>
          <w:b/>
        </w:rPr>
        <w:t xml:space="preserve"> Năm lình bản Vừn g yếu yêu lược Ï </w:t>
      </w:r>
      <w:r>
        <w:rPr>
          <w:i/>
        </w:rPr>
        <w:t>tính từ</w:t>
      </w:r>
      <w:r>
        <w:t xml:space="preserve"> (cũ; kết :hợp hạn chế).</w:t>
      </w:r>
    </w:p>
    <w:p>
      <w:r>
        <w:rPr>
          <w:b/>
        </w:rPr>
        <w:t xml:space="preserve"> Có tính chất tóm tắt những điều bản, cần thiết nhấ</w:t>
      </w:r>
      <w:r>
        <w:rPr>
          <w:i/>
        </w:rPr>
        <w:t>tính từ</w:t>
      </w:r>
      <w:r/>
    </w:p>
    <w:p>
      <w:r>
        <w:rPr>
          <w:b/>
        </w:rPr>
        <w:t xml:space="preserve"> Sự học yến II </w:t>
      </w:r>
      <w:r>
        <w:rPr>
          <w:i/>
        </w:rPr>
        <w:t>danh từ</w:t>
      </w:r>
      <w:r>
        <w:t xml:space="preserve"> Cấp học thấp nhất hệ thống trong giáo dục thực dân Pháp; học yếu lược (nói tắt).</w:t>
      </w:r>
    </w:p>
    <w:p>
      <w:r>
        <w:rPr>
          <w:b/>
        </w:rPr>
        <w:t xml:space="preserve"> yếu lược, yêu nhân </w:t>
      </w:r>
      <w:r>
        <w:rPr>
          <w:i/>
        </w:rPr>
        <w:t>đại từ</w:t>
      </w:r>
      <w:r>
        <w:t xml:space="preserve"> (cũ). Nhân quan trọng (thường trong chính trị).</w:t>
      </w:r>
    </w:p>
    <w:p>
      <w:r>
        <w:rPr>
          <w:b/>
        </w:rPr>
        <w:t xml:space="preserve"> Các vế nhẳằn ¡mỘt chính yêu ớt </w:t>
      </w:r>
      <w:r>
        <w:rPr>
          <w:i/>
        </w:rPr>
        <w:t>tính từ</w:t>
      </w:r>
      <w:r>
        <w:t xml:space="preserve"> Yến đến mức sức lực hoặc tác coi như không đáng kể.</w:t>
      </w:r>
    </w:p>
    <w:p>
      <w:r>
        <w:rPr>
          <w:b/>
        </w:rPr>
        <w:t xml:space="preserve"> Chán tay yếu ó</w:t>
      </w:r>
      <w:r>
        <w:rPr>
          <w:i/>
        </w:rPr>
        <w:t>tính từ</w:t>
      </w:r>
      <w:r/>
    </w:p>
    <w:p>
      <w:r>
        <w:rPr>
          <w:b/>
        </w:rPr>
        <w:t xml:space="preserve"> Giọng Hỏi vếu ớ</w:t>
      </w:r>
      <w:r>
        <w:rPr>
          <w:i/>
        </w:rPr>
        <w:t>tính từ</w:t>
      </w:r>
      <w:r/>
    </w:p>
    <w:p>
      <w:r>
        <w:rPr>
          <w:b/>
        </w:rPr>
        <w:t xml:space="preserve"> Tĩia chiều _vếu Ởi, yếu thể </w:t>
      </w:r>
      <w:r>
        <w:rPr>
          <w:i/>
        </w:rPr>
        <w:t>tính từ</w:t>
      </w:r>
      <w:r/>
    </w:p>
    <w:p>
      <w:r>
        <w:rPr>
          <w:b/>
        </w:rPr>
        <w:t xml:space="preserve"> Ở </w:t>
      </w:r>
      <w:r>
        <w:rPr>
          <w:i/>
        </w:rPr>
        <w:t>tính từ</w:t>
      </w:r>
      <w:r>
        <w:t xml:space="preserve"> Ở vào thể yếu.</w:t>
      </w:r>
    </w:p>
    <w:p>
      <w:r>
        <w:rPr>
          <w:b/>
        </w:rPr>
        <w:t xml:space="preserve"> j vấu hé, đành chịu thua, </w:t>
      </w:r>
      <w:r>
        <w:rPr>
          <w:i/>
        </w:rPr>
        <w:t>danh từ</w:t>
      </w:r>
      <w:r>
        <w:t xml:space="preserve"> 1 Bộ phận cấu thảnh một SỰ VẬI, SỰ Fếu tố cửu tượng. từ. Yêu tổ tỉnh Như nhán tổ. Con người . tên tổ quyết định.</w:t>
      </w:r>
    </w:p>
    <w:p>
      <w:r>
        <w:rPr>
          <w:b/>
        </w:rPr>
        <w:t xml:space="preserve"> </w:t>
      </w:r>
      <w:r>
        <w:rPr>
          <w:i/>
        </w:rPr>
        <w:t>danh từ</w:t>
      </w:r>
      <w:r>
        <w:t xml:space="preserve"> 1 Học thuyết vả yona phương pháp khiển tâm lí vả sinh lí của Cần người trang một hệ thống triết học - tôn của Ấn Độ, nhằm đạt đến trạnE “giải thoát” + Hệ thông những cách luyện các tự thế, luyện và định thần theo học thuyết vả phương Có lác dụng rên thân thể, yJORä, luyện cường sĩ khoẻ. vuan (renminbi) X. đông nhân dân lẻ. [“dét”] phụ âm lim d/g?” mì của nước ngoài, quốc tế Huy j ỨY, đôô.</w:t>
      </w:r>
    </w:p>
    <w:p>
      <w:r>
        <w:rPr>
          <w:b/>
        </w:rPr>
        <w:t xml:space="preserve"> </w:t>
      </w:r>
      <w:r>
        <w:rPr>
          <w:i/>
        </w:rPr>
        <w:t>danh từ</w:t>
      </w:r>
      <w:r>
        <w:t xml:space="preserve"> Số không, ro pháy Hăm (,5). +B1a Cv. Z8Ía Z.) của chữ cái Hị zÌczaec đicddc, zlpfy d, Đơn vị tiền hiệu hoá học của zinc).</w:t>
      </w:r>
    </w:p>
    <w:p>
      <w:r>
        <w:rPr>
          <w:b/>
        </w:rPr>
        <w:t xml:space="preserve"> thực hiện chủ yếu bằng công nghiệp hoá, cách mạng quan hệ sản xuất </w:t>
      </w:r>
      <w:r>
        <w:rPr>
          <w:i/>
        </w:rPr>
        <w:t>danh từ</w:t>
      </w:r>
      <w:r/>
    </w:p>
    <w:p>
      <w:r>
        <w:rPr>
          <w:b/>
        </w:rPr>
        <w:t xml:space="preserve"> Quá trình cách T1Ang xoä bỏ hoặc cải tạo quan hệ sản xuất cũ, lỗi thời, thiết lập và củng cổ quản hệ sản xuất mới chọ phủ hợp với yêu cầu phát triển của lực lượng sản xuấ</w:t>
      </w:r>
      <w:r>
        <w:rPr>
          <w:i/>
        </w:rPr>
        <w:t>tính từ</w:t>
      </w:r>
      <w:r/>
    </w:p>
    <w:p>
      <w:r>
        <w:rPr>
          <w:b/>
        </w:rPr>
        <w:t xml:space="preserve"> cách tư sản </w:t>
      </w:r>
      <w:r>
        <w:rPr>
          <w:i/>
        </w:rPr>
        <w:t>danh từ</w:t>
      </w:r>
      <w:r>
        <w:t xml:space="preserve"> mạng Cách mạng nhằm xoá bỏ chế độ phong kiễn hoặc tản tích của nó cách mạng tư sản dân chủ ä. . cách mạng dân chủ tư sản.</w:t>
      </w:r>
    </w:p>
    <w:p>
      <w:r>
        <w:rPr>
          <w:b/>
        </w:rPr>
        <w:t xml:space="preserve"> cách tư tưởng và văn hoá </w:t>
      </w:r>
      <w:r>
        <w:rPr>
          <w:i/>
        </w:rPr>
        <w:t>danh từ</w:t>
      </w:r>
      <w:r>
        <w:t xml:space="preserve"> Như cảc* mạng văn hoá (nhưng với ý nhấn Ỳ mạnh hai mặt S0IE S0NE vả không tách rời nhau: tư tưởng vả văn hoá).</w:t>
      </w:r>
    </w:p>
    <w:p>
      <w:r>
        <w:rPr>
          <w:b/>
        </w:rPr>
        <w:t xml:space="preserve"> cách mạng văn hoá </w:t>
      </w:r>
      <w:r>
        <w:rPr>
          <w:i/>
        </w:rPr>
        <w:t>danh từ</w:t>
      </w:r>
      <w:r/>
    </w:p>
    <w:p>
      <w:r>
        <w:rPr>
          <w:b/>
        </w:rPr>
        <w:t xml:space="preserve"> Sự biến đổi cách mạng trong lÏnh vự tư tưởng và văn hoá cách mạng vô sản </w:t>
      </w:r>
      <w:r>
        <w:rPr>
          <w:i/>
        </w:rPr>
        <w:t>danh từ</w:t>
      </w:r>
      <w:r>
        <w:t xml:space="preserve"> . cách tạng xã hội chủ nghĩa.</w:t>
      </w:r>
    </w:p>
    <w:p>
      <w:r>
        <w:rPr>
          <w:b/>
        </w:rPr>
        <w:t xml:space="preserve"> cách hội chủ nghĩa </w:t>
      </w:r>
      <w:r>
        <w:rPr>
          <w:i/>
        </w:rPr>
        <w:t>danh từ</w:t>
      </w:r>
      <w:r>
        <w:t xml:space="preserve"> Cách THẠnHE nhằm thủ tiêu chế độ người bóc lột ñEƯỞỜI, Xây dựng chủ nghĩa xã hôi. Cách mạng xã hếi chủ nghĩa thẳng Mười Nơa.</w:t>
      </w:r>
    </w:p>
    <w:p>
      <w:r>
        <w:rPr>
          <w:b/>
        </w:rPr>
        <w:t xml:space="preserve"> cách mạng xanh </w:t>
      </w:r>
      <w:r>
        <w:rPr>
          <w:i/>
        </w:rPr>
        <w:t>danh từ</w:t>
      </w:r>
      <w:r>
        <w:t xml:space="preserve"> Cách mạng kĩ thuật trọng nộng nghiện ở một số nước đang phải triển, thực hiện bằng gleo trồng giống mới, thâm canh và áp dụng những kĩ thuật nông nghiệp tiên tiến. cách mãnh (cũ). X. cách mạng.</w:t>
      </w:r>
    </w:p>
    <w:p>
      <w:r>
        <w:rPr>
          <w:b/>
        </w:rPr>
        <w:t xml:space="preserve"> cách ngồn </w:t>
      </w:r>
      <w:r>
        <w:rPr>
          <w:i/>
        </w:rPr>
        <w:t>danh từ</w:t>
      </w:r>
      <w:r>
        <w:t xml:space="preserve"> Cầu nói ngắn .được lưu truyền, BỌN GỖ ý nghĩa giáo dục về đạo đứ.. Cách ngôn CỔ câu: "Cẩn H„Ặ.WC thì đen.</w:t>
      </w:r>
    </w:p>
    <w:p>
      <w:r>
        <w:rPr>
          <w:b/>
        </w:rPr>
        <w:t xml:space="preserve"> gần đến thị FạẠnNE cách nhật t. (dùng phụ sau </w:t>
      </w:r>
      <w:r>
        <w:rPr>
          <w:i/>
        </w:rPr>
        <w:t>động từ</w:t>
      </w:r>
      <w:r>
        <w:t>).</w:t>
      </w:r>
    </w:p>
    <w:p>
      <w:r>
        <w:rPr>
          <w:b/>
        </w:rPr>
        <w:t xml:space="preserve"> Cách mội ngày lại xảy ra một lần. Sốf cách nhậ</w:t>
      </w:r>
      <w:r>
        <w:rPr>
          <w:i/>
        </w:rPr>
        <w:t>tính từ</w:t>
      </w:r>
      <w:r/>
    </w:p>
    <w:p>
      <w:r>
        <w:rPr>
          <w:b/>
        </w:rPr>
        <w:t xml:space="preserve"> cách nhiệt </w:t>
      </w:r>
      <w:r>
        <w:rPr>
          <w:i/>
        </w:rPr>
        <w:t>động từ</w:t>
      </w:r>
      <w:r>
        <w:t xml:space="preserve"> Ngăn không để cho nhiệt truyền qua. cách quãng Cách tL.</w:t>
      </w:r>
    </w:p>
    <w:p>
      <w:r>
        <w:rPr>
          <w:b/>
        </w:rPr>
        <w:t xml:space="preserve"> nhau từng đoạn, từng không liền quãng, ñÏ1aU, không liên tụ</w:t>
      </w:r>
      <w:r>
        <w:rPr>
          <w:i/>
        </w:rPr>
        <w:t>cảm từ</w:t>
      </w:r>
      <w:r>
        <w:t xml:space="preserve"> Không đu hạt phải gieo cách QU-nG. ¡ h1 gian học bị cách (THẲNG.</w:t>
      </w:r>
    </w:p>
    <w:p>
      <w:r>
        <w:rPr>
          <w:b/>
        </w:rPr>
        <w:t xml:space="preserve"> cách rách </w:t>
      </w:r>
      <w:r>
        <w:rPr>
          <w:i/>
        </w:rPr>
        <w:t>tính từ</w:t>
      </w:r>
      <w:r>
        <w:t xml:space="preserve"> (kng.). Phiển Phức, rấy rả. Mang theo nhiều thứ cách rách.</w:t>
      </w:r>
    </w:p>
    <w:p>
      <w:r>
        <w:rPr>
          <w:b/>
        </w:rPr>
        <w:t xml:space="preserve"> cách tân </w:t>
      </w:r>
      <w:r>
        <w:rPr>
          <w:i/>
        </w:rPr>
        <w:t>động từ</w:t>
      </w:r>
      <w:r/>
    </w:p>
    <w:p>
      <w:r>
        <w:rPr>
          <w:b/>
        </w:rPr>
        <w:t xml:space="preserve"> Đải mới, thưởng về văn hoả, nghệ thuậ</w:t>
      </w:r>
      <w:r>
        <w:rPr>
          <w:i/>
        </w:rPr>
        <w:t>tính từ</w:t>
      </w:r>
      <w:r>
        <w:t xml:space="preserve"> Cách tân nền văn hoá.</w:t>
      </w:r>
    </w:p>
    <w:p>
      <w:r>
        <w:rPr>
          <w:b/>
        </w:rPr>
        <w:t xml:space="preserve"> cách thuỷ t. (dung phụ sau </w:t>
      </w:r>
      <w:r>
        <w:rPr>
          <w:i/>
        </w:rPr>
        <w:t>động từ</w:t>
      </w:r>
      <w:r>
        <w:t>). (Cách nấu} dùng sức nóng của nước đun sôi, nhưng không để cho nước tiếp xúc trực tiếp VỚI vải nấu. Nấu CácH thuy, Chưng cách thuy.</w:t>
      </w:r>
    </w:p>
    <w:p>
      <w:r>
        <w:rPr>
          <w:b/>
        </w:rPr>
        <w:t xml:space="preserve"> cách thức </w:t>
      </w:r>
      <w:r>
        <w:rPr>
          <w:i/>
        </w:rPr>
        <w:t>danh từ</w:t>
      </w:r>
      <w:r>
        <w:t xml:space="preserve"> Hinh thức điễn rã của một hành động; cách (nói khải quát).</w:t>
      </w:r>
    </w:p>
    <w:p>
      <w:r>
        <w:rPr>
          <w:b/>
        </w:rPr>
        <w:t xml:space="preserve"> Cách thúc ủn mứ</w:t>
      </w:r>
      <w:r>
        <w:rPr>
          <w:i/>
        </w:rPr>
        <w:t>cảm từ</w:t>
      </w:r>
      <w:r/>
    </w:p>
    <w:p>
      <w:r>
        <w:rPr>
          <w:b/>
        </w:rPr>
        <w:t xml:space="preserve"> Cách thước học tậ</w:t>
      </w:r>
      <w:r>
        <w:rPr>
          <w:i/>
        </w:rPr>
        <w:t>phụ từ</w:t>
      </w:r>
      <w:r/>
    </w:p>
    <w:p>
      <w:r>
        <w:rPr>
          <w:b/>
        </w:rPr>
        <w:t xml:space="preserve"> cách trả </w:t>
      </w:r>
      <w:r>
        <w:rPr>
          <w:i/>
        </w:rPr>
        <w:t>động từ</w:t>
      </w:r>
      <w:r>
        <w:t xml:space="preserve"> Ngăn cách và gầy trở TIEq1 cho việc đi lại Đặp gờ, tiếp xúc với nhau. #2¿ giang cách cải đặt trở. Đường xả xôi cách trở. xử Chửa.</w:t>
      </w:r>
    </w:p>
    <w:p>
      <w:r>
        <w:rPr>
          <w:b/>
        </w:rPr>
        <w:t xml:space="preserve"> tử bỏ hẳn vỉ cạch </w:t>
      </w:r>
      <w:r>
        <w:rPr>
          <w:i/>
        </w:rPr>
        <w:t>động từ</w:t>
      </w:r>
      <w:r>
        <w:t xml:space="preserve"> (kng.).</w:t>
      </w:r>
    </w:p>
    <w:p>
      <w:r>
        <w:rPr>
          <w:b/>
        </w:rPr>
        <w:t xml:space="preserve"> sợ hoặc vì ghé</w:t>
      </w:r>
      <w:r>
        <w:rPr>
          <w:i/>
        </w:rPr>
        <w:t>tính từ</w:t>
      </w:r>
      <w:r>
        <w:t xml:space="preserve"> Cạch đến giả.</w:t>
      </w:r>
    </w:p>
    <w:p>
      <w:r>
        <w:rPr>
          <w:b/>
        </w:rPr>
        <w:t xml:space="preserve"> cactan </w:t>
      </w:r>
      <w:r>
        <w:rPr>
          <w:i/>
        </w:rPr>
        <w:t>xem</w:t>
      </w:r>
      <w:r>
        <w:t xml:space="preserve"> cartei., cactöng cv.</w:t>
      </w:r>
    </w:p>
    <w:p>
      <w:r>
        <w:rPr>
          <w:b/>
        </w:rPr>
        <w:t xml:space="preserve"> </w:t>
      </w:r>
      <w:r>
        <w:rPr>
          <w:i/>
        </w:rPr>
        <w:t>danh từ</w:t>
      </w:r>
      <w:r>
        <w:t xml:space="preserve"> Giấy dày, xốp, thường cúc tông. làm băng nguyễn liệu xấu, dùng để đóng hia sách, làm hộp, v.v.</w:t>
      </w:r>
    </w:p>
    <w:p>
      <w:r>
        <w:rPr>
          <w:b/>
        </w:rPr>
        <w:t xml:space="preserve"> cactöng các tông chưn. </w:t>
      </w:r>
      <w:r>
        <w:rPr>
          <w:i/>
        </w:rPr>
        <w:t>danh từ</w:t>
      </w:r>
      <w:r>
        <w:t xml:space="preserve"> Cactông chun cv.</w:t>
      </w:r>
    </w:p>
    <w:p>
      <w:r>
        <w:rPr>
          <w:b/>
        </w:rPr>
        <w:t xml:space="preserve"> có đán thêm một lớp mỏng, nén thành các nếp dễ sóng, dùng để bọc lột các thứ hàng vờ, cadmium cađiml </w:t>
      </w:r>
      <w:r>
        <w:rPr>
          <w:i/>
        </w:rPr>
        <w:t>danh từ</w:t>
      </w:r>
      <w:r>
        <w:t xml:space="preserve"> Kim loại trắng xanh. CV, mềm, dùng để chế dễ kéo sợi, thường hợp kim, có hợp chất dùng chế bột sơm. hạt cả phê, lá ché, v.v cafein ỏ.</w:t>
      </w:r>
    </w:p>
    <w:p>
      <w:r>
        <w:rPr>
          <w:b/>
        </w:rPr>
        <w:t xml:space="preserve"> &amp; lcaloid trong dùng làm thuố</w:t>
      </w:r>
      <w:r>
        <w:rPr>
          <w:i/>
        </w:rPr>
        <w:t>cảm từ</w:t>
      </w:r>
      <w:r>
        <w:t xml:space="preserve"> cafã cả phê.</w:t>
      </w:r>
    </w:p>
    <w:p>
      <w:r>
        <w:rPr>
          <w:b/>
        </w:rPr>
        <w:t xml:space="preserve"> m, cai, </w:t>
      </w:r>
      <w:r>
        <w:rPr>
          <w:i/>
        </w:rPr>
        <w:t>danh từ</w:t>
      </w:r>
      <w:r>
        <w:t xml:space="preserve"> 1 Chức thấp nhất tổ chức quân đội trong thởi phong kiển, thực dãn.</w:t>
      </w:r>
    </w:p>
    <w:p>
      <w:r>
        <w:rPr>
          <w:b/>
        </w:rPr>
        <w:t xml:space="preserve"> Cai khổ ẫ</w:t>
      </w:r>
      <w:r>
        <w:rPr>
          <w:i/>
        </w:rPr>
        <w:t>danh từ</w:t>
      </w:r>
      <w:r>
        <w:t xml:space="preserve"> Cậu cai đấu lông gã.</w:t>
      </w:r>
    </w:p>
    <w:p>
      <w:r>
        <w:rPr>
          <w:b/>
        </w:rPr>
        <w:t xml:space="preserve"> (c</w:t>
      </w:r>
      <w:r>
        <w:rPr>
          <w:i/>
        </w:rPr>
        <w:t>danh từ</w:t>
      </w:r>
      <w:r>
        <w:t>). 2 Người trông cÓi một HÓN sỐ người lao động làm thuê ở thả máy, công trường, hoäc người trông cöi nhà tụ thới phong kiển, thực dần. Cai lục lô.</w:t>
      </w:r>
    </w:p>
    <w:p>
      <w:r>
        <w:rPr>
          <w:b/>
        </w:rPr>
        <w:t xml:space="preserve"> Cai Hgụ</w:t>
      </w:r>
      <w:r>
        <w:rPr>
          <w:i/>
        </w:rPr>
        <w:t>cảm từ</w:t>
      </w:r>
      <w:r>
        <w:t xml:space="preserve"> 3 (ph.). Cai tổng (gọi tÄt); chánh (tổng).</w:t>
      </w:r>
    </w:p>
    <w:p>
      <w:r>
        <w:rPr>
          <w:b/>
        </w:rPr>
        <w:t xml:space="preserve"> hẳn, không ăn, uống hoặc hút cai; </w:t>
      </w:r>
      <w:r>
        <w:rPr>
          <w:i/>
        </w:rPr>
        <w:t>động từ</w:t>
      </w:r>
      <w:r>
        <w:t xml:space="preserve"> Thôi thứ dùng đã thành thỏi quen. Củi thuốc những lá.</w:t>
      </w:r>
    </w:p>
    <w:p>
      <w:r>
        <w:rPr>
          <w:b/>
        </w:rPr>
        <w:t xml:space="preserve"> Cai sữa” Cai nghiện Kẻ chuyên làm trung gian cai đầu dải </w:t>
      </w:r>
      <w:r>
        <w:rPr>
          <w:i/>
        </w:rPr>
        <w:t>danh từ</w:t>
      </w:r>
      <w:r>
        <w:t xml:space="preserve"> (kng.).</w:t>
      </w:r>
    </w:p>
    <w:p>
      <w:r>
        <w:rPr>
          <w:b/>
        </w:rPr>
        <w:t xml:space="preserve"> thầu công việc rỗi để ăn chặn, giao cho nhận nhímg người khác làm với tiền cCÔnE TẾ mạ</w:t>
      </w:r>
      <w:r>
        <w:rPr>
          <w:i/>
        </w:rPr>
        <w:t>tính từ</w:t>
      </w:r>
      <w:r/>
    </w:p>
    <w:p>
      <w:r>
        <w:rPr>
          <w:b/>
        </w:rPr>
        <w:t xml:space="preserve"> nghiện Thôi dùng hẳn, bỏ nghiện cai </w:t>
      </w:r>
      <w:r>
        <w:rPr>
          <w:i/>
        </w:rPr>
        <w:t>động từ</w:t>
      </w:r>
      <w:r>
        <w:t xml:space="preserve"> (thưởng nói về Tến Cai nghiện mũ fHP. mã Trung nghiện chức điều trì cai nghiện tâm cai. ma tuy).</w:t>
      </w:r>
    </w:p>
    <w:p>
      <w:r>
        <w:rPr>
          <w:b/>
        </w:rPr>
        <w:t xml:space="preserve"> Trông CŨ], điều khiển và chịu trách cai quản </w:t>
      </w:r>
      <w:r>
        <w:rPr>
          <w:i/>
        </w:rPr>
        <w:t>động từ</w:t>
      </w:r>
      <w:r/>
    </w:p>
    <w:p>
      <w:r>
        <w:rPr>
          <w:b/>
        </w:rPr>
        <w:t xml:space="preserve"> của những người khá</w:t>
      </w:r>
      <w:r>
        <w:rPr>
          <w:i/>
        </w:rPr>
        <w:t>cảm từ</w:t>
      </w:r>
      <w:r>
        <w:t xml:space="preserve"> Nhận nhiệm về hoạt động : Cai quữn lị trẻ. Thôi hẳn không cho bú nữa, Triả nuôi cai sửa đz. bằng những thức ăn khác thay chữ sữa. Lợn con đã cai sữa. Cai sữa chủ C0H..</w:t>
      </w:r>
    </w:p>
    <w:p>
      <w:r>
        <w:rPr>
          <w:b/>
        </w:rPr>
        <w:t xml:space="preserve"> cai thầu </w:t>
      </w:r>
      <w:r>
        <w:rPr>
          <w:i/>
        </w:rPr>
        <w:t>danh từ</w:t>
      </w:r>
      <w:r>
        <w:t xml:space="preserve"> Người đứng trung gian nhận việc chủ thầu và một số người lao động läm thuế. giữa Chánh tổng.</w:t>
      </w:r>
    </w:p>
    <w:p>
      <w:r>
        <w:rPr>
          <w:b/>
        </w:rPr>
        <w:t xml:space="preserve"> cai tông </w:t>
      </w:r>
      <w:r>
        <w:rPr>
          <w:i/>
        </w:rPr>
        <w:t>danh từ</w:t>
      </w:r>
      <w:r>
        <w:t xml:space="preserve"> (ph.).</w:t>
      </w:r>
    </w:p>
    <w:p>
      <w:r>
        <w:rPr>
          <w:b/>
        </w:rPr>
        <w:t xml:space="preserve"> điều khiển 3 dụng, bộ máy hành cai trị </w:t>
      </w:r>
      <w:r>
        <w:rPr>
          <w:i/>
        </w:rPr>
        <w:t>động từ</w:t>
      </w:r>
      <w:r/>
    </w:p>
    <w:p>
      <w:r>
        <w:rPr>
          <w:b/>
        </w:rPr>
        <w:t xml:space="preserve"> chỉnh nhằm thống tri. áp bứ</w:t>
      </w:r>
      <w:r>
        <w:rPr>
          <w:i/>
        </w:rPr>
        <w:t>cảm từ</w:t>
      </w:r>
      <w:r>
        <w:t xml:space="preserve"> Chính sách cai r† của thực dân.</w:t>
      </w:r>
    </w:p>
    <w:p>
      <w:r>
        <w:rPr>
          <w:b/>
        </w:rPr>
        <w:t xml:space="preserve"> Làm cho mnột vật nhỏ nảo đỏ cài </w:t>
      </w:r>
      <w:r>
        <w:rPr>
          <w:i/>
        </w:rPr>
        <w:t>động từ</w:t>
      </w:r>
      <w:r>
        <w:t xml:space="preserve"> cn gải.</w:t>
      </w:r>
    </w:p>
    <w:p>
      <w:r>
        <w:rPr>
          <w:b/>
        </w:rPr>
        <w:t xml:space="preserve"> Ì mắc vảo vật khá</w:t>
      </w:r>
      <w:r>
        <w:rPr>
          <w:i/>
        </w:rPr>
        <w:t>cảm từ</w:t>
      </w:r>
      <w:r>
        <w:t xml:space="preserve"> Cdi huy hiệu. Cứa đóng then 2 Bi mật sắp đặt, bố cải, Tóc cai họa. tr xen Cài bẫy. Cài mìn. Giản điệp cải lại. vảo.</w:t>
      </w:r>
    </w:p>
    <w:p>
      <w:r>
        <w:rPr>
          <w:b/>
        </w:rPr>
        <w:t xml:space="preserve"> cài đặt </w:t>
      </w:r>
      <w:r>
        <w:rPr>
          <w:i/>
        </w:rPr>
        <w:t>động từ</w:t>
      </w:r>
      <w:r>
        <w:t xml:space="preserve"> Đưa một ứng dụng có dùng máy tính vào hoạt động thực tế.</w:t>
      </w:r>
    </w:p>
    <w:p>
      <w:r>
        <w:rPr>
          <w:b/>
        </w:rPr>
        <w:t xml:space="preserve"> cải nhài cải nhài đg. (¡</w:t>
      </w:r>
      <w:r>
        <w:rPr>
          <w:i/>
        </w:rPr>
        <w:t>danh từ</w:t>
      </w:r>
      <w:r>
        <w:t xml:space="preserve"> ].</w:t>
      </w:r>
    </w:p>
    <w:p>
      <w:r>
        <w:rPr>
          <w:b/>
        </w:rPr>
        <w:t xml:space="preserve"> Như tái nhấi, cai rằng lược trạng thải xen kế nhau, không phân rỡ ranh BiởI, chiến tuyến Elữa hai bên Flao chiến, cäi+ </w:t>
      </w:r>
      <w:r>
        <w:rPr>
          <w:i/>
        </w:rPr>
        <w:t>danh từ</w:t>
      </w:r>
      <w:r>
        <w:t xml:space="preserve"> Cây có hoa gốm bốn cánh xếp thành hỉnh chữ thập, có nhiều loài, thường được trồng làm rau ñn. [ưu cái (dựa muối bằng rau cải).</w:t>
      </w:r>
    </w:p>
    <w:p>
      <w:r>
        <w:rPr>
          <w:b/>
        </w:rPr>
        <w:t xml:space="preserve"> Bđ; Cinh cấ</w:t>
      </w:r>
      <w:r>
        <w:rPr>
          <w:i/>
        </w:rPr>
        <w:t>tính từ</w:t>
      </w:r>
      <w:r/>
    </w:p>
    <w:p>
      <w:r>
        <w:rPr>
          <w:b/>
        </w:rPr>
        <w:t xml:space="preserve"> cải› </w:t>
      </w:r>
      <w:r>
        <w:rPr>
          <w:i/>
        </w:rPr>
        <w:t>động từ</w:t>
      </w:r>
      <w:r>
        <w:t xml:space="preserve"> (kết hợp hạn chế). Đối khác đi. Chi tên. Cải dụng" cải: đựg. Làm cho thành hình trang trí nổi trên mặt hàng đan, dệt, bằng cách đặt Các sợi theo một lối nhất đinh khi dệt, đan, tua củi họa.</w:t>
      </w:r>
    </w:p>
    <w:p>
      <w:r>
        <w:rPr>
          <w:b/>
        </w:rPr>
        <w:t xml:space="preserve"> cải bắp </w:t>
      </w:r>
      <w:r>
        <w:rPr>
          <w:i/>
        </w:rPr>
        <w:t>đại từ</w:t>
      </w:r>
      <w:r>
        <w:t xml:space="preserve"> Cải lá to, lạ _ trắng, | hön mản các lạ úp vảo nhau, cuộn chất thành một khối trủn hay trên dẹt ở ngọn thân.</w:t>
      </w:r>
    </w:p>
    <w:p>
      <w:r>
        <w:rPr>
          <w:b/>
        </w:rPr>
        <w:t xml:space="preserve"> cải bẹ d, Cải lẢ có cuống LỌ, cải biển </w:t>
      </w:r>
      <w:r>
        <w:rPr>
          <w:i/>
        </w:rPr>
        <w:t>động từ</w:t>
      </w:r>
      <w:r>
        <w:t xml:space="preserve"> Sửa đổi hoặc biên Sạn lại (thưởng nỏi về vốn nghệ thuật cũ) cho hợn với yêu cầu mới, Cdủi biên tuống cổ. cải biến đư.</w:t>
      </w:r>
    </w:p>
    <w:p>
      <w:r>
        <w:rPr>
          <w:b/>
        </w:rPr>
        <w:t xml:space="preserve"> Làm cho biến đổi thành khác trướ</w:t>
      </w:r>
      <w:r>
        <w:rPr>
          <w:i/>
        </w:rPr>
        <w:t>cảm từ</w:t>
      </w:r>
      <w:r>
        <w:t xml:space="preserve"> Cái biển rriên hồng nghiệp lạc hậu.</w:t>
      </w:r>
    </w:p>
    <w:p>
      <w:r>
        <w:rPr>
          <w:b/>
        </w:rPr>
        <w:t xml:space="preserve"> cai cách đg. (hoặc </w:t>
      </w:r>
      <w:r>
        <w:rPr>
          <w:i/>
        </w:rPr>
        <w:t>đại từ</w:t>
      </w:r>
      <w:r>
        <w:t>). Sửa đổi những bộ phận cũ {trong lĩnh vực kinh tễ, xã hội) cho thành ' hợp lí vả đáp ứng yêu cầu khách quan hơn, Cđi cách tiền lỆ.</w:t>
      </w:r>
    </w:p>
    <w:p>
      <w:r>
        <w:rPr>
          <w:b/>
        </w:rPr>
        <w:t xml:space="preserve"> Thực hiên cai cách Eiảdo đụ</w:t>
      </w:r>
      <w:r>
        <w:rPr>
          <w:i/>
        </w:rPr>
        <w:t>cảm từ</w:t>
      </w:r>
      <w:r>
        <w:t xml:space="preserve"> Những cái cách dân GHI. cai cách điền địa đe.</w:t>
      </w:r>
    </w:p>
    <w:p>
      <w:r>
        <w:rPr>
          <w:b/>
        </w:rPr>
        <w:t xml:space="preserve"> (hoặc </w:t>
      </w:r>
      <w:r>
        <w:rPr>
          <w:i/>
        </w:rPr>
        <w:t>đại từ</w:t>
      </w:r>
      <w:r>
        <w:t>}. X. Cổi cách ruộng đá! (ng. 2).</w:t>
      </w:r>
    </w:p>
    <w:p>
      <w:r>
        <w:rPr>
          <w:b/>
        </w:rPr>
        <w:t xml:space="preserve"> cải cách ruộng đất </w:t>
      </w:r>
      <w:r>
        <w:rPr>
          <w:i/>
        </w:rPr>
        <w:t>động từ</w:t>
      </w:r>
      <w:r/>
    </w:p>
    <w:p>
      <w:r>
        <w:rPr>
          <w:b/>
        </w:rPr>
        <w:t xml:space="preserve"> (hoặc </w:t>
      </w:r>
      <w:r>
        <w:rPr>
          <w:i/>
        </w:rPr>
        <w:t>danh từ</w:t>
      </w:r>
      <w:r>
        <w:t>), l Dùng biện pháp nhà nước kết : hợp với đấu tranh của tiông dân xoá bỏ quyền chiếm hữu ruộng đất phong kiến, mang lại Tuông đất cho nông dân lao động.</w:t>
      </w:r>
    </w:p>
    <w:p>
      <w:r>
        <w:rPr>
          <w:b/>
        </w:rPr>
        <w:t xml:space="preserve"> Phá</w:t>
      </w:r>
      <w:r>
        <w:rPr>
          <w:i/>
        </w:rPr>
        <w:t>tính từ</w:t>
      </w:r>
      <w:r/>
    </w:p>
    <w:p>
      <w:r>
        <w:rPr>
          <w:b/>
        </w:rPr>
        <w:t xml:space="preserve"> động chưng củi cách ruộng đấ</w:t>
      </w:r>
      <w:r>
        <w:rPr>
          <w:i/>
        </w:rPr>
        <w:t>tính từ</w:t>
      </w:r>
      <w:r>
        <w:t xml:space="preserve"> 2 cn. cải cách điền địa. Dùng biên pháp nhà nước làm thay đổi quan hệ chiếm hữu ruộng đất phong kiến để phát triển chủ nghĩa tư bản ở 'nỗng thôn trong các nước tự bản. CỈ: cách .</w:t>
      </w:r>
    </w:p>
    <w:p>
      <w:r>
        <w:rPr>
          <w:b/>
        </w:rPr>
        <w:t xml:space="preserve">"Hông đất  HƯỚC Nga năm !861 cải canh </w:t>
      </w:r>
      <w:r>
        <w:rPr>
          <w:i/>
        </w:rPr>
        <w:t>đại từ</w:t>
      </w:r>
      <w:r>
        <w:t xml:space="preserve"> Cải lä tO, mềm, IT1äU xanh tươi, thường dùng để nấu canh.</w:t>
      </w:r>
    </w:p>
    <w:p>
      <w:r>
        <w:rPr>
          <w:b/>
        </w:rPr>
        <w:t xml:space="preserve"> cải cay </w:t>
      </w:r>
      <w:r>
        <w:rPr>
          <w:i/>
        </w:rPr>
        <w:t>danh từ</w:t>
      </w:r>
      <w:r/>
    </w:p>
    <w:p>
      <w:r>
        <w:rPr>
          <w:b/>
        </w:rPr>
        <w:t xml:space="preserve"> Cải hoa vàng, bạt máu đen, thường xây làm bột gia vị hoặc làm thuố</w:t>
      </w:r>
      <w:r>
        <w:rPr>
          <w:i/>
        </w:rPr>
        <w:t>cảm từ</w:t>
      </w:r>
      <w:r/>
    </w:p>
    <w:p>
      <w:r>
        <w:rPr>
          <w:b/>
        </w:rPr>
        <w:t xml:space="preserve"> cải chính </w:t>
      </w:r>
      <w:r>
        <w:rPr>
          <w:i/>
        </w:rPr>
        <w:t>động từ</w:t>
      </w:r>
      <w:r/>
    </w:p>
    <w:p>
      <w:r>
        <w:rPr>
          <w:b/>
        </w:rPr>
        <w:t xml:space="preserve"> Chữa lại cho đúng sự thậ</w:t>
      </w:r>
      <w:r>
        <w:rPr>
          <w:i/>
        </w:rPr>
        <w:t>tính từ</w:t>
      </w:r>
      <w:r>
        <w:t xml:space="preserve"> Czi chính tin đến nhằm. tư cải chỉnh.</w:t>
      </w:r>
    </w:p>
    <w:p>
      <w:r>
        <w:rPr>
          <w:b/>
        </w:rPr>
        <w:t xml:space="preserve"> cai củ </w:t>
      </w:r>
      <w:r>
        <w:rPr>
          <w:i/>
        </w:rPr>
        <w:t>danh từ</w:t>
      </w:r>
      <w:r>
        <w:t xml:space="preserve"> Cải hoa máu trắng, rễ phỏng thành củ mảu trắng, dùng làm thức än.</w:t>
      </w:r>
    </w:p>
    <w:p>
      <w:r>
        <w:rPr>
          <w:b/>
        </w:rPr>
        <w:t xml:space="preserve"> cải cúc </w:t>
      </w:r>
      <w:r>
        <w:rPr>
          <w:i/>
        </w:rPr>
        <w:t>danh từ</w:t>
      </w:r>
      <w:r>
        <w:t xml:space="preserve"> Cây thân nhỏ 'trồng giống như cây cải, lá miếng lá túc, mùi thơm. dùng làm thức ăn.</w:t>
      </w:r>
    </w:p>
    <w:p>
      <w:r>
        <w:rPr>
          <w:b/>
        </w:rPr>
        <w:t xml:space="preserve"> cải dạng </w:t>
      </w:r>
      <w:r>
        <w:rPr>
          <w:i/>
        </w:rPr>
        <w:t>động từ</w:t>
      </w:r>
      <w:r>
        <w:t xml:space="preserve"> Thay đổi bộ dạng, cách ãn mặc, để V,V. Hhpgưởi khác khó nhận ra. Cải 4Í đạn làm Ông gĩa.</w:t>
      </w:r>
    </w:p>
    <w:p>
      <w:r>
        <w:rPr>
          <w:b/>
        </w:rPr>
        <w:t xml:space="preserve"> cai giá </w:t>
      </w:r>
      <w:r>
        <w:rPr>
          <w:i/>
        </w:rPr>
        <w:t>động từ</w:t>
      </w:r>
      <w:r>
        <w:t xml:space="preserve"> Lấy chồna khác „ẮU khi chồng chết hoặc sau khi li dị.</w:t>
      </w:r>
    </w:p>
    <w:p>
      <w:r>
        <w:rPr>
          <w:b/>
        </w:rPr>
        <w:t xml:space="preserve"> cải hơa </w:t>
      </w:r>
      <w:r>
        <w:rPr>
          <w:i/>
        </w:rPr>
        <w:t>danh từ</w:t>
      </w:r>
      <w:r>
        <w:t xml:space="preserve"> X. suztœ cải hoá úag. Làm thay đổi và chuyển dần theo hưởng tốt, về mật phẩm chất GÓI TEƯỜI.</w:t>
      </w:r>
    </w:p>
    <w:p>
      <w:r>
        <w:rPr>
          <w:b/>
        </w:rPr>
        <w:t xml:space="preserve"> Cái hoa những h %$ 31 lim lạ</w:t>
      </w:r>
      <w:r>
        <w:rPr>
          <w:i/>
        </w:rPr>
        <w:t>cảm từ</w:t>
      </w:r>
      <w:r/>
    </w:p>
    <w:p>
      <w:r>
        <w:rPr>
          <w:b/>
        </w:rPr>
        <w:t xml:space="preserve"> cái hối đg. (i</w:t>
      </w:r>
      <w:r>
        <w:rPr>
          <w:i/>
        </w:rPr>
        <w:t>danh từ</w:t>
      </w:r>
      <w:r>
        <w:t>). Hối cải.</w:t>
      </w:r>
    </w:p>
    <w:p>
      <w:r>
        <w:rPr>
          <w:b/>
        </w:rPr>
        <w:t xml:space="preserve"> cải huấn </w:t>
      </w:r>
      <w:r>
        <w:rPr>
          <w:i/>
        </w:rPr>
        <w:t>động từ</w:t>
      </w:r>
      <w:r>
        <w:t xml:space="preserve"> Giáo dục cải tạo (tử chính quyền Sải CÓn trước 1875 dùng để chỉ một hinh thức cưỡng bức nhân dân li khai cách mạng). Trung tâm cải huản. Trai củi buấn tận trung. cải làn q, Cải lá hơi giổng lá sụ hào. mảu xanh thắm, đùng làm thức ăn. cải lão hoàn đồng: Làm cho người giả trẻ lại. Thuốc cáÝt lão hoàn đồng.</w:t>
      </w:r>
    </w:p>
    <w:p>
      <w:r>
        <w:rPr>
          <w:b/>
        </w:rPr>
        <w:t xml:space="preserve"> cải lương; </w:t>
      </w:r>
      <w:r>
        <w:rPr>
          <w:i/>
        </w:rPr>
        <w:t>danh từ</w:t>
      </w:r>
      <w:r>
        <w:t xml:space="preserve"> Kịch hát ra đời vào đầu thế ki XX. Tñ bắt nguồn tử nhạc tải tử, dãn Nam cñ Bạ. cải lương; I đa. Làm cho không còn những khuyết điểm, nhược điểm nào đó vả trở thảnh thích hợp hơm với yêu cầu. Củ hương giống lủa.</w:t>
      </w:r>
    </w:p>
    <w:p>
      <w:r>
        <w:rPr>
          <w:b/>
        </w:rPr>
        <w:t xml:space="preserve"> H</w:t>
      </w:r>
      <w:r>
        <w:rPr>
          <w:i/>
        </w:rPr>
        <w:t>tính từ</w:t>
      </w:r>
      <w:r>
        <w:t xml:space="preserve"> Thuộc về chủ nghĩa cải lương, theo chủ nah1a cải lương. Tư tưởng cải lương. Những tổ chức củi lương.</w:t>
      </w:r>
    </w:p>
    <w:p>
      <w:r>
        <w:rPr>
          <w:b/>
        </w:rPr>
        <w:t xml:space="preserve"> cải má đg. (¡</w:t>
      </w:r>
      <w:r>
        <w:rPr>
          <w:i/>
        </w:rPr>
        <w:t>danh từ</w:t>
      </w:r>
      <w:r>
        <w:t xml:space="preserve"> J- hư cải tủng.</w:t>
      </w:r>
    </w:p>
    <w:p>
      <w:r>
        <w:rPr>
          <w:b/>
        </w:rPr>
        <w:t xml:space="preserve"> IE</w:t>
      </w:r>
      <w:r>
        <w:rPr>
          <w:i/>
        </w:rPr>
        <w:t>tính từ</w:t>
      </w:r>
      <w:r>
        <w:t xml:space="preserve"> (thet.). (Răng) cỏ màu rất bẩn, Rang. củi mi.</w:t>
      </w:r>
    </w:p>
    <w:p>
      <w:r>
        <w:rPr>
          <w:b/>
        </w:rPr>
        <w:t xml:space="preserve"> cải quá </w:t>
      </w:r>
      <w:r>
        <w:rPr>
          <w:i/>
        </w:rPr>
        <w:t>động từ</w:t>
      </w:r>
      <w:r>
        <w:t xml:space="preserve"> (cũ). Sửa chữa lỗi lắm.</w:t>
      </w:r>
    </w:p>
    <w:p>
      <w:r>
        <w:rPr>
          <w:b/>
        </w:rPr>
        <w:t xml:space="preserve"> cải soong </w:t>
      </w:r>
      <w:r>
        <w:rPr>
          <w:i/>
        </w:rPr>
        <w:t>danh từ</w:t>
      </w:r>
      <w:r>
        <w:t xml:space="preserve"> cn. củi Cải thân bỏ, lá XODOH. kén có lá chét nhỏ, thưởng trồng ở nơi có nước chảy. cải tả qui chỉnh cúi tả (TH chính. +. cải tà quy chính Bỏ con đường phi nghĩa trở vá con đường chính nghĩa.</w:t>
      </w:r>
    </w:p>
    <w:p>
      <w:r>
        <w:rPr>
          <w:b/>
        </w:rPr>
        <w:t xml:space="preserve"> cải táng </w:t>
      </w:r>
      <w:r>
        <w:rPr>
          <w:i/>
        </w:rPr>
        <w:t>động từ</w:t>
      </w:r>
      <w:r>
        <w:t xml:space="preserve"> Bốc hải cốt đem chôn nơi khác, theo tục cũ.</w:t>
      </w:r>
    </w:p>
    <w:p>
      <w:r>
        <w:rPr>
          <w:b/>
        </w:rPr>
        <w:t xml:space="preserve"> cái tạo </w:t>
      </w:r>
      <w:r>
        <w:rPr>
          <w:i/>
        </w:rPr>
        <w:t>động từ</w:t>
      </w:r>
      <w:r/>
    </w:p>
    <w:p>
      <w:r>
        <w:rPr>
          <w:b/>
        </w:rPr>
        <w:t xml:space="preserve"> Làm cho chất lượng thay đổi vẻ căn bản, theo hướng tố</w:t>
      </w:r>
      <w:r>
        <w:rPr>
          <w:i/>
        </w:rPr>
        <w:t>tính từ</w:t>
      </w:r>
      <w:r>
        <w:t xml:space="preserve"> Cải tạo đát bạc mũ. Lo đồng cải tạo con người. 2 Giáo dục làm cho thay đổi trở thành người tốt, người lương thiện. Trai cải tạo trể em hư hỏng. Lua động củi tao (nhằm mục đích cải tạo).</w:t>
      </w:r>
    </w:p>
    <w:p>
      <w:r>
        <w:rPr>
          <w:b/>
        </w:rPr>
        <w:t xml:space="preserve"> cải tạo tư tưởng </w:t>
      </w:r>
      <w:r>
        <w:rPr>
          <w:i/>
        </w:rPr>
        <w:t>động từ</w:t>
      </w:r>
      <w:r>
        <w:t xml:space="preserve"> Xoá bỏ tư tưởng lạc hậu đề thay thể bằng tư tưởng tiến bộ.</w:t>
      </w:r>
    </w:p>
    <w:p>
      <w:r>
        <w:rPr>
          <w:b/>
        </w:rPr>
        <w:t xml:space="preserve"> cãi tạo xã hội chủ nghĩa </w:t>
      </w:r>
      <w:r>
        <w:rPr>
          <w:i/>
        </w:rPr>
        <w:t>động từ</w:t>
      </w:r>
      <w:r>
        <w:t xml:space="preserve"> Cải tạn quan hệ SãI XUẤT không xã hội chủ nghĩa thành quan hệ sản Xuất Xã hội chủ nghĩa đề tạo điểu kiện cho lực lượng sản xuất phát triển.</w:t>
      </w:r>
    </w:p>
    <w:p>
      <w:r>
        <w:rPr>
          <w:b/>
        </w:rPr>
        <w:t xml:space="preserve"> cải thia </w:t>
      </w:r>
      <w:r>
        <w:rPr>
          <w:i/>
        </w:rPr>
        <w:t>danh từ</w:t>
      </w:r>
      <w:r>
        <w:t xml:space="preserve"> Cải họa màu vàng, cuống lá lo, Triäu trắng, dùng làm thúc ăn.</w:t>
      </w:r>
    </w:p>
    <w:p>
      <w:r>
        <w:rPr>
          <w:b/>
        </w:rPr>
        <w:t xml:space="preserve"> côi thiện </w:t>
      </w:r>
      <w:r>
        <w:rPr>
          <w:i/>
        </w:rPr>
        <w:t>động từ</w:t>
      </w:r>
      <w:r>
        <w:t xml:space="preserve"> Làm cho có sự thay đổi, tốt hơn phần nào. Đởỏï ' sống được cái thiện dân. Củi thiện (JUAH hệ.</w:t>
      </w:r>
    </w:p>
    <w:p>
      <w:r>
        <w:rPr>
          <w:b/>
        </w:rPr>
        <w:t xml:space="preserve"> cải tiên </w:t>
      </w:r>
      <w:r>
        <w:rPr>
          <w:i/>
        </w:rPr>
        <w:t>động từ</w:t>
      </w:r>
      <w:r>
        <w:t xml:space="preserve"> ¬ửa đổi cho phần nảo tiến bộ hơn. Cái Hến kĩ thuát, Cái tiến qui l‡ xỉ nghiên. Công Cụ cải tiến.</w:t>
      </w:r>
    </w:p>
    <w:p>
      <w:r>
        <w:rPr>
          <w:b/>
        </w:rPr>
        <w:t xml:space="preserve"> cải tổ đg. (hoặc </w:t>
      </w:r>
      <w:r>
        <w:rPr>
          <w:i/>
        </w:rPr>
        <w:t>danh từ</w:t>
      </w:r>
      <w:r>
        <w:t>).</w:t>
      </w:r>
    </w:p>
    <w:p>
      <w:r>
        <w:rPr>
          <w:b/>
        </w:rPr>
        <w:t xml:space="preserve"> 1 Tổ chức lại cho khác hẳn trướ</w:t>
      </w:r>
      <w:r>
        <w:rPr>
          <w:i/>
        </w:rPr>
        <w:t>cảm từ</w:t>
      </w:r>
      <w:r>
        <w:t xml:space="preserve"> Cái fổ chính phú. ? Thay đối cản bản vả toản điện về tổ chức, thể chế, cơ chế, V.V., rong mi lĩnh vực kinh tế, chính tị, xã hội, nhằm khắc phục hậu quả sai lắm trong quả khứ, đưa xã hội tiền lên.</w:t>
      </w:r>
    </w:p>
    <w:p>
      <w:r>
        <w:rPr>
          <w:b/>
        </w:rPr>
        <w:t xml:space="preserve"> cải trang </w:t>
      </w:r>
      <w:r>
        <w:rPr>
          <w:i/>
        </w:rPr>
        <w:t>động từ</w:t>
      </w:r>
      <w:r>
        <w:t xml:space="preserve"> Thay đổi cách än mặc vả diện ThO để người khác khó nhận ra, Củ: trang thành bộ đội. Cải trưng lâm C0H gái, cai trởi di. Cây mọc hoang thuộc loại cúc, trông giống như Gây cải, có thể dùng làm thuốc, cải †ự hoản sinh Lâm Cho thoát chết, làm cha sống lại, Ơn cải nữ hoàn #inh.</w:t>
      </w:r>
    </w:p>
    <w:p>
      <w:r>
        <w:rPr>
          <w:b/>
        </w:rPr>
        <w:t xml:space="preserve"> cãi Xoong </w:t>
      </w:r>
      <w:r>
        <w:rPr>
          <w:i/>
        </w:rPr>
        <w:t>xem</w:t>
      </w:r>
      <w:r>
        <w:t xml:space="preserve"> cai So¿ỷng.</w:t>
      </w:r>
    </w:p>
    <w:p>
      <w:r>
        <w:rPr>
          <w:b/>
        </w:rPr>
        <w:t xml:space="preserve"> </w:t>
      </w:r>
      <w:r>
        <w:rPr>
          <w:i/>
        </w:rPr>
        <w:t>động từ</w:t>
      </w:r>
      <w:r>
        <w:t xml:space="preserve"> Dùng lời lẽ chống chế, bác bỏ y kiến người khác nhằm bảo vệ y kiến hoặc việc làm của mình. Đã ám #ai côn cải. Củi Hhạu suất buốt mà chưa ngà L7 + Hảo chữa cho một bên đương SỰ nảo đó Hước toá án; biện hệ. Trạng trắng án. ch Cổi chú cãi chày cãi côi (kng.).</w:t>
      </w:r>
    </w:p>
    <w:p>
      <w:r>
        <w:rPr>
          <w:b/>
        </w:rPr>
        <w:t xml:space="preserve"> Cổ cãi, cãi liều không CỎ lí lễ thích đáng, cọ </w:t>
      </w:r>
      <w:r>
        <w:rPr>
          <w:i/>
        </w:rPr>
        <w:t>động từ</w:t>
      </w:r>
      <w:r>
        <w:t xml:space="preserve"> Cải nhau lôi thôi giữa hai bên. Cái CŨ tay đổi. Khủng bao giờ cải cọ VN di, cãi lẫy đợ. (ph.), Cãi CỌ. cãi lồn đự. (ph.). Cãi nhau cớ tính chất được thua. tay gây chuyện cài lận.</w:t>
      </w:r>
    </w:p>
    <w:p>
      <w:r>
        <w:rPr>
          <w:b/>
        </w:rPr>
        <w:t xml:space="preserve"> Cuộc cãi lộn, cäi vã </w:t>
      </w:r>
      <w:r>
        <w:rPr>
          <w:i/>
        </w:rPr>
        <w:t>động từ</w:t>
      </w:r>
      <w:r>
        <w:t xml:space="preserve"> Cãi nhau đẳng dai về việc không đáng cãi (nỏi khái quát). Chuyện không 'ra ¡i cũng cối và nhau.</w:t>
      </w:r>
    </w:p>
    <w:p>
      <w:r>
        <w:rPr>
          <w:b/>
        </w:rPr>
        <w:t xml:space="preserve"> Cải, I</w:t>
      </w:r>
      <w:r>
        <w:rPr>
          <w:i/>
        </w:rPr>
        <w:t>danh từ</w:t>
      </w:r>
      <w:r>
        <w:t xml:space="preserve"> l (cũ). Mạ, Con đại cái mang (ing.; con đại thi mẹ Phải chịu trách nhiệm).</w:t>
      </w:r>
    </w:p>
    <w:p>
      <w:r>
        <w:rPr>
          <w:b/>
        </w:rPr>
        <w:t xml:space="preserve"> Nàng về nuôi Cửi Củng (c</w:t>
      </w:r>
      <w:r>
        <w:rPr>
          <w:i/>
        </w:rPr>
        <w:t>đại từ</w:t>
      </w:r>
      <w:r>
        <w:t>}. 2 Can... (kng., dùng trước tên TIELHỦi ).</w:t>
      </w:r>
    </w:p>
    <w:p>
      <w:r>
        <w:rPr>
          <w:b/>
        </w:rPr>
        <w:t xml:space="preserve"> Từ dùng để gơI Tigười con gái ngang hàng hoặc hàng dườởi một cách thân miặ</w:t>
      </w:r>
      <w:r>
        <w:rPr>
          <w:i/>
        </w:rPr>
        <w:t>tính từ</w:t>
      </w:r>
      <w:r/>
    </w:p>
    <w:p>
      <w:r>
        <w:rPr>
          <w:b/>
        </w:rPr>
        <w:t xml:space="preserve"> Chu rủ cái Hoa đi họ</w:t>
      </w:r>
      <w:r>
        <w:rPr>
          <w:i/>
        </w:rPr>
        <w:t>cảm từ</w:t>
      </w:r>
      <w:r>
        <w:t xml:space="preserve"> 3 Giống để gãy ra một số chất chua Củi mẻ. Củi giẩm., 4 Vai chủ một ván bải, mốt đám bạc hay một bát họ. Nhà cái*. Làm cái. Bắi cải*.</w:t>
      </w:r>
    </w:p>
    <w:p>
      <w:r>
        <w:rPr>
          <w:b/>
        </w:rPr>
        <w:t xml:space="preserve"> 5 Phần chất đặc, thường là phần chỉnh trong món ăn có nướ</w:t>
      </w:r>
      <w:r>
        <w:rPr>
          <w:i/>
        </w:rPr>
        <w:t>cảm từ</w:t>
      </w:r>
      <w:r/>
    </w:p>
    <w:p>
      <w:r>
        <w:rPr>
          <w:b/>
        </w:rPr>
        <w:t xml:space="preserve"> Ấn cả cải lẫn Hướ</w:t>
      </w:r>
      <w:r>
        <w:rPr>
          <w:i/>
        </w:rPr>
        <w:t>cảm từ</w:t>
      </w:r>
      <w:r>
        <w:t xml:space="preserve"> Khỏôn (1H cải, dại ăn HHƯỚC (ng.).</w:t>
      </w:r>
    </w:p>
    <w:p>
      <w:r>
        <w:rPr>
          <w:b/>
        </w:rPr>
        <w:t xml:space="preserve"> 1Ï </w:t>
      </w:r>
      <w:r>
        <w:rPr>
          <w:i/>
        </w:rPr>
        <w:t>tính từ</w:t>
      </w:r>
      <w:r>
        <w:t xml:space="preserve"> Í (Động vật} thuộc về giống có thể đẻ củñn hoặc đẻ trứng. Chó cải. Cá cải. 2 (Hoa) không có nhị đực, chỉ có nhị cái, hoặc cây ch cỏ hoa như thế, Hàa mướn cải.</w:t>
      </w:r>
    </w:p>
    <w:p>
      <w:r>
        <w:rPr>
          <w:b/>
        </w:rPr>
        <w:t xml:space="preserve"> Đự đủ cải, 3 (dùng phụ sau </w:t>
      </w:r>
      <w:r>
        <w:rPr>
          <w:i/>
        </w:rPr>
        <w:t>danh từ</w:t>
      </w:r>
      <w:r>
        <w:t>, trong một số tổ hợp). Thuộc loại to, thưởng lả chỉnh SỐ VỚI những cái khác, loại nhụ hoặc nhỏ hơn. Củit cải. Rễ cái. Nón tqp GũI.</w:t>
      </w:r>
    </w:p>
    <w:p>
      <w:r>
        <w:rPr>
          <w:b/>
        </w:rPr>
        <w:t xml:space="preserve"> lŠ calö »ônhg cát Đường cát cải; ï </w:t>
      </w:r>
      <w:r>
        <w:rPr>
          <w:i/>
        </w:rPr>
        <w:t>danh từ</w:t>
      </w:r>
      <w:r>
        <w:t xml:space="preserve"> 1 Từ dùng để chỉ cá thể sự vật, Sự VIỆC VỚI nighia rất khải quát; vật, điêu. Đủ cả, không AĂT, thiếu cải gỉ.</w:t>
      </w:r>
    </w:p>
    <w:p>
      <w:r>
        <w:rPr>
          <w:b/>
        </w:rPr>
        <w:t xml:space="preserve"> bo cải ăn cải mặ</w:t>
      </w:r>
      <w:r>
        <w:rPr>
          <w:i/>
        </w:rPr>
        <w:t>cảm từ</w:t>
      </w:r>
      <w:r>
        <w:t xml:space="preserve"> Phân biệt cái hay cải dẻ. Cái bắt FT.</w:t>
      </w:r>
    </w:p>
    <w:p>
      <w:r>
        <w:rPr>
          <w:b/>
        </w:rPr>
        <w:t xml:space="preserve"> Cát không ma</w:t>
      </w:r>
      <w:r>
        <w:rPr>
          <w:i/>
        </w:rPr>
        <w:t>tính từ</w:t>
      </w:r>
      <w:r/>
    </w:p>
    <w:p>
      <w:r>
        <w:rPr>
          <w:b/>
        </w:rPr>
        <w:t xml:space="preserve"> 2 (thường dùng phụ trước </w:t>
      </w:r>
      <w:r>
        <w:rPr>
          <w:i/>
        </w:rPr>
        <w:t>danh từ</w:t>
      </w:r>
      <w:r>
        <w:t>), Tử đùng để chỉ từng đơn v] riêng lệ thuộc loại vật vô sinh. Củi bản nảy (Tứ, hiai cái nhà mới. 3 (CŨ|.</w:t>
      </w:r>
    </w:p>
    <w:p>
      <w:r>
        <w:rPr>
          <w:b/>
        </w:rPr>
        <w:t xml:space="preserve"> (dùng trước </w:t>
      </w:r>
      <w:r>
        <w:rPr>
          <w:i/>
        </w:rPr>
        <w:t>danh từ</w:t>
      </w:r>
      <w:r>
        <w:t>}. Từ dùng để chỉ từng cá thể động vật thuộc một SỐ loại. thưởng là nhỏ bé hoặc đã được nhân cách hoá. Can cải kiến.</w:t>
      </w:r>
    </w:p>
    <w:p>
      <w:r>
        <w:rPr>
          <w:b/>
        </w:rPr>
        <w:t xml:space="preserve"> 4 (thưởng dùng phụ sau </w:t>
      </w:r>
      <w:r>
        <w:rPr>
          <w:i/>
        </w:rPr>
        <w:t>danh từ</w:t>
      </w:r>
      <w:r>
        <w:t xml:space="preserve"> số ang, lượng), Từ đùng ' để chỉ từng đơm vị TIÊng lẻ động, tác hoặc quả trình ngắn. Ngã một cải rất đau. Nghĩ tay củi đủ (kng.). Láng một củi đã biển mi (ng.</w:t>
      </w:r>
    </w:p>
    <w:p>
      <w:r>
        <w:rPr>
          <w:b/>
        </w:rPr>
        <w:t xml:space="preserve"> tung mỨt cải + II </w:t>
      </w:r>
      <w:r>
        <w:rPr>
          <w:i/>
        </w:rPr>
        <w:t>trợ từ</w:t>
      </w:r>
      <w:r>
        <w:t xml:space="preserve"> (dùng trước (l}. Từ biểu thị y nhận mạnh về sắc thái xác đinh của Sự vật mã người nỏi muốn nếu nổi bật với tính chất, tính cách nảo đỏ. Ca: cñy bưởi ấy cai qua. tâm, Cái đời tải nhục Hưgày xua.</w:t>
      </w:r>
    </w:p>
    <w:p>
      <w:r>
        <w:rPr>
          <w:b/>
        </w:rPr>
        <w:t xml:space="preserve"> cải bang </w:t>
      </w:r>
      <w:r>
        <w:rPr>
          <w:i/>
        </w:rPr>
        <w:t>danh từ</w:t>
      </w:r>
      <w:r>
        <w:t xml:space="preserve"> Người chuyên đi ăn xin, tổ chức thành nhóm, ở một số thánh phố và địa điểm du lịch. Hành khách biưnớ2 XuUÔng xe, mội nhúm Viừưu cải ghế. đã UẬY quanh. cái d, Động vật chân đốt rất nhỏ, sống ki sinh ở đa, gãy ra bệnh ghẻ, cái TỤP (ph.; kng.).</w:t>
      </w:r>
    </w:p>
    <w:p>
      <w:r>
        <w:rPr>
          <w:b/>
        </w:rPr>
        <w:t xml:space="preserve"> Ngay tức thị, một cách rất nhanh, rất RBÙN, Bài touản đề, nó kảm XOHG cai Vữna mới bát đến, điện tắt cải ụ</w:t>
      </w:r>
      <w:r>
        <w:rPr>
          <w:i/>
        </w:rPr>
        <w:t>phụ từ</w:t>
      </w:r>
      <w:r>
        <w:t xml:space="preserve"> HP.</w:t>
      </w:r>
    </w:p>
    <w:p>
      <w:r>
        <w:rPr>
          <w:b/>
        </w:rPr>
        <w:t xml:space="preserve"> cái sảáy nảy cái tinn Ví tinh trạng cái không hay nhỏ, đơn giản lúc mới nảy sinh, do giải quyết không khẻo vả kịp thời mà phát triển thành cải không hay lớn, phức tạ</w:t>
      </w:r>
      <w:r>
        <w:rPr>
          <w:i/>
        </w:rPr>
        <w:t>phụ từ</w:t>
      </w:r>
      <w:r/>
    </w:p>
    <w:p>
      <w:r>
        <w:rPr>
          <w:b/>
        </w:rPr>
        <w:t xml:space="preserve"> cái thế </w:t>
      </w:r>
      <w:r>
        <w:rPr>
          <w:i/>
        </w:rPr>
        <w:t>tính từ</w:t>
      </w:r>
      <w:r>
        <w:t xml:space="preserve"> (cũ; kết hợp han chế). Hơm hẳn mọi người trên đời về tải năng. Tài củi thể. Ảnh “từng cải thế. cái trỏ (kng.; dùng ở đầu cầu). Tổ hợp biểu thị điều sắp nêu ra lả việc thường thấy ở đời. không có gi đáng phải ngạc nhiên. Cải ro nó thể, đã đâm lao thị phúi theo lao.</w:t>
      </w:r>
    </w:p>
    <w:p>
      <w:r>
        <w:rPr>
          <w:b/>
        </w:rPr>
        <w:t xml:space="preserve"> Củi trò, đã lình thị hay Cụ</w:t>
      </w:r>
      <w:r>
        <w:rPr>
          <w:i/>
        </w:rPr>
        <w:t>cảm từ</w:t>
      </w:r>
      <w:r/>
    </w:p>
    <w:p>
      <w:r>
        <w:rPr>
          <w:b/>
        </w:rPr>
        <w:t xml:space="preserve"> cai CC alori (calo), viết tắ</w:t>
      </w:r>
      <w:r>
        <w:rPr>
          <w:i/>
        </w:rPr>
        <w:t>tính từ</w:t>
      </w:r>
      <w:r>
        <w:t xml:space="preserve"> calcium CV. canxi. ủ. Kim loại mảu trắng, mềm, nhẹ, tan được trong nước, có nhiều ở đạng hợp chất trong đã với vả Xương. callb cv. cap ở. Dụng cụ đo lường không khắc độ, dùng để kiểm tra kích thước, hình dạng vả sự lắp đặt đối của các bộ phận sản nhẩm. tương calo CV, calorli q. tm vị đo nhiệt Tượng.</w:t>
      </w:r>
    </w:p>
    <w:p>
      <w:r>
        <w:rPr>
          <w:b/>
        </w:rPr>
        <w:t xml:space="preserve"> EãlÖ cv, ca i¿. d</w:t>
      </w:r>
      <w:r>
        <w:rPr>
          <w:i/>
        </w:rPr>
        <w:t>đại từ</w:t>
      </w:r>
      <w:r>
        <w:t xml:space="preserve"> cn. mũi chào máo.</w:t>
      </w:r>
    </w:p>
    <w:p>
      <w:r>
        <w:rPr>
          <w:b/>
        </w:rPr>
        <w:t xml:space="preserve"> Mũ bằng vải hoặc da, không có vành, bóp lại ở phía trên, trông căm mạo </w:t>
      </w:r>
      <w:r>
        <w:rPr>
          <w:i/>
        </w:rPr>
        <w:t>động từ</w:t>
      </w:r>
      <w:r>
        <w:t xml:space="preserve"> Bị ốm do các yếu tố khí hậu tác động đội ngột đến D thể; cảm (nỏi khái quảt). cảm g. Có thiện cảm, có tình cảm mến yêu.</w:t>
      </w:r>
    </w:p>
    <w:p>
      <w:r>
        <w:rPr>
          <w:b/>
        </w:rPr>
        <w:t xml:space="preserve"> Lược PHƠI HGƯỜƠI CẮM HIÈH, Clứm mễn Hay tư lực PHƠI Sắ</w:t>
      </w:r>
      <w:r>
        <w:rPr>
          <w:i/>
        </w:rPr>
        <w:t>phụ từ</w:t>
      </w:r>
      <w:r/>
    </w:p>
    <w:p>
      <w:r>
        <w:rPr>
          <w:b/>
        </w:rPr>
        <w:t xml:space="preserve"> cảm nghĩ đg. (hoặc </w:t>
      </w:r>
      <w:r>
        <w:rPr>
          <w:i/>
        </w:rPr>
        <w:t>danh từ</w:t>
      </w:r>
      <w:r>
        <w:t>). Cảm XÚC vả SHY nghĩ Những điều cảm nghĩ. /NNhững cảm nghĩ của nhà văn trước cuộc sống.</w:t>
      </w:r>
    </w:p>
    <w:p>
      <w:r>
        <w:rPr>
          <w:b/>
        </w:rPr>
        <w:t xml:space="preserve"> căm nhận </w:t>
      </w:r>
      <w:r>
        <w:rPr>
          <w:i/>
        </w:rPr>
        <w:t>động từ</w:t>
      </w:r>
      <w:r>
        <w:t xml:space="preserve"> Nhận biết bằng cảm tỉnh hoặc bảng giác quan. Cảm nhận được củi hay của bài thơ, Có đi xa mới cẩm nhân được hết tình cẩm que hương. cảm nhiễm đư. Nhiễm phải những nhân tố sinh ra bệnh.</w:t>
      </w:r>
    </w:p>
    <w:p>
      <w:r>
        <w:rPr>
          <w:b/>
        </w:rPr>
        <w:t xml:space="preserve"> cảm ơn </w:t>
      </w:r>
      <w:r>
        <w:rPr>
          <w:i/>
        </w:rPr>
        <w:t>động từ</w:t>
      </w:r>
      <w:r>
        <w:t xml:space="preserve"> l Tô lòng biết ƠI VỚI người đã làm điểu tốt cho minh. Äïm cảm 0H ÔNG. Grưi thư 'CT ỚN. È Tử ' dùng trong lời nói lich lễ AI, phép, để nủi với người đã làm việc gi đó cho gì mình, hoặc để nhận lời hay từ chối điều BI.</w:t>
      </w:r>
    </w:p>
    <w:p>
      <w:r>
        <w:rPr>
          <w:b/>
        </w:rPr>
        <w:t xml:space="preserve"> Äöi anh uống nướ</w:t>
      </w:r>
      <w:r>
        <w:rPr>
          <w:i/>
        </w:rPr>
        <w:t>cảm từ</w:t>
      </w:r>
      <w:r/>
    </w:p>
    <w:p>
      <w:r>
        <w:rPr>
          <w:b/>
        </w:rPr>
        <w:t xml:space="preserve"> } Cẩm FỚI không khát 1, cảm phiên </w:t>
      </w:r>
      <w:r>
        <w:rPr>
          <w:i/>
        </w:rPr>
        <w:t>động từ</w:t>
      </w:r>
      <w:r>
        <w:t xml:space="preserve"> Phiển, làm phiền {tử. 'dùng trong lời yên cầu, để nghị một cách lịch Sự 'hoặc kiểu cách).</w:t>
      </w:r>
    </w:p>
    <w:p>
      <w:r>
        <w:rPr>
          <w:b/>
        </w:rPr>
        <w:t xml:space="preserve"> Cưm phiên Ông cho túi dđÍ† nhờ Chúng tôi phải dải TRưq, cảm phiền bá</w:t>
      </w:r>
      <w:r>
        <w:rPr>
          <w:i/>
        </w:rPr>
        <w:t>cảm từ</w:t>
      </w:r>
      <w:r/>
    </w:p>
    <w:p>
      <w:r>
        <w:rPr>
          <w:b/>
        </w:rPr>
        <w:t xml:space="preserve"> cảm phục </w:t>
      </w:r>
      <w:r>
        <w:rPr>
          <w:i/>
        </w:rPr>
        <w:t>động từ</w:t>
      </w:r>
      <w:r/>
    </w:p>
    <w:p>
      <w:r>
        <w:rPr>
          <w:b/>
        </w:rPr>
        <w:t xml:space="preserve"> Có tỉnh cảm kính trọng, yêu quy do thấy được phẩm chất CñO cả của người khá</w:t>
      </w:r>
      <w:r>
        <w:rPr>
          <w:i/>
        </w:rPr>
        <w:t>cảm từ</w:t>
      </w:r>
      <w:r>
        <w:t xml:space="preserve"> Cảm phục tĩnh thần đng H1 của bạn.</w:t>
      </w:r>
    </w:p>
    <w:p>
      <w:r>
        <w:rPr>
          <w:b/>
        </w:rPr>
        <w:t xml:space="preserve"> cảm quan d, ‡ (cũ; í</w:t>
      </w:r>
      <w:r>
        <w:rPr>
          <w:i/>
        </w:rPr>
        <w:t>danh từ</w:t>
      </w:r>
      <w:r>
        <w:t>). Cơ Cảm BlácC; giác quan + Nhận thức tr tiếp băng cảm quan. Jung phương pháp cẩm 1:17 kiểm tra chất tượng của thực phẩm.</w:t>
      </w:r>
    </w:p>
    <w:p>
      <w:r>
        <w:rPr>
          <w:b/>
        </w:rPr>
        <w:t xml:space="preserve"> cảm tạ đu. (tr</w:t>
      </w:r>
      <w:r>
        <w:rPr>
          <w:i/>
        </w:rPr>
        <w:t>trợ từ</w:t>
      </w:r>
      <w:r>
        <w:t xml:space="preserve"> lỏ } 'lòng biết 0n bằng lời: cảm (m.</w:t>
      </w:r>
    </w:p>
    <w:p>
      <w:r>
        <w:rPr>
          <w:b/>
        </w:rPr>
        <w:t xml:space="preserve"> Chủn thanh cầm tq sự chim SữC CHaqa bác Sỉ, cảm tác </w:t>
      </w:r>
      <w:r>
        <w:rPr>
          <w:i/>
        </w:rPr>
        <w:t>động từ</w:t>
      </w:r>
      <w:r>
        <w:t xml:space="preserve"> (củ).</w:t>
      </w:r>
    </w:p>
    <w:p>
      <w:r>
        <w:rPr>
          <w:b/>
        </w:rPr>
        <w:t xml:space="preserve"> hẳn cỏ cảm: xúc rnả sảng tác thơ văn. Bái thơ cảm tá</w:t>
      </w:r>
      <w:r>
        <w:rPr>
          <w:i/>
        </w:rPr>
        <w:t>cảm từ</w:t>
      </w:r>
      <w:r/>
    </w:p>
    <w:p>
      <w:r>
        <w:rPr>
          <w:b/>
        </w:rPr>
        <w:t xml:space="preserve"> cảm thán </w:t>
      </w:r>
      <w:r>
        <w:rPr>
          <w:i/>
        </w:rPr>
        <w:t>động từ</w:t>
      </w:r>
      <w:r>
        <w:t xml:space="preserve"> (kết hợp hạn chế).</w:t>
      </w:r>
    </w:p>
    <w:p>
      <w:r>
        <w:rPr>
          <w:b/>
        </w:rPr>
        <w:t xml:space="preserve"> Biểu lộ tinh cảm, cảm xú</w:t>
      </w:r>
      <w:r>
        <w:rPr>
          <w:i/>
        </w:rPr>
        <w:t>cảm từ</w:t>
      </w:r>
      <w:r>
        <w:t xml:space="preserve"> Cấu cam than (câu biểu cảm).</w:t>
      </w:r>
    </w:p>
    <w:p>
      <w:r>
        <w:rPr>
          <w:b/>
        </w:rPr>
        <w:t xml:space="preserve"> cảm thông </w:t>
      </w:r>
      <w:r>
        <w:rPr>
          <w:i/>
        </w:rPr>
        <w:t>động từ</w:t>
      </w:r>
      <w:r>
        <w:t xml:space="preserve"> Như thông cảm, Cảm thông ši viƒ 1U của ngư lao động. cảm thụ đư. 1 (chm. } (GIác quan) tiếp nhận SỰ kích thích của sự vặt bên TB0ẢảI. Cơ đan cẩm tụ.</w:t>
      </w:r>
    </w:p>
    <w:p>
      <w:r>
        <w:rPr>
          <w:b/>
        </w:rPr>
        <w:t xml:space="preserve"> 2 Nhận biết được cái tế nhi bằng cảm tính tình vì, Cẩm thụ củi ' hay, cải đẹ</w:t>
      </w:r>
      <w:r>
        <w:rPr>
          <w:i/>
        </w:rPr>
        <w:t>phụ từ</w:t>
      </w:r>
      <w:r/>
    </w:p>
    <w:p>
      <w:r>
        <w:rPr>
          <w:b/>
        </w:rPr>
        <w:t xml:space="preserve"> Khả năng Crim thi nghệ thuậ</w:t>
      </w:r>
      <w:r>
        <w:rPr>
          <w:i/>
        </w:rPr>
        <w:t>tính từ</w:t>
      </w:r>
      <w:r/>
    </w:p>
    <w:p>
      <w:r>
        <w:rPr>
          <w:b/>
        </w:rPr>
        <w:t xml:space="preserve"> cảm thức </w:t>
      </w:r>
      <w:r>
        <w:rPr>
          <w:i/>
        </w:rPr>
        <w:t>danh từ</w:t>
      </w:r>
      <w:r>
        <w:t xml:space="preserve"> Nhận thức bằng bằng cảm quan.</w:t>
      </w:r>
    </w:p>
    <w:p>
      <w:r>
        <w:rPr>
          <w:b/>
        </w:rPr>
        <w:t xml:space="preserve"> nhận thức cảm giá</w:t>
      </w:r>
      <w:r>
        <w:rPr>
          <w:i/>
        </w:rPr>
        <w:t>cảm từ</w:t>
      </w:r>
      <w:r>
        <w:t xml:space="preserve"> Ciỉm thức (vềi thời gian trẻ C71H.</w:t>
      </w:r>
    </w:p>
    <w:p>
      <w:r>
        <w:rPr>
          <w:b/>
        </w:rPr>
        <w:t xml:space="preserve"> cam thương </w:t>
      </w:r>
      <w:r>
        <w:rPr>
          <w:i/>
        </w:rPr>
        <w:t>động từ</w:t>
      </w:r>
      <w:r>
        <w:t xml:space="preserve"> (vch. ‡ Như 'Âhương Cam.</w:t>
      </w:r>
    </w:p>
    <w:p>
      <w:r>
        <w:rPr>
          <w:b/>
        </w:rPr>
        <w:t xml:space="preserve"> Cam thiươn g hạc Con ở chùa, Muốn bay tha dđiết, Có tua giữ chẳn (c</w:t>
      </w:r>
      <w:r>
        <w:rPr>
          <w:i/>
        </w:rPr>
        <w:t>danh từ</w:t>
      </w:r>
      <w:r>
        <w:t>).</w:t>
      </w:r>
    </w:p>
    <w:p>
      <w:r>
        <w:rPr>
          <w:b/>
        </w:rPr>
        <w:t xml:space="preserve"> cảm tỉnh </w:t>
      </w:r>
      <w:r>
        <w:rPr>
          <w:i/>
        </w:rPr>
        <w:t>danh từ</w:t>
      </w:r>
      <w:r>
        <w:t xml:space="preserve"> Tình cảm tốt đối với 1EƯưỜI, với 0? camnhông VIỆC IÃO đỏ. Có Cẩm tỉnh vơn HgHƠI mới HH. Gảy (được CỔđHI finh. 2 (cũ). Như tỉnh Cũ.</w:t>
      </w:r>
    </w:p>
    <w:p>
      <w:r>
        <w:rPr>
          <w:b/>
        </w:rPr>
        <w:t xml:space="preserve"> cảm tỉnh cá nhân </w:t>
      </w:r>
      <w:r>
        <w:rPr>
          <w:i/>
        </w:rPr>
        <w:t>danh từ</w:t>
      </w:r>
      <w:r/>
    </w:p>
    <w:p>
      <w:r>
        <w:rPr>
          <w:b/>
        </w:rPr>
        <w:t xml:space="preserve"> Cảm tỉnh riêng khi giải quyết công việc chung, cam tính </w:t>
      </w:r>
      <w:r>
        <w:rPr>
          <w:i/>
        </w:rPr>
        <w:t>danh từ</w:t>
      </w:r>
      <w:r/>
    </w:p>
    <w:p>
      <w:r>
        <w:rPr>
          <w:b/>
        </w:rPr>
        <w:t xml:space="preserve"> Giai đoạn đâu của nhận thức, dưa trên cảm giác, chưa năm bản chất vả qu› luật của sự vậ</w:t>
      </w:r>
      <w:r>
        <w:rPr>
          <w:i/>
        </w:rPr>
        <w:t>tính từ</w:t>
      </w:r>
      <w:r>
        <w:t xml:space="preserve"> Nhận xét theo cm tỉnh. Nhân thức Cam tĩnh. cảm từ ¿1L Từ dùng Tiêng biệt, không CÓ quan hệ củ pháp với những từ khác, chuyên biểu thị ự phản Lưng tỉnh cám, dùng làm tiếng gọi, tiếng đáp, tiếng reo v1, than văn, nguyễn rủa, chứi bói, 'Ái chà 4t V.V, 'thao Ôi 'vắng rủa ” đếm là những cam từ rong trếng Việt căm tử đẹ. (kết : hợp hạn chế). Dám nhận lấy cái chết, tinh iguyện hỉ sinh má chiến đấu.</w:t>
      </w:r>
    </w:p>
    <w:p>
      <w:r>
        <w:rPr>
          <w:b/>
        </w:rPr>
        <w:t xml:space="preserve"> Tinh thán t</w:t>
      </w:r>
      <w:r>
        <w:rPr>
          <w:i/>
        </w:rPr>
        <w:t>tính từ</w:t>
      </w:r>
      <w:r>
        <w:t xml:space="preserve"> È)ndn Củ/H quản cm từ.</w:t>
      </w:r>
    </w:p>
    <w:p>
      <w:r>
        <w:rPr>
          <w:b/>
        </w:rPr>
        <w:t xml:space="preserve"> cảm tưởng </w:t>
      </w:r>
      <w:r>
        <w:rPr>
          <w:i/>
        </w:rPr>
        <w:t>danh từ</w:t>
      </w:r>
      <w:r/>
    </w:p>
    <w:p>
      <w:r>
        <w:rPr>
          <w:b/>
        </w:rPr>
        <w:t xml:space="preserve"> Ý nghĩ nảy sinh da tiếp xúc với VIỆC gÌ (Thỉ cẩm Sử tưởng sau khi tHIẾN bậm, L1 cảm ưng đø. (hoặc </w:t>
      </w:r>
      <w:r>
        <w:rPr>
          <w:i/>
        </w:rPr>
        <w:t>danh từ</w:t>
      </w:r>
      <w:r>
        <w:t>). (Hiện tượng cơ thể, tiến thu các kích thích của mỗi trường và phản Ứng lại. Đa trẻ để 2H CủĂm t1g đói với các yếu tổ gáy kịch thích.</w:t>
      </w:r>
    </w:p>
    <w:p>
      <w:r>
        <w:rPr>
          <w:b/>
        </w:rPr>
        <w:t xml:space="preserve"> cảm ứng điện từ </w:t>
      </w:r>
      <w:r>
        <w:rPr>
          <w:i/>
        </w:rPr>
        <w:t>danh từ</w:t>
      </w:r>
      <w:r>
        <w:t xml:space="preserve"> Hiện tượng xuất hiện dòng điện hoặc hiệu thể trong TỐ† vật dẫn khi vật đó chuyển động trang một từ trường hoặc rằm troiig tử trường thay đối.</w:t>
      </w:r>
    </w:p>
    <w:p>
      <w:r>
        <w:rPr>
          <w:b/>
        </w:rPr>
        <w:t xml:space="preserve"> cảm XÚC đg. (hoặc </w:t>
      </w:r>
      <w:r>
        <w:rPr>
          <w:i/>
        </w:rPr>
        <w:t>danh từ</w:t>
      </w:r>
      <w:r>
        <w:t>). Rung động trong lòng da tiếp xúc với ST VIỆC El.</w:t>
      </w:r>
    </w:p>
    <w:p>
      <w:r>
        <w:rPr>
          <w:b/>
        </w:rPr>
        <w:t xml:space="preserve"> Xa để Cũ. Xiu</w:t>
      </w:r>
      <w:r>
        <w:rPr>
          <w:i/>
        </w:rPr>
        <w:t>cảm từ</w:t>
      </w:r>
      <w:r>
        <w:t xml:space="preserve"> Bài thư gỗ Cổï1t XHMC mạnh.</w:t>
      </w:r>
    </w:p>
    <w:p>
      <w:r>
        <w:rPr>
          <w:b/>
        </w:rPr>
        <w:t xml:space="preserve"> cảm; </w:t>
      </w:r>
      <w:r>
        <w:rPr>
          <w:i/>
        </w:rPr>
        <w:t>danh từ</w:t>
      </w:r>
      <w:r>
        <w:t xml:space="preserve"> Chất mmảu vàn nâần, do lớp vỏ mềm bap ngoái hạt Eao nảäi vụn ra khi giã, xát, thường dùng làm thức ăn cho lơm.</w:t>
      </w:r>
    </w:p>
    <w:p>
      <w:r>
        <w:rPr>
          <w:b/>
        </w:rPr>
        <w:t xml:space="preserve"> cắm; </w:t>
      </w:r>
      <w:r>
        <w:rPr>
          <w:i/>
        </w:rPr>
        <w:t>động từ</w:t>
      </w:r>
      <w:r>
        <w:t xml:space="preserve"> (kết hợp hạn chế). Động lòng thương; cảm thương tước một cảnh ngộ nào đả.</w:t>
      </w:r>
    </w:p>
    <w:p>
      <w:r>
        <w:rPr>
          <w:b/>
        </w:rPr>
        <w:t xml:space="preserve"> cám cănh </w:t>
      </w:r>
      <w:r>
        <w:rPr>
          <w:i/>
        </w:rPr>
        <w:t>động từ</w:t>
      </w:r>
      <w:r>
        <w:t xml:space="preserve"> Động lỏng thương cảm: trước một cảnh ngộ. .i¡ CiHŒ cảm cảnh cho rỏ ấy, /Nghĩ mà Cam Canh.</w:t>
      </w:r>
    </w:p>
    <w:p>
      <w:r>
        <w:rPr>
          <w:b/>
        </w:rPr>
        <w:t xml:space="preserve"> cám dỗ </w:t>
      </w:r>
      <w:r>
        <w:rPr>
          <w:i/>
        </w:rPr>
        <w:t>động từ</w:t>
      </w:r>
      <w:r>
        <w:t xml:space="preserve"> Khêu gợi lòng ham muốn đến T"ỨC làm cho sa ngã. Hị tiên tài, dụnh VỤnG cảm đỗ. Những lới CN đỗ ĐEHY hiểm.</w:t>
      </w:r>
    </w:p>
    <w:p>
      <w:r>
        <w:rPr>
          <w:b/>
        </w:rPr>
        <w:t xml:space="preserve"> cảm hấp </w:t>
      </w:r>
      <w:r>
        <w:rPr>
          <w:i/>
        </w:rPr>
        <w:t>tính từ</w:t>
      </w:r>
      <w:r>
        <w:t xml:space="preserve"> (thgt.). Dở hơi.</w:t>
      </w:r>
    </w:p>
    <w:p>
      <w:r>
        <w:rPr>
          <w:b/>
        </w:rPr>
        <w:t xml:space="preserve"> cảm ơn (kHE.). </w:t>
      </w:r>
      <w:r>
        <w:rPr>
          <w:i/>
        </w:rPr>
        <w:t>xem</w:t>
      </w:r>
      <w:r>
        <w:t xml:space="preserve"> cảm ơn.</w:t>
      </w:r>
    </w:p>
    <w:p>
      <w:r>
        <w:rPr>
          <w:b/>
        </w:rPr>
        <w:t xml:space="preserve"> cạm </w:t>
      </w:r>
      <w:r>
        <w:rPr>
          <w:i/>
        </w:rPr>
        <w:t>danh từ</w:t>
      </w:r>
      <w:r/>
    </w:p>
    <w:p>
      <w:r>
        <w:rPr>
          <w:b/>
        </w:rPr>
        <w:t xml:space="preserve"> Dụng thô sơ để lừa bắt cụ thu vậ</w:t>
      </w:r>
      <w:r>
        <w:rPr>
          <w:i/>
        </w:rPr>
        <w:t>tính từ</w:t>
      </w:r>
      <w:r>
        <w:t xml:space="preserve"> Mác cm.</w:t>
      </w:r>
    </w:p>
    <w:p>
      <w:r>
        <w:rPr>
          <w:b/>
        </w:rPr>
        <w:t xml:space="preserve"> hãy </w:t>
      </w:r>
      <w:r>
        <w:rPr>
          <w:i/>
        </w:rPr>
        <w:t>danh từ</w:t>
      </w:r>
      <w:r>
        <w:t xml:space="preserve"> 1 Bây để lửa bát loài cam vật (nói khải quäảt). 2 Cái bố tri sẵn để lùa cho người ta sa vào VỎNE 1£ Uy hiểm (nói khái quát). đa :. vao cạm bảy c⁄a kẻ íhù.</w:t>
      </w:r>
    </w:p>
    <w:p>
      <w:r>
        <w:rPr>
          <w:b/>
        </w:rPr>
        <w:t xml:space="preserve"> camera </w:t>
      </w:r>
      <w:r>
        <w:rPr>
          <w:i/>
        </w:rPr>
        <w:t>danh từ</w:t>
      </w:r>
      <w:r>
        <w:t xml:space="preserve"> Máy quay phim thụ hinh. camnhỏng CV. C0/H HnhÖHơ. , (cũ). Xe tải.</w:t>
      </w:r>
    </w:p>
    <w:p>
      <w:r>
        <w:rPr>
          <w:b/>
        </w:rPr>
        <w:t xml:space="preserve"> 0g canh candela CV, canđala </w:t>
      </w:r>
      <w:r>
        <w:rPr>
          <w:i/>
        </w:rPr>
        <w:t>danh từ</w:t>
      </w:r>
      <w:r>
        <w:t xml:space="preserve"> Đơn v]ịcơ 'bản đo cường độ Sản.</w:t>
      </w:r>
    </w:p>
    <w:p>
      <w:r>
        <w:rPr>
          <w:b/>
        </w:rPr>
        <w:t xml:space="preserve"> cang cường (i</w:t>
      </w:r>
      <w:r>
        <w:rPr>
          <w:i/>
        </w:rPr>
        <w:t>danh từ</w:t>
      </w:r>
      <w:r>
        <w:t>). X. CƯOnNg .CHỜNG.</w:t>
      </w:r>
    </w:p>
    <w:p>
      <w:r>
        <w:rPr>
          <w:b/>
        </w:rPr>
        <w:t xml:space="preserve"> gảng+ </w:t>
      </w:r>
      <w:r>
        <w:rPr>
          <w:i/>
        </w:rPr>
        <w:t>danh từ</w:t>
      </w:r>
      <w:r/>
    </w:p>
    <w:p>
      <w:r>
        <w:rPr>
          <w:b/>
        </w:rPr>
        <w:t xml:space="preserve"> I Chân thứ nhấ</w:t>
      </w:r>
      <w:r>
        <w:rPr>
          <w:i/>
        </w:rPr>
        <w:t>tính từ</w:t>
      </w:r>
      <w:r>
        <w:t xml:space="preserve"> thánh một đôi, của tôm, Có dạng hai cái kẹp lớn; hoặc của bọ củi, HEựa. giống hình hai lưỡi hái. 2 Chân S4U €HHE, lớn vả khoẻ, thành một đôi của cảo cáo, châu chấu. dễ. dùng để nhảy. 3 Bộ phận của một số loại XẾ, rmữt số đụng cụ, đế mắc gồm hai thanh đải chia Ta phỉa trước, dùng.</w:t>
      </w:r>
    </w:p>
    <w:p>
      <w:r>
        <w:rPr>
          <w:b/>
        </w:rPr>
        <w:t xml:space="preserve"> để súc vật, làm chỗ cầm để kén hoặc đẩy, hoặc để kẹp chặ</w:t>
      </w:r>
      <w:r>
        <w:rPr>
          <w:i/>
        </w:rPr>
        <w:t>tính từ</w:t>
      </w:r>
      <w:r>
        <w:t xml:space="preserve"> Cảng bồi: Cảng XE pháo.</w:t>
      </w:r>
    </w:p>
    <w:p>
      <w:r>
        <w:rPr>
          <w:b/>
        </w:rPr>
        <w:t xml:space="preserve"> Tay Cảng của kìm CỘnG lự</w:t>
      </w:r>
      <w:r>
        <w:rPr>
          <w:i/>
        </w:rPr>
        <w:t>cảm từ</w:t>
      </w:r>
      <w:r/>
    </w:p>
    <w:p>
      <w:r>
        <w:rPr>
          <w:b/>
        </w:rPr>
        <w:t xml:space="preserve"> cảng; (dùng phụ E- trước </w:t>
      </w:r>
      <w:r>
        <w:rPr>
          <w:i/>
        </w:rPr>
        <w:t>động từ</w:t>
      </w:r>
      <w:r>
        <w:t>, t.), Ì Từ biểu thị mức đô tầng thêm do nguyên nhân nhất định nảo đỏ. Có gia, ta cảng bốc ío. 2 (dùng troiig kết cấu Cảng... cảng... ). Từ biểu thị mức độ cùng tảng thêm như nhau. #zm† nhạc cảng nghe cảng thấy hay. Khó khăn Củng nhiễu, Tuyết tâm CũHE cao. cảng cua dở. Viêm tẩy, SƯIE tò ở kệ tigón tay. Ln Cảng cua. cảng ngảy cảng ch, Căng ngảäy... càng hMhư Hgây cảng.</w:t>
      </w:r>
    </w:p>
    <w:p>
      <w:r>
        <w:rPr>
          <w:b/>
        </w:rPr>
        <w:t xml:space="preserve"> Trôi Củng ngày cảng lạnh, căng </w:t>
      </w:r>
      <w:r>
        <w:rPr>
          <w:i/>
        </w:rPr>
        <w:t>danh từ</w:t>
      </w:r>
      <w:r>
        <w:t xml:space="preserve"> Nơi có củng trinh vả thiết bị phục vụ chơ tàu thuyền ra vào để hành khách lên xuống và xếp dỡ hảng huả Củng xông, Cảng biển.</w:t>
      </w:r>
    </w:p>
    <w:p>
      <w:r>
        <w:rPr>
          <w:b/>
        </w:rPr>
        <w:t xml:space="preserve"> Cảng hàng không cẳng hàng không </w:t>
      </w:r>
      <w:r>
        <w:rPr>
          <w:i/>
        </w:rPr>
        <w:t>danh từ</w:t>
      </w:r>
      <w:r>
        <w:t xml:space="preserve"> Nơi có công trirth và thiết bị chuyên dùng để máy bay lên xuống hoặc đỗ lại, để hành khách lên xuổng vả xếp dữ hàng hoá.</w:t>
      </w:r>
    </w:p>
    <w:p>
      <w:r>
        <w:rPr>
          <w:b/>
        </w:rPr>
        <w:t xml:space="preserve"> Cảng hàng không quốc tế cảng vụ </w:t>
      </w:r>
      <w:r>
        <w:rPr>
          <w:i/>
        </w:rPr>
        <w:t>danh từ</w:t>
      </w:r>
      <w:r>
        <w:t xml:space="preserve"> Cơ quan nhả hước chuyên quản lí và bảo đảm ninh cho các .cảng, sân bay, n bển Sông.</w:t>
      </w:r>
    </w:p>
    <w:p>
      <w:r>
        <w:rPr>
          <w:b/>
        </w:rPr>
        <w:t xml:space="preserve"> Cảng vụ khu Vự</w:t>
      </w:r>
      <w:r>
        <w:rPr>
          <w:i/>
        </w:rPr>
        <w:t>cảm từ</w:t>
      </w:r>
      <w:r/>
    </w:p>
    <w:p>
      <w:r>
        <w:rPr>
          <w:b/>
        </w:rPr>
        <w:t xml:space="preserve"> càng; I </w:t>
      </w:r>
      <w:r>
        <w:rPr>
          <w:i/>
        </w:rPr>
        <w:t>danh từ</w:t>
      </w:r>
      <w:r>
        <w:t xml:space="preserve"> Vòng mC vao đón, cỏ mui che, thời trước dùng để khiêng tigmml. ¿ Lụng cụ củ hai đòn để khi lễng người ốm hoặc người bị thương. Chiỗc CHŒ cửu thiưương. Hấp, kKhiêng đi bằng cảng. Cảng thương hình về tạ. cảng; đa. (kng.). Cảng đáng (nói tắt). Một mình không Cảng NỔI.</w:t>
      </w:r>
    </w:p>
    <w:p>
      <w:r>
        <w:rPr>
          <w:b/>
        </w:rPr>
        <w:t xml:space="preserve"> cáng đáng </w:t>
      </w:r>
      <w:r>
        <w:rPr>
          <w:i/>
        </w:rPr>
        <w:t>động từ</w:t>
      </w:r>
      <w:r>
        <w:t xml:space="preserve"> Nhận lấy và làm, coi như nghĩa VỤ của minh (nỏi về công việc khỏ khăn). Cũng đảng công việc của nhóm. Si Vếu không Gng đẳng mỐI.</w:t>
      </w:r>
    </w:p>
    <w:p>
      <w:r>
        <w:rPr>
          <w:b/>
        </w:rPr>
        <w:t xml:space="preserve"> banh; </w:t>
      </w:r>
      <w:r>
        <w:rPr>
          <w:i/>
        </w:rPr>
        <w:t>danh từ</w:t>
      </w:r>
      <w:r>
        <w:t xml:space="preserve"> Món ăn nước, thường nấu bằng TảU VỚI thịt hoặc tôm, cả, Canh "au. Cơm dẻo Canh .HĐeặI. Con sâu hàm rẩu mỗi canh (ng.</w:t>
      </w:r>
    </w:p>
    <w:p>
      <w:r>
        <w:rPr>
          <w:b/>
        </w:rPr>
        <w:t xml:space="preserve"> Thia Canh canh; </w:t>
      </w:r>
      <w:r>
        <w:rPr>
          <w:i/>
        </w:rPr>
        <w:t>danh từ</w:t>
      </w:r>
      <w:r>
        <w:t xml:space="preserve"> Sợi dọc trên khung cửi hay máy dệt đã luần qua ED và khổ: phân biệt với SợI HEanE, BỌI là chi, Canh f2 chỉ vải.</w:t>
      </w:r>
    </w:p>
    <w:p>
      <w:r>
        <w:rPr>
          <w:b/>
        </w:rPr>
        <w:t xml:space="preserve"> canh canh; </w:t>
      </w:r>
      <w:r>
        <w:rPr>
          <w:i/>
        </w:rPr>
        <w:t>danh từ</w:t>
      </w:r>
      <w:r>
        <w:t xml:space="preserve"> Khoảng: thời gian băng một phần năm của đêm, ngảy trước dùng làm đơn vị tính thời gian.</w:t>
      </w:r>
    </w:p>
    <w:p>
      <w:r>
        <w:rPr>
          <w:b/>
        </w:rPr>
        <w:t xml:space="preserve"> #24m; nằm canh, ngáy sâu khố</w:t>
      </w:r>
      <w:r>
        <w:rPr>
          <w:i/>
        </w:rPr>
        <w:t>cảm từ</w:t>
      </w:r>
      <w:r>
        <w:t xml:space="preserve"> Trồng tản canh (hết canh lẻ SäD sáng).</w:t>
      </w:r>
    </w:p>
    <w:p>
      <w:r>
        <w:rPr>
          <w:b/>
        </w:rPr>
        <w:t xml:space="preserve"> 2 (hưởng dùng phụ trước </w:t>
      </w:r>
      <w:r>
        <w:rPr>
          <w:i/>
        </w:rPr>
        <w:t>danh từ</w:t>
      </w:r>
      <w:r>
        <w:t>).</w:t>
      </w:r>
    </w:p>
    <w:p>
      <w:r>
        <w:rPr>
          <w:b/>
        </w:rPr>
        <w:t xml:space="preserve"> Từ dùng để chị từng đơn VỊ riêng lẻ trong những buổi đánh bạc (thưởng là về ban đắm), Canh bạc gặp hỏi đen, canh, </w:t>
      </w:r>
      <w:r>
        <w:rPr>
          <w:i/>
        </w:rPr>
        <w:t>danh từ</w:t>
      </w:r>
      <w:r>
        <w:t xml:space="preserve"> Ki hiệu thứ bảy trong mmưởi can. Xim Canh TỊ.</w:t>
      </w:r>
    </w:p>
    <w:p>
      <w:r>
        <w:rPr>
          <w:b/>
        </w:rPr>
        <w:t xml:space="preserve"> cản hạ </w:t>
      </w:r>
      <w:r>
        <w:rPr>
          <w:i/>
        </w:rPr>
        <w:t>động từ</w:t>
      </w:r>
      <w:r/>
    </w:p>
    <w:p>
      <w:r>
        <w:rPr>
          <w:b/>
        </w:rPr>
        <w:t xml:space="preserve"> Luôn luôn trông coi để đề phảng Đất trắ</w:t>
      </w:r>
      <w:r>
        <w:rPr>
          <w:i/>
        </w:rPr>
        <w:t>cảm từ</w:t>
      </w:r>
      <w:r/>
    </w:p>
    <w:p>
      <w:r>
        <w:rPr>
          <w:b/>
        </w:rPr>
        <w:t xml:space="preserve"> Canh đã phòng lụ</w:t>
      </w:r>
      <w:r>
        <w:rPr>
          <w:i/>
        </w:rPr>
        <w:t>tính từ</w:t>
      </w:r>
      <w:r>
        <w:t xml:space="preserve"> Canh kho.</w:t>
      </w:r>
    </w:p>
    <w:p>
      <w:r>
        <w:rPr>
          <w:b/>
        </w:rPr>
        <w:t xml:space="preserve"> Liêm canh" canh; </w:t>
      </w:r>
      <w:r>
        <w:rPr>
          <w:i/>
        </w:rPr>
        <w:t>động từ</w:t>
      </w:r>
      <w:r>
        <w:t xml:space="preserve"> (kết hợp hạn chế).</w:t>
      </w:r>
    </w:p>
    <w:p>
      <w:r>
        <w:rPr>
          <w:b/>
        </w:rPr>
        <w:t xml:space="preserve"> Cô đặc lại bằng Cách đun nhỏ lửa, Canh rHật, Cnnh thuốc, canh cải </w:t>
      </w:r>
      <w:r>
        <w:rPr>
          <w:i/>
        </w:rPr>
        <w:t>động từ</w:t>
      </w:r>
      <w:r/>
    </w:p>
    <w:p>
      <w:r>
        <w:rPr>
          <w:b/>
        </w:rPr>
        <w:t xml:space="preserve"> (cũ; i</w:t>
      </w:r>
      <w:r>
        <w:rPr>
          <w:i/>
        </w:rPr>
        <w:t>danh từ</w:t>
      </w:r>
      <w:r>
        <w:t>). Thay đổi.</w:t>
      </w:r>
    </w:p>
    <w:p>
      <w:r>
        <w:rPr>
          <w:b/>
        </w:rPr>
        <w:t xml:space="preserve"> canh cảnh </w:t>
      </w:r>
      <w:r>
        <w:rPr>
          <w:i/>
        </w:rPr>
        <w:t>tính từ</w:t>
      </w:r>
      <w:r>
        <w:t xml:space="preserve"> (Điều lo, nghĩ} lúc nảo cùng ở bên lỏng, không để cho vên, Ủo canh cảnh.</w:t>
      </w:r>
    </w:p>
    <w:p>
      <w:r>
        <w:rPr>
          <w:b/>
        </w:rPr>
        <w:t xml:space="preserve"> canh cửi </w:t>
      </w:r>
      <w:r>
        <w:rPr>
          <w:i/>
        </w:rPr>
        <w:t>động từ</w:t>
      </w:r>
      <w:r>
        <w:t xml:space="preserve"> (cũ).</w:t>
      </w:r>
    </w:p>
    <w:p>
      <w:r>
        <w:rPr>
          <w:b/>
        </w:rPr>
        <w:t xml:space="preserve"> Dẹt vải, lụa theo lối thủ công (nói khái quát), Nghá Canh Khi VÀO canh cưới, khi ra thêu tủa (c</w:t>
      </w:r>
      <w:r>
        <w:rPr>
          <w:i/>
        </w:rPr>
        <w:t>danh từ</w:t>
      </w:r>
      <w:r>
        <w:t>}.</w:t>
      </w:r>
    </w:p>
    <w:p>
      <w:r>
        <w:rPr>
          <w:b/>
        </w:rPr>
        <w:t xml:space="preserve"> canh gả d, (cũ; 1</w:t>
      </w:r>
      <w:r>
        <w:rPr>
          <w:i/>
        </w:rPr>
        <w:t>danh từ</w:t>
      </w:r>
      <w:r>
        <w:t>). Tiếng gả gáy canh ñäm, lúc trời sắp Sáng; cũng dùng để chỉ khoảng thời gian về cuối của đệm. TH], chuông Tran Fù canh ga Tho -Kizmg (cd,}. canh gắc đự.</w:t>
      </w:r>
    </w:p>
    <w:p>
      <w:r>
        <w:rPr>
          <w:b/>
        </w:rPr>
        <w:t xml:space="preserve"> Trông coi để giữ, để bảo VỆ, Phòng bất trắ</w:t>
      </w:r>
      <w:r>
        <w:rPr>
          <w:i/>
        </w:rPr>
        <w:t>cảm từ</w:t>
      </w:r>
      <w:r>
        <w:t xml:space="preserve"> Canh gác kho tảng.</w:t>
      </w:r>
    </w:p>
    <w:p>
      <w:r>
        <w:rPr>
          <w:b/>
        </w:rPr>
        <w:t xml:space="preserve"> canh giữ </w:t>
      </w:r>
      <w:r>
        <w:rPr>
          <w:i/>
        </w:rPr>
        <w:t>động từ</w:t>
      </w:r>
      <w:r>
        <w:t xml:space="preserve"> Trông coi và có biện pháp đề phòng để.</w:t>
      </w:r>
    </w:p>
    <w:p>
      <w:r>
        <w:rPr>
          <w:b/>
        </w:rPr>
        <w:t xml:space="preserve"> không bị rmmấ</w:t>
      </w:r>
      <w:r>
        <w:rPr>
          <w:i/>
        </w:rPr>
        <w:t>tính từ</w:t>
      </w:r>
      <w:r>
        <w:t xml:space="preserve"> miải hay bị xâm phạm, Khu. '?Ng cẩm lúc rio CHHEŒ Có Hgưt1 canh gi, Canh giữ biểu trời Tổ HỐC.</w:t>
      </w:r>
    </w:p>
    <w:p>
      <w:r>
        <w:rPr>
          <w:b/>
        </w:rPr>
        <w:t xml:space="preserve"> canh khuya </w:t>
      </w:r>
      <w:r>
        <w:rPr>
          <w:i/>
        </w:rPr>
        <w:t>danh từ</w:t>
      </w:r>
      <w:r>
        <w:t xml:space="preserve"> (cũ, vch, }. Canh đã về khuya, đêm khuya. Thao thức canh khuya. canh kị na canhkina.</w:t>
      </w:r>
    </w:p>
    <w:p>
      <w:r>
        <w:rPr>
          <w:b/>
        </w:rPr>
        <w:t xml:space="preserve"> +, canh nông đg. (hoặc </w:t>
      </w:r>
      <w:r>
        <w:rPr>
          <w:i/>
        </w:rPr>
        <w:t>danh từ</w:t>
      </w:r>
      <w:r>
        <w:t>). (cũ). Lâm Tuộng. Ảnh G1! Cổ chỉ canh hỗng,..</w:t>
      </w:r>
    </w:p>
    <w:p>
      <w:r>
        <w:rPr>
          <w:b/>
        </w:rPr>
        <w:t xml:space="preserve"> (c</w:t>
      </w:r>
      <w:r>
        <w:rPr>
          <w:i/>
        </w:rPr>
        <w:t>đại từ</w:t>
      </w:r>
      <w:r>
        <w:t>). Lâm VIỆC canh "nông. Ấ? Canh : Hỗng.</w:t>
      </w:r>
    </w:p>
    <w:p>
      <w:r>
        <w:rPr>
          <w:b/>
        </w:rPr>
        <w:t xml:space="preserve"> canh phòng </w:t>
      </w:r>
      <w:r>
        <w:rPr>
          <w:i/>
        </w:rPr>
        <w:t>động từ</w:t>
      </w:r>
      <w:r/>
    </w:p>
    <w:p>
      <w:r>
        <w:rPr>
          <w:b/>
        </w:rPr>
        <w:t xml:space="preserve"> Canh gác để phòng giữ cho khỏi Xảy ra việc bất trắ</w:t>
      </w:r>
      <w:r>
        <w:rPr>
          <w:i/>
        </w:rPr>
        <w:t>cảm từ</w:t>
      </w:r>
      <w:r/>
    </w:p>
    <w:p>
      <w:r>
        <w:rPr>
          <w:b/>
        </w:rPr>
        <w:t xml:space="preserve"> Canh phòng biên giới, Canh phòng cẩn tắ</w:t>
      </w:r>
      <w:r>
        <w:rPr>
          <w:i/>
        </w:rPr>
        <w:t>tính từ</w:t>
      </w:r>
      <w:r/>
    </w:p>
    <w:p>
      <w:r>
        <w:rPr>
          <w:b/>
        </w:rPr>
        <w:t xml:space="preserve"> canh tắc </w:t>
      </w:r>
      <w:r>
        <w:rPr>
          <w:i/>
        </w:rPr>
        <w:t>động từ</w:t>
      </w:r>
      <w:r>
        <w:t xml:space="preserve"> (thường dùng phụ sau d,, trong một số tổ hợp).</w:t>
      </w:r>
    </w:p>
    <w:p>
      <w:r>
        <w:rPr>
          <w:b/>
        </w:rPr>
        <w:t xml:space="preserve"> Cây cấy, trồng trọt, Đa tú</w:t>
      </w:r>
      <w:r>
        <w:rPr>
          <w:i/>
        </w:rPr>
        <w:t>cảm từ</w:t>
      </w:r>
      <w:r/>
    </w:p>
    <w:p>
      <w:r>
        <w:rPr>
          <w:b/>
        </w:rPr>
        <w:t xml:space="preserve"> Diện tích ta nh canh trứtc, canh tăn </w:t>
      </w:r>
      <w:r>
        <w:rPr>
          <w:i/>
        </w:rPr>
        <w:t>động từ</w:t>
      </w:r>
      <w:r/>
    </w:p>
    <w:p>
      <w:r>
        <w:rPr>
          <w:b/>
        </w:rPr>
        <w:t xml:space="preserve"> (cù; ¡</w:t>
      </w:r>
      <w:r>
        <w:rPr>
          <w:i/>
        </w:rPr>
        <w:t>danh từ</w:t>
      </w:r>
      <w:r>
        <w:t>). Đổi mới (thưởng nỏi vá chính tị, xã hội).</w:t>
      </w:r>
    </w:p>
    <w:p>
      <w:r>
        <w:rPr>
          <w:b/>
        </w:rPr>
        <w:t xml:space="preserve"> cant tỉ đ</w:t>
      </w:r>
      <w:r>
        <w:rPr>
          <w:i/>
        </w:rPr>
        <w:t>cảm từ</w:t>
      </w:r>
      <w:r>
        <w:t xml:space="preserve"> (kng, } Chung tiền của để CỦnE lâm việc BI vả cùng hướng lợi.</w:t>
      </w:r>
    </w:p>
    <w:p>
      <w:r>
        <w:rPr>
          <w:b/>
        </w:rPr>
        <w:t xml:space="preserve"> cảnh; </w:t>
      </w:r>
      <w:r>
        <w:rPr>
          <w:i/>
        </w:rPr>
        <w:t>danh từ</w:t>
      </w:r>
      <w:r>
        <w:t xml:space="preserve"> Nhánh cầy mọc tử thân hay từ nhánh q Cảnh T1. cây, Cảnh họa. cảnh; L8 (kng.; kết hợp hạn chế).</w:t>
      </w:r>
    </w:p>
    <w:p>
      <w:r>
        <w:rPr>
          <w:b/>
        </w:rPr>
        <w:t xml:space="preserve"> kết (Hụng) đầy Căng lận, gây cảm giác khó chìu, ẩm trút bữa Ho cảnh, cành cạch </w:t>
      </w:r>
      <w:r>
        <w:rPr>
          <w:i/>
        </w:rPr>
        <w:t>danh từ</w:t>
      </w:r>
      <w:r>
        <w:t xml:space="preserve"> X. giợit sảnh.</w:t>
      </w:r>
    </w:p>
    <w:p>
      <w:r>
        <w:rPr>
          <w:b/>
        </w:rPr>
        <w:t xml:space="preserve"> canh vàng lá ngọc Như i4 Hgọc cảnh tan Ø, lÖ cảnh; </w:t>
      </w:r>
      <w:r>
        <w:rPr>
          <w:i/>
        </w:rPr>
        <w:t>đại từ</w:t>
      </w:r>
      <w:r>
        <w:t xml:space="preserve"> Nhạc khi gõ gốm một thanh la nhỏ bằng đồng I thau, mắc vào một cái khung, thưởng đánh củng với tiu.</w:t>
      </w:r>
    </w:p>
    <w:p>
      <w:r>
        <w:rPr>
          <w:b/>
        </w:rPr>
        <w:t xml:space="preserve"> cảnh; </w:t>
      </w:r>
      <w:r>
        <w:rPr>
          <w:i/>
        </w:rPr>
        <w:t>đại từ</w:t>
      </w:r>
      <w:r>
        <w:t xml:space="preserve"> 1 Sự vật, hiện tượng bảy ra trước mắt ở một nơi, mộit lúc nảo đó, nhìn một cách tổng.</w:t>
      </w:r>
    </w:p>
    <w:p>
      <w:r>
        <w:rPr>
          <w:b/>
        </w:rPr>
        <w:t xml:space="preserve"> hợ</w:t>
      </w:r>
      <w:r>
        <w:rPr>
          <w:i/>
        </w:rPr>
        <w:t>phụ từ</w:t>
      </w:r>
      <w:r>
        <w:t xml:space="preserve"> Ngắm cảnh đêm trằng. Cảnh nủdy mùa ở mủ thôn.</w:t>
      </w:r>
    </w:p>
    <w:p>
      <w:r>
        <w:rPr>
          <w:b/>
        </w:rPr>
        <w:t xml:space="preserve"> 2 (thường dùng phụ sau </w:t>
      </w:r>
      <w:r>
        <w:rPr>
          <w:i/>
        </w:rPr>
        <w:t>đại từ</w:t>
      </w:r>
      <w:r>
        <w:t>, trọng một số hợp). Vật nuôi, trồng hoặc tạo ra để ngắm, để giải trí, Muối cả Vâng lim củnh,. Cây cảnh. Châu canh (trồng cây cảnh). 3 (chữ. Ả. Phần nhỏ của một hồi hoặc một màn kịch. trong đỏ Sự việc điển ra tại một địa điểm nhất định. Xịch mội hỏi hai cảnh. (chm. } Hinh ảnh sì? vật ở một nơi, một lúc nào đó, được ghi hại bằng phim. Lân ghép Cúc cảnh đã quáay. 5 Tỉnh trạng đời sống. ThrưÌt Cinh nghèo đói. Cảnh TH goi COH cối. cảnh hảo 1 đa. Báo đa.</w:t>
      </w:r>
    </w:p>
    <w:p>
      <w:r>
        <w:rPr>
          <w:b/>
        </w:rPr>
        <w:t xml:space="preserve"> cho biết một điều nguy ngậ</w:t>
      </w:r>
      <w:r>
        <w:rPr>
          <w:i/>
        </w:rPr>
        <w:t>phụ từ</w:t>
      </w:r>
      <w:r/>
    </w:p>
    <w:p>
      <w:r>
        <w:rPr>
          <w:b/>
        </w:rPr>
        <w:t xml:space="preserve"> H </w:t>
      </w:r>
      <w:r>
        <w:rPr>
          <w:i/>
        </w:rPr>
        <w:t>danh từ</w:t>
      </w:r>
      <w:r>
        <w:t xml:space="preserve"> (chm Thông báo của hệ thống khi ‹} thấy khả năng có một sai sót tong công việc thông thưởng của máy tỉnh.</w:t>
      </w:r>
    </w:p>
    <w:p>
      <w:r>
        <w:rPr>
          <w:b/>
        </w:rPr>
        <w:t xml:space="preserve"> cảnh bị </w:t>
      </w:r>
      <w:r>
        <w:rPr>
          <w:i/>
        </w:rPr>
        <w:t>động từ</w:t>
      </w:r>
      <w:r>
        <w:t xml:space="preserve"> (Quân đội) tuần tra, canh phòng để giữ 'gn an ninh trật tự trong thành phố hoặc trùng khư Vực đồng quản.</w:t>
      </w:r>
    </w:p>
    <w:p>
      <w:r>
        <w:rPr>
          <w:b/>
        </w:rPr>
        <w:t xml:space="preserve"> canh hinh </w:t>
      </w:r>
      <w:r>
        <w:rPr>
          <w:i/>
        </w:rPr>
        <w:t>danh từ</w:t>
      </w:r>
      <w:r>
        <w:t xml:space="preserve"> Cảnh sát (ở các nước tư bản, thuộc địa). canh cáo đa.</w:t>
      </w:r>
    </w:p>
    <w:p>
      <w:r>
        <w:rPr>
          <w:b/>
        </w:rPr>
        <w:t xml:space="preserve"> I Báo cho biết phải từ bỏ thái độ hoặc việc làm sai trải, nếu không sẽ bị xử ti, trừng phạ</w:t>
      </w:r>
      <w:r>
        <w:rPr>
          <w:i/>
        </w:rPr>
        <w:t>tính từ</w:t>
      </w:r>
      <w:r>
        <w:t xml:space="preserve"> Trừng trị một Hguxh để cảnh cáo những " *ứr khúc, 2 Khiến trách nghiêm khắc, chủ biết nếu không sửa chữa khuyết điểm thi Sẽ bị xử li nặng hơn (một hỉnh thức kí luật), Cdjnh cáo HỘI cán hộ phạm khuyết điểm.</w:t>
      </w:r>
    </w:p>
    <w:p>
      <w:r>
        <w:rPr>
          <w:b/>
        </w:rPr>
        <w:t xml:space="preserve"> cảnh đặc tả </w:t>
      </w:r>
      <w:r>
        <w:rPr>
          <w:i/>
        </w:rPr>
        <w:t>danh từ</w:t>
      </w:r>
      <w:r/>
    </w:p>
    <w:p>
      <w:r>
        <w:rPr>
          <w:b/>
        </w:rPr>
        <w:t xml:space="preserve"> Cảnh lấy riêng và phỏng to hình ảnh của bộ mặt hoặc một chỉ tiết cụ thể nảo đỏ, cảnh gần </w:t>
      </w:r>
      <w:r>
        <w:rPr>
          <w:i/>
        </w:rPr>
        <w:t>danh từ</w:t>
      </w:r>
      <w:r>
        <w:t xml:space="preserve"> Cánh lấy hinh người khoảng tử THEỰC trở lên.</w:t>
      </w:r>
    </w:p>
    <w:p>
      <w:r>
        <w:rPr>
          <w:b/>
        </w:rPr>
        <w:t xml:space="preserve"> cảnh giác ứg. (hoặc </w:t>
      </w:r>
      <w:r>
        <w:rPr>
          <w:i/>
        </w:rPr>
        <w:t>danh từ</w:t>
      </w:r>
      <w:r>
        <w:t>). Có sự chủ y thưởng Xuyên để kịp thời nhát hiện âm mưu hoặc hảnh động của kẻ thù . hay của kẻ gian. Chinh giác với địch. Crỉnh BKiác đề phòng.</w:t>
      </w:r>
    </w:p>
    <w:p>
      <w:r>
        <w:rPr>
          <w:b/>
        </w:rPr>
        <w:t xml:space="preserve"> Thiểu Ccủnh giá</w:t>
      </w:r>
      <w:r>
        <w:rPr>
          <w:i/>
        </w:rPr>
        <w:t>cảm từ</w:t>
      </w:r>
      <w:r>
        <w:t xml:space="preserve"> cảnh giới đg, Canh gác, tuần phòng Ở phia ngoài để phát hiện địch, nhòng khi có bất trắc thi báo cho đơn vị đang chiến đấu, hành quần hoặc tuyện tập biết để kịp thời đối phó. Treo lên cầy cao làm nhiệm tự củnh giới. Lưng cảnh giới. cảnh huống đ, I Tỉnh trạng gặp phải ' trong cuộc sống, Trải đua nhiều cảnh “huống. 2 Hoàn cảnh, tỉnh trạng của sự vật, hiện tượng. Crinh huổng ngôn ngữ.</w:t>
      </w:r>
    </w:p>
    <w:p>
      <w:r>
        <w:rPr>
          <w:b/>
        </w:rPr>
        <w:t xml:space="preserve"> cảnh ngộ </w:t>
      </w:r>
      <w:r>
        <w:rPr>
          <w:i/>
        </w:rPr>
        <w:t>danh từ</w:t>
      </w:r>
      <w:r>
        <w:t xml:space="preserve"> Tình trạng, thưởng lả không hay, gặp phải trong CUỐC sống. Lá4m vào cảnh ngộ li cánh sẻ Cinh đồng. Củúnh ưng. Ni thưa PHÒNG :' liên cảnh.</w:t>
      </w:r>
    </w:p>
    <w:p>
      <w:r>
        <w:rPr>
          <w:b/>
        </w:rPr>
        <w:t xml:space="preserve"> 8 Hộ phận lực lượng ở về một phía, một bên nảo đỏ của một đội TIEgH, một tổ chứ</w:t>
      </w:r>
      <w:r>
        <w:rPr>
          <w:i/>
        </w:rPr>
        <w:t>cảm từ</w:t>
      </w:r>
      <w:r>
        <w:t xml:space="preserve"> Cảnh quân bên phai. Cánh tả của mỘit chính đảng. 9 (kng.}. Phẹ, bọn (có Ý khinh thường hoặc thân mật). Cánh trẻ CÍHHHg mình.</w:t>
      </w:r>
    </w:p>
    <w:p>
      <w:r>
        <w:rPr>
          <w:b/>
        </w:rPr>
        <w:t xml:space="preserve"> ¿Ấn cảnh cánh cam </w:t>
      </w:r>
      <w:r>
        <w:rPr>
          <w:i/>
        </w:rPr>
        <w:t>danh từ</w:t>
      </w:r>
      <w:r>
        <w:t xml:space="preserve"> Bọ cánh CN CỦNE họ với bọ hung, thân màu xanh biếc, NhHộôm màu củnh CÍÍH. cảnh CUng ở. Hộ phận của cái Cung, bằng vật liệu bến đại hình cũng đều đặn, hai đâu buộc đây GuUnE. Kến mạnh đẩn mực gây cảnh Củng Lấy núi hình cảnh CHHG.</w:t>
      </w:r>
    </w:p>
    <w:p>
      <w:r>
        <w:rPr>
          <w:b/>
        </w:rPr>
        <w:t xml:space="preserve"> cánh cứng </w:t>
      </w:r>
      <w:r>
        <w:rPr>
          <w:i/>
        </w:rPr>
        <w:t>danh từ</w:t>
      </w:r>
      <w:r>
        <w:t xml:space="preserve"> Sản bọ có đội cảnh trước đây và cựửng, như cánh bọ hung, xén tóc, cả niễng, Y.</w:t>
      </w:r>
    </w:p>
    <w:p>
      <w:r>
        <w:rPr>
          <w:b/>
        </w:rPr>
        <w:t xml:space="preserve">V, cánh gả </w:t>
      </w:r>
      <w:r>
        <w:rPr>
          <w:i/>
        </w:rPr>
        <w:t>danh từ</w:t>
      </w:r>
      <w:r>
        <w:t xml:space="preserve"> Vật iàm bằng vải, cót, dùng để V.V., che chếch hai hên trông: như hai cảnh con gà XOẺC Tä. Canh gủ SẴH khẩu (dùng để che khuất hậu trưởng và lấy lối cho nhân vật ra vào). Cảnh ga xichia (dùng đề TC che T13).</w:t>
      </w:r>
    </w:p>
    <w:p>
      <w:r>
        <w:rPr>
          <w:b/>
        </w:rPr>
        <w:t xml:space="preserve"> cánh qián </w:t>
      </w:r>
      <w:r>
        <w:rPr>
          <w:i/>
        </w:rPr>
        <w:t>danh từ</w:t>
      </w:r>
      <w:r>
        <w:t xml:space="preserve"> Tả mảu nâu thẫm và bóng như mảu cảnh con gián. Nước Cảnh ả‡ giản.</w:t>
      </w:r>
    </w:p>
    <w:p>
      <w:r>
        <w:rPr>
          <w:b/>
        </w:rPr>
        <w:t xml:space="preserve"> cảnh giồng </w:t>
      </w:r>
      <w:r>
        <w:rPr>
          <w:i/>
        </w:rPr>
        <w:t>danh từ</w:t>
      </w:r>
      <w:r>
        <w:t xml:space="preserve"> Sâu bọ có hai đôi cánh mỏng cấu tao giống nhau, như sầu, bọ rẩy, v.v.</w:t>
      </w:r>
    </w:p>
    <w:p>
      <w:r>
        <w:rPr>
          <w:b/>
        </w:rPr>
        <w:t xml:space="preserve"> VỆ cánh hấu </w:t>
      </w:r>
      <w:r>
        <w:rPr>
          <w:i/>
        </w:rPr>
        <w:t>đại từ</w:t>
      </w:r>
      <w:r>
        <w:t xml:space="preserve"> (knE. Bạn bẻ liên kết vả bênh TỤC để nhau vỉ iợi riêng, làm : không những việc chính đáng. Bạn bè kiểu cánh hữu, Chia chúc cho những " %1 trong Cảnh hấu.</w:t>
      </w:r>
    </w:p>
    <w:p>
      <w:r>
        <w:rPr>
          <w:b/>
        </w:rPr>
        <w:t xml:space="preserve"> cánh kéo giá cả </w:t>
      </w:r>
      <w:r>
        <w:rPr>
          <w:i/>
        </w:rPr>
        <w:t>danh từ</w:t>
      </w:r>
      <w:r>
        <w:t xml:space="preserve"> Sự chênh lệch giữa giá cả một số mặt bảng được đem sánh xÙ trong cùng một thời E1an.</w:t>
      </w:r>
    </w:p>
    <w:p>
      <w:r>
        <w:rPr>
          <w:b/>
        </w:rPr>
        <w:t xml:space="preserve"> Củnh kẻo giả ca giun nông sản vd hàng công nghiỆ</w:t>
      </w:r>
      <w:r>
        <w:rPr>
          <w:i/>
        </w:rPr>
        <w:t>phụ từ</w:t>
      </w:r>
      <w:r/>
    </w:p>
    <w:p>
      <w:r>
        <w:rPr>
          <w:b/>
        </w:rPr>
        <w:t xml:space="preserve"> cánh kiến </w:t>
      </w:r>
      <w:r>
        <w:rPr>
          <w:i/>
        </w:rPr>
        <w:t>đại từ</w:t>
      </w:r>
      <w:r>
        <w:t xml:space="preserve"> 1 Bọ cảnh nửa cỡ nhỏ, sống thảnh bầy trên Cây, tiết ra một chất nhựa máu đỏ thắm, dùng để gắn. Nuỗối cảnh kiến. 2 cn.</w:t>
      </w:r>
    </w:p>
    <w:p>
      <w:r>
        <w:rPr>
          <w:b/>
        </w:rPr>
        <w:t xml:space="preserve"> cảnh kiến đ</w:t>
      </w:r>
      <w:r>
        <w:rPr>
          <w:i/>
        </w:rPr>
        <w:t>cảm từ</w:t>
      </w:r>
      <w:r>
        <w:t xml:space="preserve"> Nhựa của cánh kiến tiết fã.</w:t>
      </w:r>
    </w:p>
    <w:p>
      <w:r>
        <w:rPr>
          <w:b/>
        </w:rPr>
        <w:t xml:space="preserve"> Xuất khẩu cảnh kiện, Àiàt cảnh kiến, cánh mảng </w:t>
      </w:r>
      <w:r>
        <w:rPr>
          <w:i/>
        </w:rPr>
        <w:t>danh từ</w:t>
      </w:r>
      <w:r>
        <w:t xml:space="preserve"> Sâu bọ có đôi cảnh mảng mỏng, thư hnửa kiến, Y.Y. cánh q1, Sầu bọ có đôi cảnh trước nửa cứng, nửa mễm, nhự bọ xít, cả cuống, Y.V.</w:t>
      </w:r>
    </w:p>
    <w:p>
      <w:r>
        <w:rPr>
          <w:b/>
        </w:rPr>
        <w:t xml:space="preserve"> cánh phăn </w:t>
      </w:r>
      <w:r>
        <w:rPr>
          <w:i/>
        </w:rPr>
        <w:t>danh từ</w:t>
      </w:r>
      <w:r>
        <w:t xml:space="preserve"> x. cảnh vớ.</w:t>
      </w:r>
    </w:p>
    <w:p>
      <w:r>
        <w:rPr>
          <w:b/>
        </w:rPr>
        <w:t xml:space="preserve"> cánh quạt </w:t>
      </w:r>
      <w:r>
        <w:rPr>
          <w:i/>
        </w:rPr>
        <w:t>danh từ</w:t>
      </w:r>
      <w:r>
        <w:t xml:space="preserve"> Bộ phận hình lá mỏng trong máy, khi máy vận hành thi quây, tạo ra sức đầy hoặc sức kéo. Cảnh quạt của turBin.</w:t>
      </w:r>
    </w:p>
    <w:p>
      <w:r>
        <w:rPr>
          <w:b/>
        </w:rPr>
        <w:t xml:space="preserve"> Máy bay Cảnh quafˆ, cánh quÍt </w:t>
      </w:r>
      <w:r>
        <w:rPr>
          <w:i/>
        </w:rPr>
        <w:t>xem</w:t>
      </w:r>
      <w:r>
        <w:t xml:space="preserve"> cánh quyẺ.</w:t>
      </w:r>
    </w:p>
    <w:p>
      <w:r>
        <w:rPr>
          <w:b/>
        </w:rPr>
        <w:t xml:space="preserve"> cảnh quýt </w:t>
      </w:r>
      <w:r>
        <w:rPr>
          <w:i/>
        </w:rPr>
        <w:t>danh từ</w:t>
      </w:r>
      <w:r>
        <w:t xml:space="preserve"> Bọ cánh cửng ẩn với cánh Ca, t&lt;—hiưng thân dẹp hơn vả cỏ mẫu xanh tím. cảnh 8ö Tả hinh chéo vào nhau hàng loạt f. như hình cảnh chim sẻ. Bản chéo cảnh sẽ. Ñào cũnh sẻ.</w:t>
      </w:r>
    </w:p>
    <w:p>
      <w:r>
        <w:rPr>
          <w:b/>
        </w:rPr>
        <w:t xml:space="preserve"> cảnh hn cánh sen </w:t>
      </w:r>
      <w:r>
        <w:rPr>
          <w:i/>
        </w:rPr>
        <w:t>danh từ</w:t>
      </w:r>
      <w:r>
        <w:t xml:space="preserve"> Tả : ¡1 ba.</w:t>
      </w:r>
    </w:p>
    <w:p>
      <w:r>
        <w:rPr>
          <w:b/>
        </w:rPr>
        <w:t xml:space="preserve"> phớ</w:t>
      </w:r>
      <w:r>
        <w:rPr>
          <w:i/>
        </w:rPr>
        <w:t>tính từ</w:t>
      </w:r>
      <w:r>
        <w:t xml:space="preserve"> hồng. như mảu của cảnh hoa sen. Phưm hồng cảnh £1.</w:t>
      </w:r>
    </w:p>
    <w:p>
      <w:r>
        <w:rPr>
          <w:b/>
        </w:rPr>
        <w:t xml:space="preserve"> cánh tay </w:t>
      </w:r>
      <w:r>
        <w:rPr>
          <w:i/>
        </w:rPr>
        <w:t>danh từ</w:t>
      </w:r>
      <w:r/>
    </w:p>
    <w:p>
      <w:r>
        <w:rPr>
          <w:b/>
        </w:rPr>
        <w:t xml:space="preserve"> Bộ </w:t>
      </w:r>
      <w:r>
        <w:rPr>
          <w:i/>
        </w:rPr>
        <w:t>danh từ</w:t>
      </w:r>
      <w:r>
        <w:t xml:space="preserve"> phận của tay từ bả vai đến cổ tay. Giơ cảnh tqy lồn đề.</w:t>
      </w:r>
    </w:p>
    <w:p>
      <w:r>
        <w:rPr>
          <w:b/>
        </w:rPr>
        <w:t xml:space="preserve"> cảnh tay đòn </w:t>
      </w:r>
      <w:r>
        <w:rPr>
          <w:i/>
        </w:rPr>
        <w:t>danh từ</w:t>
      </w:r>
      <w:r>
        <w:t xml:space="preserve"> Khoảng cách tử điểm tựa đến điểm đặt của lực trong đòn bấy. cảnh tay phải 'VÍ người giúp đỡ gắn gũi và đắc hư nhất trong hoạt động.</w:t>
      </w:r>
    </w:p>
    <w:p>
      <w:r>
        <w:rPr>
          <w:b/>
        </w:rPr>
        <w:t xml:space="preserve"> (Ủng ấy là cảnh tay phải của giám đá</w:t>
      </w:r>
      <w:r>
        <w:rPr>
          <w:i/>
        </w:rPr>
        <w:t>cảm từ</w:t>
      </w:r>
      <w:r/>
    </w:p>
    <w:p>
      <w:r>
        <w:rPr>
          <w:b/>
        </w:rPr>
        <w:t xml:space="preserve"> cảnh thẳng </w:t>
      </w:r>
      <w:r>
        <w:rPr>
          <w:i/>
        </w:rPr>
        <w:t>đại từ</w:t>
      </w:r>
      <w:r>
        <w:t xml:space="preserve"> Sâu bọ có đôi cảnh trước xếp thẳng : trên mg, như củo cáo, châu chấu, để, TY.</w:t>
      </w:r>
    </w:p>
    <w:p>
      <w:r>
        <w:rPr>
          <w:b/>
        </w:rPr>
        <w:t xml:space="preserve"> cánh trả </w:t>
      </w:r>
      <w:r>
        <w:rPr>
          <w:i/>
        </w:rPr>
        <w:t>đại từ</w:t>
      </w:r>
      <w:r>
        <w:t xml:space="preserve"> Tả mảu xanh biếc vả ỚnE ánh như mảu lông trên cánh chim trả. ơn mâu cảnh tra.</w:t>
      </w:r>
    </w:p>
    <w:p>
      <w:r>
        <w:rPr>
          <w:b/>
        </w:rPr>
        <w:t xml:space="preserve"> cảnh văy </w:t>
      </w:r>
      <w:r>
        <w:rPr>
          <w:i/>
        </w:rPr>
        <w:t>danh từ</w:t>
      </w:r>
      <w:r>
        <w:t xml:space="preserve"> CH. cánh phứn. Sâu bọ có hai đôi cánh mỏng phủ một lớp vảy nhỏ nhự các loại bướm.</w:t>
      </w:r>
    </w:p>
    <w:p>
      <w:r>
        <w:rPr>
          <w:b/>
        </w:rPr>
        <w:t xml:space="preserve"> cạnh </w:t>
      </w:r>
      <w:r>
        <w:rPr>
          <w:i/>
        </w:rPr>
        <w:t>danh từ</w:t>
      </w:r>
      <w:r>
        <w:t xml:space="preserve"> 1 Chỗ một mặt phẳng tiếp Eiánp với một mặt phẳng khác trong Củng một vật và chia Tñ pha ngoài. Allnh Chai có cạnh sức, Không đ ttrdực vào cạnh bản 2 Chỗ vật này tiếp gIáp với những vật khác; chỗ sắt liền bên. Nhà ? canh đường. Người ngôi cạnh. Bên cạnh thành tích (đồng thời với thành H€h), cỏn có ;một số khuyết điểm. 3 (chm. .J.</w:t>
      </w:r>
    </w:p>
    <w:p>
      <w:r>
        <w:rPr>
          <w:b/>
        </w:rPr>
        <w:t xml:space="preserve"> Đoạn làm thành phần của một đường gấp khúc hay của một đa giá</w:t>
      </w:r>
      <w:r>
        <w:rPr>
          <w:i/>
        </w:rPr>
        <w:t>cảm từ</w:t>
      </w:r>
      <w:r/>
    </w:p>
    <w:p>
      <w:r>
        <w:rPr>
          <w:b/>
        </w:rPr>
        <w:t xml:space="preserve"> Cạnh hình chữ 'mhá</w:t>
      </w:r>
      <w:r>
        <w:rPr>
          <w:i/>
        </w:rPr>
        <w:t>tính từ</w:t>
      </w:r>
      <w:r>
        <w:t xml:space="preserve"> ({chm,). Đường thẳng hay phần . đường thẳng lảm thành phần của một hình.</w:t>
      </w:r>
    </w:p>
    <w:p>
      <w:r>
        <w:rPr>
          <w:b/>
        </w:rPr>
        <w:t xml:space="preserve"> Cụnh hình hộ</w:t>
      </w:r>
      <w:r>
        <w:rPr>
          <w:i/>
        </w:rPr>
        <w:t>phụ từ</w:t>
      </w:r>
      <w:r/>
    </w:p>
    <w:p>
      <w:r>
        <w:rPr>
          <w:b/>
        </w:rPr>
        <w:t xml:space="preserve"> Canh Của mút gó</w:t>
      </w:r>
      <w:r>
        <w:rPr>
          <w:i/>
        </w:rPr>
        <w:t>cảm từ</w:t>
      </w:r>
      <w:r/>
    </w:p>
    <w:p>
      <w:r>
        <w:rPr>
          <w:b/>
        </w:rPr>
        <w:t xml:space="preserve"> cạnh đáy </w:t>
      </w:r>
      <w:r>
        <w:rPr>
          <w:i/>
        </w:rPr>
        <w:t>danh từ</w:t>
      </w:r>
      <w:r>
        <w:t xml:space="preserve"> Cạnh Vuöng BÓC VỚI mỘI đường cao đã chọn trong một hình tam Biác, hinh thang hoặc hinh binh hảnh. cạnh huyền ủ.</w:t>
      </w:r>
    </w:p>
    <w:p>
      <w:r>
        <w:rPr>
          <w:b/>
        </w:rPr>
        <w:t xml:space="preserve"> Cạnh đốt diện với gÓc vuông trong tam Biác vuông, cạnh khế </w:t>
      </w:r>
      <w:r>
        <w:rPr>
          <w:i/>
        </w:rPr>
        <w:t>danh từ</w:t>
      </w:r>
      <w:r/>
    </w:p>
    <w:p>
      <w:r>
        <w:rPr>
          <w:b/>
        </w:rPr>
        <w:t xml:space="preserve"> thưởng dùng nhụ sau </w:t>
      </w:r>
      <w:r>
        <w:rPr>
          <w:i/>
        </w:rPr>
        <w:t>đại từ</w:t>
      </w:r>
      <w:r>
        <w:t>, trong mộỗt SỐ tỔ hợp). Vật có khía, giống hình quả khế cắt ngang. Hảnh cạnh khế.</w:t>
      </w:r>
    </w:p>
    <w:p>
      <w:r>
        <w:rPr>
          <w:b/>
        </w:rPr>
        <w:t xml:space="preserve"> Bưừa +~xể cạnh khiế, cạnh khia </w:t>
      </w:r>
      <w:r>
        <w:rPr>
          <w:i/>
        </w:rPr>
        <w:t>danh từ</w:t>
      </w:r>
      <w:r>
        <w:t xml:space="preserve"> (¡d.).</w:t>
      </w:r>
    </w:p>
    <w:p>
      <w:r>
        <w:rPr>
          <w:b/>
        </w:rPr>
        <w:t xml:space="preserve"> Như #hịa cũnh, canh khoá </w:t>
      </w:r>
      <w:r>
        <w:rPr>
          <w:i/>
        </w:rPr>
        <w:t>tính từ</w:t>
      </w:r>
      <w:r>
        <w:t xml:space="preserve"> (Lõi nỏi năng) không chỉ thẳng : T1 Tả nói gắn nói xa, nhằn chăm chọc, XI móc, Những lỏi Cạnh khoẻ. Nói cạnh nói khoẻ, cạnh tranh đư. Cố gắng giảnh phản hơn, phần thắng về mình 8!ữa những người, những tỔ chức: hoạt động nhằm những lợi ích như nhau, Các công tỉ cạnh tranh với nhan giảnh thị HYHỜNg.</w:t>
      </w:r>
    </w:p>
    <w:p>
      <w:r>
        <w:rPr>
          <w:b/>
        </w:rPr>
        <w:t xml:space="preserve"> cạnh tranh ginh tốn </w:t>
      </w:r>
      <w:r>
        <w:rPr>
          <w:i/>
        </w:rPr>
        <w:t>động từ</w:t>
      </w:r>
      <w:r>
        <w:t xml:space="preserve"> (Hiện tượng Các sinh väi trong tự nhiên) đấu tranh với nhau giảnh lấy SỰ SÖHg GÓn, canhkina EV. cũnh kị 8a.</w:t>
      </w:r>
    </w:p>
    <w:p>
      <w:r>
        <w:rPr>
          <w:b/>
        </w:rPr>
        <w:t xml:space="preserve"> </w:t>
      </w:r>
      <w:r>
        <w:rPr>
          <w:i/>
        </w:rPr>
        <w:t>danh từ</w:t>
      </w:r>
      <w:r>
        <w:t xml:space="preserve"> I Cây nhỡ thuộc họ cả Phê, vỏ có vị đăng, dùng làm thuốc, + Rượu khai Vị pha chế với vỏ canh kina.</w:t>
      </w:r>
    </w:p>
    <w:p>
      <w:r>
        <w:rPr>
          <w:b/>
        </w:rPr>
        <w:t xml:space="preserve"> cankeg Ủg. </w:t>
      </w:r>
      <w:r>
        <w:rPr>
          <w:i/>
        </w:rPr>
        <w:t>xem</w:t>
      </w:r>
      <w:r>
        <w:t xml:space="preserve"> Cũ, 112 CñHhön cv.</w:t>
      </w:r>
    </w:p>
    <w:p>
      <w:r>
        <w:rPr>
          <w:b/>
        </w:rPr>
        <w:t xml:space="preserve"> canông. </w:t>
      </w:r>
      <w:r>
        <w:rPr>
          <w:i/>
        </w:rPr>
        <w:t>danh từ</w:t>
      </w:r>
      <w:r>
        <w:t xml:space="preserve"> Bản nhạc nhiều bè trong 11 chủ để xuất hiện ở các bè khác nhau. canä cv. ca nó. q. Thuyền máy cỡ nhỏ cỏ Thận CñO, khoang có nhiều ngăn chia làm buồng máy, buồng lái, Y.v.</w:t>
      </w:r>
    </w:p>
    <w:p>
      <w:r>
        <w:rPr>
          <w:b/>
        </w:rPr>
        <w:t xml:space="preserve">, dùng chạy trên quảng đường ngắn, canöng; </w:t>
      </w:r>
      <w:r>
        <w:rPr>
          <w:i/>
        </w:rPr>
        <w:t>danh từ</w:t>
      </w:r>
      <w:r/>
    </w:p>
    <w:p>
      <w:r>
        <w:rPr>
          <w:b/>
        </w:rPr>
        <w:t xml:space="preserve"> (cũ). Đại bá</w:t>
      </w:r>
      <w:r>
        <w:rPr>
          <w:i/>
        </w:rPr>
        <w:t>cảm từ</w:t>
      </w:r>
      <w:r>
        <w:t xml:space="preserve"> canông; . CHH—H. canxi X. CHỈ:ÍMHI.</w:t>
      </w:r>
    </w:p>
    <w:p>
      <w:r>
        <w:rPr>
          <w:b/>
        </w:rPr>
        <w:t xml:space="preserve"> Cãö: </w:t>
      </w:r>
      <w:r>
        <w:rPr>
          <w:i/>
        </w:rPr>
        <w:t>danh từ</w:t>
      </w:r>
      <w:r>
        <w:t xml:space="preserve"> (ph.). Em vị cũ đo 'Tuộng đất ở Nam Bộ, bằng khoảng 1/10 hẹcta.</w:t>
      </w:r>
    </w:p>
    <w:p>
      <w:r>
        <w:rPr>
          <w:b/>
        </w:rPr>
        <w:t xml:space="preserve"> cao: </w:t>
      </w:r>
      <w:r>
        <w:rPr>
          <w:i/>
        </w:rPr>
        <w:t>danh từ</w:t>
      </w:r>
      <w:r/>
    </w:p>
    <w:p>
      <w:r>
        <w:rPr>
          <w:b/>
        </w:rPr>
        <w:t xml:space="preserve"> Thuốc đông chế bảng các được liệu Ỳ lây từ một số động vật hay thực vật, chiết bằng rượu hoặc nước rồi CÔ lại ở một thể thích hợ</w:t>
      </w:r>
      <w:r>
        <w:rPr>
          <w:i/>
        </w:rPr>
        <w:t>phụ từ</w:t>
      </w:r>
      <w:r>
        <w:t xml:space="preserve"> Cao hổ cất* Caa bách bạ. CAoOa L. 1 Có khoảng cách bao nhiêu đó từ đầu này đến cuối đầu kia, theo chiều thẳng đứng (gọi là chiếu Cđ0] Của VẬI ở trạng thái đứng thẳng. Người LÒ PHÓI mét hẩy mươi. Ni Của trên 3.</w:t>
      </w:r>
    </w:p>
    <w:p>
      <w:r>
        <w:rPr>
          <w:b/>
        </w:rPr>
        <w:t>000 mé</w:t>
      </w:r>
      <w:r>
        <w:rPr>
          <w:i/>
        </w:rPr>
        <w:t>tính từ</w:t>
      </w:r>
      <w:r>
        <w:t xml:space="preserve"> Fìo chiều CO. 2 Có chiều cao lớn hơn nIức binh thường hoặc lớn .</w:t>
      </w:r>
    </w:p>
    <w:p>
      <w:r>
        <w:rPr>
          <w:b/>
        </w:rPr>
        <w:t xml:space="preserve"> hơn SƠ VỚI 'nhmeg vật khá</w:t>
      </w:r>
      <w:r>
        <w:rPr>
          <w:i/>
        </w:rPr>
        <w:t>cảm từ</w:t>
      </w:r>
      <w:r>
        <w:t xml:space="preserve"> (Qng khỏi Lữ Vi. Giay cổ, của ộiặt Hrởi lên tủa. 3 Hm hẳn mức trung bỉnh về số lượng hay chất lượng, trinh độ, gì Cả, v.V, Sơn LưDNgE Tuổi L0. CHỦ, Äưu cao. 4 (Ấm thanh) có tần số rụng động lớn.</w:t>
      </w:r>
    </w:p>
    <w:p>
      <w:r>
        <w:rPr>
          <w:b/>
        </w:rPr>
        <w:t xml:space="preserve"> Nới nhực co, Cũ cao Hiệng hấit, Cao áp </w:t>
      </w:r>
      <w:r>
        <w:rPr>
          <w:i/>
        </w:rPr>
        <w:t>tính từ</w:t>
      </w:r>
      <w:r>
        <w:t xml:space="preserve"> X. thể. L.</w:t>
      </w:r>
    </w:p>
    <w:p>
      <w:r>
        <w:rPr>
          <w:b/>
        </w:rPr>
        <w:t xml:space="preserve">ủa cap ban lòng </w:t>
      </w:r>
      <w:r>
        <w:rPr>
          <w:i/>
        </w:rPr>
        <w:t>danh từ</w:t>
      </w:r>
      <w:r>
        <w:t xml:space="preserve"> Cao chế bằng gác của hươu näi, Cao bay Xa chạy (1d). x, cao chạy xa bay. cao bối ủ.</w:t>
      </w:r>
    </w:p>
    <w:p>
      <w:r>
        <w:rPr>
          <w:b/>
        </w:rPr>
        <w:t xml:space="preserve"> Người đản ông thưởng cưỡi HN, làm nghề chăn các đàn gia súc ở Bắc Mỹ, 2 Người mặc lỡ lăng, có củ chỉ hảnh động ngông nghệnh, cản TỜ, Ẩn mặc theo lủi cao bối, cao cả Cao </w:t>
      </w:r>
      <w:r>
        <w:rPr>
          <w:i/>
        </w:rPr>
        <w:t>tính từ</w:t>
      </w:r>
      <w:r>
        <w:t xml:space="preserve"> quý đến mức không còn có thể hơm. Gương hi sinh cau cổ. a0 Cặp †.</w:t>
      </w:r>
    </w:p>
    <w:p>
      <w:r>
        <w:rPr>
          <w:b/>
        </w:rPr>
        <w:t xml:space="preserve"> (thường đùng phụ sau </w:t>
      </w:r>
      <w:r>
        <w:rPr>
          <w:i/>
        </w:rPr>
        <w:t>danh từ</w:t>
      </w:r>
      <w:r>
        <w:t>).</w:t>
      </w:r>
    </w:p>
    <w:p>
      <w:r>
        <w:rPr>
          <w:b/>
        </w:rPr>
        <w:t xml:space="preserve"> Thuộc cấp CñO, trên trung căn, Ciin bộ Cao cấ</w:t>
      </w:r>
      <w:r>
        <w:rPr>
          <w:i/>
        </w:rPr>
        <w:t>phụ từ</w:t>
      </w:r>
      <w:r/>
    </w:p>
    <w:p>
      <w:r>
        <w:rPr>
          <w:b/>
        </w:rPr>
        <w:t xml:space="preserve"> Lớn k† thuật cao cđ</w:t>
      </w:r>
      <w:r>
        <w:rPr>
          <w:i/>
        </w:rPr>
        <w:t>phụ từ</w:t>
      </w:r>
      <w:r>
        <w:t xml:space="preserve"> ;Hảng cao cấp, GIÓ chạy xa bay Chạy trốn đi thật nhanh vả thật Xñ .(để tránh điều 'chiết hiểm).</w:t>
      </w:r>
    </w:p>
    <w:p>
      <w:r>
        <w:rPr>
          <w:b/>
        </w:rPr>
        <w:t xml:space="preserve"> Cao côn </w:t>
      </w:r>
      <w:r>
        <w:rPr>
          <w:i/>
        </w:rPr>
        <w:t>đại từ</w:t>
      </w:r>
      <w:r>
        <w:t xml:space="preserve"> Cao được bằng tươợu.</w:t>
      </w:r>
    </w:p>
    <w:p>
      <w:r>
        <w:rPr>
          <w:b/>
        </w:rPr>
        <w:t xml:space="preserve"> G1 cường </w:t>
      </w:r>
      <w:r>
        <w:rPr>
          <w:i/>
        </w:rPr>
        <w:t>tính từ</w:t>
      </w:r>
      <w:r>
        <w:t xml:space="preserve"> Vượt trôi hẳn nñEưƯỜI 'thường về mặt tài sức, Bản lĩnh CŒO CƯỜNG. Põö HghỆ cao cường.</w:t>
      </w:r>
    </w:p>
    <w:p>
      <w:r>
        <w:rPr>
          <w:b/>
        </w:rPr>
        <w:t xml:space="preserve"> cao dày Í </w:t>
      </w:r>
      <w:r>
        <w:rPr>
          <w:i/>
        </w:rPr>
        <w:t>đại từ</w:t>
      </w:r>
      <w:r>
        <w:t xml:space="preserve"> (cũ; vch,). Trời cao vả đất đây; dùng để chỉ đãng thiêng liêng, theo quan niệm thời 1H.</w:t>
      </w:r>
    </w:p>
    <w:p>
      <w:r>
        <w:rPr>
          <w:b/>
        </w:rPr>
        <w:t xml:space="preserve"> TH t, (1</w:t>
      </w:r>
      <w:r>
        <w:rPr>
          <w:i/>
        </w:rPr>
        <w:t>đại từ</w:t>
      </w:r>
      <w:r>
        <w:t>).</w:t>
      </w:r>
    </w:p>
    <w:p>
      <w:r>
        <w:rPr>
          <w:b/>
        </w:rPr>
        <w:t xml:space="preserve"> (Công ữn, còng đúc) lớn lao như trời đấ</w:t>
      </w:r>
      <w:r>
        <w:rPr>
          <w:i/>
        </w:rPr>
        <w:t>tính từ</w:t>
      </w:r>
      <w:r>
        <w:t xml:space="preserve"> Công cao đây. hủ F cao đong dóng L X. cao dóng (láy).</w:t>
      </w:r>
    </w:p>
    <w:p>
      <w:r>
        <w:rPr>
          <w:b/>
        </w:rPr>
        <w:t xml:space="preserve"> cao dóng </w:t>
      </w:r>
      <w:r>
        <w:rPr>
          <w:i/>
        </w:rPr>
        <w:t>tính từ</w:t>
      </w:r>
      <w:r>
        <w:t xml:space="preserve"> Cao và gầy, thon, Con hươn (12+ dưng, Lấy: cau dong dủng mực độ Ít).</w:t>
      </w:r>
    </w:p>
    <w:p>
      <w:r>
        <w:rPr>
          <w:b/>
        </w:rPr>
        <w:t xml:space="preserve"> cao đải </w:t>
      </w:r>
      <w:r>
        <w:rPr>
          <w:i/>
        </w:rPr>
        <w:t>danh từ</w:t>
      </w:r>
      <w:r>
        <w:t xml:space="preserve"> Tin đề đạo Cao Đài.</w:t>
      </w:r>
    </w:p>
    <w:p>
      <w:r>
        <w:rPr>
          <w:b/>
        </w:rPr>
        <w:t xml:space="preserve"> cao đảm khoát luận </w:t>
      </w:r>
      <w:r>
        <w:rPr>
          <w:i/>
        </w:rPr>
        <w:t>động từ</w:t>
      </w:r>
      <w:r/>
    </w:p>
    <w:p>
      <w:r>
        <w:rPr>
          <w:b/>
        </w:rPr>
        <w:t xml:space="preserve"> (¡</w:t>
      </w:r>
      <w:r>
        <w:rPr>
          <w:i/>
        </w:rPr>
        <w:t>danh từ</w:t>
      </w:r>
      <w:r>
        <w:t xml:space="preserve"> 3. Phát biểu Ỷ kiến sôi nổi về đề rộng lớn (thưởng hảm y ma mai). hông hiểu biết 8L cũng thích Của tỦm khudf lận về văn chương.</w:t>
      </w:r>
    </w:p>
    <w:p>
      <w:r>
        <w:rPr>
          <w:b/>
        </w:rPr>
        <w:t xml:space="preserve"> cao đan hoàn tán (cũ; ¡</w:t>
      </w:r>
      <w:r>
        <w:rPr>
          <w:i/>
        </w:rPr>
        <w:t>đại từ</w:t>
      </w:r>
      <w:r>
        <w:t>).</w:t>
      </w:r>
    </w:p>
    <w:p>
      <w:r>
        <w:rPr>
          <w:b/>
        </w:rPr>
        <w:t xml:space="preserve"> </w:t>
      </w:r>
      <w:r>
        <w:rPr>
          <w:i/>
        </w:rPr>
        <w:t>xem</w:t>
      </w:r>
      <w:r/>
    </w:p>
    <w:p>
      <w:r>
        <w:rPr>
          <w:b/>
        </w:rPr>
        <w:t xml:space="preserve"> cao lon hoàn tán, cao đạo </w:t>
      </w:r>
      <w:r>
        <w:rPr>
          <w:i/>
        </w:rPr>
        <w:t>tính từ</w:t>
      </w:r>
      <w:r>
        <w:t xml:space="preserve"> Thanh CaO, không để v đến cái tắm thường của cuộc đời (hảm v 11a 1141). Lm tự về cao đao. | đẳng i cao ‡.</w:t>
      </w:r>
    </w:p>
    <w:p>
      <w:r>
        <w:rPr>
          <w:b/>
        </w:rPr>
        <w:t xml:space="preserve"> 1 lhuộc bặc học CAO, [TÊN trung học, nhưng thưởng 'thấn hơn đại họ</w:t>
      </w:r>
      <w:r>
        <w:rPr>
          <w:i/>
        </w:rPr>
        <w:t>cảm từ</w:t>
      </w:r>
      <w:r>
        <w:t xml:space="preserve"> jrưởng Go tim ợ ' phạm.</w:t>
      </w:r>
    </w:p>
    <w:p>
      <w:r>
        <w:rPr>
          <w:b/>
        </w:rPr>
        <w:t xml:space="preserve"> 2 (Sinh hu vật) thuộc bậc có tổ CAO, chức cơ thể phát triển đầy đủ, phức tạ</w:t>
      </w:r>
      <w:r>
        <w:rPr>
          <w:i/>
        </w:rPr>
        <w:t>phụ từ</w:t>
      </w:r>
      <w:r>
        <w:t xml:space="preserve"> Người thuộc loại động vật cao đẳng.</w:t>
      </w:r>
    </w:p>
    <w:p>
      <w:r>
        <w:rPr>
          <w:b/>
        </w:rPr>
        <w:t xml:space="preserve"> đẳng cño tiểu học </w:t>
      </w:r>
      <w:r>
        <w:rPr>
          <w:i/>
        </w:rPr>
        <w:t>danh từ</w:t>
      </w:r>
      <w:r>
        <w:t xml:space="preserve"> Cấn CHỦ nhất trong bậc tiểu học, trong hệ thống giáo dục thời thực dân Pháp, hưng đương với phổ thông CƠ SỞ ngày ñäy. cao đẹp Can là quỷ và đẹp đề.</w:t>
      </w:r>
    </w:p>
    <w:p>
      <w:r>
        <w:rPr>
          <w:b/>
        </w:rPr>
        <w:t xml:space="preserve"> Lí tưởng cao đẹ</w:t>
      </w:r>
      <w:r>
        <w:rPr>
          <w:i/>
        </w:rPr>
        <w:t>phụ từ</w:t>
      </w:r>
      <w:r>
        <w:t xml:space="preserve"> Những điểm.</w:t>
      </w:r>
    </w:p>
    <w:p>
      <w:r>
        <w:rPr>
          <w:b/>
        </w:rPr>
        <w:t xml:space="preserve"> chối cao đẹ</w:t>
      </w:r>
      <w:r>
        <w:rPr>
          <w:i/>
        </w:rPr>
        <w:t>phụ từ</w:t>
      </w:r>
      <w:r/>
    </w:p>
    <w:p>
      <w:r>
        <w:rPr>
          <w:b/>
        </w:rPr>
        <w:t xml:space="preserve"> CIO </w:t>
      </w:r>
      <w:r>
        <w:rPr>
          <w:i/>
        </w:rPr>
        <w:t>đại từ</w:t>
      </w:r>
      <w:r>
        <w:t xml:space="preserve"> Í Chỗ Cao hon mặf đất như EÒ, đổi, Tủi, điểm V.W, *. b ánh Chim một caa điểm. 2 Thởi điểm điển ra hoại động cao nhất, CñngE thắng nhất trong ngảy. Giảm dùng điện trong giờ cao điểm. Giờ Cao điểm trong giao thông thành phố.</w:t>
      </w:r>
    </w:p>
    <w:p>
      <w:r>
        <w:rPr>
          <w:b/>
        </w:rPr>
        <w:t xml:space="preserve"> cao độ ï </w:t>
      </w:r>
      <w:r>
        <w:rPr>
          <w:i/>
        </w:rPr>
        <w:t>danh từ</w:t>
      </w:r>
      <w:r>
        <w:t xml:space="preserve"> 1 (chí. ), Độ GñO (thường nói về âm thanh}. 2 (không dùng lảm chủ ngữ). Miức độ Cảm CHỦ, phản đến độ. củi 1Í t, Ở Tức độ Cao, L,ÖHgŒ ' tuyết hâm cao đó. Phát huy co đỗ tính chủ động.</w:t>
      </w:r>
    </w:p>
    <w:p>
      <w:r>
        <w:rPr>
          <w:b/>
        </w:rPr>
        <w:t xml:space="preserve"> cao độ kế </w:t>
      </w:r>
      <w:r>
        <w:rPr>
          <w:i/>
        </w:rPr>
        <w:t>danh từ</w:t>
      </w:r>
      <w:r>
        <w:t xml:space="preserve"> Khi cụ đo độ cao so với mặt biển.</w:t>
      </w:r>
    </w:p>
    <w:p>
      <w:r>
        <w:rPr>
          <w:b/>
        </w:rPr>
        <w:t xml:space="preserve"> Cao đơn hoàn tần </w:t>
      </w:r>
      <w:r>
        <w:rPr>
          <w:i/>
        </w:rPr>
        <w:t>danh từ</w:t>
      </w:r>
      <w:r>
        <w:t xml:space="preserve"> Các loại thuốc đông chế Ỷ SẴn: tế, thuốc Cao, viện, thuốc bội (nói tổng. quát). cao giá (kng.). Có gÌá trị, có tải năng, Chược đánh giả cao, ÄÍð1 điển VIÊH củ giả.</w:t>
      </w:r>
    </w:p>
    <w:p>
      <w:r>
        <w:rPr>
          <w:b/>
        </w:rPr>
        <w:t xml:space="preserve"> CO hế e </w:t>
      </w:r>
      <w:r>
        <w:rPr>
          <w:i/>
        </w:rPr>
        <w:t>danh từ</w:t>
      </w:r>
      <w:r>
        <w:t xml:space="preserve"> Cấp học sau đại học, đảo tạo thạc sĩ.</w:t>
      </w:r>
    </w:p>
    <w:p>
      <w:r>
        <w:rPr>
          <w:b/>
        </w:rPr>
        <w:t xml:space="preserve"> Ea cốt </w:t>
      </w:r>
      <w:r>
        <w:rPr>
          <w:i/>
        </w:rPr>
        <w:t>danh từ</w:t>
      </w:r>
      <w:r>
        <w:t xml:space="preserve"> Cao nấu bảng XưƯƠnE hỗ.</w:t>
      </w:r>
    </w:p>
    <w:p>
      <w:r>
        <w:rPr>
          <w:b/>
        </w:rPr>
        <w:t xml:space="preserve"> cao hứng </w:t>
      </w:r>
      <w:r>
        <w:rPr>
          <w:i/>
        </w:rPr>
        <w:t>tính từ</w:t>
      </w:r>
      <w:r>
        <w:t xml:space="preserve"> Có hứng thủ đến mức Ea. Co HH hải một bai. Khi cao hứng cũng làm thơ cao kếu L. (kng. Cao j. như Vvượf hẳn lên, miất cần đối (nói về VÚC người). Ảnh Chàng +1” kêu, cao khiết lễ Cao thượng vả trong sạch. cap Ki CV. Cao Kỳ.</w:t>
      </w:r>
    </w:p>
    <w:p>
      <w:r>
        <w:rPr>
          <w:b/>
        </w:rPr>
        <w:t xml:space="preserve"> t. {i</w:t>
      </w:r>
      <w:r>
        <w:rPr>
          <w:i/>
        </w:rPr>
        <w:t>danh từ</w:t>
      </w:r>
      <w:r/>
    </w:p>
    <w:p>
      <w:r>
        <w:rPr>
          <w:b/>
        </w:rPr>
        <w:t>}, 1</w:t>
      </w:r>
      <w:r>
        <w:rPr>
          <w:i/>
        </w:rPr>
        <w:t>xem</w:t>
      </w:r>
      <w:r>
        <w:t xml:space="preserve"> kiêu ÑỊ. 2 (Tư tưởng hành độnp} Cô làm cho T1 vẻ hơn người, khác 1gướời một cách Elả tạo. .</w:t>
      </w:r>
    </w:p>
    <w:p>
      <w:r>
        <w:rPr>
          <w:b/>
        </w:rPr>
        <w:t xml:space="preserve">Ín HỎI cao kì cao kiên I </w:t>
      </w:r>
      <w:r>
        <w:rPr>
          <w:i/>
        </w:rPr>
        <w:t>đại từ</w:t>
      </w:r>
      <w:r>
        <w:t xml:space="preserve"> (iđ.). Ý kiến hay và sáng suốt hơn liẳn nhữmg ý kiến thông thưởng. €Hử là một (j0 kiến. I {. Có . nhiều ý kiến hay vả Sảng suốt, có khả tiầng nhin xa thây trước hơn hẳn người thưởng. Những bậc cao kiến.</w:t>
      </w:r>
    </w:p>
    <w:p>
      <w:r>
        <w:rPr>
          <w:b/>
        </w:rPr>
        <w:t xml:space="preserve"> 113 cao tần cao kỳ </w:t>
      </w:r>
      <w:r>
        <w:rPr>
          <w:i/>
        </w:rPr>
        <w:t>xem</w:t>
      </w:r>
      <w:r>
        <w:t xml:space="preserve"> kì.</w:t>
      </w:r>
    </w:p>
    <w:p>
      <w:r>
        <w:rPr>
          <w:b/>
        </w:rPr>
        <w:t xml:space="preserve"> củ 1 Eao lanh</w:t>
      </w:r>
      <w:r>
        <w:rPr>
          <w:i/>
        </w:rPr>
        <w:t>xem</w:t>
      </w:r>
      <w:r>
        <w:t xml:space="preserve"> KiOỈiH.</w:t>
      </w:r>
    </w:p>
    <w:p>
      <w:r>
        <w:rPr>
          <w:b/>
        </w:rPr>
        <w:t xml:space="preserve"> 1 cap lầu </w:t>
      </w:r>
      <w:r>
        <w:rPr>
          <w:i/>
        </w:rPr>
        <w:t>danh từ</w:t>
      </w:r>
      <w:r>
        <w:t xml:space="preserve"> (cũ). Hiệu ăt lồn bán các món ăn Trung Chiốc cao lậu nghêu t, Tử gợi tả đáng 1Ó quá GỮ Và tẩy, mất cân đối. M , lên của nghều.</w:t>
      </w:r>
    </w:p>
    <w:p>
      <w:r>
        <w:rPr>
          <w:b/>
        </w:rPr>
        <w:t xml:space="preserve"> aO Iưgng; </w:t>
      </w:r>
      <w:r>
        <w:rPr>
          <w:i/>
        </w:rPr>
        <w:t>danh từ</w:t>
      </w:r>
      <w:r>
        <w:t xml:space="preserve"> Cây lương thực :. bùng họ với nEỖ, thân vả lá lớn, giẻ ngắn, hạt to tròn.</w:t>
      </w:r>
    </w:p>
    <w:p>
      <w:r>
        <w:rPr>
          <w:b/>
        </w:rPr>
        <w:t xml:space="preserve"> CaO lưỡng; </w:t>
      </w:r>
      <w:r>
        <w:rPr>
          <w:i/>
        </w:rPr>
        <w:t>danh từ</w:t>
      </w:r>
      <w:r>
        <w:t xml:space="preserve"> (cũ). Thit béo và &amp;ẠD TEĐOI; THÖN ảñ Igon (nỏi khải quái). CñO lương mĩ VỊ cv. cao lượng mỹ 'VỊ {cũ}. Món ngon và quý (hỏi khái quát). Cao minh (cũ). Tải EiÖ1 vả .</w:t>
      </w:r>
    </w:p>
    <w:p>
      <w:r>
        <w:rPr>
          <w:b/>
        </w:rPr>
        <w:t>S—ng suố</w:t>
      </w:r>
      <w:r>
        <w:rPr>
          <w:i/>
        </w:rPr>
        <w:t>tính từ</w:t>
      </w:r>
      <w:r>
        <w:t xml:space="preserve"> Cic bác Cao0 Hinh. cao ngao L.</w:t>
      </w:r>
    </w:p>
    <w:p>
      <w:r>
        <w:rPr>
          <w:b/>
        </w:rPr>
        <w:t xml:space="preserve"> Kiệu kị, ngạo mạn, tự coi là hơn hẳn người khá</w:t>
      </w:r>
      <w:r>
        <w:rPr>
          <w:i/>
        </w:rPr>
        <w:t>cảm từ</w:t>
      </w:r>
      <w:r/>
    </w:p>
    <w:p>
      <w:r>
        <w:rPr>
          <w:b/>
        </w:rPr>
        <w:t xml:space="preserve"> Giọng G1 hgạo, khinh bạ</w:t>
      </w:r>
      <w:r>
        <w:rPr>
          <w:i/>
        </w:rPr>
        <w:t>cảm từ</w:t>
      </w:r>
      <w:r/>
    </w:p>
    <w:p>
      <w:r>
        <w:rPr>
          <w:b/>
        </w:rPr>
        <w:t xml:space="preserve"> CSñ ngất </w:t>
      </w:r>
      <w:r>
        <w:rPr>
          <w:i/>
        </w:rPr>
        <w:t>tính từ</w:t>
      </w:r>
      <w:r>
        <w:t xml:space="preserve"> Cao đến quả tầm mắt, Tod nhà tin ngài.</w:t>
      </w:r>
    </w:p>
    <w:p>
      <w:r>
        <w:rPr>
          <w:b/>
        </w:rPr>
        <w:t xml:space="preserve"> cao nghều </w:t>
      </w:r>
      <w:r>
        <w:rPr>
          <w:i/>
        </w:rPr>
        <w:t>tính từ</w:t>
      </w:r>
      <w:r>
        <w:t xml:space="preserve"> Như nghềệu. T1.</w:t>
      </w:r>
    </w:p>
    <w:p>
      <w:r>
        <w:rPr>
          <w:b/>
        </w:rPr>
        <w:t xml:space="preserve">) CO nghậu </w:t>
      </w:r>
      <w:r>
        <w:rPr>
          <w:i/>
        </w:rPr>
        <w:t>tính từ</w:t>
      </w:r>
      <w:r>
        <w:t xml:space="preserve"> (kết hợp hạn chế). Cao quả GỠ, mất hẳn cân đối. tap nguyên ä. Vùng đất _ rộng lớn VẢ Cao, XUHE quanh có sườn đốc rõ TỆỈ, bể mặt băng phẳng hoặc hmn Sông.</w:t>
      </w:r>
    </w:p>
    <w:p>
      <w:r>
        <w:rPr>
          <w:b/>
        </w:rPr>
        <w:t xml:space="preserve"> cao nhã </w:t>
      </w:r>
      <w:r>
        <w:rPr>
          <w:i/>
        </w:rPr>
        <w:t>tính từ</w:t>
      </w:r>
      <w:r>
        <w:t xml:space="preserve"> Thanh CãO vũ trang nh. cao nhòng (kết hợp hạn É. chế). Cao quả mức binh thưởng và gẫy, BÄy cảm giác mất cân đối. Người tu nhòng như cây sào.</w:t>
      </w:r>
    </w:p>
    <w:p>
      <w:r>
        <w:rPr>
          <w:b/>
        </w:rPr>
        <w:t xml:space="preserve"> cao niên </w:t>
      </w:r>
      <w:r>
        <w:rPr>
          <w:i/>
        </w:rPr>
        <w:t>tính từ</w:t>
      </w:r>
      <w:r>
        <w:t xml:space="preserve"> (trir. }. (Người) đã nhiễu tuổi, ca tuổi. Cuic (-H HIẾN Củ trong làng.</w:t>
      </w:r>
    </w:p>
    <w:p>
      <w:r>
        <w:rPr>
          <w:b/>
        </w:rPr>
        <w:t xml:space="preserve"> Cao ốc </w:t>
      </w:r>
      <w:r>
        <w:rPr>
          <w:i/>
        </w:rPr>
        <w:t>danh từ</w:t>
      </w:r>
      <w:r>
        <w:t xml:space="preserve"> (id.). Nhà Cño Tăng. bao QqUÍ X. cao guỹ.</w:t>
      </w:r>
    </w:p>
    <w:p>
      <w:r>
        <w:rPr>
          <w:b/>
        </w:rPr>
        <w:t xml:space="preserve"> G0 quÿ </w:t>
      </w:r>
      <w:r>
        <w:rPr>
          <w:i/>
        </w:rPr>
        <w:t>tính từ</w:t>
      </w:r>
      <w:r>
        <w:t xml:space="preserve"> Có giả trị lớn về mặt tỉnh thần rất đảng quÿ trọng. lình CŒm cáo ' TH. Phần thưởng G10 quỷ.</w:t>
      </w:r>
    </w:p>
    <w:p>
      <w:r>
        <w:rPr>
          <w:b/>
        </w:rPr>
        <w:t xml:space="preserve"> CAO ráo </w:t>
      </w:r>
      <w:r>
        <w:rPr>
          <w:i/>
        </w:rPr>
        <w:t>tính từ</w:t>
      </w:r>
      <w:r/>
    </w:p>
    <w:p>
      <w:r>
        <w:rPr>
          <w:b/>
        </w:rPr>
        <w:t xml:space="preserve"> Cao và khô ráo, không ẩm thấ</w:t>
      </w:r>
      <w:r>
        <w:rPr>
          <w:i/>
        </w:rPr>
        <w:t>phụ từ</w:t>
      </w:r>
      <w:r>
        <w:t xml:space="preserve"> Chế củi hán.</w:t>
      </w:r>
    </w:p>
    <w:p>
      <w:r>
        <w:rPr>
          <w:b/>
        </w:rPr>
        <w:t xml:space="preserve"> Nhà tưa củi trao, Cao sản Cỏ sản </w:t>
      </w:r>
      <w:r>
        <w:rPr>
          <w:i/>
        </w:rPr>
        <w:t>tính từ</w:t>
      </w:r>
      <w:r>
        <w:t xml:space="preserve"> lượng cao. Xưông của tan. Lua củi sứn. GñO Sang †. Cao quỷ vả SAHE trọng. tha M (.tÖ SẠaNG.</w:t>
      </w:r>
    </w:p>
    <w:p>
      <w:r>
        <w:rPr>
          <w:b/>
        </w:rPr>
        <w:t xml:space="preserve"> CäAo siêu </w:t>
      </w:r>
      <w:r>
        <w:rPr>
          <w:i/>
        </w:rPr>
        <w:t>tính từ</w:t>
      </w:r>
      <w:r>
        <w:t xml:space="preserve"> Í Cao VƯỢT xã hẳn mức thường về giả trị tính thần.</w:t>
      </w:r>
    </w:p>
    <w:p>
      <w:r>
        <w:rPr>
          <w:b/>
        </w:rPr>
        <w:t xml:space="preserve"> Tài nghệ cao siêu. 2 (i</w:t>
      </w:r>
      <w:r>
        <w:rPr>
          <w:i/>
        </w:rPr>
        <w:t>danh từ</w:t>
      </w:r>
      <w:r>
        <w:t>), Rất CủñỦ khó đạt tới. Mợ Z4, HJỨU' CO SIÊN. cau aĂÍ Ä.</w:t>
      </w:r>
    </w:p>
    <w:p>
      <w:r>
        <w:rPr>
          <w:b/>
        </w:rPr>
        <w:t xml:space="preserve"> Cq1YH, CHỦ tay </w:t>
      </w:r>
      <w:r>
        <w:rPr>
          <w:i/>
        </w:rPr>
        <w:t>tính từ</w:t>
      </w:r>
      <w:r>
        <w:t xml:space="preserve"> Có nãng lực hành động, đối Phỏ hơn hẳn mì bình thưởng. Thấy thuốc cau tay.</w:t>
      </w:r>
    </w:p>
    <w:p>
      <w:r>
        <w:rPr>
          <w:b/>
        </w:rPr>
        <w:t xml:space="preserve"> Gặp HỘ! địch thụ ao tt, cao tăng </w:t>
      </w:r>
      <w:r>
        <w:rPr>
          <w:i/>
        </w:rPr>
        <w:t>danh từ</w:t>
      </w:r>
      <w:r>
        <w:t xml:space="preserve"> Nhà sư tu hảnh lầu năm.</w:t>
      </w:r>
    </w:p>
    <w:p>
      <w:r>
        <w:rPr>
          <w:b/>
        </w:rPr>
        <w:t xml:space="preserve"> có đức độ 1Ó), cao tần </w:t>
      </w:r>
      <w:r>
        <w:rPr>
          <w:i/>
        </w:rPr>
        <w:t>tính từ</w:t>
      </w:r>
      <w:r>
        <w:t xml:space="preserve"> Có tắn số cao tử L0.000 hertz trở lẻn. cao gió . đnh gĩ0. caolanh X. kưoÌn. CAOEU EY. 1d 1 Cây to &amp;;£12 %H. củng họ với thầu dần, thân có nhiều nhựa mủ.</w:t>
      </w:r>
    </w:p>
    <w:p>
      <w:r>
        <w:rPr>
          <w:b/>
        </w:rPr>
        <w:t xml:space="preserve"> Nông ' triường CC 1</w:t>
      </w:r>
      <w:r>
        <w:rPr>
          <w:i/>
        </w:rPr>
        <w:t>tính từ</w:t>
      </w:r>
      <w:r/>
    </w:p>
    <w:p>
      <w:r>
        <w:rPr>
          <w:b/>
        </w:rPr>
        <w:t xml:space="preserve"> 2 Hợp chất dễ đàn hồi vả dai, chế tử mủ Ccñy CAOSI hoặc bằng phương pháp tổng hợ</w:t>
      </w:r>
      <w:r>
        <w:rPr>
          <w:i/>
        </w:rPr>
        <w:t>phụ từ</w:t>
      </w:r>
      <w:r>
        <w:t xml:space="preserve"> Lớp CHủuwH. H Có thể Ÿ, |KTB.). cũ đầãn, không cố định. Tñ¡ Kiở Caosu. Kể “hoạch rới CC vH.</w:t>
      </w:r>
    </w:p>
    <w:p>
      <w:r>
        <w:rPr>
          <w:b/>
        </w:rPr>
        <w:t xml:space="preserve"> cắp; </w:t>
      </w:r>
      <w:r>
        <w:rPr>
          <w:i/>
        </w:rPr>
        <w:t>danh từ</w:t>
      </w:r>
      <w:r>
        <w:t xml:space="preserve"> 1 Dây bên gồm nhiều sợi kim loại, mỗi sợi gồm nhiều Sợi nhỏ xoắn cùng chiều Với nhau, chịu được SỨC kéo lớn. + Lây cáp đặc biệt dùng để dẫn điện cao thể hay truyền tín hiện, thường được bọc bằng chất cách điện, cáp; d,. Bộ phận của máy thông tin, gồm hai tại nghe nối với nhau, được đeo äp vào hai tai.</w:t>
      </w:r>
    </w:p>
    <w:p>
      <w:r>
        <w:rPr>
          <w:b/>
        </w:rPr>
        <w:t xml:space="preserve"> cáp quang </w:t>
      </w:r>
      <w:r>
        <w:rPr>
          <w:i/>
        </w:rPr>
        <w:t>danh từ</w:t>
      </w:r>
      <w:r>
        <w:t xml:space="preserve"> Cáp có lòi lả sợt thuỷ tỉnh có khả nắng chuyển tải ánh sáng thay cho các tỉn hiệu điện, dùng để truyền thông tin đi xã. C14 Id, J Bộ phận buộc hoặc viền Xung quanh miệng hay mép một số đồ đan lát để giữ cho khỏi sổ ta. Cạn rổ, Cụp chiếu. 2 Nẹn vải khâu liền vào chỗ thắt lưng quần, váy.</w:t>
      </w:r>
    </w:p>
    <w:p>
      <w:r>
        <w:rPr>
          <w:b/>
        </w:rPr>
        <w:t xml:space="preserve"> Cạp quản ' H </w:t>
      </w:r>
      <w:r>
        <w:rPr>
          <w:i/>
        </w:rPr>
        <w:t>động từ</w:t>
      </w:r>
      <w:r>
        <w:t xml:space="preserve"> 1 Làm hoặc buộc cạp cho cải g1. Củp lại củi rá., 1 Đắp thêm đất vào cho vững hơn, chắc hơn, Cạn hờ ao. Cạp chán đề.</w:t>
      </w:r>
    </w:p>
    <w:p>
      <w:r>
        <w:rPr>
          <w:b/>
        </w:rPr>
        <w:t xml:space="preserve"> Cập: </w:t>
      </w:r>
      <w:r>
        <w:rPr>
          <w:i/>
        </w:rPr>
        <w:t>động từ</w:t>
      </w:r>
      <w:r>
        <w:t xml:space="preserve"> (ph.). Cần dần tử 'Tigoải vào; gam.</w:t>
      </w:r>
    </w:p>
    <w:p>
      <w:r>
        <w:rPr>
          <w:b/>
        </w:rPr>
        <w:t xml:space="preserve"> cạp nla </w:t>
      </w:r>
      <w:r>
        <w:rPr>
          <w:i/>
        </w:rPr>
        <w:t>đại từ</w:t>
      </w:r>
      <w:r>
        <w:t xml:space="preserve"> Rắn độc thân có nhiều khoanh đen. trắng xen kẽ, cỡ nhỏ hơn Cập nong.</w:t>
      </w:r>
    </w:p>
    <w:p>
      <w:r>
        <w:rPr>
          <w:b/>
        </w:rPr>
        <w:t xml:space="preserve"> Cập nong </w:t>
      </w:r>
      <w:r>
        <w:rPr>
          <w:i/>
        </w:rPr>
        <w:t>danh từ</w:t>
      </w:r>
      <w:r>
        <w:t xml:space="preserve"> Rắn độc thân có nhiều khoanh đen, vàng Xen kẽ.</w:t>
      </w:r>
    </w:p>
    <w:p>
      <w:r>
        <w:rPr>
          <w:b/>
        </w:rPr>
        <w:t xml:space="preserve"> cạp quãn </w:t>
      </w:r>
      <w:r>
        <w:rPr>
          <w:i/>
        </w:rPr>
        <w:t>danh từ</w:t>
      </w:r>
      <w:r>
        <w:t xml:space="preserve"> Bộ phận trên cùng của quản, nơi thất lưng.</w:t>
      </w:r>
    </w:p>
    <w:p>
      <w:r>
        <w:rPr>
          <w:b/>
        </w:rPr>
        <w:t xml:space="preserve"> Cara cv. carat </w:t>
      </w:r>
      <w:r>
        <w:rPr>
          <w:i/>
        </w:rPr>
        <w:t>danh từ</w:t>
      </w:r>
      <w:r>
        <w:t xml:space="preserve"> 1 Đơn vị đo khối Tượng đá quy vả ngọc trai, băng 200 milligram ¿ Đơn vị biểu thị tỉ lệ 'Vảng: trong hợp kim vàng, bằng 1/24 khối lượng của hợp kim Vàng JLa (có 5030 Cũ? váng nguyễn chất). caratg X. kdrdte. carbin CV, CaCNIH.</w:t>
      </w:r>
    </w:p>
    <w:p>
      <w:r>
        <w:rPr>
          <w:b/>
        </w:rPr>
        <w:t xml:space="preserve"> </w:t>
      </w:r>
      <w:r>
        <w:rPr>
          <w:i/>
        </w:rPr>
        <w:t>danh từ</w:t>
      </w:r>
      <w:r>
        <w:t xml:space="preserve"> Sủng trường gọn nhẹ, nửa tự động hoặc tự động. carbon CV. cacbhon. d, Nguyên tổ hoá học, thành phần chính của than vả chất hữu CỨ.</w:t>
      </w:r>
    </w:p>
    <w:p>
      <w:r>
        <w:rPr>
          <w:b/>
        </w:rPr>
        <w:t xml:space="preserve"> carbonat CV, cacbonat, </w:t>
      </w:r>
      <w:r>
        <w:rPr>
          <w:i/>
        </w:rPr>
        <w:t>đại từ</w:t>
      </w:r>
      <w:r/>
    </w:p>
    <w:p>
      <w:r>
        <w:rPr>
          <w:b/>
        </w:rPr>
        <w:t xml:space="preserve"> Munối của acid carboni</w:t>
      </w:r>
      <w:r>
        <w:rPr>
          <w:i/>
        </w:rPr>
        <w:t>cảm từ</w:t>
      </w:r>
      <w:r>
        <w:t xml:space="preserve"> carbur CÝY, cacbua.</w:t>
      </w:r>
    </w:p>
    <w:p>
      <w:r>
        <w:rPr>
          <w:b/>
        </w:rPr>
        <w:t xml:space="preserve"> d, Hợp chất của carbon với một ïñ1guyễn tổ khá</w:t>
      </w:r>
      <w:r>
        <w:rPr>
          <w:i/>
        </w:rPr>
        <w:t>cảm từ</w:t>
      </w:r>
      <w:r>
        <w:t xml:space="preserve"> cari CY. ca zrr. qd,. Bột bằng nghệ và hạt củ gla vị làm tmmùi. ?°¡ gả nrểu C(IF:. Carò CY.</w:t>
      </w:r>
    </w:p>
    <w:p>
      <w:r>
        <w:rPr>
          <w:b/>
        </w:rPr>
        <w:t xml:space="preserve"> Ga rổ. </w:t>
      </w:r>
      <w:r>
        <w:rPr>
          <w:i/>
        </w:rPr>
        <w:t>danh từ</w:t>
      </w:r>
      <w:r/>
    </w:p>
    <w:p>
      <w:r>
        <w:rPr>
          <w:b/>
        </w:rPr>
        <w:t xml:space="preserve"> {dùng phụ sau </w:t>
      </w:r>
      <w:r>
        <w:rPr>
          <w:i/>
        </w:rPr>
        <w:t>danh từ</w:t>
      </w:r>
      <w:r>
        <w:t>). Ö nhỏ hình vuông đệt hoặc in nối tiếp nhau trên vải, giấy. Vai Củröõ. Giấy kẻ Củ1FÖ., l5 catket cariel cv. cacfen.</w:t>
      </w:r>
    </w:p>
    <w:p>
      <w:r>
        <w:rPr>
          <w:b/>
        </w:rPr>
        <w:t xml:space="preserve"> </w:t>
      </w:r>
      <w:r>
        <w:rPr>
          <w:i/>
        </w:rPr>
        <w:t>danh từ</w:t>
      </w:r>
      <w:r>
        <w:t xml:space="preserve"> Tổ chức độc quyền gồm một số công tỉ hoặc xi nghiệp kí hiệp nghị với nhau về thị trường tiêu thụ, giá cả, khối lượng sản xuất, điều kiện thuê nhản công, để chỉ phối thị V.V., trường. Caritei quốc tế. casÏno cv. ca sỉ nó. d, Sông bạc, casseft cv. c¿£xe!. d, Í Hộp nhỏ đựng băng từ dùng trung máy ghị ñm. 3 (kng.). Máy ghi äm. 3 (kng.). Radin-casset (nói tắt).</w:t>
      </w:r>
    </w:p>
    <w:p>
      <w:r>
        <w:rPr>
          <w:b/>
        </w:rPr>
        <w:t xml:space="preserve"> cái </w:t>
      </w:r>
      <w:r>
        <w:rPr>
          <w:i/>
        </w:rPr>
        <w:t>danh từ</w:t>
      </w:r>
      <w:r/>
    </w:p>
    <w:p>
      <w:r>
        <w:rPr>
          <w:b/>
        </w:rPr>
        <w:t xml:space="preserve"> I Đá vụn thành hạt nhỏ dưới 2 mmllimnet, có thành phần chủ yếu là thạch anh vả các khoáng vậi khá</w:t>
      </w:r>
      <w:r>
        <w:rPr>
          <w:i/>
        </w:rPr>
        <w:t>cảm từ</w:t>
      </w:r>
      <w:r>
        <w:t xml:space="preserve"> Bäi cát. Đai cát lấy ' VẬN, Đi trảng.</w:t>
      </w:r>
    </w:p>
    <w:p>
      <w:r>
        <w:rPr>
          <w:b/>
        </w:rPr>
        <w:t xml:space="preserve"> cá</w:t>
      </w:r>
      <w:r>
        <w:rPr>
          <w:i/>
        </w:rPr>
        <w:t>tính từ</w:t>
      </w:r>
      <w:r>
        <w:t xml:space="preserve"> 2 Hình bạt rất nhỏ và đều trên mặt TL hàng đệt do sợi săn co lại tạo thánh.</w:t>
      </w:r>
    </w:p>
    <w:p>
      <w:r>
        <w:rPr>
          <w:b/>
        </w:rPr>
        <w:t xml:space="preserve"> Thứ nhiều nhỏ cá</w:t>
      </w:r>
      <w:r>
        <w:rPr>
          <w:i/>
        </w:rPr>
        <w:t>tính từ</w:t>
      </w:r>
      <w:r/>
    </w:p>
    <w:p>
      <w:r>
        <w:rPr>
          <w:b/>
        </w:rPr>
        <w:t xml:space="preserve"> cát bá </w:t>
      </w:r>
      <w:r>
        <w:rPr>
          <w:i/>
        </w:rPr>
        <w:t>danh từ</w:t>
      </w:r>
      <w:r>
        <w:t xml:space="preserve"> Vải trắng, mỏng thời trước, gần giếng nhự điểm bằu.</w:t>
      </w:r>
    </w:p>
    <w:p>
      <w:r>
        <w:rPr>
          <w:b/>
        </w:rPr>
        <w:t xml:space="preserve"> cát cánh </w:t>
      </w:r>
      <w:r>
        <w:rPr>
          <w:i/>
        </w:rPr>
        <w:t>danh từ</w:t>
      </w:r>
      <w:r>
        <w:t xml:space="preserve"> Cây nhỏ, lá hình bảu dục, có “.</w:t>
      </w:r>
    </w:p>
    <w:p>
      <w:r>
        <w:rPr>
          <w:b/>
        </w:rPr>
        <w:t xml:space="preserve"> hoa to hình chuông, mảu tìm hay trắng, cự, dùng lảm thuố</w:t>
      </w:r>
      <w:r>
        <w:rPr>
          <w:i/>
        </w:rPr>
        <w:t>cảm từ</w:t>
      </w:r>
      <w:r/>
    </w:p>
    <w:p>
      <w:r>
        <w:rPr>
          <w:b/>
        </w:rPr>
        <w:t xml:space="preserve"> cái căn </w:t>
      </w:r>
      <w:r>
        <w:rPr>
          <w:i/>
        </w:rPr>
        <w:t>danh từ</w:t>
      </w:r>
      <w:r>
        <w:t xml:space="preserve"> Vi thuốc đông lảm bảng TẾ cây sẵn Ỳ dãy nhơi khô.</w:t>
      </w:r>
    </w:p>
    <w:p>
      <w:r>
        <w:rPr>
          <w:b/>
        </w:rPr>
        <w:t xml:space="preserve"> cải cứ </w:t>
      </w:r>
      <w:r>
        <w:rPr>
          <w:i/>
        </w:rPr>
        <w:t>động từ</w:t>
      </w:r>
      <w:r>
        <w:t xml:space="preserve"> Chia cắt lãnh thổ để chiếm giữ và lận chính quyền Tiêng, không phục từng chính quyền trung 1E. Trước đổi Định, mười hai xử quản cát cử các địa phương. Chế độ phong kiến cát cư.</w:t>
      </w:r>
    </w:p>
    <w:p>
      <w:r>
        <w:rPr>
          <w:b/>
        </w:rPr>
        <w:t xml:space="preserve"> cát đen </w:t>
      </w:r>
      <w:r>
        <w:rPr>
          <w:i/>
        </w:rPr>
        <w:t>danh từ</w:t>
      </w:r>
      <w:r>
        <w:t xml:space="preserve"> Cát mịn hạt và nhiều chất bần.</w:t>
      </w:r>
    </w:p>
    <w:p>
      <w:r>
        <w:rPr>
          <w:b/>
        </w:rPr>
        <w:t xml:space="preserve"> cát hung </w:t>
      </w:r>
      <w:r>
        <w:rPr>
          <w:i/>
        </w:rPr>
        <w:t>tính từ</w:t>
      </w:r>
      <w:r>
        <w:t xml:space="preserve"> (cù). Lành hoặc dữ (nói khái quát). Hỏi việc cải hưng.</w:t>
      </w:r>
    </w:p>
    <w:p>
      <w:r>
        <w:rPr>
          <w:b/>
        </w:rPr>
        <w:t xml:space="preserve"> cát két xo, catke</w:t>
      </w:r>
      <w:r>
        <w:rPr>
          <w:i/>
        </w:rPr>
        <w:t>tính từ</w:t>
      </w:r>
      <w:r>
        <w:t xml:space="preserve"> cát kết ủ. Đá trầm tích do các hạt cát gắn kết với nham. 1-11 ị” CHHTH.. *.</w:t>
      </w:r>
    </w:p>
    <w:p>
      <w:r>
        <w:rPr>
          <w:b/>
        </w:rPr>
        <w:t xml:space="preserve"> cát nha </w:t>
      </w:r>
      <w:r>
        <w:rPr>
          <w:i/>
        </w:rPr>
        <w:t>tính từ</w:t>
      </w:r>
      <w:r/>
    </w:p>
    <w:p>
      <w:r>
        <w:rPr>
          <w:b/>
        </w:rPr>
        <w:t xml:space="preserve"> (Đất) chứa nhiều hạt cát hơn các loại hạt khá</w:t>
      </w:r>
      <w:r>
        <w:rPr>
          <w:i/>
        </w:rPr>
        <w:t>cảm từ</w:t>
      </w:r>
      <w:r>
        <w:t xml:space="preserve"> Đáf cát nha. Cát gỗ x, carsẻ.</w:t>
      </w:r>
    </w:p>
    <w:p>
      <w:r>
        <w:rPr>
          <w:b/>
        </w:rPr>
        <w:t xml:space="preserve"> thẳng cắt một đưởng cát tuyên </w:t>
      </w:r>
      <w:r>
        <w:rPr>
          <w:i/>
        </w:rPr>
        <w:t>danh từ</w:t>
      </w:r>
      <w:r/>
    </w:p>
    <w:p>
      <w:r>
        <w:rPr>
          <w:b/>
        </w:rPr>
        <w:t xml:space="preserve"> Đường COIE hoặc cắt một số đường 'thẳng,cho trướ</w:t>
      </w:r>
      <w:r>
        <w:rPr>
          <w:i/>
        </w:rPr>
        <w:t>cảm từ</w:t>
      </w:r>
      <w:r>
        <w:t xml:space="preserve"> Caf tuyến của một đưởngE tròn. Cũ tuyến của hai (đương S0" SOHG.</w:t>
      </w:r>
    </w:p>
    <w:p>
      <w:r>
        <w:rPr>
          <w:b/>
        </w:rPr>
        <w:t xml:space="preserve"> cát vảng </w:t>
      </w:r>
      <w:r>
        <w:rPr>
          <w:i/>
        </w:rPr>
        <w:t>danh từ</w:t>
      </w:r>
      <w:r>
        <w:t xml:space="preserve"> Cái to và sạch hớn cát đen. “cát-xét” X. CSSŒi.</w:t>
      </w:r>
    </w:p>
    <w:p>
      <w:r>
        <w:rPr>
          <w:b/>
        </w:rPr>
        <w:t xml:space="preserve"> catalỏ </w:t>
      </w:r>
      <w:r>
        <w:rPr>
          <w:i/>
        </w:rPr>
        <w:t>danh từ</w:t>
      </w:r>
      <w:r>
        <w:t xml:space="preserve"> (kng.). Danh mục giới thiệu hàng, thường có tranh ảtth.</w:t>
      </w:r>
    </w:p>
    <w:p>
      <w:r>
        <w:rPr>
          <w:b/>
        </w:rPr>
        <w:t xml:space="preserve"> cathod cotá:. </w:t>
      </w:r>
      <w:r>
        <w:rPr>
          <w:i/>
        </w:rPr>
        <w:t>đại từ</w:t>
      </w:r>
      <w:r>
        <w:t xml:space="preserve"> Cực của đèn điện tử, ống CV, phỏng điện, binh điện phẫn, v.v., qua đó dòng điện đi Tä.</w:t>
      </w:r>
    </w:p>
    <w:p>
      <w:r>
        <w:rPr>
          <w:b/>
        </w:rPr>
        <w:t xml:space="preserve"> điện chuyển cation </w:t>
      </w:r>
      <w:r>
        <w:rPr>
          <w:i/>
        </w:rPr>
        <w:t>danh từ</w:t>
      </w:r>
      <w:r>
        <w:t xml:space="preserve"> lon [IHHE dương về phía cathod trong quả trình điện phận.</w:t>
      </w:r>
    </w:p>
    <w:p>
      <w:r>
        <w:rPr>
          <w:b/>
        </w:rPr>
        <w:t xml:space="preserve"> catket cát két. </w:t>
      </w:r>
      <w:r>
        <w:rPr>
          <w:i/>
        </w:rPr>
        <w:t>danh từ</w:t>
      </w:r>
      <w:r>
        <w:t xml:space="preserve"> Mũ mắm, thường bằng dạ CY,. hoặc vải, đẳng trước 'Cö lưới trai. catöt catät X. cathou, catgõ 'EV, cả! sẽ. d, Tiên thủ lan cho THộỘI lần, hợp đồng THộ biểu điễn Của nghệ sĩ. Tra Caisẽ tai xẽ một đâm điển. d0. cat:et T.</w:t>
      </w:r>
    </w:p>
    <w:p>
      <w:r>
        <w:rPr>
          <w:b/>
        </w:rPr>
        <w:t xml:space="preserve"> Cqx vớ, cau; </w:t>
      </w:r>
      <w:r>
        <w:rPr>
          <w:i/>
        </w:rPr>
        <w:t>danh từ</w:t>
      </w:r>
      <w:r>
        <w:t xml:space="preserve"> Cây không phân cảnh, thẳng thân hinh đứng, lá hình cũ lông chim vả mộc thành chủm ử H£ọn, quả đùng để ăn trầu ỡ Hồng Cau khó. Yêu nhau È, 1V. CũủU xu hổ bạ.</w:t>
      </w:r>
    </w:p>
    <w:p>
      <w:r>
        <w:rPr>
          <w:b/>
        </w:rPr>
        <w:t xml:space="preserve"> (c</w:t>
      </w:r>
      <w:r>
        <w:rPr>
          <w:i/>
        </w:rPr>
        <w:t>danh từ</w:t>
      </w:r>
      <w:r/>
    </w:p>
    <w:p>
      <w:r>
        <w:rPr>
          <w:b/>
        </w:rPr>
        <w:t xml:space="preserve"> cau; </w:t>
      </w:r>
      <w:r>
        <w:rPr>
          <w:i/>
        </w:rPr>
        <w:t>động từ</w:t>
      </w:r>
      <w:r>
        <w:t xml:space="preserve"> Nhiu Liông máy làm nhăn đa trăn (thường VÌ bực tức :' hoặc VI nehï hgỢI). Cau Tmảy Cau ÄXWƑỳ ngư.</w:t>
      </w:r>
    </w:p>
    <w:p>
      <w:r>
        <w:rPr>
          <w:b/>
        </w:rPr>
        <w:t xml:space="preserve"> mặ</w:t>
      </w:r>
      <w:r>
        <w:rPr>
          <w:i/>
        </w:rPr>
        <w:t>tính từ</w:t>
      </w:r>
      <w:r/>
    </w:p>
    <w:p>
      <w:r>
        <w:rPr>
          <w:b/>
        </w:rPr>
        <w:t xml:space="preserve"> Đối máy Cửu hai, cau hụng </w:t>
      </w:r>
      <w:r>
        <w:rPr>
          <w:i/>
        </w:rPr>
        <w:t>danh từ</w:t>
      </w:r>
      <w:r>
        <w:t xml:space="preserve"> Cây có đáng như cây phống :. Cau, ốc thân 1ọ, thưởng | trồng làm cảnh ở Các . Cũng CAU cầu VIỆT.</w:t>
      </w:r>
    </w:p>
    <w:p>
      <w:r>
        <w:rPr>
          <w:b/>
        </w:rPr>
        <w:t xml:space="preserve"> i (¡</w:t>
      </w:r>
      <w:r>
        <w:rPr>
          <w:i/>
        </w:rPr>
        <w:t>đại từ</w:t>
      </w:r>
      <w:r>
        <w:t>). Hay cản nhản. gắt gông.</w:t>
      </w:r>
    </w:p>
    <w:p>
      <w:r>
        <w:rPr>
          <w:b/>
        </w:rPr>
        <w:t xml:space="preserve"> cau có </w:t>
      </w:r>
      <w:r>
        <w:rPr>
          <w:i/>
        </w:rPr>
        <w:t>động từ</w:t>
      </w:r>
      <w:r/>
    </w:p>
    <w:p>
      <w:r>
        <w:rPr>
          <w:b/>
        </w:rPr>
        <w:t xml:space="preserve"> (hay </w:t>
      </w:r>
      <w:r>
        <w:rPr>
          <w:i/>
        </w:rPr>
        <w:t>tính từ</w:t>
      </w:r>
      <w:r>
        <w:t>}. Nhãn nhỏ v† khỏ chịu, dọc, bực CN CÓ VỚI Hi PiưrxH, Nét "ặt CHH CO. cau đừa q. , cựu Dụng. tâu cạu L. Có vẻ hự: đọc, giận dữ, May! tMi Cau mắt qN. Cu cu.</w:t>
      </w:r>
    </w:p>
    <w:p>
      <w:r>
        <w:rPr>
          <w:b/>
        </w:rPr>
        <w:t xml:space="preserve"> cảu nhàu </w:t>
      </w:r>
      <w:r>
        <w:rPr>
          <w:i/>
        </w:rPr>
        <w:t>động từ</w:t>
      </w:r>
      <w:r>
        <w:t xml:space="preserve"> Nói lắm bẩm tỏ lỏng. y không hằng C1? HhẠN với hạn.</w:t>
      </w:r>
    </w:p>
    <w:p>
      <w:r>
        <w:rPr>
          <w:b/>
        </w:rPr>
        <w:t xml:space="preserve"> Củu nhu cau ##ONng nhảu riêng, </w:t>
      </w:r>
      <w:r>
        <w:rPr>
          <w:i/>
        </w:rPr>
        <w:t>động từ</w:t>
      </w:r>
      <w:r>
        <w:t xml:space="preserve"> (¡d,), Như Cữii¿ nhữu. cau rau (ph. }. X.</w:t>
      </w:r>
    </w:p>
    <w:p>
      <w:r>
        <w:rPr>
          <w:b/>
        </w:rPr>
        <w:t xml:space="preserve"> cầu nhàn, Cầu: I</w:t>
      </w:r>
      <w:r>
        <w:rPr>
          <w:i/>
        </w:rPr>
        <w:t>danh từ</w:t>
      </w:r>
      <w:r>
        <w:t xml:space="preserve"> Chất bụi bẩn hám VÄo đa hoặc chất bản bám cặn vào vật, Củ biim Œ cổ. Cu Lyong "rước chế Chen,.</w:t>
      </w:r>
    </w:p>
    <w:p>
      <w:r>
        <w:rPr>
          <w:b/>
        </w:rPr>
        <w:t xml:space="preserve"> HH </w:t>
      </w:r>
      <w:r>
        <w:rPr>
          <w:i/>
        </w:rPr>
        <w:t>tính từ</w:t>
      </w:r>
      <w:r>
        <w:t xml:space="preserve"> Có cầu bảm vào. Chiếc đẫm Cu đen hhữmg Cửn chè.</w:t>
      </w:r>
    </w:p>
    <w:p>
      <w:r>
        <w:rPr>
          <w:b/>
        </w:rPr>
        <w:t xml:space="preserve"> cáu; </w:t>
      </w:r>
      <w:r>
        <w:rPr>
          <w:i/>
        </w:rPr>
        <w:t>động từ</w:t>
      </w:r>
      <w:r/>
    </w:p>
    <w:p>
      <w:r>
        <w:rPr>
          <w:b/>
        </w:rPr>
        <w:t xml:space="preserve"> (hoặc </w:t>
      </w:r>
      <w:r>
        <w:rPr>
          <w:i/>
        </w:rPr>
        <w:t>tính từ</w:t>
      </w:r>
      <w:r>
        <w:t>). Bực tứ đến những, tiức sẵn Sảng có phản Ứng mạnh immẻ bằng lời nói động hoặc hành thiểu suy nghĩ. Phú! cảu. Nơi hựp Cầu.</w:t>
      </w:r>
    </w:p>
    <w:p>
      <w:r>
        <w:rPr>
          <w:b/>
        </w:rPr>
        <w:t xml:space="preserve"> Tĩnh Cu, cáu hắn </w:t>
      </w:r>
      <w:r>
        <w:rPr>
          <w:i/>
        </w:rPr>
        <w:t>động từ</w:t>
      </w:r>
      <w:r>
        <w:t xml:space="preserve"> (hoặc f.}. Hay cảu mỘt cách bản tìnu VÕ ÏL: tỉnh, (ẩm, sinh ra hay cầu bản. cáu kinh đự.</w:t>
      </w:r>
    </w:p>
    <w:p>
      <w:r>
        <w:rPr>
          <w:b/>
        </w:rPr>
        <w:t xml:space="preserve"> (hay </w:t>
      </w:r>
      <w:r>
        <w:rPr>
          <w:i/>
        </w:rPr>
        <w:t>tính từ</w:t>
      </w:r>
      <w:r>
        <w:t>). Gắt gông do Giọng bực tức, Cửu kinh, Câu kinh Với PHƠI "NGHI.</w:t>
      </w:r>
    </w:p>
    <w:p>
      <w:r>
        <w:rPr>
          <w:b/>
        </w:rPr>
        <w:t xml:space="preserve"> cán Sườn Ổ</w:t>
      </w:r>
      <w:r>
        <w:rPr>
          <w:i/>
        </w:rPr>
        <w:t>phụ từ</w:t>
      </w:r>
      <w:r/>
    </w:p>
    <w:p>
      <w:r>
        <w:rPr>
          <w:b/>
        </w:rPr>
        <w:t xml:space="preserve"> (thg</w:t>
      </w:r>
      <w:r>
        <w:rPr>
          <w:i/>
        </w:rPr>
        <w:t>tính từ</w:t>
      </w:r>
      <w:r>
        <w:t>). Tức mình vả nối Cầu. cáu tiết đpg. (kng.). Cáu giận vì bị chọc thể dẫn đến những phản ng hoặc hành bạn. F2 VÌ thÖ chạm HỌC, HO cầu tiết lên. Nói hìm thể dễ cho !HGƯỚI Fq củu tiết, bava‡ (củ).</w:t>
      </w:r>
    </w:p>
    <w:p>
      <w:r>
        <w:rPr>
          <w:b/>
        </w:rPr>
        <w:t xml:space="preserve"> v</w:t>
      </w:r>
      <w:r>
        <w:rPr>
          <w:i/>
        </w:rPr>
        <w:t>kết từ</w:t>
      </w:r>
      <w:r>
        <w:t xml:space="preserve"> &amp;? di VựIỆ. Cavap q. (kng.).</w:t>
      </w:r>
    </w:p>
    <w:p>
      <w:r>
        <w:rPr>
          <w:b/>
        </w:rPr>
        <w:t xml:space="preserve"> Gái nhảy, cay; </w:t>
      </w:r>
      <w:r>
        <w:rPr>
          <w:i/>
        </w:rPr>
        <w:t>danh từ</w:t>
      </w:r>
      <w:r>
        <w:t xml:space="preserve"> Phần để 'cẮm: vao chuối hoặc Cần của SỐ dụng một cụ. Cay dao, tiểm lòng CGaYy; L1 Có cay.</w:t>
      </w:r>
    </w:p>
    <w:p>
      <w:r>
        <w:rPr>
          <w:b/>
        </w:rPr>
        <w:t xml:space="preserve"> vị làm cho tế xót đầu lưới, tủa ớ</w:t>
      </w:r>
      <w:r>
        <w:rPr>
          <w:i/>
        </w:rPr>
        <w:t>tính từ</w:t>
      </w:r>
      <w:r>
        <w:t xml:space="preserve"> như Qui ór vị cay. Tươu cay. Cừng IVIH, CaỤ muối : (Một số giác quan) có cảm Eliác hơi ⁄ä khó chịu, do xôi bị kích thích, Miặt ỐNG ¡ ðƒ khơi, PHHỊỂ. C† Cay 4 (kng.). Đau xót, tức tối vì bị thất bại, l1á bị thua thiệt Tặng nề, Bị mỗi về dt .cay. HỊ si thua cay. 4 (kng.. À. Tức tối VÌ không làm được điều mØIE tmnuốn, vả Lông 'lỏng : muốn lảm cho kỉ ¡ được, Can bạc CũV Ấn, Cay trở: Nó Ẫnhơ. ' CA làm Việc cay chua tây.</w:t>
      </w:r>
    </w:p>
    <w:p>
      <w:r>
        <w:rPr>
          <w:b/>
        </w:rPr>
        <w:t xml:space="preserve"> </w:t>
      </w:r>
      <w:r>
        <w:rPr>
          <w:i/>
        </w:rPr>
        <w:t>tính từ</w:t>
      </w:r>
      <w:r>
        <w:t xml:space="preserve"> Như cua cay, H CAY cú 1. Tức củ tối vì bị mất mát, thua thiệt nóng muốn vả Tin EỠ lại cho kị được, Con Cảng bạc CŒV Cũ. Hng C71 Củ r Củ.</w:t>
      </w:r>
    </w:p>
    <w:p>
      <w:r>
        <w:rPr>
          <w:b/>
        </w:rPr>
        <w:t xml:space="preserve"> cay CỰC </w:t>
      </w:r>
      <w:r>
        <w:rPr>
          <w:i/>
        </w:rPr>
        <w:t>tính từ</w:t>
      </w:r>
      <w:r>
        <w:t xml:space="preserve"> Cực nhục xót Xa. AM CŒV CựC của P.</w:t>
      </w:r>
    </w:p>
    <w:p>
      <w:r>
        <w:rPr>
          <w:b/>
        </w:rPr>
        <w:t xml:space="preserve">1 dẫn nỗ lạ đẳng cay </w:t>
      </w:r>
      <w:r>
        <w:rPr>
          <w:i/>
        </w:rPr>
        <w:t>tính từ</w:t>
      </w:r>
      <w:r>
        <w:t xml:space="preserve"> Lan khổ XỎÖI Xã một cách thấm thía. Thái bai cay đẳng.</w:t>
      </w:r>
    </w:p>
    <w:p>
      <w:r>
        <w:rPr>
          <w:b/>
        </w:rPr>
        <w:t xml:space="preserve"> Chu nhiều điều cay đẳng, cay độc </w:t>
      </w:r>
      <w:r>
        <w:rPr>
          <w:i/>
        </w:rPr>
        <w:t>tính từ</w:t>
      </w:r>
      <w:r>
        <w:t xml:space="preserve"> Có C Y, thâm hiểm lắm cho khác hIpưởi đan đón, xÓt xa đến cực độ.</w:t>
      </w:r>
    </w:p>
    <w:p>
      <w:r>
        <w:rPr>
          <w:b/>
        </w:rPr>
        <w:t xml:space="preserve"> Lời chẳm hiểm cay độ</w:t>
      </w:r>
      <w:r>
        <w:rPr>
          <w:i/>
        </w:rPr>
        <w:t>cảm từ</w:t>
      </w:r>
      <w:r/>
    </w:p>
    <w:p>
      <w:r>
        <w:rPr>
          <w:b/>
        </w:rPr>
        <w:t xml:space="preserve"> cay nghiệt </w:t>
      </w:r>
      <w:r>
        <w:rPr>
          <w:i/>
        </w:rPr>
        <w:t>tính từ</w:t>
      </w:r>
      <w:r>
        <w:t xml:space="preserve"> Khát khe. nghiệt ngã (Trong đố: lảm Xử, cho người khác phải khổ SỞ.</w:t>
      </w:r>
    </w:p>
    <w:p>
      <w:r>
        <w:rPr>
          <w:b/>
        </w:rPr>
        <w:t xml:space="preserve"> lu chủ hHghiệ</w:t>
      </w:r>
      <w:r>
        <w:rPr>
          <w:i/>
        </w:rPr>
        <w:t>tính từ</w:t>
      </w:r>
      <w:r/>
    </w:p>
    <w:p>
      <w:r>
        <w:rPr>
          <w:b/>
        </w:rPr>
        <w:t xml:space="preserve"> “Ấn cay Œ cay nghiệ</w:t>
      </w:r>
      <w:r>
        <w:rPr>
          <w:i/>
        </w:rPr>
        <w:t>tính từ</w:t>
      </w:r>
      <w:r>
        <w:t xml:space="preserve"> cay s8 c1.</w:t>
      </w:r>
    </w:p>
    <w:p>
      <w:r>
        <w:rPr>
          <w:b/>
        </w:rPr>
        <w:t xml:space="preserve"> Cây xẻ </w:t>
      </w:r>
      <w:r>
        <w:rPr>
          <w:i/>
        </w:rPr>
        <w:t>tính từ</w:t>
      </w:r>
      <w:r>
        <w:t xml:space="preserve"> (Mắt) CÓ cảm BI1áC chiu, dọ Cay khó thiếu nẹu hoặc bị khỏi xöng. khỏi hến lim cha mốt Ca vẻ. Pa MỚI Hhh dâu, mất CON ca) Sẻ vẽ.</w:t>
      </w:r>
    </w:p>
    <w:p>
      <w:r>
        <w:rPr>
          <w:b/>
        </w:rPr>
        <w:t xml:space="preserve"> Căy Ï </w:t>
      </w:r>
      <w:r>
        <w:rPr>
          <w:i/>
        </w:rPr>
        <w:t>danh từ</w:t>
      </w:r>
      <w:r>
        <w:t xml:space="preserve"> Nông cụ Có lưôi bằng EAng, sắt, dùng sức kéo để lật đất vả làm vỡ lớn đất trồng C0N trọt, trần đi: trươc Củi CayW theo TH1¿. H gu. I Lậi đất lên bằng cái cây. Cây THỐNG. Cay Su bữa Ñĩ. 2 Xớởi đấi lần làm cho mặt đất nham nhở. #om đđqn" Cđÿỹ nét trăn đĩa.</w:t>
      </w:r>
    </w:p>
    <w:p>
      <w:r>
        <w:rPr>
          <w:b/>
        </w:rPr>
        <w:t xml:space="preserve"> cảy ai </w:t>
      </w:r>
      <w:r>
        <w:rPr>
          <w:i/>
        </w:rPr>
        <w:t>động từ</w:t>
      </w:r>
      <w:r>
        <w:t xml:space="preserve"> Cày lúc ruộng đã khô để phơi đất ả1. cho Thứ nhớt GŒP dđỉi, thự Hằi tải nhún (ng.). Cảy ấp x, ca) tự.</w:t>
      </w:r>
    </w:p>
    <w:p>
      <w:r>
        <w:rPr>
          <w:b/>
        </w:rPr>
        <w:t xml:space="preserve"> Gcảy cấy đ</w:t>
      </w:r>
      <w:r>
        <w:rPr>
          <w:i/>
        </w:rPr>
        <w:t>cảm từ</w:t>
      </w:r>
      <w:r>
        <w:t xml:space="preserve"> Lâm VIỆC đồng Tường (nói khái quát).</w:t>
      </w:r>
    </w:p>
    <w:p>
      <w:r>
        <w:rPr>
          <w:b/>
        </w:rPr>
        <w:t xml:space="preserve"> Cây cấy đưng thửi VỤ, cảy chia VỖI </w:t>
      </w:r>
      <w:r>
        <w:rPr>
          <w:i/>
        </w:rPr>
        <w:t>danh từ</w:t>
      </w:r>
      <w:r>
        <w:t xml:space="preserve"> Cây kiểu cũ, lưỡi nhọn, diệp nhỏ, thân cây giống hinh Cải chịa vội.</w:t>
      </w:r>
    </w:p>
    <w:p>
      <w:r>
        <w:rPr>
          <w:b/>
        </w:rPr>
        <w:t xml:space="preserve"> cày CỤC: </w:t>
      </w:r>
      <w:r>
        <w:rPr>
          <w:i/>
        </w:rPr>
        <w:t>động từ</w:t>
      </w:r>
      <w:r/>
    </w:p>
    <w:p>
      <w:r>
        <w:rPr>
          <w:b/>
        </w:rPr>
        <w:t xml:space="preserve"> (thường dùng trước (</w:t>
      </w:r>
      <w:r>
        <w:rPr>
          <w:i/>
        </w:rPr>
        <w:t>động từ</w:t>
      </w:r>
      <w:r>
        <w:t>).</w:t>
      </w:r>
    </w:p>
    <w:p>
      <w:r>
        <w:rPr>
          <w:b/>
        </w:rPr>
        <w:t xml:space="preserve"> Chăm chủ vả mải miết làm việc Bỉ một cách chật vậ</w:t>
      </w:r>
      <w:r>
        <w:rPr>
          <w:i/>
        </w:rPr>
        <w:t>tính từ</w:t>
      </w:r>
      <w:r>
        <w:t xml:space="preserve"> Cáp CHMC zHđi THỞI về xong tâm bán đó. Cảy củi CC chữa NHữy, cảy CỤC; {CŨ). +, Cậu CHC. cày dấm đữ. Cảy lúc ruộng tủn nước để HIgăm cho đất mềm nhuyễn, cảy đảo g. Cây cho lớp đất rên xnống dưới, lớp đất đưởi lên trên. cây máy dL Cảy có nhiền lưỡi do máy kéo hoặc chạy bằng T1äy. cảy mỏ đự.</w:t>
      </w:r>
    </w:p>
    <w:p>
      <w:r>
        <w:rPr>
          <w:b/>
        </w:rPr>
        <w:t xml:space="preserve"> Cây ở ruộng đồng - ngập nước sâu vững trũng, Cảy ngả </w:t>
      </w:r>
      <w:r>
        <w:rPr>
          <w:i/>
        </w:rPr>
        <w:t>động từ</w:t>
      </w:r>
      <w:r>
        <w:t xml:space="preserve"> Cảy lần đầu, thường ruộng bỏ hoá vụ đồng xuân, để chuẩn bị lảm T113.</w:t>
      </w:r>
    </w:p>
    <w:p>
      <w:r>
        <w:rPr>
          <w:b/>
        </w:rPr>
        <w:t xml:space="preserve"> cảy ngang </w:t>
      </w:r>
      <w:r>
        <w:rPr>
          <w:i/>
        </w:rPr>
        <w:t>động từ</w:t>
      </w:r>
      <w:r/>
    </w:p>
    <w:p>
      <w:r>
        <w:rPr>
          <w:b/>
        </w:rPr>
        <w:t xml:space="preserve"> Cây lại theo đường Chéog chữ 'thận vữ1 đường cảy trướ</w:t>
      </w:r>
      <w:r>
        <w:rPr>
          <w:i/>
        </w:rPr>
        <w:t>cảm từ</w:t>
      </w:r>
      <w:r>
        <w:t xml:space="preserve"> Cây đọc rồi lai cầu ngang.</w:t>
      </w:r>
    </w:p>
    <w:p>
      <w:r>
        <w:rPr>
          <w:b/>
        </w:rPr>
        <w:t xml:space="preserve"> cảy rang </w:t>
      </w:r>
      <w:r>
        <w:rPr>
          <w:i/>
        </w:rPr>
        <w:t>động từ</w:t>
      </w:r>
      <w:r>
        <w:t xml:space="preserve"> Cáy và phơi đất cho thật khô.</w:t>
      </w:r>
    </w:p>
    <w:p>
      <w:r>
        <w:rPr>
          <w:b/>
        </w:rPr>
        <w:t xml:space="preserve"> cảy úp </w:t>
      </w:r>
      <w:r>
        <w:rPr>
          <w:i/>
        </w:rPr>
        <w:t>động từ</w:t>
      </w:r>
      <w:r/>
    </w:p>
    <w:p>
      <w:r>
        <w:rPr>
          <w:b/>
        </w:rPr>
        <w:t xml:space="preserve"> Cây nrhiẻ lưỡi cây cho đấtúp thành luống, cây vỡ </w:t>
      </w:r>
      <w:r>
        <w:rPr>
          <w:i/>
        </w:rPr>
        <w:t>động từ</w:t>
      </w:r>
      <w:r>
        <w:t xml:space="preserve"> Cây lắn thứ nhất cho đất vỡ ra. Cây Xóc hgang Úg. X. cảy ngang.</w:t>
      </w:r>
    </w:p>
    <w:p>
      <w:r>
        <w:rPr>
          <w:b/>
        </w:rPr>
        <w:t xml:space="preserve"> cầy </w:t>
      </w:r>
      <w:r>
        <w:rPr>
          <w:i/>
        </w:rPr>
        <w:t>danh từ</w:t>
      </w:r>
      <w:r>
        <w:t xml:space="preserve"> Cua sống Ở nước lợ, có một cảng rất lớn. chân có lông, thường dùng làm mắm. Miẫm Cđy. Nhát như. Cảy (hết sức nhút nhát).</w:t>
      </w:r>
    </w:p>
    <w:p>
      <w:r>
        <w:rPr>
          <w:b/>
        </w:rPr>
        <w:t xml:space="preserve"> cậy </w:t>
      </w:r>
      <w:r>
        <w:rPr>
          <w:i/>
        </w:rPr>
        <w:t>động từ</w:t>
      </w:r>
      <w:r>
        <w:t xml:space="preserve"> Làm bật ra bằng cách bấy vào khe hở. Cạy nắp hòm. Cạy cửa, Cạy rằng cũng chẳn g mởi (nhất định không chịu nói].</w:t>
      </w:r>
    </w:p>
    <w:p>
      <w:r>
        <w:rPr>
          <w:b/>
        </w:rPr>
        <w:t xml:space="preserve"> Gay; </w:t>
      </w:r>
      <w:r>
        <w:rPr>
          <w:i/>
        </w:rPr>
        <w:t>động từ</w:t>
      </w:r>
      <w:r/>
    </w:p>
    <w:p>
      <w:r>
        <w:rPr>
          <w:b/>
        </w:rPr>
        <w:t xml:space="preserve"> Lái thuyển I1 trái bằng mái chéo hoặc bánh lái: trái với bá</w:t>
      </w:r>
      <w:r>
        <w:rPr>
          <w:i/>
        </w:rPr>
        <w:t>tính từ</w:t>
      </w:r>
      <w:r/>
    </w:p>
    <w:p>
      <w:r>
        <w:rPr>
          <w:b/>
        </w:rPr>
        <w:t xml:space="preserve"> CầYy GỤC (ïd.). X. cáy cụ</w:t>
      </w:r>
      <w:r>
        <w:rPr>
          <w:i/>
        </w:rPr>
        <w:t>cảm từ</w:t>
      </w:r>
      <w:r/>
    </w:p>
    <w:p>
      <w:r>
        <w:rPr>
          <w:b/>
        </w:rPr>
        <w:t xml:space="preserve"> buạy em </w:t>
      </w:r>
      <w:r>
        <w:rPr>
          <w:i/>
        </w:rPr>
        <w:t>động từ</w:t>
      </w:r>
      <w:r>
        <w:t xml:space="preserve"> Lâm rơi các tâng đá hoặc khoảng sản đã .</w:t>
      </w:r>
    </w:p>
    <w:p>
      <w:r>
        <w:rPr>
          <w:b/>
        </w:rPr>
        <w:t xml:space="preserve">lang, nhìmg củn bảm chưa rơi, các </w:t>
      </w:r>
      <w:r>
        <w:rPr>
          <w:i/>
        </w:rPr>
        <w:t>danh từ</w:t>
      </w:r>
      <w:r>
        <w:t xml:space="preserve"> (ph.!. Hào.</w:t>
      </w:r>
    </w:p>
    <w:p>
      <w:r>
        <w:rPr>
          <w:b/>
        </w:rPr>
        <w:t xml:space="preserve"> Bạc cá</w:t>
      </w:r>
      <w:r>
        <w:rPr>
          <w:i/>
        </w:rPr>
        <w:t>cảm từ</w:t>
      </w:r>
      <w:r/>
    </w:p>
    <w:p>
      <w:r>
        <w:rPr>
          <w:b/>
        </w:rPr>
        <w:t xml:space="preserve"> các cớ </w:t>
      </w:r>
      <w:r>
        <w:rPr>
          <w:i/>
        </w:rPr>
        <w:t>tính từ</w:t>
      </w:r>
      <w:r/>
    </w:p>
    <w:p>
      <w:r>
        <w:rPr>
          <w:b/>
        </w:rPr>
        <w:t xml:space="preserve"> Hơi </w:t>
      </w:r>
      <w:r>
        <w:rPr>
          <w:i/>
        </w:rPr>
        <w:t>tính từ</w:t>
      </w:r>
      <w:r>
        <w:t xml:space="preserve"> HgƯỢC đời, hơi oái OÃI. khuyên các SãO cở. hỡi tuyên Í (cả.), cắc kả (ph.). X. tắc: kẻ.</w:t>
      </w:r>
    </w:p>
    <w:p>
      <w:r>
        <w:rPr>
          <w:b/>
        </w:rPr>
        <w:t xml:space="preserve"> cặc </w:t>
      </w:r>
      <w:r>
        <w:rPr>
          <w:i/>
        </w:rPr>
        <w:t>danh từ</w:t>
      </w:r>
      <w:r/>
    </w:p>
    <w:p>
      <w:r>
        <w:rPr>
          <w:b/>
        </w:rPr>
        <w:t xml:space="preserve"> (thp</w:t>
      </w:r>
      <w:r>
        <w:rPr>
          <w:i/>
        </w:rPr>
        <w:t>tính từ</w:t>
      </w:r>
      <w:r>
        <w:t>).</w:t>
      </w:r>
    </w:p>
    <w:p>
      <w:r>
        <w:rPr>
          <w:b/>
        </w:rPr>
        <w:t xml:space="preserve"> Dương vặt, cặc bắn </w:t>
      </w:r>
      <w:r>
        <w:rPr>
          <w:i/>
        </w:rPr>
        <w:t>danh từ</w:t>
      </w:r>
      <w:r>
        <w:t xml:space="preserve"> Rễ thở nhô I1EƯỢC lên khỏi mặt bùn của bầy bản.</w:t>
      </w:r>
    </w:p>
    <w:p>
      <w:r>
        <w:rPr>
          <w:b/>
        </w:rPr>
        <w:t xml:space="preserve"> cặc bỏ </w:t>
      </w:r>
      <w:r>
        <w:rPr>
          <w:i/>
        </w:rPr>
        <w:t>danh từ</w:t>
      </w:r>
      <w:r>
        <w:t xml:space="preserve"> cn. rơi cốc bỏ. Roi làm bằng những SỢI gản bỏ quần chéo nhau, đánh rất đau.</w:t>
      </w:r>
    </w:p>
    <w:p>
      <w:r>
        <w:rPr>
          <w:b/>
        </w:rPr>
        <w:t xml:space="preserve"> cảm; </w:t>
      </w:r>
      <w:r>
        <w:rPr>
          <w:i/>
        </w:rPr>
        <w:t>đại từ</w:t>
      </w:r>
      <w:r>
        <w:t xml:space="preserve"> (ph,). Nan hoa.</w:t>
      </w:r>
    </w:p>
    <w:p>
      <w:r>
        <w:rPr>
          <w:b/>
        </w:rPr>
        <w:t xml:space="preserve"> cảm; </w:t>
      </w:r>
      <w:r>
        <w:rPr>
          <w:i/>
        </w:rPr>
        <w:t>động từ</w:t>
      </w:r>
      <w:r>
        <w:t xml:space="preserve"> Giận vả tức kẻ đã làm điều không tốt đối với mình, nhựng phải cỗ nén trong lòng. Căm kẻ chơi khăm Hinh. Cùng nghị càng căm. cảm; D. (trường đùng ở dạng láy). (Ré†) đến mức phải lên. #éz T1 CẬM CM. Giủ bắc lạnh căm cảm.</w:t>
      </w:r>
    </w:p>
    <w:p>
      <w:r>
        <w:rPr>
          <w:b/>
        </w:rPr>
        <w:t xml:space="preserve"> cảm gan </w:t>
      </w:r>
      <w:r>
        <w:rPr>
          <w:i/>
        </w:rPr>
        <w:t>động từ</w:t>
      </w:r>
      <w:r>
        <w:t xml:space="preserve"> Giận lắm trả phải nẻn lai trọng lòng không để bộc lõ ra.</w:t>
      </w:r>
    </w:p>
    <w:p>
      <w:r>
        <w:rPr>
          <w:b/>
        </w:rPr>
        <w:t xml:space="preserve"> cắm ghét </w:t>
      </w:r>
      <w:r>
        <w:rPr>
          <w:i/>
        </w:rPr>
        <w:t>động từ</w:t>
      </w:r>
      <w:r/>
    </w:p>
    <w:p>
      <w:r>
        <w:rPr>
          <w:b/>
        </w:rPr>
        <w:t xml:space="preserve"> Căm giận Yả oán ghét, cắm giận </w:t>
      </w:r>
      <w:r>
        <w:rPr>
          <w:i/>
        </w:rPr>
        <w:t>động từ</w:t>
      </w:r>
      <w:r>
        <w:t xml:space="preserve"> Căm (nói khái quát).</w:t>
      </w:r>
    </w:p>
    <w:p>
      <w:r>
        <w:rPr>
          <w:b/>
        </w:rPr>
        <w:t xml:space="preserve"> căm hận đg. (1</w:t>
      </w:r>
      <w:r>
        <w:rPr>
          <w:i/>
        </w:rPr>
        <w:t>danh từ</w:t>
      </w:r>
      <w:r>
        <w:t>). Như căm hôn.</w:t>
      </w:r>
    </w:p>
    <w:p>
      <w:r>
        <w:rPr>
          <w:b/>
        </w:rPr>
        <w:t xml:space="preserve"> cảm hờn </w:t>
      </w:r>
      <w:r>
        <w:rPr>
          <w:i/>
        </w:rPr>
        <w:t>động từ</w:t>
      </w:r>
      <w:r/>
    </w:p>
    <w:p>
      <w:r>
        <w:rPr>
          <w:b/>
        </w:rPr>
        <w:t xml:space="preserve">  ăm giận vả oán hờn sâu sắ</w:t>
      </w:r>
      <w:r>
        <w:rPr>
          <w:i/>
        </w:rPr>
        <w:t>cảm từ</w:t>
      </w:r>
      <w:r/>
    </w:p>
    <w:p>
      <w:r>
        <w:rPr>
          <w:b/>
        </w:rPr>
        <w:t xml:space="preserve"> cảm phần </w:t>
      </w:r>
      <w:r>
        <w:rPr>
          <w:i/>
        </w:rPr>
        <w:t>động từ</w:t>
      </w:r>
      <w:r/>
    </w:p>
    <w:p>
      <w:r>
        <w:rPr>
          <w:b/>
        </w:rPr>
        <w:t xml:space="preserve"> Căm giận và phần nộ trước điều tai ác, HHHỆ ngượ</w:t>
      </w:r>
      <w:r>
        <w:rPr>
          <w:i/>
        </w:rPr>
        <w:t>cảm từ</w:t>
      </w:r>
      <w:r>
        <w:t xml:space="preserve"> Căm phẩn lên án. Làn SÓNG căm phẩn. căm thủ đa. Căm giận đến mức thôi thúc phải trả thù.</w:t>
      </w:r>
    </w:p>
    <w:p>
      <w:r>
        <w:rPr>
          <w:b/>
        </w:rPr>
        <w:t xml:space="preserve"> căm tức </w:t>
      </w:r>
      <w:r>
        <w:rPr>
          <w:i/>
        </w:rPr>
        <w:t>động từ</w:t>
      </w:r>
      <w:r/>
    </w:p>
    <w:p>
      <w:r>
        <w:rPr>
          <w:b/>
        </w:rPr>
        <w:t xml:space="preserve"> Cäm giận và bực tứ</w:t>
      </w:r>
      <w:r>
        <w:rPr>
          <w:i/>
        </w:rPr>
        <w:t>cảm từ</w:t>
      </w:r>
      <w:r/>
    </w:p>
    <w:p>
      <w:r>
        <w:rPr>
          <w:b/>
        </w:rPr>
        <w:t xml:space="preserve"> căm uất </w:t>
      </w:r>
      <w:r>
        <w:rPr>
          <w:i/>
        </w:rPr>
        <w:t>động từ</w:t>
      </w:r>
      <w:r>
        <w:t xml:space="preserve"> Căm tận, tức tối. vi không làm mì được, phải kim nén trong lòng. Căm uấ†t đến nghẹn CỔ.</w:t>
      </w:r>
    </w:p>
    <w:p>
      <w:r>
        <w:rPr>
          <w:b/>
        </w:rPr>
        <w:t xml:space="preserve"> căm xe </w:t>
      </w:r>
      <w:r>
        <w:rPr>
          <w:i/>
        </w:rPr>
        <w:t>danh từ</w:t>
      </w:r>
      <w:r>
        <w:t xml:space="preserve"> Cây '†0 ở rừng, gỗ màu gụ hay mảu nâu đỏ, CỨI1E vả nặng, thử mịn, dùng trong xây dựng.</w:t>
      </w:r>
    </w:p>
    <w:p>
      <w:r>
        <w:rPr>
          <w:b/>
        </w:rPr>
        <w:t xml:space="preserve"> cảm </w:t>
      </w:r>
      <w:r>
        <w:rPr>
          <w:i/>
        </w:rPr>
        <w:t>danh từ</w:t>
      </w:r>
      <w:r>
        <w:t xml:space="preserve"> Bộ phận của mãi người ở phía đưới thiệng, căn d0 Xương hảm dưởi dõ ra tạo niên. Mgối chống ‡qy vào cằm.</w:t>
      </w:r>
    </w:p>
    <w:p>
      <w:r>
        <w:rPr>
          <w:b/>
        </w:rPr>
        <w:t xml:space="preserve"> cấm </w:t>
      </w:r>
      <w:r>
        <w:rPr>
          <w:i/>
        </w:rPr>
        <w:t>động từ</w:t>
      </w:r>
      <w:r/>
    </w:p>
    <w:p>
      <w:r>
        <w:rPr>
          <w:b/>
        </w:rPr>
        <w:t xml:space="preserve"> Làm cho một vật, thưởng là dài hoặc có đầu nhọn, mặc vào vả đứng được trên mỖi vật khá</w:t>
      </w:r>
      <w:r>
        <w:rPr>
          <w:i/>
        </w:rPr>
        <w:t>cảm từ</w:t>
      </w:r>
      <w:r>
        <w:t xml:space="preserve"> Cẩm hoa vào lo. Ai tên căm vào thủn Cây. Cấm sào đỗ thuyền lại, Không một tắc đãi cắm đi lo khổ CÓ một Tnảnh đất nhỏ nào: tả tỉnh trạng nghéo củng cực của nông dân). 3 Đánh dấu, thường bằng. cách cắrn CÓ, chọo biết đã chiếm hữu TUÔNE đất, nhà cửa. Địa chủ cảm đất, cẩm nhà cua đán.</w:t>
      </w:r>
    </w:p>
    <w:p>
      <w:r>
        <w:rPr>
          <w:b/>
        </w:rPr>
        <w:t xml:space="preserve"> 3 Dựng tạm chỗ ở, thường bằng hỏng cách dùng cọc cắm lảm cộ</w:t>
      </w:r>
      <w:r>
        <w:rPr>
          <w:i/>
        </w:rPr>
        <w:t>tính từ</w:t>
      </w:r>
      <w:r>
        <w:t xml:space="preserve"> Cảm lêu. Cảm trại. 4 Đề cho băm chắc hoặc tự bảm chắc một nơi nảo đó mà hoạt động.</w:t>
      </w:r>
    </w:p>
    <w:p>
      <w:r>
        <w:rPr>
          <w:b/>
        </w:rPr>
        <w:t xml:space="preserve"> Đơn vị cm lại một tổ trinh sá</w:t>
      </w:r>
      <w:r>
        <w:rPr>
          <w:i/>
        </w:rPr>
        <w:t>tính từ</w:t>
      </w:r>
      <w:r>
        <w:t xml:space="preserve"> 3 (kng.). Gửi (đồ vật) lại làm tin để. vay tiền hoặc mua chịu, thường trang thời gian ngắn. Đánh bạc thua hệt tiên. đem đồng hồ di cẩm. Chúc Xuống, L củi hân đầu xuống. Cảm Hiắt đựng im. cảm cố ủg, (knE.</w:t>
      </w:r>
    </w:p>
    <w:p>
      <w:r>
        <w:rPr>
          <w:b/>
        </w:rPr>
        <w:t xml:space="preserve">; dùng trước </w:t>
      </w:r>
      <w:r>
        <w:rPr>
          <w:i/>
        </w:rPr>
        <w:t>động từ</w:t>
      </w:r>
      <w:r>
        <w:t>). Củi đầu xuống làm đông tác gi một cách mải muiiết, không để y đến gì quanh. Cảm cổ Chạy THỘT thạch. Cảm XUE có chén bài. cắm cúi đe. (hay L.}.</w:t>
      </w:r>
    </w:p>
    <w:p>
      <w:r>
        <w:rPr>
          <w:b/>
        </w:rPr>
        <w:t xml:space="preserve"> (thường dùng trước đ</w:t>
      </w:r>
      <w:r>
        <w:rPr>
          <w:i/>
        </w:rPr>
        <w:t>phụ từ</w:t>
      </w:r>
      <w:r>
        <w:t>). Chăm chủ và mải miết làm một việc gỉ không để v đến Xung quanh. Cảm củi đẩ! PHÔI mình.</w:t>
      </w:r>
    </w:p>
    <w:p>
      <w:r>
        <w:rPr>
          <w:b/>
        </w:rPr>
        <w:t xml:space="preserve"> Cắm CHi viết, cắm đầu </w:t>
      </w:r>
      <w:r>
        <w:rPr>
          <w:i/>
        </w:rPr>
        <w:t>động từ</w:t>
      </w:r>
      <w:r>
        <w:t xml:space="preserve"> (kng.</w:t>
      </w:r>
    </w:p>
    <w:p>
      <w:r>
        <w:rPr>
          <w:b/>
        </w:rPr>
        <w:t xml:space="preserve"> dùng trước </w:t>
      </w:r>
      <w:r>
        <w:rPr>
          <w:i/>
        </w:rPr>
        <w:t>động từ</w:t>
      </w:r>
      <w:r>
        <w:t>). Củi đầu xuống làm VIỆC 1 một cách mãi miệt, không để đến quanh. Cảm đầu đi thẳng. Cảm đầu y Xung đọc sách.</w:t>
      </w:r>
    </w:p>
    <w:p>
      <w:r>
        <w:rPr>
          <w:b/>
        </w:rPr>
        <w:t xml:space="preserve"> 1 Mù quáng, thiểu UY nghĩ mả nghe theo, làm theo ñgười khá</w:t>
      </w:r>
      <w:r>
        <w:rPr>
          <w:i/>
        </w:rPr>
        <w:t>cảm từ</w:t>
      </w:r>
      <w:r>
        <w:t xml:space="preserve"> .Ä¡ bảo Cũng gi cắm đu nghe theo. cắm đầu cẩm cỗ Như cẩm đầu (nhưng nghĩa mạnh hơn). cắm sưng ổg. (kng.). Đảnh lửa chồng, rgoại tinh.</w:t>
      </w:r>
    </w:p>
    <w:p>
      <w:r>
        <w:rPr>
          <w:b/>
        </w:rPr>
        <w:t xml:space="preserve"> cảm </w:t>
      </w:r>
      <w:r>
        <w:rPr>
          <w:i/>
        </w:rPr>
        <w:t>động từ</w:t>
      </w:r>
      <w:r>
        <w:t xml:space="preserve"> l (ph.). x. cắm.</w:t>
      </w:r>
    </w:p>
    <w:p>
      <w:r>
        <w:rPr>
          <w:b/>
        </w:rPr>
        <w:t xml:space="preserve"> 2 (Goòng, xe) bị trật bánh hoặc bị lún lẫy, không đi đượ</w:t>
      </w:r>
      <w:r>
        <w:rPr>
          <w:i/>
        </w:rPr>
        <w:t>cảm từ</w:t>
      </w:r>
      <w:r>
        <w:t xml:space="preserve"> Xe CẬU trên đường lấy.</w:t>
      </w:r>
    </w:p>
    <w:p>
      <w:r>
        <w:rPr>
          <w:b/>
        </w:rPr>
        <w:t xml:space="preserve"> cặm cụi </w:t>
      </w:r>
      <w:r>
        <w:rPr>
          <w:i/>
        </w:rPr>
        <w:t>động từ</w:t>
      </w:r>
      <w:r>
        <w:t xml:space="preserve"> (hay t.). Chăm ghủ và mải miết làm việc E1. Căm cưi cả hgảy trang phòng thị nghiệm.</w:t>
      </w:r>
    </w:p>
    <w:p>
      <w:r>
        <w:rPr>
          <w:b/>
        </w:rPr>
        <w:t xml:space="preserve"> Cảm cưi với Công vIệ</w:t>
      </w:r>
      <w:r>
        <w:rPr>
          <w:i/>
        </w:rPr>
        <w:t>cảm từ</w:t>
      </w:r>
      <w:r/>
    </w:p>
    <w:p>
      <w:r>
        <w:rPr>
          <w:b/>
        </w:rPr>
        <w:t xml:space="preserve"> căn. </w:t>
      </w:r>
      <w:r>
        <w:rPr>
          <w:i/>
        </w:rPr>
        <w:t>danh từ</w:t>
      </w:r>
      <w:r>
        <w:t xml:space="preserve"> ï Từ chỉ Ï từng đơn vị nhà ở không lớn lắm. Căn nhà có ba phòng. 2 (ph.}. Ciilan nhả. Nhủ ha căn.</w:t>
      </w:r>
    </w:p>
    <w:p>
      <w:r>
        <w:rPr>
          <w:b/>
        </w:rPr>
        <w:t xml:space="preserve"> căn: d, I Biểu thức hoặc số mả nhân với chính TỎ mỘt số lần nảo đó (nhân lần nếu là căn bậc H H) thi được biểu thức :hay số đã cho trướ</w:t>
      </w:r>
      <w:r>
        <w:rPr>
          <w:i/>
        </w:rPr>
        <w:t>cảm từ</w:t>
      </w:r>
      <w:r>
        <w:t xml:space="preserve"> 7 hay là -3 đều là căn bác 2 của 2Š. 2 là căn bậc 3 của #, 2 Dầu cần (nói tất). Biểu thức dưới căn.</w:t>
      </w:r>
    </w:p>
    <w:p>
      <w:r>
        <w:rPr>
          <w:b/>
        </w:rPr>
        <w:t xml:space="preserve"> GẮN </w:t>
      </w:r>
      <w:r>
        <w:rPr>
          <w:i/>
        </w:rPr>
        <w:t>động từ</w:t>
      </w:r>
      <w:r/>
    </w:p>
    <w:p>
      <w:r>
        <w:rPr>
          <w:b/>
        </w:rPr>
        <w:t xml:space="preserve"> Đệm vào giữa hai mặt phẳng của hai vắt nảp đó một hay nhiều tiếng mỏng để có được căn bản căn bắn cách như yêu cầu Bgiữa hai VẬI với nhau, căn Lđ. (i</w:t>
      </w:r>
      <w:r>
        <w:rPr>
          <w:i/>
        </w:rPr>
        <w:t>danh từ</w:t>
      </w:r>
      <w:r/>
    </w:p>
    <w:p>
      <w:r>
        <w:rPr>
          <w:b/>
        </w:rPr>
        <w:t>; kết hợn hạn chế), Cải lảm nền gốc, cái cốt yếu quy đỉnh bản chất của SỰ 'Vậ</w:t>
      </w:r>
      <w:r>
        <w:rPr>
          <w:i/>
        </w:rPr>
        <w:t>tính từ</w:t>
      </w:r>
      <w:r>
        <w:t xml:space="preserve"> Vả Căn bản. Trên cần bản.</w:t>
      </w:r>
    </w:p>
    <w:p>
      <w:r>
        <w:rPr>
          <w:b/>
        </w:rPr>
        <w:t xml:space="preserve"> H t Cốt yếu, CÓ tác dụng quy đinh bản chất Của SỰ vậ</w:t>
      </w:r>
      <w:r>
        <w:rPr>
          <w:i/>
        </w:rPr>
        <w:t>tính từ</w:t>
      </w:r>
      <w:r>
        <w:t xml:space="preserve"> Šự khác nhan cần bdh. Pần đả căn bản. HỊI 'P.</w:t>
      </w:r>
    </w:p>
    <w:p>
      <w:r>
        <w:rPr>
          <w:b/>
        </w:rPr>
        <w:t xml:space="preserve"> (dùng phụ trước </w:t>
      </w:r>
      <w:r>
        <w:rPr>
          <w:i/>
        </w:rPr>
        <w:t>động từ</w:t>
      </w:r>
      <w:r>
        <w:t>, {.). Về căn bản.</w:t>
      </w:r>
    </w:p>
    <w:p>
      <w:r>
        <w:rPr>
          <w:b/>
        </w:rPr>
        <w:t xml:space="preserve"> kiển cần hủn giỗng nhan, căn bệnh đ, 1 Nguyên nhãn của hệnh, Thây thuố</w:t>
      </w:r>
      <w:r>
        <w:rPr>
          <w:i/>
        </w:rPr>
        <w:t>cảm từ</w:t>
      </w:r>
      <w:r>
        <w:t xml:space="preserve"> đã tìm căn bệnh, tủ ¿ Tỉnh .</w:t>
      </w:r>
    </w:p>
    <w:p>
      <w:r>
        <w:rPr>
          <w:b/>
        </w:rPr>
        <w:t>trạng hư hỏng, vị như bệnh tậ</w:t>
      </w:r>
      <w:r>
        <w:rPr>
          <w:i/>
        </w:rPr>
        <w:t>tính từ</w:t>
      </w:r>
      <w:r>
        <w:t xml:space="preserve"> Nehiện Hgận mạ tuý là ;nỘI cần bệnh tủa xã hội hiện đại. căn cải D. (R¿ẻt) đến mức cảm thấy buốt XƯƠng.</w:t>
      </w:r>
    </w:p>
    <w:p>
      <w:r>
        <w:rPr>
          <w:b/>
        </w:rPr>
        <w:t xml:space="preserve"> Trỏi rẻ! căn cấ</w:t>
      </w:r>
      <w:r>
        <w:rPr>
          <w:i/>
        </w:rPr>
        <w:t>tính từ</w:t>
      </w:r>
      <w:r/>
    </w:p>
    <w:p>
      <w:r>
        <w:rPr>
          <w:b/>
        </w:rPr>
        <w:t xml:space="preserve"> cần chỉnh </w:t>
      </w:r>
      <w:r>
        <w:rPr>
          <w:i/>
        </w:rPr>
        <w:t>động từ</w:t>
      </w:r>
      <w:r>
        <w:t xml:space="preserve"> Sửa lại vị trí theo VỊ đủng yêu cầu, đúng khoảng cách Eiữa các bộ phận (nói khái quát).</w:t>
      </w:r>
    </w:p>
    <w:p>
      <w:r>
        <w:rPr>
          <w:b/>
        </w:rPr>
        <w:t xml:space="preserve"> Căn Chỉnh PHảy mó</w:t>
      </w:r>
      <w:r>
        <w:rPr>
          <w:i/>
        </w:rPr>
        <w:t>cảm từ</w:t>
      </w:r>
      <w:r/>
    </w:p>
    <w:p>
      <w:r>
        <w:rPr>
          <w:b/>
        </w:rPr>
        <w:t xml:space="preserve"> Củn chỉnh lại các bộ phận truớc khi xu? xưởng, căn cơ </w:t>
      </w:r>
      <w:r>
        <w:rPr>
          <w:i/>
        </w:rPr>
        <w:t>tính từ</w:t>
      </w:r>
      <w:r>
        <w:t xml:space="preserve"> Biết: lo toan vả tiết kiệm để gầy dựng vốn liếng làm än. Con FAN cần JLuim Cứ: (TH Cln CƠ. cần cứ I đg, Dựa vào làm cơ sử để lập luận hoặc hành động. Căn Cử vào tình hình mà đề rủ chủ trương. C.ăn cư điều 3 của hiện định.</w:t>
      </w:r>
    </w:p>
    <w:p>
      <w:r>
        <w:rPr>
          <w:b/>
        </w:rPr>
        <w:t xml:space="preserve"> H</w:t>
      </w:r>
      <w:r>
        <w:rPr>
          <w:i/>
        </w:rPr>
        <w:t>danh từ</w:t>
      </w:r>
      <w:r>
        <w:t>1 Cái làm chỗ dựa, lảm cơ sở để lập luận hoặc bhảnh động. Có đủ cần cứ để tin, Kết lun CÓ Cửn củ, 1 Vùng, khu YỤỊC làm chỗ dựa cho Các hoạt động chính trị hoặc quãn sự. Cần cử hậu củn. Căn cử không quản.</w:t>
      </w:r>
    </w:p>
    <w:p>
      <w:r>
        <w:rPr>
          <w:b/>
        </w:rPr>
        <w:t xml:space="preserve"> cản cứ dụ kích </w:t>
      </w:r>
      <w:r>
        <w:rPr>
          <w:i/>
        </w:rPr>
        <w:t>danh từ</w:t>
      </w:r>
      <w:r>
        <w:t xml:space="preserve"> 'Vùng làm chỗ dựa Cho các hoạt động đánh dụ kích.</w:t>
      </w:r>
    </w:p>
    <w:p>
      <w:r>
        <w:rPr>
          <w:b/>
        </w:rPr>
        <w:t xml:space="preserve"> cản cứ địa </w:t>
      </w:r>
      <w:r>
        <w:rPr>
          <w:i/>
        </w:rPr>
        <w:t>danh từ</w:t>
      </w:r>
      <w:r>
        <w:t xml:space="preserve"> Vùng làm chỗ dựa để tiến hành chiến tranh. Xây. ' dụng căn cư địa cách mạng.</w:t>
      </w:r>
    </w:p>
    <w:p>
      <w:r>
        <w:rPr>
          <w:b/>
        </w:rPr>
        <w:t xml:space="preserve"> căn cử quản 8ự </w:t>
      </w:r>
      <w:r>
        <w:rPr>
          <w:i/>
        </w:rPr>
        <w:t>danh từ</w:t>
      </w:r>
      <w:r>
        <w:t xml:space="preserve"> Khu YỰC có thiết bị na để trinh quân sự và dự trữ vật tư, làm chỗ đựa chuẩn bị vả tiến hảnh chiến tranh.</w:t>
      </w:r>
    </w:p>
    <w:p>
      <w:r>
        <w:rPr>
          <w:b/>
        </w:rPr>
        <w:t xml:space="preserve"> căn cước </w:t>
      </w:r>
      <w:r>
        <w:rPr>
          <w:i/>
        </w:rPr>
        <w:t>danh từ</w:t>
      </w:r>
      <w:r>
        <w:t xml:space="preserve"> I Những đặc điểm để nhận rõ được một người ôm họ vả tên, ngảy và nơi sinh, cha thần dạng, v.V.</w:t>
      </w:r>
    </w:p>
    <w:p>
      <w:r>
        <w:rPr>
          <w:b/>
        </w:rPr>
        <w:t xml:space="preserve"> (nói tổng quát), 2 Giấy chứng nhận có ghi rô căn cước, cá TỔ đán ảnh vả lăn lay ' do chính quyền cấp căn dặn </w:t>
      </w:r>
      <w:r>
        <w:rPr>
          <w:i/>
        </w:rPr>
        <w:t>động từ</w:t>
      </w:r>
      <w:r>
        <w:t xml:space="preserve"> Dạặn tỉ mi, cẩn thận, thường với người đưới. Căn đữn từng ñ tHmg tỉ Nhú lời HH Củũn cửn.</w:t>
      </w:r>
    </w:p>
    <w:p>
      <w:r>
        <w:rPr>
          <w:b/>
        </w:rPr>
        <w:t xml:space="preserve"> cản do 4q, (</w:t>
      </w:r>
      <w:r>
        <w:rPr>
          <w:i/>
        </w:rPr>
        <w:t>danh từ</w:t>
      </w:r>
      <w:r>
        <w:t>). Như. HigHYÊH to.</w:t>
      </w:r>
    </w:p>
    <w:p>
      <w:r>
        <w:rPr>
          <w:b/>
        </w:rPr>
        <w:t xml:space="preserve"> căn hộ </w:t>
      </w:r>
      <w:r>
        <w:rPr>
          <w:i/>
        </w:rPr>
        <w:t>danh từ</w:t>
      </w:r>
      <w:r>
        <w:t xml:space="preserve"> Chỗ ở tiêng biệt của TT gia đỉnh trong một ngôi thả, bao gốm buồng ở. bếp, buồng vỆ sinh, , .</w:t>
      </w:r>
    </w:p>
    <w:p>
      <w:r>
        <w:rPr>
          <w:b/>
        </w:rPr>
        <w:t xml:space="preserve"> Căn nguyên </w:t>
      </w:r>
      <w:r>
        <w:rPr>
          <w:i/>
        </w:rPr>
        <w:t>danh từ</w:t>
      </w:r>
      <w:r/>
    </w:p>
    <w:p>
      <w:r>
        <w:rPr>
          <w:b/>
        </w:rPr>
        <w:t>, (¡</w:t>
      </w:r>
      <w:r>
        <w:rPr>
          <w:i/>
        </w:rPr>
        <w:t>đại từ</w:t>
      </w:r>
      <w:r>
        <w:t>). Nguồn gốc phát sinh. 7ï. Pứ căn guyền của bệnh.</w:t>
      </w:r>
    </w:p>
    <w:p>
      <w:r>
        <w:rPr>
          <w:b/>
        </w:rPr>
        <w:t xml:space="preserve"> căn số </w:t>
      </w:r>
      <w:r>
        <w:rPr>
          <w:i/>
        </w:rPr>
        <w:t>đại từ</w:t>
      </w:r>
      <w:r/>
    </w:p>
    <w:p>
      <w:r>
        <w:rPr>
          <w:b/>
        </w:rPr>
        <w:t xml:space="preserve"> Căn Của mội số, I15 căn thức </w:t>
      </w:r>
      <w:r>
        <w:rPr>
          <w:i/>
        </w:rPr>
        <w:t>danh từ</w:t>
      </w:r>
      <w:r>
        <w:t xml:space="preserve"> Căn của một biểu thức, căn tố d, Hình Vị có ý nghĩa 'từ vựng và là bộ phận chỉnh của từ.</w:t>
      </w:r>
    </w:p>
    <w:p>
      <w:r>
        <w:rPr>
          <w:b/>
        </w:rPr>
        <w:t xml:space="preserve"> cán văn đa, Hỏi cặn kẽ đến cùng cốt cho 'lä ra sự việc, Căn văn cho tt lễ, cần </w:t>
      </w:r>
      <w:r>
        <w:rPr>
          <w:i/>
        </w:rPr>
        <w:t>tính từ</w:t>
      </w:r>
      <w:r>
        <w:t>1 (Đất trồng trọt) không có hoặc hết máu mỡ. Biến thất cần thành đồng tuộng. 2 (Cây cối) không lớn, không mọc lên được do thiếu chất dinh dưỡng. Ruộng khó, hịa cần.</w:t>
      </w:r>
    </w:p>
    <w:p>
      <w:r>
        <w:rPr>
          <w:b/>
        </w:rPr>
        <w:t xml:space="preserve"> cần cặật </w:t>
      </w:r>
      <w:r>
        <w:rPr>
          <w:i/>
        </w:rPr>
        <w:t>tính từ</w:t>
      </w:r>
      <w:r>
        <w:t xml:space="preserve"> Hay kêu bất bẻ cä, khe khải. MẸ L khó tính, cử cên cặt cả "ngay.</w:t>
      </w:r>
    </w:p>
    <w:p>
      <w:r>
        <w:rPr>
          <w:b/>
        </w:rPr>
        <w:t xml:space="preserve"> cần cọc L. (¡</w:t>
      </w:r>
      <w:r>
        <w:rPr>
          <w:i/>
        </w:rPr>
        <w:t>danh từ</w:t>
      </w:r>
      <w:r>
        <w:t>). Không đủ sức lớn lên được như hỉnh thường (nói khái quải), Cáp cái CĂN CỌC. cằẳn cỗi t, 1 (Đáấi trồng trọt) cần quả, không | cỏn chút mmảu mỡ. Ruộng đất căn cối. 2+ không đủ SỨC lớn vả sớm trở nên giả nỗi. do thiếu điển kiện dinh dưỡng, Cáp cối cần cối.</w:t>
      </w:r>
    </w:p>
    <w:p>
      <w:r>
        <w:rPr>
          <w:b/>
        </w:rPr>
        <w:t xml:space="preserve"> 3 Mất hết SIP: SỔnZ, sức Sáng tạo, dn không được nuôi dưỡng, bồi dưỡng tố</w:t>
      </w:r>
      <w:r>
        <w:rPr>
          <w:i/>
        </w:rPr>
        <w:t>tính từ</w:t>
      </w:r>
      <w:r>
        <w:t xml:space="preserve"> Tâm hẳn căn cối.</w:t>
      </w:r>
    </w:p>
    <w:p>
      <w:r>
        <w:rPr>
          <w:b/>
        </w:rPr>
        <w:t xml:space="preserve"> cần nhẳn </w:t>
      </w:r>
      <w:r>
        <w:rPr>
          <w:i/>
        </w:rPr>
        <w:t>động từ</w:t>
      </w:r>
      <w:r>
        <w:t xml:space="preserve"> Nói lầm bẩm đại dẳng tỏ ý bực tức, phản nản. Cẳn nhằn vì bị làm mất nợu. Tĩnh hay cần nhân.</w:t>
      </w:r>
    </w:p>
    <w:p>
      <w:r>
        <w:rPr>
          <w:b/>
        </w:rPr>
        <w:t xml:space="preserve"> cắn nhắn đg. (i</w:t>
      </w:r>
      <w:r>
        <w:rPr>
          <w:i/>
        </w:rPr>
        <w:t>danh từ</w:t>
      </w:r>
      <w:r>
        <w:t>). Như cần nhằn.</w:t>
      </w:r>
    </w:p>
    <w:p>
      <w:r>
        <w:rPr>
          <w:b/>
        </w:rPr>
        <w:t xml:space="preserve"> cắna </w:t>
      </w:r>
      <w:r>
        <w:rPr>
          <w:i/>
        </w:rPr>
        <w:t>động từ</w:t>
      </w:r>
      <w:r>
        <w:t xml:space="preserve"> 1 Giữ Vả siết chặt bảng Täng hoặc gia hai hảm, thường để làm đứt làm thủng, Cấn Hiếng bảnh, Cần chặt môi lại, Sâu cắn hảa, Công răn Cũn ga nhà (tng.). Có cần CU, + Lâm đau nhức, ngửa ngáy như bị cắn. Bị rôm củn. 3 (kết hợp hạn chế). Khớp vào nhau rất chặt, Bản đóng CỔn trông.</w:t>
      </w:r>
    </w:p>
    <w:p>
      <w:r>
        <w:rPr>
          <w:b/>
        </w:rPr>
        <w:t xml:space="preserve"> Thủng thóc đây củn can, 4 (Chất :mảu) thấm vảo vá bám chặ</w:t>
      </w:r>
      <w:r>
        <w:rPr>
          <w:i/>
        </w:rPr>
        <w:t>tính từ</w:t>
      </w:r>
      <w:r>
        <w:t xml:space="preserve"> ÄZc cẩn to giảy, khủ tẩy. Chất cần máu.</w:t>
      </w:r>
    </w:p>
    <w:p>
      <w:r>
        <w:rPr>
          <w:b/>
        </w:rPr>
        <w:t xml:space="preserve"> căn; </w:t>
      </w:r>
      <w:r>
        <w:rPr>
          <w:i/>
        </w:rPr>
        <w:t>động từ</w:t>
      </w:r>
      <w:r>
        <w:t xml:space="preserve"> (ph.). Súa.</w:t>
      </w:r>
    </w:p>
    <w:p>
      <w:r>
        <w:rPr>
          <w:b/>
        </w:rPr>
        <w:t xml:space="preserve"> Tiãnơ chó cần, cần câu </w:t>
      </w:r>
      <w:r>
        <w:rPr>
          <w:i/>
        </w:rPr>
        <w:t>động từ</w:t>
      </w:r>
      <w:r>
        <w:t xml:space="preserve"> (ph.). Gây gỗ, xung đột với nhau. cắn chỉ t, (Môi) có quết trầu đồng thảnh ngấn thanh vả dải nhự SợiI chỉ, Cặp môi cần chỉ, 2 (Đường nét) thanh vả dải như SợI chỉ, X cho thật côn chỉ, cần có đự. (cñ).</w:t>
      </w:r>
    </w:p>
    <w:p>
      <w:r>
        <w:rPr>
          <w:b/>
        </w:rPr>
        <w:t xml:space="preserve"> Tổ hợp dùng để lỗ ÿ van xin một cách thảm thiết, cần hột không vỡ Nói vá cơm người quả hiển lảnh hoặc không có năng lực gỉ, không làm nổi việc ẩ, cắn </w:t>
      </w:r>
      <w:r>
        <w:rPr>
          <w:i/>
        </w:rPr>
        <w:t>động từ</w:t>
      </w:r>
      <w:r/>
    </w:p>
    <w:p>
      <w:r>
        <w:rPr>
          <w:b/>
        </w:rPr>
        <w:t xml:space="preserve"> (Gia súc} tha rơm rá</w:t>
      </w:r>
      <w:r>
        <w:rPr>
          <w:i/>
        </w:rPr>
        <w:t>cảm từ</w:t>
      </w:r>
      <w:r>
        <w:t xml:space="preserve"> lảm ẩ. báo hiệu sắp đến lúc đế; có triệu chứng sắp đả. Cần lọn xắn đến ngày cần ổ.</w:t>
      </w:r>
    </w:p>
    <w:p>
      <w:r>
        <w:rPr>
          <w:b/>
        </w:rPr>
        <w:t xml:space="preserve"> cần | răng </w:t>
      </w:r>
      <w:r>
        <w:rPr>
          <w:i/>
        </w:rPr>
        <w:t>động từ</w:t>
      </w:r>
      <w:r>
        <w:t xml:space="preserve"> Nghiến hai hàm răng lại để cố chiu đựng nồi đau đớn; cổ gắng chịu đựng nỗi đau, không nói Ta, Cửn răng chịu đau. Khổ đến mấy cũng cẩn .*tng má CHỊH. cần rỡm căn có Nhự cẩn có.</w:t>
      </w:r>
    </w:p>
    <w:p>
      <w:r>
        <w:rPr>
          <w:b/>
        </w:rPr>
        <w:t xml:space="preserve"> I19 rằng cặp cấ</w:t>
      </w:r>
      <w:r>
        <w:rPr>
          <w:i/>
        </w:rPr>
        <w:t>phụ từ</w:t>
      </w:r>
      <w:r/>
    </w:p>
    <w:p>
      <w:r>
        <w:rPr>
          <w:b/>
        </w:rPr>
        <w:t xml:space="preserve"> </w:t>
      </w:r>
      <w:r>
        <w:rPr>
          <w:i/>
        </w:rPr>
        <w:t>động từ</w:t>
      </w:r>
      <w:r/>
    </w:p>
    <w:p>
      <w:r>
        <w:rPr>
          <w:b/>
        </w:rPr>
        <w:t xml:space="preserve"> 1 Dùng cảnh tay kẹp vào nách hay bên sườn, Cấp sách tỉ: họ</w:t>
      </w:r>
      <w:r>
        <w:rPr>
          <w:i/>
        </w:rPr>
        <w:t>cảm từ</w:t>
      </w:r>
      <w:r/>
    </w:p>
    <w:p>
      <w:r>
        <w:rPr>
          <w:b/>
        </w:rPr>
        <w:t xml:space="preserve"> Cấp nón, 1 Dùng móng hoặc cảng, V.v., kẹp chặ</w:t>
      </w:r>
      <w:r>
        <w:rPr>
          <w:i/>
        </w:rPr>
        <w:t>tính từ</w:t>
      </w:r>
      <w:r>
        <w:t xml:space="preserve"> Diều hâu cấp gả CủN, Cua cần.</w:t>
      </w:r>
    </w:p>
    <w:p>
      <w:r>
        <w:rPr>
          <w:b/>
        </w:rPr>
        <w:t xml:space="preserve"> cắp; </w:t>
      </w:r>
      <w:r>
        <w:rPr>
          <w:i/>
        </w:rPr>
        <w:t>động từ</w:t>
      </w:r>
      <w:r>
        <w:t xml:space="preserve"> (kết hợn han chế). Lấy của người một cách lén lút, nhằm lúc SƠ hở.</w:t>
      </w:r>
    </w:p>
    <w:p>
      <w:r>
        <w:rPr>
          <w:b/>
        </w:rPr>
        <w:t xml:space="preserve"> Lây cần, Kẻ cấp cặp ca cắp cúm </w:t>
      </w:r>
      <w:r>
        <w:rPr>
          <w:i/>
        </w:rPr>
        <w:t>động từ</w:t>
      </w:r>
      <w:r>
        <w:t xml:space="preserve"> X. cần CHIN đáy).</w:t>
      </w:r>
    </w:p>
    <w:p>
      <w:r>
        <w:rPr>
          <w:b/>
        </w:rPr>
        <w:t xml:space="preserve"> cắp củm </w:t>
      </w:r>
      <w:r>
        <w:rPr>
          <w:i/>
        </w:rPr>
        <w:t>động từ</w:t>
      </w:r>
      <w:r>
        <w:t xml:space="preserve"> (nh.; thưởng dùng: 'ở dạng láy). Chất chỉu. ⁄ Láy: cấp ca CN CHH (ý mức độ nhiều).</w:t>
      </w:r>
    </w:p>
    <w:p>
      <w:r>
        <w:rPr>
          <w:b/>
        </w:rPr>
        <w:t xml:space="preserve"> cặp: L</w:t>
      </w:r>
      <w:r>
        <w:rPr>
          <w:i/>
        </w:rPr>
        <w:t>danh từ</w:t>
      </w:r>
      <w:r>
        <w:t xml:space="preserve"> 1 Đá dùng thời trước, gồm một đế gỗ đong vào hai khung gỗ để đựng sách. TH đân, Cập cách, 2 Quang gồm có hai thanh (re cứng/ để gánh mạ, cỏ, v.v. Cập 3 bồ đùng na. gồm hai thanh cứng để kẹp đồ vật và giữ chặt lai. Jung Cập gặn than.</w:t>
      </w:r>
    </w:p>
    <w:p>
      <w:r>
        <w:rPr>
          <w:b/>
        </w:rPr>
        <w:t xml:space="preserve"> Chiếc cặp tó</w:t>
      </w:r>
      <w:r>
        <w:rPr>
          <w:i/>
        </w:rPr>
        <w:t>cảm từ</w:t>
      </w:r>
      <w:r>
        <w:t xml:space="preserve"> 4 Đả :. dùng thưởng bằng đa, vải nhựa, có 1Eän, để đựng giẫy tờ, sách vở mang ẨI. Cặp học sinh.</w:t>
      </w:r>
    </w:p>
    <w:p>
      <w:r>
        <w:rPr>
          <w:b/>
        </w:rPr>
        <w:t xml:space="preserve"> Căn d</w:t>
      </w:r>
      <w:r>
        <w:rPr>
          <w:i/>
        </w:rPr>
        <w:t>danh từ</w:t>
      </w:r>
      <w:r/>
    </w:p>
    <w:p>
      <w:r>
        <w:rPr>
          <w:b/>
        </w:rPr>
        <w:t xml:space="preserve"> Cặp cặp đi học, H </w:t>
      </w:r>
      <w:r>
        <w:rPr>
          <w:i/>
        </w:rPr>
        <w:t>động từ</w:t>
      </w:r>
      <w:r>
        <w:t xml:space="preserve"> Ciữ chặt lại bằng cải CẬP.</w:t>
      </w:r>
    </w:p>
    <w:p>
      <w:r>
        <w:rPr>
          <w:b/>
        </w:rPr>
        <w:t xml:space="preserve"> Cặp quản do phơi trên dây cho khỏi tơi, Cặp ldai tó</w:t>
      </w:r>
      <w:r>
        <w:rPr>
          <w:i/>
        </w:rPr>
        <w:t>cảm từ</w:t>
      </w:r>
      <w:r>
        <w:t xml:space="preserve"> 2 Đật nhiệt kế, thưởng vào nách tôi kẹp lại, để đo thân nhiệt, Cáp nhiệt kể cho Hư ười m.</w:t>
      </w:r>
    </w:p>
    <w:p>
      <w:r>
        <w:rPr>
          <w:b/>
        </w:rPr>
        <w:t xml:space="preserve"> cặp; I </w:t>
      </w:r>
      <w:r>
        <w:rPr>
          <w:i/>
        </w:rPr>
        <w:t>danh từ</w:t>
      </w:r>
      <w:r/>
    </w:p>
    <w:p>
      <w:r>
        <w:rPr>
          <w:b/>
        </w:rPr>
        <w:t xml:space="preserve"> Tập hợp gốm hai vật, hai cá thể CủNE loại đi đôi với nhau thành một thể thống nhặ</w:t>
      </w:r>
      <w:r>
        <w:rPr>
          <w:i/>
        </w:rPr>
        <w:t>tính từ</w:t>
      </w:r>
      <w:r>
        <w:t xml:space="preserve"> Cấp mói.</w:t>
      </w:r>
    </w:p>
    <w:p>
      <w:r>
        <w:rPr>
          <w:b/>
        </w:rPr>
        <w:t xml:space="preserve"> Cấp mắ</w:t>
      </w:r>
      <w:r>
        <w:rPr>
          <w:i/>
        </w:rPr>
        <w:t>tính từ</w:t>
      </w:r>
      <w:r>
        <w:t xml:space="preserve"> Cáp vợ chồng.</w:t>
      </w:r>
    </w:p>
    <w:p>
      <w:r>
        <w:rPr>
          <w:b/>
        </w:rPr>
        <w:t xml:space="preserve"> II đ</w:t>
      </w:r>
      <w:r>
        <w:rPr>
          <w:i/>
        </w:rPr>
        <w:t>phụ từ</w:t>
      </w:r>
      <w:r>
        <w:t xml:space="preserve"> (kng.). Đi đôi, quan hệ với nhau thảnh một đôi. Cặp với nhau đã lâu. Cửn đổi. Gặm X. Cđn.</w:t>
      </w:r>
    </w:p>
    <w:p>
      <w:r>
        <w:rPr>
          <w:b/>
        </w:rPr>
        <w:t xml:space="preserve"> Cặp; </w:t>
      </w:r>
      <w:r>
        <w:rPr>
          <w:i/>
        </w:rPr>
        <w:t>động từ</w:t>
      </w:r>
      <w:r>
        <w:t xml:space="preserve"> (ph.). Men theo, kêm theo. Cp theo bở. 'sÔng. Đị căn hai bên, cập ba lá dL Cặp tóc gồm hai thanh kim loại uốn thảnh ba lá dài vả ' mỏng.</w:t>
      </w:r>
    </w:p>
    <w:p>
      <w:r>
        <w:rPr>
          <w:b/>
        </w:rPr>
        <w:t xml:space="preserve"> cặp díp </w:t>
      </w:r>
      <w:r>
        <w:rPr>
          <w:i/>
        </w:rPr>
        <w:t>tính từ</w:t>
      </w:r>
      <w:r>
        <w:t xml:space="preserve"> (kmg.). Dính liên hai cái với nhau. Gấp cặn dín. cắp kẻ, đ, Nhạc khi gỗ gồm hai thỏi gỗ ng để hinh thoi bổ đôi, ghép thành bộ, thường dùng đệm khi hát xâm, bát vẻ. cặp kỏ; đz. Theo liền bên cạnh, không rởi nhau. Cặp kè nhau như hình với bóng: Ji căn kè bên thu. cặp kém X. cập kêm.</w:t>
      </w:r>
    </w:p>
    <w:p>
      <w:r>
        <w:rPr>
          <w:b/>
        </w:rPr>
        <w:t xml:space="preserve"> cập lãng </w:t>
      </w:r>
      <w:r>
        <w:rPr>
          <w:i/>
        </w:rPr>
        <w:t>danh từ</w:t>
      </w:r>
      <w:r>
        <w:t xml:space="preserve"> Đồ dùng để đựng thức ăn tang đi, thường bằng nhôm, gốm: nhiều ngăn lẳng vào nhau.</w:t>
      </w:r>
    </w:p>
    <w:p>
      <w:r>
        <w:rPr>
          <w:b/>
        </w:rPr>
        <w:t xml:space="preserve"> cặp mạch đz. (và </w:t>
      </w:r>
      <w:r>
        <w:rPr>
          <w:i/>
        </w:rPr>
        <w:t>danh từ</w:t>
      </w:r>
      <w:r>
        <w:t>).</w:t>
      </w:r>
    </w:p>
    <w:p>
      <w:r>
        <w:rPr>
          <w:b/>
        </w:rPr>
        <w:t xml:space="preserve"> (kng.)}. X. cặp nhiệ</w:t>
      </w:r>
      <w:r>
        <w:rPr>
          <w:i/>
        </w:rPr>
        <w:t>tính từ</w:t>
      </w:r>
      <w:r/>
    </w:p>
    <w:p>
      <w:r>
        <w:rPr>
          <w:b/>
        </w:rPr>
        <w:t xml:space="preserve"> cặp nhiệt [ </w:t>
      </w:r>
      <w:r>
        <w:rPr>
          <w:i/>
        </w:rPr>
        <w:t>động từ</w:t>
      </w:r>
      <w:r>
        <w:t xml:space="preserve"> Đo thân nhiệt bằng nhiệt kể. Cặp nhiệt cho bệnh nhân.</w:t>
      </w:r>
    </w:p>
    <w:p>
      <w:r>
        <w:rPr>
          <w:b/>
        </w:rPr>
        <w:t xml:space="preserve"> LÍ </w:t>
      </w:r>
      <w:r>
        <w:rPr>
          <w:i/>
        </w:rPr>
        <w:t>danh từ</w:t>
      </w:r>
      <w:r>
        <w:t xml:space="preserve"> Tên .§ũi thông: thường của nhiệt kế dùng để đo thân.</w:t>
      </w:r>
    </w:p>
    <w:p>
      <w:r>
        <w:rPr>
          <w:b/>
        </w:rPr>
        <w:t xml:space="preserve"> nhiệ</w:t>
      </w:r>
      <w:r>
        <w:rPr>
          <w:i/>
        </w:rPr>
        <w:t>tính từ</w:t>
      </w:r>
      <w:r>
        <w:t xml:space="preserve"> cặp rắng.</w:t>
      </w:r>
    </w:p>
    <w:p>
      <w:r>
        <w:rPr>
          <w:b/>
        </w:rPr>
        <w:t xml:space="preserve"> q</w:t>
      </w:r>
      <w:r>
        <w:rPr>
          <w:i/>
        </w:rPr>
        <w:t>danh từ</w:t>
      </w:r>
      <w:r>
        <w:t xml:space="preserve"> Cai trông coi trột nhóm thợ ' hay một nhỏm phu thởi trước, cặp sốt cặp sốt dL (kng.).</w:t>
      </w:r>
    </w:p>
    <w:p>
      <w:r>
        <w:rPr>
          <w:b/>
        </w:rPr>
        <w:t xml:space="preserve"> Cặp nhiệ</w:t>
      </w:r>
      <w:r>
        <w:rPr>
          <w:i/>
        </w:rPr>
        <w:t>tính từ</w:t>
      </w:r>
      <w:r/>
    </w:p>
    <w:p>
      <w:r>
        <w:rPr>
          <w:b/>
        </w:rPr>
        <w:t xml:space="preserve"> cắt, </w:t>
      </w:r>
      <w:r>
        <w:rPr>
          <w:i/>
        </w:rPr>
        <w:t>danh từ</w:t>
      </w:r>
      <w:r/>
    </w:p>
    <w:p>
      <w:r>
        <w:rPr>
          <w:b/>
        </w:rPr>
        <w:t xml:space="preserve"> Chim ấn thịt, nhỏ hơn diều hân, cảnh dải nhọn, bay rất nhanh, Nhanh như cất, cắt, </w:t>
      </w:r>
      <w:r>
        <w:rPr>
          <w:i/>
        </w:rPr>
        <w:t>động từ</w:t>
      </w:r>
      <w:r/>
    </w:p>
    <w:p>
      <w:r>
        <w:rPr>
          <w:b/>
        </w:rPr>
        <w:t xml:space="preserve"> Làm đứt bằng vật sắ</w:t>
      </w:r>
      <w:r>
        <w:rPr>
          <w:i/>
        </w:rPr>
        <w:t>cảm từ</w:t>
      </w:r>
      <w:r>
        <w:t xml:space="preserve"> Củi cỏ.</w:t>
      </w:r>
    </w:p>
    <w:p>
      <w:r>
        <w:rPr>
          <w:b/>
        </w:rPr>
        <w:t xml:space="preserve"> Củứt tó</w:t>
      </w:r>
      <w:r>
        <w:rPr>
          <w:i/>
        </w:rPr>
        <w:t>cảm từ</w:t>
      </w:r>
      <w:r>
        <w:t xml:space="preserve"> Chất quản do (cải vải để may quần ả0).</w:t>
      </w:r>
    </w:p>
    <w:p>
      <w:r>
        <w:rPr>
          <w:b/>
        </w:rPr>
        <w:t xml:space="preserve"> Xưột đau như cấ</w:t>
      </w:r>
      <w:r>
        <w:rPr>
          <w:i/>
        </w:rPr>
        <w:t>tính từ</w:t>
      </w:r>
      <w:r/>
    </w:p>
    <w:p>
      <w:r>
        <w:rPr>
          <w:b/>
        </w:rPr>
        <w:t xml:space="preserve"> 2 Thải các vị thuốc đông theo đơn để lảm thành thang thuốc; bố</w:t>
      </w:r>
      <w:r>
        <w:rPr>
          <w:i/>
        </w:rPr>
        <w:t>cảm từ</w:t>
      </w:r>
      <w:r>
        <w:t xml:space="preserve"> Đj cải thang thuốc bổ. 3 Phãn thành nhiễu đoạn, nhiều tránh. Èưởme. xe hẳd cất tigang cảnh đẳng.</w:t>
      </w:r>
    </w:p>
    <w:p>
      <w:r>
        <w:rPr>
          <w:b/>
        </w:rPr>
        <w:t xml:space="preserve"> Cất đội hình qIiẦn địch để tiêu tủ diệt, Làm đứt đoạn, không để cho được Hiên tục, tiếp tụ</w:t>
      </w:r>
      <w:r>
        <w:rPr>
          <w:i/>
        </w:rPr>
        <w:t>cảm từ</w:t>
      </w:r>
      <w:r>
        <w:t xml:space="preserve"> Cải đường giao tháng. Cắt đứi đTHqH hệ Y "nghi bị cắt Hgang. 5 Tách Tä, lam cho rời khỏi cải chung. Cấi mỗ† huyện để Hhứp vào tỉnh bên, Máu bay cải bom (thả bom xuống).</w:t>
      </w:r>
    </w:p>
    <w:p>
      <w:r>
        <w:rPr>
          <w:b/>
        </w:rPr>
        <w:t xml:space="preserve"> 6 Tách Tả tmiột phần để bỏ bớt, làm cho bớt đi, Cau tHHỘI số Chỉ tiế</w:t>
      </w:r>
      <w:r>
        <w:rPr>
          <w:i/>
        </w:rPr>
        <w:t>tính từ</w:t>
      </w:r>
      <w:r>
        <w:t xml:space="preserve"> Cát. rấy tiết Củi những !"HiứC., khoản Chỉ nhỉ không cẩn thiết, 7 {chm. 3.</w:t>
      </w:r>
    </w:p>
    <w:p>
      <w:r>
        <w:rPr>
          <w:b/>
        </w:rPr>
        <w:t xml:space="preserve"> Tách một dữ liệu haặc một đoạn dữ liệu trong máy tính để chuyển đến mội vị trí khác hoặc bỏ đi # Phản đi làm VIỆC E1 theo SIẾ luân phiên lắn lượt, Cát HEMÔI gá</w:t>
      </w:r>
      <w:r>
        <w:rPr>
          <w:i/>
        </w:rPr>
        <w:t>cảm từ</w:t>
      </w:r>
      <w:r/>
    </w:p>
    <w:p>
      <w:r>
        <w:rPr>
          <w:b/>
        </w:rPr>
        <w:t xml:space="preserve"> Cổi trưc nhấ</w:t>
      </w:r>
      <w:r>
        <w:rPr>
          <w:i/>
        </w:rPr>
        <w:t>tính từ</w:t>
      </w:r>
      <w:r>
        <w:t xml:space="preserve"> Cát phiên. 9 (chm.</w:t>
      </w:r>
    </w:p>
    <w:p>
      <w:r>
        <w:rPr>
          <w:b/>
        </w:rPr>
        <w:t xml:space="preserve"> ở + bóng sang nhỉa đối phương bằng động tác giổng nhự chặt mạnh, sao cho bóng XGOäYy VẢ thấp (trong bóng bản hoặc quần VỢI], Cầu thủ cất bóng rấi đẹ</w:t>
      </w:r>
      <w:r>
        <w:rPr>
          <w:i/>
        </w:rPr>
        <w:t>phụ từ</w:t>
      </w:r>
      <w:r>
        <w:t xml:space="preserve"> cắt cố L, (dùng phụ Sau (dÌ.</w:t>
      </w:r>
    </w:p>
    <w:p>
      <w:r>
        <w:rPr>
          <w:b/>
        </w:rPr>
        <w:t xml:space="preserve"> </w:t>
      </w:r>
      <w:r>
        <w:rPr>
          <w:i/>
        </w:rPr>
        <w:t>động từ</w:t>
      </w:r>
      <w:r>
        <w:t>. trong một số tế hợp). (Giả cả hoặc mức: lãi) cao đến đảng TI SỢ. Hản với giả cốt cổ. Cho Vay lãi cất cổ.</w:t>
      </w:r>
    </w:p>
    <w:p>
      <w:r>
        <w:rPr>
          <w:b/>
        </w:rPr>
        <w:t xml:space="preserve"> cắt cử </w:t>
      </w:r>
      <w:r>
        <w:rPr>
          <w:i/>
        </w:rPr>
        <w:t>động từ</w:t>
      </w:r>
      <w:r>
        <w:t xml:space="preserve"> Cải đi làm việc EÌ (nói khả! quát}. Cải Cử F.</w:t>
      </w:r>
    </w:p>
    <w:p>
      <w:r>
        <w:rPr>
          <w:b/>
        </w:rPr>
        <w:t>GUỜI canh gá</w:t>
      </w:r>
      <w:r>
        <w:rPr>
          <w:i/>
        </w:rPr>
        <w:t>cảm từ</w:t>
      </w:r>
      <w:r/>
    </w:p>
    <w:p>
      <w:r>
        <w:rPr>
          <w:b/>
        </w:rPr>
        <w:t xml:space="preserve"> cắt đặt </w:t>
      </w:r>
      <w:r>
        <w:rPr>
          <w:i/>
        </w:rPr>
        <w:t>động từ</w:t>
      </w:r>
      <w:r>
        <w:t xml:space="preserve"> Sắp xếp công việc và cất cử 'Tgười làm.</w:t>
      </w:r>
    </w:p>
    <w:p>
      <w:r>
        <w:rPr>
          <w:b/>
        </w:rPr>
        <w:t xml:space="preserve"> Cái đạt Công việ</w:t>
      </w:r>
      <w:r>
        <w:rPr>
          <w:i/>
        </w:rPr>
        <w:t>cảm từ</w:t>
      </w:r>
      <w:r>
        <w:t xml:space="preserve"> Cất đạt HGƯỜI nản Mi việc ấy.</w:t>
      </w:r>
    </w:p>
    <w:p>
      <w:r>
        <w:rPr>
          <w:b/>
        </w:rPr>
        <w:t xml:space="preserve"> cắt giảm </w:t>
      </w:r>
      <w:r>
        <w:rPr>
          <w:i/>
        </w:rPr>
        <w:t>động từ</w:t>
      </w:r>
      <w:r>
        <w:t xml:space="preserve"> Làm giảm bót vẻ số lượng (nói khải quát), Cết giảm hiên chế. Ngân sách bị cất giảm nhiều.</w:t>
      </w:r>
    </w:p>
    <w:p>
      <w:r>
        <w:rPr>
          <w:b/>
        </w:rPr>
        <w:t xml:space="preserve"> cải họng t. (¡đ</w:t>
      </w:r>
      <w:r>
        <w:rPr>
          <w:i/>
        </w:rPr>
        <w:t>danh từ</w:t>
      </w:r>
      <w:r>
        <w:t>). Như cả: cổ. cắt lớp đe. Dùng tia X hay sóng siêu âm đả thu được hình ảnh Vật thể nỏi chung, hay tốn thương trong cơ thể. thẹn những đệ sâu khác nhan tOöIE không Eˆ1aän ba chiều. Chụp cất lớn. Siêu Âm cối lớn.</w:t>
      </w:r>
    </w:p>
    <w:p>
      <w:r>
        <w:rPr>
          <w:b/>
        </w:rPr>
        <w:t xml:space="preserve"> cắt lượt </w:t>
      </w:r>
      <w:r>
        <w:rPr>
          <w:i/>
        </w:rPr>
        <w:t>động từ</w:t>
      </w:r>
      <w:r>
        <w:t xml:space="preserve"> Phân công lần Tượt theo thứ Tự, chia phiền.</w:t>
      </w:r>
    </w:p>
    <w:p>
      <w:r>
        <w:rPr>
          <w:b/>
        </w:rPr>
        <w:t xml:space="preserve"> Củ lượt nhayw đi gú</w:t>
      </w:r>
      <w:r>
        <w:rPr>
          <w:i/>
        </w:rPr>
        <w:t>cảm từ</w:t>
      </w:r>
      <w:r/>
    </w:p>
    <w:p>
      <w:r>
        <w:rPr>
          <w:b/>
        </w:rPr>
        <w:t xml:space="preserve"> cắt nghĩa </w:t>
      </w:r>
      <w:r>
        <w:rPr>
          <w:i/>
        </w:rPr>
        <w:t>động từ</w:t>
      </w:r>
      <w:r>
        <w:t xml:space="preserve"> Giải thích cho tỖ 1ighia, cho hiểu được điều 81. Củi nghĩa từ khó. Cái nghĩa mội hiên lượng.</w:t>
      </w:r>
    </w:p>
    <w:p>
      <w:r>
        <w:rPr>
          <w:b/>
        </w:rPr>
        <w:t xml:space="preserve"> cãt tiết </w:t>
      </w:r>
      <w:r>
        <w:rPr>
          <w:i/>
        </w:rPr>
        <w:t>động từ</w:t>
      </w:r>
      <w:r>
        <w:t xml:space="preserve"> Cửa VAO động mạch, thưởng là ở cổ. cho máu Chảy ra để giết (thường nỏi về gia cảm), Cũi Viết gà. I20 cải xéón äg, Cắt bỏ 'bót một số 'phần, làm cho mất tính chất nguyễn VỆ. Cải xến vử kịch.</w:t>
      </w:r>
    </w:p>
    <w:p>
      <w:r>
        <w:rPr>
          <w:b/>
        </w:rPr>
        <w:t xml:space="preserve"> Cốt xén hoặc thêm thất để xuyên tạc tw thậ</w:t>
      </w:r>
      <w:r>
        <w:rPr>
          <w:i/>
        </w:rPr>
        <w:t>tính từ</w:t>
      </w:r>
      <w:r/>
    </w:p>
    <w:p>
      <w:r>
        <w:rPr>
          <w:b/>
        </w:rPr>
        <w:t xml:space="preserve"> cấc lấc t. Như lắc cđ</w:t>
      </w:r>
      <w:r>
        <w:rPr>
          <w:i/>
        </w:rPr>
        <w:t>cảm từ</w:t>
      </w:r>
      <w:r/>
    </w:p>
    <w:p>
      <w:r>
        <w:rPr>
          <w:b/>
        </w:rPr>
        <w:t xml:space="preserve"> cảm t, 1 Không có hoặc mất khả ñnäng mỏi, do bị tậ</w:t>
      </w:r>
      <w:r>
        <w:rPr>
          <w:i/>
        </w:rPr>
        <w:t>tính từ</w:t>
      </w:r>
      <w:r>
        <w:t xml:space="preserve"> Vgười cảm.</w:t>
      </w:r>
    </w:p>
    <w:p>
      <w:r>
        <w:rPr>
          <w:b/>
        </w:rPr>
        <w:t xml:space="preserve"> Ciả cảm giả điế</w:t>
      </w:r>
      <w:r>
        <w:rPr>
          <w:i/>
        </w:rPr>
        <w:t>cảm từ</w:t>
      </w:r>
      <w:r>
        <w:t xml:space="preserve"> 2 Không phát r4 tiếng như những vật Củng loai, Đạn C:M (không nẩ, điếc). lịn hiệu cảm. Chữ nh cảm. 3 Không có tiếng nói hoặc không có thuyết mình như những thứ cùng loại. Bản để Cảm, Xịch cám, 4m lặng không nói, không phát ra tiễnE nữa. Nưới cảm làng, không nói. Ciâm họng, cảm lặng m lặng như không thể nói. không thể phát ra tiếng động. Đảnh cảm lãng vì không biết Hỏi gỉ. tung quanh chủ CÓ bốn bức lư2ng Củ," lãng. cảm miệng hân C1. Cẳm như hên Nin lặng, không nói năng i. cầm, ủ. Đàn cổ hỉnh .ống mảng MP, có năm hoặc bảy dây tơ; thưởng dùng trong văn học cổ để chỉ đàn nói chung, Cảm. h, fthr, hàa (đánh đán, chơi cử, làm thơ và VỆ, coi là bến thủ VUII của người trị thức thời phong kiến}.</w:t>
      </w:r>
    </w:p>
    <w:p>
      <w:r>
        <w:rPr>
          <w:b/>
        </w:rPr>
        <w:t xml:space="preserve"> căm; </w:t>
      </w:r>
      <w:r>
        <w:rPr>
          <w:i/>
        </w:rPr>
        <w:t>động từ</w:t>
      </w:r>
      <w:r>
        <w:t xml:space="preserve"> 1 Giiủ trong bản lay, gIữa các ngón tay. Cẩm bút viết Cầm tay nhau. 2 Đựa tay nhận lấy. Cẩm tiền mvã tiêu. 3 Năm để điền khiển, C„ huy.</w:t>
      </w:r>
    </w:p>
    <w:p>
      <w:r>
        <w:rPr>
          <w:b/>
        </w:rPr>
        <w:t xml:space="preserve"> Cẩm lá</w:t>
      </w:r>
      <w:r>
        <w:rPr>
          <w:i/>
        </w:rPr>
        <w:t>tính từ</w:t>
      </w:r>
      <w:r/>
    </w:p>
    <w:p>
      <w:r>
        <w:rPr>
          <w:b/>
        </w:rPr>
        <w:t xml:space="preserve"> Cẩm quản đi định giặ</w:t>
      </w:r>
      <w:r>
        <w:rPr>
          <w:i/>
        </w:rPr>
        <w:t>cảm từ</w:t>
      </w:r>
      <w:r>
        <w:t xml:space="preserve"> Cẩm đIVỄn 4đ Ciửi của cải cho 1Eưởi khác giữ lại làm tin để Vay tiền. Cảm PHộng cho địa chủ. Cầm đổ*.</w:t>
      </w:r>
    </w:p>
    <w:p>
      <w:r>
        <w:rPr>
          <w:b/>
        </w:rPr>
        <w:t xml:space="preserve"> 5 Coi như lä chủ quan đã nắm Hay cấm chức sẻ tu huạch khả, &amp; (iiữ lại một chế, không cho tự do hoạt động, Cẩm chân giá</w:t>
      </w:r>
      <w:r>
        <w:rPr>
          <w:i/>
        </w:rPr>
        <w:t>cảm từ</w:t>
      </w:r>
      <w:r>
        <w:t xml:space="preserve"> Cẩm tr”, 7 Giữ khách Ở lại, không để ta về; lưu lại. Cẩm khách ở bi, 4 Lam cho ngừng chảy ra ngoäi cơ thể (nói vẻ chất đang chảy ra nhiều vả 1goOảI Ỹ muốn). lTiêm thuốc cẩm mẫu. Không cẩm được HƯỚC mỐƒ, k (thường dùng trong cầu có y phủ định). Nán giử lại bên trong, không để biểu hiện ra (nói về tình căm). Không cẩm i20 được mỗi thương tâm. Cầm lòng cảm bằng (cũ). Tổ hợp dùng để nÊU TIÖT giả thiết, coi đó lả khả hãng hoặc trưởng hợp xấu nhất đảnh phải chấp nhận; cứ kể như, cử Cöi nhự là. Cẩm bằng „hư ' hàng có Hộ.</w:t>
      </w:r>
    </w:p>
    <w:p>
      <w:r>
        <w:rPr>
          <w:b/>
        </w:rPr>
        <w:t xml:space="preserve"> cẩm bở </w:t>
      </w:r>
      <w:r>
        <w:rPr>
          <w:i/>
        </w:rPr>
        <w:t>tính từ</w:t>
      </w:r>
      <w:r/>
    </w:p>
    <w:p>
      <w:r>
        <w:rPr>
          <w:b/>
        </w:rPr>
        <w:t xml:space="preserve"> (Ruộng đất) liền bờ, chung một bờ, “uHông cẩm hò: cầm canh </w:t>
      </w:r>
      <w:r>
        <w:rPr>
          <w:i/>
        </w:rPr>
        <w:t>động từ</w:t>
      </w:r>
      <w:r>
        <w:t xml:space="preserve"> I Báo hiệu Từng canh, Trững cẩm (Âm CARH. 3 thanh) nghe đều đều, trme lúc lại vang lên, nổi lên (thường trong đêm tối}. Tiếng đại bác cảm canh suối đêm. cầm cân nấy mực :.Đảm bảo 1m giữ cho sự đúng đản vả công bằng. cẩm cập Từ mô . phỏng tiếng hai hảm Tầng vñq vản rau liên tiếp, thường vì TÙN, JuH Cảm cần (run mạnh đến nấy người lên).</w:t>
      </w:r>
    </w:p>
    <w:p>
      <w:r>
        <w:rPr>
          <w:b/>
        </w:rPr>
        <w:t xml:space="preserve"> cắm chắc </w:t>
      </w:r>
      <w:r>
        <w:rPr>
          <w:i/>
        </w:rPr>
        <w:t>động từ</w:t>
      </w:r>
      <w:r>
        <w:t xml:space="preserve"> Tin chắc chắn (điều sẵn nói tới) Sẽ đúng như vậy. ụ này cẩm chắc chước mua. Cẩm chắc xẽ đưng đầu . bảng, cắm chăn đa. (nữ lại ở một chỗ. Tnột VỊ TT, không cho tự đo hoại động, nhát triển. thch bị cẩm chân trong đến.</w:t>
      </w:r>
    </w:p>
    <w:p>
      <w:r>
        <w:rPr>
          <w:b/>
        </w:rPr>
        <w:t xml:space="preserve"> Hai đội bong cđm Chủn nhan, không đội nào đoạt được giải CriU, cảm chấu </w:t>
      </w:r>
      <w:r>
        <w:rPr>
          <w:i/>
        </w:rPr>
        <w:t>động từ</w:t>
      </w:r>
      <w:r/>
    </w:p>
    <w:p>
      <w:r>
        <w:rPr>
          <w:b/>
        </w:rPr>
        <w:t xml:space="preserve"> Đánh trồng thưởng thức ' tỏ y khen chẽ khi nghe hoặc xem hát trong các buổi hãi ngày trướ</w:t>
      </w:r>
      <w:r>
        <w:rPr>
          <w:i/>
        </w:rPr>
        <w:t>cảm từ</w:t>
      </w:r>
      <w:r>
        <w:t xml:space="preserve"> cảm chừng g. (thường dùng: Phụ sau đự., trong một số tổ hợp). Giữ ở mức vừa phải, cốt chu CÓ, cho lấy lệ để chờ đợi. Lâm VIỆC CN Chữ g.</w:t>
      </w:r>
    </w:p>
    <w:p>
      <w:r>
        <w:rPr>
          <w:b/>
        </w:rPr>
        <w:t xml:space="preserve"> cẩm cố </w:t>
      </w:r>
      <w:r>
        <w:rPr>
          <w:i/>
        </w:rPr>
        <w:t>động từ</w:t>
      </w:r>
      <w:r>
        <w:t xml:space="preserve"> (CHao bất động sản cho IBƯỜI khác EIữ lảm tin để väy tiền (nó: khái quát}. Cẩm Cố ruông Vướm. cầm cờ chạy hiệu äg.</w:t>
      </w:r>
    </w:p>
    <w:p>
      <w:r>
        <w:rPr>
          <w:b/>
        </w:rPr>
        <w:t xml:space="preserve"> </w:t>
      </w:r>
      <w:r>
        <w:rPr>
          <w:i/>
        </w:rPr>
        <w:t>xem</w:t>
      </w:r>
      <w:r>
        <w:t xml:space="preserve"> chạy hiệu, cầm CỰ đựư. Giữ thế chống đỡ, giằng co trong chiến đấn hoặc tong chiến tranh. Ä#Ó? minh cấm Cự VỚI cả tuản địch. Giai đoạn cẩm CH TPROHEĐ CHỐC chiến tranh.</w:t>
      </w:r>
    </w:p>
    <w:p>
      <w:r>
        <w:rPr>
          <w:b/>
        </w:rPr>
        <w:t xml:space="preserve"> cấm đầu </w:t>
      </w:r>
      <w:r>
        <w:rPr>
          <w:i/>
        </w:rPr>
        <w:t>động từ</w:t>
      </w:r>
      <w:r>
        <w:t xml:space="preserve"> Nắm quyền điển khiển.</w:t>
      </w:r>
    </w:p>
    <w:p>
      <w:r>
        <w:rPr>
          <w:b/>
        </w:rPr>
        <w:t xml:space="preserve"> chị huy miội đám Tgười, một tô chứ</w:t>
      </w:r>
      <w:r>
        <w:rPr>
          <w:i/>
        </w:rPr>
        <w:t>cảm từ</w:t>
      </w:r>
      <w:r>
        <w:t xml:space="preserve"> Cẩm đâu đoàn biểu tình. Cảm đầu HỘI tán CHÚ. cầm đồ đẹ. Cảm đỏ đạc để vay tiền (nỏi khái quát). Hiệu cẩm đả (hiệu nhận cắm đồ). cảm hơi ỚE. (kng..}.</w:t>
      </w:r>
    </w:p>
    <w:p>
      <w:r>
        <w:rPr>
          <w:b/>
        </w:rPr>
        <w:t xml:space="preserve"> Giữ lấy một chút hơi sức cho khỏi chết đói bằng cách ăn .tổng chúi Í</w:t>
      </w:r>
      <w:r>
        <w:rPr>
          <w:i/>
        </w:rPr>
        <w:t>tính từ</w:t>
      </w:r>
      <w:r>
        <w:t xml:space="preserve"> #au chúa cắm hư.</w:t>
      </w:r>
    </w:p>
    <w:p>
      <w:r>
        <w:rPr>
          <w:b/>
        </w:rPr>
        <w:t xml:space="preserve"> cầm lỏng đ</w:t>
      </w:r>
      <w:r>
        <w:rPr>
          <w:i/>
        </w:rPr>
        <w:t>phụ từ</w:t>
      </w:r>
      <w:r>
        <w:t xml:space="preserve"> (thường dùng trong câu có Ỳ phủ định), Nén : g1Ừ tỉnh cảm, Xúc động. Không câm làng được trước cảnh thương tâm. Cẩm lòng không đâu (không cắm ' lỏng được).</w:t>
      </w:r>
    </w:p>
    <w:p>
      <w:r>
        <w:rPr>
          <w:b/>
        </w:rPr>
        <w:t xml:space="preserve"> cẩm quyền </w:t>
      </w:r>
      <w:r>
        <w:rPr>
          <w:i/>
        </w:rPr>
        <w:t>động từ</w:t>
      </w:r>
      <w:r>
        <w:t xml:space="preserve"> Nắm miữ chính quyễn. Ä#ö¿ đằng mới lên CẮM quyền. Nhà GIÚP quyền.</w:t>
      </w:r>
    </w:p>
    <w:p>
      <w:r>
        <w:rPr>
          <w:b/>
        </w:rPr>
        <w:t xml:space="preserve"> cẩm sắt </w:t>
      </w:r>
      <w:r>
        <w:rPr>
          <w:i/>
        </w:rPr>
        <w:t>đại từ</w:t>
      </w:r>
      <w:r>
        <w:t xml:space="preserve"> (cũ; vch.}. Cẩm Và SÄI. hai thứ đản cổ; dùng để vi tịnh vợ chỗng họả hợp, gắn Đỏ.</w:t>
      </w:r>
    </w:p>
    <w:p>
      <w:r>
        <w:rPr>
          <w:b/>
        </w:rPr>
        <w:t xml:space="preserve"> Tình Cẩm sốt cầm thú </w:t>
      </w:r>
      <w:r>
        <w:rPr>
          <w:i/>
        </w:rPr>
        <w:t>danh từ</w:t>
      </w:r>
      <w:r>
        <w:t xml:space="preserve"> Chim vả thủ (nói khái quát); thường dùng để vì hạng người đã mất hết nhân cách Lông dạ cẩm thú câm tính ä. Có năm sinh. gớI tên theo địa chị. Ứng với một con vật tƯỢNE trựng tran đó, thẹo QUA] riệm 'TEBƯỞI xưa, No tuỗi Xu (sinh năm Sữn), Cẩm trnh CÚH lrủu.</w:t>
      </w:r>
    </w:p>
    <w:p>
      <w:r>
        <w:rPr>
          <w:b/>
        </w:rPr>
        <w:t xml:space="preserve"> [2] cấm cửa cảm trịch </w:t>
      </w:r>
      <w:r>
        <w:rPr>
          <w:i/>
        </w:rPr>
        <w:t>động từ</w:t>
      </w:r>
      <w:r>
        <w:t xml:space="preserve"> 1 (chm; cũ]. Điều khiển một đội thạc cổ. Ẹ 2 Điều khiển, chỉ dẫn để công việc tiến hành đúng và Thhịp nhảng. Lưng: CIM F tị trích. Có Hgười cẩm trích MiHTđ trữ ng, cảm tủ đg, Giam glữ trong nhà tì. 8¿ bất CẬP! Fù.</w:t>
      </w:r>
    </w:p>
    <w:p>
      <w:r>
        <w:rPr>
          <w:b/>
        </w:rPr>
        <w:t xml:space="preserve"> câm </w:t>
      </w:r>
      <w:r>
        <w:rPr>
          <w:i/>
        </w:rPr>
        <w:t>danh từ</w:t>
      </w:r>
      <w:r>
        <w:t xml:space="preserve"> Cảnh sát trưởng thời thư đân Phản. Viên cầm. Sử cẩm {sở cảnh sát thời thực dãn Pháp).</w:t>
      </w:r>
    </w:p>
    <w:p>
      <w:r>
        <w:rPr>
          <w:b/>
        </w:rPr>
        <w:t xml:space="preserve"> cấm bảo </w:t>
      </w:r>
      <w:r>
        <w:rPr>
          <w:i/>
        </w:rPr>
        <w:t>danh từ</w:t>
      </w:r>
      <w:r>
        <w:t xml:space="preserve"> Áo dài bằng gầm, ống tay rộng của lại thời quäïñ phong kiến, cấm chảu ¡, X. Cim nhưng.</w:t>
      </w:r>
    </w:p>
    <w:p>
      <w:r>
        <w:rPr>
          <w:b/>
        </w:rPr>
        <w:t xml:space="preserve"> cảm chướng </w:t>
      </w:r>
      <w:r>
        <w:rPr>
          <w:i/>
        </w:rPr>
        <w:t>danh từ</w:t>
      </w:r>
      <w:r>
        <w:t xml:space="preserve"> Cây thân CÔ, lá mọc đối, hoa đẹp vả có nhiều cánh màu trắng, đỏ, tím lẫn lồn. trồng làm cảnh.</w:t>
      </w:r>
    </w:p>
    <w:p>
      <w:r>
        <w:rPr>
          <w:b/>
        </w:rPr>
        <w:t xml:space="preserve"> cảm </w:t>
      </w:r>
      <w:r>
        <w:rPr>
          <w:i/>
        </w:rPr>
        <w:t>đại từ</w:t>
      </w:r>
      <w:r>
        <w:t xml:space="preserve"> Cây rừng củng họ với trắc, gỗ nặng, rắn, lõi đỏ hay đỏ văng, có nhiều VÄän.</w:t>
      </w:r>
    </w:p>
    <w:p>
      <w:r>
        <w:rPr>
          <w:b/>
        </w:rPr>
        <w:t xml:space="preserve"> câm nang </w:t>
      </w:r>
      <w:r>
        <w:rPr>
          <w:i/>
        </w:rPr>
        <w:t>danh từ</w:t>
      </w:r>
      <w:r>
        <w:t xml:space="preserve"> 1 Túi gẩmn trọng truyện cổ chưa lời khuyên bi ẩn.</w:t>
      </w:r>
    </w:p>
    <w:p>
      <w:r>
        <w:rPr>
          <w:b/>
        </w:rPr>
        <w:t xml:space="preserve"> khi Eẫn khỏ khăn lỏn mởử ra thi thấy ngay được cách L HIẢI \ quyế</w:t>
      </w:r>
      <w:r>
        <w:rPr>
          <w:i/>
        </w:rPr>
        <w:t>tính từ</w:t>
      </w:r>
      <w:r/>
    </w:p>
    <w:p>
      <w:r>
        <w:rPr>
          <w:b/>
        </w:rPr>
        <w:t xml:space="preserve"> 2 Sách ghi những điểu . hướng dẫn cần thiế</w:t>
      </w:r>
      <w:r>
        <w:rPr>
          <w:i/>
        </w:rPr>
        <w:t>tính từ</w:t>
      </w:r>
      <w:r>
        <w:t xml:space="preserve"> ích thuốc cảm Hang. »ỗ cm hạng.</w:t>
      </w:r>
    </w:p>
    <w:p>
      <w:r>
        <w:rPr>
          <w:b/>
        </w:rPr>
        <w:t xml:space="preserve"> câm nhung </w:t>
      </w:r>
      <w:r>
        <w:rPr>
          <w:i/>
        </w:rPr>
        <w:t>danh từ</w:t>
      </w:r>
      <w:r/>
    </w:p>
    <w:p>
      <w:r>
        <w:rPr>
          <w:b/>
        </w:rPr>
        <w:t xml:space="preserve"> Hàng dệt bằng tŒ, trên rất có điểm hoa nhỏ, câm thạch </w:t>
      </w:r>
      <w:r>
        <w:rPr>
          <w:i/>
        </w:rPr>
        <w:t>danh từ</w:t>
      </w:r>
      <w:r>
        <w:t xml:space="preserve"> x. #z họa. +.</w:t>
      </w:r>
    </w:p>
    <w:p>
      <w:r>
        <w:rPr>
          <w:b/>
        </w:rPr>
        <w:t xml:space="preserve"> câm tú </w:t>
      </w:r>
      <w:r>
        <w:rPr>
          <w:i/>
        </w:rPr>
        <w:t>danh từ</w:t>
      </w:r>
      <w:r>
        <w:t xml:space="preserve"> (củ; vch. Gấm J. thêu; dùng để VIcảnh thiên nhiên đẹp hoặc văn 'thơ hay. Mnn '.SÔnHg cẩm Hi. Lới tấn CẤM Hà.</w:t>
      </w:r>
    </w:p>
    <w:p>
      <w:r>
        <w:rPr>
          <w:b/>
        </w:rPr>
        <w:t xml:space="preserve"> câm đ</w:t>
      </w:r>
      <w:r>
        <w:rPr>
          <w:i/>
        </w:rPr>
        <w:t>phụ từ</w:t>
      </w:r>
      <w:r>
        <w:t xml:space="preserve"> Không cho phén làm việc ø1 đó hoặc không: cho phép tồn tại. Clểm HgHỚI qua lại.</w:t>
      </w:r>
    </w:p>
    <w:p>
      <w:r>
        <w:rPr>
          <w:b/>
        </w:rPr>
        <w:t xml:space="preserve"> Cấm hút thuố</w:t>
      </w:r>
      <w:r>
        <w:rPr>
          <w:i/>
        </w:rPr>
        <w:t>cảm từ</w:t>
      </w:r>
      <w:r>
        <w:t xml:space="preserve"> Cảm không được nói. Cấm lứa. Sách Cảm, 4 Kitöng cho phép tự do qua lại hoặc đi vảo miột khu vỰc tiảo đú. Cẩm đường. Xưng cảm H P. (kng.). Tuyệt đối không, chẳng hề. (mm ha ' 0ï HỖ CHÓI. Cấm thấu mặt đâu.</w:t>
      </w:r>
    </w:p>
    <w:p>
      <w:r>
        <w:rPr>
          <w:b/>
        </w:rPr>
        <w:t xml:space="preserve"> cảm binh </w:t>
      </w:r>
      <w:r>
        <w:rPr>
          <w:i/>
        </w:rPr>
        <w:t>danh từ</w:t>
      </w:r>
      <w:r/>
    </w:p>
    <w:p>
      <w:r>
        <w:rPr>
          <w:b/>
        </w:rPr>
        <w:t xml:space="preserve"> Linh chuyên canh giữ cung điện Của nhà vu, tấm cầu </w:t>
      </w:r>
      <w:r>
        <w:rPr>
          <w:i/>
        </w:rPr>
        <w:t>tính từ</w:t>
      </w:r>
      <w:r>
        <w:t xml:space="preserve"> (kng.). Crắt gỏng, cáu kinh. Giợng cẩm cảu.</w:t>
      </w:r>
    </w:p>
    <w:p>
      <w:r>
        <w:rPr>
          <w:b/>
        </w:rPr>
        <w:t xml:space="preserve"> câm cần Ï (1</w:t>
      </w:r>
      <w:r>
        <w:rPr>
          <w:i/>
        </w:rPr>
        <w:t>danh từ</w:t>
      </w:r>
      <w:r>
        <w:t>). Nhự cẩm cu. cảm chỉ đu.</w:t>
      </w:r>
    </w:p>
    <w:p>
      <w:r>
        <w:rPr>
          <w:b/>
        </w:rPr>
        <w:t xml:space="preserve"> Cấm: hẳn, không cho phép được tiếp tụ</w:t>
      </w:r>
      <w:r>
        <w:rPr>
          <w:i/>
        </w:rPr>
        <w:t>cảm từ</w:t>
      </w:r>
      <w:r>
        <w:t xml:space="preserve"> Cảm chỉ tiếc buôn bán thuốc phiện.</w:t>
      </w:r>
    </w:p>
    <w:p>
      <w:r>
        <w:rPr>
          <w:b/>
        </w:rPr>
        <w:t xml:space="preserve"> cấm cổ </w:t>
      </w:r>
      <w:r>
        <w:rPr>
          <w:i/>
        </w:rPr>
        <w:t>động từ</w:t>
      </w:r>
      <w:r>
        <w:t xml:space="preserve"> Giam cắm WöNE ngục, không cho ra ngoäi (mội thử hỉnh phạt). Bị kết dán mH N\ ¡ HIãm. CIH cố. câm cung đa.</w:t>
      </w:r>
    </w:p>
    <w:p>
      <w:r>
        <w:rPr>
          <w:b/>
        </w:rPr>
        <w:t xml:space="preserve"> (thường dùng phụ </w:t>
      </w:r>
      <w:r>
        <w:rPr>
          <w:i/>
        </w:rPr>
        <w:t>danh từ</w:t>
      </w:r>
      <w:r>
        <w:t>). Cấm không ¬ÄL] được phép ra khỏi nhả, không được phéẻn tr do tiếp xúc với ñpười ngoäi (thường nói về CCHI gải nhà quyền quy thởi phong kiến). N L., CÍNH gai cẩm GHHữ, Chộc đời cẩm CHHE.</w:t>
      </w:r>
    </w:p>
    <w:p>
      <w:r>
        <w:rPr>
          <w:b/>
        </w:rPr>
        <w:t xml:space="preserve"> cấm cửa </w:t>
      </w:r>
      <w:r>
        <w:rPr>
          <w:i/>
        </w:rPr>
        <w:t>động từ</w:t>
      </w:r>
      <w:r>
        <w:t xml:space="preserve"> ng. }. Không cho phép đến nhà Tninh nữa.</w:t>
      </w:r>
    </w:p>
    <w:p>
      <w:r>
        <w:rPr>
          <w:b/>
        </w:rPr>
        <w:t xml:space="preserve"> cẩm địa căm địa đ</w:t>
      </w:r>
      <w:r>
        <w:rPr>
          <w:i/>
        </w:rPr>
        <w:t>danh từ</w:t>
      </w:r>
      <w:r>
        <w:t xml:space="preserve"> Khu vực cấm ngài không được tư do qua lại, cấm đoán đa. Ngăn cấm một cách độc đoán.</w:t>
      </w:r>
    </w:p>
    <w:p>
      <w:r>
        <w:rPr>
          <w:b/>
        </w:rPr>
        <w:t xml:space="preserve"> Cảm on CHỐC hôn nhân tHỐt cách trrii nhẻn, cắm khâu </w:t>
      </w:r>
      <w:r>
        <w:rPr>
          <w:i/>
        </w:rPr>
        <w:t>động từ</w:t>
      </w:r>
      <w:r>
        <w:t xml:space="preserve"> Ớ tình Ẻ Trạng miệng .cưng lại, không nói được nữa, đo bệnh biến chuyển nặng, Người bệnh đã cẩm khẩu, căm kị V.</w:t>
      </w:r>
    </w:p>
    <w:p>
      <w:r>
        <w:rPr>
          <w:b/>
        </w:rPr>
        <w:t xml:space="preserve"> căm ky đp, (thưởng dùng Phl sau </w:t>
      </w:r>
      <w:r>
        <w:rPr>
          <w:i/>
        </w:rPr>
        <w:t>đại từ</w:t>
      </w:r>
      <w:r>
        <w:t>). Bắt phải kiêng tránh (nói khải quát). Điều cẩm kỷ. cấm quân ả. Như cẩm binh.</w:t>
      </w:r>
    </w:p>
    <w:p>
      <w:r>
        <w:rPr>
          <w:b/>
        </w:rPr>
        <w:t xml:space="preserve"> cầm thành </w:t>
      </w:r>
      <w:r>
        <w:rPr>
          <w:i/>
        </w:rPr>
        <w:t>danh từ</w:t>
      </w:r>
      <w:r/>
    </w:p>
    <w:p>
      <w:r>
        <w:rPr>
          <w:b/>
        </w:rPr>
        <w:t xml:space="preserve"> (i</w:t>
      </w:r>
      <w:r>
        <w:rPr>
          <w:i/>
        </w:rPr>
        <w:t>danh từ</w:t>
      </w:r>
      <w:r>
        <w:t>}.</w:t>
      </w:r>
    </w:p>
    <w:p>
      <w:r>
        <w:rPr>
          <w:b/>
        </w:rPr>
        <w:t xml:space="preserve"> Thành cẩm, nơi Vua ở ngáy + ẴH F cấm tiệt </w:t>
      </w:r>
      <w:r>
        <w:rPr>
          <w:i/>
        </w:rPr>
        <w:t>động từ</w:t>
      </w:r>
      <w:r>
        <w:t xml:space="preserve"> (kng.</w:t>
      </w:r>
    </w:p>
    <w:p>
      <w:r>
        <w:rPr>
          <w:b/>
        </w:rPr>
        <w:t xml:space="preserve"> } Cầm hoàn toàn, một cách nghiêm khá</w:t>
      </w:r>
      <w:r>
        <w:rPr>
          <w:i/>
        </w:rPr>
        <w:t>cảm từ</w:t>
      </w:r>
      <w:r>
        <w:t xml:space="preserve"> Cảm tiệt không cho đi chơ. cầm văn đư. CẤm chuyên chở 'hàng hoá bản cha TIỘT nước ñảo đó, nhằm bao vây và phả hoại kinh tế. Chính tch tẩm LỚN.</w:t>
      </w:r>
    </w:p>
    <w:p>
      <w:r>
        <w:rPr>
          <w:b/>
        </w:rPr>
        <w:t xml:space="preserve"> cấm Võ </w:t>
      </w:r>
      <w:r>
        <w:rPr>
          <w:i/>
        </w:rPr>
        <w:t>danh từ</w:t>
      </w:r>
      <w:r/>
    </w:p>
    <w:p>
      <w:r>
        <w:rPr>
          <w:b/>
        </w:rPr>
        <w:t xml:space="preserve"> Như cấm binh cản I </w:t>
      </w:r>
      <w:r>
        <w:rPr>
          <w:i/>
        </w:rPr>
        <w:t>danh từ</w:t>
      </w:r>
      <w:r>
        <w:t xml:space="preserve"> Dụng cụ đo khối lượng. tắt lên Củn GẦN, Cấn công Ì¡. 4 (dùng hạn chế tröiig một số tổ 'hợp). Khối Tượng được đo. Thêm tớ Của › nặng án. Nhẹ CỔn. 3 ĐDìơn VỊ cñ đo khối lượng bằng l6 lạng ta, tức :bằng khoảng Ù,6035 kilogram. Mại Cân vâng, 4 Tên gọi thông thường của klloEgram. MỐI cần đường.</w:t>
      </w:r>
    </w:p>
    <w:p>
      <w:r>
        <w:rPr>
          <w:b/>
        </w:rPr>
        <w:t xml:space="preserve"> IỊ đ</w:t>
      </w:r>
      <w:r>
        <w:rPr>
          <w:i/>
        </w:rPr>
        <w:t>phụ từ</w:t>
      </w:r>
      <w:r>
        <w:t xml:space="preserve"> Đo khối lượng bằng cái cân, Cán hàng hoá. Cẩn "nhẹ đong vơi (gian giản trang việc bán hàng), 2 Cân để lấy một lượng nhất định của vật, tính theo khối lượng. Cán hai CÂN cam bản khách, cho Cần ba lạng đường làm mùt, 3 (kng. Căn các vị thuốc động Ỳ theo đơn.</w:t>
      </w:r>
    </w:p>
    <w:p>
      <w:r>
        <w:rPr>
          <w:b/>
        </w:rPr>
        <w:t xml:space="preserve"> làm thành thang thuốc; bốc (thuốc đồng y)_ Cần một! chen thuốc, IH </w:t>
      </w:r>
      <w:r>
        <w:rPr>
          <w:i/>
        </w:rPr>
        <w:t>tính từ</w:t>
      </w:r>
      <w:r>
        <w:t>1 Có hai phỉa ngang bằng nhan, không lệch, L+hìn gánh rất cán. Bực tranh treo không cắn. 3 '{(cham.), (Tam piác hoặc hình thang) có hai cạnh bản "bằng nhau. ) Ngang nhau, tượng đương với nÌau. Lực lượng hai bên Cân nh. Cuộc chiến đầu không cân sức, 4 (id,), Công bảng, không thiên lệch. căn bản 8. Cân CÓ bộ phận đặt vật cản giống như mật bản, thường dùng để Cân các vật lớn. căn bằng IL†, Í Có tác dụng bù trừ lẫn nhau; Hgang nhau, HƯỢNg đương với nhau, Thư td chị CIỀN bằng. 3Ù 'trạng thái trong đó tất cả Các lực vả tất cả các xu hướng đều hoàn toän loại trừ lần nhau. Con lắc đang Œ vi cần bằng. bằng.</w:t>
      </w:r>
    </w:p>
    <w:p>
      <w:r>
        <w:rPr>
          <w:b/>
        </w:rPr>
        <w:t xml:space="preserve"> Mất Ccln L </w:t>
      </w:r>
      <w:r>
        <w:rPr>
          <w:i/>
        </w:rPr>
        <w:t>động từ</w:t>
      </w:r>
      <w:r>
        <w:t xml:space="preserve"> Làm cho trở thành cần bằng, Đựi đủ c trọng để Căn bằng.</w:t>
      </w:r>
    </w:p>
    <w:p>
      <w:r>
        <w:rPr>
          <w:b/>
        </w:rPr>
        <w:t xml:space="preserve"> mỘT trọng Tượng khá</w:t>
      </w:r>
      <w:r>
        <w:rPr>
          <w:i/>
        </w:rPr>
        <w:t>cảm từ</w:t>
      </w:r>
      <w:r>
        <w:t xml:space="preserve"> 122 HT dL Trạng thải cân bảng. Cán hằng bền.</w:t>
      </w:r>
    </w:p>
    <w:p>
      <w:r>
        <w:rPr>
          <w:b/>
        </w:rPr>
        <w:t xml:space="preserve"> Củn bằng động, cản chỉm </w:t>
      </w:r>
      <w:r>
        <w:rPr>
          <w:i/>
        </w:rPr>
        <w:t>đại từ</w:t>
      </w:r>
      <w:r>
        <w:t xml:space="preserve"> Cân bản lớn có bộ phận đặt mặt cần hang với mặt đất, thường :.</w:t>
      </w:r>
    </w:p>
    <w:p>
      <w:r>
        <w:rPr>
          <w:b/>
        </w:rPr>
        <w:t xml:space="preserve"> dùng để cân cả xe lẫn vật chở trên A&amp; cần đai </w:t>
      </w:r>
      <w:r>
        <w:rPr>
          <w:i/>
        </w:rPr>
        <w:t>danh từ</w:t>
      </w:r>
      <w:r>
        <w:t xml:space="preserve"> Khăn bịt tóc để đội mủ vá đai đeo ngang limg trọng lễ phục của quan to thời phong kiến, dẳo mm tị, CN thai .</w:t>
      </w:r>
    </w:p>
    <w:p>
      <w:r>
        <w:rPr>
          <w:b/>
        </w:rPr>
        <w:t xml:space="preserve"> căn đĩa q</w:t>
      </w:r>
      <w:r>
        <w:rPr>
          <w:i/>
        </w:rPr>
        <w:t>danh từ</w:t>
      </w:r>
      <w:r>
        <w:t xml:space="preserve"> Cân có hai đĩa.</w:t>
      </w:r>
    </w:p>
    <w:p>
      <w:r>
        <w:rPr>
          <w:b/>
        </w:rPr>
        <w:t xml:space="preserve"> một để đặt vật Cản, một để đặt quá cân, cần đổi I</w:t>
      </w:r>
      <w:r>
        <w:rPr>
          <w:i/>
        </w:rPr>
        <w:t>tính từ</w:t>
      </w:r>
      <w:r>
        <w:t xml:space="preserve"> Có tỉ lệ hợp lỉ giữa các phần với nhan, Thân hình cán đối. Nân kính tê cân đổi. Phái triên chắn nHôi cho cẳn đổi với trồng roi II đe.</w:t>
      </w:r>
    </w:p>
    <w:p>
      <w:r>
        <w:rPr>
          <w:b/>
        </w:rPr>
        <w:t xml:space="preserve"> Làm cho cần đổi, Cán đối cung và cầu, cân đối ngành đẹ. (hoặc </w:t>
      </w:r>
      <w:r>
        <w:rPr>
          <w:i/>
        </w:rPr>
        <w:t>danh từ</w:t>
      </w:r>
      <w:r>
        <w:t>).</w:t>
      </w:r>
    </w:p>
    <w:p>
      <w:r>
        <w:rPr>
          <w:b/>
        </w:rPr>
        <w:t xml:space="preserve"> Tỉnh toản căn đối sản xuất vả phán phối sản phẩm EIỮA các ngảnh, căn đồng hồ </w:t>
      </w:r>
      <w:r>
        <w:rPr>
          <w:i/>
        </w:rPr>
        <w:t>danh từ</w:t>
      </w:r>
      <w:r>
        <w:t xml:space="preserve"> Cân CÓ kim chỉ kết quả trên bảng số. Cán địa đồng hồ. Cân bản đồng hệ.</w:t>
      </w:r>
    </w:p>
    <w:p>
      <w:r>
        <w:rPr>
          <w:b/>
        </w:rPr>
        <w:t xml:space="preserve"> cần hơi </w:t>
      </w:r>
      <w:r>
        <w:rPr>
          <w:i/>
        </w:rPr>
        <w:t>động từ</w:t>
      </w:r>
      <w:r/>
    </w:p>
    <w:p>
      <w:r>
        <w:rPr>
          <w:b/>
        </w:rPr>
        <w:t xml:space="preserve"> Căn để tính khối lượng của Ela súc còn sống; phần biệt với CN THỌC ham, cân kẹo </w:t>
      </w:r>
      <w:r>
        <w:rPr>
          <w:i/>
        </w:rPr>
        <w:t>động từ</w:t>
      </w:r>
      <w:r>
        <w:t xml:space="preserve"> (và đ}. (kng.). Căn (nói khải quát; thường hảm y chẽ).</w:t>
      </w:r>
    </w:p>
    <w:p>
      <w:r>
        <w:rPr>
          <w:b/>
        </w:rPr>
        <w:t xml:space="preserve"> Cứn kẹo thể náo mà lại thiế</w:t>
      </w:r>
      <w:r>
        <w:rPr>
          <w:i/>
        </w:rPr>
        <w:t>tính từ</w:t>
      </w:r>
      <w:r>
        <w:t xml:space="preserve"> cần móc hảm đẹ.</w:t>
      </w:r>
    </w:p>
    <w:p>
      <w:r>
        <w:rPr>
          <w:b/>
        </w:rPr>
        <w:t xml:space="preserve"> Cân để tính khối lượng của gia súc đã giết thịt, không kể ' lông vả lòng: phận hiệt với Cẵn o1, cần não </w:t>
      </w:r>
      <w:r>
        <w:rPr>
          <w:i/>
        </w:rPr>
        <w:t>danh từ</w:t>
      </w:r>
      <w:r>
        <w:t xml:space="preserve"> Não, nơi tập trung các trưng ƯỚƯHE thắn kinh; thường dùng để chỉ tỉnh thần, tâm li. hinh cần Cần não.</w:t>
      </w:r>
    </w:p>
    <w:p>
      <w:r>
        <w:rPr>
          <w:b/>
        </w:rPr>
        <w:t xml:space="preserve"> cản nhắc </w:t>
      </w:r>
      <w:r>
        <w:rPr>
          <w:i/>
        </w:rPr>
        <w:t>động từ</w:t>
      </w:r>
      <w:r>
        <w:t xml:space="preserve"> So sánh, suy Xét để Tựa chọn. Cán nhắc fữmng câu, tưng chữ Cán nhắc lợi hạt căn tắc d, {cũ; vch. ). Khăn trùm đầu của phụ nữ thời cổ: dùng để chỉ người phụ nữ với Y coi trọng. Hai Bà Trưng là bậc .</w:t>
      </w:r>
    </w:p>
    <w:p>
      <w:r>
        <w:rPr>
          <w:b/>
        </w:rPr>
        <w:t xml:space="preserve">Cần quốc anh Tùng, cản ta </w:t>
      </w:r>
      <w:r>
        <w:rPr>
          <w:i/>
        </w:rPr>
        <w:t>danh từ</w:t>
      </w:r>
      <w:r>
        <w:t xml:space="preserve"> (kng.).</w:t>
      </w:r>
    </w:p>
    <w:p>
      <w:r>
        <w:rPr>
          <w:b/>
        </w:rPr>
        <w:t xml:space="preserve"> I Căn, đơn vị cũ đo khối lượng; phân biệt với kỉ logradm, ¿ Uụng để cụ cân thep đơn vị đo khối lượng củ cần tay </w:t>
      </w:r>
      <w:r>
        <w:rPr>
          <w:i/>
        </w:rPr>
        <w:t>danh từ</w:t>
      </w:r>
      <w:r>
        <w:t xml:space="preserve"> X. CIH tren. căn tiểu Ï{ cy.</w:t>
      </w:r>
    </w:p>
    <w:p>
      <w:r>
        <w:rPr>
          <w:b/>
        </w:rPr>
        <w:t xml:space="preserve"> căn tiểu ly </w:t>
      </w:r>
      <w:r>
        <w:rPr>
          <w:i/>
        </w:rPr>
        <w:t>danh từ</w:t>
      </w:r>
      <w:r>
        <w:t xml:space="preserve"> Cân chỉnh xác :.dùng để Cän Triiững vật Tất thỏ. cần trao q. Căn CỖ cán dài Hrên chia nhân độ, một đản cản cỏ đĩa hoặc móc để tren vải cần.</w:t>
      </w:r>
    </w:p>
    <w:p>
      <w:r>
        <w:rPr>
          <w:b/>
        </w:rPr>
        <w:t xml:space="preserve"> cản tự động </w:t>
      </w:r>
      <w:r>
        <w:rPr>
          <w:i/>
        </w:rPr>
        <w:t>danh từ</w:t>
      </w:r>
      <w:r>
        <w:t xml:space="preserve"> Cân có kim chỉ khối lượng mà không cắn dùng quả căn.</w:t>
      </w:r>
    </w:p>
    <w:p>
      <w:r>
        <w:rPr>
          <w:b/>
        </w:rPr>
        <w:t xml:space="preserve"> cần XÔ </w:t>
      </w:r>
      <w:r>
        <w:rPr>
          <w:i/>
        </w:rPr>
        <w:t>động từ</w:t>
      </w:r>
      <w:r>
        <w:t xml:space="preserve"> Cân Ấcä tnơ, không phần biệt cỡ loại, chất lượng của vật được cân.</w:t>
      </w:r>
    </w:p>
    <w:p>
      <w:r>
        <w:rPr>
          <w:b/>
        </w:rPr>
        <w:t xml:space="preserve"> cản xứng </w:t>
      </w:r>
      <w:r>
        <w:rPr>
          <w:i/>
        </w:rPr>
        <w:t>tính từ</w:t>
      </w:r>
      <w:r>
        <w:t xml:space="preserve"> [ương đương vả phù hợp với THhau. Thần CHỔI “không Cđn xưmơ với phân đầu. cần, q. CN. rdw cẩn.</w:t>
      </w:r>
    </w:p>
    <w:p>
      <w:r>
        <w:rPr>
          <w:b/>
        </w:rPr>
        <w:t xml:space="preserve"> Cây thân dải, hoa họp thành tản, thường trồng ở ruộng lầy hoặc äÖ cận vệ khác của tột tập hợp, cạn vệ </w:t>
      </w:r>
      <w:r>
        <w:rPr>
          <w:i/>
        </w:rPr>
        <w:t>danh từ</w:t>
      </w:r>
      <w:r>
        <w:t xml:space="preserve"> 1 Quân nhân ở bền carnh.</w:t>
      </w:r>
    </w:p>
    <w:p>
      <w:r>
        <w:rPr>
          <w:b/>
        </w:rPr>
        <w:t xml:space="preserve"> để bảo vệ Yua hoặc tư lệnh quân đội ở một số nướ</w:t>
      </w:r>
      <w:r>
        <w:rPr>
          <w:i/>
        </w:rPr>
        <w:t>cảm từ</w:t>
      </w:r>
      <w:r/>
    </w:p>
    <w:p>
      <w:r>
        <w:rPr>
          <w:b/>
        </w:rPr>
        <w:t xml:space="preserve"> 2 Danh hiện vịnh dự của một đơn VỊ vũ trartg ưu tủ ở mỘt số nướ</w:t>
      </w:r>
      <w:r>
        <w:rPr>
          <w:i/>
        </w:rPr>
        <w:t>cảm từ</w:t>
      </w:r>
      <w:r/>
    </w:p>
    <w:p>
      <w:r>
        <w:rPr>
          <w:b/>
        </w:rPr>
        <w:t xml:space="preserve"> cầng </w:t>
      </w:r>
      <w:r>
        <w:rPr>
          <w:i/>
        </w:rPr>
        <w:t>tính từ</w:t>
      </w:r>
      <w:r>
        <w:t xml:space="preserve"> (thưởng được dùng ở dạng 1áy), (Mãt) có vẻ trơ Ìi. vệnh vdo, lÖ Ta bưởng bình. Bỏ nu .</w:t>
      </w:r>
    </w:p>
    <w:p>
      <w:r>
        <w:rPr>
          <w:b/>
        </w:rPr>
        <w:t xml:space="preserve"> Củng câng, trông đề ghé</w:t>
      </w:r>
      <w:r>
        <w:rPr>
          <w:i/>
        </w:rPr>
        <w:t>tính từ</w:t>
      </w:r>
      <w:r/>
    </w:p>
    <w:p>
      <w:r>
        <w:rPr>
          <w:b/>
        </w:rPr>
        <w:t xml:space="preserve"> cấp; đ</w:t>
      </w:r>
      <w:r>
        <w:rPr>
          <w:i/>
        </w:rPr>
        <w:t>danh từ</w:t>
      </w:r>
      <w:r>
        <w:t xml:space="preserve"> f Mặt phẳng hẹp làm bậc để bước lên. bước xuống, Thêm ba cẩn. 2 Loại. hạng rong một hệ thống (xếp theo trinh độ cao thấp, trên dưới, V,V.).</w:t>
      </w:r>
    </w:p>
    <w:p>
      <w:r>
        <w:rPr>
          <w:b/>
        </w:rPr>
        <w:t xml:space="preserve"> Chính quyền cúc cấ</w:t>
      </w:r>
      <w:r>
        <w:rPr>
          <w:i/>
        </w:rPr>
        <w:t>phụ từ</w:t>
      </w:r>
      <w:r>
        <w:t xml:space="preserve"> Sĩ HH CẬP tả. tần động viên cấp Ì, Gió cấn 1. Các cấp Ï, ll LH của bậc phổ thông (trong hệ thống giáo đục trước đầy).</w:t>
      </w:r>
    </w:p>
    <w:p>
      <w:r>
        <w:rPr>
          <w:b/>
        </w:rPr>
        <w:t xml:space="preserve"> cñp; </w:t>
      </w:r>
      <w:r>
        <w:rPr>
          <w:i/>
        </w:rPr>
        <w:t>danh từ</w:t>
      </w:r>
      <w:r>
        <w:t xml:space="preserve"> Hàng mỏng, dệt băng tơ tắm, có nhiều hoa, bóng và min. cấp; ủa, Ciiao cho hưởng, giao cho toàn quyền sử dụng. Cáp học bổng cho học sinh.</w:t>
      </w:r>
    </w:p>
    <w:p>
      <w:r>
        <w:rPr>
          <w:b/>
        </w:rPr>
        <w:t xml:space="preserve"> Cấp giấy pháp, cấp, t, (1</w:t>
      </w:r>
      <w:r>
        <w:rPr>
          <w:i/>
        </w:rPr>
        <w:t>đại từ</w:t>
      </w:r>
      <w:r>
        <w:t>). tiãn, KÍp. Việc cấn băm.</w:t>
      </w:r>
    </w:p>
    <w:p>
      <w:r>
        <w:rPr>
          <w:b/>
        </w:rPr>
        <w:t xml:space="preserve"> cấp bách </w:t>
      </w:r>
      <w:r>
        <w:rPr>
          <w:i/>
        </w:rPr>
        <w:t>tính từ</w:t>
      </w:r>
      <w:r>
        <w:t xml:space="preserve"> ¡ Cần được : tải quyết gấp, giải quyết Hay, kín. Nhiệm vụ cẩn bách.</w:t>
      </w:r>
    </w:p>
    <w:p>
      <w:r>
        <w:rPr>
          <w:b/>
        </w:rPr>
        <w:t xml:space="preserve"> Đội hỏi Cấn bách nhấ</w:t>
      </w:r>
      <w:r>
        <w:rPr>
          <w:i/>
        </w:rPr>
        <w:t>tính từ</w:t>
      </w:r>
      <w:r>
        <w:t xml:space="preserve"> + Căng nưếc By £O, đời hỏi nhải hảnh động gấn, không chậm trể Tình thể cần bích.</w:t>
      </w:r>
    </w:p>
    <w:p>
      <w:r>
        <w:rPr>
          <w:b/>
        </w:rPr>
        <w:t xml:space="preserve"> cầp báo </w:t>
      </w:r>
      <w:r>
        <w:rPr>
          <w:i/>
        </w:rPr>
        <w:t>động từ</w:t>
      </w:r>
      <w:r>
        <w:t xml:space="preserve"> (cñ}. Báo ấn cho biết TIỘT sự kiện quan trọng. Cấn báo tin có biển.</w:t>
      </w:r>
    </w:p>
    <w:p>
      <w:r>
        <w:rPr>
          <w:b/>
        </w:rPr>
        <w:t xml:space="preserve"> GÃĐD bặc </w:t>
      </w:r>
      <w:r>
        <w:rPr>
          <w:i/>
        </w:rPr>
        <w:t>danh từ</w:t>
      </w:r>
      <w:r>
        <w:t xml:space="preserve"> Thử, hạng trên dưới trọng miột hệ thống tổ chức (thường lả chính quyền; nói khái quát}. Cấn bậc Hương. Tư 'tưởng cấp bác {chỉ cũi trọng cấp bậc).</w:t>
      </w:r>
    </w:p>
    <w:p>
      <w:r>
        <w:rPr>
          <w:b/>
        </w:rPr>
        <w:t xml:space="preserve"> cấp bộ </w:t>
      </w:r>
      <w:r>
        <w:rPr>
          <w:i/>
        </w:rPr>
        <w:t>danh từ</w:t>
      </w:r>
      <w:r>
        <w:t xml:space="preserve"> Tổ chức của nhả nước, đăng hoặc đoàn thể thep từng cấp, ở địa phương. Các cẩn bá của chỉnh quyễn.</w:t>
      </w:r>
    </w:p>
    <w:p>
      <w:r>
        <w:rPr>
          <w:b/>
        </w:rPr>
        <w:t xml:space="preserve"> cấp cứu </w:t>
      </w:r>
      <w:r>
        <w:rPr>
          <w:i/>
        </w:rPr>
        <w:t>động từ</w:t>
      </w:r>
      <w:r>
        <w:t xml:space="preserve"> Cam chữa gấp để khỏi tireuy đến tỉnh Trạng. Cấp CN HH DỊ HẠN. Trạm ẤP CỨU. Xe CđP CHU.</w:t>
      </w:r>
    </w:p>
    <w:p>
      <w:r>
        <w:rPr>
          <w:b/>
        </w:rPr>
        <w:t xml:space="preserve"> cấp dưỡng I </w:t>
      </w:r>
      <w:r>
        <w:rPr>
          <w:i/>
        </w:rPr>
        <w:t>động từ</w:t>
      </w:r>
      <w:r>
        <w:t xml:space="preserve"> {¡d,).</w:t>
      </w:r>
    </w:p>
    <w:p>
      <w:r>
        <w:rPr>
          <w:b/>
        </w:rPr>
        <w:t xml:space="preserve"> Cung cấp cho người giả hoặc yếu những thứ cần thiết cho đời sống, Cấp dưỡng những _EHỦỎI gia vếu, tần tắ</w:t>
      </w:r>
      <w:r>
        <w:rPr>
          <w:i/>
        </w:rPr>
        <w:t>tính từ</w:t>
      </w:r>
      <w:r/>
    </w:p>
    <w:p>
      <w:r>
        <w:rPr>
          <w:b/>
        </w:rPr>
        <w:t xml:space="preserve"> II </w:t>
      </w:r>
      <w:r>
        <w:rPr>
          <w:i/>
        </w:rPr>
        <w:t>danh từ</w:t>
      </w:r>
      <w:r>
        <w:t xml:space="preserve"> Người làm Công việc nấu ăn trong cơ quan, quãn đội, V.V. im Cần dưỡng. Công tác cấp đưỡngg.</w:t>
      </w:r>
    </w:p>
    <w:p>
      <w:r>
        <w:rPr>
          <w:b/>
        </w:rPr>
        <w:t xml:space="preserve"> cấp điện </w:t>
      </w:r>
      <w:r>
        <w:rPr>
          <w:i/>
        </w:rPr>
        <w:t>động từ</w:t>
      </w:r>
      <w:r/>
    </w:p>
    <w:p>
      <w:r>
        <w:rPr>
          <w:b/>
        </w:rPr>
        <w:t xml:space="preserve"> (hoặc </w:t>
      </w:r>
      <w:r>
        <w:rPr>
          <w:i/>
        </w:rPr>
        <w:t>danh từ</w:t>
      </w:r>
      <w:r>
        <w:t>). Đảm bảo việc truyền tải vã cung cấp điện hãng cho các nhụ cầu sinh hoạt Vä sản XUẤT.</w:t>
      </w:r>
    </w:p>
    <w:p>
      <w:r>
        <w:rPr>
          <w:b/>
        </w:rPr>
        <w:t xml:space="preserve"> cấp điệu </w:t>
      </w:r>
      <w:r>
        <w:rPr>
          <w:i/>
        </w:rPr>
        <w:t>danh từ</w:t>
      </w:r>
      <w:r>
        <w:t xml:space="preserve"> Điệu hát có nhịp độ nhanh.</w:t>
      </w:r>
    </w:p>
    <w:p>
      <w:r>
        <w:rPr>
          <w:b/>
        </w:rPr>
        <w:t xml:space="preserve"> cấp độ </w:t>
      </w:r>
      <w:r>
        <w:rPr>
          <w:i/>
        </w:rPr>
        <w:t>danh từ</w:t>
      </w:r>
      <w:r>
        <w:t xml:space="preserve"> Cấp, bậc trong một hệ thống {nói khải quát). Cc cấp độ cua hệ thông. Xét trên củn đó hư ' ĐH.</w:t>
      </w:r>
    </w:p>
    <w:p>
      <w:r>
        <w:rPr>
          <w:b/>
        </w:rPr>
        <w:t xml:space="preserve"> cắp hiệu </w:t>
      </w:r>
      <w:r>
        <w:rPr>
          <w:i/>
        </w:rPr>
        <w:t>danh từ</w:t>
      </w:r>
      <w:r>
        <w:t xml:space="preserve"> Dấu hiệu chi cấn quân hảm, đeo ở hai lhÌ cầu vai hoặc ở hai ve cổ áa.</w:t>
      </w:r>
    </w:p>
    <w:p>
      <w:r>
        <w:rPr>
          <w:b/>
        </w:rPr>
        <w:t xml:space="preserve"> cấp kênh (¡</w:t>
      </w:r>
      <w:r>
        <w:rPr>
          <w:i/>
        </w:rPr>
        <w:t>danh từ</w:t>
      </w:r>
      <w:r>
        <w:t>). Như cập kênh. Í.</w:t>
      </w:r>
    </w:p>
    <w:p>
      <w:r>
        <w:rPr>
          <w:b/>
        </w:rPr>
        <w:t xml:space="preserve"> cñn nước đg. (hoặc </w:t>
      </w:r>
      <w:r>
        <w:rPr>
          <w:i/>
        </w:rPr>
        <w:t>danh từ</w:t>
      </w:r>
      <w:r>
        <w:t>).</w:t>
      </w:r>
    </w:p>
    <w:p>
      <w:r>
        <w:rPr>
          <w:b/>
        </w:rPr>
        <w:t xml:space="preserve"> Đảm bản cung cấp nước cho các nhụ cầu sinh hoat và sản xuấ</w:t>
      </w:r>
      <w:r>
        <w:rPr>
          <w:i/>
        </w:rPr>
        <w:t>tính từ</w:t>
      </w:r>
      <w:r/>
    </w:p>
    <w:p>
      <w:r>
        <w:rPr>
          <w:b/>
        </w:rPr>
        <w:t xml:space="preserve"> Công trinh CỐP Hướ</w:t>
      </w:r>
      <w:r>
        <w:rPr>
          <w:i/>
        </w:rPr>
        <w:t>cảm từ</w:t>
      </w:r>
      <w:r>
        <w:t xml:space="preserve"> cặp phái đự. Phát cho để dùng, theo một chế độ chung. Cấp nhủ! quân trang. Cấp nhái đúng Hêu chuẩn.</w:t>
      </w:r>
    </w:p>
    <w:p>
      <w:r>
        <w:rPr>
          <w:b/>
        </w:rPr>
        <w:t xml:space="preserve"> cấp phí </w:t>
      </w:r>
      <w:r>
        <w:rPr>
          <w:i/>
        </w:rPr>
        <w:t>danh từ</w:t>
      </w:r>
      <w:r>
        <w:t xml:space="preserve"> (¡d.). Tiền phụ cấp đề chi tiêu về việc Ø1. Lĩnh cấp phì đi (ẪƯưỜNG.</w:t>
      </w:r>
    </w:p>
    <w:p>
      <w:r>
        <w:rPr>
          <w:b/>
        </w:rPr>
        <w:t xml:space="preserve"> cấp phối </w:t>
      </w:r>
      <w:r>
        <w:rPr>
          <w:i/>
        </w:rPr>
        <w:t>danh từ</w:t>
      </w:r>
      <w:r>
        <w:t xml:space="preserve"> Vật liên dùng để rải đường, gốm các thanh phần hại của đất, Cá, SỎI, trộn V.W, lẫn theo mội tỉ lệ nhất định. Mặt đưởng. 'cấnp phối.</w:t>
      </w:r>
    </w:p>
    <w:p>
      <w:r>
        <w:rPr>
          <w:b/>
        </w:rPr>
        <w:t xml:space="preserve"> cầp số công </w:t>
      </w:r>
      <w:r>
        <w:rPr>
          <w:i/>
        </w:rPr>
        <w:t>danh từ</w:t>
      </w:r>
      <w:r>
        <w:t xml:space="preserve"> Dãy số trong đó từ số thứ hai trở đi mỗi số bằng số đứng trước cộng thêm THỘTI SỐ không đối. ấy 3, ÌÚ, l5, 20, 25, 30 ia mỐI cấp số cộng. cấp số nhãn d, Dãy số trong đó từ số thử hai trở đi mỗi số bảng số đứng trước nhận với một số không đổi. Du 3, 6, l2, 24, 48 là một cẩn số nhữn. cấp tập :. (Bắn) dồn (thường mỏi về Sủng lớn). Pháo bản củn tập dọn đương cho bộ bình. cấp thiết Rất cần thiết L.</w:t>
      </w:r>
    </w:p>
    <w:p>
      <w:r>
        <w:rPr>
          <w:b/>
        </w:rPr>
        <w:t xml:space="preserve"> vả phải được giải quyết gấ</w:t>
      </w:r>
      <w:r>
        <w:rPr>
          <w:i/>
        </w:rPr>
        <w:t>phụ từ</w:t>
      </w:r>
      <w:r/>
    </w:p>
    <w:p>
      <w:r>
        <w:rPr>
          <w:b/>
        </w:rPr>
        <w:t xml:space="preserve"> Yên cầu cấp thiế</w:t>
      </w:r>
      <w:r>
        <w:rPr>
          <w:i/>
        </w:rPr>
        <w:t>tính từ</w:t>
      </w:r>
      <w:r/>
    </w:p>
    <w:p>
      <w:r>
        <w:rPr>
          <w:b/>
        </w:rPr>
        <w:t xml:space="preserve"> Nhiệm Vi Cấn thiế</w:t>
      </w:r>
      <w:r>
        <w:rPr>
          <w:i/>
        </w:rPr>
        <w:t>tính từ</w:t>
      </w:r>
      <w:r>
        <w:t xml:space="preserve"> cấp thời D. (hoặc (.).</w:t>
      </w:r>
    </w:p>
    <w:p>
      <w:r>
        <w:rPr>
          <w:b/>
        </w:rPr>
        <w:t xml:space="preserve"> Ngay tức thớt, ngay lập tứ</w:t>
      </w:r>
      <w:r>
        <w:rPr>
          <w:i/>
        </w:rPr>
        <w:t>cảm từ</w:t>
      </w:r>
      <w:r>
        <w:t xml:space="preserve"> EhNẫi pho cấp thời. Các nhân củn được Hạn tr qIẠD củn thối, không thể châm trễ.</w:t>
      </w:r>
    </w:p>
    <w:p>
      <w:r>
        <w:rPr>
          <w:b/>
        </w:rPr>
        <w:t xml:space="preserve"> cấp tiễn t. Í (¡</w:t>
      </w:r>
      <w:r>
        <w:rPr>
          <w:i/>
        </w:rPr>
        <w:t>danh từ</w:t>
      </w:r>
      <w:r>
        <w:t>). Có tư tưởng chính trị tiến bộ; trải với bảo thị. 3 Cấp tiến chủ nghĩa (nói tất). cấp tiến chủ nghĩa Thuộc về chủ nghĩa cấn tiền. theo chủ nh1a cấp tiến.</w:t>
      </w:r>
    </w:p>
    <w:p>
      <w:r>
        <w:rPr>
          <w:b/>
        </w:rPr>
        <w:t xml:space="preserve"> cấp tính </w:t>
      </w:r>
      <w:r>
        <w:rPr>
          <w:i/>
        </w:rPr>
        <w:t>tính từ</w:t>
      </w:r>
      <w:r>
        <w:t xml:space="preserve"> (Bệnh) ở trạng thát phát triển nhanh; trải với mãn nh, Sối rét cấp tính.</w:t>
      </w:r>
    </w:p>
    <w:p>
      <w:r>
        <w:rPr>
          <w:b/>
        </w:rPr>
        <w:t xml:space="preserve"> cấp tốc </w:t>
      </w:r>
      <w:r>
        <w:rPr>
          <w:i/>
        </w:rPr>
        <w:t>tính từ</w:t>
      </w:r>
      <w:r/>
    </w:p>
    <w:p>
      <w:r>
        <w:rPr>
          <w:b/>
        </w:rPr>
        <w:t xml:space="preserve"> Rãi nhanh f</w:t>
      </w:r>
      <w:r>
        <w:rPr>
          <w:i/>
        </w:rPr>
        <w:t>tính từ</w:t>
      </w:r>
      <w:r/>
    </w:p>
    <w:p>
      <w:r>
        <w:rPr>
          <w:b/>
        </w:rPr>
        <w:t xml:space="preserve"> chóng để tranh thủ thời g1ã1 Hành quản cấp tố</w:t>
      </w:r>
      <w:r>
        <w:rPr>
          <w:i/>
        </w:rPr>
        <w:t>cảm từ</w:t>
      </w:r>
      <w:r>
        <w:t xml:space="preserve"> Cuộc hội ÿ cấp tốc.</w:t>
      </w:r>
    </w:p>
    <w:p>
      <w:r>
        <w:rPr>
          <w:b/>
        </w:rPr>
        <w:t xml:space="preserve"> cấp uy </w:t>
      </w:r>
      <w:r>
        <w:rPr>
          <w:i/>
        </w:rPr>
        <w:t>danh từ</w:t>
      </w:r>
      <w:r>
        <w:t xml:space="preserve"> Ban chấp hành cấp bộ đảng.</w:t>
      </w:r>
    </w:p>
    <w:p>
      <w:r>
        <w:rPr>
          <w:b/>
        </w:rPr>
        <w:t xml:space="preserve"> Sự chỉ đạo của Cấp HỤ, cấp tiý viên </w:t>
      </w:r>
      <w:r>
        <w:rPr>
          <w:i/>
        </w:rPr>
        <w:t>danh từ</w:t>
      </w:r>
      <w:r>
        <w:t xml:space="preserve"> Uỷ viên một cấn uỷ.</w:t>
      </w:r>
    </w:p>
    <w:p>
      <w:r>
        <w:rPr>
          <w:b/>
        </w:rPr>
        <w:t xml:space="preserve"> cấp vốn </w:t>
      </w:r>
      <w:r>
        <w:rPr>
          <w:i/>
        </w:rPr>
        <w:t>động từ</w:t>
      </w:r>
      <w:r>
        <w:t xml:space="preserve"> Cung cấp tiền vốn cho một nghiệp vì kinh doanh. cập đẹg. (Thuyển, tau) phé sát vào, Thuyền cặp bến. Canỏ CẬP mạn ta1. cập kèm (Mắt kém, trông không rõ. Đái mất f, Cập kêm.</w:t>
      </w:r>
    </w:p>
    <w:p>
      <w:r>
        <w:rPr>
          <w:b/>
        </w:rPr>
        <w:t xml:space="preserve"> cập kẽ </w:t>
      </w:r>
      <w:r>
        <w:rPr>
          <w:i/>
        </w:rPr>
        <w:t>tính từ</w:t>
      </w:r>
      <w:r>
        <w:t xml:space="preserve"> (cũ; vch.</w:t>
      </w:r>
    </w:p>
    <w:p>
      <w:r>
        <w:rPr>
          <w:b/>
        </w:rPr>
        <w:t xml:space="preserve">; thường ' dùng phụ sau </w:t>
      </w:r>
      <w:r>
        <w:rPr>
          <w:i/>
        </w:rPr>
        <w:t>danh từ</w:t>
      </w:r>
      <w:r>
        <w:t>. trong một sỐ tổ hợp). Đến lúc búi tóc cải trâm; tỏI TIgười cơn gái đã đến tuổi có thể gả chồng được cặp kẽnh Dễ L. nghiêng lệch bên nảy, bên kia. khi đụng vào, vì có các góc kê không bằng nhau. Bỏ văn cập kênh.</w:t>
      </w:r>
    </w:p>
    <w:p>
      <w:r>
        <w:rPr>
          <w:b/>
        </w:rPr>
        <w:t xml:space="preserve"> cập nhật đẹ</w:t>
      </w:r>
      <w:r>
        <w:rPr>
          <w:i/>
        </w:rPr>
        <w:t>phụ từ</w:t>
      </w:r>
      <w:r>
        <w:t xml:space="preserve"> (hoặc t.). Thay đổi vả/hoặc bổ 3Ung các thông tin trong hệ thống cho phu hợp với thực tế hiện thời. ¿ Thay đổi và bổ sung kịp thời theo thời hạn quy định, không để chậm Sang ngảy hôm sân.</w:t>
      </w:r>
    </w:p>
    <w:p>
      <w:r>
        <w:rPr>
          <w:b/>
        </w:rPr>
        <w:t xml:space="preserve"> đổ sách ghi cập nhú</w:t>
      </w:r>
      <w:r>
        <w:rPr>
          <w:i/>
        </w:rPr>
        <w:t>tính từ</w:t>
      </w:r>
      <w:r/>
    </w:p>
    <w:p>
      <w:r>
        <w:rPr>
          <w:b/>
        </w:rPr>
        <w:t xml:space="preserve"> cập rập </w:t>
      </w:r>
      <w:r>
        <w:rPr>
          <w:i/>
        </w:rPr>
        <w:t>tính từ</w:t>
      </w:r>
      <w:r>
        <w:t xml:space="preserve"> (kng,).</w:t>
      </w:r>
    </w:p>
    <w:p>
      <w:r>
        <w:rPr>
          <w:b/>
        </w:rPr>
        <w:t xml:space="preserve"> Giấp và VI, Công việc cận rú</w:t>
      </w:r>
      <w:r>
        <w:rPr>
          <w:i/>
        </w:rPr>
        <w:t>tính từ</w:t>
      </w:r>
      <w:r>
        <w:t xml:space="preserve"> Chuẩn hị cập "rập quả nên thiếu chu đảo.</w:t>
      </w:r>
    </w:p>
    <w:p>
      <w:r>
        <w:rPr>
          <w:b/>
        </w:rPr>
        <w:t xml:space="preserve"> cất: </w:t>
      </w:r>
      <w:r>
        <w:rPr>
          <w:i/>
        </w:rPr>
        <w:t>động từ</w:t>
      </w:r>
      <w:r>
        <w:t xml:space="preserve"> 1 Nhắc lên, đưa lên, Cát lưới, Cưữ giảnh lên vai. Ct đầu.</w:t>
      </w:r>
    </w:p>
    <w:p>
      <w:r>
        <w:rPr>
          <w:b/>
        </w:rPr>
        <w:t xml:space="preserve"> cũ—u 2 Nhắc lên, đưa lên, lảm cho bắt đầu hoạt đồng để làm việc gi. Cát bướ</w:t>
      </w:r>
      <w:r>
        <w:rPr>
          <w:i/>
        </w:rPr>
        <w:t>cảm từ</w:t>
      </w:r>
      <w:r>
        <w:t xml:space="preserve"> Ngựa cất vỏ. Ciứt cảnh* 3 Dựng lên (nỏi vẻ nhà cửa). Cá? nhà.</w:t>
      </w:r>
    </w:p>
    <w:p>
      <w:r>
        <w:rPr>
          <w:b/>
        </w:rPr>
        <w:t xml:space="preserve"> Cất nó</w:t>
      </w:r>
      <w:r>
        <w:rPr>
          <w:i/>
        </w:rPr>
        <w:t>cảm từ</w:t>
      </w:r>
      <w:r>
        <w:t xml:space="preserve"> Lm VanE lên Cát Hểng ị ' gọi. Tiếng hát cất lên. 5 Nhấc lên để bả khỏi rũ người, không mang nữa. Cốt mũi chào. Làng như 'uờN cất được gánh nặng (b.). Cdf ' TƯỢC nói lọ (b.}. 6 (cũ; kết hợp hạn chế). Tước bỏ không giao cho làm, không cho nắm giữ nữa Cất quyên. Cấi chức Dứt (nói về cơn đau). Cá củn xót, 8 Để vào một chỗ nhất định thường là kin đáo hoặc chắc chắn, nhằm ciữ lại trong khi chưa dùng đến Ct tiền VAO Fủ., Hàng hod cất trong kho. 9 Mang đi cả chuyển một số lượng hàng hoá để buôn.</w:t>
      </w:r>
    </w:p>
    <w:p>
      <w:r>
        <w:rPr>
          <w:b/>
        </w:rPr>
        <w:t xml:space="preserve"> C4 “hủng. Buôn cấ</w:t>
      </w:r>
      <w:r>
        <w:rPr>
          <w:i/>
        </w:rPr>
        <w:t>tính từ</w:t>
      </w:r>
      <w:r>
        <w:t xml:space="preserve"> Bán cấi (bán cho người huộn cất).</w:t>
      </w:r>
    </w:p>
    <w:p>
      <w:r>
        <w:rPr>
          <w:b/>
        </w:rPr>
        <w:t xml:space="preserve"> cắt; </w:t>
      </w:r>
      <w:r>
        <w:rPr>
          <w:i/>
        </w:rPr>
        <w:t>động từ</w:t>
      </w:r>
      <w:r/>
    </w:p>
    <w:p>
      <w:r>
        <w:rPr>
          <w:b/>
        </w:rPr>
        <w:t xml:space="preserve"> Dùng nhiệt làm cho chất lông trönE mỘt hỗn hợp hoá hơi, rỗi cho hơi Eắp lạnh HgVI1E lạ</w:t>
      </w:r>
      <w:r>
        <w:rPr>
          <w:i/>
        </w:rPr>
        <w:t>tính từ</w:t>
      </w:r>
      <w:r>
        <w:t xml:space="preserve"> để thu chất nguyên chất hoặc tỉnh khiết hơn, C tính dầu, Ci Nước T171.</w:t>
      </w:r>
    </w:p>
    <w:p>
      <w:r>
        <w:rPr>
          <w:b/>
        </w:rPr>
        <w:t xml:space="preserve"> củi"® cất bước </w:t>
      </w:r>
      <w:r>
        <w:rPr>
          <w:i/>
        </w:rPr>
        <w:t>động từ</w:t>
      </w:r>
      <w:r>
        <w:t xml:space="preserve"> Í Nhắc chân để bước đi. Mới đi, cất bước không nổi nữn, Ì (vch.). Bắt đầu đi Tä bắt đầu cuộc đi x~q. Củt bườn? lên đường.</w:t>
      </w:r>
    </w:p>
    <w:p>
      <w:r>
        <w:rPr>
          <w:b/>
        </w:rPr>
        <w:t xml:space="preserve"> cất cảnh </w:t>
      </w:r>
      <w:r>
        <w:rPr>
          <w:i/>
        </w:rPr>
        <w:t>động từ</w:t>
      </w:r>
      <w:r>
        <w:t xml:space="preserve"> (Máy bay) bắt đầu '. bay lên. Máy bay cất cảnh rởi xẵản bay. 2 Phái triển Tấtnhanh về kinh tế, khác hẳn sự phát triển chậm trước đó.</w:t>
      </w:r>
    </w:p>
    <w:p>
      <w:r>
        <w:rPr>
          <w:b/>
        </w:rPr>
        <w:t xml:space="preserve"> cất chức đg. (cũ). Cách chứ</w:t>
      </w:r>
      <w:r>
        <w:rPr>
          <w:i/>
        </w:rPr>
        <w:t>cảm từ</w:t>
      </w:r>
      <w:r>
        <w:t xml:space="preserve"> cất công ủg. Bỏ nhiều công sức làm VIỆC Ø1, Cát công di khắp nơi tìm kiểm.</w:t>
      </w:r>
    </w:p>
    <w:p>
      <w:r>
        <w:rPr>
          <w:b/>
        </w:rPr>
        <w:t xml:space="preserve"> cất đảm </w:t>
      </w:r>
      <w:r>
        <w:rPr>
          <w:i/>
        </w:rPr>
        <w:t>động từ</w:t>
      </w:r>
      <w:r>
        <w:t xml:space="preserve"> Bắt đầu khiêng quan tài đi, làm lễ đưa người chết đến ii chôn. cất giầu đan.</w:t>
      </w:r>
    </w:p>
    <w:p>
      <w:r>
        <w:rPr>
          <w:b/>
        </w:rPr>
        <w:t xml:space="preserve"> tr Vào nơi kín đáo, chắc chẩn, cho người khá</w:t>
      </w:r>
      <w:r>
        <w:rPr>
          <w:i/>
        </w:rPr>
        <w:t>cảm từ</w:t>
      </w:r>
      <w:r>
        <w:t xml:space="preserve"> không thể thấy, không thể tỈm ra được (nói khái quát). C⁄ giểu của củi. Cữ bị mắt nơi cất giãn tải liệu.</w:t>
      </w:r>
    </w:p>
    <w:p>
      <w:r>
        <w:rPr>
          <w:b/>
        </w:rPr>
        <w:t xml:space="preserve"> cất gÌữ </w:t>
      </w:r>
      <w:r>
        <w:rPr>
          <w:i/>
        </w:rPr>
        <w:t>động từ</w:t>
      </w:r>
      <w:r>
        <w:t xml:space="preserve"> Giữ lại, để lại một chỗ để cho khỏi bị hư hỏng, để sử dụng trong một thời Elan (thường là đảt; nói khái quát). Cứ? giữ các loại giấy lở có ' giả trị.</w:t>
      </w:r>
    </w:p>
    <w:p>
      <w:r>
        <w:rPr>
          <w:b/>
        </w:rPr>
        <w:t xml:space="preserve"> Nông sản cất 'giữ lâu ngây dã hị biển Chấ</w:t>
      </w:r>
      <w:r>
        <w:rPr>
          <w:i/>
        </w:rPr>
        <w:t>tính từ</w:t>
      </w:r>
      <w:r/>
    </w:p>
    <w:p>
      <w:r>
        <w:rPr>
          <w:b/>
        </w:rPr>
        <w:t xml:space="preserve"> cất lên g. (1</w:t>
      </w:r>
      <w:r>
        <w:rPr>
          <w:i/>
        </w:rPr>
        <w:t>danh từ</w:t>
      </w:r>
      <w:r>
        <w:t>). Bát đầu lên bước đi. Cất lần ra đi. cất má đụ. Lấy xương người đưới mộ lên, chuyển lập cầu dắm đi chôn chỗ khác; bốc mã.</w:t>
      </w:r>
    </w:p>
    <w:p>
      <w:r>
        <w:rPr>
          <w:b/>
        </w:rPr>
        <w:t xml:space="preserve"> cät mộ đa. (tr</w:t>
      </w:r>
      <w:r>
        <w:rPr>
          <w:i/>
        </w:rPr>
        <w:t>trợ từ</w:t>
      </w:r>
      <w:r>
        <w:t>)}. Như cất mẻ.</w:t>
      </w:r>
    </w:p>
    <w:p>
      <w:r>
        <w:rPr>
          <w:b/>
        </w:rPr>
        <w:t xml:space="preserve"> cất nhắc đg. 1 (i</w:t>
      </w:r>
      <w:r>
        <w:rPr>
          <w:i/>
        </w:rPr>
        <w:t>danh từ</w:t>
      </w:r>
      <w:r>
        <w:t>). Cử đồng nhẹ một cách yếu ớt, Khó khăn. Äi#: không cất nhắc nổi chủn fay. 2 (khE,). Lao động nhẹ ' (nói về người SỨC YẾU). Già vếu rồi, cất nhắc được việc gi hay việc ấy. 3 Đưa lên mỗi chức vụ 6äO hơn, Cứt nhắc cản bộ. cắt VÓAa {, X.</w:t>
      </w:r>
    </w:p>
    <w:p>
      <w:r>
        <w:rPr>
          <w:b/>
        </w:rPr>
        <w:t xml:space="preserve"> chôm cất vớ; </w:t>
      </w:r>
      <w:r>
        <w:rPr>
          <w:i/>
        </w:rPr>
        <w:t>động từ</w:t>
      </w:r>
      <w:r>
        <w:t xml:space="preserve"> (Ngựa) bắt đầu Di.</w:t>
      </w:r>
    </w:p>
    <w:p>
      <w:r>
        <w:rPr>
          <w:b/>
        </w:rPr>
        <w:t xml:space="preserve"> cặt </w:t>
      </w:r>
      <w:r>
        <w:rPr>
          <w:i/>
        </w:rPr>
        <w:t>danh từ</w:t>
      </w:r>
      <w:r>
        <w:t xml:space="preserve"> 1 (kng.).</w:t>
      </w:r>
    </w:p>
    <w:p>
      <w:r>
        <w:rPr>
          <w:b/>
        </w:rPr>
        <w:t xml:space="preserve"> Thận, bầu dục, Cá? ơn. (2wd cá</w:t>
      </w:r>
      <w:r>
        <w:rPr>
          <w:i/>
        </w:rPr>
        <w:t>tính từ</w:t>
      </w:r>
      <w:r>
        <w:t xml:space="preserve"> 2 Phần lưng ở chỗ Tigang bụng, Bụng đội cắt rét, Chung lưng đấu cát”. 3 Phần cứng ở mật bề ngoài thắn Cây He, nưa.</w:t>
      </w:r>
    </w:p>
    <w:p>
      <w:r>
        <w:rPr>
          <w:b/>
        </w:rPr>
        <w:t xml:space="preserve"> Cải tre. Lạt cậ</w:t>
      </w:r>
      <w:r>
        <w:rPr>
          <w:i/>
        </w:rPr>
        <w:t>tính từ</w:t>
      </w:r>
      <w:r>
        <w:t xml:space="preserve"> cật lực (Lâm VIỆC E.</w:t>
      </w:r>
    </w:p>
    <w:p>
      <w:r>
        <w:rPr>
          <w:b/>
        </w:rPr>
        <w:t xml:space="preserve"> gì) một cách hết sức lực Lao động cắt lự</w:t>
      </w:r>
      <w:r>
        <w:rPr>
          <w:i/>
        </w:rPr>
        <w:t>cảm từ</w:t>
      </w:r>
      <w:r/>
    </w:p>
    <w:p>
      <w:r>
        <w:rPr>
          <w:b/>
        </w:rPr>
        <w:t xml:space="preserve"> (ảnh một gảnh nặng củi lự</w:t>
      </w:r>
      <w:r>
        <w:rPr>
          <w:i/>
        </w:rPr>
        <w:t>cảm từ</w:t>
      </w:r>
      <w:r>
        <w:t xml:space="preserve"> cật sức B.</w:t>
      </w:r>
    </w:p>
    <w:p>
      <w:r>
        <w:rPr>
          <w:b/>
        </w:rPr>
        <w:t xml:space="preserve"> {id.). Như cải lự</w:t>
      </w:r>
      <w:r>
        <w:rPr>
          <w:i/>
        </w:rPr>
        <w:t>cảm từ</w:t>
      </w:r>
      <w:r/>
    </w:p>
    <w:p>
      <w:r>
        <w:rPr>
          <w:b/>
        </w:rPr>
        <w:t xml:space="preserve"> cải văn đg. (i</w:t>
      </w:r>
      <w:r>
        <w:rPr>
          <w:i/>
        </w:rPr>
        <w:t>đại từ</w:t>
      </w:r>
      <w:r>
        <w:t>). Hỏi vặn.</w:t>
      </w:r>
    </w:p>
    <w:p>
      <w:r>
        <w:rPr>
          <w:b/>
        </w:rPr>
        <w:t xml:space="preserve"> câu: </w:t>
      </w:r>
      <w:r>
        <w:rPr>
          <w:i/>
        </w:rPr>
        <w:t>danh từ</w:t>
      </w:r>
      <w:r>
        <w:t xml:space="preserve"> {cũ; vch,), Ngựa con đang sức lớn. T hơi gian như bỏng cầu qua Cửa số {qnã đi rất nhanh).</w:t>
      </w:r>
    </w:p>
    <w:p>
      <w:r>
        <w:rPr>
          <w:b/>
        </w:rPr>
        <w:t xml:space="preserve"> cầu; </w:t>
      </w:r>
      <w:r>
        <w:rPr>
          <w:i/>
        </w:rPr>
        <w:t>danh từ</w:t>
      </w:r>
      <w:r>
        <w:t xml:space="preserve"> (¡đ.). Bả câu (nói tât). Chim câu trăng. cäảu; d, † Đơn VỊ Cữ bản của lời nỏi, do từ tạo thánh, cỏ một ngữ điệu nhất định, điển đạt mội v trọn vẹn. Lẩf cáu. Nói chưa hết câu. Nghe câu được câu chăng. 2 Câu thơ (nỏi tắt} Bài thơ tảm câu. cả u„ Ï Ổg. Bắt cá, tôm, v.v. bằng móc sắt nhỏ (gọi là lưỡi cầu), thưởng có mắc mồi, buộc ở đâu rhột sợi đầy. Câu cả ở hồ, Cu cầu”. 2 (Kkng. }. Dụ một cách khéo léo để kiếm lợi, Câu khách hàng. 3 Móc và chuyển vật nặng tử dưới tên (thường bằng cần cẩu). Chiếc cần cẩu đụng câu các kiên hàng. 4 Bản cho đạn đi theo hỉnh cầu vồng rồi rơi xuống đích ở xa.</w:t>
      </w:r>
    </w:p>
    <w:p>
      <w:r>
        <w:rPr>
          <w:b/>
        </w:rPr>
        <w:t xml:space="preserve"> Đai bắc câu trúng lộc ố</w:t>
      </w:r>
      <w:r>
        <w:rPr>
          <w:i/>
        </w:rPr>
        <w:t>tính từ</w:t>
      </w:r>
      <w:r/>
    </w:p>
    <w:p>
      <w:r>
        <w:rPr>
          <w:b/>
        </w:rPr>
        <w:t xml:space="preserve"> II </w:t>
      </w:r>
      <w:r>
        <w:rPr>
          <w:i/>
        </w:rPr>
        <w:t>danh từ</w:t>
      </w:r>
      <w:r>
        <w:t xml:space="preserve"> (iđ.; vch.]. Lưỡi câu (nói tất}. Uốn cấu. cầu cấu q. sẵu với vớt Bọ cảnh cứng, đầu ÉH. nhô đải Tä trước như cải vòi VOI, thường cắn phá Cây cối.</w:t>
      </w:r>
    </w:p>
    <w:p>
      <w:r>
        <w:rPr>
          <w:b/>
        </w:rPr>
        <w:t xml:space="preserve"> câu chấp đg. (¡</w:t>
      </w:r>
      <w:r>
        <w:rPr>
          <w:i/>
        </w:rPr>
        <w:t>danh từ</w:t>
      </w:r>
      <w:r>
        <w:t>). 1 Cứ một mực theo cải đã định sẵn, không biết xử lí linh hoạt theo hoản cảnh; câu nệ, Câu chán lề lới cũ.</w:t>
      </w:r>
    </w:p>
    <w:p>
      <w:r>
        <w:rPr>
          <w:b/>
        </w:rPr>
        <w:t xml:space="preserve"> 2 Đề ý và trách Ÿ tIÓC về những sai sót nhỏ; chấp nhật, Tình hay cầu chấ</w:t>
      </w:r>
      <w:r>
        <w:rPr>
          <w:i/>
        </w:rPr>
        <w:t>phụ từ</w:t>
      </w:r>
      <w:r/>
    </w:p>
    <w:p>
      <w:r>
        <w:rPr>
          <w:b/>
        </w:rPr>
        <w:t xml:space="preserve"> cầu chuyện </w:t>
      </w:r>
      <w:r>
        <w:rPr>
          <w:i/>
        </w:rPr>
        <w:t>danh từ</w:t>
      </w:r>
      <w:r>
        <w:t xml:space="preserve"> Sự việc hoặc chuyện được nội rã. Cảu CHHVYỆH thương tâm. Cấi ngang CẤU ChHYỆn.</w:t>
      </w:r>
    </w:p>
    <w:p>
      <w:r>
        <w:rPr>
          <w:b/>
        </w:rPr>
        <w:t xml:space="preserve"> câu củ </w:t>
      </w:r>
      <w:r>
        <w:rPr>
          <w:i/>
        </w:rPr>
        <w:t>danh từ</w:t>
      </w:r>
      <w:r>
        <w:t xml:space="preserve"> Câu văn (nỏi khái quát; hàm y chẽ). Viết không thủành cầu củ.</w:t>
      </w:r>
    </w:p>
    <w:p>
      <w:r>
        <w:rPr>
          <w:b/>
        </w:rPr>
        <w:t xml:space="preserve"> câu dẫm </w:t>
      </w:r>
      <w:r>
        <w:rPr>
          <w:i/>
        </w:rPr>
        <w:t>động từ</w:t>
      </w:r>
      <w:r/>
    </w:p>
    <w:p>
      <w:r>
        <w:rPr>
          <w:b/>
        </w:rPr>
        <w:t xml:space="preserve"> Câu bằng cách thả đây đài ngầm lưỡi câu lầu dưới nướ</w:t>
      </w:r>
      <w:r>
        <w:rPr>
          <w:i/>
        </w:rPr>
        <w:t>cảm từ</w:t>
      </w:r>
      <w:r>
        <w:t xml:space="preserve"> 2 ng... Kéo đài thời gian, không cần bao E]Ờ XONHE. Làm việc câu đảm. l26 bảng: —B vọt, È)uö cẩu.</w:t>
      </w:r>
    </w:p>
    <w:p>
      <w:r>
        <w:rPr>
          <w:b/>
        </w:rPr>
        <w:t xml:space="preserve"> Cầu lông" H</w:t>
      </w:r>
      <w:r>
        <w:rPr>
          <w:i/>
        </w:rPr>
        <w:t>tính từ</w:t>
      </w:r>
      <w:r>
        <w:t xml:space="preserve"> (chm,). Thuộc về hinh cẩu ¡ hay mặt cầu. Tam . giác cổẩu* Chim cẩu *®. (Tương củu cấu; ủ. Công trinh xây dựng trên các chướng gai như sông, hồ, chỗ trũng, v.v. để tiên đi lại. : Bắc cầu đMa sông. xe hữu tHữ cầu. Củch mẩy nhịp cầu (b,), cẩu; đg, (dùng hạn chế trong một số tổ ' hợp). Mong muốn. Tình thần cẩn tiến bộ. Bản Nước cầu tựnh. Cầu ở may”. 2 Xin thần linh ban cho những điều ong muốn.</w:t>
      </w:r>
    </w:p>
    <w:p>
      <w:r>
        <w:rPr>
          <w:b/>
        </w:rPr>
        <w:t xml:space="preserve"> Cầu trời khẩn nhát Câu phú</w:t>
      </w:r>
      <w:r>
        <w:rPr>
          <w:i/>
        </w:rPr>
        <w:t>cảm từ</w:t>
      </w:r>
      <w:r/>
    </w:p>
    <w:p>
      <w:r>
        <w:rPr>
          <w:b/>
        </w:rPr>
        <w:t xml:space="preserve"> câu, </w:t>
      </w:r>
      <w:r>
        <w:rPr>
          <w:i/>
        </w:rPr>
        <w:t>động từ</w:t>
      </w:r>
      <w:r>
        <w:t xml:space="preserve"> (kết hợp hạn chế. đi với CHn#}. Yên cầu về hàng hoá, trong quan hệ với khả năng Cụng cần trên thị trưởng. lự cẩn đổi gửa CHHG từ cấnu. cầu ãn đc, Chỉ trong được yên thân ống cu mả thôi.</w:t>
      </w:r>
    </w:p>
    <w:p>
      <w:r>
        <w:rPr>
          <w:b/>
        </w:rPr>
        <w:t xml:space="preserve"> L1, câu dÖ </w:t>
      </w:r>
      <w:r>
        <w:rPr>
          <w:i/>
        </w:rPr>
        <w:t>danh từ</w:t>
      </w:r>
      <w:r/>
    </w:p>
    <w:p>
      <w:r>
        <w:rPr>
          <w:b/>
        </w:rPr>
        <w:t xml:space="preserve"> Vật xây dựng bằng : VẢI, tre, bắc từ bở ao ra để tiện giặt rửa, lấy nướ</w:t>
      </w:r>
      <w:r>
        <w:rPr>
          <w:i/>
        </w:rPr>
        <w:t>cảm từ</w:t>
      </w:r>
      <w:r>
        <w:t xml:space="preserve"> tim phúc nơi ao, cẩu 1Q chẳng bác (tng.). cầu bơ cấu bất Hư vư khÕng HƠI nương tựa.</w:t>
      </w:r>
    </w:p>
    <w:p>
      <w:r>
        <w:rPr>
          <w:b/>
        </w:rPr>
        <w:t xml:space="preserve"> Mô ĐỐI, sẵng cầu bơ cẩu Èđ†, cấu cảng đ, Nhự cẩu du, cầu cạnh </w:t>
      </w:r>
      <w:r>
        <w:rPr>
          <w:i/>
        </w:rPr>
        <w:t>động từ</w:t>
      </w:r>
      <w:r>
        <w:t xml:space="preserve"> Xin Xỏ, nhờ vả ïEgƯởi có quyền thể, B:ế? Hự trọng, không cầu Cự—nh di. cẫu chỉ ử. Bộ phận bảo vỆ trong mạch điện, gỗm nhần chính lạ một đây kim loại dễ nóng chảy (thường là đây chỉ) để tự động cắt mạch điện khi động điện tăng lên (quá mức quy định. Cháy cầu Chỉ.</w:t>
      </w:r>
    </w:p>
    <w:p>
      <w:r>
        <w:rPr>
          <w:b/>
        </w:rPr>
        <w:t xml:space="preserve"> cầu chui </w:t>
      </w:r>
      <w:r>
        <w:rPr>
          <w:i/>
        </w:rPr>
        <w:t>danh từ</w:t>
      </w:r>
      <w:r>
        <w:t xml:space="preserve"> Cầu xây dựng i ở những chỗ có đường E1ao thông lao cắt nhau, để cho một đường bên trên, một đường chui qtuã phía dưới. câu cống d, Cầu và cổng, về mặt lả những. .CỘng trình bảo đảm SIF 'g18aO thông (nói khái quát). câu cứu g.</w:t>
      </w:r>
    </w:p>
    <w:p>
      <w:r>
        <w:rPr>
          <w:b/>
        </w:rPr>
        <w:t xml:space="preserve"> Xin được cưu B1úp | trong cảnh nguy Hñãnñ, cầu dao </w:t>
      </w:r>
      <w:r>
        <w:rPr>
          <w:i/>
        </w:rPr>
        <w:t>danh từ</w:t>
      </w:r>
      <w:r>
        <w:t xml:space="preserve"> Bộ phận đóng, cắt thỗ đầu mỗi mạch điện. cỏ dạng con đao. Cầu đạo ba pha.</w:t>
      </w:r>
    </w:p>
    <w:p>
      <w:r>
        <w:rPr>
          <w:b/>
        </w:rPr>
        <w:t xml:space="preserve"> cầu đảo đ</w:t>
      </w:r>
      <w:r>
        <w:rPr>
          <w:i/>
        </w:rPr>
        <w:t>phụ từ</w:t>
      </w:r>
      <w:r/>
    </w:p>
    <w:p>
      <w:r>
        <w:rPr>
          <w:b/>
        </w:rPr>
        <w:t xml:space="preserve"> (1</w:t>
      </w:r>
      <w:r>
        <w:rPr>
          <w:i/>
        </w:rPr>
        <w:t>danh từ</w:t>
      </w:r>
      <w:r>
        <w:t>}. Cầu thắn thánh han những điều cho T1nong muốn bảng cách củng bái, theo mẽ tín (nói khái quát), 2 Cầu trời mưa bằng cách cúng bái khi bị hạn hắn, theo mẽ tin. cầu được ước thấy Cầu I1ÖN1E, 0 Ước Gải gi thi được ngay cải đó.</w:t>
      </w:r>
    </w:p>
    <w:p>
      <w:r>
        <w:rPr>
          <w:b/>
        </w:rPr>
        <w:t xml:space="preserve"> cấu đường </w:t>
      </w:r>
      <w:r>
        <w:rPr>
          <w:i/>
        </w:rPr>
        <w:t>danh từ</w:t>
      </w:r>
      <w:r>
        <w:t xml:space="preserve"> Cầu cổng vả đường sả. Xây dựng Clu đường. Kì cầu đường. cư câu hảng không q. Đường máy bay bảo đảm liên 3U lạc giữa hai đ!a điểm trong hoàn cảnh những ‹ đường ElảO thông khác E1ữa hai địa điểm Ấy có nhiều khó khăn. cầu hoà g. 1 (cũ). Xin ngững chiến tranh. $ư gi ( đến cẩu hoà. 2 Mong hoà, không dám THọng thắng, Ván CỞ này chỉ cầu hoà.</w:t>
      </w:r>
    </w:p>
    <w:p>
      <w:r>
        <w:rPr>
          <w:b/>
        </w:rPr>
        <w:t xml:space="preserve"> cầu hỗn </w:t>
      </w:r>
      <w:r>
        <w:rPr>
          <w:i/>
        </w:rPr>
        <w:t>động từ</w:t>
      </w:r>
      <w:r>
        <w:t xml:space="preserve"> (cũ; trư.).</w:t>
      </w:r>
    </w:p>
    <w:p>
      <w:r>
        <w:rPr>
          <w:b/>
        </w:rPr>
        <w:t xml:space="preserve"> Xin lấy làm VỤ, hỏi Vụ, cầu hổn </w:t>
      </w:r>
      <w:r>
        <w:rPr>
          <w:i/>
        </w:rPr>
        <w:t>động từ</w:t>
      </w:r>
      <w:r>
        <w:t xml:space="preserve"> Cầu cho lịnh hồn người chết được yên, được lên thiên đường, theo Công E1äa. cầu hồn. cẩu khẩn đạ.</w:t>
      </w:r>
    </w:p>
    <w:p>
      <w:r>
        <w:rPr>
          <w:b/>
        </w:rPr>
        <w:t xml:space="preserve"> Cầu xin một cách khẩn khoản Cầu khẩn làng thương, cầu khi </w:t>
      </w:r>
      <w:r>
        <w:rPr>
          <w:i/>
        </w:rPr>
        <w:t>danh từ</w:t>
      </w:r>
      <w:r>
        <w:t xml:space="preserve"> Cầu làm bằng miột hoặc hai cây trE, gỗ, bắc qua muối, V.V., lạch, thường có tay vỊn.</w:t>
      </w:r>
    </w:p>
    <w:p>
      <w:r>
        <w:rPr>
          <w:b/>
        </w:rPr>
        <w:t xml:space="preserve"> cầu khiến </w:t>
      </w:r>
      <w:r>
        <w:rPr>
          <w:i/>
        </w:rPr>
        <w:t>động từ</w:t>
      </w:r>
      <w:r>
        <w:t xml:space="preserve"> (kết hợp hạn chế). Yêu cầu làm hay không làm việc gi (nói khải quất). "Mại đị! Hãy nói! “Chớ nói! là ' những câu câu khiển (biếu thị ý cầu Ỷ khiến).</w:t>
      </w:r>
    </w:p>
    <w:p>
      <w:r>
        <w:rPr>
          <w:b/>
        </w:rPr>
        <w:t xml:space="preserve"> cầu khuấn </w:t>
      </w:r>
      <w:r>
        <w:rPr>
          <w:i/>
        </w:rPr>
        <w:t>danh từ</w:t>
      </w:r>
      <w:r>
        <w:t xml:space="preserve"> VI khuẩn hinh cầu. cấu kÌ UY. CẨU kỳ. t, Không tự nhiên, không giản dị, mả cố ý làm cho thành khác Ỷ thường. Cách trang 'hoàng cầu kì.</w:t>
      </w:r>
    </w:p>
    <w:p>
      <w:r>
        <w:rPr>
          <w:b/>
        </w:rPr>
        <w:t xml:space="preserve"> Câu văn cầu kì, Tĩnh cẩu kì Cấu ki trong việc ăn mặ</w:t>
      </w:r>
      <w:r>
        <w:rPr>
          <w:i/>
        </w:rPr>
        <w:t>cảm từ</w:t>
      </w:r>
      <w:r>
        <w:t xml:space="preserve"> cầu kinh đơ. học kinh cầu TIguyện.</w:t>
      </w:r>
    </w:p>
    <w:p>
      <w:r>
        <w:rPr>
          <w:b/>
        </w:rPr>
        <w:t xml:space="preserve"> cầu kỳ </w:t>
      </w:r>
      <w:r>
        <w:rPr>
          <w:i/>
        </w:rPr>
        <w:t>xem</w:t>
      </w:r>
      <w:r>
        <w:t xml:space="preserve"> cầu Ä.</w:t>
      </w:r>
    </w:p>
    <w:p>
      <w:r>
        <w:rPr>
          <w:b/>
        </w:rPr>
        <w:t xml:space="preserve"> cầu lắn </w:t>
      </w:r>
      <w:r>
        <w:rPr>
          <w:i/>
        </w:rPr>
        <w:t>danh từ</w:t>
      </w:r>
      <w:r>
        <w:t xml:space="preserve"> Máy trục hinh giống chiếc cầu, di chuyển được theo chiều HERHE bảng bánh xe lăn trên đường ray.</w:t>
      </w:r>
    </w:p>
    <w:p>
      <w:r>
        <w:rPr>
          <w:b/>
        </w:rPr>
        <w:t xml:space="preserve"> cầu lông </w:t>
      </w:r>
      <w:r>
        <w:rPr>
          <w:i/>
        </w:rPr>
        <w:t>danh từ</w:t>
      </w:r>
      <w:r>
        <w:t xml:space="preserve"> Man thể thao hai hoặc bốn người chơi, người chơi đùng vợt đánh quả cầu có cắm lông chim qua lại trên rnột lưới căng ở niữa sân, Chơi cầu hàng. Quả cầu '. ủng.</w:t>
      </w:r>
    </w:p>
    <w:p>
      <w:r>
        <w:rPr>
          <w:b/>
        </w:rPr>
        <w:t xml:space="preserve"> cầu máng </w:t>
      </w:r>
      <w:r>
        <w:rPr>
          <w:i/>
        </w:rPr>
        <w:t>danh từ</w:t>
      </w:r>
      <w:r>
        <w:t xml:space="preserve"> Máng dẫn nước bắc Các :Chưởng ngại nhự khe, lạch, SŨNE, suối, chỗ trũng, VY, cầu may ửg. Chỉ trông Tion£ VĂO mắn.</w:t>
      </w:r>
    </w:p>
    <w:p>
      <w:r>
        <w:rPr>
          <w:b/>
        </w:rPr>
        <w:t xml:space="preserve"> Sự may không có sự đám bảo tin chắ</w:t>
      </w:r>
      <w:r>
        <w:rPr>
          <w:i/>
        </w:rPr>
        <w:t>cảm từ</w:t>
      </w:r>
      <w:r>
        <w:t xml:space="preserve"> Lảm Củn ⁄1qJ, chắc &amp;t đã có kết quả.</w:t>
      </w:r>
    </w:p>
    <w:p>
      <w:r>
        <w:rPr>
          <w:b/>
        </w:rPr>
        <w:t xml:space="preserve"> cầu mắt </w:t>
      </w:r>
      <w:r>
        <w:rPr>
          <w:i/>
        </w:rPr>
        <w:t>đại từ</w:t>
      </w:r>
      <w:r>
        <w:t xml:space="preserve"> cn. hfữn cầu.</w:t>
      </w:r>
    </w:p>
    <w:p>
      <w:r>
        <w:rPr>
          <w:b/>
        </w:rPr>
        <w:t xml:space="preserve"> Phần chính của mắt, hình cầu, nằm trọng ổ mắ</w:t>
      </w:r>
      <w:r>
        <w:rPr>
          <w:i/>
        </w:rPr>
        <w:t>tính từ</w:t>
      </w:r>
      <w:r/>
    </w:p>
    <w:p>
      <w:r>
        <w:rPr>
          <w:b/>
        </w:rPr>
        <w:t xml:space="preserve"> cầu mây </w:t>
      </w:r>
      <w:r>
        <w:rPr>
          <w:i/>
        </w:rPr>
        <w:t>danh từ</w:t>
      </w:r>
      <w:r/>
    </w:p>
    <w:p>
      <w:r>
        <w:rPr>
          <w:b/>
        </w:rPr>
        <w:t xml:space="preserve"> Môn thể thao người chơi đá quả cầu kết bằng SỢI mãy qua lại trên một lưới cũng giữa sân, Đá cầu mây, Thị đấu cầu máy, cầu mong </w:t>
      </w:r>
      <w:r>
        <w:rPr>
          <w:i/>
        </w:rPr>
        <w:t>động từ</w:t>
      </w:r>
      <w:r>
        <w:t xml:space="preserve"> Mong ước điều Thay mắn, tốt lành. Cầu HmOnNG cho tai đHA rạn NkhÔi.</w:t>
      </w:r>
    </w:p>
    <w:p>
      <w:r>
        <w:rPr>
          <w:b/>
        </w:rPr>
        <w:t xml:space="preserve"> cấu mỗn ả</w:t>
      </w:r>
      <w:r>
        <w:rPr>
          <w:i/>
        </w:rPr>
        <w:t>danh từ</w:t>
      </w:r>
      <w:r>
        <w:t xml:space="preserve"> X. khung thành. cầu nguyện đe. Cầu xin thần linh ban cho điều tốt lành, theo tôn Eián. Lời cầu NHGHVỆH. Kinh cầu nguyện.</w:t>
      </w:r>
    </w:p>
    <w:p>
      <w:r>
        <w:rPr>
          <w:b/>
        </w:rPr>
        <w:t xml:space="preserve"> cầu noi </w:t>
      </w:r>
      <w:r>
        <w:rPr>
          <w:i/>
        </w:rPr>
        <w:t>danh từ</w:t>
      </w:r>
      <w:r>
        <w:t>, Tấm ván bắc từ thuyến lân bở "hay cây tre bắc qua đóng. nước để đi, Bắc cầu HÓI.</w:t>
      </w:r>
    </w:p>
    <w:p>
      <w:r>
        <w:rPr>
          <w:b/>
        </w:rPr>
        <w:t xml:space="preserve"> cầu phao </w:t>
      </w:r>
      <w:r>
        <w:rPr>
          <w:i/>
        </w:rPr>
        <w:t>danh từ</w:t>
      </w:r>
      <w:r>
        <w:t xml:space="preserve"> Cầu ghép nổi trên mặt nước nhờ các phao hoặc vật nồi.</w:t>
      </w:r>
    </w:p>
    <w:p>
      <w:r>
        <w:rPr>
          <w:b/>
        </w:rPr>
        <w:t xml:space="preserve"> cầu phong </w:t>
      </w:r>
      <w:r>
        <w:rPr>
          <w:i/>
        </w:rPr>
        <w:t>danh từ</w:t>
      </w:r>
      <w:r>
        <w:t xml:space="preserve"> Xà đọc theo hai bên mái nhà để L7 cầu tự đỡ các đầu rui. câu phúc đøg.</w:t>
      </w:r>
    </w:p>
    <w:p>
      <w:r>
        <w:rPr>
          <w:b/>
        </w:rPr>
        <w:t xml:space="preserve"> Cầu xin thần thánh ban cho điều tốt lành, hạnh phú</w:t>
      </w:r>
      <w:r>
        <w:rPr>
          <w:i/>
        </w:rPr>
        <w:t>cảm từ</w:t>
      </w:r>
      <w:r/>
    </w:p>
    <w:p>
      <w:r>
        <w:rPr>
          <w:b/>
        </w:rPr>
        <w:t xml:space="preserve"> Lễ cẩu phú</w:t>
      </w:r>
      <w:r>
        <w:rPr>
          <w:i/>
        </w:rPr>
        <w:t>cảm từ</w:t>
      </w:r>
      <w:r/>
    </w:p>
    <w:p>
      <w:r>
        <w:rPr>
          <w:b/>
        </w:rPr>
        <w:t xml:space="preserve"> cầu </w:t>
      </w:r>
      <w:r>
        <w:rPr>
          <w:i/>
        </w:rPr>
        <w:t>danh từ</w:t>
      </w:r>
      <w:r>
        <w:t xml:space="preserve"> 1 Cầu có thể quay dọc theo chiếu quay nước chảy để tàu thuyển qua lại không. vưởng vào rắm cầu. 2Công trình nối liền với đường sắt, hình giống một đoạn cầu, có thể quay 180° để đối H€ướC chiều chạy của đầu máy đứng trên đỏ. cầu siâu đg Cầu Xin cho linh hồn người chết được siêu thoát, theo đạo Phật, Lm lã cầu siêu ở chua. câu tải đg, Chỉ trong kiếm được nhiễu tiền. Đu Úc cầu tải.</w:t>
      </w:r>
    </w:p>
    <w:p>
      <w:r>
        <w:rPr>
          <w:b/>
        </w:rPr>
        <w:t xml:space="preserve"> cầu tàu </w:t>
      </w:r>
      <w:r>
        <w:rPr>
          <w:i/>
        </w:rPr>
        <w:t>danh từ</w:t>
      </w:r>
      <w:r>
        <w:t xml:space="preserve"> Công trình xây dựng ở bến cảng đề táu thuyền, sâ lan, v.</w:t>
      </w:r>
    </w:p>
    <w:p>
      <w:r>
        <w:rPr>
          <w:b/>
        </w:rPr>
        <w:t xml:space="preserve">v, cặp bến xến dỡ hàng hoá hoặc để hảnh khách lên xuống, cấu thang </w:t>
      </w:r>
      <w:r>
        <w:rPr>
          <w:i/>
        </w:rPr>
        <w:t>danh từ</w:t>
      </w:r>
      <w:r>
        <w:t xml:space="preserve"> Bộ phận gồm nhiễu bặc để lên xuống CC HI1E nhà. Xưổng cẩu thang. Giảm cầu thang. cầu thang máy d_. Thiết bị có đạng thang, gồm các bậc, chuyển đông để đựa người lên XuỐng. Cấu thang máy ở ga đưa tàu điện Hgữ.</w:t>
      </w:r>
    </w:p>
    <w:p>
      <w:r>
        <w:rPr>
          <w:b/>
        </w:rPr>
        <w:t xml:space="preserve"> câu thăng bằng </w:t>
      </w:r>
      <w:r>
        <w:rPr>
          <w:i/>
        </w:rPr>
        <w:t>danh từ</w:t>
      </w:r>
      <w:r>
        <w:t xml:space="preserve"> Dụng cụ thể dục gồm một cây gỗ đài đóng chật vào hai cột, dùng để tập luyện các động tác trên đó.</w:t>
      </w:r>
    </w:p>
    <w:p>
      <w:r>
        <w:rPr>
          <w:b/>
        </w:rPr>
        <w:t xml:space="preserve"> cấu thãn </w:t>
      </w:r>
      <w:r>
        <w:rPr>
          <w:i/>
        </w:rPr>
        <w:t>động từ</w:t>
      </w:r>
      <w:r>
        <w:t xml:space="preserve"> (cũ). Xin kết quan hệ hôn nhân vời người hoặc gia định nảo đỏ, Nhớ 'HGHỜI mối ngô lời cầu thản.</w:t>
      </w:r>
    </w:p>
    <w:p>
      <w:r>
        <w:rPr>
          <w:b/>
        </w:rPr>
        <w:t xml:space="preserve"> cấu thị đg. (</w:t>
      </w:r>
      <w:r>
        <w:rPr>
          <w:i/>
        </w:rPr>
        <w:t>danh từ</w:t>
      </w:r>
      <w:r>
        <w:t>). Thực cầu thị (nỏi tắt). Sự cầu thú ä. Người tập luyện hoặc thi đấu một môn bóng nào đó, Cầu thư hỏng đu. câu tiãu Nơi cỏ chỗ d ngồi để đại tiện.</w:t>
      </w:r>
    </w:p>
    <w:p>
      <w:r>
        <w:rPr>
          <w:b/>
        </w:rPr>
        <w:t xml:space="preserve"> cầu toàn ủ</w:t>
      </w:r>
      <w:r>
        <w:rPr>
          <w:i/>
        </w:rPr>
        <w:t>phụ từ</w:t>
      </w:r>
      <w:r>
        <w:t xml:space="preserve"> Đòi hỏi mật nảo CŨnE tốt, cũng đây đủ trọn vẹn, theo: Ỹ muốn chủ quan của minh. Củ găng kìm thật tôi, nhưng không cầu toản. câu toàn trách bị (cũ). Nhự CẤU toàn (nhưng nghĩa mạnh hơn).</w:t>
      </w:r>
    </w:p>
    <w:p>
      <w:r>
        <w:rPr>
          <w:b/>
        </w:rPr>
        <w:t xml:space="preserve"> cầu treo </w:t>
      </w:r>
      <w:r>
        <w:rPr>
          <w:i/>
        </w:rPr>
        <w:t>danh từ</w:t>
      </w:r>
      <w:r>
        <w:t xml:space="preserve"> Cầu có nhịp làm bằng hệ thống dây treg vào các cột trụ.</w:t>
      </w:r>
    </w:p>
    <w:p>
      <w:r>
        <w:rPr>
          <w:b/>
        </w:rPr>
        <w:t xml:space="preserve"> cầu trục </w:t>
      </w:r>
      <w:r>
        <w:rPr>
          <w:i/>
        </w:rPr>
        <w:t>danh từ</w:t>
      </w:r>
      <w:r>
        <w:t xml:space="preserve"> Máy trục hình dạn giống một nhịp cầu có chân bắc trên đưởng TâY, chạy được dọc đường 13y ủy.</w:t>
      </w:r>
    </w:p>
    <w:p>
      <w:r>
        <w:rPr>
          <w:b/>
        </w:rPr>
        <w:t xml:space="preserve"> cầu truyền hỉnh </w:t>
      </w:r>
      <w:r>
        <w:rPr>
          <w:i/>
        </w:rPr>
        <w:t>đại từ</w:t>
      </w:r>
      <w:r>
        <w:t xml:space="preserve"> Hình thức truyền hình tại chỗ CUỘC giao hưu, đối thoại trực tiếp với nhau qua hệ thống Cñinera piữa các địa điểm cách xa nhau. Câu truyền hình Hà Nội Huế, Chương trình cấu truyền hình quốc tế.</w:t>
      </w:r>
    </w:p>
    <w:p>
      <w:r>
        <w:rPr>
          <w:b/>
        </w:rPr>
        <w:t xml:space="preserve"> cầu F </w:t>
      </w:r>
      <w:r>
        <w:rPr>
          <w:i/>
        </w:rPr>
        <w:t>danh từ</w:t>
      </w:r>
      <w:r>
        <w:t xml:space="preserve"> Đồ để chơi của trẻ c1, eốin một mặt phẳng nhẫn, có thánh chắn hai bên, đặt dốc nghiêng đề trượt từ trên xuống, sẵn chơi có cầu trươi, ẩu g1: V. cấu tựướg. Cầu xin trời phật cho ginh cơn, thưởng Â, cây cách xã mỘI nơi não đỏ, È)ường rễ dchế cáu xổ 3Š.</w:t>
      </w:r>
    </w:p>
    <w:p>
      <w:r>
        <w:rPr>
          <w:b/>
        </w:rPr>
        <w:t xml:space="preserve"> 2 Tên gọi thông thưởng của kilome</w:t>
      </w:r>
      <w:r>
        <w:rPr>
          <w:i/>
        </w:rPr>
        <w:t>tính từ</w:t>
      </w:r>
      <w:r>
        <w:t xml:space="preserve"> Cách nhau hạ Cây số. cây thão d, Như Cây thân cở.</w:t>
      </w:r>
    </w:p>
    <w:p>
      <w:r>
        <w:rPr>
          <w:b/>
        </w:rPr>
        <w:t xml:space="preserve"> cây thân có </w:t>
      </w:r>
      <w:r>
        <w:rPr>
          <w:i/>
        </w:rPr>
        <w:t>danh từ</w:t>
      </w:r>
      <w:r>
        <w:t xml:space="preserve"> Cây cỏ thân mềm không hoá gỗ hay Tất ngã gỗ.</w:t>
      </w:r>
    </w:p>
    <w:p>
      <w:r>
        <w:rPr>
          <w:b/>
        </w:rPr>
        <w:t xml:space="preserve"> cây thăn </w:t>
      </w:r>
      <w:r>
        <w:rPr>
          <w:i/>
        </w:rPr>
        <w:t>danh từ</w:t>
      </w:r>
      <w:r>
        <w:t xml:space="preserve"> Cây có thân hoá gỗ. cầy thể d, Cây cảnh được uốn tỉa, tạo đảng vẻ TiÊng.</w:t>
      </w:r>
    </w:p>
    <w:p>
      <w:r>
        <w:rPr>
          <w:b/>
        </w:rPr>
        <w:t xml:space="preserve"> L)ùng cây thể trong trang frÌ HỘI, /IƯOG@I thứ</w:t>
      </w:r>
      <w:r>
        <w:rPr>
          <w:i/>
        </w:rPr>
        <w:t>tính từ</w:t>
      </w:r>
      <w:r/>
    </w:p>
    <w:p>
      <w:r>
        <w:rPr>
          <w:b/>
        </w:rPr>
        <w:t xml:space="preserve"> cây thuốc </w:t>
      </w:r>
      <w:r>
        <w:rPr>
          <w:i/>
        </w:rPr>
        <w:t>danh từ</w:t>
      </w:r>
      <w:r/>
    </w:p>
    <w:p>
      <w:r>
        <w:rPr>
          <w:b/>
        </w:rPr>
        <w:t xml:space="preserve"> Cãy trồng làm thuốc chữa bệnh, cây vit d, (ph.}. I Bú</w:t>
      </w:r>
      <w:r>
        <w:rPr>
          <w:i/>
        </w:rPr>
        <w:t>tính từ</w:t>
      </w:r>
      <w:r>
        <w:t xml:space="preserve"> 2 Cây bút, Một cáy viếf trẻ.</w:t>
      </w:r>
    </w:p>
    <w:p>
      <w:r>
        <w:rPr>
          <w:b/>
        </w:rPr>
        <w:t xml:space="preserve"> cây xanh </w:t>
      </w:r>
      <w:r>
        <w:rPr>
          <w:i/>
        </w:rPr>
        <w:t>danh từ</w:t>
      </w:r>
      <w:r/>
    </w:p>
    <w:p>
      <w:r>
        <w:rPr>
          <w:b/>
        </w:rPr>
        <w:t xml:space="preserve"> 1 Cây có điệp lục, do đó GỖ IIäU xanh lụ</w:t>
      </w:r>
      <w:r>
        <w:rPr>
          <w:i/>
        </w:rPr>
        <w:t>cảm từ</w:t>
      </w:r>
      <w:r>
        <w:t xml:space="preserve"> 2 Khỏổi cây có để trang tri vả cải thiện tnỗi trườnE cho khu vực người ở. cây xăng ở. Trạm g1ao, bán xăng (và các nhiên liệu lũng) cho các phương tiện giao thông, CỎ thiết bí bơm và máy đo tình tự động.</w:t>
      </w:r>
    </w:p>
    <w:p>
      <w:r>
        <w:rPr>
          <w:b/>
        </w:rPr>
        <w:t xml:space="preserve"> cây; </w:t>
      </w:r>
      <w:r>
        <w:rPr>
          <w:i/>
        </w:rPr>
        <w:t>danh từ</w:t>
      </w:r>
      <w:r/>
    </w:p>
    <w:p>
      <w:r>
        <w:rPr>
          <w:b/>
        </w:rPr>
        <w:t xml:space="preserve"> 1 Thú ăn thịt, sống ở hang, hốc, mỗm trhọn, tai nhỏ, mỉnh đài, chân thấp, cớ tuyến tiết mùi đặc biệ</w:t>
      </w:r>
      <w:r>
        <w:rPr>
          <w:i/>
        </w:rPr>
        <w:t>tính từ</w:t>
      </w:r>
      <w:r>
        <w:t xml:space="preserve"> 2 (kng.).</w:t>
      </w:r>
    </w:p>
    <w:p>
      <w:r>
        <w:rPr>
          <w:b/>
        </w:rPr>
        <w:t xml:space="preserve"> Chó, về mặt để ăn thị</w:t>
      </w:r>
      <w:r>
        <w:rPr>
          <w:i/>
        </w:rPr>
        <w:t>tính từ</w:t>
      </w:r>
      <w:r>
        <w:t xml:space="preserve"> Thịt cây.</w:t>
      </w:r>
    </w:p>
    <w:p>
      <w:r>
        <w:rPr>
          <w:b/>
        </w:rPr>
        <w:t xml:space="preserve"> cấy; (ph.). </w:t>
      </w:r>
      <w:r>
        <w:rPr>
          <w:i/>
        </w:rPr>
        <w:t>xem</w:t>
      </w:r>
      <w:r/>
    </w:p>
    <w:p>
      <w:r>
        <w:rPr>
          <w:b/>
        </w:rPr>
        <w:t xml:space="preserve"> cất, cấy bông lau ở. </w:t>
      </w:r>
      <w:r>
        <w:rPr>
          <w:i/>
        </w:rPr>
        <w:t>xem</w:t>
      </w:r>
      <w:r/>
    </w:p>
    <w:p>
      <w:r>
        <w:rPr>
          <w:b/>
        </w:rPr>
        <w:t xml:space="preserve"> cẩy móc CliL</w:t>
      </w:r>
      <w:r>
        <w:rPr>
          <w:i/>
        </w:rPr>
        <w:t>tính từ</w:t>
      </w:r>
      <w:r/>
    </w:p>
    <w:p>
      <w:r>
        <w:rPr>
          <w:b/>
        </w:rPr>
        <w:t xml:space="preserve"> cây GỤC¿ (id.). X. cây cụ</w:t>
      </w:r>
      <w:r>
        <w:rPr>
          <w:i/>
        </w:rPr>
        <w:t>cảm từ</w:t>
      </w:r>
      <w:r>
        <w:t xml:space="preserve"> cây Cục; %. cảy CHC.</w:t>
      </w:r>
    </w:p>
    <w:p>
      <w:r>
        <w:rPr>
          <w:b/>
        </w:rPr>
        <w:t xml:space="preserve"> cẩy giông </w:t>
      </w:r>
      <w:r>
        <w:rPr>
          <w:i/>
        </w:rPr>
        <w:t>danh từ</w:t>
      </w:r>
      <w:r>
        <w:t xml:space="preserve"> Cây to băng con chó, lông xảm đen, có bởm đọc lưng, có túi thơm gần hậu môn.</w:t>
      </w:r>
    </w:p>
    <w:p>
      <w:r>
        <w:rPr>
          <w:b/>
        </w:rPr>
        <w:t xml:space="preserve"> cấy hương </w:t>
      </w:r>
      <w:r>
        <w:rPr>
          <w:i/>
        </w:rPr>
        <w:t>danh từ</w:t>
      </w:r>
      <w:r>
        <w:t xml:space="preserve"> Cây nhỏ hơn cây giông, lông nâu đen, không có bỏm, có túi thơm gắn hậu mỗn.</w:t>
      </w:r>
    </w:p>
    <w:p>
      <w:r>
        <w:rPr>
          <w:b/>
        </w:rPr>
        <w:t xml:space="preserve"> cấy móc cua </w:t>
      </w:r>
      <w:r>
        <w:rPr>
          <w:i/>
        </w:rPr>
        <w:t>danh từ</w:t>
      </w:r>
      <w:r>
        <w:t xml:space="preserve"> cn. cấy bóng tau. Cầy lông thô, đuôi xù, thưởng ăn CMHH.</w:t>
      </w:r>
    </w:p>
    <w:p>
      <w:r>
        <w:rPr>
          <w:b/>
        </w:rPr>
        <w:t xml:space="preserve"> cây vỏi </w:t>
      </w:r>
      <w:r>
        <w:rPr>
          <w:i/>
        </w:rPr>
        <w:t>danh từ</w:t>
      </w:r>
      <w:r>
        <w:t xml:space="preserve"> Cây chuyên leo lên cây để ăn quả.</w:t>
      </w:r>
    </w:p>
    <w:p>
      <w:r>
        <w:rPr>
          <w:b/>
        </w:rPr>
        <w:t xml:space="preserve"> cây </w:t>
      </w:r>
      <w:r>
        <w:rPr>
          <w:i/>
        </w:rPr>
        <w:t>động từ</w:t>
      </w:r>
      <w:r>
        <w:t xml:space="preserve"> Cắm cây non xuống đất ở chỗ khác cho tiếp tục sinh trưởng. Cấy lúa. Cấy Củ Fiiu. cấy có trông, có trông có ấn (mg). 2 Trồng lúa. làm ruộng. Cấy rễ ruộng địa chủ. Ruộông cấy hai Vũ, 3 (chm. Nuôi }- vi sinh vặt trong nỗi trưởng thích hợp để nghiên cứu. Cấy vị trừng lao. 4 (chm.). Ghép tế bảo immÕ vảo cơ thể để phỏng hoặc chữa bệnh. Cấy rằng. Ằ% (chm.). Nuôi mô thực vật ống nghiệm để trong tạo Tả một cây mới. Phương pháp cấy mô. cấy cày đẹg. hhư cây cấy. cây cưỡng đg, Cấy ép, không hợp thời VỤ; đất đai hoặc giống má.</w:t>
      </w:r>
    </w:p>
    <w:p>
      <w:r>
        <w:rPr>
          <w:b/>
        </w:rPr>
        <w:t xml:space="preserve"> cấy hái </w:t>
      </w:r>
      <w:r>
        <w:rPr>
          <w:i/>
        </w:rPr>
        <w:t>động từ</w:t>
      </w:r>
      <w:r>
        <w:t xml:space="preserve"> Trồng trọt và thu hoạch (nói khái quát).</w:t>
      </w:r>
    </w:p>
    <w:p>
      <w:r>
        <w:rPr>
          <w:b/>
        </w:rPr>
        <w:t xml:space="preserve"> cậy; đg., 1 (¡</w:t>
      </w:r>
      <w:r>
        <w:rPr>
          <w:i/>
        </w:rPr>
        <w:t>danh từ</w:t>
      </w:r>
      <w:r>
        <w:t>). Nhờ làm giúp việc gì, nhờ giúp đữ. Cậy anh đi giúp cho. Trẻ cậy ' cha, tia CẬỔU CC cậy (tng.). 2Ÿ vào ưu thể nảo đó của mình. Cáp có thành tích, sinh ra kiÊH . căng. Cáậy thế cha. Chó Cậy gẵn nhà, gà cậy gần chuồng (tng.). cậy: (ph.}. x, cũ} cậy cục đự. Cầu cạnh một cách vất Vả. Cấp ' CHC, đt lôi xiH việc lam. GG [xẻ-xê] (tiếng Pháp C£Htimncfˆfe-cube “phân khối" viết tắt).</w:t>
      </w:r>
    </w:p>
    <w:p>
      <w:r>
        <w:rPr>
          <w:b/>
        </w:rPr>
        <w:t xml:space="preserve"> </w:t>
      </w:r>
      <w:r>
        <w:rPr>
          <w:i/>
        </w:rPr>
        <w:t>danh từ</w:t>
      </w:r>
      <w:r>
        <w:t xml:space="preserve"> (kng. Phân 1. khối. Tiêm 2C. Cho trẻ bú 200 CC. GCd Ki hiệu hoá học của nguyên tổ Cadmhm (cam). CD [xi-đi] (tiếng Ánh Comnact L)Isk, “đĩa nén chặt”, viết tÁC).</w:t>
      </w:r>
    </w:p>
    <w:p>
      <w:r>
        <w:rPr>
          <w:b/>
        </w:rPr>
        <w:t xml:space="preserve"> </w:t>
      </w:r>
      <w:r>
        <w:rPr>
          <w:i/>
        </w:rPr>
        <w:t>danh từ</w:t>
      </w:r>
      <w:r>
        <w:t xml:space="preserve"> Ta mỏng, nhỏ. thường có đường kính I2em. lưn gl1ữ dữ liệu, hir:h ảnh hoặc ảm thanh với khối lượng rất lớn. CD-ROM [Xi-đi-rom] (tiếng Anh Coampact Dịsk-Read Ghủy Àermory, “bộ nhớ chỉ cỏ thể đọc, dùng đĩa CŨ”, viết tắt).</w:t>
      </w:r>
    </w:p>
    <w:p>
      <w:r>
        <w:rPr>
          <w:b/>
        </w:rPr>
        <w:t xml:space="preserve"> </w:t>
      </w:r>
      <w:r>
        <w:rPr>
          <w:i/>
        </w:rPr>
        <w:t>danh từ</w:t>
      </w:r>
      <w:r>
        <w:t xml:space="preserve"> Thiết bị lưu trữ thông tin bằng đĩa (HãänE, dạng chỉ có thể đọc mả khöng thể ghi mới, có dung lượng rất can, tốc đỏ thâm nhập rất lớn.</w:t>
      </w:r>
    </w:p>
    <w:p>
      <w:r>
        <w:rPr>
          <w:b/>
        </w:rPr>
        <w:t xml:space="preserve"> cedli [xế-đi| q</w:t>
      </w:r>
      <w:r>
        <w:rPr>
          <w:i/>
        </w:rPr>
        <w:t>danh từ</w:t>
      </w:r>
      <w:r>
        <w:t xml:space="preserve"> Đơn VỊ tiễn tệ cơ bản Cư của Crhana.</w:t>
      </w:r>
    </w:p>
    <w:p>
      <w:r>
        <w:rPr>
          <w:b/>
        </w:rPr>
        <w:t xml:space="preserve"> cellb 'xen-lô] </w:t>
      </w:r>
      <w:r>
        <w:rPr>
          <w:i/>
        </w:rPr>
        <w:t>danh từ</w:t>
      </w:r>
      <w:r>
        <w:t xml:space="preserve"> +. vitonceHia. cellulpe CV, xehldlo.</w:t>
      </w:r>
    </w:p>
    <w:p>
      <w:r>
        <w:rPr>
          <w:b/>
        </w:rPr>
        <w:t xml:space="preserve"> </w:t>
      </w:r>
      <w:r>
        <w:rPr>
          <w:i/>
        </w:rPr>
        <w:t>danh từ</w:t>
      </w:r>
      <w:r/>
    </w:p>
    <w:p>
      <w:r>
        <w:rPr>
          <w:b/>
        </w:rPr>
        <w:t xml:space="preserve"> Chất #lucid, thánh phần cấu tạo chủ yến của mảng tế bản thực vậ</w:t>
      </w:r>
      <w:r>
        <w:rPr>
          <w:i/>
        </w:rPr>
        <w:t>tính từ</w:t>
      </w:r>
      <w:r>
        <w:t xml:space="preserve"> Calsius X. thang nhiệt độ Celius.</w:t>
      </w:r>
    </w:p>
    <w:p>
      <w:r>
        <w:rPr>
          <w:b/>
        </w:rPr>
        <w:t xml:space="preserve"> centi- [xenti} </w:t>
      </w:r>
      <w:r>
        <w:rPr>
          <w:i/>
        </w:rPr>
        <w:t>danh từ</w:t>
      </w:r>
      <w:r>
        <w:t xml:space="preserve"> Yếu tổ thép trước để cấu lạo một số tên Eọ: đơn vì đo lưởng.</w:t>
      </w:r>
    </w:p>
    <w:p>
      <w:r>
        <w:rPr>
          <w:b/>
        </w:rPr>
        <w:t xml:space="preserve"> cỏ nghĩa thư Öt phần trăm” Ceổƒntfimet cha </w:t>
      </w:r>
      <w:r>
        <w:rPr>
          <w:i/>
        </w:rPr>
        <w:t>danh từ</w:t>
      </w:r>
      <w:r>
        <w:t xml:space="preserve"> † Người đản öïng củ COIt, trong quan hệ với cọn (có thể dùng để XƯNE EỌI). Cha HủO CN nấy. Con có cha như nhà có nóc (tnir.]. Cha bản i COH q” 1 Từ đùng để gọi linh mục hoặc linh THỤC tự XưInE khi HỒI VỚI người theo Công giáo 1 (thet, 1. Tử dùng trong một số tiếng chửi tủa, chửi mắng, Ä#Z cha*. Cha đội*.</w:t>
      </w:r>
    </w:p>
    <w:p>
      <w:r>
        <w:rPr>
          <w:b/>
        </w:rPr>
        <w:t xml:space="preserve"> Chém cha cha anh </w:t>
      </w:r>
      <w:r>
        <w:rPr>
          <w:i/>
        </w:rPr>
        <w:t>danh từ</w:t>
      </w:r>
      <w:r>
        <w:t xml:space="preserve"> Những người lớn tuổi thuộc thế hệ trước, trong quan hệ với lớp con em của minh (nói khải quát). Kế tục Sự nghiên của cha anh. cha căng chú kiết (kng. Chỉ } kẻ nảo đỏ mà minh không rõ gốc tích. không biết có phải con nhà tử tế, tin cậy được hay không. tư đưng lại bả nhà đi theo tHột thủng cha CäHg chủ kiết Hảo đó cha chả €. (CŨ; thưởng chị dùng rong tuông). Tiếng thết fa biểu lộ ÿ ngạc nhiên, tản thưởng hoặc sự bực tức cao độ.</w:t>
      </w:r>
    </w:p>
    <w:p>
      <w:r>
        <w:rPr>
          <w:b/>
        </w:rPr>
        <w:t xml:space="preserve"> Cha chỉ! Giấy quả! Cha chải! Tiực œI k1 nm† cha chủ sự (</w:t>
      </w:r>
      <w:r>
        <w:rPr>
          <w:i/>
        </w:rPr>
        <w:t>danh từ</w:t>
      </w:r>
      <w:r>
        <w:t xml:space="preserve"> Linh mục nhậạ trách VIỆC tổ chức trong nhà chung.</w:t>
      </w:r>
    </w:p>
    <w:p>
      <w:r>
        <w:rPr>
          <w:b/>
        </w:rPr>
        <w:t xml:space="preserve"> cha chú ả</w:t>
      </w:r>
      <w:r>
        <w:rPr>
          <w:i/>
        </w:rPr>
        <w:t>danh từ</w:t>
      </w:r>
      <w:r>
        <w:t xml:space="preserve"> Người đàn Ông có tuổi thuộc thể hệ Í) trước, trong quan hệ với người cửi như con chảu của mình (nỏi khái quảt). (re ấy là bác cha chủ của lÔI. cha chung không ai khóc Vi tỉnh traï việc chụng bỏ mặc, không ai ñgö Iigảang đến (thưởng dùng | để phê phản thải độ vô trách nhiệm đổi với VIỆC chung). cha cö ủ. (kng.). Linh mục (nỏi khái quái).</w:t>
      </w:r>
    </w:p>
    <w:p>
      <w:r>
        <w:rPr>
          <w:b/>
        </w:rPr>
        <w:t xml:space="preserve"> cha đỡ đầu </w:t>
      </w:r>
      <w:r>
        <w:rPr>
          <w:i/>
        </w:rPr>
        <w:t>danh từ</w:t>
      </w:r>
      <w:r>
        <w:t xml:space="preserve"> Người đàn ðng đứng ra nhận đỡ đầu cho một em bẻ khi làm lễ rửa tội vào Công giáo, trong hệ với em bé ấy.</w:t>
      </w:r>
    </w:p>
    <w:p>
      <w:r>
        <w:rPr>
          <w:b/>
        </w:rPr>
        <w:t xml:space="preserve"> quan cha đời {thợ</w:t>
      </w:r>
      <w:r>
        <w:rPr>
          <w:i/>
        </w:rPr>
        <w:t>tính từ</w:t>
      </w:r>
      <w:r>
        <w:t xml:space="preserve"> Tiếng đủng để chửi. -} lại vừa để than. Cha cứ? cái do rdch nữU, Mđt Chung mắt bạn vị máy đa œU (củ.). cha giả con cọc Nói về cảnh cha đã nhiều tuổi triả thi còn bé đại, cảnh đàn ông CỦ CÔI TIUỘN.</w:t>
      </w:r>
    </w:p>
    <w:p>
      <w:r>
        <w:rPr>
          <w:b/>
        </w:rPr>
        <w:t xml:space="preserve"> CÁM] cha nồi </w:t>
      </w:r>
      <w:r>
        <w:rPr>
          <w:i/>
        </w:rPr>
        <w:t>danh từ</w:t>
      </w:r>
      <w:r>
        <w:t xml:space="preserve"> (ph.). Tổ hợp dùng trang đổi thoại để gọi đủa người đản ÖnE trẻ.</w:t>
      </w:r>
    </w:p>
    <w:p>
      <w:r>
        <w:rPr>
          <w:b/>
        </w:rPr>
        <w:t xml:space="preserve"> Thỏi đi, cha nội! cha öng </w:t>
      </w:r>
      <w:r>
        <w:rPr>
          <w:i/>
        </w:rPr>
        <w:t>danh từ</w:t>
      </w:r>
      <w:r>
        <w:t xml:space="preserve"> Như 'ằng cha.</w:t>
      </w:r>
    </w:p>
    <w:p>
      <w:r>
        <w:rPr>
          <w:b/>
        </w:rPr>
        <w:t xml:space="preserve"> truyển cha còn nội Nói về sư kể thừa từ đời Sự Hộ Sang đời kia những tính chất hoặc chức tước, địa VÌ cha xứ </w:t>
      </w:r>
      <w:r>
        <w:rPr>
          <w:i/>
        </w:rPr>
        <w:t>danh từ</w:t>
      </w:r>
      <w:r>
        <w:t xml:space="preserve"> Linh Tnục cai quản công việc Công Eiáo [rong một xử đạo.</w:t>
      </w:r>
    </w:p>
    <w:p>
      <w:r>
        <w:rPr>
          <w:b/>
        </w:rPr>
        <w:t xml:space="preserve"> chả, </w:t>
      </w:r>
      <w:r>
        <w:rPr>
          <w:i/>
        </w:rPr>
        <w:t>danh từ</w:t>
      </w:r>
      <w:r>
        <w:t xml:space="preserve"> Cảnh cây có nhiều nhánh nhỏ, thường dùng để rào hoặc thả dưới nước cho cả đến Ở, Cảm chà. Thủ chà.</w:t>
      </w:r>
    </w:p>
    <w:p>
      <w:r>
        <w:rPr>
          <w:b/>
        </w:rPr>
        <w:t xml:space="preserve"> chả; </w:t>
      </w:r>
      <w:r>
        <w:rPr>
          <w:i/>
        </w:rPr>
        <w:t>động từ</w:t>
      </w:r>
      <w:r>
        <w:t xml:space="preserve"> Áp mạnh hản tay bản chân hoặc vật gi Có mật phảng xuống và đựa đi đưa lai nhiền lắn trên bề mặt để làm cho trúc, vỡ hoặc nát Cha T1.</w:t>
      </w:r>
    </w:p>
    <w:p>
      <w:r>
        <w:rPr>
          <w:b/>
        </w:rPr>
        <w:t xml:space="preserve"> đâu. Chủ ná</w:t>
      </w:r>
      <w:r>
        <w:rPr>
          <w:i/>
        </w:rPr>
        <w:t>tính từ</w:t>
      </w:r>
      <w:r>
        <w:t xml:space="preserve"> chãa Tiếng thốt ta, biểu lộ ý than phiến hoặc C. ngạc nhiên, tán thưởng. Chả! Buốn ngủ quải Chai Trông đen lắm. chả đạp đẹ. Giãm lên làm cho nát; thường dùng để vi hành động vị phạm một cách thô bạo cái đảng lẽ phải được tôn trọng Chả đạn quyền tự do của CN Hư. Cha đạp đạo Ìï làm HgHỜI.</w:t>
      </w:r>
    </w:p>
    <w:p>
      <w:r>
        <w:rPr>
          <w:b/>
        </w:rPr>
        <w:t xml:space="preserve"> chả là d, Cây thuộc loại cầu, đừa, quả to băng quả nhót, vị ngọt, ăn đượ</w:t>
      </w:r>
      <w:r>
        <w:rPr>
          <w:i/>
        </w:rPr>
        <w:t>cảm từ</w:t>
      </w:r>
      <w:r/>
    </w:p>
    <w:p>
      <w:r>
        <w:rPr>
          <w:b/>
        </w:rPr>
        <w:t xml:space="preserve"> chả xát đg. (¡</w:t>
      </w:r>
      <w:r>
        <w:rPr>
          <w:i/>
        </w:rPr>
        <w:t>danh từ</w:t>
      </w:r>
      <w:r>
        <w:t>). Chả đi chà đại nhiều lần.</w:t>
      </w:r>
    </w:p>
    <w:p>
      <w:r>
        <w:rPr>
          <w:b/>
        </w:rPr>
        <w:t xml:space="preserve"> chả; </w:t>
      </w:r>
      <w:r>
        <w:rPr>
          <w:i/>
        </w:rPr>
        <w:t>danh từ</w:t>
      </w:r>
      <w:r>
        <w:t xml:space="preserve"> 1 Món ăn làm bằng thịt, cá hoặc tôm thái miếng, bảm hoặc g1ä nhỏ, LỚP gia vị, rồi rán hoặc nường. Chủ cá. Hún chỉ: Chả rủn. (ph.}. Cỏ. (rỏi chủ. chả; (kng.). Như chẳng. Chỉ Sơ. Nó chủ hẳa F. thể là #i chả bủ (ng. j- Như chẳng bà.</w:t>
      </w:r>
    </w:p>
    <w:p>
      <w:r>
        <w:rPr>
          <w:b/>
        </w:rPr>
        <w:t xml:space="preserve"> chả chia </w:t>
      </w:r>
      <w:r>
        <w:rPr>
          <w:i/>
        </w:rPr>
        <w:t>danh từ</w:t>
      </w:r>
      <w:r>
        <w:t xml:space="preserve"> Món ăn làm bằng sườn lợn chặt khúc ngắn, mốt thịt về một đầu. rán .</w:t>
      </w:r>
    </w:p>
    <w:p>
      <w:r>
        <w:rPr>
          <w:b/>
        </w:rPr>
        <w:t>VäHE Vũ Tan ngọ</w:t>
      </w:r>
      <w:r>
        <w:rPr>
          <w:i/>
        </w:rPr>
        <w:t>tính từ</w:t>
      </w:r>
      <w:r/>
    </w:p>
    <w:p>
      <w:r>
        <w:rPr>
          <w:b/>
        </w:rPr>
        <w:t xml:space="preserve"> chả chứt (Giọng) nửa đùa </w:t>
      </w:r>
      <w:r>
        <w:rPr>
          <w:i/>
        </w:rPr>
        <w:t>kết từ</w:t>
      </w:r>
      <w:r>
        <w:t xml:space="preserve"> trửữa thật, khöng đứng đắn. Giọng chả chớt Nói chả ChÓi. 2 (ph.</w:t>
      </w:r>
    </w:p>
    <w:p>
      <w:r>
        <w:rPr>
          <w:b/>
        </w:rPr>
        <w:t xml:space="preserve"> Đã đó</w:t>
      </w:r>
      <w:r>
        <w:rPr>
          <w:i/>
        </w:rPr>
        <w:t>tính từ</w:t>
      </w:r>
      <w:r>
        <w:t xml:space="preserve"> chả giò ở. (ph.). Í! Ciỏ lụa. 2 Nem Tần. chả hạn (kng.). Như chẩn ợ chả lä (kng. Tổ 'hợp: dùng để đưa đẩy cho lời Tỏi nhằm phân bua hoặc thanh minh (cho điều E1}. Chủ là mã) hôm hay bị ổm. Hn mới nhấi nghĩ.</w:t>
      </w:r>
    </w:p>
    <w:p>
      <w:r>
        <w:rPr>
          <w:b/>
        </w:rPr>
        <w:t xml:space="preserve"> ảnh Äy chả lạ nơi M1 quen mài chả lụa </w:t>
      </w:r>
      <w:r>
        <w:rPr>
          <w:i/>
        </w:rPr>
        <w:t>danh từ</w:t>
      </w:r>
      <w:r>
        <w:t xml:space="preserve"> (ph.). Giỏ lụa. chả quế di. Chả làm bằng thịt lợn Hạc giñ nhả trộn với mỡ thái hại lựu vả một số gia vị, Phết lên Ống tre hoặc kim loại rồi Tưởng, chỉ, hình khumn khum nhự thanh quế. chả trách (ng.). Như ' chổn ợ trúch.</w:t>
      </w:r>
    </w:p>
    <w:p>
      <w:r>
        <w:rPr>
          <w:b/>
        </w:rPr>
        <w:t xml:space="preserve"> cha I </w:t>
      </w:r>
      <w:r>
        <w:rPr>
          <w:i/>
        </w:rPr>
        <w:t>danh từ</w:t>
      </w:r>
      <w:r>
        <w:t xml:space="preserve"> Xóm thời Xu. Chiẳng tạng chiếng cha, Thượng hạ đông tây... (tiếng tao mỗ hgáy xưa).</w:t>
      </w:r>
    </w:p>
    <w:p>
      <w:r>
        <w:rPr>
          <w:b/>
        </w:rPr>
        <w:t xml:space="preserve"> HÏ </w:t>
      </w:r>
      <w:r>
        <w:rPr>
          <w:i/>
        </w:rPr>
        <w:t>tính từ</w:t>
      </w:r>
      <w:r/>
    </w:p>
    <w:p>
      <w:r>
        <w:rPr>
          <w:b/>
        </w:rPr>
        <w:t xml:space="preserve"> (i</w:t>
      </w:r>
      <w:r>
        <w:rPr>
          <w:i/>
        </w:rPr>
        <w:t>danh từ</w:t>
      </w:r>
      <w:r>
        <w:t>; kết hợp hạn chế). Lẫn lộn, bữa bãi. chg. dẫn Chung ở 'ohg.</w:t>
      </w:r>
    </w:p>
    <w:p>
      <w:r>
        <w:rPr>
          <w:b/>
        </w:rPr>
        <w:t xml:space="preserve"> chạc, </w:t>
      </w:r>
      <w:r>
        <w:rPr>
          <w:i/>
        </w:rPr>
        <w:t>danh từ</w:t>
      </w:r>
      <w:r>
        <w:t xml:space="preserve"> I Chỗ cảnh cây chẽ lảm nhiều nhánh. Chạc cấy. Chạc bạ (chẽ làm ba nhánh), ⁄„ (chm,). Chỉ tiết máy hỉnh chạc cây.</w:t>
      </w:r>
    </w:p>
    <w:p>
      <w:r>
        <w:rPr>
          <w:b/>
        </w:rPr>
        <w:t xml:space="preserve"> Chạc chữ Ÿ' chạc; </w:t>
      </w:r>
      <w:r>
        <w:rPr>
          <w:i/>
        </w:rPr>
        <w:t>danh từ</w:t>
      </w:r>
      <w:r/>
    </w:p>
    <w:p>
      <w:r>
        <w:rPr>
          <w:b/>
        </w:rPr>
        <w:t xml:space="preserve"> Dây bên bằng lạt tre, lạt nữa, nhỏ vả ngắn hơn dây thừng, dùng để buộc, Linh chạ</w:t>
      </w:r>
      <w:r>
        <w:rPr>
          <w:i/>
        </w:rPr>
        <w:t>cảm từ</w:t>
      </w:r>
      <w:r>
        <w:t xml:space="preserve"> Xã chạc vdo mãi trâu. chạc; ứg. (thgtL.).</w:t>
      </w:r>
    </w:p>
    <w:p>
      <w:r>
        <w:rPr>
          <w:b/>
        </w:rPr>
        <w:t xml:space="preserve"> Ghẹ vảo của người khác để khỏi phải trả tiền, „ấn chạ</w:t>
      </w:r>
      <w:r>
        <w:rPr>
          <w:i/>
        </w:rPr>
        <w:t>cảm từ</w:t>
      </w:r>
      <w:r>
        <w:t xml:space="preserve"> Đị chục -_kE.</w:t>
      </w:r>
    </w:p>
    <w:p>
      <w:r>
        <w:rPr>
          <w:b/>
        </w:rPr>
        <w:t xml:space="preserve"> chạch </w:t>
      </w:r>
      <w:r>
        <w:rPr>
          <w:i/>
        </w:rPr>
        <w:t>danh từ</w:t>
      </w:r>
      <w:r>
        <w:t xml:space="preserve"> Cá nước ngọt trông giổng như lươn, nhưng cỡ nhỏ, thân ngắn và có râu, thưởng TÚC trong bủn. ` M1 SởI có chạch tảng (tng.). ươm nưẳn lại chế chạch dài...</w:t>
      </w:r>
    </w:p>
    <w:p>
      <w:r>
        <w:rPr>
          <w:b/>
        </w:rPr>
        <w:t xml:space="preserve"> (c</w:t>
      </w:r>
      <w:r>
        <w:rPr>
          <w:i/>
        </w:rPr>
        <w:t>danh từ</w:t>
      </w:r>
      <w:r>
        <w:t>). chạch chấu dq. Cá THƯỚC ngọt thân đải vả trỏn như cá chạch, nhưng cỡ lớn hơn, lưng có nhiều gai Cứng.</w:t>
      </w:r>
    </w:p>
    <w:p>
      <w:r>
        <w:rPr>
          <w:b/>
        </w:rPr>
        <w:t xml:space="preserve"> chai, I </w:t>
      </w:r>
      <w:r>
        <w:rPr>
          <w:i/>
        </w:rPr>
        <w:t>danh từ</w:t>
      </w:r>
      <w:r>
        <w:t xml:space="preserve"> Chỗ da đảy và cứng lại do bị CỌ xảf nhiễu, jản tệ Hối CN, II†. 1 (1a) đã trở 'thành đảy và cứng vì bị Cụ Xát nhiều. 2 (Đất) đã trở thành cửng, không tơi xốp, khó cây bứa, Eón phản hữu cho Cứ đứt Tung khởi Chai. 3 Đã trở 'thành trợ, Ï, vỉ đã quá Chai quen.</w:t>
      </w:r>
    </w:p>
    <w:p>
      <w:r>
        <w:rPr>
          <w:b/>
        </w:rPr>
        <w:t xml:space="preserve"> mặt, không còn biết xấu hổ nữa, Chai; </w:t>
      </w:r>
      <w:r>
        <w:rPr>
          <w:i/>
        </w:rPr>
        <w:t>danh từ</w:t>
      </w:r>
      <w:r>
        <w:t xml:space="preserve"> Đỏ đựng bằng thuỷ tỉnh cổ nhỏ vả dải, thường dùng để đựng chất lòng, Chơi ba (có dung tích khoảng 1/3 lít).</w:t>
      </w:r>
    </w:p>
    <w:p>
      <w:r>
        <w:rPr>
          <w:b/>
        </w:rPr>
        <w:t xml:space="preserve"> Chạy ií£ chai lỉ </w:t>
      </w:r>
      <w:r>
        <w:rPr>
          <w:i/>
        </w:rPr>
        <w:t>tính từ</w:t>
      </w:r>
      <w:r>
        <w:t xml:space="preserve"> Láy dạn và trơra do tiếp xúc nhiều, đến mưức nhự 'không cỏn tỉnh cảm, cảm xúc, Vẻ mối chai Èl, võ Cẩm.</w:t>
      </w:r>
    </w:p>
    <w:p>
      <w:r>
        <w:rPr>
          <w:b/>
        </w:rPr>
        <w:t xml:space="preserve"> Du Chơi lì đến đâu Ciátơ không CIM Hi HƯỚC mấ</w:t>
      </w:r>
      <w:r>
        <w:rPr>
          <w:i/>
        </w:rPr>
        <w:t>tính từ</w:t>
      </w:r>
      <w:r>
        <w:t xml:space="preserve"> chai sạn (. 1 (Da) chai vả nổi thành cục nhỏ. EM; bản tay chai sạn. ¿ Lày dạn, quen chịu đựng gian khổ. Một CON HưUUN chai an.</w:t>
      </w:r>
    </w:p>
    <w:p>
      <w:r>
        <w:rPr>
          <w:b/>
        </w:rPr>
        <w:t xml:space="preserve"> chải, I </w:t>
      </w:r>
      <w:r>
        <w:rPr>
          <w:i/>
        </w:rPr>
        <w:t>danh từ</w:t>
      </w:r>
      <w:r>
        <w:t xml:space="preserve"> Lưới hinh 1n, mép dưới CÓ chỉ, chóp 31 chạm ngõ buộc vảo một dây dải.</w:t>
      </w:r>
    </w:p>
    <w:p>
      <w:r>
        <w:rPr>
          <w:b/>
        </w:rPr>
        <w:t xml:space="preserve"> dùng để quảng xuống Hước chụp lấy cá mà bắ</w:t>
      </w:r>
      <w:r>
        <w:rPr>
          <w:i/>
        </w:rPr>
        <w:t>tính từ</w:t>
      </w:r>
      <w:r>
        <w:t xml:space="preserve"> Quảng chải. Kéo chải. H đự. 1 Đánh cá bằng chải. Chẳng chải, VỆ TƯỚI, CủNH CäH...</w:t>
      </w:r>
    </w:p>
    <w:p>
      <w:r>
        <w:rPr>
          <w:b/>
        </w:rPr>
        <w:t xml:space="preserve"> (c</w:t>
      </w:r>
      <w:r>
        <w:rPr>
          <w:i/>
        </w:rPr>
        <w:t>danh từ</w:t>
      </w:r>
      <w:r>
        <w:t>). 2 (dùng phụ saU dq., tr0önE một số tổ hợp). Đánh cả (nói khải quát). Jin Chài. Nghệ chải. Thuyền Chủi *, chài; đg, Dung tả thuật lảm cho người khác đau ốm, theo mê tín. 2 (kng.). Quyển rũ làm cho Say đảm.</w:t>
      </w:r>
    </w:p>
    <w:p>
      <w:r>
        <w:rPr>
          <w:b/>
        </w:rPr>
        <w:t xml:space="preserve"> chải lưới </w:t>
      </w:r>
      <w:r>
        <w:rPr>
          <w:i/>
        </w:rPr>
        <w:t>danh từ</w:t>
      </w:r>
      <w:r>
        <w:t xml:space="preserve"> Chải và lưới; thưởng dùng để chỉ ghe đánh cá. Con nhà chải han. Nghề chải nh.</w:t>
      </w:r>
    </w:p>
    <w:p>
      <w:r>
        <w:rPr>
          <w:b/>
        </w:rPr>
        <w:t xml:space="preserve"> chải </w:t>
      </w:r>
      <w:r>
        <w:rPr>
          <w:i/>
        </w:rPr>
        <w:t>động từ</w:t>
      </w:r>
      <w:r/>
    </w:p>
    <w:p>
      <w:r>
        <w:rPr>
          <w:b/>
        </w:rPr>
        <w:t xml:space="preserve"> Làm cho sạch, mượt, băng lược hoặc bản chải. Chải tó</w:t>
      </w:r>
      <w:r>
        <w:rPr>
          <w:i/>
        </w:rPr>
        <w:t>cảm từ</w:t>
      </w:r>
      <w:r>
        <w:t xml:space="preserve"> Chải sợi. Chải do da. Chải sẩu (chải cho hết sâu bám vào thân hoặc lá cây}.</w:t>
      </w:r>
    </w:p>
    <w:p>
      <w:r>
        <w:rPr>
          <w:b/>
        </w:rPr>
        <w:t xml:space="preserve"> chải chuốt I </w:t>
      </w:r>
      <w:r>
        <w:rPr>
          <w:i/>
        </w:rPr>
        <w:t>động từ</w:t>
      </w:r>
      <w:r/>
    </w:p>
    <w:p>
      <w:r>
        <w:rPr>
          <w:b/>
        </w:rPr>
        <w:t xml:space="preserve"> (kng ; 1</w:t>
      </w:r>
      <w:r>
        <w:rPr>
          <w:i/>
        </w:rPr>
        <w:t>đại từ</w:t>
      </w:r>
      <w:r>
        <w:t>). Sửa tÖ điểm Sang, mất nhiều công phu cho hình thức bên Tigoál của CON ñgười.</w:t>
      </w:r>
    </w:p>
    <w:p>
      <w:r>
        <w:rPr>
          <w:b/>
        </w:rPr>
        <w:t xml:space="preserve"> siốt ngày Chỉ chi chuố</w:t>
      </w:r>
      <w:r>
        <w:rPr>
          <w:i/>
        </w:rPr>
        <w:t>tính từ</w:t>
      </w:r>
      <w:r/>
    </w:p>
    <w:p>
      <w:r>
        <w:rPr>
          <w:b/>
        </w:rPr>
        <w:t xml:space="preserve"> II </w:t>
      </w:r>
      <w:r>
        <w:rPr>
          <w:i/>
        </w:rPr>
        <w:t>tính từ</w:t>
      </w:r>
      <w:r>
        <w:t xml:space="preserve"> (Hinh thức bên ngoài của Cön người} được Sửa HP, tö điểm công phu, có phần cầu ki.</w:t>
      </w:r>
    </w:p>
    <w:p>
      <w:r>
        <w:rPr>
          <w:b/>
        </w:rPr>
        <w:t xml:space="preserve"> Hình dung chải chuố</w:t>
      </w:r>
      <w:r>
        <w:rPr>
          <w:i/>
        </w:rPr>
        <w:t>tính từ</w:t>
      </w:r>
      <w:r/>
    </w:p>
    <w:p>
      <w:r>
        <w:rPr>
          <w:b/>
        </w:rPr>
        <w:t xml:space="preserve"> Ấn rHắặC Chủi ChHiớ</w:t>
      </w:r>
      <w:r>
        <w:rPr>
          <w:i/>
        </w:rPr>
        <w:t>tính từ</w:t>
      </w:r>
      <w:r>
        <w:t xml:space="preserve"> 2 (Văn chương) được gọt giũa công phụ, có phân cầu kỉ.</w:t>
      </w:r>
    </w:p>
    <w:p>
      <w:r>
        <w:rPr>
          <w:b/>
        </w:rPr>
        <w:t xml:space="preserve"> Câu vấn chi chố</w:t>
      </w:r>
      <w:r>
        <w:rPr>
          <w:i/>
        </w:rPr>
        <w:t>tính từ</w:t>
      </w:r>
      <w:r/>
    </w:p>
    <w:p>
      <w:r>
        <w:rPr>
          <w:b/>
        </w:rPr>
        <w:t xml:space="preserve"> chái </w:t>
      </w:r>
      <w:r>
        <w:rPr>
          <w:i/>
        </w:rPr>
        <w:t>danh từ</w:t>
      </w:r>
      <w:r>
        <w:t xml:space="preserve"> Gian nhỏ lợp một mái tiếp vào đầu hồi, theo lối kiến trúc dân gian. Nhà ba 'SILIN hai chải chảm ủ. nsấm bụi thuộc họ đậu, lá cho một chất mản lam dùng để nhuộm), im, vẽ. It Có mảu lạm sẵm (giữa Tnầäu tím vả mâu lam). Áo chàm. Nhuậm (mản) cham. Bản ray đa nhHg châm (dinh hụ vào việc xấu).</w:t>
      </w:r>
    </w:p>
    <w:p>
      <w:r>
        <w:rPr>
          <w:b/>
        </w:rPr>
        <w:t xml:space="preserve"> HỊ đg. ñ</w:t>
      </w:r>
      <w:r>
        <w:rPr>
          <w:i/>
        </w:rPr>
        <w:t>danh từ</w:t>
      </w:r>
      <w:r>
        <w:t>).</w:t>
      </w:r>
    </w:p>
    <w:p>
      <w:r>
        <w:rPr>
          <w:b/>
        </w:rPr>
        <w:t xml:space="preserve"> Xăm mình, chăm; </w:t>
      </w:r>
      <w:r>
        <w:rPr>
          <w:i/>
        </w:rPr>
        <w:t>danh từ</w:t>
      </w:r>
      <w:r/>
    </w:p>
    <w:p>
      <w:r>
        <w:rPr>
          <w:b/>
        </w:rPr>
        <w:t xml:space="preserve"> Bệnh ngoài da ở trẻ em, thưởng làm nổi từng máng mãn đỏ, ngửa vả rỉ nướ</w:t>
      </w:r>
      <w:r>
        <w:rPr>
          <w:i/>
        </w:rPr>
        <w:t>cảm từ</w:t>
      </w:r>
      <w:r/>
    </w:p>
    <w:p>
      <w:r>
        <w:rPr>
          <w:b/>
        </w:rPr>
        <w:t xml:space="preserve"> chạm </w:t>
      </w:r>
      <w:r>
        <w:rPr>
          <w:i/>
        </w:rPr>
        <w:t>động từ</w:t>
      </w:r>
      <w:r>
        <w:t xml:space="preserve"> Í Đụng nhẹ. Chụm tt JBUỚI hên Cạnh. Tay cầu thủ chạm nhấi quá bóng.</w:t>
      </w:r>
    </w:p>
    <w:p>
      <w:r>
        <w:rPr>
          <w:b/>
        </w:rPr>
        <w:t xml:space="preserve"> Chẳn chạm đú</w:t>
      </w:r>
      <w:r>
        <w:rPr>
          <w:i/>
        </w:rPr>
        <w:t>tính từ</w:t>
      </w:r>
      <w:r>
        <w:t xml:space="preserve"> ¿ (kng.}. Ciặp một cách đột nhiên, bất ngờ, Chạm địch.</w:t>
      </w:r>
    </w:p>
    <w:p>
      <w:r>
        <w:rPr>
          <w:b/>
        </w:rPr>
        <w:t xml:space="preserve"> Cham mát .HgMƠI lạ tố</w:t>
      </w:r>
      <w:r>
        <w:rPr>
          <w:i/>
        </w:rPr>
        <w:t>tính từ</w:t>
      </w:r>
      <w:r>
        <w:t xml:space="preserve"> 34 Động đến cái mả người khác thấy phải giữ gìn, phải coi trọng. Chạm đến danh dự. Bị chạm tr di.</w:t>
      </w:r>
    </w:p>
    <w:p>
      <w:r>
        <w:rPr>
          <w:b/>
        </w:rPr>
        <w:t xml:space="preserve"> chạm; </w:t>
      </w:r>
      <w:r>
        <w:rPr>
          <w:i/>
        </w:rPr>
        <w:t>động từ</w:t>
      </w:r>
      <w:r/>
    </w:p>
    <w:p>
      <w:r>
        <w:rPr>
          <w:b/>
        </w:rPr>
        <w:t xml:space="preserve"> Tạo nên những đường nét hoặc hình khối nghệ thuật trên mặt vật rắn bằng cách đục, khắ</w:t>
      </w:r>
      <w:r>
        <w:rPr>
          <w:i/>
        </w:rPr>
        <w:t>cảm từ</w:t>
      </w:r>
      <w:r>
        <w:t xml:space="preserve"> Chụm hả chẻ. Chạm nói”. Thự chạm.</w:t>
      </w:r>
    </w:p>
    <w:p>
      <w:r>
        <w:rPr>
          <w:b/>
        </w:rPr>
        <w:t xml:space="preserve"> chạm bong </w:t>
      </w:r>
      <w:r>
        <w:rPr>
          <w:i/>
        </w:rPr>
        <w:t>động từ</w:t>
      </w:r>
      <w:r>
        <w:t xml:space="preserve"> (cũ). Chạm nổi.</w:t>
      </w:r>
    </w:p>
    <w:p>
      <w:r>
        <w:rPr>
          <w:b/>
        </w:rPr>
        <w:t xml:space="preserve"> chạm cốc </w:t>
      </w:r>
      <w:r>
        <w:rPr>
          <w:i/>
        </w:rPr>
        <w:t>động từ</w:t>
      </w:r>
      <w:r>
        <w:t xml:space="preserve"> Nâng cốc rượu lên khẽ cham vảo cốc của nhau để chúc mừng.</w:t>
      </w:r>
    </w:p>
    <w:p>
      <w:r>
        <w:rPr>
          <w:b/>
        </w:rPr>
        <w:t xml:space="preserve"> chạm lộng </w:t>
      </w:r>
      <w:r>
        <w:rPr>
          <w:i/>
        </w:rPr>
        <w:t>động từ</w:t>
      </w:r>
      <w:r>
        <w:t xml:space="preserve"> Chạm theo lối đục thủng nền để chứa lại những.</w:t>
      </w:r>
    </w:p>
    <w:p>
      <w:r>
        <w:rPr>
          <w:b/>
        </w:rPr>
        <w:t xml:space="preserve"> hinh nÉt :'trang trị, chạm mắt </w:t>
      </w:r>
      <w:r>
        <w:rPr>
          <w:i/>
        </w:rPr>
        <w:t>động từ</w:t>
      </w:r>
      <w:r/>
    </w:p>
    <w:p>
      <w:r>
        <w:rPr>
          <w:b/>
        </w:rPr>
        <w:t xml:space="preserve"> Í Cặp nhan mặt đối mặ</w:t>
      </w:r>
      <w:r>
        <w:rPr>
          <w:i/>
        </w:rPr>
        <w:t>tính từ</w:t>
      </w:r>
      <w:r/>
    </w:p>
    <w:p>
      <w:r>
        <w:rPr>
          <w:b/>
        </w:rPr>
        <w:t xml:space="preserve"> irinh không muốn chạm mặ</w:t>
      </w:r>
      <w:r>
        <w:rPr>
          <w:i/>
        </w:rPr>
        <w:t>tính từ</w:t>
      </w:r>
      <w:r>
        <w:t xml:space="preserve"> 2 Như chạm Hg. chạm ngõ đa. (Gia đình TIEƯời con trai) đến nhà ñgười con gái để hai gia đỉnh chính thức ước hẹn cho đôi trai gái đính hôn với nhau. Mang trếu HH chạm nhọc đến chạm ngõ. Lễ chạm ?ì gÓ.</w:t>
      </w:r>
    </w:p>
    <w:p>
      <w:r>
        <w:rPr>
          <w:b/>
        </w:rPr>
        <w:t xml:space="preserve"> chạm học </w:t>
      </w:r>
      <w:r>
        <w:rPr>
          <w:i/>
        </w:rPr>
        <w:t>động từ</w:t>
      </w:r>
      <w:r>
        <w:t xml:space="preserve"> (kng.: chỉ dùng ở ụ dạng bị động).</w:t>
      </w:r>
    </w:p>
    <w:p>
      <w:r>
        <w:rPr>
          <w:b/>
        </w:rPr>
        <w:t xml:space="preserve"> Nói trúng váo tính xấu hoặc ý định xấu giữ ki Tnuồn 17 người khá</w:t>
      </w:r>
      <w:r>
        <w:rPr>
          <w:i/>
        </w:rPr>
        <w:t>cảm từ</w:t>
      </w:r>
      <w:r>
        <w:t xml:space="preserve"> ÿ/ chạm Học, anh ta bèn đỉnh trống ng.</w:t>
      </w:r>
    </w:p>
    <w:p>
      <w:r>
        <w:rPr>
          <w:b/>
        </w:rPr>
        <w:t xml:space="preserve"> chạm nối </w:t>
      </w:r>
      <w:r>
        <w:rPr>
          <w:i/>
        </w:rPr>
        <w:t>động từ</w:t>
      </w:r>
      <w:r>
        <w:t xml:space="preserve"> Chạm theo lối tạo T3 rhững hình nét trang trí nhô lên trên mặt nển. chạm súng.</w:t>
      </w:r>
    </w:p>
    <w:p>
      <w:r>
        <w:rPr>
          <w:b/>
        </w:rPr>
        <w:t xml:space="preserve"> </w:t>
      </w:r>
      <w:r>
        <w:rPr>
          <w:i/>
        </w:rPr>
        <w:t>động từ</w:t>
      </w:r>
      <w:r>
        <w:t xml:space="preserve"> (Hai hên đấi địch) gặp nhan bất ngờ vả nổ súng hắn vào nhau.</w:t>
      </w:r>
    </w:p>
    <w:p>
      <w:r>
        <w:rPr>
          <w:b/>
        </w:rPr>
        <w:t xml:space="preserve"> Chạm TWng với „HỘI thản phí Những | Cuộc chạm sing lẻ tẻ chạm trán </w:t>
      </w:r>
      <w:r>
        <w:rPr>
          <w:i/>
        </w:rPr>
        <w:t>động từ</w:t>
      </w:r>
      <w:r>
        <w:t xml:space="preserve"> Gặp nhau bất TI§Ở và phải đương đầu, đối phó VỚI nhan, Hi đổi thủ chạm nhan, tran chạm trổ. đựư. Chạm đề trang trí (nói khái juha quảt), thuật chạm trổ chan ủg. Cho đẫm thức ăn nước Vào bát đã ăn, Can Ệ Cứnh. 2 (hoặc: .; thưởng. dùng | ở dạng láy), (cũ; vch.). Trản đầy, lênh lắng. Bão tận "1A1 chan. Hầu nhiệt huyết Chưn Củnh.</w:t>
      </w:r>
    </w:p>
    <w:p>
      <w:r>
        <w:rPr>
          <w:b/>
        </w:rPr>
        <w:t xml:space="preserve"> chan chát, </w:t>
      </w:r>
      <w:r>
        <w:rPr>
          <w:i/>
        </w:rPr>
        <w:t>tính từ</w:t>
      </w:r>
      <w:r>
        <w:t>X. chất, (láy).</w:t>
      </w:r>
    </w:p>
    <w:p>
      <w:r>
        <w:rPr>
          <w:b/>
        </w:rPr>
        <w:t xml:space="preserve"> chan chát, L1%</w:t>
      </w:r>
      <w:r>
        <w:rPr>
          <w:i/>
        </w:rPr>
        <w:t>xem</w:t>
      </w:r>
      <w:r>
        <w:t xml:space="preserve"> chải | (lây). 2 (Giọng.</w:t>
      </w:r>
    </w:p>
    <w:p>
      <w:r>
        <w:rPr>
          <w:b/>
        </w:rPr>
        <w:t xml:space="preserve"> xẵng, Tỏi} Tranh vả liên tiếp, Bầy cảm giác khó chịu cho Tpmi nghẹ, Giọng chan chú</w:t>
      </w:r>
      <w:r>
        <w:rPr>
          <w:i/>
        </w:rPr>
        <w:t>tính từ</w:t>
      </w:r>
      <w:r>
        <w:t xml:space="preserve"> Àfẫn ợ chan Chét VĂŒ mốt, K (khng.). (Văn chương đối nhan) chặt chẽ từng LÃ lừng tử mội.</w:t>
      </w:r>
    </w:p>
    <w:p>
      <w:r>
        <w:rPr>
          <w:b/>
        </w:rPr>
        <w:t xml:space="preserve"> Hai câu thơ đợi nhu ChÑN chát chan chứa </w:t>
      </w:r>
      <w:r>
        <w:rPr>
          <w:i/>
        </w:rPr>
        <w:t>động từ</w:t>
      </w:r>
      <w:r/>
    </w:p>
    <w:p>
      <w:r>
        <w:rPr>
          <w:b/>
        </w:rPr>
        <w:t xml:space="preserve"> (hoặc </w:t>
      </w:r>
      <w:r>
        <w:rPr>
          <w:i/>
        </w:rPr>
        <w:t>tính từ</w:t>
      </w:r>
      <w:r>
        <w:t>). Như Chia chan. chan hoà g. lrản đầy đều khắp mọi nợi. Nước mất ch" họa. Cánh đẳng năng. Chnh hna ảnh XJHỢ xâm chan hoá tiếng, ca.</w:t>
      </w:r>
    </w:p>
    <w:p>
      <w:r>
        <w:rPr>
          <w:b/>
        </w:rPr>
        <w:t xml:space="preserve"> 2 (Tình lối sống) cảm, hoả ván với nhau, không có cách Sự Xa la, biệ</w:t>
      </w:r>
      <w:r>
        <w:rPr>
          <w:i/>
        </w:rPr>
        <w:t>tính từ</w:t>
      </w:r>
      <w:r>
        <w:t xml:space="preserve"> Tịnh tCITH chan hoa. Sống chan hoa với “Hui ?PHở3. chán I1đự. ] Ở trạng thái không | Gòn them Tmuốn, thích thủ HỨA, vi đã quä thoä I1ñnäH. C hn Ngủ lắm thịf HHữ: cũng chán mất Canh tt? nhịn không chân. 2Ở trạng thái không những không thích thấy thủ mà CỦn Immuổn vị đã phải tiếp xúc kẻo dải VỚI Cäi 1mitth không tra. Clđn thường. Cuộc tông tầm | L.l Có tác dụng làm cho hEưởi ta chăn, kịch Lở Ẩỳ chẳn quả. 3 (kng.}. Đat đến lượng mà mức độ, số TIgmười nói cho là nhiều. Củn chủn HưIz&gt; Khởi.</w:t>
      </w:r>
    </w:p>
    <w:p>
      <w:r>
        <w:rPr>
          <w:b/>
        </w:rPr>
        <w:t xml:space="preserve"> Còn xứm chủn, chắn chẽ </w:t>
      </w:r>
      <w:r>
        <w:rPr>
          <w:i/>
        </w:rPr>
        <w:t>tính từ</w:t>
      </w:r>
      <w:r>
        <w:t xml:space="preserve"> (kng., thưởng dùng Phụ ảU đg). Việc E]) rất nhiều. rất lâu, đến không. mức chán, : thiết nữa. ấn ' ung đã Chả chê. Chửứ chế chẳng Chân mà thấy ai đến.</w:t>
      </w:r>
    </w:p>
    <w:p>
      <w:r>
        <w:rPr>
          <w:b/>
        </w:rPr>
        <w:t xml:space="preserve"> chăn chường </w:t>
      </w:r>
      <w:r>
        <w:rPr>
          <w:i/>
        </w:rPr>
        <w:t>tính từ</w:t>
      </w:r>
      <w:r/>
    </w:p>
    <w:p>
      <w:r>
        <w:rPr>
          <w:b/>
        </w:rPr>
        <w:t xml:space="preserve"> Choặc </w:t>
      </w:r>
      <w:r>
        <w:rPr>
          <w:i/>
        </w:rPr>
        <w:t>động từ</w:t>
      </w:r>
      <w:r>
        <w:t>). Chán lắm. không mòn thiết Einữa, v1 đã thất VỌnE nhiều. Tâm "hđn Chườn ơ. | thq—n ự Chản chường | CHỐC SÔNG. CH. ” 132 chán đến mang tai (kng.). Rất chán. }. tiỗ† món ãn Hải đỏ đến mức không thể hảo ăn được nữa. chán qhát đe. Chản vả ghét đến mức không thể `] chịu đựng thêm tiửa (thường đối với chế độ 'hoặc tỉnh trạng xã hội). Tám lí chún ghét chiến tranh. h chán mở đửi (kng., Chăn }. quá (dùng để tỏ ý bực miỉ:th về 'TTH)† VIỆC #Ì).</w:t>
      </w:r>
    </w:p>
    <w:p>
      <w:r>
        <w:rPr>
          <w:b/>
        </w:rPr>
        <w:t xml:space="preserve"> lì chán nắn </w:t>
      </w:r>
      <w:r>
        <w:rPr>
          <w:i/>
        </w:rPr>
        <w:t>tính từ</w:t>
      </w:r>
      <w:r/>
    </w:p>
    <w:p>
      <w:r>
        <w:rPr>
          <w:b/>
        </w:rPr>
        <w:t xml:space="preserve"> (hoặc: </w:t>
      </w:r>
      <w:r>
        <w:rPr>
          <w:i/>
        </w:rPr>
        <w:t>động từ</w:t>
      </w:r>
      <w:r>
        <w:t>). Chán và }. Tiản lòng, không còn thiết g1 nữa.</w:t>
      </w:r>
    </w:p>
    <w:p>
      <w:r>
        <w:rPr>
          <w:b/>
        </w:rPr>
        <w:t xml:space="preserve"> È#Mĩ cChửn niìn thị côn bìm tân đượ</w:t>
      </w:r>
      <w:r>
        <w:rPr>
          <w:i/>
        </w:rPr>
        <w:t>cảm từ</w:t>
      </w:r>
      <w:r>
        <w:t xml:space="preserve"> Tâm g trạng Chủún tìan.</w:t>
      </w:r>
    </w:p>
    <w:p>
      <w:r>
        <w:rPr>
          <w:b/>
        </w:rPr>
        <w:t xml:space="preserve"> L| chán ngắn </w:t>
      </w:r>
      <w:r>
        <w:rPr>
          <w:i/>
        </w:rPr>
        <w:t>động từ</w:t>
      </w:r>
      <w:r>
        <w:t xml:space="preserve"> (hoặc {.). Rãi chán, không còn thấy thích thủ gỉ nữa. Chín ngắn cuộc :.</w:t>
      </w:r>
    </w:p>
    <w:p>
      <w:r>
        <w:rPr>
          <w:b/>
        </w:rPr>
        <w:t xml:space="preserve">s°hợ bon chen, Tiếng thở dài chứn ngắn, chán ngắi </w:t>
      </w:r>
      <w:r>
        <w:rPr>
          <w:i/>
        </w:rPr>
        <w:t>tính từ</w:t>
      </w:r>
      <w:r/>
    </w:p>
    <w:p>
      <w:r>
        <w:rPr>
          <w:b/>
        </w:rPr>
        <w:t xml:space="preserve"> Hết sức buồn tẻ, không trrột chút g1 hấp dẫn, Canh chơ chiều chứn ngắ</w:t>
      </w:r>
      <w:r>
        <w:rPr>
          <w:i/>
        </w:rPr>
        <w:t>tính từ</w:t>
      </w:r>
      <w:r/>
    </w:p>
    <w:p>
      <w:r>
        <w:rPr>
          <w:b/>
        </w:rPr>
        <w:t xml:space="preserve"> Câu Chuyên Chứn ngấ</w:t>
      </w:r>
      <w:r>
        <w:rPr>
          <w:i/>
        </w:rPr>
        <w:t>tính từ</w:t>
      </w:r>
      <w:r/>
    </w:p>
    <w:p>
      <w:r>
        <w:rPr>
          <w:b/>
        </w:rPr>
        <w:t xml:space="preserve"> chán phả </w:t>
      </w:r>
      <w:r>
        <w:rPr>
          <w:i/>
        </w:rPr>
        <w:t>động từ</w:t>
      </w:r>
      <w:r/>
    </w:p>
    <w:p>
      <w:r>
        <w:rPr>
          <w:b/>
        </w:rPr>
        <w:t xml:space="preserve"> (hoặc </w:t>
      </w:r>
      <w:r>
        <w:rPr>
          <w:i/>
        </w:rPr>
        <w:t>tính từ</w:t>
      </w:r>
      <w:r>
        <w:t>}. (kng,). Chản lắm, không thể chin nổi được nữa. Chủn Phê cái việc vỏ bể y. Nói Tiãng nghe chẳn phẻ.</w:t>
      </w:r>
    </w:p>
    <w:p>
      <w:r>
        <w:rPr>
          <w:b/>
        </w:rPr>
        <w:t xml:space="preserve"> chắn phéag </w:t>
      </w:r>
      <w:r>
        <w:rPr>
          <w:i/>
        </w:rPr>
        <w:t>động từ</w:t>
      </w:r>
      <w:r/>
    </w:p>
    <w:p>
      <w:r>
        <w:rPr>
          <w:b/>
        </w:rPr>
        <w:t xml:space="preserve"> (hoặc </w:t>
      </w:r>
      <w:r>
        <w:rPr>
          <w:i/>
        </w:rPr>
        <w:t>tính từ</w:t>
      </w:r>
      <w:r>
        <w:t>).</w:t>
      </w:r>
    </w:p>
    <w:p>
      <w:r>
        <w:rPr>
          <w:b/>
        </w:rPr>
        <w:t xml:space="preserve"> (kng.; i</w:t>
      </w:r>
      <w:r>
        <w:rPr>
          <w:i/>
        </w:rPr>
        <w:t>danh từ</w:t>
      </w:r>
      <w:r>
        <w:t>). Nhự chán phê.</w:t>
      </w:r>
    </w:p>
    <w:p>
      <w:r>
        <w:rPr>
          <w:b/>
        </w:rPr>
        <w:t xml:space="preserve"> chắn vạn </w:t>
      </w:r>
      <w:r>
        <w:rPr>
          <w:i/>
        </w:rPr>
        <w:t>tính từ</w:t>
      </w:r>
      <w:r>
        <w:t xml:space="preserve"> (kng. J.</w:t>
      </w:r>
    </w:p>
    <w:p>
      <w:r>
        <w:rPr>
          <w:b/>
        </w:rPr>
        <w:t xml:space="preserve"> (dụng phụ trước </w:t>
      </w:r>
      <w:r>
        <w:rPr>
          <w:i/>
        </w:rPr>
        <w:t>danh từ</w:t>
      </w:r>
      <w:r>
        <w:t>).</w:t>
      </w:r>
    </w:p>
    <w:p>
      <w:r>
        <w:rPr>
          <w:b/>
        </w:rPr>
        <w:t xml:space="preserve"> Nhiều lắm, đến mức không kể hết đượ</w:t>
      </w:r>
      <w:r>
        <w:rPr>
          <w:i/>
        </w:rPr>
        <w:t>cảm từ</w:t>
      </w:r>
      <w:r>
        <w:t xml:space="preserve"> Côn chủn tự" tiệc phổi làm. Có chủn vạn nghề trên đội.</w:t>
      </w:r>
    </w:p>
    <w:p>
      <w:r>
        <w:rPr>
          <w:b/>
        </w:rPr>
        <w:t xml:space="preserve"> chạn </w:t>
      </w:r>
      <w:r>
        <w:rPr>
          <w:i/>
        </w:rPr>
        <w:t>danh từ</w:t>
      </w:r>
      <w:r>
        <w:t xml:space="preserve"> Đá dùng bằng gỗ hoặc tre, pm nhiều ngắn, các mặt thường CỔ giát thưa hoặc lưới sắt, đã xếp hát đĩa hoặc cất thức an.</w:t>
      </w:r>
    </w:p>
    <w:p>
      <w:r>
        <w:rPr>
          <w:b/>
        </w:rPr>
        <w:t xml:space="preserve"> Chai bi, chang </w:t>
      </w:r>
      <w:r>
        <w:rPr>
          <w:i/>
        </w:rPr>
        <w:t>tính từ</w:t>
      </w:r>
      <w:r>
        <w:t xml:space="preserve"> (kết hợp hạn chế, thường dùng ở đạng lây). (Trời nắng) EAY gắt, ánh nắng chiếu thắng xuống khẳn hơi, Nẵng chang chang.</w:t>
      </w:r>
    </w:p>
    <w:p>
      <w:r>
        <w:rPr>
          <w:b/>
        </w:rPr>
        <w:t xml:space="preserve"> chàng, q</w:t>
      </w:r>
      <w:r>
        <w:rPr>
          <w:i/>
        </w:rPr>
        <w:t>danh từ</w:t>
      </w:r>
      <w:r/>
    </w:p>
    <w:p>
      <w:r>
        <w:rPr>
          <w:b/>
        </w:rPr>
        <w:t xml:space="preserve"> {</w:t>
      </w:r>
      <w:r>
        <w:rPr>
          <w:i/>
        </w:rPr>
        <w:t>danh từ</w:t>
      </w:r>
      <w:r>
        <w:t>). Người đàn Ông trẻ tuổi Có vẻ đáng mến, đáng yêu. Mây chàng trai trẻ. 2 (cũ; vch,).</w:t>
      </w:r>
    </w:p>
    <w:p>
      <w:r>
        <w:rPr>
          <w:b/>
        </w:rPr>
        <w:t xml:space="preserve"> Từ phụ nữ dùng để gọi chồng hoặc TEƯỜI yêu còn trẻ, có ý thân ý thiế</w:t>
      </w:r>
      <w:r>
        <w:rPr>
          <w:i/>
        </w:rPr>
        <w:t>tính từ</w:t>
      </w:r>
      <w:r/>
    </w:p>
    <w:p>
      <w:r>
        <w:rPr>
          <w:b/>
        </w:rPr>
        <w:t xml:space="preserve"> chàng; </w:t>
      </w:r>
      <w:r>
        <w:rPr>
          <w:i/>
        </w:rPr>
        <w:t>danh từ</w:t>
      </w:r>
      <w:r/>
    </w:p>
    <w:p>
      <w:r>
        <w:rPr>
          <w:b/>
        </w:rPr>
        <w:t xml:space="preserve"> Dụng cụ của thợ mộc „ồm một lưỡi thén dẹp hình 1T giác tra vào cán, dùng để vạt gỗ, chảng hãng </w:t>
      </w:r>
      <w:r>
        <w:rPr>
          <w:i/>
        </w:rPr>
        <w:t>động từ</w:t>
      </w:r>
      <w:r/>
    </w:p>
    <w:p>
      <w:r>
        <w:rPr>
          <w:b/>
        </w:rPr>
        <w:t xml:space="preserve"> (hoặc </w:t>
      </w:r>
      <w:r>
        <w:rPr>
          <w:i/>
        </w:rPr>
        <w:t>tính từ</w:t>
      </w:r>
      <w:r>
        <w:t>}. (ph.}. Giạng hãng. Đứng chàng ' hẳng, bai tay chống .Ngnh.</w:t>
      </w:r>
    </w:p>
    <w:p>
      <w:r>
        <w:rPr>
          <w:b/>
        </w:rPr>
        <w:t xml:space="preserve"> chàng híu </w:t>
      </w:r>
      <w:r>
        <w:rPr>
          <w:i/>
        </w:rPr>
        <w:t>danh từ</w:t>
      </w:r>
      <w:r>
        <w:t xml:space="preserve"> (ph.). Chẫu chảng.</w:t>
      </w:r>
    </w:p>
    <w:p>
      <w:r>
        <w:rPr>
          <w:b/>
        </w:rPr>
        <w:t xml:space="preserve"> chàng lảng </w:t>
      </w:r>
      <w:r>
        <w:rPr>
          <w:i/>
        </w:rPr>
        <w:t>danh từ</w:t>
      </w:r>
      <w:r>
        <w:t xml:space="preserve"> Chim nhỏ lông xám, đuôi I1Ỏ có 'Tăng sắc, ăn sâu bọ.</w:t>
      </w:r>
    </w:p>
    <w:p>
      <w:r>
        <w:rPr>
          <w:b/>
        </w:rPr>
        <w:t xml:space="preserve"> chàng mảng </w:t>
      </w:r>
      <w:r>
        <w:rPr>
          <w:i/>
        </w:rPr>
        <w:t>động từ</w:t>
      </w:r>
      <w:r>
        <w:t xml:space="preserve"> 1 Lát phớt bên ngOäi, không thật SỰ đi sầu Vvảo vấn để gì. Cư chàng màng không CÌHH hằm Øi!. 2 (ng.). Ve vẫn, muốn có quan hệ yêu đương không chính đáng. Đ; chàng mảng HỘI người đạn bà Cö chóng.</w:t>
      </w:r>
    </w:p>
    <w:p>
      <w:r>
        <w:rPr>
          <w:b/>
        </w:rPr>
        <w:t xml:space="preserve"> chàng mạng </w:t>
      </w:r>
      <w:r>
        <w:rPr>
          <w:i/>
        </w:rPr>
        <w:t>danh từ</w:t>
      </w:r>
      <w:r>
        <w:t xml:space="preserve"> Tấm hàng. mỏng vả thưa, Pitu nữ một số nước ngảy Xưa .</w:t>
      </w:r>
    </w:p>
    <w:p>
      <w:r>
        <w:rPr>
          <w:b/>
        </w:rPr>
        <w:t xml:space="preserve"> dùng lâm đồ tranE sức để trùm đầu, che mậ</w:t>
      </w:r>
      <w:r>
        <w:rPr>
          <w:i/>
        </w:rPr>
        <w:t>tính từ</w:t>
      </w:r>
      <w:r/>
    </w:p>
    <w:p>
      <w:r>
        <w:rPr>
          <w:b/>
        </w:rPr>
        <w:t xml:space="preserve"> chảng 'rằng; </w:t>
      </w:r>
      <w:r>
        <w:rPr>
          <w:i/>
        </w:rPr>
        <w:t>động từ</w:t>
      </w:r>
      <w:r>
        <w:t xml:space="preserve"> Làm chậm .</w:t>
      </w:r>
    </w:p>
    <w:p>
      <w:r>
        <w:rPr>
          <w:b/>
        </w:rPr>
        <w:t xml:space="preserve">chạp để kéo đải thời 33 chảo hàng chanh; </w:t>
      </w:r>
      <w:r>
        <w:rPr>
          <w:i/>
        </w:rPr>
        <w:t>đại từ</w:t>
      </w:r>
      <w:r>
        <w:t>. Do cảm xúc mà thấy thoáng gợi lên trong lòng một tỉnh cảm, y nghĩ nảo đỏ, thưởng là buồn. Nghe điệu hỏ, chạnh nhớ HỆ hHưƠNg. Chụnh lùng. chạnh; ¡.</w:t>
      </w:r>
    </w:p>
    <w:p>
      <w:r>
        <w:rPr>
          <w:b/>
        </w:rPr>
        <w:t xml:space="preserve"> (thường dùng phụ sau </w:t>
      </w:r>
      <w:r>
        <w:rPr>
          <w:i/>
        </w:rPr>
        <w:t>động từ</w:t>
      </w:r>
      <w:r>
        <w:t>).</w:t>
      </w:r>
    </w:p>
    <w:p>
      <w:r>
        <w:rPr>
          <w:b/>
        </w:rPr>
        <w:t xml:space="preserve"> (Phát âm) chệch đi một Ít, “Thanh đảng chạnh “thẳng tủi chao, đ</w:t>
      </w:r>
      <w:r>
        <w:rPr>
          <w:i/>
        </w:rPr>
        <w:t>danh từ</w:t>
      </w:r>
      <w:r>
        <w:t xml:space="preserve"> cn. đáu phụ nhự. Món än làm 'bằng đậu phụ để lên len trong dung địch TƯỢợu vả NIHIỔI.</w:t>
      </w:r>
    </w:p>
    <w:p>
      <w:r>
        <w:rPr>
          <w:b/>
        </w:rPr>
        <w:t xml:space="preserve"> chao; </w:t>
      </w:r>
      <w:r>
        <w:rPr>
          <w:i/>
        </w:rPr>
        <w:t>danh từ</w:t>
      </w:r>
      <w:r>
        <w:t xml:space="preserve"> cn. chao đền. Bộ phận thưởng có hình nón cụt, p trên bỏng đẻn để hắt ánh Sáng xuống. chao. äg. 1 Đưa qua tìm lại dưới nước, khi ¡nghiêng bên nảy khi nghiêng bên kia, thưởng để rửa.</w:t>
      </w:r>
    </w:p>
    <w:p>
      <w:r>
        <w:rPr>
          <w:b/>
        </w:rPr>
        <w:t xml:space="preserve"> để, xú</w:t>
      </w:r>
      <w:r>
        <w:rPr>
          <w:i/>
        </w:rPr>
        <w:t>cảm từ</w:t>
      </w:r>
      <w:r>
        <w:t xml:space="preserve"> Chưa chân đd cẩu Chao t2, "hổ "đủ. Chao tôm (é?. 2 Nghiễng nhanh tử bên Tây SHIE bên kia. vả ngược lại. Còn Cỏ chao đói Cảnh. JThuyền Cho gua chuo tại, chao, Tiếng thốt ra khi xúc động đột C, ngỘI. Chao! Tràng đẹp đi.</w:t>
      </w:r>
    </w:p>
    <w:p>
      <w:r>
        <w:rPr>
          <w:b/>
        </w:rPr>
        <w:t xml:space="preserve"> chao chát t. (i</w:t>
      </w:r>
      <w:r>
        <w:rPr>
          <w:i/>
        </w:rPr>
        <w:t>danh từ</w:t>
      </w:r>
      <w:r>
        <w:t>).</w:t>
      </w:r>
    </w:p>
    <w:p>
      <w:r>
        <w:rPr>
          <w:b/>
        </w:rPr>
        <w:t xml:space="preserve"> Trảo Hở, t</w:t>
      </w:r>
      <w:r>
        <w:rPr>
          <w:i/>
        </w:rPr>
        <w:t>danh từ</w:t>
      </w:r>
      <w:r>
        <w:t xml:space="preserve"> không thật thả chao đảo đg, Nghiêng qua nighiêng lại, không Ử trạng thải thăng bằng cố định. Chiếc thuyển chao đao. + Không VỨfg vàng, không kiện đinh. Chaoa đẻdo trước khủ khủn. Niễm tin bị chau đáo. chao đàn ủ. X. chao,.</w:t>
      </w:r>
    </w:p>
    <w:p>
      <w:r>
        <w:rPr>
          <w:b/>
        </w:rPr>
        <w:t xml:space="preserve"> chao động đẹ</w:t>
      </w:r>
      <w:r>
        <w:rPr>
          <w:i/>
        </w:rPr>
        <w:t>phụ từ</w:t>
      </w:r>
      <w:r>
        <w:t xml:space="preserve"> Chuyển động nghiêng qua nghiêng lại. Mã! biển chao động.</w:t>
      </w:r>
    </w:p>
    <w:p>
      <w:r>
        <w:rPr>
          <w:b/>
        </w:rPr>
        <w:t xml:space="preserve"> chao ủi </w:t>
      </w:r>
      <w:r>
        <w:rPr>
          <w:i/>
        </w:rPr>
        <w:t>cảm từ</w:t>
      </w:r>
      <w:r>
        <w:t xml:space="preserve"> Tiếng thốt ra khi xúc động mạnh, thường đề than thở.</w:t>
      </w:r>
    </w:p>
    <w:p>
      <w:r>
        <w:rPr>
          <w:b/>
        </w:rPr>
        <w:t xml:space="preserve"> Chao ôi! Nỗi nhữ ' RUN SqO mà da diệt! chảo, </w:t>
      </w:r>
      <w:r>
        <w:rPr>
          <w:i/>
        </w:rPr>
        <w:t>động từ</w:t>
      </w:r>
      <w:r/>
    </w:p>
    <w:p>
      <w:r>
        <w:rPr>
          <w:b/>
        </w:rPr>
        <w:t xml:space="preserve"> ! Tỏ bằng lời nói hoặc cử chỉ thái độ kinh trọng hoặc quan tâm đối với âi, khi Bập trhhau hoặc khi từ biệ</w:t>
      </w:r>
      <w:r>
        <w:rPr>
          <w:i/>
        </w:rPr>
        <w:t>tính từ</w:t>
      </w:r>
      <w:r>
        <w:t xml:space="preserve"> Chảo thây ' giáo.</w:t>
      </w:r>
    </w:p>
    <w:p>
      <w:r>
        <w:rPr>
          <w:b/>
        </w:rPr>
        <w:t xml:space="preserve"> Chủo tư biế</w:t>
      </w:r>
      <w:r>
        <w:rPr>
          <w:i/>
        </w:rPr>
        <w:t>tính từ</w:t>
      </w:r>
      <w:r>
        <w:t xml:space="preserve"> Nưd mH chảo. 1 Tỏ thái độ kính cần trước cãi g1 thiêng liệng, cao quý. Đưng nghiậm chủan cơ, 3 (ph.). Mời ăn uống hoặc mua hàng. Tiếng chào Can HƠN HÀM cổ (tng.). Nhà hàng chào khúch.</w:t>
      </w:r>
    </w:p>
    <w:p>
      <w:r>
        <w:rPr>
          <w:b/>
        </w:rPr>
        <w:t xml:space="preserve"> chảo; (</w:t>
      </w:r>
      <w:r>
        <w:rPr>
          <w:i/>
        </w:rPr>
        <w:t>danh từ</w:t>
      </w:r>
      <w:r>
        <w:t>). Tiếng thốt C. Ta khi chán nắn, không tinở VIỆC øI.</w:t>
      </w:r>
    </w:p>
    <w:p>
      <w:r>
        <w:rPr>
          <w:b/>
        </w:rPr>
        <w:t xml:space="preserve"> Chảo! ấn thua øiÍ chào đón đự. (H</w:t>
      </w:r>
      <w:r>
        <w:rPr>
          <w:i/>
        </w:rPr>
        <w:t>trợ từ</w:t>
      </w:r>
      <w:r>
        <w:t>). Tỏ ‡ # hoạn nghênh, đón ng.</w:t>
      </w:r>
    </w:p>
    <w:p>
      <w:r>
        <w:rPr>
          <w:b/>
        </w:rPr>
        <w:t xml:space="preserve"> Chao đón ngữ lễ lớm, Chìo đen các vị khách Ẩn chão đự. (k</w:t>
      </w:r>
      <w:r>
        <w:rPr>
          <w:i/>
        </w:rPr>
        <w:t>cảm từ</w:t>
      </w:r>
      <w:r>
        <w:t>). Được sinh Ta, ra đời. Miội £m bẻ chảo đợi. Của tiếng khóc chảo đời. chả œ giá đẹ. (Nói về một bên, mua hoặc bán) biểu thị cha bên kia biết TÔ Y muốn bán hoặc mua một mặt hàng nhất định, tên hàng, phẩm chất, qHy cách, số lượng, giá cả, thời hạn và điều kiện g1ao hảng.</w:t>
      </w:r>
    </w:p>
    <w:p>
      <w:r>
        <w:rPr>
          <w:b/>
        </w:rPr>
        <w:t xml:space="preserve"> chảo hãng </w:t>
      </w:r>
      <w:r>
        <w:rPr>
          <w:i/>
        </w:rPr>
        <w:t>động từ</w:t>
      </w:r>
      <w:r>
        <w:t xml:space="preserve"> Mi khách THủaä hăng, Tiểng chào  LÄ NÊN hàng đơn đủ, hai mẫu NHIỚI Hh† Pa để chào hàng.</w:t>
      </w:r>
    </w:p>
    <w:p>
      <w:r>
        <w:rPr>
          <w:b/>
        </w:rPr>
        <w:t xml:space="preserve"> chảo hỏi </w:t>
      </w:r>
      <w:r>
        <w:rPr>
          <w:i/>
        </w:rPr>
        <w:t>động từ</w:t>
      </w:r>
      <w:r>
        <w:t xml:space="preserve"> Chảo bằng lời nói khi Bắp trau (nói khái quát). chảo mảo đ, Chim nhỏ đầu có tủm ' lông nhọn, đit Cỏ tủm lông đỏ, ăn các : quả mềm.</w:t>
      </w:r>
    </w:p>
    <w:p>
      <w:r>
        <w:rPr>
          <w:b/>
        </w:rPr>
        <w:t xml:space="preserve"> chảo mừng </w:t>
      </w:r>
      <w:r>
        <w:rPr>
          <w:i/>
        </w:rPr>
        <w:t>động từ</w:t>
      </w:r>
      <w:r>
        <w:t xml:space="preserve"> (trtr.}. Vui mừng chảo đón. Cháo MiuHg các VỆ khách quy. Cháo ME ngày Quốc Khánh.</w:t>
      </w:r>
    </w:p>
    <w:p>
      <w:r>
        <w:rPr>
          <w:b/>
        </w:rPr>
        <w:t xml:space="preserve"> chảo rơi đạ</w:t>
      </w:r>
      <w:r>
        <w:rPr>
          <w:i/>
        </w:rPr>
        <w:t>phụ từ</w:t>
      </w:r>
      <w:r/>
    </w:p>
    <w:p>
      <w:r>
        <w:rPr>
          <w:b/>
        </w:rPr>
        <w:t xml:space="preserve"> (i</w:t>
      </w:r>
      <w:r>
        <w:rPr>
          <w:i/>
        </w:rPr>
        <w:t>danh từ</w:t>
      </w:r>
      <w:r>
        <w:t>). Chân Hi, lấy lệ, không thật bụng, chảo xáo đơ, (d,). hhưxi xủao.</w:t>
      </w:r>
    </w:p>
    <w:p>
      <w:r>
        <w:rPr>
          <w:b/>
        </w:rPr>
        <w:t xml:space="preserve"> Có nhiều lời chảo xảo về Việc ấy, chảo </w:t>
      </w:r>
      <w:r>
        <w:rPr>
          <w:i/>
        </w:rPr>
        <w:t>danh từ</w:t>
      </w:r>
      <w:r>
        <w:t xml:space="preserve"> Đồ dùng thưởng đúc bằng s41, ¡ để đốc thoai thoái, tiệng loe rộttg, có hai quâãI, rang, xảo thức 4H, Luống : Cung thư kiến hộ cho Hằng (tng.) }. Chu chống đỉnh. Tưng 'tững ' lủng Chưa (hinh ' lòng chảo).</w:t>
      </w:r>
    </w:p>
    <w:p>
      <w:r>
        <w:rPr>
          <w:b/>
        </w:rPr>
        <w:t xml:space="preserve"> chão </w:t>
      </w:r>
      <w:r>
        <w:rPr>
          <w:i/>
        </w:rPr>
        <w:t>đại từ</w:t>
      </w:r>
      <w:r>
        <w:t xml:space="preserve"> Thừng LO, tất bền.</w:t>
      </w:r>
    </w:p>
    <w:p>
      <w:r>
        <w:rPr>
          <w:b/>
        </w:rPr>
        <w:t xml:space="preserve"> kinh Chữ</w:t>
      </w:r>
      <w:r>
        <w:rPr>
          <w:i/>
        </w:rPr>
        <w:t>cảm từ</w:t>
      </w:r>
      <w:r>
        <w:t xml:space="preserve"> Đại như chảo. chăo chàng chủu chẳng. . chão chuộc châu +.</w:t>
      </w:r>
    </w:p>
    <w:p>
      <w:r>
        <w:rPr>
          <w:b/>
        </w:rPr>
        <w:t xml:space="preserve"> chuố</w:t>
      </w:r>
      <w:r>
        <w:rPr>
          <w:i/>
        </w:rPr>
        <w:t>cảm từ</w:t>
      </w:r>
      <w:r>
        <w:t xml:space="preserve"> cháo đ,. Món ăn bằng R1 hoặc bột, nấu loãng vả nhữ, có thể thêm thịt, cá, Cháo VN, Cả. on ráo, chúa nhự (tng.}. Chuẩn "Hủu chủo Ông (từ trắng ngả 381g vàng xám vi bản). Thuộc như chủo (kng.</w:t>
      </w:r>
    </w:p>
    <w:p>
      <w:r>
        <w:rPr>
          <w:b/>
        </w:rPr>
        <w:t xml:space="preserve">: thuốc lầu lâu), cháo hoa </w:t>
      </w:r>
      <w:r>
        <w:rPr>
          <w:i/>
        </w:rPr>
        <w:t>danh từ</w:t>
      </w:r>
      <w:r/>
    </w:p>
    <w:p>
      <w:r>
        <w:rPr>
          <w:b/>
        </w:rPr>
        <w:t xml:space="preserve"> Cháo chỉ nấu bằng Eạo, hạt nhử =0 Tiở đọ TA, cháo lá đa </w:t>
      </w:r>
      <w:r>
        <w:rPr>
          <w:i/>
        </w:rPr>
        <w:t>danh từ</w:t>
      </w:r>
      <w:r>
        <w:t xml:space="preserve"> Cháo đổ vảo lá đa cuốn lại, cải văn một cái que cảm ở đầu đường, nEẫy Hước đùng để cúng cô hồn.</w:t>
      </w:r>
    </w:p>
    <w:p>
      <w:r>
        <w:rPr>
          <w:b/>
        </w:rPr>
        <w:t xml:space="preserve"> thường trong địp tết Trung Nguyên, theo đạo Phật, cháo lão </w:t>
      </w:r>
      <w:r>
        <w:rPr>
          <w:i/>
        </w:rPr>
        <w:t>danh từ</w:t>
      </w:r>
      <w:r>
        <w:t xml:space="preserve"> Cháo cho người ốm (nói khái quát) ẩn sắc thuốc ;zHeH, chúo lão. cháo lú q. Món cháo dưới 1IY phủ cho hồn sắp đầu thai ăn để quên đi kiếp trước, theo mễ tín. .ýw phd¡ buủa mm chúo hủ.</w:t>
      </w:r>
    </w:p>
    <w:p>
      <w:r>
        <w:rPr>
          <w:b/>
        </w:rPr>
        <w:t xml:space="preserve"> chạo </w:t>
      </w:r>
      <w:r>
        <w:rPr>
          <w:i/>
        </w:rPr>
        <w:t>danh từ</w:t>
      </w:r>
      <w:r/>
    </w:p>
    <w:p>
      <w:r>
        <w:rPr>
          <w:b/>
        </w:rPr>
        <w:t xml:space="preserve"> Món ăn làm bằng bị, thịt hay tôm cá chín tái trộn với thính vả ướp lá ối, chạp </w:t>
      </w:r>
      <w:r>
        <w:rPr>
          <w:i/>
        </w:rPr>
        <w:t>danh từ</w:t>
      </w:r>
      <w:r>
        <w:t xml:space="preserve"> I (kết ' hợp hạn chế).</w:t>
      </w:r>
    </w:p>
    <w:p>
      <w:r>
        <w:rPr>
          <w:b/>
        </w:rPr>
        <w:t xml:space="preserve"> Tháng thứ mười hai, L cũng lả tháng cuối ủng Ong năm ñm lịch, Trế: một chạ</w:t>
      </w:r>
      <w:r>
        <w:rPr>
          <w:i/>
        </w:rPr>
        <w:t>phụ từ</w:t>
      </w:r>
      <w:r>
        <w:t xml:space="preserve"> Tháng chạp, ¿ (1d,). Lễ ' cúng tổ tiên tháng. vảo :.chạp âm lịch, theo tịc lệ cũ, Ngày giỏ, hgáy chan.</w:t>
      </w:r>
    </w:p>
    <w:p>
      <w:r>
        <w:rPr>
          <w:b/>
        </w:rPr>
        <w:t xml:space="preserve"> chạp má đ</w:t>
      </w:r>
      <w:r>
        <w:rPr>
          <w:i/>
        </w:rPr>
        <w:t>phụ từ</w:t>
      </w:r>
      <w:r>
        <w:t xml:space="preserve"> Thăm. vả sửa SanE lại mồ mmả tổ tiễn trong tháng ‹ chạp âm lịch, theo tục lệ cổ tuyển. Đ; Chạp mái. Ngày chạp má. chát, È. CÓ vị như vị của chuối xanh. Khế .</w:t>
      </w:r>
    </w:p>
    <w:p>
      <w:r>
        <w:rPr>
          <w:b/>
        </w:rPr>
        <w:t>Ẵclua, tung chá</w:t>
      </w:r>
      <w:r>
        <w:rPr>
          <w:i/>
        </w:rPr>
        <w:t>tính từ</w:t>
      </w:r>
      <w:r>
        <w:t xml:space="preserve"> Láy; ChnH chủi (ý mức độ it).</w:t>
      </w:r>
    </w:p>
    <w:p>
      <w:r>
        <w:rPr>
          <w:b/>
        </w:rPr>
        <w:t xml:space="preserve"> chát, </w:t>
      </w:r>
      <w:r>
        <w:rPr>
          <w:i/>
        </w:rPr>
        <w:t>tính từ</w:t>
      </w:r>
      <w:r>
        <w:t xml:space="preserve"> I Từ H1Ỗ phỏng tiếng một vật cứng đập iạnh vản Tiột vật cứng khác, nghe chói tại. Đập 134 đứnh chát một cái. 2 (dùng đi đôi với form).</w:t>
      </w:r>
    </w:p>
    <w:p>
      <w:r>
        <w:rPr>
          <w:b/>
        </w:rPr>
        <w:t xml:space="preserve"> Từ [nỗ phỏng tiếng: trống châu trong há</w:t>
      </w:r>
      <w:r>
        <w:rPr>
          <w:i/>
        </w:rPr>
        <w:t>tính từ</w:t>
      </w:r>
      <w:r>
        <w:t xml:space="preserve"> ä đảo.</w:t>
      </w:r>
    </w:p>
    <w:p>
      <w:r>
        <w:rPr>
          <w:b/>
        </w:rPr>
        <w:t xml:space="preserve"> Tìm tom tom chút, 3 (dùng: trước </w:t>
      </w:r>
      <w:r>
        <w:rPr>
          <w:i/>
        </w:rPr>
        <w:t>danh từ</w:t>
      </w:r>
      <w:r>
        <w:t xml:space="preserve"> kết hợp hạn chế). (Âm thanh) to và vang dội mạnh, gầy cảm giác rất khó chịu. Tiếng ha đập chát frỊ!.</w:t>
      </w:r>
    </w:p>
    <w:p>
      <w:r>
        <w:rPr>
          <w:b/>
        </w:rPr>
        <w:t xml:space="preserve"> Nghe chát cá ạ</w:t>
      </w:r>
      <w:r>
        <w:rPr>
          <w:i/>
        </w:rPr>
        <w:t>cảm từ</w:t>
      </w:r>
      <w:r>
        <w:t xml:space="preserve"> tị Lây: chan chữf (ng. l; ý liên tiếp, mức độ nhiều}.</w:t>
      </w:r>
    </w:p>
    <w:p>
      <w:r>
        <w:rPr>
          <w:b/>
        </w:rPr>
        <w:t xml:space="preserve"> chát chúa </w:t>
      </w:r>
      <w:r>
        <w:rPr>
          <w:i/>
        </w:rPr>
        <w:t>tính từ</w:t>
      </w:r>
      <w:r>
        <w:t>(Am thanh) ‡O vả MÔ dội, nehẹ rất chói tai. Tiếng Ìa chút chủa, Tiếng tưng nổ chú Củng.</w:t>
      </w:r>
    </w:p>
    <w:p>
      <w:r>
        <w:rPr>
          <w:b/>
        </w:rPr>
        <w:t xml:space="preserve"> chát lẻ </w:t>
      </w:r>
      <w:r>
        <w:rPr>
          <w:i/>
        </w:rPr>
        <w:t>tính từ</w:t>
      </w:r>
      <w:r>
        <w:t xml:space="preserve"> Chát lắm, nhự 'không thể nuốt nổi, Quả hung chú: lẻ. Chúi lẻ là.</w:t>
      </w:r>
    </w:p>
    <w:p>
      <w:r>
        <w:rPr>
          <w:b/>
        </w:rPr>
        <w:t xml:space="preserve"> chát xít L (;hát đến mức lười như bị se lại, xít lại, không GỒn tuuốt đượ</w:t>
      </w:r>
      <w:r>
        <w:rPr>
          <w:i/>
        </w:rPr>
        <w:t>cảm từ</w:t>
      </w:r>
      <w:r>
        <w:t xml:space="preserve"> Chuối xanh chút KH.</w:t>
      </w:r>
    </w:p>
    <w:p>
      <w:r>
        <w:rPr>
          <w:b/>
        </w:rPr>
        <w:t xml:space="preserve"> chạt, </w:t>
      </w:r>
      <w:r>
        <w:rPr>
          <w:i/>
        </w:rPr>
        <w:t>danh từ</w:t>
      </w:r>
      <w:r>
        <w:t xml:space="preserve"> CTI. "wm% chat, Nước biển lọc qua cát, phơi để lấy muối theo lối sản xuất muối thủ cũng, ¿ Khoảng đất đắp để chứa và phơi nước chạt theo lối sản xuất tuổi thủ công, chạt; đe.</w:t>
      </w:r>
    </w:p>
    <w:p>
      <w:r>
        <w:rPr>
          <w:b/>
        </w:rPr>
        <w:t xml:space="preserve"> (ph; thường dùng 1Ù </w:t>
      </w:r>
      <w:r>
        <w:rPr>
          <w:i/>
        </w:rPr>
        <w:t>động từ</w:t>
      </w:r>
      <w:r>
        <w:t>). Tạt mạnh. Nướp chụf vào bẹ thuyền, Đặt đả tung toểá, Vũng chạt Sang hai bên.</w:t>
      </w:r>
    </w:p>
    <w:p>
      <w:r>
        <w:rPr>
          <w:b/>
        </w:rPr>
        <w:t xml:space="preserve"> chau </w:t>
      </w:r>
      <w:r>
        <w:rPr>
          <w:i/>
        </w:rPr>
        <w:t>động từ</w:t>
      </w:r>
      <w:r>
        <w:t xml:space="preserve"> Hơi nhịu .lông máy lại, thưởng vỉ đau buốn, nghĩ ngợi.</w:t>
      </w:r>
    </w:p>
    <w:p>
      <w:r>
        <w:rPr>
          <w:b/>
        </w:rPr>
        <w:t xml:space="preserve"> NHốt tỉ, mở chqu, Cha Hú</w:t>
      </w:r>
      <w:r>
        <w:rPr>
          <w:i/>
        </w:rPr>
        <w:t>tính từ</w:t>
      </w:r>
      <w:r>
        <w:t xml:space="preserve"> chầu (ph. cũ). `. chủu.</w:t>
      </w:r>
    </w:p>
    <w:p>
      <w:r>
        <w:rPr>
          <w:b/>
        </w:rPr>
        <w:t xml:space="preserve">, cháu </w:t>
      </w:r>
      <w:r>
        <w:rPr>
          <w:i/>
        </w:rPr>
        <w:t>danh từ</w:t>
      </w:r>
      <w:r>
        <w:t xml:space="preserve"> Người thuộc một thể hệ +10 T1H1E không: phải là con, trong quan hệ VỚI người thuộc thế hệ trước (có thể dùng để *Kưng gọi). Nai ổng chấu. Cháu 1gOạI. Cháu gọi bằng chủ. Cháu thầu, Chủu tại đây với bả. Cháu năm đời. 1 Từ dùng trong đổi thoại để Bọ] thân mặt người coi nhự hàng cháu của mm, hoặc để Hr xưng với người minh kính trọng, coi nhự bậc Ông bả, chú hác của minh. Chẩu XIN ng tha lỗi. 3 Từ ' đùng trọng đổi thoại để chỉ con mình hoặc CỦH] người khác, còn nhỏ hoặc côn trẻ, coi nhự hàng cháu của mình hoặc của người cùng đổi thoại với mình.</w:t>
      </w:r>
    </w:p>
    <w:p>
      <w:r>
        <w:rPr>
          <w:b/>
        </w:rPr>
        <w:t xml:space="preserve"> Ông mẫy chủu? cháu chất </w:t>
      </w:r>
      <w:r>
        <w:rPr>
          <w:i/>
        </w:rPr>
        <w:t>danh từ</w:t>
      </w:r>
      <w:r>
        <w:t xml:space="preserve"> Những thế hạ như cháu và chất, kế tiếp tử sau đời con trở đi trùng một gia đỉnh, một họ (nói khải quát).</w:t>
      </w:r>
    </w:p>
    <w:p>
      <w:r>
        <w:rPr>
          <w:b/>
        </w:rPr>
        <w:t xml:space="preserve"> cháu đích tôn </w:t>
      </w:r>
      <w:r>
        <w:rPr>
          <w:i/>
        </w:rPr>
        <w:t>danh từ</w:t>
      </w:r>
      <w:r/>
    </w:p>
    <w:p>
      <w:r>
        <w:rPr>
          <w:b/>
        </w:rPr>
        <w:t xml:space="preserve"> </w:t>
      </w:r>
      <w:r>
        <w:rPr>
          <w:i/>
        </w:rPr>
        <w:t>xem</w:t>
      </w:r>
      <w:r>
        <w:t xml:space="preserve"> đích tần. chay 1 d, Cây to .cùng họ với mít, quả có THỦI, THỘT mảu đỏ, vị chua, ấn được, vỏ hoặc rễ dùng đá U trầu hoặc để nhuộm.</w:t>
      </w:r>
    </w:p>
    <w:p>
      <w:r>
        <w:rPr>
          <w:b/>
        </w:rPr>
        <w:t xml:space="preserve"> chay; I </w:t>
      </w:r>
      <w:r>
        <w:rPr>
          <w:i/>
        </w:rPr>
        <w:t>tính từ</w:t>
      </w:r>
      <w:r>
        <w:t xml:space="preserve"> 1 (Ăn uống) không ăn chất thit hoặc không ăn tất cả các thức ăn nguồn gốc động Vật, Hỏi chung, Ấn . chạy! COH chay. 2 (kng,).</w:t>
      </w:r>
    </w:p>
    <w:p>
      <w:r>
        <w:rPr>
          <w:b/>
        </w:rPr>
        <w:t xml:space="preserve"> Không CÓ nhân, không có chất mặn, chất thị</w:t>
      </w:r>
      <w:r>
        <w:rPr>
          <w:i/>
        </w:rPr>
        <w:t>tính từ</w:t>
      </w:r>
      <w:r>
        <w:t xml:space="preserve"> Bánh Chưng chay, 3 (thường dùng phụ Sau đa. Không 1. có cải bổ trợ thêm vảo đề lảm cho tốt hơm. Thưa Pưuộng cấy chay (không bón phân), khay chưa chạy chữa ũg. Tìm thầy tim thuốc để chữa cho người bệnh. Œia đình đã hếy ' long chạy chữa.</w:t>
      </w:r>
    </w:p>
    <w:p>
      <w:r>
        <w:rPr>
          <w:b/>
        </w:rPr>
        <w:t xml:space="preserve"> chạy dai SỨC </w:t>
      </w:r>
      <w:r>
        <w:rPr>
          <w:i/>
        </w:rPr>
        <w:t>động từ</w:t>
      </w:r>
      <w:r>
        <w:t xml:space="preserve"> Chạy với tốc độ bỉnh thường trên quảng đường dài để rẻn luyện cho cơ thỆ có thể sức bền bỉ. đẻo đại, đẳng chạy giời (ph). X. chạy đũng [rÚI.</w:t>
      </w:r>
    </w:p>
    <w:p>
      <w:r>
        <w:rPr>
          <w:b/>
        </w:rPr>
        <w:t xml:space="preserve"> chạy đẳng trời </w:t>
      </w:r>
      <w:r>
        <w:rPr>
          <w:i/>
        </w:rPr>
        <w:t>động từ</w:t>
      </w:r>
      <w:r>
        <w:t xml:space="preserve"> (ng; dùng trong câu có ỳ phú định, trong lời thách thức).</w:t>
      </w:r>
    </w:p>
    <w:p>
      <w:r>
        <w:rPr>
          <w:b/>
        </w:rPr>
        <w:t xml:space="preserve"> Chạy đầu cho thoá</w:t>
      </w:r>
      <w:r>
        <w:rPr>
          <w:i/>
        </w:rPr>
        <w:t>tính từ</w:t>
      </w:r>
      <w:r/>
    </w:p>
    <w:p>
      <w:r>
        <w:rPr>
          <w:b/>
        </w:rPr>
        <w:t xml:space="preserve"> chạy điện </w:t>
      </w:r>
      <w:r>
        <w:rPr>
          <w:i/>
        </w:rPr>
        <w:t>động từ</w:t>
      </w:r>
      <w:r>
        <w:t xml:space="preserve"> (kng,). Cho tia X, tia phòng z4 tác động đến bộ phận cơ thể để chữa bệnh chạy đồn chạy đảo (kng. 3Ò. Chạy vay vất Và chỗ nảy chỗ khác để lp liệu VIỆC 8l.</w:t>
      </w:r>
    </w:p>
    <w:p>
      <w:r>
        <w:rPr>
          <w:b/>
        </w:rPr>
        <w:t xml:space="preserve"> Chạy đòn chạy dđúo </w:t>
      </w:r>
      <w:r>
        <w:rPr>
          <w:i/>
        </w:rPr>
        <w:t>tính từ</w:t>
      </w:r>
      <w:r>
        <w:t>H việc lâm, Chạy đua đu. Cổ vượt nhau trong công VIỆC E1 để giảnh phần thắng. Chạy đu VỚI thời gian, đến xong độ trước mua ilù (b.). chạy đua vũ trang đø. Đua nhau tăng Cường binh bị để chuẩn bị chiến tranh.</w:t>
      </w:r>
    </w:p>
    <w:p>
      <w:r>
        <w:rPr>
          <w:b/>
        </w:rPr>
        <w:t xml:space="preserve"> chạy gắn </w:t>
      </w:r>
      <w:r>
        <w:rPr>
          <w:i/>
        </w:rPr>
        <w:t>động từ</w:t>
      </w:r>
      <w:r>
        <w:t xml:space="preserve"> Chạy từng đoạn một bằng những bước ngắn.</w:t>
      </w:r>
    </w:p>
    <w:p>
      <w:r>
        <w:rPr>
          <w:b/>
        </w:rPr>
        <w:t xml:space="preserve"> Ð; MỖI, chốc chốc lại chạy gần chạy hậu </w:t>
      </w:r>
      <w:r>
        <w:rPr>
          <w:i/>
        </w:rPr>
        <w:t>động từ</w:t>
      </w:r>
      <w:r>
        <w:t xml:space="preserve"> (CŨ; :{.). Biến chứng sau khi hết Sởi hoặc đâu múa. S1 chạy hậu. chạy hiệu Ổn. ch. cểm cở ' chạy hiệu, Đóng vai linh cầm CỬ trên sân khẩu tuổng cổ Fi chạy hiệu.</w:t>
      </w:r>
    </w:p>
    <w:p>
      <w:r>
        <w:rPr>
          <w:b/>
        </w:rPr>
        <w:t xml:space="preserve"> chạy làng </w:t>
      </w:r>
      <w:r>
        <w:rPr>
          <w:i/>
        </w:rPr>
        <w:t>động từ</w:t>
      </w:r>
      <w:r/>
    </w:p>
    <w:p>
      <w:r>
        <w:rPr>
          <w:b/>
        </w:rPr>
        <w:t xml:space="preserve"> Hỏ dớ CHỘC chơi vả không chịu trả tiền khi bị thua bạ</w:t>
      </w:r>
      <w:r>
        <w:rPr>
          <w:i/>
        </w:rPr>
        <w:t>cảm từ</w:t>
      </w:r>
      <w:r/>
    </w:p>
    <w:p>
      <w:r>
        <w:rPr>
          <w:b/>
        </w:rPr>
        <w:t xml:space="preserve"> chạy long tóc gáy (thg</w:t>
      </w:r>
      <w:r>
        <w:rPr>
          <w:i/>
        </w:rPr>
        <w:t>tính từ</w:t>
      </w:r>
      <w:r>
        <w:t>).</w:t>
      </w:r>
    </w:p>
    <w:p>
      <w:r>
        <w:rPr>
          <w:b/>
        </w:rPr>
        <w:t xml:space="preserve"> Chạy vaY vất vả để lp liện việc cần kí</w:t>
      </w:r>
      <w:r>
        <w:rPr>
          <w:i/>
        </w:rPr>
        <w:t>phụ từ</w:t>
      </w:r>
      <w:r>
        <w:t xml:space="preserve"> chạy như cờ lông Công (kng.). Chạy tất tả HEƯỢC XUÔI. chạy 8ỗ đẹ. (kng.). Biểu diễn nghệ thuật .củng trong một buổi ở những địa điểm khác nhau.</w:t>
      </w:r>
    </w:p>
    <w:p>
      <w:r>
        <w:rPr>
          <w:b/>
        </w:rPr>
        <w:t xml:space="preserve"> Ca Sĩ nổi tiếng _Cl“ng Chú số, chạy Vay </w:t>
      </w:r>
      <w:r>
        <w:rPr>
          <w:i/>
        </w:rPr>
        <w:t>động từ</w:t>
      </w:r>
      <w:r>
        <w:t xml:space="preserve"> Xoay xở một cách vất vả để Ìn liện việc 8L. Mộ? mình chạy vay HHỦI cđ nhà.</w:t>
      </w:r>
    </w:p>
    <w:p>
      <w:r>
        <w:rPr>
          <w:b/>
        </w:rPr>
        <w:t xml:space="preserve"> chạy việt dã </w:t>
      </w:r>
      <w:r>
        <w:rPr>
          <w:i/>
        </w:rPr>
        <w:t>động từ</w:t>
      </w:r>
      <w:r>
        <w:t xml:space="preserve"> Chay trên các địa hinh tự nhiên (một môn thể thao}.</w:t>
      </w:r>
    </w:p>
    <w:p>
      <w:r>
        <w:rPr>
          <w:b/>
        </w:rPr>
        <w:t xml:space="preserve"> chắc, </w:t>
      </w:r>
      <w:r>
        <w:rPr>
          <w:i/>
        </w:rPr>
        <w:t>tính từ</w:t>
      </w:r>
      <w:r>
        <w:t xml:space="preserve"> Có khả năng chịu đựng tác dụng của lực cơ học mà vẫn Eiữ Higuyễn trạng thải toàn khối hoặc t£1ữ nguyên vị tri găn chặt vào vặt khác, không bị tách rời. Zz chắc hạt, Cưng cây.</w:t>
      </w:r>
    </w:p>
    <w:p>
      <w:r>
        <w:rPr>
          <w:b/>
        </w:rPr>
        <w:t xml:space="preserve"> Bản thịt chặ</w:t>
      </w:r>
      <w:r>
        <w:rPr>
          <w:i/>
        </w:rPr>
        <w:t>cảm từ</w:t>
      </w:r>
      <w:r/>
    </w:p>
    <w:p>
      <w:r>
        <w:rPr>
          <w:b/>
        </w:rPr>
        <w:t xml:space="preserve"> Định đóng chắ</w:t>
      </w:r>
      <w:r>
        <w:rPr>
          <w:i/>
        </w:rPr>
        <w:t>cảm từ</w:t>
      </w:r>
      <w:r>
        <w:t xml:space="preserve"> Thang dựa chắc to FƯỞN Ơ.</w:t>
      </w:r>
    </w:p>
    <w:p>
      <w:r>
        <w:rPr>
          <w:b/>
        </w:rPr>
        <w:t xml:space="preserve"> chắc, [</w:t>
      </w:r>
      <w:r>
        <w:rPr>
          <w:i/>
        </w:rPr>
        <w:t>tính từ</w:t>
      </w:r>
      <w:r>
        <w:t xml:space="preserve"> 1! Có tính chất khẳng định, có thể tin được là sẽ đúng nhự thế, liữa chắc sẽ đến.</w:t>
      </w:r>
    </w:p>
    <w:p>
      <w:r>
        <w:rPr>
          <w:b/>
        </w:rPr>
        <w:t xml:space="preserve"> Có chắc không? Chưa lấy gi lạm chứ</w:t>
      </w:r>
      <w:r>
        <w:rPr>
          <w:i/>
        </w:rPr>
        <w:t>cảm từ</w:t>
      </w:r>
      <w:r>
        <w:t xml:space="preserve"> 2 (dùng lảm nhắn phụ trong câu). Có nhiều khả TIãNE, rất có thể, dinh ta chốc không đến.</w:t>
      </w:r>
    </w:p>
    <w:p>
      <w:r>
        <w:rPr>
          <w:b/>
        </w:rPr>
        <w:t xml:space="preserve"> Chắc không ai biết II đ</w:t>
      </w:r>
      <w:r>
        <w:rPr>
          <w:i/>
        </w:rPr>
        <w:t>phụ từ</w:t>
      </w:r>
      <w:r>
        <w:t xml:space="preserve"> Nghĩ là sẽ :. đúng như thế.</w:t>
      </w:r>
    </w:p>
    <w:p>
      <w:r>
        <w:rPr>
          <w:b/>
        </w:rPr>
        <w:t xml:space="preserve"> Cừ chắc ta (hượớm, đi ngờ lại thưa, l3đ6 </w:t>
      </w:r>
      <w:r>
        <w:rPr>
          <w:i/>
        </w:rPr>
        <w:t>trợ từ</w:t>
      </w:r>
      <w:r>
        <w:t xml:space="preserve"> (kng.; dùng ở cuối cần). Từ hiểu thi ý muốn y hỏi, tỏ Ta nửa tin nửa hEỚ, CÓ phần HạẶC nhiên.</w:t>
      </w:r>
    </w:p>
    <w:p>
      <w:r>
        <w:rPr>
          <w:b/>
        </w:rPr>
        <w:t xml:space="preserve"> Ảnh đun Hgười ấy chắc? chắc än </w:t>
      </w:r>
      <w:r>
        <w:rPr>
          <w:i/>
        </w:rPr>
        <w:t>tính từ</w:t>
      </w:r>
      <w:r>
        <w:t xml:space="preserve"> (kng.). Chắc chắn bảo đâm được kết quả.</w:t>
      </w:r>
    </w:p>
    <w:p>
      <w:r>
        <w:rPr>
          <w:b/>
        </w:rPr>
        <w:t xml:space="preserve"> Hán thắ</w:t>
      </w:r>
      <w:r>
        <w:rPr>
          <w:i/>
        </w:rPr>
        <w:t>tính từ</w:t>
      </w:r>
      <w:r>
        <w:t xml:space="preserve"> gân cho chốc ăn. tung Hảy trồng máu thị chắc đi n ñm. chắc chắn. Có khả năng chịu tác động bất lợi tử bên ngoài mả vẫn giữ nguyên phẩm chất đá phát huy tác dụng, hiệu lực đúng như yếu cầu, Nền móng nãi chắc chấn. Criao cho z! mi chắc chẩn.</w:t>
      </w:r>
    </w:p>
    <w:p>
      <w:r>
        <w:rPr>
          <w:b/>
        </w:rPr>
        <w:t xml:space="preserve"> chắc chắn, [</w:t>
      </w:r>
      <w:r>
        <w:rPr>
          <w:i/>
        </w:rPr>
        <w:t>tính từ</w:t>
      </w:r>
      <w:r>
        <w:t xml:space="preserve"> 1 Cỏ tỉnh chất khẳng định đứt khoát, có thể tin chắc lä đúng như thể, ưa chắc chủn. Chưa Có gi chắc chắn cá, 2 (dùng làm phần Phụ trong câu). Có thể khẳng đirth dứt khoát là như thể. Jảnh tt chức chân biết việc ấy, Chắc chến xong CHỐI hurẩn iäy.</w:t>
      </w:r>
    </w:p>
    <w:p>
      <w:r>
        <w:rPr>
          <w:b/>
        </w:rPr>
        <w:t xml:space="preserve"> H ổg. (¡</w:t>
      </w:r>
      <w:r>
        <w:rPr>
          <w:i/>
        </w:rPr>
        <w:t>danh từ</w:t>
      </w:r>
      <w:r>
        <w:t>). Tin một cách quả quyết là .đũng nhự thể. Tái chắc chân anh ta không có ở nhà. chắc chân L. Có được sự đảm bảo chắc chắn về địa vị hoặc hoàn cảnh sinh sống. Tìm được môi chỗ tìm thát chắc chủn.</w:t>
      </w:r>
    </w:p>
    <w:p>
      <w:r>
        <w:rPr>
          <w:b/>
        </w:rPr>
        <w:t xml:space="preserve"> chắc đạ </w:t>
      </w:r>
      <w:r>
        <w:rPr>
          <w:i/>
        </w:rPr>
        <w:t>tính từ</w:t>
      </w:r>
      <w:r>
        <w:t xml:space="preserve"> (kng,). No bụng, no được lần. Ín hgỗ chắc ủa. chắc hẳn Từ biểu B. thị y khẳng định, tin chắc lả nhự thể; chắc là, hắn là. Chắc hẳn anh biết "ôi. Chắc luẳn mới hgưới đang chờ.</w:t>
      </w:r>
    </w:p>
    <w:p>
      <w:r>
        <w:rPr>
          <w:b/>
        </w:rPr>
        <w:t xml:space="preserve"> chắc láp </w:t>
      </w:r>
      <w:r>
        <w:rPr>
          <w:i/>
        </w:rPr>
        <w:t>tính từ</w:t>
      </w:r>
      <w:r>
        <w:t xml:space="preserve"> (kng, Đắn đo.</w:t>
      </w:r>
    </w:p>
    <w:p>
      <w:r>
        <w:rPr>
          <w:b/>
        </w:rPr>
        <w:t xml:space="preserve"> tỉnh kh toán để cầm chắc Phần hơn, không bị thiệt trong quan hệ với ñgưởi khá</w:t>
      </w:r>
      <w:r>
        <w:rPr>
          <w:i/>
        </w:rPr>
        <w:t>cảm từ</w:t>
      </w:r>
      <w:r>
        <w:t xml:space="preserve"> Tĩnh hay chắc lén.</w:t>
      </w:r>
    </w:p>
    <w:p>
      <w:r>
        <w:rPr>
          <w:b/>
        </w:rPr>
        <w:t xml:space="preserve"> chắc mẩm </w:t>
      </w:r>
      <w:r>
        <w:rPr>
          <w:i/>
        </w:rPr>
        <w:t>động từ</w:t>
      </w:r>
      <w:r>
        <w:t xml:space="preserve"> (kng. Tin chắc vả vẽên tri lả sẽ đúng như vậy.</w:t>
      </w:r>
    </w:p>
    <w:p>
      <w:r>
        <w:rPr>
          <w:b/>
        </w:rPr>
        <w:t xml:space="preserve"> Cư chắc mm là đng di ngờ lại Sựi</w:t>
      </w:r>
      <w:r>
        <w:rPr>
          <w:i/>
        </w:rPr>
        <w:t>tính từ</w:t>
      </w:r>
      <w:r/>
    </w:p>
    <w:p>
      <w:r>
        <w:rPr>
          <w:b/>
        </w:rPr>
        <w:t xml:space="preserve"> chắc như đình đóng cột (thường dùng phụ rất khẳng sau </w:t>
      </w:r>
      <w:r>
        <w:rPr>
          <w:i/>
        </w:rPr>
        <w:t>động từ</w:t>
      </w:r>
      <w:r>
        <w:t>).</w:t>
      </w:r>
    </w:p>
    <w:p>
      <w:r>
        <w:rPr>
          <w:b/>
        </w:rPr>
        <w:t xml:space="preserve"> Rất chắ</w:t>
      </w:r>
      <w:r>
        <w:rPr>
          <w:i/>
        </w:rPr>
        <w:t>cảm từ</w:t>
      </w:r>
      <w:r>
        <w:t xml:space="preserve"> định.</w:t>
      </w:r>
    </w:p>
    <w:p>
      <w:r>
        <w:rPr>
          <w:b/>
        </w:rPr>
        <w:t xml:space="preserve"> Nói chức như đình đủòng cột chắc nịch </w:t>
      </w:r>
      <w:r>
        <w:rPr>
          <w:i/>
        </w:rPr>
        <w:t>tính từ</w:t>
      </w:r>
      <w:r>
        <w:t xml:space="preserve"> I1 Rắn chắc đến mực như được dồn nén chặt, Hấp tay chắc nịch, Thân hình chắc Hịch. + Rân rỏi vũ đứt khoát, thể hiện Sự vững vàng, mạnh mẽ. Tưng hước đi chốc nịch. Câu trí lời chốc ních. Giọng văn chắc nịch. chắc tay !. Vững. vảng về trình độ chuyên TIÕN.</w:t>
      </w:r>
    </w:p>
    <w:p>
      <w:r>
        <w:rPr>
          <w:b/>
        </w:rPr>
        <w:t>, nghề : nghiệ</w:t>
      </w:r>
      <w:r>
        <w:rPr>
          <w:i/>
        </w:rPr>
        <w:t>phụ từ</w:t>
      </w:r>
      <w:r>
        <w:t xml:space="preserve"> Lại XE Chim thất chắc tay. Tác phẩm viết chắc tay. Một cây bút chắc tay.</w:t>
      </w:r>
    </w:p>
    <w:p>
      <w:r>
        <w:rPr>
          <w:b/>
        </w:rPr>
        <w:t xml:space="preserve"> chắc xanh </w:t>
      </w:r>
      <w:r>
        <w:rPr>
          <w:i/>
        </w:rPr>
        <w:t>tính từ</w:t>
      </w:r>
      <w:r>
        <w:t xml:space="preserve"> (Hạt lủa) ở 'trạng thái nhân đã đặc vả CỨNG, nhưng vỏ còn xanh.</w:t>
      </w:r>
    </w:p>
    <w:p>
      <w:r>
        <w:rPr>
          <w:b/>
        </w:rPr>
        <w:t xml:space="preserve"> chặc lưỡi (ph.}. </w:t>
      </w:r>
      <w:r>
        <w:rPr>
          <w:i/>
        </w:rPr>
        <w:t>xem</w:t>
      </w:r>
      <w:r>
        <w:t xml:space="preserve"> zặc lưỡi.</w:t>
      </w:r>
    </w:p>
    <w:p>
      <w:r>
        <w:rPr>
          <w:b/>
        </w:rPr>
        <w:t xml:space="preserve"> chăm I </w:t>
      </w:r>
      <w:r>
        <w:rPr>
          <w:i/>
        </w:rPr>
        <w:t>tính từ</w:t>
      </w:r>
      <w:r/>
    </w:p>
    <w:p>
      <w:r>
        <w:rPr>
          <w:b/>
        </w:rPr>
        <w:t xml:space="preserve"> (hay </w:t>
      </w:r>
      <w:r>
        <w:rPr>
          <w:i/>
        </w:rPr>
        <w:t>động từ</w:t>
      </w:r>
      <w:r>
        <w:t>}. Có Aự chú ý thường xuyên để lắm CÔnE việc ơi cỏ ích tuột cách đều đặn Chăm học, chăm làm. Chữm VIỆC đồng ảng. Hởđg lrông ñÖfn, sản sóc thường Xuyên. Chăm lử chăn (thưởng ' nói về tằm), Chăn tắm. Chăn trẻ (kmng.}. chắn chắn h. Như chẳn CHẴH.</w:t>
      </w:r>
    </w:p>
    <w:p>
      <w:r>
        <w:rPr>
          <w:b/>
        </w:rPr>
        <w:t xml:space="preserve"> chăn dắt </w:t>
      </w:r>
      <w:r>
        <w:rPr>
          <w:i/>
        </w:rPr>
        <w:t>động từ</w:t>
      </w:r>
      <w:r>
        <w:t xml:space="preserve"> Ì Chăn gia súc (nói khái quát).</w:t>
      </w:r>
    </w:p>
    <w:p>
      <w:r>
        <w:rPr>
          <w:b/>
        </w:rPr>
        <w:t xml:space="preserve"> Chăn dải trâu bỏ, 2 (¡</w:t>
      </w:r>
      <w:r>
        <w:rPr>
          <w:i/>
        </w:rPr>
        <w:t>danh từ</w:t>
      </w:r>
      <w:r>
        <w:t>).</w:t>
      </w:r>
    </w:p>
    <w:p>
      <w:r>
        <w:rPr>
          <w:b/>
        </w:rPr>
        <w:t xml:space="preserve"> lrỗng Tom, đau dắ</w:t>
      </w:r>
      <w:r>
        <w:rPr>
          <w:i/>
        </w:rPr>
        <w:t>tính từ</w:t>
      </w:r>
      <w:r>
        <w:t xml:space="preserve"> Chăn dất dân nhớ. cm chăn đơn gỗi chiễc (cũ; vch.). Tả cảnh CỔ đơm 'chồng chẳng.</w:t>
      </w:r>
    </w:p>
    <w:p>
      <w:r>
        <w:rPr>
          <w:b/>
        </w:rPr>
        <w:t xml:space="preserve"> của người phụ nữ Không hoặc xa chăn qối </w:t>
      </w:r>
      <w:r>
        <w:rPr>
          <w:i/>
        </w:rPr>
        <w:t>động từ</w:t>
      </w:r>
      <w:r>
        <w:t xml:space="preserve"> (cũ; vch.}. (Vơ chỗng} ăn ở với nhan; chung chãn gối (nói tất).</w:t>
      </w:r>
    </w:p>
    <w:p>
      <w:r>
        <w:rPr>
          <w:b/>
        </w:rPr>
        <w:t xml:space="preserve"> C?uea chăn . gỐ</w:t>
      </w:r>
      <w:r>
        <w:rPr>
          <w:i/>
        </w:rPr>
        <w:t>tính từ</w:t>
      </w:r>
      <w:r/>
    </w:p>
    <w:p>
      <w:r>
        <w:rPr>
          <w:b/>
        </w:rPr>
        <w:t xml:space="preserve"> chăn nuöi đg. (hoặc </w:t>
      </w:r>
      <w:r>
        <w:rPr>
          <w:i/>
        </w:rPr>
        <w:t>đại từ</w:t>
      </w:r>
      <w:r>
        <w:t>). Nuôi gia súc, g1a cầm (nỏi khái quát). Chữn nuôi lon. Trại chăn nuôi. Phát triển CHữn HUỖI.</w:t>
      </w:r>
    </w:p>
    <w:p>
      <w:r>
        <w:rPr>
          <w:b/>
        </w:rPr>
        <w:t xml:space="preserve"> chăn nuõồi công nghiệp </w:t>
      </w:r>
      <w:r>
        <w:rPr>
          <w:i/>
        </w:rPr>
        <w:t>danh từ</w:t>
      </w:r>
      <w:r/>
    </w:p>
    <w:p>
      <w:r>
        <w:rPr>
          <w:b/>
        </w:rPr>
        <w:t xml:space="preserve"> Chăn nuöi theo phương pháp kĩ thuật công nghiệ</w:t>
      </w:r>
      <w:r>
        <w:rPr>
          <w:i/>
        </w:rPr>
        <w:t>phụ từ</w:t>
      </w:r>
      <w:r>
        <w:t xml:space="preserve"> chẳn chắn ban chế (Bằng b: (dùng $aU f. }. nhan) đều đăn đến mức chân còn có thế hơn nữa. Bảng chẳn chữn. Vuông chửn.</w:t>
      </w:r>
    </w:p>
    <w:p>
      <w:r>
        <w:rPr>
          <w:b/>
        </w:rPr>
        <w:t xml:space="preserve"> chắn tỉnh </w:t>
      </w:r>
      <w:r>
        <w:rPr>
          <w:i/>
        </w:rPr>
        <w:t>danh từ</w:t>
      </w:r>
      <w:r>
        <w:t xml:space="preserve"> Yêu qnải trong truyện cỗ tích thần thoai. chẵn tL.1 (Số) nguyễn, Irủn, không có phần lẻ Vựn chữn hai nghìn đồng. Một trăm chân. 2 (Số) chia hết cho hai. ‡đ bà xố chữn. Chợ họp vào ngày chẳn.</w:t>
      </w:r>
    </w:p>
    <w:p>
      <w:r>
        <w:rPr>
          <w:b/>
        </w:rPr>
        <w:t xml:space="preserve"> chăn lẻ </w:t>
      </w:r>
      <w:r>
        <w:rPr>
          <w:i/>
        </w:rPr>
        <w:t>danh từ</w:t>
      </w:r>
      <w:r>
        <w:t xml:space="preserve"> Trò cờ bạc dùng sảu đồng tiền E1ÈO xnống, tính số chăn hay lễ của các mặt sấp, ngửa mả định được thua. Đánh chẳn lẻ. chắn. q. cn. chẳn Lối chơi bài, cứ hai quân Gq. cùng loại hợp lại thành mội đôi, gọi là “chân” khác loại hợn lại thảnh một Hoà Đánh chấn. Đảm chăn Cự.</w:t>
      </w:r>
    </w:p>
    <w:p>
      <w:r>
        <w:rPr>
          <w:b/>
        </w:rPr>
        <w:t xml:space="preserve"> chắn; </w:t>
      </w:r>
      <w:r>
        <w:rPr>
          <w:i/>
        </w:rPr>
        <w:t>động từ</w:t>
      </w:r>
      <w:r/>
    </w:p>
    <w:p>
      <w:r>
        <w:rPr>
          <w:b/>
        </w:rPr>
        <w:t xml:space="preserve"> l Ngăn giữ lại, không cho đi chuyển hoặc vượt Chẩn dòng Hướ</w:t>
      </w:r>
      <w:r>
        <w:rPr>
          <w:i/>
        </w:rPr>
        <w:t>cảm từ</w:t>
      </w:r>
      <w:r>
        <w:t xml:space="preserve"> Trồng qua. chân giỏ.</w:t>
      </w:r>
    </w:p>
    <w:p>
      <w:r>
        <w:rPr>
          <w:b/>
        </w:rPr>
        <w:t xml:space="preserve"> Núi chắn Chẳn đăng Cly ngang (dùng đăng chắn đòng nIrức để bắt cả). 3 (1</w:t>
      </w:r>
      <w:r>
        <w:rPr>
          <w:i/>
        </w:rPr>
        <w:t>danh từ</w:t>
      </w:r>
      <w:r>
        <w:t>), Ngăn để phân chia Chẳn buông làm hai ra. phòng nhớ.</w:t>
      </w:r>
    </w:p>
    <w:p>
      <w:r>
        <w:rPr>
          <w:b/>
        </w:rPr>
        <w:t xml:space="preserve"> II </w:t>
      </w:r>
      <w:r>
        <w:rPr>
          <w:i/>
        </w:rPr>
        <w:t>danh từ</w:t>
      </w:r>
      <w:r>
        <w:t xml:space="preserve"> Vậi để. ngăn lại, không cho qua. Nhấc chẳn cho xuống phả.</w:t>
      </w:r>
    </w:p>
    <w:p>
      <w:r>
        <w:rPr>
          <w:b/>
        </w:rPr>
        <w:t xml:space="preserve"> TẾ chắn; </w:t>
      </w:r>
      <w:r>
        <w:rPr>
          <w:i/>
        </w:rPr>
        <w:t>động từ</w:t>
      </w:r>
      <w:r>
        <w:t xml:space="preserve"> (ph.}.</w:t>
      </w:r>
    </w:p>
    <w:p>
      <w:r>
        <w:rPr>
          <w:b/>
        </w:rPr>
        <w:t xml:space="preserve"> Chặt đứ</w:t>
      </w:r>
      <w:r>
        <w:rPr>
          <w:i/>
        </w:rPr>
        <w:t>tính từ</w:t>
      </w:r>
      <w:r>
        <w:t xml:space="preserve"> Trồng trưc xi chữ chắn chói... (cả.).</w:t>
      </w:r>
    </w:p>
    <w:p>
      <w:r>
        <w:rPr>
          <w:b/>
        </w:rPr>
        <w:t xml:space="preserve"> chắn bóng </w:t>
      </w:r>
      <w:r>
        <w:rPr>
          <w:i/>
        </w:rPr>
        <w:t>động từ</w:t>
      </w:r>
      <w:r>
        <w:t xml:space="preserve"> Dùng tay ngắn bóng đạp của đối phương ở trên lưới, trong bóng chuyển.</w:t>
      </w:r>
    </w:p>
    <w:p>
      <w:r>
        <w:rPr>
          <w:b/>
        </w:rPr>
        <w:t xml:space="preserve"> chắn bùn </w:t>
      </w:r>
      <w:r>
        <w:rPr>
          <w:i/>
        </w:rPr>
        <w:t>danh từ</w:t>
      </w:r>
      <w:r/>
    </w:p>
    <w:p>
      <w:r>
        <w:rPr>
          <w:b/>
        </w:rPr>
        <w:t xml:space="preserve"> Tấm Töng che trên bánh để bùn XÈ khỏi bản lên, Chẳn bán (ủA</w:t>
      </w:r>
      <w:r>
        <w:rPr>
          <w:i/>
        </w:rPr>
        <w:t>phụ từ</w:t>
      </w:r>
      <w:r/>
    </w:p>
    <w:p>
      <w:r>
        <w:rPr>
          <w:b/>
        </w:rPr>
        <w:t xml:space="preserve"> xKE chẵn tạ </w:t>
      </w:r>
      <w:r>
        <w:rPr>
          <w:i/>
        </w:rPr>
        <w:t>danh từ</w:t>
      </w:r>
      <w:r>
        <w:t xml:space="preserve"> X. q. chẳn,. chắn SODđ X. chửn Sững.</w:t>
      </w:r>
    </w:p>
    <w:p>
      <w:r>
        <w:rPr>
          <w:b/>
        </w:rPr>
        <w:t xml:space="preserve"> chắn xích </w:t>
      </w:r>
      <w:r>
        <w:rPr>
          <w:i/>
        </w:rPr>
        <w:t>danh từ</w:t>
      </w:r>
      <w:r>
        <w:t xml:space="preserve"> Tấm mỏïng che xích Xe đạp, TIÖIÖ. Y.</w:t>
      </w:r>
    </w:p>
    <w:p>
      <w:r>
        <w:rPr>
          <w:b/>
        </w:rPr>
        <w:t xml:space="preserve">V, chặn </w:t>
      </w:r>
      <w:r>
        <w:rPr>
          <w:i/>
        </w:rPr>
        <w:t>động từ</w:t>
      </w:r>
      <w:r>
        <w:t xml:space="preserve"> 1 Giữ chặt lại hoặc đẻ xuống, không cho tư do di động. Lấy ghế chặn cửa. Chăn cho giáy khỏi bay. Câu thủ chặn bóng. ? Căn hẳn lại, làm tHợ của tuổi trẻ.</w:t>
      </w:r>
    </w:p>
    <w:p>
      <w:r>
        <w:rPr>
          <w:b/>
        </w:rPr>
        <w:t xml:space="preserve"> chắp nhặt đg. (¡</w:t>
      </w:r>
      <w:r>
        <w:rPr>
          <w:i/>
        </w:rPr>
        <w:t>danh từ</w:t>
      </w:r>
      <w:r>
        <w:t>}. Nhặt tử nhiều nơi rồi chắn nổi lại (thưởng nói vẻ việc viết văn).</w:t>
      </w:r>
    </w:p>
    <w:p>
      <w:r>
        <w:rPr>
          <w:b/>
        </w:rPr>
        <w:t xml:space="preserve"> Chấn nhất đổi loi, chắp vá đg. 1 (i</w:t>
      </w:r>
      <w:r>
        <w:rPr>
          <w:i/>
        </w:rPr>
        <w:t>danh từ</w:t>
      </w:r>
      <w:r>
        <w:t>). Ghép nhiều thứ không cùng một bộ với nhau để lảm thành cải gi đó, (ủỏp nhạt phụ từng củ để chấp vd thành mút chiếc máy.</w:t>
      </w:r>
    </w:p>
    <w:p>
      <w:r>
        <w:rPr>
          <w:b/>
        </w:rPr>
        <w:t xml:space="preserve"> 2 (thưởng dùng phụ sau </w:t>
      </w:r>
      <w:r>
        <w:rPr>
          <w:i/>
        </w:rPr>
        <w:t>danh từ</w:t>
      </w:r>
      <w:r>
        <w:t>). Gồm nhiều phần không khớp với nhau, không lảm thành hệ thống.</w:t>
      </w:r>
    </w:p>
    <w:p>
      <w:r>
        <w:rPr>
          <w:b/>
        </w:rPr>
        <w:t xml:space="preserve"> X⁄£ hoạch Chấp vá, Lối làm ăn chẳn vả, chặp (kng.). </w:t>
      </w:r>
      <w:r>
        <w:rPr>
          <w:i/>
        </w:rPr>
        <w:t>xem</w:t>
      </w:r>
      <w:r/>
    </w:p>
    <w:p>
      <w:r>
        <w:rPr>
          <w:b/>
        </w:rPr>
        <w:t xml:space="preserve"> chập, chất; </w:t>
      </w:r>
      <w:r>
        <w:rPr>
          <w:i/>
        </w:rPr>
        <w:t>danh từ</w:t>
      </w:r>
      <w:r>
        <w:t xml:space="preserve"> Con của cháu nội hay cháu ngoại, Chất nội. Chất Hgoq!.</w:t>
      </w:r>
    </w:p>
    <w:p>
      <w:r>
        <w:rPr>
          <w:b/>
        </w:rPr>
        <w:t xml:space="preserve"> Đi cháu, đời chất chất, </w:t>
      </w:r>
      <w:r>
        <w:rPr>
          <w:i/>
        </w:rPr>
        <w:t>đại từ</w:t>
      </w:r>
      <w:r>
        <w:t xml:space="preserve"> Trỏ chơi Của trẻ em, một lay vừa một vật vừa nhặt lấy những vật khác, rồi lại bất lấy vật đã tung.</w:t>
      </w:r>
    </w:p>
    <w:p>
      <w:r>
        <w:rPr>
          <w:b/>
        </w:rPr>
        <w:t xml:space="preserve"> ứnh chấ</w:t>
      </w:r>
      <w:r>
        <w:rPr>
          <w:i/>
        </w:rPr>
        <w:t>tính từ</w:t>
      </w:r>
      <w:r>
        <w:t xml:space="preserve"> chất; đự.</w:t>
      </w:r>
    </w:p>
    <w:p>
      <w:r>
        <w:rPr>
          <w:b/>
        </w:rPr>
        <w:t xml:space="preserve"> LấẤy Tiêng 1ñ Ít chất lãng ở trong một hồn hợp có lẫn chất lỏng, chất đặ</w:t>
      </w:r>
      <w:r>
        <w:rPr>
          <w:i/>
        </w:rPr>
        <w:t>cảm từ</w:t>
      </w:r>
      <w:r>
        <w:t xml:space="preserve"> Chủ! Hước CỨTH.</w:t>
      </w:r>
    </w:p>
    <w:p>
      <w:r>
        <w:rPr>
          <w:b/>
        </w:rPr>
        <w:t xml:space="preserve"> chắt bóp </w:t>
      </w:r>
      <w:r>
        <w:rPr>
          <w:i/>
        </w:rPr>
        <w:t>động từ</w:t>
      </w:r>
      <w:r>
        <w:t xml:space="preserve"> Hấi. Sức hạn chế, tần tiện HOnE chì dùng đề đảnh đụm từng ít mội. Phởi chất bóp nhiều HỆMm mới có được :ngấn ấy. Chất bóp ng đẳng.</w:t>
      </w:r>
    </w:p>
    <w:p>
      <w:r>
        <w:rPr>
          <w:b/>
        </w:rPr>
        <w:t xml:space="preserve"> chắt chiu đ</w:t>
      </w:r>
      <w:r>
        <w:rPr>
          <w:i/>
        </w:rPr>
        <w:t>phụ từ</w:t>
      </w:r>
      <w:r/>
    </w:p>
    <w:p>
      <w:r>
        <w:rPr>
          <w:b/>
        </w:rPr>
        <w:t xml:space="preserve"> 1 Coi là quy và dành đụm cẩn thận từng it mộ</w:t>
      </w:r>
      <w:r>
        <w:rPr>
          <w:i/>
        </w:rPr>
        <w:t>tính từ</w:t>
      </w:r>
      <w:r>
        <w:t xml:space="preserve"> Chởi ChỈu tưng hại #*ựo. #' chết chíu hơn nhiều Vưng nhí (tng.). 2 Coi là quý vả chăm chút, nắng nỉu. Chủi chịu .</w:t>
      </w:r>
    </w:p>
    <w:p>
      <w:r>
        <w:rPr>
          <w:b/>
        </w:rPr>
        <w:t xml:space="preserve">fưng gốc hoa, chắt lọc </w:t>
      </w:r>
      <w:r>
        <w:rPr>
          <w:i/>
        </w:rPr>
        <w:t>động từ</w:t>
      </w:r>
      <w:r/>
    </w:p>
    <w:p>
      <w:r>
        <w:rPr>
          <w:b/>
        </w:rPr>
        <w:t xml:space="preserve"> Chọn lấy cái tính tay nhất, có giả trị vẻ cần thiết nhấ</w:t>
      </w:r>
      <w:r>
        <w:rPr>
          <w:i/>
        </w:rPr>
        <w:t>tính từ</w:t>
      </w:r>
      <w:r>
        <w:t xml:space="preserve"> Những kinh Hghiệm được chả: lọc fử' CHỐC sống.</w:t>
      </w:r>
    </w:p>
    <w:p>
      <w:r>
        <w:rPr>
          <w:b/>
        </w:rPr>
        <w:t xml:space="preserve"> Chất lọc lẩy những tỉnh họa của văn hoá dán ắc, chất lót đg. (i</w:t>
      </w:r>
      <w:r>
        <w:rPr>
          <w:i/>
        </w:rPr>
        <w:t>danh từ</w:t>
      </w:r>
      <w:r>
        <w:t>).</w:t>
      </w:r>
    </w:p>
    <w:p>
      <w:r>
        <w:rPr>
          <w:b/>
        </w:rPr>
        <w:t xml:space="preserve"> Như chải bó</w:t>
      </w:r>
      <w:r>
        <w:rPr>
          <w:i/>
        </w:rPr>
        <w:t>phụ từ</w:t>
      </w:r>
      <w:r/>
    </w:p>
    <w:p>
      <w:r>
        <w:rPr>
          <w:b/>
        </w:rPr>
        <w:t xml:space="preserve"> chặt, </w:t>
      </w:r>
      <w:r>
        <w:rPr>
          <w:i/>
        </w:rPr>
        <w:t>động từ</w:t>
      </w:r>
      <w:r>
        <w:t xml:space="preserve"> Lắm đứt ngang ra bằng cách dùng đao, hoặc nói chung vật có lười sắc, giáng lạnh xuống. Chế! Clinh cấy.</w:t>
      </w:r>
    </w:p>
    <w:p>
      <w:r>
        <w:rPr>
          <w:b/>
        </w:rPr>
        <w:t xml:space="preserve"> Chút tt chế lạ</w:t>
      </w:r>
      <w:r>
        <w:rPr>
          <w:i/>
        </w:rPr>
        <w:t>tính từ</w:t>
      </w:r>
      <w:r>
        <w:t xml:space="preserve"> Chữi xiểng (b.).</w:t>
      </w:r>
    </w:p>
    <w:p>
      <w:r>
        <w:rPr>
          <w:b/>
        </w:rPr>
        <w:t xml:space="preserve"> chặt; </w:t>
      </w:r>
      <w:r>
        <w:rPr>
          <w:i/>
        </w:rPr>
        <w:t>tính từ</w:t>
      </w:r>
      <w:r>
        <w:t xml:space="preserve"> (hưởng dùng phụ sau đø.). 1 Ở trạng thái đã được làm cho bám sát vào nhau không rời, khó tách nhan ta, khó gBÖ Ta. Xhoa chặt củun, Lạt mễm tuộc chỉt '(tng.). Thủi Chất tỉnh bạn b.), cIớƒ chặt hàng nữựä (b.). 3 RẤtI kiit, không cỏn kế hở nảo.</w:t>
      </w:r>
    </w:p>
    <w:p>
      <w:r>
        <w:rPr>
          <w:b/>
        </w:rPr>
        <w:t xml:space="preserve"> Đểm đất cho chặ</w:t>
      </w:r>
      <w:r>
        <w:rPr>
          <w:i/>
        </w:rPr>
        <w:t>tính từ</w:t>
      </w:r>
      <w:r>
        <w:t xml:space="preserve"> En chất Năng nhật! chặt bị (tng. } Bổ Cục rất chốt (h).3 Không để tời khỏi sự theo dõi, không buông 'lỏng: chặt chẽ.</w:t>
      </w:r>
    </w:p>
    <w:p>
      <w:r>
        <w:rPr>
          <w:b/>
        </w:rPr>
        <w:t xml:space="preserve"> Kiểm Sơäi chấ</w:t>
      </w:r>
      <w:r>
        <w:rPr>
          <w:i/>
        </w:rPr>
        <w:t>tính từ</w:t>
      </w:r>
      <w:r/>
    </w:p>
    <w:p>
      <w:r>
        <w:rPr>
          <w:b/>
        </w:rPr>
        <w:t xml:space="preserve"> Chỉ đạo rất chặ</w:t>
      </w:r>
      <w:r>
        <w:rPr>
          <w:i/>
        </w:rPr>
        <w:t>tính từ</w:t>
      </w:r>
      <w:r>
        <w:t xml:space="preserve"> (kng.). ii sao, chị Ì¡ trong sự tinh toán, không rộng rãi.</w:t>
      </w:r>
    </w:p>
    <w:p>
      <w:r>
        <w:rPr>
          <w:b/>
        </w:rPr>
        <w:t xml:space="preserve"> Chỉ tiêu Chố</w:t>
      </w:r>
      <w:r>
        <w:rPr>
          <w:i/>
        </w:rPr>
        <w:t>tính từ</w:t>
      </w:r>
      <w:r>
        <w:t xml:space="preserve"> chặt chã (1 Gần VỚI nhau rất chặt (nói về cái trưu tượng). XHối đoản kết chút chẽ. Phối HỢP chặt chẽ. Hệ thống chất chẽ. + Không để rời khỏi l 139 chấm sự theo dõi, không buông 'lỏng, Chỉ đạo ' thũt chẽ.</w:t>
      </w:r>
    </w:p>
    <w:p>
      <w:r>
        <w:rPr>
          <w:b/>
        </w:rPr>
        <w:t xml:space="preserve"> chặt chịa </w:t>
      </w:r>
      <w:r>
        <w:rPr>
          <w:i/>
        </w:rPr>
        <w:t>tính từ</w:t>
      </w:r>
      <w:r>
        <w:t xml:space="preserve"> (kng.). Như chặt chẽ, chặc tắc C. Hiễng lưỡi, biểu lõ Sự miễn Cưỡng đồng ý cho xong. Chắc! Đi thị dị.</w:t>
      </w:r>
    </w:p>
    <w:p>
      <w:r>
        <w:rPr>
          <w:b/>
        </w:rPr>
        <w:t xml:space="preserve"> chằm; </w:t>
      </w:r>
      <w:r>
        <w:rPr>
          <w:i/>
        </w:rPr>
        <w:t>động từ</w:t>
      </w:r>
      <w:r>
        <w:t xml:space="preserve"> l Lm nhẹ bằng mỹ: nhọn nhỏ, Ông châm quả bẩu. (ai châm vào TCHỚI, Đau buốt TH HN châm. 3 (chm.). Châm kim vảo các huyệt trên da để chữa bệnh theo đông Ỳ.</w:t>
      </w:r>
    </w:p>
    <w:p>
      <w:r>
        <w:rPr>
          <w:b/>
        </w:rPr>
        <w:t xml:space="preserve"> Châm mấy huyệ</w:t>
      </w:r>
      <w:r>
        <w:rPr>
          <w:i/>
        </w:rPr>
        <w:t>tính từ</w:t>
      </w:r>
      <w:r/>
    </w:p>
    <w:p>
      <w:r>
        <w:rPr>
          <w:b/>
        </w:rPr>
        <w:t xml:space="preserve"> chăm; </w:t>
      </w:r>
      <w:r>
        <w:rPr>
          <w:i/>
        </w:rPr>
        <w:t>động từ</w:t>
      </w:r>
      <w:r>
        <w:t xml:space="preserve"> Œ lửa vào lăm cho bắt Cháy. Chám đến.</w:t>
      </w:r>
    </w:p>
    <w:p>
      <w:r>
        <w:rPr>
          <w:b/>
        </w:rPr>
        <w:t xml:space="preserve"> Châm điển thuố</w:t>
      </w:r>
      <w:r>
        <w:rPr>
          <w:i/>
        </w:rPr>
        <w:t>cảm từ</w:t>
      </w:r>
      <w:r/>
    </w:p>
    <w:p>
      <w:r>
        <w:rPr>
          <w:b/>
        </w:rPr>
        <w:t xml:space="preserve"> Châm ngôi HỆ, chằm; </w:t>
      </w:r>
      <w:r>
        <w:rPr>
          <w:i/>
        </w:rPr>
        <w:t>động từ</w:t>
      </w:r>
      <w:r>
        <w:t xml:space="preserve"> (ph. b Rót (thường nói về nước chẻ. rượu). Cháăm trà. Châm PHỢM. Châm điểu vào đèn. chăm bấm (ph.). . chăm bẩm.</w:t>
      </w:r>
    </w:p>
    <w:p>
      <w:r>
        <w:rPr>
          <w:b/>
        </w:rPr>
        <w:t xml:space="preserve"> chăm biếm </w:t>
      </w:r>
      <w:r>
        <w:rPr>
          <w:i/>
        </w:rPr>
        <w:t>động từ</w:t>
      </w:r>
      <w:r>
        <w:t xml:space="preserve"> Chế giêu một cách hóm hình thằm phê nhần.</w:t>
      </w:r>
    </w:p>
    <w:p>
      <w:r>
        <w:rPr>
          <w:b/>
        </w:rPr>
        <w:t xml:space="preserve"> Giọng châm biểm chua caÿ, Tranh Chẳm biểm, chäm chích đg. 1 (i</w:t>
      </w:r>
      <w:r>
        <w:rPr>
          <w:i/>
        </w:rPr>
        <w:t>danh từ</w:t>
      </w:r>
      <w:r>
        <w:t>). Đâm nhẹ bảng những TIŨ1 nhọn nhỏ; châm (nói khái quát).</w:t>
      </w:r>
    </w:p>
    <w:p>
      <w:r>
        <w:rPr>
          <w:b/>
        </w:rPr>
        <w:t xml:space="preserve"> 2 Nói xôi mộc, cạnh khoẻ, nhầm làm cho ngưởi ta đau đón, khỏ chịu, bởi châm chích độc ắ</w:t>
      </w:r>
      <w:r>
        <w:rPr>
          <w:i/>
        </w:rPr>
        <w:t>cảm từ</w:t>
      </w:r>
      <w:r/>
    </w:p>
    <w:p>
      <w:r>
        <w:rPr>
          <w:b/>
        </w:rPr>
        <w:t xml:space="preserve"> chảm chọc </w:t>
      </w:r>
      <w:r>
        <w:rPr>
          <w:i/>
        </w:rPr>
        <w:t>động từ</w:t>
      </w:r>
      <w:r>
        <w:t xml:space="preserve"> Nói xói móc nhằm trêu chọc, làm Gcho Igười ta bực tức, khó chịu.</w:t>
      </w:r>
    </w:p>
    <w:p>
      <w:r>
        <w:rPr>
          <w:b/>
        </w:rPr>
        <w:t xml:space="preserve"> Pàa2 bịnh theo lới châm chọc, Giang châm ChỌ</w:t>
      </w:r>
      <w:r>
        <w:rPr>
          <w:i/>
        </w:rPr>
        <w:t>cảm từ</w:t>
      </w:r>
      <w:r>
        <w:t xml:space="preserve"> chảm chước a.</w:t>
      </w:r>
    </w:p>
    <w:p>
      <w:r>
        <w:rPr>
          <w:b/>
        </w:rPr>
        <w:t xml:space="preserve"> (i</w:t>
      </w:r>
      <w:r>
        <w:rPr>
          <w:i/>
        </w:rPr>
        <w:t>đại từ</w:t>
      </w:r>
      <w:r>
        <w:t>). Lấy ở chỗ nảy, bỏ ở chỗ kia, điểu hoả thêm bớt chủ vừa phải. Chẳm chước để nghị của hai bên để làm hợp đồng. 2 Giảm bút yêu cầu hoặc Sự trách cứ, trừng phạt, vì chiếu cố đến hoàn cảnh &amp;ụ thể, Châm chước về điều kiện tưới, Cứ 'thành khản nhận lỗi, hHgười ta sẽ châm Chước cha.</w:t>
      </w:r>
    </w:p>
    <w:p>
      <w:r>
        <w:rPr>
          <w:b/>
        </w:rPr>
        <w:t xml:space="preserve"> chằm cứu </w:t>
      </w:r>
      <w:r>
        <w:rPr>
          <w:i/>
        </w:rPr>
        <w:t>động từ</w:t>
      </w:r>
      <w:r>
        <w:t xml:space="preserve"> Châm kim hay đốt nóng ở các huyệt trên cừ thể để chữa bệnh theo đông v.</w:t>
      </w:r>
    </w:p>
    <w:p>
      <w:r>
        <w:rPr>
          <w:b/>
        </w:rPr>
        <w:t xml:space="preserve"> Mãn châm cứu, Điều Ø† bằng châm CƯU, chăm ngôn </w:t>
      </w:r>
      <w:r>
        <w:rPr>
          <w:i/>
        </w:rPr>
        <w:t>danh từ</w:t>
      </w:r>
      <w:r>
        <w:t xml:space="preserve"> Câu nói ngắn gọn có tác dụng hướng dẫn về đạo đức, về cách Sống.</w:t>
      </w:r>
    </w:p>
    <w:p>
      <w:r>
        <w:rPr>
          <w:b/>
        </w:rPr>
        <w:t xml:space="preserve"> chấm bập </w:t>
      </w:r>
      <w:r>
        <w:rPr>
          <w:i/>
        </w:rPr>
        <w:t>tính từ</w:t>
      </w:r>
      <w:r>
        <w:t xml:space="preserve"> (&amp;ng.). Vồn VÃ, vỔ vận. HH hun chẩm bận.</w:t>
      </w:r>
    </w:p>
    <w:p>
      <w:r>
        <w:rPr>
          <w:b/>
        </w:rPr>
        <w:t xml:space="preserve"> Sự đón tiến chẩẳm bậ</w:t>
      </w:r>
      <w:r>
        <w:rPr>
          <w:i/>
        </w:rPr>
        <w:t>phụ từ</w:t>
      </w:r>
      <w:r>
        <w:t>.</w:t>
      </w:r>
    </w:p>
    <w:p>
      <w:r>
        <w:rPr>
          <w:b/>
        </w:rPr>
        <w:t xml:space="preserve"> chấm chậm </w:t>
      </w:r>
      <w:r>
        <w:rPr>
          <w:i/>
        </w:rPr>
        <w:t>tính từ</w:t>
      </w:r>
      <w:r>
        <w:t xml:space="preserve"> X. chữm (láy). chẩm chặp (Bênh) P. một mực và thiên lệch, không kể E1 sai đúng. Bênh chẩẳm CN chán. chẩầm vặp L (kng.).</w:t>
      </w:r>
    </w:p>
    <w:p>
      <w:r>
        <w:rPr>
          <w:b/>
        </w:rPr>
        <w:t xml:space="preserve"> Như chém bắ</w:t>
      </w:r>
      <w:r>
        <w:rPr>
          <w:i/>
        </w:rPr>
        <w:t>phụ từ</w:t>
      </w:r>
      <w:r/>
    </w:p>
    <w:p>
      <w:r>
        <w:rPr>
          <w:b/>
        </w:rPr>
        <w:t xml:space="preserve"> chấm </w:t>
      </w:r>
      <w:r>
        <w:rPr>
          <w:i/>
        </w:rPr>
        <w:t>danh từ</w:t>
      </w:r>
      <w:r>
        <w:t xml:space="preserve"> Phần H. ở- phía H1 dưởi của đầu, nhỏ Fa rất rỏ. chấm Ld 1 Cái có hính tròn và rất nhỏ: điểm. Chiếc mắt bay chỉ côn là một chấm đẹn trên trời. ‡ Dấu lảm bằng một chấm (,). Chữ "+ Ủ HIỘT chấm trân đu. hữu đấu chấm, phải viết hoa. 1Ị đpg. Tạo ra các chấm khi viết, vẽ. Hết câu phải chữm.</w:t>
      </w:r>
    </w:p>
    <w:p>
      <w:r>
        <w:rPr>
          <w:b/>
        </w:rPr>
        <w:t xml:space="preserve"> IH </w:t>
      </w:r>
      <w:r>
        <w:rPr>
          <w:i/>
        </w:rPr>
        <w:t>động từ</w:t>
      </w:r>
      <w:r>
        <w:t xml:space="preserve"> ï Đánh giá và cho điểm, Ciủo viên chấm chấm ảnh bái, Chưẩm thị. Chẩm Công lao động. 2 (kng.</w:t>
      </w:r>
    </w:p>
    <w:p>
      <w:r>
        <w:rPr>
          <w:b/>
        </w:rPr>
        <w:t xml:space="preserve"> Chọn, kén ngưởi minh ra y nhấ</w:t>
      </w:r>
      <w:r>
        <w:rPr>
          <w:i/>
        </w:rPr>
        <w:t>tính từ</w:t>
      </w:r>
      <w:r>
        <w:t xml:space="preserve"> Chữm Hưười vào đậi tăn nghệ.</w:t>
      </w:r>
    </w:p>
    <w:p>
      <w:r>
        <w:rPr>
          <w:b/>
        </w:rPr>
        <w:t xml:space="preserve"> TY </w:t>
      </w:r>
      <w:r>
        <w:rPr>
          <w:i/>
        </w:rPr>
        <w:t>động từ</w:t>
      </w:r>
      <w:r>
        <w:t xml:space="preserve"> 1 (Dài xuống hoặc dăng lận) ca chạm vừa tới một điểm Hảo đó.</w:t>
      </w:r>
    </w:p>
    <w:p>
      <w:r>
        <w:rPr>
          <w:b/>
        </w:rPr>
        <w:t xml:space="preserve"> Qun dải chim #ó</w:t>
      </w:r>
      <w:r>
        <w:rPr>
          <w:i/>
        </w:rPr>
        <w:t>tính từ</w:t>
      </w:r>
      <w:r>
        <w:t xml:space="preserve"> Túc đã chim hgang vai Nước tụ? chấm Hải tranh. 2 Làm cho chạm dinh vảo hoặc thấm qua một chất lông, chất vụn não đó. Chứm THIC viết, Cơm nắm chm PHuổi vưnớ, 3 Thẩm từng it mỗi cho khẽ. ki khăn Chữm rHẺ hồi. chấm ảnh đự.</w:t>
      </w:r>
    </w:p>
    <w:p>
      <w:r>
        <w:rPr>
          <w:b/>
        </w:rPr>
        <w:t xml:space="preserve"> Tô thêm dâu chấm nhỏ để sửa lại ảnh chụp cho đẹ</w:t>
      </w:r>
      <w:r>
        <w:rPr>
          <w:i/>
        </w:rPr>
        <w:t>phụ từ</w:t>
      </w:r>
      <w:r/>
    </w:p>
    <w:p>
      <w:r>
        <w:rPr>
          <w:b/>
        </w:rPr>
        <w:t xml:space="preserve"> chấm câu </w:t>
      </w:r>
      <w:r>
        <w:rPr>
          <w:i/>
        </w:rPr>
        <w:t>động từ</w:t>
      </w:r>
      <w:r>
        <w:t xml:space="preserve"> Đại các dấu chấm, phẩy, v.v. để ngất các cầu hoặc các thành phần Của câu. Đấu chấm Củu (dấu câu).</w:t>
      </w:r>
    </w:p>
    <w:p>
      <w:r>
        <w:rPr>
          <w:b/>
        </w:rPr>
        <w:t xml:space="preserve"> chấm dôi </w:t>
      </w:r>
      <w:r>
        <w:rPr>
          <w:i/>
        </w:rPr>
        <w:t>danh từ</w:t>
      </w:r>
      <w:r>
        <w:t xml:space="preserve"> Dấu chấm bên phải nết nhạc hay đấu lặng để tăng thêm nửa độ dải cho nốt nhạc hay dấu lặng ấy.</w:t>
      </w:r>
    </w:p>
    <w:p>
      <w:r>
        <w:rPr>
          <w:b/>
        </w:rPr>
        <w:t xml:space="preserve"> chấm dút </w:t>
      </w:r>
      <w:r>
        <w:rPr>
          <w:i/>
        </w:rPr>
        <w:t>động từ</w:t>
      </w:r>
      <w:r/>
    </w:p>
    <w:p>
      <w:r>
        <w:rPr>
          <w:b/>
        </w:rPr>
        <w:t xml:space="preserve"> Làm cho ngữ hẳn lại; kết thú</w:t>
      </w:r>
      <w:r>
        <w:rPr>
          <w:i/>
        </w:rPr>
        <w:t>cảm từ</w:t>
      </w:r>
      <w:r/>
    </w:p>
    <w:p>
      <w:r>
        <w:rPr>
          <w:b/>
        </w:rPr>
        <w:t xml:space="preserve"> Chim đừn CHỐC cấi C0, chăm hết </w:t>
      </w:r>
      <w:r>
        <w:rPr>
          <w:i/>
        </w:rPr>
        <w:t>động từ</w:t>
      </w:r>
      <w:r/>
    </w:p>
    <w:p>
      <w:r>
        <w:rPr>
          <w:b/>
        </w:rPr>
        <w:t xml:space="preserve"> Kết thúc bái viết bằng tiột dấu chấm, kiẩu Chẩm hế</w:t>
      </w:r>
      <w:r>
        <w:rPr>
          <w:i/>
        </w:rPr>
        <w:t>tính từ</w:t>
      </w:r>
      <w:r/>
    </w:p>
    <w:p>
      <w:r>
        <w:rPr>
          <w:b/>
        </w:rPr>
        <w:t xml:space="preserve"> chấm hỏi </w:t>
      </w:r>
      <w:r>
        <w:rPr>
          <w:i/>
        </w:rPr>
        <w:t>danh từ</w:t>
      </w:r>
      <w:r>
        <w:t xml:space="preserve"> Dấn cu ( ? } đặt ở cuối câu hỏi.</w:t>
      </w:r>
    </w:p>
    <w:p>
      <w:r>
        <w:rPr>
          <w:b/>
        </w:rPr>
        <w:t xml:space="preserve"> chấm lửng </w:t>
      </w:r>
      <w:r>
        <w:rPr>
          <w:i/>
        </w:rPr>
        <w:t>danh từ</w:t>
      </w:r>
      <w:r/>
    </w:p>
    <w:p>
      <w:r>
        <w:rPr>
          <w:b/>
        </w:rPr>
        <w:t xml:space="preserve"> Dấu cầu gồm ba hay nhiều dẫu chăm liền nhau thường }b dùng để chỉ rằng CÓ những ÿ không nói hết hoặc có đoan văn bị lược bớ</w:t>
      </w:r>
      <w:r>
        <w:rPr>
          <w:i/>
        </w:rPr>
        <w:t>tính từ</w:t>
      </w:r>
      <w:r/>
    </w:p>
    <w:p>
      <w:r>
        <w:rPr>
          <w:b/>
        </w:rPr>
        <w:t xml:space="preserve"> chấm mứt </w:t>
      </w:r>
      <w:r>
        <w:rPr>
          <w:i/>
        </w:rPr>
        <w:t>động từ</w:t>
      </w:r>
      <w:r/>
    </w:p>
    <w:p>
      <w:r>
        <w:rPr>
          <w:b/>
        </w:rPr>
        <w:t xml:space="preserve"> (thp</w:t>
      </w:r>
      <w:r>
        <w:rPr>
          <w:i/>
        </w:rPr>
        <w:t>tính từ</w:t>
      </w:r>
      <w:r>
        <w:t>).</w:t>
      </w:r>
    </w:p>
    <w:p>
      <w:r>
        <w:rPr>
          <w:b/>
        </w:rPr>
        <w:t xml:space="preserve"> Kiếm chắc bằng cách bớt xén chút ï</w:t>
      </w:r>
      <w:r>
        <w:rPr>
          <w:i/>
        </w:rPr>
        <w:t>tính từ</w:t>
      </w:r>
      <w:r>
        <w:t xml:space="preserve"> chấm phá đẹ. Và bằng mẩy nét chính và đơn sơ nhất, Bực tranh chẩm phá. Nói về chim phú.</w:t>
      </w:r>
    </w:p>
    <w:p>
      <w:r>
        <w:rPr>
          <w:b/>
        </w:rPr>
        <w:t xml:space="preserve"> chấm nhạt đến </w:t>
      </w:r>
      <w:r>
        <w:rPr>
          <w:i/>
        </w:rPr>
        <w:t>danh từ</w:t>
      </w:r>
      <w:r>
        <w:t xml:space="preserve"> Điểm chính giữa vạch ngang phía trước, cách khung: thành lm, được | quy đính để đặt bóng đá phạt đến hoặc đả luận hm I1m. chấm phảy (ph... X, chấm pháy.</w:t>
      </w:r>
    </w:p>
    <w:p>
      <w:r>
        <w:rPr>
          <w:b/>
        </w:rPr>
        <w:t xml:space="preserve"> chăm phấy </w:t>
      </w:r>
      <w:r>
        <w:rPr>
          <w:i/>
        </w:rPr>
        <w:t>danh từ</w:t>
      </w:r>
      <w:r>
        <w:t xml:space="preserve"> Dâu cầu gốm một chấm ử trên và THÖ† phẩy ở dưới (; thường }b dùng để phân các bộ phận độc lập tương đối trong câu.</w:t>
      </w:r>
    </w:p>
    <w:p>
      <w:r>
        <w:rPr>
          <w:b/>
        </w:rPr>
        <w:t xml:space="preserve"> chấm than </w:t>
      </w:r>
      <w:r>
        <w:rPr>
          <w:i/>
        </w:rPr>
        <w:t>danh từ</w:t>
      </w:r>
      <w:r>
        <w:t xml:space="preserve"> Dấu cău ( Í }, đặt ở cuối cầu cảm XIC.</w:t>
      </w:r>
    </w:p>
    <w:p>
      <w:r>
        <w:rPr>
          <w:b/>
        </w:rPr>
        <w:t xml:space="preserve"> chậm </w:t>
      </w:r>
      <w:r>
        <w:rPr>
          <w:i/>
        </w:rPr>
        <w:t>tính từ</w:t>
      </w:r>
      <w:r>
        <w:t xml:space="preserve"> (thưởng dùng nhụ cho g.). L Có tốc độ, nhịp độ dưới mức binh thường: trải với nhành. Ấn châm nhai kT Lm châm bước tiến. Chưm hiểu. Phát triển châm, 2 Sau thởi điểm quy định hoặc thời điểm thường lệ; THUẬN. Tu về châm. Em bé chậm biết nói.</w:t>
      </w:r>
    </w:p>
    <w:p>
      <w:r>
        <w:rPr>
          <w:b/>
        </w:rPr>
        <w:t xml:space="preserve"> Đồng hồ Chứm 2 Đh1ủ!, 1 Không được nhanh nhẹn, thiếu linh hoạt; chậm chạ</w:t>
      </w:r>
      <w:r>
        <w:rPr>
          <w:i/>
        </w:rPr>
        <w:t>phụ từ</w:t>
      </w:r>
      <w:r>
        <w:t xml:space="preserve"> Tiúc phong hơi châm. Lấy: chẳm chậm (ng. 1; ý mức độ í0.</w:t>
      </w:r>
    </w:p>
    <w:p>
      <w:r>
        <w:rPr>
          <w:b/>
        </w:rPr>
        <w:t xml:space="preserve"> y chằm chả chậm chạp </w:t>
      </w:r>
      <w:r>
        <w:rPr>
          <w:i/>
        </w:rPr>
        <w:t>tính từ</w:t>
      </w:r>
      <w:r>
        <w:t xml:space="preserve"> x. châm CHạp (lảy).</w:t>
      </w:r>
    </w:p>
    <w:p>
      <w:r>
        <w:rPr>
          <w:b/>
        </w:rPr>
        <w:t xml:space="preserve"> chậm chạp </w:t>
      </w:r>
      <w:r>
        <w:rPr>
          <w:i/>
        </w:rPr>
        <w:t>tính từ</w:t>
      </w:r>
      <w:r>
        <w:t xml:space="preserve"> I Có tốc độ, nhịp độ đưới mức bình [40 thường nhiều; rất chậm. Xe bỏ đị. chậm 'chạn.</w:t>
      </w:r>
    </w:p>
    <w:p>
      <w:r>
        <w:rPr>
          <w:b/>
        </w:rPr>
        <w:t xml:space="preserve"> Bước tiên châm chạ</w:t>
      </w:r>
      <w:r>
        <w:rPr>
          <w:i/>
        </w:rPr>
        <w:t>phụ từ</w:t>
      </w:r>
      <w:r/>
    </w:p>
    <w:p>
      <w:r>
        <w:rPr>
          <w:b/>
        </w:rPr>
        <w:t xml:space="preserve"> 2 Không được nhanh nhẹn, thiểu linh hoa</w:t>
      </w:r>
      <w:r>
        <w:rPr>
          <w:i/>
        </w:rPr>
        <w:t>tính từ</w:t>
      </w:r>
      <w:r/>
    </w:p>
    <w:p>
      <w:r>
        <w:rPr>
          <w:b/>
        </w:rPr>
        <w:t xml:space="preserve"> Dáng điệu chậm cha</w:t>
      </w:r>
      <w:r>
        <w:rPr>
          <w:i/>
        </w:rPr>
        <w:t>phụ từ</w:t>
      </w:r>
      <w:r>
        <w:t xml:space="preserve"> h _Láy: chậm chủ chậm chạp (ng.</w:t>
      </w:r>
    </w:p>
    <w:p>
      <w:r>
        <w:rPr>
          <w:b/>
        </w:rPr>
        <w:t xml:space="preserve"> l; ý mứ độ nhiễn), châm rãi </w:t>
      </w:r>
      <w:r>
        <w:rPr>
          <w:i/>
        </w:rPr>
        <w:t>tính từ</w:t>
      </w:r>
      <w:r>
        <w:t xml:space="preserve"> (Động tác) chấm chậm, không vội vắng. Sước đi chậm rải Nói chđm rải. Trậu châm rõi nhai củ.</w:t>
      </w:r>
    </w:p>
    <w:p>
      <w:r>
        <w:rPr>
          <w:b/>
        </w:rPr>
        <w:t xml:space="preserve"> chặm ri </w:t>
      </w:r>
      <w:r>
        <w:rPr>
          <w:i/>
        </w:rPr>
        <w:t>tính từ</w:t>
      </w:r>
      <w:r>
        <w:t xml:space="preserve"> (kng.).</w:t>
      </w:r>
    </w:p>
    <w:p>
      <w:r>
        <w:rPr>
          <w:b/>
        </w:rPr>
        <w:t xml:space="preserve"> Châm quả, đến mức làm phát bự</w:t>
      </w:r>
      <w:r>
        <w:rPr>
          <w:i/>
        </w:rPr>
        <w:t>cảm từ</w:t>
      </w:r>
      <w:r>
        <w:t xml:space="preserve"> X£ chạy chậm ?t, Ủj 'Láy: châm rỉ H (ý nxnhỊ.</w:t>
      </w:r>
    </w:p>
    <w:p>
      <w:r>
        <w:rPr>
          <w:b/>
        </w:rPr>
        <w:t xml:space="preserve"> chăm ri rỉ </w:t>
      </w:r>
      <w:r>
        <w:rPr>
          <w:i/>
        </w:rPr>
        <w:t>tính từ</w:t>
      </w:r>
      <w:r>
        <w:t xml:space="preserve"> ChẳM ri . đáy).</w:t>
      </w:r>
    </w:p>
    <w:p>
      <w:r>
        <w:rPr>
          <w:b/>
        </w:rPr>
        <w:t xml:space="preserve"> châm tiến </w:t>
      </w:r>
      <w:r>
        <w:rPr>
          <w:i/>
        </w:rPr>
        <w:t>tính từ</w:t>
      </w:r>
      <w:r>
        <w:t xml:space="preserve"> Có trinh độ Eiic ngộ hoặc trỉnh độ phát triển thấp so với yêu cầu và đả tiến chung. Giun đã "”" Ớ 1H Châm tiến, Nước chẳm tiến (cũ; nƯớc đang phát triển).</w:t>
      </w:r>
    </w:p>
    <w:p>
      <w:r>
        <w:rPr>
          <w:b/>
        </w:rPr>
        <w:t xml:space="preserve"> chậm trễ </w:t>
      </w:r>
      <w:r>
        <w:rPr>
          <w:i/>
        </w:rPr>
        <w:t>tính từ</w:t>
      </w:r>
      <w:r>
        <w:t xml:space="preserve"> Chậm so với yêu cầu hoặc với hạn đã định. Thông tin liên lạc châm trẻ. Giải quyết CÔNG việc chậm trễ.</w:t>
      </w:r>
    </w:p>
    <w:p>
      <w:r>
        <w:rPr>
          <w:b/>
        </w:rPr>
        <w:t xml:space="preserve"> Đị không hgqƑÿ, t8 chậm trễ Hi phụu</w:t>
      </w:r>
      <w:r>
        <w:rPr>
          <w:i/>
        </w:rPr>
        <w:t>tính từ</w:t>
      </w:r>
      <w:r>
        <w:t xml:space="preserve"> chăn, d, I Bộ phận dưới CÚI của cơ thể Tiegưởi hay động vật, dùng để đi, đứng; thường được COI lả biếu tượng của hoạt đông đi lại của còn người. Quê chán. Nước đến Chẳn mới nhảy (tng.). FHỉ chản ởi quả Trủ Kũ.</w:t>
      </w:r>
    </w:p>
    <w:p>
      <w:r>
        <w:rPr>
          <w:b/>
        </w:rPr>
        <w:t xml:space="preserve"> chản thị trời 2 Chân #H1tt</w:t>
      </w:r>
      <w:r>
        <w:rPr>
          <w:i/>
        </w:rPr>
        <w:t>tính từ</w:t>
      </w:r>
      <w:r/>
    </w:p>
    <w:p>
      <w:r>
        <w:rPr>
          <w:b/>
        </w:rPr>
        <w:t xml:space="preserve"> cH người, coi là biểu tượng của CIƠng VỊ; nhận sự của mIột người với tư cách lả thanh viên môi tổ chứ</w:t>
      </w:r>
      <w:r>
        <w:rPr>
          <w:i/>
        </w:rPr>
        <w:t>cảm từ</w:t>
      </w:r>
      <w:r>
        <w:t xml:space="preserve"> Có chán trong hú: đồng. Thiểu một chân tổ tâm. Chứn sửa (người chống thuyền).</w:t>
      </w:r>
    </w:p>
    <w:p>
      <w:r>
        <w:rPr>
          <w:b/>
        </w:rPr>
        <w:t xml:space="preserve"> Kể chân HgưƠới khá</w:t>
      </w:r>
      <w:r>
        <w:rPr>
          <w:i/>
        </w:rPr>
        <w:t>cảm từ</w:t>
      </w:r>
      <w:r>
        <w:t xml:space="preserve"> 3 (kng.). Miột phần H7 con Vật có bốn chân, khi chung nhau sử .</w:t>
      </w:r>
    </w:p>
    <w:p>
      <w:r>
        <w:rPr>
          <w:b/>
        </w:rPr>
        <w:t>dụng hoặc chia nhau thị</w:t>
      </w:r>
      <w:r>
        <w:rPr>
          <w:i/>
        </w:rPr>
        <w:t>tính từ</w:t>
      </w:r>
      <w:r>
        <w:t xml:space="preserve"> Đánh đụng mộ! chứn lơm 4 Bộ phận đưới Củng của mội SỐ đồ dùng, có tác dụng đỡ cho các bộ phận khác Chân đen. Chân BIưởNE. Vững như kiểng ba chân. » Phần dưới cùng Của một số vải, tiến giáp và bám chặt vảo mặt nên. Chán ni. Chân tưởng. Chân tăng, 6 (ch. Ấm } tiết trong cầu thơ ở ngõn nữ nhiều THƯỚC phương Tây. Câu thơ tiến g Phảp mưới hai chứn.</w:t>
      </w:r>
    </w:p>
    <w:p>
      <w:r>
        <w:rPr>
          <w:b/>
        </w:rPr>
        <w:t xml:space="preserve"> chăn; </w:t>
      </w:r>
      <w:r>
        <w:rPr>
          <w:i/>
        </w:rPr>
        <w:t>danh từ</w:t>
      </w:r>
      <w:r/>
    </w:p>
    <w:p>
      <w:r>
        <w:rPr>
          <w:b/>
        </w:rPr>
        <w:t xml:space="preserve"> (thường dùng phụ trước </w:t>
      </w:r>
      <w:r>
        <w:rPr>
          <w:i/>
        </w:rPr>
        <w:t>đại từ</w:t>
      </w:r>
      <w:r>
        <w:t>). Từ dùng để chỉ từng đơn vị những đảm ruộng thuộc một loại nảo đó. Chứn ruộng trùng. C hẳn đất bạc "Hàn. Chẳn tạ (chuyên dùng để gieo mạ).</w:t>
      </w:r>
    </w:p>
    <w:p>
      <w:r>
        <w:rPr>
          <w:b/>
        </w:rPr>
        <w:t xml:space="preserve"> chân; </w:t>
      </w:r>
      <w:r>
        <w:rPr>
          <w:i/>
        </w:rPr>
        <w:t>tính từ</w:t>
      </w:r>
      <w:r>
        <w:t xml:space="preserve"> (kết hợp rất hạn chế}. Thật, đúng với hiện thực (nói khái quát). Phản biệt chân VỚI giả. Cáï chứn, cái thiện tạ cưii TH.</w:t>
      </w:r>
    </w:p>
    <w:p>
      <w:r>
        <w:rPr>
          <w:b/>
        </w:rPr>
        <w:t xml:space="preserve"> chân chất t, Thật thả, mộc mạc, bộc lộ bản chất tốt đẹp một cách tự nhiên, không Tìâu mệ, ?ink cảm chân chấ</w:t>
      </w:r>
      <w:r>
        <w:rPr>
          <w:i/>
        </w:rPr>
        <w:t>tính từ</w:t>
      </w:r>
      <w:r/>
    </w:p>
    <w:p>
      <w:r>
        <w:rPr>
          <w:b/>
        </w:rPr>
        <w:t xml:space="preserve"> Cải đẹp chân chấ</w:t>
      </w:r>
      <w:r>
        <w:rPr>
          <w:i/>
        </w:rPr>
        <w:t>tính từ</w:t>
      </w:r>
      <w:r/>
    </w:p>
    <w:p>
      <w:r>
        <w:rPr>
          <w:b/>
        </w:rPr>
        <w:t xml:space="preserve"> chăn chấu </w:t>
      </w:r>
      <w:r>
        <w:rPr>
          <w:i/>
        </w:rPr>
        <w:t>danh từ</w:t>
      </w:r>
      <w:r>
        <w:t xml:space="preserve"> Rang của lưỡi liễm, lười hái, V.V, được giùa thành hàng nhọn và sắc, giỗng hình I gai chân con châu chấu, ¿ưới hải chẳn chấu. Liễm món hết chân chu.</w:t>
      </w:r>
    </w:p>
    <w:p>
      <w:r>
        <w:rPr>
          <w:b/>
        </w:rPr>
        <w:t xml:space="preserve"> chân chỉ </w:t>
      </w:r>
      <w:r>
        <w:rPr>
          <w:i/>
        </w:rPr>
        <w:t>tính từ</w:t>
      </w:r>
      <w:r>
        <w:t xml:space="preserve"> Thật thà, chất phác, khôn ' gian ¡ giản.</w:t>
      </w:r>
    </w:p>
    <w:p>
      <w:r>
        <w:rPr>
          <w:b/>
        </w:rPr>
        <w:t xml:space="preserve"> ñ ăn chân chỉ chân chỉ hạt bột, </w:t>
      </w:r>
      <w:r>
        <w:rPr>
          <w:i/>
        </w:rPr>
        <w:t>danh từ</w:t>
      </w:r>
      <w:r>
        <w:t xml:space="preserve"> Tua bằng chỉ mảu củ kết hạt trang trị, ngảy trước thường đính vào TIẾP Các bức thêu. chân chỉ hạt bệt; (ng... Rất chân ch.</w:t>
      </w:r>
    </w:p>
    <w:p>
      <w:r>
        <w:rPr>
          <w:b/>
        </w:rPr>
        <w:t xml:space="preserve"> Cu: hgHờI chân Chỉ hạt bột chân chim 1 </w:t>
      </w:r>
      <w:r>
        <w:rPr>
          <w:i/>
        </w:rPr>
        <w:t>danh từ</w:t>
      </w:r>
      <w:r>
        <w:t xml:space="preserve"> Cây có lá kép, trông giống hình chân chỉm.</w:t>
      </w:r>
    </w:p>
    <w:p>
      <w:r>
        <w:rPr>
          <w:b/>
        </w:rPr>
        <w:t xml:space="preserve">, HI </w:t>
      </w:r>
      <w:r>
        <w:rPr>
          <w:i/>
        </w:rPr>
        <w:t>danh từ</w:t>
      </w:r>
      <w:r>
        <w:t xml:space="preserve"> Hinh gồm nhiều đưởng từ một điểm rễ táC hướng trông giống hỉnh chan con chìm. Tưởng nứt chân chim.</w:t>
      </w:r>
    </w:p>
    <w:p>
      <w:r>
        <w:rPr>
          <w:b/>
        </w:rPr>
        <w:t xml:space="preserve"> chân chính </w:t>
      </w:r>
      <w:r>
        <w:rPr>
          <w:i/>
        </w:rPr>
        <w:t>tính từ</w:t>
      </w:r>
      <w:r>
        <w:t xml:space="preserve"> I1 Địích thực hoản toàn XE VỚI tên gọi (tốt đẹp). Mới: nhà ' tiầo chún chính. 2 Thật sự đúng nhị: 'vậy, không sai, Tiếng nói Chản chính của nhân dân, Tịnh LÊU chân chính. chắn cứng đã mm Tả sức lực khoẻ vả dẻo đai. Vượt qua được mọi gian lào. trở ngại (thường dùng trong lời Chúc người đi Xã}. chân dung ở.</w:t>
      </w:r>
    </w:p>
    <w:p>
      <w:r>
        <w:rPr>
          <w:b/>
        </w:rPr>
        <w:t xml:space="preserve"> Tác phẩm (hội hoa, điêu khắc, nhiế</w:t>
      </w:r>
      <w:r>
        <w:rPr>
          <w:i/>
        </w:rPr>
        <w:t>phụ từ</w:t>
      </w:r>
      <w:r>
        <w:t xml:space="preserve"> ảnh)thể. hiện đúng điện mạo, thắn sắc, hình dáng một ñ1Hưởi nảo đó. F2 chân đụng. Tranh chân thung, chân đảm đá chân chiêu Tả dáng đi lão đảo, chân phải đá chân trải, chân Họ đá chân kía.</w:t>
      </w:r>
    </w:p>
    <w:p>
      <w:r>
        <w:rPr>
          <w:b/>
        </w:rPr>
        <w:t xml:space="preserve"> chän đất d_ Chân không, không Tang giảy dé</w:t>
      </w:r>
      <w:r>
        <w:rPr>
          <w:i/>
        </w:rPr>
        <w:t>phụ từ</w:t>
      </w:r>
      <w:r>
        <w:t xml:space="preserve"> EM chân đạt. Đái ' hỏng chân đất chân để dd, Đa tiếc Bi nhỏ nhất chứa tất cả Các điểm tiếp xúc g1ữa một vật với mặt phẳng nằm HEAang đỡ HỎ. chân đồng vai gắt Tả sức chíu đựng được gian khổ khi đi Xã vả mang vác nặng (thường nói về bộ đội).</w:t>
      </w:r>
    </w:p>
    <w:p>
      <w:r>
        <w:rPr>
          <w:b/>
        </w:rPr>
        <w:t xml:space="preserve"> chân đốt </w:t>
      </w:r>
      <w:r>
        <w:rPr>
          <w:i/>
        </w:rPr>
        <w:t>danh từ</w:t>
      </w:r>
      <w:r>
        <w:t xml:space="preserve"> Động vật không xương sống, có chân phân đốt, cơ thể học trong vỏ cứng, như tôm, ¡giả nhện, sâu bọ, v.v.</w:t>
      </w:r>
    </w:p>
    <w:p>
      <w:r>
        <w:rPr>
          <w:b/>
        </w:rPr>
        <w:t xml:space="preserve"> chän </w:t>
      </w:r>
      <w:r>
        <w:rPr>
          <w:i/>
        </w:rPr>
        <w:t>danh từ</w:t>
      </w:r>
      <w:r>
        <w:t xml:space="preserve"> Phần lỗi của chất nguyên sinh, BIúp các động vật đơn bảo dị chuyển hay bắt mồi.</w:t>
      </w:r>
    </w:p>
    <w:p>
      <w:r>
        <w:rPr>
          <w:b/>
        </w:rPr>
        <w:t xml:space="preserve"> chân giá trị </w:t>
      </w:r>
      <w:r>
        <w:rPr>
          <w:i/>
        </w:rPr>
        <w:t>danh từ</w:t>
      </w:r>
      <w:r/>
    </w:p>
    <w:p>
      <w:r>
        <w:rPr>
          <w:b/>
        </w:rPr>
        <w:t xml:space="preserve"> Giá trị đích thự</w:t>
      </w:r>
      <w:r>
        <w:rPr>
          <w:i/>
        </w:rPr>
        <w:t>cảm từ</w:t>
      </w:r>
      <w:r>
        <w:t xml:space="preserve"> Chán giả trị của CỚI! H.GƯỜI. chăn giày chân dấp Tả cảnh sống nhản hạ, phong lưu.</w:t>
      </w:r>
    </w:p>
    <w:p>
      <w:r>
        <w:rPr>
          <w:b/>
        </w:rPr>
        <w:t xml:space="preserve"> chân giỏ </w:t>
      </w:r>
      <w:r>
        <w:rPr>
          <w:i/>
        </w:rPr>
        <w:t>danh từ</w:t>
      </w:r>
      <w:r/>
    </w:p>
    <w:p>
      <w:r>
        <w:rPr>
          <w:b/>
        </w:rPr>
        <w:t xml:space="preserve"> Chân lợn đã làm thị</w:t>
      </w:r>
      <w:r>
        <w:rPr>
          <w:i/>
        </w:rPr>
        <w:t>tính từ</w:t>
      </w:r>
      <w:r/>
    </w:p>
    <w:p>
      <w:r>
        <w:rPr>
          <w:b/>
        </w:rPr>
        <w:t xml:space="preserve"> chân gỗ </w:t>
      </w:r>
      <w:r>
        <w:rPr>
          <w:i/>
        </w:rPr>
        <w:t>danh từ</w:t>
      </w:r>
      <w:r>
        <w:t xml:space="preserve"> (kng.). Người thông đẳng với kẻ khác, chuyên giấu mặt, tìm cách dụ dã, thuyết phục đối phương theo ý đồ ỷ của mình (thường trong Các việc mua bản, làm ñn).</w:t>
      </w:r>
    </w:p>
    <w:p>
      <w:r>
        <w:rPr>
          <w:b/>
        </w:rPr>
        <w:t xml:space="preserve"> chắn hàng </w:t>
      </w:r>
      <w:r>
        <w:rPr>
          <w:i/>
        </w:rPr>
        <w:t>danh từ</w:t>
      </w:r>
      <w:r>
        <w:t xml:space="preserve"> Nguồn hàng, nơi tập trung các đầu mối thu gom hảng hoá để phân phối đi Các 4l chân quê nơi. Ca chân hàng ổn định.</w:t>
      </w:r>
    </w:p>
    <w:p>
      <w:r>
        <w:rPr>
          <w:b/>
        </w:rPr>
        <w:t xml:space="preserve"> Tổ chức chán hàng ở các địa phương chắn không </w:t>
      </w:r>
      <w:r>
        <w:rPr>
          <w:i/>
        </w:rPr>
        <w:t>danh từ</w:t>
      </w:r>
      <w:r>
        <w:t xml:space="preserve"> Khoảng không gian không chứa mỘI đạng vật chất nào cả. Chân không huyệt đội (có áp suất coi như bằng không, số 'phản tử còn lại không đẳng kế). Bơm chân không chăn kiểng ủ. Vị thể vững chắc (như ba chân của cái kiếng). Thế chân kiểng.</w:t>
      </w:r>
    </w:p>
    <w:p>
      <w:r>
        <w:rPr>
          <w:b/>
        </w:rPr>
        <w:t xml:space="preserve"> chăn kinh </w:t>
      </w:r>
      <w:r>
        <w:rPr>
          <w:i/>
        </w:rPr>
        <w:t>danh từ</w:t>
      </w:r>
      <w:r>
        <w:t xml:space="preserve"> Bộ phận băng hạt khoáng: thạch rất cứng, dùng để đờ trục bánh xe đồng hỏ. Đồng hỏ tưới bảy chán kỉnh. chân lấm tay bùn Tả cảnh làm ăn lam lũ TigOẢI, đồng ruộng. chãn ÍÍ cv.</w:t>
      </w:r>
    </w:p>
    <w:p>
      <w:r>
        <w:rPr>
          <w:b/>
        </w:rPr>
        <w:t xml:space="preserve"> chân ty. </w:t>
      </w:r>
      <w:r>
        <w:rPr>
          <w:i/>
        </w:rPr>
        <w:t>danh từ</w:t>
      </w:r>
      <w:r>
        <w:t xml:space="preserve"> Sự phản ảnh sự vật, hiện tượng của hiện thực vào nhắn thức COI1 IgƯỜI đùng thư chủng tồn tại trung thực tế khách quan. Tim chân ÍL Búo /H tệ Chân lí. chăn lï khách tiu1an cv.</w:t>
      </w:r>
    </w:p>
    <w:p>
      <w:r>
        <w:rPr>
          <w:b/>
        </w:rPr>
        <w:t xml:space="preserve"> Chẳn hy khuich quan. </w:t>
      </w:r>
      <w:r>
        <w:rPr>
          <w:i/>
        </w:rPr>
        <w:t>danh từ</w:t>
      </w:r>
      <w:r>
        <w:t xml:space="preserve"> Chân lí, về mặt nội dung. về của nó không phụ thuộc VÀO CÔn Hgười; phân biệt với mật hình thức của nở là chủ quan, là kết quả hoạt động của tư duy CÓn người. chăn lí tuyết đối CV.</w:t>
      </w:r>
    </w:p>
    <w:p>
      <w:r>
        <w:rPr>
          <w:b/>
        </w:rPr>
        <w:t xml:space="preserve"> chấn Lÿ huyệ</w:t>
      </w:r>
      <w:r>
        <w:rPr>
          <w:i/>
        </w:rPr>
        <w:t>tính từ</w:t>
      </w:r>
      <w:r/>
    </w:p>
    <w:p>
      <w:r>
        <w:rPr>
          <w:b/>
        </w:rPr>
        <w:t xml:space="preserve"> đối. </w:t>
      </w:r>
      <w:r>
        <w:rPr>
          <w:i/>
        </w:rPr>
        <w:t>danh từ</w:t>
      </w:r>
      <w:r>
        <w:t xml:space="preserve"> Chân lí phản ánh đối tượnE của nhận thức, những khía cạnh nhất định của hiện thực một cách hoàn toàn. Chản lỉ tuyệt đổi gốm lông thể các chán ii tương đổi.</w:t>
      </w:r>
    </w:p>
    <w:p>
      <w:r>
        <w:rPr>
          <w:b/>
        </w:rPr>
        <w:t xml:space="preserve"> chân II tương đối ŒV, chân Ù tiyng đối. </w:t>
      </w:r>
      <w:r>
        <w:rPr>
          <w:i/>
        </w:rPr>
        <w:t>danh từ</w:t>
      </w:r>
      <w:r>
        <w:t xml:space="preserve"> Chân lí phản ảnh sự vậi, hiện HfQnE của hiện thực một cách không phải là hoàn toàn, mà trong những Eiời hạn lịch sử nhất định. B4? cứ chán Hí tương đổi nào CHhNữg chủa đựng một vếu tổ của chân li hiyệt đổi. chăn lý,... . chứn Ủ..</w:t>
      </w:r>
    </w:p>
    <w:p>
      <w:r>
        <w:rPr>
          <w:b/>
        </w:rPr>
        <w:t xml:space="preserve"> chân máy </w:t>
      </w:r>
      <w:r>
        <w:rPr>
          <w:i/>
        </w:rPr>
        <w:t>danh từ</w:t>
      </w:r>
      <w:r>
        <w:t xml:space="preserve"> (ph.]. Lòng mày. Cấp chân may FPỘM!.</w:t>
      </w:r>
    </w:p>
    <w:p>
      <w:r>
        <w:rPr>
          <w:b/>
        </w:rPr>
        <w:t xml:space="preserve"> chần mẫy </w:t>
      </w:r>
      <w:r>
        <w:rPr>
          <w:i/>
        </w:rPr>
        <w:t>danh từ</w:t>
      </w:r>
      <w:r/>
    </w:p>
    <w:p>
      <w:r>
        <w:rPr>
          <w:b/>
        </w:rPr>
        <w:t xml:space="preserve"> (vch.; ¡</w:t>
      </w:r>
      <w:r>
        <w:rPr>
          <w:i/>
        </w:rPr>
        <w:t>danh từ</w:t>
      </w:r>
      <w:r>
        <w:t>). Như chđn trởi. Dấy ni xa chạy đến tận chiẳn PHỐYV. chẵn nam đá chãn chiãu chán đăm đĩa chân X.</w:t>
      </w:r>
    </w:p>
    <w:p>
      <w:r>
        <w:rPr>
          <w:b/>
        </w:rPr>
        <w:t xml:space="preserve"> Chiêu, chân nắng I </w:t>
      </w:r>
      <w:r>
        <w:rPr>
          <w:i/>
        </w:rPr>
        <w:t>danh từ</w:t>
      </w:r>
      <w:r/>
    </w:p>
    <w:p>
      <w:r>
        <w:rPr>
          <w:b/>
        </w:rPr>
        <w:t xml:space="preserve"> Bàn đạp mắc hai bên vÊn ne</w:t>
      </w:r>
      <w:r>
        <w:rPr>
          <w:i/>
        </w:rPr>
        <w:t>tính từ</w:t>
      </w:r>
      <w:r/>
    </w:p>
    <w:p>
      <w:r>
        <w:rPr>
          <w:b/>
        </w:rPr>
        <w:t xml:space="preserve"> II †. {¡i</w:t>
      </w:r>
      <w:r>
        <w:rPr>
          <w:i/>
        </w:rPr>
        <w:t>danh từ</w:t>
      </w:r>
      <w:r>
        <w:t>). (Cảnh sống) chưa ổn đình. chưa chắc chân.</w:t>
      </w:r>
    </w:p>
    <w:p>
      <w:r>
        <w:rPr>
          <w:b/>
        </w:rPr>
        <w:t xml:space="preserve"> Äiđi riêng, côn chân nắng lắm, tri chân như </w:t>
      </w:r>
      <w:r>
        <w:rPr>
          <w:i/>
        </w:rPr>
        <w:t>danh từ</w:t>
      </w:r>
      <w:r/>
    </w:p>
    <w:p>
      <w:r>
        <w:rPr>
          <w:b/>
        </w:rPr>
        <w:t xml:space="preserve"> Nguyên li tự có, vĩnh cửu, Không thay đối, không sinh không diệt, theo quan niệm của đạo Phật, chân phưỡng </w:t>
      </w:r>
      <w:r>
        <w:rPr>
          <w:i/>
        </w:rPr>
        <w:t>tính từ</w:t>
      </w:r>
      <w:r/>
    </w:p>
    <w:p>
      <w:r>
        <w:rPr>
          <w:b/>
        </w:rPr>
        <w:t xml:space="preserve"> 1 (Lối viết chữ) ngắn, rõ HlP&lt;ay rảng vả đủ từng nệt, đùng Hy cách, Chữ viết chân phương rất dễ đọ</w:t>
      </w:r>
      <w:r>
        <w:rPr>
          <w:i/>
        </w:rPr>
        <w:t>cảm từ</w:t>
      </w:r>
      <w:r>
        <w:t xml:space="preserve"> 3 (1d.). (iả.</w:t>
      </w:r>
    </w:p>
    <w:p>
      <w:r>
        <w:rPr>
          <w:b/>
        </w:rPr>
        <w:t xml:space="preserve"> Thật thả, HễãAY thẳng: chân thậ</w:t>
      </w:r>
      <w:r>
        <w:rPr>
          <w:i/>
        </w:rPr>
        <w:t>tính từ</w:t>
      </w:r>
      <w:r/>
    </w:p>
    <w:p>
      <w:r>
        <w:rPr>
          <w:b/>
        </w:rPr>
        <w:t xml:space="preserve"> Con hgUuời chân phương, chăn què </w:t>
      </w:r>
      <w:r>
        <w:rPr>
          <w:i/>
        </w:rPr>
        <w:t>danh từ</w:t>
      </w:r>
      <w:r/>
    </w:p>
    <w:p>
      <w:r>
        <w:rPr>
          <w:b/>
        </w:rPr>
        <w:t xml:space="preserve"> Bộ phận can dọc theo ống quần bả chân quê ba từ ' đũng đến gấu, TÔng khoảng một phần ổng : năm quần, chản quê </w:t>
      </w:r>
      <w:r>
        <w:rPr>
          <w:i/>
        </w:rPr>
        <w:t>tính từ</w:t>
      </w:r>
      <w:r>
        <w:t xml:space="preserve"> Có sưmộc mạc, chân chất của người vốn có gỐC gác ở .nỗng thôn, Hai Mự ChHẲnNg LỚN chân quê. ¬ống rất chân quê, chân qUI X.</w:t>
      </w:r>
    </w:p>
    <w:p>
      <w:r>
        <w:rPr>
          <w:b/>
        </w:rPr>
        <w:t xml:space="preserve"> ck 4m g1, chăn quỳ </w:t>
      </w:r>
      <w:r>
        <w:rPr>
          <w:i/>
        </w:rPr>
        <w:t>danh từ</w:t>
      </w:r>
      <w:r/>
    </w:p>
    <w:p>
      <w:r>
        <w:rPr>
          <w:b/>
        </w:rPr>
        <w:t xml:space="preserve"> (dùng phụ sau </w:t>
      </w:r>
      <w:r>
        <w:rPr>
          <w:i/>
        </w:rPr>
        <w:t>danh từ</w:t>
      </w:r>
      <w:r>
        <w:t>). Chân thấp mà cong như đáng chân đang quỳ ở một số đồ đồng, gỗ, đồ sắp chân JHƑ. Lư ' IOHE chân quÿ.</w:t>
      </w:r>
    </w:p>
    <w:p>
      <w:r>
        <w:rPr>
          <w:b/>
        </w:rPr>
        <w:t xml:space="preserve"> chân rất </w:t>
      </w:r>
      <w:r>
        <w:rPr>
          <w:i/>
        </w:rPr>
        <w:t>danh từ</w:t>
      </w:r>
      <w:r>
        <w:t xml:space="preserve"> 1 Đường đan, thêu, v.v.</w:t>
      </w:r>
    </w:p>
    <w:p>
      <w:r>
        <w:rPr>
          <w:b/>
        </w:rPr>
        <w:t xml:space="preserve"> thánh hình nhiều nhánh nhỏ toá ra hai bên một đường chỉnh như hình chắn Con Tế</w:t>
      </w:r>
      <w:r>
        <w:rPr>
          <w:i/>
        </w:rPr>
        <w:t>tính từ</w:t>
      </w:r>
      <w:r/>
    </w:p>
    <w:p>
      <w:r>
        <w:rPr>
          <w:b/>
        </w:rPr>
        <w:t xml:space="preserve"> Mạng chản rết, những 3 Chỉ CÔ] đưởng hoặc tổ chứ chỉ nhánh to ra Hï một GŨN đường hoặc tổ chức chính, ##z thống irroneg mảng chân rế</w:t>
      </w:r>
      <w:r>
        <w:rPr>
          <w:i/>
        </w:rPr>
        <w:t>tính từ</w:t>
      </w:r>
      <w:r>
        <w:t xml:space="preserve"> Các chân "Êt' ciin tổng CÔôHE E1, chân ®Gn mình rỗi Tả hoàn cảnh củn sơn rỗi, chưa bận bịu còn cải. chân tải ä.</w:t>
      </w:r>
    </w:p>
    <w:p>
      <w:r>
        <w:rPr>
          <w:b/>
        </w:rPr>
        <w:t xml:space="preserve"> (i</w:t>
      </w:r>
      <w:r>
        <w:rPr>
          <w:i/>
        </w:rPr>
        <w:t>danh từ</w:t>
      </w:r>
      <w:r>
        <w:t>}. Tài năng thật Sự. ÄföjJ nghệ sĩ Có chán tải.</w:t>
      </w:r>
    </w:p>
    <w:p>
      <w:r>
        <w:rPr>
          <w:b/>
        </w:rPr>
        <w:t xml:space="preserve"> chân tay </w:t>
      </w:r>
      <w:r>
        <w:rPr>
          <w:i/>
        </w:rPr>
        <w:t>danh từ</w:t>
      </w:r>
      <w:r/>
    </w:p>
    <w:p>
      <w:r>
        <w:rPr>
          <w:b/>
        </w:rPr>
        <w:t xml:space="preserve"> q</w:t>
      </w:r>
      <w:r>
        <w:rPr>
          <w:i/>
        </w:rPr>
        <w:t>danh từ</w:t>
      </w:r>
      <w:r>
        <w:t>). Như fa chẳn.</w:t>
      </w:r>
    </w:p>
    <w:p>
      <w:r>
        <w:rPr>
          <w:b/>
        </w:rPr>
        <w:t xml:space="preserve"> chân thành </w:t>
      </w:r>
      <w:r>
        <w:rPr>
          <w:i/>
        </w:rPr>
        <w:t>tính từ</w:t>
      </w:r>
      <w:r>
        <w:t xml:space="preserve"> Hất sức thảnh thật, xuất phảt tự đảy lòng. Tđm lỏng chân thành.</w:t>
      </w:r>
    </w:p>
    <w:p>
      <w:r>
        <w:rPr>
          <w:b/>
        </w:rPr>
        <w:t xml:space="preserve"> Chản thành CrñH TH, chân thật </w:t>
      </w:r>
      <w:r>
        <w:rPr>
          <w:i/>
        </w:rPr>
        <w:t>tính từ</w:t>
      </w:r>
      <w:r/>
    </w:p>
    <w:p>
      <w:r>
        <w:rPr>
          <w:b/>
        </w:rPr>
        <w:t>1 (Con người) tron; lòng nhự thể E nảo thi bảy tỏ T1 ngoàải đúng như thể, Còn Hgườdi chủn thậ</w:t>
      </w:r>
      <w:r>
        <w:rPr>
          <w:i/>
        </w:rPr>
        <w:t>tính từ</w:t>
      </w:r>
      <w:r/>
    </w:p>
    <w:p>
      <w:r>
        <w:rPr>
          <w:b/>
        </w:rPr>
        <w:t xml:space="preserve"> Lời nói chân thát 2 (Nghệ thuật) phản ảnh đúng với bản chấ</w:t>
      </w:r>
      <w:r>
        <w:rPr>
          <w:i/>
        </w:rPr>
        <w:t>tính từ</w:t>
      </w:r>
      <w:r>
        <w:t xml:space="preserve"> của hiện thực khách Tác quan. phẩm Đphdn ảnh chẳn thật CHÓC .SỐng. chân thực (ph.).</w:t>
      </w:r>
    </w:p>
    <w:p>
      <w:r>
        <w:rPr>
          <w:b/>
        </w:rPr>
        <w:t xml:space="preserve"> </w:t>
      </w:r>
      <w:r>
        <w:rPr>
          <w:i/>
        </w:rPr>
        <w:t>xem</w:t>
      </w:r>
      <w:r/>
    </w:p>
    <w:p>
      <w:r>
        <w:rPr>
          <w:b/>
        </w:rPr>
        <w:t xml:space="preserve"> chắn thậ</w:t>
      </w:r>
      <w:r>
        <w:rPr>
          <w:i/>
        </w:rPr>
        <w:t>tính từ</w:t>
      </w:r>
      <w:r/>
    </w:p>
    <w:p>
      <w:r>
        <w:rPr>
          <w:b/>
        </w:rPr>
        <w:t xml:space="preserve"> chân tỉnh I </w:t>
      </w:r>
      <w:r>
        <w:rPr>
          <w:i/>
        </w:rPr>
        <w:t>danh từ</w:t>
      </w:r>
      <w:r>
        <w:t xml:space="preserve"> Lòng chân thánh. Lấy chân tình mái đối xử VỚI những.</w:t>
      </w:r>
    </w:p>
    <w:p>
      <w:r>
        <w:rPr>
          <w:b/>
        </w:rPr>
        <w:t xml:space="preserve"> II </w:t>
      </w:r>
      <w:r>
        <w:rPr>
          <w:i/>
        </w:rPr>
        <w:t>tính từ</w:t>
      </w:r>
      <w:r>
        <w:t xml:space="preserve"> Đây chân tỉnh. N K + bạn chẳn nói rất chân tình.</w:t>
      </w:r>
    </w:p>
    <w:p>
      <w:r>
        <w:rPr>
          <w:b/>
        </w:rPr>
        <w:t xml:space="preserve"> chân LƠ kẽ tóc Chỉ những điều chỉ tiết rất sâu của sự việ</w:t>
      </w:r>
      <w:r>
        <w:rPr>
          <w:i/>
        </w:rPr>
        <w:t>cảm từ</w:t>
      </w:r>
      <w:r>
        <w:t xml:space="preserve"> chân trong chân noi Tả thái độ chưa thật quyết tâm, clnm thật ân tầm VỚI Vị tri của minh trong công Việc, nửa muốn Ở, nửa muốn đi. chân trời ú, Đường giới hạn của tắm mắt ở nơi xã HÍ, trông tưởng như bầu trời tiếp xức với mặt đất :hay mặt biển, Mất roi nhỏ lên chán Đường trời. chân trời.</w:t>
      </w:r>
    </w:p>
    <w:p>
      <w:r>
        <w:rPr>
          <w:b/>
        </w:rPr>
        <w:t xml:space="preserve"> + Phạm vi rộng lớn mở 'T8R Cho hoạ</w:t>
      </w:r>
      <w:r>
        <w:rPr>
          <w:i/>
        </w:rPr>
        <w:t>tính từ</w:t>
      </w:r>
      <w:r>
        <w:t xml:space="preserve"> động. Phát hiện đo. mưa HỘ! chân trớit mới cho tự phút triển ca khoa học, chân trời góc biến Chỉ hữi *ñ xăm, Xa cách.</w:t>
      </w:r>
    </w:p>
    <w:p>
      <w:r>
        <w:rPr>
          <w:b/>
        </w:rPr>
        <w:t xml:space="preserve"> chân tu đ</w:t>
      </w:r>
      <w:r>
        <w:rPr>
          <w:i/>
        </w:rPr>
        <w:t>phụ từ</w:t>
      </w:r>
      <w:r>
        <w:t xml:space="preserve"> (kết hợp hạn chế). Tu hành thật Mót nhà ự. chẳn Í1, chân tướng d,. Bộ mặt thật, vốn được che giẩu (hảm ý chê), Fạch trần chân tướng của tên lừa đo. LỘ rõ chân tưởng. L42 chẵn trớt chẵn ráo Tả tỉnh trạng vừa mới đến mỗi hơi nảo, chưa hiểu tình hinh. Pa chân HO chản rắn dinh Lễ đán. chân VAE q.</w:t>
      </w:r>
    </w:p>
    <w:p>
      <w:r>
        <w:rPr>
          <w:b/>
        </w:rPr>
        <w:t xml:space="preserve"> (Thế) ba lực lượng ngàng nhau, vỉ như ba chân của cái vạc, tạo thảnh ổn định AT vững chắ</w:t>
      </w:r>
      <w:r>
        <w:rPr>
          <w:i/>
        </w:rPr>
        <w:t>cảm từ</w:t>
      </w:r>
      <w:r>
        <w:t xml:space="preserve"> Đồng quản thành thể Chún VặẶC. chân vảy d, (kng.). Váy mãy rời, không dính liên với áo. Ảo trắng . 'mặc với chân vậy đen.</w:t>
      </w:r>
    </w:p>
    <w:p>
      <w:r>
        <w:rPr>
          <w:b/>
        </w:rPr>
        <w:t xml:space="preserve"> chãn vịt </w:t>
      </w:r>
      <w:r>
        <w:rPr>
          <w:i/>
        </w:rPr>
        <w:t>danh từ</w:t>
      </w:r>
      <w:r>
        <w:t xml:space="preserve"> 1 Bộ phận máy có cánh quạt quay dưới nước để tạo nên SỨC đây. Chún UIƒ lâu thuỷ. + Bộ Phận của máy khâu nằm ngay dưới mũi kim, đẻ lên vải khi máy chạy.</w:t>
      </w:r>
    </w:p>
    <w:p>
      <w:r>
        <w:rPr>
          <w:b/>
        </w:rPr>
        <w:t xml:space="preserve"> chân vOI </w:t>
      </w:r>
      <w:r>
        <w:rPr>
          <w:i/>
        </w:rPr>
        <w:t>danh từ</w:t>
      </w:r>
      <w:r>
        <w:t xml:space="preserve"> Bệnh phủ rất to ở chân, chân vòng kiểng Tả kiểu đi, bản chân hước VvÖng vảo trong.</w:t>
      </w:r>
    </w:p>
    <w:p>
      <w:r>
        <w:rPr>
          <w:b/>
        </w:rPr>
        <w:t xml:space="preserve"> chắn Xắc t, (i</w:t>
      </w:r>
      <w:r>
        <w:rPr>
          <w:i/>
        </w:rPr>
        <w:t>danh từ</w:t>
      </w:r>
      <w:r>
        <w:t>). Đừng như cái có thật trong thực tế.</w:t>
      </w:r>
    </w:p>
    <w:p>
      <w:r>
        <w:rPr>
          <w:b/>
        </w:rPr>
        <w:t xml:space="preserve"> Nêu những chị tiết thiếu chân xúc, chẩn, </w:t>
      </w:r>
      <w:r>
        <w:rPr>
          <w:i/>
        </w:rPr>
        <w:t>động từ</w:t>
      </w:r>
      <w:r>
        <w:t xml:space="preserve"> May nhiều đường để ghép chặt vào tthau mấy lớn vải hoặc một lớp bông Biữa hai lớp vải. Chẩn CỔ. do. Chẩn ẳp bông.</w:t>
      </w:r>
    </w:p>
    <w:p>
      <w:r>
        <w:rPr>
          <w:b/>
        </w:rPr>
        <w:t xml:space="preserve"> chẩn, </w:t>
      </w:r>
      <w:r>
        <w:rPr>
          <w:i/>
        </w:rPr>
        <w:t>động từ</w:t>
      </w:r>
      <w:r>
        <w:t xml:space="preserve"> Nhủng Vũ nước sối cho chín tái ' hoặc cho sạch. Thịf chẩn tải.</w:t>
      </w:r>
    </w:p>
    <w:p>
      <w:r>
        <w:rPr>
          <w:b/>
        </w:rPr>
        <w:t xml:space="preserve"> Ai chân, chẩn; </w:t>
      </w:r>
      <w:r>
        <w:rPr>
          <w:i/>
        </w:rPr>
        <w:t>động từ</w:t>
      </w:r>
      <w:r/>
    </w:p>
    <w:p>
      <w:r>
        <w:rPr>
          <w:b/>
        </w:rPr>
        <w:t xml:space="preserve"> (thợ</w:t>
      </w:r>
      <w:r>
        <w:rPr>
          <w:i/>
        </w:rPr>
        <w:t>tính từ</w:t>
      </w:r>
      <w:r>
        <w:t>). tình hoặc mắng. Chiẳn chg một trần. chẩn chử (ph.}. vo chẩn chư.</w:t>
      </w:r>
    </w:p>
    <w:p>
      <w:r>
        <w:rPr>
          <w:b/>
        </w:rPr>
        <w:t xml:space="preserve"> chân chửừ </w:t>
      </w:r>
      <w:r>
        <w:rPr>
          <w:i/>
        </w:rPr>
        <w:t>động từ</w:t>
      </w:r>
      <w:r>
        <w:t xml:space="preserve"> Đắn đo, do đự, chưa Có quyết tâm để làm ngay việc Bì. Àfôt phút chấn chư Thái độ chân chư.</w:t>
      </w:r>
    </w:p>
    <w:p>
      <w:r>
        <w:rPr>
          <w:b/>
        </w:rPr>
        <w:t xml:space="preserve"> chẩ ha </w:t>
      </w:r>
      <w:r>
        <w:rPr>
          <w:i/>
        </w:rPr>
        <w:t>đại từ</w:t>
      </w:r>
      <w:r>
        <w:t xml:space="preserve"> Nốt nhỏ nổi trên mặt da, thường thấy khi mắc một số bệnh. chẩn:. ứg. (kết ' hợp hạn chế trong một vải tổ Cưu giúp cho dân nghẻo đói hoặc bị tai hoa, bằng cách phân phát tiền, R0, V.V, (trong xã hội cũ), kình chán (lĩnh của phát chẩn). Jháir chứn *. chấn bản đự. Cứu. giủn cho dân nghẻo đói ¡bằng cách phân phát tiền, gạo, v.v. (rong xÄä hội CŨ).</w:t>
      </w:r>
    </w:p>
    <w:p>
      <w:r>
        <w:rPr>
          <w:b/>
        </w:rPr>
        <w:t xml:space="preserve"> chấn bệnh </w:t>
      </w:r>
      <w:r>
        <w:rPr>
          <w:i/>
        </w:rPr>
        <w:t>động từ</w:t>
      </w:r>
      <w:r>
        <w:t xml:space="preserve"> (cũ).</w:t>
      </w:r>
    </w:p>
    <w:p>
      <w:r>
        <w:rPr>
          <w:b/>
        </w:rPr>
        <w:t xml:space="preserve"> Xác định bệnh, dựa theo triệu chúng, chẩn đoán bệnh, chấn đoán </w:t>
      </w:r>
      <w:r>
        <w:rPr>
          <w:i/>
        </w:rPr>
        <w:t>động từ</w:t>
      </w:r>
      <w:r>
        <w:t xml:space="preserve"> Xác định bệnh, dựa theo triệu chứng và kết quả xét nghiệm. Chán đoán đứng thị điều trị mới cỏ hiệu quả. Chân đoán bánh.</w:t>
      </w:r>
    </w:p>
    <w:p>
      <w:r>
        <w:rPr>
          <w:b/>
        </w:rPr>
        <w:t xml:space="preserve"> chẩn mạch đ</w:t>
      </w:r>
      <w:r>
        <w:rPr>
          <w:i/>
        </w:rPr>
        <w:t>cảm từ</w:t>
      </w:r>
      <w:r>
        <w:t xml:space="preserve"> (củi).</w:t>
      </w:r>
    </w:p>
    <w:p>
      <w:r>
        <w:rPr>
          <w:b/>
        </w:rPr>
        <w:t xml:space="preserve"> Bắt mạch để xét đoản bệnh; xem mạch, chấn tễ </w:t>
      </w:r>
      <w:r>
        <w:rPr>
          <w:i/>
        </w:rPr>
        <w:t>động từ</w:t>
      </w:r>
      <w:r>
        <w:t xml:space="preserve"> (cũ). Cứu tế cho dân nghẻo đói hoặc bị tai họa.</w:t>
      </w:r>
    </w:p>
    <w:p>
      <w:r>
        <w:rPr>
          <w:b/>
        </w:rPr>
        <w:t xml:space="preserve"> chẩn trị </w:t>
      </w:r>
      <w:r>
        <w:rPr>
          <w:i/>
        </w:rPr>
        <w:t>động từ</w:t>
      </w:r>
      <w:r>
        <w:t xml:space="preserve"> Chẩn miạch vả trị bệnh, theo đông chấn chỉnh T đy.</w:t>
      </w:r>
    </w:p>
    <w:p>
      <w:r>
        <w:rPr>
          <w:b/>
        </w:rPr>
        <w:t xml:space="preserve"> Sửa lại cho gay ngắn, cho hết lộn xôn, hất chuệch choạ</w:t>
      </w:r>
      <w:r>
        <w:rPr>
          <w:i/>
        </w:rPr>
        <w:t>cảm từ</w:t>
      </w:r>
      <w:r>
        <w:t xml:space="preserve"> Chứn chính hàng, "ưu. Chấn chính tổ chức, chăn động đa. 1 (¡dL). Rung động miạnh. 2 kinh ngạc Yả náo động. Lam chắn động tự luận: chãn hưng ởg. Làm cho trở thành hưng thịnh, thủnh Chẵn hưng công nghệ. Chẩn hưng vượng.</w:t>
      </w:r>
    </w:p>
    <w:p>
      <w:r>
        <w:rPr>
          <w:b/>
        </w:rPr>
        <w:t xml:space="preserve"> đạo đự</w:t>
      </w:r>
      <w:r>
        <w:rPr>
          <w:i/>
        </w:rPr>
        <w:t>cảm từ</w:t>
      </w:r>
      <w:r/>
    </w:p>
    <w:p>
      <w:r>
        <w:rPr>
          <w:b/>
        </w:rPr>
        <w:t xml:space="preserve"> chấn mắc lưu </w:t>
      </w:r>
      <w:r>
        <w:rPr>
          <w:i/>
        </w:rPr>
        <w:t>danh từ</w:t>
      </w:r>
      <w:r>
        <w:t xml:space="preserve"> Cuộn dãy xen trên một mạch điện chiều để han chế cường độ dòng điện. xoay Chấn lưu dụng cho đến huỳnh quang.</w:t>
      </w:r>
    </w:p>
    <w:p>
      <w:r>
        <w:rPr>
          <w:b/>
        </w:rPr>
        <w:t xml:space="preserve"> chấn </w:t>
      </w:r>
      <w:r>
        <w:rPr>
          <w:i/>
        </w:rPr>
        <w:t>danh từ</w:t>
      </w:r>
      <w:r>
        <w:t xml:space="preserve"> Hàng thạnh gö hoặc sắt lắp thắng song đứng cách đếu nhau để làm vật chắn. Chấn ong củi số. Hàng ráo chẳn z0ng.</w:t>
      </w:r>
    </w:p>
    <w:p>
      <w:r>
        <w:rPr>
          <w:b/>
        </w:rPr>
        <w:t xml:space="preserve"> chấn thương </w:t>
      </w:r>
      <w:r>
        <w:rPr>
          <w:i/>
        </w:rPr>
        <w:t>danh từ</w:t>
      </w:r>
      <w:r>
        <w:t>). (Tỉnh t, thay trạnE) thương tốn ở bộ phận thể do tác động từ bên ngoàải. cư Ngã bị chấn thương nhẹ ở đầu.</w:t>
      </w:r>
    </w:p>
    <w:p>
      <w:r>
        <w:rPr>
          <w:b/>
        </w:rPr>
        <w:t xml:space="preserve"> chấn tử </w:t>
      </w:r>
      <w:r>
        <w:rPr>
          <w:i/>
        </w:rPr>
        <w:t>danh từ</w:t>
      </w:r>
      <w:r>
        <w:t xml:space="preserve"> Thanh kim loại đặt SONE S0NE với nhau và kẹp chặt váo một thanh kim loại khác, aãnten đinh hướng dùng để trong thu các tin hiệu vò tuyến điện, men ba chấn tứ chân (ph).x~- CHỮN.</w:t>
      </w:r>
    </w:p>
    <w:p>
      <w:r>
        <w:rPr>
          <w:b/>
        </w:rPr>
        <w:t xml:space="preserve"> chẳng hãng (ph.; cũ). </w:t>
      </w:r>
      <w:r>
        <w:rPr>
          <w:i/>
        </w:rPr>
        <w:t>xem</w:t>
      </w:r>
      <w:r>
        <w:t xml:space="preserve"> chưng hưng.</w:t>
      </w:r>
    </w:p>
    <w:p>
      <w:r>
        <w:rPr>
          <w:b/>
        </w:rPr>
        <w:t xml:space="preserve"> đối chấp. </w:t>
      </w:r>
      <w:r>
        <w:rPr>
          <w:i/>
        </w:rPr>
        <w:t>động từ</w:t>
      </w:r>
      <w:r>
        <w:t xml:space="preserve"> 1 Cho phương được những điều kiện nảo đó lơi hơn khi bắt đầu cuộc chơi, cuộc đấu. Đánh cở, chấp một xe. 2 Địch lại mã không sợ THỘT đối phương có thể lợi hơn minh. Một người chấp ba hgườn, 3 (1d; kng.}.</w:t>
      </w:r>
    </w:p>
    <w:p>
      <w:r>
        <w:rPr>
          <w:b/>
        </w:rPr>
        <w:t xml:space="preserve"> Không kể tời, không đếm xỉa tới điều trở ngại kờn hoặc hiểm: bất chấ</w:t>
      </w:r>
      <w:r>
        <w:rPr>
          <w:i/>
        </w:rPr>
        <w:t>phụ từ</w:t>
      </w:r>
      <w:r>
        <w:t xml:space="preserve"> Chấp mọi khó khan. Chấn 1œn? tất cỉ. 4 (dùng có kèm ' phủ định). Để y bụng. Nó lở lời, chấp lạm gi. chấp; ủg. (kết hạn chế). Đồng hợp Y nhãn (thường nói về đơn tử), Chấp don.</w:t>
      </w:r>
    </w:p>
    <w:p>
      <w:r>
        <w:rPr>
          <w:b/>
        </w:rPr>
        <w:t xml:space="preserve"> chấp bút </w:t>
      </w:r>
      <w:r>
        <w:rPr>
          <w:i/>
        </w:rPr>
        <w:t>động từ</w:t>
      </w:r>
      <w:r>
        <w:t xml:space="preserve"> Viết thành văn bản theo y kiến đã thống nhất của tập thể tác giẢả.</w:t>
      </w:r>
    </w:p>
    <w:p>
      <w:r>
        <w:rPr>
          <w:b/>
        </w:rPr>
        <w:t xml:space="preserve"> Giao cho múi ngưnn : chấp hi</w:t>
      </w:r>
      <w:r>
        <w:rPr>
          <w:i/>
        </w:rPr>
        <w:t>tính từ</w:t>
      </w:r>
      <w:r/>
    </w:p>
    <w:p>
      <w:r>
        <w:rPr>
          <w:b/>
        </w:rPr>
        <w:t xml:space="preserve"> chấp cha chấp chới </w:t>
      </w:r>
      <w:r>
        <w:rPr>
          <w:i/>
        </w:rPr>
        <w:t>động từ</w:t>
      </w:r>
      <w:r>
        <w:t xml:space="preserve"> x. chấp chới (láy).</w:t>
      </w:r>
    </w:p>
    <w:p>
      <w:r>
        <w:rPr>
          <w:b/>
        </w:rPr>
        <w:t xml:space="preserve"> chấp chiêm </w:t>
      </w:r>
      <w:r>
        <w:rPr>
          <w:i/>
        </w:rPr>
        <w:t>động từ</w:t>
      </w:r>
      <w:r/>
    </w:p>
    <w:p>
      <w:r>
        <w:rPr>
          <w:b/>
        </w:rPr>
        <w:t xml:space="preserve"> (¡</w:t>
      </w:r>
      <w:r>
        <w:rPr>
          <w:i/>
        </w:rPr>
        <w:t>danh từ</w:t>
      </w:r>
      <w:r>
        <w:t>). Chiếm lãy làm của minh. Chấp chiếm ruộng công.</w:t>
      </w:r>
    </w:p>
    <w:p>
      <w:r>
        <w:rPr>
          <w:b/>
        </w:rPr>
        <w:t xml:space="preserve"> chấp chính </w:t>
      </w:r>
      <w:r>
        <w:rPr>
          <w:i/>
        </w:rPr>
        <w:t>động từ</w:t>
      </w:r>
      <w:r>
        <w:t xml:space="preserve"> Năm giữ chỉnh quyền.</w:t>
      </w:r>
    </w:p>
    <w:p>
      <w:r>
        <w:rPr>
          <w:b/>
        </w:rPr>
        <w:t xml:space="preserve"> chấp choá; t. (¡đ</w:t>
      </w:r>
      <w:r>
        <w:rPr>
          <w:i/>
        </w:rPr>
        <w:t>danh từ</w:t>
      </w:r>
      <w:r>
        <w:t>).</w:t>
      </w:r>
    </w:p>
    <w:p>
      <w:r>
        <w:rPr>
          <w:b/>
        </w:rPr>
        <w:t xml:space="preserve"> Có nhiều ảnh chứp làm loá mắ</w:t>
      </w:r>
      <w:r>
        <w:rPr>
          <w:i/>
        </w:rPr>
        <w:t>tính từ</w:t>
      </w:r>
      <w:r/>
    </w:p>
    <w:p>
      <w:r>
        <w:rPr>
          <w:b/>
        </w:rPr>
        <w:t xml:space="preserve"> Ảnh đèn pịm chấp choá</w:t>
      </w:r>
      <w:r>
        <w:rPr>
          <w:i/>
        </w:rPr>
        <w:t>danh từ</w:t>
      </w:r>
      <w:r/>
    </w:p>
    <w:p>
      <w:r>
        <w:rPr>
          <w:b/>
        </w:rPr>
        <w:t xml:space="preserve"> chấp choá; </w:t>
      </w:r>
      <w:r>
        <w:rPr>
          <w:i/>
        </w:rPr>
        <w:t>tính từ</w:t>
      </w:r>
      <w:r>
        <w:t xml:space="preserve"> (ph.). Chập choạng. Trời vien chấp choá. Lúc chấn choá HỘI người. chấp chi đe. 1 Củ trạng thái thăng bảng bất định. khi lên khi xuống, khi nghiêng qua khi ngả lại. Rixm chữn chới bay, Chiêm chấn chơi, THua đi nhat (mg. lủa chiếm cấy trước trỗ trước, cẩy trỗ còn hủa mùa thì cấy sớm hay cấy mảắUH Sâu, TnuỘn CnE đầu trỗ gắn cùng một thời ki). 2 Rung tỉnh và khi mờ khi tỏ. Ảnh đuốc chấp chớt ¿phía 3 (kng.).</w:t>
      </w:r>
    </w:p>
    <w:p>
      <w:r>
        <w:rPr>
          <w:b/>
        </w:rPr>
        <w:t xml:space="preserve"> Nhấp nháy vả liếc nhin một cách -kcữ</w:t>
      </w:r>
      <w:r>
        <w:rPr>
          <w:i/>
        </w:rPr>
        <w:t>tính từ</w:t>
      </w:r>
      <w:r>
        <w:t xml:space="preserve"> không đứng đẫn. có Ý VỆ vận.  Láy: chán cha chứp chỉ” ( liên tiếp).</w:t>
      </w:r>
    </w:p>
    <w:p>
      <w:r>
        <w:rPr>
          <w:b/>
        </w:rPr>
        <w:t xml:space="preserve"> chấp hành </w:t>
      </w:r>
      <w:r>
        <w:rPr>
          <w:i/>
        </w:rPr>
        <w:t>động từ</w:t>
      </w:r>
      <w:r>
        <w:t xml:space="preserve"> Làm theo điều do tổ chức đình ra. chập chừng Chấp hành chính sách. (cũ).</w:t>
      </w:r>
    </w:p>
    <w:p>
      <w:r>
        <w:rPr>
          <w:b/>
        </w:rPr>
        <w:t xml:space="preserve"> Giữ theo đạo thường, lễ chấp kinh </w:t>
      </w:r>
      <w:r>
        <w:rPr>
          <w:i/>
        </w:rPr>
        <w:t>động từ</w:t>
      </w:r>
      <w:r>
        <w:t xml:space="preserve"> thường.</w:t>
      </w:r>
    </w:p>
    <w:p>
      <w:r>
        <w:rPr>
          <w:b/>
        </w:rPr>
        <w:t xml:space="preserve"> Như chán nhặ</w:t>
      </w:r>
      <w:r>
        <w:rPr>
          <w:i/>
        </w:rPr>
        <w:t>tính từ</w:t>
      </w:r>
      <w:r>
        <w:t xml:space="preserve"> 2 (Cũ).</w:t>
      </w:r>
    </w:p>
    <w:p>
      <w:r>
        <w:rPr>
          <w:b/>
        </w:rPr>
        <w:t xml:space="preserve"> Như chấn chấp nã </w:t>
      </w:r>
      <w:r>
        <w:rPr>
          <w:i/>
        </w:rPr>
        <w:t>động từ</w:t>
      </w:r>
      <w:r>
        <w:t xml:space="preserve"> I HỆ.</w:t>
      </w:r>
    </w:p>
    <w:p>
      <w:r>
        <w:rPr>
          <w:b/>
        </w:rPr>
        <w:t xml:space="preserve"> chấp nệ </w:t>
      </w:r>
      <w:r>
        <w:rPr>
          <w:i/>
        </w:rPr>
        <w:t>động từ</w:t>
      </w:r>
      <w:r/>
    </w:p>
    <w:p>
      <w:r>
        <w:rPr>
          <w:b/>
        </w:rPr>
        <w:t xml:space="preserve"> (¡</w:t>
      </w:r>
      <w:r>
        <w:rPr>
          <w:i/>
        </w:rPr>
        <w:t>danh từ</w:t>
      </w:r>
      <w:r>
        <w:t>}. Chấp nhất, vi quả câu nệ.</w:t>
      </w:r>
    </w:p>
    <w:p>
      <w:r>
        <w:rPr>
          <w:b/>
        </w:rPr>
        <w:t xml:space="preserve"> nhặt </w:t>
      </w:r>
      <w:r>
        <w:rPr>
          <w:i/>
        </w:rPr>
        <w:t>động từ</w:t>
      </w:r>
      <w:r/>
    </w:p>
    <w:p>
      <w:r>
        <w:rPr>
          <w:b/>
        </w:rPr>
        <w:t xml:space="preserve"> Để bụng trách mòc về những sai chấp sỞi nhỏ nhậ</w:t>
      </w:r>
      <w:r>
        <w:rPr>
          <w:i/>
        </w:rPr>
        <w:t>tính từ</w:t>
      </w:r>
      <w:r/>
    </w:p>
    <w:p>
      <w:r>
        <w:rPr>
          <w:b/>
        </w:rPr>
        <w:t xml:space="preserve"> Tĩnh hay chấp nhậ</w:t>
      </w:r>
      <w:r>
        <w:rPr>
          <w:i/>
        </w:rPr>
        <w:t>tính từ</w:t>
      </w:r>
      <w:r>
        <w:t xml:space="preserve"> Đồng ý nhận điểu người khác yêu chấp nhận đpg. cầu hoặc để Chấp nhận đơm. Chấp nhận các Tä. vều sách. chấp nhận hàng äg. (Nói về bên mua) tiếp nhận, đồng ý với phẩm chất hàng hơa do bên bản giao, và sỐ lượng. chấn (.). Giữ khăng khăặng một mực nhất äg. theo cải định sẵn về lề lối, không quan niệm, V.V.. chiu thay đổi. chấp phán đz. (cũ).</w:t>
      </w:r>
    </w:p>
    <w:p>
      <w:r>
        <w:rPr>
          <w:b/>
        </w:rPr>
        <w:t xml:space="preserve"> Chịu trách nhiệm thi hành pháp luậ</w:t>
      </w:r>
      <w:r>
        <w:rPr>
          <w:i/>
        </w:rPr>
        <w:t>tính từ</w:t>
      </w:r>
      <w:r/>
    </w:p>
    <w:p>
      <w:r>
        <w:rPr>
          <w:b/>
        </w:rPr>
        <w:t xml:space="preserve"> Cơ gian chấp phá</w:t>
      </w:r>
      <w:r>
        <w:rPr>
          <w:i/>
        </w:rPr>
        <w:t>phụ từ</w:t>
      </w:r>
      <w:r/>
    </w:p>
    <w:p>
      <w:r>
        <w:rPr>
          <w:b/>
        </w:rPr>
        <w:t xml:space="preserve"> Chấp nhận điều yếu cầu chấp thuận </w:t>
      </w:r>
      <w:r>
        <w:rPr>
          <w:i/>
        </w:rPr>
        <w:t>động từ</w:t>
      </w:r>
      <w:r>
        <w:t xml:space="preserve"> (trtr. để nghi. Đã nghị được cấp trên chấp thuên.</w:t>
      </w:r>
    </w:p>
    <w:p>
      <w:r>
        <w:rPr>
          <w:b/>
        </w:rPr>
        <w:t xml:space="preserve"> hoặc chấp uỷ </w:t>
      </w:r>
      <w:r>
        <w:rPr>
          <w:i/>
        </w:rPr>
        <w:t>danh từ</w:t>
      </w:r>
      <w:r>
        <w:t xml:space="preserve"> (cũ). Uỷ viên ban chấp hành.</w:t>
      </w:r>
    </w:p>
    <w:p>
      <w:r>
        <w:rPr>
          <w:b/>
        </w:rPr>
        <w:t xml:space="preserve"> Khoảng thời gian tương đối chặn; </w:t>
      </w:r>
      <w:r>
        <w:rPr>
          <w:i/>
        </w:rPr>
        <w:t>danh từ</w:t>
      </w:r>
      <w:r>
        <w:t xml:space="preserve"> (kng.).</w:t>
      </w:r>
    </w:p>
    <w:p>
      <w:r>
        <w:rPr>
          <w:b/>
        </w:rPr>
        <w:t xml:space="preserve"> Mẳng ngăn, hồi, lú</w:t>
      </w:r>
      <w:r>
        <w:rPr>
          <w:i/>
        </w:rPr>
        <w:t>cảm từ</w:t>
      </w:r>
      <w:r/>
    </w:p>
    <w:p>
      <w:r>
        <w:rPr>
          <w:b/>
        </w:rPr>
        <w:t xml:space="preserve"> ÄMiza một chứ</w:t>
      </w:r>
      <w:r>
        <w:rPr>
          <w:i/>
        </w:rPr>
        <w:t>phụ từ</w:t>
      </w:r>
      <w:r>
        <w:t xml:space="preserve"> cho mội Chấp này trời rẻt lắm.</w:t>
      </w:r>
    </w:p>
    <w:p>
      <w:r>
        <w:rPr>
          <w:b/>
        </w:rPr>
        <w:t xml:space="preserve"> chậ</w:t>
      </w:r>
      <w:r>
        <w:rPr>
          <w:i/>
        </w:rPr>
        <w:t>phụ từ</w:t>
      </w:r>
      <w:r/>
    </w:p>
    <w:p>
      <w:r>
        <w:rPr>
          <w:b/>
        </w:rPr>
        <w:t xml:space="preserve"> chập; </w:t>
      </w:r>
      <w:r>
        <w:rPr>
          <w:i/>
        </w:rPr>
        <w:t>động từ</w:t>
      </w:r>
      <w:r>
        <w:t xml:space="preserve"> Đặt liên bên nhau những vật ruảnh Làm mHỘI. làm mội. Chập hai sơi hoặc dải và BQD (Dây điện, dây tóc đồng Nai tử chân vào nhau. 1 hỗ, v.V.) chạm định vào nhan. Ủáy điện chứp, Đồng làm chúy cầu chỉ.</w:t>
      </w:r>
    </w:p>
    <w:p>
      <w:r>
        <w:rPr>
          <w:b/>
        </w:rPr>
        <w:t xml:space="preserve"> hỏ bị chập đây tó</w:t>
      </w:r>
      <w:r>
        <w:rPr>
          <w:i/>
        </w:rPr>
        <w:t>cảm từ</w:t>
      </w:r>
      <w:r/>
    </w:p>
    <w:p>
      <w:r>
        <w:rPr>
          <w:b/>
        </w:rPr>
        <w:t xml:space="preserve"> chập chả chặp chửn đ</w:t>
      </w:r>
      <w:r>
        <w:rPr>
          <w:i/>
        </w:rPr>
        <w:t>tính từ</w:t>
      </w:r>
      <w:r>
        <w:t xml:space="preserve"> (hay {.). X. Chập chơn (láy). Từ riỖ phỏng tiếng chũm choe. chả chang äg.</w:t>
      </w:r>
    </w:p>
    <w:p>
      <w:r>
        <w:rPr>
          <w:b/>
        </w:rPr>
        <w:t xml:space="preserve"> IB chập choạng; Mở mở tối, đở tối dữ sảng </w:t>
      </w:r>
      <w:r>
        <w:rPr>
          <w:i/>
        </w:rPr>
        <w:t>tính từ</w:t>
      </w:r>
      <w:r>
        <w:t xml:space="preserve"> (thường: Tiỏi về lúc chiều tối). Trời vừa chập choạng tới. Ảnh sang chân Choạng của hoàng hún. Có những động tác không chập chuaạng; Ì. VỮINE, hưởng được khi di chuyến. không. đều.</w:t>
      </w:r>
    </w:p>
    <w:p>
      <w:r>
        <w:rPr>
          <w:b/>
        </w:rPr>
        <w:t xml:space="preserve"> không định Đi chập choqng trung đâm tố</w:t>
      </w:r>
      <w:r>
        <w:rPr>
          <w:i/>
        </w:rPr>
        <w:t>tính từ</w:t>
      </w:r>
      <w:r>
        <w:t xml:space="preserve"> Cảnh dơi bay chộp choạng. chập chống (cũ). Chập chủng. L. Ở thái nửa ngủ chập chùn đự. (hay !.). Ï trạng nửa tỉnh trửa mề. Giấc nửa thức, ngủ chập Chóm. 1 Ở trạng thái khi ấn khi hiện, khi tỏ khi mở, Ảnh lửa chập chờn như sắp khi rõ khi không.</w:t>
      </w:r>
    </w:p>
    <w:p>
      <w:r>
        <w:rPr>
          <w:b/>
        </w:rPr>
        <w:t xml:space="preserve"> cư ch lP chứm [FHỚC tắ</w:t>
      </w:r>
      <w:r>
        <w:rPr>
          <w:i/>
        </w:rPr>
        <w:t>tính từ</w:t>
      </w:r>
      <w:r/>
    </w:p>
    <w:p>
      <w:r>
        <w:rPr>
          <w:b/>
        </w:rPr>
        <w:t xml:space="preserve"> Hinh dính quê HƯỚNG mắ</w:t>
      </w:r>
      <w:r>
        <w:rPr>
          <w:i/>
        </w:rPr>
        <w:t>tính từ</w:t>
      </w:r>
      <w:r>
        <w:t xml:space="preserve"> i! Lây: chấp chủ chập chửn nức nhiều).</w:t>
      </w:r>
    </w:p>
    <w:p>
      <w:r>
        <w:rPr>
          <w:b/>
        </w:rPr>
        <w:t xml:space="preserve"> chặp chủng </w:t>
      </w:r>
      <w:r>
        <w:rPr>
          <w:i/>
        </w:rPr>
        <w:t>xem</w:t>
      </w:r>
      <w:r>
        <w:t xml:space="preserve"> ráp trung.</w:t>
      </w:r>
    </w:p>
    <w:p>
      <w:r>
        <w:rPr>
          <w:b/>
        </w:rPr>
        <w:t xml:space="preserve"> chập chững </w:t>
      </w:r>
      <w:r>
        <w:rPr>
          <w:i/>
        </w:rPr>
        <w:t>tính từ</w:t>
      </w:r>
      <w:r>
        <w:t xml:space="preserve"> Có trhữig bước chưa vững vì mới tập đi. Tập ẩi lưng bước chân chững. hm hoặc cần chứa bên đrững.</w:t>
      </w:r>
    </w:p>
    <w:p>
      <w:r>
        <w:rPr>
          <w:b/>
        </w:rPr>
        <w:t xml:space="preserve"> Ảo may chậ</w:t>
      </w:r>
      <w:r>
        <w:rPr>
          <w:i/>
        </w:rPr>
        <w:t>tính từ</w:t>
      </w:r>
      <w:r/>
    </w:p>
    <w:p>
      <w:r>
        <w:rPr>
          <w:b/>
        </w:rPr>
        <w:t xml:space="preserve"> Người động, nhà chậ</w:t>
      </w:r>
      <w:r>
        <w:rPr>
          <w:i/>
        </w:rPr>
        <w:t>tính từ</w:t>
      </w:r>
      <w:r>
        <w:t xml:space="preserve"> 1 Nhiều, đồng quả mức trùng một phạm vi nhất định nảo đó. Quản do nhéi chất vaii. Người xem dưng chật hai bên đường. ở chát ' quả.</w:t>
      </w:r>
    </w:p>
    <w:p>
      <w:r>
        <w:rPr>
          <w:b/>
        </w:rPr>
        <w:t xml:space="preserve"> chật chà chặt phường </w:t>
      </w:r>
      <w:r>
        <w:rPr>
          <w:i/>
        </w:rPr>
        <w:t>tính từ</w:t>
      </w:r>
      <w:r>
        <w:t xml:space="preserve"> X. chá? 'Chưỡng (láy). chật chội !, Chật (núi khái quát; thưởng nói về nơi ở, điều kiện ở). Nhà ciaa chật chối. chải chối.</w:t>
      </w:r>
    </w:p>
    <w:p>
      <w:r>
        <w:rPr>
          <w:b/>
        </w:rPr>
        <w:t xml:space="preserve"> chật chưỡng t. (i</w:t>
      </w:r>
      <w:r>
        <w:rPr>
          <w:i/>
        </w:rPr>
        <w:t>danh từ</w:t>
      </w:r>
      <w:r>
        <w:t>). Không vững, dễ đổ, dễ ngã. Phản kê chậi chưỡng. + (kng. Như J. chát chương. / Láy: chật chả chải chưởng (ÿ mứ độ nhiều).</w:t>
      </w:r>
    </w:p>
    <w:p>
      <w:r>
        <w:rPr>
          <w:b/>
        </w:rPr>
        <w:t xml:space="preserve"> chật cứng </w:t>
      </w:r>
      <w:r>
        <w:rPr>
          <w:i/>
        </w:rPr>
        <w:t>tính từ</w:t>
      </w:r>
      <w:r>
        <w:t xml:space="preserve"> Chạt đến mức như 'không cựa được, Ảo may chật CứNG, không cử động được, Phòng họp chặt CN HGHỜI.</w:t>
      </w:r>
    </w:p>
    <w:p>
      <w:r>
        <w:rPr>
          <w:b/>
        </w:rPr>
        <w:t xml:space="preserve"> chật hẹp </w:t>
      </w:r>
      <w:r>
        <w:rPr>
          <w:i/>
        </w:rPr>
        <w:t>tính từ</w:t>
      </w:r>
      <w:r/>
    </w:p>
    <w:p>
      <w:r>
        <w:rPr>
          <w:b/>
        </w:rPr>
        <w:t xml:space="preserve"> 1 Vừa chật vừa hẹp, Ở chen Chiỉc trong mội gian phòng chật hẹ</w:t>
      </w:r>
      <w:r>
        <w:rPr>
          <w:i/>
        </w:rPr>
        <w:t>phụ từ</w:t>
      </w:r>
      <w:r/>
    </w:p>
    <w:p>
      <w:r>
        <w:rPr>
          <w:b/>
        </w:rPr>
        <w:t xml:space="preserve"> 2 Có phạm vi quả hẹp do những hạn chế của bản thân, Khuôn khố chật hẹn CHq mmỘi bài báo, Tình Cam chút hẹ</w:t>
      </w:r>
      <w:r>
        <w:rPr>
          <w:i/>
        </w:rPr>
        <w:t>phụ từ</w:t>
      </w:r>
      <w:r/>
    </w:p>
    <w:p>
      <w:r>
        <w:rPr>
          <w:b/>
        </w:rPr>
        <w:t xml:space="preserve"> Cái nhìn côn chất hẹ</w:t>
      </w:r>
      <w:r>
        <w:rPr>
          <w:i/>
        </w:rPr>
        <w:t>phụ từ</w:t>
      </w:r>
      <w:r/>
    </w:p>
    <w:p>
      <w:r>
        <w:rPr>
          <w:b/>
        </w:rPr>
        <w:t xml:space="preserve"> chặt ních </w:t>
      </w:r>
      <w:r>
        <w:rPr>
          <w:i/>
        </w:rPr>
        <w:t>tính từ</w:t>
      </w:r>
      <w:r>
        <w:t xml:space="preserve"> Chật đến Tmmức như không thể lèn chứa thêm được nữa, TH nhéi chốt nĩth.</w:t>
      </w:r>
    </w:p>
    <w:p>
      <w:r>
        <w:rPr>
          <w:b/>
        </w:rPr>
        <w:t xml:space="preserve"> Xạp hải chút nịch những người, chi vật </w:t>
      </w:r>
      <w:r>
        <w:rPr>
          <w:i/>
        </w:rPr>
        <w:t>tính từ</w:t>
      </w:r>
      <w:r>
        <w:t xml:space="preserve"> ! (Làm VIỆC g) mất nhiều Công sứ vi Eáp nhiều khó khãn.</w:t>
      </w:r>
    </w:p>
    <w:p>
      <w:r>
        <w:rPr>
          <w:b/>
        </w:rPr>
        <w:t xml:space="preserve"> Phải chật vật lắm PHỜỚI Vươi qua được dố</w:t>
      </w:r>
      <w:r>
        <w:rPr>
          <w:i/>
        </w:rPr>
        <w:t>cảm từ</w:t>
      </w:r>
      <w:r>
        <w:t xml:space="preserve"> + Có nhiều khó khăn về vật chất, khiến phải vất vả nhiều, Đời xông chất UỐI. châu.</w:t>
      </w:r>
    </w:p>
    <w:p>
      <w:r>
        <w:rPr>
          <w:b/>
        </w:rPr>
        <w:t xml:space="preserve"> </w:t>
      </w:r>
      <w:r>
        <w:rPr>
          <w:i/>
        </w:rPr>
        <w:t>danh từ</w:t>
      </w:r>
      <w:r>
        <w:t xml:space="preserve"> Phần của bề mặt Trái EHất được : phân chia theo quy ước, có thể gồm cả một đại lục ' hay một phần đại lục và các đảo phụ cận. Châu Ả.</w:t>
      </w:r>
    </w:p>
    <w:p>
      <w:r>
        <w:rPr>
          <w:b/>
        </w:rPr>
        <w:t xml:space="preserve"> châu; </w:t>
      </w:r>
      <w:r>
        <w:rPr>
          <w:i/>
        </w:rPr>
        <w:t>danh từ</w:t>
      </w:r>
      <w:r>
        <w:t xml:space="preserve"> (cũ; vch.}. I Ngọc trai, Àđä; .*áng như chu.</w:t>
      </w:r>
    </w:p>
    <w:p>
      <w:r>
        <w:rPr>
          <w:b/>
        </w:rPr>
        <w:t xml:space="preserve"> tựa chu củi guế*, 2 (kết hợp hạn chế) Nước mắ</w:t>
      </w:r>
      <w:r>
        <w:rPr>
          <w:i/>
        </w:rPr>
        <w:t>tính từ</w:t>
      </w:r>
      <w:r/>
    </w:p>
    <w:p>
      <w:r>
        <w:rPr>
          <w:b/>
        </w:rPr>
        <w:t xml:space="preserve"> Máy hàng châu cà Lẻ, châu; </w:t>
      </w:r>
      <w:r>
        <w:rPr>
          <w:i/>
        </w:rPr>
        <w:t>danh từ</w:t>
      </w:r>
      <w:r>
        <w:t xml:space="preserve"> Đơn Vi hảnh chính ở miền núi Bắc Việt .Nam thời phong kiển vả thời thực dân Pháp, tương đương với huyện. 2 Đơn vị hành chính ở Việt Nam thời thuộc Hán, Đường, tươnE đương với cả nước hoặc với một tỉnh.</w:t>
      </w:r>
    </w:p>
    <w:p>
      <w:r>
        <w:rPr>
          <w:b/>
        </w:rPr>
        <w:t xml:space="preserve"> châu, </w:t>
      </w:r>
      <w:r>
        <w:rPr>
          <w:i/>
        </w:rPr>
        <w:t>động từ</w:t>
      </w:r>
      <w:r>
        <w:t xml:space="preserve"> (kng.). Chụm (đầu): 'vào một chỗ. Chảu đu bại nói ChuuyỆn.</w:t>
      </w:r>
    </w:p>
    <w:p>
      <w:r>
        <w:rPr>
          <w:b/>
        </w:rPr>
        <w:t xml:space="preserve"> châu báu </w:t>
      </w:r>
      <w:r>
        <w:rPr>
          <w:i/>
        </w:rPr>
        <w:t>danh từ</w:t>
      </w:r>
      <w:r>
        <w:t xml:space="preserve"> Của quy giá như VắäïE, HỌC, V.V.</w:t>
      </w:r>
    </w:p>
    <w:p>
      <w:r>
        <w:rPr>
          <w:b/>
        </w:rPr>
        <w:t xml:space="preserve"> (nói khải quát), chẫu chấu q</w:t>
      </w:r>
      <w:r>
        <w:rPr>
          <w:i/>
        </w:rPr>
        <w:t>danh từ</w:t>
      </w:r>
      <w:r/>
    </w:p>
    <w:p>
      <w:r>
        <w:rPr>
          <w:b/>
        </w:rPr>
        <w:t xml:space="preserve"> Bọ cánh thẳng đầu tròn, thân mập, tmmảu nầu vả vàng, nhảy giỏi, ắn hại lúa, châu chăấu đá xe VÍ trưởrig hợp yếu mã dám chống lại kẻ mạnh hơn gấp bội, JXựC cưới châu chấu đủ rằng chấu xé, j ương nữa, ai dẻ TẾ nghiâng (c</w:t>
      </w:r>
      <w:r>
        <w:rPr>
          <w:i/>
        </w:rPr>
        <w:t>đại từ</w:t>
      </w:r>
      <w:r>
        <w:t>). châu "ạ CHẴU cY, Èụ.</w:t>
      </w:r>
    </w:p>
    <w:p>
      <w:r>
        <w:rPr>
          <w:b/>
        </w:rPr>
        <w:t xml:space="preserve"> </w:t>
      </w:r>
      <w:r>
        <w:rPr>
          <w:i/>
        </w:rPr>
        <w:t>đại từ</w:t>
      </w:r>
      <w:r>
        <w:t xml:space="preserve"> Nơi đóng tập trung các cư quãn hành chỉnh của Triột châu.</w:t>
      </w:r>
    </w:p>
    <w:p>
      <w:r>
        <w:rPr>
          <w:b/>
        </w:rPr>
        <w:t xml:space="preserve"> L5 chấu châu lục </w:t>
      </w:r>
      <w:r>
        <w:rPr>
          <w:i/>
        </w:rPr>
        <w:t>danh từ</w:t>
      </w:r>
      <w:r>
        <w:t xml:space="preserve"> (cũ).</w:t>
      </w:r>
    </w:p>
    <w:p>
      <w:r>
        <w:rPr>
          <w:b/>
        </w:rPr>
        <w:t xml:space="preserve"> Đất liền làm thành trội chãu Của Trái Đấ</w:t>
      </w:r>
      <w:r>
        <w:rPr>
          <w:i/>
        </w:rPr>
        <w:t>tính từ</w:t>
      </w:r>
      <w:r>
        <w:t xml:space="preserve"> chẫu lyX. châu lƒ.</w:t>
      </w:r>
    </w:p>
    <w:p>
      <w:r>
        <w:rPr>
          <w:b/>
        </w:rPr>
        <w:t xml:space="preserve"> châu mai </w:t>
      </w:r>
      <w:r>
        <w:rPr>
          <w:i/>
        </w:rPr>
        <w:t>danh từ</w:t>
      </w:r>
      <w:r>
        <w:t xml:space="preserve"> (id.). Lã châu mai (nói tắt).</w:t>
      </w:r>
    </w:p>
    <w:p>
      <w:r>
        <w:rPr>
          <w:b/>
        </w:rPr>
        <w:t xml:space="preserve"> châu mục </w:t>
      </w:r>
      <w:r>
        <w:rPr>
          <w:i/>
        </w:rPr>
        <w:t>danh từ</w:t>
      </w:r>
      <w:r>
        <w:t xml:space="preserve"> Viên quan đứng đầu bộ máy cai trị phong kiến một châu thởi xứ.</w:t>
      </w:r>
    </w:p>
    <w:p>
      <w:r>
        <w:rPr>
          <w:b/>
        </w:rPr>
        <w:t xml:space="preserve"> chầu thành </w:t>
      </w:r>
      <w:r>
        <w:rPr>
          <w:i/>
        </w:rPr>
        <w:t>danh từ</w:t>
      </w:r>
      <w:r>
        <w:t xml:space="preserve"> (cũ; ph.). Thành phố.</w:t>
      </w:r>
    </w:p>
    <w:p>
      <w:r>
        <w:rPr>
          <w:b/>
        </w:rPr>
        <w:t xml:space="preserve"> chẫu thổ '</w:t>
      </w:r>
      <w:r>
        <w:rPr>
          <w:i/>
        </w:rPr>
        <w:t>danh từ</w:t>
      </w:r>
      <w:r>
        <w:t xml:space="preserve"> Đồng bằng ở 'VỦngE cửa sông do phủ ›a bồi đắp nên. Châu thổ. sống Cửu tạng. chãâu về Hợp Phố (củ).</w:t>
      </w:r>
    </w:p>
    <w:p>
      <w:r>
        <w:rPr>
          <w:b/>
        </w:rPr>
        <w:t xml:space="preserve"> Nói của quý đã mất lại trở về với chủ củ, chẩu; </w:t>
      </w:r>
      <w:r>
        <w:rPr>
          <w:i/>
        </w:rPr>
        <w:t>danh từ</w:t>
      </w:r>
      <w:r/>
    </w:p>
    <w:p>
      <w:r>
        <w:rPr>
          <w:b/>
        </w:rPr>
        <w:t xml:space="preserve"> 1 (thường dùng phụ trước </w:t>
      </w:r>
      <w:r>
        <w:rPr>
          <w:i/>
        </w:rPr>
        <w:t>danh từ</w:t>
      </w:r>
      <w:r>
        <w:t>).</w:t>
      </w:r>
    </w:p>
    <w:p>
      <w:r>
        <w:rPr>
          <w:b/>
        </w:rPr>
        <w:t xml:space="preserve"> Buổi hát ả đào. Ađô? chấu hát 1 (i</w:t>
      </w:r>
      <w:r>
        <w:rPr>
          <w:i/>
        </w:rPr>
        <w:t>danh từ</w:t>
      </w:r>
      <w:r>
        <w:t xml:space="preserve"> Trống chấu (nói j: tất). Cẩm chấu. 3 (knE.</w:t>
      </w:r>
    </w:p>
    <w:p>
      <w:r>
        <w:rPr>
          <w:b/>
        </w:rPr>
        <w:t xml:space="preserve">, thường đùng phụ trước </w:t>
      </w:r>
      <w:r>
        <w:rPr>
          <w:i/>
        </w:rPr>
        <w:t>đại từ</w:t>
      </w:r>
      <w:r>
        <w:t>). Bữa ăn uống hoặc buổi vụi chơi giải trí. Đại múi chu phở. Xem một châu ximê, (kng.). Khoảng thời gian; hồi, lúc, Chẩu này trời hay Mng cho môt chấu. HIHG.</w:t>
      </w:r>
    </w:p>
    <w:p>
      <w:r>
        <w:rPr>
          <w:b/>
        </w:rPr>
        <w:t xml:space="preserve"> châu; </w:t>
      </w:r>
      <w:r>
        <w:rPr>
          <w:i/>
        </w:rPr>
        <w:t>động từ</w:t>
      </w:r>
      <w:r>
        <w:t xml:space="preserve"> Hầu (vua) trang cung định để chờ phe lệnh. Chẩu Sản châu (sẵn các Vi, quan châu Áo chẩu (áo mặc để đi châu}. 2 Hưởng Vua}. vào, qNuay vàp mỘI cải khác được coi lả trung tâm.</w:t>
      </w:r>
    </w:p>
    <w:p>
      <w:r>
        <w:rPr>
          <w:b/>
        </w:rPr>
        <w:t xml:space="preserve"> Cham hình rồng chu một rguyệ</w:t>
      </w:r>
      <w:r>
        <w:rPr>
          <w:i/>
        </w:rPr>
        <w:t>tính từ</w:t>
      </w:r>
      <w:r/>
    </w:p>
    <w:p>
      <w:r>
        <w:rPr>
          <w:b/>
        </w:rPr>
        <w:t xml:space="preserve"> chấua đg. (¡</w:t>
      </w:r>
      <w:r>
        <w:rPr>
          <w:i/>
        </w:rPr>
        <w:t>danh từ</w:t>
      </w:r>
      <w:r>
        <w:t xml:space="preserve"> ). Thêm cho ngƯỜI Iiua một số đơn vi hang bán lẻ, thưởng là TnÖngE phẩm, theo một tỉ lệ nào đó. #ản một chục châu hai quả.</w:t>
      </w:r>
    </w:p>
    <w:p>
      <w:r>
        <w:rPr>
          <w:b/>
        </w:rPr>
        <w:t xml:space="preserve"> Cam, chấu chẫu t. (i</w:t>
      </w:r>
      <w:r>
        <w:rPr>
          <w:i/>
        </w:rPr>
        <w:t>danh từ</w:t>
      </w:r>
      <w:r>
        <w:t>}. Như châu hấu.</w:t>
      </w:r>
    </w:p>
    <w:p>
      <w:r>
        <w:rPr>
          <w:b/>
        </w:rPr>
        <w:t xml:space="preserve"> châu chực đg. 1 (¡</w:t>
      </w:r>
      <w:r>
        <w:rPr>
          <w:i/>
        </w:rPr>
        <w:t>đại từ</w:t>
      </w:r>
      <w:r>
        <w:t>). ở bên cạnh để chờ đợi Sự sai khiến. 2 Chờ đợi mất nhiền thị giờ để đại một yêu cầu gì.</w:t>
      </w:r>
    </w:p>
    <w:p>
      <w:r>
        <w:rPr>
          <w:b/>
        </w:rPr>
        <w:t xml:space="preserve"> Châu chực suốt buổi mới được việ</w:t>
      </w:r>
      <w:r>
        <w:rPr>
          <w:i/>
        </w:rPr>
        <w:t>cảm từ</w:t>
      </w:r>
      <w:r>
        <w:t xml:space="preserve"> chấu hẳu Từ gợi tả dáng ngồi chực bên cạnh, F. chăm chủ Xem hoặc hỏng chuyện. AÄiấy đứa bẻ ngôi châu hẳu nghe kể chuyện.</w:t>
      </w:r>
    </w:p>
    <w:p>
      <w:r>
        <w:rPr>
          <w:b/>
        </w:rPr>
        <w:t xml:space="preserve"> chấu ông vải đ</w:t>
      </w:r>
      <w:r>
        <w:rPr>
          <w:i/>
        </w:rPr>
        <w:t>phụ từ</w:t>
      </w:r>
      <w:r>
        <w:t xml:space="preserve"> (kng.). Chết (Châm ý coi khinh).</w:t>
      </w:r>
    </w:p>
    <w:p>
      <w:r>
        <w:rPr>
          <w:b/>
        </w:rPr>
        <w:t xml:space="preserve"> chấu ria </w:t>
      </w:r>
      <w:r>
        <w:rPr>
          <w:i/>
        </w:rPr>
        <w:t>động từ</w:t>
      </w:r>
      <w:r>
        <w:t xml:space="preserve"> (kng.). Chực bên cạnh đảm chơi bải, cờ, v.</w:t>
      </w:r>
    </w:p>
    <w:p>
      <w:r>
        <w:rPr>
          <w:b/>
        </w:rPr>
        <w:t>V, để xem, không tham gia chữnh thứ</w:t>
      </w:r>
      <w:r>
        <w:rPr>
          <w:i/>
        </w:rPr>
        <w:t>cảm từ</w:t>
      </w:r>
      <w:r>
        <w:t xml:space="preserve"> Ngồi chấu rĩAI mrỗt vẫn cở.</w:t>
      </w:r>
    </w:p>
    <w:p>
      <w:r>
        <w:rPr>
          <w:b/>
        </w:rPr>
        <w:t xml:space="preserve"> chấu trời </w:t>
      </w:r>
      <w:r>
        <w:rPr>
          <w:i/>
        </w:rPr>
        <w:t>động từ</w:t>
      </w:r>
      <w:r>
        <w:t xml:space="preserve"> (kng.). cn. về chu trời, lên chu trời. Chết (hàm ý hải hước). Đấu tuổi chủu trời.</w:t>
      </w:r>
    </w:p>
    <w:p>
      <w:r>
        <w:rPr>
          <w:b/>
        </w:rPr>
        <w:t xml:space="preserve"> y chấu văn cn. hé: văn. T </w:t>
      </w:r>
      <w:r>
        <w:rPr>
          <w:i/>
        </w:rPr>
        <w:t>động từ</w:t>
      </w:r>
      <w:r>
        <w:t xml:space="preserve"> Hát, có đàn hoả theo, để ca tụng thần thánh khi cúng bái, lên đồng. Iđ, Lối hải chuyên nghiệp, làn điệu phong phú. dùng để ca tụng thần thánh khi Củng hải. lên đồng. NHàt chấu văn.</w:t>
      </w:r>
    </w:p>
    <w:p>
      <w:r>
        <w:rPr>
          <w:b/>
        </w:rPr>
        <w:t xml:space="preserve"> chău đg. Chủm và đưa môi ra phía trướ</w:t>
      </w:r>
      <w:r>
        <w:rPr>
          <w:i/>
        </w:rPr>
        <w:t>cảm từ</w:t>
      </w:r>
      <w:r>
        <w:t xml:space="preserve"> Chấu mỗi. Chu mổ.</w:t>
      </w:r>
    </w:p>
    <w:p>
      <w:r>
        <w:rPr>
          <w:b/>
        </w:rPr>
        <w:t xml:space="preserve"> chấu chàng </w:t>
      </w:r>
      <w:r>
        <w:rPr>
          <w:i/>
        </w:rPr>
        <w:t>danh từ</w:t>
      </w:r>
      <w:r>
        <w:t xml:space="preserve"> Ếch nhái, thân và chỉ mảnh, đải, nhảy #ủ.</w:t>
      </w:r>
    </w:p>
    <w:p>
      <w:r>
        <w:rPr>
          <w:b/>
        </w:rPr>
        <w:t xml:space="preserve"> chẫu chuộc </w:t>
      </w:r>
      <w:r>
        <w:rPr>
          <w:i/>
        </w:rPr>
        <w:t>danh từ</w:t>
      </w:r>
      <w:r/>
    </w:p>
    <w:p>
      <w:r>
        <w:rPr>
          <w:b/>
        </w:rPr>
        <w:t xml:space="preserve"> Ếch nhái, gắn với chẫu chảng, nhưng cỡ lớn hơn chấu I </w:t>
      </w:r>
      <w:r>
        <w:rPr>
          <w:i/>
        </w:rPr>
        <w:t>danh từ</w:t>
      </w:r>
      <w:r>
        <w:t xml:space="preserve"> (kng.}. Châu chấu {nói tắt). châu nưd (kng.}. Chăn chấu (nỏi tắt). Lưới liểm đã mùn hÈ? chấu.</w:t>
      </w:r>
    </w:p>
    <w:p>
      <w:r>
        <w:rPr>
          <w:b/>
        </w:rPr>
        <w:t xml:space="preserve"> chậu </w:t>
      </w:r>
      <w:r>
        <w:rPr>
          <w:i/>
        </w:rPr>
        <w:t>danh từ</w:t>
      </w:r>
      <w:r>
        <w:t xml:space="preserve"> Đá dùng thưởng lảm bằng sảnh, sứ hoặc kim loại, miệng rộng, lòng tiồng, dùng để đựng TưƯỚC rửa ráy, tim giặt, hoặc để trồng GẦY, V.</w:t>
      </w:r>
    </w:p>
    <w:p>
      <w:r>
        <w:rPr>
          <w:b/>
        </w:rPr>
        <w:t>V, Châu giá</w:t>
      </w:r>
      <w:r>
        <w:rPr>
          <w:i/>
        </w:rPr>
        <w:t>tính từ</w:t>
      </w:r>
      <w:r>
        <w:t xml:space="preserve"> Một chậu HIữW., Chảu hoa.</w:t>
      </w:r>
    </w:p>
    <w:p>
      <w:r>
        <w:rPr>
          <w:b/>
        </w:rPr>
        <w:t xml:space="preserve"> chậu thau </w:t>
      </w:r>
      <w:r>
        <w:rPr>
          <w:i/>
        </w:rPr>
        <w:t>danh từ</w:t>
      </w:r>
      <w:r>
        <w:t xml:space="preserve"> Chậu nhỏ (ngày vốn bằng thau. xưa Hãy thưởng bằng nhôm, nhựa), thưởng dùng để rửa mãi. chãy X. trầy, chây ï đg Cổ tỉnh ra, không chiu thay đổi, bất kể THỌI tác động từ bên TEDảI. Thái độ châu ', trốn tránh trách nhiệm.</w:t>
      </w:r>
    </w:p>
    <w:p>
      <w:r>
        <w:rPr>
          <w:b/>
        </w:rPr>
        <w:t xml:space="preserve"> chãy lười </w:t>
      </w:r>
      <w:r>
        <w:rPr>
          <w:i/>
        </w:rPr>
        <w:t>tính từ</w:t>
      </w:r>
      <w:r>
        <w:t xml:space="preserve"> Lười không chịu làm gi cả (nói khái quát), Thái độ chây lười. Cháy lưới lao động.</w:t>
      </w:r>
    </w:p>
    <w:p>
      <w:r>
        <w:rPr>
          <w:b/>
        </w:rPr>
        <w:t xml:space="preserve"> chấy </w:t>
      </w:r>
      <w:r>
        <w:rPr>
          <w:i/>
        </w:rPr>
        <w:t>tính từ</w:t>
      </w:r>
      <w:r>
        <w:t xml:space="preserve"> (cũ). Muộn, chặm. Chẳng chúng thì chảy. 2 Lâu, dải. Đêm chảy. Năm canh chảy.</w:t>
      </w:r>
    </w:p>
    <w:p>
      <w:r>
        <w:rPr>
          <w:b/>
        </w:rPr>
        <w:t xml:space="preserve"> chấy; d. Bọ nhỏ sống kí sinh trên đầu tó</w:t>
      </w:r>
      <w:r>
        <w:rPr>
          <w:i/>
        </w:rPr>
        <w:t>cảm từ</w:t>
      </w:r>
      <w:r/>
    </w:p>
    <w:p>
      <w:r>
        <w:rPr>
          <w:b/>
        </w:rPr>
        <w:t xml:space="preserve"> chấy; ứ</w:t>
      </w:r>
      <w:r>
        <w:rPr>
          <w:i/>
        </w:rPr>
        <w:t>phụ từ</w:t>
      </w:r>
      <w:r>
        <w:t xml:space="preserve"> (kết hợp hạn chế. Rang và nghiền nhỏ, Tôm cháy.</w:t>
      </w:r>
    </w:p>
    <w:p>
      <w:r>
        <w:rPr>
          <w:b/>
        </w:rPr>
        <w:t xml:space="preserve"> che: </w:t>
      </w:r>
      <w:r>
        <w:rPr>
          <w:i/>
        </w:rPr>
        <w:t>danh từ</w:t>
      </w:r>
      <w:r>
        <w:t xml:space="preserve"> Dụng cụ ép mia thô sữ, dùng sức kéo làm cho hai trạc lớn qủäy trỏn, cản TiÍa Vảp giữa.</w:t>
      </w:r>
    </w:p>
    <w:p>
      <w:r>
        <w:rPr>
          <w:b/>
        </w:rPr>
        <w:t xml:space="preserve"> cha; </w:t>
      </w:r>
      <w:r>
        <w:rPr>
          <w:i/>
        </w:rPr>
        <w:t>động từ</w:t>
      </w:r>
      <w:r>
        <w:t xml:space="preserve"> Lm cho người ta không còn nhịn thấy được bằng cách dùng một vật ngăn hoặc phủ lên. Che miệng cười. Alây che khuất mại tràng. Vải thưa che mắt thánh '(tng.). 23 Ngăn cho khỏi bị một tác động nảo đỏ từ bên ngoài. Phủ tải bại che Che bụi. Giỏ chiều "min. nảo che chiễu ấy (tng.).</w:t>
      </w:r>
    </w:p>
    <w:p>
      <w:r>
        <w:rPr>
          <w:b/>
        </w:rPr>
        <w:t xml:space="preserve"> chắn </w:t>
      </w:r>
      <w:r>
        <w:rPr>
          <w:i/>
        </w:rPr>
        <w:t>động từ</w:t>
      </w:r>
      <w:r>
        <w:t xml:space="preserve"> che Che để bảo vệ khỏi những tác động bất lợi từ bên ¡ngoài (nói khái quát). Nhà CÀ CHUAH che chẳn kín đảo. Lm dụng địa hình để tạo thế che chẳn.</w:t>
      </w:r>
    </w:p>
    <w:p>
      <w:r>
        <w:rPr>
          <w:b/>
        </w:rPr>
        <w:t xml:space="preserve"> che chớ </w:t>
      </w:r>
      <w:r>
        <w:rPr>
          <w:i/>
        </w:rPr>
        <w:t>động từ</w:t>
      </w:r>
      <w:r>
        <w:t xml:space="preserve"> Ngăn để bảo vệ chống xâm ¬ự phạm. Có công sự che chớ. Che chở lẫn nhau. che đậy ởẹg. 1 Phủ lên, đậy lên để giữ cho khởi bị một tác động nảo đó từ bên ngoái (nỏi khái quảt).</w:t>
      </w:r>
    </w:p>
    <w:p>
      <w:r>
        <w:rPr>
          <w:b/>
        </w:rPr>
        <w:t xml:space="preserve"> Che đậy hàng hoi cho khỏi ướ</w:t>
      </w:r>
      <w:r>
        <w:rPr>
          <w:i/>
        </w:rPr>
        <w:t>tính từ</w:t>
      </w:r>
      <w:r>
        <w:t xml:space="preserve"> ¿ Che giãu không cho người ta nhìn thấy được cái thực chất, thường lá xấu xa. Luận điêu xảo trú không che đậy được bản chất xấu. hướng che qiiấu.</w:t>
      </w:r>
    </w:p>
    <w:p>
      <w:r>
        <w:rPr>
          <w:b/>
        </w:rPr>
        <w:t xml:space="preserve"> </w:t>
      </w:r>
      <w:r>
        <w:rPr>
          <w:i/>
        </w:rPr>
        <w:t>động từ</w:t>
      </w:r>
      <w:r/>
    </w:p>
    <w:p>
      <w:r>
        <w:rPr>
          <w:b/>
        </w:rPr>
        <w:t xml:space="preserve"> (nữ không để lộ ra cho 'TEƯỜI khác biế</w:t>
      </w:r>
      <w:r>
        <w:rPr>
          <w:i/>
        </w:rPr>
        <w:t>tính từ</w:t>
      </w:r>
      <w:r>
        <w:t xml:space="preserve"> Che giấu khuyết! điểm.</w:t>
      </w:r>
    </w:p>
    <w:p>
      <w:r>
        <w:rPr>
          <w:b/>
        </w:rPr>
        <w:t xml:space="preserve"> che lấp </w:t>
      </w:r>
      <w:r>
        <w:rPr>
          <w:i/>
        </w:rPr>
        <w:t>động từ</w:t>
      </w:r>
      <w:r/>
    </w:p>
    <w:p>
      <w:r>
        <w:rPr>
          <w:b/>
        </w:rPr>
        <w:t xml:space="preserve"> Phủ kín lảm cho HEƯỜI ta không cỏn nhin thấy được, tưởng PHHÓN DỊ có che lđ</w:t>
      </w:r>
      <w:r>
        <w:rPr>
          <w:i/>
        </w:rPr>
        <w:t>phụ từ</w:t>
      </w:r>
      <w:r>
        <w:t xml:space="preserve"> Cười để che lấn sự xếu hổ (b.).</w:t>
      </w:r>
    </w:p>
    <w:p>
      <w:r>
        <w:rPr>
          <w:b/>
        </w:rPr>
        <w:t xml:space="preserve"> chỏ; </w:t>
      </w:r>
      <w:r>
        <w:rPr>
          <w:i/>
        </w:rPr>
        <w:t>danh từ</w:t>
      </w:r>
      <w:r>
        <w:t xml:space="preserve"> Cây nhờ lá Tăng cưa, hoa miäu trắng. quả GỠ ba TÚI, trồng để lấy lá, búp, nụ pha nước uống. Hải chẻ. Pha chẻ.</w:t>
      </w:r>
    </w:p>
    <w:p>
      <w:r>
        <w:rPr>
          <w:b/>
        </w:rPr>
        <w:t xml:space="preserve"> chö; </w:t>
      </w:r>
      <w:r>
        <w:rPr>
          <w:i/>
        </w:rPr>
        <w:t>danh từ</w:t>
      </w:r>
      <w:r>
        <w:t xml:space="preserve"> Nlön ăn ngọt nấn bằng đưởng hay mật VỚI chất cỏ bột như gạo, đậu, Y.V.</w:t>
      </w:r>
    </w:p>
    <w:p>
      <w:r>
        <w:rPr>
          <w:b/>
        </w:rPr>
        <w:t xml:space="preserve"> ñ chẻ hả cốt </w:t>
      </w:r>
      <w:r>
        <w:rPr>
          <w:i/>
        </w:rPr>
        <w:t>danh từ</w:t>
      </w:r>
      <w:r>
        <w:t xml:space="preserve"> Chẻ nău bằng mật với gạo nếp có pha vị gừng.</w:t>
      </w:r>
    </w:p>
    <w:p>
      <w:r>
        <w:rPr>
          <w:b/>
        </w:rPr>
        <w:t xml:space="preserve"> che bạng </w:t>
      </w:r>
      <w:r>
        <w:rPr>
          <w:i/>
        </w:rPr>
        <w:t>danh từ</w:t>
      </w:r>
      <w:r>
        <w:t xml:space="preserve"> Chẻ sản xuất tử lá chè giả băm vá phơi khô.</w:t>
      </w:r>
    </w:p>
    <w:p>
      <w:r>
        <w:rPr>
          <w:b/>
        </w:rPr>
        <w:t xml:space="preserve"> chẻ bồm </w:t>
      </w:r>
      <w:r>
        <w:rPr>
          <w:i/>
        </w:rPr>
        <w:t>danh từ</w:t>
      </w:r>
      <w:r>
        <w:t xml:space="preserve"> Chè xấu sản xuất tử lá chẻ bánh tế.</w:t>
      </w:r>
    </w:p>
    <w:p>
      <w:r>
        <w:rPr>
          <w:b/>
        </w:rPr>
        <w:t xml:space="preserve"> chả chèn </w:t>
      </w:r>
      <w:r>
        <w:rPr>
          <w:i/>
        </w:rPr>
        <w:t>động từ</w:t>
      </w:r>
      <w:r>
        <w:t xml:space="preserve"> Ăn uống một cách lãng phi. Chẻ chén linh đình. chả con ong . Chè nấu bằng đường VỚI XÔI, hat xôi nở to.</w:t>
      </w:r>
    </w:p>
    <w:p>
      <w:r>
        <w:rPr>
          <w:b/>
        </w:rPr>
        <w:t xml:space="preserve"> chẻ đậu đãi </w:t>
      </w:r>
      <w:r>
        <w:rPr>
          <w:i/>
        </w:rPr>
        <w:t>danh từ</w:t>
      </w:r>
      <w:r>
        <w:t xml:space="preserve"> Chẻ nấu bằng đường trắng vỚi đậu xanh đãi sạch vỏ.</w:t>
      </w:r>
    </w:p>
    <w:p>
      <w:r>
        <w:rPr>
          <w:b/>
        </w:rPr>
        <w:t xml:space="preserve"> chè đen </w:t>
      </w:r>
      <w:r>
        <w:rPr>
          <w:i/>
        </w:rPr>
        <w:t>danh từ</w:t>
      </w:r>
      <w:r>
        <w:t xml:space="preserve"> Chẻ sản xuất từ búp chẻ đã được ủ lên nước có máu hung đỏ, vị thơm dịu.</w:t>
      </w:r>
    </w:p>
    <w:p>
      <w:r>
        <w:rPr>
          <w:b/>
        </w:rPr>
        <w:t xml:space="preserve"> 1TEH, chẻ dưỡng </w:t>
      </w:r>
      <w:r>
        <w:rPr>
          <w:i/>
        </w:rPr>
        <w:t>danh từ</w:t>
      </w:r>
      <w:r>
        <w:t xml:space="preserve"> Chè nấu băng đưởng trắng với bột nếp hoặc bột đao, thưởng ãn với XÔI vò.</w:t>
      </w:r>
    </w:p>
    <w:p>
      <w:r>
        <w:rPr>
          <w:b/>
        </w:rPr>
        <w:t xml:space="preserve"> chẻ hạt </w:t>
      </w:r>
      <w:r>
        <w:rPr>
          <w:i/>
        </w:rPr>
        <w:t>danh từ</w:t>
      </w:r>
      <w:r>
        <w:t xml:space="preserve"> Chẻ sản xuất tử nụ chẻ. nụ chè hạt lựu d_ Chẻ nẫu bằng đường với bột hoảng tinh hoặc bột sẵn kết thành những hạt nhỏ thư hạt lựu.</w:t>
      </w:r>
    </w:p>
    <w:p>
      <w:r>
        <w:rPr>
          <w:b/>
        </w:rPr>
        <w:t xml:space="preserve"> chè họa cau </w:t>
      </w:r>
      <w:r>
        <w:rPr>
          <w:i/>
        </w:rPr>
        <w:t>danh từ</w:t>
      </w:r>
      <w:r/>
    </w:p>
    <w:p>
      <w:r>
        <w:rPr>
          <w:b/>
        </w:rPr>
        <w:t xml:space="preserve">, Chẻ đường có rắc đậu xanh đãi vỏ đã đồ chín, chè hội (nh.). </w:t>
      </w:r>
      <w:r>
        <w:rPr>
          <w:i/>
        </w:rPr>
        <w:t>xem</w:t>
      </w:r>
      <w:r/>
    </w:p>
    <w:p>
      <w:r>
        <w:rPr>
          <w:b/>
        </w:rPr>
        <w:t xml:space="preserve"> chè hạt, chỏủ hương </w:t>
      </w:r>
      <w:r>
        <w:rPr>
          <w:i/>
        </w:rPr>
        <w:t>danh từ</w:t>
      </w:r>
      <w:r>
        <w:t xml:space="preserve"> Chè sản xuất từ búp chè không ủ lên đã sàng lọc kĩ, ướp bằng hương Các Tien và thủ hoa.</w:t>
      </w:r>
    </w:p>
    <w:p>
      <w:r>
        <w:rPr>
          <w:b/>
        </w:rPr>
        <w:t xml:space="preserve"> chè kho </w:t>
      </w:r>
      <w:r>
        <w:rPr>
          <w:i/>
        </w:rPr>
        <w:t>danh từ</w:t>
      </w:r>
      <w:r>
        <w:t xml:space="preserve"> Chẻ nấu thật đặc băng đường hay mật với đậu xanh Tang.</w:t>
      </w:r>
    </w:p>
    <w:p>
      <w:r>
        <w:rPr>
          <w:b/>
        </w:rPr>
        <w:t xml:space="preserve"> che lá </w:t>
      </w:r>
      <w:r>
        <w:rPr>
          <w:i/>
        </w:rPr>
        <w:t>danh từ</w:t>
      </w:r>
      <w:r>
        <w:t xml:space="preserve"> Ché tâu, lá thuốc lá vả những thử | tương để hối lộ cho kh tực thường dùng kẻ thửa hành cầu cạnh việc gì. Tiên chè ld cho ii ÍƑWỚNG.</w:t>
      </w:r>
    </w:p>
    <w:p>
      <w:r>
        <w:rPr>
          <w:b/>
        </w:rPr>
        <w:t xml:space="preserve"> chả lam </w:t>
      </w:r>
      <w:r>
        <w:rPr>
          <w:i/>
        </w:rPr>
        <w:t>danh từ</w:t>
      </w:r>
      <w:r>
        <w:t xml:space="preserve"> Hánh ngọt làm băng bột bỏng nếp ngả với mật, có pha nhƯớc gừng.</w:t>
      </w:r>
    </w:p>
    <w:p>
      <w:r>
        <w:rPr>
          <w:b/>
        </w:rPr>
        <w:t xml:space="preserve"> chẻ </w:t>
      </w:r>
      <w:r>
        <w:rPr>
          <w:i/>
        </w:rPr>
        <w:t>danh từ</w:t>
      </w:r>
      <w:r>
        <w:t xml:space="preserve"> Chèẻ thô sản xuất bằng búp .Ccủa miột mạn tiếng chẻ lá to (rước đây thưởng trồng ở mạn ngược).</w:t>
      </w:r>
    </w:p>
    <w:p>
      <w:r>
        <w:rPr>
          <w:b/>
        </w:rPr>
        <w:t xml:space="preserve"> chẻ móc câu </w:t>
      </w:r>
      <w:r>
        <w:rPr>
          <w:i/>
        </w:rPr>
        <w:t>danh từ</w:t>
      </w:r>
      <w:r>
        <w:t xml:space="preserve"> Che búp HeQn, cánh SẴN, nhỏ vả COnE như hinh cải mộc câu.</w:t>
      </w:r>
    </w:p>
    <w:p>
      <w:r>
        <w:rPr>
          <w:b/>
        </w:rPr>
        <w:t xml:space="preserve"> chả " </w:t>
      </w:r>
      <w:r>
        <w:rPr>
          <w:i/>
        </w:rPr>
        <w:t>danh từ</w:t>
      </w:r>
      <w:r>
        <w:t>x.</w:t>
      </w:r>
    </w:p>
    <w:p>
      <w:r>
        <w:rPr>
          <w:b/>
        </w:rPr>
        <w:t xml:space="preserve"> chẻ hạ</w:t>
      </w:r>
      <w:r>
        <w:rPr>
          <w:i/>
        </w:rPr>
        <w:t>tính từ</w:t>
      </w:r>
      <w:r/>
    </w:p>
    <w:p>
      <w:r>
        <w:rPr>
          <w:b/>
        </w:rPr>
        <w:t xml:space="preserve"> che tảu Chẻ sản xuất từ búp chè không ủ lên </w:t>
      </w:r>
      <w:r>
        <w:rPr>
          <w:i/>
        </w:rPr>
        <w:t>đại từ</w:t>
      </w:r>
      <w:r>
        <w:t xml:space="preserve"> Để cảnh nhỏ, nước xanh, CÓ ' hương thơm LI(nguyên sản xuất ở Trung Quốc).</w:t>
      </w:r>
    </w:p>
    <w:p>
      <w:r>
        <w:rPr>
          <w:b/>
        </w:rPr>
        <w:t xml:space="preserve"> chẻ tươi </w:t>
      </w:r>
      <w:r>
        <w:rPr>
          <w:i/>
        </w:rPr>
        <w:t>danh từ</w:t>
      </w:r>
      <w:r>
        <w:t xml:space="preserve"> x. chẻ xanh (ng. Ì).</w:t>
      </w:r>
    </w:p>
    <w:p>
      <w:r>
        <w:rPr>
          <w:b/>
        </w:rPr>
        <w:t xml:space="preserve"> chẻ xanh </w:t>
      </w:r>
      <w:r>
        <w:rPr>
          <w:i/>
        </w:rPr>
        <w:t>danh từ</w:t>
      </w:r>
      <w:r>
        <w:t xml:space="preserve"> 1 Lá chẻ giả mới hái, dùng để nấu nước uống. đả! nước chè xanh. 2 Chẻ sản xuất từ búp chè không ủ lên men, phân biệt với chẻ đen.</w:t>
      </w:r>
    </w:p>
    <w:p>
      <w:r>
        <w:rPr>
          <w:b/>
        </w:rPr>
        <w:t xml:space="preserve"> chẻ đ</w:t>
      </w:r>
      <w:r>
        <w:rPr>
          <w:i/>
        </w:rPr>
        <w:t>phụ từ</w:t>
      </w:r>
      <w:r>
        <w:t xml:space="preserve"> Tách theo chiến đọc thành từng mảnh, từng thanh. Chẻ NHUỖng. Chẻ lạt (chẻ r"udi trE, nứa thảnh lạt). Tiến như chế tre (nhanh và không có gi cản nổi).</w:t>
      </w:r>
    </w:p>
    <w:p>
      <w:r>
        <w:rPr>
          <w:b/>
        </w:rPr>
        <w:t xml:space="preserve"> El chè hoe </w:t>
      </w:r>
      <w:r>
        <w:rPr>
          <w:i/>
        </w:rPr>
        <w:t>tính từ</w:t>
      </w:r>
      <w:r>
        <w:t xml:space="preserve"> (thgL.). Rất rò 'TänE, không CÓ gi mặn gì cheẹo chen khi đã khai tháp khoảng sản) bằng (lò, sau đất đá mang ti nơi khác đến. Chèn lò. Chèn lấn lò.</w:t>
      </w:r>
    </w:p>
    <w:p>
      <w:r>
        <w:rPr>
          <w:b/>
        </w:rPr>
        <w:t xml:space="preserve"> 3 ngáng lạ, không Cản lại, cho vượt (hen môi tách trải phé</w:t>
      </w:r>
      <w:r>
        <w:rPr>
          <w:i/>
        </w:rPr>
        <w:t>phụ từ</w:t>
      </w:r>
      <w:r>
        <w:t xml:space="preserve"> lên. chiếc xe £qđH Câu thủ bóng đã chén nhau. 4 (chm.). Đưa thêm kí tự xen vào một vị trí tTOIE đoạn wñn tự bản đã thảo trên máy tính.</w:t>
      </w:r>
    </w:p>
    <w:p>
      <w:r>
        <w:rPr>
          <w:b/>
        </w:rPr>
        <w:t xml:space="preserve"> sUä để chèn bảnh xe vận tả, thưởng 1L </w:t>
      </w:r>
      <w:r>
        <w:rPr>
          <w:i/>
        </w:rPr>
        <w:t>danh từ</w:t>
      </w:r>
      <w:r/>
    </w:p>
    <w:p>
      <w:r>
        <w:rPr>
          <w:b/>
        </w:rPr>
        <w:t xml:space="preserve"> I Vật dùng đáy tam giá</w:t>
      </w:r>
      <w:r>
        <w:rPr>
          <w:i/>
        </w:rPr>
        <w:t>cảm từ</w:t>
      </w:r>
      <w:r/>
    </w:p>
    <w:p>
      <w:r>
        <w:rPr>
          <w:b/>
        </w:rPr>
        <w:t xml:space="preserve"> Chuữn bị lảm bằng gỗ, hinh trụ, lên dố</w:t>
      </w:r>
      <w:r>
        <w:rPr>
          <w:i/>
        </w:rPr>
        <w:t>cảm từ</w:t>
      </w:r>
      <w:r>
        <w:t xml:space="preserve"> 2 {chm.). Thanh hoặc sân chén khi LC bằng gỗ hoặc bêtông cốt thép, dùng tấm thường để chẽm vào khoảnE trống giữa chếng và chu; V1 đào ban đầu của hẳm lò Vi cho phat chèn ép đe. Lấn ảL kim hãm không triển.</w:t>
      </w:r>
    </w:p>
    <w:p>
      <w:r>
        <w:rPr>
          <w:b/>
        </w:rPr>
        <w:t xml:space="preserve"> Ÿw bản nhỏ bị hừ bản lồn chèn É</w:t>
      </w:r>
      <w:r>
        <w:rPr>
          <w:i/>
        </w:rPr>
        <w:t>phụ từ</w:t>
      </w:r>
      <w:r/>
    </w:p>
    <w:p>
      <w:r>
        <w:rPr>
          <w:b/>
        </w:rPr>
        <w:t xml:space="preserve"> chèn lẫn </w:t>
      </w:r>
      <w:r>
        <w:rPr>
          <w:i/>
        </w:rPr>
        <w:t>động từ</w:t>
      </w:r>
      <w:r/>
    </w:p>
    <w:p>
      <w:r>
        <w:rPr>
          <w:b/>
        </w:rPr>
        <w:t xml:space="preserve"> (¡</w:t>
      </w:r>
      <w:r>
        <w:rPr>
          <w:i/>
        </w:rPr>
        <w:t>danh từ</w:t>
      </w:r>
      <w:r>
        <w:t>). Như chèn éụ. chẽn †. (Kiểu quần áo) ngắn và không rộng, phân với quản áO may đải và rộng. do “hÈn.</w:t>
      </w:r>
    </w:p>
    <w:p>
      <w:r>
        <w:rPr>
          <w:b/>
        </w:rPr>
        <w:t xml:space="preserve"> biệt </w:t>
      </w:r>
      <w:r>
        <w:rPr>
          <w:i/>
        </w:rPr>
        <w:t>danh từ</w:t>
      </w:r>
      <w:r>
        <w:t xml:space="preserve"> L Đồ dùng để uống TLƯỚC, Uỗnñp TƯỢU, chén bảng sảnh, sứ, nhỏ và sân lòng. Bá ẩm thường Chửn. đới chén. 2 {nh.). Bát nhỏ. Cơm án cạn ba chén lưng lưng.</w:t>
      </w:r>
    </w:p>
    <w:p>
      <w:r>
        <w:rPr>
          <w:b/>
        </w:rPr>
        <w:t xml:space="preserve"> (c</w:t>
      </w:r>
      <w:r>
        <w:rPr>
          <w:i/>
        </w:rPr>
        <w:t>danh từ</w:t>
      </w:r>
      <w:r>
        <w:t>). 3 (KknE.}. Lượng thuốc đông dùng để sắc chung vửi những vị Ỷ thành thuốc uÕf!E; thang. nhau trong một lần CủH một chén thuốc bổ. Thuốc chèn: Ăn, về mặt coi nh mội thú vu1.</w:t>
      </w:r>
    </w:p>
    <w:p>
      <w:r>
        <w:rPr>
          <w:b/>
        </w:rPr>
        <w:t xml:space="preserve"> II </w:t>
      </w:r>
      <w:r>
        <w:rPr>
          <w:i/>
        </w:rPr>
        <w:t>động từ</w:t>
      </w:r>
      <w:r>
        <w:t xml:space="preserve"> (thpt}. Đìảnh chén: . Chén môi búa Ho Say, chén chú chén anh (kng.). Uống TƯỢU, än uÖnE thân mật với nhau. chén hạt Chén rất nhỏ, cỡ băng hat mIÏL.</w:t>
      </w:r>
    </w:p>
    <w:p>
      <w:r>
        <w:rPr>
          <w:b/>
        </w:rPr>
        <w:t xml:space="preserve"> mít </w:t>
      </w:r>
      <w:r>
        <w:rPr>
          <w:i/>
        </w:rPr>
        <w:t>danh từ</w:t>
      </w:r>
      <w:r/>
    </w:p>
    <w:p>
      <w:r>
        <w:rPr>
          <w:b/>
        </w:rPr>
        <w:t xml:space="preserve"> mắt trâu </w:t>
      </w:r>
      <w:r>
        <w:rPr>
          <w:i/>
        </w:rPr>
        <w:t>danh từ</w:t>
      </w:r>
      <w:r>
        <w:t xml:space="preserve"> Chén tròn và nhỏ, giống hinh chén mắt trân.</w:t>
      </w:r>
    </w:p>
    <w:p>
      <w:r>
        <w:rPr>
          <w:b/>
        </w:rPr>
        <w:t xml:space="preserve"> chén hà </w:t>
      </w:r>
      <w:r>
        <w:rPr>
          <w:i/>
        </w:rPr>
        <w:t>danh từ</w:t>
      </w:r>
      <w:r>
        <w:t xml:space="preserve"> (cù; ch. }. Chén rượu tiền quan người đi 2L.</w:t>
      </w:r>
    </w:p>
    <w:p>
      <w:r>
        <w:rPr>
          <w:b/>
        </w:rPr>
        <w:t xml:space="preserve"> chẽn quản </w:t>
      </w:r>
      <w:r>
        <w:rPr>
          <w:i/>
        </w:rPr>
        <w:t>danh từ</w:t>
      </w:r>
      <w:r>
        <w:t xml:space="preserve"> Chén nhỏ bộ ấm chén, nhän tT0IE biệt với chén tổng. chèn thu (cö). (Chủ và khách) THỞI chén tạc nhau củng UIỐng TƯỢU.</w:t>
      </w:r>
    </w:p>
    <w:p>
      <w:r>
        <w:rPr>
          <w:b/>
        </w:rPr>
        <w:t xml:space="preserve"> Chién to để chuyên Hước trả vào chén töng </w:t>
      </w:r>
      <w:r>
        <w:rPr>
          <w:i/>
        </w:rPr>
        <w:t>danh từ</w:t>
      </w:r>
      <w:r>
        <w:t xml:space="preserve"> Các chén quãn, trong bộ ấm chén. Nhánh của bông lủa.</w:t>
      </w:r>
    </w:p>
    <w:p>
      <w:r>
        <w:rPr>
          <w:b/>
        </w:rPr>
        <w:t xml:space="preserve"> ba tỐt hông, đai chen: </w:t>
      </w:r>
      <w:r>
        <w:rPr>
          <w:i/>
        </w:rPr>
        <w:t>danh từ</w:t>
      </w:r>
      <w:r>
        <w:t xml:space="preserve"> chen. tắc lại bằng cách chẹn: đe. Lâm cho nghẹt, cho nặng hoặc chặn Tigang. Chen lối ra tảo. Cải đẻ hức chẹn lên cổ (b.}.</w:t>
      </w:r>
    </w:p>
    <w:p>
      <w:r>
        <w:rPr>
          <w:b/>
        </w:rPr>
        <w:t xml:space="preserve"> cheo; </w:t>
      </w:r>
      <w:r>
        <w:rPr>
          <w:i/>
        </w:rPr>
        <w:t>danh từ</w:t>
      </w:r>
      <w:r/>
    </w:p>
    <w:p>
      <w:r>
        <w:rPr>
          <w:b/>
        </w:rPr>
        <w:t xml:space="preserve"> Thủ giốnE hươu nh1mE cỡ rất nhỏ, chạy nhanh, tính nhá</w:t>
      </w:r>
      <w:r>
        <w:rPr>
          <w:i/>
        </w:rPr>
        <w:t>tính từ</w:t>
      </w:r>
      <w:r>
        <w:t xml:space="preserve"> Nhát như cheo. cheo: d Khoản hay mã ng tiền hiện vật CƠII cho làng Của người con gái khi cưới, trai phải nộp theo tục lệ cũ. Xép cheö.</w:t>
      </w:r>
    </w:p>
    <w:p>
      <w:r>
        <w:rPr>
          <w:b/>
        </w:rPr>
        <w:t xml:space="preserve"> chạo </w:t>
      </w:r>
      <w:r>
        <w:rPr>
          <w:i/>
        </w:rPr>
        <w:t>danh từ</w:t>
      </w:r>
      <w:r/>
    </w:p>
    <w:p>
      <w:r>
        <w:rPr>
          <w:b/>
        </w:rPr>
        <w:t xml:space="preserve"> Động vật cỡ nhỏ, hình dạng giống cheøữ như cọn hươu, cao khoảng 50 cEnfiine</w:t>
      </w:r>
      <w:r>
        <w:rPr>
          <w:i/>
        </w:rPr>
        <w:t>tính từ</w:t>
      </w:r>
      <w:r>
        <w:t xml:space="preserve"> chao chéo LĂ. chéo (áy).</w:t>
      </w:r>
    </w:p>
    <w:p>
      <w:r>
        <w:rPr>
          <w:b/>
        </w:rPr>
        <w:t xml:space="preserve"> cheạo cưới </w:t>
      </w:r>
      <w:r>
        <w:rPr>
          <w:i/>
        </w:rPr>
        <w:t>danh từ</w:t>
      </w:r>
      <w:r/>
    </w:p>
    <w:p>
      <w:r>
        <w:rPr>
          <w:b/>
        </w:rPr>
        <w:t xml:space="preserve"> Các thủ tục về lễ cưới theo bạc lệ thời trước (nói khái quả†), cheo lạp </w:t>
      </w:r>
      <w:r>
        <w:rPr>
          <w:i/>
        </w:rPr>
        <w:t>kết từ</w:t>
      </w:r>
      <w:r>
        <w:t xml:space="preserve"> Cao vả không có chỗ bấu vÍn, gầy cảm giác nguy hiểm. đễ bị rơi, ngã. Vách đủ cheo leo. Con đường cheo leo trên bở vực thẩm.</w:t>
      </w:r>
    </w:p>
    <w:p>
      <w:r>
        <w:rPr>
          <w:b/>
        </w:rPr>
        <w:t xml:space="preserve"> cheo vao </w:t>
      </w:r>
      <w:r>
        <w:rPr>
          <w:i/>
        </w:rPr>
        <w:t>tính từ</w:t>
      </w:r>
      <w:r>
        <w:t xml:space="preserve"> Trợ trọi ở trên ( heo CñỦ, Vếu trên nh nữ.</w:t>
      </w:r>
    </w:p>
    <w:p>
      <w:r>
        <w:rPr>
          <w:b/>
        </w:rPr>
        <w:t xml:space="preserve"> chẽ&amp;o, I </w:t>
      </w:r>
      <w:r>
        <w:rPr>
          <w:i/>
        </w:rPr>
        <w:t>danh từ</w:t>
      </w:r>
      <w:r>
        <w:t xml:space="preserve"> Lụng cụ để bơi thuyền, lả một thanh dải, đầu trên trỏn, có lay nắm, đầu dưới đẹp và tộng bản. Buông dầm, cẩm chéo.</w:t>
      </w:r>
    </w:p>
    <w:p>
      <w:r>
        <w:rPr>
          <w:b/>
        </w:rPr>
        <w:t xml:space="preserve"> ÁMđI chèn uH </w:t>
      </w:r>
      <w:r>
        <w:rPr>
          <w:i/>
        </w:rPr>
        <w:t>động từ</w:t>
      </w:r>
      <w:r>
        <w:t xml:space="preserve"> Ciạt nước bằng mái chèo làm cho thuyền NÌ| chuyển. Chèo đò. Chứ thấy song củ mà ngà tay chèn (tng.).</w:t>
      </w:r>
    </w:p>
    <w:p>
      <w:r>
        <w:rPr>
          <w:b/>
        </w:rPr>
        <w:t xml:space="preserve"> chào, </w:t>
      </w:r>
      <w:r>
        <w:rPr>
          <w:i/>
        </w:rPr>
        <w:t>danh từ</w:t>
      </w:r>
      <w:r>
        <w:t xml:space="preserve"> Kịch hái dân gian cổ truyền, làn điệu bắt nguồn từ đân F ở chéo. Trồng chèo.</w:t>
      </w:r>
    </w:p>
    <w:p>
      <w:r>
        <w:rPr>
          <w:b/>
        </w:rPr>
        <w:t xml:space="preserve"> Hát chèo, chèo bảo </w:t>
      </w:r>
      <w:r>
        <w:rPr>
          <w:i/>
        </w:rPr>
        <w:t>danh từ</w:t>
      </w:r>
      <w:r>
        <w:t xml:space="preserve"> Chim ñn sầu bọ, lõng đen, cánh đài, đuôi dài chả thánh hai nhánh.</w:t>
      </w:r>
    </w:p>
    <w:p>
      <w:r>
        <w:rPr>
          <w:b/>
        </w:rPr>
        <w:t xml:space="preserve"> chảo chẹo </w:t>
      </w:r>
      <w:r>
        <w:rPr>
          <w:i/>
        </w:rPr>
        <w:t>tính từ</w:t>
      </w:r>
      <w:r>
        <w:t xml:space="preserve"> (thường dùng phụ cho đơ.}. (Đòi điệu BÙ) rất dai, cho ki được, gây cảm giác khó chịu (thường nói về trẻ CON). Lm bẻ đòi ăn chèo chẹo. Khúc chèo chẹo. chèo chỗng đu. Chẻo vả chống để đưa. thuyền đi (nói khái quát). Chèa chống mãi mới đưa được thuyền vàn bở, + Xoay xở, đối phỏ với các khó khăn. Một mình chèo chẳng nuôi ca hân EHI. chảo kéo ửg. (kng.</w:t>
      </w:r>
    </w:p>
    <w:p>
      <w:r>
        <w:rPr>
          <w:b/>
        </w:rPr>
        <w:t>}, Cố rmmu lại mời mọc cho bảng đượ</w:t>
      </w:r>
      <w:r>
        <w:rPr>
          <w:i/>
        </w:rPr>
        <w:t>cảm từ</w:t>
      </w:r>
      <w:r>
        <w:t xml:space="preserve"> Chèo kéo khách ' hàng. Chéo kéa bạn È lai lẫn CÚNH.</w:t>
      </w:r>
    </w:p>
    <w:p>
      <w:r>
        <w:rPr>
          <w:b/>
        </w:rPr>
        <w:t xml:space="preserve"> chảo quao </w:t>
      </w:r>
      <w:r>
        <w:rPr>
          <w:i/>
        </w:rPr>
        <w:t>tính từ</w:t>
      </w:r>
      <w:r/>
    </w:p>
    <w:p>
      <w:r>
        <w:rPr>
          <w:b/>
        </w:rPr>
        <w:t xml:space="preserve"> (thường dùng phụ cho </w:t>
      </w:r>
      <w:r>
        <w:rPr>
          <w:i/>
        </w:rPr>
        <w:t>động từ</w:t>
      </w:r>
      <w:r>
        <w:t>). (Lối nắm) nghiêng và co người lại. Nằm chèn iico mỘt mình.</w:t>
      </w:r>
    </w:p>
    <w:p>
      <w:r>
        <w:rPr>
          <w:b/>
        </w:rPr>
        <w:t xml:space="preserve"> chảo lễo t. (i</w:t>
      </w:r>
      <w:r>
        <w:rPr>
          <w:i/>
        </w:rPr>
        <w:t>danh từ</w:t>
      </w:r>
      <w:r>
        <w:t>).</w:t>
      </w:r>
    </w:p>
    <w:p>
      <w:r>
        <w:rPr>
          <w:b/>
        </w:rPr>
        <w:t xml:space="preserve"> Liến thoảng và đựa đây, Ä#đm miệng chéo lẻo, chéo 1</w:t>
      </w:r>
      <w:r>
        <w:rPr>
          <w:i/>
        </w:rPr>
        <w:t>tính từ</w:t>
      </w:r>
      <w:r/>
    </w:p>
    <w:p>
      <w:r>
        <w:rPr>
          <w:b/>
        </w:rPr>
        <w:t xml:space="preserve"> 1 (thường dùng phụ sau </w:t>
      </w:r>
      <w:r>
        <w:rPr>
          <w:i/>
        </w:rPr>
        <w:t>động từ</w:t>
      </w:r>
      <w:r>
        <w:t>,). Thành hình một đường xiên, Cải chéo lở giấy. Đập chảo bóng.</w:t>
      </w:r>
    </w:p>
    <w:p>
      <w:r>
        <w:rPr>
          <w:b/>
        </w:rPr>
        <w:t xml:space="preserve"> Chí léo gó</w:t>
      </w:r>
      <w:r>
        <w:rPr>
          <w:i/>
        </w:rPr>
        <w:t>cảm từ</w:t>
      </w:r>
      <w:r>
        <w:t xml:space="preserve"> 2 (hay đg.), Thành hình những đường xiên cắt nhan, Đường đi lối lại chéo nhau mn mắc chéo. Bản chéo cảnh sẻ, //Lấy: cheo chéo (ng. l; ý mức độ ít). H q, Hàng dệt trên mặt có những đưởng xiên tử biên bên nảy Sang biên bên kia. Vải chéo. Lua chéo.</w:t>
      </w:r>
    </w:p>
    <w:p>
      <w:r>
        <w:rPr>
          <w:b/>
        </w:rPr>
        <w:t xml:space="preserve"> HI</w:t>
      </w:r>
      <w:r>
        <w:rPr>
          <w:i/>
        </w:rPr>
        <w:t>danh từ</w:t>
      </w:r>
      <w:r>
        <w:t xml:space="preserve"> (dùng hạn chế trong một số tổ hợp). Phần hoặc trành nhỏ giới hạn bởi hai cạnh của trội góc vả một đường chéo, Chéo áo*. Aldnh Huông chéo.</w:t>
      </w:r>
    </w:p>
    <w:p>
      <w:r>
        <w:rPr>
          <w:b/>
        </w:rPr>
        <w:t xml:space="preserve"> chéo áo </w:t>
      </w:r>
      <w:r>
        <w:rPr>
          <w:i/>
        </w:rPr>
        <w:t>danh từ</w:t>
      </w:r>
      <w:r>
        <w:t xml:space="preserve"> Mảnh vải nhỏ hình tam giác may liền vào hai bên vạt ảo để cho vạt áo | Trng thêm ta ở phía dưới, theo kiểu ¿ủ; góc dưới của vạt á0.</w:t>
      </w:r>
    </w:p>
    <w:p>
      <w:r>
        <w:rPr>
          <w:b/>
        </w:rPr>
        <w:t xml:space="preserve"> chéo ö </w:t>
      </w:r>
      <w:r>
        <w:rPr>
          <w:i/>
        </w:rPr>
        <w:t>danh từ</w:t>
      </w:r>
      <w:r/>
    </w:p>
    <w:p>
      <w:r>
        <w:rPr>
          <w:b/>
        </w:rPr>
        <w:t xml:space="preserve"> Hàng dệt trên mặt có những đường chéo, chéo khăn </w:t>
      </w:r>
      <w:r>
        <w:rPr>
          <w:i/>
        </w:rPr>
        <w:t>danh từ</w:t>
      </w:r>
      <w:r/>
    </w:p>
    <w:p>
      <w:r>
        <w:rPr>
          <w:b/>
        </w:rPr>
        <w:t xml:space="preserve"> (kng.; t</w:t>
      </w:r>
      <w:r>
        <w:rPr>
          <w:i/>
        </w:rPr>
        <w:t>danh từ</w:t>
      </w:r>
      <w:r>
        <w:t>}. Góc khăn.</w:t>
      </w:r>
    </w:p>
    <w:p>
      <w:r>
        <w:rPr>
          <w:b/>
        </w:rPr>
        <w:t xml:space="preserve"> lấy chéo khăn lau nước mắ</w:t>
      </w:r>
      <w:r>
        <w:rPr>
          <w:i/>
        </w:rPr>
        <w:t>tính từ</w:t>
      </w:r>
      <w:r>
        <w:t xml:space="preserve"> Buộc vào chéo khăn.</w:t>
      </w:r>
    </w:p>
    <w:p>
      <w:r>
        <w:rPr>
          <w:b/>
        </w:rPr>
        <w:t xml:space="preserve"> chép; </w:t>
      </w:r>
      <w:r>
        <w:rPr>
          <w:i/>
        </w:rPr>
        <w:t>danh từ</w:t>
      </w:r>
      <w:r>
        <w:t xml:space="preserve"> (kng.). Cá chép (nỏi tắt).</w:t>
      </w:r>
    </w:p>
    <w:p>
      <w:r>
        <w:rPr>
          <w:b/>
        </w:rPr>
        <w:t xml:space="preserve"> chắp; đ</w:t>
      </w:r>
      <w:r>
        <w:rPr>
          <w:i/>
        </w:rPr>
        <w:t>phụ từ</w:t>
      </w:r>
      <w:r>
        <w:t xml:space="preserve"> Viết lại theo bản có sẵn.</w:t>
      </w:r>
    </w:p>
    <w:p>
      <w:r>
        <w:rPr>
          <w:b/>
        </w:rPr>
        <w:t xml:space="preserve"> Chén bài tập. Chép nhạ</w:t>
      </w:r>
      <w:r>
        <w:rPr>
          <w:i/>
        </w:rPr>
        <w:t>cảm từ</w:t>
      </w:r>
      <w:r/>
    </w:p>
    <w:p>
      <w:r>
        <w:rPr>
          <w:b/>
        </w:rPr>
        <w:t xml:space="preserve"> Bản chén tạ</w:t>
      </w:r>
      <w:r>
        <w:rPr>
          <w:i/>
        </w:rPr>
        <w:t>phụ từ</w:t>
      </w:r>
      <w:r>
        <w:t xml:space="preserve"> 2 Chỉ ra thành văn bản. Sự kiện được: chén vào xử sách. 3 (Học sinh làm: hải) bắt chước theo bải lắm Của người khác một cách gian lận. Chénp bài của bạn. chép miệng đzg. Chập mỗi và mở miệng cho kẽu thảnh tiếng trước hoặc khi th} ñn, uống, Chến miệng khen HỤCH. 2 Ngậm miệng lai rải mở ra, tạo thành tiếng kêu khẽ để tỏ ý tiếc hoặc than phiền điều gì. Chỉ chắn miệng. thở dài, không HÓI mỘt câu.</w:t>
      </w:r>
    </w:p>
    <w:p>
      <w:r>
        <w:rPr>
          <w:b/>
        </w:rPr>
        <w:t xml:space="preserve"> chát cñH, chét tay </w:t>
      </w:r>
      <w:r>
        <w:rPr>
          <w:i/>
        </w:rPr>
        <w:t>danh từ</w:t>
      </w:r>
      <w:r>
        <w:t xml:space="preserve"> Lượng vừa nắm gọn trong vòng hai bản tay. Một chét lúa, Con Bà vừa một chéẻf tay.</w:t>
      </w:r>
    </w:p>
    <w:p>
      <w:r>
        <w:rPr>
          <w:b/>
        </w:rPr>
        <w:t xml:space="preserve"> chẹt </w:t>
      </w:r>
      <w:r>
        <w:rPr>
          <w:i/>
        </w:rPr>
        <w:t>động từ</w:t>
      </w:r>
      <w:r>
        <w:t xml:space="preserve"> Lắm cho nghẹt, cho tắc lại bằng cách búp chặt hoặc ép chặt từ một phía nào đó. C.hẹt by cổ, Chẹt lớt đi, Bón chẹt*. 2 (kng.}. (Xe c8) cán, đẻ lên.</w:t>
      </w:r>
    </w:p>
    <w:p>
      <w:r>
        <w:rPr>
          <w:b/>
        </w:rPr>
        <w:t xml:space="preserve"> /đ chẹt „” 1, H t, (i</w:t>
      </w:r>
      <w:r>
        <w:rPr>
          <w:i/>
        </w:rPr>
        <w:t>danh từ</w:t>
      </w:r>
      <w:r>
        <w:t>), (Kiểu quản áo) chặt sát TIgƯỜI. Chuẩn chẹ!t Ông.</w:t>
      </w:r>
    </w:p>
    <w:p>
      <w:r>
        <w:rPr>
          <w:b/>
        </w:rPr>
        <w:t xml:space="preserve"> chẽ ä</w:t>
      </w:r>
      <w:r>
        <w:rPr>
          <w:i/>
        </w:rPr>
        <w:t>động từ</w:t>
      </w:r>
      <w:r>
        <w:t xml:space="preserve"> Tỏ ra không thích, không vừa ý vi cho lä kém, là xấu.</w:t>
      </w:r>
    </w:p>
    <w:p>
      <w:r>
        <w:rPr>
          <w:b/>
        </w:rPr>
        <w:t xml:space="preserve"> Chế chiếc do tay không đạ</w:t>
      </w:r>
      <w:r>
        <w:rPr>
          <w:i/>
        </w:rPr>
        <w:t>phụ từ</w:t>
      </w:r>
      <w:r>
        <w:t xml:space="preserve"> XÃ hen. Chê rõ ràng. Lơn chế cám (bỏ cảm không ăn, vi ốm).</w:t>
      </w:r>
    </w:p>
    <w:p>
      <w:r>
        <w:rPr>
          <w:b/>
        </w:rPr>
        <w:t xml:space="preserve"> chẽ bai </w:t>
      </w:r>
      <w:r>
        <w:rPr>
          <w:i/>
        </w:rPr>
        <w:t>động từ</w:t>
      </w:r>
      <w:r>
        <w:t xml:space="preserve"> Tỏ lời chê (nói khải quát). Bị đư luận chế bại.</w:t>
      </w:r>
    </w:p>
    <w:p>
      <w:r>
        <w:rPr>
          <w:b/>
        </w:rPr>
        <w:t xml:space="preserve"> chã chắn (i</w:t>
      </w:r>
      <w:r>
        <w:rPr>
          <w:i/>
        </w:rPr>
        <w:t>danh từ</w:t>
      </w:r>
      <w:r>
        <w:t>}. Như chán chả.</w:t>
      </w:r>
    </w:p>
    <w:p>
      <w:r>
        <w:rPr>
          <w:b/>
        </w:rPr>
        <w:t xml:space="preserve"> </w:t>
      </w:r>
      <w:r>
        <w:rPr>
          <w:i/>
        </w:rPr>
        <w:t>tính từ</w:t>
      </w:r>
      <w:r>
        <w:t xml:space="preserve"> chẽ cười dg. Chê và tỏ ý chế kh nhạo (nỏi khái quất). Chế cưới kể nhát gữn.</w:t>
      </w:r>
    </w:p>
    <w:p>
      <w:r>
        <w:rPr>
          <w:b/>
        </w:rPr>
        <w:t xml:space="preserve"> Bị làng xóm chế CWHỚỨI, chê ỏng chã 8Ò </w:t>
      </w:r>
      <w:r>
        <w:rPr>
          <w:i/>
        </w:rPr>
        <w:t>động từ</w:t>
      </w:r>
      <w:r>
        <w:t xml:space="preserve"> Œng.). Chê hết điều họ đến điểu kia một cách khó tỉnh. chẽ trách đu, Chê vũ tổ y trách vi khòng được hải lòng (nói khải quảt). Chệ trách thái độ vô trách nhiệm.</w:t>
      </w:r>
    </w:p>
    <w:p>
      <w:r>
        <w:rPr>
          <w:b/>
        </w:rPr>
        <w:t xml:space="preserve"> chẽ, </w:t>
      </w:r>
      <w:r>
        <w:rPr>
          <w:i/>
        </w:rPr>
        <w:t>danh từ</w:t>
      </w:r>
      <w:r>
        <w:t xml:space="preserve"> (ph.; đùng hạn chế trong một số tổ hợp). Tang. Để chế* Xhản chế. chẽ; đu. Dùng lời nói trêu chọc làm cho người ta xấu hổ, thưởng để vui cười.</w:t>
      </w:r>
    </w:p>
    <w:p>
      <w:r>
        <w:rPr>
          <w:b/>
        </w:rPr>
        <w:t xml:space="preserve"> lai vẻ chế anh chàng *ƠŒ' VỚ: Bị các bạn chế, chã: </w:t>
      </w:r>
      <w:r>
        <w:rPr>
          <w:i/>
        </w:rPr>
        <w:t>động từ</w:t>
      </w:r>
      <w:r>
        <w:t xml:space="preserve"> I Làm ra một chất mới nảo đó.</w:t>
      </w:r>
    </w:p>
    <w:p>
      <w:r>
        <w:rPr>
          <w:b/>
        </w:rPr>
        <w:t xml:space="preserve"> Chế thuố</w:t>
      </w:r>
      <w:r>
        <w:rPr>
          <w:i/>
        </w:rPr>
        <w:t>cảm từ</w:t>
      </w:r>
      <w:r>
        <w:t xml:space="preserve"> 2 (kng,) ). Chế tạo (nói tắt). Chế vũ khi. chữ, Ẳp, (ph.). Rót vảo để cho phát 'huy tác dụng. Chế Hước sôi vào ẩm trả. Chế thêm dâu, chế ắp đg kim hãm, ngăn giữ, khiến đối phương không thể tự do hoạt động. Chế, Ấp tích.</w:t>
      </w:r>
    </w:p>
    <w:p>
      <w:r>
        <w:rPr>
          <w:b/>
        </w:rPr>
        <w:t xml:space="preserve"> chẽ bản </w:t>
      </w:r>
      <w:r>
        <w:rPr>
          <w:i/>
        </w:rPr>
        <w:t>danh từ</w:t>
      </w:r>
      <w:r>
        <w:t xml:space="preserve"> Bản trình bảy, sắp xếp bằng máy tỉnh để in. Lâm chế bản quyển sách. chẽ biến.</w:t>
      </w:r>
    </w:p>
    <w:p>
      <w:r>
        <w:rPr>
          <w:b/>
        </w:rPr>
        <w:t xml:space="preserve"> </w:t>
      </w:r>
      <w:r>
        <w:rPr>
          <w:i/>
        </w:rPr>
        <w:t>động từ</w:t>
      </w:r>
      <w:r>
        <w:t xml:space="preserve"> Làm cho biển đổi thảnh chất có thể dùng được hoặc hùng tốt hơn. Chế biến thức ản. Chế biển HÓng xửn, chế dịnh ï Ũg. Đi T3, quy định thành thể lệ, chế độ.</w:t>
      </w:r>
    </w:p>
    <w:p>
      <w:r>
        <w:rPr>
          <w:b/>
        </w:rPr>
        <w:t xml:space="preserve"> Chế định mỘI bộ luật H </w:t>
      </w:r>
      <w:r>
        <w:rPr>
          <w:i/>
        </w:rPr>
        <w:t>danh từ</w:t>
      </w:r>
      <w:r>
        <w:t xml:space="preserve"> Toàn bộ nói chung những quan hệ pháp li được quy định về một vấn đẻ. Quyển sở hữm là mút chế định cưa ngành huật chân #ự.</w:t>
      </w:r>
    </w:p>
    <w:p>
      <w:r>
        <w:rPr>
          <w:b/>
        </w:rPr>
        <w:t xml:space="preserve"> chế độ </w:t>
      </w:r>
      <w:r>
        <w:rPr>
          <w:i/>
        </w:rPr>
        <w:t>danh từ</w:t>
      </w:r>
      <w:r>
        <w:t xml:space="preserve"> 1 Hệ thống tổ chức chính th kinh tế. v.v. Của Xã hội, Chế đỏ phụng kiến Chế độ Hgưới. bóc lột người. ? Toàn bộ nói chung những điều quy định cần tuân theo trong một việc nảo đó. Chế độ ăn tiổng của .'hgười bệnh, Chế độ khen thuưưởng.</w:t>
      </w:r>
    </w:p>
    <w:p>
      <w:r>
        <w:rPr>
          <w:b/>
        </w:rPr>
        <w:t xml:space="preserve"> Chỗ đã qIẾN h xỉ nghiệ</w:t>
      </w:r>
      <w:r>
        <w:rPr>
          <w:i/>
        </w:rPr>
        <w:t>phụ từ</w:t>
      </w:r>
      <w:r/>
    </w:p>
    <w:p>
      <w:r>
        <w:rPr>
          <w:b/>
        </w:rPr>
        <w:t xml:space="preserve"> chế chiếm hữu nỗ lệ </w:t>
      </w:r>
      <w:r>
        <w:rPr>
          <w:i/>
        </w:rPr>
        <w:t>danh từ</w:t>
      </w:r>
      <w:r/>
    </w:p>
    <w:p>
      <w:r>
        <w:rPr>
          <w:b/>
        </w:rPr>
        <w:t xml:space="preserve"> Hinh thái xã hội kinh tế xuất hiện sau chế đô cộng sản nguyễn thuỷ, trong đó giai cấp chủ nô không : những chiếm hữu mọi tr liệu sản xuất mà còn chiếm hữu cả bản thân người lao động sản xuất (giai cấp nô lệ), xã hội lần đầu tiên phân hoá thành các giai cấp, có bóc lột, có nhà nướ</w:t>
      </w:r>
      <w:r>
        <w:rPr>
          <w:i/>
        </w:rPr>
        <w:t>cảm từ</w:t>
      </w:r>
      <w:r/>
    </w:p>
    <w:p>
      <w:r>
        <w:rPr>
          <w:b/>
        </w:rPr>
        <w:t xml:space="preserve"> chế độ chuyền chẽ </w:t>
      </w:r>
      <w:r>
        <w:rPr>
          <w:i/>
        </w:rPr>
        <w:t>danh từ</w:t>
      </w:r>
      <w:r>
        <w:t xml:space="preserve"> Hinh thức chính quyền trong đó quyền lực cao nhất thuộc về một người.</w:t>
      </w:r>
    </w:p>
    <w:p>
      <w:r>
        <w:rPr>
          <w:b/>
        </w:rPr>
        <w:t xml:space="preserve"> chẽ độ công hữu </w:t>
      </w:r>
      <w:r>
        <w:rPr>
          <w:i/>
        </w:rPr>
        <w:t>danh từ</w:t>
      </w:r>
      <w:r>
        <w:t xml:space="preserve"> Chế độ sử hữu trong đó tự liệu sản xuất thuộc về toàn xã hội hoặc thuộc về một tập thế; phân biệt với chế độ tư hữu.</w:t>
      </w:r>
    </w:p>
    <w:p>
      <w:r>
        <w:rPr>
          <w:b/>
        </w:rPr>
        <w:t xml:space="preserve"> chế độ cộng hoà </w:t>
      </w:r>
      <w:r>
        <w:rPr>
          <w:i/>
        </w:rPr>
        <w:t>danh từ</w:t>
      </w:r>
      <w:r>
        <w:t xml:space="preserve"> Chế độ chính trị trong đỏ quyến lực tối cao thuộc về Cc cơ quan đân cử.</w:t>
      </w:r>
    </w:p>
    <w:p>
      <w:r>
        <w:rPr>
          <w:b/>
        </w:rPr>
        <w:t xml:space="preserve"> chế độ cộng sản nguyên thuỷ </w:t>
      </w:r>
      <w:r>
        <w:rPr>
          <w:i/>
        </w:rPr>
        <w:t>đại từ</w:t>
      </w:r>
      <w:r/>
    </w:p>
    <w:p>
      <w:r>
        <w:rPr>
          <w:b/>
        </w:rPr>
        <w:t xml:space="preserve"> Hình thải xñ hội - kinh tế đầu tiên của lịch sử loài hEưởi, trọng đó tư liệu sản xuất và sản phẩm điều là của Chung, chưa phân hoá Eiải cấp, chưa có nhà nước, chế độ dãn chủ </w:t>
      </w:r>
      <w:r>
        <w:rPr>
          <w:i/>
        </w:rPr>
        <w:t>danh từ</w:t>
      </w:r>
      <w:r>
        <w:t xml:space="preserve"> Chế độ chính Hị trong đỏ quyền lực của nhàn dân được thừa nhận và được thực hiện thông qua các tổ chức dân cử, các quyền tự do Sự binh đẳng của vả công đân được pháp luật ghi nhận.</w:t>
      </w:r>
    </w:p>
    <w:p>
      <w:r>
        <w:rPr>
          <w:b/>
        </w:rPr>
        <w:t xml:space="preserve"> chẽ độ dân chủ mới </w:t>
      </w:r>
      <w:r>
        <w:rPr>
          <w:i/>
        </w:rPr>
        <w:t>danh từ</w:t>
      </w:r>
      <w:r>
        <w:t xml:space="preserve"> (cñ). Chế độ dân chủ nhắn dàn.</w:t>
      </w:r>
    </w:p>
    <w:p>
      <w:r>
        <w:rPr>
          <w:b/>
        </w:rPr>
        <w:t xml:space="preserve"> chế độ dân chủ nhân dẫn </w:t>
      </w:r>
      <w:r>
        <w:rPr>
          <w:i/>
        </w:rPr>
        <w:t>đại từ</w:t>
      </w:r>
      <w:r>
        <w:t xml:space="preserve"> Chế độ dân chủ được thiết lập ở một số nước sau thäng lợi của cách tHIẠnHE dân tộc đân chủ, trọng đỏ quyền lực được thừa nhận thuộc về nhân dãn do giai cấp công nhân lãnh đạo.</w:t>
      </w:r>
    </w:p>
    <w:p>
      <w:r>
        <w:rPr>
          <w:b/>
        </w:rPr>
        <w:t xml:space="preserve"> chã đô đa phụ </w:t>
      </w:r>
      <w:r>
        <w:rPr>
          <w:i/>
        </w:rPr>
        <w:t>đại từ</w:t>
      </w:r>
      <w:r>
        <w:t xml:space="preserve"> Hinh thái hôn nhân gia định trong đó người đản bả có quyển đồng thời lấy nhiều chồng. Chế đó đa phu Táy Tạng.</w:t>
      </w:r>
    </w:p>
    <w:p>
      <w:r>
        <w:rPr>
          <w:b/>
        </w:rPr>
        <w:t xml:space="preserve"> chế độ đa thê </w:t>
      </w:r>
      <w:r>
        <w:rPr>
          <w:i/>
        </w:rPr>
        <w:t>danh từ</w:t>
      </w:r>
      <w:r>
        <w:t xml:space="preserve"> Hinh thái hôn nhãn gia đình trong đó người đản Ông có quyền đồng thời lấy 18 chế độ quản chủ lập hiến nhiều Vợ.</w:t>
      </w:r>
    </w:p>
    <w:p>
      <w:r>
        <w:rPr>
          <w:b/>
        </w:rPr>
        <w:t xml:space="preserve"> chế độ đại nghị </w:t>
      </w:r>
      <w:r>
        <w:rPr>
          <w:i/>
        </w:rPr>
        <w:t>danh từ</w:t>
      </w:r>
      <w:r>
        <w:t xml:space="preserve"> Chế độ chỉnh trị trong đỏ nghị viện nắm quyền lập pháp và quyền chính phủ, chỉnh phủ chiu trách nhiệm trước nghị VIỆT.</w:t>
      </w:r>
    </w:p>
    <w:p>
      <w:r>
        <w:rPr>
          <w:b/>
        </w:rPr>
        <w:t xml:space="preserve"> chế đỗ đãi ngẫu hôn </w:t>
      </w:r>
      <w:r>
        <w:rPr>
          <w:i/>
        </w:rPr>
        <w:t>danh từ</w:t>
      </w:r>
      <w:r>
        <w:t xml:space="preserve"> x. chế độ hôn nhân đối ngẫu.</w:t>
      </w:r>
    </w:p>
    <w:p>
      <w:r>
        <w:rPr>
          <w:b/>
        </w:rPr>
        <w:t xml:space="preserve"> chế độ gia trưởng </w:t>
      </w:r>
      <w:r>
        <w:rPr>
          <w:i/>
        </w:rPr>
        <w:t>danh từ</w:t>
      </w:r>
      <w:r>
        <w:t xml:space="preserve"> Hinh thái tổ chức xã hôi phong kiến tronE.</w:t>
      </w:r>
    </w:p>
    <w:p>
      <w:r>
        <w:rPr>
          <w:b/>
        </w:rPr>
        <w:t xml:space="preserve"> đó người đứng đầu gia đỉnh có thể đô h My tuyệt đối so với các thành viên khá</w:t>
      </w:r>
      <w:r>
        <w:rPr>
          <w:i/>
        </w:rPr>
        <w:t>cảm từ</w:t>
      </w:r>
      <w:r/>
    </w:p>
    <w:p>
      <w:r>
        <w:rPr>
          <w:b/>
        </w:rPr>
        <w:t xml:space="preserve"> Sữ độ hai viện </w:t>
      </w:r>
      <w:r>
        <w:rPr>
          <w:i/>
        </w:rPr>
        <w:t>danh từ</w:t>
      </w:r>
      <w:r/>
    </w:p>
    <w:p>
      <w:r>
        <w:rPr>
          <w:b/>
        </w:rPr>
        <w:t xml:space="preserve"> I1 Chế độ tổ chức quốc hội gồm hai viện, trong đó nghị quyết hay luật pháp chỉ cö hiệu iực khi được cả hai viện pm: quã, phân biệt với chế độ ;pmột viện, ¿ Chế độ Chức quốc hội ở một số nước, gỗm thượng nghị viện và hạ nghị viện, có quyền hạn khác nhau, nhằm kiểm chế lẫn nhan, chế độ hỗn nhãn đối ngẫu </w:t>
      </w:r>
      <w:r>
        <w:rPr>
          <w:i/>
        </w:rPr>
        <w:t>danh từ</w:t>
      </w:r>
      <w:r>
        <w:t xml:space="preserve"> Hinh thái hôn nhân nguyễn thuy, quả độ từ quần hôn ÄHE hôn nhãn cả thể, trọng đó đản Ông và đản bả lấy nhau đã sống thành từng cặp, nhưng chưa bến YỮnE, chưa thành gia đinh một vợ một chồng.</w:t>
      </w:r>
    </w:p>
    <w:p>
      <w:r>
        <w:rPr>
          <w:b/>
        </w:rPr>
        <w:t xml:space="preserve"> chẽ độ lưỡng viện </w:t>
      </w:r>
      <w:r>
        <w:rPr>
          <w:i/>
        </w:rPr>
        <w:t>danh từ</w:t>
      </w:r>
      <w:r>
        <w:t xml:space="preserve"> (cũ). chế độ hai %.</w:t>
      </w:r>
    </w:p>
    <w:p>
      <w:r>
        <w:rPr>
          <w:b/>
        </w:rPr>
        <w:t xml:space="preserve"> viên chã độ mội viện </w:t>
      </w:r>
      <w:r>
        <w:rPr>
          <w:i/>
        </w:rPr>
        <w:t>danh từ</w:t>
      </w:r>
      <w:r/>
    </w:p>
    <w:p>
      <w:r>
        <w:rPr>
          <w:b/>
        </w:rPr>
        <w:t xml:space="preserve"> Chế độ tổ chức quốc hội trong đó tất cả các đại biểu đều hoại động trong một tổ chức dụy nhất; nhân biệt với chế đó hai viễn, chế độ ngoại hỗn </w:t>
      </w:r>
      <w:r>
        <w:rPr>
          <w:i/>
        </w:rPr>
        <w:t>danh từ</w:t>
      </w:r>
      <w:r/>
    </w:p>
    <w:p>
      <w:r>
        <w:rPr>
          <w:b/>
        </w:rPr>
        <w:t xml:space="preserve"> Hinh thái hỗn nhân nguyên thuy, chỉ cho phép kết hôn với người ngoài thị tộ</w:t>
      </w:r>
      <w:r>
        <w:rPr>
          <w:i/>
        </w:rPr>
        <w:t>cảm từ</w:t>
      </w:r>
      <w:r/>
    </w:p>
    <w:p>
      <w:r>
        <w:rPr>
          <w:b/>
        </w:rPr>
        <w:t xml:space="preserve"> chế độ nông nê </w:t>
      </w:r>
      <w:r>
        <w:rPr>
          <w:i/>
        </w:rPr>
        <w:t>danh từ</w:t>
      </w:r>
      <w:r/>
    </w:p>
    <w:p>
      <w:r>
        <w:rPr>
          <w:b/>
        </w:rPr>
        <w:t xml:space="preserve"> Chế độ phong kiến trong đỏ người nông dân bị phì thuộc chặt chẽ vào địa chủ, bị bóc lột băng địa tô và lao địch, có thể bị bán theo ruộng đấ</w:t>
      </w:r>
      <w:r>
        <w:rPr>
          <w:i/>
        </w:rPr>
        <w:t>tính từ</w:t>
      </w:r>
      <w:r>
        <w:t xml:space="preserve"> chế độ phong kiến d Hinh thái xä hội kinh tế xuất hiện sau chế độ chiếm hữu nô lệ, trong đó giai cấp địa chủ, quỹ tộc chiếm hữu đất đại, bóc lột địa tỦ, chinh quyền tập trung trong tay vụa chúa, địa chủ.</w:t>
      </w:r>
    </w:p>
    <w:p>
      <w:r>
        <w:rPr>
          <w:b/>
        </w:rPr>
        <w:t xml:space="preserve"> chế độ phong kiến phân quyền </w:t>
      </w:r>
      <w:r>
        <w:rPr>
          <w:i/>
        </w:rPr>
        <w:t>danh từ</w:t>
      </w:r>
      <w:r>
        <w:t xml:space="preserve"> Chế độ nhong kiến trong đỏ quyền hảnh phân tán trong tay các lãnh chúa cát cứ địa phương. chế độ phong kiên tập quyền d, Chế độ phong kiến tronE đó quyển hảnh được tặp trung vào chỉnh quyền trung \0nE đo nắm vua giữ.</w:t>
      </w:r>
    </w:p>
    <w:p>
      <w:r>
        <w:rPr>
          <w:b/>
        </w:rPr>
        <w:t xml:space="preserve"> chã độ quân chủ ổ Chế độ chính trị trong đó đứng đầu nhả nướ</w:t>
      </w:r>
      <w:r>
        <w:rPr>
          <w:i/>
        </w:rPr>
        <w:t>cảm từ</w:t>
      </w:r>
      <w:r/>
    </w:p>
    <w:p>
      <w:r>
        <w:rPr>
          <w:b/>
        </w:rPr>
        <w:t xml:space="preserve"> VuäA chê độ quận chủ chuyên chẽ </w:t>
      </w:r>
      <w:r>
        <w:rPr>
          <w:i/>
        </w:rPr>
        <w:t>danh từ</w:t>
      </w:r>
      <w:r>
        <w:t xml:space="preserve"> Chế độ quãn chủ trong đó quyền lự Của vua không bị hạn chế, không bị chia xẻ. chế đỗ quản chủ lập hiển ä.</w:t>
      </w:r>
    </w:p>
    <w:p>
      <w:r>
        <w:rPr>
          <w:b/>
        </w:rPr>
        <w:t xml:space="preserve"> Chế độ quân chủ chế độ quản hôn trong đó quyền lực của vua bị quyến lập pháp: của nghị viện hạn chế, chẽ độ quần hôn </w:t>
      </w:r>
      <w:r>
        <w:rPr>
          <w:i/>
        </w:rPr>
        <w:t>danh từ</w:t>
      </w:r>
      <w:r/>
    </w:p>
    <w:p>
      <w:r>
        <w:rPr>
          <w:b/>
        </w:rPr>
        <w:t xml:space="preserve"> Hinh thái hõn nhận Tuyên thuỷ Ong đó mỗi TEƯỜI Con trai hay con gái của thi tộc, báo tộc này đều là chồng chung hay vợ chung của những con gái hay cũn trai của thị tộ</w:t>
      </w:r>
      <w:r>
        <w:rPr>
          <w:i/>
        </w:rPr>
        <w:t>cảm từ</w:t>
      </w:r>
      <w:r/>
    </w:p>
    <w:p>
      <w:r>
        <w:rPr>
          <w:b/>
        </w:rPr>
        <w:t xml:space="preserve"> bảo tộc kia trơng củng mội bộ lạ</w:t>
      </w:r>
      <w:r>
        <w:rPr>
          <w:i/>
        </w:rPr>
        <w:t>cảm từ</w:t>
      </w:r>
      <w:r/>
    </w:p>
    <w:p>
      <w:r>
        <w:rPr>
          <w:b/>
        </w:rPr>
        <w:t xml:space="preserve"> chế độ SỞ hừu </w:t>
      </w:r>
      <w:r>
        <w:rPr>
          <w:i/>
        </w:rPr>
        <w:t>danh từ</w:t>
      </w:r>
      <w:r/>
    </w:p>
    <w:p>
      <w:r>
        <w:rPr>
          <w:b/>
        </w:rPr>
        <w:t xml:space="preserve"> Hinh thức sở hữu đối VỚI Của cải vật chất, trước hết là đối với tư liệu sản xnắ</w:t>
      </w:r>
      <w:r>
        <w:rPr>
          <w:i/>
        </w:rPr>
        <w:t>tính từ</w:t>
      </w:r>
      <w:r>
        <w:t xml:space="preserve"> chế độ sở hữu cả nhân di. Hình thức sở hữu đối với của cải vặt chất .tiêng của mỗi người trong xã hội. chế độ sở hữu tập thể.</w:t>
      </w:r>
    </w:p>
    <w:p>
      <w:r>
        <w:rPr>
          <w:b/>
        </w:rPr>
        <w:t xml:space="preserve"> </w:t>
      </w:r>
      <w:r>
        <w:rPr>
          <w:i/>
        </w:rPr>
        <w:t>đại từ</w:t>
      </w:r>
      <w:r/>
    </w:p>
    <w:p>
      <w:r>
        <w:rPr>
          <w:b/>
        </w:rPr>
        <w:t xml:space="preserve"> Hinh thức của chế độ sử hữu xã hội chủ nghĩa trong đó tư liệu sản xuất thuộc về các tổ chức hợp tác xã, chẽ đỏ sở hữu toàn dẫn </w:t>
      </w:r>
      <w:r>
        <w:rPr>
          <w:i/>
        </w:rPr>
        <w:t>danh từ</w:t>
      </w:r>
      <w:r>
        <w:t xml:space="preserve"> Hinh thức Củ của chế độ sở hữu xã hỏi chủ nghĩa, trong đỏ tư liệu sản xuất thuộc về nhả Hước người đại điện của nhãn dân.</w:t>
      </w:r>
    </w:p>
    <w:p>
      <w:r>
        <w:rPr>
          <w:b/>
        </w:rPr>
        <w:t xml:space="preserve"> chế độ sở hữu xã hội chủ nghĩa </w:t>
      </w:r>
      <w:r>
        <w:rPr>
          <w:i/>
        </w:rPr>
        <w:t>danh từ</w:t>
      </w:r>
      <w:r/>
    </w:p>
    <w:p>
      <w:r>
        <w:rPr>
          <w:b/>
        </w:rPr>
        <w:t xml:space="preserve"> Chế độ công hữu về tư liệu sản xuấ</w:t>
      </w:r>
      <w:r>
        <w:rPr>
          <w:i/>
        </w:rPr>
        <w:t>tính từ</w:t>
      </w:r>
      <w:r>
        <w:t xml:space="preserve"> CƠ SỬ của N|uän hệ sản xuất trong xã hội xã hội chủ nghĩa.</w:t>
      </w:r>
    </w:p>
    <w:p>
      <w:r>
        <w:rPr>
          <w:b/>
        </w:rPr>
        <w:t xml:space="preserve"> chẽ độ tạp hôn </w:t>
      </w:r>
      <w:r>
        <w:rPr>
          <w:i/>
        </w:rPr>
        <w:t>danh từ</w:t>
      </w:r>
      <w:r/>
    </w:p>
    <w:p>
      <w:r>
        <w:rPr>
          <w:b/>
        </w:rPr>
        <w:t xml:space="preserve"> Hinh thái hôn nhân được giả thiết là của Sữ kỉ xã hội 1guyên thuy, rong đó mỗi IgƯỜI con frai hay con gái đềếu lả chồng chung hay vợ chung, chế độ tập trung dân chủ </w:t>
      </w:r>
      <w:r>
        <w:rPr>
          <w:i/>
        </w:rPr>
        <w:t>danh từ</w:t>
      </w:r>
      <w:r/>
    </w:p>
    <w:p>
      <w:r>
        <w:rPr>
          <w:b/>
        </w:rPr>
        <w:t xml:space="preserve"> Nguyên tắc tổ chức theo đó các cơ quan lãnh đạo được bầu cử Ta tử dười lên trên, thiểu số phục tùng đa SỐ, cấp dưởi phục tùng cấp trên, chế độ tập trung quan liâu </w:t>
      </w:r>
      <w:r>
        <w:rPr>
          <w:i/>
        </w:rPr>
        <w:t>danh từ</w:t>
      </w:r>
      <w:r>
        <w:t xml:space="preserve"> Phương thức tổ chức theo đó quyển hảnh tập trung quá đáng vào các cấp lãnh đạo thoái l thực tế, thoát li quần chủng.</w:t>
      </w:r>
    </w:p>
    <w:p>
      <w:r>
        <w:rPr>
          <w:b/>
        </w:rPr>
        <w:t xml:space="preserve"> chế độ thủ trưởng q</w:t>
      </w:r>
      <w:r>
        <w:rPr>
          <w:i/>
        </w:rPr>
        <w:t>danh từ</w:t>
      </w:r>
      <w:r>
        <w:t xml:space="preserve"> Chế độ lãnh đạo trong đo thủ trưởng có toản quyền lãnh đạo và chiu trách nhiệm về toản bộ công việc của cử quan, XI nghiện trước nhà nước và cấp trên.</w:t>
      </w:r>
    </w:p>
    <w:p>
      <w:r>
        <w:rPr>
          <w:b/>
        </w:rPr>
        <w:t xml:space="preserve"> chẽ đọ tiễn tệ </w:t>
      </w:r>
      <w:r>
        <w:rPr>
          <w:i/>
        </w:rPr>
        <w:t>danh từ</w:t>
      </w:r>
      <w:r>
        <w:t xml:space="preserve"> Hệ thống các thể chế vẻ tổ chức vả quản lí lưu thông: tiền tệ của miột 'quốc, .Bla.</w:t>
      </w:r>
    </w:p>
    <w:p>
      <w:r>
        <w:rPr>
          <w:b/>
        </w:rPr>
        <w:t xml:space="preserve"> chế độ tư bản </w:t>
      </w:r>
      <w:r>
        <w:rPr>
          <w:i/>
        </w:rPr>
        <w:t>danh từ</w:t>
      </w:r>
      <w:r>
        <w:t xml:space="preserve"> x. chủ nghĩa tư hm.</w:t>
      </w:r>
    </w:p>
    <w:p>
      <w:r>
        <w:rPr>
          <w:b/>
        </w:rPr>
        <w:t xml:space="preserve"> chế độ tư hữu </w:t>
      </w:r>
      <w:r>
        <w:rPr>
          <w:i/>
        </w:rPr>
        <w:t>danh từ</w:t>
      </w:r>
      <w:r>
        <w:t xml:space="preserve"> Chế độ sở hữu trong đỏ tư liệu sản xuất thuộc về các cả nhân trong xã hội; phân biệt với chế độ CN 8 hữM.</w:t>
      </w:r>
    </w:p>
    <w:p>
      <w:r>
        <w:rPr>
          <w:b/>
        </w:rPr>
        <w:t xml:space="preserve"> chẽ giều </w:t>
      </w:r>
      <w:r>
        <w:rPr>
          <w:i/>
        </w:rPr>
        <w:t>động từ</w:t>
      </w:r>
      <w:r>
        <w:t xml:space="preserve"> Nều thành trò cười nhằm chi trích, phê phán, (“hế giễu nhữme thúi hư, tắt xếu, Những lời chế giêu.</w:t>
      </w:r>
    </w:p>
    <w:p>
      <w:r>
        <w:rPr>
          <w:b/>
        </w:rPr>
        <w:t xml:space="preserve"> chẽ hoá </w:t>
      </w:r>
      <w:r>
        <w:rPr>
          <w:i/>
        </w:rPr>
        <w:t>động từ</w:t>
      </w:r>
      <w:r/>
    </w:p>
    <w:p>
      <w:r>
        <w:rPr>
          <w:b/>
        </w:rPr>
        <w:t xml:space="preserve"> Làm cho biến đổi thành chất khác bằng phương pháp hoá họ</w:t>
      </w:r>
      <w:r>
        <w:rPr>
          <w:i/>
        </w:rPr>
        <w:t>cảm từ</w:t>
      </w:r>
      <w:r/>
    </w:p>
    <w:p>
      <w:r>
        <w:rPr>
          <w:b/>
        </w:rPr>
        <w:t xml:space="preserve"> Chế hoá {ung thành hoa chấ</w:t>
      </w:r>
      <w:r>
        <w:rPr>
          <w:i/>
        </w:rPr>
        <w:t>tính từ</w:t>
      </w:r>
      <w:r/>
    </w:p>
    <w:p>
      <w:r>
        <w:rPr>
          <w:b/>
        </w:rPr>
        <w:t xml:space="preserve"> ch§ ngự </w:t>
      </w:r>
      <w:r>
        <w:rPr>
          <w:i/>
        </w:rPr>
        <w:t>động từ</w:t>
      </w:r>
      <w:r>
        <w:t xml:space="preserve"> Ngăn chặn tác hại và bắt phải phục L tùng (thưởng Hỏi về các lực lượng thiên nhiền). Chế thiên nhiện. Chế 'những đục nHeự Hư U0HE cả nhán.</w:t>
      </w:r>
    </w:p>
    <w:p>
      <w:r>
        <w:rPr>
          <w:b/>
        </w:rPr>
        <w:t xml:space="preserve"> chế nhạo đ</w:t>
      </w:r>
      <w:r>
        <w:rPr>
          <w:i/>
        </w:rPr>
        <w:t>phụ từ</w:t>
      </w:r>
      <w:r/>
    </w:p>
    <w:p>
      <w:r>
        <w:rPr>
          <w:b/>
        </w:rPr>
        <w:t xml:space="preserve"> Nêu thành trỏ cười để tỏ ý ma mai, col thường, chữ 'nhẩm </w:t>
      </w:r>
      <w:r>
        <w:rPr>
          <w:i/>
        </w:rPr>
        <w:t>danh từ</w:t>
      </w:r>
      <w:r>
        <w:t xml:space="preserve"> Vật phẩm đã được chế tạo Ta. Kiểm nghiệm các chế nhám.</w:t>
      </w:r>
    </w:p>
    <w:p>
      <w:r>
        <w:rPr>
          <w:b/>
        </w:rPr>
        <w:t xml:space="preserve"> bằng chẽ tác </w:t>
      </w:r>
      <w:r>
        <w:rPr>
          <w:i/>
        </w:rPr>
        <w:t>động từ</w:t>
      </w:r>
      <w:r>
        <w:t xml:space="preserve"> Như chế :ao. Chế tác 'CỦHE Cu đủ.</w:t>
      </w:r>
    </w:p>
    <w:p>
      <w:r>
        <w:rPr>
          <w:b/>
        </w:rPr>
        <w:t xml:space="preserve"> chế tài </w:t>
      </w:r>
      <w:r>
        <w:rPr>
          <w:i/>
        </w:rPr>
        <w:t>danh từ</w:t>
      </w:r>
      <w:r/>
    </w:p>
    <w:p>
      <w:r>
        <w:rPr>
          <w:b/>
        </w:rPr>
        <w:t xml:space="preserve"> Biện pháp Cường chế nhả nước có thể áp dụng nhằm đảm bảo việc thực hiện các quy định của phán luậ</w:t>
      </w:r>
      <w:r>
        <w:rPr>
          <w:i/>
        </w:rPr>
        <w:t>tính từ</w:t>
      </w:r>
      <w:r/>
    </w:p>
    <w:p>
      <w:r>
        <w:rPr>
          <w:b/>
        </w:rPr>
        <w:t xml:space="preserve"> chế tạo đ</w:t>
      </w:r>
      <w:r>
        <w:rPr>
          <w:i/>
        </w:rPr>
        <w:t>phụ từ</w:t>
      </w:r>
      <w:r>
        <w:t xml:space="preserve"> Làm T3, tạp ra vật dụng tử các nguyện vải liệu. Chế tạo Chiếc máy PHƠI.</w:t>
      </w:r>
    </w:p>
    <w:p>
      <w:r>
        <w:rPr>
          <w:b/>
        </w:rPr>
        <w:t xml:space="preserve"> chế tạo máy </w:t>
      </w:r>
      <w:r>
        <w:rPr>
          <w:i/>
        </w:rPr>
        <w:t>danh từ</w:t>
      </w:r>
      <w:r/>
    </w:p>
    <w:p>
      <w:r>
        <w:rPr>
          <w:b/>
        </w:rPr>
        <w:t xml:space="preserve"> Tống hợp các ngành công nghiệp nậnE chế tạo máy mó</w:t>
      </w:r>
      <w:r>
        <w:rPr>
          <w:i/>
        </w:rPr>
        <w:t>cảm từ</w:t>
      </w:r>
      <w:r/>
    </w:p>
    <w:p>
      <w:r>
        <w:rPr>
          <w:b/>
        </w:rPr>
        <w:t xml:space="preserve"> chế ước đg. (1</w:t>
      </w:r>
      <w:r>
        <w:rPr>
          <w:i/>
        </w:rPr>
        <w:t>đại từ</w:t>
      </w:r>
      <w:r>
        <w:t>). Hạn chế, qHy định trong những điển kiện nhất đinh. Mới hệ CHẾ trữc lấn HN nhau giữa các hiện lượng.</w:t>
      </w:r>
    </w:p>
    <w:p>
      <w:r>
        <w:rPr>
          <w:b/>
        </w:rPr>
        <w:t xml:space="preserve"> chế xuất khu chế xuấ</w:t>
      </w:r>
      <w:r>
        <w:rPr>
          <w:i/>
        </w:rPr>
        <w:t>tính từ</w:t>
      </w:r>
      <w:r>
        <w:t xml:space="preserve"> 2L. thẳng, chếch Hơi L xiễn, hơi lệch so với hướng Nhn chếch vẻ bên trải, ÍÍ Lây: chênh chếch tức độ i0.</w:t>
      </w:r>
    </w:p>
    <w:p>
      <w:r>
        <w:rPr>
          <w:b/>
        </w:rPr>
        <w:t xml:space="preserve"> chặch (thưởng dùng nhụ chơ </w:t>
      </w:r>
      <w:r>
        <w:rPr>
          <w:i/>
        </w:rPr>
        <w:t>động từ</w:t>
      </w:r>
      <w:r>
        <w:t>). Không đúng ở vị trí phải có hoặc không đụng. với hướng phải nhằm tới, Chặch một bạn. Bản Sang chệch tiêu. ĐI chậch đường NụC lội, chệch choạc chuộch Choạc, . chậm I đự. 1 Làm cho chặt, cho khói lung lay bằng cách lén thêm những mảnh nhỏ và cứng vảo khe hở. Chêm cHỐC. 2 Ni can n1 văn. Thính tho*ng chêẽm vào một cầu.</w:t>
      </w:r>
    </w:p>
    <w:p>
      <w:r>
        <w:rPr>
          <w:b/>
        </w:rPr>
        <w:t xml:space="preserve"> II </w:t>
      </w:r>
      <w:r>
        <w:rPr>
          <w:i/>
        </w:rPr>
        <w:t>danh từ</w:t>
      </w:r>
      <w:r/>
    </w:p>
    <w:p>
      <w:r>
        <w:rPr>
          <w:b/>
        </w:rPr>
        <w:t xml:space="preserve"> Vật nhỏ, dùng để chêm vào chỗ hở cứng, cho chặ</w:t>
      </w:r>
      <w:r>
        <w:rPr>
          <w:i/>
        </w:rPr>
        <w:t>tính từ</w:t>
      </w:r>
      <w:r/>
    </w:p>
    <w:p>
      <w:r>
        <w:rPr>
          <w:b/>
        </w:rPr>
        <w:t xml:space="preserve"> chêm chệ </w:t>
      </w:r>
      <w:r>
        <w:rPr>
          <w:i/>
        </w:rPr>
        <w:t>tính từ</w:t>
      </w:r>
      <w:r>
        <w:t xml:space="preserve"> Từ gợi tả dáng ngồi gợi nghiêm trang, Oai vỆ. Nưôỹti xếp bằng tròn chẳm chẻ.</w:t>
      </w:r>
    </w:p>
    <w:p>
      <w:r>
        <w:rPr>
          <w:b/>
        </w:rPr>
        <w:t xml:space="preserve"> chẻm chận (¡</w:t>
      </w:r>
      <w:r>
        <w:rPr>
          <w:i/>
        </w:rPr>
        <w:t>đại từ</w:t>
      </w:r>
      <w:r>
        <w:t>). x. chếm chệ. chãnh Có một bên cao, tnột bên thấp, nằm f. nghiêng so với vị trí binh thường trên một mặt bằng. Bản kê chênh. Bảng trắng chênh. 2 Can thấp khác nhau, không bằng nhau, không Tigang nhaãu.</w:t>
      </w:r>
    </w:p>
    <w:p>
      <w:r>
        <w:rPr>
          <w:b/>
        </w:rPr>
        <w:t xml:space="preserve"> Chành nhau vài tiế</w:t>
      </w:r>
      <w:r>
        <w:rPr>
          <w:i/>
        </w:rPr>
        <w:t>tính từ</w:t>
      </w:r>
      <w:r>
        <w:t xml:space="preserve"> Giả hàng chênh nhau nhiễu. chãnh chếch chếch L. X. đáy). chênh lặch Cao thấp khác T14, không bằng {. rthau, không HgãH£ nhan; chênh (nói khái quát). Giả cả chênh lách. Lực lượng hai bên rất chênh lệch.</w:t>
      </w:r>
    </w:p>
    <w:p>
      <w:r>
        <w:rPr>
          <w:b/>
        </w:rPr>
        <w:t xml:space="preserve"> chênh vẽnh </w:t>
      </w:r>
      <w:r>
        <w:rPr>
          <w:i/>
        </w:rPr>
        <w:t>tính từ</w:t>
      </w:r>
      <w:r>
        <w:t xml:space="preserve"> Ở thể không có chỗ dựa chắc chắn, gầy cảm giác 1rơ trỢI, thiếu vựng chải. Cầu tre chênh vẻnh ii “MỐI. Nhà chênh l5] chết trải chết điếng ủg. Lặng người đi vị mội tác động quá đau đớn. Giáng cho những đón chết điếng. C lưhe hn mũ chế 'điếng cá THươườ.</w:t>
      </w:r>
    </w:p>
    <w:p>
      <w:r>
        <w:rPr>
          <w:b/>
        </w:rPr>
        <w:t xml:space="preserve"> chết M đuổi </w:t>
      </w:r>
      <w:r>
        <w:rPr>
          <w:i/>
        </w:rPr>
        <w:t>động từ</w:t>
      </w:r>
      <w:r/>
    </w:p>
    <w:p>
      <w:r>
        <w:rPr>
          <w:b/>
        </w:rPr>
        <w:t xml:space="preserve"> Chết ngại dữ chim đưới hướ</w:t>
      </w:r>
      <w:r>
        <w:rPr>
          <w:i/>
        </w:rPr>
        <w:t>cảm từ</w:t>
      </w:r>
      <w:r/>
    </w:p>
    <w:p>
      <w:r>
        <w:rPr>
          <w:b/>
        </w:rPr>
        <w:t xml:space="preserve"> chết đuối LẠC, được CỌC Vị tỉnh thể đang lúc chết ngập lại EậpP may, có lối thoá</w:t>
      </w:r>
      <w:r>
        <w:rPr>
          <w:i/>
        </w:rPr>
        <w:t>tính từ</w:t>
      </w:r>
      <w:r>
        <w:t xml:space="preserve"> 1 đuối vớ phải bọt Vĩ tỉnh thế.</w:t>
      </w:r>
    </w:p>
    <w:p>
      <w:r>
        <w:rPr>
          <w:b/>
        </w:rPr>
        <w:t xml:space="preserve"> - đang lúc TIEUY ngập lại bám vao cải quả móng manh, không thể h nhờ cứu thoái đượ</w:t>
      </w:r>
      <w:r>
        <w:rPr>
          <w:i/>
        </w:rPr>
        <w:t>cảm từ</w:t>
      </w:r>
      <w:r>
        <w:t xml:space="preserve"> chết đứng.</w:t>
      </w:r>
    </w:p>
    <w:p>
      <w:r>
        <w:rPr>
          <w:b/>
        </w:rPr>
        <w:t xml:space="preserve"> đ</w:t>
      </w:r>
      <w:r>
        <w:rPr>
          <w:i/>
        </w:rPr>
        <w:t>phụ từ</w:t>
      </w:r>
      <w:r>
        <w:t xml:space="preserve"> (kng.). Lầm vảo tỉith thế rất lủng ñ cảm thấy đành chịu không biết xử hì Tả 50.</w:t>
      </w:r>
    </w:p>
    <w:p>
      <w:r>
        <w:rPr>
          <w:b/>
        </w:rPr>
        <w:t xml:space="preserve"> 4 chết gí </w:t>
      </w:r>
      <w:r>
        <w:rPr>
          <w:i/>
        </w:rPr>
        <w:t>động từ</w:t>
      </w:r>
      <w:r>
        <w:t xml:space="preserve"> 1 (Cây có} chết vị bị đệ chặn, không, thể tọc lên nổi. Có bí chết Ei trong.</w:t>
      </w:r>
    </w:p>
    <w:p>
      <w:r>
        <w:rPr>
          <w:b/>
        </w:rPr>
        <w:t xml:space="preserve"> thun, 7 (kng, Ở VảO tỉnh trạng phải ở yên một chỗ không hoạt động gì đượ</w:t>
      </w:r>
      <w:r>
        <w:rPr>
          <w:i/>
        </w:rPr>
        <w:t>cảm từ</w:t>
      </w:r>
      <w:r/>
    </w:p>
    <w:p>
      <w:r>
        <w:rPr>
          <w:b/>
        </w:rPr>
        <w:t xml:space="preserve"> Trời ;mưa, phối năm chế</w:t>
      </w:r>
      <w:r>
        <w:rPr>
          <w:i/>
        </w:rPr>
        <w:t>tính từ</w:t>
      </w:r>
      <w:r>
        <w:t xml:space="preserve"> gi Œ nhà. chết giả ửg. (ph.</w:t>
      </w:r>
    </w:p>
    <w:p>
      <w:r>
        <w:rPr>
          <w:b/>
        </w:rPr>
        <w:t>), Ngấ</w:t>
      </w:r>
      <w:r>
        <w:rPr>
          <w:i/>
        </w:rPr>
        <w:t>tính từ</w:t>
      </w:r>
      <w:r/>
    </w:p>
    <w:p>
      <w:r>
        <w:rPr>
          <w:b/>
        </w:rPr>
        <w:t xml:space="preserve"> chết giấc </w:t>
      </w:r>
      <w:r>
        <w:rPr>
          <w:i/>
        </w:rPr>
        <w:t>động từ</w:t>
      </w:r>
      <w:r>
        <w:t xml:space="preserve"> Ngất đi VÌ bị thương hoặc bị xúc động tạnh.</w:t>
      </w:r>
    </w:p>
    <w:p>
      <w:r>
        <w:rPr>
          <w:b/>
        </w:rPr>
        <w:t xml:space="preserve"> Ngủ lăn rũ, chứ! giá</w:t>
      </w:r>
      <w:r>
        <w:rPr>
          <w:i/>
        </w:rPr>
        <w:t>cảm từ</w:t>
      </w:r>
      <w:r>
        <w:t xml:space="preserve"> Chết giấc vi Sơ.</w:t>
      </w:r>
    </w:p>
    <w:p>
      <w:r>
        <w:rPr>
          <w:b/>
        </w:rPr>
        <w:t xml:space="preserve"> chết giẫm </w:t>
      </w:r>
      <w:r>
        <w:rPr>
          <w:i/>
        </w:rPr>
        <w:t>động từ</w:t>
      </w:r>
      <w:r>
        <w:t xml:space="preserve"> (thpt J. Chết mả chẳng ai thêm đoái hoải {thưởng chỉ dùng lâm tiếng chửi mắng). Đủ chết giẫm! chết hụt đz. (kng.)}. Tưởng chết mả THAY không hể Ø1. chết không kịp ngắp (khg.). Chết ngay lập tức (hảm Ỷ khinh). chết mã đø.</w:t>
      </w:r>
    </w:p>
    <w:p>
      <w:r>
        <w:rPr>
          <w:b/>
        </w:rPr>
        <w:t xml:space="preserve"> Như chất miệ</w:t>
      </w:r>
      <w:r>
        <w:rPr>
          <w:i/>
        </w:rPr>
        <w:t>tính từ</w:t>
      </w:r>
      <w:r>
        <w:t xml:space="preserve"> chết mẽ chết mặt Như chết Hiệt {nhưng nghĩa mạnh hơn). chất mệt đợ. Say đắm đến mê mẫn, Chím khôn chết mỆt về muỗi, iNgườới khôn chếf THẾ VỀ lời nhỏ f (củ.</w:t>
      </w:r>
    </w:p>
    <w:p>
      <w:r>
        <w:rPr>
          <w:b/>
        </w:rPr>
        <w:t xml:space="preserve">} chết não </w:t>
      </w:r>
      <w:r>
        <w:rPr>
          <w:i/>
        </w:rPr>
        <w:t>danh từ</w:t>
      </w:r>
      <w:r>
        <w:t xml:space="preserve"> Hiện tượng não đã tất vĩnh viễn Chức Tăng hoạt động, nhưng các Cự quan hỗ hấp, tuần hoàn vẫn CÔn' hoạt động, khiến thể kéo cữ dải Cuộc sống vô tri vô BIäC.</w:t>
      </w:r>
    </w:p>
    <w:p>
      <w:r>
        <w:rPr>
          <w:b/>
        </w:rPr>
        <w:t xml:space="preserve"> chẽt ngóm </w:t>
      </w:r>
      <w:r>
        <w:rPr>
          <w:i/>
        </w:rPr>
        <w:t>động từ</w:t>
      </w:r>
      <w:r>
        <w:t xml:space="preserve"> (kng. 4.</w:t>
      </w:r>
    </w:p>
    <w:p>
      <w:r>
        <w:rPr>
          <w:b/>
        </w:rPr>
        <w:t xml:space="preserve"> Chết hẳn, chết ngay lập tứ</w:t>
      </w:r>
      <w:r>
        <w:rPr>
          <w:i/>
        </w:rPr>
        <w:t>cảm từ</w:t>
      </w:r>
      <w:r>
        <w:t xml:space="preserve"> Cho một nhát là nó chế ngóm luôn. chết non đe. (kng. -}- Chết yếu.</w:t>
      </w:r>
    </w:p>
    <w:p>
      <w:r>
        <w:rPr>
          <w:b/>
        </w:rPr>
        <w:t xml:space="preserve"> chết nỗi </w:t>
      </w:r>
      <w:r>
        <w:rPr>
          <w:i/>
        </w:rPr>
        <w:t>cảm từ</w:t>
      </w:r>
      <w:r>
        <w:t xml:space="preserve"> (dùng ở đầu câu). Tổ hợp biểu thị y ngạc nhiên, lo Sợ, thông cảm hoặc phần trần, V,V.</w:t>
      </w:r>
    </w:p>
    <w:p>
      <w:r>
        <w:rPr>
          <w:b/>
        </w:rPr>
        <w:t xml:space="preserve"> Chết nổi! s10 2Hh lại nghĩ thế! Chết nấi! trẻ cu” Pö VựNg qu</w:t>
      </w:r>
      <w:r>
        <w:rPr>
          <w:i/>
        </w:rPr>
        <w:t>danh từ</w:t>
      </w:r>
      <w:r/>
    </w:p>
    <w:p>
      <w:r>
        <w:rPr>
          <w:b/>
        </w:rPr>
        <w:t xml:space="preserve"> chết rấn </w:t>
      </w:r>
      <w:r>
        <w:rPr>
          <w:i/>
        </w:rPr>
        <w:t>động từ</w:t>
      </w:r>
      <w:r/>
    </w:p>
    <w:p>
      <w:r>
        <w:rPr>
          <w:b/>
        </w:rPr>
        <w:t xml:space="preserve"> (the</w:t>
      </w:r>
      <w:r>
        <w:rPr>
          <w:i/>
        </w:rPr>
        <w:t>tính từ</w:t>
      </w:r>
      <w:r>
        <w:t>). Chết VI thây đi (thưởng dùng làm tiếng chửi rủa). #2 chế? răn! chêt sông đơ.</w:t>
      </w:r>
    </w:p>
    <w:p>
      <w:r>
        <w:rPr>
          <w:b/>
        </w:rPr>
        <w:t xml:space="preserve"> Như ' sông Chế</w:t>
      </w:r>
      <w:r>
        <w:rPr>
          <w:i/>
        </w:rPr>
        <w:t>tính từ</w:t>
      </w:r>
      <w:r/>
    </w:p>
    <w:p>
      <w:r>
        <w:rPr>
          <w:b/>
        </w:rPr>
        <w:t xml:space="preserve"> chất tiệt </w:t>
      </w:r>
      <w:r>
        <w:rPr>
          <w:i/>
        </w:rPr>
        <w:t>động từ</w:t>
      </w:r>
      <w:r>
        <w:t xml:space="preserve"> (thøt.). Chết hết, không CON sỏi a1; thưởng dùng để nguyền Tủa.</w:t>
      </w:r>
    </w:p>
    <w:p>
      <w:r>
        <w:rPr>
          <w:b/>
        </w:rPr>
        <w:t xml:space="preserve"> Để chết tiệt! Củầi bệnh chết Hội, vấn không thối bến thượ</w:t>
      </w:r>
      <w:r>
        <w:rPr>
          <w:i/>
        </w:rPr>
        <w:t>cảm từ</w:t>
      </w:r>
      <w:r/>
    </w:p>
    <w:p>
      <w:r>
        <w:rPr>
          <w:b/>
        </w:rPr>
        <w:t xml:space="preserve"> chết trôi </w:t>
      </w:r>
      <w:r>
        <w:rPr>
          <w:i/>
        </w:rPr>
        <w:t>động từ</w:t>
      </w:r>
      <w:r>
        <w:t xml:space="preserve"> (ph.). Chết đuối. ¬Ã chỉ thục hứ, bản phá. Chỉ điểm cha rHật thảm bắt, Máy bay chỉ điểm cho đại bác bản. II ä. Kẻ lảm việc chỉ điểm. chỉ định. đu. (Cấp trên) quyết định chọn, cửra để làm việc ơi. Giáo viên hỏi uà chỉ định học sinh rẻ in, Đại biểu chỉ định (được chỉ định, không phải được bầu T3).</w:t>
      </w:r>
    </w:p>
    <w:p>
      <w:r>
        <w:rPr>
          <w:b/>
        </w:rPr>
        <w:t xml:space="preserve"> chỉ giáo </w:t>
      </w:r>
      <w:r>
        <w:rPr>
          <w:i/>
        </w:rPr>
        <w:t>động từ</w:t>
      </w:r>
      <w:r>
        <w:t xml:space="preserve"> (trtr. Chỉ bảo. Xin được chỉ gido + cho. Những lời chỉ ráo. „uy báu.</w:t>
      </w:r>
    </w:p>
    <w:p>
      <w:r>
        <w:rPr>
          <w:b/>
        </w:rPr>
        <w:t xml:space="preserve"> chỉ giới </w:t>
      </w:r>
      <w:r>
        <w:rPr>
          <w:i/>
        </w:rPr>
        <w:t>danh từ</w:t>
      </w:r>
      <w:r>
        <w:t xml:space="preserve"> Điểm hoặc đường đánh dấu giới hạn cho rmôt khu vực danh riêng cho việc øl. Cảm „ỐC chỉ giới khu VỰC dHữ XãV đựng. H: phạm chỉ giới q14y hoạch. chỉ huy I đa.</w:t>
      </w:r>
    </w:p>
    <w:p>
      <w:r>
        <w:rPr>
          <w:b/>
        </w:rPr>
        <w:t xml:space="preserve"> Điều khiển hoạt động Sự của một lực lượng, một tập thể cỏ tổ chứ</w:t>
      </w:r>
      <w:r>
        <w:rPr>
          <w:i/>
        </w:rPr>
        <w:t>cảm từ</w:t>
      </w:r>
      <w:r>
        <w:t xml:space="preserve"> Chỉ hwuy cuốc hanh tin. Chỉ "huy mỘt đại đội Chỉ hưy dân nhạc giao hương.</w:t>
      </w:r>
    </w:p>
    <w:p>
      <w:r>
        <w:rPr>
          <w:b/>
        </w:rPr>
        <w:t xml:space="preserve"> HI </w:t>
      </w:r>
      <w:r>
        <w:rPr>
          <w:i/>
        </w:rPr>
        <w:t>danh từ</w:t>
      </w:r>
      <w:r>
        <w:t xml:space="preserve"> Người chỉ huy. È)ược cử làm chỉ huy.</w:t>
      </w:r>
    </w:p>
    <w:p>
      <w:r>
        <w:rPr>
          <w:b/>
        </w:rPr>
        <w:t xml:space="preserve"> chí huy dàn nhạc </w:t>
      </w:r>
      <w:r>
        <w:rPr>
          <w:i/>
        </w:rPr>
        <w:t>danh từ</w:t>
      </w:r>
      <w:r/>
    </w:p>
    <w:p>
      <w:r>
        <w:rPr>
          <w:b/>
        </w:rPr>
        <w:t xml:space="preserve"> Người điều khiển một dân 1:Hạ</w:t>
      </w:r>
      <w:r>
        <w:rPr>
          <w:i/>
        </w:rPr>
        <w:t>cảm từ</w:t>
      </w:r>
      <w:r/>
    </w:p>
    <w:p>
      <w:r>
        <w:rPr>
          <w:b/>
        </w:rPr>
        <w:t xml:space="preserve"> chỉ huy phó </w:t>
      </w:r>
      <w:r>
        <w:rPr>
          <w:i/>
        </w:rPr>
        <w:t>danh từ</w:t>
      </w:r>
      <w:r>
        <w:t xml:space="preserve"> Người trong ban chỉ huy, giủp VIỆC VẢ Có thể 'thay mặt chị huy trưởng. chỉ huy sở . hhư xở chỉ 'Nưy.</w:t>
      </w:r>
    </w:p>
    <w:p>
      <w:r>
        <w:rPr>
          <w:b/>
        </w:rPr>
        <w:t xml:space="preserve"> chỉ huy trưởng </w:t>
      </w:r>
      <w:r>
        <w:rPr>
          <w:i/>
        </w:rPr>
        <w:t>danh từ</w:t>
      </w:r>
      <w:r>
        <w:t xml:space="preserve"> Người đứng đầu ban chỉ huy (thường nói về một đơn vị quân đội).</w:t>
      </w:r>
    </w:p>
    <w:p>
      <w:r>
        <w:rPr>
          <w:b/>
        </w:rPr>
        <w:t xml:space="preserve"> chí lạnh </w:t>
      </w:r>
      <w:r>
        <w:rPr>
          <w:i/>
        </w:rPr>
        <w:t>danh từ</w:t>
      </w:r>
      <w:r>
        <w:t xml:space="preserve"> Chỉ thị ra lệnh cho máy tính làm Việc ở mức giao tiếp người. máy (theo một cách VIẾI Có định sẵn). quy chỉ mắt tội (kng.). Chỉ có một điều đáng tiếc {làm hạn chế cái hay, cái tết vừa nói đến).</w:t>
      </w:r>
    </w:p>
    <w:p>
      <w:r>
        <w:rPr>
          <w:b/>
        </w:rPr>
        <w:t xml:space="preserve"> Thông mình, học giữúi, Chỉ mới tôi hơi kiêu, chỉ &amp;Ö </w:t>
      </w:r>
      <w:r>
        <w:rPr>
          <w:i/>
        </w:rPr>
        <w:t>danh từ</w:t>
      </w:r>
      <w:r>
        <w:t xml:space="preserve"> I Con số biểu hiện biển động SỰ của mội hiện tượng. Chỉ xổ phút triển CôNG nghiên. Chỉ sổ tậäf giá bản lẽ. 2 (chm, .}.</w:t>
      </w:r>
    </w:p>
    <w:p>
      <w:r>
        <w:rPr>
          <w:b/>
        </w:rPr>
        <w:t xml:space="preserve"> 5ð hưặc chữ thường ghi dưới bên phải một biểu thức để phân biệ</w:t>
      </w:r>
      <w:r>
        <w:rPr>
          <w:i/>
        </w:rPr>
        <w:t>tính từ</w:t>
      </w:r>
      <w:r>
        <w:t xml:space="preserve"> Chỉ số. của .4,, Â„ Á, là l, 2, n. 3 (chm.}. Số hoặc chữ ghi trên dấu căn để chỉ hắc của căn Chỉ xổ của căn thức Ñx+y Íä 3. chỉ số hidro chỉ số hydrogen CV.</w:t>
      </w:r>
    </w:p>
    <w:p>
      <w:r>
        <w:rPr>
          <w:b/>
        </w:rPr>
        <w:t xml:space="preserve"> ủ. </w:t>
      </w:r>
      <w:r>
        <w:rPr>
          <w:i/>
        </w:rPr>
        <w:t>xem</w:t>
      </w:r>
      <w:r>
        <w:t xml:space="preserve"> độ pH. chỉ tay nằm ngón (Tác phong} chỉ sai bảo, ra lệnh cho người khác làm, chứ bản thăn không lắăm.</w:t>
      </w:r>
    </w:p>
    <w:p>
      <w:r>
        <w:rPr>
          <w:b/>
        </w:rPr>
        <w:t xml:space="preserve"> chỉ thi I </w:t>
      </w:r>
      <w:r>
        <w:rPr>
          <w:i/>
        </w:rPr>
        <w:t>danh từ</w:t>
      </w:r>
      <w:r>
        <w:t xml:space="preserve"> Điều cấp trên có thẩm quyền vạch ra cho cẩn dưới thi hành (thưởng về chủ tươïE., biện pháp công tác cụ thể), Chếp hành chỉ thị về tuyển sinh. Xin chỉ thị của bộ trưởng.</w:t>
      </w:r>
    </w:p>
    <w:p>
      <w:r>
        <w:rPr>
          <w:b/>
        </w:rPr>
        <w:t xml:space="preserve"> H đẹ</w:t>
      </w:r>
      <w:r>
        <w:rPr>
          <w:i/>
        </w:rPr>
        <w:t>phụ từ</w:t>
      </w:r>
      <w:r>
        <w:t xml:space="preserve"> Ra chì thị.</w:t>
      </w:r>
    </w:p>
    <w:p>
      <w:r>
        <w:rPr>
          <w:b/>
        </w:rPr>
        <w:t xml:space="preserve"> Thủ tướng chỉ thị cho các cấp chuẩn bị chống báo lụ</w:t>
      </w:r>
      <w:r>
        <w:rPr>
          <w:i/>
        </w:rPr>
        <w:t>tính từ</w:t>
      </w:r>
      <w:r/>
    </w:p>
    <w:p>
      <w:r>
        <w:rPr>
          <w:b/>
        </w:rPr>
        <w:t xml:space="preserve"> chỉ thiên </w:t>
      </w:r>
      <w:r>
        <w:rPr>
          <w:i/>
        </w:rPr>
        <w:t>động từ</w:t>
      </w:r>
      <w:r>
        <w:t xml:space="preserve"> Hướng chĩa thẳng lên trời. Bắn một phát chỉ thiên để da. j chỉ thiên.</w:t>
      </w:r>
    </w:p>
    <w:p>
      <w:r>
        <w:rPr>
          <w:b/>
        </w:rPr>
        <w:t xml:space="preserve"> chỉ thực </w:t>
      </w:r>
      <w:r>
        <w:rPr>
          <w:i/>
        </w:rPr>
        <w:t>danh từ</w:t>
      </w:r>
      <w:r/>
    </w:p>
    <w:p>
      <w:r>
        <w:rPr>
          <w:b/>
        </w:rPr>
        <w:t xml:space="preserve"> Vị thuốc đông chế biến tử quả non Ỷ phơi sấy khô của một SỐ cây họ cam quy</w:t>
      </w:r>
      <w:r>
        <w:rPr>
          <w:i/>
        </w:rPr>
        <w:t>tính từ</w:t>
      </w:r>
      <w:r/>
    </w:p>
    <w:p>
      <w:r>
        <w:rPr>
          <w:b/>
        </w:rPr>
        <w:t xml:space="preserve"> chỉ tiều chỉ tiêu </w:t>
      </w:r>
      <w:r>
        <w:rPr>
          <w:i/>
        </w:rPr>
        <w:t>danh từ</w:t>
      </w:r>
      <w:r/>
    </w:p>
    <w:p>
      <w:r>
        <w:rPr>
          <w:b/>
        </w:rPr>
        <w:t xml:space="preserve"> 1 Mức định ra nhằm đạt tới trong một kể hoạch, Xúy dựng chỉ tiêu *đn xuấ</w:t>
      </w:r>
      <w:r>
        <w:rPr>
          <w:i/>
        </w:rPr>
        <w:t>tính từ</w:t>
      </w:r>
      <w:r>
        <w:t xml:space="preserve"> ạt ca chỉ tiêu số Tượng lẫn chỉ tiêu chất lượng, ‡ (chm.}. Mức biển hiện của tột đặc điểm, một chức năng, Chỉ. tiêu. xinh ñ. chỉ tội (ng,). Như chỉ mỗi đỌI. chỉ trích đe. Vạch CẢI S41, Cái xấu, nhằm chẽ trách, phê phản. C»ỉ trích HỘI chủ W1" tại lim. Bị chỉ tích kịch liệt chỉ trõ úg. 1 Chỉ bảng tay (nói khái quát) Pữa XETH Vựa Chỉ trỏ, 2 (kng. Dắt dẫn. mách bảo trong việc mua bản để kiếm hoa hồng. dinh trị chuyên lâm nghề chỉ trẻ.</w:t>
      </w:r>
    </w:p>
    <w:p>
      <w:r>
        <w:rPr>
          <w:b/>
        </w:rPr>
        <w:t xml:space="preserve"> chỉ Về </w:t>
      </w:r>
      <w:r>
        <w:rPr>
          <w:i/>
        </w:rPr>
        <w:t>phụ từ</w:t>
      </w:r>
      <w:r>
        <w:t xml:space="preserve"> Bảy vẽ cho biết một cách cụ thế. Chý tuẻ từng hï “ng fỉ.</w:t>
      </w:r>
    </w:p>
    <w:p>
      <w:r>
        <w:rPr>
          <w:b/>
        </w:rPr>
        <w:t xml:space="preserve"> chỉ Xác </w:t>
      </w:r>
      <w:r>
        <w:rPr>
          <w:i/>
        </w:rPr>
        <w:t>danh từ</w:t>
      </w:r>
      <w:r>
        <w:t xml:space="preserve"> Vị thuốc đông Ỷ chế biến từ quả giả phơi sấy khô của một số cây họ ca1n quyt, Chỉ; (ph. ].X. chấu,.</w:t>
      </w:r>
    </w:p>
    <w:p>
      <w:r>
        <w:rPr>
          <w:b/>
        </w:rPr>
        <w:t xml:space="preserve"> chỉ; d, muốn bản bỉ theo đuổi tội mục đích, hoặc điều gì tốt đẹ</w:t>
      </w:r>
      <w:r>
        <w:rPr>
          <w:i/>
        </w:rPr>
        <w:t>phụ từ</w:t>
      </w:r>
      <w:r>
        <w:t xml:space="preserve"> Xuới chỉ lơm. Có chí thi nên (ng.</w:t>
      </w:r>
    </w:p>
    <w:p>
      <w:r>
        <w:rPr>
          <w:b/>
        </w:rPr>
        <w:t xml:space="preserve"> chỉ; đg. (¡</w:t>
      </w:r>
      <w:r>
        <w:rPr>
          <w:i/>
        </w:rPr>
        <w:t>danh từ</w:t>
      </w:r>
      <w:r>
        <w:t>}. Gí mạnh bảng đầu ngón lay.</w:t>
      </w:r>
    </w:p>
    <w:p>
      <w:r>
        <w:rPr>
          <w:b/>
        </w:rPr>
        <w:t xml:space="preserve"> chí, I</w:t>
      </w:r>
      <w:r>
        <w:rPr>
          <w:i/>
        </w:rPr>
        <w:t>kết từ</w:t>
      </w:r>
      <w:r>
        <w:t xml:space="preserve"> (thường dùng đi đôi VỚI Hz}. Pừ biểu thị điều sắp nêu ra là điểm cuối cùng, phải đến : đó mới hết, Của phạm vi đang để cập; cho đến. Từ hắc chỉ Nam. Từ giả chỉ trẻ Từ đầu chỉ CHỐI, HI P- (dùng phụ trước F., kết hợp hạn chế). Từ biểu thị mức đô cao nhất, khöng còn có thể hơn; hết SứC. Mỗi chỉ phải.</w:t>
      </w:r>
    </w:p>
    <w:p>
      <w:r>
        <w:rPr>
          <w:b/>
        </w:rPr>
        <w:t xml:space="preserve"> Người bạn chí thản, chí cha chí chát </w:t>
      </w:r>
      <w:r>
        <w:rPr>
          <w:i/>
        </w:rPr>
        <w:t>tính từ</w:t>
      </w:r>
      <w:r>
        <w:t xml:space="preserve"> X. cài chút (láy).</w:t>
      </w:r>
    </w:p>
    <w:p>
      <w:r>
        <w:rPr>
          <w:b/>
        </w:rPr>
        <w:t xml:space="preserve"> chí chát </w:t>
      </w:r>
      <w:r>
        <w:rPr>
          <w:i/>
        </w:rPr>
        <w:t>tính từ</w:t>
      </w:r>
      <w:r/>
    </w:p>
    <w:p>
      <w:r>
        <w:rPr>
          <w:b/>
        </w:rPr>
        <w:t xml:space="preserve"> PT mõ phỏng tiếng - vật rắn hiện nhiều lần vào một vật rắn khác, nghe chói tai, Tiếng bua Chỉ chá</w:t>
      </w:r>
      <w:r>
        <w:rPr>
          <w:i/>
        </w:rPr>
        <w:t>tính từ</w:t>
      </w:r>
      <w:r>
        <w:t xml:space="preserve"> (j Lảy: chí chu chỉ chút liên tiếp, mức độ nhiều). chỉ chết P. (kng.). (Làm VIỆC B1 vất vả). đến TÚ: như đã kiệt sức, không thể làm gi hơn được Chạy nữa.</w:t>
      </w:r>
    </w:p>
    <w:p>
      <w:r>
        <w:rPr>
          <w:b/>
        </w:rPr>
        <w:t xml:space="preserve"> CHỈ chất mà không tạ</w:t>
      </w:r>
      <w:r>
        <w:rPr>
          <w:i/>
        </w:rPr>
        <w:t>phụ từ</w:t>
      </w:r>
      <w:r/>
    </w:p>
    <w:p>
      <w:r>
        <w:rPr>
          <w:b/>
        </w:rPr>
        <w:t xml:space="preserve"> Lo chỉ Chế</w:t>
      </w:r>
      <w:r>
        <w:rPr>
          <w:i/>
        </w:rPr>
        <w:t>tính từ</w:t>
      </w:r>
      <w:r/>
    </w:p>
    <w:p>
      <w:r>
        <w:rPr>
          <w:b/>
        </w:rPr>
        <w:t xml:space="preserve"> chỉ cChoá </w:t>
      </w:r>
      <w:r>
        <w:rPr>
          <w:i/>
        </w:rPr>
        <w:t>tính từ</w:t>
      </w:r>
      <w:r>
        <w:t xml:space="preserve"> từ gợi tả tiếng loài vật nhỏ hoặc trẻ củn kêu la lộn xôn, nghe chói tai, Bảy khỉ cần "„hau chỉ choẻ. Cửi hhqau Chi Choẻ. xuốt #igdy.</w:t>
      </w:r>
    </w:p>
    <w:p>
      <w:r>
        <w:rPr>
          <w:b/>
        </w:rPr>
        <w:t xml:space="preserve"> chí công t. {i</w:t>
      </w:r>
      <w:r>
        <w:rPr>
          <w:i/>
        </w:rPr>
        <w:t>danh từ</w:t>
      </w:r>
      <w:r>
        <w:t>). Hết SỨC Cũng bằng. không chút thiện VỊ. Lãng chỉ cóng (chỉ Trời, Thượng Để).</w:t>
      </w:r>
    </w:p>
    <w:p>
      <w:r>
        <w:rPr>
          <w:b/>
        </w:rPr>
        <w:t xml:space="preserve"> chỉ gông vô tư </w:t>
      </w:r>
      <w:r>
        <w:rPr>
          <w:i/>
        </w:rPr>
        <w:t>tính từ</w:t>
      </w:r>
      <w:r>
        <w:t>, (Tư tưởng, đạo đức) hoàn toàn V† lợi ích chung, không VÌ tư lợi.</w:t>
      </w:r>
    </w:p>
    <w:p>
      <w:r>
        <w:rPr>
          <w:b/>
        </w:rPr>
        <w:t xml:space="preserve"> chÍ cốt </w:t>
      </w:r>
      <w:r>
        <w:rPr>
          <w:i/>
        </w:rPr>
        <w:t>tính từ</w:t>
      </w:r>
      <w:r/>
    </w:p>
    <w:p>
      <w:r>
        <w:rPr>
          <w:b/>
        </w:rPr>
        <w:t xml:space="preserve"> Chăn bó VỚI nhau hết sức thân thiế</w:t>
      </w:r>
      <w:r>
        <w:rPr>
          <w:i/>
        </w:rPr>
        <w:t>tính từ</w:t>
      </w:r>
      <w:r>
        <w:t xml:space="preserve"> Nưười hạn chỉ cốt chỉ hiếu È, Rất tực cỏ hiểu.</w:t>
      </w:r>
    </w:p>
    <w:p>
      <w:r>
        <w:rPr>
          <w:b/>
        </w:rPr>
        <w:t xml:space="preserve"> Người Cơn chỉ hiểu, chỉ hướng </w:t>
      </w:r>
      <w:r>
        <w:rPr>
          <w:i/>
        </w:rPr>
        <w:t>danh từ</w:t>
      </w:r>
      <w:r>
        <w:t>Y muốn bền bị quyết đạt tới một mục tiêu cao đẹn trong cuộc sống, Cừng theo đuối một chỉ “hưởng. Mật thanh ;HẾH có chỉ ' hướng, chí ít L. (Khg. thường đi với cCHnơ).</w:t>
      </w:r>
    </w:p>
    <w:p>
      <w:r>
        <w:rPr>
          <w:b/>
        </w:rPr>
        <w:t xml:space="preserve"> (Mức độ đạt 154 được) it nhấ</w:t>
      </w:r>
      <w:r>
        <w:rPr>
          <w:i/>
        </w:rPr>
        <w:t>tính từ</w:t>
      </w:r>
      <w:r>
        <w:t xml:space="preserve"> Chí ứ . Clng có hàng trăm LH. BHỚI dự. Không.</w:t>
      </w:r>
    </w:p>
    <w:p>
      <w:r>
        <w:rPr>
          <w:b/>
        </w:rPr>
        <w:t xml:space="preserve"> xu? xắc thị chỉ củng kh, chí khí </w:t>
      </w:r>
      <w:r>
        <w:rPr>
          <w:i/>
        </w:rPr>
        <w:t>danh từ</w:t>
      </w:r>
      <w:r>
        <w:t>Y muốn bến bị, Tạnh mẽ, quyết khắc phục mọi trở ngại, thực hiện mục địch Cao đẹp của CUỘC sống. Người có chỉ khí chỉ lí cv. chí lý L. Hết Sức Có lÍ, hết sức đúng.</w:t>
      </w:r>
    </w:p>
    <w:p>
      <w:r>
        <w:rPr>
          <w:b/>
        </w:rPr>
        <w:t xml:space="preserve"> Lời khuyên chỉ Ì chí mạnh </w:t>
      </w:r>
      <w:r>
        <w:rPr>
          <w:i/>
        </w:rPr>
        <w:t>xem</w:t>
      </w:r>
      <w:r>
        <w:t xml:space="preserve"> í mạng.</w:t>
      </w:r>
    </w:p>
    <w:p>
      <w:r>
        <w:rPr>
          <w:b/>
        </w:rPr>
        <w:t xml:space="preserve"> chỉ nguy </w:t>
      </w:r>
      <w:r>
        <w:rPr>
          <w:i/>
        </w:rPr>
        <w:t>tính từ</w:t>
      </w:r>
      <w:r>
        <w:t xml:space="preserve"> Hết SỨC nguy khốn. Tĩnh hình nay thì chỉ HưnV rồi.</w:t>
      </w:r>
    </w:p>
    <w:p>
      <w:r>
        <w:rPr>
          <w:b/>
        </w:rPr>
        <w:t xml:space="preserve"> chỉ nguyện </w:t>
      </w:r>
      <w:r>
        <w:rPr>
          <w:i/>
        </w:rPr>
        <w:t>danh từ</w:t>
      </w:r>
      <w:r>
        <w:t xml:space="preserve"> (cũ), Điều hằng mong mỗi đạt được, Được thoả chị hgGuyện. Quản chỉ HgHyên {quần tĩnh nguyện).</w:t>
      </w:r>
    </w:p>
    <w:p>
      <w:r>
        <w:rPr>
          <w:b/>
        </w:rPr>
        <w:t xml:space="preserve"> chí iguyện quän </w:t>
      </w:r>
      <w:r>
        <w:rPr>
          <w:i/>
        </w:rPr>
        <w:t>danh từ</w:t>
      </w:r>
      <w:r>
        <w:t xml:space="preserve"> (cũ). Quân tỉnh nguyện.</w:t>
      </w:r>
    </w:p>
    <w:p>
      <w:r>
        <w:rPr>
          <w:b/>
        </w:rPr>
        <w:t xml:space="preserve"> chí &amp;ï </w:t>
      </w:r>
      <w:r>
        <w:rPr>
          <w:i/>
        </w:rPr>
        <w:t>danh từ</w:t>
      </w:r>
      <w:r/>
    </w:p>
    <w:p>
      <w:r>
        <w:rPr>
          <w:b/>
        </w:rPr>
        <w:t xml:space="preserve"> Người trí thức, thưởng lả nhà nho, có chỉ khi, quyết tâm đấu tranh vị chỉnh nghĩa, Ä#ó/ chỉ SỈ VỄN Hư, chỉ thần </w:t>
      </w:r>
      <w:r>
        <w:rPr>
          <w:i/>
        </w:rPr>
        <w:t>tính từ</w:t>
      </w:r>
      <w:r/>
    </w:p>
    <w:p>
      <w:r>
        <w:rPr>
          <w:b/>
        </w:rPr>
        <w:t xml:space="preserve"> Hết sức thân thiế</w:t>
      </w:r>
      <w:r>
        <w:rPr>
          <w:i/>
        </w:rPr>
        <w:t>tính từ</w:t>
      </w:r>
      <w:r>
        <w:t xml:space="preserve"> Bạn chỉ thản. chí thiết Hết Í, Sức thân thiết, gản bỏ.</w:t>
      </w:r>
    </w:p>
    <w:p>
      <w:r>
        <w:rPr>
          <w:b/>
        </w:rPr>
        <w:t xml:space="preserve"> Tĩnh anh h chỉ thiế</w:t>
      </w:r>
      <w:r>
        <w:rPr>
          <w:i/>
        </w:rPr>
        <w:t>tính từ</w:t>
      </w:r>
      <w:r/>
    </w:p>
    <w:p>
      <w:r>
        <w:rPr>
          <w:b/>
        </w:rPr>
        <w:t xml:space="preserve"> chí thú </w:t>
      </w:r>
      <w:r>
        <w:rPr>
          <w:i/>
        </w:rPr>
        <w:t>tính từ</w:t>
      </w:r>
      <w:r>
        <w:t xml:space="preserve"> Chăm chị vả hết SỨC 'hứng thú, thường lả trong công việc vỉ lợi ích của IriÊng minh. Z4 tấn chỉ thủ.</w:t>
      </w:r>
    </w:p>
    <w:p>
      <w:r>
        <w:rPr>
          <w:b/>
        </w:rPr>
        <w:t xml:space="preserve"> Chỉ thự VỚI Công việ</w:t>
      </w:r>
      <w:r>
        <w:rPr>
          <w:i/>
        </w:rPr>
        <w:t>cảm từ</w:t>
      </w:r>
      <w:r/>
    </w:p>
    <w:p>
      <w:r>
        <w:rPr>
          <w:b/>
        </w:rPr>
        <w:t xml:space="preserve"> chỉ tỉnh Có </w:t>
      </w:r>
      <w:r>
        <w:rPr>
          <w:i/>
        </w:rPr>
        <w:t>tính từ</w:t>
      </w:r>
      <w:r>
        <w:t xml:space="preserve"> tỉnh cảm hết stt c chân thánh vả sâu sắc, Người bạn chỉ tĩnh, LLỚI khuyên chỉ tình, ẩn ở chí tình với bà CN. chí tên 1, Hết sức được tũn kinh; dùng trong văn học cũ để tôn xưng Thượng Đề. Đấng YUA, chỉ tủn.</w:t>
      </w:r>
    </w:p>
    <w:p>
      <w:r>
        <w:rPr>
          <w:b/>
        </w:rPr>
        <w:t xml:space="preserve"> chỉ tuyến </w:t>
      </w:r>
      <w:r>
        <w:rPr>
          <w:i/>
        </w:rPr>
        <w:t>danh từ</w:t>
      </w:r>
      <w:r>
        <w:t xml:space="preserve"> Đưởng tưởng TƯỢNE VỎng quanh Trải Đất, Song song VỚI xích đạo, Ởở cách XÍCh đạo 23227 '6 tạ về phía bắc (chí tuyến bắc) hoặc về phía Tiam (chị hiyến thưởng nam), được dùng làm giới hạn cho nhiệt đới.</w:t>
      </w:r>
    </w:p>
    <w:p>
      <w:r>
        <w:rPr>
          <w:b/>
        </w:rPr>
        <w:t xml:space="preserve"> chí tử </w:t>
      </w:r>
      <w:r>
        <w:rPr>
          <w:i/>
        </w:rPr>
        <w:t>tính từ</w:t>
      </w:r>
      <w:r>
        <w:t xml:space="preserve"> (Đòn đảnh) ở mức có thể nguy đến tính mạng; trí mạng, “.ố những đòn Chỉ th. Định. nhau chỉ thự, 2 (ng.). Triức 'như sức không cỏn có thể chiu được nữa. Lâm Việc chỉ tử.</w:t>
      </w:r>
    </w:p>
    <w:p>
      <w:r>
        <w:rPr>
          <w:b/>
        </w:rPr>
        <w:t xml:space="preserve"> chị </w:t>
      </w:r>
      <w:r>
        <w:rPr>
          <w:i/>
        </w:rPr>
        <w:t>danh từ</w:t>
      </w:r>
      <w:r>
        <w:t>, Người phụ nữ cùng một thế hệ trong gia đình, trong họ, nhưng thuộc hảng trên (sinh trước, lả con nhả bác, V. V.}, trong quan hệ với &amp;fm1 của mỉnh (cỏ thể dùng để xưng gọi).</w:t>
      </w:r>
    </w:p>
    <w:p>
      <w:r>
        <w:rPr>
          <w:b/>
        </w:rPr>
        <w:t xml:space="preserve"> Chị ruộ</w:t>
      </w:r>
      <w:r>
        <w:rPr>
          <w:i/>
        </w:rPr>
        <w:t>tính từ</w:t>
      </w:r>
      <w:r>
        <w:t xml:space="preserve"> Chị đâu. Chị họ. Chị hgã em nắng 'tIE.), 2 Từ dùng để chi hoặc EGQIi người phụ nữ cỏn trẻ, hay lả đùng để gọi người nhụ nử 'EC"Ng tuổi hoặc vai chị minh; hoặc người phụ nữ 'thường là còn trẻ dùng để Hự xưng một cách thân mặt khi nói với ñgười vai Em miinh, kẺ lừ :' dùng để gọi người phụ nữ thuộc thể hệ sau mình (như cha In€ #01 con dâu hoặc con gái đã trưởng thánh, V.V,), VỚI ý coi v trọng (gọi theo cách gọI lã. của những con còn nhỏ tuổi của mình).</w:t>
      </w:r>
    </w:p>
    <w:p>
      <w:r>
        <w:rPr>
          <w:b/>
        </w:rPr>
        <w:t xml:space="preserve"> Người phụ trữ còn trẻ (hảm chị chàng </w:t>
      </w:r>
      <w:r>
        <w:rPr>
          <w:i/>
        </w:rPr>
        <w:t>danh từ</w:t>
      </w:r>
      <w:r>
        <w:t xml:space="preserve"> (kng.). coi thường hoặc đùa). Có một chị chàng y bong đến tim cậu.</w:t>
      </w:r>
    </w:p>
    <w:p>
      <w:r>
        <w:rPr>
          <w:b/>
        </w:rPr>
        <w:t xml:space="preserve"> chỉ em </w:t>
      </w:r>
      <w:r>
        <w:rPr>
          <w:i/>
        </w:rPr>
        <w:t>danh từ</w:t>
      </w:r>
      <w:r>
        <w:t xml:space="preserve"> Những người phụ nữ trẻ có hệ gần gũi, thân thiết (nói khái quát}. Giáp đữ chị em Co CON THỌ. chị gái q.</w:t>
      </w:r>
    </w:p>
    <w:p>
      <w:r>
        <w:rPr>
          <w:b/>
        </w:rPr>
        <w:t xml:space="preserve"> Chị ruộ</w:t>
      </w:r>
      <w:r>
        <w:rPr>
          <w:i/>
        </w:rPr>
        <w:t>tính từ</w:t>
      </w:r>
      <w:r/>
    </w:p>
    <w:p>
      <w:r>
        <w:rPr>
          <w:b/>
        </w:rPr>
        <w:t xml:space="preserve"> chỉ nuôi </w:t>
      </w:r>
      <w:r>
        <w:rPr>
          <w:i/>
        </w:rPr>
        <w:t>danh từ</w:t>
      </w:r>
      <w:r>
        <w:t xml:space="preserve"> Người phụ nữ làm cấp đưỡng, trong quan hệ với những đối tượng phục vụ của minh. chia g. Lam thảnh từng phần, từ một chỉnh thể. Chia tổ thành nhằm. Bảai văn chia làm ba đoan. Chia đói chia ba. 2 Tìm một Số của một tích khi đã biết thửa trong hai thừa số kia. Phép tỉnh chia. 6 chia cho 3 được ¿ 3 Cho được hưởng một phần của cải E1 đó.</w:t>
      </w:r>
    </w:p>
    <w:p>
      <w:r>
        <w:rPr>
          <w:b/>
        </w:rPr>
        <w:t xml:space="preserve"> Chia tJtiẳ cho các chúu. Chia lợi tứ</w:t>
      </w:r>
      <w:r>
        <w:rPr>
          <w:i/>
        </w:rPr>
        <w:t>cảm từ</w:t>
      </w:r>
      <w:r>
        <w:t xml:space="preserve"> 4 Cùng chịu hoặc củng hưởng một phần cải buồn, cải vui với người khác, để tỏ sự thông cảm với Viết thư chia hun. Đến chĩa vui với nhau. gịa định, 5 (kng.}. Tự phản ra nhiều ngả. Đoàn biểu chia nhau về địa Biển đổi đại phương. | động từ theo ngôi, số, giống, thởi gian, V.V trong một số ngôn ngữ.</w:t>
      </w:r>
    </w:p>
    <w:p>
      <w:r>
        <w:rPr>
          <w:b/>
        </w:rPr>
        <w:t xml:space="preserve"> Cách chia động tứ trong tiếng Phủ</w:t>
      </w:r>
      <w:r>
        <w:rPr>
          <w:i/>
        </w:rPr>
        <w:t>phụ từ</w:t>
      </w:r>
      <w:r>
        <w:t xml:space="preserve"> chia cắt đự. Phản ra thành nhiều đoạn, nhiều phần tách biệt nhau.</w:t>
      </w:r>
    </w:p>
    <w:p>
      <w:r>
        <w:rPr>
          <w:b/>
        </w:rPr>
        <w:t xml:space="preserve"> Chia cắt địch để Hêu diệ</w:t>
      </w:r>
      <w:r>
        <w:rPr>
          <w:i/>
        </w:rPr>
        <w:t>tính từ</w:t>
      </w:r>
      <w:r/>
    </w:p>
    <w:p>
      <w:r>
        <w:rPr>
          <w:b/>
        </w:rPr>
        <w:t xml:space="preserve"> chia chắc </w:t>
      </w:r>
      <w:r>
        <w:rPr>
          <w:i/>
        </w:rPr>
        <w:t>động từ</w:t>
      </w:r>
      <w:r>
        <w:t xml:space="preserve"> (kng.). Chia cho nhiễu người (nỏi khái quát).</w:t>
      </w:r>
    </w:p>
    <w:p>
      <w:r>
        <w:rPr>
          <w:b/>
        </w:rPr>
        <w:t xml:space="preserve"> để chia trị </w:t>
      </w:r>
      <w:r>
        <w:rPr>
          <w:i/>
        </w:rPr>
        <w:t>động từ</w:t>
      </w:r>
      <w:r>
        <w:t xml:space="preserve"> Gây chia rẽ niữa các dân tộc, địa tầng lớp, để dễ thống trị (một chính phương, VY.Y., sách thưởng dùng Của chủ nghĩa thực đân).</w:t>
      </w:r>
    </w:p>
    <w:p>
      <w:r>
        <w:rPr>
          <w:b/>
        </w:rPr>
        <w:t xml:space="preserve"> chia hết cho </w:t>
      </w:r>
      <w:r>
        <w:rPr>
          <w:i/>
        </w:rPr>
        <w:t>động từ</w:t>
      </w:r>
      <w:r>
        <w:t xml:space="preserve"> Là bội số của số 18euyÊn được nói đến. !$ chia hết cho 3. nhau, mỗi fI MỜI chia lÏ chia ly. Ôg. Rơi CY. xủ miột ngả, không còn được gần gũi, chung sống với nhau nữa GŒ¡iở phút chia li. Cảnh chia ñ chia la đự. Làm cho phải lia xa nhau, mỗi .Tigười một nơi, cách biệt hãn. Chia la ống trợ cC0H. trong cảnh chía la. lửa g. Hỗ chiến đấu nhằm chia trợ trong phân tán hoa lực của đối phương. Nổ sung chia lửa với đểng đối. chia ly X. cha ÌL. chia năm xẻ bảy Chia xẻ thành nhiều phần lä quá nhỏ, ngọt sẽ bủi Chia sẻ với nhau, cùng thưởng chia với nhau, không kể 1t hay nhiều.</w:t>
      </w:r>
    </w:p>
    <w:p>
      <w:r>
        <w:rPr>
          <w:b/>
        </w:rPr>
        <w:t xml:space="preserve"> chia phöi </w:t>
      </w:r>
      <w:r>
        <w:rPr>
          <w:i/>
        </w:rPr>
        <w:t>động từ</w:t>
      </w:r>
      <w:r>
        <w:t xml:space="preserve"> (vch.). Như chỉa Ì. chia rẻ đa. Làm cho mẫu thuẫn với nhau. mất thống nhất, Cáây chỉa rẽ.</w:t>
      </w:r>
    </w:p>
    <w:p>
      <w:r>
        <w:rPr>
          <w:b/>
        </w:rPr>
        <w:t xml:space="preserve"> Âm chỉan rẽ sự IHWt 5 chĩa các dán lộ</w:t>
      </w:r>
      <w:r>
        <w:rPr>
          <w:i/>
        </w:rPr>
        <w:t>cảm từ</w:t>
      </w:r>
      <w:r>
        <w:t xml:space="preserve"> chia SỐ Ủg. Cùng chia Với nhan để CỦttE hưởng hoặc củng chịu. Chia sẻ cha nhan từng bát cơm. Chia sể vu buổn. Chia sẻ một phần trách nhiệm.</w:t>
      </w:r>
    </w:p>
    <w:p>
      <w:r>
        <w:rPr>
          <w:b/>
        </w:rPr>
        <w:t xml:space="preserve"> chia sứt </w:t>
      </w:r>
      <w:r>
        <w:rPr>
          <w:i/>
        </w:rPr>
        <w:t>động từ</w:t>
      </w:r>
      <w:r>
        <w:t xml:space="preserve"> (ph.). Chia sẻ. Chia sở? cho nhau từng gia lia bhíc khó khăn. chia tay I ög. Rởi nhan, mỗi TIEưƯỜI đi một nơi Chia ty để lên đường. Phút chia tay. 2 Cắt đứt quan. hệ tỉnh cảm, tường là tỉnh yếu, tinh vợchng. Xhông nhau nên phối chia tay.</w:t>
      </w:r>
    </w:p>
    <w:p>
      <w:r>
        <w:rPr>
          <w:b/>
        </w:rPr>
        <w:t xml:space="preserve"> với nhau mỗi II </w:t>
      </w:r>
      <w:r>
        <w:rPr>
          <w:i/>
        </w:rPr>
        <w:t>động từ</w:t>
      </w:r>
      <w:r>
        <w:t xml:space="preserve"> (cũ; kng.). Chia riêng người một phân cái có được một cách không chính đáng.</w:t>
      </w:r>
    </w:p>
    <w:p>
      <w:r>
        <w:rPr>
          <w:b/>
        </w:rPr>
        <w:t xml:space="preserve"> Chia của ăn cắp tay nhu chia uyên rẽ thuy </w:t>
      </w:r>
      <w:r>
        <w:rPr>
          <w:i/>
        </w:rPr>
        <w:t>xem</w:t>
      </w:r>
      <w:r>
        <w:t xml:space="preserve"> rẽ thưỷ chỉ HYỄH. chia vẻ đa. (Lúa) trổ nhánh. Ngày đi. lúa chứa chia về, Ngày về tia đã đỏ hoc .</w:t>
      </w:r>
    </w:p>
    <w:p>
      <w:r>
        <w:rPr>
          <w:b/>
        </w:rPr>
        <w:t>Hgoài đồng (c</w:t>
      </w:r>
      <w:r>
        <w:rPr>
          <w:i/>
        </w:rPr>
        <w:t>danh từ</w:t>
      </w:r>
      <w:r>
        <w:t>).</w:t>
      </w:r>
    </w:p>
    <w:p>
      <w:r>
        <w:rPr>
          <w:b/>
        </w:rPr>
        <w:t xml:space="preserve"> chia xẻ </w:t>
      </w:r>
      <w:r>
        <w:rPr>
          <w:i/>
        </w:rPr>
        <w:t>động từ</w:t>
      </w:r>
      <w:r>
        <w:t xml:space="preserve"> Chia thành nhiều phần làm cho không củön nguyén là một khối nữa. Chia xẻ lực hượng.</w:t>
      </w:r>
    </w:p>
    <w:p>
      <w:r>
        <w:rPr>
          <w:b/>
        </w:rPr>
        <w:t xml:space="preserve"> chia. </w:t>
      </w:r>
      <w:r>
        <w:rPr>
          <w:i/>
        </w:rPr>
        <w:t>danh từ</w:t>
      </w:r>
      <w:r>
        <w:t xml:space="preserve"> Chia khoá (nói tắt). Tra chìa vào khoả. chia; trong người rã phía äg. 1 Đưa cải Ở ngan triKC Chịu tay ra đẫn Chia cho tẩm Cũ. T€?ri thể. 3 Nhõ Tạ phĩa trước, sơ với những cải củng hảng. Bancông chia Pũ ngoái tRƯƯNG.</w:t>
      </w:r>
    </w:p>
    <w:p>
      <w:r>
        <w:rPr>
          <w:b/>
        </w:rPr>
        <w:t xml:space="preserve"> chia khoá </w:t>
      </w:r>
      <w:r>
        <w:rPr>
          <w:i/>
        </w:rPr>
        <w:t>danh từ</w:t>
      </w:r>
      <w:r>
        <w:t xml:space="preserve"> 1 Vật băng kim loại dùng tra Vào ổ khoá để mở hoặc để khoả. 2 Điều mấu chốt glúp cho nhận thức hoặc giải quyết một việc, một vấn đề gì. Cái tiến kĩ thuật là chìa khoả để gì. tăng 'NĂnE suất lao động. chia khoá trao tay Phương thức khoản Eun (thưởng trong xây dựnE), người chủ chỉ nhận hoặc nghiệm thu khi CÔN trình đã hoàn thiện, CỎ thể đưa vào sử dụng ngay Nhận lấn đại Cúc thiết bị chau hình thức chia khi] frao ta}.</w:t>
      </w:r>
    </w:p>
    <w:p>
      <w:r>
        <w:rPr>
          <w:b/>
        </w:rPr>
        <w:t xml:space="preserve"> chỉ: văn </w:t>
      </w:r>
      <w:r>
        <w:rPr>
          <w:i/>
        </w:rPr>
        <w:t>danh từ</w:t>
      </w:r>
      <w:r>
        <w:t xml:space="preserve"> Đồ dùng để tháo lắp đai ốc, định ốc, đinh vịt, v.</w:t>
      </w:r>
    </w:p>
    <w:p>
      <w:r>
        <w:rPr>
          <w:b/>
        </w:rPr>
        <w:t xml:space="preserve">v, chia vít </w:t>
      </w:r>
      <w:r>
        <w:rPr>
          <w:i/>
        </w:rPr>
        <w:t>danh từ</w:t>
      </w:r>
      <w:r/>
    </w:p>
    <w:p>
      <w:r>
        <w:rPr>
          <w:b/>
        </w:rPr>
        <w:t xml:space="preserve"> DnE cụ để lắp và thảo ví</w:t>
      </w:r>
      <w:r>
        <w:rPr>
          <w:i/>
        </w:rPr>
        <w:t>tính từ</w:t>
      </w:r>
      <w:r/>
    </w:p>
    <w:p>
      <w:r>
        <w:rPr>
          <w:b/>
        </w:rPr>
        <w:t xml:space="preserve"> chiếc đũa, một đâu chia vỗi I </w:t>
      </w:r>
      <w:r>
        <w:rPr>
          <w:i/>
        </w:rPr>
        <w:t>danh từ</w:t>
      </w:r>
      <w:r>
        <w:t xml:space="preserve"> Chịe nhỏ nh để quệt Vôi, một đầu nhọn, dùng để têm trầu.</w:t>
      </w:r>
    </w:p>
    <w:p>
      <w:r>
        <w:rPr>
          <w:b/>
        </w:rPr>
        <w:t xml:space="preserve"> II </w:t>
      </w:r>
      <w:r>
        <w:rPr>
          <w:i/>
        </w:rPr>
        <w:t>danh từ</w:t>
      </w:r>
      <w:r>
        <w:t xml:space="preserve"> Chim đồng cỡ chúm sẻ, lông đen, đuôi vả cảnh cỏ vệti trắng, đuôi luôn cử động. họ với cả thân giếng IH rÌ.</w:t>
      </w:r>
    </w:p>
    <w:p>
      <w:r>
        <w:rPr>
          <w:b/>
        </w:rPr>
        <w:t xml:space="preserve"> Cá nước lợ củng ngựa, như cải cha vôi, IV leo họ với nho, nưoäi </w:t>
      </w:r>
      <w:r>
        <w:rPr>
          <w:i/>
        </w:rPr>
        <w:t>đại từ</w:t>
      </w:r>
      <w:r>
        <w:t xml:space="preserve"> Dây cung mặt thãn có phấn trắng như või.</w:t>
      </w:r>
    </w:p>
    <w:p>
      <w:r>
        <w:rPr>
          <w:b/>
        </w:rPr>
        <w:t xml:space="preserve"> chĩa I </w:t>
      </w:r>
      <w:r>
        <w:rPr>
          <w:i/>
        </w:rPr>
        <w:t>danh từ</w:t>
      </w:r>
      <w:r>
        <w:t xml:space="preserve"> Đỏ dùng cán đải, đầu có một hoặc vải ba răng nhọn, sắc, thưởng dùng để đăm bắt cả. Mũi chĩa. Cây chỉa.</w:t>
      </w:r>
    </w:p>
    <w:p>
      <w:r>
        <w:rPr>
          <w:b/>
        </w:rPr>
        <w:t xml:space="preserve"> H </w:t>
      </w:r>
      <w:r>
        <w:rPr>
          <w:i/>
        </w:rPr>
        <w:t>động từ</w:t>
      </w:r>
      <w:r>
        <w:t xml:space="preserve"> Đâm bằng chĩa. Đi chĩa cá. 2 Hướng thẳng mũi nhọn, hoặc đầu mũi nỏi chung VảoOo Tội mục tiêu Hảo đỏ. Nóng súng chĩa lên (H2. chia ba Chĩa mi nhọn đẩu tranh.</w:t>
      </w:r>
    </w:p>
    <w:p>
      <w:r>
        <w:rPr>
          <w:b/>
        </w:rPr>
        <w:t xml:space="preserve"> chia ba 1</w:t>
      </w:r>
      <w:r>
        <w:rPr>
          <w:i/>
        </w:rPr>
        <w:t>danh từ</w:t>
      </w:r>
      <w:r>
        <w:t xml:space="preserve"> x. định ưL. ba.</w:t>
      </w:r>
    </w:p>
    <w:p>
      <w:r>
        <w:rPr>
          <w:b/>
        </w:rPr>
        <w:t xml:space="preserve"> HH </w:t>
      </w:r>
      <w:r>
        <w:rPr>
          <w:i/>
        </w:rPr>
        <w:t>danh từ</w:t>
      </w:r>
      <w:r>
        <w:t xml:space="preserve"> Cây có lá kép gồm ba lá chét chĩa Tä.</w:t>
      </w:r>
    </w:p>
    <w:p>
      <w:r>
        <w:rPr>
          <w:b/>
        </w:rPr>
        <w:t xml:space="preserve"> chích </w:t>
      </w:r>
      <w:r>
        <w:rPr>
          <w:i/>
        </w:rPr>
        <w:t>động từ</w:t>
      </w:r>
      <w:r/>
    </w:p>
    <w:p>
      <w:r>
        <w:rPr>
          <w:b/>
        </w:rPr>
        <w:t xml:space="preserve"> Đâm nhẹ thánh vết rách nhỏ không sâu, Chích nhọ</w:t>
      </w:r>
      <w:r>
        <w:rPr>
          <w:i/>
        </w:rPr>
        <w:t>tính từ</w:t>
      </w:r>
      <w:r>
        <w:t xml:space="preserve"> Chích vào da thứ, Chích HH Caösu, 2 (nh.}, Đết, Bị muối chĩch. + (ph.). Tiêm.</w:t>
      </w:r>
    </w:p>
    <w:p>
      <w:r>
        <w:rPr>
          <w:b/>
        </w:rPr>
        <w:t xml:space="preserve"> Chích thuố</w:t>
      </w:r>
      <w:r>
        <w:rPr>
          <w:i/>
        </w:rPr>
        <w:t>cảm từ</w:t>
      </w:r>
      <w:r/>
    </w:p>
    <w:p>
      <w:r>
        <w:rPr>
          <w:b/>
        </w:rPr>
        <w:t xml:space="preserve"> chích choa </w:t>
      </w:r>
      <w:r>
        <w:rPr>
          <w:i/>
        </w:rPr>
        <w:t>danh từ</w:t>
      </w:r>
      <w:r>
        <w:t xml:space="preserve"> Chim cỡ bảng sản, lông đen, bụng trắng, thưởng kêu “chích choe"". chiấc I ä. l Từ ' dùng để chỉ từng đơn vị một gỗ đỗ vật vốn dùng thănh đôi mả tách lẻ ra. Chiếc giay. Chiắc đua. 2 Từ dùng để chỉ timg đơn vị thuộc môi số VẬI võ sinh, C$¡éc F^n. Chiếc ' đẳng hỗ. Hai chiếc máy bay. Chiặc lá. II †.</w:t>
      </w:r>
    </w:p>
    <w:p>
      <w:r>
        <w:rPr>
          <w:b/>
        </w:rPr>
        <w:t xml:space="preserve"> (hay </w:t>
      </w:r>
      <w:r>
        <w:rPr>
          <w:i/>
        </w:rPr>
        <w:t>danh từ</w:t>
      </w:r>
      <w:r>
        <w:t>). (vch,; dùng hạn chế trong một vải tổ hợp). Không còn thánh đôi. lẻ loi.</w:t>
      </w:r>
    </w:p>
    <w:p>
      <w:r>
        <w:rPr>
          <w:b/>
        </w:rPr>
        <w:t xml:space="preserve"> Chăn (Ẫ0H gôi chiế</w:t>
      </w:r>
      <w:r>
        <w:rPr>
          <w:i/>
        </w:rPr>
        <w:t>cảm từ</w:t>
      </w:r>
      <w:r/>
    </w:p>
    <w:p>
      <w:r>
        <w:rPr>
          <w:b/>
        </w:rPr>
        <w:t xml:space="preserve"> chiêm I</w:t>
      </w:r>
      <w:r>
        <w:rPr>
          <w:i/>
        </w:rPr>
        <w:t>tính từ</w:t>
      </w:r>
      <w:r>
        <w:t>1 (Lủa ' hay hoa mâu) gieo cấy ở miễn Bắc Việt Nam vào đầu mua lạnh, khö (tháng mười, tháng Tư một} vả thu hoạch vào đầu mụùäã nóng, mưa nhiều (tháng năm, tháng Sau]. Thúc Chiêm. Pu chiêm, Lua CHIỄM. 2 (Hoa qnả) sinh không đúng TIỦA) trải mua. Na chiêm. Ôi chiêm.</w:t>
      </w:r>
    </w:p>
    <w:p>
      <w:r>
        <w:rPr>
          <w:b/>
        </w:rPr>
        <w:t xml:space="preserve"> IF </w:t>
      </w:r>
      <w:r>
        <w:rPr>
          <w:i/>
        </w:rPr>
        <w:t>danh từ</w:t>
      </w:r>
      <w:r>
        <w:t xml:space="preserve"> (kết hợp hạn chế). Lúa chiêm (nói tắt). Cấy CHIẾN. Crinh đồng chiêm.</w:t>
      </w:r>
    </w:p>
    <w:p>
      <w:r>
        <w:rPr>
          <w:b/>
        </w:rPr>
        <w:t xml:space="preserve"> chiêm bao đp. (và </w:t>
      </w:r>
      <w:r>
        <w:rPr>
          <w:i/>
        </w:rPr>
        <w:t>danh từ</w:t>
      </w:r>
      <w:r>
        <w:t>). Thấy hình ảnh hiện ra trong khi ngủ; thấy trọng mộng. Chiêm hưa giáp bạn củ. Giác chiêm haa.</w:t>
      </w:r>
    </w:p>
    <w:p>
      <w:r>
        <w:rPr>
          <w:b/>
        </w:rPr>
        <w:t xml:space="preserve"> chiãm chiếp äg. </w:t>
      </w:r>
      <w:r>
        <w:rPr>
          <w:i/>
        </w:rPr>
        <w:t>xem</w:t>
      </w:r>
      <w:r>
        <w:t xml:space="preserve"> chiếp (láy). chiêm kh§ mùa thối (Đảng ruộng) vụ chiêm thĩ hi hạn, vụ mùa thi hi ng; chỉ nơi không thuận lợi cho việc trồng lúa.</w:t>
      </w:r>
    </w:p>
    <w:p>
      <w:r>
        <w:rPr>
          <w:b/>
        </w:rPr>
        <w:t xml:space="preserve"> chiêm nghiệm </w:t>
      </w:r>
      <w:r>
        <w:rPr>
          <w:i/>
        </w:rPr>
        <w:t>động từ</w:t>
      </w:r>
      <w:r>
        <w:t xml:space="preserve"> Xem xét vả đoán biết, nhờ SỰ từng trải. Chiêm nghiệm thời tiết, chiãm ngưỡng đa. Ngắng nhìn và ngắm tột cách kính cẩn. Chiêm HT gHmg bức tượng. chiêm tỉnh đạg.</w:t>
      </w:r>
    </w:p>
    <w:p>
      <w:r>
        <w:rPr>
          <w:b/>
        </w:rPr>
        <w:t xml:space="preserve"> (thường dùng phụ sau </w:t>
      </w:r>
      <w:r>
        <w:rPr>
          <w:i/>
        </w:rPr>
        <w:t>đại từ</w:t>
      </w:r>
      <w:r>
        <w:t>). Xem sao lrẼn trời rmả đoản việc lãnh dữ sẽ Xây ra trong đời sống (một hinh thức bói toán). lNha chiêm linh.</w:t>
      </w:r>
    </w:p>
    <w:p>
      <w:r>
        <w:rPr>
          <w:b/>
        </w:rPr>
        <w:t xml:space="preserve"> Thuật Chiêm tình, chiêm tỉnh học </w:t>
      </w:r>
      <w:r>
        <w:rPr>
          <w:i/>
        </w:rPr>
        <w:t>danh từ</w:t>
      </w:r>
      <w:r>
        <w:t xml:space="preserve"> Thuật trắng 880 trÊT] TỚI mả đoàn việc lảnh đữ sẽ Xây Ta trong đời sống.</w:t>
      </w:r>
    </w:p>
    <w:p>
      <w:r>
        <w:rPr>
          <w:b/>
        </w:rPr>
        <w:t xml:space="preserve"> chiếm </w:t>
      </w:r>
      <w:r>
        <w:rPr>
          <w:i/>
        </w:rPr>
        <w:t>động từ</w:t>
      </w:r>
      <w:r>
        <w:t xml:space="preserve"> 1 Lấy vẻ cho mình | bằng bạo lực hoặc dựa vản quyền thế. Chiểm đòn địch. Vunơ bị (địch) chiếm. C hiếm Của Công lảm của riêng. 2 Cảnh được về phần minh.</w:t>
      </w:r>
    </w:p>
    <w:p>
      <w:r>
        <w:rPr>
          <w:b/>
        </w:rPr>
        <w:t xml:space="preserve"> C hiểm giải nhấ</w:t>
      </w:r>
      <w:r>
        <w:rPr>
          <w:i/>
        </w:rPr>
        <w:t>tính từ</w:t>
      </w:r>
      <w:r>
        <w:t xml:space="preserve"> Chiêm thể, ( hiểm được cam tỉnh của đốc giá. 3 Làm cho Im"ỘT khoảng không gian, thởi gian hoặc một phần nảo đó không còn trống nữa, do sự tồn †ạä1 của mình ở đó. K bu triên lầm h chiếm HỘI khoảng đạt rộng. Cuộc họp chiếm mất nhiều thị giữ. Chiếm tỉ lạ 109%.</w:t>
      </w:r>
    </w:p>
    <w:p>
      <w:r>
        <w:rPr>
          <w:b/>
        </w:rPr>
        <w:t xml:space="preserve"> chiêm cứ </w:t>
      </w:r>
      <w:r>
        <w:rPr>
          <w:i/>
        </w:rPr>
        <w:t>động từ</w:t>
      </w:r>
      <w:r>
        <w:t xml:space="preserve"> Chiếm mIỮ lấy một nơi nào đó C hiếm CH mội ViHợ. chiếm dụng đz.</w:t>
      </w:r>
    </w:p>
    <w:p>
      <w:r>
        <w:rPr>
          <w:b/>
        </w:rPr>
        <w:t xml:space="preserve"> Chiếm Và SỬ dựng một cách trái phé</w:t>
      </w:r>
      <w:r>
        <w:rPr>
          <w:i/>
        </w:rPr>
        <w:t>phụ từ</w:t>
      </w:r>
      <w:r>
        <w:t xml:space="preserve"> Chiếm dụng đất Công. Chiếm dụng nhà vắng chủ.</w:t>
      </w:r>
    </w:p>
    <w:p>
      <w:r>
        <w:rPr>
          <w:b/>
        </w:rPr>
        <w:t xml:space="preserve"> C hiểm dụng VỏÖn, chiếm đoạt </w:t>
      </w:r>
      <w:r>
        <w:rPr>
          <w:i/>
        </w:rPr>
        <w:t>động từ</w:t>
      </w:r>
      <w:r>
        <w:t xml:space="preserve"> Chiếm của người làm: của mưnh., bằng cách dựa vào vũ lực, quyền thế. C hiểm đoạt ruộng đứt của HÚng riän,.</w:t>
      </w:r>
    </w:p>
    <w:p>
      <w:r>
        <w:rPr>
          <w:b/>
        </w:rPr>
        <w:t xml:space="preserve"> chiếm đóng </w:t>
      </w:r>
      <w:r>
        <w:rPr>
          <w:i/>
        </w:rPr>
        <w:t>động từ</w:t>
      </w:r>
      <w:r/>
    </w:p>
    <w:p>
      <w:r>
        <w:rPr>
          <w:b/>
        </w:rPr>
        <w:t xml:space="preserve"> Đóng quản chiếm giữ đất đai, lãnh thổ CủA rước khá</w:t>
      </w:r>
      <w:r>
        <w:rPr>
          <w:i/>
        </w:rPr>
        <w:t>cảm từ</w:t>
      </w:r>
      <w:r>
        <w:t xml:space="preserve"> ;4ch CHIẾHM đùng của quân xảm lƯỢC. chiêm hưu ủg.</w:t>
      </w:r>
    </w:p>
    <w:p>
      <w:r>
        <w:rPr>
          <w:b/>
        </w:rPr>
        <w:t xml:space="preserve"> Nắm giữ {tư liệu sản xuấ</w:t>
      </w:r>
      <w:r>
        <w:rPr>
          <w:i/>
        </w:rPr>
        <w:t>tính từ</w:t>
      </w:r>
      <w:r>
        <w:t xml:space="preserve"> tài sản lớn) làm của TiếNE.</w:t>
      </w:r>
    </w:p>
    <w:p>
      <w:r>
        <w:rPr>
          <w:b/>
        </w:rPr>
        <w:t xml:space="preserve"> Chiếm hữu ruộng đứ</w:t>
      </w:r>
      <w:r>
        <w:rPr>
          <w:i/>
        </w:rPr>
        <w:t>tính từ</w:t>
      </w:r>
      <w:r>
        <w:t xml:space="preserve"> Chế.</w:t>
      </w:r>
    </w:p>
    <w:p>
      <w:r>
        <w:rPr>
          <w:b/>
        </w:rPr>
        <w:t xml:space="preserve"> đỗ chiếm hữu Hộ lệ chiếm lĩnh </w:t>
      </w:r>
      <w:r>
        <w:rPr>
          <w:i/>
        </w:rPr>
        <w:t>động từ</w:t>
      </w:r>
      <w:r>
        <w:t xml:space="preserve"> Chiếm giữ để giảnh quyền làm chủ. Chiếm lĩnh trận địa. Chiêm lĩnh thị fritởng.</w:t>
      </w:r>
    </w:p>
    <w:p>
      <w:r>
        <w:rPr>
          <w:b/>
        </w:rPr>
        <w:t xml:space="preserve"> chiên, </w:t>
      </w:r>
      <w:r>
        <w:rPr>
          <w:i/>
        </w:rPr>
        <w:t>danh từ</w:t>
      </w:r>
      <w:r>
        <w:t xml:space="preserve"> (id.). Con ưu.</w:t>
      </w:r>
    </w:p>
    <w:p>
      <w:r>
        <w:rPr>
          <w:b/>
        </w:rPr>
        <w:t xml:space="preserve"> chiến: </w:t>
      </w:r>
      <w:r>
        <w:rPr>
          <w:i/>
        </w:rPr>
        <w:t>danh từ</w:t>
      </w:r>
      <w:r>
        <w:t xml:space="preserve"> Đồ dệt bằng lông thủ hoặc bằng LÁT bông, thưởng dùng làm Chấn, nệm. fim chiên Chăn chiên.</w:t>
      </w:r>
    </w:p>
    <w:p>
      <w:r>
        <w:rPr>
          <w:b/>
        </w:rPr>
        <w:t xml:space="preserve"> chiễn; </w:t>
      </w:r>
      <w:r>
        <w:rPr>
          <w:i/>
        </w:rPr>
        <w:t>động từ</w:t>
      </w:r>
      <w:r>
        <w:t xml:space="preserve"> (ph.). Rán. Chiên cả.</w:t>
      </w:r>
    </w:p>
    <w:p>
      <w:r>
        <w:rPr>
          <w:b/>
        </w:rPr>
        <w:t xml:space="preserve"> Com chiên (cơm rang, chiên </w:t>
      </w:r>
      <w:r>
        <w:rPr>
          <w:i/>
        </w:rPr>
        <w:t>danh từ</w:t>
      </w:r>
      <w:r>
        <w:t xml:space="preserve"> (cũ). Chùa. Cu chiến.</w:t>
      </w:r>
    </w:p>
    <w:p>
      <w:r>
        <w:rPr>
          <w:b/>
        </w:rPr>
        <w:t xml:space="preserve"> chiến chiện </w:t>
      </w:r>
      <w:r>
        <w:rPr>
          <w:i/>
        </w:rPr>
        <w:t>danh từ</w:t>
      </w:r>
      <w:r>
        <w:t xml:space="preserve"> en, Chmm cữ nhỏ +-T Cũ.</w:t>
      </w:r>
    </w:p>
    <w:p>
      <w:r>
        <w:rPr>
          <w:b/>
        </w:rPr>
        <w:t xml:space="preserve"> hơn chim sẻ, thưởng sống ở Tuộng, bãi quane đãng, khi hỏi thưởng bay bồng lên CHÙ, chiễn </w:t>
      </w:r>
      <w:r>
        <w:rPr>
          <w:i/>
        </w:rPr>
        <w:t>danh từ</w:t>
      </w:r>
      <w:r>
        <w:t xml:space="preserve"> (kết hợp hạn chế). Chiến tranh (nỏi tắt). Nhảy vào tông chiến. Ấm *HHH gầy chiến. Tl thi chiến ChuyÊn Sang thời bình.</w:t>
      </w:r>
    </w:p>
    <w:p>
      <w:r>
        <w:rPr>
          <w:b/>
        </w:rPr>
        <w:t xml:space="preserve"> H </w:t>
      </w:r>
      <w:r>
        <w:rPr>
          <w:i/>
        </w:rPr>
        <w:t>động từ</w:t>
      </w:r>
      <w:r/>
    </w:p>
    <w:p>
      <w:r>
        <w:rPr>
          <w:b/>
        </w:rPr>
        <w:t xml:space="preserve"> (hưởng dùng phụ sau </w:t>
      </w:r>
      <w:r>
        <w:rPr>
          <w:i/>
        </w:rPr>
        <w:t>danh từ</w:t>
      </w:r>
      <w:r>
        <w:t xml:space="preserve"> trong một số tổ hợp). Chiến đấu, nói về tật chức nãng, công dụng. Ngựa chiến.</w:t>
      </w:r>
    </w:p>
    <w:p>
      <w:r>
        <w:rPr>
          <w:b/>
        </w:rPr>
        <w:t xml:space="preserve"> Tâu chiên: chiên bại </w:t>
      </w:r>
      <w:r>
        <w:rPr>
          <w:i/>
        </w:rPr>
        <w:t>động từ</w:t>
      </w:r>
      <w:r>
        <w:t xml:space="preserve"> Thua trận.</w:t>
      </w:r>
    </w:p>
    <w:p>
      <w:r>
        <w:rPr>
          <w:b/>
        </w:rPr>
        <w:t xml:space="preserve"> Xẻ Chiên bại, chiên hảo </w:t>
      </w:r>
      <w:r>
        <w:rPr>
          <w:i/>
        </w:rPr>
        <w:t>danh từ</w:t>
      </w:r>
      <w:r>
        <w:t xml:space="preserve"> Ảo của tưởng sĩ thởi phong kiến mặc khi Tạ trận.</w:t>
      </w:r>
    </w:p>
    <w:p>
      <w:r>
        <w:rPr>
          <w:b/>
        </w:rPr>
        <w:t xml:space="preserve"> chiõn bình </w:t>
      </w:r>
      <w:r>
        <w:rPr>
          <w:i/>
        </w:rPr>
        <w:t>danh từ</w:t>
      </w:r>
      <w:r>
        <w:t xml:space="preserve"> Lĩnh chiến đấu. chiên chinh đeg. Như chính chiến.</w:t>
      </w:r>
    </w:p>
    <w:p>
      <w:r>
        <w:rPr>
          <w:b/>
        </w:rPr>
        <w:t xml:space="preserve"> chiên công </w:t>
      </w:r>
      <w:r>
        <w:rPr>
          <w:i/>
        </w:rPr>
        <w:t>danh từ</w:t>
      </w:r>
      <w:r>
        <w:t xml:space="preserve"> Công trạng, thành tịch lớn trong chiến đấu. Chiến công anh Hệt, Lần chiến CỦng.</w:t>
      </w:r>
    </w:p>
    <w:p>
      <w:r>
        <w:rPr>
          <w:b/>
        </w:rPr>
        <w:t xml:space="preserve"> chiến cụ </w:t>
      </w:r>
      <w:r>
        <w:rPr>
          <w:i/>
        </w:rPr>
        <w:t>danh từ</w:t>
      </w:r>
      <w:r>
        <w:t xml:space="preserve"> (¡d.). Dụng cụ chiến đấu. chiến Gục q. (cũ).</w:t>
      </w:r>
    </w:p>
    <w:p>
      <w:r>
        <w:rPr>
          <w:b/>
        </w:rPr>
        <w:t xml:space="preserve"> Chiến Cuộc, chiến cuộc </w:t>
      </w:r>
      <w:r>
        <w:rPr>
          <w:i/>
        </w:rPr>
        <w:t>danh từ</w:t>
      </w:r>
      <w:r>
        <w:t xml:space="preserve"> 1 Tỉnh hình chiến đấu trong một thời gian, trên tnột chiến trưởng nhất định: tỉnh hình chung của chiến tranh.</w:t>
      </w:r>
    </w:p>
    <w:p>
      <w:r>
        <w:rPr>
          <w:b/>
        </w:rPr>
        <w:t xml:space="preserve"> Theo diõi chiến CHỐ</w:t>
      </w:r>
      <w:r>
        <w:rPr>
          <w:i/>
        </w:rPr>
        <w:t>cảm từ</w:t>
      </w:r>
      <w:r>
        <w:t xml:space="preserve"> + loàän bộ nói chuïtg các hoạt động đấu tranh quân sự và chỉnh trị trên chiến trưởng trang đó CÓ mTIỘI số chiến địch, nhằm thực hiện y định chiến lược nhất định.</w:t>
      </w:r>
    </w:p>
    <w:p>
      <w:r>
        <w:rPr>
          <w:b/>
        </w:rPr>
        <w:t xml:space="preserve"> Chiến CHỐC (ng XHN 1013-1014 trong cuộc kháng chiến chống Phá</w:t>
      </w:r>
      <w:r>
        <w:rPr>
          <w:i/>
        </w:rPr>
        <w:t>phụ từ</w:t>
      </w:r>
      <w:r/>
    </w:p>
    <w:p>
      <w:r>
        <w:rPr>
          <w:b/>
        </w:rPr>
        <w:t xml:space="preserve"> 37 chiến tranh chiên phí </w:t>
      </w:r>
      <w:r>
        <w:rPr>
          <w:i/>
        </w:rPr>
        <w:t>danh từ</w:t>
      </w:r>
      <w:r>
        <w:t xml:space="preserve"> Các khoản chỉ phí cho chiến tranh (nói tổng . há ch Bồi thường chiến nhi.</w:t>
      </w:r>
    </w:p>
    <w:p>
      <w:r>
        <w:rPr>
          <w:b/>
        </w:rPr>
        <w:t xml:space="preserve"> chiến đ</w:t>
      </w:r>
      <w:r>
        <w:rPr>
          <w:i/>
        </w:rPr>
        <w:t>danh từ</w:t>
      </w:r>
      <w:r>
        <w:t xml:space="preserve"> Thành tích, kết quả thu được trong chiến đấu. Khuấch fƑrOriE ChIẾH quữ.</w:t>
      </w:r>
    </w:p>
    <w:p>
      <w:r>
        <w:rPr>
          <w:b/>
        </w:rPr>
        <w:t xml:space="preserve"> chiến sĩ </w:t>
      </w:r>
      <w:r>
        <w:rPr>
          <w:i/>
        </w:rPr>
        <w:t>danh từ</w:t>
      </w:r>
      <w:r>
        <w:t xml:space="preserve"> 1 Người thuộc lực lượng vũ trang nhân dàn (thường không phải là căn chỉ huy). Đoàn kết giữa cản bộ và chiến xỉ. Chiến sĩ tự về. 2 Người chiến đấu cho một sự nghiệp, TIỘT l¡ tưởng, Chiến sĩ cách HằHụnE.</w:t>
      </w:r>
    </w:p>
    <w:p>
      <w:r>
        <w:rPr>
          <w:b/>
        </w:rPr>
        <w:t xml:space="preserve"> Chiến sĩ hoà hình, chiến sĩ quyết thắng </w:t>
      </w:r>
      <w:r>
        <w:rPr>
          <w:i/>
        </w:rPr>
        <w:t>danh từ</w:t>
      </w:r>
      <w:r>
        <w:t xml:space="preserve"> Danh hiệu vinh dự của Lư quan Nhà nước tặng cho những chiến sĩ xuất sắc nhất trong lực lượng vũ trang nhân dân.</w:t>
      </w:r>
    </w:p>
    <w:p>
      <w:r>
        <w:rPr>
          <w:b/>
        </w:rPr>
        <w:t xml:space="preserve"> chiên sĩ thi đua q</w:t>
      </w:r>
      <w:r>
        <w:rPr>
          <w:i/>
        </w:rPr>
        <w:t>danh từ</w:t>
      </w:r>
      <w:r/>
    </w:p>
    <w:p>
      <w:r>
        <w:rPr>
          <w:b/>
        </w:rPr>
        <w:t xml:space="preserve"> Danh hiệu vinh dự của CỮ quan MNhả nước Việt Nam tặng cho người CỎ thành tích xuất sắc trong chiến đấu, sản xuất, công tá</w:t>
      </w:r>
      <w:r>
        <w:rPr>
          <w:i/>
        </w:rPr>
        <w:t>cảm từ</w:t>
      </w:r>
      <w:r/>
    </w:p>
    <w:p>
      <w:r>
        <w:rPr>
          <w:b/>
        </w:rPr>
        <w:t xml:space="preserve"> chiên sư </w:t>
      </w:r>
      <w:r>
        <w:rPr>
          <w:i/>
        </w:rPr>
        <w:t>đại từ</w:t>
      </w:r>
      <w:r>
        <w:t xml:space="preserve"> (cũ). Lịch sử chiến tranh. chiến gự d,. Sự việc chiến đấu (nói khải quát). Tình hinh chiên sự. Vung có chiến tự.</w:t>
      </w:r>
    </w:p>
    <w:p>
      <w:r>
        <w:rPr>
          <w:b/>
        </w:rPr>
        <w:t xml:space="preserve"> chiến thắng </w:t>
      </w:r>
      <w:r>
        <w:rPr>
          <w:i/>
        </w:rPr>
        <w:t>động từ</w:t>
      </w:r>
      <w:r>
        <w:t xml:space="preserve"> 1 Đánh thẳng. Chiến thẳng giặc ngoại xâm. 2 Thăng được sau một quá trinh đấu tranh. Chiến thẳng thiên tai Chiến thẳng nghèo nàn và lạc hậu.</w:t>
      </w:r>
    </w:p>
    <w:p>
      <w:r>
        <w:rPr>
          <w:b/>
        </w:rPr>
        <w:t xml:space="preserve"> I</w:t>
      </w:r>
      <w:r>
        <w:rPr>
          <w:i/>
        </w:rPr>
        <w:t>danh từ</w:t>
      </w:r>
      <w:r>
        <w:t xml:space="preserve"> Thắng lợi giành được trong chiến đầu, chiến tranh. Chiến thẳng Điện Biên Phụ.</w:t>
      </w:r>
    </w:p>
    <w:p>
      <w:r>
        <w:rPr>
          <w:b/>
        </w:rPr>
        <w:t xml:space="preserve"> chiên thuật I </w:t>
      </w:r>
      <w:r>
        <w:rPr>
          <w:i/>
        </w:rPr>
        <w:t>danh từ</w:t>
      </w:r>
      <w:r>
        <w:t xml:space="preserve"> 1 Cách đánh trong tưng trận. Chiến thuật phục kích. Chiến thuật lấy tt đảnh nhiều. +2Bộ phận của nghệ thuật quân sự, nghiên cứu qn&gt;y lật, phượng pháp chuẩn bị và tiến hành chiến đấu.</w:t>
      </w:r>
    </w:p>
    <w:p>
      <w:r>
        <w:rPr>
          <w:b/>
        </w:rPr>
        <w:t xml:space="preserve"> Nắm Vưg chiến thuậ</w:t>
      </w:r>
      <w:r>
        <w:rPr>
          <w:i/>
        </w:rPr>
        <w:t>tính từ</w:t>
      </w:r>
      <w:r>
        <w:t xml:space="preserve"> 3 Cách xử li các tỉnh huống trong thi đấu thể thao.</w:t>
      </w:r>
    </w:p>
    <w:p>
      <w:r>
        <w:rPr>
          <w:b/>
        </w:rPr>
        <w:t xml:space="preserve"> để đạt thành tịch can nhấ</w:t>
      </w:r>
      <w:r>
        <w:rPr>
          <w:i/>
        </w:rPr>
        <w:t>tính từ</w:t>
      </w:r>
      <w:r/>
    </w:p>
    <w:p>
      <w:r>
        <w:rPr>
          <w:b/>
        </w:rPr>
        <w:t xml:space="preserve"> Nàng Ci trình độ chiến thuậ</w:t>
      </w:r>
      <w:r>
        <w:rPr>
          <w:i/>
        </w:rPr>
        <w:t>tính từ</w:t>
      </w:r>
      <w:r>
        <w:t xml:space="preserve"> (c1).</w:t>
      </w:r>
    </w:p>
    <w:p>
      <w:r>
        <w:rPr>
          <w:b/>
        </w:rPr>
        <w:t xml:space="preserve"> Sách lượ</w:t>
      </w:r>
      <w:r>
        <w:rPr>
          <w:i/>
        </w:rPr>
        <w:t>cảm từ</w:t>
      </w:r>
      <w:r>
        <w:t xml:space="preserve"> Chiến lước và chiến thuật cách mạng.</w:t>
      </w:r>
    </w:p>
    <w:p>
      <w:r>
        <w:rPr>
          <w:b/>
        </w:rPr>
        <w:t xml:space="preserve"> Thuộc về chiến </w:t>
      </w:r>
      <w:r>
        <w:rPr>
          <w:i/>
        </w:rPr>
        <w:t>tính từ</w:t>
      </w:r>
      <w:r/>
    </w:p>
    <w:p>
      <w:r>
        <w:rPr>
          <w:b/>
        </w:rPr>
        <w:t xml:space="preserve"> thuật, phục vụ chiến thuậ</w:t>
      </w:r>
      <w:r>
        <w:rPr>
          <w:i/>
        </w:rPr>
        <w:t>tính từ</w:t>
      </w:r>
      <w:r/>
    </w:p>
    <w:p>
      <w:r>
        <w:rPr>
          <w:b/>
        </w:rPr>
        <w:t xml:space="preserve"> Không quản chiến thuật: chiãn thuyền </w:t>
      </w:r>
      <w:r>
        <w:rPr>
          <w:i/>
        </w:rPr>
        <w:t>danh từ</w:t>
      </w:r>
      <w:r>
        <w:t xml:space="preserve"> Thuyền lin hoặc tản thuỷ dùng để chiến đấu.</w:t>
      </w:r>
    </w:p>
    <w:p>
      <w:r>
        <w:rPr>
          <w:b/>
        </w:rPr>
        <w:t xml:space="preserve"> chiãn thương </w:t>
      </w:r>
      <w:r>
        <w:rPr>
          <w:i/>
        </w:rPr>
        <w:t>danh từ</w:t>
      </w:r>
      <w:r>
        <w:t xml:space="preserve"> (id.). Người bị thương trong chiến đấu.</w:t>
      </w:r>
    </w:p>
    <w:p>
      <w:r>
        <w:rPr>
          <w:b/>
        </w:rPr>
        <w:t xml:space="preserve"> chiến tích </w:t>
      </w:r>
      <w:r>
        <w:rPr>
          <w:i/>
        </w:rPr>
        <w:t>danh từ</w:t>
      </w:r>
      <w:r/>
    </w:p>
    <w:p>
      <w:r>
        <w:rPr>
          <w:b/>
        </w:rPr>
        <w:t xml:space="preserve"> Thành tích chiến đấu: chiến công, chiến tranh </w:t>
      </w:r>
      <w:r>
        <w:rPr>
          <w:i/>
        </w:rPr>
        <w:t>danh từ</w:t>
      </w:r>
      <w:r>
        <w:t xml:space="preserve"> Í Sự xung đột vũ trang eifa các giai cấp, các dàn tộc hoặc các nước nhằm thực hiện trục địch chính trị, kính tế nhất định.</w:t>
      </w:r>
    </w:p>
    <w:p>
      <w:r>
        <w:rPr>
          <w:b/>
        </w:rPr>
        <w:t xml:space="preserve"> Chiến tranh xâm lượ</w:t>
      </w:r>
      <w:r>
        <w:rPr>
          <w:i/>
        </w:rPr>
        <w:t>cảm từ</w:t>
      </w:r>
      <w:r>
        <w:t xml:space="preserve"> Chiến thanh giải phông dân tộc là chiến tranh chỉnh nghĩa. Dập tắt lò lứa Chiến tranh. 2 (dùng hạn chế trong mộội số tổ hợp). Cuộc đầu tranh với thái độ thù địch. tiến hành toản điện trên mỗi lĩnh vực nản đỏ chống tmiột nước khác, Chiến tranh tâm Í¡*®.</w:t>
      </w:r>
    </w:p>
    <w:p>
      <w:r>
        <w:rPr>
          <w:b/>
        </w:rPr>
        <w:t xml:space="preserve"> chiến tranh cục hộ chiẽn tranh cục bộ </w:t>
      </w:r>
      <w:r>
        <w:rPr>
          <w:i/>
        </w:rPr>
        <w:t>danh từ</w:t>
      </w:r>
      <w:r/>
    </w:p>
    <w:p>
      <w:r>
        <w:rPr>
          <w:b/>
        </w:rPr>
        <w:t xml:space="preserve"> Chiến tranh diễn fa trên một khu vực địa lí hạn chế giữa hai nước hoặc một SỐ HƯỚC, chiên tranh du kích </w:t>
      </w:r>
      <w:r>
        <w:rPr>
          <w:i/>
        </w:rPr>
        <w:t>danh từ</w:t>
      </w:r>
      <w:r>
        <w:t xml:space="preserve"> Hình thức đấu tranh vũ trang của quản chủng nhân dân đồng đảo, mà nòng cốt là lực lượng vũ trane địa phương, đánh địch "bằng lối đánh du kích.</w:t>
      </w:r>
    </w:p>
    <w:p>
      <w:r>
        <w:rPr>
          <w:b/>
        </w:rPr>
        <w:t xml:space="preserve"> chiến tranh đế quốc </w:t>
      </w:r>
      <w:r>
        <w:rPr>
          <w:i/>
        </w:rPr>
        <w:t>đại từ</w:t>
      </w:r>
      <w:r/>
    </w:p>
    <w:p>
      <w:r>
        <w:rPr>
          <w:b/>
        </w:rPr>
        <w:t xml:space="preserve"> Chiến tranh giữa các nước để quốc nhằm chia lại thị trưởng thể giới vả cướp thuộc địa của nhau, chiến tranh ¡giải phóng </w:t>
      </w:r>
      <w:r>
        <w:rPr>
          <w:i/>
        </w:rPr>
        <w:t>danh từ</w:t>
      </w:r>
      <w:r>
        <w:t xml:space="preserve"> Chiến tranh tiến hành nhằm giải phỏng đân tộc khỏi ách b bức .EủỦa HƯỚớc ñgoải.</w:t>
      </w:r>
    </w:p>
    <w:p>
      <w:r>
        <w:rPr>
          <w:b/>
        </w:rPr>
        <w:t xml:space="preserve"> chiến tranh hạt nhãn a</w:t>
      </w:r>
      <w:r>
        <w:rPr>
          <w:i/>
        </w:rPr>
        <w:t>danh từ</w:t>
      </w:r>
      <w:r>
        <w:t xml:space="preserve"> Chiến tranh có sử. 'dụng rộng rãi vũ khí hạt nhãn. chiến tranh lanh dj.</w:t>
      </w:r>
    </w:p>
    <w:p>
      <w:r>
        <w:rPr>
          <w:b/>
        </w:rPr>
        <w:t xml:space="preserve"> Tĩnh trạng căng thắng vả không khí thù địch của một nước nảy gẫy ra đối với thiột nước khá</w:t>
      </w:r>
      <w:r>
        <w:rPr>
          <w:i/>
        </w:rPr>
        <w:t>cảm từ</w:t>
      </w:r>
      <w:r/>
    </w:p>
    <w:p>
      <w:r>
        <w:rPr>
          <w:b/>
        </w:rPr>
        <w:t xml:space="preserve"> chiến tranh nhãn dân </w:t>
      </w:r>
      <w:r>
        <w:rPr>
          <w:i/>
        </w:rPr>
        <w:t>danh từ</w:t>
      </w:r>
      <w:r/>
    </w:p>
    <w:p>
      <w:r>
        <w:rPr>
          <w:b/>
        </w:rPr>
        <w:t xml:space="preserve"> Chiến tranh do toàn dần tiến hảnh vi lợi ích của nhân dân, đấu tranh với địch một cách toàn diện bằng mọi hình thúc, có lự lượng vũ trang nhân dẫn iam nông cố</w:t>
      </w:r>
      <w:r>
        <w:rPr>
          <w:i/>
        </w:rPr>
        <w:t>tính từ</w:t>
      </w:r>
      <w:r/>
    </w:p>
    <w:p>
      <w:r>
        <w:rPr>
          <w:b/>
        </w:rPr>
        <w:t xml:space="preserve"> chiãn tranh nóng </w:t>
      </w:r>
      <w:r>
        <w:rPr>
          <w:i/>
        </w:rPr>
        <w:t>danh từ</w:t>
      </w:r>
      <w:r/>
    </w:p>
    <w:p>
      <w:r>
        <w:rPr>
          <w:b/>
        </w:rPr>
        <w:t xml:space="preserve"> Chiến tranh thật sự, phân Diệt Với chiến tranh lạnh, chiên tranh phả hoại </w:t>
      </w:r>
      <w:r>
        <w:rPr>
          <w:i/>
        </w:rPr>
        <w:t>danh từ</w:t>
      </w:r>
      <w:r>
        <w:t xml:space="preserve"> Chiến tranh tiến hảnh bảng các hoạt động phá hoai trên các mặt kinh tế, chính trị, H tưởng, quân sự nhằm làm cho đối phương suy YẾU và SỤP đỗ.</w:t>
      </w:r>
    </w:p>
    <w:p>
      <w:r>
        <w:rPr>
          <w:b/>
        </w:rPr>
        <w:t xml:space="preserve"> chiến tranh tâm lí chiến CV, tranh tâm lý </w:t>
      </w:r>
      <w:r>
        <w:rPr>
          <w:i/>
        </w:rPr>
        <w:t>danh từ</w:t>
      </w:r>
      <w:r>
        <w:t xml:space="preserve"> Tổng thể nói chung những hoại động tuyên truyền tác động đến tinh thần nhằm làm giảm y chỉ chiến đấu vả làm tan rã tổ chức của đổi phương.</w:t>
      </w:r>
    </w:p>
    <w:p>
      <w:r>
        <w:rPr>
          <w:b/>
        </w:rPr>
        <w:t xml:space="preserve"> chiến tranh vi trung </w:t>
      </w:r>
      <w:r>
        <w:rPr>
          <w:i/>
        </w:rPr>
        <w:t>danh từ</w:t>
      </w:r>
      <w:r>
        <w:t xml:space="preserve"> Chiến tranh cỏ sử ' dụng rộng rãi vũ khi vị trùng. chiến trận ở. Trận đánh nhau giữa quân đội hai bên.</w:t>
      </w:r>
    </w:p>
    <w:p>
      <w:r>
        <w:rPr>
          <w:b/>
        </w:rPr>
        <w:t xml:space="preserve"> chiến trường </w:t>
      </w:r>
      <w:r>
        <w:rPr>
          <w:i/>
        </w:rPr>
        <w:t>danh từ</w:t>
      </w:r>
      <w:r>
        <w:t xml:space="preserve"> 1 Nơi diễn Tả Các cuộc chiến đấu. Chết Ở chiến trưởng. 2 Nơi diễn ra chiến tranh, nằm trong một khu vực hoặc nhiều khu YỰC cỏ liên quan với nhau về địa lỉ vả ý nghĩa chiến lược, Chiến trưởng châu Âu trong Đại chiến thế giới thứ hai.</w:t>
      </w:r>
    </w:p>
    <w:p>
      <w:r>
        <w:rPr>
          <w:b/>
        </w:rPr>
        <w:t xml:space="preserve"> chiến tuyến </w:t>
      </w:r>
      <w:r>
        <w:rPr>
          <w:i/>
        </w:rPr>
        <w:t>danh từ</w:t>
      </w:r>
      <w:r>
        <w:t xml:space="preserve"> Như trớn tuyến.</w:t>
      </w:r>
    </w:p>
    <w:p>
      <w:r>
        <w:rPr>
          <w:b/>
        </w:rPr>
        <w:t xml:space="preserve"> chiến tướng </w:t>
      </w:r>
      <w:r>
        <w:rPr>
          <w:i/>
        </w:rPr>
        <w:t>danh từ</w:t>
      </w:r>
      <w:r/>
    </w:p>
    <w:p>
      <w:r>
        <w:rPr>
          <w:b/>
        </w:rPr>
        <w:t xml:space="preserve"> Vị tưởng cẩm quân đánh trận chiến xa </w:t>
      </w:r>
      <w:r>
        <w:rPr>
          <w:i/>
        </w:rPr>
        <w:t>đại từ</w:t>
      </w:r>
      <w:r>
        <w:t xml:space="preserve"> Xe Cơ gIởi có vỏ thép vả có trang bị vũ khi dùng để chiến đấu.</w:t>
      </w:r>
    </w:p>
    <w:p>
      <w:r>
        <w:rPr>
          <w:b/>
        </w:rPr>
        <w:t xml:space="preserve"> Xe tăng la một loại chiến L1, chiêng </w:t>
      </w:r>
      <w:r>
        <w:rPr>
          <w:i/>
        </w:rPr>
        <w:t>danh từ</w:t>
      </w:r>
      <w:r>
        <w:t xml:space="preserve"> Nhạc khi gỗ không định ; bằng đồng, hình tròn cỏ núm ở giữa, đánh bằng dòi mễm., am thanh vang VỌng. X* hua ' Chiêng.</w:t>
      </w:r>
    </w:p>
    <w:p>
      <w:r>
        <w:rPr>
          <w:b/>
        </w:rPr>
        <w:t xml:space="preserve"> ð chiếng; </w:t>
      </w:r>
      <w:r>
        <w:rPr>
          <w:i/>
        </w:rPr>
        <w:t>danh từ</w:t>
      </w:r>
      <w:r>
        <w:t xml:space="preserve"> Mường hay bản lớn nhất, có lang cụn hoặc phia tạo ở, lả 'trung tâm của khu V.</w:t>
      </w:r>
    </w:p>
    <w:p>
      <w:r>
        <w:rPr>
          <w:b/>
        </w:rPr>
        <w:t xml:space="preserve"> do lang hoặc phía tạo cai trị, ©cun1 chiếng;: </w:t>
      </w:r>
      <w:r>
        <w:rPr>
          <w:i/>
        </w:rPr>
        <w:t>động từ</w:t>
      </w:r>
      <w:r>
        <w:t xml:space="preserve"> (củ). Trinh. Chiếng ' làng, chiẳng cha, thượng hạ đông tây... (Hếng mỗ ngày xa).</w:t>
      </w:r>
    </w:p>
    <w:p>
      <w:r>
        <w:rPr>
          <w:b/>
        </w:rPr>
        <w:t xml:space="preserve"> TRÒ chiếp </w:t>
      </w:r>
      <w:r>
        <w:rPr>
          <w:i/>
        </w:rPr>
        <w:t>động từ</w:t>
      </w:r>
      <w:r>
        <w:t xml:space="preserve"> {thường dùng ở đạng láy). Từ mô phỏng tiếng gả con, chữn cũn kêu. Lấy: Chiêm chiến liên. tiếp).</w:t>
      </w:r>
    </w:p>
    <w:p>
      <w:r>
        <w:rPr>
          <w:b/>
        </w:rPr>
        <w:t xml:space="preserve"> chiết I </w:t>
      </w:r>
      <w:r>
        <w:rPr>
          <w:i/>
        </w:rPr>
        <w:t>động từ</w:t>
      </w:r>
      <w:r>
        <w:t xml:space="preserve"> 1 (kết hợp han chế).</w:t>
      </w:r>
    </w:p>
    <w:p>
      <w:r>
        <w:rPr>
          <w:b/>
        </w:rPr>
        <w:t xml:space="preserve"> Rót bớt Sang một đồ đựng khá</w:t>
      </w:r>
      <w:r>
        <w:rPr>
          <w:i/>
        </w:rPr>
        <w:t>cảm từ</w:t>
      </w:r>
      <w:r>
        <w:t xml:space="preserve"> Chiết f VÒ chai.</w:t>
      </w:r>
    </w:p>
    <w:p>
      <w:r>
        <w:rPr>
          <w:b/>
        </w:rPr>
        <w:t xml:space="preserve"> "HỰU $đHữ 2 (chm, Tách một chất ra khỏi dịch bằng }- dung THÊ dụng i1Öi khá</w:t>
      </w:r>
      <w:r>
        <w:rPr>
          <w:i/>
        </w:rPr>
        <w:t>cảm từ</w:t>
      </w:r>
      <w:r>
        <w:t xml:space="preserve"> Chiất hoat chất, Cao cồn (đHỚC Chiết fư PHỜU côn. 3 Trừ bớt một phần, không để cho hưởng hết, CÌi¡ế: điền công, Thu bót lại, làm cho hẹp lại (nói về đan, khâu), Chiết nách MIHỚNT mi. E}ưởng chiết Œ ông tay.</w:t>
      </w:r>
    </w:p>
    <w:p>
      <w:r>
        <w:rPr>
          <w:b/>
        </w:rPr>
        <w:t xml:space="preserve"> II </w:t>
      </w:r>
      <w:r>
        <w:rPr>
          <w:i/>
        </w:rPr>
        <w:t>động từ</w:t>
      </w:r>
      <w:r/>
    </w:p>
    <w:p>
      <w:r>
        <w:rPr>
          <w:b/>
        </w:rPr>
        <w:t xml:space="preserve"> Nhân giống cây bằng cách róc một khoanh vỗ ở cảnh học đất ấm lại cho rễ phụ mọc, TÖi CẮT trỗng, Chiết Trồng bằng cành chiế</w:t>
      </w:r>
      <w:r>
        <w:rPr>
          <w:i/>
        </w:rPr>
        <w:t>tính từ</w:t>
      </w:r>
      <w:r>
        <w:t xml:space="preserve"> Tả cm.</w:t>
      </w:r>
    </w:p>
    <w:p>
      <w:r>
        <w:rPr>
          <w:b/>
        </w:rPr>
        <w:t xml:space="preserve"> chiết äp </w:t>
      </w:r>
      <w:r>
        <w:rPr>
          <w:i/>
        </w:rPr>
        <w:t>danh từ</w:t>
      </w:r>
      <w:r>
        <w:t xml:space="preserve"> X.</w:t>
      </w:r>
    </w:p>
    <w:p>
      <w:r>
        <w:rPr>
          <w:b/>
        </w:rPr>
        <w:t xml:space="preserve"> pHẩn thể, chiết khấu </w:t>
      </w:r>
      <w:r>
        <w:rPr>
          <w:i/>
        </w:rPr>
        <w:t>động từ</w:t>
      </w:r>
      <w:r>
        <w:t xml:space="preserve"> Khẩu trừ một số tiền theo quy đinh để :. dùng vào một nrục đích nhất định. ?ï suất Lãi chiết khẩu (lãi được khẩu trừ khi cho VaAY)}. chiết quaïñn đe. (hay {.). (thưởng dùng hạn chế trong mội số tổ hợp). (Hiện tượng) làm gầy khúc tia sáng, Mai frtfởng chiết quang.</w:t>
      </w:r>
    </w:p>
    <w:p>
      <w:r>
        <w:rPr>
          <w:b/>
        </w:rPr>
        <w:t xml:space="preserve"> chiết guất </w:t>
      </w:r>
      <w:r>
        <w:rPr>
          <w:i/>
        </w:rPr>
        <w:t>danh từ</w:t>
      </w:r>
      <w:r>
        <w:t xml:space="preserve"> Tï số giữa SỈ của ÓC lời vũ sin của ĐÓC khúc biểu hiện mức độ &lt;8, gầy khúc của tia S4ï1IE khi chuyển từ mội môi trường vậi chất nảy sang một miôi trưởng vật chất khác (thí dụ như khi lan truyền tử không khí Thước).</w:t>
      </w:r>
    </w:p>
    <w:p>
      <w:r>
        <w:rPr>
          <w:b/>
        </w:rPr>
        <w:t xml:space="preserve"> tạng chiết trung </w:t>
      </w:r>
      <w:r>
        <w:rPr>
          <w:i/>
        </w:rPr>
        <w:t>động từ</w:t>
      </w:r>
      <w:r>
        <w:t xml:space="preserve"> (Phương pháp nghiên cứu, trinh bày hoặc giải quyết vấn để) dung hoả một cách khiên cưỡng và chấp vá các y kiến hoặc quan điểm khác hẳn nhau. Äf#j: để nghị CÓ tỉnh chất chiết trHIIE.</w:t>
      </w:r>
    </w:p>
    <w:p>
      <w:r>
        <w:rPr>
          <w:b/>
        </w:rPr>
        <w:t xml:space="preserve"> chiết trung chú nghĩa </w:t>
      </w:r>
      <w:r>
        <w:rPr>
          <w:i/>
        </w:rPr>
        <w:t>tính từ</w:t>
      </w:r>
      <w:r>
        <w:t xml:space="preserve"> Có xu hướng, có tính Có chất chiết trung.</w:t>
      </w:r>
    </w:p>
    <w:p>
      <w:r>
        <w:rPr>
          <w:b/>
        </w:rPr>
        <w:t xml:space="preserve"> chiết tự </w:t>
      </w:r>
      <w:r>
        <w:rPr>
          <w:i/>
        </w:rPr>
        <w:t>động từ</w:t>
      </w:r>
      <w:r>
        <w:t xml:space="preserve"> 1 Phân tích chữ (nói về chữ Hán) từng yếu tổ. cần cứ vào nghĩa của các yếu tố miả đoán việc lành dữ, theo một thuật bói toán ngày Xưa. ¿ Dưa theo nghĩa Của Các yếu tổ cầu thảnh mà xác định nghĩa của cả chữ hoặc của cả từ. Criiii thích nưhTa tư theo lỗi chiết tự thị khủ tránh khỏi Sửi lim. chiất xuất úg.</w:t>
      </w:r>
    </w:p>
    <w:p>
      <w:r>
        <w:rPr>
          <w:b/>
        </w:rPr>
        <w:t xml:space="preserve"> Rút lấy tỉnh chất từ thảo mộc hoặc tột hỗn hợp chấ</w:t>
      </w:r>
      <w:r>
        <w:rPr>
          <w:i/>
        </w:rPr>
        <w:t>tính từ</w:t>
      </w:r>
      <w:r/>
    </w:p>
    <w:p>
      <w:r>
        <w:rPr>
          <w:b/>
        </w:rPr>
        <w:t xml:space="preserve"> chiêu; </w:t>
      </w:r>
      <w:r>
        <w:rPr>
          <w:i/>
        </w:rPr>
        <w:t>danh từ</w:t>
      </w:r>
      <w:r>
        <w:t xml:space="preserve"> Miếng, đòn hoặc thể võ; thường dùng để chỉ cái cách thức riêng nào đó. Thân bái bạn võ nghệ, chiêu nản Clng tinh thông.</w:t>
      </w:r>
    </w:p>
    <w:p>
      <w:r>
        <w:rPr>
          <w:b/>
        </w:rPr>
        <w:t xml:space="preserve"> Tung chiều quyế</w:t>
      </w:r>
      <w:r>
        <w:rPr>
          <w:i/>
        </w:rPr>
        <w:t>tính từ</w:t>
      </w:r>
      <w:r>
        <w:t xml:space="preserve"> định. Đhựa chiêu để tHời khách (b.). "9 chiếu học, Trường đang chiêu xinh. Chiêu sinh chưa đủ rổ. chiều tập úg. Lâm cho từ nhiều nơi tập hợp lại. Chiân tập nghĩa quản. Chiêu tạp hình HHữ.</w:t>
      </w:r>
    </w:p>
    <w:p>
      <w:r>
        <w:rPr>
          <w:b/>
        </w:rPr>
        <w:t xml:space="preserve"> chiêu thức </w:t>
      </w:r>
      <w:r>
        <w:rPr>
          <w:i/>
        </w:rPr>
        <w:t>danh từ</w:t>
      </w:r>
      <w:r>
        <w:t xml:space="preserve"> Chiêu, cách thức (nói khái quải). Nhmrư chiêu thức bí truyền.</w:t>
      </w:r>
    </w:p>
    <w:p>
      <w:r>
        <w:rPr>
          <w:b/>
        </w:rPr>
        <w:t xml:space="preserve"> Sử 'dựng Chiên thức “dùng Củn trưng diệt côn trung” chiều: </w:t>
      </w:r>
      <w:r>
        <w:rPr>
          <w:i/>
        </w:rPr>
        <w:t>danh từ</w:t>
      </w:r>
      <w:r>
        <w:t xml:space="preserve"> Khoảng thời gian từ sau trưa đến trước tôi. Tư xứng đến chiếu. Ba chiều. Trời đã vệ chiều.</w:t>
      </w:r>
    </w:p>
    <w:p>
      <w:r>
        <w:rPr>
          <w:b/>
        </w:rPr>
        <w:t xml:space="preserve"> chiều; Khoảng </w:t>
      </w:r>
      <w:r>
        <w:rPr>
          <w:i/>
        </w:rPr>
        <w:t>danh từ</w:t>
      </w:r>
      <w:r>
        <w:t xml:space="preserve"> cách từ cạnh, mãi hoặc đầu tây đến cạnh, mặt hoặc đầu kia của một hinh muội väl; bề.</w:t>
      </w:r>
    </w:p>
    <w:p>
      <w:r>
        <w:rPr>
          <w:b/>
        </w:rPr>
        <w:t xml:space="preserve"> Chiếu MỖI chiêu dải 3 mé</w:t>
      </w:r>
      <w:r>
        <w:rPr>
          <w:i/>
        </w:rPr>
        <w:t>tính từ</w:t>
      </w:r>
      <w:r>
        <w:t xml:space="preserve"> c&lt;aa. Phong ltrêo vữa có chiều .rộng, vừa củ chiều sâu {b.}. 2 (dùng hạn chế trong một số tổ hợp, thường mỘI, trăm}. Phia, bê, Đuản kết häÙ ;HÓI chiếu. Khó. Cực trăm chiếu.</w:t>
      </w:r>
    </w:p>
    <w:p>
      <w:r>
        <w:rPr>
          <w:b/>
        </w:rPr>
        <w:t xml:space="preserve"> 3 (¡</w:t>
      </w:r>
      <w:r>
        <w:rPr>
          <w:i/>
        </w:rPr>
        <w:t>danh từ</w:t>
      </w:r>
      <w:r>
        <w:t>). Vẻ, đảng bên ïIgOäi.</w:t>
      </w:r>
    </w:p>
    <w:p>
      <w:r>
        <w:rPr>
          <w:b/>
        </w:rPr>
        <w:t xml:space="preserve"> Ra chiều *, Hưởng đi trên một đường, Hướng qUay Xung quanh một điểm hay mội trụ</w:t>
      </w:r>
      <w:r>
        <w:rPr>
          <w:i/>
        </w:rPr>
        <w:t>cảm từ</w:t>
      </w:r>
      <w:r>
        <w:t xml:space="preserve"> Đường mội chiến, tiện Xoay chiều. Theo chiều kim dáng hỏ. Gió chiêu nào che chiều ấy (tng.). diễn + liƯOItE biển, thể của xU trột quả trinh Bệnh có chiếu hàng thêm.</w:t>
      </w:r>
    </w:p>
    <w:p>
      <w:r>
        <w:rPr>
          <w:b/>
        </w:rPr>
        <w:t xml:space="preserve"> chiểu; </w:t>
      </w:r>
      <w:r>
        <w:rPr>
          <w:i/>
        </w:rPr>
        <w:t>động từ</w:t>
      </w:r>
      <w:r>
        <w:t xml:space="preserve"> Làm theo hoặc đồng y cho lảm theo y thích để được vừa lỏng. Chiếu CủN. Bq Hang Chiều khách. Chiểu theo Hguyện VỌn,. chiều chuộng äg. Hết sức chiều Y1 YÊU, VI COÌ trọng (nói khái quát}. Vự chẳng biết chiều :.ChHÔng nhàm.</w:t>
      </w:r>
    </w:p>
    <w:p>
      <w:r>
        <w:rPr>
          <w:b/>
        </w:rPr>
        <w:t xml:space="preserve"> chiếu hôm </w:t>
      </w:r>
      <w:r>
        <w:rPr>
          <w:i/>
        </w:rPr>
        <w:t>danh từ</w:t>
      </w:r>
      <w:r>
        <w:t xml:space="preserve"> (vch. } Lúc mặi trời sắp lặn. Nắng quải chiều hôm.</w:t>
      </w:r>
    </w:p>
    <w:p>
      <w:r>
        <w:rPr>
          <w:b/>
        </w:rPr>
        <w:t xml:space="preserve"> chiếu hướng </w:t>
      </w:r>
      <w:r>
        <w:rPr>
          <w:i/>
        </w:rPr>
        <w:t>danh từ</w:t>
      </w:r>
      <w:r/>
    </w:p>
    <w:p>
      <w:r>
        <w:rPr>
          <w:b/>
        </w:rPr>
        <w:t xml:space="preserve"> Hưởng phát triển của SỰ việc, sự vậi, Chiếu hướng phải triển của lich *</w:t>
      </w:r>
      <w:r>
        <w:rPr>
          <w:i/>
        </w:rPr>
        <w:t>tính từ</w:t>
      </w:r>
      <w:r>
        <w:t xml:space="preserve"> chiều như chiều vũng (kng.). Chiếu hết SỨC kể cả trong những việc nhỏ hoặc vô lĩ.</w:t>
      </w:r>
    </w:p>
    <w:p>
      <w:r>
        <w:rPr>
          <w:b/>
        </w:rPr>
        <w:t xml:space="preserve"> chiếu qua </w:t>
      </w:r>
      <w:r>
        <w:rPr>
          <w:i/>
        </w:rPr>
        <w:t>danh từ</w:t>
      </w:r>
      <w:r>
        <w:t xml:space="preserve"> (kng.). Chiều hỏm qua (nói tắt).</w:t>
      </w:r>
    </w:p>
    <w:p>
      <w:r>
        <w:rPr>
          <w:b/>
        </w:rPr>
        <w:t xml:space="preserve"> chiếu tả </w:t>
      </w:r>
      <w:r>
        <w:rPr>
          <w:i/>
        </w:rPr>
        <w:t>danh từ</w:t>
      </w:r>
      <w:r>
        <w:t xml:space="preserve"> (vch.). Lúc trời chiều xế "bóng.</w:t>
      </w:r>
    </w:p>
    <w:p>
      <w:r>
        <w:rPr>
          <w:b/>
        </w:rPr>
        <w:t xml:space="preserve"> chiếu tối </w:t>
      </w:r>
      <w:r>
        <w:rPr>
          <w:i/>
        </w:rPr>
        <w:t>danh từ</w:t>
      </w:r>
      <w:r>
        <w:t xml:space="preserve"> Lúc mới bắt đầu tối. Từ 'SÄđHữ VỚI đến chiều tới. chiếu đẹ. (cũ; dùng trong văn hảnh chính).</w:t>
      </w:r>
    </w:p>
    <w:p>
      <w:r>
        <w:rPr>
          <w:b/>
        </w:rPr>
        <w:t xml:space="preserve"> Dựa vào, căn cử vào điểu đã được Quy đinh thành văn bản, Chiếu theo phản luậ</w:t>
      </w:r>
      <w:r>
        <w:rPr>
          <w:i/>
        </w:rPr>
        <w:t>tính từ</w:t>
      </w:r>
      <w:r>
        <w:t xml:space="preserve"> Chiếu nghị định thị hành. chiều; đ, bỏ đẹt bằng cỏi, nylon,... dùng trải ra để nằm, ngồi. Trái chiếu. chiếu; . biểu vua công bố cho dần biết bảng văn bản về một vấn để chụng của nhà nước Chiếu dời đó. “uống Chiếu mở khoa thị.</w:t>
      </w:r>
    </w:p>
    <w:p>
      <w:r>
        <w:rPr>
          <w:b/>
        </w:rPr>
        <w:t xml:space="preserve"> chiãi Uạ </w:t>
      </w:r>
      <w:r>
        <w:rPr>
          <w:i/>
        </w:rPr>
        <w:t>động từ</w:t>
      </w:r>
      <w:r>
        <w:t xml:space="preserve"> Hướng luỗng sảng phải đến T1 một nơi nảo đó, Ngọn đến chiếu súng khẩp nhủ. Chiếu Ä-quang. Chiến điện“. 2 Chiếu sáng chiếu bóng qua phim để lảm hiện hình lên tmản ảnh. Xem Chiếu phim.</w:t>
      </w:r>
    </w:p>
    <w:p>
      <w:r>
        <w:rPr>
          <w:b/>
        </w:rPr>
        <w:t xml:space="preserve"> Phim đã chiếu xong hơi tặ</w:t>
      </w:r>
      <w:r>
        <w:rPr>
          <w:i/>
        </w:rPr>
        <w:t>phụ từ</w:t>
      </w:r>
      <w:r>
        <w:t xml:space="preserve"> 3 (chm. Biểu điển một hịnh bảng cách kẻ qua tửng điểm của hịnh ấy những đưởng thẳng SDnE song VỚI TmHỖT† | phương cổ định (hoặc cùng đi qua một điểm cổ định) rồi lấy hinh tạo nên bởi các 81aq điểm Của những đường thằng nảy với một đường thẳng cổ định hoặc mặt phẳng cổ định. Chiếu VIÔNg góc HỘI hình lận tHrỗif mặt phẳng. Hình chiếu * Nhằm thắng đến, hưởng thẳng đến. Chiếu hướng ham múi đi. Chiếu ðng nhủm. 5 Nhằm thẳng vả uy hiếp trực tiếp con tướng của đối phương trong cử tướng, im tốt chiến tưởng. Bị Chiữu bị, Ú LhHra, căn cử.</w:t>
      </w:r>
    </w:p>
    <w:p>
      <w:r>
        <w:rPr>
          <w:b/>
        </w:rPr>
        <w:t xml:space="preserve"> Chiếu theo pPhủúp luậ</w:t>
      </w:r>
      <w:r>
        <w:rPr>
          <w:i/>
        </w:rPr>
        <w:t>tính từ</w:t>
      </w:r>
      <w:r>
        <w:t xml:space="preserve"> Chiếu sổ mà gỌi lÊH. chiều bóng đợ. Chiếu phim.</w:t>
      </w:r>
    </w:p>
    <w:p>
      <w:r>
        <w:rPr>
          <w:b/>
        </w:rPr>
        <w:t xml:space="preserve"> chiều chỉ: </w:t>
      </w:r>
      <w:r>
        <w:rPr>
          <w:i/>
        </w:rPr>
        <w:t>danh từ</w:t>
      </w:r>
      <w:r>
        <w:t xml:space="preserve"> Chiểu vả chị; những điểu Vua công bố vả ra lệnh bằng văn bản (nói khái quát).</w:t>
      </w:r>
    </w:p>
    <w:p>
      <w:r>
        <w:rPr>
          <w:b/>
        </w:rPr>
        <w:t xml:space="preserve"> chiếu cố </w:t>
      </w:r>
      <w:r>
        <w:rPr>
          <w:i/>
        </w:rPr>
        <w:t>động từ</w:t>
      </w:r>
      <w:r>
        <w:t xml:space="preserve"> I1 C.hú ÿ đến tỉnh hình riêng để Có sự quan tâm hoặc -Ự châm chước, Chiếu cổ HGưỚI giải vấn. im nhẹ dn tà tì chiếu cổ hoàn Ccứnh phạm tôi. 1 (cũ; ke.}. Nghĩ đến thương đến ñgười bể dưới hoặc coi như bể dưới minh mả lảm VIỆC tì.</w:t>
      </w:r>
    </w:p>
    <w:p>
      <w:r>
        <w:rPr>
          <w:b/>
        </w:rPr>
        <w:t xml:space="preserve"> Cm dt ngài đã Chiếu cổ quá bộ đến ha, chiếu đầu </w:t>
      </w:r>
      <w:r>
        <w:rPr>
          <w:i/>
        </w:rPr>
        <w:t>danh từ</w:t>
      </w:r>
      <w:r>
        <w:t xml:space="preserve"> Chiểu cỏi loại tốt, Tñäu trắng ngả chiếu điện đn. (kng.). Chiếu tia X để sơI các bộ phận bên trong thân thể; chiếu X-quang.</w:t>
      </w:r>
    </w:p>
    <w:p>
      <w:r>
        <w:rPr>
          <w:b/>
        </w:rPr>
        <w:t xml:space="preserve"> chiếu để </w:t>
      </w:r>
      <w:r>
        <w:rPr>
          <w:i/>
        </w:rPr>
        <w:t>động từ</w:t>
      </w:r>
      <w:r/>
    </w:p>
    <w:p>
      <w:r>
        <w:rPr>
          <w:b/>
        </w:rPr>
        <w:t xml:space="preserve"> Chuyển hinh be mật Trái Đất lên mật phẳng của bản đó bằng phương pháp toán họ</w:t>
      </w:r>
      <w:r>
        <w:rPr>
          <w:i/>
        </w:rPr>
        <w:t>cảm từ</w:t>
      </w:r>
      <w:r>
        <w:t xml:space="preserve"> chiếu lệ đụ.</w:t>
      </w:r>
    </w:p>
    <w:p>
      <w:r>
        <w:rPr>
          <w:b/>
        </w:rPr>
        <w:t xml:space="preserve"> (thường dùng phụ sau </w:t>
      </w:r>
      <w:r>
        <w:rPr>
          <w:i/>
        </w:rPr>
        <w:t>động từ</w:t>
      </w:r>
      <w:r>
        <w:t>}., Chỉ theo lệ, cốt cho có mà thôi, Lâm chiếu lệ. Hỏi thăm Vớ† câu chiếu lệ. chiếu mianh d_ Mánh chiếu rách, Buôn Hgủ gủp Chiếu mnh (ttg.).</w:t>
      </w:r>
    </w:p>
    <w:p>
      <w:r>
        <w:rPr>
          <w:b/>
        </w:rPr>
        <w:t xml:space="preserve"> chiếu nghí </w:t>
      </w:r>
      <w:r>
        <w:rPr>
          <w:i/>
        </w:rPr>
        <w:t>danh từ</w:t>
      </w:r>
      <w:r>
        <w:t xml:space="preserve"> Mặt bằng nhỏ ử iimg chứng cầu thang để người đi có thể bước ngàng một đoạn cho đỡ mỗi trước khi leo tiến.</w:t>
      </w:r>
    </w:p>
    <w:p>
      <w:r>
        <w:rPr>
          <w:b/>
        </w:rPr>
        <w:t xml:space="preserve"> chiêu thư đ</w:t>
      </w:r>
      <w:r>
        <w:rPr>
          <w:i/>
        </w:rPr>
        <w:t>danh từ</w:t>
      </w:r>
      <w:r>
        <w:t xml:space="preserve"> Tờ chiểu của vua, chim I1 q, Động vật có Xương sống, đầu có mỏ, thân phủ lông vũ, có cánh để bay, đẻ trữmg. C hịm hỏi. Rịw Fif như chỉ. Chim Có tổ, Hư Có tông (tng. II d, (kng.).</w:t>
      </w:r>
    </w:p>
    <w:p>
      <w:r>
        <w:rPr>
          <w:b/>
        </w:rPr>
        <w:t xml:space="preserve"> Dương vật của trẻ CÉH1, II </w:t>
      </w:r>
      <w:r>
        <w:rPr>
          <w:i/>
        </w:rPr>
        <w:t>động từ</w:t>
      </w:r>
      <w:r>
        <w:t xml:space="preserve"> (thøt,), Tán tỉnh, ve văn (nói về quan hệ nam nữ]. C?m gũi.</w:t>
      </w:r>
    </w:p>
    <w:p>
      <w:r>
        <w:rPr>
          <w:b/>
        </w:rPr>
        <w:t xml:space="preserve"> chim cảnh cụt </w:t>
      </w:r>
      <w:r>
        <w:rPr>
          <w:i/>
        </w:rPr>
        <w:t>danh từ</w:t>
      </w:r>
      <w:r>
        <w:t xml:space="preserve"> Chim biển sống ở Nam Cực, lông màu đen và trắng, chân có mảng, cánh như mái chéo dùng để bơi.</w:t>
      </w:r>
    </w:p>
    <w:p>
      <w:r>
        <w:rPr>
          <w:b/>
        </w:rPr>
        <w:t xml:space="preserve"> chim chích </w:t>
      </w:r>
      <w:r>
        <w:rPr>
          <w:i/>
        </w:rPr>
        <w:t>danh từ</w:t>
      </w:r>
      <w:r>
        <w:t xml:space="preserve"> Chim nhỏ, ăn Sẵ1 bọ, có tiếng kêu 3Ù “chích chich”. Chim chích mà thẹo 1, HÔNG.</w:t>
      </w:r>
    </w:p>
    <w:p>
      <w:r>
        <w:rPr>
          <w:b/>
        </w:rPr>
        <w:t xml:space="preserve"> (c</w:t>
      </w:r>
      <w:r>
        <w:rPr>
          <w:i/>
        </w:rPr>
        <w:t>danh từ</w:t>
      </w:r>
      <w:r>
        <w:t>).</w:t>
      </w:r>
    </w:p>
    <w:p>
      <w:r>
        <w:rPr>
          <w:b/>
        </w:rPr>
        <w:t xml:space="preserve"> Hỡ ngỡ như chim chích vào _PHg, chim chóc </w:t>
      </w:r>
      <w:r>
        <w:rPr>
          <w:i/>
        </w:rPr>
        <w:t>danh từ</w:t>
      </w:r>
      <w:r>
        <w:t xml:space="preserve"> Chim ở trong tự nhiên (nỏi khái quát). Chim Chúc [TONG Tưng.</w:t>
      </w:r>
    </w:p>
    <w:p>
      <w:r>
        <w:rPr>
          <w:b/>
        </w:rPr>
        <w:t xml:space="preserve"> chim chuột đơ. (thg</w:t>
      </w:r>
      <w:r>
        <w:rPr>
          <w:i/>
        </w:rPr>
        <w:t>tính từ</w:t>
      </w:r>
      <w:r>
        <w:t>). Chim, ve vẫn (nội khải quát), Ciữ trò chim CHHỘT. chim đầu đàn Ví người hoặc đơn dẫn VỊ đầu một phong trảo.</w:t>
      </w:r>
    </w:p>
    <w:p>
      <w:r>
        <w:rPr>
          <w:b/>
        </w:rPr>
        <w:t xml:space="preserve"> chim qáy </w:t>
      </w:r>
      <w:r>
        <w:rPr>
          <w:i/>
        </w:rPr>
        <w:t>danh từ</w:t>
      </w:r>
      <w:r>
        <w:t xml:space="preserve"> x.</w:t>
      </w:r>
    </w:p>
    <w:p>
      <w:r>
        <w:rPr>
          <w:b/>
        </w:rPr>
        <w:t xml:space="preserve"> cư gảy, chim hát bài </w:t>
      </w:r>
      <w:r>
        <w:rPr>
          <w:i/>
        </w:rPr>
        <w:t>danh từ</w:t>
      </w:r>
      <w:r>
        <w:t xml:space="preserve"> Chim phường chệo. X.</w:t>
      </w:r>
    </w:p>
    <w:p>
      <w:r>
        <w:rPr>
          <w:b/>
        </w:rPr>
        <w:t xml:space="preserve"> chim khách </w:t>
      </w:r>
      <w:r>
        <w:rPr>
          <w:i/>
        </w:rPr>
        <w:t>danh từ</w:t>
      </w:r>
      <w:r/>
    </w:p>
    <w:p>
      <w:r>
        <w:rPr>
          <w:b/>
        </w:rPr>
        <w:t xml:space="preserve"> Chim cữ bằng sảo, lãng đen, đuôi đài, cỏ tiếng kêu như 'khách khách' chỉm khuyên </w:t>
      </w:r>
      <w:r>
        <w:rPr>
          <w:i/>
        </w:rPr>
        <w:t>danh từ</w:t>
      </w:r>
      <w:r>
        <w:t xml:space="preserve"> x. tớnh khUuVÊH.</w:t>
      </w:r>
    </w:p>
    <w:p>
      <w:r>
        <w:rPr>
          <w:b/>
        </w:rPr>
        <w:t xml:space="preserve"> chim lgn </w:t>
      </w:r>
      <w:r>
        <w:rPr>
          <w:i/>
        </w:rPr>
        <w:t>danh từ</w:t>
      </w:r>
      <w:r>
        <w:t xml:space="preserve"> Củ có tiếng kẽu chữ c như lợn.</w:t>
      </w:r>
    </w:p>
    <w:p>
      <w:r>
        <w:rPr>
          <w:b/>
        </w:rPr>
        <w:t xml:space="preserve"> chim muỗng </w:t>
      </w:r>
      <w:r>
        <w:rPr>
          <w:i/>
        </w:rPr>
        <w:t>danh từ</w:t>
      </w:r>
      <w:r>
        <w:t xml:space="preserve"> Chim và thủ (nói khái quái).</w:t>
      </w:r>
    </w:p>
    <w:p>
      <w:r>
        <w:rPr>
          <w:b/>
        </w:rPr>
        <w:t xml:space="preserve"> chim ngói </w:t>
      </w:r>
      <w:r>
        <w:rPr>
          <w:i/>
        </w:rPr>
        <w:t>danh từ</w:t>
      </w:r>
      <w:r>
        <w:t xml:space="preserve"> Chim cùng họ với bố câu hưng cử nhỏ hơn, lông máu nắu nhạt, sống thành đản, ăn hại lúa.</w:t>
      </w:r>
    </w:p>
    <w:p>
      <w:r>
        <w:rPr>
          <w:b/>
        </w:rPr>
        <w:t xml:space="preserve"> chim phường Chèo </w:t>
      </w:r>
      <w:r>
        <w:rPr>
          <w:i/>
        </w:rPr>
        <w:t>danh từ</w:t>
      </w:r>
      <w:r>
        <w:t xml:space="preserve"> Chim rưng Cử bằng chảo mảo, sống thành đản, con đực có bộ lỗng Tmiäu đỏ, con cái có bộ lông TrIäU1 vắng.</w:t>
      </w:r>
    </w:p>
    <w:p>
      <w:r>
        <w:rPr>
          <w:b/>
        </w:rPr>
        <w:t xml:space="preserve"> chim rỉ </w:t>
      </w:r>
      <w:r>
        <w:rPr>
          <w:i/>
        </w:rPr>
        <w:t>danh từ</w:t>
      </w:r>
      <w:r>
        <w:t xml:space="preserve"> Chim g1öng như chim sẻ, mộ đeti vả ta.</w:t>
      </w:r>
    </w:p>
    <w:p>
      <w:r>
        <w:rPr>
          <w:b/>
        </w:rPr>
        <w:t xml:space="preserve"> chim sâu </w:t>
      </w:r>
      <w:r>
        <w:rPr>
          <w:i/>
        </w:rPr>
        <w:t>danh từ</w:t>
      </w:r>
      <w:r>
        <w:t xml:space="preserve"> Chim nhỏ, lông xanh xám. thưởng sống ở các bụi cay án SäUu bọ nhà.</w:t>
      </w:r>
    </w:p>
    <w:p>
      <w:r>
        <w:rPr>
          <w:b/>
        </w:rPr>
        <w:t xml:space="preserve"> chim sẽ </w:t>
      </w:r>
      <w:r>
        <w:rPr>
          <w:i/>
        </w:rPr>
        <w:t>danh từ</w:t>
      </w:r>
      <w:r>
        <w:t xml:space="preserve"> Chim nhỏ, lông mảu hạt đẻ, có văn.</w:t>
      </w:r>
    </w:p>
    <w:p>
      <w:r>
        <w:rPr>
          <w:b/>
        </w:rPr>
        <w:t xml:space="preserve"> TmnỖ hỉnh nón, thưởng sống thành đản, ăn các hại ngu cố</w:t>
      </w:r>
      <w:r>
        <w:rPr>
          <w:i/>
        </w:rPr>
        <w:t>cảm từ</w:t>
      </w:r>
      <w:r>
        <w:t xml:space="preserve"> chim thẳng chải ú. Chim ăn cá, cỡ hằng sảo, mỏ đỏ, lông xanh. ngực nu.</w:t>
      </w:r>
    </w:p>
    <w:p>
      <w:r>
        <w:rPr>
          <w:b/>
        </w:rPr>
        <w:t xml:space="preserve"> chim thấy bỏi </w:t>
      </w:r>
      <w:r>
        <w:rPr>
          <w:i/>
        </w:rPr>
        <w:t>danh từ</w:t>
      </w:r>
      <w:r>
        <w:t xml:space="preserve"> x. bói cả. chim đpg. Chuyến từ trên mãi nước hoặc mặt chất lông xuống phía đáy. đo tác đụng của trọng lượng. Chiếc đỏ đang chim dần.</w:t>
      </w:r>
    </w:p>
    <w:p>
      <w:r>
        <w:rPr>
          <w:b/>
        </w:rPr>
        <w:t xml:space="preserve"> 2 Ở sâu dưới mặt nước, không nổi trên trặt nướ</w:t>
      </w:r>
      <w:r>
        <w:rPr>
          <w:i/>
        </w:rPr>
        <w:t>cảm từ</w:t>
      </w:r>
      <w:r>
        <w:t xml:space="preserve"> Cở ró phi ăn chịm. 3 CT sâu đưới bể mặt, không nhô lên. Lũcôt chìm. Khác chữ chỉm. Của chỉim*.</w:t>
      </w:r>
    </w:p>
    <w:p>
      <w:r>
        <w:rPr>
          <w:b/>
        </w:rPr>
        <w:t xml:space="preserve"> 4 Bị bao phủ bởi một khối mì đó, làm bị chẹ lấ</w:t>
      </w:r>
      <w:r>
        <w:rPr>
          <w:i/>
        </w:rPr>
        <w:t>phụ từ</w:t>
      </w:r>
      <w:r>
        <w:t xml:space="preserve"> bị lấn á(. Ling xóm chỉm frong đềm tôi. Câu chuyện đử chim sâu vào đÍ vàng (b.). 5 Biểu hiện kém sỖi nỗi, kém hoại động; lắng xuống. Phong trào có nhân chìm xuống. chỉm đắm ủg. Đi hoàn toàn bao phủ bởi mội cái gi Có phạm vị tác động lớn. Cnh vái chỉm đẩm irong Xương mù. 2 Mắc SâU vão cải gì 'khỏng hay, khó thoát ra khỏi.</w:t>
      </w:r>
    </w:p>
    <w:p>
      <w:r>
        <w:rPr>
          <w:b/>
        </w:rPr>
        <w:t xml:space="preserve"> Chỉm đảm trung VÔng [rdy lụ</w:t>
      </w:r>
      <w:r>
        <w:rPr>
          <w:i/>
        </w:rPr>
        <w:t>cảm từ</w:t>
      </w:r>
      <w:r>
        <w:t xml:space="preserve"> chim nghim ủg. Chim hẳn.</w:t>
      </w:r>
    </w:p>
    <w:p>
      <w:r>
        <w:rPr>
          <w:b/>
        </w:rPr>
        <w:t xml:space="preserve"> không cẻn thấy tăm tích E1 trên triậi nướ</w:t>
      </w:r>
      <w:r>
        <w:rPr>
          <w:i/>
        </w:rPr>
        <w:t>cảm từ</w:t>
      </w:r>
      <w:r>
        <w:t xml:space="preserve"> Chiếc xuống chỉm nghĩm. chim nổi !. Lúc chim lic nổi: thường nói về cảnh ngộ long đong, vất và. Cuộc đới chim nổi. la chìm bảy nổi". chin D: (cũ). Vốn, vẫn, chín chu †. Chu I.</w:t>
      </w:r>
    </w:p>
    <w:p>
      <w:r>
        <w:rPr>
          <w:b/>
        </w:rPr>
        <w:t xml:space="preserve"> đáo, cẩn thận, không chê trách gì đượ</w:t>
      </w:r>
      <w:r>
        <w:rPr>
          <w:i/>
        </w:rPr>
        <w:t>cảm từ</w:t>
      </w:r>
      <w:r>
        <w:t xml:space="preserve"> Lâm ăn chữi chu. Tĩnh tuản rất chín chu.</w:t>
      </w:r>
    </w:p>
    <w:p>
      <w:r>
        <w:rPr>
          <w:b/>
        </w:rPr>
        <w:t xml:space="preserve"> Chín CHH VỚI VỢ CON, chin; </w:t>
      </w:r>
      <w:r>
        <w:rPr>
          <w:i/>
        </w:rPr>
        <w:t>danh từ</w:t>
      </w:r>
      <w:r>
        <w:t xml:space="preserve"> Số tiếp theo số tám: trong dây SỐ tự nhiên. Chm niềm. Một trăm lẻ chỉ. Chín Xi (kng.; chín mm sảu). Hai Hghin chí (kng.; chin trãm chẵn). Hai cần chín (mg.; chín | lạng). Tháng chỉn. chín. ủg. (hay L.). 1 (Quả, hạt hoặc hoä) ở vào Eiai đoạn phát triển đầy đủ nhất, thưởng có mảu đỏ hoặc vàng, có hương thơm, Vị ngon; trải với xanh. Vườn cam chín đó. Lúa chín đây động. 2 (Loài sâu} ở vảo giai đoạn phát triển đây đủ, sẵn lắm kén, hoá nhộng. Lưa lãm tựa chín. Xâu xắp chín. 3(Thức ăn) được nấẩn Tướng kĩ đến mức ăn được; trải với sống. Thịt luộc chín. Cơm chỉn tới (vừa mới chin). (Sự SHy nghĩ) kĩ lưỡng, đây đủ mọi khia canh. Không tạm khi #iiy nghĩ chưa chỉn. 5 (Màu đa mặt) đỏ ửng lên.</w:t>
      </w:r>
    </w:p>
    <w:p>
      <w:r>
        <w:rPr>
          <w:b/>
        </w:rPr>
        <w:t xml:space="preserve"> Gỏ mủ chín nhĩ 'gqHđ hỗ qiiän, jNgượng Chín Củ mặ</w:t>
      </w:r>
      <w:r>
        <w:rPr>
          <w:i/>
        </w:rPr>
        <w:t>tính từ</w:t>
      </w:r>
      <w:r/>
    </w:p>
    <w:p>
      <w:r>
        <w:rPr>
          <w:b/>
        </w:rPr>
        <w:t xml:space="preserve"> chín bệ </w:t>
      </w:r>
      <w:r>
        <w:rPr>
          <w:i/>
        </w:rPr>
        <w:t>danh từ</w:t>
      </w:r>
      <w:r>
        <w:t xml:space="preserve"> {cũ; vch.). Tổ hợp dùng để chỉ ngồi vụa hoặc để gọi nhà vua với y tôn kinh. chín bỏ làm mười (Thái độ) chăm chước, bỏ qua trọng quan hệ đổi xử với nhau. Chổ hàng xóm, chín bở lằm nưười., chín hái g. Chín lễ tế một vải quả trong thời kỉ đầu cây mới cỏ quả.</w:t>
      </w:r>
    </w:p>
    <w:p>
      <w:r>
        <w:rPr>
          <w:b/>
        </w:rPr>
        <w:t xml:space="preserve"> chín cây </w:t>
      </w:r>
      <w:r>
        <w:rPr>
          <w:i/>
        </w:rPr>
        <w:t>tính từ</w:t>
      </w:r>
      <w:r>
        <w:t xml:space="preserve"> Chỉn khi đang còn trên cây (phan biệt với chín do rấm). Chuối Cchin Cây. chín chắn { Thận trọng, không 'nông nổi.</w:t>
      </w:r>
    </w:p>
    <w:p>
      <w:r>
        <w:rPr>
          <w:b/>
        </w:rPr>
        <w:t xml:space="preserve"> không hộp chộ</w:t>
      </w:r>
      <w:r>
        <w:rPr>
          <w:i/>
        </w:rPr>
        <w:t>phụ từ</w:t>
      </w:r>
      <w:r>
        <w:t xml:space="preserve"> Con Hgười chín chấn. SHỳ nghĩ chín chân. chin chữ củ lao Chín điều khó nhọc (sinh đả, nuỏi nấng, dạy dỗ, Y.Y.</w:t>
      </w:r>
    </w:p>
    <w:p>
      <w:r>
        <w:rPr>
          <w:b/>
        </w:rPr>
        <w:t xml:space="preserve">) của cha TH nuôi CON; dùng để chỉ công lao khó nhọc của cha THỆ đối với Cöñn cải nói chung, chín ép </w:t>
      </w:r>
      <w:r>
        <w:rPr>
          <w:i/>
        </w:rPr>
        <w:t>tính từ</w:t>
      </w:r>
      <w:r>
        <w:t xml:space="preserve"> (Quá cây) được rấm cho chín một cách không được tự nhiên, trong. khi điều kiện chưa đủ. Chuối chín ép, không. TưƠï.</w:t>
      </w:r>
    </w:p>
    <w:p>
      <w:r>
        <w:rPr>
          <w:b/>
        </w:rPr>
        <w:t xml:space="preserve"> chín mé </w:t>
      </w:r>
      <w:r>
        <w:rPr>
          <w:i/>
        </w:rPr>
        <w:t>danh từ</w:t>
      </w:r>
      <w:r>
        <w:t xml:space="preserve"> Viểm, tấy ở cạnh móng tay, móng chân.</w:t>
      </w:r>
    </w:p>
    <w:p>
      <w:r>
        <w:rPr>
          <w:b/>
        </w:rPr>
        <w:t xml:space="preserve"> chín mỏm L [1</w:t>
      </w:r>
      <w:r>
        <w:rPr>
          <w:i/>
        </w:rPr>
        <w:t>danh từ</w:t>
      </w:r>
      <w:r>
        <w:t>). Như chín KHIỖMH.</w:t>
      </w:r>
    </w:p>
    <w:p>
      <w:r>
        <w:rPr>
          <w:b/>
        </w:rPr>
        <w:t xml:space="preserve"> chín mm </w:t>
      </w:r>
      <w:r>
        <w:rPr>
          <w:i/>
        </w:rPr>
        <w:t>tính từ</w:t>
      </w:r>
      <w:r/>
    </w:p>
    <w:p>
      <w:r>
        <w:rPr>
          <w:b/>
        </w:rPr>
        <w:t xml:space="preserve"> (Quá cây} chin đến T1ứỨC trở nẻn mềm nhùn, dễ dập ná</w:t>
      </w:r>
      <w:r>
        <w:rPr>
          <w:i/>
        </w:rPr>
        <w:t>tính từ</w:t>
      </w:r>
      <w:r/>
    </w:p>
    <w:p>
      <w:r>
        <w:rPr>
          <w:b/>
        </w:rPr>
        <w:t xml:space="preserve"> Chả âu đu chín THỖHI, chin muối </w:t>
      </w:r>
      <w:r>
        <w:rPr>
          <w:i/>
        </w:rPr>
        <w:t>tính từ</w:t>
      </w:r>
      <w:r/>
    </w:p>
    <w:p>
      <w:r>
        <w:rPr>
          <w:b/>
        </w:rPr>
        <w:t>1(Quả cây) rất chín, chin hết mứ</w:t>
      </w:r>
      <w:r>
        <w:rPr>
          <w:i/>
        </w:rPr>
        <w:t>cảm từ</w:t>
      </w:r>
      <w:r>
        <w:t xml:space="preserve"> È} đu CHÍNH muối rên cấu, 2 t)at đến trức phát triển đây đủ nhất để. có thể chuyến giai đoạn hoặc trạng thải. Điểu kiện đã ch muối. chin người mưởi ÿ Tả tỉnh trạnE rất khó thống 6] hình hình nhất Ỷ kiến, mỗi TIEƯỜi một y khác nhau.</w:t>
      </w:r>
    </w:p>
    <w:p>
      <w:r>
        <w:rPr>
          <w:b/>
        </w:rPr>
        <w:t xml:space="preserve"> chín rộ </w:t>
      </w:r>
      <w:r>
        <w:rPr>
          <w:i/>
        </w:rPr>
        <w:t>động từ</w:t>
      </w:r>
      <w:r/>
    </w:p>
    <w:p>
      <w:r>
        <w:rPr>
          <w:b/>
        </w:rPr>
        <w:t xml:space="preserve"> (Quả cây, hạt) chín đếu khắp cả loạ</w:t>
      </w:r>
      <w:r>
        <w:rPr>
          <w:i/>
        </w:rPr>
        <w:t>tính từ</w:t>
      </w:r>
      <w:r>
        <w:t xml:space="preserve"> Lua chín rổ. chin rục †. (Quả cây, hạt) chín quá, đến nrức mềm nhủn. bấy ra.</w:t>
      </w:r>
    </w:p>
    <w:p>
      <w:r>
        <w:rPr>
          <w:b/>
        </w:rPr>
        <w:t xml:space="preserve"> chín sắp </w:t>
      </w:r>
      <w:r>
        <w:rPr>
          <w:i/>
        </w:rPr>
        <w:t>tính từ</w:t>
      </w:r>
      <w:r>
        <w:t xml:space="preserve"> (Hat của mộỖi số cây} chin ở giai đaạn nhằn đặc lại và mềm như Sắp (sau giải đoạn chin Sữa).</w:t>
      </w:r>
    </w:p>
    <w:p>
      <w:r>
        <w:rPr>
          <w:b/>
        </w:rPr>
        <w:t xml:space="preserve"> chin suối </w:t>
      </w:r>
      <w:r>
        <w:rPr>
          <w:i/>
        </w:rPr>
        <w:t>đại từ</w:t>
      </w:r>
      <w:r>
        <w:t xml:space="preserve"> (cũ; vch.). Thể giới của người chết, nơi âm phú. Về nơi chín suối, chín sửa (Hạt của một số cây) chin ở L giai đoan nhân đặc lại nhự sữa.</w:t>
      </w:r>
    </w:p>
    <w:p>
      <w:r>
        <w:rPr>
          <w:b/>
        </w:rPr>
        <w:t xml:space="preserve"> chin tầng mãy </w:t>
      </w:r>
      <w:r>
        <w:rPr>
          <w:i/>
        </w:rPr>
        <w:t>danh từ</w:t>
      </w:r>
      <w:r>
        <w:t xml:space="preserve"> Chỉ khoảng rất cao trên không.</w:t>
      </w:r>
    </w:p>
    <w:p>
      <w:r>
        <w:rPr>
          <w:b/>
        </w:rPr>
        <w:t xml:space="preserve"> chín tới </w:t>
      </w:r>
      <w:r>
        <w:rPr>
          <w:i/>
        </w:rPr>
        <w:t>động từ</w:t>
      </w:r>
      <w:r>
        <w:t xml:space="preserve"> (Cơm hoặc hoa quả) vừa đến độ chín, än ngơn. Chọn quả vu chỉn tới trên cây. Cơm Chim tỐT.</w:t>
      </w:r>
    </w:p>
    <w:p>
      <w:r>
        <w:rPr>
          <w:b/>
        </w:rPr>
        <w:t xml:space="preserve"> chín trùng </w:t>
      </w:r>
      <w:r>
        <w:rPr>
          <w:i/>
        </w:rPr>
        <w:t>danh từ</w:t>
      </w:r>
      <w:r>
        <w:t xml:space="preserve"> (cũ; vch.; ¡dL). CỨU trung. +.</w:t>
      </w:r>
    </w:p>
    <w:p>
      <w:r>
        <w:rPr>
          <w:b/>
        </w:rPr>
        <w:t xml:space="preserve"> chinh an </w:t>
      </w:r>
      <w:r>
        <w:rPr>
          <w:i/>
        </w:rPr>
        <w:t>danh từ</w:t>
      </w:r>
      <w:r>
        <w:t xml:space="preserve"> (cũ; vch. " Yên ngựa của Trgười đi xa hoặc của người đi đánh trận; thường dùng để chỉ việc đi đường ^äñ hoặc đi đánh trận ở nơi Xã.</w:t>
      </w:r>
    </w:p>
    <w:p>
      <w:r>
        <w:rPr>
          <w:b/>
        </w:rPr>
        <w:t xml:space="preserve"> chỉnh chiên đg. (i</w:t>
      </w:r>
      <w:r>
        <w:rPr>
          <w:i/>
        </w:rPr>
        <w:t>đại từ</w:t>
      </w:r>
      <w:r>
        <w:t>). Đánh nhau trong chiến tranh (nói khái quát).</w:t>
      </w:r>
    </w:p>
    <w:p>
      <w:r>
        <w:rPr>
          <w:b/>
        </w:rPr>
        <w:t xml:space="preserve"> chỉnh phạt </w:t>
      </w:r>
      <w:r>
        <w:rPr>
          <w:i/>
        </w:rPr>
        <w:t>động từ</w:t>
      </w:r>
      <w:r>
        <w:t xml:space="preserve"> (cũ). (Nước lớn) đem quân đi đánh, lấy cớ là để tr] ti nước nhỏ. chinh phụ đ, (vch. 3. Người đàn Ôn - đi đánh trận thời phong kiến. Khách chỉnh nhụ. chinh phụ ủ, {vch.}. Vợ của Ti,ười đang đi đánh trận thởi phong kiến.</w:t>
      </w:r>
    </w:p>
    <w:p>
      <w:r>
        <w:rPr>
          <w:b/>
        </w:rPr>
        <w:t xml:space="preserve"> chỉnh phục </w:t>
      </w:r>
      <w:r>
        <w:rPr>
          <w:i/>
        </w:rPr>
        <w:t>động từ</w:t>
      </w:r>
      <w:r/>
    </w:p>
    <w:p>
      <w:r>
        <w:rPr>
          <w:b/>
        </w:rPr>
        <w:t xml:space="preserve"> Đánh chiếm vả bắt phải khuẩt phụ</w:t>
      </w:r>
      <w:r>
        <w:rPr>
          <w:i/>
        </w:rPr>
        <w:t>cảm từ</w:t>
      </w:r>
      <w:r>
        <w:t xml:space="preserve"> 3 Nắm được quy luật của tự nhiền vả lợi đụng được theo yêu cầu của mịnh. Chỉnh phục thiện nhiên. Chỉnh phục vũ tru. 3 Thu hút về minh, lảm cho bị hấp dẫn mà hướng về minh. Chỉnh phục gian nghe.</w:t>
      </w:r>
    </w:p>
    <w:p>
      <w:r>
        <w:rPr>
          <w:b/>
        </w:rPr>
        <w:t xml:space="preserve"> chỉnh yên </w:t>
      </w:r>
      <w:r>
        <w:rPr>
          <w:i/>
        </w:rPr>
        <w:t>xem</w:t>
      </w:r>
      <w:r>
        <w:t xml:space="preserve"> chỉnh C1.</w:t>
      </w:r>
    </w:p>
    <w:p>
      <w:r>
        <w:rPr>
          <w:b/>
        </w:rPr>
        <w:t xml:space="preserve"> chỉnh </w:t>
      </w:r>
      <w:r>
        <w:rPr>
          <w:i/>
        </w:rPr>
        <w:t>danh từ</w:t>
      </w:r>
      <w:r>
        <w:t xml:space="preserve"> (ph.). Chỉnh nhỏ.</w:t>
      </w:r>
    </w:p>
    <w:p>
      <w:r>
        <w:rPr>
          <w:b/>
        </w:rPr>
        <w:t xml:space="preserve"> chỉnh ính </w:t>
      </w:r>
      <w:r>
        <w:rPr>
          <w:i/>
        </w:rPr>
        <w:t>tính từ</w:t>
      </w:r>
      <w:r>
        <w:t xml:space="preserve"> ơn. chênh ễnh. Từ gợi tả vẻ năm. đứng, ngồi lù lù trước mắt mọi người.</w:t>
      </w:r>
    </w:p>
    <w:p>
      <w:r>
        <w:rPr>
          <w:b/>
        </w:rPr>
        <w:t xml:space="preserve"> Xe chết máy, năm chỉnh ình KH Gường, chính I </w:t>
      </w:r>
      <w:r>
        <w:rPr>
          <w:i/>
        </w:rPr>
        <w:t>tính từ</w:t>
      </w:r>
      <w:r>
        <w:t xml:space="preserve"> Có trật tự hợp lí, đúng tắc quy ElỮa Các thành phần cấu tạo. Câu văn chỉnh. Câu đổi rất CHínH. 1I äg. sửa lại vị trí cho v Chính ngắn, cho đúng. Chính hm đường ngắm. hưởng. 2 (kng. Phê binh gay gắt (người cấp dưới) để uốn nắn lại cho đúng. Bƒ cđp trên chỉnh.</w:t>
      </w:r>
    </w:p>
    <w:p>
      <w:r>
        <w:rPr>
          <w:b/>
        </w:rPr>
        <w:t xml:space="preserve"> chỉnh đẳng đg. (cũ; ¡</w:t>
      </w:r>
      <w:r>
        <w:rPr>
          <w:i/>
        </w:rPr>
        <w:t>danh từ</w:t>
      </w:r>
      <w:r>
        <w:t>), Chỉnh huấn đảng.</w:t>
      </w:r>
    </w:p>
    <w:p>
      <w:r>
        <w:rPr>
          <w:b/>
        </w:rPr>
        <w:t xml:space="preserve"> trunE chỉnh đến </w:t>
      </w:r>
      <w:r>
        <w:rPr>
          <w:i/>
        </w:rPr>
        <w:t>động từ</w:t>
      </w:r>
      <w:r/>
    </w:p>
    <w:p>
      <w:r>
        <w:rPr>
          <w:b/>
        </w:rPr>
        <w:t xml:space="preserve"> Sửa sang, sắp đặt lại cho đúnE phép tác, cho có nến nế</w:t>
      </w:r>
      <w:r>
        <w:rPr>
          <w:i/>
        </w:rPr>
        <w:t>phụ từ</w:t>
      </w:r>
      <w:r>
        <w:t xml:space="preserve"> Chỉnh đến hàng hgu.</w:t>
      </w:r>
    </w:p>
    <w:p>
      <w:r>
        <w:rPr>
          <w:b/>
        </w:rPr>
        <w:t xml:space="preserve"> Chính đến tổ chứ</w:t>
      </w:r>
      <w:r>
        <w:rPr>
          <w:i/>
        </w:rPr>
        <w:t>cảm từ</w:t>
      </w:r>
      <w:r/>
    </w:p>
    <w:p>
      <w:r>
        <w:rPr>
          <w:b/>
        </w:rPr>
        <w:t xml:space="preserve"> chỉnh hinh </w:t>
      </w:r>
      <w:r>
        <w:rPr>
          <w:i/>
        </w:rPr>
        <w:t>danh từ</w:t>
      </w:r>
      <w:r/>
    </w:p>
    <w:p>
      <w:r>
        <w:rPr>
          <w:b/>
        </w:rPr>
        <w:t xml:space="preserve"> Hộ môn y học nghiên cứu vả điều Ỹ chỉnh huấn trị những: tật, tiên thiên hoặ</w:t>
      </w:r>
      <w:r>
        <w:rPr>
          <w:i/>
        </w:rPr>
        <w:t>cảm từ</w:t>
      </w:r>
      <w:r>
        <w:t xml:space="preserve"> hậu 'thiên, của : Xương. CƠ, V.</w:t>
      </w:r>
    </w:p>
    <w:p>
      <w:r>
        <w:rPr>
          <w:b/>
        </w:rPr>
        <w:t xml:space="preserve">V, chỉnh huấn </w:t>
      </w:r>
      <w:r>
        <w:rPr>
          <w:i/>
        </w:rPr>
        <w:t>động từ</w:t>
      </w:r>
      <w:r>
        <w:t xml:space="preserve"> Giáo dục vả uốn nắn tư tướng qua một đợt học tập, phê bình Và chỉnh lí cụ. tự phê bình, chỉnh b. đơ. Sửa Chữa, đúng hơn Sẵn xếp lại cho vả .Rụn gắng hơm. Chính Ì tài liệu.</w:t>
      </w:r>
    </w:p>
    <w:p>
      <w:r>
        <w:rPr>
          <w:b/>
        </w:rPr>
        <w:t xml:space="preserve"> h thống kẻ Chỉnh biin chỉnh lưu </w:t>
      </w:r>
      <w:r>
        <w:rPr>
          <w:i/>
        </w:rPr>
        <w:t>động từ</w:t>
      </w:r>
      <w:r>
        <w:t xml:space="preserve"> Biến dòng điện Xoay chiều đòng. thánh điện một chiều. chỉnh lÿ X.</w:t>
      </w:r>
    </w:p>
    <w:p>
      <w:r>
        <w:rPr>
          <w:b/>
        </w:rPr>
        <w:t xml:space="preserve"> chính l¡ chỉnh qUãn </w:t>
      </w:r>
      <w:r>
        <w:rPr>
          <w:i/>
        </w:rPr>
        <w:t>động từ</w:t>
      </w:r>
      <w:r>
        <w:t xml:space="preserve"> Chỉnh huấn :' tong quân đội.</w:t>
      </w:r>
    </w:p>
    <w:p>
      <w:r>
        <w:rPr>
          <w:b/>
        </w:rPr>
        <w:t xml:space="preserve"> chỉnh tô t, Ciọn gảng, ngay ngắn tắ</w:t>
      </w:r>
      <w:r>
        <w:rPr>
          <w:i/>
        </w:rPr>
        <w:t>cảm từ</w:t>
      </w:r>
      <w:r>
        <w:t xml:space="preserve"> vả đúng Ấn phép chỉnh tể, Đội tơi chính rẻ.</w:t>
      </w:r>
    </w:p>
    <w:p>
      <w:r>
        <w:rPr>
          <w:b/>
        </w:rPr>
        <w:t xml:space="preserve"> chính </w:t>
      </w:r>
      <w:r>
        <w:rPr>
          <w:i/>
        </w:rPr>
        <w:t>danh từ</w:t>
      </w:r>
      <w:r>
        <w:t xml:space="preserve"> Thể, khối thống nhất trong đó có đầy đủ các bộ phần nằm trong không quan hệ Chặt chẽ thể tách rời nhau, chỉnh trang đe. Sửa SÁI1E, sắp đặt lại cho ngắn, đẹp đề. Hãy Con đường đã được chỉnh lại. Chính [Ƒ#nư [trợ đường phổ.</w:t>
      </w:r>
    </w:p>
    <w:p>
      <w:r>
        <w:rPr>
          <w:b/>
        </w:rPr>
        <w:t xml:space="preserve"> chỉnh trị ứ</w:t>
      </w:r>
      <w:r>
        <w:rPr>
          <w:i/>
        </w:rPr>
        <w:t>phụ từ</w:t>
      </w:r>
      <w:r>
        <w:t xml:space="preserve"> (hưởng nói chỉnh trị sông). Uốn nắn, cải tạo dòng SÔIg nhằm phục thông, vụ cho giao vận tải. thuỷ lợi, V,V.</w:t>
      </w:r>
    </w:p>
    <w:p>
      <w:r>
        <w:rPr>
          <w:b/>
        </w:rPr>
        <w:t xml:space="preserve"> chỉnh </w:t>
      </w:r>
      <w:r>
        <w:rPr>
          <w:i/>
        </w:rPr>
        <w:t>danh từ</w:t>
      </w:r>
      <w:r>
        <w:t xml:space="preserve"> Đả đựng bằng đất nung, miệng hơi lại, đáy thụ thút, nhỏ hơn chum, Chỉnh tự mm.</w:t>
      </w:r>
    </w:p>
    <w:p>
      <w:r>
        <w:rPr>
          <w:b/>
        </w:rPr>
        <w:t xml:space="preserve"> chĩnh chặn </w:t>
      </w:r>
      <w:r>
        <w:rPr>
          <w:i/>
        </w:rPr>
        <w:t>tính từ</w:t>
      </w:r>
      <w:r>
        <w:t xml:space="preserve"> (kng.), Như chẩm chế.</w:t>
      </w:r>
    </w:p>
    <w:p>
      <w:r>
        <w:rPr>
          <w:b/>
        </w:rPr>
        <w:t xml:space="preserve"> chỉnh ]</w:t>
      </w:r>
      <w:r>
        <w:rPr>
          <w:i/>
        </w:rPr>
        <w:t>tính từ</w:t>
      </w:r>
      <w:r>
        <w:t xml:space="preserve"> [ Quan trạng hmm cả SƠ VỚI những cải khác cùng loại: trái với Đìu. Cổng | Chỉnh. Nhiệm Vụ chỉnh. dn chỉnh (bản gốc). Nguồn sống chỉnh, Tự mình la chỉnh. 2 (kết hợn hạn Rất chế).</w:t>
      </w:r>
    </w:p>
    <w:p>
      <w:r>
        <w:rPr>
          <w:b/>
        </w:rPr>
        <w:t xml:space="preserve"> ñEAy thẳng, rất đúng đắn về Phản mặt đạo đứ</w:t>
      </w:r>
      <w:r>
        <w:rPr>
          <w:i/>
        </w:rPr>
        <w:t>cảm từ</w:t>
      </w:r>
      <w:r>
        <w:t xml:space="preserve"> biết chỉnh, tả. Nêu gương cần, kiệm, lim, chính.</w:t>
      </w:r>
    </w:p>
    <w:p>
      <w:r>
        <w:rPr>
          <w:b/>
        </w:rPr>
        <w:t xml:space="preserve"> ]i</w:t>
      </w:r>
      <w:r>
        <w:rPr>
          <w:i/>
        </w:rPr>
        <w:t>trợ từ</w:t>
      </w:r>
      <w:r/>
    </w:p>
    <w:p>
      <w:r>
        <w:rPr>
          <w:b/>
        </w:rPr>
        <w:t xml:space="preserve"> Tử biểu thị ÿ nhân tranh rằng đích xác như vậy, không nhải ai khác, không Chính Phải Bỉ khá</w:t>
      </w:r>
      <w:r>
        <w:rPr>
          <w:i/>
        </w:rPr>
        <w:t>cảm từ</w:t>
      </w:r>
      <w:r>
        <w:t xml:space="preserve"> anh t nói, Chỉnh mởt trồng “thấy. Đặt chính giữa. Chính tỉ thể chính äm q., Cách phát được coi là Chính chuẩn.</w:t>
      </w:r>
    </w:p>
    <w:p>
      <w:r>
        <w:rPr>
          <w:b/>
        </w:rPr>
        <w:t xml:space="preserve"> tờm Củn tiếng Việ</w:t>
      </w:r>
      <w:r>
        <w:rPr>
          <w:i/>
        </w:rPr>
        <w:t>tính từ</w:t>
      </w:r>
      <w:r/>
    </w:p>
    <w:p>
      <w:r>
        <w:rPr>
          <w:b/>
        </w:rPr>
        <w:t xml:space="preserve"> chính biến </w:t>
      </w:r>
      <w:r>
        <w:rPr>
          <w:i/>
        </w:rPr>
        <w:t>danh từ</w:t>
      </w:r>
      <w:r>
        <w:t xml:space="preserve"> Biến cổ chính trị do thống: CÁC tập đoản trị gầy ra nhằm .&amp;tnh BIật chính chính quyển. chuyên L (cũ). Mội lòng chung chồng, thuỷ với tải Chính ChuUÊn. chính cống L (ng.</w:t>
      </w:r>
    </w:p>
    <w:p>
      <w:r>
        <w:rPr>
          <w:b/>
        </w:rPr>
        <w:t xml:space="preserve"> Đúng nguồn Đố</w:t>
      </w:r>
      <w:r>
        <w:rPr>
          <w:i/>
        </w:rPr>
        <w:t>cảm từ</w:t>
      </w:r>
      <w:r>
        <w:t xml:space="preserve"> Người thủ đó chỉnh Cổng, chỉnh Cương ä. Đưởng lối chinh tri chủ Yếu của trột chỉnh đảng trong một thời kỉ nhất định.</w:t>
      </w:r>
    </w:p>
    <w:p>
      <w:r>
        <w:rPr>
          <w:b/>
        </w:rPr>
        <w:t xml:space="preserve"> chỉnh danh I </w:t>
      </w:r>
      <w:r>
        <w:rPr>
          <w:i/>
        </w:rPr>
        <w:t>danh từ</w:t>
      </w:r>
      <w:r>
        <w:t xml:space="preserve"> (Cũ). Như đích (HÀ.</w:t>
      </w:r>
    </w:p>
    <w:p>
      <w:r>
        <w:rPr>
          <w:b/>
        </w:rPr>
        <w:t xml:space="preserve"> H1 </w:t>
      </w:r>
      <w:r>
        <w:rPr>
          <w:i/>
        </w:rPr>
        <w:t>động từ</w:t>
      </w:r>
      <w:r>
        <w:t xml:space="preserve"> Làm cho đúng với đanh nghĩa, hảnh động Cử XỦ, đúng với CƯƠNE ví mỗi người rong kä hội (phong kiến), theo thuyết Của Khổng lử.</w:t>
      </w:r>
    </w:p>
    <w:p>
      <w:r>
        <w:rPr>
          <w:b/>
        </w:rPr>
        <w:t xml:space="preserve"> 1Lñ2 s chính điện </w:t>
      </w:r>
      <w:r>
        <w:rPr>
          <w:i/>
        </w:rPr>
        <w:t>danh từ</w:t>
      </w:r>
      <w:r/>
    </w:p>
    <w:p>
      <w:r>
        <w:rPr>
          <w:b/>
        </w:rPr>
        <w:t xml:space="preserve"> 1 Mãi chính, ITHẬIt hgaY ử phía trướ</w:t>
      </w:r>
      <w:r>
        <w:rPr>
          <w:i/>
        </w:rPr>
        <w:t>cảm từ</w:t>
      </w:r>
      <w:r>
        <w:t xml:space="preserve"> Phía Chính diện. Linh chính phụ Eg- saud,}) Mặt tốt, có nhiền yếu tố tích cực, nêu lên để khẳng định, ca ngợi trong tác phẩm văn học, 0 nghệ thuật; trải với phản diện, Nhân tật chính h điện trong vở kịch. chính đại minh đẳng, .</w:t>
      </w:r>
    </w:p>
    <w:p>
      <w:r>
        <w:rPr>
          <w:b/>
        </w:rPr>
        <w:t xml:space="preserve"> quang mình Chính đại, h chính </w:t>
      </w:r>
      <w:r>
        <w:rPr>
          <w:i/>
        </w:rPr>
        <w:t>danh từ</w:t>
      </w:r>
      <w:r>
        <w:t xml:space="preserve"> Tổ chức chỉnh trị đại điện cho Trột giai CẤP, một tầng lớp xã hội và đấu tranh chụ quyền lợi của giai cấp, tầng lớp ấy. Chính cđiỉng Của giai cẩn !ư sản. Chỉnh đảng của giai cần công nhận.</w:t>
      </w:r>
    </w:p>
    <w:p>
      <w:r>
        <w:rPr>
          <w:b/>
        </w:rPr>
        <w:t xml:space="preserve"> chinh đáng </w:t>
      </w:r>
      <w:r>
        <w:rPr>
          <w:i/>
        </w:rPr>
        <w:t>tính từ</w:t>
      </w:r>
      <w:r>
        <w:t xml:space="preserve"> Đũng, hợp với lẽ phải. Nguyện UOng Chỉnh đứng.</w:t>
      </w:r>
    </w:p>
    <w:p>
      <w:r>
        <w:rPr>
          <w:b/>
        </w:rPr>
        <w:t xml:space="preserve"> chính đạo </w:t>
      </w:r>
      <w:r>
        <w:rPr>
          <w:i/>
        </w:rPr>
        <w:t>danh từ</w:t>
      </w:r>
      <w:r>
        <w:t xml:space="preserve"> (cũ; 1d,). Con đường thẳng, nạay đúng đắn.</w:t>
      </w:r>
    </w:p>
    <w:p>
      <w:r>
        <w:rPr>
          <w:b/>
        </w:rPr>
        <w:t xml:space="preserve"> chính đã </w:t>
      </w:r>
      <w:r>
        <w:rPr>
          <w:i/>
        </w:rPr>
        <w:t>danh từ</w:t>
      </w:r>
      <w:r/>
    </w:p>
    <w:p>
      <w:r>
        <w:rPr>
          <w:b/>
        </w:rPr>
        <w:t xml:space="preserve"> Phán đoán được làm điểm xuất phát trong tam đoạn luận, chính đính </w:t>
      </w:r>
      <w:r>
        <w:rPr>
          <w:i/>
        </w:rPr>
        <w:t>tính từ</w:t>
      </w:r>
      <w:r>
        <w:t xml:space="preserve"> (iq.). Ngay thẳng, đứng. đắn. Việc làm chỉnh đừnh. chính giới q. Giới hoạt động chỉnh tri chuyền nghiệp (ở các nước tư bản). Dự luận của chỉnh giỏi ở Ảnh, Pháp, chỉnh hiệu (. 2ùng thực với nhân hiệu, với tên EỌI, chứ _ không nhải giả hiệu, Cha hương chính hiệu. chính khách d, Ngưởi hoạt động chính trị chuyên tighiệp có tiếng tăm nhất định {ở các THƯỚC tư bản).</w:t>
      </w:r>
    </w:p>
    <w:p>
      <w:r>
        <w:rPr>
          <w:b/>
        </w:rPr>
        <w:t xml:space="preserve"> chính khi </w:t>
      </w:r>
      <w:r>
        <w:rPr>
          <w:i/>
        </w:rPr>
        <w:t>đại từ</w:t>
      </w:r>
      <w:r>
        <w:t xml:space="preserve"> Chi khi khẳng khái. bất khuất, 8ä chíh khi, L.</w:t>
      </w:r>
    </w:p>
    <w:p>
      <w:r>
        <w:rPr>
          <w:b/>
        </w:rPr>
        <w:t xml:space="preserve">ñ chính khoá </w:t>
      </w:r>
      <w:r>
        <w:rPr>
          <w:i/>
        </w:rPr>
        <w:t>đại từ</w:t>
      </w:r>
      <w:r>
        <w:t xml:space="preserve"> Môn học, giữ học được chính thức quy định trong chương trinh.</w:t>
      </w:r>
    </w:p>
    <w:p>
      <w:r>
        <w:rPr>
          <w:b/>
        </w:rPr>
        <w:t xml:space="preserve"> chính kịch </w:t>
      </w:r>
      <w:r>
        <w:rPr>
          <w:i/>
        </w:rPr>
        <w:t>danh từ</w:t>
      </w:r>
      <w:r>
        <w:t xml:space="preserve"> Kich trong đó mâu thuẫn có thể đi tớt hoả giải, không nhất thiết phải kết thúc bằng sự chết chóc, tan vỡ nhự bị kịch.</w:t>
      </w:r>
    </w:p>
    <w:p>
      <w:r>
        <w:rPr>
          <w:b/>
        </w:rPr>
        <w:t xml:space="preserve"> chính kiến </w:t>
      </w:r>
      <w:r>
        <w:rPr>
          <w:i/>
        </w:rPr>
        <w:t>danh từ</w:t>
      </w:r>
      <w:r>
        <w:t>Y kiến của mỗi người về chính H1, quan điểm chính trị. Bá? đồng về chính kiểm.</w:t>
      </w:r>
    </w:p>
    <w:p>
      <w:r>
        <w:rPr>
          <w:b/>
        </w:rPr>
        <w:t xml:space="preserve"> chính lạnh </w:t>
      </w:r>
      <w:r>
        <w:rPr>
          <w:i/>
        </w:rPr>
        <w:t>danh từ</w:t>
      </w:r>
      <w:r>
        <w:t xml:space="preserve"> (cũ).</w:t>
      </w:r>
    </w:p>
    <w:p>
      <w:r>
        <w:rPr>
          <w:b/>
        </w:rPr>
        <w:t xml:space="preserve"> Mệnh lạnh của nhả nướ</w:t>
      </w:r>
      <w:r>
        <w:rPr>
          <w:i/>
        </w:rPr>
        <w:t>cảm từ</w:t>
      </w:r>
      <w:r/>
    </w:p>
    <w:p>
      <w:r>
        <w:rPr>
          <w:b/>
        </w:rPr>
        <w:t xml:space="preserve"> chinh luận </w:t>
      </w:r>
      <w:r>
        <w:rPr>
          <w:i/>
        </w:rPr>
        <w:t>danh từ</w:t>
      </w:r>
      <w:r>
        <w:t xml:space="preserve"> Thể văn phân tịch, bình luận các văn để chính trị, xã hội đương thời. Phong cách chỉnh luận.</w:t>
      </w:r>
    </w:p>
    <w:p>
      <w:r>
        <w:rPr>
          <w:b/>
        </w:rPr>
        <w:t xml:space="preserve"> chỉnh ngạch </w:t>
      </w:r>
      <w:r>
        <w:rPr>
          <w:i/>
        </w:rPr>
        <w:t>tính từ</w:t>
      </w:r>
      <w:r>
        <w:t xml:space="preserve"> Thuộc Tigạch chính, hạng chỉnh. Công chức chính ngạch.</w:t>
      </w:r>
    </w:p>
    <w:p>
      <w:r>
        <w:rPr>
          <w:b/>
        </w:rPr>
        <w:t xml:space="preserve"> Thuế chỉnh ngạch, chính nghĩa I </w:t>
      </w:r>
      <w:r>
        <w:rPr>
          <w:i/>
        </w:rPr>
        <w:t>danh từ</w:t>
      </w:r>
      <w:r>
        <w:t xml:space="preserve"> Điều chính đáng, CAO CẢ, hợp đạo lỈ. Chính nghĩa thẳng ĐÀ¡ nghĩa. hủúa về chính nghĩa.</w:t>
      </w:r>
    </w:p>
    <w:p>
      <w:r>
        <w:rPr>
          <w:b/>
        </w:rPr>
        <w:t xml:space="preserve"> IHÍ </w:t>
      </w:r>
      <w:r>
        <w:rPr>
          <w:i/>
        </w:rPr>
        <w:t>tính từ</w:t>
      </w:r>
      <w:r>
        <w:t xml:space="preserve"> Hợp với chính nghĩa, vị chỉnh neh1a, lành động chính nưhïa, Cuộc đầu tranh Chỉnh nghĩa.</w:t>
      </w:r>
    </w:p>
    <w:p>
      <w:r>
        <w:rPr>
          <w:b/>
        </w:rPr>
        <w:t xml:space="preserve"> chính ngọ </w:t>
      </w:r>
      <w:r>
        <w:rPr>
          <w:i/>
        </w:rPr>
        <w:t>danh từ</w:t>
      </w:r>
      <w:r>
        <w:t xml:space="preserve"> Đúng, Eiữa giờ TRỤ, đúng g1ữa trưa. Lúc chỉnh HỢP.</w:t>
      </w:r>
    </w:p>
    <w:p>
      <w:r>
        <w:rPr>
          <w:b/>
        </w:rPr>
        <w:t xml:space="preserve"> 3 chính trị chính thất </w:t>
      </w:r>
      <w:r>
        <w:rPr>
          <w:i/>
        </w:rPr>
        <w:t>danh từ</w:t>
      </w:r>
      <w:r>
        <w:t xml:space="preserve"> (trtr.). Vợ cả } (trong các gia đinh ciảu hthể quyển quý thời trước).</w:t>
      </w:r>
    </w:p>
    <w:p>
      <w:r>
        <w:rPr>
          <w:b/>
        </w:rPr>
        <w:t xml:space="preserve"> chính </w:t>
      </w:r>
      <w:r>
        <w:rPr>
          <w:i/>
        </w:rPr>
        <w:t>danh từ</w:t>
      </w:r>
      <w:r>
        <w:t xml:space="preserve"> Hình thức tổ chức Của một nhà nước, Ch ¡nh thể. quản chủ. Chính thể dán chủ.</w:t>
      </w:r>
    </w:p>
    <w:p>
      <w:r>
        <w:rPr>
          <w:b/>
        </w:rPr>
        <w:t xml:space="preserve"> chính thị (1</w:t>
      </w:r>
      <w:r>
        <w:rPr>
          <w:i/>
        </w:rPr>
        <w:t>danh từ</w:t>
      </w:r>
      <w:r>
        <w:t>}. Như đích thị. P. chỉnh thông (củ). Thuộc động f. chính trong các đời vua. 3 Thuộc dòng chính của một học phải, một tôn giáo; theo đúng tỉnh thần của người HỆc xưởng ra học phải hoặc tôn giáo ấy. Tân giáo chính thống. Học phải chính thống. 3 Được thừa nhận là chỉnh thức trong một thời đại, một chế độ. Tư Hưng chímh thông.</w:t>
      </w:r>
    </w:p>
    <w:p>
      <w:r>
        <w:rPr>
          <w:b/>
        </w:rPr>
        <w:t xml:space="preserve"> Chính Thống giáo </w:t>
      </w:r>
      <w:r>
        <w:rPr>
          <w:i/>
        </w:rPr>
        <w:t>danh từ</w:t>
      </w:r>
      <w:r>
        <w:t xml:space="preserve"> Mội nhánh của Kitô giáo. tách ra thành phải độc lập vào năm 1054.</w:t>
      </w:r>
    </w:p>
    <w:p>
      <w:r>
        <w:rPr>
          <w:b/>
        </w:rPr>
        <w:t xml:space="preserve"> lì chinh thức </w:t>
      </w:r>
      <w:r>
        <w:rPr>
          <w:i/>
        </w:rPr>
        <w:t>tính từ</w:t>
      </w:r>
      <w:r>
        <w:t xml:space="preserve"> I l2ö chính phủ hoặc Cữ quan Có quyền lực hợp pháp công bổ hoặc đưa Ta. lún FHyVÊn bộ chính thức của bộ 'hguại giao.</w:t>
      </w:r>
    </w:p>
    <w:p>
      <w:r>
        <w:rPr>
          <w:b/>
        </w:rPr>
        <w:t xml:space="preserve"> Tin chính thứ</w:t>
      </w:r>
      <w:r>
        <w:rPr>
          <w:i/>
        </w:rPr>
        <w:t>cảm từ</w:t>
      </w:r>
      <w:r/>
    </w:p>
    <w:p>
      <w:r>
        <w:rPr>
          <w:b/>
        </w:rPr>
        <w:t xml:space="preserve"> 2 Có đầy đủ các điều kiện như đã quy định, có đảy đủ tư cách, Đại biểu chính thự</w:t>
      </w:r>
      <w:r>
        <w:rPr>
          <w:i/>
        </w:rPr>
        <w:t>cảm từ</w:t>
      </w:r>
      <w:r/>
    </w:p>
    <w:p>
      <w:r>
        <w:rPr>
          <w:b/>
        </w:rPr>
        <w:t xml:space="preserve"> 3 Đũng cách thức đã được pháp luật hoặc tổ chức qu&gt;y định, đúng thể thứ</w:t>
      </w:r>
      <w:r>
        <w:rPr>
          <w:i/>
        </w:rPr>
        <w:t>cảm từ</w:t>
      </w:r>
      <w:r>
        <w:t xml:space="preserve"> [ám lễ chính thức kết hàn.</w:t>
      </w:r>
    </w:p>
    <w:p>
      <w:r>
        <w:rPr>
          <w:b/>
        </w:rPr>
        <w:t xml:space="preserve"> chính thức hoá </w:t>
      </w:r>
      <w:r>
        <w:rPr>
          <w:i/>
        </w:rPr>
        <w:t>động từ</w:t>
      </w:r>
      <w:r/>
    </w:p>
    <w:p>
      <w:r>
        <w:rPr>
          <w:b/>
        </w:rPr>
        <w:t xml:space="preserve"> Làm cho trở thánh chính thứ</w:t>
      </w:r>
      <w:r>
        <w:rPr>
          <w:i/>
        </w:rPr>
        <w:t>cảm từ</w:t>
      </w:r>
      <w:r>
        <w:t xml:space="preserve"> Chính thức huảd quyên xử hữu ngôi nhà chính tố d, Thành tố chính, trong quan hệ với thành tố phụ (gợi lä phụ tổ). Danh Hgữ có chính tổ là một dĩnh từ.</w:t>
      </w:r>
    </w:p>
    <w:p>
      <w:r>
        <w:rPr>
          <w:b/>
        </w:rPr>
        <w:t xml:space="preserve"> chỉnh tông F. (I</w:t>
      </w:r>
      <w:r>
        <w:rPr>
          <w:i/>
        </w:rPr>
        <w:t>danh từ</w:t>
      </w:r>
      <w:r>
        <w:t>} 1 lhuộc đóng chỉnh; chỉnh thống. 2 Đúng .nguôn gốc, đúng dòng dõi. Nhà nho chỉnh lông.</w:t>
      </w:r>
    </w:p>
    <w:p>
      <w:r>
        <w:rPr>
          <w:b/>
        </w:rPr>
        <w:t xml:space="preserve"> chỉnh trị </w:t>
      </w:r>
      <w:r>
        <w:rPr>
          <w:i/>
        </w:rPr>
        <w:t>danh từ</w:t>
      </w:r>
      <w:r>
        <w:t xml:space="preserve"> Những vấn đề về tổ chức và điều khiển bộ máy nhà nước trong nội bộ một nước, vả về quan hệ chính thức g1ữa các nước với nhau (núi tống quát). Chế độ chỉnh tr†.</w:t>
      </w:r>
    </w:p>
    <w:p>
      <w:r>
        <w:rPr>
          <w:b/>
        </w:rPr>
        <w:t xml:space="preserve"> Tình hình chỉnh trị trong nướ</w:t>
      </w:r>
      <w:r>
        <w:rPr>
          <w:i/>
        </w:rPr>
        <w:t>cảm từ</w:t>
      </w:r>
      <w:r>
        <w:t xml:space="preserve"> 2 Những hoạt động của trội giai cấn, mội chính đảng, một tập đoàn xã hội nhằm giành hoặc Hiển, tri quyền điều khiển bộ máy nhả nước (nói quát). ưng lối chỉnh trị. Hoạt động chính /r;. 3 Những hiểu biết về mục đích, đường lỗi, nhiệm vụ đấu tranh của một giai cấp, một chính đảng nhằm giảnh hoặc duy trỉ quyền điểu khiển bộ máy nhà nước (nói tổng. quát). Giảo chục } thức chính trị. Vững vằnơ về chỉnh fr†. (thường dùng phụ sau đ trong một số tổ hợp). Những hoại động nhằm nãnữ cao rniác ngộ chính trị cha quân chúng, tổ chức quần Chúng thực hiện inöt đường lối, những nhiệm vụ chính trị nhất đình (nói khái quát). Công túc chỉnh trị.</w:t>
      </w:r>
    </w:p>
    <w:p>
      <w:r>
        <w:rPr>
          <w:b/>
        </w:rPr>
        <w:t xml:space="preserve"> Củn bộ chỉnh r†. 5 (hoặc </w:t>
      </w:r>
      <w:r>
        <w:rPr>
          <w:i/>
        </w:rPr>
        <w:t>tính từ</w:t>
      </w:r>
      <w:r>
        <w:t>; kng.). Sự khéo lén đối xử để đạt mục đích mong tnuốn.</w:t>
      </w:r>
    </w:p>
    <w:p>
      <w:r>
        <w:rPr>
          <w:b/>
        </w:rPr>
        <w:t xml:space="preserve"> Miệt thải độ rất chính trị (</w:t>
      </w:r>
      <w:r>
        <w:rPr>
          <w:i/>
        </w:rPr>
        <w:t>tính từ</w:t>
      </w:r>
      <w:r>
        <w:t>}. Tỉ.</w:t>
      </w:r>
    </w:p>
    <w:p>
      <w:r>
        <w:rPr>
          <w:b/>
        </w:rPr>
        <w:t xml:space="preserve"> 1ï nhã th Ệ Đi chỉnh trị qia </w:t>
      </w:r>
      <w:r>
        <w:rPr>
          <w:i/>
        </w:rPr>
        <w:t>danh từ</w:t>
      </w:r>
      <w:r>
        <w:t xml:space="preserve"> (cũ). Người chuyên hoạt động chính trị; nhà chính trị. chính trị học d Khoa học nehiễn cứu về tổ chức vả đời sững chỉnh 'trị của xã hội, về ' những vấn đá chính sách đối nội và quan hệ quốc tế, chính trị kinh học xX.</w:t>
      </w:r>
    </w:p>
    <w:p>
      <w:r>
        <w:rPr>
          <w:b/>
        </w:rPr>
        <w:t xml:space="preserve"> hinh tể chính trị họ</w:t>
      </w:r>
      <w:r>
        <w:rPr>
          <w:i/>
        </w:rPr>
        <w:t>cảm từ</w:t>
      </w:r>
      <w:r/>
    </w:p>
    <w:p>
      <w:r>
        <w:rPr>
          <w:b/>
        </w:rPr>
        <w:t xml:space="preserve"> chính tr phạm </w:t>
      </w:r>
      <w:r>
        <w:rPr>
          <w:i/>
        </w:rPr>
        <w:t>danh từ</w:t>
      </w:r>
      <w:r>
        <w:t xml:space="preserve"> (cũ). Tù chính trị.</w:t>
      </w:r>
    </w:p>
    <w:p>
      <w:r>
        <w:rPr>
          <w:b/>
        </w:rPr>
        <w:t xml:space="preserve"> chính trị viên </w:t>
      </w:r>
      <w:r>
        <w:rPr>
          <w:i/>
        </w:rPr>
        <w:t>danh từ</w:t>
      </w:r>
      <w:r/>
    </w:p>
    <w:p>
      <w:r>
        <w:rPr>
          <w:b/>
        </w:rPr>
        <w:t xml:space="preserve"> Cần bộ chỉ huy phụ trách Côn tác chỉnh Hị trong lực lượng vũ trang nhân thường ở các dân, cấp trung đội, đại đội, tiểu đoàn chính trực </w:t>
      </w:r>
      <w:r>
        <w:rPr>
          <w:i/>
        </w:rPr>
        <w:t>tính từ</w:t>
      </w:r>
      <w:r>
        <w:t xml:space="preserve"> Có tính thẳng.</w:t>
      </w:r>
    </w:p>
    <w:p>
      <w:r>
        <w:rPr>
          <w:b/>
        </w:rPr>
        <w:t xml:space="preserve"> ngay Con chính Nưti*r&gt;t trự</w:t>
      </w:r>
      <w:r>
        <w:rPr>
          <w:i/>
        </w:rPr>
        <w:t>cảm từ</w:t>
      </w:r>
      <w:r/>
    </w:p>
    <w:p>
      <w:r>
        <w:rPr>
          <w:b/>
        </w:rPr>
        <w:t xml:space="preserve"> chỉnh trường '</w:t>
      </w:r>
      <w:r>
        <w:rPr>
          <w:i/>
        </w:rPr>
        <w:t>danh từ</w:t>
      </w:r>
      <w:r/>
    </w:p>
    <w:p>
      <w:r>
        <w:rPr>
          <w:b/>
        </w:rPr>
        <w:t xml:space="preserve"> Nơi diễn Tâ các :'hoạ</w:t>
      </w:r>
      <w:r>
        <w:rPr>
          <w:i/>
        </w:rPr>
        <w:t>tính từ</w:t>
      </w:r>
      <w:r>
        <w:t xml:space="preserve"> . động chính trị; trưởng chỉnh trỊ. Vhán tậ† MỚI xuất hiện Chính trưởng, Không trên khi Chinh írưỞfig TỚI rộng thư ngày hảu Cử. chính uỷ d, Cán bộ chỉ huy chịu trách thhiệm về công tác chính trị trong lực lượng vũ trang nhân đân, thường ở cấp trung đoản trở lên.</w:t>
      </w:r>
    </w:p>
    <w:p>
      <w:r>
        <w:rPr>
          <w:b/>
        </w:rPr>
        <w:t xml:space="preserve"> chính vụ </w:t>
      </w:r>
      <w:r>
        <w:rPr>
          <w:i/>
        </w:rPr>
        <w:t>tính từ</w:t>
      </w:r>
      <w:r>
        <w:t xml:space="preserve"> Thuộc về vụ chính, La Chỉnh chỉnh Vữ.</w:t>
      </w:r>
    </w:p>
    <w:p>
      <w:r>
        <w:rPr>
          <w:b/>
        </w:rPr>
        <w:t xml:space="preserve"> xác </w:t>
      </w:r>
      <w:r>
        <w:rPr>
          <w:i/>
        </w:rPr>
        <w:t>tính từ</w:t>
      </w:r>
      <w:r>
        <w:t xml:space="preserve"> Rất đúng, không Sai chút não.</w:t>
      </w:r>
    </w:p>
    <w:p>
      <w:r>
        <w:rPr>
          <w:b/>
        </w:rPr>
        <w:t xml:space="preserve"> Sẽ Cnn chỉnh xú</w:t>
      </w:r>
      <w:r>
        <w:rPr>
          <w:i/>
        </w:rPr>
        <w:t>cảm từ</w:t>
      </w:r>
      <w:r/>
    </w:p>
    <w:p>
      <w:r>
        <w:rPr>
          <w:b/>
        </w:rPr>
        <w:t xml:space="preserve"> 'Nhàân định chính Xưt</w:t>
      </w:r>
      <w:r>
        <w:rPr>
          <w:i/>
        </w:rPr>
        <w:t>cảm từ</w:t>
      </w:r>
      <w:r>
        <w:t xml:space="preserve"> chính yêu t, Chỉnh vả quan trọng nhất, Ƒr trở Chính vếu. Vấn để Chỉnh Miếu.</w:t>
      </w:r>
    </w:p>
    <w:p>
      <w:r>
        <w:rPr>
          <w:b/>
        </w:rPr>
        <w:t xml:space="preserve"> chip </w:t>
      </w:r>
      <w:r>
        <w:rPr>
          <w:i/>
        </w:rPr>
        <w:t>danh từ</w:t>
      </w:r>
      <w:r>
        <w:t xml:space="preserve"> X. M mạch.</w:t>
      </w:r>
    </w:p>
    <w:p>
      <w:r>
        <w:rPr>
          <w:b/>
        </w:rPr>
        <w:t xml:space="preserve"> chít, </w:t>
      </w:r>
      <w:r>
        <w:rPr>
          <w:i/>
        </w:rPr>
        <w:t>danh từ</w:t>
      </w:r>
      <w:r/>
    </w:p>
    <w:p>
      <w:r>
        <w:rPr>
          <w:b/>
        </w:rPr>
        <w:t xml:space="preserve"> Cháu sảu đời, CŒ0n của chú</w:t>
      </w:r>
      <w:r>
        <w:rPr>
          <w:i/>
        </w:rPr>
        <w:t>tính từ</w:t>
      </w:r>
      <w:r/>
    </w:p>
    <w:p>
      <w:r>
        <w:rPr>
          <w:b/>
        </w:rPr>
        <w:t xml:space="preserve"> chít, </w:t>
      </w:r>
      <w:r>
        <w:rPr>
          <w:i/>
        </w:rPr>
        <w:t>động từ</w:t>
      </w:r>
      <w:r>
        <w:t xml:space="preserve"> l Quấn khăn chặt trên đầu, Chư khăn. 2 (Đồ mặc) bó sát thân hỉnh. Thét ưng của bụng. 3 Khâu chỉ cho hẹp lại, Chỉ ¿o. Quản ống. chư Bit kin chỗ tò, chỗ hở ' bằng một chất đó. Bì Chí tich, Chỉ kh.</w:t>
      </w:r>
    </w:p>
    <w:p>
      <w:r>
        <w:rPr>
          <w:b/>
        </w:rPr>
        <w:t xml:space="preserve">c hở chit l </w:t>
      </w:r>
      <w:r>
        <w:rPr>
          <w:i/>
        </w:rPr>
        <w:t>động từ</w:t>
      </w:r>
      <w:r>
        <w:t xml:space="preserve"> Làm cho tắc, không thông bằng cách chặn Hang, giữ chật, bóp chặt, Cự CIAI hm. Chị Cổ. Đóng chịt CHƯIT. H P. (kng. ).</w:t>
      </w:r>
    </w:p>
    <w:p>
      <w:r>
        <w:rPr>
          <w:b/>
        </w:rPr>
        <w:t xml:space="preserve"> (dùng phụ sau </w:t>
      </w:r>
      <w:r>
        <w:rPr>
          <w:i/>
        </w:rPr>
        <w:t>động từ</w:t>
      </w:r>
      <w:r>
        <w:t>).</w:t>
      </w:r>
    </w:p>
    <w:p>
      <w:r>
        <w:rPr>
          <w:b/>
        </w:rPr>
        <w:t xml:space="preserve"> Như r‡</w:t>
      </w:r>
      <w:r>
        <w:rPr>
          <w:i/>
        </w:rPr>
        <w:t>tính từ</w:t>
      </w:r>
      <w:r>
        <w:t xml:space="preserve"> Giữ chịt cuốn tách, không cha đi THIY—H.</w:t>
      </w:r>
    </w:p>
    <w:p>
      <w:r>
        <w:rPr>
          <w:b/>
        </w:rPr>
        <w:t xml:space="preserve"> chỉu chu đ</w:t>
      </w:r>
      <w:r>
        <w:rPr>
          <w:i/>
        </w:rPr>
        <w:t>cảm từ</w:t>
      </w:r>
      <w:r>
        <w:t xml:space="preserve"> ^Ó Chỉ (áy).</w:t>
      </w:r>
    </w:p>
    <w:p>
      <w:r>
        <w:rPr>
          <w:b/>
        </w:rPr>
        <w:t xml:space="preserve"> chíu </w:t>
      </w:r>
      <w:r>
        <w:rPr>
          <w:i/>
        </w:rPr>
        <w:t>động từ</w:t>
      </w:r>
      <w:r>
        <w:t xml:space="preserve"> (thường ' dùng ở ' dạng láy). Từ mô tiếng phỏng Ít của đạn bay. Đan _ð—W Chi Chu. Viên đạn chỉu 1a Tang tai, /} Ly: chịu hiu tiếp). {ý liên chíu chữ, đựư. Từ mộ phông tiếng chim, Egả kêu, Chim "on chíu Chữ.</w:t>
      </w:r>
    </w:p>
    <w:p>
      <w:r>
        <w:rPr>
          <w:b/>
        </w:rPr>
        <w:t xml:space="preserve"> chíu chít; t. (i</w:t>
      </w:r>
      <w:r>
        <w:rPr>
          <w:i/>
        </w:rPr>
        <w:t>danh từ</w:t>
      </w:r>
      <w:r>
        <w:t>). Như chị Chỉt (nói về Canh quả). nhân chỉu chứf | những :. qHở. chịu g. Nhận lấy điều không hay, bất cho lợi minh. Chịu thần. Chịu Cúc khuẩn phỉ không tồn. Chịu ngồi yến. 2 Tiếp rhận một tác động nảo đó tử bên TIE0ảI. Chịu ảnh hưởng tốt CHa nha trưởng. Chịu lĩnh +ựư đụo. Cdm giác dễ =hHƒu. 4 Thích 'ứng với điều không lợi cha minh. H l64 LỆ Chịu lạnh.</w:t>
      </w:r>
    </w:p>
    <w:p>
      <w:r>
        <w:rPr>
          <w:b/>
        </w:rPr>
        <w:t xml:space="preserve"> Cực mẫu Củng Chịu đượ</w:t>
      </w:r>
      <w:r>
        <w:rPr>
          <w:i/>
        </w:rPr>
        <w:t>cảm từ</w:t>
      </w:r>
      <w:r>
        <w:t xml:space="preserve"> “hông Chịu nổi quả đấm. Nhận mả nợ lại, chưa trả. Cỏn chịu MỖI tổ trên, Mua chỉ. Bản chíu ' tả Chịu ơn. 5 (kng.}.</w:t>
      </w:r>
    </w:p>
    <w:p>
      <w:r>
        <w:rPr>
          <w:b/>
        </w:rPr>
        <w:t xml:space="preserve"> Thừa nhận cái hay, cái hơn của người khác; Phụ</w:t>
      </w:r>
      <w:r>
        <w:rPr>
          <w:i/>
        </w:rPr>
        <w:t>cảm từ</w:t>
      </w:r>
      <w:r>
        <w:t xml:space="preserve"> Không ai chịu ti. Chịu anh là Hư_1Ut nhứ giới. 6 (kng. Tự }.</w:t>
      </w:r>
    </w:p>
    <w:p>
      <w:r>
        <w:rPr>
          <w:b/>
        </w:rPr>
        <w:t xml:space="preserve"> nhận bất lự</w:t>
      </w:r>
      <w:r>
        <w:rPr>
          <w:i/>
        </w:rPr>
        <w:t>cảm từ</w:t>
      </w:r>
      <w:r/>
    </w:p>
    <w:p>
      <w:r>
        <w:rPr>
          <w:b/>
        </w:rPr>
        <w:t xml:space="preserve"> không làm nổi: hảng, Khó qHủ, xin chịu! 7 (thường dùng phụ trước </w:t>
      </w:r>
      <w:r>
        <w:rPr>
          <w:i/>
        </w:rPr>
        <w:t>động từ</w:t>
      </w:r>
      <w:r>
        <w:t xml:space="preserve"> Bằng lòng, đồng Y, tuy vốn không muốn, không thích. Khuya rồi mrư chưa chịu đi nơ.</w:t>
      </w:r>
    </w:p>
    <w:p>
      <w:r>
        <w:rPr>
          <w:b/>
        </w:rPr>
        <w:t xml:space="preserve"> Năn nÌ mãi 1# HƠI chịu giú</w:t>
      </w:r>
      <w:r>
        <w:rPr>
          <w:i/>
        </w:rPr>
        <w:t>phụ từ</w:t>
      </w:r>
      <w:r/>
    </w:p>
    <w:p>
      <w:r>
        <w:rPr>
          <w:b/>
        </w:rPr>
        <w:t xml:space="preserve"> 8 (dùng trước </w:t>
      </w:r>
      <w:r>
        <w:rPr>
          <w:i/>
        </w:rPr>
        <w:t>động từ</w:t>
      </w:r>
      <w:r>
        <w:t>). Cổ gắng lảm VIỆC #1 một cách tự ñ1guyện.</w:t>
      </w:r>
    </w:p>
    <w:p>
      <w:r>
        <w:rPr>
          <w:b/>
        </w:rPr>
        <w:t xml:space="preserve"> Chịu học cai hay của "ự 1 r khá</w:t>
      </w:r>
      <w:r>
        <w:rPr>
          <w:i/>
        </w:rPr>
        <w:t>cảm từ</w:t>
      </w:r>
      <w:r>
        <w:t xml:space="preserve"> ï Chiu Si nghi.</w:t>
      </w:r>
    </w:p>
    <w:p>
      <w:r>
        <w:rPr>
          <w:b/>
        </w:rPr>
        <w:t xml:space="preserve"> chỉu chơi </w:t>
      </w:r>
      <w:r>
        <w:rPr>
          <w:i/>
        </w:rPr>
        <w:t>động từ</w:t>
      </w:r>
      <w:r/>
    </w:p>
    <w:p>
      <w:r>
        <w:rPr>
          <w:b/>
        </w:rPr>
        <w:t xml:space="preserve"> (hoặc </w:t>
      </w:r>
      <w:r>
        <w:rPr>
          <w:i/>
        </w:rPr>
        <w:t>tính từ</w:t>
      </w:r>
      <w:r>
        <w:t>). (kng.). sản SäNƑ, HE ãNHE nhiền (lắm VIỆC g1 đó] bất chấp dư luận hoặc sự tốn kém. Chỉu chơi kìm.</w:t>
      </w:r>
    </w:p>
    <w:p>
      <w:r>
        <w:rPr>
          <w:b/>
        </w:rPr>
        <w:t xml:space="preserve"> hẳn THua cây ha gia tửi hàng triệu đẳng. Rát chỉu chọ</w:t>
      </w:r>
      <w:r>
        <w:rPr>
          <w:i/>
        </w:rPr>
        <w:t>cảm từ</w:t>
      </w:r>
      <w:r/>
    </w:p>
    <w:p>
      <w:r>
        <w:rPr>
          <w:b/>
        </w:rPr>
        <w:t xml:space="preserve"> chịu chuyện </w:t>
      </w:r>
      <w:r>
        <w:rPr>
          <w:i/>
        </w:rPr>
        <w:t>động từ</w:t>
      </w:r>
      <w:r>
        <w:t xml:space="preserve"> Bảng lòng bắt chuyện, nghe chuyện.</w:t>
      </w:r>
    </w:p>
    <w:p>
      <w:r>
        <w:rPr>
          <w:b/>
        </w:rPr>
        <w:t xml:space="preserve"> chịu đực </w:t>
      </w:r>
      <w:r>
        <w:rPr>
          <w:i/>
        </w:rPr>
        <w:t>động từ</w:t>
      </w:r>
      <w:r>
        <w:t xml:space="preserve"> (Súc vẬT cải) để chan con đực iao cấu.</w:t>
      </w:r>
    </w:p>
    <w:p>
      <w:r>
        <w:rPr>
          <w:b/>
        </w:rPr>
        <w:t xml:space="preserve"> lưn Hải chíu đụ</w:t>
      </w:r>
      <w:r>
        <w:rPr>
          <w:i/>
        </w:rPr>
        <w:t>cảm từ</w:t>
      </w:r>
      <w:r>
        <w:t xml:space="preserve"> chịu đựng đe. Thích ứng với điều hết SỨC không lợi cho mính; như chỉu '{nhưng nehĩa mạnh hơn). Có ức chịu đưng lớm. Chịm. đựng gian khở.</w:t>
      </w:r>
    </w:p>
    <w:p>
      <w:r>
        <w:rPr>
          <w:b/>
        </w:rPr>
        <w:t xml:space="preserve"> chịu khó </w:t>
      </w:r>
      <w:r>
        <w:rPr>
          <w:i/>
        </w:rPr>
        <w:t>tính từ</w:t>
      </w:r>
      <w:r>
        <w:t xml:space="preserve"> Cố gắng, không ' quản ngại khó khăn, vất và. Chịu khó học tận. Con HưƯHỜI rất Chiu kho.</w:t>
      </w:r>
    </w:p>
    <w:p>
      <w:r>
        <w:rPr>
          <w:b/>
        </w:rPr>
        <w:t xml:space="preserve"> chỉu lời </w:t>
      </w:r>
      <w:r>
        <w:rPr>
          <w:i/>
        </w:rPr>
        <w:t>động từ</w:t>
      </w:r>
      <w:r>
        <w:t xml:space="preserve"> (cũ). Nhãn lời.</w:t>
      </w:r>
    </w:p>
    <w:p>
      <w:r>
        <w:rPr>
          <w:b/>
        </w:rPr>
        <w:t xml:space="preserve"> chịu lửa </w:t>
      </w:r>
      <w:r>
        <w:rPr>
          <w:i/>
        </w:rPr>
        <w:t>tính từ</w:t>
      </w:r>
      <w:r>
        <w:t xml:space="preserve"> Chiu được nhiệt độ Cao ITHi không bị nóng chây. Ƒátr liệu Chỉu lứa. Gạch chịu lửa* chịu nhiệt [.</w:t>
      </w:r>
    </w:p>
    <w:p>
      <w:r>
        <w:rPr>
          <w:b/>
        </w:rPr>
        <w:t xml:space="preserve"> ( Vặt liệu kết cấu) có khả năng giữ nguyễn hoặc chỉ thay đổi rất ít các tính chất Cư học ở nhiệt đồ cao, NGtông Chịu nhiệ</w:t>
      </w:r>
      <w:r>
        <w:rPr>
          <w:i/>
        </w:rPr>
        <w:t>tính từ</w:t>
      </w:r>
      <w:r/>
    </w:p>
    <w:p>
      <w:r>
        <w:rPr>
          <w:b/>
        </w:rPr>
        <w:t xml:space="preserve"> chịu phép </w:t>
      </w:r>
      <w:r>
        <w:rPr>
          <w:i/>
        </w:rPr>
        <w:t>động từ</w:t>
      </w:r>
      <w:r>
        <w:t xml:space="preserve"> (kng.). Đxănh chịu, đánh nhận lả bất lự hoàn toàn.</w:t>
      </w:r>
    </w:p>
    <w:p>
      <w:r>
        <w:rPr>
          <w:b/>
        </w:rPr>
        <w:t xml:space="preserve"> Tả; giỏi đến mấy cũng chíu phé</w:t>
      </w:r>
      <w:r>
        <w:rPr>
          <w:i/>
        </w:rPr>
        <w:t>phụ từ</w:t>
      </w:r>
      <w:r/>
    </w:p>
    <w:p>
      <w:r>
        <w:rPr>
          <w:b/>
        </w:rPr>
        <w:t xml:space="preserve"> chịu tải </w:t>
      </w:r>
      <w:r>
        <w:rPr>
          <w:i/>
        </w:rPr>
        <w:t>động từ</w:t>
      </w:r>
      <w:r>
        <w:t xml:space="preserve"> Chịu tác dụng của tải trọng hoặc phụ tải. ti Chí ti của các chị tiết mủy.</w:t>
      </w:r>
    </w:p>
    <w:p>
      <w:r>
        <w:rPr>
          <w:b/>
        </w:rPr>
        <w:t xml:space="preserve"> chủ tang </w:t>
      </w:r>
      <w:r>
        <w:rPr>
          <w:i/>
        </w:rPr>
        <w:t>động từ</w:t>
      </w:r>
      <w:r>
        <w:t xml:space="preserve"> Làm lễ để tang người bậc trên (như cha, te, Y.v. ). Vễ quê Chịu tang He. chiu thương chịu khó Như chia khó (nhưng nghĩa mạnh hơn), chịu trận äg. (kng.). Chím đựng, chấp nhận Sự trừng phạt mà không tránh. Không có chỗ đn nãp, phải nằm chịu trần ' piợn bài trống. Bị mảng, đình Hgôt tr chịu trán.</w:t>
      </w:r>
    </w:p>
    <w:p>
      <w:r>
        <w:rPr>
          <w:b/>
        </w:rPr>
        <w:t xml:space="preserve"> chịu trồng </w:t>
      </w:r>
      <w:r>
        <w:rPr>
          <w:i/>
        </w:rPr>
        <w:t>động từ</w:t>
      </w:r>
      <w:r>
        <w:t xml:space="preserve"> (Gia cắm mái) để cho ©cũn trồng đạp mái. Gà chỉu trồng. chior cv, cío.</w:t>
      </w:r>
    </w:p>
    <w:p>
      <w:r>
        <w:rPr>
          <w:b/>
        </w:rPr>
        <w:t xml:space="preserve"> d, Khi Hmäu váng lục, mùi hắ</w:t>
      </w:r>
      <w:r>
        <w:rPr>
          <w:i/>
        </w:rPr>
        <w:t>cảm từ</w:t>
      </w:r>
      <w:r/>
    </w:p>
    <w:p>
      <w:r>
        <w:rPr>
          <w:b/>
        </w:rPr>
        <w:t xml:space="preserve"> rất độc, chế tử muối ăn, thường dùng để tẩy trắng, gắt trùng và làm hoá chất LƠ bản trong công nghiệp hoá họ</w:t>
      </w:r>
      <w:r>
        <w:rPr>
          <w:i/>
        </w:rPr>
        <w:t>cảm từ</w:t>
      </w:r>
      <w:r>
        <w:t xml:space="preserve"> chiorat ÉV.</w:t>
      </w:r>
    </w:p>
    <w:p>
      <w:r>
        <w:rPr>
          <w:b/>
        </w:rPr>
        <w:t xml:space="preserve"> CẰ)Pdi, </w:t>
      </w:r>
      <w:r>
        <w:rPr>
          <w:i/>
        </w:rPr>
        <w:t>danh từ</w:t>
      </w:r>
      <w:r>
        <w:t xml:space="preserve"> Mội loại muối của chỉor. dễ gầy nổ. chiorur CV, ciua. ủ. Hợp chất của Chior với mội nguyễn tố khác hoặc với một gốc hữu Gơ.</w:t>
      </w:r>
    </w:p>
    <w:p>
      <w:r>
        <w:rPr>
          <w:b/>
        </w:rPr>
        <w:t xml:space="preserve"> cho </w:t>
      </w:r>
      <w:r>
        <w:rPr>
          <w:i/>
        </w:rPr>
        <w:t>động từ</w:t>
      </w:r>
      <w:r>
        <w:t xml:space="preserve"> L Chuyển ¿ải sử hữu của minh Sảng người khác mả không đổi lẩy gì cả. Ảnh chu em chiếc đồng hả. Cho quả. Cho không, chữ không bún.</w:t>
      </w:r>
    </w:p>
    <w:p>
      <w:r>
        <w:rPr>
          <w:b/>
        </w:rPr>
        <w:t xml:space="preserve"> 3 Lắm người khác có được, nhận đượ</w:t>
      </w:r>
      <w:r>
        <w:rPr>
          <w:i/>
        </w:rPr>
        <w:t>cảm từ</w:t>
      </w:r>
      <w:r>
        <w:t xml:space="preserve"> Cho điểm. Cho thời gian đổ chuẩn bị. Lịch sử cha tạ nhiều bài. học 'QUH. Cho mấy rơi {kng.}. 3 Lâm người khác cú được điều kiện làm VIỆPE Đì. Äfe cho con bú, Chủ tìa cho nói, Cho !# do đi lại.</w:t>
      </w:r>
    </w:p>
    <w:p>
      <w:r>
        <w:rPr>
          <w:b/>
        </w:rPr>
        <w:t xml:space="preserve"> Cho nghĩ Phé</w:t>
      </w:r>
      <w:r>
        <w:rPr>
          <w:i/>
        </w:rPr>
        <w:t>phụ từ</w:t>
      </w:r>
      <w:r>
        <w:t xml:space="preserve"> Cho ta, Lắm lạo ra ở khách thể một hoạt động nảo đó, Công nhân cho múy chạy. Cho bỏ đi änH. Cho nưmh đi t†M. * Lắm khách thể chuyển đến một chỗ nảo đỏ. Cha than váo lộ. Hàng đã cho lên täu. Cha thêm muối vảo canh. 6 (thường đùng trước ¿¿, rằng}. Cũi là, nghĩ rằng, một cách chủ quai.</w:t>
      </w:r>
    </w:p>
    <w:p>
      <w:r>
        <w:rPr>
          <w:b/>
        </w:rPr>
        <w:t xml:space="preserve"> ¿2£ với cho rằng Việc dy không ai biế</w:t>
      </w:r>
      <w:r>
        <w:rPr>
          <w:i/>
        </w:rPr>
        <w:t>tính từ</w:t>
      </w:r>
      <w:r>
        <w:t xml:space="preserve"> Ái cũng cho thể là phải. Tự cho mình có đủ khả nắng. Cho là HỖ CỎ tải, thị MỐI mình cũng Chẳng làm gi được (kng.</w:t>
      </w:r>
    </w:p>
    <w:p>
      <w:r>
        <w:rPr>
          <w:b/>
        </w:rPr>
        <w:t xml:space="preserve"> J- 7 (Kkn</w:t>
      </w:r>
      <w:r>
        <w:rPr>
          <w:i/>
        </w:rPr>
        <w:t>phụ từ</w:t>
      </w:r>
      <w:r>
        <w:t xml:space="preserve"> dùng trong lời vêu cầu mội cách lịch SỰ). Chuyển, đưa, bán cho (nỏi tắt). Ảnh Chủo tôi chiếc tử để ở kia. Chị cho tôi một chục Phong bị.</w:t>
      </w:r>
    </w:p>
    <w:p>
      <w:r>
        <w:rPr>
          <w:b/>
        </w:rPr>
        <w:t xml:space="preserve"> II</w:t>
      </w:r>
      <w:r>
        <w:rPr>
          <w:i/>
        </w:rPr>
        <w:t>kết từ</w:t>
      </w:r>
      <w:r>
        <w:t>1 Từ biểu thị điểu sắp nêu †ƒa là đối tượng nhằm đến hoặc đổi Hượng phục vụ của hoại động, của cái vừa được nói đến. Gửi qua cho bạn. ưng cho anh chị. Thư chơ !gUỚI yêu. »úch Cho thiếu nhị. 2 Từ biểu thị điều sắp nêu ra là đối tượng chiu tác động, chịu ảnh hưởng của tỉnh chất, trạng thái vừa được nỏi đến. 8đ ¡ch cho nhiều H HỜI. Có hại cho Công VIỆC. Không may chu anh ta. 3 Từ hiểu thị điểu sắp nêu rä lã VÊ1i CâU, mục đích, mức độ nhằm đạt tới của VIỆC vừa được nói đến. Học cho giải, Làm CỔ cho xong. Chờ cho HỘI hgười đến đủ. Nói cho CHNG. Tử biểu thị điều Sắp nêu ra là kết quả tự nhiễn của việc vừa được nói đến. Ƒ¡ mắt cha mủi lên trởi... (cả. .. Không biết, cho nên đã làm si. 5 Từ biểu thị điều sắp nêu ra là hệ quả nả điều vừa nỏi đến cở thể mang lại cho chủ thể.</w:t>
      </w:r>
    </w:p>
    <w:p>
      <w:r>
        <w:rPr>
          <w:b/>
        </w:rPr>
        <w:t xml:space="preserve"> ấn t thể cho HGHỜI ta hé</w:t>
      </w:r>
      <w:r>
        <w:rPr>
          <w:i/>
        </w:rPr>
        <w:t>tính từ</w:t>
      </w:r>
      <w:r>
        <w:t xml:space="preserve"> Thủ chẳng biết cho xong. Có khỏ khăn Ei cho cam, Thủ rằng thế (@Ùo nó đẳng.</w:t>
      </w:r>
    </w:p>
    <w:p>
      <w:r>
        <w:rPr>
          <w:b/>
        </w:rPr>
        <w:t xml:space="preserve"> II </w:t>
      </w:r>
      <w:r>
        <w:rPr>
          <w:i/>
        </w:rPr>
        <w:t>trợ từ</w:t>
      </w:r>
      <w:r>
        <w:t xml:space="preserve"> I Từ biểu thị hủ nhấn mnạnh vẽ mức độ cho là có thể thự thế. Mặc cho Ha gĩủ, VẤN Cử tỄI. Vớư kịch không lay Ki cho lắm. Hiết bạo gtử cho xong? 2 Từ biểu thí y nhãn mạnh về một tắc động không : hay phải chịu đựng. Người f CHƯH 35 chỏ đẻ cho đấy. Bị đảnh cho mi (rán. 3 Từ biểu thị một để nghị, tiột yêu cầu. với 1413) |) muốn củ dược thông sự đũnE YV, SỰ cảm. Để tôi đi cho. Ông thông cảm cho. cho hay (dùng ở đấu cäun). Tổ hợp biểu thị điều sắp nêu ra là kết luận cỏ tính chất chân lí ở đời rủt ra từ những điều đã nỏi đến: thể mới biết Tẳng.</w:t>
      </w:r>
    </w:p>
    <w:p>
      <w:r>
        <w:rPr>
          <w:b/>
        </w:rPr>
        <w:t xml:space="preserve"> Cho húy thành bai phản lớn là ddo mình, cho nên </w:t>
      </w:r>
      <w:r>
        <w:rPr>
          <w:i/>
        </w:rPr>
        <w:t>kết từ</w:t>
      </w:r>
      <w:r/>
    </w:p>
    <w:p>
      <w:r>
        <w:rPr>
          <w:b/>
        </w:rPr>
        <w:t xml:space="preserve"> Từ </w:t>
      </w:r>
      <w:r>
        <w:rPr>
          <w:i/>
        </w:rPr>
        <w:t>kết từ</w:t>
      </w:r>
      <w:r>
        <w:t xml:space="preserve"> :dùng trước đoan câu nêu kết quả Của nguyên nhãn đã nói đến.</w:t>
      </w:r>
    </w:p>
    <w:p>
      <w:r>
        <w:rPr>
          <w:b/>
        </w:rPr>
        <w:t xml:space="preserve"> H¡ bất ngờ, cho nên không Kkịn chuữn bị Miua quả, cho nên không đi đượ</w:t>
      </w:r>
      <w:r>
        <w:rPr>
          <w:i/>
        </w:rPr>
        <w:t>cảm từ</w:t>
      </w:r>
      <w:r>
        <w:t xml:space="preserve"> chơø qua đe. Coi như không cần chủ ÿ đến.</w:t>
      </w:r>
    </w:p>
    <w:p>
      <w:r>
        <w:rPr>
          <w:b/>
        </w:rPr>
        <w:t xml:space="preserve"> Việc V nảy không thể cho H1 đượ</w:t>
      </w:r>
      <w:r>
        <w:rPr>
          <w:i/>
        </w:rPr>
        <w:t>cảm từ</w:t>
      </w:r>
      <w:r>
        <w:t xml:space="preserve"> cho qua chuyện (Làm việc g1) chỉ cốt cho XONE. Ïrd lời âm lý cho Ha CHHYỆN. cho rồi (ph.; kng.). Cho XƠONE. cho xong (kng.). Cho khỏi phải rấy rả (còn hơn là phải làm việc nói đến nào đỏ). Làm quách cho xong, nhữ vũ làm ơi. Thả rằng không biết cho xăng.</w:t>
      </w:r>
    </w:p>
    <w:p>
      <w:r>
        <w:rPr>
          <w:b/>
        </w:rPr>
        <w:t xml:space="preserve"> chò </w:t>
      </w:r>
      <w:r>
        <w:rPr>
          <w:i/>
        </w:rPr>
        <w:t>danh từ</w:t>
      </w:r>
      <w:r>
        <w:t xml:space="preserve"> Cây rưng tọ củng họ với cây đầu, thần tròn vả thẳng, tán lá ọn, gỗ có thớ thẳng, dùng làm nhà, đóng thuyền.</w:t>
      </w:r>
    </w:p>
    <w:p>
      <w:r>
        <w:rPr>
          <w:b/>
        </w:rPr>
        <w:t xml:space="preserve"> chò chỉ </w:t>
      </w:r>
      <w:r>
        <w:rPr>
          <w:i/>
        </w:rPr>
        <w:t>danh từ</w:t>
      </w:r>
      <w:r>
        <w:t xml:space="preserve"> Chò quả có năm cánh, gỗ rắn, đại, nặng, mảu nâu đỏ, dùng làm nhà, đóng thuyền.</w:t>
      </w:r>
    </w:p>
    <w:p>
      <w:r>
        <w:rPr>
          <w:b/>
        </w:rPr>
        <w:t xml:space="preserve"> chò hỏ </w:t>
      </w:r>
      <w:r>
        <w:rPr>
          <w:i/>
        </w:rPr>
        <w:t>tính từ</w:t>
      </w:r>
      <w:r>
        <w:t xml:space="preserve"> (ph.}. Chồm chẳm. Ngồi chỏ hỏ.</w:t>
      </w:r>
    </w:p>
    <w:p>
      <w:r>
        <w:rPr>
          <w:b/>
        </w:rPr>
        <w:t xml:space="preserve"> chỏ nâu </w:t>
      </w:r>
      <w:r>
        <w:rPr>
          <w:i/>
        </w:rPr>
        <w:t>danh từ</w:t>
      </w:r>
      <w:r>
        <w:t xml:space="preserve"> Chò quả có hai cảnh, gỗ nhẹ, iTIẦH nâu, thuộc loại gỗ tạp, dùng lãm nhà hoặc đóng đỗ dùng thông thưởng. chõ.</w:t>
      </w:r>
    </w:p>
    <w:p>
      <w:r>
        <w:rPr>
          <w:b/>
        </w:rPr>
        <w:t xml:space="preserve"> </w:t>
      </w:r>
      <w:r>
        <w:rPr>
          <w:i/>
        </w:rPr>
        <w:t>đại từ</w:t>
      </w:r>
      <w:r>
        <w:t xml:space="preserve"> cũ. nổi chả.</w:t>
      </w:r>
    </w:p>
    <w:p>
      <w:r>
        <w:rPr>
          <w:b/>
        </w:rPr>
        <w:t xml:space="preserve"> Nỗi hai tăng, tầng trên có lễ đáy, dùng để đã xôi, chõ, </w:t>
      </w:r>
      <w:r>
        <w:rPr>
          <w:i/>
        </w:rPr>
        <w:t>động từ</w:t>
      </w:r>
      <w:r>
        <w:t xml:space="preserve"> (kng.). Hướng thẳng (miệng) về phĩa nảo đó. Nói chỗ hung Xng bên. Laạa chủ vào đu xóm. 1 cu. chõ mềm, chủ NHỆNG.</w:t>
      </w:r>
    </w:p>
    <w:p>
      <w:r>
        <w:rPr>
          <w:b/>
        </w:rPr>
        <w:t xml:space="preserve"> (thg</w:t>
      </w:r>
      <w:r>
        <w:rPr>
          <w:i/>
        </w:rPr>
        <w:t>tính từ</w:t>
      </w:r>
      <w:r>
        <w:t>; dùng trước vảo). Núi xen vào việc không đính líu đến ininh.</w:t>
      </w:r>
    </w:p>
    <w:p>
      <w:r>
        <w:rPr>
          <w:b/>
        </w:rPr>
        <w:t xml:space="preserve"> (Chuyện nhd ngư fq, chỗ vào tìm &amp;</w:t>
      </w:r>
      <w:r>
        <w:rPr>
          <w:i/>
        </w:rPr>
        <w:t>tính từ</w:t>
      </w:r>
      <w:r/>
    </w:p>
    <w:p>
      <w:r>
        <w:rPr>
          <w:b/>
        </w:rPr>
        <w:t xml:space="preserve"> chế </w:t>
      </w:r>
      <w:r>
        <w:rPr>
          <w:i/>
        </w:rPr>
        <w:t>danh từ</w:t>
      </w:r>
      <w:r>
        <w:t xml:space="preserve"> Gia súc thuộc nhớm ăn thịt, nuôi để E1Ữ nhả hay đi săn; thường dùng để ví kẻ nữu, kẻ đảng khinh miệt, và làm tiếng mắng.</w:t>
      </w:r>
    </w:p>
    <w:p>
      <w:r>
        <w:rPr>
          <w:b/>
        </w:rPr>
        <w:t xml:space="preserve"> nhiếc (thg</w:t>
      </w:r>
      <w:r>
        <w:rPr>
          <w:i/>
        </w:rPr>
        <w:t>tính từ</w:t>
      </w:r>
      <w:r>
        <w:t>). Cho cậy gản nhà, gả cậy gán chuông (ting.). Treo đâu đó, bản thịi chủ (tng.).</w:t>
      </w:r>
    </w:p>
    <w:p>
      <w:r>
        <w:rPr>
          <w:b/>
        </w:rPr>
        <w:t xml:space="preserve"> chó biến </w:t>
      </w:r>
      <w:r>
        <w:rPr>
          <w:i/>
        </w:rPr>
        <w:t>đại từ</w:t>
      </w:r>
      <w:r>
        <w:t xml:space="preserve"> x. bởứi cứu. chó cắn áo rách VI tính trạng đã nghẻo khổ CỦhE CỰC lại còn bị mất của, thiệt hại. chó chết (thgI.). Tiếng rủa. È)đ chó chết! chó cùng rứt qiãu Ví tỉnh thế bị đấy đến bước đường củng phải lảm liệu, kể cả điều xăng bậy.</w:t>
      </w:r>
    </w:p>
    <w:p>
      <w:r>
        <w:rPr>
          <w:b/>
        </w:rPr>
        <w:t xml:space="preserve"> chó đã </w:t>
      </w:r>
      <w:r>
        <w:rPr>
          <w:i/>
        </w:rPr>
        <w:t>danh từ</w:t>
      </w:r>
      <w:r>
        <w:t xml:space="preserve"> Cây nhó củng họ với thầu dảu, Thạc hoang, lá TT thành hai dãy trông như lá kén lỗïtg chim, dùng lảm thuốc hoặc làm phân xanh.</w:t>
      </w:r>
    </w:p>
    <w:p>
      <w:r>
        <w:rPr>
          <w:b/>
        </w:rPr>
        <w:t xml:space="preserve"> LÔ Lo chó đếu: </w:t>
      </w:r>
      <w:r>
        <w:rPr>
          <w:i/>
        </w:rPr>
        <w:t>tính từ</w:t>
      </w:r>
      <w:r/>
    </w:p>
    <w:p>
      <w:r>
        <w:rPr>
          <w:b/>
        </w:rPr>
        <w:t xml:space="preserve"> (thg</w:t>
      </w:r>
      <w:r>
        <w:rPr>
          <w:i/>
        </w:rPr>
        <w:t>tính từ</w:t>
      </w:r>
      <w:r>
        <w:t>). Đểu giả hết SỨC (thường dùng lảm ghế chửi).</w:t>
      </w:r>
    </w:p>
    <w:p>
      <w:r>
        <w:rPr>
          <w:b/>
        </w:rPr>
        <w:t xml:space="preserve"> chó </w:t>
      </w:r>
      <w:r>
        <w:rPr>
          <w:i/>
        </w:rPr>
        <w:t>danh từ</w:t>
      </w:r>
      <w:r>
        <w:t xml:space="preserve"> (ng.). Vĩ kẻ bị ghét bỏ, coi như lả vật đáng nhê tớm. Bị hắt hi như chủ thẻ.</w:t>
      </w:r>
    </w:p>
    <w:p>
      <w:r>
        <w:rPr>
          <w:b/>
        </w:rPr>
        <w:t xml:space="preserve"> chó lái </w:t>
      </w:r>
      <w:r>
        <w:rPr>
          <w:i/>
        </w:rPr>
        <w:t>danh từ</w:t>
      </w:r>
      <w:r/>
    </w:p>
    <w:p>
      <w:r>
        <w:rPr>
          <w:b/>
        </w:rPr>
        <w:t xml:space="preserve"> Chó miền núi cờ lớn, phía trên mắt GỖ VỆÍ mảu nhạ</w:t>
      </w:r>
      <w:r>
        <w:rPr>
          <w:i/>
        </w:rPr>
        <w:t>tính từ</w:t>
      </w:r>
      <w:r/>
    </w:p>
    <w:p>
      <w:r>
        <w:rPr>
          <w:b/>
        </w:rPr>
        <w:t xml:space="preserve"> chó má </w:t>
      </w:r>
      <w:r>
        <w:rPr>
          <w:i/>
        </w:rPr>
        <w:t>danh từ</w:t>
      </w:r>
      <w:r>
        <w:t xml:space="preserve"> Chó (nói khái quát); thường dùng để Vị và làm tiểng chửi những kẻ đểu giả, xấu “4, mất hết nhắn cách.</w:t>
      </w:r>
    </w:p>
    <w:p>
      <w:r>
        <w:rPr>
          <w:b/>
        </w:rPr>
        <w:t xml:space="preserve"> chó ngào </w:t>
      </w:r>
      <w:r>
        <w:rPr>
          <w:i/>
        </w:rPr>
        <w:t>danh từ</w:t>
      </w:r>
      <w:r>
        <w:t xml:space="preserve"> Chó to vả đữ., chó nắp phải ruối (thgL). Vị trường hợn không có tải 'năng, chỉ tĩnh Cử EẬP ray mã đạt được rải gỊ.</w:t>
      </w:r>
    </w:p>
    <w:p>
      <w:r>
        <w:rPr>
          <w:b/>
        </w:rPr>
        <w:t xml:space="preserve"> chỏ sẵn </w:t>
      </w:r>
      <w:r>
        <w:rPr>
          <w:i/>
        </w:rPr>
        <w:t>danh từ</w:t>
      </w:r>
      <w:r>
        <w:t xml:space="preserve"> I Chỏ chuyền dùng vảo việc đi SäR. Thinh nh chó sàn. + Vị kẻ làm mặt thám. chị điểm, lảm tay sai cho địch (hảm y khinh). chó sản chỉim mỗi Như Chủ săn (ng. 2; nói khả: quát).</w:t>
      </w:r>
    </w:p>
    <w:p>
      <w:r>
        <w:rPr>
          <w:b/>
        </w:rPr>
        <w:t xml:space="preserve"> chó sói </w:t>
      </w:r>
      <w:r>
        <w:rPr>
          <w:i/>
        </w:rPr>
        <w:t>danh từ</w:t>
      </w:r>
      <w:r/>
    </w:p>
    <w:p>
      <w:r>
        <w:rPr>
          <w:b/>
        </w:rPr>
        <w:t xml:space="preserve"> Chó Tửng Tim nhọn, đuôi Trâm, chuyên hắt thủ khác để ăn thị</w:t>
      </w:r>
      <w:r>
        <w:rPr>
          <w:i/>
        </w:rPr>
        <w:t>tính từ</w:t>
      </w:r>
      <w:r>
        <w:t xml:space="preserve"> choa ở. (nh.}. Tao, chúng tao. choá ủg.</w:t>
      </w:r>
    </w:p>
    <w:p>
      <w:r>
        <w:rPr>
          <w:b/>
        </w:rPr>
        <w:t xml:space="preserve"> (hay </w:t>
      </w:r>
      <w:r>
        <w:rPr>
          <w:i/>
        </w:rPr>
        <w:t>tính từ</w:t>
      </w:r>
      <w:r>
        <w:t>). I Chỏi loà. Năng chon. + lnä.</w:t>
      </w:r>
    </w:p>
    <w:p>
      <w:r>
        <w:rPr>
          <w:b/>
        </w:rPr>
        <w:t xml:space="preserve"> chói mắ</w:t>
      </w:r>
      <w:r>
        <w:rPr>
          <w:i/>
        </w:rPr>
        <w:t>tính từ</w:t>
      </w:r>
      <w:r>
        <w:t xml:space="preserve"> Choảd cá mãi. Aát bị choá đèn.</w:t>
      </w:r>
    </w:p>
    <w:p>
      <w:r>
        <w:rPr>
          <w:b/>
        </w:rPr>
        <w:t xml:space="preserve"> choạc đg. (¡</w:t>
      </w:r>
      <w:r>
        <w:rPr>
          <w:i/>
        </w:rPr>
        <w:t>danh từ</w:t>
      </w:r>
      <w:r>
        <w:t>).</w:t>
      </w:r>
    </w:p>
    <w:p>
      <w:r>
        <w:rPr>
          <w:b/>
        </w:rPr>
        <w:t xml:space="preserve"> XOặ</w:t>
      </w:r>
      <w:r>
        <w:rPr>
          <w:i/>
        </w:rPr>
        <w:t>cảm từ</w:t>
      </w:r>
      <w:r>
        <w:t xml:space="preserve"> Choạc chứn.</w:t>
      </w:r>
    </w:p>
    <w:p>
      <w:r>
        <w:rPr>
          <w:b/>
        </w:rPr>
        <w:t xml:space="preserve"> Choai </w:t>
      </w:r>
      <w:r>
        <w:rPr>
          <w:i/>
        </w:rPr>
        <w:t>tính từ</w:t>
      </w:r>
      <w:r/>
    </w:p>
    <w:p>
      <w:r>
        <w:rPr>
          <w:b/>
        </w:rPr>
        <w:t xml:space="preserve"> (đùng phụ sau </w:t>
      </w:r>
      <w:r>
        <w:rPr>
          <w:i/>
        </w:rPr>
        <w:t>đại từ</w:t>
      </w:r>
      <w:r>
        <w:t>). Không còn bẻ lắm. nhưng cũng chưa lớn. Con iơn Choa:. Dân ga Chưai. Lây: choui choni (ý mức độ 1). Mấy Cũ CN chọoat Choat cỡ mười.</w:t>
      </w:r>
    </w:p>
    <w:p>
      <w:r>
        <w:rPr>
          <w:b/>
        </w:rPr>
        <w:t xml:space="preserve"> bốn, tin tăm, choai choai </w:t>
      </w:r>
      <w:r>
        <w:rPr>
          <w:i/>
        </w:rPr>
        <w:t>tính từ</w:t>
      </w:r>
      <w:r>
        <w:t xml:space="preserve"> X, choai (láy), choải đa. Vươn đải hai tay và toàn thân Ta phía trước, theo chiều nằm ngang.</w:t>
      </w:r>
    </w:p>
    <w:p>
      <w:r>
        <w:rPr>
          <w:b/>
        </w:rPr>
        <w:t xml:space="preserve"> Choải tqy bắ</w:t>
      </w:r>
      <w:r>
        <w:rPr>
          <w:i/>
        </w:rPr>
        <w:t>tính từ</w:t>
      </w:r>
      <w:r>
        <w:t xml:space="preserve"> ' hằng, PHI bệ Choài ?qd ĐH HẾPp ĐBiHỮng, choäi ứg. Mở rộng khoảng cách Ta VỀ cả hai phía (thưởng nỏi về chăn). Đừng choửi Chn. C hủn gữu sóng choàäi ra. 2 Cỏ độ dốc giảm dần và trở thành thoai thoải về phía chân. Chân đề choải đều.</w:t>
      </w:r>
    </w:p>
    <w:p>
      <w:r>
        <w:rPr>
          <w:b/>
        </w:rPr>
        <w:t xml:space="preserve"> Cảng về xuôi, triển Hi Cảng choäi </w:t>
      </w:r>
      <w:r>
        <w:rPr>
          <w:i/>
        </w:rPr>
        <w:t>danh từ</w:t>
      </w:r>
      <w:r>
        <w:t xml:space="preserve"> choái 4q. Que cắm để lảm chỗ tựa cho cây leo. Cầm Chudi cho trầu không.</w:t>
      </w:r>
    </w:p>
    <w:p>
      <w:r>
        <w:rPr>
          <w:b/>
        </w:rPr>
        <w:t xml:space="preserve"> choại dg. (ph.; ¡</w:t>
      </w:r>
      <w:r>
        <w:rPr>
          <w:i/>
        </w:rPr>
        <w:t>danh từ</w:t>
      </w:r>
      <w:r>
        <w:t>). Trượt chân. Choai vũ đu, thấy vỏ dừa phổi tránh (tng.</w:t>
      </w:r>
    </w:p>
    <w:p>
      <w:r>
        <w:rPr>
          <w:b/>
        </w:rPr>
        <w:t xml:space="preserve">) choán </w:t>
      </w:r>
      <w:r>
        <w:rPr>
          <w:i/>
        </w:rPr>
        <w:t>động từ</w:t>
      </w:r>
      <w:r>
        <w:t xml:space="preserve"> Chiếm hết cả một khoảng không Eian, thởi t1an nảo đó, không để chỗ cho những cát khác, Chiếc tủ choáỉn mỏi góc phòng, Họp hanh Chuủn cứ thì giờ.</w:t>
      </w:r>
    </w:p>
    <w:p>
      <w:r>
        <w:rPr>
          <w:b/>
        </w:rPr>
        <w:t xml:space="preserve"> 23 Lấn sang phạm vi của người khá</w:t>
      </w:r>
      <w:r>
        <w:rPr>
          <w:i/>
        </w:rPr>
        <w:t>cảm từ</w:t>
      </w:r>
      <w:r>
        <w:t xml:space="preserve"> Nưủi choán chế. Choản @iiVỀN.</w:t>
      </w:r>
    </w:p>
    <w:p>
      <w:r>
        <w:rPr>
          <w:b/>
        </w:rPr>
        <w:t xml:space="preserve"> choang I</w:t>
      </w:r>
      <w:r>
        <w:rPr>
          <w:i/>
        </w:rPr>
        <w:t>tính từ</w:t>
      </w:r>
      <w:r>
        <w:t xml:space="preserve"> Fự mô phỏng tiếng lũ vả vang như tiếng của vật băng kim khi vã Hiạnh vào nhau nghe chói lại Củ đđĩq vỡ choang. Tiếng búa choang Choqng.</w:t>
      </w:r>
    </w:p>
    <w:p>
      <w:r>
        <w:rPr>
          <w:b/>
        </w:rPr>
        <w:t xml:space="preserve"> đẹ. (¡</w:t>
      </w:r>
      <w:r>
        <w:rPr>
          <w:i/>
        </w:rPr>
        <w:t>danh từ</w:t>
      </w:r>
      <w:r>
        <w:t>). Nhự choảng.</w:t>
      </w:r>
    </w:p>
    <w:p>
      <w:r>
        <w:rPr>
          <w:b/>
        </w:rPr>
        <w:t xml:space="preserve"> 1Õ choang choác </w:t>
      </w:r>
      <w:r>
        <w:rPr>
          <w:i/>
        </w:rPr>
        <w:t>tính từ</w:t>
      </w:r>
      <w:r>
        <w:t xml:space="preserve"> Tử gợi tả gợi tiếng kêu to và nphe chói tai, lặp ởi lặp lại.</w:t>
      </w:r>
    </w:p>
    <w:p>
      <w:r>
        <w:rPr>
          <w:b/>
        </w:rPr>
        <w:t xml:space="preserve"> Tiếng ĐớC kÉU choang Chow</w:t>
      </w:r>
      <w:r>
        <w:rPr>
          <w:i/>
        </w:rPr>
        <w:t>cảm từ</w:t>
      </w:r>
      <w:r/>
    </w:p>
    <w:p>
      <w:r>
        <w:rPr>
          <w:b/>
        </w:rPr>
        <w:t xml:space="preserve"> Nói choang Chud</w:t>
      </w:r>
      <w:r>
        <w:rPr>
          <w:i/>
        </w:rPr>
        <w:t>cảm từ</w:t>
      </w:r>
      <w:r/>
    </w:p>
    <w:p>
      <w:r>
        <w:rPr>
          <w:b/>
        </w:rPr>
        <w:t xml:space="preserve"> choang choang </w:t>
      </w:r>
      <w:r>
        <w:rPr>
          <w:i/>
        </w:rPr>
        <w:t>tính từ</w:t>
      </w:r>
      <w:r>
        <w:t xml:space="preserve"> l x. choang (ng. Ùb. 2 Tư cứ tả tiếng nói lo và có âm Tiếng VAIE;: 0âng 0ang. HỘI cử 'Choang choang. QHát tháo chàanng: 'Choaqng. choang choảng Từ mỗ phòng tiếng to vả vang như tiếng của vật bảng km khi và mạnh vào nhau liên tiếp, nghe chói tai. Trêng cuốc .XÉng vĩ tậø đả Tôm choáng.</w:t>
      </w:r>
    </w:p>
    <w:p>
      <w:r>
        <w:rPr>
          <w:b/>
        </w:rPr>
        <w:t xml:space="preserve"> choảng; bằng cách Ñ</w:t>
      </w:r>
      <w:r>
        <w:rPr>
          <w:i/>
        </w:rPr>
        <w:t>phụ từ</w:t>
      </w:r>
      <w:r>
        <w:t xml:space="preserve"> đang rộng cảnh tay Ta và vỏng lại. Choàng vữi bạn. hbm bé ôm choàng lấy cổ mẹ. 2 Khoác YÖhE qua, khoác Vòng quanh. Choáng đáy Jưữ vai để kẻn. Cho¿ng khăn lên đấu. choàng; äg. (thường dùng kết hợp VỚI trột đự khác). Từ biểu thị cứ động đội trgội vả nhanh, da phản ứng bị động. tung hốt choang đậu. Sơ quả, nhày choàng sang mỗi bên.</w:t>
      </w:r>
    </w:p>
    <w:p>
      <w:r>
        <w:rPr>
          <w:b/>
        </w:rPr>
        <w:t xml:space="preserve"> Àfở choang mt choảng </w:t>
      </w:r>
      <w:r>
        <w:rPr>
          <w:i/>
        </w:rPr>
        <w:t>động từ</w:t>
      </w:r>
      <w:r>
        <w:t xml:space="preserve"> † Đận mạnh lắm kêu thành tiếng Ỉ tlö vả Vâng. Lấy búa cũ. rắn g tự thanh sắt, 2 (kng. Đánh nhau mạnh.</w:t>
      </w:r>
    </w:p>
    <w:p>
      <w:r>
        <w:rPr>
          <w:b/>
        </w:rPr>
        <w:t xml:space="preserve"> Hai bản Cho(ting ‡+ nhau kịch liệt choáng; I </w:t>
      </w:r>
      <w:r>
        <w:rPr>
          <w:i/>
        </w:rPr>
        <w:t>tính từ</w:t>
      </w:r>
      <w:r>
        <w:t xml:space="preserve"> Ợ rạng thải như mẫt ¿ẩm g1ác, da bị kích thích đội ngột và quả mạnh, Tiếng nỗ nghe Chodng tại.</w:t>
      </w:r>
    </w:p>
    <w:p>
      <w:r>
        <w:rPr>
          <w:b/>
        </w:rPr>
        <w:t xml:space="preserve"> Chung mắ</w:t>
      </w:r>
      <w:r>
        <w:rPr>
          <w:i/>
        </w:rPr>
        <w:t>tính từ</w:t>
      </w:r>
      <w:r>
        <w:t xml:space="preserve"> Chodng Hưười khi biết tín đữ.</w:t>
      </w:r>
    </w:p>
    <w:p>
      <w:r>
        <w:rPr>
          <w:b/>
        </w:rPr>
        <w:t xml:space="preserve"> II </w:t>
      </w:r>
      <w:r>
        <w:rPr>
          <w:i/>
        </w:rPr>
        <w:t>danh từ</w:t>
      </w:r>
      <w:r>
        <w:t xml:space="preserve"> (chm.). Sốc (ng. L). X,Ó choán Ủ¿ nhoáng. Xe mới {. (kng.). Hảan Xơm [rồng thật choáng.</w:t>
      </w:r>
    </w:p>
    <w:p>
      <w:r>
        <w:rPr>
          <w:b/>
        </w:rPr>
        <w:t xml:space="preserve"> choáng choàng </w:t>
      </w:r>
      <w:r>
        <w:rPr>
          <w:i/>
        </w:rPr>
        <w:t>tính từ</w:t>
      </w:r>
      <w:r>
        <w:t xml:space="preserve"> (11,). Như cuông CHẲNG. ưa nghe nói ẫq choáng Chuảng chạy đi.</w:t>
      </w:r>
    </w:p>
    <w:p>
      <w:r>
        <w:rPr>
          <w:b/>
        </w:rPr>
        <w:t xml:space="preserve"> choáng lồn </w:t>
      </w:r>
      <w:r>
        <w:rPr>
          <w:i/>
        </w:rPr>
        <w:t>tính từ</w:t>
      </w:r>
      <w:r>
        <w:t xml:space="preserve"> Hảo nhoáng và sáng bỏng. Hảáng hoá bảy rong Hì kinh chodng lồn. choáng ngợp ủg. Ngợp đến mức gân như choáng váng. Choáng HẹwẶP tr ướt cải mệnh THÔN Của biển cỏ.</w:t>
      </w:r>
    </w:p>
    <w:p>
      <w:r>
        <w:rPr>
          <w:b/>
        </w:rPr>
        <w:t xml:space="preserve"> choáng 'vắng </w:t>
      </w:r>
      <w:r>
        <w:rPr>
          <w:i/>
        </w:rPr>
        <w:t>tính từ</w:t>
      </w:r>
      <w:r>
        <w:t xml:space="preserve"> Ử . trạng thái mất cảm giác về Sự thăng bằng, cảm thấy như mọi vật xung qitanh đang đảo lôn. Đểu Choáng VỚĂHV VÌ XAV PƯỢU. Tình làm chung VÄHG C[ HƯHỜI.</w:t>
      </w:r>
    </w:p>
    <w:p>
      <w:r>
        <w:rPr>
          <w:b/>
        </w:rPr>
        <w:t xml:space="preserve"> choạng đg. (i</w:t>
      </w:r>
      <w:r>
        <w:rPr>
          <w:i/>
        </w:rPr>
        <w:t>danh từ</w:t>
      </w:r>
      <w:r>
        <w:t>}. Như, Đh-ng. Choang chân.</w:t>
      </w:r>
    </w:p>
    <w:p>
      <w:r>
        <w:rPr>
          <w:b/>
        </w:rPr>
        <w:t xml:space="preserve"> choạng VAHQ:ạ (i</w:t>
      </w:r>
      <w:r>
        <w:rPr>
          <w:i/>
        </w:rPr>
        <w:t>danh từ</w:t>
      </w:r>
      <w:r>
        <w:t>).</w:t>
      </w:r>
    </w:p>
    <w:p>
      <w:r>
        <w:rPr>
          <w:b/>
        </w:rPr>
        <w:t xml:space="preserve"> </w:t>
      </w:r>
      <w:r>
        <w:rPr>
          <w:i/>
        </w:rPr>
        <w:t>xem</w:t>
      </w:r>
      <w:r>
        <w:t xml:space="preserve"> chạng VẠNG.</w:t>
      </w:r>
    </w:p>
    <w:p>
      <w:r>
        <w:rPr>
          <w:b/>
        </w:rPr>
        <w:t xml:space="preserve"> choạng VAHH¿ (i</w:t>
      </w:r>
      <w:r>
        <w:rPr>
          <w:i/>
        </w:rPr>
        <w:t>danh từ</w:t>
      </w:r>
      <w:r>
        <w:t>}. Lào đảo vỉ choáng väng.</w:t>
      </w:r>
    </w:p>
    <w:p>
      <w:r>
        <w:rPr>
          <w:b/>
        </w:rPr>
        <w:t xml:space="preserve"> choät </w:t>
      </w:r>
      <w:r>
        <w:rPr>
          <w:i/>
        </w:rPr>
        <w:t>tính từ</w:t>
      </w:r>
      <w:r/>
    </w:p>
    <w:p>
      <w:r>
        <w:rPr>
          <w:b/>
        </w:rPr>
        <w:t xml:space="preserve"> Bé và gầy như bi teo lại. Ä#4; choá</w:t>
      </w:r>
      <w:r>
        <w:rPr>
          <w:i/>
        </w:rPr>
        <w:t>tính từ</w:t>
      </w:r>
      <w:r/>
    </w:p>
    <w:p>
      <w:r>
        <w:rPr>
          <w:b/>
        </w:rPr>
        <w:t xml:space="preserve"> Khổ Hgười nhỏ choá</w:t>
      </w:r>
      <w:r>
        <w:rPr>
          <w:i/>
        </w:rPr>
        <w:t>tính từ</w:t>
      </w:r>
      <w:r/>
    </w:p>
    <w:p>
      <w:r>
        <w:rPr>
          <w:b/>
        </w:rPr>
        <w:t xml:space="preserve"> choắt chøo t. (1</w:t>
      </w:r>
      <w:r>
        <w:rPr>
          <w:i/>
        </w:rPr>
        <w:t>danh từ</w:t>
      </w:r>
      <w:r>
        <w:t xml:space="preserve"> }. Choắt (nỏi khải quái).</w:t>
      </w:r>
    </w:p>
    <w:p>
      <w:r>
        <w:rPr>
          <w:b/>
        </w:rPr>
        <w:t xml:space="preserve"> Khuön mặt Choät chẹo, chó</w:t>
      </w:r>
      <w:r>
        <w:rPr>
          <w:i/>
        </w:rPr>
        <w:t>cảm từ</w:t>
      </w:r>
      <w:r/>
    </w:p>
    <w:p>
      <w:r>
        <w:rPr>
          <w:b/>
        </w:rPr>
        <w:t xml:space="preserve"> </w:t>
      </w:r>
      <w:r>
        <w:rPr>
          <w:i/>
        </w:rPr>
        <w:t>danh từ</w:t>
      </w:r>
      <w:r/>
    </w:p>
    <w:p>
      <w:r>
        <w:rPr>
          <w:b/>
        </w:rPr>
        <w:t xml:space="preserve"> Cây cũng họ với khoa củ dùng để SỌ, ăn hoặc làm: thuố</w:t>
      </w:r>
      <w:r>
        <w:rPr>
          <w:i/>
        </w:rPr>
        <w:t>cảm từ</w:t>
      </w:r>
      <w:r>
        <w:t xml:space="preserve"> Cơm độn chúc.</w:t>
      </w:r>
    </w:p>
    <w:p>
      <w:r>
        <w:rPr>
          <w:b/>
        </w:rPr>
        <w:t xml:space="preserve"> chốc; đe. (¡</w:t>
      </w:r>
      <w:r>
        <w:rPr>
          <w:i/>
        </w:rPr>
        <w:t>danh từ</w:t>
      </w:r>
      <w:r>
        <w:t>). Nhỏ lẽn. lồ chóc ngóc ủg. (ph.). Ngúc đầu lên; thưởng dùng để gợi tả dáng trơ trọi một mình Không gợi đi đâu, ngôi chúc ngóc Ở nhà. Bên bử chỉ củn chúc ngắc đăm cải CỌC. chọc úg. Dùng vải đải đâm thẳng và mạnh vào nhằm làm thủng huặc lăm Chọc TỤI£:; V,VY lò thun. Chọc qua bưới. Chọc thủng vòng vậy éb.).</w:t>
      </w:r>
    </w:p>
    <w:p>
      <w:r>
        <w:rPr>
          <w:b/>
        </w:rPr>
        <w:t xml:space="preserve"> lời nói, cử chỉ làm cho bực tức 1 Dũng Nói chọ</w:t>
      </w:r>
      <w:r>
        <w:rPr>
          <w:i/>
        </w:rPr>
        <w:t>cảm từ</w:t>
      </w:r>
      <w:r>
        <w:t xml:space="preserve"> Chọc tức chọc gan đøg. (ph., kng.).</w:t>
      </w:r>
    </w:p>
    <w:p>
      <w:r>
        <w:rPr>
          <w:b/>
        </w:rPr>
        <w:t xml:space="preserve"> Chọc tứ</w:t>
      </w:r>
      <w:r>
        <w:rPr>
          <w:i/>
        </w:rPr>
        <w:t>cảm từ</w:t>
      </w:r>
      <w:r/>
    </w:p>
    <w:p>
      <w:r>
        <w:rPr>
          <w:b/>
        </w:rPr>
        <w:t xml:space="preserve"> chọc gậy bánh xe (i</w:t>
      </w:r>
      <w:r>
        <w:rPr>
          <w:i/>
        </w:rPr>
        <w:t>danh từ</w:t>
      </w:r>
      <w:r>
        <w:t>). Thọc gây bánh XẾ chọc ghẹo úg.</w:t>
      </w:r>
    </w:p>
    <w:p>
      <w:r>
        <w:rPr>
          <w:b/>
        </w:rPr>
        <w:t xml:space="preserve"> Dùng lời nói cử chỉ, có khi đùa làm cho xấu hổ cọi, hoặc bực tức; trêu thẹ</w:t>
      </w:r>
      <w:r>
        <w:rPr>
          <w:i/>
        </w:rPr>
        <w:t>phụ từ</w:t>
      </w:r>
      <w:r/>
    </w:p>
    <w:p>
      <w:r>
        <w:rPr>
          <w:b/>
        </w:rPr>
        <w:t xml:space="preserve"> chọc lộc </w:t>
      </w:r>
      <w:r>
        <w:rPr>
          <w:i/>
        </w:rPr>
        <w:t>động từ</w:t>
      </w:r>
      <w:r>
        <w:t xml:space="preserve"> (ph.). x.</w:t>
      </w:r>
    </w:p>
    <w:p>
      <w:r>
        <w:rPr>
          <w:b/>
        </w:rPr>
        <w:t xml:space="preserve"> thọc lệ</w:t>
      </w:r>
      <w:r>
        <w:rPr>
          <w:i/>
        </w:rPr>
        <w:t>cảm từ</w:t>
      </w:r>
      <w:r/>
    </w:p>
    <w:p>
      <w:r>
        <w:rPr>
          <w:b/>
        </w:rPr>
        <w:t xml:space="preserve"> tiết </w:t>
      </w:r>
      <w:r>
        <w:rPr>
          <w:i/>
        </w:rPr>
        <w:t>động từ</w:t>
      </w:r>
      <w:r>
        <w:t xml:space="preserve"> Đảm vào CỔ chơ máu chảy ra để chọc giết (thường nói về gia sÚC]. C học Hết lọm. chọc trời g. Tổ hợp gợi tả hinh dáng cao vút lên như chạmn đến trời Xanh. Nhà chọc trút Những ống khói chọc trời.</w:t>
      </w:r>
    </w:p>
    <w:p>
      <w:r>
        <w:rPr>
          <w:b/>
        </w:rPr>
        <w:t xml:space="preserve"> chọc tức </w:t>
      </w:r>
      <w:r>
        <w:rPr>
          <w:i/>
        </w:rPr>
        <w:t>động từ</w:t>
      </w:r>
      <w:r>
        <w:t xml:space="preserve"> Cổ tinh trêu làm cho tức lên.</w:t>
      </w:r>
    </w:p>
    <w:p>
      <w:r>
        <w:rPr>
          <w:b/>
        </w:rPr>
        <w:t xml:space="preserve"> chùa choé </w:t>
      </w:r>
      <w:r>
        <w:rPr>
          <w:i/>
        </w:rPr>
        <w:t>tính từ</w:t>
      </w:r>
      <w:r>
        <w:t xml:space="preserve"> x. choé; (láy).</w:t>
      </w:r>
    </w:p>
    <w:p>
      <w:r>
        <w:rPr>
          <w:b/>
        </w:rPr>
        <w:t xml:space="preserve"> choáó, (¡</w:t>
      </w:r>
      <w:r>
        <w:rPr>
          <w:i/>
        </w:rPr>
        <w:t>đại từ</w:t>
      </w:r>
      <w:r>
        <w:t>}. Chẻ.</w:t>
      </w:r>
    </w:p>
    <w:p>
      <w:r>
        <w:rPr>
          <w:b/>
        </w:rPr>
        <w:t xml:space="preserve"> vị choẻ› g. (¡</w:t>
      </w:r>
      <w:r>
        <w:rPr>
          <w:i/>
        </w:rPr>
        <w:t>danh từ</w:t>
      </w:r>
      <w:r>
        <w:t>). Như iuẻ (ng. lJ.</w:t>
      </w:r>
    </w:p>
    <w:p>
      <w:r>
        <w:rPr>
          <w:b/>
        </w:rPr>
        <w:t xml:space="preserve"> H</w:t>
      </w:r>
      <w:r>
        <w:rPr>
          <w:i/>
        </w:rPr>
        <w:t>tính từ</w:t>
      </w:r>
      <w:r>
        <w:t xml:space="preserve"> (Mlau vang hoặc đỏ) tươi và óng ánh. Lững cho¿. DĐ cho. choẽ; L.</w:t>
      </w:r>
    </w:p>
    <w:p>
      <w:r>
        <w:rPr>
          <w:b/>
        </w:rPr>
        <w:t xml:space="preserve"> (¡</w:t>
      </w:r>
      <w:r>
        <w:rPr>
          <w:i/>
        </w:rPr>
        <w:t>đại từ</w:t>
      </w:r>
      <w:r>
        <w:t>). (Tiếng kêu) to và đội ngột, nghe chói tai. Khóc choẻ. 1 Láy: chue chué liẽn tiến, mức độ nhiễu). choe úg. (kng.; iủ. Khoe để làm cho SỰ, trộ 1- Mới học được chút ù, đã choe người.</w:t>
      </w:r>
    </w:p>
    <w:p>
      <w:r>
        <w:rPr>
          <w:b/>
        </w:rPr>
        <w:t xml:space="preserve"> choen hoền (i</w:t>
      </w:r>
      <w:r>
        <w:rPr>
          <w:i/>
        </w:rPr>
        <w:t>danh từ</w:t>
      </w:r>
      <w:r>
        <w:t>). x. toen hoền.</w:t>
      </w:r>
    </w:p>
    <w:p>
      <w:r>
        <w:rPr>
          <w:b/>
        </w:rPr>
        <w:t xml:space="preserve"> choẻn choèn t. (¡</w:t>
      </w:r>
      <w:r>
        <w:rPr>
          <w:i/>
        </w:rPr>
        <w:t>danh từ</w:t>
      </w:r>
      <w:r>
        <w:t>). Nhỏ hẹp đến mức coi như không đáng kể. Thị trấn chỉ choèn choèn CỔ mấy phổ quanh chợ.</w:t>
      </w:r>
    </w:p>
    <w:p>
      <w:r>
        <w:rPr>
          <w:b/>
        </w:rPr>
        <w:t xml:space="preserve"> choi choi </w:t>
      </w:r>
      <w:r>
        <w:rPr>
          <w:i/>
        </w:rPr>
        <w:t>danh từ</w:t>
      </w:r>
      <w:r>
        <w:t xml:space="preserve"> Chim nhỏ sống gần bở nước, cử bằng sáo, cẳng cao, mỏ đải. hay nhảy Nhủữy như Chơi chủi. nhỏ Xây trên cỗng một số công đường thời trước hoặc cất sử sgli trên cội, trên cây cao. Chói canh. chỏi; đợ. Nhô Tä, "EDI lên một cách khỏ khăn. Cu kXhÓnE sqo chói lên được vì đất cần.</w:t>
      </w:r>
    </w:p>
    <w:p>
      <w:r>
        <w:rPr>
          <w:b/>
        </w:rPr>
        <w:t xml:space="preserve"> Cố chói khỏi mặt nướ</w:t>
      </w:r>
      <w:r>
        <w:rPr>
          <w:i/>
        </w:rPr>
        <w:t>cảm từ</w:t>
      </w:r>
      <w:r>
        <w:t xml:space="preserve"> 2 (ph.} Cất chân lên cao, tỏ vẻ muốn bước đi, muốn di chuyển như (thường n1 về ngựa). Ngựa chủi. Hai chân bé chói đạp trong không Khi.</w:t>
      </w:r>
    </w:p>
    <w:p>
      <w:r>
        <w:rPr>
          <w:b/>
        </w:rPr>
        <w:t xml:space="preserve"> chủh </w:t>
      </w:r>
      <w:r>
        <w:rPr>
          <w:i/>
        </w:rPr>
        <w:t>động từ</w:t>
      </w:r>
      <w:r/>
    </w:p>
    <w:p>
      <w:r>
        <w:rPr>
          <w:b/>
        </w:rPr>
        <w:t xml:space="preserve"> (¡</w:t>
      </w:r>
      <w:r>
        <w:rPr>
          <w:i/>
        </w:rPr>
        <w:t>đại từ</w:t>
      </w:r>
      <w:r>
        <w:t>). Chọc cho rụng. Chòi khẽ.</w:t>
      </w:r>
    </w:p>
    <w:p>
      <w:r>
        <w:rPr>
          <w:b/>
        </w:rPr>
        <w:t xml:space="preserve"> chỏi mỏi </w:t>
      </w:r>
      <w:r>
        <w:rPr>
          <w:i/>
        </w:rPr>
        <w:t>đại từ</w:t>
      </w:r>
      <w:r/>
    </w:p>
    <w:p>
      <w:r>
        <w:rPr>
          <w:b/>
        </w:rPr>
        <w:t xml:space="preserve"> Cây nhờ cùng họ với thấu dẫu, quả Chin mau đỏ tỉa, vị chua, ăn được, hoặc dùng làm thuố</w:t>
      </w:r>
      <w:r>
        <w:rPr>
          <w:i/>
        </w:rPr>
        <w:t>cảm từ</w:t>
      </w:r>
      <w:r/>
    </w:p>
    <w:p>
      <w:r>
        <w:rPr>
          <w:b/>
        </w:rPr>
        <w:t xml:space="preserve"> chải </w:t>
      </w:r>
      <w:r>
        <w:rPr>
          <w:i/>
        </w:rPr>
        <w:t>động từ</w:t>
      </w:r>
      <w:r>
        <w:t xml:space="preserve"> (ph.). Chống cho khỏi ngä, khỏi đỗ. chũmi CN Chủi ta vào miệng hộ, nhảy lên.</w:t>
      </w:r>
    </w:p>
    <w:p>
      <w:r>
        <w:rPr>
          <w:b/>
        </w:rPr>
        <w:t xml:space="preserve"> Chiếu sảng mạnh, lam lua chói L </w:t>
      </w:r>
      <w:r>
        <w:rPr>
          <w:i/>
        </w:rPr>
        <w:t>động từ</w:t>
      </w:r>
      <w:r>
        <w:t xml:space="preserve"> (hay Ẳ.).</w:t>
      </w:r>
    </w:p>
    <w:p>
      <w:r>
        <w:rPr>
          <w:b/>
        </w:rPr>
        <w:t xml:space="preserve"> mắ</w:t>
      </w:r>
      <w:r>
        <w:rPr>
          <w:i/>
        </w:rPr>
        <w:t>tính từ</w:t>
      </w:r>
      <w:r>
        <w:t xml:space="preserve"> Lửu chói sảng. kiên pha sảng CHÓI.</w:t>
      </w:r>
    </w:p>
    <w:p>
      <w:r>
        <w:rPr>
          <w:b/>
        </w:rPr>
        <w:t xml:space="preserve"> số tổ trước đ</w:t>
      </w:r>
      <w:r>
        <w:rPr>
          <w:i/>
        </w:rPr>
        <w:t>danh từ</w:t>
      </w:r>
      <w:r>
        <w:t>, fforiE một hợn).</w:t>
      </w:r>
    </w:p>
    <w:p>
      <w:r>
        <w:rPr>
          <w:b/>
        </w:rPr>
        <w:t xml:space="preserve"> 1I</w:t>
      </w:r>
      <w:r>
        <w:rPr>
          <w:i/>
        </w:rPr>
        <w:t>tính từ</w:t>
      </w:r>
      <w:r/>
    </w:p>
    <w:p>
      <w:r>
        <w:rPr>
          <w:b/>
        </w:rPr>
        <w:t xml:space="preserve"> 1 (dùng phụ 1, thị giác hoặc thỉnh giác bị rối loạn Có cảm giác của ảnh sáng hoặc âm thanh cơ đo tác động Cường độ quả Ảnh đèn pha làm chói mố</w:t>
      </w:r>
      <w:r>
        <w:rPr>
          <w:i/>
        </w:rPr>
        <w:t>tính từ</w:t>
      </w:r>
      <w:r>
        <w:t xml:space="preserve"> anh. Tiếng cỏi nghe chơi tai.</w:t>
      </w:r>
    </w:p>
    <w:p>
      <w:r>
        <w:rPr>
          <w:b/>
        </w:rPr>
        <w:t xml:space="preserve"> 2 (Máu sắc) tươi quả, chỏi mắ</w:t>
      </w:r>
      <w:r>
        <w:rPr>
          <w:i/>
        </w:rPr>
        <w:t>tính từ</w:t>
      </w:r>
      <w:r>
        <w:t xml:space="preserve"> Äfdw này Chơi hảm. đến mức như lắm nhức buốt như bì đâm Có cảm giác Đủ chủi". 3 chỗ nảo đẻ; nhỏi. Đau chủi sườn. tại miột trạnh tả rộng, làm chói chang Có độ sắng cho laá mãi. Ảnh mặi trời chói chang.</w:t>
      </w:r>
    </w:p>
    <w:p>
      <w:r>
        <w:rPr>
          <w:b/>
        </w:rPr>
        <w:t xml:space="preserve"> nhìn loá cả mắ</w:t>
      </w:r>
      <w:r>
        <w:rPr>
          <w:i/>
        </w:rPr>
        <w:t>tính từ</w:t>
      </w:r>
      <w:r/>
    </w:p>
    <w:p>
      <w:r>
        <w:rPr>
          <w:b/>
        </w:rPr>
        <w:t xml:space="preserve"> Bẩu chói loà </w:t>
      </w:r>
      <w:r>
        <w:rPr>
          <w:i/>
        </w:rPr>
        <w:t>động từ</w:t>
      </w:r>
      <w:r>
        <w:t xml:space="preserve"> 5ảng đến mức (FOT chói lnd anh nắng.</w:t>
      </w:r>
    </w:p>
    <w:p>
      <w:r>
        <w:rPr>
          <w:b/>
        </w:rPr>
        <w:t xml:space="preserve"> chói lỏi (i</w:t>
      </w:r>
      <w:r>
        <w:rPr>
          <w:i/>
        </w:rPr>
        <w:t>danh từ</w:t>
      </w:r>
      <w:r>
        <w:t>). x.</w:t>
      </w:r>
    </w:p>
    <w:p>
      <w:r>
        <w:rPr>
          <w:b/>
        </w:rPr>
        <w:t xml:space="preserve"> CHÓI lạ</w:t>
      </w:r>
      <w:r>
        <w:rPr>
          <w:i/>
        </w:rPr>
        <w:t>tính từ</w:t>
      </w:r>
      <w:r/>
    </w:p>
    <w:p>
      <w:r>
        <w:rPr>
          <w:b/>
        </w:rPr>
        <w:t xml:space="preserve"> Ảnh hảo chói lợi </w:t>
      </w:r>
      <w:r>
        <w:rPr>
          <w:i/>
        </w:rPr>
        <w:t>tính từ</w:t>
      </w:r>
      <w:r>
        <w:t xml:space="preserve"> Sáng và đẹp rực rỠ. quang chút li. Tầm Sướng Chói lợi.</w:t>
      </w:r>
    </w:p>
    <w:p>
      <w:r>
        <w:rPr>
          <w:b/>
        </w:rPr>
        <w:t xml:space="preserve"> chọi </w:t>
      </w:r>
      <w:r>
        <w:rPr>
          <w:i/>
        </w:rPr>
        <w:t>động từ</w:t>
      </w:r>
      <w:r/>
    </w:p>
    <w:p>
      <w:r>
        <w:rPr>
          <w:b/>
        </w:rPr>
        <w:t xml:space="preserve"> Lãm cho vật rắn này đập mạnh VAp khá</w:t>
      </w:r>
      <w:r>
        <w:rPr>
          <w:i/>
        </w:rPr>
        <w:t>cảm từ</w:t>
      </w:r>
      <w:r>
        <w:t xml:space="preserve"> Chọi can CẢM hai hún mỗi vặi rắn (1412. Chống lại kinh đạo dd chọi vào nhqu. chọi È bằng lơai sức mạnh. Một chọi mười. củng TIỘI để phân ({Laài vật cũng loạ1) đấu sức VỚI TI]HU 13 Gà chơi nhúH. Trẻ chơi chúi đễ. hơn thua. cCủn đối nhau ChỌI, {kng.). (Văn chượng) Nuôi cả chải chẽ.</w:t>
      </w:r>
    </w:p>
    <w:p>
      <w:r>
        <w:rPr>
          <w:b/>
        </w:rPr>
        <w:t xml:space="preserve"> ##@ai câu chơi nhqu †ung Chữ mỘ</w:t>
      </w:r>
      <w:r>
        <w:rPr>
          <w:i/>
        </w:rPr>
        <w:t>tính từ</w:t>
      </w:r>
      <w:r>
        <w:t xml:space="preserve"> gắm nhiều Cây, nhiễu sợi chòm di. I Tặnp hợp vào nhau, Chỏm cây.</w:t>
      </w:r>
    </w:p>
    <w:p>
      <w:r>
        <w:rPr>
          <w:b/>
        </w:rPr>
        <w:t xml:space="preserve"> Chòm rầu bạ</w:t>
      </w:r>
      <w:r>
        <w:rPr>
          <w:i/>
        </w:rPr>
        <w:t>cảm từ</w:t>
      </w:r>
      <w:r>
        <w:t xml:space="preserve"> Tiọc chụm Xóm nhỏ ở một số vÙng.</w:t>
      </w:r>
    </w:p>
    <w:p>
      <w:r>
        <w:rPr>
          <w:b/>
        </w:rPr>
        <w:t xml:space="preserve"> Chàm trên xôm (ướ</w:t>
      </w:r>
      <w:r>
        <w:rPr>
          <w:i/>
        </w:rPr>
        <w:t>tính từ</w:t>
      </w:r>
      <w:r>
        <w:t xml:space="preserve"> ? Từ mô phỏng tiếng phát ra khi chỏm chọp lễ Củn bé bú bú mẹ hoặc khi lợn ăn thức ăn lòng. chàm chọn củ đệm. Nhai chàm chọp hư lơm.</w:t>
      </w:r>
    </w:p>
    <w:p>
      <w:r>
        <w:rPr>
          <w:b/>
        </w:rPr>
        <w:t xml:space="preserve"> chủm (i</w:t>
      </w:r>
      <w:r>
        <w:rPr>
          <w:i/>
        </w:rPr>
        <w:t>danh từ</w:t>
      </w:r>
      <w:r>
        <w:t>}. chum HRNM.</w:t>
      </w:r>
    </w:p>
    <w:p>
      <w:r>
        <w:rPr>
          <w:b/>
        </w:rPr>
        <w:t xml:space="preserve"> nhữm X, chòm sao </w:t>
      </w:r>
      <w:r>
        <w:rPr>
          <w:i/>
        </w:rPr>
        <w:t>danh từ</w:t>
      </w:r>
      <w:r>
        <w:t xml:space="preserve"> Tập hợp gũm nhiều ngỗi sao tựa hổ như thành một hình nảo đả. kết với nhau Bắc Diểu hình giống Cải gáo.</w:t>
      </w:r>
    </w:p>
    <w:p>
      <w:r>
        <w:rPr>
          <w:b/>
        </w:rPr>
        <w:t xml:space="preserve"> Chòm saa chòm xóm </w:t>
      </w:r>
      <w:r>
        <w:rPr>
          <w:i/>
        </w:rPr>
        <w:t>danh từ</w:t>
      </w:r>
      <w:r>
        <w:t xml:space="preserve"> Chỏm vả xóm; khu vực đẫn cư Ha cơn nhỏ nhất ở nön£ thôn (nỏi khải quát}. chòm xâm.</w:t>
      </w:r>
    </w:p>
    <w:p>
      <w:r>
        <w:rPr>
          <w:b/>
        </w:rPr>
        <w:t xml:space="preserve"> trong chöm Phần nhỡ lên trên cùng Của mỘTI SỐ </w:t>
      </w:r>
      <w:r>
        <w:rPr>
          <w:i/>
        </w:rPr>
        <w:t>danh từ</w:t>
      </w:r>
      <w:r>
        <w:t xml:space="preserve"> văi. Chúm nu. Chữm mi. Chơm s0ng.</w:t>
      </w:r>
    </w:p>
    <w:p>
      <w:r>
        <w:rPr>
          <w:b/>
        </w:rPr>
        <w:t xml:space="preserve"> : Tủmn để chữa lại trên định đầu CAO LÚC MÌH| trẻ em LỘC kiểu để tóc thời trướ</w:t>
      </w:r>
      <w:r>
        <w:rPr>
          <w:i/>
        </w:rPr>
        <w:t>cảm từ</w:t>
      </w:r>
      <w:r/>
    </w:p>
    <w:p>
      <w:r>
        <w:rPr>
          <w:b/>
        </w:rPr>
        <w:t xml:space="preserve"> Chồm tó</w:t>
      </w:r>
      <w:r>
        <w:rPr>
          <w:i/>
        </w:rPr>
        <w:t>cảm từ</w:t>
      </w:r>
      <w:r>
        <w:t xml:space="preserve"> Bạn trã!, theo để chöm (từ thời còn bẻ).</w:t>
      </w:r>
    </w:p>
    <w:p>
      <w:r>
        <w:rPr>
          <w:b/>
        </w:rPr>
        <w:t xml:space="preserve"> tư thửi côn chỏm cẩu </w:t>
      </w:r>
      <w:r>
        <w:rPr>
          <w:i/>
        </w:rPr>
        <w:t>danh từ</w:t>
      </w:r>
      <w:r>
        <w:t xml:space="preserve"> Một trong hai phần của mặi cầu cỏ được do một mặt phẳng cắt mặt cầu ấy.</w:t>
      </w:r>
    </w:p>
    <w:p>
      <w:r>
        <w:rPr>
          <w:b/>
        </w:rPr>
        <w:t xml:space="preserve"> (thp</w:t>
      </w:r>
      <w:r>
        <w:rPr>
          <w:i/>
        </w:rPr>
        <w:t>tính từ</w:t>
      </w:r>
      <w:r>
        <w:t>). Đoat lấy không. Rinh chöm: ự. EẲ1, chòm Củ Hgta ỉq. chöm; t Hhỏ, dài và thỏót lại.</w:t>
      </w:r>
    </w:p>
    <w:p>
      <w:r>
        <w:rPr>
          <w:b/>
        </w:rPr>
        <w:t xml:space="preserve"> Lợn sẽ mi chäm chỗm choe </w:t>
      </w:r>
      <w:r>
        <w:rPr>
          <w:i/>
        </w:rPr>
        <w:t>tính từ</w:t>
      </w:r>
      <w:r>
        <w:t xml:space="preserve"> (kng. .}. (Dáng ngồi) ra VỀ OAI VỆ. Ngồi chăm choe giữa súP.</w:t>
      </w:r>
    </w:p>
    <w:p>
      <w:r>
        <w:rPr>
          <w:b/>
        </w:rPr>
        <w:t xml:space="preserve"> chon chún chon chón </w:t>
      </w:r>
      <w:r>
        <w:rPr>
          <w:i/>
        </w:rPr>
        <w:t>tính từ</w:t>
      </w:r>
      <w:r>
        <w:t xml:space="preserve"> Nhỏ vả nhÕ cao lên trên một cái Ø1 khác, trông khó cơi. Búi tóc chọn chón trên định đầu. chon vơn :. Ớ thể chơ vợ trên của. Hình Hữi chọn ĐH.</w:t>
      </w:r>
    </w:p>
    <w:p>
      <w:r>
        <w:rPr>
          <w:b/>
        </w:rPr>
        <w:t xml:space="preserve"> chón hón </w:t>
      </w:r>
      <w:r>
        <w:rPr>
          <w:i/>
        </w:rPr>
        <w:t>tính từ</w:t>
      </w:r>
      <w:r>
        <w:t xml:space="preserve"> (Cách ngồi) thu BWn ninh lại. Ngồi chủn hẳn trên ghế.</w:t>
      </w:r>
    </w:p>
    <w:p>
      <w:r>
        <w:rPr>
          <w:b/>
        </w:rPr>
        <w:t xml:space="preserve"> chọn </w:t>
      </w:r>
      <w:r>
        <w:rPr>
          <w:i/>
        </w:rPr>
        <w:t>động từ</w:t>
      </w:r>
      <w:r>
        <w:t xml:space="preserve"> xem xÉ(L, so sánh để | lấy cái ' hợp yêu cầu trong nhiễu cái cùng loại, Chọn nghề. Chọn giống. Chọn bạn mà chơi.</w:t>
      </w:r>
    </w:p>
    <w:p>
      <w:r>
        <w:rPr>
          <w:b/>
        </w:rPr>
        <w:t xml:space="preserve"> chọn lọc </w:t>
      </w:r>
      <w:r>
        <w:rPr>
          <w:i/>
        </w:rPr>
        <w:t>động từ</w:t>
      </w:r>
      <w:r>
        <w:t xml:space="preserve"> Chọn lấy cái tốt, cái tình tuý, trên CƠ Sở loại bỏ thiểu cải cùng loại (nói khái quát). Chọn lọc giống lúa.</w:t>
      </w:r>
    </w:p>
    <w:p>
      <w:r>
        <w:rPr>
          <w:b/>
        </w:rPr>
        <w:t xml:space="preserve"> Tiên thu có chọn lạ</w:t>
      </w:r>
      <w:r>
        <w:rPr>
          <w:i/>
        </w:rPr>
        <w:t>cảm từ</w:t>
      </w:r>
      <w:r/>
    </w:p>
    <w:p>
      <w:r>
        <w:rPr>
          <w:b/>
        </w:rPr>
        <w:t xml:space="preserve"> chọn lọc nhân tạo </w:t>
      </w:r>
      <w:r>
        <w:rPr>
          <w:i/>
        </w:rPr>
        <w:t>danh từ</w:t>
      </w:r>
      <w:r>
        <w:t xml:space="preserve"> Sự lựa chọn do COIt IIEƯỜI tiến hảnh trong chăn nuôi vả trồng trọt, chỉ Pt1ữ lại vả cha phải : triển những giống vật hoặc cây Cö đặc tình phu hợp VỚI những yêu cầu nào đỏ của mỉnh.</w:t>
      </w:r>
    </w:p>
    <w:p>
      <w:r>
        <w:rPr>
          <w:b/>
        </w:rPr>
        <w:t xml:space="preserve"> chọn lọc tự nhiên </w:t>
      </w:r>
      <w:r>
        <w:rPr>
          <w:i/>
        </w:rPr>
        <w:t>danh từ</w:t>
      </w:r>
      <w:r>
        <w:t xml:space="preserve"> (Quả trinh đảo thải chọn lọc trong điều kiện tự nhiên, khiến cho chỉ những giống sinh vật nào thích nghỉ được mới còn lại và nhát triển.</w:t>
      </w:r>
    </w:p>
    <w:p>
      <w:r>
        <w:rPr>
          <w:b/>
        </w:rPr>
        <w:t xml:space="preserve"> chọn tựa đ</w:t>
      </w:r>
      <w:r>
        <w:rPr>
          <w:i/>
        </w:rPr>
        <w:t>phụ từ</w:t>
      </w:r>
      <w:r>
        <w:t xml:space="preserve"> Như lưu chọn. chọn mặt nửi vàng Chọn người đảng tỉn cây để giao phó cái quy giá, cái quan trọng. chọn nhối đa. Chợn những đực vả C1 củn cải giống tốt cho giao phối để lẫy giống tốt hơn.</w:t>
      </w:r>
    </w:p>
    <w:p>
      <w:r>
        <w:rPr>
          <w:b/>
        </w:rPr>
        <w:t xml:space="preserve"> chong </w:t>
      </w:r>
      <w:r>
        <w:rPr>
          <w:i/>
        </w:rPr>
        <w:t>động từ</w:t>
      </w:r>
      <w:r>
        <w:t xml:space="preserve"> I1 Để Cháy sáng suốt trong thời gian lâu. Đến chang sHỐt đêm.</w:t>
      </w:r>
    </w:p>
    <w:p>
      <w:r>
        <w:rPr>
          <w:b/>
        </w:rPr>
        <w:t xml:space="preserve"> Chong đuớ</w:t>
      </w:r>
      <w:r>
        <w:rPr>
          <w:i/>
        </w:rPr>
        <w:t>cảm từ</w:t>
      </w:r>
      <w:r>
        <w:t xml:space="preserve"> 2 (Mẫt mở rất lâu không nhắm. Ngôi chong mắt nhìn.</w:t>
      </w:r>
    </w:p>
    <w:p>
      <w:r>
        <w:rPr>
          <w:b/>
        </w:rPr>
        <w:t xml:space="preserve"> Mãi cư chong chong sưốt đêm, không hữu đượ</w:t>
      </w:r>
      <w:r>
        <w:rPr>
          <w:i/>
        </w:rPr>
        <w:t>cảm từ</w:t>
      </w:r>
      <w:r>
        <w:t xml:space="preserve"> 3 (ph.). Để sẵn sảng ở vị trí hướng thẳng về mặt THHC tiệu nảo đó. Thự săn chang HH1 Siiig về phía con mối. Chong roi chục đánh.</w:t>
      </w:r>
    </w:p>
    <w:p>
      <w:r>
        <w:rPr>
          <w:b/>
        </w:rPr>
        <w:t xml:space="preserve"> chong chóng; </w:t>
      </w:r>
      <w:r>
        <w:rPr>
          <w:i/>
        </w:rPr>
        <w:t>danh từ</w:t>
      </w:r>
      <w:r>
        <w:t xml:space="preserve"> 1 Đồ chơi có nhiều I cánh, quây bằng sức gÌó. 2 Bộ phận máy có cánh quạt quay trọng không khí. Chong chúng máy bay. Chong chong đo giỏ.</w:t>
      </w:r>
    </w:p>
    <w:p>
      <w:r>
        <w:rPr>
          <w:b/>
        </w:rPr>
        <w:t xml:space="preserve"> chong chóng; †. </w:t>
      </w:r>
      <w:r>
        <w:rPr>
          <w:i/>
        </w:rPr>
        <w:t>xem</w:t>
      </w:r>
      <w:r>
        <w:t xml:space="preserve"> chóng (láy).</w:t>
      </w:r>
    </w:p>
    <w:p>
      <w:r>
        <w:rPr>
          <w:b/>
        </w:rPr>
        <w:t xml:space="preserve"> chòng đg. (¡</w:t>
      </w:r>
      <w:r>
        <w:rPr>
          <w:i/>
        </w:rPr>
        <w:t>danh từ</w:t>
      </w:r>
      <w:r>
        <w:t>). Trêu, chọc (thường đùng đối với trẻ em). Lứ é thích chủng nhan. Chong trẻ 0n. chỏng chảnh X. FÒÔHg trành.</w:t>
      </w:r>
    </w:p>
    <w:p>
      <w:r>
        <w:rPr>
          <w:b/>
        </w:rPr>
        <w:t xml:space="preserve"> chòng chọc t. (dùng phụ cho </w:t>
      </w:r>
      <w:r>
        <w:rPr>
          <w:i/>
        </w:rPr>
        <w:t>động từ</w:t>
      </w:r>
      <w:r>
        <w:t>). Từ gợi tả vệ nhin thẳng và lâu vào một chỗ mắt không chớp, hiểu lộ ham muốn hoặc tỏ mò. Em bá nhìn SỰ chòng chọc vào đó chơi bảy trong Hì kính.</w:t>
      </w:r>
    </w:p>
    <w:p>
      <w:r>
        <w:rPr>
          <w:b/>
        </w:rPr>
        <w:t xml:space="preserve"> chòng ghẹo đp. (¡</w:t>
      </w:r>
      <w:r>
        <w:rPr>
          <w:i/>
        </w:rPr>
        <w:t>danh từ</w:t>
      </w:r>
      <w:r>
        <w:t>). Dùng lởi nói hoặc hành động, thường là không đứng đản, để đùa nghịch; như rêu chẹo. Bung nhữmeœ lời Ccơt nhá chong ghẹo phụ nữ. chỏng vòng đa. (ph.</w:t>
      </w:r>
    </w:p>
    <w:p>
      <w:r>
        <w:rPr>
          <w:b/>
        </w:rPr>
        <w:t>), Nấn ná chờ, có phần sốt ruộ</w:t>
      </w:r>
      <w:r>
        <w:rPr>
          <w:i/>
        </w:rPr>
        <w:t>tính từ</w:t>
      </w:r>
      <w:r/>
    </w:p>
    <w:p>
      <w:r>
        <w:rPr>
          <w:b/>
        </w:rPr>
        <w:t xml:space="preserve"> Phải chủng VN đđm để xin giấy phé</w:t>
      </w:r>
      <w:r>
        <w:rPr>
          <w:i/>
        </w:rPr>
        <w:t>phụ từ</w:t>
      </w:r>
      <w:r/>
    </w:p>
    <w:p>
      <w:r>
        <w:rPr>
          <w:b/>
        </w:rPr>
        <w:t xml:space="preserve"> chóng (¡</w:t>
      </w:r>
      <w:r>
        <w:rPr>
          <w:i/>
        </w:rPr>
        <w:t>danh từ</w:t>
      </w:r>
      <w:r>
        <w:t>}. %. chồng. chóng chdơ t Chợ vữ vả lòng chồng. Củi vưf chóng chơ. Xe đểnằm chóng chơ. bên lễ giữm xản. đường. phông 89 gọng ủg. (ng.). Nắm BÌơ ngược chân lên; thường dùng để gợi tả dáng tự nắm trơ hoặc trợi một minh, Ngá chồng Chiễc xe bỏ nằm gong. chúng goHgE.</w:t>
      </w:r>
    </w:p>
    <w:p>
      <w:r>
        <w:rPr>
          <w:b/>
        </w:rPr>
        <w:t xml:space="preserve"> chồng kếnh {i</w:t>
      </w:r>
      <w:r>
        <w:rPr>
          <w:i/>
        </w:rPr>
        <w:t>danh từ</w:t>
      </w:r>
      <w:r>
        <w:t xml:space="preserve"> ). x. chỗng kênh. chồng lỏn (Cách nói) cụt lủn.</w:t>
      </w:r>
    </w:p>
    <w:p>
      <w:r>
        <w:rPr>
          <w:b/>
        </w:rPr>
        <w:t xml:space="preserve"> vẻ hỗn K </w:t>
      </w:r>
      <w:r>
        <w:rPr>
          <w:i/>
        </w:rPr>
        <w:t>tính từ</w:t>
      </w:r>
      <w:r>
        <w:t xml:space="preserve"> đến khó chịu. Giọng chủng lún, khinh người, Trở lời bằng một Hrếng chống lắm.</w:t>
      </w:r>
    </w:p>
    <w:p>
      <w:r>
        <w:rPr>
          <w:b/>
        </w:rPr>
        <w:t xml:space="preserve"> chöng </w:t>
      </w:r>
      <w:r>
        <w:rPr>
          <w:i/>
        </w:rPr>
        <w:t>danh từ</w:t>
      </w:r>
      <w:r/>
    </w:p>
    <w:p>
      <w:r>
        <w:rPr>
          <w:b/>
        </w:rPr>
        <w:t xml:space="preserve"> Đồ dùng bằng tre, nửa để nằm, ngồi, hính giống cải gitbng hẹp và thấ</w:t>
      </w:r>
      <w:r>
        <w:rPr>
          <w:i/>
        </w:rPr>
        <w:t>phụ từ</w:t>
      </w:r>
      <w:r>
        <w:t xml:space="preserve"> Thiếu Đường, kê thêm chÕng. chóng t!. Ít kéo đài rong thi g1an hoặc chỉ đòi thời gian ngắn hơn người ta nghĩ để hỏi một quá 'hoạt động đạt kết quả. tr:inh được kết thúc hoặc sự 'chúng thi chây. Phơi nẵng cho chóng khó. Không Trời nắng chóng trưa, trời mua chóng tôi (n§. chúng (hàm thúc PIỤC). Liệu đủ l Lày: chong chong chóng má VỀ. chóng mặt đe. Ở trạng thái thấy mọi vậi xung quanh và cả bản thân minh hình như đang quay vÖng hoặc đang nghiêng ngả. Hay chóng mặt Vị thiếu máu.</w:t>
      </w:r>
    </w:p>
    <w:p>
      <w:r>
        <w:rPr>
          <w:b/>
        </w:rPr>
        <w:t xml:space="preserve"> Xe chạy nhanh làm chóng mặ</w:t>
      </w:r>
      <w:r>
        <w:rPr>
          <w:i/>
        </w:rPr>
        <w:t>tính từ</w:t>
      </w:r>
      <w:r/>
    </w:p>
    <w:p>
      <w:r>
        <w:rPr>
          <w:b/>
        </w:rPr>
        <w:t xml:space="preserve"> chóng vành </w:t>
      </w:r>
      <w:r>
        <w:rPr>
          <w:i/>
        </w:rPr>
        <w:t>tính từ</w:t>
      </w:r>
      <w:r>
        <w:t xml:space="preserve"> hanh gọn, mất ít thì HIỜ hơn người ta nghi. Cru1i qUYẾT CÔNG việc chúng vinh.</w:t>
      </w:r>
    </w:p>
    <w:p>
      <w:r>
        <w:rPr>
          <w:b/>
        </w:rPr>
        <w:t xml:space="preserve"> choèng </w:t>
      </w:r>
      <w:r>
        <w:rPr>
          <w:i/>
        </w:rPr>
        <w:t>danh từ</w:t>
      </w:r>
      <w:r>
        <w:t xml:space="preserve"> Thanh thép dải có dạng hinh trụ hoặc hinh nhiều cạnh, dùng để truyền chuyển động tử máy khoan đến mũi khoan. Choởng khonn lỗ. 3 Xà bủa nên choòng để z beng. Quai đục lỗ PHI.</w:t>
      </w:r>
    </w:p>
    <w:p>
      <w:r>
        <w:rPr>
          <w:b/>
        </w:rPr>
        <w:t xml:space="preserve"> chóp </w:t>
      </w:r>
      <w:r>
        <w:rPr>
          <w:i/>
        </w:rPr>
        <w:t>danh từ</w:t>
      </w:r>
      <w:r>
        <w:t xml:space="preserve"> 1 Phần ở trên cùng của một số vật có hình nỗn.</w:t>
      </w:r>
    </w:p>
    <w:p>
      <w:r>
        <w:rPr>
          <w:b/>
        </w:rPr>
        <w:t xml:space="preserve"> Chiếc nón có chúp bạ</w:t>
      </w:r>
      <w:r>
        <w:rPr>
          <w:i/>
        </w:rPr>
        <w:t>cảm từ</w:t>
      </w:r>
      <w:r>
        <w:t xml:space="preserve"> Chóp núi.</w:t>
      </w:r>
    </w:p>
    <w:p>
      <w:r>
        <w:rPr>
          <w:b/>
        </w:rPr>
        <w:t xml:space="preserve"> 2 Bộ phận hinh nón Úp trên một số vậ</w:t>
      </w:r>
      <w:r>
        <w:rPr>
          <w:i/>
        </w:rPr>
        <w:t>tính từ</w:t>
      </w:r>
      <w:r>
        <w:t xml:space="preserve"> Chóp ông khỏi. chóp bu ả. (kng.). Tá hợp dùng để Y1 địa VỊ, cấp bậc cao nhất (hàm y COI thường). Cơ (qti0H chón bu.</w:t>
      </w:r>
    </w:p>
    <w:p>
      <w:r>
        <w:rPr>
          <w:b/>
        </w:rPr>
        <w:t xml:space="preserve"> chóp chép ! Tư mỡ tiếng nhai hoặc chép trầu chóp ché</w:t>
      </w:r>
      <w:r>
        <w:rPr>
          <w:i/>
        </w:rPr>
        <w:t>phụ từ</w:t>
      </w:r>
      <w:r>
        <w:t xml:space="preserve"> Àfiệng miệng nhiều lần.</w:t>
      </w:r>
    </w:p>
    <w:p>
      <w:r>
        <w:rPr>
          <w:b/>
        </w:rPr>
        <w:t xml:space="preserve"> Xhai chúp ché</w:t>
      </w:r>
      <w:r>
        <w:rPr>
          <w:i/>
        </w:rPr>
        <w:t>phụ từ</w:t>
      </w:r>
      <w:r/>
    </w:p>
    <w:p>
      <w:r>
        <w:rPr>
          <w:b/>
        </w:rPr>
        <w:t xml:space="preserve"> chóp rễ </w:t>
      </w:r>
      <w:r>
        <w:rPr>
          <w:i/>
        </w:rPr>
        <w:t>danh từ</w:t>
      </w:r>
      <w:r/>
    </w:p>
    <w:p>
      <w:r>
        <w:rPr>
          <w:b/>
        </w:rPr>
        <w:t xml:space="preserve"> Bộ phận hơi phinh ở đầu rể Cây, bảo vệ phần nhất của đầu rễ khỏi bị sãy sát khi HGH TẾ k đải đấ</w:t>
      </w:r>
      <w:r>
        <w:rPr>
          <w:i/>
        </w:rPr>
        <w:t>tính từ</w:t>
      </w:r>
      <w:r/>
    </w:p>
    <w:p>
      <w:r>
        <w:rPr>
          <w:b/>
        </w:rPr>
        <w:t xml:space="preserve"> Tả xuyên qua chót </w:t>
      </w:r>
      <w:r>
        <w:rPr>
          <w:i/>
        </w:rPr>
        <w:t>danh từ</w:t>
      </w:r>
      <w:r>
        <w:t xml:space="preserve"> Phần ở điểm EIỜI hạn đến đỏ lả hết, là cuối Trên chút đỉnh cỘt cở. Ở chót mũi Cá Àiau. củng. Miàn chót của vở kịch.</w:t>
      </w:r>
    </w:p>
    <w:p>
      <w:r>
        <w:rPr>
          <w:b/>
        </w:rPr>
        <w:t xml:space="preserve"> Tin giữ 'chó</w:t>
      </w:r>
      <w:r>
        <w:rPr>
          <w:i/>
        </w:rPr>
        <w:t>tính từ</w:t>
      </w:r>
      <w:r>
        <w:t xml:space="preserve"> Thị đỗ chót.</w:t>
      </w:r>
    </w:p>
    <w:p>
      <w:r>
        <w:rPr>
          <w:b/>
        </w:rPr>
        <w:t xml:space="preserve"> chót bót </w:t>
      </w:r>
      <w:r>
        <w:rPr>
          <w:i/>
        </w:rPr>
        <w:t>danh từ</w:t>
      </w:r>
      <w:r>
        <w:t xml:space="preserve"> Chim rimrg củng họ với chim tu hú, đuôi đài, thường. kêu hai tiếng “chót bót” gợi nhau vẽ đệm. chót vót {. Cao hẳn lên trên tất cả.</w:t>
      </w:r>
    </w:p>
    <w:p>
      <w:r>
        <w:rPr>
          <w:b/>
        </w:rPr>
        <w:t xml:space="preserve"> Đinh núi vượt chót vá</w:t>
      </w:r>
      <w:r>
        <w:rPr>
          <w:i/>
        </w:rPr>
        <w:t>tính từ</w:t>
      </w:r>
      <w:r>
        <w:t xml:space="preserve"> Cửy cao chút với. Fhing Chốt với trên mái nhà. chỗ Khoảng không gian xác đình có thể ủ. nhin thấy được toàn bộ ở đó người hay vật tồn tại hoặc ` việc tì đỏ xảy ra. Nhướng chả ngôi cho cụ giả. Hàng hod chiếm nhiều chỗ. Cón có chỗ bỏ trống. 3 Pham vị được xác định với đặc điểm nào đó. Gái đing chỗ Hgtứa. Chờ VÊU, chỗ Hạnh của phong tràn. Có đải chó khó hiểu.</w:t>
      </w:r>
    </w:p>
    <w:p>
      <w:r>
        <w:rPr>
          <w:b/>
        </w:rPr>
        <w:t xml:space="preserve"> Theo chó chúng tôi biế</w:t>
      </w:r>
      <w:r>
        <w:rPr>
          <w:i/>
        </w:rPr>
        <w:t>tính từ</w:t>
      </w:r>
      <w:r/>
    </w:p>
    <w:p>
      <w:r>
        <w:rPr>
          <w:b/>
        </w:rPr>
        <w:t xml:space="preserve"> 3 Trạng thái, tỉnh hinh được xác định có mãi nảo đó không giống như các trạng thải, tĩnh hình khá</w:t>
      </w:r>
      <w:r>
        <w:rPr>
          <w:i/>
        </w:rPr>
        <w:t>cảm từ</w:t>
      </w:r>
      <w:r>
        <w:t xml:space="preserve"> Tư chế không biết đến biết, Bị đẩy đến chỗ tuyết để chỉ GỎ mỗi VỌHNG. (kng.). Từ dùng người quan hệ mật thiết nản đỏ. Ảnh ta với tôi là chỗ bà con. Cũng là chỗ biết ct, Chỗ đuen hạn hè với nhau.</w:t>
      </w:r>
    </w:p>
    <w:p>
      <w:r>
        <w:rPr>
          <w:b/>
        </w:rPr>
        <w:t xml:space="preserve"> chỡ đứng </w:t>
      </w:r>
      <w:r>
        <w:rPr>
          <w:i/>
        </w:rPr>
        <w:t>danh từ</w:t>
      </w:r>
      <w:r>
        <w:t xml:space="preserve"> Vị trí, vai trò (trong xã hội hoặc trong mÖi tổ chức, một phạm vi nảo đỏ). ởm tìm thược chỗ đựng trong xã hội lúc phẩm ca chỗ đứng trong giới trẻ.</w:t>
      </w:r>
    </w:p>
    <w:p>
      <w:r>
        <w:rPr>
          <w:b/>
        </w:rPr>
        <w:t xml:space="preserve"> chỗ phạm </w:t>
      </w:r>
      <w:r>
        <w:rPr>
          <w:i/>
        </w:rPr>
        <w:t>danh từ</w:t>
      </w:r>
      <w:r>
        <w:t xml:space="preserve"> Chỗ trên thân thể dễ bi TiguY hiểm đến tính khi bị thương. Gáy là chỗ ng phạm. Đánh trưng chủ phạm. chộ: đz. (ph.). Thấy. chỗ; +. trô.</w:t>
      </w:r>
    </w:p>
    <w:p>
      <w:r>
        <w:rPr>
          <w:b/>
        </w:rPr>
        <w:t xml:space="preserve"> chố</w:t>
      </w:r>
      <w:r>
        <w:rPr>
          <w:i/>
        </w:rPr>
        <w:t>cảm từ</w:t>
      </w:r>
      <w:r>
        <w:t xml:space="preserve"> d. Bẽnh ở đa đầu do vi trùng gảy tiễn, làm thảnh những mụn mủ, khi khỏi không để lại SẹO. Chốc đầu.</w:t>
      </w:r>
    </w:p>
    <w:p>
      <w:r>
        <w:rPr>
          <w:b/>
        </w:rPr>
        <w:t xml:space="preserve"> Đầu cm bẻ hị chố</w:t>
      </w:r>
      <w:r>
        <w:rPr>
          <w:i/>
        </w:rPr>
        <w:t>cảm từ</w:t>
      </w:r>
      <w:r/>
    </w:p>
    <w:p>
      <w:r>
        <w:rPr>
          <w:b/>
        </w:rPr>
        <w:t xml:space="preserve"> chốc; </w:t>
      </w:r>
      <w:r>
        <w:rPr>
          <w:i/>
        </w:rPr>
        <w:t>danh từ</w:t>
      </w:r>
      <w:r>
        <w:t xml:space="preserve"> Khoảng thời gian tượng đối ngắn.</w:t>
      </w:r>
    </w:p>
    <w:p>
      <w:r>
        <w:rPr>
          <w:b/>
        </w:rPr>
        <w:t xml:space="preserve"> im lng mỘt chố</w:t>
      </w:r>
      <w:r>
        <w:rPr>
          <w:i/>
        </w:rPr>
        <w:t>cảm từ</w:t>
      </w:r>
      <w:r>
        <w:t xml:space="preserve"> Chốc nữa hãy đi.</w:t>
      </w:r>
    </w:p>
    <w:p>
      <w:r>
        <w:rPr>
          <w:b/>
        </w:rPr>
        <w:t xml:space="preserve"> Chẳng mấy chố</w:t>
      </w:r>
      <w:r>
        <w:rPr>
          <w:i/>
        </w:rPr>
        <w:t>cảm từ</w:t>
      </w:r>
      <w:r>
        <w:t xml:space="preserve"> chỗc chốc Từng lủc một, từng khoảng B. thời gian ngắn một (lại xây ra hiện tượnIE tƯƠIE tự). Chốc chốc lại có điện thoại. Tiếng uở tay chốc chốc lại lên.</w:t>
      </w:r>
    </w:p>
    <w:p>
      <w:r>
        <w:rPr>
          <w:b/>
        </w:rPr>
        <w:t xml:space="preserve"> tan chốc lát </w:t>
      </w:r>
      <w:r>
        <w:rPr>
          <w:i/>
        </w:rPr>
        <w:t>danh từ</w:t>
      </w:r>
      <w:r>
        <w:t xml:space="preserve"> Khoảng thửi gian ngắn, một chốc, mỘt lát (nỏi khải quảt).</w:t>
      </w:r>
    </w:p>
    <w:p>
      <w:r>
        <w:rPr>
          <w:b/>
        </w:rPr>
        <w:t xml:space="preserve"> Diễn "1 ong chốc lá</w:t>
      </w:r>
      <w:r>
        <w:rPr>
          <w:i/>
        </w:rPr>
        <w:t>tính từ</w:t>
      </w:r>
      <w:r/>
    </w:p>
    <w:p>
      <w:r>
        <w:rPr>
          <w:b/>
        </w:rPr>
        <w:t xml:space="preserve"> Piệc ữy không thể XOHE HFOHE chức lát chốc lở </w:t>
      </w:r>
      <w:r>
        <w:rPr>
          <w:i/>
        </w:rPr>
        <w:t>danh từ</w:t>
      </w:r>
      <w:r>
        <w:t xml:space="preserve"> Bệnh ngoài da da vị trùng Eây nên làm thành nhữmg mụn mủ, khi khỏi không để lai sẹo (nói khải quát). chốc mỏng đz. (cũ: vch. Trông J. tong.</w:t>
      </w:r>
    </w:p>
    <w:p>
      <w:r>
        <w:rPr>
          <w:b/>
        </w:rPr>
        <w:t xml:space="preserve"> chỗi </w:t>
      </w:r>
      <w:r>
        <w:rPr>
          <w:i/>
        </w:rPr>
        <w:t>danh từ</w:t>
      </w:r>
      <w:r>
        <w:t xml:space="preserve"> Bỏ phản ở đầu ngọn thân, cảnh, ở nách là hoặc mọc rã từ rễ, về sau phải triển thành cảnh hoặc thành cây.</w:t>
      </w:r>
    </w:p>
    <w:p>
      <w:r>
        <w:rPr>
          <w:b/>
        </w:rPr>
        <w:t xml:space="preserve"> Đảm chối nảy lộ</w:t>
      </w:r>
      <w:r>
        <w:rPr>
          <w:i/>
        </w:rPr>
        <w:t>cảm từ</w:t>
      </w:r>
      <w:r>
        <w:t xml:space="preserve"> Xưng Chi. chối.</w:t>
      </w:r>
    </w:p>
    <w:p>
      <w:r>
        <w:rPr>
          <w:b/>
        </w:rPr>
        <w:t xml:space="preserve"> </w:t>
      </w:r>
      <w:r>
        <w:rPr>
          <w:i/>
        </w:rPr>
        <w:t>danh từ</w:t>
      </w:r>
      <w:r>
        <w:t xml:space="preserve"> 1 Cây nhỏ cùng họ VỚI sỉm đi. nhần cảnh rất nhiều, dùng làm chối quét hoặc cất lấy dẫu (xoa bón}, 2 ĐỒ dùng để quÉt, thưởng làm bằng bằng cầy, Chói quét cọạng TỜIH, V.V. nhà LINH: Chốt Fơm. Chối quéi Tm.</w:t>
      </w:r>
    </w:p>
    <w:p>
      <w:r>
        <w:rPr>
          <w:b/>
        </w:rPr>
        <w:t xml:space="preserve"> chôi› tiết bằng than dẫn điện, tiếp xúc giữa </w:t>
      </w:r>
      <w:r>
        <w:rPr>
          <w:i/>
        </w:rPr>
        <w:t>đại từ</w:t>
      </w:r>
      <w:r>
        <w:t xml:space="preserve"> Chỉ bộ phận quay và bộ phận tĩnh để truyền điện các máy phát điện ra hay trong đưa điện vVÄăO nhớ cơ điện. rẽ rách Chỉ thử cũ vả linh tinh củn những đáng, bỏ ổi. chối rễ Chỗi sẽ ủ. (dùng để quét).</w:t>
      </w:r>
    </w:p>
    <w:p>
      <w:r>
        <w:rPr>
          <w:b/>
        </w:rPr>
        <w:t xml:space="preserve"> chối sể chối xế </w:t>
      </w:r>
      <w:r>
        <w:rPr>
          <w:i/>
        </w:rPr>
        <w:t>danh từ</w:t>
      </w:r>
      <w:r>
        <w:t xml:space="preserve"> Chối quét rác, thưởng cn. làm bằng cảnh cây chối. chải (cũ). trồi.</w:t>
      </w:r>
    </w:p>
    <w:p>
      <w:r>
        <w:rPr>
          <w:b/>
        </w:rPr>
        <w:t xml:space="preserve"> SỐ chối; </w:t>
      </w:r>
      <w:r>
        <w:rPr>
          <w:i/>
        </w:rPr>
        <w:t>động từ</w:t>
      </w:r>
      <w:r/>
    </w:p>
    <w:p>
      <w:r>
        <w:rPr>
          <w:b/>
        </w:rPr>
        <w:t>1 Không nhận là đã làm, đã 'Eầy Ta VIỆC điểu đó có thậ</w:t>
      </w:r>
      <w:r>
        <w:rPr>
          <w:i/>
        </w:rPr>
        <w:t>tính từ</w:t>
      </w:r>
      <w:r>
        <w:t xml:space="preserve"> Chưng ' Cở đã rành rành nưi EL, tuy Từ chối (nói tấU. Tm cách còn chối, 2 (kng.). chối khéo lồi mỎI.</w:t>
      </w:r>
    </w:p>
    <w:p>
      <w:r>
        <w:rPr>
          <w:b/>
        </w:rPr>
        <w:t xml:space="preserve"> dùng phụ trước </w:t>
      </w:r>
      <w:r>
        <w:rPr>
          <w:i/>
        </w:rPr>
        <w:t>danh từ</w:t>
      </w:r>
      <w:r>
        <w:t>, tronE TIÒN SỐ tổ hợn).</w:t>
      </w:r>
    </w:p>
    <w:p>
      <w:r>
        <w:rPr>
          <w:b/>
        </w:rPr>
        <w:t xml:space="preserve"> Có tác dụng gây kích thích khó chịu, làm cho khônE thể tiếp nhặn, không thể đượ</w:t>
      </w:r>
      <w:r>
        <w:rPr>
          <w:i/>
        </w:rPr>
        <w:t>cảm từ</w:t>
      </w:r>
      <w:r>
        <w:t xml:space="preserve"> Nai nghe ất chối tại Ganh chịu đựng nặng chốt cả vúi. chỗi bỏ äg. EKhöng chịu tiếp nhận, khöng thừa quan hệ hoặc đối với min. Xa nhận cỏ lánh, chối bỏ bạn bè. Không thể chói bỏở trách Hh†iÊm.</w:t>
      </w:r>
    </w:p>
    <w:p>
      <w:r>
        <w:rPr>
          <w:b/>
        </w:rPr>
        <w:t xml:space="preserve"> chốt cãi </w:t>
      </w:r>
      <w:r>
        <w:rPr>
          <w:i/>
        </w:rPr>
        <w:t>động từ</w:t>
      </w:r>
      <w:r/>
    </w:p>
    <w:p>
      <w:r>
        <w:rPr>
          <w:b/>
        </w:rPr>
        <w:t xml:space="preserve"> Cãi lại, không chiu thừa nhận một điều có thậ</w:t>
      </w:r>
      <w:r>
        <w:rPr>
          <w:i/>
        </w:rPr>
        <w:t>tính từ</w:t>
      </w:r>
      <w:r/>
    </w:p>
    <w:p>
      <w:r>
        <w:rPr>
          <w:b/>
        </w:rPr>
        <w:t xml:space="preserve"> Bị bắt không chốt cải qui taHE, đượ</w:t>
      </w:r>
      <w:r>
        <w:rPr>
          <w:i/>
        </w:rPr>
        <w:t>cảm từ</w:t>
      </w:r>
      <w:r>
        <w:t xml:space="preserve"> Sự thật không thể chốt cối.</w:t>
      </w:r>
    </w:p>
    <w:p>
      <w:r>
        <w:rPr>
          <w:b/>
        </w:rPr>
        <w:t xml:space="preserve"> chổi từ </w:t>
      </w:r>
      <w:r>
        <w:rPr>
          <w:i/>
        </w:rPr>
        <w:t>động từ</w:t>
      </w:r>
      <w:r>
        <w:t xml:space="preserve"> Như £ữ chối.</w:t>
      </w:r>
    </w:p>
    <w:p>
      <w:r>
        <w:rPr>
          <w:b/>
        </w:rPr>
        <w:t xml:space="preserve"> Án cấ</w:t>
      </w:r>
      <w:r>
        <w:rPr>
          <w:i/>
        </w:rPr>
        <w:t>phụ từ</w:t>
      </w:r>
      <w:r/>
    </w:p>
    <w:p>
      <w:r>
        <w:rPr>
          <w:b/>
        </w:rPr>
        <w:t xml:space="preserve"> chöm </w:t>
      </w:r>
      <w:r>
        <w:rPr>
          <w:i/>
        </w:rPr>
        <w:t>động từ</w:t>
      </w:r>
      <w:r>
        <w:t xml:space="preserve"> (ph.; thet.).</w:t>
      </w:r>
    </w:p>
    <w:p>
      <w:r>
        <w:rPr>
          <w:b/>
        </w:rPr>
        <w:t xml:space="preserve"> Kế tôm đã châm mốt cải đạ</w:t>
      </w:r>
      <w:r>
        <w:rPr>
          <w:i/>
        </w:rPr>
        <w:t>tính từ</w:t>
      </w:r>
      <w:r/>
    </w:p>
    <w:p>
      <w:r>
        <w:rPr>
          <w:b/>
        </w:rPr>
        <w:t xml:space="preserve"> chöm chia </w:t>
      </w:r>
      <w:r>
        <w:rPr>
          <w:i/>
        </w:rPr>
        <w:t>động từ</w:t>
      </w:r>
      <w:r>
        <w:t xml:space="preserve"> (ph. thgi.). Ăn cắp, trộm cắp (nói khái quát). Bị bắt đang chủm chỉa .qud lang t? chợ.</w:t>
      </w:r>
    </w:p>
    <w:p>
      <w:r>
        <w:rPr>
          <w:b/>
        </w:rPr>
        <w:t xml:space="preserve"> chỏm chöm: </w:t>
      </w:r>
      <w:r>
        <w:rPr>
          <w:i/>
        </w:rPr>
        <w:t>danh từ</w:t>
      </w:r>
      <w:r>
        <w:t xml:space="preserve"> cn. cất vỏ. Bọ cảnh nửa trönE giống con nhện, chân dải vả maảnh giống EUIE vỏ, hay nhảy trên mặt nước hồ 1Ö. Nhằy như chôm chóm.</w:t>
      </w:r>
    </w:p>
    <w:p>
      <w:r>
        <w:rPr>
          <w:b/>
        </w:rPr>
        <w:t xml:space="preserve"> </w:t>
      </w:r>
      <w:r>
        <w:rPr>
          <w:i/>
        </w:rPr>
        <w:t>danh từ</w:t>
      </w:r>
      <w:r>
        <w:t xml:space="preserve"> Cây ăn quả gắn: với vải, quả: ;Ö chõm chöm; gai dải vả mềm.</w:t>
      </w:r>
    </w:p>
    <w:p>
      <w:r>
        <w:rPr>
          <w:b/>
        </w:rPr>
        <w:t xml:space="preserve"> chốm 1 Cất cao minh lên vả lan mạnh về phía ä</w:t>
      </w:r>
      <w:r>
        <w:rPr>
          <w:i/>
        </w:rPr>
        <w:t>động từ</w:t>
      </w:r>
      <w:r/>
    </w:p>
    <w:p>
      <w:r>
        <w:rPr>
          <w:b/>
        </w:rPr>
        <w:t xml:space="preserve"> trướ</w:t>
      </w:r>
      <w:r>
        <w:rPr>
          <w:i/>
        </w:rPr>
        <w:t>cảm từ</w:t>
      </w:r>
      <w:r>
        <w:t xml:space="preserve"> Ngựa cất vỏ chẳm lên. SÓHg chếm lên. CIó chẩm ỗ gà. Nhảy chôm chấm. 1 Bật qiiữ mạnh người lẽn. tang năm bổng chốm dày. Thủ linh trang nỏ chẩm đậy (b.).</w:t>
      </w:r>
    </w:p>
    <w:p>
      <w:r>
        <w:rPr>
          <w:b/>
        </w:rPr>
        <w:t xml:space="preserve"> chõm chỗm (thường dùng phụ cho </w:t>
      </w:r>
      <w:r>
        <w:rPr>
          <w:i/>
        </w:rPr>
        <w:t>động từ</w:t>
      </w:r>
      <w:r>
        <w:t>}.</w:t>
      </w:r>
    </w:p>
    <w:p>
      <w:r>
        <w:rPr>
          <w:b/>
        </w:rPr>
        <w:t xml:space="preserve"> Từ , trên hai chân gập 'Ía1, mình gợt tả dáng ngỗi gọn hơi thô về trướ</w:t>
      </w:r>
      <w:r>
        <w:rPr>
          <w:i/>
        </w:rPr>
        <w:t>cảm từ</w:t>
      </w:r>
      <w:r>
        <w:t xml:space="preserve"> Ngôi 'chốm chấm phia x~€H chợi ga. Cúc ngôi chốm chốm. chốm hấm ngất chẳm hữm. †. (ph.). X.</w:t>
      </w:r>
    </w:p>
    <w:p>
      <w:r>
        <w:rPr>
          <w:b/>
        </w:rPr>
        <w:t xml:space="preserve"> Đặt xuống lỗ đảo dưới đất và lấp đãi chỗn </w:t>
      </w:r>
      <w:r>
        <w:rPr>
          <w:i/>
        </w:rPr>
        <w:t>động từ</w:t>
      </w:r>
      <w:r/>
    </w:p>
    <w:p>
      <w:r>
        <w:rPr>
          <w:b/>
        </w:rPr>
        <w:t xml:space="preserve"> lại. Chôn cộ</w:t>
      </w:r>
      <w:r>
        <w:rPr>
          <w:i/>
        </w:rPr>
        <w:t>tính từ</w:t>
      </w:r>
      <w:r>
        <w:t xml:space="preserve"> Chún của. Chón .</w:t>
      </w:r>
    </w:p>
    <w:p>
      <w:r>
        <w:rPr>
          <w:b/>
        </w:rPr>
        <w:t>ziptan Chế</w:t>
      </w:r>
      <w:r>
        <w:rPr>
          <w:i/>
        </w:rPr>
        <w:t>tính từ</w:t>
      </w:r>
      <w:r/>
    </w:p>
    <w:p>
      <w:r>
        <w:rPr>
          <w:b/>
        </w:rPr>
        <w:t xml:space="preserve"> chỗn cất chên cất </w:t>
      </w:r>
      <w:r>
        <w:rPr>
          <w:i/>
        </w:rPr>
        <w:t>động từ</w:t>
      </w:r>
      <w:r/>
    </w:p>
    <w:p>
      <w:r>
        <w:rPr>
          <w:b/>
        </w:rPr>
        <w:t xml:space="preserve"> Chón người chết theo nghị thứ</w:t>
      </w:r>
      <w:r>
        <w:rPr>
          <w:i/>
        </w:rPr>
        <w:t>cảm từ</w:t>
      </w:r>
      <w:r>
        <w:t xml:space="preserve"> Chón cái "người bị HỢN.</w:t>
      </w:r>
    </w:p>
    <w:p>
      <w:r>
        <w:rPr>
          <w:b/>
        </w:rPr>
        <w:t xml:space="preserve"> chôn chân </w:t>
      </w:r>
      <w:r>
        <w:rPr>
          <w:i/>
        </w:rPr>
        <w:t>động từ</w:t>
      </w:r>
      <w:r>
        <w:t xml:space="preserve"> 1 Ở mãi một nơi, không đi đầu. Chân chân Œ ldng, 1 tHữ chặt ở một nơi, không cho đi lại.</w:t>
      </w:r>
    </w:p>
    <w:p>
      <w:r>
        <w:rPr>
          <w:b/>
        </w:rPr>
        <w:t xml:space="preserve"> Du kích chôn chân giặc trong hó</w:t>
      </w:r>
      <w:r>
        <w:rPr>
          <w:i/>
        </w:rPr>
        <w:t>tính từ</w:t>
      </w:r>
      <w:r>
        <w:t xml:space="preserve"> chỗn nhau cắt rốn {vch. }.</w:t>
      </w:r>
    </w:p>
    <w:p>
      <w:r>
        <w:rPr>
          <w:b/>
        </w:rPr>
        <w:t xml:space="preserve"> (Nói về nơi} sinh 1ä, (nơi) ra đời với tỉnh cảm tha thiế</w:t>
      </w:r>
      <w:r>
        <w:rPr>
          <w:i/>
        </w:rPr>
        <w:t>tính từ</w:t>
      </w:r>
      <w:r/>
    </w:p>
    <w:p>
      <w:r>
        <w:rPr>
          <w:b/>
        </w:rPr>
        <w:t xml:space="preserve"> chỗn. </w:t>
      </w:r>
      <w:r>
        <w:rPr>
          <w:i/>
        </w:rPr>
        <w:t>danh từ</w:t>
      </w:r>
      <w:r>
        <w:t xml:space="preserve"> 1 Thú ăn thit sống ở 1 rìne, cỡ trung binh hoặc nhỏ.</w:t>
      </w:r>
    </w:p>
    <w:p>
      <w:r>
        <w:rPr>
          <w:b/>
        </w:rPr>
        <w:t xml:space="preserve"> hình dạng giống cây sản lễ mỗm ngắn hơn, thường có tuyến hôi ở gắn đi</w:t>
      </w:r>
      <w:r>
        <w:rPr>
          <w:i/>
        </w:rPr>
        <w:t>tính từ</w:t>
      </w:r>
      <w:r>
        <w:t xml:space="preserve"> 2 (ph.), Cầy. chổn, Mỏi đến E, mức không còn muốn cử 'động B1 nửa. ÄAđđi gối chồn Chủn. tấn húa mãi chấn cả tay.</w:t>
      </w:r>
    </w:p>
    <w:p>
      <w:r>
        <w:rPr>
          <w:b/>
        </w:rPr>
        <w:t xml:space="preserve"> chỗn </w:t>
      </w:r>
      <w:r>
        <w:rPr>
          <w:i/>
        </w:rPr>
        <w:t>đại từ</w:t>
      </w:r>
      <w:r>
        <w:t xml:space="preserve"> (vch.; kết hợp han chế). Nơi (thưởng nói , vỆ nơi ở). Nơi ăn chủn ở Đi đến nơi về điển chốn. Chiến thị thành.</w:t>
      </w:r>
    </w:p>
    <w:p>
      <w:r>
        <w:rPr>
          <w:b/>
        </w:rPr>
        <w:t xml:space="preserve"> chộn rộn Nhốn tháo, lộn </w:t>
      </w:r>
      <w:r>
        <w:rPr>
          <w:i/>
        </w:rPr>
        <w:t>tính từ</w:t>
      </w:r>
      <w:r>
        <w:t xml:space="preserve"> (ph.|. Ì XỤH. Tình hình đang chân TÊN. 2 Rõi TI{, TỒN TäïƑ.</w:t>
      </w:r>
    </w:p>
    <w:p>
      <w:r>
        <w:rPr>
          <w:b/>
        </w:rPr>
        <w:t xml:space="preserve"> không khi chộn rộn ngày 'giáp Tấ</w:t>
      </w:r>
      <w:r>
        <w:rPr>
          <w:i/>
        </w:rPr>
        <w:t>tính từ</w:t>
      </w:r>
      <w:r>
        <w:t xml:space="preserve"> Thấy chộn rộn trong lòng.</w:t>
      </w:r>
    </w:p>
    <w:p>
      <w:r>
        <w:rPr>
          <w:b/>
        </w:rPr>
        <w:t xml:space="preserve"> chõng </w:t>
      </w:r>
      <w:r>
        <w:rPr>
          <w:i/>
        </w:rPr>
        <w:t>danh từ</w:t>
      </w:r>
      <w:r>
        <w:t xml:space="preserve"> Vật có đầu nhọn sắc dùng để làm bẫy hoặc làm vật chướng ngại. Chỏng kre. Cảm chàng. Him chông.</w:t>
      </w:r>
    </w:p>
    <w:p>
      <w:r>
        <w:rPr>
          <w:b/>
        </w:rPr>
        <w:t xml:space="preserve"> chông ba lá </w:t>
      </w:r>
      <w:r>
        <w:rPr>
          <w:i/>
        </w:rPr>
        <w:t>danh từ</w:t>
      </w:r>
      <w:r>
        <w:t xml:space="preserve"> Chông có lá một gốc tử đỏ toả 1ä ha mũi nhạm.</w:t>
      </w:r>
    </w:p>
    <w:p>
      <w:r>
        <w:rPr>
          <w:b/>
        </w:rPr>
        <w:t xml:space="preserve"> chông chà </w:t>
      </w:r>
      <w:r>
        <w:rPr>
          <w:i/>
        </w:rPr>
        <w:t>danh từ</w:t>
      </w:r>
      <w:r/>
    </w:p>
    <w:p>
      <w:r>
        <w:rPr>
          <w:b/>
        </w:rPr>
        <w:t xml:space="preserve"> Các thử cảnh có gai, cây nhọn dùng để ngắn, TẢ0 (nỏI khái quát), chồng chẽnh </w:t>
      </w:r>
      <w:r>
        <w:rPr>
          <w:i/>
        </w:rPr>
        <w:t>tính từ</w:t>
      </w:r>
      <w:r>
        <w:t xml:space="preserve"> Không vững chãi vi không có chỗ dựa chắc chăn. Phiến đá chông chênh. Thể đưng chông chênh.</w:t>
      </w:r>
    </w:p>
    <w:p>
      <w:r>
        <w:rPr>
          <w:b/>
        </w:rPr>
        <w:t xml:space="preserve"> chông gai </w:t>
      </w:r>
      <w:r>
        <w:rPr>
          <w:i/>
        </w:rPr>
        <w:t>danh từ</w:t>
      </w:r>
      <w:r>
        <w:t xml:space="preserve"> Chông và gai; dùng để ví những trở ngại, hiểm THTRMy gặp phải trong quả trinh thực hiện một việc b (nói khái quát). Đạp bằng mọi chông gứi. chẳng. d, Người đản ¡ông đã kết hôn, trong quan hệ với vợ. Lấy chẳng. Thuận tk 'thuận chẳng tát hiển Làng cũng cạn (trụ. chống; Lúg. ĐH cái Hạ sắt Hến lên bên trên cải kia (thường nói về vật cùng loại). Chống sách lui cho gọn. Vá chồng lên miếng vd cũ. Chồng tiền trđ hợ. Nợ mới chẳng lên nợ cả (B.).</w:t>
      </w:r>
    </w:p>
    <w:p>
      <w:r>
        <w:rPr>
          <w:b/>
        </w:rPr>
        <w:t xml:space="preserve"> II </w:t>
      </w:r>
      <w:r>
        <w:rPr>
          <w:i/>
        </w:rPr>
        <w:t>danh từ</w:t>
      </w:r>
      <w:r>
        <w:t xml:space="preserve"> Khổi do nhiều vật cùng loại đặt chống lên nhau. Äfấy chồng bứit đĩa. Một chóng ' ưạch.</w:t>
      </w:r>
    </w:p>
    <w:p>
      <w:r>
        <w:rPr>
          <w:b/>
        </w:rPr>
        <w:t xml:space="preserve"> chống chất đ</w:t>
      </w:r>
      <w:r>
        <w:rPr>
          <w:i/>
        </w:rPr>
        <w:t>phụ từ</w:t>
      </w:r>
      <w:r>
        <w:t xml:space="preserve"> Chồng lên nhan thành nhiều tắng, nhiều lớp ngốn ngang. Đài để chẳng chút lên nhan. Những m0n chẳng chất (b`. nợ chống cháo đự. Chống lén nhau, mỗi cải thẹn một hưởng khác nhau. Công việc chống chéo lên nhau. chỗng chếnh . Như tròng tránh.</w:t>
      </w:r>
    </w:p>
    <w:p>
      <w:r>
        <w:rPr>
          <w:b/>
        </w:rPr>
        <w:t xml:space="preserve"> chống chung vợ cha I Tả tỉnh trạng đềếu đã có vợ: 'có chẳng mã cỎ hệ nam nữ bất chính quan nhau. 2 {¡</w:t>
      </w:r>
      <w:r>
        <w:rPr>
          <w:i/>
        </w:rPr>
        <w:t>đại từ</w:t>
      </w:r>
      <w:r>
        <w:t>). Tả tỉnh HạnE GUNE lấy chung một chồng.</w:t>
      </w:r>
    </w:p>
    <w:p>
      <w:r>
        <w:rPr>
          <w:b/>
        </w:rPr>
        <w:t xml:space="preserve"> chồng cưới </w:t>
      </w:r>
      <w:r>
        <w:rPr>
          <w:i/>
        </w:rPr>
        <w:t>danh từ</w:t>
      </w:r>
      <w:r>
        <w:t xml:space="preserve"> Người đản Ông đã đỉnh hôn, chưa hệ với người phụ nữ đính hôn với trong quan tỉnh. chẳng chỗng loan vợ phượng (cũ; vch.).</w:t>
      </w:r>
    </w:p>
    <w:p>
      <w:r>
        <w:rPr>
          <w:b/>
        </w:rPr>
        <w:t xml:space="preserve"> Vợ đẹp đôi, hạnh phú</w:t>
      </w:r>
      <w:r>
        <w:rPr>
          <w:i/>
        </w:rPr>
        <w:t>cảm từ</w:t>
      </w:r>
      <w:r>
        <w:t xml:space="preserve"> chồng :.ÉGỐnG.</w:t>
      </w:r>
    </w:p>
    <w:p>
      <w:r>
        <w:rPr>
          <w:b/>
        </w:rPr>
        <w:t xml:space="preserve"> ngông (ph.}. </w:t>
      </w:r>
      <w:r>
        <w:rPr>
          <w:i/>
        </w:rPr>
        <w:t>xem</w:t>
      </w:r>
      <w:r/>
    </w:p>
    <w:p>
      <w:r>
        <w:rPr>
          <w:b/>
        </w:rPr>
        <w:t xml:space="preserve"> tổng chống CHơ ngược lên trên cái bộ phận vốn Ở </w:t>
      </w:r>
      <w:r>
        <w:rPr>
          <w:i/>
        </w:rPr>
        <w:t>động từ</w:t>
      </w:r>
      <w:r>
        <w:t xml:space="preserve"> vị trí bên dưửỡi. Ngã chống cỉ bún bỏ Vỏ. Cang xế nằm chống lên.</w:t>
      </w:r>
    </w:p>
    <w:p>
      <w:r>
        <w:rPr>
          <w:b/>
        </w:rPr>
        <w:t xml:space="preserve"> chống qọng (cũ; 1</w:t>
      </w:r>
      <w:r>
        <w:rPr>
          <w:i/>
        </w:rPr>
        <w:t>danh từ</w:t>
      </w:r>
      <w:r>
        <w:t>}. x. chóng &amp;S0HE- chống k*nh ủg. (kng. (Ngã. đổ) lăn ngửa ra. 4. Ngã chứng kênh.</w:t>
      </w:r>
    </w:p>
    <w:p>
      <w:r>
        <w:rPr>
          <w:b/>
        </w:rPr>
        <w:t xml:space="preserve"> Xe đổ chồng kênh chống </w:t>
      </w:r>
      <w:r>
        <w:rPr>
          <w:i/>
        </w:rPr>
        <w:t>động từ</w:t>
      </w:r>
      <w:r>
        <w:t xml:space="preserve"> 1 Đặt một vật hình thanh dđát chờ đưng điểm rồi tựa vào một vật khác để ciữ viTIE ở một cho vật này khỏi đỏ, khỏi ngã. Chống ;ải nhà. Chống Chống Bé. vao cảm. 2 Tỉ mạnh tay vào một đầu của chiếc sảo đã được cắm xuống nƯớC, để đấy cho thuyền bè đi theo hưởng ngược lạ1. Chống bẻ. Chống đo Hoạt động ngược hữanE.</w:t>
      </w:r>
    </w:p>
    <w:p>
      <w:r>
        <w:rPr>
          <w:b/>
        </w:rPr>
        <w:t xml:space="preserve"> À trở lực cho hành động của ai hoặc chơ tác lại, gầy đông của cái Chứng ứn bứ</w:t>
      </w:r>
      <w:r>
        <w:rPr>
          <w:i/>
        </w:rPr>
        <w:t>cảm từ</w:t>
      </w:r>
      <w:r>
        <w:t xml:space="preserve"> Đề chống lui. gì. Thuốc chẳng mm.</w:t>
      </w:r>
    </w:p>
    <w:p>
      <w:r>
        <w:rPr>
          <w:b/>
        </w:rPr>
        <w:t xml:space="preserve"> chỗng không đồng án </w:t>
      </w:r>
      <w:r>
        <w:rPr>
          <w:i/>
        </w:rPr>
        <w:t>động từ</w:t>
      </w:r>
      <w:r>
        <w:t xml:space="preserve"> (Đương sự) Y với kết luận và quyết định của toà án cấp dưới vá yếu cầu toả án cấp trên xử lại.</w:t>
      </w:r>
    </w:p>
    <w:p>
      <w:r>
        <w:rPr>
          <w:b/>
        </w:rPr>
        <w:t xml:space="preserve"> chỗng háng đz. (¡</w:t>
      </w:r>
      <w:r>
        <w:rPr>
          <w:i/>
        </w:rPr>
        <w:t>đại từ</w:t>
      </w:r>
      <w:r>
        <w:t>). Phản đối bằng cách hải bác, nởi xấu.</w:t>
      </w:r>
    </w:p>
    <w:p>
      <w:r>
        <w:rPr>
          <w:b/>
        </w:rPr>
        <w:t xml:space="preserve"> chống chảo đg. (i</w:t>
      </w:r>
      <w:r>
        <w:rPr>
          <w:i/>
        </w:rPr>
        <w:t>danh từ</w:t>
      </w:r>
      <w:r>
        <w:t>). Như chéo chống. chống chế g. Viện lí, viện cở để thanh minh, bảo chữa. Đã làm sai côn chẳng chế.</w:t>
      </w:r>
    </w:p>
    <w:p>
      <w:r>
        <w:rPr>
          <w:b/>
        </w:rPr>
        <w:t xml:space="preserve"> tự chõng chãnh </w:t>
      </w:r>
      <w:r>
        <w:rPr>
          <w:i/>
        </w:rPr>
        <w:t>tính từ</w:t>
      </w:r>
      <w:r>
        <w:t>en. trồng trếnh. (Nơi, chỗ) trống trải vỉ thiểu hẳn sự che chắn cắn thiết hoặc thiếu hẳn những thứ cần có bên trong. Nho cưa chống chữnh. Chống chếnh nh căn nhà hoang. Có cảm giác 2 thiếu vắng những cải thân thiết Củnh nhà chống chếnh. trong Cuộc SÖnE.</w:t>
      </w:r>
    </w:p>
    <w:p>
      <w:r>
        <w:rPr>
          <w:b/>
        </w:rPr>
        <w:t xml:space="preserve"> chống chải {ph.). </w:t>
      </w:r>
      <w:r>
        <w:rPr>
          <w:i/>
        </w:rPr>
        <w:t>xem</w:t>
      </w:r>
      <w:r>
        <w:t xml:space="preserve"> chống chọi. chống chợi đự. Dùng sức chống lại một lực lượng mạnh hơn. Chống chọi UỚI MỘI đất thủ lợi hại. Chống chọi UỚI sông gi.</w:t>
      </w:r>
    </w:p>
    <w:p>
      <w:r>
        <w:rPr>
          <w:b/>
        </w:rPr>
        <w:t xml:space="preserve"> chông cự </w:t>
      </w:r>
      <w:r>
        <w:rPr>
          <w:i/>
        </w:rPr>
        <w:t>động từ</w:t>
      </w:r>
      <w:r>
        <w:t xml:space="preserve"> Đănh trả lại để tự VỆ. Chống Củt lại hỌn CHỨP. chông đối g. Chống lai với thái độ đối địch (nôi khải quái). Lực chống đổi. Hoạt động LƯỢNE chồng: đãi.</w:t>
      </w:r>
    </w:p>
    <w:p>
      <w:r>
        <w:rPr>
          <w:b/>
        </w:rPr>
        <w:t xml:space="preserve"> chỗng đã </w:t>
      </w:r>
      <w:r>
        <w:rPr>
          <w:i/>
        </w:rPr>
        <w:t>động từ</w:t>
      </w:r>
      <w:r>
        <w:t xml:space="preserve"> 1 Chống để giữ cho vững, cho khỏi đổ. Hàng cột chống mái nhà. 2 ChÕng lại để cố. gắng tự vệ. Chống đồ một cách bị động. Không côn sức chống đỡ.</w:t>
      </w:r>
    </w:p>
    <w:p>
      <w:r>
        <w:rPr>
          <w:b/>
        </w:rPr>
        <w:t xml:space="preserve"> chống lò đ</w:t>
      </w:r>
      <w:r>
        <w:rPr>
          <w:i/>
        </w:rPr>
        <w:t>phụ từ</w:t>
      </w:r>
      <w:r/>
    </w:p>
    <w:p>
      <w:r>
        <w:rPr>
          <w:b/>
        </w:rPr>
        <w:t xml:space="preserve"> Dùng các: vật liệu xây dựng giữ cho tiết diện lò ở má không bị biến dạng vì sử; nén của đất đá Tung quanh t</w:t>
      </w:r>
      <w:r>
        <w:rPr>
          <w:i/>
        </w:rPr>
        <w:t>kết từ</w:t>
      </w:r>
      <w:r>
        <w:t xml:space="preserve"> chống nạn dg Chũng! tay văn 'hông. Đưng chống nợnh. Hai tay chồng. "hạnh. chống nọ úg. Chỗng một cảnh tay xuống để nghiệng Sang một bến. Ngôi chống nẹ. chống phá Ẳg. Chống lại bảng hoạt động phá hoại (nói khải quát). Hoa! động chống phá cách tạng.</w:t>
      </w:r>
    </w:p>
    <w:p>
      <w:r>
        <w:rPr>
          <w:b/>
        </w:rPr>
        <w:t xml:space="preserve"> chống rưởng </w:t>
      </w:r>
      <w:r>
        <w:rPr>
          <w:i/>
        </w:rPr>
        <w:t>danh từ</w:t>
      </w:r>
      <w:r>
        <w:t xml:space="preserve"> Hệ các đoạn gỗ ngắn hình chữ môn đặi chống trên xả Hp2ng để đờ phần trên của vì kẻo. chốp ửg. (kng.; id_).</w:t>
      </w:r>
    </w:p>
    <w:p>
      <w:r>
        <w:rPr>
          <w:b/>
        </w:rPr>
        <w:t xml:space="preserve"> Như chú</w:t>
      </w:r>
      <w:r>
        <w:rPr>
          <w:i/>
        </w:rPr>
        <w:t>phụ từ</w:t>
      </w:r>
      <w:r>
        <w:t xml:space="preserve"> chộp đự. 1 Nắm chặt lấy rất nhanh. Chập được ách. ùn Ẵ (kng.). Bắt giữ, bắt ngay lẫy một cách rất nhanh, Chộp gọn kế gian.</w:t>
      </w:r>
    </w:p>
    <w:p>
      <w:r>
        <w:rPr>
          <w:b/>
        </w:rPr>
        <w:t xml:space="preserve"> chốt 1</w:t>
      </w:r>
      <w:r>
        <w:rPr>
          <w:i/>
        </w:rPr>
        <w:t>danh từ</w:t>
      </w:r>
      <w:r>
        <w:t xml:space="preserve"> 1 Thanh cải lỗ qua có sẵn để giữ chặt mội vật lại hay giữ chặt nhiều VẬI với nhau. Cả: chốt cứu. Chốt bản lễ. Chốt t2⁄-1N tt Cua lu đạn. 2 (CŨ). lrục giữa. Chốt cối xửÿ.</w:t>
      </w:r>
    </w:p>
    <w:p>
      <w:r>
        <w:rPr>
          <w:b/>
        </w:rPr>
        <w:t xml:space="preserve"> 3 (i</w:t>
      </w:r>
      <w:r>
        <w:rPr>
          <w:i/>
        </w:rPr>
        <w:t>danh từ</w:t>
      </w:r>
      <w:r>
        <w:t>). Cải cốt vấn, Cải chốt của vấn để.</w:t>
      </w:r>
    </w:p>
    <w:p>
      <w:r>
        <w:rPr>
          <w:b/>
        </w:rPr>
        <w:t xml:space="preserve"> 4 Vì tr quäÄn sự đề khống chế vả glữ vững một khu YTực trong miệt thời Eian nảo đó, Giữ chốt trên đính đố</w:t>
      </w:r>
      <w:r>
        <w:rPr>
          <w:i/>
        </w:rPr>
        <w:t>tính từ</w:t>
      </w:r>
      <w:r/>
    </w:p>
    <w:p>
      <w:r>
        <w:rPr>
          <w:b/>
        </w:rPr>
        <w:t xml:space="preserve"> | </w:t>
      </w:r>
      <w:r>
        <w:rPr>
          <w:i/>
        </w:rPr>
        <w:t>động từ</w:t>
      </w:r>
      <w:r>
        <w:t xml:space="preserve"> ! Cài bằng chốt. Chớt chặt Ctờt q1.</w:t>
      </w:r>
    </w:p>
    <w:p>
      <w:r>
        <w:rPr>
          <w:b/>
        </w:rPr>
        <w:t xml:space="preserve"> Cổng chưu chố</w:t>
      </w:r>
      <w:r>
        <w:rPr>
          <w:i/>
        </w:rPr>
        <w:t>tính từ</w:t>
      </w:r>
      <w:r>
        <w:t xml:space="preserve"> 2 Đóng quản để khống chế và giữ vững một khu vực trong một thời g1an náo đỏ, Cho quản Chốt các hgd đường.</w:t>
      </w:r>
    </w:p>
    <w:p>
      <w:r>
        <w:rPr>
          <w:b/>
        </w:rPr>
        <w:t xml:space="preserve"> chột; </w:t>
      </w:r>
      <w:r>
        <w:rPr>
          <w:i/>
        </w:rPr>
        <w:t>tính từ</w:t>
      </w:r>
      <w:r/>
    </w:p>
    <w:p>
      <w:r>
        <w:rPr>
          <w:b/>
        </w:rPr>
        <w:t xml:space="preserve"> Cá một mắt hị hỏng, Con h ụud chó</w:t>
      </w:r>
      <w:r>
        <w:rPr>
          <w:i/>
        </w:rPr>
        <w:t>tính từ</w:t>
      </w:r>
      <w:r>
        <w:t xml:space="preserve"> Chột nưất trải.</w:t>
      </w:r>
    </w:p>
    <w:p>
      <w:r>
        <w:rPr>
          <w:b/>
        </w:rPr>
        <w:t xml:space="preserve"> chốt, </w:t>
      </w:r>
      <w:r>
        <w:rPr>
          <w:i/>
        </w:rPr>
        <w:t>tính từ</w:t>
      </w:r>
      <w:r>
        <w:t xml:space="preserve"> (Cây trồng hoặc g1a súc) mất khả hằng phảt triển binh thường. Cây cam bị chốt vì đủ rễ. Con trâu chột đi Sau trần m. chột:; Thấy 5 và mất bình tĩnh vi đội TỘI cảm thấy điều minh đang giấu giểm hình nhự bị phát hiện. Thấy đồng, nó hơi Chối. chột đạ !. Giật mình lo sợ vì cảm thấy điều manh đang giấu giếm có nñEuy cơ bị nhát hiện. Thấy củ Hgười nhịn minh, lên gian chút da.</w:t>
      </w:r>
    </w:p>
    <w:p>
      <w:r>
        <w:rPr>
          <w:b/>
        </w:rPr>
        <w:t xml:space="preserve"> chơ chóng Như </w:t>
      </w:r>
      <w:r>
        <w:rPr>
          <w:i/>
        </w:rPr>
        <w:t>tính từ</w:t>
      </w:r>
      <w:r>
        <w:t xml:space="preserve"> ' chủng chơ.</w:t>
      </w:r>
    </w:p>
    <w:p>
      <w:r>
        <w:rPr>
          <w:b/>
        </w:rPr>
        <w:t xml:space="preserve"> chữ vỡ </w:t>
      </w:r>
      <w:r>
        <w:rPr>
          <w:i/>
        </w:rPr>
        <w:t>tính từ</w:t>
      </w:r>
      <w:r>
        <w:t xml:space="preserve"> Lẻ loi, trơ trọi giữa khoảng TÔNE, vắng, hòn đo chơ VƯ HgoàÄi. biển. Cầy đa tưng chờ VứP giữa đồng.</w:t>
      </w:r>
    </w:p>
    <w:p>
      <w:r>
        <w:rPr>
          <w:b/>
        </w:rPr>
        <w:t xml:space="preserve"> chủ </w:t>
      </w:r>
      <w:r>
        <w:rPr>
          <w:i/>
        </w:rPr>
        <w:t>động từ</w:t>
      </w:r>
      <w:r>
        <w:t xml:space="preserve"> trong trạng thái đang mong ñgóng ai hoặc cái gi sẽ tới, sẽ xảy ra. Chờ khách. Chư ' In Chờ tảu.</w:t>
      </w:r>
    </w:p>
    <w:p>
      <w:r>
        <w:rPr>
          <w:b/>
        </w:rPr>
        <w:t xml:space="preserve"> chữ chực </w:t>
      </w:r>
      <w:r>
        <w:rPr>
          <w:i/>
        </w:rPr>
        <w:t>động từ</w:t>
      </w:r>
      <w:r>
        <w:t xml:space="preserve"> Chờ đợt lâu, mất nhiều thị giờ. Chờ chưc tây ngây ròng. chờ đợi đa. Chờ (nói khái .quảt), Chịu khó chờ đơn. | chứ chớ ủg. Mang. chuyển đi nơi khác bằng tảu bè, xe CŨ, V.V. Tâu chữ khuích, Chửứ ~C bỏ (chở bằng xe bò).</w:t>
      </w:r>
    </w:p>
    <w:p>
      <w:r>
        <w:rPr>
          <w:b/>
        </w:rPr>
        <w:t xml:space="preserve"> Chở đỏ ÿazng SÔng, chở cha đg. (i</w:t>
      </w:r>
      <w:r>
        <w:rPr>
          <w:i/>
        </w:rPr>
        <w:t>danh từ</w:t>
      </w:r>
      <w:r>
        <w:t>; vch.). Như che chở. chở củi rừng Yi việc đem thứ gi đến một nơi vốn có thừa thãi; làm một việc thừa, tấn Công vỗ Ich.</w:t>
      </w:r>
    </w:p>
    <w:p>
      <w:r>
        <w:rPr>
          <w:b/>
        </w:rPr>
        <w:t xml:space="preserve"> chó; </w:t>
      </w:r>
      <w:r>
        <w:rPr>
          <w:i/>
        </w:rPr>
        <w:t>phụ từ</w:t>
      </w:r>
      <w:r/>
    </w:p>
    <w:p>
      <w:r>
        <w:rPr>
          <w:b/>
        </w:rPr>
        <w:t xml:space="preserve"> 1 (đùng phụ tƯỚC </w:t>
      </w:r>
      <w:r>
        <w:rPr>
          <w:i/>
        </w:rPr>
        <w:t>động từ</w:t>
      </w:r>
      <w:r>
        <w:t xml:space="preserve"> hoặc dùng lắm phần phụ trong cầu).</w:t>
      </w:r>
    </w:p>
    <w:p>
      <w:r>
        <w:rPr>
          <w:b/>
        </w:rPr>
        <w:t xml:space="preserve"> Tủ biểu thị Y khuyên ngăn đứt khoá</w:t>
      </w:r>
      <w:r>
        <w:rPr>
          <w:i/>
        </w:rPr>
        <w:t>tính từ</w:t>
      </w:r>
      <w:r>
        <w:t xml:space="preserve"> Chớ (có) dại mà nghe theo nó. Chử vi thất bại mà nẩn lòng, 2 (kng-~ dùng phụ InF.1% đự.). Từ biểu thị ý nhủ định đứt khoát điều chưz y hề Xây ra bao giữ: chẳng. Chởử thấy nó đến bao giữ Chờ hệ.</w:t>
      </w:r>
    </w:p>
    <w:p>
      <w:r>
        <w:rPr>
          <w:b/>
        </w:rPr>
        <w:t xml:space="preserve"> chớ; (ph.). </w:t>
      </w:r>
      <w:r>
        <w:rPr>
          <w:i/>
        </w:rPr>
        <w:t>xem</w:t>
      </w:r>
      <w:r>
        <w:t xml:space="preserve"> chứ.</w:t>
      </w:r>
    </w:p>
    <w:p>
      <w:r>
        <w:rPr>
          <w:b/>
        </w:rPr>
        <w:t xml:space="preserve"> chó chi </w:t>
      </w:r>
      <w:r>
        <w:rPr>
          <w:i/>
        </w:rPr>
        <w:t>kết từ</w:t>
      </w:r>
      <w:r>
        <w:t xml:space="preserve"> {ph.}. Như phi ch:. chớ có trách (kng..). Như đứng CÓ trách.</w:t>
      </w:r>
    </w:p>
    <w:p>
      <w:r>
        <w:rPr>
          <w:b/>
        </w:rPr>
        <w:t xml:space="preserve"> chó thầy ủg. (thgt; ¡</w:t>
      </w:r>
      <w:r>
        <w:rPr>
          <w:i/>
        </w:rPr>
        <w:t>danh từ</w:t>
      </w:r>
      <w:r>
        <w:t>). Mặc, không thêm để y đến, Yêu nhau bốc bái giản.</w:t>
      </w:r>
    </w:p>
    <w:p>
      <w:r>
        <w:rPr>
          <w:b/>
        </w:rPr>
        <w:t xml:space="preserve"> XiNG, Chẻt nhan đãa Hgục mHẮMm VÑ?1E chớ thấy {c</w:t>
      </w:r>
      <w:r>
        <w:rPr>
          <w:i/>
        </w:rPr>
        <w:t>danh từ</w:t>
      </w:r>
      <w:r/>
    </w:p>
    <w:p>
      <w:r>
        <w:rPr>
          <w:b/>
        </w:rPr>
        <w:t xml:space="preserve"> L chơ </w:t>
      </w:r>
      <w:r>
        <w:rPr>
          <w:i/>
        </w:rPr>
        <w:t>danh từ</w:t>
      </w:r>
      <w:r>
        <w:t xml:space="preserve"> Nơ công cộng để đông người đến 11ua bán vào những ngày, buổi nhất định. chợ. Phiên chợ.</w:t>
      </w:r>
    </w:p>
    <w:p>
      <w:r>
        <w:rPr>
          <w:b/>
        </w:rPr>
        <w:t xml:space="preserve"> Đâu đường xỏ chợ</w:t>
      </w:r>
      <w:r>
        <w:rPr>
          <w:i/>
        </w:rPr>
        <w:t>tính từ</w:t>
      </w:r>
      <w:r>
        <w:t xml:space="preserve"> (Ủn áo như vỡ chợ.</w:t>
      </w:r>
    </w:p>
    <w:p>
      <w:r>
        <w:rPr>
          <w:b/>
        </w:rPr>
        <w:t xml:space="preserve"> chợ búa </w:t>
      </w:r>
      <w:r>
        <w:rPr>
          <w:i/>
        </w:rPr>
        <w:t>danh từ</w:t>
      </w:r>
      <w:r>
        <w:t xml:space="preserve"> Chợ (nói khái quát).</w:t>
      </w:r>
    </w:p>
    <w:p>
      <w:r>
        <w:rPr>
          <w:b/>
        </w:rPr>
        <w:t xml:space="preserve"> chợ chiều Ệ Chợ về chiều, lúc gắn tan; thưởng dùng để ví cảnh rời rạc, tản cuộ</w:t>
      </w:r>
      <w:r>
        <w:rPr>
          <w:i/>
        </w:rPr>
        <w:t>cảm từ</w:t>
      </w:r>
      <w:r>
        <w:t xml:space="preserve"> Xhóng khi chợ Chiêu. Cánh chự chiều.</w:t>
      </w:r>
    </w:p>
    <w:p>
      <w:r>
        <w:rPr>
          <w:b/>
        </w:rPr>
        <w:t xml:space="preserve"> chợ cóc </w:t>
      </w:r>
      <w:r>
        <w:rPr>
          <w:i/>
        </w:rPr>
        <w:t>danh từ</w:t>
      </w:r>
      <w:r>
        <w:t xml:space="preserve"> (kng,). Chợ nhỏ, thưởng họp lại một cách tự phát trong thời gian ngắn, không cổ định ở một chỗ.</w:t>
      </w:r>
    </w:p>
    <w:p>
      <w:r>
        <w:rPr>
          <w:b/>
        </w:rPr>
        <w:t xml:space="preserve"> Chợ cúc, dẹp chỗ nảy lại nhưy sang chỗ khác, chợ đen </w:t>
      </w:r>
      <w:r>
        <w:rPr>
          <w:i/>
        </w:rPr>
        <w:t>danh từ</w:t>
      </w:r>
      <w:r/>
    </w:p>
    <w:p>
      <w:r>
        <w:rPr>
          <w:b/>
        </w:rPr>
        <w:t xml:space="preserve"> Thị trường mua hản hàng hoá, tiền tệ một cách lén lút, bắt hợp phá</w:t>
      </w:r>
      <w:r>
        <w:rPr>
          <w:i/>
        </w:rPr>
        <w:t>phụ từ</w:t>
      </w:r>
      <w:r>
        <w:t xml:space="preserve"> Giả chư đen. Nạn chợ đen.</w:t>
      </w:r>
    </w:p>
    <w:p>
      <w:r>
        <w:rPr>
          <w:b/>
        </w:rPr>
        <w:t xml:space="preserve"> chợ giới (ph.). </w:t>
      </w:r>
      <w:r>
        <w:rPr>
          <w:i/>
        </w:rPr>
        <w:t>xem</w:t>
      </w:r>
      <w:r>
        <w:t xml:space="preserve"> chợ ưởi.</w:t>
      </w:r>
    </w:p>
    <w:p>
      <w:r>
        <w:rPr>
          <w:b/>
        </w:rPr>
        <w:t xml:space="preserve"> nồi chg </w:t>
      </w:r>
      <w:r>
        <w:rPr>
          <w:i/>
        </w:rPr>
        <w:t>danh từ</w:t>
      </w:r>
      <w:r>
        <w:t xml:space="preserve"> Chợ trên thuyền, trên xuống, họp một cách tự phát trên mặt sông. Äfuùa trải cậy, chự nổi họp kn cả một sông.</w:t>
      </w:r>
    </w:p>
    <w:p>
      <w:r>
        <w:rPr>
          <w:b/>
        </w:rPr>
        <w:t xml:space="preserve"> chợ phiên </w:t>
      </w:r>
      <w:r>
        <w:rPr>
          <w:i/>
        </w:rPr>
        <w:t>danh từ</w:t>
      </w:r>
      <w:r>
        <w:t xml:space="preserve"> Tổ chức trò vui nggäi trởi và bản hàng nhằm mục đích lấy tiền làm việc tử thiện hoặc cho một công cuộc cứu tế xã hội. 3 (cũ). Hội chợ.</w:t>
      </w:r>
    </w:p>
    <w:p>
      <w:r>
        <w:rPr>
          <w:b/>
        </w:rPr>
        <w:t xml:space="preserve"> chợ trời </w:t>
      </w:r>
      <w:r>
        <w:rPr>
          <w:i/>
        </w:rPr>
        <w:t>danh từ</w:t>
      </w:r>
      <w:r>
        <w:t xml:space="preserve"> Chợ bán đủ loại hảng, T103 cũ hoặc mới, thưởng họp ngoài trời.</w:t>
      </w:r>
    </w:p>
    <w:p>
      <w:r>
        <w:rPr>
          <w:b/>
        </w:rPr>
        <w:t xml:space="preserve"> chợ xanh </w:t>
      </w:r>
      <w:r>
        <w:rPr>
          <w:i/>
        </w:rPr>
        <w:t>danh từ</w:t>
      </w:r>
      <w:r>
        <w:t xml:space="preserve"> (kng.). ( hợ tạm, thường bản các loại Tau quả. Chư xanh HỌC ngay đâu phố. chơi g. Hoạt động giải trị hoặc nghi ngơi. Trẻ chứi ngoài. sẵn. Dạo chữ. Ấn tư ÐĐnÐ fú} HƠI, Chữ Pl“ỳ lúc ng. Để như chơi. 2 Dùng làm thủ vui, thủ tiểu khiển. Chơi tem. C hơi cả vàng 3 Có quan hệ chơi bởời quen biết, gẫn gũi nhau trên SỨ cùng chung CƯ thủ vui, thú tiêu khiển.</w:t>
      </w:r>
    </w:p>
    <w:p>
      <w:r>
        <w:rPr>
          <w:b/>
        </w:rPr>
        <w:t xml:space="preserve"> Chơi thản với nhau từ nhỏ, Chọn bạn mứ chứ</w:t>
      </w:r>
      <w:r>
        <w:rPr>
          <w:i/>
        </w:rPr>
        <w:t>tính từ</w:t>
      </w:r>
      <w:r>
        <w:t xml:space="preserve"> (thường dùng phụ sau đg,). Hoạt động chỉ nhằm cho vui mả thổi.</w:t>
      </w:r>
    </w:p>
    <w:p>
      <w:r>
        <w:rPr>
          <w:b/>
        </w:rPr>
        <w:t xml:space="preserve"> không có mục địch ml khá</w:t>
      </w:r>
      <w:r>
        <w:rPr>
          <w:i/>
        </w:rPr>
        <w:t>cảm từ</w:t>
      </w:r>
      <w:r>
        <w:t xml:space="preserve"> Đùa chi.</w:t>
      </w:r>
    </w:p>
    <w:p>
      <w:r>
        <w:rPr>
          <w:b/>
        </w:rPr>
        <w:t xml:space="preserve"> Nói chơi Hmứ tưởng thậ</w:t>
      </w:r>
      <w:r>
        <w:rPr>
          <w:i/>
        </w:rPr>
        <w:t>tính từ</w:t>
      </w:r>
      <w:r>
        <w:t xml:space="preserve"> Miòin đến nhà chơi. 3 (kng, } (Trẻ can} tô khoẻ mạnh, không Tä đau ốm.</w:t>
      </w:r>
    </w:p>
    <w:p>
      <w:r>
        <w:rPr>
          <w:b/>
        </w:rPr>
        <w:t xml:space="preserve"> Chu chơi, không tấm như dạo trướ</w:t>
      </w:r>
      <w:r>
        <w:rPr>
          <w:i/>
        </w:rPr>
        <w:t>cảm từ</w:t>
      </w:r>
      <w:r>
        <w:t xml:space="preserve"> 6 (kng.). Hảnh động gây hai cho người khác, nhưng xem như trỏ vui. Chơi cho mỘI vớ. Chơi khăm chơi bởi đợ.</w:t>
      </w:r>
    </w:p>
    <w:p>
      <w:r>
        <w:rPr>
          <w:b/>
        </w:rPr>
        <w:t xml:space="preserve"> (i</w:t>
      </w:r>
      <w:r>
        <w:rPr>
          <w:i/>
        </w:rPr>
        <w:t>danh từ</w:t>
      </w:r>
      <w:r>
        <w:t>). Chơi với nhau (nỏi khải quát). Chơi bởi với nhon, ? Ham chơi những trỏ tiều khiển có hai (nói khái quát). Chơi bởi lêu lông. hạng Ha Chơi bơi. 3 (kng.; dùng phụ sau đe.). Làm việc mI mả không quan tăm đến mục địch cũng như đến kết quả cụ thể. Lm chín bởi nhự vậy thì bao giữ Cho x0HgŒ.</w:t>
      </w:r>
    </w:p>
    <w:p>
      <w:r>
        <w:rPr>
          <w:b/>
        </w:rPr>
        <w:t xml:space="preserve"> chơi chữ </w:t>
      </w:r>
      <w:r>
        <w:rPr>
          <w:i/>
        </w:rPr>
        <w:t>động từ</w:t>
      </w:r>
      <w:r>
        <w:t xml:space="preserve"> Tùng Các hiện tượng đồng âm. đa nghĩa, V.V. trọng ngũn ngữ 'nhằm gảy mội tác đụng nhất định (như bóng gÌỏ.</w:t>
      </w:r>
    </w:p>
    <w:p>
      <w:r>
        <w:rPr>
          <w:b/>
        </w:rPr>
        <w:t xml:space="preserve"> chảm biểm., hải hướ</w:t>
      </w:r>
      <w:r>
        <w:rPr>
          <w:i/>
        </w:rPr>
        <w:t>cảm từ</w:t>
      </w:r>
      <w:r>
        <w:t>.. trong lời nói. Dùng “giả” và “non: trung Củ “Trăng ban nhiêu tuổi trăng giả, Nưi bao nhiêu tHỜI Bơi lqd ni nòn lä Hội cách chơi chữ. chơi đùa ủpg. Chơi cho vui (nói khải quải; thường TỎI VỀ trẻ em). Các 1H chm nga nưodi #n. chữi khắm đa. (kng.</w:t>
      </w:r>
    </w:p>
    <w:p>
      <w:r>
        <w:rPr>
          <w:b/>
        </w:rPr>
        <w:t xml:space="preserve"> } Làm những trò ác ngắm để hại người khá</w:t>
      </w:r>
      <w:r>
        <w:rPr>
          <w:i/>
        </w:rPr>
        <w:t>cảm từ</w:t>
      </w:r>
      <w:r>
        <w:t xml:space="preserve"> Bị chơi khủm mỗi vớ rất tìnu. chơi ngang Ủg.</w:t>
      </w:r>
    </w:p>
    <w:p>
      <w:r>
        <w:rPr>
          <w:b/>
        </w:rPr>
        <w:t xml:space="preserve"> (I</w:t>
      </w:r>
      <w:r>
        <w:rPr>
          <w:i/>
        </w:rPr>
        <w:t>danh từ</w:t>
      </w:r>
      <w:r>
        <w:t>).</w:t>
      </w:r>
    </w:p>
    <w:p>
      <w:r>
        <w:rPr>
          <w:b/>
        </w:rPr>
        <w:t xml:space="preserve"> Có hành động ngang HgHọỌC, không kể gì phép tắ</w:t>
      </w:r>
      <w:r>
        <w:rPr>
          <w:i/>
        </w:rPr>
        <w:t>cảm từ</w:t>
      </w:r>
      <w:r>
        <w:t xml:space="preserve"> 2 Có quan hệ nam nữ bất chính (nỏi về trai gải đã có vợ, có VỆ, chồng).</w:t>
      </w:r>
    </w:p>
    <w:p>
      <w:r>
        <w:rPr>
          <w:b/>
        </w:rPr>
        <w:t xml:space="preserve"> chơi nhi </w:t>
      </w:r>
      <w:r>
        <w:rPr>
          <w:i/>
        </w:rPr>
        <w:t>động từ</w:t>
      </w:r>
      <w:r>
        <w:t xml:space="preserve"> (ph.}. Chơi đùa.</w:t>
      </w:r>
    </w:p>
    <w:p>
      <w:r>
        <w:rPr>
          <w:b/>
        </w:rPr>
        <w:t xml:space="preserve"> chơi trẻo </w:t>
      </w:r>
      <w:r>
        <w:rPr>
          <w:i/>
        </w:rPr>
        <w:t>động từ</w:t>
      </w:r>
      <w:r>
        <w:t xml:space="preserve"> (kng.). Có quan hệ bẻ bạn không bình thường với người ở địa vị cao hơn. Hì cấu danh nên chỉ thích Chơi trẻo.</w:t>
      </w:r>
    </w:p>
    <w:p>
      <w:r>
        <w:rPr>
          <w:b/>
        </w:rPr>
        <w:t xml:space="preserve">, chơi trội </w:t>
      </w:r>
      <w:r>
        <w:rPr>
          <w:i/>
        </w:rPr>
        <w:t>động từ</w:t>
      </w:r>
      <w:r>
        <w:t xml:space="preserve"> (kng. Cô tỏ ra hơn hẳn }- những người xưng quanh bằng cách phö trương mặt mạnh của mình trong cách cư xử. Thích chơi trỘI.</w:t>
      </w:r>
    </w:p>
    <w:p>
      <w:r>
        <w:rPr>
          <w:b/>
        </w:rPr>
        <w:t xml:space="preserve"> chơi vơi </w:t>
      </w:r>
      <w:r>
        <w:rPr>
          <w:i/>
        </w:rPr>
        <w:t>tính từ</w:t>
      </w:r>
      <w:r>
        <w:t xml:space="preserve"> Trợ trỌI giữa khoảng trồng rộng, không bám víu vào đâu. #i2n đóa nhớ chơi VỚI guza hiển cũ. chơi với lửa Ví việc đùa đại đột với cái Huy hiểm. chơi xó đẹ. (kng.).</w:t>
      </w:r>
    </w:p>
    <w:p>
      <w:r>
        <w:rPr>
          <w:b/>
        </w:rPr>
        <w:t xml:space="preserve"> Lợi dụng chỗ ¬ự hở để làm cho bị thiệt hại, bị bẽ mặ</w:t>
      </w:r>
      <w:r>
        <w:rPr>
          <w:i/>
        </w:rPr>
        <w:t>tính từ</w:t>
      </w:r>
      <w:r/>
    </w:p>
    <w:p>
      <w:r>
        <w:rPr>
          <w:b/>
        </w:rPr>
        <w:t xml:space="preserve"> Cóới ớt CHƠI Xử nha</w:t>
      </w:r>
      <w:r>
        <w:rPr>
          <w:i/>
        </w:rPr>
        <w:t>tính từ</w:t>
      </w:r>
      <w:r>
        <w:t xml:space="preserve"> chởi với đơ, Từ gơi tả dáng điệu với tay lền khoảng không nhiều lần, như muốn tim chỗ bảm viu. Chư} với giữa động xông. Hi tay Chi với. chơm chớm (. Từ gợi tá hinh dáng có nhiều đầu nhọn nhỏ lên. Đường ni chơm chứ những thủ. Nhữmg mu chóng Chơm CHỢ... chởm. đự.</w:t>
      </w:r>
    </w:p>
    <w:p>
      <w:r>
        <w:rPr>
          <w:b/>
        </w:rPr>
        <w:t xml:space="preserve"> Nhõ ra và phủ trùm sang phạm vi của cái khá</w:t>
      </w:r>
      <w:r>
        <w:rPr>
          <w:i/>
        </w:rPr>
        <w:t>cảm từ</w:t>
      </w:r>
      <w:r>
        <w:t xml:space="preserve"> Tóc đái chứm xuông vành tại Có HỌC Chữm cũ thường. hũ “hôm.</w:t>
      </w:r>
    </w:p>
    <w:p>
      <w:r>
        <w:rPr>
          <w:b/>
        </w:rPr>
        <w:t xml:space="preserve"> chờm bờm </w:t>
      </w:r>
      <w:r>
        <w:rPr>
          <w:i/>
        </w:rPr>
        <w:t>tính từ</w:t>
      </w:r>
      <w:r>
        <w:t xml:space="preserve"> (ph.}. Rối bù (nói về đầu tóc). Cái đầu chờm bởm.</w:t>
      </w:r>
    </w:p>
    <w:p>
      <w:r>
        <w:rPr>
          <w:b/>
        </w:rPr>
        <w:t xml:space="preserve"> chữm </w:t>
      </w:r>
      <w:r>
        <w:rPr>
          <w:i/>
        </w:rPr>
        <w:t>động từ</w:t>
      </w:r>
      <w:r>
        <w:t xml:space="preserve"> Có những biểu hiện đầu tiên của một quả trinh phát triển đang bái đâu. #oa chơm nữ. Chớm có dịch cm. Trời chứm lạnh. chơn íph.; cũ).</w:t>
      </w:r>
    </w:p>
    <w:p>
      <w:r>
        <w:rPr>
          <w:b/>
        </w:rPr>
        <w:t xml:space="preserve"> Biến thể của chản trong tiột SỐ từ nốc Hản. Chơn thậ</w:t>
      </w:r>
      <w:r>
        <w:rPr>
          <w:i/>
        </w:rPr>
        <w:t>tính từ</w:t>
      </w:r>
      <w:r>
        <w:t xml:space="preserve"> Chm .</w:t>
      </w:r>
    </w:p>
    <w:p>
      <w:r>
        <w:rPr>
          <w:b/>
        </w:rPr>
        <w:t xml:space="preserve"> chờn đá</w:t>
      </w:r>
      <w:r>
        <w:rPr>
          <w:i/>
        </w:rPr>
        <w:t>phụ từ</w:t>
      </w:r>
      <w:r>
        <w:t xml:space="preserve"> (hay t.).</w:t>
      </w:r>
    </w:p>
    <w:p>
      <w:r>
        <w:rPr>
          <w:b/>
        </w:rPr>
        <w:t xml:space="preserve"> 1 Không còn ăn khớp tiữa vị Ỗ đã bi mòn do ma sá</w:t>
      </w:r>
      <w:r>
        <w:rPr>
          <w:i/>
        </w:rPr>
        <w:t>tính từ</w:t>
      </w:r>
      <w:r>
        <w:t xml:space="preserve"> Đứnh ốc bị CHỚN rằng. khoả đã chơn. 2 (kng.). Không còn cỏ đủ quyết tâm nữa, do đã thấy IBäI SãH khi gẠP khó khăn. Củ vẻ chớn trước khó khản.</w:t>
      </w:r>
    </w:p>
    <w:p>
      <w:r>
        <w:rPr>
          <w:b/>
        </w:rPr>
        <w:t xml:space="preserve"> chủn chơn </w:t>
      </w:r>
      <w:r>
        <w:rPr>
          <w:i/>
        </w:rPr>
        <w:t>động từ</w:t>
      </w:r>
      <w:r>
        <w:t xml:space="preserve"> (hay t.). x. chợn (láy). chữn vớn đz. Lượn quanh quẫn không rời. #Jjn cả chửn vớn. Chờn vớn quanh NHẾng mỗi.</w:t>
      </w:r>
    </w:p>
    <w:p>
      <w:r>
        <w:rPr>
          <w:b/>
        </w:rPr>
        <w:t xml:space="preserve"> chứn </w:t>
      </w:r>
      <w:r>
        <w:rPr>
          <w:i/>
        </w:rPr>
        <w:t>danh từ</w:t>
      </w:r>
      <w:r>
        <w:t xml:space="preserve"> (ph.). Ngấn, vệt còn in đâu lại. Những Chứn bun hai bên thuyển.</w:t>
      </w:r>
    </w:p>
    <w:p>
      <w:r>
        <w:rPr>
          <w:b/>
        </w:rPr>
        <w:t xml:space="preserve"> mụn chợn </w:t>
      </w:r>
      <w:r>
        <w:rPr>
          <w:i/>
        </w:rPr>
        <w:t>động từ</w:t>
      </w:r>
      <w:r>
        <w:t xml:space="preserve"> (hay L.). Cỏ cảm giác sợ lạnh người khi đứng trước hay nghĩ đến mội Iguy biểm lớn. Đi đêm THÔI mình rưng, không khỏdi thấy đua chựn. Chất hụi mũy lần, đâm chụm. // Lây: chủn chọn (ý mức độ it).</w:t>
      </w:r>
    </w:p>
    <w:p>
      <w:r>
        <w:rPr>
          <w:b/>
        </w:rPr>
        <w:t xml:space="preserve"> chớp I </w:t>
      </w:r>
      <w:r>
        <w:rPr>
          <w:i/>
        </w:rPr>
        <w:t>danh từ</w:t>
      </w:r>
      <w:r/>
    </w:p>
    <w:p>
      <w:r>
        <w:rPr>
          <w:b/>
        </w:rPr>
        <w:t xml:space="preserve"> Hiện ảnh sáng loẻ trạnh rỗi tượng tắt igay do sự phỏng điện giữa hai đám mãy hoặc giữa mãy và mặt đấ</w:t>
      </w:r>
      <w:r>
        <w:rPr>
          <w:i/>
        </w:rPr>
        <w:t>tính từ</w:t>
      </w:r>
      <w:r>
        <w:t xml:space="preserve"> XSuu chứp là tấm. Tĩa chứp giải. Nhanh như chứn. 2 Ảnh sảng loẻ mạnh lên rồi tắt ảnh HE»: nói chung. chứn hứa hàn. Chứn đạn làm sảng mỘI VHhHẸ.</w:t>
      </w:r>
    </w:p>
    <w:p>
      <w:r>
        <w:rPr>
          <w:b/>
        </w:rPr>
        <w:t xml:space="preserve"> H ủ</w:t>
      </w:r>
      <w:r>
        <w:rPr>
          <w:i/>
        </w:rPr>
        <w:t>phụ từ</w:t>
      </w:r>
      <w:r>
        <w:t xml:space="preserve"> l Loé hoặc lắm loé ánh sáng, rỗi vụi tắt tigây. Ta sảng i chốc chốc lai chứp lên. Chứn (kn 3 Nhắm lai rồi mỡ ra Mặt nhìn không pm. ngay. chứn. Chớn mắt lia lịa. Trong chớp mắt (loáng cái, rất nhanh}. 3 (cũ). Chụp (ảnh). Chớp một một kiểu tỉnh, IỊH đư.</w:t>
      </w:r>
    </w:p>
    <w:p>
      <w:r>
        <w:rPr>
          <w:b/>
        </w:rPr>
        <w:t xml:space="preserve"> (thẹ</w:t>
      </w:r>
      <w:r>
        <w:rPr>
          <w:i/>
        </w:rPr>
        <w:t>tính từ</w:t>
      </w:r>
      <w:r>
        <w:t>). Lấy đi rất nhanh. Bị chớp mãi củi ví. 3 Giảành lấy rất nhanh. không bỏ lờ địp hiểm cú. Chứp lấy thời máy Cử.</w:t>
      </w:r>
    </w:p>
    <w:p>
      <w:r>
        <w:rPr>
          <w:b/>
        </w:rPr>
        <w:t xml:space="preserve"> IV </w:t>
      </w:r>
      <w:r>
        <w:rPr>
          <w:i/>
        </w:rPr>
        <w:t>danh từ</w:t>
      </w:r>
      <w:r/>
    </w:p>
    <w:p>
      <w:r>
        <w:rPr>
          <w:b/>
        </w:rPr>
        <w:t xml:space="preserve"> Giống lúa đối ngắn ngảy, thường tương cấy ở các chân ruộng sẵn ngay sau khi gạt chiếm, trước na lụt. Chỉn ruộng chớ</w:t>
      </w:r>
      <w:r>
        <w:rPr>
          <w:i/>
        </w:rPr>
        <w:t>phụ từ</w:t>
      </w:r>
      <w:r>
        <w:t xml:space="preserve"> chúnp anh ủg. (cũ). Chiều phim. chớp bóng ủg. (ph.; cũi. Chiểu phim.</w:t>
      </w:r>
    </w:p>
    <w:p>
      <w:r>
        <w:rPr>
          <w:b/>
        </w:rPr>
        <w:t xml:space="preserve"> chớp chi (¡</w:t>
      </w:r>
      <w:r>
        <w:rPr>
          <w:i/>
        </w:rPr>
        <w:t>danh từ</w:t>
      </w:r>
      <w:r>
        <w:t>). x.</w:t>
      </w:r>
    </w:p>
    <w:p>
      <w:r>
        <w:rPr>
          <w:b/>
        </w:rPr>
        <w:t xml:space="preserve"> chấp chới chónp nhoáng Hết sức nhanh chóng, chỉ </w:t>
      </w:r>
      <w:r>
        <w:rPr>
          <w:i/>
        </w:rPr>
        <w:t>tính từ</w:t>
      </w:r>
      <w:r>
        <w:t xml:space="preserve"> khoảng rất ngắn. trong thời gian Cuộc hội y chứn nho¿ng. Chiến thua! đnh chứnp nhoáng. Trong chứn nhoàng (rong khoảng thửi gian hết ngắn). SƯC chợp đẹ.</w:t>
      </w:r>
    </w:p>
    <w:p>
      <w:r>
        <w:rPr>
          <w:b/>
        </w:rPr>
        <w:t xml:space="preserve"> Nhắm mắt ngủ trong khoảng thời 81an rất ngắn, tựa như vừa mới ngủ đã thức giấ</w:t>
      </w:r>
      <w:r>
        <w:rPr>
          <w:i/>
        </w:rPr>
        <w:t>cảm từ</w:t>
      </w:r>
      <w:r>
        <w:t xml:space="preserve"> Vừa MỚI Chợp được mỘt ií gà đã gảy. Cd đệm không Chựp mi.</w:t>
      </w:r>
    </w:p>
    <w:p>
      <w:r>
        <w:rPr>
          <w:b/>
        </w:rPr>
        <w:t xml:space="preserve"> chợp chờn (i</w:t>
      </w:r>
      <w:r>
        <w:rPr>
          <w:i/>
        </w:rPr>
        <w:t>danh từ</w:t>
      </w:r>
      <w:r>
        <w:t>). x. chập chòn.</w:t>
      </w:r>
    </w:p>
    <w:p>
      <w:r>
        <w:rPr>
          <w:b/>
        </w:rPr>
        <w:t xml:space="preserve"> chứt nhả </w:t>
      </w:r>
      <w:r>
        <w:rPr>
          <w:i/>
        </w:rPr>
        <w:t>động từ</w:t>
      </w:r>
      <w:r/>
    </w:p>
    <w:p>
      <w:r>
        <w:rPr>
          <w:b/>
        </w:rPr>
        <w:t xml:space="preserve"> (hoặc </w:t>
      </w:r>
      <w:r>
        <w:rPr>
          <w:i/>
        </w:rPr>
        <w:t>tính từ</w:t>
      </w:r>
      <w:r>
        <w:t>). Ấn nói đùa cợt không đứng đắn. Thỏi Chửt nhd với Phụ nữ. Ấn HỘI “hứt nhà.</w:t>
      </w:r>
    </w:p>
    <w:p>
      <w:r>
        <w:rPr>
          <w:b/>
        </w:rPr>
        <w:t xml:space="preserve"> chợt, </w:t>
      </w:r>
      <w:r>
        <w:rPr>
          <w:i/>
        </w:rPr>
        <w:t>tính từ</w:t>
      </w:r>
      <w:r/>
    </w:p>
    <w:p>
      <w:r>
        <w:rPr>
          <w:b/>
        </w:rPr>
        <w:t xml:space="preserve"> Bị mất đi một lớp mỏng ở mặt ngoài do bị CỤ xá</w:t>
      </w:r>
      <w:r>
        <w:rPr>
          <w:i/>
        </w:rPr>
        <w:t>tính từ</w:t>
      </w:r>
      <w:r>
        <w:t xml:space="preserve"> Gửi đến chợt da. Cam bị chợt vở.</w:t>
      </w:r>
    </w:p>
    <w:p>
      <w:r>
        <w:rPr>
          <w:b/>
        </w:rPr>
        <w:t xml:space="preserve"> chợt; (dùng P: phụ trước </w:t>
      </w:r>
      <w:r>
        <w:rPr>
          <w:i/>
        </w:rPr>
        <w:t>động từ</w:t>
      </w:r>
      <w:r>
        <w:t xml:space="preserve"> hoặc làm phần phụ trong câu).</w:t>
      </w:r>
    </w:p>
    <w:p>
      <w:r>
        <w:rPr>
          <w:b/>
        </w:rPr>
        <w:t xml:space="preserve"> (Cái gì xảy đến) thinh linh vả trong khoảnh khắ</w:t>
      </w:r>
      <w:r>
        <w:rPr>
          <w:i/>
        </w:rPr>
        <w:t>cảm từ</w:t>
      </w:r>
      <w:r>
        <w:t xml:space="preserve"> Chợt nhớ 'hni Chuyện cũ. Chơi môi tia chứn loé lên.</w:t>
      </w:r>
    </w:p>
    <w:p>
      <w:r>
        <w:rPr>
          <w:b/>
        </w:rPr>
        <w:t xml:space="preserve"> chrom CY, CON, </w:t>
      </w:r>
      <w:r>
        <w:rPr>
          <w:i/>
        </w:rPr>
        <w:t>danh từ</w:t>
      </w:r>
      <w:r>
        <w:t xml:space="preserve"> Kim loại màu trắng như bạc cứng, giòn, khó BI, thường đùng để na vả chế thép không gỉ. chu; (ph.). X. châu.</w:t>
      </w:r>
    </w:p>
    <w:p>
      <w:r>
        <w:rPr>
          <w:b/>
        </w:rPr>
        <w:t xml:space="preserve"> chụ; </w:t>
      </w:r>
      <w:r>
        <w:rPr>
          <w:i/>
        </w:rPr>
        <w:t>tính từ</w:t>
      </w:r>
      <w:r>
        <w:t xml:space="preserve"> (kng.}. Đạt mức yêu cầu, có thể lảm cho vên tâm, hải lòng: Ổn Được thể nảy la chu lắm.</w:t>
      </w:r>
    </w:p>
    <w:p>
      <w:r>
        <w:rPr>
          <w:b/>
        </w:rPr>
        <w:t xml:space="preserve"> chus </w:t>
      </w:r>
      <w:r>
        <w:rPr>
          <w:i/>
        </w:rPr>
        <w:t>tính từ</w:t>
      </w:r>
      <w:r>
        <w:t xml:space="preserve"> (id]}. Đó Tnảu son. Cái đt : Chuyên da chu. chu cấp dg. Cấp cho .Tnhững thứ cần thiết để bảo đảm đời sống, Chu cấp cho đứa châu mồ côi. Số tiên chu cấp hằng tháng. chu cha ở. (Dh.). Tiếng thối fä biểu lộ sự ngạc nhiên. vui mừng hoặc tức giản.</w:t>
      </w:r>
    </w:p>
    <w:p>
      <w:r>
        <w:rPr>
          <w:b/>
        </w:rPr>
        <w:t xml:space="preserve"> Chu cha, đẹp quá! Chu Cha, HẦ lễm! chu chuyến </w:t>
      </w:r>
      <w:r>
        <w:rPr>
          <w:i/>
        </w:rPr>
        <w:t>động từ</w:t>
      </w:r>
      <w:r>
        <w:t xml:space="preserve"> Vận động tuần hoàn có chu ki (thường nói về hiện lượng kinh tế).</w:t>
      </w:r>
    </w:p>
    <w:p>
      <w:r>
        <w:rPr>
          <w:b/>
        </w:rPr>
        <w:t xml:space="preserve"> Tốc độ chư chuyển của Ít ' Tếu (từ tư bản tiến tệ qua tự bản sản xuấ</w:t>
      </w:r>
      <w:r>
        <w:rPr>
          <w:i/>
        </w:rPr>
        <w:t>tính từ</w:t>
      </w:r>
      <w:r>
        <w:t xml:space="preserve"> đến từ bản hàng hoá. rồi trở lại tư bản tiền tệ, V.V.). Chủ chuyển nhanh. chu du đẹ. (cũ). Đi chơi, đi du lịch nhiều nữ xa.</w:t>
      </w:r>
    </w:p>
    <w:p>
      <w:r>
        <w:rPr>
          <w:b/>
        </w:rPr>
        <w:t xml:space="preserve"> Đã chu dụ nhiều Hướ</w:t>
      </w:r>
      <w:r>
        <w:rPr>
          <w:i/>
        </w:rPr>
        <w:t>cảm từ</w:t>
      </w:r>
      <w:r>
        <w:t xml:space="preserve"> Đi chư dụ khắp đỏ (đâu. chu đảo Căn {. thận, đến nơi đến chốn. không để cỏ điểu gì sơ suất, Chăm sóc trẻ chư dda Cu đo đổi với hạn bẻ.</w:t>
      </w:r>
    </w:p>
    <w:p>
      <w:r>
        <w:rPr>
          <w:b/>
        </w:rPr>
        <w:t xml:space="preserve"> chu kỉ ©v, chu kỳ. </w:t>
      </w:r>
      <w:r>
        <w:rPr>
          <w:i/>
        </w:rPr>
        <w:t>danh từ</w:t>
      </w:r>
      <w:r>
        <w:t xml:space="preserve"> 1 Khoảng thứi E1an nhất định để miệt quả trinh tuần hoàn Llặp lại sự diễn biển của nỏ. Chu Èi qHäƑ của Trái Đốt là mội Igdy đêm. +4 Khoảng thời lân tương đối không đối giữa bai lắn diễn ta kế tiếp nhau của một hiện tượng thường Xuyên lặp đi lặp lại.</w:t>
      </w:r>
    </w:p>
    <w:p>
      <w:r>
        <w:rPr>
          <w:b/>
        </w:rPr>
        <w:t xml:space="preserve"> Chu k† sinh để cœwa c</w:t>
      </w:r>
      <w:r>
        <w:rPr>
          <w:i/>
        </w:rPr>
        <w:t>danh từ</w:t>
      </w:r>
      <w:r>
        <w:t xml:space="preserve"> Cu ki kinh 1gU}ỆI. 34 (chm. ).</w:t>
      </w:r>
    </w:p>
    <w:p>
      <w:r>
        <w:rPr>
          <w:b/>
        </w:rPr>
        <w:t xml:space="preserve"> Dãy nguyên tổ hoá hợc sắp xếp theo chiếu tăng của nguyễn tử số, tử một nguyễn tõ kiểm đến miột khi tTrơ, trong hệ thống tuần hoản các nguyên tổ hoá họ</w:t>
      </w:r>
      <w:r>
        <w:rPr>
          <w:i/>
        </w:rPr>
        <w:t>cảm từ</w:t>
      </w:r>
      <w:r>
        <w:t xml:space="preserve"> {chm._}. Số nhỏ nhất mà khi cộng hay trừ số ấy vào hãi kì giá trị nào của biến số cũng không lảm thay đối 3 chủ hiện giả trị tương ứng của hảm số.</w:t>
      </w:r>
    </w:p>
    <w:p>
      <w:r>
        <w:rPr>
          <w:b/>
        </w:rPr>
        <w:t xml:space="preserve"> chu kì sản xuất Chủ kỳ sản xuấ</w:t>
      </w:r>
      <w:r>
        <w:rPr>
          <w:i/>
        </w:rPr>
        <w:t>tính từ</w:t>
      </w:r>
      <w:r>
        <w:t xml:space="preserve"> Khoảng CV. ủ. thơi lặp đi lặp lại tử khi đối gian tượng lao động (nguyên vãi liệu) được đựa vào quả trình sản xuất cho đến khi làm ra thành phẩm.</w:t>
      </w:r>
    </w:p>
    <w:p>
      <w:r>
        <w:rPr>
          <w:b/>
        </w:rPr>
        <w:t xml:space="preserve"> Ẩd/ ngàn chu kì xin xuấ</w:t>
      </w:r>
      <w:r>
        <w:rPr>
          <w:i/>
        </w:rPr>
        <w:t>tính từ</w:t>
      </w:r>
      <w:r/>
    </w:p>
    <w:p>
      <w:r>
        <w:rPr>
          <w:b/>
        </w:rPr>
        <w:t xml:space="preserve"> chu ky </w:t>
      </w:r>
      <w:r>
        <w:rPr>
          <w:i/>
        </w:rPr>
        <w:t>xem</w:t>
      </w:r>
      <w:r>
        <w:t xml:space="preserve"> chu kì, chu ky sản xuất X.</w:t>
      </w:r>
    </w:p>
    <w:p>
      <w:r>
        <w:rPr>
          <w:b/>
        </w:rPr>
        <w:t xml:space="preserve"> chu ki sản xuấ</w:t>
      </w:r>
      <w:r>
        <w:rPr>
          <w:i/>
        </w:rPr>
        <w:t>tính từ</w:t>
      </w:r>
      <w:r/>
    </w:p>
    <w:p>
      <w:r>
        <w:rPr>
          <w:b/>
        </w:rPr>
        <w:t xml:space="preserve"> chu niên </w:t>
      </w:r>
      <w:r>
        <w:rPr>
          <w:i/>
        </w:rPr>
        <w:t>danh từ</w:t>
      </w:r>
      <w:r>
        <w:t xml:space="preserve"> (cũ; dùng phụ sau để nhất, đệ nhị, Năm tròn (nỏi về ngày k1 niệm). Kĩ V,V.]. Hiệm đệ tử chu niên {kỉ niệm năm thủ tư).</w:t>
      </w:r>
    </w:p>
    <w:p>
      <w:r>
        <w:rPr>
          <w:b/>
        </w:rPr>
        <w:t xml:space="preserve"> chu sa </w:t>
      </w:r>
      <w:r>
        <w:rPr>
          <w:i/>
        </w:rPr>
        <w:t>danh từ</w:t>
      </w:r>
      <w:r/>
    </w:p>
    <w:p>
      <w:r>
        <w:rPr>
          <w:b/>
        </w:rPr>
        <w:t xml:space="preserve"> Sulfur thuỷ ngãn kết tính thành hai nhỏ như cải, máu đỏ tươi, rất độc, thường dùng' làm chất mảu hoặc làm thuốc, chu tất l </w:t>
      </w:r>
      <w:r>
        <w:rPr>
          <w:i/>
        </w:rPr>
        <w:t>tính từ</w:t>
      </w:r>
      <w:r>
        <w:t xml:space="preserve"> Đẩy đủ và xuôi đâu vào đấy. xong không thiếu söt† E1.</w:t>
      </w:r>
    </w:p>
    <w:p>
      <w:r>
        <w:rPr>
          <w:b/>
        </w:rPr>
        <w:t xml:space="preserve"> Chu_n bị chu tấ</w:t>
      </w:r>
      <w:r>
        <w:rPr>
          <w:i/>
        </w:rPr>
        <w:t>tính từ</w:t>
      </w:r>
      <w:r/>
    </w:p>
    <w:p>
      <w:r>
        <w:rPr>
          <w:b/>
        </w:rPr>
        <w:t xml:space="preserve"> La liệu mọi việc chu tất, n </w:t>
      </w:r>
      <w:r>
        <w:rPr>
          <w:i/>
        </w:rPr>
        <w:t>động từ</w:t>
      </w:r>
      <w:r>
        <w:t xml:space="preserve"> (kng.).</w:t>
      </w:r>
    </w:p>
    <w:p>
      <w:r>
        <w:rPr>
          <w:b/>
        </w:rPr>
        <w:t xml:space="preserve"> La liệu chu tấ</w:t>
      </w:r>
      <w:r>
        <w:rPr>
          <w:i/>
        </w:rPr>
        <w:t>tính từ</w:t>
      </w:r>
      <w:r>
        <w:t xml:space="preserve"> Chu rất ViệC ha.</w:t>
      </w:r>
    </w:p>
    <w:p>
      <w:r>
        <w:rPr>
          <w:b/>
        </w:rPr>
        <w:t xml:space="preserve"> Moi việc tôi xin chu tố</w:t>
      </w:r>
      <w:r>
        <w:rPr>
          <w:i/>
        </w:rPr>
        <w:t>tính từ</w:t>
      </w:r>
      <w:r/>
    </w:p>
    <w:p>
      <w:r>
        <w:rPr>
          <w:b/>
        </w:rPr>
        <w:t xml:space="preserve"> chu toán [ </w:t>
      </w:r>
      <w:r>
        <w:rPr>
          <w:i/>
        </w:rPr>
        <w:t>tính từ</w:t>
      </w:r>
      <w:r>
        <w:t xml:space="preserve"> Đây đủ, không trọn vẹn, thiểu sỏi gì. Fiệc công, việc tứ đếu chu toàn.</w:t>
      </w:r>
    </w:p>
    <w:p>
      <w:r>
        <w:rPr>
          <w:b/>
        </w:rPr>
        <w:t xml:space="preserve"> 1 đg. {cũ; ¡</w:t>
      </w:r>
      <w:r>
        <w:rPr>
          <w:i/>
        </w:rPr>
        <w:t>danh từ</w:t>
      </w:r>
      <w:r>
        <w:t>). Ciữ cho trọn vẹn.</w:t>
      </w:r>
    </w:p>
    <w:p>
      <w:r>
        <w:rPr>
          <w:b/>
        </w:rPr>
        <w:t xml:space="preserve"> Chu toủn (hình tiế</w:t>
      </w:r>
      <w:r>
        <w:rPr>
          <w:i/>
        </w:rPr>
        <w:t>tính từ</w:t>
      </w:r>
      <w:r/>
    </w:p>
    <w:p>
      <w:r>
        <w:rPr>
          <w:b/>
        </w:rPr>
        <w:t xml:space="preserve"> diễn biến của chu trinh </w:t>
      </w:r>
      <w:r>
        <w:rPr>
          <w:i/>
        </w:rPr>
        <w:t>danh từ</w:t>
      </w:r>
      <w:r>
        <w:t xml:space="preserve"> Toản bộ nói chung miệt quá trinh mà lúc kết thúc lại trở VỀ trạng thái ban đầu. chu tuyển (cũ). chu loàn. X.</w:t>
      </w:r>
    </w:p>
    <w:p>
      <w:r>
        <w:rPr>
          <w:b/>
        </w:rPr>
        <w:t xml:space="preserve"> chu vỉ </w:t>
      </w:r>
      <w:r>
        <w:rPr>
          <w:i/>
        </w:rPr>
        <w:t>danh từ</w:t>
      </w:r>
      <w:r>
        <w:t xml:space="preserve"> I Độ dải của đường kin giới hạn mội hinh phẳng. Chu ví đường trủn.</w:t>
      </w:r>
    </w:p>
    <w:p>
      <w:r>
        <w:rPr>
          <w:b/>
        </w:rPr>
        <w:t xml:space="preserve"> Chu vị hình chữ nhá</w:t>
      </w:r>
      <w:r>
        <w:rPr>
          <w:i/>
        </w:rPr>
        <w:t>tính từ</w:t>
      </w:r>
      <w:r>
        <w:t xml:space="preserve"> 2 Vùng bao quanh. khu vãy quanh tIgoại Y1. Khu chu vị thành phố. Chu ví phòng thủ lữ fHỘT tị tri.</w:t>
      </w:r>
    </w:p>
    <w:p>
      <w:r>
        <w:rPr>
          <w:b/>
        </w:rPr>
        <w:t xml:space="preserve"> chủ I </w:t>
      </w:r>
      <w:r>
        <w:rPr>
          <w:i/>
        </w:rPr>
        <w:t>danh từ</w:t>
      </w:r>
      <w:r>
        <w:t xml:space="preserve"> Người có quyền sở hữu về tải sản nảo đó. Chủ hiệu buôn. 1 Người CỖ quyên quản lï, xử lỉ toàn bộ các cũng việc theo lợi lch của minh Thanh niên là người chủ Hương lại của đất nước, Lam chủ được mình. 3 Kẻ thuế người làm, trơtE quan hệ với người làm thuê. Chư vẻ thợ, Thay thầy đổi chủ (b.}. 4 Người tiếp khách, lrũn quan hệ với khách. Chữ tiên khách tủ VỀ, (kết 1. hợp hạn chế}. Chính, chủ yếu. Đóng mạch chủ. Con bài chủ.</w:t>
      </w:r>
    </w:p>
    <w:p>
      <w:r>
        <w:rPr>
          <w:b/>
        </w:rPr>
        <w:t xml:space="preserve"> chu am </w:t>
      </w:r>
      <w:r>
        <w:rPr>
          <w:i/>
        </w:rPr>
        <w:t>danh từ</w:t>
      </w:r>
      <w:r>
        <w:t xml:space="preserve"> (cũ). Ẩm chủ.</w:t>
      </w:r>
    </w:p>
    <w:p>
      <w:r>
        <w:rPr>
          <w:b/>
        </w:rPr>
        <w:t xml:space="preserve"> chủ bài </w:t>
      </w:r>
      <w:r>
        <w:rPr>
          <w:i/>
        </w:rPr>
        <w:t>danh từ</w:t>
      </w:r>
      <w:r>
        <w:t xml:space="preserve"> Cơn bài vào loại có thể hmm các ưu loại khác trong ván bài, theo quy ƯỚC; can bải chủ; thưởng dùng (kng.) để vi cải được coi là có tác dụng quyết định để tranh nhắn thẳng. tinh chủ hải. Tung cúc đơn Vị chủ bài để tiên Công.</w:t>
      </w:r>
    </w:p>
    <w:p>
      <w:r>
        <w:rPr>
          <w:b/>
        </w:rPr>
        <w:t xml:space="preserve"> chủ biên </w:t>
      </w:r>
      <w:r>
        <w:rPr>
          <w:i/>
        </w:rPr>
        <w:t>danh từ</w:t>
      </w:r>
      <w:r>
        <w:t xml:space="preserve"> Người chiu trách nhiệm chính trong việc biên một CÔIIE soạn trinh tập thể. Chữ biên bộ từ điển.</w:t>
      </w:r>
    </w:p>
    <w:p>
      <w:r>
        <w:rPr>
          <w:b/>
        </w:rPr>
        <w:t xml:space="preserve"> chủ bút chủ hút </w:t>
      </w:r>
      <w:r>
        <w:rPr>
          <w:i/>
        </w:rPr>
        <w:t>danh từ</w:t>
      </w:r>
      <w:r/>
    </w:p>
    <w:p>
      <w:r>
        <w:rPr>
          <w:b/>
        </w:rPr>
        <w:t xml:space="preserve"> Người chịu trách nhiệm chính công tác biên trong tập của một tờ báo hoặc chủ tạp chị, chiến </w:t>
      </w:r>
      <w:r>
        <w:rPr>
          <w:i/>
        </w:rPr>
        <w:t>động từ</w:t>
      </w:r>
      <w:r>
        <w:t xml:space="preserve"> Chủ trương tiễn hành chiến tranh; trái với chư hoà. Phải Chủ chiến.</w:t>
      </w:r>
    </w:p>
    <w:p>
      <w:r>
        <w:rPr>
          <w:b/>
        </w:rPr>
        <w:t xml:space="preserve"> chủ chốt </w:t>
      </w:r>
      <w:r>
        <w:rPr>
          <w:i/>
        </w:rPr>
        <w:t>tính từ</w:t>
      </w:r>
      <w:r/>
    </w:p>
    <w:p>
      <w:r>
        <w:rPr>
          <w:b/>
        </w:rPr>
        <w:t xml:space="preserve"> Chian trọng nhất, CÓ tác dụng lảm nòng cố</w:t>
      </w:r>
      <w:r>
        <w:rPr>
          <w:i/>
        </w:rPr>
        <w:t>tính từ</w:t>
      </w:r>
      <w:r>
        <w:t xml:space="preserve"> Cán bộ chủ chối của phong trảo. chủ chứa di. Người chủ sỏng bạc hoặc ổ dâm, mại tiệm hút, tiêm chích I1 tuỷ.</w:t>
      </w:r>
    </w:p>
    <w:p>
      <w:r>
        <w:rPr>
          <w:b/>
        </w:rPr>
        <w:t xml:space="preserve"> chủ công </w:t>
      </w:r>
      <w:r>
        <w:rPr>
          <w:i/>
        </w:rPr>
        <w:t>tính từ</w:t>
      </w:r>
      <w:r>
        <w:t xml:space="preserve"> Có trách nhiệm chính tong việc tiến công. #Xzm VỆ lrìm nhiệm VH Chu Cổng.</w:t>
      </w:r>
    </w:p>
    <w:p>
      <w:r>
        <w:rPr>
          <w:b/>
        </w:rPr>
        <w:t xml:space="preserve"> chú đạo </w:t>
      </w:r>
      <w:r>
        <w:rPr>
          <w:i/>
        </w:rPr>
        <w:t>tính từ</w:t>
      </w:r>
      <w:r>
        <w:t xml:space="preserve"> Có tác dụng chỉ phi đối VỚI toàn Fai bộ. tQ chỉ tha của ' CÔng, nghiện f0 HỒN kinh tế quốc dân.</w:t>
      </w:r>
    </w:p>
    <w:p>
      <w:r>
        <w:rPr>
          <w:b/>
        </w:rPr>
        <w:t xml:space="preserve"> chủ để; </w:t>
      </w:r>
      <w:r>
        <w:rPr>
          <w:i/>
        </w:rPr>
        <w:t>danh từ</w:t>
      </w:r>
      <w:r>
        <w:t xml:space="preserve"> I Vấn đề chủ yếu được quản triệt trong nội dung một tác phẩm văn học nghệ thuật, theo một khuynh hướng tự tưởng nhhất định.</w:t>
      </w:r>
    </w:p>
    <w:p>
      <w:r>
        <w:rPr>
          <w:b/>
        </w:rPr>
        <w:t xml:space="preserve"> Chư đã C1 túc ph, + Đề tài được Chọn làm nội dung chủ YẾU của một đọt hoạt động nhằm giáo dục tưởng, đạo tư đứ</w:t>
      </w:r>
      <w:r>
        <w:rPr>
          <w:i/>
        </w:rPr>
        <w:t>cảm từ</w:t>
      </w:r>
      <w:r>
        <w:t xml:space="preserve"> ình hoạt chủ để của toàn tranh niên uẻ CH F.ƠIHI THỚI.</w:t>
      </w:r>
    </w:p>
    <w:p>
      <w:r>
        <w:rPr>
          <w:b/>
        </w:rPr>
        <w:t xml:space="preserve"> chủ đề; </w:t>
      </w:r>
      <w:r>
        <w:rPr>
          <w:i/>
        </w:rPr>
        <w:t>danh từ</w:t>
      </w:r>
      <w:r>
        <w:t xml:space="preserve"> Người làm Gái trong một đám: đề.</w:t>
      </w:r>
    </w:p>
    <w:p>
      <w:r>
        <w:rPr>
          <w:b/>
        </w:rPr>
        <w:t xml:space="preserve"> Chơi chủ dỉch </w:t>
      </w:r>
      <w:r>
        <w:rPr>
          <w:i/>
        </w:rPr>
        <w:t>danh từ</w:t>
      </w:r>
      <w:r>
        <w:t xml:space="preserve"> Mục đích chính. Lư đích.</w:t>
      </w:r>
    </w:p>
    <w:p>
      <w:r>
        <w:rPr>
          <w:b/>
        </w:rPr>
        <w:t xml:space="preserve"> Việc cả chủ chủ điểm </w:t>
      </w:r>
      <w:r>
        <w:rPr>
          <w:i/>
        </w:rPr>
        <w:t>danh từ</w:t>
      </w:r>
      <w:r>
        <w:t xml:space="preserve"> Nội dung chủ yếu của từng phần trong | chương trlnth. THỘT Thôn học ở bậc phổ thông.</w:t>
      </w:r>
    </w:p>
    <w:p>
      <w:r>
        <w:rPr>
          <w:b/>
        </w:rPr>
        <w:t xml:space="preserve"> chủ điền </w:t>
      </w:r>
      <w:r>
        <w:rPr>
          <w:i/>
        </w:rPr>
        <w:t>danh từ</w:t>
      </w:r>
      <w:r>
        <w:t xml:space="preserve"> (cũ). Người chủ ruộng đất, trong quan hệ với tá điển.</w:t>
      </w:r>
    </w:p>
    <w:p>
      <w:r>
        <w:rPr>
          <w:b/>
        </w:rPr>
        <w:t xml:space="preserve"> chủ đinh </w:t>
      </w:r>
      <w:r>
        <w:rPr>
          <w:i/>
        </w:rPr>
        <w:t>danh từ</w:t>
      </w:r>
      <w:r>
        <w:t>Y mục đích CÓ sẵn. Đi loanh quanh không có chủ định. Việc làm Cở Chủ định thrướn.</w:t>
      </w:r>
    </w:p>
    <w:p>
      <w:r>
        <w:rPr>
          <w:b/>
        </w:rPr>
        <w:t xml:space="preserve"> chủ động </w:t>
      </w:r>
      <w:r>
        <w:rPr>
          <w:i/>
        </w:rPr>
        <w:t>tính từ</w:t>
      </w:r>
      <w:r>
        <w:t xml:space="preserve"> Tự minh hảnh động, không bi chị phối bởi người khác hoặc hoàn cảnh bên ñgoäi; trải với bị động.</w:t>
      </w:r>
    </w:p>
    <w:p>
      <w:r>
        <w:rPr>
          <w:b/>
        </w:rPr>
        <w:t xml:space="preserve"> Ch¿ độn lỡ tìm gự</w:t>
      </w:r>
      <w:r>
        <w:rPr>
          <w:i/>
        </w:rPr>
        <w:t>phụ từ</w:t>
      </w:r>
      <w:r>
        <w:t xml:space="preserve"> Chủ động trong công Việc, Giaảnh thể chủ động. chủ hoả đự. Chủ trượng hoà bỉnh, không tiến hành chiến tranh; trái với chủ chiến. Phải chủ chủ hon, hộ d, Người chỉnh thức thay mặt chủ chơ một hộ.</w:t>
      </w:r>
    </w:p>
    <w:p>
      <w:r>
        <w:rPr>
          <w:b/>
        </w:rPr>
        <w:t xml:space="preserve"> hôn </w:t>
      </w:r>
      <w:r>
        <w:rPr>
          <w:i/>
        </w:rPr>
        <w:t>danh từ</w:t>
      </w:r>
      <w:r>
        <w:t xml:space="preserve"> Người chủ trì lễ CƯỚI.</w:t>
      </w:r>
    </w:p>
    <w:p>
      <w:r>
        <w:rPr>
          <w:b/>
        </w:rPr>
        <w:t xml:space="preserve"> chủ khảo </w:t>
      </w:r>
      <w:r>
        <w:rPr>
          <w:i/>
        </w:rPr>
        <w:t>danh từ</w:t>
      </w:r>
      <w:r/>
    </w:p>
    <w:p>
      <w:r>
        <w:rPr>
          <w:b/>
        </w:rPr>
        <w:t xml:space="preserve"> Người đứng đầu ban chấm thị các khoa thi thời tron Ể Hướ</w:t>
      </w:r>
      <w:r>
        <w:rPr>
          <w:i/>
        </w:rPr>
        <w:t>cảm từ</w:t>
      </w:r>
      <w:r>
        <w:t xml:space="preserve"> chủ kho hỆ (củ). Thủ kho.</w:t>
      </w:r>
    </w:p>
    <w:p>
      <w:r>
        <w:rPr>
          <w:b/>
        </w:rPr>
        <w:t xml:space="preserve"> chủ kiên </w:t>
      </w:r>
      <w:r>
        <w:rPr>
          <w:i/>
        </w:rPr>
        <w:t>danh từ</w:t>
      </w:r>
      <w:r/>
    </w:p>
    <w:p>
      <w:r>
        <w:rPr>
          <w:b/>
        </w:rPr>
        <w:t xml:space="preserve"> Ý kiến của chính minh, không phụ thuộc vảo ý kiến người khá</w:t>
      </w:r>
      <w:r>
        <w:rPr>
          <w:i/>
        </w:rPr>
        <w:t>cảm từ</w:t>
      </w:r>
      <w:r>
        <w:t xml:space="preserve"> Ngướ1 có chỉ chủ AIÊn.</w:t>
      </w:r>
    </w:p>
    <w:p>
      <w:r>
        <w:rPr>
          <w:b/>
        </w:rPr>
        <w:t xml:space="preserve"> lực </w:t>
      </w:r>
      <w:r>
        <w:rPr>
          <w:i/>
        </w:rPr>
        <w:t>danh từ</w:t>
      </w:r>
      <w:r>
        <w:t xml:space="preserve"> Ì1 Lực lượng chỉnh. nòng cốt, có tác dụng quyết định thần g lợi, thường trong chiến đấu. Chu lực củ cách mạng hà CỦng nhân nông dân. tới + Bộ đội chủ lực (nói tắi).</w:t>
      </w:r>
    </w:p>
    <w:p>
      <w:r>
        <w:rPr>
          <w:b/>
        </w:rPr>
        <w:t xml:space="preserve"> Cuận chủ lục, Hảo tan chủ lụ</w:t>
      </w:r>
      <w:r>
        <w:rPr>
          <w:i/>
        </w:rPr>
        <w:t>cảm từ</w:t>
      </w:r>
      <w:r>
        <w:t xml:space="preserve"> Xu kích ha lực lượng bổ tung của chủ.</w:t>
      </w:r>
    </w:p>
    <w:p>
      <w:r>
        <w:rPr>
          <w:b/>
        </w:rPr>
        <w:t xml:space="preserve"> lự</w:t>
      </w:r>
      <w:r>
        <w:rPr>
          <w:i/>
        </w:rPr>
        <w:t>cảm từ</w:t>
      </w:r>
      <w:r/>
    </w:p>
    <w:p>
      <w:r>
        <w:rPr>
          <w:b/>
        </w:rPr>
        <w:t xml:space="preserve"> phủ lực quản </w:t>
      </w:r>
      <w:r>
        <w:rPr>
          <w:i/>
        </w:rPr>
        <w:t>danh từ</w:t>
      </w:r>
      <w:r>
        <w:t xml:space="preserve"> (cũ).</w:t>
      </w:r>
    </w:p>
    <w:p>
      <w:r>
        <w:rPr>
          <w:b/>
        </w:rPr>
        <w:t xml:space="preserve"> Đội quân chủ lự</w:t>
      </w:r>
      <w:r>
        <w:rPr>
          <w:i/>
        </w:rPr>
        <w:t>cảm từ</w:t>
      </w:r>
      <w:r>
        <w:t xml:space="preserve"> 1274 chủ muu E Iđg, Bảy đạt mm kể. X# chủ iu, HỈ q.</w:t>
      </w:r>
    </w:p>
    <w:p>
      <w:r>
        <w:rPr>
          <w:b/>
        </w:rPr>
        <w:t xml:space="preserve"> 1 Kẻ bảy đặt Ta mưu kể cho hành động phạm phá</w:t>
      </w:r>
      <w:r>
        <w:rPr>
          <w:i/>
        </w:rPr>
        <w:t>phụ từ</w:t>
      </w:r>
      <w:r>
        <w:t xml:space="preserve"> Chủ mưw bị trưng trị năng hơn hưng thu.</w:t>
      </w:r>
    </w:p>
    <w:p>
      <w:r>
        <w:rPr>
          <w:b/>
        </w:rPr>
        <w:t xml:space="preserve"> 2 Mưu kế đã được xến đặt từ trướ</w:t>
      </w:r>
      <w:r>
        <w:rPr>
          <w:i/>
        </w:rPr>
        <w:t>cảm từ</w:t>
      </w:r>
      <w:r/>
    </w:p>
    <w:p>
      <w:r>
        <w:rPr>
          <w:b/>
        </w:rPr>
        <w:t xml:space="preserve"> Phủ hoại chủ miitt, chủ não </w:t>
      </w:r>
      <w:r>
        <w:rPr>
          <w:i/>
        </w:rPr>
        <w:t>danh từ</w:t>
      </w:r>
      <w:r/>
    </w:p>
    <w:p>
      <w:r>
        <w:rPr>
          <w:b/>
        </w:rPr>
        <w:t xml:space="preserve"> (i</w:t>
      </w:r>
      <w:r>
        <w:rPr>
          <w:i/>
        </w:rPr>
        <w:t>đại từ</w:t>
      </w:r>
      <w:r>
        <w:t>). Bộ phận chủ yếu quyết định 1 điều khiển mọi hoạt động; đâu não. Cơ quan. chủ Hữu của CHỐC khíng chiến.</w:t>
      </w:r>
    </w:p>
    <w:p>
      <w:r>
        <w:rPr>
          <w:b/>
        </w:rPr>
        <w:t xml:space="preserve"> chủ nghĩa I </w:t>
      </w:r>
      <w:r>
        <w:rPr>
          <w:i/>
        </w:rPr>
        <w:t>danh từ</w:t>
      </w:r>
      <w:r/>
    </w:p>
    <w:p>
      <w:r>
        <w:rPr>
          <w:b/>
        </w:rPr>
        <w:t xml:space="preserve"> Hệ thống Các quận niệm, quan điểm, y thức, tr tưởng về triết học, chính trị, đạo đứ</w:t>
      </w:r>
      <w:r>
        <w:rPr>
          <w:i/>
        </w:rPr>
        <w:t>cảm từ</w:t>
      </w:r>
      <w:r>
        <w:t xml:space="preserve"> văn học, nghệ thuật, được coi là Ji luận cơ bản hưởng dẫn mọi mát hoạt động. Chư nghĩa nhân đc Chủ nghĩa VỀN nước” Chủ nghĩa dưy vật biện. chưng' Chỉ nghĩa hiện thịnh II Yếu tổ ghép trước để cẩu tạo một số Ít đanh từ, Có nghĩa “chế độ kinh tế - xã hội”. Chư nrưh‡a tự bưn Chu nghĩa xã hội* 2 Yếu tố phén sau để cầu tạo tính tứ, có nghĩa “thuộc về chủ nghĩa". “thuộc về chế độ kinh tế xÃã hội”. Niên thực chư nghĩa.</w:t>
      </w:r>
    </w:p>
    <w:p>
      <w:r>
        <w:rPr>
          <w:b/>
        </w:rPr>
        <w:t xml:space="preserve"> Tư bản chủ nghĩa chủ nghĩa anh hùng </w:t>
      </w:r>
      <w:r>
        <w:rPr>
          <w:i/>
        </w:rPr>
        <w:t>danh từ</w:t>
      </w:r>
      <w:r>
        <w:t xml:space="preserve"> Tỉnh thần dũng cảm kiến Cường, không lùi bước trước Huy hiểm. hí sinh để thực hiện những hảnh động có ý nehĩa lớn lao. chú nghĩa apacthai d, +.</w:t>
      </w:r>
    </w:p>
    <w:p>
      <w:r>
        <w:rPr>
          <w:b/>
        </w:rPr>
        <w:t xml:space="preserve"> qnarih citi, chú nghĩa ãn tượng </w:t>
      </w:r>
      <w:r>
        <w:rPr>
          <w:i/>
        </w:rPr>
        <w:t>danh từ</w:t>
      </w:r>
      <w:r/>
    </w:p>
    <w:p>
      <w:r>
        <w:rPr>
          <w:b/>
        </w:rPr>
        <w:t xml:space="preserve"> Khuynh hướng IIighệ thuật cuối thể kỉ XIX - đầu thế ki XX chân Âu, chủ trương miêu tả tnột cách hr nhiên nhất vả không có định kiến thể BIỚI hiện thực tròng sự biến động và đổi thay của nó, diễn tả những tượng nhất thời của bản thận nghệ sĩ, chủ nghĩa bá quyền </w:t>
      </w:r>
      <w:r>
        <w:rPr>
          <w:i/>
        </w:rPr>
        <w:t>danh từ</w:t>
      </w:r>
      <w:r>
        <w:t xml:space="preserve"> Chính sách của một Hước mở rộng thế lực đến các nước khác nhằm äp đặt đường lối chính trị, kinh tế, quãn SỰ Cửa minh.</w:t>
      </w:r>
    </w:p>
    <w:p>
      <w:r>
        <w:rPr>
          <w:b/>
        </w:rPr>
        <w:t xml:space="preserve"> chủ nghĩa bành trưởng | </w:t>
      </w:r>
      <w:r>
        <w:rPr>
          <w:i/>
        </w:rPr>
        <w:t>danh từ</w:t>
      </w:r>
      <w:r/>
    </w:p>
    <w:p>
      <w:r>
        <w:rPr>
          <w:b/>
        </w:rPr>
        <w:t xml:space="preserve"> Chính sách của tắt tIIiưŒ miở Tông thế lưc chỉnh trị, kinh tế đến Các nước khác nhằm CƯỚP đoạt đất đai, tát nguyên, thị trường, chứ nghĩa biệt phái </w:t>
      </w:r>
      <w:r>
        <w:rPr>
          <w:i/>
        </w:rPr>
        <w:t>danh từ</w:t>
      </w:r>
      <w:r/>
    </w:p>
    <w:p>
      <w:r>
        <w:rPr>
          <w:b/>
        </w:rPr>
        <w:t xml:space="preserve"> Quan điểm cỗ độc, hẹp hỏi, chỉ nhin thấy 'ihững lợi ích của Tihhững nhỏm nhỏ trong nội bộ một tổ chức chỉnh chủ nghĩa biếu hiện </w:t>
      </w:r>
      <w:r>
        <w:rPr>
          <w:i/>
        </w:rPr>
        <w:t>danh từ</w:t>
      </w:r>
      <w:r>
        <w:t xml:space="preserve"> Khuynh hướng ' văn học - Ighệ thuật đầu thế kiXXở châu Án, chủ trươnE mục địch chính của nghệ thuật là biểu hiện thế giới tỉnh thần chủ quãI1 của con ñp1mi, hiểu thị phản đối SỰ của cả nhãn chống chủ nghĩa tư bản, lỏng tuyệt Vọng vả sự sợ hãi trước chiến tranh.</w:t>
      </w:r>
    </w:p>
    <w:p>
      <w:r>
        <w:rPr>
          <w:b/>
        </w:rPr>
        <w:t xml:space="preserve"> chủ nghĩa binh quận </w:t>
      </w:r>
      <w:r>
        <w:rPr>
          <w:i/>
        </w:rPr>
        <w:t>danh từ</w:t>
      </w:r>
      <w:r/>
    </w:p>
    <w:p>
      <w:r>
        <w:rPr>
          <w:b/>
        </w:rPr>
        <w:t xml:space="preserve"> Quan điểm cho rằng chỉ có bỉnh quản mời lä bình Cảng, mọi người đếu phải được hưởng thụ như nhau, không tính đến số chủ nghĩa duy linh chủ nghĩa duy linh </w:t>
      </w:r>
      <w:r>
        <w:rPr>
          <w:i/>
        </w:rPr>
        <w:t>danh từ</w:t>
      </w:r>
      <w:r>
        <w:t xml:space="preserve"> Quan: điểm triết học .</w:t>
      </w:r>
    </w:p>
    <w:p>
      <w:r>
        <w:rPr>
          <w:b/>
        </w:rPr>
        <w:t xml:space="preserve"> duy tâm khách : quan, cọi tỉnh thắn lá nguyễn l¡ cơ bản của hiện thực, là thực thể vô hinh đặc biệt, tốn tại độc lập với vật chấ</w:t>
      </w:r>
      <w:r>
        <w:rPr>
          <w:i/>
        </w:rPr>
        <w:t>tính từ</w:t>
      </w:r>
      <w:r/>
    </w:p>
    <w:p>
      <w:r>
        <w:rPr>
          <w:b/>
        </w:rPr>
        <w:t xml:space="preserve"> chủ nghĩa duy lý </w:t>
      </w:r>
      <w:r>
        <w:rPr>
          <w:i/>
        </w:rPr>
        <w:t>xem</w:t>
      </w:r>
      <w:r>
        <w:t xml:space="preserve"> chủ nghĩa duy lẴT. chủ nghĩa duy mỉ cv.</w:t>
      </w:r>
    </w:p>
    <w:p>
      <w:r>
        <w:rPr>
          <w:b/>
        </w:rPr>
        <w:t xml:space="preserve"> chủ nghĩa duy mỹ </w:t>
      </w:r>
      <w:r>
        <w:rPr>
          <w:i/>
        </w:rPr>
        <w:t>danh từ</w:t>
      </w:r>
      <w:r/>
    </w:p>
    <w:p>
      <w:r>
        <w:rPr>
          <w:b/>
        </w:rPr>
        <w:t xml:space="preserve"> Chian điểm duy tâm về nghệ thuật, khẳng định g1ả trị duy nhất của nỏ là “cái đẹp được coi như tách khỏi TIỌI nỘI dung xã hội và đạo đứ</w:t>
      </w:r>
      <w:r>
        <w:rPr>
          <w:i/>
        </w:rPr>
        <w:t>cảm từ</w:t>
      </w:r>
      <w:r/>
    </w:p>
    <w:p>
      <w:r>
        <w:rPr>
          <w:b/>
        </w:rPr>
        <w:t xml:space="preserve"> chủ nghĩa duy tâm </w:t>
      </w:r>
      <w:r>
        <w:rPr>
          <w:i/>
        </w:rPr>
        <w:t>danh từ</w:t>
      </w:r>
      <w:r>
        <w:t xml:space="preserve"> Tên gọi chung của những hợc thuyết triết học ch2 rằng tỉnh thần.</w:t>
      </w:r>
    </w:p>
    <w:p>
      <w:r>
        <w:rPr>
          <w:b/>
        </w:rPr>
        <w:t xml:space="preserve"> v thức, tư duy, Cải tâm lí là cái có trước, củn vãi chất, tự nhiễn, cải vật lí là cải có đối lần với chư S—N: nghĩa duy vậ</w:t>
      </w:r>
      <w:r>
        <w:rPr>
          <w:i/>
        </w:rPr>
        <w:t>tính từ</w:t>
      </w:r>
      <w:r>
        <w:t xml:space="preserve"> chủ nghĩa duy tâm chủ quan rỉ.</w:t>
      </w:r>
    </w:p>
    <w:p>
      <w:r>
        <w:rPr>
          <w:b/>
        </w:rPr>
        <w:t xml:space="preserve"> Hinh thức của chủ nghĩa duy tâm, nhủ định sự tổn tại của bất cử một thực tại nảo ở ngoài y thức của chủ thể hoặc cũt nỏ như lả một cải gỉ hoàn toàn được qHy đinh bởi tính tích CỰC của ÿ thức chủ thể, y chủ nghia duy tâm khách quan </w:t>
      </w:r>
      <w:r>
        <w:rPr>
          <w:i/>
        </w:rPr>
        <w:t>danh từ</w:t>
      </w:r>
      <w:r>
        <w:t xml:space="preserve"> Hinh thúc của chủ nghĩa duy tâm, khẳng đình SIƑ tốn tại TƯU tiền của yếu tố tỉnh thần, ở ngoài và độc lập với ỷ thứ của con nigvưới., chủ nghĩa duy vật d E huynh hướng triết học cho rằng vảt chất là cái có trước, còn tỉnh thần. y thức lả cải có TẳnE có thể 5H, nhận thức được thế giới vả những quy luật của nó.</w:t>
      </w:r>
    </w:p>
    <w:p>
      <w:r>
        <w:rPr>
          <w:b/>
        </w:rPr>
        <w:t xml:space="preserve"> chủ nghĩa duy vật biện chứng </w:t>
      </w:r>
      <w:r>
        <w:rPr>
          <w:i/>
        </w:rPr>
        <w:t>danh từ</w:t>
      </w:r>
      <w:r>
        <w:t xml:space="preserve"> Triết học của chủ nghĩa MÏATX Lenin, là sự thông nhất hữu cơ của chủ nghĩa duy vật và phẻén hiện chứng; là khoa học về :những quy luật phát triển chung nhất của tự nhiên, xã hội và tư duy.</w:t>
      </w:r>
    </w:p>
    <w:p>
      <w:r>
        <w:rPr>
          <w:b/>
        </w:rPr>
        <w:t xml:space="preserve"> chủ nghĩa duy vật lịch sử </w:t>
      </w:r>
      <w:r>
        <w:rPr>
          <w:i/>
        </w:rPr>
        <w:t>danh từ</w:t>
      </w:r>
      <w:r>
        <w:t xml:space="preserve"> Học thuyết marxit về Sự : phát triển của xã hội loài người vá phương HN luận nhãn thức SỰ ' phát triển ấy.</w:t>
      </w:r>
    </w:p>
    <w:p>
      <w:r>
        <w:rPr>
          <w:b/>
        </w:rPr>
        <w:t xml:space="preserve"> nghĩa duy vật máy móc </w:t>
      </w:r>
      <w:r>
        <w:rPr>
          <w:i/>
        </w:rPr>
        <w:t>danh từ</w:t>
      </w:r>
      <w:r/>
    </w:p>
    <w:p>
      <w:r>
        <w:rPr>
          <w:b/>
        </w:rPr>
        <w:t xml:space="preserve"> Học thuyết triết học giải thích sự phải triển của tự nhiên và xã hội bảng những định luật của hinh thức vận động cơ giới của vật chấ</w:t>
      </w:r>
      <w:r>
        <w:rPr>
          <w:i/>
        </w:rPr>
        <w:t>tính từ</w:t>
      </w:r>
      <w:r>
        <w:t xml:space="preserve"> phủ nhận sự biển đổi về chất Tượng.</w:t>
      </w:r>
    </w:p>
    <w:p>
      <w:r>
        <w:rPr>
          <w:b/>
        </w:rPr>
        <w:t xml:space="preserve"> chủ nghĩa duy ý chí </w:t>
      </w:r>
      <w:r>
        <w:rPr>
          <w:i/>
        </w:rPr>
        <w:t>danh từ</w:t>
      </w:r>
      <w:r>
        <w:t xml:space="preserve"> l X. # chí huận. ? Tư tưởng chính tri chỉ dựa vàn y muốn chủ quản trùng hoạt động, coi thường quy ' luật khách quan của quả trỉnh phát triển lịch sử. chủ nghĩa đađa X. CN nghĩa tduiha.</w:t>
      </w:r>
    </w:p>
    <w:p>
      <w:r>
        <w:rPr>
          <w:b/>
        </w:rPr>
        <w:t xml:space="preserve"> chủ nghĩa đã quốc </w:t>
      </w:r>
      <w:r>
        <w:rPr>
          <w:i/>
        </w:rPr>
        <w:t>danh từ</w:t>
      </w:r>
      <w:r>
        <w:t xml:space="preserve"> Chủ nghĩa tự bản lùng đoạn, giai đoạn so của chủ nghĩa tư bản. chủ nghĩa Tatxit CV.</w:t>
      </w:r>
    </w:p>
    <w:p>
      <w:r>
        <w:rPr>
          <w:b/>
        </w:rPr>
        <w:t xml:space="preserve"> chủ nghĩa, phải xí. </w:t>
      </w:r>
      <w:r>
        <w:rPr>
          <w:i/>
        </w:rPr>
        <w:t>danh từ</w:t>
      </w:r>
      <w:r/>
    </w:p>
    <w:p>
      <w:r>
        <w:rPr>
          <w:b/>
        </w:rPr>
        <w:t xml:space="preserve"> Trào lịm chỉnh tri biểu hiện quyển lợi của những tập đoản nhắn động nhất trong giai cấp tư sản để quốc chủ nghĩa, thí hành chỉnh sách bạo lực CỰC ¬ đoan, chống cộng sản, thủ tiêu dân chủ, phân biệt chủng tộc, xâm lược các HƯỚớc khá</w:t>
      </w:r>
      <w:r>
        <w:rPr>
          <w:i/>
        </w:rPr>
        <w:t>cảm từ</w:t>
      </w:r>
      <w:r/>
    </w:p>
    <w:p>
      <w:r>
        <w:rPr>
          <w:b/>
        </w:rPr>
        <w:t xml:space="preserve"> chủ nghĩa điều </w:t>
      </w:r>
      <w:r>
        <w:rPr>
          <w:i/>
        </w:rPr>
        <w:t>danh từ</w:t>
      </w:r>
      <w:r>
        <w:t xml:space="preserve"> Lối tư duy bằng giáo giáo điểu, CỨIE đờ, công thức, phiến điện, siêu hình, tin một cách mù quáng những nguyễn li đã lỗi xét đến những điều kiện cụ thể.</w:t>
      </w:r>
    </w:p>
    <w:p>
      <w:r>
        <w:rPr>
          <w:b/>
        </w:rPr>
        <w:t xml:space="preserve"> thời, không chủ nghĩa hảnh vỉ </w:t>
      </w:r>
      <w:r>
        <w:rPr>
          <w:i/>
        </w:rPr>
        <w:t>danh từ</w:t>
      </w:r>
      <w:r>
        <w:t xml:space="preserve"> Khmynh hướng tâm lí học cho rắng đối của tầm đị học không phải là ý tượng mả là hành vi được hiểu Ìä tống thể những thức, phản ứng do các loại kích thích.</w:t>
      </w:r>
    </w:p>
    <w:p>
      <w:r>
        <w:rPr>
          <w:b/>
        </w:rPr>
        <w:t xml:space="preserve"> sinh ra chủ nghĩa hiện đại </w:t>
      </w:r>
      <w:r>
        <w:rPr>
          <w:i/>
        </w:rPr>
        <w:t>danh từ</w:t>
      </w:r>
      <w:r/>
    </w:p>
    <w:p>
      <w:r>
        <w:rPr>
          <w:b/>
        </w:rPr>
        <w:t xml:space="preserve"> Tên gợi chụng các hướng văn học - nghệ thuật cuối thể kỉ khuynh XIX và trong thế ki XÃ có đặc trưng chung lả sự đoạn tuyệt với những truyền thống của chủ nghĩa hiện thự</w:t>
      </w:r>
      <w:r>
        <w:rPr>
          <w:i/>
        </w:rPr>
        <w:t>cảm từ</w:t>
      </w:r>
      <w:r>
        <w:t xml:space="preserve"> 2 Khuynh hưởng trong Công giáo cuối thể ki XIX - đầu thể kỉ XX, tìm cách cách tân các giáo. lí Công giáo, lăm cho “phù hợp ` với tư duy triết học hiện đại.</w:t>
      </w:r>
    </w:p>
    <w:p>
      <w:r>
        <w:rPr>
          <w:b/>
        </w:rPr>
        <w:t xml:space="preserve"> khoa học và chủ nghĩa hiện sinh </w:t>
      </w:r>
      <w:r>
        <w:rPr>
          <w:i/>
        </w:rPr>
        <w:t>danh từ</w:t>
      </w:r>
      <w:r>
        <w:t xml:space="preserve"> Khuynh hưởng 'triết học niêm con người là độc nhất và đơn độc quan trong một vũ trụ lãnh đạm, thậm chí thù địch, con ng là hoản toản tự do và chịu trách nhiệm vẽ những hành độnE của minh.</w:t>
      </w:r>
    </w:p>
    <w:p>
      <w:r>
        <w:rPr>
          <w:b/>
        </w:rPr>
        <w:t xml:space="preserve"> chủ nghĩa hiện thực </w:t>
      </w:r>
      <w:r>
        <w:rPr>
          <w:i/>
        </w:rPr>
        <w:t>danh từ</w:t>
      </w:r>
      <w:r/>
    </w:p>
    <w:p>
      <w:r>
        <w:rPr>
          <w:b/>
        </w:rPr>
        <w:t xml:space="preserve"> Khuynh hướng văn học nghệ thuật tự đặt cho mninh nhiệm vụ phản hiên thưc một cách đảy đủ, chân thật nhấ</w:t>
      </w:r>
      <w:r>
        <w:rPr>
          <w:i/>
        </w:rPr>
        <w:t>tính từ</w:t>
      </w:r>
      <w:r>
        <w:t xml:space="preserve"> Chư biên thực xã hội chủ nghĩa.</w:t>
      </w:r>
    </w:p>
    <w:p>
      <w:r>
        <w:rPr>
          <w:b/>
        </w:rPr>
        <w:t xml:space="preserve"> nghĩa chủ nhia hiện thực phê phán </w:t>
      </w:r>
      <w:r>
        <w:rPr>
          <w:i/>
        </w:rPr>
        <w:t>danh từ</w:t>
      </w:r>
      <w:r>
        <w:t xml:space="preserve"> Phương pháp sảng tác của chủ nghia hiện thực, phản ánh hiện thực xã hội một cách chân thật, vạch trần mặt xâu Xã Của xÃ hội cũ.</w:t>
      </w:r>
    </w:p>
    <w:p>
      <w:r>
        <w:rPr>
          <w:b/>
        </w:rPr>
        <w:t xml:space="preserve"> chủ nghĩa hiện tượng </w:t>
      </w:r>
      <w:r>
        <w:rPr>
          <w:i/>
        </w:rPr>
        <w:t>danh từ</w:t>
      </w:r>
      <w:r/>
    </w:p>
    <w:p>
      <w:r>
        <w:rPr>
          <w:b/>
        </w:rPr>
        <w:t xml:space="preserve"> K huynh hướng triết chỉ thừa nhận hiện tượng lả đối tượng trực học tiếp của nhận thức và phủ định khả năng nhận thức bản chất của sự vậ</w:t>
      </w:r>
      <w:r>
        <w:rPr>
          <w:i/>
        </w:rPr>
        <w:t>tính từ</w:t>
      </w:r>
      <w:r/>
    </w:p>
    <w:p>
      <w:r>
        <w:rPr>
          <w:b/>
        </w:rPr>
        <w:t xml:space="preserve"> chủ hình thức </w:t>
      </w:r>
      <w:r>
        <w:rPr>
          <w:i/>
        </w:rPr>
        <w:t>danh từ</w:t>
      </w:r>
      <w:r>
        <w:t xml:space="preserve"> Khuynh hướng EöI nghĩa các ngành hinh thức hơn là nội dụng trong trọng khác nhan của con người.</w:t>
      </w:r>
    </w:p>
    <w:p>
      <w:r>
        <w:rPr>
          <w:b/>
        </w:rPr>
        <w:t xml:space="preserve"> hoạt động chủ nghĩa hoải nghỉ </w:t>
      </w:r>
      <w:r>
        <w:rPr>
          <w:i/>
        </w:rPr>
        <w:t>danh từ</w:t>
      </w:r>
      <w:r/>
    </w:p>
    <w:p>
      <w:r>
        <w:rPr>
          <w:b/>
        </w:rPr>
        <w:t xml:space="preserve"> Khuynh hưởng triết học hoải nghỉ khả năng nhận thức hiện thực khách quan, chủ nghĩa hư vỏ </w:t>
      </w:r>
      <w:r>
        <w:rPr>
          <w:i/>
        </w:rPr>
        <w:t>danh từ</w:t>
      </w:r>
      <w:r>
        <w:t xml:space="preserve"> Quan điểm phủ định tuyệt đối, phủ nhận hoàn toàn mọi giá trị tinh thần, CÓ Eì có đạo đức, văn hoá, V.V., cho răng không nghĩa cả. y chủ nghĩa khách Thái độ gọi.</w:t>
      </w:r>
    </w:p>
    <w:p>
      <w:r>
        <w:rPr>
          <w:b/>
        </w:rPr>
        <w:t xml:space="preserve"> là “thách quan </w:t>
      </w:r>
      <w:r>
        <w:rPr>
          <w:i/>
        </w:rPr>
        <w:t>danh từ</w:t>
      </w:r>
      <w:r>
        <w:t xml:space="preserve"> quan” . của đời sếng xã hội trước các hiện tượng coi chủng đầu là tất yếu, không có đánh giá, đi đến tất cả những gỉ đang. tồn biện hộ cho tại. chủ khắc kỉ chủ nghĩa khắc kỷ nghĩa CY.</w:t>
      </w:r>
    </w:p>
    <w:p>
      <w:r>
        <w:rPr>
          <w:b/>
        </w:rPr>
        <w:t xml:space="preserve"> hướng triết học thời cổ Hi Lạ</w:t>
      </w:r>
      <w:r>
        <w:rPr>
          <w:i/>
        </w:rPr>
        <w:t>phụ từ</w:t>
      </w:r>
      <w:r/>
    </w:p>
    <w:p>
      <w:r>
        <w:rPr>
          <w:b/>
        </w:rPr>
        <w:t xml:space="preserve"> chủ </w:t>
      </w:r>
      <w:r>
        <w:rPr>
          <w:i/>
        </w:rPr>
        <w:t>danh từ</w:t>
      </w:r>
      <w:r>
        <w:t xml:space="preserve"> EKhuynh trương con TigưỜi nên tự kiếm chế mọi ham truốn, dục vọng và sống tuân theo lí trị.</w:t>
      </w:r>
    </w:p>
    <w:p>
      <w:r>
        <w:rPr>
          <w:b/>
        </w:rPr>
        <w:t xml:space="preserve"> ? Quan niệm sống tự kiểm chế mọi ham muốn, dục VỌHE, BÒ minh theo một khuôn đạo đức khổ hạnh, chủ nghĩa kinh nghiệm </w:t>
      </w:r>
      <w:r>
        <w:rPr>
          <w:i/>
        </w:rPr>
        <w:t>danh từ</w:t>
      </w:r>
      <w:r>
        <w:t xml:space="preserve"> EK huynh hướng Hiết học cho rằng kinh nghiệm là nguồn gỐc duy nhất của nhận thức, cường điệu Vñi trò của nhận thức cảm tỉnh.</w:t>
      </w:r>
    </w:p>
    <w:p>
      <w:r>
        <w:rPr>
          <w:b/>
        </w:rPr>
        <w:t xml:space="preserve"> coi nhẹ vai trẻ của tư duy, của Sự trưu tượng hoá khoa học, 4 lưữtưởng coi thường lí luận, chỉ biết dựa vào kinh nghiệm để xét đoản vả giải quyế</w:t>
      </w:r>
      <w:r>
        <w:rPr>
          <w:i/>
        </w:rPr>
        <w:t>tính từ</w:t>
      </w:r>
      <w:r>
        <w:t xml:space="preserve"> .</w:t>
      </w:r>
    </w:p>
    <w:p>
      <w:r>
        <w:rPr>
          <w:b/>
        </w:rPr>
        <w:t xml:space="preserve">OÔng việc, chủ nghĩa klinh viện </w:t>
      </w:r>
      <w:r>
        <w:rPr>
          <w:i/>
        </w:rPr>
        <w:t>danh từ</w:t>
      </w:r>
      <w:r>
        <w:t xml:space="preserve"> Khuynh hướng triết học thời Trung Cổ ở châu Ấu, xây dựng một hệ thống những luận cứ nhận tạo, thuần tuy laglc hình thức đề biên minh cho những giáo điều Của Công giáo. 2 Những tri thức dựa trên những biện luận trữu tượng, tách rời Cuộc sống, . không được kiểm nghiệm trong thực tế (nói tổng. quát). chủ nghĩ mạn dq, khuynh hưởng văn học nghệ thuật cuối thế kị XVIHI vả nửa đầu thê kị XXx Ử các nước phương Tây, chủ trương phản ảnh những cảm XÚC, ƯỚC Tìữ vả đời sống tiềng của nghệ sĩ hoặc thể hiện những nhân vặt, những cảnh đời H tưởng, hư cẩu theo chủ quan của nghệ SĨ. 2 Khuynh hướng văn học nghệ thuật thấm đây tư trởng. lạc quan vả Lòng: mong muốn thông qua những điển hinh sáng chói nêu rõ chức .Hiãng Cao quy của con người.</w:t>
      </w:r>
    </w:p>
    <w:p>
      <w:r>
        <w:rPr>
          <w:b/>
        </w:rPr>
        <w:t xml:space="preserve"> 3 (i</w:t>
      </w:r>
      <w:r>
        <w:rPr>
          <w:i/>
        </w:rPr>
        <w:t>danh từ</w:t>
      </w:r>
      <w:r>
        <w:t>}. Tâm trạng trản đây sự lí trởng hóa hiện thực và những: Suy ngẫm với nhiều trớc THƠ.</w:t>
      </w:r>
    </w:p>
    <w:p>
      <w:r>
        <w:rPr>
          <w:b/>
        </w:rPr>
        <w:t xml:space="preserve"> chủ nghĩa lập thể </w:t>
      </w:r>
      <w:r>
        <w:rPr>
          <w:i/>
        </w:rPr>
        <w:t>danh từ</w:t>
      </w:r>
      <w:r>
        <w:t xml:space="preserve"> Trường phái hội hoa đầu thể kỉ XX, chủ trưng thể 'hiện các sự vật phân tích rã thành những khối hình học đơn #1äản.</w:t>
      </w:r>
    </w:p>
    <w:p>
      <w:r>
        <w:rPr>
          <w:b/>
        </w:rPr>
        <w:t xml:space="preserve"> chủ nghĩa Lanin chủ CV nghĩa Lä-nin </w:t>
      </w:r>
      <w:r>
        <w:rPr>
          <w:i/>
        </w:rPr>
        <w:t>danh từ</w:t>
      </w:r>
      <w:r>
        <w:t xml:space="preserve"> Sư phát triển của V.</w:t>
      </w:r>
    </w:p>
    <w:p>
      <w:r>
        <w:rPr>
          <w:b/>
        </w:rPr>
        <w:t xml:space="preserve"> FLenin đối với chủ nghĩa Mlar</w:t>
      </w:r>
      <w:r>
        <w:rPr>
          <w:i/>
        </w:rPr>
        <w:t>xem</w:t>
      </w:r>
      <w:r>
        <w:t xml:space="preserve"> chủ nghĩa Mắc X.</w:t>
      </w:r>
    </w:p>
    <w:p>
      <w:r>
        <w:rPr>
          <w:b/>
        </w:rPr>
        <w:t xml:space="preserve"> Chu nghĩa Mfqr</w:t>
      </w:r>
      <w:r>
        <w:rPr>
          <w:i/>
        </w:rPr>
        <w:t>xem</w:t>
      </w:r>
      <w:r>
        <w:t xml:space="preserve"> chủ rnhia Mắc Lẫ-nin X. CHỦ nghĩa Marx F2eH1H.</w:t>
      </w:r>
    </w:p>
    <w:p>
      <w:r>
        <w:rPr>
          <w:b/>
        </w:rPr>
        <w:t xml:space="preserve"> chủ nghĩa Marx CY, chủ nghĩa Má</w:t>
      </w:r>
      <w:r>
        <w:rPr>
          <w:i/>
        </w:rPr>
        <w:t>cảm từ</w:t>
      </w:r>
      <w:r>
        <w:t xml:space="preserve"> d. Hệ thống các quan điểm triết học, kinh tế và xã hội chỉnh trị đọ K. Mlarx và E. Engels sảng lập, là học thuyết vá sự phát triển CỦa Xã hội, tự nhiên vả tư dụy, về đấu tranh đảnh để chủ nghĩa tự bản, xây dựng chủ nghĩa xã hội và chủ nghTa cộng sản, chủ nghĩa Marx-Lanin V.</w:t>
      </w:r>
    </w:p>
    <w:p>
      <w:r>
        <w:rPr>
          <w:b/>
        </w:rPr>
        <w:t xml:space="preserve"> Chủ nghĩa Mác Lê-nIm. </w:t>
      </w:r>
      <w:r>
        <w:rPr>
          <w:i/>
        </w:rPr>
        <w:t>danh từ</w:t>
      </w:r>
      <w:r>
        <w:t xml:space="preserve"> Chủ nghĩa Marx với Sự phát triển Của V. l[. Lenin.</w:t>
      </w:r>
    </w:p>
    <w:p>
      <w:r>
        <w:rPr>
          <w:b/>
        </w:rPr>
        <w:t xml:space="preserve"> chủ nghĩa nhân bản </w:t>
      </w:r>
      <w:r>
        <w:rPr>
          <w:i/>
        </w:rPr>
        <w:t>danh từ</w:t>
      </w:r>
      <w:r>
        <w:t xml:space="preserve"> Quan niệm triết học coi củn trgười chủ yếu chỉ là một thực thể sinh vật học, giải thích các hiện tượng của đòi sống xã hội bằng 177 chủ nghĩa sũvanh trữmng thuộc tỉnh vả nhu cầu của những. COI ñEười riêng lẻ, chứ 1 không đưa trên những quy luật lịch Ũ Sử của Sự phát triển xã hội.</w:t>
      </w:r>
    </w:p>
    <w:p>
      <w:r>
        <w:rPr>
          <w:b/>
        </w:rPr>
        <w:t xml:space="preserve"> chủ nghĩa nhân đạo </w:t>
      </w:r>
      <w:r>
        <w:rPr>
          <w:i/>
        </w:rPr>
        <w:t>danh từ</w:t>
      </w:r>
      <w:r>
        <w:t xml:space="preserve"> Hệ thống.</w:t>
      </w:r>
    </w:p>
    <w:p>
      <w:r>
        <w:rPr>
          <w:b/>
        </w:rPr>
        <w:t xml:space="preserve"> quan điểm GÓI “8D trongnhản phẩm, thương yêu CũIi ngƯời, coi trọng quyển của củn ñngưởi được phát triển tự do, GOI lợi ICh của CDn người là tiều chuẩn đánh Elả các quan hệ xã hội, chủ nghĩa nhãn văn </w:t>
      </w:r>
      <w:r>
        <w:rPr>
          <w:i/>
        </w:rPr>
        <w:t>danh từ</w:t>
      </w:r>
      <w:r>
        <w:t xml:space="preserve"> Í Trảo lựn tư 'tưởng và văn hỏa thời Phục Hưng ở châu Âu nhằm giải phỏng cá nhân CÔN .</w:t>
      </w:r>
    </w:p>
    <w:p>
      <w:r>
        <w:rPr>
          <w:b/>
        </w:rPr>
        <w:t>Hgưởi khỏi sự đẻ nén tỉnh thần của chế độ phong kiến, chủ nghĩa kinh VIỆN vã giáo hội, 2 (1</w:t>
      </w:r>
      <w:r>
        <w:rPr>
          <w:i/>
        </w:rPr>
        <w:t>danh từ</w:t>
      </w:r>
      <w:r>
        <w:t>).</w:t>
      </w:r>
    </w:p>
    <w:p>
      <w:r>
        <w:rPr>
          <w:b/>
        </w:rPr>
        <w:t xml:space="preserve"> Chủ nghĩa nhân đạo chủ nghĩa nhân vị </w:t>
      </w:r>
      <w:r>
        <w:rPr>
          <w:i/>
        </w:rPr>
        <w:t>danh từ</w:t>
      </w:r>
      <w:r>
        <w:t xml:space="preserve"> K huynh hưởng triết học có tính chất tôn giáo, cho rằng SỰ thật duy nhất là cä t:ihân 1n IPƯỜI, mả CON người là do Thượng Để tạo ra. chủ nghĩa phái xÍt X. Củu Hghĩa ' fq†xi, chủ nghĩa quan li§u d, Phương thức quản Íï nhä ni trong đỏ các Cơ quan quyền [ực thực tế không phụ thuộc vảo quần chúng nhân dẫn v có đặc trưng chủ yếu lả chủ nghĩa hinh thức, bệnh giấy tờ vả sự độc đoán, Sự 2 Bệnh giấy tờ thiên về chủ nghĩa hỉnh thức, Xã TỚI thư tế.</w:t>
      </w:r>
    </w:p>
    <w:p>
      <w:r>
        <w:rPr>
          <w:b/>
        </w:rPr>
        <w:t xml:space="preserve"> chủ nghĩa quân phiệt </w:t>
      </w:r>
      <w:r>
        <w:rPr>
          <w:i/>
        </w:rPr>
        <w:t>danh từ</w:t>
      </w:r>
      <w:r>
        <w:t xml:space="preserve"> Chính sách của nhả nước để quốc tầng Cường lực lượng quân "ự để chuẩn bị chiến tranh xâm lược vả đản ấp sự phản kháng trong TIƯỚC. chủ nghĩa quôc ủ. REhuynh hướng chính tri để cao lợi lch của THƯỚC mình. cöi là cao hơn tẤt cả, nhưmg thật ra là nhằm L1 bênh vực lợi ích Của giai cấp thống trị trong nước, vả thường Củ tỉnh chất bải ngoại và bảnh trưởng.</w:t>
      </w:r>
    </w:p>
    <w:p>
      <w:r>
        <w:rPr>
          <w:b/>
        </w:rPr>
        <w:t xml:space="preserve"> chủ nghĩa quöc tế </w:t>
      </w:r>
      <w:r>
        <w:rPr>
          <w:i/>
        </w:rPr>
        <w:t>danh từ</w:t>
      </w:r>
      <w:r>
        <w:t xml:space="preserve"> Nguyên tắc hoặc chinh sách đoản kết .hợp tác trên Cữ sử binh đẳng gia Các nước vi lợi ích chung, chủ nghĩa quốc xã d Chủ nghĩa fatxit Đì.</w:t>
      </w:r>
    </w:p>
    <w:p>
      <w:r>
        <w:rPr>
          <w:b/>
        </w:rPr>
        <w:t xml:space="preserve"> chủ nghĩa siêu thực </w:t>
      </w:r>
      <w:r>
        <w:rPr>
          <w:i/>
        </w:rPr>
        <w:t>danh từ</w:t>
      </w:r>
      <w:r>
        <w:t xml:space="preserve"> Khuynh hướng nghệ thuật thế kị XX, cho rằng nghệ thuật hắt nguồn tử lĩnh vực của tiềm thức (các bản năng, chiệm ban, ảo giác), và phương pháp của nó là cắt đứt CC mỗi liên hệ logic, thay thể 'bằng những liên 'tưởng chủ quản.</w:t>
      </w:r>
    </w:p>
    <w:p>
      <w:r>
        <w:rPr>
          <w:b/>
        </w:rPr>
        <w:t xml:space="preserve"> chủ nghĩa sinh tốn </w:t>
      </w:r>
      <w:r>
        <w:rPr>
          <w:i/>
        </w:rPr>
        <w:t>đại từ</w:t>
      </w:r>
      <w:r>
        <w:t xml:space="preserve"> (củ). Chủ nghĩa hiện sinh.</w:t>
      </w:r>
    </w:p>
    <w:p>
      <w:r>
        <w:rPr>
          <w:b/>
        </w:rPr>
        <w:t xml:space="preserve"> chủ nghĩa Sinn [xi-on] </w:t>
      </w:r>
      <w:r>
        <w:rPr>
          <w:i/>
        </w:rPr>
        <w:t>danh từ</w:t>
      </w:r>
      <w:r>
        <w:t xml:space="preserve"> Chủ nghĩa dân tộc Do Thái, Có đặc Inmeg chủ yếu Hà chủ nghĩa SÖVvanh. chủ nchia chủng tộc và tư tưởng chống Cộng sản.</w:t>
      </w:r>
    </w:p>
    <w:p>
      <w:r>
        <w:rPr>
          <w:b/>
        </w:rPr>
        <w:t xml:space="preserve"> chủ nghĩa sÖvanh </w:t>
      </w:r>
      <w:r>
        <w:rPr>
          <w:i/>
        </w:rPr>
        <w:t>đại từ</w:t>
      </w:r>
      <w:r/>
    </w:p>
    <w:p>
      <w:r>
        <w:rPr>
          <w:b/>
        </w:rPr>
        <w:t xml:space="preserve"> Hinh thức cực đoan Của chủ nghĩa dân tộc, để cao dân LỘC minh, coi thưởng hoặc miệt thi các dân tộc khá</w:t>
      </w:r>
      <w:r>
        <w:rPr>
          <w:i/>
        </w:rPr>
        <w:t>cảm từ</w:t>
      </w:r>
      <w:r/>
    </w:p>
    <w:p>
      <w:r>
        <w:rPr>
          <w:b/>
        </w:rPr>
        <w:t xml:space="preserve"> chủ sôvanh nước lớn chủ ngha sôvanh nước lớn </w:t>
      </w:r>
      <w:r>
        <w:rPr>
          <w:i/>
        </w:rPr>
        <w:t>danh từ</w:t>
      </w:r>
      <w:r/>
    </w:p>
    <w:p>
      <w:r>
        <w:rPr>
          <w:b/>
        </w:rPr>
        <w:t xml:space="preserve"> Hinh thức chủ nghĩa sôvanh ở nước lớn, tự coi dân tộc mình là đứng trên các dân tộc khá</w:t>
      </w:r>
      <w:r>
        <w:rPr>
          <w:i/>
        </w:rPr>
        <w:t>cảm từ</w:t>
      </w:r>
      <w:r>
        <w:t xml:space="preserve"> có quyền bắt các dân tộc khác phải phục tùng.</w:t>
      </w:r>
    </w:p>
    <w:p>
      <w:r>
        <w:rPr>
          <w:b/>
        </w:rPr>
        <w:t xml:space="preserve"> chủ nghĩa tả chân </w:t>
      </w:r>
      <w:r>
        <w:rPr>
          <w:i/>
        </w:rPr>
        <w:t>danh từ</w:t>
      </w:r>
      <w:r>
        <w:t xml:space="preserve"> (cũ).</w:t>
      </w:r>
    </w:p>
    <w:p>
      <w:r>
        <w:rPr>
          <w:b/>
        </w:rPr>
        <w:t xml:space="preserve"> Chủ 'ighia hiện thự</w:t>
      </w:r>
      <w:r>
        <w:rPr>
          <w:i/>
        </w:rPr>
        <w:t>cảm từ</w:t>
      </w:r>
      <w:r/>
    </w:p>
    <w:p>
      <w:r>
        <w:rPr>
          <w:b/>
        </w:rPr>
        <w:t xml:space="preserve"> chủ nghĩa tam dăn </w:t>
      </w:r>
      <w:r>
        <w:rPr>
          <w:i/>
        </w:rPr>
        <w:t>danh từ</w:t>
      </w:r>
      <w:r>
        <w:t xml:space="preserve"> Cương lĩnh chính trị của Tôn Văn, chủ trương.</w:t>
      </w:r>
    </w:p>
    <w:p>
      <w:r>
        <w:rPr>
          <w:b/>
        </w:rPr>
        <w:t xml:space="preserve"> dân tộc: độc lập; dân quyền: tự do; dân sinh: hạnh nhú</w:t>
      </w:r>
      <w:r>
        <w:rPr>
          <w:i/>
        </w:rPr>
        <w:t>cảm từ</w:t>
      </w:r>
      <w:r/>
    </w:p>
    <w:p>
      <w:r>
        <w:rPr>
          <w:b/>
        </w:rPr>
        <w:t xml:space="preserve"> chủ nghĩ thấn bí </w:t>
      </w:r>
      <w:r>
        <w:rPr>
          <w:i/>
        </w:rPr>
        <w:t>danh từ</w:t>
      </w:r>
      <w:r>
        <w:t xml:space="preserve"> Quan niệm duy tâm tin rằng có lực lượng siêu tự nhiên thần bi và O0n người. có khả năng giao tiếp trực tiếp với cõi âm.</w:t>
      </w:r>
    </w:p>
    <w:p>
      <w:r>
        <w:rPr>
          <w:b/>
        </w:rPr>
        <w:t xml:space="preserve"> chủ nghĩ thế giới </w:t>
      </w:r>
      <w:r>
        <w:rPr>
          <w:i/>
        </w:rPr>
        <w:t>danh từ</w:t>
      </w:r>
      <w:r>
        <w:t xml:space="preserve"> Thuyết cho rằng dân tỘC, quốc 1a lả những khái niệm đã lỗi thời, nêu khẩu hiệu “con người là .CÔnE đân của thể giới”.</w:t>
      </w:r>
    </w:p>
    <w:p>
      <w:r>
        <w:rPr>
          <w:b/>
        </w:rPr>
        <w:t xml:space="preserve"> chủ nghĩa thuẫn tuý </w:t>
      </w:r>
      <w:r>
        <w:rPr>
          <w:i/>
        </w:rPr>
        <w:t>danh từ</w:t>
      </w:r>
      <w:r>
        <w:t xml:space="preserve"> Can điểm tuyết đối hoá những chuẩn ngón ngữ đã hình thành trong quá khứ, coi đó lá những mẫu THỰC lỉ tưởng, phản đối mọi sự sai khác, mọi hiện tượng THỞI, thưởng dựa trên một nhận thức phiến diện về SỰ iTONE sảng Của ngôn ngữ.</w:t>
      </w:r>
    </w:p>
    <w:p>
      <w:r>
        <w:rPr>
          <w:b/>
        </w:rPr>
        <w:t xml:space="preserve"> chủ nghĩa thiực chứng </w:t>
      </w:r>
      <w:r>
        <w:rPr>
          <w:i/>
        </w:rPr>
        <w:t>đại từ</w:t>
      </w:r>
      <w:r>
        <w:t xml:space="preserve"> cn. ft chưng luận. Khuynh hướng triết học cho rằng trí thức chân chỉnh (thực chứng) là kết quả tống hợp CỦA cCắc khoa học chuyên Higảnh, khoa học không cần g1 đến triết học vả nhiệm vụ của khoa học chỉ là miêu tả các hiện tượng.</w:t>
      </w:r>
    </w:p>
    <w:p>
      <w:r>
        <w:rPr>
          <w:b/>
        </w:rPr>
        <w:t xml:space="preserve"> chủ nghĩa thực chứng mới </w:t>
      </w:r>
      <w:r>
        <w:rPr>
          <w:i/>
        </w:rPr>
        <w:t>danh từ</w:t>
      </w:r>
      <w:r/>
    </w:p>
    <w:p>
      <w:r>
        <w:rPr>
          <w:b/>
        </w:rPr>
        <w:t xml:space="preserve"> Hinh thức của chủ nghĩa thực chưng ở thế kỉ XX, phủ nhận Sử cần thiết của triết học, đối lập khoa học với triết học, tự đặt cho minh nhiệm vụ xây dựng phưmg pháp phân tích logic các tri thứ</w:t>
      </w:r>
      <w:r>
        <w:rPr>
          <w:i/>
        </w:rPr>
        <w:t>cảm từ</w:t>
      </w:r>
      <w:r/>
    </w:p>
    <w:p>
      <w:r>
        <w:rPr>
          <w:b/>
        </w:rPr>
        <w:t xml:space="preserve"> chủ nghĩa thực dân </w:t>
      </w:r>
      <w:r>
        <w:rPr>
          <w:i/>
        </w:rPr>
        <w:t>danh từ</w:t>
      </w:r>
      <w:r/>
    </w:p>
    <w:p>
      <w:r>
        <w:rPr>
          <w:b/>
        </w:rPr>
        <w:t xml:space="preserve"> Chính sách của các Hước tư bản chủ nghĩa bóc lột và äp bức nhân dân CáC nước thuộc địa vả Thụ thuộ</w:t>
      </w:r>
      <w:r>
        <w:rPr>
          <w:i/>
        </w:rPr>
        <w:t>cảm từ</w:t>
      </w:r>
      <w:r/>
    </w:p>
    <w:p>
      <w:r>
        <w:rPr>
          <w:b/>
        </w:rPr>
        <w:t xml:space="preserve"> chủ nghĩa thực dân mới </w:t>
      </w:r>
      <w:r>
        <w:rPr>
          <w:i/>
        </w:rPr>
        <w:t>danh từ</w:t>
      </w:r>
      <w:r/>
    </w:p>
    <w:p>
      <w:r>
        <w:rPr>
          <w:b/>
        </w:rPr>
        <w:t xml:space="preserve"> Hệ thống những quan hệ kinh tế và chính trị bẩt binh đẳng mã các nưc để quốc chủ nghĩa áp đặt cho các nước đang phát triển và hình thức kiểm SOáI giản tiếp đổi VỚI Các nước đó, thay thể cho chủ nghĩa thực dân trước đây, chủ nghĩa thực dụng </w:t>
      </w:r>
      <w:r>
        <w:rPr>
          <w:i/>
        </w:rPr>
        <w:t>danh từ</w:t>
      </w:r>
      <w:r>
        <w:t xml:space="preserve"> Học thuyết triết học cho rằng chân H không phải là =ự phản ảnh hiện thực khách qHảN. mả là cái hữu hiệu thực tế, đáp ứng những lợi ích chủ NuẠñ Của CŨTII TIEBƯỜI.</w:t>
      </w:r>
    </w:p>
    <w:p>
      <w:r>
        <w:rPr>
          <w:b/>
        </w:rPr>
        <w:t xml:space="preserve"> + Tư tưởng chỉ nhằm văn : những gì cỏ thể tHiãAIE lại lợi Ích trước mắt cho minh, không quan tâm đến những mặt khá</w:t>
      </w:r>
      <w:r>
        <w:rPr>
          <w:i/>
        </w:rPr>
        <w:t>cảm từ</w:t>
      </w:r>
      <w:r/>
    </w:p>
    <w:p>
      <w:r>
        <w:rPr>
          <w:b/>
        </w:rPr>
        <w:t xml:space="preserve"> chủ nghĩa tỉnh cảm </w:t>
      </w:r>
      <w:r>
        <w:rPr>
          <w:i/>
        </w:rPr>
        <w:t>danh từ</w:t>
      </w:r>
      <w:r>
        <w:t xml:space="preserve"> Khuynh hướng văn học :.</w:t>
      </w:r>
    </w:p>
    <w:p>
      <w:r>
        <w:rPr>
          <w:b/>
        </w:rPr>
        <w:t>hghệ thuật nửa ÀU] thể ki XVII đầu thể kỉ XIX Ử các nước Phương Tây, chủ tH1KNE thể hiện GẦN n 3" + với những tỉnh cảm tự nhiên phức Lạp và tế nhị, nhưng lÍ tưởng hoá hiện thự</w:t>
      </w:r>
      <w:r>
        <w:rPr>
          <w:i/>
        </w:rPr>
        <w:t>cảm từ</w:t>
      </w:r>
      <w:r/>
    </w:p>
    <w:p>
      <w:r>
        <w:rPr>
          <w:b/>
        </w:rPr>
        <w:t xml:space="preserve"> chủ nghĩa trực giác </w:t>
      </w:r>
      <w:r>
        <w:rPr>
          <w:i/>
        </w:rPr>
        <w:t>danh từ</w:t>
      </w:r>
      <w:r>
        <w:t xml:space="preserve"> cn. tực giác luận.</w:t>
      </w:r>
    </w:p>
    <w:p>
      <w:r>
        <w:rPr>
          <w:b/>
        </w:rPr>
        <w:t xml:space="preserve"> Ehuynh hướng triết học đuy tâm coi rực giác là tiện nhận thức đăng phương tin cậy duy nhấ</w:t>
      </w:r>
      <w:r>
        <w:rPr>
          <w:i/>
        </w:rPr>
        <w:t>tính từ</w:t>
      </w:r>
      <w:r/>
    </w:p>
    <w:p>
      <w:r>
        <w:rPr>
          <w:b/>
        </w:rPr>
        <w:t xml:space="preserve"> chủ nghĩa tư bản </w:t>
      </w:r>
      <w:r>
        <w:rPr>
          <w:i/>
        </w:rPr>
        <w:t>danh từ</w:t>
      </w:r>
      <w:r>
        <w:t xml:space="preserve"> Hình thái kinh tẾ - xã hội xuất hiện sau chế độ phong kiến, trong đỏ các tư liệu sản xuất do giai cấp tư sản chiếm hữu và ¡dùng làm phương tiện để bóc lột lao động làm thuê của CŨng. nhãn.</w:t>
      </w:r>
    </w:p>
    <w:p>
      <w:r>
        <w:rPr>
          <w:b/>
        </w:rPr>
        <w:t xml:space="preserve"> chủ nghia tự do </w:t>
      </w:r>
      <w:r>
        <w:rPr>
          <w:i/>
        </w:rPr>
        <w:t>danh từ</w:t>
      </w:r>
      <w:r>
        <w:t xml:space="preserve"> 1 Trảo lưu chỉnh trị và tư tưởng đấu tranh cho quyển tự do kinh doanh, chế độ đại vả chế độ đân chủ nói .chung.</w:t>
      </w:r>
    </w:p>
    <w:p>
      <w:r>
        <w:rPr>
          <w:b/>
        </w:rPr>
        <w:t xml:space="preserve"> 2 q</w:t>
      </w:r>
      <w:r>
        <w:rPr>
          <w:i/>
        </w:rPr>
        <w:t>danh từ</w:t>
      </w:r>
      <w:r>
        <w:t>}.</w:t>
      </w:r>
    </w:p>
    <w:p>
      <w:r>
        <w:rPr>
          <w:b/>
        </w:rPr>
        <w:t xml:space="preserve"> Tư tưởng nghị hy do chủ nghĩa (</w:t>
      </w:r>
      <w:r>
        <w:rPr>
          <w:i/>
        </w:rPr>
        <w:t>xem</w:t>
      </w:r>
      <w:r>
        <w:t xml:space="preserve"> tự do chủ nghĩa). chủ nghĩa tự nhiên d Khuynh hưởng văn học nghệ thuật cuối thể kỷ XIX ở châu Áu vả ở MI, cố gắng tái hiện hiện thực một cách khách quan chủ nghĩa, với thải độ thản nhiên. 2 Sự sao phỏng hoặc miễu tả nguyễn những hiện tượng ngẫu Ỳ nhiên. không điển hinh. thường là hiện hương tiệu của thự: tế xã hội, đôi khi là sự miêu tả lộ liễu GỤC mặt sinh lí của đời sống c0n nPưỚI.</w:t>
      </w:r>
    </w:p>
    <w:p>
      <w:r>
        <w:rPr>
          <w:b/>
        </w:rPr>
        <w:t xml:space="preserve"> chủ nnhĩa tương đối </w:t>
      </w:r>
      <w:r>
        <w:rPr>
          <w:i/>
        </w:rPr>
        <w:t>danh từ</w:t>
      </w:r>
      <w:r>
        <w:t xml:space="preserve"> Nguyên Hị phương pháp luän tuyệt đối hoá một cách siêu hình tỉnh tưng đối và có điều kiện của tri thức con người, dẫn đến phủ nhận khả nẵng nhận thức chân sự khách quâãH, đến thuyết bất khả trì.</w:t>
      </w:r>
    </w:p>
    <w:p>
      <w:r>
        <w:rPr>
          <w:b/>
        </w:rPr>
        <w:t xml:space="preserve"> chủ nghĩa tượng trưng </w:t>
      </w:r>
      <w:r>
        <w:rPr>
          <w:i/>
        </w:rPr>
        <w:t>danh từ</w:t>
      </w:r>
      <w:r/>
    </w:p>
    <w:p>
      <w:r>
        <w:rPr>
          <w:b/>
        </w:rPr>
        <w:t xml:space="preserve"> Khuynh hướng văn học nghệ thuật cuối thế kỉ XIX - đầu thế ki XX ở chắu Âu, chú trương biểu hiện bằng: IượnE nghệ thuật “những vật tự nó”, những cái bản chất của Sự vậ</w:t>
      </w:r>
      <w:r>
        <w:rPr>
          <w:i/>
        </w:rPr>
        <w:t>tính từ</w:t>
      </w:r>
      <w:r>
        <w:t xml:space="preserve"> chủ kỉ cv.</w:t>
      </w:r>
    </w:p>
    <w:p>
      <w:r>
        <w:rPr>
          <w:b/>
        </w:rPr>
        <w:t xml:space="preserve"> chủ nghĩa vị kỷ </w:t>
      </w:r>
      <w:r>
        <w:rPr>
          <w:i/>
        </w:rPr>
        <w:t>danh từ</w:t>
      </w:r>
      <w:r>
        <w:t xml:space="preserve"> Tưtưởng nghĩa vị chỉ biết chăm lo đến lợi ích của cá nhân mình, đặt trên lợi ích của 'TEƯỜI.</w:t>
      </w:r>
    </w:p>
    <w:p>
      <w:r>
        <w:rPr>
          <w:b/>
        </w:rPr>
        <w:t xml:space="preserve"> khác, của xÄ hội; trải với chủ nghĩa Vị tha, chủ lai </w:t>
      </w:r>
      <w:r>
        <w:rPr>
          <w:i/>
        </w:rPr>
        <w:t>danh từ</w:t>
      </w:r>
      <w:r>
        <w:t xml:space="preserve"> khuynh hướng tiền nghĩa vị phong chủ nghĩa trong văn học nghệ thuật châu Âu đầu thế ki XX, cố gắng xây dựng cải .ĐỌI. là _ “nghệ thuật của Tương lai”, phủ nhận văn hoá truyền thống, trau dồi “chủ nghĩa đại đô thị” (ca tụng cải đẹp của công nghiệp TIÁY Tìöc và của đỗ thị lớn), pha trộn tư liệu thực tế với chuyện hoang đường.</w:t>
      </w:r>
    </w:p>
    <w:p>
      <w:r>
        <w:rPr>
          <w:b/>
        </w:rPr>
        <w:t xml:space="preserve"> chủ nghĩa vị lợi </w:t>
      </w:r>
      <w:r>
        <w:rPr>
          <w:i/>
        </w:rPr>
        <w:t>danh từ</w:t>
      </w:r>
      <w:r/>
    </w:p>
    <w:p>
      <w:r>
        <w:rPr>
          <w:b/>
        </w:rPr>
        <w:t xml:space="preserve"> Quan điểm đạo đức học coi lợi ích là cơ sở của đạo đức, hành vị cỏ lợi lả hảnh vi hợp đạo đứ</w:t>
      </w:r>
      <w:r>
        <w:rPr>
          <w:i/>
        </w:rPr>
        <w:t>cảm từ</w:t>
      </w:r>
      <w:r/>
    </w:p>
    <w:p>
      <w:r>
        <w:rPr>
          <w:b/>
        </w:rPr>
        <w:t xml:space="preserve"> chủ nghĩa vị tha </w:t>
      </w:r>
      <w:r>
        <w:rPr>
          <w:i/>
        </w:rPr>
        <w:t>danh từ</w:t>
      </w:r>
      <w:r>
        <w:t xml:space="preserve"> Tư tưởng.</w:t>
      </w:r>
    </w:p>
    <w:p>
      <w:r>
        <w:rPr>
          <w:b/>
        </w:rPr>
        <w:t xml:space="preserve"> 'chăm lo một cách võ tư đến lợi ích của người khá</w:t>
      </w:r>
      <w:r>
        <w:rPr>
          <w:i/>
        </w:rPr>
        <w:t>cảm từ</w:t>
      </w:r>
      <w:r>
        <w:t xml:space="preserve"> sẵn sảng vị người khác mả hi sinh lợi Ích của cá nhân minh; trái vời chủ nghĩa ` vị ki.</w:t>
      </w:r>
    </w:p>
    <w:p>
      <w:r>
        <w:rPr>
          <w:b/>
        </w:rPr>
        <w:t xml:space="preserve"> chủ nghĩa vô chính phủ </w:t>
      </w:r>
      <w:r>
        <w:rPr>
          <w:i/>
        </w:rPr>
        <w:t>danh từ</w:t>
      </w:r>
      <w:r/>
    </w:p>
    <w:p>
      <w:r>
        <w:rPr>
          <w:b/>
        </w:rPr>
        <w:t xml:space="preserve"> Khuynh hưởng xã hột chính trị chủ tương xoa bỏ mọi chỉnh quyền nhả nước, thay thế bằng Hên hiệp tự do của các hội tự trị nhỏ Của những người sản xuấ</w:t>
      </w:r>
      <w:r>
        <w:rPr>
          <w:i/>
        </w:rPr>
        <w:t>tính từ</w:t>
      </w:r>
      <w:r/>
    </w:p>
    <w:p>
      <w:r>
        <w:rPr>
          <w:b/>
        </w:rPr>
        <w:t xml:space="preserve"> chủ nghĩa xã hội </w:t>
      </w:r>
      <w:r>
        <w:rPr>
          <w:i/>
        </w:rPr>
        <w:t>danh từ</w:t>
      </w:r>
      <w:r/>
    </w:p>
    <w:p>
      <w:r>
        <w:rPr>
          <w:b/>
        </w:rPr>
        <w:t xml:space="preserve"> Giai đoạn đầu, giai đoạn thấp của chủ nghĩa cộng sản, theo chủ nghĩa Mar</w:t>
      </w:r>
      <w:r>
        <w:rPr>
          <w:i/>
        </w:rPr>
        <w:t>xem</w:t>
      </w:r>
      <w:r>
        <w:t xml:space="preserve"> chủ nghĩa xã hội dân chủ ủ. Học thuyết cho rẳng chủ nghĩa hr bản có thể chuyến biến hoả bình dân dần thảnh chủ nghĩa xã hội.</w:t>
      </w:r>
    </w:p>
    <w:p>
      <w:r>
        <w:rPr>
          <w:b/>
        </w:rPr>
        <w:t xml:space="preserve"> chủ nghĩa xã hỏi khoa học </w:t>
      </w:r>
      <w:r>
        <w:rPr>
          <w:i/>
        </w:rPr>
        <w:t>danh từ</w:t>
      </w:r>
      <w:r>
        <w:t xml:space="preserve"> X.</w:t>
      </w:r>
    </w:p>
    <w:p>
      <w:r>
        <w:rPr>
          <w:b/>
        </w:rPr>
        <w:t xml:space="preserve"> Chu nghĩa Cộng _ sản khoa họ</w:t>
      </w:r>
      <w:r>
        <w:rPr>
          <w:i/>
        </w:rPr>
        <w:t>cảm từ</w:t>
      </w:r>
      <w:r/>
    </w:p>
    <w:p>
      <w:r>
        <w:rPr>
          <w:b/>
        </w:rPr>
        <w:t xml:space="preserve"> chủ nghĩa xã hội không tưởng </w:t>
      </w:r>
      <w:r>
        <w:rPr>
          <w:i/>
        </w:rPr>
        <w:t>danh từ</w:t>
      </w:r>
      <w:r/>
    </w:p>
    <w:p>
      <w:r>
        <w:rPr>
          <w:b/>
        </w:rPr>
        <w:t xml:space="preserve"> Học thuyết về SỰ cải tạo xã hội không phải dựa theo trhhững quy luật phát triển của xã hội, mả xuất nhát từ những ước mơ về một xã hội công bằng li tưởng, chủ nha xét lại </w:t>
      </w:r>
      <w:r>
        <w:rPr>
          <w:i/>
        </w:rPr>
        <w:t>danh từ</w:t>
      </w:r>
      <w:r>
        <w:t xml:space="preserve"> Khuynh hưởng cơ hồi chủ nghĩa trong nội bö phong trảo công nhân, chủ trương Xem xét lại vả thay thế Ttthững luận điểm về chính trị, triết học, kinh tế học của chủ nghĩa Marx-Lenin, hoặc hằng những quan điểm cải lương, hoặc bằng những quan điểm võ chính phủ, ý chi luận, chủ nghĩa yêu nước (lL Lòng yêu thiết tha đối với tổ quốc của mỉnh.</w:t>
      </w:r>
    </w:p>
    <w:p>
      <w:r>
        <w:rPr>
          <w:b/>
        </w:rPr>
        <w:t xml:space="preserve"> thường biếu hiện ở tĩnh thần sẵn sảng hi sinh vì tổ quỗ</w:t>
      </w:r>
      <w:r>
        <w:rPr>
          <w:i/>
        </w:rPr>
        <w:t>cảm từ</w:t>
      </w:r>
      <w:r/>
    </w:p>
    <w:p>
      <w:r>
        <w:rPr>
          <w:b/>
        </w:rPr>
        <w:t xml:space="preserve"> chủ ngữ </w:t>
      </w:r>
      <w:r>
        <w:rPr>
          <w:i/>
        </w:rPr>
        <w:t>danh từ</w:t>
      </w:r>
      <w:r>
        <w:t xml:space="preserve"> 1 Một: trong hai thành phần chính của câu đơn thông thường, nêu đối tượng nH hảnh động, tính chất, tạng thái được HÓI TÖ trong VỊ tieU. Trong câu “Con ngựa chạy. “PIN Ha bì ch“ Hơn. È CHI. Chủ #,.</w:t>
      </w:r>
    </w:p>
    <w:p>
      <w:r>
        <w:rPr>
          <w:b/>
        </w:rPr>
        <w:t xml:space="preserve"> Đối Tượng của phản đoản, chủ nhân </w:t>
      </w:r>
      <w:r>
        <w:rPr>
          <w:i/>
        </w:rPr>
        <w:t>danh từ</w:t>
      </w:r>
      <w:r>
        <w:t xml:space="preserve"> Người chủ. Chủ nhân GHI Ngồi. nha.</w:t>
      </w:r>
    </w:p>
    <w:p>
      <w:r>
        <w:rPr>
          <w:b/>
        </w:rPr>
        <w:t xml:space="preserve"> chủ nhãn öng </w:t>
      </w:r>
      <w:r>
        <w:rPr>
          <w:i/>
        </w:rPr>
        <w:t>danh từ</w:t>
      </w:r>
      <w:r>
        <w:t xml:space="preserve"> Người làm chủ những gủ tri lớn về vật chất vả tỉnh thần, Ngày "1a nhân điên lao động là chủ nhận ông của đất /NTHƠP..</w:t>
      </w:r>
    </w:p>
    <w:p>
      <w:r>
        <w:rPr>
          <w:b/>
        </w:rPr>
        <w:t xml:space="preserve"> chủ nhật </w:t>
      </w:r>
      <w:r>
        <w:rPr>
          <w:i/>
        </w:rPr>
        <w:t>danh từ</w:t>
      </w:r>
      <w:r/>
    </w:p>
    <w:p>
      <w:r>
        <w:rPr>
          <w:b/>
        </w:rPr>
        <w:t xml:space="preserve"> Ngày tiếp 1 th bảy và là ngày nghi hăng tuần của các cư qua, trưởng họ</w:t>
      </w:r>
      <w:r>
        <w:rPr>
          <w:i/>
        </w:rPr>
        <w:t>cảm từ</w:t>
      </w:r>
      <w:r>
        <w:t xml:space="preserve"> chủ nhiễm d1 Người đứng đầu vả chịu trách nhiệm chinh trang một số cơ.</w:t>
      </w:r>
    </w:p>
    <w:p>
      <w:r>
        <w:rPr>
          <w:b/>
        </w:rPr>
        <w:t xml:space="preserve"> 'quan nhả nước, THỘt số tổ chứ</w:t>
      </w:r>
      <w:r>
        <w:rPr>
          <w:i/>
        </w:rPr>
        <w:t>cảm từ</w:t>
      </w:r>
      <w:r>
        <w:t xml:space="preserve"> Chư nhiệm công tỉ. Chủ nhiêm khua. Chủ nhiệm hợt tác xã. + (kng.}. CIIáO viên chủ nhiệm (nói tất). Có chủ nhiệm lớn. chủ nỗ ä. Người chiếm hữm tư liệu sản xuất và Hỗ lệ trong chế độ chiếm hữu nỗ lệ. Gia; cẩn chủ Hỏ.</w:t>
      </w:r>
    </w:p>
    <w:p>
      <w:r>
        <w:rPr>
          <w:b/>
        </w:rPr>
        <w:t xml:space="preserve"> chủ nợ </w:t>
      </w:r>
      <w:r>
        <w:rPr>
          <w:i/>
        </w:rPr>
        <w:t>danh từ</w:t>
      </w:r>
      <w:r>
        <w:t xml:space="preserve"> Người cho Vay nợ, hoặc bán chiu hàng, trong quan hệ với CÚH1 THỢ. chủ quãn Iï (|, Cai thuộc vẽ Ỳ thức, ý chỉ của CŨöT NEưởi, trong quan hệ đổi lập với khách (HH. Làm theo chủ quan.</w:t>
      </w:r>
    </w:p>
    <w:p>
      <w:r>
        <w:rPr>
          <w:b/>
        </w:rPr>
        <w:t xml:space="preserve"> HI </w:t>
      </w:r>
      <w:r>
        <w:rPr>
          <w:i/>
        </w:rPr>
        <w:t>tính từ</w:t>
      </w:r>
      <w:r>
        <w:t xml:space="preserve"> 1 Thuộc vẻ tự bản thân munh. về cải YXÕN CÓ vũ có thể có của bản thắn. cất Hỗ lực chủ (TH. / chủ tịch đoàn Năng lực chủ quqH. 2 Chỉ xuất phải từ y thức, Ỷ chí của minh, không coi trọng đây đủ khách Phương ÑHÃNñ. pháp tự LƯƠng chủ qIAN. Chu gian khinh dịch.</w:t>
      </w:r>
    </w:p>
    <w:p>
      <w:r>
        <w:rPr>
          <w:b/>
        </w:rPr>
        <w:t xml:space="preserve"> chủ quản Có trách </w:t>
      </w:r>
      <w:r>
        <w:rPr>
          <w:i/>
        </w:rPr>
        <w:t>tính từ</w:t>
      </w:r>
      <w:r>
        <w:t xml:space="preserve"> nhiệm chính trong VIỆC quản Ít một việc g hoặc một người ảo. Cơ. tqttan Chu gam. Ngành chủ quản.</w:t>
      </w:r>
    </w:p>
    <w:p>
      <w:r>
        <w:rPr>
          <w:b/>
        </w:rPr>
        <w:t xml:space="preserve"> chủ quyến </w:t>
      </w:r>
      <w:r>
        <w:rPr>
          <w:i/>
        </w:rPr>
        <w:t>danh từ</w:t>
      </w:r>
      <w:r>
        <w:t xml:space="preserve"> Quyền làm chủ của một rước trong Các quan hệ đối nội và đối FEgOạI.</w:t>
      </w:r>
    </w:p>
    <w:p>
      <w:r>
        <w:rPr>
          <w:b/>
        </w:rPr>
        <w:t xml:space="preserve"> Tôn trạng chủ quyền của mỗi nướ</w:t>
      </w:r>
      <w:r>
        <w:rPr>
          <w:i/>
        </w:rPr>
        <w:t>cảm từ</w:t>
      </w:r>
      <w:r>
        <w:t xml:space="preserve"> Bảo vệ chủ quUyỂn.</w:t>
      </w:r>
    </w:p>
    <w:p>
      <w:r>
        <w:rPr>
          <w:b/>
        </w:rPr>
        <w:t xml:space="preserve"> chủ soái </w:t>
      </w:r>
      <w:r>
        <w:rPr>
          <w:i/>
        </w:rPr>
        <w:t>danh từ</w:t>
      </w:r>
      <w:r>
        <w:t xml:space="preserve"> G1. chủ SHW.</w:t>
      </w:r>
    </w:p>
    <w:p>
      <w:r>
        <w:rPr>
          <w:b/>
        </w:rPr>
        <w:t xml:space="preserve"> Tưởng tổng chỉ huy quãn đội thời phong kiến, chủ sở hữu </w:t>
      </w:r>
      <w:r>
        <w:rPr>
          <w:i/>
        </w:rPr>
        <w:t>danh từ</w:t>
      </w:r>
      <w:r>
        <w:t xml:space="preserve"> Người hoäc tổ chức có toàn quyền chiếm hữu.</w:t>
      </w:r>
    </w:p>
    <w:p>
      <w:r>
        <w:rPr>
          <w:b/>
        </w:rPr>
        <w:t xml:space="preserve"> sử dụng và hưởng thị tải sản trên Cự SỞ quy đinh của pháp luậ</w:t>
      </w:r>
      <w:r>
        <w:rPr>
          <w:i/>
        </w:rPr>
        <w:t>tính từ</w:t>
      </w:r>
      <w:r>
        <w:t xml:space="preserve"> chủ SữY X. Cld soadi.</w:t>
      </w:r>
    </w:p>
    <w:p>
      <w:r>
        <w:rPr>
          <w:b/>
        </w:rPr>
        <w:t xml:space="preserve"> chủ sự </w:t>
      </w:r>
      <w:r>
        <w:rPr>
          <w:i/>
        </w:rPr>
        <w:t>danh từ</w:t>
      </w:r>
      <w:r>
        <w:t xml:space="preserve"> I Viên quan nhỏ tronE CÁC bộ, dưới VIỄN ngoại. CHd sư bộ lễ, 1 Công chức lễ. đứng đầu một phòng Của một cơ quan lớn hoặc một công SỞ ở tĩnh IrOIE bộ máy hành chính thời thực dân Phản.</w:t>
      </w:r>
    </w:p>
    <w:p>
      <w:r>
        <w:rPr>
          <w:b/>
        </w:rPr>
        <w:t xml:space="preserve"> Viên chủ À bể kha bạ</w:t>
      </w:r>
      <w:r>
        <w:rPr>
          <w:i/>
        </w:rPr>
        <w:t>cảm từ</w:t>
      </w:r>
      <w:r/>
    </w:p>
    <w:p>
      <w:r>
        <w:rPr>
          <w:b/>
        </w:rPr>
        <w:t xml:space="preserve"> chủ tài khoản </w:t>
      </w:r>
      <w:r>
        <w:rPr>
          <w:i/>
        </w:rPr>
        <w:t>danh từ</w:t>
      </w:r>
      <w:r>
        <w:t xml:space="preserve"> Người đứng ra .(một mình hoặc đai điện cho một tổ chức có tư cách pháp nhân) THỞ tải khoản ở ngẫn hảng.</w:t>
      </w:r>
    </w:p>
    <w:p>
      <w:r>
        <w:rPr>
          <w:b/>
        </w:rPr>
        <w:t xml:space="preserve"> chủ tâm ï </w:t>
      </w:r>
      <w:r>
        <w:rPr>
          <w:i/>
        </w:rPr>
        <w:t>danh từ</w:t>
      </w:r>
      <w:r>
        <w:t xml:space="preserve"> Điều đã định sẵn trong lòng tử trước; định cỏ sẵn. Piệc lim có chủ tâm. " äg.</w:t>
      </w:r>
    </w:p>
    <w:p>
      <w:r>
        <w:rPr>
          <w:b/>
        </w:rPr>
        <w:t xml:space="preserve"> (thường dùng phụ trước </w:t>
      </w:r>
      <w:r>
        <w:rPr>
          <w:i/>
        </w:rPr>
        <w:t>động từ</w:t>
      </w:r>
      <w:r>
        <w:t>). Có chủ tâm làm việc EI. Noö không Chủ tâm làm hai di.</w:t>
      </w:r>
    </w:p>
    <w:p>
      <w:r>
        <w:rPr>
          <w:b/>
        </w:rPr>
        <w:t xml:space="preserve"> chủ tổ </w:t>
      </w:r>
      <w:r>
        <w:rPr>
          <w:i/>
        </w:rPr>
        <w:t>danh từ</w:t>
      </w:r>
      <w:r>
        <w:t xml:space="preserve"> Người đứng tế chính trong Cuộc tể lễ; phãn biệt với bởi tế.</w:t>
      </w:r>
    </w:p>
    <w:p>
      <w:r>
        <w:rPr>
          <w:b/>
        </w:rPr>
        <w:t xml:space="preserve"> chủ thầu </w:t>
      </w:r>
      <w:r>
        <w:rPr>
          <w:i/>
        </w:rPr>
        <w:t>danh từ</w:t>
      </w:r>
      <w:r>
        <w:t xml:space="preserve"> Người đứng ra nhận thầu một công trinh hay một loại dịch Y1.</w:t>
      </w:r>
    </w:p>
    <w:p>
      <w:r>
        <w:rPr>
          <w:b/>
        </w:rPr>
        <w:t xml:space="preserve"> chủ thế </w:t>
      </w:r>
      <w:r>
        <w:rPr>
          <w:i/>
        </w:rPr>
        <w:t>danh từ</w:t>
      </w:r>
      <w:r/>
    </w:p>
    <w:p>
      <w:r>
        <w:rPr>
          <w:b/>
        </w:rPr>
        <w:t xml:space="preserve"> (i</w:t>
      </w:r>
      <w:r>
        <w:rPr>
          <w:i/>
        </w:rPr>
        <w:t>danh từ</w:t>
      </w:r>
      <w:r>
        <w:t>). Bộ phận chỉnh, Piữ vũaI TỦ chủ yếu. 2 Con Tigười với tr cách là một sinh vật cỏ y thức vả ý chị, y trong quan hệ đối lập với thế giới bên Hgoải, gọi là khích thể” Àfö1 liên hỆ giữa Chỉ thể và khách thể. + (chm.). Đi tượng gảy ta hành động, trong quan hệ đối lặp với đối tượng bị sự chi phối của hảnh động, gọi là khách thể. Dạng bị động của động tư biếu thị chu thể chịu sự tác động của hanh động, hành Vĩ.</w:t>
      </w:r>
    </w:p>
    <w:p>
      <w:r>
        <w:rPr>
          <w:b/>
        </w:rPr>
        <w:t xml:space="preserve"> chủ tịch </w:t>
      </w:r>
      <w:r>
        <w:rPr>
          <w:i/>
        </w:rPr>
        <w:t>danh từ</w:t>
      </w:r>
      <w:r>
        <w:t xml:space="preserve"> Người đứng đầu lãnh đạo một cơ quan làm việc theo chế độ hội đôtrtg hoặc uỷ ban. Chủ tịch hội động nhân dân. Chủ tịch wuỳ ban nhún dân, 2 cn. chỉ tịch nước, Người đứng đầu nhà nước trong một SỐ DƯỚC cũng hươa dân chủ.</w:t>
      </w:r>
    </w:p>
    <w:p>
      <w:r>
        <w:rPr>
          <w:b/>
        </w:rPr>
        <w:t xml:space="preserve"> 3 Người điều khiến một cuộc họn; chủ toa chủ tịch đoàn </w:t>
      </w:r>
      <w:r>
        <w:rPr>
          <w:i/>
        </w:rPr>
        <w:t>danh từ</w:t>
      </w:r>
      <w:r>
        <w:t xml:space="preserve"> cn. đoàn chủ tịch.</w:t>
      </w:r>
    </w:p>
    <w:p>
      <w:r>
        <w:rPr>
          <w:b/>
        </w:rPr>
        <w:t xml:space="preserve"> lập thể những người trong Cữ quân thường vụ hay cơ quan lãnh đạo cao nhất của mộ</w:t>
      </w:r>
      <w:r>
        <w:rPr>
          <w:i/>
        </w:rPr>
        <w:t>tính từ</w:t>
      </w:r>
      <w:r>
        <w:t xml:space="preserve"> SỐ Cự quH, đoản chủ toa thể. Chi tịch đoàn Miãt trần Tổ quốc Piệt Nam. 2 Tập thể những người được cĩ? ra lãnh đạo mIỘt hội nghị lớn hoặc chủ trl miỘtf buổi lễ lớn. Chi tịch đoàn đại hội.</w:t>
      </w:r>
    </w:p>
    <w:p>
      <w:r>
        <w:rPr>
          <w:b/>
        </w:rPr>
        <w:t xml:space="preserve"> chủ loa I đ</w:t>
      </w:r>
      <w:r>
        <w:rPr>
          <w:i/>
        </w:rPr>
        <w:t>cảm từ</w:t>
      </w:r>
      <w:r/>
    </w:p>
    <w:p>
      <w:r>
        <w:rPr>
          <w:b/>
        </w:rPr>
        <w:t xml:space="preserve"> Điều khiển cuộc họ</w:t>
      </w:r>
      <w:r>
        <w:rPr>
          <w:i/>
        </w:rPr>
        <w:t>phụ từ</w:t>
      </w:r>
      <w:r>
        <w:t xml:space="preserve"> (ng hiệu trưởng chủ .#oạ nhiên hợp hội đồng nhà trưởng.</w:t>
      </w:r>
    </w:p>
    <w:p>
      <w:r>
        <w:rPr>
          <w:b/>
        </w:rPr>
        <w:t xml:space="preserve"> Hd, Người làm chủ toa điều khiến CHỐC họ</w:t>
      </w:r>
      <w:r>
        <w:rPr>
          <w:i/>
        </w:rPr>
        <w:t>phụ từ</w:t>
      </w:r>
      <w:r>
        <w:t xml:space="preserve"> Cư chủ loa.</w:t>
      </w:r>
    </w:p>
    <w:p>
      <w:r>
        <w:rPr>
          <w:b/>
        </w:rPr>
        <w:t xml:space="preserve"> chủ tri </w:t>
      </w:r>
      <w:r>
        <w:rPr>
          <w:i/>
        </w:rPr>
        <w:t>động từ</w:t>
      </w:r>
      <w:r>
        <w:t xml:space="preserve"> Chiu trách nhiệm chính, điều khiển Người chủ trì tờ bảo. Cuộc họp dío giảm đốc nhà tmảy chủ trì.</w:t>
      </w:r>
    </w:p>
    <w:p>
      <w:r>
        <w:rPr>
          <w:b/>
        </w:rPr>
        <w:t xml:space="preserve"> chủ trị </w:t>
      </w:r>
      <w:r>
        <w:rPr>
          <w:i/>
        </w:rPr>
        <w:t>động từ</w:t>
      </w:r>
      <w:r>
        <w:t xml:space="preserve"> Có tác đụng chủ yếu trong việc chữa một hệnh EL Thuốc nảy chủ trị bệnh ino. chủ trương đơg. Có ý định, có quyết định về phương hướng hành động (thường nói về Công VIỆC chung). Chu trưng Phát triển chăn NHI.</w:t>
      </w:r>
    </w:p>
    <w:p>
      <w:r>
        <w:rPr>
          <w:b/>
        </w:rPr>
        <w:t xml:space="preserve"> H </w:t>
      </w:r>
      <w:r>
        <w:rPr>
          <w:i/>
        </w:rPr>
        <w:t>danh từ</w:t>
      </w:r>
      <w:r>
        <w:t xml:space="preserve"> Y định, quyết đinh vỀ phương hướng hảnh động (thường nói về Cỗng việc chung).</w:t>
      </w:r>
    </w:p>
    <w:p>
      <w:r>
        <w:rPr>
          <w:b/>
        </w:rPr>
        <w:t xml:space="preserve"> Một chủ LƠ SN sưố</w:t>
      </w:r>
      <w:r>
        <w:rPr>
          <w:i/>
        </w:rPr>
        <w:t>tính từ</w:t>
      </w:r>
      <w:r>
        <w:t xml:space="preserve"> Thực hiện chủ ÍrWỚIG.</w:t>
      </w:r>
    </w:p>
    <w:p>
      <w:r>
        <w:rPr>
          <w:b/>
        </w:rPr>
        <w:t xml:space="preserve"> chủ từ </w:t>
      </w:r>
      <w:r>
        <w:rPr>
          <w:i/>
        </w:rPr>
        <w:t>danh từ</w:t>
      </w:r>
      <w:r>
        <w:t xml:space="preserve"> , chủ ngợi (ng. 2). chủ tướng.</w:t>
      </w:r>
    </w:p>
    <w:p>
      <w:r>
        <w:rPr>
          <w:b/>
        </w:rPr>
        <w:t xml:space="preserve"> </w:t>
      </w:r>
      <w:r>
        <w:rPr>
          <w:i/>
        </w:rPr>
        <w:t>danh từ</w:t>
      </w:r>
      <w:r>
        <w:t xml:space="preserve"> (cũ). Tưởng chỉ hụy một đạo quãn. chủ xướng đẹ. (cũ). Như z#z TƯỞNG.</w:t>
      </w:r>
    </w:p>
    <w:p>
      <w:r>
        <w:rPr>
          <w:b/>
        </w:rPr>
        <w:t xml:space="preserve"> chủ ýl</w:t>
      </w:r>
      <w:r>
        <w:rPr>
          <w:i/>
        </w:rPr>
        <w:t>danh từ</w:t>
      </w:r>
      <w:r>
        <w:t>Y định chính, y định có sẵn. Chủ Ẫ, CHa tc tivi, bài thơ.</w:t>
      </w:r>
    </w:p>
    <w:p>
      <w:r>
        <w:rPr>
          <w:b/>
        </w:rPr>
        <w:t xml:space="preserve"> tiến chơi, nhưng chủ Ù kì để nhờ HỘT Việ</w:t>
      </w:r>
      <w:r>
        <w:rPr>
          <w:i/>
        </w:rPr>
        <w:t>cảm từ</w:t>
      </w:r>
      <w:r/>
    </w:p>
    <w:p>
      <w:r>
        <w:rPr>
          <w:b/>
        </w:rPr>
        <w:t xml:space="preserve"> H </w:t>
      </w:r>
      <w:r>
        <w:rPr>
          <w:i/>
        </w:rPr>
        <w:t>động từ</w:t>
      </w:r>
      <w:r>
        <w:t xml:space="preserve"> Có chủ ý; chủ tàm. Xó nói như vậy chỉ ỳ để trêu tức œmh. chủ yêu Quan LỆ trọng nhất và không thể thiểu được; phân biệt với thứ Vếu. Những HhiỆm kh chủ vấu. Chủ VẾH đun ván sức mình.</w:t>
      </w:r>
    </w:p>
    <w:p>
      <w:r>
        <w:rPr>
          <w:b/>
        </w:rPr>
        <w:t xml:space="preserve"> chú: </w:t>
      </w:r>
      <w:r>
        <w:rPr>
          <w:i/>
        </w:rPr>
        <w:t>danh từ</w:t>
      </w:r>
      <w:r/>
    </w:p>
    <w:p>
      <w:r>
        <w:rPr>
          <w:b/>
        </w:rPr>
        <w:t>1 Em trai của cha (có thể dùng để xưng gọi), Chu ruộ</w:t>
      </w:r>
      <w:r>
        <w:rPr>
          <w:i/>
        </w:rPr>
        <w:t>tính từ</w:t>
      </w:r>
      <w:r>
        <w:t xml:space="preserve"> Cng chủ họ. ấy cha củn chủ (tng.). Chủ bảo Ì chu? 2 Từ thiếu nhi dùng để chỉ hoặc Bọi người đản ông đáng bậc chủ tình, với ý VÊ1 mẾN, kính trọng Chúu Yếu chủ bộ đái. 3 Từ dùng để chỉ thiếu nhỉ với y yêu mến, thân mật, C?ứ bả, (dùng han chế trong một số tổ hợp). Tư dùng để chỉ ngưởi con 1rai hoặc người đản Ông trẻ thối. Chư tiểu. Chư rế:. 5 Từ dùng để chỉ con vật theo lối nhân cách hoá, với v hải hước, Chủ dễ mẻn.</w:t>
      </w:r>
    </w:p>
    <w:p>
      <w:r>
        <w:rPr>
          <w:b/>
        </w:rPr>
        <w:t xml:space="preserve"> Chủ Chỗ! đi chợ đẳng xa... (c</w:t>
      </w:r>
      <w:r>
        <w:rPr>
          <w:i/>
        </w:rPr>
        <w:t>danh từ</w:t>
      </w:r>
      <w:r>
        <w:t>). 6 Từ đủng trong đối thoại để BOI1 người đản ông củi như bậc chủ của minh với y yêu mến, kinh trọn E; hoặc để ng $\ m đản Ông tự xưng một cách thân mật VỚI người coi như hảng chắu của minh. 7 Từ người đản ñng dùng trong đối thoại để E01 em trai (hay là ñEƯỜI nhụ nữ dùng để gọi em trai chồng) đã lờn tuổi với Ý coi trọng, hoặc ngưởi đản ñng dùng để gọi một cách thân mật người đản Ông khác coi Hhự vai em của minh (gọi theo cách gọi của CủNH mình).</w:t>
      </w:r>
    </w:p>
    <w:p>
      <w:r>
        <w:rPr>
          <w:b/>
        </w:rPr>
        <w:t xml:space="preserve"> chú; I </w:t>
      </w:r>
      <w:r>
        <w:rPr>
          <w:i/>
        </w:rPr>
        <w:t>danh từ</w:t>
      </w:r>
      <w:r>
        <w:t xml:space="preserve"> Thắn chú (nói tắt). Phứ thuỷ đọc chú. II đẹ. (kết hợp hạn chế). Niệm thắn chú. Tay ứn, miệng chủ. chú; đơ. Chì phụ thêm để làm cho rõ. Chú cách đọc 'dẫn P1 HHỚC qHgoäi.</w:t>
      </w:r>
    </w:p>
    <w:p>
      <w:r>
        <w:rPr>
          <w:b/>
        </w:rPr>
        <w:t xml:space="preserve"> Chu nghĩa ở ngoài lề, chủ </w:t>
      </w:r>
      <w:r>
        <w:rPr>
          <w:i/>
        </w:rPr>
        <w:t>động từ</w:t>
      </w:r>
      <w:r>
        <w:t xml:space="preserve"> Chú thich và dẫn chứng cho rò thêm, Lới chủ dẫn của tác giữ. chú niải đzg. (cũ). Như chủ thích.</w:t>
      </w:r>
    </w:p>
    <w:p>
      <w:r>
        <w:rPr>
          <w:b/>
        </w:rPr>
        <w:t xml:space="preserve"> chú mày ở. (thự</w:t>
      </w:r>
      <w:r>
        <w:rPr>
          <w:i/>
        </w:rPr>
        <w:t>tính từ</w:t>
      </w:r>
      <w:r>
        <w:t>). Như chủ mình (nhưng gợi một cách hơi số Sản).</w:t>
      </w:r>
    </w:p>
    <w:p>
      <w:r>
        <w:rPr>
          <w:b/>
        </w:rPr>
        <w:t xml:space="preserve"> chú minh </w:t>
      </w:r>
      <w:r>
        <w:rPr>
          <w:i/>
        </w:rPr>
        <w:t>đại từ</w:t>
      </w:r>
      <w:r>
        <w:t xml:space="preserve"> (kng. ). Tổ 'hợp dùng: tronE đối thoại để Bội một cách thân miật em trai (hay là người đàn Ông khác coi như vai em trai của minh) chia lớn tmrổi lắm.</w:t>
      </w:r>
    </w:p>
    <w:p>
      <w:r>
        <w:rPr>
          <w:b/>
        </w:rPr>
        <w:t xml:space="preserve"> chủ mục đg. (củ; i</w:t>
      </w:r>
      <w:r>
        <w:rPr>
          <w:i/>
        </w:rPr>
        <w:t>danh từ</w:t>
      </w:r>
      <w:r>
        <w:t xml:space="preserve"> Nhim chäm chăm vào ai } hoặc tập trung sự chú y vào việc Ỷ BI. Chu THHC VẫO? công VIỆC. chú rể d, Người con trai lấy vợ trong hôïr: làm lễ CƯỚI.</w:t>
      </w:r>
    </w:p>
    <w:p>
      <w:r>
        <w:rPr>
          <w:b/>
        </w:rPr>
        <w:t xml:space="preserve"> chú tâm </w:t>
      </w:r>
      <w:r>
        <w:rPr>
          <w:i/>
        </w:rPr>
        <w:t>động từ</w:t>
      </w:r>
      <w:r/>
    </w:p>
    <w:p>
      <w:r>
        <w:rPr>
          <w:b/>
        </w:rPr>
        <w:t xml:space="preserve"> (thưởng dùng phụ trước </w:t>
      </w:r>
      <w:r>
        <w:rPr>
          <w:i/>
        </w:rPr>
        <w:t>động từ</w:t>
      </w:r>
      <w:r>
        <w:t>}. Để hết tâm trí làm VIỆC ØI.</w:t>
      </w:r>
    </w:p>
    <w:p>
      <w:r>
        <w:rPr>
          <w:b/>
        </w:rPr>
        <w:t xml:space="preserve"> Chủ tâm học tậ</w:t>
      </w:r>
      <w:r>
        <w:rPr>
          <w:i/>
        </w:rPr>
        <w:t>phụ từ</w:t>
      </w:r>
      <w:r/>
    </w:p>
    <w:p>
      <w:r>
        <w:rPr>
          <w:b/>
        </w:rPr>
        <w:t xml:space="preserve"> chủ thích đe. (hoặc </w:t>
      </w:r>
      <w:r>
        <w:rPr>
          <w:i/>
        </w:rPr>
        <w:t>danh từ</w:t>
      </w:r>
      <w:r>
        <w:t>). Chủ đề giải thích cho rõ thêm. Cáu chủ thích. Sách có nhiều (ranh về và chủ thích (ỏ.}.</w:t>
      </w:r>
    </w:p>
    <w:p>
      <w:r>
        <w:rPr>
          <w:b/>
        </w:rPr>
        <w:t xml:space="preserve"> chủ trọng </w:t>
      </w:r>
      <w:r>
        <w:rPr>
          <w:i/>
        </w:rPr>
        <w:t>động từ</w:t>
      </w:r>
      <w:r>
        <w:t xml:space="preserve"> Đặc biệt c trọng. Chu trọng chút lượng của sẵn phủ. chú Yđa Hướng mặt nhin, lắng tai nghe một cách lập để hết tâm trí vào trong trung, một lúc nảo đó. Chủ nghe giảng. Chư }, Phía THớC Có chủ ÿ vào điểm chính, 2 Để tâm xe! lữ trung sự } trí đến một cách thưởng xuyến. Chủ } dạy dỗ củi. CON chua; đz. (kng.). Chủ cho rõ.</w:t>
      </w:r>
    </w:p>
    <w:p>
      <w:r>
        <w:rPr>
          <w:b/>
        </w:rPr>
        <w:t xml:space="preserve"> Chua nghĩa trong ngoặ</w:t>
      </w:r>
      <w:r>
        <w:rPr>
          <w:i/>
        </w:rPr>
        <w:t>cảm từ</w:t>
      </w:r>
      <w:r>
        <w:t xml:space="preserve"> Có chua thêm ở Có của chanh, giấm.</w:t>
      </w:r>
    </w:p>
    <w:p>
      <w:r>
        <w:rPr>
          <w:b/>
        </w:rPr>
        <w:t xml:space="preserve"> chua: </w:t>
      </w:r>
      <w:r>
        <w:rPr>
          <w:i/>
        </w:rPr>
        <w:t>tính từ</w:t>
      </w:r>
      <w:r>
        <w:t xml:space="preserve"> Ì Có vị nữ vị Chanh chua thì khếể cũng chủ. (củ.). Dưa muối ChHq. Thích ăn chua. 3 (Đất trồng} có chứa nhiễu chất acid, Đồng chua nước mặn. Bón vôi để khứ chua. 3 Có mùi của chất lên men như mùi của giẩm. Äfuï Cha bỗng "ƯỢU. 4 (Ciọng nói) cao the thẻ. nghe khó chịu. Giọng chua như mẻ. Nải chua (nói chanh cha, nhằm lảm cho người ta khỏ chịu). chua Eay L. Đau đớn, làm khó chịu về tỉnh thần. Thất bai chua Những lời chấm biểm chua cay. c1.</w:t>
      </w:r>
    </w:p>
    <w:p>
      <w:r>
        <w:rPr>
          <w:b/>
        </w:rPr>
        <w:t xml:space="preserve"> chua chát </w:t>
      </w:r>
      <w:r>
        <w:rPr>
          <w:i/>
        </w:rPr>
        <w:t>tính từ</w:t>
      </w:r>
      <w:r>
        <w:t xml:space="preserve"> Khó chịu về tỉnh thần, vi không thích mả đănh phải chỉn đựng.</w:t>
      </w:r>
    </w:p>
    <w:p>
      <w:r>
        <w:rPr>
          <w:b/>
        </w:rPr>
        <w:t xml:space="preserve"> Cải cười chua chú</w:t>
      </w:r>
      <w:r>
        <w:rPr>
          <w:i/>
        </w:rPr>
        <w:t>tính từ</w:t>
      </w:r>
      <w:r/>
    </w:p>
    <w:p>
      <w:r>
        <w:rPr>
          <w:b/>
        </w:rPr>
        <w:t xml:space="preserve"> Sư thải chua chủi</w:t>
      </w:r>
      <w:r>
        <w:rPr>
          <w:i/>
        </w:rPr>
        <w:t>tính từ</w:t>
      </w:r>
      <w:r/>
    </w:p>
    <w:p>
      <w:r>
        <w:rPr>
          <w:b/>
        </w:rPr>
        <w:t xml:space="preserve"> chua lẻ </w:t>
      </w:r>
      <w:r>
        <w:rPr>
          <w:i/>
        </w:rPr>
        <w:t>tính từ</w:t>
      </w:r>
      <w:r>
        <w:t xml:space="preserve"> (ph...</w:t>
      </w:r>
    </w:p>
    <w:p>
      <w:r>
        <w:rPr>
          <w:b/>
        </w:rPr>
        <w:t xml:space="preserve"> Như chua loé</w:t>
      </w:r>
      <w:r>
        <w:rPr>
          <w:i/>
        </w:rPr>
        <w:t>tính từ</w:t>
      </w:r>
      <w:r/>
    </w:p>
    <w:p>
      <w:r>
        <w:rPr>
          <w:b/>
        </w:rPr>
        <w:t xml:space="preserve"> chua lát (ph.). x. chua loé</w:t>
      </w:r>
      <w:r>
        <w:rPr>
          <w:i/>
        </w:rPr>
        <w:t>tính từ</w:t>
      </w:r>
      <w:r/>
    </w:p>
    <w:p>
      <w:r>
        <w:rPr>
          <w:b/>
        </w:rPr>
        <w:t xml:space="preserve"> chua loan loát </w:t>
      </w:r>
      <w:r>
        <w:rPr>
          <w:i/>
        </w:rPr>
        <w:t>tính từ</w:t>
      </w:r>
      <w:r>
        <w:t>X. chua loẻi (láy ).</w:t>
      </w:r>
    </w:p>
    <w:p>
      <w:r>
        <w:rPr>
          <w:b/>
        </w:rPr>
        <w:t xml:space="preserve"> chua loặt </w:t>
      </w:r>
      <w:r>
        <w:rPr>
          <w:i/>
        </w:rPr>
        <w:t>tính từ</w:t>
      </w:r>
      <w:r>
        <w:t xml:space="preserve"> (mg.). Chua đến mức không chiu được, nếu phải ăn, ngửi. Qui. chua loét, Mùi mố hỏi chua loáit, lÍ LÂv: cRHa loen loửi mức độ nhiều).</w:t>
      </w:r>
    </w:p>
    <w:p>
      <w:r>
        <w:rPr>
          <w:b/>
        </w:rPr>
        <w:t xml:space="preserve"> chua lỏm </w:t>
      </w:r>
      <w:r>
        <w:rPr>
          <w:i/>
        </w:rPr>
        <w:t>tính từ</w:t>
      </w:r>
      <w:r>
        <w:t xml:space="preserve"> (kng.}.</w:t>
      </w:r>
    </w:p>
    <w:p>
      <w:r>
        <w:rPr>
          <w:b/>
        </w:rPr>
        <w:t xml:space="preserve"> Chua đến mức khỏ chịu, thường do mùi Vị biến chấ</w:t>
      </w:r>
      <w:r>
        <w:rPr>
          <w:i/>
        </w:rPr>
        <w:t>tính từ</w:t>
      </w:r>
      <w:r>
        <w:t xml:space="preserve"> Quận do mó hỏi chua làm. chua ma [ d, Cầy nhỡ, lá kép lông chỉm có VỊ chua, dùng để nấu canh. II q.</w:t>
      </w:r>
    </w:p>
    <w:p>
      <w:r>
        <w:rPr>
          <w:b/>
        </w:rPr>
        <w:t xml:space="preserve"> chua me đấ</w:t>
      </w:r>
      <w:r>
        <w:rPr>
          <w:i/>
        </w:rPr>
        <w:t>tính từ</w:t>
      </w:r>
      <w:r>
        <w:t xml:space="preserve"> Củ nhỏ, cùng *5ọ với khẽ, cH.</w:t>
      </w:r>
    </w:p>
    <w:p>
      <w:r>
        <w:rPr>
          <w:b/>
        </w:rPr>
        <w:t xml:space="preserve"> cuỗng dải TN1E ba là ché</w:t>
      </w:r>
      <w:r>
        <w:rPr>
          <w:i/>
        </w:rPr>
        <w:t>tính từ</w:t>
      </w:r>
      <w:r>
        <w:t>, có VỊ chua.</w:t>
      </w:r>
    </w:p>
    <w:p>
      <w:r>
        <w:rPr>
          <w:b/>
        </w:rPr>
        <w:t xml:space="preserve"> chua mẹ đất </w:t>
      </w:r>
      <w:r>
        <w:rPr>
          <w:i/>
        </w:rPr>
        <w:t>danh từ</w:t>
      </w:r>
      <w:r>
        <w:t xml:space="preserve"> x. chua me (ng. 1Ï}. chua ngöa †. Lắm lời, nói những điều quá quất nghe khó chịu (thường nói về phụ nữ).</w:t>
      </w:r>
    </w:p>
    <w:p>
      <w:r>
        <w:rPr>
          <w:b/>
        </w:rPr>
        <w:t xml:space="preserve"> LớI nói chua Hgo</w:t>
      </w:r>
      <w:r>
        <w:rPr>
          <w:i/>
        </w:rPr>
        <w:t>danh từ</w:t>
      </w:r>
      <w:r>
        <w:t xml:space="preserve"> Can nrợieH Chu nựoa.</w:t>
      </w:r>
    </w:p>
    <w:p>
      <w:r>
        <w:rPr>
          <w:b/>
        </w:rPr>
        <w:t xml:space="preserve"> chua ngoứói </w:t>
      </w:r>
      <w:r>
        <w:rPr>
          <w:i/>
        </w:rPr>
        <w:t>tính từ</w:t>
      </w:r>
      <w:r>
        <w:t xml:space="preserve"> (kng.).</w:t>
      </w:r>
    </w:p>
    <w:p>
      <w:r>
        <w:rPr>
          <w:b/>
        </w:rPr>
        <w:t xml:space="preserve"> Như chưa loẻi</w:t>
      </w:r>
      <w:r>
        <w:rPr>
          <w:i/>
        </w:rPr>
        <w:t>tính từ</w:t>
      </w:r>
      <w:r/>
    </w:p>
    <w:p>
      <w:r>
        <w:rPr>
          <w:b/>
        </w:rPr>
        <w:t xml:space="preserve"> chua ngột </w:t>
      </w:r>
      <w:r>
        <w:rPr>
          <w:i/>
        </w:rPr>
        <w:t>tính từ</w:t>
      </w:r>
      <w:r/>
    </w:p>
    <w:p>
      <w:r>
        <w:rPr>
          <w:b/>
        </w:rPr>
        <w:t xml:space="preserve"> (Thức ăn nấu) có VỊ chua lẫn VỊ ngọ</w:t>
      </w:r>
      <w:r>
        <w:rPr>
          <w:i/>
        </w:rPr>
        <w:t>tính từ</w:t>
      </w:r>
      <w:r>
        <w:t xml:space="preserve"> xướn xảúao chua HEỌP.</w:t>
      </w:r>
    </w:p>
    <w:p>
      <w:r>
        <w:rPr>
          <w:b/>
        </w:rPr>
        <w:t xml:space="preserve"> chua xót </w:t>
      </w:r>
      <w:r>
        <w:rPr>
          <w:i/>
        </w:rPr>
        <w:t>tính từ</w:t>
      </w:r>
      <w:r>
        <w:t xml:space="preserve"> Đau đớn xót xa một cách thẩm thia.</w:t>
      </w:r>
    </w:p>
    <w:p>
      <w:r>
        <w:rPr>
          <w:b/>
        </w:rPr>
        <w:t xml:space="preserve"> Cảnh ngộ chua xó</w:t>
      </w:r>
      <w:r>
        <w:rPr>
          <w:i/>
        </w:rPr>
        <w:t>tính từ</w:t>
      </w:r>
      <w:r/>
    </w:p>
    <w:p>
      <w:r>
        <w:rPr>
          <w:b/>
        </w:rPr>
        <w:t xml:space="preserve"> Càng nghĩ cảng chua xó</w:t>
      </w:r>
      <w:r>
        <w:rPr>
          <w:i/>
        </w:rPr>
        <w:t>tính từ</w:t>
      </w:r>
      <w:r/>
    </w:p>
    <w:p>
      <w:r>
        <w:rPr>
          <w:b/>
        </w:rPr>
        <w:t xml:space="preserve"> chùa I </w:t>
      </w:r>
      <w:r>
        <w:rPr>
          <w:i/>
        </w:rPr>
        <w:t>danh từ</w:t>
      </w:r>
      <w:r/>
    </w:p>
    <w:p>
      <w:r>
        <w:rPr>
          <w:b/>
        </w:rPr>
        <w:t xml:space="preserve"> Công trỉnh được xây cất lên, làm nơi thở Phậ</w:t>
      </w:r>
      <w:r>
        <w:rPr>
          <w:i/>
        </w:rPr>
        <w:t>tính từ</w:t>
      </w:r>
      <w:r>
        <w:t xml:space="preserve"> Cảnh chua. Tiếng chuông chủa.</w:t>
      </w:r>
    </w:p>
    <w:p>
      <w:r>
        <w:rPr>
          <w:b/>
        </w:rPr>
        <w:t xml:space="preserve"> H</w:t>
      </w:r>
      <w:r>
        <w:rPr>
          <w:i/>
        </w:rPr>
        <w:t>tính từ</w:t>
      </w:r>
      <w:r>
        <w:t xml:space="preserve"> (mg...</w:t>
      </w:r>
    </w:p>
    <w:p>
      <w:r>
        <w:rPr>
          <w:b/>
        </w:rPr>
        <w:t xml:space="preserve"> Thuộc về nhả chùa, của chụng, không phải của mình, cho mình (nên không biết tiế</w:t>
      </w:r>
      <w:r>
        <w:rPr>
          <w:i/>
        </w:rPr>
        <w:t>cảm từ</w:t>
      </w:r>
      <w:r>
        <w:t xml:space="preserve"> không có trách nhiệm). Tiền chua. Của chua. dẫn CNH nhà, lảm việc chùa.</w:t>
      </w:r>
    </w:p>
    <w:p>
      <w:r>
        <w:rPr>
          <w:b/>
        </w:rPr>
        <w:t xml:space="preserve"> chủa chiến </w:t>
      </w:r>
      <w:r>
        <w:rPr>
          <w:i/>
        </w:rPr>
        <w:t>danh từ</w:t>
      </w:r>
      <w:r>
        <w:t xml:space="preserve"> Chúa (nói khải quát). chùa đất nhật vàng Như chua nói bụt vàng. chùa nát bựt vàng cn. chùa rách bụt vàng Vi trường hợp nghẻo khó mi có 'lòng tốt, hay lả Hỏi: chung bề ngoài tầm thưởng tung lại cỏ những cái quy giá, đẹp đẽ hẽn tronE.</w:t>
      </w:r>
    </w:p>
    <w:p>
      <w:r>
        <w:rPr>
          <w:b/>
        </w:rPr>
        <w:t xml:space="preserve"> chúa [I </w:t>
      </w:r>
      <w:r>
        <w:rPr>
          <w:i/>
        </w:rPr>
        <w:t>danh từ</w:t>
      </w:r>
      <w:r>
        <w:t xml:space="preserve"> E (cũ). Chủ. Vắng chúa nhà ga bưn bếp (tmg.). 2 Người có quyên lực cao nhất trong một miễn hay trong một nước có thỏi phong VUIä kiến. Chứa phong kiến. Chủa Trịnh. 3 (cũ; dùng hạn chế trong một số tổ hợp). Người nắm quyền cãi quản.</w:t>
      </w:r>
    </w:p>
    <w:p>
      <w:r>
        <w:rPr>
          <w:b/>
        </w:rPr>
        <w:t xml:space="preserve"> Chúa ñ cu</w:t>
      </w:r>
      <w:r>
        <w:rPr>
          <w:i/>
        </w:rPr>
        <w:t>cảm từ</w:t>
      </w:r>
      <w:r>
        <w:t xml:space="preserve"> Chua dhỉn. (thường Viết hoa).</w:t>
      </w:r>
    </w:p>
    <w:p>
      <w:r>
        <w:rPr>
          <w:b/>
        </w:rPr>
        <w:t xml:space="preserve"> Đấng Tạo trởi đấ</w:t>
      </w:r>
      <w:r>
        <w:rPr>
          <w:i/>
        </w:rPr>
        <w:t>tính từ</w:t>
      </w:r>
      <w:r>
        <w:t xml:space="preserve"> làm chủ muôn loài. theo Công giáo. Cầu Chúa. h Con cải, chuyên việc ginh đẻ trong một số loài sâu bọ sống thảnh đản. Tạn túc như HE mắt chúa.</w:t>
      </w:r>
    </w:p>
    <w:p>
      <w:r>
        <w:rPr>
          <w:b/>
        </w:rPr>
        <w:t xml:space="preserve"> II </w:t>
      </w:r>
      <w:r>
        <w:rPr>
          <w:i/>
        </w:rPr>
        <w:t>tính từ</w:t>
      </w:r>
      <w:r>
        <w:t xml:space="preserve"> (kng. ). Rất giỏi, rất tải về một việc gi (thường lả việc đáng chẽ; hảm y ma mại). LÊ khoa HữØ1 thì chưa lắm biểu thi m„I P. (KHE.).</w:t>
      </w:r>
    </w:p>
    <w:p>
      <w:r>
        <w:rPr>
          <w:b/>
        </w:rPr>
        <w:t xml:space="preserve"> Từ mức độ cao của Tnột tỉnh cách hoặc trạng thái tỉnh thần; rất, hết sứ</w:t>
      </w:r>
      <w:r>
        <w:rPr>
          <w:i/>
        </w:rPr>
        <w:t>cảm từ</w:t>
      </w:r>
      <w:r>
        <w:t xml:space="preserve"> Chua la liễu. Ảnh ta chủa ghẻi thỏi ha họa.</w:t>
      </w:r>
    </w:p>
    <w:p>
      <w:r>
        <w:rPr>
          <w:b/>
        </w:rPr>
        <w:t xml:space="preserve"> chúa công </w:t>
      </w:r>
      <w:r>
        <w:rPr>
          <w:i/>
        </w:rPr>
        <w:t>danh từ</w:t>
      </w:r>
      <w:r>
        <w:t xml:space="preserve"> Từ dùng để gøi chủa một cách tôn kính, thời phong kiển. chuẩn thứ chúa cứu thể.</w:t>
      </w:r>
    </w:p>
    <w:p>
      <w:r>
        <w:rPr>
          <w:b/>
        </w:rPr>
        <w:t xml:space="preserve"> </w:t>
      </w:r>
      <w:r>
        <w:rPr>
          <w:i/>
        </w:rPr>
        <w:t>danh từ</w:t>
      </w:r>
      <w:r>
        <w:t xml:space="preserve"> Chúa Jesus (theữ quan tiệm của Ki giảo).</w:t>
      </w:r>
    </w:p>
    <w:p>
      <w:r>
        <w:rPr>
          <w:b/>
        </w:rPr>
        <w:t xml:space="preserve"> chúa đất </w:t>
      </w:r>
      <w:r>
        <w:rPr>
          <w:i/>
        </w:rPr>
        <w:t>danh từ</w:t>
      </w:r>
      <w:r>
        <w:t xml:space="preserve"> Kẻ chiếm hữu cả một vùng ruộng đất .</w:t>
      </w:r>
    </w:p>
    <w:p>
      <w:r>
        <w:rPr>
          <w:b/>
        </w:rPr>
        <w:t xml:space="preserve"> để bóc lột địa tô; địa chủ lớn chúa nhật (cũ). </w:t>
      </w:r>
      <w:r>
        <w:rPr>
          <w:i/>
        </w:rPr>
        <w:t>xem</w:t>
      </w:r>
      <w:r/>
    </w:p>
    <w:p>
      <w:r>
        <w:rPr>
          <w:b/>
        </w:rPr>
        <w:t xml:space="preserve"> chủ nhậ</w:t>
      </w:r>
      <w:r>
        <w:rPr>
          <w:i/>
        </w:rPr>
        <w:t>tính từ</w:t>
      </w:r>
      <w:r/>
    </w:p>
    <w:p>
      <w:r>
        <w:rPr>
          <w:b/>
        </w:rPr>
        <w:t xml:space="preserve"> chúa sơn lãm </w:t>
      </w:r>
      <w:r>
        <w:rPr>
          <w:i/>
        </w:rPr>
        <w:t>danh từ</w:t>
      </w:r>
      <w:r>
        <w:t xml:space="preserve"> (vch. Chỉ loài thú 'hung dữ và n' hệ, sư tử, cơi nhự là chủ các loải mạnh nhất, như trong rửng.</w:t>
      </w:r>
    </w:p>
    <w:p>
      <w:r>
        <w:rPr>
          <w:b/>
        </w:rPr>
        <w:t xml:space="preserve"> chúa tế Kẻ có quyền lực cao nhất, có toản </w:t>
      </w:r>
      <w:r>
        <w:rPr>
          <w:i/>
        </w:rPr>
        <w:t>danh từ</w:t>
      </w:r>
      <w:r>
        <w:t xml:space="preserve"> đ n. tàm chúa tẾ một vùng, Trong xã tự bản, đẳng tiên là chủa tế (b.}.</w:t>
      </w:r>
    </w:p>
    <w:p>
      <w:r>
        <w:rPr>
          <w:b/>
        </w:rPr>
        <w:t xml:space="preserve"> chúa thượng </w:t>
      </w:r>
      <w:r>
        <w:rPr>
          <w:i/>
        </w:rPr>
        <w:t>danh từ</w:t>
      </w:r>
      <w:r>
        <w:t xml:space="preserve"> Từ dùng để EỌI vua một các! tũn kính. thời nhong kiến.</w:t>
      </w:r>
    </w:p>
    <w:p>
      <w:r>
        <w:rPr>
          <w:b/>
        </w:rPr>
        <w:t xml:space="preserve"> Chúa Trời </w:t>
      </w:r>
      <w:r>
        <w:rPr>
          <w:i/>
        </w:rPr>
        <w:t>danh từ</w:t>
      </w:r>
      <w:r>
        <w:t xml:space="preserve"> (thường viết hoa). Đấng tạo ra trời đất, làm chủ muôn loài, theo Công . 8,110.</w:t>
      </w:r>
    </w:p>
    <w:p>
      <w:r>
        <w:rPr>
          <w:b/>
        </w:rPr>
        <w:t xml:space="preserve"> ẩn, 1 </w:t>
      </w:r>
      <w:r>
        <w:rPr>
          <w:i/>
        </w:rPr>
        <w:t>danh từ</w:t>
      </w:r>
      <w:r>
        <w:t xml:space="preserve"> 1 Cái được chọn làm căn cứ để đối chu: chiếu, để hướng theo đó mà làm cho đúng. Xếp hàng dọc, lấy Hgười đưn g trước làm chuẩn Vặt được chọn làm mẫu để thể 2 (chm. hiện mnột } đơn đo lưởng. Chuẩn quốc gia (do nhà nước vị định bằng: pháp luật}. Chun quốc tế (đã được qny một hội nghị cân đo quốc tế quy định). 3 Cải được công nhận là đúng theo any đình hoặc theo thỏi quên trong xã hội. Chuẩn chính tả.</w:t>
      </w:r>
    </w:p>
    <w:p>
      <w:r>
        <w:rPr>
          <w:b/>
        </w:rPr>
        <w:t xml:space="preserve"> II </w:t>
      </w:r>
      <w:r>
        <w:rPr>
          <w:i/>
        </w:rPr>
        <w:t>tính từ</w:t>
      </w:r>
      <w:r>
        <w:t xml:space="preserve"> Đúng chuẩn. Phát âm rứt chuản.</w:t>
      </w:r>
    </w:p>
    <w:p>
      <w:r>
        <w:rPr>
          <w:b/>
        </w:rPr>
        <w:t xml:space="preserve"> chuẩn; Ố</w:t>
      </w:r>
      <w:r>
        <w:rPr>
          <w:i/>
        </w:rPr>
        <w:t>phụ từ</w:t>
      </w:r>
      <w:r>
        <w:t xml:space="preserve"> (đL). Chuẩn (nói tắt).</w:t>
      </w:r>
    </w:p>
    <w:p>
      <w:r>
        <w:rPr>
          <w:b/>
        </w:rPr>
        <w:t xml:space="preserve"> ! Làm cho có sẵn cải cần thiết để chuẩn bị </w:t>
      </w:r>
      <w:r>
        <w:rPr>
          <w:i/>
        </w:rPr>
        <w:t>động từ</w:t>
      </w:r>
      <w:r>
        <w:t xml:space="preserve"> làm việc E1. Chuẩm bï lên đường. Chuữn bị hành È.</w:t>
      </w:r>
    </w:p>
    <w:p>
      <w:r>
        <w:rPr>
          <w:b/>
        </w:rPr>
        <w:t xml:space="preserve"> Bài nhái biểu được chuẩn bị tố</w:t>
      </w:r>
      <w:r>
        <w:rPr>
          <w:i/>
        </w:rPr>
        <w:t>tính từ</w:t>
      </w:r>
      <w:r>
        <w:t xml:space="preserve"> chuẩn chỉ đựg. (Cấp có thẩm quyển) cho nhép chỉ tiêu.</w:t>
      </w:r>
    </w:p>
    <w:p>
      <w:r>
        <w:rPr>
          <w:b/>
        </w:rPr>
        <w:t xml:space="preserve"> chuẩn cử </w:t>
      </w:r>
      <w:r>
        <w:rPr>
          <w:i/>
        </w:rPr>
        <w:t>danh từ</w:t>
      </w:r>
      <w:r>
        <w:t xml:space="preserve"> (¡d.).</w:t>
      </w:r>
    </w:p>
    <w:p>
      <w:r>
        <w:rPr>
          <w:b/>
        </w:rPr>
        <w:t xml:space="preserve"> Cá: lam căn cứ để phản đoản, đánh giá đúng sai) tiêu chuẩn, chuẩn dích </w:t>
      </w:r>
      <w:r>
        <w:rPr>
          <w:i/>
        </w:rPr>
        <w:t>danh từ</w:t>
      </w:r>
      <w:r>
        <w:t xml:space="preserve"> (iđ.). Cải mốc qM&gt; định, phải nhằm vảo đó mà đạt tới.</w:t>
      </w:r>
    </w:p>
    <w:p>
      <w:r>
        <w:rPr>
          <w:b/>
        </w:rPr>
        <w:t xml:space="preserve"> chuâãn đã </w:t>
      </w:r>
      <w:r>
        <w:rPr>
          <w:i/>
        </w:rPr>
        <w:t>động từ</w:t>
      </w:r>
      <w:r>
        <w:t xml:space="preserve"> Xác định nỗng độ của một chất chuẩn dung dịch.</w:t>
      </w:r>
    </w:p>
    <w:p>
      <w:r>
        <w:rPr>
          <w:b/>
        </w:rPr>
        <w:t xml:space="preserve"> qỗc </w:t>
      </w:r>
      <w:r>
        <w:rPr>
          <w:i/>
        </w:rPr>
        <w:t>danh từ</w:t>
      </w:r>
      <w:r>
        <w:t xml:space="preserve"> Chuẩn có độ chính xác cad nhất vi quốc phạm Ela hoặc quốc tế, dùng để trong thể hiện đơn vi đo và tạo ra chuẩn thử.</w:t>
      </w:r>
    </w:p>
    <w:p>
      <w:r>
        <w:rPr>
          <w:b/>
        </w:rPr>
        <w:t xml:space="preserve"> Chuẩn VỊ Sốc quố</w:t>
      </w:r>
      <w:r>
        <w:rPr>
          <w:i/>
        </w:rPr>
        <w:t>cảm từ</w:t>
      </w:r>
      <w:r>
        <w:t xml:space="preserve"> | gốc nhà | tế và chuẩn Hước về mét vỏ klopram.</w:t>
      </w:r>
    </w:p>
    <w:p>
      <w:r>
        <w:rPr>
          <w:b/>
        </w:rPr>
        <w:t xml:space="preserve"> chuẩn hoá </w:t>
      </w:r>
      <w:r>
        <w:rPr>
          <w:i/>
        </w:rPr>
        <w:t>động từ</w:t>
      </w:r>
      <w:r>
        <w:t xml:space="preserve"> Làm cho trở thành có chuẩn rõ Trảng. Chuẩn hoá nhát âm.</w:t>
      </w:r>
    </w:p>
    <w:p>
      <w:r>
        <w:rPr>
          <w:b/>
        </w:rPr>
        <w:t xml:space="preserve"> chuẩn mực </w:t>
      </w:r>
      <w:r>
        <w:rPr>
          <w:i/>
        </w:rPr>
        <w:t>danh từ</w:t>
      </w:r>
      <w:r>
        <w:t xml:space="preserve"> (và L).</w:t>
      </w:r>
    </w:p>
    <w:p>
      <w:r>
        <w:rPr>
          <w:b/>
        </w:rPr>
        <w:t xml:space="preserve"> (</w:t>
      </w:r>
      <w:r>
        <w:rPr>
          <w:i/>
        </w:rPr>
        <w:t>danh từ</w:t>
      </w:r>
      <w:r>
        <w:t>). Chuẩn. Chuẩn Tưực ngôn ngữ.</w:t>
      </w:r>
    </w:p>
    <w:p>
      <w:r>
        <w:rPr>
          <w:b/>
        </w:rPr>
        <w:t xml:space="preserve"> Cách phát âm chuẩn Hự</w:t>
      </w:r>
      <w:r>
        <w:rPr>
          <w:i/>
        </w:rPr>
        <w:t>cảm từ</w:t>
      </w:r>
      <w:r>
        <w:t xml:space="preserve"> chuẩn.</w:t>
      </w:r>
    </w:p>
    <w:p>
      <w:r>
        <w:rPr>
          <w:b/>
        </w:rPr>
        <w:t xml:space="preserve"> mực hoá đE. (¡i</w:t>
      </w:r>
      <w:r>
        <w:rPr>
          <w:i/>
        </w:rPr>
        <w:t>danh từ</w:t>
      </w:r>
      <w:r>
        <w:t>}.</w:t>
      </w:r>
    </w:p>
    <w:p>
      <w:r>
        <w:rPr>
          <w:b/>
        </w:rPr>
        <w:t xml:space="preserve"> Chuẩn hoá chuẩn tắc </w:t>
      </w:r>
      <w:r>
        <w:rPr>
          <w:i/>
        </w:rPr>
        <w:t>đại từ</w:t>
      </w:r>
      <w:r>
        <w:t xml:space="preserve"> (iđ.). Cải định thanh phép tắc qIM phải theo.</w:t>
      </w:r>
    </w:p>
    <w:p>
      <w:r>
        <w:rPr>
          <w:b/>
        </w:rPr>
        <w:t xml:space="preserve"> chuẩn thứ </w:t>
      </w:r>
      <w:r>
        <w:rPr>
          <w:i/>
        </w:rPr>
        <w:t>danh từ</w:t>
      </w:r>
      <w:r>
        <w:t xml:space="preserve"> Chuẩn được lập ra từ chuẩn gốc, dùng để tạo các chuẩn khác có độ chính xác thấp hơn.</w:t>
      </w:r>
    </w:p>
    <w:p>
      <w:r>
        <w:rPr>
          <w:b/>
        </w:rPr>
        <w:t xml:space="preserve"> CĂN BÀ zÍ Bà tƯƯỢNE chuẩn tướng </w:t>
      </w:r>
      <w:r>
        <w:rPr>
          <w:i/>
        </w:rPr>
        <w:t>danh từ</w:t>
      </w:r>
      <w:r/>
    </w:p>
    <w:p>
      <w:r>
        <w:rPr>
          <w:b/>
        </w:rPr>
        <w:t xml:space="preserve"> Bậc quản hảm quá độ tử cấp tá 38118 CầP tường của quân đội tiột số Tiướ</w:t>
      </w:r>
      <w:r>
        <w:rPr>
          <w:i/>
        </w:rPr>
        <w:t>cảm từ</w:t>
      </w:r>
      <w:r/>
    </w:p>
    <w:p>
      <w:r>
        <w:rPr>
          <w:b/>
        </w:rPr>
        <w:t xml:space="preserve"> chuẩn uỷ </w:t>
      </w:r>
      <w:r>
        <w:rPr>
          <w:i/>
        </w:rPr>
        <w:t>danh từ</w:t>
      </w:r>
      <w:r>
        <w:t xml:space="preserve"> Bạc quân hảm quả độ từ cấp hạ SĨ quai SanE CẬP sĩ quan.</w:t>
      </w:r>
    </w:p>
    <w:p>
      <w:r>
        <w:rPr>
          <w:b/>
        </w:rPr>
        <w:t xml:space="preserve"> chuẩn XắC </w:t>
      </w:r>
      <w:r>
        <w:rPr>
          <w:i/>
        </w:rPr>
        <w:t>tính từ</w:t>
      </w:r>
      <w:r/>
    </w:p>
    <w:p>
      <w:r>
        <w:rPr>
          <w:b/>
        </w:rPr>
        <w:t xml:space="preserve"> Đúng hoản toàn, không sai chút nảo 8O Với Thhững điều đã tính toán hoặc đã ủy định, Pháo bình bản rất chuẩn xá</w:t>
      </w:r>
      <w:r>
        <w:rPr>
          <w:i/>
        </w:rPr>
        <w:t>cảm từ</w:t>
      </w:r>
      <w:r/>
    </w:p>
    <w:p>
      <w:r>
        <w:rPr>
          <w:b/>
        </w:rPr>
        <w:t xml:space="preserve"> Đồng tác chuẩn xú</w:t>
      </w:r>
      <w:r>
        <w:rPr>
          <w:i/>
        </w:rPr>
        <w:t>cảm từ</w:t>
      </w:r>
      <w:r>
        <w:t xml:space="preserve"> chuẩn.</w:t>
      </w:r>
    </w:p>
    <w:p>
      <w:r>
        <w:rPr>
          <w:b/>
        </w:rPr>
        <w:t xml:space="preserve"> Y đ</w:t>
      </w:r>
      <w:r>
        <w:rPr>
          <w:i/>
        </w:rPr>
        <w:t>cảm từ</w:t>
      </w:r>
      <w:r>
        <w:t xml:space="preserve"> (trrr.). Đồng ý để cho thực hiên theo đúng nhự. cấp dưới đề nghị hoặc đự thảo. Để .Hghị đó đã được chuẩn }.</w:t>
      </w:r>
    </w:p>
    <w:p>
      <w:r>
        <w:rPr>
          <w:b/>
        </w:rPr>
        <w:t xml:space="preserve"> chúc, </w:t>
      </w:r>
      <w:r>
        <w:rPr>
          <w:i/>
        </w:rPr>
        <w:t>động từ</w:t>
      </w:r>
      <w:r>
        <w:t xml:space="preserve"> Nghiêng hẳn một đầu thấp xuống, Một thầu cần chục 'xHỐNG. Äfdy bay chức XUỐNG. chúc;.</w:t>
      </w:r>
    </w:p>
    <w:p>
      <w:r>
        <w:rPr>
          <w:b/>
        </w:rPr>
        <w:t xml:space="preserve"> </w:t>
      </w:r>
      <w:r>
        <w:rPr>
          <w:i/>
        </w:rPr>
        <w:t>động từ</w:t>
      </w:r>
      <w:r/>
    </w:p>
    <w:p>
      <w:r>
        <w:rPr>
          <w:b/>
        </w:rPr>
        <w:t xml:space="preserve"> Tỏ lời TrÒng ước điểu tay mắn, tốt đẹp cho người khá</w:t>
      </w:r>
      <w:r>
        <w:rPr>
          <w:i/>
        </w:rPr>
        <w:t>cảm từ</w:t>
      </w:r>
      <w:r>
        <w:t xml:space="preserve"> Chúc bạn đạt nhiều thành tịch.</w:t>
      </w:r>
    </w:p>
    <w:p>
      <w:r>
        <w:rPr>
          <w:b/>
        </w:rPr>
        <w:t xml:space="preserve"> thư Chức Tếi (chúc trong địp Tết) Lời Chúc SỨC kho, chúc ha </w:t>
      </w:r>
      <w:r>
        <w:rPr>
          <w:i/>
        </w:rPr>
        <w:t>động từ</w:t>
      </w:r>
      <w:r>
        <w:t xml:space="preserve"> (cũ; Vch.). Chúc mừng.</w:t>
      </w:r>
    </w:p>
    <w:p>
      <w:r>
        <w:rPr>
          <w:b/>
        </w:rPr>
        <w:t xml:space="preserve"> chúc mào 4</w:t>
      </w:r>
      <w:r>
        <w:rPr>
          <w:i/>
        </w:rPr>
        <w:t>danh từ</w:t>
      </w:r>
      <w:r>
        <w:t xml:space="preserve"> (ph.). C hảo tảo.</w:t>
      </w:r>
    </w:p>
    <w:p>
      <w:r>
        <w:rPr>
          <w:b/>
        </w:rPr>
        <w:t xml:space="preserve"> chúc mừng </w:t>
      </w:r>
      <w:r>
        <w:rPr>
          <w:i/>
        </w:rPr>
        <w:t>động từ</w:t>
      </w:r>
      <w:r>
        <w:t xml:space="preserve"> Chúc nhân địp vui ttừứmg. Chức mừng cô dâu chủ rể, Chúc Tưng HINH mối.</w:t>
      </w:r>
    </w:p>
    <w:p>
      <w:r>
        <w:rPr>
          <w:b/>
        </w:rPr>
        <w:t xml:space="preserve"> chúc phúc </w:t>
      </w:r>
      <w:r>
        <w:rPr>
          <w:i/>
        </w:rPr>
        <w:t>động từ</w:t>
      </w:r>
      <w:r>
        <w:t xml:space="preserve"> Chúc thần thánh ban cho phúc lành. theo quan niệm tôn giáo.</w:t>
      </w:r>
    </w:p>
    <w:p>
      <w:r>
        <w:rPr>
          <w:b/>
        </w:rPr>
        <w:t xml:space="preserve"> chúc thạ </w:t>
      </w:r>
      <w:r>
        <w:rPr>
          <w:i/>
        </w:rPr>
        <w:t>động từ</w:t>
      </w:r>
      <w:r>
        <w:t xml:space="preserve"> (Htr. Chúc cho } người giả sống lầu.</w:t>
      </w:r>
    </w:p>
    <w:p>
      <w:r>
        <w:rPr>
          <w:b/>
        </w:rPr>
        <w:t xml:space="preserve"> chúc thư d, Văn hản chính thức ghi những y muốn cuối củng của TH) người, đặc biệt về Việc xử lí các tải sản của mình sau khi chế</w:t>
      </w:r>
      <w:r>
        <w:rPr>
          <w:i/>
        </w:rPr>
        <w:t>tính từ</w:t>
      </w:r>
      <w:r>
        <w:t xml:space="preserve"> Fiá? chúc thư để Tai.</w:t>
      </w:r>
    </w:p>
    <w:p>
      <w:r>
        <w:rPr>
          <w:b/>
        </w:rPr>
        <w:t xml:space="preserve"> chúc tụng </w:t>
      </w:r>
      <w:r>
        <w:rPr>
          <w:i/>
        </w:rPr>
        <w:t>động từ</w:t>
      </w:r>
      <w:r>
        <w:t xml:space="preserve"> Chúc mừng vả Ca HEỢI. Fư chức tụng. chúc từ d, (cũ). Lời chúc Tnứng đọc trong buổi lễ bữa tiệc 'long trọng. chục ở.</w:t>
      </w:r>
    </w:p>
    <w:p>
      <w:r>
        <w:rPr>
          <w:b/>
        </w:rPr>
        <w:t xml:space="preserve"> 1 Số gRộp chung mười đơn vị lảm mộ</w:t>
      </w:r>
      <w:r>
        <w:rPr>
          <w:i/>
        </w:rPr>
        <w:t>tính từ</w:t>
      </w:r>
      <w:r>
        <w:t xml:space="preserve"> la chục cUN. tang chục 1uạn Hgười, (ph.). Số EỘP chung mưởi đơn Vị làm một, nhưng lại CÓ châu thêm một số đơn vị (hai. bốn, sáu hoặc tắm), dùng trong việc mua bán lẻ một số nông phẩm. đán ;Hó! chục xodi mười bủn rải. chuộch choạc .đồng đầu TL Không vả không ăn khớp với nhan.</w:t>
      </w:r>
    </w:p>
    <w:p>
      <w:r>
        <w:rPr>
          <w:b/>
        </w:rPr>
        <w:t xml:space="preserve"> Hàng, ngủ côn chuộch chuaạ</w:t>
      </w:r>
      <w:r>
        <w:rPr>
          <w:i/>
        </w:rPr>
        <w:t>cảm từ</w:t>
      </w:r>
      <w:r/>
    </w:p>
    <w:p>
      <w:r>
        <w:rPr>
          <w:b/>
        </w:rPr>
        <w:t xml:space="preserve"> Phối hợp chuệch choạ</w:t>
      </w:r>
      <w:r>
        <w:rPr>
          <w:i/>
        </w:rPr>
        <w:t>cảm từ</w:t>
      </w:r>
      <w:r>
        <w:t xml:space="preserve"> chuếnh choáng . chữnh choáng.</w:t>
      </w:r>
    </w:p>
    <w:p>
      <w:r>
        <w:rPr>
          <w:b/>
        </w:rPr>
        <w:t xml:space="preserve"> chu-nh choạng </w:t>
      </w:r>
      <w:r>
        <w:rPr>
          <w:i/>
        </w:rPr>
        <w:t>xem</w:t>
      </w:r>
      <w:r/>
    </w:p>
    <w:p>
      <w:r>
        <w:rPr>
          <w:b/>
        </w:rPr>
        <w:t xml:space="preserve"> chệnh choạng, chui </w:t>
      </w:r>
      <w:r>
        <w:rPr>
          <w:i/>
        </w:rPr>
        <w:t>động từ</w:t>
      </w:r>
      <w:r>
        <w:t xml:space="preserve"> 1 Đưa đầu ' hay toản thân vào hoặc qua chỗ hẹp, thấp hoặc kin. Chuột chui t1 han ¿ Tư đưới hẳm chu: lên.</w:t>
      </w:r>
    </w:p>
    <w:p>
      <w:r>
        <w:rPr>
          <w:b/>
        </w:rPr>
        <w:t xml:space="preserve"> Yếu hổ THHỜn chị | xưởng đấ</w:t>
      </w:r>
      <w:r>
        <w:rPr>
          <w:i/>
        </w:rPr>
        <w:t>tính từ</w:t>
      </w:r>
      <w:r>
        <w:t xml:space="preserve"> ¿2 Lọt vào để tiến hảnh những hoạt động lén lút, xấn xã.</w:t>
      </w:r>
    </w:p>
    <w:p>
      <w:r>
        <w:rPr>
          <w:b/>
        </w:rPr>
        <w:t xml:space="preserve"> Phún tứ hội chưi cư vào tổ chứ</w:t>
      </w:r>
      <w:r>
        <w:rPr>
          <w:i/>
        </w:rPr>
        <w:t>cảm từ</w:t>
      </w:r>
      <w:r/>
    </w:p>
    <w:p>
      <w:r>
        <w:rPr>
          <w:b/>
        </w:rPr>
        <w:t xml:space="preserve"> 4 (dùng phụ sau một </w:t>
      </w:r>
      <w:r>
        <w:rPr>
          <w:i/>
        </w:rPr>
        <w:t>động từ</w:t>
      </w:r>
      <w:r>
        <w:t xml:space="preserve"> khác}. Làm vụng trộm, lén lút (việc không đúng các quy W định). Hàng lâu thuế, bán chi. Cưới chui khỉ chưa đủ tưới. chui cha (ph.}. X. chu cha.</w:t>
      </w:r>
    </w:p>
    <w:p>
      <w:r>
        <w:rPr>
          <w:b/>
        </w:rPr>
        <w:t xml:space="preserve"> chui lủi </w:t>
      </w:r>
      <w:r>
        <w:rPr>
          <w:i/>
        </w:rPr>
        <w:t>động từ</w:t>
      </w:r>
      <w:r/>
    </w:p>
    <w:p>
      <w:r>
        <w:rPr>
          <w:b/>
        </w:rPr>
        <w:t xml:space="preserve"> Lần lút nay chỗ nảy, mai chỗ khá</w:t>
      </w:r>
      <w:r>
        <w:rPr>
          <w:i/>
        </w:rPr>
        <w:t>cảm từ</w:t>
      </w:r>
      <w:r>
        <w:t xml:space="preserve"> không đám công khai, đảng hoàng, Sởng chưi lài trong rừng. Chui li đầu đường. xó .</w:t>
      </w:r>
    </w:p>
    <w:p>
      <w:r>
        <w:rPr>
          <w:b/>
        </w:rPr>
        <w:t xml:space="preserve"> chợ, chui luồn </w:t>
      </w:r>
      <w:r>
        <w:rPr>
          <w:i/>
        </w:rPr>
        <w:t>động từ</w:t>
      </w:r>
      <w:r>
        <w:t xml:space="preserve"> Tự hạ minh một cách đê hẻn trước TIBƯỜI CÓ quyền thế đá mưu cầu đanh lợi. Thói CHỊ Tuôn. chụil nhúi đựư. Lần lút nơi Xỏ xinh, rậm TẠP. Bị truy lùng hẳn . sống chui nh†i trong PT".</w:t>
      </w:r>
    </w:p>
    <w:p>
      <w:r>
        <w:rPr>
          <w:b/>
        </w:rPr>
        <w:t xml:space="preserve"> chui rúc </w:t>
      </w:r>
      <w:r>
        <w:rPr>
          <w:i/>
        </w:rPr>
        <w:t>động từ</w:t>
      </w:r>
      <w:r>
        <w:t xml:space="preserve"> Chui VảO nơi ¡quá chải F hẹp (nói khái quát); thường dùng để ví việc ở nơi quá chật chội hoặc lấn trốn mội cách đáng khinh Vào nơi kín đảo. Ca gia định sống chưi TC .#ưrong túp lêu.</w:t>
      </w:r>
    </w:p>
    <w:p>
      <w:r>
        <w:rPr>
          <w:b/>
        </w:rPr>
        <w:t xml:space="preserve"> chủi </w:t>
      </w:r>
      <w:r>
        <w:rPr>
          <w:i/>
        </w:rPr>
        <w:t>động từ</w:t>
      </w:r>
      <w:r>
        <w:t xml:space="preserve"> 1 Làm cho sạch vết bẩn bằng cách chả xắt với một vật mềm. Chi chân vào thim Cỏ. bạch như chùi Cay gãi bi chủi (bừa qua trận mặt, không kỉ). 2 (ph.). Lau. Khăn thương nhớ ai, Khăn chùi HƯỚC mtiất (cả.</w:t>
      </w:r>
    </w:p>
    <w:p>
      <w:r>
        <w:rPr>
          <w:b/>
        </w:rPr>
        <w:t xml:space="preserve"> ‹} chúi </w:t>
      </w:r>
      <w:r>
        <w:rPr>
          <w:i/>
        </w:rPr>
        <w:t>động từ</w:t>
      </w:r>
      <w:r/>
    </w:p>
    <w:p>
      <w:r>
        <w:rPr>
          <w:b/>
        </w:rPr>
        <w:t xml:space="preserve"> 1 Ngả đầu về phía trướ</w:t>
      </w:r>
      <w:r>
        <w:rPr>
          <w:i/>
        </w:rPr>
        <w:t>cảm từ</w:t>
      </w:r>
      <w:r/>
    </w:p>
    <w:p>
      <w:r>
        <w:rPr>
          <w:b/>
        </w:rPr>
        <w:t xml:space="preserve"> Ð/ ho chưi về phía Frước, Thuyền chủ mi, Ngã chủi vào "HH, ¿ (kng.; ¡</w:t>
      </w:r>
      <w:r>
        <w:rPr>
          <w:i/>
        </w:rPr>
        <w:t>danh từ</w:t>
      </w:r>
      <w:r>
        <w:t>). Đề hết } tầm: rí vảo việc Eỉ; chúi đầu. chúi đấu ủg. (kng.). Cắm củ, miệt mải, để hết tăm trÍ Vào việc ơi.</w:t>
      </w:r>
    </w:p>
    <w:p>
      <w:r>
        <w:rPr>
          <w:b/>
        </w:rPr>
        <w:t xml:space="preserve"> Chưi đầu vảa CÔHŒ tiệ</w:t>
      </w:r>
      <w:r>
        <w:rPr>
          <w:i/>
        </w:rPr>
        <w:t>cảm từ</w:t>
      </w:r>
      <w:r>
        <w:t xml:space="preserve"> chúi đầu chúi mũi (kng.).</w:t>
      </w:r>
    </w:p>
    <w:p>
      <w:r>
        <w:rPr>
          <w:b/>
        </w:rPr>
        <w:t xml:space="preserve"> Như chửi đâu (nhưng nghĩa 1T hơm), chúi nhủi </w:t>
      </w:r>
      <w:r>
        <w:rPr>
          <w:i/>
        </w:rPr>
        <w:t>động từ</w:t>
      </w:r>
      <w:r/>
    </w:p>
    <w:p>
      <w:r>
        <w:rPr>
          <w:b/>
        </w:rPr>
        <w:t xml:space="preserve"> (ph_), Ngã chúi xuống, không tượng đượ</w:t>
      </w:r>
      <w:r>
        <w:rPr>
          <w:i/>
        </w:rPr>
        <w:t>cảm từ</w:t>
      </w:r>
      <w:r/>
    </w:p>
    <w:p>
      <w:r>
        <w:rPr>
          <w:b/>
        </w:rPr>
        <w:t xml:space="preserve"> BỊ đạp một cúi, chủi nhi, chum </w:t>
      </w:r>
      <w:r>
        <w:rPr>
          <w:i/>
        </w:rPr>
        <w:t>danh từ</w:t>
      </w:r>
      <w:r>
        <w:t xml:space="preserve"> Đồ gốm loại lớn, miệng trỏn, giữa phìinh ra, thót dần về phía đáy, đủng để chứa đựng. Chim [GP Ơ. chum chũm đpg. X. CỲNH (láy).</w:t>
      </w:r>
    </w:p>
    <w:p>
      <w:r>
        <w:rPr>
          <w:b/>
        </w:rPr>
        <w:t xml:space="preserve"> chum hum </w:t>
      </w:r>
      <w:r>
        <w:rPr>
          <w:i/>
        </w:rPr>
        <w:t>tính từ</w:t>
      </w:r>
      <w:r>
        <w:t xml:space="preserve"> (ph.}. Tử gợi tả dáng nằm Úp sấp mình trên hai tay, bai chân co lại, lưng trốn cong lên.</w:t>
      </w:r>
    </w:p>
    <w:p>
      <w:r>
        <w:rPr>
          <w:b/>
        </w:rPr>
        <w:t xml:space="preserve"> Năm chum hưm, chủm </w:t>
      </w:r>
      <w:r>
        <w:rPr>
          <w:i/>
        </w:rPr>
        <w:t>danh từ</w:t>
      </w:r>
      <w:r>
        <w:t xml:space="preserve"> 1 Cụm hoa hoặc quả có trục chính phân thành nhiều nhánh bên. Hoa thành mm. CÍHHHI. thải một chùm nhan, 2 Tập hợp nhiều vải củng loại. chụm lại quainhh một điểm. Chùm chia khoá. Chùm pháo họa. 4{chm. }. 13p hợp nhiều tia hoặc hạt xuất phát tử một nguồn. Chủm tra ' sảng.</w:t>
      </w:r>
    </w:p>
    <w:p>
      <w:r>
        <w:rPr>
          <w:b/>
        </w:rPr>
        <w:t xml:space="preserve"> chùm gửi </w:t>
      </w:r>
      <w:r>
        <w:rPr>
          <w:i/>
        </w:rPr>
        <w:t>danh từ</w:t>
      </w:r>
      <w:r>
        <w:t xml:space="preserve"> (ph.). Tảm gửi.</w:t>
      </w:r>
    </w:p>
    <w:p>
      <w:r>
        <w:rPr>
          <w:b/>
        </w:rPr>
        <w:t xml:space="preserve"> chủm nhum </w:t>
      </w:r>
      <w:r>
        <w:rPr>
          <w:i/>
        </w:rPr>
        <w:t>động từ</w:t>
      </w:r>
      <w:r>
        <w:t xml:space="preserve"> (nh.). Xáúm XxÍt lại thành nhớm nhỏ, Chủm nhưm lại bản tán.</w:t>
      </w:r>
    </w:p>
    <w:p>
      <w:r>
        <w:rPr>
          <w:b/>
        </w:rPr>
        <w:t xml:space="preserve"> chùm ruột </w:t>
      </w:r>
      <w:r>
        <w:rPr>
          <w:i/>
        </w:rPr>
        <w:t>danh từ</w:t>
      </w:r>
      <w:r>
        <w:t xml:space="preserve"> Cây ẩn quả .cùng họ với thầu đầu. lá mềm .: mỏng, TIM thánh hai dây trên cảnh, quả Irọc thành chủm, có khía, máu sáp khi chựa chín hẳn, vị chua.</w:t>
      </w:r>
    </w:p>
    <w:p>
      <w:r>
        <w:rPr>
          <w:b/>
        </w:rPr>
        <w:t xml:space="preserve"> chũm </w:t>
      </w:r>
      <w:r>
        <w:rPr>
          <w:i/>
        </w:rPr>
        <w:t>danh từ</w:t>
      </w:r>
      <w:r/>
    </w:p>
    <w:p>
      <w:r>
        <w:rPr>
          <w:b/>
        </w:rPr>
        <w:t xml:space="preserve"> Núm hình chú</w:t>
      </w:r>
      <w:r>
        <w:rPr>
          <w:i/>
        </w:rPr>
        <w:t>phụ từ</w:t>
      </w:r>
      <w:r>
        <w:t xml:space="preserve"> Hán Cu HH chữm (chũm Cau; tng.).</w:t>
      </w:r>
    </w:p>
    <w:p>
      <w:r>
        <w:rPr>
          <w:b/>
        </w:rPr>
        <w:t xml:space="preserve"> chũm choe d, Nhạc khi gò gồm hai đĩa tròn bảng hợp | kim giữa, đánh chập vào nhau khi biểu điển, chúứm </w:t>
      </w:r>
      <w:r>
        <w:rPr>
          <w:i/>
        </w:rPr>
        <w:t>động từ</w:t>
      </w:r>
      <w:r>
        <w:t xml:space="preserve"> Thu lại thành hỉnh núm tròn. Chim miệng huỷt sáo. Bàn tay chúm lại rỗi xoẻ ta. / Láy: Chumt chủm (ÿ mức độ Ít).</w:t>
      </w:r>
    </w:p>
    <w:p>
      <w:r>
        <w:rPr>
          <w:b/>
        </w:rPr>
        <w:t xml:space="preserve"> chúm phím đ</w:t>
      </w:r>
      <w:r>
        <w:rPr>
          <w:i/>
        </w:rPr>
        <w:t>cảm từ</w:t>
      </w:r>
      <w:r>
        <w:t xml:space="preserve"> Tùgợi tả đáng môi hơi mấp máy vả chúm lại, không hé mử Môi CHIM chim. Cưi chúủm chím.</w:t>
      </w:r>
    </w:p>
    <w:p>
      <w:r>
        <w:rPr>
          <w:b/>
        </w:rPr>
        <w:t xml:space="preserve"> chụm </w:t>
      </w:r>
      <w:r>
        <w:rPr>
          <w:i/>
        </w:rPr>
        <w:t>động từ</w:t>
      </w:r>
      <w:r>
        <w:t xml:space="preserve"> I Đưa gần lại với nhau để quãy quanh mộit điểm. Chụm chân nhảy. Mấy cải đầu Chum vảo nhau, Đạn bản rất chụm (tập trung Yvảo một điểm). 4 (ph.) Cho củi vào bếp để đun. Chim thêm một thanh củi. Chim lứa (nhórn bếp). chun; I đẹg. Tự thu ngắn lại (nói vẻ vặt có thể củ dăn). Sơi dây chun lạt Bản đã chụn Cảnh.</w:t>
      </w:r>
    </w:p>
    <w:p>
      <w:r>
        <w:rPr>
          <w:b/>
        </w:rPr>
        <w:t xml:space="preserve"> CAI Chun ca HH, n</w:t>
      </w:r>
      <w:r>
        <w:rPr>
          <w:i/>
        </w:rPr>
        <w:t>danh từ</w:t>
      </w:r>
      <w:r>
        <w:t xml:space="preserve"> (kng.). Dây chun (nỏi tắt).</w:t>
      </w:r>
    </w:p>
    <w:p>
      <w:r>
        <w:rPr>
          <w:b/>
        </w:rPr>
        <w:t xml:space="preserve"> Buóc bằng một ơi chựn, chun; (ph.; kng.). </w:t>
      </w:r>
      <w:r>
        <w:rPr>
          <w:i/>
        </w:rPr>
        <w:t>xem</w:t>
      </w:r>
      <w:r>
        <w:t xml:space="preserve"> ChHMI.</w:t>
      </w:r>
    </w:p>
    <w:p>
      <w:r>
        <w:rPr>
          <w:b/>
        </w:rPr>
        <w:t xml:space="preserve"> chùn </w:t>
      </w:r>
      <w:r>
        <w:rPr>
          <w:i/>
        </w:rPr>
        <w:t>động từ</w:t>
      </w:r>
      <w:r>
        <w:t xml:space="preserve"> Rụt lại vì sợ, không đảm tiếp tục tiến. tiẾp tục hành động. Con ngự chùn lại. Chủn bước trước kho khăn.</w:t>
      </w:r>
    </w:p>
    <w:p>
      <w:r>
        <w:rPr>
          <w:b/>
        </w:rPr>
        <w:t xml:space="preserve"> chùn chùn </w:t>
      </w:r>
      <w:r>
        <w:rPr>
          <w:i/>
        </w:rPr>
        <w:t>phụ từ</w:t>
      </w:r>
      <w:r>
        <w:t xml:space="preserve"> (kng.). (Ngắn) đến TIỨC quá đáng, trông khó coi. Đết mỉa ngắn chùn chùa. Người thấp chun chủn.</w:t>
      </w:r>
    </w:p>
    <w:p>
      <w:r>
        <w:rPr>
          <w:b/>
        </w:rPr>
        <w:t xml:space="preserve"> chùn chùn </w:t>
      </w:r>
      <w:r>
        <w:rPr>
          <w:i/>
        </w:rPr>
        <w:t>phụ từ</w:t>
      </w:r>
      <w:r>
        <w:t xml:space="preserve"> (kng. } Như chun Chnh.</w:t>
      </w:r>
    </w:p>
    <w:p>
      <w:r>
        <w:rPr>
          <w:b/>
        </w:rPr>
        <w:t xml:space="preserve"> chủùn chụt </w:t>
      </w:r>
      <w:r>
        <w:rPr>
          <w:i/>
        </w:rPr>
        <w:t>tính từ</w:t>
      </w:r>
      <w:r>
        <w:t xml:space="preserve"> x. chự: đáy).</w:t>
      </w:r>
    </w:p>
    <w:p>
      <w:r>
        <w:rPr>
          <w:b/>
        </w:rPr>
        <w:t xml:space="preserve"> chúủn </w:t>
      </w:r>
      <w:r>
        <w:rPr>
          <w:i/>
        </w:rPr>
        <w:t>phụ từ</w:t>
      </w:r>
      <w:r>
        <w:t xml:space="preserve"> (kng. }. Như chùn chứn. /! Láy: chụn chủn (ý mức độ nhiều).</w:t>
      </w:r>
    </w:p>
    <w:p>
      <w:r>
        <w:rPr>
          <w:b/>
        </w:rPr>
        <w:t xml:space="preserve"> chũn ch </w:t>
      </w:r>
      <w:r>
        <w:rPr>
          <w:i/>
        </w:rPr>
        <w:t>tính từ</w:t>
      </w:r>
      <w:r/>
    </w:p>
    <w:p>
      <w:r>
        <w:rPr>
          <w:b/>
        </w:rPr>
        <w:t xml:space="preserve"> Béo trỏn H_nE núc, £Mi lơm chữn ẤChỉn, chung; </w:t>
      </w:r>
      <w:r>
        <w:rPr>
          <w:i/>
        </w:rPr>
        <w:t>danh từ</w:t>
      </w:r>
      <w:r>
        <w:t xml:space="preserve"> (củ). Chén trống TƯỢU.</w:t>
      </w:r>
    </w:p>
    <w:p>
      <w:r>
        <w:rPr>
          <w:b/>
        </w:rPr>
        <w:t xml:space="preserve"> chung. I</w:t>
      </w:r>
      <w:r>
        <w:rPr>
          <w:i/>
        </w:rPr>
        <w:t>tính từ</w:t>
      </w:r>
      <w:r>
        <w:t xml:space="preserve"> 1 Thuộc về mời người, mọi vật, có liên quan đến tất cả; phân biệt với .tÊng. Ca chung. Quyền li chưng. Quy luậi ' chung, 1 Có tính chất bao quát, gồm những cải chỉnh, cái cơ bản. Học thuyết chung. Đường lối chung. Ni chụung' Chung chung ' k' (thường dùng phụ cho đg Cùng với nhau. chứ không phải người nản người ấy tách TiÊnE rã 3 chung một nhà. Cùng hát chung một bài.</w:t>
      </w:r>
    </w:p>
    <w:p>
      <w:r>
        <w:rPr>
          <w:b/>
        </w:rPr>
        <w:t xml:space="preserve"> Chung ' sống với nhan, </w:t>
      </w:r>
      <w:r>
        <w:rPr>
          <w:i/>
        </w:rPr>
        <w:t>động từ</w:t>
      </w:r>
      <w:r>
        <w:t xml:space="preserve"> ï Cùng có với nhau. lia¡ nhà chung sẵn + Cúp lại với nhau.</w:t>
      </w:r>
    </w:p>
    <w:p>
      <w:r>
        <w:rPr>
          <w:b/>
        </w:rPr>
        <w:t xml:space="preserve"> Chung vốn, Chung HC, chung chạ </w:t>
      </w:r>
      <w:r>
        <w:rPr>
          <w:i/>
        </w:rPr>
        <w:t>động từ</w:t>
      </w:r>
      <w:r>
        <w:t xml:space="preserve"> (hoặc t.). Chung với nhau trong sinh hoạt đến trIỨC không còn phân biệt cái gi là riêng nữa. ống Chung cha. Củnh ăn :. chung ¿cha. Chẳng chụng vợ chgạ”., 2 Sũng chung với nhau như vợ chõng. chung chăn gối (vch.). Ăn ở với nhau thảnh vợ chõng. 52 chùng chung chiêng đợ. Nghiễng qua nghiêng lại, không vững. Chiếc cầu treo chưng 'chiêng.</w:t>
      </w:r>
    </w:p>
    <w:p>
      <w:r>
        <w:rPr>
          <w:b/>
        </w:rPr>
        <w:t xml:space="preserve"> chung chung </w:t>
      </w:r>
      <w:r>
        <w:rPr>
          <w:i/>
        </w:rPr>
        <w:t>tính từ</w:t>
      </w:r>
      <w:r/>
    </w:p>
    <w:p>
      <w:r>
        <w:rPr>
          <w:b/>
        </w:rPr>
        <w:t xml:space="preserve"> Chung quá, không cụ thể, Ÿ kiến phá</w:t>
      </w:r>
      <w:r>
        <w:rPr>
          <w:i/>
        </w:rPr>
        <w:t>tính từ</w:t>
      </w:r>
      <w:r>
        <w:t xml:space="preserve"> biểu rãi chung chung. Những kế! luận CHUNG chung. chung CỤC D. (cũ). Rốt CUỘC: đến lúc cuối cùng.</w:t>
      </w:r>
    </w:p>
    <w:p>
      <w:r>
        <w:rPr>
          <w:b/>
        </w:rPr>
        <w:t xml:space="preserve"> chụng cuộc </w:t>
      </w:r>
      <w:r>
        <w:rPr>
          <w:i/>
        </w:rPr>
        <w:t>danh từ</w:t>
      </w:r>
      <w:r>
        <w:t xml:space="preserve"> Giai đoạn cuối cùng, kết thúc (thường nói về một quá trình thi đấu thể thao). Gài thêm một bàn thẳng, quyết định thẳng lv chung cuộc của đội.</w:t>
      </w:r>
    </w:p>
    <w:p>
      <w:r>
        <w:rPr>
          <w:b/>
        </w:rPr>
        <w:t xml:space="preserve"> chung cư </w:t>
      </w:r>
      <w:r>
        <w:rPr>
          <w:i/>
        </w:rPr>
        <w:t>danh từ</w:t>
      </w:r>
      <w:r>
        <w:t xml:space="preserve"> (ph.). Nhà cao tầng để ở. được thiết kế theo kiểu CỎ từng căn hộ riêng biệt khép kim ống trong CHHHữŒ Cư Khu ChHN#Œ Cư.</w:t>
      </w:r>
    </w:p>
    <w:p>
      <w:r>
        <w:rPr>
          <w:b/>
        </w:rPr>
        <w:t xml:space="preserve"> chung đỉnh </w:t>
      </w:r>
      <w:r>
        <w:rPr>
          <w:i/>
        </w:rPr>
        <w:t>danh từ</w:t>
      </w:r>
      <w:r/>
    </w:p>
    <w:p>
      <w:r>
        <w:rPr>
          <w:b/>
        </w:rPr>
        <w:t xml:space="preserve"> {(i</w:t>
      </w:r>
      <w:r>
        <w:rPr>
          <w:i/>
        </w:rPr>
        <w:t>danh từ</w:t>
      </w:r>
      <w:r>
        <w:t>). Như đính chung.</w:t>
      </w:r>
    </w:p>
    <w:p>
      <w:r>
        <w:rPr>
          <w:b/>
        </w:rPr>
        <w:t xml:space="preserve"> chụng đúc </w:t>
      </w:r>
      <w:r>
        <w:rPr>
          <w:i/>
        </w:rPr>
        <w:t>động từ</w:t>
      </w:r>
      <w:r>
        <w:t xml:space="preserve"> Kết tỉnh lại để tạo nên cải có giá trị lớn về mật trinh thắn. 7inh hoa của dứn tộc đã chung đúc nên nhiễu bắc anh hùng.</w:t>
      </w:r>
    </w:p>
    <w:p>
      <w:r>
        <w:rPr>
          <w:b/>
        </w:rPr>
        <w:t xml:space="preserve"> chung đụng </w:t>
      </w:r>
      <w:r>
        <w:rPr>
          <w:i/>
        </w:rPr>
        <w:t>động từ</w:t>
      </w:r>
      <w:r/>
    </w:p>
    <w:p>
      <w:r>
        <w:rPr>
          <w:b/>
        </w:rPr>
        <w:t xml:space="preserve"> Tiếp xúc gắn gũi với nhau trong sinh hoạ</w:t>
      </w:r>
      <w:r>
        <w:rPr>
          <w:i/>
        </w:rPr>
        <w:t>tính từ</w:t>
      </w:r>
      <w:r>
        <w:t xml:space="preserve"> bóng chung đuHữ với đu hạng gười.</w:t>
      </w:r>
    </w:p>
    <w:p>
      <w:r>
        <w:rPr>
          <w:b/>
        </w:rPr>
        <w:t xml:space="preserve"> chung kẽt </w:t>
      </w:r>
      <w:r>
        <w:rPr>
          <w:i/>
        </w:rPr>
        <w:t>danh từ</w:t>
      </w:r>
      <w:r>
        <w:t xml:space="preserve"> Vòng thi đấu cuối Cùng để chọn đội hoặc vận động viên vô địch.</w:t>
      </w:r>
    </w:p>
    <w:p>
      <w:r>
        <w:rPr>
          <w:b/>
        </w:rPr>
        <w:t xml:space="preserve"> Trủn hỏng đá Chung kế</w:t>
      </w:r>
      <w:r>
        <w:rPr>
          <w:i/>
        </w:rPr>
        <w:t>tính từ</w:t>
      </w:r>
      <w:r/>
    </w:p>
    <w:p>
      <w:r>
        <w:rPr>
          <w:b/>
        </w:rPr>
        <w:t xml:space="preserve"> Vào Chung kế</w:t>
      </w:r>
      <w:r>
        <w:rPr>
          <w:i/>
        </w:rPr>
        <w:t>tính từ</w:t>
      </w:r>
      <w:r/>
    </w:p>
    <w:p>
      <w:r>
        <w:rPr>
          <w:b/>
        </w:rPr>
        <w:t xml:space="preserve"> chung khảo </w:t>
      </w:r>
      <w:r>
        <w:rPr>
          <w:i/>
        </w:rPr>
        <w:t>danh từ</w:t>
      </w:r>
      <w:r>
        <w:t xml:space="preserve"> Vòng xét tuyển cuối củng, quyết định việc tuyển chọn trong một cuộc thị tuyến qHà nhiều VÖNE. Được vào Chung kho. chung lung đấu cật Cùng góp sức và dựa vào nhau trước khó khăn chung, chung quanh X.</w:t>
      </w:r>
    </w:p>
    <w:p>
      <w:r>
        <w:rPr>
          <w:b/>
        </w:rPr>
        <w:t xml:space="preserve"> xung quanh, chung qui </w:t>
      </w:r>
      <w:r>
        <w:rPr>
          <w:i/>
        </w:rPr>
        <w:t>xem</w:t>
      </w:r>
      <w:r>
        <w:t xml:space="preserve"> chunz đu. chung (dùng làm phần phụ trong cân). Nuy P.</w:t>
      </w:r>
    </w:p>
    <w:p>
      <w:r>
        <w:rPr>
          <w:b/>
        </w:rPr>
        <w:t xml:space="preserve"> Từ biển thị y quy cho đến G"nE, về thực chất của sự việ</w:t>
      </w:r>
      <w:r>
        <w:rPr>
          <w:i/>
        </w:rPr>
        <w:t>cảm từ</w:t>
      </w:r>
      <w:r>
        <w:t xml:space="preserve"> Nhiều câu hỏi, nhưng chưng chỉ cả gi} mỗi vấn đề, Việc đỏ chung chỉ tại HÀ. quy chung tuy lại D. (kng.)}. Như 'chung Chung 114}: lại ai cũng nghĩ thê.</w:t>
      </w:r>
    </w:p>
    <w:p>
      <w:r>
        <w:rPr>
          <w:b/>
        </w:rPr>
        <w:t xml:space="preserve"> (1P gỗng hoả binh chung </w:t>
      </w:r>
      <w:r>
        <w:rPr>
          <w:i/>
        </w:rPr>
        <w:t>động từ</w:t>
      </w:r>
      <w:r>
        <w:t xml:space="preserve"> Cùng tồn tại trong hệ hoả bình, không quan Eầy chiến với nhau (nói về các nước có chế độ chính trị - xã hội đối lận ). chung thẩm đa. (Toa ăn) quyết định lẩn cuối cùng về một vụ án làm cho Bản án có hiệu lực pháp luật, sau đỏ đương sự 'không được | chống án nữa. Toa chung thẩm.</w:t>
      </w:r>
    </w:p>
    <w:p>
      <w:r>
        <w:rPr>
          <w:b/>
        </w:rPr>
        <w:t xml:space="preserve"> chung thăn Suốt đời </w:t>
      </w:r>
      <w:r>
        <w:rPr>
          <w:i/>
        </w:rPr>
        <w:t>tính từ</w:t>
      </w:r>
      <w:r>
        <w:t xml:space="preserve"> Tigười, cho đến hết đời (thưởng nói về ấn từ). Tu chung thân. Cấm cổ Chung thân.</w:t>
      </w:r>
    </w:p>
    <w:p>
      <w:r>
        <w:rPr>
          <w:b/>
        </w:rPr>
        <w:t xml:space="preserve"> chung thuỷ </w:t>
      </w:r>
      <w:r>
        <w:rPr>
          <w:i/>
        </w:rPr>
        <w:t>tính từ</w:t>
      </w:r>
      <w:r>
        <w:t xml:space="preserve"> hhự. thuỷ chưng. Người VỢ chung thuỷ. Tĩnh hạn chung thuỷ.</w:t>
      </w:r>
    </w:p>
    <w:p>
      <w:r>
        <w:rPr>
          <w:b/>
        </w:rPr>
        <w:t xml:space="preserve"> chunan tỉnh </w:t>
      </w:r>
      <w:r>
        <w:rPr>
          <w:i/>
        </w:rPr>
        <w:t>động từ</w:t>
      </w:r>
      <w:r>
        <w:t xml:space="preserve"> (hay L). Có tỉnh yêu dành cho Tiột người | duy nhất, Người đản ÔNG Chung HHÀ. chủng, Ở t, Í trạng thái không được kéo cho thẳng ra theo bề đải; trải vời CẴNG. Dây đàn chưng. cnung ¿ (QCuẩn áo) dải vả tộng, khi mặc vào có | những chỗ đồn lại, không thẳng. Chuẩn chừng áo dài. Thích mửec hơi Chững. chủng. t (ph.). Vụng lén. „ăn ChữHE. nói Vi¿Ptơ. chùng chiểng (ph; 1d,). X. tông tranh.</w:t>
      </w:r>
    </w:p>
    <w:p>
      <w:r>
        <w:rPr>
          <w:b/>
        </w:rPr>
        <w:t xml:space="preserve"> chủng chinh </w:t>
      </w:r>
      <w:r>
        <w:rPr>
          <w:i/>
        </w:rPr>
        <w:t>động từ</w:t>
      </w:r>
      <w:r/>
    </w:p>
    <w:p>
      <w:r>
        <w:rPr>
          <w:b/>
        </w:rPr>
        <w:t xml:space="preserve"> Cổ ý làm chậm chạp để kéo đài thời gian. Việ</w:t>
      </w:r>
      <w:r>
        <w:rPr>
          <w:i/>
        </w:rPr>
        <w:t>cảm từ</w:t>
      </w:r>
      <w:r>
        <w:t xml:space="preserve"> gân mỏ cử 'Chữụng Chỉnh ni. Cơ chững chỉnh để cho thi 8iqH trôi 4.</w:t>
      </w:r>
    </w:p>
    <w:p>
      <w:r>
        <w:rPr>
          <w:b/>
        </w:rPr>
        <w:t xml:space="preserve"> chủng, </w:t>
      </w:r>
      <w:r>
        <w:rPr>
          <w:i/>
        </w:rPr>
        <w:t>đại từ</w:t>
      </w:r>
      <w:r>
        <w:t xml:space="preserve"> (cũ; chm, ]. Như loải.</w:t>
      </w:r>
    </w:p>
    <w:p>
      <w:r>
        <w:rPr>
          <w:b/>
        </w:rPr>
        <w:t xml:space="preserve"> chủng; </w:t>
      </w:r>
      <w:r>
        <w:rPr>
          <w:i/>
        </w:rPr>
        <w:t>động từ</w:t>
      </w:r>
      <w:r>
        <w:t xml:space="preserve"> Cấy Vaccin hay độc tố vi khuẩn Vào đa thịt để phỏng, chẩn đoán hoặc nghiễn cứu hệnh.</w:t>
      </w:r>
    </w:p>
    <w:p>
      <w:r>
        <w:rPr>
          <w:b/>
        </w:rPr>
        <w:t xml:space="preserve"> Chúng VƯICCTH, Chủng trưc khuẩn lao cho chuột bạch, chủng chẳng </w:t>
      </w:r>
      <w:r>
        <w:rPr>
          <w:i/>
        </w:rPr>
        <w:t>tính từ</w:t>
      </w:r>
      <w:r>
        <w:t xml:space="preserve"> (thưởng .</w:t>
      </w:r>
    </w:p>
    <w:p>
      <w:r>
        <w:rPr>
          <w:b/>
        </w:rPr>
        <w:t xml:space="preserve">dùng phụ cho </w:t>
      </w:r>
      <w:r>
        <w:rPr>
          <w:i/>
        </w:rPr>
        <w:t>động từ</w:t>
      </w:r>
      <w:r>
        <w:t>). (Nói năng) không rảnh mạch và rời tạc một cách cð Ÿ, để tỏ thái đó không thích thụ, 7rđ/ö: Chúng. 'ch ng.</w:t>
      </w:r>
    </w:p>
    <w:p>
      <w:r>
        <w:rPr>
          <w:b/>
        </w:rPr>
        <w:t xml:space="preserve"> chúng đậu </w:t>
      </w:r>
      <w:r>
        <w:rPr>
          <w:i/>
        </w:rPr>
        <w:t>động từ</w:t>
      </w:r>
      <w:r/>
    </w:p>
    <w:p>
      <w:r>
        <w:rPr>
          <w:b/>
        </w:rPr>
        <w:t xml:space="preserve"> Giây miễn dịch chủ động bằng cách tiêm nòng vaccin đận TI1ã vảo cơ thể chủng loại </w:t>
      </w:r>
      <w:r>
        <w:rPr>
          <w:i/>
        </w:rPr>
        <w:t>danh từ</w:t>
      </w:r>
      <w:r>
        <w:t xml:space="preserve"> Giống loại.</w:t>
      </w:r>
    </w:p>
    <w:p>
      <w:r>
        <w:rPr>
          <w:b/>
        </w:rPr>
        <w:t xml:space="preserve"> Các chưng loại thực tới, chủng ninh </w:t>
      </w:r>
      <w:r>
        <w:rPr>
          <w:i/>
        </w:rPr>
        <w:t>danh từ</w:t>
      </w:r>
      <w:r/>
    </w:p>
    <w:p>
      <w:r>
        <w:rPr>
          <w:b/>
        </w:rPr>
        <w:t xml:space="preserve"> Học sinh chủng viện, chủng tộc </w:t>
      </w:r>
      <w:r>
        <w:rPr>
          <w:i/>
        </w:rPr>
        <w:t>danh từ</w:t>
      </w:r>
      <w:r>
        <w:t xml:space="preserve"> lập đoản người hình thành trong quá trinh lịch Sử, cùng một nguồn tốc, có chung những đặc điểm đì truyền về màu da vả tóc, về câu lạo cự thể, v.v.</w:t>
      </w:r>
    </w:p>
    <w:p>
      <w:r>
        <w:rPr>
          <w:b/>
        </w:rPr>
        <w:t xml:space="preserve"> Chính sch phản biết chủng tộ</w:t>
      </w:r>
      <w:r>
        <w:rPr>
          <w:i/>
        </w:rPr>
        <w:t>cảm từ</w:t>
      </w:r>
      <w:r>
        <w:t xml:space="preserve"> chủng viện d, Trưởng của Công gián, đào tạa lình THỤC, †UH 5T.</w:t>
      </w:r>
    </w:p>
    <w:p>
      <w:r>
        <w:rPr>
          <w:b/>
        </w:rPr>
        <w:t xml:space="preserve"> chúng </w:t>
      </w:r>
      <w:r>
        <w:rPr>
          <w:i/>
        </w:rPr>
        <w:t>đại từ</w:t>
      </w:r>
      <w:r>
        <w:t xml:space="preserve"> Từ 'dùng để chỉ .những người đã được nói đến, với ý cöi khinh. Họn cướn và tắn cẩm đâu Ciia chúng. H P.</w:t>
      </w:r>
    </w:p>
    <w:p>
      <w:r>
        <w:rPr>
          <w:b/>
        </w:rPr>
        <w:t xml:space="preserve"> (dung phụ trước d, trong một số tổ ngài thường để tự XỨE, vả trước một số </w:t>
      </w:r>
      <w:r>
        <w:rPr>
          <w:i/>
        </w:rPr>
        <w:t>danh từ</w:t>
      </w:r>
      <w:r>
        <w:t xml:space="preserve"> chỉ hoặc vật). Từ biểu thị số lượng nhiều được xác định, gồm tất cả những người hoặc động vật muốn nỏi đến. ơi Chị điên chơi với chúng Chúng. £?H. :. Ông (kng.). Theo kịp 'ciHing bạn, Mấy EUN chó trầy chúng nỏ khôn Lấm (ng.</w:t>
      </w:r>
    </w:p>
    <w:p>
      <w:r>
        <w:rPr>
          <w:b/>
        </w:rPr>
        <w:t xml:space="preserve"> chúng minh </w:t>
      </w:r>
      <w:r>
        <w:rPr>
          <w:i/>
        </w:rPr>
        <w:t>đại từ</w:t>
      </w:r>
      <w:r>
        <w:t xml:space="preserve"> (ứng.).</w:t>
      </w:r>
    </w:p>
    <w:p>
      <w:r>
        <w:rPr>
          <w:b/>
        </w:rPr>
        <w:t xml:space="preserve"> Tá hợn dùng chỉ bản thân nEgưỜi nói củng với người đổi thoạ1 12aneg hàng VỚI y thân mặ</w:t>
      </w:r>
      <w:r>
        <w:rPr>
          <w:i/>
        </w:rPr>
        <w:t>tính từ</w:t>
      </w:r>
      <w:r>
        <w:t xml:space="preserve"> /2¡ chúng tỉnh. Bọn chúng mình.</w:t>
      </w:r>
    </w:p>
    <w:p>
      <w:r>
        <w:rPr>
          <w:b/>
        </w:rPr>
        <w:t xml:space="preserve"> chúng sinh đ</w:t>
      </w:r>
      <w:r>
        <w:rPr>
          <w:i/>
        </w:rPr>
        <w:t>danh từ</w:t>
      </w:r>
      <w:r>
        <w:t xml:space="preserve"> Tất cả những gỉ có SỰ sống, nói chung: có khi chuyên đùng để chỉ Igười và động vật (nói tổng.</w:t>
      </w:r>
    </w:p>
    <w:p>
      <w:r>
        <w:rPr>
          <w:b/>
        </w:rPr>
        <w:t xml:space="preserve"> quát), theo cách nói trong đạo Phậ</w:t>
      </w:r>
      <w:r>
        <w:rPr>
          <w:i/>
        </w:rPr>
        <w:t>tính từ</w:t>
      </w:r>
      <w:r>
        <w:t xml:space="preserve"> Phẻ độ chủng sinh. chúng ta đ, Tổ hợp người nỏi dùng để chỉ bản thân minh Củng với người đối thoại, chúng tôi 4. Ï Tá "hợp dùng để nhân danh một số người mả tự Xưng. Chung tôi đêu nghĩ như vậy. 2 Tổ hợp dùng để cä nhân tự xưng thay cho ¬4 t2ï Trột cách trang trọng khi viết sách, bảo, đơm từ hoặc khi nói trước đám đông, trước người trên. Chúng tái xin đọc bản bảo cáo.</w:t>
      </w:r>
    </w:p>
    <w:p>
      <w:r>
        <w:rPr>
          <w:b/>
        </w:rPr>
        <w:t xml:space="preserve"> chuố</w:t>
      </w:r>
      <w:r>
        <w:rPr>
          <w:i/>
        </w:rPr>
        <w:t>cảm từ</w:t>
      </w:r>
      <w:r/>
    </w:p>
    <w:p>
      <w:r>
        <w:rPr>
          <w:b/>
        </w:rPr>
        <w:t xml:space="preserve"> </w:t>
      </w:r>
      <w:r>
        <w:rPr>
          <w:i/>
        </w:rPr>
        <w:t>động từ</w:t>
      </w:r>
      <w:r>
        <w:t xml:space="preserve"> 1 Cõ làm 580 Cho có được bằng cách mua sắm, cầu cạnh (cái tưởng lá “vn nhưng thật ra không đáng). Đất thể mà chưuốc, Chuốc cải củn Ấy về làm EÌ (kng.). Chuốc lấy hư danh. 1 Nhận lấy ngoài ÿ muốn Của minh (cái không hay). Chuốc vqạ vdo thân, Chuốc ' ấu thất bại. chuỗc; ' đự. (trừ.</w:t>
      </w:r>
    </w:p>
    <w:p>
      <w:r>
        <w:rPr>
          <w:b/>
        </w:rPr>
        <w:t xml:space="preserve"> } Ró</w:t>
      </w:r>
      <w:r>
        <w:rPr>
          <w:i/>
        </w:rPr>
        <w:t>tính từ</w:t>
      </w:r>
      <w:r/>
    </w:p>
    <w:p>
      <w:r>
        <w:rPr>
          <w:b/>
        </w:rPr>
        <w:t xml:space="preserve"> (rượu) để Thới nống, Chuốc FHƯỢU, chuộc </w:t>
      </w:r>
      <w:r>
        <w:rPr>
          <w:i/>
        </w:rPr>
        <w:t>động từ</w:t>
      </w:r>
      <w:r>
        <w:t xml:space="preserve"> 1 Đưa tiền của để đổi lấy về cái vốn Llä của minh mả người khác đang nắm ' EIỮ, chiếm giữ. Chuốc đảm t"uộng đä bản đợ.</w:t>
      </w:r>
    </w:p>
    <w:p>
      <w:r>
        <w:rPr>
          <w:b/>
        </w:rPr>
        <w:t xml:space="preserve"> Bắt CÓC 'NtANH để đội tiên chuố</w:t>
      </w:r>
      <w:r>
        <w:rPr>
          <w:i/>
        </w:rPr>
        <w:t>cảm từ</w:t>
      </w:r>
      <w:r>
        <w:t xml:space="preserve"> 2 Làm điều tốt đẹn để bủ lại lỗi lắm do mỉnh gây ra Irước đây.</w:t>
      </w:r>
    </w:p>
    <w:p>
      <w:r>
        <w:rPr>
          <w:b/>
        </w:rPr>
        <w:t xml:space="preserve"> Lập ' ông chuốc tối, chuỗi </w:t>
      </w:r>
      <w:r>
        <w:rPr>
          <w:i/>
        </w:rPr>
        <w:t>danh từ</w:t>
      </w:r>
      <w:r>
        <w:t xml:space="preserve"> Hộ phận ngắn để cắm nắm trong một số dụng cụ: có lười sắc, nhọn. Chuối đao. Chuối. (HH. Năm đẳng chư 1® chuỗi đẹg.</w:t>
      </w:r>
    </w:p>
    <w:p>
      <w:r>
        <w:rPr>
          <w:b/>
        </w:rPr>
        <w:t xml:space="preserve"> Trượt xuống hoặc cho trượt xuốnp theo đường dố</w:t>
      </w:r>
      <w:r>
        <w:rPr>
          <w:i/>
        </w:rPr>
        <w:t>cảm từ</w:t>
      </w:r>
      <w:r>
        <w:t xml:space="preserve"> Lao .,#Ö chuối theo SHỚn núi. Con cũ chuối. xuống ao. 2 Cho lọt vảo trong trội cách nhanh vả gọn.</w:t>
      </w:r>
    </w:p>
    <w:p>
      <w:r>
        <w:rPr>
          <w:b/>
        </w:rPr>
        <w:t xml:space="preserve"> Chuối gói quả vào trị, chuỗi </w:t>
      </w:r>
      <w:r>
        <w:rPr>
          <w:i/>
        </w:rPr>
        <w:t>đại từ</w:t>
      </w:r>
      <w:r>
        <w:t xml:space="preserve"> Tập hợp gồm nhiều hạt xâu thảnh dây, dùng làm vật trang SỨC.</w:t>
      </w:r>
    </w:p>
    <w:p>
      <w:r>
        <w:rPr>
          <w:b/>
        </w:rPr>
        <w:t xml:space="preserve"> Đẹo chuối Họ</w:t>
      </w:r>
      <w:r>
        <w:rPr>
          <w:i/>
        </w:rPr>
        <w:t>cảm từ</w:t>
      </w:r>
      <w:r>
        <w:t xml:space="preserve"> Mãi hạt chuối. 2 lập hợp gồm nhiều vật nhỏ củng loại hoặc có hinh dạng gần giống nhau. xâu thảnh dây. Một chuổi tiên xu. 3 Tông thể hỏi chung những sự vật hay Sự việc củng loại kế tiếp nhau. Chuỗi ngày thơ âu. Vang lên ' ng Chuối cu. 4 (chm, )„ Dãy số hoặc dãy biểu thức lập nên theo một quy tắc nảo đó và rối liên với nhau bằng những đấu cộng.</w:t>
      </w:r>
    </w:p>
    <w:p>
      <w:r>
        <w:rPr>
          <w:b/>
        </w:rPr>
        <w:t xml:space="preserve"> chưối </w:t>
      </w:r>
      <w:r>
        <w:rPr>
          <w:i/>
        </w:rPr>
        <w:t>danh từ</w:t>
      </w:r>
      <w:r>
        <w:t xml:space="preserve"> 1 Cây ăn quả nhiệt đới, thần ngắm, lá LO, CÓ bẹ ôm lấy nhau thành một thân giả hình trụ, quả dài hơi Công, xếp thành buồng gồm nhiều nải, 2 (kết "hợp hạn chế). Cây trồng giống như cây chuối.</w:t>
      </w:r>
    </w:p>
    <w:p>
      <w:r>
        <w:rPr>
          <w:b/>
        </w:rPr>
        <w:t xml:space="preserve"> Chưởi hoa Chuối đọ: chuối ba lùn </w:t>
      </w:r>
      <w:r>
        <w:rPr>
          <w:i/>
        </w:rPr>
        <w:t>đại từ</w:t>
      </w:r>
      <w:r>
        <w:t>1X. chuối Ì⁄n.</w:t>
      </w:r>
    </w:p>
    <w:p>
      <w:r>
        <w:rPr>
          <w:b/>
        </w:rPr>
        <w:t xml:space="preserve"> chuối bụt </w:t>
      </w:r>
      <w:r>
        <w:rPr>
          <w:i/>
        </w:rPr>
        <w:t>danh từ</w:t>
      </w:r>
      <w:r>
        <w:t xml:space="preserve"> Chuối cây thấp, quả Thỏ, chuối cau ứđ, Chuối quả nhỏ, THẬP, khi chin vỏ vắng, thịt hơi nhão.</w:t>
      </w:r>
    </w:p>
    <w:p>
      <w:r>
        <w:rPr>
          <w:b/>
        </w:rPr>
        <w:t xml:space="preserve"> chuối chát </w:t>
      </w:r>
      <w:r>
        <w:rPr>
          <w:i/>
        </w:rPr>
        <w:t>danh từ</w:t>
      </w:r>
      <w:r>
        <w:t xml:space="preserve"> {ph.). Quả chuối còn xanh và chát, dùng. để ăn như Tan. chuỗi cữmn ũ. Chuối giống chuối can, nhưng quả ‡o hơn.</w:t>
      </w:r>
    </w:p>
    <w:p>
      <w:r>
        <w:rPr>
          <w:b/>
        </w:rPr>
        <w:t xml:space="preserve"> chuối hoa </w:t>
      </w:r>
      <w:r>
        <w:rPr>
          <w:i/>
        </w:rPr>
        <w:t>danh từ</w:t>
      </w:r>
      <w:r>
        <w:t xml:space="preserve"> Cây thân cỏ, lá có gần niữa lớn trông như một lá chuối nhỏ, họa tò, mu đẹp, trồng làm cảnh.</w:t>
      </w:r>
    </w:p>
    <w:p>
      <w:r>
        <w:rPr>
          <w:b/>
        </w:rPr>
        <w:t xml:space="preserve"> chuối hột </w:t>
      </w:r>
      <w:r>
        <w:rPr>
          <w:i/>
        </w:rPr>
        <w:t>danh từ</w:t>
      </w:r>
      <w:r/>
    </w:p>
    <w:p>
      <w:r>
        <w:rPr>
          <w:b/>
        </w:rPr>
        <w:t xml:space="preserve"> Chuối quả có nhiều tiạt, Ăn hơi chá</w:t>
      </w:r>
      <w:r>
        <w:rPr>
          <w:i/>
        </w:rPr>
        <w:t>tính từ</w:t>
      </w:r>
      <w:r>
        <w:t xml:space="preserve"> lÑŠ chuột đất trong các buổi lễ tôn giáo, Đúc chuông. lui chuÖng. Xóo chuông nhà thờ. ? Vật hoặc khi cụ bằng kim loại, có nhiều hinh đáng khác nhau, phát ra tiếng kêu để trong và vang bảo hiệu. Nám Chuông, Chuông điện thoai rẻo. Đẳng hỗ chuông (đồng hồ củ chuông).</w:t>
      </w:r>
    </w:p>
    <w:p>
      <w:r>
        <w:rPr>
          <w:b/>
        </w:rPr>
        <w:t xml:space="preserve"> chuông phiên </w:t>
      </w:r>
      <w:r>
        <w:rPr>
          <w:i/>
        </w:rPr>
        <w:t>danh từ</w:t>
      </w:r>
      <w:r>
        <w:t xml:space="preserve"> Nhạc khí gÖ phép bằng những thanh kim loại dai ngắn, dảy móng khác nhau, hoặc có bản phim, đánh bằng dài đôi.</w:t>
      </w:r>
    </w:p>
    <w:p>
      <w:r>
        <w:rPr>
          <w:b/>
        </w:rPr>
        <w:t xml:space="preserve"> chuồng Chỗ </w:t>
      </w:r>
      <w:r>
        <w:rPr>
          <w:i/>
        </w:rPr>
        <w:t>danh từ</w:t>
      </w:r>
      <w:r>
        <w:t xml:space="preserve"> được ngăn chắn các phía làm Hới để nhốt giữ hoặc nuôi cắm thủ. Chuông mm. Chuông Cho gả vdo chuông.</w:t>
      </w:r>
    </w:p>
    <w:p>
      <w:r>
        <w:rPr>
          <w:b/>
        </w:rPr>
        <w:t xml:space="preserve"> cọ</w:t>
      </w:r>
      <w:r>
        <w:rPr>
          <w:i/>
        </w:rPr>
        <w:t>phụ từ</w:t>
      </w:r>
      <w:r>
        <w:t xml:space="preserve"> ÄXiáất họ PHƠI ko, kìm chuông (tng.). 2 (dùng hạn chế trong một số tổ hợp). Chỗ được ngân chắn làm nơi chứa giữ, hoặc đựng vật øi. Chuồng thấu. Chuống phản. Chuông bèo (ngăn ở mặt aO, mật ruộng).</w:t>
      </w:r>
    </w:p>
    <w:p>
      <w:r>
        <w:rPr>
          <w:b/>
        </w:rPr>
        <w:t xml:space="preserve"> chuồng chỗ </w:t>
      </w:r>
      <w:r>
        <w:rPr>
          <w:i/>
        </w:rPr>
        <w:t>danh từ</w:t>
      </w:r>
      <w:r>
        <w:t xml:space="preserve"> (ph.). Chuồng xi.</w:t>
      </w:r>
    </w:p>
    <w:p>
      <w:r>
        <w:rPr>
          <w:b/>
        </w:rPr>
        <w:t xml:space="preserve"> chưổng tiêu Chung xỉ </w:t>
      </w:r>
      <w:r>
        <w:rPr>
          <w:i/>
        </w:rPr>
        <w:t>danh từ</w:t>
      </w:r>
      <w:r/>
    </w:p>
    <w:p>
      <w:r>
        <w:rPr>
          <w:b/>
        </w:rPr>
        <w:t xml:space="preserve"> Như chuồng trại </w:t>
      </w:r>
      <w:r>
        <w:rPr>
          <w:i/>
        </w:rPr>
        <w:t>danh từ</w:t>
      </w:r>
      <w:r>
        <w:t xml:space="preserve"> Chỗ xây dựng lâm nơi để chãn nuôi (nói khái quát).</w:t>
      </w:r>
    </w:p>
    <w:p>
      <w:r>
        <w:rPr>
          <w:b/>
        </w:rPr>
        <w:t xml:space="preserve"> Xây chuồng trai để nuôi lom, chuồng xi </w:t>
      </w:r>
      <w:r>
        <w:rPr>
          <w:i/>
        </w:rPr>
        <w:t>danh từ</w:t>
      </w:r>
      <w:r>
        <w:t xml:space="preserve"> Chỗ được ngăn cñe làm nơi đi đại tiện, chuộng đa.</w:t>
      </w:r>
    </w:p>
    <w:p>
      <w:r>
        <w:rPr>
          <w:b/>
        </w:rPr>
        <w:t xml:space="preserve"> Thường quy vả thích hơn 1rhữnE cái khá</w:t>
      </w:r>
      <w:r>
        <w:rPr>
          <w:i/>
        </w:rPr>
        <w:t>cảm từ</w:t>
      </w:r>
      <w:r>
        <w:t xml:space="preserve"> Chuông của la. Àiät 'h.ng, được nhiễu người chuộng.</w:t>
      </w:r>
    </w:p>
    <w:p>
      <w:r>
        <w:rPr>
          <w:b/>
        </w:rPr>
        <w:t xml:space="preserve"> ChHỗng hình thức, chuốt </w:t>
      </w:r>
      <w:r>
        <w:rPr>
          <w:i/>
        </w:rPr>
        <w:t>động từ</w:t>
      </w:r>
      <w:r/>
    </w:p>
    <w:p>
      <w:r>
        <w:rPr>
          <w:b/>
        </w:rPr>
        <w:t xml:space="preserve"> 1 Làm cho thật nhẫn bằng cách đưa nhẹ một lưỡi sắc nhiều lần sát bề mặ</w:t>
      </w:r>
      <w:r>
        <w:rPr>
          <w:i/>
        </w:rPr>
        <w:t>tính từ</w:t>
      </w:r>
      <w:r>
        <w:t xml:space="preserve"> Chuối da.</w:t>
      </w:r>
    </w:p>
    <w:p>
      <w:r>
        <w:rPr>
          <w:b/>
        </w:rPr>
        <w:t xml:space="preserve"> T0ng nhự Hgọc Chuố</w:t>
      </w:r>
      <w:r>
        <w:rPr>
          <w:i/>
        </w:rPr>
        <w:t>tính từ</w:t>
      </w:r>
      <w:r>
        <w:t xml:space="preserve"> z ửa chữa .cCÔng phu cho bóng bẩy. Chuốt tưng Cu vấn.</w:t>
      </w:r>
    </w:p>
    <w:p>
      <w:r>
        <w:rPr>
          <w:b/>
        </w:rPr>
        <w:t xml:space="preserve"> chuột </w:t>
      </w:r>
      <w:r>
        <w:rPr>
          <w:i/>
        </w:rPr>
        <w:t>danh từ</w:t>
      </w:r>
      <w:r>
        <w:t xml:space="preserve"> I Thú gặm nhấm, mỗm nhọn, tai bầu dục, đuôi thơn đải, thưởng phả hại trrùa mảng vả có thể truyền bệnh dịch hạch.</w:t>
      </w:r>
    </w:p>
    <w:p>
      <w:r>
        <w:rPr>
          <w:b/>
        </w:rPr>
        <w:t xml:space="preserve"> Hàng Chuố</w:t>
      </w:r>
      <w:r>
        <w:rPr>
          <w:i/>
        </w:rPr>
        <w:t>tính từ</w:t>
      </w:r>
      <w:r/>
    </w:p>
    <w:p>
      <w:r>
        <w:rPr>
          <w:b/>
        </w:rPr>
        <w:t xml:space="preserve"> Mèo bấi chuộ</w:t>
      </w:r>
      <w:r>
        <w:rPr>
          <w:i/>
        </w:rPr>
        <w:t>tính từ</w:t>
      </w:r>
      <w:r>
        <w:t xml:space="preserve"> 2 (chm.}. Một bộ phận được nối với tay tính, khi cho chuyển động trên một mật phẳng thi sẽ gầy ra VIỆC chuyển động con chay trên mản hinh Vũ Có tác dụng để kích hoạt hay chọn lựa các thành phần ' phần mềm trên nản hình.</w:t>
      </w:r>
    </w:p>
    <w:p>
      <w:r>
        <w:rPr>
          <w:b/>
        </w:rPr>
        <w:t xml:space="preserve"> chuột bạch </w:t>
      </w:r>
      <w:r>
        <w:rPr>
          <w:i/>
        </w:rPr>
        <w:t>danh từ</w:t>
      </w:r>
      <w:r>
        <w:t xml:space="preserve"> Chuột lông trắng, thưởng THUỒI làm vật thi nghiệm. chuột chạy cùng sào Ví tỉnh thế đến bước đường CỦNE, hết đường, hết cách.</w:t>
      </w:r>
    </w:p>
    <w:p>
      <w:r>
        <w:rPr>
          <w:b/>
        </w:rPr>
        <w:t xml:space="preserve"> chuột chủ </w:t>
      </w:r>
      <w:r>
        <w:rPr>
          <w:i/>
        </w:rPr>
        <w:t>danh từ</w:t>
      </w:r>
      <w:r>
        <w:t xml:space="preserve"> Thú ăn sâu bọ, cỡ nhỏ, hình đạng như chuột, nhưng Tmiòồm dải, đuôi ngắn Hết mùi hội. Chuát chủ chế khí rằng hội.</w:t>
      </w:r>
    </w:p>
    <w:p>
      <w:r>
        <w:rPr>
          <w:b/>
        </w:rPr>
        <w:t xml:space="preserve"> (c</w:t>
      </w:r>
      <w:r>
        <w:rPr>
          <w:i/>
        </w:rPr>
        <w:t>danh từ</w:t>
      </w:r>
      <w:r>
        <w:t xml:space="preserve"> }. chuột chùi ả.</w:t>
      </w:r>
    </w:p>
    <w:p>
      <w:r>
        <w:rPr>
          <w:b/>
        </w:rPr>
        <w:t xml:space="preserve"> Thủ án sâu bọ, cùng họ với chuột chủ, sống ở 'hang, chuỗi cống </w:t>
      </w:r>
      <w:r>
        <w:rPr>
          <w:i/>
        </w:rPr>
        <w:t>danh từ</w:t>
      </w:r>
      <w:r>
        <w:t xml:space="preserve"> Chuột cỡ lớn, thường sống ở các cống rãnh.</w:t>
      </w:r>
    </w:p>
    <w:p>
      <w:r>
        <w:rPr>
          <w:b/>
        </w:rPr>
        <w:t xml:space="preserve"> chuộốt đất </w:t>
      </w:r>
      <w:r>
        <w:rPr>
          <w:i/>
        </w:rPr>
        <w:t>danh từ</w:t>
      </w:r>
      <w:r>
        <w:t xml:space="preserve"> Chuột cỡ lớn. hình dạng giống chuột cống, thưởng sống ở các hang ngoài đồng, trang bãi cỏ tranh.</w:t>
      </w:r>
    </w:p>
    <w:p>
      <w:r>
        <w:rPr>
          <w:b/>
        </w:rPr>
        <w:t xml:space="preserve"> CIIIHH tUUNE chuỗi đồng </w:t>
      </w:r>
      <w:r>
        <w:rPr>
          <w:i/>
        </w:rPr>
        <w:t>danh từ</w:t>
      </w:r>
      <w:r/>
    </w:p>
    <w:p>
      <w:r>
        <w:rPr>
          <w:b/>
        </w:rPr>
        <w:t xml:space="preserve"> Chuột sống ngoài đẳng Tuộng, hang, ` thường phá hai mùa Tnäng, chuột đồng nai </w:t>
      </w:r>
      <w:r>
        <w:rPr>
          <w:i/>
        </w:rPr>
        <w:t>danh từ</w:t>
      </w:r>
      <w:r>
        <w:t xml:space="preserve"> chuột %. 'lang.</w:t>
      </w:r>
    </w:p>
    <w:p>
      <w:r>
        <w:rPr>
          <w:b/>
        </w:rPr>
        <w:t xml:space="preserve"> chuột khuy </w:t>
      </w:r>
      <w:r>
        <w:rPr>
          <w:i/>
        </w:rPr>
        <w:t>danh từ</w:t>
      </w:r>
      <w:r>
        <w:t xml:space="preserve"> Chuột trimg hay làm hại hoa mảu Ở Các nương tẫy.</w:t>
      </w:r>
    </w:p>
    <w:p>
      <w:r>
        <w:rPr>
          <w:b/>
        </w:rPr>
        <w:t xml:space="preserve"> chuột Rang </w:t>
      </w:r>
      <w:r>
        <w:rPr>
          <w:i/>
        </w:rPr>
        <w:t>đại từ</w:t>
      </w:r>
      <w:r>
        <w:t xml:space="preserve"> en. chuột tam thể, Chuột đồng NHI. Chuột cỡ to, lông trắng, có đốm vàng. đen. k thưởng nuôi làm vật thí nghiệm. chuột lắt (ph.</w:t>
      </w:r>
    </w:p>
    <w:p>
      <w:r>
        <w:rPr>
          <w:b/>
        </w:rPr>
        <w:t xml:space="preserve"> }LXx chuột nhấ</w:t>
      </w:r>
      <w:r>
        <w:rPr>
          <w:i/>
        </w:rPr>
        <w:t>tính từ</w:t>
      </w:r>
      <w:r/>
    </w:p>
    <w:p>
      <w:r>
        <w:rPr>
          <w:b/>
        </w:rPr>
        <w:t xml:space="preserve"> chuột nhất </w:t>
      </w:r>
      <w:r>
        <w:rPr>
          <w:i/>
        </w:rPr>
        <w:t>danh từ</w:t>
      </w:r>
      <w:r>
        <w:t xml:space="preserve"> Chuột nhỏ sống trong nhả.</w:t>
      </w:r>
    </w:p>
    <w:p>
      <w:r>
        <w:rPr>
          <w:b/>
        </w:rPr>
        <w:t xml:space="preserve"> chuột rút </w:t>
      </w:r>
      <w:r>
        <w:rPr>
          <w:i/>
        </w:rPr>
        <w:t>danh từ</w:t>
      </w:r>
      <w:r/>
    </w:p>
    <w:p>
      <w:r>
        <w:rPr>
          <w:b/>
        </w:rPr>
        <w:t xml:space="preserve"> Hiện tượng bắp thịt co rúi vả đáu đột ngộ</w:t>
      </w:r>
      <w:r>
        <w:rPr>
          <w:i/>
        </w:rPr>
        <w:t>tính từ</w:t>
      </w:r>
      <w:r/>
    </w:p>
    <w:p>
      <w:r>
        <w:rPr>
          <w:b/>
        </w:rPr>
        <w:t xml:space="preserve"> Lang bơi, thỉnh lình bị 'ChUHÓI rú</w:t>
      </w:r>
      <w:r>
        <w:rPr>
          <w:i/>
        </w:rPr>
        <w:t>tính từ</w:t>
      </w:r>
      <w:r>
        <w:t xml:space="preserve"> chuột sa chính gạo (kng, ).</w:t>
      </w:r>
    </w:p>
    <w:p>
      <w:r>
        <w:rPr>
          <w:b/>
        </w:rPr>
        <w:t xml:space="preserve"> VÍ hoàn cảnh bỗng nhiên được sống vào ITONE mmột gia đình g1ảu củ, hưởng cảnh sung Tú</w:t>
      </w:r>
      <w:r>
        <w:rPr>
          <w:i/>
        </w:rPr>
        <w:t>cảm từ</w:t>
      </w:r>
      <w:r/>
    </w:p>
    <w:p>
      <w:r>
        <w:rPr>
          <w:b/>
        </w:rPr>
        <w:t xml:space="preserve"> chuột tam thể </w:t>
      </w:r>
      <w:r>
        <w:rPr>
          <w:i/>
        </w:rPr>
        <w:t>danh từ</w:t>
      </w:r>
      <w:r>
        <w:t xml:space="preserve"> X. Chuột ' lạng.</w:t>
      </w:r>
    </w:p>
    <w:p>
      <w:r>
        <w:rPr>
          <w:b/>
        </w:rPr>
        <w:t xml:space="preserve"> chụp </w:t>
      </w:r>
      <w:r>
        <w:rPr>
          <w:i/>
        </w:rPr>
        <w:t>động từ</w:t>
      </w:r>
      <w:r>
        <w:t xml:space="preserve"> Làm cho phủ kín tử trên xuống bằng: một động tác nhanh. gọn. Chụn cải mũ lên đầu. Bóng tối ' chụp xưống cảnh đồng (b.). 2 Nắm bắt : lấy bằng một động tác nhanh, Chup bải EM. gà. Chụp chược con ốch. 3 Chi lại nhanh hình ảnh bằng máy ảnh. .Ảnh Chụp nữa lại HỆ Chụp X quang dạ dày (chụp ảnh dạ dày. chiếu qua tả X}- Chụp điện (kng.).</w:t>
      </w:r>
    </w:p>
    <w:p>
      <w:r>
        <w:rPr>
          <w:b/>
        </w:rPr>
        <w:t xml:space="preserve"> II </w:t>
      </w:r>
      <w:r>
        <w:rPr>
          <w:i/>
        </w:rPr>
        <w:t>danh từ</w:t>
      </w:r>
      <w:r>
        <w:t xml:space="preserve"> I Bộ phân hinh phéu úp trên lò, bếp, V.V, để thu hút vả lắm thoát khi nóng, khi độc hoặc khỏi, bụi. 2 Chụp đèn (nói tắt).</w:t>
      </w:r>
    </w:p>
    <w:p>
      <w:r>
        <w:rPr>
          <w:b/>
        </w:rPr>
        <w:t xml:space="preserve"> chụp đèn 4</w:t>
      </w:r>
      <w:r>
        <w:rPr>
          <w:i/>
        </w:rPr>
        <w:t>danh từ</w:t>
      </w:r>
      <w:r>
        <w:t xml:space="preserve"> Bộ phận đặt Up trên ngọn đèn để anh sáng không chói hoặc để chẹ gió.</w:t>
      </w:r>
    </w:p>
    <w:p>
      <w:r>
        <w:rPr>
          <w:b/>
        </w:rPr>
        <w:t xml:space="preserve"> chụp =ch </w:t>
      </w:r>
      <w:r>
        <w:rPr>
          <w:i/>
        </w:rPr>
        <w:t>động từ</w:t>
      </w:r>
      <w:r>
        <w:t xml:space="preserve"> (thgtL,), hhư về ếch. chụp giật đơ. (kng.). Cướp giật, tranh giảnh trột cách trắng trợn.</w:t>
      </w:r>
    </w:p>
    <w:p>
      <w:r>
        <w:rPr>
          <w:b/>
        </w:rPr>
        <w:t xml:space="preserve"> Bọn chụp | giát, tKHòc Hút Làm văn kiểu chụp Giấ</w:t>
      </w:r>
      <w:r>
        <w:rPr>
          <w:i/>
        </w:rPr>
        <w:t>tính từ</w:t>
      </w:r>
      <w:r/>
    </w:p>
    <w:p>
      <w:r>
        <w:rPr>
          <w:b/>
        </w:rPr>
        <w:t xml:space="preserve"> chụp giụt </w:t>
      </w:r>
      <w:r>
        <w:rPr>
          <w:i/>
        </w:rPr>
        <w:t>động từ</w:t>
      </w:r>
      <w:r>
        <w:t xml:space="preserve"> (ph.).</w:t>
      </w:r>
    </w:p>
    <w:p>
      <w:r>
        <w:rPr>
          <w:b/>
        </w:rPr>
        <w:t xml:space="preserve"> Chụp Eiä</w:t>
      </w:r>
      <w:r>
        <w:rPr>
          <w:i/>
        </w:rPr>
        <w:t>tính từ</w:t>
      </w:r>
      <w:r/>
    </w:p>
    <w:p>
      <w:r>
        <w:rPr>
          <w:b/>
        </w:rPr>
        <w:t xml:space="preserve"> chụp mu </w:t>
      </w:r>
      <w:r>
        <w:rPr>
          <w:i/>
        </w:rPr>
        <w:t>động từ</w:t>
      </w:r>
      <w:r>
        <w:t xml:space="preserve"> Quy cho người khác khuyết điểm nặng về tư tưởng một cách không có căn cứ. Lới phê hình Chi: mũ.</w:t>
      </w:r>
    </w:p>
    <w:p>
      <w:r>
        <w:rPr>
          <w:b/>
        </w:rPr>
        <w:t xml:space="preserve"> chút; </w:t>
      </w:r>
      <w:r>
        <w:rPr>
          <w:i/>
        </w:rPr>
        <w:t>danh từ</w:t>
      </w:r>
      <w:r>
        <w:t xml:space="preserve"> Chảu đời thứ năm. Củ của chải.</w:t>
      </w:r>
    </w:p>
    <w:p>
      <w:r>
        <w:rPr>
          <w:b/>
        </w:rPr>
        <w:t xml:space="preserve"> chút; </w:t>
      </w:r>
      <w:r>
        <w:rPr>
          <w:i/>
        </w:rPr>
        <w:t>danh từ</w:t>
      </w:r>
      <w:r>
        <w:t xml:space="preserve"> Lượng rất nhỏ, rất it, gần như không đáng kể: cải it ôi. Bớt chủi thi giờ. hông chút ngắn ngại.</w:t>
      </w:r>
    </w:p>
    <w:p>
      <w:r>
        <w:rPr>
          <w:b/>
        </w:rPr>
        <w:t xml:space="preserve"> hinh đhm chi COH rú</w:t>
      </w:r>
      <w:r>
        <w:rPr>
          <w:i/>
        </w:rPr>
        <w:t>tính từ</w:t>
      </w:r>
      <w:r/>
    </w:p>
    <w:p>
      <w:r>
        <w:rPr>
          <w:b/>
        </w:rPr>
        <w:t xml:space="preserve"> chút chít. </w:t>
      </w:r>
      <w:r>
        <w:rPr>
          <w:i/>
        </w:rPr>
        <w:t>danh từ</w:t>
      </w:r>
      <w:r>
        <w:t xml:space="preserve"> Cây thãn cỏ cùng họ với TaU rãïm, thân có rãnh dọc, lá to, quả có ba cạnh, rễ đải.</w:t>
      </w:r>
    </w:p>
    <w:p>
      <w:r>
        <w:rPr>
          <w:b/>
        </w:rPr>
        <w:t xml:space="preserve"> to, riàu nâu đen, dùng làm thuố</w:t>
      </w:r>
      <w:r>
        <w:rPr>
          <w:i/>
        </w:rPr>
        <w:t>cảm từ</w:t>
      </w:r>
      <w:r/>
    </w:p>
    <w:p>
      <w:r>
        <w:rPr>
          <w:b/>
        </w:rPr>
        <w:t xml:space="preserve"> chút chít;, I</w:t>
      </w:r>
      <w:r>
        <w:rPr>
          <w:i/>
        </w:rPr>
        <w:t>tính từ</w:t>
      </w:r>
      <w:r>
        <w:t xml:space="preserve"> Từ mô phỏng tiểng chuột kêu.</w:t>
      </w:r>
    </w:p>
    <w:p>
      <w:r>
        <w:rPr>
          <w:b/>
        </w:rPr>
        <w:t xml:space="preserve"> H </w:t>
      </w:r>
      <w:r>
        <w:rPr>
          <w:i/>
        </w:rPr>
        <w:t>danh từ</w:t>
      </w:r>
      <w:r>
        <w:t xml:space="preserve"> Đã chơi trẻ em giổng hình bnpbê, có thể phát ra tiếng “chút chít"”.</w:t>
      </w:r>
    </w:p>
    <w:p>
      <w:r>
        <w:rPr>
          <w:b/>
        </w:rPr>
        <w:t xml:space="preserve"> Con chữ! chủ, chút chỉt; </w:t>
      </w:r>
      <w:r>
        <w:rPr>
          <w:i/>
        </w:rPr>
        <w:t>tính từ</w:t>
      </w:r>
      <w:r>
        <w:t xml:space="preserve"> Mập mạp vả hơi thấp (thường nỏi về trẻ em).</w:t>
      </w:r>
    </w:p>
    <w:p>
      <w:r>
        <w:rPr>
          <w:b/>
        </w:rPr>
        <w:t xml:space="preserve"> jđéo chui chỉ</w:t>
      </w:r>
      <w:r>
        <w:rPr>
          <w:i/>
        </w:rPr>
        <w:t>tính từ</w:t>
      </w:r>
      <w:r/>
    </w:p>
    <w:p>
      <w:r>
        <w:rPr>
          <w:b/>
        </w:rPr>
        <w:t xml:space="preserve"> chút đính </w:t>
      </w:r>
      <w:r>
        <w:rPr>
          <w:i/>
        </w:rPr>
        <w:t>danh từ</w:t>
      </w:r>
      <w:r>
        <w:t xml:space="preserve"> Một phần nảo rất nhỏ, coi như không đáng là bao, Đở đẩn cha mẹ được chút ó định. Đóng gủnp chút đình.</w:t>
      </w:r>
    </w:p>
    <w:p>
      <w:r>
        <w:rPr>
          <w:b/>
        </w:rPr>
        <w:t xml:space="preserve"> chút ít </w:t>
      </w:r>
      <w:r>
        <w:rPr>
          <w:i/>
        </w:rPr>
        <w:t>danh từ</w:t>
      </w:r>
      <w:r/>
    </w:p>
    <w:p>
      <w:r>
        <w:rPr>
          <w:b/>
        </w:rPr>
        <w:t xml:space="preserve"> Một phần nào rất nhỏ, rất it, Cỏ thay chất cht Í</w:t>
      </w:r>
      <w:r>
        <w:rPr>
          <w:i/>
        </w:rPr>
        <w:t>tính từ</w:t>
      </w:r>
      <w:r/>
    </w:p>
    <w:p>
      <w:r>
        <w:rPr>
          <w:b/>
        </w:rPr>
        <w:t xml:space="preserve"> chút xíu </w:t>
      </w:r>
      <w:r>
        <w:rPr>
          <w:i/>
        </w:rPr>
        <w:t>danh từ</w:t>
      </w:r>
      <w:r>
        <w:t xml:space="preserve"> (kng. Một chút, không đáng kể. J. Cho thêm chút xíu muối.</w:t>
      </w:r>
    </w:p>
    <w:p>
      <w:r>
        <w:rPr>
          <w:b/>
        </w:rPr>
        <w:t xml:space="preserve"> Chờ chút xíu, chụt </w:t>
      </w:r>
      <w:r>
        <w:rPr>
          <w:i/>
        </w:rPr>
        <w:t>tính từ</w:t>
      </w:r>
      <w:r>
        <w:t xml:space="preserve"> Tử mỖ phỏng tiếng hôn, tiếng mút mạnh. tân đũnh Cht mỘt cải. ÍÍ Lây: chủn chụt (ý h mức độ nhiều và liên tiếp).</w:t>
      </w:r>
    </w:p>
    <w:p>
      <w:r>
        <w:rPr>
          <w:b/>
        </w:rPr>
        <w:t xml:space="preserve"> chụt chịt t. (¡</w:t>
      </w:r>
      <w:r>
        <w:rPr>
          <w:i/>
        </w:rPr>
        <w:t>danh từ</w:t>
      </w:r>
      <w:r>
        <w:t>). Mận thấp và có vẻ TH, 'Tiãng 'nỀ (thường nỏi về trẻ em).</w:t>
      </w:r>
    </w:p>
    <w:p>
      <w:r>
        <w:rPr>
          <w:b/>
        </w:rPr>
        <w:t xml:space="preserve"> chuÿ </w:t>
      </w:r>
      <w:r>
        <w:rPr>
          <w:i/>
        </w:rPr>
        <w:t>danh từ</w:t>
      </w:r>
      <w:r>
        <w:t xml:space="preserve"> 1 Vũ khí thời cổ, bằng gỗ hay kim loại, đảu tròn và Í{o, có cán cẩm để đánh. Quả chuy. Mua chưy. 2 (kng.)}. bon nặng, võ.</w:t>
      </w:r>
    </w:p>
    <w:p>
      <w:r>
        <w:rPr>
          <w:b/>
        </w:rPr>
        <w:t xml:space="preserve"> li giáng một ChHỤ, chuyôn: </w:t>
      </w:r>
      <w:r>
        <w:rPr>
          <w:i/>
        </w:rPr>
        <w:t>động từ</w:t>
      </w:r>
      <w:r>
        <w:t xml:space="preserve"> Rút nước trả tử chén tống HE các chén quản, theo lỗi uống trả cổ truyền. Chuyên trà. Ấm CRHYÊN 2 Mang, chuyển từ tay HEười này sang tay người kia. Chuyên tay nhau mãy tấm ảnh. 5L £/Hằ chuyên; 1 Chỉ làm hoặc chủ yếu chỉ làm một VIỆC E1. Chuyên nghề viết vín. .Íï chuyên việc nẩy, Ruộng chuyên tróng lúa. 2 Có kiến thức chuyên mỗn sầu.</w:t>
      </w:r>
    </w:p>
    <w:p>
      <w:r>
        <w:rPr>
          <w:b/>
        </w:rPr>
        <w:t xml:space="preserve"> Chuyên xu, nhưng hiểu biết rộng. 3 (dùag phụ sau </w:t>
      </w:r>
      <w:r>
        <w:rPr>
          <w:i/>
        </w:rPr>
        <w:t>động từ</w:t>
      </w:r>
      <w:r>
        <w:t>). (Làm CÔN việc g)) Củ tâm trì mIỘtI cách thường sự tận tT1nE Xuyên; chăm, Học rất ChHYỂn.</w:t>
      </w:r>
    </w:p>
    <w:p>
      <w:r>
        <w:rPr>
          <w:b/>
        </w:rPr>
        <w:t xml:space="preserve"> chuyền án </w:t>
      </w:r>
      <w:r>
        <w:rPr>
          <w:i/>
        </w:rPr>
        <w:t>tính từ</w:t>
      </w:r>
      <w:r>
        <w:t xml:space="preserve"> Vụ án phức tạp, cầu có tổ chức {. riêng ‹ để điểu tra tìm thủ nhạm (nói về miặt chuyên môn. nghiệp vụ). Ban Chuyên án. Khám phá nhiếu chuyên ủn.</w:t>
      </w:r>
    </w:p>
    <w:p>
      <w:r>
        <w:rPr>
          <w:b/>
        </w:rPr>
        <w:t xml:space="preserve"> chuyên biệt </w:t>
      </w:r>
      <w:r>
        <w:rPr>
          <w:i/>
        </w:rPr>
        <w:t>tính từ</w:t>
      </w:r>
      <w:r>
        <w:t xml:space="preserve"> Chỉ chuyền về một loại riêng biệt nảo đó.</w:t>
      </w:r>
    </w:p>
    <w:p>
      <w:r>
        <w:rPr>
          <w:b/>
        </w:rPr>
        <w:t xml:space="preserve"> Tĩnh chát chuyên biế</w:t>
      </w:r>
      <w:r>
        <w:rPr>
          <w:i/>
        </w:rPr>
        <w:t>tính từ</w:t>
      </w:r>
      <w:r/>
    </w:p>
    <w:p>
      <w:r>
        <w:rPr>
          <w:b/>
        </w:rPr>
        <w:t xml:space="preserve"> Tác dụng chuyên biệ</w:t>
      </w:r>
      <w:r>
        <w:rPr>
          <w:i/>
        </w:rPr>
        <w:t>tính từ</w:t>
      </w:r>
      <w:r/>
    </w:p>
    <w:p>
      <w:r>
        <w:rPr>
          <w:b/>
        </w:rPr>
        <w:t xml:space="preserve"> chuyên canh </w:t>
      </w:r>
      <w:r>
        <w:rPr>
          <w:i/>
        </w:rPr>
        <w:t>động từ</w:t>
      </w:r>
      <w:r>
        <w:t xml:space="preserve"> Vùng) chuyên trồng một loại cây nông nghiệp nào đó. Vùng chuyên canh lúa.</w:t>
      </w:r>
    </w:p>
    <w:p>
      <w:r>
        <w:rPr>
          <w:b/>
        </w:rPr>
        <w:t xml:space="preserve"> chuyên căn </w:t>
      </w:r>
      <w:r>
        <w:rPr>
          <w:i/>
        </w:rPr>
        <w:t>tính từ</w:t>
      </w:r>
      <w:r>
        <w:t xml:space="preserve"> Chăm chỉ, siêng nãng một cách bền bi, đếu đặn. Học iập chuyên cần. Thức khuwa dậy sớm, chuyên cần làm ăn (cỏ.)}. chuyền chẽ đụ. Nắm tất cả quyền lực tôi cao, cai trị một cách độc đoán (nói về chủa'). ẢÁch VYuủä chuyên chế. (Chế đô) quản chủ chuyên chẩT.</w:t>
      </w:r>
    </w:p>
    <w:p>
      <w:r>
        <w:rPr>
          <w:b/>
        </w:rPr>
        <w:t xml:space="preserve"> chuyên chính </w:t>
      </w:r>
      <w:r>
        <w:rPr>
          <w:i/>
        </w:rPr>
        <w:t>động từ</w:t>
      </w:r>
      <w:r/>
    </w:p>
    <w:p>
      <w:r>
        <w:rPr>
          <w:b/>
        </w:rPr>
        <w:t xml:space="preserve"> Dùng bạo lục trấn ắp sự chống đổi giai cấ</w:t>
      </w:r>
      <w:r>
        <w:rPr>
          <w:i/>
        </w:rPr>
        <w:t>phụ từ</w:t>
      </w:r>
      <w:r/>
    </w:p>
    <w:p>
      <w:r>
        <w:rPr>
          <w:b/>
        </w:rPr>
        <w:t xml:space="preserve"> </w:t>
      </w:r>
      <w:r>
        <w:rPr>
          <w:i/>
        </w:rPr>
        <w:t>danh từ</w:t>
      </w:r>
      <w:r/>
    </w:p>
    <w:p>
      <w:r>
        <w:rPr>
          <w:b/>
        </w:rPr>
        <w:t xml:space="preserve"> Sự thống trị của một giai cấp, dựa vào bạo lự</w:t>
      </w:r>
      <w:r>
        <w:rPr>
          <w:i/>
        </w:rPr>
        <w:t>cảm từ</w:t>
      </w:r>
      <w:r>
        <w:t xml:space="preserve"> chuyền chính vô sản d, Chính quyền của giai cần cũng nhần được thiết lập bằng cách THẠHE xã hội chủ nghĩa và có nhiệm vụ xây dựng chủ nghĩa xã hội. chuyên chở äg. Mang chuyển đỗ vật nhiều, nặng đi đường xa (nói khải quát). Chuyên chứ hàng hoá.</w:t>
      </w:r>
    </w:p>
    <w:p>
      <w:r>
        <w:rPr>
          <w:b/>
        </w:rPr>
        <w:t xml:space="preserve"> chuyền chú </w:t>
      </w:r>
      <w:r>
        <w:rPr>
          <w:i/>
        </w:rPr>
        <w:t>động từ</w:t>
      </w:r>
      <w:r>
        <w:t xml:space="preserve"> Tập trung sự chú ý mIỘt cách bền bỉ vào việc gì.</w:t>
      </w:r>
    </w:p>
    <w:p>
      <w:r>
        <w:rPr>
          <w:b/>
        </w:rPr>
        <w:t xml:space="preserve"> Chuyên chủ vào nghiên Cưti khoa họ</w:t>
      </w:r>
      <w:r>
        <w:rPr>
          <w:i/>
        </w:rPr>
        <w:t>cảm từ</w:t>
      </w:r>
      <w:r/>
    </w:p>
    <w:p>
      <w:r>
        <w:rPr>
          <w:b/>
        </w:rPr>
        <w:t xml:space="preserve"> chuyên cơ </w:t>
      </w:r>
      <w:r>
        <w:rPr>
          <w:i/>
        </w:rPr>
        <w:t>danh từ</w:t>
      </w:r>
      <w:r/>
    </w:p>
    <w:p>
      <w:r>
        <w:rPr>
          <w:b/>
        </w:rPr>
        <w:t xml:space="preserve"> Máy bay chuyên dùng cho những chuyến đi đặc biệt hoặc Chử nhân vật quan trọng đặc biệ</w:t>
      </w:r>
      <w:r>
        <w:rPr>
          <w:i/>
        </w:rPr>
        <w:t>tính từ</w:t>
      </w:r>
      <w:r/>
    </w:p>
    <w:p>
      <w:r>
        <w:rPr>
          <w:b/>
        </w:rPr>
        <w:t xml:space="preserve"> chuyên doanh </w:t>
      </w:r>
      <w:r>
        <w:rPr>
          <w:i/>
        </w:rPr>
        <w:t>động từ</w:t>
      </w:r>
      <w:r>
        <w:t xml:space="preserve"> Chuyên kinh doanh một loại mặt hảng nhất định, Công H chuyên tunh rồng *n.</w:t>
      </w:r>
    </w:p>
    <w:p>
      <w:r>
        <w:rPr>
          <w:b/>
        </w:rPr>
        <w:t xml:space="preserve"> chuyền dùng </w:t>
      </w:r>
      <w:r>
        <w:rPr>
          <w:i/>
        </w:rPr>
        <w:t>tính từ</w:t>
      </w:r>
      <w:r>
        <w:t xml:space="preserve"> Để dùng riêng cho những việc, những imục đích nhất định. Sản xuất Công Củ chuyên dũng. Thiết bị chuyên dung. Àfdy 'Chuyên Chữ. (chỉ. đùng VÀO việc chế tạo một loại sản phẩm nhất định).</w:t>
      </w:r>
    </w:p>
    <w:p>
      <w:r>
        <w:rPr>
          <w:b/>
        </w:rPr>
        <w:t xml:space="preserve"> chuyên dụng Như </w:t>
      </w:r>
      <w:r>
        <w:rPr>
          <w:i/>
        </w:rPr>
        <w:t>tính từ</w:t>
      </w:r>
      <w:r>
        <w:t xml:space="preserve"> chuyên dùng. Các công tình chuyên dựng.</w:t>
      </w:r>
    </w:p>
    <w:p>
      <w:r>
        <w:rPr>
          <w:b/>
        </w:rPr>
        <w:t xml:space="preserve"> chuyên đã </w:t>
      </w:r>
      <w:r>
        <w:rPr>
          <w:i/>
        </w:rPr>
        <w:t>danh từ</w:t>
      </w:r>
      <w:r>
        <w:t xml:space="preserve"> Vấn để chuyên môn có giới hạn, được nghiên cửu riêng. Nghiên cửu từng chuyên đề. Hội nghị Chuyên đề.</w:t>
      </w:r>
    </w:p>
    <w:p>
      <w:r>
        <w:rPr>
          <w:b/>
        </w:rPr>
        <w:t xml:space="preserve"> chuyền gia </w:t>
      </w:r>
      <w:r>
        <w:rPr>
          <w:i/>
        </w:rPr>
        <w:t>danh từ</w:t>
      </w:r>
      <w:r>
        <w:t xml:space="preserve"> I Ngiwïi tỉnh ả. thông rtriột ngảnh chuyền môn khoa học, kĩ thuật, Chuyên gia y tế. ao tạ CRHYỆN HA. 2 (kng. .J. Chuyền Eia người nước ngoái. Kháúch Sạn CRHVẺH Ø1a. chuyên hoá ứg.</w:t>
      </w:r>
    </w:p>
    <w:p>
      <w:r>
        <w:rPr>
          <w:b/>
        </w:rPr>
        <w:t xml:space="preserve"> (Cơ quan hoặc tế bảo} có những biến đổi thích nghi với mỘI chức năng riêng biệ</w:t>
      </w:r>
      <w:r>
        <w:rPr>
          <w:i/>
        </w:rPr>
        <w:t>tính từ</w:t>
      </w:r>
      <w:r>
        <w:t xml:space="preserve"> chuyên khảo đự. Khảo sát, nghiên Cửu FIể1g về một vấn đề. Tập Chuyên khủo về chèo cổ.</w:t>
      </w:r>
    </w:p>
    <w:p>
      <w:r>
        <w:rPr>
          <w:b/>
        </w:rPr>
        <w:t xml:space="preserve"> chuyền khoa </w:t>
      </w:r>
      <w:r>
        <w:rPr>
          <w:i/>
        </w:rPr>
        <w:t>danh từ</w:t>
      </w:r>
      <w:r>
        <w:t xml:space="preserve"> Bộ phận chuyên môn hẹp của một ngành khoa học, kĩ thuật, Bác sĩ chuyên khoa thần kĩình. chuyên luận ï đợg. Chuyên bản về một vấn đề chuyển môn, học thuật nảo đó. Táp chuyên luận VỆ Nguyên Tụ. I d, Bải chuyên luận. Viết Chuyên huận cho báo.</w:t>
      </w:r>
    </w:p>
    <w:p>
      <w:r>
        <w:rPr>
          <w:b/>
        </w:rPr>
        <w:t xml:space="preserve"> chuyền mòn I </w:t>
      </w:r>
      <w:r>
        <w:rPr>
          <w:i/>
        </w:rPr>
        <w:t>danh từ</w:t>
      </w:r>
      <w:r>
        <w:t xml:space="preserve"> Lĩnh VỤC kiến thức riêng của một ngành khoa học, kĩ thuật, Đìi sâu tào Chuyên Hòn. Trinh độ CHHVên môn.</w:t>
      </w:r>
    </w:p>
    <w:p>
      <w:r>
        <w:rPr>
          <w:b/>
        </w:rPr>
        <w:t xml:space="preserve"> Hi</w:t>
      </w:r>
      <w:r>
        <w:rPr>
          <w:i/>
        </w:rPr>
        <w:t>tính từ</w:t>
      </w:r>
      <w:r>
        <w:t xml:space="preserve"> (kng. Chỉ làm hoặc hầu rthư chỉ }. lắm mặt :. VIỆC &amp;L Can hàng chuyên mãn bán để gỗ.</w:t>
      </w:r>
    </w:p>
    <w:p>
      <w:r>
        <w:rPr>
          <w:b/>
        </w:rPr>
        <w:t xml:space="preserve"> Hãn cHuyên THỚHn nỗi tỉa, chuyên mön hoá </w:t>
      </w:r>
      <w:r>
        <w:rPr>
          <w:i/>
        </w:rPr>
        <w:t>động từ</w:t>
      </w:r>
      <w:r>
        <w:t xml:space="preserve"> Lam cho trở thành chuyên về một việc, một lĩnh VỤ nhất định. Chuyên môn hori cản bộ.</w:t>
      </w:r>
    </w:p>
    <w:p>
      <w:r>
        <w:rPr>
          <w:b/>
        </w:rPr>
        <w:t xml:space="preserve"> Chuyên món hoá sản xuất (phân công cho mỗi vũng, mãỖI ngành hoặc mỗi xi ighiệnp chị chuyên sản xuất một sản phẩm hay một loại sản phẩm nhất định), chuyền mục </w:t>
      </w:r>
      <w:r>
        <w:rPr>
          <w:i/>
        </w:rPr>
        <w:t>danh từ</w:t>
      </w:r>
      <w:r>
        <w:t xml:space="preserve"> Mục thưởng kì trên báo, trên đãi phải thanh danh riêng cho một vấn để. Các chuyên thưởng Âi. KHủC ( huyện muc tâm sự được bạn đọc thích.</w:t>
      </w:r>
    </w:p>
    <w:p>
      <w:r>
        <w:rPr>
          <w:b/>
        </w:rPr>
        <w:t xml:space="preserve"> tu chuyển chuyön ngành </w:t>
      </w:r>
      <w:r>
        <w:rPr>
          <w:i/>
        </w:rPr>
        <w:t>danh từ</w:t>
      </w:r>
      <w:r/>
    </w:p>
    <w:p>
      <w:r>
        <w:rPr>
          <w:b/>
        </w:rPr>
        <w:t xml:space="preserve"> Ngành chuyên môn hẹ</w:t>
      </w:r>
      <w:r>
        <w:rPr>
          <w:i/>
        </w:rPr>
        <w:t>phụ từ</w:t>
      </w:r>
      <w:r>
        <w:t xml:space="preserve"> Kiến thức Chuyên ngành.</w:t>
      </w:r>
    </w:p>
    <w:p>
      <w:r>
        <w:rPr>
          <w:b/>
        </w:rPr>
        <w:t xml:space="preserve"> nghiệp I</w:t>
      </w:r>
      <w:r>
        <w:rPr>
          <w:i/>
        </w:rPr>
        <w:t>danh từ</w:t>
      </w:r>
      <w:r/>
    </w:p>
    <w:p>
      <w:r>
        <w:rPr>
          <w:b/>
        </w:rPr>
        <w:t xml:space="preserve"> (dòng phụ cho </w:t>
      </w:r>
      <w:r>
        <w:rPr>
          <w:i/>
        </w:rPr>
        <w:t>đại từ</w:t>
      </w:r>
      <w:r>
        <w:t xml:space="preserve"> trong một số hợp). Nghề nghiệp chuyên tmỗn.</w:t>
      </w:r>
    </w:p>
    <w:p>
      <w:r>
        <w:rPr>
          <w:b/>
        </w:rPr>
        <w:t xml:space="preserve"> Trưởng PIHHE học Chuyên nghiệ</w:t>
      </w:r>
      <w:r>
        <w:rPr>
          <w:i/>
        </w:rPr>
        <w:t>phụ từ</w:t>
      </w:r>
      <w:r/>
    </w:p>
    <w:p>
      <w:r>
        <w:rPr>
          <w:b/>
        </w:rPr>
        <w:t xml:space="preserve"> Giáo đực chuyên nghiệ</w:t>
      </w:r>
      <w:r>
        <w:rPr>
          <w:i/>
        </w:rPr>
        <w:t>phụ từ</w:t>
      </w:r>
      <w:r/>
    </w:p>
    <w:p>
      <w:r>
        <w:rPr>
          <w:b/>
        </w:rPr>
        <w:t xml:space="preserve"> H </w:t>
      </w:r>
      <w:r>
        <w:rPr>
          <w:i/>
        </w:rPr>
        <w:t>tính từ</w:t>
      </w:r>
      <w:r>
        <w:t xml:space="preserve"> Chuyên làm một nghề, lấy một việc, một hoại động nảo đó làmnghề chuyên môn: phân biếẽt với nghiệp dư.</w:t>
      </w:r>
    </w:p>
    <w:p>
      <w:r>
        <w:rPr>
          <w:b/>
        </w:rPr>
        <w:t xml:space="preserve"> Nghệ sĩ chuyên nghiệ</w:t>
      </w:r>
      <w:r>
        <w:rPr>
          <w:i/>
        </w:rPr>
        <w:t>phụ từ</w:t>
      </w:r>
      <w:r/>
    </w:p>
    <w:p>
      <w:r>
        <w:rPr>
          <w:b/>
        </w:rPr>
        <w:t xml:space="preserve"> chuyên quyền </w:t>
      </w:r>
      <w:r>
        <w:rPr>
          <w:i/>
        </w:rPr>
        <w:t>động từ</w:t>
      </w:r>
      <w:r/>
    </w:p>
    <w:p>
      <w:r>
        <w:rPr>
          <w:b/>
        </w:rPr>
        <w:t xml:space="preserve"> Nắm mọi quyền: hảnh vũ tự Y quyết định mọi việ</w:t>
      </w:r>
      <w:r>
        <w:rPr>
          <w:i/>
        </w:rPr>
        <w:t>cảm từ</w:t>
      </w:r>
      <w:r>
        <w:t xml:space="preserve"> Cuói đời nhà L4, chúa Trịnh CHHYỆNn i quyển.</w:t>
      </w:r>
    </w:p>
    <w:p>
      <w:r>
        <w:rPr>
          <w:b/>
        </w:rPr>
        <w:t xml:space="preserve"> chuyän san </w:t>
      </w:r>
      <w:r>
        <w:rPr>
          <w:i/>
        </w:rPr>
        <w:t>danh từ</w:t>
      </w:r>
      <w:r/>
    </w:p>
    <w:p>
      <w:r>
        <w:rPr>
          <w:b/>
        </w:rPr>
        <w:t xml:space="preserve"> Tạp chỉ chuyên đăng những bắ, nghiên cứu về mìiội lĩnh VỰC chuyên môn hẹ</w:t>
      </w:r>
      <w:r>
        <w:rPr>
          <w:i/>
        </w:rPr>
        <w:t>phụ từ</w:t>
      </w:r>
      <w:r>
        <w:t xml:space="preserve"> Chuyên kinh tế.</w:t>
      </w:r>
    </w:p>
    <w:p>
      <w:r>
        <w:rPr>
          <w:b/>
        </w:rPr>
        <w:t xml:space="preserve"> "H chuyên gâu (Học </w:t>
      </w:r>
      <w:r>
        <w:rPr>
          <w:i/>
        </w:rPr>
        <w:t>tính từ</w:t>
      </w:r>
      <w:r>
        <w:t xml:space="preserve"> tập, nghiên cửu) sầu vào TIỘT vấn để, một lĩnh vực chuyên môn nảo đó Nghiên cứu mội đề tải chuyên sâu. ưu học toản điện, vưa co chuyên xu.</w:t>
      </w:r>
    </w:p>
    <w:p>
      <w:r>
        <w:rPr>
          <w:b/>
        </w:rPr>
        <w:t xml:space="preserve"> chuyền sử </w:t>
      </w:r>
      <w:r>
        <w:rPr>
          <w:i/>
        </w:rPr>
        <w:t>danh từ</w:t>
      </w:r>
      <w:r/>
    </w:p>
    <w:p>
      <w:r>
        <w:rPr>
          <w:b/>
        </w:rPr>
        <w:t xml:space="preserve"> nử chuyền Tnighiễn cửu về mộ</w:t>
      </w:r>
      <w:r>
        <w:rPr>
          <w:i/>
        </w:rPr>
        <w:t>tính từ</w:t>
      </w:r>
      <w:r>
        <w:t xml:space="preserve"> nhãn vật, một sự kiện, một thời kì hay một địa phương nhất định. chuyên tải đơ. (cũ). Tải điện.</w:t>
      </w:r>
    </w:p>
    <w:p>
      <w:r>
        <w:rPr>
          <w:b/>
        </w:rPr>
        <w:t xml:space="preserve"> Đương dây chuyên tấ</w:t>
      </w:r>
      <w:r>
        <w:rPr>
          <w:i/>
        </w:rPr>
        <w:t>tính từ</w:t>
      </w:r>
      <w:r/>
    </w:p>
    <w:p>
      <w:r>
        <w:rPr>
          <w:b/>
        </w:rPr>
        <w:t xml:space="preserve"> chuyên tầm </w:t>
      </w:r>
      <w:r>
        <w:rPr>
          <w:i/>
        </w:rPr>
        <w:t>động từ</w:t>
      </w:r>
      <w:r/>
    </w:p>
    <w:p>
      <w:r>
        <w:rPr>
          <w:b/>
        </w:rPr>
        <w:t xml:space="preserve"> Tận tung tâm trí một cách bền bỉ vào việc EL Chuyên tâm học tậ</w:t>
      </w:r>
      <w:r>
        <w:rPr>
          <w:i/>
        </w:rPr>
        <w:t>phụ từ</w:t>
      </w:r>
      <w:r>
        <w:t xml:space="preserve"> chuyên trách äg. Chuyên làm vả chịu trách nhiệm về mội cũng tác nào đó. Phản CÔNG HGHỜT Chuyên trách. Cán bộ chuyên trách của công đOäÄHN. chuyên trị äg. (Thuốc) chuyền chữa một loai bệnh. Thuốc Chuyên trị dạ dạy.</w:t>
      </w:r>
    </w:p>
    <w:p>
      <w:r>
        <w:rPr>
          <w:b/>
        </w:rPr>
        <w:t xml:space="preserve"> chuyên tu </w:t>
      </w:r>
      <w:r>
        <w:rPr>
          <w:i/>
        </w:rPr>
        <w:t>động từ</w:t>
      </w:r>
      <w:r>
        <w:t xml:space="preserve"> Chuyên học về một môn hoặc một số mỗn trong thời gian rút ngắn.</w:t>
      </w:r>
    </w:p>
    <w:p>
      <w:r>
        <w:rPr>
          <w:b/>
        </w:rPr>
        <w:t xml:space="preserve"> kLiựp chuyên tự in họ</w:t>
      </w:r>
      <w:r>
        <w:rPr>
          <w:i/>
        </w:rPr>
        <w:t>cảm từ</w:t>
      </w:r>
      <w:r/>
    </w:p>
    <w:p>
      <w:r>
        <w:rPr>
          <w:b/>
        </w:rPr>
        <w:t xml:space="preserve"> Học chuyên tu kì thuậ</w:t>
      </w:r>
      <w:r>
        <w:rPr>
          <w:i/>
        </w:rPr>
        <w:t>tính từ</w:t>
      </w:r>
      <w:r/>
    </w:p>
    <w:p>
      <w:r>
        <w:rPr>
          <w:b/>
        </w:rPr>
        <w:t xml:space="preserve"> chuyên ước </w:t>
      </w:r>
      <w:r>
        <w:rPr>
          <w:i/>
        </w:rPr>
        <w:t>danh từ</w:t>
      </w:r>
      <w:r>
        <w:t xml:space="preserve"> Điều ước do hai hay nhiễu Hước kỉ kết về những vấn để chuyên tôn.</w:t>
      </w:r>
    </w:p>
    <w:p>
      <w:r>
        <w:rPr>
          <w:b/>
        </w:rPr>
        <w:t xml:space="preserve"> chuyền ,iön </w:t>
      </w:r>
      <w:r>
        <w:rPr>
          <w:i/>
        </w:rPr>
        <w:t>danh từ</w:t>
      </w:r>
      <w:r>
        <w:t xml:space="preserve"> LNgười thánh thạo về một lĩnh vực công tác nảo đỏ. Chuyên viên k-nh (tế. 1 Căn bộ có trỉnh độ nghiệp vụ chuyên muÖn cao, chuyên lãm công tác nghiên cư giúp cho lãnh đạo ở một Cữ quan quản H. Chiuyên viên cẩn củi.</w:t>
      </w:r>
    </w:p>
    <w:p>
      <w:r>
        <w:rPr>
          <w:b/>
        </w:rPr>
        <w:t xml:space="preserve"> chuyển ủg ưa chuyển từng quãng ngắn tử [igườI nảy, chỗ nãY Saftg ñgười khác, chỗ khá</w:t>
      </w:r>
      <w:r>
        <w:rPr>
          <w:i/>
        </w:rPr>
        <w:t>cảm từ</w:t>
      </w:r>
      <w:r>
        <w:t xml:space="preserve"> Chuyển bỏng cho đồng đội. Chuyển đất đânp đề.</w:t>
      </w:r>
    </w:p>
    <w:p>
      <w:r>
        <w:rPr>
          <w:b/>
        </w:rPr>
        <w:t xml:space="preserve"> Chuyển nhau tờ bảo, 1 Di chuyển thăn tay thể tửng ngắn trên không tử chỗ quäng Hãy chỗ khá</w:t>
      </w:r>
      <w:r>
        <w:rPr>
          <w:i/>
        </w:rPr>
        <w:t>cảm từ</w:t>
      </w:r>
      <w:r/>
    </w:p>
    <w:p>
      <w:r>
        <w:rPr>
          <w:b/>
        </w:rPr>
        <w:t xml:space="preserve"> ảnh ấu SanE chuyến từ cảnh này sang cảnh khú</w:t>
      </w:r>
      <w:r>
        <w:rPr>
          <w:i/>
        </w:rPr>
        <w:t>cảm từ</w:t>
      </w:r>
      <w:r>
        <w:t xml:space="preserve"> Vượm chuyên cảnh, Chim nem bay chuyển.</w:t>
      </w:r>
    </w:p>
    <w:p>
      <w:r>
        <w:rPr>
          <w:b/>
        </w:rPr>
        <w:t xml:space="preserve"> chuyến đ</w:t>
      </w:r>
      <w:r>
        <w:rPr>
          <w:i/>
        </w:rPr>
        <w:t>phụ từ</w:t>
      </w:r>
      <w:r/>
    </w:p>
    <w:p>
      <w:r>
        <w:rPr>
          <w:b/>
        </w:rPr>
        <w:t xml:space="preserve"> 1 TH: một vật ft tơi nảy đến nơi chuyển biên khá</w:t>
      </w:r>
      <w:r>
        <w:rPr>
          <w:i/>
        </w:rPr>
        <w:t>cảm từ</w:t>
      </w:r>
      <w:r>
        <w:t xml:space="preserve"> Chuyến độ đọc *SŒNg nhà mới, (Chuyển tư, Chuyển tiên đớn ơ bưu qua điện. Chuyển lời CẢM cm. 2 Thay đổi Vị trị, Phương hướng, trạng thái... sãng một Vị f1, phương .</w:t>
      </w:r>
    </w:p>
    <w:p>
      <w:r>
        <w:rPr>
          <w:b/>
        </w:rPr>
        <w:t>hưởng, trạng thải khá</w:t>
      </w:r>
      <w:r>
        <w:rPr>
          <w:i/>
        </w:rPr>
        <w:t>cảm từ</w:t>
      </w:r>
      <w:r>
        <w:t xml:space="preserve"> Chuyến công tác, Chuyển hưởng kinh đoanh, Chuyển bại thành thẳng. Trởi Chuyến lạnh. 4 Có SỰ vận động, đối khác, không còn đứng yên hoặc 81ữ nguyên trạng thải cũ nửa. .Lay ti mà không 'Chuvến, ,Ve lựa tư fự CHHVỂN bảnh (bắt đầu chạy). ?ư tưởng không Chuyển kim u27 tinh hình, Bệnh bất đâu chuyển.</w:t>
      </w:r>
    </w:p>
    <w:p>
      <w:r>
        <w:rPr>
          <w:b/>
        </w:rPr>
        <w:t xml:space="preserve"> chuyến biên </w:t>
      </w:r>
      <w:r>
        <w:rPr>
          <w:i/>
        </w:rPr>
        <w:t>động từ</w:t>
      </w:r>
      <w:r/>
    </w:p>
    <w:p>
      <w:r>
        <w:rPr>
          <w:b/>
        </w:rPr>
        <w:t xml:space="preserve"> Soạn lại để chuyển tmmột bản nhạc của nhạc khi nảy thánh bản nhạc của nhạc khi khá</w:t>
      </w:r>
      <w:r>
        <w:rPr>
          <w:i/>
        </w:rPr>
        <w:t>cảm từ</w:t>
      </w:r>
      <w:r>
        <w:t xml:space="preserve"> chuyến biến đựg. Hiến đổi sang trạng thải khác VỚI tƯỚC, thường là theo hướng tích Cự. iạo hrư2c biển thứ Chi ẾP [FOHB hồng trhiện.</w:t>
      </w:r>
    </w:p>
    <w:p>
      <w:r>
        <w:rPr>
          <w:b/>
        </w:rPr>
        <w:t xml:space="preserve"> x) ' CHIẾN hiển xâu sắc về tư ' Hưởng và nhân thứ</w:t>
      </w:r>
      <w:r>
        <w:rPr>
          <w:i/>
        </w:rPr>
        <w:t>cảm từ</w:t>
      </w:r>
      <w:r/>
    </w:p>
    <w:p>
      <w:r>
        <w:rPr>
          <w:b/>
        </w:rPr>
        <w:t xml:space="preserve"> chuyền bụng </w:t>
      </w:r>
      <w:r>
        <w:rPr>
          <w:i/>
        </w:rPr>
        <w:t>động từ</w:t>
      </w:r>
      <w:r>
        <w:t xml:space="preserve"> Như Chuyển da.</w:t>
      </w:r>
    </w:p>
    <w:p>
      <w:r>
        <w:rPr>
          <w:b/>
        </w:rPr>
        <w:t xml:space="preserve"> chuyển chủ </w:t>
      </w:r>
      <w:r>
        <w:rPr>
          <w:i/>
        </w:rPr>
        <w:t>động từ</w:t>
      </w:r>
      <w:r/>
    </w:p>
    <w:p>
      <w:r>
        <w:rPr>
          <w:b/>
        </w:rPr>
        <w:t xml:space="preserve"> Ghi chú để chỉ dẫn người đọc xem ở chễ khá</w:t>
      </w:r>
      <w:r>
        <w:rPr>
          <w:i/>
        </w:rPr>
        <w:t>cảm từ</w:t>
      </w:r>
      <w:r/>
    </w:p>
    <w:p>
      <w:r>
        <w:rPr>
          <w:b/>
        </w:rPr>
        <w:t xml:space="preserve"> chuyển CƯ </w:t>
      </w:r>
      <w:r>
        <w:rPr>
          <w:i/>
        </w:rPr>
        <w:t>động từ</w:t>
      </w:r>
      <w:r>
        <w:t xml:space="preserve"> (id,) Đến ở nơi khác để sinh sống, Chuyển cư đến Vợ đt KỘI. chuyến dạ đự. Có triệu chứng (thường lả đan bụng) sắp đẻ.</w:t>
      </w:r>
    </w:p>
    <w:p>
      <w:r>
        <w:rPr>
          <w:b/>
        </w:rPr>
        <w:t xml:space="preserve"> chuyến di đg. (i</w:t>
      </w:r>
      <w:r>
        <w:rPr>
          <w:i/>
        </w:rPr>
        <w:t>danh từ</w:t>
      </w:r>
      <w:r>
        <w:t>). Như z¡ chuyển.</w:t>
      </w:r>
    </w:p>
    <w:p>
      <w:r>
        <w:rPr>
          <w:b/>
        </w:rPr>
        <w:t xml:space="preserve"> chuyển dịch </w:t>
      </w:r>
      <w:r>
        <w:rPr>
          <w:i/>
        </w:rPr>
        <w:t>động từ</w:t>
      </w:r>
      <w:r>
        <w:t xml:space="preserve"> 1 Thay đối hoặc làm thay đổi vị trỉ tHơitg khoảng ngắn. Chuyến dịch bản ghế. ‡ (chm, .. Chuyển quyền sở hữu. Chuyến tịch Huộng đất 3 Chuyển dân tử cái 14Y sang cải khác để không Bây xáo trộn lớn. Chuyến dịch ft hứa Xang Các giỗng cây trắng. Chuyển địch cư ' tấu Ninh tẩ 'nỗng thôn. chuyển đi đợ.</w:t>
      </w:r>
    </w:p>
    <w:p>
      <w:r>
        <w:rPr>
          <w:b/>
        </w:rPr>
        <w:t xml:space="preserve"> Thay đổi 'hoặc làm thay đổi vị trí đại đg, (i</w:t>
      </w:r>
      <w:r>
        <w:rPr>
          <w:i/>
        </w:rPr>
        <w:t>đại từ</w:t>
      </w:r>
      <w:r>
        <w:t>). Chuyển ý kiến Của một . cần nảy cho cấp khác, Chuẩn đại mệnh lệnh Của cấp trên cho? địa phương. Nuyện Chuyến đạ† „ kiến cua xã lên tĩnh. chuyển đối đự.</w:t>
      </w:r>
    </w:p>
    <w:p>
      <w:r>
        <w:rPr>
          <w:b/>
        </w:rPr>
        <w:t xml:space="preserve"> I Đổi tử một loại Hảy Sang một loại khá</w:t>
      </w:r>
      <w:r>
        <w:rPr>
          <w:i/>
        </w:rPr>
        <w:t>cảm từ</w:t>
      </w:r>
      <w:r>
        <w:t xml:space="preserve"> Chuyến đi dollar "a tiên Việt Chuyến đới €n. 2 Phải hảnh THI chứng khoản Ti thay thể chứng khoán củ, 3 Thay đổi Từng bước từ cải hãy sang cái khác để không gầy xáo trộn lớm. Chuyến đái tự dnanh nghiệp nhà HƯỚC 3ưng công ft cổ phần. Chuyến đợi cơ cấu Củy trồng.</w:t>
      </w:r>
    </w:p>
    <w:p>
      <w:r>
        <w:rPr>
          <w:b/>
        </w:rPr>
        <w:t xml:space="preserve"> chuyến động đg. 1 (hoặc </w:t>
      </w:r>
      <w:r>
        <w:rPr>
          <w:i/>
        </w:rPr>
        <w:t>đại từ</w:t>
      </w:r>
      <w:r>
        <w:t>). Thay đổi vị trí theo thời gian. Không khí Chuyển động sinh ra giá. Sự Chuyến động của các hành tĩnh. 2 Vận động, hoạt động c gây ra Tung động, Tung chuyển. Máy móc 2H UÊn động âm âm. 3 (chm. }. Biến đổi trạng thái H8 Của một hệ thống nảo đỏ.</w:t>
      </w:r>
    </w:p>
    <w:p>
      <w:r>
        <w:rPr>
          <w:b/>
        </w:rPr>
        <w:t xml:space="preserve"> chuyến động đếu </w:t>
      </w:r>
      <w:r>
        <w:rPr>
          <w:i/>
        </w:rPr>
        <w:t>danh từ</w:t>
      </w:r>
      <w:r>
        <w:t xml:space="preserve"> Chuyển động có trị sổ vặn tỐc không: thay đối theo thời gian.</w:t>
      </w:r>
    </w:p>
    <w:p>
      <w:r>
        <w:rPr>
          <w:b/>
        </w:rPr>
        <w:t xml:space="preserve"> chuyên động quay </w:t>
      </w:r>
      <w:r>
        <w:rPr>
          <w:i/>
        </w:rPr>
        <w:t>danh từ</w:t>
      </w:r>
      <w:r>
        <w:t xml:space="preserve"> Chuyển động của vật rắn trong đỏ tất cả các điểm của vật vạch ra những đường tròn có tâm nằm trên một đường thẳng cố đinh (gọi là thẳng trục quay) EÓc VỮI CäC mặt phẳng của những đường tròn đó.</w:t>
      </w:r>
    </w:p>
    <w:p>
      <w:r>
        <w:rPr>
          <w:b/>
        </w:rPr>
        <w:t xml:space="preserve"> chuyển động tinh tiến </w:t>
      </w:r>
      <w:r>
        <w:rPr>
          <w:i/>
        </w:rPr>
        <w:t>danh từ</w:t>
      </w:r>
      <w:r>
        <w:t xml:space="preserve"> Chuyển động của vật rắn trong đó mỗi đường thẳng nối hai điểm bất kì của vật luỗn luôn S0NE SOnE VỚI chỉnh nó.</w:t>
      </w:r>
    </w:p>
    <w:p>
      <w:r>
        <w:rPr>
          <w:b/>
        </w:rPr>
        <w:t xml:space="preserve"> chuyến giao </w:t>
      </w:r>
      <w:r>
        <w:rPr>
          <w:i/>
        </w:rPr>
        <w:t>động từ</w:t>
      </w:r>
      <w:r>
        <w:t xml:space="preserve"> Ciao lại cho n \X + khác nhận Chuyến giao công văn. Chuyển giao nhiệm chuyển Văi. hoá ửa.</w:t>
      </w:r>
    </w:p>
    <w:p>
      <w:r>
        <w:rPr>
          <w:b/>
        </w:rPr>
        <w:t xml:space="preserve"> Hiển đổi đang hoặc hình Sang thải khá</w:t>
      </w:r>
      <w:r>
        <w:rPr>
          <w:i/>
        </w:rPr>
        <w:t>cảm từ</w:t>
      </w:r>
      <w:r>
        <w:t xml:space="preserve"> sự chuyên hoá của . năng lượng. chuyển khoản đa. Chuyển tiên từ tài khoản này Săn tài khoản khác qua ngần hàng hoặc tua các trung tâm thanh toán (một hinh thức thanh toán không dùng tiền mật). Thunh tuän theo lái CHHYVỂP khuẩn.</w:t>
      </w:r>
    </w:p>
    <w:p>
      <w:r>
        <w:rPr>
          <w:b/>
        </w:rPr>
        <w:t xml:space="preserve"> chuyển lay đg. (¡</w:t>
      </w:r>
      <w:r>
        <w:rPr>
          <w:i/>
        </w:rPr>
        <w:t>danh từ</w:t>
      </w:r>
      <w:r>
        <w:t>). Như lap chuyển.</w:t>
      </w:r>
    </w:p>
    <w:p>
      <w:r>
        <w:rPr>
          <w:b/>
        </w:rPr>
        <w:t xml:space="preserve"> chuyền loại </w:t>
      </w:r>
      <w:r>
        <w:rPr>
          <w:i/>
        </w:rPr>
        <w:t>động từ</w:t>
      </w:r>
      <w:r>
        <w:t xml:space="preserve"> (Tử) thay đổi VỀ từ loại. chuyến minh ủg. Chuyển động toàn bộ để bắt đầu có sự vận động, đổi Sự thay mạnh mẽ, 7hởi đại đang chuyển mình.</w:t>
      </w:r>
    </w:p>
    <w:p>
      <w:r>
        <w:rPr>
          <w:b/>
        </w:rPr>
        <w:t xml:space="preserve"> Sự chuyển mình của đất Hướ</w:t>
      </w:r>
      <w:r>
        <w:rPr>
          <w:i/>
        </w:rPr>
        <w:t>cảm từ</w:t>
      </w:r>
      <w:r>
        <w:t xml:space="preserve"> chuyển nghĩa đa.</w:t>
      </w:r>
    </w:p>
    <w:p>
      <w:r>
        <w:rPr>
          <w:b/>
        </w:rPr>
        <w:t xml:space="preserve"> Chuyển sang một nghĩa mới, Ít nhiều vẫn còn mối liên hệ với ighia trướ</w:t>
      </w:r>
      <w:r>
        <w:rPr>
          <w:i/>
        </w:rPr>
        <w:t>cảm từ</w:t>
      </w:r>
      <w:r/>
    </w:p>
    <w:p>
      <w:r>
        <w:rPr>
          <w:b/>
        </w:rPr>
        <w:t xml:space="preserve"> Hiện HƯƠNG chuyển nghĩa của tứ chuyền ngữ </w:t>
      </w:r>
      <w:r>
        <w:rPr>
          <w:i/>
        </w:rPr>
        <w:t>danh từ</w:t>
      </w:r>
      <w:r/>
    </w:p>
    <w:p>
      <w:r>
        <w:rPr>
          <w:b/>
        </w:rPr>
        <w:t xml:space="preserve"> Ngôn ngữ dùng để truyền thụ kiến thứ</w:t>
      </w:r>
      <w:r>
        <w:rPr>
          <w:i/>
        </w:rPr>
        <w:t>cảm từ</w:t>
      </w:r>
      <w:r/>
    </w:p>
    <w:p>
      <w:r>
        <w:rPr>
          <w:b/>
        </w:rPr>
        <w:t xml:space="preserve"> ung tiếng mẹ đẻ lạm chưyên ngữ ở tt cả các bắc họ</w:t>
      </w:r>
      <w:r>
        <w:rPr>
          <w:i/>
        </w:rPr>
        <w:t>cảm từ</w:t>
      </w:r>
      <w:r>
        <w:t xml:space="preserve"> chuyển nhượng äg. hhự 'chuyển dịch (ng. 2).</w:t>
      </w:r>
    </w:p>
    <w:p>
      <w:r>
        <w:rPr>
          <w:b/>
        </w:rPr>
        <w:t xml:space="preserve"> tải </w:t>
      </w:r>
      <w:r>
        <w:rPr>
          <w:i/>
        </w:rPr>
        <w:t>động từ</w:t>
      </w:r>
      <w:r/>
    </w:p>
    <w:p>
      <w:r>
        <w:rPr>
          <w:b/>
        </w:rPr>
        <w:t xml:space="preserve"> Chuyển hàng hoá từ phương tiện vận tải nảy SIIIE phương tiện vận tải khác hoặc từ đoạn đường tiảy qua đoạn đường khá</w:t>
      </w:r>
      <w:r>
        <w:rPr>
          <w:i/>
        </w:rPr>
        <w:t>cảm từ</w:t>
      </w:r>
      <w:r>
        <w:t xml:space="preserve"> chuyến thể đu Chuyển tác nhẩm văn học thành kịch bản sân khẩu hoặc điện ảnh. Hộ phím được Chuyến thể tị, mỗi tuyên mưữn nổi _ tiổng.</w:t>
      </w:r>
    </w:p>
    <w:p>
      <w:r>
        <w:rPr>
          <w:b/>
        </w:rPr>
        <w:t xml:space="preserve"> chuyển tiếp </w:t>
      </w:r>
      <w:r>
        <w:rPr>
          <w:i/>
        </w:rPr>
        <w:t>động từ</w:t>
      </w:r>
      <w:r>
        <w:t xml:space="preserve"> Nối đoạn trước với đoạn tiếp theo. Cu Chuyên tiên trong bit van. Giai đoạn Chuyển tiến.</w:t>
      </w:r>
    </w:p>
    <w:p>
      <w:r>
        <w:rPr>
          <w:b/>
        </w:rPr>
        <w:t xml:space="preserve"> chuyến toán </w:t>
      </w:r>
      <w:r>
        <w:rPr>
          <w:i/>
        </w:rPr>
        <w:t>động từ</w:t>
      </w:r>
      <w:r>
        <w:t xml:space="preserve"> (thưởng nói chuyển toïửn kể toán). Đựa số tiến tử một tải khoản mở trung gian hay mờ tạm thời vào tải khoản chỉnh.</w:t>
      </w:r>
    </w:p>
    <w:p>
      <w:r>
        <w:rPr>
          <w:b/>
        </w:rPr>
        <w:t xml:space="preserve"> chuyến tự </w:t>
      </w:r>
      <w:r>
        <w:rPr>
          <w:i/>
        </w:rPr>
        <w:t>động từ</w:t>
      </w:r>
      <w:r>
        <w:t xml:space="preserve"> Chuyển cách viết từ ngữ bằng một hệ thông chữ cái Tãy thành cách viết 'bằng một hệ thống chữ cải khác, theo quy tắc tương mg giữa hai lệ thống chữ cái. Gh¡ mội tên riêng tiếng MNựa theo lối CHHYỂN từ.</w:t>
      </w:r>
    </w:p>
    <w:p>
      <w:r>
        <w:rPr>
          <w:b/>
        </w:rPr>
        <w:t xml:space="preserve"> chuyến văn đg. (¡</w:t>
      </w:r>
      <w:r>
        <w:rPr>
          <w:i/>
        </w:rPr>
        <w:t>danh từ</w:t>
      </w:r>
      <w:r>
        <w:t>). Vận động chuyển XOây theo lối tuần hoàn; thường dùng: trong yãn học cũ để chuyển đối thay của cuộc đời.</w:t>
      </w:r>
    </w:p>
    <w:p>
      <w:r>
        <w:rPr>
          <w:b/>
        </w:rPr>
        <w:t xml:space="preserve"> vẫn đẹ</w:t>
      </w:r>
      <w:r>
        <w:rPr>
          <w:i/>
        </w:rPr>
        <w:t>phụ từ</w:t>
      </w:r>
      <w:r/>
    </w:p>
    <w:p>
      <w:r>
        <w:rPr>
          <w:b/>
        </w:rPr>
        <w:t xml:space="preserve"> (i</w:t>
      </w:r>
      <w:r>
        <w:rPr>
          <w:i/>
        </w:rPr>
        <w:t>danh từ</w:t>
      </w:r>
      <w:r>
        <w:t>). Như vận chuyển (ng. L}. 2 (chm.). Vận: động để tự chuyển đời. Sức . chuyển vẫn của dàng ' HƯỚC.</w:t>
      </w:r>
    </w:p>
    <w:p>
      <w:r>
        <w:rPr>
          <w:b/>
        </w:rPr>
        <w:t xml:space="preserve"> chuyển về đ</w:t>
      </w:r>
      <w:r>
        <w:rPr>
          <w:i/>
        </w:rPr>
        <w:t>phụ từ</w:t>
      </w:r>
      <w:r>
        <w:t xml:space="preserve"> Đưa một SỐ hạng tử một về của đẳng thức hay bất Hệ thức SanB về kia.</w:t>
      </w:r>
    </w:p>
    <w:p>
      <w:r>
        <w:rPr>
          <w:b/>
        </w:rPr>
        <w:t xml:space="preserve"> chuyển vị </w:t>
      </w:r>
      <w:r>
        <w:rPr>
          <w:i/>
        </w:rPr>
        <w:t>động từ</w:t>
      </w:r>
      <w:r/>
    </w:p>
    <w:p>
      <w:r>
        <w:rPr>
          <w:b/>
        </w:rPr>
        <w:t xml:space="preserve"> Dời chuyền </w:t>
      </w:r>
      <w:r>
        <w:rPr>
          <w:i/>
        </w:rPr>
        <w:t>danh từ</w:t>
      </w:r>
      <w:r>
        <w:t xml:space="preserve"> ! Lần vận chuyển. Tâu chạy 'mổi ngủy ba chujến. Chuyến đỏ. Chuyến _ hàng. BuÔn chiến (buôn mg chuyến hàng một tử nơi Xã). Chỉ cần gảnh một chuyển tả xong. 3 Lắn đi Chuyển ẩi Xã.</w:t>
      </w:r>
    </w:p>
    <w:p>
      <w:r>
        <w:rPr>
          <w:b/>
        </w:rPr>
        <w:t xml:space="preserve"> công tá</w:t>
      </w:r>
      <w:r>
        <w:rPr>
          <w:i/>
        </w:rPr>
        <w:t>cảm từ</w:t>
      </w:r>
      <w:r>
        <w:t xml:space="preserve"> Chuyên bay vào vũ trụ. Vệ thăm (tu một chuyển. 3 (kmg.). Lần xảy ra sự VIỆC EI IÏ nhiều quan trọng.</w:t>
      </w:r>
    </w:p>
    <w:p>
      <w:r>
        <w:rPr>
          <w:b/>
        </w:rPr>
        <w:t xml:space="preserve"> Chuyến nảy thể nào hẳn Củng bị &amp;ä luậ</w:t>
      </w:r>
      <w:r>
        <w:rPr>
          <w:i/>
        </w:rPr>
        <w:t>tính từ</w:t>
      </w:r>
      <w:r/>
    </w:p>
    <w:p>
      <w:r>
        <w:rPr>
          <w:b/>
        </w:rPr>
        <w:t xml:space="preserve"> chuyện ï </w:t>
      </w:r>
      <w:r>
        <w:rPr>
          <w:i/>
        </w:rPr>
        <w:t>danh từ</w:t>
      </w:r>
      <w:r>
        <w:t xml:space="preserve"> 1 Sự việc được kể lại, Chuyện đời Nghe chuyện tâm tình. + (kn§.). VIỆC, cũng „LH, việc, nói chung. Chưa làm nên Ăchuvện. t)áu phải chuyện đơn giản. Tần CHHYỆn. 3 Việc lôi thôi, Tắc rồi. Gây chuyện. Chắc là có chuyện gi HÊn HỚI VỀ HHỘn. (kng.</w:t>
      </w:r>
    </w:p>
    <w:p>
      <w:r>
        <w:rPr>
          <w:b/>
        </w:rPr>
        <w:t xml:space="preserve">; dùng ở đầu câu như một </w:t>
      </w:r>
      <w:r>
        <w:rPr>
          <w:i/>
        </w:rPr>
        <w:t>cảm từ</w:t>
      </w:r>
      <w:r>
        <w:t>). Việc nghĩ lä đương nhiên, không có g1 lạ để cần phải nói. Chuyện, lại chứng thương PTHIẸ CŨP:.</w:t>
      </w:r>
    </w:p>
    <w:p>
      <w:r>
        <w:rPr>
          <w:b/>
        </w:rPr>
        <w:t xml:space="preserve"> | </w:t>
      </w:r>
      <w:r>
        <w:rPr>
          <w:i/>
        </w:rPr>
        <w:t>động từ</w:t>
      </w:r>
      <w:r>
        <w:t xml:space="preserve"> (kng.). Nói chuyện, trỏ chuyện. Chuyện gẫu với nhau. chuyện trỏ đư. hỏi chuyện thần mật với nhau. Vừa làm vữa chuyện ÍfQ VWHÌ Về.</w:t>
      </w:r>
    </w:p>
    <w:p>
      <w:r>
        <w:rPr>
          <w:b/>
        </w:rPr>
        <w:t xml:space="preserve"> chuyện văn ú</w:t>
      </w:r>
      <w:r>
        <w:rPr>
          <w:i/>
        </w:rPr>
        <w:t>phụ từ</w:t>
      </w:r>
      <w:r>
        <w:t xml:space="preserve"> Nỏi chuyện tiêu khiển cho qua thi giờ, Chhuyện vấn mỘt hác rồi ẩi ngu. chư Yếu tổ ghép trước để cấu tạo một số danh tử gốc Hản chỉ TL), dùng để xưng gợi một cách trang trọng, có nghĩa như “các”. Chư VỊ Chư huựnh.</w:t>
      </w:r>
    </w:p>
    <w:p>
      <w:r>
        <w:rPr>
          <w:b/>
        </w:rPr>
        <w:t xml:space="preserve"> Chư hầu </w:t>
      </w:r>
      <w:r>
        <w:rPr>
          <w:i/>
        </w:rPr>
        <w:t>danh từ</w:t>
      </w:r>
      <w:r>
        <w:t xml:space="preserve"> 1 Chủa phong kiến bị nhụ thuộc, phải phục tùng một chúa phong kiến lớn, mạnh hơn, trong quan hệ với chủa phong kiễn ấy. 2 Nước phụ thuộc chịu chi phối của một nước lớn UV trọng quan hệ với nước lớn ấy. Đá quốc lf[ và chư hầu. Nước chư hầu.</w:t>
      </w:r>
    </w:p>
    <w:p>
      <w:r>
        <w:rPr>
          <w:b/>
        </w:rPr>
        <w:t xml:space="preserve"> chư nỉ </w:t>
      </w:r>
      <w:r>
        <w:rPr>
          <w:i/>
        </w:rPr>
        <w:t>danh từ</w:t>
      </w:r>
      <w:r>
        <w:t xml:space="preserve"> (trtr.).</w:t>
      </w:r>
    </w:p>
    <w:p>
      <w:r>
        <w:rPr>
          <w:b/>
        </w:rPr>
        <w:t xml:space="preserve"> Từ dùng để xưng gọi chung tất cả các sư bä có mặ</w:t>
      </w:r>
      <w:r>
        <w:rPr>
          <w:i/>
        </w:rPr>
        <w:t>tính từ</w:t>
      </w:r>
      <w:r/>
    </w:p>
    <w:p>
      <w:r>
        <w:rPr>
          <w:b/>
        </w:rPr>
        <w:t xml:space="preserve"> chư tăng </w:t>
      </w:r>
      <w:r>
        <w:rPr>
          <w:i/>
        </w:rPr>
        <w:t>danh từ</w:t>
      </w:r>
      <w:r>
        <w:t xml:space="preserve"> (tứ.</w:t>
      </w:r>
    </w:p>
    <w:p>
      <w:r>
        <w:rPr>
          <w:b/>
        </w:rPr>
        <w:t xml:space="preserve"> Từ :đùng để xưng gọi chung h tẤt cả các nhà tu hảnh theo đạo Phật, hoặc nỏi riêng các sư ông, Có mậ</w:t>
      </w:r>
      <w:r>
        <w:rPr>
          <w:i/>
        </w:rPr>
        <w:t>tính từ</w:t>
      </w:r>
      <w:r/>
    </w:p>
    <w:p>
      <w:r>
        <w:rPr>
          <w:b/>
        </w:rPr>
        <w:t xml:space="preserve"> chư tướng </w:t>
      </w:r>
      <w:r>
        <w:rPr>
          <w:i/>
        </w:rPr>
        <w:t>danh từ</w:t>
      </w:r>
      <w:r>
        <w:t xml:space="preserve"> (cũ). Từ vua chúa, tưởng soái đùng để XƯnE .</w:t>
      </w:r>
    </w:p>
    <w:p>
      <w:r>
        <w:rPr>
          <w:b/>
        </w:rPr>
        <w:t xml:space="preserve"> gọi chung tất cả các tưởng lĩnh có tậ</w:t>
      </w:r>
      <w:r>
        <w:rPr>
          <w:i/>
        </w:rPr>
        <w:t>tính từ</w:t>
      </w:r>
      <w:r/>
    </w:p>
    <w:p>
      <w:r>
        <w:rPr>
          <w:b/>
        </w:rPr>
        <w:t xml:space="preserve"> chư vị d. (cũ; k</w:t>
      </w:r>
      <w:r>
        <w:rPr>
          <w:i/>
        </w:rPr>
        <w:t>cảm từ</w:t>
      </w:r>
      <w:r>
        <w:t>.</w:t>
      </w:r>
    </w:p>
    <w:p>
      <w:r>
        <w:rPr>
          <w:b/>
        </w:rPr>
        <w:t xml:space="preserve">), Từ dùng để xưng gọi chủng tất cả những người đến dự cuộc họp; các Vị M chư tự an tọa, 9 chữ nghĩa chữ </w:t>
      </w:r>
      <w:r>
        <w:rPr>
          <w:i/>
        </w:rPr>
        <w:t>danh từ</w:t>
      </w:r>
      <w:r>
        <w:t xml:space="preserve"> (ph.). Giờ, bây giờ. Tự 'S^”~NG đến chữ. }.</w:t>
      </w:r>
    </w:p>
    <w:p>
      <w:r>
        <w:rPr>
          <w:b/>
        </w:rPr>
        <w:t xml:space="preserve"> chử bự </w:t>
      </w:r>
      <w:r>
        <w:rPr>
          <w:i/>
        </w:rPr>
        <w:t>tính từ</w:t>
      </w:r>
      <w:r>
        <w:t xml:space="preserve"> (ph.). (Mặt) có vẻ như sưng to lên vì tức giận (hàm ý chê).</w:t>
      </w:r>
    </w:p>
    <w:p>
      <w:r>
        <w:rPr>
          <w:b/>
        </w:rPr>
        <w:t xml:space="preserve"> Chư bự cải mộ</w:t>
      </w:r>
      <w:r>
        <w:rPr>
          <w:i/>
        </w:rPr>
        <w:t>tính từ</w:t>
      </w:r>
      <w:r/>
    </w:p>
    <w:p>
      <w:r>
        <w:rPr>
          <w:b/>
        </w:rPr>
        <w:t xml:space="preserve"> chữ I </w:t>
      </w:r>
      <w:r>
        <w:rPr>
          <w:i/>
        </w:rPr>
        <w:t>danh từ</w:t>
      </w:r>
      <w:r>
        <w:t xml:space="preserve"> 1 Hệ thông kt hiệu bằng đường nẻt đặt l để ghi tiếng nói. Chữ quốc ngữ. Chữ khủn. ïñ ¿¡ hiệu 2 Đơn vị tronE một hệ thống chữ. Chứ A. Viát chữ húa.</w:t>
      </w:r>
    </w:p>
    <w:p>
      <w:r>
        <w:rPr>
          <w:b/>
        </w:rPr>
        <w:t xml:space="preserve"> Hình chữ thậ</w:t>
      </w:r>
      <w:r>
        <w:rPr>
          <w:i/>
        </w:rPr>
        <w:t>phụ từ</w:t>
      </w:r>
      <w:r>
        <w:t xml:space="preserve"> 3 Lõi viết chữ, nét chữ riêng của mỗi nEBƯỜI. Chữ viết rãi đẹp Chữ như ga bởi (xấu lắm). á Tên gọi thông thường của äm tiết: tập hợp chữ viết một Âm tiết, Cán thơ bảy chữ.</w:t>
      </w:r>
    </w:p>
    <w:p>
      <w:r>
        <w:rPr>
          <w:b/>
        </w:rPr>
        <w:t xml:space="preserve"> Bức điện 20 chữ, 5 Tên gời thông thường của tử, Dụng chữ chỉnh xú</w:t>
      </w:r>
      <w:r>
        <w:rPr>
          <w:i/>
        </w:rPr>
        <w:t>cảm từ</w:t>
      </w:r>
      <w:r>
        <w:t xml:space="preserve"> õ Tên gọi thông thường của từ ngữ gốc Hàn sinh đủHữ chữ. Xấu hay làm tốt, đốt hay nói chữ hạn chế). Kiến '(tng.). 7 (kết hợp thức văn hoá, chữ nghĩa học được (nói khái quát). Chữ thầy trả cho thấy (hoàn toàn quễn hết những gỉ đã học được).</w:t>
      </w:r>
    </w:p>
    <w:p>
      <w:r>
        <w:rPr>
          <w:b/>
        </w:rPr>
        <w:t xml:space="preserve"> § (cũ, hoặc dùng pbu trước </w:t>
      </w:r>
      <w:r>
        <w:rPr>
          <w:i/>
        </w:rPr>
        <w:t>danh từ</w:t>
      </w:r>
      <w:r/>
    </w:p>
    <w:p>
      <w:r>
        <w:rPr>
          <w:b/>
        </w:rPr>
        <w:t xml:space="preserve"> hoặc </w:t>
      </w:r>
      <w:r>
        <w:rPr>
          <w:i/>
        </w:rPr>
        <w:t>động từ</w:t>
      </w:r>
      <w:r>
        <w:t>, trong một số tổ hợp).</w:t>
      </w:r>
    </w:p>
    <w:p>
      <w:r>
        <w:rPr>
          <w:b/>
        </w:rPr>
        <w:t xml:space="preserve"> Từ dùng để chỉ nội dung khải niệm đạo đứ</w:t>
      </w:r>
      <w:r>
        <w:rPr>
          <w:i/>
        </w:rPr>
        <w:t>cảm từ</w:t>
      </w:r>
      <w:r>
        <w:t xml:space="preserve"> tỉnh thắn, tâm Ìï đã được xác đính, Chữ hiểu. Không ai học đến chữ ngờ. 9 (cũ; vch. Lời Tử xưa -]- ghi truyền lại (dùng khi dẫn những câu sách tiếng Hán). Sách có chữ rằng... H d, Đẳng tiền đúc có in chữ ngày xưa. Jiột đồng một chữ CHNg kháng có (rất nghèo).</w:t>
      </w:r>
    </w:p>
    <w:p>
      <w:r>
        <w:rPr>
          <w:b/>
        </w:rPr>
        <w:t xml:space="preserve"> chữ bát </w:t>
      </w:r>
      <w:r>
        <w:rPr>
          <w:i/>
        </w:rPr>
        <w:t>danh từ</w:t>
      </w:r>
      <w:r>
        <w:t xml:space="preserve"> Chữ Hán /x; dùng để tả kiến đi hai bản chản Xxoạc ra hai bên, Chán ải chữ bái. chữ cái d, I Ki hiệu dùng để ghi ; vị trong chữ viết ghi âm. Học thuộc các chư cái, ¿ Bảng chữ cái. Chữ quốc ngữ dùng chữ cái Latmn. chữ chỉ ả.</w:t>
      </w:r>
    </w:p>
    <w:p>
      <w:r>
        <w:rPr>
          <w:b/>
        </w:rPr>
        <w:t xml:space="preserve"> Chữ Hán Z; dùng để tả đường nét gấp khú</w:t>
      </w:r>
      <w:r>
        <w:rPr>
          <w:i/>
        </w:rPr>
        <w:t>cảm từ</w:t>
      </w:r>
      <w:r>
        <w:t xml:space="preserve"> Hiẳm chữ chỉ. thương đi ngoài nguén chữ Chỉ.</w:t>
      </w:r>
    </w:p>
    <w:p>
      <w:r>
        <w:rPr>
          <w:b/>
        </w:rPr>
        <w:t xml:space="preserve"> chữ điền </w:t>
      </w:r>
      <w:r>
        <w:rPr>
          <w:i/>
        </w:rPr>
        <w:t>xem</w:t>
      </w:r>
      <w:r>
        <w:t xml:space="preserve"> mặt (VHÔNG) chữ điền. chữ gothie cv. chữ qotic ö.</w:t>
      </w:r>
    </w:p>
    <w:p>
      <w:r>
        <w:rPr>
          <w:b/>
        </w:rPr>
        <w:t xml:space="preserve"> Kiểu viết các chữ thẳng cải Latm, đứng, ' cú cóc nhọn vả nhiều THÓC, dùng ở Italia thế kỉ X rồi nhổ ằa1] biến ở Đứ</w:t>
      </w:r>
      <w:r>
        <w:rPr>
          <w:i/>
        </w:rPr>
        <w:t>cảm từ</w:t>
      </w:r>
      <w:r/>
    </w:p>
    <w:p>
      <w:r>
        <w:rPr>
          <w:b/>
        </w:rPr>
        <w:t xml:space="preserve"> chữ gö tích </w:t>
      </w:r>
      <w:r>
        <w:rPr>
          <w:i/>
        </w:rPr>
        <w:t>xem</w:t>
      </w:r>
      <w:r/>
    </w:p>
    <w:p>
      <w:r>
        <w:rPr>
          <w:b/>
        </w:rPr>
        <w:t xml:space="preserve"> chữ eothi</w:t>
      </w:r>
      <w:r>
        <w:rPr>
          <w:i/>
        </w:rPr>
        <w:t>cảm từ</w:t>
      </w:r>
      <w:r>
        <w:t xml:space="preserve"> chữ kÍ cv.</w:t>
      </w:r>
    </w:p>
    <w:p>
      <w:r>
        <w:rPr>
          <w:b/>
        </w:rPr>
        <w:t xml:space="preserve"> chữ ký ä</w:t>
      </w:r>
      <w:r>
        <w:rPr>
          <w:i/>
        </w:rPr>
        <w:t>danh từ</w:t>
      </w:r>
      <w:r>
        <w:t xml:space="preserve"> Những nét chữ viết nhanh dùng làm kí hiệu cho tên của minh đưới mộỘt dạng đặc biệt và không đối. mỗi người tự viết lấy để xác nhận tỉnh chỉnh xác của một văn bán hoặc để nhận trách nhiệm của minh về một văn bản. Lấy chữ kỉ cho bản kiến nghị hoa bình Xúc nhân chữ kỉ. Xin chữ kỉ làm kị niệm. Thư nặc danh, không có chữ kí. chữ mủũn Chữ Hản 8; dùng để tả nhà cửa ú. xây cất theo lỗi cổ, gốm một ngôi ở giữa và hai ngôi ở hai bên. Nhà chữ môn.</w:t>
      </w:r>
    </w:p>
    <w:p>
      <w:r>
        <w:rPr>
          <w:b/>
        </w:rPr>
        <w:t xml:space="preserve"> chữ nghĩa </w:t>
      </w:r>
      <w:r>
        <w:rPr>
          <w:i/>
        </w:rPr>
        <w:t>danh từ</w:t>
      </w:r>
      <w:r>
        <w:t xml:space="preserve"> 1 Tử ngữ vä nghĩa củã tử ngữ (nói khái quát). Făn Chương không, ' Phải chỉ là uấn đệ chữ nghĩa, 2 (kng.). Văn học thức (nói khái quái). Chữ nghĩa CÓNH kém.</w:t>
      </w:r>
    </w:p>
    <w:p>
      <w:r>
        <w:rPr>
          <w:b/>
        </w:rPr>
        <w:t xml:space="preserve"> chữ nhăn </w:t>
      </w:r>
      <w:r>
        <w:rPr>
          <w:i/>
        </w:rPr>
        <w:t>danh từ</w:t>
      </w:r>
      <w:r>
        <w:t xml:space="preserve"> Chữ Hán “^^; dùng để tả cái có đường nét, hịnh dáng giống chữ ấy.</w:t>
      </w:r>
    </w:p>
    <w:p>
      <w:r>
        <w:rPr>
          <w:b/>
        </w:rPr>
        <w:t xml:space="preserve"> Chí? khăn Chữ nhân, chữ nho </w:t>
      </w:r>
      <w:r>
        <w:rPr>
          <w:i/>
        </w:rPr>
        <w:t>danh từ</w:t>
      </w:r>
      <w:r/>
    </w:p>
    <w:p>
      <w:r>
        <w:rPr>
          <w:b/>
        </w:rPr>
        <w:t xml:space="preserve"> Chữ Hán, theo cách &amp;ới thông : thưởng của Hgười Việt Nam thời trướ</w:t>
      </w:r>
      <w:r>
        <w:rPr>
          <w:i/>
        </w:rPr>
        <w:t>cảm từ</w:t>
      </w:r>
      <w:r/>
    </w:p>
    <w:p>
      <w:r>
        <w:rPr>
          <w:b/>
        </w:rPr>
        <w:t xml:space="preserve"> Thây đỏ dạy chữ "họ, chữ nổi </w:t>
      </w:r>
      <w:r>
        <w:rPr>
          <w:i/>
        </w:rPr>
        <w:t>danh từ</w:t>
      </w:r>
      <w:r>
        <w:t xml:space="preserve"> Hệ thống chữ viết .đùng những chấm nổi trên mật giấy, có thể dùng lay sở nhận biết được, đảnh Tiêng cho Tgười mù. SdcŠ Chữ nổi.</w:t>
      </w:r>
    </w:p>
    <w:p>
      <w:r>
        <w:rPr>
          <w:b/>
        </w:rPr>
        <w:t xml:space="preserve"> chữ Nöm </w:t>
      </w:r>
      <w:r>
        <w:rPr>
          <w:i/>
        </w:rPr>
        <w:t>đại từ</w:t>
      </w:r>
      <w:r>
        <w:t xml:space="preserve"> Chữ viết cổ của tiếng Việt, dựa vào chữ Hán má đặt ta. Făn học bằng chữ Nôm. chữ .</w:t>
      </w:r>
    </w:p>
    <w:p>
      <w:r>
        <w:rPr>
          <w:b/>
        </w:rPr>
        <w:t xml:space="preserve">: 'quốc ngữ </w:t>
      </w:r>
      <w:r>
        <w:rPr>
          <w:i/>
        </w:rPr>
        <w:t>danh từ</w:t>
      </w:r>
      <w:r>
        <w:t xml:space="preserve"> Chữ viết Ehi âm của tiếng Việt, được tạo ra trên Cữ sở hệ chữ cái Laim.</w:t>
      </w:r>
    </w:p>
    <w:p>
      <w:r>
        <w:rPr>
          <w:b/>
        </w:rPr>
        <w:t>, dich báo viết hằng chữ 'gHỐ</w:t>
      </w:r>
      <w:r>
        <w:rPr>
          <w:i/>
        </w:rPr>
        <w:t>cảm từ</w:t>
      </w:r>
      <w:r>
        <w:t>, Hgữ.</w:t>
      </w:r>
    </w:p>
    <w:p>
      <w:r>
        <w:rPr>
          <w:b/>
        </w:rPr>
        <w:t xml:space="preserve"> chữ số </w:t>
      </w:r>
      <w:r>
        <w:rPr>
          <w:i/>
        </w:rPr>
        <w:t>danh từ</w:t>
      </w:r>
      <w:r/>
    </w:p>
    <w:p>
      <w:r>
        <w:rPr>
          <w:b/>
        </w:rPr>
        <w:t xml:space="preserve"> Kị hiệu Cơ bản dùng để VIẾTI Các số, chữ sö A Rậnp </w:t>
      </w:r>
      <w:r>
        <w:rPr>
          <w:i/>
        </w:rPr>
        <w:t>danh từ</w:t>
      </w:r>
      <w:r>
        <w:t xml:space="preserve"> Tên gọi chung các chữ số Ú, l, , 3, 4, `, 6, + 5, Q.</w:t>
      </w:r>
    </w:p>
    <w:p>
      <w:r>
        <w:rPr>
          <w:b/>
        </w:rPr>
        <w:t xml:space="preserve"> chữ số La Mã </w:t>
      </w:r>
      <w:r>
        <w:rPr>
          <w:i/>
        </w:rPr>
        <w:t>danh từ</w:t>
      </w:r>
      <w:r>
        <w:t xml:space="preserve"> Tên gọi chụng các chữ số I (một), V (năm), X (mười), L .(häm mươi), C (một trăm), D (năm trăm), M (một nghin).</w:t>
      </w:r>
    </w:p>
    <w:p>
      <w:r>
        <w:rPr>
          <w:b/>
        </w:rPr>
        <w:t xml:space="preserve"> chữ thập </w:t>
      </w:r>
      <w:r>
        <w:rPr>
          <w:i/>
        </w:rPr>
        <w:t>danh từ</w:t>
      </w:r>
      <w:r/>
    </w:p>
    <w:p>
      <w:r>
        <w:rPr>
          <w:b/>
        </w:rPr>
        <w:t xml:space="preserve"> Chữ Hán +: dùng để tả cái có hình hai đường cắt nhau vuöng góc tựa nhự dấu cộng, Buậc chữ thậ</w:t>
      </w:r>
      <w:r>
        <w:rPr>
          <w:i/>
        </w:rPr>
        <w:t>phụ từ</w:t>
      </w:r>
      <w:r/>
    </w:p>
    <w:p>
      <w:r>
        <w:rPr>
          <w:b/>
        </w:rPr>
        <w:t xml:space="preserve"> chữ thập đó </w:t>
      </w:r>
      <w:r>
        <w:rPr>
          <w:i/>
        </w:rPr>
        <w:t>danh từ</w:t>
      </w:r>
      <w:r>
        <w:t xml:space="preserve"> Dấu chữ thập màn đỏ trên nến trắng, dùng lảmn dấu hiệu riêng của tổ chứ: cứu thương. .~£ chữ thập đỏ. Hải chữ thận đđ*. chữ thập ngoặc d, Dấu hiệu riêng của fatxit Đức (HH). chữ tông d, Nguyên tắc của lễ giáo phong kiến bắt người phụ nữ khi đã lấy chồng thi phải theo chồng, hoản toàn phục tủng chồng. (xuất giá 'tỏng phu).</w:t>
      </w:r>
    </w:p>
    <w:p>
      <w:r>
        <w:rPr>
          <w:b/>
        </w:rPr>
        <w:t xml:space="preserve"> chữ viết </w:t>
      </w:r>
      <w:r>
        <w:rPr>
          <w:i/>
        </w:rPr>
        <w:t>danh từ</w:t>
      </w:r>
      <w:r>
        <w:t xml:space="preserve"> Như chữ (ng. L Ì). X4y (lưng chữ viết cho các dân tộc thiểu. SỐ.</w:t>
      </w:r>
    </w:p>
    <w:p>
      <w:r>
        <w:rPr>
          <w:b/>
        </w:rPr>
        <w:t xml:space="preserve"> chứ I</w:t>
      </w:r>
      <w:r>
        <w:rPr>
          <w:i/>
        </w:rPr>
        <w:t>kết từ</w:t>
      </w:r>
      <w:r/>
    </w:p>
    <w:p>
      <w:r>
        <w:rPr>
          <w:b/>
        </w:rPr>
        <w:t xml:space="preserve"> Từ biểu thi điều sắn nêu ra phủ định khả Tãng: ngược lại điều vửa nói đến, để bổ xs1NG khẳng định thêm điều muốn nói, Tỏi vấn Củn nhờ, chứ quên thể nào đượ</w:t>
      </w:r>
      <w:r>
        <w:rPr>
          <w:i/>
        </w:rPr>
        <w:t>cảm từ</w:t>
      </w:r>
      <w:r>
        <w:t xml:space="preserve"> Anh ki chứ dị! Thể chư ,ON gi nữa. Thủ chết, chứ không khai.</w:t>
      </w:r>
    </w:p>
    <w:p>
      <w:r>
        <w:rPr>
          <w:b/>
        </w:rPr>
        <w:t xml:space="preserve"> H </w:t>
      </w:r>
      <w:r>
        <w:rPr>
          <w:i/>
        </w:rPr>
        <w:t>trợ từ</w:t>
      </w:r>
      <w:r>
        <w:t xml:space="preserve"> (dùng trong đối thoại, thường ở cuối cầu hoặc cuối đoạn cầu }. Từ biểu thị ý Ít nhiều đã khẳng định về điều nêu ra để hỏi, tựa như chỉ lả để xác định thêm, Ảnh uấn khoẻ đây chứ? Ính ứ Hé” o0n"g ấy chứ? ¿4 Từ biểu thi V nhấn mạnh thêm điều vừa khẳng định hoặc yêu cầu, cho lả không có khả năng HE lại.</w:t>
      </w:r>
    </w:p>
    <w:p>
      <w:r>
        <w:rPr>
          <w:b/>
        </w:rPr>
        <w:t xml:space="preserve"> Cá thế chứ: tìen đấy chứ nhỉ! Khẽ chứ! Phải làm thế nao chứ, cử để như thế ¿? N chứ Tại </w:t>
      </w:r>
      <w:r>
        <w:rPr>
          <w:i/>
        </w:rPr>
        <w:t>xem</w:t>
      </w:r>
      <w:r>
        <w:t xml:space="preserve"> chư ï.</w:t>
      </w:r>
    </w:p>
    <w:p>
      <w:r>
        <w:rPr>
          <w:b/>
        </w:rPr>
        <w:t xml:space="preserve"> chứ lị </w:t>
      </w:r>
      <w:r>
        <w:rPr>
          <w:i/>
        </w:rPr>
        <w:t>trợ từ</w:t>
      </w:r>
      <w:r>
        <w:t xml:space="preserve"> (hp; dùng. trong đối thoại, ởcuối cầu).</w:t>
      </w:r>
    </w:p>
    <w:p>
      <w:r>
        <w:rPr>
          <w:b/>
        </w:rPr>
        <w:t xml:space="preserve"> Tổ hợp biểu thị ý nhấn mạnh thêm điều vừa khẳng định, cho lả không thể có y kiến khá</w:t>
      </w:r>
      <w:r>
        <w:rPr>
          <w:i/>
        </w:rPr>
        <w:t>cảm từ</w:t>
      </w:r>
      <w:r>
        <w:t xml:space="preserve"> Quyển xúch này hay hơm chứ lị! chưa P. 1 (dùng trước thực từ). Từ biểu thị ÿ : phu định đổi với điểu mà cho đến một lúc hảo đỏ không Có hoặc không xảy ra (nhưng tương lại có thể xây Tả). Trong nhà chưu tỏ, Hgoäải ngủ đã tưởng (tng.). Chưa qi đến Cả. Chưa bao giử như lần ndy., 2 (đùng ở cuối phần vị ngữ). Từ biểu thị Ỳ muốn hỏi về điều mả cho đến một lúc được xác đinh nảo đó không biết Có xảy ta hay không. LHu©C đy le đa về chưa? Xong cha mà đã :.nghỉ. Đi ngủ chưa ? dùng 3 (kng,; trong đối thoại; thường ở 'cuỗối cầu hoặc cuối đoạn câu}. Từ biểu thị y khẳng định về một điều mả người nói cho là đã có biểu hiện hay tác động rõ 'Tảng, vả nêu như muốn hỏi lại để được Sự đồng đồng Ý của người nghe. tội trghiệp thằng bá chưa, nga dau quả! Ảnh Xem, rò đẹp mặt chưa! chưa biết chừng P. (kng.). Như không biết ch:mg (nhựng thường chỉ nói về Sự việc có thể sẽ xảy ra). Chưa biết chứng Ngày mãi nắng: ÑỊ1. chưa chừng P. (kng. }. Nhự chưa biết chưng (nhmg cảng có sắc thái kng. hơn). chưa ráo máu đầu (kng. } Còn họn đại, chưa biết gỉ (hàm Ý coi thường).</w:t>
      </w:r>
    </w:p>
    <w:p>
      <w:r>
        <w:rPr>
          <w:b/>
        </w:rPr>
        <w:t xml:space="preserve"> chữa </w:t>
      </w:r>
      <w:r>
        <w:rPr>
          <w:i/>
        </w:rPr>
        <w:t>động từ</w:t>
      </w:r>
      <w:r/>
    </w:p>
    <w:p>
      <w:r>
        <w:rPr>
          <w:b/>
        </w:rPr>
        <w:t xml:space="preserve"> Để lại, dành riêng lä một nhần nảo đỏ cho việc khá</w:t>
      </w:r>
      <w:r>
        <w:rPr>
          <w:i/>
        </w:rPr>
        <w:t>cảm từ</w:t>
      </w:r>
      <w:r>
        <w:t xml:space="preserve"> Chu li ?a vào. Chữa lễ hơi rộng. 2 (kng.).</w:t>
      </w:r>
    </w:p>
    <w:p>
      <w:r>
        <w:rPr>
          <w:b/>
        </w:rPr>
        <w:t xml:space="preserve"> Trừ ra, không động chạm đến, vỉ kiểng nể hoặc khinh ghé</w:t>
      </w:r>
      <w:r>
        <w:rPr>
          <w:i/>
        </w:rPr>
        <w:t>tính từ</w:t>
      </w:r>
      <w:r>
        <w:t xml:space="preserve"> Chữa mới Hởử rq. Chẳng chứa một ai. 3 Bỏ hẳn không tiếp tục nữa, vi biết là không hay hoặc có hại, Chữa tt, ˆ mu. Chưa nói lo. Đinh chếi củi Hết không chữa (tng.).</w:t>
      </w:r>
    </w:p>
    <w:p>
      <w:r>
        <w:rPr>
          <w:b/>
        </w:rPr>
        <w:t xml:space="preserve"> chửa, </w:t>
      </w:r>
      <w:r>
        <w:rPr>
          <w:i/>
        </w:rPr>
        <w:t>động từ</w:t>
      </w:r>
      <w:r>
        <w:t xml:space="preserve"> (Phụ nữ hoặc một số động vật giống cải) có thai hoặc bọc trừng ở trong bụng. Chiãu củn +2. đụng mang da chữa. rẻ "đủ Chu. P. (kng.) Nhự chưa. Việc chiữn ra làm jữ10 cá. Chớt chữa ! (Tu chạy mốt mỗi). chứa buộm đẹ. (ph.}. Chửa höang. chứa hoang đơ. Có thai với người không phải lä chồng minh, chứa trầu đg, ng.). Chứửa quả chín tháng : mười ngây tương đối lâu mả chưa đẻ. chửa trứng đu.</w:t>
      </w:r>
    </w:p>
    <w:p>
      <w:r>
        <w:rPr>
          <w:b/>
        </w:rPr>
        <w:t xml:space="preserve"> Chủa nhưng thai hỏng, nhau bị thoái hoá thành những bong nước nhỏ, chữa </w:t>
      </w:r>
      <w:r>
        <w:rPr>
          <w:i/>
        </w:rPr>
        <w:t>động từ</w:t>
      </w:r>
      <w:r>
        <w:t xml:space="preserve"> Lảm cho khỏi bệnh hoặc nết hư hỏng. Phòn 8 bệnh hơm chữa bệnh. Chủa thuốc Chữa lỗi. Thơ chữa đồng Hàm. hỗ. + Thêm bớt, sửa đối cho trở thành thích hợp với yêu cầu. Chữa áo dài thành do cảnh. Lỡ lời, vải nói chữa.</w:t>
      </w:r>
    </w:p>
    <w:p>
      <w:r>
        <w:rPr>
          <w:b/>
        </w:rPr>
        <w:t xml:space="preserve"> chữa cháy </w:t>
      </w:r>
      <w:r>
        <w:rPr>
          <w:i/>
        </w:rPr>
        <w:t>động từ</w:t>
      </w:r>
      <w:r>
        <w:t xml:space="preserve"> I Dập tắt lửa của đám cháy. Đói CHH hod đến chữa chủy. 1 Giải quyết việc cấp bách, cốt để tạm thời đối phó. chưa giải quyết văn đề một cách căn bản. Việc làm chữa cháy.</w:t>
      </w:r>
    </w:p>
    <w:p>
      <w:r>
        <w:rPr>
          <w:b/>
        </w:rPr>
        <w:t xml:space="preserve"> chữa chạy đa. (i</w:t>
      </w:r>
      <w:r>
        <w:rPr>
          <w:i/>
        </w:rPr>
        <w:t>danh từ</w:t>
      </w:r>
      <w:r>
        <w:t>). Như chạy chữa. chữa theẹn đợ. Lâm cho đỡ thẹn vị việc làm hoặc lời nói đáng xấu hổ của mình. Nói để chữa then. Cưới chữa them.</w:t>
      </w:r>
    </w:p>
    <w:p>
      <w:r>
        <w:rPr>
          <w:b/>
        </w:rPr>
        <w:t xml:space="preserve"> chữa trị </w:t>
      </w:r>
      <w:r>
        <w:rPr>
          <w:i/>
        </w:rPr>
        <w:t>động từ</w:t>
      </w:r>
      <w:r>
        <w:t xml:space="preserve"> Chữa bệnh, điều trị bệnh, nói chung. Bài thuốc chữa L1] bệnh lao. Được chữu trị đến nơi đến chốn.</w:t>
      </w:r>
    </w:p>
    <w:p>
      <w:r>
        <w:rPr>
          <w:b/>
        </w:rPr>
        <w:t xml:space="preserve"> chứa đ</w:t>
      </w:r>
      <w:r>
        <w:rPr>
          <w:i/>
        </w:rPr>
        <w:t>cảm từ</w:t>
      </w:r>
      <w:r/>
    </w:p>
    <w:p>
      <w:r>
        <w:rPr>
          <w:b/>
        </w:rPr>
        <w:t xml:space="preserve"> 1 Giữ, tích ở bên trortg. Hồ chứa nướ</w:t>
      </w:r>
      <w:r>
        <w:rPr>
          <w:i/>
        </w:rPr>
        <w:t>cảm từ</w:t>
      </w:r>
      <w:r>
        <w:t xml:space="preserve"> ở Quặng chứa kim loại quý. SW VIỆC chưa đẩy mẫu thuïn. Sức chứa.</w:t>
      </w:r>
    </w:p>
    <w:p>
      <w:r>
        <w:rPr>
          <w:b/>
        </w:rPr>
        <w:t xml:space="preserve"> 2 Cất giấu hoặc để cho ở 'trong nhà một cách bất hợp phá</w:t>
      </w:r>
      <w:r>
        <w:rPr>
          <w:i/>
        </w:rPr>
        <w:t>phụ từ</w:t>
      </w:r>
      <w:r>
        <w:t xml:space="preserve"> ChiữI ' hàng lậu.</w:t>
      </w:r>
    </w:p>
    <w:p>
      <w:r>
        <w:rPr>
          <w:b/>
        </w:rPr>
        <w:t xml:space="preserve"> Chiãa bạ</w:t>
      </w:r>
      <w:r>
        <w:rPr>
          <w:i/>
        </w:rPr>
        <w:t>cảm từ</w:t>
      </w:r>
      <w:r/>
    </w:p>
    <w:p>
      <w:r>
        <w:rPr>
          <w:b/>
        </w:rPr>
        <w:t xml:space="preserve"> chứa chan </w:t>
      </w:r>
      <w:r>
        <w:rPr>
          <w:i/>
        </w:rPr>
        <w:t>động từ</w:t>
      </w:r>
      <w:r/>
    </w:p>
    <w:p>
      <w:r>
        <w:rPr>
          <w:b/>
        </w:rPr>
        <w:t xml:space="preserve"> (hoặc </w:t>
      </w:r>
      <w:r>
        <w:rPr>
          <w:i/>
        </w:rPr>
        <w:t>tính từ</w:t>
      </w:r>
      <w:r>
        <w:t>). L Có nhiều đến tức trản rã. Nước mắt chứa chan. 2 Có nhiều, chứa đầy (nỏi về tỉnh cảm). Bài thơ chữmn chạn tình quê hương. hi VỌng chim chũn.</w:t>
      </w:r>
    </w:p>
    <w:p>
      <w:r>
        <w:rPr>
          <w:b/>
        </w:rPr>
        <w:t xml:space="preserve"> chứa chấp đg Chứửa một cách trải phé</w:t>
      </w:r>
      <w:r>
        <w:rPr>
          <w:i/>
        </w:rPr>
        <w:t>phụ từ</w:t>
      </w:r>
      <w:r>
        <w:t xml:space="preserve"> CHÀI chấp 'Shất lậu. Chữa chấp kế gian nhi. chứa ứg. Có nhiều vả tích lai đã lâu. Nổi bực tức chứa chất trung .lỏng.</w:t>
      </w:r>
    </w:p>
    <w:p>
      <w:r>
        <w:rPr>
          <w:b/>
        </w:rPr>
        <w:t xml:space="preserve"> chứa đựng </w:t>
      </w:r>
      <w:r>
        <w:rPr>
          <w:i/>
        </w:rPr>
        <w:t>động từ</w:t>
      </w:r>
      <w:r>
        <w:t xml:space="preserve"> Có giữ ở bên trong. hình thực Cũ chai đựng HỘI dụng. mới. lúc : phẩm chữa đựng những tự tướng làm.</w:t>
      </w:r>
    </w:p>
    <w:p>
      <w:r>
        <w:rPr>
          <w:b/>
        </w:rPr>
        <w:t xml:space="preserve"> chức </w:t>
      </w:r>
      <w:r>
        <w:rPr>
          <w:i/>
        </w:rPr>
        <w:t>danh từ</w:t>
      </w:r>
      <w:r>
        <w:t xml:space="preserve"> Danh vì thể hiện cấp bậc, quyến hạn vả trách nhiệm của một người trong hệ thống tổ chức của nhà nước hay đoàn thể. Có chức thị có quyền.</w:t>
      </w:r>
    </w:p>
    <w:p>
      <w:r>
        <w:rPr>
          <w:b/>
        </w:rPr>
        <w:t xml:space="preserve"> Kiêm nhiều chứ</w:t>
      </w:r>
      <w:r>
        <w:rPr>
          <w:i/>
        </w:rPr>
        <w:t>cảm từ</w:t>
      </w:r>
      <w:r>
        <w:t xml:space="preserve"> 2 (chm.}. Đặc tỉnh hoá học của mội chất do một nhómn nguyễn tổ trong chất đó gáy nên, Chức PTƯỢU.</w:t>
      </w:r>
    </w:p>
    <w:p>
      <w:r>
        <w:rPr>
          <w:b/>
        </w:rPr>
        <w:t xml:space="preserve"> chức đanh </w:t>
      </w:r>
      <w:r>
        <w:rPr>
          <w:i/>
        </w:rPr>
        <w:t>danh từ</w:t>
      </w:r>
      <w:r/>
    </w:p>
    <w:p>
      <w:r>
        <w:rPr>
          <w:b/>
        </w:rPr>
        <w:t xml:space="preserve"> Tên BsỌI thể hiện cấp bậc, quyền hạn, nhiệm vụ của mỗi chứ</w:t>
      </w:r>
      <w:r>
        <w:rPr>
          <w:i/>
        </w:rPr>
        <w:t>cảm từ</w:t>
      </w:r>
      <w:r/>
    </w:p>
    <w:p>
      <w:r>
        <w:rPr>
          <w:b/>
        </w:rPr>
        <w:t xml:space="preserve"> Bứng chức danh rong ngành giáo dụ</w:t>
      </w:r>
      <w:r>
        <w:rPr>
          <w:i/>
        </w:rPr>
        <w:t>cảm từ</w:t>
      </w:r>
      <w:r/>
    </w:p>
    <w:p>
      <w:r>
        <w:rPr>
          <w:b/>
        </w:rPr>
        <w:t xml:space="preserve"> chức dịch </w:t>
      </w:r>
      <w:r>
        <w:rPr>
          <w:i/>
        </w:rPr>
        <w:t>danh từ</w:t>
      </w:r>
      <w:r>
        <w:t xml:space="preserve"> Những người CÔ chức vỊ IONE. bộ máy chínEh: quyền ở làng, xã thời trước (nói tổng quát). Chức dịch trong làng.</w:t>
      </w:r>
    </w:p>
    <w:p>
      <w:r>
        <w:rPr>
          <w:b/>
        </w:rPr>
        <w:t xml:space="preserve"> chức nẵng </w:t>
      </w:r>
      <w:r>
        <w:rPr>
          <w:i/>
        </w:rPr>
        <w:t>danh từ</w:t>
      </w:r>
      <w:r>
        <w:t xml:space="preserve"> 1 Hoạt động, lác đụng binh thường hoặc đặc trưng Của ImỘi cơ quan, một hệ cơ quan TnảẢD đó trong cư thể. Chức năng của da là bến vợ cơ thể. Chức niững sinh lí 3 Tác dụng, vai trỏ bình thường hoặc đặc trưng của muội người Tiảo, thỘt cái gì đó. Chức năng tủa THỜ mẹ. Chức Hỗng giáo thực của văn nghệ.</w:t>
      </w:r>
    </w:p>
    <w:p>
      <w:r>
        <w:rPr>
          <w:b/>
        </w:rPr>
        <w:t xml:space="preserve"> chức nghiệp </w:t>
      </w:r>
      <w:r>
        <w:rPr>
          <w:i/>
        </w:rPr>
        <w:t>danh từ</w:t>
      </w:r>
      <w:r>
        <w:t xml:space="preserve"> (củ).</w:t>
      </w:r>
    </w:p>
    <w:p>
      <w:r>
        <w:rPr>
          <w:b/>
        </w:rPr>
        <w:t xml:space="preserve"> Chức và nghề Yụ nghiệ</w:t>
      </w:r>
      <w:r>
        <w:rPr>
          <w:i/>
        </w:rPr>
        <w:t>phụ từ</w:t>
      </w:r>
      <w:r/>
    </w:p>
    <w:p>
      <w:r>
        <w:rPr>
          <w:b/>
        </w:rPr>
        <w:t xml:space="preserve"> 1 chưng chức phận </w:t>
      </w:r>
      <w:r>
        <w:rPr>
          <w:i/>
        </w:rPr>
        <w:t>danh từ</w:t>
      </w:r>
      <w:r>
        <w:t xml:space="preserve"> (cũ). 1 Như chức năng (ng.</w:t>
      </w:r>
    </w:p>
    <w:p>
      <w:r>
        <w:rPr>
          <w:b/>
        </w:rPr>
        <w:t xml:space="preserve"> l} 2 Như chức Vậi, chức sắc </w:t>
      </w:r>
      <w:r>
        <w:rPr>
          <w:i/>
        </w:rPr>
        <w:t>danh từ</w:t>
      </w:r>
      <w:r>
        <w:t xml:space="preserve"> 1 Người có chức vị và phẩm hàm ở trông thôn xã hội cũ. Thán hào và chức sắc trong trong làng. 2 Người có chức vị trong một số tôn giảa.</w:t>
      </w:r>
    </w:p>
    <w:p>
      <w:r>
        <w:rPr>
          <w:b/>
        </w:rPr>
        <w:t xml:space="preserve"> Các tín đả và chức sắ</w:t>
      </w:r>
      <w:r>
        <w:rPr>
          <w:i/>
        </w:rPr>
        <w:t>cảm từ</w:t>
      </w:r>
      <w:r/>
    </w:p>
    <w:p>
      <w:r>
        <w:rPr>
          <w:b/>
        </w:rPr>
        <w:t xml:space="preserve"> chức sự </w:t>
      </w:r>
      <w:r>
        <w:rPr>
          <w:i/>
        </w:rPr>
        <w:t>danh từ</w:t>
      </w:r>
      <w:r>
        <w:t xml:space="preserve"> (id.). Như chức dịch.</w:t>
      </w:r>
    </w:p>
    <w:p>
      <w:r>
        <w:rPr>
          <w:b/>
        </w:rPr>
        <w:t xml:space="preserve"> chức trách </w:t>
      </w:r>
      <w:r>
        <w:rPr>
          <w:i/>
        </w:rPr>
        <w:t>danh từ</w:t>
      </w:r>
      <w:r>
        <w:t xml:space="preserve"> Trách nhiệm định cho mỗi quy chức hoặc cho mỗi Cư một hệ thống tổ chì.</w:t>
      </w:r>
    </w:p>
    <w:p>
      <w:r>
        <w:rPr>
          <w:b/>
        </w:rPr>
        <w:t xml:space="preserve"> Chim: trích của giảm đố</w:t>
      </w:r>
      <w:r>
        <w:rPr>
          <w:i/>
        </w:rPr>
        <w:t>cảm từ</w:t>
      </w:r>
      <w:r>
        <w:t xml:space="preserve"> Chức trách của tỷ bạn nhân dân huyện. Nhà chức trách chức trọng quyền Chức VỤ quan trọng quyền hành lờn trong bộ máy chính quyển.</w:t>
      </w:r>
    </w:p>
    <w:p>
      <w:r>
        <w:rPr>
          <w:b/>
        </w:rPr>
        <w:t xml:space="preserve"> chức tước </w:t>
      </w:r>
      <w:r>
        <w:rPr>
          <w:i/>
        </w:rPr>
        <w:t>danh từ</w:t>
      </w:r>
      <w:r/>
    </w:p>
    <w:p>
      <w:r>
        <w:rPr>
          <w:b/>
        </w:rPr>
        <w:t xml:space="preserve"> hức và tước, trhững danh vị thời phong kiến (nói khả quát), Người có chức tướ</w:t>
      </w:r>
      <w:r>
        <w:rPr>
          <w:i/>
        </w:rPr>
        <w:t>cảm từ</w:t>
      </w:r>
      <w:r/>
    </w:p>
    <w:p>
      <w:r>
        <w:rPr>
          <w:b/>
        </w:rPr>
        <w:t xml:space="preserve"> chức </w:t>
      </w:r>
      <w:r>
        <w:rPr>
          <w:i/>
        </w:rPr>
        <w:t>danh từ</w:t>
      </w:r>
      <w:r/>
    </w:p>
    <w:p>
      <w:r>
        <w:rPr>
          <w:b/>
        </w:rPr>
        <w:t xml:space="preserve"> Địa Vị vị tương ng với chú</w:t>
      </w:r>
      <w:r>
        <w:rPr>
          <w:i/>
        </w:rPr>
        <w:t>cảm từ</w:t>
      </w:r>
      <w:r>
        <w:t xml:space="preserve"> Giữ một Chức U CO.</w:t>
      </w:r>
    </w:p>
    <w:p>
      <w:r>
        <w:rPr>
          <w:b/>
        </w:rPr>
        <w:t xml:space="preserve"> Chức việc </w:t>
      </w:r>
      <w:r>
        <w:rPr>
          <w:i/>
        </w:rPr>
        <w:t>danh từ</w:t>
      </w:r>
      <w:r>
        <w:t xml:space="preserve"> (kng.).  (¡d.). Chức vị trong bộ máy chỉnh quyền phong kiến ở nông thôn.</w:t>
      </w:r>
    </w:p>
    <w:p>
      <w:r>
        <w:rPr>
          <w:b/>
        </w:rPr>
        <w:t xml:space="preserve"> Nptnh cỏ chức việ</w:t>
      </w:r>
      <w:r>
        <w:rPr>
          <w:i/>
        </w:rPr>
        <w:t>cảm từ</w:t>
      </w:r>
      <w:r>
        <w:t xml:space="preserve"> È Như chức dịch.</w:t>
      </w:r>
    </w:p>
    <w:p>
      <w:r>
        <w:rPr>
          <w:b/>
        </w:rPr>
        <w:t xml:space="preserve"> chức vụ q</w:t>
      </w:r>
      <w:r>
        <w:rPr>
          <w:i/>
        </w:rPr>
        <w:t>danh từ</w:t>
      </w:r>
      <w:r/>
    </w:p>
    <w:p>
      <w:r>
        <w:rPr>
          <w:b/>
        </w:rPr>
        <w:t xml:space="preserve"> Nhiệm vụ tương 'mE với chứ</w:t>
      </w:r>
      <w:r>
        <w:rPr>
          <w:i/>
        </w:rPr>
        <w:t>cảm từ</w:t>
      </w:r>
      <w:r>
        <w:t xml:space="preserve"> Thừm hành chức Giữ chức Vi. VỤ JHãH fFỌnG.</w:t>
      </w:r>
    </w:p>
    <w:p>
      <w:r>
        <w:rPr>
          <w:b/>
        </w:rPr>
        <w:t xml:space="preserve"> chực </w:t>
      </w:r>
      <w:r>
        <w:rPr>
          <w:i/>
        </w:rPr>
        <w:t>động từ</w:t>
      </w:r>
      <w:r>
        <w:t xml:space="preserve"> 1 Chở sẵn để làm việc gì. Đưng chục bên đường đợi xe. 1 (dùng trước đE..). Ở vÄo thể sẵn Sảng, chỉ cần một điều kiện khách quan nhỏ nản đỏ nữa là lảm hoặc xảy ra việc nói đến. tường trơn, mãy lấn chưc : ngả.</w:t>
      </w:r>
    </w:p>
    <w:p>
      <w:r>
        <w:rPr>
          <w:b/>
        </w:rPr>
        <w:t xml:space="preserve"> Nuọn đèn leo lẻt chỉ chực tắ</w:t>
      </w:r>
      <w:r>
        <w:rPr>
          <w:i/>
        </w:rPr>
        <w:t>tính từ</w:t>
      </w:r>
      <w:r/>
    </w:p>
    <w:p>
      <w:r>
        <w:rPr>
          <w:b/>
        </w:rPr>
        <w:t xml:space="preserve"> 3 (dùng phụ sau một số </w:t>
      </w:r>
      <w:r>
        <w:rPr>
          <w:i/>
        </w:rPr>
        <w:t>động từ</w:t>
      </w:r>
      <w:r>
        <w:t>).</w:t>
      </w:r>
    </w:p>
    <w:p>
      <w:r>
        <w:rPr>
          <w:b/>
        </w:rPr>
        <w:t xml:space="preserve"> (Án uống) nhờ vào phần của người khá</w:t>
      </w:r>
      <w:r>
        <w:rPr>
          <w:i/>
        </w:rPr>
        <w:t>cảm từ</w:t>
      </w:r>
      <w:r/>
    </w:p>
    <w:p>
      <w:r>
        <w:rPr>
          <w:b/>
        </w:rPr>
        <w:t xml:space="preserve"> Ấn chực Đưa đi bu cụn chụ</w:t>
      </w:r>
      <w:r>
        <w:rPr>
          <w:i/>
        </w:rPr>
        <w:t>cảm từ</w:t>
      </w:r>
      <w:r/>
    </w:p>
    <w:p>
      <w:r>
        <w:rPr>
          <w:b/>
        </w:rPr>
        <w:t xml:space="preserve"> chực tiết đg. (cũ; i</w:t>
      </w:r>
      <w:r>
        <w:rPr>
          <w:i/>
        </w:rPr>
        <w:t>danh từ</w:t>
      </w:r>
      <w:r>
        <w:t>). Như thủ Hết.</w:t>
      </w:r>
    </w:p>
    <w:p>
      <w:r>
        <w:rPr>
          <w:b/>
        </w:rPr>
        <w:t xml:space="preserve"> Ba năm chực tiÊt Côn, gỉ tà xuán (c</w:t>
      </w:r>
      <w:r>
        <w:rPr>
          <w:i/>
        </w:rPr>
        <w:t>danh từ</w:t>
      </w:r>
      <w:r>
        <w:t>).</w:t>
      </w:r>
    </w:p>
    <w:p>
      <w:r>
        <w:rPr>
          <w:b/>
        </w:rPr>
        <w:t xml:space="preserve"> chửi đg Thốt lời xúc phạm độc để ra những cay lảm nhụ</w:t>
      </w:r>
      <w:r>
        <w:rPr>
          <w:i/>
        </w:rPr>
        <w:t>cảm từ</w:t>
      </w:r>
      <w:r/>
    </w:p>
    <w:p>
      <w:r>
        <w:rPr>
          <w:b/>
        </w:rPr>
        <w:t xml:space="preserve"> Chữi như tắt nước vào mặ</w:t>
      </w:r>
      <w:r>
        <w:rPr>
          <w:i/>
        </w:rPr>
        <w:t>tính từ</w:t>
      </w:r>
      <w:r>
        <w:t xml:space="preserve"> Chi cha không bằng pha tiếng (ing. chưi bới đự. Chửi bằng những lỜi mi mộc xúc phạm quá đáng (nói khái quát). chửi chó mắng mo Chứi cạnh khoé, không chửi thẳng. chửi đồng äg. Chửi bàng quơ, tơ tiếng nhưng không nhằm vảo ai cụ thể, không chỉ đích danh.</w:t>
      </w:r>
    </w:p>
    <w:p>
      <w:r>
        <w:rPr>
          <w:b/>
        </w:rPr>
        <w:t xml:space="preserve"> Chị đống mãy câu cho bã Hứ</w:t>
      </w:r>
      <w:r>
        <w:rPr>
          <w:i/>
        </w:rPr>
        <w:t>cảm từ</w:t>
      </w:r>
      <w:r>
        <w:t xml:space="preserve"> H uống 'PƯỢU udo là chữt đồng. chửi mắng đự. Chửi và mảng (nói khái quái). Chi mắng thậm: tệ. chửi rủa đơ. Chửi bằng lời nguyễn những rủa (ni khải quát). Bị thiên hạ chữn rủa.</w:t>
      </w:r>
    </w:p>
    <w:p>
      <w:r>
        <w:rPr>
          <w:b/>
        </w:rPr>
        <w:t xml:space="preserve"> chưn (ph.). </w:t>
      </w:r>
      <w:r>
        <w:rPr>
          <w:i/>
        </w:rPr>
        <w:t>xem</w:t>
      </w:r>
      <w:r>
        <w:t xml:space="preserve"> chân,.</w:t>
      </w:r>
    </w:p>
    <w:p>
      <w:r>
        <w:rPr>
          <w:b/>
        </w:rPr>
        <w:t xml:space="preserve"> chưng; </w:t>
      </w:r>
      <w:r>
        <w:rPr>
          <w:i/>
        </w:rPr>
        <w:t>động từ</w:t>
      </w:r>
      <w:r/>
    </w:p>
    <w:p>
      <w:r>
        <w:rPr>
          <w:b/>
        </w:rPr>
        <w:t xml:space="preserve"> 1 Cố ý đưa ra, bảy ra cho nhiều người thấy, để khoe Chưng hộ đó mớ</w:t>
      </w:r>
      <w:r>
        <w:rPr>
          <w:i/>
        </w:rPr>
        <w:t>tính từ</w:t>
      </w:r>
      <w:r/>
    </w:p>
    <w:p>
      <w:r>
        <w:rPr>
          <w:b/>
        </w:rPr>
        <w:t xml:space="preserve"> Chưng bằng cấp. 2 (1</w:t>
      </w:r>
      <w:r>
        <w:rPr>
          <w:i/>
        </w:rPr>
        <w:t>đại từ</w:t>
      </w:r>
      <w:r>
        <w:t>). x. ưng. chưng. đơ. I Đun cho bốc hơi và đặc lại (nói về thức lông}. Chưng mễm. 2 (chm.).</w:t>
      </w:r>
    </w:p>
    <w:p>
      <w:r>
        <w:rPr>
          <w:b/>
        </w:rPr>
        <w:t xml:space="preserve"> Dùng nhiệt lắm cho các chất trong một hỗn hợp lần lượt hoá hơi để thu Tiếng từng chấ</w:t>
      </w:r>
      <w:r>
        <w:rPr>
          <w:i/>
        </w:rPr>
        <w:t>tính từ</w:t>
      </w:r>
      <w:r>
        <w:t xml:space="preserve"> Chưng dầu mỏ. Chưng than đủ. chưng bảy ÄX,.</w:t>
      </w:r>
    </w:p>
    <w:p>
      <w:r>
        <w:rPr>
          <w:b/>
        </w:rPr>
        <w:t xml:space="preserve"> #WHØ bảy, chưnan cất </w:t>
      </w:r>
      <w:r>
        <w:rPr>
          <w:i/>
        </w:rPr>
        <w:t>động từ</w:t>
      </w:r>
      <w:r>
        <w:t xml:space="preserve"> Chưng hoặc cất (nói khái quất).</w:t>
      </w:r>
    </w:p>
    <w:p>
      <w:r>
        <w:rPr>
          <w:b/>
        </w:rPr>
        <w:t xml:space="preserve"> chưng diện </w:t>
      </w:r>
      <w:r>
        <w:rPr>
          <w:i/>
        </w:rPr>
        <w:t>động từ</w:t>
      </w:r>
      <w:r>
        <w:t xml:space="preserve"> khoe đẹp, khoe sang trong cách an mặc hoặc trang hoảng. „Ÿr mặc chưng điên.</w:t>
      </w:r>
    </w:p>
    <w:p>
      <w:r>
        <w:rPr>
          <w:b/>
        </w:rPr>
        <w:t xml:space="preserve"> Chưng tiên với bạn bẻ, chưng hứng </w:t>
      </w:r>
      <w:r>
        <w:rPr>
          <w:i/>
        </w:rPr>
        <w:t>động từ</w:t>
      </w:r>
      <w:r/>
    </w:p>
    <w:p>
      <w:r>
        <w:rPr>
          <w:b/>
        </w:rPr>
        <w:t xml:space="preserve"> Ngắn ra vì 5i mất :hứng thú đột ngặt khi sự việc Xảy ra lại trái với điều mình đang mong muốn vả tin chắ</w:t>
      </w:r>
      <w:r>
        <w:rPr>
          <w:i/>
        </w:rPr>
        <w:t>cảm từ</w:t>
      </w:r>
      <w:r>
        <w:t xml:space="preserve"> Ảnh ta tử chốt làm mọi H@HCh chưng. ' hưng. CHmg ' hứng bở về.</w:t>
      </w:r>
    </w:p>
    <w:p>
      <w:r>
        <w:rPr>
          <w:b/>
        </w:rPr>
        <w:t xml:space="preserve"> chừng I </w:t>
      </w:r>
      <w:r>
        <w:rPr>
          <w:i/>
        </w:rPr>
        <w:t>danh từ</w:t>
      </w:r>
      <w:r>
        <w:t xml:space="preserve"> Mức, hạn được xác định đại khải. Xi¿ chừng ấy tuổi đầu, Đơm Biản chữmg nẻo tốt Chưng ấy. (Hay) quả chứng: (Đẹp) biết chưng xu? Ảng chữ~mg”. 2 (cũ; kết hợp hạn chế). Quảng Gưởng hoặc khoảng thời gian được xác định đai khải.</w:t>
      </w:r>
    </w:p>
    <w:p>
      <w:r>
        <w:rPr>
          <w:b/>
        </w:rPr>
        <w:t xml:space="preserve"> ii chưng: Nưa chưng ở (hay </w:t>
      </w:r>
      <w:r>
        <w:rPr>
          <w:i/>
        </w:rPr>
        <w:t>phụ từ</w:t>
      </w:r>
      <w:r>
        <w:t>}.</w:t>
      </w:r>
    </w:p>
    <w:p>
      <w:r>
        <w:rPr>
          <w:b/>
        </w:rPr>
        <w:t xml:space="preserve"> (thưởng dùng phụ sau </w:t>
      </w:r>
      <w:r>
        <w:rPr>
          <w:i/>
        </w:rPr>
        <w:t>động từ</w:t>
      </w:r>
      <w:r>
        <w:t xml:space="preserve"> trong mặt số tổ 'hợp). Tỉnh hình SỰ việc tảo đỏ đại khái có thể xảy IA. Phải dè Chững xe hỏng. Khó khăn Hướng Chững không thể Vượt qua. FNXin Chững ' Chứng như trời sắp Coi Chưng' min.</w:t>
      </w:r>
    </w:p>
    <w:p>
      <w:r>
        <w:rPr>
          <w:b/>
        </w:rPr>
        <w:t xml:space="preserve"> | </w:t>
      </w:r>
      <w:r>
        <w:rPr>
          <w:i/>
        </w:rPr>
        <w:t>động từ</w:t>
      </w:r>
      <w:r>
        <w:t xml:space="preserve"> Ngừng hoặc chậm lại Elữa chỉmg. k)ang di bằng i tưng chưng lai. Công việc | chưng ca lại.</w:t>
      </w:r>
    </w:p>
    <w:p>
      <w:r>
        <w:rPr>
          <w:b/>
        </w:rPr>
        <w:t xml:space="preserve"> chừng độ đ. (i</w:t>
      </w:r>
      <w:r>
        <w:rPr>
          <w:i/>
        </w:rPr>
        <w:t>danh từ</w:t>
      </w:r>
      <w:r>
        <w:t xml:space="preserve"> Như mức độ. Ăn }. tiệu Cö chưng đó.</w:t>
      </w:r>
    </w:p>
    <w:p>
      <w:r>
        <w:rPr>
          <w:b/>
        </w:rPr>
        <w:t xml:space="preserve"> chừng đỗi </w:t>
      </w:r>
      <w:r>
        <w:rPr>
          <w:i/>
        </w:rPr>
        <w:t>danh từ</w:t>
      </w:r>
      <w:r/>
    </w:p>
    <w:p>
      <w:r>
        <w:rPr>
          <w:b/>
        </w:rPr>
        <w:t xml:space="preserve"> (i</w:t>
      </w:r>
      <w:r>
        <w:rPr>
          <w:i/>
        </w:rPr>
        <w:t>danh từ</w:t>
      </w:r>
      <w:r>
        <w:t>), (kng.; thưởng dùng trong cầu có ý phú định). Như chừng THHC. Đi về hức XửPH lúc muốn, không có chừng đỗi gỉ củ.</w:t>
      </w:r>
    </w:p>
    <w:p>
      <w:r>
        <w:rPr>
          <w:b/>
        </w:rPr>
        <w:t xml:space="preserve"> chừng mực </w:t>
      </w:r>
      <w:r>
        <w:rPr>
          <w:i/>
        </w:rPr>
        <w:t>danh từ</w:t>
      </w:r>
      <w:r>
        <w:t xml:space="preserve"> Mức độ vừa phải.</w:t>
      </w:r>
    </w:p>
    <w:p>
      <w:r>
        <w:rPr>
          <w:b/>
        </w:rPr>
        <w:t xml:space="preserve"> dÍn tHIÊN có chứng mự</w:t>
      </w:r>
      <w:r>
        <w:rPr>
          <w:i/>
        </w:rPr>
        <w:t>cảm từ</w:t>
      </w:r>
      <w:r>
        <w:t xml:space="preserve"> thíng trong HỘI chứng mực nủa đó. chững.</w:t>
      </w:r>
    </w:p>
    <w:p>
      <w:r>
        <w:rPr>
          <w:b/>
        </w:rPr>
        <w:t>, đ</w:t>
      </w:r>
      <w:r>
        <w:rPr>
          <w:i/>
        </w:rPr>
        <w:t>cảm từ</w:t>
      </w:r>
      <w:r>
        <w:t xml:space="preserve"> Ngừng lại đột ngột giữa chừng. Đứng chững lại. Con hgựm chững hẳn chân lại.</w:t>
      </w:r>
    </w:p>
    <w:p>
      <w:r>
        <w:rPr>
          <w:b/>
        </w:rPr>
        <w:t xml:space="preserve"> chững; </w:t>
      </w:r>
      <w:r>
        <w:rPr>
          <w:i/>
        </w:rPr>
        <w:t>động từ</w:t>
      </w:r>
      <w:r>
        <w:t xml:space="preserve"> (Trẻ con mới tập đứng) đứng, nhưng chưa vững. Trẻ mời biết chững. tha bé tận chững. chừng; (kng.). Chững chạc (nói tất), .Ấn mặc chững lim.</w:t>
      </w:r>
    </w:p>
    <w:p>
      <w:r>
        <w:rPr>
          <w:b/>
        </w:rPr>
        <w:t xml:space="preserve"> chững chạc </w:t>
      </w:r>
      <w:r>
        <w:rPr>
          <w:i/>
        </w:rPr>
        <w:t>tính từ</w:t>
      </w:r>
      <w:r>
        <w:t xml:space="preserve"> Đứng đắn, đảng hoàng.</w:t>
      </w:r>
    </w:p>
    <w:p>
      <w:r>
        <w:rPr>
          <w:b/>
        </w:rPr>
        <w:t xml:space="preserve"> tMing điệu chững chạ</w:t>
      </w:r>
      <w:r>
        <w:rPr>
          <w:i/>
        </w:rPr>
        <w:t>cảm từ</w:t>
      </w:r>
      <w:r/>
    </w:p>
    <w:p>
      <w:r>
        <w:rPr>
          <w:b/>
        </w:rPr>
        <w:t xml:space="preserve"> Còn Í tuổi mả ăn nói chững chạ</w:t>
      </w:r>
      <w:r>
        <w:rPr>
          <w:i/>
        </w:rPr>
        <w:t>cảm từ</w:t>
      </w:r>
      <w:r/>
    </w:p>
    <w:p>
      <w:r>
        <w:rPr>
          <w:b/>
        </w:rPr>
        <w:t xml:space="preserve"> Chững chục tran bộ quản phụ</w:t>
      </w:r>
      <w:r>
        <w:rPr>
          <w:i/>
        </w:rPr>
        <w:t>cảm từ</w:t>
      </w:r>
      <w:r/>
    </w:p>
    <w:p>
      <w:r>
        <w:rPr>
          <w:b/>
        </w:rPr>
        <w:t xml:space="preserve"> chừng chảng t. (kng.; 1</w:t>
      </w:r>
      <w:r>
        <w:rPr>
          <w:i/>
        </w:rPr>
        <w:t>danh từ</w:t>
      </w:r>
      <w:r>
        <w:t>}.</w:t>
      </w:r>
    </w:p>
    <w:p>
      <w:r>
        <w:rPr>
          <w:b/>
        </w:rPr>
        <w:t xml:space="preserve"> Như } chiững chạ</w:t>
      </w:r>
      <w:r>
        <w:rPr>
          <w:i/>
        </w:rPr>
        <w:t>cảm từ</w:t>
      </w:r>
      <w:r/>
    </w:p>
    <w:p>
      <w:r>
        <w:rPr>
          <w:b/>
        </w:rPr>
        <w:t xml:space="preserve"> chứng. </w:t>
      </w:r>
      <w:r>
        <w:rPr>
          <w:i/>
        </w:rPr>
        <w:t>danh từ</w:t>
      </w:r>
      <w:r>
        <w:t xml:space="preserve"> 1 Dấu hiệu lộ ra chứng tỏ cơ thể đang có bệnh. Chứng buôn nôn £ (kng. .). Bệnh (thưởng nói về những bệnh thông thường, CỦ triệu chứng rõ rệt). Äf»a đồng nhiều hNGHỚI hay mắc chứng ho. 34 Thói xấu. Chứng ba hoa.</w:t>
      </w:r>
    </w:p>
    <w:p>
      <w:r>
        <w:rPr>
          <w:b/>
        </w:rPr>
        <w:t xml:space="preserve"> chứng; Id Cải đưa ra để ra để bảo đảm Sự vIỆC lả có thậ</w:t>
      </w:r>
      <w:r>
        <w:rPr>
          <w:i/>
        </w:rPr>
        <w:t>tính từ</w:t>
      </w:r>
      <w:r>
        <w:t xml:space="preserve"> Nói có sách, mách có chưng (tng.).</w:t>
      </w:r>
    </w:p>
    <w:p>
      <w:r>
        <w:rPr>
          <w:b/>
        </w:rPr>
        <w:t xml:space="preserve"> Lảm chứng' H </w:t>
      </w:r>
      <w:r>
        <w:rPr>
          <w:i/>
        </w:rPr>
        <w:t>động từ</w:t>
      </w:r>
      <w:r>
        <w:t xml:space="preserve"> (cũ, hoặc kng. .1. Nhận rằng biết rõ là đúng. sự thật; làm chứng.</w:t>
      </w:r>
    </w:p>
    <w:p>
      <w:r>
        <w:rPr>
          <w:b/>
        </w:rPr>
        <w:t xml:space="preserve"> Phải có người chứng chủ mởửi được, chứng bệnh </w:t>
      </w:r>
      <w:r>
        <w:rPr>
          <w:i/>
        </w:rPr>
        <w:t>danh từ</w:t>
      </w:r>
      <w:r>
        <w:t xml:space="preserve"> bệnh (nói khái quát), Những chứng bệnh hiểm nghèo.</w:t>
      </w:r>
    </w:p>
    <w:p>
      <w:r>
        <w:rPr>
          <w:b/>
        </w:rPr>
        <w:t xml:space="preserve"> chứng chỉ </w:t>
      </w:r>
      <w:r>
        <w:rPr>
          <w:i/>
        </w:rPr>
        <w:t>danh từ</w:t>
      </w:r>
      <w:r/>
    </w:p>
    <w:p>
      <w:r>
        <w:rPr>
          <w:b/>
        </w:rPr>
        <w:t xml:space="preserve"> 1 Giấy nhận thực do CŨ quan Có thẩm quyên cấp. Chứng chỉ học lự</w:t>
      </w:r>
      <w:r>
        <w:rPr>
          <w:i/>
        </w:rPr>
        <w:t>cảm từ</w:t>
      </w:r>
      <w:r>
        <w:t xml:space="preserve"> 2 Giấy chứng nhận đã hoàn thành một lớp học hay lớp đảo 1Ö ngắn hạn. Chứng chỉ tín học ngắn hạn.</w:t>
      </w:r>
    </w:p>
    <w:p>
      <w:r>
        <w:rPr>
          <w:b/>
        </w:rPr>
        <w:t xml:space="preserve"> chứng cớ </w:t>
      </w:r>
      <w:r>
        <w:rPr>
          <w:i/>
        </w:rPr>
        <w:t>danh từ</w:t>
      </w:r>
      <w:r>
        <w:t xml:space="preserve"> Cải được dẫn ra để làm Cän cử xát định điều gỉ đó là có thật, C hứng cở rành hành. Không có chưng ‹ cở để buộc tôi.</w:t>
      </w:r>
    </w:p>
    <w:p>
      <w:r>
        <w:rPr>
          <w:b/>
        </w:rPr>
        <w:t xml:space="preserve"> chứng cử ả</w:t>
      </w:r>
      <w:r>
        <w:rPr>
          <w:i/>
        </w:rPr>
        <w:t>danh từ</w:t>
      </w:r>
      <w:r>
        <w:t xml:space="preserve"> (cũ).</w:t>
      </w:r>
    </w:p>
    <w:p>
      <w:r>
        <w:rPr>
          <w:b/>
        </w:rPr>
        <w:t xml:space="preserve"> Như ' CHnNG cỞ chứng dẫn đg. (và </w:t>
      </w:r>
      <w:r>
        <w:rPr>
          <w:i/>
        </w:rPr>
        <w:t>danh từ</w:t>
      </w:r>
      <w:r>
        <w:t>).</w:t>
      </w:r>
    </w:p>
    <w:p>
      <w:r>
        <w:rPr>
          <w:b/>
        </w:rPr>
        <w:t xml:space="preserve"> (i</w:t>
      </w:r>
      <w:r>
        <w:rPr>
          <w:i/>
        </w:rPr>
        <w:t>danh từ</w:t>
      </w:r>
      <w:r>
        <w:t>), Như điển chứng.</w:t>
      </w:r>
    </w:p>
    <w:p>
      <w:r>
        <w:rPr>
          <w:b/>
        </w:rPr>
        <w:t xml:space="preserve"> chứng giải đg. (i</w:t>
      </w:r>
      <w:r>
        <w:rPr>
          <w:i/>
        </w:rPr>
        <w:t>danh từ</w:t>
      </w:r>
      <w:r>
        <w:t>). Giải thích và chứng minh. Cách chứng giải chặt chẽ. chứng giãm đe. (Lực lượng linh thiêng) SƠI Xét vả chứng cho. Cầu tfrn phật chứng giảm.</w:t>
      </w:r>
    </w:p>
    <w:p>
      <w:r>
        <w:rPr>
          <w:b/>
        </w:rPr>
        <w:t xml:space="preserve"> chứng khoán </w:t>
      </w:r>
      <w:r>
        <w:rPr>
          <w:i/>
        </w:rPr>
        <w:t>danh từ</w:t>
      </w:r>
      <w:r>
        <w:t xml:space="preserve"> Cổ phiếu hoặc trái phiếu có thể mua bản, Thị trưởng Chứng khoản. Sở giao đch chứng khoản.</w:t>
      </w:r>
    </w:p>
    <w:p>
      <w:r>
        <w:rPr>
          <w:b/>
        </w:rPr>
        <w:t xml:space="preserve"> chứng kiến </w:t>
      </w:r>
      <w:r>
        <w:rPr>
          <w:i/>
        </w:rPr>
        <w:t>động từ</w:t>
      </w:r>
      <w:r>
        <w:t xml:space="preserve"> Trông thấy tận mất SỰ viỆC nảo đủ Xây ra. Chưng kiến mi ti ?AH. Chứng kiến „w đ SIM của chủ nghĩa thực dân, ¿ (H.</w:t>
      </w:r>
    </w:p>
    <w:p>
      <w:r>
        <w:rPr>
          <w:b/>
        </w:rPr>
        <w:t>; i</w:t>
      </w:r>
      <w:r>
        <w:rPr>
          <w:i/>
        </w:rPr>
        <w:t>đại từ</w:t>
      </w:r>
      <w:r>
        <w:t>).</w:t>
      </w:r>
    </w:p>
    <w:p>
      <w:r>
        <w:rPr>
          <w:b/>
        </w:rPr>
        <w:t xml:space="preserve"> Dự và công nhận bằng Sự CÓ mặ</w:t>
      </w:r>
      <w:r>
        <w:rPr>
          <w:i/>
        </w:rPr>
        <w:t>tính từ</w:t>
      </w:r>
      <w:r>
        <w:t xml:space="preserve"> Chưng kiển buổi lễ kí kết hiện định. chứng lí cv.</w:t>
      </w:r>
    </w:p>
    <w:p>
      <w:r>
        <w:rPr>
          <w:b/>
        </w:rPr>
        <w:t xml:space="preserve"> chứng lý </w:t>
      </w:r>
      <w:r>
        <w:rPr>
          <w:i/>
        </w:rPr>
        <w:t>danh từ</w:t>
      </w:r>
      <w:r>
        <w:t>Li lề, bằng chứng đưa để khẳng Iä định hoặc bảo chữa, than chững h để: khẳng định.</w:t>
      </w:r>
    </w:p>
    <w:p>
      <w:r>
        <w:rPr>
          <w:b/>
        </w:rPr>
        <w:t xml:space="preserve"> chứng minh </w:t>
      </w:r>
      <w:r>
        <w:rPr>
          <w:i/>
        </w:rPr>
        <w:t>động từ</w:t>
      </w:r>
      <w:r>
        <w:t xml:space="preserve"> 1 Làm cho thấy Tõ là có thật, là đúng, bằng. Sự việc hoặc lị lề. Thực rể ' chứng mình "ö tang. Chứng bằng l¡ mỉnh luận. 2 Dùng suy luận logic vạch rõ Tnột điều gì đó lả đúng.</w:t>
      </w:r>
    </w:p>
    <w:p>
      <w:r>
        <w:rPr>
          <w:b/>
        </w:rPr>
        <w:t xml:space="preserve"> đó Chứng mình một định lỉ, chứng mỉnh thư </w:t>
      </w:r>
      <w:r>
        <w:rPr>
          <w:i/>
        </w:rPr>
        <w:t>danh từ</w:t>
      </w:r>
      <w:r>
        <w:t xml:space="preserve"> Giấy chứng mình. chứng nảo tật ấy Tả tỉnh. có thói xấu mả không sửa, vẫn giữ nguyên như cũ.</w:t>
      </w:r>
    </w:p>
    <w:p>
      <w:r>
        <w:rPr>
          <w:b/>
        </w:rPr>
        <w:t xml:space="preserve"> chứng nghiệm đp. (¡</w:t>
      </w:r>
      <w:r>
        <w:rPr>
          <w:i/>
        </w:rPr>
        <w:t>danh từ</w:t>
      </w:r>
      <w:r>
        <w:t>).</w:t>
      </w:r>
    </w:p>
    <w:p>
      <w:r>
        <w:rPr>
          <w:b/>
        </w:rPr>
        <w:t xml:space="preserve"> Chứng minh bằng | :'thực nghiệm, bằng thực tế, chứng nhân </w:t>
      </w:r>
      <w:r>
        <w:rPr>
          <w:i/>
        </w:rPr>
        <w:t>danh từ</w:t>
      </w:r>
      <w:r/>
    </w:p>
    <w:p>
      <w:r>
        <w:rPr>
          <w:b/>
        </w:rPr>
        <w:t xml:space="preserve"> 0</w:t>
      </w:r>
      <w:r>
        <w:rPr>
          <w:i/>
        </w:rPr>
        <w:t>đại từ</w:t>
      </w:r>
      <w:r>
        <w:t>). Như nhân chưng. chứng nhận đa. Nhận cho để lảm bằng.</w:t>
      </w:r>
    </w:p>
    <w:p>
      <w:r>
        <w:rPr>
          <w:b/>
        </w:rPr>
        <w:t xml:space="preserve"> lả cỏ, là đúng SỰ thậ</w:t>
      </w:r>
      <w:r>
        <w:rPr>
          <w:i/>
        </w:rPr>
        <w:t>tính từ</w:t>
      </w:r>
      <w:r>
        <w:t xml:space="preserve"> Giấy chứng nhận si khoẻ.</w:t>
      </w:r>
    </w:p>
    <w:p>
      <w:r>
        <w:rPr>
          <w:b/>
        </w:rPr>
        <w:t xml:space="preserve"> chứng quả </w:t>
      </w:r>
      <w:r>
        <w:rPr>
          <w:i/>
        </w:rPr>
        <w:t>động từ</w:t>
      </w:r>
      <w:r>
        <w:t xml:space="preserve"> (Người tu theo đạo Phật) được thấy kết quả tu hành đã đác đạo.</w:t>
      </w:r>
    </w:p>
    <w:p>
      <w:r>
        <w:rPr>
          <w:b/>
        </w:rPr>
        <w:t xml:space="preserve"> chứng tá </w:t>
      </w:r>
      <w:r>
        <w:rPr>
          <w:i/>
        </w:rPr>
        <w:t>danh từ</w:t>
      </w:r>
      <w:r>
        <w:t xml:space="preserve"> (cñ). Người lắm chứng trong vụ kiện cáo (nỏi khái quát).</w:t>
      </w:r>
    </w:p>
    <w:p>
      <w:r>
        <w:rPr>
          <w:b/>
        </w:rPr>
        <w:t xml:space="preserve"> chứng thư </w:t>
      </w:r>
      <w:r>
        <w:rPr>
          <w:i/>
        </w:rPr>
        <w:t>danh từ</w:t>
      </w:r>
      <w:r>
        <w:t xml:space="preserve"> Í (cũ). Giấy tờ để làm bảng. 2 Giấy chứng nhận (về đặc điểm, chất lượng 'hàng hoá tr] giả lớn) có BÌÁ trị pháp li. Cần chưng hư cho khách hàng để tiện theo dãi. Lập chưng thư cho lô hàng.</w:t>
      </w:r>
    </w:p>
    <w:p>
      <w:r>
        <w:rPr>
          <w:b/>
        </w:rPr>
        <w:t xml:space="preserve"> chứng thực đẹ, 1 Nhận cho để làm bảng là đúng sự thậ</w:t>
      </w:r>
      <w:r>
        <w:rPr>
          <w:i/>
        </w:rPr>
        <w:t>tính từ</w:t>
      </w:r>
      <w:r>
        <w:t xml:space="preserve"> Chứng thực lời khai. ¿ Xác nhận lả . đúng, Thực tiền đã chứng thực điều đó.</w:t>
      </w:r>
    </w:p>
    <w:p>
      <w:r>
        <w:rPr>
          <w:b/>
        </w:rPr>
        <w:t xml:space="preserve"> chứng tích </w:t>
      </w:r>
      <w:r>
        <w:rPr>
          <w:i/>
        </w:rPr>
        <w:t>danh từ</w:t>
      </w:r>
      <w:r>
        <w:t xml:space="preserve"> Vết tích hay hiện vật còn lưn lại có giả trị làm chứng cho một Sự việc đã qua.</w:t>
      </w:r>
    </w:p>
    <w:p>
      <w:r>
        <w:rPr>
          <w:b/>
        </w:rPr>
        <w:t xml:space="preserve"> Cúc Chưng tích tôi ác của fahii</w:t>
      </w:r>
      <w:r>
        <w:rPr>
          <w:i/>
        </w:rPr>
        <w:t>tính từ</w:t>
      </w:r>
      <w:r>
        <w:t xml:space="preserve"> chứng tỏ g. Tả cho thấy một cách có CÄn cư. Điều đó chưng tủ anh 1 Hỏi Chứng, /Văng suát† lằng chứng tủ sẵn xuất có Hiến bỏ. chứng trị ng. (cũ). (Là lượng linh thiêng) biết vả chứng cho.</w:t>
      </w:r>
    </w:p>
    <w:p>
      <w:r>
        <w:rPr>
          <w:b/>
        </w:rPr>
        <w:t xml:space="preserve"> chứng từ </w:t>
      </w:r>
      <w:r>
        <w:rPr>
          <w:i/>
        </w:rPr>
        <w:t>danh từ</w:t>
      </w:r>
      <w:r/>
    </w:p>
    <w:p>
      <w:r>
        <w:rPr>
          <w:b/>
        </w:rPr>
        <w:t xml:space="preserve"> Giấy tờ dùng làm bằng chứng về việc chỉ thu, xuất nhậ</w:t>
      </w:r>
      <w:r>
        <w:rPr>
          <w:i/>
        </w:rPr>
        <w:t>phụ từ</w:t>
      </w:r>
      <w:r>
        <w:t xml:space="preserve"> C hư từ hợp lệ.</w:t>
      </w:r>
    </w:p>
    <w:p>
      <w:r>
        <w:rPr>
          <w:b/>
        </w:rPr>
        <w:t xml:space="preserve"> chựng (ph.). </w:t>
      </w:r>
      <w:r>
        <w:rPr>
          <w:i/>
        </w:rPr>
        <w:t>xem</w:t>
      </w:r>
      <w:r/>
    </w:p>
    <w:p>
      <w:r>
        <w:rPr>
          <w:b/>
        </w:rPr>
        <w:t xml:space="preserve"> chững,, chước, </w:t>
      </w:r>
      <w:r>
        <w:rPr>
          <w:i/>
        </w:rPr>
        <w:t>danh từ</w:t>
      </w:r>
      <w:r>
        <w:t xml:space="preserve"> Cách khôn khéo để thoát khỏi thế bị.</w:t>
      </w:r>
    </w:p>
    <w:p>
      <w:r>
        <w:rPr>
          <w:b/>
        </w:rPr>
        <w:t xml:space="preserve"> Mừng đã mỌI chướ</w:t>
      </w:r>
      <w:r>
        <w:rPr>
          <w:i/>
        </w:rPr>
        <w:t>cảm từ</w:t>
      </w:r>
      <w:r/>
    </w:p>
    <w:p>
      <w:r>
        <w:rPr>
          <w:b/>
        </w:rPr>
        <w:t xml:space="preserve"> chước, đg. (i</w:t>
      </w:r>
      <w:r>
        <w:rPr>
          <w:i/>
        </w:rPr>
        <w:t>danh từ</w:t>
      </w:r>
      <w:r>
        <w:t>).. Miễn, giảm điều đáng lề phải lắm theo xã giao, tục lệ, Tôi Y. VY, hẳn không đến được, XIH ChƯước cho.</w:t>
      </w:r>
    </w:p>
    <w:p>
      <w:r>
        <w:rPr>
          <w:b/>
        </w:rPr>
        <w:t xml:space="preserve"> Chươợc lễ, chườm </w:t>
      </w:r>
      <w:r>
        <w:rPr>
          <w:i/>
        </w:rPr>
        <w:t>động từ</w:t>
      </w:r>
      <w:r>
        <w:t xml:space="preserve"> Áp vật nóng hoặc lạnh vào da để làm giảm đau hoặc giảm sốt, Chườm NƯỚC ' HÔNG. Ti CHưởmM nước đả.</w:t>
      </w:r>
    </w:p>
    <w:p>
      <w:r>
        <w:rPr>
          <w:b/>
        </w:rPr>
        <w:t xml:space="preserve"> chương; </w:t>
      </w:r>
      <w:r>
        <w:rPr>
          <w:i/>
        </w:rPr>
        <w:t>danh từ</w:t>
      </w:r>
      <w:r>
        <w:t xml:space="preserve"> Phần của sách có nối dung tương đối trọn vẹn. Sách CÓ nằm CHƯƠNG, Chương mở đâu. chương; X. ÄƑHONE,. chương chướng L.</w:t>
      </w:r>
    </w:p>
    <w:p>
      <w:r>
        <w:rPr>
          <w:b/>
        </w:rPr>
        <w:t xml:space="preserve"> X, CHHÒHg {láy), chương hãi </w:t>
      </w:r>
      <w:r>
        <w:rPr>
          <w:i/>
        </w:rPr>
        <w:t>danh từ</w:t>
      </w:r>
      <w:r>
        <w:t xml:space="preserve"> Hải trong một thể loại tiểu thuyết thời trước của Trung Quốc (nói khải quát).</w:t>
      </w:r>
    </w:p>
    <w:p>
      <w:r>
        <w:rPr>
          <w:b/>
        </w:rPr>
        <w:t xml:space="preserve"> chương trinh </w:t>
      </w:r>
      <w:r>
        <w:rPr>
          <w:i/>
        </w:rPr>
        <w:t>danh từ</w:t>
      </w:r>
      <w:r>
        <w:t xml:space="preserve"> Toàn bộ nói chung những dự kiến hoạt động theo một trình tự nhất đỉnh và trong một thời g1an nhất định, nêu một cách văn tắt, Chương trinh lảm VIỆC. Thông qua Chương trinh nghị (cũ). ztự. Nhự CƯƠNG lĩnh. Chương !rinh của một chính đẳng.</w:t>
      </w:r>
    </w:p>
    <w:p>
      <w:r>
        <w:rPr>
          <w:b/>
        </w:rPr>
        <w:t xml:space="preserve"> 3 Toàn bộ nội dung học tập, giảng dạy nêu vấn tắt, được quy định chỉnh thức cho từng mÖN, từng lớp hoặc từng cấp học, bậc họ</w:t>
      </w:r>
      <w:r>
        <w:rPr>
          <w:i/>
        </w:rPr>
        <w:t>cảm từ</w:t>
      </w:r>
      <w:r>
        <w:t xml:space="preserve"> Chương trình toán lớp ï0. Chương trinh huữn ÈVÊH. lọc hế† chương trình đại học về sử. 4 (chm.). Dây các lệnh, được viết theo một củ pháp nhất định, iTIÔ tả cách giải quyết một bài toản trên máy tính hay trong một tgôn ngữ lập trình. chương trinh nghị sự . lận hợp những vấn để dự kiến sẽ đem ra trinh bày, thảo luận theo một trỉnh từ nhất đính ở hội nghi.</w:t>
      </w:r>
    </w:p>
    <w:p>
      <w:r>
        <w:rPr>
          <w:b/>
        </w:rPr>
        <w:t xml:space="preserve"> chường </w:t>
      </w:r>
      <w:r>
        <w:rPr>
          <w:i/>
        </w:rPr>
        <w:t>động từ</w:t>
      </w:r>
      <w:r>
        <w:t xml:space="preserve"> (ph. thưởng dùng trước mặt), Cổ ý để lộ Ta TƯỚC Hội người cho ai cũng thấy, tuy đảng lễ rrên ấn đi.</w:t>
      </w:r>
    </w:p>
    <w:p>
      <w:r>
        <w:rPr>
          <w:b/>
        </w:rPr>
        <w:t xml:space="preserve"> giặu đi (hảm y coi khinh), 13 clm ke xinmăng Không biết xẩu còn Chường mặt ra đấ</w:t>
      </w:r>
      <w:r>
        <w:rPr>
          <w:i/>
        </w:rPr>
        <w:t>tính từ</w:t>
      </w:r>
      <w:r/>
    </w:p>
    <w:p>
      <w:r>
        <w:rPr>
          <w:b/>
        </w:rPr>
        <w:t xml:space="preserve"> chưởng I </w:t>
      </w:r>
      <w:r>
        <w:rPr>
          <w:i/>
        </w:rPr>
        <w:t>danh từ</w:t>
      </w:r>
      <w:r/>
    </w:p>
    <w:p>
      <w:r>
        <w:rPr>
          <w:b/>
        </w:rPr>
        <w:t xml:space="preserve"> (thp</w:t>
      </w:r>
      <w:r>
        <w:rPr>
          <w:i/>
        </w:rPr>
        <w:t>tính từ</w:t>
      </w:r>
      <w:r>
        <w:t>). tòn mạnh đánh bảng hản tay. Cho Hó một chướng, 2 (kng.). Tiểu thuyết chưởng (nói tắt).</w:t>
      </w:r>
    </w:p>
    <w:p>
      <w:r>
        <w:rPr>
          <w:b/>
        </w:rPr>
        <w:t xml:space="preserve"> H </w:t>
      </w:r>
      <w:r>
        <w:rPr>
          <w:i/>
        </w:rPr>
        <w:t>tính từ</w:t>
      </w:r>
      <w:r>
        <w:t xml:space="preserve"> (Truyện, phim) thuộc loại truyện thö ta những chuyện tưởng tượng đánh nhau rất Ìi ki bằng phép thuật phóng ra tử lòng bản tay những SỨP mạnh ghê 'ởm. Tiểu thuyết E' Chương. Phim CHƯỜNG.</w:t>
      </w:r>
    </w:p>
    <w:p>
      <w:r>
        <w:rPr>
          <w:b/>
        </w:rPr>
        <w:t xml:space="preserve"> chưởng bạ </w:t>
      </w:r>
      <w:r>
        <w:rPr>
          <w:i/>
        </w:rPr>
        <w:t>danh từ</w:t>
      </w:r>
      <w:r/>
    </w:p>
    <w:p>
      <w:r>
        <w:rPr>
          <w:b/>
        </w:rPr>
        <w:t xml:space="preserve"> Nhân viên chính quyền ở lảng xã thời trước, chuyên trông coi số sach về ruộng đấ</w:t>
      </w:r>
      <w:r>
        <w:rPr>
          <w:i/>
        </w:rPr>
        <w:t>tính từ</w:t>
      </w:r>
      <w:r/>
    </w:p>
    <w:p>
      <w:r>
        <w:rPr>
          <w:b/>
        </w:rPr>
        <w:t xml:space="preserve"> chưởng khế đ</w:t>
      </w:r>
      <w:r>
        <w:rPr>
          <w:i/>
        </w:rPr>
        <w:t>danh từ</w:t>
      </w:r>
      <w:r>
        <w:t xml:space="preserve"> (cũ). Người có chức vụ chứng thực và quản ii giấy tử khế ước: cũng :' chúng viên. chưởng lí cv.</w:t>
      </w:r>
    </w:p>
    <w:p>
      <w:r>
        <w:rPr>
          <w:b/>
        </w:rPr>
        <w:t xml:space="preserve"> chưởng lý </w:t>
      </w:r>
      <w:r>
        <w:rPr>
          <w:i/>
        </w:rPr>
        <w:t>danh từ</w:t>
      </w:r>
      <w:r>
        <w:t xml:space="preserve"> Thẩm phán đứng đầu công tổ viện ở toá án thượng thẩm ở một số nước, chướng È. Trái lẽ thường vả gầy cho mọi người cảm giác khó chịu. Cai Biường kê giưa nhà rút ChƯỚNG. Nói thể nghe hơi chướng, Ấn mặc lỗ lãng rồng Chướng mỗi. ! LÁY: Chương chướng mức độ 1E).</w:t>
      </w:r>
    </w:p>
    <w:p>
      <w:r>
        <w:rPr>
          <w:b/>
        </w:rPr>
        <w:t xml:space="preserve"> chướng khí </w:t>
      </w:r>
      <w:r>
        <w:rPr>
          <w:i/>
        </w:rPr>
        <w:t>danh từ</w:t>
      </w:r>
      <w:r>
        <w:t xml:space="preserve"> Khi coi là độc bốc lên ở vùng rừng nủi khiển dễ sinh bệnh, theo quan niệm cũ.</w:t>
      </w:r>
    </w:p>
    <w:p>
      <w:r>
        <w:rPr>
          <w:b/>
        </w:rPr>
        <w:t xml:space="preserve"> chướng luỷ </w:t>
      </w:r>
      <w:r>
        <w:rPr>
          <w:i/>
        </w:rPr>
        <w:t>đại từ</w:t>
      </w:r>
      <w:r>
        <w:t xml:space="preserve"> {CcŨ!. Luÿỹ đắp làm chướng ngại vặt để phòng thủ.</w:t>
      </w:r>
    </w:p>
    <w:p>
      <w:r>
        <w:rPr>
          <w:b/>
        </w:rPr>
        <w:t xml:space="preserve"> chướng ngại </w:t>
      </w:r>
      <w:r>
        <w:rPr>
          <w:i/>
        </w:rPr>
        <w:t>danh từ</w:t>
      </w:r>
      <w:r>
        <w:t xml:space="preserve"> Cải cản trở sự hoạt động, căn trở bước tiến. Ngựa nhảy chưởng đua ."Ngại. Các chướng.</w:t>
      </w:r>
    </w:p>
    <w:p>
      <w:r>
        <w:rPr>
          <w:b/>
        </w:rPr>
        <w:t xml:space="preserve"> TIBữ1 trong sự r nhát triển của phong trao chướng ngại vật </w:t>
      </w:r>
      <w:r>
        <w:rPr>
          <w:i/>
        </w:rPr>
        <w:t>danh từ</w:t>
      </w:r>
      <w:r>
        <w:t xml:space="preserve"> Vật thế nhân tạo hay thiên nhiên dùng trong phòng để căn bước tiến ngự của đổi phương; vật chường ngại chướng tai mắt Khó gai nghe, khó cọi vì rất trai lễ thưởng.</w:t>
      </w:r>
    </w:p>
    <w:p>
      <w:r>
        <w:rPr>
          <w:b/>
        </w:rPr>
        <w:t xml:space="preserve"> chượp </w:t>
      </w:r>
      <w:r>
        <w:rPr>
          <w:i/>
        </w:rPr>
        <w:t>danh từ</w:t>
      </w:r>
      <w:r>
        <w:t xml:space="preserve"> Nguyên liệu thuỷ sản đang phần huỷ để làm nước mắm.</w:t>
      </w:r>
    </w:p>
    <w:p>
      <w:r>
        <w:rPr>
          <w:b/>
        </w:rPr>
        <w:t xml:space="preserve"> CHXHCGN Công hoa xã hội chủ nghĩa, viết tấ</w:t>
      </w:r>
      <w:r>
        <w:rPr>
          <w:i/>
        </w:rPr>
        <w:t>tính từ</w:t>
      </w:r>
      <w:r>
        <w:t xml:space="preserve"> CÌF cv. C.T+.</w:t>
      </w:r>
    </w:p>
    <w:p>
      <w:r>
        <w:rPr>
          <w:b/>
        </w:rPr>
        <w:t xml:space="preserve"> [xip] (Tiếng ảnh Cosr 'giá hãng” THYHPqdHCE “hảo hiểm”, Freieht “ước phí viết tắt). </w:t>
      </w:r>
      <w:r>
        <w:rPr>
          <w:i/>
        </w:rPr>
        <w:t>danh từ</w:t>
      </w:r>
      <w:r>
        <w:t xml:space="preserve"> Giá cả của hàng hoá bao gồm giá hàng, chỉ phi chở đến người tua, kể cả tiền bảo hiểm (một điều kiện giao hàng trong buôn bán quốc tế}; phân biệt với PO. GI Ki hiệu hoá học của nguyễn tố chior (cla).</w:t>
      </w:r>
    </w:p>
    <w:p>
      <w:r>
        <w:rPr>
          <w:b/>
        </w:rPr>
        <w:t xml:space="preserve"> *“=la-ri-nét" L5 Clurine</w:t>
      </w:r>
      <w:r>
        <w:rPr>
          <w:i/>
        </w:rPr>
        <w:t>tính từ</w:t>
      </w:r>
      <w:r/>
    </w:p>
    <w:p>
      <w:r>
        <w:rPr>
          <w:b/>
        </w:rPr>
        <w:t xml:space="preserve"> clartnat </w:t>
      </w:r>
      <w:r>
        <w:rPr>
          <w:i/>
        </w:rPr>
        <w:t>danh từ</w:t>
      </w:r>
      <w:r>
        <w:t xml:space="preserve"> Kèn bằng gỗ, dăm đơm. ống thẳng có cần bấm, miệng loa nhỏ, âm sắc dịu.</w:t>
      </w:r>
    </w:p>
    <w:p>
      <w:r>
        <w:rPr>
          <w:b/>
        </w:rPr>
        <w:t xml:space="preserve"> CLB Cân lạc bộ, viết tấ</w:t>
      </w:r>
      <w:r>
        <w:rPr>
          <w:i/>
        </w:rPr>
        <w:t>tính từ</w:t>
      </w:r>
      <w:r>
        <w:t xml:space="preserve"> “clin-ke” +Ö chnkẹr. cllnke . Ciinker. clinkeg ximáng chnkẹr ximáng. .- clinker clinker GV, cÏinke. d, Bã còn lại khi xử li quậng vả tỉnh quảng, dùng lảm nguyễn liệu cho những quá trinh luyện kim tiếp sau. cllnker ximăäng GV, chnke ximăng.</w:t>
      </w:r>
    </w:p>
    <w:p>
      <w:r>
        <w:rPr>
          <w:b/>
        </w:rPr>
        <w:t xml:space="preserve"> </w:t>
      </w:r>
      <w:r>
        <w:rPr>
          <w:i/>
        </w:rPr>
        <w:t>danh từ</w:t>
      </w:r>
      <w:r>
        <w:t xml:space="preserve"> Hỗn hợp nguyễn liệu (ví dụ, đá vôi và đất sét) đã được nung, dùng làm nguyễn liệu để sản xuất ximãng.</w:t>
      </w:r>
    </w:p>
    <w:p>
      <w:r>
        <w:rPr>
          <w:b/>
        </w:rPr>
        <w:t xml:space="preserve"> CÌD </w:t>
      </w:r>
      <w:r>
        <w:rPr>
          <w:i/>
        </w:rPr>
        <w:t>xem</w:t>
      </w:r>
      <w:r>
        <w:t xml:space="preserve"> cả kơ. “plo-rát" X,. CHỈODP+LH. “clo-rua” Ắ. chiortur. tlorat - chiordt Elor tia chiortt, m.</w:t>
      </w:r>
    </w:p>
    <w:p>
      <w:r>
        <w:rPr>
          <w:b/>
        </w:rPr>
        <w:t xml:space="preserve"> cm centime</w:t>
      </w:r>
      <w:r>
        <w:rPr>
          <w:i/>
        </w:rPr>
        <w:t>tính từ</w:t>
      </w:r>
      <w:r/>
    </w:p>
    <w:p>
      <w:r>
        <w:rPr>
          <w:b/>
        </w:rPr>
        <w:t xml:space="preserve"> viết tất, CM Cách THẠNE, viết tấ</w:t>
      </w:r>
      <w:r>
        <w:rPr>
          <w:i/>
        </w:rPr>
        <w:t>tính từ</w:t>
      </w:r>
      <w:r/>
    </w:p>
    <w:p>
      <w:r>
        <w:rPr>
          <w:b/>
        </w:rPr>
        <w:t xml:space="preserve"> CN Công TIiguyễn, viết tấ</w:t>
      </w:r>
      <w:r>
        <w:rPr>
          <w:i/>
        </w:rPr>
        <w:t>tính từ</w:t>
      </w:r>
      <w:r>
        <w:t xml:space="preserve"> Thế kỷ ï tr. CN (trước củng | nguyên).</w:t>
      </w:r>
    </w:p>
    <w:p>
      <w:r>
        <w:rPr>
          <w:b/>
        </w:rPr>
        <w:t xml:space="preserve"> CNTB Chủ nghĩa tư bản, viết tắ</w:t>
      </w:r>
      <w:r>
        <w:rPr>
          <w:i/>
        </w:rPr>
        <w:t>tính từ</w:t>
      </w:r>
      <w:r/>
    </w:p>
    <w:p>
      <w:r>
        <w:rPr>
          <w:b/>
        </w:rPr>
        <w:t xml:space="preserve"> CNXH Chủ nghĩa xã hội, viết tấ</w:t>
      </w:r>
      <w:r>
        <w:rPr>
          <w:i/>
        </w:rPr>
        <w:t>tính từ</w:t>
      </w:r>
      <w:r/>
    </w:p>
    <w:p>
      <w:r>
        <w:rPr>
          <w:b/>
        </w:rPr>
        <w:t xml:space="preserve"> 0; </w:t>
      </w:r>
      <w:r>
        <w:rPr>
          <w:i/>
        </w:rPr>
        <w:t>danh từ</w:t>
      </w:r>
      <w:r>
        <w:t xml:space="preserve"> Thân hình, nói về mặt đường nét, Sự cân đổi.</w:t>
      </w:r>
    </w:p>
    <w:p>
      <w:r>
        <w:rPr>
          <w:b/>
        </w:rPr>
        <w:t xml:space="preserve"> Nấót thiểH nữ có Co đẹ</w:t>
      </w:r>
      <w:r>
        <w:rPr>
          <w:i/>
        </w:rPr>
        <w:t>phụ từ</w:t>
      </w:r>
      <w:r>
        <w:t xml:space="preserve"> CD; d_ Cừ chữ 1ñ. ách HH Có JŨ. cò; dg. Í Gận lay hoặc chân vào. tư thu tự Bọn thân hình lại. Ngôi co chân lên ghế. Tay duối tay cơ. Khếén ăn thi 120, khóo ca thì ấm (mg.). 2 Tự thu nhỏ bớt thể tích, phạm vị.</w:t>
      </w:r>
    </w:p>
    <w:p>
      <w:r>
        <w:rPr>
          <w:b/>
        </w:rPr>
        <w:t xml:space="preserve"> Fái Có ldi sau khi giữ</w:t>
      </w:r>
      <w:r>
        <w:rPr>
          <w:i/>
        </w:rPr>
        <w:t>tính từ</w:t>
      </w:r>
      <w:r>
        <w:t xml:space="preserve"> Co uễ nhòng thủ. Go Kí hiệu hoá học của nguyễn Llổ cobòai (coban).</w:t>
      </w:r>
    </w:p>
    <w:p>
      <w:r>
        <w:rPr>
          <w:b/>
        </w:rPr>
        <w:t xml:space="preserve"> “c=p-ban” X, Cobalt co bóp </w:t>
      </w:r>
      <w:r>
        <w:rPr>
          <w:i/>
        </w:rPr>
        <w:t>động từ</w:t>
      </w:r>
      <w:r>
        <w:t xml:space="preserve"> Co thắt lại rồi dãn ra như cũ một cách hiên tiếp (nói về hoạt động Của một số bộ phận trong cơ thể). Tìm bệnh nhân co bán kháng đầu. co cụm đự. Dồn lại, tập trunE lại (nói khái quát). Đổi PHƯƠNG CO Cụm để.</w:t>
      </w:r>
    </w:p>
    <w:p>
      <w:r>
        <w:rPr>
          <w:b/>
        </w:rPr>
        <w:t xml:space="preserve"> phòng thủ, co dẫn </w:t>
      </w:r>
      <w:r>
        <w:rPr>
          <w:i/>
        </w:rPr>
        <w:t>động từ</w:t>
      </w:r>
      <w:r>
        <w:t xml:space="preserve"> I Co lại như cũ sau mỗi lần bị kéo dẫn ra. CdosH ha chất | đdăn. 2 Thu hẹp lại _ hoặc mở rộng ra Hhiy theo hoàn cảnh, chứ không cố định. Kế hoạch co đãn.</w:t>
      </w:r>
    </w:p>
    <w:p>
      <w:r>
        <w:rPr>
          <w:b/>
        </w:rPr>
        <w:t xml:space="preserve"> ủ giãn </w:t>
      </w:r>
      <w:r>
        <w:rPr>
          <w:i/>
        </w:rPr>
        <w:t>xem</w:t>
      </w:r>
      <w:r>
        <w:t xml:space="preserve"> co đãn.</w:t>
      </w:r>
    </w:p>
    <w:p>
      <w:r>
        <w:rPr>
          <w:b/>
        </w:rPr>
        <w:t xml:space="preserve"> củ giật </w:t>
      </w:r>
      <w:r>
        <w:rPr>
          <w:i/>
        </w:rPr>
        <w:t>động từ</w:t>
      </w:r>
      <w:r>
        <w:t xml:space="preserve"> (Hiện tượng các cơ trong cơ thể} CŨ tút lại rồi giật mạnh một cách không bình thưởng.</w:t>
      </w:r>
    </w:p>
    <w:p>
      <w:r>
        <w:rPr>
          <w:b/>
        </w:rPr>
        <w:t xml:space="preserve"> Người bệnh lân # cơ giá</w:t>
      </w:r>
      <w:r>
        <w:rPr>
          <w:i/>
        </w:rPr>
        <w:t>tính từ</w:t>
      </w:r>
      <w:r>
        <w:t xml:space="preserve"> co kéo đự. (kng.). Lôi kéo giẳng co. Chứ nhà kén giữ khách lại.</w:t>
      </w:r>
    </w:p>
    <w:p>
      <w:r>
        <w:rPr>
          <w:b/>
        </w:rPr>
        <w:t xml:space="preserve"> 3 Rút chỗ nảy bù vào chỗ Cù kia, xoay XỞ cho đủ trong khuön khổ chật hẹ</w:t>
      </w:r>
      <w:r>
        <w:rPr>
          <w:i/>
        </w:rPr>
        <w:t>phụ từ</w:t>
      </w:r>
      <w:r>
        <w:t xml:space="preserve"> Khéo kéo mới đủ ăn cho cả nhà.</w:t>
      </w:r>
    </w:p>
    <w:p>
      <w:r>
        <w:rPr>
          <w:b/>
        </w:rPr>
        <w:t xml:space="preserve"> có “pgoơ-|œ- phan” </w:t>
      </w:r>
      <w:r>
        <w:rPr>
          <w:i/>
        </w:rPr>
        <w:t>xem</w:t>
      </w:r>
      <w:r>
        <w:t xml:space="preserve"> Colornhm.</w:t>
      </w:r>
    </w:p>
    <w:p>
      <w:r>
        <w:rPr>
          <w:b/>
        </w:rPr>
        <w:t xml:space="preserve"> Co quắp </w:t>
      </w:r>
      <w:r>
        <w:rPr>
          <w:i/>
        </w:rPr>
        <w:t>động từ</w:t>
      </w:r>
      <w:r>
        <w:t xml:space="preserve"> Co gập hẳn lại (nói về thần minh vả chân tay). Năm quấn vì lạnh.</w:t>
      </w:r>
    </w:p>
    <w:p>
      <w:r>
        <w:rPr>
          <w:b/>
        </w:rPr>
        <w:t xml:space="preserve"> Chân củ FT Cũ Qquấn</w:t>
      </w:r>
      <w:r>
        <w:rPr>
          <w:i/>
        </w:rPr>
        <w:t>phụ từ</w:t>
      </w:r>
      <w:r>
        <w:t xml:space="preserve"> co rò ổn.</w:t>
      </w:r>
    </w:p>
    <w:p>
      <w:r>
        <w:rPr>
          <w:b/>
        </w:rPr>
        <w:t xml:space="preserve"> Co mình, thu nhỏ mình lại, thường cho 4 đỡ ré</w:t>
      </w:r>
      <w:r>
        <w:rPr>
          <w:i/>
        </w:rPr>
        <w:t>tính từ</w:t>
      </w:r>
      <w:r>
        <w:t xml:space="preserve"> Co mạnh áo móng.</w:t>
      </w:r>
    </w:p>
    <w:p>
      <w:r>
        <w:rPr>
          <w:b/>
        </w:rPr>
        <w:t xml:space="preserve"> Ngôi ca ro ro rang [ronE gó</w:t>
      </w:r>
      <w:r>
        <w:rPr>
          <w:i/>
        </w:rPr>
        <w:t>cảm từ</w:t>
      </w:r>
      <w:r/>
    </w:p>
    <w:p>
      <w:r>
        <w:rPr>
          <w:b/>
        </w:rPr>
        <w:t xml:space="preserve"> co rúm </w:t>
      </w:r>
      <w:r>
        <w:rPr>
          <w:i/>
        </w:rPr>
        <w:t>động từ</w:t>
      </w:r>
      <w:r>
        <w:t xml:space="preserve"> Co đến mức như rủm hẳn lại. Chán F1 cũ "im.</w:t>
      </w:r>
    </w:p>
    <w:p>
      <w:r>
        <w:rPr>
          <w:b/>
        </w:rPr>
        <w:t xml:space="preserve"> Ca rưm người lại VỆ SỢ, Gò thủ </w:t>
      </w:r>
      <w:r>
        <w:rPr>
          <w:i/>
        </w:rPr>
        <w:t>động từ</w:t>
      </w:r>
      <w:r>
        <w:t xml:space="preserve"> Cụm lại để giữ.</w:t>
      </w:r>
    </w:p>
    <w:p>
      <w:r>
        <w:rPr>
          <w:b/>
        </w:rPr>
        <w:t xml:space="preserve"> GỖ vòi </w:t>
      </w:r>
      <w:r>
        <w:rPr>
          <w:i/>
        </w:rPr>
        <w:t>động từ</w:t>
      </w:r>
      <w:r>
        <w:t xml:space="preserve"> (thgt.).</w:t>
      </w:r>
    </w:p>
    <w:p>
      <w:r>
        <w:rPr>
          <w:b/>
        </w:rPr>
        <w:t xml:space="preserve"> Rụt lạt, không đảm tiến tục hành động hung hãng như trướ</w:t>
      </w:r>
      <w:r>
        <w:rPr>
          <w:i/>
        </w:rPr>
        <w:t>cảm từ</w:t>
      </w:r>
      <w:r/>
    </w:p>
    <w:p>
      <w:r>
        <w:rPr>
          <w:b/>
        </w:rPr>
        <w:t xml:space="preserve"> CỎ. </w:t>
      </w:r>
      <w:r>
        <w:rPr>
          <w:i/>
        </w:rPr>
        <w:t>danh từ</w:t>
      </w:r>
      <w:r/>
    </w:p>
    <w:p>
      <w:r>
        <w:rPr>
          <w:b/>
        </w:rPr>
        <w:t xml:space="preserve"> Chim có chân CAO, cổ đải, mỏ nhọn, thường sống gần nước vả ăn các động vật ở nước, La dủ như cô bắt é</w:t>
      </w:r>
      <w:r>
        <w:rPr>
          <w:i/>
        </w:rPr>
        <w:t>phụ từ</w:t>
      </w:r>
      <w:r/>
    </w:p>
    <w:p>
      <w:r>
        <w:rPr>
          <w:b/>
        </w:rPr>
        <w:t xml:space="preserve"> cỏ; </w:t>
      </w:r>
      <w:r>
        <w:rPr>
          <w:i/>
        </w:rPr>
        <w:t>danh từ</w:t>
      </w:r>
      <w:r>
        <w:t xml:space="preserve"> (kng. Như cđm. Cò mặt thảm. 1. cỏ; d, Bộ phận của nhận động tác bắn cuối sùng, củng. để phóng viên đạn đi. Báp cò. Đạp có pháo. Cướp cỏ” cò, ả. (ph. Tem thư. }.</w:t>
      </w:r>
    </w:p>
    <w:p>
      <w:r>
        <w:rPr>
          <w:b/>
        </w:rPr>
        <w:t xml:space="preserve"> của </w:t>
      </w:r>
      <w:r>
        <w:rPr>
          <w:i/>
        </w:rPr>
        <w:t>đại từ</w:t>
      </w:r>
      <w:r>
        <w:t xml:space="preserve"> (ph. Thân (Đàn) nhị. CỎ cảnh cn. thẳng cảnh cô bay. bay Tả đồng ruộng rộng.</w:t>
      </w:r>
    </w:p>
    <w:p>
      <w:r>
        <w:rPr>
          <w:b/>
        </w:rPr>
        <w:t xml:space="preserve"> bát ngắ</w:t>
      </w:r>
      <w:r>
        <w:rPr>
          <w:i/>
        </w:rPr>
        <w:t>tính từ</w:t>
      </w:r>
      <w:r/>
    </w:p>
    <w:p>
      <w:r>
        <w:rPr>
          <w:b/>
        </w:rPr>
        <w:t xml:space="preserve"> Cỏ bợ </w:t>
      </w:r>
      <w:r>
        <w:rPr>
          <w:i/>
        </w:rPr>
        <w:t>danh từ</w:t>
      </w:r>
      <w:r>
        <w:t xml:space="preserve"> Cò có cổ vả ngực mu nẫu thắm. thưởng có đáng ủ rù.  rữ như có bợ phối Ha.</w:t>
      </w:r>
    </w:p>
    <w:p>
      <w:r>
        <w:rPr>
          <w:b/>
        </w:rPr>
        <w:t xml:space="preserve"> l1 Miệt lử cũ bợ</w:t>
      </w:r>
      <w:r>
        <w:rPr>
          <w:i/>
        </w:rPr>
        <w:t>tính từ</w:t>
      </w:r>
      <w:r/>
    </w:p>
    <w:p>
      <w:r>
        <w:rPr>
          <w:b/>
        </w:rPr>
        <w:t xml:space="preserve"> Cỏ con </w:t>
      </w:r>
      <w:r>
        <w:rPr>
          <w:i/>
        </w:rPr>
        <w:t>tính từ</w:t>
      </w:r>
      <w:r>
        <w:t xml:space="preserve"> (kng.). Ít ủi, vụn vặt, không đáng kể (nói về cái bỏ để làm việc gi}. Vốn cò cún. Buôn bún CỎ CÓn. Lỗi làm ăn có con.</w:t>
      </w:r>
    </w:p>
    <w:p>
      <w:r>
        <w:rPr>
          <w:b/>
        </w:rPr>
        <w:t xml:space="preserve"> CỎ cự </w:t>
      </w:r>
      <w:r>
        <w:rPr>
          <w:i/>
        </w:rPr>
        <w:t>động từ</w:t>
      </w:r>
      <w:r>
        <w:t xml:space="preserve"> (thựt.). Thở khò khẻ trong cổ họng (thường nói vỆ người bị hen suyễn). Bị hen, cô cử suốt đêm.</w:t>
      </w:r>
    </w:p>
    <w:p>
      <w:r>
        <w:rPr>
          <w:b/>
        </w:rPr>
        <w:t xml:space="preserve"> cỏ cưa </w:t>
      </w:r>
      <w:r>
        <w:rPr>
          <w:i/>
        </w:rPr>
        <w:t>động từ</w:t>
      </w:r>
      <w:r>
        <w:t xml:space="preserve"> (kng.). l Kéo nhị, đản về, vụng vi như kép cưa. Aim tập CỎ CHủ được mẫy bài. 2 Giẳng c0 một cách kéo dải. Câu Chuyên giả cả cỏ nữa ngày PHƠI của Xùng.</w:t>
      </w:r>
    </w:p>
    <w:p>
      <w:r>
        <w:rPr>
          <w:b/>
        </w:rPr>
        <w:t xml:space="preserve"> cỏ hương </w:t>
      </w:r>
      <w:r>
        <w:rPr>
          <w:i/>
        </w:rPr>
        <w:t>danh từ</w:t>
      </w:r>
      <w:r>
        <w:t xml:space="preserve"> Có có lông mảu xanh xám.</w:t>
      </w:r>
    </w:p>
    <w:p>
      <w:r>
        <w:rPr>
          <w:b/>
        </w:rPr>
        <w:t xml:space="preserve"> cỏ kẻ </w:t>
      </w:r>
      <w:r>
        <w:rPr>
          <w:i/>
        </w:rPr>
        <w:t>động từ</w:t>
      </w:r>
      <w:r/>
    </w:p>
    <w:p>
      <w:r>
        <w:rPr>
          <w:b/>
        </w:rPr>
        <w:t xml:space="preserve"> Nài thêm bớt từng chút một khi mặc cả Có kẻ mãi mà vẫn chưa ngà giá, cỏ lá </w:t>
      </w:r>
      <w:r>
        <w:rPr>
          <w:i/>
        </w:rPr>
        <w:t>danh từ</w:t>
      </w:r>
      <w:r>
        <w:t xml:space="preserve"> Điệu hát đân gian, néi nhạc vui và nhịp nhàng, lời ca dựa vào thơ lục bát, tiếng chẵn trong câu thường được hải lặp lại. cỏ lửa d_. Cò nhỏ, lông màu nâu hung.</w:t>
      </w:r>
    </w:p>
    <w:p>
      <w:r>
        <w:rPr>
          <w:b/>
        </w:rPr>
        <w:t xml:space="preserve"> cỏ mỗi </w:t>
      </w:r>
      <w:r>
        <w:rPr>
          <w:i/>
        </w:rPr>
        <w:t>danh từ</w:t>
      </w:r>
      <w:r/>
    </w:p>
    <w:p>
      <w:r>
        <w:rPr>
          <w:b/>
        </w:rPr>
        <w:t xml:space="preserve"> Cò đùng lảm china mỗi; dùng để vi kẻ chuyên: đụ người khác vào tròng trong Các HỎ bịp bom, Lâm có mỗi trong đảm bạ</w:t>
      </w:r>
      <w:r>
        <w:rPr>
          <w:i/>
        </w:rPr>
        <w:t>cảm từ</w:t>
      </w:r>
      <w:r>
        <w:t xml:space="preserve"> CỎ quay d, Lối chơi cờ bạc dùng.</w:t>
      </w:r>
    </w:p>
    <w:p>
      <w:r>
        <w:rPr>
          <w:b/>
        </w:rPr>
        <w:t xml:space="preserve"> rñột cái mó (tựa như mó có) trên một bảng số, khi dừng lại quay Chỉ số nảo thi số ấy đượ</w:t>
      </w:r>
      <w:r>
        <w:rPr>
          <w:i/>
        </w:rPr>
        <w:t>cảm từ</w:t>
      </w:r>
      <w:r>
        <w:t xml:space="preserve"> cò rò úg. rỏ Đi chậm chạp, dảng người CO TƠ.</w:t>
      </w:r>
    </w:p>
    <w:p>
      <w:r>
        <w:rPr>
          <w:b/>
        </w:rPr>
        <w:t xml:space="preserve"> CÔ </w:t>
      </w:r>
      <w:r>
        <w:rPr>
          <w:i/>
        </w:rPr>
        <w:t>danh từ</w:t>
      </w:r>
      <w:r>
        <w:t xml:space="preserve"> Cây nhỏ có nhiều loài khác nhau. thân mềm. phản lớn thuộc họ lúa và họ CỎI, dùng lảm thúc än cho trâu, bỏ, TEBỰA, V.V. Bãi cỏ. Cánh đồng cả. Nhớ có.</w:t>
      </w:r>
    </w:p>
    <w:p>
      <w:r>
        <w:rPr>
          <w:b/>
        </w:rPr>
        <w:t xml:space="preserve"> cỏ bạc đầu </w:t>
      </w:r>
      <w:r>
        <w:rPr>
          <w:i/>
        </w:rPr>
        <w:t>danh từ</w:t>
      </w:r>
      <w:r>
        <w:t xml:space="preserve"> Cả thuộc hợ cỏi, thần ba cạnh, hoa mọc thảnh cụm tròn mảu trắnE bạc ở Tigọn một cuống đài.</w:t>
      </w:r>
    </w:p>
    <w:p>
      <w:r>
        <w:rPr>
          <w:b/>
        </w:rPr>
        <w:t xml:space="preserve"> Có cây </w:t>
      </w:r>
      <w:r>
        <w:rPr>
          <w:i/>
        </w:rPr>
        <w:t>danh từ</w:t>
      </w:r>
      <w:r>
        <w:t xml:space="preserve"> Cô và cây; các loái cây trong thiên nhiên (nói khải quát).</w:t>
      </w:r>
    </w:p>
    <w:p>
      <w:r>
        <w:rPr>
          <w:b/>
        </w:rPr>
        <w:t xml:space="preserve"> có gà </w:t>
      </w:r>
      <w:r>
        <w:rPr>
          <w:i/>
        </w:rPr>
        <w:t>danh từ</w:t>
      </w:r>
      <w:r/>
    </w:p>
    <w:p>
      <w:r>
        <w:rPr>
          <w:b/>
        </w:rPr>
        <w:t xml:space="preserve"> Cô thưởng THäN mộ</w:t>
      </w:r>
      <w:r>
        <w:rPr>
          <w:i/>
        </w:rPr>
        <w:t>tính từ</w:t>
      </w:r>
      <w:r>
        <w:t xml:space="preserve"> tổ .</w:t>
      </w:r>
    </w:p>
    <w:p>
      <w:r>
        <w:rPr>
          <w:b/>
        </w:rPr>
        <w:t xml:space="preserve">trùng kị sinh ở đảu chối Hơn, trẻ con thưởng lấy để làm trò chơi gọi i là “chọi E Ä ý có gấu </w:t>
      </w:r>
      <w:r>
        <w:rPr>
          <w:i/>
        </w:rPr>
        <w:t>danh từ</w:t>
      </w:r>
      <w:r/>
    </w:p>
    <w:p>
      <w:r>
        <w:rPr>
          <w:b/>
        </w:rPr>
        <w:t xml:space="preserve"> Cỏ thuộc loại cỏi, có củ nhỏ, vỏ đen, ruột trắng, 1n01 thơm, dùng làm thuố</w:t>
      </w:r>
      <w:r>
        <w:rPr>
          <w:i/>
        </w:rPr>
        <w:t>cảm từ</w:t>
      </w:r>
      <w:r/>
    </w:p>
    <w:p>
      <w:r>
        <w:rPr>
          <w:b/>
        </w:rPr>
        <w:t xml:space="preserve"> CÔ gianh (ph.). </w:t>
      </w:r>
      <w:r>
        <w:rPr>
          <w:i/>
        </w:rPr>
        <w:t>xem</w:t>
      </w:r>
      <w:r>
        <w:t xml:space="preserve"> cổ tran.</w:t>
      </w:r>
    </w:p>
    <w:p>
      <w:r>
        <w:rPr>
          <w:b/>
        </w:rPr>
        <w:t xml:space="preserve"> có lác </w:t>
      </w:r>
      <w:r>
        <w:rPr>
          <w:i/>
        </w:rPr>
        <w:t>danh từ</w:t>
      </w:r>
      <w:r>
        <w:t xml:space="preserve"> Có thuộc họ Ccói, thân ba cạnh.</w:t>
      </w:r>
    </w:p>
    <w:p>
      <w:r>
        <w:rPr>
          <w:b/>
        </w:rPr>
        <w:t xml:space="preserve"> cỏ lống vực </w:t>
      </w:r>
      <w:r>
        <w:rPr>
          <w:i/>
        </w:rPr>
        <w:t>danh từ</w:t>
      </w:r>
      <w:r>
        <w:t xml:space="preserve"> Cỏ trồng dễ lẫn Vửi mạ Vả lúa. thường vượt Cao iiợn Và có bông chín sớm hơn lúa.</w:t>
      </w:r>
    </w:p>
    <w:p>
      <w:r>
        <w:rPr>
          <w:b/>
        </w:rPr>
        <w:t xml:space="preserve"> Có may </w:t>
      </w:r>
      <w:r>
        <w:rPr>
          <w:i/>
        </w:rPr>
        <w:t>danh từ</w:t>
      </w:r>
      <w:r>
        <w:t xml:space="preserve"> Cả thấp, quả nhỏ vả nhọn, hay bám vảo quần áo.</w:t>
      </w:r>
    </w:p>
    <w:p>
      <w:r>
        <w:rPr>
          <w:b/>
        </w:rPr>
        <w:t xml:space="preserve"> cỖ mắn trẫu </w:t>
      </w:r>
      <w:r>
        <w:rPr>
          <w:i/>
        </w:rPr>
        <w:t>danh từ</w:t>
      </w:r>
      <w:r>
        <w:t xml:space="preserve"> Cỏ có họa tọc thánh bông gốm năm hảy nhánh đải, dùng làm có Chãn nuôi.</w:t>
      </w:r>
    </w:p>
    <w:p>
      <w:r>
        <w:rPr>
          <w:b/>
        </w:rPr>
        <w:t xml:space="preserve"> có mặt </w:t>
      </w:r>
      <w:r>
        <w:rPr>
          <w:i/>
        </w:rPr>
        <w:t>danh từ</w:t>
      </w:r>
      <w:r>
        <w:t xml:space="preserve"> Cỏ ñ0, cụm hoa gồm nhiều 'bông dựng đứng, lá khô có mùi thơm như Tnật, dung lãm thức ăn cho trâu bỏ.</w:t>
      </w:r>
    </w:p>
    <w:p>
      <w:r>
        <w:rPr>
          <w:b/>
        </w:rPr>
        <w:t xml:space="preserve"> có năn </w:t>
      </w:r>
      <w:r>
        <w:rPr>
          <w:i/>
        </w:rPr>
        <w:t>danh từ</w:t>
      </w:r>
      <w:r>
        <w:t xml:space="preserve"> Có cùng một họ với cói, thân tròn, rỗng, không có lá, củm hoa mảu väng nâu, thưởng BẬPD ử các ruộng ngập HƯỚC có ra F d, (@ng.). Cỏ (nói khái quát).</w:t>
      </w:r>
    </w:p>
    <w:p>
      <w:r>
        <w:rPr>
          <w:b/>
        </w:rPr>
        <w:t xml:space="preserve"> !Í </w:t>
      </w:r>
      <w:r>
        <w:rPr>
          <w:i/>
        </w:rPr>
        <w:t>tính từ</w:t>
      </w:r>
      <w:r/>
    </w:p>
    <w:p>
      <w:r>
        <w:rPr>
          <w:b/>
        </w:rPr>
        <w:t xml:space="preserve"> (kng.; i</w:t>
      </w:r>
      <w:r>
        <w:rPr>
          <w:i/>
        </w:rPr>
        <w:t>danh từ</w:t>
      </w:r>
      <w:r>
        <w:t>).</w:t>
      </w:r>
    </w:p>
    <w:p>
      <w:r>
        <w:rPr>
          <w:b/>
        </w:rPr>
        <w:t xml:space="preserve"> Tỏi tản, có nhắn bệ Ăn Tạ</w:t>
      </w:r>
      <w:r>
        <w:rPr>
          <w:i/>
        </w:rPr>
        <w:t>cảm từ</w:t>
      </w:r>
      <w:r/>
    </w:p>
    <w:p>
      <w:r>
        <w:rPr>
          <w:b/>
        </w:rPr>
        <w:t xml:space="preserve"> Hắc hơi có rổ, có rol ngựa </w:t>
      </w:r>
      <w:r>
        <w:rPr>
          <w:i/>
        </w:rPr>
        <w:t>danh từ</w:t>
      </w:r>
      <w:r>
        <w:t xml:space="preserve"> .</w:t>
      </w:r>
    </w:p>
    <w:p>
      <w:r>
        <w:rPr>
          <w:b/>
        </w:rPr>
        <w:t xml:space="preserve">€ãy thân cỏ, hoa nhỏ Tảu xanh, mọc thành bông ở ngọn trộng như roi hữựa, có sâu róm </w:t>
      </w:r>
      <w:r>
        <w:rPr>
          <w:i/>
        </w:rPr>
        <w:t>danh từ</w:t>
      </w:r>
      <w:r>
        <w:t xml:space="preserve"> Có thấp, hoa 11 thánh bông có lông, trông như con sẽu róm. có sửa d, C ñy thần có cùng họ với thầu dần.</w:t>
      </w:r>
    </w:p>
    <w:p>
      <w:r>
        <w:rPr>
          <w:b/>
        </w:rPr>
        <w:t xml:space="preserve"> có nha mủ như sữa, lá mọc đối, dùng làm thuố</w:t>
      </w:r>
      <w:r>
        <w:rPr>
          <w:i/>
        </w:rPr>
        <w:t>cảm từ</w:t>
      </w:r>
      <w:r/>
    </w:p>
    <w:p>
      <w:r>
        <w:rPr>
          <w:b/>
        </w:rPr>
        <w:t xml:space="preserve"> CÓ tranh q</w:t>
      </w:r>
      <w:r>
        <w:rPr>
          <w:i/>
        </w:rPr>
        <w:t>danh từ</w:t>
      </w:r>
      <w:r/>
    </w:p>
    <w:p>
      <w:r>
        <w:rPr>
          <w:b/>
        </w:rPr>
        <w:t xml:space="preserve"> Cô sống dai, hoa THỌC thanh "bông màu trắng, lá dài, CỨng vả thường mọc đứng, dùng để lợp nhà, thân và rễ có thể dùng lảm thuố</w:t>
      </w:r>
      <w:r>
        <w:rPr>
          <w:i/>
        </w:rPr>
        <w:t>cảm từ</w:t>
      </w:r>
      <w:r>
        <w:t xml:space="preserve"> có vệ.</w:t>
      </w:r>
    </w:p>
    <w:p>
      <w:r>
        <w:rPr>
          <w:b/>
        </w:rPr>
        <w:t xml:space="preserve"> </w:t>
      </w:r>
      <w:r>
        <w:rPr>
          <w:i/>
        </w:rPr>
        <w:t>đại từ</w:t>
      </w:r>
      <w:r>
        <w:t xml:space="preserve"> Việc lan .</w:t>
      </w:r>
    </w:p>
    <w:p>
      <w:r>
        <w:rPr>
          <w:b/>
        </w:rPr>
        <w:t>động chân lay mã người tù buộc phải làm dưới Sự kiểm soát của linh, đưới chế độ thực dân Phá</w:t>
      </w:r>
      <w:r>
        <w:rPr>
          <w:i/>
        </w:rPr>
        <w:t>phụ từ</w:t>
      </w:r>
      <w:r>
        <w:t xml:space="preserve"> Lính dẫn ti đi Lm cổ vệ.</w:t>
      </w:r>
    </w:p>
    <w:p>
      <w:r>
        <w:rPr>
          <w:b/>
        </w:rPr>
        <w:t xml:space="preserve"> Có xước </w:t>
      </w:r>
      <w:r>
        <w:rPr>
          <w:i/>
        </w:rPr>
        <w:t>danh từ</w:t>
      </w:r>
      <w:r>
        <w:t xml:space="preserve"> Cây thân có cùng họ với rau đền, quả nhọn thành gai, hay bám vào quản án.</w:t>
      </w:r>
    </w:p>
    <w:p>
      <w:r>
        <w:rPr>
          <w:b/>
        </w:rPr>
        <w:t xml:space="preserve"> có I </w:t>
      </w:r>
      <w:r>
        <w:rPr>
          <w:i/>
        </w:rPr>
        <w:t>động từ</w:t>
      </w:r>
      <w:r>
        <w:t xml:space="preserve"> Từ biểu thi trạng thái tỐn tai, nói chụng. Có đảm mây che mặt trằng. Có ai đến đây.</w:t>
      </w:r>
    </w:p>
    <w:p>
      <w:r>
        <w:rPr>
          <w:b/>
        </w:rPr>
        <w:t xml:space="preserve"> Cơ hội nghìn HằH có mộ</w:t>
      </w:r>
      <w:r>
        <w:rPr>
          <w:i/>
        </w:rPr>
        <w:t>tính từ</w:t>
      </w:r>
      <w:r>
        <w:t xml:space="preserve"> Khi cá khi không. 2 Từ biểu thi trạng thái tốn tại của quan hệ giữa người hoặc S vật với cái thuộc quyền sở hữu, quyền chi phối. NHƯHỜI cây có ruộng. Công đẳn Gö đuyỄn bầu Cử, lng C1. Không có thi giờ rỗi. 3 Từ biểu thị trạng thải tốn tại trong mỗi quan hệ gifra chỉnh thể với bộ phận. Nhà CỔ năm gian. ch có ba Chương. Chuyện kế 05 có đi cú có đầu có đuối. 4 Từ biểu thị trạng thái tốn tại trong mối quan hệ giữa người hoặc sự Vặt với thuộc tỉnh hoặc hoạt động.</w:t>
      </w:r>
    </w:p>
    <w:p>
      <w:r>
        <w:rPr>
          <w:b/>
        </w:rPr>
        <w:t xml:space="preserve"> Ảnh ta có lỏng tố</w:t>
      </w:r>
      <w:r>
        <w:rPr>
          <w:i/>
        </w:rPr>
        <w:t>tính từ</w:t>
      </w:r>
      <w:r/>
    </w:p>
    <w:p>
      <w:r>
        <w:rPr>
          <w:b/>
        </w:rPr>
        <w:t xml:space="preserve"> Có gan HỘI sự thấ</w:t>
      </w:r>
      <w:r>
        <w:rPr>
          <w:i/>
        </w:rPr>
        <w:t>tính từ</w:t>
      </w:r>
      <w:r/>
    </w:p>
    <w:p>
      <w:r>
        <w:rPr>
          <w:b/>
        </w:rPr>
        <w:t xml:space="preserve"> Có công với đất nướ</w:t>
      </w:r>
      <w:r>
        <w:rPr>
          <w:i/>
        </w:rPr>
        <w:t>cảm từ</w:t>
      </w:r>
      <w:r>
        <w:t xml:space="preserve"> Thịt đã CÓ HIH:. Qua Hựan CỔ tiếng. 5 Từ biểu thị trạng thải tốn tại trong mỗi quan hệ nguồn gốc thần thuộc, tác động lại với nhau, TỎI qua V.V. chung. Nền nghệ thuát có fruyễn thống lâu đời. Chị ẩy củ hai Kiác ấy có nguyễn CÚMH. nhân xửu *kữ. Nói củ sách, mách có chứng {tng. ). tỉnt bên CHHE .@Ó lớn.</w:t>
      </w:r>
    </w:p>
    <w:p>
      <w:r>
        <w:rPr>
          <w:b/>
        </w:rPr>
        <w:t xml:space="preserve"> H </w:t>
      </w:r>
      <w:r>
        <w:rPr>
          <w:i/>
        </w:rPr>
        <w:t>danh từ</w:t>
      </w:r>
      <w:r>
        <w:t xml:space="preserve"> Phia bên trái của bản tổng kết tải sản, ghi SỐ vốn hiện cỏ (vốn cổ định, vốn lưu động, v.v.}: đối lập với HỢ. 111 t, (kng. kết hợp hạn chế). Tương đổi H1äH; có của (nỏi tắt). Nhà có. Lúc có phải nghĩ khi Tung thiểu. IV B. (thưởng dùng phụ trước đa.</w:t>
      </w:r>
    </w:p>
    <w:p>
      <w:r>
        <w:rPr>
          <w:b/>
        </w:rPr>
        <w:t xml:space="preserve"> hoặc </w:t>
      </w:r>
      <w:r>
        <w:rPr>
          <w:i/>
        </w:rPr>
        <w:t>tính từ</w:t>
      </w:r>
      <w:r>
        <w:t>). ITừ biểu thị khẳng ỷ định trạng thải tồn tại, sự xảy ra của điều gỉ.</w:t>
      </w:r>
    </w:p>
    <w:p>
      <w:r>
        <w:rPr>
          <w:b/>
        </w:rPr>
        <w:t xml:space="preserve"> Tình hình có khá</w:t>
      </w:r>
      <w:r>
        <w:rPr>
          <w:i/>
        </w:rPr>
        <w:t>cảm từ</w:t>
      </w:r>
      <w:r>
        <w:t xml:space="preserve"> Tỏi có gặp anh †q. Cơ CỨNG mới đưng đầu ' gió (Erg,).</w:t>
      </w:r>
    </w:p>
    <w:p>
      <w:r>
        <w:rPr>
          <w:b/>
        </w:rPr>
        <w:t xml:space="preserve"> Có chăng (nếu mả có thi) chỉ anh ta hiế</w:t>
      </w:r>
      <w:r>
        <w:rPr>
          <w:i/>
        </w:rPr>
        <w:t>tính từ</w:t>
      </w:r>
      <w:r>
        <w:t xml:space="preserve"> 2 (dùng trong kiểu cấu tạo có. không). Từ biểu thi y muốn hỏi về điều muốn được khẳng định là như thể (hay là trải lại). Từ đáy đến đó có -L LẺ không? Có thng thế không. nh có dì không? Yừư. Tử biểu thị Ý nhân manh thêm về sắc thái khẳng đình về số lượng, mức đỗ nhất định. không hơn hoặc không kém. Nó chỉ ăn có mắt bái Làm có một lúc là CÚHH. xong. ng có đến vải trăm người, ? Từ biếu thị y nhấn mạnh thêm về sắc thải khẳng định về điểu giả thiết hoặc phòng đoán. vinh có đi thì tôi chờ. Có dễ đứng đấy! 3 Từ biểu thị Ỳ nhấn mạnh thêm về sắc thải khẳng định Itrong lời khuyên ngăn hoặc lời phủ nhận. Chứ có nói dối. Ính đưHg có nghĩ nhự thể. Tôi có biết đâu. Có mà chạy đẳng trời (kng..).</w:t>
      </w:r>
    </w:p>
    <w:p>
      <w:r>
        <w:rPr>
          <w:b/>
        </w:rPr>
        <w:t xml:space="preserve"> Có ăn </w:t>
      </w:r>
      <w:r>
        <w:rPr>
          <w:i/>
        </w:rPr>
        <w:t>tính từ</w:t>
      </w:r>
      <w:r>
        <w:t xml:space="preserve"> (kng.). thì ăn. không giãu lắm. Nha có än. Có ăn có mặc (đây đù về đời sống vật chất). có bái ăn bát để Thứa ăn, dư dät{ chút ‡ï, có bể có bẽ nảo (Giả thiết) có việc C11. gì không hay xảy Ta.</w:t>
      </w:r>
    </w:p>
    <w:p>
      <w:r>
        <w:rPr>
          <w:b/>
        </w:rPr>
        <w:t xml:space="preserve"> Nải có hệ ơi thị sao? gi có chứa </w:t>
      </w:r>
      <w:r>
        <w:rPr>
          <w:i/>
        </w:rPr>
        <w:t>động từ</w:t>
      </w:r>
      <w:r>
        <w:t xml:space="preserve"> (kng. H Như chza,.</w:t>
      </w:r>
    </w:p>
    <w:p>
      <w:r>
        <w:rPr>
          <w:b/>
        </w:rPr>
        <w:t xml:space="preserve"> có của </w:t>
      </w:r>
      <w:r>
        <w:rPr>
          <w:i/>
        </w:rPr>
        <w:t>tính từ</w:t>
      </w:r>
      <w:r>
        <w:t xml:space="preserve"> Tương đổi giàu có. Những nhà có của. có da có thÌt bờ gây, béo ra.</w:t>
      </w:r>
    </w:p>
    <w:p>
      <w:r>
        <w:rPr>
          <w:b/>
        </w:rPr>
        <w:t xml:space="preserve"> có dễ </w:t>
      </w:r>
      <w:r>
        <w:rPr>
          <w:i/>
        </w:rPr>
        <w:t>tính từ</w:t>
      </w:r>
      <w:r>
        <w:t xml:space="preserve"> (hay D.). (kng. dùng làm phần phụ trọng câu). Như để (ng. 3).</w:t>
      </w:r>
    </w:p>
    <w:p>
      <w:r>
        <w:rPr>
          <w:b/>
        </w:rPr>
        <w:t xml:space="preserve"> Củ dễ như thế thậ</w:t>
      </w:r>
      <w:r>
        <w:rPr>
          <w:i/>
        </w:rPr>
        <w:t>tính từ</w:t>
      </w:r>
      <w:r>
        <w:t xml:space="preserve"> có đi có lại Có sự đến đán lại khi đã hưởin:g của người, töTIE quan hệ đối Xử. Co ấi có lại mới củ điều toại lỏng nhu '(tng. có điều (kng. Tổ hợp biểu thị điều L sắp nêu ra lả một ý bó ý SH,NE quan trọng cho điều vửa nói đến. Anh ‡a rất cổ gẳng, có điều khả "NỮHH CỦN bị hạn chế.</w:t>
      </w:r>
    </w:p>
    <w:p>
      <w:r>
        <w:rPr>
          <w:b/>
        </w:rPr>
        <w:t xml:space="preserve"> có giá </w:t>
      </w:r>
      <w:r>
        <w:rPr>
          <w:i/>
        </w:rPr>
        <w:t>tính từ</w:t>
      </w:r>
      <w:r>
        <w:t xml:space="preserve"> (kng.). Có giá tị cao, được đánh .Elá cao, Loại hàng bản cơ giả lắm. Những điỗn Viên có gia, đã từng đoạt giải.</w:t>
      </w:r>
    </w:p>
    <w:p>
      <w:r>
        <w:rPr>
          <w:b/>
        </w:rPr>
        <w:t xml:space="preserve"> có hạn </w:t>
      </w:r>
      <w:r>
        <w:rPr>
          <w:i/>
        </w:rPr>
        <w:t>tính từ</w:t>
      </w:r>
      <w:r/>
    </w:p>
    <w:p>
      <w:r>
        <w:rPr>
          <w:b/>
        </w:rPr>
        <w:t xml:space="preserve"> Có </w:t>
      </w:r>
      <w:r>
        <w:rPr>
          <w:i/>
        </w:rPr>
        <w:t>tính từ</w:t>
      </w:r>
      <w:r>
        <w:t xml:space="preserve"> sự hạn chế nhất định về số lượng hoặc trinh độ: không nhiều, không CC, Sở rể, kÈnt kịch có hạn.</w:t>
      </w:r>
    </w:p>
    <w:p>
      <w:r>
        <w:rPr>
          <w:b/>
        </w:rPr>
        <w:t xml:space="preserve"> Trình độ hiểu biết củ ham, Cú hạng </w:t>
      </w:r>
      <w:r>
        <w:rPr>
          <w:i/>
        </w:rPr>
        <w:t>tính từ</w:t>
      </w:r>
      <w:r>
        <w:t xml:space="preserve"> (kng.). Có trình độ cao, được XẾP văn thử 'hạng cao. Vên động viên có hạng.</w:t>
      </w:r>
    </w:p>
    <w:p>
      <w:r>
        <w:rPr>
          <w:b/>
        </w:rPr>
        <w:t xml:space="preserve"> có hấu </w:t>
      </w:r>
      <w:r>
        <w:rPr>
          <w:i/>
        </w:rPr>
        <w:t>tính từ</w:t>
      </w:r>
      <w:r>
        <w:t xml:space="preserve"> l Có phần kết thục tốt đẹp, lạc quan (nói về truyện kể, truyện phim, V.V.}. Truyên nắm thưởng kết thúc có húu. 2 Có Hước có su trong đối xử, trọn vẹn nghĩa tỉnh. .ấn ở có hậu. Cũn hman có hậu.</w:t>
      </w:r>
    </w:p>
    <w:p>
      <w:r>
        <w:rPr>
          <w:b/>
        </w:rPr>
        <w:t xml:space="preserve"> có hiếu </w:t>
      </w:r>
      <w:r>
        <w:rPr>
          <w:i/>
        </w:rPr>
        <w:t>tính từ</w:t>
      </w:r>
      <w:r>
        <w:t xml:space="preserve"> Biết thương yêu và hết ' lòng chăm sóc cha thị, đúng với bốn phận làm GÓN. Người Củn Có hiểu.</w:t>
      </w:r>
    </w:p>
    <w:p>
      <w:r>
        <w:rPr>
          <w:b/>
        </w:rPr>
        <w:t xml:space="preserve"> cú học </w:t>
      </w:r>
      <w:r>
        <w:rPr>
          <w:i/>
        </w:rPr>
        <w:t>tính từ</w:t>
      </w:r>
      <w:r/>
    </w:p>
    <w:p>
      <w:r>
        <w:rPr>
          <w:b/>
        </w:rPr>
        <w:t xml:space="preserve"> Có trình độ học thức nhất định, Mật Hgười củ họ</w:t>
      </w:r>
      <w:r>
        <w:rPr>
          <w:i/>
        </w:rPr>
        <w:t>cảm từ</w:t>
      </w:r>
      <w:r/>
    </w:p>
    <w:p>
      <w:r>
        <w:rPr>
          <w:b/>
        </w:rPr>
        <w:t xml:space="preserve"> có Ích </w:t>
      </w:r>
      <w:r>
        <w:rPr>
          <w:i/>
        </w:rPr>
        <w:t>tính từ</w:t>
      </w:r>
      <w:r/>
    </w:p>
    <w:p>
      <w:r>
        <w:rPr>
          <w:b/>
        </w:rPr>
        <w:t xml:space="preserve"> Có tác dụng làm lợi, đem: lại hiệu quả tố</w:t>
      </w:r>
      <w:r>
        <w:rPr>
          <w:i/>
        </w:rPr>
        <w:t>tính từ</w:t>
      </w:r>
      <w:r>
        <w:t xml:space="preserve"> Động vật có ích. Nâng cao giờ. ' ông có ích.</w:t>
      </w:r>
    </w:p>
    <w:p>
      <w:r>
        <w:rPr>
          <w:b/>
        </w:rPr>
        <w:t xml:space="preserve"> có khi </w:t>
      </w:r>
      <w:r>
        <w:rPr>
          <w:i/>
        </w:rPr>
        <w:t>phụ từ</w:t>
      </w:r>
      <w:r>
        <w:t xml:space="preserve"> (kng.}. Tổ 'hợp biểu thị ý khẳng định một cách đẻ đặt về điều nghĩ rảng có thể T11 thể. Bay giờ mới lới thị Củ khi hơi tHuÖn. có lễ 'P. Lô hợp biểu thị ý phỏng đoán hoặc khẳng đinh một cách dẻ dặt về điểu nghĩ rằng có Ìí do để có thể như thế. Có lạ anh ta không đến, Nó Hỏi có là chúng. CÓ lễ nảo b. Nhự i¿ nảo. Có lĨ cv.</w:t>
      </w:r>
    </w:p>
    <w:p>
      <w:r>
        <w:rPr>
          <w:b/>
        </w:rPr>
        <w:t xml:space="preserve"> có jÿ. </w:t>
      </w:r>
      <w:r>
        <w:rPr>
          <w:i/>
        </w:rPr>
        <w:t>tính từ</w:t>
      </w:r>
      <w:r>
        <w:t xml:space="preserve"> Hợp lễ phải. Nói củ lí. có lí có lẽ cv.</w:t>
      </w:r>
    </w:p>
    <w:p>
      <w:r>
        <w:rPr>
          <w:b/>
        </w:rPr>
        <w:t xml:space="preserve"> có lÿ có là </w:t>
      </w:r>
      <w:r>
        <w:rPr>
          <w:i/>
        </w:rPr>
        <w:t>tính từ</w:t>
      </w:r>
      <w:r>
        <w:t xml:space="preserve"> Như có È (nhưng nghĩa mạnh hơn).</w:t>
      </w:r>
    </w:p>
    <w:p>
      <w:r>
        <w:rPr>
          <w:b/>
        </w:rPr>
        <w:t xml:space="preserve"> CÓ lý </w:t>
      </w:r>
      <w:r>
        <w:rPr>
          <w:i/>
        </w:rPr>
        <w:t>xem</w:t>
      </w:r>
      <w:r/>
    </w:p>
    <w:p>
      <w:r>
        <w:rPr>
          <w:b/>
        </w:rPr>
        <w:t xml:space="preserve"> có Í</w:t>
      </w:r>
      <w:r>
        <w:rPr>
          <w:i/>
        </w:rPr>
        <w:t>tính từ</w:t>
      </w:r>
      <w:r>
        <w:t xml:space="preserve"> có lý có lạ X. CỔ lÌ có lẽ.</w:t>
      </w:r>
    </w:p>
    <w:p>
      <w:r>
        <w:rPr>
          <w:b/>
        </w:rPr>
        <w:t xml:space="preserve"> Có mang </w:t>
      </w:r>
      <w:r>
        <w:rPr>
          <w:i/>
        </w:rPr>
        <w:t>tính từ</w:t>
      </w:r>
      <w:r>
        <w:t xml:space="preserve"> (kng.). Có thai. CỎ máu mặt (Œng.). Tỏ ra có tiến CỦA tự đật, đời sống khả giả. trong làng được tai nhà có /mđu mẶt, có mặt t, Có ở tại nơi não đỏ lúc SỰ? việc xảy ra. Có mắt ở huổi lễ, có mới nởi cũ (kng.).</w:t>
      </w:r>
    </w:p>
    <w:p>
      <w:r>
        <w:rPr>
          <w:b/>
        </w:rPr>
        <w:t xml:space="preserve"> Vi hảnh động: phụ bạc, có cái mới thi quay 'Ta FẺ TủNE cải cũ, có nghĩa </w:t>
      </w:r>
      <w:r>
        <w:rPr>
          <w:i/>
        </w:rPr>
        <w:t>tính từ</w:t>
      </w:r>
      <w:r>
        <w:t xml:space="preserve"> Có Sự chụng thuỷ trong quan . hệ tĩnh cảm pắn bó với nhau. ấn ¿ có NữI1a.</w:t>
      </w:r>
    </w:p>
    <w:p>
      <w:r>
        <w:rPr>
          <w:b/>
        </w:rPr>
        <w:t xml:space="preserve"> Có nhãn </w:t>
      </w:r>
      <w:r>
        <w:rPr>
          <w:i/>
        </w:rPr>
        <w:t>tính từ</w:t>
      </w:r>
      <w:r/>
    </w:p>
    <w:p>
      <w:r>
        <w:rPr>
          <w:b/>
        </w:rPr>
        <w:t xml:space="preserve"> Có 'lòng </w:t>
      </w:r>
      <w:r>
        <w:rPr>
          <w:i/>
        </w:rPr>
        <w:t>tính từ</w:t>
      </w:r>
      <w:r>
        <w:t xml:space="preserve"> thương người, An cỏ nhẳần. Con HƯUƯỜI có nhán. có nhề (ph.). X. Có lẽ. lồ có nơi có chôn Đã ổn định về mặt tỉnh duyên, đã CÓ ñ1@ưởi yếu. có tật niãt mỉnh Có lỗi thi để chột đạ khi có ai nói động đến. có thai †. (Người phụ nữ) đang TAãAH1E thai trong bụng. Có thai được nắm tháng.</w:t>
      </w:r>
    </w:p>
    <w:p>
      <w:r>
        <w:rPr>
          <w:b/>
        </w:rPr>
        <w:t xml:space="preserve"> có thể </w:t>
      </w:r>
      <w:r>
        <w:rPr>
          <w:i/>
        </w:rPr>
        <w:t>tính từ</w:t>
      </w:r>
      <w:r/>
    </w:p>
    <w:p>
      <w:r>
        <w:rPr>
          <w:b/>
        </w:rPr>
        <w:t xml:space="preserve"> 1 (thường dùng phụ trước </w:t>
      </w:r>
      <w:r>
        <w:rPr>
          <w:i/>
        </w:rPr>
        <w:t>động từ</w:t>
      </w:r>
      <w:r>
        <w:t>). Có khả năng hoặc điều kiện, chủ quan hoặc khách quan, lảm VIỆC El.</w:t>
      </w:r>
    </w:p>
    <w:p>
      <w:r>
        <w:rPr>
          <w:b/>
        </w:rPr>
        <w:t xml:space="preserve"> Tự mình có thể đảm đương Công việ</w:t>
      </w:r>
      <w:r>
        <w:rPr>
          <w:i/>
        </w:rPr>
        <w:t>cảm từ</w:t>
      </w:r>
      <w:r>
        <w:t xml:space="preserve"> # toi việc có thể làm. Cổ găng trong phạm ví có thể. 3 (dùng làm phần phụ trong câu). Tổ hợp biểu thi khẳng định một Ỳ cách không dứt khoát về khả hàng khách qNuãn Xây Fa SỰ VIỆC nảo đỏ, Rất Có thể hôm nay HỚi „Ảnh ta có thể ẩm hãng. NHH:.</w:t>
      </w:r>
    </w:p>
    <w:p>
      <w:r>
        <w:rPr>
          <w:b/>
        </w:rPr>
        <w:t xml:space="preserve"> Có thể là như vậy, có tinh </w:t>
      </w:r>
      <w:r>
        <w:rPr>
          <w:i/>
        </w:rPr>
        <w:t>tính từ</w:t>
      </w:r>
      <w:r>
        <w:t xml:space="preserve"> Có chú ý thích đáng đến tỉnh cảm :lrong quan hệ đối xử. Nói có È có tình. Ấn ở rất có tình.</w:t>
      </w:r>
    </w:p>
    <w:p>
      <w:r>
        <w:rPr>
          <w:b/>
        </w:rPr>
        <w:t xml:space="preserve"> có tuổi </w:t>
      </w:r>
      <w:r>
        <w:rPr>
          <w:i/>
        </w:rPr>
        <w:t>tính từ</w:t>
      </w:r>
      <w:r>
        <w:t xml:space="preserve"> Đã tưữnE đối nhiều tuổi. không còn trẻ tiữa.</w:t>
      </w:r>
    </w:p>
    <w:p>
      <w:r>
        <w:rPr>
          <w:b/>
        </w:rPr>
        <w:t xml:space="preserve"> co; </w:t>
      </w:r>
      <w:r>
        <w:rPr>
          <w:i/>
        </w:rPr>
        <w:t>danh từ</w:t>
      </w:r>
      <w:r>
        <w:t xml:space="preserve"> Cây cao thuộc họ dừa, lá hình quạt, mọc thành chùm ở ngọn, dùng để lợp nhá, làm nón, Đi Y.V. Nhà GÓ, lạm Ìd cụ.</w:t>
      </w:r>
    </w:p>
    <w:p>
      <w:r>
        <w:rPr>
          <w:b/>
        </w:rPr>
        <w:t xml:space="preserve"> La GỌQ; </w:t>
      </w:r>
      <w:r>
        <w:rPr>
          <w:i/>
        </w:rPr>
        <w:t>danh từ</w:t>
      </w:r>
      <w:r>
        <w:t xml:space="preserve"> Chối dùng để quét sơ. CO; ửg.</w:t>
      </w:r>
    </w:p>
    <w:p>
      <w:r>
        <w:rPr>
          <w:b/>
        </w:rPr>
        <w:t xml:space="preserve"> I Àp vào và chuyển động sát bề mặt một vật tắn khá</w:t>
      </w:r>
      <w:r>
        <w:rPr>
          <w:i/>
        </w:rPr>
        <w:t>cảm từ</w:t>
      </w:r>
      <w:r>
        <w:t xml:space="preserve"> Trầu cũ Tưng vào thân củy. 1 Làm cho sạch lớp bản bảm ở mặt ngoài bằng cách dùng vật ráp chà xát nhiều lần, Co nổi. Co rêu Ong hể.</w:t>
      </w:r>
    </w:p>
    <w:p>
      <w:r>
        <w:rPr>
          <w:b/>
        </w:rPr>
        <w:t xml:space="preserve"> Nướ</w:t>
      </w:r>
      <w:r>
        <w:rPr>
          <w:i/>
        </w:rPr>
        <w:t>cảm từ</w:t>
      </w:r>
      <w:r/>
    </w:p>
    <w:p>
      <w:r>
        <w:rPr>
          <w:b/>
        </w:rPr>
        <w:t xml:space="preserve"> dầu </w:t>
      </w:r>
      <w:r>
        <w:rPr>
          <w:i/>
        </w:rPr>
        <w:t>danh từ</w:t>
      </w:r>
      <w:r/>
    </w:p>
    <w:p>
      <w:r>
        <w:rPr>
          <w:b/>
        </w:rPr>
        <w:t xml:space="preserve"> Cây thuộc họ cau, đỨa, quả CŨ nhỏ hình trứng, VỎ quả chứa chải dầu ăn được và đùnE trong cÔng nghiệ</w:t>
      </w:r>
      <w:r>
        <w:rPr>
          <w:i/>
        </w:rPr>
        <w:t>phụ từ</w:t>
      </w:r>
      <w:r/>
    </w:p>
    <w:p>
      <w:r>
        <w:rPr>
          <w:b/>
        </w:rPr>
        <w:t xml:space="preserve"> cụ xái </w:t>
      </w:r>
      <w:r>
        <w:rPr>
          <w:i/>
        </w:rPr>
        <w:t>động từ</w:t>
      </w:r>
      <w:r>
        <w:t xml:space="preserve"> 1 Cọ đi có lại, xát vào nhau. Gió fq lim cảnh cây co xảt vào nhau. 2 (kng.). Tiếp xúc với trở ngại hoặc thử thách. Củn rẻ, chưa + xảit nhiễu với thực tế. cobaHl cv.</w:t>
      </w:r>
    </w:p>
    <w:p>
      <w:r>
        <w:rPr>
          <w:b/>
        </w:rPr>
        <w:t xml:space="preserve"> coban ả</w:t>
      </w:r>
      <w:r>
        <w:rPr>
          <w:i/>
        </w:rPr>
        <w:t>danh từ</w:t>
      </w:r>
      <w:r/>
    </w:p>
    <w:p>
      <w:r>
        <w:rPr>
          <w:b/>
        </w:rPr>
        <w:t xml:space="preserve"> Kim loại màu trắng xám, có tử tỉnh, thường dùng để chế thuỷ tỉnh xanh vả + {i</w:t>
      </w:r>
      <w:r>
        <w:rPr>
          <w:i/>
        </w:rPr>
        <w:t>danh từ</w:t>
      </w:r>
      <w:r>
        <w:t>). Máu (s0, nhuộm) xanh. Xe đạp HÁT, xứ" Hàn cobaÙH.</w:t>
      </w:r>
    </w:p>
    <w:p>
      <w:r>
        <w:rPr>
          <w:b/>
        </w:rPr>
        <w:t>, cóc, I</w:t>
      </w:r>
      <w:r>
        <w:rPr>
          <w:i/>
        </w:rPr>
        <w:t>danh từ</w:t>
      </w:r>
      <w:r>
        <w:t xml:space="preserve"> Động vật thuộc loài ếch nhải, T"Ö1mn ngắn, da xù xỉ, thưởng ở cạn, đi chuyển bằng cách nhây. HI t, (kng.</w:t>
      </w:r>
    </w:p>
    <w:p>
      <w:r>
        <w:rPr>
          <w:b/>
        </w:rPr>
        <w:t>, kết hợp hạn chế sau t</w:t>
      </w:r>
      <w:r>
        <w:rPr>
          <w:i/>
        </w:rPr>
        <w:t>danh từ</w:t>
      </w:r>
      <w:r>
        <w:t>, trọng tội vải tổ hợp!. hhỏ và không cố định ở một chỗ, cỏ thể thay đổi địa điểm nhanh, ví như lối nhảy của con CÓC. Chuân cóc”.</w:t>
      </w:r>
    </w:p>
    <w:p>
      <w:r>
        <w:rPr>
          <w:b/>
        </w:rPr>
        <w:t xml:space="preserve"> Chữ cóc CÓca </w:t>
      </w:r>
      <w:r>
        <w:rPr>
          <w:i/>
        </w:rPr>
        <w:t>danh từ</w:t>
      </w:r>
      <w:r>
        <w:t xml:space="preserve"> Cây ăn quả và làm thuốc, thuộc họ đảo lộn hột, thân gỗ cao, quả hình bầu dục hay hinh trừng, thịt màu vắng, vị chua.</w:t>
      </w:r>
    </w:p>
    <w:p>
      <w:r>
        <w:rPr>
          <w:b/>
        </w:rPr>
        <w:t xml:space="preserve"> cóc; L </w:t>
      </w:r>
      <w:r>
        <w:rPr>
          <w:i/>
        </w:rPr>
        <w:t>phụ từ</w:t>
      </w:r>
      <w:r>
        <w:t xml:space="preserve"> (thgt.). Từ biến thị ý phủ định được y nhấn mạnh về điều dút khoát cho lä không bao củi XưƯƠ?:g cho bà, hghẻ. cöi . Vùng đất rộng lớn.</w:t>
      </w:r>
    </w:p>
    <w:p>
      <w:r>
        <w:rPr>
          <w:b/>
        </w:rPr>
        <w:t xml:space="preserve"> có ranh giới và quyển sở hữu rÕ rệ</w:t>
      </w:r>
      <w:r>
        <w:rPr>
          <w:i/>
        </w:rPr>
        <w:t>tính từ</w:t>
      </w:r>
      <w:r>
        <w:t xml:space="preserve"> Toản cối Piệt Nam từ ' Lang Sơm đến mũi Cà Mau. 2 (kết hợp hạn chế). Khoảng Tộng lớn thuộc phạm vỉ tần tại của cái gì. Cỗi đời. Cồi lòng. Ci "mộng. Cồi âm.</w:t>
      </w:r>
    </w:p>
    <w:p>
      <w:r>
        <w:rPr>
          <w:b/>
        </w:rPr>
        <w:t xml:space="preserve"> cỡi bở </w:t>
      </w:r>
      <w:r>
        <w:rPr>
          <w:i/>
        </w:rPr>
        <w:t>danh từ</w:t>
      </w:r>
      <w:r/>
    </w:p>
    <w:p>
      <w:r>
        <w:rPr>
          <w:b/>
        </w:rPr>
        <w:t xml:space="preserve"> (¡</w:t>
      </w:r>
      <w:r>
        <w:rPr>
          <w:i/>
        </w:rPr>
        <w:t>đại từ</w:t>
      </w:r>
      <w:r>
        <w:t>). Như. bở cồi.</w:t>
      </w:r>
    </w:p>
    <w:p>
      <w:r>
        <w:rPr>
          <w:b/>
        </w:rPr>
        <w:t xml:space="preserve"> cöi trần </w:t>
      </w:r>
      <w:r>
        <w:rPr>
          <w:i/>
        </w:rPr>
        <w:t>danh từ</w:t>
      </w:r>
      <w:r>
        <w:t>(vch.). Nơi trần gian, thể :' giới mả cCủũñ1 người sinh | Sống.</w:t>
      </w:r>
    </w:p>
    <w:p>
      <w:r>
        <w:rPr>
          <w:b/>
        </w:rPr>
        <w:t xml:space="preserve"> cũi tục </w:t>
      </w:r>
      <w:r>
        <w:rPr>
          <w:i/>
        </w:rPr>
        <w:t>đại từ</w:t>
      </w:r>
      <w:r/>
    </w:p>
    <w:p>
      <w:r>
        <w:rPr>
          <w:b/>
        </w:rPr>
        <w:t xml:space="preserve"> Cối đời trần tụ</w:t>
      </w:r>
      <w:r>
        <w:rPr>
          <w:i/>
        </w:rPr>
        <w:t>cảm từ</w:t>
      </w:r>
      <w:r/>
    </w:p>
    <w:p>
      <w:r>
        <w:rPr>
          <w:b/>
        </w:rPr>
        <w:t xml:space="preserve"> cói; </w:t>
      </w:r>
      <w:r>
        <w:rPr>
          <w:i/>
        </w:rPr>
        <w:t>danh từ</w:t>
      </w:r>
      <w:r>
        <w:t xml:space="preserve"> (ph.). Cô bợ.</w:t>
      </w:r>
    </w:p>
    <w:p>
      <w:r>
        <w:rPr>
          <w:b/>
        </w:rPr>
        <w:t xml:space="preserve"> CÓI; </w:t>
      </w:r>
      <w:r>
        <w:rPr>
          <w:i/>
        </w:rPr>
        <w:t>danh từ</w:t>
      </w:r>
      <w:r>
        <w:t xml:space="preserve"> Có cao và thẳng, thân ba cạnh, trồng vùng nước lợ, dùng để dệt chiếu, đan buồm, V. Ruông củi. Chiếu CỎi. Bao cối. coloqa dL Cologarithm (nói tắt).</w:t>
      </w:r>
    </w:p>
    <w:p>
      <w:r>
        <w:rPr>
          <w:b/>
        </w:rPr>
        <w:t xml:space="preserve"> cologariL ẾV, cologarithm </w:t>
      </w:r>
      <w:r>
        <w:rPr>
          <w:i/>
        </w:rPr>
        <w:t>danh từ</w:t>
      </w:r>
      <w:r>
        <w:t xml:space="preserve"> Logarithm nghịch đảo của một số, colpn q. Đơn VỊ tiền tệ cơ bản Của Costa Rica và El »A1vadcr.</w:t>
      </w:r>
    </w:p>
    <w:p>
      <w:r>
        <w:rPr>
          <w:b/>
        </w:rPr>
        <w:t xml:space="preserve"> colophan </w:t>
      </w:r>
      <w:r>
        <w:rPr>
          <w:i/>
        </w:rPr>
        <w:t>danh từ</w:t>
      </w:r>
      <w:r/>
    </w:p>
    <w:p>
      <w:r>
        <w:rPr>
          <w:b/>
        </w:rPr>
        <w:t xml:space="preserve"> Chất có dạng thuỷ tỉnh giỏn, có trong thành phần nhựa của các Cây họ thông, dùng trong nhiền ngành công nghiệp vả để Xat vỉ đản tom lễ X. comi</w:t>
      </w:r>
      <w:r>
        <w:rPr>
          <w:i/>
        </w:rPr>
        <w:t>danh từ</w:t>
      </w:r>
      <w:r>
        <w:t xml:space="preserve"> “com-măng” COmming, “com-măng-ca” CONHĂng-ca. *.- com măng đồ Ã. COPimando. coin Da ưL. CODH. “beom-pu-tơ? +, COHMpuier. cỏm; t (ng.). Giầy và có vẻ cỏi CỤC, ta bé CỒH. Ngựa côm. 2 Ít ôi, nhỏ bé một cách thảm hại. Mấy đồng tiên côm.</w:t>
      </w:r>
    </w:p>
    <w:p>
      <w:r>
        <w:rPr>
          <w:b/>
        </w:rPr>
        <w:t xml:space="preserve"> Canh bạc cỏm, còm: </w:t>
      </w:r>
      <w:r>
        <w:rPr>
          <w:i/>
        </w:rPr>
        <w:t>tính từ</w:t>
      </w:r>
      <w:r>
        <w:t xml:space="preserve"> (id,}. Như .Côngy. Côm lưng.</w:t>
      </w:r>
    </w:p>
    <w:p>
      <w:r>
        <w:rPr>
          <w:b/>
        </w:rPr>
        <w:t xml:space="preserve"> cỏm cỗi t, Cây yếu và cỏi cọ</w:t>
      </w:r>
      <w:r>
        <w:rPr>
          <w:i/>
        </w:rPr>
        <w:t>cảm từ</w:t>
      </w:r>
      <w:r/>
    </w:p>
    <w:p>
      <w:r>
        <w:rPr>
          <w:b/>
        </w:rPr>
        <w:t xml:space="preserve"> Thân hịnh Côm CÔ, còỏm cọm †. (í</w:t>
      </w:r>
      <w:r>
        <w:rPr>
          <w:i/>
        </w:rPr>
        <w:t>danh từ</w:t>
      </w:r>
      <w:r>
        <w:t>). Cặm cụi làm việc một cách vất vả. Côòm Cọ cá hgày. cỏm nhọm t, Gây côm quá mức, Thán hình còm nhọm /) Lây: nêm Hhữm Củm nhọm mạnh).</w:t>
      </w:r>
    </w:p>
    <w:p>
      <w:r>
        <w:rPr>
          <w:b/>
        </w:rPr>
        <w:t xml:space="preserve"> còm nhỏm còm nhom </w:t>
      </w:r>
      <w:r>
        <w:rPr>
          <w:i/>
        </w:rPr>
        <w:t>tính từ</w:t>
      </w:r>
      <w:r>
        <w:t>X. côÔm nhom (láy).</w:t>
      </w:r>
    </w:p>
    <w:p>
      <w:r>
        <w:rPr>
          <w:b/>
        </w:rPr>
        <w:t xml:space="preserve"> côm rêm (kng.: iđ</w:t>
      </w:r>
      <w:r>
        <w:rPr>
          <w:i/>
        </w:rPr>
        <w:t>danh từ</w:t>
      </w:r>
      <w:r>
        <w:t>). Còm đến nức như quất lại; cờm nhom {thường nói VỀ người giả). cóm rém (ph.). X, CHƠI PIÌM.</w:t>
      </w:r>
    </w:p>
    <w:p>
      <w:r>
        <w:rPr>
          <w:b/>
        </w:rPr>
        <w:t xml:space="preserve"> comilä CY, lê. </w:t>
      </w:r>
      <w:r>
        <w:rPr>
          <w:i/>
        </w:rPr>
        <w:t>danh từ</w:t>
      </w:r>
      <w:r/>
    </w:p>
    <w:p>
      <w:r>
        <w:rPr>
          <w:b/>
        </w:rPr>
        <w:t xml:space="preserve"> Quần áo kiểu Âu, com gồm vettöng, gilê vả quần, bằng len đạ có ló</w:t>
      </w:r>
      <w:r>
        <w:rPr>
          <w:i/>
        </w:rPr>
        <w:t>tính từ</w:t>
      </w:r>
      <w:r>
        <w:t xml:space="preserve"> H„Hiãy thưởng mặc cả bộ. Bở com len, Coômmando CY, Commanđô, Cũm màng 2, d, Toán quäãn được trang bị và huấn luyện.</w:t>
      </w:r>
    </w:p>
    <w:p>
      <w:r>
        <w:rPr>
          <w:b/>
        </w:rPr>
        <w:t xml:space="preserve"> đặc biệt để chuyên đánh đột kích trọng quản đội một số nước để quố</w:t>
      </w:r>
      <w:r>
        <w:rPr>
          <w:i/>
        </w:rPr>
        <w:t>cảm từ</w:t>
      </w:r>
      <w:r>
        <w:t xml:space="preserve"> Lính CGmmando nhy du. k coirtmảng ả. (kng.). Đơn đặt hàng. Nhận Comrmring với nhiều nơi.</w:t>
      </w:r>
    </w:p>
    <w:p>
      <w:r>
        <w:rPr>
          <w:b/>
        </w:rPr>
        <w:t xml:space="preserve"> commáăng-ca </w:t>
      </w:r>
      <w:r>
        <w:rPr>
          <w:i/>
        </w:rPr>
        <w:t>danh từ</w:t>
      </w:r>
      <w:r>
        <w:t xml:space="preserve"> _NẺ loại nhỏ, khoẻ, thường dùng trong .quãn sự. GỐmm| DA CV. com na. ủ. Đồ dùng để vẽ hình tròn, gồm hai nhánh có thế mở to nhỏ tuỳ ý.</w:t>
      </w:r>
    </w:p>
    <w:p>
      <w:r>
        <w:rPr>
          <w:b/>
        </w:rPr>
        <w:t xml:space="preserve"> computer CV, computd </w:t>
      </w:r>
      <w:r>
        <w:rPr>
          <w:i/>
        </w:rPr>
        <w:t>danh từ</w:t>
      </w:r>
      <w:r>
        <w:t xml:space="preserve"> Máy tính điện tử.</w:t>
      </w:r>
    </w:p>
    <w:p>
      <w:r>
        <w:rPr>
          <w:b/>
        </w:rPr>
        <w:t xml:space="preserve"> con; I </w:t>
      </w:r>
      <w:r>
        <w:rPr>
          <w:i/>
        </w:rPr>
        <w:t>danh từ</w:t>
      </w:r>
      <w:r>
        <w:t xml:space="preserve"> ! Người hoặc động vật thuộc thể hệ AÙ1, trong quan hệ với người hoặc động vật trực tiếp sinh ra (có thể dùng để xưng gọi). Con hơn cha là nhà có phúc (tng.}. Con có khúc mới cho bú mẹ (tng.</w:t>
      </w:r>
    </w:p>
    <w:p>
      <w:r>
        <w:rPr>
          <w:b/>
        </w:rPr>
        <w:t xml:space="preserve"> Anh Chủ COn bá</w:t>
      </w:r>
      <w:r>
        <w:rPr>
          <w:i/>
        </w:rPr>
        <w:t>cảm từ</w:t>
      </w:r>
      <w:r>
        <w:t xml:space="preserve"> Con lại đậy với KcTmec0ñH mẹ! Gáả con. 2 Cây nhỏ mới thưởng dùng để HN, cấy trồng, gây giống. Mun vdi tầm Con CƠN PHÙ.</w:t>
      </w:r>
    </w:p>
    <w:p>
      <w:r>
        <w:rPr>
          <w:b/>
        </w:rPr>
        <w:t xml:space="preserve"> giảng ÍỊ (dùng phụ sau </w:t>
      </w:r>
      <w:r>
        <w:rPr>
          <w:i/>
        </w:rPr>
        <w:t>đại từ</w:t>
      </w:r>
      <w:r>
        <w:t xml:space="preserve"> trong TIÒT số tổ hợp!.</w:t>
      </w:r>
    </w:p>
    <w:p>
      <w:r>
        <w:rPr>
          <w:b/>
        </w:rPr>
        <w:t xml:space="preserve"> </w:t>
      </w:r>
      <w:r>
        <w:rPr>
          <w:i/>
        </w:rPr>
        <w:t>tính từ</w:t>
      </w:r>
      <w:r>
        <w:t>1 Thuộc loại nhỏ, thường là phụ so với cái khác, với loại chỉnh hoặc loại lớn hơn. Sóng con chảy váa XÓng cải. Rẻ CÔN. Cộtcon. Vạt con (vạt nhỏ của áo năm thân). 2 Thuộc loại nhỏ, bẻ. Thước nhà có cải Sủn Căn buồng COH Củn khủ xinh. CủMH. con; ỏ. Tư dùng.</w:t>
      </w:r>
    </w:p>
    <w:p>
      <w:r>
        <w:rPr>
          <w:b/>
        </w:rPr>
        <w:t xml:space="preserve"> để chỉ từng đơn vị những cả thể động vậ</w:t>
      </w:r>
      <w:r>
        <w:rPr>
          <w:i/>
        </w:rPr>
        <w:t>tính từ</w:t>
      </w:r>
      <w:r>
        <w:t xml:space="preserve"> Hai con miên, một cạn đực, Hit COH Cải.</w:t>
      </w:r>
    </w:p>
    <w:p>
      <w:r>
        <w:rPr>
          <w:b/>
        </w:rPr>
        <w:t xml:space="preserve"> 2 Từ _ để chỉ từng đơn vị một số vật, thưởng có đặc hoạt động hoặc hỉnh thể giống động vật, Cũủn mắ</w:t>
      </w:r>
      <w:r>
        <w:rPr>
          <w:i/>
        </w:rPr>
        <w:t>tính từ</w:t>
      </w:r>
      <w:r>
        <w:t xml:space="preserve"> Con tứm (vch.}.</w:t>
      </w:r>
    </w:p>
    <w:p>
      <w:r>
        <w:rPr>
          <w:b/>
        </w:rPr>
        <w:t xml:space="preserve"> Con SÔNG trốn khú</w:t>
      </w:r>
      <w:r>
        <w:rPr>
          <w:i/>
        </w:rPr>
        <w:t>cảm từ</w:t>
      </w:r>
      <w:r>
        <w:t xml:space="preserve"> Con (ương. Con tàu chuyến bánh. Cũn dao. Khắc diấu. Chỉ thêu bao nhiêu tiền môi con? 3 Từ củn dùng để chỉ từng cả nhắn người đàn bả, con gái với 'không coi trọng hoặc thÂn mi.</w:t>
      </w:r>
    </w:p>
    <w:p>
      <w:r>
        <w:rPr>
          <w:b/>
        </w:rPr>
        <w:t xml:space="preserve"> Con y Tu trai á</w:t>
      </w:r>
      <w:r>
        <w:rPr>
          <w:i/>
        </w:rPr>
        <w:t>cảm từ</w:t>
      </w:r>
      <w:r>
        <w:t xml:space="preserve"> Con CHÍ CÔHg C0H em, (ng; dùng hạn chế SäH Ẳ.</w:t>
      </w:r>
    </w:p>
    <w:p>
      <w:r>
        <w:rPr>
          <w:b/>
        </w:rPr>
        <w:t>), Hinh thể (thưởng nói về | người), vóc đạ</w:t>
      </w:r>
      <w:r>
        <w:rPr>
          <w:i/>
        </w:rPr>
        <w:t>cảm từ</w:t>
      </w:r>
      <w:r>
        <w:t xml:space="preserve"> Người lo con.</w:t>
      </w:r>
    </w:p>
    <w:p>
      <w:r>
        <w:rPr>
          <w:b/>
        </w:rPr>
        <w:t xml:space="preserve"> con bạc </w:t>
      </w:r>
      <w:r>
        <w:rPr>
          <w:i/>
        </w:rPr>
        <w:t>danh từ</w:t>
      </w:r>
      <w:r>
        <w:t xml:space="preserve"> Kẻ đánh bạc (hảm ý coi khinh). Ỳ Con bạc vất nhạt HH. con bải d, tĐơn vị trong một cỗ bài lá; thường dùng để chỉ phương tiện đề thực hiện mưu đỏ chính trị. Con bài kửn cúc, DJUnG CON bài bủ nhịn, Cũn bai mị dân.</w:t>
      </w:r>
    </w:p>
    <w:p>
      <w:r>
        <w:rPr>
          <w:b/>
        </w:rPr>
        <w:t xml:space="preserve"> hé </w:t>
      </w:r>
      <w:r>
        <w:rPr>
          <w:i/>
        </w:rPr>
        <w:t>danh từ</w:t>
      </w:r>
      <w:r>
        <w:t xml:space="preserve"> (kng.). Người con Söhn gái (gọi với thần y mật hoặc không coi trọng). Cơn bé rút đảm thang. bỏng con con bề con bỗng cn. Còn KHữũng, Tả cảnh người phụ nữ có nhiều củnm nhỏ, bận rộn.</w:t>
      </w:r>
    </w:p>
    <w:p>
      <w:r>
        <w:rPr>
          <w:b/>
        </w:rPr>
        <w:t xml:space="preserve"> con bằnh </w:t>
      </w:r>
      <w:r>
        <w:rPr>
          <w:i/>
        </w:rPr>
        <w:t>danh từ</w:t>
      </w:r>
      <w:r>
        <w:t xml:space="preserve"> (kng.</w:t>
      </w:r>
    </w:p>
    <w:p>
      <w:r>
        <w:rPr>
          <w:b/>
        </w:rPr>
        <w:t>; ¡</w:t>
      </w:r>
      <w:r>
        <w:rPr>
          <w:i/>
        </w:rPr>
        <w:t>danh từ</w:t>
      </w:r>
      <w:r>
        <w:t>).</w:t>
      </w:r>
    </w:p>
    <w:p>
      <w:r>
        <w:rPr>
          <w:b/>
        </w:rPr>
        <w:t xml:space="preserve"> Người có bệnh đang được điểu trị, hệ với thầy thuố</w:t>
      </w:r>
      <w:r>
        <w:rPr>
          <w:i/>
        </w:rPr>
        <w:t>cảm từ</w:t>
      </w:r>
      <w:r>
        <w:t xml:space="preserve"> trong quan Tưm cho con hệnh vên tâm.</w:t>
      </w:r>
    </w:p>
    <w:p>
      <w:r>
        <w:rPr>
          <w:b/>
        </w:rPr>
        <w:t xml:space="preserve"> bổng con con mang </w:t>
      </w:r>
      <w:r>
        <w:rPr>
          <w:i/>
        </w:rPr>
        <w:t>xem</w:t>
      </w:r>
      <w:r/>
    </w:p>
    <w:p>
      <w:r>
        <w:rPr>
          <w:b/>
        </w:rPr>
        <w:t xml:space="preserve"> con bấ củn DÔnE, con buôn </w:t>
      </w:r>
      <w:r>
        <w:rPr>
          <w:i/>
        </w:rPr>
        <w:t>danh từ</w:t>
      </w:r>
      <w:r>
        <w:t xml:space="preserve"> Người làm nghề buôn bán (hảm v coi khinh). Äfánh lỏi Củn huỚn.</w:t>
      </w:r>
    </w:p>
    <w:p>
      <w:r>
        <w:rPr>
          <w:b/>
        </w:rPr>
        <w:t xml:space="preserve"> con cả con: kẽ t. (hay </w:t>
      </w:r>
      <w:r>
        <w:rPr>
          <w:i/>
        </w:rPr>
        <w:t>động từ</w:t>
      </w:r>
      <w:r>
        <w:t>). (kng.). Như cả k¿ (nhưng nghĩa mạnh hơn). cùủn Hit có chẳng. Thời cẻn gái. 2 {chi dùng phụ sau củn (Cây tủa) đang độ phát (. hoặc dùng làm vị ngữ). nhánh nhiều. Ea con gái.</w:t>
      </w:r>
    </w:p>
    <w:p>
      <w:r>
        <w:rPr>
          <w:b/>
        </w:rPr>
        <w:t xml:space="preserve"> triển mạnh, đẻ đứa </w:t>
      </w:r>
      <w:r>
        <w:rPr>
          <w:i/>
        </w:rPr>
        <w:t>danh từ</w:t>
      </w:r>
      <w:r>
        <w:t xml:space="preserve"> (kng..). Con gãi (nói khải con tải con quát; hảm y chẽ ba). con giai (ph.}. x- còn trai.</w:t>
      </w:r>
    </w:p>
    <w:p>
      <w:r>
        <w:rPr>
          <w:b/>
        </w:rPr>
        <w:t xml:space="preserve"> giỗng 4</w:t>
      </w:r>
      <w:r>
        <w:rPr>
          <w:i/>
        </w:rPr>
        <w:t>danh từ</w:t>
      </w:r>
      <w:r/>
    </w:p>
    <w:p>
      <w:r>
        <w:rPr>
          <w:b/>
        </w:rPr>
        <w:t xml:space="preserve"> Của rẻ em hình các Đồ chơi củn Hình các giếng giống vật, thường nặn bằng bộ</w:t>
      </w:r>
      <w:r>
        <w:rPr>
          <w:i/>
        </w:rPr>
        <w:t>tính từ</w:t>
      </w:r>
      <w:r>
        <w:t xml:space="preserve"> 2 trí trên vải vóc, quản ả0. áo thêu =un YVẬ( trang giống. 3 Cây nhỏ để cấy trồng, gây giống. Mua mỘt tỉ Củn giống bắp cải về trồng. Gieo hại bản con giống. làm nghề đán hát (gọi theo. con hái d, Người trước, Với ý CÓI khinh). quan niệm thời ỷ con heo ở (Phim ảnh, sách báo.... ) CÔ (ng.). cách bần thiu. khiêu dãm,, kích dục mội tác dụng Phữm con heo. Sách bán heo.</w:t>
      </w:r>
    </w:p>
    <w:p>
      <w:r>
        <w:rPr>
          <w:b/>
        </w:rPr>
        <w:t xml:space="preserve"> Củ: vào mIỘI điểm hoặc lắc con </w:t>
      </w:r>
      <w:r>
        <w:rPr>
          <w:i/>
        </w:rPr>
        <w:t>danh từ</w:t>
      </w:r>
      <w:r>
        <w:t xml:space="preserve"> Vật nặng treo cổ định, đao động.</w:t>
      </w:r>
    </w:p>
    <w:p>
      <w:r>
        <w:rPr>
          <w:b/>
        </w:rPr>
        <w:t xml:space="preserve"> do tác dụng của Trọng một trục lự</w:t>
      </w:r>
      <w:r>
        <w:rPr>
          <w:i/>
        </w:rPr>
        <w:t>xem</w:t>
      </w:r>
      <w:r>
        <w:t xml:space="preserve"> Con lắc đồng hổ.</w:t>
      </w:r>
    </w:p>
    <w:p>
      <w:r>
        <w:rPr>
          <w:b/>
        </w:rPr>
        <w:t xml:space="preserve"> lăn </w:t>
      </w:r>
      <w:r>
        <w:rPr>
          <w:i/>
        </w:rPr>
        <w:t>danh từ</w:t>
      </w:r>
      <w:r/>
    </w:p>
    <w:p>
      <w:r>
        <w:rPr>
          <w:b/>
        </w:rPr>
        <w:t xml:space="preserve"> Vật hinh trụ hoặc hình trỏn xoay cũ của nỏ hoặc lặn trên mãi Của vật khá</w:t>
      </w:r>
      <w:r>
        <w:rPr>
          <w:i/>
        </w:rPr>
        <w:t>cảm từ</w:t>
      </w:r>
      <w:r/>
    </w:p>
    <w:p>
      <w:r>
        <w:rPr>
          <w:b/>
        </w:rPr>
        <w:t xml:space="preserve"> quanh trục Người đản bả não đỏ (hảm ý côn mẹ </w:t>
      </w:r>
      <w:r>
        <w:rPr>
          <w:i/>
        </w:rPr>
        <w:t>danh từ</w:t>
      </w:r>
      <w:r>
        <w:t xml:space="preserve"> (thet.). coi khinh). Con lỗm mẫm.</w:t>
      </w:r>
    </w:p>
    <w:p>
      <w:r>
        <w:rPr>
          <w:b/>
        </w:rPr>
        <w:t xml:space="preserve"> mẹ đang đời hỏi phải Cøn còn rất nhỏ, con mọn </w:t>
      </w:r>
      <w:r>
        <w:rPr>
          <w:i/>
        </w:rPr>
        <w:t>danh từ</w:t>
      </w:r>
      <w:r>
        <w:t xml:space="preserve"> Bản quả nhiều. Phụ nữ Có chăm súc CGH HIỆHH. CON mọn (quả bận). nhất của gia đỉnh.</w:t>
      </w:r>
    </w:p>
    <w:p>
      <w:r>
        <w:rPr>
          <w:b/>
        </w:rPr>
        <w:t xml:space="preserve"> Lä một </w:t>
      </w:r>
      <w:r>
        <w:rPr>
          <w:i/>
        </w:rPr>
        <w:t>danh từ</w:t>
      </w:r>
      <w:r>
        <w:t xml:space="preserve"> Đửa con duy còn nên được chiều Chung. Nhà con một CủNH mỘI, Con trai mỖi (ch CỎ THỘI Tninh (chỉ có một con}. lả côn trai).</w:t>
      </w:r>
    </w:p>
    <w:p>
      <w:r>
        <w:rPr>
          <w:b/>
        </w:rPr>
        <w:t xml:space="preserve"> Người nghiện thuốc nghiện </w:t>
      </w:r>
      <w:r>
        <w:rPr>
          <w:i/>
        </w:rPr>
        <w:t>danh từ</w:t>
      </w:r>
      <w:r>
        <w:t xml:space="preserve"> (kng.). con Phục hỏi sức khnẻ phiên, mạ tuý, nói chung. cho con nghiện.</w:t>
      </w:r>
    </w:p>
    <w:p>
      <w:r>
        <w:rPr>
          <w:b/>
        </w:rPr>
        <w:t xml:space="preserve"> ngoài giá thủ </w:t>
      </w:r>
      <w:r>
        <w:rPr>
          <w:i/>
        </w:rPr>
        <w:t>danh từ</w:t>
      </w:r>
      <w:r/>
    </w:p>
    <w:p>
      <w:r>
        <w:rPr>
          <w:b/>
        </w:rPr>
        <w:t xml:space="preserve"> Con mà cha tre không cốn nhả: là chồng theo quy định của pháp luậ</w:t>
      </w:r>
      <w:r>
        <w:rPr>
          <w:i/>
        </w:rPr>
        <w:t>tính từ</w:t>
      </w:r>
      <w:r/>
    </w:p>
    <w:p>
      <w:r>
        <w:rPr>
          <w:b/>
        </w:rPr>
        <w:t xml:space="preserve"> MU con ngươi </w:t>
      </w:r>
      <w:r>
        <w:rPr>
          <w:i/>
        </w:rPr>
        <w:t>danh từ</w:t>
      </w:r>
      <w:r/>
    </w:p>
    <w:p>
      <w:r>
        <w:rPr>
          <w:b/>
        </w:rPr>
        <w:t xml:space="preserve"> Lỗ nhỏ tròn giữa trủng đen con mắ</w:t>
      </w:r>
      <w:r>
        <w:rPr>
          <w:i/>
        </w:rPr>
        <w:t>tính từ</w:t>
      </w:r>
      <w:r/>
    </w:p>
    <w:p>
      <w:r>
        <w:rPr>
          <w:b/>
        </w:rPr>
        <w:t xml:space="preserve"> Giữ gin sự đoàn kết như giữ gìn CDH hHgươn của mố</w:t>
      </w:r>
      <w:r>
        <w:rPr>
          <w:i/>
        </w:rPr>
        <w:t>tính từ</w:t>
      </w:r>
      <w:r/>
    </w:p>
    <w:p>
      <w:r>
        <w:rPr>
          <w:b/>
        </w:rPr>
        <w:t xml:space="preserve"> người </w:t>
      </w:r>
      <w:r>
        <w:rPr>
          <w:i/>
        </w:rPr>
        <w:t>danh từ</w:t>
      </w:r>
      <w:r>
        <w:t xml:space="preserve"> Người, về mặt những đặc trưnE cũn bản chất nảo đỏ, Đầu tranh gia con người với Hứ nhiên. Xây dựng COH HGHỜI mới (có tử TƯỚnE và đạo đức tốt đẹp của xã hội mới}.</w:t>
      </w:r>
    </w:p>
    <w:p>
      <w:r>
        <w:rPr>
          <w:b/>
        </w:rPr>
        <w:t xml:space="preserve"> dùng phụ šñu </w:t>
      </w:r>
      <w:r>
        <w:rPr>
          <w:i/>
        </w:rPr>
        <w:t>danh từ</w:t>
      </w:r>
      <w:r>
        <w:t>).</w:t>
      </w:r>
    </w:p>
    <w:p>
      <w:r>
        <w:rPr>
          <w:b/>
        </w:rPr>
        <w:t xml:space="preserve"> Con cải gia con nhả </w:t>
      </w:r>
      <w:r>
        <w:rPr>
          <w:i/>
        </w:rPr>
        <w:t>danh từ</w:t>
      </w:r>
      <w:r>
        <w:t xml:space="preserve"> (kmg. giáo. Trồng ra dảng đỉnh có rên nếp Bla củtl Hư. nhà. Giữ nếp nhả. hả lãm. Công con CŨ nhả quan Tả người nhà lính, tính ở trong coi hoàn cảnh nghèêo khó mà lại cử thích SAHE trỌNE, xã haa. nhỏ ùn đ, (ph.). Con bé.</w:t>
      </w:r>
    </w:p>
    <w:p>
      <w:r>
        <w:rPr>
          <w:b/>
        </w:rPr>
        <w:t xml:space="preserve"> 0n ni† </w:t>
      </w:r>
      <w:r>
        <w:rPr>
          <w:i/>
        </w:rPr>
        <w:t>danh từ</w:t>
      </w:r>
      <w:r>
        <w:t xml:space="preserve"> (ph.). Trẻ con.</w:t>
      </w:r>
    </w:p>
    <w:p>
      <w:r>
        <w:rPr>
          <w:b/>
        </w:rPr>
        <w:t xml:space="preserve"> củn nợ con nợ </w:t>
      </w:r>
      <w:r>
        <w:rPr>
          <w:i/>
        </w:rPr>
        <w:t>danh từ</w:t>
      </w:r>
      <w:r>
        <w:t xml:space="preserve"> Người Väy hợ, trọng quan hệ với chủ HỢ. Con Hợ trốn chủ C.</w:t>
      </w:r>
    </w:p>
    <w:p>
      <w:r>
        <w:rPr>
          <w:b/>
        </w:rPr>
        <w:t xml:space="preserve"> Gön nụ </w:t>
      </w:r>
      <w:r>
        <w:rPr>
          <w:i/>
        </w:rPr>
        <w:t>danh từ</w:t>
      </w:r>
      <w:r>
        <w:t xml:space="preserve"> Người phụ nữ đi ử trọng xã hội cũ.</w:t>
      </w:r>
    </w:p>
    <w:p>
      <w:r>
        <w:rPr>
          <w:b/>
        </w:rPr>
        <w:t xml:space="preserve"> con nuiồi 4</w:t>
      </w:r>
      <w:r>
        <w:rPr>
          <w:i/>
        </w:rPr>
        <w:t>danh từ</w:t>
      </w:r>
      <w:r>
        <w:t xml:space="preserve"> Người không phải do chính minh đẻ Ta, nhim được nuôi hoặc được pháp luật °Õng nhận, có nghĩa vụ vả quyền lợi như con đẻ.</w:t>
      </w:r>
    </w:p>
    <w:p>
      <w:r>
        <w:rPr>
          <w:b/>
        </w:rPr>
        <w:t xml:space="preserve"> con nước </w:t>
      </w:r>
      <w:r>
        <w:rPr>
          <w:i/>
        </w:rPr>
        <w:t>danh từ</w:t>
      </w:r>
      <w:r>
        <w:t xml:space="preserve"> Lần .đâng lên ¡ hay rút xuống của THỰ nước triểu ở cửa sông hay ven biển. con ông cháu cha Con cháu cũa ghi đỉnh có quyền thể, địa Vị cao trong xã hội. Cáy thể KầH ng chủu cha.</w:t>
      </w:r>
    </w:p>
    <w:p>
      <w:r>
        <w:rPr>
          <w:b/>
        </w:rPr>
        <w:t xml:space="preserve"> con pha </w:t>
      </w:r>
      <w:r>
        <w:rPr>
          <w:i/>
        </w:rPr>
        <w:t>danh từ</w:t>
      </w:r>
      <w:r>
        <w:t xml:space="preserve"> (kng.,). Con buôn chuyên lảm VIỆC TñHä đi bán lại bất cử 'hàng hoá m để kiếm đạI.</w:t>
      </w:r>
    </w:p>
    <w:p>
      <w:r>
        <w:rPr>
          <w:b/>
        </w:rPr>
        <w:t xml:space="preserve"> củn rạ </w:t>
      </w:r>
      <w:r>
        <w:rPr>
          <w:i/>
        </w:rPr>
        <w:t>danh từ</w:t>
      </w:r>
      <w:r>
        <w:t xml:space="preserve"> Cơn từ đứa thứ hai trở đi (nói về việc chứa đẻ; phân biệt với cơn so), Để can ra.</w:t>
      </w:r>
    </w:p>
    <w:p>
      <w:r>
        <w:rPr>
          <w:b/>
        </w:rPr>
        <w:t xml:space="preserve"> con ranh </w:t>
      </w:r>
      <w:r>
        <w:rPr>
          <w:i/>
        </w:rPr>
        <w:t>danh từ</w:t>
      </w:r>
      <w:r>
        <w:t xml:space="preserve"> Thưa con cho là đầu thai trở đi trở 'lại nhiều lần, lần nảo đẻ ra cũng không nuôi được, để đòi một cải thợ của kiếp trước, theo mẽ tỉn.</w:t>
      </w:r>
    </w:p>
    <w:p>
      <w:r>
        <w:rPr>
          <w:b/>
        </w:rPr>
        <w:t xml:space="preserve"> coö'n ranh con lồn </w:t>
      </w:r>
      <w:r>
        <w:rPr>
          <w:i/>
        </w:rPr>
        <w:t>danh từ</w:t>
      </w:r>
      <w:r>
        <w:t xml:space="preserve"> Cọn Tanh (nói khải quát).</w:t>
      </w:r>
    </w:p>
    <w:p>
      <w:r>
        <w:rPr>
          <w:b/>
        </w:rPr>
        <w:t xml:space="preserve"> cọn rẽi </w:t>
      </w:r>
      <w:r>
        <w:rPr>
          <w:i/>
        </w:rPr>
        <w:t>đại từ</w:t>
      </w:r>
      <w:r>
        <w:t xml:space="preserve"> Hinh mẫu người hay vật dùng trên sân khấu mủa rỗi: thưởng dùng để vỉ kẻ hảnh động theo Sự sai khiến của người khác, lảm trỏ Cười cho mìọi người. Quay CHÔNG như nổi.</w:t>
      </w:r>
    </w:p>
    <w:p>
      <w:r>
        <w:rPr>
          <w:b/>
        </w:rPr>
        <w:t xml:space="preserve"> CCH Lm con Hội cho kẻ khác giát dây, con sen </w:t>
      </w:r>
      <w:r>
        <w:rPr>
          <w:i/>
        </w:rPr>
        <w:t>đại từ</w:t>
      </w:r>
      <w:r/>
    </w:p>
    <w:p>
      <w:r>
        <w:rPr>
          <w:b/>
        </w:rPr>
        <w:t xml:space="preserve"> Người đây tớ gải ở thành thị thời trước (thảm y cöi khinh}, con 8ö </w:t>
      </w:r>
      <w:r>
        <w:rPr>
          <w:i/>
        </w:rPr>
        <w:t>danh từ</w:t>
      </w:r>
      <w:r>
        <w:t xml:space="preserve"> Con đầu tiền (nói vẻ việc chửa đẻ; phân biệt với CO" #4), Chủa Củn %n.</w:t>
      </w:r>
    </w:p>
    <w:p>
      <w:r>
        <w:rPr>
          <w:b/>
        </w:rPr>
        <w:t xml:space="preserve"> củn số </w:t>
      </w:r>
      <w:r>
        <w:rPr>
          <w:i/>
        </w:rPr>
        <w:t>danh từ</w:t>
      </w:r>
      <w:r>
        <w:t xml:space="preserve"> 1 Chữ số. Com số 7. Cả ba l số lẻ, Củn , SỐ thể. cụ Con sổ chỉ tiêu. con tạo d_ (cũ; vch. }. Tạo hoá (gọi với ý trách móc, oán ghét}. Con tạo bất . Công.</w:t>
      </w:r>
    </w:p>
    <w:p>
      <w:r>
        <w:rPr>
          <w:b/>
        </w:rPr>
        <w:t xml:space="preserve"> con thoi </w:t>
      </w:r>
      <w:r>
        <w:rPr>
          <w:i/>
        </w:rPr>
        <w:t>danh từ</w:t>
      </w:r>
      <w:r>
        <w:t xml:space="preserve"> Thoi trong khung cửi hoặc máy dệt; thường dùng để vị SỰ hoạt động nhanh vả qua lại nhiều lần. Chạy đi chạy lại như Củn thoi. Tâu thoi”. Chỉnh CN" sách ngoại I0 CON thoi.</w:t>
      </w:r>
    </w:p>
    <w:p>
      <w:r>
        <w:rPr>
          <w:b/>
        </w:rPr>
        <w:t xml:space="preserve"> con thơ d, Con còn nhỏ dại, về mặt phải muôi nấng, dạy dỗ, con tin </w:t>
      </w:r>
      <w:r>
        <w:rPr>
          <w:i/>
        </w:rPr>
        <w:t>danh từ</w:t>
      </w:r>
      <w:r>
        <w:t xml:space="preserve"> Người bị tiữ 'làm bảo đảm để bắt phải thực hiện những đời hỏi nào đó. Bất làm COn ím.</w:t>
      </w:r>
    </w:p>
    <w:p>
      <w:r>
        <w:rPr>
          <w:b/>
        </w:rPr>
        <w:t xml:space="preserve"> con tính </w:t>
      </w:r>
      <w:r>
        <w:rPr>
          <w:i/>
        </w:rPr>
        <w:t>danh từ</w:t>
      </w:r>
      <w:r>
        <w:t xml:space="preserve"> 1 Eải tính thực hiện phép tính đưn giản. Com tính nhân.</w:t>
      </w:r>
    </w:p>
    <w:p>
      <w:r>
        <w:rPr>
          <w:b/>
        </w:rPr>
        <w:t xml:space="preserve"> Con tính công. 1 (¡</w:t>
      </w:r>
      <w:r>
        <w:rPr>
          <w:i/>
        </w:rPr>
        <w:t>danh từ</w:t>
      </w:r>
      <w:r>
        <w:t>). Bài tuán. Để ;mHỐT CON tĩnh II, con loán d, Con chạy trên bản tĩnh. Gáy cuan toán. Sai Củn tuần, bún Con iráu (tng.). con trai dL Người thuộc giới nam còn ít tuổi. thường Chưa có VỢ. ữứC Còn trủi.</w:t>
      </w:r>
    </w:p>
    <w:p>
      <w:r>
        <w:rPr>
          <w:b/>
        </w:rPr>
        <w:t xml:space="preserve"> con trai con đứa </w:t>
      </w:r>
      <w:r>
        <w:rPr>
          <w:i/>
        </w:rPr>
        <w:t>danh từ</w:t>
      </w:r>
      <w:r>
        <w:t xml:space="preserve"> (kng.), Con trai (nói khái quát; hảm chệ bai}. Con trai địa COH gi mà lười thể.</w:t>
      </w:r>
    </w:p>
    <w:p>
      <w:r>
        <w:rPr>
          <w:b/>
        </w:rPr>
        <w:t xml:space="preserve"> còn trẻ </w:t>
      </w:r>
      <w:r>
        <w:rPr>
          <w:i/>
        </w:rPr>
        <w:t>danh từ</w:t>
      </w:r>
      <w:r>
        <w:t xml:space="preserve"> Như trẻ con (những hảm Ỳ thân mật) Ũ Tịnh thương đối với củn trẻ. trở d, 1 Kí hiệu di chuyển củn 1 quanh 11 hình mảy tỉnh theo điều khiển của người nự dùng. 2 Một biến TIIä1E địa chỉ của một phần tử đữ liệu khác, chỉ tới vị trí cỏ dữ liệu vị trong máy tỉnh.</w:t>
      </w:r>
    </w:p>
    <w:p>
      <w:r>
        <w:rPr>
          <w:b/>
        </w:rPr>
        <w:t xml:space="preserve"> trốt </w:t>
      </w:r>
      <w:r>
        <w:rPr>
          <w:i/>
        </w:rPr>
        <w:t>danh từ</w:t>
      </w:r>
      <w:r/>
    </w:p>
    <w:p>
      <w:r>
        <w:rPr>
          <w:b/>
        </w:rPr>
        <w:t xml:space="preserve"> Gñn </w:t>
      </w:r>
      <w:r>
        <w:rPr>
          <w:i/>
        </w:rPr>
        <w:t>xem</w:t>
      </w:r>
      <w:r/>
    </w:p>
    <w:p>
      <w:r>
        <w:rPr>
          <w:b/>
        </w:rPr>
        <w:t xml:space="preserve"> tối, con trượt d, </w:t>
      </w:r>
      <w:r>
        <w:rPr>
          <w:i/>
        </w:rPr>
        <w:t>xem</w:t>
      </w:r>
      <w:r>
        <w:t xml:space="preserve"> con chạy.</w:t>
      </w:r>
    </w:p>
    <w:p>
      <w:r>
        <w:rPr>
          <w:b/>
        </w:rPr>
        <w:t xml:space="preserve"> xó Gủn đ</w:t>
      </w:r>
      <w:r>
        <w:rPr>
          <w:i/>
        </w:rPr>
        <w:t>danh từ</w:t>
      </w:r>
      <w:r>
        <w:t xml:space="preserve"> Chốt: dùng: xỏ vào lỗ đục để làm cho các thanh tre, gỗ liên kết lại với nhau.</w:t>
      </w:r>
    </w:p>
    <w:p>
      <w:r>
        <w:rPr>
          <w:b/>
        </w:rPr>
        <w:t xml:space="preserve"> cỏn: </w:t>
      </w:r>
      <w:r>
        <w:rPr>
          <w:i/>
        </w:rPr>
        <w:t>danh từ</w:t>
      </w:r>
      <w:r>
        <w:t xml:space="preserve"> Quả cầu bãng vải có nhiều dải máu, đùng để tung, ném làm trò chơi trong ngày hội ởmôi số dđãn tỘc triển nủi. Ném còn. Tung CÒn.</w:t>
      </w:r>
    </w:p>
    <w:p>
      <w:r>
        <w:rPr>
          <w:b/>
        </w:rPr>
        <w:t xml:space="preserve"> côn; </w:t>
      </w:r>
      <w:r>
        <w:rPr>
          <w:i/>
        </w:rPr>
        <w:t>động từ</w:t>
      </w:r>
      <w:r/>
    </w:p>
    <w:p>
      <w:r>
        <w:rPr>
          <w:b/>
        </w:rPr>
        <w:t xml:space="preserve"> 1 Tiếp tục tổn tại Kẻ còn, H "4 34 mấ</w:t>
      </w:r>
      <w:r>
        <w:rPr>
          <w:i/>
        </w:rPr>
        <w:t>tính từ</w:t>
      </w:r>
      <w:r/>
    </w:p>
    <w:p>
      <w:r>
        <w:rPr>
          <w:b/>
        </w:rPr>
        <w:t xml:space="preserve"> Còn tHỘf tnuẩn lễ nữa là đến Tế</w:t>
      </w:r>
      <w:r>
        <w:rPr>
          <w:i/>
        </w:rPr>
        <w:t>tính từ</w:t>
      </w:r>
      <w:r>
        <w:t xml:space="preserve"> Bệnh mười phản củn bạ. 2 Tiếp tục cỏ, không phải đã hết cả hoặc đã mất đị. Nỏ còn Hân. xinh t1 còn trợ giả.</w:t>
      </w:r>
    </w:p>
    <w:p>
      <w:r>
        <w:rPr>
          <w:b/>
        </w:rPr>
        <w:t xml:space="preserve"> H</w:t>
      </w:r>
      <w:r>
        <w:rPr>
          <w:i/>
        </w:rPr>
        <w:t>phụ từ</w:t>
      </w:r>
      <w:r>
        <w:t xml:space="preserve"> Tử biểu thi sự tiếp tiếp điển tục, của hảnh động, trạng thái cho đến ThỘt lúc nảo đó. Xuya rối mà va côn thức, Ảnh Fa CỦn rồi trẻ.</w:t>
      </w:r>
    </w:p>
    <w:p>
      <w:r>
        <w:rPr>
          <w:b/>
        </w:rPr>
        <w:t xml:space="preserve"> Đang cÒn thiếu mộit í</w:t>
      </w:r>
      <w:r>
        <w:rPr>
          <w:i/>
        </w:rPr>
        <w:t>tính từ</w:t>
      </w:r>
      <w:r>
        <w:t xml:space="preserve"> 2 Từ biếu thị khẳng Ỷ định về một hảnh động, tĩth chất nào đó, cả trong trường hợp được nêu thêm ra để đối chiếu. so sánh. Hỏm tin còn nẵng 10 hơn hôm nay nhiều. Thủ như thể côn hơm, Đã không. giúp (ÈÖ, lại còn quấy rậy, IH K. Từ biếu thị điều sắp nêu ra là một trường hợp khác hoặc trải lại, đối chiếu với điều vừa nói đến. Nó ở nhà, còn anh? Nẵng thì đi, còn ïNiii thị nghỉ. cỏn khuya (kng.). Còn lâu lắm mới có chuyện đó (hàm y phủ định một cách mmia mai). còn một (mạ. Còn lâu lắm, còn phải vất vả lắm, } chẳng biết đến bao giờ mới có chuyện đỏ (thường hàm ý phủ định một cách ma mại, hoặc hảm ỳ thiếu tin tưởng).</w:t>
      </w:r>
    </w:p>
    <w:p>
      <w:r>
        <w:rPr>
          <w:b/>
        </w:rPr>
        <w:t xml:space="preserve"> Còn một mới đến lượ</w:t>
      </w:r>
      <w:r>
        <w:rPr>
          <w:i/>
        </w:rPr>
        <w:t>tính từ</w:t>
      </w:r>
      <w:r>
        <w:t xml:space="preserve"> Theo kịp được anh Ấy thị cản mệt! còn mế mã (kng.). (Thời người nảo đỏ) còn sống, Hải còn mở chủ tôi, con đường Hãy mà Chu có.</w:t>
      </w:r>
    </w:p>
    <w:p>
      <w:r>
        <w:rPr>
          <w:b/>
        </w:rPr>
        <w:t xml:space="preserve"> cỏï nước còn tát Vỉ trưởng hợ</w:t>
      </w:r>
      <w:r>
        <w:rPr>
          <w:i/>
        </w:rPr>
        <w:t>phụ từ</w:t>
      </w:r>
      <w:r>
        <w:t xml:space="preserve"> còn mội chút hị vọng đù là móng manh, thi còn ra sức cứu chữa đến củng. Bệnh hy kịch rỗi, nhưng CỒN HUỘC CỎn túi, còn phải nói (kng.). Tổ hợp dùng để biểu thi ỷ khẳng định hoản toàn vẻ một điều đã uả rõ 'TäNE, không còn gỉ phải bản cãi nữa. „ảnh tu thị CN phải nói, chẳng ai bằng.</w:t>
      </w:r>
    </w:p>
    <w:p>
      <w:r>
        <w:rPr>
          <w:b/>
        </w:rPr>
        <w:t xml:space="preserve"> cỏn xơi thự</w:t>
      </w:r>
      <w:r>
        <w:rPr>
          <w:i/>
        </w:rPr>
        <w:t>tính từ</w:t>
      </w:r>
      <w:r>
        <w:t>).</w:t>
      </w:r>
    </w:p>
    <w:p>
      <w:r>
        <w:rPr>
          <w:b/>
        </w:rPr>
        <w:t xml:space="preserve"> Như cön mệ</w:t>
      </w:r>
      <w:r>
        <w:rPr>
          <w:i/>
        </w:rPr>
        <w:t>tính từ</w:t>
      </w:r>
      <w:r>
        <w:t xml:space="preserve"> Củn xơi rmmởi lắm XOng.</w:t>
      </w:r>
    </w:p>
    <w:p>
      <w:r>
        <w:rPr>
          <w:b/>
        </w:rPr>
        <w:t xml:space="preserve"> củn con </w:t>
      </w:r>
      <w:r>
        <w:rPr>
          <w:i/>
        </w:rPr>
        <w:t>tính từ</w:t>
      </w:r>
      <w:r>
        <w:t xml:space="preserve"> Quá bé nhỏ, không đáng kể. Chúr lọt CủNH (rán nhau vị một chuyên củn COH.</w:t>
      </w:r>
    </w:p>
    <w:p>
      <w:r>
        <w:rPr>
          <w:b/>
        </w:rPr>
        <w:t xml:space="preserve"> cũủn, 20 cọn </w:t>
      </w:r>
      <w:r>
        <w:rPr>
          <w:i/>
        </w:rPr>
        <w:t>danh từ</w:t>
      </w:r>
      <w:r>
        <w:t xml:space="preserve"> cn.</w:t>
      </w:r>
    </w:p>
    <w:p>
      <w:r>
        <w:rPr>
          <w:b/>
        </w:rPr>
        <w:t xml:space="preserve"> xe nướ</w:t>
      </w:r>
      <w:r>
        <w:rPr>
          <w:i/>
        </w:rPr>
        <w:t>cảm từ</w:t>
      </w:r>
      <w:r>
        <w:t xml:space="preserve"> Vật hình bánh xe có gắn một bằng hệ thông Ống tre, nửa, có thể tự quay được nhờ sức nước, dùng để đưa nước tử suối, sông, Y.V. . lên tưới ruộng. concerlo ÉV, COnxecfi, côngxeclä.</w:t>
      </w:r>
    </w:p>
    <w:p>
      <w:r>
        <w:rPr>
          <w:b/>
        </w:rPr>
        <w:t xml:space="preserve"> q</w:t>
      </w:r>
      <w:r>
        <w:rPr>
          <w:i/>
        </w:rPr>
        <w:t>danh từ</w:t>
      </w:r>
      <w:r/>
    </w:p>
    <w:p>
      <w:r>
        <w:rPr>
          <w:b/>
        </w:rPr>
        <w:t xml:space="preserve"> Bản nhạc hoả tín chomôitnhạc :khí vả dân nhạ</w:t>
      </w:r>
      <w:r>
        <w:rPr>
          <w:i/>
        </w:rPr>
        <w:t>cảm từ</w:t>
      </w:r>
      <w:r/>
    </w:p>
    <w:p>
      <w:r>
        <w:rPr>
          <w:b/>
        </w:rPr>
        <w:t xml:space="preserve"> Bàn 2nCẴrin cho violon và dân nhạ</w:t>
      </w:r>
      <w:r>
        <w:rPr>
          <w:i/>
        </w:rPr>
        <w:t>cảm từ</w:t>
      </w:r>
      <w:r/>
    </w:p>
    <w:p>
      <w:r>
        <w:rPr>
          <w:b/>
        </w:rPr>
        <w:t xml:space="preserve"> confetti </w:t>
      </w:r>
      <w:r>
        <w:rPr>
          <w:i/>
        </w:rPr>
        <w:t>danh từ</w:t>
      </w:r>
      <w:r>
        <w:t xml:space="preserve"> Những miếng giấy rất nhỏ, nhiễu màn, dùng để tung ném từng nắm trong ngày hội.</w:t>
      </w:r>
    </w:p>
    <w:p>
      <w:r>
        <w:rPr>
          <w:b/>
        </w:rPr>
        <w:t xml:space="preserve"> cong; </w:t>
      </w:r>
      <w:r>
        <w:rPr>
          <w:i/>
        </w:rPr>
        <w:t>danh từ</w:t>
      </w:r>
      <w:r>
        <w:t xml:space="preserve"> Đủ đựng 'bằng sành, hông phinh, miệng rng. thẳng.</w:t>
      </w:r>
    </w:p>
    <w:p>
      <w:r>
        <w:rPr>
          <w:b/>
        </w:rPr>
        <w:t xml:space="preserve"> mà không cong; </w:t>
      </w:r>
      <w:r>
        <w:rPr>
          <w:i/>
        </w:rPr>
        <w:t>tính từ</w:t>
      </w:r>
      <w:r>
        <w:t xml:space="preserve"> Không .CHnE Eẫy gậP. Cảnh CÂY CŨHE. Đoan thường CÔNG. Liên CũHG.</w:t>
      </w:r>
    </w:p>
    <w:p>
      <w:r>
        <w:rPr>
          <w:b/>
        </w:rPr>
        <w:t xml:space="preserve"> CỒN cóc t. (t</w:t>
      </w:r>
      <w:r>
        <w:rPr>
          <w:i/>
        </w:rPr>
        <w:t>danh từ</w:t>
      </w:r>
      <w:r>
        <w:t>). Từ gợi tả đáng vẻ lùi lũi, lặng LỄ, Bỏ đi mãẩy hôm, lại thấy CÔNG CỐC Về. Gòng củn Có vẻ đanh đá. biểu t hiện băng những nét mặt, cử chỉ, điệu bộ như chầấu mỖI, vẽnh mật, VY. V, (nói về phụ nữ. Chị ta Củng cửn trả lội, cong quego L. (Kkneg.). CoitE ở nhiều đoạn, theo các hướng khác nhau. Canh Cây CŨTtt €0.</w:t>
      </w:r>
    </w:p>
    <w:p>
      <w:r>
        <w:rPr>
          <w:b/>
        </w:rPr>
        <w:t xml:space="preserve"> cong tớn </w:t>
      </w:r>
      <w:r>
        <w:rPr>
          <w:i/>
        </w:rPr>
        <w:t>tính từ</w:t>
      </w:r>
      <w:r>
        <w:t xml:space="preserve"> (ng.). Cong lên một cách .quả đảnE và khỏ coi. Mỗi GOHg tỦn.</w:t>
      </w:r>
    </w:p>
    <w:p>
      <w:r>
        <w:rPr>
          <w:b/>
        </w:rPr>
        <w:t xml:space="preserve"> cong vắt Vòng </w:t>
      </w:r>
      <w:r>
        <w:rPr>
          <w:i/>
        </w:rPr>
        <w:t>tính từ</w:t>
      </w:r>
      <w:r>
        <w:t xml:space="preserve"> Can thành hình cung và nhọn dần ở một đầu. Hàng lông mỉ vã Ử.</w:t>
      </w:r>
    </w:p>
    <w:p>
      <w:r>
        <w:rPr>
          <w:b/>
        </w:rPr>
        <w:t xml:space="preserve"> xưng CONgG lrầu CONg vớt, cong vao í</w:t>
      </w:r>
      <w:r>
        <w:rPr>
          <w:i/>
        </w:rPr>
        <w:t>tính từ</w:t>
      </w:r>
      <w:r>
        <w:t xml:space="preserve"> (kng,). Không ' được thẳng, mà cong nhiều (thưởng hảm Ỷ chê). Tấm VN COHE UEO.</w:t>
      </w:r>
    </w:p>
    <w:p>
      <w:r>
        <w:rPr>
          <w:b/>
        </w:rPr>
        <w:t xml:space="preserve"> cong vút (¡</w:t>
      </w:r>
      <w:r>
        <w:rPr>
          <w:i/>
        </w:rPr>
        <w:t>danh từ</w:t>
      </w:r>
      <w:r>
        <w:t>).</w:t>
      </w:r>
    </w:p>
    <w:p>
      <w:r>
        <w:rPr>
          <w:b/>
        </w:rPr>
        <w:t xml:space="preserve"> Như 'CðHE vớt, </w:t>
      </w:r>
      <w:r>
        <w:rPr>
          <w:i/>
        </w:rPr>
        <w:t>tính từ</w:t>
      </w:r>
      <w:r>
        <w:t xml:space="preserve"> công. d, Cưa nhỏ sống ở ven biển, có cuống mắt rất đài. Cua với công, cũng dòng nhà nó (thợ).</w:t>
      </w:r>
    </w:p>
    <w:p>
      <w:r>
        <w:rPr>
          <w:b/>
        </w:rPr>
        <w:t xml:space="preserve"> còng; 1 </w:t>
      </w:r>
      <w:r>
        <w:rPr>
          <w:i/>
        </w:rPr>
        <w:t>danh từ</w:t>
      </w:r>
      <w:r>
        <w:t xml:space="preserve"> Vòng kim khí có chẳng đây xích để khoá tay hoặc chân người bị bắt, ngưởi tủ.</w:t>
      </w:r>
    </w:p>
    <w:p>
      <w:r>
        <w:rPr>
          <w:b/>
        </w:rPr>
        <w:t xml:space="preserve"> H </w:t>
      </w:r>
      <w:r>
        <w:rPr>
          <w:i/>
        </w:rPr>
        <w:t>động từ</w:t>
      </w:r>
      <w:r>
        <w:t xml:space="preserve"> Ekhoá tay, chân bằng công. Hị công ïay, 1 Ƒ đi.</w:t>
      </w:r>
    </w:p>
    <w:p>
      <w:r>
        <w:rPr>
          <w:b/>
        </w:rPr>
        <w:t xml:space="preserve"> công; </w:t>
      </w:r>
      <w:r>
        <w:rPr>
          <w:i/>
        </w:rPr>
        <w:t>tính từ</w:t>
      </w:r>
      <w:r/>
    </w:p>
    <w:p>
      <w:r>
        <w:rPr>
          <w:b/>
        </w:rPr>
        <w:t xml:space="preserve"> Có lưng cong XUỐNÿ, không thẳng †ñ đượ</w:t>
      </w:r>
      <w:r>
        <w:rPr>
          <w:i/>
        </w:rPr>
        <w:t>cảm từ</w:t>
      </w:r>
      <w:r>
        <w:t xml:space="preserve"> Người công. Cụ gtả lưng công. Công hưng gảnh một gánh nặng. cỏng queo L. Cũ quấp và cửnE đờ.</w:t>
      </w:r>
    </w:p>
    <w:p>
      <w:r>
        <w:rPr>
          <w:b/>
        </w:rPr>
        <w:t xml:space="preserve"> Xúc chết năm CÔNHE ị qiue0- công </w:t>
      </w:r>
      <w:r>
        <w:rPr>
          <w:i/>
        </w:rPr>
        <w:t>động từ</w:t>
      </w:r>
      <w:r/>
    </w:p>
    <w:p>
      <w:r>
        <w:rPr>
          <w:b/>
        </w:rPr>
        <w:t xml:space="preserve"> Mang trên lưng, thưởng đỡ bằng tay quật ra lưng công xuống, Chị cũng đi SäUL1, Chi Chứ</w:t>
      </w:r>
      <w:r>
        <w:rPr>
          <w:i/>
        </w:rPr>
        <w:t>tính từ</w:t>
      </w:r>
      <w:r>
        <w:t xml:space="preserve"> Lưng ' cũng múi bao gạo. Con CÀ CðHE C0H (lớn giúp bẻ, đum bọc lần nhau). cm công rắn cắn gả nhà Vỉ hành động phán bội, đưa kẻ ác về làm hại người rnột thịt, lam hại đồng bào. có hq: q. Đỗ đựng bằng sảnh hình trụ, miệng TÔNE, có nắp đậy. thân hơi phinh. đáy lỗi. cóng: ỉ.</w:t>
      </w:r>
    </w:p>
    <w:p>
      <w:r>
        <w:rPr>
          <w:b/>
        </w:rPr>
        <w:t xml:space="preserve"> lễ cứng vỉ réẻi, Nét quá, công cả tay, không viết đượ</w:t>
      </w:r>
      <w:r>
        <w:rPr>
          <w:i/>
        </w:rPr>
        <w:t>cảm từ</w:t>
      </w:r>
      <w:r/>
    </w:p>
    <w:p>
      <w:r>
        <w:rPr>
          <w:b/>
        </w:rPr>
        <w:t xml:space="preserve"> cọng; </w:t>
      </w:r>
      <w:r>
        <w:rPr>
          <w:i/>
        </w:rPr>
        <w:t>danh từ</w:t>
      </w:r>
      <w:r>
        <w:t xml:space="preserve"> Ì Thần cảnh các loải lúa, đậu, rau cỏ. cösm Cuống. Cong F0. Ngắt 2 (nh:.). (.png cọng rñii. tin. CỌNG: (mh.)}. X. CCHữ»+ CỌNG: (ph.). X. cộng + consol conson, CÔHGX0H.</w:t>
      </w:r>
    </w:p>
    <w:p>
      <w:r>
        <w:rPr>
          <w:b/>
        </w:rPr>
        <w:t xml:space="preserve"> </w:t>
      </w:r>
      <w:r>
        <w:rPr>
          <w:i/>
        </w:rPr>
        <w:t>danh từ</w:t>
      </w:r>
      <w:r/>
    </w:p>
    <w:p>
      <w:r>
        <w:rPr>
          <w:b/>
        </w:rPr>
        <w:t xml:space="preserve"> Thanh, Tâm CY, kết cấu chịu lực khác, một đầu được kẹp hoặc mộ</w:t>
      </w:r>
      <w:r>
        <w:rPr>
          <w:i/>
        </w:rPr>
        <w:t>tính từ</w:t>
      </w:r>
      <w:r>
        <w:t xml:space="preserve"> đầu kia đế tự do.</w:t>
      </w:r>
    </w:p>
    <w:p>
      <w:r>
        <w:rPr>
          <w:b/>
        </w:rPr>
        <w:t xml:space="preserve"> 2 Phần chia của nhà, chặt, còn ïä cũng trinh, cỏ khi chỉ có mục địch trang trí, dùng làm đỡ các bộ phận khá</w:t>
      </w:r>
      <w:r>
        <w:rPr>
          <w:i/>
        </w:rPr>
        <w:t>cảm từ</w:t>
      </w:r>
      <w:r>
        <w:t xml:space="preserve"> trụ consortium CGHYOOCVLOTH. đ Liên minh tạm CX, thời hay hiệp đinh giữa tnột SỐ công tì hay ngàn hàng để tiến hành một hoạt động tỉnh doanh chung não đó.</w:t>
      </w:r>
    </w:p>
    <w:p>
      <w:r>
        <w:rPr>
          <w:b/>
        </w:rPr>
        <w:t xml:space="preserve"> contact </w:t>
      </w:r>
      <w:r>
        <w:rPr>
          <w:i/>
        </w:rPr>
        <w:t>danh từ</w:t>
      </w:r>
      <w:r>
        <w:t xml:space="preserve"> 1 Mặt tiếp xúc của các bộ G&amp;önlac cv. phận hợp thảnh mạch điện, có tính dẫn điện. 2 Bộ phận đóng.</w:t>
      </w:r>
    </w:p>
    <w:p>
      <w:r>
        <w:rPr>
          <w:b/>
        </w:rPr>
        <w:t xml:space="preserve"> thở mạch điện. Bát contac</w:t>
      </w:r>
      <w:r>
        <w:rPr>
          <w:i/>
        </w:rPr>
        <w:t>tính từ</w:t>
      </w:r>
      <w:r>
        <w:t xml:space="preserve"> Contact tự động.</w:t>
      </w:r>
    </w:p>
    <w:p>
      <w:r>
        <w:rPr>
          <w:b/>
        </w:rPr>
        <w:t xml:space="preserve"> Thiết bị chứa tháo lắp contalher contengd </w:t>
      </w:r>
      <w:r>
        <w:rPr>
          <w:i/>
        </w:rPr>
        <w:t>danh từ</w:t>
      </w:r>
      <w:r>
        <w:t xml:space="preserve"> CY.</w:t>
      </w:r>
    </w:p>
    <w:p>
      <w:r>
        <w:rPr>
          <w:b/>
        </w:rPr>
        <w:t xml:space="preserve"> dung chuẩn, dùng để đựng :hàng đượ</w:t>
      </w:r>
      <w:r>
        <w:rPr>
          <w:i/>
        </w:rPr>
        <w:t>cảm từ</w:t>
      </w:r>
      <w:r>
        <w:t xml:space="preserve"> có tích tiều hoá chuyền chở bằng các loại phương tiện vận tải khác nhau đến kho nhận hảng.</w:t>
      </w:r>
    </w:p>
    <w:p>
      <w:r>
        <w:rPr>
          <w:b/>
        </w:rPr>
        <w:t xml:space="preserve"> continuum </w:t>
      </w:r>
      <w:r>
        <w:rPr>
          <w:i/>
        </w:rPr>
        <w:t>danh từ</w:t>
      </w:r>
      <w:r>
        <w:t xml:space="preserve"> Tống thể liên tục continum CV. thẳng) (thí dụ, tổng thể Cát điểra của một đường thể biệt bất cử một phần đó không phân trong phần khác, trừ phi bằng một sự nào với những phän chia võ đoán.</w:t>
      </w:r>
    </w:p>
    <w:p>
      <w:r>
        <w:rPr>
          <w:b/>
        </w:rPr>
        <w:t xml:space="preserve"> contrabat </w:t>
      </w:r>
      <w:r>
        <w:rPr>
          <w:i/>
        </w:rPr>
        <w:t>danh từ</w:t>
      </w:r>
      <w:r>
        <w:t xml:space="preserve"> Đàn cỡ lớn nhất contrabass ÉX, vả cỏ äm VỰC trầm nhất trong Loại nhạc khi đầy kéo, hinh đáng như đản viplon, để dựng đứng xuống sản khi biểu diễn. g¿onxecto ®. Conceria. conxoöocxiom X- COHSOPHUHT. ®= nóc-11-don' . run. của người cóp úg. (kng.). Sao chép nguyễn Ỷ khác làm của minh. Cáp bái. Cáp văn.</w:t>
      </w:r>
    </w:p>
    <w:p>
      <w:r>
        <w:rPr>
          <w:b/>
        </w:rPr>
        <w:t xml:space="preserve"> cóp nhặt </w:t>
      </w:r>
      <w:r>
        <w:rPr>
          <w:i/>
        </w:rPr>
        <w:t>động từ</w:t>
      </w:r>
      <w:r>
        <w:t xml:space="preserve"> (kng.).</w:t>
      </w:r>
    </w:p>
    <w:p>
      <w:r>
        <w:rPr>
          <w:b/>
        </w:rPr>
        <w:t xml:space="preserve"> hhư góp nhậ</w:t>
      </w:r>
      <w:r>
        <w:rPr>
          <w:i/>
        </w:rPr>
        <w:t>tính từ</w:t>
      </w:r>
      <w:r>
        <w:t xml:space="preserve"> Củn nhật Hưng xu.</w:t>
      </w:r>
    </w:p>
    <w:p>
      <w:r>
        <w:rPr>
          <w:b/>
        </w:rPr>
        <w:t xml:space="preserve"> GP ủ. </w:t>
      </w:r>
      <w:r>
        <w:rPr>
          <w:i/>
        </w:rPr>
        <w:t>xem</w:t>
      </w:r>
      <w:r>
        <w:t xml:space="preserve"> hỏi.</w:t>
      </w:r>
    </w:p>
    <w:p>
      <w:r>
        <w:rPr>
          <w:b/>
        </w:rPr>
        <w:t xml:space="preserve"> Toản bộ nỏi chung các bộ COpfa cv. cốp pha. </w:t>
      </w:r>
      <w:r>
        <w:rPr>
          <w:i/>
        </w:rPr>
        <w:t>danh từ</w:t>
      </w:r>
      <w:r>
        <w:t xml:space="preserve"> khườn để đồ bẽtông phận và chỉ tiết †ạo thánh bãtông cốt thép liền khối tại xhu đất xây hoặc dựng.</w:t>
      </w:r>
    </w:p>
    <w:p>
      <w:r>
        <w:rPr>
          <w:b/>
        </w:rPr>
        <w:t xml:space="preserve"> cordoba [co-đô-ba] tem tiễn tệ cơ bản của </w:t>
      </w:r>
      <w:r>
        <w:rPr>
          <w:i/>
        </w:rPr>
        <w:t>danh từ</w:t>
      </w:r>
      <w:r>
        <w:t xml:space="preserve"> vị Nicaragua. Thuốc chống COCHASOH. VIỆ¡T, di cortison cv. ủ.</w:t>
      </w:r>
    </w:p>
    <w:p>
      <w:r>
        <w:rPr>
          <w:b/>
        </w:rPr>
        <w:t xml:space="preserve"> ưng, điểu trị thấp khớ</w:t>
      </w:r>
      <w:r>
        <w:rPr>
          <w:i/>
        </w:rPr>
        <w:t>phụ từ</w:t>
      </w:r>
      <w:r/>
    </w:p>
    <w:p>
      <w:r>
        <w:rPr>
          <w:b/>
        </w:rPr>
        <w:t xml:space="preserve"> cus Cosin, viết tấ</w:t>
      </w:r>
      <w:r>
        <w:rPr>
          <w:i/>
        </w:rPr>
        <w:t>tính từ</w:t>
      </w:r>
      <w:r/>
    </w:p>
    <w:p>
      <w:r>
        <w:rPr>
          <w:b/>
        </w:rPr>
        <w:t xml:space="preserve"> cảsïn. </w:t>
      </w:r>
      <w:r>
        <w:rPr>
          <w:i/>
        </w:rPr>
        <w:t>danh từ</w:t>
      </w:r>
      <w:r>
        <w:t xml:space="preserve"> Hàm sẽ lượng giác của một cpDsÌin Cy. màả đổi với PÓC nhọn của tam giác vuönE EÚC, số giữa cạnh kẻ với góc ấy và cạnh thi bảng tỉ huyền. Cosin của gÓC 60° bằng l2.</w:t>
      </w:r>
    </w:p>
    <w:p>
      <w:r>
        <w:rPr>
          <w:b/>
        </w:rPr>
        <w:t xml:space="preserve"> LH [ÍI coi Cotang, viết tắt, cót, </w:t>
      </w:r>
      <w:r>
        <w:rPr>
          <w:i/>
        </w:rPr>
        <w:t>danh từ</w:t>
      </w:r>
      <w:r>
        <w:t xml:space="preserve"> I1 Vật hình tấm làm bằng những Tãn nứa mỏng đan chéo và khit vào nhau, dùng để che đậy.</w:t>
      </w:r>
    </w:p>
    <w:p>
      <w:r>
        <w:rPr>
          <w:b/>
        </w:rPr>
        <w:t xml:space="preserve"> Che bằng cỏi</w:t>
      </w:r>
      <w:r>
        <w:rPr>
          <w:i/>
        </w:rPr>
        <w:t>tính từ</w:t>
      </w:r>
      <w:r>
        <w:t xml:space="preserve"> 2 Đà đựng làm bằng tấm CÓT quây kín.</w:t>
      </w:r>
    </w:p>
    <w:p>
      <w:r>
        <w:rPr>
          <w:b/>
        </w:rPr>
        <w:t xml:space="preserve"> Thóc đây bả, ngô đáy cá</w:t>
      </w:r>
      <w:r>
        <w:rPr>
          <w:i/>
        </w:rPr>
        <w:t>tính từ</w:t>
      </w:r>
      <w:r/>
    </w:p>
    <w:p>
      <w:r>
        <w:rPr>
          <w:b/>
        </w:rPr>
        <w:t xml:space="preserve"> Hai cỏi thú</w:t>
      </w:r>
      <w:r>
        <w:rPr>
          <w:i/>
        </w:rPr>
        <w:t>cảm từ</w:t>
      </w:r>
      <w:r/>
    </w:p>
    <w:p>
      <w:r>
        <w:rPr>
          <w:b/>
        </w:rPr>
        <w:t xml:space="preserve"> cót:; </w:t>
      </w:r>
      <w:r>
        <w:rPr>
          <w:i/>
        </w:rPr>
        <w:t>danh từ</w:t>
      </w:r>
      <w:r>
        <w:t xml:space="preserve"> Lò xo hình xoáy Ốc dùng để làm quay một bộ phận trong máy. Liên đi cót động hồ.</w:t>
      </w:r>
    </w:p>
    <w:p>
      <w:r>
        <w:rPr>
          <w:b/>
        </w:rPr>
        <w:t xml:space="preserve"> Èựt có</w:t>
      </w:r>
      <w:r>
        <w:rPr>
          <w:i/>
        </w:rPr>
        <w:t>tính từ</w:t>
      </w:r>
      <w:r/>
    </w:p>
    <w:p>
      <w:r>
        <w:rPr>
          <w:b/>
        </w:rPr>
        <w:t xml:space="preserve"> cót két </w:t>
      </w:r>
      <w:r>
        <w:rPr>
          <w:i/>
        </w:rPr>
        <w:t>tính từ</w:t>
      </w:r>
      <w:r>
        <w:t xml:space="preserve"> Từ mô phỏng tiếng hai vật :.ceứng không phải kim loại xiết mạnh vào nhau, nghe hơi chỏi tại.</w:t>
      </w:r>
    </w:p>
    <w:p>
      <w:r>
        <w:rPr>
          <w:b/>
        </w:rPr>
        <w:t xml:space="preserve"> Tre CÓ va nhu cót ké</w:t>
      </w:r>
      <w:r>
        <w:rPr>
          <w:i/>
        </w:rPr>
        <w:t>tính từ</w:t>
      </w:r>
      <w:r>
        <w:t xml:space="preserve"> cọt kẹt Tử Ỉ. Tô phỏng tiếng tra như tiếng cót két, nhưng trầm hơn.</w:t>
      </w:r>
    </w:p>
    <w:p>
      <w:r>
        <w:rPr>
          <w:b/>
        </w:rPr>
        <w:t xml:space="preserve"> Tiếng VỆHg đưa CũÝ kẹ</w:t>
      </w:r>
      <w:r>
        <w:rPr>
          <w:i/>
        </w:rPr>
        <w:t>tính từ</w:t>
      </w:r>
      <w:r/>
    </w:p>
    <w:p>
      <w:r>
        <w:rPr>
          <w:b/>
        </w:rPr>
        <w:t xml:space="preserve"> cota X. gưol</w:t>
      </w:r>
      <w:r>
        <w:rPr>
          <w:i/>
        </w:rPr>
        <w:t>danh từ</w:t>
      </w:r>
      <w:r>
        <w:t xml:space="preserve"> cotang CV, CGIAHG. d Nghịch đảo của tang.</w:t>
      </w:r>
    </w:p>
    <w:p>
      <w:r>
        <w:rPr>
          <w:b/>
        </w:rPr>
        <w:t xml:space="preserve"> cotton CV, cđfộng. </w:t>
      </w:r>
      <w:r>
        <w:rPr>
          <w:i/>
        </w:rPr>
        <w:t>danh từ</w:t>
      </w:r>
      <w:r>
        <w:t xml:space="preserve"> Chất Sợi bông, phân biệt VỚI nylon hoặc sợi tổng hợp, Hảng áo Colltnn. !00% CGIIODHA. couilornb CV. cưfớn, cuion 8, cHiông. d, tơn vị đo điện tích, điện lượng, bằng điện lượng tải qua tiết diện một vật dẫn trong thời gian mIỘt Elậy bởi một dòng điện không đối theo thời g1an cỏ cường độ äInD€re.</w:t>
      </w:r>
    </w:p>
    <w:p>
      <w:r>
        <w:rPr>
          <w:b/>
        </w:rPr>
        <w:t xml:space="preserve"> CÔ; </w:t>
      </w:r>
      <w:r>
        <w:rPr>
          <w:i/>
        </w:rPr>
        <w:t>danh từ</w:t>
      </w:r>
      <w:r>
        <w:t>I Em gái hoặc chị của cha (có thể dùng để xưng gọi).</w:t>
      </w:r>
    </w:p>
    <w:p>
      <w:r>
        <w:rPr>
          <w:b/>
        </w:rPr>
        <w:t xml:space="preserve"> Cá ruộ</w:t>
      </w:r>
      <w:r>
        <w:rPr>
          <w:i/>
        </w:rPr>
        <w:t>tính từ</w:t>
      </w:r>
      <w:r>
        <w:t xml:space="preserve"> Bà có họ. Có đợi chủúu với. + Từ dùng để chỉ hoặc gọi người con gải hoặc người phụ nữ trẻ tuổi, thường là chưa có chồng. Có bẻ. Có thơ trẻ. 3 Từ :dùng để gọi g) giảo hoặc CỔ EIẢO dùng để tự xưng khi nói với học sinh.</w:t>
      </w:r>
    </w:p>
    <w:p>
      <w:r>
        <w:rPr>
          <w:b/>
        </w:rPr>
        <w:t xml:space="preserve"> Cô cho phép em nghĩ học môi buố</w:t>
      </w:r>
      <w:r>
        <w:rPr>
          <w:i/>
        </w:rPr>
        <w:t>tính từ</w:t>
      </w:r>
      <w:r>
        <w:t xml:space="preserve"> 4 Từ 'dùng trong đối thoại để gợi người phụ nữ coi như bậc cö của minh với y yếu mến. kính trọng, hoặc để người nhụ nữ tự xưng một cách thần mật với 1BƯỜI CDi nhự hảng cháu của minh. 5 Tử dùng trong đối thoại để gọi em gải đã lớn tuổi với y cơi trọng, hoặc để gọi một cách thân mật người phụ nữ cơi như vai em của mỉnh (gọi theo cách BỢI Của con minh).</w:t>
      </w:r>
    </w:p>
    <w:p>
      <w:r>
        <w:rPr>
          <w:b/>
        </w:rPr>
        <w:t xml:space="preserve"> cỏ; </w:t>
      </w:r>
      <w:r>
        <w:rPr>
          <w:i/>
        </w:rPr>
        <w:t>động từ</w:t>
      </w:r>
      <w:r>
        <w:t xml:space="preserve"> Dun một dung dịch để làm bốc hơi nước cho đặc lại, Có HHƯÓC đhờng.</w:t>
      </w:r>
    </w:p>
    <w:p>
      <w:r>
        <w:rPr>
          <w:b/>
        </w:rPr>
        <w:t xml:space="preserve"> Hai chén thuốc bắc có lại củn một chén, Cô: </w:t>
      </w:r>
      <w:r>
        <w:rPr>
          <w:i/>
        </w:rPr>
        <w:t>tính từ</w:t>
      </w:r>
      <w:r>
        <w:t xml:space="preserve"> (kết hợp hạn chế). Chỉ có một mình. không đựa được vảo 81, Thân Cổ, thể có.</w:t>
      </w:r>
    </w:p>
    <w:p>
      <w:r>
        <w:rPr>
          <w:b/>
        </w:rPr>
        <w:t xml:space="preserve"> cổ bác </w:t>
      </w:r>
      <w:r>
        <w:rPr>
          <w:i/>
        </w:rPr>
        <w:t>danh từ</w:t>
      </w:r>
      <w:r>
        <w:t xml:space="preserve"> Từ dùng để EợI thân mật những ngư C1 tuổi GÓI như củng một thể hệ với cha mẹ tỉnh (nói khái quát}.</w:t>
      </w:r>
    </w:p>
    <w:p>
      <w:r>
        <w:rPr>
          <w:b/>
        </w:rPr>
        <w:t xml:space="preserve"> ự giúp (ở của có bá</w:t>
      </w:r>
      <w:r>
        <w:rPr>
          <w:i/>
        </w:rPr>
        <w:t>cảm từ</w:t>
      </w:r>
      <w:r/>
    </w:p>
    <w:p>
      <w:r>
        <w:rPr>
          <w:b/>
        </w:rPr>
        <w:t xml:space="preserve"> Bỏ Giữ cỗ hú</w:t>
      </w:r>
      <w:r>
        <w:rPr>
          <w:i/>
        </w:rPr>
        <w:t>cảm từ</w:t>
      </w:r>
      <w:r>
        <w:t xml:space="preserve"> “gỗ-ca” +. CŨ 7Œ, “cỗö-ca-in" X. COÓENTH. cỏ chiệu đ, Từ thời trước đùng để BøI cön gải 2 nhã quan. Cậu ẩm, cô chiêu.</w:t>
      </w:r>
    </w:p>
    <w:p>
      <w:r>
        <w:rPr>
          <w:b/>
        </w:rPr>
        <w:t xml:space="preserve"> cô dâu </w:t>
      </w:r>
      <w:r>
        <w:rPr>
          <w:i/>
        </w:rPr>
        <w:t>danh từ</w:t>
      </w:r>
      <w:r>
        <w:t xml:space="preserve"> Người con gái lầy chồng, trọng hôm làm lễ cưới, Có đdu, chủ rể.</w:t>
      </w:r>
    </w:p>
    <w:p>
      <w:r>
        <w:rPr>
          <w:b/>
        </w:rPr>
        <w:t xml:space="preserve"> cô đầu </w:t>
      </w:r>
      <w:r>
        <w:rPr>
          <w:i/>
        </w:rPr>
        <w:t>danh từ</w:t>
      </w:r>
      <w:r>
        <w:t xml:space="preserve"> (kng.). À đào, ''0-dđa-in"”' X. cu¿tlein.</w:t>
      </w:r>
    </w:p>
    <w:p>
      <w:r>
        <w:rPr>
          <w:b/>
        </w:rPr>
        <w:t xml:space="preserve"> CÔ đọng </w:t>
      </w:r>
      <w:r>
        <w:rPr>
          <w:i/>
        </w:rPr>
        <w:t>tính từ</w:t>
      </w:r>
      <w:r/>
    </w:p>
    <w:p>
      <w:r>
        <w:rPr>
          <w:b/>
        </w:rPr>
        <w:t xml:space="preserve"> (hoặc </w:t>
      </w:r>
      <w:r>
        <w:rPr>
          <w:i/>
        </w:rPr>
        <w:t>động từ</w:t>
      </w:r>
      <w:r>
        <w:t>). ‡ (Hinh thức diễn đạt) bao hàm: nhiều y Cô đúc lại. Lới thơ cả Ọng. Tỉnh Chất cả rong Của lịC ngữ.</w:t>
      </w:r>
    </w:p>
    <w:p>
      <w:r>
        <w:rPr>
          <w:b/>
        </w:rPr>
        <w:t xml:space="preserve"> 2 (id.). Như có đằứ</w:t>
      </w:r>
      <w:r>
        <w:rPr>
          <w:i/>
        </w:rPr>
        <w:t>cảm từ</w:t>
      </w:r>
      <w:r>
        <w:t xml:space="preserve"> cỏ đöc L. Chị cỏ một minh, tách khỏi mọi liên hệ với xunE quanh.</w:t>
      </w:r>
    </w:p>
    <w:p>
      <w:r>
        <w:rPr>
          <w:b/>
        </w:rPr>
        <w:t xml:space="preserve"> »ống có đạ</w:t>
      </w:r>
      <w:r>
        <w:rPr>
          <w:i/>
        </w:rPr>
        <w:t>cảm từ</w:t>
      </w:r>
      <w:r/>
    </w:p>
    <w:p>
      <w:r>
        <w:rPr>
          <w:b/>
        </w:rPr>
        <w:t xml:space="preserve"> cô đỡ </w:t>
      </w:r>
      <w:r>
        <w:rPr>
          <w:i/>
        </w:rPr>
        <w:t>danh từ</w:t>
      </w:r>
      <w:r>
        <w:t xml:space="preserve"> (¡d.}. Như bà đỡ.</w:t>
      </w:r>
    </w:p>
    <w:p>
      <w:r>
        <w:rPr>
          <w:b/>
        </w:rPr>
        <w:t xml:space="preserve"> } cô đơn </w:t>
      </w:r>
      <w:r>
        <w:rPr>
          <w:i/>
        </w:rPr>
        <w:t>tính từ</w:t>
      </w:r>
      <w:r>
        <w:t xml:space="preserve"> Chỉ có một minh, không có người thân. không nơi Hương tưa. Cinh cô đơn. Con HgƯỚI Có đơm.</w:t>
      </w:r>
    </w:p>
    <w:p>
      <w:r>
        <w:rPr>
          <w:b/>
        </w:rPr>
        <w:t xml:space="preserve"> cô đúc </w:t>
      </w:r>
      <w:r>
        <w:rPr>
          <w:i/>
        </w:rPr>
        <w:t>động từ</w:t>
      </w:r>
      <w:r>
        <w:t xml:space="preserve"> Rút lấy tnhững y cốt yếu đề diễn đạt bằng hình thức ngắn gỌIt Tác phẩm đi Cỗ đúc thưc tế nhong phư của đời sống. 2 (hay L}. (Hinh thức điễn đạt) bao hàm: nội dung cô đúc; cô đọng.</w:t>
      </w:r>
    </w:p>
    <w:p>
      <w:r>
        <w:rPr>
          <w:b/>
        </w:rPr>
        <w:t xml:space="preserve"> Cúch viết rất cô đú</w:t>
      </w:r>
      <w:r>
        <w:rPr>
          <w:i/>
        </w:rPr>
        <w:t>cảm từ</w:t>
      </w:r>
      <w:r/>
    </w:p>
    <w:p>
      <w:r>
        <w:rPr>
          <w:b/>
        </w:rPr>
        <w:t xml:space="preserve"> Ngôn ngữ CỔ đú</w:t>
      </w:r>
      <w:r>
        <w:rPr>
          <w:i/>
        </w:rPr>
        <w:t>cảm từ</w:t>
      </w:r>
      <w:r/>
    </w:p>
    <w:p>
      <w:r>
        <w:rPr>
          <w:b/>
        </w:rPr>
        <w:t xml:space="preserve"> cỗ giáo </w:t>
      </w:r>
      <w:r>
        <w:rPr>
          <w:i/>
        </w:rPr>
        <w:t>danh từ</w:t>
      </w:r>
      <w:r/>
    </w:p>
    <w:p>
      <w:r>
        <w:rPr>
          <w:b/>
        </w:rPr>
        <w:t xml:space="preserve"> Người phụ nữ làm nghề dạy họ</w:t>
      </w:r>
      <w:r>
        <w:rPr>
          <w:i/>
        </w:rPr>
        <w:t>cảm từ</w:t>
      </w:r>
      <w:r>
        <w:t xml:space="preserve"> cô hầu ủ. X. Hằng hấu.</w:t>
      </w:r>
    </w:p>
    <w:p>
      <w:r>
        <w:rPr>
          <w:b/>
        </w:rPr>
        <w:t xml:space="preserve"> cô hồn </w:t>
      </w:r>
      <w:r>
        <w:rPr>
          <w:i/>
        </w:rPr>
        <w:t>danh từ</w:t>
      </w:r>
      <w:r>
        <w:t xml:space="preserve"> Hồn ñngØ1N chết không cớ họ hàng thân thích thờ cúng Miiếu cô hủn.</w:t>
      </w:r>
    </w:p>
    <w:p>
      <w:r>
        <w:rPr>
          <w:b/>
        </w:rPr>
        <w:t xml:space="preserve"> CŨ lập </w:t>
      </w:r>
      <w:r>
        <w:rPr>
          <w:i/>
        </w:rPr>
        <w:t>động từ</w:t>
      </w:r>
      <w:r/>
    </w:p>
    <w:p>
      <w:r>
        <w:rPr>
          <w:b/>
        </w:rPr>
        <w:t xml:space="preserve"> Làm cho tách Tiêng ra khỏi mỗi liên hệ với những cải khá</w:t>
      </w:r>
      <w:r>
        <w:rPr>
          <w:i/>
        </w:rPr>
        <w:t>cảm từ</w:t>
      </w:r>
      <w:r>
        <w:t xml:space="preserve"> Có lận kẻ thù.</w:t>
      </w:r>
    </w:p>
    <w:p>
      <w:r>
        <w:rPr>
          <w:b/>
        </w:rPr>
        <w:t xml:space="preserve"> Lâm vào tình thế bị cô lậ</w:t>
      </w:r>
      <w:r>
        <w:rPr>
          <w:i/>
        </w:rPr>
        <w:t>phụ từ</w:t>
      </w:r>
      <w:r/>
    </w:p>
    <w:p>
      <w:r>
        <w:rPr>
          <w:b/>
        </w:rPr>
        <w:t xml:space="preserve"> cÔ liêu </w:t>
      </w:r>
      <w:r>
        <w:rPr>
          <w:i/>
        </w:rPr>
        <w:t>tính từ</w:t>
      </w:r>
      <w:r>
        <w:t xml:space="preserve"> (vch.). Lẻ loi và hoang vắng. Canh cô liễu.</w:t>
      </w:r>
    </w:p>
    <w:p>
      <w:r>
        <w:rPr>
          <w:b/>
        </w:rPr>
        <w:t xml:space="preserve"> có mình </w:t>
      </w:r>
      <w:r>
        <w:rPr>
          <w:i/>
        </w:rPr>
        <w:t>đại từ</w:t>
      </w:r>
      <w:r>
        <w:t xml:space="preserve"> (kng.).</w:t>
      </w:r>
    </w:p>
    <w:p>
      <w:r>
        <w:rPr>
          <w:b/>
        </w:rPr>
        <w:t xml:space="preserve"> Tổ hợp dùng để gọI người {0n gái còn Ít tuổi, coi như vai em minh, với ý trêu cợ</w:t>
      </w:r>
      <w:r>
        <w:rPr>
          <w:i/>
        </w:rPr>
        <w:t>tính từ</w:t>
      </w:r>
      <w:r/>
    </w:p>
    <w:p>
      <w:r>
        <w:rPr>
          <w:b/>
        </w:rPr>
        <w:t xml:space="preserve"> CÓ mu </w:t>
      </w:r>
      <w:r>
        <w:rPr>
          <w:i/>
        </w:rPr>
        <w:t>danh từ</w:t>
      </w:r>
      <w:r>
        <w:t xml:space="preserve"> (ph.). Bà mụ (đỡ đẻ).</w:t>
      </w:r>
    </w:p>
    <w:p>
      <w:r>
        <w:rPr>
          <w:b/>
        </w:rPr>
        <w:t xml:space="preserve"> cö nhỉ </w:t>
      </w:r>
      <w:r>
        <w:rPr>
          <w:i/>
        </w:rPr>
        <w:t>danh từ</w:t>
      </w:r>
      <w:r>
        <w:t xml:space="preserve"> (cũ; ¡d.). Trẻ mỏ CÔI, Có nhỉ. quả phụ.</w:t>
      </w:r>
    </w:p>
    <w:p>
      <w:r>
        <w:rPr>
          <w:b/>
        </w:rPr>
        <w:t xml:space="preserve"> cõ nhí viên </w:t>
      </w:r>
      <w:r>
        <w:rPr>
          <w:i/>
        </w:rPr>
        <w:t>danh từ</w:t>
      </w:r>
      <w:r>
        <w:t xml:space="preserve"> (cũ). Nhà nuôi trẻ mmÖ côi.</w:t>
      </w:r>
    </w:p>
    <w:p>
      <w:r>
        <w:rPr>
          <w:b/>
        </w:rPr>
        <w:t xml:space="preserve"> cô nương </w:t>
      </w:r>
      <w:r>
        <w:rPr>
          <w:i/>
        </w:rPr>
        <w:t>danh từ</w:t>
      </w:r>
      <w:r>
        <w:t xml:space="preserve"> (cũ; vch.). Từ dùng để gọi người cơn gãi nhà glảU SäNE VỚI ý bOI y trọạnE.</w:t>
      </w:r>
    </w:p>
    <w:p>
      <w:r>
        <w:rPr>
          <w:b/>
        </w:rPr>
        <w:t xml:space="preserve"> cö phỏng </w:t>
      </w:r>
      <w:r>
        <w:rPr>
          <w:i/>
        </w:rPr>
        <w:t>danh từ</w:t>
      </w:r>
      <w:r>
        <w:t xml:space="preserve"> (cũ; vch. Buồng Tiếng \' của rnột người sống cảnh cô đmm; thường dùng để tả cảnh cô đơn của chẳng hoặc xa người phụ nữ không chồng. Cảnh cô phòng.</w:t>
      </w:r>
    </w:p>
    <w:p>
      <w:r>
        <w:rPr>
          <w:b/>
        </w:rPr>
        <w:t xml:space="preserve"> cô quả </w:t>
      </w:r>
      <w:r>
        <w:rPr>
          <w:i/>
        </w:rPr>
        <w:t>tính từ</w:t>
      </w:r>
      <w:r>
        <w:t xml:space="preserve"> (cũ; i.). ỞỜ vào tỉnh cảnh mỗ côi (cá nh, goá bụa (quả phụ).</w:t>
      </w:r>
    </w:p>
    <w:p>
      <w:r>
        <w:rPr>
          <w:b/>
        </w:rPr>
        <w:t xml:space="preserve"> cũ quạnh </w:t>
      </w:r>
      <w:r>
        <w:rPr>
          <w:i/>
        </w:rPr>
        <w:t>tính từ</w:t>
      </w:r>
      <w:r>
        <w:t xml:space="preserve"> Lễ loi vả hiu quạnh. Chiếc lễu có TN giữa rừng. Cuộc đời cô quanh. X. guoia. cô thể ta}. Ởvào thể cô. Bị có thể nên thất hại. cô thôn di. (củ; vch. }. Thôn xóm ở lê loi.</w:t>
      </w:r>
    </w:p>
    <w:p>
      <w:r>
        <w:rPr>
          <w:b/>
        </w:rPr>
        <w:t xml:space="preserve"> xa các thôn xóm khá</w:t>
      </w:r>
      <w:r>
        <w:rPr>
          <w:i/>
        </w:rPr>
        <w:t>cảm từ</w:t>
      </w:r>
      <w:r>
        <w:t xml:space="preserve"> cô tịch (vch.). Lễ loi vả vắng lặng. Cảnh L vấf cỏ lịch.</w:t>
      </w:r>
    </w:p>
    <w:p>
      <w:r>
        <w:rPr>
          <w:b/>
        </w:rPr>
        <w:t xml:space="preserve"> cô 'tỗng </w:t>
      </w:r>
      <w:r>
        <w:rPr>
          <w:i/>
        </w:rPr>
        <w:t>xem</w:t>
      </w:r>
      <w:r>
        <w:t xml:space="preserve"> corfon.</w:t>
      </w:r>
    </w:p>
    <w:p>
      <w:r>
        <w:rPr>
          <w:b/>
        </w:rPr>
        <w:t xml:space="preserve"> cô trung </w:t>
      </w:r>
      <w:r>
        <w:rPr>
          <w:i/>
        </w:rPr>
        <w:t>tính từ</w:t>
      </w:r>
      <w:r>
        <w:t xml:space="preserve"> (cũ).</w:t>
      </w:r>
    </w:p>
    <w:p>
      <w:r>
        <w:rPr>
          <w:b/>
        </w:rPr>
        <w:t xml:space="preserve"> (Người bả tôi) Trung thành, Hgay thắng, nhìmg đơn độ</w:t>
      </w:r>
      <w:r>
        <w:rPr>
          <w:i/>
        </w:rPr>
        <w:t>cảm từ</w:t>
      </w:r>
      <w:r>
        <w:t xml:space="preserve"> Nỗi miâm Cỗ trung.</w:t>
      </w:r>
    </w:p>
    <w:p>
      <w:r>
        <w:rPr>
          <w:b/>
        </w:rPr>
        <w:t xml:space="preserve"> cổ </w:t>
      </w:r>
      <w:r>
        <w:rPr>
          <w:i/>
        </w:rPr>
        <w:t>tính từ</w:t>
      </w:r>
      <w:r>
        <w:t>(ph.; kng.). To và ngộc nphệch (thường nói về gia cắm). Con vịt cổ. Gà trồng cổ.</w:t>
      </w:r>
    </w:p>
    <w:p>
      <w:r>
        <w:rPr>
          <w:b/>
        </w:rPr>
        <w:t xml:space="preserve"> cố CÔ </w:t>
      </w:r>
      <w:r>
        <w:rPr>
          <w:i/>
        </w:rPr>
        <w:t>danh từ</w:t>
      </w:r>
      <w:r>
        <w:t xml:space="preserve"> Ve sầu lớn, thân đẹn bỏng.</w:t>
      </w:r>
    </w:p>
    <w:p>
      <w:r>
        <w:rPr>
          <w:b/>
        </w:rPr>
        <w:t xml:space="preserve"> cối </w:t>
      </w:r>
      <w:r>
        <w:rPr>
          <w:i/>
        </w:rPr>
        <w:t>danh từ</w:t>
      </w:r>
      <w:r>
        <w:t xml:space="preserve"> 1 Hộ phận của cơ thế, nối đấu với thân. Khăn quảng cổ. Hươn cố”, Ách ca giữa đàng quảng vào cổi (ng).</w:t>
      </w:r>
    </w:p>
    <w:p>
      <w:r>
        <w:rPr>
          <w:b/>
        </w:rPr>
        <w:t xml:space="preserve"> + đng,, hoặ</w:t>
      </w:r>
      <w:r>
        <w:rPr>
          <w:i/>
        </w:rPr>
        <w:t>cảm từ</w:t>
      </w:r>
      <w:r/>
    </w:p>
    <w:p>
      <w:r>
        <w:rPr>
          <w:b/>
        </w:rPr>
        <w:t xml:space="preserve"> thự</w:t>
      </w:r>
      <w:r>
        <w:rPr>
          <w:i/>
        </w:rPr>
        <w:t>tính từ</w:t>
      </w:r>
      <w:r>
        <w:t>; dùng. phụ + L.</w:t>
      </w:r>
    </w:p>
    <w:p>
      <w:r>
        <w:rPr>
          <w:b/>
        </w:rPr>
        <w:t xml:space="preserve">, hoặc </w:t>
      </w:r>
      <w:r>
        <w:rPr>
          <w:i/>
        </w:rPr>
        <w:t>động từ</w:t>
      </w:r>
      <w:r>
        <w:t>, trong môi số tổ hợp).</w:t>
      </w:r>
    </w:p>
    <w:p>
      <w:r>
        <w:rPr>
          <w:b/>
        </w:rPr>
        <w:t xml:space="preserve"> Cổ của CöN người, coi là biểu tượng của SỰ cưng củi, không: chịu khuất phụ</w:t>
      </w:r>
      <w:r>
        <w:rPr>
          <w:i/>
        </w:rPr>
        <w:t>cảm từ</w:t>
      </w:r>
      <w:r>
        <w:t xml:space="preserve"> Cưmg cổ”*. Cười cố", 3 Hộ phận của áo, yếm hoặc giày, bao quanh cổ hoặc cổ chân. Cổ do sơmi. lo cổ VHÔHg, Cổ yếm. Giày cao cổ. á Chỗ e0 lại ở gắn phần đầu của một số đồ vật, giống hinh cái cổ, thường là bộ phận nối liền thân với miệng ở mội số đỗ đựng. Cổ chai. Hũ rưỢN đây đến cổ.</w:t>
      </w:r>
    </w:p>
    <w:p>
      <w:r>
        <w:rPr>
          <w:b/>
        </w:rPr>
        <w:t xml:space="preserve"> cố; </w:t>
      </w:r>
      <w:r>
        <w:rPr>
          <w:i/>
        </w:rPr>
        <w:t>tính từ</w:t>
      </w:r>
      <w:r>
        <w:t xml:space="preserve"> 1 Thuộc về thời 1 XIH trong lịch sử. Ngôi thần cổ: Chi đó cổ. Nẵn văn hạc cố. 2 (ng. Lỗi J. thời. không :' hợn thời ñữa. Cách nhìn hợt cổ.</w:t>
      </w:r>
    </w:p>
    <w:p>
      <w:r>
        <w:rPr>
          <w:b/>
        </w:rPr>
        <w:t xml:space="preserve"> cối </w:t>
      </w:r>
      <w:r>
        <w:rPr>
          <w:i/>
        </w:rPr>
        <w:t>đại từ</w:t>
      </w:r>
      <w:r>
        <w:t xml:space="preserve"> (ph; kng. ).</w:t>
      </w:r>
    </w:p>
    <w:p>
      <w:r>
        <w:rPr>
          <w:b/>
        </w:rPr>
        <w:t xml:space="preserve"> Cô (đã nói đến} ấy, cỡ bồng </w:t>
      </w:r>
      <w:r>
        <w:rPr>
          <w:i/>
        </w:rPr>
        <w:t>xem</w:t>
      </w:r>
      <w:r>
        <w:t xml:space="preserve"> thốt cổ 'bằng. cố cây vai bừa Chỉ người phải cáng đáng những công việc nặng nhọc vất 'Vả nhất trong nghề nông.</w:t>
      </w:r>
    </w:p>
    <w:p>
      <w:r>
        <w:rPr>
          <w:b/>
        </w:rPr>
        <w:t xml:space="preserve"> cổ chảy </w:t>
      </w:r>
      <w:r>
        <w:rPr>
          <w:i/>
        </w:rPr>
        <w:t>danh từ</w:t>
      </w:r>
      <w:r>
        <w:t xml:space="preserve"> Chỗ eo lại ở giữa cai chảy, vừa để cẩm tay.</w:t>
      </w:r>
    </w:p>
    <w:p>
      <w:r>
        <w:rPr>
          <w:b/>
        </w:rPr>
        <w:t xml:space="preserve"> cố chân </w:t>
      </w:r>
      <w:r>
        <w:rPr>
          <w:i/>
        </w:rPr>
        <w:t>danh từ</w:t>
      </w:r>
      <w:r>
        <w:t xml:space="preserve"> Chỗ nối bàn chân và cảng chân. cổ cốn cổ H11.</w:t>
      </w:r>
    </w:p>
    <w:p>
      <w:r>
        <w:rPr>
          <w:b/>
        </w:rPr>
        <w:t xml:space="preserve"> cứng </w:t>
      </w:r>
      <w:r>
        <w:rPr>
          <w:i/>
        </w:rPr>
        <w:t>danh từ</w:t>
      </w:r>
      <w:r>
        <w:t xml:space="preserve"> Cổ áo sơmi CưnE, phẳng, cổ đ bằng một lớp vải dính.</w:t>
      </w:r>
    </w:p>
    <w:p>
      <w:r>
        <w:rPr>
          <w:b/>
        </w:rPr>
        <w:t xml:space="preserve"> đại </w:t>
      </w:r>
      <w:r>
        <w:rPr>
          <w:i/>
        </w:rPr>
        <w:t>danh từ</w:t>
      </w:r>
      <w:r/>
    </w:p>
    <w:p>
      <w:r>
        <w:rPr>
          <w:b/>
        </w:rPr>
        <w:t xml:space="preserve"> (thường dùng phụ cho </w:t>
      </w:r>
      <w:r>
        <w:rPr>
          <w:i/>
        </w:rPr>
        <w:t>danh từ</w:t>
      </w:r>
      <w:r>
        <w:t>). Thời đại xưa nhất trong lịch sử. Sử cổ đại. cổ địa lí cv.</w:t>
      </w:r>
    </w:p>
    <w:p>
      <w:r>
        <w:rPr>
          <w:b/>
        </w:rPr>
        <w:t xml:space="preserve"> cổ địa lý </w:t>
      </w:r>
      <w:r>
        <w:rPr>
          <w:i/>
        </w:rPr>
        <w:t>danh từ</w:t>
      </w:r>
      <w:r>
        <w:t xml:space="preserve"> Khoa học nghiên cứu địa li tự nhiên trOnE các thời đại địa chất đã qua. cổ điển t,I (Tác giả, tác phẩm văn học, nghệ thuật) có tỉnh chất: tiêu biểu của thời cổ. Nền nghệ thuật cổ điển. 2 (Tác giá, tác nhầm văn học, nghệ thuật) ưu tú, đã được thử thách đua thời gian và được công nhận là mẫu nĩư. Nguyễn Du là /HỦI tức giả CỔ điển của văn học Việt Nam.</w:t>
      </w:r>
    </w:p>
    <w:p>
      <w:r>
        <w:rPr>
          <w:b/>
        </w:rPr>
        <w:t xml:space="preserve"> 3 Theo lễ lối cũ, đã được áp dụng rất lâu từ trước, Cách làm cổ ciển, cổ đồng </w:t>
      </w:r>
      <w:r>
        <w:rPr>
          <w:i/>
        </w:rPr>
        <w:t>danh từ</w:t>
      </w:r>
      <w:r>
        <w:t xml:space="preserve"> Người có cổ phần trong mội tỗng t1. Đại hội cổ đồng. cố động đự. Dùng lời nói, sách bảo, tranh ảnh, v.v. tác động đến tư tưởng, tỉnh cảm số đồng nhằm lôi cuốn tham gia vào những hoạt động xã hội - chính trị nhất định. Cơ 'động cho cuộc huyển cứ.</w:t>
      </w:r>
    </w:p>
    <w:p>
      <w:r>
        <w:rPr>
          <w:b/>
        </w:rPr>
        <w:t xml:space="preserve"> Tranh cổ động, cổ động viên </w:t>
      </w:r>
      <w:r>
        <w:rPr>
          <w:i/>
        </w:rPr>
        <w:t>danh từ</w:t>
      </w:r>
      <w:r>
        <w:t>, Người động viên, thuyền truyền tích cực ủng hộ NHẠC Ưng CỬ viên trong cuộc tuyển cử hay một đội thể thao trong cuộc thi đấu. 3 cổ tay cố giả L.</w:t>
      </w:r>
    </w:p>
    <w:p>
      <w:r>
        <w:rPr>
          <w:b/>
        </w:rPr>
        <w:t xml:space="preserve"> (i</w:t>
      </w:r>
      <w:r>
        <w:rPr>
          <w:i/>
        </w:rPr>
        <w:t>đại từ</w:t>
      </w:r>
      <w:r>
        <w:t>). Quê mủa và không hợp thời.</w:t>
      </w:r>
    </w:p>
    <w:p>
      <w:r>
        <w:rPr>
          <w:b/>
        </w:rPr>
        <w:t xml:space="preserve"> cỗ họng </w:t>
      </w:r>
      <w:r>
        <w:rPr>
          <w:i/>
        </w:rPr>
        <w:t>danh từ</w:t>
      </w:r>
      <w:r>
        <w:t xml:space="preserve"> Phần của khí quản, thực quản ở bên trong cổ. cô hủ thứ, ả lối) cũ kĩ và quá lạc hậu.</w:t>
      </w:r>
    </w:p>
    <w:p>
      <w:r>
        <w:rPr>
          <w:b/>
        </w:rPr>
        <w:t xml:space="preserve"> PMẫu </w:t>
      </w:r>
      <w:r>
        <w:rPr>
          <w:i/>
        </w:rPr>
        <w:t>tính từ</w:t>
      </w:r>
      <w:r>
        <w:t xml:space="preserve"> óc cổ hủ. Những. lậ cổ hủ tục rong việc ma chay, CƯƠI xmM.</w:t>
      </w:r>
    </w:p>
    <w:p>
      <w:r>
        <w:rPr>
          <w:b/>
        </w:rPr>
        <w:t xml:space="preserve"> cô hùu </w:t>
      </w:r>
      <w:r>
        <w:rPr>
          <w:i/>
        </w:rPr>
        <w:t>danh từ</w:t>
      </w:r>
      <w:r>
        <w:t xml:space="preserve"> Phần trên của dạ đảy lợn, nổi với thực quản. cô kim (cũ). Xưa nay, Cổ kim chưa từng thấy.</w:t>
      </w:r>
    </w:p>
    <w:p>
      <w:r>
        <w:rPr>
          <w:b/>
        </w:rPr>
        <w:t xml:space="preserve"> Tự Cổ chỉ kim cỗ kinh Cổ </w:t>
      </w:r>
      <w:r>
        <w:rPr>
          <w:i/>
        </w:rPr>
        <w:t>tính từ</w:t>
      </w:r>
      <w:r>
        <w:t xml:space="preserve"> vả CỦ VỀ trang Tighiêm, Lâu đại cổ kình.</w:t>
      </w:r>
    </w:p>
    <w:p>
      <w:r>
        <w:rPr>
          <w:b/>
        </w:rPr>
        <w:t xml:space="preserve"> cổ (cũ; i</w:t>
      </w:r>
      <w:r>
        <w:rPr>
          <w:i/>
        </w:rPr>
        <w:t>đại từ</w:t>
      </w:r>
      <w:r>
        <w:t>; dùng làm phần phụ trong câu). H. Từ xưa đến TIAY. Cổ Tai mấy „gi ' sống đến trăm tuỔI. cô lai hi (Tuổi thọ) hiểm (vốn nói về xưa nãy tuổi bảy mnmri, ngày xưa chơ là tuổi thọ hiểm có). Cụ đã quả tuổi cổ lai hị.</w:t>
      </w:r>
    </w:p>
    <w:p>
      <w:r>
        <w:rPr>
          <w:b/>
        </w:rPr>
        <w:t xml:space="preserve"> cỗ lệ, </w:t>
      </w:r>
      <w:r>
        <w:rPr>
          <w:i/>
        </w:rPr>
        <w:t>danh từ</w:t>
      </w:r>
      <w:r/>
    </w:p>
    <w:p>
      <w:r>
        <w:rPr>
          <w:b/>
        </w:rPr>
        <w:t xml:space="preserve"> (cũ: ¡</w:t>
      </w:r>
      <w:r>
        <w:rPr>
          <w:i/>
        </w:rPr>
        <w:t>danh từ</w:t>
      </w:r>
      <w:r>
        <w:t>}. Lệ cũ.</w:t>
      </w:r>
    </w:p>
    <w:p>
      <w:r>
        <w:rPr>
          <w:b/>
        </w:rPr>
        <w:t xml:space="preserve"> cổ lộ; đ</w:t>
      </w:r>
      <w:r>
        <w:rPr>
          <w:i/>
        </w:rPr>
        <w:t>phụ từ</w:t>
      </w:r>
      <w:r/>
    </w:p>
    <w:p>
      <w:r>
        <w:rPr>
          <w:b/>
        </w:rPr>
        <w:t xml:space="preserve"> (¡</w:t>
      </w:r>
      <w:r>
        <w:rPr>
          <w:i/>
        </w:rPr>
        <w:t>đại từ</w:t>
      </w:r>
      <w:r>
        <w:t>).</w:t>
      </w:r>
    </w:p>
    <w:p>
      <w:r>
        <w:rPr>
          <w:b/>
        </w:rPr>
        <w:t xml:space="preserve"> Khuyến khích, làm chơ phần khủi</w:t>
      </w:r>
      <w:r>
        <w:rPr>
          <w:i/>
        </w:rPr>
        <w:t>tính từ</w:t>
      </w:r>
      <w:r/>
    </w:p>
    <w:p>
      <w:r>
        <w:rPr>
          <w:b/>
        </w:rPr>
        <w:t xml:space="preserve"> cổ lỗ </w:t>
      </w:r>
      <w:r>
        <w:rPr>
          <w:i/>
        </w:rPr>
        <w:t>tính từ</w:t>
      </w:r>
      <w:r>
        <w:t xml:space="preserve"> (kng.!. Cũ kĩ vả quá lạc hậu. Chiếc ~-LẾ cổ lò. Đâu óc cổ lỗ.</w:t>
      </w:r>
    </w:p>
    <w:p>
      <w:r>
        <w:rPr>
          <w:b/>
        </w:rPr>
        <w:t xml:space="preserve"> cố lỗ sĩ </w:t>
      </w:r>
      <w:r>
        <w:rPr>
          <w:i/>
        </w:rPr>
        <w:t>tính từ</w:t>
      </w:r>
      <w:r>
        <w:t xml:space="preserve"> (kng.). Như cổ iở (hàm Ỳ hải hước). Khẩu xứng Gỗ lỗ sĩ.</w:t>
      </w:r>
    </w:p>
    <w:p>
      <w:r>
        <w:rPr>
          <w:b/>
        </w:rPr>
        <w:t xml:space="preserve"> cố ngữ </w:t>
      </w:r>
      <w:r>
        <w:rPr>
          <w:i/>
        </w:rPr>
        <w:t>danh từ</w:t>
      </w:r>
      <w:r>
        <w:t xml:space="preserve"> (¡dL).</w:t>
      </w:r>
    </w:p>
    <w:p>
      <w:r>
        <w:rPr>
          <w:b/>
        </w:rPr>
        <w:t xml:space="preserve"> Ngôn ngữ cổ, cố nhãn </w:t>
      </w:r>
      <w:r>
        <w:rPr>
          <w:i/>
        </w:rPr>
        <w:t>danh từ</w:t>
      </w:r>
      <w:r>
        <w:t xml:space="preserve"> Người xưa. Lời dạy của cổ nhân.</w:t>
      </w:r>
    </w:p>
    <w:p>
      <w:r>
        <w:rPr>
          <w:b/>
        </w:rPr>
        <w:t xml:space="preserve"> có phẫn </w:t>
      </w:r>
      <w:r>
        <w:rPr>
          <w:i/>
        </w:rPr>
        <w:t>danh từ</w:t>
      </w:r>
      <w:r>
        <w:t xml:space="preserve"> Phần vốn góp vào một tổ chức kinh doanh. Góp cổ phần. Lãi cổ phần.</w:t>
      </w:r>
    </w:p>
    <w:p>
      <w:r>
        <w:rPr>
          <w:b/>
        </w:rPr>
        <w:t xml:space="preserve"> cổ phiếu </w:t>
      </w:r>
      <w:r>
        <w:rPr>
          <w:i/>
        </w:rPr>
        <w:t>danh từ</w:t>
      </w:r>
      <w:r>
        <w:t xml:space="preserve"> Phiếu chứng nhận quyền sở hữu cổ phần vả quyền thu lợi tức cỗ phãn trong một công tỉ. Mua bản cổ phiếu. Thị [ƑrOHE ' Cổ phiếu. cổ phong . Thể thơ Trụng Quốc có trước thơ Đường luật, chỉ cắn vẫn, không cần đối, không bỏ buộc về niêm luật vả không hạn định số câu. cổ quái {, (Hinh đáng) 'quải đi.</w:t>
      </w:r>
    </w:p>
    <w:p>
      <w:r>
        <w:rPr>
          <w:b/>
        </w:rPr>
        <w:t xml:space="preserve"> Hình thù cổ quái, cổ ginh </w:t>
      </w:r>
      <w:r>
        <w:rPr>
          <w:i/>
        </w:rPr>
        <w:t>danh từ</w:t>
      </w:r>
      <w:r>
        <w:t xml:space="preserve"> Nguyên đại thứ ba trong lịch sử địa chất của Trái Đất, bái đầu trước đây khoảng s0ũ triệu năm vả đải khoảng 3 5Ú triệu năm, côn để lai nhiều di tịch sinh vật cổ. cổ sinh vặt d, Sinh vật đã sống trong những thời ki cổ chị còn di tích XƯä, nay trong Gác tầng đất đá.</w:t>
      </w:r>
    </w:p>
    <w:p>
      <w:r>
        <w:rPr>
          <w:b/>
        </w:rPr>
        <w:t xml:space="preserve"> cổ ginh vật học </w:t>
      </w:r>
      <w:r>
        <w:rPr>
          <w:i/>
        </w:rPr>
        <w:t>danh từ</w:t>
      </w:r>
      <w:r>
        <w:t xml:space="preserve"> Khoa học nghiên cứu cổ sinh vặt, cắn cứ vào đi tích hoá thạch.</w:t>
      </w:r>
    </w:p>
    <w:p>
      <w:r>
        <w:rPr>
          <w:b/>
        </w:rPr>
        <w:t xml:space="preserve"> CÔ sơ</w:t>
      </w:r>
      <w:r>
        <w:rPr>
          <w:i/>
        </w:rPr>
        <w:t>tính từ</w:t>
      </w:r>
      <w:r>
        <w:t xml:space="preserve"> 1 Thuốc về buổi đầu của lịch sử xã xã XƯA hội loải người, Thời cổ 'sơ. Người cổ sơ. 1 Có từ lâm đời vả côn rất thô sơ, Mghẻ.</w:t>
      </w:r>
    </w:p>
    <w:p>
      <w:r>
        <w:rPr>
          <w:b/>
        </w:rPr>
        <w:t xml:space="preserve"> đệt cổ Sơ: Công cụ rất cổ sơ, cố sử </w:t>
      </w:r>
      <w:r>
        <w:rPr>
          <w:i/>
        </w:rPr>
        <w:t>danh từ</w:t>
      </w:r>
      <w:r>
        <w:t xml:space="preserve"> Sử thời cổ đại.</w:t>
      </w:r>
    </w:p>
    <w:p>
      <w:r>
        <w:rPr>
          <w:b/>
        </w:rPr>
        <w:t xml:space="preserve"> cô tay </w:t>
      </w:r>
      <w:r>
        <w:rPr>
          <w:i/>
        </w:rPr>
        <w:t>danh từ</w:t>
      </w:r>
      <w:r>
        <w:t xml:space="preserve"> Chỗ nối bàn tay và căng tay.</w:t>
      </w:r>
    </w:p>
    <w:p>
      <w:r>
        <w:rPr>
          <w:b/>
        </w:rPr>
        <w:t xml:space="preserve"> cỗ thi </w:t>
      </w:r>
      <w:r>
        <w:rPr>
          <w:i/>
        </w:rPr>
        <w:t>danh từ</w:t>
      </w:r>
      <w:r>
        <w:t xml:space="preserve"> 1 Thơ cổ. 2X. cổ. Phong.</w:t>
      </w:r>
    </w:p>
    <w:p>
      <w:r>
        <w:rPr>
          <w:b/>
        </w:rPr>
        <w:t xml:space="preserve"> thụ </w:t>
      </w:r>
      <w:r>
        <w:rPr>
          <w:i/>
        </w:rPr>
        <w:t>danh từ</w:t>
      </w:r>
      <w:r>
        <w:t xml:space="preserve"> Cây to sống đã lầu năm. Cây đa cổ thụ.</w:t>
      </w:r>
    </w:p>
    <w:p>
      <w:r>
        <w:rPr>
          <w:b/>
        </w:rPr>
        <w:t xml:space="preserve"> tích </w:t>
      </w:r>
      <w:r>
        <w:rPr>
          <w:i/>
        </w:rPr>
        <w:t>danh từ</w:t>
      </w:r>
      <w:r>
        <w:t xml:space="preserve"> Di tích lịch sử 'tử xưa; thường chỉ các công trình kiến trúc còn để lại Hà Nội Có nhiều thẳng cảnh và cổ tích.</w:t>
      </w:r>
    </w:p>
    <w:p>
      <w:r>
        <w:rPr>
          <w:b/>
        </w:rPr>
        <w:t xml:space="preserve"> cổ tiền học </w:t>
      </w:r>
      <w:r>
        <w:rPr>
          <w:i/>
        </w:rPr>
        <w:t>đại từ</w:t>
      </w:r>
      <w:r>
        <w:t xml:space="preserve"> Khoa học nghiên cứu nguồn.</w:t>
      </w:r>
    </w:p>
    <w:p>
      <w:r>
        <w:rPr>
          <w:b/>
        </w:rPr>
        <w:t xml:space="preserve"> ĐỐC, sự phát triển, giá trị và các loại hình của tiền tệ thời cổ truyền </w:t>
      </w:r>
      <w:r>
        <w:rPr>
          <w:i/>
        </w:rPr>
        <w:t>tính từ</w:t>
      </w:r>
      <w:r>
        <w:t xml:space="preserve"> Từ xưa truyễn iại, vốn có từ xưa, Xmh nghiệm cổ truyền.</w:t>
      </w:r>
    </w:p>
    <w:p>
      <w:r>
        <w:rPr>
          <w:b/>
        </w:rPr>
        <w:t xml:space="preserve"> Nẵn mm nhục cổ ÍPHyển của đân tộ</w:t>
      </w:r>
      <w:r>
        <w:rPr>
          <w:i/>
        </w:rPr>
        <w:t>cảm từ</w:t>
      </w:r>
      <w:r/>
    </w:p>
    <w:p>
      <w:r>
        <w:rPr>
          <w:b/>
        </w:rPr>
        <w:t xml:space="preserve"> cố trưởng </w:t>
      </w:r>
      <w:r>
        <w:rPr>
          <w:i/>
        </w:rPr>
        <w:t>danh từ</w:t>
      </w:r>
      <w:r>
        <w:t xml:space="preserve"> Bảng nước, thưởng do XỮ ' gan.</w:t>
      </w:r>
    </w:p>
    <w:p>
      <w:r>
        <w:rPr>
          <w:b/>
        </w:rPr>
        <w:t xml:space="preserve"> cô tục </w:t>
      </w:r>
      <w:r>
        <w:rPr>
          <w:i/>
        </w:rPr>
        <w:t>danh từ</w:t>
      </w:r>
      <w:r>
        <w:t xml:space="preserve"> (id. ).</w:t>
      </w:r>
    </w:p>
    <w:p>
      <w:r>
        <w:rPr>
          <w:b/>
        </w:rPr>
        <w:t xml:space="preserve"> Phong tục Xưa; tục cổ, cổ tự học </w:t>
      </w:r>
      <w:r>
        <w:rPr>
          <w:i/>
        </w:rPr>
        <w:t>danh từ</w:t>
      </w:r>
      <w:r>
        <w:t xml:space="preserve"> Khoa học chuyên ¡nghiên cứu về chữ viết thời cổ.</w:t>
      </w:r>
    </w:p>
    <w:p>
      <w:r>
        <w:rPr>
          <w:b/>
        </w:rPr>
        <w:t xml:space="preserve"> cỗ văn </w:t>
      </w:r>
      <w:r>
        <w:rPr>
          <w:i/>
        </w:rPr>
        <w:t>danh từ</w:t>
      </w:r>
      <w:r/>
    </w:p>
    <w:p>
      <w:r>
        <w:rPr>
          <w:b/>
        </w:rPr>
        <w:t xml:space="preserve"> Văn cổ Trung Quố</w:t>
      </w:r>
      <w:r>
        <w:rPr>
          <w:i/>
        </w:rPr>
        <w:t>cảm từ</w:t>
      </w:r>
      <w:r>
        <w:t xml:space="preserve"> viết bằng văn ngôn. jghiên Cu Cổ vữn. Bài cổ. vn.</w:t>
      </w:r>
    </w:p>
    <w:p>
      <w:r>
        <w:rPr>
          <w:b/>
        </w:rPr>
        <w:t xml:space="preserve"> cö vật </w:t>
      </w:r>
      <w:r>
        <w:rPr>
          <w:i/>
        </w:rPr>
        <w:t>danh từ</w:t>
      </w:r>
      <w:r>
        <w:t xml:space="preserve"> Vật được chế tạo tử thời Ka xƯA, có lá trị văn hoá, nghệ thuật, lịch sử, 1t nhất có tử một trăm năm tuổi trở lên; đồ cổ. Sảm 'ữHgE cổ vớdf trang hìng TH.</w:t>
      </w:r>
    </w:p>
    <w:p>
      <w:r>
        <w:rPr>
          <w:b/>
        </w:rPr>
        <w:t xml:space="preserve"> Có VIẬf VIÊN mới được phú</w:t>
      </w:r>
      <w:r>
        <w:rPr>
          <w:i/>
        </w:rPr>
        <w:t>tính từ</w:t>
      </w:r>
      <w:r/>
    </w:p>
    <w:p>
      <w:r>
        <w:rPr>
          <w:b/>
        </w:rPr>
        <w:t xml:space="preserve"> hiện, cố viễn ủ. (i</w:t>
      </w:r>
      <w:r>
        <w:rPr>
          <w:i/>
        </w:rPr>
        <w:t>danh từ</w:t>
      </w:r>
      <w:r>
        <w:t>). Cổ đông.</w:t>
      </w:r>
    </w:p>
    <w:p>
      <w:r>
        <w:rPr>
          <w:b/>
        </w:rPr>
        <w:t xml:space="preserve"> cô Võ (i</w:t>
      </w:r>
      <w:r>
        <w:rPr>
          <w:i/>
        </w:rPr>
        <w:t>danh từ</w:t>
      </w:r>
      <w:r>
        <w:t>). x. cổ vũ.</w:t>
      </w:r>
    </w:p>
    <w:p>
      <w:r>
        <w:rPr>
          <w:b/>
        </w:rPr>
        <w:t xml:space="preserve"> cô vũ </w:t>
      </w:r>
      <w:r>
        <w:rPr>
          <w:i/>
        </w:rPr>
        <w:t>động từ</w:t>
      </w:r>
      <w:r>
        <w:t xml:space="preserve"> Tác động mạnh mẽ đến tỉnh thần (thường là của số đông). làm cho hãng hái, phấn chấn ma hoạt động tích cực hơn lên. Cđ vai thanh niên, Cổ vi lòng HgƯỞI. Nguôn cổ vũ lớn lao.</w:t>
      </w:r>
    </w:p>
    <w:p>
      <w:r>
        <w:rPr>
          <w:b/>
        </w:rPr>
        <w:t xml:space="preserve"> cố Xuỷ </w:t>
      </w:r>
      <w:r>
        <w:rPr>
          <w:i/>
        </w:rPr>
        <w:t>động từ</w:t>
      </w:r>
      <w:r>
        <w:t xml:space="preserve"> (cũ). Hỗ hảo và động viễn.</w:t>
      </w:r>
    </w:p>
    <w:p>
      <w:r>
        <w:rPr>
          <w:b/>
        </w:rPr>
        <w:t xml:space="preserve"> Lăn chương cổ xuỷ lòng yêu nướ</w:t>
      </w:r>
      <w:r>
        <w:rPr>
          <w:i/>
        </w:rPr>
        <w:t>cảm từ</w:t>
      </w:r>
      <w:r/>
    </w:p>
    <w:p>
      <w:r>
        <w:rPr>
          <w:b/>
        </w:rPr>
        <w:t xml:space="preserve"> cố xưa </w:t>
      </w:r>
      <w:r>
        <w:rPr>
          <w:i/>
        </w:rPr>
        <w:t>tính từ</w:t>
      </w:r>
      <w:r>
        <w:t xml:space="preserve"> Thuộc về thời cổ (nói khái quái). Thời ki Gể. xu. cỗ. ở. Toàn bộ nói chung những món ăn bảy thành mâm để cúng lễ, än uỗng, theo tục lệ.</w:t>
      </w:r>
    </w:p>
    <w:p>
      <w:r>
        <w:rPr>
          <w:b/>
        </w:rPr>
        <w:t xml:space="preserve"> Ä#4m cô Tấ</w:t>
      </w:r>
      <w:r>
        <w:rPr>
          <w:i/>
        </w:rPr>
        <w:t>tính từ</w:t>
      </w:r>
      <w:r>
        <w:t xml:space="preserve"> Bảy cổ Trung Thu. Tiếng chào CAO ;phâm cỗ (tng.}.</w:t>
      </w:r>
    </w:p>
    <w:p>
      <w:r>
        <w:rPr>
          <w:b/>
        </w:rPr>
        <w:t xml:space="preserve"> cố; </w:t>
      </w:r>
      <w:r>
        <w:rPr>
          <w:i/>
        </w:rPr>
        <w:t>danh từ</w:t>
      </w:r>
      <w:r/>
    </w:p>
    <w:p>
      <w:r>
        <w:rPr>
          <w:b/>
        </w:rPr>
        <w:t xml:space="preserve"> (thưởng dùng phụ trước </w:t>
      </w:r>
      <w:r>
        <w:rPr>
          <w:i/>
        </w:rPr>
        <w:t>danh từ</w:t>
      </w:r>
      <w:r>
        <w:t>). Từ -dùng để chi timg đơn vị thuộc loại một số vật do nhiều bộ phận hợp thành. Cổ ' lòng lọm. Cổ máy hơm. Cổ pháo Củin +.</w:t>
      </w:r>
    </w:p>
    <w:p>
      <w:r>
        <w:rPr>
          <w:b/>
        </w:rPr>
        <w:t xml:space="preserve"> cỗ áo </w:t>
      </w:r>
      <w:r>
        <w:rPr>
          <w:i/>
        </w:rPr>
        <w:t>danh từ</w:t>
      </w:r>
      <w:r>
        <w:t xml:space="preserve"> (kng. CỔ áo k quan (nỏi tắt).</w:t>
      </w:r>
    </w:p>
    <w:p>
      <w:r>
        <w:rPr>
          <w:b/>
        </w:rPr>
        <w:t xml:space="preserve"> cỗ bản </w:t>
      </w:r>
      <w:r>
        <w:rPr>
          <w:i/>
        </w:rPr>
        <w:t>danh từ</w:t>
      </w:r>
      <w:r>
        <w:t xml:space="preserve"> Cỗ Tắm GỖ {nói khải quát).</w:t>
      </w:r>
    </w:p>
    <w:p>
      <w:r>
        <w:rPr>
          <w:b/>
        </w:rPr>
        <w:t xml:space="preserve"> CÔy </w:t>
      </w:r>
      <w:r>
        <w:rPr>
          <w:i/>
        </w:rPr>
        <w:t>danh từ</w:t>
      </w:r>
      <w:r>
        <w:t xml:space="preserve"> Người sinh Tñ öng hoặc bả. (ng cố. Bà CỐ. ¿ (nh.). Từ . dùng để Bội Igười giả cả (hàm Y tôn kinh); như cụ. 3 (dùng trước tên người), Cố đạo (gọi tắt). CỔ; đe. t)ưa Sức, đựa Hi Ta nhiễu hơn bình thưởng để làm việc ơi đỏ. Cổ lảm cho xong. Cổ “học cho giỏi. Cổ chống Cự mỘt cách tuUỆt VỌng. Cổ ' qHÊN đi.</w:t>
      </w:r>
    </w:p>
    <w:p>
      <w:r>
        <w:rPr>
          <w:b/>
        </w:rPr>
        <w:t xml:space="preserve"> Ẩn Cỗ thêm một bắt, Cốa </w:t>
      </w:r>
      <w:r>
        <w:rPr>
          <w:i/>
        </w:rPr>
        <w:t>động từ</w:t>
      </w:r>
      <w:r>
        <w:t xml:space="preserve"> Giao bái động sản làm tin để vay tiền. Có _ PHộng cha địa chủ. ¿(M cỗ, Yếu tố ghép trước trong một số tổ hợp chỉ người có chức Vị cao, Có nghĩa “đã đua đời”. Có bộ tưởng Nguyễn Văn Ä.</w:t>
      </w:r>
    </w:p>
    <w:p>
      <w:r>
        <w:rPr>
          <w:b/>
        </w:rPr>
        <w:t xml:space="preserve"> cố chấp </w:t>
      </w:r>
      <w:r>
        <w:rPr>
          <w:i/>
        </w:rPr>
        <w:t>động từ</w:t>
      </w:r>
      <w:r/>
    </w:p>
    <w:p>
      <w:r>
        <w:rPr>
          <w:b/>
        </w:rPr>
        <w:t xml:space="preserve"> (hoặc </w:t>
      </w:r>
      <w:r>
        <w:rPr>
          <w:i/>
        </w:rPr>
        <w:t>tính từ</w:t>
      </w:r>
      <w:r>
        <w:t>). 1 Cứ một: Tnực Biữ nguyên ý kiến theo quan niệm .CỨng nhắc sẵn CỎ. Fìỉ thiên kiến đi đến cổ chấn. Con HEWÔT CỔ chấp, 2 Để ý lâu đến | những suất của S0 người khác đổi với mịnh đến mức có định kiến, F? cđ chấp nên thiếu độ lượng. cố chết ủg. Cổ sức: đến liều tạng, không kể gi hguy hiểm. Cổ chết chống Cự.</w:t>
      </w:r>
    </w:p>
    <w:p>
      <w:r>
        <w:rPr>
          <w:b/>
        </w:rPr>
        <w:t xml:space="preserve"> cỗ chí đg. (cũ; i</w:t>
      </w:r>
      <w:r>
        <w:rPr>
          <w:i/>
        </w:rPr>
        <w:t>danh từ</w:t>
      </w:r>
      <w:r>
        <w:t>). Cố làm việc gi một cách bến bì.</w:t>
      </w:r>
    </w:p>
    <w:p>
      <w:r>
        <w:rPr>
          <w:b/>
        </w:rPr>
        <w:t xml:space="preserve"> Có chỉ học tậ</w:t>
      </w:r>
      <w:r>
        <w:rPr>
          <w:i/>
        </w:rPr>
        <w:t>phụ từ</w:t>
      </w:r>
      <w:r/>
    </w:p>
    <w:p>
      <w:r>
        <w:rPr>
          <w:b/>
        </w:rPr>
        <w:t xml:space="preserve"> cô chủ </w:t>
      </w:r>
      <w:r>
        <w:rPr>
          <w:i/>
        </w:rPr>
        <w:t>danh từ</w:t>
      </w:r>
      <w:r>
        <w:t xml:space="preserve"> (cũ).</w:t>
      </w:r>
    </w:p>
    <w:p>
      <w:r>
        <w:rPr>
          <w:b/>
        </w:rPr>
        <w:t xml:space="preserve"> Chủ cũ, cố công đẹ</w:t>
      </w:r>
      <w:r>
        <w:rPr>
          <w:i/>
        </w:rPr>
        <w:t>phụ từ</w:t>
      </w:r>
      <w:r/>
    </w:p>
    <w:p>
      <w:r>
        <w:rPr>
          <w:b/>
        </w:rPr>
        <w:t xml:space="preserve"> Bỏ 'pũng sức nhiều hơn bình thường để lâm việc #1 cho kỉ đượ</w:t>
      </w:r>
      <w:r>
        <w:rPr>
          <w:i/>
        </w:rPr>
        <w:t>cảm từ</w:t>
      </w:r>
      <w:r>
        <w:t xml:space="preserve"> Cơ Công Hm tôi. Cổ công đto đuổi.</w:t>
      </w:r>
    </w:p>
    <w:p>
      <w:r>
        <w:rPr>
          <w:b/>
        </w:rPr>
        <w:t xml:space="preserve"> cô cùng </w:t>
      </w:r>
      <w:r>
        <w:rPr>
          <w:i/>
        </w:rPr>
        <w:t>tính từ</w:t>
      </w:r>
      <w:r/>
    </w:p>
    <w:p>
      <w:r>
        <w:rPr>
          <w:b/>
        </w:rPr>
        <w:t xml:space="preserve"> Nghèo đói đến tức cùng cự</w:t>
      </w:r>
      <w:r>
        <w:rPr>
          <w:i/>
        </w:rPr>
        <w:t>cảm từ</w:t>
      </w:r>
      <w:r>
        <w:t xml:space="preserve"> Hạng h T 1" 34 cổ G"Ng trong xã hội.</w:t>
      </w:r>
    </w:p>
    <w:p>
      <w:r>
        <w:rPr>
          <w:b/>
        </w:rPr>
        <w:t xml:space="preserve"> cô cư </w:t>
      </w:r>
      <w:r>
        <w:rPr>
          <w:i/>
        </w:rPr>
        <w:t>động từ</w:t>
      </w:r>
      <w:r>
        <w:t xml:space="preserve"> {id,). Sống từ lâu đời ở một nơi riảo đỏ; phản biệt với Hợu cư. kMin cố Cừ cõ cựu t, (cũ). Cũ, xâm (nói khái quát). Tĩnh bạn CỔ. Cựu.</w:t>
      </w:r>
    </w:p>
    <w:p>
      <w:r>
        <w:rPr>
          <w:b/>
        </w:rPr>
        <w:t xml:space="preserve"> cô đạo </w:t>
      </w:r>
      <w:r>
        <w:rPr>
          <w:i/>
        </w:rPr>
        <w:t>danh từ</w:t>
      </w:r>
      <w:r>
        <w:t xml:space="preserve"> L.mh mục Công, Eláo người Hước :TEOÁI. cô đấm an xôi Cổ nhẫn nhục, chịu địmg để thẹo đuổi Cải 1, hi VỌHE điều gl. Biết thể mà vẫn cổ điểm n" xói! cô định 1 t, Được E1 nguyên trạng thải, không đi động, không biến đổi. 7ä¡ xi cổ định. ở cổ tịnh một nơi. Trực cố định, I đựư. Làm cho bộ phận cơ thể bi tốn thương giữ nguyễn vị trí, không đi động. Bó bột cổ định chỗ XƯƠNG gkƑÿ.</w:t>
      </w:r>
    </w:p>
    <w:p>
      <w:r>
        <w:rPr>
          <w:b/>
        </w:rPr>
        <w:t xml:space="preserve"> cố đô </w:t>
      </w:r>
      <w:r>
        <w:rPr>
          <w:i/>
        </w:rPr>
        <w:t>danh từ</w:t>
      </w:r>
      <w:r>
        <w:t xml:space="preserve"> Thủ đô tự thới xưa. Cá đã Thăng :. hong, cố gắng đz. (hoặc : đ}. Đưa SK ra nhiễu hơn bình thưởng để làm việc g1 (nói khái quát).</w:t>
      </w:r>
    </w:p>
    <w:p>
      <w:r>
        <w:rPr>
          <w:b/>
        </w:rPr>
        <w:t xml:space="preserve"> Cđ găng luyện tập, Có nhiêu cổ găng 'trONg CÔnH tá</w:t>
      </w:r>
      <w:r>
        <w:rPr>
          <w:i/>
        </w:rPr>
        <w:t>cảm từ</w:t>
      </w:r>
      <w:r/>
    </w:p>
    <w:p>
      <w:r>
        <w:rPr>
          <w:b/>
        </w:rPr>
        <w:t xml:space="preserve"> cố hương </w:t>
      </w:r>
      <w:r>
        <w:rPr>
          <w:i/>
        </w:rPr>
        <w:t>danh từ</w:t>
      </w:r>
      <w:r>
        <w:t xml:space="preserve"> (vch.). Làng quê cũ, quê hương đã xa cách lâu, Nhớ cổ hương. Tim về cổ hương.</w:t>
      </w:r>
    </w:p>
    <w:p>
      <w:r>
        <w:rPr>
          <w:b/>
        </w:rPr>
        <w:t xml:space="preserve"> cô hữu </w:t>
      </w:r>
      <w:r>
        <w:rPr>
          <w:i/>
        </w:rPr>
        <w:t>tính từ</w:t>
      </w:r>
      <w:r>
        <w:t xml:space="preserve"> Cẻ: sẵn từ lâu, Căn bệnh cổ hữu.</w:t>
      </w:r>
    </w:p>
    <w:p>
      <w:r>
        <w:rPr>
          <w:b/>
        </w:rPr>
        <w:t xml:space="preserve"> cỗ kết </w:t>
      </w:r>
      <w:r>
        <w:rPr>
          <w:i/>
        </w:rPr>
        <w:t>động từ</w:t>
      </w:r>
      <w:r/>
    </w:p>
    <w:p>
      <w:r>
        <w:rPr>
          <w:b/>
        </w:rPr>
        <w:t xml:space="preserve"> Kết lại thành một khối vững chắ</w:t>
      </w:r>
      <w:r>
        <w:rPr>
          <w:i/>
        </w:rPr>
        <w:t>cảm từ</w:t>
      </w:r>
      <w:r>
        <w:t xml:space="preserve"> Quyản lợi đã cổ kết hỌ VÓT nhan.</w:t>
      </w:r>
    </w:p>
    <w:p>
      <w:r>
        <w:rPr>
          <w:b/>
        </w:rPr>
        <w:t xml:space="preserve"> cố lão </w:t>
      </w:r>
      <w:r>
        <w:rPr>
          <w:i/>
        </w:rPr>
        <w:t>danh từ</w:t>
      </w:r>
      <w:r>
        <w:t xml:space="preserve"> (cũ; ¡d.). Như hổ:jão.</w:t>
      </w:r>
    </w:p>
    <w:p>
      <w:r>
        <w:rPr>
          <w:b/>
        </w:rPr>
        <w:t xml:space="preserve"> cỏ nhãn </w:t>
      </w:r>
      <w:r>
        <w:rPr>
          <w:i/>
        </w:rPr>
        <w:t>danh từ</w:t>
      </w:r>
      <w:r>
        <w:t xml:space="preserve"> (vch.). Bạn cũ, hay người yêu cũ, tập lại cổ nhân. cö nhiãn t, (có thể dùng lảm phần phụ trong câu).</w:t>
      </w:r>
    </w:p>
    <w:p>
      <w:r>
        <w:rPr>
          <w:b/>
        </w:rPr>
        <w:t xml:space="preserve"> Vốn vẫn lä như 'vậy theo lẽ thường XI Tay, kê cổ nhiên, Cổ HhIÊH, có yêu nghệ thì làm VIỆC gởi tố</w:t>
      </w:r>
      <w:r>
        <w:rPr>
          <w:i/>
        </w:rPr>
        <w:t>tính từ</w:t>
      </w:r>
      <w:r/>
    </w:p>
    <w:p>
      <w:r>
        <w:rPr>
          <w:b/>
        </w:rPr>
        <w:t xml:space="preserve"> cẽ nồng </w:t>
      </w:r>
      <w:r>
        <w:rPr>
          <w:i/>
        </w:rPr>
        <w:t>danh từ</w:t>
      </w:r>
      <w:r>
        <w:t xml:space="preserve"> Nông dân nghèẻo không có ruộng đất vä nõng cụ, phải đi làm thuê hoặc đi ở để sinh 05 cối xay cốc mỏ cỏ xơi (khng.). Như cốc mỏ cỏ ấn.</w:t>
      </w:r>
    </w:p>
    <w:p>
      <w:r>
        <w:rPr>
          <w:b/>
        </w:rPr>
        <w:t xml:space="preserve"> cốc vại </w:t>
      </w:r>
      <w:r>
        <w:rPr>
          <w:i/>
        </w:rPr>
        <w:t>danh từ</w:t>
      </w:r>
      <w:r/>
    </w:p>
    <w:p>
      <w:r>
        <w:rPr>
          <w:b/>
        </w:rPr>
        <w:t xml:space="preserve"> Cốc tiổng nướ</w:t>
      </w:r>
      <w:r>
        <w:rPr>
          <w:i/>
        </w:rPr>
        <w:t>cảm từ</w:t>
      </w:r>
      <w:r>
        <w:t xml:space="preserve"> uống rượu lọai tất tạ, Miöt cốc vại ba.</w:t>
      </w:r>
    </w:p>
    <w:p>
      <w:r>
        <w:rPr>
          <w:b/>
        </w:rPr>
        <w:t xml:space="preserve"> cộc vữ </w:t>
      </w:r>
      <w:r>
        <w:rPr>
          <w:i/>
        </w:rPr>
        <w:t>danh từ</w:t>
      </w:r>
      <w:r/>
    </w:p>
    <w:p>
      <w:r>
        <w:rPr>
          <w:b/>
        </w:rPr>
        <w:t xml:space="preserve"> Tên gọi một trong hai mươi bốn gáy tiết trong năm theo lịch cố truyền của Trụng Cmố</w:t>
      </w:r>
      <w:r>
        <w:rPr>
          <w:i/>
        </w:rPr>
        <w:t>cảm từ</w:t>
      </w:r>
      <w:r>
        <w:t xml:space="preserve"> ứng với ngày 19, 20 hoặc 2 I tháng tư dương lịch.</w:t>
      </w:r>
    </w:p>
    <w:p>
      <w:r>
        <w:rPr>
          <w:b/>
        </w:rPr>
        <w:t xml:space="preserve"> CỘC: </w:t>
      </w:r>
      <w:r>
        <w:rPr>
          <w:i/>
        </w:rPr>
        <w:t>động từ</w:t>
      </w:r>
      <w:r>
        <w:t xml:space="preserve"> Đụng mạnh đầu Vảo vật CLmE. Cóc dhâu VO CũHH CHa. CỘC; (kết hợp hạn chế).</w:t>
      </w:r>
    </w:p>
    <w:p>
      <w:r>
        <w:rPr>
          <w:b/>
        </w:rPr>
        <w:t xml:space="preserve"> Ngắn L, vị thiểu một đoạn; cụ</w:t>
      </w:r>
      <w:r>
        <w:rPr>
          <w:i/>
        </w:rPr>
        <w:t>tính từ</w:t>
      </w:r>
      <w:r>
        <w:t xml:space="preserve"> do cốc lqy. Chó cóc đuối. Cây tre CỐC.</w:t>
      </w:r>
    </w:p>
    <w:p>
      <w:r>
        <w:rPr>
          <w:b/>
        </w:rPr>
        <w:t xml:space="preserve"> cộc; </w:t>
      </w:r>
      <w:r>
        <w:rPr>
          <w:i/>
        </w:rPr>
        <w:t>tính từ</w:t>
      </w:r>
      <w:r>
        <w:t xml:space="preserve"> Như CHÍ. CC cần Ẳ, Như CHẪC căn.</w:t>
      </w:r>
    </w:p>
    <w:p>
      <w:r>
        <w:rPr>
          <w:b/>
        </w:rPr>
        <w:t xml:space="preserve"> cộc lốc </w:t>
      </w:r>
      <w:r>
        <w:rPr>
          <w:i/>
        </w:rPr>
        <w:t>tính từ</w:t>
      </w:r>
      <w:r>
        <w:t xml:space="preserve"> (kneg.).</w:t>
      </w:r>
    </w:p>
    <w:p>
      <w:r>
        <w:rPr>
          <w:b/>
        </w:rPr>
        <w:t xml:space="preserve"> Ngăn, cụt đến mức gầy cảm giác khỏ chịu. Trẻ lỏi cậc lố</w:t>
      </w:r>
      <w:r>
        <w:rPr>
          <w:i/>
        </w:rPr>
        <w:t>cảm từ</w:t>
      </w:r>
      <w:r/>
    </w:p>
    <w:p>
      <w:r>
        <w:rPr>
          <w:b/>
        </w:rPr>
        <w:t xml:space="preserve"> Cu hơi các lóc, CÖI </w:t>
      </w:r>
      <w:r>
        <w:rPr>
          <w:i/>
        </w:rPr>
        <w:t>tính từ</w:t>
      </w:r>
      <w:r>
        <w:t xml:space="preserve"> (kết hợp hạn chế). Mô côi. Me :. 0a, CON GÓI. cöi cút (.</w:t>
      </w:r>
    </w:p>
    <w:p>
      <w:r>
        <w:rPr>
          <w:b/>
        </w:rPr>
        <w:t xml:space="preserve"> Lẻ </w:t>
      </w:r>
      <w:r>
        <w:rPr>
          <w:i/>
        </w:rPr>
        <w:t>tính từ</w:t>
      </w:r>
      <w:r>
        <w:t xml:space="preserve"> Lễ loi, trợ trọi, không nơi nượng tựa. tem đứa bẻ cỏi củt VỆ NỘI. »ống côi Ciảt THỘT mình.</w:t>
      </w:r>
    </w:p>
    <w:p>
      <w:r>
        <w:rPr>
          <w:b/>
        </w:rPr>
        <w:t xml:space="preserve"> côi (củ; ph.). </w:t>
      </w:r>
      <w:r>
        <w:rPr>
          <w:i/>
        </w:rPr>
        <w:t>xem</w:t>
      </w:r>
      <w:r>
        <w:t xml:space="preserve"> cới.</w:t>
      </w:r>
    </w:p>
    <w:p>
      <w:r>
        <w:rPr>
          <w:b/>
        </w:rPr>
        <w:t xml:space="preserve"> cốt </w:t>
      </w:r>
      <w:r>
        <w:rPr>
          <w:i/>
        </w:rPr>
        <w:t>danh từ</w:t>
      </w:r>
      <w:r>
        <w:t xml:space="preserve"> (củ; chi dùng: trong thơ ca). Như cội. Rung cổ, Fing côi, rung cảnh, (cd,). côi; tL. (Cây cối} giả, không còn sức phát triển. ươm giống tốt, cấy sẽ lâu cối.</w:t>
      </w:r>
    </w:p>
    <w:p>
      <w:r>
        <w:rPr>
          <w:b/>
        </w:rPr>
        <w:t xml:space="preserve"> cỗi căn t. (i</w:t>
      </w:r>
      <w:r>
        <w:rPr>
          <w:i/>
        </w:rPr>
        <w:t>danh từ</w:t>
      </w:r>
      <w:r>
        <w:t>). Như cẩn cối.</w:t>
      </w:r>
    </w:p>
    <w:p>
      <w:r>
        <w:rPr>
          <w:b/>
        </w:rPr>
        <w:t xml:space="preserve"> CÔ nguồn </w:t>
      </w:r>
      <w:r>
        <w:rPr>
          <w:i/>
        </w:rPr>
        <w:t>danh từ</w:t>
      </w:r>
      <w:r>
        <w:t xml:space="preserve"> (¡d.). Cội nguồn. cỗi rễ d, CH. cội rễ. Như. gốc rễ.</w:t>
      </w:r>
    </w:p>
    <w:p>
      <w:r>
        <w:rPr>
          <w:b/>
        </w:rPr>
        <w:t xml:space="preserve"> cõi; </w:t>
      </w:r>
      <w:r>
        <w:rPr>
          <w:i/>
        </w:rPr>
        <w:t>danh từ</w:t>
      </w:r>
      <w:r>
        <w:t xml:space="preserve"> Dụng cụ để đựng các thúc đưa vào gÌầ, nghiền hay dùng để XaY. Củi giả gạo. Cối xay*. ¿ LƯỢợnE chất hạt rời đem giã, nghiền hay xay trong một lần bằng cối. Giả xong hai cối gạo. 3 Lượng vôi vữa hoặc đãi nhão trong một lần trọn, dùng để xảy dựng.</w:t>
      </w:r>
    </w:p>
    <w:p>
      <w:r>
        <w:rPr>
          <w:b/>
        </w:rPr>
        <w:t xml:space="preserve"> Nhào thêm hai cối đấ</w:t>
      </w:r>
      <w:r>
        <w:rPr>
          <w:i/>
        </w:rPr>
        <w:t>tính từ</w:t>
      </w:r>
      <w:r>
        <w:t xml:space="preserve"> Cốt hỗ. Tập hợp thành đơn vị một số lượng nhất định những chiếc phảo hoặc điểu thuốc lá đóng lai thảnh khối hinh trụ tròn. Àf@! cất nháo.</w:t>
      </w:r>
    </w:p>
    <w:p>
      <w:r>
        <w:rPr>
          <w:b/>
        </w:rPr>
        <w:t xml:space="preserve"> cöi; </w:t>
      </w:r>
      <w:r>
        <w:rPr>
          <w:i/>
        </w:rPr>
        <w:t>danh từ</w:t>
      </w:r>
      <w:r>
        <w:t xml:space="preserve"> (kng.; kết hợp hạn chế). Pháo cối, súng cối (nói tất). Đạn cối. cõi cần ếnq.</w:t>
      </w:r>
    </w:p>
    <w:p>
      <w:r>
        <w:rPr>
          <w:b/>
        </w:rPr>
        <w:t xml:space="preserve"> côi chảy đạp </w:t>
      </w:r>
      <w:r>
        <w:rPr>
          <w:i/>
        </w:rPr>
        <w:t>danh từ</w:t>
      </w:r>
      <w:r/>
    </w:p>
    <w:p>
      <w:r>
        <w:rPr>
          <w:b/>
        </w:rPr>
        <w:t xml:space="preserve"> Cối có chày gắn vào cần gỗ, khi giã thi dùng chăn dân lên đầu kìa của cần lảm cho chày nhấc lên hạ xuống, cối nước </w:t>
      </w:r>
      <w:r>
        <w:rPr>
          <w:i/>
        </w:rPr>
        <w:t>danh từ</w:t>
      </w:r>
      <w:r>
        <w:t xml:space="preserve"> Cối giñ CỎ chảy gắn vảo cần gỗ, dùng sức nước chảy vào đầu kia của cắn để làm cho chảy tự động nhấc lên hạ xuống.</w:t>
      </w:r>
    </w:p>
    <w:p>
      <w:r>
        <w:rPr>
          <w:b/>
        </w:rPr>
        <w:t xml:space="preserve"> côi xay Ï </w:t>
      </w:r>
      <w:r>
        <w:rPr>
          <w:i/>
        </w:rPr>
        <w:t>danh từ</w:t>
      </w:r>
      <w:r/>
    </w:p>
    <w:p>
      <w:r>
        <w:rPr>
          <w:b/>
        </w:rPr>
        <w:t xml:space="preserve"> Cối dùng để xay, gồm hai thớt tròn, thớt dưới cế định, thớt trên quay được xung quanh một trục, Cốt ~ät thú</w:t>
      </w:r>
      <w:r>
        <w:rPr>
          <w:i/>
        </w:rPr>
        <w:t>cảm từ</w:t>
      </w:r>
      <w:r/>
    </w:p>
    <w:p>
      <w:r>
        <w:rPr>
          <w:b/>
        </w:rPr>
        <w:t xml:space="preserve"> Cối Ti bộ</w:t>
      </w:r>
      <w:r>
        <w:rPr>
          <w:i/>
        </w:rPr>
        <w:t>tính từ</w:t>
      </w:r>
      <w:r>
        <w:t xml:space="preserve"> Cỗi xay giỏ (quay bằng sức giỏ).</w:t>
      </w:r>
    </w:p>
    <w:p>
      <w:r>
        <w:rPr>
          <w:b/>
        </w:rPr>
        <w:t xml:space="preserve"> II </w:t>
      </w:r>
      <w:r>
        <w:rPr>
          <w:i/>
        </w:rPr>
        <w:t>danh từ</w:t>
      </w:r>
      <w:r>
        <w:t xml:space="preserve"> ch. giđng xay. Cây bụi mọc hoang cùng họ với bông, lá có lông, hoa vang, quả cỏ hình thư chiếc cỗi xây.</w:t>
      </w:r>
    </w:p>
    <w:p>
      <w:r>
        <w:rPr>
          <w:b/>
        </w:rPr>
        <w:t xml:space="preserve"> cội cội </w:t>
      </w:r>
      <w:r>
        <w:rPr>
          <w:i/>
        </w:rPr>
        <w:t>danh từ</w:t>
      </w:r>
      <w:r>
        <w:t xml:space="preserve"> Gốc cây to, lâu năm. Cói hông giả. Chim lạc bảy Hương cáp 'Hhớ cội... (củ.).</w:t>
      </w:r>
    </w:p>
    <w:p>
      <w:r>
        <w:rPr>
          <w:b/>
        </w:rPr>
        <w:t xml:space="preserve"> cội nguön </w:t>
      </w:r>
      <w:r>
        <w:rPr>
          <w:i/>
        </w:rPr>
        <w:t>danh từ</w:t>
      </w:r>
      <w:r/>
    </w:p>
    <w:p>
      <w:r>
        <w:rPr>
          <w:b/>
        </w:rPr>
        <w:t xml:space="preserve"> jNhư Nguồn gố</w:t>
      </w:r>
      <w:r>
        <w:rPr>
          <w:i/>
        </w:rPr>
        <w:t>cảm từ</w:t>
      </w:r>
      <w:r/>
    </w:p>
    <w:p>
      <w:r>
        <w:rPr>
          <w:b/>
        </w:rPr>
        <w:t xml:space="preserve"> cội rõ </w:t>
      </w:r>
      <w:r>
        <w:rPr>
          <w:i/>
        </w:rPr>
        <w:t>xem</w:t>
      </w:r>
      <w:r/>
    </w:p>
    <w:p>
      <w:r>
        <w:rPr>
          <w:b/>
        </w:rPr>
        <w:t xml:space="preserve"> cới tế, cm cộm </w:t>
      </w:r>
      <w:r>
        <w:rPr>
          <w:i/>
        </w:rPr>
        <w:t>tính từ</w:t>
      </w:r>
      <w:r>
        <w:t xml:space="preserve"> x. côm (láy).</w:t>
      </w:r>
    </w:p>
    <w:p>
      <w:r>
        <w:rPr>
          <w:b/>
        </w:rPr>
        <w:t xml:space="preserve"> cỗm </w:t>
      </w:r>
      <w:r>
        <w:rPr>
          <w:i/>
        </w:rPr>
        <w:t>đại từ</w:t>
      </w:r>
      <w:r>
        <w:t xml:space="preserve"> ï Mán ăn làm bằng thóc nếp non tang chín, giả sạch vỏ, máu xanh, hương vị thơm, 2 (nh.}. Như bảng, (ng. ÏÑ). cộm ¡. I Căng to hoặc nổi cao lên một cách .</w:t>
      </w:r>
    </w:p>
    <w:p>
      <w:r>
        <w:rPr>
          <w:b/>
        </w:rPr>
        <w:t>-VƯỚng vu to đựng quá đầy, quả chặ</w:t>
      </w:r>
      <w:r>
        <w:rPr>
          <w:i/>
        </w:rPr>
        <w:t>tính từ</w:t>
      </w:r>
      <w:r>
        <w:t xml:space="preserve"> Tui CÔMm, nhát đây giáy tờ. Quần do đựng cm vai, Chiếc vị đây cộm. 2 Có cảm E1äE khỏ chịu ở đa thịt, đặc biệt ở mắt, do có El vướng ử nhia trong.</w:t>
      </w:r>
    </w:p>
    <w:p>
      <w:r>
        <w:rPr>
          <w:b/>
        </w:rPr>
        <w:t xml:space="preserve"> Bui than vảo, lạm cậm mỗ</w:t>
      </w:r>
      <w:r>
        <w:rPr>
          <w:i/>
        </w:rPr>
        <w:t>tính từ</w:t>
      </w:r>
      <w:r>
        <w:t xml:space="preserve"> /¡ LâV: tỔm cộm (ý mức độ íU). côn; d, Gậy để múa võ, đánh võ, Đỉnh kiểm, Mq CÔN. côn; ở. l (cũ).</w:t>
      </w:r>
    </w:p>
    <w:p>
      <w:r>
        <w:rPr>
          <w:b/>
        </w:rPr>
        <w:t xml:space="preserve"> Khối nón cụ</w:t>
      </w:r>
      <w:r>
        <w:rPr>
          <w:i/>
        </w:rPr>
        <w:t>tính từ</w:t>
      </w:r>
      <w:r>
        <w:t xml:space="preserve"> Hình côn.</w:t>
      </w:r>
    </w:p>
    <w:p>
      <w:r>
        <w:rPr>
          <w:b/>
        </w:rPr>
        <w:t xml:space="preserve"> 2 Bộ phận máy có hỉnh như khối nón cụ</w:t>
      </w:r>
      <w:r>
        <w:rPr>
          <w:i/>
        </w:rPr>
        <w:t>tính từ</w:t>
      </w:r>
      <w:r/>
    </w:p>
    <w:p>
      <w:r>
        <w:rPr>
          <w:b/>
        </w:rPr>
        <w:t xml:space="preserve"> Tiền cồn, Cán xe đạ</w:t>
      </w:r>
      <w:r>
        <w:rPr>
          <w:i/>
        </w:rPr>
        <w:t>phụ từ</w:t>
      </w:r>
      <w:r/>
    </w:p>
    <w:p>
      <w:r>
        <w:rPr>
          <w:b/>
        </w:rPr>
        <w:t xml:space="preserve"> côn đã </w:t>
      </w:r>
      <w:r>
        <w:rPr>
          <w:i/>
        </w:rPr>
        <w:t>danh từ</w:t>
      </w:r>
      <w:r>
        <w:t xml:space="preserve"> Kẻ chuyên Bảy SỰ, hành hung. Thôi côn đã. Hành động côn đó.</w:t>
      </w:r>
    </w:p>
    <w:p>
      <w:r>
        <w:rPr>
          <w:b/>
        </w:rPr>
        <w:t xml:space="preserve"> cön hươn </w:t>
      </w:r>
      <w:r>
        <w:rPr>
          <w:i/>
        </w:rPr>
        <w:t>danh từ</w:t>
      </w:r>
      <w:r>
        <w:t xml:space="preserve"> hông nô VInE đân tộc Thái trước Cách tháng Tám.</w:t>
      </w:r>
    </w:p>
    <w:p>
      <w:r>
        <w:rPr>
          <w:b/>
        </w:rPr>
        <w:t xml:space="preserve"> THqHE còn quyền </w:t>
      </w:r>
      <w:r>
        <w:rPr>
          <w:i/>
        </w:rPr>
        <w:t>danh từ</w:t>
      </w:r>
      <w:r>
        <w:t xml:space="preserve"> Môn võ đùng gậy vả môn võ dùng tay không; các mön võ nghệ Đông (nỏi khái quát). Giới vả Côn quyền. củỏn trùng ủ.X. xảu bọ.</w:t>
      </w:r>
    </w:p>
    <w:p>
      <w:r>
        <w:rPr>
          <w:b/>
        </w:rPr>
        <w:t xml:space="preserve"> cön trùng học </w:t>
      </w:r>
      <w:r>
        <w:rPr>
          <w:i/>
        </w:rPr>
        <w:t>danh từ</w:t>
      </w:r>
      <w:r>
        <w:t xml:space="preserve"> Khoa học nghiên cứu vỀ sầu bọ.</w:t>
      </w:r>
    </w:p>
    <w:p>
      <w:r>
        <w:rPr>
          <w:b/>
        </w:rPr>
        <w:t xml:space="preserve"> côn; I </w:t>
      </w:r>
      <w:r>
        <w:rPr>
          <w:i/>
        </w:rPr>
        <w:t>danh từ</w:t>
      </w:r>
      <w:r/>
    </w:p>
    <w:p>
      <w:r>
        <w:rPr>
          <w:b/>
        </w:rPr>
        <w:t xml:space="preserve"> Dải đổi cát do tác động của giỏ tạo thánh. Can cá</w:t>
      </w:r>
      <w:r>
        <w:rPr>
          <w:i/>
        </w:rPr>
        <w:t>tính từ</w:t>
      </w:r>
      <w:r/>
    </w:p>
    <w:p>
      <w:r>
        <w:rPr>
          <w:b/>
        </w:rPr>
        <w:t xml:space="preserve"> H </w:t>
      </w:r>
      <w:r>
        <w:rPr>
          <w:i/>
        </w:rPr>
        <w:t>động từ</w:t>
      </w:r>
      <w:r>
        <w:t xml:space="preserve"> 1 Nỗi cao lên thành từng đợt liên tiếp, dến dập (nói về SÓNG). Mặt hiển côn lên những lớp Sóng trắng xoá. ? Như cần cào. Đói cần cả lên ân chua nhiều, bị cỔn HỘI.</w:t>
      </w:r>
    </w:p>
    <w:p>
      <w:r>
        <w:rPr>
          <w:b/>
        </w:rPr>
        <w:t xml:space="preserve"> côn; </w:t>
      </w:r>
      <w:r>
        <w:rPr>
          <w:i/>
        </w:rPr>
        <w:t>danh từ</w:t>
      </w:r>
      <w:r>
        <w:t xml:space="preserve"> Rượu cỏ nồng đô Cao, dùng để đối, sát trúng hoặc pha chế dược liệu. Cần 0Œ, Đàn cần.</w:t>
      </w:r>
    </w:p>
    <w:p>
      <w:r>
        <w:rPr>
          <w:b/>
        </w:rPr>
        <w:t xml:space="preserve"> Cồn ki bá</w:t>
      </w:r>
      <w:r>
        <w:rPr>
          <w:i/>
        </w:rPr>
        <w:t>phụ từ</w:t>
      </w:r>
      <w:r/>
    </w:p>
    <w:p>
      <w:r>
        <w:rPr>
          <w:b/>
        </w:rPr>
        <w:t xml:space="preserve"> cốn: </w:t>
      </w:r>
      <w:r>
        <w:rPr>
          <w:i/>
        </w:rPr>
        <w:t>danh từ</w:t>
      </w:r>
      <w:r>
        <w:t xml:space="preserve"> Chất dính dùng hoà với nước để dán.</w:t>
      </w:r>
    </w:p>
    <w:p>
      <w:r>
        <w:rPr>
          <w:b/>
        </w:rPr>
        <w:t xml:space="preserve"> côn cảo </w:t>
      </w:r>
      <w:r>
        <w:rPr>
          <w:i/>
        </w:rPr>
        <w:t>động từ</w:t>
      </w:r>
      <w:r/>
    </w:p>
    <w:p>
      <w:r>
        <w:rPr>
          <w:b/>
        </w:rPr>
        <w:t xml:space="preserve"> Cáo Xẻ, glảy vVỎ thành :tửng cơn liên tiế</w:t>
      </w:r>
      <w:r>
        <w:rPr>
          <w:i/>
        </w:rPr>
        <w:t>phụ từ</w:t>
      </w:r>
      <w:r>
        <w:t xml:space="preserve"> Bụng đói củn cảo.</w:t>
      </w:r>
    </w:p>
    <w:p>
      <w:r>
        <w:rPr>
          <w:b/>
        </w:rPr>
        <w:t xml:space="preserve"> côn cát duyễn hái </w:t>
      </w:r>
      <w:r>
        <w:rPr>
          <w:i/>
        </w:rPr>
        <w:t>danh từ</w:t>
      </w:r>
      <w:r>
        <w:t xml:space="preserve"> Dải đối cát lớn nổi lên thảnh .đãy chạy SỌNE SOnE với hướng chung của bờ biển. do phủ sa biển tạo nên trong khu VỊK sóng vỗ bở, côn hảo d, Áo dài có thêu rồng của vu. cốn.</w:t>
      </w:r>
    </w:p>
    <w:p>
      <w:r>
        <w:rPr>
          <w:b/>
        </w:rPr>
        <w:t xml:space="preserve"> | </w:t>
      </w:r>
      <w:r>
        <w:rPr>
          <w:i/>
        </w:rPr>
        <w:t>động từ</w:t>
      </w:r>
      <w:r>
        <w:t xml:space="preserve"> Kết tre, gỗ thành bè, mảng để vận chuyển trên sÖng, suối. Cđớn bả nữa. 11 q. (kng.). Bẻ kết như trên. Đáng cổn gỗ.</w:t>
      </w:r>
    </w:p>
    <w:p>
      <w:r>
        <w:rPr>
          <w:b/>
        </w:rPr>
        <w:t xml:space="preserve"> côn; q</w:t>
      </w:r>
      <w:r>
        <w:rPr>
          <w:i/>
        </w:rPr>
        <w:t>danh từ</w:t>
      </w:r>
      <w:r>
        <w:t xml:space="preserve"> Rắm đặt nghiêng đề đỡ 'bậc đi và lan cñnñ của cần thang.</w:t>
      </w:r>
    </w:p>
    <w:p>
      <w:r>
        <w:rPr>
          <w:b/>
        </w:rPr>
        <w:t xml:space="preserve"> t cộn </w:t>
      </w:r>
      <w:r>
        <w:rPr>
          <w:i/>
        </w:rPr>
        <w:t>động từ</w:t>
      </w:r>
      <w:r>
        <w:t xml:space="preserve"> Bị dôn lại thành nhiều lớp, nhiều nếp chồng lên nhau. Gió to làm bèo côn lại thành đồng. cũng: d, Chim củng họ với gả, cỏ bộ lông máu lục, đuôi đải, xoè mủa rất đẹp, thịt được coi lủ món ăn quy.</w:t>
      </w:r>
    </w:p>
    <w:p>
      <w:r>
        <w:rPr>
          <w:b/>
        </w:rPr>
        <w:t xml:space="preserve"> Xem công ' chỉ: phượng công; </w:t>
      </w:r>
      <w:r>
        <w:rPr>
          <w:i/>
        </w:rPr>
        <w:t>đại từ</w:t>
      </w:r>
      <w:r>
        <w:t xml:space="preserve"> Sức lực, trí tuệ bỏ ra để làm việc gì. Xẻuủp CHữ, Người góp công. Dày công nghiên cứu.</w:t>
      </w:r>
    </w:p>
    <w:p>
      <w:r>
        <w:rPr>
          <w:b/>
        </w:rPr>
        <w:t xml:space="preserve"> Một công đổi việ</w:t>
      </w:r>
      <w:r>
        <w:rPr>
          <w:i/>
        </w:rPr>
        <w:t>cảm từ</w:t>
      </w:r>
      <w:r>
        <w:t xml:space="preserve"> Của một đẳng, công tmmỗt nén (tng.). Có công mài vất có ngày HẺn kim (:tn.). 2 Đơn vị để tỉnh sức lao động bỏ Tã. bằng lao động trung binh trọng một ngày của một ngưởi bình thường. Giúp vải công lợp nhà. Người khoá làm một ngày được hai công. Tiết kiệm hàng Công. để tính phản trăm 3 Đơn vị đông gSÓP vào lao động của súc vật dùng lảm sức kéo hoặc của một số CŨnE CỤ, bằng một ngày sử dụng súc vật hoặc cŨng cụ đó. Cần hai công Khoản tiền hoặc của cải trâu. Công xế chất trả cho cũng lao động làm thuê Tiền vật Công. Trả công. Đi cấy lấy công. Lam không công.</w:t>
      </w:r>
    </w:p>
    <w:p>
      <w:r>
        <w:rPr>
          <w:b/>
        </w:rPr>
        <w:t xml:space="preserve"> 5 Điều lảm được tượng đối lớn vi nghĩa hoặc vi sự nghiệp chung, đáng được coi kải: và được đền đá</w:t>
      </w:r>
      <w:r>
        <w:rPr>
          <w:i/>
        </w:rPr>
        <w:t>phụ từ</w:t>
      </w:r>
      <w:r>
        <w:t xml:space="preserve"> Thưởng Người CÓ trọng CÔNG. 6 (chm.)}. tại lượng vật li mô tả tiễng c (chẳng từ dạng tiềm tảng chuyỀn sang hiện thực hán có thể làm các vật di chuyển), về giả †TỊ bằng tích gủa quảng đường chuyển dịch điểm đặt của lực với hình chiếu của lực trên phương chuyển dời (ph.). Đìon vị đân gian đo điện tích TUÔNE đất ờ Nam Bọ, bằng khoảng 1/10 hoặc l/7 hecta (bằng thửa ruộnE trung binh cắn một công cây), tuỳ theo vùng.</w:t>
      </w:r>
    </w:p>
    <w:p>
      <w:r>
        <w:rPr>
          <w:b/>
        </w:rPr>
        <w:t xml:space="preserve"> công; </w:t>
      </w:r>
      <w:r>
        <w:rPr>
          <w:i/>
        </w:rPr>
        <w:t>danh từ</w:t>
      </w:r>
      <w:r>
        <w:t xml:space="preserve"> Tước dưới tước VƯƠCHE trong các tước thởi phong kiến. công; đz. (kết hợp hạn chế"). Hoạt động nhằm 1 tiếu điệt lực lượng hoặc chiếm vị tri của đối đánh, tiến đánh. Trận cóng đến. Chơi phương; cở cũng phi biết Công, biết thu, biết tiến, biết thoái, 2 (kng,). Công phạt (nỏi tất).</w:t>
      </w:r>
    </w:p>
    <w:p>
      <w:r>
        <w:rPr>
          <w:b/>
        </w:rPr>
        <w:t xml:space="preserve"> Bị công 'thuố</w:t>
      </w:r>
      <w:r>
        <w:rPr>
          <w:i/>
        </w:rPr>
        <w:t>cảm từ</w:t>
      </w:r>
      <w:r/>
    </w:p>
    <w:p>
      <w:r>
        <w:rPr>
          <w:b/>
        </w:rPr>
        <w:t xml:space="preserve"> công; đ</w:t>
      </w:r>
      <w:r>
        <w:rPr>
          <w:i/>
        </w:rPr>
        <w:t>cảm từ</w:t>
      </w:r>
      <w:r>
        <w:t xml:space="preserve"> (ph.). Ngậm tha đị. Chim củng mỖi.</w:t>
      </w:r>
    </w:p>
    <w:p>
      <w:r>
        <w:rPr>
          <w:b/>
        </w:rPr>
        <w:t xml:space="preserve"> Mièo CÓÔHE CON đi HƠI khá</w:t>
      </w:r>
      <w:r>
        <w:rPr>
          <w:i/>
        </w:rPr>
        <w:t>cảm từ</w:t>
      </w:r>
      <w:r/>
    </w:p>
    <w:p>
      <w:r>
        <w:rPr>
          <w:b/>
        </w:rPr>
        <w:t xml:space="preserve"> công; </w:t>
      </w:r>
      <w:r>
        <w:rPr>
          <w:i/>
        </w:rPr>
        <w:t>tính từ</w:t>
      </w:r>
      <w:r>
        <w:t xml:space="preserve"> Thuộc về nhà nước, chung cho mợi người; phân biệt với tư, Bảo về Cla CÔHG. Ruộông CÔNG.</w:t>
      </w:r>
    </w:p>
    <w:p>
      <w:r>
        <w:rPr>
          <w:b/>
        </w:rPr>
        <w:t xml:space="preserve"> công; </w:t>
      </w:r>
      <w:r>
        <w:rPr>
          <w:i/>
        </w:rPr>
        <w:t>tính từ</w:t>
      </w:r>
      <w:r/>
    </w:p>
    <w:p>
      <w:r>
        <w:rPr>
          <w:b/>
        </w:rPr>
        <w:t xml:space="preserve"> (i</w:t>
      </w:r>
      <w:r>
        <w:rPr>
          <w:i/>
        </w:rPr>
        <w:t>danh từ</w:t>
      </w:r>
      <w:r>
        <w:t>). Công bằng (nói tất). Ấn ở không Công.</w:t>
      </w:r>
    </w:p>
    <w:p>
      <w:r>
        <w:rPr>
          <w:b/>
        </w:rPr>
        <w:t xml:space="preserve"> công an </w:t>
      </w:r>
      <w:r>
        <w:rPr>
          <w:i/>
        </w:rPr>
        <w:t>danh từ</w:t>
      </w:r>
      <w:r>
        <w:t xml:space="preserve"> 1 Cơ quan nhả nước chuyên giữ gi trật tự, an nỉnh chung. Lồn củng an. 2 {knE. Nhân viễn CŨng an Nhờ ' nữ qn chỉ đường. công an viễn q. Nhân viên công H11. công Ăn.</w:t>
      </w:r>
    </w:p>
    <w:p>
      <w:r>
        <w:rPr>
          <w:b/>
        </w:rPr>
        <w:t xml:space="preserve"> việc làm </w:t>
      </w:r>
      <w:r>
        <w:rPr>
          <w:i/>
        </w:rPr>
        <w:t>danh từ</w:t>
      </w:r>
      <w:r>
        <w:t xml:space="preserve"> Việc làm để sinh sống (nói khái quát). Gidi quyết vấn đề công Lả VIỆC làm cho thanh niên.</w:t>
      </w:r>
    </w:p>
    <w:p>
      <w:r>
        <w:rPr>
          <w:b/>
        </w:rPr>
        <w:t xml:space="preserve"> công báo </w:t>
      </w:r>
      <w:r>
        <w:rPr>
          <w:i/>
        </w:rPr>
        <w:t>danh từ</w:t>
      </w:r>
      <w:r>
        <w:t xml:space="preserve"> Báo của nhả nước, công bố những văn bản pháp luật Của các cơ quan lận pháp, hảnh chỉnh trung trưng.</w:t>
      </w:r>
    </w:p>
    <w:p>
      <w:r>
        <w:rPr>
          <w:b/>
        </w:rPr>
        <w:t xml:space="preserve"> công bạt </w:t>
      </w:r>
      <w:r>
        <w:rPr>
          <w:i/>
        </w:rPr>
        <w:t>xem</w:t>
      </w:r>
      <w:r>
        <w:t xml:space="preserve"> contrdbass.</w:t>
      </w:r>
    </w:p>
    <w:p>
      <w:r>
        <w:rPr>
          <w:b/>
        </w:rPr>
        <w:t xml:space="preserve"> công bằng </w:t>
      </w:r>
      <w:r>
        <w:rPr>
          <w:i/>
        </w:rPr>
        <w:t>tính từ</w:t>
      </w:r>
      <w:r>
        <w:t xml:space="preserve"> Theo đúng lẽ phải, không thiên VỊ. Thầy giáo cho điểm công bằng.</w:t>
      </w:r>
    </w:p>
    <w:p>
      <w:r>
        <w:rPr>
          <w:b/>
        </w:rPr>
        <w:t xml:space="preserve"> "CÔng : bằng với THỢI ngướ</w:t>
      </w:r>
      <w:r>
        <w:rPr>
          <w:i/>
        </w:rPr>
        <w:t>tính từ</w:t>
      </w:r>
      <w:r/>
    </w:p>
    <w:p>
      <w:r>
        <w:rPr>
          <w:b/>
        </w:rPr>
        <w:t xml:space="preserve"> công bình </w:t>
      </w:r>
      <w:r>
        <w:rPr>
          <w:i/>
        </w:rPr>
        <w:t>danh từ</w:t>
      </w:r>
      <w:r>
        <w:t xml:space="preserve"> Binh chủng ki thuật, chiến đấu chủ yếu bằng min, chất nỗ, Y.V, và báo đám chiến đấu, như nhà gở bơm min, lắm cầu đường và các công trinh quần sự. công binh xưởng bình CÔng xương. z.</w:t>
      </w:r>
    </w:p>
    <w:p>
      <w:r>
        <w:rPr>
          <w:b/>
        </w:rPr>
        <w:t xml:space="preserve"> công binh </w:t>
      </w:r>
      <w:r>
        <w:rPr>
          <w:i/>
        </w:rPr>
        <w:t>tính từ</w:t>
      </w:r>
      <w:r>
        <w:t xml:space="preserve"> (c0; 1q.}. Công băng. công bố ẵg.</w:t>
      </w:r>
    </w:p>
    <w:p>
      <w:r>
        <w:rPr>
          <w:b/>
        </w:rPr>
        <w:t xml:space="preserve"> Đưa Ta công khai cho mọi HEƯưởi biế</w:t>
      </w:r>
      <w:r>
        <w:rPr>
          <w:i/>
        </w:rPr>
        <w:t>tính từ</w:t>
      </w:r>
      <w:r/>
    </w:p>
    <w:p>
      <w:r>
        <w:rPr>
          <w:b/>
        </w:rPr>
        <w:t xml:space="preserve"> Công bố một dụo luậ</w:t>
      </w:r>
      <w:r>
        <w:rPr>
          <w:i/>
        </w:rPr>
        <w:t>tính từ</w:t>
      </w:r>
      <w:r>
        <w:t xml:space="preserve"> Tài Hệu chưa CÔHE bổ.</w:t>
      </w:r>
    </w:p>
    <w:p>
      <w:r>
        <w:rPr>
          <w:b/>
        </w:rPr>
        <w:t xml:space="preserve"> công bộc </w:t>
      </w:r>
      <w:r>
        <w:rPr>
          <w:i/>
        </w:rPr>
        <w:t>danh từ</w:t>
      </w:r>
      <w:r>
        <w:t xml:space="preserve"> Người đây tứ của nhân dân.</w:t>
      </w:r>
    </w:p>
    <w:p>
      <w:r>
        <w:rPr>
          <w:b/>
        </w:rPr>
        <w:t xml:space="preserve"> Cơi mình lở một CÔng bộ</w:t>
      </w:r>
      <w:r>
        <w:rPr>
          <w:i/>
        </w:rPr>
        <w:t>cảm từ</w:t>
      </w:r>
      <w:r/>
    </w:p>
    <w:p>
      <w:r>
        <w:rPr>
          <w:b/>
        </w:rPr>
        <w:t xml:space="preserve"> công bỏi </w:t>
      </w:r>
      <w:r>
        <w:rPr>
          <w:i/>
        </w:rPr>
        <w:t>danh từ</w:t>
      </w:r>
      <w:r>
        <w:t xml:space="preserve"> Số mà nhân với mỗi số hạng của một cấp số nhân thi được số hạng liền Cn ¬aiL], *ổ nhán 3, 6, 12, 24, 48 có công bôi 2.</w:t>
      </w:r>
    </w:p>
    <w:p>
      <w:r>
        <w:rPr>
          <w:b/>
        </w:rPr>
        <w:t xml:space="preserve"> công cắn [ </w:t>
      </w:r>
      <w:r>
        <w:rPr>
          <w:i/>
        </w:rPr>
        <w:t>danh từ</w:t>
      </w:r>
      <w:r>
        <w:t xml:space="preserve"> (thưởng dùng trong CÂU CÓ ý phủ định hoặc mỉa mai). Việc lảm được với nhiều vất vả, nhọc nhăn (nói khải quái).</w:t>
      </w:r>
    </w:p>
    <w:p>
      <w:r>
        <w:rPr>
          <w:b/>
        </w:rPr>
        <w:t xml:space="preserve"> Dẩ tràng -LE củi hiển Đông, Nhọc nhẫn mà chẳng nên công Cửn gi (c</w:t>
      </w:r>
      <w:r>
        <w:rPr>
          <w:i/>
        </w:rPr>
        <w:t>đại từ</w:t>
      </w:r>
      <w:r>
        <w:t>). 11 đø. (cũ, hoặc kng.). Lắm VIỆC CÔIE ở một nơi x1.</w:t>
      </w:r>
    </w:p>
    <w:p>
      <w:r>
        <w:rPr>
          <w:b/>
        </w:rPr>
        <w:t xml:space="preserve"> Đi chiếu CN  HƯỚC ngoạ</w:t>
      </w:r>
      <w:r>
        <w:rPr>
          <w:i/>
        </w:rPr>
        <w:t>tính từ</w:t>
      </w:r>
      <w:r>
        <w:t xml:space="preserve"> công đựư. (Phim) được chiếu công khai, rộng rãi. Hộ phim được khởi gHaqy tảo Hina tu Uà công chiếu vào đn hè.</w:t>
      </w:r>
    </w:p>
    <w:p>
      <w:r>
        <w:rPr>
          <w:b/>
        </w:rPr>
        <w:t xml:space="preserve"> công chính, </w:t>
      </w:r>
      <w:r>
        <w:rPr>
          <w:i/>
        </w:rPr>
        <w:t>danh từ</w:t>
      </w:r>
      <w:r>
        <w:t xml:space="preserve"> Ngành chuyên tmiñôn về quản Íï vả xảy dựng Các còng trình công cộng (như cầu cổng, : đường sá, V.V.}. ở giao thông công chỉnh thành phổ.</w:t>
      </w:r>
    </w:p>
    <w:p>
      <w:r>
        <w:rPr>
          <w:b/>
        </w:rPr>
        <w:t xml:space="preserve"> công chính; t. (cũ; ¡</w:t>
      </w:r>
      <w:r>
        <w:rPr>
          <w:i/>
        </w:rPr>
        <w:t>danh từ</w:t>
      </w:r>
      <w:r>
        <w:t>J.</w:t>
      </w:r>
    </w:p>
    <w:p>
      <w:r>
        <w:rPr>
          <w:b/>
        </w:rPr>
        <w:t xml:space="preserve"> Công bằng và 'IBAY công chúa </w:t>
      </w:r>
      <w:r>
        <w:rPr>
          <w:i/>
        </w:rPr>
        <w:t>danh từ</w:t>
      </w:r>
      <w:r>
        <w:t xml:space="preserve"> Con 8ä Vua.</w:t>
      </w:r>
    </w:p>
    <w:p>
      <w:r>
        <w:rPr>
          <w:b/>
        </w:rPr>
        <w:t xml:space="preserve"> cũng chúng </w:t>
      </w:r>
      <w:r>
        <w:rPr>
          <w:i/>
        </w:rPr>
        <w:t>danh từ</w:t>
      </w:r>
      <w:r>
        <w:t xml:space="preserve"> Đông đáo những người đọc, nghe, trong quan hệ với tác giá, diễn viên, xẹm, (nói tống quát). Tập thơ được Công chúng Y.V. hoan nghênh. Ra mi CỦng Chững. Củng chủng dự phiên toa.</w:t>
      </w:r>
    </w:p>
    <w:p>
      <w:r>
        <w:rPr>
          <w:b/>
        </w:rPr>
        <w:t xml:space="preserve"> công chuyện </w:t>
      </w:r>
      <w:r>
        <w:rPr>
          <w:i/>
        </w:rPr>
        <w:t>danh từ</w:t>
      </w:r>
      <w:r>
        <w:t xml:space="preserve"> (kng.}.</w:t>
      </w:r>
    </w:p>
    <w:p>
      <w:r>
        <w:rPr>
          <w:b/>
        </w:rPr>
        <w:t xml:space="preserve"> Công việc, việ</w:t>
      </w:r>
      <w:r>
        <w:rPr>
          <w:i/>
        </w:rPr>
        <w:t>cảm từ</w:t>
      </w:r>
      <w:r>
        <w:t xml:space="preserve"> Công chuyện lạm ấn.</w:t>
      </w:r>
    </w:p>
    <w:p>
      <w:r>
        <w:rPr>
          <w:b/>
        </w:rPr>
        <w:t xml:space="preserve"> công chức </w:t>
      </w:r>
      <w:r>
        <w:rPr>
          <w:i/>
        </w:rPr>
        <w:t>danh từ</w:t>
      </w:r>
      <w:r/>
    </w:p>
    <w:p>
      <w:r>
        <w:rPr>
          <w:b/>
        </w:rPr>
        <w:t xml:space="preserve"> Người được tuyển dụng và bổ nhiệm giữ một công vụ thường xuyễn trong cơ qnãn nhà nước, hưởng lương do ngắn sách nhả nước cấ</w:t>
      </w:r>
      <w:r>
        <w:rPr>
          <w:i/>
        </w:rPr>
        <w:t>phụ từ</w:t>
      </w:r>
      <w:r/>
    </w:p>
    <w:p>
      <w:r>
        <w:rPr>
          <w:b/>
        </w:rPr>
        <w:t xml:space="preserve"> công đoàn phí công chứng </w:t>
      </w:r>
      <w:r>
        <w:rPr>
          <w:i/>
        </w:rPr>
        <w:t>danh từ</w:t>
      </w:r>
      <w:r/>
    </w:p>
    <w:p>
      <w:r>
        <w:rPr>
          <w:b/>
        </w:rPr>
        <w:t xml:space="preserve"> Sự chứng thực của cơ quan nhá HƯỚC có thẩm quyền nhằm xác nhận về mặt pháp lí các văn bản và bản tử bản gố</w:t>
      </w:r>
      <w:r>
        <w:rPr>
          <w:i/>
        </w:rPr>
        <w:t>cảm từ</w:t>
      </w:r>
      <w:r/>
    </w:p>
    <w:p>
      <w:r>
        <w:rPr>
          <w:b/>
        </w:rPr>
        <w:t xml:space="preserve"> m0 công chứng viên </w:t>
      </w:r>
      <w:r>
        <w:rPr>
          <w:i/>
        </w:rPr>
        <w:t>danh từ</w:t>
      </w:r>
      <w:r/>
    </w:p>
    <w:p>
      <w:r>
        <w:rPr>
          <w:b/>
        </w:rPr>
        <w:t xml:space="preserve"> Người có chức vụ chứng thực và quản H giấy từ khế ướ</w:t>
      </w:r>
      <w:r>
        <w:rPr>
          <w:i/>
        </w:rPr>
        <w:t>cảm từ</w:t>
      </w:r>
      <w:r/>
    </w:p>
    <w:p>
      <w:r>
        <w:rPr>
          <w:b/>
        </w:rPr>
        <w:t xml:space="preserve"> công cốc </w:t>
      </w:r>
      <w:r>
        <w:rPr>
          <w:i/>
        </w:rPr>
        <w:t>danh từ</w:t>
      </w:r>
      <w:r>
        <w:t xml:space="preserve"> (kng.). Công khó nhợc mả võ ích (nói khải quát). Tần nhiều thì giờ mà rất cuộc lại la CÔỦng các, công cộng †. Thuộc về mọi ñgười hoặc phục vụ chung chơ mợi người trọng xã hội. Trái tự (Ÿ HữI Công công.</w:t>
      </w:r>
    </w:p>
    <w:p>
      <w:r>
        <w:rPr>
          <w:b/>
        </w:rPr>
        <w:t xml:space="preserve"> công cụ </w:t>
      </w:r>
      <w:r>
        <w:rPr>
          <w:i/>
        </w:rPr>
        <w:t>danh từ</w:t>
      </w:r>
      <w:r>
        <w:t xml:space="preserve"> I Đồ dùng. để lao động.</w:t>
      </w:r>
    </w:p>
    <w:p>
      <w:r>
        <w:rPr>
          <w:b/>
        </w:rPr>
        <w:t xml:space="preserve"> Cải tiến công, xuấ</w:t>
      </w:r>
      <w:r>
        <w:rPr>
          <w:i/>
        </w:rPr>
        <w:t>tính từ</w:t>
      </w:r>
      <w:r>
        <w:t xml:space="preserve"> 3 Cải để tiến hảnh miột việc :'nảo Cụ sản dùng địch nào đó.</w:t>
      </w:r>
    </w:p>
    <w:p>
      <w:r>
        <w:rPr>
          <w:b/>
        </w:rPr>
        <w:t xml:space="preserve"> Ngỏón ngữ tả đó, để đạt đến một mục GỖNE Cụ giao tiế</w:t>
      </w:r>
      <w:r>
        <w:rPr>
          <w:i/>
        </w:rPr>
        <w:t>phụ từ</w:t>
      </w:r>
      <w:r>
        <w:t xml:space="preserve"> Sách Công CH”.</w:t>
      </w:r>
    </w:p>
    <w:p>
      <w:r>
        <w:rPr>
          <w:b/>
        </w:rPr>
        <w:t xml:space="preserve"> công cua </w:t>
      </w:r>
      <w:r>
        <w:rPr>
          <w:i/>
        </w:rPr>
        <w:t>danh từ</w:t>
      </w:r>
      <w:r>
        <w:t xml:space="preserve"> (cũ; kng.). Ki thi dựa trên nguyễn tắc tuyến chọn; thi tuyến.</w:t>
      </w:r>
    </w:p>
    <w:p>
      <w:r>
        <w:rPr>
          <w:b/>
        </w:rPr>
        <w:t xml:space="preserve"> còng cuộc </w:t>
      </w:r>
      <w:r>
        <w:rPr>
          <w:i/>
        </w:rPr>
        <w:t>danh từ</w:t>
      </w:r>
      <w:r/>
    </w:p>
    <w:p>
      <w:r>
        <w:rPr>
          <w:b/>
        </w:rPr>
        <w:t xml:space="preserve"> Việc lớn chung cho cả xã hội Công cuộc xây dựng và bao về đất nướ</w:t>
      </w:r>
      <w:r>
        <w:rPr>
          <w:i/>
        </w:rPr>
        <w:t>cảm từ</w:t>
      </w:r>
      <w:r>
        <w:t xml:space="preserve"> Công cuỗc cđi tạo xã hỘi.</w:t>
      </w:r>
    </w:p>
    <w:p>
      <w:r>
        <w:rPr>
          <w:b/>
        </w:rPr>
        <w:t xml:space="preserve"> công cử </w:t>
      </w:r>
      <w:r>
        <w:rPr>
          <w:i/>
        </w:rPr>
        <w:t>động từ</w:t>
      </w:r>
      <w:r>
        <w:t xml:space="preserve"> (cũ). Được số đông ngưởời chính thức cử Fa.</w:t>
      </w:r>
    </w:p>
    <w:p>
      <w:r>
        <w:rPr>
          <w:b/>
        </w:rPr>
        <w:t xml:space="preserve"> cũng dã trằng Công khủ nhọc mả võ ích {vi như việc con dã trảng xe cắt), công danh </w:t>
      </w:r>
      <w:r>
        <w:rPr>
          <w:i/>
        </w:rPr>
        <w:t>danh từ</w:t>
      </w:r>
      <w:r>
        <w:t xml:space="preserve"> Sự nghiệp vả địa tiếng tăm VỊ, xã hội. Bước đường công danh.</w:t>
      </w:r>
    </w:p>
    <w:p>
      <w:r>
        <w:rPr>
          <w:b/>
        </w:rPr>
        <w:t xml:space="preserve"> trong công dân </w:t>
      </w:r>
      <w:r>
        <w:rPr>
          <w:i/>
        </w:rPr>
        <w:t>danh từ</w:t>
      </w:r>
      <w:r>
        <w:t xml:space="preserve"> Người dãn, trong quan hệ về mắt quyền lựi và nghĩa vụ với nhà nước, Công. thần có quyển. bầu củ. Nghĩa vụ của :. CÔNG. dan. Mất CÔHE đẳn. công diễn äg. Diễn công khai vả chỉnh thức trước cũnE chúng. Vở kịch được công thiên lần đầu. công du äg. th CÔINE tác, đi làm việc công ở nơi xũ. Chuyển công tll HIAữ7ïC ngoài. Thu tưởng đi CÔNE đu ở khu Vực châu Ả. công dung dL. Lợi ích lại khi được đem IIñHE dùng.</w:t>
      </w:r>
    </w:p>
    <w:p>
      <w:r>
        <w:rPr>
          <w:b/>
        </w:rPr>
        <w:t xml:space="preserve"> Công dựng của phản hoá họ</w:t>
      </w:r>
      <w:r>
        <w:rPr>
          <w:i/>
        </w:rPr>
        <w:t>cảm từ</w:t>
      </w:r>
      <w:r>
        <w:t xml:space="preserve"> Chiếc máy Có nhiều công dụng.</w:t>
      </w:r>
    </w:p>
    <w:p>
      <w:r>
        <w:rPr>
          <w:b/>
        </w:rPr>
        <w:t xml:space="preserve"> công điểm Điểm tính công lao động q</w:t>
      </w:r>
      <w:r>
        <w:rPr>
          <w:i/>
        </w:rPr>
        <w:t>danh từ</w:t>
      </w:r>
      <w:r>
        <w:t xml:space="preserve"> của Xã viên hợp tác xã nông nghiệp trước đây.</w:t>
      </w:r>
    </w:p>
    <w:p>
      <w:r>
        <w:rPr>
          <w:b/>
        </w:rPr>
        <w:t xml:space="preserve"> công điễn </w:t>
      </w:r>
      <w:r>
        <w:rPr>
          <w:i/>
        </w:rPr>
        <w:t>danh từ</w:t>
      </w:r>
      <w:r>
        <w:t xml:space="preserve"> Ruộng thuộc quyển sở hữu của nhà nước thời phong kiến; ruộng công. Chia ' CÔNG điền cho nông dân.</w:t>
      </w:r>
    </w:p>
    <w:p>
      <w:r>
        <w:rPr>
          <w:b/>
        </w:rPr>
        <w:t xml:space="preserve"> công điện </w:t>
      </w:r>
      <w:r>
        <w:rPr>
          <w:i/>
        </w:rPr>
        <w:t>danh từ</w:t>
      </w:r>
      <w:r/>
    </w:p>
    <w:p>
      <w:r>
        <w:rPr>
          <w:b/>
        </w:rPr>
        <w:t xml:space="preserve"> Điện bảo của nhà nướ</w:t>
      </w:r>
      <w:r>
        <w:rPr>
          <w:i/>
        </w:rPr>
        <w:t>cảm từ</w:t>
      </w:r>
      <w:r>
        <w:t xml:space="preserve"> cữ quan công đoàn Tổ chức quản chúng của công ä.</w:t>
      </w:r>
    </w:p>
    <w:p>
      <w:r>
        <w:rPr>
          <w:b/>
        </w:rPr>
        <w:t xml:space="preserve"> viên chứ</w:t>
      </w:r>
      <w:r>
        <w:rPr>
          <w:i/>
        </w:rPr>
        <w:t>cảm từ</w:t>
      </w:r>
      <w:r>
        <w:t xml:space="preserve"> Công đoàn nhà máy. Tổ 'Wưởng nhân CÔNG đhhữm.</w:t>
      </w:r>
    </w:p>
    <w:p>
      <w:r>
        <w:rPr>
          <w:b/>
        </w:rPr>
        <w:t xml:space="preserve"> công đoàn phi </w:t>
      </w:r>
      <w:r>
        <w:rPr>
          <w:i/>
        </w:rPr>
        <w:t>danh từ</w:t>
      </w:r>
      <w:r>
        <w:t xml:space="preserve"> Tiến đoàn viễn công đoàn đóng cho tổ chức .CŨnE. đoàn theơ định ki, thường là hãng thắng hoặc hằng quỷ. tông đoàn vàng công đoàn vảng ủ.</w:t>
      </w:r>
    </w:p>
    <w:p>
      <w:r>
        <w:rPr>
          <w:b/>
        </w:rPr>
        <w:t xml:space="preserve"> Công đoàn do Blai cấp tư sản tổ Chức rä hoặc nắm đuyền lãnh đạo, thưởng hoạ</w:t>
      </w:r>
      <w:r>
        <w:rPr>
          <w:i/>
        </w:rPr>
        <w:t>tính từ</w:t>
      </w:r>
      <w:r/>
    </w:p>
    <w:p>
      <w:r>
        <w:rPr>
          <w:b/>
        </w:rPr>
        <w:t xml:space="preserve"> động phá hoại sự đoàn kết trong 'phong trào công nhận, công đoạn </w:t>
      </w:r>
      <w:r>
        <w:rPr>
          <w:i/>
        </w:rPr>
        <w:t>danh từ</w:t>
      </w:r>
      <w:r/>
    </w:p>
    <w:p>
      <w:r>
        <w:rPr>
          <w:b/>
        </w:rPr>
        <w:t xml:space="preserve"> Khâu hoặc giai đoạn trong dây chuyển sản xuất của xỉ nghiệp Công: nghiệ</w:t>
      </w:r>
      <w:r>
        <w:rPr>
          <w:i/>
        </w:rPr>
        <w:t>phụ từ</w:t>
      </w:r>
      <w:r/>
    </w:p>
    <w:p>
      <w:r>
        <w:rPr>
          <w:b/>
        </w:rPr>
        <w:t xml:space="preserve"> công đức, </w:t>
      </w:r>
      <w:r>
        <w:rPr>
          <w:i/>
        </w:rPr>
        <w:t>danh từ</w:t>
      </w:r>
      <w:r>
        <w:t xml:space="preserve"> (cũ; id,}.</w:t>
      </w:r>
    </w:p>
    <w:p>
      <w:r>
        <w:rPr>
          <w:b/>
        </w:rPr>
        <w:t xml:space="preserve"> Đạo đức trong đời sống CÔng cộng, đời sống xã hội; phân biệt với tư đứ</w:t>
      </w:r>
      <w:r>
        <w:rPr>
          <w:i/>
        </w:rPr>
        <w:t>cảm từ</w:t>
      </w:r>
      <w:r/>
    </w:p>
    <w:p>
      <w:r>
        <w:rPr>
          <w:b/>
        </w:rPr>
        <w:t xml:space="preserve"> công đức; </w:t>
      </w:r>
      <w:r>
        <w:rPr>
          <w:i/>
        </w:rPr>
        <w:t>danh từ</w:t>
      </w:r>
      <w:r>
        <w:t xml:space="preserve"> Công ơn đối VỚI xã hội.</w:t>
      </w:r>
    </w:p>
    <w:p>
      <w:r>
        <w:rPr>
          <w:b/>
        </w:rPr>
        <w:t xml:space="preserve"> Gh¡ nhớ CỦng đực Của các anh ưng, liệ! sĩ công đường </w:t>
      </w:r>
      <w:r>
        <w:rPr>
          <w:i/>
        </w:rPr>
        <w:t>danh từ</w:t>
      </w:r>
      <w:r>
        <w:t xml:space="preserve"> Nhả làm việc của quan lại. #a Trước công đường.</w:t>
      </w:r>
    </w:p>
    <w:p>
      <w:r>
        <w:rPr>
          <w:b/>
        </w:rPr>
        <w:t xml:space="preserve"> Công giáo </w:t>
      </w:r>
      <w:r>
        <w:rPr>
          <w:i/>
        </w:rPr>
        <w:t>danh từ</w:t>
      </w:r>
      <w:r>
        <w:t xml:space="preserve"> 1 Một nhánh của Kitô giáo, thừa nhận địa vị tối cao của (iiáo hoàng, phân biệt với Chính Thống. ' giáo và đạo Tìn kưnh, + Người theo Công giáo. ÄMó¿ gia đình Công. giáo.</w:t>
      </w:r>
    </w:p>
    <w:p>
      <w:r>
        <w:rPr>
          <w:b/>
        </w:rPr>
        <w:t xml:space="preserve"> công hàm </w:t>
      </w:r>
      <w:r>
        <w:rPr>
          <w:i/>
        </w:rPr>
        <w:t>danh từ</w:t>
      </w:r>
      <w:r/>
    </w:p>
    <w:p>
      <w:r>
        <w:rPr>
          <w:b/>
        </w:rPr>
        <w:t xml:space="preserve"> Công văn hgöạI g1ao của nước nảy gửi cho nước khá</w:t>
      </w:r>
      <w:r>
        <w:rPr>
          <w:i/>
        </w:rPr>
        <w:t>cảm từ</w:t>
      </w:r>
      <w:r/>
    </w:p>
    <w:p>
      <w:r>
        <w:rPr>
          <w:b/>
        </w:rPr>
        <w:t xml:space="preserve"> Trao đốt Củng him giim hai PưỚ</w:t>
      </w:r>
      <w:r>
        <w:rPr>
          <w:i/>
        </w:rPr>
        <w:t>cảm từ</w:t>
      </w:r>
      <w:r/>
    </w:p>
    <w:p>
      <w:r>
        <w:rPr>
          <w:b/>
        </w:rPr>
        <w:t xml:space="preserve"> công hãm </w:t>
      </w:r>
      <w:r>
        <w:rPr>
          <w:i/>
        </w:rPr>
        <w:t>động từ</w:t>
      </w:r>
      <w:r/>
    </w:p>
    <w:p>
      <w:r>
        <w:rPr>
          <w:b/>
        </w:rPr>
        <w:t xml:space="preserve"> (cũ; 1</w:t>
      </w:r>
      <w:r>
        <w:rPr>
          <w:i/>
        </w:rPr>
        <w:t>đại từ</w:t>
      </w:r>
      <w:r>
        <w:t>). Bao väy và đánh Phá. Công hăm thành trị.</w:t>
      </w:r>
    </w:p>
    <w:p>
      <w:r>
        <w:rPr>
          <w:b/>
        </w:rPr>
        <w:t xml:space="preserve"> công hẩu </w:t>
      </w:r>
      <w:r>
        <w:rPr>
          <w:i/>
        </w:rPr>
        <w:t>danh từ</w:t>
      </w:r>
      <w:r>
        <w:t xml:space="preserve"> Tước công và tước hấu: chức tước CAO trọng triểu đỉnh phong kiến (nói khái quát).</w:t>
      </w:r>
    </w:p>
    <w:p>
      <w:r>
        <w:rPr>
          <w:b/>
        </w:rPr>
        <w:t xml:space="preserve"> công hiệu Iï </w:t>
      </w:r>
      <w:r>
        <w:rPr>
          <w:i/>
        </w:rPr>
        <w:t>danh từ</w:t>
      </w:r>
      <w:r>
        <w:t xml:space="preserve"> Kết quả, tác dụng thấy rõ ngay. Công hiệu của thuốc Biện pháp cỏ CỗHgG hiệu.</w:t>
      </w:r>
    </w:p>
    <w:p>
      <w:r>
        <w:rPr>
          <w:b/>
        </w:rPr>
        <w:t xml:space="preserve"> II</w:t>
      </w:r>
      <w:r>
        <w:rPr>
          <w:i/>
        </w:rPr>
        <w:t>tính từ</w:t>
      </w:r>
      <w:r>
        <w:t xml:space="preserve"> Có .tũng hiệu, Thuốc rất :' công hiểu.</w:t>
      </w:r>
    </w:p>
    <w:p>
      <w:r>
        <w:rPr>
          <w:b/>
        </w:rPr>
        <w:t xml:space="preserve"> Phương pháp phòng bệnh cảng biêu nhấ</w:t>
      </w:r>
      <w:r>
        <w:rPr>
          <w:i/>
        </w:rPr>
        <w:t>tính từ</w:t>
      </w:r>
      <w:r>
        <w:t xml:space="preserve"> công hội d, (cũ). Công đoản.</w:t>
      </w:r>
    </w:p>
    <w:p>
      <w:r>
        <w:rPr>
          <w:b/>
        </w:rPr>
        <w:t xml:space="preserve"> công huẳn </w:t>
      </w:r>
      <w:r>
        <w:rPr>
          <w:i/>
        </w:rPr>
        <w:t>danh từ</w:t>
      </w:r>
      <w:r>
        <w:t xml:space="preserve"> (cũ). Công trạng lớm. công hữu (. Thuộc quyền sở hữu của toản Xã hội hoặc của tập thể; phân biệt với tư hữu. Tài xiẫn Công hữu. Chế đó tông hữu".</w:t>
      </w:r>
    </w:p>
    <w:p>
      <w:r>
        <w:rPr>
          <w:b/>
        </w:rPr>
        <w:t xml:space="preserve"> công hữu hoá </w:t>
      </w:r>
      <w:r>
        <w:rPr>
          <w:i/>
        </w:rPr>
        <w:t>động từ</w:t>
      </w:r>
      <w:r>
        <w:t xml:space="preserve"> Làm cho tr liệu sản xuất từ chỗ là .của tr nhận trứ thành của .chung của toàn xã hội hoặc của tập thể.</w:t>
      </w:r>
    </w:p>
    <w:p>
      <w:r>
        <w:rPr>
          <w:b/>
        </w:rPr>
        <w:t xml:space="preserve"> Công hữu hoá ruộng đấ</w:t>
      </w:r>
      <w:r>
        <w:rPr>
          <w:i/>
        </w:rPr>
        <w:t>tính từ</w:t>
      </w:r>
      <w:r/>
    </w:p>
    <w:p>
      <w:r>
        <w:rPr>
          <w:b/>
        </w:rPr>
        <w:t xml:space="preserve"> công ích </w:t>
      </w:r>
      <w:r>
        <w:rPr>
          <w:i/>
        </w:rPr>
        <w:t>danh từ</w:t>
      </w:r>
      <w:r>
        <w:t xml:space="preserve"> 1 (kết hợp hạn chế). Lợi ích chung, lợi ích công cộng. Việc Công ích. 2 Số ngáy lao dịch đột xuất gọi hà vi việc :. công ích ở địa phương, mả nông dân dưới chế độ cũ phải làm cho nhà nước, hoặc món tiền phải nộp thay vảo đó.</w:t>
      </w:r>
    </w:p>
    <w:p>
      <w:r>
        <w:rPr>
          <w:b/>
        </w:rPr>
        <w:t xml:space="preserve"> công kênh </w:t>
      </w:r>
      <w:r>
        <w:rPr>
          <w:i/>
        </w:rPr>
        <w:t>động từ</w:t>
      </w:r>
      <w:r>
        <w:t xml:space="preserve"> Mang, đỡ người nào đó bằng cách để ngồi hoặc đứng trên vai, Bá công kênh cơn. Công kênh Hhtụ trêo ung tưởng. công khai IL Không, giữ kín, má để cho mọi. .</w:t>
      </w:r>
    </w:p>
    <w:p>
      <w:r>
        <w:rPr>
          <w:b/>
        </w:rPr>
        <w:t>nEưỞi đều có thể biế</w:t>
      </w:r>
      <w:r>
        <w:rPr>
          <w:i/>
        </w:rPr>
        <w:t>tính từ</w:t>
      </w:r>
      <w:r>
        <w:t xml:space="preserve"> Phiên tòä công khai. Công khai phê hình trên bảo chỉ, Ra công khai (từ bí mi chuyển HE hoạt động công khai, hợp pháp; nỏi về 'hoạt : động chính trị).</w:t>
      </w:r>
    </w:p>
    <w:p>
      <w:r>
        <w:rPr>
          <w:b/>
        </w:rPr>
        <w:t xml:space="preserve"> công khanh </w:t>
      </w:r>
      <w:r>
        <w:rPr>
          <w:i/>
        </w:rPr>
        <w:t>danh từ</w:t>
      </w:r>
      <w:r>
        <w:t xml:space="preserve"> (Quan có chức tước cao (nỏi khái quát).</w:t>
      </w:r>
    </w:p>
    <w:p>
      <w:r>
        <w:rPr>
          <w:b/>
        </w:rPr>
        <w:t xml:space="preserve"> công khổ </w:t>
      </w:r>
      <w:r>
        <w:rPr>
          <w:i/>
        </w:rPr>
        <w:t>danh từ</w:t>
      </w:r>
      <w:r>
        <w:t xml:space="preserve"> (cñ}. Kho cất giữ tiền bạc của J8 nhả nước; kho bạc, 2 Công quỹ.</w:t>
      </w:r>
    </w:p>
    <w:p>
      <w:r>
        <w:rPr>
          <w:b/>
        </w:rPr>
        <w:t xml:space="preserve"> Cóng khố bị haa hụ</w:t>
      </w:r>
      <w:r>
        <w:rPr>
          <w:i/>
        </w:rPr>
        <w:t>tính từ</w:t>
      </w:r>
      <w:r>
        <w:t xml:space="preserve"> Hà lam CÔNG khổ.</w:t>
      </w:r>
    </w:p>
    <w:p>
      <w:r>
        <w:rPr>
          <w:b/>
        </w:rPr>
        <w:t xml:space="preserve"> công khu </w:t>
      </w:r>
      <w:r>
        <w:rPr>
          <w:i/>
        </w:rPr>
        <w:t>danh từ</w:t>
      </w:r>
      <w:r>
        <w:t xml:space="preserve"> Đơn vị quản lÍ và sửa chữa các công trinh cầu đường, thông tin tín hiệu, v.Y. 0H ngành đường sắt, công kích đạg. Tiến công băng vũ khí, Công kích đến. Àđuc tiêu công. kch. 2 Phản đối, chỉ trích EAyY gắt, Công kích trên bảo.</w:t>
      </w:r>
    </w:p>
    <w:p>
      <w:r>
        <w:rPr>
          <w:b/>
        </w:rPr>
        <w:t xml:space="preserve"> công kiên đ</w:t>
      </w:r>
      <w:r>
        <w:rPr>
          <w:i/>
        </w:rPr>
        <w:t>động từ</w:t>
      </w:r>
      <w:r>
        <w:t xml:space="preserve"> x. đinh công kiên.</w:t>
      </w:r>
    </w:p>
    <w:p>
      <w:r>
        <w:rPr>
          <w:b/>
        </w:rPr>
        <w:t xml:space="preserve"> công kiên chiến </w:t>
      </w:r>
      <w:r>
        <w:rPr>
          <w:i/>
        </w:rPr>
        <w:t>danh từ</w:t>
      </w:r>
      <w:r>
        <w:t xml:space="preserve"> (cũ). Lối đánh . CỘNnE kiên; ^ tinh .Cũng kiên.</w:t>
      </w:r>
    </w:p>
    <w:p>
      <w:r>
        <w:rPr>
          <w:b/>
        </w:rPr>
        <w:t xml:space="preserve"> công [ao </w:t>
      </w:r>
      <w:r>
        <w:rPr>
          <w:i/>
        </w:rPr>
        <w:t>danh từ</w:t>
      </w:r>
      <w:r>
        <w:t xml:space="preserve"> 1 Công đóng góp cho sự nghiệp chung. Chỉ nhớ công lao của các liệt sĩ. 3 Công khó nhọc, vất vả. Có nuới mới biết ' công lao Củn chu HH.</w:t>
      </w:r>
    </w:p>
    <w:p>
      <w:r>
        <w:rPr>
          <w:b/>
        </w:rPr>
        <w:t xml:space="preserve"> công lập </w:t>
      </w:r>
      <w:r>
        <w:rPr>
          <w:i/>
        </w:rPr>
        <w:t>tính từ</w:t>
      </w:r>
      <w:r/>
    </w:p>
    <w:p>
      <w:r>
        <w:rPr>
          <w:b/>
        </w:rPr>
        <w:t xml:space="preserve"> Do nhà nước dựng lên; quốc lậ</w:t>
      </w:r>
      <w:r>
        <w:rPr>
          <w:i/>
        </w:rPr>
        <w:t>phụ từ</w:t>
      </w:r>
      <w:r/>
    </w:p>
    <w:p>
      <w:r>
        <w:rPr>
          <w:b/>
        </w:rPr>
        <w:t xml:space="preserve"> Trường đại học công lậ</w:t>
      </w:r>
      <w:r>
        <w:rPr>
          <w:i/>
        </w:rPr>
        <w:t>phụ từ</w:t>
      </w:r>
      <w:r>
        <w:t xml:space="preserve"> công lệ d, (cũ). Lạ chung bi | 18Y được mọi người công nhận.</w:t>
      </w:r>
    </w:p>
    <w:p>
      <w:r>
        <w:rPr>
          <w:b/>
        </w:rPr>
        <w:t xml:space="preserve"> công lênh </w:t>
      </w:r>
      <w:r>
        <w:rPr>
          <w:i/>
        </w:rPr>
        <w:t>danh từ</w:t>
      </w:r>
      <w:r>
        <w:t xml:space="preserve"> 1 (cù). Công sức bỏ Vảo việc gi. 2 (kng.</w:t>
      </w:r>
    </w:p>
    <w:p>
      <w:r>
        <w:rPr>
          <w:b/>
        </w:rPr>
        <w:t>; i</w:t>
      </w:r>
      <w:r>
        <w:rPr>
          <w:i/>
        </w:rPr>
        <w:t>danh từ</w:t>
      </w:r>
      <w:r>
        <w:t>). Tiền trả công (nói khải quát).</w:t>
      </w:r>
    </w:p>
    <w:p>
      <w:r>
        <w:rPr>
          <w:b/>
        </w:rPr>
        <w:t xml:space="preserve"> công lệnh </w:t>
      </w:r>
      <w:r>
        <w:rPr>
          <w:i/>
        </w:rPr>
        <w:t>danh từ</w:t>
      </w:r>
      <w:r/>
    </w:p>
    <w:p>
      <w:r>
        <w:rPr>
          <w:b/>
        </w:rPr>
        <w:t xml:space="preserve"> Giấy cử đi củng tác, do Cử quan cấ</w:t>
      </w:r>
      <w:r>
        <w:rPr>
          <w:i/>
        </w:rPr>
        <w:t>phụ từ</w:t>
      </w:r>
      <w:r>
        <w:t xml:space="preserve"> công lÍ cv. cảng lý. d, Cái lã nhủ hợp với đạo li và lợi ích .chung của xã hội. Công Íï thẳng ' CHỚN Ø quyễn. Yêu tự do và công H.</w:t>
      </w:r>
    </w:p>
    <w:p>
      <w:r>
        <w:rPr>
          <w:b/>
        </w:rPr>
        <w:t xml:space="preserve"> công lịch </w:t>
      </w:r>
      <w:r>
        <w:rPr>
          <w:i/>
        </w:rPr>
        <w:t>danh từ</w:t>
      </w:r>
      <w:r>
        <w:t xml:space="preserve"> Lịch được quốc tế dùng làm lịch chính thức, hiện nay lả dương lịch CTeEOTV.</w:t>
      </w:r>
    </w:p>
    <w:p>
      <w:r>
        <w:rPr>
          <w:b/>
        </w:rPr>
        <w:t xml:space="preserve"> công luận </w:t>
      </w:r>
      <w:r>
        <w:rPr>
          <w:i/>
        </w:rPr>
        <w:t>danh từ</w:t>
      </w:r>
      <w:r>
        <w:t xml:space="preserve"> Dư luận chung của xÃ hội, Hành động bị Công 'huận lên “1H.</w:t>
      </w:r>
    </w:p>
    <w:p>
      <w:r>
        <w:rPr>
          <w:b/>
        </w:rPr>
        <w:t xml:space="preserve"> công Tương </w:t>
      </w:r>
      <w:r>
        <w:rPr>
          <w:i/>
        </w:rPr>
        <w:t>danh từ</w:t>
      </w:r>
      <w:r/>
    </w:p>
    <w:p>
      <w:r>
        <w:rPr>
          <w:b/>
        </w:rPr>
        <w:t xml:space="preserve"> Lưng thực của nhà nướ</w:t>
      </w:r>
      <w:r>
        <w:rPr>
          <w:i/>
        </w:rPr>
        <w:t>cảm từ</w:t>
      </w:r>
      <w:r>
        <w:t xml:space="preserve"> Thác công lương.</w:t>
      </w:r>
    </w:p>
    <w:p>
      <w:r>
        <w:rPr>
          <w:b/>
        </w:rPr>
        <w:t xml:space="preserve"> công lý </w:t>
      </w:r>
      <w:r>
        <w:rPr>
          <w:i/>
        </w:rPr>
        <w:t>xem</w:t>
      </w:r>
      <w:r>
        <w:t xml:space="preserve"> cáng íí X.</w:t>
      </w:r>
    </w:p>
    <w:p>
      <w:r>
        <w:rPr>
          <w:b/>
        </w:rPr>
        <w:t xml:space="preserve">, cöng mẫu </w:t>
      </w:r>
      <w:r>
        <w:rPr>
          <w:i/>
        </w:rPr>
        <w:t>danh từ</w:t>
      </w:r>
      <w:r>
        <w:t xml:space="preserve"> (cñ).</w:t>
      </w:r>
    </w:p>
    <w:p>
      <w:r>
        <w:rPr>
          <w:b/>
        </w:rPr>
        <w:t xml:space="preserve"> Hecta, công-minh </w:t>
      </w:r>
      <w:r>
        <w:rPr>
          <w:i/>
        </w:rPr>
        <w:t>tính từ</w:t>
      </w:r>
      <w:r>
        <w:t xml:space="preserve"> Công băng và sáng suốt, 7od án xẻếi xứ Công minh. phạt công minh.</w:t>
      </w:r>
    </w:p>
    <w:p>
      <w:r>
        <w:rPr>
          <w:b/>
        </w:rPr>
        <w:t xml:space="preserve"> công môn </w:t>
      </w:r>
      <w:r>
        <w:rPr>
          <w:i/>
        </w:rPr>
        <w:t>danh từ</w:t>
      </w:r>
      <w:r>
        <w:t xml:space="preserve"> (cũ). Cửa công.</w:t>
      </w:r>
    </w:p>
    <w:p>
      <w:r>
        <w:rPr>
          <w:b/>
        </w:rPr>
        <w:t xml:space="preserve"> công năng </w:t>
      </w:r>
      <w:r>
        <w:rPr>
          <w:i/>
        </w:rPr>
        <w:t>danh từ</w:t>
      </w:r>
      <w:r>
        <w:t xml:space="preserve"> Như chức : hằng, công nghệ ở. 1 (cũ).</w:t>
      </w:r>
    </w:p>
    <w:p>
      <w:r>
        <w:rPr>
          <w:b/>
        </w:rPr>
        <w:t xml:space="preserve"> Công nghiệ</w:t>
      </w:r>
      <w:r>
        <w:rPr>
          <w:i/>
        </w:rPr>
        <w:t>phụ từ</w:t>
      </w:r>
      <w:r>
        <w:t xml:space="preserve"> Phút triển công nghệ. 2 Tổng thể nói chung các phương pháp gia công, chế tạo, làm thay đổi trạnE thái, tính chất, hỉnh đáng nguyên vẶt liệu hay bán thành phẩm sử dụng trong quả trình sản Xuất đề tạo ra sản phẩm hoàn chỉnh. Công nghệ chế tạo rmrảy.</w:t>
      </w:r>
    </w:p>
    <w:p>
      <w:r>
        <w:rPr>
          <w:b/>
        </w:rPr>
        <w:t xml:space="preserve"> công nghệ cao </w:t>
      </w:r>
      <w:r>
        <w:rPr>
          <w:i/>
        </w:rPr>
        <w:t>danh từ</w:t>
      </w:r>
      <w:r>
        <w:t xml:space="preserve"> Công nghệ dựa trên cơ sở khoa học hiện đai có độ chỉnh xác cao, hiệu suất kinh tế cao (như điện tủ, tin học, sinh học phân tử,...). Tiểp thu các công nghệ cao trong Chế tạo my, công nghệ học da, Khoa học về phương pháp 'tÁC 89 công quỹ Trả công nhật cho thợ.</w:t>
      </w:r>
    </w:p>
    <w:p>
      <w:r>
        <w:rPr>
          <w:b/>
        </w:rPr>
        <w:t xml:space="preserve"> 2 Việc làm mà tiền công tính theo ' từng ngày một, ự công nhậ</w:t>
      </w:r>
      <w:r>
        <w:rPr>
          <w:i/>
        </w:rPr>
        <w:t>tính từ</w:t>
      </w:r>
      <w:r/>
    </w:p>
    <w:p>
      <w:r>
        <w:rPr>
          <w:b/>
        </w:rPr>
        <w:t xml:space="preserve"> Ï ương công nhấ</w:t>
      </w:r>
      <w:r>
        <w:rPr>
          <w:i/>
        </w:rPr>
        <w:t>tính từ</w:t>
      </w:r>
      <w:r/>
    </w:p>
    <w:p>
      <w:r>
        <w:rPr>
          <w:b/>
        </w:rPr>
        <w:t xml:space="preserve"> cũng nhiền </w:t>
      </w:r>
      <w:r>
        <w:rPr>
          <w:i/>
        </w:rPr>
        <w:t>phụ từ</w:t>
      </w:r>
      <w:r/>
    </w:p>
    <w:p>
      <w:r>
        <w:rPr>
          <w:b/>
        </w:rPr>
        <w:t xml:space="preserve"> (thường đùng phụ trư: </w:t>
      </w:r>
      <w:r>
        <w:rPr>
          <w:i/>
        </w:rPr>
        <w:t>động từ</w:t>
      </w:r>
      <w:r>
        <w:t>). Một cách công khai trước mớợi người (nói về việc mà thường không dám làm công khai). Fiệc đã cho là phải thị Cử công nhiên má làm. Maftn .CỔH nhiên hoạt động giữa ban nuử).</w:t>
      </w:r>
    </w:p>
    <w:p>
      <w:r>
        <w:rPr>
          <w:b/>
        </w:rPr>
        <w:t xml:space="preserve"> công nông </w:t>
      </w:r>
      <w:r>
        <w:rPr>
          <w:i/>
        </w:rPr>
        <w:t>danh từ</w:t>
      </w:r>
      <w:r>
        <w:t xml:space="preserve"> Công nhân và nông dân (nói gộp). Quân chúng công nóng. Liên mình CôNg nông.</w:t>
      </w:r>
    </w:p>
    <w:p>
      <w:r>
        <w:rPr>
          <w:b/>
        </w:rPr>
        <w:t xml:space="preserve"> công nông binh </w:t>
      </w:r>
      <w:r>
        <w:rPr>
          <w:i/>
        </w:rPr>
        <w:t>danh từ</w:t>
      </w:r>
      <w:r>
        <w:t xml:space="preserve"> Công nhân, nông dân vá binh lính (nói gộp).</w:t>
      </w:r>
    </w:p>
    <w:p>
      <w:r>
        <w:rPr>
          <w:b/>
        </w:rPr>
        <w:t xml:space="preserve"> công nồng lãm nghiệp </w:t>
      </w:r>
      <w:r>
        <w:rPr>
          <w:i/>
        </w:rPr>
        <w:t>danh từ</w:t>
      </w:r>
      <w:r>
        <w:t xml:space="preserve"> Công nghiệp, nông nghiệp và lâm nghiệp (nỏi BỘp).</w:t>
      </w:r>
    </w:p>
    <w:p>
      <w:r>
        <w:rPr>
          <w:b/>
        </w:rPr>
        <w:t xml:space="preserve"> công nỗng nghiệp </w:t>
      </w:r>
      <w:r>
        <w:rPr>
          <w:i/>
        </w:rPr>
        <w:t>danh từ</w:t>
      </w:r>
      <w:r>
        <w:t xml:space="preserve"> Công nchiệp và nỗng nghiệp (nói gộP?). công nợ dä. Các khoảrt Hợ của tột cá nhân (nỏi khái quát}. Trang trai Công nợ.</w:t>
      </w:r>
    </w:p>
    <w:p>
      <w:r>
        <w:rPr>
          <w:b/>
        </w:rPr>
        <w:t xml:space="preserve"> công nương </w:t>
      </w:r>
      <w:r>
        <w:rPr>
          <w:i/>
        </w:rPr>
        <w:t>danh từ</w:t>
      </w:r>
      <w:r>
        <w:t xml:space="preserve"> (cũ). Từ dùng để gỌI con gái nhà quyền quỷ thời phong kiến Với Ý CÓI họng.</w:t>
      </w:r>
    </w:p>
    <w:p>
      <w:r>
        <w:rPr>
          <w:b/>
        </w:rPr>
        <w:t xml:space="preserve"> công ơn </w:t>
      </w:r>
      <w:r>
        <w:rPr>
          <w:i/>
        </w:rPr>
        <w:t>danh từ</w:t>
      </w:r>
      <w:r>
        <w:t xml:space="preserve"> Công lao đảng phi nhớ vả biết &amp;1. Đền đun CÔHŒ ŒL. công phá đẹ. Tiến CÔnE mãnh liệt vào một khu vực phòng ngự kiện cố nào đó. hứng trọng phảo công ' nhá đón. 2 Phả z huỷ mạnh mẽ, lảm nổ tung rã. Sức Công ' nhủ của mì.</w:t>
      </w:r>
    </w:p>
    <w:p>
      <w:r>
        <w:rPr>
          <w:b/>
        </w:rPr>
        <w:t xml:space="preserve"> công pháp </w:t>
      </w:r>
      <w:r>
        <w:rPr>
          <w:i/>
        </w:rPr>
        <w:t>danh từ</w:t>
      </w:r>
      <w:r>
        <w:t xml:space="preserve"> (¡d. Công pháp quốc tế (nói tắt). + công pháp quốc tế d Tổng thể nói ¡Chung những nguyên tắc và quy phạm pháp luật điều chỉnh quan hệ Các: quốc gia, tổ chức quốc tế.</w:t>
      </w:r>
    </w:p>
    <w:p>
      <w:r>
        <w:rPr>
          <w:b/>
        </w:rPr>
        <w:t xml:space="preserve"> công phạtd</w:t>
      </w:r>
      <w:r>
        <w:rPr>
          <w:i/>
        </w:rPr>
        <w:t>phụ từ</w:t>
      </w:r>
      <w:r/>
    </w:p>
    <w:p>
      <w:r>
        <w:rPr>
          <w:b/>
        </w:rPr>
        <w:t xml:space="preserve"> (i</w:t>
      </w:r>
      <w:r>
        <w:rPr>
          <w:i/>
        </w:rPr>
        <w:t>danh từ</w:t>
      </w:r>
      <w:r>
        <w:t>).. Tác .động quá mạnh do không hợp với cơ thể hoặc do dùng quá liều Tượng (nói về thuốc).</w:t>
      </w:r>
    </w:p>
    <w:p>
      <w:r>
        <w:rPr>
          <w:b/>
        </w:rPr>
        <w:t xml:space="preserve"> công phẫn </w:t>
      </w:r>
      <w:r>
        <w:rPr>
          <w:i/>
        </w:rPr>
        <w:t>động từ</w:t>
      </w:r>
      <w:r>
        <w:t xml:space="preserve"> Phẫn nộ vỉ việc chung, Thể ' giới CỦHg phần trước tội ác điệt chúng. Luận Sóng công. phẫn. “công-phét-ti” X. CGHjetii.</w:t>
      </w:r>
    </w:p>
    <w:p>
      <w:r>
        <w:rPr>
          <w:b/>
        </w:rPr>
        <w:t xml:space="preserve"> công phiếu </w:t>
      </w:r>
      <w:r>
        <w:rPr>
          <w:i/>
        </w:rPr>
        <w:t>danh từ</w:t>
      </w:r>
      <w:r/>
    </w:p>
    <w:p>
      <w:r>
        <w:rPr>
          <w:b/>
        </w:rPr>
        <w:t xml:space="preserve"> Phiếu ghi tiền cho nhả nước VAY; phiếu còng trái, công phu ï</w:t>
      </w:r>
      <w:r>
        <w:rPr>
          <w:i/>
        </w:rPr>
        <w:t>danh từ</w:t>
      </w:r>
      <w:r>
        <w:t xml:space="preserve"> »ức lao động và thị giờ, thưởng là nhiều, bỏ ra để làm việc gì. Tổn nhiều công phụ.</w:t>
      </w:r>
    </w:p>
    <w:p>
      <w:r>
        <w:rPr>
          <w:b/>
        </w:rPr>
        <w:t xml:space="preserve"> H </w:t>
      </w:r>
      <w:r>
        <w:rPr>
          <w:i/>
        </w:rPr>
        <w:t>tính từ</w:t>
      </w:r>
      <w:r>
        <w:t xml:space="preserve"> Rất kì Tưỡng, chu đáo. mất nhiều CÖng sức, Việc chuẩn bí rất công phu. Cham trở công phu.</w:t>
      </w:r>
    </w:p>
    <w:p>
      <w:r>
        <w:rPr>
          <w:b/>
        </w:rPr>
        <w:t xml:space="preserve"> công quả </w:t>
      </w:r>
      <w:r>
        <w:rPr>
          <w:i/>
        </w:rPr>
        <w:t>danh từ</w:t>
      </w:r>
      <w:r>
        <w:t xml:space="preserve"> 1 (¡d.).</w:t>
      </w:r>
    </w:p>
    <w:p>
      <w:r>
        <w:rPr>
          <w:b/>
        </w:rPr>
        <w:t xml:space="preserve"> Công làm cho nhà chùa một cách tự nguyện, không lấy tiền, Lên chùa làm công quả. 2 (i</w:t>
      </w:r>
      <w:r>
        <w:rPr>
          <w:i/>
        </w:rPr>
        <w:t>danh từ</w:t>
      </w:r>
      <w:r>
        <w:t>). Như chỉnh quả. TH luyện đã thành CÔN quở.</w:t>
      </w:r>
    </w:p>
    <w:p>
      <w:r>
        <w:rPr>
          <w:b/>
        </w:rPr>
        <w:t xml:space="preserve"> công quÏ </w:t>
      </w:r>
      <w:r>
        <w:rPr>
          <w:i/>
        </w:rPr>
        <w:t>xem</w:t>
      </w:r>
      <w:r>
        <w:t xml:space="preserve"> công gHỜ.</w:t>
      </w:r>
    </w:p>
    <w:p>
      <w:r>
        <w:rPr>
          <w:b/>
        </w:rPr>
        <w:t xml:space="preserve"> công quốc </w:t>
      </w:r>
      <w:r>
        <w:rPr>
          <w:i/>
        </w:rPr>
        <w:t>đại từ</w:t>
      </w:r>
      <w:r>
        <w:t xml:space="preserve"> Nước do một Công tước .đứng đầu ở châu Áu thời phong kiến.</w:t>
      </w:r>
    </w:p>
    <w:p>
      <w:r>
        <w:rPr>
          <w:b/>
        </w:rPr>
        <w:t xml:space="preserve"> công quỹ </w:t>
      </w:r>
      <w:r>
        <w:rPr>
          <w:i/>
        </w:rPr>
        <w:t>danh từ</w:t>
      </w:r>
      <w:r>
        <w:t xml:space="preserve"> Quỹ của thả nước; quý cũng. tàng cũng sả 2 gSúp vào công quỹ.</w:t>
      </w:r>
    </w:p>
    <w:p>
      <w:r>
        <w:rPr>
          <w:b/>
        </w:rPr>
        <w:t xml:space="preserve"> công sá </w:t>
      </w:r>
      <w:r>
        <w:rPr>
          <w:i/>
        </w:rPr>
        <w:t>danh từ</w:t>
      </w:r>
      <w:r>
        <w:t xml:space="preserve"> (cũ). Công xá.</w:t>
      </w:r>
    </w:p>
    <w:p>
      <w:r>
        <w:rPr>
          <w:b/>
        </w:rPr>
        <w:t xml:space="preserve"> công sai </w:t>
      </w:r>
      <w:r>
        <w:rPr>
          <w:i/>
        </w:rPr>
        <w:t>danh từ</w:t>
      </w:r>
      <w:r>
        <w:t xml:space="preserve"> Số mà CŨNG: '*Vảo mỗi số | hạng của một cấp số cộng thi được số hạng liền sau. Cẩn số CỘNG 3, ;0, l3, 20, 25, 3Œ có công sai 3.</w:t>
      </w:r>
    </w:p>
    <w:p>
      <w:r>
        <w:rPr>
          <w:b/>
        </w:rPr>
        <w:t xml:space="preserve"> công sản . [1</w:t>
      </w:r>
      <w:r>
        <w:rPr>
          <w:i/>
        </w:rPr>
        <w:t>danh từ</w:t>
      </w:r>
      <w:r>
        <w:t>).</w:t>
      </w:r>
    </w:p>
    <w:p>
      <w:r>
        <w:rPr>
          <w:b/>
        </w:rPr>
        <w:t xml:space="preserve"> Tải sản chung, tải sản của nhả nướ</w:t>
      </w:r>
      <w:r>
        <w:rPr>
          <w:i/>
        </w:rPr>
        <w:t>cảm từ</w:t>
      </w:r>
      <w:r>
        <w:t xml:space="preserve"> (Quản l Công xửn.</w:t>
      </w:r>
    </w:p>
    <w:p>
      <w:r>
        <w:rPr>
          <w:b/>
        </w:rPr>
        <w:t xml:space="preserve"> công sở </w:t>
      </w:r>
      <w:r>
        <w:rPr>
          <w:i/>
        </w:rPr>
        <w:t>đại từ</w:t>
      </w:r>
      <w:r/>
    </w:p>
    <w:p>
      <w:r>
        <w:rPr>
          <w:b/>
        </w:rPr>
        <w:t xml:space="preserve"> Trụ sở của cơ quan nÏhả nướ</w:t>
      </w:r>
      <w:r>
        <w:rPr>
          <w:i/>
        </w:rPr>
        <w:t>cảm từ</w:t>
      </w:r>
      <w:r/>
    </w:p>
    <w:p>
      <w:r>
        <w:rPr>
          <w:b/>
        </w:rPr>
        <w:t xml:space="preserve"> công guất </w:t>
      </w:r>
      <w:r>
        <w:rPr>
          <w:i/>
        </w:rPr>
        <w:t>danh từ</w:t>
      </w:r>
      <w:r>
        <w:t xml:space="preserve"> I Công sẵn xuất hoặc tiêu thụ trạng một đơn vị thời gian. Nhà máy điện co .CỦng Xuất 30 00) 'iimuaff, 2 Khả năng 'của máy tóc, thiết Dị lảm khối Ta TmÖf lượng sản nhằm nhất định trong một đơn Vị thời gian nhất định. Sư đụng hết công suất máy móc, thiết bị. Công xuứt thiết kế (theo thiết kế, trên Ìï thuyết).</w:t>
      </w:r>
    </w:p>
    <w:p>
      <w:r>
        <w:rPr>
          <w:b/>
        </w:rPr>
        <w:t xml:space="preserve"> công sứ </w:t>
      </w:r>
      <w:r>
        <w:rPr>
          <w:i/>
        </w:rPr>
        <w:t>danh từ</w:t>
      </w:r>
      <w:r>
        <w:t xml:space="preserve"> th. cöng sứ đặc mãnh toàn quyền Đại diện ngoại giao thấp hơn đại sứ, nhĩmg có đầy đủ quyền hạn để nhân danh nhà nước 1ninh giao thiệp với nước sở tại.</w:t>
      </w:r>
    </w:p>
    <w:p>
      <w:r>
        <w:rPr>
          <w:b/>
        </w:rPr>
        <w:t xml:space="preserve"> 2 Viên chức người đầu bô máy cai trị thực dân một tỉnh ở Trung RE] vả Bắc Ki thời thưc dân Phá</w:t>
      </w:r>
      <w:r>
        <w:rPr>
          <w:i/>
        </w:rPr>
        <w:t>phụ từ</w:t>
      </w:r>
      <w:r/>
    </w:p>
    <w:p>
      <w:r>
        <w:rPr>
          <w:b/>
        </w:rPr>
        <w:t xml:space="preserve"> công sứ quán </w:t>
      </w:r>
      <w:r>
        <w:rPr>
          <w:i/>
        </w:rPr>
        <w:t>danh từ</w:t>
      </w:r>
      <w:r>
        <w:t xml:space="preserve"> Cơ quan đại diện chính thức vả toản điện của một nước ở nước ngoài, do mIộI công sử đặc mệnh toàn quyển đứng đầu, thấp hơn đại SỨ quan.</w:t>
      </w:r>
    </w:p>
    <w:p>
      <w:r>
        <w:rPr>
          <w:b/>
        </w:rPr>
        <w:t xml:space="preserve"> công sự </w:t>
      </w:r>
      <w:r>
        <w:rPr>
          <w:i/>
        </w:rPr>
        <w:t>danh từ</w:t>
      </w:r>
      <w:r>
        <w:t xml:space="preserve"> Tên gọi chụng hảo, hầm, hế, để V,V, chiến đấu và phòng tránh, Đảo GÔNG Trận Sự. địa có đủ CỦNHE tứ.</w:t>
      </w:r>
    </w:p>
    <w:p>
      <w:r>
        <w:rPr>
          <w:b/>
        </w:rPr>
        <w:t xml:space="preserve"> 'công sức </w:t>
      </w:r>
      <w:r>
        <w:rPr>
          <w:i/>
        </w:rPr>
        <w:t>danh từ</w:t>
      </w:r>
      <w:r>
        <w:t xml:space="preserve"> Sức :'Cön người bóra, thưởng là nhiều, để làm việc gì (nói khái quát). Tài sản do CÔNG xiC của nhân dân làm ra. Tiết kiêm Công xit: vận chuyển. Góp Công sức vào xự nghiện chung.</w:t>
      </w:r>
    </w:p>
    <w:p>
      <w:r>
        <w:rPr>
          <w:b/>
        </w:rPr>
        <w:t xml:space="preserve"> công tác I </w:t>
      </w:r>
      <w:r>
        <w:rPr>
          <w:i/>
        </w:rPr>
        <w:t>danh từ</w:t>
      </w:r>
      <w:r>
        <w:t xml:space="preserve"> Công việc của nhà nước hoặc của đoàn thể. Công tác chỉnh quyển. Lam trọn công tác được giao.</w:t>
      </w:r>
    </w:p>
    <w:p>
      <w:r>
        <w:rPr>
          <w:b/>
        </w:rPr>
        <w:t xml:space="preserve"> Hä</w:t>
      </w:r>
      <w:r>
        <w:rPr>
          <w:i/>
        </w:rPr>
        <w:t>phụ từ</w:t>
      </w:r>
      <w:r>
        <w:t xml:space="preserve"> Làm .</w:t>
      </w:r>
    </w:p>
    <w:p>
      <w:r>
        <w:rPr>
          <w:b/>
        </w:rPr>
        <w:t>công tác, Tĩch CHC Công tá</w:t>
      </w:r>
      <w:r>
        <w:rPr>
          <w:i/>
        </w:rPr>
        <w:t>cảm từ</w:t>
      </w:r>
      <w:r>
        <w:t xml:space="preserve"> tang Công tác ở Hơi xa. ‡ (chm.). Hoạt động, làm việc (nói về máy móc).</w:t>
      </w:r>
    </w:p>
    <w:p>
      <w:r>
        <w:rPr>
          <w:b/>
        </w:rPr>
        <w:t xml:space="preserve"> Mfáy đang ở trạng thái Công tú</w:t>
      </w:r>
      <w:r>
        <w:rPr>
          <w:i/>
        </w:rPr>
        <w:t>cảm từ</w:t>
      </w:r>
      <w:r/>
    </w:p>
    <w:p>
      <w:r>
        <w:rPr>
          <w:b/>
        </w:rPr>
        <w:t xml:space="preserve"> công tác phí </w:t>
      </w:r>
      <w:r>
        <w:rPr>
          <w:i/>
        </w:rPr>
        <w:t>danh từ</w:t>
      </w:r>
      <w:r/>
    </w:p>
    <w:p>
      <w:r>
        <w:rPr>
          <w:b/>
        </w:rPr>
        <w:t xml:space="preserve"> Khoản chỉ phi cẩn cho người đ công tá</w:t>
      </w:r>
      <w:r>
        <w:rPr>
          <w:i/>
        </w:rPr>
        <w:t>cảm từ</w:t>
      </w:r>
      <w:r>
        <w:t xml:space="preserve"> ?hnh trun công lúc phi.</w:t>
      </w:r>
    </w:p>
    <w:p>
      <w:r>
        <w:rPr>
          <w:b/>
        </w:rPr>
        <w:t xml:space="preserve"> “công-tắc” X, coniac</w:t>
      </w:r>
      <w:r>
        <w:rPr>
          <w:i/>
        </w:rPr>
        <w:t>tính từ</w:t>
      </w:r>
      <w:r/>
    </w:p>
    <w:p>
      <w:r>
        <w:rPr>
          <w:b/>
        </w:rPr>
        <w:t xml:space="preserve"> công tầm </w:t>
      </w:r>
      <w:r>
        <w:rPr>
          <w:i/>
        </w:rPr>
        <w:t>danh từ</w:t>
      </w:r>
      <w:r>
        <w:t>Lòng 'thẳng chỉ vi việc TEãy .</w:t>
      </w:r>
    </w:p>
    <w:p>
      <w:r>
        <w:rPr>
          <w:b/>
        </w:rPr>
        <w:t>chung, không vị tư lợi hoặc thiên vị, Lấy công tâm má xé</w:t>
      </w:r>
      <w:r>
        <w:rPr>
          <w:i/>
        </w:rPr>
        <w:t>tính từ</w:t>
      </w:r>
      <w:r>
        <w:t xml:space="preserve"> Một /1gUXH CÓ công tâm. “công- -ta-nd” ®% CUHINTHET. công thải d, (cũ). Cũng trải. công thành danh toại Đạt kết quả mĩ mãn trên đường công danh, theo quan Tiệm cũ.</w:t>
      </w:r>
    </w:p>
    <w:p>
      <w:r>
        <w:rPr>
          <w:b/>
        </w:rPr>
        <w:t xml:space="preserve"> công thân 1 </w:t>
      </w:r>
      <w:r>
        <w:rPr>
          <w:i/>
        </w:rPr>
        <w:t>danh từ</w:t>
      </w:r>
      <w:r>
        <w:t xml:space="preserve"> Quan có cũng lớn đổi với nhả nước thời phong kiến. Bậc công thần khai QUỐC.</w:t>
      </w:r>
    </w:p>
    <w:p>
      <w:r>
        <w:rPr>
          <w:b/>
        </w:rPr>
        <w:t xml:space="preserve"> H</w:t>
      </w:r>
      <w:r>
        <w:rPr>
          <w:i/>
        </w:rPr>
        <w:t>tính từ</w:t>
      </w:r>
      <w:r>
        <w:t xml:space="preserve"> Cỏ tư tưởng Ý VÀO CÔN lao miả sinh ra kiêu và đòi hỏi đãi ngộ quá đảng. Bệnh công ñnEạÐ thủn.</w:t>
      </w:r>
    </w:p>
    <w:p>
      <w:r>
        <w:rPr>
          <w:b/>
        </w:rPr>
        <w:t xml:space="preserve"> thổ Đất đai không phải đồng công ruộng, </w:t>
      </w:r>
      <w:r>
        <w:rPr>
          <w:i/>
        </w:rPr>
        <w:t>danh từ</w:t>
      </w:r>
      <w:r>
        <w:t xml:space="preserve"> thuộc quyển sở hữm của nhà nước phong kiến. Chia công thổ.</w:t>
      </w:r>
    </w:p>
    <w:p>
      <w:r>
        <w:rPr>
          <w:b/>
        </w:rPr>
        <w:t xml:space="preserve"> công thự </w:t>
      </w:r>
      <w:r>
        <w:rPr>
          <w:i/>
        </w:rPr>
        <w:t>danh từ</w:t>
      </w:r>
      <w:r>
        <w:t xml:space="preserve"> Toà nhà lớn dùng làm công SỬ.</w:t>
      </w:r>
    </w:p>
    <w:p>
      <w:r>
        <w:rPr>
          <w:b/>
        </w:rPr>
        <w:t xml:space="preserve"> công thức IL </w:t>
      </w:r>
      <w:r>
        <w:rPr>
          <w:i/>
        </w:rPr>
        <w:t>danh từ</w:t>
      </w:r>
      <w:r>
        <w:t xml:space="preserve"> 1 ki hiệu điễn tả (chm.). Nhóm tổng quát, một sự kiện một tắc, qu7 nguyên gọn điện tích (5) | hình lí hoặc khải niệm. Công thức chữ nhát (cô cúc cạnh ä, b} là S=ab. 2 (chm.).</w:t>
      </w:r>
    </w:p>
    <w:p>
      <w:r>
        <w:rPr>
          <w:b/>
        </w:rPr>
        <w:t xml:space="preserve"> công hoa hụ</w:t>
      </w:r>
      <w:r>
        <w:rPr>
          <w:i/>
        </w:rPr>
        <w:t>cảm từ</w:t>
      </w:r>
      <w:r>
        <w:t xml:space="preserve"> Nhóm kí hiệu hoả học thức cn.</w:t>
      </w:r>
    </w:p>
    <w:p>
      <w:r>
        <w:rPr>
          <w:b/>
        </w:rPr>
        <w:t xml:space="preserve"> biểu diễn thành phản phân tử của một chấ</w:t>
      </w:r>
      <w:r>
        <w:rPr>
          <w:i/>
        </w:rPr>
        <w:t>tính từ</w:t>
      </w:r>
      <w:r>
        <w:t xml:space="preserve"> những Công thức CA HưƯỚớC la H2.</w:t>
      </w:r>
    </w:p>
    <w:p>
      <w:r>
        <w:rPr>
          <w:b/>
        </w:rPr>
        <w:t xml:space="preserve"> 3 Tập hợp điều (phường phá</w:t>
      </w:r>
      <w:r>
        <w:rPr>
          <w:i/>
        </w:rPr>
        <w:t>phụ từ</w:t>
      </w:r>
      <w:r>
        <w:t xml:space="preserve"> quy tắc, đã được định Y.V.J sẵn. cần và phải läm theo để làm một việc nào đó đạt kết quả mang rmiuốn. Pha chế thuốc theo công hợp không thay đổi, thực, 4 Tổ tử dùng theo thót quen hoặc theo Ước, IT0nE những quy dịp nhất đình. Cóng thức xữ giaờ 1It, Có tính chất TẬP khuôn.</w:t>
      </w:r>
    </w:p>
    <w:p>
      <w:r>
        <w:rPr>
          <w:b/>
        </w:rPr>
        <w:t xml:space="preserve"> máy mö</w:t>
      </w:r>
      <w:r>
        <w:rPr>
          <w:i/>
        </w:rPr>
        <w:t>cảm từ</w:t>
      </w:r>
      <w:r/>
    </w:p>
    <w:p>
      <w:r>
        <w:rPr>
          <w:b/>
        </w:rPr>
        <w:t xml:space="preserve"> Phải biểu rất công thứ</w:t>
      </w:r>
      <w:r>
        <w:rPr>
          <w:i/>
        </w:rPr>
        <w:t>cảm từ</w:t>
      </w:r>
      <w:r/>
    </w:p>
    <w:p>
      <w:r>
        <w:rPr>
          <w:b/>
        </w:rPr>
        <w:t xml:space="preserve"> Bệnh công thứ</w:t>
      </w:r>
      <w:r>
        <w:rPr>
          <w:i/>
        </w:rPr>
        <w:t>cảm từ</w:t>
      </w:r>
      <w:r/>
    </w:p>
    <w:p>
      <w:r>
        <w:rPr>
          <w:b/>
        </w:rPr>
        <w:t xml:space="preserve"> công thương </w:t>
      </w:r>
      <w:r>
        <w:rPr>
          <w:i/>
        </w:rPr>
        <w:t>danh từ</w:t>
      </w:r>
      <w:r>
        <w:t xml:space="preserve"> (kng. kết hợp hạn chế). Công nghiệp nghiệp (nói gộp). Giới công vả thương thương.</w:t>
      </w:r>
    </w:p>
    <w:p>
      <w:r>
        <w:rPr>
          <w:b/>
        </w:rPr>
        <w:t xml:space="preserve"> công thương gia </w:t>
      </w:r>
      <w:r>
        <w:rPr>
          <w:i/>
        </w:rPr>
        <w:t>danh từ</w:t>
      </w:r>
      <w:r/>
    </w:p>
    <w:p>
      <w:r>
        <w:rPr>
          <w:b/>
        </w:rPr>
        <w:t xml:space="preserve"> Nhà tư sản công nghiệp hoặc thung nghiỆ</w:t>
      </w:r>
      <w:r>
        <w:rPr>
          <w:i/>
        </w:rPr>
        <w:t>phụ từ</w:t>
      </w:r>
      <w:r/>
    </w:p>
    <w:p>
      <w:r>
        <w:rPr>
          <w:b/>
        </w:rPr>
        <w:t xml:space="preserve"> nghiệp </w:t>
      </w:r>
      <w:r>
        <w:rPr>
          <w:i/>
        </w:rPr>
        <w:t>danh từ</w:t>
      </w:r>
      <w:r>
        <w:t xml:space="preserve"> công Công nghiệp và thương thương nghiệp (nói gộP). Công thương nghiệp tư danh. công Í cv. công É.</w:t>
      </w:r>
    </w:p>
    <w:p>
      <w:r>
        <w:rPr>
          <w:b/>
        </w:rPr>
        <w:t xml:space="preserve"> </w:t>
      </w:r>
      <w:r>
        <w:rPr>
          <w:i/>
        </w:rPr>
        <w:t>danh từ</w:t>
      </w:r>
      <w:r>
        <w:t>]1 Tổ chức kinh doanh đo ti độc quyền đâu lứa. nhiều người góp vốn. Cóng. Một hình thức tổ chức kinh doanh đo nhả nước 2 lập ra. Công tỉ bách hoá. bảo hiểm CV.</w:t>
      </w:r>
    </w:p>
    <w:p>
      <w:r>
        <w:rPr>
          <w:b/>
        </w:rPr>
        <w:t xml:space="preserve"> cổng Íy bảo hiểm. </w:t>
      </w:r>
      <w:r>
        <w:rPr>
          <w:i/>
        </w:rPr>
        <w:t>danh từ</w:t>
      </w:r>
      <w:r>
        <w:t xml:space="preserve"> Công công tỉ ti kinh doanh bằng cách nhận bảo hiểm tỉnh ITHẠHE, tài sắn. công tỉ hgp cv.</w:t>
      </w:r>
    </w:p>
    <w:p>
      <w:r>
        <w:rPr>
          <w:b/>
        </w:rPr>
        <w:t xml:space="preserve"> công íy 'hỗn họ</w:t>
      </w:r>
      <w:r>
        <w:rPr>
          <w:i/>
        </w:rPr>
        <w:t>phụ từ</w:t>
      </w:r>
      <w:r>
        <w:t xml:space="preserve"> ủ. Tổ chức hỗn kinh doanh do từ bản nước ngoài góp vốn với tư bản trong THƯỚC. công trách nhiệm hữm hạn cv.</w:t>
      </w:r>
    </w:p>
    <w:p>
      <w:r>
        <w:rPr>
          <w:b/>
        </w:rPr>
        <w:t xml:space="preserve"> cổng Ð trách tÌ nhiệm hữm hạn. </w:t>
      </w:r>
      <w:r>
        <w:rPr>
          <w:i/>
        </w:rPr>
        <w:t>danh từ</w:t>
      </w:r>
      <w:r>
        <w:t xml:space="preserve"> Công LÍ, tronE đó các chủ sở hữu vốn chỉ chịu trách nhiệm về các khoản nợ của công tỉ trong vi phần vốn của minh đã góp phạm Vvảo công tỉ.</w:t>
      </w:r>
    </w:p>
    <w:p>
      <w:r>
        <w:rPr>
          <w:b/>
        </w:rPr>
        <w:t xml:space="preserve"> cũng tích </w:t>
      </w:r>
      <w:r>
        <w:rPr>
          <w:i/>
        </w:rPr>
        <w:t>danh từ</w:t>
      </w:r>
      <w:r>
        <w:t xml:space="preserve"> (¡đ.). Công lao, thãnh tích tưởng đối lớn.</w:t>
      </w:r>
    </w:p>
    <w:p>
      <w:r>
        <w:rPr>
          <w:b/>
        </w:rPr>
        <w:t xml:space="preserve"> Lập được nhiều CÔng tích uống công toi </w:t>
      </w:r>
      <w:r>
        <w:rPr>
          <w:i/>
        </w:rPr>
        <w:t>danh từ</w:t>
      </w:r>
      <w:r>
        <w:t xml:space="preserve"> (kng.). Công mất đi một cách DI, YÕõ ích. công tổ, buộc ‡Ô1 bị cáo và phát tiểu tố ủg. Truy Ỷ kiến trước toà án, nhân danh nhà hƯỚC.</w:t>
      </w:r>
    </w:p>
    <w:p>
      <w:r>
        <w:rPr>
          <w:b/>
        </w:rPr>
        <w:t xml:space="preserve"> công tố ưy viễn </w:t>
      </w:r>
      <w:r>
        <w:rPr>
          <w:i/>
        </w:rPr>
        <w:t>danh từ</w:t>
      </w:r>
      <w:r/>
    </w:p>
    <w:p>
      <w:r>
        <w:rPr>
          <w:b/>
        </w:rPr>
        <w:t xml:space="preserve"> (cũ). </w:t>
      </w:r>
      <w:r>
        <w:rPr>
          <w:i/>
        </w:rPr>
        <w:t>xem</w:t>
      </w:r>
      <w:r>
        <w:t xml:space="preserve"> công tổ viên.</w:t>
      </w:r>
    </w:p>
    <w:p>
      <w:r>
        <w:rPr>
          <w:b/>
        </w:rPr>
        <w:t xml:space="preserve"> công tỡ viên </w:t>
      </w:r>
      <w:r>
        <w:rPr>
          <w:i/>
        </w:rPr>
        <w:t>danh từ</w:t>
      </w:r>
      <w:r>
        <w:t xml:space="preserve"> Người làm nhiệm vụ cũng tổ trước toà án.</w:t>
      </w:r>
    </w:p>
    <w:p>
      <w:r>
        <w:rPr>
          <w:b/>
        </w:rPr>
        <w:t xml:space="preserve"> công tố viên </w:t>
      </w:r>
      <w:r>
        <w:rPr>
          <w:i/>
        </w:rPr>
        <w:t>danh từ</w:t>
      </w:r>
      <w:r>
        <w:t xml:space="preserve"> CH. Viễn Công tổ. Cơ quan thi hành quyển công tố. “công-tơ” , CôHGiơ.</w:t>
      </w:r>
    </w:p>
    <w:p>
      <w:r>
        <w:rPr>
          <w:b/>
        </w:rPr>
        <w:t xml:space="preserve"> công trái </w:t>
      </w:r>
      <w:r>
        <w:rPr>
          <w:i/>
        </w:rPr>
        <w:t>danh từ</w:t>
      </w:r>
      <w:r>
        <w:t xml:space="preserve"> Hmh thức Thả rước vay vấn của Các tầng lớp nhân dân, ngửi cho vay được quyền thu lại vốn và hưởng lãi theo quy đình. Phiếu ' CÔNG trải, 3 Phiếu cũng trái (nói tất). Phá: hành Công trải. Mua công trải.</w:t>
      </w:r>
    </w:p>
    <w:p>
      <w:r>
        <w:rPr>
          <w:b/>
        </w:rPr>
        <w:t xml:space="preserve"> công trạng </w:t>
      </w:r>
      <w:r>
        <w:rPr>
          <w:i/>
        </w:rPr>
        <w:t>danh từ</w:t>
      </w:r>
      <w:r/>
    </w:p>
    <w:p>
      <w:r>
        <w:rPr>
          <w:b/>
        </w:rPr>
        <w:t xml:space="preserve"> Công lao to lớn đối với đất nước, đổi với dân tộ</w:t>
      </w:r>
      <w:r>
        <w:rPr>
          <w:i/>
        </w:rPr>
        <w:t>cảm từ</w:t>
      </w:r>
      <w:r>
        <w:t xml:space="preserve"> Lán nhiều Công trạng. THyên đương công trạng.</w:t>
      </w:r>
    </w:p>
    <w:p>
      <w:r>
        <w:rPr>
          <w:b/>
        </w:rPr>
        <w:t xml:space="preserve"> công trinh </w:t>
      </w:r>
      <w:r>
        <w:rPr>
          <w:i/>
        </w:rPr>
        <w:t>danh từ</w:t>
      </w:r>
      <w:r/>
    </w:p>
    <w:p>
      <w:r>
        <w:rPr>
          <w:b/>
        </w:rPr>
        <w:t xml:space="preserve"> I1 Vật xây dựng đói hỏi phải sử dụng kĩ thuật phức tạ</w:t>
      </w:r>
      <w:r>
        <w:rPr>
          <w:i/>
        </w:rPr>
        <w:t>phụ từ</w:t>
      </w:r>
      <w:r/>
    </w:p>
    <w:p>
      <w:r>
        <w:rPr>
          <w:b/>
        </w:rPr>
        <w:t xml:space="preserve"> Công trình kiến trú</w:t>
      </w:r>
      <w:r>
        <w:rPr>
          <w:i/>
        </w:rPr>
        <w:t>cảm từ</w:t>
      </w:r>
      <w:r>
        <w:t xml:space="preserve"> Xây dựng 'Công trình thuỷ lợi.</w:t>
      </w:r>
    </w:p>
    <w:p>
      <w:r>
        <w:rPr>
          <w:b/>
        </w:rPr>
        <w:t xml:space="preserve"> 2 Tác phẩm nghệ thuật, khoa học đỏi hỏi nhiều công nhụ Nhoàn thành mộ</w:t>
      </w:r>
      <w:r>
        <w:rPr>
          <w:i/>
        </w:rPr>
        <w:t>tính từ</w:t>
      </w:r>
      <w:r/>
    </w:p>
    <w:p>
      <w:r>
        <w:rPr>
          <w:b/>
        </w:rPr>
        <w:t xml:space="preserve"> CŨũNG tinh nghiên cứu. Công trình điêu khố</w:t>
      </w:r>
      <w:r>
        <w:rPr>
          <w:i/>
        </w:rPr>
        <w:t>cảm từ</w:t>
      </w:r>
      <w:r>
        <w:t xml:space="preserve"> 3 (4L).</w:t>
      </w:r>
    </w:p>
    <w:p>
      <w:r>
        <w:rPr>
          <w:b/>
        </w:rPr>
        <w:t xml:space="preserve"> Công phu khó nhọ</w:t>
      </w:r>
      <w:r>
        <w:rPr>
          <w:i/>
        </w:rPr>
        <w:t>cảm từ</w:t>
      </w:r>
      <w:r>
        <w:t xml:space="preserve"> Giáo đục COH HEHời là cả môi Củn ợ tinh.</w:t>
      </w:r>
    </w:p>
    <w:p>
      <w:r>
        <w:rPr>
          <w:b/>
        </w:rPr>
        <w:t xml:space="preserve"> công trinh Phụ </w:t>
      </w:r>
      <w:r>
        <w:rPr>
          <w:i/>
        </w:rPr>
        <w:t>danh từ</w:t>
      </w:r>
      <w:r>
        <w:t xml:space="preserve"> Phản của nhà, gốm bếp, nhả vệ sinh, nhả tắm...</w:t>
      </w:r>
    </w:p>
    <w:p>
      <w:r>
        <w:rPr>
          <w:b/>
        </w:rPr>
        <w:t xml:space="preserve"> Công trình nhu bố trị họp Ïï Căn hộ có củng trình Phụ riêng biết, cỏng trình sư </w:t>
      </w:r>
      <w:r>
        <w:rPr>
          <w:i/>
        </w:rPr>
        <w:t>danh từ</w:t>
      </w:r>
      <w:r>
        <w:t xml:space="preserve"> Kĩ sự có thể độc lặp hoàn thành mội nhiệm vụ thiết kế, thi công.</w:t>
      </w:r>
    </w:p>
    <w:p>
      <w:r>
        <w:rPr>
          <w:b/>
        </w:rPr>
        <w:t xml:space="preserve"> củng trường </w:t>
      </w:r>
      <w:r>
        <w:rPr>
          <w:i/>
        </w:rPr>
        <w:t>danh từ</w:t>
      </w:r>
      <w:r/>
    </w:p>
    <w:p>
      <w:r>
        <w:rPr>
          <w:b/>
        </w:rPr>
        <w:t xml:space="preserve"> Nơi tiến hành CÔInP vIỆc XâY dựng hoặc khai thá</w:t>
      </w:r>
      <w:r>
        <w:rPr>
          <w:i/>
        </w:rPr>
        <w:t>cảm từ</w:t>
      </w:r>
      <w:r>
        <w:t xml:space="preserve"> có tẬP trung ñgưởi vả phương tiện. Công Irưởnea xây dựng nhà ;Hảy thuỷ điền. Công trưởng đả. Bạn chỉ hú công trương.</w:t>
      </w:r>
    </w:p>
    <w:p>
      <w:r>
        <w:rPr>
          <w:b/>
        </w:rPr>
        <w:t xml:space="preserve"> công trường thủ công </w:t>
      </w:r>
      <w:r>
        <w:rPr>
          <w:i/>
        </w:rPr>
        <w:t>danh từ</w:t>
      </w:r>
      <w:r>
        <w:t xml:space="preserve"> Hình thức chọn tác NỈ: động của chủ nghĩa tư bản, dhra trên cơ sở phân công lao động và kĩ thuật thủ .công. Hiện tác : tiền đơn, công trưởng thủ công, đại .công nghiện lạ ha giai đoạn phát triển CHq chủ nghĩa tư bản.</w:t>
      </w:r>
    </w:p>
    <w:p>
      <w:r>
        <w:rPr>
          <w:b/>
        </w:rPr>
        <w:t xml:space="preserve"> công tư hợp doanh </w:t>
      </w:r>
      <w:r>
        <w:rPr>
          <w:i/>
        </w:rPr>
        <w:t>danh từ</w:t>
      </w:r>
      <w:r>
        <w:t xml:space="preserve"> Tổ chức kinh doanh do nhà nước vả tư nhận cùng gúp vốn.</w:t>
      </w:r>
    </w:p>
    <w:p>
      <w:r>
        <w:rPr>
          <w:b/>
        </w:rPr>
        <w:t xml:space="preserve"> công tư lưỡng lợi Vưa lợi cho việc chung, vừa lợi cho việc riêng, công tử </w:t>
      </w:r>
      <w:r>
        <w:rPr>
          <w:i/>
        </w:rPr>
        <w:t>danh từ</w:t>
      </w:r>
      <w:r>
        <w:t xml:space="preserve"> Con trai nhà quan, nhả quyển quy 'thời phong kiến.</w:t>
      </w:r>
    </w:p>
    <w:p>
      <w:r>
        <w:rPr>
          <w:b/>
        </w:rPr>
        <w:t xml:space="preserve"> công tử bột </w:t>
      </w:r>
      <w:r>
        <w:rPr>
          <w:i/>
        </w:rPr>
        <w:t>đại từ</w:t>
      </w:r>
      <w:r/>
    </w:p>
    <w:p>
      <w:r>
        <w:rPr>
          <w:b/>
        </w:rPr>
        <w:t xml:space="preserve"> Con trai nhà giảu có chỉ biết ăn điện, chơi bởi trong xã hội cũ, công tử vỗ </w:t>
      </w:r>
      <w:r>
        <w:rPr>
          <w:i/>
        </w:rPr>
        <w:t>đại từ</w:t>
      </w:r>
      <w:r>
        <w:t xml:space="preserve"> (cũ; khg. -J.</w:t>
      </w:r>
    </w:p>
    <w:p>
      <w:r>
        <w:rPr>
          <w:b/>
        </w:rPr>
        <w:t xml:space="preserve"> Người cơn trai ăn điện làm ra vẻ Fa vẻ con nhà giàu có, nĩưng thậtra rất nghèo trong xã hội cũ, công tước </w:t>
      </w:r>
      <w:r>
        <w:rPr>
          <w:i/>
        </w:rPr>
        <w:t>danh từ</w:t>
      </w:r>
      <w:r>
        <w:t xml:space="preserve"> Người có tước cũng (ở các tước phương Tây).</w:t>
      </w:r>
    </w:p>
    <w:p>
      <w:r>
        <w:rPr>
          <w:b/>
        </w:rPr>
        <w:t xml:space="preserve"> công Ly,... </w:t>
      </w:r>
      <w:r>
        <w:rPr>
          <w:i/>
        </w:rPr>
        <w:t>xem</w:t>
      </w:r>
      <w:r>
        <w:t xml:space="preserve"> công Éi,..</w:t>
      </w:r>
    </w:p>
    <w:p>
      <w:r>
        <w:rPr>
          <w:b/>
        </w:rPr>
        <w:t xml:space="preserve"> công UC </w:t>
      </w:r>
      <w:r>
        <w:rPr>
          <w:i/>
        </w:rPr>
        <w:t>danh từ</w:t>
      </w:r>
      <w:r>
        <w:t xml:space="preserve"> Điều ước do nhiều Hước cùng kí kết để quy định các nguyên tắc, thể lệ cho 'từng vấn để ] cũng kẽnh quan hệ quốc tế.</w:t>
      </w:r>
    </w:p>
    <w:p>
      <w:r>
        <w:rPr>
          <w:b/>
        </w:rPr>
        <w:t xml:space="preserve"> trong công văn </w:t>
      </w:r>
      <w:r>
        <w:rPr>
          <w:i/>
        </w:rPr>
        <w:t>danh từ</w:t>
      </w:r>
      <w:r>
        <w:t xml:space="preserve"> Giấy tở giao thiệp VỆ công việc của quan, đoàn thể.</w:t>
      </w:r>
    </w:p>
    <w:p>
      <w:r>
        <w:rPr>
          <w:b/>
        </w:rPr>
        <w:t xml:space="preserve"> CỬ cỗng vận đg. (dùng phụ sau </w:t>
      </w:r>
      <w:r>
        <w:rPr>
          <w:i/>
        </w:rPr>
        <w:t>danh từ</w:t>
      </w:r>
      <w:r>
        <w:t>). Tuyên truyền vân động công nhãn. Công tác '.CÔHEŒ vận.</w:t>
      </w:r>
    </w:p>
    <w:p>
      <w:r>
        <w:rPr>
          <w:b/>
        </w:rPr>
        <w:t xml:space="preserve"> công việc </w:t>
      </w:r>
      <w:r>
        <w:rPr>
          <w:i/>
        </w:rPr>
        <w:t>danh từ</w:t>
      </w:r>
      <w:r>
        <w:t xml:space="preserve"> Việc thể cụ phải bỏ CÔNE sỨC ra để làm. Củng việc đồng ảng. Công việc nhà.</w:t>
      </w:r>
    </w:p>
    <w:p>
      <w:r>
        <w:rPr>
          <w:b/>
        </w:rPr>
        <w:t xml:space="preserve"> Ham Củng tiệc việ</w:t>
      </w:r>
      <w:r>
        <w:rPr>
          <w:i/>
        </w:rPr>
        <w:t>cảm từ</w:t>
      </w:r>
      <w:r>
        <w:t xml:space="preserve"> công viên di. Vườn hoa công cộng, làm nơi giải trÍ cho THỢI ñEƯỜI.</w:t>
      </w:r>
    </w:p>
    <w:p>
      <w:r>
        <w:rPr>
          <w:b/>
        </w:rPr>
        <w:t xml:space="preserve"> công vụ </w:t>
      </w:r>
      <w:r>
        <w:rPr>
          <w:i/>
        </w:rPr>
        <w:t>danh từ</w:t>
      </w:r>
      <w:r>
        <w:t xml:space="preserve"> Việc cũng. Thị hành CÔHE VỊ. Hộ chiếu CÔHE Vũ. Tọa Xe CHE VỊ.</w:t>
      </w:r>
    </w:p>
    <w:p>
      <w:r>
        <w:rPr>
          <w:b/>
        </w:rPr>
        <w:t xml:space="preserve"> cũng Xã </w:t>
      </w:r>
      <w:r>
        <w:rPr>
          <w:i/>
        </w:rPr>
        <w:t>danh từ</w:t>
      </w:r>
      <w:r/>
    </w:p>
    <w:p>
      <w:r>
        <w:rPr>
          <w:b/>
        </w:rPr>
        <w:t xml:space="preserve"> 1 Hình thức tổ chức kinh tế - 'Xã hội cơ bản của xã hội cộng Sản nguyễn thuỷ, trong đỗ Hr liệu sản xuất sản phẩm đều là của và chung, chưa phản hoá giai cấp, chưa có nhà nướ</w:t>
      </w:r>
      <w:r>
        <w:rPr>
          <w:i/>
        </w:rPr>
        <w:t>cảm từ</w:t>
      </w:r>
      <w:r>
        <w:t xml:space="preserve"> Công xa II UYỆNH thuy.</w:t>
      </w:r>
    </w:p>
    <w:p>
      <w:r>
        <w:rPr>
          <w:b/>
        </w:rPr>
        <w:t xml:space="preserve"> 2 Hinh thức tố chức việc sử dụng ruộng đất EÖn1E dưới chế độ phong kiến 3 Một hinh thức tổ chức chính quyến của giai cấp vô sản lích sử trước đây. Công xã Par</w:t>
      </w:r>
      <w:r>
        <w:rPr>
          <w:i/>
        </w:rPr>
        <w:t>kết từ</w:t>
      </w:r>
      <w:r>
        <w:t xml:space="preserve"> Công trong xã Quảng Châu.</w:t>
      </w:r>
    </w:p>
    <w:p>
      <w:r>
        <w:rPr>
          <w:b/>
        </w:rPr>
        <w:t xml:space="preserve"> công xã nhãn dân </w:t>
      </w:r>
      <w:r>
        <w:rPr>
          <w:i/>
        </w:rPr>
        <w:t>danh từ</w:t>
      </w:r>
      <w:r>
        <w:t xml:space="preserve"> Một hinh thức tế chúc liên hiệp nhiễu "hơn tác xã HIÕnE nghiện cấp cao ử 'ông thön Trung Quốc trước đây.</w:t>
      </w:r>
    </w:p>
    <w:p>
      <w:r>
        <w:rPr>
          <w:b/>
        </w:rPr>
        <w:t xml:space="preserve"> công xã nông thôn </w:t>
      </w:r>
      <w:r>
        <w:rPr>
          <w:i/>
        </w:rPr>
        <w:t>danh từ</w:t>
      </w:r>
      <w:r>
        <w:t xml:space="preserve"> Hình thực .công xã ở giai đoạn quá độ từ xã hội Công sản nguyẻn thuy chuy: ến SIHE xã hội có giai cấp, trong đó mội nhần ruộng đất đã thành của riêng.</w:t>
      </w:r>
    </w:p>
    <w:p>
      <w:r>
        <w:rPr>
          <w:b/>
        </w:rPr>
        <w:t xml:space="preserve"> công xả </w:t>
      </w:r>
      <w:r>
        <w:rPr>
          <w:i/>
        </w:rPr>
        <w:t>danh từ</w:t>
      </w:r>
      <w:r>
        <w:t xml:space="preserve"> Tiển CÔnE trả cho người làm (nói khái quát). Công xả chẳng được là ban. “công-xéc-tô ` X. CoOHcerfa. “công-Xxon” X. COHSOL “công-xoóc-xi-om mm, GOHEOPHHH.</w:t>
      </w:r>
    </w:p>
    <w:p>
      <w:r>
        <w:rPr>
          <w:b/>
        </w:rPr>
        <w:t xml:space="preserve"> cũng xưởng </w:t>
      </w:r>
      <w:r>
        <w:rPr>
          <w:i/>
        </w:rPr>
        <w:t>danh từ</w:t>
      </w:r>
      <w:r>
        <w:t xml:space="preserve"> Hinh thức tổ chức sản xuất cơ bản trong thời đại CỦNnE nghiện, hoạt động dựa vào một hệ thống máy móc nhất định.</w:t>
      </w:r>
    </w:p>
    <w:p>
      <w:r>
        <w:rPr>
          <w:b/>
        </w:rPr>
        <w:t xml:space="preserve"> công; </w:t>
      </w:r>
      <w:r>
        <w:rPr>
          <w:i/>
        </w:rPr>
        <w:t>danh từ</w:t>
      </w:r>
      <w:r>
        <w:t xml:space="preserve"> Cây rừng to cùng họ với bứa, gỗ thường dùng làm nhà, đóng thuyền, V.</w:t>
      </w:r>
    </w:p>
    <w:p>
      <w:r>
        <w:rPr>
          <w:b/>
        </w:rPr>
        <w:t xml:space="preserve">V, cổng; </w:t>
      </w:r>
      <w:r>
        <w:rPr>
          <w:i/>
        </w:rPr>
        <w:t>danh từ</w:t>
      </w:r>
      <w:r>
        <w:t xml:space="preserve"> Nhạc khi gõ không đinh âm, bằng : hợp kim đồng, hình . dáng giống nhưcái chiẽng, khinh công để truyền lệnh. Lệnh ông không bằng cóng bà kiến Của ñgƯỜI vự là quan trọng hơn, là quyết định).</w:t>
      </w:r>
    </w:p>
    <w:p>
      <w:r>
        <w:rPr>
          <w:b/>
        </w:rPr>
        <w:t xml:space="preserve"> cổng chiêng </w:t>
      </w:r>
      <w:r>
        <w:rPr>
          <w:i/>
        </w:rPr>
        <w:t>danh từ</w:t>
      </w:r>
      <w:r>
        <w:t xml:space="preserve"> Nhạc cụ đúc bằng đồng, thưởng dùng trong tế lễ dân gian triển núi, đản nhạc có Ca độ đơn giản. làn Công chiêng Tảy Nguyên.</w:t>
      </w:r>
    </w:p>
    <w:p>
      <w:r>
        <w:rPr>
          <w:b/>
        </w:rPr>
        <w:t xml:space="preserve"> cổng kẽnh </w:t>
      </w:r>
      <w:r>
        <w:rPr>
          <w:i/>
        </w:rPr>
        <w:t>tính từ</w:t>
      </w:r>
      <w:r>
        <w:t xml:space="preserve"> (Bồ vật} choán nhiều chỗ, không I gọn va gảy VƯỞIE VÍU. Xe chở nhiễu bản ghế CỔNG kênh. 2 Gồm nhiễn bộ phận không cần thiết; làm vưởng sự hoạt động. Tổ chức lắm bộ phần, cổng kệnh.</w:t>
      </w:r>
    </w:p>
    <w:p>
      <w:r>
        <w:rPr>
          <w:b/>
        </w:rPr>
        <w:t xml:space="preserve"> CUHNE la công tía </w:t>
      </w:r>
      <w:r>
        <w:rPr>
          <w:i/>
        </w:rPr>
        <w:t>danh từ</w:t>
      </w:r>
      <w:r>
        <w:t xml:space="preserve"> Công. Có gỗ dẻo và bền, lõi Tnäu nắu đỏ. cổng trắng.</w:t>
      </w:r>
    </w:p>
    <w:p>
      <w:r>
        <w:rPr>
          <w:b/>
        </w:rPr>
        <w:t xml:space="preserve"> </w:t>
      </w:r>
      <w:r>
        <w:rPr>
          <w:i/>
        </w:rPr>
        <w:t>danh từ</w:t>
      </w:r>
      <w:r/>
    </w:p>
    <w:p>
      <w:r>
        <w:rPr>
          <w:b/>
        </w:rPr>
        <w:t xml:space="preserve"> Công có gỗ: tnảu nhạ</w:t>
      </w:r>
      <w:r>
        <w:rPr>
          <w:i/>
        </w:rPr>
        <w:t>tính từ</w:t>
      </w:r>
      <w:r/>
    </w:p>
    <w:p>
      <w:r>
        <w:rPr>
          <w:b/>
        </w:rPr>
        <w:t xml:space="preserve"> cổng </w:t>
      </w:r>
      <w:r>
        <w:rPr>
          <w:i/>
        </w:rPr>
        <w:t>danh từ</w:t>
      </w:r>
      <w:r>
        <w:t xml:space="preserve"> Khoảng ' trống chửa làm lối Tả Vảo0 Của một khu vực đã được ráo ngăn, thường CÓ cửa để đóng, mở.</w:t>
      </w:r>
    </w:p>
    <w:p>
      <w:r>
        <w:rPr>
          <w:b/>
        </w:rPr>
        <w:t xml:space="preserve"> Công </w:t>
      </w:r>
      <w:r>
        <w:rPr>
          <w:i/>
        </w:rPr>
        <w:t>trợ từ</w:t>
      </w:r>
      <w:r>
        <w:t xml:space="preserve"> Công làng. Kim cổng La tta2mne. 2 (ch. }. Thiết bị dùng làm lối Vảon và hướng dẫn Tq, để việc chuyển dữ liệu giữa đơn VỊ xử lÍ trung tâm của máy tính.</w:t>
      </w:r>
    </w:p>
    <w:p>
      <w:r>
        <w:rPr>
          <w:b/>
        </w:rPr>
        <w:t xml:space="preserve"> vả các thiế</w:t>
      </w:r>
      <w:r>
        <w:rPr>
          <w:i/>
        </w:rPr>
        <w:t>tính từ</w:t>
      </w:r>
      <w:r>
        <w:t xml:space="preserve"> bị ngoài (như máy in, chuột, moderr,,... ). 3 (chm. } Lôi vào hoặc Ta của ITHAhE dữ liệu trong máy tính.</w:t>
      </w:r>
    </w:p>
    <w:p>
      <w:r>
        <w:rPr>
          <w:b/>
        </w:rPr>
        <w:t xml:space="preserve"> cổng chảo </w:t>
      </w:r>
      <w:r>
        <w:rPr>
          <w:i/>
        </w:rPr>
        <w:t>đại từ</w:t>
      </w:r>
      <w:r>
        <w:t xml:space="preserve"> Vật trang tri hình giống cái cổng đựng lên trên lối đi để chảon mừng nhân một dịp trọng thể.</w:t>
      </w:r>
    </w:p>
    <w:p>
      <w:r>
        <w:rPr>
          <w:b/>
        </w:rPr>
        <w:t xml:space="preserve"> cổng rả </w:t>
      </w:r>
      <w:r>
        <w:rPr>
          <w:i/>
        </w:rPr>
        <w:t>danh từ</w:t>
      </w:r>
      <w:r>
        <w:t xml:space="preserve"> (kng., Cổng }. (nói khái quát). Công "rđ ' đỏng cẩn thắm.</w:t>
      </w:r>
    </w:p>
    <w:p>
      <w:r>
        <w:rPr>
          <w:b/>
        </w:rPr>
        <w:t xml:space="preserve"> công Cổng có cảnh tán </w:t>
      </w:r>
      <w:r>
        <w:rPr>
          <w:i/>
        </w:rPr>
        <w:t>danh từ</w:t>
      </w:r>
      <w:r>
        <w:t xml:space="preserve"> bằng tre có thể chống lẽn, hạ xuống.</w:t>
      </w:r>
    </w:p>
    <w:p>
      <w:r>
        <w:rPr>
          <w:b/>
        </w:rPr>
        <w:t xml:space="preserve"> cống, </w:t>
      </w:r>
      <w:r>
        <w:rPr>
          <w:i/>
        </w:rPr>
        <w:t>danh từ</w:t>
      </w:r>
      <w:r>
        <w:t xml:space="preserve"> (kng.). Cổng sinh (gợi tất). (Ông nghệ, Ông cổng.</w:t>
      </w:r>
    </w:p>
    <w:p>
      <w:r>
        <w:rPr>
          <w:b/>
        </w:rPr>
        <w:t xml:space="preserve"> côn Ha i </w:t>
      </w:r>
      <w:r>
        <w:rPr>
          <w:i/>
        </w:rPr>
        <w:t>danh từ</w:t>
      </w:r>
      <w:r>
        <w:t xml:space="preserve"> Công trinh ngắm hoặc lộ thiên để nước tự chảy qua, dùng vào việc lấy nước, tháo nước hoặc điều tiết nước, Xây Cổng ngầm. Đóng Cổng Hông giang.</w:t>
      </w:r>
    </w:p>
    <w:p>
      <w:r>
        <w:rPr>
          <w:b/>
        </w:rPr>
        <w:t xml:space="preserve"> cống: </w:t>
      </w:r>
      <w:r>
        <w:rPr>
          <w:i/>
        </w:rPr>
        <w:t>danh từ</w:t>
      </w:r>
      <w:r>
        <w:t xml:space="preserve"> Cung thứ năm của gam TIñM cung giọng hỗ (hồ, Xứ, xang, xế, công).</w:t>
      </w:r>
    </w:p>
    <w:p>
      <w:r>
        <w:rPr>
          <w:b/>
        </w:rPr>
        <w:t xml:space="preserve"> cống, </w:t>
      </w:r>
      <w:r>
        <w:rPr>
          <w:i/>
        </w:rPr>
        <w:t>động từ</w:t>
      </w:r>
      <w:r>
        <w:t xml:space="preserve"> Dâng nộp vật phẩm cho vụa chúa hay Hước mi mìinh chịu thần phục, thời phong kiến. Cổng Hgả voi, châu báu, cống hiến Ldg.1 Đóng gÓP cải quy giá của minh vàn sự nghiệp chung.</w:t>
      </w:r>
    </w:p>
    <w:p>
      <w:r>
        <w:rPr>
          <w:b/>
        </w:rPr>
        <w:t xml:space="preserve"> tem tại năng công hiến cho Tổ quố</w:t>
      </w:r>
      <w:r>
        <w:rPr>
          <w:i/>
        </w:rPr>
        <w:t>cảm từ</w:t>
      </w:r>
      <w:r>
        <w:t xml:space="preserve"> Cổng hiển tran đi cho sự nghiệp cch Trạng. + (CŨ; kẹ,}. Đưa ra để phục vụ lập thể (cải do công sứ: của minh tạo ra; thưởng nói về văn học, nghệ thuật). Cũng hiển động bảo mội đệm biểu diễn Lun nghệ.</w:t>
      </w:r>
    </w:p>
    <w:p>
      <w:r>
        <w:rPr>
          <w:b/>
        </w:rPr>
        <w:t xml:space="preserve"> HH </w:t>
      </w:r>
      <w:r>
        <w:rPr>
          <w:i/>
        </w:rPr>
        <w:t>danh từ</w:t>
      </w:r>
      <w:r>
        <w:t xml:space="preserve"> Sự cổng hiển, nhần cống hiến.</w:t>
      </w:r>
    </w:p>
    <w:p>
      <w:r>
        <w:rPr>
          <w:b/>
        </w:rPr>
        <w:t xml:space="preserve"> Tác phẩm ndyia mỘt cổng hiển hồn cho triết họ</w:t>
      </w:r>
      <w:r>
        <w:rPr>
          <w:i/>
        </w:rPr>
        <w:t>cảm từ</w:t>
      </w:r>
      <w:r/>
    </w:p>
    <w:p>
      <w:r>
        <w:rPr>
          <w:b/>
        </w:rPr>
        <w:t xml:space="preserve"> công lễ </w:t>
      </w:r>
      <w:r>
        <w:rPr>
          <w:i/>
        </w:rPr>
        <w:t>danh từ</w:t>
      </w:r>
      <w:r>
        <w:t xml:space="preserve"> đ.}.</w:t>
      </w:r>
    </w:p>
    <w:p>
      <w:r>
        <w:rPr>
          <w:b/>
        </w:rPr>
        <w:t xml:space="preserve"> vật đem cổng, cống luỗn </w:t>
      </w:r>
      <w:r>
        <w:rPr>
          <w:i/>
        </w:rPr>
        <w:t>danh từ</w:t>
      </w:r>
      <w:r>
        <w:t xml:space="preserve"> Đoạn đường ống dẫn nước chảy luồn qua chỗ trũng, đáy SÔng hoặc vật chướng ngại. công phẩm đựư. Như .CỔNụ.</w:t>
      </w:r>
    </w:p>
    <w:p>
      <w:r>
        <w:rPr>
          <w:b/>
        </w:rPr>
        <w:t xml:space="preserve"> cổng </w:t>
      </w:r>
      <w:r>
        <w:rPr>
          <w:i/>
        </w:rPr>
        <w:t>đại từ</w:t>
      </w:r>
      <w:r>
        <w:t xml:space="preserve"> Vật phẩm đem . cổng.</w:t>
      </w:r>
    </w:p>
    <w:p>
      <w:r>
        <w:rPr>
          <w:b/>
        </w:rPr>
        <w:t xml:space="preserve"> cống rãnh </w:t>
      </w:r>
      <w:r>
        <w:rPr>
          <w:i/>
        </w:rPr>
        <w:t>danh từ</w:t>
      </w:r>
      <w:r>
        <w:t xml:space="preserve"> Công vả rãnh; đường thoát nước bẩn (nỏi khái quát). Diệt bo gậy ở cổng rãnh.</w:t>
      </w:r>
    </w:p>
    <w:p>
      <w:r>
        <w:rPr>
          <w:b/>
        </w:rPr>
        <w:t xml:space="preserve"> công sĩ </w:t>
      </w:r>
      <w:r>
        <w:rPr>
          <w:i/>
        </w:rPr>
        <w:t>danh từ</w:t>
      </w:r>
      <w:r>
        <w:t xml:space="preserve"> Người học giỏi được chọn đi dự ki thi hội, thời phong kiến. công sinh 4. Người đỗ hương cống, cống vặt (. Nhự .cổng phẩm. Cộng: (ph.)}. X. Còng,.</w:t>
      </w:r>
    </w:p>
    <w:p>
      <w:r>
        <w:rPr>
          <w:b/>
        </w:rPr>
        <w:t xml:space="preserve"> 2 cộng; </w:t>
      </w:r>
      <w:r>
        <w:rPr>
          <w:i/>
        </w:rPr>
        <w:t>danh từ</w:t>
      </w:r>
      <w:r>
        <w:t xml:space="preserve"> (kết hợp hạn chế!. Công sản (nới tắt). Luận điêu ch: tổng cộng. cộng: đự. Gộp vào, thêm vào, ¿ Cộng với 3 là 3. Cộng số (cộng CÁC khnản chi trong số).</w:t>
      </w:r>
    </w:p>
    <w:p>
      <w:r>
        <w:rPr>
          <w:b/>
        </w:rPr>
        <w:t xml:space="preserve"> công cư </w:t>
      </w:r>
      <w:r>
        <w:rPr>
          <w:i/>
        </w:rPr>
        <w:t>động từ</w:t>
      </w:r>
      <w:r/>
    </w:p>
    <w:p>
      <w:r>
        <w:rPr>
          <w:b/>
        </w:rPr>
        <w:t xml:space="preserve"> (Các dân tộc} sống ‹ củng, sống :chụng trên mỘ</w:t>
      </w:r>
      <w:r>
        <w:rPr>
          <w:i/>
        </w:rPr>
        <w:t>tính từ</w:t>
      </w:r>
      <w:r>
        <w:t xml:space="preserve"> vung đất, một địa bản. Sông cộng Cu.</w:t>
      </w:r>
    </w:p>
    <w:p>
      <w:r>
        <w:rPr>
          <w:b/>
        </w:rPr>
        <w:t xml:space="preserve"> Nửm Cộng CH Của nhiễu dân tó</w:t>
      </w:r>
      <w:r>
        <w:rPr>
          <w:i/>
        </w:rPr>
        <w:t>cảm từ</w:t>
      </w:r>
      <w:r/>
    </w:p>
    <w:p>
      <w:r>
        <w:rPr>
          <w:b/>
        </w:rPr>
        <w:t xml:space="preserve"> cộng đồng 1 </w:t>
      </w:r>
      <w:r>
        <w:rPr>
          <w:i/>
        </w:rPr>
        <w:t>danh từ</w:t>
      </w:r>
      <w:r>
        <w:t xml:space="preserve"> (dùng hạn chế trong TnẬt số tổ hợp). Toàn thể những người cùng sống, có những điểm giống nhau, gắn bó thành một khối trong sinh hoạt xã hội. Công động ngôn ngữ. Công động làng. xã. Công đồng người Việt ởnước ' Ngoài.</w:t>
      </w:r>
    </w:p>
    <w:p>
      <w:r>
        <w:rPr>
          <w:b/>
        </w:rPr>
        <w:t xml:space="preserve"> Ht.(¡</w:t>
      </w:r>
      <w:r>
        <w:rPr>
          <w:i/>
        </w:rPr>
        <w:t>đại từ</w:t>
      </w:r>
      <w:r>
        <w:t>). Củng: chung. với nhau giữa một số Tigutời. Những nét Cộng đẳng. Cộng đồng frúch nhiệm.</w:t>
      </w:r>
    </w:p>
    <w:p>
      <w:r>
        <w:rPr>
          <w:b/>
        </w:rPr>
        <w:t xml:space="preserve"> công đồng tộc người </w:t>
      </w:r>
      <w:r>
        <w:rPr>
          <w:i/>
        </w:rPr>
        <w:t>danh từ</w:t>
      </w:r>
      <w:r>
        <w:t xml:space="preserve"> Cộng đồng người có những đặc tru.mg về tên 801, ngôn ngữ, văn hoá, giống nhau. có thể gốm mội hay nhiều tộc V.vY.</w:t>
      </w:r>
    </w:p>
    <w:p>
      <w:r>
        <w:rPr>
          <w:b/>
        </w:rPr>
        <w:t xml:space="preserve"> người thân thuộ</w:t>
      </w:r>
      <w:r>
        <w:rPr>
          <w:i/>
        </w:rPr>
        <w:t>cảm từ</w:t>
      </w:r>
      <w:r/>
    </w:p>
    <w:p>
      <w:r>
        <w:rPr>
          <w:b/>
        </w:rPr>
        <w:t xml:space="preserve"> cộng hoá L</w:t>
      </w:r>
      <w:r>
        <w:rPr>
          <w:i/>
        </w:rPr>
        <w:t>tính từ</w:t>
      </w:r>
      <w:r/>
    </w:p>
    <w:p>
      <w:r>
        <w:rPr>
          <w:b/>
        </w:rPr>
        <w:t xml:space="preserve"> (Chỉnh thể) không cỏ vua, quyền lực tối c1 thuộc vỀ các cơ quan dãn cử Chế đó CỘng hoá Nước cộng hơi, II </w:t>
      </w:r>
      <w:r>
        <w:rPr>
          <w:i/>
        </w:rPr>
        <w:t>đại từ</w:t>
      </w:r>
      <w:r>
        <w:t xml:space="preserve"> (viết hoa, dùng trung tên nước }, Nước theo chế độ cộng hoả; nước _ cộng hoá. Cóng hoa nhân dân 9 hướng. Ha.</w:t>
      </w:r>
    </w:p>
    <w:p>
      <w:r>
        <w:rPr>
          <w:b/>
        </w:rPr>
        <w:t xml:space="preserve"> công đg. (hoặc </w:t>
      </w:r>
      <w:r>
        <w:rPr>
          <w:i/>
        </w:rPr>
        <w:t>danh từ</w:t>
      </w:r>
      <w:r>
        <w:t>). (Hiện tượng một hệ được kích thích) dao động với biên độ rất lớn khi tân số của dao động kịch thích bằng hoặc gần bằng tấn sÕ của đao động riêng của hệ.</w:t>
      </w:r>
    </w:p>
    <w:p>
      <w:r>
        <w:rPr>
          <w:b/>
        </w:rPr>
        <w:t xml:space="preserve"> công sản I </w:t>
      </w:r>
      <w:r>
        <w:rPr>
          <w:i/>
        </w:rPr>
        <w:t>tính từ</w:t>
      </w:r>
      <w:r>
        <w:t xml:space="preserve"> 1 Cỏ tính chất của chủ nghĩa cộitE sản; theo chủ nghĩa cộng sản, TưHiưững Cộng „Ăn. Phong trda công sản quốc tễ. Người Cộng sứn. 2 Thuộc về đảng cộng sản. Eäng viên CỦHG. đu.</w:t>
      </w:r>
    </w:p>
    <w:p>
      <w:r>
        <w:rPr>
          <w:b/>
        </w:rPr>
        <w:t xml:space="preserve"> nả</w:t>
      </w:r>
      <w:r>
        <w:rPr>
          <w:i/>
        </w:rPr>
        <w:t>danh từ</w:t>
      </w:r>
      <w:r>
        <w:t xml:space="preserve"> (kng.).</w:t>
      </w:r>
    </w:p>
    <w:p>
      <w:r>
        <w:rPr>
          <w:b/>
        </w:rPr>
        <w:t xml:space="preserve"> Người cộng sản, cộng sản chủ nghĩa </w:t>
      </w:r>
      <w:r>
        <w:rPr>
          <w:i/>
        </w:rPr>
        <w:t>tính từ</w:t>
      </w:r>
      <w:r>
        <w:t xml:space="preserve"> (Ý thức, tư tưởng) Củ tính chất của chủ nghĩa cộng sản. Nhán sinh (HH CộỆnNg sản chủ nghĩa.</w:t>
      </w:r>
    </w:p>
    <w:p>
      <w:r>
        <w:rPr>
          <w:b/>
        </w:rPr>
        <w:t xml:space="preserve"> cộng sản nguyễn thuỷ L</w:t>
      </w:r>
      <w:r>
        <w:rPr>
          <w:i/>
        </w:rPr>
        <w:t>danh từ</w:t>
      </w:r>
      <w:r>
        <w:t xml:space="preserve"> Chế độ cộng sản nguyên thuỷ {nói tắt).</w:t>
      </w:r>
    </w:p>
    <w:p>
      <w:r>
        <w:rPr>
          <w:b/>
        </w:rPr>
        <w:t xml:space="preserve"> H </w:t>
      </w:r>
      <w:r>
        <w:rPr>
          <w:i/>
        </w:rPr>
        <w:t>tính từ</w:t>
      </w:r>
      <w:r>
        <w:t xml:space="preserve"> Thuộc về chế độ cộng sản nguyên thuỷ.</w:t>
      </w:r>
    </w:p>
    <w:p>
      <w:r>
        <w:rPr>
          <w:b/>
        </w:rPr>
        <w:t xml:space="preserve"> cộng sinh </w:t>
      </w:r>
      <w:r>
        <w:rPr>
          <w:i/>
        </w:rPr>
        <w:t>động từ</w:t>
      </w:r>
      <w:r>
        <w:t xml:space="preserve"> (Sinh vật không củng một loài) sống chung, các bên củng lâm lợi cho nhau. Cáp họ đậu thường có vì khuẩn Cửng tinh ở rễ.</w:t>
      </w:r>
    </w:p>
    <w:p>
      <w:r>
        <w:rPr>
          <w:b/>
        </w:rPr>
        <w:t xml:space="preserve"> cộng &amp;ự </w:t>
      </w:r>
      <w:r>
        <w:rPr>
          <w:i/>
        </w:rPr>
        <w:t>động từ</w:t>
      </w:r>
      <w:r>
        <w:t xml:space="preserve"> Cùng làm một nhiệm vụ ói về TIỘI cữ xỉ nghiệp, tổ chức (thường nói quãH, người trực tiếp giúp việc). Những .</w:t>
      </w:r>
    </w:p>
    <w:p>
      <w:r>
        <w:rPr>
          <w:b/>
        </w:rPr>
        <w:t>HGHÓI CỘỆNG sự đắc lực của giảm đố</w:t>
      </w:r>
      <w:r>
        <w:rPr>
          <w:i/>
        </w:rPr>
        <w:t>cảm từ</w:t>
      </w:r>
      <w:r/>
    </w:p>
    <w:p>
      <w:r>
        <w:rPr>
          <w:b/>
        </w:rPr>
        <w:t xml:space="preserve"> cộng tác </w:t>
      </w:r>
      <w:r>
        <w:rPr>
          <w:i/>
        </w:rPr>
        <w:t>động từ</w:t>
      </w:r>
      <w:r>
        <w:t xml:space="preserve"> Cùng góp sức lảm chung một công nhumg có thể không củnE việc, chung một trách nhiệm. Công tác VỚI nhiễu. từ bảo. Hai hHgLNN CẬHG tắc với nhu.</w:t>
      </w:r>
    </w:p>
    <w:p>
      <w:r>
        <w:rPr>
          <w:b/>
        </w:rPr>
        <w:t xml:space="preserve"> cộng tác viên </w:t>
      </w:r>
      <w:r>
        <w:rPr>
          <w:i/>
        </w:rPr>
        <w:t>danh từ</w:t>
      </w:r>
      <w:r>
        <w:t xml:space="preserve"> Người cộng tác trong một công việc tận thể. Mang lưới ' Cộng lắc viên của tạp CÀ¡. côngtắc *, CONINCE. côngteng ~. COHiAiner. côngtơ d, Khi Cụ đo và phỉ lượng điện, nước, hơi, V.Vy đã . dùng hoặc đã đi qua. Côngtơ điện. côngxactô ® CONHCcrio. côngxon X.</w:t>
      </w:r>
    </w:p>
    <w:p>
      <w:r>
        <w:rPr>
          <w:b/>
        </w:rPr>
        <w:t xml:space="preserve"> COHSOE cốp: </w:t>
      </w:r>
      <w:r>
        <w:rPr>
          <w:i/>
        </w:rPr>
        <w:t>đại từ</w:t>
      </w:r>
      <w:r>
        <w:t xml:space="preserve"> (kng.). Hòm X.</w:t>
      </w:r>
    </w:p>
    <w:p>
      <w:r>
        <w:rPr>
          <w:b/>
        </w:rPr>
        <w:t xml:space="preserve"> cöp; Ố</w:t>
      </w:r>
      <w:r>
        <w:rPr>
          <w:i/>
        </w:rPr>
        <w:t>phụ từ</w:t>
      </w:r>
      <w:r/>
    </w:p>
    <w:p>
      <w:r>
        <w:rPr>
          <w:b/>
        </w:rPr>
        <w:t xml:space="preserve"> (kng.; id.). Như cớ</w:t>
      </w:r>
      <w:r>
        <w:rPr>
          <w:i/>
        </w:rPr>
        <w:t>cảm từ</w:t>
      </w:r>
      <w:r>
        <w:t>, Lấy tãy cổn vào đầu. côn pha &amp;. con1a. cỏs¡in X. Co£im.</w:t>
      </w:r>
    </w:p>
    <w:p>
      <w:r>
        <w:rPr>
          <w:b/>
        </w:rPr>
        <w:t xml:space="preserve"> cốt, 1 </w:t>
      </w:r>
      <w:r>
        <w:rPr>
          <w:i/>
        </w:rPr>
        <w:t>danh từ</w:t>
      </w:r>
      <w:r>
        <w:t xml:space="preserve"> l1 Xương còn giữ lại được của người hoặc :động vật chết đã lâu. Xếp cớt vào tiểu. Tìm thấy cốt Của người VWẸMH.</w:t>
      </w:r>
    </w:p>
    <w:p>
      <w:r>
        <w:rPr>
          <w:b/>
        </w:rPr>
        <w:t xml:space="preserve"> Ễ (i</w:t>
      </w:r>
      <w:r>
        <w:rPr>
          <w:i/>
        </w:rPr>
        <w:t>danh từ</w:t>
      </w:r>
      <w:r>
        <w:t>). XưƠng mỏi khái quát). Cairium và :.phosnhor '"t cẩn cho VIỆC to CỐI.</w:t>
      </w:r>
    </w:p>
    <w:p>
      <w:r>
        <w:rPr>
          <w:b/>
        </w:rPr>
        <w:t xml:space="preserve"> 3 Phần làm chỗ dựa bên trong cho những phần khác, tạo nên SỰ vững chắc của toản khối ở một số vậ</w:t>
      </w:r>
      <w:r>
        <w:rPr>
          <w:i/>
        </w:rPr>
        <w:t>tính từ</w:t>
      </w:r>
      <w:r>
        <w:t xml:space="preserve"> B@lông cất thép Cốt HH.</w:t>
      </w:r>
    </w:p>
    <w:p>
      <w:r>
        <w:rPr>
          <w:b/>
        </w:rPr>
        <w:t xml:space="preserve"> Nội dung chính lắm thành cải sưởn của tác phẩm văn họ</w:t>
      </w:r>
      <w:r>
        <w:rPr>
          <w:i/>
        </w:rPr>
        <w:t>cảm từ</w:t>
      </w:r>
      <w:r/>
    </w:p>
    <w:p>
      <w:r>
        <w:rPr>
          <w:b/>
        </w:rPr>
        <w:t xml:space="preserve"> Cï trư1yỆn: ø (đúng phụ sau </w:t>
      </w:r>
      <w:r>
        <w:rPr>
          <w:i/>
        </w:rPr>
        <w:t>danh từ</w:t>
      </w:r>
      <w:r>
        <w:t>, trotig một số tổ hợp). Phần nước đậm. đặc, tính tuỷ nhất do vẶt, ép hoặc ngắm, nấu lần đầu mả CÓ. Nước mẫm CỐT. Bái Hước cất chè xanh.</w:t>
      </w:r>
    </w:p>
    <w:p>
      <w:r>
        <w:rPr>
          <w:b/>
        </w:rPr>
        <w:t xml:space="preserve"> H </w:t>
      </w:r>
      <w:r>
        <w:rPr>
          <w:i/>
        </w:rPr>
        <w:t>động từ</w:t>
      </w:r>
      <w:r>
        <w:t xml:space="preserve"> Coi lả chủ yếu, là mục đích chính. Phẻ bình cái để giúp nhau.</w:t>
      </w:r>
    </w:p>
    <w:p>
      <w:r>
        <w:rPr>
          <w:b/>
        </w:rPr>
        <w:t xml:space="preserve"> Cốt cho xong tiếc, cốt, </w:t>
      </w:r>
      <w:r>
        <w:rPr>
          <w:i/>
        </w:rPr>
        <w:t>danh từ</w:t>
      </w:r>
      <w:r>
        <w:t xml:space="preserve"> (kết hợp hạn chế). Bà cốt (nói tắt). Miột đồng một cốtP. cốt, q. (c1). Cao trình, cốt, đợ. (ph.). Đẫn.</w:t>
      </w:r>
    </w:p>
    <w:p>
      <w:r>
        <w:rPr>
          <w:b/>
        </w:rPr>
        <w:t xml:space="preserve"> Cơ? Cây sdt gố</w:t>
      </w:r>
      <w:r>
        <w:rPr>
          <w:i/>
        </w:rPr>
        <w:t>cảm từ</w:t>
      </w:r>
      <w:r>
        <w:t xml:space="preserve"> cốt cách dq. 1 (cũ). Hinh thể, đảng điệu CĂN] người.</w:t>
      </w:r>
    </w:p>
    <w:p>
      <w:r>
        <w:rPr>
          <w:b/>
        </w:rPr>
        <w:t xml:space="preserve"> Cốt cách yêu điệu, 3 Nét đặc sắc trong tỉnh cách, Cuối Ccich dân tắ</w:t>
      </w:r>
      <w:r>
        <w:rPr>
          <w:i/>
        </w:rPr>
        <w:t>cảm từ</w:t>
      </w:r>
      <w:r/>
    </w:p>
    <w:p>
      <w:r>
        <w:rPr>
          <w:b/>
        </w:rPr>
        <w:t xml:space="preserve"> cốt căn </w:t>
      </w:r>
      <w:r>
        <w:rPr>
          <w:i/>
        </w:rPr>
        <w:t>danh từ</w:t>
      </w:r>
      <w:r>
        <w:t xml:space="preserve"> Người hoặc bộ phận nòng cốt lạo nên SỨC nưnh, sự vững chắc trong một tổ chức, một phong trảo xã hội, chính HỊ, văn hoä, Y.Y. lực lượng cốt cán.</w:t>
      </w:r>
    </w:p>
    <w:p>
      <w:r>
        <w:rPr>
          <w:b/>
        </w:rPr>
        <w:t xml:space="preserve"> Vai trÒ cốt CŒH của giáo viên trong sự nghiệp giáo đụ</w:t>
      </w:r>
      <w:r>
        <w:rPr>
          <w:i/>
        </w:rPr>
        <w:t>cảm từ</w:t>
      </w:r>
      <w:r/>
    </w:p>
    <w:p>
      <w:r>
        <w:rPr>
          <w:b/>
        </w:rPr>
        <w:t xml:space="preserve"> cốt giao </w:t>
      </w:r>
      <w:r>
        <w:rPr>
          <w:i/>
        </w:rPr>
        <w:t>danh từ</w:t>
      </w:r>
      <w:r>
        <w:t xml:space="preserve"> Keo XƯƠng. cốt hoá đơg. Hoá xương.</w:t>
      </w:r>
    </w:p>
    <w:p>
      <w:r>
        <w:rPr>
          <w:b/>
        </w:rPr>
        <w:t xml:space="preserve"> cột khí; </w:t>
      </w:r>
      <w:r>
        <w:rPr>
          <w:i/>
        </w:rPr>
        <w:t>danh từ</w:t>
      </w:r>
      <w:r/>
    </w:p>
    <w:p>
      <w:r>
        <w:rPr>
          <w:b/>
        </w:rPr>
        <w:t xml:space="preserve"> Cây nhỏ cùng họ với rau räăm, thần Và cảnh thường có đốm hồng, mảu tim hoa mảun trắng, mọc thành chủm ở nách lá, củ dùng làm thuố</w:t>
      </w:r>
      <w:r>
        <w:rPr>
          <w:i/>
        </w:rPr>
        <w:t>cảm từ</w:t>
      </w:r>
      <w:r/>
    </w:p>
    <w:p>
      <w:r>
        <w:rPr>
          <w:b/>
        </w:rPr>
        <w:t xml:space="preserve"> cốt khi; </w:t>
      </w:r>
      <w:r>
        <w:rPr>
          <w:i/>
        </w:rPr>
        <w:t>danh từ</w:t>
      </w:r>
      <w:r>
        <w:t xml:space="preserve"> cốt khi muỗng. Cây bụi nhỏ ETH.</w:t>
      </w:r>
    </w:p>
    <w:p>
      <w:r>
        <w:rPr>
          <w:b/>
        </w:rPr>
        <w:t xml:space="preserve"> thuộc hợ đậu, lá kép lông chím, hoa mọc thành chùm màu vàng nhạt, hạt dùng làm thuố</w:t>
      </w:r>
      <w:r>
        <w:rPr>
          <w:i/>
        </w:rPr>
        <w:t>cảm từ</w:t>
      </w:r>
      <w:r>
        <w:t xml:space="preserve"> 3 Cây bụi thuộc họ đậu, lá kép lông chim. hoa Tộc thảnh chùm Tiảu trắng, trắng để cải tạo đất vả làm phân xanh.</w:t>
      </w:r>
    </w:p>
    <w:p>
      <w:r>
        <w:rPr>
          <w:b/>
        </w:rPr>
        <w:t xml:space="preserve"> cöt khí; </w:t>
      </w:r>
      <w:r>
        <w:rPr>
          <w:i/>
        </w:rPr>
        <w:t>danh từ</w:t>
      </w:r>
      <w:r/>
    </w:p>
    <w:p>
      <w:r>
        <w:rPr>
          <w:b/>
        </w:rPr>
        <w:t xml:space="preserve"> Bệnh đau Xương tay, chân, 3 cật xăng cốt khỉ muỗng </w:t>
      </w:r>
      <w:r>
        <w:rPr>
          <w:i/>
        </w:rPr>
        <w:t>danh từ</w:t>
      </w:r>
      <w:r>
        <w:t xml:space="preserve"> x. cđ? kh; (ng. L}. X.</w:t>
      </w:r>
    </w:p>
    <w:p>
      <w:r>
        <w:rPr>
          <w:b/>
        </w:rPr>
        <w:t xml:space="preserve"> cốt liệu </w:t>
      </w:r>
      <w:r>
        <w:rPr>
          <w:i/>
        </w:rPr>
        <w:t>danh từ</w:t>
      </w:r>
      <w:r>
        <w:t xml:space="preserve"> Vặt liệu như cát, sỏi, đá trộn với chất kết định để chế tạo vữa và bétông.</w:t>
      </w:r>
    </w:p>
    <w:p>
      <w:r>
        <w:rPr>
          <w:b/>
        </w:rPr>
        <w:t xml:space="preserve"> cốt lõi </w:t>
      </w:r>
      <w:r>
        <w:rPr>
          <w:i/>
        </w:rPr>
        <w:t>danh từ</w:t>
      </w:r>
      <w:r/>
    </w:p>
    <w:p>
      <w:r>
        <w:rPr>
          <w:b/>
        </w:rPr>
        <w:t xml:space="preserve"> Cái quan trọng nhất, chủ yếu nrhấ</w:t>
      </w:r>
      <w:r>
        <w:rPr>
          <w:i/>
        </w:rPr>
        <w:t>tính từ</w:t>
      </w:r>
      <w:r>
        <w:t xml:space="preserve"> Cố lỗi ta vấn đề.</w:t>
      </w:r>
    </w:p>
    <w:p>
      <w:r>
        <w:rPr>
          <w:b/>
        </w:rPr>
        <w:t xml:space="preserve"> cốt mạc </w:t>
      </w:r>
      <w:r>
        <w:rPr>
          <w:i/>
        </w:rPr>
        <w:t>danh từ</w:t>
      </w:r>
      <w:r>
        <w:t xml:space="preserve"> Màng TƯƠNE.</w:t>
      </w:r>
    </w:p>
    <w:p>
      <w:r>
        <w:rPr>
          <w:b/>
        </w:rPr>
        <w:t xml:space="preserve"> cốt nhục </w:t>
      </w:r>
      <w:r>
        <w:rPr>
          <w:i/>
        </w:rPr>
        <w:t>đại từ</w:t>
      </w:r>
      <w:r>
        <w:t xml:space="preserve"> (cñ). Xương thịt; dùng để vi người ruột thịt, Tnáu mũ.</w:t>
      </w:r>
    </w:p>
    <w:p>
      <w:r>
        <w:rPr>
          <w:b/>
        </w:rPr>
        <w:t xml:space="preserve"> Tình cốt HiHụ</w:t>
      </w:r>
      <w:r>
        <w:rPr>
          <w:i/>
        </w:rPr>
        <w:t>cảm từ</w:t>
      </w:r>
      <w:r>
        <w:t xml:space="preserve"> côt nhục tương tàn Tả cảnh anh em một nhả, nhân dân một nước giết bại lắn nhau. cối sao Tổ hợp biểu thị điều sắp riễu ra mới lả chủ yếu, lả TỤC đích chỉnh cắn đạt cho được (và vứy điều kiện đỏ, điểu khác được nói đến là không" quan trọng £]).</w:t>
      </w:r>
    </w:p>
    <w:p>
      <w:r>
        <w:rPr>
          <w:b/>
        </w:rPr>
        <w:t xml:space="preserve"> Cốt ¡i0 cho tốt, còn thì chậm một tài Hgày cũng '.Sượ</w:t>
      </w:r>
      <w:r>
        <w:rPr>
          <w:i/>
        </w:rPr>
        <w:t>cảm từ</w:t>
      </w:r>
      <w:r/>
    </w:p>
    <w:p>
      <w:r>
        <w:rPr>
          <w:b/>
        </w:rPr>
        <w:t xml:space="preserve"> cốt truyện </w:t>
      </w:r>
      <w:r>
        <w:rPr>
          <w:i/>
        </w:rPr>
        <w:t>danh từ</w:t>
      </w:r>
      <w:r>
        <w:t xml:space="preserve"> Hệ thống sự kiện lam ỒN cối cho sự diễn biến các mỗi quan hệ và sự phát triển của tính cách nhần vật trọng tác phẫm văn học loại tự SỰ. (Quyển tiểu thuyết có cốt Puyện đón giản. Cốt truyện của vỡ kịch.</w:t>
      </w:r>
    </w:p>
    <w:p>
      <w:r>
        <w:rPr>
          <w:b/>
        </w:rPr>
        <w:t xml:space="preserve"> cốt tuỷ </w:t>
      </w:r>
      <w:r>
        <w:rPr>
          <w:i/>
        </w:rPr>
        <w:t>danh từ</w:t>
      </w:r>
      <w:r>
        <w:t xml:space="preserve"> Tuỷ XƯƠng; thường dùng để ví nhắn cối yếu bên trong.</w:t>
      </w:r>
    </w:p>
    <w:p>
      <w:r>
        <w:rPr>
          <w:b/>
        </w:rPr>
        <w:t xml:space="preserve"> Phên cốt tuỷ của một học thuyế</w:t>
      </w:r>
      <w:r>
        <w:rPr>
          <w:i/>
        </w:rPr>
        <w:t>tính từ</w:t>
      </w:r>
      <w:r/>
    </w:p>
    <w:p>
      <w:r>
        <w:rPr>
          <w:b/>
        </w:rPr>
        <w:t xml:space="preserve"> côt tứ </w:t>
      </w:r>
      <w:r>
        <w:rPr>
          <w:i/>
        </w:rPr>
        <w:t>tính từ</w:t>
      </w:r>
      <w:r/>
    </w:p>
    <w:p>
      <w:r>
        <w:rPr>
          <w:b/>
        </w:rPr>
        <w:t xml:space="preserve"> Chủ yếu nhấ</w:t>
      </w:r>
      <w:r>
        <w:rPr>
          <w:i/>
        </w:rPr>
        <w:t>tính từ</w:t>
      </w:r>
      <w:r/>
    </w:p>
    <w:p>
      <w:r>
        <w:rPr>
          <w:b/>
        </w:rPr>
        <w:t xml:space="preserve"> cơ bản nhấ</w:t>
      </w:r>
      <w:r>
        <w:rPr>
          <w:i/>
        </w:rPr>
        <w:t>tính từ</w:t>
      </w:r>
      <w:r/>
    </w:p>
    <w:p>
      <w:r>
        <w:rPr>
          <w:b/>
        </w:rPr>
        <w:t xml:space="preserve"> Fẩn đề cốt tự, cốt yếu </w:t>
      </w:r>
      <w:r>
        <w:rPr>
          <w:i/>
        </w:rPr>
        <w:t>tính từ</w:t>
      </w:r>
      <w:r/>
    </w:p>
    <w:p>
      <w:r>
        <w:rPr>
          <w:b/>
        </w:rPr>
        <w:t xml:space="preserve"> Chính vả quan trọng nhấ</w:t>
      </w:r>
      <w:r>
        <w:rPr>
          <w:i/>
        </w:rPr>
        <w:t>tính từ</w:t>
      </w:r>
      <w:r>
        <w:t xml:space="preserve"> đó phận cốt YẾU.</w:t>
      </w:r>
    </w:p>
    <w:p>
      <w:r>
        <w:rPr>
          <w:b/>
        </w:rPr>
        <w:t xml:space="preserve"> Văn để cốt cột; </w:t>
      </w:r>
      <w:r>
        <w:rPr>
          <w:i/>
        </w:rPr>
        <w:t>danh từ</w:t>
      </w:r>
      <w:r>
        <w:t xml:space="preserve"> I Vật thường hinh trụ tròn, được dựng thắng đứng tại một chỗ cổ định, dùng để chống đỡ, treo, mắc, v.V. Cóột nhà. Cói buổm., Cốt điện, 2 Khối chất lỏng hoặc chất khí có hình thắng đứng. Cốt thuỷ ngân trong ống nghiệm. Côit khỏi đẹn. 3 Phần sắp xếp thành khoảng dọc trên từng trang giấy viết, giấy In.</w:t>
      </w:r>
    </w:p>
    <w:p>
      <w:r>
        <w:rPr>
          <w:b/>
        </w:rPr>
        <w:t xml:space="preserve"> Bảng thống kê có nhiều cố</w:t>
      </w:r>
      <w:r>
        <w:rPr>
          <w:i/>
        </w:rPr>
        <w:t>tính từ</w:t>
      </w:r>
      <w:r>
        <w:t xml:space="preserve"> Cột báo.</w:t>
      </w:r>
    </w:p>
    <w:p>
      <w:r>
        <w:rPr>
          <w:b/>
        </w:rPr>
        <w:t xml:space="preserve"> cột; </w:t>
      </w:r>
      <w:r>
        <w:rPr>
          <w:i/>
        </w:rPr>
        <w:t>động từ</w:t>
      </w:r>
      <w:r>
        <w:t xml:space="preserve"> 1 (ph.).</w:t>
      </w:r>
    </w:p>
    <w:p>
      <w:r>
        <w:rPr>
          <w:b/>
        </w:rPr>
        <w:t xml:space="preserve"> Buộ</w:t>
      </w:r>
      <w:r>
        <w:rPr>
          <w:i/>
        </w:rPr>
        <w:t>cảm từ</w:t>
      </w:r>
      <w:r>
        <w:t>, 2 Lâm cho bị gắn chặt vao cải gi lảm mất tự đo hoạt động, Bị cột chối vào lễ miáo phong kiến.</w:t>
      </w:r>
    </w:p>
    <w:p>
      <w:r>
        <w:rPr>
          <w:b/>
        </w:rPr>
        <w:t xml:space="preserve"> cột hiệu </w:t>
      </w:r>
      <w:r>
        <w:rPr>
          <w:i/>
        </w:rPr>
        <w:t>danh từ</w:t>
      </w:r>
      <w:r>
        <w:t xml:space="preserve"> Cột chôn cạnh đường trên có tín hiệu giao thông để chỉ huy tảu xe và người đi lạ! an toän.</w:t>
      </w:r>
    </w:p>
    <w:p>
      <w:r>
        <w:rPr>
          <w:b/>
        </w:rPr>
        <w:t xml:space="preserve"> cắt gõ </w:t>
      </w:r>
      <w:r>
        <w:rPr>
          <w:i/>
        </w:rPr>
        <w:t>danh từ</w:t>
      </w:r>
      <w:r>
        <w:t xml:space="preserve"> (kng,).</w:t>
      </w:r>
    </w:p>
    <w:p>
      <w:r>
        <w:rPr>
          <w:b/>
        </w:rPr>
        <w:t xml:space="preserve"> Cột kilnmet; Cột cây SỐ '{nỏi tắt), cột sống </w:t>
      </w:r>
      <w:r>
        <w:rPr>
          <w:i/>
        </w:rPr>
        <w:t>danh từ</w:t>
      </w:r>
      <w:r>
        <w:t xml:space="preserve"> Xương gốm nhiều đốt nằm dọc lưng động vật có sống; cột xương sống KƯƠơng (nói tắt). Bị veo cột sống.</w:t>
      </w:r>
    </w:p>
    <w:p>
      <w:r>
        <w:rPr>
          <w:b/>
        </w:rPr>
        <w:t xml:space="preserve"> cột thu lỗi </w:t>
      </w:r>
      <w:r>
        <w:rPr>
          <w:i/>
        </w:rPr>
        <w:t>đại từ</w:t>
      </w:r>
      <w:r/>
    </w:p>
    <w:p>
      <w:r>
        <w:rPr>
          <w:b/>
        </w:rPr>
        <w:t xml:space="preserve"> Cột kim loại tiếp đất, đặt thẳng đứng trên công trinh xây dựng để bảo VỆ CÔN trinh khỏi bị tác động trực tiếp của sé</w:t>
      </w:r>
      <w:r>
        <w:rPr>
          <w:i/>
        </w:rPr>
        <w:t>tính từ</w:t>
      </w:r>
      <w:r>
        <w:t xml:space="preserve"> cột trụ d, 1 Cậi lớn, vững chắc, để chống đỡ vật nặng.</w:t>
      </w:r>
    </w:p>
    <w:p>
      <w:r>
        <w:rPr>
          <w:b/>
        </w:rPr>
        <w:t xml:space="preserve"> Cột trụ bằng da, 1 (1đ</w:t>
      </w:r>
      <w:r>
        <w:rPr>
          <w:i/>
        </w:rPr>
        <w:t>danh từ</w:t>
      </w:r>
      <w:r>
        <w:t>). Như trự cột.</w:t>
      </w:r>
    </w:p>
    <w:p>
      <w:r>
        <w:rPr>
          <w:b/>
        </w:rPr>
        <w:t xml:space="preserve"> cột xắng </w:t>
      </w:r>
      <w:r>
        <w:rPr>
          <w:i/>
        </w:rPr>
        <w:t>danh từ</w:t>
      </w:r>
      <w:r>
        <w:t xml:space="preserve"> (¡d.). Như cảy xăng. côtang X. G0l-ng. -~ X::cbffon. cơ, d, Hộ phận của cơ thể có khả thể năng co dăn lảm CÁC Cơ quan khác cử động, Sư có bán Của CƠ tim.</w:t>
      </w:r>
    </w:p>
    <w:p>
      <w:r>
        <w:rPr>
          <w:b/>
        </w:rPr>
        <w:t xml:space="preserve"> CØ; </w:t>
      </w:r>
      <w:r>
        <w:rPr>
          <w:i/>
        </w:rPr>
        <w:t>danh từ</w:t>
      </w:r>
      <w:r>
        <w:t xml:space="preserve"> Í Đơn vị quản đội địa phương thởi phong kiến, số quản không cổ định (có khi mưởi người, có khi đến ba bốn trăm). 2 Linh của triểu đỉnh nhả Nguyễn dưởi thởi thực dân Pháp, chuyên canh Bắc và phục địch trong dinh thự quan lại, kinh Cơ. Củ CỮ.</w:t>
      </w:r>
    </w:p>
    <w:p>
      <w:r>
        <w:rPr>
          <w:b/>
        </w:rPr>
        <w:t xml:space="preserve"> EØ; </w:t>
      </w:r>
      <w:r>
        <w:rPr>
          <w:i/>
        </w:rPr>
        <w:t>danh từ</w:t>
      </w:r>
      <w:r>
        <w:t xml:space="preserve"> Lhường nhỏ chạy dọc trên mái :. đạn, mái đệ.</w:t>
      </w:r>
    </w:p>
    <w:p>
      <w:r>
        <w:rPr>
          <w:b/>
        </w:rPr>
        <w:t xml:space="preserve"> cữ, </w:t>
      </w:r>
      <w:r>
        <w:rPr>
          <w:i/>
        </w:rPr>
        <w:t>danh từ</w:t>
      </w:r>
      <w:r>
        <w:t xml:space="preserve"> Cái làm cho sự vật biến hoá, làm cho sự VIỆC Có khả năng phải sinh. B:é: Rạp cư mú tng biển. Trỏi có Cữ mi“a tơ, 2 sự vận động, biến hoá theo lẽ mẫu nhị: Llệm, theo quan niệm duy tâm, Cơ trời, 3 (kết hợp hạn chế). Khả .</w:t>
      </w:r>
    </w:p>
    <w:p>
      <w:r>
        <w:rPr>
          <w:b/>
        </w:rPr>
        <w:t xml:space="preserve">hiăng ứng nhó linh hoạt với sự biên hoá của Str vật, Thấp Cứ: cơ; </w:t>
      </w:r>
      <w:r>
        <w:rPr>
          <w:i/>
        </w:rPr>
        <w:t>danh từ</w:t>
      </w:r>
      <w:r>
        <w:t xml:space="preserve"> (kng.). Cơ học hoặc J. cơ khỉ (nói tắt). thoa Cứ.</w:t>
      </w:r>
    </w:p>
    <w:p>
      <w:r>
        <w:rPr>
          <w:b/>
        </w:rPr>
        <w:t xml:space="preserve"> CŨ; </w:t>
      </w:r>
      <w:r>
        <w:rPr>
          <w:i/>
        </w:rPr>
        <w:t>trợ từ</w:t>
      </w:r>
      <w:r>
        <w:t xml:space="preserve"> (kng.). Như #ïa¿ (hảm Ỷ thân trật}.</w:t>
      </w:r>
    </w:p>
    <w:p>
      <w:r>
        <w:rPr>
          <w:b/>
        </w:rPr>
        <w:t xml:space="preserve"> đức bạ con cơi Việc gi cơ? ti báa anh đến Cơ mũ cơ bản Ũ </w:t>
      </w:r>
      <w:r>
        <w:rPr>
          <w:i/>
        </w:rPr>
        <w:t>danh từ</w:t>
      </w:r>
      <w:r/>
    </w:p>
    <w:p>
      <w:r>
        <w:rPr>
          <w:b/>
        </w:rPr>
        <w:t xml:space="preserve"> (i</w:t>
      </w:r>
      <w:r>
        <w:rPr>
          <w:i/>
        </w:rPr>
        <w:t>đại từ</w:t>
      </w:r>
      <w:r>
        <w:t>). Cái lâm Cử sử cho những cái khác trong toàn bộ hệ thống. F4 hn CC (về căn bản).</w:t>
      </w:r>
    </w:p>
    <w:p>
      <w:r>
        <w:rPr>
          <w:b/>
        </w:rPr>
        <w:t xml:space="preserve"> H</w:t>
      </w:r>
      <w:r>
        <w:rPr>
          <w:i/>
        </w:rPr>
        <w:t>tính từ</w:t>
      </w:r>
      <w:r>
        <w:t xml:space="preserve"> Có tác dụng lảm cơ sở cho những cái khác trong toản bỏ hệ thống. Mớ? tà MỖI đơn tị đo lưởng _cƑ ban. Äiâu thun hàn.</w:t>
      </w:r>
    </w:p>
    <w:p>
      <w:r>
        <w:rPr>
          <w:b/>
        </w:rPr>
        <w:t xml:space="preserve"> LEh¿ điểm cử CỨỮ bản, cơ bắp </w:t>
      </w:r>
      <w:r>
        <w:rPr>
          <w:i/>
        </w:rPr>
        <w:t>danh từ</w:t>
      </w:r>
      <w:r>
        <w:t xml:space="preserve"> Bắp thịt; thường dùng để chỉ Cũng việc, hoạt động chăn tay. ñự tận động cơ bẩn.</w:t>
      </w:r>
    </w:p>
    <w:p>
      <w:r>
        <w:rPr>
          <w:b/>
        </w:rPr>
        <w:t xml:space="preserve"> tư đồng bắ</w:t>
      </w:r>
      <w:r>
        <w:rPr>
          <w:i/>
        </w:rPr>
        <w:t>phụ từ</w:t>
      </w:r>
      <w:r>
        <w:t xml:space="preserve"> Cử bấm cũ d, (cữ). Khoá .nòng, CƠ CẤU; (cũ). Thiếu thốn, khổ t cực, Chịu bao nổi Cơ cầu.</w:t>
      </w:r>
    </w:p>
    <w:p>
      <w:r>
        <w:rPr>
          <w:b/>
        </w:rPr>
        <w:t xml:space="preserve"> cơ cầu; t. (</w:t>
      </w:r>
      <w:r>
        <w:rPr>
          <w:i/>
        </w:rPr>
        <w:t>danh từ</w:t>
      </w:r>
      <w:r>
        <w:t>). Nghiệt ngã, hiểm.</w:t>
      </w:r>
    </w:p>
    <w:p>
      <w:r>
        <w:rPr>
          <w:b/>
        </w:rPr>
        <w:t xml:space="preserve"> độ</w:t>
      </w:r>
      <w:r>
        <w:rPr>
          <w:i/>
        </w:rPr>
        <w:t>cảm từ</w:t>
      </w:r>
      <w:r>
        <w:t xml:space="preserve"> Ín cơ câu.</w:t>
      </w:r>
    </w:p>
    <w:p>
      <w:r>
        <w:rPr>
          <w:b/>
        </w:rPr>
        <w:t xml:space="preserve"> cơ cấu </w:t>
      </w:r>
      <w:r>
        <w:rPr>
          <w:i/>
        </w:rPr>
        <w:t>danh từ</w:t>
      </w:r>
      <w:r>
        <w:t>1 Bộ phận hoàn chỉnh trong máy, gồm nhiều - Vật tiếp xúc với nhau :hmg đôi mộỘi và truyền chuyển động cho nhau theo quy luật nhất định. Cư cấu tay quay tha?h truyển. 2 Cách tổ chức các thánh phần nhằm th hiện chia Tầng của chính thể, Cơ cẩu của nền kình tể quốc dân. Cơ cầu tổ chức Cuu quân đội.</w:t>
      </w:r>
    </w:p>
    <w:p>
      <w:r>
        <w:rPr>
          <w:b/>
        </w:rPr>
        <w:t xml:space="preserve"> cơ chế </w:t>
      </w:r>
      <w:r>
        <w:rPr>
          <w:i/>
        </w:rPr>
        <w:t>danh từ</w:t>
      </w:r>
      <w:r>
        <w:t xml:space="preserve"> Cách thức theo đó một quả trinh thực hiện.</w:t>
      </w:r>
    </w:p>
    <w:p>
      <w:r>
        <w:rPr>
          <w:b/>
        </w:rPr>
        <w:t xml:space="preserve"> Cư chế quang hợ</w:t>
      </w:r>
      <w:r>
        <w:rPr>
          <w:i/>
        </w:rPr>
        <w:t>phụ từ</w:t>
      </w:r>
      <w:r/>
    </w:p>
    <w:p>
      <w:r>
        <w:rPr>
          <w:b/>
        </w:rPr>
        <w:t xml:space="preserve"> Cơ chế !ổ chứ</w:t>
      </w:r>
      <w:r>
        <w:rPr>
          <w:i/>
        </w:rPr>
        <w:t>cảm từ</w:t>
      </w:r>
      <w:r>
        <w:t xml:space="preserve"> Cơ chế quản l¡ dân chủ.</w:t>
      </w:r>
    </w:p>
    <w:p>
      <w:r>
        <w:rPr>
          <w:b/>
        </w:rPr>
        <w:t xml:space="preserve"> cơ chế thị trường </w:t>
      </w:r>
      <w:r>
        <w:rPr>
          <w:i/>
        </w:rPr>
        <w:t>danh từ</w:t>
      </w:r>
      <w:r>
        <w:t xml:space="preserve"> Toản bỏ những cách thức vả phương pháp điều tiết nền kinh tế, chủ yếu bằng tác động của quy luật sản xuất, lựu thông hảng hoá vả quan hệ thị trưởng như quy luật giá trị, lưu thông tiền tệ, quan hệ Cung cầu, VY. V, Thích nợ với cơ chế thị trưởng. Từ cơ Chế bao cấp chuyển. Sang cơ chế thị trưởng. Chịu tác ' đồng của cơ Chế thị trưởng.</w:t>
      </w:r>
    </w:p>
    <w:p>
      <w:r>
        <w:rPr>
          <w:b/>
        </w:rPr>
        <w:t xml:space="preserve"> cø chỉ I </w:t>
      </w:r>
      <w:r>
        <w:rPr>
          <w:i/>
        </w:rPr>
        <w:t>danh từ</w:t>
      </w:r>
      <w:r/>
    </w:p>
    <w:p>
      <w:r>
        <w:rPr>
          <w:b/>
        </w:rPr>
        <w:t xml:space="preserve"> (cũ; i</w:t>
      </w:r>
      <w:r>
        <w:rPr>
          <w:i/>
        </w:rPr>
        <w:t>danh từ</w:t>
      </w:r>
      <w:r>
        <w:t>). Nền Ủng của nhà cửa, Cơ chỉ ngôi chan cũ vẫn Cön.</w:t>
      </w:r>
    </w:p>
    <w:p>
      <w:r>
        <w:rPr>
          <w:b/>
        </w:rPr>
        <w:t xml:space="preserve"> H </w:t>
      </w:r>
      <w:r>
        <w:rPr>
          <w:i/>
        </w:rPr>
        <w:t>tính từ</w:t>
      </w:r>
      <w:r>
        <w:t xml:space="preserve"> Biết tỉnh toán chắc chắn, cần thận trong việc lảm ăn. Cøø HgGƯỜI. cơ chỉ, chịu thương chỉu khó. Làm t1 cơ Chỉ. cơ chừng 'b. (dùng lảm phần phụ trong câu). Từ biểu thị ý phỏng đoán dựa vào SỰ đánh giá tỉnh hình khách quan.</w:t>
      </w:r>
    </w:p>
    <w:p>
      <w:r>
        <w:rPr>
          <w:b/>
        </w:rPr>
        <w:t xml:space="preserve"> La xếp chín, cơ Chứng sang tháng thị gặt đượ</w:t>
      </w:r>
      <w:r>
        <w:rPr>
          <w:i/>
        </w:rPr>
        <w:t>cảm từ</w:t>
      </w:r>
      <w:r>
        <w:t xml:space="preserve"> Cơ 'Chững anh ía không biết chuyên hẻV, cơ chừng nảy thi (kng..). TỔ ¡ hợp biểu thị y phòng đoán về điều không hay cỏ nhiều khả năng xảy Ta, với hảm y lơ lãng; tỉnh hình nhự thế Tiảy thi cỏ lễ khó tránh khỏi. Cơ chừng. nảy thị rối. mứt mùa lũ. cơ cực ¡. Đói khổ, vất vá đến .</w:t>
      </w:r>
    </w:p>
    <w:p>
      <w:r>
        <w:rPr>
          <w:b/>
        </w:rPr>
        <w:t xml:space="preserve"> cùng cự</w:t>
      </w:r>
      <w:r>
        <w:rPr>
          <w:i/>
        </w:rPr>
        <w:t>cảm từ</w:t>
      </w:r>
      <w:r/>
    </w:p>
    <w:p>
      <w:r>
        <w:rPr>
          <w:b/>
        </w:rPr>
        <w:t xml:space="preserve"> Cuóc đổi CƠ Cự</w:t>
      </w:r>
      <w:r>
        <w:rPr>
          <w:i/>
        </w:rPr>
        <w:t>cảm từ</w:t>
      </w:r>
      <w:r>
        <w:t xml:space="preserve"> Xểm đủ mMui CỮ CỰC.</w:t>
      </w:r>
    </w:p>
    <w:p>
      <w:r>
        <w:rPr>
          <w:b/>
        </w:rPr>
        <w:t xml:space="preserve"> cư duyễn </w:t>
      </w:r>
      <w:r>
        <w:rPr>
          <w:i/>
        </w:rPr>
        <w:t>danh từ</w:t>
      </w:r>
      <w:r>
        <w:t xml:space="preserve"> (cũ; vcn.). Duyên Thay mả tạo hoá đã đỉnh sẵn. thẹo quan niệm đuy tâm.</w:t>
      </w:r>
    </w:p>
    <w:p>
      <w:r>
        <w:rPr>
          <w:b/>
        </w:rPr>
        <w:t xml:space="preserve"> cơ địa </w:t>
      </w:r>
      <w:r>
        <w:rPr>
          <w:i/>
        </w:rPr>
        <w:t>danh từ</w:t>
      </w:r>
      <w:r>
        <w:t xml:space="preserve"> Tính chất Cư thể của mỗi nEưỜI, về mặt phản ứnE lại với những tác động từ bên TĐOÀẢI. Có cơ địa đị nơ. Sự phản ứng thuốc tuy theo cử địa mỗi Huin1. LD¡ tr vỗn cơ đa.</w:t>
      </w:r>
    </w:p>
    <w:p>
      <w:r>
        <w:rPr>
          <w:b/>
        </w:rPr>
        <w:t xml:space="preserve"> cơ điện </w:t>
      </w:r>
      <w:r>
        <w:rPr>
          <w:i/>
        </w:rPr>
        <w:t>danh từ</w:t>
      </w:r>
      <w:r>
        <w:t xml:space="preserve"> (kng.). Cơ khí và điện (nói gộP). ( ông zhin cơ điện.</w:t>
      </w:r>
    </w:p>
    <w:p>
      <w:r>
        <w:rPr>
          <w:b/>
        </w:rPr>
        <w:t xml:space="preserve"> cơ để </w:t>
      </w:r>
      <w:r>
        <w:rPr>
          <w:i/>
        </w:rPr>
        <w:t>danh từ</w:t>
      </w:r>
      <w:r/>
    </w:p>
    <w:p>
      <w:r>
        <w:rPr>
          <w:b/>
        </w:rPr>
        <w:t xml:space="preserve"> Sự nghiệp lửn lao và vững chắ</w:t>
      </w:r>
      <w:r>
        <w:rPr>
          <w:i/>
        </w:rPr>
        <w:t>cảm từ</w:t>
      </w:r>
      <w:r/>
    </w:p>
    <w:p>
      <w:r>
        <w:rPr>
          <w:b/>
        </w:rPr>
        <w:t xml:space="preserve"> (rây đựng cơ (h2, Cơ Đốc giáo </w:t>
      </w:r>
      <w:r>
        <w:rPr>
          <w:i/>
        </w:rPr>
        <w:t>danh từ</w:t>
      </w:r>
      <w:r/>
    </w:p>
    <w:p>
      <w:r>
        <w:rPr>
          <w:b/>
        </w:rPr>
        <w:t xml:space="preserve"> Kitô giáo; đạo Kitô, cơ động I </w:t>
      </w:r>
      <w:r>
        <w:rPr>
          <w:i/>
        </w:rPr>
        <w:t>động từ</w:t>
      </w:r>
      <w:r/>
    </w:p>
    <w:p>
      <w:r>
        <w:rPr>
          <w:b/>
        </w:rPr>
        <w:t xml:space="preserve"> L{ chuyển, vận động một cách nhanh chóng bằng các phương tiện, ¿Jøn Vị động cứ bằng ôi, Ií</w:t>
      </w:r>
      <w:r>
        <w:rPr>
          <w:i/>
        </w:rPr>
        <w:t>tính từ</w:t>
      </w:r>
      <w:r>
        <w:t xml:space="preserve"> Nhanh :chóng, linh hoạt trong vận động hoặc giải quyết công VIỆC.</w:t>
      </w:r>
    </w:p>
    <w:p>
      <w:r>
        <w:rPr>
          <w:b/>
        </w:rPr>
        <w:t xml:space="preserve"> ky dựng lự</w:t>
      </w:r>
      <w:r>
        <w:rPr>
          <w:i/>
        </w:rPr>
        <w:t>cảm từ</w:t>
      </w:r>
      <w:r>
        <w:t xml:space="preserve"> lượng cơ động.</w:t>
      </w:r>
    </w:p>
    <w:p>
      <w:r>
        <w:rPr>
          <w:b/>
        </w:rPr>
        <w:t xml:space="preserve"> Tầng ' cường tính cơ động Cc⁄a bộ bình, Gd giới 1 </w:t>
      </w:r>
      <w:r>
        <w:rPr>
          <w:i/>
        </w:rPr>
        <w:t>danh từ</w:t>
      </w:r>
      <w:r>
        <w:t xml:space="preserve"> Ì Công . cụ bằng máy dùng trong sản xuất (nói khải quát}. Bắc dờ bằng CƠ .tIÓI. Thị Công ‹ cơ giới. 2 Bình chủng của lục quân, trang bị cơ động và tác chiến bằng xe tăng, xe bọc thép, V.V. Tiểu đoàn bộ hinh Có Cơ giới vệm hộ, Lực lượng cơ giới của ?ư đoan.</w:t>
      </w:r>
    </w:p>
    <w:p>
      <w:r>
        <w:rPr>
          <w:b/>
        </w:rPr>
        <w:t xml:space="preserve"> IF</w:t>
      </w:r>
      <w:r>
        <w:rPr>
          <w:i/>
        </w:rPr>
        <w:t>tính từ</w:t>
      </w:r>
      <w:r/>
    </w:p>
    <w:p>
      <w:r>
        <w:rPr>
          <w:b/>
        </w:rPr>
        <w:t xml:space="preserve"> Í Được trang bị hoặc hoại động bảng mây mứú</w:t>
      </w:r>
      <w:r>
        <w:rPr>
          <w:i/>
        </w:rPr>
        <w:t>cảm từ</w:t>
      </w:r>
      <w:r>
        <w:t xml:space="preserve"> Các phương tiện văn trù CỪ ĐLỚI Và Hin cơ Biởới. Xe Cơ giới, 2 (cũ).</w:t>
      </w:r>
    </w:p>
    <w:p>
      <w:r>
        <w:rPr>
          <w:b/>
        </w:rPr>
        <w:t xml:space="preserve"> Mláy móc, (3n điểm cư giới của chủ nghĩa địip vật trước Àđqr</w:t>
      </w:r>
      <w:r>
        <w:rPr>
          <w:i/>
        </w:rPr>
        <w:t>xem</w:t>
      </w:r>
      <w:r/>
    </w:p>
    <w:p>
      <w:r>
        <w:rPr>
          <w:b/>
        </w:rPr>
        <w:t xml:space="preserve"> cơ giới hoá </w:t>
      </w:r>
      <w:r>
        <w:rPr>
          <w:i/>
        </w:rPr>
        <w:t>động từ</w:t>
      </w:r>
      <w:r>
        <w:t xml:space="preserve"> Làm cho trở thành dùng máy móc là chỉnh trong các mặt hoạt: động, Cơgiởi hoá hông nghiện. cơ hản L. (vch.}.</w:t>
      </w:r>
    </w:p>
    <w:p>
      <w:r>
        <w:rPr>
          <w:b/>
        </w:rPr>
        <w:t xml:space="preserve"> Đi Tế</w:t>
      </w:r>
      <w:r>
        <w:rPr>
          <w:i/>
        </w:rPr>
        <w:t>tính từ</w:t>
      </w:r>
      <w:r>
        <w:t xml:space="preserve"> Chịu củnh hàn. CC, cơ hoành d, Cơhinh tấm ngăn cách khoang ngực vả khoang bụng ử các loài có vú.</w:t>
      </w:r>
    </w:p>
    <w:p>
      <w:r>
        <w:rPr>
          <w:b/>
        </w:rPr>
        <w:t xml:space="preserve"> cơ học ï </w:t>
      </w:r>
      <w:r>
        <w:rPr>
          <w:i/>
        </w:rPr>
        <w:t>danh từ</w:t>
      </w:r>
      <w:r>
        <w:t xml:space="preserve"> Môn 'học nghiên cửu sự chuyển động yả sự cân bằng của các 'vật thể.</w:t>
      </w:r>
    </w:p>
    <w:p>
      <w:r>
        <w:rPr>
          <w:b/>
        </w:rPr>
        <w:t xml:space="preserve"> 1F </w:t>
      </w:r>
      <w:r>
        <w:rPr>
          <w:i/>
        </w:rPr>
        <w:t>tính từ</w:t>
      </w:r>
      <w:r/>
    </w:p>
    <w:p>
      <w:r>
        <w:rPr>
          <w:b/>
        </w:rPr>
        <w:t xml:space="preserve"> Thuộc về .cơ họ</w:t>
      </w:r>
      <w:r>
        <w:rPr>
          <w:i/>
        </w:rPr>
        <w:t>cảm từ</w:t>
      </w:r>
      <w:r/>
    </w:p>
    <w:p>
      <w:r>
        <w:rPr>
          <w:b/>
        </w:rPr>
        <w:t xml:space="preserve"> cơ hồ </w:t>
      </w:r>
      <w:r>
        <w:rPr>
          <w:i/>
        </w:rPr>
        <w:t>phụ từ</w:t>
      </w:r>
      <w:r>
        <w:t xml:space="preserve"> (dùng làm phần. phụ trong câu). Giản đến tức như.</w:t>
      </w:r>
    </w:p>
    <w:p>
      <w:r>
        <w:rPr>
          <w:b/>
        </w:rPr>
        <w:t xml:space="preserve"> Chản bữn rủ, cơ hồ đưng kháng ' VỮNG, cơ hội Ed, Hoàn cảnh thuận tiền Bấp được để làm việc gỉ hưởng 'tì tú</w:t>
      </w:r>
      <w:r>
        <w:rPr>
          <w:i/>
        </w:rPr>
        <w:t>cảm từ</w:t>
      </w:r>
      <w:r>
        <w:t xml:space="preserve"> Có cơ hội đi dụ 'lch. Cơ hại Hàn năm: có một Bỏ lồcơ hội.</w:t>
      </w:r>
    </w:p>
    <w:p>
      <w:r>
        <w:rPr>
          <w:b/>
        </w:rPr>
        <w:t xml:space="preserve"> II </w:t>
      </w:r>
      <w:r>
        <w:rPr>
          <w:i/>
        </w:rPr>
        <w:t>tính từ</w:t>
      </w:r>
      <w:r>
        <w:t xml:space="preserve"> Cơ hôi chủ nghĩa (nói tắt). Thái đó hội, Cữưữ Phần “ cơ hội.</w:t>
      </w:r>
    </w:p>
    <w:p>
      <w:r>
        <w:rPr>
          <w:b/>
        </w:rPr>
        <w:t xml:space="preserve"> cơ hội chủ nghĩa </w:t>
      </w:r>
      <w:r>
        <w:rPr>
          <w:i/>
        </w:rPr>
        <w:t>tính từ</w:t>
      </w:r>
      <w:r>
        <w:t xml:space="preserve"> Có tính chất của chủ nghĩa cư hội, theo chủ nghĩa cơ hội. Tư hung cư hội chủ nghĩa, Phần hữ cơ hội chủ nghĩa.</w:t>
      </w:r>
    </w:p>
    <w:p>
      <w:r>
        <w:rPr>
          <w:b/>
        </w:rPr>
        <w:t xml:space="preserve"> cơ khi </w:t>
      </w:r>
      <w:r>
        <w:rPr>
          <w:i/>
        </w:rPr>
        <w:t>danh từ</w:t>
      </w:r>
      <w:r>
        <w:t xml:space="preserve"> (dùng hạn chế trong một số tổ hợn).</w:t>
      </w:r>
    </w:p>
    <w:p>
      <w:r>
        <w:rPr>
          <w:b/>
        </w:rPr>
        <w:t xml:space="preserve"> 1 (i</w:t>
      </w:r>
      <w:r>
        <w:rPr>
          <w:i/>
        </w:rPr>
        <w:t>danh từ</w:t>
      </w:r>
      <w:r>
        <w:t>).</w:t>
      </w:r>
    </w:p>
    <w:p>
      <w:r>
        <w:rPr>
          <w:b/>
        </w:rPr>
        <w:t xml:space="preserve"> Máy móc dùng trong sản Xuấ</w:t>
      </w:r>
      <w:r>
        <w:rPr>
          <w:i/>
        </w:rPr>
        <w:t>tính từ</w:t>
      </w:r>
      <w:r/>
    </w:p>
    <w:p>
      <w:r>
        <w:rPr>
          <w:b/>
        </w:rPr>
        <w:t xml:space="preserve"> 2 Ngành chế tạo và sửa chữa máy mó</w:t>
      </w:r>
      <w:r>
        <w:rPr>
          <w:i/>
        </w:rPr>
        <w:t>cảm từ</w:t>
      </w:r>
      <w:r>
        <w:t xml:space="preserve"> Công nghiệp cơ khi. Nhà máy cơ khi. Ngành cơ khi. cơ khi hoá đẹ. Làm cho trở thành có trình đỏ dùng máy móc trong CáC miặt hoạt động (thưởng nỏi về hoạt động sản xuất): cơ giới hoá.</w:t>
      </w:r>
    </w:p>
    <w:p>
      <w:r>
        <w:rPr>
          <w:b/>
        </w:rPr>
        <w:t xml:space="preserve"> Cơ khi hoá nông nghiệ</w:t>
      </w:r>
      <w:r>
        <w:rPr>
          <w:i/>
        </w:rPr>
        <w:t>phụ từ</w:t>
      </w:r>
      <w:r/>
    </w:p>
    <w:p>
      <w:r>
        <w:rPr>
          <w:b/>
        </w:rPr>
        <w:t xml:space="preserve"> cơ khí học </w:t>
      </w:r>
      <w:r>
        <w:rPr>
          <w:i/>
        </w:rPr>
        <w:t>danh từ</w:t>
      </w:r>
      <w:r>
        <w:t xml:space="preserve"> Ngảnh khoa học vẻ máy, tống hợp toản bộ những nghiên cứu khoa học về Các vấn đề ' chung nhất liên quan tới chế tạo Tnáy.</w:t>
      </w:r>
    </w:p>
    <w:p>
      <w:r>
        <w:rPr>
          <w:b/>
        </w:rPr>
        <w:t xml:space="preserve"> khổ Gự </w:t>
      </w:r>
      <w:r>
        <w:rPr>
          <w:i/>
        </w:rPr>
        <w:t>tính từ</w:t>
      </w:r>
      <w:r>
        <w:t xml:space="preserve"> (cũ). Nhự khố; (ng. L 1. 3). Cảnh Cự? khó. Cơ khói Hết con m, lại vự m. vợ “pg-lanh-ke” +. CHHĂe. “cơ- lễ" col¿, _ cơ lỡ (ph. .}.X. cơ nhữ.</w:t>
      </w:r>
    </w:p>
    <w:p>
      <w:r>
        <w:rPr>
          <w:b/>
        </w:rPr>
        <w:t xml:space="preserve"> Cơ mả </w:t>
      </w:r>
      <w:r>
        <w:rPr>
          <w:i/>
        </w:rPr>
        <w:t>kết từ</w:t>
      </w:r>
      <w:r>
        <w:t xml:space="preserve"> (ph.; kng.). Nhưng mả. Không đẹp, cử màì bền.</w:t>
      </w:r>
    </w:p>
    <w:p>
      <w:r>
        <w:rPr>
          <w:b/>
        </w:rPr>
        <w:t xml:space="preserve"> cơ man </w:t>
      </w:r>
      <w:r>
        <w:rPr>
          <w:i/>
        </w:rPr>
        <w:t>danh từ</w:t>
      </w:r>
      <w:r>
        <w:t xml:space="preserve"> (kng.; kết hợp hạn chế, thưởng dùng trước nảo). Số lượng rất nhiều, Thhưng 'không biết chính xÁc lả bao nhiều. Không biết CGẾT PFLNHẶH Hảo mà È*£. Cư lả HNgườ1 để mãn PA TƯỞNG.</w:t>
      </w:r>
    </w:p>
    <w:p>
      <w:r>
        <w:rPr>
          <w:b/>
        </w:rPr>
        <w:t xml:space="preserve"> cơ may </w:t>
      </w:r>
      <w:r>
        <w:rPr>
          <w:i/>
        </w:rPr>
        <w:t>danh từ</w:t>
      </w:r>
      <w:r>
        <w:t xml:space="preserve"> Có thể có cơ hội, có địp 84p may. Bệnh nhân có Cơ may phục hỏi sức khoẻ. Cơ may hiểm ẴC0. Bỏ lỡ Cơ Hãy. cơ mật thian f. trọng vả thuộc về bị. mật quốc gia.</w:t>
      </w:r>
    </w:p>
    <w:p>
      <w:r>
        <w:rPr>
          <w:b/>
        </w:rPr>
        <w:t xml:space="preserve"> Bản Việc cơ mộ</w:t>
      </w:r>
      <w:r>
        <w:rPr>
          <w:i/>
        </w:rPr>
        <w:t>tính từ</w:t>
      </w:r>
      <w:r/>
    </w:p>
    <w:p>
      <w:r>
        <w:rPr>
          <w:b/>
        </w:rPr>
        <w:t xml:space="preserve"> cơ mẫu </w:t>
      </w:r>
      <w:r>
        <w:rPr>
          <w:i/>
        </w:rPr>
        <w:t>danh từ</w:t>
      </w:r>
      <w:r>
        <w:t xml:space="preserve"> 1 (cũ; id.). Sự vận động, biến hoá mẫu nhiệm của tạo hoá (theo triết học cổ Của phương Thông). 2 (ng.). Tình hình đang có chiếu hướng diễn biến không thuận lợi.</w:t>
      </w:r>
    </w:p>
    <w:p>
      <w:r>
        <w:rPr>
          <w:b/>
        </w:rPr>
        <w:t xml:space="preserve"> Cơ máu nay rồi đến hỏng mắ</w:t>
      </w:r>
      <w:r>
        <w:rPr>
          <w:i/>
        </w:rPr>
        <w:t>tính từ</w:t>
      </w:r>
      <w:r/>
    </w:p>
    <w:p>
      <w:r>
        <w:rPr>
          <w:b/>
        </w:rPr>
        <w:t xml:space="preserve"> cỡ mưu di. (¡</w:t>
      </w:r>
      <w:r>
        <w:rPr>
          <w:i/>
        </w:rPr>
        <w:t>danh từ</w:t>
      </w:r>
      <w:r>
        <w:t>}. Như HHHH Cứ.</w:t>
      </w:r>
    </w:p>
    <w:p>
      <w:r>
        <w:rPr>
          <w:b/>
        </w:rPr>
        <w:t xml:space="preserve"> GỠ nắng: </w:t>
      </w:r>
      <w:r>
        <w:rPr>
          <w:i/>
        </w:rPr>
        <w:t>danh từ</w:t>
      </w:r>
      <w:r>
        <w:t xml:space="preserve"> Nẵng lượng cơ học, gồm động tiẳng và thể năng.</w:t>
      </w:r>
    </w:p>
    <w:p>
      <w:r>
        <w:rPr>
          <w:b/>
        </w:rPr>
        <w:t xml:space="preserve"> Biên điện qững thành Cơ năng, cũ nắng; </w:t>
      </w:r>
      <w:r>
        <w:rPr>
          <w:i/>
        </w:rPr>
        <w:t>danh từ</w:t>
      </w:r>
      <w:r>
        <w:t xml:space="preserve"> Chức năng của một cơ .</w:t>
      </w:r>
    </w:p>
    <w:p>
      <w:r>
        <w:rPr>
          <w:b/>
        </w:rPr>
        <w:t>quan ở sinh vặ</w:t>
      </w:r>
      <w:r>
        <w:rPr>
          <w:i/>
        </w:rPr>
        <w:t>tính từ</w:t>
      </w:r>
      <w:r>
        <w:t xml:space="preserve"> Cơ năng của tìm.</w:t>
      </w:r>
    </w:p>
    <w:p>
      <w:r>
        <w:rPr>
          <w:b/>
        </w:rPr>
        <w:t xml:space="preserve"> 3 cư sử cơ nghiệp </w:t>
      </w:r>
      <w:r>
        <w:rPr>
          <w:i/>
        </w:rPr>
        <w:t>danh từ</w:t>
      </w:r>
      <w:r>
        <w:t xml:space="preserve"> 1 Toản bộ những tải sản đã gầy đựng được, làm cơ sở cho việc lắm ăn sinh . Sống, Can trâu là đâu cơ nghiệp (tng.). 2 (cũ). Như cử đề. Cơ nghiệp của chu Ủng để lại.</w:t>
      </w:r>
    </w:p>
    <w:p>
      <w:r>
        <w:rPr>
          <w:b/>
        </w:rPr>
        <w:t xml:space="preserve"> cỡ ngới, </w:t>
      </w:r>
      <w:r>
        <w:rPr>
          <w:i/>
        </w:rPr>
        <w:t>danh từ</w:t>
      </w:r>
      <w:r/>
    </w:p>
    <w:p>
      <w:r>
        <w:rPr>
          <w:b/>
        </w:rPr>
        <w:t xml:space="preserve"> Toàn bộ nói chung nhả cửa, vườn tược, rung đãt và những tải sản khác, chứng tỏ một sự làm ăn củ cơ sở vững chắ</w:t>
      </w:r>
      <w:r>
        <w:rPr>
          <w:i/>
        </w:rPr>
        <w:t>cảm từ</w:t>
      </w:r>
      <w:r>
        <w:t xml:space="preserve"> DO „Lây dựng cơ gi Ở qHÊ.</w:t>
      </w:r>
    </w:p>
    <w:p>
      <w:r>
        <w:rPr>
          <w:b/>
        </w:rPr>
        <w:t xml:space="preserve"> ¿z Cơ ngời của nhà máy 'igày một kh</w:t>
      </w:r>
      <w:r>
        <w:rPr>
          <w:i/>
        </w:rPr>
        <w:t>danh từ</w:t>
      </w:r>
      <w:r/>
    </w:p>
    <w:p>
      <w:r>
        <w:rPr>
          <w:b/>
        </w:rPr>
        <w:t xml:space="preserve"> cơ ngơi; đ (kng.; i</w:t>
      </w:r>
      <w:r>
        <w:rPr>
          <w:i/>
        </w:rPr>
        <w:t>danh từ</w:t>
      </w:r>
      <w:r>
        <w:t>). Tỉnh hình đang có chiều hướng diễn biển (thường đả không tốt) Ít nhiều rõ Tệt, Cơ ngơi nát thị trới côn Na.</w:t>
      </w:r>
    </w:p>
    <w:p>
      <w:r>
        <w:rPr>
          <w:b/>
        </w:rPr>
        <w:t xml:space="preserve"> cơ ngũ </w:t>
      </w:r>
      <w:r>
        <w:rPr>
          <w:i/>
        </w:rPr>
        <w:t>danh từ</w:t>
      </w:r>
      <w:r>
        <w:t xml:space="preserve"> (cũ; id.). Hàng ngũ quân đội, Chẩn chính cơ ngũ.</w:t>
      </w:r>
    </w:p>
    <w:p>
      <w:r>
        <w:rPr>
          <w:b/>
        </w:rPr>
        <w:t xml:space="preserve"> cũ nhũ Không </w:t>
      </w:r>
      <w:r>
        <w:rPr>
          <w:i/>
        </w:rPr>
        <w:t>tính từ</w:t>
      </w:r>
      <w:r>
        <w:t xml:space="preserve"> (kng.). mAY gập ằkhỏ khăn, thiển thốn. úp cđữ nhau lúc cơ nhữ Trẻ em tạng thang Cœ Hhữ.</w:t>
      </w:r>
    </w:p>
    <w:p>
      <w:r>
        <w:rPr>
          <w:b/>
        </w:rPr>
        <w:t xml:space="preserve"> củ quan </w:t>
      </w:r>
      <w:r>
        <w:rPr>
          <w:i/>
        </w:rPr>
        <w:t>danh từ</w:t>
      </w:r>
      <w:r>
        <w:t xml:space="preserve"> I Bộ phận của cư thể, thực hiện một chức năng nhất định.</w:t>
      </w:r>
    </w:p>
    <w:p>
      <w:r>
        <w:rPr>
          <w:b/>
        </w:rPr>
        <w:t xml:space="preserve"> Miắt là Cữ quan thị giá</w:t>
      </w:r>
      <w:r>
        <w:rPr>
          <w:i/>
        </w:rPr>
        <w:t>cảm từ</w:t>
      </w:r>
      <w:r/>
    </w:p>
    <w:p>
      <w:r>
        <w:rPr>
          <w:b/>
        </w:rPr>
        <w:t xml:space="preserve"> ¿ LH Vị trong bộ máy nhà nước hoặc đoàn thể, thường làm những nhiệm vụ về hành chinh, sự nghiệ</w:t>
      </w:r>
      <w:r>
        <w:rPr>
          <w:i/>
        </w:rPr>
        <w:t>phụ từ</w:t>
      </w:r>
      <w:r>
        <w:t xml:space="preserve"> Can hộ nhà Củc CŒ QuHan HƯỜ.. cơ (HAaN rung tương.</w:t>
      </w:r>
    </w:p>
    <w:p>
      <w:r>
        <w:rPr>
          <w:b/>
        </w:rPr>
        <w:t xml:space="preserve"> cơ quan chuyên môn </w:t>
      </w:r>
      <w:r>
        <w:rPr>
          <w:i/>
        </w:rPr>
        <w:t>danh từ</w:t>
      </w:r>
      <w:r/>
    </w:p>
    <w:p>
      <w:r>
        <w:rPr>
          <w:b/>
        </w:rPr>
        <w:t xml:space="preserve"> Cơ quan chuyên trách một ngành công tác của nhà nưữc, cơ quan chức năng </w:t>
      </w:r>
      <w:r>
        <w:rPr>
          <w:i/>
        </w:rPr>
        <w:t>danh từ</w:t>
      </w:r>
      <w:r/>
    </w:p>
    <w:p>
      <w:r>
        <w:rPr>
          <w:b/>
        </w:rPr>
        <w:t xml:space="preserve"> Cơ đuan quản lí thống nhất time lĩnh vực hoạt động của nhà nướ</w:t>
      </w:r>
      <w:r>
        <w:rPr>
          <w:i/>
        </w:rPr>
        <w:t>cảm từ</w:t>
      </w:r>
      <w:r/>
    </w:p>
    <w:p>
      <w:r>
        <w:rPr>
          <w:b/>
        </w:rPr>
        <w:t xml:space="preserve"> Bề tải chính là mớt CƠ quan Chiác 'Hững của nhủ nướ</w:t>
      </w:r>
      <w:r>
        <w:rPr>
          <w:i/>
        </w:rPr>
        <w:t>cảm từ</w:t>
      </w:r>
      <w:r/>
    </w:p>
    <w:p>
      <w:r>
        <w:rPr>
          <w:b/>
        </w:rPr>
        <w:t xml:space="preserve"> cd quãn dẫn cử </w:t>
      </w:r>
      <w:r>
        <w:rPr>
          <w:i/>
        </w:rPr>
        <w:t>danh từ</w:t>
      </w:r>
      <w:r>
        <w:t xml:space="preserve"> Cơ quan nhả nước mả các thành viên do nhân dân trực tiếp hoặc giản tiếp bầu ïä. Hi đồng nhân dân và tỷ bạn nhân dân các cần là . những đdữn củ.</w:t>
      </w:r>
    </w:p>
    <w:p>
      <w:r>
        <w:rPr>
          <w:b/>
        </w:rPr>
        <w:t xml:space="preserve"> Cữ qiiq" Cỡ quan hảnh chính </w:t>
      </w:r>
      <w:r>
        <w:rPr>
          <w:i/>
        </w:rPr>
        <w:t>danh từ</w:t>
      </w:r>
      <w:r>
        <w:t xml:space="preserve"> Cơ Nuãn .</w:t>
      </w:r>
    </w:p>
    <w:p>
      <w:r>
        <w:rPr>
          <w:b/>
        </w:rPr>
        <w:t xml:space="preserve"> quản lí chụng hay tửng mặt công tác, có nhiệm vụ chấp 'hành luật pháp vả chỉ đạa thực hiện các chủ trương, kế hoạch của nhả nướ</w:t>
      </w:r>
      <w:r>
        <w:rPr>
          <w:i/>
        </w:rPr>
        <w:t>cảm từ</w:t>
      </w:r>
      <w:r>
        <w:t xml:space="preserve"> Các bộ, sở là những CHC, CƠ in hành chỉnh.</w:t>
      </w:r>
    </w:p>
    <w:p>
      <w:r>
        <w:rPr>
          <w:b/>
        </w:rPr>
        <w:t xml:space="preserve"> CƠ quan ng län luận </w:t>
      </w:r>
      <w:r>
        <w:rPr>
          <w:i/>
        </w:rPr>
        <w:t>danh từ</w:t>
      </w:r>
      <w:r>
        <w:t xml:space="preserve"> Bảo hoặc tạp chi lảm nhiệm vụ tuyên truyền phổ biến chủ trương, chính sách của mỘt chính đảng, một đoản thể.</w:t>
      </w:r>
    </w:p>
    <w:p>
      <w:r>
        <w:rPr>
          <w:b/>
        </w:rPr>
        <w:t xml:space="preserve"> CƠ quan quyên lực nhà nước </w:t>
      </w:r>
      <w:r>
        <w:rPr>
          <w:i/>
        </w:rPr>
        <w:t>danh từ</w:t>
      </w:r>
      <w:r>
        <w:t xml:space="preserve"> Cơ quan làm Tạ pháp luật hoặc quyết đinh những chủ trương quan trọnE để thi hành trong cả nước hoặc từng địa phương.</w:t>
      </w:r>
    </w:p>
    <w:p>
      <w:r>
        <w:rPr>
          <w:b/>
        </w:rPr>
        <w:t xml:space="preserve"> bd gỗ </w:t>
      </w:r>
      <w:r>
        <w:rPr>
          <w:i/>
        </w:rPr>
        <w:t>danh từ</w:t>
      </w:r>
      <w:r>
        <w:t xml:space="preserve"> 1 Số đùng làm cơ sở để xây dựng một hệ thống số. Cơ số đếm thận phản tà 10 Cơ sở logartthm thập phản là 10 32 Số phải đem nhân với chính nỏ một số lần để có một lu? thừa. „4Í i¿ để số của luÿ thừa ,Â”.</w:t>
      </w:r>
    </w:p>
    <w:p>
      <w:r>
        <w:rPr>
          <w:b/>
        </w:rPr>
        <w:t xml:space="preserve"> Cứ, cơ sở </w:t>
      </w:r>
      <w:r>
        <w:rPr>
          <w:i/>
        </w:rPr>
        <w:t>danh từ</w:t>
      </w:r>
      <w:r>
        <w:t xml:space="preserve"> I Cái làm nền SỞ tảng, tronE qhan hệ với những cái xây đựng trên đỏ hoặc dựa trên đỏ mả tổn tại, phát triển.</w:t>
      </w:r>
    </w:p>
    <w:p>
      <w:r>
        <w:rPr>
          <w:b/>
        </w:rPr>
        <w:t xml:space="preserve"> Thực riễn la CrY Sở của nhận cử sở dữ liệu ¿ thứ</w:t>
      </w:r>
      <w:r>
        <w:rPr>
          <w:i/>
        </w:rPr>
        <w:t>cảm từ</w:t>
      </w:r>
      <w:r>
        <w:t xml:space="preserve"> Một nhân định có cơ sở. 2 cn cơ sử hạ tổng. Nắn tảng kinh tỄ, bao rồm toản bộ quan hệ sản xuất của xã hội phủ hợp: 'Với một trình đỗ 'phát triển nhất định của lực lượng sản xuất, trong quän hệ với kiến trúc thượng :'tắng chỉnh IỊ, tư tưởng, V,V., xây dựng trên đó.</w:t>
      </w:r>
    </w:p>
    <w:p>
      <w:r>
        <w:rPr>
          <w:b/>
        </w:rPr>
        <w:t xml:space="preserve"> 3 Đơn vị ở cấp dưới củng, nơi trực tiếp thực hiện các hoại động như sản xuất, công tÁ</w:t>
      </w:r>
      <w:r>
        <w:rPr>
          <w:i/>
        </w:rPr>
        <w:t>cảm từ</w:t>
      </w:r>
      <w:r>
        <w:t>, V.v, của một hệ thống tổ chức, trong quan hệ với các bộ phận lãnh đạo cấp trên. Chỉ bộ lạ tổ chức cử sở của đẳng công sản. Cư sở y tế ở nông thôn.</w:t>
      </w:r>
    </w:p>
    <w:p>
      <w:r>
        <w:rPr>
          <w:b/>
        </w:rPr>
        <w:t xml:space="preserve"> Củn bộ CŒ Sử, Người hoặc nhóm người làm chỗ dựa, trong quan hệ với tổ chúc dựa vo những: người đó để hoạt động, thưởng là hoại động bỉ mậ</w:t>
      </w:r>
      <w:r>
        <w:rPr>
          <w:i/>
        </w:rPr>
        <w:t>tính từ</w:t>
      </w:r>
      <w:r>
        <w:t xml:space="preserve"> Chị ấy là mốt cơ sở của cách hả HHững trong vung đích tạm Chiếm Báảm lấy cơ sở để hoại động.</w:t>
      </w:r>
    </w:p>
    <w:p>
      <w:r>
        <w:rPr>
          <w:b/>
        </w:rPr>
        <w:t xml:space="preserve"> cơ sở dữ liệu </w:t>
      </w:r>
      <w:r>
        <w:rPr>
          <w:i/>
        </w:rPr>
        <w:t>danh từ</w:t>
      </w:r>
      <w:r/>
    </w:p>
    <w:p>
      <w:r>
        <w:rPr>
          <w:b/>
        </w:rPr>
        <w:t xml:space="preserve"> Tập hợp dữ liệu được tổ chức 4o cho các chương trình máy tĩnh cỏ thể khai thá</w:t>
      </w:r>
      <w:r>
        <w:rPr>
          <w:i/>
        </w:rPr>
        <w:t>cảm từ</w:t>
      </w:r>
      <w:r>
        <w:t xml:space="preserve"> Sửa đổi thông tin từ các đữ liệu đỏ.</w:t>
      </w:r>
    </w:p>
    <w:p>
      <w:r>
        <w:rPr>
          <w:b/>
        </w:rPr>
        <w:t xml:space="preserve"> cũ sở hạ tầng </w:t>
      </w:r>
      <w:r>
        <w:rPr>
          <w:i/>
        </w:rPr>
        <w:t>danh từ</w:t>
      </w:r>
      <w:r>
        <w:t xml:space="preserve"> 1 x. cơ zở (ng, SỞ 2), 2 Toản bộ CÁC .công trình, như đường bộ, các đường cấp điện, cấp nước, thoát nước và các chất thải, V.Vs nói trong mỗi hệ với các công trính, quän nÌiả cửa được xây dựng ởử khu Vực đỏ. CƠ SỰ d, Sự tính, sự sự thể không hay đã xảy Ta. Không HGỜ Cơ sự lại đến thể.</w:t>
      </w:r>
    </w:p>
    <w:p>
      <w:r>
        <w:rPr>
          <w:b/>
        </w:rPr>
        <w:t xml:space="preserve"> cơ thắt </w:t>
      </w:r>
      <w:r>
        <w:rPr>
          <w:i/>
        </w:rPr>
        <w:t>danh từ</w:t>
      </w:r>
      <w:r>
        <w:t xml:space="preserve"> X. CƠ VÔNE.</w:t>
      </w:r>
    </w:p>
    <w:p>
      <w:r>
        <w:rPr>
          <w:b/>
        </w:rPr>
        <w:t xml:space="preserve"> thể cơ </w:t>
      </w:r>
      <w:r>
        <w:rPr>
          <w:i/>
        </w:rPr>
        <w:t>danh từ</w:t>
      </w:r>
      <w:r>
        <w:t xml:space="preserve"> 1 Tập hợp thống nhất của TIỌI bộ phận WoOng một sinh vật Cơ thể đơn bào. Cây là mội Cư thể. 'sðng. 3 Cơ thể của tiemẮ; thân thể. ủy nhƯỢC C'` thể.</w:t>
      </w:r>
    </w:p>
    <w:p>
      <w:r>
        <w:rPr>
          <w:b/>
        </w:rPr>
        <w:t xml:space="preserve"> thể cơ học </w:t>
      </w:r>
      <w:r>
        <w:rPr>
          <w:i/>
        </w:rPr>
        <w:t>danh từ</w:t>
      </w:r>
      <w:r>
        <w:t xml:space="preserve"> (¡d.).</w:t>
      </w:r>
    </w:p>
    <w:p>
      <w:r>
        <w:rPr>
          <w:b/>
        </w:rPr>
        <w:t xml:space="preserve"> Giải phẫu họ</w:t>
      </w:r>
      <w:r>
        <w:rPr>
          <w:i/>
        </w:rPr>
        <w:t>cảm từ</w:t>
      </w:r>
      <w:r/>
    </w:p>
    <w:p>
      <w:r>
        <w:rPr>
          <w:b/>
        </w:rPr>
        <w:t xml:space="preserve"> cơ trí </w:t>
      </w:r>
      <w:r>
        <w:rPr>
          <w:i/>
        </w:rPr>
        <w:t>tính từ</w:t>
      </w:r>
      <w:r>
        <w:t xml:space="preserve"> Có.</w:t>
      </w:r>
    </w:p>
    <w:p>
      <w:r>
        <w:rPr>
          <w:b/>
        </w:rPr>
        <w:t xml:space="preserve"> nhiều mưu trỉ, biết 'ng phủ linh hoạ</w:t>
      </w:r>
      <w:r>
        <w:rPr>
          <w:i/>
        </w:rPr>
        <w:t>tính từ</w:t>
      </w:r>
      <w:r>
        <w:t xml:space="preserve"> Mật trính sát đũng cảm và cơ trí. cơ trơn d, Cơ gồm những sợi không có vân, cấu tạo nên nhủ tạng. Cơ ruột là cơ tro.</w:t>
      </w:r>
    </w:p>
    <w:p>
      <w:r>
        <w:rPr>
          <w:b/>
        </w:rPr>
        <w:t xml:space="preserve"> cơ văn </w:t>
      </w:r>
      <w:r>
        <w:rPr>
          <w:i/>
        </w:rPr>
        <w:t>danh từ</w:t>
      </w:r>
      <w:r/>
    </w:p>
    <w:p>
      <w:r>
        <w:rPr>
          <w:b/>
        </w:rPr>
        <w:t xml:space="preserve"> Cơ gốm Tihững sợi CÓ vận, cầu tạo nên các bắp thị</w:t>
      </w:r>
      <w:r>
        <w:rPr>
          <w:i/>
        </w:rPr>
        <w:t>tính từ</w:t>
      </w:r>
      <w:r>
        <w:t xml:space="preserve"> Cơ bắp ta} là cơ vận.</w:t>
      </w:r>
    </w:p>
    <w:p>
      <w:r>
        <w:rPr>
          <w:b/>
        </w:rPr>
        <w:t xml:space="preserve"> cơ vòng </w:t>
      </w:r>
      <w:r>
        <w:rPr>
          <w:i/>
        </w:rPr>
        <w:t>danh từ</w:t>
      </w:r>
      <w:r>
        <w:t>Cơhinh VÒNE, viỄn mép lỗ của một cơ quan. Cơ vỏng hẳn món.</w:t>
      </w:r>
    </w:p>
    <w:p>
      <w:r>
        <w:rPr>
          <w:b/>
        </w:rPr>
        <w:t xml:space="preserve"> cơ XưỞng </w:t>
      </w:r>
      <w:r>
        <w:rPr>
          <w:i/>
        </w:rPr>
        <w:t>danh từ</w:t>
      </w:r>
      <w:r>
        <w:t xml:space="preserve"> (cõi). Nhà TIÁY. cơ yếu L.</w:t>
      </w:r>
    </w:p>
    <w:p>
      <w:r>
        <w:rPr>
          <w:b/>
        </w:rPr>
        <w:t xml:space="preserve"> Can trọng và mậ</w:t>
      </w:r>
      <w:r>
        <w:rPr>
          <w:i/>
        </w:rPr>
        <w:t>tính từ</w:t>
      </w:r>
      <w:r/>
    </w:p>
    <w:p>
      <w:r>
        <w:rPr>
          <w:b/>
        </w:rPr>
        <w:t xml:space="preserve"> Lưàm công tác cử; L</w:t>
      </w:r>
      <w:r>
        <w:rPr>
          <w:i/>
        </w:rPr>
        <w:t>danh từ</w:t>
      </w:r>
      <w:r>
        <w:t xml:space="preserve"> Vật làm bằng vải, lụa, v.v. có kich cỡ, hinh đáng, mảu sắc nhất định.</w:t>
      </w:r>
    </w:p>
    <w:p>
      <w:r>
        <w:rPr>
          <w:b/>
        </w:rPr>
        <w:t xml:space="preserve"> nhiều khi có cả hình tượng trưng, dùng lảm hiệu cho một nướ</w:t>
      </w:r>
      <w:r>
        <w:rPr>
          <w:i/>
        </w:rPr>
        <w:t>cảm từ</w:t>
      </w:r>
      <w:r>
        <w:t xml:space="preserve"> một tổ chức chỉnh trị, xã hội, thường V.Y., mang ý nghĩa biểu tượng cho một lí tưởng nảo đỏ, hoặc dùng để báo hiệu điều g1. Cở đó sSđO VÀNG. Lễ chào cờ. Cở đến f1V đi HgHỜI ấy phát 'ng.). Ciương củ Hgọn cở hoà bình.</w:t>
      </w:r>
    </w:p>
    <w:p>
      <w:r>
        <w:rPr>
          <w:b/>
        </w:rPr>
        <w:t xml:space="preserve"> (Đon VỊ) li cử điều: hoa đực ở ngọn một số cñy nhự ngÕ, II </w:t>
      </w:r>
      <w:r>
        <w:rPr>
          <w:i/>
        </w:rPr>
        <w:t>danh từ</w:t>
      </w:r>
      <w:r>
        <w:t xml:space="preserve"> Cụm 1THA, V.V. Ngô trô cờ. Cờ Ìau.</w:t>
      </w:r>
    </w:p>
    <w:p>
      <w:r>
        <w:rPr>
          <w:b/>
        </w:rPr>
        <w:t xml:space="preserve"> hai bên đi các quần củ; </w:t>
      </w:r>
      <w:r>
        <w:rPr>
          <w:i/>
        </w:rPr>
        <w:t>danh từ</w:t>
      </w:r>
      <w:r>
        <w:t xml:space="preserve"> Trỏ chơi, đi trên mội bản tác nhất định, để tranh được kẻ ô theo những quy thụa. Đảnh cờ. Ngướt cao Cử.</w:t>
      </w:r>
    </w:p>
    <w:p>
      <w:r>
        <w:rPr>
          <w:b/>
        </w:rPr>
        <w:t xml:space="preserve"> cờ bạc </w:t>
      </w:r>
      <w:r>
        <w:rPr>
          <w:i/>
        </w:rPr>
        <w:t>danh từ</w:t>
      </w:r>
      <w:r>
        <w:t xml:space="preserve"> thua bằng tiền (nói khái Các trò chơi ăn quất).</w:t>
      </w:r>
    </w:p>
    <w:p>
      <w:r>
        <w:rPr>
          <w:b/>
        </w:rPr>
        <w:t xml:space="preserve"> Nạn cờ bạ</w:t>
      </w:r>
      <w:r>
        <w:rPr>
          <w:i/>
        </w:rPr>
        <w:t>cảm từ</w:t>
      </w:r>
      <w:r>
        <w:t xml:space="preserve"> Cơ gian bạc lận.</w:t>
      </w:r>
    </w:p>
    <w:p>
      <w:r>
        <w:rPr>
          <w:b/>
        </w:rPr>
        <w:t xml:space="preserve"> cở bỏi </w:t>
      </w:r>
      <w:r>
        <w:rPr>
          <w:i/>
        </w:rPr>
        <w:t>danh từ</w:t>
      </w:r>
      <w:r>
        <w:t xml:space="preserve"> Cờ tưởng dùng những biển gỗ có cắn khoảng đất kẻ ô làm cầm làm quân, cảm trên bản cờ.</w:t>
      </w:r>
    </w:p>
    <w:p>
      <w:r>
        <w:rPr>
          <w:b/>
        </w:rPr>
        <w:t xml:space="preserve"> chân chó </w:t>
      </w:r>
      <w:r>
        <w:rPr>
          <w:i/>
        </w:rPr>
        <w:t>danh từ</w:t>
      </w:r>
      <w:r>
        <w:t xml:space="preserve"> x. cở chó.</w:t>
      </w:r>
    </w:p>
    <w:p>
      <w:r>
        <w:rPr>
          <w:b/>
        </w:rPr>
        <w:t xml:space="preserve"> cử cờ chó đ</w:t>
      </w:r>
      <w:r>
        <w:rPr>
          <w:i/>
        </w:rPr>
        <w:t>danh từ</w:t>
      </w:r>
      <w:r>
        <w:t xml:space="preserve"> Cờ chơi băng bốn quân bảy ở 'bến góc một hinh vuông khuyết một canh và có hai đường chéo, bên của đối phương Vào nảo dồn được quãn thắng.</w:t>
      </w:r>
    </w:p>
    <w:p>
      <w:r>
        <w:rPr>
          <w:b/>
        </w:rPr>
        <w:t xml:space="preserve"> thế bí lá dải dải mà ở cuối xẻ cờ đuôi nheo </w:t>
      </w:r>
      <w:r>
        <w:rPr>
          <w:i/>
        </w:rPr>
        <w:t>danh từ</w:t>
      </w:r>
      <w:r/>
    </w:p>
    <w:p>
      <w:r>
        <w:rPr>
          <w:b/>
        </w:rPr>
        <w:t xml:space="preserve"> Cờ có hình hai phần hinh giác, thưởng đùng để : thành tam 1T41E trornE ngày lễ, trĩ </w:t>
      </w:r>
      <w:r>
        <w:rPr>
          <w:i/>
        </w:rPr>
        <w:t>danh từ</w:t>
      </w:r>
      <w:r>
        <w:t xml:space="preserve"> Cờ có mười sáu quân bảy thành hai cờ gánh đi lọt được vào giữa phía sấp, ngửa, khi một quân đối phượng thi được lật hai quãn hai quận Của ấy, biến thành quản của mình (gọi là mảnh).</w:t>
      </w:r>
    </w:p>
    <w:p>
      <w:r>
        <w:rPr>
          <w:b/>
        </w:rPr>
        <w:t xml:space="preserve"> cử lâ </w:t>
      </w:r>
      <w:r>
        <w:rPr>
          <w:i/>
        </w:rPr>
        <w:t>danh từ</w:t>
      </w:r>
      <w:r>
        <w:t xml:space="preserve"> (kng.). Chia vặn.</w:t>
      </w:r>
    </w:p>
    <w:p>
      <w:r>
        <w:rPr>
          <w:b/>
        </w:rPr>
        <w:t xml:space="preserve"> cờ lông công ả</w:t>
      </w:r>
      <w:r>
        <w:rPr>
          <w:i/>
        </w:rPr>
        <w:t>danh từ</w:t>
      </w:r>
      <w:r>
        <w:t xml:space="preserve"> Cử hiệu của linh trạm chạy công. văn khẩn ngày xua. Chạy như 'CỜ lông công (kng,; vi việc chạy tất tả, xuôi}.</w:t>
      </w:r>
    </w:p>
    <w:p>
      <w:r>
        <w:rPr>
          <w:b/>
        </w:rPr>
        <w:t xml:space="preserve"> HELNX cho quyền lực của CỜ mão </w:t>
      </w:r>
      <w:r>
        <w:rPr>
          <w:i/>
        </w:rPr>
        <w:t>danh từ</w:t>
      </w:r>
      <w:r>
        <w:t xml:space="preserve"> L tượng trưng thời kiến, thường dùng để ban cho nhả vua phong khâm sai, SỬ thần.</w:t>
      </w:r>
    </w:p>
    <w:p>
      <w:r>
        <w:rPr>
          <w:b/>
        </w:rPr>
        <w:t xml:space="preserve"> CỜ ndười </w:t>
      </w:r>
      <w:r>
        <w:rPr>
          <w:i/>
        </w:rPr>
        <w:t>danh từ</w:t>
      </w:r>
      <w:r/>
    </w:p>
    <w:p>
      <w:r>
        <w:rPr>
          <w:b/>
        </w:rPr>
        <w:t xml:space="preserve"> Cử tưởng đùngE người mặc sắc phục làm quản, đi trên khoảng đất kẻ Ô làm khác nhan thản Cở, cở quạ</w:t>
      </w:r>
      <w:r>
        <w:rPr>
          <w:i/>
        </w:rPr>
        <w:t>tính từ</w:t>
      </w:r>
      <w:r/>
    </w:p>
    <w:p>
      <w:r>
        <w:rPr>
          <w:b/>
        </w:rPr>
        <w:t xml:space="preserve"> </w:t>
      </w:r>
      <w:r>
        <w:rPr>
          <w:i/>
        </w:rPr>
        <w:t>danh từ</w:t>
      </w:r>
      <w:r>
        <w:t xml:space="preserve"> Các thứ như cờ, quạt, lạng, v.v., dùng để đón rước theo nghỉ lễ thời phong kiến (nói khái quái).</w:t>
      </w:r>
    </w:p>
    <w:p>
      <w:r>
        <w:rPr>
          <w:b/>
        </w:rPr>
        <w:t xml:space="preserve"> trắng, cờ trắng </w:t>
      </w:r>
      <w:r>
        <w:rPr>
          <w:i/>
        </w:rPr>
        <w:t>danh từ</w:t>
      </w:r>
      <w:r>
        <w:t xml:space="preserve"> Cờ máu dùng để bảo hiệu sự đâu hảng. Địch kéo cà trắng xin hàng.</w:t>
      </w:r>
    </w:p>
    <w:p>
      <w:r>
        <w:rPr>
          <w:b/>
        </w:rPr>
        <w:t xml:space="preserve"> (gồm có cỡ tướng </w:t>
      </w:r>
      <w:r>
        <w:rPr>
          <w:i/>
        </w:rPr>
        <w:t>danh từ</w:t>
      </w:r>
      <w:r>
        <w:t xml:space="preserve"> Cờ có ba mươi hai quản mỗi loại quân tướng, sĩ, tưrọn£, xe, bên nảo ăn được tướng của CÓ mỘT cách đi riêng, bên kia là thẳng.</w:t>
      </w:r>
    </w:p>
    <w:p>
      <w:r>
        <w:rPr>
          <w:b/>
        </w:rPr>
        <w:t xml:space="preserve"> Cờ có ba trăm quân, khi chơi đặt từng cử vậy </w:t>
      </w:r>
      <w:r>
        <w:rPr>
          <w:i/>
        </w:rPr>
        <w:t>danh từ</w:t>
      </w:r>
      <w:r>
        <w:t xml:space="preserve"> quân một để vày nhau.</w:t>
      </w:r>
    </w:p>
    <w:p>
      <w:r>
        <w:rPr>
          <w:b/>
        </w:rPr>
        <w:t xml:space="preserve"> Cỡ vua </w:t>
      </w:r>
      <w:r>
        <w:rPr>
          <w:i/>
        </w:rPr>
        <w:t>danh từ</w:t>
      </w:r>
      <w:r>
        <w:t xml:space="preserve"> Mãn thể thao bắt nguồn từ Ấn Độ, mỗi bên có l6 quản, lắn lượt đi quản nhằm tấn công đưa vua của đối phương vào thể không được bảo VỆ, để giành phần thắng.</w:t>
      </w:r>
    </w:p>
    <w:p>
      <w:r>
        <w:rPr>
          <w:b/>
        </w:rPr>
        <w:t xml:space="preserve"> cử Xi </w:t>
      </w:r>
      <w:r>
        <w:rPr>
          <w:i/>
        </w:rPr>
        <w:t>danh từ</w:t>
      </w:r>
      <w:r>
        <w:t xml:space="preserve"> Cờ 'dùng để đón rước, trang tri ong CÁC lễ lớn (nói khái quát). Cởxi dịp TỰỢP trời. theo lớn nhỏ.</w:t>
      </w:r>
    </w:p>
    <w:p>
      <w:r>
        <w:rPr>
          <w:b/>
        </w:rPr>
        <w:t xml:space="preserve"> Quần do ẩu cỡ I </w:t>
      </w:r>
      <w:r>
        <w:rPr>
          <w:i/>
        </w:rPr>
        <w:t>danh từ</w:t>
      </w:r>
      <w:r>
        <w:t xml:space="preserve"> Loại, phân '.bằng cỡ tuổi anh. Nhủ văn cỡ các cẽ. Alột 'HgưỚi. lớn. 2 Độ lớn, mức thông thưởng, theo ưức định. To qwủ cỡ. Lên đây cút hết cỡ. J4 Khoáng cách dùng làm chuẩn; cử. Lắy &amp;anE tay tim cỡ để ẩa (kng.</w:t>
      </w:r>
    </w:p>
    <w:p>
      <w:r>
        <w:rPr>
          <w:b/>
        </w:rPr>
        <w:t xml:space="preserve">, hoặc ph; dùng trước </w:t>
      </w:r>
      <w:r>
        <w:rPr>
          <w:i/>
        </w:rPr>
        <w:t>danh từ</w:t>
      </w:r>
      <w:r>
        <w:t xml:space="preserve"> số lượng). Độ, chừng, $Z người đến họp cỡ trên ;HỘ! trăm. Còn cỡ ba Cây xố nữu thị tới.</w:t>
      </w:r>
    </w:p>
    <w:p>
      <w:r>
        <w:rPr>
          <w:b/>
        </w:rPr>
        <w:t xml:space="preserve"> H</w:t>
      </w:r>
      <w:r>
        <w:rPr>
          <w:i/>
        </w:rPr>
        <w:t>tính từ</w:t>
      </w:r>
      <w:r>
        <w:t xml:space="preserve"> (kng.). Có cỡ lớn, có tắm cỡ đáng kể. Công trình loại cỡ. Cán bộ cỡ.</w:t>
      </w:r>
    </w:p>
    <w:p>
      <w:r>
        <w:rPr>
          <w:b/>
        </w:rPr>
        <w:t xml:space="preserve"> cớ </w:t>
      </w:r>
      <w:r>
        <w:rPr>
          <w:i/>
        </w:rPr>
        <w:t>danh từ</w:t>
      </w:r>
      <w:r>
        <w:t xml:space="preserve"> Lï.</w:t>
      </w:r>
    </w:p>
    <w:p>
      <w:r>
        <w:rPr>
          <w:b/>
        </w:rPr>
        <w:t xml:space="preserve"> dotrự: tiếp 'của việc là Lấy cở bận để về trướ</w:t>
      </w:r>
      <w:r>
        <w:rPr>
          <w:i/>
        </w:rPr>
        <w:t>cảm từ</w:t>
      </w:r>
      <w:r>
        <w:t xml:space="preserve"> Piện hết. 'cở này đến có khác, cũ Sào Ð. Vili do gb tại sao.</w:t>
      </w:r>
    </w:p>
    <w:p>
      <w:r>
        <w:rPr>
          <w:b/>
        </w:rPr>
        <w:t xml:space="preserve"> cơi; </w:t>
      </w:r>
      <w:r>
        <w:rPr>
          <w:i/>
        </w:rPr>
        <w:t>danh từ</w:t>
      </w:r>
      <w:r>
        <w:t xml:space="preserve"> Cây nhỡữ vỏ máu nâu đen. lá kép lông chim, lá và vỏ có thể dùng làm thuốc hoặc để nhuộm.</w:t>
      </w:r>
    </w:p>
    <w:p>
      <w:r>
        <w:rPr>
          <w:b/>
        </w:rPr>
        <w:t xml:space="preserve"> cơi; </w:t>
      </w:r>
      <w:r>
        <w:rPr>
          <w:i/>
        </w:rPr>
        <w:t>danh từ</w:t>
      </w:r>
      <w:r/>
    </w:p>
    <w:p>
      <w:r>
        <w:rPr>
          <w:b/>
        </w:rPr>
        <w:t xml:space="preserve"> Đề dùng để đựng trầu cau, đảy cạn vả thường có nắ</w:t>
      </w:r>
      <w:r>
        <w:rPr>
          <w:i/>
        </w:rPr>
        <w:t>phụ từ</w:t>
      </w:r>
      <w:r>
        <w:t xml:space="preserve"> Chén HUỚC, CƠI trấu.</w:t>
      </w:r>
    </w:p>
    <w:p>
      <w:r>
        <w:rPr>
          <w:b/>
        </w:rPr>
        <w:t xml:space="preserve"> cơi; </w:t>
      </w:r>
      <w:r>
        <w:rPr>
          <w:i/>
        </w:rPr>
        <w:t>động từ</w:t>
      </w:r>
      <w:r>
        <w:t xml:space="preserve"> Đắn hoặc xây cho cao thếm. Coøi bở đã.</w:t>
      </w:r>
    </w:p>
    <w:p>
      <w:r>
        <w:rPr>
          <w:b/>
        </w:rPr>
        <w:t xml:space="preserve"> cơi nới </w:t>
      </w:r>
      <w:r>
        <w:rPr>
          <w:i/>
        </w:rPr>
        <w:t>động từ</w:t>
      </w:r>
      <w:r>
        <w:t xml:space="preserve"> Can thêm. nới tông thêm chút it điện tích nhả cửa (nói khái quát). Coï HỚI thêm gian bến. Lấn chiếm đã lưu không để cơit nói nhà cưa. còi, ủg. Dùng que gạt vật vụn (thưởng là trọ, than) ra để khơi thông hoặc để kéo lấy cái nằm bên trong, Cời than chờ chảy to. Cời củ sản nướng. Chue cửi (dùng để cời tro, than).</w:t>
      </w:r>
    </w:p>
    <w:p>
      <w:r>
        <w:rPr>
          <w:b/>
        </w:rPr>
        <w:t xml:space="preserve"> CỜI; (Thúc, </w:t>
      </w:r>
      <w:r>
        <w:rPr>
          <w:i/>
        </w:rPr>
        <w:t>tính từ</w:t>
      </w:r>
      <w:r>
        <w:t xml:space="preserve"> lúa) có nhiều hạt lép, xấu. Lựa Ân bông cời, Thúc CỞI.</w:t>
      </w:r>
    </w:p>
    <w:p>
      <w:r>
        <w:rPr>
          <w:b/>
        </w:rPr>
        <w:t xml:space="preserve"> CỜI; t. (i</w:t>
      </w:r>
      <w:r>
        <w:rPr>
          <w:i/>
        </w:rPr>
        <w:t>danh từ</w:t>
      </w:r>
      <w:r>
        <w:t>). (Nón) rách xơ ra ử vánh. Nón N, tời rách.</w:t>
      </w:r>
    </w:p>
    <w:p>
      <w:r>
        <w:rPr>
          <w:b/>
        </w:rPr>
        <w:t xml:space="preserve"> cới đẹ</w:t>
      </w:r>
      <w:r>
        <w:rPr>
          <w:i/>
        </w:rPr>
        <w:t>phụ từ</w:t>
      </w:r>
      <w:r>
        <w:t xml:space="preserve"> GỠ, tháo chỗ buộc Tả.</w:t>
      </w:r>
    </w:p>
    <w:p>
      <w:r>
        <w:rPr>
          <w:b/>
        </w:rPr>
        <w:t xml:space="preserve"> Cới mới lạ</w:t>
      </w:r>
      <w:r>
        <w:rPr>
          <w:i/>
        </w:rPr>
        <w:t>tính từ</w:t>
      </w:r>
      <w:r>
        <w:t xml:space="preserve"> Cửi Hi, 4 Tháo, bỏ ra khỏi người cái | đang: Inang, đang TIẶC, giảy. Cửi balâ. Yêu nhữu cửi do cho nhan...</w:t>
      </w:r>
    </w:p>
    <w:p>
      <w:r>
        <w:rPr>
          <w:b/>
        </w:rPr>
        <w:t xml:space="preserve"> (c</w:t>
      </w:r>
      <w:r>
        <w:rPr>
          <w:i/>
        </w:rPr>
        <w:t>đại từ</w:t>
      </w:r>
      <w:r>
        <w:t>). Cởi trần. cới mở đựg. 1 Bày tô tâm tỉnh một cách dễ :. đẳng và hồn rihhiÊn. Ci mở nói lòng cho nhau. Tâm tình đi được cử mở.</w:t>
      </w:r>
    </w:p>
    <w:p>
      <w:r>
        <w:rPr>
          <w:b/>
        </w:rPr>
        <w:t xml:space="preserve"> 2 (hoặc </w:t>
      </w:r>
      <w:r>
        <w:rPr>
          <w:i/>
        </w:rPr>
        <w:t>tính từ</w:t>
      </w:r>
      <w:r>
        <w:t>). Dễ dàng để cho người khác hiểu biết tâm tỉnh của mình. Trmh tĩnh CỚI HỞ. Trỏ chuyện rất cởi mở. ng cới mÈ với ##rm n H, củi đự. (ph. }. Cưỡi.</w:t>
      </w:r>
    </w:p>
    <w:p>
      <w:r>
        <w:rPr>
          <w:b/>
        </w:rPr>
        <w:t xml:space="preserve"> cdiê </w:t>
      </w:r>
      <w:r>
        <w:rPr>
          <w:i/>
        </w:rPr>
        <w:t>danh từ</w:t>
      </w:r>
      <w:r>
        <w:t xml:space="preserve"> (wng.). Chia VẬI. cơm Idi 1 Giao nấu chín, ráo nước, dùng lảm món chính trong bữa ăn hằng: Tgày. Thổối Nhường LH. TP sể do". Đi bát mê hỏi lấp bát Cơm. ¿ Những thức làm thành một bữa ăn (nói tổng quát).</w:t>
      </w:r>
    </w:p>
    <w:p>
      <w:r>
        <w:rPr>
          <w:b/>
        </w:rPr>
        <w:t xml:space="preserve"> Lm thết khách, CÚIH IL</w:t>
      </w:r>
      <w:r>
        <w:rPr>
          <w:i/>
        </w:rPr>
        <w:t>danh từ</w:t>
      </w:r>
      <w:r>
        <w:t xml:space="preserve"> Cài của một số quả cây. Quả vải day CNH.</w:t>
      </w:r>
    </w:p>
    <w:p>
      <w:r>
        <w:rPr>
          <w:b/>
        </w:rPr>
        <w:t xml:space="preserve"> Ì (kết hợp hạn </w:t>
      </w:r>
      <w:r>
        <w:rPr>
          <w:i/>
        </w:rPr>
        <w:t>tính từ</w:t>
      </w:r>
      <w:r>
        <w:t xml:space="preserve"> chế).</w:t>
      </w:r>
    </w:p>
    <w:p>
      <w:r>
        <w:rPr>
          <w:b/>
        </w:rPr>
        <w:t xml:space="preserve"> (Thứ quả) có vị nhạt, không chua hoặc chỉ hơi ngọ</w:t>
      </w:r>
      <w:r>
        <w:rPr>
          <w:i/>
        </w:rPr>
        <w:t>tính từ</w:t>
      </w:r>
      <w:r>
        <w:t xml:space="preserve"> Cam Khế LHH. CON.</w:t>
      </w:r>
    </w:p>
    <w:p>
      <w:r>
        <w:rPr>
          <w:b/>
        </w:rPr>
        <w:t xml:space="preserve"> cơm áo </w:t>
      </w:r>
      <w:r>
        <w:rPr>
          <w:i/>
        </w:rPr>
        <w:t>danh từ</w:t>
      </w:r>
      <w:r>
        <w:t xml:space="preserve"> Cơm ñn1, ảo mặc, những thứ cần thiết nhất cho đời sống vật chất (nói khái quát). N cửn cơm áo nạn tiền (kng.). Những thứ tối cần thiết trong sinh boạt hãng. ngày (nói khái quaÐ).</w:t>
      </w:r>
    </w:p>
    <w:p>
      <w:r>
        <w:rPr>
          <w:b/>
        </w:rPr>
        <w:t xml:space="preserve"> cơm bui </w:t>
      </w:r>
      <w:r>
        <w:rPr>
          <w:i/>
        </w:rPr>
        <w:t>danh từ</w:t>
      </w:r>
      <w:r>
        <w:t xml:space="preserve"> (kng.). Cơm binh dân, thưởng bản trong hảng quản nhỏ, tạm bợ. Ấn CơmH bui, ngủ vĩaq hẻ. cơm bừa d, Cơm ăn mìiÖi hữa hằng ngày. Cửa hãng | bản bim Củi nhau Hhữ com hưm. Chuyên Cứ bữa (chuyện thưởng xảy ra, không có gỉ lạ).</w:t>
      </w:r>
    </w:p>
    <w:p>
      <w:r>
        <w:rPr>
          <w:b/>
        </w:rPr>
        <w:t xml:space="preserve"> Cừ cm cháo </w:t>
      </w:r>
      <w:r>
        <w:rPr>
          <w:i/>
        </w:rPr>
        <w:t>danh từ</w:t>
      </w:r>
      <w:r>
        <w:t xml:space="preserve"> 1 Cái ăn thường ngây, như CÚIH; chán, (nói khái quát), Lao thuốc V.V, thang, CƠTh chảo cho ngưn ẩm, Cam chủo gỉ chưa? (kng.; ăn uống gi chưa?). 2 (knE.; dùng trong câu có ý phủ định). Kết quả việc làm; trỏ trống.</w:t>
      </w:r>
    </w:p>
    <w:p>
      <w:r>
        <w:rPr>
          <w:b/>
        </w:rPr>
        <w:t xml:space="preserve"> Chẳng 'hữn HÊU chủa LỚ_N Ø</w:t>
      </w:r>
      <w:r>
        <w:rPr>
          <w:i/>
        </w:rPr>
        <w:t>tính từ</w:t>
      </w:r>
      <w:r/>
    </w:p>
    <w:p>
      <w:r>
        <w:rPr>
          <w:b/>
        </w:rPr>
        <w:t xml:space="preserve"> cơm chim </w:t>
      </w:r>
      <w:r>
        <w:rPr>
          <w:i/>
        </w:rPr>
        <w:t>danh từ</w:t>
      </w:r>
      <w:r>
        <w:t xml:space="preserve"> (¡d.). Cơm Tất Ít ởi (tưa như để cho chim); thường dùng để ví cái cần thiết để nnôi sống rnả Ít ỏi, không 'đáng là ban. Cưởnp com chim C11 ÏNGHằÓI hgheo.</w:t>
      </w:r>
    </w:p>
    <w:p>
      <w:r>
        <w:rPr>
          <w:b/>
        </w:rPr>
        <w:t xml:space="preserve"> cơm đen </w:t>
      </w:r>
      <w:r>
        <w:rPr>
          <w:i/>
        </w:rPr>
        <w:t>danh từ</w:t>
      </w:r>
      <w:r>
        <w:t>, (kng.). Thuốc phiện đối với CŨNH ghiện (hàm ý hài hước). Ỷ cơm hảng cháo chợ Tả cảnh sống tạm bợ, không có nơi ăn ở cố đỉnh.</w:t>
      </w:r>
    </w:p>
    <w:p>
      <w:r>
        <w:rPr>
          <w:b/>
        </w:rPr>
        <w:t xml:space="preserve"> cơm lam </w:t>
      </w:r>
      <w:r>
        <w:rPr>
          <w:i/>
        </w:rPr>
        <w:t>danh từ</w:t>
      </w:r>
      <w:r>
        <w:t xml:space="preserve"> X. lđïn;.</w:t>
      </w:r>
    </w:p>
    <w:p>
      <w:r>
        <w:rPr>
          <w:b/>
        </w:rPr>
        <w:t xml:space="preserve"> Cơm nhiễu nước lọ Tả cảnh sống lúi xùi, tạm bợ của người sống lẻ loi, đơn độ</w:t>
      </w:r>
      <w:r>
        <w:rPr>
          <w:i/>
        </w:rPr>
        <w:t>cảm từ</w:t>
      </w:r>
      <w:r>
        <w:t xml:space="preserve"> CũHt nước ủ. Cải ăn, cái uống thưởng ngây (nói khải quát).</w:t>
      </w:r>
    </w:p>
    <w:p>
      <w:r>
        <w:rPr>
          <w:b/>
        </w:rPr>
        <w:t xml:space="preserve"> Ủø Hướ</w:t>
      </w:r>
      <w:r>
        <w:rPr>
          <w:i/>
        </w:rPr>
        <w:t>cảm từ</w:t>
      </w:r>
      <w:r>
        <w:t xml:space="preserve"> CNH HHỚC (ăn CửMN xong uống X0OHE}. cơm thừa canh cận Đồ ăn thừa (nói khái quất); dùng để v1 những lợi ích vật chất đề tiện dành riêng cho kẻ làm tôi tớ.</w:t>
      </w:r>
    </w:p>
    <w:p>
      <w:r>
        <w:rPr>
          <w:b/>
        </w:rPr>
        <w:t xml:space="preserve"> cớm: ở. (thg</w:t>
      </w:r>
      <w:r>
        <w:rPr>
          <w:i/>
        </w:rPr>
        <w:t>tính từ</w:t>
      </w:r>
      <w:r>
        <w:t>). Mật thám. Cớm; †. (Cây cối) thiếu ảnh mặt trời, không phát triển tốt được, Cây bị cớứm. 1 (Đãi trồng) bị bỏng râm, làm cho cây trồng bị cớm. Khoảnh ruộng CỚI HTỖNHG. cơn d, 1 Quả trình diễn biến đổi †a sự tăng giảm và kết thúc của miột hiện tượng tự nhiên hoặc hiện tượng sinh li, tầm 1í, thường là tương đối ngắn. ÄJIưa rử rich không thành cửnN.</w:t>
      </w:r>
    </w:p>
    <w:p>
      <w:r>
        <w:rPr>
          <w:b/>
        </w:rPr>
        <w:t xml:space="preserve"> Cơn bão. Cơn số</w:t>
      </w:r>
      <w:r>
        <w:rPr>
          <w:i/>
        </w:rPr>
        <w:t>tính từ</w:t>
      </w:r>
      <w:r>
        <w:t xml:space="preserve"> Cơn giận, 2 Khoáng thời gian XẵY rã điều không may, thưởng là tương đối rigắn. Cơm hoạn hạn.</w:t>
      </w:r>
    </w:p>
    <w:p>
      <w:r>
        <w:rPr>
          <w:b/>
        </w:rPr>
        <w:t xml:space="preserve"> cơn cổ </w:t>
      </w:r>
      <w:r>
        <w:rPr>
          <w:i/>
        </w:rPr>
        <w:t>danh từ</w:t>
      </w:r>
      <w:r>
        <w:t xml:space="preserve"> (¡d. thưởng dùng trước ơi, CÀ¡ trong CN nghỉ vấn). Nguyên nhân, li đo trực tiếp của việc (nói khải quát).</w:t>
      </w:r>
    </w:p>
    <w:p>
      <w:r>
        <w:rPr>
          <w:b/>
        </w:rPr>
        <w:t xml:space="preserve"> Không hiểu vì con Ccở Sự '~⁄) cửn gốt </w:t>
      </w:r>
      <w:r>
        <w:rPr>
          <w:i/>
        </w:rPr>
        <w:t>đại từ</w:t>
      </w:r>
      <w:r>
        <w:t xml:space="preserve"> (kng. ). Quá trình tăng mạnh một cách đội biến, nhất thời về giá cả hoặc nhu cầu náo đó trong xã hội. Điều chỉnh giả hàm : giám CƠ sốt của thị trưởng. Các sốt kinh tế.</w:t>
      </w:r>
    </w:p>
    <w:p>
      <w:r>
        <w:rPr>
          <w:b/>
        </w:rPr>
        <w:t xml:space="preserve"> CÚH cởn </w:t>
      </w:r>
      <w:r>
        <w:rPr>
          <w:i/>
        </w:rPr>
        <w:t>danh từ</w:t>
      </w:r>
      <w:r>
        <w:t xml:space="preserve"> (kết hợp hạn chế).</w:t>
      </w:r>
    </w:p>
    <w:p>
      <w:r>
        <w:rPr>
          <w:b/>
        </w:rPr>
        <w:t xml:space="preserve"> Trạng thái sinh li bèkích gọi là củ, máu tím ` đen, có hai gãi nhọn vả to nhự sừng, bên trong chứa chất bộtăn đượ</w:t>
      </w:r>
      <w:r>
        <w:rPr>
          <w:i/>
        </w:rPr>
        <w:t>cảm từ</w:t>
      </w:r>
      <w:r>
        <w:t xml:space="preserve"> Khi ' thung củ ấu cũng trùn, Khi ghét bỏ hòn ' HN mỏẻóo '{mg.).</w:t>
      </w:r>
    </w:p>
    <w:p>
      <w:r>
        <w:rPr>
          <w:b/>
        </w:rPr>
        <w:t xml:space="preserve"> củ binh vôi </w:t>
      </w:r>
      <w:r>
        <w:rPr>
          <w:i/>
        </w:rPr>
        <w:t>danh từ</w:t>
      </w:r>
      <w:r/>
    </w:p>
    <w:p>
      <w:r>
        <w:rPr>
          <w:b/>
        </w:rPr>
        <w:t xml:space="preserve"> Cây lao Có rể củ hinh binh VỖI, đùng làm thuốc, cải </w:t>
      </w:r>
      <w:r>
        <w:rPr>
          <w:i/>
        </w:rPr>
        <w:t>danh từ</w:t>
      </w:r>
      <w:r>
        <w:t xml:space="preserve"> X. CẮi củ.</w:t>
      </w:r>
    </w:p>
    <w:p>
      <w:r>
        <w:rPr>
          <w:b/>
        </w:rPr>
        <w:t xml:space="preserve"> củ cải đường </w:t>
      </w:r>
      <w:r>
        <w:rPr>
          <w:i/>
        </w:rPr>
        <w:t>danh từ</w:t>
      </w:r>
      <w:r/>
    </w:p>
    <w:p>
      <w:r>
        <w:rPr>
          <w:b/>
        </w:rPr>
        <w:t xml:space="preserve"> Cây 'gùng họ với cây dầu giun, : phỉnh to thành củ, chứa chất đường, trồng để sản xuất đường, củ cái </w:t>
      </w:r>
      <w:r>
        <w:rPr>
          <w:i/>
        </w:rPr>
        <w:t>danh từ</w:t>
      </w:r>
      <w:r>
        <w:t xml:space="preserve"> Cầy 'cùng họ với củ từ, thân hình VUÔÖNE, Củ cạnh, củ ta và hơi đẹp ngọn, chứa nhiều tỉnh bột, dùng để äH.</w:t>
      </w:r>
    </w:p>
    <w:p>
      <w:r>
        <w:rPr>
          <w:b/>
        </w:rPr>
        <w:t xml:space="preserve"> củ cấm </w:t>
      </w:r>
      <w:r>
        <w:rPr>
          <w:i/>
        </w:rPr>
        <w:t>danh từ</w:t>
      </w:r>
      <w:r>
        <w:t xml:space="preserve"> Cây cỏ củ vỏ xù xi, thít Tảu tím. thường đùng làm thức ăn.</w:t>
      </w:r>
    </w:p>
    <w:p>
      <w:r>
        <w:rPr>
          <w:b/>
        </w:rPr>
        <w:t xml:space="preserve"> củ dong </w:t>
      </w:r>
      <w:r>
        <w:rPr>
          <w:i/>
        </w:rPr>
        <w:t>danh từ</w:t>
      </w:r>
      <w:r>
        <w:t xml:space="preserve"> Cây trồng thân có, H lo, cuống lä Có đốt, thân. ngắm phổng thành củ hình thoi đải, mảu trắng, chứa nhiều bột, đùng làm thức ả11. củ đao ủ. (ph.).</w:t>
      </w:r>
    </w:p>
    <w:p>
      <w:r>
        <w:rPr>
          <w:b/>
        </w:rPr>
        <w:t xml:space="preserve"> Dong Tiếng, củ đậu </w:t>
      </w:r>
      <w:r>
        <w:rPr>
          <w:i/>
        </w:rPr>
        <w:t>danh từ</w:t>
      </w:r>
      <w:r>
        <w:t xml:space="preserve"> Cây loài đậu thân leo, quả độc, rễ phinh thành củ to, Tnảu vàng nhạt, ví mát và hơi ngọt, dùng lảm thức ăn.</w:t>
      </w:r>
    </w:p>
    <w:p>
      <w:r>
        <w:rPr>
          <w:b/>
        </w:rPr>
        <w:t xml:space="preserve"> củ khỉ </w:t>
      </w:r>
      <w:r>
        <w:rPr>
          <w:i/>
        </w:rPr>
        <w:t>đại từ</w:t>
      </w:r>
      <w:r>
        <w:t xml:space="preserve"> %©¡ñ1. kh khơi. ,F Cây nhỏ có gai, quả vả vỏ rễ dùng làm thuốc, lá dùng lảm thức ãn.</w:t>
      </w:r>
    </w:p>
    <w:p>
      <w:r>
        <w:rPr>
          <w:b/>
        </w:rPr>
        <w:t xml:space="preserve"> Canh củ khi củ mải </w:t>
      </w:r>
      <w:r>
        <w:rPr>
          <w:i/>
        </w:rPr>
        <w:t>danh từ</w:t>
      </w:r>
      <w:r>
        <w:t xml:space="preserve"> Cây leo 'cùng họ với củ tử, tọc ở rmg, củ hình trụ chứa nhiều bột, đùng làm thuốc :. hãy làm thúc ñn.</w:t>
      </w:r>
    </w:p>
    <w:p>
      <w:r>
        <w:rPr>
          <w:b/>
        </w:rPr>
        <w:t xml:space="preserve"> cú mỉ </w:t>
      </w:r>
      <w:r>
        <w:rPr>
          <w:i/>
        </w:rPr>
        <w:t>danh từ</w:t>
      </w:r>
      <w:r>
        <w:t xml:space="preserve"> (ph.). Sản.</w:t>
      </w:r>
    </w:p>
    <w:p>
      <w:r>
        <w:rPr>
          <w:b/>
        </w:rPr>
        <w:t xml:space="preserve"> củ mỉ </w:t>
      </w:r>
      <w:r>
        <w:rPr>
          <w:i/>
        </w:rPr>
        <w:t>tính từ</w:t>
      </w:r>
      <w:r>
        <w:t xml:space="preserve"> (kng.). Như CH THỂ. củ mỉ củ mỉ (. X. cử mi (lây).</w:t>
      </w:r>
    </w:p>
    <w:p>
      <w:r>
        <w:rPr>
          <w:b/>
        </w:rPr>
        <w:t xml:space="preserve"> CŨ não </w:t>
      </w:r>
      <w:r>
        <w:rPr>
          <w:i/>
        </w:rPr>
        <w:t>danh từ</w:t>
      </w:r>
      <w:r>
        <w:t xml:space="preserve"> Bộ phận của não ở động vật có VỦ, CÔ dạng bốn mấu lồi. củ nắn d, nưì thấy. CH. Cây thuộc họ cói, thân tròn, lá hỉnh trụ, trồng lấy củ để ăn.</w:t>
      </w:r>
    </w:p>
    <w:p>
      <w:r>
        <w:rPr>
          <w:b/>
        </w:rPr>
        <w:t xml:space="preserve"> cú nãu </w:t>
      </w:r>
      <w:r>
        <w:rPr>
          <w:i/>
        </w:rPr>
        <w:t>danh từ</w:t>
      </w:r>
      <w:r>
        <w:t xml:space="preserve"> Dãy leo .cùng họ với củ tử, THrọc .ởrừng, thân cỏ gAi ử phần gốc, củ sẩn gui, chứa nhiều tanrin, dùng để nhuộm .</w:t>
      </w:r>
    </w:p>
    <w:p>
      <w:r>
        <w:rPr>
          <w:b/>
        </w:rPr>
        <w:t xml:space="preserve">mảun riãun, củ rủ </w:t>
      </w:r>
      <w:r>
        <w:rPr>
          <w:i/>
        </w:rPr>
        <w:t>tính từ</w:t>
      </w:r>
      <w:r>
        <w:t xml:space="preserve"> Như: 'CH PH. củ rủ củ rủ L X. CH Fữ (đáy).</w:t>
      </w:r>
    </w:p>
    <w:p>
      <w:r>
        <w:rPr>
          <w:b/>
        </w:rPr>
        <w:t xml:space="preserve"> củ soát </w:t>
      </w:r>
      <w:r>
        <w:rPr>
          <w:i/>
        </w:rPr>
        <w:t>động từ</w:t>
      </w:r>
      <w:r>
        <w:t xml:space="preserve"> (cũ). Kiểm tra, kiểm soát để xem có điều gi bất thường hay không.</w:t>
      </w:r>
    </w:p>
    <w:p>
      <w:r>
        <w:rPr>
          <w:b/>
        </w:rPr>
        <w:t xml:space="preserve"> củ từ </w:t>
      </w:r>
      <w:r>
        <w:rPr>
          <w:i/>
        </w:rPr>
        <w:t>danh từ</w:t>
      </w:r>
      <w:r>
        <w:t xml:space="preserve"> khai C1. ư. Cây trồng thân len, có gài ở phản gốc, lá hình tim to, củ hình thuôn dải, mọc thánh chủm, dùng để än. cũ L.I Dược dùng đã lầu vả không còn Thguyên như trước nữa. 8ö quấn đo củ. Ca hàng sách cả.</w:t>
      </w:r>
    </w:p>
    <w:p>
      <w:r>
        <w:rPr>
          <w:b/>
        </w:rPr>
        <w:t xml:space="preserve"> Midy cũ, nhưng còn tố</w:t>
      </w:r>
      <w:r>
        <w:rPr>
          <w:i/>
        </w:rPr>
        <w:t>tính từ</w:t>
      </w:r>
      <w:r>
        <w:t xml:space="preserve"> ‡} Thuộc vẻ quả khú, nay không còn nữa hoặc không thích hơn nỮa. .Ín CƠN HƠI, HỘI Chuyên củ (tng.). Nhà xây theo kiểu củ. Cách lìm “FH củ tư nghìn him nay, 3 Vốn có tử lầu hoặc vốn quen biết tử lạ thể trước, Vẻ thăm quê cũ. Ngưa J1EN đường cũ (tng.) Tình xưa nghĩa cũ. Afu củ bái nại màu mới -(mB.).</w:t>
      </w:r>
    </w:p>
    <w:p>
      <w:r>
        <w:rPr>
          <w:b/>
        </w:rPr>
        <w:t xml:space="preserve"> cu càng t. (1</w:t>
      </w:r>
      <w:r>
        <w:rPr>
          <w:i/>
        </w:rPr>
        <w:t>danh từ</w:t>
      </w:r>
      <w:r>
        <w:t>). Cũ, thuộc về quá khử (hảm ý luyến tiếc), Chứ? nghĩa cũ cảng. củi KẾ cv. củ kỹ {. I Theo kiểu cũ hoặc đã được dủng quá lầu. Chiếc động hồ cũ kĩ, ? Theo lối cũ và đã trở thành không hợp thời. 1⁄7 iảm ăn cũ Èï Cách nhịn cũ kĩ. cũ mẻm {. (KIHE.). Cũ đến mức đáng lẽ phải bỏ đi hoặc nhải thay thể tử lâu. Chiếc Cập đa cũ THẾ.</w:t>
      </w:r>
    </w:p>
    <w:p>
      <w:r>
        <w:rPr>
          <w:b/>
        </w:rPr>
        <w:t xml:space="preserve"> cũ rích </w:t>
      </w:r>
      <w:r>
        <w:rPr>
          <w:i/>
        </w:rPr>
        <w:t>tính từ</w:t>
      </w:r>
      <w:r>
        <w:t xml:space="preserve"> Cũ lắm vị đã .</w:t>
      </w:r>
    </w:p>
    <w:p>
      <w:r>
        <w:rPr>
          <w:b/>
        </w:rPr>
        <w:t xml:space="preserve">dụùng quá </w:t>
      </w:r>
      <w:r>
        <w:rPr>
          <w:i/>
        </w:rPr>
        <w:t>tính từ</w:t>
      </w:r>
      <w:r>
        <w:t xml:space="preserve"> lầu, không còIn thích hợp nữa (hàm ý chế). Những thiết bị cũ rích. Lắn lại những luận điện Củ rÍch.</w:t>
      </w:r>
    </w:p>
    <w:p>
      <w:r>
        <w:rPr>
          <w:b/>
        </w:rPr>
        <w:t xml:space="preserve"> củ; </w:t>
      </w:r>
      <w:r>
        <w:rPr>
          <w:i/>
        </w:rPr>
        <w:t>danh từ</w:t>
      </w:r>
      <w:r>
        <w:t xml:space="preserve"> Chim ăn thịt, kiếm mỗi ban đệm, cỏ mắt lÒI: ở phia trước đầu, Hói như củ. cú; d, (kng.). I Đòn đấm, đá hoặc đánh, thường nhanh. tiạnh, vỀ miật cỏ tác dụng nảo đó. Lạnh những củ hiểm và SHƯỞn. Èkld cũ phút góc, (rriđneg cho đất phương mÙi củ ' quyẾT: đnh.</w:t>
      </w:r>
    </w:p>
    <w:p>
      <w:r>
        <w:rPr>
          <w:b/>
        </w:rPr>
        <w:t xml:space="preserve"> + (thự</w:t>
      </w:r>
      <w:r>
        <w:rPr>
          <w:i/>
        </w:rPr>
        <w:t>tính từ</w:t>
      </w:r>
      <w:r>
        <w:t>). Lẫn xảy ra việc ¬ẠI tmiột cách nhạnh chóng, bất nEỜ, Có tác động mạnh. Cu này làm lẫn Ío. Bị Hữ HÔI củ. cúa d, (kết hợp hạn chế), Câu (Văn viết) bát thanh củ?" cú, đe. (nh.). Cốc vào đầu.</w:t>
      </w:r>
    </w:p>
    <w:p>
      <w:r>
        <w:rPr>
          <w:b/>
        </w:rPr>
        <w:t xml:space="preserve"> cú mèo </w:t>
      </w:r>
      <w:r>
        <w:rPr>
          <w:i/>
        </w:rPr>
        <w:t>danh từ</w:t>
      </w:r>
      <w:r>
        <w:t xml:space="preserve"> Củ có hai tủm lông trên đầu trông như tai méo.</w:t>
      </w:r>
    </w:p>
    <w:p>
      <w:r>
        <w:rPr>
          <w:b/>
        </w:rPr>
        <w:t xml:space="preserve"> cú pháp </w:t>
      </w:r>
      <w:r>
        <w:rPr>
          <w:i/>
        </w:rPr>
        <w:t>danh từ</w:t>
      </w:r>
      <w:r>
        <w:t xml:space="preserve"> 1 Cách kết hợp tử thảnh cầu.</w:t>
      </w:r>
    </w:p>
    <w:p>
      <w:r>
        <w:rPr>
          <w:b/>
        </w:rPr>
        <w:t xml:space="preserve"> Cư pháp tiẩng Việ</w:t>
      </w:r>
      <w:r>
        <w:rPr>
          <w:i/>
        </w:rPr>
        <w:t>tính từ</w:t>
      </w:r>
      <w:r/>
    </w:p>
    <w:p>
      <w:r>
        <w:rPr>
          <w:b/>
        </w:rPr>
        <w:t xml:space="preserve"> Phân tích cú phá</w:t>
      </w:r>
      <w:r>
        <w:rPr>
          <w:i/>
        </w:rPr>
        <w:t>phụ từ</w:t>
      </w:r>
      <w:r/>
    </w:p>
    <w:p>
      <w:r>
        <w:rPr>
          <w:b/>
        </w:rPr>
        <w:t xml:space="preserve"> 2 Củ pháp học (nỏi tắt), củ pháp học </w:t>
      </w:r>
      <w:r>
        <w:rPr>
          <w:i/>
        </w:rPr>
        <w:t>danh từ</w:t>
      </w:r>
      <w:r>
        <w:t xml:space="preserve"> Bộ min của ngôn ngữ học chuyên nghiên cứu về cầu và cách kết ' hợp các từ trong cäu.</w:t>
      </w:r>
    </w:p>
    <w:p>
      <w:r>
        <w:rPr>
          <w:b/>
        </w:rPr>
        <w:t xml:space="preserve"> cú rũ </w:t>
      </w:r>
      <w:r>
        <w:rPr>
          <w:i/>
        </w:rPr>
        <w:t>tính từ</w:t>
      </w:r>
      <w:r>
        <w:t xml:space="preserve"> (kng.). Cù rủ, không buồn nhúc nhích (thưởng nói về dáng ngôi).</w:t>
      </w:r>
    </w:p>
    <w:p>
      <w:r>
        <w:rPr>
          <w:b/>
        </w:rPr>
        <w:t xml:space="preserve"> Ngồi củ rũ cả Prưdt, cú vọ </w:t>
      </w:r>
      <w:r>
        <w:rPr>
          <w:i/>
        </w:rPr>
        <w:t>danh từ</w:t>
      </w:r>
      <w:r>
        <w:t xml:space="preserve"> 1 Cú không có túm lông trên đầu. 2 Con vụ củ đùng VỤ, đề vỉ kẻ hiểm Ác, chuyên rinh lảm hại Ipưởi, Bọn cứ Ợ. Mi CH ử (mắt nhìn xoi mới, rình mỏ để tim cách hại người).</w:t>
      </w:r>
    </w:p>
    <w:p>
      <w:r>
        <w:rPr>
          <w:b/>
        </w:rPr>
        <w:t xml:space="preserve"> cụ </w:t>
      </w:r>
      <w:r>
        <w:rPr>
          <w:i/>
        </w:rPr>
        <w:t>danh từ</w:t>
      </w:r>
      <w:r>
        <w:t xml:space="preserve"> 1 Người sinh ra ông hoặc bá. 2 Từ dùng để gọi người giả cả với ý tôn kính. Cc Ỷ cụ phụ Lao.</w:t>
      </w:r>
    </w:p>
    <w:p>
      <w:r>
        <w:rPr>
          <w:b/>
        </w:rPr>
        <w:t xml:space="preserve"> Thi các ch, các há</w:t>
      </w:r>
      <w:r>
        <w:rPr>
          <w:i/>
        </w:rPr>
        <w:t>cảm từ</w:t>
      </w:r>
      <w:r/>
    </w:p>
    <w:p>
      <w:r>
        <w:rPr>
          <w:b/>
        </w:rPr>
        <w:t xml:space="preserve"> cụ cựa đ</w:t>
      </w:r>
      <w:r>
        <w:rPr>
          <w:i/>
        </w:rPr>
        <w:t>phụ từ</w:t>
      </w:r>
      <w:r>
        <w:t xml:space="preserve"> @Œng.}. Ca quậy. Ngôi im không Củ Cu, Gia KỊ cv.</w:t>
      </w:r>
    </w:p>
    <w:p>
      <w:r>
        <w:rPr>
          <w:b/>
        </w:rPr>
        <w:t xml:space="preserve"> cụ ky </w:t>
      </w:r>
      <w:r>
        <w:rPr>
          <w:i/>
        </w:rPr>
        <w:t>danh từ</w:t>
      </w:r>
      <w:r>
        <w:t xml:space="preserve"> (kng. }. Những người sinh ra ðng bã (nói khái quát).</w:t>
      </w:r>
    </w:p>
    <w:p>
      <w:r>
        <w:rPr>
          <w:b/>
        </w:rPr>
        <w:t xml:space="preserve"> cụ tn </w:t>
      </w:r>
      <w:r>
        <w:rPr>
          <w:i/>
        </w:rPr>
        <w:t>danh từ</w:t>
      </w:r>
      <w:r>
        <w:t xml:space="preserve"> Người có vẻ đạo 1G nhì người g1, nhưng ki thật còn ï† tuổi (hàm ý chế). Nói Hhư. rồng L.</w:t>
      </w:r>
    </w:p>
    <w:p>
      <w:r>
        <w:rPr>
          <w:b/>
        </w:rPr>
        <w:t xml:space="preserve">u thể cụ </w:t>
      </w:r>
      <w:r>
        <w:rPr>
          <w:i/>
        </w:rPr>
        <w:t>tính từ</w:t>
      </w:r>
      <w:r/>
    </w:p>
    <w:p>
      <w:r>
        <w:rPr>
          <w:b/>
        </w:rPr>
        <w:t xml:space="preserve"> l Có hinh thể, có tồn tại vật chấ</w:t>
      </w:r>
      <w:r>
        <w:rPr>
          <w:i/>
        </w:rPr>
        <w:t>tính từ</w:t>
      </w:r>
      <w:r/>
    </w:p>
    <w:p>
      <w:r>
        <w:rPr>
          <w:b/>
        </w:rPr>
        <w:t xml:space="preserve"> giác tiếng là phúc đứ</w:t>
      </w:r>
      <w:r>
        <w:rPr>
          <w:i/>
        </w:rPr>
        <w:t>cảm từ</w:t>
      </w:r>
      <w:r/>
    </w:p>
    <w:p>
      <w:r>
        <w:rPr>
          <w:b/>
        </w:rPr>
        <w:t xml:space="preserve"> của nổi </w:t>
      </w:r>
      <w:r>
        <w:rPr>
          <w:i/>
        </w:rPr>
        <w:t>đại từ</w:t>
      </w:r>
      <w:r>
        <w:t xml:space="preserve"> Của cải tư hữu ai cũng trông thấy được, như nhà cửa, ruộng VƯờn, phân biệt VY. Uy với của chỉm.</w:t>
      </w:r>
    </w:p>
    <w:p>
      <w:r>
        <w:rPr>
          <w:b/>
        </w:rPr>
        <w:t xml:space="preserve"> của nợ </w:t>
      </w:r>
      <w:r>
        <w:rPr>
          <w:i/>
        </w:rPr>
        <w:t>danh từ</w:t>
      </w:r>
      <w:r>
        <w:t xml:space="preserve"> (kng.).</w:t>
      </w:r>
    </w:p>
    <w:p>
      <w:r>
        <w:rPr>
          <w:b/>
        </w:rPr>
        <w:t xml:space="preserve"> Cái thuộc về minh nhưng chỉ có tác dụng gây 'phiển phức cho minh mả khó bề dứt bỏ đi; thường dùng để vỉ con người hư hỏng, chỉ gầy phiên muộn cho người thân, Äfua củi của nợ đy: về lâm gi Của Hợ ấy thị di tứa? của thiên trả địa Của có được một cách tĩnh cở thi rồi lại mất ngay, không giữ đượ</w:t>
      </w:r>
      <w:r>
        <w:rPr>
          <w:i/>
        </w:rPr>
        <w:t>cảm từ</w:t>
      </w:r>
      <w:r>
        <w:t xml:space="preserve"> GUƯAT bã X. curoa.</w:t>
      </w:r>
    </w:p>
    <w:p>
      <w:r>
        <w:rPr>
          <w:b/>
        </w:rPr>
        <w:t xml:space="preserve"> cuard </w:t>
      </w:r>
      <w:r>
        <w:rPr>
          <w:i/>
        </w:rPr>
        <w:t>danh từ</w:t>
      </w:r>
      <w:r>
        <w:t xml:space="preserve"> (cũ). Người dự cuộc đna xe đạp? hoặc cuộc tÌH chạy bộ. Cuuươ.</w:t>
      </w:r>
    </w:p>
    <w:p>
      <w:r>
        <w:rPr>
          <w:b/>
        </w:rPr>
        <w:t xml:space="preserve"> xe ẫq</w:t>
      </w:r>
      <w:r>
        <w:rPr>
          <w:i/>
        </w:rPr>
        <w:t>phụ từ</w:t>
      </w:r>
      <w:r/>
    </w:p>
    <w:p>
      <w:r>
        <w:rPr>
          <w:b/>
        </w:rPr>
        <w:t xml:space="preserve"> cúc; </w:t>
      </w:r>
      <w:r>
        <w:rPr>
          <w:i/>
        </w:rPr>
        <w:t>danh từ</w:t>
      </w:r>
      <w:r>
        <w:t xml:space="preserve"> Cây gốm nhiều loài khác nhau, có các hoa HH trên một đế chung trông như mội hoa.</w:t>
      </w:r>
    </w:p>
    <w:p>
      <w:r>
        <w:rPr>
          <w:b/>
        </w:rPr>
        <w:t xml:space="preserve"> củca </w:t>
      </w:r>
      <w:r>
        <w:rPr>
          <w:i/>
        </w:rPr>
        <w:t>danh từ</w:t>
      </w:r>
      <w:r>
        <w:t xml:space="preserve"> X. Â&amp;HHJ.</w:t>
      </w:r>
    </w:p>
    <w:p>
      <w:r>
        <w:rPr>
          <w:b/>
        </w:rPr>
        <w:t xml:space="preserve"> cúc bấm ủ. </w:t>
      </w:r>
      <w:r>
        <w:rPr>
          <w:i/>
        </w:rPr>
        <w:t>xem</w:t>
      </w:r>
      <w:r>
        <w:t xml:space="preserve"> thuy hm. cú 6u ửg.</w:t>
      </w:r>
    </w:p>
    <w:p>
      <w:r>
        <w:rPr>
          <w:b/>
        </w:rPr>
        <w:t xml:space="preserve"> Tử mô phỏng tiếng hót của cu gáy, cúc cung </w:t>
      </w:r>
      <w:r>
        <w:rPr>
          <w:i/>
        </w:rPr>
        <w:t>động từ</w:t>
      </w:r>
      <w:r>
        <w:t xml:space="preserve"> (kng.).</w:t>
      </w:r>
    </w:p>
    <w:p>
      <w:r>
        <w:rPr>
          <w:b/>
        </w:rPr>
        <w:t xml:space="preserve"> Cúc CunE tặn tuy, nỏi tắ</w:t>
      </w:r>
      <w:r>
        <w:rPr>
          <w:i/>
        </w:rPr>
        <w:t>tính từ</w:t>
      </w:r>
      <w:r>
        <w:t xml:space="preserve"> Cc tung phục vụ nhà chủ. Cúc cung tận tuy Dốc hết lòng hết sức làm trỏn bốn phận. buốt đời cúc Cung lẬn ft pPRHC vụ nhân dán.</w:t>
      </w:r>
    </w:p>
    <w:p>
      <w:r>
        <w:rPr>
          <w:b/>
        </w:rPr>
        <w:t xml:space="preserve"> cúc dục </w:t>
      </w:r>
      <w:r>
        <w:rPr>
          <w:i/>
        </w:rPr>
        <w:t>động từ</w:t>
      </w:r>
      <w:r>
        <w:t xml:space="preserve"> (cñ}. Nuôi nẵng : dạy dỗ từ thuở bé.</w:t>
      </w:r>
    </w:p>
    <w:p>
      <w:r>
        <w:rPr>
          <w:b/>
        </w:rPr>
        <w:t xml:space="preserve"> “n cha ba năm cúc dục, Nghĩa mẹ chín thẳng: ử mang (c</w:t>
      </w:r>
      <w:r>
        <w:rPr>
          <w:i/>
        </w:rPr>
        <w:t>đại từ</w:t>
      </w:r>
      <w:r>
        <w:t>).</w:t>
      </w:r>
    </w:p>
    <w:p>
      <w:r>
        <w:rPr>
          <w:b/>
        </w:rPr>
        <w:t xml:space="preserve"> cúc họa d, </w:t>
      </w:r>
      <w:r>
        <w:rPr>
          <w:i/>
        </w:rPr>
        <w:t>xem</w:t>
      </w:r>
      <w:r>
        <w:t xml:space="preserve"> cúc X. vàng.</w:t>
      </w:r>
    </w:p>
    <w:p>
      <w:r>
        <w:rPr>
          <w:b/>
        </w:rPr>
        <w:t xml:space="preserve"> cúc tần </w:t>
      </w:r>
      <w:r>
        <w:rPr>
          <w:i/>
        </w:rPr>
        <w:t>danh từ</w:t>
      </w:r>
      <w:r>
        <w:t xml:space="preserve"> Cây bụi Củng họ với cúc, iá có khia răng vả cỏ mũi thơm, hoa hímh ống miảu tím, THỌC ử bãi hoang, bở ráo. cúc trắng q, ơn. bạch cúc, Cúc có họa nhỏ, râu trắng. trắng làm cảnh hoặc lẫy hoa đề pha chẻ, ngä1n rượu.</w:t>
      </w:r>
    </w:p>
    <w:p>
      <w:r>
        <w:rPr>
          <w:b/>
        </w:rPr>
        <w:t xml:space="preserve"> CC vạn thọ </w:t>
      </w:r>
      <w:r>
        <w:rPr>
          <w:i/>
        </w:rPr>
        <w:t>danh từ</w:t>
      </w:r>
      <w:r>
        <w:t xml:space="preserve"> Cúc có hoa vàng sắm, lá xé sâu thành thuỷ nhỏ, mùi hôi, trồng làm cảnh.</w:t>
      </w:r>
    </w:p>
    <w:p>
      <w:r>
        <w:rPr>
          <w:b/>
        </w:rPr>
        <w:t xml:space="preserve"> cúc văng </w:t>
      </w:r>
      <w:r>
        <w:rPr>
          <w:i/>
        </w:rPr>
        <w:t>đại từ</w:t>
      </w:r>
      <w:r>
        <w:t xml:space="preserve"> en. củc hoa.</w:t>
      </w:r>
    </w:p>
    <w:p>
      <w:r>
        <w:rPr>
          <w:b/>
        </w:rPr>
        <w:t xml:space="preserve"> Cúc có hoa máu Vàng, trắng làm cảnh hay lấy hoa làm thuố</w:t>
      </w:r>
      <w:r>
        <w:rPr>
          <w:i/>
        </w:rPr>
        <w:t>cảm từ</w:t>
      </w:r>
      <w:r/>
    </w:p>
    <w:p>
      <w:r>
        <w:rPr>
          <w:b/>
        </w:rPr>
        <w:t xml:space="preserve"> CỤC; </w:t>
      </w:r>
      <w:r>
        <w:rPr>
          <w:i/>
        </w:rPr>
        <w:t>danh từ</w:t>
      </w:r>
      <w:r>
        <w:t xml:space="preserve"> Khối nhỏ, thưởng không có hình thủ nhất định. Bát :'vốn thành Than Hiên như CụC.</w:t>
      </w:r>
    </w:p>
    <w:p>
      <w:r>
        <w:rPr>
          <w:b/>
        </w:rPr>
        <w:t xml:space="preserve"> cụ</w:t>
      </w:r>
      <w:r>
        <w:rPr>
          <w:i/>
        </w:rPr>
        <w:t>cảm từ</w:t>
      </w:r>
      <w:r>
        <w:t xml:space="preserve"> CC đất (hiển lành, it nói).</w:t>
      </w:r>
    </w:p>
    <w:p>
      <w:r>
        <w:rPr>
          <w:b/>
        </w:rPr>
        <w:t xml:space="preserve"> UỤC; </w:t>
      </w:r>
      <w:r>
        <w:rPr>
          <w:i/>
        </w:rPr>
        <w:t>danh từ</w:t>
      </w:r>
      <w:r>
        <w:t xml:space="preserve"> Cơ quan quản Ïỉ một ngành công tác chuyên môn của nhả nước, thường trực tiếp thuộp quyền bộ hay tổng Cục điện nh. GUCõ. Cục :'qu-N V Dã GỤGa †. phát cáu vả có những phản ứng bằng lời nói, cử chỉ thô bạo, hung tợn. Người lâm Ì1.</w:t>
      </w:r>
    </w:p>
    <w:p>
      <w:r>
        <w:rPr>
          <w:b/>
        </w:rPr>
        <w:t>, ít HỘI, nhưng Clí</w:t>
      </w:r>
      <w:r>
        <w:rPr>
          <w:i/>
        </w:rPr>
        <w:t>cảm từ</w:t>
      </w:r>
      <w:r/>
    </w:p>
    <w:p>
      <w:r>
        <w:rPr>
          <w:b/>
        </w:rPr>
        <w:t xml:space="preserve"> cục bộ I </w:t>
      </w:r>
      <w:r>
        <w:rPr>
          <w:i/>
        </w:rPr>
        <w:t>danh từ</w:t>
      </w:r>
      <w:r>
        <w:t xml:space="preserve"> (¡d. ) Một bộ phận nảo đó của toàn bộ tỉnh hình. Chí thấy CHC bộ, không thấy tuản CHPC. Ht 1 Thuốc vẻ một bộ phận của toán bộ tỉnh hình; củi có tính chất bộ phận. Khó khăn bộ.</w:t>
      </w:r>
    </w:p>
    <w:p>
      <w:r>
        <w:rPr>
          <w:b/>
        </w:rPr>
        <w:t xml:space="preserve"> Chiến CHC tranh bá</w:t>
      </w:r>
      <w:r>
        <w:rPr>
          <w:i/>
        </w:rPr>
        <w:t>tính từ</w:t>
      </w:r>
      <w:r>
        <w:t xml:space="preserve"> Lạnh động VIỄH CHC bộ.</w:t>
      </w:r>
    </w:p>
    <w:p>
      <w:r>
        <w:rPr>
          <w:b/>
        </w:rPr>
        <w:t xml:space="preserve"> 2 (Tư CC tưởng} chỉ chú y đến bộ phận mìinh mả không Nuän đến toàn cụ</w:t>
      </w:r>
      <w:r>
        <w:rPr>
          <w:i/>
        </w:rPr>
        <w:t>cảm từ</w:t>
      </w:r>
      <w:r>
        <w:t xml:space="preserve"> Tự tƯưỞNG Cúc hộ. Cái nhin bộ. CC Dễ cáu bản, thô bạo (nói khái quát). tục căn t†. Tỉnh nết cặn. Tiếng Chủi cục cần.</w:t>
      </w:r>
    </w:p>
    <w:p>
      <w:r>
        <w:rPr>
          <w:b/>
        </w:rPr>
        <w:t xml:space="preserve"> CC diện </w:t>
      </w:r>
      <w:r>
        <w:rPr>
          <w:i/>
        </w:rPr>
        <w:t>danh từ</w:t>
      </w:r>
      <w:r>
        <w:t xml:space="preserve"> Tỉnh hình CỤC Chung của cuộc đẫu tranh, tranh chấp, biểu hiện ra trong một thời gian CUỘC nhất định. Cục điện chiến tranh. Cuc điện thể GIỚI. không thanh.</w:t>
      </w:r>
    </w:p>
    <w:p>
      <w:r>
        <w:rPr>
          <w:b/>
        </w:rPr>
        <w:t xml:space="preserve"> GC kịch t, (¡</w:t>
      </w:r>
      <w:r>
        <w:rPr>
          <w:i/>
        </w:rPr>
        <w:t>danh từ</w:t>
      </w:r>
      <w:r>
        <w:t>). Có vẻ thô kệch, ác kịch. Ấn nói CỤC kịch. HGHỚi CụC mịch !. Có bềngoài thô kệch, Tiãng nề (nhưng Cục là biểu hiện Của Sự chất phác). Người HỆNG dân Tịch. Nẵài hàn ty Cực mịch. CHC Thô tục va lễ mãng.</w:t>
      </w:r>
    </w:p>
    <w:p>
      <w:r>
        <w:rPr>
          <w:b/>
        </w:rPr>
        <w:t xml:space="preserve"> Can GỤC giiC {, HgGƯỚI Cục xiu</w:t>
      </w:r>
      <w:r>
        <w:rPr>
          <w:i/>
        </w:rPr>
        <w:t>cảm từ</w:t>
      </w:r>
      <w:r/>
    </w:p>
    <w:p>
      <w:r>
        <w:rPr>
          <w:b/>
        </w:rPr>
        <w:t xml:space="preserve"> Ấn nói CIÁU Su</w:t>
      </w:r>
      <w:r>
        <w:rPr>
          <w:i/>
        </w:rPr>
        <w:t>cảm từ</w:t>
      </w:r>
      <w:r/>
    </w:p>
    <w:p>
      <w:r>
        <w:rPr>
          <w:b/>
        </w:rPr>
        <w:t xml:space="preserve"> Từ mô phỏng tiếng gà CUC tác </w:t>
      </w:r>
      <w:r>
        <w:rPr>
          <w:i/>
        </w:rPr>
        <w:t>động từ</w:t>
      </w:r>
      <w:r>
        <w:t xml:space="preserve"> Tải kêu to sä—U khi đẻ hoặc khi hoáng sợ.</w:t>
      </w:r>
    </w:p>
    <w:p>
      <w:r>
        <w:rPr>
          <w:b/>
        </w:rPr>
        <w:t xml:space="preserve"> CỤC tỉnh Có tính Cụ</w:t>
      </w:r>
      <w:r>
        <w:rPr>
          <w:i/>
        </w:rPr>
        <w:t>cảm từ</w:t>
      </w:r>
      <w:r>
        <w:t xml:space="preserve"> Ngư cục ”HH. {.</w:t>
      </w:r>
    </w:p>
    <w:p>
      <w:r>
        <w:rPr>
          <w:b/>
        </w:rPr>
        <w:t xml:space="preserve"> trưởng </w:t>
      </w:r>
      <w:r>
        <w:rPr>
          <w:i/>
        </w:rPr>
        <w:t>danh từ</w:t>
      </w:r>
      <w:r>
        <w:t xml:space="preserve"> Người GIÓ đứng đâu lãnh đạo một CỤC.</w:t>
      </w:r>
    </w:p>
    <w:p>
      <w:r>
        <w:rPr>
          <w:b/>
        </w:rPr>
        <w:t xml:space="preserve"> cui cút t. (¡</w:t>
      </w:r>
      <w:r>
        <w:rPr>
          <w:i/>
        </w:rPr>
        <w:t>danh từ</w:t>
      </w:r>
      <w:r>
        <w:t>).</w:t>
      </w:r>
    </w:p>
    <w:p>
      <w:r>
        <w:rPr>
          <w:b/>
        </w:rPr>
        <w:t xml:space="preserve"> Côi cú</w:t>
      </w:r>
      <w:r>
        <w:rPr>
          <w:i/>
        </w:rPr>
        <w:t>tính từ</w:t>
      </w:r>
      <w:r/>
    </w:p>
    <w:p>
      <w:r>
        <w:rPr>
          <w:b/>
        </w:rPr>
        <w:t xml:space="preserve"> củi, </w:t>
      </w:r>
      <w:r>
        <w:rPr>
          <w:i/>
        </w:rPr>
        <w:t>danh từ</w:t>
      </w:r>
      <w:r>
        <w:t xml:space="preserve"> 1 Phần dảy của vỏ ở một số quả. Cữưỉ bưởi. 2 Phần dày bền vệ một số quả. CHI trong da.</w:t>
      </w:r>
    </w:p>
    <w:p>
      <w:r>
        <w:rPr>
          <w:b/>
        </w:rPr>
        <w:t xml:space="preserve"> 3 Phần dày mọng nước nằm giữa vỏ quả Lõi quả : ở mội và hạ</w:t>
      </w:r>
      <w:r>
        <w:rPr>
          <w:i/>
        </w:rPr>
        <w:t>tính từ</w:t>
      </w:r>
      <w:r>
        <w:t xml:space="preserve"> Củùi nhấn. 4 (ph.). mang số cÂy.</w:t>
      </w:r>
    </w:p>
    <w:p>
      <w:r>
        <w:rPr>
          <w:b/>
        </w:rPr>
        <w:t xml:space="preserve"> Cùi bắ</w:t>
      </w:r>
      <w:r>
        <w:rPr>
          <w:i/>
        </w:rPr>
        <w:t>phụ từ</w:t>
      </w:r>
      <w:r/>
    </w:p>
    <w:p>
      <w:r>
        <w:rPr>
          <w:b/>
        </w:rPr>
        <w:t xml:space="preserve"> củi; </w:t>
      </w:r>
      <w:r>
        <w:rPr>
          <w:i/>
        </w:rPr>
        <w:t>danh từ</w:t>
      </w:r>
      <w:r>
        <w:t xml:space="preserve"> (ph.). (Bệnh) phong.</w:t>
      </w:r>
    </w:p>
    <w:p>
      <w:r>
        <w:rPr>
          <w:b/>
        </w:rPr>
        <w:t xml:space="preserve"> củi </w:t>
      </w:r>
      <w:r>
        <w:rPr>
          <w:i/>
        </w:rPr>
        <w:t>đại từ</w:t>
      </w:r>
      <w:r>
        <w:t xml:space="preserve"> (ph.). GỦI.</w:t>
      </w:r>
    </w:p>
    <w:p>
      <w:r>
        <w:rPr>
          <w:b/>
        </w:rPr>
        <w:t xml:space="preserve"> củi chỏ </w:t>
      </w:r>
      <w:r>
        <w:rPr>
          <w:i/>
        </w:rPr>
        <w:t>danh từ</w:t>
      </w:r>
      <w:r>
        <w:t xml:space="preserve"> (ph.). Cùi tay.</w:t>
      </w:r>
    </w:p>
    <w:p>
      <w:r>
        <w:rPr>
          <w:b/>
        </w:rPr>
        <w:t xml:space="preserve"> củi cụi </w:t>
      </w:r>
      <w:r>
        <w:rPr>
          <w:i/>
        </w:rPr>
        <w:t>tính từ</w:t>
      </w:r>
      <w:r>
        <w:t xml:space="preserve"> (kng.). Cặm cụi, vất và. Cửit cụi làm cụi một mình.</w:t>
      </w:r>
    </w:p>
    <w:p>
      <w:r>
        <w:rPr>
          <w:b/>
        </w:rPr>
        <w:t xml:space="preserve"> củi dỉa </w:t>
      </w:r>
      <w:r>
        <w:rPr>
          <w:i/>
        </w:rPr>
        <w:t>danh từ</w:t>
      </w:r>
      <w:r>
        <w:t xml:space="preserve"> (kng.).</w:t>
      </w:r>
    </w:p>
    <w:p>
      <w:r>
        <w:rPr>
          <w:b/>
        </w:rPr>
        <w:t xml:space="preserve"> Thia củi kén </w:t>
      </w:r>
      <w:r>
        <w:rPr>
          <w:i/>
        </w:rPr>
        <w:t>danh từ</w:t>
      </w:r>
      <w:r>
        <w:t xml:space="preserve"> Lớp tơ nỗn còn lại sau khi bóc hết áo kén.</w:t>
      </w:r>
    </w:p>
    <w:p>
      <w:r>
        <w:rPr>
          <w:b/>
        </w:rPr>
        <w:t xml:space="preserve"> Cừt kén đậy có nhiều tơ, củi tay </w:t>
      </w:r>
      <w:r>
        <w:rPr>
          <w:i/>
        </w:rPr>
        <w:t>danh từ</w:t>
      </w:r>
      <w:r>
        <w:t xml:space="preserve"> Phần nhọn ở khuýu tay khi tay CŨ lại. Chống cưi xuống bản, Hiichvũi tay tay.</w:t>
      </w:r>
    </w:p>
    <w:p>
      <w:r>
        <w:rPr>
          <w:b/>
        </w:rPr>
        <w:t xml:space="preserve"> củi </w:t>
      </w:r>
      <w:r>
        <w:rPr>
          <w:i/>
        </w:rPr>
        <w:t>danh từ</w:t>
      </w:r>
      <w:r>
        <w:t xml:space="preserve"> Thàn, cảnh, gốc, TẾ.</w:t>
      </w:r>
    </w:p>
    <w:p>
      <w:r>
        <w:rPr>
          <w:b/>
        </w:rPr>
        <w:t xml:space="preserve"> làrm chất đố</w:t>
      </w:r>
      <w:r>
        <w:rPr>
          <w:i/>
        </w:rPr>
        <w:t>tính từ</w:t>
      </w:r>
      <w:r>
        <w:t xml:space="preserve"> cày dùng Bố củi Gây như que Đlỉ củi {đi kiếm củi ởXxa).</w:t>
      </w:r>
    </w:p>
    <w:p>
      <w:r>
        <w:rPr>
          <w:b/>
        </w:rPr>
        <w:t xml:space="preserve"> củi đóm </w:t>
      </w:r>
      <w:r>
        <w:rPr>
          <w:i/>
        </w:rPr>
        <w:t>danh từ</w:t>
      </w:r>
      <w:r>
        <w:t xml:space="preserve"> Cũi và các thứ để đun bếp (nỏi khái quát).</w:t>
      </w:r>
    </w:p>
    <w:p>
      <w:r>
        <w:rPr>
          <w:b/>
        </w:rPr>
        <w:t xml:space="preserve"> củi đuôc </w:t>
      </w:r>
      <w:r>
        <w:rPr>
          <w:i/>
        </w:rPr>
        <w:t>danh từ</w:t>
      </w:r>
      <w:r>
        <w:t xml:space="preserve"> Như củi đóm. củi lựt ả.</w:t>
      </w:r>
    </w:p>
    <w:p>
      <w:r>
        <w:rPr>
          <w:b/>
        </w:rPr>
        <w:t xml:space="preserve"> Củi theo nước lụt trôi về. Vớt củi lụ</w:t>
      </w:r>
      <w:r>
        <w:rPr>
          <w:i/>
        </w:rPr>
        <w:t>tính từ</w:t>
      </w:r>
      <w:r/>
    </w:p>
    <w:p>
      <w:r>
        <w:rPr>
          <w:b/>
        </w:rPr>
        <w:t xml:space="preserve"> củi lửa </w:t>
      </w:r>
      <w:r>
        <w:rPr>
          <w:i/>
        </w:rPr>
        <w:t>danh từ</w:t>
      </w:r>
      <w:r>
        <w:t xml:space="preserve"> Chất đốt ở nơi đun nấu (nỏi khái quát). Giữ gin củi hỉa cẩn thân.</w:t>
      </w:r>
    </w:p>
    <w:p>
      <w:r>
        <w:rPr>
          <w:b/>
        </w:rPr>
        <w:t xml:space="preserve"> củI rả </w:t>
      </w:r>
      <w:r>
        <w:rPr>
          <w:i/>
        </w:rPr>
        <w:t>danh từ</w:t>
      </w:r>
      <w:r>
        <w:t xml:space="preserve"> (kng.). Như củi đám.</w:t>
      </w:r>
    </w:p>
    <w:p>
      <w:r>
        <w:rPr>
          <w:b/>
        </w:rPr>
        <w:t xml:space="preserve"> cũi  </w:t>
      </w:r>
      <w:r>
        <w:rPr>
          <w:i/>
        </w:rPr>
        <w:t>danh từ</w:t>
      </w:r>
      <w:r>
        <w:t xml:space="preserve"> I Đề -đùng đề nhốt thủ, các mặt CÓ SÓnE 1 chân. Cho lợn vàn cũi.</w:t>
      </w:r>
    </w:p>
    <w:p>
      <w:r>
        <w:rPr>
          <w:b/>
        </w:rPr>
        <w:t xml:space="preserve"> Nhất củi số</w:t>
      </w:r>
      <w:r>
        <w:rPr>
          <w:i/>
        </w:rPr>
        <w:t>tính từ</w:t>
      </w:r>
      <w:r>
        <w:t xml:space="preserve"> Thảo troanE dùng Có chắn bổn bên Ccñi số lũng*. 2 LH] S—IE cung; ốg. (kết hợp han chế. đi với cầu). Cung cấp hàng. hoá, trong quan hệ đối lập với tỉnh hinh yêu cầu về hàng hoá trên thị trường. Chng không kịp cầu.</w:t>
      </w:r>
    </w:p>
    <w:p>
      <w:r>
        <w:rPr>
          <w:b/>
        </w:rPr>
        <w:t xml:space="preserve"> bậc </w:t>
      </w:r>
      <w:r>
        <w:rPr>
          <w:i/>
        </w:rPr>
        <w:t>danh từ</w:t>
      </w:r>
      <w:r>
        <w:t xml:space="preserve"> Bậc ñm trong Eaim (nói khái quát).</w:t>
      </w:r>
    </w:p>
    <w:p>
      <w:r>
        <w:rPr>
          <w:b/>
        </w:rPr>
        <w:t xml:space="preserve"> Hát 'địng CHƯNG bứ</w:t>
      </w:r>
      <w:r>
        <w:rPr>
          <w:i/>
        </w:rPr>
        <w:t>cảm từ</w:t>
      </w:r>
      <w:r>
        <w:t xml:space="preserve"> cụng cách g.:! 'Cách thức có thể nhìn thầy bên ngoài, Cưng cách làm ẵn. Cung cách đối xứ. Ba CHHẾ cách ngư! lún.</w:t>
      </w:r>
    </w:p>
    <w:p>
      <w:r>
        <w:rPr>
          <w:b/>
        </w:rPr>
        <w:t xml:space="preserve"> cung cấm </w:t>
      </w:r>
      <w:r>
        <w:rPr>
          <w:i/>
        </w:rPr>
        <w:t>danh từ</w:t>
      </w:r>
      <w:r>
        <w:t xml:space="preserve"> Cũùmg điện của nhà vua {nói khái quát). cấp đpg. cụng t+em lại cho, làm cho có thứ cần dùng.</w:t>
      </w:r>
    </w:p>
    <w:p>
      <w:r>
        <w:rPr>
          <w:b/>
        </w:rPr>
        <w:t xml:space="preserve"> Nông nghiện Cung ' Cấp npuryên liệu chủ ' Công nghiệ</w:t>
      </w:r>
      <w:r>
        <w:rPr>
          <w:i/>
        </w:rPr>
        <w:t>phụ từ</w:t>
      </w:r>
      <w:r>
        <w:t xml:space="preserve"> Chung cấp tài liệu. 2 Phân phối vật phẩm tiểu dùng theo tiêu chuẩn định Tượng (trong tỉnh hinh sản xuất không đủ thoả mãn YÊêU CẤU của người tiêu dùng). Chế đã CHHE ' Cấn.</w:t>
      </w:r>
    </w:p>
    <w:p>
      <w:r>
        <w:rPr>
          <w:b/>
        </w:rPr>
        <w:t xml:space="preserve"> Giả 'CL]IĐE Cấ</w:t>
      </w:r>
      <w:r>
        <w:rPr>
          <w:i/>
        </w:rPr>
        <w:t>phụ từ</w:t>
      </w:r>
      <w:r/>
    </w:p>
    <w:p>
      <w:r>
        <w:rPr>
          <w:b/>
        </w:rPr>
        <w:t xml:space="preserve"> cung cầu </w:t>
      </w:r>
      <w:r>
        <w:rPr>
          <w:i/>
        </w:rPr>
        <w:t>động từ</w:t>
      </w:r>
      <w:r>
        <w:t xml:space="preserve"> Cung cấp vũ yêu cấu (nói về hàng hoá trên thị trưởng). Quy luật CHHE cầu. thêu chỉnh quan hệ CHHŒ Cũn.</w:t>
      </w:r>
    </w:p>
    <w:p>
      <w:r>
        <w:rPr>
          <w:b/>
        </w:rPr>
        <w:t xml:space="preserve"> cung cúc </w:t>
      </w:r>
      <w:r>
        <w:rPr>
          <w:i/>
        </w:rPr>
        <w:t>tính từ</w:t>
      </w:r>
      <w:r>
        <w:t xml:space="preserve"> ! (Dáng đi) cắm Củ! vả nhanh, VỘI.</w:t>
      </w:r>
    </w:p>
    <w:p>
      <w:r>
        <w:rPr>
          <w:b/>
        </w:rPr>
        <w:t xml:space="preserve"> Cảm đầu Ctng cúc đi thẳng, 2 (¡</w:t>
      </w:r>
      <w:r>
        <w:rPr>
          <w:i/>
        </w:rPr>
        <w:t>danh từ</w:t>
      </w:r>
      <w:r>
        <w:t>). Như căm cui. Cung cúc làm Củ nữm.</w:t>
      </w:r>
    </w:p>
    <w:p>
      <w:r>
        <w:rPr>
          <w:b/>
        </w:rPr>
        <w:t xml:space="preserve"> cung dương đg. (cũ; i</w:t>
      </w:r>
      <w:r>
        <w:rPr>
          <w:i/>
        </w:rPr>
        <w:t>danh từ</w:t>
      </w:r>
      <w:r>
        <w:t>), Cung cấp những thử cần thiết cho đời sống.</w:t>
      </w:r>
    </w:p>
    <w:p>
      <w:r>
        <w:rPr>
          <w:b/>
        </w:rPr>
        <w:t xml:space="preserve"> cung điện </w:t>
      </w:r>
      <w:r>
        <w:rPr>
          <w:i/>
        </w:rPr>
        <w:t>danh từ</w:t>
      </w:r>
      <w:r>
        <w:t xml:space="preserve"> Nhà cửa, nơi ở và làm việc của chúa. vua cung đinh đả. Cung điện và triển định (nói khái quát). Cuộc Sống xu hoa Hơi ClN}G đĩnh. Nghe thuật CHIC định (phục vụ nơi CUHE đình).</w:t>
      </w:r>
    </w:p>
    <w:p>
      <w:r>
        <w:rPr>
          <w:b/>
        </w:rPr>
        <w:t xml:space="preserve"> cung độ </w:t>
      </w:r>
      <w:r>
        <w:rPr>
          <w:i/>
        </w:rPr>
        <w:t>danh từ</w:t>
      </w:r>
      <w:r>
        <w:t xml:space="preserve"> Chậng đường chia ra để tiện việc tổ chức vận chuyển vả quản lỉ, sửa chữa cầu đường, Các CHHE độ vận Chuyển. Mới CHHữ độ có nhiều cầu nhà.</w:t>
      </w:r>
    </w:p>
    <w:p>
      <w:r>
        <w:rPr>
          <w:b/>
        </w:rPr>
        <w:t xml:space="preserve"> cung đồn </w:t>
      </w:r>
      <w:r>
        <w:rPr>
          <w:i/>
        </w:rPr>
        <w:t>động từ</w:t>
      </w:r>
      <w:r/>
    </w:p>
    <w:p>
      <w:r>
        <w:rPr>
          <w:b/>
        </w:rPr>
        <w:t xml:space="preserve"> Cung cấp một cách tốn kém CáC thức ăn, vật dùng, do bị bắt buộ</w:t>
      </w:r>
      <w:r>
        <w:rPr>
          <w:i/>
        </w:rPr>
        <w:t>cảm từ</w:t>
      </w:r>
      <w:r>
        <w:t xml:space="preserve"> Phụuay bit dân phải CH"1E đứn đủ thử.</w:t>
      </w:r>
    </w:p>
    <w:p>
      <w:r>
        <w:rPr>
          <w:b/>
        </w:rPr>
        <w:t xml:space="preserve"> Cung đến rượu thị</w:t>
      </w:r>
      <w:r>
        <w:rPr>
          <w:i/>
        </w:rPr>
        <w:t>tính từ</w:t>
      </w:r>
      <w:r/>
    </w:p>
    <w:p>
      <w:r>
        <w:rPr>
          <w:b/>
        </w:rPr>
        <w:t xml:space="preserve"> cung kéo </w:t>
      </w:r>
      <w:r>
        <w:rPr>
          <w:i/>
        </w:rPr>
        <w:t>danh từ</w:t>
      </w:r>
      <w:r>
        <w:t xml:space="preserve"> x. vĩ. T.</w:t>
      </w:r>
    </w:p>
    <w:p>
      <w:r>
        <w:rPr>
          <w:b/>
        </w:rPr>
        <w:t xml:space="preserve">B cung khai </w:t>
      </w:r>
      <w:r>
        <w:rPr>
          <w:i/>
        </w:rPr>
        <w:t>động từ</w:t>
      </w:r>
      <w:r/>
    </w:p>
    <w:p>
      <w:r>
        <w:rPr>
          <w:b/>
        </w:rPr>
        <w:t xml:space="preserve"> Khai điều đã làm, đã biết, khi bị hỏi cung, Không châu C⁄ng khai Cung khai, cung klểm </w:t>
      </w:r>
      <w:r>
        <w:rPr>
          <w:i/>
        </w:rPr>
        <w:t>danh từ</w:t>
      </w:r>
      <w:r>
        <w:t xml:space="preserve"> Cung và kiếm: binh khi thời Kưa (nói khái quát). Viác CHHC kiểm (việc binh).</w:t>
      </w:r>
    </w:p>
    <w:p>
      <w:r>
        <w:rPr>
          <w:b/>
        </w:rPr>
        <w:t xml:space="preserve"> cung kính </w:t>
      </w:r>
      <w:r>
        <w:rPr>
          <w:i/>
        </w:rPr>
        <w:t>tính từ</w:t>
      </w:r>
      <w:r>
        <w:t xml:space="preserve"> (Cử chỉ) tỏ ra hết sức lễ phép kính trọng. Vẻ Cling kính. Chào hỏi CHNg kinh.</w:t>
      </w:r>
    </w:p>
    <w:p>
      <w:r>
        <w:rPr>
          <w:b/>
        </w:rPr>
        <w:t xml:space="preserve"> cung </w:t>
      </w:r>
      <w:r>
        <w:rPr>
          <w:i/>
        </w:rPr>
        <w:t>danh từ</w:t>
      </w:r>
      <w:r>
        <w:t xml:space="preserve"> (vch. Như + ClIỢ nữ.</w:t>
      </w:r>
    </w:p>
    <w:p>
      <w:r>
        <w:rPr>
          <w:b/>
        </w:rPr>
        <w:t xml:space="preserve"> cung nữ </w:t>
      </w:r>
      <w:r>
        <w:rPr>
          <w:i/>
        </w:rPr>
        <w:t>danh từ</w:t>
      </w:r>
      <w:r>
        <w:t xml:space="preserve"> Người con gái phục vụ trong cung Vu_ùa, thời phần xe. kiến.</w:t>
      </w:r>
    </w:p>
    <w:p>
      <w:r>
        <w:rPr>
          <w:b/>
        </w:rPr>
        <w:t xml:space="preserve"> cung xa </w:t>
      </w:r>
      <w:r>
        <w:rPr>
          <w:i/>
        </w:rPr>
        <w:t>danh từ</w:t>
      </w:r>
      <w:r>
        <w:t xml:space="preserve"> Đường đi của 'luổng thần kinh từ chỗ bị kích thích qua trung tầm thần kirh tới D quan vận động.</w:t>
      </w:r>
    </w:p>
    <w:p>
      <w:r>
        <w:rPr>
          <w:b/>
        </w:rPr>
        <w:t xml:space="preserve"> 1 cùng cung phí </w:t>
      </w:r>
      <w:r>
        <w:rPr>
          <w:i/>
        </w:rPr>
        <w:t>danh từ</w:t>
      </w:r>
      <w:r>
        <w:t xml:space="preserve"> Vợ lš của vua, hảng sau hoàng hậu.</w:t>
      </w:r>
    </w:p>
    <w:p>
      <w:r>
        <w:rPr>
          <w:b/>
        </w:rPr>
        <w:t xml:space="preserve"> cung phụng </w:t>
      </w:r>
      <w:r>
        <w:rPr>
          <w:i/>
        </w:rPr>
        <w:t>động từ</w:t>
      </w:r>
      <w:r>
        <w:t xml:space="preserve"> I (cũ). Cung cấp dâng lên người trận. những thứ cần thiết cho đời sống. Cung phụng cha mẹ giả, 2 Cung cấp cho kẻ có quyền hảnh đủ mọi thử thức ân, vật dùng, để cầu cạnh. Được kẻ nịnh : phụng tu thử.</w:t>
      </w:r>
    </w:p>
    <w:p>
      <w:r>
        <w:rPr>
          <w:b/>
        </w:rPr>
        <w:t xml:space="preserve"> LH cung quảng </w:t>
      </w:r>
      <w:r>
        <w:rPr>
          <w:i/>
        </w:rPr>
        <w:t>danh từ</w:t>
      </w:r>
      <w:r>
        <w:t xml:space="preserve"> Bọ gậy.</w:t>
      </w:r>
    </w:p>
    <w:p>
      <w:r>
        <w:rPr>
          <w:b/>
        </w:rPr>
        <w:t xml:space="preserve"> cung quê </w:t>
      </w:r>
      <w:r>
        <w:rPr>
          <w:i/>
        </w:rPr>
        <w:t>danh từ</w:t>
      </w:r>
      <w:r>
        <w:t xml:space="preserve"> (cũ; vch.). Như Củ“Ng tr—ng. 3 Phòng ở của cung BhI1.</w:t>
      </w:r>
    </w:p>
    <w:p>
      <w:r>
        <w:rPr>
          <w:b/>
        </w:rPr>
        <w:t xml:space="preserve"> cung tấn </w:t>
      </w:r>
      <w:r>
        <w:rPr>
          <w:i/>
        </w:rPr>
        <w:t>danh từ</w:t>
      </w:r>
      <w:r>
        <w:t xml:space="preserve"> Vợ lẽ của hàng sau cung phi.</w:t>
      </w:r>
    </w:p>
    <w:p>
      <w:r>
        <w:rPr>
          <w:b/>
        </w:rPr>
        <w:t xml:space="preserve"> VvUä, cung thánh </w:t>
      </w:r>
      <w:r>
        <w:rPr>
          <w:i/>
        </w:rPr>
        <w:t>danh từ</w:t>
      </w:r>
      <w:r>
        <w:t xml:space="preserve"> Gian chính trong nhà thờ. dành riêng cho linh TIỤC tế lễ.</w:t>
      </w:r>
    </w:p>
    <w:p>
      <w:r>
        <w:rPr>
          <w:b/>
        </w:rPr>
        <w:t xml:space="preserve"> cung thất đ. (cũ; ¡</w:t>
      </w:r>
      <w:r>
        <w:rPr>
          <w:i/>
        </w:rPr>
        <w:t>danh từ</w:t>
      </w:r>
      <w:r>
        <w:t>). Nhà cửa to đẹp, thường của vTua chủa.</w:t>
      </w:r>
    </w:p>
    <w:p>
      <w:r>
        <w:rPr>
          <w:b/>
        </w:rPr>
        <w:t xml:space="preserve"> cung thiêu niãn </w:t>
      </w:r>
      <w:r>
        <w:rPr>
          <w:i/>
        </w:rPr>
        <w:t>đại từ</w:t>
      </w:r>
      <w:r>
        <w:t xml:space="preserve"> Toä nhà cao đẹp lãm nơi tổ chức các sinh hoạt câu lạc bộ cho thiếu niên. curn tiên ủg. Hiển, đâng cho vua chúa, thần.</w:t>
      </w:r>
    </w:p>
    <w:p>
      <w:r>
        <w:rPr>
          <w:b/>
        </w:rPr>
        <w:t xml:space="preserve"> Phậ</w:t>
      </w:r>
      <w:r>
        <w:rPr>
          <w:i/>
        </w:rPr>
        <w:t>tính từ</w:t>
      </w:r>
      <w:r>
        <w:t xml:space="preserve"> cung tiãu g.</w:t>
      </w:r>
    </w:p>
    <w:p>
      <w:r>
        <w:rPr>
          <w:b/>
        </w:rPr>
        <w:t xml:space="preserve"> (thưởng dùng phụ sau </w:t>
      </w:r>
      <w:r>
        <w:rPr>
          <w:i/>
        </w:rPr>
        <w:t>đại từ</w:t>
      </w:r>
      <w:r>
        <w:t>, trong một số tế hợp).</w:t>
      </w:r>
    </w:p>
    <w:p>
      <w:r>
        <w:rPr>
          <w:b/>
        </w:rPr>
        <w:t xml:space="preserve"> Cung cấp và tiêu thụ (nói tắ</w:t>
      </w:r>
      <w:r>
        <w:rPr>
          <w:i/>
        </w:rPr>
        <w:t>tính từ</w:t>
      </w:r>
      <w:r>
        <w:t xml:space="preserve"> Phòng CHHữ tiêu của xỉ nghiên. FÍmn tác xã CHHE tiêu (cũ; hợp tắc xã mua bản).</w:t>
      </w:r>
    </w:p>
    <w:p>
      <w:r>
        <w:rPr>
          <w:b/>
        </w:rPr>
        <w:t xml:space="preserve"> trắng </w:t>
      </w:r>
      <w:r>
        <w:rPr>
          <w:i/>
        </w:rPr>
        <w:t>danh từ</w:t>
      </w:r>
      <w:r>
        <w:t xml:space="preserve"> Cung điện tưởng cung tượng ở trên mặt trãnE, theo mộội tích cũ. Như Vưa F CH"H1ỶC trng rơi xưống (rất lạc lõng, Xa lạ với mọi cái Xung quanh).</w:t>
      </w:r>
    </w:p>
    <w:p>
      <w:r>
        <w:rPr>
          <w:b/>
        </w:rPr>
        <w:t xml:space="preserve"> cung ứng </w:t>
      </w:r>
      <w:r>
        <w:rPr>
          <w:i/>
        </w:rPr>
        <w:t>động từ</w:t>
      </w:r>
      <w:r/>
    </w:p>
    <w:p>
      <w:r>
        <w:rPr>
          <w:b/>
        </w:rPr>
        <w:t xml:space="preserve"> Cung cấp những thứ cần thiết để đúp ứng nhu cầu, thường là của hảnh khách hoặc của sản xuấ</w:t>
      </w:r>
      <w:r>
        <w:rPr>
          <w:i/>
        </w:rPr>
        <w:t>tính từ</w:t>
      </w:r>
      <w:r>
        <w:t xml:space="preserve"> Cung ng hàng tiêu dùng. Cung tơ tật thứ.</w:t>
      </w:r>
    </w:p>
    <w:p>
      <w:r>
        <w:rPr>
          <w:b/>
        </w:rPr>
        <w:t xml:space="preserve"> cung văn </w:t>
      </w:r>
      <w:r>
        <w:rPr>
          <w:i/>
        </w:rPr>
        <w:t>danh từ</w:t>
      </w:r>
      <w:r/>
    </w:p>
    <w:p>
      <w:r>
        <w:rPr>
          <w:b/>
        </w:rPr>
        <w:t xml:space="preserve"> Người chuyên nghề hát chầu văn cung văn hoá </w:t>
      </w:r>
      <w:r>
        <w:rPr>
          <w:i/>
        </w:rPr>
        <w:t>danh từ</w:t>
      </w:r>
      <w:r>
        <w:t xml:space="preserve"> Tọa nhà cao đẹp làm nơi tổ chức các sinh hoạt câu lạc bộ cho quản chủng đông đảo.</w:t>
      </w:r>
    </w:p>
    <w:p>
      <w:r>
        <w:rPr>
          <w:b/>
        </w:rPr>
        <w:t xml:space="preserve"> </w:t>
      </w:r>
      <w:r>
        <w:rPr>
          <w:i/>
        </w:rPr>
        <w:t>động từ</w:t>
      </w:r>
      <w:r>
        <w:t xml:space="preserve"> (cũ). Khai rõ về cung Xưng tội phạm của minh vả những người có liên quan.</w:t>
      </w:r>
    </w:p>
    <w:p>
      <w:r>
        <w:rPr>
          <w:b/>
        </w:rPr>
        <w:t xml:space="preserve"> cũng. ï </w:t>
      </w:r>
      <w:r>
        <w:rPr>
          <w:i/>
        </w:rPr>
        <w:t>danh từ</w:t>
      </w:r>
      <w:r/>
    </w:p>
    <w:p>
      <w:r>
        <w:rPr>
          <w:b/>
        </w:rPr>
        <w:t xml:space="preserve"> (kết hợp hạn chế), Chỗ hoặc lúc đến đấy là hế</w:t>
      </w:r>
      <w:r>
        <w:rPr>
          <w:i/>
        </w:rPr>
        <w:t>tính từ</w:t>
      </w:r>
      <w:r>
        <w:t xml:space="preserve"> giới hạn của cái ø. Chuột chạy cùng x2 (thg. Cải đến CHHG.</w:t>
      </w:r>
    </w:p>
    <w:p>
      <w:r>
        <w:rPr>
          <w:b/>
        </w:rPr>
        <w:t xml:space="preserve"> th CHHŒ 'rời cuối đấ</w:t>
      </w:r>
      <w:r>
        <w:rPr>
          <w:i/>
        </w:rPr>
        <w:t>tính từ</w:t>
      </w:r>
      <w:r/>
    </w:p>
    <w:p>
      <w:r>
        <w:rPr>
          <w:b/>
        </w:rPr>
        <w:t xml:space="preserve"> }- H</w:t>
      </w:r>
      <w:r>
        <w:rPr>
          <w:i/>
        </w:rPr>
        <w:t>tính từ</w:t>
      </w:r>
      <w:r>
        <w:t xml:space="preserve"> (Chỗ hoặc lúc) đến đấy là hết giới hạn của cải ei. Phía trong Củng. Nm ' hưng cùng ngõ hểm. Năm tháng tân®, Vải ba năm là Cung CiƠ. Xẻt cho CHHE, lỗi không phải ở anh ta. 2 Ởtinh trạng lâm vào thể 'không còn có lỗi thoát, không còn biết làm sao được nữa. CHHPỮ quả ¡ hoá liễu '(mg.). Đn bước đường CH”G. Thể CHHG. 3 (cũ, hoặc ph.). Khắp cả trong giới hạn của cái gì. Tìm khếp chợ, CHIE quê. ki thăm củng làng.</w:t>
      </w:r>
    </w:p>
    <w:p>
      <w:r>
        <w:rPr>
          <w:b/>
        </w:rPr>
        <w:t xml:space="preserve"> củng; I </w:t>
      </w:r>
      <w:r>
        <w:rPr>
          <w:i/>
        </w:rPr>
        <w:t>tính từ</w:t>
      </w:r>
      <w:r>
        <w:t xml:space="preserve"> (Những gì khác nhau) có sự đồng nhất hoặc sự giống nhau hoản toàn về cái gi hoặc về hoạt động nào đó. .Ảnh eĩH CHHữ cha khác Hẹ.</w:t>
      </w:r>
    </w:p>
    <w:p>
      <w:r>
        <w:rPr>
          <w:b/>
        </w:rPr>
        <w:t xml:space="preserve"> cùng bất đắc đi 22 Tiển hành củng một lhá</w:t>
      </w:r>
      <w:r>
        <w:rPr>
          <w:i/>
        </w:rPr>
        <w:t>cảm từ</w:t>
      </w:r>
      <w:r>
        <w:t xml:space="preserve"> lai việc củng qHaữn trọng như rrhdu. Cùng làm cùng hưởng.</w:t>
      </w:r>
    </w:p>
    <w:p>
      <w:r>
        <w:rPr>
          <w:b/>
        </w:rPr>
        <w:t xml:space="preserve"> Không có di đi hiến M</w:t>
      </w:r>
      <w:r>
        <w:rPr>
          <w:i/>
        </w:rPr>
        <w:t>kết từ</w:t>
      </w:r>
      <w:r/>
    </w:p>
    <w:p>
      <w:r>
        <w:rPr>
          <w:b/>
        </w:rPr>
        <w:t xml:space="preserve"> Tử th quan hệ liên hợ</w:t>
      </w:r>
      <w:r>
        <w:rPr>
          <w:i/>
        </w:rPr>
        <w:t>phụ từ</w:t>
      </w:r>
      <w:r/>
    </w:p>
    <w:p>
      <w:r>
        <w:rPr>
          <w:b/>
        </w:rPr>
        <w:t xml:space="preserve"> 1 Biển thị vật sắp nêu ra có mối quan hệ người hay sụt đồng nhất về hoạt động, tính chất hoặ</w:t>
      </w:r>
      <w:r>
        <w:rPr>
          <w:i/>
        </w:rPr>
        <w:t>cảm từ</w:t>
      </w:r>
      <w:r>
        <w:t xml:space="preserve"> chức nắng với người hay SỤ vật vừa được nói đến.</w:t>
      </w:r>
    </w:p>
    <w:p>
      <w:r>
        <w:rPr>
          <w:b/>
        </w:rPr>
        <w:t xml:space="preserve"> Nó đến CHHE với bạn, Nâng về nuôi cái Củ § (c</w:t>
      </w:r>
      <w:r>
        <w:rPr>
          <w:i/>
        </w:rPr>
        <w:t>đại từ</w:t>
      </w:r>
      <w:r>
        <w:t>). 2 Biểu thị người sắp nêu ra là đối È0H... tượng mả chủ thể của hoạt động vừa nói nhằm tới, coi là có quan hệ tác động qua lại mật thiết với minh.</w:t>
      </w:r>
    </w:p>
    <w:p>
      <w:r>
        <w:rPr>
          <w:b/>
        </w:rPr>
        <w:t xml:space="preserve"> ïất! nói củng aL Mây li xin lỗi Củng bạn đọ</w:t>
      </w:r>
      <w:r>
        <w:rPr>
          <w:i/>
        </w:rPr>
        <w:t>cảm từ</w:t>
      </w:r>
      <w:r/>
    </w:p>
    <w:p>
      <w:r>
        <w:rPr>
          <w:b/>
        </w:rPr>
        <w:t xml:space="preserve"> mMĩI</w:t>
      </w:r>
      <w:r>
        <w:rPr>
          <w:i/>
        </w:rPr>
        <w:t>trợ từ</w:t>
      </w:r>
      <w:r>
        <w:t xml:space="preserve"> (cũ; dùng ở cuối câu, trong thơ ca).</w:t>
      </w:r>
    </w:p>
    <w:p>
      <w:r>
        <w:rPr>
          <w:b/>
        </w:rPr>
        <w:t xml:space="preserve"> Từ biểu thi ý nhấn mạnh về sắc thái tha thiết nong muốn Y CÓ Sư đáp Ứng, Sự 'cảm thông ởngười khá</w:t>
      </w:r>
      <w:r>
        <w:rPr>
          <w:i/>
        </w:rPr>
        <w:t>cảm từ</w:t>
      </w:r>
      <w:r>
        <w:t xml:space="preserve"> Nhiều điều phú lấy giá gương, Người trong HỘI HƯỚC thì thương nhau cùng (cả.).</w:t>
      </w:r>
    </w:p>
    <w:p>
      <w:r>
        <w:rPr>
          <w:b/>
        </w:rPr>
        <w:t xml:space="preserve"> bất dắc ở củng dĩ (¡</w:t>
      </w:r>
      <w:r>
        <w:rPr>
          <w:i/>
        </w:rPr>
        <w:t>danh từ</w:t>
      </w:r>
      <w:r>
        <w:t>). trong cải thế hoàn toản không thể đừng được mả phải làm việc EÌ; như bất đắc đĩ (nhưng nghĩa tnanh hơn).</w:t>
      </w:r>
    </w:p>
    <w:p>
      <w:r>
        <w:rPr>
          <w:b/>
        </w:rPr>
        <w:t xml:space="preserve"> củng 1 </w:t>
      </w:r>
      <w:r>
        <w:rPr>
          <w:i/>
        </w:rPr>
        <w:t>danh từ</w:t>
      </w:r>
      <w:r>
        <w:t xml:space="preserve"> (kết hợp hạn chế). Mức tột củng Cực (tiường hảm không hay).</w:t>
      </w:r>
    </w:p>
    <w:p>
      <w:r>
        <w:rPr>
          <w:b/>
        </w:rPr>
        <w:t xml:space="preserve"> ðj bóc lột đến C1" Cự</w:t>
      </w:r>
      <w:r>
        <w:rPr>
          <w:i/>
        </w:rPr>
        <w:t>cảm từ</w:t>
      </w:r>
      <w:r>
        <w:t xml:space="preserve"> Lí t, Nghèo tủng vả khổ cực đến mức không GÓI f.</w:t>
      </w:r>
    </w:p>
    <w:p>
      <w:r>
        <w:rPr>
          <w:b/>
        </w:rPr>
        <w:t xml:space="preserve"> có thể hơn nữa. Lm vào cảnh củng cự</w:t>
      </w:r>
      <w:r>
        <w:rPr>
          <w:i/>
        </w:rPr>
        <w:t>cảm từ</w:t>
      </w:r>
      <w:r/>
    </w:p>
    <w:p>
      <w:r>
        <w:rPr>
          <w:b/>
        </w:rPr>
        <w:t xml:space="preserve"> tầng lớp củng đỉnh </w:t>
      </w:r>
      <w:r>
        <w:rPr>
          <w:i/>
        </w:rPr>
        <w:t>danh từ</w:t>
      </w:r>
      <w:r/>
    </w:p>
    <w:p>
      <w:r>
        <w:rPr>
          <w:b/>
        </w:rPr>
        <w:t xml:space="preserve"> Người đán Ông thuộc nghéo khổ và bị khinh rẻ nhãt ở nÖng thôn thời trướ</w:t>
      </w:r>
      <w:r>
        <w:rPr>
          <w:i/>
        </w:rPr>
        <w:t>cảm từ</w:t>
      </w:r>
      <w:r/>
    </w:p>
    <w:p>
      <w:r>
        <w:rPr>
          <w:b/>
        </w:rPr>
        <w:t xml:space="preserve"> cùng đổ </w:t>
      </w:r>
      <w:r>
        <w:rPr>
          <w:i/>
        </w:rPr>
        <w:t>danh từ</w:t>
      </w:r>
      <w:r>
        <w:t xml:space="preserve"> (cũ; id.).</w:t>
      </w:r>
    </w:p>
    <w:p>
      <w:r>
        <w:rPr>
          <w:b/>
        </w:rPr>
        <w:t xml:space="preserve"> Đường Củng; hoản cảnh không lối thoá</w:t>
      </w:r>
      <w:r>
        <w:rPr>
          <w:i/>
        </w:rPr>
        <w:t>tính từ</w:t>
      </w:r>
      <w:r>
        <w:t xml:space="preserve"> Đến bước C⁄“ng đề. cũng hội cùng thuyến Vì trưởng hợp củng chung miột cảnh ng như nhau hoặc củng Tnột bẻ cánh với nhau.</w:t>
      </w:r>
    </w:p>
    <w:p>
      <w:r>
        <w:rPr>
          <w:b/>
        </w:rPr>
        <w:t xml:space="preserve"> củng khổ </w:t>
      </w:r>
      <w:r>
        <w:rPr>
          <w:i/>
        </w:rPr>
        <w:t>tính từ</w:t>
      </w:r>
      <w:r>
        <w:t xml:space="preserve"> Nghẻo khổ hết sức, Cảnh Củng khế. cũng khốn Nhự. khôn | Cũng. L, củng Ki lí: Hết cả lï lẽ.</w:t>
      </w:r>
    </w:p>
    <w:p>
      <w:r>
        <w:rPr>
          <w:b/>
        </w:rPr>
        <w:t xml:space="preserve"> CV. củng KỰ iy. </w:t>
      </w:r>
      <w:r>
        <w:rPr>
          <w:i/>
        </w:rPr>
        <w:t>tính từ</w:t>
      </w:r>
      <w:r>
        <w:t xml:space="preserve"> (kng.).</w:t>
      </w:r>
    </w:p>
    <w:p>
      <w:r>
        <w:rPr>
          <w:b/>
        </w:rPr>
        <w:t xml:space="preserve"> cùng kiệt </w:t>
      </w:r>
      <w:r>
        <w:rPr>
          <w:i/>
        </w:rPr>
        <w:t>tính từ</w:t>
      </w:r>
      <w:r/>
    </w:p>
    <w:p>
      <w:r>
        <w:rPr>
          <w:b/>
        </w:rPr>
        <w:t xml:space="preserve"> (i</w:t>
      </w:r>
      <w:r>
        <w:rPr>
          <w:i/>
        </w:rPr>
        <w:t>danh từ</w:t>
      </w:r>
      <w:r>
        <w:t>).</w:t>
      </w:r>
    </w:p>
    <w:p>
      <w:r>
        <w:rPr>
          <w:b/>
        </w:rPr>
        <w:t xml:space="preserve"> (Nơi) } cùng đường, đến đó là không còn lỗi đi nữa, Nơi cung kiệ</w:t>
      </w:r>
      <w:r>
        <w:rPr>
          <w:i/>
        </w:rPr>
        <w:t>tính từ</w:t>
      </w:r>
      <w:r>
        <w:t xml:space="preserve"> Đã đến bước cũng hệt (b.). 2 (Của cải hoặc sức lực) đã bị tiêu hao điển mi không còn lại chút gì. Tải sản '.</w:t>
      </w:r>
    </w:p>
    <w:p>
      <w:r>
        <w:rPr>
          <w:b/>
        </w:rPr>
        <w:t xml:space="preserve"> CN kiệ</w:t>
      </w:r>
      <w:r>
        <w:rPr>
          <w:i/>
        </w:rPr>
        <w:t>tính từ</w:t>
      </w:r>
      <w:r/>
    </w:p>
    <w:p>
      <w:r>
        <w:rPr>
          <w:b/>
        </w:rPr>
        <w:t xml:space="preserve"> Xưc 'C”NHE hịn: kiệt, củng kỷ lý </w:t>
      </w:r>
      <w:r>
        <w:rPr>
          <w:i/>
        </w:rPr>
        <w:t>xem</w:t>
      </w:r>
      <w:r>
        <w:t xml:space="preserve"> cung ki l. cùng quân t1. 1 Nghèo túng và khốn đến hết 'quản. 2 Nguy khốn.</w:t>
      </w:r>
    </w:p>
    <w:p>
      <w:r>
        <w:rPr>
          <w:b/>
        </w:rPr>
        <w:t xml:space="preserve"> không sứ</w:t>
      </w:r>
      <w:r>
        <w:rPr>
          <w:i/>
        </w:rPr>
        <w:t>cảm từ</w:t>
      </w:r>
      <w:r/>
    </w:p>
    <w:p>
      <w:r>
        <w:rPr>
          <w:b/>
        </w:rPr>
        <w:t xml:space="preserve"> Cuộc sống cùng có lối thoá</w:t>
      </w:r>
      <w:r>
        <w:rPr>
          <w:i/>
        </w:rPr>
        <w:t>tính từ</w:t>
      </w:r>
      <w:r>
        <w:t xml:space="preserve"> B¡ đồn vào thể ' quân.</w:t>
      </w:r>
    </w:p>
    <w:p>
      <w:r>
        <w:rPr>
          <w:b/>
        </w:rPr>
        <w:t xml:space="preserve"> CHHE cùng tận t. (1</w:t>
      </w:r>
      <w:r>
        <w:rPr>
          <w:i/>
        </w:rPr>
        <w:t>danh từ</w:t>
      </w:r>
      <w:r>
        <w:t>). Như tận cùng. cùng tột L Như tột cứng. củng đư. Đánh mạnh vào đầu, vảo trán, thưởng bằng khớp ngón tay gập lại. Cưng đầu bảo tai. Củng cho mấy cải.</w:t>
      </w:r>
    </w:p>
    <w:p>
      <w:r>
        <w:rPr>
          <w:b/>
        </w:rPr>
        <w:t xml:space="preserve"> củng cổ </w:t>
      </w:r>
      <w:r>
        <w:rPr>
          <w:i/>
        </w:rPr>
        <w:t>động từ</w:t>
      </w:r>
      <w:r>
        <w:t xml:space="preserve"> cho trở thành vững chắc thêm. Làm Cũng cổ Củng cổ niễm tím. Vừa phát công sự. triển vu Cing Cố.</w:t>
      </w:r>
    </w:p>
    <w:p>
      <w:r>
        <w:rPr>
          <w:b/>
        </w:rPr>
        <w:t xml:space="preserve"> khẳng định về một sự giống cũng Từ biểu thị ý D- thái, hoạt động, tính nhau của hiện tượng, trạng chấ</w:t>
      </w:r>
      <w:r>
        <w:rPr>
          <w:i/>
        </w:rPr>
        <w:t>tính từ</w:t>
      </w:r>
      <w:r>
        <w:t xml:space="preserve"> Không khắc, $s với rường hợp nếu rã hoặc so với trưởng những hợp thông thưởng, hay là với trƯỚc kia. Nà nghĩ PM anh. Việc cũng Ki làm. Cũng ngôi nhà ấy, nhưng người cũ Củng trường hợp thông không CÔN nửa. + Như mọi thường, mặc dầu hoản cảnh, điều kiện trong trường thưởng (dùng để làm cho lời khác hợp tiểu ra là tỏi thêm khẳng Kiến tha lâu cũng đây tế định). (ng. Thuận vợ thuận chẳng, tảt 'biển FMông CỦHE trường (tneg.). 3 Như những hợp tương tự, cạn chủ quan của người nói (dùng để theo nhận định lời nói bót vẻ khẳng. định). „Ảnh nói vậy tôi làm chủ phái, Bức tranh này cũng đẹp đấy chứ. nghĩ cũng. Đồng thời Cũng phải miưđn hôm nữa mới xong. hoàn cảnh, Được tím ấy, ti diễn ra trong cùng một la. Đi chơi, cũng để cho biết THỨNG, nhưng C8 đây biết đả. dùng Tổ hợp biểu cũng nên (kng.; ở cuỗi cầu). khẳng đoán, có phần hơi định. Giở thi phông y nảy anh về rồi cũng nên. ta cũng (kng.). (Nếu làm việc gi đó thị) quá tội khổ hơn (cho nên thả rằng không thậm chỉ còn tỉnh không hay làm mà đành chấp nhận trạng hiện tại).</w:t>
      </w:r>
    </w:p>
    <w:p>
      <w:r>
        <w:rPr>
          <w:b/>
        </w:rPr>
        <w:t xml:space="preserve"> Đi xem mà giỏ thể này thi cũng TrHHG quỦ ¡ tộ</w:t>
      </w:r>
      <w:r>
        <w:rPr>
          <w:i/>
        </w:rPr>
        <w:t>tính từ</w:t>
      </w:r>
      <w:r/>
    </w:p>
    <w:p>
      <w:r>
        <w:rPr>
          <w:b/>
        </w:rPr>
        <w:t xml:space="preserve"> thần thánh hoặc linh cúng </w:t>
      </w:r>
      <w:r>
        <w:rPr>
          <w:i/>
        </w:rPr>
        <w:t>động từ</w:t>
      </w:r>
      <w:r>
        <w:t xml:space="preserve"> 1 Dãng lễ vật lên hồn người. chết, theo tín ngưỡng hoặc theo phong cổ truyền. Cung ông bà, tổ tiên. Mâm cơm tục 2 Đóng góp tiền của cho một tổ chức, CÍHG. để làm việc nghĩa, việc phúc thưởng là tôn giáo, chua, 3 (kng.).</w:t>
      </w:r>
    </w:p>
    <w:p>
      <w:r>
        <w:rPr>
          <w:b/>
        </w:rPr>
        <w:t xml:space="preserve"> Lắm đứ</w:t>
      </w:r>
      <w:r>
        <w:rPr>
          <w:i/>
        </w:rPr>
        <w:t>cảm từ</w:t>
      </w:r>
      <w:r>
        <w:t xml:space="preserve"> Cứng ruộng cho nhủ người khác một cách võ Ích.</w:t>
      </w:r>
    </w:p>
    <w:p>
      <w:r>
        <w:rPr>
          <w:b/>
        </w:rPr>
        <w:t xml:space="preserve"> mất tiền của vào tay Củng hết vào sỏïntg bạ</w:t>
      </w:r>
      <w:r>
        <w:rPr>
          <w:i/>
        </w:rPr>
        <w:t>cảm từ</w:t>
      </w:r>
      <w:r>
        <w:t xml:space="preserve"> Có bạo nhiều tiền thắn thánh (nói Củng khải cúng bái äg. tổ tiên, quất). Cung bài tổ tIÊN.</w:t>
      </w:r>
    </w:p>
    <w:p>
      <w:r>
        <w:rPr>
          <w:b/>
        </w:rPr>
        <w:t xml:space="preserve"> cúng cáo </w:t>
      </w:r>
      <w:r>
        <w:rPr>
          <w:i/>
        </w:rPr>
        <w:t>động từ</w:t>
      </w:r>
      <w:r>
        <w:t xml:space="preserve"> Củng một hôm tr ngày giỏ chỉnh.</w:t>
      </w:r>
    </w:p>
    <w:p>
      <w:r>
        <w:rPr>
          <w:b/>
        </w:rPr>
        <w:t xml:space="preserve"> cũng cấp </w:t>
      </w:r>
      <w:r>
        <w:rPr>
          <w:i/>
        </w:rPr>
        <w:t>động từ</w:t>
      </w:r>
      <w:r/>
    </w:p>
    <w:p>
      <w:r>
        <w:rPr>
          <w:b/>
        </w:rPr>
        <w:t xml:space="preserve"> (¡</w:t>
      </w:r>
      <w:r>
        <w:rPr>
          <w:i/>
        </w:rPr>
        <w:t>danh từ</w:t>
      </w:r>
      <w:r>
        <w:t>). Như cứng bái.</w:t>
      </w:r>
    </w:p>
    <w:p>
      <w:r>
        <w:rPr>
          <w:b/>
        </w:rPr>
        <w:t xml:space="preserve"> cúng cơm </w:t>
      </w:r>
      <w:r>
        <w:rPr>
          <w:i/>
        </w:rPr>
        <w:t>động từ</w:t>
      </w:r>
      <w:r>
        <w:t xml:space="preserve"> 1 Củng người mới chết vào các mươi ngày đầu bữa ăn thường ngày tronE Tnãm cổ truyền. +íph.). Củng giỗ. Tên theo phong tục CHHE CƠN.</w:t>
      </w:r>
    </w:p>
    <w:p>
      <w:r>
        <w:rPr>
          <w:b/>
        </w:rPr>
        <w:t xml:space="preserve"> Cũng VÀO TIEä4Y giỗ (nói khải quát) cúng giỗ </w:t>
      </w:r>
      <w:r>
        <w:rPr>
          <w:i/>
        </w:rPr>
        <w:t>động từ</w:t>
      </w:r>
      <w:r/>
    </w:p>
    <w:p>
      <w:r>
        <w:rPr>
          <w:b/>
        </w:rPr>
        <w:t xml:space="preserve"> cúng lễ ủg (tr</w:t>
      </w:r>
      <w:r>
        <w:rPr>
          <w:i/>
        </w:rPr>
        <w:t>trợ từ</w:t>
      </w:r>
      <w:r>
        <w:t xml:space="preserve"> Nhự 'Cing bái. + tổ tiên (nói khái quát).</w:t>
      </w:r>
    </w:p>
    <w:p>
      <w:r>
        <w:rPr>
          <w:b/>
        </w:rPr>
        <w:t xml:space="preserve"> cúng quái </w:t>
      </w:r>
      <w:r>
        <w:rPr>
          <w:i/>
        </w:rPr>
        <w:t>động từ</w:t>
      </w:r>
      <w:r>
        <w:t xml:space="preserve"> (kng.).</w:t>
      </w:r>
    </w:p>
    <w:p>
      <w:r>
        <w:rPr>
          <w:b/>
        </w:rPr>
        <w:t xml:space="preserve"> Cúng cúng quảy </w:t>
      </w:r>
      <w:r>
        <w:rPr>
          <w:i/>
        </w:rPr>
        <w:t>động từ</w:t>
      </w:r>
      <w:r/>
    </w:p>
    <w:p>
      <w:r>
        <w:rPr>
          <w:b/>
        </w:rPr>
        <w:t xml:space="preserve"> (1</w:t>
      </w:r>
      <w:r>
        <w:rPr>
          <w:i/>
        </w:rPr>
        <w:t>danh từ</w:t>
      </w:r>
      <w:r>
        <w:t>), Củng quải. cúng bái và tế lễ. tế đu.</w:t>
      </w:r>
    </w:p>
    <w:p>
      <w:r>
        <w:rPr>
          <w:b/>
        </w:rPr>
        <w:t xml:space="preserve"> Củng cúng tiến </w:t>
      </w:r>
      <w:r>
        <w:rPr>
          <w:i/>
        </w:rPr>
        <w:t>động từ</w:t>
      </w:r>
      <w:r>
        <w:t xml:space="preserve"> Đang lễ vậthoặc đóng góp tiền của cho nhủ chùa hoặc tổ chức tôn giáo. Tiển của dío các nhà hảo tâm CHỢ Hến. Cũng tiến một nho fưỜNg đồng.</w:t>
      </w:r>
    </w:p>
    <w:p>
      <w:r>
        <w:rPr>
          <w:b/>
        </w:rPr>
        <w:t xml:space="preserve"> cúng vái đg. (i</w:t>
      </w:r>
      <w:r>
        <w:rPr>
          <w:i/>
        </w:rPr>
        <w:t>danh từ</w:t>
      </w:r>
      <w:r>
        <w:t>). Như 'eHNng bái. bụng g. Đụng vảo một vật cứng khi đang di chuyển, Đầu vàn? tưởng.</w:t>
      </w:r>
    </w:p>
    <w:p>
      <w:r>
        <w:rPr>
          <w:b/>
        </w:rPr>
        <w:t xml:space="preserve"> cụng cụmg đầu </w:t>
      </w:r>
      <w:r>
        <w:rPr>
          <w:i/>
        </w:rPr>
        <w:t>động từ</w:t>
      </w:r>
      <w:r>
        <w:t xml:space="preserve"> (ph.).</w:t>
      </w:r>
    </w:p>
    <w:p>
      <w:r>
        <w:rPr>
          <w:b/>
        </w:rPr>
        <w:t xml:space="preserve"> hhư Chạm trín, lai kẻ thủ cuốn, đầu Hhqu, q</w:t>
      </w:r>
      <w:r>
        <w:rPr>
          <w:i/>
        </w:rPr>
        <w:t>danh từ</w:t>
      </w:r>
      <w:r>
        <w:t xml:space="preserve"> Chim nhỏ, hơi giống gả, sống ở bở bụi gần nước, có tiếng kêu “cuốc cuốc”. ủi.</w:t>
      </w:r>
    </w:p>
    <w:p>
      <w:r>
        <w:rPr>
          <w:b/>
        </w:rPr>
        <w:t xml:space="preserve"> như cuốc, cuốc› Ï </w:t>
      </w:r>
      <w:r>
        <w:rPr>
          <w:i/>
        </w:rPr>
        <w:t>danh từ</w:t>
      </w:r>
      <w:r/>
    </w:p>
    <w:p>
      <w:r>
        <w:rPr>
          <w:b/>
        </w:rPr>
        <w:t xml:space="preserve"> Nông cụ gồm một lưỡi sắt tra thẳng góc vào cán dải, dùng để bể, xới đấ</w:t>
      </w:r>
      <w:r>
        <w:rPr>
          <w:i/>
        </w:rPr>
        <w:t>tính từ</w:t>
      </w:r>
      <w:r/>
    </w:p>
    <w:p>
      <w:r>
        <w:rPr>
          <w:b/>
        </w:rPr>
        <w:t xml:space="preserve"> M đg. Bố, xới đất bằng cái cuố</w:t>
      </w:r>
      <w:r>
        <w:rPr>
          <w:i/>
        </w:rPr>
        <w:t>cảm từ</w:t>
      </w:r>
      <w:r>
        <w:t xml:space="preserve"> Cuốc đất trồng khoai. Cây Sâu cuốc bảm. Cuốc cổ (cuốc để giấy có).</w:t>
      </w:r>
    </w:p>
    <w:p>
      <w:r>
        <w:rPr>
          <w:b/>
        </w:rPr>
        <w:t xml:space="preserve"> cuốc; I </w:t>
      </w:r>
      <w:r>
        <w:rPr>
          <w:i/>
        </w:rPr>
        <w:t>danh từ</w:t>
      </w:r>
      <w:r>
        <w:t xml:space="preserve"> (cũ: kng.). Quãng đường đi TIỘI lần của Xe kéo, xe XÍChIô. #⁄ mới cuốc hai Củ} số. Trả trên mộ Cuốc XE.</w:t>
      </w:r>
    </w:p>
    <w:p>
      <w:r>
        <w:rPr>
          <w:b/>
        </w:rPr>
        <w:t xml:space="preserve"> H </w:t>
      </w:r>
      <w:r>
        <w:rPr>
          <w:i/>
        </w:rPr>
        <w:t>động từ</w:t>
      </w:r>
      <w:r/>
    </w:p>
    <w:p>
      <w:r>
        <w:rPr>
          <w:b/>
        </w:rPr>
        <w:t xml:space="preserve"> (the</w:t>
      </w:r>
      <w:r>
        <w:rPr>
          <w:i/>
        </w:rPr>
        <w:t>tính từ</w:t>
      </w:r>
      <w:r>
        <w:t>). Đi bộ VỖI văng, trỘt mạch. Cuốc thẳng về nhà.</w:t>
      </w:r>
    </w:p>
    <w:p>
      <w:r>
        <w:rPr>
          <w:b/>
        </w:rPr>
        <w:t xml:space="preserve"> cuốc bản </w:t>
      </w:r>
      <w:r>
        <w:rPr>
          <w:i/>
        </w:rPr>
        <w:t>danh từ</w:t>
      </w:r>
      <w:r>
        <w:t xml:space="preserve"> Cuốc lười to, gần giÕng lưỡi mai, gắn vào một bản gỗ. cuốc bộ đe. (kng,). tả bộ một mạch, vội vảng, VẤI vả. Không CÓ Xe. đành phải cuốc bộ. cuốc hưởm. ủ. Cuốc lười nhỏ hình cánh bướm.</w:t>
      </w:r>
    </w:p>
    <w:p>
      <w:r>
        <w:rPr>
          <w:b/>
        </w:rPr>
        <w:t xml:space="preserve"> cuốc chát </w:t>
      </w:r>
      <w:r>
        <w:rPr>
          <w:i/>
        </w:rPr>
        <w:t>danh từ</w:t>
      </w:r>
      <w:r>
        <w:t xml:space="preserve"> Cuốc lưỡi nhỏ, cán ngắn.</w:t>
      </w:r>
    </w:p>
    <w:p>
      <w:r>
        <w:rPr>
          <w:b/>
        </w:rPr>
        <w:t xml:space="preserve"> cuốc chĩa </w:t>
      </w:r>
      <w:r>
        <w:rPr>
          <w:i/>
        </w:rPr>
        <w:t>danh từ</w:t>
      </w:r>
      <w:r/>
    </w:p>
    <w:p>
      <w:r>
        <w:rPr>
          <w:b/>
        </w:rPr>
        <w:t xml:space="preserve"> Cuốc nhỏ có vải ba Tăng đải và nhọn, dùng ở một số địn phương để xới đấ</w:t>
      </w:r>
      <w:r>
        <w:rPr>
          <w:i/>
        </w:rPr>
        <w:t>tính từ</w:t>
      </w:r>
      <w:r/>
    </w:p>
    <w:p>
      <w:r>
        <w:rPr>
          <w:b/>
        </w:rPr>
        <w:t xml:space="preserve"> cuốc chim </w:t>
      </w:r>
      <w:r>
        <w:rPr>
          <w:i/>
        </w:rPr>
        <w:t>danh từ</w:t>
      </w:r>
      <w:r>
        <w:t xml:space="preserve"> Cuốc có lưỡi dải tra thăng. sóc với cán thành hình chữ T. một đầu nhọn, một đầu tù hơn và bẹt, dùng. để cufốc đất củng hoặc đá.</w:t>
      </w:r>
    </w:p>
    <w:p>
      <w:r>
        <w:rPr>
          <w:b/>
        </w:rPr>
        <w:t xml:space="preserve"> cuộc; </w:t>
      </w:r>
      <w:r>
        <w:rPr>
          <w:i/>
        </w:rPr>
        <w:t>danh từ</w:t>
      </w:r>
      <w:r>
        <w:t xml:space="preserve"> Việc có sự tham giả của nhiều người diễn T1] theo một quá trỉnh. Tổ chức nhiều CHỐC Cốc thị (đấu.</w:t>
      </w:r>
    </w:p>
    <w:p>
      <w:r>
        <w:rPr>
          <w:b/>
        </w:rPr>
        <w:t xml:space="preserve"> tT, NơinH Ngoài cuộ</w:t>
      </w:r>
      <w:r>
        <w:rPr>
          <w:i/>
        </w:rPr>
        <w:t>cảm từ</w:t>
      </w:r>
      <w:r>
        <w:t xml:space="preserve"> Cuộc; I đư. Giao hẹn với nhau sẽ tính được thua về điều phỏng đoán đủng hay sai hoặc về điều thách thức làm được hay không làm.</w:t>
      </w:r>
    </w:p>
    <w:p>
      <w:r>
        <w:rPr>
          <w:b/>
        </w:rPr>
        <w:t xml:space="preserve"> được, Ảnh có đảm CHỐC với tôi điều đủ không? tinh CuỐC” 1I </w:t>
      </w:r>
      <w:r>
        <w:rPr>
          <w:i/>
        </w:rPr>
        <w:t>danh từ</w:t>
      </w:r>
      <w:r/>
    </w:p>
    <w:p>
      <w:r>
        <w:rPr>
          <w:b/>
        </w:rPr>
        <w:t xml:space="preserve"> (dùng phụ sau </w:t>
      </w:r>
      <w:r>
        <w:rPr>
          <w:i/>
        </w:rPr>
        <w:t>động từ</w:t>
      </w:r>
      <w:r>
        <w:t>, trong một số tổ hợp biểu thị sự được thun). Điều cuộc với nhau. Chịu tua CHÚC. Mược CHỐC.</w:t>
      </w:r>
    </w:p>
    <w:p>
      <w:r>
        <w:rPr>
          <w:b/>
        </w:rPr>
        <w:t xml:space="preserve"> CUỘC chiến </w:t>
      </w:r>
      <w:r>
        <w:rPr>
          <w:i/>
        </w:rPr>
        <w:t>danh từ</w:t>
      </w:r>
      <w:r>
        <w:t xml:space="preserve"> Cuộc chiến tranh hoặc cuộc chiến đấu (nói tắt). Cuộc chiến Hgày cảng.</w:t>
      </w:r>
    </w:p>
    <w:p>
      <w:r>
        <w:rPr>
          <w:b/>
        </w:rPr>
        <w:t xml:space="preserve"> dc liệ</w:t>
      </w:r>
      <w:r>
        <w:rPr>
          <w:i/>
        </w:rPr>
        <w:t>tính từ</w:t>
      </w:r>
      <w:r>
        <w:t xml:space="preserve"> Cuộc chiến chống lại căn bệnh thể ki. Nháy vào cuộc chiến.</w:t>
      </w:r>
    </w:p>
    <w:p>
      <w:r>
        <w:rPr>
          <w:b/>
        </w:rPr>
        <w:t xml:space="preserve"> cuộc đời </w:t>
      </w:r>
      <w:r>
        <w:rPr>
          <w:i/>
        </w:rPr>
        <w:t>danh từ</w:t>
      </w:r>
      <w:r>
        <w:t xml:space="preserve"> 1 Quá trỉnh sốttg của một người, một cá thể sinh vật, nhin TiÖt cách toản bộ từ lúc sinh Ta cho đến lúc chết, Sưđr Cũ cuúc đời, Miột CHIỐC đi khổ CC. Cuộc đời Trgắn ngủi của tăm. Ễ Toản bộ đời sống xã hội với những Còn ĐẠC cuốn chiếu hoạt động, những sự kiện xảy Ta trọng đó. Tình vu lớn của nghệ sĩ đất với CHỐC đời. Tìm cách lĩnh cuộc đổi.</w:t>
      </w:r>
    </w:p>
    <w:p>
      <w:r>
        <w:rPr>
          <w:b/>
        </w:rPr>
        <w:t xml:space="preserve"> Kử cuộc sống </w:t>
      </w:r>
      <w:r>
        <w:rPr>
          <w:i/>
        </w:rPr>
        <w:t>danh từ</w:t>
      </w:r>
      <w:r>
        <w:t xml:space="preserve"> Tổng thể nói chung những hoại động Hong đời sống của inột con người hay một xã hội; hiện thực đời sống. Cuộc sống vất vá, Trở VỆ VỚI CHỐC sống đời thường. Báo VỆ CHỘC sống hoa bình trên Trái Di.</w:t>
      </w:r>
    </w:p>
    <w:p>
      <w:r>
        <w:rPr>
          <w:b/>
        </w:rPr>
        <w:t xml:space="preserve"> cuối </w:t>
      </w:r>
      <w:r>
        <w:rPr>
          <w:i/>
        </w:rPr>
        <w:t>danh từ</w:t>
      </w:r>
      <w:r>
        <w:t xml:space="preserve"> (hoặc t.).</w:t>
      </w:r>
    </w:p>
    <w:p>
      <w:r>
        <w:rPr>
          <w:b/>
        </w:rPr>
        <w:t xml:space="preserve"> Phần ở gần điểm giới hạn, chỗ hoặc lúc sắp hết, sắp kết thú</w:t>
      </w:r>
      <w:r>
        <w:rPr>
          <w:i/>
        </w:rPr>
        <w:t>cảm từ</w:t>
      </w:r>
      <w:r>
        <w:t xml:space="preserve"> Nhà ở cuối tảng. Đêm cuối thu. Liêu năm SưƠng MưẾốI, cuối năm giỏ nằm (tng.</w:t>
      </w:r>
    </w:p>
    <w:p>
      <w:r>
        <w:rPr>
          <w:b/>
        </w:rPr>
        <w:t xml:space="preserve"> Từ đầu đến cuối cuối cùng </w:t>
      </w:r>
      <w:r>
        <w:rPr>
          <w:i/>
        </w:rPr>
        <w:t>tính từ</w:t>
      </w:r>
      <w:r>
        <w:t xml:space="preserve"> Ở hẳn về cuối.</w:t>
      </w:r>
    </w:p>
    <w:p>
      <w:r>
        <w:rPr>
          <w:b/>
        </w:rPr>
        <w:t xml:space="preserve"> 1U đỏ là hế</w:t>
      </w:r>
      <w:r>
        <w:rPr>
          <w:i/>
        </w:rPr>
        <w:t>tính từ</w:t>
      </w:r>
      <w:r/>
    </w:p>
    <w:p>
      <w:r>
        <w:rPr>
          <w:b/>
        </w:rPr>
        <w:t xml:space="preserve"> là chấm dứ</w:t>
      </w:r>
      <w:r>
        <w:rPr>
          <w:i/>
        </w:rPr>
        <w:t>tính từ</w:t>
      </w:r>
      <w:r>
        <w:t xml:space="preserve"> Đọc đến trang CHỔI củng. Những ngày Cuỗi Cung của cuộc đội.</w:t>
      </w:r>
    </w:p>
    <w:p>
      <w:r>
        <w:rPr>
          <w:b/>
        </w:rPr>
        <w:t xml:space="preserve"> cuội, </w:t>
      </w:r>
      <w:r>
        <w:rPr>
          <w:i/>
        </w:rPr>
        <w:t>danh từ</w:t>
      </w:r>
      <w:r/>
    </w:p>
    <w:p>
      <w:r>
        <w:rPr>
          <w:b/>
        </w:rPr>
        <w:t xml:space="preserve"> Đá do dòng nước chảy làm mòn nhẫn Các cạnh, Có kích thước khoảng tử l đến 10 cếẽntime</w:t>
      </w:r>
      <w:r>
        <w:rPr>
          <w:i/>
        </w:rPr>
        <w:t>tính từ</w:t>
      </w:r>
      <w:r>
        <w:t xml:space="preserve"> Hòn cuội. Lối dÌi rdi cuối.</w:t>
      </w:r>
    </w:p>
    <w:p>
      <w:r>
        <w:rPr>
          <w:b/>
        </w:rPr>
        <w:t xml:space="preserve"> CuUỘỖI; t, (kng.; iđ</w:t>
      </w:r>
      <w:r>
        <w:rPr>
          <w:i/>
        </w:rPr>
        <w:t>danh từ</w:t>
      </w:r>
      <w:r>
        <w:t>; dùng phụ sau đg.}. Nhằm nhỉ. Nói CHÔI. cuộỗi kết dl. (chm.). Đã trẩm tích do các hòn cuối gắn lại với nhan.</w:t>
      </w:r>
    </w:p>
    <w:p>
      <w:r>
        <w:rPr>
          <w:b/>
        </w:rPr>
        <w:t xml:space="preserve"> cđuỗm </w:t>
      </w:r>
      <w:r>
        <w:rPr>
          <w:i/>
        </w:rPr>
        <w:t>động từ</w:t>
      </w:r>
      <w:r>
        <w:t xml:space="preserve"> (thựt.). Chiếm lấy vả Tang đi mất TỘTI cách nhanh chóng.</w:t>
      </w:r>
    </w:p>
    <w:p>
      <w:r>
        <w:rPr>
          <w:b/>
        </w:rPr>
        <w:t xml:space="preserve"> Trộm cuốm hết đồ đạ</w:t>
      </w:r>
      <w:r>
        <w:rPr>
          <w:i/>
        </w:rPr>
        <w:t>cảm từ</w:t>
      </w:r>
      <w:r>
        <w:t xml:space="preserve"> Con TmHỆO CHỐM miễng thịt, cuỗn cuộn đz, 1 Từ gợi tả đáng chuyển động như cuộn lớp nảy tiếp theo lớp khác, dồn đặn vả mạnh mỹ. sóng CHỖN cuỗn xô vào bở. Cột khỏi bốc lên cuốn CHỖH. Lòng ' HN CHẴN CHỖN. 1 Nổi lên từng đoạn như 'những lản Sóng (nói về gầm, bắp thịt).</w:t>
      </w:r>
    </w:p>
    <w:p>
      <w:r>
        <w:rPr>
          <w:b/>
        </w:rPr>
        <w:t xml:space="preserve"> Cnh tay cuốn CHỖH những hẳn thị</w:t>
      </w:r>
      <w:r>
        <w:rPr>
          <w:i/>
        </w:rPr>
        <w:t>tính từ</w:t>
      </w:r>
      <w:r/>
    </w:p>
    <w:p>
      <w:r>
        <w:rPr>
          <w:b/>
        </w:rPr>
        <w:t xml:space="preserve"> cuốn ï </w:t>
      </w:r>
      <w:r>
        <w:rPr>
          <w:i/>
        </w:rPr>
        <w:t>động từ</w:t>
      </w:r>
      <w:r>
        <w:t xml:space="preserve"> I Thu gọn vật có hình tâm thảnh hình trụ bảng cách lăn nó trên bản thân nó. Cuốn chiếc chiếu. Cuốn buôm. Ñèm cuốn lên, 2 Kéo theo và LH đi trên đà chuyến động nhạnh vả Tnạnh. Nhà cửa bị nước lũ cuốn trôi.</w:t>
      </w:r>
    </w:p>
    <w:p>
      <w:r>
        <w:rPr>
          <w:b/>
        </w:rPr>
        <w:t xml:space="preserve"> Xe phòng nhanh, bưi cuẩn lên mù mị</w:t>
      </w:r>
      <w:r>
        <w:rPr>
          <w:i/>
        </w:rPr>
        <w:t>tính từ</w:t>
      </w:r>
      <w:r>
        <w:t xml:space="preserve"> 3 (kng,; thưởng dùng sau ¿ÿ). Thu hútrnanh mẽ sựchủ Y; lồi cuốn. Bị cuốn Vdo CẤU CHUUỆH.</w:t>
      </w:r>
    </w:p>
    <w:p>
      <w:r>
        <w:rPr>
          <w:b/>
        </w:rPr>
        <w:t xml:space="preserve"> H</w:t>
      </w:r>
      <w:r>
        <w:rPr>
          <w:i/>
        </w:rPr>
        <w:t>danh từ</w:t>
      </w:r>
      <w:r/>
    </w:p>
    <w:p>
      <w:r>
        <w:rPr>
          <w:b/>
        </w:rPr>
        <w:t>1 (i</w:t>
      </w:r>
      <w:r>
        <w:rPr>
          <w:i/>
        </w:rPr>
        <w:t>danh từ</w:t>
      </w:r>
      <w:r>
        <w:t>}. Từ chỉ từng đơn vị vật hình tấm đã được cuộn lại. 2 Từchỉ tưng đơn vị sách vở 'đóng thánh tập, hay từng đơn vị tác phẩm văn học, tác phẩm điện ảnh. Tác phẩm ïn ra hơn mội van cuốn.</w:t>
      </w:r>
    </w:p>
    <w:p>
      <w:r>
        <w:rPr>
          <w:b/>
        </w:rPr>
        <w:t xml:space="preserve"> Cuốn sổ tay. MỖI cuốn Hếu thuyế</w:t>
      </w:r>
      <w:r>
        <w:rPr>
          <w:i/>
        </w:rPr>
        <w:t>tính từ</w:t>
      </w:r>
      <w:r>
        <w:t xml:space="preserve"> Cuốn phim truyện. 3 (chm.: kết hợp hạn chế), Khối xây hình .CUng vượt qua khoảng! 'trống. Cũng xây CiuÖn. Cưu cuốn tò vỏ. cuốn chiếu.</w:t>
      </w:r>
    </w:p>
    <w:p>
      <w:r>
        <w:rPr>
          <w:b/>
        </w:rPr>
        <w:t xml:space="preserve"> </w:t>
      </w:r>
      <w:r>
        <w:rPr>
          <w:i/>
        </w:rPr>
        <w:t>danh từ</w:t>
      </w:r>
      <w:r/>
    </w:p>
    <w:p>
      <w:r>
        <w:rPr>
          <w:b/>
        </w:rPr>
        <w:t xml:space="preserve"> bĐộng vật nhỏ có nhiều đôi chân, thân tròn có thể cuộn lại đượ</w:t>
      </w:r>
      <w:r>
        <w:rPr>
          <w:i/>
        </w:rPr>
        <w:t>cảm từ</w:t>
      </w:r>
      <w:r>
        <w:t xml:space="preserve"> cuỗn chiếu; đự.</w:t>
      </w:r>
    </w:p>
    <w:p>
      <w:r>
        <w:rPr>
          <w:b/>
        </w:rPr>
        <w:t xml:space="preserve"> Làm đến đâu Xoh đến đấy, và cứ thể làm tiếp cho đến khi kết thúc CÔngE việ</w:t>
      </w:r>
      <w:r>
        <w:rPr>
          <w:i/>
        </w:rPr>
        <w:t>cảm từ</w:t>
      </w:r>
      <w:r>
        <w:t xml:space="preserve"> cuốn gúi cuốn gói dg. (kng. ). 'Thụ nhật mọi thứ đề rời bỏ hẳn ra đi (hàm y khinh). Kháng lừa di được, phải lặng Ì cuỗn gỏi Chi¿ốn thẳng.</w:t>
      </w:r>
    </w:p>
    <w:p>
      <w:r>
        <w:rPr>
          <w:b/>
        </w:rPr>
        <w:t xml:space="preserve"> cuốn húi </w:t>
      </w:r>
      <w:r>
        <w:rPr>
          <w:i/>
        </w:rPr>
        <w:t>động từ</w:t>
      </w:r>
      <w:r>
        <w:t xml:space="preserve"> Làm cho phải chú ý vả bị cuốn theo. Phòng tranh cuốn hit gui. xem.</w:t>
      </w:r>
    </w:p>
    <w:p>
      <w:r>
        <w:rPr>
          <w:b/>
        </w:rPr>
        <w:t xml:space="preserve"> (iong kể thật cuốn hú</w:t>
      </w:r>
      <w:r>
        <w:rPr>
          <w:i/>
        </w:rPr>
        <w:t>tính từ</w:t>
      </w:r>
      <w:r/>
    </w:p>
    <w:p>
      <w:r>
        <w:rPr>
          <w:b/>
        </w:rPr>
        <w:t xml:space="preserve"> GUI ỗn vó </w:t>
      </w:r>
      <w:r>
        <w:rPr>
          <w:i/>
        </w:rPr>
        <w:t>động từ</w:t>
      </w:r>
      <w:r/>
    </w:p>
    <w:p>
      <w:r>
        <w:rPr>
          <w:b/>
        </w:rPr>
        <w:t xml:space="preserve"> (Ngựa) co chân chạy rất nhạnh; thưởng | dùng (thp</w:t>
      </w:r>
      <w:r>
        <w:rPr>
          <w:i/>
        </w:rPr>
        <w:t>tính từ</w:t>
      </w:r>
      <w:r>
        <w:t>. để ví hành động bỏ chạy với vàng, Cuốn và chạy thăng.</w:t>
      </w:r>
    </w:p>
    <w:p>
      <w:r>
        <w:rPr>
          <w:b/>
        </w:rPr>
        <w:t xml:space="preserve"> cuốn Xéo </w:t>
      </w:r>
      <w:r>
        <w:rPr>
          <w:i/>
        </w:rPr>
        <w:t>động từ</w:t>
      </w:r>
      <w:r>
        <w:t xml:space="preserve"> (thgt.). Đi hẳn nơi khác miệt cách nhanh chóng vị bị xua đuổi (hàm y khinh).</w:t>
      </w:r>
    </w:p>
    <w:p>
      <w:r>
        <w:rPr>
          <w:b/>
        </w:rPr>
        <w:t xml:space="preserve"> cuộÖn </w:t>
      </w:r>
      <w:r>
        <w:rPr>
          <w:i/>
        </w:rPr>
        <w:t>động từ</w:t>
      </w:r>
      <w:r>
        <w:t xml:space="preserve"> Lắm cho vật có hình tấm hoặc hình sơi thu thật trọn lại bằng cách lãn hoặc quấn thanh nhiều vòng trên bản thân nó.</w:t>
      </w:r>
    </w:p>
    <w:p>
      <w:r>
        <w:rPr>
          <w:b/>
        </w:rPr>
        <w:t xml:space="preserve"> Cuón mảnh lên Cuộn tở bảo trong Ía</w:t>
      </w:r>
      <w:r>
        <w:rPr>
          <w:i/>
        </w:rPr>
        <w:t>phụ từ</w:t>
      </w:r>
      <w:r>
        <w:t xml:space="preserve"> Chiộn dây cáp lại. 2 Thu cụ thân hình lại. Con rắn CHn mình. Năm cuộn lhròn trong chăn.</w:t>
      </w:r>
    </w:p>
    <w:p>
      <w:r>
        <w:rPr>
          <w:b/>
        </w:rPr>
        <w:t xml:space="preserve"> 3 Chuyển động dồn dập lớp này tiếp lớp khá</w:t>
      </w:r>
      <w:r>
        <w:rPr>
          <w:i/>
        </w:rPr>
        <w:t>cảm từ</w:t>
      </w:r>
      <w:r/>
    </w:p>
    <w:p>
      <w:r>
        <w:rPr>
          <w:b/>
        </w:rPr>
        <w:t xml:space="preserve"> Khỏi cuộn lên mù mú</w:t>
      </w:r>
      <w:r>
        <w:rPr>
          <w:i/>
        </w:rPr>
        <w:t>tính từ</w:t>
      </w:r>
      <w:r>
        <w:t xml:space="preserve"> Ảo ào như XÓng Cuốn. Trong lòng cuộn lên báo ÿ nghĩ (b.}. 4(a). Nổi lên như làn SÓNE (nỏi về gân, bắp thịt). Bắn thịt cuộn lân.</w:t>
      </w:r>
    </w:p>
    <w:p>
      <w:r>
        <w:rPr>
          <w:b/>
        </w:rPr>
        <w:t xml:space="preserve"> II </w:t>
      </w:r>
      <w:r>
        <w:rPr>
          <w:i/>
        </w:rPr>
        <w:t>danh từ</w:t>
      </w:r>
      <w:r>
        <w:t xml:space="preserve"> 1 Vật hinui tấm hoặc hình sợi đã được cuộn lại. lật cuún với. Cuốn len, Cuốn phim có mười cuộn. 2? Tùng lớp của một vật đang cuộn lên. Khỏi đen hốc lên Hưng CHÔH.</w:t>
      </w:r>
    </w:p>
    <w:p>
      <w:r>
        <w:rPr>
          <w:b/>
        </w:rPr>
        <w:t xml:space="preserve"> cuộn sơ cấp </w:t>
      </w:r>
      <w:r>
        <w:rPr>
          <w:i/>
        </w:rPr>
        <w:t>danh từ</w:t>
      </w:r>
      <w:r/>
    </w:p>
    <w:p>
      <w:r>
        <w:rPr>
          <w:b/>
        </w:rPr>
        <w:t xml:space="preserve"> Cuộn dây về phía nguồn, phía lối vảo của máy biến thế: phân biệt VỚI CuỖn thứ cấn cuộn thứ cấp </w:t>
      </w:r>
      <w:r>
        <w:rPr>
          <w:i/>
        </w:rPr>
        <w:t>danh từ</w:t>
      </w:r>
      <w:r/>
    </w:p>
    <w:p>
      <w:r>
        <w:rPr>
          <w:b/>
        </w:rPr>
        <w:t xml:space="preserve"> Cuộn dây về phía tải, phía Tối : của máy biển thế; phân biệt với cuôn ở cấ</w:t>
      </w:r>
      <w:r>
        <w:rPr>
          <w:i/>
        </w:rPr>
        <w:t>phụ từ</w:t>
      </w:r>
      <w:r/>
    </w:p>
    <w:p>
      <w:r>
        <w:rPr>
          <w:b/>
        </w:rPr>
        <w:t xml:space="preserve"> cuộỗng </w:t>
      </w:r>
      <w:r>
        <w:rPr>
          <w:i/>
        </w:rPr>
        <w:t>danh từ</w:t>
      </w:r>
      <w:r>
        <w:t xml:space="preserve"> cn.</w:t>
      </w:r>
    </w:p>
    <w:p>
      <w:r>
        <w:rPr>
          <w:b/>
        </w:rPr>
        <w:t xml:space="preserve"> 2a, nhứ</w:t>
      </w:r>
      <w:r>
        <w:rPr>
          <w:i/>
        </w:rPr>
        <w:t>cảm từ</w:t>
      </w:r>
      <w:r/>
    </w:p>
    <w:p>
      <w:r>
        <w:rPr>
          <w:b/>
        </w:rPr>
        <w:t xml:space="preserve"> Người nông nô dân tộc Thải, thời trướ</w:t>
      </w:r>
      <w:r>
        <w:rPr>
          <w:i/>
        </w:rPr>
        <w:t>cảm từ</w:t>
      </w:r>
      <w:r>
        <w:t xml:space="preserve"> cuống không f. tự chủ, không tự kim giữ | được trọng hãnh động, nói Hằng, do thần kinh không binh thường hoặc đo li trÌ không chế Hệ được tỉnh cảm quá rnanh. Mặc bệnh Cuống. Phải ' cuÔng. Cấm cổ chạy cuồng. : (kết hợp hạn chế). Bút rứt khó chịu vi hoạt động bị kim hãm. chỉ chực có dịp là hoạt động cho thoả. Cả ngày ngồi một chỗ, thấy cuống chân. Như thây đã cuồng chữ. 3 (kng.; kết hợn hạn chế). Bứt rứt khó chiu vị không còn cử động được thoải mái, vi mệt mỏi (thưởng nói về chân). Đạp xe mẩy chục cấy sổ, cổng cả chán. ti (ä cuống củng mà không tim thấy. cuồng bạo :. Tản bạo đến mức như điện cuồng. TẾT ' giặc cuẳng bạo. cuồng chiên Hiểu chiến đến mức như điện ft cuông, Tên AaÐxif cuống. chiến.</w:t>
      </w:r>
    </w:p>
    <w:p>
      <w:r>
        <w:rPr>
          <w:b/>
        </w:rPr>
        <w:t xml:space="preserve"> cuỗng cuÖïmm t. (ï</w:t>
      </w:r>
      <w:r>
        <w:rPr>
          <w:i/>
        </w:rPr>
        <w:t>danh từ</w:t>
      </w:r>
      <w:r>
        <w:t>). Như 'CHỐNG ' CHÔNG.</w:t>
      </w:r>
    </w:p>
    <w:p>
      <w:r>
        <w:rPr>
          <w:b/>
        </w:rPr>
        <w:t xml:space="preserve"> cuồng đại </w:t>
      </w:r>
      <w:r>
        <w:rPr>
          <w:i/>
        </w:rPr>
        <w:t>tính từ</w:t>
      </w:r>
      <w:r>
        <w:t xml:space="preserve"> thiên cung vả ngu đại. Hành động cuồng dai của kẻ gan cổ 'CHHG đường.</w:t>
      </w:r>
    </w:p>
    <w:p>
      <w:r>
        <w:rPr>
          <w:b/>
        </w:rPr>
        <w:t xml:space="preserve"> cuồng dâm </w:t>
      </w:r>
      <w:r>
        <w:rPr>
          <w:i/>
        </w:rPr>
        <w:t>tính từ</w:t>
      </w:r>
      <w:r>
        <w:t xml:space="preserve"> Dâm loạn đến mức như điên cuồng.</w:t>
      </w:r>
    </w:p>
    <w:p>
      <w:r>
        <w:rPr>
          <w:b/>
        </w:rPr>
        <w:t xml:space="preserve"> cuỗng điền (¡</w:t>
      </w:r>
      <w:r>
        <w:rPr>
          <w:i/>
        </w:rPr>
        <w:t>danh từ</w:t>
      </w:r>
      <w:r>
        <w:t>}. Như điền cuồng. . cuống loạn †. Hoàn toàn không tự kim giữ trong chất hèên hạ, đến mức như điên các thủ vui vật cuồng. Cuộc sống (đảm Ô, CHÔnG E0QH.</w:t>
      </w:r>
    </w:p>
    <w:p>
      <w:r>
        <w:rPr>
          <w:b/>
        </w:rPr>
        <w:t xml:space="preserve"> cuỗng mỗng </w:t>
      </w:r>
      <w:r>
        <w:rPr>
          <w:i/>
        </w:rPr>
        <w:t>danh từ</w:t>
      </w:r>
      <w:r/>
    </w:p>
    <w:p>
      <w:r>
        <w:rPr>
          <w:b/>
        </w:rPr>
        <w:t xml:space="preserve"> {¡</w:t>
      </w:r>
      <w:r>
        <w:rPr>
          <w:i/>
        </w:rPr>
        <w:t>danh từ</w:t>
      </w:r>
      <w:r/>
    </w:p>
    <w:p>
      <w:r>
        <w:rPr>
          <w:b/>
        </w:rPr>
        <w:t xml:space="preserve"> Ước mơ điên rõ, không "' bao giờ thực hiện đượ</w:t>
      </w:r>
      <w:r>
        <w:rPr>
          <w:i/>
        </w:rPr>
        <w:t>cảm từ</w:t>
      </w:r>
      <w:r>
        <w:t xml:space="preserve"> cuống nhiệt 1. Sôi nổi mãnh liệt đến mức không ' CHẲNg củn chế nếu được tỉnh cảm.</w:t>
      </w:r>
    </w:p>
    <w:p>
      <w:r>
        <w:rPr>
          <w:b/>
        </w:rPr>
        <w:t xml:space="preserve"> St hãng +1 nhiệ</w:t>
      </w:r>
      <w:r>
        <w:rPr>
          <w:i/>
        </w:rPr>
        <w:t>tính từ</w:t>
      </w:r>
      <w:r/>
    </w:p>
    <w:p>
      <w:r>
        <w:rPr>
          <w:b/>
        </w:rPr>
        <w:t xml:space="preserve"> Yêu mỘt cách cuông nh Ệ</w:t>
      </w:r>
      <w:r>
        <w:rPr>
          <w:i/>
        </w:rPr>
        <w:t>tính từ</w:t>
      </w:r>
      <w:r>
        <w:t xml:space="preserve"> cuồng nộ :. Ở trạng. Ở thải tức giận đến điên cuồng. Nỗi cưng nộ. CN cuông Cơm giỏ xoáy dữ đội.</w:t>
      </w:r>
    </w:p>
    <w:p>
      <w:r>
        <w:rPr>
          <w:b/>
        </w:rPr>
        <w:t xml:space="preserve"> phong </w:t>
      </w:r>
      <w:r>
        <w:rPr>
          <w:i/>
        </w:rPr>
        <w:t>đại từ</w:t>
      </w:r>
      <w:r>
        <w:t xml:space="preserve"> (vch.}.</w:t>
      </w:r>
    </w:p>
    <w:p>
      <w:r>
        <w:rPr>
          <w:b/>
        </w:rPr>
        <w:t xml:space="preserve"> lổng sỉ </w:t>
      </w:r>
      <w:r>
        <w:rPr>
          <w:i/>
        </w:rPr>
        <w:t>tính từ</w:t>
      </w:r>
      <w:r>
        <w:t xml:space="preserve"> Si mê đến mức điên cuỗng.</w:t>
      </w:r>
    </w:p>
    <w:p>
      <w:r>
        <w:rPr>
          <w:b/>
        </w:rPr>
        <w:t xml:space="preserve"> củ cuống sĩ </w:t>
      </w:r>
      <w:r>
        <w:rPr>
          <w:i/>
        </w:rPr>
        <w:t>danh từ</w:t>
      </w:r>
      <w:r>
        <w:t xml:space="preserve"> Người bất đắc chỉ thời trí thức phong kiến thường cỏ những hảnh động và lời nói ngang tảng. cuồng tin đa. Tin theo một cách mãnh liệt và mủ quảng. Những tin đỗ cuông tím. cuỗng tưởng đø. Suy nghĩ mông lung đến mức như điên dại.</w:t>
      </w:r>
    </w:p>
    <w:p>
      <w:r>
        <w:rPr>
          <w:b/>
        </w:rPr>
        <w:t xml:space="preserve"> cuống vọng </w:t>
      </w:r>
      <w:r>
        <w:rPr>
          <w:i/>
        </w:rPr>
        <w:t>danh từ</w:t>
      </w:r>
      <w:r/>
    </w:p>
    <w:p>
      <w:r>
        <w:rPr>
          <w:b/>
        </w:rPr>
        <w:t xml:space="preserve"> Ước quả đáng và vô Ì, VỌnE không bao giờ đượ</w:t>
      </w:r>
      <w:r>
        <w:rPr>
          <w:i/>
        </w:rPr>
        <w:t>cảm từ</w:t>
      </w:r>
      <w:r>
        <w:t xml:space="preserve"> Cung thực hiện vọng làm bả chủ thể giới.</w:t>
      </w:r>
    </w:p>
    <w:p>
      <w:r>
        <w:rPr>
          <w:b/>
        </w:rPr>
        <w:t xml:space="preserve"> cuống; </w:t>
      </w:r>
      <w:r>
        <w:rPr>
          <w:i/>
        </w:rPr>
        <w:t>danh từ</w:t>
      </w:r>
      <w:r>
        <w:t xml:space="preserve"> 1 Bộ phận của cây, thường L que, tá hoa hoặc quả. Cuổng họa. Cuổng trực tiếp mang cơ thể, bấu. Phần nối liền một số bộ phận trong Ễ lá, Cuống rên.</w:t>
      </w:r>
    </w:p>
    <w:p>
      <w:r>
        <w:rPr>
          <w:b/>
        </w:rPr>
        <w:t xml:space="preserve"> Cuổng giồng hình cải cuổng hoa, phố</w:t>
      </w:r>
      <w:r>
        <w:rPr>
          <w:i/>
        </w:rPr>
        <w:t>tính từ</w:t>
      </w:r>
      <w:r>
        <w:t xml:space="preserve"> Cuống gan. Phản đính thêm vào một số 3 huìn Chương. Phản vật, đùng để đeo. Cuống BỐC của phiếu, v.v. giữ lại để đối chiếu, lảm VỆ, bằng. Cuổng biên lai. cuống: †. Rối lên, thường thể hiện ra bảng những cử chỉ vội vàng, đo quá lo hoặc quả. .mứừng. ÄMing CHỔNnG. Chân cuổng cả lên. (Giục cHÔng lên.</w:t>
      </w:r>
    </w:p>
    <w:p>
      <w:r>
        <w:rPr>
          <w:b/>
        </w:rPr>
        <w:t xml:space="preserve"> tay cuống Như cuống quýt (hảm cả kẽ </w:t>
      </w:r>
      <w:r>
        <w:rPr>
          <w:i/>
        </w:rPr>
        <w:t>tính từ</w:t>
      </w:r>
      <w:r>
        <w:t xml:space="preserve"> (thet.). y hải hước).</w:t>
      </w:r>
    </w:p>
    <w:p>
      <w:r>
        <w:rPr>
          <w:b/>
        </w:rPr>
        <w:t xml:space="preserve"> cuỗng cuồng </w:t>
      </w:r>
      <w:r>
        <w:rPr>
          <w:i/>
        </w:rPr>
        <w:t>tính từ</w:t>
      </w:r>
      <w:r>
        <w:t xml:space="preserve"> Cuống đến mức có những cửchỉ vội Vàng, rối rít, thường dp quá lo. ao cuống CUNG. cuống chạy cuỖng.</w:t>
      </w:r>
    </w:p>
    <w:p>
      <w:r>
        <w:rPr>
          <w:b/>
        </w:rPr>
        <w:t xml:space="preserve"> Chạy cuống họng </w:t>
      </w:r>
      <w:r>
        <w:rPr>
          <w:i/>
        </w:rPr>
        <w:t>danh từ</w:t>
      </w:r>
      <w:r>
        <w:t xml:space="preserve"> Phản đân của khí quản, lồi ra ở vùng bổ. cuống CHỐNG qUỤP. quÍ X.</w:t>
      </w:r>
    </w:p>
    <w:p>
      <w:r>
        <w:rPr>
          <w:b/>
        </w:rPr>
        <w:t xml:space="preserve"> cuống quỹt </w:t>
      </w:r>
      <w:r>
        <w:rPr>
          <w:i/>
        </w:rPr>
        <w:t>tính từ</w:t>
      </w:r>
      <w:r>
        <w:t xml:space="preserve"> Vội vĩ, Trịt do đang cuống rỗi lên.</w:t>
      </w:r>
    </w:p>
    <w:p>
      <w:r>
        <w:rPr>
          <w:b/>
        </w:rPr>
        <w:t xml:space="preserve"> Gợi nhau cuống quý</w:t>
      </w:r>
      <w:r>
        <w:rPr>
          <w:i/>
        </w:rPr>
        <w:t>tính từ</w:t>
      </w:r>
      <w:r/>
    </w:p>
    <w:p>
      <w:r>
        <w:rPr>
          <w:b/>
        </w:rPr>
        <w:t xml:space="preserve"> SỢ Cuống quy</w:t>
      </w:r>
      <w:r>
        <w:rPr>
          <w:i/>
        </w:rPr>
        <w:t>tính từ</w:t>
      </w:r>
      <w:r>
        <w:t xml:space="preserve"> Cọng của một SỐ loài tAN; CÓ.</w:t>
      </w:r>
    </w:p>
    <w:p>
      <w:r>
        <w:rPr>
          <w:b/>
        </w:rPr>
        <w:t xml:space="preserve"> cuộn </w:t>
      </w:r>
      <w:r>
        <w:rPr>
          <w:i/>
        </w:rPr>
        <w:t>danh từ</w:t>
      </w:r>
      <w:r>
        <w:t xml:space="preserve"> l (ph.). CHÔNG PqU.</w:t>
      </w:r>
    </w:p>
    <w:p>
      <w:r>
        <w:rPr>
          <w:b/>
        </w:rPr>
        <w:t xml:space="preserve"> 3 (i</w:t>
      </w:r>
      <w:r>
        <w:rPr>
          <w:i/>
        </w:rPr>
        <w:t>danh từ</w:t>
      </w:r>
      <w:r>
        <w:t>). Cuống Cung đong.</w:t>
      </w:r>
    </w:p>
    <w:p>
      <w:r>
        <w:rPr>
          <w:b/>
        </w:rPr>
        <w:t xml:space="preserve"> để cuốc đất cứng, gồm một cần cúp; </w:t>
      </w:r>
      <w:r>
        <w:rPr>
          <w:i/>
        </w:rPr>
        <w:t>danh từ</w:t>
      </w:r>
      <w:r>
        <w:t xml:space="preserve"> Dụng cụ dài và hai nhánh sắt chìa ra hai bên, rột nhánh cỏ mũi nhọn, nhánh cỏ lưỡi bằng, giống như một cuốc chim.</w:t>
      </w:r>
    </w:p>
    <w:p>
      <w:r>
        <w:rPr>
          <w:b/>
        </w:rPr>
        <w:t xml:space="preserve"> làm thưởng &amp;Úps </w:t>
      </w:r>
      <w:r>
        <w:rPr>
          <w:i/>
        </w:rPr>
        <w:t>danh từ</w:t>
      </w:r>
      <w:r>
        <w:t xml:space="preserve"> Đồ mĩ nghệ dùng giải trạng cuộc thi đấu thể thao, thường để tranh chức vÕ địch. Củ vỏ địch bóng bàn, Chiếc cửn vàng.</w:t>
      </w:r>
    </w:p>
    <w:p>
      <w:r>
        <w:rPr>
          <w:b/>
        </w:rPr>
        <w:t xml:space="preserve"> xuống và quặp CÚP» </w:t>
      </w:r>
      <w:r>
        <w:rPr>
          <w:i/>
        </w:rPr>
        <w:t>động từ</w:t>
      </w:r>
      <w:r>
        <w:t xml:space="preserve"> vào, Chó SXỢ, CÚP đuôi chay. ÍÍ Láy: cam cúp (ý mức độ 1Ù, cúp, Ởg. 1 Cắt, không trả, không cho hưởng (cái lề ra được hưởng). Phạt cúp lương. Cúp điện.</w:t>
      </w:r>
    </w:p>
    <w:p>
      <w:r>
        <w:rPr>
          <w:b/>
        </w:rPr>
        <w:t xml:space="preserve"> Cup mắ</w:t>
      </w:r>
      <w:r>
        <w:rPr>
          <w:i/>
        </w:rPr>
        <w:t>tính từ</w:t>
      </w:r>
      <w:r>
        <w:t xml:space="preserve"> khoản viện trợ. 1íph.).</w:t>
      </w:r>
    </w:p>
    <w:p>
      <w:r>
        <w:rPr>
          <w:b/>
        </w:rPr>
        <w:t xml:space="preserve"> Cắt tó</w:t>
      </w:r>
      <w:r>
        <w:rPr>
          <w:i/>
        </w:rPr>
        <w:t>cảm từ</w:t>
      </w:r>
      <w:r/>
    </w:p>
    <w:p>
      <w:r>
        <w:rPr>
          <w:b/>
        </w:rPr>
        <w:t xml:space="preserve"> Hiệu cúp tQ</w:t>
      </w:r>
      <w:r>
        <w:rPr>
          <w:i/>
        </w:rPr>
        <w:t>cảm từ</w:t>
      </w:r>
      <w:r>
        <w:t xml:space="preserve"> 3 (kng.). Gắt bóng.</w:t>
      </w:r>
    </w:p>
    <w:p>
      <w:r>
        <w:rPr>
          <w:b/>
        </w:rPr>
        <w:t xml:space="preserve"> Ccụp </w:t>
      </w:r>
      <w:r>
        <w:rPr>
          <w:i/>
        </w:rPr>
        <w:t>động từ</w:t>
      </w:r>
      <w:r>
        <w:t xml:space="preserve"> Củnp hẳn xuống. Chó Cụp đuôi. Mĩ mắt XUÔnG. Hoa cảnh.</w:t>
      </w:r>
    </w:p>
    <w:p>
      <w:r>
        <w:rPr>
          <w:b/>
        </w:rPr>
        <w:t xml:space="preserve"> ÍÌ LâYy: củm CHƑ CỤP CỤP mức độ ÍL), curoa </w:t>
      </w:r>
      <w:r>
        <w:rPr>
          <w:i/>
        </w:rPr>
        <w:t>đại từ</w:t>
      </w:r>
      <w:r>
        <w:t xml:space="preserve"> (kng.). Đai truyền.</w:t>
      </w:r>
    </w:p>
    <w:p>
      <w:r>
        <w:rPr>
          <w:b/>
        </w:rPr>
        <w:t xml:space="preserve"> cút; </w:t>
      </w:r>
      <w:r>
        <w:rPr>
          <w:i/>
        </w:rPr>
        <w:t>danh từ</w:t>
      </w:r>
      <w:r>
        <w:t xml:space="preserve"> (:d.). Như CHH CHÍ:.</w:t>
      </w:r>
    </w:p>
    <w:p>
      <w:r>
        <w:rPr>
          <w:b/>
        </w:rPr>
        <w:t xml:space="preserve"> cút; </w:t>
      </w:r>
      <w:r>
        <w:rPr>
          <w:i/>
        </w:rPr>
        <w:t>danh từ</w:t>
      </w:r>
      <w:r>
        <w:t xml:space="preserve"> (¡d.). Như cưn củút:. cút; ở. Đả đựng giống hinh cái chai nhỏ. thường dùng.</w:t>
      </w:r>
    </w:p>
    <w:p>
      <w:r>
        <w:rPr>
          <w:b/>
        </w:rPr>
        <w:t xml:space="preserve"> để đựng rượu hoặc dùng để đong lưởng, 2 lường bằng Đơn vị đonE dãn g1an, khoảng 1/4 hoặc 1/8 lí</w:t>
      </w:r>
      <w:r>
        <w:rPr>
          <w:i/>
        </w:rPr>
        <w:t>tính từ</w:t>
      </w:r>
      <w:r>
        <w:t xml:space="preserve"> Mua hai củt "HưỢnu.</w:t>
      </w:r>
    </w:p>
    <w:p>
      <w:r>
        <w:rPr>
          <w:b/>
        </w:rPr>
        <w:t xml:space="preserve"> cút, </w:t>
      </w:r>
      <w:r>
        <w:rPr>
          <w:i/>
        </w:rPr>
        <w:t>động từ</w:t>
      </w:r>
      <w:r>
        <w:t xml:space="preserve"> Rời khỏi nơi nào đó vì bắt buộc, ví bị đuổi (hảm ÿ khinh).</w:t>
      </w:r>
    </w:p>
    <w:p>
      <w:r>
        <w:rPr>
          <w:b/>
        </w:rPr>
        <w:t xml:space="preserve"> CHt đi nơi khú</w:t>
      </w:r>
      <w:r>
        <w:rPr>
          <w:i/>
        </w:rPr>
        <w:t>cảm từ</w:t>
      </w:r>
      <w:r>
        <w:t xml:space="preserve"> Xe cút kít (nói tắt).</w:t>
      </w:r>
    </w:p>
    <w:p>
      <w:r>
        <w:rPr>
          <w:b/>
        </w:rPr>
        <w:t xml:space="preserve"> cút Kít </w:t>
      </w:r>
      <w:r>
        <w:rPr>
          <w:i/>
        </w:rPr>
        <w:t>danh từ</w:t>
      </w:r>
      <w:r>
        <w:t xml:space="preserve"> (kng.}.</w:t>
      </w:r>
    </w:p>
    <w:p>
      <w:r>
        <w:rPr>
          <w:b/>
        </w:rPr>
        <w:t xml:space="preserve"> CỤ </w:t>
      </w:r>
      <w:r>
        <w:rPr>
          <w:i/>
        </w:rPr>
        <w:t>tính từ</w:t>
      </w:r>
      <w:r>
        <w:t xml:space="preserve"> Mất hẳn một đoạn ở một đầu. làm cho trở thành không trọn vẹn trên chiều dải. Cự? £ay trái. Mông đải trởi lụt, mống cụt trời mưa (tng.}.</w:t>
      </w:r>
    </w:p>
    <w:p>
      <w:r>
        <w:rPr>
          <w:b/>
        </w:rPr>
        <w:t xml:space="preserve"> 2 Thiểu đoạn thông với cái khác, làm cho đến đó thi bị tắ</w:t>
      </w:r>
      <w:r>
        <w:rPr>
          <w:i/>
        </w:rPr>
        <w:t>cảm từ</w:t>
      </w:r>
      <w:r>
        <w:t xml:space="preserve"> Ngõ củi". Phố. CHÍ. SÔHNE CHÍ. Phía trước dùng phụ tước kết hạn cu đường. 3 (knE.; ũ., hợp chế). Bị mất đi một nhắn trọng, không củn quan Buôn lỗ, bị cụt VỦn. ñnguy€n Yẹn.</w:t>
      </w:r>
    </w:p>
    <w:p>
      <w:r>
        <w:rPr>
          <w:b/>
        </w:rPr>
        <w:t xml:space="preserve"> cụt hứng </w:t>
      </w:r>
      <w:r>
        <w:rPr>
          <w:i/>
        </w:rPr>
        <w:t>tính từ</w:t>
      </w:r>
      <w:r>
        <w:t xml:space="preserve"> (kng.}. Miất hẳn hứng thủ một cách đội ngột khi đang vui, đang hì VỌnE. Cụt hứng vỉ bị cất Hgang.</w:t>
      </w:r>
    </w:p>
    <w:p>
      <w:r>
        <w:rPr>
          <w:b/>
        </w:rPr>
        <w:t xml:space="preserve"> Ngắn, cụt đến mức như thiểu cụt </w:t>
      </w:r>
      <w:r>
        <w:rPr>
          <w:i/>
        </w:rPr>
        <w:t>tính từ</w:t>
      </w:r>
      <w:r>
        <w:t xml:space="preserve"> (KHE. }. hẳn đi mội đoạn. Cái áo cụf hẳn. Ruông một câu tiún. Đán cụt lun. ÚÍ LâYy: CHẾ thun lún THỨC Ctứ độ nhiều).</w:t>
      </w:r>
    </w:p>
    <w:p>
      <w:r>
        <w:rPr>
          <w:b/>
        </w:rPr>
        <w:t xml:space="preserve"> cụt nuủn </w:t>
      </w:r>
      <w:r>
        <w:rPr>
          <w:i/>
        </w:rPr>
        <w:t>tính từ</w:t>
      </w:r>
      <w:r>
        <w:t xml:space="preserve"> (kng.). Như cựưt bún. cụt thun lún (. X. CưÍ lun {(láy).</w:t>
      </w:r>
    </w:p>
    <w:p>
      <w:r>
        <w:rPr>
          <w:b/>
        </w:rPr>
        <w:t xml:space="preserve"> cư dân </w:t>
      </w:r>
      <w:r>
        <w:rPr>
          <w:i/>
        </w:rPr>
        <w:t>danh từ</w:t>
      </w:r>
      <w:r>
        <w:t xml:space="preserve"> Người dân thường trủ trong Trật vùng, một địa bản thể. Đáo có vải nghìn cư dân. cụ Những cư dân làm nghề cá.</w:t>
      </w:r>
    </w:p>
    <w:p>
      <w:r>
        <w:rPr>
          <w:b/>
        </w:rPr>
        <w:t xml:space="preserve"> cư ngụ đg. (ï</w:t>
      </w:r>
      <w:r>
        <w:rPr>
          <w:i/>
        </w:rPr>
        <w:t>danh từ</w:t>
      </w:r>
      <w:r>
        <w:t>). Như ngụ CM.</w:t>
      </w:r>
    </w:p>
    <w:p>
      <w:r>
        <w:rPr>
          <w:b/>
        </w:rPr>
        <w:t xml:space="preserve"> cư sĩ </w:t>
      </w:r>
      <w:r>
        <w:rPr>
          <w:i/>
        </w:rPr>
        <w:t>danh từ</w:t>
      </w:r>
      <w:r>
        <w:t xml:space="preserve"> L Người trỉ thức phong kiến đi ở Ấn; như Ẩn sĩ, 2 Người tu đạo Phật tại nhá rninh.</w:t>
      </w:r>
    </w:p>
    <w:p>
      <w:r>
        <w:rPr>
          <w:b/>
        </w:rPr>
        <w:t xml:space="preserve"> </w:t>
      </w:r>
      <w:r>
        <w:rPr>
          <w:i/>
        </w:rPr>
        <w:t>động từ</w:t>
      </w:r>
      <w:r>
        <w:t xml:space="preserve"> Ở nhà để chịu tang cha mẹ 'theo tục lệ cư tang cổ truyền. trú úg. Ở thưởng ngảy tại một nơi nảo đỏ. cư Quyển thự to cư tru.</w:t>
      </w:r>
    </w:p>
    <w:p>
      <w:r>
        <w:rPr>
          <w:b/>
        </w:rPr>
        <w:t xml:space="preserve"> cư trú chính trị </w:t>
      </w:r>
      <w:r>
        <w:rPr>
          <w:i/>
        </w:rPr>
        <w:t>động từ</w:t>
      </w:r>
      <w:r>
        <w:t xml:space="preserve"> Cư trú hợn pháp tại muội nước do bắt buộc phải Tời bỏ nước minh vị lí do khác, chính trị.</w:t>
      </w:r>
    </w:p>
    <w:p>
      <w:r>
        <w:rPr>
          <w:b/>
        </w:rPr>
        <w:t xml:space="preserve"> cư Xá </w:t>
      </w:r>
      <w:r>
        <w:rPr>
          <w:i/>
        </w:rPr>
        <w:t>danh từ</w:t>
      </w:r>
      <w:r>
        <w:t xml:space="preserve"> (ph.). Khu nhà ở tập thể. xử Đối xử với nhau tronE đời sống hằng cư đg ngày. Biết cách cư xử với láng. giảng.</w:t>
      </w:r>
    </w:p>
    <w:p>
      <w:r>
        <w:rPr>
          <w:b/>
        </w:rPr>
        <w:t xml:space="preserve"> cừ, </w:t>
      </w:r>
      <w:r>
        <w:rPr>
          <w:i/>
        </w:rPr>
        <w:t>danh từ</w:t>
      </w:r>
      <w:r/>
    </w:p>
    <w:p>
      <w:r>
        <w:rPr>
          <w:b/>
        </w:rPr>
        <w:t xml:space="preserve"> Ngôi nướ</w:t>
      </w:r>
      <w:r>
        <w:rPr>
          <w:i/>
        </w:rPr>
        <w:t>cảm từ</w:t>
      </w:r>
      <w:r>
        <w:t xml:space="preserve"> lạch nƯỚC.  OH CH. Fẻit cư.</w:t>
      </w:r>
    </w:p>
    <w:p>
      <w:r>
        <w:rPr>
          <w:b/>
        </w:rPr>
        <w:t xml:space="preserve"> ghép kín lại để 'các tấm gỗ hoặc thép cử, I </w:t>
      </w:r>
      <w:r>
        <w:rPr>
          <w:i/>
        </w:rPr>
        <w:t>danh từ</w:t>
      </w:r>
      <w:r>
        <w:t xml:space="preserve"> 1 2ãy ngăn không cho nước thấm qua hoặc để giữ cho lở hoặc khỏi trôi. Cảm cử, đặp đề. đất đá khỏi sụt 2 Cọc đóng dưởi nước để cắm đăng, chăng lười bắi cá. HH đe. Đóng, cắm cử. Cừ chỗ sại lử. Cư '.hấm hào cho vững.</w:t>
      </w:r>
    </w:p>
    <w:p>
      <w:r>
        <w:rPr>
          <w:b/>
        </w:rPr>
        <w:t xml:space="preserve"> cừ; </w:t>
      </w:r>
      <w:r>
        <w:rPr>
          <w:i/>
        </w:rPr>
        <w:t>tính từ</w:t>
      </w:r>
      <w:r>
        <w:t xml:space="preserve"> (kng.).</w:t>
      </w:r>
    </w:p>
    <w:p>
      <w:r>
        <w:rPr>
          <w:b/>
        </w:rPr>
        <w:t xml:space="preserve"> Giỏi, tải một cách rõ rệ</w:t>
      </w:r>
      <w:r>
        <w:rPr>
          <w:i/>
        </w:rPr>
        <w:t>tính từ</w:t>
      </w:r>
      <w:r>
        <w:t xml:space="preserve"> Một cây vợt cử. Bản rất cử.</w:t>
      </w:r>
    </w:p>
    <w:p>
      <w:r>
        <w:rPr>
          <w:b/>
        </w:rPr>
        <w:t xml:space="preserve"> đầu một phe cứ khôi 1 </w:t>
      </w:r>
      <w:r>
        <w:rPr>
          <w:i/>
        </w:rPr>
        <w:t>danh từ</w:t>
      </w:r>
      <w:r>
        <w:t xml:space="preserve"> (cù; ¡d.). Người cẩm đảng; thủ lĩnh. Tải giỏi hơn người. Tay lái xe cử khói.</w:t>
      </w:r>
    </w:p>
    <w:p>
      <w:r>
        <w:rPr>
          <w:b/>
        </w:rPr>
        <w:t xml:space="preserve"> HI </w:t>
      </w:r>
      <w:r>
        <w:rPr>
          <w:i/>
        </w:rPr>
        <w:t>tính từ</w:t>
      </w:r>
      <w:r>
        <w:t xml:space="preserve"> (knE.).</w:t>
      </w:r>
    </w:p>
    <w:p>
      <w:r>
        <w:rPr>
          <w:b/>
        </w:rPr>
        <w:t xml:space="preserve"> Đỏ bóng vảo loai cử khôi, Cứ: </w:t>
      </w:r>
      <w:r>
        <w:rPr>
          <w:i/>
        </w:rPr>
        <w:t>danh từ</w:t>
      </w:r>
      <w:r>
        <w:t xml:space="preserve"> Cử nhãn (gợi tắt), Ứng tá, ông cử. lẽn cao quả đầu CỬ; 8. Nhấc và đựa vật nặng để thử hoặc luyện sức mạnh. Cử quả tạ.</w:t>
      </w:r>
    </w:p>
    <w:p>
      <w:r>
        <w:rPr>
          <w:b/>
        </w:rPr>
        <w:t xml:space="preserve"> Tập PHòn Lãm cất lên tiếng nhạc mỖI cách cử ta. ‡ (tr</w:t>
      </w:r>
      <w:r>
        <w:rPr>
          <w:i/>
        </w:rPr>
        <w:t>trợ từ</w:t>
      </w:r>
      <w:r>
        <w:t>}. nghiêm. tMi quản nhạc cử quốc 3 (trữ. trang Cứ. ") NMêu lên làm dẫn chứng. Cư thí dụ. á Lựa chọn cho giữ một trách nhiệm để chính thức giao Cử HGHỜI phụ trách. Cư hoặc läm một việc ØI.</w:t>
      </w:r>
    </w:p>
    <w:p>
      <w:r>
        <w:rPr>
          <w:b/>
        </w:rPr>
        <w:t xml:space="preserve"> giảm đố</w:t>
      </w:r>
      <w:r>
        <w:rPr>
          <w:i/>
        </w:rPr>
        <w:t>cảm từ</w:t>
      </w:r>
      <w:r>
        <w:t xml:space="preserve"> Cư đại biểu đi dự đại hội.</w:t>
      </w:r>
    </w:p>
    <w:p>
      <w:r>
        <w:rPr>
          <w:b/>
        </w:rPr>
        <w:t xml:space="preserve"> cử binh </w:t>
      </w:r>
      <w:r>
        <w:rPr>
          <w:i/>
        </w:rPr>
        <w:t>động từ</w:t>
      </w:r>
      <w:r>
        <w:t xml:space="preserve"> (củ). Cất quân.</w:t>
      </w:r>
    </w:p>
    <w:p>
      <w:r>
        <w:rPr>
          <w:b/>
        </w:rPr>
        <w:t xml:space="preserve"> cử bộ đg. (cũ; ¡</w:t>
      </w:r>
      <w:r>
        <w:rPr>
          <w:i/>
        </w:rPr>
        <w:t>danh từ</w:t>
      </w:r>
      <w:r>
        <w:t>).</w:t>
      </w:r>
    </w:p>
    <w:p>
      <w:r>
        <w:rPr>
          <w:b/>
        </w:rPr>
        <w:t xml:space="preserve"> Cất bước, hành động biểu lộ một cử chỉ </w:t>
      </w:r>
      <w:r>
        <w:rPr>
          <w:i/>
        </w:rPr>
        <w:t>danh từ</w:t>
      </w:r>
      <w:r>
        <w:t xml:space="preserve"> 1 Điệu bộ hoặc thái tinh thần hoặc một ý nghĩ thải độ, một trạnE y Cử chỉ vô lễ. Cứ chỉ âu yếm. Chu nao đỏ. yÑmg cứ chỉ 2 Việc làm biểu lộ một thái độ nào đó.</w:t>
      </w:r>
    </w:p>
    <w:p>
      <w:r>
        <w:rPr>
          <w:b/>
        </w:rPr>
        <w:t xml:space="preserve"> Miát cử chỉ hào hiệ</w:t>
      </w:r>
      <w:r>
        <w:rPr>
          <w:i/>
        </w:rPr>
        <w:t>phụ từ</w:t>
      </w:r>
      <w:r>
        <w:t xml:space="preserve"> Tự làm cho một bộ phận nảo đó cử động I đg, động. Ngôi yên không cử thể chuyển của thân động. Cư động chân tay.</w:t>
      </w:r>
    </w:p>
    <w:p>
      <w:r>
        <w:rPr>
          <w:b/>
        </w:rPr>
        <w:t xml:space="preserve"> "</w:t>
      </w:r>
      <w:r>
        <w:rPr>
          <w:i/>
        </w:rPr>
        <w:t>danh từ</w:t>
      </w:r>
      <w:r>
        <w:t xml:space="preserve"> Sự cử động, lần cử động. Động tác thể thực có bốn cử động chân và tay, cử hành đz. Tiến hành một cách trang nghiêm. lễ được cứ hành trọng thể.</w:t>
      </w:r>
    </w:p>
    <w:p>
      <w:r>
        <w:rPr>
          <w:b/>
        </w:rPr>
        <w:t xml:space="preserve"> Tang đi học để thi cử cử nghiệp </w:t>
      </w:r>
      <w:r>
        <w:rPr>
          <w:i/>
        </w:rPr>
        <w:t>danh từ</w:t>
      </w:r>
      <w:r>
        <w:t xml:space="preserve"> Công việc chuyên đỗ mon đạt ra làm quan thời phông kiển.</w:t>
      </w:r>
    </w:p>
    <w:p>
      <w:r>
        <w:rPr>
          <w:b/>
        </w:rPr>
        <w:t xml:space="preserve"> Theo đói cử nghiệ</w:t>
      </w:r>
      <w:r>
        <w:rPr>
          <w:i/>
        </w:rPr>
        <w:t>phụ từ</w:t>
      </w:r>
      <w:r>
        <w:t xml:space="preserve"> Lãi học cử nghiệp (lối học sách vớ, cốt thi đỗ làm quan). Văn cử nghiện (lối văn chỉ dùng trong việc thi cử thời phong 1 Học vị của người.</w:t>
      </w:r>
    </w:p>
    <w:p>
      <w:r>
        <w:rPr>
          <w:b/>
        </w:rPr>
        <w:t xml:space="preserve"> đỗ khoa thi hương, cử nhân </w:t>
      </w:r>
      <w:r>
        <w:rPr>
          <w:i/>
        </w:rPr>
        <w:t>danh từ</w:t>
      </w:r>
      <w:r>
        <w:t xml:space="preserve"> tải. Đã cử nhân khoa Kĩ Dậu.</w:t>
      </w:r>
    </w:p>
    <w:p>
      <w:r>
        <w:rPr>
          <w:b/>
        </w:rPr>
        <w:t xml:space="preserve"> 2 Người tốt trên tủ phải nghiệp đại học các ngành khoa học không ki thuậ</w:t>
      </w:r>
      <w:r>
        <w:rPr>
          <w:i/>
        </w:rPr>
        <w:t>tính từ</w:t>
      </w:r>
      <w:r/>
    </w:p>
    <w:p>
      <w:r>
        <w:rPr>
          <w:b/>
        </w:rPr>
        <w:t xml:space="preserve"> Cử nhân vật ll, khoa học mg dụng hoặc Cư nhân luậ</w:t>
      </w:r>
      <w:r>
        <w:rPr>
          <w:i/>
        </w:rPr>
        <w:t>tính từ</w:t>
      </w:r>
      <w:r/>
    </w:p>
    <w:p>
      <w:r>
        <w:rPr>
          <w:b/>
        </w:rPr>
        <w:t xml:space="preserve"> cử sự </w:t>
      </w:r>
      <w:r>
        <w:rPr>
          <w:i/>
        </w:rPr>
        <w:t>động từ</w:t>
      </w:r>
      <w:r/>
    </w:p>
    <w:p>
      <w:r>
        <w:rPr>
          <w:b/>
        </w:rPr>
        <w:t xml:space="preserve"> q</w:t>
      </w:r>
      <w:r>
        <w:rPr>
          <w:i/>
        </w:rPr>
        <w:t>danh từ</w:t>
      </w:r>
      <w:r>
        <w:t>). Bắt đầu làm một công việc ØÌ tD quan hệ với người dân có Việc cần phải đến. Kéo nhau đến cửa CỔng.</w:t>
      </w:r>
    </w:p>
    <w:p>
      <w:r>
        <w:rPr>
          <w:b/>
        </w:rPr>
        <w:t xml:space="preserve"> cửa dlả </w:t>
      </w:r>
      <w:r>
        <w:rPr>
          <w:i/>
        </w:rPr>
        <w:t>danh từ</w:t>
      </w:r>
      <w:r>
        <w:t xml:space="preserve"> (cũ; vch,).</w:t>
      </w:r>
    </w:p>
    <w:p>
      <w:r>
        <w:rPr>
          <w:b/>
        </w:rPr>
        <w:t xml:space="preserve"> Chùa, hơi thử Phật; cửa Phật, cửa giả </w:t>
      </w:r>
      <w:r>
        <w:rPr>
          <w:i/>
        </w:rPr>
        <w:t>danh từ</w:t>
      </w:r>
      <w:r/>
    </w:p>
    <w:p>
      <w:r>
        <w:rPr>
          <w:b/>
        </w:rPr>
        <w:t xml:space="preserve"> (1</w:t>
      </w:r>
      <w:r>
        <w:rPr>
          <w:i/>
        </w:rPr>
        <w:t>danh từ</w:t>
      </w:r>
      <w:r>
        <w:t>). Của rả.</w:t>
      </w:r>
    </w:p>
    <w:p>
      <w:r>
        <w:rPr>
          <w:b/>
        </w:rPr>
        <w:t xml:space="preserve"> cửa hàng </w:t>
      </w:r>
      <w:r>
        <w:rPr>
          <w:i/>
        </w:rPr>
        <w:t>danh từ</w:t>
      </w:r>
      <w:r>
        <w:t xml:space="preserve"> Cơ sỡ kinh doanh thương nghiệp hoặc kinh doanh dịch VỤ, Cau hãng sách. Của hàng hàng chùa đẳng hả. cửa hàng trưởng.</w:t>
      </w:r>
    </w:p>
    <w:p>
      <w:r>
        <w:rPr>
          <w:b/>
        </w:rPr>
        <w:t xml:space="preserve"> </w:t>
      </w:r>
      <w:r>
        <w:rPr>
          <w:i/>
        </w:rPr>
        <w:t>danh từ</w:t>
      </w:r>
      <w:r>
        <w:t xml:space="preserve"> Người đứng đầu phụ trách một của 'hàng. Cửa hiệu d, Cửa hàng nhỏ, thưởng là của trnhân, Cu hiệu tạp hoá.</w:t>
      </w:r>
    </w:p>
    <w:p>
      <w:r>
        <w:rPr>
          <w:b/>
        </w:rPr>
        <w:t xml:space="preserve"> Của hiệu cất tó</w:t>
      </w:r>
      <w:r>
        <w:rPr>
          <w:i/>
        </w:rPr>
        <w:t>cảm từ</w:t>
      </w:r>
      <w:r>
        <w:t xml:space="preserve"> cửa khẩu. ủ.</w:t>
      </w:r>
    </w:p>
    <w:p>
      <w:r>
        <w:rPr>
          <w:b/>
        </w:rPr>
        <w:t xml:space="preserve"> 1 Chỗ 'dùng làm nơi Tñ VÄO Triột nướ</w:t>
      </w:r>
      <w:r>
        <w:rPr>
          <w:i/>
        </w:rPr>
        <w:t>cảm từ</w:t>
      </w:r>
      <w:r>
        <w:t xml:space="preserve"> Ra vào của khẩu, Kiểm *odt nơi của khúu, 1 ChŠỗ đắp chựa x0ng 'huặc mi bị nước phả vữ của mội con đề, Jián Của khẩu.</w:t>
      </w:r>
    </w:p>
    <w:p>
      <w:r>
        <w:rPr>
          <w:b/>
        </w:rPr>
        <w:t xml:space="preserve"> cửa khöng </w:t>
      </w:r>
      <w:r>
        <w:rPr>
          <w:i/>
        </w:rPr>
        <w:t>danh từ</w:t>
      </w:r>
      <w:r>
        <w:t xml:space="preserve"> (cũ: wch.!.</w:t>
      </w:r>
    </w:p>
    <w:p>
      <w:r>
        <w:rPr>
          <w:b/>
        </w:rPr>
        <w:t xml:space="preserve"> Đạo Phật, trong quan hệ với người theo đạo ấy; của Phậ</w:t>
      </w:r>
      <w:r>
        <w:rPr>
          <w:i/>
        </w:rPr>
        <w:t>tính từ</w:t>
      </w:r>
      <w:r>
        <w:t xml:space="preserve"> cửa Khổng ä. (Cñ; vch.). Người then Khổng nho (nói khái quải).</w:t>
      </w:r>
    </w:p>
    <w:p>
      <w:r>
        <w:rPr>
          <w:b/>
        </w:rPr>
        <w:t xml:space="preserve"> cửa Không sản Trình </w:t>
      </w:r>
      <w:r>
        <w:rPr>
          <w:i/>
        </w:rPr>
        <w:t>danh từ</w:t>
      </w:r>
      <w:r>
        <w:t xml:space="preserve"> lrường học nho giáo vả nhả nho (nói khái quát).</w:t>
      </w:r>
    </w:p>
    <w:p>
      <w:r>
        <w:rPr>
          <w:b/>
        </w:rPr>
        <w:t xml:space="preserve"> cửa kính </w:t>
      </w:r>
      <w:r>
        <w:rPr>
          <w:i/>
        </w:rPr>
        <w:t>danh từ</w:t>
      </w:r>
      <w:r>
        <w:t xml:space="preserve"> Của có lắp kính, khi đóng che được mưa, ngăn được gió vả tiếng ẳn, nhựng không che mất ánh Sáng.</w:t>
      </w:r>
    </w:p>
    <w:p>
      <w:r>
        <w:rPr>
          <w:b/>
        </w:rPr>
        <w:t xml:space="preserve"> cửa H sách </w:t>
      </w:r>
      <w:r>
        <w:rPr>
          <w:i/>
        </w:rPr>
        <w:t>danh từ</w:t>
      </w:r>
      <w:r>
        <w:t xml:space="preserve"> (ph.).</w:t>
      </w:r>
    </w:p>
    <w:p>
      <w:r>
        <w:rPr>
          <w:b/>
        </w:rPr>
        <w:t xml:space="preserve"> Của chớ</w:t>
      </w:r>
      <w:r>
        <w:rPr>
          <w:i/>
        </w:rPr>
        <w:t>phụ từ</w:t>
      </w:r>
      <w:r/>
    </w:p>
    <w:p>
      <w:r>
        <w:rPr>
          <w:b/>
        </w:rPr>
        <w:t xml:space="preserve"> cửa mạch </w:t>
      </w:r>
      <w:r>
        <w:rPr>
          <w:i/>
        </w:rPr>
        <w:t>danh từ</w:t>
      </w:r>
      <w:r>
        <w:t xml:space="preserve"> Cửa nhỏ thông buồng S-1E hoặc nhà bẽn cạnh.</w:t>
      </w:r>
    </w:p>
    <w:p>
      <w:r>
        <w:rPr>
          <w:b/>
        </w:rPr>
        <w:t xml:space="preserve"> cưa mái </w:t>
      </w:r>
      <w:r>
        <w:rPr>
          <w:i/>
        </w:rPr>
        <w:t>danh từ</w:t>
      </w:r>
      <w:r>
        <w:t xml:space="preserve"> Cửa trổ ra ở mái để thông hơi. cửa miệng 4ä, đkng,). Miệng, nói về 'Tmật thể. hiện sự nói năng. Những lời thốtra tự cửa miệng. Câu HÔI ca miệng (thường được thốt Tra luôn).</w:t>
      </w:r>
    </w:p>
    <w:p>
      <w:r>
        <w:rPr>
          <w:b/>
        </w:rPr>
        <w:t xml:space="preserve"> cửa minh 4</w:t>
      </w:r>
      <w:r>
        <w:rPr>
          <w:i/>
        </w:rPr>
        <w:t>danh từ</w:t>
      </w:r>
      <w:r>
        <w:t xml:space="preserve"> Phần ngoái của bộ phận sinh đục nữ.</w:t>
      </w:r>
    </w:p>
    <w:p>
      <w:r>
        <w:rPr>
          <w:b/>
        </w:rPr>
        <w:t xml:space="preserve"> cửa mở </w:t>
      </w:r>
      <w:r>
        <w:rPr>
          <w:i/>
        </w:rPr>
        <w:t>danh từ</w:t>
      </w:r>
      <w:r>
        <w:t xml:space="preserve"> Chỗ vật chướng ngại phòng Hư bị phá, tạo thảnh lối để tiến vào đánh bên trọng chiều sảu trận địa. Các chiến «sĩ.</w:t>
      </w:r>
    </w:p>
    <w:p>
      <w:r>
        <w:rPr>
          <w:b/>
        </w:rPr>
        <w:t xml:space="preserve"> '_Xi/Jtừ kích lao qua CửUA HỞ cửa náo </w:t>
      </w:r>
      <w:r>
        <w:rPr>
          <w:i/>
        </w:rPr>
        <w:t>danh từ</w:t>
      </w:r>
      <w:r>
        <w:t xml:space="preserve"> (ph.).</w:t>
      </w:r>
    </w:p>
    <w:p>
      <w:r>
        <w:rPr>
          <w:b/>
        </w:rPr>
        <w:t xml:space="preserve"> Củửa rả, Cu nẻo đồng cửn thần, Cửa ngỡ </w:t>
      </w:r>
      <w:r>
        <w:rPr>
          <w:i/>
        </w:rPr>
        <w:t>danh từ</w:t>
      </w:r>
      <w:r>
        <w:t xml:space="preserve"> 1 Cửa và cổng của nhà ở (nói khái quải). Cưa ngõ đáng cẩn thận. 2 Nơi CỎ vị tri quản trọng trên lỗi ra vào một: .Vùng, Ciên ngũ của thủ đỏ.</w:t>
      </w:r>
    </w:p>
    <w:p>
      <w:r>
        <w:rPr>
          <w:b/>
        </w:rPr>
        <w:t xml:space="preserve"> Cửa nhà </w:t>
      </w:r>
      <w:r>
        <w:rPr>
          <w:i/>
        </w:rPr>
        <w:t>danh từ</w:t>
      </w:r>
      <w:r>
        <w:t xml:space="preserve"> Nhà cửa, đồ đạc và nói chung: những gi thuộc đời sống: .tiêng của mỗi gia định (nói khải quát). Ca nhà J1 SHF.</w:t>
      </w:r>
    </w:p>
    <w:p>
      <w:r>
        <w:rPr>
          <w:b/>
        </w:rPr>
        <w:t xml:space="preserve"> cửa ở </w:t>
      </w:r>
      <w:r>
        <w:rPr>
          <w:i/>
        </w:rPr>
        <w:t>danh từ</w:t>
      </w:r>
      <w:r>
        <w:t xml:space="preserve"> LAi Ta vào khu vực một kinh đô cổ (thưởng nói về thủ đô Thăng Long), thởi cổng. s.Ld CÔ đóng.</w:t>
      </w:r>
    </w:p>
    <w:p>
      <w:r>
        <w:rPr>
          <w:b/>
        </w:rPr>
        <w:t xml:space="preserve"> mở, Cửa Phật </w:t>
      </w:r>
      <w:r>
        <w:rPr>
          <w:i/>
        </w:rPr>
        <w:t>danh từ</w:t>
      </w:r>
      <w:r>
        <w:t xml:space="preserve"> Nhà chùa, trong quan hệ với những người.</w:t>
      </w:r>
    </w:p>
    <w:p>
      <w:r>
        <w:rPr>
          <w:b/>
        </w:rPr>
        <w:t xml:space="preserve"> theo đạo Phậ</w:t>
      </w:r>
      <w:r>
        <w:rPr>
          <w:i/>
        </w:rPr>
        <w:t>tính từ</w:t>
      </w:r>
      <w:r/>
    </w:p>
    <w:p>
      <w:r>
        <w:rPr>
          <w:b/>
        </w:rPr>
        <w:t xml:space="preserve"> cưa quan; </w:t>
      </w:r>
      <w:r>
        <w:rPr>
          <w:i/>
        </w:rPr>
        <w:t>danh từ</w:t>
      </w:r>
      <w:r/>
    </w:p>
    <w:p>
      <w:r>
        <w:rPr>
          <w:b/>
        </w:rPr>
        <w:t xml:space="preserve"> Như cừu đ</w:t>
      </w:r>
      <w:r>
        <w:rPr>
          <w:i/>
        </w:rPr>
        <w:t>tính từ</w:t>
      </w:r>
      <w:r>
        <w:t xml:space="preserve"> 20 CƯCt cửa tang q. Như ciần . CÔNG.</w:t>
      </w:r>
    </w:p>
    <w:p>
      <w:r>
        <w:rPr>
          <w:b/>
        </w:rPr>
        <w:t xml:space="preserve"> cửa quyến 1 </w:t>
      </w:r>
      <w:r>
        <w:rPr>
          <w:i/>
        </w:rPr>
        <w:t>danh từ</w:t>
      </w:r>
      <w:r/>
    </w:p>
    <w:p>
      <w:r>
        <w:rPr>
          <w:b/>
        </w:rPr>
        <w:t xml:space="preserve"> (cô; ¡</w:t>
      </w:r>
      <w:r>
        <w:rPr>
          <w:i/>
        </w:rPr>
        <w:t>danh từ</w:t>
      </w:r>
      <w:r>
        <w:t>), Nơi cỏ quyển thế thời trước, trọng quan hệ với nhíme người dưới quyền. kLut tới chốn CII QHVỀH. H t, (Thải độ) tự cho rằng mình nắm quyền trong lay và tô F4 hách dịch Với ai có việc phải cần đến minh, Thi đá rất của | quyền. hổi CIữH qHVỆH. cửa rã d, (ng.). Cửa trọng nhả (nói khái quát). Nhà mới đựng, cứa rd chưa có.</w:t>
      </w:r>
    </w:p>
    <w:p>
      <w:r>
        <w:rPr>
          <w:b/>
        </w:rPr>
        <w:t xml:space="preserve"> Của rd đóng [TH im, cửa số </w:t>
      </w:r>
      <w:r>
        <w:rPr>
          <w:i/>
        </w:rPr>
        <w:t>danh từ</w:t>
      </w:r>
      <w:r>
        <w:t xml:space="preserve"> Cửa ở lưng chứng tưởng, vách, để lấy sáng vá làm thoáng khi.</w:t>
      </w:r>
    </w:p>
    <w:p>
      <w:r>
        <w:rPr>
          <w:b/>
        </w:rPr>
        <w:t xml:space="preserve"> cửa sông </w:t>
      </w:r>
      <w:r>
        <w:rPr>
          <w:i/>
        </w:rPr>
        <w:t>danh từ</w:t>
      </w:r>
      <w:r/>
    </w:p>
    <w:p>
      <w:r>
        <w:rPr>
          <w:b/>
        </w:rPr>
        <w:t xml:space="preserve"> Nơi Sông chảy ra biển, vào hả hay) vào TIỘt con sông khá</w:t>
      </w:r>
      <w:r>
        <w:rPr>
          <w:i/>
        </w:rPr>
        <w:t>cảm từ</w:t>
      </w:r>
      <w:r/>
    </w:p>
    <w:p>
      <w:r>
        <w:rPr>
          <w:b/>
        </w:rPr>
        <w:t xml:space="preserve"> cửa tay </w:t>
      </w:r>
      <w:r>
        <w:rPr>
          <w:i/>
        </w:rPr>
        <w:t>danh từ</w:t>
      </w:r>
      <w:r>
        <w:t xml:space="preserve"> Hộ phận phía ngoải ống - để ' lổng tay ca 0.</w:t>
      </w:r>
    </w:p>
    <w:p>
      <w:r>
        <w:rPr>
          <w:b/>
        </w:rPr>
        <w:t xml:space="preserve"> thiển </w:t>
      </w:r>
      <w:r>
        <w:rPr>
          <w:i/>
        </w:rPr>
        <w:t>danh từ</w:t>
      </w:r>
      <w:r>
        <w:t xml:space="preserve"> (cũ; %ch.).</w:t>
      </w:r>
    </w:p>
    <w:p>
      <w:r>
        <w:rPr>
          <w:b/>
        </w:rPr>
        <w:t xml:space="preserve"> hhư cưa Phậ</w:t>
      </w:r>
      <w:r>
        <w:rPr>
          <w:i/>
        </w:rPr>
        <w:t>tính từ</w:t>
      </w:r>
      <w:r/>
    </w:p>
    <w:p>
      <w:r>
        <w:rPr>
          <w:b/>
        </w:rPr>
        <w:t xml:space="preserve"> cửa tỏ vỏ </w:t>
      </w:r>
      <w:r>
        <w:rPr>
          <w:i/>
        </w:rPr>
        <w:t>danh từ</w:t>
      </w:r>
      <w:r/>
    </w:p>
    <w:p>
      <w:r>
        <w:rPr>
          <w:b/>
        </w:rPr>
        <w:t xml:space="preserve"> Cửa xây cuốn thành hình CHHE, nhỏ vả . hẹ</w:t>
      </w:r>
      <w:r>
        <w:rPr>
          <w:i/>
        </w:rPr>
        <w:t>phụ từ</w:t>
      </w:r>
      <w:r/>
    </w:p>
    <w:p>
      <w:r>
        <w:rPr>
          <w:b/>
        </w:rPr>
        <w:t xml:space="preserve"> cửa trời </w:t>
      </w:r>
      <w:r>
        <w:rPr>
          <w:i/>
        </w:rPr>
        <w:t>danh từ</w:t>
      </w:r>
      <w:r>
        <w:t xml:space="preserve"> Cửa làm nhô cao trên mái các nhả lớn để lấy đtth sáng và thông hơi.</w:t>
      </w:r>
    </w:p>
    <w:p>
      <w:r>
        <w:rPr>
          <w:b/>
        </w:rPr>
        <w:t xml:space="preserve"> cửa từ bị </w:t>
      </w:r>
      <w:r>
        <w:rPr>
          <w:i/>
        </w:rPr>
        <w:t>danh từ</w:t>
      </w:r>
      <w:r>
        <w:t xml:space="preserve"> (cũ; vch.}.</w:t>
      </w:r>
    </w:p>
    <w:p>
      <w:r>
        <w:rPr>
          <w:b/>
        </w:rPr>
        <w:t xml:space="preserve"> Như cứu Phá</w:t>
      </w:r>
      <w:r>
        <w:rPr>
          <w:i/>
        </w:rPr>
        <w:t>tính từ</w:t>
      </w:r>
      <w:r/>
    </w:p>
    <w:p>
      <w:r>
        <w:rPr>
          <w:b/>
        </w:rPr>
        <w:t xml:space="preserve"> cửa tử </w:t>
      </w:r>
      <w:r>
        <w:rPr>
          <w:i/>
        </w:rPr>
        <w:t>danh từ</w:t>
      </w:r>
      <w:r>
        <w:t xml:space="preserve"> Cửa chết: chỉ nơi HEMY hiểm đến tính mạng.</w:t>
      </w:r>
    </w:p>
    <w:p>
      <w:r>
        <w:rPr>
          <w:b/>
        </w:rPr>
        <w:t xml:space="preserve"> Vượt (tả Ciu lứ, cửa van </w:t>
      </w:r>
      <w:r>
        <w:rPr>
          <w:i/>
        </w:rPr>
        <w:t>danh từ</w:t>
      </w:r>
      <w:r>
        <w:t xml:space="preserve"> Cửa đặt ở các khoang của đập, cống, đường Ống, v.V., có van đóng mở để điều tiết TIỨC DƯỚC vả lượng nước chảy.</w:t>
      </w:r>
    </w:p>
    <w:p>
      <w:r>
        <w:rPr>
          <w:b/>
        </w:rPr>
        <w:t xml:space="preserve"> cứa </w:t>
      </w:r>
      <w:r>
        <w:rPr>
          <w:i/>
        </w:rPr>
        <w:t>động từ</w:t>
      </w:r>
      <w:r>
        <w:t xml:space="preserve"> Lám đứt bằng cách đưa vật có canh sắc trên bể mặt, thưởng là đưa đi đưa lại nhiều lần.</w:t>
      </w:r>
    </w:p>
    <w:p>
      <w:r>
        <w:rPr>
          <w:b/>
        </w:rPr>
        <w:t xml:space="preserve"> nh CHH, CAI mãi không đưi</w:t>
      </w:r>
      <w:r>
        <w:rPr>
          <w:i/>
        </w:rPr>
        <w:t>tính từ</w:t>
      </w:r>
      <w:r>
        <w:t xml:space="preserve"> Bị nữa cửa đứt laÿ.</w:t>
      </w:r>
    </w:p>
    <w:p>
      <w:r>
        <w:rPr>
          <w:b/>
        </w:rPr>
        <w:t xml:space="preserve"> cửa cô </w:t>
      </w:r>
      <w:r>
        <w:rPr>
          <w:i/>
        </w:rPr>
        <w:t>động từ</w:t>
      </w:r>
      <w:r>
        <w:t xml:space="preserve"> (thEt.).</w:t>
      </w:r>
    </w:p>
    <w:p>
      <w:r>
        <w:rPr>
          <w:b/>
        </w:rPr>
        <w:t xml:space="preserve"> Như cét cổ: Ca; </w:t>
      </w:r>
      <w:r>
        <w:rPr>
          <w:i/>
        </w:rPr>
        <w:t>danh từ</w:t>
      </w:r>
      <w:r/>
    </w:p>
    <w:p>
      <w:r>
        <w:rPr>
          <w:b/>
        </w:rPr>
        <w:t xml:space="preserve"> Mẫu sửng mọc ở phía sau cắng gả trống hay cẳng một vài loài chim khác, dùng để HƑ vệ vả tiến Công, cựa; </w:t>
      </w:r>
      <w:r>
        <w:rPr>
          <w:i/>
        </w:rPr>
        <w:t>động từ</w:t>
      </w:r>
      <w:r>
        <w:t xml:space="preserve"> l Cử động một ït, tử trạng thái không động đậy.</w:t>
      </w:r>
    </w:p>
    <w:p>
      <w:r>
        <w:rPr>
          <w:b/>
        </w:rPr>
        <w:t xml:space="preserve"> Em bá mình thức Cựu giắ</w:t>
      </w:r>
      <w:r>
        <w:rPr>
          <w:i/>
        </w:rPr>
        <w:t>cảm từ</w:t>
      </w:r>
      <w:r>
        <w:t xml:space="preserve"> Ngôi yên, không được cựa! 2 (kng.; thường dùng trong câu có ý phủ định). y Xoay xở để thoát khỏi một trạng thái không hay. Chưng cử rảnh ranh, hết (đưởng cua. cựa cây ổg.</w:t>
      </w:r>
    </w:p>
    <w:p>
      <w:r>
        <w:rPr>
          <w:b/>
        </w:rPr>
        <w:t xml:space="preserve"> (cũ; ¡</w:t>
      </w:r>
      <w:r>
        <w:rPr>
          <w:i/>
        </w:rPr>
        <w:t>danh từ</w:t>
      </w:r>
      <w:r>
        <w:t>). Cựa quậy. cựa quậy đư. Cựa liên tiếp thed nhiều hưởng khác nham. Nằm im, không Cu quậy, Cựa .quậy như cả mắc lưới. cức bỉ dq. X. đu gái. củng trên một hưởng nảo đỏ.</w:t>
      </w:r>
    </w:p>
    <w:p>
      <w:r>
        <w:rPr>
          <w:b/>
        </w:rPr>
        <w:t xml:space="preserve"> Mi Ca Xiau Œ Cực đất nướ</w:t>
      </w:r>
      <w:r>
        <w:rPr>
          <w:i/>
        </w:rPr>
        <w:t>cảm từ</w:t>
      </w:r>
      <w:r>
        <w:t xml:space="preserve"> Hai đối 1ˆ." CŒC lận, 3 (chm. Điểm }.</w:t>
      </w:r>
    </w:p>
    <w:p>
      <w:r>
        <w:rPr>
          <w:b/>
        </w:rPr>
        <w:t xml:space="preserve"> trả ở đó trục tƯớnE tượng của Trái Đất Xuyên qua mặi đấ</w:t>
      </w:r>
      <w:r>
        <w:rPr>
          <w:i/>
        </w:rPr>
        <w:t>tính từ</w:t>
      </w:r>
      <w:r/>
    </w:p>
    <w:p>
      <w:r>
        <w:rPr>
          <w:b/>
        </w:rPr>
        <w:t xml:space="preserve"> Hai (bắc, ClC Tiam) của lrỏi Đấ</w:t>
      </w:r>
      <w:r>
        <w:rPr>
          <w:i/>
        </w:rPr>
        <w:t>tính từ</w:t>
      </w:r>
      <w:r/>
    </w:p>
    <w:p>
      <w:r>
        <w:rPr>
          <w:b/>
        </w:rPr>
        <w:t xml:space="preserve"> Khi hậu vững cự</w:t>
      </w:r>
      <w:r>
        <w:rPr>
          <w:i/>
        </w:rPr>
        <w:t>cảm từ</w:t>
      </w:r>
      <w:r>
        <w:t xml:space="preserve"> 3 (chm,)., Điện cực hoặc Cực tử (nỏi tắt). Cực cÍhẲưƠNHG.</w:t>
      </w:r>
    </w:p>
    <w:p>
      <w:r>
        <w:rPr>
          <w:b/>
        </w:rPr>
        <w:t xml:space="preserve"> giịt với xả phông ra Ít bọ</w:t>
      </w:r>
      <w:r>
        <w:rPr>
          <w:i/>
        </w:rPr>
        <w:t>tính từ</w:t>
      </w:r>
      <w:r>
        <w:t xml:space="preserve"> đun SÖI sinh nhiều cặn trong đáy Ấm, 1 (ph.). Rắn.</w:t>
      </w:r>
    </w:p>
    <w:p>
      <w:r>
        <w:rPr>
          <w:b/>
        </w:rPr>
        <w:t xml:space="preserve"> Ctứng như đai cứng cấp </w:t>
      </w:r>
      <w:r>
        <w:rPr>
          <w:i/>
        </w:rPr>
        <w:t>tính từ</w:t>
      </w:r>
      <w:r>
        <w:t xml:space="preserve"> Có khả nang ¡ chịu.</w:t>
      </w:r>
    </w:p>
    <w:p>
      <w:r>
        <w:rPr>
          <w:b/>
        </w:rPr>
        <w:t xml:space="preserve"> ¡những tác động bất lợi từ bên ngoài thả vẫn Biữtnguyên trạng thái, tính chấ</w:t>
      </w:r>
      <w:r>
        <w:rPr>
          <w:i/>
        </w:rPr>
        <w:t>tính từ</w:t>
      </w:r>
      <w:r/>
    </w:p>
    <w:p>
      <w:r>
        <w:rPr>
          <w:b/>
        </w:rPr>
        <w:t xml:space="preserve"> vi đã trở nên khoẻ và chắc, không còn Yếu ớ</w:t>
      </w:r>
      <w:r>
        <w:rPr>
          <w:i/>
        </w:rPr>
        <w:t>tính từ</w:t>
      </w:r>
      <w:r>
        <w:t xml:space="preserve"> Đua tHẺ cứng chăm hón, cảy hia đã Cử. cán. Nẻ#t cáp {b.). cứng cát *. cứng. cán. cứng xỏi t, Không vỉ yếu mà chị khuất phục, thay. đổi thái độ của tỉnh. Trd lài ' CừNg củi. Thái | đó ' DING cới.</w:t>
      </w:r>
    </w:p>
    <w:p>
      <w:r>
        <w:rPr>
          <w:b/>
        </w:rPr>
        <w:t xml:space="preserve"> cứng Còng </w:t>
      </w:r>
      <w:r>
        <w:rPr>
          <w:i/>
        </w:rPr>
        <w:t>tính từ</w:t>
      </w:r>
      <w:r>
        <w:t xml:space="preserve"> (ph.). Củng đến Tnức thiếu hẳn Sự rểm mại trung các cử ' động, các đường nét; .tửng quảo. ðđ' CÔNG, Nét chữ 'CWPtØ CỎng. cứng cổ tÚ kng.). Không dễ tuân theo 'TEƯỜI mả mình phải phục tùng, thường ' hay làm trái ạt, cứng Cửa (. (kng.). Không. chịu ở thể lép, không vỉ yếu thế mà thôi chống chọi lại. Tay đu CƯHE cựu tắm. cứng đầu . (kng. Không dễ }. đăng chiu nghe theo người mả mình phải phục tùng: bướng bỉnh, Địa bé Cư đâu. cứng đấu cổ cừứng (ng,). hhưự 'CWHữ cổ '(nhưng nghĩa mạnh hơn).</w:t>
      </w:r>
    </w:p>
    <w:p>
      <w:r>
        <w:rPr>
          <w:b/>
        </w:rPr>
        <w:t xml:space="preserve"> cứng đờ </w:t>
      </w:r>
      <w:r>
        <w:rPr>
          <w:i/>
        </w:rPr>
        <w:t>tính từ</w:t>
      </w:r>
      <w:r>
        <w:t xml:space="preserve"> Cứng lại và thắng ra, mắt hết khả năng cử động. Lạnh quá, ta chón Clng độ, Cưng đhử. như khúc gỗ. 2? Như Cưng nhắc (nhưmg nghĩa mạnh hơn). Lắng đi CWHữŒ đơ. Làm Việc then những nguyên tắc x) Ở đủ: cứng họng t, (kng. }.</w:t>
      </w:r>
    </w:p>
    <w:p>
      <w:r>
        <w:rPr>
          <w:b/>
        </w:rPr>
        <w:t xml:space="preserve"> 'trong tỉnh thể đảnh chịu l1mL không cãi vào đầu đượ</w:t>
      </w:r>
      <w:r>
        <w:rPr>
          <w:i/>
        </w:rPr>
        <w:t>cảm từ</w:t>
      </w:r>
      <w:r>
        <w:t xml:space="preserve"> Chứng | Cở rảnh rủnh, phải cứng họng. cứng lưỡi t, (kng.). Như họng Cư (hảm khinh), y cứng miệng 1, (kng.; id,). Như 2...-4 ' họng. cứng ngắc tL. 1 Cựứng quá, rắn quá, tựa nhự không lảm Sao cho vữ Ta được (hảm y chở).</w:t>
      </w:r>
    </w:p>
    <w:p>
      <w:r>
        <w:rPr>
          <w:b/>
        </w:rPr>
        <w:t xml:space="preserve"> Cửng ngắc, cần không đượ</w:t>
      </w:r>
      <w:r>
        <w:rPr>
          <w:i/>
        </w:rPr>
        <w:t>cảm từ</w:t>
      </w:r>
      <w:r>
        <w:t xml:space="preserve"> 2 Thiếu SỰ mềm mại trong các cử động; cứng nhắc, Người Cứntt ngắc như cây gỗ.</w:t>
      </w:r>
    </w:p>
    <w:p>
      <w:r>
        <w:rPr>
          <w:b/>
        </w:rPr>
        <w:t xml:space="preserve"> cứng nhắc </w:t>
      </w:r>
      <w:r>
        <w:rPr>
          <w:i/>
        </w:rPr>
        <w:t>tính từ</w:t>
      </w:r>
      <w:r>
        <w:t xml:space="preserve"> 1 Thiếu sự mềm mại trọng các cử động.</w:t>
      </w:r>
    </w:p>
    <w:p>
      <w:r>
        <w:rPr>
          <w:b/>
        </w:rPr>
        <w:t xml:space="preserve"> X)úng đi Cửng nhắ</w:t>
      </w:r>
      <w:r>
        <w:rPr>
          <w:i/>
        </w:rPr>
        <w:t>cảm từ</w:t>
      </w:r>
      <w:r/>
    </w:p>
    <w:p>
      <w:r>
        <w:rPr>
          <w:b/>
        </w:rPr>
        <w:t xml:space="preserve"> Tay Chân ' cứng nhắ</w:t>
      </w:r>
      <w:r>
        <w:rPr>
          <w:i/>
        </w:rPr>
        <w:t>cảm từ</w:t>
      </w:r>
      <w:r/>
    </w:p>
    <w:p>
      <w:r>
        <w:rPr>
          <w:b/>
        </w:rPr>
        <w:t xml:space="preserve"> ¿ Thiếu linh hoạt, không biết tuỳ điều kiện cụ thể khác nhau mả thay đổi cho phù hợp, Nguyên tắc Cứng nhắ</w:t>
      </w:r>
      <w:r>
        <w:rPr>
          <w:i/>
        </w:rPr>
        <w:t>cảm từ</w:t>
      </w:r>
      <w:r/>
    </w:p>
    <w:p>
      <w:r>
        <w:rPr>
          <w:b/>
        </w:rPr>
        <w:t xml:space="preserve"> Áp dụng CưHữ nhắc những điều đã học (đượ</w:t>
      </w:r>
      <w:r>
        <w:rPr>
          <w:i/>
        </w:rPr>
        <w:t>cảm từ</w:t>
      </w:r>
      <w:r>
        <w:t xml:space="preserve"> cứng quẻo t, Cứng đến mức trông thô và xấu (nói về cải g1 đáng lễ phải mắm). Miếng banh CứnNG ‹ .quẻo. MXiủa .CHNẸE quêo.</w:t>
      </w:r>
    </w:p>
    <w:p>
      <w:r>
        <w:rPr>
          <w:b/>
        </w:rPr>
        <w:t xml:space="preserve"> cứng rắn: t. 1íi</w:t>
      </w:r>
      <w:r>
        <w:rPr>
          <w:i/>
        </w:rPr>
        <w:t>danh từ</w:t>
      </w:r>
      <w:r>
        <w:t>). Cứng vá rần (nỏi khái quát). Qua thứ 'thách, CON Hgười CHE trần hm, ¿ Không 31 miếng cười chỉ dễ đảng. củ Sự iF nhượng, quyẽt ø1ữ một mực nhự đã định trong cách đổi xử, ,D dụng những biện phản cứng rằn.</w:t>
      </w:r>
    </w:p>
    <w:p>
      <w:r>
        <w:rPr>
          <w:b/>
        </w:rPr>
        <w:t xml:space="preserve"> Cửứng rắn và THƯMHVỄN tức, CƯỚC; </w:t>
      </w:r>
      <w:r>
        <w:rPr>
          <w:i/>
        </w:rPr>
        <w:t>danh từ</w:t>
      </w:r>
      <w:r>
        <w:t xml:space="preserve"> I Rưởm lớn sống trên cầy, có thể nhã ra mội thử tơ. 2 Tơ dại, mảu trắng trong, vốn do sẵn cước nhà ra, đùng làm dây câu, đây khâu vành nón.</w:t>
      </w:r>
    </w:p>
    <w:p>
      <w:r>
        <w:rPr>
          <w:b/>
        </w:rPr>
        <w:t xml:space="preserve"> Tóc hục trắng như cước; </w:t>
      </w:r>
      <w:r>
        <w:rPr>
          <w:i/>
        </w:rPr>
        <w:t>danh từ</w:t>
      </w:r>
      <w:r>
        <w:t xml:space="preserve"> Hiện tượng ngón tay, ngón chân "IH1Ế đỏ vả ngửa khi bị rét cóng. Chân nhát cước, Trâu bị Cước, gây hẳn. CƯỚC‹ . (kng.). Cước phi (nói tất).</w:t>
      </w:r>
    </w:p>
    <w:p>
      <w:r>
        <w:rPr>
          <w:b/>
        </w:rPr>
        <w:t xml:space="preserve"> Giảm giả Cl</w:t>
      </w:r>
      <w:r>
        <w:rPr>
          <w:i/>
        </w:rPr>
        <w:t>tính từ</w:t>
      </w:r>
      <w:r/>
    </w:p>
    <w:p>
      <w:r>
        <w:rPr>
          <w:b/>
        </w:rPr>
        <w:t xml:space="preserve"> cước chủ </w:t>
      </w:r>
      <w:r>
        <w:rPr>
          <w:i/>
        </w:rPr>
        <w:t>danh từ</w:t>
      </w:r>
      <w:r>
        <w:t xml:space="preserve"> Lời chu thích ghi ở cuối hoặc cuối tải liệu.</w:t>
      </w:r>
    </w:p>
    <w:p>
      <w:r>
        <w:rPr>
          <w:b/>
        </w:rPr>
        <w:t xml:space="preserve"> cước khi </w:t>
      </w:r>
      <w:r>
        <w:rPr>
          <w:i/>
        </w:rPr>
        <w:t>đại từ</w:t>
      </w:r>
      <w:r>
        <w:t xml:space="preserve"> Bệnh hai chân to ra hoặc khô 'tóp lại vả tê dại.</w:t>
      </w:r>
    </w:p>
    <w:p>
      <w:r>
        <w:rPr>
          <w:b/>
        </w:rPr>
        <w:t xml:space="preserve"> CƯỚC phí </w:t>
      </w:r>
      <w:r>
        <w:rPr>
          <w:i/>
        </w:rPr>
        <w:t>danh từ</w:t>
      </w:r>
      <w:r>
        <w:t xml:space="preserve"> Chỉ phi phái trả cho công chuyên chở hàng hoả, hành lí. Cước phí hàng hoá. Được miễn CưƯớc Đhi.</w:t>
      </w:r>
    </w:p>
    <w:p>
      <w:r>
        <w:rPr>
          <w:b/>
        </w:rPr>
        <w:t xml:space="preserve"> cước vẫn </w:t>
      </w:r>
      <w:r>
        <w:rPr>
          <w:i/>
        </w:rPr>
        <w:t>danh từ</w:t>
      </w:r>
      <w:r>
        <w:t xml:space="preserve"> Vẫn ở cnối cău thợ, cược; đu. (kng.).</w:t>
      </w:r>
    </w:p>
    <w:p>
      <w:r>
        <w:rPr>
          <w:b/>
        </w:rPr>
        <w:t xml:space="preserve"> Đại cọ</w:t>
      </w:r>
      <w:r>
        <w:rPr>
          <w:i/>
        </w:rPr>
        <w:t>cảm từ</w:t>
      </w:r>
      <w:r>
        <w:t xml:space="preserve"> Cược tiền. Tiển CƯỢC, cược; đự. (kng.). Như cuộc; (ng. Ð.</w:t>
      </w:r>
    </w:p>
    <w:p>
      <w:r>
        <w:rPr>
          <w:b/>
        </w:rPr>
        <w:t xml:space="preserve"> cười </w:t>
      </w:r>
      <w:r>
        <w:rPr>
          <w:i/>
        </w:rPr>
        <w:t>động từ</w:t>
      </w:r>
      <w:r>
        <w:t xml:space="preserve"> 1 Cử động môi hoặc miệng, có thể kém then tiếng, biểu lộ sự vui thích 5 hoặc thái độ, tỉnh cảm nảo đó. Bá cười. Mi CHỦI. Vô tuyên chưa nỏi đã cười (m§.). MMỸiỆnNgG CƯỞI tươi như hua. Cưới nửa miệng (hơi hé mỗi nhếch TIẾN). Cười mia mai, 2 Tỏ ý chê bai bằng 2 Tỏ ý những lời có kẻm theo tiếng cười hoặc có thể gầy cười; chế nhạo. Không biết thì hỏi. ch ng đi Cười. Sơ 'gHỜI ta cười cho.</w:t>
      </w:r>
    </w:p>
    <w:p>
      <w:r>
        <w:rPr>
          <w:b/>
        </w:rPr>
        <w:t xml:space="preserve"> cười chẽ đg. (¡</w:t>
      </w:r>
      <w:r>
        <w:rPr>
          <w:i/>
        </w:rPr>
        <w:t>danh từ</w:t>
      </w:r>
      <w:r>
        <w:t>). Như chế cười. cưởi cợt đự. Cười để đùa cột Hay để chế nhao cười duyên đz. Cười để làm .đuyền một cách kin đáo (nỏi về phụ nữ). C4 gũi che nón Cưới duyên. cười gắn đự. Cười một vài tiếng ngắn, thưởng để tỏ vẻ na mai hoặc để nén sự bực tức, thủ giận. Tức lâm, hhưng chí cười gần một tiếng.</w:t>
      </w:r>
    </w:p>
    <w:p>
      <w:r>
        <w:rPr>
          <w:b/>
        </w:rPr>
        <w:t xml:space="preserve"> cưởi góp </w:t>
      </w:r>
      <w:r>
        <w:rPr>
          <w:i/>
        </w:rPr>
        <w:t>động từ</w:t>
      </w:r>
      <w:r>
        <w:t xml:space="preserve"> Cười theo tgưởi khác, tuy không hiểu có gì đáng cười. Cười góp để lấy lòng. cười khả.</w:t>
      </w:r>
    </w:p>
    <w:p>
      <w:r>
        <w:rPr>
          <w:b/>
        </w:rPr>
        <w:t xml:space="preserve"> </w:t>
      </w:r>
      <w:r>
        <w:rPr>
          <w:i/>
        </w:rPr>
        <w:t>động từ</w:t>
      </w:r>
      <w:r>
        <w:t xml:space="preserve"> Cười thành tiếng, nghe | tự nhiên như tiếng hơi tử cuống họng thở 'maạnh ra, có vẻ khoái trả.</w:t>
      </w:r>
    </w:p>
    <w:p>
      <w:r>
        <w:rPr>
          <w:b/>
        </w:rPr>
        <w:t xml:space="preserve"> khẩy </w:t>
      </w:r>
      <w:r>
        <w:rPr>
          <w:i/>
        </w:rPr>
        <w:t>động từ</w:t>
      </w:r>
      <w:r>
        <w:t xml:space="preserve"> cười Cuđởi nhấch mép, phát ra một tiếng khẽ, ngắn, tỏ vẻ khinh thường. cười khi đư. Cười phảt ra một vải tiếng nghe như tiếng hơi thở Tä, củ vẻ vui thích một cách hồn nhiên.</w:t>
      </w:r>
    </w:p>
    <w:p>
      <w:r>
        <w:rPr>
          <w:b/>
        </w:rPr>
        <w:t xml:space="preserve"> cười mát </w:t>
      </w:r>
      <w:r>
        <w:rPr>
          <w:i/>
        </w:rPr>
        <w:t>động từ</w:t>
      </w:r>
      <w:r>
        <w:t xml:space="preserve"> Cưới nhếch mép, .không thành tiếng, tỏ vẻ khinh hoặc hờn giận. cười miếng chỉ (ph.). Cưởi chỉ nhếch mỗi lẽn cưởi một chút, tiột cách duyên đáng, cười mũi đa. Cười ngậm miệng, phát : : HỘ! vải tiếng bằng. đường mũi, tổ ý coi khinh.</w:t>
      </w:r>
    </w:p>
    <w:p>
      <w:r>
        <w:rPr>
          <w:b/>
        </w:rPr>
        <w:t xml:space="preserve"> cười nÃoc nẻ ứ</w:t>
      </w:r>
      <w:r>
        <w:rPr>
          <w:i/>
        </w:rPr>
        <w:t>phụ từ</w:t>
      </w:r>
      <w:r>
        <w:t xml:space="preserve"> '(ng.).</w:t>
      </w:r>
    </w:p>
    <w:p>
      <w:r>
        <w:rPr>
          <w:b/>
        </w:rPr>
        <w:t xml:space="preserve"> Cười như nắc nẻ (nói tất), cười ngất </w:t>
      </w:r>
      <w:r>
        <w:rPr>
          <w:i/>
        </w:rPr>
        <w:t>động từ</w:t>
      </w:r>
      <w:r/>
    </w:p>
    <w:p>
      <w:r>
        <w:rPr>
          <w:b/>
        </w:rPr>
        <w:t xml:space="preserve"> Cưởi lớn | tiếng 'từng chuỗi đải Cho đến như hết hơi mới thôi, tỏ y thích thú, cười nhat </w:t>
      </w:r>
      <w:r>
        <w:rPr>
          <w:i/>
        </w:rPr>
        <w:t>động từ</w:t>
      </w:r>
      <w:r>
        <w:t xml:space="preserve"> Cười nhấch mép, có khi phát Fä một vải Tiếng khẽ, tô ý có điều y không bằng 'lông hoặc khinh bì.</w:t>
      </w:r>
    </w:p>
    <w:p>
      <w:r>
        <w:rPr>
          <w:b/>
        </w:rPr>
        <w:t xml:space="preserve"> cười như nắc ná Cười giỏn từng trắng liên tiếp, cười nịnh </w:t>
      </w:r>
      <w:r>
        <w:rPr>
          <w:i/>
        </w:rPr>
        <w:t>động từ</w:t>
      </w:r>
      <w:r>
        <w:t xml:space="preserve"> Cười giả dõi, chỉ cốt để lấy lòng.</w:t>
      </w:r>
    </w:p>
    <w:p>
      <w:r>
        <w:rPr>
          <w:b/>
        </w:rPr>
        <w:t xml:space="preserve"> Cười nụ </w:t>
      </w:r>
      <w:r>
        <w:rPr>
          <w:i/>
        </w:rPr>
        <w:t>động từ</w:t>
      </w:r>
      <w:r>
        <w:t xml:space="preserve"> Cười hơi chủm môi lại, không tiếng, tỏ thành Ỷ thích thú TH mình hoặc để tỏ tỉnh y một cách kin đáo.</w:t>
      </w:r>
    </w:p>
    <w:p>
      <w:r>
        <w:rPr>
          <w:b/>
        </w:rPr>
        <w:t xml:space="preserve"> cười ổ </w:t>
      </w:r>
      <w:r>
        <w:rPr>
          <w:i/>
        </w:rPr>
        <w:t>động từ</w:t>
      </w:r>
      <w:r>
        <w:t xml:space="preserve"> Cùng bật lên những tiếng : '€Cười (D, VUI thánh chuỗi đải, do thích thú đột ngột trước một điều đáng cười, hoặc để trêu chọc nñuäñ vui, oi F.-.</w:t>
      </w:r>
    </w:p>
    <w:p>
      <w:r>
        <w:rPr>
          <w:b/>
        </w:rPr>
        <w:t xml:space="preserve">ƯỜI cư ỗ lầm anh ta then đở cả mặt, cười phá </w:t>
      </w:r>
      <w:r>
        <w:rPr>
          <w:i/>
        </w:rPr>
        <w:t>phụ từ</w:t>
      </w:r>
      <w:r>
        <w:t xml:space="preserve"> (thưởng dùng trước lên).</w:t>
      </w:r>
    </w:p>
    <w:p>
      <w:r>
        <w:rPr>
          <w:b/>
        </w:rPr>
        <w:t xml:space="preserve"> Bật lên những tiếng cười to, vui thành chuỗi dải, đn hết sức thích thú một cách đột ngộ</w:t>
      </w:r>
      <w:r>
        <w:rPr>
          <w:i/>
        </w:rPr>
        <w:t>tính từ</w:t>
      </w:r>
      <w:r>
        <w:t xml:space="preserve"> Lai hệ làm co tri "GỚI cưới phá lân. CƯỜI ra nước mắt Cượng cười trong khi . đẳng lã phải khóc (vì tong lòng đang đau đơn). cười rộ đpg. Cùng bật lân những tiếng.</w:t>
      </w:r>
    </w:p>
    <w:p>
      <w:r>
        <w:rPr>
          <w:b/>
        </w:rPr>
        <w:t xml:space="preserve"> Cười thánh một tọ, vui chuỗi dải rồi tt, do thích thủ . đột ngộ</w:t>
      </w:r>
      <w:r>
        <w:rPr>
          <w:i/>
        </w:rPr>
        <w:t>tính từ</w:t>
      </w:r>
      <w:r/>
    </w:p>
    <w:p>
      <w:r>
        <w:rPr>
          <w:b/>
        </w:rPr>
        <w:t xml:space="preserve"> cười ruổi </w:t>
      </w:r>
      <w:r>
        <w:rPr>
          <w:i/>
        </w:rPr>
        <w:t>động từ</w:t>
      </w:r>
      <w:r>
        <w:t xml:space="preserve"> Cười hơi chúm mỗi, dường như cỏ điều thích thủ Tiềng.</w:t>
      </w:r>
    </w:p>
    <w:p>
      <w:r>
        <w:rPr>
          <w:b/>
        </w:rPr>
        <w:t xml:space="preserve"> Tim FEẰM Cười rTuố</w:t>
      </w:r>
      <w:r>
        <w:rPr>
          <w:i/>
        </w:rPr>
        <w:t>tính từ</w:t>
      </w:r>
      <w:r>
        <w:t xml:space="preserve"> cười sặc đẹ. (thưởng dùng ở dạng láy). Cười một cách rất thoải mái và phát T8 những tiếng như khi bị SẶC. Na cổ. tặc lên, -#Lây: sằng cạxH sảng (xem Tục Tiêng). cười sặc đpg.</w:t>
      </w:r>
    </w:p>
    <w:p>
      <w:r>
        <w:rPr>
          <w:b/>
        </w:rPr>
        <w:t xml:space="preserve"> Từ gợi tả ¡tiếng , cười thành 'tứng tràng | không: thể nín nhịn được, biểu hiện Sự khoái trá đặc biệt, Thích Chỉ cười sẵng sặ</w:t>
      </w:r>
      <w:r>
        <w:rPr>
          <w:i/>
        </w:rPr>
        <w:t>cảm từ</w:t>
      </w:r>
      <w:r/>
    </w:p>
    <w:p>
      <w:r>
        <w:rPr>
          <w:b/>
        </w:rPr>
        <w:t xml:space="preserve"> m bụng Cu Sẵng vứ</w:t>
      </w:r>
      <w:r>
        <w:rPr>
          <w:i/>
        </w:rPr>
        <w:t>cảm từ</w:t>
      </w:r>
      <w:r/>
    </w:p>
    <w:p>
      <w:r>
        <w:rPr>
          <w:b/>
        </w:rPr>
        <w:t xml:space="preserve"> cười tỉnh </w:t>
      </w:r>
      <w:r>
        <w:rPr>
          <w:i/>
        </w:rPr>
        <w:t>động từ</w:t>
      </w:r>
      <w:r>
        <w:t xml:space="preserve"> Cười hợi hé miệng, không tiếng, cố thành Ỳ lăm cho có duyên, thường đi đôi tiếc mắt, VỚI để tỏ tỉnh. cười trừ ẹg, Cười chỉ cốt đã tránh khỏi phải trả lời người khác về một điểu không phải nảo đó Gủa mình.</w:t>
      </w:r>
    </w:p>
    <w:p>
      <w:r>
        <w:rPr>
          <w:b/>
        </w:rPr>
        <w:t xml:space="preserve"> Hỏi đến, Chỉ biếƑ cười tủm </w:t>
      </w:r>
      <w:r>
        <w:rPr>
          <w:i/>
        </w:rPr>
        <w:t>động từ</w:t>
      </w:r>
      <w:r>
        <w:t xml:space="preserve"> Cười mm tỏ ÿ vui thích một cách kin đáo, #a¡ hHgười nhịn nh CƯỜI vũ bụng Cười tủ vá thành chuỗi đải, không nín nhịn được, trước HỘI việc quá buồn Cười. cười xoả đựg. Cười lên thành tiếng vui về để x1ä ; M cảng thăng, Thấy bạn nơi CN, nh t1 CưyH xoa lim lành, cư đg, 1 Ngồi trên lưng hoặc Vai, hai chân ¡thường bỏ L8 Thẻ hai bên, Cuối hHgựa.</w:t>
      </w:r>
    </w:p>
    <w:p>
      <w:r>
        <w:rPr>
          <w:b/>
        </w:rPr>
        <w:t xml:space="preserve"> Bà Äriêu CƯHỚT Vöi 232 đảnh giặ</w:t>
      </w:r>
      <w:r>
        <w:rPr>
          <w:i/>
        </w:rPr>
        <w:t>cảm từ</w:t>
      </w:r>
      <w:r>
        <w:t xml:space="preserve"> 1 (kng Ngồi trên (loại XE CÓ yên; hoặc máy bay) | đề đi.</w:t>
      </w:r>
    </w:p>
    <w:p>
      <w:r>
        <w:rPr>
          <w:b/>
        </w:rPr>
        <w:t xml:space="preserve"> Cười móio, CHỜI máy bay, cưỡi cỗ </w:t>
      </w:r>
      <w:r>
        <w:rPr>
          <w:i/>
        </w:rPr>
        <w:t>động từ</w:t>
      </w:r>
      <w:r>
        <w:t xml:space="preserve"> vôi SẼ, Ức hiếp, đè nén. cưỡi đầu cưỡi (kng.). Như cưỡi cổ (nhưng nghĩa hơn). cưỡi hề Ví tỉnh trạng đã trót làm một việc liều lĩnh, nguy hiểm.</w:t>
      </w:r>
    </w:p>
    <w:p>
      <w:r>
        <w:rPr>
          <w:b/>
        </w:rPr>
        <w:t xml:space="preserve"> lâm vào thể tiến thi khỏ mả lui cũng | không đượ</w:t>
      </w:r>
      <w:r>
        <w:rPr>
          <w:i/>
        </w:rPr>
        <w:t>cảm từ</w:t>
      </w:r>
      <w:r/>
    </w:p>
    <w:p>
      <w:r>
        <w:rPr>
          <w:b/>
        </w:rPr>
        <w:t xml:space="preserve"> cưỡi nhựa Xem hoa Ví VIỆC xem lướt qua F nhanh (cái đáng lẽ phải khảo sắt, Hm hiểu kí), cưới </w:t>
      </w:r>
      <w:r>
        <w:rPr>
          <w:i/>
        </w:rPr>
        <w:t>động từ</w:t>
      </w:r>
      <w:r>
        <w:t xml:space="preserve"> Làm lễ chỉnh thức lấy nhau thành chồng. Tự Äững bạn Cưủi tự (MỘT VƠ cho ị con, Chẳng Chi cưới: Dư. đảm cưới, Ấn cưới chạy tang đự. Cưới vội khi gia định đang củ người sắp chết hoặc chết mẻ chưa phát tang, để tránh phải đỉnh việc cưới xin theo. phong tụe.</w:t>
      </w:r>
    </w:p>
    <w:p>
      <w:r>
        <w:rPr>
          <w:b/>
        </w:rPr>
        <w:t xml:space="preserve"> cưới hỏi đg. (i</w:t>
      </w:r>
      <w:r>
        <w:rPr>
          <w:i/>
        </w:rPr>
        <w:t>danh từ</w:t>
      </w:r>
      <w:r>
        <w:t>). Như MT xin.</w:t>
      </w:r>
    </w:p>
    <w:p>
      <w:r>
        <w:rPr>
          <w:b/>
        </w:rPr>
        <w:t xml:space="preserve"> cưỏi xin </w:t>
      </w:r>
      <w:r>
        <w:rPr>
          <w:i/>
        </w:rPr>
        <w:t>động từ</w:t>
      </w:r>
      <w:r>
        <w:t xml:space="preserve"> Lâm các lễ để Cưới, theo phong tục, Việc cưới. xin. Lấy nhau CÓ CHỦI xin hẳn hoi.</w:t>
      </w:r>
    </w:p>
    <w:p>
      <w:r>
        <w:rPr>
          <w:b/>
        </w:rPr>
        <w:t xml:space="preserve"> cườn; </w:t>
      </w:r>
      <w:r>
        <w:rPr>
          <w:i/>
        </w:rPr>
        <w:t>danh từ</w:t>
      </w:r>
      <w:r>
        <w:t xml:space="preserve"> (ph.). Cổ tay, cổ chân. Cườm lay, Củm căng.</w:t>
      </w:r>
    </w:p>
    <w:p>
      <w:r>
        <w:rPr>
          <w:b/>
        </w:rPr>
        <w:t xml:space="preserve"> Cườm; </w:t>
      </w:r>
      <w:r>
        <w:rPr>
          <w:i/>
        </w:rPr>
        <w:t>danh từ</w:t>
      </w:r>
      <w:r>
        <w:t xml:space="preserve"> 1 Hạt nhỏ 'bằng thuy tỉnh, đả, bột, thường V.V., CÓ màu sắc đẹp, xâu thành Chuỗi lảm Vật trang sức hoặc trang trí. Cứ tay đeo CHỜ, Mi giảy tết cưởờm, Vòng hoa 'bẰng cưởm. Vòng) lông quanh cổ chỉm, tròng giống. như những hạt cười Cu 84} có cướm.</w:t>
      </w:r>
    </w:p>
    <w:p>
      <w:r>
        <w:rPr>
          <w:b/>
        </w:rPr>
        <w:t>, Lông cu, cườm; ứ</w:t>
      </w:r>
      <w:r>
        <w:rPr>
          <w:i/>
        </w:rPr>
        <w:t>phụ từ</w:t>
      </w:r>
      <w:r/>
    </w:p>
    <w:p>
      <w:r>
        <w:rPr>
          <w:b/>
        </w:rPr>
        <w:t xml:space="preserve"> Lắm bóng đề Sơn mải hoặc những vật 'bắng vắng, bạ</w:t>
      </w:r>
      <w:r>
        <w:rPr>
          <w:i/>
        </w:rPr>
        <w:t>cảm từ</w:t>
      </w:r>
      <w:r/>
    </w:p>
    <w:p>
      <w:r>
        <w:rPr>
          <w:b/>
        </w:rPr>
        <w:t xml:space="preserve"> Cương, </w:t>
      </w:r>
      <w:r>
        <w:rPr>
          <w:i/>
        </w:rPr>
        <w:t>danh từ</w:t>
      </w:r>
      <w:r>
        <w:t xml:space="preserve"> Dày da buộc vào hàm thiếc để điều khiển Thẳng nga. đáy Buồng CƯỢNG. CHOnNR cho HEMM đi Hia%c kiệu.</w:t>
      </w:r>
    </w:p>
    <w:p>
      <w:r>
        <w:rPr>
          <w:b/>
        </w:rPr>
        <w:t xml:space="preserve"> cương; | </w:t>
      </w:r>
      <w:r>
        <w:rPr>
          <w:i/>
        </w:rPr>
        <w:t>động từ</w:t>
      </w:r>
      <w:r>
        <w:t xml:space="preserve"> Tự đêi lời cho vai minh đóng. khi diễn kịch. Cương thêm mấy câu.</w:t>
      </w:r>
    </w:p>
    <w:p>
      <w:r>
        <w:rPr>
          <w:b/>
        </w:rPr>
        <w:t xml:space="preserve"> Diễn Cương một cảnh rút hự nhiên, cương; </w:t>
      </w:r>
      <w:r>
        <w:rPr>
          <w:i/>
        </w:rPr>
        <w:t>tính từ</w:t>
      </w:r>
      <w:r>
        <w:t xml:space="preserve"> Bị căng, bị sưng lên do có máu, mủ hoặc sữa dồn tụ lại.. Nho! da Clưtg mi. Ví sim.</w:t>
      </w:r>
    </w:p>
    <w:p>
      <w:r>
        <w:rPr>
          <w:b/>
        </w:rPr>
        <w:t xml:space="preserve"> cương, t. (i</w:t>
      </w:r>
      <w:r>
        <w:rPr>
          <w:i/>
        </w:rPr>
        <w:t>danh từ</w:t>
      </w:r>
      <w:r>
        <w:t>; thường dùng đi đôi Với nh). Cứng rắn trong cách đổi xử. Lúc tương thác nhụ.</w:t>
      </w:r>
    </w:p>
    <w:p>
      <w:r>
        <w:rPr>
          <w:b/>
        </w:rPr>
        <w:t xml:space="preserve"> Cương Cường </w:t>
      </w:r>
      <w:r>
        <w:rPr>
          <w:i/>
        </w:rPr>
        <w:t>tính từ</w:t>
      </w:r>
      <w:r>
        <w:t xml:space="preserve"> f1d,). Củng: Tần vả mạnh mẽ, Tịnh khí CưỜng CƯỚP g.</w:t>
      </w:r>
    </w:p>
    <w:p>
      <w:r>
        <w:rPr>
          <w:b/>
        </w:rPr>
        <w:t xml:space="preserve"> cương giới </w:t>
      </w:r>
      <w:r>
        <w:rPr>
          <w:i/>
        </w:rPr>
        <w:t>đại từ</w:t>
      </w:r>
      <w:r>
        <w:t xml:space="preserve"> (củ). Biên gIỚI.</w:t>
      </w:r>
    </w:p>
    <w:p>
      <w:r>
        <w:rPr>
          <w:b/>
        </w:rPr>
        <w:t xml:space="preserve"> cương kiên t. (i</w:t>
      </w:r>
      <w:r>
        <w:rPr>
          <w:i/>
        </w:rPr>
        <w:t>danh từ</w:t>
      </w:r>
      <w:r>
        <w:t>).</w:t>
      </w:r>
    </w:p>
    <w:p>
      <w:r>
        <w:rPr>
          <w:b/>
        </w:rPr>
        <w:t xml:space="preserve"> Như kiên Cưởng, cương lĩnh </w:t>
      </w:r>
      <w:r>
        <w:rPr>
          <w:i/>
        </w:rPr>
        <w:t>danh từ</w:t>
      </w:r>
      <w:r>
        <w:t xml:space="preserve"> Tống thể những điểm chủ yếu về mục đích, . đường lối. nhiệm vụ cơ bản của một tổ chức chính trị, một chính đẳng ' trọng một giai đoạn lịch sử.</w:t>
      </w:r>
    </w:p>
    <w:p>
      <w:r>
        <w:rPr>
          <w:b/>
        </w:rPr>
        <w:t xml:space="preserve"> Gương mộ </w:t>
      </w:r>
      <w:r>
        <w:rPr>
          <w:i/>
        </w:rPr>
        <w:t>đại từ</w:t>
      </w:r>
      <w:r>
        <w:t xml:space="preserve"> (cũ). Mô cứng.</w:t>
      </w:r>
    </w:p>
    <w:p>
      <w:r>
        <w:rPr>
          <w:b/>
        </w:rPr>
        <w:t xml:space="preserve"> cương hgạnh t. {¡</w:t>
      </w:r>
      <w:r>
        <w:rPr>
          <w:i/>
        </w:rPr>
        <w:t>danh từ</w:t>
      </w:r>
      <w:r>
        <w:t>). Ngang bướng.</w:t>
      </w:r>
    </w:p>
    <w:p>
      <w:r>
        <w:rPr>
          <w:b/>
        </w:rPr>
        <w:t xml:space="preserve"> Cương nghị </w:t>
      </w:r>
      <w:r>
        <w:rPr>
          <w:i/>
        </w:rPr>
        <w:t>tính từ</w:t>
      </w:r>
      <w:r/>
    </w:p>
    <w:p>
      <w:r>
        <w:rPr>
          <w:b/>
        </w:rPr>
        <w:t xml:space="preserve"> Cứng rắn và giảu nghị lự</w:t>
      </w:r>
      <w:r>
        <w:rPr>
          <w:i/>
        </w:rPr>
        <w:t>cảm từ</w:t>
      </w:r>
      <w:r>
        <w:t xml:space="preserve"> Tĩnh tỉnh CHƠNG nghị.</w:t>
      </w:r>
    </w:p>
    <w:p>
      <w:r>
        <w:rPr>
          <w:b/>
        </w:rPr>
        <w:t xml:space="preserve"> cương quyết </w:t>
      </w:r>
      <w:r>
        <w:rPr>
          <w:i/>
        </w:rPr>
        <w:t>tính từ</w:t>
      </w:r>
      <w:r/>
    </w:p>
    <w:p>
      <w:r>
        <w:rPr>
          <w:b/>
        </w:rPr>
        <w:t xml:space="preserve"> Quyết không 'thay đổi ý định Của mình đủ gặp trở lự</w:t>
      </w:r>
      <w:r>
        <w:rPr>
          <w:i/>
        </w:rPr>
        <w:t>cảm từ</w:t>
      </w:r>
      <w:r/>
    </w:p>
    <w:p>
      <w:r>
        <w:rPr>
          <w:b/>
        </w:rPr>
        <w:t xml:space="preserve"> 7d đó CHON quyết, Niành động thiếu CƠN quyế</w:t>
      </w:r>
      <w:r>
        <w:rPr>
          <w:i/>
        </w:rPr>
        <w:t>tính từ</w:t>
      </w:r>
      <w:r/>
    </w:p>
    <w:p>
      <w:r>
        <w:rPr>
          <w:b/>
        </w:rPr>
        <w:t xml:space="preserve"> cương thể </w:t>
      </w:r>
      <w:r>
        <w:rPr>
          <w:i/>
        </w:rPr>
        <w:t>danh từ</w:t>
      </w:r>
      <w:r>
        <w:t xml:space="preserve"> (cũ). Lãnh thổ.</w:t>
      </w:r>
    </w:p>
    <w:p>
      <w:r>
        <w:rPr>
          <w:b/>
        </w:rPr>
        <w:t xml:space="preserve"> cương thường ủ</w:t>
      </w:r>
      <w:r>
        <w:rPr>
          <w:i/>
        </w:rPr>
        <w:t>danh từ</w:t>
      </w:r>
      <w:r>
        <w:t xml:space="preserve"> Tam Cương vả ngũ thưởng (nói tắt); những. nguyên tắc đạo đức phong kiến theo điểm nhọ quan giáo (nói tổng. quät).</w:t>
      </w:r>
    </w:p>
    <w:p>
      <w:r>
        <w:rPr>
          <w:b/>
        </w:rPr>
        <w:t xml:space="preserve"> Cương toả </w:t>
      </w:r>
      <w:r>
        <w:rPr>
          <w:i/>
        </w:rPr>
        <w:t>danh từ</w:t>
      </w:r>
      <w:r>
        <w:t xml:space="preserve"> (cũ; vch.). Dây: CƯƠNE vả hảm thiếc; VÍ cái rang buộc gò bó, không để cho được tự do. Ngoài 'vồng.</w:t>
      </w:r>
    </w:p>
    <w:p>
      <w:r>
        <w:rPr>
          <w:b/>
        </w:rPr>
        <w:t xml:space="preserve"> to</w:t>
      </w:r>
      <w:r>
        <w:rPr>
          <w:i/>
        </w:rPr>
        <w:t>danh từ</w:t>
      </w:r>
      <w:r/>
    </w:p>
    <w:p>
      <w:r>
        <w:rPr>
          <w:b/>
        </w:rPr>
        <w:t xml:space="preserve"> cương trực </w:t>
      </w:r>
      <w:r>
        <w:rPr>
          <w:i/>
        </w:rPr>
        <w:t>tính từ</w:t>
      </w:r>
      <w:r>
        <w:t xml:space="preserve"> Cứng cỏi vả thẳng. ngay Tình Hnh CHOTtỮ FHHC.</w:t>
      </w:r>
    </w:p>
    <w:p>
      <w:r>
        <w:rPr>
          <w:b/>
        </w:rPr>
        <w:t xml:space="preserve"> Con NHƯỜI CƯƠNG trự</w:t>
      </w:r>
      <w:r>
        <w:rPr>
          <w:i/>
        </w:rPr>
        <w:t>cảm từ</w:t>
      </w:r>
      <w:r/>
    </w:p>
    <w:p>
      <w:r>
        <w:rPr>
          <w:b/>
        </w:rPr>
        <w:t xml:space="preserve"> Những lời NƠI cường trự</w:t>
      </w:r>
      <w:r>
        <w:rPr>
          <w:i/>
        </w:rPr>
        <w:t>cảm từ</w:t>
      </w:r>
      <w:r/>
    </w:p>
    <w:p>
      <w:r>
        <w:rPr>
          <w:b/>
        </w:rPr>
        <w:t xml:space="preserve"> cương vị </w:t>
      </w:r>
      <w:r>
        <w:rPr>
          <w:i/>
        </w:rPr>
        <w:t>danh từ</w:t>
      </w:r>
      <w:r>
        <w:t xml:space="preserve"> VÌ trị trong một hệ thống tổ chức, quy định quyền hạn Vả trách nhiệm.</w:t>
      </w:r>
    </w:p>
    <w:p>
      <w:r>
        <w:rPr>
          <w:b/>
        </w:rPr>
        <w:t xml:space="preserve"> CƠ VỆ giảm đố</w:t>
      </w:r>
      <w:r>
        <w:rPr>
          <w:i/>
        </w:rPr>
        <w:t>cảm từ</w:t>
      </w:r>
      <w:r>
        <w:t xml:space="preserve"> Lm FrÊn nhiệm VỊ trên CHON£ vị của mình.</w:t>
      </w:r>
    </w:p>
    <w:p>
      <w:r>
        <w:rPr>
          <w:b/>
        </w:rPr>
        <w:t xml:space="preserve"> cương vực </w:t>
      </w:r>
      <w:r>
        <w:rPr>
          <w:i/>
        </w:rPr>
        <w:t>danh từ</w:t>
      </w:r>
      <w:r>
        <w:t xml:space="preserve"> (cũ). Bờ CỔI của một nướởc; lãnh thể.</w:t>
      </w:r>
    </w:p>
    <w:p>
      <w:r>
        <w:rPr>
          <w:b/>
        </w:rPr>
        <w:t xml:space="preserve"> cưởng </w:t>
      </w:r>
      <w:r>
        <w:rPr>
          <w:i/>
        </w:rPr>
        <w:t>tính từ</w:t>
      </w:r>
      <w:r>
        <w:t xml:space="preserve"> 1 (cũ; dùng hạn chế trong mộit số tổ tiêu) Mạnh. Lân CHƯNG trước thịnh. ù (Thuỷ đang dâng CRD.</w:t>
      </w:r>
    </w:p>
    <w:p>
      <w:r>
        <w:rPr>
          <w:b/>
        </w:rPr>
        <w:t xml:space="preserve"> Cũ Hước CHONE, Cường bạo </w:t>
      </w:r>
      <w:r>
        <w:rPr>
          <w:i/>
        </w:rPr>
        <w:t>tính từ</w:t>
      </w:r>
      <w:r>
        <w:t xml:space="preserve"> Tản bạo vả hung hãn. Hành động cường bạo.</w:t>
      </w:r>
    </w:p>
    <w:p>
      <w:r>
        <w:rPr>
          <w:b/>
        </w:rPr>
        <w:t xml:space="preserve"> Cường đạo </w:t>
      </w:r>
      <w:r>
        <w:rPr>
          <w:i/>
        </w:rPr>
        <w:t>danh từ</w:t>
      </w:r>
      <w:r>
        <w:t xml:space="preserve"> (cũ). Kẻ CƯỚP hung ác, Tân Cường đạo.</w:t>
      </w:r>
    </w:p>
    <w:p>
      <w:r>
        <w:rPr>
          <w:b/>
        </w:rPr>
        <w:t xml:space="preserve"> cường địch </w:t>
      </w:r>
      <w:r>
        <w:rPr>
          <w:i/>
        </w:rPr>
        <w:t>danh từ</w:t>
      </w:r>
      <w:r/>
    </w:p>
    <w:p>
      <w:r>
        <w:rPr>
          <w:b/>
        </w:rPr>
        <w:t xml:space="preserve"> (cñ), Kẻ địch mạnh, cường điệu </w:t>
      </w:r>
      <w:r>
        <w:rPr>
          <w:i/>
        </w:rPr>
        <w:t>động từ</w:t>
      </w:r>
      <w:r>
        <w:t xml:space="preserve"> Nhãn mạnh quả mức một mặt nảo đó của sự vật, hiện tượng để làm cho người ta chủ Ÿ. Cưởng điệu tỉnh Cách của nhảân VỐI. Hình ảnh có tính chất cưởng điều.</w:t>
      </w:r>
    </w:p>
    <w:p>
      <w:r>
        <w:rPr>
          <w:b/>
        </w:rPr>
        <w:t xml:space="preserve"> cường độ </w:t>
      </w:r>
      <w:r>
        <w:rPr>
          <w:i/>
        </w:rPr>
        <w:t>danh từ</w:t>
      </w:r>
      <w:r>
        <w:t xml:space="preserve"> Độ Thạnh. Cưởng đó đòng điện. Cường độ ảnh sảng.</w:t>
      </w:r>
    </w:p>
    <w:p>
      <w:r>
        <w:rPr>
          <w:b/>
        </w:rPr>
        <w:t xml:space="preserve"> cường độ lao động </w:t>
      </w:r>
      <w:r>
        <w:rPr>
          <w:i/>
        </w:rPr>
        <w:t>danh từ</w:t>
      </w:r>
      <w:r>
        <w:t xml:space="preserve"> Mức 1 phí về thể lự Vả tinh lực của GIMI ngưửi trong quá trinh lao động.</w:t>
      </w:r>
    </w:p>
    <w:p>
      <w:r>
        <w:rPr>
          <w:b/>
        </w:rPr>
        <w:t xml:space="preserve"> cường hảo </w:t>
      </w:r>
      <w:r>
        <w:rPr>
          <w:i/>
        </w:rPr>
        <w:t>danh từ</w:t>
      </w:r>
      <w:r>
        <w:t xml:space="preserve"> RẺ có quyển thể ở làng xã. chuyên áp bức nông dân.</w:t>
      </w:r>
    </w:p>
    <w:p>
      <w:r>
        <w:rPr>
          <w:b/>
        </w:rPr>
        <w:t xml:space="preserve"> cường kích </w:t>
      </w:r>
      <w:r>
        <w:rPr>
          <w:i/>
        </w:rPr>
        <w:t>đại từ</w:t>
      </w:r>
      <w:r>
        <w:t xml:space="preserve"> (kng.). Máy ' bay cường kích (nói tất).</w:t>
      </w:r>
    </w:p>
    <w:p>
      <w:r>
        <w:rPr>
          <w:b/>
        </w:rPr>
        <w:t xml:space="preserve"> cường quốc </w:t>
      </w:r>
      <w:r>
        <w:rPr>
          <w:i/>
        </w:rPr>
        <w:t>danh từ</w:t>
      </w:r>
      <w:r>
        <w:t xml:space="preserve"> Nước lớn mạnh. . CÓ Vai trò và ảnh hưởng. quan trọng trong quan hệ quốc tế.</w:t>
      </w:r>
    </w:p>
    <w:p>
      <w:r>
        <w:rPr>
          <w:b/>
        </w:rPr>
        <w:t xml:space="preserve"> cường quyển </w:t>
      </w:r>
      <w:r>
        <w:rPr>
          <w:i/>
        </w:rPr>
        <w:t>danh từ</w:t>
      </w:r>
      <w:r>
        <w:t xml:space="preserve"> Sức mạnh chiếm ưu thể vẻ quäãn sự, chính trị hoặc kinh tế. dựa vào để p bức, xảm lược nước khác, Chính nghĩa thẳng CưỞng quyển. cường tập đự. Tập kích có bắn chế án địch trước khi xung phong. Cường tập vị trí địch. thinh Ciưmg. tận.</w:t>
      </w:r>
    </w:p>
    <w:p>
      <w:r>
        <w:rPr>
          <w:b/>
        </w:rPr>
        <w:t xml:space="preserve"> cường thịnh </w:t>
      </w:r>
      <w:r>
        <w:rPr>
          <w:i/>
        </w:rPr>
        <w:t>tính từ</w:t>
      </w:r>
      <w:r>
        <w:t xml:space="preserve"> Giản mạnh vả thịnh Xây ị VƯỢNg, đựng mỘi qHỐC gia Cường thịnh. Thời *kị 33 Cướp đoạt CƯỚN E thịnh.</w:t>
      </w:r>
    </w:p>
    <w:p>
      <w:r>
        <w:rPr>
          <w:b/>
        </w:rPr>
        <w:t xml:space="preserve"> cường toan </w:t>
      </w:r>
      <w:r>
        <w:rPr>
          <w:i/>
        </w:rPr>
        <w:t>danh từ</w:t>
      </w:r>
      <w:r>
        <w:t xml:space="preserve"> (cũ). Acid.</w:t>
      </w:r>
    </w:p>
    <w:p>
      <w:r>
        <w:rPr>
          <w:b/>
        </w:rPr>
        <w:t xml:space="preserve"> cường tráng </w:t>
      </w:r>
      <w:r>
        <w:rPr>
          <w:i/>
        </w:rPr>
        <w:t>tính từ</w:t>
      </w:r>
      <w:r/>
    </w:p>
    <w:p>
      <w:r>
        <w:rPr>
          <w:b/>
        </w:rPr>
        <w:t xml:space="preserve"> Khoẻ mạnh vả dồi đảo sức lự</w:t>
      </w:r>
      <w:r>
        <w:rPr>
          <w:i/>
        </w:rPr>
        <w:t>cảm từ</w:t>
      </w:r>
      <w:r>
        <w:t xml:space="preserve"> Một thể Cứ cường trắng. cưỡng; ở. (ph.).</w:t>
      </w:r>
    </w:p>
    <w:p>
      <w:r>
        <w:rPr>
          <w:b/>
        </w:rPr>
        <w:t xml:space="preserve"> 4O SẪU, cưỡng; </w:t>
      </w:r>
      <w:r>
        <w:rPr>
          <w:i/>
        </w:rPr>
        <w:t>động từ</w:t>
      </w:r>
      <w:r>
        <w:t xml:space="preserve"> (kết hợp hạn chế). Bắt ép phải làm điều không muốn lảm. Nó đã không thịch thi đứng cưỡng ná. 2 Không chìu làm điều gì hoặc cải gì đỏi hỏi phải lắm không tuân theo, mả chống lại, làm trải lại. Cưỡng lai cơn buốn hữu. Cường lời. Không thể nào cường lại nổi trao lưu lịch sử.</w:t>
      </w:r>
    </w:p>
    <w:p>
      <w:r>
        <w:rPr>
          <w:b/>
        </w:rPr>
        <w:t xml:space="preserve"> cưỡng; </w:t>
      </w:r>
      <w:r>
        <w:rPr>
          <w:i/>
        </w:rPr>
        <w:t>tính từ</w:t>
      </w:r>
      <w:r>
        <w:t xml:space="preserve"> (Gà trống) lớn mà không thiến. Gả trồng CƯỜNG.</w:t>
      </w:r>
    </w:p>
    <w:p>
      <w:r>
        <w:rPr>
          <w:b/>
        </w:rPr>
        <w:t xml:space="preserve"> cưỡng bách </w:t>
      </w:r>
      <w:r>
        <w:rPr>
          <w:i/>
        </w:rPr>
        <w:t>động từ</w:t>
      </w:r>
      <w:r/>
    </w:p>
    <w:p>
      <w:r>
        <w:rPr>
          <w:b/>
        </w:rPr>
        <w:t xml:space="preserve"> (cũ). Cưỡng bứ</w:t>
      </w:r>
      <w:r>
        <w:rPr>
          <w:i/>
        </w:rPr>
        <w:t>cảm từ</w:t>
      </w:r>
      <w:r/>
    </w:p>
    <w:p>
      <w:r>
        <w:rPr>
          <w:b/>
        </w:rPr>
        <w:t xml:space="preserve"> cưỡng bức </w:t>
      </w:r>
      <w:r>
        <w:rPr>
          <w:i/>
        </w:rPr>
        <w:t>động từ</w:t>
      </w:r>
      <w:r/>
    </w:p>
    <w:p>
      <w:r>
        <w:rPr>
          <w:b/>
        </w:rPr>
        <w:t xml:space="preserve"> Bắt buộc phải lắm, dù không muốn cũng không đượ</w:t>
      </w:r>
      <w:r>
        <w:rPr>
          <w:i/>
        </w:rPr>
        <w:t>cảm từ</w:t>
      </w:r>
      <w:r/>
    </w:p>
    <w:p>
      <w:r>
        <w:rPr>
          <w:b/>
        </w:rPr>
        <w:t xml:space="preserve"> ở; CWỚTig bự</w:t>
      </w:r>
      <w:r>
        <w:rPr>
          <w:i/>
        </w:rPr>
        <w:t>cảm từ</w:t>
      </w:r>
      <w:r>
        <w:t xml:space="preserve"> di linh, ng lao động cưỡng bức để cải tạo những nhần ! lưu IHAHR.</w:t>
      </w:r>
    </w:p>
    <w:p>
      <w:r>
        <w:rPr>
          <w:b/>
        </w:rPr>
        <w:t xml:space="preserve"> cưỡng chế </w:t>
      </w:r>
      <w:r>
        <w:rPr>
          <w:i/>
        </w:rPr>
        <w:t>động từ</w:t>
      </w:r>
      <w:r>
        <w:t xml:space="preserve"> Dùng quyền lực nhả nước bắt phải tuân theo.</w:t>
      </w:r>
    </w:p>
    <w:p>
      <w:r>
        <w:rPr>
          <w:b/>
        </w:rPr>
        <w:t xml:space="preserve"> Tỉnh chất Cường chế của nhập luật, CƯưƯỡng dãm </w:t>
      </w:r>
      <w:r>
        <w:rPr>
          <w:i/>
        </w:rPr>
        <w:t>động từ</w:t>
      </w:r>
      <w:r/>
    </w:p>
    <w:p>
      <w:r>
        <w:rPr>
          <w:b/>
        </w:rPr>
        <w:t xml:space="preserve"> Cưỡng ép người phụ nữ phải để cho thoả sự dâm dụ</w:t>
      </w:r>
      <w:r>
        <w:rPr>
          <w:i/>
        </w:rPr>
        <w:t>cảm từ</w:t>
      </w:r>
      <w:r>
        <w:t xml:space="preserve"> Tôi cưỡng dám.</w:t>
      </w:r>
    </w:p>
    <w:p>
      <w:r>
        <w:rPr>
          <w:b/>
        </w:rPr>
        <w:t xml:space="preserve"> cưỡng đoạt </w:t>
      </w:r>
      <w:r>
        <w:rPr>
          <w:i/>
        </w:rPr>
        <w:t>động từ</w:t>
      </w:r>
      <w:r/>
    </w:p>
    <w:p>
      <w:r>
        <w:rPr>
          <w:b/>
        </w:rPr>
        <w:t xml:space="preserve"> Chiếm đoạt bằng lối cưỡng bứ</w:t>
      </w:r>
      <w:r>
        <w:rPr>
          <w:i/>
        </w:rPr>
        <w:t>cảm từ</w:t>
      </w:r>
      <w:r>
        <w:t xml:space="preserve"> Cưởng đọg! tài sản.</w:t>
      </w:r>
    </w:p>
    <w:p>
      <w:r>
        <w:rPr>
          <w:b/>
        </w:rPr>
        <w:t xml:space="preserve"> cưỡng ốp </w:t>
      </w:r>
      <w:r>
        <w:rPr>
          <w:i/>
        </w:rPr>
        <w:t>động từ</w:t>
      </w:r>
      <w:r>
        <w:t xml:space="preserve"> Ep cho phải làm điều trái Ỷ muốn.</w:t>
      </w:r>
    </w:p>
    <w:p>
      <w:r>
        <w:rPr>
          <w:b/>
        </w:rPr>
        <w:t xml:space="preserve"> Thư đoạn vưu CƯỜNG Én vừa mua chuộ</w:t>
      </w:r>
      <w:r>
        <w:rPr>
          <w:i/>
        </w:rPr>
        <w:t>cảm từ</w:t>
      </w:r>
      <w:r>
        <w:t xml:space="preserve"> Tự nguyễn, chư ' không phải bị CƯỜNG ứn.</w:t>
      </w:r>
    </w:p>
    <w:p>
      <w:r>
        <w:rPr>
          <w:b/>
        </w:rPr>
        <w:t xml:space="preserve"> cưỡng hiếp </w:t>
      </w:r>
      <w:r>
        <w:rPr>
          <w:i/>
        </w:rPr>
        <w:t>động từ</w:t>
      </w:r>
      <w:r>
        <w:t xml:space="preserve"> Cường bức người phụ nữ phải để cho thoả sự dâm dục; hiếp đâm. cưỡng hỗn đg, Cưỡng ép phải lấy một người nảo đỏ làm chống hay làm vợ; ép duyễn. Luật pháp cm CHỚNg hỗn.</w:t>
      </w:r>
    </w:p>
    <w:p>
      <w:r>
        <w:rPr>
          <w:b/>
        </w:rPr>
        <w:t xml:space="preserve"> cướp 1 </w:t>
      </w:r>
      <w:r>
        <w:rPr>
          <w:i/>
        </w:rPr>
        <w:t>động từ</w:t>
      </w:r>
      <w:r>
        <w:t xml:space="preserve"> 1 Lãy của người khác bằng vũ lực (nói về của cải hoặc nói chung cải quy giả). Giất nguoi, CHÚP của. Cướn Công. Xẻ.</w:t>
      </w:r>
    </w:p>
    <w:p>
      <w:r>
        <w:rPr>
          <w:b/>
        </w:rPr>
        <w:t xml:space="preserve"> CưÓP' Khởi nghĩa cướp chính quyên. 2 Tranh lấy mộ</w:t>
      </w:r>
      <w:r>
        <w:rPr>
          <w:i/>
        </w:rPr>
        <w:t>tính từ</w:t>
      </w:r>
      <w:r>
        <w:t xml:space="preserve"> cách trắng trợn, dựa vảo một thể hơn nảo đó. Chiếc Xe CHÚP đường. Cướp lại (nói tranh khi người khác còn chưa nỏi hết). 3 Tác động tai hại làm cho người fa bông nhiên tất đi cải rất quý giá. Trận lụt cướp hết mùa Mừng. Bệnh hiểm nghèo đđ | CHỚP đ¡ một dứa ÈCúnh:. 4 kmg.] Nắm ngay 'lấy thời cơ), không đề mất đi; giảnh lấy. Cướp thời Cứ.</w:t>
      </w:r>
    </w:p>
    <w:p>
      <w:r>
        <w:rPr>
          <w:b/>
        </w:rPr>
        <w:t xml:space="preserve"> H </w:t>
      </w:r>
      <w:r>
        <w:rPr>
          <w:i/>
        </w:rPr>
        <w:t>danh từ</w:t>
      </w:r>
      <w:r>
        <w:t xml:space="preserve"> (kng.).</w:t>
      </w:r>
    </w:p>
    <w:p>
      <w:r>
        <w:rPr>
          <w:b/>
        </w:rPr>
        <w:t xml:space="preserve"> Kẻ cướ</w:t>
      </w:r>
      <w:r>
        <w:rPr>
          <w:i/>
        </w:rPr>
        <w:t>phụ từ</w:t>
      </w:r>
      <w:r>
        <w:t xml:space="preserve"> Bọn Cướn biểm.</w:t>
      </w:r>
    </w:p>
    <w:p>
      <w:r>
        <w:rPr>
          <w:b/>
        </w:rPr>
        <w:t xml:space="preserve"> cướp bóc </w:t>
      </w:r>
      <w:r>
        <w:rPr>
          <w:i/>
        </w:rPr>
        <w:t>động từ</w:t>
      </w:r>
      <w:r>
        <w:t xml:space="preserve"> Cướp của (nói khái quát). CƯỚP bGỎ đu. (Hiện tượng củ súng) làm cho đạn nổ sớm, khi chưa định bắn. IHỮ CHỨP cỏ.</w:t>
      </w:r>
    </w:p>
    <w:p>
      <w:r>
        <w:rPr>
          <w:b/>
        </w:rPr>
        <w:t xml:space="preserve"> cướp đoạt </w:t>
      </w:r>
      <w:r>
        <w:rPr>
          <w:i/>
        </w:rPr>
        <w:t>động từ</w:t>
      </w:r>
      <w:r>
        <w:t xml:space="preserve"> Chiếm đoạt trắng trọn CHòng hảo cướp đoại ruˆng đất của nông đ“ỉn.</w:t>
      </w:r>
    </w:p>
    <w:p>
      <w:r>
        <w:rPr>
          <w:b/>
        </w:rPr>
        <w:t xml:space="preserve"> CHỚP giật cướp giật đợ, Cướn của một cách Hang nhiên, Cướnp giật giữm bun ngày, cưt dL (thet}, Phân của người hoặc động vậ</w:t>
      </w:r>
      <w:r>
        <w:rPr>
          <w:i/>
        </w:rPr>
        <w:t>tính từ</w:t>
      </w:r>
      <w:r/>
    </w:p>
    <w:p>
      <w:r>
        <w:rPr>
          <w:b/>
        </w:rPr>
        <w:t xml:space="preserve"> cút đái </w:t>
      </w:r>
      <w:r>
        <w:rPr>
          <w:i/>
        </w:rPr>
        <w:t>danh từ</w:t>
      </w:r>
      <w:r/>
    </w:p>
    <w:p>
      <w:r>
        <w:rPr>
          <w:b/>
        </w:rPr>
        <w:t xml:space="preserve"> (the</w:t>
      </w:r>
      <w:r>
        <w:rPr>
          <w:i/>
        </w:rPr>
        <w:t>tính từ</w:t>
      </w:r>
      <w:r>
        <w:t>}. Cứit vả nước đải (nói khái quát).</w:t>
      </w:r>
    </w:p>
    <w:p>
      <w:r>
        <w:rPr>
          <w:b/>
        </w:rPr>
        <w:t xml:space="preserve"> cứt gián </w:t>
      </w:r>
      <w:r>
        <w:rPr>
          <w:i/>
        </w:rPr>
        <w:t>danh từ</w:t>
      </w:r>
      <w:r>
        <w:t xml:space="preserve"> Đông. đòng ‹ .ở rạng thái mới phát triển (to bằng cải cứt gián). La đã có cửf giản. Ngô đang độ cút gián.</w:t>
      </w:r>
    </w:p>
    <w:p>
      <w:r>
        <w:rPr>
          <w:b/>
        </w:rPr>
        <w:t xml:space="preserve"> cứt ngựa </w:t>
      </w:r>
      <w:r>
        <w:rPr>
          <w:i/>
        </w:rPr>
        <w:t>danh từ</w:t>
      </w:r>
      <w:r>
        <w:t xml:space="preserve"> Tả máu xanh lục hơi váng như máu phân ngựa. lo tlq HHÌN CHÍ Hẽng.</w:t>
      </w:r>
    </w:p>
    <w:p>
      <w:r>
        <w:rPr>
          <w:b/>
        </w:rPr>
        <w:t xml:space="preserve"> cứt sắt </w:t>
      </w:r>
      <w:r>
        <w:rPr>
          <w:i/>
        </w:rPr>
        <w:t>danh từ</w:t>
      </w:r>
      <w:r>
        <w:t xml:space="preserve"> (cũ). Xi sắt; thường dùng (kng. để ví J người keo kiệt (hảm ý khinh). Mo! nào gặm được CHU# ' sắt (ng.). cưt su rỈ_ Phân của trẻ hoặc gia súc mới đẻ, có sẵn tử khi cỏn là thai trọng bụng TIẹ.</w:t>
      </w:r>
    </w:p>
    <w:p>
      <w:r>
        <w:rPr>
          <w:b/>
        </w:rPr>
        <w:t xml:space="preserve"> cứt trầu </w:t>
      </w:r>
      <w:r>
        <w:rPr>
          <w:i/>
        </w:rPr>
        <w:t>danh từ</w:t>
      </w:r>
      <w:r>
        <w:t xml:space="preserve"> Chất nhờn đã khô vả đóng thánh váy ở thón trẻ con mới đẻ được if tháng.</w:t>
      </w:r>
    </w:p>
    <w:p>
      <w:r>
        <w:rPr>
          <w:b/>
        </w:rPr>
        <w:t xml:space="preserve"> GưU mandg </w:t>
      </w:r>
      <w:r>
        <w:rPr>
          <w:i/>
        </w:rPr>
        <w:t>động từ</w:t>
      </w:r>
      <w:r>
        <w:t xml:space="preserve"> 1 (cũ). Mang vả giữ gìn Gải thai trọng bụng.</w:t>
      </w:r>
    </w:p>
    <w:p>
      <w:r>
        <w:rPr>
          <w:b/>
        </w:rPr>
        <w:t xml:space="preserve"> Nghia mẹ chín thdn CiU: Tang (c</w:t>
      </w:r>
      <w:r>
        <w:rPr>
          <w:i/>
        </w:rPr>
        <w:t>danh từ</w:t>
      </w:r>
      <w:r>
        <w:t>). 2 Đùm bọc, Biúp đỡ, che chở 'irang khỏ khăn hoạn TạnL Cư Hưng bạn trong con hoạn HặH. ' puốc : cũng họ với đề, nuôi để ăn thịt vả lấy lông làm len. Ío .tJng cửu. Hiền như OH CHƯH HÓONH. 2 Dụng cụ thể thao làm bằng gỖ, trồng tựa như hinh Con cừu, thưởng dùng để tập nhảy. Nhảy. giạng chân {1a cứu. Nhập CưU.</w:t>
      </w:r>
    </w:p>
    <w:p>
      <w:r>
        <w:rPr>
          <w:b/>
        </w:rPr>
        <w:t xml:space="preserve"> cừu; ở. (cũ; i</w:t>
      </w:r>
      <w:r>
        <w:rPr>
          <w:i/>
        </w:rPr>
        <w:t>đại từ</w:t>
      </w:r>
      <w:r>
        <w:t>). Mối thù hẳn.</w:t>
      </w:r>
    </w:p>
    <w:p>
      <w:r>
        <w:rPr>
          <w:b/>
        </w:rPr>
        <w:t xml:space="preserve"> Gây oän, gây cửu, cửu địch q</w:t>
      </w:r>
      <w:r>
        <w:rPr>
          <w:i/>
        </w:rPr>
        <w:t>danh từ</w:t>
      </w:r>
      <w:r>
        <w:t xml:space="preserve"> (vá đg.), (cũ). Như /b# địch.</w:t>
      </w:r>
    </w:p>
    <w:p>
      <w:r>
        <w:rPr>
          <w:b/>
        </w:rPr>
        <w:t xml:space="preserve"> cửu hận đg. (¡</w:t>
      </w:r>
      <w:r>
        <w:rPr>
          <w:i/>
        </w:rPr>
        <w:t>danh từ</w:t>
      </w:r>
      <w:r>
        <w:t>). Như hớn (hà. Äfanữ cứu hẳn trong lòng.</w:t>
      </w:r>
    </w:p>
    <w:p>
      <w:r>
        <w:rPr>
          <w:b/>
        </w:rPr>
        <w:t xml:space="preserve"> cửu thị đg. (hoặc </w:t>
      </w:r>
      <w:r>
        <w:rPr>
          <w:i/>
        </w:rPr>
        <w:t>danh từ</w:t>
      </w:r>
      <w:r>
        <w:t>). (¡đ.). Coi nhau nhự kẻ thù.</w:t>
      </w:r>
    </w:p>
    <w:p>
      <w:r>
        <w:rPr>
          <w:b/>
        </w:rPr>
        <w:t xml:space="preserve"> Cini thị lần nhu, Koá bỏ những cửu thị giữa các dân tọ</w:t>
      </w:r>
      <w:r>
        <w:rPr>
          <w:i/>
        </w:rPr>
        <w:t>cảm từ</w:t>
      </w:r>
      <w:r/>
    </w:p>
    <w:p>
      <w:r>
        <w:rPr>
          <w:b/>
        </w:rPr>
        <w:t xml:space="preserve"> cửu </w:t>
      </w:r>
      <w:r>
        <w:rPr>
          <w:i/>
        </w:rPr>
        <w:t>danh từ</w:t>
      </w:r>
      <w:r>
        <w:t xml:space="preserve"> Cửu phẩm (gọi tÃt). cứu chương X. DiNg CHH CHƯươngg. cưu hương cv.</w:t>
      </w:r>
    </w:p>
    <w:p>
      <w:r>
        <w:rPr>
          <w:b/>
        </w:rPr>
        <w:t xml:space="preserve"> cửu lý hương </w:t>
      </w:r>
      <w:r>
        <w:rPr>
          <w:i/>
        </w:rPr>
        <w:t>danh từ</w:t>
      </w:r>
      <w:r>
        <w:t xml:space="preserve"> Cây nhỏ .</w:t>
      </w:r>
    </w:p>
    <w:p>
      <w:r>
        <w:rPr>
          <w:b/>
        </w:rPr>
        <w:t>TIỌC hoang cùng họ với Cam, lá có mùi hắc, có thể ' dùng làm thuố</w:t>
      </w:r>
      <w:r>
        <w:rPr>
          <w:i/>
        </w:rPr>
        <w:t>cảm từ</w:t>
      </w:r>
      <w:r/>
    </w:p>
    <w:p>
      <w:r>
        <w:rPr>
          <w:b/>
        </w:rPr>
        <w:t xml:space="preserve"> cửu ngụ </w:t>
      </w:r>
      <w:r>
        <w:rPr>
          <w:i/>
        </w:rPr>
        <w:t>danh từ</w:t>
      </w:r>
      <w:r/>
    </w:p>
    <w:p>
      <w:r>
        <w:rPr>
          <w:b/>
        </w:rPr>
        <w:t xml:space="preserve"> (cũ; vch; ¡</w:t>
      </w:r>
      <w:r>
        <w:rPr>
          <w:i/>
        </w:rPr>
        <w:t>danh từ</w:t>
      </w:r>
      <w:r>
        <w:t>). Từ 'dùng để chỉ ngôi vua.</w:t>
      </w:r>
    </w:p>
    <w:p>
      <w:r>
        <w:rPr>
          <w:b/>
        </w:rPr>
        <w:t xml:space="preserve"> À gói cứu hũ, cửu "nguyễn </w:t>
      </w:r>
      <w:r>
        <w:rPr>
          <w:i/>
        </w:rPr>
        <w:t>danh từ</w:t>
      </w:r>
      <w:r>
        <w:t xml:space="preserve"> {cñ; vch.). Thể .#lới của linh hẳn người chết, nơi âm phủ; chín suối. cứu phẩm d, Phẩm trật thứ: chín, thấp nhất trong thang cẩn bậc quan lại.</w:t>
      </w:r>
    </w:p>
    <w:p>
      <w:r>
        <w:rPr>
          <w:b/>
        </w:rPr>
        <w:t xml:space="preserve"> cửu trùng </w:t>
      </w:r>
      <w:r>
        <w:rPr>
          <w:i/>
        </w:rPr>
        <w:t>danh từ</w:t>
      </w:r>
      <w:r>
        <w:t xml:space="preserve"> (cũ; vch.}. Chín 'tắng trới .cao; dùng để chỉ nữi vua ở hoặc để gọi nhà VỚI ki tốn kinh.</w:t>
      </w:r>
    </w:p>
    <w:p>
      <w:r>
        <w:rPr>
          <w:b/>
        </w:rPr>
        <w:t xml:space="preserve"> cửu tuyển </w:t>
      </w:r>
      <w:r>
        <w:rPr>
          <w:i/>
        </w:rPr>
        <w:t>danh từ</w:t>
      </w:r>
      <w:r>
        <w:t xml:space="preserve"> (cù; vch. J}- Chin suối: âm phủ.</w:t>
      </w:r>
    </w:p>
    <w:p>
      <w:r>
        <w:rPr>
          <w:b/>
        </w:rPr>
        <w:t xml:space="preserve"> cửu van </w:t>
      </w:r>
      <w:r>
        <w:rPr>
          <w:i/>
        </w:rPr>
        <w:t>danh từ</w:t>
      </w:r>
      <w:r>
        <w:t xml:space="preserve"> (kng.). Con bài trong cỗ bải tổ tôm, cỏ vẽ hình người phu khuần vác; dùng để chỉ người chuyên khuảän vác thuê hoặc làm .những việc nặng nhọc, Thuê Cu và? tức . hàng, No ấi 4 làm cửu Vđn.</w:t>
      </w:r>
    </w:p>
    <w:p>
      <w:r>
        <w:rPr>
          <w:b/>
        </w:rPr>
        <w:t xml:space="preserve"> cửu </w:t>
      </w:r>
      <w:r>
        <w:rPr>
          <w:i/>
        </w:rPr>
        <w:t>danh từ</w:t>
      </w:r>
      <w:r>
        <w:t xml:space="preserve"> Linh cữu (nói tt). Fhiêng cửu.</w:t>
      </w:r>
    </w:p>
    <w:p>
      <w:r>
        <w:rPr>
          <w:b/>
        </w:rPr>
        <w:t xml:space="preserve"> CứỨUu </w:t>
      </w:r>
      <w:r>
        <w:rPr>
          <w:i/>
        </w:rPr>
        <w:t>động từ</w:t>
      </w:r>
      <w:r>
        <w:t xml:space="preserve"> Lâm cho thoát khỏi mỗi đe doa aự ñnH toàn.</w:t>
      </w:r>
    </w:p>
    <w:p>
      <w:r>
        <w:rPr>
          <w:b/>
        </w:rPr>
        <w:t xml:space="preserve"> sống còn, Đánh giặc cứu nướ</w:t>
      </w:r>
      <w:r>
        <w:rPr>
          <w:i/>
        </w:rPr>
        <w:t>cảm từ</w:t>
      </w:r>
      <w:r>
        <w:t xml:space="preserve"> Trị bệnh ẪII CƯU ¡ tưới. Cu Cu HH sống. Cứu đỏi. CỨU; - đự. Chữa bệnh bằng cách đốt nóng các huyệt trên đa, theo đông Y.</w:t>
      </w:r>
    </w:p>
    <w:p>
      <w:r>
        <w:rPr>
          <w:b/>
        </w:rPr>
        <w:t xml:space="preserve"> cứu cánh </w:t>
      </w:r>
      <w:r>
        <w:rPr>
          <w:i/>
        </w:rPr>
        <w:t>danh từ</w:t>
      </w:r>
      <w:r>
        <w:t>, Muc địch cuối củng. Nghệ thuật là phương LIÊN, không phải là cửu cảnh. cứu chữa đg, Chữa cho thoát khỏi cm nguy kịch. Tận tỉnh cửu chữa .HEMHÓC bệnh. Hết ' phương cCưu chữa. cứu giúp đự, Cúp cho thoát khỏi cảnh nghèo khỏ, hoạn Cửu HñãH1. giúp đồng bảo bị Fan hư. cứu hoá g.</w:t>
      </w:r>
    </w:p>
    <w:p>
      <w:r>
        <w:rPr>
          <w:b/>
        </w:rPr>
        <w:t xml:space="preserve"> (dùng phụ sau </w:t>
      </w:r>
      <w:r>
        <w:rPr>
          <w:i/>
        </w:rPr>
        <w:t>danh từ</w:t>
      </w:r>
      <w:r>
        <w:t xml:space="preserve"> một số tổ trọng hợn). (Chữa Chảy. Đổi cửu hoá.</w:t>
      </w:r>
    </w:p>
    <w:p>
      <w:r>
        <w:rPr>
          <w:b/>
        </w:rPr>
        <w:t xml:space="preserve"> Xe cưu ho</w:t>
      </w:r>
      <w:r>
        <w:rPr>
          <w:i/>
        </w:rPr>
        <w:t>danh từ</w:t>
      </w:r>
      <w:r/>
    </w:p>
    <w:p>
      <w:r>
        <w:rPr>
          <w:b/>
        </w:rPr>
        <w:t xml:space="preserve"> cứu hồ đ</w:t>
      </w:r>
      <w:r>
        <w:rPr>
          <w:i/>
        </w:rPr>
        <w:t>phụ từ</w:t>
      </w:r>
      <w:r>
        <w:t xml:space="preserve"> Cứu B1Úp người, vật đang bị nạn. Tư Cứu hộ. loaat đúng cửu hộ trên biển.</w:t>
      </w:r>
    </w:p>
    <w:p>
      <w:r>
        <w:rPr>
          <w:b/>
        </w:rPr>
        <w:t xml:space="preserve"> cửu nhân độ thế Cứu người giúp đời để làm phúc, theo quản niệm của đạn Phật, cứu quốc </w:t>
      </w:r>
      <w:r>
        <w:rPr>
          <w:i/>
        </w:rPr>
        <w:t>động từ</w:t>
      </w:r>
      <w:r/>
    </w:p>
    <w:p>
      <w:r>
        <w:rPr>
          <w:b/>
        </w:rPr>
        <w:t xml:space="preserve"> (thường dùng phụ sau </w:t>
      </w:r>
      <w:r>
        <w:rPr>
          <w:i/>
        </w:rPr>
        <w:t>danh từ</w:t>
      </w:r>
      <w:r>
        <w:t>}. Cứu nước khỏi hoa Igoai xâm.</w:t>
      </w:r>
    </w:p>
    <w:p>
      <w:r>
        <w:rPr>
          <w:b/>
        </w:rPr>
        <w:t xml:space="preserve"> Lới kêu, gọi CƯH quố</w:t>
      </w:r>
      <w:r>
        <w:rPr>
          <w:i/>
        </w:rPr>
        <w:t>cảm từ</w:t>
      </w:r>
      <w:r/>
    </w:p>
    <w:p>
      <w:r>
        <w:rPr>
          <w:b/>
        </w:rPr>
        <w:t xml:space="preserve"> Các đoàn thể HH quố</w:t>
      </w:r>
      <w:r>
        <w:rPr>
          <w:i/>
        </w:rPr>
        <w:t>cảm từ</w:t>
      </w:r>
      <w:r>
        <w:t xml:space="preserve"> cứu rồi ủg. Cứu vớt linh hồn, theo một số tôn giáo. cứu sinh đự.</w:t>
      </w:r>
    </w:p>
    <w:p>
      <w:r>
        <w:rPr>
          <w:b/>
        </w:rPr>
        <w:t xml:space="preserve"> (thường đùng phụ sau </w:t>
      </w:r>
      <w:r>
        <w:rPr>
          <w:i/>
        </w:rPr>
        <w:t>danh từ</w:t>
      </w:r>
      <w:r>
        <w:t>, trong mốt số tổ hợp). Cứu khỏi IEUyY hiểm đe doa sự SỐ. Phan CHH sinh. Xung cứu sinh.</w:t>
      </w:r>
    </w:p>
    <w:p>
      <w:r>
        <w:rPr>
          <w:b/>
        </w:rPr>
        <w:t xml:space="preserve"> cứu tế </w:t>
      </w:r>
      <w:r>
        <w:rPr>
          <w:i/>
        </w:rPr>
        <w:t>động từ</w:t>
      </w:r>
      <w:r>
        <w:t xml:space="preserve"> Giúp đỡ về vặt chất khi BẠP khỏ khăn. hoạn nạn (nỏi về mặt xã hội đối với một số cả nhân). Cưu rể cho những bị Hạn.</w:t>
      </w:r>
    </w:p>
    <w:p>
      <w:r>
        <w:rPr>
          <w:b/>
        </w:rPr>
        <w:t xml:space="preserve"> Cu) cứu lỂ xã hỘi, cứu thể </w:t>
      </w:r>
      <w:r>
        <w:rPr>
          <w:i/>
        </w:rPr>
        <w:t>động từ</w:t>
      </w:r>
      <w:r>
        <w:t xml:space="preserve"> Cứu người đời thoát khỏi cảnh khổ. theo môi số tôn giáo.</w:t>
      </w:r>
    </w:p>
    <w:p>
      <w:r>
        <w:rPr>
          <w:b/>
        </w:rPr>
        <w:t xml:space="preserve"> cưu thương L </w:t>
      </w:r>
      <w:r>
        <w:rPr>
          <w:i/>
        </w:rPr>
        <w:t>động từ</w:t>
      </w:r>
      <w:r>
        <w:t xml:space="preserve"> (thường dùng phụ sau d_). Cứu Chữa tại chỗ cho người bị thương do chiến tranh. Công tác cứu thương. Tram cửu thương.</w:t>
      </w:r>
    </w:p>
    <w:p>
      <w:r>
        <w:rPr>
          <w:b/>
        </w:rPr>
        <w:t xml:space="preserve"> HH </w:t>
      </w:r>
      <w:r>
        <w:rPr>
          <w:i/>
        </w:rPr>
        <w:t>danh từ</w:t>
      </w:r>
      <w:r>
        <w:t xml:space="preserve"> Người chuyên lảm nhiệm vụ cửu thương. Làm CHH [Tơ trong quận đội.</w:t>
      </w:r>
    </w:p>
    <w:p>
      <w:r>
        <w:rPr>
          <w:b/>
        </w:rPr>
        <w:t xml:space="preserve"> cứu tỉnh </w:t>
      </w:r>
      <w:r>
        <w:rPr>
          <w:i/>
        </w:rPr>
        <w:t>danh từ</w:t>
      </w:r>
      <w:r>
        <w:t xml:space="preserve"> Người cửu cho thoát khỏi cảnh TIEHY nan, khốn khổ (vi nhự ngỗi sao cứu mạng, theo quan niệm cũ).</w:t>
      </w:r>
    </w:p>
    <w:p>
      <w:r>
        <w:rPr>
          <w:b/>
        </w:rPr>
        <w:t xml:space="preserve"> Fƒ cứu tinh của dân tó</w:t>
      </w:r>
      <w:r>
        <w:rPr>
          <w:i/>
        </w:rPr>
        <w:t>cảm từ</w:t>
      </w:r>
      <w:r/>
    </w:p>
    <w:p>
      <w:r>
        <w:rPr>
          <w:b/>
        </w:rPr>
        <w:t xml:space="preserve"> cứu trợ dg. Cứu giú</w:t>
      </w:r>
      <w:r>
        <w:rPr>
          <w:i/>
        </w:rPr>
        <w:t>phụ từ</w:t>
      </w:r>
      <w:r/>
    </w:p>
    <w:p>
      <w:r>
        <w:rPr>
          <w:b/>
        </w:rPr>
        <w:t xml:space="preserve"> ứửM ứng đz. (¡</w:t>
      </w:r>
      <w:r>
        <w:rPr>
          <w:i/>
        </w:rPr>
        <w:t>danh từ</w:t>
      </w:r>
      <w:r>
        <w:t>).</w:t>
      </w:r>
    </w:p>
    <w:p>
      <w:r>
        <w:rPr>
          <w:b/>
        </w:rPr>
        <w:t xml:space="preserve"> Như từng cứu vẫn </w:t>
      </w:r>
      <w:r>
        <w:rPr>
          <w:i/>
        </w:rPr>
        <w:t>động từ</w:t>
      </w:r>
      <w:r/>
    </w:p>
    <w:p>
      <w:r>
        <w:rPr>
          <w:b/>
        </w:rPr>
        <w:t xml:space="preserve"> Cứu cho tránh khỏi thất bại, Ăn YONE, cho chuyển biển theo hướng trở lai nhự trướ</w:t>
      </w:r>
      <w:r>
        <w:rPr>
          <w:i/>
        </w:rPr>
        <w:t>cảm từ</w:t>
      </w:r>
      <w:r>
        <w:t xml:space="preserve"> Cứu văn tỉnh thể.</w:t>
      </w:r>
    </w:p>
    <w:p>
      <w:r>
        <w:rPr>
          <w:b/>
        </w:rPr>
        <w:t xml:space="preserve"> Hất CƠ CHH UđN, cứu viện </w:t>
      </w:r>
      <w:r>
        <w:rPr>
          <w:i/>
        </w:rPr>
        <w:t>động từ</w:t>
      </w:r>
      <w:r>
        <w:t xml:space="preserve"> Đến giúp sức cho bộ phận khác đang bị uy hiếp bị trong chiến đấu. Chữn QUIN CỨU VIỄN.</w:t>
      </w:r>
    </w:p>
    <w:p>
      <w:r>
        <w:rPr>
          <w:b/>
        </w:rPr>
        <w:t xml:space="preserve"> cứu vớt </w:t>
      </w:r>
      <w:r>
        <w:rPr>
          <w:i/>
        </w:rPr>
        <w:t>động từ</w:t>
      </w:r>
      <w:r>
        <w:t xml:space="preserve"> Lắm cho thoát khỏi tỉnh trạng nguy ngập đến 1rưức gắn nhự tuyệt vọng '(thường nói về mặt tinh thắn). Cu vớt kẻ tôi lãi.</w:t>
      </w:r>
    </w:p>
    <w:p>
      <w:r>
        <w:rPr>
          <w:b/>
        </w:rPr>
        <w:t xml:space="preserve"> cửu xét </w:t>
      </w:r>
      <w:r>
        <w:rPr>
          <w:i/>
        </w:rPr>
        <w:t>động từ</w:t>
      </w:r>
      <w:r>
        <w:t xml:space="preserve"> (cũ).</w:t>
      </w:r>
    </w:p>
    <w:p>
      <w:r>
        <w:rPr>
          <w:b/>
        </w:rPr>
        <w:t xml:space="preserve"> Nghiên cứu, xem xét để giải quyế</w:t>
      </w:r>
      <w:r>
        <w:rPr>
          <w:i/>
        </w:rPr>
        <w:t>tính từ</w:t>
      </w:r>
      <w:r/>
    </w:p>
    <w:p>
      <w:r>
        <w:rPr>
          <w:b/>
        </w:rPr>
        <w:t xml:space="preserve"> Chu xẻ! Từng trưởng họ</w:t>
      </w:r>
      <w:r>
        <w:rPr>
          <w:i/>
        </w:rPr>
        <w:t>phụ từ</w:t>
      </w:r>
      <w:r>
        <w:t xml:space="preserve"> cựu I (. (kng.</w:t>
      </w:r>
    </w:p>
    <w:p>
      <w:r>
        <w:rPr>
          <w:b/>
        </w:rPr>
        <w:t xml:space="preserve">; đùng phụ sau </w:t>
      </w:r>
      <w:r>
        <w:rPr>
          <w:i/>
        </w:rPr>
        <w:t>danh từ</w:t>
      </w:r>
      <w:r>
        <w:t xml:space="preserve"> chỉ chức YỤ; chỉ người, kết hợp hạn chế).</w:t>
      </w:r>
    </w:p>
    <w:p>
      <w:r>
        <w:rPr>
          <w:b/>
        </w:rPr>
        <w:t xml:space="preserve"> Cũ, lâu năm hoặc thuộc thời trướ</w:t>
      </w:r>
      <w:r>
        <w:rPr>
          <w:i/>
        </w:rPr>
        <w:t>cảm từ</w:t>
      </w:r>
      <w:r>
        <w:t xml:space="preserve"> Linh CHU. II Yếu tố ghép trước trong một số tổ hợp chỉ người, có nghĩa “củ, trước kia từng lả (ngưởi giữ chúc YỤ, làm phận Sự, ñnảo đó)”. Y.V, Cựu bỏ trưởng. Cu chỉnh trị phạm.</w:t>
      </w:r>
    </w:p>
    <w:p>
      <w:r>
        <w:rPr>
          <w:b/>
        </w:rPr>
        <w:t xml:space="preserve"> cựu binh </w:t>
      </w:r>
      <w:r>
        <w:rPr>
          <w:i/>
        </w:rPr>
        <w:t>đại từ</w:t>
      </w:r>
      <w:r>
        <w:t>, 1 Người linh đã vào quân đội tương đối lâu: linh cũ. Đoàn kế! CỰU hính va tđH bình 2 (i4). Người đã từng tham gia quân đội; cựu chiến binh.</w:t>
      </w:r>
    </w:p>
    <w:p>
      <w:r>
        <w:rPr>
          <w:b/>
        </w:rPr>
        <w:t xml:space="preserve"> cưu chiến bình </w:t>
      </w:r>
      <w:r>
        <w:rPr>
          <w:i/>
        </w:rPr>
        <w:t>danh từ</w:t>
      </w:r>
      <w:r>
        <w:t xml:space="preserve"> Ngmời đã 'timg tham .#1a quân đội, lực lượng vũ trang trong mội cuộc chiến tranh, Hội CHIA chiến bình.</w:t>
      </w:r>
    </w:p>
    <w:p>
      <w:r>
        <w:rPr>
          <w:b/>
        </w:rPr>
        <w:t xml:space="preserve"> cựu glao </w:t>
      </w:r>
      <w:r>
        <w:rPr>
          <w:i/>
        </w:rPr>
        <w:t>danh từ</w:t>
      </w:r>
      <w:r>
        <w:t xml:space="preserve"> (cũ; iđ.). Bạn cũ.</w:t>
      </w:r>
    </w:p>
    <w:p>
      <w:r>
        <w:rPr>
          <w:b/>
        </w:rPr>
        <w:t xml:space="preserve"> 5Š cybernetic cựu hiễm đ. (cũ; ¡</w:t>
      </w:r>
      <w:r>
        <w:rPr>
          <w:i/>
        </w:rPr>
        <w:t>danh từ</w:t>
      </w:r>
      <w:r>
        <w:t>). Mỗi hiểm thủ cũ.</w:t>
      </w:r>
    </w:p>
    <w:p>
      <w:r>
        <w:rPr>
          <w:b/>
        </w:rPr>
        <w:t xml:space="preserve"> cựu học </w:t>
      </w:r>
      <w:r>
        <w:rPr>
          <w:i/>
        </w:rPr>
        <w:t>danh từ</w:t>
      </w:r>
      <w:r/>
    </w:p>
    <w:p>
      <w:r>
        <w:rPr>
          <w:b/>
        </w:rPr>
        <w:t xml:space="preserve"> Nền học vấn cũ, phong kiến, lấy đạo nho làm CƠ SỞ, trong quan hệ với tán họ</w:t>
      </w:r>
      <w:r>
        <w:rPr>
          <w:i/>
        </w:rPr>
        <w:t>cảm từ</w:t>
      </w:r>
      <w:r/>
    </w:p>
    <w:p>
      <w:r>
        <w:rPr>
          <w:b/>
        </w:rPr>
        <w:t xml:space="preserve"> Những người cựu họ</w:t>
      </w:r>
      <w:r>
        <w:rPr>
          <w:i/>
        </w:rPr>
        <w:t>cảm từ</w:t>
      </w:r>
      <w:r>
        <w:t xml:space="preserve"> cựu thần của triểu q. Can to đại trước cỏn lại, trong quan hệ với triểu đai sau. Nhiễu CHHI¡ thần Tây Sơn không chịu làm VỚI nha rä (IL4H Nguyễn.</w:t>
      </w:r>
    </w:p>
    <w:p>
      <w:r>
        <w:rPr>
          <w:b/>
        </w:rPr>
        <w:t xml:space="preserve"> cựu trào d, (dùng phụ sau </w:t>
      </w:r>
      <w:r>
        <w:rPr>
          <w:i/>
        </w:rPr>
        <w:t>danh từ</w:t>
      </w:r>
      <w:r>
        <w:t>, trong một số tổ hợm).</w:t>
      </w:r>
    </w:p>
    <w:p>
      <w:r>
        <w:rPr>
          <w:b/>
        </w:rPr>
        <w:t xml:space="preserve"> 1 Triểu đại trướ</w:t>
      </w:r>
      <w:r>
        <w:rPr>
          <w:i/>
        </w:rPr>
        <w:t>cảm từ</w:t>
      </w:r>
      <w:r>
        <w:t xml:space="preserve"> (]uan cựu trảo. 2 (kng.). Lớp cũ. lâu năm. CC: bộ cở cựu trủa.</w:t>
      </w:r>
    </w:p>
    <w:p>
      <w:r>
        <w:rPr>
          <w:b/>
        </w:rPr>
        <w:t xml:space="preserve"> cựu triếu </w:t>
      </w:r>
      <w:r>
        <w:rPr>
          <w:i/>
        </w:rPr>
        <w:t>danh từ</w:t>
      </w:r>
      <w:r>
        <w:t xml:space="preserve"> (cũ: id.). Cựu trảo.</w:t>
      </w:r>
    </w:p>
    <w:p>
      <w:r>
        <w:rPr>
          <w:b/>
        </w:rPr>
        <w:t xml:space="preserve"> cựu truyền t. (cũ; ¡</w:t>
      </w:r>
      <w:r>
        <w:rPr>
          <w:i/>
        </w:rPr>
        <w:t>danh từ</w:t>
      </w:r>
      <w:r>
        <w:t>). Như cổ truyền.</w:t>
      </w:r>
    </w:p>
    <w:p>
      <w:r>
        <w:rPr>
          <w:b/>
        </w:rPr>
        <w:t xml:space="preserve"> Cựu ước </w:t>
      </w:r>
      <w:r>
        <w:rPr>
          <w:i/>
        </w:rPr>
        <w:t>danh từ</w:t>
      </w:r>
      <w:r/>
    </w:p>
    <w:p>
      <w:r>
        <w:rPr>
          <w:b/>
        </w:rPr>
        <w:t xml:space="preserve"> cm kính Cưu ướ</w:t>
      </w:r>
      <w:r>
        <w:rPr>
          <w:i/>
        </w:rPr>
        <w:t>cảm từ</w:t>
      </w:r>
      <w:r/>
    </w:p>
    <w:p>
      <w:r>
        <w:rPr>
          <w:b/>
        </w:rPr>
        <w:t xml:space="preserve"> Bồ sách thứ nhất trung kinh thárnhh Kiiô giáo, kế thừa kinh thánh Do Thái giáo; phân biệt với Tản ướ</w:t>
      </w:r>
      <w:r>
        <w:rPr>
          <w:i/>
        </w:rPr>
        <w:t>cảm từ</w:t>
      </w:r>
      <w:r>
        <w:t xml:space="preserve"> CY Chủ viết tắt (ghi trước một đoạn chủ thích để nhắc sự chú y của ñgười đọc). cybernetic CY.</w:t>
      </w:r>
    </w:p>
    <w:p>
      <w:r>
        <w:rPr>
          <w:b/>
        </w:rPr>
        <w:t xml:space="preserve"> xihecnefi</w:t>
      </w:r>
      <w:r>
        <w:rPr>
          <w:i/>
        </w:rPr>
        <w:t>cảm từ</w:t>
      </w:r>
      <w:r/>
    </w:p>
    <w:p>
      <w:r>
        <w:rPr>
          <w:b/>
        </w:rPr>
        <w:t xml:space="preserve"> </w:t>
      </w:r>
      <w:r>
        <w:rPr>
          <w:i/>
        </w:rPr>
        <w:t>danh từ</w:t>
      </w:r>
      <w:r>
        <w:t xml:space="preserve"> X.</w:t>
      </w:r>
    </w:p>
    <w:p>
      <w:r>
        <w:rPr>
          <w:b/>
        </w:rPr>
        <w:t xml:space="preserve"> điều khiển họ</w:t>
      </w:r>
      <w:r>
        <w:rPr>
          <w:i/>
        </w:rPr>
        <w:t>cảm từ</w:t>
      </w:r>
      <w:r>
        <w:t xml:space="preserve"> d,D [“dã”, hoặc “dờ” khi đánh vắn] Con Chữ thứ sầu của bảng. chữ cải chữ quốc ngữ. l} viết phụ äm "dịp; 2) riêng trong một số từ mượn của tiếng : nước :goải, thuật ngữ 'khoa học có tỉnh quốc tể VIẾI nguyễn dạng, thì đọc như đ (thi dụ: S724, Video). 8đ đeci-, viết tắt, D Chữ số La Mã: 500.</w:t>
      </w:r>
    </w:p>
    <w:p>
      <w:r>
        <w:rPr>
          <w:b/>
        </w:rPr>
        <w:t xml:space="preserve"> da; </w:t>
      </w:r>
      <w:r>
        <w:rPr>
          <w:i/>
        </w:rPr>
        <w:t>danh từ</w:t>
      </w:r>
      <w:r/>
    </w:p>
    <w:p>
      <w:r>
        <w:rPr>
          <w:b/>
        </w:rPr>
        <w:t xml:space="preserve"> Lớp mỗ bọc ngoài cơ thể người vả một SỐ động vặ</w:t>
      </w:r>
      <w:r>
        <w:rPr>
          <w:i/>
        </w:rPr>
        <w:t>tính từ</w:t>
      </w:r>
      <w:r>
        <w:t xml:space="preserve"> Ätnu đa. Da PHỊN màng. Da bảng.</w:t>
      </w:r>
    </w:p>
    <w:p>
      <w:r>
        <w:rPr>
          <w:b/>
        </w:rPr>
        <w:t xml:space="preserve"> 2 Da một số động vật đã thuộ</w:t>
      </w:r>
      <w:r>
        <w:rPr>
          <w:i/>
        </w:rPr>
        <w:t>cảm từ</w:t>
      </w:r>
      <w:r>
        <w:t xml:space="preserve"> Cặp da, Thải lưng da. 3 (kết hợp hạn chế). Mặt ñngöäi của một số vật, như quả, Cây, l)a V,V, cam sảnh sần NHỉ. da; d, (ph.). (Cây) đa.</w:t>
      </w:r>
    </w:p>
    <w:p>
      <w:r>
        <w:rPr>
          <w:b/>
        </w:rPr>
        <w:t xml:space="preserve"> đa đecã-, viết tắ</w:t>
      </w:r>
      <w:r>
        <w:rPr>
          <w:i/>
        </w:rPr>
        <w:t>tính từ</w:t>
      </w:r>
      <w:r/>
    </w:p>
    <w:p>
      <w:r>
        <w:rPr>
          <w:b/>
        </w:rPr>
        <w:t xml:space="preserve"> da bánh mặt </w:t>
      </w:r>
      <w:r>
        <w:rPr>
          <w:i/>
        </w:rPr>
        <w:t>danh từ</w:t>
      </w:r>
      <w:r/>
    </w:p>
    <w:p>
      <w:r>
        <w:rPr>
          <w:b/>
        </w:rPr>
        <w:t xml:space="preserve"> Nước da nu hồng, tiếng như mảu bánh mật, vẻ khoẻ mạnh, da bái </w:t>
      </w:r>
      <w:r>
        <w:rPr>
          <w:i/>
        </w:rPr>
        <w:t>danh từ</w:t>
      </w:r>
      <w:r>
        <w:t xml:space="preserve"> Tả Tảu xanh nhạt như mản men bái Sử. áo mát da bát, đa bò d, Tả máu váng nha nâu nhạt nhự tản lông trên da bỏ. do THH tủa hộ, da bọc xương Tả thần hỉnh rất gầy, như chỉ có da với XMDIHE, không có HH.</w:t>
      </w:r>
    </w:p>
    <w:p>
      <w:r>
        <w:rPr>
          <w:b/>
        </w:rPr>
        <w:t xml:space="preserve"> da bốc </w:t>
      </w:r>
      <w:r>
        <w:rPr>
          <w:i/>
        </w:rPr>
        <w:t>danh từ</w:t>
      </w:r>
      <w:r/>
    </w:p>
    <w:p>
      <w:r>
        <w:rPr>
          <w:b/>
        </w:rPr>
        <w:t xml:space="preserve"> Da thuộc, đừng làm mũ, giảy, da bốc can </w:t>
      </w:r>
      <w:r>
        <w:rPr>
          <w:i/>
        </w:rPr>
        <w:t>danh từ</w:t>
      </w:r>
      <w:r>
        <w:t xml:space="preserve"> Da bê thuộc, dùng làm mũ, giảy.</w:t>
      </w:r>
    </w:p>
    <w:p>
      <w:r>
        <w:rPr>
          <w:b/>
        </w:rPr>
        <w:t xml:space="preserve"> da cam </w:t>
      </w:r>
      <w:r>
        <w:rPr>
          <w:i/>
        </w:rPr>
        <w:t>danh từ</w:t>
      </w:r>
      <w:r>
        <w:t xml:space="preserve"> Tả mản 'Vắng đỏ Tihứmmảu vỏ ' quả Cam chín. Nẵng :. tư da Cũ.</w:t>
      </w:r>
    </w:p>
    <w:p>
      <w:r>
        <w:rPr>
          <w:b/>
        </w:rPr>
        <w:t xml:space="preserve"> đa cật </w:t>
      </w:r>
      <w:r>
        <w:rPr>
          <w:i/>
        </w:rPr>
        <w:t>danh từ</w:t>
      </w:r>
      <w:r>
        <w:t xml:space="preserve"> Da loại tốt, gồm cả lớp biểu bị.</w:t>
      </w:r>
    </w:p>
    <w:p>
      <w:r>
        <w:rPr>
          <w:b/>
        </w:rPr>
        <w:t xml:space="preserve"> ta chỉ </w:t>
      </w:r>
      <w:r>
        <w:rPr>
          <w:i/>
        </w:rPr>
        <w:t>đại từ</w:t>
      </w:r>
      <w:r>
        <w:t xml:space="preserve"> Nước da xám xanh, hơi tái, như mảu chỉ, vẻ ếm yếu. Äđộ/ ' bủng da chỉ.</w:t>
      </w:r>
    </w:p>
    <w:p>
      <w:r>
        <w:rPr>
          <w:b/>
        </w:rPr>
        <w:t xml:space="preserve"> da đầu </w:t>
      </w:r>
      <w:r>
        <w:rPr>
          <w:i/>
        </w:rPr>
        <w:t>đại từ</w:t>
      </w:r>
      <w:r>
        <w:t xml:space="preserve"> Tả màu đó sẵm nhự: mảu quả dâu chia.</w:t>
      </w:r>
    </w:p>
    <w:p>
      <w:r>
        <w:rPr>
          <w:b/>
        </w:rPr>
        <w:t xml:space="preserve"> da dấu </w:t>
      </w:r>
      <w:r>
        <w:rPr>
          <w:i/>
        </w:rPr>
        <w:t>danh từ</w:t>
      </w:r>
      <w:r>
        <w:t xml:space="preserve"> Da thuộc tắm nhiều dầu, khôttr thấm nước, da‡ vả bền hơn da láng.</w:t>
      </w:r>
    </w:p>
    <w:p>
      <w:r>
        <w:rPr>
          <w:b/>
        </w:rPr>
        <w:t xml:space="preserve"> da dễ </w:t>
      </w:r>
      <w:r>
        <w:rPr>
          <w:i/>
        </w:rPr>
        <w:t>danh từ</w:t>
      </w:r>
      <w:r>
        <w:t xml:space="preserve"> Da người nhỉn vẻ bẩ ngoải (nói khái quải). Đa djÿ ' hồng hào.</w:t>
      </w:r>
    </w:p>
    <w:p>
      <w:r>
        <w:rPr>
          <w:b/>
        </w:rPr>
        <w:t xml:space="preserve"> da diễt </w:t>
      </w:r>
      <w:r>
        <w:rPr>
          <w:i/>
        </w:rPr>
        <w:t>tính từ</w:t>
      </w:r>
      <w:r/>
    </w:p>
    <w:p>
      <w:r>
        <w:rPr>
          <w:b/>
        </w:rPr>
        <w:t xml:space="preserve"> (Tình cảm) thấm thia và ¡day đứt không nguôi, Mi buổn da diế</w:t>
      </w:r>
      <w:r>
        <w:rPr>
          <w:i/>
        </w:rPr>
        <w:t>tính từ</w:t>
      </w:r>
      <w:r/>
    </w:p>
    <w:p>
      <w:r>
        <w:rPr>
          <w:b/>
        </w:rPr>
        <w:t xml:space="preserve"> Nhớ đu đi</w:t>
      </w:r>
      <w:r>
        <w:rPr>
          <w:i/>
        </w:rPr>
        <w:t>tính từ</w:t>
      </w:r>
      <w:r>
        <w:t xml:space="preserve"> da đối mỗi q.</w:t>
      </w:r>
    </w:p>
    <w:p>
      <w:r>
        <w:rPr>
          <w:b/>
        </w:rPr>
        <w:t xml:space="preserve"> (i</w:t>
      </w:r>
      <w:r>
        <w:rPr>
          <w:i/>
        </w:rPr>
        <w:t>danh từ</w:t>
      </w:r>
      <w:r>
        <w:t>). Như da mới.</w:t>
      </w:r>
    </w:p>
    <w:p>
      <w:r>
        <w:rPr>
          <w:b/>
        </w:rPr>
        <w:t xml:space="preserve"> da gà </w:t>
      </w:r>
      <w:r>
        <w:rPr>
          <w:i/>
        </w:rPr>
        <w:t>danh từ</w:t>
      </w:r>
      <w:r/>
    </w:p>
    <w:p>
      <w:r>
        <w:rPr>
          <w:b/>
        </w:rPr>
        <w:t xml:space="preserve"> Da nổi mẩn nhỏ như da gả đã nhổ Eả lông, thưởng Mi Sắp lạnh hoặc vi sợ đột ngộ</w:t>
      </w:r>
      <w:r>
        <w:rPr>
          <w:i/>
        </w:rPr>
        <w:t>tính từ</w:t>
      </w:r>
      <w:r>
        <w:t xml:space="preserve"> Nét nỗi dẫn gỏ.</w:t>
      </w:r>
    </w:p>
    <w:p>
      <w:r>
        <w:rPr>
          <w:b/>
        </w:rPr>
        <w:t xml:space="preserve"> 2 (i</w:t>
      </w:r>
      <w:r>
        <w:rPr>
          <w:i/>
        </w:rPr>
        <w:t>danh từ</w:t>
      </w:r>
      <w:r>
        <w:t>). Da người hơi nóng, như khi bị sốt nhẹ.</w:t>
      </w:r>
    </w:p>
    <w:p>
      <w:r>
        <w:rPr>
          <w:b/>
        </w:rPr>
        <w:t xml:space="preserve"> da gai </w:t>
      </w:r>
      <w:r>
        <w:rPr>
          <w:i/>
        </w:rPr>
        <w:t>danh từ</w:t>
      </w:r>
      <w:r>
        <w:t xml:space="preserve"> Ngành động vật không Xương sống, ở biển, mặt ngoài cơ thể thường có nhiều gai nhụn, , gốm có hải săm, sao biển, V.V.</w:t>
      </w:r>
    </w:p>
    <w:p>
      <w:r>
        <w:rPr>
          <w:b/>
        </w:rPr>
        <w:t xml:space="preserve"> da láng </w:t>
      </w:r>
      <w:r>
        <w:rPr>
          <w:i/>
        </w:rPr>
        <w:t>danh từ</w:t>
      </w:r>
      <w:r/>
    </w:p>
    <w:p>
      <w:r>
        <w:rPr>
          <w:b/>
        </w:rPr>
        <w:t xml:space="preserve"> Da thuộc có mặt ngoái được mi và phết một hợp chải hữu cơ lảm cho bỏng láng, da liễu </w:t>
      </w:r>
      <w:r>
        <w:rPr>
          <w:i/>
        </w:rPr>
        <w:t>danh từ</w:t>
      </w:r>
      <w:r>
        <w:t xml:space="preserve"> Hệnh ngoài đa và bệnh họa liễu (nói khái quát}.</w:t>
      </w:r>
    </w:p>
    <w:p>
      <w:r>
        <w:rPr>
          <w:b/>
        </w:rPr>
        <w:t xml:space="preserve"> Khoa do liễu, da lồn </w:t>
      </w:r>
      <w:r>
        <w:rPr>
          <w:i/>
        </w:rPr>
        <w:t>danh từ</w:t>
      </w:r>
      <w:r/>
    </w:p>
    <w:p>
      <w:r>
        <w:rPr>
          <w:b/>
        </w:rPr>
        <w:t xml:space="preserve"> Da thuộc có mặt trải được lộn Ta ngoài, da lươn </w:t>
      </w:r>
      <w:r>
        <w:rPr>
          <w:i/>
        </w:rPr>
        <w:t>danh từ</w:t>
      </w:r>
      <w:r>
        <w:t xml:space="preserve"> Tả mảu men của đồ gốm nâu vắng như mmảu da củn lựơm. Âm da hươm., Đã gốm men da lram.</w:t>
      </w:r>
    </w:p>
    <w:p>
      <w:r>
        <w:rPr>
          <w:b/>
        </w:rPr>
        <w:t xml:space="preserve"> da máu </w:t>
      </w:r>
      <w:r>
        <w:rPr>
          <w:i/>
        </w:rPr>
        <w:t>danh từ</w:t>
      </w:r>
      <w:r>
        <w:t xml:space="preserve"> Từ dùng để gộI chung người đa đen, đa đỏ và da vảng, phân biệt với người đa trắng.</w:t>
      </w:r>
    </w:p>
    <w:p>
      <w:r>
        <w:rPr>
          <w:b/>
        </w:rPr>
        <w:t xml:space="preserve"> Àlöi mẻ IH đa mữu, dạ mỗi </w:t>
      </w:r>
      <w:r>
        <w:rPr>
          <w:i/>
        </w:rPr>
        <w:t>danh từ</w:t>
      </w:r>
      <w:r>
        <w:t xml:space="preserve"> Đa người giả lốm đốm những chấm màu nâu nhạt nhự mai con đổi môi, Tödc bạc da mỗi (tá Tgười giả nuụa). da ngựa bọc thây (cũ; vch. } Chết giữa chiến trưởng, dùng đa ngựa học xác (nói về chị khí Của rIiEgưởi con trai thởi xưa, cỏ chết thị chết œanh liệt ở mặt trận).</w:t>
      </w:r>
    </w:p>
    <w:p>
      <w:r>
        <w:rPr>
          <w:b/>
        </w:rPr>
        <w:t xml:space="preserve"> da nhung </w:t>
      </w:r>
      <w:r>
        <w:rPr>
          <w:i/>
        </w:rPr>
        <w:t>danh từ</w:t>
      </w:r>
      <w:r>
        <w:t xml:space="preserve"> Da thuộc có lớp tuyết gắn giống như nhụng.</w:t>
      </w:r>
    </w:p>
    <w:p>
      <w:r>
        <w:rPr>
          <w:b/>
        </w:rPr>
        <w:t xml:space="preserve"> đa nơi </w:t>
      </w:r>
      <w:r>
        <w:rPr>
          <w:i/>
        </w:rPr>
        <w:t>danh từ</w:t>
      </w:r>
      <w:r>
        <w:t xml:space="preserve"> Da Tnỏng mới mọc lại trên vết thương hoặc mụn nhọt khi sắp lành.</w:t>
      </w:r>
    </w:p>
    <w:p>
      <w:r>
        <w:rPr>
          <w:b/>
        </w:rPr>
        <w:t xml:space="preserve"> ƒ# mở đã kếo đa 1N, da rạn </w:t>
      </w:r>
      <w:r>
        <w:rPr>
          <w:i/>
        </w:rPr>
        <w:t>danh từ</w:t>
      </w:r>
      <w:r>
        <w:t>, Mặt ngoài của đồ sảnh, đồ sử có những đường nhỏ trông giống như vết nữ, Trận (nói về một kiểu trắng men). Chiếc bình da hận. da gẵn ä. Da thuộc trên mặt có In những vẫn hoa lỗi lồm sẵn sùi.</w:t>
      </w:r>
    </w:p>
    <w:p>
      <w:r>
        <w:rPr>
          <w:b/>
        </w:rPr>
        <w:t xml:space="preserve"> da thuộc </w:t>
      </w:r>
      <w:r>
        <w:rPr>
          <w:i/>
        </w:rPr>
        <w:t>danh từ</w:t>
      </w:r>
      <w:r>
        <w:t xml:space="preserve"> Da súc vật đã ngảm tầm, chế biến đá dùng.</w:t>
      </w:r>
    </w:p>
    <w:p>
      <w:r>
        <w:rPr>
          <w:b/>
        </w:rPr>
        <w:t xml:space="preserve"> da trời </w:t>
      </w:r>
      <w:r>
        <w:rPr>
          <w:i/>
        </w:rPr>
        <w:t>danh từ</w:t>
      </w:r>
      <w:r>
        <w:t xml:space="preserve"> Tả mảu xanh nhạt như mảu của nên trời không mây. Chiếc khốn sữ?1 mảii đÍan trởi. Xanh đa lrỏi.</w:t>
      </w:r>
    </w:p>
    <w:p>
      <w:r>
        <w:rPr>
          <w:b/>
        </w:rPr>
        <w:t xml:space="preserve"> dả; I </w:t>
      </w:r>
      <w:r>
        <w:rPr>
          <w:i/>
        </w:rPr>
        <w:t>danh từ</w:t>
      </w:r>
      <w:r>
        <w:t xml:space="preserve"> Cây nhỡ, vỏ màu nâu đỏ, dùng đã nhuộm vải, sợi hay để xảm thuyần.</w:t>
      </w:r>
    </w:p>
    <w:p>
      <w:r>
        <w:rPr>
          <w:b/>
        </w:rPr>
        <w:t xml:space="preserve"> H</w:t>
      </w:r>
      <w:r>
        <w:rPr>
          <w:i/>
        </w:rPr>
        <w:t>tính từ</w:t>
      </w:r>
      <w:r>
        <w:t xml:space="preserve"> (Màu) nâu đỏ. Ảo da. Nhuộm mãn dò. dả; ¿. (kng.). Tiếng thốt ta biếu lộ ý từ chối, phủ nhận một cách thân mật, kLhàt Pa chuyện. Đi Sim gi Có Chuyện đó.</w:t>
      </w:r>
    </w:p>
    <w:p>
      <w:r>
        <w:rPr>
          <w:b/>
        </w:rPr>
        <w:t xml:space="preserve"> dã </w:t>
      </w:r>
      <w:r>
        <w:rPr>
          <w:i/>
        </w:rPr>
        <w:t>động từ</w:t>
      </w:r>
      <w:r>
        <w:t xml:space="preserve"> Làm giảm, làm mất tác dụng của chất, thưởng là có hai. đã hấp thu vảo trong cơ thể.</w:t>
      </w:r>
    </w:p>
    <w:p>
      <w:r>
        <w:rPr>
          <w:b/>
        </w:rPr>
        <w:t xml:space="preserve"> ẩm đậu xanh cho dã rượu. Da độ</w:t>
      </w:r>
      <w:r>
        <w:rPr>
          <w:i/>
        </w:rPr>
        <w:t>cảm từ</w:t>
      </w:r>
      <w:r/>
    </w:p>
    <w:p>
      <w:r>
        <w:rPr>
          <w:b/>
        </w:rPr>
        <w:t xml:space="preserve"> dã ca </w:t>
      </w:r>
      <w:r>
        <w:rPr>
          <w:i/>
        </w:rPr>
        <w:t>danh từ</w:t>
      </w:r>
      <w:r>
        <w:t xml:space="preserve"> Dân ca theo nhiền giọng điệu khác nhan, nhạc tính không rõ nót, dã chiến lớg.</w:t>
      </w:r>
    </w:p>
    <w:p>
      <w:r>
        <w:rPr>
          <w:b/>
        </w:rPr>
        <w:t xml:space="preserve"> (dùng phụ sau một số </w:t>
      </w:r>
      <w:r>
        <w:rPr>
          <w:i/>
        </w:rPr>
        <w:t>đại từ</w:t>
      </w:r>
      <w:r>
        <w:t>}. Đánh nhan không có chiến tuyến nhất định, chủ yếu là đánh vận động trên địa bản ngoài thành phế. Bộ đội dã chiến.</w:t>
      </w:r>
    </w:p>
    <w:p>
      <w:r>
        <w:rPr>
          <w:b/>
        </w:rPr>
        <w:t xml:space="preserve"> H</w:t>
      </w:r>
      <w:r>
        <w:rPr>
          <w:i/>
        </w:rPr>
        <w:t>tính từ</w:t>
      </w:r>
      <w:r/>
    </w:p>
    <w:p>
      <w:r>
        <w:rPr>
          <w:b/>
        </w:rPr>
        <w:t xml:space="preserve"> (dùng: thụ swu một số </w:t>
      </w:r>
      <w:r>
        <w:rPr>
          <w:i/>
        </w:rPr>
        <w:t>đại từ</w:t>
      </w:r>
      <w:r>
        <w:t>). Chuyên phục vụ cha quân đội đã chiến, không ở cổ định một chỗ Bệnh viện dĩ chiến, Công #ư dã chiến.</w:t>
      </w:r>
    </w:p>
    <w:p>
      <w:r>
        <w:rPr>
          <w:b/>
        </w:rPr>
        <w:t xml:space="preserve"> dã dể </w:t>
      </w:r>
      <w:r>
        <w:rPr>
          <w:i/>
        </w:rPr>
        <w:t>động từ</w:t>
      </w:r>
      <w:r>
        <w:t xml:space="preserve"> (cũ).</w:t>
      </w:r>
    </w:p>
    <w:p>
      <w:r>
        <w:rPr>
          <w:b/>
        </w:rPr>
        <w:t xml:space="preserve"> Chảo hỏi niềm nở, dượi (ph.). </w:t>
      </w:r>
      <w:r>
        <w:rPr>
          <w:i/>
        </w:rPr>
        <w:t>xem</w:t>
      </w:r>
      <w:r>
        <w:t xml:space="preserve"> rđ PHỢi.</w:t>
      </w:r>
    </w:p>
    <w:p>
      <w:r>
        <w:rPr>
          <w:b/>
        </w:rPr>
        <w:t xml:space="preserve"> (cũ; i</w:t>
      </w:r>
      <w:r>
        <w:rPr>
          <w:i/>
        </w:rPr>
        <w:t>danh từ</w:t>
      </w:r>
      <w:r>
        <w:t>).</w:t>
      </w:r>
    </w:p>
    <w:p>
      <w:r>
        <w:rPr>
          <w:b/>
        </w:rPr>
        <w:t xml:space="preserve"> X. gi l</w:t>
      </w:r>
      <w:r>
        <w:rPr>
          <w:i/>
        </w:rPr>
        <w:t>danh từ</w:t>
      </w:r>
      <w:r/>
    </w:p>
    <w:p>
      <w:r>
        <w:rPr>
          <w:b/>
        </w:rPr>
        <w:t xml:space="preserve"> dã </w:t>
      </w:r>
      <w:r>
        <w:rPr>
          <w:i/>
        </w:rPr>
        <w:t>tính từ</w:t>
      </w:r>
      <w:r>
        <w:t xml:space="preserve"> 1 Tản ác theo lối loại thủ, hết SỨC VÕ nhân đạo, Hành động fatxit dã mạn. Ïra tđn dẻ man.</w:t>
      </w:r>
    </w:p>
    <w:p>
      <w:r>
        <w:rPr>
          <w:b/>
        </w:rPr>
        <w:t xml:space="preserve"> 3 (chmL), Thuộc về một giai đoạn phát triển của xã hội loài người thời nguyễn thuy, khi đời gống COn người vẫn còn có những mặt gần với đời sống thủ vặt, chưa có văn tinh, tuy răng L Ta huôi vả trồng trọ</w:t>
      </w:r>
      <w:r>
        <w:rPr>
          <w:i/>
        </w:rPr>
        <w:t>tính từ</w:t>
      </w:r>
      <w:r>
        <w:t xml:space="preserve"> Mehiên Cử Về thới đại da tan.</w:t>
      </w:r>
    </w:p>
    <w:p>
      <w:r>
        <w:rPr>
          <w:b/>
        </w:rPr>
        <w:t xml:space="preserve"> dã ngoại </w:t>
      </w:r>
      <w:r>
        <w:rPr>
          <w:i/>
        </w:rPr>
        <w:t>tính từ</w:t>
      </w:r>
      <w:r>
        <w:t xml:space="preserve"> Ở nơi xa doanh trại, xa địa điểm dân không có cự, công SỰ ViHE chắc (nói về hoạt động của quần đội). Cuộc hành QHẦH dã Ngoại, tìm vị đóng da Hgoặại.</w:t>
      </w:r>
    </w:p>
    <w:p>
      <w:r>
        <w:rPr>
          <w:b/>
        </w:rPr>
        <w:t xml:space="preserve"> đã sử </w:t>
      </w:r>
      <w:r>
        <w:rPr>
          <w:i/>
        </w:rPr>
        <w:t>danh từ</w:t>
      </w:r>
      <w:r>
        <w:t xml:space="preserve"> Lịch sử ghỉ chén những chuyện lựn truyền trong dân gian, do tư nhân viết; phân biệt với Chỉnh sử.</w:t>
      </w:r>
    </w:p>
    <w:p>
      <w:r>
        <w:rPr>
          <w:b/>
        </w:rPr>
        <w:t xml:space="preserve"> dã tâm </w:t>
      </w:r>
      <w:r>
        <w:rPr>
          <w:i/>
        </w:rPr>
        <w:t>danh từ</w:t>
      </w:r>
      <w:r>
        <w:t xml:space="preserve"> Lòng dạ hiểm độc mmm việc lợi minh hại ñgười.</w:t>
      </w:r>
    </w:p>
    <w:p>
      <w:r>
        <w:rPr>
          <w:b/>
        </w:rPr>
        <w:t xml:space="preserve"> hả lâm xúm lượ</w:t>
      </w:r>
      <w:r>
        <w:rPr>
          <w:i/>
        </w:rPr>
        <w:t>cảm từ</w:t>
      </w:r>
      <w:r/>
    </w:p>
    <w:p>
      <w:r>
        <w:rPr>
          <w:b/>
        </w:rPr>
        <w:t xml:space="preserve"> diã thu </w:t>
      </w:r>
      <w:r>
        <w:rPr>
          <w:i/>
        </w:rPr>
        <w:t>danh từ</w:t>
      </w:r>
      <w:r>
        <w:t xml:space="preserve"> Thú sống ở rừng.</w:t>
      </w:r>
    </w:p>
    <w:p>
      <w:r>
        <w:rPr>
          <w:b/>
        </w:rPr>
        <w:t xml:space="preserve"> đả trảng | </w:t>
      </w:r>
      <w:r>
        <w:rPr>
          <w:i/>
        </w:rPr>
        <w:t>danh từ</w:t>
      </w:r>
      <w:r>
        <w:t xml:space="preserve"> Cán xác nhỏ sống ở bãi biển, thường đào lỗ vỆ cát thành những viên tròn ở chỗ nước triểu lên xuống. Dã trắng xe cát Biển Tông, Nhọc nhần mà chẳng nên CÔHE cản gi (củ. ).</w:t>
      </w:r>
    </w:p>
    <w:p>
      <w:r>
        <w:rPr>
          <w:b/>
        </w:rPr>
        <w:t xml:space="preserve"> Công daà tràng" dã vị </w:t>
      </w:r>
      <w:r>
        <w:rPr>
          <w:i/>
        </w:rPr>
        <w:t>danh từ</w:t>
      </w:r>
      <w:r>
        <w:t xml:space="preserve"> Món ăn nãu theo lối cổ truyền ở hông thôn, nñhự lươn bung, chạch hẳm, V.V, thói tông quát).</w:t>
      </w:r>
    </w:p>
    <w:p>
      <w:r>
        <w:rPr>
          <w:b/>
        </w:rPr>
        <w:t xml:space="preserve"> dạ: </w:t>
      </w:r>
      <w:r>
        <w:rPr>
          <w:i/>
        </w:rPr>
        <w:t>danh từ</w:t>
      </w:r>
      <w:r>
        <w:t xml:space="preserve"> (dùng hạn chế trọng mội số tổ hợp). Đụng con người, về mặi chức :.năng làm nơi chứa vá làm tiêu hoá thức ấn, hoặc chứa thai. Xo da. Người yếu da. Đụng mang dạ chúa. 2 HBụng con người, coi là biểu tượng của khả năng nhận thức và ghi nhớ. Sng da*, Ghi Đảo trong da.</w:t>
      </w:r>
    </w:p>
    <w:p>
      <w:r>
        <w:rPr>
          <w:b/>
        </w:rPr>
        <w:t xml:space="preserve"> 3 HBụng con người, coi là biểu tượng của tỉnh cảm, thải độ chủ đạo và kín đảo đối với ng", với việ</w:t>
      </w:r>
      <w:r>
        <w:rPr>
          <w:i/>
        </w:rPr>
        <w:t>cảm từ</w:t>
      </w:r>
      <w:r>
        <w:t xml:space="preserve"> MIan hưười dạ thủ. Thay lòng đổi dụ.</w:t>
      </w:r>
    </w:p>
    <w:p>
      <w:r>
        <w:rPr>
          <w:b/>
        </w:rPr>
        <w:t xml:space="preserve"> Thuyền đi, có nhớ hỏn chẳng? Bến thì một dạ khăng kháng đợi thuyền (c</w:t>
      </w:r>
      <w:r>
        <w:rPr>
          <w:i/>
        </w:rPr>
        <w:t>danh từ</w:t>
      </w:r>
      <w:r>
        <w:t>).</w:t>
      </w:r>
    </w:p>
    <w:p>
      <w:r>
        <w:rPr>
          <w:b/>
        </w:rPr>
        <w:t xml:space="preserve"> dạ; </w:t>
      </w:r>
      <w:r>
        <w:rPr>
          <w:i/>
        </w:rPr>
        <w:t>danh từ</w:t>
      </w:r>
      <w:r/>
    </w:p>
    <w:p>
      <w:r>
        <w:rPr>
          <w:b/>
        </w:rPr>
        <w:t xml:space="preserve"> Hàng dệt dày bằng lông CƯU, có thể pha thêm loại sợi khá</w:t>
      </w:r>
      <w:r>
        <w:rPr>
          <w:i/>
        </w:rPr>
        <w:t>cảm từ</w:t>
      </w:r>
      <w:r/>
    </w:p>
    <w:p>
      <w:r>
        <w:rPr>
          <w:b/>
        </w:rPr>
        <w:t xml:space="preserve"> trên tmiặt có tuyế</w:t>
      </w:r>
      <w:r>
        <w:rPr>
          <w:i/>
        </w:rPr>
        <w:t>tính từ</w:t>
      </w:r>
      <w:r/>
    </w:p>
    <w:p>
      <w:r>
        <w:rPr>
          <w:b/>
        </w:rPr>
        <w:t xml:space="preserve"> Quản do a</w:t>
      </w:r>
      <w:r>
        <w:rPr>
          <w:i/>
        </w:rPr>
        <w:t>tính từ</w:t>
      </w:r>
      <w:r>
        <w:t xml:space="preserve"> Chăn đa. 7 dạ mi khế dạ; Le. Tiếng dùng đề 1 đáp lại lời gợi hoäc để mở đầu câu nói một cách lễ phép Nam ơi Ù) Đại Dạ, thưa bác, : chủu đi văng. 2 (ph.}. Văng. Con ở nhà nhé!) - Da. z H đợ. Đáp lại lời gọi bằng tiếng “dạ”. Dạ mội tiếng thật dài. Gọi đa, ho vâng.</w:t>
      </w:r>
    </w:p>
    <w:p>
      <w:r>
        <w:rPr>
          <w:b/>
        </w:rPr>
        <w:t xml:space="preserve"> dạ cá </w:t>
      </w:r>
      <w:r>
        <w:rPr>
          <w:i/>
        </w:rPr>
        <w:t>danh từ</w:t>
      </w:r>
      <w:r>
        <w:t xml:space="preserve"> (cũ). (Đố vật) có hình giống như 'bụng củn cá. Ti dạ cả.</w:t>
      </w:r>
    </w:p>
    <w:p>
      <w:r>
        <w:rPr>
          <w:b/>
        </w:rPr>
        <w:t xml:space="preserve"> Sắp chân q~} dạ cá, dạ cầm </w:t>
      </w:r>
      <w:r>
        <w:rPr>
          <w:i/>
        </w:rPr>
        <w:t>danh từ</w:t>
      </w:r>
      <w:r>
        <w:t xml:space="preserve"> Cây bụi leo củng họ với cả phê, cảnh có cạnh, lá thuôn, hoa nhỏ màu trắng, THÁM.</w:t>
      </w:r>
    </w:p>
    <w:p>
      <w:r>
        <w:rPr>
          <w:b/>
        </w:rPr>
        <w:t xml:space="preserve"> thánh cụm đặc ở kẽ lá hay đảu cảnh, cảnh và lá dùng lảm thuố</w:t>
      </w:r>
      <w:r>
        <w:rPr>
          <w:i/>
        </w:rPr>
        <w:t>cảm từ</w:t>
      </w:r>
      <w:r/>
    </w:p>
    <w:p>
      <w:r>
        <w:rPr>
          <w:b/>
        </w:rPr>
        <w:t xml:space="preserve"> dạ có </w:t>
      </w:r>
      <w:r>
        <w:rPr>
          <w:i/>
        </w:rPr>
        <w:t>danh từ</w:t>
      </w:r>
      <w:r>
        <w:t xml:space="preserve"> Phần to nhất của dạ dày động vật nhai lại, nơi chứa thức ăn mới nuốt vảo.</w:t>
      </w:r>
    </w:p>
    <w:p>
      <w:r>
        <w:rPr>
          <w:b/>
        </w:rPr>
        <w:t xml:space="preserve"> dạ con </w:t>
      </w:r>
      <w:r>
        <w:rPr>
          <w:i/>
        </w:rPr>
        <w:t>danh từ</w:t>
      </w:r>
      <w:r>
        <w:t xml:space="preserve"> Bộ phận sinh dục bên trong của phí, nữ hay động vật có vú giÕng cái, chửa thai trong suốt thời ki thai phén.</w:t>
      </w:r>
    </w:p>
    <w:p>
      <w:r>
        <w:rPr>
          <w:b/>
        </w:rPr>
        <w:t xml:space="preserve"> dạ cửa </w:t>
      </w:r>
      <w:r>
        <w:rPr>
          <w:i/>
        </w:rPr>
        <w:t>danh từ</w:t>
      </w:r>
      <w:r>
        <w:t xml:space="preserve"> Mặt dưới của thanh khuôn cửa phia trên.</w:t>
      </w:r>
    </w:p>
    <w:p>
      <w:r>
        <w:rPr>
          <w:b/>
        </w:rPr>
        <w:t xml:space="preserve"> dạ đảy </w:t>
      </w:r>
      <w:r>
        <w:rPr>
          <w:i/>
        </w:rPr>
        <w:t>danh từ</w:t>
      </w:r>
      <w:r>
        <w:t xml:space="preserve"> Phần của ống tiêu hoá phỉinh thành túi lớn, chửa và lãm tiêu hoá thức ăn.</w:t>
      </w:r>
    </w:p>
    <w:p>
      <w:r>
        <w:rPr>
          <w:b/>
        </w:rPr>
        <w:t xml:space="preserve"> dạ dày cơ </w:t>
      </w:r>
      <w:r>
        <w:rPr>
          <w:i/>
        </w:rPr>
        <w:t>danh từ</w:t>
      </w:r>
      <w:r>
        <w:t xml:space="preserve"> x. mé.</w:t>
      </w:r>
    </w:p>
    <w:p>
      <w:r>
        <w:rPr>
          <w:b/>
        </w:rPr>
        <w:t xml:space="preserve"> dạ dày tuyấn ả</w:t>
      </w:r>
      <w:r>
        <w:rPr>
          <w:i/>
        </w:rPr>
        <w:t>danh từ</w:t>
      </w:r>
      <w:r>
        <w:t xml:space="preserve"> Phần của dạ dảy chữm vả một số động vật khác, cỏ nhiều tuyển tiêu hoá.</w:t>
      </w:r>
    </w:p>
    <w:p>
      <w:r>
        <w:rPr>
          <w:b/>
        </w:rPr>
        <w:t xml:space="preserve"> dạ dịp </w:t>
      </w:r>
      <w:r>
        <w:rPr>
          <w:i/>
        </w:rPr>
        <w:t>động từ</w:t>
      </w:r>
      <w:r>
        <w:t xml:space="preserve"> (kng.). Dạ vâng lấy lệ, so cử dụ đdịn mãi thể.</w:t>
      </w:r>
    </w:p>
    <w:p>
      <w:r>
        <w:rPr>
          <w:b/>
        </w:rPr>
        <w:t xml:space="preserve"> dạ đài </w:t>
      </w:r>
      <w:r>
        <w:rPr>
          <w:i/>
        </w:rPr>
        <w:t>danh từ</w:t>
      </w:r>
      <w:r>
        <w:t xml:space="preserve"> (củ; vch.).</w:t>
      </w:r>
    </w:p>
    <w:p>
      <w:r>
        <w:rPr>
          <w:b/>
        </w:rPr>
        <w:t xml:space="preserve"> Cõi ám, thể giới của linh hồn ngươi chế</w:t>
      </w:r>
      <w:r>
        <w:rPr>
          <w:i/>
        </w:rPr>
        <w:t>tính từ</w:t>
      </w:r>
      <w:r/>
    </w:p>
    <w:p>
      <w:r>
        <w:rPr>
          <w:b/>
        </w:rPr>
        <w:t xml:space="preserve"> dạ đã </w:t>
      </w:r>
      <w:r>
        <w:rPr>
          <w:i/>
        </w:rPr>
        <w:t>danh từ</w:t>
      </w:r>
      <w:r>
        <w:t xml:space="preserve"> Chứng trẻ #10 rnởi đẻ khóc nhiều về ban đêm.</w:t>
      </w:r>
    </w:p>
    <w:p>
      <w:r>
        <w:rPr>
          <w:b/>
        </w:rPr>
        <w:t xml:space="preserve"> dạ hội </w:t>
      </w:r>
      <w:r>
        <w:rPr>
          <w:i/>
        </w:rPr>
        <w:t>danh từ</w:t>
      </w:r>
      <w:r>
        <w:t xml:space="preserve"> Cuộc vui lớn tổ chức vào buổi tối. dạ hợp qd, Cây nhữ cùng họ với hồi, lá ÍO, đải, hoa THỌC đầu cảnh, màu trắng, hương thơm, thưởng trồng làm cảnh.</w:t>
      </w:r>
    </w:p>
    <w:p>
      <w:r>
        <w:rPr>
          <w:b/>
        </w:rPr>
        <w:t xml:space="preserve"> dạ hương </w:t>
      </w:r>
      <w:r>
        <w:rPr>
          <w:i/>
        </w:rPr>
        <w:t>danh từ</w:t>
      </w:r>
      <w:r>
        <w:t xml:space="preserve"> cn. dạ lan hương, hạ lí “hương. Cây nhữ, hoa rưiỏ hình ống 'phêu đải, màu vắng nhạt, toá hương thơm vảo chiều tối. trắng làm cảnh. dạ khúc ở. Tác phẩm âm nhạc cho piano. CŨ nội đụng u buồn hay mợ mrắng, hợp cho đêm khuya. Những dạ khúc của Chapim.</w:t>
      </w:r>
    </w:p>
    <w:p>
      <w:r>
        <w:rPr>
          <w:b/>
        </w:rPr>
        <w:t xml:space="preserve"> dạ lá sách </w:t>
      </w:r>
      <w:r>
        <w:rPr>
          <w:i/>
        </w:rPr>
        <w:t>danh từ</w:t>
      </w:r>
      <w:r>
        <w:t xml:space="preserve"> Phần của dạ đảy động vật nhai lại, ở sau đa tổ GfNE, có nhiều vách ngăn giống như những tờ giấy trọng quyền sách, đạ hương ủ. X. đ@ hương.</w:t>
      </w:r>
    </w:p>
    <w:p>
      <w:r>
        <w:rPr>
          <w:b/>
        </w:rPr>
        <w:t xml:space="preserve"> đa lÍ hương cv. dạ lý hương </w:t>
      </w:r>
      <w:r>
        <w:rPr>
          <w:i/>
        </w:rPr>
        <w:t>danh từ</w:t>
      </w:r>
      <w:r>
        <w:t xml:space="preserve"> x.</w:t>
      </w:r>
    </w:p>
    <w:p>
      <w:r>
        <w:rPr>
          <w:b/>
        </w:rPr>
        <w:t xml:space="preserve"> đa hương, dạ minh sa </w:t>
      </w:r>
      <w:r>
        <w:rPr>
          <w:i/>
        </w:rPr>
        <w:t>danh từ</w:t>
      </w:r>
      <w:r>
        <w:t xml:space="preserve"> Phân đơi gồm nhiều hạt nhỏ như cát, mảu nàu đen, sáng lấp lánh trong bỏng tối.</w:t>
      </w:r>
    </w:p>
    <w:p>
      <w:r>
        <w:rPr>
          <w:b/>
        </w:rPr>
        <w:t xml:space="preserve"> dùng làm thuố</w:t>
      </w:r>
      <w:r>
        <w:rPr>
          <w:i/>
        </w:rPr>
        <w:t>cảm từ</w:t>
      </w:r>
      <w:r>
        <w:t xml:space="preserve"> dạ múi khế . Phần cuối củng của dạ đảy động vật nhai lại, hình mi khẽ, thông với ruôt ion vả lä nơi tiên hoá thức ăn. dạ quang L (kết hợp hạn chế). ¬äng xanh lên trong bóng. đổi.</w:t>
      </w:r>
    </w:p>
    <w:p>
      <w:r>
        <w:rPr>
          <w:b/>
        </w:rPr>
        <w:t xml:space="preserve"> Đồng hộ đạ gHaNG (cỏ dát chất đạ quang vào kim và chữ số, để có thể xẽm giữ trong bóng tối), dạ tố ong </w:t>
      </w:r>
      <w:r>
        <w:rPr>
          <w:i/>
        </w:rPr>
        <w:t>danh từ</w:t>
      </w:r>
      <w:r/>
    </w:p>
    <w:p>
      <w:r>
        <w:rPr>
          <w:b/>
        </w:rPr>
        <w:t xml:space="preserve"> Phần nhỏ nhất của đạ dày đông vật nhai lại, ở sau dạ cỏ, mặt trang Có vách ngăn thành hỉnh lễ tổ 0n, đạ trần </w:t>
      </w:r>
      <w:r>
        <w:rPr>
          <w:i/>
        </w:rPr>
        <w:t>danh từ</w:t>
      </w:r>
      <w:r>
        <w:t xml:space="preserve"> Mặt dưới của trần nhả Da Xoa d, Tên một loài quỷ, mặt máy TÃI xẩn XI. VIÊN như quỷ lìa Loa.</w:t>
      </w:r>
    </w:p>
    <w:p>
      <w:r>
        <w:rPr>
          <w:b/>
        </w:rPr>
        <w:t xml:space="preserve"> dạ yến </w:t>
      </w:r>
      <w:r>
        <w:rPr>
          <w:i/>
        </w:rPr>
        <w:t>danh từ</w:t>
      </w:r>
      <w:r/>
    </w:p>
    <w:p>
      <w:r>
        <w:rPr>
          <w:b/>
        </w:rPr>
        <w:t xml:space="preserve"> (cũ; ¡</w:t>
      </w:r>
      <w:r>
        <w:rPr>
          <w:i/>
        </w:rPr>
        <w:t>danh từ</w:t>
      </w:r>
      <w:r>
        <w:t>). Tiệc tổ chức vảo ban đêm.</w:t>
      </w:r>
    </w:p>
    <w:p>
      <w:r>
        <w:rPr>
          <w:b/>
        </w:rPr>
        <w:t xml:space="preserve"> dác </w:t>
      </w:r>
      <w:r>
        <w:rPr>
          <w:i/>
        </w:rPr>
        <w:t>danh từ</w:t>
      </w:r>
      <w:r>
        <w:t xml:space="preserve"> Phần gỖ non của cầy ở phía ngoài lỗi, sát dười vỏ. Đúc gổ.</w:t>
      </w:r>
    </w:p>
    <w:p>
      <w:r>
        <w:rPr>
          <w:b/>
        </w:rPr>
        <w:t xml:space="preserve"> Gỏ dác dai </w:t>
      </w:r>
      <w:r>
        <w:rPr>
          <w:i/>
        </w:rPr>
        <w:t>tính từ</w:t>
      </w:r>
      <w:r>
        <w:t xml:space="preserve"> 1 (Chất rắn) CỎ khả năng chịu đựng tác động của các lực mà vẫn E1ữ nguyễn tính toän khối; khó lảm cho đứt, cho rời 1a từng mảnh.</w:t>
      </w:r>
    </w:p>
    <w:p>
      <w:r>
        <w:rPr>
          <w:b/>
        </w:rPr>
        <w:t xml:space="preserve"> NHiếng thịt dai, không nhai đượ</w:t>
      </w:r>
      <w:r>
        <w:rPr>
          <w:i/>
        </w:rPr>
        <w:t>cảm từ</w:t>
      </w:r>
      <w:r/>
    </w:p>
    <w:p>
      <w:r>
        <w:rPr>
          <w:b/>
        </w:rPr>
        <w:t xml:space="preserve"> Sơn dại, 2 Bên, lau, khó bị huỷ hoại hoặc khó thôi, khó đú</w:t>
      </w:r>
      <w:r>
        <w:rPr>
          <w:i/>
        </w:rPr>
        <w:t>tính từ</w:t>
      </w:r>
      <w:r>
        <w:t xml:space="preserve"> Sức không khoẻ nhưng rất dại. Đa dai, Trời ba dai. Đai như đĩa đổi. đai dẳng L Kéo dải mãi không chịu chấm dứt, gây cẩm giác khó chịu. Đợr rét dai thằng. r7 dẳng suốt dai cũ tháng.</w:t>
      </w:r>
    </w:p>
    <w:p>
      <w:r>
        <w:rPr>
          <w:b/>
        </w:rPr>
        <w:t xml:space="preserve"> Tận quản Cũ FỒn tại dai chẳng, dai nhách </w:t>
      </w:r>
      <w:r>
        <w:rPr>
          <w:i/>
        </w:rPr>
        <w:t>tính từ</w:t>
      </w:r>
      <w:r>
        <w:t xml:space="preserve"> {kng. }, Dai đến tứ làm cho chắn. Miếng thí dại nhách. Nói dai nhách.</w:t>
      </w:r>
    </w:p>
    <w:p>
      <w:r>
        <w:rPr>
          <w:b/>
        </w:rPr>
        <w:t xml:space="preserve"> dai SỨC </w:t>
      </w:r>
      <w:r>
        <w:rPr>
          <w:i/>
        </w:rPr>
        <w:t>tính từ</w:t>
      </w:r>
      <w:r>
        <w:t xml:space="preserve"> Có sức chịn đựng được lâu, không chóng miệt mỗi trong công việc nặng nhọc, Ngướt nhỏ, niHữI# dai sức, dải tL.</w:t>
      </w:r>
    </w:p>
    <w:p>
      <w:r>
        <w:rPr>
          <w:b/>
        </w:rPr>
        <w:t xml:space="preserve"> Có khoảng cách bao nhiễu đó từ đầu này đến đầu kia, then chiều có kích thước lớn nhất (gọi là chiếu dd) của vậ</w:t>
      </w:r>
      <w:r>
        <w:rPr>
          <w:i/>
        </w:rPr>
        <w:t>tính từ</w:t>
      </w:r>
      <w:r/>
    </w:p>
    <w:p>
      <w:r>
        <w:rPr>
          <w:b/>
        </w:rPr>
        <w:t xml:space="preserve"> Tiểm vải dài 23 mé</w:t>
      </w:r>
      <w:r>
        <w:rPr>
          <w:i/>
        </w:rPr>
        <w:t>tính từ</w:t>
      </w:r>
      <w:r>
        <w:t xml:space="preserve"> Đo chiều dài, 2 Có chiêu dài lớn hơn TIỨC bình thưởng hoặc lớn hơn sọ với những vật khác, Đớối đụa dải Áo H2 y dải quả. Đường đài. Năm Hgòn tay ao ngón dai ngón ngắn (tng.). 3 (idL).</w:t>
      </w:r>
    </w:p>
    <w:p>
      <w:r>
        <w:rPr>
          <w:b/>
        </w:rPr>
        <w:t xml:space="preserve"> (Hiện tượng) chiếm khoảng thời gian bao nhiễu đỏ tử lúc bắt đâu cho đến lúc kết thú</w:t>
      </w:r>
      <w:r>
        <w:rPr>
          <w:i/>
        </w:rPr>
        <w:t>cảm từ</w:t>
      </w:r>
      <w:r>
        <w:t xml:space="preserve"> À2 ngày đêm dài 24 tiếng đồng hỏ.</w:t>
      </w:r>
    </w:p>
    <w:p>
      <w:r>
        <w:rPr>
          <w:b/>
        </w:rPr>
        <w:t xml:space="preserve"> (Hiện tượng, sự việc} chiếm nhiễn thời gian hơn mức bỉnh thưởng hoặc hơn những hiện tưƯỢnE, SỰ vIỆc khá</w:t>
      </w:r>
      <w:r>
        <w:rPr>
          <w:i/>
        </w:rPr>
        <w:t>cảm từ</w:t>
      </w:r>
      <w:r>
        <w:t xml:space="preserve"> đêm đải. Mợt rét kéo dài. Nói dải lời Kế hoạch đảt HH. 5 (kng.</w:t>
      </w:r>
    </w:p>
    <w:p>
      <w:r>
        <w:rPr>
          <w:b/>
        </w:rPr>
        <w:t xml:space="preserve"> dùng sau </w:t>
      </w:r>
      <w:r>
        <w:rPr>
          <w:i/>
        </w:rPr>
        <w:t>động từ</w:t>
      </w:r>
      <w:r>
        <w:t>. hạn chế trong một số tổ hợp). Một mực như thể, mãi không thôi. Nebí di.</w:t>
      </w:r>
    </w:p>
    <w:p>
      <w:r>
        <w:rPr>
          <w:b/>
        </w:rPr>
        <w:t xml:space="preserve"> Chơi đlũ</w:t>
      </w:r>
      <w:r>
        <w:rPr>
          <w:i/>
        </w:rPr>
        <w:t>tính từ</w:t>
      </w:r>
      <w:r/>
    </w:p>
    <w:p>
      <w:r>
        <w:rPr>
          <w:b/>
        </w:rPr>
        <w:t xml:space="preserve"> đải dài </w:t>
      </w:r>
      <w:r>
        <w:rPr>
          <w:i/>
        </w:rPr>
        <w:t>tính từ</w:t>
      </w:r>
      <w:r>
        <w:t xml:space="preserve"> (kng. thường dùng phụ sau đø.). Dài, lầu, không xác định, không hạn chế về thời gian.</w:t>
      </w:r>
    </w:p>
    <w:p>
      <w:r>
        <w:rPr>
          <w:b/>
        </w:rPr>
        <w:t xml:space="preserve"> Hới VIỆC, nghĩ, dải dải, Củ thời gian SẼ HỘI Chuyện đại dấ</w:t>
      </w:r>
      <w:r>
        <w:rPr>
          <w:i/>
        </w:rPr>
        <w:t>tính từ</w:t>
      </w:r>
      <w:r/>
    </w:p>
    <w:p>
      <w:r>
        <w:rPr>
          <w:b/>
        </w:rPr>
        <w:t xml:space="preserve"> dải dại t, </w:t>
      </w:r>
      <w:r>
        <w:rPr>
          <w:i/>
        </w:rPr>
        <w:t>xem</w:t>
      </w:r>
      <w:r>
        <w:t xml:space="preserve"> đợi; (láy).</w:t>
      </w:r>
    </w:p>
    <w:p>
      <w:r>
        <w:rPr>
          <w:b/>
        </w:rPr>
        <w:t xml:space="preserve"> dải đặc </w:t>
      </w:r>
      <w:r>
        <w:rPr>
          <w:i/>
        </w:rPr>
        <w:t>tính từ</w:t>
      </w:r>
      <w:r>
        <w:t xml:space="preserve"> (iđ; thường dùng ở đạng láy). Lắải lắm. như không muốn dửi. lÌ Láãy: dài dằng dặc trrứ độ nhiều).</w:t>
      </w:r>
    </w:p>
    <w:p>
      <w:r>
        <w:rPr>
          <w:b/>
        </w:rPr>
        <w:t xml:space="preserve"> đải dẳng đặc </w:t>
      </w:r>
      <w:r>
        <w:rPr>
          <w:i/>
        </w:rPr>
        <w:t>tính từ</w:t>
      </w:r>
      <w:r>
        <w:t xml:space="preserve"> x. dải dặc (láy). đải dòng F, Nhiều lời một cách TƯỞIH rä, VÔ ích. ⁄Luới bình thuận dt dòng. Kế lể dai đÒng. dải dỏng văn tự (kng..). Rất dài dòng (thưởng nói vỆ cách viết).</w:t>
      </w:r>
    </w:p>
    <w:p>
      <w:r>
        <w:rPr>
          <w:b/>
        </w:rPr>
        <w:t xml:space="preserve"> dải đuổn đuôn </w:t>
      </w:r>
      <w:r>
        <w:rPr>
          <w:i/>
        </w:rPr>
        <w:t>tính từ</w:t>
      </w:r>
      <w:r>
        <w:t xml:space="preserve"> x. dải đun (lây).</w:t>
      </w:r>
    </w:p>
    <w:p>
      <w:r>
        <w:rPr>
          <w:b/>
        </w:rPr>
        <w:t xml:space="preserve"> dải đuồn </w:t>
      </w:r>
      <w:r>
        <w:rPr>
          <w:i/>
        </w:rPr>
        <w:t>tính từ</w:t>
      </w:r>
      <w:r>
        <w:t xml:space="preserve"> (kng.). Dài và thẳng đở ra. Cáy, đuần dÄt đuồn. Mặt dải đuổn, ñÍ Lẫy: dài đuồn (ý mức độ nhiều).</w:t>
      </w:r>
    </w:p>
    <w:p>
      <w:r>
        <w:rPr>
          <w:b/>
        </w:rPr>
        <w:t xml:space="preserve"> dai hơi t. (i</w:t>
      </w:r>
      <w:r>
        <w:rPr>
          <w:i/>
        </w:rPr>
        <w:t>danh từ</w:t>
      </w:r>
      <w:r>
        <w:t>}. Có nhiễu SỨC để lảm VIỆC FI liên tục trong thời gian lầu. Tác phẩm dai hơi (tác phẩm lớn, đỏi hỏi nhiều thời gian và công sức).</w:t>
      </w:r>
    </w:p>
    <w:p>
      <w:r>
        <w:rPr>
          <w:b/>
        </w:rPr>
        <w:t xml:space="preserve"> dải lưng </w:t>
      </w:r>
      <w:r>
        <w:rPr>
          <w:i/>
        </w:rPr>
        <w:t>tính từ</w:t>
      </w:r>
      <w:r>
        <w:t xml:space="preserve"> (kng.). Lười biếng không chịu lâm Việc, chỉ thích nằm dải.</w:t>
      </w:r>
    </w:p>
    <w:p>
      <w:r>
        <w:rPr>
          <w:b/>
        </w:rPr>
        <w:t xml:space="preserve"> ÄJđi ' hưng tốn với ấn lo lai nằm (c</w:t>
      </w:r>
      <w:r>
        <w:rPr>
          <w:i/>
        </w:rPr>
        <w:t>danh từ</w:t>
      </w:r>
      <w:r>
        <w:t>).</w:t>
      </w:r>
    </w:p>
    <w:p>
      <w:r>
        <w:rPr>
          <w:b/>
        </w:rPr>
        <w:t xml:space="preserve"> dải mốm quá quấ</w:t>
      </w:r>
      <w:r>
        <w:rPr>
          <w:i/>
        </w:rPr>
        <w:t>tính từ</w:t>
      </w:r>
      <w:r/>
    </w:p>
    <w:p>
      <w:r>
        <w:rPr>
          <w:b/>
        </w:rPr>
        <w:t xml:space="preserve"> </w:t>
      </w:r>
      <w:r>
        <w:rPr>
          <w:i/>
        </w:rPr>
        <w:t>tính từ</w:t>
      </w:r>
      <w:r>
        <w:t xml:space="preserve"> (kng.). Nhiều lời một cách kài mẫm kêu Củ.</w:t>
      </w:r>
    </w:p>
    <w:p>
      <w:r>
        <w:rPr>
          <w:b/>
        </w:rPr>
        <w:t xml:space="preserve"> dải nghều </w:t>
      </w:r>
      <w:r>
        <w:rPr>
          <w:i/>
        </w:rPr>
        <w:t>tính từ</w:t>
      </w:r>
      <w:r>
        <w:t xml:space="preserve"> (kng.). Dài quá, gây ấn ' Tưng không cản đối: như đải ngoằng. ong nhảo dải nghêu, t2! chân dài nghêu.</w:t>
      </w:r>
    </w:p>
    <w:p>
      <w:r>
        <w:rPr>
          <w:b/>
        </w:rPr>
        <w:t xml:space="preserve"> dải ngoằng </w:t>
      </w:r>
      <w:r>
        <w:rPr>
          <w:i/>
        </w:rPr>
        <w:t>tính từ</w:t>
      </w:r>
      <w:r>
        <w:t xml:space="preserve"> (kng.}. Như dải hgoàng.</w:t>
      </w:r>
    </w:p>
    <w:p>
      <w:r>
        <w:rPr>
          <w:b/>
        </w:rPr>
        <w:t xml:space="preserve"> dải ngoäng </w:t>
      </w:r>
      <w:r>
        <w:rPr>
          <w:i/>
        </w:rPr>
        <w:t>tính từ</w:t>
      </w:r>
      <w:r>
        <w:t xml:space="preserve"> (kng.]. Lái quả, gãy ấn tượng không cân đối. Cơ đài ngoằng. Bộ mặt lưỡi củy đải ngoàng.</w:t>
      </w:r>
    </w:p>
    <w:p>
      <w:r>
        <w:rPr>
          <w:b/>
        </w:rPr>
        <w:t xml:space="preserve"> dài nhẳng </w:t>
      </w:r>
      <w:r>
        <w:rPr>
          <w:i/>
        </w:rPr>
        <w:t>tính từ</w:t>
      </w:r>
      <w:r>
        <w:t xml:space="preserve"> (kng.). ái quả, nhự không chịu đứt, gầy ấn tưƯỢINE khó chịu. Viết dài nhằng. dải thòng (ng.. Dải quả mức, như thừa ra }. ớt dây dải thông. Cái mi dai “hông. dải thườn thượt F. X, đãi thượt (lấy).</w:t>
      </w:r>
    </w:p>
    <w:p>
      <w:r>
        <w:rPr>
          <w:b/>
        </w:rPr>
        <w:t xml:space="preserve"> dài thượt </w:t>
      </w:r>
      <w:r>
        <w:rPr>
          <w:i/>
        </w:rPr>
        <w:t>tính từ</w:t>
      </w:r>
      <w:r>
        <w:t xml:space="preserve"> Dải quả mức bình thưởng, gầy ẩn tượng không. gọn.</w:t>
      </w:r>
    </w:p>
    <w:p>
      <w:r>
        <w:rPr>
          <w:b/>
        </w:rPr>
        <w:t xml:space="preserve"> Áo dải thượ</w:t>
      </w:r>
      <w:r>
        <w:rPr>
          <w:i/>
        </w:rPr>
        <w:t>tính từ</w:t>
      </w:r>
      <w:r>
        <w:t xml:space="preserve"> lÍ Láy: đài thườn thun (ÿ mức độ nhiều). dải.</w:t>
      </w:r>
    </w:p>
    <w:p>
      <w:r>
        <w:rPr>
          <w:b/>
        </w:rPr>
        <w:t xml:space="preserve"> </w:t>
      </w:r>
      <w:r>
        <w:rPr>
          <w:i/>
        </w:rPr>
        <w:t>đại từ</w:t>
      </w:r>
      <w:r>
        <w:t xml:space="preserve"> 1 Vật cỏ hình dải vả hẹp khổ, bằng hàng đệt, thưởng dùng để buộc, thất, DĐ đi áo. Ddi thấi hưng.</w:t>
      </w:r>
    </w:p>
    <w:p>
      <w:r>
        <w:rPr>
          <w:b/>
        </w:rPr>
        <w:t xml:space="preserve"> 2 Vật trong thiên nhiên chiếm một khoảng không gian đải, nhưng hẹ</w:t>
      </w:r>
      <w:r>
        <w:rPr>
          <w:i/>
        </w:rPr>
        <w:t>phụ từ</w:t>
      </w:r>
      <w:r>
        <w:t xml:space="preserve"> tạm nưi. DHải đất ii nẵng ' vững, Non sông liên một tí. 3 (chm.</w:t>
      </w:r>
    </w:p>
    <w:p>
      <w:r>
        <w:rPr>
          <w:b/>
        </w:rPr>
        <w:t xml:space="preserve"> </w:t>
      </w:r>
      <w:r>
        <w:rPr>
          <w:i/>
        </w:rPr>
        <w:t>xem</w:t>
      </w:r>
      <w:r>
        <w:t xml:space="preserve"> băng; (nẸ. L 3).</w:t>
      </w:r>
    </w:p>
    <w:p>
      <w:r>
        <w:rPr>
          <w:b/>
        </w:rPr>
        <w:t xml:space="preserve"> đải; (cũ; i</w:t>
      </w:r>
      <w:r>
        <w:rPr>
          <w:i/>
        </w:rPr>
        <w:t>danh từ</w:t>
      </w:r>
      <w:r>
        <w:t>). giải). .</w:t>
      </w:r>
    </w:p>
    <w:p>
      <w:r>
        <w:rPr>
          <w:b/>
        </w:rPr>
        <w:t xml:space="preserve"> dải đồng </w:t>
      </w:r>
      <w:r>
        <w:rPr>
          <w:i/>
        </w:rPr>
        <w:t>danh từ</w:t>
      </w:r>
      <w:r>
        <w:t xml:space="preserve"> (cũ; vch.). Chỉ tỉnh nghĩa gắn bó khăng khit giữa vự chồng.</w:t>
      </w:r>
    </w:p>
    <w:p>
      <w:r>
        <w:rPr>
          <w:b/>
        </w:rPr>
        <w:t xml:space="preserve"> dải đồng tầm </w:t>
      </w:r>
      <w:r>
        <w:rPr>
          <w:i/>
        </w:rPr>
        <w:t>danh từ</w:t>
      </w:r>
      <w:r>
        <w:t xml:space="preserve"> (cũ; vch.). Chỉ mối quan hệ gắn bó giữa những người củng một lòng, một ý Chí. Két dd đồng tâm.</w:t>
      </w:r>
    </w:p>
    <w:p>
      <w:r>
        <w:rPr>
          <w:b/>
        </w:rPr>
        <w:t xml:space="preserve"> dải rút </w:t>
      </w:r>
      <w:r>
        <w:rPr>
          <w:i/>
        </w:rPr>
        <w:t>danh từ</w:t>
      </w:r>
      <w:r/>
    </w:p>
    <w:p>
      <w:r>
        <w:rPr>
          <w:b/>
        </w:rPr>
        <w:t xml:space="preserve"> Dây luồn vào cạn để buộc quần hoặc VäY, tãi; </w:t>
      </w:r>
      <w:r>
        <w:rPr>
          <w:i/>
        </w:rPr>
        <w:t>danh từ</w:t>
      </w:r>
      <w:r>
        <w:t xml:space="preserve"> Nước dãi (nói tắt), Àfểm miệng đây di, Thêm nhỏ đải (thèm quả). dãi; đe. (kết hợp hạn chế}.</w:t>
      </w:r>
    </w:p>
    <w:p>
      <w:r>
        <w:rPr>
          <w:b/>
        </w:rPr>
        <w:t xml:space="preserve"> Phơi cả bể Tmiặt rã 239 đản H dại gái </w:t>
      </w:r>
      <w:r>
        <w:rPr>
          <w:i/>
        </w:rPr>
        <w:t>tính từ</w:t>
      </w:r>
      <w:r>
        <w:t xml:space="preserve"> (thợt.). (Người đản Ô†:g) quá mê gải và để cho gái lợi dụng. ánh chân g dại gái. 1 đại qÌ (mà) (ng. } Ehôöng nên lảm việc nảo đó. làm lả dại. Đại gi mà sinh Chuyện với hẳn, Nó đủ cho, máy dại Bì không lái.</w:t>
      </w:r>
    </w:p>
    <w:p>
      <w:r>
        <w:rPr>
          <w:b/>
        </w:rPr>
        <w:t xml:space="preserve"> dại khở </w:t>
      </w:r>
      <w:r>
        <w:rPr>
          <w:i/>
        </w:rPr>
        <w:t>tính từ</w:t>
      </w:r>
      <w:r/>
    </w:p>
    <w:p>
      <w:r>
        <w:rPr>
          <w:b/>
        </w:rPr>
        <w:t xml:space="preserve"> Như khởỏ di, dại mặt </w:t>
      </w:r>
      <w:r>
        <w:rPr>
          <w:i/>
        </w:rPr>
        <w:t>tính từ</w:t>
      </w:r>
      <w:r>
        <w:t xml:space="preserve"> (khg,). Xấu hể.</w:t>
      </w:r>
    </w:p>
    <w:p>
      <w:r>
        <w:rPr>
          <w:b/>
        </w:rPr>
        <w:t xml:space="preserve"> mất thể diện trước mọi người vi việc làm đại đột, dalasl [đa-la-xi] </w:t>
      </w:r>
      <w:r>
        <w:rPr>
          <w:i/>
        </w:rPr>
        <w:t>danh từ</w:t>
      </w:r>
      <w:r>
        <w:t xml:space="preserve"> Đơn vị tiền tỆ cơ bản của Ciambia.</w:t>
      </w:r>
    </w:p>
    <w:p>
      <w:r>
        <w:rPr>
          <w:b/>
        </w:rPr>
        <w:t xml:space="preserve"> dam </w:t>
      </w:r>
      <w:r>
        <w:rPr>
          <w:i/>
        </w:rPr>
        <w:t>đại từ</w:t>
      </w:r>
      <w:r>
        <w:t xml:space="preserve"> (nh.}.</w:t>
      </w:r>
    </w:p>
    <w:p>
      <w:r>
        <w:rPr>
          <w:b/>
        </w:rPr>
        <w:t xml:space="preserve"> Cụa đồng, dam </w:t>
      </w:r>
      <w:r>
        <w:rPr>
          <w:i/>
        </w:rPr>
        <w:t>danh từ</w:t>
      </w:r>
      <w:r>
        <w:t>I Đỏ đùng thường đan bằng tre nửa, hinh giồng cái giỏ, chụp VãO IIÖm súc vật để tiữ không cho ăn hoặc cắn. Uảm chó. Đóng dâm củo ngựa. 2 (ph,). Dây hoặc vòng xỏ vào mũi trâu bỏ để buộc thừng dắt và điều khiển. Trâu bưt dam chạy ra đồng.</w:t>
      </w:r>
    </w:p>
    <w:p>
      <w:r>
        <w:rPr>
          <w:b/>
        </w:rPr>
        <w:t xml:space="preserve"> dám </w:t>
      </w:r>
      <w:r>
        <w:rPr>
          <w:i/>
        </w:rPr>
        <w:t>động từ</w:t>
      </w:r>
      <w:r/>
    </w:p>
    <w:p>
      <w:r>
        <w:rPr>
          <w:b/>
        </w:rPr>
        <w:t xml:space="preserve"> (thưởng dùng trước </w:t>
      </w:r>
      <w:r>
        <w:rPr>
          <w:i/>
        </w:rPr>
        <w:t>động từ</w:t>
      </w:r>
      <w:r>
        <w:t>). Có đủ tự tin để làm VIỆC 8L dủ biết lả khó khăn, HEuY hiểm. kLÌhimm nghĩ, dám kìm.</w:t>
      </w:r>
    </w:p>
    <w:p>
      <w:r>
        <w:rPr>
          <w:b/>
        </w:rPr>
        <w:t xml:space="preserve"> Không đảm HỘI + thậ</w:t>
      </w:r>
      <w:r>
        <w:rPr>
          <w:i/>
        </w:rPr>
        <w:t>tính từ</w:t>
      </w:r>
      <w:r>
        <w:t xml:space="preserve"> 2 (kng. K€.; dùng trorig cầu phú định khi đối đáp xã E1aO). Làn) nhận (hảm Y khiêm tốn). (~ Cảm ơn ông!) không thưm., Xhông dhịm., Cụ khen gu lồi. Tỏi đâu cảm dam, đa. Ướm hỏi trước XEm cỏ MHhE thuận không, để nhằm làm việc gi (thưởng nói về mua bán). Đạm: bản hàng. Dạm Mua nhà.</w:t>
      </w:r>
    </w:p>
    <w:p>
      <w:r>
        <w:rPr>
          <w:b/>
        </w:rPr>
        <w:t xml:space="preserve"> lạm gi</w:t>
      </w:r>
      <w:r>
        <w:rPr>
          <w:i/>
        </w:rPr>
        <w:t>danh từ</w:t>
      </w:r>
      <w:r>
        <w:t xml:space="preserve"> 2 Ướm hỏi trước khi chính thức làm lễ hỏi VỤ, Lam vợ cho CON.</w:t>
      </w:r>
    </w:p>
    <w:p>
      <w:r>
        <w:rPr>
          <w:b/>
        </w:rPr>
        <w:t xml:space="preserve"> dạm; </w:t>
      </w:r>
      <w:r>
        <w:rPr>
          <w:i/>
        </w:rPr>
        <w:t>động từ</w:t>
      </w:r>
      <w:r>
        <w:t xml:space="preserve"> Viết, vẽ đậm nét đẻ lên những nét đã có sẵn, EPiết bằng bút chì rồi dam lại bằng bú? THỰC.</w:t>
      </w:r>
    </w:p>
    <w:p>
      <w:r>
        <w:rPr>
          <w:b/>
        </w:rPr>
        <w:t xml:space="preserve"> dạm hỏi </w:t>
      </w:r>
      <w:r>
        <w:rPr>
          <w:i/>
        </w:rPr>
        <w:t>động từ</w:t>
      </w:r>
      <w:r>
        <w:t xml:space="preserve"> Dạm vả hỏi vợ (nói khái quát).</w:t>
      </w:r>
    </w:p>
    <w:p>
      <w:r>
        <w:rPr>
          <w:b/>
        </w:rPr>
        <w:t xml:space="preserve"> da ha </w:t>
      </w:r>
      <w:r>
        <w:rPr>
          <w:i/>
        </w:rPr>
        <w:t>động từ</w:t>
      </w:r>
      <w:r>
        <w:t xml:space="preserve"> (cũ; kết hợp hạn chế). Cảm, nắm (lay). tan ty.</w:t>
      </w:r>
    </w:p>
    <w:p>
      <w:r>
        <w:rPr>
          <w:b/>
        </w:rPr>
        <w:t xml:space="preserve"> đan; đ</w:t>
      </w:r>
      <w:r>
        <w:rPr>
          <w:i/>
        </w:rPr>
        <w:t>phụ từ</w:t>
      </w:r>
      <w:r/>
    </w:p>
    <w:p>
      <w:r>
        <w:rPr>
          <w:b/>
        </w:rPr>
        <w:t xml:space="preserve"> (cũ: 1</w:t>
      </w:r>
      <w:r>
        <w:rPr>
          <w:i/>
        </w:rPr>
        <w:t>đại từ</w:t>
      </w:r>
      <w:r>
        <w:t>) Dang. ¿Lm nẵng, đan du đự. Cá quan hệ yếu đương với nhau. thưởng lả không chỉnh đáng: Có VỢ rỒi, CÓNH tằqn tlÌH VỚI Hgười.</w:t>
      </w:r>
    </w:p>
    <w:p>
      <w:r>
        <w:rPr>
          <w:b/>
        </w:rPr>
        <w:t xml:space="preserve"> khá</w:t>
      </w:r>
      <w:r>
        <w:rPr>
          <w:i/>
        </w:rPr>
        <w:t>cảm từ</w:t>
      </w:r>
      <w:r>
        <w:t xml:space="preserve"> dản; . giản. dàn; I ấy. Bảy Tä, XẾp ra trên một phạm vi nhất định, Hai đội bóng đã dàn ta trên sẵn có. Kế hoạch dân đếu, thiểu trọng tâm. 1 (chm}, Cừng nhau tập điện một tác phẩm nghệ thuật sắn khấu.</w:t>
      </w:r>
    </w:p>
    <w:p>
      <w:r>
        <w:rPr>
          <w:b/>
        </w:rPr>
        <w:t xml:space="preserve"> Làn kịch, H d, 1 Tổ 1 chức gồm nhiều thánh phần, nhiều nhạc khi hoặc nhiều loại giọng khác nhau trong biểu điễn ca nhạ</w:t>
      </w:r>
      <w:r>
        <w:rPr>
          <w:i/>
        </w:rPr>
        <w:t>cảm từ</w:t>
      </w:r>
      <w:r>
        <w:t xml:space="preserve"> Chân hợp XƯỞNG. Lần nhạc giao hưởng“, 2 (kết hợp hạn chế), Tập hợp mồm nhíng thiết b|, máy móc được dùng phối hợp LH. sũng cho nhan tạo thảnh mộit hệ tràn bải thể. Jàn nỉy UỊ tinh, kàn nghe, nhìn Với bộ đầu hiện đại. dân bài d_.</w:t>
      </w:r>
    </w:p>
    <w:p>
      <w:r>
        <w:rPr>
          <w:b/>
        </w:rPr>
        <w:t xml:space="preserve"> Trinh tự sắp xếp các ý chỉnh của bải để dựa vào đó mà nói hoặc viết ¿Lâm dân bài trước khi Viết, dàn bả </w:t>
      </w:r>
      <w:r>
        <w:rPr>
          <w:i/>
        </w:rPr>
        <w:t>đại từ</w:t>
      </w:r>
      <w:r/>
    </w:p>
    <w:p>
      <w:r>
        <w:rPr>
          <w:b/>
        </w:rPr>
        <w:t xml:space="preserve"> Bản nhạc tổng hợn các bẻ, thưởng dùng cho người chỉ huy đản nhạ</w:t>
      </w:r>
      <w:r>
        <w:rPr>
          <w:i/>
        </w:rPr>
        <w:t>cảm từ</w:t>
      </w:r>
      <w:r/>
    </w:p>
    <w:p>
      <w:r>
        <w:rPr>
          <w:b/>
        </w:rPr>
        <w:t xml:space="preserve"> đàn cảnh </w:t>
      </w:r>
      <w:r>
        <w:rPr>
          <w:i/>
        </w:rPr>
        <w:t>động từ</w:t>
      </w:r>
      <w:r>
        <w:t xml:space="preserve"> 1 (cũ). Tổ chức và điều khiển việc trinh bảy tác phẩm nghệ thuật sân khấu hay điện ảnh, Đan cảnh vứ ca kịch. ¿ (kng. Tổ }.</w:t>
      </w:r>
    </w:p>
    <w:p>
      <w:r>
        <w:rPr>
          <w:b/>
        </w:rPr>
        <w:t xml:space="preserve"> Chức và đứng bán trong để điều khiển miÖt trò lừa bị</w:t>
      </w:r>
      <w:r>
        <w:rPr>
          <w:i/>
        </w:rPr>
        <w:t>phụ từ</w:t>
      </w:r>
      <w:r/>
    </w:p>
    <w:p>
      <w:r>
        <w:rPr>
          <w:b/>
        </w:rPr>
        <w:t xml:space="preserve"> dán dựng </w:t>
      </w:r>
      <w:r>
        <w:rPr>
          <w:i/>
        </w:rPr>
        <w:t>động từ</w:t>
      </w:r>
      <w:r>
        <w:t xml:space="preserve"> Tập và chuẩn bi đưa : diễn trên sản khẩu (nói khái quát). (Hi trình dân đưng vứ kịch. đản hoả đợ. Dân xếp cho được hoả thuận trở lại. )ư1g Tủ đan hoà. Nói dàn hoài.</w:t>
      </w:r>
    </w:p>
    <w:p>
      <w:r>
        <w:rPr>
          <w:b/>
        </w:rPr>
        <w:t xml:space="preserve"> dán mặt </w:t>
      </w:r>
      <w:r>
        <w:rPr>
          <w:i/>
        </w:rPr>
        <w:t>động từ</w:t>
      </w:r>
      <w:r>
        <w:t xml:space="preserve"> (kng.).</w:t>
      </w:r>
    </w:p>
    <w:p>
      <w:r>
        <w:rPr>
          <w:b/>
        </w:rPr>
        <w:t xml:space="preserve"> T)ể cho ng1tời khác gäDp mặt hoặc tiếp xúc trực tiế</w:t>
      </w:r>
      <w:r>
        <w:rPr>
          <w:i/>
        </w:rPr>
        <w:t>phụ từ</w:t>
      </w:r>
      <w:r/>
    </w:p>
    <w:p>
      <w:r>
        <w:rPr>
          <w:b/>
        </w:rPr>
        <w:t xml:space="preserve"> F1 xẩu hể MẾN tránh dàn mặ</w:t>
      </w:r>
      <w:r>
        <w:rPr>
          <w:i/>
        </w:rPr>
        <w:t>tính từ</w:t>
      </w:r>
      <w:r/>
    </w:p>
    <w:p>
      <w:r>
        <w:rPr>
          <w:b/>
        </w:rPr>
        <w:t xml:space="preserve"> đản nhạc </w:t>
      </w:r>
      <w:r>
        <w:rPr>
          <w:i/>
        </w:rPr>
        <w:t>danh từ</w:t>
      </w:r>
      <w:r>
        <w:t xml:space="preserve"> Tập thể nhạc . ng dùng nhiều nhạc khi để hoäả tấu.</w:t>
      </w:r>
    </w:p>
    <w:p>
      <w:r>
        <w:rPr>
          <w:b/>
        </w:rPr>
        <w:t xml:space="preserve"> Đản nhực dân tộ</w:t>
      </w:r>
      <w:r>
        <w:rPr>
          <w:i/>
        </w:rPr>
        <w:t>cảm từ</w:t>
      </w:r>
      <w:r/>
    </w:p>
    <w:p>
      <w:r>
        <w:rPr>
          <w:b/>
        </w:rPr>
        <w:t xml:space="preserve"> đản nhạc tiao hưởng </w:t>
      </w:r>
      <w:r>
        <w:rPr>
          <w:i/>
        </w:rPr>
        <w:t>danh từ</w:t>
      </w:r>
      <w:r>
        <w:t xml:space="preserve"> Dán Ihạc cỏ quy MÔ lớn, sử dụng xen kẽ nhiều nhạc khi. dàn tập đẹ. Tẩ chức hướng dẫn diễn viên luyện tập trên sân khẩu trước khi biểu diễn trước khán BH. Nhà hát ' đang dân tận một vở kịch ;HƠI.</w:t>
      </w:r>
    </w:p>
    <w:p>
      <w:r>
        <w:rPr>
          <w:b/>
        </w:rPr>
        <w:t xml:space="preserve"> Luìn tận một hải hú</w:t>
      </w:r>
      <w:r>
        <w:rPr>
          <w:i/>
        </w:rPr>
        <w:t>tính từ</w:t>
      </w:r>
      <w:r/>
    </w:p>
    <w:p>
      <w:r>
        <w:rPr>
          <w:b/>
        </w:rPr>
        <w:t xml:space="preserve"> dàn trái </w:t>
      </w:r>
      <w:r>
        <w:rPr>
          <w:i/>
        </w:rPr>
        <w:t>động từ</w:t>
      </w:r>
      <w:r/>
    </w:p>
    <w:p>
      <w:r>
        <w:rPr>
          <w:b/>
        </w:rPr>
        <w:t xml:space="preserve"> (hoặc </w:t>
      </w:r>
      <w:r>
        <w:rPr>
          <w:i/>
        </w:rPr>
        <w:t>tính từ</w:t>
      </w:r>
      <w:r>
        <w:t>), Lan ra trên điện Tông, thiếu tập trung. Ÿ thơ dan tư, không cô đọng. dản xöp đụ. Làm cho ồn thoả bằng cách bản bạc, thương Tượng. J}n xến cuộc xung CÚ, dãăn g. Tăng độ dài hoặc thể tích mà khối lượng không thay đổi. lây caowH bị dăn. Khi là một chát dễ dan. ¿ lrở hại trạng thái CáC .</w:t>
      </w:r>
    </w:p>
    <w:p>
      <w:r>
        <w:rPr>
          <w:b/>
        </w:rPr>
        <w:t>cợ không củn co rần lại, không còn biểu hiên của SỰ Căng thẳng nữa, Nụ cười lảm dân các nếp nhãn trên mộ</w:t>
      </w:r>
      <w:r>
        <w:rPr>
          <w:i/>
        </w:rPr>
        <w:t>tính từ</w:t>
      </w:r>
      <w:r>
        <w:t xml:space="preserve"> ươm mình cho dân :. tắn cốt, Công việc chưa TH ta được chủt mo (b.). 3 Trở lại trạng thái không | củn tập trung Hữa, mả thưa ra. rải tông ta. L)4m đông diấn "qa nhường lối cha xe đi TL Tâm đặn vòng vậy. 4 Thải bớt, đuổi bớt (công nhân). Chư mổ lãng giờ Hi... tư đữn_n thợ.</w:t>
      </w:r>
    </w:p>
    <w:p>
      <w:r>
        <w:rPr>
          <w:b/>
        </w:rPr>
        <w:t xml:space="preserve"> ;ảng Hghịn công nhân bị đứn, dãn nở </w:t>
      </w:r>
      <w:r>
        <w:rPr>
          <w:i/>
        </w:rPr>
        <w:t>động từ</w:t>
      </w:r>
      <w:r/>
    </w:p>
    <w:p>
      <w:r>
        <w:rPr>
          <w:b/>
        </w:rPr>
        <w:t xml:space="preserve"> (Hiện tượng) tăng thể tích của một vật dưới tác động của nhiệ</w:t>
      </w:r>
      <w:r>
        <w:rPr>
          <w:i/>
        </w:rPr>
        <w:t>tính từ</w:t>
      </w:r>
      <w:r>
        <w:t xml:space="preserve"> dán ủa. Lắm cho dinh vảo nhau bằng chất kết dinh như hỗ, keo, Y.V, lnphich đũn trên tƯỞn:ơ. Hỗ đán. 2 Áp rất sát, rất chặt vào. Dân Hi vào cửa kinh để nhịm. Chiếc do lụa dân tảo người 3 (MẮt) hưởng cái tthn chăm chủ vào không rời. Ađấ: dứn van #HC tHiêu., án mắt Hhin. 240 lu (chm,)}.</w:t>
      </w:r>
    </w:p>
    <w:p>
      <w:r>
        <w:rPr>
          <w:b/>
        </w:rPr>
        <w:t xml:space="preserve"> th Tiột đoạn vào văn bản hoặc Tội hinh đồ hoạ mà trước đó đã hmụ glữ hoặc đã cắt 1| tử một vị trí khác vàp VỊ tri hiện thời của CÔN tị chạy máy tính, dạn </w:t>
      </w:r>
      <w:r>
        <w:rPr>
          <w:i/>
        </w:rPr>
        <w:t>tính từ</w:t>
      </w:r>
      <w:r>
        <w:t xml:space="preserve"> 1 (cũ, hoặc ph.). Bạo, không TỤI rẻ, . không E £ ngại, XNởi nẵng rãi dạn. Dạn an. ¿ Có khả năng tiếp xúc với hiện tượng hiểm, I1 đáng * Sở hoặc chịu ' đựng hiện TƯỢNE nguy hại mả không n để bị tác động, do đã quen đi Đan với IHưu giỏ.</w:t>
      </w:r>
    </w:p>
    <w:p>
      <w:r>
        <w:rPr>
          <w:b/>
        </w:rPr>
        <w:t xml:space="preserve"> 1À Chữm đạn BÙI, đạn dày </w:t>
      </w:r>
      <w:r>
        <w:rPr>
          <w:i/>
        </w:rPr>
        <w:t>tính từ</w:t>
      </w:r>
      <w:r>
        <w:t xml:space="preserve"> Nhự dây dạn. Dạn dày xương giỏ.</w:t>
      </w:r>
    </w:p>
    <w:p>
      <w:r>
        <w:rPr>
          <w:b/>
        </w:rPr>
        <w:t xml:space="preserve"> dạn đĩ</w:t>
      </w:r>
      <w:r>
        <w:rPr>
          <w:i/>
        </w:rPr>
        <w:t>tính từ</w:t>
      </w:r>
      <w:r>
        <w:t xml:space="preserve"> Tả Ta dạn; bạo dạn. Đa bá dạn dĩ, Nói hHững dạn dữ. dang; X. giang,. dang; X.</w:t>
      </w:r>
    </w:p>
    <w:p>
      <w:r>
        <w:rPr>
          <w:b/>
        </w:rPr>
        <w:t xml:space="preserve"> BIAHG, dang; </w:t>
      </w:r>
      <w:r>
        <w:rPr>
          <w:i/>
        </w:rPr>
        <w:t>động từ</w:t>
      </w:r>
      <w:r>
        <w:t xml:space="preserve"> Mờ 'rộng ra về cả hai phía (thưởng nỏi về cánh chim, cánh tay}. C.hịm dạng cảnh bay. Đang rồng hai tay. 2 (ph.). Tránh “¿3 Ta một hện. Đứng tủqng ra. dang, đa. (kết hợp hạn chế). Phơi trần ngoài nắng, Sư? ngày dang nẵng.</w:t>
      </w:r>
    </w:p>
    <w:p>
      <w:r>
        <w:rPr>
          <w:b/>
        </w:rPr>
        <w:t xml:space="preserve"> dang dở </w:t>
      </w:r>
      <w:r>
        <w:rPr>
          <w:i/>
        </w:rPr>
        <w:t>tính từ</w:t>
      </w:r>
      <w:r>
        <w:t xml:space="preserve"> Như 7# . dụng.</w:t>
      </w:r>
    </w:p>
    <w:p>
      <w:r>
        <w:rPr>
          <w:b/>
        </w:rPr>
        <w:t xml:space="preserve"> Công ViỆC côn (ng ở, đảng </w:t>
      </w:r>
      <w:r>
        <w:rPr>
          <w:i/>
        </w:rPr>
        <w:t>xem</w:t>
      </w:r>
      <w:r/>
    </w:p>
    <w:p>
      <w:r>
        <w:rPr>
          <w:b/>
        </w:rPr>
        <w:t xml:space="preserve"> giảng, dàng tđenh (. (kng.; i</w:t>
      </w:r>
      <w:r>
        <w:rPr>
          <w:i/>
        </w:rPr>
        <w:t>danh từ</w:t>
      </w:r>
      <w:r>
        <w:t>), Không khẩn dương, kéo đải mất nhiều thời E1an, Củ hằng đdênh thế, hao giờ THỚI xong? dáng . Toản bộ nỏi chung. :. những nét đặc trưng Của một người nhìn qua bể ngoái, nhự thăn hinh, cách đi đứng, cử chỉ. ng, TEHỦI. dng đi. Lắng rrgưdi lồn.</w:t>
      </w:r>
    </w:p>
    <w:p>
      <w:r>
        <w:rPr>
          <w:b/>
        </w:rPr>
        <w:t xml:space="preserve"> dáng bộ </w:t>
      </w:r>
      <w:r>
        <w:rPr>
          <w:i/>
        </w:rPr>
        <w:t>danh từ</w:t>
      </w:r>
      <w:r>
        <w:t xml:space="preserve"> Nhự đảng điệu, JDảng bộ nghành Hgang. dáng chừng P. Từ biểu thi y phỏng đoán một cách dẻ dặt, dựa trên cái vẻ bá Ngoài; XEeT có vẻ nhự. .ánh Chững sốt ta tạng THÔI, hết đưng lai ngồi.</w:t>
      </w:r>
    </w:p>
    <w:p>
      <w:r>
        <w:rPr>
          <w:b/>
        </w:rPr>
        <w:t xml:space="preserve"> đáng dấp </w:t>
      </w:r>
      <w:r>
        <w:rPr>
          <w:i/>
        </w:rPr>
        <w:t>danh từ</w:t>
      </w:r>
      <w:r>
        <w:t xml:space="preserve"> Dáng, vẻ bên Tigoải qua nhữnz nét lớn. Dáng đấp một nhà trí thức, Bài hái cả ' dũng thấp dân Èq quan họ.</w:t>
      </w:r>
    </w:p>
    <w:p>
      <w:r>
        <w:rPr>
          <w:b/>
        </w:rPr>
        <w:t xml:space="preserve"> dắng điệu </w:t>
      </w:r>
      <w:r>
        <w:rPr>
          <w:i/>
        </w:rPr>
        <w:t>danh từ</w:t>
      </w:r>
      <w:r>
        <w:t xml:space="preserve"> Những nét đặc trmg của mộỗt 'TRƯỜi nhìn qua dáng đi, điệu bộ, cử chỉ (nói khái quát). Dáng điệu khoan thai.</w:t>
      </w:r>
    </w:p>
    <w:p>
      <w:r>
        <w:rPr>
          <w:b/>
        </w:rPr>
        <w:t xml:space="preserve"> Dáng điêu HGWUHE :. Ngứ</w:t>
      </w:r>
      <w:r>
        <w:rPr>
          <w:i/>
        </w:rPr>
        <w:t>phụ từ</w:t>
      </w:r>
      <w:r/>
    </w:p>
    <w:p>
      <w:r>
        <w:rPr>
          <w:b/>
        </w:rPr>
        <w:t xml:space="preserve"> dáng vẻ </w:t>
      </w:r>
      <w:r>
        <w:rPr>
          <w:i/>
        </w:rPr>
        <w:t>danh từ</w:t>
      </w:r>
      <w:r>
        <w:t xml:space="preserve"> Vẻ bên ngoài (nói khải quát).</w:t>
      </w:r>
    </w:p>
    <w:p>
      <w:r>
        <w:rPr>
          <w:b/>
        </w:rPr>
        <w:t xml:space="preserve"> Lăng VỀ H Ñ ñ HỐng thôn PHỚT ra thành thị, dáng vóc </w:t>
      </w:r>
      <w:r>
        <w:rPr>
          <w:i/>
        </w:rPr>
        <w:t>danh từ</w:t>
      </w:r>
      <w:r/>
    </w:p>
    <w:p>
      <w:r>
        <w:rPr>
          <w:b/>
        </w:rPr>
        <w:t xml:space="preserve"> Đáng người, nhịn về mặt thân ¡gi LƠ nhỏ, cao thấ</w:t>
      </w:r>
      <w:r>
        <w:rPr>
          <w:i/>
        </w:rPr>
        <w:t>phụ từ</w:t>
      </w:r>
      <w:r/>
    </w:p>
    <w:p>
      <w:r>
        <w:rPr>
          <w:b/>
        </w:rPr>
        <w:t xml:space="preserve"> lắng vác Vựm VỠ, dạng </w:t>
      </w:r>
      <w:r>
        <w:rPr>
          <w:i/>
        </w:rPr>
        <w:t>danh từ</w:t>
      </w:r>
      <w:r>
        <w:t xml:space="preserve"> 1 Hinh thức tồn tại, hình thức hiện 1ñ khác rthhau của THỘI sự Vật, một hiện Tượng.</w:t>
      </w:r>
    </w:p>
    <w:p>
      <w:r>
        <w:rPr>
          <w:b/>
        </w:rPr>
        <w:t xml:space="preserve"> Thuốc đang bộ</w:t>
      </w:r>
      <w:r>
        <w:rPr>
          <w:i/>
        </w:rPr>
        <w:t>tính từ</w:t>
      </w:r>
      <w:r>
        <w:t xml:space="preserve"> Có nhiều . tụng nẵng Tượng: Sợ năng, nhiệt nẵng, thiên : tăng, lNhận đạng*. 2 (chm.), . E. Phạm trủ ngữ pháp của động từ, biểu thi quan hệ giữa chủ thể và khách thể của hành động. Dạng chủ động. Dạng bị động.</w:t>
      </w:r>
    </w:p>
    <w:p>
      <w:r>
        <w:rPr>
          <w:b/>
        </w:rPr>
        <w:t xml:space="preserve"> dạng bán đ. (cũ; i</w:t>
      </w:r>
      <w:r>
        <w:rPr>
          <w:i/>
        </w:rPr>
        <w:t>danh từ</w:t>
      </w:r>
      <w:r>
        <w:t>). Bản gốc, bản mẫu.</w:t>
      </w:r>
    </w:p>
    <w:p>
      <w:r>
        <w:rPr>
          <w:b/>
        </w:rPr>
        <w:t xml:space="preserve"> dạng hinh d, (l</w:t>
      </w:r>
      <w:r>
        <w:rPr>
          <w:i/>
        </w:rPr>
        <w:t>danh từ</w:t>
      </w:r>
      <w:r>
        <w:t>). Như hình dụng.</w:t>
      </w:r>
    </w:p>
    <w:p>
      <w:r>
        <w:rPr>
          <w:b/>
        </w:rPr>
        <w:t xml:space="preserve"> dạng thức </w:t>
      </w:r>
      <w:r>
        <w:rPr>
          <w:i/>
        </w:rPr>
        <w:t>danh từ</w:t>
      </w:r>
      <w:r>
        <w:t xml:space="preserve"> Hình thức, kiểu tồn tại của SỰ vật, hiện tượng. Dạng thức CỔ của từ.</w:t>
      </w:r>
    </w:p>
    <w:p>
      <w:r>
        <w:rPr>
          <w:b/>
        </w:rPr>
        <w:t xml:space="preserve"> Lạng thức ngữ phú</w:t>
      </w:r>
      <w:r>
        <w:rPr>
          <w:i/>
        </w:rPr>
        <w:t>phụ từ</w:t>
      </w:r>
      <w:r/>
    </w:p>
    <w:p>
      <w:r>
        <w:rPr>
          <w:b/>
        </w:rPr>
        <w:t xml:space="preserve"> danh 4</w:t>
      </w:r>
      <w:r>
        <w:rPr>
          <w:i/>
        </w:rPr>
        <w:t>đại từ</w:t>
      </w:r>
      <w:r>
        <w:t xml:space="preserve"> (kết hợp hạn chế). Tên, tên người ưng danh. Điểm danh*, 2 Tân, tên người, về mặt được dư luận xã hội biết đến vả cơi trọng. Tủ! dnh hơn lành 0 (tnạ.). Hảm đình. Nội danh”. 4 Tên tên người, về mặt gắn liền VỚI vinh dự hoặc chức VỤ. Mang danh ẩm VỆ fIÊH tiến. nghiệp được nêu danh.</w:t>
      </w:r>
    </w:p>
    <w:p>
      <w:r>
        <w:rPr>
          <w:b/>
        </w:rPr>
        <w:t xml:space="preserve"> Äđươm danh Chr¿a, danh bạ-</w:t>
      </w:r>
      <w:r>
        <w:rPr>
          <w:i/>
        </w:rPr>
        <w:t>danh từ</w:t>
      </w:r>
      <w:r>
        <w:t xml:space="preserve"> Số chỉ tên, thường là tên TIgmời, anh bợ điện thoại (ghi các số điện thoal). danh bất hư truyền Danh tiếng +.L1 TAy nhự thể nảo thị thực tế quả đúng như vậy.</w:t>
      </w:r>
    </w:p>
    <w:p>
      <w:r>
        <w:rPr>
          <w:b/>
        </w:rPr>
        <w:t xml:space="preserve"> danh ca </w:t>
      </w:r>
      <w:r>
        <w:rPr>
          <w:i/>
        </w:rPr>
        <w:t>danh từ</w:t>
      </w:r>
      <w:r>
        <w:t xml:space="preserve"> Nghệ sĩ hát nổi tiếng. danh cẩm d, Nghệ sĩ biểu diễn nhạc khi nối tiếng, danh chinh ngôn thuận Có danh 1ighĩa đúng thi lời nói mới dễ được mọi người nghe; Có đủ danh nghĩa, tư cách chỉnh đáng (để làm việc ĐI).</w:t>
      </w:r>
    </w:p>
    <w:p>
      <w:r>
        <w:rPr>
          <w:b/>
        </w:rPr>
        <w:t xml:space="preserve"> danh diện </w:t>
      </w:r>
      <w:r>
        <w:rPr>
          <w:i/>
        </w:rPr>
        <w:t>danh từ</w:t>
      </w:r>
      <w:r>
        <w:t xml:space="preserve"> (id.). Danh giá và thể diện.</w:t>
      </w:r>
    </w:p>
    <w:p>
      <w:r>
        <w:rPr>
          <w:b/>
        </w:rPr>
        <w:t xml:space="preserve"> danh dự </w:t>
      </w:r>
      <w:r>
        <w:rPr>
          <w:i/>
        </w:rPr>
        <w:t>danh từ</w:t>
      </w:r>
      <w:r>
        <w:t xml:space="preserve"> 1 Sự coi trọng của dư luận xã hội, dựa trên giá tri tĩnh thắn.</w:t>
      </w:r>
    </w:p>
    <w:p>
      <w:r>
        <w:rPr>
          <w:b/>
        </w:rPr>
        <w:t xml:space="preserve"> đạo đức tết đẹ</w:t>
      </w:r>
      <w:r>
        <w:rPr>
          <w:i/>
        </w:rPr>
        <w:t>phụ từ</w:t>
      </w:r>
      <w:r>
        <w:t xml:space="preserve"> Danh đự COH Hgươn, Bảo vệ danh chỉ Lời thể đanh đự (được bảo đảm bằng danh dự).</w:t>
      </w:r>
    </w:p>
    <w:p>
      <w:r>
        <w:rPr>
          <w:b/>
        </w:rPr>
        <w:t xml:space="preserve"> 2 (dùng phụ sau </w:t>
      </w:r>
      <w:r>
        <w:rPr>
          <w:i/>
        </w:rPr>
        <w:t>danh từ</w:t>
      </w:r>
      <w:r>
        <w:t>, ong một SỐ tỔ hợp). Cải thng lại danh dự, nhằm tỏ rõ Sự kinh trọng của xã hội, của lập thể. thước tặng cờ danh dự. Chế danh dự Chủ tịch danh đự {trên danh nghĩa, không đảm nhiệm công việc thực tế).</w:t>
      </w:r>
    </w:p>
    <w:p>
      <w:r>
        <w:rPr>
          <w:b/>
        </w:rPr>
        <w:t xml:space="preserve"> danh định </w:t>
      </w:r>
      <w:r>
        <w:rPr>
          <w:i/>
        </w:rPr>
        <w:t>động từ</w:t>
      </w:r>
      <w:r>
        <w:t xml:space="preserve"> Quy định trên danh nghĩa. Công uất danh định.</w:t>
      </w:r>
    </w:p>
    <w:p>
      <w:r>
        <w:rPr>
          <w:b/>
        </w:rPr>
        <w:t xml:space="preserve"> danh ta d</w:t>
      </w:r>
      <w:r>
        <w:rPr>
          <w:i/>
        </w:rPr>
        <w:t>đại từ</w:t>
      </w:r>
      <w:r>
        <w:t xml:space="preserve"> (củ). Gia định có tiếng tăm. Quỷ tộc danh Ø1. tanh giá I d Sự coi Trạng CỦA XÃ hội, thưởng là dựa trên địa Vị vả biểu hiện bằng những vinh dự đành riêng cho (thưởng nói tron xã hội cũ].</w:t>
      </w:r>
    </w:p>
    <w:p>
      <w:r>
        <w:rPr>
          <w:b/>
        </w:rPr>
        <w:t xml:space="preserve"> HI</w:t>
      </w:r>
      <w:r>
        <w:rPr>
          <w:i/>
        </w:rPr>
        <w:t>tính từ</w:t>
      </w:r>
      <w:r>
        <w:t xml:space="preserve"> Có danh giả.</w:t>
      </w:r>
    </w:p>
    <w:p>
      <w:r>
        <w:rPr>
          <w:b/>
        </w:rPr>
        <w:t xml:space="preserve"> Con một gia tình dụnh gĩ</w:t>
      </w:r>
      <w:r>
        <w:rPr>
          <w:i/>
        </w:rPr>
        <w:t>danh từ</w:t>
      </w:r>
      <w:r>
        <w:t xml:space="preserve"> danh hải d, Nghệ sĩ hải nổi tiếng, danh hiệu dq.</w:t>
      </w:r>
    </w:p>
    <w:p>
      <w:r>
        <w:rPr>
          <w:b/>
        </w:rPr>
        <w:t xml:space="preserve"> (i</w:t>
      </w:r>
      <w:r>
        <w:rPr>
          <w:i/>
        </w:rPr>
        <w:t>danh từ</w:t>
      </w:r>
      <w:r>
        <w:t>).</w:t>
      </w:r>
    </w:p>
    <w:p>
      <w:r>
        <w:rPr>
          <w:b/>
        </w:rPr>
        <w:t xml:space="preserve"> Tên hiệu, ngoải tên thậ</w:t>
      </w:r>
      <w:r>
        <w:rPr>
          <w:i/>
        </w:rPr>
        <w:t>tính từ</w:t>
      </w:r>
      <w:r>
        <w:t xml:space="preserve"> 24 Tên gỌI nêu lên phẩm chất tốt | đẹp, Cao quỷ, dành riêng cho cá nhân, đơn vị hoặc địa phương có nhiều thành tích. Lưth hiệu nhà giáo nhân đản.</w:t>
      </w:r>
    </w:p>
    <w:p>
      <w:r>
        <w:rPr>
          <w:b/>
        </w:rPr>
        <w:t xml:space="preserve"> kL)anh hiệu nghệ sĩ ưu tụ, I1 danh hoạ </w:t>
      </w:r>
      <w:r>
        <w:rPr>
          <w:i/>
        </w:rPr>
        <w:t>danh từ</w:t>
      </w:r>
      <w:r>
        <w:t xml:space="preserve"> 1 (id.). Bức tranh nổi tiếng. 2 Hoa sI nỗi tiếng. H danh tính danh lam thắng cảnh Cảnh đẹp nổi tiếng.</w:t>
      </w:r>
    </w:p>
    <w:p>
      <w:r>
        <w:rPr>
          <w:b/>
        </w:rPr>
        <w:t xml:space="preserve"> danh lơi </w:t>
      </w:r>
      <w:r>
        <w:rPr>
          <w:i/>
        </w:rPr>
        <w:t>danh từ</w:t>
      </w:r>
      <w:r>
        <w:t xml:space="preserve"> Danh vị và lợi ích cá nhân {nỏi khái quát). Chạy theo ranh lợi.</w:t>
      </w:r>
    </w:p>
    <w:p>
      <w:r>
        <w:rPr>
          <w:b/>
        </w:rPr>
        <w:t xml:space="preserve"> danh mục </w:t>
      </w:r>
      <w:r>
        <w:rPr>
          <w:i/>
        </w:rPr>
        <w:t>danh từ</w:t>
      </w:r>
      <w:r>
        <w:t xml:space="preserve"> Danh sách ghi theo phân loại từng Danh TH sẵn phẩm. Danh Cúc IHIIC.</w:t>
      </w:r>
    </w:p>
    <w:p>
      <w:r>
        <w:rPr>
          <w:b/>
        </w:rPr>
        <w:t xml:space="preserve"> tHriu-c Ị thuố</w:t>
      </w:r>
      <w:r>
        <w:rPr>
          <w:i/>
        </w:rPr>
        <w:t>cảm từ</w:t>
      </w:r>
      <w:r/>
    </w:p>
    <w:p>
      <w:r>
        <w:rPr>
          <w:b/>
        </w:rPr>
        <w:t xml:space="preserve"> danh nghĩa 4</w:t>
      </w:r>
      <w:r>
        <w:rPr>
          <w:i/>
        </w:rPr>
        <w:t>danh từ</w:t>
      </w:r>
      <w:r>
        <w:t xml:space="preserve"> I Tên EỌi Củng với nội dung ý nghĩa gắn liền vào đó như vinh dự, chức Yụ; tử cách, CƯƠNE VỊ, V.V.</w:t>
      </w:r>
    </w:p>
    <w:p>
      <w:r>
        <w:rPr>
          <w:b/>
        </w:rPr>
        <w:t xml:space="preserve"> lây danh nghĩa chính quyển để làm Việc ấ</w:t>
      </w:r>
      <w:r>
        <w:rPr>
          <w:i/>
        </w:rPr>
        <w:t>phụ từ</w:t>
      </w:r>
      <w:r/>
    </w:p>
    <w:p>
      <w:r>
        <w:rPr>
          <w:b/>
        </w:rPr>
        <w:t xml:space="preserve"> 2Y nghĩa thuần tuỷ hỉnh thức của tên gỌI, không có hệ hoặc đối quan lập vời trội dung, với thực chấ</w:t>
      </w:r>
      <w:r>
        <w:rPr>
          <w:i/>
        </w:rPr>
        <w:t>tính từ</w:t>
      </w:r>
      <w:r>
        <w:t xml:space="preserve"> Chỉ có danh nghĩa là hội viên, thực tế không hoạt động gỉ. Tiên lƯƠnNgG danh nghĩa danh ngön ả. Lời nói hay được người đời truyền: tụng.</w:t>
      </w:r>
    </w:p>
    <w:p>
      <w:r>
        <w:rPr>
          <w:b/>
        </w:rPr>
        <w:t xml:space="preserve"> danh ngữ </w:t>
      </w:r>
      <w:r>
        <w:rPr>
          <w:i/>
        </w:rPr>
        <w:t>đại từ</w:t>
      </w:r>
      <w:r>
        <w:t xml:space="preserve"> Tổ hợp CŨ quan hệ chính phụ do danh tử làm chỉnh tổ. “Bức tranh đẹn ấy" là mội thanh ngữ.</w:t>
      </w:r>
    </w:p>
    <w:p>
      <w:r>
        <w:rPr>
          <w:b/>
        </w:rPr>
        <w:t xml:space="preserve"> danh nhãn </w:t>
      </w:r>
      <w:r>
        <w:rPr>
          <w:i/>
        </w:rPr>
        <w:t>danh từ</w:t>
      </w:r>
      <w:r>
        <w:t xml:space="preserve"> Người có danh tiếng. Danh nhân lịch sử.</w:t>
      </w:r>
    </w:p>
    <w:p>
      <w:r>
        <w:rPr>
          <w:b/>
        </w:rPr>
        <w:t xml:space="preserve"> danh nho </w:t>
      </w:r>
      <w:r>
        <w:rPr>
          <w:i/>
        </w:rPr>
        <w:t>danh từ</w:t>
      </w:r>
      <w:r>
        <w:t xml:space="preserve"> Hhả nho nổi tiếng.</w:t>
      </w:r>
    </w:p>
    <w:p>
      <w:r>
        <w:rPr>
          <w:b/>
        </w:rPr>
        <w:t xml:space="preserve"> danh pháp </w:t>
      </w:r>
      <w:r>
        <w:rPr>
          <w:i/>
        </w:rPr>
        <w:t>danh từ</w:t>
      </w:r>
      <w:r>
        <w:t xml:space="preserve"> Những quy tắc đặt tên trong mTIỘI ngành khoa học (nói tống quát).</w:t>
      </w:r>
    </w:p>
    <w:p>
      <w:r>
        <w:rPr>
          <w:b/>
        </w:rPr>
        <w:t xml:space="preserve"> Danh phúp họa họ</w:t>
      </w:r>
      <w:r>
        <w:rPr>
          <w:i/>
        </w:rPr>
        <w:t>cảm từ</w:t>
      </w:r>
      <w:r/>
    </w:p>
    <w:p>
      <w:r>
        <w:rPr>
          <w:b/>
        </w:rPr>
        <w:t xml:space="preserve"> danh phần </w:t>
      </w:r>
      <w:r>
        <w:rPr>
          <w:i/>
        </w:rPr>
        <w:t>danh từ</w:t>
      </w:r>
      <w:r>
        <w:t xml:space="preserve"> (cñ). Danh nghĩa vả chức phận.</w:t>
      </w:r>
    </w:p>
    <w:p>
      <w:r>
        <w:rPr>
          <w:b/>
        </w:rPr>
        <w:t xml:space="preserve"> danh sách </w:t>
      </w:r>
      <w:r>
        <w:rPr>
          <w:i/>
        </w:rPr>
        <w:t>danh từ</w:t>
      </w:r>
      <w:r/>
    </w:p>
    <w:p>
      <w:r>
        <w:rPr>
          <w:b/>
        </w:rPr>
        <w:t xml:space="preserve"> Bản phi tẽn, bản kẽ tên, Đanh sách cử t</w:t>
      </w:r>
      <w:r>
        <w:rPr>
          <w:i/>
        </w:rPr>
        <w:t>tính từ</w:t>
      </w:r>
      <w:r/>
    </w:p>
    <w:p>
      <w:r>
        <w:rPr>
          <w:b/>
        </w:rPr>
        <w:t xml:space="preserve"> danh sĩ </w:t>
      </w:r>
      <w:r>
        <w:rPr>
          <w:i/>
        </w:rPr>
        <w:t>danh từ</w:t>
      </w:r>
      <w:r/>
    </w:p>
    <w:p>
      <w:r>
        <w:rPr>
          <w:b/>
        </w:rPr>
        <w:t xml:space="preserve"> Người trí thức nổi tiếng thời phon kiến, danh số </w:t>
      </w:r>
      <w:r>
        <w:rPr>
          <w:i/>
        </w:rPr>
        <w:t>danh từ</w:t>
      </w:r>
      <w:r>
        <w:t xml:space="preserve"> Số có kèm thẹo tên đơn vị đo lường: phân biệt với hư sở. “1 mét '20 hecta Lạ những anh số.</w:t>
      </w:r>
    </w:p>
    <w:p>
      <w:r>
        <w:rPr>
          <w:b/>
        </w:rPr>
        <w:t xml:space="preserve"> danh sư </w:t>
      </w:r>
      <w:r>
        <w:rPr>
          <w:i/>
        </w:rPr>
        <w:t>danh từ</w:t>
      </w:r>
      <w:r>
        <w:t xml:space="preserve"> (cũ). Thầy dạy học hoặc thấy thuốc nổi tiếng.</w:t>
      </w:r>
    </w:p>
    <w:p>
      <w:r>
        <w:rPr>
          <w:b/>
        </w:rPr>
        <w:t xml:space="preserve"> danh tác ở. (¡</w:t>
      </w:r>
      <w:r>
        <w:rPr>
          <w:i/>
        </w:rPr>
        <w:t>danh từ</w:t>
      </w:r>
      <w:r>
        <w:t>). Tác phẩm nỗi tiếng.</w:t>
      </w:r>
    </w:p>
    <w:p>
      <w:r>
        <w:rPr>
          <w:b/>
        </w:rPr>
        <w:t xml:space="preserve"> danh tải </w:t>
      </w:r>
      <w:r>
        <w:rPr>
          <w:i/>
        </w:rPr>
        <w:t>danh từ</w:t>
      </w:r>
      <w:r>
        <w:t xml:space="preserve"> (cũ; td_). Nhự tái danh.</w:t>
      </w:r>
    </w:p>
    <w:p>
      <w:r>
        <w:rPr>
          <w:b/>
        </w:rPr>
        <w:t xml:space="preserve"> danh tánh </w:t>
      </w:r>
      <w:r>
        <w:rPr>
          <w:i/>
        </w:rPr>
        <w:t>danh từ</w:t>
      </w:r>
      <w:r>
        <w:t xml:space="preserve"> (ph.).</w:t>
      </w:r>
    </w:p>
    <w:p>
      <w:r>
        <w:rPr>
          <w:b/>
        </w:rPr>
        <w:t xml:space="preserve"> Họ và tên, danh thắng </w:t>
      </w:r>
      <w:r>
        <w:rPr>
          <w:i/>
        </w:rPr>
        <w:t>danh từ</w:t>
      </w:r>
      <w:r>
        <w:t xml:space="preserve"> {kng.). Danh lam thắng cảnh (nói tắt). Tham qHah HỘI số danh thẳng.</w:t>
      </w:r>
    </w:p>
    <w:p>
      <w:r>
        <w:rPr>
          <w:b/>
        </w:rPr>
        <w:t xml:space="preserve"> danh thần </w:t>
      </w:r>
      <w:r>
        <w:rPr>
          <w:i/>
        </w:rPr>
        <w:t>danh từ</w:t>
      </w:r>
      <w:r>
        <w:t xml:space="preserve"> (cñ). Người bề tôf nổi tiếng.</w:t>
      </w:r>
    </w:p>
    <w:p>
      <w:r>
        <w:rPr>
          <w:b/>
        </w:rPr>
        <w:t xml:space="preserve"> danh thiếp </w:t>
      </w:r>
      <w:r>
        <w:rPr>
          <w:i/>
        </w:rPr>
        <w:t>danh từ</w:t>
      </w:r>
      <w:r>
        <w:t xml:space="preserve"> Thiếp nhỏ ghi họ tên, thường có kẻm thẹo nghề nghiện, chức địa chị, dùng VỤ; để giao dịch.</w:t>
      </w:r>
    </w:p>
    <w:p>
      <w:r>
        <w:rPr>
          <w:b/>
        </w:rPr>
        <w:t xml:space="preserve"> danh thú </w:t>
      </w:r>
      <w:r>
        <w:rPr>
          <w:i/>
        </w:rPr>
        <w:t>danh từ</w:t>
      </w:r>
      <w:r>
        <w:t xml:space="preserve"> Vận động viên giỏi, nổi tiếng. kanh thủ điển kinh.</w:t>
      </w:r>
    </w:p>
    <w:p>
      <w:r>
        <w:rPr>
          <w:b/>
        </w:rPr>
        <w:t xml:space="preserve"> danh tiếng </w:t>
      </w:r>
      <w:r>
        <w:rPr>
          <w:i/>
        </w:rPr>
        <w:t>danh từ</w:t>
      </w:r>
      <w:r>
        <w:t xml:space="preserve"> (hoặc t.). Tiếng tăm tốt. Nghệ sĩ CỎ danh tiếng. Àđộit thầy thuốc danh tiễng.</w:t>
      </w:r>
    </w:p>
    <w:p>
      <w:r>
        <w:rPr>
          <w:b/>
        </w:rPr>
        <w:t xml:space="preserve"> đanh tiết </w:t>
      </w:r>
      <w:r>
        <w:rPr>
          <w:i/>
        </w:rPr>
        <w:t>danh từ</w:t>
      </w:r>
      <w:r>
        <w:t xml:space="preserve"> Danh dự và tiết tháo.</w:t>
      </w:r>
    </w:p>
    <w:p>
      <w:r>
        <w:rPr>
          <w:b/>
        </w:rPr>
        <w:t xml:space="preserve"> GŒiz tròn danh tiế</w:t>
      </w:r>
      <w:r>
        <w:rPr>
          <w:i/>
        </w:rPr>
        <w:t>tính từ</w:t>
      </w:r>
      <w:r/>
    </w:p>
    <w:p>
      <w:r>
        <w:rPr>
          <w:b/>
        </w:rPr>
        <w:t xml:space="preserve"> danh tính đ. (củ; ¡</w:t>
      </w:r>
      <w:r>
        <w:rPr>
          <w:i/>
        </w:rPr>
        <w:t>danh từ</w:t>
      </w:r>
      <w:r>
        <w:t>).</w:t>
      </w:r>
    </w:p>
    <w:p>
      <w:r>
        <w:rPr>
          <w:b/>
        </w:rPr>
        <w:t xml:space="preserve"> Như tính danh, danh từ danh từ </w:t>
      </w:r>
      <w:r>
        <w:rPr>
          <w:i/>
        </w:rPr>
        <w:t>danh từ</w:t>
      </w:r>
      <w:r>
        <w:t xml:space="preserve"> Í Từ chuyện biểu thị ÿ nghĩa SỰ vật, đối tượng, thường lảm chủ ngữ tròng câu “Người “nhà: “nh thin “Hệt Nam những dụnh từ là 2 (kng,). Từ hoặc tổ hợp từ : chuyên dùng đề gọi tên Sự vặt hoặc biểu đạt khái thường niệm, trong lĩnh vực Chuyên mỗn. Cư thích những danh hữ chính FF† mới.</w:t>
      </w:r>
    </w:p>
    <w:p>
      <w:r>
        <w:rPr>
          <w:b/>
        </w:rPr>
        <w:t xml:space="preserve"> kL)anh tư khoa Hợ</w:t>
      </w:r>
      <w:r>
        <w:rPr>
          <w:i/>
        </w:rPr>
        <w:t>cảm từ</w:t>
      </w:r>
      <w:r/>
    </w:p>
    <w:p>
      <w:r>
        <w:rPr>
          <w:b/>
        </w:rPr>
        <w:t xml:space="preserve"> danh từ chung </w:t>
      </w:r>
      <w:r>
        <w:rPr>
          <w:i/>
        </w:rPr>
        <w:t>danh từ</w:t>
      </w:r>
      <w:r>
        <w:t xml:space="preserve"> Danh tử dùng để 801 củng một tên như nhau những sự vật thuộc củng một loại. “Wán "trêu "bệnh lũ những dnh tư Chung.</w:t>
      </w:r>
    </w:p>
    <w:p>
      <w:r>
        <w:rPr>
          <w:b/>
        </w:rPr>
        <w:t xml:space="preserve"> danh từ 'Friểng </w:t>
      </w:r>
      <w:r>
        <w:rPr>
          <w:i/>
        </w:rPr>
        <w:t>danh từ</w:t>
      </w:r>
      <w:r>
        <w:t xml:space="preserve"> Danh từ 'đùng lảm tên riêng để tọi tên limg Sự vật, đổi TƯỢNHE riêng lẻ. Việt Nam “Nguyễn thị : “Truyện kiểu lì những đnh tự 'riêng.</w:t>
      </w:r>
    </w:p>
    <w:p>
      <w:r>
        <w:rPr>
          <w:b/>
        </w:rPr>
        <w:t xml:space="preserve"> thanh tướng </w:t>
      </w:r>
      <w:r>
        <w:rPr>
          <w:i/>
        </w:rPr>
        <w:t>danh từ</w:t>
      </w:r>
      <w:r>
        <w:t xml:space="preserve"> Tướng giỏi nỗi tiếng.</w:t>
      </w:r>
    </w:p>
    <w:p>
      <w:r>
        <w:rPr>
          <w:b/>
        </w:rPr>
        <w:t xml:space="preserve"> danh vÌ </w:t>
      </w:r>
      <w:r>
        <w:rPr>
          <w:i/>
        </w:rPr>
        <w:t>danh từ</w:t>
      </w:r>
      <w:r>
        <w:t xml:space="preserve"> Tên tuổi và địa VỊ. Danh VỆ cả nhân, Tư tưởng đnh Vị. (Chạy then thnh Vị.</w:t>
      </w:r>
    </w:p>
    <w:p>
      <w:r>
        <w:rPr>
          <w:b/>
        </w:rPr>
        <w:t xml:space="preserve"> danh vọng </w:t>
      </w:r>
      <w:r>
        <w:rPr>
          <w:i/>
        </w:rPr>
        <w:t>danh từ</w:t>
      </w:r>
      <w:r>
        <w:t xml:space="preserve"> Tiếng tẫm và ¬Ƒ trọng Vọng Củã dư luận xã hồi. Nưười có danh VỌNG, ham thanh VỌNHG.</w:t>
      </w:r>
    </w:p>
    <w:p>
      <w:r>
        <w:rPr>
          <w:b/>
        </w:rPr>
        <w:t xml:space="preserve"> danh xưng </w:t>
      </w:r>
      <w:r>
        <w:rPr>
          <w:i/>
        </w:rPr>
        <w:t>danh từ</w:t>
      </w:r>
      <w:r>
        <w:t xml:space="preserve"> Tên gọi trong lĩnh vực nghề nghiệp hoặc ở một nơi khác, Hgoái tên chỉnh thưởng dùng, FẺ..., thất là Nguyễn Văn “Í, dựnh xưng đóng nhìm là M4. Có nhiều đinh XHE khác HH.</w:t>
      </w:r>
    </w:p>
    <w:p>
      <w:r>
        <w:rPr>
          <w:b/>
        </w:rPr>
        <w:t xml:space="preserve"> danh Ỹ </w:t>
      </w:r>
      <w:r>
        <w:rPr>
          <w:i/>
        </w:rPr>
        <w:t>danh từ</w:t>
      </w:r>
      <w:r>
        <w:t xml:space="preserve"> (cũ). Thầy thuốc nổi tiếng. túi Thượng Lăn Ông là một danh Piệt Nam.</w:t>
      </w:r>
    </w:p>
    <w:p>
      <w:r>
        <w:rPr>
          <w:b/>
        </w:rPr>
        <w:t xml:space="preserve"> dành, + {. </w:t>
      </w:r>
      <w:r>
        <w:rPr>
          <w:i/>
        </w:rPr>
        <w:t>xem</w:t>
      </w:r>
      <w:r>
        <w:t xml:space="preserve"> danh đành. dành, X. giảnh,.</w:t>
      </w:r>
    </w:p>
    <w:p>
      <w:r>
        <w:rPr>
          <w:b/>
        </w:rPr>
        <w:t xml:space="preserve"> dành; </w:t>
      </w:r>
      <w:r>
        <w:rPr>
          <w:i/>
        </w:rPr>
        <w:t>động từ</w:t>
      </w:r>
      <w:r>
        <w:t xml:space="preserve"> I Ciữ lại để dùng về 1N. Lành tiền THHữ xe.</w:t>
      </w:r>
    </w:p>
    <w:p>
      <w:r>
        <w:rPr>
          <w:b/>
        </w:rPr>
        <w:t xml:space="preserve"> hình thúc kụao phòng lúc giáp hạ</w:t>
      </w:r>
      <w:r>
        <w:rPr>
          <w:i/>
        </w:rPr>
        <w:t>tính từ</w:t>
      </w:r>
      <w:r>
        <w:t xml:space="preserve"> 2 Để riêng cho ai hoặc cho việc El. Chủ dành riêng.</w:t>
      </w:r>
    </w:p>
    <w:p>
      <w:r>
        <w:rPr>
          <w:b/>
        </w:rPr>
        <w:t xml:space="preserve"> ảnh nhiễu thị giờ đọc xách, đảnh dành </w:t>
      </w:r>
      <w:r>
        <w:rPr>
          <w:i/>
        </w:rPr>
        <w:t>danh từ</w:t>
      </w:r>
      <w:r>
        <w:t xml:space="preserve"> Cây nhỏ, lá mọc đổi hay mọc vòng, mãi trên mảu sắm vả bóng, họa trắng, thơm, quả chín có thịt máu vàng đa cam, dùng để nhuộm hay làm thuốc, thành dụm đự.</w:t>
      </w:r>
    </w:p>
    <w:p>
      <w:r>
        <w:rPr>
          <w:b/>
        </w:rPr>
        <w:t xml:space="preserve"> Để đảnh từng Ít một vả tích SÓP lại, Fấn liếng đình (TP đượ</w:t>
      </w:r>
      <w:r>
        <w:rPr>
          <w:i/>
        </w:rPr>
        <w:t>cảm từ</w:t>
      </w:r>
      <w:r>
        <w:t xml:space="preserve"> dánh d,.</w:t>
      </w:r>
    </w:p>
    <w:p>
      <w:r>
        <w:rPr>
          <w:b/>
        </w:rPr>
        <w:t xml:space="preserve"> Từ :'đùng để chỉ tửng đơn YỊ cây mạ khi bắt đầu cây lúa, Ddnh mạ, lía danh dinh, đao </w:t>
      </w:r>
      <w:r>
        <w:rPr>
          <w:i/>
        </w:rPr>
        <w:t>danh từ</w:t>
      </w:r>
      <w:r/>
    </w:p>
    <w:p>
      <w:r>
        <w:rPr>
          <w:b/>
        </w:rPr>
        <w:t xml:space="preserve"> EM dùng để cắ</w:t>
      </w:r>
      <w:r>
        <w:rPr>
          <w:i/>
        </w:rPr>
        <w:t>tính từ</w:t>
      </w:r>
      <w:r>
        <w:t xml:space="preserve"> gốm có lười sắc vả chuôi cẩm. Con đũa tục giấy. [ao cất kim lai. Chơi nu Có Hgạày đứy ty (ng.</w:t>
      </w:r>
    </w:p>
    <w:p>
      <w:r>
        <w:rPr>
          <w:b/>
        </w:rPr>
        <w:t xml:space="preserve"> } dao bải </w:t>
      </w:r>
      <w:r>
        <w:rPr>
          <w:i/>
        </w:rPr>
        <w:t>danh từ</w:t>
      </w:r>
      <w:r>
        <w:t xml:space="preserve"> Dạo nhỏ, lưỡi mỏng hỉnh chữ nhật giếng nhự hinh lá bải. dao bảo. q. Dao cao rầu, lười. Tấi mỏng, hai cạnh đều sắc (thường gọi là tưới đo cạo), lăn vào một bộ nhận có cản cầm.</w:t>
      </w:r>
    </w:p>
    <w:p>
      <w:r>
        <w:rPr>
          <w:b/>
        </w:rPr>
        <w:t xml:space="preserve"> lao 'hảy </w:t>
      </w:r>
      <w:r>
        <w:rPr>
          <w:i/>
        </w:rPr>
        <w:t>danh từ</w:t>
      </w:r>
      <w:r>
        <w:t xml:space="preserve"> Dao to, đải chừng bảy tấc ta (khoảng 42 30 centimeft), rất SẮC, thường dùng để đi rừng.</w:t>
      </w:r>
    </w:p>
    <w:p>
      <w:r>
        <w:rPr>
          <w:b/>
        </w:rPr>
        <w:t xml:space="preserve"> dao bầu q</w:t>
      </w:r>
      <w:r>
        <w:rPr>
          <w:i/>
        </w:rPr>
        <w:t>danh từ</w:t>
      </w:r>
      <w:r>
        <w:t xml:space="preserve"> Dan tò, T1 nhọn, phần giữa phinh Fa, thưởng dùng để chọc tiết lợn, bỏ.</w:t>
      </w:r>
    </w:p>
    <w:p>
      <w:r>
        <w:rPr>
          <w:b/>
        </w:rPr>
        <w:t xml:space="preserve"> tao cạo </w:t>
      </w:r>
      <w:r>
        <w:rPr>
          <w:i/>
        </w:rPr>
        <w:t>danh từ</w:t>
      </w:r>
      <w:r/>
    </w:p>
    <w:p>
      <w:r>
        <w:rPr>
          <w:b/>
        </w:rPr>
        <w:t xml:space="preserve"> Dao dùng để cao râu, lưỡi rất sắ</w:t>
      </w:r>
      <w:r>
        <w:rPr>
          <w:i/>
        </w:rPr>
        <w:t>cảm từ</w:t>
      </w:r>
      <w:r/>
    </w:p>
    <w:p>
      <w:r>
        <w:rPr>
          <w:b/>
        </w:rPr>
        <w:t xml:space="preserve"> dao cau </w:t>
      </w:r>
      <w:r>
        <w:rPr>
          <w:i/>
        </w:rPr>
        <w:t>danh từ</w:t>
      </w:r>
      <w:r>
        <w:t xml:space="preserve"> Dao nhỏ và sắc, thưởng dùng để bổ cau. Aắt sắc Hhư do CủũtH.</w:t>
      </w:r>
    </w:p>
    <w:p>
      <w:r>
        <w:rPr>
          <w:b/>
        </w:rPr>
        <w:t xml:space="preserve"> đao câu </w:t>
      </w:r>
      <w:r>
        <w:rPr>
          <w:i/>
        </w:rPr>
        <w:t>danh từ</w:t>
      </w:r>
      <w:r>
        <w:t xml:space="preserve"> Dao dùng để thái thuốc bắc, lưỡi to, sống đây, mũi có mỏ mắc vảo mội cái giá.</w:t>
      </w:r>
    </w:p>
    <w:p>
      <w:r>
        <w:rPr>
          <w:b/>
        </w:rPr>
        <w:t xml:space="preserve"> đao chia vôi </w:t>
      </w:r>
      <w:r>
        <w:rPr>
          <w:i/>
        </w:rPr>
        <w:t>danh từ</w:t>
      </w:r>
      <w:r>
        <w:t xml:space="preserve"> Dao đùng để bổ cau, tÊm trầu, phĩa dưới chuôi có mốt mũi nhọn hinh mũi dùi. dao dip * đo nhịn. dao độ Khoảng q.</w:t>
      </w:r>
    </w:p>
    <w:p>
      <w:r>
        <w:rPr>
          <w:b/>
        </w:rPr>
        <w:t xml:space="preserve"> cách xa nhất từ một điểm đao động tuần boàn đến vị trí cân bảng, dao động </w:t>
      </w:r>
      <w:r>
        <w:rPr>
          <w:i/>
        </w:rPr>
        <w:t>động từ</w:t>
      </w:r>
      <w:r>
        <w:t xml:space="preserve"> 1 Chuyển động qua lại hai bên một vị trí căn bằng. Côn lắc dao động. 1 Xê xích, xế thay đổi trong một giới hạn nảo đỏ.</w:t>
      </w:r>
    </w:p>
    <w:p>
      <w:r>
        <w:rPr>
          <w:b/>
        </w:rPr>
        <w:t xml:space="preserve"> Xích thước Củ xi nhấm dựo động trong khoảng 3 milHunet 3 (hoặc </w:t>
      </w:r>
      <w:r>
        <w:rPr>
          <w:i/>
        </w:rPr>
        <w:t>danh từ</w:t>
      </w:r>
      <w:r>
        <w:t>). Mất thể ốn định Vi[mE chắc về tĩnh thắn, tư tưởng: ngả nghiêng, nao núng. tìnon . động thị gủn khó khăn.</w:t>
      </w:r>
    </w:p>
    <w:p>
      <w:r>
        <w:rPr>
          <w:b/>
        </w:rPr>
        <w:t xml:space="preserve"> II </w:t>
      </w:r>
      <w:r>
        <w:rPr>
          <w:i/>
        </w:rPr>
        <w:t>danh từ</w:t>
      </w:r>
      <w:r>
        <w:t xml:space="preserve"> Nhímg quả trinh GILI một khoảng thời gian bằng nhau hoặc gần bằng nhau lại lập lại đúng hoặc gần đúng như cũ (nói ¡ tổng quát). Lan 'i Ông điện.</w:t>
      </w:r>
    </w:p>
    <w:p>
      <w:r>
        <w:rPr>
          <w:b/>
        </w:rPr>
        <w:t xml:space="preserve"> dao đăng đồ </w:t>
      </w:r>
      <w:r>
        <w:rPr>
          <w:i/>
        </w:rPr>
        <w:t>danh từ</w:t>
      </w:r>
      <w:r>
        <w:t xml:space="preserve"> Hình phi các dan động.</w:t>
      </w:r>
    </w:p>
    <w:p>
      <w:r>
        <w:rPr>
          <w:b/>
        </w:rPr>
        <w:t xml:space="preserve"> dao đồng kí dao động ký </w:t>
      </w:r>
      <w:r>
        <w:rPr>
          <w:i/>
        </w:rPr>
        <w:t>danh từ</w:t>
      </w:r>
      <w:r>
        <w:t xml:space="preserve"> Máy CY. ghỉ CÁC dao động.</w:t>
      </w:r>
    </w:p>
    <w:p>
      <w:r>
        <w:rPr>
          <w:b/>
        </w:rPr>
        <w:t xml:space="preserve"> đao qăm </w:t>
      </w:r>
      <w:r>
        <w:rPr>
          <w:i/>
        </w:rPr>
        <w:t>danh từ</w:t>
      </w:r>
      <w:r>
        <w:t xml:space="preserve"> Dao ngắn, mũi rất nhọn, chủ yếu dùng để đâm, thưởng mang theo người làm khi giới. dao hai lươi *. CỦNH đao hai lưỡi.</w:t>
      </w:r>
    </w:p>
    <w:p>
      <w:r>
        <w:rPr>
          <w:b/>
        </w:rPr>
        <w:t xml:space="preserve"> mổ dao </w:t>
      </w:r>
      <w:r>
        <w:rPr>
          <w:i/>
        </w:rPr>
        <w:t>danh từ</w:t>
      </w:r>
      <w:r>
        <w:t xml:space="preserve"> Dao dùng lảm dụng cụ rổ xẻ.</w:t>
      </w:r>
    </w:p>
    <w:p>
      <w:r>
        <w:rPr>
          <w:b/>
        </w:rPr>
        <w:t xml:space="preserve"> đao nể q</w:t>
      </w:r>
      <w:r>
        <w:rPr>
          <w:i/>
        </w:rPr>
        <w:t>danh từ</w:t>
      </w:r>
      <w:r>
        <w:t xml:space="preserve"> cn. đaơ xáy. Dao của thợ nể dùng để chặt gạch vả xúc vữa.</w:t>
      </w:r>
    </w:p>
    <w:p>
      <w:r>
        <w:rPr>
          <w:b/>
        </w:rPr>
        <w:t xml:space="preserve"> dao nhíp </w:t>
      </w:r>
      <w:r>
        <w:rPr>
          <w:i/>
        </w:rPr>
        <w:t>danh từ</w:t>
      </w:r>
      <w:r>
        <w:t xml:space="preserve"> CH.</w:t>
      </w:r>
    </w:p>
    <w:p>
      <w:r>
        <w:rPr>
          <w:b/>
        </w:rPr>
        <w:t xml:space="preserve"> đạa dị</w:t>
      </w:r>
      <w:r>
        <w:rPr>
          <w:i/>
        </w:rPr>
        <w:t>phụ từ</w:t>
      </w:r>
      <w:r/>
    </w:p>
    <w:p>
      <w:r>
        <w:rPr>
          <w:b/>
        </w:rPr>
        <w:t xml:space="preserve"> 1 Dao nhỏ, lưỡi có thể Ì gận vào giữa một cái nhịp đùng làm chuôi, 2 Dao bỏ túi, có một hay nhiều lưỡi mở ra gập vao đượ</w:t>
      </w:r>
      <w:r>
        <w:rPr>
          <w:i/>
        </w:rPr>
        <w:t>cảm từ</w:t>
      </w:r>
      <w:r/>
    </w:p>
    <w:p>
      <w:r>
        <w:rPr>
          <w:b/>
        </w:rPr>
        <w:t xml:space="preserve"> dao pha </w:t>
      </w:r>
      <w:r>
        <w:rPr>
          <w:i/>
        </w:rPr>
        <w:t>danh từ</w:t>
      </w:r>
      <w:r>
        <w:t xml:space="preserve"> Dao có lưỡi lớn, đùng vào nhiều VIỆC như cắt, thái, băm, chặt, Chẻ, ¿ánh V.V, Äy như đạo nhà (kng.; có khả nãng làm được nhiều con VIỆC khác nhan).</w:t>
      </w:r>
    </w:p>
    <w:p>
      <w:r>
        <w:rPr>
          <w:b/>
        </w:rPr>
        <w:t xml:space="preserve"> dao phay </w:t>
      </w:r>
      <w:r>
        <w:rPr>
          <w:i/>
        </w:rPr>
        <w:t>danh từ</w:t>
      </w:r>
      <w:r>
        <w:t xml:space="preserve"> 1 Dao lưỡi mỏng, dùng. to, để băm, thãi. ¿ Lụng CỤ cắt nhiều lười để B1a CÔNE km loại vả các vật liệu khác bằng | phương pháp phay.</w:t>
      </w:r>
    </w:p>
    <w:p>
      <w:r>
        <w:rPr>
          <w:b/>
        </w:rPr>
        <w:t xml:space="preserve"> dao quảm </w:t>
      </w:r>
      <w:r>
        <w:rPr>
          <w:i/>
        </w:rPr>
        <w:t>danh từ</w:t>
      </w:r>
      <w:r>
        <w:t xml:space="preserve"> Dao to, lưỡi đải. mũi CONE.</w:t>
      </w:r>
    </w:p>
    <w:p>
      <w:r>
        <w:rPr>
          <w:b/>
        </w:rPr>
        <w:t xml:space="preserve"> đạo rựa </w:t>
      </w:r>
      <w:r>
        <w:rPr>
          <w:i/>
        </w:rPr>
        <w:t>danh từ</w:t>
      </w:r>
      <w:r>
        <w:t xml:space="preserve"> *.</w:t>
      </w:r>
    </w:p>
    <w:p>
      <w:r>
        <w:rPr>
          <w:b/>
        </w:rPr>
        <w:t xml:space="preserve"> Pựu, dao tế </w:t>
      </w:r>
      <w:r>
        <w:rPr>
          <w:i/>
        </w:rPr>
        <w:t>danh từ</w:t>
      </w:r>
      <w:r>
        <w:t xml:space="preserve"> (ph.). Dao cầu.</w:t>
      </w:r>
    </w:p>
    <w:p>
      <w:r>
        <w:rPr>
          <w:b/>
        </w:rPr>
        <w:t xml:space="preserve"> dao tiền </w:t>
      </w:r>
      <w:r>
        <w:rPr>
          <w:i/>
        </w:rPr>
        <w:t>danh từ</w:t>
      </w:r>
      <w:r>
        <w:t xml:space="preserve"> Dụng cụ làm bảng vặt liệu cỏ độ cứng cao dùng đế tiện các chỉ tiết cần g1a công.</w:t>
      </w:r>
    </w:p>
    <w:p>
      <w:r>
        <w:rPr>
          <w:b/>
        </w:rPr>
        <w:t xml:space="preserve"> dao tông </w:t>
      </w:r>
      <w:r>
        <w:rPr>
          <w:i/>
        </w:rPr>
        <w:t>danh từ</w:t>
      </w:r>
      <w:r>
        <w:t xml:space="preserve"> Dao tơ, sống dảy, chưôi bằng sắt rỗng liên với lưỡi, dùng. để chặt, chẻ.</w:t>
      </w:r>
    </w:p>
    <w:p>
      <w:r>
        <w:rPr>
          <w:b/>
        </w:rPr>
        <w:t xml:space="preserve"> VY, dao tri </w:t>
      </w:r>
      <w:r>
        <w:rPr>
          <w:i/>
        </w:rPr>
        <w:t>danh từ</w:t>
      </w:r>
      <w:r>
        <w:t xml:space="preserve"> (cũ; vch.). Nơi có cảnh trí đẹp, có người đẹp ở; cồi tiên.</w:t>
      </w:r>
    </w:p>
    <w:p>
      <w:r>
        <w:rPr>
          <w:b/>
        </w:rPr>
        <w:t xml:space="preserve"> dao trổ </w:t>
      </w:r>
      <w:r>
        <w:rPr>
          <w:i/>
        </w:rPr>
        <w:t>danh từ</w:t>
      </w:r>
      <w:r/>
    </w:p>
    <w:p>
      <w:r>
        <w:rPr>
          <w:b/>
        </w:rPr>
        <w:t xml:space="preserve"> Dao mũi nhọn, nhỏ vả sắc, dùng để chạm trổ, để khắ</w:t>
      </w:r>
      <w:r>
        <w:rPr>
          <w:i/>
        </w:rPr>
        <w:t>cảm từ</w:t>
      </w:r>
      <w:r/>
    </w:p>
    <w:p>
      <w:r>
        <w:rPr>
          <w:b/>
        </w:rPr>
        <w:t xml:space="preserve"> dao tu </w:t>
      </w:r>
      <w:r>
        <w:rPr>
          <w:i/>
        </w:rPr>
        <w:t>danh từ</w:t>
      </w:r>
      <w:r>
        <w:t xml:space="preserve"> Dao lưỡi dải, bản hẹp, sống đảy, mũi bằng, .</w:t>
      </w:r>
    </w:p>
    <w:p>
      <w:r>
        <w:rPr>
          <w:b/>
        </w:rPr>
        <w:t xml:space="preserve"> dùng làm khi giới bay để phát Cây, dao vụ </w:t>
      </w:r>
      <w:r>
        <w:rPr>
          <w:i/>
        </w:rPr>
        <w:t>danh từ</w:t>
      </w:r>
      <w:r>
        <w:t xml:space="preserve"> Dao Tìm nhỏ bản, mũi Cũng.</w:t>
      </w:r>
    </w:p>
    <w:p>
      <w:r>
        <w:rPr>
          <w:b/>
        </w:rPr>
        <w:t xml:space="preserve"> dao vôi </w:t>
      </w:r>
      <w:r>
        <w:rPr>
          <w:i/>
        </w:rPr>
        <w:t>đại từ</w:t>
      </w:r>
      <w:r>
        <w:t xml:space="preserve"> Í Dao chia vôi. 2 Dao nẻ.</w:t>
      </w:r>
    </w:p>
    <w:p>
      <w:r>
        <w:rPr>
          <w:b/>
        </w:rPr>
        <w:t xml:space="preserve"> dao xây </w:t>
      </w:r>
      <w:r>
        <w:rPr>
          <w:i/>
        </w:rPr>
        <w:t>danh từ</w:t>
      </w:r>
      <w:r>
        <w:t xml:space="preserve"> x. dao nề.</w:t>
      </w:r>
    </w:p>
    <w:p>
      <w:r>
        <w:rPr>
          <w:b/>
        </w:rPr>
        <w:t xml:space="preserve"> dão xẽp d, Dao có lưỡi có thể Bập vào chuôi đượ</w:t>
      </w:r>
      <w:r>
        <w:rPr>
          <w:i/>
        </w:rPr>
        <w:t>cảm từ</w:t>
      </w:r>
      <w:r/>
    </w:p>
    <w:p>
      <w:r>
        <w:rPr>
          <w:b/>
        </w:rPr>
        <w:t xml:space="preserve"> dao vếm </w:t>
      </w:r>
      <w:r>
        <w:rPr>
          <w:i/>
        </w:rPr>
        <w:t>danh từ</w:t>
      </w:r>
      <w:r/>
    </w:p>
    <w:p>
      <w:r>
        <w:rPr>
          <w:b/>
        </w:rPr>
        <w:t xml:space="preserve"> Dao có hình đạng nhự dao bầu nhưng to hơm, thường dùng vào việc bếp nú</w:t>
      </w:r>
      <w:r>
        <w:rPr>
          <w:i/>
        </w:rPr>
        <w:t>cảm từ</w:t>
      </w:r>
      <w:r/>
    </w:p>
    <w:p>
      <w:r>
        <w:rPr>
          <w:b/>
        </w:rPr>
        <w:t xml:space="preserve"> đào, </w:t>
      </w:r>
      <w:r>
        <w:rPr>
          <w:i/>
        </w:rPr>
        <w:t>động từ</w:t>
      </w:r>
      <w:r>
        <w:t xml:space="preserve"> Dâng lên vả tràn đầy. Bọt nước đào lân trằng xoả. Lòng cho lên niêm yêu thương vỗ hạn (b.}.</w:t>
      </w:r>
    </w:p>
    <w:p>
      <w:r>
        <w:rPr>
          <w:b/>
        </w:rPr>
        <w:t xml:space="preserve"> đảo; </w:t>
      </w:r>
      <w:r>
        <w:rPr>
          <w:i/>
        </w:rPr>
        <w:t>cảm từ</w:t>
      </w:r>
      <w:r>
        <w:t xml:space="preserve"> (kng.). Như dủ;, đảo dạt L (hay đẹg.). Như da dao.</w:t>
      </w:r>
    </w:p>
    <w:p>
      <w:r>
        <w:rPr>
          <w:b/>
        </w:rPr>
        <w:t xml:space="preserve"> tháo dá</w:t>
      </w:r>
      <w:r>
        <w:rPr>
          <w:i/>
        </w:rPr>
        <w:t>cảm từ</w:t>
      </w:r>
      <w:r>
        <w:t xml:space="preserve"> (ph; ¡d.).</w:t>
      </w:r>
    </w:p>
    <w:p>
      <w:r>
        <w:rPr>
          <w:b/>
        </w:rPr>
        <w:t xml:space="preserve"> x. Hhdo nhạ</w:t>
      </w:r>
      <w:r>
        <w:rPr>
          <w:i/>
        </w:rPr>
        <w:t>cảm từ</w:t>
      </w:r>
      <w:r/>
    </w:p>
    <w:p>
      <w:r>
        <w:rPr>
          <w:b/>
        </w:rPr>
        <w:t xml:space="preserve"> đáo đác,: t. iph.; Id,). Nhơn nhá</w:t>
      </w:r>
      <w:r>
        <w:rPr>
          <w:i/>
        </w:rPr>
        <w:t>cảm từ</w:t>
      </w:r>
      <w:r>
        <w:t xml:space="preserve"> Äfät ddo dác.</w:t>
      </w:r>
    </w:p>
    <w:p>
      <w:r>
        <w:rPr>
          <w:b/>
        </w:rPr>
        <w:t xml:space="preserve"> dạou </w:t>
      </w:r>
      <w:r>
        <w:rPr>
          <w:i/>
        </w:rPr>
        <w:t>danh từ</w:t>
      </w:r>
      <w:r>
        <w:t xml:space="preserve"> Khoảng thời gian không xác định, thường là một số ngày, tháng nào đó trong quả khử 'hay hiện tại. Đạo trong HằMm. Câu ChHVện được bản tửn sôi nổi một dạo. Dạo này rất bản. dạo; Ủg. Đi thong thả tử chỗ nảy đến chỗ Họ để tiêu khiển. nhìn ngắm, v.v. kì dạo trong Vviưưm. bạo phố. dạo; đự.</w:t>
      </w:r>
    </w:p>
    <w:p>
      <w:r>
        <w:rPr>
          <w:b/>
        </w:rPr>
        <w:t xml:space="preserve"> Gáy đản, đánh trồng hoặc hát mội đoạn ngắn để tạo không khi trước khi biểu diễn chỉnh thứ</w:t>
      </w:r>
      <w:r>
        <w:rPr>
          <w:i/>
        </w:rPr>
        <w:t>cảm từ</w:t>
      </w:r>
      <w:r>
        <w:t xml:space="preserve"> Dao đản. Đạo một hỏi trồng. “Khúc nhạc đạo.</w:t>
      </w:r>
    </w:p>
    <w:p>
      <w:r>
        <w:rPr>
          <w:b/>
        </w:rPr>
        <w:t xml:space="preserve"> 3 Nói để tạo không khí rước khi nói chỉnh thức, di dạo mi mà không vào vấn để, đạo đấu </w:t>
      </w:r>
      <w:r>
        <w:rPr>
          <w:i/>
        </w:rPr>
        <w:t>động từ</w:t>
      </w:r>
      <w:r/>
    </w:p>
    <w:p>
      <w:r>
        <w:rPr>
          <w:b/>
        </w:rPr>
        <w:t xml:space="preserve"> Dạo mở đầu để dẫn tới phần chính thức của tác phẩm âm nhạc, của cñ khú</w:t>
      </w:r>
      <w:r>
        <w:rPr>
          <w:i/>
        </w:rPr>
        <w:t>cảm từ</w:t>
      </w:r>
      <w:r>
        <w:t xml:space="preserve"> Khúc nhạc dạo đu. Hải đực đu. dạo mát đạ.</w:t>
      </w:r>
    </w:p>
    <w:p>
      <w:r>
        <w:rPr>
          <w:b/>
        </w:rPr>
        <w:t xml:space="preserve"> Đi dạo để hỏng má</w:t>
      </w:r>
      <w:r>
        <w:rPr>
          <w:i/>
        </w:rPr>
        <w:t>tính từ</w:t>
      </w:r>
      <w:r>
        <w:t xml:space="preserve"> dát, đựư. Làm mỏng kim loại bằng sức dập, Đểng là kim loại dã đái móng.</w:t>
      </w:r>
    </w:p>
    <w:p>
      <w:r>
        <w:rPr>
          <w:b/>
        </w:rPr>
        <w:t xml:space="preserve"> dắt; </w:t>
      </w:r>
      <w:r>
        <w:rPr>
          <w:i/>
        </w:rPr>
        <w:t>động từ</w:t>
      </w:r>
      <w:r>
        <w:t xml:space="preserve"> Giản thêm đựng. mảnh trên hể mặt, thường để trang trí. ft đá: | vàng.</w:t>
      </w:r>
    </w:p>
    <w:p>
      <w:r>
        <w:rPr>
          <w:b/>
        </w:rPr>
        <w:t xml:space="preserve"> Nền trời đây #0, Fũ như đát bụ</w:t>
      </w:r>
      <w:r>
        <w:rPr>
          <w:i/>
        </w:rPr>
        <w:t>cảm từ</w:t>
      </w:r>
      <w:r>
        <w:t>.</w:t>
      </w:r>
    </w:p>
    <w:p>
      <w:r>
        <w:rPr>
          <w:b/>
        </w:rPr>
        <w:t xml:space="preserve"> dát </w:t>
      </w:r>
      <w:r>
        <w:rPr>
          <w:i/>
        </w:rPr>
        <w:t>tính từ</w:t>
      </w:r>
      <w:r>
        <w:t xml:space="preserve"> (ph.}.</w:t>
      </w:r>
    </w:p>
    <w:p>
      <w:r>
        <w:rPr>
          <w:b/>
        </w:rPr>
        <w:t xml:space="preserve"> Nhát, Fan dối vũ cử! dát gái (ph.). </w:t>
      </w:r>
      <w:r>
        <w:rPr>
          <w:i/>
        </w:rPr>
        <w:t>xem</w:t>
      </w:r>
      <w:r>
        <w:t xml:space="preserve"> nhất gái. đạt: cy. giai. âu. Bị xö đầy đi nơi khác một cách tự nhiên do một tác động nào đó. Thuyền bị .Sng đảnh dạt vào bờ, Chạy dạt về một phía. È)ảm động đạt nhường lối chủ xe đửi. tủ -+~LỂ dạt; đg Dãn thưa ra (thường nói về SơI của hàng tiệt).</w:t>
      </w:r>
    </w:p>
    <w:p>
      <w:r>
        <w:rPr>
          <w:b/>
        </w:rPr>
        <w:t xml:space="preserve"> Vai mới giặt vài lần đã dạ</w:t>
      </w:r>
      <w:r>
        <w:rPr>
          <w:i/>
        </w:rPr>
        <w:t>tính từ</w:t>
      </w:r>
      <w:r/>
    </w:p>
    <w:p>
      <w:r>
        <w:rPr>
          <w:b/>
        </w:rPr>
        <w:t xml:space="preserve"> dạt dảo t. (hay </w:t>
      </w:r>
      <w:r>
        <w:rPr>
          <w:i/>
        </w:rPr>
        <w:t>động từ</w:t>
      </w:r>
      <w:r>
        <w:t>).</w:t>
      </w:r>
    </w:p>
    <w:p>
      <w:r>
        <w:rPr>
          <w:b/>
        </w:rPr>
        <w:t xml:space="preserve"> Trần đẩy, trản ngập, do đãng lên, nhiều và liên lụ</w:t>
      </w:r>
      <w:r>
        <w:rPr>
          <w:i/>
        </w:rPr>
        <w:t>cảm từ</w:t>
      </w:r>
      <w:r>
        <w:t xml:space="preserve"> Nưườc triều dạt diỉo 3 dãy dâng lên. Sóng võ dạt đáo, Ÿ thơ dạt dào.</w:t>
      </w:r>
    </w:p>
    <w:p>
      <w:r>
        <w:rPr>
          <w:b/>
        </w:rPr>
        <w:t xml:space="preserve"> dđảu t. {i</w:t>
      </w:r>
      <w:r>
        <w:rPr>
          <w:i/>
        </w:rPr>
        <w:t>danh từ</w:t>
      </w:r>
      <w:r>
        <w:t>; thưởng dùng ở đạn láy). l Hẻo, ủa. Đưaa đã dâu. Ngon CỔ dâu dâu, 2 Buồn ủ rũ, kém tươi vui. (ương mặt đâu dâu.</w:t>
      </w:r>
    </w:p>
    <w:p>
      <w:r>
        <w:rPr>
          <w:b/>
        </w:rPr>
        <w:t xml:space="preserve"> day; </w:t>
      </w:r>
      <w:r>
        <w:rPr>
          <w:i/>
        </w:rPr>
        <w:t>động từ</w:t>
      </w:r>
      <w:r>
        <w:t xml:space="preserve"> Dùng tay hoặc chân, hay các ngón vừa đẻ mạnh lẽn vựa đưa đi đưa lại ở lại ở một chỗ Tay mỗi. Đàay ngón tay vào các huyệt để chữa bệnh. Day gót chẳn trên mỗi sản. 2 (chưn.). ủng đầu bút vẽ đựa qua đưa lại trên mặt giấy 'hay vải để tạo mảng mản trên tranh vẽ.</w:t>
      </w:r>
    </w:p>
    <w:p>
      <w:r>
        <w:rPr>
          <w:b/>
        </w:rPr>
        <w:t xml:space="preserve"> day; </w:t>
      </w:r>
      <w:r>
        <w:rPr>
          <w:i/>
        </w:rPr>
        <w:t>động từ</w:t>
      </w:r>
      <w:r>
        <w:t xml:space="preserve"> (ph.).</w:t>
      </w:r>
    </w:p>
    <w:p>
      <w:r>
        <w:rPr>
          <w:b/>
        </w:rPr>
        <w:t xml:space="preserve"> Xoay vẽ hướng khá</w:t>
      </w:r>
      <w:r>
        <w:rPr>
          <w:i/>
        </w:rPr>
        <w:t>cảm từ</w:t>
      </w:r>
      <w:r>
        <w:t xml:space="preserve"> Ngôi day mắt vaa trong. Day lưng lại.</w:t>
      </w:r>
    </w:p>
    <w:p>
      <w:r>
        <w:rPr>
          <w:b/>
        </w:rPr>
        <w:t xml:space="preserve"> day dứt đg. (hoặc </w:t>
      </w:r>
      <w:r>
        <w:rPr>
          <w:i/>
        </w:rPr>
        <w:t>danh từ</w:t>
      </w:r>
      <w:r>
        <w:t>).</w:t>
      </w:r>
    </w:p>
    <w:p>
      <w:r>
        <w:rPr>
          <w:b/>
        </w:rPr>
        <w:t xml:space="preserve"> Làm cho bị bứt rút không yếm, Giọng day d</w:t>
      </w:r>
      <w:r>
        <w:rPr>
          <w:i/>
        </w:rPr>
        <w:t>tính từ</w:t>
      </w:r>
      <w:r/>
    </w:p>
    <w:p>
      <w:r>
        <w:rPr>
          <w:b/>
        </w:rPr>
        <w:t xml:space="preserve"> Nỗi nhớ Nhung dạy thi, day trở </w:t>
      </w:r>
      <w:r>
        <w:rPr>
          <w:i/>
        </w:rPr>
        <w:t>động từ</w:t>
      </w:r>
      <w:r>
        <w:t xml:space="preserve"> (ph.). 1 Xoay, lật qua lại. Để bệnh nhân nằm mm, tránh day trở nhiều. 2 Xoay XỞ.</w:t>
      </w:r>
    </w:p>
    <w:p>
      <w:r>
        <w:rPr>
          <w:b/>
        </w:rPr>
        <w:t xml:space="preserve"> Không day trở gi kị</w:t>
      </w:r>
      <w:r>
        <w:rPr>
          <w:i/>
        </w:rPr>
        <w:t>phụ từ</w:t>
      </w:r>
      <w:r>
        <w:t xml:space="preserve"> dây; giảy + . dãy; {.</w:t>
      </w:r>
    </w:p>
    <w:p>
      <w:r>
        <w:rPr>
          <w:b/>
        </w:rPr>
        <w:t xml:space="preserve"> 1 (Vật hình khối) có khoảng cách bao nhiệu đỏ tiữa hai mặt đỗi tnhhau, theo chiều cỏ kích thước nhỏ nhất (gọi là bề đây) của vặ</w:t>
      </w:r>
      <w:r>
        <w:rPr>
          <w:i/>
        </w:rPr>
        <w:t>tính từ</w:t>
      </w:r>
      <w:r/>
    </w:p>
    <w:p>
      <w:r>
        <w:rPr>
          <w:b/>
        </w:rPr>
        <w:t xml:space="preserve"> Tấm vấn dai ¿ mệt, rộng mới, dày 5 CẴCH†fime</w:t>
      </w:r>
      <w:r>
        <w:rPr>
          <w:i/>
        </w:rPr>
        <w:t>tính từ</w:t>
      </w:r>
      <w:r/>
    </w:p>
    <w:p>
      <w:r>
        <w:rPr>
          <w:b/>
        </w:rPr>
        <w:t xml:space="preserve"> 1 Có bề đảy lớn hơn tức bình thường hoặc lớn hơn Sử VỚI những vặt khá</w:t>
      </w:r>
      <w:r>
        <w:rPr>
          <w:i/>
        </w:rPr>
        <w:t>cảm từ</w:t>
      </w:r>
      <w:r>
        <w:t xml:space="preserve"> Fỏd ii)! dây Có HỎNG tay nhọn (trg.,). Chiếc do bóng dây côm. Tường xây rất dày. 3 Có tường đối nhiều đơn vị hoặc nhiều thành tố sát vào nhau. Äiđái óc dày, Cấy dày. ưƠng mù dạy. 4 Nhiễu, do được tích luỹ liễn tục tronE quá trinh lâu dải (nói về vếu tổ tỉnh thản). Dảy kinh nghiệm.</w:t>
      </w:r>
    </w:p>
    <w:p>
      <w:r>
        <w:rPr>
          <w:b/>
        </w:rPr>
        <w:t xml:space="preserve"> bày cảng luyện tậ</w:t>
      </w:r>
      <w:r>
        <w:rPr>
          <w:i/>
        </w:rPr>
        <w:t>phụ từ</w:t>
      </w:r>
      <w:r>
        <w:t xml:space="preserve"> Ứn su, nghĩa dày.</w:t>
      </w:r>
    </w:p>
    <w:p>
      <w:r>
        <w:rPr>
          <w:b/>
        </w:rPr>
        <w:t xml:space="preserve"> dày côm cỘp †. </w:t>
      </w:r>
      <w:r>
        <w:rPr>
          <w:i/>
        </w:rPr>
        <w:t>xem</w:t>
      </w:r>
      <w:r>
        <w:t xml:space="preserve"> đây cập (lây). dày cộp ¡!. (kng,). Dày đến mức gây cảm giác to, vướnE. Quyên xách đáy . c`n, l Láy: day cẩm cắp (ÿ mức độ nhiều).</w:t>
      </w:r>
    </w:p>
    <w:p>
      <w:r>
        <w:rPr>
          <w:b/>
        </w:rPr>
        <w:t xml:space="preserve"> dày cụi </w:t>
      </w:r>
      <w:r>
        <w:rPr>
          <w:i/>
        </w:rPr>
        <w:t>tính từ</w:t>
      </w:r>
      <w:r>
        <w:t xml:space="preserve"> (ph.). Dây và có vẻ cứng, gây cảm giác khỏ chịu.</w:t>
      </w:r>
    </w:p>
    <w:p>
      <w:r>
        <w:rPr>
          <w:b/>
        </w:rPr>
        <w:t xml:space="preserve"> Vai tddy Cui</w:t>
      </w:r>
      <w:r>
        <w:rPr>
          <w:i/>
        </w:rPr>
        <w:t>tính từ</w:t>
      </w:r>
      <w:r/>
    </w:p>
    <w:p>
      <w:r>
        <w:rPr>
          <w:b/>
        </w:rPr>
        <w:t xml:space="preserve"> dày đạn :</w:t>
      </w:r>
      <w:r>
        <w:rPr>
          <w:i/>
        </w:rPr>
        <w:t>tính từ</w:t>
      </w:r>
      <w:r>
        <w:t xml:space="preserve"> Đã từng trải, chịu đựng nhiều đến mức quen đi với khó khăn, hiểm, Người ngưy V.V, thuy thủ dày dạn xong giỏ, Đây dạn kinh nghiệm chiấn đấu. dày dặn tL. Dây và có vẻ chắc chấn (nói khái quát). Mai nha lợp đảy dặn. dày đặc L. Rất đây, rất SIÍ, như không có kẽ hở.</w:t>
      </w:r>
    </w:p>
    <w:p>
      <w:r>
        <w:rPr>
          <w:b/>
        </w:rPr>
        <w:t xml:space="preserve"> Hèẻo họa dâu nở dáy đặ</w:t>
      </w:r>
      <w:r>
        <w:rPr>
          <w:i/>
        </w:rPr>
        <w:t>cảm từ</w:t>
      </w:r>
      <w:r/>
    </w:p>
    <w:p>
      <w:r>
        <w:rPr>
          <w:b/>
        </w:rPr>
        <w:t xml:space="preserve"> nương mù dày đặ</w:t>
      </w:r>
      <w:r>
        <w:rPr>
          <w:i/>
        </w:rPr>
        <w:t>cảm từ</w:t>
      </w:r>
      <w:r/>
    </w:p>
    <w:p>
      <w:r>
        <w:rPr>
          <w:b/>
        </w:rPr>
        <w:t xml:space="preserve"> Bóng đêm dây đặ</w:t>
      </w:r>
      <w:r>
        <w:rPr>
          <w:i/>
        </w:rPr>
        <w:t>cảm từ</w:t>
      </w:r>
      <w:r>
        <w:t xml:space="preserve"> dày gió dạn sương | Dảy dạn với gió sương, với gian khõ. vất vả. dảy ửg.</w:t>
      </w:r>
    </w:p>
    <w:p>
      <w:r>
        <w:rPr>
          <w:b/>
        </w:rPr>
        <w:t xml:space="preserve"> (i</w:t>
      </w:r>
      <w:r>
        <w:rPr>
          <w:i/>
        </w:rPr>
        <w:t>danh từ</w:t>
      </w:r>
      <w:r>
        <w:t>}. Xô, ấy cho ngã. Ddy hga.</w:t>
      </w:r>
    </w:p>
    <w:p>
      <w:r>
        <w:rPr>
          <w:b/>
        </w:rPr>
        <w:t xml:space="preserve"> đây </w:t>
      </w:r>
      <w:r>
        <w:rPr>
          <w:i/>
        </w:rPr>
        <w:t>danh từ</w:t>
      </w:r>
      <w:r>
        <w:t xml:space="preserve"> Tập hợp gốm những vật cùng loại nổi tiếp nhau, cải nảy cạnh cải kia. Đây nhà. Hàn ghế xến thành bai đấy. Lãy Hải. Đây số (tập hợp các số được viết theo một thử tự 'TiãO đỏ). dạy ủg.</w:t>
      </w:r>
    </w:p>
    <w:p>
      <w:r>
        <w:rPr>
          <w:b/>
        </w:rPr>
        <w:t xml:space="preserve"> Truyền lại trí thức hoặc kĩ Hãng TTH2† cách ít nhiễu có hệ thống, có phương phá</w:t>
      </w:r>
      <w:r>
        <w:rPr>
          <w:i/>
        </w:rPr>
        <w:t>phụ từ</w:t>
      </w:r>
      <w:r>
        <w:t xml:space="preserve"> Dạy học sinh. [Day toän. Lạy nghề Cho .NEưỚI.</w:t>
      </w:r>
    </w:p>
    <w:p>
      <w:r>
        <w:rPr>
          <w:b/>
        </w:rPr>
        <w:t xml:space="preserve"> học tiệc, kTạy há</w:t>
      </w:r>
      <w:r>
        <w:rPr>
          <w:i/>
        </w:rPr>
        <w:t>tính từ</w:t>
      </w:r>
      <w:r/>
    </w:p>
    <w:p>
      <w:r>
        <w:rPr>
          <w:b/>
        </w:rPr>
        <w:t xml:space="preserve"> 2 Làm cho biết điều phải trải, biết cách tu qđưỡng vả đối xử với người, VỚI việ</w:t>
      </w:r>
      <w:r>
        <w:rPr>
          <w:i/>
        </w:rPr>
        <w:t>cảm từ</w:t>
      </w:r>
      <w:r>
        <w:t xml:space="preserve"> Nuôi Củn khoẻ, tlqP Con Igaan. 3 lận cho động vật có thói quen biết lắm VIỆC gì đó một cách 1¿ thạo, ha nhị người.</w:t>
      </w:r>
    </w:p>
    <w:p>
      <w:r>
        <w:rPr>
          <w:b/>
        </w:rPr>
        <w:t xml:space="preserve"> Đạy khí lảm xiệc, (cũ; tr</w:t>
      </w:r>
      <w:r>
        <w:rPr>
          <w:i/>
        </w:rPr>
        <w:t>trợ từ</w:t>
      </w:r>
      <w:r>
        <w:t>). Bảo người đưới.</w:t>
      </w:r>
    </w:p>
    <w:p>
      <w:r>
        <w:rPr>
          <w:b/>
        </w:rPr>
        <w:t xml:space="preserve"> Cụ dạy gì ạ? dạy bảo </w:t>
      </w:r>
      <w:r>
        <w:rPr>
          <w:i/>
        </w:rPr>
        <w:t>động từ</w:t>
      </w:r>
      <w:r>
        <w:t xml:space="preserve"> 1 Bảo cho biết điều hay lễ phải, cho nền người (nỏi khải quát}. Dạy bảo CON CỐI, ¿ Ícũ; tri.). Bảo 1. người dưới (nỏi khái quát). Cụ Có điều EÌ dạy bảo không? dạy dã đẹ. Dạy bảo, khuyên răn một cách ân cần vả diu dàng (đối với lứa tuổi nhỏ). Nuôi ' nẵng và dạy dễ HẾN NGHI. CL¬H dạy đời đợ. ng, ). Mỗi năng như muốn .đạy bảo HEgưởi t4, do kiêu Hgạo, tự cho minh hiểu biết hơn TgƯỜI. Lên mặt dạy (hờn. Cilong đạy đổi.</w:t>
      </w:r>
    </w:p>
    <w:p>
      <w:r>
        <w:rPr>
          <w:b/>
        </w:rPr>
        <w:t xml:space="preserve"> dạy học </w:t>
      </w:r>
      <w:r>
        <w:rPr>
          <w:i/>
        </w:rPr>
        <w:t>động từ</w:t>
      </w:r>
      <w:r/>
    </w:p>
    <w:p>
      <w:r>
        <w:rPr>
          <w:b/>
        </w:rPr>
        <w:t xml:space="preserve"> Dạy để nắng cao trình độ văn hoá và phẩm chất đạo đứ</w:t>
      </w:r>
      <w:r>
        <w:rPr>
          <w:i/>
        </w:rPr>
        <w:t>cảm từ</w:t>
      </w:r>
      <w:r>
        <w:t xml:space="preserve"> theo chương trinh nhất định.</w:t>
      </w:r>
    </w:p>
    <w:p>
      <w:r>
        <w:rPr>
          <w:b/>
        </w:rPr>
        <w:t xml:space="preserve"> Lm nghệ dạy họ</w:t>
      </w:r>
      <w:r>
        <w:rPr>
          <w:i/>
        </w:rPr>
        <w:t>cảm từ</w:t>
      </w:r>
      <w:r>
        <w:t xml:space="preserve"> dăm.</w:t>
      </w:r>
    </w:p>
    <w:p>
      <w:r>
        <w:rPr>
          <w:b/>
        </w:rPr>
        <w:t xml:space="preserve"> </w:t>
      </w:r>
      <w:r>
        <w:rPr>
          <w:i/>
        </w:rPr>
        <w:t>đại từ</w:t>
      </w:r>
      <w:r>
        <w:t xml:space="preserve"> M ánh vật liệu thưởng lả tre, gỗ, nhỏ vả mỏng. Dăm tre.</w:t>
      </w:r>
    </w:p>
    <w:p>
      <w:r>
        <w:rPr>
          <w:b/>
        </w:rPr>
        <w:t xml:space="preserve"> Dăm côi? 2 (dùng nhụ sau </w:t>
      </w:r>
      <w:r>
        <w:rPr>
          <w:i/>
        </w:rPr>
        <w:t>đại từ</w:t>
      </w:r>
      <w:r>
        <w:t>, trong một số tổ hợp). Minh nhỏ vụn. #1 đâm ' „Lương diăm, 4 Dăm kèn (nỏi tắt). Clarinet ha loại kén có điểm tì.</w:t>
      </w:r>
    </w:p>
    <w:p>
      <w:r>
        <w:rPr>
          <w:b/>
        </w:rPr>
        <w:t xml:space="preserve"> dăm; </w:t>
      </w:r>
      <w:r>
        <w:rPr>
          <w:i/>
        </w:rPr>
        <w:t>đại từ</w:t>
      </w:r>
      <w:r>
        <w:t xml:space="preserve"> Từ chỉ số ước lượng trên dưởi năm, Cần đấm bữa ià XONg.</w:t>
      </w:r>
    </w:p>
    <w:p>
      <w:r>
        <w:rPr>
          <w:b/>
        </w:rPr>
        <w:t xml:space="preserve"> Dăm ba Lhim bảy! dăm ba </w:t>
      </w:r>
      <w:r>
        <w:rPr>
          <w:i/>
        </w:rPr>
        <w:t>danh từ</w:t>
      </w:r>
      <w:r>
        <w:t xml:space="preserve"> (kng.. lkăm 1) hoặc ba, bốn: số lượng chỉ ít thôi. không xác định, Mới đăm bạ Cửu Chuyện. Em dâm ba Hưáy.</w:t>
      </w:r>
    </w:p>
    <w:p>
      <w:r>
        <w:rPr>
          <w:b/>
        </w:rPr>
        <w:t xml:space="preserve"> Mua dám ba thứ đảm bảo </w:t>
      </w:r>
      <w:r>
        <w:rPr>
          <w:i/>
        </w:rPr>
        <w:t>danh từ</w:t>
      </w:r>
      <w:r>
        <w:t xml:space="preserve"> Vỏ bảo.</w:t>
      </w:r>
    </w:p>
    <w:p>
      <w:r>
        <w:rPr>
          <w:b/>
        </w:rPr>
        <w:t xml:space="preserve"> dăm bảy </w:t>
      </w:r>
      <w:r>
        <w:rPr>
          <w:i/>
        </w:rPr>
        <w:t>danh từ</w:t>
      </w:r>
      <w:r>
        <w:t xml:space="preserve"> (kng.). Năm 'hoặc sản, bảy; số 'lượng hơi nhiều miột chút, không xác định. lãm bây hôm nữa mới XGHG.</w:t>
      </w:r>
    </w:p>
    <w:p>
      <w:r>
        <w:rPr>
          <w:b/>
        </w:rPr>
        <w:t xml:space="preserve"> dăm cõi </w:t>
      </w:r>
      <w:r>
        <w:rPr>
          <w:i/>
        </w:rPr>
        <w:t>danh từ</w:t>
      </w:r>
      <w:r>
        <w:t xml:space="preserve"> Dăm gỗ dùng để đóng vào thớt cối Xây. dắm kên di. Rộ phận hình thanh Trồng, lắp trong kẻn, khi THHE thị phát ra âm thanh.</w:t>
      </w:r>
    </w:p>
    <w:p>
      <w:r>
        <w:rPr>
          <w:b/>
        </w:rPr>
        <w:t xml:space="preserve"> dằm kết </w:t>
      </w:r>
      <w:r>
        <w:rPr>
          <w:i/>
        </w:rPr>
        <w:t>danh từ</w:t>
      </w:r>
      <w:r/>
    </w:p>
    <w:p>
      <w:r>
        <w:rPr>
          <w:b/>
        </w:rPr>
        <w:t xml:space="preserve"> Đá do các mảnh sắc cạnh gắn vụn lại với nhau bằng một chất kết dinh trong thiên nhiên, dẳm; </w:t>
      </w:r>
      <w:r>
        <w:rPr>
          <w:i/>
        </w:rPr>
        <w:t>danh từ</w:t>
      </w:r>
      <w:r/>
    </w:p>
    <w:p>
      <w:r>
        <w:rPr>
          <w:b/>
        </w:rPr>
        <w:t xml:space="preserve"> Mảnh rất nhỏ và nhọn, tách từ _ gỗ, tre, nửa, đâm vào đa thị</w:t>
      </w:r>
      <w:r>
        <w:rPr>
          <w:i/>
        </w:rPr>
        <w:t>tính từ</w:t>
      </w:r>
      <w:r>
        <w:t xml:space="preserve"> Bí diằm đâm täo tay, Nhế dâm.</w:t>
      </w:r>
    </w:p>
    <w:p>
      <w:r>
        <w:rPr>
          <w:b/>
        </w:rPr>
        <w:t xml:space="preserve"> dẳm, </w:t>
      </w:r>
      <w:r>
        <w:rPr>
          <w:i/>
        </w:rPr>
        <w:t>danh từ</w:t>
      </w:r>
      <w:r>
        <w:t xml:space="preserve"> (ph.}. Chả. về mắt để ngồi, nằm hay đặt vật EI. Nắm mới ẩm dầm. Sóng nhỏ. thuyển đi êm dầm (không tròng trảnh). 44 dặm d, ï Eơn vị cũ đo độ dải, băng. đ‹4 44 mét; thưởng đùng để tượng trưng cho quãng đường đải. Cách mấy dặm đường. Sai mút H, đi mội dặm {tng.}.</w:t>
      </w:r>
    </w:p>
    <w:p>
      <w:r>
        <w:rPr>
          <w:b/>
        </w:rPr>
        <w:t xml:space="preserve"> 2 Đơn VỊ đo độ dải của một số nước, khác nhau tuỷ tửng nướ</w:t>
      </w:r>
      <w:r>
        <w:rPr>
          <w:i/>
        </w:rPr>
        <w:t>cảm từ</w:t>
      </w:r>
      <w:r/>
    </w:p>
    <w:p>
      <w:r>
        <w:rPr>
          <w:b/>
        </w:rPr>
        <w:t xml:space="preserve"> Nét dăm nh bằng J.609 mộ</w:t>
      </w:r>
      <w:r>
        <w:rPr>
          <w:i/>
        </w:rPr>
        <w:t>tính từ</w:t>
      </w:r>
      <w:r/>
    </w:p>
    <w:p>
      <w:r>
        <w:rPr>
          <w:b/>
        </w:rPr>
        <w:t xml:space="preserve"> Một dăm Trung Quốc bằng S00 mắ</w:t>
      </w:r>
      <w:r>
        <w:rPr>
          <w:i/>
        </w:rPr>
        <w:t>tính từ</w:t>
      </w:r>
      <w:r>
        <w:t xml:space="preserve"> 3 (cũ; vch. Đường đi, thưởng là } xa, trong quan hệ với người đi đường, Đường xa dặm vắng.</w:t>
      </w:r>
    </w:p>
    <w:p>
      <w:r>
        <w:rPr>
          <w:b/>
        </w:rPr>
        <w:t xml:space="preserve"> dặm ngắn </w:t>
      </w:r>
      <w:r>
        <w:rPr>
          <w:i/>
        </w:rPr>
        <w:t>danh từ</w:t>
      </w:r>
      <w:r>
        <w:t xml:space="preserve"> (cũ; vch.. 1. Đường đì qua rừng, Nuã núi, trong quan hệ với người đi đường xa. dặm nghin X.</w:t>
      </w:r>
    </w:p>
    <w:p>
      <w:r>
        <w:rPr>
          <w:b/>
        </w:rPr>
        <w:t xml:space="preserve"> (đẬM ngàn, dặm trường </w:t>
      </w:r>
      <w:r>
        <w:rPr>
          <w:i/>
        </w:rPr>
        <w:t>danh từ</w:t>
      </w:r>
      <w:r>
        <w:t xml:space="preserve"> (vch. }. Đường đi dài và L+: 8 dẫn (ph.}. nhn:. +L- dăn dao (ph.). nhăn nheo. X. dẫn dứmn (ph.). A, nhận "hưm.</w:t>
      </w:r>
    </w:p>
    <w:p>
      <w:r>
        <w:rPr>
          <w:b/>
        </w:rPr>
        <w:t xml:space="preserve"> dẫn </w:t>
      </w:r>
      <w:r>
        <w:rPr>
          <w:i/>
        </w:rPr>
        <w:t>động từ</w:t>
      </w:r>
      <w:r>
        <w:t xml:space="preserve"> Thệ mạnh xuống vả giữ dưới lực ép, không cho trỗi .</w:t>
      </w:r>
    </w:p>
    <w:p>
      <w:r>
        <w:rPr>
          <w:b/>
        </w:rPr>
        <w:t xml:space="preserve"> đậy, không cho nổi lên, Dẻn hgửua kem ra để củn trói. Dàn cả muố</w:t>
      </w:r>
      <w:r>
        <w:rPr>
          <w:i/>
        </w:rPr>
        <w:t>tính từ</w:t>
      </w:r>
      <w:r>
        <w:t xml:space="preserve"> tt + Nẻén tỉnh cắm, cảm! Xủc XuỔng vả giữ không để cho bộc lộ ra. Dẫn CỚNI GIẢN. Dẫn lòn 8 khủng nói ti. 3 Đật mạnh làm cho cham thẳng xuống nên để tó thái độ tứ: giận, không băng lòng.</w:t>
      </w:r>
    </w:p>
    <w:p>
      <w:r>
        <w:rPr>
          <w:b/>
        </w:rPr>
        <w:t xml:space="preserve"> Đn cải cố</w:t>
      </w:r>
      <w:r>
        <w:rPr>
          <w:i/>
        </w:rPr>
        <w:t>cảm từ</w:t>
      </w:r>
      <w:r>
        <w:t xml:space="preserve"> '4o để hàn, 4 Nỏi nhấn manh ở những tiếng nảo đó tỏ thái độ giận dữ, hảm ý đe doa. Dần y giọng. Nói dân hưng tiếng. dẫn dỗi ủg. Tỏ y hớn y giận bằng. những lời HÓI, cử chỉ nặng nề. Đản dối, bở bữa không Ẩn. ñ Giong dần đả.</w:t>
      </w:r>
    </w:p>
    <w:p>
      <w:r>
        <w:rPr>
          <w:b/>
        </w:rPr>
        <w:t xml:space="preserve"> dẫn hắt đg. (i</w:t>
      </w:r>
      <w:r>
        <w:rPr>
          <w:i/>
        </w:rPr>
        <w:t>danh từ</w:t>
      </w:r>
      <w:r>
        <w:t>). Dân dỗi và hắt hủi, Bƒ đền hất ruồng rẫy.</w:t>
      </w:r>
    </w:p>
    <w:p>
      <w:r>
        <w:rPr>
          <w:b/>
        </w:rPr>
        <w:t xml:space="preserve"> dẫn mặt </w:t>
      </w:r>
      <w:r>
        <w:rPr>
          <w:i/>
        </w:rPr>
        <w:t>động từ</w:t>
      </w:r>
      <w:r/>
    </w:p>
    <w:p>
      <w:r>
        <w:rPr>
          <w:b/>
        </w:rPr>
        <w:t xml:space="preserve"> Chặn trước sự chống đối, 'chống a Chợi, Trên đóa dẫn mặ</w:t>
      </w:r>
      <w:r>
        <w:rPr>
          <w:i/>
        </w:rPr>
        <w:t>tính từ</w:t>
      </w:r>
      <w:r/>
    </w:p>
    <w:p>
      <w:r>
        <w:rPr>
          <w:b/>
        </w:rPr>
        <w:t xml:space="preserve"> dẫn vặt </w:t>
      </w:r>
      <w:r>
        <w:rPr>
          <w:i/>
        </w:rPr>
        <w:t>động từ</w:t>
      </w:r>
      <w:r>
        <w:t xml:space="preserve"> Làm cho phải đau đớn, khổ tâm một cách dai dẳng. Cơn đau dẫn tớï người bánh. Nỗi lo lắng dẫn vdi suốt đệm. Buâng lời dần uớt rrhau.</w:t>
      </w:r>
    </w:p>
    <w:p>
      <w:r>
        <w:rPr>
          <w:b/>
        </w:rPr>
        <w:t xml:space="preserve"> dặn đ</w:t>
      </w:r>
      <w:r>
        <w:rPr>
          <w:i/>
        </w:rPr>
        <w:t>phụ từ</w:t>
      </w:r>
      <w:r>
        <w:t xml:space="preserve"> Bảo cho biết điều cần nhớ để làm. kLãn COH trước khi ra đđ:. Lăn miệng. Viết thư dặn đi đựn lại.</w:t>
      </w:r>
    </w:p>
    <w:p>
      <w:r>
        <w:rPr>
          <w:b/>
        </w:rPr>
        <w:t xml:space="preserve"> dặn dỏ </w:t>
      </w:r>
      <w:r>
        <w:rPr>
          <w:i/>
        </w:rPr>
        <w:t>động từ</w:t>
      </w:r>
      <w:r>
        <w:t xml:space="preserve"> Dặn với thái độ hết sức quận tảm. Lần do tưng li từng tỉ. Lời dân dò lúc chia tự}. dãng X. giảng:. dăng dăng X. giảng giăng. dẳng dai t, Kéo đải mãi trong tinh trạng chưa ngã ngũ, không chịu chấm dút, Cuộc tranh chấp đẳng dai. Bản đẳng dai mãi.</w:t>
      </w:r>
    </w:p>
    <w:p>
      <w:r>
        <w:rPr>
          <w:b/>
        </w:rPr>
        <w:t xml:space="preserve"> dẳng dặc </w:t>
      </w:r>
      <w:r>
        <w:rPr>
          <w:i/>
        </w:rPr>
        <w:t>tính từ</w:t>
      </w:r>
      <w:r>
        <w:t xml:space="preserve"> dùng sau dải). Kéo dài mãi như không đứt, không. CỦng.</w:t>
      </w:r>
    </w:p>
    <w:p>
      <w:r>
        <w:rPr>
          <w:b/>
        </w:rPr>
        <w:t xml:space="preserve"> Con đưởng hài dẳng đặ</w:t>
      </w:r>
      <w:r>
        <w:rPr>
          <w:i/>
        </w:rPr>
        <w:t>cảm từ</w:t>
      </w:r>
      <w:r/>
    </w:p>
    <w:p>
      <w:r>
        <w:rPr>
          <w:b/>
        </w:rPr>
        <w:t xml:space="preserve"> Những giầy phú! đợi chờ dải dằng đặ</w:t>
      </w:r>
      <w:r>
        <w:rPr>
          <w:i/>
        </w:rPr>
        <w:t>cảm từ</w:t>
      </w:r>
      <w:r/>
    </w:p>
    <w:p>
      <w:r>
        <w:rPr>
          <w:b/>
        </w:rPr>
        <w:t xml:space="preserve"> Nỗi buôn dằng đặ</w:t>
      </w:r>
      <w:r>
        <w:rPr>
          <w:i/>
        </w:rPr>
        <w:t>cảm từ</w:t>
      </w:r>
      <w:r/>
    </w:p>
    <w:p>
      <w:r>
        <w:rPr>
          <w:b/>
        </w:rPr>
        <w:t xml:space="preserve"> dằng dị </w:t>
      </w:r>
      <w:r>
        <w:rPr>
          <w:i/>
        </w:rPr>
        <w:t>tính từ</w:t>
      </w:r>
      <w:r>
        <w:t xml:space="preserve"> (ng.). Như chẳng chỉ. hưởng nét dằng dịt, rồi rắm. Seo thằng dị! trên NGƯỜI.</w:t>
      </w:r>
    </w:p>
    <w:p>
      <w:r>
        <w:rPr>
          <w:b/>
        </w:rPr>
        <w:t xml:space="preserve"> dặng đg. (i</w:t>
      </w:r>
      <w:r>
        <w:rPr>
          <w:i/>
        </w:rPr>
        <w:t>danh từ</w:t>
      </w:r>
      <w:r>
        <w:t>). hằng, %. dặng dặng hẳng (nh.). 'hẳng, X.</w:t>
      </w:r>
    </w:p>
    <w:p>
      <w:r>
        <w:rPr>
          <w:b/>
        </w:rPr>
        <w:t xml:space="preserve"> đẳng dắt </w:t>
      </w:r>
      <w:r>
        <w:rPr>
          <w:i/>
        </w:rPr>
        <w:t>động từ</w:t>
      </w:r>
      <w:r>
        <w:t xml:space="preserve"> Lâm cho 18 đi với mình bằng cách nắm giữ đả cho lúc hảo cũng theo liên, DĐ: SON đủ chơi. Cẩm đây cường dắt Ti.</w:t>
      </w:r>
    </w:p>
    <w:p>
      <w:r>
        <w:rPr>
          <w:b/>
        </w:rPr>
        <w:t xml:space="preserve"> Đài xe đẹ</w:t>
      </w:r>
      <w:r>
        <w:rPr>
          <w:i/>
        </w:rPr>
        <w:t>phụ từ</w:t>
      </w:r>
      <w:r/>
    </w:p>
    <w:p>
      <w:r>
        <w:rPr>
          <w:b/>
        </w:rPr>
        <w:t xml:space="preserve"> dất dẫn </w:t>
      </w:r>
      <w:r>
        <w:rPr>
          <w:i/>
        </w:rPr>
        <w:t>động từ</w:t>
      </w:r>
      <w:r>
        <w:t xml:space="preserve"> Dẫn cho đi đúng đường, đúng hướng; như dẫn dã: (nhưng thường đùng với nghĩa cụ hà hơn), Dự? dẫn người khách tạ di {1a xóm.</w:t>
      </w:r>
    </w:p>
    <w:p>
      <w:r>
        <w:rPr>
          <w:b/>
        </w:rPr>
        <w:t xml:space="preserve"> dắt dây </w:t>
      </w:r>
      <w:r>
        <w:rPr>
          <w:i/>
        </w:rPr>
        <w:t>động từ</w:t>
      </w:r>
      <w:r/>
    </w:p>
    <w:p>
      <w:r>
        <w:rPr>
          <w:b/>
        </w:rPr>
        <w:t xml:space="preserve"> (Hiện tượng) Gái nảy lại dẫn theo cải khá</w:t>
      </w:r>
      <w:r>
        <w:rPr>
          <w:i/>
        </w:rPr>
        <w:t>cảm từ</w:t>
      </w:r>
      <w:r>
        <w:t xml:space="preserve"> Tượng tự, cử kế tiếp nhan như thể.</w:t>
      </w:r>
    </w:p>
    <w:p>
      <w:r>
        <w:rPr>
          <w:b/>
        </w:rPr>
        <w:t xml:space="preserve"> Văn đề ủy đất dây hàng loạt vấn đệ khá</w:t>
      </w:r>
      <w:r>
        <w:rPr>
          <w:i/>
        </w:rPr>
        <w:t>cảm từ</w:t>
      </w:r>
      <w:r/>
    </w:p>
    <w:p>
      <w:r>
        <w:rPr>
          <w:b/>
        </w:rPr>
        <w:t xml:space="preserve"> dắt dìu </w:t>
      </w:r>
      <w:r>
        <w:rPr>
          <w:i/>
        </w:rPr>
        <w:t>động từ</w:t>
      </w:r>
      <w:r>
        <w:t xml:space="preserve"> Như đầu dải.</w:t>
      </w:r>
    </w:p>
    <w:p>
      <w:r>
        <w:rPr>
          <w:b/>
        </w:rPr>
        <w:t xml:space="preserve"> dắt du </w:t>
      </w:r>
      <w:r>
        <w:rPr>
          <w:i/>
        </w:rPr>
        <w:t>động từ</w:t>
      </w:r>
      <w:r>
        <w:t xml:space="preserve"> Dát nhau đi thành tốp, thảnh đoàn không rôi nhau. Cả gia đình dắt ' du hữu .về ' quê, dắt mũi äg. (kng.). Điều khiển làm cho phải tuân theo, : Tighe theo (hảm ý coi khinh). Từng. đệ người ta dất HÀ. dặt đẹ. (kết hợp hạn chế). Ấn nhẹ xuống cho sát vào, cho đỉnh vảo. ặt mỗi thuốc lậo vào nỗ điển.</w:t>
      </w:r>
    </w:p>
    <w:p>
      <w:r>
        <w:rPr>
          <w:b/>
        </w:rPr>
        <w:t xml:space="preserve"> dặt dạo </w:t>
      </w:r>
      <w:r>
        <w:rPr>
          <w:i/>
        </w:rPr>
        <w:t>tính từ</w:t>
      </w:r>
      <w:r>
        <w:t xml:space="preserve"> (kng,). (Thân hỉnh, đáng đi đứng) có vệ xiêu VớO, vến ớt, Thân hình thầt dẹeo đi không Vi G, ti đứng “đt đẹo. dặt dìu L. Như dâu đit, đảm, X. gIẩm.</w:t>
      </w:r>
    </w:p>
    <w:p>
      <w:r>
        <w:rPr>
          <w:b/>
        </w:rPr>
        <w:t xml:space="preserve"> đảm; t. (hoặc đ</w:t>
      </w:r>
      <w:r>
        <w:rPr>
          <w:i/>
        </w:rPr>
        <w:t>danh từ</w:t>
      </w:r>
      <w:r>
        <w:t>).</w:t>
      </w:r>
    </w:p>
    <w:p>
      <w:r>
        <w:rPr>
          <w:b/>
        </w:rPr>
        <w:t xml:space="preserve"> Có tỉnh ham muốn thủ nhục đục quá độ hoặc không chính đáng, dâm, t. (i</w:t>
      </w:r>
      <w:r>
        <w:rPr>
          <w:i/>
        </w:rPr>
        <w:t>danh từ</w:t>
      </w:r>
      <w:r>
        <w:t>). Râm. Bỏng dám.</w:t>
      </w:r>
    </w:p>
    <w:p>
      <w:r>
        <w:rPr>
          <w:b/>
        </w:rPr>
        <w:t xml:space="preserve"> däm bỏn </w:t>
      </w:r>
      <w:r>
        <w:rPr>
          <w:i/>
        </w:rPr>
        <w:t>tính từ</w:t>
      </w:r>
      <w:r>
        <w:t xml:space="preserve"> (cũ). Có quan hệ nam nữ bất chính, trải với lễ giáo. dâm bụt X.</w:t>
      </w:r>
    </w:p>
    <w:p>
      <w:r>
        <w:rPr>
          <w:b/>
        </w:rPr>
        <w:t xml:space="preserve"> 0H bWE đảm ấn Ở </w:t>
      </w:r>
      <w:r>
        <w:rPr>
          <w:i/>
        </w:rPr>
        <w:t>tính từ</w:t>
      </w:r>
      <w:r>
        <w:t xml:space="preserve"> trạng thải hơi thấm ướt {thưởng nỏi về mÄ hội). Trần đâm tđiấn mổ hỏi.</w:t>
      </w:r>
    </w:p>
    <w:p>
      <w:r>
        <w:rPr>
          <w:b/>
        </w:rPr>
        <w:t xml:space="preserve"> däm dật </w:t>
      </w:r>
      <w:r>
        <w:rPr>
          <w:i/>
        </w:rPr>
        <w:t>tính từ</w:t>
      </w:r>
      <w:r/>
    </w:p>
    <w:p>
      <w:r>
        <w:rPr>
          <w:b/>
        </w:rPr>
        <w:t xml:space="preserve"> Lạ vệ phóng đăng, không tự kiểm chế trong đời Sống nhục dụ</w:t>
      </w:r>
      <w:r>
        <w:rPr>
          <w:i/>
        </w:rPr>
        <w:t>cảm từ</w:t>
      </w:r>
      <w:r/>
    </w:p>
    <w:p>
      <w:r>
        <w:rPr>
          <w:b/>
        </w:rPr>
        <w:t xml:space="preserve"> đảm dục </w:t>
      </w:r>
      <w:r>
        <w:rPr>
          <w:i/>
        </w:rPr>
        <w:t>danh từ</w:t>
      </w:r>
      <w:r/>
    </w:p>
    <w:p>
      <w:r>
        <w:rPr>
          <w:b/>
        </w:rPr>
        <w:t xml:space="preserve"> (hoặc </w:t>
      </w:r>
      <w:r>
        <w:rPr>
          <w:i/>
        </w:rPr>
        <w:t>tính từ</w:t>
      </w:r>
      <w:r>
        <w:t>). Sự ham muốn thủ nhục dục quá độ hoặc không chính đáng. dãm đăng .</w:t>
      </w:r>
    </w:p>
    <w:p>
      <w:r>
        <w:rPr>
          <w:b/>
        </w:rPr>
        <w:t xml:space="preserve"> Có tỉnh bửa baãi trong những ham muốn thoả mãn nhục dục, đảm loạn </w:t>
      </w:r>
      <w:r>
        <w:rPr>
          <w:i/>
        </w:rPr>
        <w:t>tính từ</w:t>
      </w:r>
      <w:r/>
    </w:p>
    <w:p>
      <w:r>
        <w:rPr>
          <w:b/>
        </w:rPr>
        <w:t xml:space="preserve"> Có quan hệ nam nữ bất chính, bừa bãi, trái với đạo đức, phong tụ</w:t>
      </w:r>
      <w:r>
        <w:rPr>
          <w:i/>
        </w:rPr>
        <w:t>cảm từ</w:t>
      </w:r>
      <w:r/>
    </w:p>
    <w:p>
      <w:r>
        <w:rPr>
          <w:b/>
        </w:rPr>
        <w:t xml:space="preserve"> dâm ö </w:t>
      </w:r>
      <w:r>
        <w:rPr>
          <w:i/>
        </w:rPr>
        <w:t>tính từ</w:t>
      </w:r>
      <w:r/>
    </w:p>
    <w:p>
      <w:r>
        <w:rPr>
          <w:b/>
        </w:rPr>
        <w:t xml:space="preserve"> Dăãm đục mội cách xấu xa, nhợ nhuố</w:t>
      </w:r>
      <w:r>
        <w:rPr>
          <w:i/>
        </w:rPr>
        <w:t>cảm từ</w:t>
      </w:r>
      <w:r/>
    </w:p>
    <w:p>
      <w:r>
        <w:rPr>
          <w:b/>
        </w:rPr>
        <w:t xml:space="preserve"> däm phụ </w:t>
      </w:r>
      <w:r>
        <w:rPr>
          <w:i/>
        </w:rPr>
        <w:t>danh từ</w:t>
      </w:r>
      <w:r>
        <w:t xml:space="preserve"> (cñ). Đản bả ngoại ti.</w:t>
      </w:r>
    </w:p>
    <w:p>
      <w:r>
        <w:rPr>
          <w:b/>
        </w:rPr>
        <w:t xml:space="preserve"> dẫm tả </w:t>
      </w:r>
      <w:r>
        <w:rPr>
          <w:i/>
        </w:rPr>
        <w:t>danh từ</w:t>
      </w:r>
      <w:r/>
    </w:p>
    <w:p>
      <w:r>
        <w:rPr>
          <w:b/>
        </w:rPr>
        <w:t xml:space="preserve"> (cũ; i</w:t>
      </w:r>
      <w:r>
        <w:rPr>
          <w:i/>
        </w:rPr>
        <w:t>danh từ</w:t>
      </w:r>
      <w:r>
        <w:t>). Như #à dđm.</w:t>
      </w:r>
    </w:p>
    <w:p>
      <w:r>
        <w:rPr>
          <w:b/>
        </w:rPr>
        <w:t xml:space="preserve"> đảm thư </w:t>
      </w:r>
      <w:r>
        <w:rPr>
          <w:i/>
        </w:rPr>
        <w:t>danh từ</w:t>
      </w:r>
      <w:r>
        <w:t xml:space="preserve"> (cũ). Sách khiêu đâm. dầm.</w:t>
      </w:r>
    </w:p>
    <w:p>
      <w:r>
        <w:rPr>
          <w:b/>
        </w:rPr>
        <w:t xml:space="preserve"> </w:t>
      </w:r>
      <w:r>
        <w:rPr>
          <w:i/>
        </w:rPr>
        <w:t>đại từ</w:t>
      </w:r>
      <w:r>
        <w:t xml:space="preserve"> Mái chèo ngắn, dùng cắm tay để chèo. NiIái dâm. Buông tay dâm cẩm tay chèo (mạ.). dâm ‡ X. rấm,.</w:t>
      </w:r>
    </w:p>
    <w:p>
      <w:r>
        <w:rPr>
          <w:b/>
        </w:rPr>
        <w:t xml:space="preserve"> dấm; ' </w:t>
      </w:r>
      <w:r>
        <w:rPr>
          <w:i/>
        </w:rPr>
        <w:t>động từ</w:t>
      </w:r>
      <w:r/>
    </w:p>
    <w:p>
      <w:r>
        <w:rPr>
          <w:b/>
        </w:rPr>
        <w:t xml:space="preserve"> 1 Ngâm hoặ</w:t>
      </w:r>
      <w:r>
        <w:rPr>
          <w:i/>
        </w:rPr>
        <w:t>cảm từ</w:t>
      </w:r>
      <w:r>
        <w:t xml:space="preserve"> chịu ướt lầu để cho THƯỚC, Chất 'lỏng đần dẫn thẩm sâu vả tác động vào.</w:t>
      </w:r>
    </w:p>
    <w:p>
      <w:r>
        <w:rPr>
          <w:b/>
        </w:rPr>
        <w:t xml:space="preserve"> ZXim 15 đãn bỉnh SuỔi 'Tuay, Dm SƯƠHG, „nh đh anh nhờ ' quê ]HHH nhà, Nhớ cạnh NMiiống nhở cà đẩm Pa tưng (c</w:t>
      </w:r>
      <w:r>
        <w:rPr>
          <w:i/>
        </w:rPr>
        <w:t>danh từ</w:t>
      </w:r>
      <w:r>
        <w:t>). 2 (kết hợp hạn chế), Làm dảm (nói tắt), trọng quan hệ đối lập với lâm di. Chuyến đi SaHg đấm. dâi thâm hơn diễm Hgấu (mg.). Cây dâm RÂuông thẩm. dãm dế Thâm nước nhiều và ướt khắp cả.</w:t>
      </w:r>
    </w:p>
    <w:p>
      <w:r>
        <w:rPr>
          <w:b/>
        </w:rPr>
        <w:t xml:space="preserve"> </w:t>
      </w:r>
      <w:r>
        <w:rPr>
          <w:i/>
        </w:rPr>
        <w:t>tính từ</w:t>
      </w:r>
      <w:r/>
    </w:p>
    <w:p>
      <w:r>
        <w:rPr>
          <w:b/>
        </w:rPr>
        <w:t xml:space="preserve"> Quần do đảm để nướ</w:t>
      </w:r>
      <w:r>
        <w:rPr>
          <w:i/>
        </w:rPr>
        <w:t>cảm từ</w:t>
      </w:r>
      <w:r>
        <w:t xml:space="preserve"> Nước mốt dầm dễ, 2 (Mưa) kéo đải liên miên. Ä#o dâm dễ suốt cá tuần lễ. dãẫm mưa đãi nẵng Vi cảnh chín đựng nhiều nỗi gian lao vất vả trong cuộc sỗng. dẫm giẪm.</w:t>
      </w:r>
    </w:p>
    <w:p>
      <w:r>
        <w:rPr>
          <w:b/>
        </w:rPr>
        <w:t xml:space="preserve"> s dâm đạp giảm đạ</w:t>
      </w:r>
      <w:r>
        <w:rPr>
          <w:i/>
        </w:rPr>
        <w:t>phụ từ</w:t>
      </w:r>
      <w:r>
        <w:t xml:space="preserve"> .</w:t>
      </w:r>
    </w:p>
    <w:p>
      <w:r>
        <w:rPr>
          <w:b/>
        </w:rPr>
        <w:t xml:space="preserve"> dãm </w:t>
      </w:r>
      <w:r>
        <w:rPr>
          <w:i/>
        </w:rPr>
        <w:t>động từ</w:t>
      </w:r>
      <w:r>
        <w:t xml:space="preserve"> (id). Rấm, Điểm chuối. dâm vây dấm dẫn đấm dấn (lây). t, X. dấm t, (Lối nói) buông từng tiếng một, tổ vẻ bực mình, khó chịu. Giọng đẫm dẫn. Nói dểm dân, nhát gưng. /! Lây: dám da dấm dẫn TIỨC độ nhiều).</w:t>
      </w:r>
    </w:p>
    <w:p>
      <w:r>
        <w:rPr>
          <w:b/>
        </w:rPr>
        <w:t xml:space="preserve"> dâm dẳng </w:t>
      </w:r>
      <w:r>
        <w:rPr>
          <w:i/>
        </w:rPr>
        <w:t>tính từ</w:t>
      </w:r>
      <w:r/>
    </w:p>
    <w:p>
      <w:r>
        <w:rPr>
          <w:b/>
        </w:rPr>
        <w:t xml:space="preserve"> {i</w:t>
      </w:r>
      <w:r>
        <w:rPr>
          <w:i/>
        </w:rPr>
        <w:t>danh từ</w:t>
      </w:r>
      <w:r>
        <w:t>). Như đãm dấn.</w:t>
      </w:r>
    </w:p>
    <w:p>
      <w:r>
        <w:rPr>
          <w:b/>
        </w:rPr>
        <w:t xml:space="preserve"> dẫm dớ </w:t>
      </w:r>
      <w:r>
        <w:rPr>
          <w:i/>
        </w:rPr>
        <w:t>động từ</w:t>
      </w:r>
      <w:r>
        <w:t xml:space="preserve"> (hay t,). (kng.). Như ẩm ở.</w:t>
      </w:r>
    </w:p>
    <w:p>
      <w:r>
        <w:rPr>
          <w:b/>
        </w:rPr>
        <w:t xml:space="preserve"> dấm dúi </w:t>
      </w:r>
      <w:r>
        <w:rPr>
          <w:i/>
        </w:rPr>
        <w:t>động từ</w:t>
      </w:r>
      <w:r>
        <w:t xml:space="preserve"> (hay t.).</w:t>
      </w:r>
    </w:p>
    <w:p>
      <w:r>
        <w:rPr>
          <w:b/>
        </w:rPr>
        <w:t xml:space="preserve"> (thưởng :.dùng phụ sau </w:t>
      </w:r>
      <w:r>
        <w:rPr>
          <w:i/>
        </w:rPr>
        <w:t>động từ</w:t>
      </w:r>
      <w:r>
        <w:t>..</w:t>
      </w:r>
    </w:p>
    <w:p>
      <w:r>
        <w:rPr>
          <w:b/>
        </w:rPr>
        <w:t xml:space="preserve"> 1 (¡</w:t>
      </w:r>
      <w:r>
        <w:rPr>
          <w:i/>
        </w:rPr>
        <w:t>danh từ</w:t>
      </w:r>
      <w:r>
        <w:t>). Dảúi cho (nói khải quát) 3 Làm lén lút Đấm ủi Chuyên tay nhau món hàng lâu.</w:t>
      </w:r>
    </w:p>
    <w:p>
      <w:r>
        <w:rPr>
          <w:b/>
        </w:rPr>
        <w:t xml:space="preserve"> dấm dứ </w:t>
      </w:r>
      <w:r>
        <w:rPr>
          <w:i/>
        </w:rPr>
        <w:t>động từ</w:t>
      </w:r>
      <w:r>
        <w:t xml:space="preserve"> Có cử chỉ như chuẩn bị làm THỘT hảnh động nảo đó. Giơ tay lên dấm dư dìna đnh. Bộ dâm dư định chụy.</w:t>
      </w:r>
    </w:p>
    <w:p>
      <w:r>
        <w:rPr>
          <w:b/>
        </w:rPr>
        <w:t xml:space="preserve"> đấm dút t, (i</w:t>
      </w:r>
      <w:r>
        <w:rPr>
          <w:i/>
        </w:rPr>
        <w:t>đại từ</w:t>
      </w:r>
      <w:r>
        <w:t>).</w:t>
      </w:r>
    </w:p>
    <w:p>
      <w:r>
        <w:rPr>
          <w:b/>
        </w:rPr>
        <w:t xml:space="preserve"> Rấm rứt, Khóc thâm đứ</w:t>
      </w:r>
      <w:r>
        <w:rPr>
          <w:i/>
        </w:rPr>
        <w:t>cảm từ</w:t>
      </w:r>
      <w:r>
        <w:t xml:space="preserve"> dặm: giảm, . dậm; .</w:t>
      </w:r>
    </w:p>
    <w:p>
      <w:r>
        <w:rPr>
          <w:b/>
        </w:rPr>
        <w:t xml:space="preserve"> giảm + dậm dặt (cũ). x. râm rá</w:t>
      </w:r>
      <w:r>
        <w:rPr>
          <w:i/>
        </w:rPr>
        <w:t>tính từ</w:t>
      </w:r>
      <w:r/>
    </w:p>
    <w:p>
      <w:r>
        <w:rPr>
          <w:b/>
        </w:rPr>
        <w:t xml:space="preserve"> dậm doa </w:t>
      </w:r>
      <w:r>
        <w:rPr>
          <w:i/>
        </w:rPr>
        <w:t>động từ</w:t>
      </w:r>
      <w:r>
        <w:t xml:space="preserve"> (kng.). Như đog dâm. Chỉ dâm doa chứ chẳng dám làm gì.</w:t>
      </w:r>
    </w:p>
    <w:p>
      <w:r>
        <w:rPr>
          <w:b/>
        </w:rPr>
        <w:t xml:space="preserve"> dãn </w:t>
      </w:r>
      <w:r>
        <w:rPr>
          <w:i/>
        </w:rPr>
        <w:t>danh từ</w:t>
      </w:r>
      <w:r>
        <w:t xml:space="preserve"> 1 Người sống trong một khu Vi địa lí hoặc hảnh chính, trong quan hệ với khu vực ấy (nói tông: quát}. Dân giảu rHước mạnh.</w:t>
      </w:r>
    </w:p>
    <w:p>
      <w:r>
        <w:rPr>
          <w:b/>
        </w:rPr>
        <w:t xml:space="preserve"> Tưm đún một nước độc lậ</w:t>
      </w:r>
      <w:r>
        <w:rPr>
          <w:i/>
        </w:rPr>
        <w:t>phụ từ</w:t>
      </w:r>
      <w:r>
        <w:t xml:space="preserve"> Thành phổ thông dân. 2 Người thường thuộc lớp người đông đảo nhất, trong quan hệ với bộ phận cắm quy rên, bộ phận: lãnh đạo hoặc quân đội (nói tổng quát). Nưuười đàn thưởng. Đã trăm lần không dân CHHE chịm, Khó lần dán liệu cũng.</w:t>
      </w:r>
    </w:p>
    <w:p>
      <w:r>
        <w:rPr>
          <w:b/>
        </w:rPr>
        <w:t xml:space="preserve"> xXOHE '(c</w:t>
      </w:r>
      <w:r>
        <w:rPr>
          <w:i/>
        </w:rPr>
        <w:t>danh từ</w:t>
      </w:r>
      <w:r>
        <w:t>}. Tĩnh quản dân. Vn 3 (thưởng kng.). Người cùng nghề nghiệp, hoàn cảnh, V.V.„ làm thành một lớp người riêng (nói tổng quát; hảm y còi thường). Dân thợ. LMin huôn. Dân Hợi! Cư.</w:t>
      </w:r>
    </w:p>
    <w:p>
      <w:r>
        <w:rPr>
          <w:b/>
        </w:rPr>
        <w:t xml:space="preserve"> dãn biểu </w:t>
      </w:r>
      <w:r>
        <w:rPr>
          <w:i/>
        </w:rPr>
        <w:t>danh từ</w:t>
      </w:r>
      <w:r/>
    </w:p>
    <w:p>
      <w:r>
        <w:rPr>
          <w:b/>
        </w:rPr>
        <w:t xml:space="preserve"> Người được bầu vào các cơ quan đân cử thởi thực dân Pháp hoặc đưới chính quyền ải Ciòn trước 1975 dẫn binh </w:t>
      </w:r>
      <w:r>
        <w:rPr>
          <w:i/>
        </w:rPr>
        <w:t>danh từ</w:t>
      </w:r>
      <w:r>
        <w:t xml:space="preserve"> Lực lượng vũ trang thời Xưa, không thoát li sản xuất, tổ chức ử 'tữmg địa phương.</w:t>
      </w:r>
    </w:p>
    <w:p>
      <w:r>
        <w:rPr>
          <w:b/>
        </w:rPr>
        <w:t xml:space="preserve"> dân: 'ca </w:t>
      </w:r>
      <w:r>
        <w:rPr>
          <w:i/>
        </w:rPr>
        <w:t>danh từ</w:t>
      </w:r>
      <w:r>
        <w:t xml:space="preserve"> Hải hát lưi truyền trong dân gian, thưởng không TÔ tác giả. Tân ca quan họ. Dân củ Nam Bộ. Sưu tâm dân Cũ. dân Cây ở. (cũ). Nông đân lao động (nói khải quát). Thực hiện khu hiệu “chía tuông đất cho đân cảy dẫn chính qd, Công việc hành chỉnh nhằm thực hiện các chính sách, chế đệ liên quan đến đời ngày của người dân. Ban dứn Chỉnh.</w:t>
      </w:r>
    </w:p>
    <w:p>
      <w:r>
        <w:rPr>
          <w:b/>
        </w:rPr>
        <w:t xml:space="preserve"> dân chủ L</w:t>
      </w:r>
      <w:r>
        <w:rPr>
          <w:i/>
        </w:rPr>
        <w:t>tính từ</w:t>
      </w:r>
      <w:r>
        <w:t xml:space="preserve"> ï Có tính chất của chế độ dan chủ nhằm thực hiện chế độ dân chủ. Quyên tư do dân chủ. Củi cách dân chủ. ủng nhi dân chủ. ¿ (Phương thức công tác) tôn trọng vả thực hiện quyền. mọi người tham .#la bản bạc vả quyết định Các công việc chung, Tác phong dân chủ. Thảo luận dân chủ.</w:t>
      </w:r>
    </w:p>
    <w:p>
      <w:r>
        <w:rPr>
          <w:b/>
        </w:rPr>
        <w:t xml:space="preserve"> IH </w:t>
      </w:r>
      <w:r>
        <w:rPr>
          <w:i/>
        </w:rPr>
        <w:t>danh từ</w:t>
      </w:r>
      <w:r>
        <w:t xml:space="preserve"> Chế độ đân chủ hoặc quyền đân chủ (nỏi tắt). Đẩu tranh cho hoà bình vả đán chủ. Phải hH dũn chủ. Afở 'rộng cân chủ.</w:t>
      </w:r>
    </w:p>
    <w:p>
      <w:r>
        <w:rPr>
          <w:b/>
        </w:rPr>
        <w:t xml:space="preserve"> dân chủ hoá đ</w:t>
      </w:r>
      <w:r>
        <w:rPr>
          <w:i/>
        </w:rPr>
        <w:t>phụ từ</w:t>
      </w:r>
      <w:r>
        <w:t xml:space="preserve"> Làm cho trở thành có tính chất dân chủ.</w:t>
      </w:r>
    </w:p>
    <w:p>
      <w:r>
        <w:rPr>
          <w:b/>
        </w:rPr>
        <w:t xml:space="preserve"> Dân chủ hoá việc quản lí Sữn xua</w:t>
      </w:r>
      <w:r>
        <w:rPr>
          <w:i/>
        </w:rPr>
        <w:t>tính từ</w:t>
      </w:r>
      <w:r/>
    </w:p>
    <w:p>
      <w:r>
        <w:rPr>
          <w:b/>
        </w:rPr>
        <w:t xml:space="preserve"> dẫn chủ tập trưng </w:t>
      </w:r>
      <w:r>
        <w:rPr>
          <w:i/>
        </w:rPr>
        <w:t>danh từ</w:t>
      </w:r>
      <w:r>
        <w:t xml:space="preserve"> (cñ). Tập trung dần chủ.</w:t>
      </w:r>
    </w:p>
    <w:p>
      <w:r>
        <w:rPr>
          <w:b/>
        </w:rPr>
        <w:t xml:space="preserve"> dân chủ tư sản </w:t>
      </w:r>
      <w:r>
        <w:rPr>
          <w:i/>
        </w:rPr>
        <w:t>danh từ</w:t>
      </w:r>
      <w:r>
        <w:t xml:space="preserve"> Chế độ dân chủ tư sản (nói tắt), dẫn chủ xã hội chủ nghĩa d, Chế độ dân chủ xã hội chủ nghĩa (nói tấU).</w:t>
      </w:r>
    </w:p>
    <w:p>
      <w:r>
        <w:rPr>
          <w:b/>
        </w:rPr>
        <w:t xml:space="preserve"> dẫn chúng </w:t>
      </w:r>
      <w:r>
        <w:rPr>
          <w:i/>
        </w:rPr>
        <w:t>danh từ</w:t>
      </w:r>
      <w:r>
        <w:t xml:space="preserve"> Đông đảo những người dẫn thưởng (nói tổng quát); quần chúng nhân dân.</w:t>
      </w:r>
    </w:p>
    <w:p>
      <w:r>
        <w:rPr>
          <w:b/>
        </w:rPr>
        <w:t xml:space="preserve"> dẫn công </w:t>
      </w:r>
      <w:r>
        <w:rPr>
          <w:i/>
        </w:rPr>
        <w:t>danh từ</w:t>
      </w:r>
      <w:r>
        <w:t xml:space="preserve"> Người công dân làm nghĩa vụ lao động chân lay trong thời gian quy đỉnh. tÌruin dân Công. đấp đề. Đi dân .công phục WW tiền thyến. dẫn cư q. Cư dân trong một VUIE (nói tổng: quảt).</w:t>
      </w:r>
    </w:p>
    <w:p>
      <w:r>
        <w:rPr>
          <w:b/>
        </w:rPr>
        <w:t xml:space="preserve"> dự nhân bổ dân khu đông dân </w:t>
      </w:r>
      <w:r>
        <w:rPr>
          <w:i/>
        </w:rPr>
        <w:t>cảm từ</w:t>
      </w:r>
      <w:r>
        <w:t xml:space="preserve"> Cử.</w:t>
      </w:r>
    </w:p>
    <w:p>
      <w:r>
        <w:rPr>
          <w:b/>
        </w:rPr>
        <w:t xml:space="preserve"> tần cử </w:t>
      </w:r>
      <w:r>
        <w:rPr>
          <w:i/>
        </w:rPr>
        <w:t>tính từ</w:t>
      </w:r>
      <w:r>
        <w:t xml:space="preserve"> Do nhãn dẫn bầu Cử ra.</w:t>
      </w:r>
    </w:p>
    <w:p>
      <w:r>
        <w:rPr>
          <w:b/>
        </w:rPr>
        <w:t xml:space="preserve"> Quốc hội và hỏi đồng nhân dân các cấp là những CŒ đuan dân CH, dẫn dã </w:t>
      </w:r>
      <w:r>
        <w:rPr>
          <w:i/>
        </w:rPr>
        <w:t>danh từ</w:t>
      </w:r>
      <w:r>
        <w:t xml:space="preserve"> Người dân .nÖng thôn xa thành thi (nói khái quát; thưởng hảm ý quê mùa, chất phác). Món ăn dân dã. Nơi thần dã. dẫn dấn (ph.). X. rắn rới.</w:t>
      </w:r>
    </w:p>
    <w:p>
      <w:r>
        <w:rPr>
          <w:b/>
        </w:rPr>
        <w:t xml:space="preserve"> dẫn đoanh t. (t</w:t>
      </w:r>
      <w:r>
        <w:rPr>
          <w:i/>
        </w:rPr>
        <w:t>danh từ</w:t>
      </w:r>
      <w:r>
        <w:t>). Như # doanh. tiần dụng Dùng cho nhụ cầu của nhân đân; phân biệt với quân dụng. Hàng đân dụng. Công trình kiến trúc dân đụng. tảng không dân ' dụng.</w:t>
      </w:r>
    </w:p>
    <w:p>
      <w:r>
        <w:rPr>
          <w:b/>
        </w:rPr>
        <w:t xml:space="preserve"> dân đạn </w:t>
      </w:r>
      <w:r>
        <w:rPr>
          <w:i/>
        </w:rPr>
        <w:t>danh từ</w:t>
      </w:r>
      <w:r>
        <w:t xml:space="preserve"> Những người đân thưởng không có chức vị, quyển hảnh gi (nỏi tông. quát hảm y CoI thường). dẫn đỉnh 4q.</w:t>
      </w:r>
    </w:p>
    <w:p>
      <w:r>
        <w:rPr>
          <w:b/>
        </w:rPr>
        <w:t xml:space="preserve"> </w:t>
      </w:r>
      <w:r>
        <w:rPr>
          <w:i/>
        </w:rPr>
        <w:t>xem</w:t>
      </w:r>
      <w:r/>
    </w:p>
    <w:p>
      <w:r>
        <w:rPr>
          <w:b/>
        </w:rPr>
        <w:t xml:space="preserve"> đình, dân gian I </w:t>
      </w:r>
      <w:r>
        <w:rPr>
          <w:i/>
        </w:rPr>
        <w:t>danh từ</w:t>
      </w:r>
      <w:r>
        <w:t xml:space="preserve"> Phạm vi đông đão những người đân thường trong xã hội, Truyện cổ tích hưu fYHyỂN trong đân gian. 246 HI t, Được sáng tạo ra và lưu truyền tự nhiên, tộng rãi tròng dân gian. Kinkh nghiệm dán Biữn VỀ HuỚi lơm. Nghệ thuật dân EAH. Păn học dân K“ĩan.</w:t>
      </w:r>
    </w:p>
    <w:p>
      <w:r>
        <w:rPr>
          <w:b/>
        </w:rPr>
        <w:t xml:space="preserve"> dẫn khí </w:t>
      </w:r>
      <w:r>
        <w:rPr>
          <w:i/>
        </w:rPr>
        <w:t>danh từ</w:t>
      </w:r>
      <w:r>
        <w:t xml:space="preserve"> (cũ). Sức mạnh tỉnh thắn của nhân dân thể hiện trong đấu tranh. Đán khi „anh mẽ.</w:t>
      </w:r>
    </w:p>
    <w:p>
      <w:r>
        <w:rPr>
          <w:b/>
        </w:rPr>
        <w:t xml:space="preserve"> dẫn lập </w:t>
      </w:r>
      <w:r>
        <w:rPr>
          <w:i/>
        </w:rPr>
        <w:t>tính từ</w:t>
      </w:r>
      <w:r/>
    </w:p>
    <w:p>
      <w:r>
        <w:rPr>
          <w:b/>
        </w:rPr>
        <w:t xml:space="preserve"> (dùng phụ sau </w:t>
      </w:r>
      <w:r>
        <w:rPr>
          <w:i/>
        </w:rPr>
        <w:t>danh từ</w:t>
      </w:r>
      <w:r>
        <w:t>, trong mỗi .số tổ hợp). Do dân ở địa phượng lập ra và đải thọ các khoản chỉ phí.</w:t>
      </w:r>
    </w:p>
    <w:p>
      <w:r>
        <w:rPr>
          <w:b/>
        </w:rPr>
        <w:t xml:space="preserve"> Giáo viên (trưởng) dân lậ</w:t>
      </w:r>
      <w:r>
        <w:rPr>
          <w:i/>
        </w:rPr>
        <w:t>phụ từ</w:t>
      </w:r>
      <w:r/>
    </w:p>
    <w:p>
      <w:r>
        <w:rPr>
          <w:b/>
        </w:rPr>
        <w:t xml:space="preserve"> Trạm y tế đủn lậ</w:t>
      </w:r>
      <w:r>
        <w:rPr>
          <w:i/>
        </w:rPr>
        <w:t>phụ từ</w:t>
      </w:r>
      <w:r/>
    </w:p>
    <w:p>
      <w:r>
        <w:rPr>
          <w:b/>
        </w:rPr>
        <w:t xml:space="preserve"> dàn luật </w:t>
      </w:r>
      <w:r>
        <w:rPr>
          <w:i/>
        </w:rPr>
        <w:t>danh từ</w:t>
      </w:r>
      <w:r>
        <w:t xml:space="preserve"> Ngành luật có nhiệm vụ điểu chỉnh mối quan hệ về tải sản (như mua bán, chọ nhượng, Vãy THƯỢN, V.V.).</w:t>
      </w:r>
    </w:p>
    <w:p>
      <w:r>
        <w:rPr>
          <w:b/>
        </w:rPr>
        <w:t xml:space="preserve"> dän nghẻo </w:t>
      </w:r>
      <w:r>
        <w:rPr>
          <w:i/>
        </w:rPr>
        <w:t>danh từ</w:t>
      </w:r>
      <w:r>
        <w:t xml:space="preserve"> Người thuộc tầng lớp không có hoặc có Ít tư liệu sản xuất, sống trong cảnh túng thiếu. Đán nghèo thành thị. dặn ngu khu đen (cũ; kng.). Người dân lao động lam ]ũ tronE xã hội cũ, bị coi lả neu đốt, theo cách gọi miệt thị của các tầng lớp thống tri dặn nguyện ä. (CŨ). Nguyện Vọng của nhàn dân. Điều li chân HˆUUÊn.</w:t>
      </w:r>
    </w:p>
    <w:p>
      <w:r>
        <w:rPr>
          <w:b/>
        </w:rPr>
        <w:t xml:space="preserve"> dẫn phòng </w:t>
      </w:r>
      <w:r>
        <w:rPr>
          <w:i/>
        </w:rPr>
        <w:t>danh từ</w:t>
      </w:r>
      <w:r>
        <w:t xml:space="preserve"> Tổ chức của nhân đăn tham gia CÁC công tác phòng không, phỏng hoả, phòng gian. Tổ dân phòng. Đối viên dán phỏng.</w:t>
      </w:r>
    </w:p>
    <w:p>
      <w:r>
        <w:rPr>
          <w:b/>
        </w:rPr>
        <w:t xml:space="preserve"> dân phố </w:t>
      </w:r>
      <w:r>
        <w:rPr>
          <w:i/>
        </w:rPr>
        <w:t>danh từ</w:t>
      </w:r>
      <w:r>
        <w:t xml:space="preserve"> (dùng hạn chế trong một SỐ tổ 'hợp!). I Những người cùng phố, . Củng phường (nói tổng quảät).</w:t>
      </w:r>
    </w:p>
    <w:p>
      <w:r>
        <w:rPr>
          <w:b/>
        </w:rPr>
        <w:t xml:space="preserve"> 8ä CN dân phố. 2 </w:t>
      </w:r>
      <w:r>
        <w:rPr>
          <w:i/>
        </w:rPr>
        <w:t>xem</w:t>
      </w:r>
      <w:r>
        <w:t xml:space="preserve"> tổ dân phổ. dân quãn di. Lực lượng vũ hạng địa phương không thoát li sản xuất, được tổ chức .</w:t>
      </w:r>
    </w:p>
    <w:p>
      <w:r>
        <w:rPr>
          <w:b/>
        </w:rPr>
        <w:t xml:space="preserve">ở”nông thôn để bảo VỆ XỎI] lắng, dẫn quản du kích </w:t>
      </w:r>
      <w:r>
        <w:rPr>
          <w:i/>
        </w:rPr>
        <w:t>danh từ</w:t>
      </w:r>
      <w:r>
        <w:t xml:space="preserve"> Lực lượng dân quân được tổ chức chặt chẽ vả Lập tung, CÓ nhiệm vụ trực tiếp chiến đấu bảo vỆ địa phương.</w:t>
      </w:r>
    </w:p>
    <w:p>
      <w:r>
        <w:rPr>
          <w:b/>
        </w:rPr>
        <w:t xml:space="preserve"> dẫn quản tự vệ </w:t>
      </w:r>
      <w:r>
        <w:rPr>
          <w:i/>
        </w:rPr>
        <w:t>danh từ</w:t>
      </w:r>
      <w:r>
        <w:t xml:space="preserve"> Lân quãn vả tự vệ (nói tổng đăng quê (củ). Ngmời dân lao động sống ở 'nồng thôn.</w:t>
      </w:r>
    </w:p>
    <w:p>
      <w:r>
        <w:rPr>
          <w:b/>
        </w:rPr>
        <w:t xml:space="preserve"> dăn quốc </w:t>
      </w:r>
      <w:r>
        <w:rPr>
          <w:i/>
        </w:rPr>
        <w:t>danh từ</w:t>
      </w:r>
      <w:r/>
    </w:p>
    <w:p>
      <w:r>
        <w:rPr>
          <w:b/>
        </w:rPr>
        <w:t xml:space="preserve"> (cũ; I</w:t>
      </w:r>
      <w:r>
        <w:rPr>
          <w:i/>
        </w:rPr>
        <w:t>đại từ</w:t>
      </w:r>
      <w:r>
        <w:t>). Nước theo chỉnh thể dân chủ.</w:t>
      </w:r>
    </w:p>
    <w:p>
      <w:r>
        <w:rPr>
          <w:b/>
        </w:rPr>
        <w:t xml:space="preserve"> dẫn quyển </w:t>
      </w:r>
      <w:r>
        <w:rPr>
          <w:i/>
        </w:rPr>
        <w:t>danh từ</w:t>
      </w:r>
      <w:r>
        <w:t xml:space="preserve"> Các quyển công dân (nói tổng quát).</w:t>
      </w:r>
    </w:p>
    <w:p>
      <w:r>
        <w:rPr>
          <w:b/>
        </w:rPr>
        <w:t xml:space="preserve"> dẫn sinh </w:t>
      </w:r>
      <w:r>
        <w:rPr>
          <w:i/>
        </w:rPr>
        <w:t>danh từ</w:t>
      </w:r>
      <w:r>
        <w:t xml:space="preserve"> (kết hợp hạn chế). Đời Sống vật chất và tỉnh thần của nhân dân, C2 thiện dầân sinh, dân số 4. Số đần trong một trước, một . Vũng nảo đó, Eiểu tra dẫn số. đẫn số học d_ Khoa học thống kế về đân số.</w:t>
      </w:r>
    </w:p>
    <w:p>
      <w:r>
        <w:rPr>
          <w:b/>
        </w:rPr>
        <w:t xml:space="preserve"> dẫn sự Ï </w:t>
      </w:r>
      <w:r>
        <w:rPr>
          <w:i/>
        </w:rPr>
        <w:t>danh từ</w:t>
      </w:r>
      <w:r>
        <w:t xml:space="preserve"> 1 (id.).</w:t>
      </w:r>
    </w:p>
    <w:p>
      <w:r>
        <w:rPr>
          <w:b/>
        </w:rPr>
        <w:t xml:space="preserve"> Việc có quan hệ đến dân (nói khái quái). 2 (cũ; i</w:t>
      </w:r>
      <w:r>
        <w:rPr>
          <w:i/>
        </w:rPr>
        <w:t>đại từ</w:t>
      </w:r>
      <w:r>
        <w:t>). Nhận dân. trong quan hệ với những người cắm quyền.</w:t>
      </w:r>
    </w:p>
    <w:p>
      <w:r>
        <w:rPr>
          <w:b/>
        </w:rPr>
        <w:t xml:space="preserve"> Quan lại tham những làm dân sự khổ cự</w:t>
      </w:r>
      <w:r>
        <w:rPr>
          <w:i/>
        </w:rPr>
        <w:t>cảm từ</w:t>
      </w:r>
      <w:r>
        <w:t xml:space="preserve"> 3 Việc thuộc về quan hệ tài sản, hoặc hôn nhân, gia đình, V.V.</w:t>
      </w:r>
    </w:p>
    <w:p>
      <w:r>
        <w:rPr>
          <w:b/>
        </w:rPr>
        <w:t xml:space="preserve"> đo toả án xét xử (nói khái quát}: phần biệt với hình Si, Việc tổ tng VỀ diẳn #</w:t>
      </w:r>
      <w:r>
        <w:rPr>
          <w:i/>
        </w:rPr>
        <w:t>tính từ</w:t>
      </w:r>
      <w:r>
        <w:t xml:space="preserve"> Bộ luật dân Tự.</w:t>
      </w:r>
    </w:p>
    <w:p>
      <w:r>
        <w:rPr>
          <w:b/>
        </w:rPr>
        <w:t xml:space="preserve"> H</w:t>
      </w:r>
      <w:r>
        <w:rPr>
          <w:i/>
        </w:rPr>
        <w:t>tính từ</w:t>
      </w:r>
      <w:r>
        <w:t xml:space="preserve"> Có tỉnh chất việc của nhân dẫn; phân hiệt VỚI (THẦN =H. Cơ quan cần %ự.</w:t>
      </w:r>
    </w:p>
    <w:p>
      <w:r>
        <w:rPr>
          <w:b/>
        </w:rPr>
        <w:t xml:space="preserve"> Mục tiêu dân dân tỉnh </w:t>
      </w:r>
      <w:r>
        <w:rPr>
          <w:i/>
        </w:rPr>
        <w:t>danh từ</w:t>
      </w:r>
      <w:r>
        <w:t xml:space="preserve"> Tình hình, tỉnh cảnh nhân dân. #ểu thấu dân tỉnh.</w:t>
      </w:r>
    </w:p>
    <w:p>
      <w:r>
        <w:rPr>
          <w:b/>
        </w:rPr>
        <w:t xml:space="preserve"> dẫn tộc </w:t>
      </w:r>
      <w:r>
        <w:rPr>
          <w:i/>
        </w:rPr>
        <w:t>danh từ</w:t>
      </w:r>
      <w:r>
        <w:t xml:space="preserve"> 1 Cộng đồng hgười hinh thành trong lịch sử có chung một lãnh thổ. Các quan hệ kinh tế, một ngôn ngữ văn học vả một số đặc trưng văn hoá vả tính cách.</w:t>
      </w:r>
    </w:p>
    <w:p>
      <w:r>
        <w:rPr>
          <w:b/>
        </w:rPr>
        <w:t xml:space="preserve"> [hán tậc Việ</w:t>
      </w:r>
      <w:r>
        <w:rPr>
          <w:i/>
        </w:rPr>
        <w:t>tính từ</w:t>
      </w:r>
      <w:r>
        <w:t xml:space="preserve"> Đán tc Nga. 3 Tiên gọi chung những củng đồng TgưƯời củng chung một nưũn ngữ, lãnh thể, đời sỗng kinh tế vả văn hoá, hình thành trong lịch sử từ sau bộ la.</w:t>
      </w:r>
    </w:p>
    <w:p>
      <w:r>
        <w:rPr>
          <w:b/>
        </w:rPr>
        <w:t xml:space="preserve"> Việt Nam lậ môi Hước củ nhiễu dân tậ</w:t>
      </w:r>
      <w:r>
        <w:rPr>
          <w:i/>
        </w:rPr>
        <w:t>cảm từ</w:t>
      </w:r>
      <w:r/>
    </w:p>
    <w:p>
      <w:r>
        <w:rPr>
          <w:b/>
        </w:rPr>
        <w:t xml:space="preserve"> Đoàn kết các dân tốc để Cu Hươ</w:t>
      </w:r>
      <w:r>
        <w:rPr>
          <w:i/>
        </w:rPr>
        <w:t>cảm từ</w:t>
      </w:r>
      <w:r>
        <w:t xml:space="preserve"> 3 (krg.). lần tộc thiểu số (nói tẮt}.</w:t>
      </w:r>
    </w:p>
    <w:p>
      <w:r>
        <w:rPr>
          <w:b/>
        </w:rPr>
        <w:t xml:space="preserve"> Củn bộ người dân tộ</w:t>
      </w:r>
      <w:r>
        <w:rPr>
          <w:i/>
        </w:rPr>
        <w:t>cảm từ</w:t>
      </w:r>
      <w:r>
        <w:t xml:space="preserve"> 4 Cộng đồng TIEƯỞỜI ổn đinh làm thành nhần dãn thôi TƯỚC, có y thức về sự thống nhật của minh, gắn bó với nhau bởi quyền lợi chính trỊ, kinh tế, truyền thống văn hoá vả truy ến thống đấu tranh chung. Lản tộc Fiệt Nam.</w:t>
      </w:r>
    </w:p>
    <w:p>
      <w:r>
        <w:rPr>
          <w:b/>
        </w:rPr>
        <w:t xml:space="preserve"> dẫn tộc chủ thế </w:t>
      </w:r>
      <w:r>
        <w:rPr>
          <w:i/>
        </w:rPr>
        <w:t>danh từ</w:t>
      </w:r>
      <w:r>
        <w:t xml:space="preserve"> x. dán tộc đa số.</w:t>
      </w:r>
    </w:p>
    <w:p>
      <w:r>
        <w:rPr>
          <w:b/>
        </w:rPr>
        <w:t xml:space="preserve"> dẫn tộc đa gố </w:t>
      </w:r>
      <w:r>
        <w:rPr>
          <w:i/>
        </w:rPr>
        <w:t>danh từ</w:t>
      </w:r>
      <w:r/>
    </w:p>
    <w:p>
      <w:r>
        <w:rPr>
          <w:b/>
        </w:rPr>
        <w:t xml:space="preserve"> Dân tộc chiếm số đông nhất, sGƠ Với các dân tộc chiếm SỐ ÍÍ, trong tmnột nước có nhiều dân tộ</w:t>
      </w:r>
      <w:r>
        <w:rPr>
          <w:i/>
        </w:rPr>
        <w:t>cảm từ</w:t>
      </w:r>
      <w:r/>
    </w:p>
    <w:p>
      <w:r>
        <w:rPr>
          <w:b/>
        </w:rPr>
        <w:t xml:space="preserve"> dan tộc hoá </w:t>
      </w:r>
      <w:r>
        <w:rPr>
          <w:i/>
        </w:rPr>
        <w:t>động từ</w:t>
      </w:r>
      <w:r>
        <w:t xml:space="preserve"> Làm cho cải hấp thụ được của đán tộc khác trở thành phủ hợp với tính chất của đãn lộc mình, ¿in tộc hoá một điêu múa Cua Hư: ngoái.</w:t>
      </w:r>
    </w:p>
    <w:p>
      <w:r>
        <w:rPr>
          <w:b/>
        </w:rPr>
        <w:t xml:space="preserve"> dân tộc học d, Khoa học nghiên cứu về nguồn gốc, sự nhân bố, đặc trưmE sinh hoạt vật chất và văn hoá Của các dân tộc Vũ VỀ quan hệ văn hoá lịch sử giữa các dân tỘ</w:t>
      </w:r>
      <w:r>
        <w:rPr>
          <w:i/>
        </w:rPr>
        <w:t>cảm từ</w:t>
      </w:r>
      <w:r/>
    </w:p>
    <w:p>
      <w:r>
        <w:rPr>
          <w:b/>
        </w:rPr>
        <w:t xml:space="preserve"> dăn tộc thiếu </w:t>
      </w:r>
      <w:r>
        <w:rPr>
          <w:i/>
        </w:rPr>
        <w:t>danh từ</w:t>
      </w:r>
      <w:r/>
    </w:p>
    <w:p>
      <w:r>
        <w:rPr>
          <w:b/>
        </w:rPr>
        <w:t xml:space="preserve"> Dân tộc chiếm sẽ 1, SƠ VỚI dân tộc chiếm số đông nhất trong một nước có nhiều dân tộ</w:t>
      </w:r>
      <w:r>
        <w:rPr>
          <w:i/>
        </w:rPr>
        <w:t>cảm từ</w:t>
      </w:r>
      <w:r/>
    </w:p>
    <w:p>
      <w:r>
        <w:rPr>
          <w:b/>
        </w:rPr>
        <w:t xml:space="preserve"> đăn tộc tính </w:t>
      </w:r>
      <w:r>
        <w:rPr>
          <w:i/>
        </w:rPr>
        <w:t>danh từ</w:t>
      </w:r>
      <w:r/>
    </w:p>
    <w:p>
      <w:r>
        <w:rPr>
          <w:b/>
        </w:rPr>
        <w:t xml:space="preserve"> Tỉnh chất dân tộc; tỉnh dân tộ</w:t>
      </w:r>
      <w:r>
        <w:rPr>
          <w:i/>
        </w:rPr>
        <w:t>cảm từ</w:t>
      </w:r>
      <w:r>
        <w:t xml:space="preserve"> Vân đề dân tộc tính f*OHE vẫn nghệ.</w:t>
      </w:r>
    </w:p>
    <w:p>
      <w:r>
        <w:rPr>
          <w:b/>
        </w:rPr>
        <w:t xml:space="preserve"> dẫn trí </w:t>
      </w:r>
      <w:r>
        <w:rPr>
          <w:i/>
        </w:rPr>
        <w:t>danh từ</w:t>
      </w:r>
      <w:r>
        <w:t xml:space="preserve"> Trinh độ hiểu biết 'của nhân dân. Nảng dán trị.</w:t>
      </w:r>
    </w:p>
    <w:p>
      <w:r>
        <w:rPr>
          <w:b/>
        </w:rPr>
        <w:t xml:space="preserve"> cao dẫn tuý t. (hoặc </w:t>
      </w:r>
      <w:r>
        <w:rPr>
          <w:i/>
        </w:rPr>
        <w:t>danh từ</w:t>
      </w:r>
      <w:r>
        <w:t>). Thuộc về chủ nghĩa dân tuy, theo chủ nghĩa dân tuỷ. dẫn vẫn đz. Tuyên truyền, vận động nhân dân.</w:t>
      </w:r>
    </w:p>
    <w:p>
      <w:r>
        <w:rPr>
          <w:b/>
        </w:rPr>
        <w:t xml:space="preserve"> Công tác dân vận, dẫn vệ </w:t>
      </w:r>
      <w:r>
        <w:rPr>
          <w:i/>
        </w:rPr>
        <w:t>danh từ</w:t>
      </w:r>
      <w:r>
        <w:t xml:space="preserve"> Lực hượng vũ trang không thoát H sản xuất của chỉnh quyền 5äi Cròn trước 1975 tổ chức ra ở thôn xã.</w:t>
      </w:r>
    </w:p>
    <w:p>
      <w:r>
        <w:rPr>
          <w:b/>
        </w:rPr>
        <w:t xml:space="preserve"> dăn viện </w:t>
      </w:r>
      <w:r>
        <w:rPr>
          <w:i/>
        </w:rPr>
        <w:t>danh từ</w:t>
      </w:r>
      <w:r/>
    </w:p>
    <w:p>
      <w:r>
        <w:rPr>
          <w:b/>
        </w:rPr>
        <w:t xml:space="preserve"> (cũ; i</w:t>
      </w:r>
      <w:r>
        <w:rPr>
          <w:i/>
        </w:rPr>
        <w:t>đại từ</w:t>
      </w:r>
      <w:r>
        <w:t>). Viện dân biểu. dẫn Vỏ.</w:t>
      </w:r>
    </w:p>
    <w:p>
      <w:r>
        <w:rPr>
          <w:b/>
        </w:rPr>
        <w:t xml:space="preserve"> Bộ phận của ngành Ỳ tế chuyên VIỆC phòng và chữa bệnh cho nhãn dân; Phản biệt 237 dẫn đầu với quiản </w:t>
      </w:r>
      <w:r>
        <w:rPr>
          <w:i/>
        </w:rPr>
        <w:t>tính từ</w:t>
      </w:r>
      <w:r>
        <w:t xml:space="preserve"> ác sĩ viên E. dẫn ÿ d, (kết hợp hạn chế). Ý kiến của nhân dăn về một vấn để chính trị nảo đỏ; ý dân. Trưng cầu chân +.</w:t>
      </w:r>
    </w:p>
    <w:p>
      <w:r>
        <w:rPr>
          <w:b/>
        </w:rPr>
        <w:t xml:space="preserve"> dân, </w:t>
      </w:r>
      <w:r>
        <w:rPr>
          <w:i/>
        </w:rPr>
        <w:t>danh từ</w:t>
      </w:r>
      <w:r>
        <w:t xml:space="preserve"> Kỉ hiệu thử ba (lấy hể lảm tường tnmg) tronE mười hai chỉ, dùng trong phén đếm thời gian cổ truyền của Trung Quốc Giờ tin (tứ 3 đến ` B1Ởở sảng). Năm Dịn (thi đụ, năm Binh Dần, nói tắt), Tuổi ẩn (sinh vào một năm Dắn).</w:t>
      </w:r>
    </w:p>
    <w:p>
      <w:r>
        <w:rPr>
          <w:b/>
        </w:rPr>
        <w:t xml:space="preserve"> dẩn, </w:t>
      </w:r>
      <w:r>
        <w:rPr>
          <w:i/>
        </w:rPr>
        <w:t>động từ</w:t>
      </w:r>
      <w:r>
        <w:t xml:space="preserve"> I Đập liên tiếp nhiều lần. thường :.bảng sống đao, chơ dập, cho mềm ta. Dẫn Xương. lĩnh mấy ẩqu như diửn. + (kng.). Đánh đau. Đẩn cho? một trần.</w:t>
      </w:r>
    </w:p>
    <w:p>
      <w:r>
        <w:rPr>
          <w:b/>
        </w:rPr>
        <w:t xml:space="preserve"> dân; (thường dùng P phụ sau </w:t>
      </w:r>
      <w:r>
        <w:rPr>
          <w:i/>
        </w:rPr>
        <w:t>động từ</w:t>
      </w:r>
      <w:r>
        <w:t>, t,; ở đạng lảy có thể dùng làm phần phụ trong câu). Từ biểu thị cách thức diễn ra tử tử 'mg ít một của quả trinh.</w:t>
      </w:r>
    </w:p>
    <w:p>
      <w:r>
        <w:rPr>
          <w:b/>
        </w:rPr>
        <w:t xml:space="preserve"> của sự việ</w:t>
      </w:r>
      <w:r>
        <w:rPr>
          <w:i/>
        </w:rPr>
        <w:t>cảm từ</w:t>
      </w:r>
      <w:r>
        <w:t xml:space="preserve"> Sim thần cúc thư cẩn dựng. Trời ẩm thân lên. Dân dân KHỞI hiểu tủ. dẫn dà 'P- thưởng đùng làm phần phụ trang câu).</w:t>
      </w:r>
    </w:p>
    <w:p>
      <w:r>
        <w:rPr>
          <w:b/>
        </w:rPr>
        <w:t xml:space="preserve"> Từ biểu thị cách thức diễn biển, phát triển dân dần từng bước một của quả trình, của SỊT VIỆC lập sự để rồi dần dd hìm (1n Lư CỔNG việ</w:t>
      </w:r>
      <w:r>
        <w:rPr>
          <w:i/>
        </w:rPr>
        <w:t>cảm từ</w:t>
      </w:r>
      <w:r>
        <w:t xml:space="preserve"> Dần dà họ trở thành thân rhưưu.</w:t>
      </w:r>
    </w:p>
    <w:p>
      <w:r>
        <w:rPr>
          <w:b/>
        </w:rPr>
        <w:t xml:space="preserve"> dẫn </w:t>
      </w:r>
      <w:r>
        <w:rPr>
          <w:i/>
        </w:rPr>
        <w:t>động từ</w:t>
      </w:r>
      <w:r>
        <w:t xml:space="preserve"> 1 Cùng đi để đưa đến nơi não đó. Dến CN đÊn trYHỜNG, ân đường. 2 Làm cho đi theo mội đường, một hướng nảo đó. Cấu thi điển bỏng, ng dẫn tiêu. Nhận thức đưng dán đến hành động. Sung. 3 (kết hợp hạn chế). Đưa lễ vật đi đến rrơi nảo đó theo nghi thức nhất định, trong các cuộc tế lễ. cười xin. Nhà trai đang đến đồ CHƠI đến. Đưa Tä lời nảo đó kêm theo sau lởi của bản thân minh để làm bảng, để chứng minh Đn HỘI câu làm thị dụ. Dẫn HỘT lắc ' gi. Dân súch. 5Š (kng. Dẫn điểm + (nói tắt). Đøi ; Ng đân vi tỉ sổ 3 “ử.</w:t>
      </w:r>
    </w:p>
    <w:p>
      <w:r>
        <w:rPr>
          <w:b/>
        </w:rPr>
        <w:t xml:space="preserve">, dẫn chất </w:t>
      </w:r>
      <w:r>
        <w:rPr>
          <w:i/>
        </w:rPr>
        <w:t>danh từ</w:t>
      </w:r>
      <w:r/>
    </w:p>
    <w:p>
      <w:r>
        <w:rPr>
          <w:b/>
        </w:rPr>
        <w:t xml:space="preserve"> (1</w:t>
      </w:r>
      <w:r>
        <w:rPr>
          <w:i/>
        </w:rPr>
        <w:t>danh từ</w:t>
      </w:r>
      <w:r>
        <w:t xml:space="preserve"> ).</w:t>
      </w:r>
    </w:p>
    <w:p>
      <w:r>
        <w:rPr>
          <w:b/>
        </w:rPr>
        <w:t xml:space="preserve"> Dẫn xuấ</w:t>
      </w:r>
      <w:r>
        <w:rPr>
          <w:i/>
        </w:rPr>
        <w:t>tính từ</w:t>
      </w:r>
      <w:r>
        <w:t xml:space="preserve"> dẫn chứng dg. Đưa tải liệu, sự kiện ra lãm bằng cớ, Zẩn CHNg nhiểu tài liệu Cii thể. Kể Hội câu chuyện để dẫn chứng.</w:t>
      </w:r>
    </w:p>
    <w:p>
      <w:r>
        <w:rPr>
          <w:b/>
        </w:rPr>
        <w:t xml:space="preserve"> † II </w:t>
      </w:r>
      <w:r>
        <w:rPr>
          <w:i/>
        </w:rPr>
        <w:t>danh từ</w:t>
      </w:r>
      <w:r>
        <w:t xml:space="preserve"> Tải liệu, sự kiện được dẫn chứng, Đa nhiều vần Chưmg.</w:t>
      </w:r>
    </w:p>
    <w:p>
      <w:r>
        <w:rPr>
          <w:b/>
        </w:rPr>
        <w:t xml:space="preserve"> dẫn cưới </w:t>
      </w:r>
      <w:r>
        <w:rPr>
          <w:i/>
        </w:rPr>
        <w:t>động từ</w:t>
      </w:r>
      <w:r>
        <w:t xml:space="preserve"> Đưa lễ đến nhà gái đã XIT CƯỞI, dẫn dắt đự. Dẫn cho đi đúng đường, đúng hướng. Biết cách dẫn dt Cầu ChHuvên.</w:t>
      </w:r>
    </w:p>
    <w:p>
      <w:r>
        <w:rPr>
          <w:b/>
        </w:rPr>
        <w:t xml:space="preserve"> dẫn tụ </w:t>
      </w:r>
      <w:r>
        <w:rPr>
          <w:i/>
        </w:rPr>
        <w:t>động từ</w:t>
      </w:r>
      <w:r/>
    </w:p>
    <w:p>
      <w:r>
        <w:rPr>
          <w:b/>
        </w:rPr>
        <w:t xml:space="preserve"> (cũ; ¡</w:t>
      </w:r>
      <w:r>
        <w:rPr>
          <w:i/>
        </w:rPr>
        <w:t>danh từ</w:t>
      </w:r>
      <w:r>
        <w:t>). E huyền nhủ làm cho nghe theo.</w:t>
      </w:r>
    </w:p>
    <w:p>
      <w:r>
        <w:rPr>
          <w:b/>
        </w:rPr>
        <w:t xml:space="preserve"> dẫn dụng đg. (i</w:t>
      </w:r>
      <w:r>
        <w:rPr>
          <w:i/>
        </w:rPr>
        <w:t>danh từ</w:t>
      </w:r>
      <w:r>
        <w:t>). Dẫn tải liêu để làm căn Cử khi viết hoặc khi nói, Đến thunợ điển tích.</w:t>
      </w:r>
    </w:p>
    <w:p>
      <w:r>
        <w:rPr>
          <w:b/>
        </w:rPr>
        <w:t xml:space="preserve"> dẫn đạo </w:t>
      </w:r>
      <w:r>
        <w:rPr>
          <w:i/>
        </w:rPr>
        <w:t>động từ</w:t>
      </w:r>
      <w:r/>
    </w:p>
    <w:p>
      <w:r>
        <w:rPr>
          <w:b/>
        </w:rPr>
        <w:t xml:space="preserve"> (cũ; ¡</w:t>
      </w:r>
      <w:r>
        <w:rPr>
          <w:i/>
        </w:rPr>
        <w:t>danh từ</w:t>
      </w:r>
      <w:r>
        <w:t>).</w:t>
      </w:r>
    </w:p>
    <w:p>
      <w:r>
        <w:rPr>
          <w:b/>
        </w:rPr>
        <w:t xml:space="preserve"> Chỉ đẫn đường lối dẫn đầu </w:t>
      </w:r>
      <w:r>
        <w:rPr>
          <w:i/>
        </w:rPr>
        <w:t>động từ</w:t>
      </w:r>
      <w:r>
        <w:t xml:space="preserve"> Đi đầu một đoàn có đội ngũ hoặc một cuộc vận động, cuộc thi đấu, Cám cở dẫn đu đoàn biểu tình. Dếmn đầu phong trảo. hội X dẫn điệu bảng. 2 Đứng đâu một đoàn đại biểu. than đại biếu dọ thủ tưởng dẫn đầu. dẫn điểm đa. Đạt điểm cao hơm đối phương trong quá trỉnh thị đấu tỉnh điểm. tại hồng „ñ đang dẫn điểm.</w:t>
      </w:r>
    </w:p>
    <w:p>
      <w:r>
        <w:rPr>
          <w:b/>
        </w:rPr>
        <w:t xml:space="preserve"> dẫn điện </w:t>
      </w:r>
      <w:r>
        <w:rPr>
          <w:i/>
        </w:rPr>
        <w:t>động từ</w:t>
      </w:r>
      <w:r>
        <w:t xml:space="preserve"> Để cho dòng điện đi qua. dần độ dg. Đưa phạm nhân người [Ước ngoài bị bắt ở nước minh giao cho cư quan tư pháp của Hước ngoài đỏ để XÉÍ XỬ. dẫn động đu. Làm chuyển động (do động lực truyền tới của HMầY). Äfdp tiên được (Ăn động bằng động điên, La dẫn giải, đa, Chỉ dẫn Vả giải thịch chỗ khỏ hiểu. Dẫn giải Truyện Kiểu. dẫn (người phạm pháp) đến ThỐỘT nơi khác; áp giải.</w:t>
      </w:r>
    </w:p>
    <w:p>
      <w:r>
        <w:rPr>
          <w:b/>
        </w:rPr>
        <w:t xml:space="preserve"> dẫn hoả </w:t>
      </w:r>
      <w:r>
        <w:rPr>
          <w:i/>
        </w:rPr>
        <w:t>động từ</w:t>
      </w:r>
      <w:r>
        <w:t xml:space="preserve"> Đã bắt lửa vả truyền lửa cha chây lan Chất dẫn Fä.</w:t>
      </w:r>
    </w:p>
    <w:p>
      <w:r>
        <w:rPr>
          <w:b/>
        </w:rPr>
        <w:t xml:space="preserve"> ho</w:t>
      </w:r>
      <w:r>
        <w:rPr>
          <w:i/>
        </w:rPr>
        <w:t>danh từ</w:t>
      </w:r>
      <w:r/>
    </w:p>
    <w:p>
      <w:r>
        <w:rPr>
          <w:b/>
        </w:rPr>
        <w:t xml:space="preserve"> Mi thân ñod, dẫn lu </w:t>
      </w:r>
      <w:r>
        <w:rPr>
          <w:i/>
        </w:rPr>
        <w:t>danh từ</w:t>
      </w:r>
      <w:r>
        <w:t xml:space="preserve"> Tải liệu, SỰ việc đưa ra iäm dẫn chỉng. Đổ Tung thêm dần hiệu.</w:t>
      </w:r>
    </w:p>
    <w:p>
      <w:r>
        <w:rPr>
          <w:b/>
        </w:rPr>
        <w:t xml:space="preserve"> Ciẩn những dân Hiệu chính xá</w:t>
      </w:r>
      <w:r>
        <w:rPr>
          <w:i/>
        </w:rPr>
        <w:t>cảm từ</w:t>
      </w:r>
      <w:r/>
    </w:p>
    <w:p>
      <w:r>
        <w:rPr>
          <w:b/>
        </w:rPr>
        <w:t xml:space="preserve"> dẫn lộ đg. (cũ; i</w:t>
      </w:r>
      <w:r>
        <w:rPr>
          <w:i/>
        </w:rPr>
        <w:t>danh từ</w:t>
      </w:r>
      <w:r>
        <w:t>). Dẫn đường; chỉ dẫn. dân lưu đpg. Dẫn cho chảy "bằng :. ống nhà (từ 1; thưởng dùng trong ngành y). Chich và đại Ông đân lưu đưa HH ra ngoài. dẫn nhiật đa.</w:t>
      </w:r>
    </w:p>
    <w:p>
      <w:r>
        <w:rPr>
          <w:b/>
        </w:rPr>
        <w:t xml:space="preserve"> Đá cho nhiệt truyền qua cần rượu đg. I1 (củ; i</w:t>
      </w:r>
      <w:r>
        <w:rPr>
          <w:i/>
        </w:rPr>
        <w:t>danh từ</w:t>
      </w:r>
      <w:r>
        <w:t>).</w:t>
      </w:r>
    </w:p>
    <w:p>
      <w:r>
        <w:rPr>
          <w:b/>
        </w:rPr>
        <w:t xml:space="preserve"> Dáng Tượu trong cuộc tế lễ, theo tục lẽ thời thướ</w:t>
      </w:r>
      <w:r>
        <w:rPr>
          <w:i/>
        </w:rPr>
        <w:t>cảm từ</w:t>
      </w:r>
      <w:r>
        <w:t xml:space="preserve"> 2 (kng.). Đi J, Đi quá châm chạp như kiểu đi tTOnE khi dẫn rượu. Đi dẫn THỢ”N m1 thế bạo giở mới tới HỌC.</w:t>
      </w:r>
    </w:p>
    <w:p>
      <w:r>
        <w:rPr>
          <w:b/>
        </w:rPr>
        <w:t xml:space="preserve"> dẫn thân </w:t>
      </w:r>
      <w:r>
        <w:rPr>
          <w:i/>
        </w:rPr>
        <w:t>động từ</w:t>
      </w:r>
      <w:r>
        <w:t xml:space="preserve"> (kng.). Tự mình đi đến, thường lả chỗ khó khăn, nguy hiểm (hàm Ÿ ITHä mai).</w:t>
      </w:r>
    </w:p>
    <w:p>
      <w:r>
        <w:rPr>
          <w:b/>
        </w:rPr>
        <w:t xml:space="preserve"> Đân thân vậo chỗ chế</w:t>
      </w:r>
      <w:r>
        <w:rPr>
          <w:i/>
        </w:rPr>
        <w:t>tính từ</w:t>
      </w:r>
      <w:r/>
    </w:p>
    <w:p>
      <w:r>
        <w:rPr>
          <w:b/>
        </w:rPr>
        <w:t xml:space="preserve"> dân thuỷ </w:t>
      </w:r>
      <w:r>
        <w:rPr>
          <w:i/>
        </w:rPr>
        <w:t>động từ</w:t>
      </w:r>
      <w:r>
        <w:t xml:space="preserve"> Dẫn nước để tưới tiêu. /á thông dân thuỷ. dần thuỷ nhập điển Dẫn Trước vào đồng Tuộng.</w:t>
      </w:r>
    </w:p>
    <w:p>
      <w:r>
        <w:rPr>
          <w:b/>
        </w:rPr>
        <w:t xml:space="preserve"> dẫn truyền </w:t>
      </w:r>
      <w:r>
        <w:rPr>
          <w:i/>
        </w:rPr>
        <w:t>động từ</w:t>
      </w:r>
      <w:r>
        <w:t xml:space="preserve"> Truyền lan trong :'một môi trường do sự chuyển động của các phân tử của môi trường Mất nhiệt do dẫn truyền.</w:t>
      </w:r>
    </w:p>
    <w:p>
      <w:r>
        <w:rPr>
          <w:b/>
        </w:rPr>
        <w:t xml:space="preserve"> dẫn XÁC </w:t>
      </w:r>
      <w:r>
        <w:rPr>
          <w:i/>
        </w:rPr>
        <w:t>động từ</w:t>
      </w:r>
      <w:r/>
    </w:p>
    <w:p>
      <w:r>
        <w:rPr>
          <w:b/>
        </w:rPr>
        <w:t xml:space="preserve"> (the</w:t>
      </w:r>
      <w:r>
        <w:rPr>
          <w:i/>
        </w:rPr>
        <w:t>tính từ</w:t>
      </w:r>
      <w:r>
        <w:t>). Tự mịnh đi đến một nơi nản đö (hàm Vy ma mai, khinh bị).</w:t>
      </w:r>
    </w:p>
    <w:p>
      <w:r>
        <w:rPr>
          <w:b/>
        </w:rPr>
        <w:t xml:space="preserve"> đâu má giử mHỚiI dẫn xác về? dân xuất I </w:t>
      </w:r>
      <w:r>
        <w:rPr>
          <w:i/>
        </w:rPr>
        <w:t>danh từ</w:t>
      </w:r>
      <w:r/>
    </w:p>
    <w:p>
      <w:r>
        <w:rPr>
          <w:b/>
        </w:rPr>
        <w:t xml:space="preserve"> Chất hoá học chế tử một chải hoá học khá</w:t>
      </w:r>
      <w:r>
        <w:rPr>
          <w:i/>
        </w:rPr>
        <w:t>cảm từ</w:t>
      </w:r>
      <w:r>
        <w:t xml:space="preserve"> ¿ÄcrTỶ qcetic là một dẫn xưấT của PA.</w:t>
      </w:r>
    </w:p>
    <w:p>
      <w:r>
        <w:rPr>
          <w:b/>
        </w:rPr>
        <w:t xml:space="preserve"> </w:t>
      </w:r>
      <w:r>
        <w:rPr>
          <w:i/>
        </w:rPr>
        <w:t>tính từ</w:t>
      </w:r>
      <w:r/>
    </w:p>
    <w:p>
      <w:r>
        <w:rPr>
          <w:b/>
        </w:rPr>
        <w:t xml:space="preserve"> (dùng phụ sau </w:t>
      </w:r>
      <w:r>
        <w:rPr>
          <w:i/>
        </w:rPr>
        <w:t>danh từ</w:t>
      </w:r>
      <w:r>
        <w:t>).</w:t>
      </w:r>
    </w:p>
    <w:p>
      <w:r>
        <w:rPr>
          <w:b/>
        </w:rPr>
        <w:t xml:space="preserve"> Được tạo ra, sinh từ TIỘT Cải khác được coi lả gố</w:t>
      </w:r>
      <w:r>
        <w:rPr>
          <w:i/>
        </w:rPr>
        <w:t>cảm từ</w:t>
      </w:r>
      <w:r>
        <w:t xml:space="preserve"> Đơn Vị đứn xuất Chất dân xu.</w:t>
      </w:r>
    </w:p>
    <w:p>
      <w:r>
        <w:rPr>
          <w:b/>
        </w:rPr>
        <w:t xml:space="preserve"> dẫn, </w:t>
      </w:r>
      <w:r>
        <w:rPr>
          <w:i/>
        </w:rPr>
        <w:t>động từ</w:t>
      </w:r>
      <w:r/>
    </w:p>
    <w:p>
      <w:r>
        <w:rPr>
          <w:b/>
        </w:rPr>
        <w:t xml:space="preserve"> Dồn sức thêm, cố thêm lên miội mứ</w:t>
      </w:r>
      <w:r>
        <w:rPr>
          <w:i/>
        </w:rPr>
        <w:t>cảm từ</w:t>
      </w:r>
      <w:r>
        <w:t xml:space="preserve"> Dân bước đị nhanh. Lâm cÍ—h cho xong. ? Vươn mạnh, tiến mạnh tới, bất chấp Bl1an nan, Huy đó hiểm. Dân #ẵu tảo đường tội lãi.</w:t>
      </w:r>
    </w:p>
    <w:p>
      <w:r>
        <w:rPr>
          <w:b/>
        </w:rPr>
        <w:t xml:space="preserve"> Dấn thân* ConH dẫn; 0V, giấn. </w:t>
      </w:r>
      <w:r>
        <w:rPr>
          <w:i/>
        </w:rPr>
        <w:t>động từ</w:t>
      </w:r>
      <w:r>
        <w:t xml:space="preserve"> Lhùìng tay đẻ ranh xuống. Dán đầu xuống mà đánh.</w:t>
      </w:r>
    </w:p>
    <w:p>
      <w:r>
        <w:rPr>
          <w:b/>
        </w:rPr>
        <w:t xml:space="preserve"> 2 Dùng tay đẻ giữ cho chim ñHEập trong nước, Ùdn triển áo vào châu nướ</w:t>
      </w:r>
      <w:r>
        <w:rPr>
          <w:i/>
        </w:rPr>
        <w:t>cảm từ</w:t>
      </w:r>
      <w:r>
        <w:t xml:space="preserve"> Liấn HỘ! lượt nước nâu (để nhuộm). Danh dự DỊ đhẩn xuống bụn Œb.}.</w:t>
      </w:r>
    </w:p>
    <w:p>
      <w:r>
        <w:rPr>
          <w:b/>
        </w:rPr>
        <w:t xml:space="preserve"> dẫn minh </w:t>
      </w:r>
      <w:r>
        <w:rPr>
          <w:i/>
        </w:rPr>
        <w:t>động từ</w:t>
      </w:r>
      <w:r>
        <w:t xml:space="preserve"> Như đen thủn. dẫn thân đợ. Dốc 4”: lao vảo hoạt động hay công việc nào đó. bất chấp gian HH, nEuy hiểm. LMin thân vao cuộc đấu tranh, Dứn thân ViØ2 chỗ gu hiểm. ấn vốn ä. Œng.). Võn liếng để buôn bán. làm ñh; lưng vốn. án vốn Chỉ Có bấy nhiêu, dân; đe. 1 Dùng chân đẻ mạnh Xuống, Lân gói giay.</w:t>
      </w:r>
    </w:p>
    <w:p>
      <w:r>
        <w:rPr>
          <w:b/>
        </w:rPr>
        <w:t xml:space="preserve"> lận ũ cho tầng lốc lự</w:t>
      </w:r>
      <w:r>
        <w:rPr>
          <w:i/>
        </w:rPr>
        <w:t>cảm từ</w:t>
      </w:r>
      <w:r>
        <w:t xml:space="preserve"> 2 (ph. ). Nhận (chim), dẫn; äg. (kng.; ‡d,). Mang (giày dén) chăn. Lân một đổi riếp dỉa, dâng äg. I (Mục nước) tăng lên can, Mưuớn Sông dâng Cam thu đẳng | H0. lên trong lòng (b,}. 2 Đưa lên một cách CUnE kính để trao cho. Dáng hươ.</w:t>
      </w:r>
    </w:p>
    <w:p>
      <w:r>
        <w:rPr>
          <w:b/>
        </w:rPr>
        <w:t xml:space="preserve"> Làng lễ Iyr?ả dâng hiến đp. (i</w:t>
      </w:r>
      <w:r>
        <w:rPr>
          <w:i/>
        </w:rPr>
        <w:t>danh từ</w:t>
      </w:r>
      <w:r>
        <w:t>). Như hiến dng.</w:t>
      </w:r>
    </w:p>
    <w:p>
      <w:r>
        <w:rPr>
          <w:b/>
        </w:rPr>
        <w:t xml:space="preserve"> dấn </w:t>
      </w:r>
      <w:r>
        <w:rPr>
          <w:i/>
        </w:rPr>
        <w:t>động từ</w:t>
      </w:r>
      <w:r/>
    </w:p>
    <w:p>
      <w:r>
        <w:rPr>
          <w:b/>
        </w:rPr>
        <w:t xml:space="preserve"> Làm cho thấm vừa đủ ướ</w:t>
      </w:r>
      <w:r>
        <w:rPr>
          <w:i/>
        </w:rPr>
        <w:t>tính từ</w:t>
      </w:r>
      <w:r/>
    </w:p>
    <w:p>
      <w:r>
        <w:rPr>
          <w:b/>
        </w:rPr>
        <w:t xml:space="preserve"> Lấy khốn đấn nướ</w:t>
      </w:r>
      <w:r>
        <w:rPr>
          <w:i/>
        </w:rPr>
        <w:t>cảm từ</w:t>
      </w:r>
      <w:r/>
    </w:p>
    <w:p>
      <w:r>
        <w:rPr>
          <w:b/>
        </w:rPr>
        <w:t xml:space="preserve"> dấp da diấp dính </w:t>
      </w:r>
      <w:r>
        <w:rPr>
          <w:i/>
        </w:rPr>
        <w:t>tính từ</w:t>
      </w:r>
      <w:r>
        <w:t xml:space="preserve"> x. đấn rĩnh (láy).</w:t>
      </w:r>
    </w:p>
    <w:p>
      <w:r>
        <w:rPr>
          <w:b/>
        </w:rPr>
        <w:t xml:space="preserve"> dấp dính t. (</w:t>
      </w:r>
      <w:r>
        <w:rPr>
          <w:i/>
        </w:rPr>
        <w:t>đại từ</w:t>
      </w:r>
      <w:r>
        <w:t>). Hơi dính vị thấm ướt mội chủi, lTrán dân dinh mồ hội. 2 (Mắt) pẩn như đình hai mi lại với nhau, không mở to hẳn. A## điữn dinh Vì DUỔn ngư. 3 (Nói năng) có Hếng Họ như dính vào tiến g kia, không rö Tạng, tách bạch. Ni dân dinh không Tử câu. / Lây: dẫn da dấnp tĩnh mức độ nhiều). dẫn giọng íph.). *. nhấn giọng.</w:t>
      </w:r>
    </w:p>
    <w:p>
      <w:r>
        <w:rPr>
          <w:b/>
        </w:rPr>
        <w:t xml:space="preserve"> dập </w:t>
      </w:r>
      <w:r>
        <w:rPr>
          <w:i/>
        </w:rPr>
        <w:t>động từ</w:t>
      </w:r>
      <w:r>
        <w:t xml:space="preserve"> 1 Làm cho bị đè lắp đưới một lớp đất, cát, v.v. mỏng, Củy 'dân gốc ra. 2 Làm cho ngọn lửa bị đẻ bị xuống hoặc bị lấp đi, không còn bốc chảy được nữa.</w:t>
      </w:r>
    </w:p>
    <w:p>
      <w:r>
        <w:rPr>
          <w:b/>
        </w:rPr>
        <w:t xml:space="preserve"> Đập bá đuố</w:t>
      </w:r>
      <w:r>
        <w:rPr>
          <w:i/>
        </w:rPr>
        <w:t>cảm từ</w:t>
      </w:r>
      <w:r>
        <w:t xml:space="preserve"> Dập đám chảy, Dập lỗi lở im chiến tranh. Đập bệnh lúa Vẳng tựi (b,). 3 (kng.). Xoá bỏ bằng cách gạch đẻ lên cho không cỏn thấy được Các nột chữ nữa, Đáp lên trong dạnh sách, Dáp xoả. Dáập bỏ mấy Chữ đinh Máy sai. Làm cho phải chỉu đựng sức đẻ nén nặng nẻ. Bị sóng dập cát vài, Dạp hom lên hgọn đổi. 5 Làm biến dạng kim loại hoặc vặt liệu dẻo bằng lực én mạnh và nhanh trên khuôn.</w:t>
      </w:r>
    </w:p>
    <w:p>
      <w:r>
        <w:rPr>
          <w:b/>
        </w:rPr>
        <w:t xml:space="preserve"> Máy dậ</w:t>
      </w:r>
      <w:r>
        <w:rPr>
          <w:i/>
        </w:rPr>
        <w:t>phụ từ</w:t>
      </w:r>
      <w:r>
        <w:t xml:space="preserve"> kập huy hiệu.</w:t>
      </w:r>
    </w:p>
    <w:p>
      <w:r>
        <w:rPr>
          <w:b/>
        </w:rPr>
        <w:t xml:space="preserve"> Mỗi nhâm đậ</w:t>
      </w:r>
      <w:r>
        <w:rPr>
          <w:i/>
        </w:rPr>
        <w:t>phụ từ</w:t>
      </w:r>
      <w:r>
        <w:t xml:space="preserve"> 6 Phỏng theo, làm theo đúng Y thự mẫu sẵn CÓ mỘt cách máy móc; tập khuôn, Lân theo Công thực Cũ. Va mạnh hoặc làm cho va mạnh vảo trên một bẻ mãi. Nga dộp đầu xuống nến nhà. Củnh CA dập mạnh.</w:t>
      </w:r>
    </w:p>
    <w:p>
      <w:r>
        <w:rPr>
          <w:b/>
        </w:rPr>
        <w:t xml:space="preserve"> ân nHt dấu nhớt </w:t>
      </w:r>
      <w:r>
        <w:rPr>
          <w:i/>
        </w:rPr>
        <w:t>danh từ</w:t>
      </w:r>
      <w:r>
        <w:t xml:space="preserve"> (ph.). Dầu nhớn. đâu phòng cn.</w:t>
      </w:r>
    </w:p>
    <w:p>
      <w:r>
        <w:rPr>
          <w:b/>
        </w:rPr>
        <w:t xml:space="preserve"> dâu phụng </w:t>
      </w:r>
      <w:r>
        <w:rPr>
          <w:i/>
        </w:rPr>
        <w:t>danh từ</w:t>
      </w:r>
      <w:r>
        <w:t xml:space="preserve"> (ph.).</w:t>
      </w:r>
    </w:p>
    <w:p>
      <w:r>
        <w:rPr>
          <w:b/>
        </w:rPr>
        <w:t xml:space="preserve"> Dầu } lạc, dấu quang </w:t>
      </w:r>
      <w:r>
        <w:rPr>
          <w:i/>
        </w:rPr>
        <w:t>danh từ</w:t>
      </w:r>
      <w:r>
        <w:t xml:space="preserve"> Chất | lỏng trong suốt, đùng phủ lên tranh hoặc đồ vật để Hiữ mảun và làm tăng thêm độ bóng.</w:t>
      </w:r>
    </w:p>
    <w:p>
      <w:r>
        <w:rPr>
          <w:b/>
        </w:rPr>
        <w:t xml:space="preserve"> dấu rải </w:t>
      </w:r>
      <w:r>
        <w:rPr>
          <w:i/>
        </w:rPr>
        <w:t>danh từ</w:t>
      </w:r>
      <w:r>
        <w:t xml:space="preserve"> Cầy {o mọc ở 'FnP, quả có hai cảinnh, gỗ cho nhựa dùng để trét thuyền, Egảu, V.v.</w:t>
      </w:r>
    </w:p>
    <w:p>
      <w:r>
        <w:rPr>
          <w:b/>
        </w:rPr>
        <w:t xml:space="preserve"> dấu ta </w:t>
      </w:r>
      <w:r>
        <w:rPr>
          <w:i/>
        </w:rPr>
        <w:t>danh từ</w:t>
      </w:r>
      <w:r>
        <w:t xml:space="preserve"> Dâu Ép tử các loại hat Cây, dùng để thắp đèn.</w:t>
      </w:r>
    </w:p>
    <w:p>
      <w:r>
        <w:rPr>
          <w:b/>
        </w:rPr>
        <w:t xml:space="preserve"> đâu tây </w:t>
      </w:r>
      <w:r>
        <w:rPr>
          <w:i/>
        </w:rPr>
        <w:t>danh từ</w:t>
      </w:r>
      <w:r>
        <w:t xml:space="preserve"> (ph.), Dầu hoả.</w:t>
      </w:r>
    </w:p>
    <w:p>
      <w:r>
        <w:rPr>
          <w:b/>
        </w:rPr>
        <w:t xml:space="preserve"> dầu tây </w:t>
      </w:r>
      <w:r>
        <w:rPr>
          <w:i/>
        </w:rPr>
        <w:t>danh từ</w:t>
      </w:r>
      <w:r>
        <w:t xml:space="preserve"> Dâu Pha chế dùng để tẩy giun.</w:t>
      </w:r>
    </w:p>
    <w:p>
      <w:r>
        <w:rPr>
          <w:b/>
        </w:rPr>
        <w:t xml:space="preserve"> dâu thô </w:t>
      </w:r>
      <w:r>
        <w:rPr>
          <w:i/>
        </w:rPr>
        <w:t>danh từ</w:t>
      </w:r>
      <w:r/>
    </w:p>
    <w:p>
      <w:r>
        <w:rPr>
          <w:b/>
        </w:rPr>
        <w:t xml:space="preserve"> Dâu ITIỎ niới được xử lỉ hước đầu như khử mặn, khử 'nước, chựa qua chế biến, tình lọ</w:t>
      </w:r>
      <w:r>
        <w:rPr>
          <w:i/>
        </w:rPr>
        <w:t>cảm từ</w:t>
      </w:r>
      <w:r>
        <w:t xml:space="preserve"> Tĩnh chế dâu thô. dấu đự. Chia (môi) thường để biểu Tñ, thi không bằng y lòng. Mớm di chế ra, t†, ấu Hi.</w:t>
      </w:r>
    </w:p>
    <w:p>
      <w:r>
        <w:rPr>
          <w:b/>
        </w:rPr>
        <w:t xml:space="preserve"> dẫu </w:t>
      </w:r>
      <w:r>
        <w:rPr>
          <w:i/>
        </w:rPr>
        <w:t>kết từ</w:t>
      </w:r>
      <w:r>
        <w:t xml:space="preserve"> Như đủ, {những nghĩa thường mạnh hơn). Đấu khó đến mHấy Củng không Hgại. dâu SẠO (thưởng dùng ở đầu cầu hoặc phân câu). Dù 1Ö, đủ như thể Hảo. Đjấy 1u Củng Phải đi. dấu. đ, 1 Cái còn lưu lại của sI? vặt hoặc SỰ VIỆC đã qua, qua đỏ có thể nhận r4 là có Sự vật, Sự việc ấy.</w:t>
      </w:r>
    </w:p>
    <w:p>
      <w:r>
        <w:rPr>
          <w:b/>
        </w:rPr>
        <w:t xml:space="preserve"> Dâu chân trần bài cá</w:t>
      </w:r>
      <w:r>
        <w:rPr>
          <w:i/>
        </w:rPr>
        <w:t>tính từ</w:t>
      </w:r>
      <w:r>
        <w:t xml:space="preserve"> 2 Cải được định ra theo quy ƯỚC (thường bằng kí hiệu) để ghi nhớ hoặc làm hiệu cho biết điểu Bì. Ngắt bằng dấu Câu chấm. Xe có dấu chữ thập đủ. Dánh đâu * * Hinh thưởng có chứ, được in trên giấy tờ, Y.V. để làm bằng, lăm tín về một danh nghĩa nảo đó. Đóng đấu bưu điện. Xin thấu nhận thực của cự (Hữu.</w:t>
      </w:r>
    </w:p>
    <w:p>
      <w:r>
        <w:rPr>
          <w:b/>
        </w:rPr>
        <w:t xml:space="preserve"> dấu, </w:t>
      </w:r>
      <w:r>
        <w:rPr>
          <w:i/>
        </w:rPr>
        <w:t>động từ</w:t>
      </w:r>
      <w:r>
        <w:t xml:space="preserve"> (cũ; thường dùng hạn chế, đi đôi với yêu}. Yêu. Con vua vua dấu, Củn chủa chịa Jêu (ng, }.</w:t>
      </w:r>
    </w:p>
    <w:p>
      <w:r>
        <w:rPr>
          <w:b/>
        </w:rPr>
        <w:t xml:space="preserve"> dấu än </w:t>
      </w:r>
      <w:r>
        <w:rPr>
          <w:i/>
        </w:rPr>
        <w:t>danh từ</w:t>
      </w:r>
      <w:r/>
    </w:p>
    <w:p>
      <w:r>
        <w:rPr>
          <w:b/>
        </w:rPr>
        <w:t xml:space="preserve"> Dấu vết để lại do kế</w:t>
      </w:r>
      <w:r>
        <w:rPr>
          <w:i/>
        </w:rPr>
        <w:t>tính từ</w:t>
      </w:r>
      <w:r>
        <w:t xml:space="preserve"> .quả tác :. động về tư tưởng, tỉnh thần. Tác phẩm mạng cẩu ẩn của thời đại.</w:t>
      </w:r>
    </w:p>
    <w:p>
      <w:r>
        <w:rPr>
          <w:b/>
        </w:rPr>
        <w:t xml:space="preserve"> dấu cầu </w:t>
      </w:r>
      <w:r>
        <w:rPr>
          <w:i/>
        </w:rPr>
        <w:t>danh từ</w:t>
      </w:r>
      <w:r/>
    </w:p>
    <w:p>
      <w:r>
        <w:rPr>
          <w:b/>
        </w:rPr>
        <w:t xml:space="preserve"> Tên gọi chung những dấu đặt giữa Các cu hoặc các thánh phần của câu nhằm làm cho câu văn viết được rõ | Tản, mạch lạ</w:t>
      </w:r>
      <w:r>
        <w:rPr>
          <w:i/>
        </w:rPr>
        <w:t>cảm từ</w:t>
      </w:r>
      <w:r/>
    </w:p>
    <w:p>
      <w:r>
        <w:rPr>
          <w:b/>
        </w:rPr>
        <w:t xml:space="preserve"> dẫu hiệu </w:t>
      </w:r>
      <w:r>
        <w:rPr>
          <w:i/>
        </w:rPr>
        <w:t>danh từ</w:t>
      </w:r>
      <w:r>
        <w:t xml:space="preserve"> lL Dấu dùng để làm hiệu cho biết điều E1.</w:t>
      </w:r>
    </w:p>
    <w:p>
      <w:r>
        <w:rPr>
          <w:b/>
        </w:rPr>
        <w:t xml:space="preserve"> lau hiệu liên lạ</w:t>
      </w:r>
      <w:r>
        <w:rPr>
          <w:i/>
        </w:rPr>
        <w:t>cảm từ</w:t>
      </w:r>
      <w:r>
        <w:t xml:space="preserve"> Crrư tay làn dấu hiệu. 2 Hiện tượng tổ rô điều gì. Đấu hiệu khả nghị.</w:t>
      </w:r>
    </w:p>
    <w:p>
      <w:r>
        <w:rPr>
          <w:b/>
        </w:rPr>
        <w:t xml:space="preserve"> Có dấu hiểu riấn hộ, dấu hỏi </w:t>
      </w:r>
      <w:r>
        <w:rPr>
          <w:i/>
        </w:rPr>
        <w:t>danh từ</w:t>
      </w:r>
      <w:r>
        <w:t xml:space="preserve"> Ìx. chấm hỏi. 2 (kng.). Chỗ đảng nghỉ ngờ trong một vấn đề. inỘt SỰ? vIệc, T rong tiệc nây, có thể.</w:t>
      </w:r>
    </w:p>
    <w:p>
      <w:r>
        <w:rPr>
          <w:b/>
        </w:rPr>
        <w:t xml:space="preserve"> đầf nhiểu ta (đu hơi, +1 X, hơi, dấu lặng </w:t>
      </w:r>
      <w:r>
        <w:rPr>
          <w:i/>
        </w:rPr>
        <w:t>danh từ</w:t>
      </w:r>
      <w:r/>
    </w:p>
    <w:p>
      <w:r>
        <w:rPr>
          <w:b/>
        </w:rPr>
        <w:t xml:space="preserve"> Dấn nhạc hinh Bạch HEäHE đậm ( -} chỉ Sự yên lặng, có thời gian tương tng với các hinh nốt nhạ</w:t>
      </w:r>
      <w:r>
        <w:rPr>
          <w:i/>
        </w:rPr>
        <w:t>cảm từ</w:t>
      </w:r>
      <w:r/>
    </w:p>
    <w:p>
      <w:r>
        <w:rPr>
          <w:b/>
        </w:rPr>
        <w:t xml:space="preserve"> 250 dấu hiyến </w:t>
      </w:r>
      <w:r>
        <w:rPr>
          <w:i/>
        </w:rPr>
        <w:t>danh từ</w:t>
      </w:r>
      <w:r/>
    </w:p>
    <w:p>
      <w:r>
        <w:rPr>
          <w:b/>
        </w:rPr>
        <w:t xml:space="preserve"> Dấu nhạc hinh cung (_⁄ ) nối hại hoặc nhiều nốt khác cao độ, chỉ s tiếp nổi, phải đàn liên tiếng, hát liên hơi dấu lửng </w:t>
      </w:r>
      <w:r>
        <w:rPr>
          <w:i/>
        </w:rPr>
        <w:t>danh từ</w:t>
      </w:r>
      <w:r>
        <w:t xml:space="preserve"> x. chấm L..</w:t>
      </w:r>
    </w:p>
    <w:p>
      <w:r>
        <w:rPr>
          <w:b/>
        </w:rPr>
        <w:t>- dấu má ä</w:t>
      </w:r>
      <w:r>
        <w:rPr>
          <w:i/>
        </w:rPr>
        <w:t>danh từ</w:t>
      </w:r>
      <w:r>
        <w:t xml:space="preserve"> (kng.). Dấu đóng trên giấy tử để làm bằng (nói khái quát; hàm y G01 thường). ' lựị mà lem nhm, không rõ ràng.</w:t>
      </w:r>
    </w:p>
    <w:p>
      <w:r>
        <w:rPr>
          <w:b/>
        </w:rPr>
        <w:t xml:space="preserve"> dẫu mũ </w:t>
      </w:r>
      <w:r>
        <w:rPr>
          <w:i/>
        </w:rPr>
        <w:t>danh từ</w:t>
      </w:r>
      <w:r>
        <w:t xml:space="preserve"> Dâu hinh nỏn ^ ) đặt trên một số chữ cái (Á, Ê, Ô}.</w:t>
      </w:r>
    </w:p>
    <w:p>
      <w:r>
        <w:rPr>
          <w:b/>
        </w:rPr>
        <w:t xml:space="preserve"> dấu nhắc </w:t>
      </w:r>
      <w:r>
        <w:rPr>
          <w:i/>
        </w:rPr>
        <w:t>đại từ</w:t>
      </w:r>
      <w:r/>
    </w:p>
    <w:p>
      <w:r>
        <w:rPr>
          <w:b/>
        </w:rPr>
        <w:t xml:space="preserve"> Kí hiệu xuất hiện trên mản hình bảo cho biết máy tính đang sẵn sảng nhận thông tÍTI väO, dẫu nối </w:t>
      </w:r>
      <w:r>
        <w:rPr>
          <w:i/>
        </w:rPr>
        <w:t>đại từ</w:t>
      </w:r>
      <w:r>
        <w:t xml:space="preserve"> Đấu nhạc hình CIttE (... ) nổi hại hay nhiền nốt CủHg cao độ, cung tên, chỉ sự kéo đải trưởng độ của một ämm.</w:t>
      </w:r>
    </w:p>
    <w:p>
      <w:r>
        <w:rPr>
          <w:b/>
        </w:rPr>
        <w:t xml:space="preserve"> đấu tích </w:t>
      </w:r>
      <w:r>
        <w:rPr>
          <w:i/>
        </w:rPr>
        <w:t>danh từ</w:t>
      </w:r>
      <w:r/>
    </w:p>
    <w:p>
      <w:r>
        <w:rPr>
          <w:b/>
        </w:rPr>
        <w:t xml:space="preserve"> (</w:t>
      </w:r>
      <w:r>
        <w:rPr>
          <w:i/>
        </w:rPr>
        <w:t>danh từ</w:t>
      </w:r>
      <w:r>
        <w:t>). Cái còn để lại qua đó có thể biết được về người hoặc SỰ việc thuộc thửi đã thường là thời cổ qHä, xưa. Dấu tích của thời hị đö .</w:t>
      </w:r>
    </w:p>
    <w:p>
      <w:r>
        <w:rPr>
          <w:b/>
        </w:rPr>
        <w:t xml:space="preserve"> đấu vẽt </w:t>
      </w:r>
      <w:r>
        <w:rPr>
          <w:i/>
        </w:rPr>
        <w:t>đại từ</w:t>
      </w:r>
      <w:r>
        <w:t xml:space="preserve"> Cái còn để lại do kết quả tác động của hiện tượng đã qua, dựa vào có thể nhận biết được về hiện tượng ấy. Du vớt tần phá của trận bảo. đậu. ủ.</w:t>
      </w:r>
    </w:p>
    <w:p>
      <w:r>
        <w:rPr>
          <w:b/>
        </w:rPr>
        <w:t xml:space="preserve"> Đỏ đựng bằng tre nứa đạn đây, lòng sâu, Có hai quai để Xxỏ đỏn gánh, CGinh đổi đâu thá</w:t>
      </w:r>
      <w:r>
        <w:rPr>
          <w:i/>
        </w:rPr>
        <w:t>cảm từ</w:t>
      </w:r>
      <w:r/>
    </w:p>
    <w:p>
      <w:r>
        <w:rPr>
          <w:b/>
        </w:rPr>
        <w:t xml:space="preserve"> đậu, </w:t>
      </w:r>
      <w:r>
        <w:rPr>
          <w:i/>
        </w:rPr>
        <w:t>danh từ</w:t>
      </w:r>
      <w:r/>
    </w:p>
    <w:p>
      <w:r>
        <w:rPr>
          <w:b/>
        </w:rPr>
        <w:t xml:space="preserve"> Kị hiệu thứ muwïi (My gà làm tượng trưng) tong mười hai chị, dùng trong phép đếm thời gian cổ truyền của Trung Quố</w:t>
      </w:r>
      <w:r>
        <w:rPr>
          <w:i/>
        </w:rPr>
        <w:t>cảm từ</w:t>
      </w:r>
      <w:r>
        <w:t xml:space="preserve"> (Hở dâu (từ 5 giờ chiều đến ‡ glờ tôi). Năm Diệu (thí đụ, năm Tân Dậu, nói tắt), Tươi Liệu (sinh vào một Đậu).</w:t>
      </w:r>
    </w:p>
    <w:p>
      <w:r>
        <w:rPr>
          <w:b/>
        </w:rPr>
        <w:t xml:space="preserve"> dậu; (i</w:t>
      </w:r>
      <w:r>
        <w:rPr>
          <w:i/>
        </w:rPr>
        <w:t>danh từ</w:t>
      </w:r>
      <w:r>
        <w:t xml:space="preserve"> )- X. giậu.</w:t>
      </w:r>
    </w:p>
    <w:p>
      <w:r>
        <w:rPr>
          <w:b/>
        </w:rPr>
        <w:t xml:space="preserve"> dây; </w:t>
      </w:r>
      <w:r>
        <w:rPr>
          <w:i/>
        </w:rPr>
        <w:t>danh từ</w:t>
      </w:r>
      <w:r>
        <w:t xml:space="preserve"> I Vật hinh sợi đùng để buộc, nối, truyền dẫn, v.v, Uây gai. ng đây đàn. Lên dây đồng hồ. (cór) Đường dây (điện) cao thể. 2 Thân Có dạng hình SỢI Của một số cây leo, cây bỏ. Đây khoai lạng. Trồng MỖI dây bị, 3 Tập hợp gồm nhiễu vật cùng loại nổi tiếp nhau thành một hỉnh đải. Xếp hàng thành mật dậy đải. Phảo dây. Từ dùng để ả chỉ mg đơn vị một chục bát được buộc thành chồng dùng tong mua bán. Mua mộ! dấu bế, Bứn cổ dáy, không bản lẻ. 5 (vch.), Mỗi liên hệ tỉnh thản gắn bỏ, rảng buộc với nhau. 4y thân di.</w:t>
      </w:r>
    </w:p>
    <w:p>
      <w:r>
        <w:rPr>
          <w:b/>
        </w:rPr>
        <w:t xml:space="preserve"> dãy; </w:t>
      </w:r>
      <w:r>
        <w:rPr>
          <w:i/>
        </w:rPr>
        <w:t>phụ từ</w:t>
      </w:r>
      <w:r>
        <w:t xml:space="preserve"> Dinh Vào chút ít làm cho bí bẩn.</w:t>
      </w:r>
    </w:p>
    <w:p>
      <w:r>
        <w:rPr>
          <w:b/>
        </w:rPr>
        <w:t xml:space="preserve"> Quyển vở bị chậu mự</w:t>
      </w:r>
      <w:r>
        <w:rPr>
          <w:i/>
        </w:rPr>
        <w:t>cảm từ</w:t>
      </w:r>
      <w:r>
        <w:t xml:space="preserve"> Sơn đây ha tay, 2 (kng.).</w:t>
      </w:r>
    </w:p>
    <w:p>
      <w:r>
        <w:rPr>
          <w:b/>
        </w:rPr>
        <w:t xml:space="preserve"> Diính líu vào, làm cho bị rắc TỐI, phiên phứ</w:t>
      </w:r>
      <w:r>
        <w:rPr>
          <w:i/>
        </w:rPr>
        <w:t>cảm từ</w:t>
      </w:r>
      <w:r>
        <w:t xml:space="preserve"> Dây to VIỆC của ho lầm gL.</w:t>
      </w:r>
    </w:p>
    <w:p>
      <w:r>
        <w:rPr>
          <w:b/>
        </w:rPr>
        <w:t xml:space="preserve"> dây; </w:t>
      </w:r>
      <w:r>
        <w:rPr>
          <w:i/>
        </w:rPr>
        <w:t>động từ</w:t>
      </w:r>
      <w:r>
        <w:t xml:space="preserve"> (Gà) ' lây bệnh, Gà day.</w:t>
      </w:r>
    </w:p>
    <w:p>
      <w:r>
        <w:rPr>
          <w:b/>
        </w:rPr>
        <w:t xml:space="preserve"> dãy bọc </w:t>
      </w:r>
      <w:r>
        <w:rPr>
          <w:i/>
        </w:rPr>
        <w:t>danh từ</w:t>
      </w:r>
      <w:r>
        <w:t xml:space="preserve"> Dây dẫn có bọc chất cách điện như Gaosu, chất dẻo, Ÿ.V, 25 cả ra dãy muống Tả cách nói, cách viết từ dây cải kia một cách lan rnan, đải cải nảy kéo sang đòng.</w:t>
      </w:r>
    </w:p>
    <w:p>
      <w:r>
        <w:rPr>
          <w:b/>
        </w:rPr>
        <w:t xml:space="preserve"> dây cấp </w:t>
      </w:r>
      <w:r>
        <w:rPr>
          <w:i/>
        </w:rPr>
        <w:t>danh từ</w:t>
      </w:r>
      <w:r>
        <w:t xml:space="preserve"> x. cáp.</w:t>
      </w:r>
    </w:p>
    <w:p>
      <w:r>
        <w:rPr>
          <w:b/>
        </w:rPr>
        <w:t xml:space="preserve"> dãy chẳng </w:t>
      </w:r>
      <w:r>
        <w:rPr>
          <w:i/>
        </w:rPr>
        <w:t>đại từ</w:t>
      </w:r>
      <w:r>
        <w:t xml:space="preserve"> Phần cuỗi của các bắp cơ bám vào XƯƠNG. Dáy chẳng da con.</w:t>
      </w:r>
    </w:p>
    <w:p>
      <w:r>
        <w:rPr>
          <w:b/>
        </w:rPr>
        <w:t xml:space="preserve"> CÔ thể dây chun </w:t>
      </w:r>
      <w:r>
        <w:rPr>
          <w:i/>
        </w:rPr>
        <w:t>danh từ</w:t>
      </w:r>
      <w:r>
        <w:t xml:space="preserve"> Dây có nhiều sợI caosu CŨ dăn.</w:t>
      </w:r>
    </w:p>
    <w:p>
      <w:r>
        <w:rPr>
          <w:b/>
        </w:rPr>
        <w:t xml:space="preserve"> dây chuyển </w:t>
      </w:r>
      <w:r>
        <w:rPr>
          <w:i/>
        </w:rPr>
        <w:t>danh từ</w:t>
      </w:r>
      <w:r>
        <w:t xml:space="preserve"> 1 Dây gồm nhiều vỏng: nhỏ hằng kim loại móc nổi vào nhau, thường dùng làm đồ SỨ. Cổ đeo dây chuyển vÄng. 2 Hinh tranE thức tế chức sản xuất gốm những bộ phận chuyên min hoá thực hiện các khâu kể tiếp nhau theo một trinh tự nhất đinh.</w:t>
      </w:r>
    </w:p>
    <w:p>
      <w:r>
        <w:rPr>
          <w:b/>
        </w:rPr>
        <w:t xml:space="preserve"> Tổ chức lại dây chuyển sẵn xuấ</w:t>
      </w:r>
      <w:r>
        <w:rPr>
          <w:i/>
        </w:rPr>
        <w:t>tính từ</w:t>
      </w:r>
      <w:r/>
    </w:p>
    <w:p>
      <w:r>
        <w:rPr>
          <w:b/>
        </w:rPr>
        <w:t xml:space="preserve"> dây cỏi </w:t>
      </w:r>
      <w:r>
        <w:rPr>
          <w:i/>
        </w:rPr>
        <w:t>danh từ</w:t>
      </w:r>
      <w:r>
        <w:t xml:space="preserve"> x. cói:;.</w:t>
      </w:r>
    </w:p>
    <w:p>
      <w:r>
        <w:rPr>
          <w:b/>
        </w:rPr>
        <w:t xml:space="preserve"> thẳng nối hai đầu mút của dãy cung q</w:t>
      </w:r>
      <w:r>
        <w:rPr>
          <w:i/>
        </w:rPr>
        <w:t>danh từ</w:t>
      </w:r>
      <w:r>
        <w:t xml:space="preserve"> Đoạn một cung.</w:t>
      </w:r>
    </w:p>
    <w:p>
      <w:r>
        <w:rPr>
          <w:b/>
        </w:rPr>
        <w:t xml:space="preserve"> bằng đồng dây dẫn </w:t>
      </w:r>
      <w:r>
        <w:rPr>
          <w:i/>
        </w:rPr>
        <w:t>danh từ</w:t>
      </w:r>
      <w:r>
        <w:t xml:space="preserve"> Dây dẫn điện, thưởng hoặc nhôïn. dãy dính ủg.</w:t>
      </w:r>
    </w:p>
    <w:p>
      <w:r>
        <w:rPr>
          <w:b/>
        </w:rPr>
        <w:t xml:space="preserve"> (kng; ¡</w:t>
      </w:r>
      <w:r>
        <w:rPr>
          <w:i/>
        </w:rPr>
        <w:t>danh từ</w:t>
      </w:r>
      <w:r>
        <w:t>). Dinh lu vào việc TẮC rối. Chả dại mià đây đỉnh vào việc ấƑ. gi Dây có buộc một vật nặng.</w:t>
      </w:r>
    </w:p>
    <w:p>
      <w:r>
        <w:rPr>
          <w:b/>
        </w:rPr>
        <w:t xml:space="preserve"> ở đầu dưỡi, đây dọi </w:t>
      </w:r>
      <w:r>
        <w:rPr>
          <w:i/>
        </w:rPr>
        <w:t>danh từ</w:t>
      </w:r>
      <w:r>
        <w:t xml:space="preserve"> thẳng đứng, dùng để xác định phương dây dợ ú.</w:t>
      </w:r>
    </w:p>
    <w:p>
      <w:r>
        <w:rPr>
          <w:b/>
        </w:rPr>
        <w:t xml:space="preserve"> Đây (nói khái quát), Dày dự chẳng Chị</w:t>
      </w:r>
      <w:r>
        <w:rPr>
          <w:i/>
        </w:rPr>
        <w:t>tính từ</w:t>
      </w:r>
      <w:r>
        <w:t xml:space="preserve"> Kéo dải lãng.</w:t>
      </w:r>
    </w:p>
    <w:p>
      <w:r>
        <w:rPr>
          <w:b/>
        </w:rPr>
        <w:t xml:space="preserve"> nhằng dây dựa </w:t>
      </w:r>
      <w:r>
        <w:rPr>
          <w:i/>
        </w:rPr>
        <w:t>động từ</w:t>
      </w:r>
      <w:r/>
    </w:p>
    <w:p>
      <w:r>
        <w:rPr>
          <w:b/>
        </w:rPr>
        <w:t xml:space="preserve"> 1 hết TigäYy này sang ngày khá</w:t>
      </w:r>
      <w:r>
        <w:rPr>
          <w:i/>
        </w:rPr>
        <w:t>cảm từ</w:t>
      </w:r>
      <w:r>
        <w:t xml:space="preserve"> Dây dưa mãi không chịm trẻ Không để.</w:t>
      </w:r>
    </w:p>
    <w:p>
      <w:r>
        <w:rPr>
          <w:b/>
        </w:rPr>
        <w:t xml:space="preserve"> công việc dây dựa về ? Dinh HỢ- -xH, liu vào việc gây rắc TỐi, . phiên phứ</w:t>
      </w:r>
      <w:r>
        <w:rPr>
          <w:i/>
        </w:rPr>
        <w:t>cảm từ</w:t>
      </w:r>
      <w:r>
        <w:t xml:space="preserve"> Không HHIÖn đủy dưa vào việc ấy.</w:t>
      </w:r>
    </w:p>
    <w:p>
      <w:r>
        <w:rPr>
          <w:b/>
        </w:rPr>
        <w:t xml:space="preserve"> dầy dướng </w:t>
      </w:r>
      <w:r>
        <w:rPr>
          <w:i/>
        </w:rPr>
        <w:t>động từ</w:t>
      </w:r>
      <w:r>
        <w:t xml:space="preserve"> (kng.</w:t>
      </w:r>
    </w:p>
    <w:p>
      <w:r>
        <w:rPr>
          <w:b/>
        </w:rPr>
        <w:t xml:space="preserve"> i</w:t>
      </w:r>
      <w:r>
        <w:rPr>
          <w:i/>
        </w:rPr>
        <w:t>danh từ</w:t>
      </w:r>
      <w:r>
        <w:t>). Dinh dáng, dinh lu, Không để dây dường đến qL.</w:t>
      </w:r>
    </w:p>
    <w:p>
      <w:r>
        <w:rPr>
          <w:b/>
        </w:rPr>
        <w:t xml:space="preserve"> dày đất </w:t>
      </w:r>
      <w:r>
        <w:rPr>
          <w:i/>
        </w:rPr>
        <w:t>danh từ</w:t>
      </w:r>
      <w:r/>
    </w:p>
    <w:p>
      <w:r>
        <w:rPr>
          <w:b/>
        </w:rPr>
        <w:t xml:space="preserve"> Dãy dẫn điện nối với đấ</w:t>
      </w:r>
      <w:r>
        <w:rPr>
          <w:i/>
        </w:rPr>
        <w:t>tính từ</w:t>
      </w:r>
      <w:r/>
    </w:p>
    <w:p>
      <w:r>
        <w:rPr>
          <w:b/>
        </w:rPr>
        <w:t xml:space="preserve"> đầy điện </w:t>
      </w:r>
      <w:r>
        <w:rPr>
          <w:i/>
        </w:rPr>
        <w:t>danh từ</w:t>
      </w:r>
      <w:r>
        <w:t xml:space="preserve"> Dây dẫn điện bằng kim loại, gồm một sợi dãy hoặc một số sợi dây ghép lại.</w:t>
      </w:r>
    </w:p>
    <w:p>
      <w:r>
        <w:rPr>
          <w:b/>
        </w:rPr>
        <w:t xml:space="preserve"> dây gắm </w:t>
      </w:r>
      <w:r>
        <w:rPr>
          <w:i/>
        </w:rPr>
        <w:t>danh từ</w:t>
      </w:r>
      <w:r>
        <w:t xml:space="preserve"> x. gắm.</w:t>
      </w:r>
    </w:p>
    <w:p>
      <w:r>
        <w:rPr>
          <w:b/>
        </w:rPr>
        <w:t xml:space="preserve"> dãy kẽm gai </w:t>
      </w:r>
      <w:r>
        <w:rPr>
          <w:i/>
        </w:rPr>
        <w:t>danh từ</w:t>
      </w:r>
      <w:r>
        <w:t xml:space="preserve"> (ph.). Dây thép gai.</w:t>
      </w:r>
    </w:p>
    <w:p>
      <w:r>
        <w:rPr>
          <w:b/>
        </w:rPr>
        <w:t xml:space="preserve"> dãy khoá kéo </w:t>
      </w:r>
      <w:r>
        <w:rPr>
          <w:i/>
        </w:rPr>
        <w:t>danh từ</w:t>
      </w:r>
      <w:r>
        <w:t xml:space="preserve"> ,*ecmeơnga. X.</w:t>
      </w:r>
    </w:p>
    <w:p>
      <w:r>
        <w:rPr>
          <w:b/>
        </w:rPr>
        <w:t xml:space="preserve"> dây lao </w:t>
      </w:r>
      <w:r>
        <w:rPr>
          <w:i/>
        </w:rPr>
        <w:t>danh từ</w:t>
      </w:r>
      <w:r>
        <w:t xml:space="preserve"> x. cây leo.</w:t>
      </w:r>
    </w:p>
    <w:p>
      <w:r>
        <w:rPr>
          <w:b/>
        </w:rPr>
        <w:t xml:space="preserve"> dãy lưng </w:t>
      </w:r>
      <w:r>
        <w:rPr>
          <w:i/>
        </w:rPr>
        <w:t>danh từ</w:t>
      </w:r>
      <w:r>
        <w:t xml:space="preserve"> (ph.). Thái hmg.</w:t>
      </w:r>
    </w:p>
    <w:p>
      <w:r>
        <w:rPr>
          <w:b/>
        </w:rPr>
        <w:t xml:space="preserve"> mát </w:t>
      </w:r>
      <w:r>
        <w:rPr>
          <w:i/>
        </w:rPr>
        <w:t>danh từ</w:t>
      </w:r>
      <w:r>
        <w:t xml:space="preserve"> Dây nổi đất từ vỗ dãy máy để đảm bảo toản (dây sẽ truyền điện xuống đất), TiểU CÓ tmmất cách điện không muốn. hiện tượng TìönE máu ăn nhắn Ỗ dây ngoải dự vào việc người khắc đang. lãm, chỉ nhằm để chia lợi. rễ má Tả hệ dắt dãy mưd quan dầy nhau then nhiễu hướnE (thường TỎI VỀ quan hệ họ hàng, xã hội).</w:t>
      </w:r>
    </w:p>
    <w:p>
      <w:r>
        <w:rPr>
          <w:b/>
        </w:rPr>
        <w:t xml:space="preserve"> dầy luồn hò để mũi </w:t>
      </w:r>
      <w:r>
        <w:rPr>
          <w:i/>
        </w:rPr>
        <w:t>danh từ</w:t>
      </w:r>
      <w:r/>
    </w:p>
    <w:p>
      <w:r>
        <w:rPr>
          <w:b/>
        </w:rPr>
        <w:t xml:space="preserve"> Đoạn dây qua mi ftrẫu đặ</w:t>
      </w:r>
      <w:r>
        <w:rPr>
          <w:i/>
        </w:rPr>
        <w:t>tính từ</w:t>
      </w:r>
      <w:r/>
    </w:p>
    <w:p>
      <w:r>
        <w:rPr>
          <w:b/>
        </w:rPr>
        <w:t xml:space="preserve"> 3Ï dậy dây mực </w:t>
      </w:r>
      <w:r>
        <w:rPr>
          <w:i/>
        </w:rPr>
        <w:t>danh từ</w:t>
      </w:r>
      <w:r>
        <w:t xml:space="preserve"> Dây có bột chất máu, dùng cẵng ra để bật cho im thành đường thẳng trên mặt gỗ, TrH1 tưởng.</w:t>
      </w:r>
    </w:p>
    <w:p>
      <w:r>
        <w:rPr>
          <w:b/>
        </w:rPr>
        <w:t xml:space="preserve"> dãy nguội </w:t>
      </w:r>
      <w:r>
        <w:rPr>
          <w:i/>
        </w:rPr>
        <w:t>danh từ</w:t>
      </w:r>
      <w:r>
        <w:t xml:space="preserve"> (kng.). Dây tải điện có điện áp số không. vi được nối với đất; phân biệt VvớI đầy HÓÚng.</w:t>
      </w:r>
    </w:p>
    <w:p>
      <w:r>
        <w:rPr>
          <w:b/>
        </w:rPr>
        <w:t xml:space="preserve"> dây nhợ </w:t>
      </w:r>
      <w:r>
        <w:rPr>
          <w:i/>
        </w:rPr>
        <w:t>danh từ</w:t>
      </w:r>
      <w:r>
        <w:t xml:space="preserve"> (id.). Như đáy đợ.</w:t>
      </w:r>
    </w:p>
    <w:p>
      <w:r>
        <w:rPr>
          <w:b/>
        </w:rPr>
        <w:t xml:space="preserve"> }- dãy nói </w:t>
      </w:r>
      <w:r>
        <w:rPr>
          <w:i/>
        </w:rPr>
        <w:t>danh từ</w:t>
      </w:r>
      <w:r>
        <w:t xml:space="preserve"> (tng.). Thiện thoại. trọi dhây núi. dây nóng ở. (kng.). Dây tải điện có điện ấp; phân biệt với đây nguội.</w:t>
      </w:r>
    </w:p>
    <w:p>
      <w:r>
        <w:rPr>
          <w:b/>
        </w:rPr>
        <w:t xml:space="preserve"> dãy óng </w:t>
      </w:r>
      <w:r>
        <w:rPr>
          <w:i/>
        </w:rPr>
        <w:t>danh từ</w:t>
      </w:r>
      <w:r>
        <w:t xml:space="preserve"> Đoạn dầy vòng Na cổ trâu, bò để E1Ữ ách trên vai.</w:t>
      </w:r>
    </w:p>
    <w:p>
      <w:r>
        <w:rPr>
          <w:b/>
        </w:rPr>
        <w:t xml:space="preserve"> dãy pha </w:t>
      </w:r>
      <w:r>
        <w:rPr>
          <w:i/>
        </w:rPr>
        <w:t>danh từ</w:t>
      </w:r>
      <w:r>
        <w:t xml:space="preserve"> Dây thần kinh hỗn hợp truyền các luỗng thần kinh theo hai chiều, từ 'ngoäi về thần kinh trung ƯƠnE vả hEƯỢC lại.</w:t>
      </w:r>
    </w:p>
    <w:p>
      <w:r>
        <w:rPr>
          <w:b/>
        </w:rPr>
        <w:t xml:space="preserve"> dãy rút </w:t>
      </w:r>
      <w:r>
        <w:rPr>
          <w:i/>
        </w:rPr>
        <w:t>danh từ</w:t>
      </w:r>
      <w:r/>
    </w:p>
    <w:p>
      <w:r>
        <w:rPr>
          <w:b/>
        </w:rPr>
        <w:t xml:space="preserve"> (¡</w:t>
      </w:r>
      <w:r>
        <w:rPr>
          <w:i/>
        </w:rPr>
        <w:t>đại từ</w:t>
      </w:r>
      <w:r>
        <w:t>). Dái rút.</w:t>
      </w:r>
    </w:p>
    <w:p>
      <w:r>
        <w:rPr>
          <w:b/>
        </w:rPr>
        <w:t xml:space="preserve"> dãy gỗng </w:t>
      </w:r>
      <w:r>
        <w:rPr>
          <w:i/>
        </w:rPr>
        <w:t>danh từ</w:t>
      </w:r>
      <w:r/>
    </w:p>
    <w:p>
      <w:r>
        <w:rPr>
          <w:b/>
        </w:rPr>
        <w:t xml:space="preserve"> I Bộ phận hunh có tính đản hồi trụ nằm dọc lưng một số động vậ</w:t>
      </w:r>
      <w:r>
        <w:rPr>
          <w:i/>
        </w:rPr>
        <w:t>tính từ</w:t>
      </w:r>
      <w:r>
        <w:t xml:space="preserve"> 2 Ngành động vải CỎ dây sống.</w:t>
      </w:r>
    </w:p>
    <w:p>
      <w:r>
        <w:rPr>
          <w:b/>
        </w:rPr>
        <w:t xml:space="preserve"> dãy thân kinh </w:t>
      </w:r>
      <w:r>
        <w:rPr>
          <w:i/>
        </w:rPr>
        <w:t>danh từ</w:t>
      </w:r>
      <w:r>
        <w:t xml:space="preserve"> Tập hợp tủa những sợi thân kinh tần truyền thành một bỏ có một vỏ bao bọc, nổi Các trunE tâm thần kinh với các .Cữ quan trong cứ thể.</w:t>
      </w:r>
    </w:p>
    <w:p>
      <w:r>
        <w:rPr>
          <w:b/>
        </w:rPr>
        <w:t xml:space="preserve"> đầy thép </w:t>
      </w:r>
      <w:r>
        <w:rPr>
          <w:i/>
        </w:rPr>
        <w:t>danh từ</w:t>
      </w:r>
      <w:r>
        <w:t xml:space="preserve"> (cũ). 1 Bưu điện.</w:t>
      </w:r>
    </w:p>
    <w:p>
      <w:r>
        <w:rPr>
          <w:b/>
        </w:rPr>
        <w:t xml:space="preserve"> Nha dây thé</w:t>
      </w:r>
      <w:r>
        <w:rPr>
          <w:i/>
        </w:rPr>
        <w:t>phụ từ</w:t>
      </w:r>
      <w:r>
        <w:t xml:space="preserve"> 2 Điện báo. Đánh dáy thép báo từ mừng.</w:t>
      </w:r>
    </w:p>
    <w:p>
      <w:r>
        <w:rPr>
          <w:b/>
        </w:rPr>
        <w:t xml:space="preserve"> dãy thép gai </w:t>
      </w:r>
      <w:r>
        <w:rPr>
          <w:i/>
        </w:rPr>
        <w:t>danh từ</w:t>
      </w:r>
      <w:r>
        <w:t xml:space="preserve"> Dây băng sắt có mắc những đoạn ngắn nhọn đầu như ' ERI, dùng để Tảo ngăn, lảm vặt chướng ngại. Nàng rào dây thép gai.</w:t>
      </w:r>
    </w:p>
    <w:p>
      <w:r>
        <w:rPr>
          <w:b/>
        </w:rPr>
        <w:t xml:space="preserve"> dãy thiểu </w:t>
      </w:r>
      <w:r>
        <w:rPr>
          <w:i/>
        </w:rPr>
        <w:t>danh từ</w:t>
      </w:r>
      <w:r>
        <w:t xml:space="preserve"> (ph.). Dây cót.</w:t>
      </w:r>
    </w:p>
    <w:p>
      <w:r>
        <w:rPr>
          <w:b/>
        </w:rPr>
        <w:t xml:space="preserve"> dãy thun </w:t>
      </w:r>
      <w:r>
        <w:rPr>
          <w:i/>
        </w:rPr>
        <w:t>danh từ</w:t>
      </w:r>
      <w:r>
        <w:t xml:space="preserve"> (ph.). Dây chun. :.</w:t>
      </w:r>
    </w:p>
    <w:p>
      <w:r>
        <w:rPr>
          <w:b/>
        </w:rPr>
        <w:t xml:space="preserve"> đồng dãy tóc </w:t>
      </w:r>
      <w:r>
        <w:rPr>
          <w:i/>
        </w:rPr>
        <w:t>danh từ</w:t>
      </w:r>
      <w:r>
        <w:t xml:space="preserve"> I Đây cót nhỏ như sợi tóc HronE hỗ. Đồng hồ bị.</w:t>
      </w:r>
    </w:p>
    <w:p>
      <w:r>
        <w:rPr>
          <w:b/>
        </w:rPr>
        <w:t xml:space="preserve"> mỗi dây tó</w:t>
      </w:r>
      <w:r>
        <w:rPr>
          <w:i/>
        </w:rPr>
        <w:t>cảm từ</w:t>
      </w:r>
      <w:r>
        <w:t xml:space="preserve"> 23 Đây kim loại nhỏ như sợi tóc trong bỏng điện, khi dòng điện chạy tủ nóng đỏ lên và phát sảng. Uáy tác hỏng qua (len đIỂN bị chấy.</w:t>
      </w:r>
    </w:p>
    <w:p>
      <w:r>
        <w:rPr>
          <w:b/>
        </w:rPr>
        <w:t xml:space="preserve"> dây trần </w:t>
      </w:r>
      <w:r>
        <w:rPr>
          <w:i/>
        </w:rPr>
        <w:t>danh từ</w:t>
      </w:r>
      <w:r>
        <w:t xml:space="preserve"> Dãy điện không bọc chất cách điện.</w:t>
      </w:r>
    </w:p>
    <w:p>
      <w:r>
        <w:rPr>
          <w:b/>
        </w:rPr>
        <w:t xml:space="preserve"> dãy trời </w:t>
      </w:r>
      <w:r>
        <w:rPr>
          <w:i/>
        </w:rPr>
        <w:t>đại từ</w:t>
      </w:r>
      <w:r>
        <w:t xml:space="preserve"> (cù). nen.</w:t>
      </w:r>
    </w:p>
    <w:p>
      <w:r>
        <w:rPr>
          <w:b/>
        </w:rPr>
        <w:t xml:space="preserve"> dày xích </w:t>
      </w:r>
      <w:r>
        <w:rPr>
          <w:i/>
        </w:rPr>
        <w:t>danh từ</w:t>
      </w:r>
      <w:r>
        <w:t xml:space="preserve"> x. xích, (ng. L).</w:t>
      </w:r>
    </w:p>
    <w:p>
      <w:r>
        <w:rPr>
          <w:b/>
        </w:rPr>
        <w:t xml:space="preserve"> dãy (ph.). </w:t>
      </w:r>
      <w:r>
        <w:rPr>
          <w:i/>
        </w:rPr>
        <w:t>xem</w:t>
      </w:r>
      <w:r/>
    </w:p>
    <w:p>
      <w:r>
        <w:rPr>
          <w:b/>
        </w:rPr>
        <w:t xml:space="preserve"> đây; đây (ph.}. </w:t>
      </w:r>
      <w:r>
        <w:rPr>
          <w:i/>
        </w:rPr>
        <w:t>xem</w:t>
      </w:r>
      <w:r>
        <w:t xml:space="preserve"> đây. đợ. (Nước) đãng lên. dãy đự. Nối đậy hoặc lắm cho nổi dậy. Dấy loan. Dây quân khởi nghĩa. Lủn Ssng: đẩu tranh đấy lên.</w:t>
      </w:r>
    </w:p>
    <w:p>
      <w:r>
        <w:rPr>
          <w:b/>
        </w:rPr>
        <w:t xml:space="preserve"> dãy binh </w:t>
      </w:r>
      <w:r>
        <w:rPr>
          <w:i/>
        </w:rPr>
        <w:t>động từ</w:t>
      </w:r>
      <w:r>
        <w:t xml:space="preserve"> (cũ). Tổ chức quän đội nỗi lên chống lại ách thống trị. Tê Lời dây bình ứ Lam HƠI.</w:t>
      </w:r>
    </w:p>
    <w:p>
      <w:r>
        <w:rPr>
          <w:b/>
        </w:rPr>
        <w:t xml:space="preserve"> dậy </w:t>
      </w:r>
      <w:r>
        <w:rPr>
          <w:i/>
        </w:rPr>
        <w:t>động từ</w:t>
      </w:r>
      <w:r>
        <w:t xml:space="preserve"> Chuyển tử trạng thải không hoạt động (thường là khi ngủ) sang trạng thải hoạt động (thường là khi thức giấc). Thi khuya, dậy ảiÙ sửm. Canh mắt chưa nằm, canh năm đã dậy. Ngủ dậy đất dạy. Đánh thức dậy. 2 Chuyển '†ừ tư thể nắm Sang tư thể nồi, hay từ tư thế nằm hoặc ngồi HH thể đứng. tư Ngôi dậy, Lúp ngón bỏ đứy. Củn đừn nhưng CỔ “gương đây đi hìm., 3 Chuyển tử Trạng thải không Cỏ những biểu hiện rõ TỆI của nựữ tôn tại Sang tạng thái có Tihững biểu hiện rõ rệt (nói VỀ cái gì nổi lân, rực lên, bốc lên, V.V,}. Xúc XÊHN E thầy sống. Tiếng tủ hộ Hhư sắm dậy. Tỏ chu đậy màu. Trong l lòng. dậy lên những tình CIEH đẹn đã (b.). dậy dất (Âm F. thanh} mạnh mẻ, Va[tg dội, như lảm tung chuyển cả mặt đất, Hủ co Tiếng.</w:t>
      </w:r>
    </w:p>
    <w:p>
      <w:r>
        <w:rPr>
          <w:b/>
        </w:rPr>
        <w:t xml:space="preserve"> đậy đất, NHớ nổ đậy đấ</w:t>
      </w:r>
      <w:r>
        <w:rPr>
          <w:i/>
        </w:rPr>
        <w:t>tính từ</w:t>
      </w:r>
      <w:r>
        <w:t xml:space="preserve"> dặy mùi F. (kng. 1. (Món Äï1) có mủi thơm ngon toä Inanh, Đậy mũi thịt bộ xảo. Phi hành ;HỜ cho đây mùi.</w:t>
      </w:r>
    </w:p>
    <w:p>
      <w:r>
        <w:rPr>
          <w:b/>
        </w:rPr>
        <w:t xml:space="preserve"> dậy thi </w:t>
      </w:r>
      <w:r>
        <w:rPr>
          <w:i/>
        </w:rPr>
        <w:t>tính từ</w:t>
      </w:r>
      <w:r/>
    </w:p>
    <w:p>
      <w:r>
        <w:rPr>
          <w:b/>
        </w:rPr>
        <w:t xml:space="preserve"> (hay </w:t>
      </w:r>
      <w:r>
        <w:rPr>
          <w:i/>
        </w:rPr>
        <w:t>động từ</w:t>
      </w:r>
      <w:r>
        <w:t>).</w:t>
      </w:r>
    </w:p>
    <w:p>
      <w:r>
        <w:rPr>
          <w:b/>
        </w:rPr>
        <w:t xml:space="preserve"> Ở vào thời kị chuyển từ tuổi thiểu niên sang tuổi thanh niên, cơ thể phải triển mạnh, bắt đầu có khả hãng sinh dụ</w:t>
      </w:r>
      <w:r>
        <w:rPr>
          <w:i/>
        </w:rPr>
        <w:t>cảm từ</w:t>
      </w:r>
      <w:r>
        <w:t xml:space="preserve"> Có gải dậy thị. Tuổi dậy thị. da ú., H1. re. Cây gÖ to tThỌọc ở 'rửng, gồm rthiều loài, cùng họ với quế, gỗ thơm mềm. thường Tthự vả min, dùng để đóng IIREH.E hòm. dà đự.</w:t>
      </w:r>
    </w:p>
    <w:p>
      <w:r>
        <w:rPr>
          <w:b/>
        </w:rPr>
        <w:t xml:space="preserve"> (thường dùng phụ sau </w:t>
      </w:r>
      <w:r>
        <w:rPr>
          <w:i/>
        </w:rPr>
        <w:t>động từ</w:t>
      </w:r>
      <w:r>
        <w:t>).</w:t>
      </w:r>
    </w:p>
    <w:p>
      <w:r>
        <w:rPr>
          <w:b/>
        </w:rPr>
        <w:t xml:space="preserve"> Tự hạn chế trong việc chỉ đùng, chỉ dùng tứng ïf mộ</w:t>
      </w:r>
      <w:r>
        <w:rPr>
          <w:i/>
        </w:rPr>
        <w:t>tính từ</w:t>
      </w:r>
      <w:r/>
    </w:p>
    <w:p>
      <w:r>
        <w:rPr>
          <w:b/>
        </w:rPr>
        <w:t xml:space="preserve"> „in t</w:t>
      </w:r>
      <w:r>
        <w:rPr>
          <w:i/>
        </w:rPr>
        <w:t>tính từ</w:t>
      </w:r>
      <w:r>
        <w:t xml:space="preserve"> điêu. rẻ ' tưng, đồng. 2Tự hạn chế trang hành _ động, tránh không động đến. Tỏi "#ẵng nên đẻ .THIỆNG. Chám tre chẳng de đu mút (ng.). 3 (thường dùng trang cầu có y phủ định). Đoán thấy, đoán biết để liệu Hước, phòng trước điều không binh thưởng hoặc không hay. Tưởng đến XỚIH, “hông đẻ GIH đưởng. xe hỏng, Nực CHỦI Châu châu đá +6, ¡ướng rằng chấu nga, ai đệ. ®+È 'hghiêng (cả). tẻ bỈu đựư.</w:t>
      </w:r>
    </w:p>
    <w:p>
      <w:r>
        <w:rPr>
          <w:b/>
        </w:rPr>
        <w:t xml:space="preserve"> Tỏ T8 COI thưởng, xem khinh bảng lời nói hoặc thái độ thiếu thiện Ỷ, t)ã lưới, lai hay dè bửu CÔN Người khú</w:t>
      </w:r>
      <w:r>
        <w:rPr>
          <w:i/>
        </w:rPr>
        <w:t>cảm từ</w:t>
      </w:r>
      <w:r>
        <w:t xml:space="preserve"> tiẻ chừng đự. Chú ý để phòng điểu không : hay cở thể xảy ra. Đè chừng bệnh ti phải Hdo biết chu trước mà đẻ chừng.</w:t>
      </w:r>
    </w:p>
    <w:p>
      <w:r>
        <w:rPr>
          <w:b/>
        </w:rPr>
        <w:t xml:space="preserve"> dạ dặt </w:t>
      </w:r>
      <w:r>
        <w:rPr>
          <w:i/>
        </w:rPr>
        <w:t>tính từ</w:t>
      </w:r>
      <w:r/>
    </w:p>
    <w:p>
      <w:r>
        <w:rPr>
          <w:b/>
        </w:rPr>
        <w:t xml:space="preserve"> (hay </w:t>
      </w:r>
      <w:r>
        <w:rPr>
          <w:i/>
        </w:rPr>
        <w:t>động từ</w:t>
      </w:r>
      <w:r>
        <w:t>).</w:t>
      </w:r>
    </w:p>
    <w:p>
      <w:r>
        <w:rPr>
          <w:b/>
        </w:rPr>
        <w:t xml:space="preserve"> Tỏ Ta tự hạn chế ở TIỨC độ thấp trong hành động, do có nhiều aỰ cần nhậ</w:t>
      </w:r>
      <w:r>
        <w:rPr>
          <w:i/>
        </w:rPr>
        <w:t>cảm từ</w:t>
      </w:r>
      <w:r/>
    </w:p>
    <w:p>
      <w:r>
        <w:rPr>
          <w:b/>
        </w:rPr>
        <w:t xml:space="preserve"> Nói nrững dẻ đặ</w:t>
      </w:r>
      <w:r>
        <w:rPr>
          <w:i/>
        </w:rPr>
        <w:t>tính từ</w:t>
      </w:r>
      <w:r>
        <w:t xml:space="preserve"> Thủi đã đc dại.</w:t>
      </w:r>
    </w:p>
    <w:p>
      <w:r>
        <w:rPr>
          <w:b/>
        </w:rPr>
        <w:t xml:space="preserve"> dè séón </w:t>
      </w:r>
      <w:r>
        <w:rPr>
          <w:i/>
        </w:rPr>
        <w:t>động từ</w:t>
      </w:r>
      <w:r>
        <w:t xml:space="preserve"> Tự hạn chế ở mức tối thiểu Trong việc chỉ đùng, Đẻ SN tưng đồng THỐT. Ấn tiểu đẻ ND.</w:t>
      </w:r>
    </w:p>
    <w:p>
      <w:r>
        <w:rPr>
          <w:b/>
        </w:rPr>
        <w:t xml:space="preserve"> dẻ </w:t>
      </w:r>
      <w:r>
        <w:rPr>
          <w:i/>
        </w:rPr>
        <w:t>danh từ</w:t>
      </w:r>
      <w:r/>
    </w:p>
    <w:p>
      <w:r>
        <w:rPr>
          <w:b/>
        </w:rPr>
        <w:t xml:space="preserve"> Cây gỗ to gốm nhiều loải, tọc ở 'rừng, lá khia Tân, một vải loải CÓ quả (thông thường gớI là hạt) ä11 đượ</w:t>
      </w:r>
      <w:r>
        <w:rPr>
          <w:i/>
        </w:rPr>
        <w:t>cảm từ</w:t>
      </w:r>
      <w:r>
        <w:t xml:space="preserve"> Hạt dẻ.</w:t>
      </w:r>
    </w:p>
    <w:p>
      <w:r>
        <w:rPr>
          <w:b/>
        </w:rPr>
        <w:t xml:space="preserve"> độ; </w:t>
      </w:r>
      <w:r>
        <w:rPr>
          <w:i/>
        </w:rPr>
        <w:t>danh từ</w:t>
      </w:r>
      <w:r>
        <w:t xml:space="preserve"> C,him nhỏ gồm nhiều loài, sống ở bở 'nước, chăn tao, mảnh, mỏ dài, thưởng ăn E1UI.</w:t>
      </w:r>
    </w:p>
    <w:p>
      <w:r>
        <w:rPr>
          <w:b/>
        </w:rPr>
        <w:t xml:space="preserve"> dã; </w:t>
      </w:r>
      <w:r>
        <w:rPr>
          <w:i/>
        </w:rPr>
        <w:t>tính từ</w:t>
      </w:r>
      <w:r/>
    </w:p>
    <w:p>
      <w:r>
        <w:rPr>
          <w:b/>
        </w:rPr>
        <w:t xml:space="preserve"> (Đất) bị nén E1 Xung một lớp rắn 252 trên bẻ miặ</w:t>
      </w:r>
      <w:r>
        <w:rPr>
          <w:i/>
        </w:rPr>
        <w:t>tính từ</w:t>
      </w:r>
      <w:r>
        <w:t xml:space="preserve"> Đá! dẽ khó cậy.</w:t>
      </w:r>
    </w:p>
    <w:p>
      <w:r>
        <w:rPr>
          <w:b/>
        </w:rPr>
        <w:t xml:space="preserve"> da dàng </w:t>
      </w:r>
      <w:r>
        <w:rPr>
          <w:i/>
        </w:rPr>
        <w:t>tính từ</w:t>
      </w:r>
      <w:r/>
    </w:p>
    <w:p>
      <w:r>
        <w:rPr>
          <w:b/>
        </w:rPr>
        <w:t xml:space="preserve"> (Nói năng ) nhỏ nhẹ, địn đảng, nhưng rảnh tọ</w:t>
      </w:r>
      <w:r>
        <w:rPr>
          <w:i/>
        </w:rPr>
        <w:t>tính từ</w:t>
      </w:r>
      <w:r>
        <w:t xml:space="preserve"> Nội đề dùng. he đàng khuyên nhủ.</w:t>
      </w:r>
    </w:p>
    <w:p>
      <w:r>
        <w:rPr>
          <w:b/>
        </w:rPr>
        <w:t xml:space="preserve"> đồ gà </w:t>
      </w:r>
      <w:r>
        <w:rPr>
          <w:i/>
        </w:rPr>
        <w:t>danh từ</w:t>
      </w:r>
      <w:r/>
    </w:p>
    <w:p>
      <w:r>
        <w:rPr>
          <w:b/>
        </w:rPr>
        <w:t xml:space="preserve"> Loài dẽ CỠ lớ</w:t>
      </w:r>
      <w:r>
        <w:rPr>
          <w:i/>
        </w:rPr>
        <w:t>tính từ</w:t>
      </w:r>
      <w:r/>
    </w:p>
    <w:p>
      <w:r>
        <w:rPr>
          <w:b/>
        </w:rPr>
        <w:t xml:space="preserve"> dễ 8 </w:t>
      </w:r>
      <w:r>
        <w:rPr>
          <w:i/>
        </w:rPr>
        <w:t>danh từ</w:t>
      </w:r>
      <w:r>
        <w:t xml:space="preserve"> Loại đã cỡ rhỏ. da tính t, (HỈ.), Hoả nhã, dịu dàng, Người da tĩnh, không gắt BÔNG.</w:t>
      </w:r>
    </w:p>
    <w:p>
      <w:r>
        <w:rPr>
          <w:b/>
        </w:rPr>
        <w:t xml:space="preserve"> dỡ đự. (i</w:t>
      </w:r>
      <w:r>
        <w:rPr>
          <w:i/>
        </w:rPr>
        <w:t>danh từ</w:t>
      </w:r>
      <w:r>
        <w:t>}. Tránh về một bẽn. È)ưng dẻ }H.</w:t>
      </w:r>
    </w:p>
    <w:p>
      <w:r>
        <w:rPr>
          <w:b/>
        </w:rPr>
        <w:t xml:space="preserve"> đé chãn chảo </w:t>
      </w:r>
      <w:r>
        <w:rPr>
          <w:i/>
        </w:rPr>
        <w:t>động từ</w:t>
      </w:r>
      <w:r>
        <w:t xml:space="preserve"> (Tư thể đứng) để một chân chấch sang một bên về phỉa trước, chân kia lùi về phía sau, nhự người đứng chèo đà. dạca- CV, đeca-.</w:t>
      </w:r>
    </w:p>
    <w:p>
      <w:r>
        <w:rPr>
          <w:b/>
        </w:rPr>
        <w:t>, Yếu tổ ghép trước để cẩu tạo một số tên gọi đơn vị đo ' lường, có nghĩa _ “T1IƯỜi TMNecnme</w:t>
      </w:r>
      <w:r>
        <w:rPr>
          <w:i/>
        </w:rPr>
        <w:t>tính từ</w:t>
      </w:r>
      <w:r/>
    </w:p>
    <w:p>
      <w:r>
        <w:rPr>
          <w:b/>
        </w:rPr>
        <w:t xml:space="preserve"> *)£cnlf</w:t>
      </w:r>
      <w:r>
        <w:rPr>
          <w:i/>
        </w:rPr>
        <w:t>tính từ</w:t>
      </w:r>
      <w:r>
        <w:t xml:space="preserve"> deel- CV. đExi~, Yếu tổ chén Hước để cẩn tạo một số tên gọi đơm Vị đö Tưởng. có nghĩa * TIÕ{ phần mười”, ÈtlecImef. L}ecilit daectbal CV, đexiben.</w:t>
      </w:r>
    </w:p>
    <w:p>
      <w:r>
        <w:rPr>
          <w:b/>
        </w:rPr>
        <w:t xml:space="preserve"> </w:t>
      </w:r>
      <w:r>
        <w:rPr>
          <w:i/>
        </w:rPr>
        <w:t>danh từ</w:t>
      </w:r>
      <w:r>
        <w:t>I Đơn Vi đo mức án suất ñmn thanh, + Đèn vị đo me công suất, Sự tăng CÔIIE suất trong kĩ thuật điện thông. dslta CV, đenta.</w:t>
      </w:r>
    </w:p>
    <w:p>
      <w:r>
        <w:rPr>
          <w:b/>
        </w:rPr>
        <w:t xml:space="preserve"> đ</w:t>
      </w:r>
      <w:r>
        <w:rPr>
          <w:i/>
        </w:rPr>
        <w:t>danh từ</w:t>
      </w:r>
      <w:r>
        <w:t xml:space="preserve"> Tên một con chữ (ỗ, viết hoa À) của chữ cải Hi .Lạn. tiềm đự. (ph.). Tém. Dém mãn.</w:t>
      </w:r>
    </w:p>
    <w:p>
      <w:r>
        <w:rPr>
          <w:b/>
        </w:rPr>
        <w:t xml:space="preserve"> dèn dạt </w:t>
      </w:r>
      <w:r>
        <w:rPr>
          <w:i/>
        </w:rPr>
        <w:t>tính từ</w:t>
      </w:r>
      <w:r>
        <w:t xml:space="preserve"> X. đẹ¿ (láy).</w:t>
      </w:r>
    </w:p>
    <w:p>
      <w:r>
        <w:rPr>
          <w:b/>
        </w:rPr>
        <w:t xml:space="preserve"> denar [đi-na] </w:t>
      </w:r>
      <w:r>
        <w:rPr>
          <w:i/>
        </w:rPr>
        <w:t>danh từ</w:t>
      </w:r>
      <w:r>
        <w:t xml:space="preserve"> Đơn vị tiền tệ cơ bản của Macednniia.</w:t>
      </w:r>
    </w:p>
    <w:p>
      <w:r>
        <w:rPr>
          <w:b/>
        </w:rPr>
        <w:t xml:space="preserve"> đèo Dã biến </w:t>
      </w:r>
      <w:r>
        <w:rPr>
          <w:i/>
        </w:rPr>
        <w:t>tính từ</w:t>
      </w:r>
      <w:r>
        <w:t xml:space="preserve"> dạng dưới tác dụng của lực G HỌC; để đập mỏng, dễ trên CÔNE, V.V, trả không bị vỡ, bị gầy. „Xâi dẻo. tất cẻi tháo, GÓT mắy dếo Đồng là một kim loại có tình dóo tất, Chất déo * 2 Có khả năng dễ chuyển động tác THột cách tự nhiên; mềm mại trong các cử động, Afún rới do. Tập các động tác dẻo.</w:t>
      </w:r>
    </w:p>
    <w:p>
      <w:r>
        <w:rPr>
          <w:b/>
        </w:rPr>
        <w:t xml:space="preserve"> 3 Cá khả năng lảm THỘ† động tác hoặc tiến hành một hoạt :' động nào đó liên tục, đếu đặn một cách tự nhiên, trong thời gian lâu, Ông giả còn thên sứ</w:t>
      </w:r>
      <w:r>
        <w:rPr>
          <w:i/>
        </w:rPr>
        <w:t>cảm từ</w:t>
      </w:r>
      <w:r>
        <w:t xml:space="preserve"> Léo chứn.</w:t>
      </w:r>
    </w:p>
    <w:p>
      <w:r>
        <w:rPr>
          <w:b/>
        </w:rPr>
        <w:t xml:space="preserve"> Cáo đai </w:t>
      </w:r>
      <w:r>
        <w:rPr>
          <w:i/>
        </w:rPr>
        <w:t>tính từ</w:t>
      </w:r>
      <w:r>
        <w:t xml:space="preserve"> Có khả năng hoạt động với múc độ không giảm trong thời gian đải. Những cảnh tay đẻo đai.</w:t>
      </w:r>
    </w:p>
    <w:p>
      <w:r>
        <w:rPr>
          <w:b/>
        </w:rPr>
        <w:t xml:space="preserve"> Xực lam việc déo thi, đèo dang </w:t>
      </w:r>
      <w:r>
        <w:rPr>
          <w:i/>
        </w:rPr>
        <w:t>tính từ</w:t>
      </w:r>
      <w:r>
        <w:t xml:space="preserve"> Tỏ fa déo, có vẻ dẻo {thường nói vệ động tác). Đới tay đảo caNg. dáo mm (kng,). t, Ehéo Hội, nói giỏi. Làm chẳng "1 sạn, chỉ được củi dẻo mrỗm.</w:t>
      </w:r>
    </w:p>
    <w:p>
      <w:r>
        <w:rPr>
          <w:b/>
        </w:rPr>
        <w:t xml:space="preserve"> déo queo </w:t>
      </w:r>
      <w:r>
        <w:rPr>
          <w:i/>
        </w:rPr>
        <w:t>tính từ</w:t>
      </w:r>
      <w:r>
        <w:t xml:space="preserve"> (Ene.). Rất dẻo. Xới dẻo (qu0. Mua đéo (THeðO.</w:t>
      </w:r>
    </w:p>
    <w:p>
      <w:r>
        <w:rPr>
          <w:b/>
        </w:rPr>
        <w:t xml:space="preserve"> đép </w:t>
      </w:r>
      <w:r>
        <w:rPr>
          <w:i/>
        </w:rPr>
        <w:t>danh từ</w:t>
      </w:r>
      <w:r>
        <w:t xml:space="preserve"> Đỏ dùng để mang ở bản chân, thường bằng da, nhựa, gốm có để vả quai. Lên nha.</w:t>
      </w:r>
    </w:p>
    <w:p>
      <w:r>
        <w:rPr>
          <w:b/>
        </w:rPr>
        <w:t xml:space="preserve"> Lén cao gó</w:t>
      </w:r>
      <w:r>
        <w:rPr>
          <w:i/>
        </w:rPr>
        <w:t>tính từ</w:t>
      </w:r>
      <w:r>
        <w:t xml:space="preserve"> dẹp, đẹ. 1 Làm cho con VÀO mội chỗ ở 'bhên cạnh để cho hết VƯỚNE, hết cản trở. Đẹn đở đục vdo một gác phòng. Dẹp đường cho đ:. 2 Giác lai -+Lể hoặc gạt đi, để không còn phải bận tâm, Dẹn việc ấy lại. Dẹp những thắc mắc riêng Hư 3 Xoá bỏ. không còn để cho tốn tại, nhằm đảm bảo trật tự, an ninh, Đẹp loạn.</w:t>
      </w:r>
    </w:p>
    <w:p>
      <w:r>
        <w:rPr>
          <w:b/>
        </w:rPr>
        <w:t xml:space="preserve"> dẹp; Có bé </w:t>
      </w:r>
      <w:r>
        <w:rPr>
          <w:i/>
        </w:rPr>
        <w:t>tính từ</w:t>
      </w:r>
      <w:r>
        <w:t xml:space="preserve"> dảy rất nhỏ như bị ép móng lại. Củ đẹp mình.</w:t>
      </w:r>
    </w:p>
    <w:p>
      <w:r>
        <w:rPr>
          <w:b/>
        </w:rPr>
        <w:t xml:space="preserve"> Hạt thóc đẹ</w:t>
      </w:r>
      <w:r>
        <w:rPr>
          <w:i/>
        </w:rPr>
        <w:t>phụ từ</w:t>
      </w:r>
      <w:r/>
    </w:p>
    <w:p>
      <w:r>
        <w:rPr>
          <w:b/>
        </w:rPr>
        <w:t xml:space="preserve"> dẹp lép </w:t>
      </w:r>
      <w:r>
        <w:rPr>
          <w:i/>
        </w:rPr>
        <w:t>tính từ</w:t>
      </w:r>
      <w:r>
        <w:t xml:space="preserve"> (kng,). Rất đẹp thảm y chế).</w:t>
      </w:r>
    </w:p>
    <w:p>
      <w:r>
        <w:rPr>
          <w:b/>
        </w:rPr>
        <w:t xml:space="preserve"> Ngực den lệp, đạp tiệm </w:t>
      </w:r>
      <w:r>
        <w:rPr>
          <w:i/>
        </w:rPr>
        <w:t>động từ</w:t>
      </w:r>
      <w:r>
        <w:t xml:space="preserve"> (kng. }- Đẹp Dò, không tiền tục lắm nữa (thưởng nói về Cơ sở sản xuất, kinh đoanh). Làm ăn thua lỗ, phới den riêm. darõ AL. CC.</w:t>
      </w:r>
    </w:p>
    <w:p>
      <w:r>
        <w:rPr>
          <w:b/>
        </w:rPr>
        <w:t xml:space="preserve"> dạt </w:t>
      </w:r>
      <w:r>
        <w:rPr>
          <w:i/>
        </w:rPr>
        <w:t>tính từ</w:t>
      </w:r>
      <w:r>
        <w:t xml:space="preserve"> (Hình khối) tròn, nhựng không phồng cao, trông như bị ép xuống. Thân lươm trộn, dẹi dẩn về phía đuôi. lÌ Lày: đèẻn đẹt (Y mức độ íÐ.</w:t>
      </w:r>
    </w:p>
    <w:p>
      <w:r>
        <w:rPr>
          <w:b/>
        </w:rPr>
        <w:t xml:space="preserve"> đã; I </w:t>
      </w:r>
      <w:r>
        <w:rPr>
          <w:i/>
        </w:rPr>
        <w:t>danh từ</w:t>
      </w:r>
      <w:r/>
    </w:p>
    <w:p>
      <w:r>
        <w:rPr>
          <w:b/>
        </w:rPr>
        <w:t xml:space="preserve"> "Động vật nhai lại, SỨNE rỗng, cong quập về phía sau, : cằm có tủm lông làm thảnh râu, nnỗi để lấy sữa, ăn thị</w:t>
      </w:r>
      <w:r>
        <w:rPr>
          <w:i/>
        </w:rPr>
        <w:t>tính từ</w:t>
      </w:r>
      <w:r>
        <w:t xml:space="preserve"> Chăn dã. Sữa đê.</w:t>
      </w:r>
    </w:p>
    <w:p>
      <w:r>
        <w:rPr>
          <w:b/>
        </w:rPr>
        <w:t xml:space="preserve"> H</w:t>
      </w:r>
      <w:r>
        <w:rPr>
          <w:i/>
        </w:rPr>
        <w:t>tính từ</w:t>
      </w:r>
      <w:r>
        <w:t xml:space="preserve"> (thet,). (Đàn Ông) đa dâm. nh Chẳng rất đẻ, Có mẫu đề.</w:t>
      </w:r>
    </w:p>
    <w:p>
      <w:r>
        <w:rPr>
          <w:b/>
        </w:rPr>
        <w:t xml:space="preserve"> dễ; </w:t>
      </w:r>
      <w:r>
        <w:rPr>
          <w:i/>
        </w:rPr>
        <w:t>động từ</w:t>
      </w:r>
      <w:r>
        <w:t xml:space="preserve"> (ph.). Rê.</w:t>
      </w:r>
    </w:p>
    <w:p>
      <w:r>
        <w:rPr>
          <w:b/>
        </w:rPr>
        <w:t xml:space="preserve"> DĐ thú</w:t>
      </w:r>
      <w:r>
        <w:rPr>
          <w:i/>
        </w:rPr>
        <w:t>cảm từ</w:t>
      </w:r>
      <w:r/>
    </w:p>
    <w:p>
      <w:r>
        <w:rPr>
          <w:b/>
        </w:rPr>
        <w:t xml:space="preserve"> dễ diãu đg. (¡</w:t>
      </w:r>
      <w:r>
        <w:rPr>
          <w:i/>
        </w:rPr>
        <w:t>đại từ</w:t>
      </w:r>
      <w:r>
        <w:t>). Hệu xấu. “đdã.rõ” Ằ. ££Fo.</w:t>
      </w:r>
    </w:p>
    <w:p>
      <w:r>
        <w:rPr>
          <w:b/>
        </w:rPr>
        <w:t xml:space="preserve"> dễ äg. (cũ; l</w:t>
      </w:r>
      <w:r>
        <w:rPr>
          <w:i/>
        </w:rPr>
        <w:t>đại từ</w:t>
      </w:r>
      <w:r>
        <w:t>). Coi thường, không kinh nể. Kẻ khinh rrưuxr để.</w:t>
      </w:r>
    </w:p>
    <w:p>
      <w:r>
        <w:rPr>
          <w:b/>
        </w:rPr>
        <w:t xml:space="preserve"> dể duõi đg. (cũ; ¡</w:t>
      </w:r>
      <w:r>
        <w:rPr>
          <w:i/>
        </w:rPr>
        <w:t>danh từ</w:t>
      </w:r>
      <w:r>
        <w:t>}. Coơi thưởng, không kính dể để (nói khái quát). ngươi đạ. (cũ, hoặc ph.).</w:t>
      </w:r>
    </w:p>
    <w:p>
      <w:r>
        <w:rPr>
          <w:b/>
        </w:rPr>
        <w:t xml:space="preserve"> C1 thưởng, không nể, không Phi de chứng, đừng có dể Sử, ngươi, dễ </w:t>
      </w:r>
      <w:r>
        <w:rPr>
          <w:i/>
        </w:rPr>
        <w:t>tính từ</w:t>
      </w:r>
      <w:r/>
    </w:p>
    <w:p>
      <w:r>
        <w:rPr>
          <w:b/>
        </w:rPr>
        <w:t xml:space="preserve"> 1 Không đỏi hỏi phải có nhiều điều kiện hoặc phải hổ gắng nhiều, vất vả nhiều mới có đượ</w:t>
      </w:r>
      <w:r>
        <w:rPr>
          <w:i/>
        </w:rPr>
        <w:t>cảm từ</w:t>
      </w:r>
      <w:r>
        <w:t xml:space="preserve"> làm được, mới đạt kết quả; trái với khó. Fiệc đề xảyra. Bải toán để. thường trơm, dễ ngã. khăn bé dễ bảo. Dễ như trở bản 2 Không đòi Lữ. hỏi nhiều để có thể hải lòng: trái với khó. Tính anh ấy dã. thường 3 (kng.; dùng làm phần phụ trong câu phỏng đoán). Có nhiều khả năng (là như vậy). Bây giờ dễ đhã đến xu giỏ: (Ông ta dỗ đông ý. Dễ mấy gì HgHời nghĩ như thể (có lễ chẳng có mấy người nghĩ nhự thế).</w:t>
      </w:r>
    </w:p>
    <w:p>
      <w:r>
        <w:rPr>
          <w:b/>
        </w:rPr>
        <w:t xml:space="preserve"> dã chịu </w:t>
      </w:r>
      <w:r>
        <w:rPr>
          <w:i/>
        </w:rPr>
        <w:t>tính từ</w:t>
      </w:r>
      <w:r>
        <w:t xml:space="preserve"> Có cảm giác hoặc làm cho có cảm giác về một tác động tượng đối êm dịu hoặc có thể chịu đựng được tương đối dễ dàng. Ngủ dạy, trong người thấy dễ chịu. Mi thơm đã chịu. EJởi Sống ngày cảng đỗ chị họm. dễ coi (. Có dáng về trông được, gầy được cảm tỉnh, tuy không đẹn lắm. Mặt mũi dễ CÓI.</w:t>
      </w:r>
    </w:p>
    <w:p>
      <w:r>
        <w:rPr>
          <w:b/>
        </w:rPr>
        <w:t xml:space="preserve"> tiễ dãi </w:t>
      </w:r>
      <w:r>
        <w:rPr>
          <w:i/>
        </w:rPr>
        <w:t>tính từ</w:t>
      </w:r>
      <w:r>
        <w:t xml:space="preserve"> Tô ra dã. t, lÖFa khõng đòi hỏi nhiều để có thể hải lòng, Tính tỉnh đề đải. Không nên khi khe VỚI HGUỜI, (lễ đãi với mình. dã dàng Tỏ ra dễ, có vẻ dễ. không đòi hỏi đếnh đảng 3 thiểu điều kiện, nhiều cÔnE phu đá xây để T8; đạt kết quả. Hiệu được mỗi cách đJẻ đăng.</w:t>
      </w:r>
    </w:p>
    <w:p>
      <w:r>
        <w:rPr>
          <w:b/>
        </w:rPr>
        <w:t xml:space="preserve"> Lưàm dễ đảng cho công việ</w:t>
      </w:r>
      <w:r>
        <w:rPr>
          <w:i/>
        </w:rPr>
        <w:t>cảm từ</w:t>
      </w:r>
      <w:r/>
    </w:p>
    <w:p>
      <w:r>
        <w:rPr>
          <w:b/>
        </w:rPr>
        <w:t xml:space="preserve"> dễ dầu </w:t>
      </w:r>
      <w:r>
        <w:rPr>
          <w:i/>
        </w:rPr>
        <w:t>tính từ</w:t>
      </w:r>
      <w:r>
        <w:t xml:space="preserve"> (ph.; thưởng dùng tTƯỚC gi, trong cầu cổ ý phủ định). Dễ. [âm được như thể có dễ câu Dã dầu ơi họ đồng ý. 8 dã làm khó Đỏ {Tư trởng) ngại khó, thấy để thi làm, thấy khó thị bỏ.</w:t>
      </w:r>
    </w:p>
    <w:p>
      <w:r>
        <w:rPr>
          <w:b/>
        </w:rPr>
        <w:t xml:space="preserve"> dễ gt </w:t>
      </w:r>
      <w:r>
        <w:rPr>
          <w:i/>
        </w:rPr>
        <w:t>tính từ</w:t>
      </w:r>
      <w:r>
        <w:t xml:space="preserve"> (ph.; kng.). Dễ lắm. [Làm rễ ợt CHỈ mỘI phút là XxøHg, dã thể sợ (ph. P. .; KnE..Ì. Đến mức độ không: 'hơn, gây THỘI tượng Tiạnh mễ; cực kì. Đẹp để &amp;Œ.</w:t>
      </w:r>
    </w:p>
    <w:p>
      <w:r>
        <w:rPr>
          <w:b/>
        </w:rPr>
        <w:t xml:space="preserve"> dễ thớ</w:t>
      </w:r>
      <w:r>
        <w:rPr>
          <w:i/>
        </w:rPr>
        <w:t>tính từ</w:t>
      </w:r>
      <w:r>
        <w:t xml:space="preserve"> (ng. Có cảm giác, về đời sống, không 1. côn nhải chịu đựng tnội cách khó khăn. Đđ Cö dễ làm, thấy để thở họm.</w:t>
      </w:r>
    </w:p>
    <w:p>
      <w:r>
        <w:rPr>
          <w:b/>
        </w:rPr>
        <w:t xml:space="preserve"> thương Dễ gây được tỉnh cảm mến thương người khá</w:t>
      </w:r>
      <w:r>
        <w:rPr>
          <w:i/>
        </w:rPr>
        <w:t>cảm từ</w:t>
      </w:r>
      <w:r>
        <w:t xml:space="preserve"> Giọng HƠI dễ thương. Đứa bé trông rất để thương.</w:t>
      </w:r>
    </w:p>
    <w:p>
      <w:r>
        <w:rPr>
          <w:b/>
        </w:rPr>
        <w:t xml:space="preserve"> dễ thưởng </w:t>
      </w:r>
      <w:r>
        <w:rPr>
          <w:i/>
        </w:rPr>
        <w:t>phụ từ</w:t>
      </w:r>
      <w:r>
        <w:t xml:space="preserve"> (dùng cầu phỏng đoán). Rất trong có thể (là như vậy). Để thưởng vài hgäy nữa “+ dễ thường xong.</w:t>
      </w:r>
    </w:p>
    <w:p>
      <w:r>
        <w:rPr>
          <w:b/>
        </w:rPr>
        <w:t xml:space="preserve"> nh ấy chưa biế</w:t>
      </w:r>
      <w:r>
        <w:rPr>
          <w:i/>
        </w:rPr>
        <w:t>tính từ</w:t>
      </w:r>
      <w:r/>
    </w:p>
    <w:p>
      <w:r>
        <w:rPr>
          <w:b/>
        </w:rPr>
        <w:t xml:space="preserve"> dã tính Có tính dễ dâi, không đời hỏi nhiều </w:t>
      </w:r>
      <w:r>
        <w:rPr>
          <w:i/>
        </w:rPr>
        <w:t>tính từ</w:t>
      </w:r>
      <w:r>
        <w:t xml:space="preserve"> để có thể hải lòng. Con Ngư dễ tỉnh.</w:t>
      </w:r>
    </w:p>
    <w:p>
      <w:r>
        <w:rPr>
          <w:b/>
        </w:rPr>
        <w:t xml:space="preserve"> dễ thẳng, râu dải, cặp </w:t>
      </w:r>
      <w:r>
        <w:rPr>
          <w:i/>
        </w:rPr>
        <w:t>danh từ</w:t>
      </w:r>
      <w:r>
        <w:t xml:space="preserve"> Bọ cảnh chân A1 tö khoẻ, đảo hang sống dưới đất, ăn hại rễ cây.</w:t>
      </w:r>
    </w:p>
    <w:p>
      <w:r>
        <w:rPr>
          <w:b/>
        </w:rPr>
        <w:t xml:space="preserve"> rễ dế dũi </w:t>
      </w:r>
      <w:r>
        <w:rPr>
          <w:i/>
        </w:rPr>
        <w:t>danh từ</w:t>
      </w:r>
      <w:r>
        <w:t xml:space="preserve"> Dế mảu nần xảm, chân HƯỚC to và khoẻ. cánh ngắn hơn thân, thưởng cần phả TẾ và gốc cây nơn.</w:t>
      </w:r>
    </w:p>
    <w:p>
      <w:r>
        <w:rPr>
          <w:b/>
        </w:rPr>
        <w:t xml:space="preserve"> dễ màn </w:t>
      </w:r>
      <w:r>
        <w:rPr>
          <w:i/>
        </w:rPr>
        <w:t>danh từ</w:t>
      </w:r>
      <w:r>
        <w:t xml:space="preserve"> Dể có căn chân sau to và khoẻ, cánh dải chấm đuôi (thưởng dùng trong trò chơi chọi nhủi (ph.). X. thể dụ.</w:t>
      </w:r>
    </w:p>
    <w:p>
      <w:r>
        <w:rPr>
          <w:b/>
        </w:rPr>
        <w:t xml:space="preserve"> dễ trúi (ph.). </w:t>
      </w:r>
      <w:r>
        <w:rPr>
          <w:i/>
        </w:rPr>
        <w:t>xem</w:t>
      </w:r>
      <w:r>
        <w:t xml:space="preserve"> th đủ.</w:t>
      </w:r>
    </w:p>
    <w:p>
      <w:r>
        <w:rPr>
          <w:b/>
        </w:rPr>
        <w:t xml:space="preserve"> dệ (ph.). </w:t>
      </w:r>
      <w:r>
        <w:rPr>
          <w:i/>
        </w:rPr>
        <w:t>xem</w:t>
      </w:r>
      <w:r>
        <w:t xml:space="preserve"> vý,.</w:t>
      </w:r>
    </w:p>
    <w:p>
      <w:r>
        <w:rPr>
          <w:b/>
        </w:rPr>
        <w:t xml:space="preserve"> đặch đa. (ph.). </w:t>
      </w:r>
      <w:r>
        <w:rPr>
          <w:i/>
        </w:rPr>
        <w:t>xem</w:t>
      </w:r>
      <w:r>
        <w:t xml:space="preserve"> nhệch;. dần cv, giẳn.</w:t>
      </w:r>
    </w:p>
    <w:p>
      <w:r>
        <w:rPr>
          <w:b/>
        </w:rPr>
        <w:t xml:space="preserve"> đ. (i</w:t>
      </w:r>
      <w:r>
        <w:rPr>
          <w:i/>
        </w:rPr>
        <w:t>danh từ</w:t>
      </w:r>
      <w:r>
        <w:t>}. X. rau dẫn. dấn cơm cv, giên cơm.</w:t>
      </w:r>
    </w:p>
    <w:p>
      <w:r>
        <w:rPr>
          <w:b/>
        </w:rPr>
        <w:t xml:space="preserve"> </w:t>
      </w:r>
      <w:r>
        <w:rPr>
          <w:i/>
        </w:rPr>
        <w:t>danh từ</w:t>
      </w:r>
      <w:r>
        <w:t xml:space="preserve"> Rau đến mềm.</w:t>
      </w:r>
    </w:p>
    <w:p>
      <w:r>
        <w:rPr>
          <w:b/>
        </w:rPr>
        <w:t xml:space="preserve"> thăn Xá lá máu lục nhạ</w:t>
      </w:r>
      <w:r>
        <w:rPr>
          <w:i/>
        </w:rPr>
        <w:t>tính từ</w:t>
      </w:r>
      <w:r>
        <w:t xml:space="preserve"> dến gai cv. giên gai.</w:t>
      </w:r>
    </w:p>
    <w:p>
      <w:r>
        <w:rPr>
          <w:b/>
        </w:rPr>
        <w:t xml:space="preserve"> </w:t>
      </w:r>
      <w:r>
        <w:rPr>
          <w:i/>
        </w:rPr>
        <w:t>danh từ</w:t>
      </w:r>
      <w:r>
        <w:t xml:space="preserve"> Rau dắn 4 hoang, thÂn và cảnh đều có gai, dùng làm thức ăn cho lợm.</w:t>
      </w:r>
    </w:p>
    <w:p>
      <w:r>
        <w:rPr>
          <w:b/>
        </w:rPr>
        <w:t xml:space="preserve"> dên tía cv, giền tra. </w:t>
      </w:r>
      <w:r>
        <w:rPr>
          <w:i/>
        </w:rPr>
        <w:t>danh từ</w:t>
      </w:r>
      <w:r>
        <w:t xml:space="preserve"> Rau dến có thân, cành, lá vả hoa đều máu đỏ tia.</w:t>
      </w:r>
    </w:p>
    <w:p>
      <w:r>
        <w:rPr>
          <w:b/>
        </w:rPr>
        <w:t xml:space="preserve"> dân (nh.). </w:t>
      </w:r>
      <w:r>
        <w:rPr>
          <w:i/>
        </w:rPr>
        <w:t>xem</w:t>
      </w:r>
      <w:r>
        <w:t xml:space="preserve"> nhận, dễnh ủg. (thường dùng trước lên} (Nước) đằng cao và tràn lên, Ä#a ÍÑ, nước suối dệnh lên, 2 Bi nâng cao lên. ha như vật nổi lên theo SÓNE.</w:t>
      </w:r>
    </w:p>
    <w:p>
      <w:r>
        <w:rPr>
          <w:b/>
        </w:rPr>
        <w:t xml:space="preserve"> (Gỗ dảnh lên trên mỗi nướ</w:t>
      </w:r>
      <w:r>
        <w:rPr>
          <w:i/>
        </w:rPr>
        <w:t>cảm từ</w:t>
      </w:r>
      <w:r>
        <w:t xml:space="preserve"> Phia ngọn đuôi ôtô bị xúc cứ dđệnh lên.</w:t>
      </w:r>
    </w:p>
    <w:p>
      <w:r>
        <w:rPr>
          <w:b/>
        </w:rPr>
        <w:t xml:space="preserve"> dãnh dang t. (hay </w:t>
      </w:r>
      <w:r>
        <w:rPr>
          <w:i/>
        </w:rPr>
        <w:t>động từ</w:t>
      </w:r>
      <w:r>
        <w:t>).</w:t>
      </w:r>
    </w:p>
    <w:p>
      <w:r>
        <w:rPr>
          <w:b/>
        </w:rPr>
        <w:t xml:space="preserve"> (i</w:t>
      </w:r>
      <w:r>
        <w:rPr>
          <w:i/>
        </w:rPr>
        <w:t>danh từ</w:t>
      </w:r>
      <w:r>
        <w:t>). Như dệnh đ:ng,.</w:t>
      </w:r>
    </w:p>
    <w:p>
      <w:r>
        <w:rPr>
          <w:b/>
        </w:rPr>
        <w:t xml:space="preserve"> dãnh dàng; t. (hay </w:t>
      </w:r>
      <w:r>
        <w:rPr>
          <w:i/>
        </w:rPr>
        <w:t>động từ</w:t>
      </w:r>
      <w:r>
        <w:t>). (Tác phong) chậm chạp, thởi đã qua.</w:t>
      </w:r>
    </w:p>
    <w:p>
      <w:r>
        <w:rPr>
          <w:b/>
        </w:rPr>
        <w:t xml:space="preserve"> Wt tắm các dỉ tệ! lịch Srế di </w:t>
      </w:r>
      <w:r>
        <w:rPr>
          <w:i/>
        </w:rPr>
        <w:t>danh từ</w:t>
      </w:r>
      <w:r>
        <w:t xml:space="preserve"> Em gái hoặc chị của TIIỆ (có thể . dùng để xưnE gọi). Sáy cha còn chủ, „â) te bú di ' (mg. ). + Từ chị hoặc anh rể đùng để gọi em gái hoặc eI1 gải vợ đã lớn, theo cách gọi Œủa con mình (Chàm y COI trọng). 3 Vợ lẽ của cha (chỉ dùng để xưng gọi).</w:t>
      </w:r>
    </w:p>
    <w:p>
      <w:r>
        <w:rPr>
          <w:b/>
        </w:rPr>
        <w:t xml:space="preserve"> di ghé </w:t>
      </w:r>
      <w:r>
        <w:rPr>
          <w:i/>
        </w:rPr>
        <w:t>danh từ</w:t>
      </w:r>
      <w:r>
        <w:t xml:space="preserve"> Yợ kế của cha, trong quan hệ với củn của vợ tước; mẹ ghẻ. th ghế con chẳng.</w:t>
      </w:r>
    </w:p>
    <w:p>
      <w:r>
        <w:rPr>
          <w:b/>
        </w:rPr>
        <w:t xml:space="preserve"> đĩ chí k. (cũ; ¡</w:t>
      </w:r>
      <w:r>
        <w:rPr>
          <w:i/>
        </w:rPr>
        <w:t>danh từ</w:t>
      </w:r>
      <w:r>
        <w:t>). Thậm chí, đến nỗi. ÄfÍdi mệ Công việc dĩ chỉ quên cả Hgáy tháng. dĩ hoá YÍ QUÍ x_ 7 hơi Lử VỆ Uỷ. đi hoả vi quý (Thái độ] coi sự hoả thuận, êm thấm lả quỷ hơn cá, có thể tự đỏ sinh Ta XUẾê xÒAT không phân biệt phải trải. tỉ nhiõn t, (CÓ thể 'đùng làm phần phụ Trung 'Câu). Theo lã tự nhiên lả nhự 'Vậy, không cỏ £† lạ hoặc khó hiểu. Có äP hư: thị có đẩu tranh, đỏ là điều dĩ nhiên.</w:t>
      </w:r>
    </w:p>
    <w:p>
      <w:r>
        <w:rPr>
          <w:b/>
        </w:rPr>
        <w:t xml:space="preserve"> Dĩ nhiền, ơi Củng PHHuỗn sống hạnh phú</w:t>
      </w:r>
      <w:r>
        <w:rPr>
          <w:i/>
        </w:rPr>
        <w:t>cảm từ</w:t>
      </w:r>
      <w:r>
        <w:t xml:space="preserve"> dĩ thực vỉ tiên (kng.). Coi ăn là trước hết :(thường dùng để phê phán thải độ vỉ quả coi trọng cải ăn mả sinh ra tỉ tiện).</w:t>
      </w:r>
    </w:p>
    <w:p>
      <w:r>
        <w:rPr>
          <w:b/>
        </w:rPr>
        <w:t xml:space="preserve"> dĩ vãng </w:t>
      </w:r>
      <w:r>
        <w:rPr>
          <w:i/>
        </w:rPr>
        <w:t>danh từ</w:t>
      </w:r>
      <w:r>
        <w:t xml:space="preserve"> Thời đã qua. Cầu chuyện lui dẫn vào dĩ văng. dí dỏm t, Có tác dụng EÄY YUI, nẩy CƯỞI một cách nhẹ nhõm Vũ CỎ y VÌ, Câu Ðha trỏ dĩ dưm.</w:t>
      </w:r>
    </w:p>
    <w:p>
      <w:r>
        <w:rPr>
          <w:b/>
        </w:rPr>
        <w:t xml:space="preserve"> dị </w:t>
      </w:r>
      <w:r>
        <w:rPr>
          <w:i/>
        </w:rPr>
        <w:t>tính từ</w:t>
      </w:r>
      <w:r>
        <w:t xml:space="preserve"> (ph.). (Hành vỉ, cử chỉ) khác thưởng một cách đáng chế cười. Ấn mặc lổ 'lăng, coi đị gui. Không biết di (không biết xấu hổi.</w:t>
      </w:r>
    </w:p>
    <w:p>
      <w:r>
        <w:rPr>
          <w:b/>
        </w:rPr>
        <w:t xml:space="preserve"> dị bản </w:t>
      </w:r>
      <w:r>
        <w:rPr>
          <w:i/>
        </w:rPr>
        <w:t>danh từ</w:t>
      </w:r>
      <w:r>
        <w:t xml:space="preserve"> Bản được truyền lại của một tác phẩm văn học có những chỗ khác vời bản được phổ biển rộng rãi từ trước, ưu tâm các đị bản đị (HỆ HỖMI.</w:t>
      </w:r>
    </w:p>
    <w:p>
      <w:r>
        <w:rPr>
          <w:b/>
        </w:rPr>
        <w:t xml:space="preserve"> dị biệt </w:t>
      </w:r>
      <w:r>
        <w:rPr>
          <w:i/>
        </w:rPr>
        <w:t>tính từ</w:t>
      </w:r>
      <w:r>
        <w:t xml:space="preserve"> (hoặc đự.). Khác hẳn hoặc trải hẳn những cái cùng loại.</w:t>
      </w:r>
    </w:p>
    <w:p>
      <w:r>
        <w:rPr>
          <w:b/>
        </w:rPr>
        <w:t xml:space="preserve"> Phong trc tận qHản dỉ biệ</w:t>
      </w:r>
      <w:r>
        <w:rPr>
          <w:i/>
        </w:rPr>
        <w:t>tính từ</w:t>
      </w:r>
      <w:r/>
    </w:p>
    <w:p>
      <w:r>
        <w:rPr>
          <w:b/>
        </w:rPr>
        <w:t xml:space="preserve"> Mi quan hệ tương động và dì. biệ</w:t>
      </w:r>
      <w:r>
        <w:rPr>
          <w:i/>
        </w:rPr>
        <w:t>tính từ</w:t>
      </w:r>
      <w:r/>
    </w:p>
    <w:p>
      <w:r>
        <w:rPr>
          <w:b/>
        </w:rPr>
        <w:t xml:space="preserve"> dị chúng </w:t>
      </w:r>
      <w:r>
        <w:rPr>
          <w:i/>
        </w:rPr>
        <w:t>danh từ</w:t>
      </w:r>
      <w:r>
        <w:t xml:space="preserve"> Chúng tộc khác với chủng tộc của mỉnh (và bị coi khinh, theo quan điểm của chủ nghĩa sôvanh).</w:t>
      </w:r>
    </w:p>
    <w:p>
      <w:r>
        <w:rPr>
          <w:b/>
        </w:rPr>
        <w:t xml:space="preserve"> di chứng </w:t>
      </w:r>
      <w:r>
        <w:rPr>
          <w:i/>
        </w:rPr>
        <w:t>danh từ</w:t>
      </w:r>
      <w:r>
        <w:t xml:space="preserve"> (id.). Triệu chứng Lạ.</w:t>
      </w:r>
    </w:p>
    <w:p>
      <w:r>
        <w:rPr>
          <w:b/>
        </w:rPr>
        <w:t xml:space="preserve"> dị dạng I </w:t>
      </w:r>
      <w:r>
        <w:rPr>
          <w:i/>
        </w:rPr>
        <w:t>danh từ</w:t>
      </w:r>
      <w:r>
        <w:t xml:space="preserve"> Hình dạng lạ, khác thường. Hiện LƯỢNE đị dụng bẩm xinh.</w:t>
      </w:r>
    </w:p>
    <w:p>
      <w:r>
        <w:rPr>
          <w:b/>
        </w:rPr>
        <w:t xml:space="preserve"> II </w:t>
      </w:r>
      <w:r>
        <w:rPr>
          <w:i/>
        </w:rPr>
        <w:t>tính từ</w:t>
      </w:r>
      <w:r>
        <w:t xml:space="preserve"> Có hình đạng lạ, khác thưởng. dị dưỡng đợ. (Ginh vật) sống bằng những chất hữu cơ không phải do bản thân H tạo ra; phân biệt vớt tự tưởng, Nm là loại thực vá† dị dưỡng. Lông vật *ống di dưỡng.</w:t>
      </w:r>
    </w:p>
    <w:p>
      <w:r>
        <w:rPr>
          <w:b/>
        </w:rPr>
        <w:t xml:space="preserve"> dị đoạn </w:t>
      </w:r>
      <w:r>
        <w:rPr>
          <w:i/>
        </w:rPr>
        <w:t>danh từ</w:t>
      </w:r>
      <w:r>
        <w:t xml:space="preserve"> Điều quái lạ, huyền hoặc do tin nhảm nhỉ 1à có. Bái trưr mễ tín, dị đoan.</w:t>
      </w:r>
    </w:p>
    <w:p>
      <w:r>
        <w:rPr>
          <w:b/>
        </w:rPr>
        <w:t xml:space="preserve"> II </w:t>
      </w:r>
      <w:r>
        <w:rPr>
          <w:i/>
        </w:rPr>
        <w:t>động từ</w:t>
      </w:r>
      <w:r>
        <w:t xml:space="preserve"> Tìm vao đị đoan. Người đũ đoan cho rằng 3 dịch trong nhà Ấy có 1.</w:t>
      </w:r>
    </w:p>
    <w:p>
      <w:r>
        <w:rPr>
          <w:b/>
        </w:rPr>
        <w:t xml:space="preserve"> dị đồng </w:t>
      </w:r>
      <w:r>
        <w:rPr>
          <w:i/>
        </w:rPr>
        <w:t>tính từ</w:t>
      </w:r>
      <w:r/>
    </w:p>
    <w:p>
      <w:r>
        <w:rPr>
          <w:b/>
        </w:rPr>
        <w:t xml:space="preserve"> (dùng phụ sau </w:t>
      </w:r>
      <w:r>
        <w:rPr>
          <w:i/>
        </w:rPr>
        <w:t>danh từ</w:t>
      </w:r>
      <w:r>
        <w:t>. trong một số tổ hợn). Giống nhau và khác .nhau.</w:t>
      </w:r>
    </w:p>
    <w:p>
      <w:r>
        <w:rPr>
          <w:b/>
        </w:rPr>
        <w:t xml:space="preserve"> ở sdth những chỗ đị đồng giữa hai văn bản. 2 (i</w:t>
      </w:r>
      <w:r>
        <w:rPr>
          <w:i/>
        </w:rPr>
        <w:t>danh từ</w:t>
      </w:r>
      <w:r>
        <w:t>}. Không hoàn toàn miổng nhau. Chủ trưng 'uể vấn đề này CÔN CỎ chỗ dị động.</w:t>
      </w:r>
    </w:p>
    <w:p>
      <w:r>
        <w:rPr>
          <w:b/>
        </w:rPr>
        <w:t xml:space="preserve"> dị giáo </w:t>
      </w:r>
      <w:r>
        <w:rPr>
          <w:i/>
        </w:rPr>
        <w:t>danh từ</w:t>
      </w:r>
      <w:r>
        <w:t xml:space="preserve"> Tôn giáo khác với tôn giáp của mình (và bị lên án). Gido hội Công gido coi đạo Tin Lành là dĩ giao. tàn Áp những người dị giáo.</w:t>
      </w:r>
    </w:p>
    <w:p>
      <w:r>
        <w:rPr>
          <w:b/>
        </w:rPr>
        <w:t xml:space="preserve"> đi hình đ, (vả </w:t>
      </w:r>
      <w:r>
        <w:rPr>
          <w:i/>
        </w:rPr>
        <w:t>tính từ</w:t>
      </w:r>
      <w:r>
        <w:t>). Nhự đj (QHg.</w:t>
      </w:r>
    </w:p>
    <w:p>
      <w:r>
        <w:rPr>
          <w:b/>
        </w:rPr>
        <w:t xml:space="preserve"> di hoá </w:t>
      </w:r>
      <w:r>
        <w:rPr>
          <w:i/>
        </w:rPr>
        <w:t>động từ</w:t>
      </w:r>
      <w:r/>
    </w:p>
    <w:p>
      <w:r>
        <w:rPr>
          <w:b/>
        </w:rPr>
        <w:t xml:space="preserve"> (Quá trình) phân giải những chất trortg cơ thể thành những chất đơn giản hơn, giải phòng năng lượng cần cho hoạt động của Cự thể 2 (Hiện tượng) hiến đối ngữ âm đẫn đến mội trong hai âm giống nhau vả tiến Xúc với nhau biến thành tnột äm: khá</w:t>
      </w:r>
      <w:r>
        <w:rPr>
          <w:i/>
        </w:rPr>
        <w:t>cảm từ</w:t>
      </w:r>
      <w:r>
        <w:t xml:space="preserve"> di hờm (nh.}. Như đi hơm. L. hợơm Chuái la, ki quải. 1. (ph.). Mặt mi dị hơm.</w:t>
      </w:r>
    </w:p>
    <w:p>
      <w:r>
        <w:rPr>
          <w:b/>
        </w:rPr>
        <w:t xml:space="preserve"> dị hướng </w:t>
      </w:r>
      <w:r>
        <w:rPr>
          <w:i/>
        </w:rPr>
        <w:t>tính từ</w:t>
      </w:r>
      <w:r>
        <w:t xml:space="preserve"> Có tỉnh chất khác nhau theo các hưởng khác nhau; phân biệt với đẳng hướng. dị ki cv.</w:t>
      </w:r>
    </w:p>
    <w:p>
      <w:r>
        <w:rPr>
          <w:b/>
        </w:rPr>
        <w:t xml:space="preserve"> dị kỳ </w:t>
      </w:r>
      <w:r>
        <w:rPr>
          <w:i/>
        </w:rPr>
        <w:t>tính từ</w:t>
      </w:r>
      <w:r>
        <w:t xml:space="preserve"> hư ki ¿z‡ÿ.</w:t>
      </w:r>
    </w:p>
    <w:p>
      <w:r>
        <w:rPr>
          <w:b/>
        </w:rPr>
        <w:t xml:space="preserve"> dị nghị </w:t>
      </w:r>
      <w:r>
        <w:rPr>
          <w:i/>
        </w:rPr>
        <w:t>động từ</w:t>
      </w:r>
      <w:r>
        <w:t xml:space="preserve"> Bản tán với y chệ trách, nhản đổi.</w:t>
      </w:r>
    </w:p>
    <w:p>
      <w:r>
        <w:rPr>
          <w:b/>
        </w:rPr>
        <w:t xml:space="preserve"> lăn làng dị nghị uể ViẬC (ấ</w:t>
      </w:r>
      <w:r>
        <w:rPr>
          <w:i/>
        </w:rPr>
        <w:t>phụ từ</w:t>
      </w:r>
      <w:r>
        <w:t xml:space="preserve"> Lới dị nghị.</w:t>
      </w:r>
    </w:p>
    <w:p>
      <w:r>
        <w:rPr>
          <w:b/>
        </w:rPr>
        <w:t xml:space="preserve"> dị nguyên </w:t>
      </w:r>
      <w:r>
        <w:rPr>
          <w:i/>
        </w:rPr>
        <w:t>danh từ</w:t>
      </w:r>
      <w:r>
        <w:t xml:space="preserve"> C hãt hoặc tác nhẫn kây ra dị ửng trOnE cơ thể.</w:t>
      </w:r>
    </w:p>
    <w:p>
      <w:r>
        <w:rPr>
          <w:b/>
        </w:rPr>
        <w:t xml:space="preserve"> dị tật </w:t>
      </w:r>
      <w:r>
        <w:rPr>
          <w:i/>
        </w:rPr>
        <w:t>danh từ</w:t>
      </w:r>
      <w:r>
        <w:t xml:space="preserve"> Hiện tượng biển đối bất thưởng về hình thái của bộ phận nảo đó trung cứ thể. khi sinh ra đã có.</w:t>
      </w:r>
    </w:p>
    <w:p>
      <w:r>
        <w:rPr>
          <w:b/>
        </w:rPr>
        <w:t xml:space="preserve"> Miệt bé có dị tậ</w:t>
      </w:r>
      <w:r>
        <w:rPr>
          <w:i/>
        </w:rPr>
        <w:t>tính từ</w:t>
      </w:r>
      <w:r>
        <w:t xml:space="preserve"> Đi tật bẩm sinh. em dị thường {. Khắc thường đến nứt lắm ngạc nhiên. Si: mạnh đị thường.</w:t>
      </w:r>
    </w:p>
    <w:p>
      <w:r>
        <w:rPr>
          <w:b/>
        </w:rPr>
        <w:t xml:space="preserve"> di tộc </w:t>
      </w:r>
      <w:r>
        <w:rPr>
          <w:i/>
        </w:rPr>
        <w:t>danh từ</w:t>
      </w:r>
      <w:r>
        <w:t xml:space="preserve"> (id.).</w:t>
      </w:r>
    </w:p>
    <w:p>
      <w:r>
        <w:rPr>
          <w:b/>
        </w:rPr>
        <w:t xml:space="preserve"> Dân tộc hoặc chúng tộc khác với đân tộc hoặc chũng tộc của mình, đị tưởng </w:t>
      </w:r>
      <w:r>
        <w:rPr>
          <w:i/>
        </w:rPr>
        <w:t>danh từ</w:t>
      </w:r>
      <w:r>
        <w:t xml:space="preserve"> (¡d.). Tưởng mạo khác thường. Người Có dị! tướng.</w:t>
      </w:r>
    </w:p>
    <w:p>
      <w:r>
        <w:rPr>
          <w:b/>
        </w:rPr>
        <w:t xml:space="preserve"> dị ứng đg (hoặc </w:t>
      </w:r>
      <w:r>
        <w:rPr>
          <w:i/>
        </w:rPr>
        <w:t>danh từ</w:t>
      </w:r>
      <w:r>
        <w:t>). Phản ứng khác thưởng khi tiếp xÚc với miỘội tác nhận nảo đỏ, do trạng thái mắn cảm đặc biệt của cử thể. Tiêm thuốc bị dị ng.</w:t>
      </w:r>
    </w:p>
    <w:p>
      <w:r>
        <w:rPr>
          <w:b/>
        </w:rPr>
        <w:t xml:space="preserve"> Ji 1g VỚI thỏi tiế</w:t>
      </w:r>
      <w:r>
        <w:rPr>
          <w:i/>
        </w:rPr>
        <w:t>tính từ</w:t>
      </w:r>
      <w:r/>
    </w:p>
    <w:p>
      <w:r>
        <w:rPr>
          <w:b/>
        </w:rPr>
        <w:t xml:space="preserve"> dị vặt </w:t>
      </w:r>
      <w:r>
        <w:rPr>
          <w:i/>
        </w:rPr>
        <w:t>danh từ</w:t>
      </w:r>
      <w:r>
        <w:t xml:space="preserve"> Vật khác lạ ở :'goài xâm nhập vào cơ thế, gầy thương tích, đau đớn.</w:t>
      </w:r>
    </w:p>
    <w:p>
      <w:r>
        <w:rPr>
          <w:b/>
        </w:rPr>
        <w:t xml:space="preserve"> ị uá¿ bản tao mắt, đĩa; </w:t>
      </w:r>
      <w:r>
        <w:rPr>
          <w:i/>
        </w:rPr>
        <w:t>danh từ</w:t>
      </w:r>
      <w:r>
        <w:t xml:space="preserve"> x. nĩz (ng. Ì).</w:t>
      </w:r>
    </w:p>
    <w:p>
      <w:r>
        <w:rPr>
          <w:b/>
        </w:rPr>
        <w:t xml:space="preserve"> - đĩa; (ph.). </w:t>
      </w:r>
      <w:r>
        <w:rPr>
          <w:i/>
        </w:rPr>
        <w:t>xem</w:t>
      </w:r>
      <w:r>
        <w:t xml:space="preserve"> đĩa, dicdắäc X ZzICZzue. “rlich-dắc” X,. ZJCZaC.</w:t>
      </w:r>
    </w:p>
    <w:p>
      <w:r>
        <w:rPr>
          <w:b/>
        </w:rPr>
        <w:t xml:space="preserve"> dịch; </w:t>
      </w:r>
      <w:r>
        <w:rPr>
          <w:i/>
        </w:rPr>
        <w:t>danh từ</w:t>
      </w:r>
      <w:r>
        <w:t xml:space="preserve"> Chất lông trong cơ thể. dịch; d Tỉnh trạng bệnh lây lan truyền rộng một tht g1an. Vùng trong có địch cảm. Dịch trêu bò. Tiêm phòng dịch. Hệnh dítch.</w:t>
      </w:r>
    </w:p>
    <w:p>
      <w:r>
        <w:rPr>
          <w:b/>
        </w:rPr>
        <w:t xml:space="preserve"> dịch; </w:t>
      </w:r>
      <w:r>
        <w:rPr>
          <w:i/>
        </w:rPr>
        <w:t>động từ</w:t>
      </w:r>
      <w:r>
        <w:t xml:space="preserve"> Chuyến đối vị trí trong khoảng rãi ngắn.</w:t>
      </w:r>
    </w:p>
    <w:p>
      <w:r>
        <w:rPr>
          <w:b/>
        </w:rPr>
        <w:t xml:space="preserve"> Dịch từng hướ</w:t>
      </w:r>
      <w:r>
        <w:rPr>
          <w:i/>
        </w:rPr>
        <w:t>cảm từ</w:t>
      </w:r>
      <w:r/>
    </w:p>
    <w:p>
      <w:r>
        <w:rPr>
          <w:b/>
        </w:rPr>
        <w:t xml:space="preserve"> Ngôi dịch một chút, t địch dịch, ' </w:t>
      </w:r>
      <w:r>
        <w:rPr>
          <w:i/>
        </w:rPr>
        <w:t>động từ</w:t>
      </w:r>
      <w:r/>
    </w:p>
    <w:p>
      <w:r>
        <w:rPr>
          <w:b/>
        </w:rPr>
        <w:t xml:space="preserve"> Chuyển nội dụng diễn đạt từ ngôn ngữ (hoặc hệ thống tin hiệu) nảy saIig Iigôn ngữ (hoặc hệ thống tin hiệu) khá</w:t>
      </w:r>
      <w:r>
        <w:rPr>
          <w:i/>
        </w:rPr>
        <w:t>cảm từ</w:t>
      </w:r>
      <w:r/>
    </w:p>
    <w:p>
      <w:r>
        <w:rPr>
          <w:b/>
        </w:rPr>
        <w:t xml:space="preserve"> kịch tư Hếng Tiún z8 tiếng Việ</w:t>
      </w:r>
      <w:r>
        <w:rPr>
          <w:i/>
        </w:rPr>
        <w:t>tính từ</w:t>
      </w:r>
      <w:r>
        <w:t xml:space="preserve"> Dịch Hit mũ.</w:t>
      </w:r>
    </w:p>
    <w:p>
      <w:r>
        <w:rPr>
          <w:b/>
        </w:rPr>
        <w:t xml:space="preserve"> dịch ầm </w:t>
      </w:r>
      <w:r>
        <w:rPr>
          <w:i/>
        </w:rPr>
        <w:t>động từ</w:t>
      </w:r>
      <w:r>
        <w:t xml:space="preserve"> Dịch từ ngữ nhỏng theo cách phát ằẳm trong 1guyễn ngữ.</w:t>
      </w:r>
    </w:p>
    <w:p>
      <w:r>
        <w:rPr>
          <w:b/>
        </w:rPr>
        <w:t xml:space="preserve"> “Xiắc ” là dịch âm từ tiếng Pháp CÍƑgHE dịch bào </w:t>
      </w:r>
      <w:r>
        <w:rPr>
          <w:i/>
        </w:rPr>
        <w:t>danh từ</w:t>
      </w:r>
      <w:r/>
    </w:p>
    <w:p>
      <w:r>
        <w:rPr>
          <w:b/>
        </w:rPr>
        <w:t xml:space="preserve"> Chất Hước chứa trong không bảo của tế bảo thực vậ</w:t>
      </w:r>
      <w:r>
        <w:rPr>
          <w:i/>
        </w:rPr>
        <w:t>tính từ</w:t>
      </w:r>
      <w:r/>
    </w:p>
    <w:p>
      <w:r>
        <w:rPr>
          <w:b/>
        </w:rPr>
        <w:t xml:space="preserve"> dịch bặnh </w:t>
      </w:r>
      <w:r>
        <w:rPr>
          <w:i/>
        </w:rPr>
        <w:t>danh từ</w:t>
      </w:r>
      <w:r>
        <w:t xml:space="preserve"> Bệnh dịch.</w:t>
      </w:r>
    </w:p>
    <w:p>
      <w:r>
        <w:rPr>
          <w:b/>
        </w:rPr>
        <w:t xml:space="preserve"> dịch chuyến đg. (i</w:t>
      </w:r>
      <w:r>
        <w:rPr>
          <w:i/>
        </w:rPr>
        <w:t>danh từ</w:t>
      </w:r>
      <w:r>
        <w:t>). Nhự Chuyển dịch.</w:t>
      </w:r>
    </w:p>
    <w:p>
      <w:r>
        <w:rPr>
          <w:b/>
        </w:rPr>
        <w:t xml:space="preserve"> dịch giả </w:t>
      </w:r>
      <w:r>
        <w:rPr>
          <w:i/>
        </w:rPr>
        <w:t>danh từ</w:t>
      </w:r>
      <w:r>
        <w:t xml:space="preserve"> (cũ). Người dịch (văn viết).</w:t>
      </w:r>
    </w:p>
    <w:p>
      <w:r>
        <w:rPr>
          <w:b/>
        </w:rPr>
        <w:t xml:space="preserve"> dich giọng đẹ, Chuyển một bản nhạc từ Biộng này Sang giọng khá</w:t>
      </w:r>
      <w:r>
        <w:rPr>
          <w:i/>
        </w:rPr>
        <w:t>cảm từ</w:t>
      </w:r>
      <w:r/>
    </w:p>
    <w:p>
      <w:r>
        <w:rPr>
          <w:b/>
        </w:rPr>
        <w:t xml:space="preserve"> dịch hạch </w:t>
      </w:r>
      <w:r>
        <w:rPr>
          <w:i/>
        </w:rPr>
        <w:t>danh từ</w:t>
      </w:r>
      <w:r>
        <w:t xml:space="preserve"> Bệnh lây rất hiểm, dễ nguy thành dịch, do một loại vi khuẩn từ bọ chét của chuột đã mắc bệnh truyển Sang người, gầy sốt, nổi hạch hoặc viêm phổi. dịch hoản q., X. firh hoàn, .</w:t>
      </w:r>
    </w:p>
    <w:p>
      <w:r>
        <w:rPr>
          <w:b/>
        </w:rPr>
        <w:t xml:space="preserve"> dịch lệ </w:t>
      </w:r>
      <w:r>
        <w:rPr>
          <w:i/>
        </w:rPr>
        <w:t>danh từ</w:t>
      </w:r>
      <w:r>
        <w:t xml:space="preserve"> (cñ; iđ.). Bệnh dịch nguy hiểm (nói khái quát).</w:t>
      </w:r>
    </w:p>
    <w:p>
      <w:r>
        <w:rPr>
          <w:b/>
        </w:rPr>
        <w:t xml:space="preserve"> dịch máy đ</w:t>
      </w:r>
      <w:r>
        <w:rPr>
          <w:i/>
        </w:rPr>
        <w:t>phụ từ</w:t>
      </w:r>
      <w:r/>
    </w:p>
    <w:p>
      <w:r>
        <w:rPr>
          <w:b/>
        </w:rPr>
        <w:t xml:space="preserve"> Dịch tự động bằng máy tử một ngÖn ngữ nảy Sang một ngôn ngữ khá</w:t>
      </w:r>
      <w:r>
        <w:rPr>
          <w:i/>
        </w:rPr>
        <w:t>cảm từ</w:t>
      </w:r>
      <w:r/>
    </w:p>
    <w:p>
      <w:r>
        <w:rPr>
          <w:b/>
        </w:rPr>
        <w:t xml:space="preserve"> dịch nhầẩy </w:t>
      </w:r>
      <w:r>
        <w:rPr>
          <w:i/>
        </w:rPr>
        <w:t>danh từ</w:t>
      </w:r>
      <w:r>
        <w:t xml:space="preserve"> cn. n¿ớm địch.</w:t>
      </w:r>
    </w:p>
    <w:p>
      <w:r>
        <w:rPr>
          <w:b/>
        </w:rPr>
        <w:t xml:space="preserve"> Dịch do mảng nhầy tiết TA, dịch tả </w:t>
      </w:r>
      <w:r>
        <w:rPr>
          <w:i/>
        </w:rPr>
        <w:t>danh từ</w:t>
      </w:r>
      <w:r>
        <w:t xml:space="preserve"> Bệnh lây rất Iguy 'hiểm, dễ: thành. dịch, do một loại vị khuẩn. gñy ra la chảy, nôn mửa, cơ thể mất nước vả hạ nhiệt nhanh chóng.</w:t>
      </w:r>
    </w:p>
    <w:p>
      <w:r>
        <w:rPr>
          <w:b/>
        </w:rPr>
        <w:t xml:space="preserve"> dịch tả </w:t>
      </w:r>
      <w:r>
        <w:rPr>
          <w:i/>
        </w:rPr>
        <w:t>đại từ</w:t>
      </w:r>
      <w:r>
        <w:t xml:space="preserve"> Bạnh dịch (nói khái quát}, Phng tư dịch tế.</w:t>
      </w:r>
    </w:p>
    <w:p>
      <w:r>
        <w:rPr>
          <w:b/>
        </w:rPr>
        <w:t xml:space="preserve"> dịch tả học </w:t>
      </w:r>
      <w:r>
        <w:rPr>
          <w:i/>
        </w:rPr>
        <w:t>đại từ</w:t>
      </w:r>
      <w:r>
        <w:t xml:space="preserve"> Ngảnh học Ỷ nghiên cứu về bệnh học vả cách phỏng các bệnh dịch.</w:t>
      </w:r>
    </w:p>
    <w:p>
      <w:r>
        <w:rPr>
          <w:b/>
        </w:rPr>
        <w:t xml:space="preserve"> dịch thế </w:t>
      </w:r>
      <w:r>
        <w:rPr>
          <w:i/>
        </w:rPr>
        <w:t>danh từ</w:t>
      </w:r>
      <w:r>
        <w:t xml:space="preserve"> (¡d.). Thể lỏng, chất :. lủng.</w:t>
      </w:r>
    </w:p>
    <w:p>
      <w:r>
        <w:rPr>
          <w:b/>
        </w:rPr>
        <w:t xml:space="preserve"> dịch thuật </w:t>
      </w:r>
      <w:r>
        <w:rPr>
          <w:i/>
        </w:rPr>
        <w:t>động từ</w:t>
      </w:r>
      <w:r/>
    </w:p>
    <w:p>
      <w:r>
        <w:rPr>
          <w:b/>
        </w:rPr>
        <w:t xml:space="preserve"> Dịch (sách báo, tải hiệu; nói khái quát), Công rác dịch thuậ</w:t>
      </w:r>
      <w:r>
        <w:rPr>
          <w:i/>
        </w:rPr>
        <w:t>tính từ</w:t>
      </w:r>
      <w:r/>
    </w:p>
    <w:p>
      <w:r>
        <w:rPr>
          <w:b/>
        </w:rPr>
        <w:t xml:space="preserve"> dịch VỊ </w:t>
      </w:r>
      <w:r>
        <w:rPr>
          <w:i/>
        </w:rPr>
        <w:t>danh từ</w:t>
      </w:r>
      <w:r>
        <w:t xml:space="preserve"> Dịch tiêu hoá do dạ đảy tiết T1.</w:t>
      </w:r>
    </w:p>
    <w:p>
      <w:r>
        <w:rPr>
          <w:b/>
        </w:rPr>
        <w:t xml:space="preserve"> dịch vụ </w:t>
      </w:r>
      <w:r>
        <w:rPr>
          <w:i/>
        </w:rPr>
        <w:t>danh từ</w:t>
      </w:r>
      <w:r>
        <w:t xml:space="preserve"> Công việc phục vụ tự Đ tác cho những nhu cầu nhất định Của số đông, có chức vả được trả công (nói khái quát). Cửa húng dịch Vụ "Hay đp, kịch Vụ đđH lịch.</w:t>
      </w:r>
    </w:p>
    <w:p>
      <w:r>
        <w:rPr>
          <w:b/>
        </w:rPr>
        <w:t xml:space="preserve"> diesal %QV, điezen. </w:t>
      </w:r>
      <w:r>
        <w:rPr>
          <w:i/>
        </w:rPr>
        <w:t>danh từ</w:t>
      </w:r>
      <w:r>
        <w:t xml:space="preserve"> Động đối Cư trong dùng nhiên liện ¡lỏng (thường là đầu H14ZUt) phun vào không khi nén vá làm cho bốc chảy.</w:t>
      </w:r>
    </w:p>
    <w:p>
      <w:r>
        <w:rPr>
          <w:b/>
        </w:rPr>
        <w:t xml:space="preserve"> diấ</w:t>
      </w:r>
      <w:r>
        <w:rPr>
          <w:i/>
        </w:rPr>
        <w:t>cảm từ</w:t>
      </w:r>
      <w:r>
        <w:t xml:space="preserve"> d. (kng,). Cả diếc (nói tắt). Tham cun diếc, tiếc COH rÖỖ (ng.).</w:t>
      </w:r>
    </w:p>
    <w:p>
      <w:r>
        <w:rPr>
          <w:b/>
        </w:rPr>
        <w:t xml:space="preserve"> diễc; (ph.; i</w:t>
      </w:r>
      <w:r>
        <w:rPr>
          <w:i/>
        </w:rPr>
        <w:t>danh từ</w:t>
      </w:r>
      <w:r>
        <w:t>), x.</w:t>
      </w:r>
    </w:p>
    <w:p>
      <w:r>
        <w:rPr>
          <w:b/>
        </w:rPr>
        <w:t xml:space="preserve"> nhiế</w:t>
      </w:r>
      <w:r>
        <w:rPr>
          <w:i/>
        </w:rPr>
        <w:t>cảm từ</w:t>
      </w:r>
      <w:r/>
    </w:p>
    <w:p>
      <w:r>
        <w:rPr>
          <w:b/>
        </w:rPr>
        <w:t xml:space="preserve"> diệc </w:t>
      </w:r>
      <w:r>
        <w:rPr>
          <w:i/>
        </w:rPr>
        <w:t>danh từ</w:t>
      </w:r>
      <w:r/>
    </w:p>
    <w:p>
      <w:r>
        <w:rPr>
          <w:b/>
        </w:rPr>
        <w:t xml:space="preserve"> Chim chăn cao, cố và mỏ đải, lông xám hay hung nâu, gồm nhiều loài, thường kiểm än ở đảm lầy, ruộng nướ</w:t>
      </w:r>
      <w:r>
        <w:rPr>
          <w:i/>
        </w:rPr>
        <w:t>cảm từ</w:t>
      </w:r>
      <w:r/>
    </w:p>
    <w:p>
      <w:r>
        <w:rPr>
          <w:b/>
        </w:rPr>
        <w:t xml:space="preserve"> diậc lửa </w:t>
      </w:r>
      <w:r>
        <w:rPr>
          <w:i/>
        </w:rPr>
        <w:t>danh từ</w:t>
      </w:r>
      <w:r>
        <w:t xml:space="preserve"> Diệc có 'lðng màu hung nâu.</w:t>
      </w:r>
    </w:p>
    <w:p>
      <w:r>
        <w:rPr>
          <w:b/>
        </w:rPr>
        <w:t xml:space="preserve"> diễm </w:t>
      </w:r>
      <w:r>
        <w:rPr>
          <w:i/>
        </w:rPr>
        <w:t>đại từ</w:t>
      </w:r>
      <w:r>
        <w:t xml:space="preserve"> Que nhỏ, một đầu tấm hoá chất có khả L. hãng bốc chảy khi xát, dùng đề k lấy lửa.</w:t>
      </w:r>
    </w:p>
    <w:p>
      <w:r>
        <w:rPr>
          <w:b/>
        </w:rPr>
        <w:t xml:space="preserve"> diệm dẫn </w:t>
      </w:r>
      <w:r>
        <w:rPr>
          <w:i/>
        </w:rPr>
        <w:t>danh từ</w:t>
      </w:r>
      <w:r>
        <w:t xml:space="preserve"> (id.}. Dân sống bằng nghề lắm muỗi.</w:t>
      </w:r>
    </w:p>
    <w:p>
      <w:r>
        <w:rPr>
          <w:b/>
        </w:rPr>
        <w:t xml:space="preserve"> điểm da (Cách ăn mặc) có tỉnh chất phô </w:t>
      </w:r>
      <w:r>
        <w:rPr>
          <w:i/>
        </w:rPr>
        <w:t>tính từ</w:t>
      </w:r>
      <w:r>
        <w:t xml:space="preserve"> trương hinh thức, nhiều mâu sắc, sửa ANH cho đẹp ra mỗt cách cẩu ki. Ấn mặc điểm dựa.</w:t>
      </w:r>
    </w:p>
    <w:p>
      <w:r>
        <w:rPr>
          <w:b/>
        </w:rPr>
        <w:t xml:space="preserve"> diễm nghiệp </w:t>
      </w:r>
      <w:r>
        <w:rPr>
          <w:i/>
        </w:rPr>
        <w:t>danh từ</w:t>
      </w:r>
      <w:r>
        <w:t xml:space="preserve"> (cũ; ¡d.). Nghề làm muối.</w:t>
      </w:r>
    </w:p>
    <w:p>
      <w:r>
        <w:rPr>
          <w:b/>
        </w:rPr>
        <w:t xml:space="preserve"> diãm sỉnh </w:t>
      </w:r>
      <w:r>
        <w:rPr>
          <w:i/>
        </w:rPr>
        <w:t>danh từ</w:t>
      </w:r>
      <w:r>
        <w:t xml:space="preserve"> Tên thưởng của lưu gọi thông huynh.</w:t>
      </w:r>
    </w:p>
    <w:p>
      <w:r>
        <w:rPr>
          <w:b/>
        </w:rPr>
        <w:t xml:space="preserve"> dlêm tiêu </w:t>
      </w:r>
      <w:r>
        <w:rPr>
          <w:i/>
        </w:rPr>
        <w:t>danh từ</w:t>
      </w:r>
      <w:r>
        <w:t xml:space="preserve"> Muối kali nitrat không tinh khiết, thường dùng để chế thuốc SÚNE.</w:t>
      </w:r>
    </w:p>
    <w:p>
      <w:r>
        <w:rPr>
          <w:b/>
        </w:rPr>
        <w:t xml:space="preserve"> dđiêm trường </w:t>
      </w:r>
      <w:r>
        <w:rPr>
          <w:i/>
        </w:rPr>
        <w:t>danh từ</w:t>
      </w:r>
      <w:r>
        <w:t xml:space="preserve"> (id.). Cơ sở lớn chuyên sản xuất muối.</w:t>
      </w:r>
    </w:p>
    <w:p>
      <w:r>
        <w:rPr>
          <w:b/>
        </w:rPr>
        <w:t xml:space="preserve"> diệm vàng </w:t>
      </w:r>
      <w:r>
        <w:rPr>
          <w:i/>
        </w:rPr>
        <w:t>danh từ</w:t>
      </w:r>
      <w:r>
        <w:t xml:space="preserve"> (kng.). Lưu huynh.</w:t>
      </w:r>
    </w:p>
    <w:p>
      <w:r>
        <w:rPr>
          <w:b/>
        </w:rPr>
        <w:t xml:space="preserve"> Diãm Vương </w:t>
      </w:r>
      <w:r>
        <w:rPr>
          <w:i/>
        </w:rPr>
        <w:t>danh từ</w:t>
      </w:r>
      <w:r>
        <w:t xml:space="preserve"> Vua âm phủ, theo đạo Phật. Về châu L)iâm ương (kng. chết).</w:t>
      </w:r>
    </w:p>
    <w:p>
      <w:r>
        <w:rPr>
          <w:b/>
        </w:rPr>
        <w:t xml:space="preserve"> Diãm Vương Tỉnh </w:t>
      </w:r>
      <w:r>
        <w:rPr>
          <w:i/>
        </w:rPr>
        <w:t>danh từ</w:t>
      </w:r>
      <w:r>
        <w:t xml:space="preserve"> (củ). ảo Diễm Vương.</w:t>
      </w:r>
    </w:p>
    <w:p>
      <w:r>
        <w:rPr>
          <w:b/>
        </w:rPr>
        <w:t xml:space="preserve"> diễm </w:t>
      </w:r>
      <w:r>
        <w:rPr>
          <w:i/>
        </w:rPr>
        <w:t>danh từ</w:t>
      </w:r>
      <w:r>
        <w:t xml:space="preserve"> Phần trí gồm những trang hinh hoặc đường nét lăn đi lăn lai thành một đải chạy dải theo chiều ñgñn8 hoặc viễn xung quanh, Diễm bằng cửa bằng lụa họa. Diễm cử kim tuyến.</w:t>
      </w:r>
    </w:p>
    <w:p>
      <w:r>
        <w:rPr>
          <w:b/>
        </w:rPr>
        <w:t xml:space="preserve"> tiệm bâu </w:t>
      </w:r>
      <w:r>
        <w:rPr>
          <w:i/>
        </w:rPr>
        <w:t>danh từ</w:t>
      </w:r>
      <w:r>
        <w:t xml:space="preserve"> Vải trắng, dày, dệt bằng sợi thông thường. Bé quản do diễm báu. Với điểm báu.</w:t>
      </w:r>
    </w:p>
    <w:p>
      <w:r>
        <w:rPr>
          <w:b/>
        </w:rPr>
        <w:t xml:space="preserve"> diễm kiểu </w:t>
      </w:r>
      <w:r>
        <w:rPr>
          <w:i/>
        </w:rPr>
        <w:t>tính từ</w:t>
      </w:r>
      <w:r>
        <w:t xml:space="preserve"> (H.)., Như kiâu điểm. diễm lộ t, Đẹp rực rỡ, lộng lẫy. Nhan sắc diễm lệ.</w:t>
      </w:r>
    </w:p>
    <w:p>
      <w:r>
        <w:rPr>
          <w:b/>
        </w:rPr>
        <w:t xml:space="preserve"> diễm phúc </w:t>
      </w:r>
      <w:r>
        <w:rPr>
          <w:i/>
        </w:rPr>
        <w:t>danh từ</w:t>
      </w:r>
      <w:r/>
    </w:p>
    <w:p>
      <w:r>
        <w:rPr>
          <w:b/>
        </w:rPr>
        <w:t xml:space="preserve"> (hoặc </w:t>
      </w:r>
      <w:r>
        <w:rPr>
          <w:i/>
        </w:rPr>
        <w:t>tính từ</w:t>
      </w:r>
      <w:r/>
    </w:p>
    <w:p>
      <w:r>
        <w:rPr>
          <w:b/>
        </w:rPr>
        <w:t xml:space="preserve">), Hạnh phúc tốt đẹp do [Hãy tnắần mà có, diễm tinh </w:t>
      </w:r>
      <w:r>
        <w:rPr>
          <w:i/>
        </w:rPr>
        <w:t>danh từ</w:t>
      </w:r>
      <w:r/>
    </w:p>
    <w:p>
      <w:r>
        <w:rPr>
          <w:b/>
        </w:rPr>
        <w:t xml:space="preserve"> (củ; dùng phụ sau </w:t>
      </w:r>
      <w:r>
        <w:rPr>
          <w:i/>
        </w:rPr>
        <w:t>danh từ</w:t>
      </w:r>
      <w:r>
        <w:t>; kết hợp hạn chế). Mỗi tỉnh đẹp đề. Thiên tiểu thuyết diễm tình.</w:t>
      </w:r>
    </w:p>
    <w:p>
      <w:r>
        <w:rPr>
          <w:b/>
        </w:rPr>
        <w:t xml:space="preserve"> diễm tuyệt t. (cũ; i</w:t>
      </w:r>
      <w:r>
        <w:rPr>
          <w:i/>
        </w:rPr>
        <w:t>danh từ</w:t>
      </w:r>
      <w:r>
        <w:t>). Đẹp tuyệt vời.</w:t>
      </w:r>
    </w:p>
    <w:p>
      <w:r>
        <w:rPr>
          <w:b/>
        </w:rPr>
        <w:t xml:space="preserve"> diễn. </w:t>
      </w:r>
      <w:r>
        <w:rPr>
          <w:i/>
        </w:rPr>
        <w:t>danh từ</w:t>
      </w:r>
      <w:r>
        <w:t xml:space="preserve"> Cây thuôc loai tre nứa, mọc thành khỏm.</w:t>
      </w:r>
    </w:p>
    <w:p>
      <w:r>
        <w:rPr>
          <w:b/>
        </w:rPr>
        <w:t xml:space="preserve"> thân thắng vả to, minh dây, thưởng dùng làm vật liệu xãy dựng, diễn; </w:t>
      </w:r>
      <w:r>
        <w:rPr>
          <w:i/>
        </w:rPr>
        <w:t>động từ</w:t>
      </w:r>
      <w:r>
        <w:t xml:space="preserve"> Hoat động tựa như người thật, việc thật để trình bảy cho x£EM. Điễn vở chèo mới.</w:t>
      </w:r>
    </w:p>
    <w:p>
      <w:r>
        <w:rPr>
          <w:b/>
        </w:rPr>
        <w:t xml:space="preserve"> Bắt hụủng thủ diễn lại vự piết người. 2 (i</w:t>
      </w:r>
      <w:r>
        <w:rPr>
          <w:i/>
        </w:rPr>
        <w:t>danh từ</w:t>
      </w:r>
      <w:r>
        <w:t>).</w:t>
      </w:r>
    </w:p>
    <w:p>
      <w:r>
        <w:rPr>
          <w:b/>
        </w:rPr>
        <w:t xml:space="preserve"> Như điền đạ</w:t>
      </w:r>
      <w:r>
        <w:rPr>
          <w:i/>
        </w:rPr>
        <w:t>tính từ</w:t>
      </w:r>
      <w:r>
        <w:t xml:space="preserve"> Lời không sao điền hết ÿ.</w:t>
      </w:r>
    </w:p>
    <w:p>
      <w:r>
        <w:rPr>
          <w:b/>
        </w:rPr>
        <w:t xml:space="preserve"> 3 Xây ra và tiến triển, Sự viếc điển ra đội ngỘ</w:t>
      </w:r>
      <w:r>
        <w:rPr>
          <w:i/>
        </w:rPr>
        <w:t>tính từ</w:t>
      </w:r>
      <w:r/>
    </w:p>
    <w:p>
      <w:r>
        <w:rPr>
          <w:b/>
        </w:rPr>
        <w:t xml:space="preserve"> Cuộc gặp mặt diễn không khí thân mật, ra 0H diễn biến đø. (hoặc </w:t>
      </w:r>
      <w:r>
        <w:rPr>
          <w:i/>
        </w:rPr>
        <w:t>danh từ</w:t>
      </w:r>
      <w:r>
        <w:t>). Diễn Tả 5Ụ biến đổi.</w:t>
      </w:r>
    </w:p>
    <w:p>
      <w:r>
        <w:rPr>
          <w:b/>
        </w:rPr>
        <w:t xml:space="preserve"> Tình hình diễn biển, Tư tưởng có nhiều diễn biến phưc tạ</w:t>
      </w:r>
      <w:r>
        <w:rPr>
          <w:i/>
        </w:rPr>
        <w:t>phụ từ</w:t>
      </w:r>
      <w:r/>
    </w:p>
    <w:p>
      <w:r>
        <w:rPr>
          <w:b/>
        </w:rPr>
        <w:t xml:space="preserve"> diễn biên hoả bình </w:t>
      </w:r>
      <w:r>
        <w:rPr>
          <w:i/>
        </w:rPr>
        <w:t>động từ</w:t>
      </w:r>
      <w:r>
        <w:t xml:space="preserve"> Diễn biến đắn dân đi đến cuối ¿ủng chuyến 51H một chế độ chính trị khác, không qua bạo lực (thưởng nói về chiến lược không dùng chiến tranh mà đùng hàng loạt phương thức vả thủ đoạn, nhằm tạo ra một quá trình điễn biến hoả binh đề lật để chế đó chính lật trị ở một nước khác}. ở diễn ca [d, I Thể loại văn vấn dùng lời thơ lục bát hoặc S0ng thất lục bát đế trỉnh bảy một nội dung (thường lả nội dung lịch sử). Thiền Nam nrưữ lực là tận diễn lịch sứ Việt Nam. ca 2 (chm.</w:t>
      </w:r>
    </w:p>
    <w:p>
      <w:r>
        <w:rPr>
          <w:b/>
        </w:rPr>
        <w:t xml:space="preserve"> } Rich hải không có hành động nhiều vả trang trì lỏn, II đg. (¡</w:t>
      </w:r>
      <w:r>
        <w:rPr>
          <w:i/>
        </w:rPr>
        <w:t>danh từ</w:t>
      </w:r>
      <w:r>
        <w:t>}. Diễn đạt bằng văn vần một nội dung nhất định.</w:t>
      </w:r>
    </w:p>
    <w:p>
      <w:r>
        <w:rPr>
          <w:b/>
        </w:rPr>
        <w:t xml:space="preserve"> tiền cảm Có tác dụng </w:t>
      </w:r>
      <w:r>
        <w:rPr>
          <w:i/>
        </w:rPr>
        <w:t>tính từ</w:t>
      </w:r>
      <w:r/>
    </w:p>
    <w:p>
      <w:r>
        <w:rPr>
          <w:b/>
        </w:rPr>
        <w:t xml:space="preserve"> biểu đạt tỉnh cảm một cách rõ né</w:t>
      </w:r>
      <w:r>
        <w:rPr>
          <w:i/>
        </w:rPr>
        <w:t>tính từ</w:t>
      </w:r>
      <w:r>
        <w:t xml:space="preserve"> Lới tỏi diễn cảm. Cách đọc rất diễn CH!.</w:t>
      </w:r>
    </w:p>
    <w:p>
      <w:r>
        <w:rPr>
          <w:b/>
        </w:rPr>
        <w:t xml:space="preserve"> diễn dịch </w:t>
      </w:r>
      <w:r>
        <w:rPr>
          <w:i/>
        </w:rPr>
        <w:t>động từ</w:t>
      </w:r>
      <w:r>
        <w:t xml:space="preserve"> X. Si điển.</w:t>
      </w:r>
    </w:p>
    <w:p>
      <w:r>
        <w:rPr>
          <w:b/>
        </w:rPr>
        <w:t xml:space="preserve"> diễn đải </w:t>
      </w:r>
      <w:r>
        <w:rPr>
          <w:i/>
        </w:rPr>
        <w:t>danh từ</w:t>
      </w:r>
      <w:r>
        <w:t xml:space="preserve"> (id.). Bục để đứng diễn tao thuyết trước đông ñgƯỚI. diễn đàn ủ. 1 Nơi đứng cao để diễn thuyết, phát biểu trước _ người. Điền đn cua CHỐC #Hi1fr nh. Lên đản phú! hiểu. + Nơợt để cho nhiều người có thể phảt biểu ý kiển một cách cũng khai Và rộng rãi. Lấy tở báo tìm điển đản.</w:t>
      </w:r>
    </w:p>
    <w:p>
      <w:r>
        <w:rPr>
          <w:b/>
        </w:rPr>
        <w:t xml:space="preserve"> diễn đại </w:t>
      </w:r>
      <w:r>
        <w:rPr>
          <w:i/>
        </w:rPr>
        <w:t>động từ</w:t>
      </w:r>
      <w:r>
        <w:t xml:space="preserve"> Lam cho nội dung tư tưởng, tinh cảm được tỏ rõ bằng. ngũn ngữ hoäc hinh thức nảo đó, Liên đạt tỉnh cảm một cách sinh động.</w:t>
      </w:r>
    </w:p>
    <w:p>
      <w:r>
        <w:rPr>
          <w:b/>
        </w:rPr>
        <w:t xml:space="preserve"> diễn giả </w:t>
      </w:r>
      <w:r>
        <w:rPr>
          <w:i/>
        </w:rPr>
        <w:t>danh từ</w:t>
      </w:r>
      <w:r/>
    </w:p>
    <w:p>
      <w:r>
        <w:rPr>
          <w:b/>
        </w:rPr>
        <w:t xml:space="preserve"> (¡</w:t>
      </w:r>
      <w:r>
        <w:rPr>
          <w:i/>
        </w:rPr>
        <w:t>danh từ</w:t>
      </w:r>
      <w:r>
        <w:t>). Npttời điền thuyết hoặc nóòi chuyện về mỗt chuyên để trước đồng người.</w:t>
      </w:r>
    </w:p>
    <w:p>
      <w:r>
        <w:rPr>
          <w:b/>
        </w:rPr>
        <w:t xml:space="preserve"> diễn giải </w:t>
      </w:r>
      <w:r>
        <w:rPr>
          <w:i/>
        </w:rPr>
        <w:t>động từ</w:t>
      </w:r>
      <w:r>
        <w:t xml:space="preserve"> Diễn đạt và giải thích. Diễn giải vấn để mút cách mình bạch.</w:t>
      </w:r>
    </w:p>
    <w:p>
      <w:r>
        <w:rPr>
          <w:b/>
        </w:rPr>
        <w:t xml:space="preserve"> diễn giảng </w:t>
      </w:r>
      <w:r>
        <w:rPr>
          <w:i/>
        </w:rPr>
        <w:t>động từ</w:t>
      </w:r>
      <w:r>
        <w:t xml:space="preserve"> Giảng theo lối trình bảy mộột cách có hệ thống từ đầu đến cuối. Nehe diễn giảng về diễn học cổ điển.</w:t>
      </w:r>
    </w:p>
    <w:p>
      <w:r>
        <w:rPr>
          <w:b/>
        </w:rPr>
        <w:t xml:space="preserve"> nghĩa </w:t>
      </w:r>
      <w:r>
        <w:rPr>
          <w:i/>
        </w:rPr>
        <w:t>động từ</w:t>
      </w:r>
      <w:r>
        <w:t xml:space="preserve"> (kết hợp hạn chế, thường dùng trong tên truyện). Lhm theo sử hoặc truyền thuyết, viết thành tiên thuyết theo thế chương hồi (mội hỉnh thức tiểu thuyết lịch sử cổ của Trung Quốc). Tam quốc thiên nghĩa.</w:t>
      </w:r>
    </w:p>
    <w:p>
      <w:r>
        <w:rPr>
          <w:b/>
        </w:rPr>
        <w:t xml:space="preserve"> diễn tả </w:t>
      </w:r>
      <w:r>
        <w:rPr>
          <w:i/>
        </w:rPr>
        <w:t>động từ</w:t>
      </w:r>
      <w:r>
        <w:t xml:space="preserve"> Dùng ngôn nưữ hoặc cử chị, điệu bộ, v.v. làm cho người ta có thế hình đur:g được rô một hiện tượng tâm lĩ nảo đỏ.</w:t>
      </w:r>
    </w:p>
    <w:p>
      <w:r>
        <w:rPr>
          <w:b/>
        </w:rPr>
        <w:t xml:space="preserve"> Điển rả đúng tâm Ìï nhận vớ</w:t>
      </w:r>
      <w:r>
        <w:rPr>
          <w:i/>
        </w:rPr>
        <w:t>tính từ</w:t>
      </w:r>
      <w:r>
        <w:t xml:space="preserve"> Tim trạng khó diễn tủ.</w:t>
      </w:r>
    </w:p>
    <w:p>
      <w:r>
        <w:rPr>
          <w:b/>
        </w:rPr>
        <w:t xml:space="preserve"> diễn tập </w:t>
      </w:r>
      <w:r>
        <w:rPr>
          <w:i/>
        </w:rPr>
        <w:t>động từ</w:t>
      </w:r>
      <w:r>
        <w:t xml:space="preserve"> I (Lực lượng vũ trang) luyện tập tổng hợp, có giả định tỉnh huống hai bên g1agd chiến.</w:t>
      </w:r>
    </w:p>
    <w:p>
      <w:r>
        <w:rPr>
          <w:b/>
        </w:rPr>
        <w:t xml:space="preserve"> Bộ đội diễn tậ</w:t>
      </w:r>
      <w:r>
        <w:rPr>
          <w:i/>
        </w:rPr>
        <w:t>phụ từ</w:t>
      </w:r>
      <w:r>
        <w:t xml:space="preserve"> Cuộc diễn tập chiến đấu của hạm đội. 3 Diễn để tập dượt, rủi kinh nghiệm. Buổi diễn tập vở kịch. 3 Thao diễn kĩ thuải để Tút kinh nphiệm. Diễn lặp đổ bêtông.</w:t>
      </w:r>
    </w:p>
    <w:p>
      <w:r>
        <w:rPr>
          <w:b/>
        </w:rPr>
        <w:t xml:space="preserve"> diễn tấu </w:t>
      </w:r>
      <w:r>
        <w:rPr>
          <w:i/>
        </w:rPr>
        <w:t>động từ</w:t>
      </w:r>
      <w:r/>
    </w:p>
    <w:p>
      <w:r>
        <w:rPr>
          <w:b/>
        </w:rPr>
        <w:t xml:space="preserve"> Biểu diễn bằng nhạc Diễn tấu cụ PHöi bản nhạ</w:t>
      </w:r>
      <w:r>
        <w:rPr>
          <w:i/>
        </w:rPr>
        <w:t>cảm từ</w:t>
      </w:r>
      <w:r/>
    </w:p>
    <w:p>
      <w:r>
        <w:rPr>
          <w:b/>
        </w:rPr>
        <w:t xml:space="preserve"> diễn thuyết </w:t>
      </w:r>
      <w:r>
        <w:rPr>
          <w:i/>
        </w:rPr>
        <w:t>động từ</w:t>
      </w:r>
      <w:r>
        <w:t xml:space="preserve"> (cũ).</w:t>
      </w:r>
    </w:p>
    <w:p>
      <w:r>
        <w:rPr>
          <w:b/>
        </w:rPr>
        <w:t xml:space="preserve"> Nói trước công chúng về một văn để BÁC thường nhằm TIỤG địch tuyển HUY: IÊn, thuyết phụ</w:t>
      </w:r>
      <w:r>
        <w:rPr>
          <w:i/>
        </w:rPr>
        <w:t>cảm từ</w:t>
      </w:r>
      <w:r>
        <w:t xml:space="preserve"> Diễn thuyết về nữ bình HINH quyên.</w:t>
      </w:r>
    </w:p>
    <w:p>
      <w:r>
        <w:rPr>
          <w:b/>
        </w:rPr>
        <w:t xml:space="preserve"> Đăng đản điển thuyế</w:t>
      </w:r>
      <w:r>
        <w:rPr>
          <w:i/>
        </w:rPr>
        <w:t>tính từ</w:t>
      </w:r>
      <w:r/>
    </w:p>
    <w:p>
      <w:r>
        <w:rPr>
          <w:b/>
        </w:rPr>
        <w:t xml:space="preserve"> diễn tiến </w:t>
      </w:r>
      <w:r>
        <w:rPr>
          <w:i/>
        </w:rPr>
        <w:t>động từ</w:t>
      </w:r>
      <w:r>
        <w:t xml:space="preserve"> Diễn Tä SỰ biến đổi và phát triển.</w:t>
      </w:r>
    </w:p>
    <w:p>
      <w:r>
        <w:rPr>
          <w:b/>
        </w:rPr>
        <w:t xml:space="preserve"> th điệp Quá trinh diễn tiên của lịch xử diễn từ </w:t>
      </w:r>
      <w:r>
        <w:rPr>
          <w:i/>
        </w:rPr>
        <w:t>danh từ</w:t>
      </w:r>
      <w:r/>
    </w:p>
    <w:p>
      <w:r>
        <w:rPr>
          <w:b/>
        </w:rPr>
        <w:t xml:space="preserve"> (tr</w:t>
      </w:r>
      <w:r>
        <w:rPr>
          <w:i/>
        </w:rPr>
        <w:t>trợ từ</w:t>
      </w:r>
      <w:r>
        <w:t>). Lời phát biểu ng.</w:t>
      </w:r>
    </w:p>
    <w:p>
      <w:r>
        <w:rPr>
          <w:b/>
        </w:rPr>
        <w:t xml:space="preserve"> l dịp long thưởng là trọng, trong buổi lễ mừng, đón tiế</w:t>
      </w:r>
      <w:r>
        <w:rPr>
          <w:i/>
        </w:rPr>
        <w:t>phụ từ</w:t>
      </w:r>
      <w:r>
        <w:t xml:space="preserve"> Đọc diễn từ chảo IHữNG. diễn văn d Bài nhát biểu tương đối dải đọc :trong dịp long trọng. Diễn văn khai Hạc đại hội. diễn viễn d, Người diễn xuất hoặc biểu diễn nghệ thuật trên sân khẩu hay mản ảnh. Diễn Liên huông.</w:t>
      </w:r>
    </w:p>
    <w:p>
      <w:r>
        <w:rPr>
          <w:b/>
        </w:rPr>
        <w:t xml:space="preserve"> Diễn viên điện nh, Tân viện xiế</w:t>
      </w:r>
      <w:r>
        <w:rPr>
          <w:i/>
        </w:rPr>
        <w:t>cảm từ</w:t>
      </w:r>
      <w:r>
        <w:t xml:space="preserve"> diễn xuất ủn. Thể hiện hình tượng nhân vật của kich hoặc truyện phim trong vai minh đông.</w:t>
      </w:r>
    </w:p>
    <w:p>
      <w:r>
        <w:rPr>
          <w:b/>
        </w:rPr>
        <w:t xml:space="preserve"> Trình độ diễn xuấ</w:t>
      </w:r>
      <w:r>
        <w:rPr>
          <w:i/>
        </w:rPr>
        <w:t>tính từ</w:t>
      </w:r>
      <w:r>
        <w:t xml:space="preserve"> ¿ (HẢ.). (Nhà hát) trình bảy tiết mục ở sân khẩu. diễn xướng đg Trình bảy sáng tác dân gian bằng động tác, lời lẽ, âm thanh, nhịp điệu. Nghệ thuát† diễn xướng anh hùng L.L2.</w:t>
      </w:r>
    </w:p>
    <w:p>
      <w:r>
        <w:rPr>
          <w:b/>
        </w:rPr>
        <w:t xml:space="preserve"> diện; </w:t>
      </w:r>
      <w:r>
        <w:rPr>
          <w:i/>
        </w:rPr>
        <w:t>danh từ</w:t>
      </w:r>
      <w:r>
        <w:t xml:space="preserve"> I Một trong những mặt của Sự vật, .tTrong phạm vi ấy có sự biếu hiện những thuộc tính hoặc tác động nảo đó. Diện tiếp xúc giữa hai tạ.</w:t>
      </w:r>
    </w:p>
    <w:p>
      <w:r>
        <w:rPr>
          <w:b/>
        </w:rPr>
        <w:t xml:space="preserve"> Nghiên CWU HGỖn ngữ trên điện đồng đạ</w:t>
      </w:r>
      <w:r>
        <w:rPr>
          <w:i/>
        </w:rPr>
        <w:t>tính từ</w:t>
      </w:r>
      <w:r>
        <w:t xml:space="preserve"> 2 Phạm v1 bao gốm những đối tượng chịu cùng mỗi tác đông nhất định như nhau nảo đỏ. ỞZ '#rong điên được khen thưởng. Thu hẹp diện những ' tuông bị hạn hẳn.</w:t>
      </w:r>
    </w:p>
    <w:p>
      <w:r>
        <w:rPr>
          <w:b/>
        </w:rPr>
        <w:t xml:space="preserve"> diện; I </w:t>
      </w:r>
      <w:r>
        <w:rPr>
          <w:i/>
        </w:rPr>
        <w:t>động từ</w:t>
      </w:r>
      <w:r>
        <w:t xml:space="preserve"> Tự làm hoặc làm cho có được tnột vẻ bên Tigoài đẹp đề sang trọng, bằng những đỗ phục SE. Điền rấi SŒNG. kiện quân do mới. ÄXic diễn cho con gái. H" (kng. 1. Có tác dụng làm cho CON nEƯỜI có được một vẻ bên hgoài đẹp và sang trọng. Tay cẩm cái ti rất điên. Ấn tHẬC hơI điên.</w:t>
      </w:r>
    </w:p>
    <w:p>
      <w:r>
        <w:rPr>
          <w:b/>
        </w:rPr>
        <w:t xml:space="preserve"> diện kiên </w:t>
      </w:r>
      <w:r>
        <w:rPr>
          <w:i/>
        </w:rPr>
        <w:t>động từ</w:t>
      </w:r>
      <w:r>
        <w:t xml:space="preserve"> (trtr,}. Gặp mặt trực tiến. Buớiï diện kiến đầu liên. Đìđ từng nghe tiếng nhưng chua được điên kiến.</w:t>
      </w:r>
    </w:p>
    <w:p>
      <w:r>
        <w:rPr>
          <w:b/>
        </w:rPr>
        <w:t xml:space="preserve"> điện mạo </w:t>
      </w:r>
      <w:r>
        <w:rPr>
          <w:i/>
        </w:rPr>
        <w:t>danh từ</w:t>
      </w:r>
      <w:r>
        <w:t xml:space="preserve"> I Bộ tất, vẻ mặt con ñgười. Liên khỏi mạ Frgủ.</w:t>
      </w:r>
    </w:p>
    <w:p>
      <w:r>
        <w:rPr>
          <w:b/>
        </w:rPr>
        <w:t xml:space="preserve"> 2 (1</w:t>
      </w:r>
      <w:r>
        <w:rPr>
          <w:i/>
        </w:rPr>
        <w:t>danh từ</w:t>
      </w:r>
      <w:r>
        <w:t>). Vẻ ngoài nhìn Chung.</w:t>
      </w:r>
    </w:p>
    <w:p>
      <w:r>
        <w:rPr>
          <w:b/>
        </w:rPr>
        <w:t xml:space="preserve"> thiên mạo của thủ đã THÔI Hướ</w:t>
      </w:r>
      <w:r>
        <w:rPr>
          <w:i/>
        </w:rPr>
        <w:t>cảm từ</w:t>
      </w:r>
      <w:r/>
    </w:p>
    <w:p>
      <w:r>
        <w:rPr>
          <w:b/>
        </w:rPr>
        <w:t xml:space="preserve"> diện tích </w:t>
      </w:r>
      <w:r>
        <w:rPr>
          <w:i/>
        </w:rPr>
        <w:t>danh từ</w:t>
      </w:r>
      <w:r>
        <w:t xml:space="preserve"> † Số chỉ rõ một mặt nảo đỏ bằng bao nhiệu lấn hinh vuông đơn VÌ.</w:t>
      </w:r>
    </w:p>
    <w:p>
      <w:r>
        <w:rPr>
          <w:b/>
        </w:rPr>
        <w:t xml:space="preserve"> Tỉnh điện tích hình tam giá</w:t>
      </w:r>
      <w:r>
        <w:rPr>
          <w:i/>
        </w:rPr>
        <w:t>cảm từ</w:t>
      </w:r>
      <w:r>
        <w:t xml:space="preserve"> Đo diện tích cảnh đồng. 2 Bề muịf của ruộng đất, về mặt độ rộng, Cáp hết! diện tích.</w:t>
      </w:r>
    </w:p>
    <w:p>
      <w:r>
        <w:rPr>
          <w:b/>
        </w:rPr>
        <w:t xml:space="preserve"> Mở 'FỒHEG diện tích trủng trọ</w:t>
      </w:r>
      <w:r>
        <w:rPr>
          <w:i/>
        </w:rPr>
        <w:t>tính từ</w:t>
      </w:r>
      <w:r/>
    </w:p>
    <w:p>
      <w:r>
        <w:rPr>
          <w:b/>
        </w:rPr>
        <w:t xml:space="preserve"> diện tích phụ </w:t>
      </w:r>
      <w:r>
        <w:rPr>
          <w:i/>
        </w:rPr>
        <w:t>danh từ</w:t>
      </w:r>
      <w:r>
        <w:t xml:space="preserve"> Phản diện tích của nhả không dùng trực tiếp để ở (bếp, buồng tắm, buồng VỆ sinh, V.V.).</w:t>
      </w:r>
    </w:p>
    <w:p>
      <w:r>
        <w:rPr>
          <w:b/>
        </w:rPr>
        <w:t xml:space="preserve"> diễp </w:t>
      </w:r>
      <w:r>
        <w:rPr>
          <w:i/>
        </w:rPr>
        <w:t>danh từ</w:t>
      </w:r>
      <w:r>
        <w:t xml:space="preserve"> (knag. }. Rau điếp (nỏi tắt).</w:t>
      </w:r>
    </w:p>
    <w:p>
      <w:r>
        <w:rPr>
          <w:b/>
        </w:rPr>
        <w:t xml:space="preserve"> diễp cá </w:t>
      </w:r>
      <w:r>
        <w:rPr>
          <w:i/>
        </w:rPr>
        <w:t>danh từ</w:t>
      </w:r>
      <w:r>
        <w:t xml:space="preserve"> Cãy thân có.</w:t>
      </w:r>
    </w:p>
    <w:p>
      <w:r>
        <w:rPr>
          <w:b/>
        </w:rPr>
        <w:t xml:space="preserve"> lá hình tim, mọc cách, YXÖ Fã CÓ Imủi tanh, dùng để ăn hay lảm thuố</w:t>
      </w:r>
      <w:r>
        <w:rPr>
          <w:i/>
        </w:rPr>
        <w:t>cảm từ</w:t>
      </w:r>
      <w:r/>
    </w:p>
    <w:p>
      <w:r>
        <w:rPr>
          <w:b/>
        </w:rPr>
        <w:t xml:space="preserve"> diện </w:t>
      </w:r>
      <w:r>
        <w:rPr>
          <w:i/>
        </w:rPr>
        <w:t>danh từ</w:t>
      </w:r>
      <w:r>
        <w:t xml:space="preserve"> Bộ phận thường bằng sắt, EBanE, lần tiến trên lưỡi Cảy, CÓ tác dụng tnãng, tách vả lật đất cày. điệp lục diệp lục cn.</w:t>
      </w:r>
    </w:p>
    <w:p>
      <w:r>
        <w:rPr>
          <w:b/>
        </w:rPr>
        <w:t xml:space="preserve"> diệp lục tổ </w:t>
      </w:r>
      <w:r>
        <w:rPr>
          <w:i/>
        </w:rPr>
        <w:t>danh từ</w:t>
      </w:r>
      <w:r/>
    </w:p>
    <w:p>
      <w:r>
        <w:rPr>
          <w:b/>
        </w:rPr>
        <w:t xml:space="preserve"> Chất miảu lục | trong lá cây, CÔ tÁc dụng lảm cho cây sử dụng được năng lượng Mặt Trời trong quả trỉnh quang hợn diện thạch </w:t>
      </w:r>
      <w:r>
        <w:rPr>
          <w:i/>
        </w:rPr>
        <w:t>danh từ</w:t>
      </w:r>
      <w:r>
        <w:t xml:space="preserve"> Đá phiến. diệt, đpg. Lảm cho không còn tiếp tục tốn tại để có thể tác động được nữ.</w:t>
      </w:r>
    </w:p>
    <w:p>
      <w:r>
        <w:rPr>
          <w:b/>
        </w:rPr>
        <w:t xml:space="preserve"> Diệt, : mặ</w:t>
      </w:r>
      <w:r>
        <w:rPr>
          <w:i/>
        </w:rPr>
        <w:t>cảm từ</w:t>
      </w:r>
      <w:r/>
    </w:p>
    <w:p>
      <w:r>
        <w:rPr>
          <w:b/>
        </w:rPr>
        <w:t xml:space="preserve"> Thuốc tiệt trừng, Cuộc vận động diệt đốt (diệt nạn đốt), diệt, Tiếng hô cho trâu, bỏ đi ngoặt SẠNE phải; trÁI VỚI vớ</w:t>
      </w:r>
      <w:r>
        <w:rPr>
          <w:i/>
        </w:rPr>
        <w:t>tính từ</w:t>
      </w:r>
      <w:r/>
    </w:p>
    <w:p>
      <w:r>
        <w:rPr>
          <w:b/>
        </w:rPr>
        <w:t xml:space="preserve"> diệt chúng đg. 1 (¡</w:t>
      </w:r>
      <w:r>
        <w:rPr>
          <w:i/>
        </w:rPr>
        <w:t>danh từ</w:t>
      </w:r>
      <w:r>
        <w:t>}. Làm pho mất giống nòi. 2 Giiết người hàng loạt và huỷ hoại các điểu kiện sinh sống, làm cho một chủng tộc, một dân tộc bị diệt VỌNE. Tôi ác diệt chủng.</w:t>
      </w:r>
    </w:p>
    <w:p>
      <w:r>
        <w:rPr>
          <w:b/>
        </w:rPr>
        <w:t xml:space="preserve"> điệt dục đẹp. (i</w:t>
      </w:r>
      <w:r>
        <w:rPr>
          <w:i/>
        </w:rPr>
        <w:t>danh từ</w:t>
      </w:r>
      <w:r>
        <w:t>).</w:t>
      </w:r>
    </w:p>
    <w:p>
      <w:r>
        <w:rPr>
          <w:b/>
        </w:rPr>
        <w:t xml:space="preserve"> Trừ bỏ mọi điều ham muốn về vật chấ</w:t>
      </w:r>
      <w:r>
        <w:rPr>
          <w:i/>
        </w:rPr>
        <w:t>tính từ</w:t>
      </w:r>
      <w:r>
        <w:t xml:space="preserve"> theo giáo li Của tHIỘI số tôn : giáo.</w:t>
      </w:r>
    </w:p>
    <w:p>
      <w:r>
        <w:rPr>
          <w:b/>
        </w:rPr>
        <w:t xml:space="preserve"> diệt trừ </w:t>
      </w:r>
      <w:r>
        <w:rPr>
          <w:i/>
        </w:rPr>
        <w:t>động từ</w:t>
      </w:r>
      <w:r>
        <w:t xml:space="preserve"> Diệt hết đi để cho | không | còn tác hại nữ. TNệt trư sâu bệnh. diệt vong đa. Mất hẳn đi vi bị tiểu diệt (nói về hiện tượng xã hội). Ä#2/ bộ tộc bị đe doaq diệt VO/HG.</w:t>
      </w:r>
    </w:p>
    <w:p>
      <w:r>
        <w:rPr>
          <w:b/>
        </w:rPr>
        <w:t xml:space="preserve"> điểu; </w:t>
      </w:r>
      <w:r>
        <w:rPr>
          <w:i/>
        </w:rPr>
        <w:t>đại từ</w:t>
      </w:r>
      <w:r>
        <w:t xml:space="preserve"> Diễu hâu (nói tắt). Diều tha, diều, qua mổ.</w:t>
      </w:r>
    </w:p>
    <w:p>
      <w:r>
        <w:rPr>
          <w:b/>
        </w:rPr>
        <w:t xml:space="preserve"> </w:t>
      </w:r>
      <w:r>
        <w:rPr>
          <w:i/>
        </w:rPr>
        <w:t>danh từ</w:t>
      </w:r>
      <w:r>
        <w:t xml:space="preserve"> Đỗ chơi lảm bằng TIỘT khung tre đán kin giẩy có buộc dây dải, khi cảm đầy kéo ngược chiều g1ỏ thị bay lên cao. Thự điều, Lên như diễu (kng.; lên nhanh và có đả lên CäHO HỮA, thưởng nói về sự thăng chức).</w:t>
      </w:r>
    </w:p>
    <w:p>
      <w:r>
        <w:rPr>
          <w:b/>
        </w:rPr>
        <w:t xml:space="preserve"> diều; </w:t>
      </w:r>
      <w:r>
        <w:rPr>
          <w:i/>
        </w:rPr>
        <w:t>danh từ</w:t>
      </w:r>
      <w:r>
        <w:t xml:space="preserve"> Chỗ phinh của thực quản ở Tmột số loải chim, sâu bọ, v.v. để chứa thức ăn.</w:t>
      </w:r>
    </w:p>
    <w:p>
      <w:r>
        <w:rPr>
          <w:b/>
        </w:rPr>
        <w:t xml:space="preserve"> diãu hậu </w:t>
      </w:r>
      <w:r>
        <w:rPr>
          <w:i/>
        </w:rPr>
        <w:t>danh từ</w:t>
      </w:r>
      <w:r>
        <w:t xml:space="preserve"> Chim bo, ấn thịt, mỏ quậm, mắt tỉnh.</w:t>
      </w:r>
    </w:p>
    <w:p>
      <w:r>
        <w:rPr>
          <w:b/>
        </w:rPr>
        <w:t xml:space="preserve"> ngón chân có móng dải, cong vả sắc, thưởng lượn lầu trên để can tìm bắt mồi đưới đấ</w:t>
      </w:r>
      <w:r>
        <w:rPr>
          <w:i/>
        </w:rPr>
        <w:t>tính từ</w:t>
      </w:r>
      <w:r>
        <w:t xml:space="preserve"> diễu đe. Đi qua trước mặt nhằm để cho nhin thấy. Đoàn biểu tỉnh diễu đua lệ đại.</w:t>
      </w:r>
    </w:p>
    <w:p>
      <w:r>
        <w:rPr>
          <w:b/>
        </w:rPr>
        <w:t xml:space="preserve"> diễu binh </w:t>
      </w:r>
      <w:r>
        <w:rPr>
          <w:i/>
        </w:rPr>
        <w:t>động từ</w:t>
      </w:r>
      <w:r>
        <w:t xml:space="preserve"> (Lực lượng vũ trang) lần lượt diệu qua trước lễ đải hoặc trên đường phố. hảng hgũ chỉnh tỄ, động tác thống nhất, để biểu dương sức: mạrnth. Cuộc diễu bình nhán ngay Quốc Xhúnh, diễu hảnh đa. (Đoàn người) đi thành hãng ngũ diễu qua trước lễ đải hoặc trên đường phố để biểu dương sức mạnh. toàn biểu từnh điệu hành ua các nhớ lưửm. diệu võ dương oai Hành động nhô trương ny thể vả sức mạnh, Tủu Chiến điểu võ đương oai ngoài khơi.</w:t>
      </w:r>
    </w:p>
    <w:p>
      <w:r>
        <w:rPr>
          <w:b/>
        </w:rPr>
        <w:t xml:space="preserve"> diệu ft. (i</w:t>
      </w:r>
      <w:r>
        <w:rPr>
          <w:i/>
        </w:rPr>
        <w:t>danh từ</w:t>
      </w:r>
      <w:r>
        <w:t>; kết hợp hạn chế). Có khả năng TI13H1E lại hiệu quả tốt; rất hay. Am kể rất điệu.</w:t>
      </w:r>
    </w:p>
    <w:p>
      <w:r>
        <w:rPr>
          <w:b/>
        </w:rPr>
        <w:t xml:space="preserve"> diệu huyền </w:t>
      </w:r>
      <w:r>
        <w:rPr>
          <w:i/>
        </w:rPr>
        <w:t>tính từ</w:t>
      </w:r>
      <w:r>
        <w:t xml:space="preserve"> Như huyền diệu.</w:t>
      </w:r>
    </w:p>
    <w:p>
      <w:r>
        <w:rPr>
          <w:b/>
        </w:rPr>
        <w:t xml:space="preserve"> diệu kế </w:t>
      </w:r>
      <w:r>
        <w:rPr>
          <w:i/>
        </w:rPr>
        <w:t>danh từ</w:t>
      </w:r>
      <w:r>
        <w:t xml:space="preserve"> Kế rất :hay.</w:t>
      </w:r>
    </w:p>
    <w:p>
      <w:r>
        <w:rPr>
          <w:b/>
        </w:rPr>
        <w:t xml:space="preserve"> diệu kị CY. diệu ky </w:t>
      </w:r>
      <w:r>
        <w:rPr>
          <w:i/>
        </w:rPr>
        <w:t>tính từ</w:t>
      </w:r>
      <w:r/>
    </w:p>
    <w:p>
      <w:r>
        <w:rPr>
          <w:b/>
        </w:rPr>
        <w:t xml:space="preserve"> Nhự ¿j </w:t>
      </w:r>
      <w:r>
        <w:rPr>
          <w:i/>
        </w:rPr>
        <w:t>tính từ</w:t>
      </w:r>
      <w:r/>
    </w:p>
    <w:p>
      <w:r>
        <w:rPr>
          <w:b/>
        </w:rPr>
        <w:t xml:space="preserve"> điệu, diệu võ dương oai (¡</w:t>
      </w:r>
      <w:r>
        <w:rPr>
          <w:i/>
        </w:rPr>
        <w:t>danh từ</w:t>
      </w:r>
      <w:r>
        <w:t>). X. điều PÖ đtOPg GŒI. diãu Vợi †, 1 Xa xÖI, cách trở. thưởng đi lai ¬o điều VựI. Nhà xử lại cách Sông, đi về thật diệu với. 1 Khó khăn, phiền phức, Công Việc điện Với ấy biết bao 8iở xong. dim đu. I Đèẻ giữ cho chìm hẳn xuống dưới mặt H11, 4 SẼ L)Im gỐ xuống q4” để iưđm. tong Chốm lân như "„‹IUOH dìm đảm CON tàu. 2 Làm cho ở vảo tỉnh trạng bị đẻ nén, kim E1Ữ. tìm những tình cảm bồng bột xuống đảy lỏng. 3 Dùng thủ đoạn làm cho hạ thấp xuống. lim giả để NẬNun "Ẻ. LHm Người có tải nẵng họn mình. dim (ph.). HhÍm. Ẳ.</w:t>
      </w:r>
    </w:p>
    <w:p>
      <w:r>
        <w:rPr>
          <w:b/>
        </w:rPr>
        <w:t xml:space="preserve"> đmn </w:t>
      </w:r>
      <w:r>
        <w:rPr>
          <w:i/>
        </w:rPr>
        <w:t>danh từ</w:t>
      </w:r>
      <w:r>
        <w:t xml:space="preserve"> Bọ rất nhỏ, màu đett, thường SỐng ở vũng đất cái VÉT SÖIE, đốt đau và Eãy ngứa.</w:t>
      </w:r>
    </w:p>
    <w:p>
      <w:r>
        <w:rPr>
          <w:b/>
        </w:rPr>
        <w:t xml:space="preserve"> dinar [đi-na] </w:t>
      </w:r>
      <w:r>
        <w:rPr>
          <w:i/>
        </w:rPr>
        <w:t>đại từ</w:t>
      </w:r>
      <w:r>
        <w:t xml:space="preserve"> Đơn VỊ tiền tỷ cơ bản của Nam Tư, Serbia, ÄAlperia, Tunisia, lraq, Jordan, Euwait, Lybia, Y.v.</w:t>
      </w:r>
    </w:p>
    <w:p>
      <w:r>
        <w:rPr>
          <w:b/>
        </w:rPr>
        <w:t xml:space="preserve"> dinh, </w:t>
      </w:r>
      <w:r>
        <w:rPr>
          <w:i/>
        </w:rPr>
        <w:t>danh từ</w:t>
      </w:r>
      <w:r>
        <w:t xml:space="preserve"> I Khu nhà dùng làm nơi đóng quân trong thời phong kiến. + loá nhà ở vả lảm việc Của quan lại cao cấp hoặc của một số 'TIEười đứng đầu CñC D quan nhä nước (thường là dưới chế độ cũ}.</w:t>
      </w:r>
    </w:p>
    <w:p>
      <w:r>
        <w:rPr>
          <w:b/>
        </w:rPr>
        <w:t xml:space="preserve"> Dịnh tổng đố</w:t>
      </w:r>
      <w:r>
        <w:rPr>
          <w:i/>
        </w:rPr>
        <w:t>cảm từ</w:t>
      </w:r>
      <w:r>
        <w:t xml:space="preserve"> Dịnh tổng thống.</w:t>
      </w:r>
    </w:p>
    <w:p>
      <w:r>
        <w:rPr>
          <w:b/>
        </w:rPr>
        <w:t xml:space="preserve"> dinh; </w:t>
      </w:r>
      <w:r>
        <w:rPr>
          <w:i/>
        </w:rPr>
        <w:t>động từ</w:t>
      </w:r>
      <w:r>
        <w:t xml:space="preserve"> {tht. Dinh tê -}.</w:t>
      </w:r>
    </w:p>
    <w:p>
      <w:r>
        <w:rPr>
          <w:b/>
        </w:rPr>
        <w:t xml:space="preserve"> (nói tắt), dinh cd </w:t>
      </w:r>
      <w:r>
        <w:rPr>
          <w:i/>
        </w:rPr>
        <w:t>danh từ</w:t>
      </w:r>
      <w:r>
        <w:t xml:space="preserve"> Khu nhà ở rộng lớn, cỏ tính chất một cơ ngơi. Linh tua cử hgũng day dọc của một đại 1 Chủ. dinh dinh L. X. tỉnh (ng. lÏ; láy).</w:t>
      </w:r>
    </w:p>
    <w:p>
      <w:r>
        <w:rPr>
          <w:b/>
        </w:rPr>
        <w:t xml:space="preserve"> dinh dưỡng dữ. (hoặc </w:t>
      </w:r>
      <w:r>
        <w:rPr>
          <w:i/>
        </w:rPr>
        <w:t>danh từ</w:t>
      </w:r>
      <w:r>
        <w:t>).</w:t>
      </w:r>
    </w:p>
    <w:p>
      <w:r>
        <w:rPr>
          <w:b/>
        </w:rPr>
        <w:t xml:space="preserve"> (Các tế bảo, Cơ QUan của thể) hấp thu và sử Cự? ' dụng các chất cần thiết cho việc cầu tạo vả hoạ</w:t>
      </w:r>
      <w:r>
        <w:rPr>
          <w:i/>
        </w:rPr>
        <w:t>tính từ</w:t>
      </w:r>
      <w:r/>
    </w:p>
    <w:p>
      <w:r>
        <w:rPr>
          <w:b/>
        </w:rPr>
        <w:t xml:space="preserve"> động của cơ thể, Phương thức dinh thường của động vật khúc thực tậ</w:t>
      </w:r>
      <w:r>
        <w:rPr>
          <w:i/>
        </w:rPr>
        <w:t>tính từ</w:t>
      </w:r>
      <w:r/>
    </w:p>
    <w:p>
      <w:r>
        <w:rPr>
          <w:b/>
        </w:rPr>
        <w:t xml:space="preserve"> HH (Chất) cần thiết </w:t>
      </w:r>
      <w:r>
        <w:rPr>
          <w:i/>
        </w:rPr>
        <w:t>tính từ</w:t>
      </w:r>
      <w:r>
        <w:t xml:space="preserve"> cho việc cấu tạo và hoạt động của cơ thể. Thức ăn chứu nhiều chất định đường. Thành phẩn dinh tưởng.</w:t>
      </w:r>
    </w:p>
    <w:p>
      <w:r>
        <w:rPr>
          <w:b/>
        </w:rPr>
        <w:t xml:space="preserve"> dinh điển </w:t>
      </w:r>
      <w:r>
        <w:rPr>
          <w:i/>
        </w:rPr>
        <w:t>động từ</w:t>
      </w:r>
      <w:r>
        <w:t xml:space="preserve"> Chiêu tập dân nghẻo khai khẩn đất hoang.</w:t>
      </w:r>
    </w:p>
    <w:p>
      <w:r>
        <w:rPr>
          <w:b/>
        </w:rPr>
        <w:t xml:space="preserve"> dinh điền sứ </w:t>
      </w:r>
      <w:r>
        <w:rPr>
          <w:i/>
        </w:rPr>
        <w:t>danh từ</w:t>
      </w:r>
      <w:r>
        <w:t xml:space="preserve"> Chức quan chuyên trông noữm việc dinh điển thời phong kiến.</w:t>
      </w:r>
    </w:p>
    <w:p>
      <w:r>
        <w:rPr>
          <w:b/>
        </w:rPr>
        <w:t xml:space="preserve"> dinh lưỹ </w:t>
      </w:r>
      <w:r>
        <w:rPr>
          <w:i/>
        </w:rPr>
        <w:t>danh từ</w:t>
      </w:r>
      <w:r>
        <w:t xml:space="preserve"> 1 (¡d. }. Dinh và luỹ, nơi đóng quần thời xưa (nói khải quát). Ä4y đựng dinh lựp, Ầ Nơi Hập trung lực Tượng chính, chỗ dựa VƯnE chắc (của thể lực phản động).</w:t>
      </w:r>
    </w:p>
    <w:p>
      <w:r>
        <w:rPr>
          <w:b/>
        </w:rPr>
        <w:t xml:space="preserve"> tụnh lựÿ của chủ nghĩa phán biệt Chẳng tộ</w:t>
      </w:r>
      <w:r>
        <w:rPr>
          <w:i/>
        </w:rPr>
        <w:t>cảm từ</w:t>
      </w:r>
      <w:r/>
    </w:p>
    <w:p>
      <w:r>
        <w:rPr>
          <w:b/>
        </w:rPr>
        <w:t xml:space="preserve"> dinh tê </w:t>
      </w:r>
      <w:r>
        <w:rPr>
          <w:i/>
        </w:rPr>
        <w:t>động từ</w:t>
      </w:r>
      <w:r>
        <w:t xml:space="preserve"> (kng.). Rởời bỏ VũHE tự do vào SỐn ử vung địch tạm chiếm (tử dùng trong thời kì kháng chiến chống Pháp).</w:t>
      </w:r>
    </w:p>
    <w:p>
      <w:r>
        <w:rPr>
          <w:b/>
        </w:rPr>
        <w:t xml:space="preserve"> dinh thự </w:t>
      </w:r>
      <w:r>
        <w:rPr>
          <w:i/>
        </w:rPr>
        <w:t>danh từ</w:t>
      </w:r>
      <w:r>
        <w:t xml:space="preserve"> Nhà to, đẹp danh tiểng cho quan lạ1, công chức cao cấp {TonE xã hội củ.</w:t>
      </w:r>
    </w:p>
    <w:p>
      <w:r>
        <w:rPr>
          <w:b/>
        </w:rPr>
        <w:t xml:space="preserve"> dính ngộ t. (¡</w:t>
      </w:r>
      <w:r>
        <w:rPr>
          <w:i/>
        </w:rPr>
        <w:t>danh từ</w:t>
      </w:r>
      <w:r>
        <w:t>). Có mặt mày Sả]1£ SÚA, CỔ vẺ thông minh (thường nói về trẻ em).</w:t>
      </w:r>
    </w:p>
    <w:p>
      <w:r>
        <w:rPr>
          <w:b/>
        </w:rPr>
        <w:t xml:space="preserve"> dính Lố</w:t>
      </w:r>
      <w:r>
        <w:rPr>
          <w:i/>
        </w:rPr>
        <w:t>phụ từ</w:t>
      </w:r>
      <w:r>
        <w:t xml:space="preserve"> 1 Hảm chặt lấy như được dán vảo, gắn vào, khó gở, khỏ tích 1A, Ko MỐI dĩnh vào 2359 nhau. Dâu mỡ dính đây tay. Chủn dinh hun. không CỎH mỘt xu đỉnh Hải (kng.). 2 (kng.). Có mối hệ, liên không hay nào đủ.</w:t>
      </w:r>
    </w:p>
    <w:p>
      <w:r>
        <w:rPr>
          <w:b/>
        </w:rPr>
        <w:t xml:space="preserve"> Có quan quan dỉnh vào một vụ bệ bối, Có tính chất dễ dinh vào vật khú</w:t>
      </w:r>
      <w:r>
        <w:rPr>
          <w:i/>
        </w:rPr>
        <w:t>cảm từ</w:t>
      </w:r>
      <w:r/>
    </w:p>
    <w:p>
      <w:r>
        <w:rPr>
          <w:b/>
        </w:rPr>
        <w:t xml:space="preserve"> Hỗ H </w:t>
      </w:r>
      <w:r>
        <w:rPr>
          <w:i/>
        </w:rPr>
        <w:t>tính từ</w:t>
      </w:r>
      <w:r>
        <w:t xml:space="preserve"> rất dinh. Dinh như keo. ÍÌ Lây: định cíinh mức độ i1).</w:t>
      </w:r>
    </w:p>
    <w:p>
      <w:r>
        <w:rPr>
          <w:b/>
        </w:rPr>
        <w:t xml:space="preserve"> dinh dáng </w:t>
      </w:r>
      <w:r>
        <w:rPr>
          <w:i/>
        </w:rPr>
        <w:t>động từ</w:t>
      </w:r>
      <w:r>
        <w:t xml:space="preserve"> Có mỗi quan hệ, liên quản nảo đó. Piác đó có đính đúng đến anh. Hai vấn đẻ chẳng dính dáng gì wi nhau. dính dấp đz. (kng.). Như đình tháng.</w:t>
      </w:r>
    </w:p>
    <w:p>
      <w:r>
        <w:rPr>
          <w:b/>
        </w:rPr>
        <w:t xml:space="preserve"> dính líu </w:t>
      </w:r>
      <w:r>
        <w:rPr>
          <w:i/>
        </w:rPr>
        <w:t>động từ</w:t>
      </w:r>
      <w:r>
        <w:t xml:space="preserve"> Dĩnh đáng tỤ tiếp, thường là với Không đính llu VIỆC rắc rối, không hay.</w:t>
      </w:r>
    </w:p>
    <w:p>
      <w:r>
        <w:rPr>
          <w:b/>
        </w:rPr>
        <w:t xml:space="preserve"> nniốn vào cuộc cải vã ấ</w:t>
      </w:r>
      <w:r>
        <w:rPr>
          <w:i/>
        </w:rPr>
        <w:t>phụ từ</w:t>
      </w:r>
      <w:r/>
    </w:p>
    <w:p>
      <w:r>
        <w:rPr>
          <w:b/>
        </w:rPr>
        <w:t xml:space="preserve"> diod đhứ</w:t>
      </w:r>
      <w:r>
        <w:rPr>
          <w:i/>
        </w:rPr>
        <w:t>tính từ</w:t>
      </w:r>
      <w:r>
        <w:t xml:space="preserve"> d, Đên điện tử hoặc bóng bản CY. dẫn có hai điện (cathod và anod).</w:t>
      </w:r>
    </w:p>
    <w:p>
      <w:r>
        <w:rPr>
          <w:b/>
        </w:rPr>
        <w:t xml:space="preserve"> Chính Cực lựu bằng dio</w:t>
      </w:r>
      <w:r>
        <w:rPr>
          <w:i/>
        </w:rPr>
        <w:t>danh từ</w:t>
      </w:r>
      <w:r>
        <w:t xml:space="preserve"> diDPptT cv.</w:t>
      </w:r>
    </w:p>
    <w:p>
      <w:r>
        <w:rPr>
          <w:b/>
        </w:rPr>
        <w:t xml:space="preserve"> điop. </w:t>
      </w:r>
      <w:r>
        <w:rPr>
          <w:i/>
        </w:rPr>
        <w:t>danh từ</w:t>
      </w:r>
      <w:r/>
    </w:p>
    <w:p>
      <w:r>
        <w:rPr>
          <w:b/>
        </w:rPr>
        <w:t xml:space="preserve"> Đơn vị đo độ tụ Củã các hệ quaHlE họ</w:t>
      </w:r>
      <w:r>
        <w:rPr>
          <w:i/>
        </w:rPr>
        <w:t>cảm từ</w:t>
      </w:r>
      <w:r>
        <w:t xml:space="preserve"> dip‹ Ả. nhịn . díp: đg (Mắt) khép chặt hai mi vào nhaãu.</w:t>
      </w:r>
    </w:p>
    <w:p>
      <w:r>
        <w:rPr>
          <w:b/>
        </w:rPr>
        <w:t xml:space="preserve"> Cười dịp cả mắ</w:t>
      </w:r>
      <w:r>
        <w:rPr>
          <w:i/>
        </w:rPr>
        <w:t>tính từ</w:t>
      </w:r>
      <w:r>
        <w:t xml:space="preserve"> Mắt cử dịp lai vì buốn gu, tÌP- . Toàn bộ nỏi chung những điều kiện khách có đƯỢợC VAO thởi gian nảo đó, thuận qNuãn tiện để làm việc gì. Cỏ dịn đt du lịch mội chuyến. thời liễn bịp may hiểm có.</w:t>
      </w:r>
    </w:p>
    <w:p>
      <w:r>
        <w:rPr>
          <w:b/>
        </w:rPr>
        <w:t xml:space="preserve"> ? Khoảng gian gắn vời việc được nói đến, Chúc ming nhân dịp DỰ HỂM HIỚL Vả thăm quê vào dịn Tấ</w:t>
      </w:r>
      <w:r>
        <w:rPr>
          <w:i/>
        </w:rPr>
        <w:t>tính từ</w:t>
      </w:r>
      <w:r/>
    </w:p>
    <w:p>
      <w:r>
        <w:rPr>
          <w:b/>
        </w:rPr>
        <w:t xml:space="preserve"> dịp; (ph; i</w:t>
      </w:r>
      <w:r>
        <w:rPr>
          <w:i/>
        </w:rPr>
        <w:t>danh từ</w:t>
      </w:r>
      <w:r>
        <w:t>}. x. zrhƒpy. dịp; (ph.</w:t>
      </w:r>
    </w:p>
    <w:p>
      <w:r>
        <w:rPr>
          <w:b/>
        </w:rPr>
        <w:t>; ¡</w:t>
      </w:r>
      <w:r>
        <w:rPr>
          <w:i/>
        </w:rPr>
        <w:t>danh từ</w:t>
      </w:r>
      <w:r>
        <w:t>). X.</w:t>
      </w:r>
    </w:p>
    <w:p>
      <w:r>
        <w:rPr>
          <w:b/>
        </w:rPr>
        <w:t xml:space="preserve"> nhịn; dirham [đia-ham] </w:t>
      </w:r>
      <w:r>
        <w:rPr>
          <w:i/>
        </w:rPr>
        <w:t>danh từ</w:t>
      </w:r>
      <w:r>
        <w:t xml:space="preserve"> Đơn vị tiền tệ cơ bản của Marocco và Liên hiệp các Arab Emnirates.</w:t>
      </w:r>
    </w:p>
    <w:p>
      <w:r>
        <w:rPr>
          <w:b/>
        </w:rPr>
        <w:t xml:space="preserve"> dịt </w:t>
      </w:r>
      <w:r>
        <w:rPr>
          <w:i/>
        </w:rPr>
        <w:t>động từ</w:t>
      </w:r>
      <w:r>
        <w:t xml:space="preserve"> (và p.}. Íph.). X. rịt di chuyển CHúp cho vận động được địu äg. bằng để cho dựa vào mình và đưa ổi. Diu cách người ẩm về phòng. Đìu bạn bi vváo bờ. Canỏ dịu thuyền Hˆ#MỰC động sông.</w:t>
      </w:r>
    </w:p>
    <w:p>
      <w:r>
        <w:rPr>
          <w:b/>
        </w:rPr>
        <w:t xml:space="preserve"> 1 (¡</w:t>
      </w:r>
      <w:r>
        <w:rPr>
          <w:i/>
        </w:rPr>
        <w:t>đại từ</w:t>
      </w:r>
      <w:r>
        <w:t>). C(iún cho tiến lên được theo cùnE một hưởng với minh.</w:t>
      </w:r>
    </w:p>
    <w:p>
      <w:r>
        <w:rPr>
          <w:b/>
        </w:rPr>
        <w:t xml:space="preserve"> Thơ cũ dầu thợ mớ</w:t>
      </w:r>
      <w:r>
        <w:rPr>
          <w:i/>
        </w:rPr>
        <w:t>tính từ</w:t>
      </w:r>
      <w:r/>
    </w:p>
    <w:p>
      <w:r>
        <w:rPr>
          <w:b/>
        </w:rPr>
        <w:t xml:space="preserve"> diu dắt đpg. 1 (1</w:t>
      </w:r>
      <w:r>
        <w:rPr>
          <w:i/>
        </w:rPr>
        <w:t>danh từ</w:t>
      </w:r>
      <w:r>
        <w:t>). Diu cho đi cùng với minh. đỡ cho tiến lên được theo .CỦnE một hướng 2 Giúp với mình. Người khả đu đất - 1$ + kém. diu dặt L Lúc nhanh lúc chạm một cách nhịn nhàng vả êm nhẹ (thường nói về âm thanh). Tiếng xảo thu đặt trên không.</w:t>
      </w:r>
    </w:p>
    <w:p>
      <w:r>
        <w:rPr>
          <w:b/>
        </w:rPr>
        <w:t xml:space="preserve"> Ống vỏ du đấ</w:t>
      </w:r>
      <w:r>
        <w:rPr>
          <w:i/>
        </w:rPr>
        <w:t>tính từ</w:t>
      </w:r>
      <w:r/>
    </w:p>
    <w:p>
      <w:r>
        <w:rPr>
          <w:b/>
        </w:rPr>
        <w:t xml:space="preserve"> diu dịu 1. </w:t>
      </w:r>
      <w:r>
        <w:rPr>
          <w:i/>
        </w:rPr>
        <w:t>xem</w:t>
      </w:r>
      <w:r>
        <w:t xml:space="preserve"> đjz (lây).</w:t>
      </w:r>
    </w:p>
    <w:p>
      <w:r>
        <w:rPr>
          <w:b/>
        </w:rPr>
        <w:t xml:space="preserve"> du </w:t>
      </w:r>
      <w:r>
        <w:rPr>
          <w:i/>
        </w:rPr>
        <w:t>động từ</w:t>
      </w:r>
      <w:r>
        <w:t xml:space="preserve"> 1 Khâu chập mép Vào với nhau, chỉ cốt cho hết rách, hết thủng. Kháảu dâu lạt Du chế Rau.</w:t>
      </w:r>
    </w:p>
    <w:p>
      <w:r>
        <w:rPr>
          <w:b/>
        </w:rPr>
        <w:t xml:space="preserve"> Buốn ngủ díu mấ</w:t>
      </w:r>
      <w:r>
        <w:rPr>
          <w:i/>
        </w:rPr>
        <w:t>tính từ</w:t>
      </w:r>
      <w:r>
        <w:t xml:space="preserve"> Hai chân rách. 1 (ph.}. đu: uẫ0 nhau. dịu t I Có tỉnh chất gầy cảm giác dễ chịu, Lác dủ la &amp;m nhẹ đến các giác quan hoặc đến tỉnh động năng đu. ảnh mút tu. trăng thần.</w:t>
      </w:r>
    </w:p>
    <w:p>
      <w:r>
        <w:rPr>
          <w:b/>
        </w:rPr>
        <w:t xml:space="preserve"> Äfua xuân Màu xanh nhạt rất dịu. 2 (hay </w:t>
      </w:r>
      <w:r>
        <w:rPr>
          <w:i/>
        </w:rPr>
        <w:t>động từ</w:t>
      </w:r>
      <w:r>
        <w:t>). Không củn đã làm cho có một cảm giác đề gắt tiữA, mả say Làm dịu tỉnh chịu. Cm đau đã dịu. Địu giọng. dìu địu (Y TrIỨC độ it). hình. l Lày: cảm giác diu dàng t†. Tö ra địu, có tác dụng gầy ẽm nhẹ đến các giác quan hoặc dễ chịu, tác động đàng giải đến tỉnh Cử chỉ dhi dạng. Mu thắn. thích chủ c0H. hiền dàng và hiển hậu. Người mẹ tÈtt dịu t iu hiển. dàng và ngọi ngào.</w:t>
      </w:r>
    </w:p>
    <w:p>
      <w:r>
        <w:rPr>
          <w:b/>
        </w:rPr>
        <w:t xml:space="preserve"> Những lớT địu ngọt </w:t>
      </w:r>
      <w:r>
        <w:rPr>
          <w:i/>
        </w:rPr>
        <w:t>tính từ</w:t>
      </w:r>
      <w:r>
        <w:t xml:space="preserve"> Dịu để tu ngụt nghe.</w:t>
      </w:r>
    </w:p>
    <w:p>
      <w:r>
        <w:rPr>
          <w:b/>
        </w:rPr>
        <w:t xml:space="preserve"> Rất mềm mại các củ dịu nhìu tronE </w:t>
      </w:r>
      <w:r>
        <w:rPr>
          <w:i/>
        </w:rPr>
        <w:t>tính từ</w:t>
      </w:r>
      <w:r>
        <w:t xml:space="preserve"> (ph.). động; rất dẻo. Bản tay mua địu nhĩun. đá.</w:t>
      </w:r>
    </w:p>
    <w:p>
      <w:r>
        <w:rPr>
          <w:b/>
        </w:rPr>
        <w:t xml:space="preserve"> Tên nốt nhạc thứ nhất trong gam dđo+ </w:t>
      </w:r>
      <w:r>
        <w:rPr>
          <w:i/>
        </w:rPr>
        <w:t>danh từ</w:t>
      </w:r>
      <w:r/>
    </w:p>
    <w:p>
      <w:r>
        <w:rPr>
          <w:b/>
        </w:rPr>
        <w:t xml:space="preserve"> ©v, nhạ</w:t>
      </w:r>
      <w:r>
        <w:rPr>
          <w:i/>
        </w:rPr>
        <w:t>cảm từ</w:t>
      </w:r>
      <w:r>
        <w:t xml:space="preserve"> hệ nguy nhãn, doa lại.</w:t>
      </w:r>
    </w:p>
    <w:p>
      <w:r>
        <w:rPr>
          <w:b/>
        </w:rPr>
        <w:t xml:space="preserve"> biểu thị quan </w:t>
      </w:r>
      <w:r>
        <w:rPr>
          <w:i/>
        </w:rPr>
        <w:t>kết từ</w:t>
      </w:r>
      <w:r>
        <w:t xml:space="preserve"> kết quả, hậu quả. Biểu thị điểu nguồn gốc và đến. sắp TIỂU rã là nguyễn nhãn của sự VIỆC nói lìn không biết nên PHỮI Thất bại do chủ t1 là chủ thể hoạt húủi. 2 Biểu thị điểu sắp nêu râ quyết định đến cái động tạo Tã hoặc tác động chế tạo. Việc đến. Äfáy do xi nghiện vửa nói đo anh quyết định.</w:t>
      </w:r>
    </w:p>
    <w:p>
      <w:r>
        <w:rPr>
          <w:b/>
        </w:rPr>
        <w:t xml:space="preserve"> nảy được vi còn nghỉ do dự </w:t>
      </w:r>
      <w:r>
        <w:rPr>
          <w:i/>
        </w:rPr>
        <w:t>động từ</w:t>
      </w:r>
      <w:r>
        <w:t xml:space="preserve"> Chưa quyết định Thái độ do dự Khủng ngại. Sự thấi bại nên dư dự. mỘt chủi do dự.</w:t>
      </w:r>
    </w:p>
    <w:p>
      <w:r>
        <w:rPr>
          <w:b/>
        </w:rPr>
        <w:t xml:space="preserve"> Dò xét để thu thập tỉnh hinh của do thám 1 </w:t>
      </w:r>
      <w:r>
        <w:rPr>
          <w:i/>
        </w:rPr>
        <w:t>động từ</w:t>
      </w:r>
      <w:r>
        <w:t xml:space="preserve"> đối phương. Hoạt động do thảm.</w:t>
      </w:r>
    </w:p>
    <w:p>
      <w:r>
        <w:rPr>
          <w:b/>
        </w:rPr>
        <w:t xml:space="preserve"> 1í </w:t>
      </w:r>
      <w:r>
        <w:rPr>
          <w:i/>
        </w:rPr>
        <w:t>danh từ</w:t>
      </w:r>
      <w:r>
        <w:t xml:space="preserve"> (iđ.). Người làm nhiệm vụ đo thảm. dò: giỏ. hành bây hoa, cầy cảnh được ä. CY, trồng riêng SỐ CÂY). Dò nhàng lan. Đỏ (với mội huệ.</w:t>
      </w:r>
    </w:p>
    <w:p>
      <w:r>
        <w:rPr>
          <w:b/>
        </w:rPr>
        <w:t xml:space="preserve"> thòng lọng để đỏ; </w:t>
      </w:r>
      <w:r>
        <w:rPr>
          <w:i/>
        </w:rPr>
        <w:t>danh từ</w:t>
      </w:r>
      <w:r>
        <w:t xml:space="preserve"> Bảy làm bằng đây thưởng bắt chim. Chim mắc d0.</w:t>
      </w:r>
    </w:p>
    <w:p>
      <w:r>
        <w:rPr>
          <w:b/>
        </w:rPr>
        <w:t xml:space="preserve"> thận trọnE, lắn từng bướ</w:t>
      </w:r>
      <w:r>
        <w:rPr>
          <w:i/>
        </w:rPr>
        <w:t>cảm từ</w:t>
      </w:r>
      <w:r/>
    </w:p>
    <w:p>
      <w:r>
        <w:rPr>
          <w:b/>
        </w:rPr>
        <w:t xml:space="preserve"> đỏ› </w:t>
      </w:r>
      <w:r>
        <w:rPr>
          <w:i/>
        </w:rPr>
        <w:t>động từ</w:t>
      </w:r>
      <w:r>
        <w:t xml:space="preserve"> 1 Đi một cách bước lội SuỐi su. + Tim biết, tim bo hưng ti1/4 mắm.</w:t>
      </w:r>
    </w:p>
    <w:p>
      <w:r>
        <w:rPr>
          <w:b/>
        </w:rPr>
        <w:t xml:space="preserve"> bước một cách TIÒ Thịng hiểu dần dân tửng đó HH Đỏ cho ra manh hay xứi</w:t>
      </w:r>
      <w:r>
        <w:rPr>
          <w:i/>
        </w:rPr>
        <w:t>tính từ</w:t>
      </w:r>
      <w:r>
        <w:t xml:space="preserve"> vo xem: qdữ mỗi. Húi dò Vửa nói vưa đưa mắt do tung tích. cách cần thận bằng cách thải đó. 3 Spát lại một chỗ sai sói. M) hản đánh máy. lần tim những dỏ, {nh.}. X. Fõ:.</w:t>
      </w:r>
    </w:p>
    <w:p>
      <w:r>
        <w:rPr>
          <w:b/>
        </w:rPr>
        <w:t xml:space="preserve"> để đi dân đến biết, đến hiểu (nỏi dỏ däãm </w:t>
      </w:r>
      <w:r>
        <w:rPr>
          <w:i/>
        </w:rPr>
        <w:t>động từ</w:t>
      </w:r>
      <w:r>
        <w:t xml:space="preserve"> Dò phải do điểm khải quát).</w:t>
      </w:r>
    </w:p>
    <w:p>
      <w:r>
        <w:rPr>
          <w:b/>
        </w:rPr>
        <w:t xml:space="preserve"> Trời tối, đường tron, tưng bướ</w:t>
      </w:r>
      <w:r>
        <w:rPr>
          <w:i/>
        </w:rPr>
        <w:t>cảm từ</w:t>
      </w:r>
      <w:r>
        <w:t xml:space="preserve"> Cái nh do đâm.</w:t>
      </w:r>
    </w:p>
    <w:p>
      <w:r>
        <w:rPr>
          <w:b/>
        </w:rPr>
        <w:t xml:space="preserve"> hỏi </w:t>
      </w:r>
      <w:r>
        <w:rPr>
          <w:i/>
        </w:rPr>
        <w:t>động từ</w:t>
      </w:r>
      <w:r>
        <w:t xml:space="preserve"> Hỏi dắn để biết một cách k1n đảo dò Đô hỏi để tìm mạnh mới. ảnh mỗi đè hỏi.</w:t>
      </w:r>
    </w:p>
    <w:p>
      <w:r>
        <w:rPr>
          <w:b/>
        </w:rPr>
        <w:t xml:space="preserve"> Dò mội cách kín đảo bảng lối bỏi giản dỏ la </w:t>
      </w:r>
      <w:r>
        <w:rPr>
          <w:i/>
        </w:rPr>
        <w:t>động từ</w:t>
      </w:r>
      <w:r>
        <w:t xml:space="preserve"> dò xét ửg. Dỏ băng cách quan sát kin đảo. xẻ! tình hmh.</w:t>
      </w:r>
    </w:p>
    <w:p>
      <w:r>
        <w:rPr>
          <w:b/>
        </w:rPr>
        <w:t xml:space="preserve"> Đà xét sự phản tH#g trên nét mắ</w:t>
      </w:r>
      <w:r>
        <w:rPr>
          <w:i/>
        </w:rPr>
        <w:t>tính từ</w:t>
      </w:r>
      <w:r/>
    </w:p>
    <w:p>
      <w:r>
        <w:rPr>
          <w:b/>
        </w:rPr>
        <w:t xml:space="preserve"> đó </w:t>
      </w:r>
      <w:r>
        <w:rPr>
          <w:i/>
        </w:rPr>
        <w:t>danh từ</w:t>
      </w:r>
      <w:r>
        <w:t xml:space="preserve"> CAy nhỡ, lá hinh bầu dục dài. Tiậi dưới Có lông ngắn, hoa trắng, vỏ cầy dùng làm giấy.</w:t>
      </w:r>
    </w:p>
    <w:p>
      <w:r>
        <w:rPr>
          <w:b/>
        </w:rPr>
        <w:t xml:space="preserve"> Giấy dó* dọ (ph.). </w:t>
      </w:r>
      <w:r>
        <w:rPr>
          <w:i/>
        </w:rPr>
        <w:t>xem</w:t>
      </w:r>
      <w:r>
        <w:t xml:space="preserve"> đö.. dọa đựư.</w:t>
      </w:r>
    </w:p>
    <w:p>
      <w:r>
        <w:rPr>
          <w:b/>
        </w:rPr>
        <w:t xml:space="preserve"> Lâm cho lỗ đã khoan hoặc tiện trên kim loại trở thành rộng thêm hoặc nhắn hơn, chỉnh xäC hơn bằng loại đao có nhiều lưỡi sắ</w:t>
      </w:r>
      <w:r>
        <w:rPr>
          <w:i/>
        </w:rPr>
        <w:t>cảm từ</w:t>
      </w:r>
      <w:r/>
    </w:p>
    <w:p>
      <w:r>
        <w:rPr>
          <w:b/>
        </w:rPr>
        <w:t xml:space="preserve"> doá </w:t>
      </w:r>
      <w:r>
        <w:rPr>
          <w:i/>
        </w:rPr>
        <w:t>động từ</w:t>
      </w:r>
      <w:r>
        <w:t xml:space="preserve"> (ph.; kng.). Tức, Eiậän.</w:t>
      </w:r>
    </w:p>
    <w:p>
      <w:r>
        <w:rPr>
          <w:b/>
        </w:rPr>
        <w:t xml:space="preserve"> Nti đo</w:t>
      </w:r>
      <w:r>
        <w:rPr>
          <w:i/>
        </w:rPr>
        <w:t>danh từ</w:t>
      </w:r>
      <w:r/>
    </w:p>
    <w:p>
      <w:r>
        <w:rPr>
          <w:b/>
        </w:rPr>
        <w:t xml:space="preserve"> doa đ</w:t>
      </w:r>
      <w:r>
        <w:rPr>
          <w:i/>
        </w:rPr>
        <w:t>phụ từ</w:t>
      </w:r>
      <w:r>
        <w:t xml:space="preserve"> Làm cho người khác sợ bằng cách tỏ cho biết có thể sẵn có điều không hay xảy đến cho ñ£ười ấy, Vưng . 8ậy doa đúnh, Bản tủa mẩu phát chỉ thiên. lhấu FQH ØGH, cảng doa “—Hả.</w:t>
      </w:r>
    </w:p>
    <w:p>
      <w:r>
        <w:rPr>
          <w:b/>
        </w:rPr>
        <w:t xml:space="preserve"> doa dẫm </w:t>
      </w:r>
      <w:r>
        <w:rPr>
          <w:i/>
        </w:rPr>
        <w:t>động từ</w:t>
      </w:r>
      <w:r>
        <w:t xml:space="preserve"> Doa (nói khái quát}. Thu đoạn doa đảm.</w:t>
      </w:r>
    </w:p>
    <w:p>
      <w:r>
        <w:rPr>
          <w:b/>
        </w:rPr>
        <w:t xml:space="preserve"> doa già đoa non </w:t>
      </w:r>
      <w:r>
        <w:rPr>
          <w:i/>
        </w:rPr>
        <w:t>động từ</w:t>
      </w:r>
      <w:r>
        <w:t xml:space="preserve"> (kng. 1. Doa đủ cách, cổ làm cho TỹỞI ta SỰ. Chỉ được cải doa già doa ùn.</w:t>
      </w:r>
    </w:p>
    <w:p>
      <w:r>
        <w:rPr>
          <w:b/>
        </w:rPr>
        <w:t xml:space="preserve"> doa nại </w:t>
      </w:r>
      <w:r>
        <w:rPr>
          <w:i/>
        </w:rPr>
        <w:t>động từ</w:t>
      </w:r>
      <w:r>
        <w:t xml:space="preserve"> Doa cho người khác phải sợ mình, bằng MY quy! ến hoặc băng vẻ dữ lọn, V.v.</w:t>
      </w:r>
    </w:p>
    <w:p>
      <w:r>
        <w:rPr>
          <w:b/>
        </w:rPr>
        <w:t xml:space="preserve"> (QQuen thôi đùa nạí trẻ cCủN, doãi </w:t>
      </w:r>
      <w:r>
        <w:rPr>
          <w:i/>
        </w:rPr>
        <w:t>động từ</w:t>
      </w:r>
      <w:r>
        <w:t xml:space="preserve"> Để cho đải thắng Faä hoặc đang rộng ra (thưởng nói về lay, chân}; duỗi, choi. Cánh tay doàäi ra. Che doäi chân chèo.</w:t>
      </w:r>
    </w:p>
    <w:p>
      <w:r>
        <w:rPr>
          <w:b/>
        </w:rPr>
        <w:t xml:space="preserve"> doäng </w:t>
      </w:r>
      <w:r>
        <w:rPr>
          <w:i/>
        </w:rPr>
        <w:t>động từ</w:t>
      </w:r>
      <w:r>
        <w:t xml:space="preserve"> (hay t.). (hưởng :' dùng trước .z#). Rộng ra do bị dãn. Cái vũng lâu ngay cứ duang dần ra. BW tát .đo“ãng tư. doang đe. Mở Tộng khoảng cách VỀ cả hai 1Ä phía (thường nói về chân); choäi, glạng. mm (Dạng chủn.</w:t>
      </w:r>
    </w:p>
    <w:p>
      <w:r>
        <w:rPr>
          <w:b/>
        </w:rPr>
        <w:t xml:space="preserve"> doanh q</w:t>
      </w:r>
      <w:r>
        <w:rPr>
          <w:i/>
        </w:rPr>
        <w:t>danh từ</w:t>
      </w:r>
      <w:r>
        <w:t xml:space="preserve"> (cũ).</w:t>
      </w:r>
    </w:p>
    <w:p>
      <w:r>
        <w:rPr>
          <w:b/>
        </w:rPr>
        <w:t xml:space="preserve"> Dinh (nơi đồng quãn), đoanh điền </w:t>
      </w:r>
      <w:r>
        <w:rPr>
          <w:i/>
        </w:rPr>
        <w:t>động từ</w:t>
      </w:r>
      <w:r>
        <w:t xml:space="preserve"> (cũ). Dinh điển. doanh ủ.</w:t>
      </w:r>
    </w:p>
    <w:p>
      <w:r>
        <w:rPr>
          <w:b/>
        </w:rPr>
        <w:t xml:space="preserve"> (tr</w:t>
      </w:r>
      <w:r>
        <w:rPr>
          <w:i/>
        </w:rPr>
        <w:t>trợ từ</w:t>
      </w:r>
      <w:r>
        <w:t>). Nhả doanh nghiệp, người kinh doanh lớn. ÄiIót doanh gia có Hếng.</w:t>
      </w:r>
    </w:p>
    <w:p>
      <w:r>
        <w:rPr>
          <w:b/>
        </w:rPr>
        <w:t xml:space="preserve"> doanh hoàn </w:t>
      </w:r>
      <w:r>
        <w:rPr>
          <w:i/>
        </w:rPr>
        <w:t>danh từ</w:t>
      </w:r>
      <w:r>
        <w:t xml:space="preserve"> (cũ; vch.). Trái đất. } địa cầu.</w:t>
      </w:r>
    </w:p>
    <w:p>
      <w:r>
        <w:rPr>
          <w:b/>
        </w:rPr>
        <w:t xml:space="preserve"> doanh lợi </w:t>
      </w:r>
      <w:r>
        <w:rPr>
          <w:i/>
        </w:rPr>
        <w:t>danh từ</w:t>
      </w:r>
      <w:r>
        <w:t xml:space="preserve"> Lợi nhuận do việc kinh doanh đựa lại; lãj kinh doanh, 7ƒ sưởi đoanh lợn.</w:t>
      </w:r>
    </w:p>
    <w:p>
      <w:r>
        <w:rPr>
          <w:b/>
        </w:rPr>
        <w:t xml:space="preserve"> lng doanh lợi, douanh nghiệp I </w:t>
      </w:r>
      <w:r>
        <w:rPr>
          <w:i/>
        </w:rPr>
        <w:t>động từ</w:t>
      </w:r>
      <w:r>
        <w:t xml:space="preserve"> Làm các công việc kinh doanh.</w:t>
      </w:r>
    </w:p>
    <w:p>
      <w:r>
        <w:rPr>
          <w:b/>
        </w:rPr>
        <w:t xml:space="preserve"> trời đoanh nghiệ</w:t>
      </w:r>
      <w:r>
        <w:rPr>
          <w:i/>
        </w:rPr>
        <w:t>phụ từ</w:t>
      </w:r>
      <w:r/>
    </w:p>
    <w:p>
      <w:r>
        <w:rPr>
          <w:b/>
        </w:rPr>
        <w:t xml:space="preserve"> Các nha doanh nghiệ</w:t>
      </w:r>
      <w:r>
        <w:rPr>
          <w:i/>
        </w:rPr>
        <w:t>phụ từ</w:t>
      </w:r>
      <w:r/>
    </w:p>
    <w:p>
      <w:r>
        <w:rPr>
          <w:b/>
        </w:rPr>
        <w:t xml:space="preserve"> H </w:t>
      </w:r>
      <w:r>
        <w:rPr>
          <w:i/>
        </w:rPr>
        <w:t>danh từ</w:t>
      </w:r>
      <w:r>
        <w:t xml:space="preserve"> Đơn vị kinh doanh, nhự xi nghiệp, Cũng t1. V.. jMư 'rng doanh nghiện. È Manh nghiệp nhà HƯAN.. Lànanh nghiện tr nhân.</w:t>
      </w:r>
    </w:p>
    <w:p>
      <w:r>
        <w:rPr>
          <w:b/>
        </w:rPr>
        <w:t xml:space="preserve"> doanh nhãn </w:t>
      </w:r>
      <w:r>
        <w:rPr>
          <w:i/>
        </w:rPr>
        <w:t>danh từ</w:t>
      </w:r>
      <w:r>
        <w:t xml:space="preserve"> Người làm nghề kinh doanh. doanh sẽ .</w:t>
      </w:r>
    </w:p>
    <w:p>
      <w:r>
        <w:rPr>
          <w:b/>
        </w:rPr>
        <w:t xml:space="preserve"> Như doanh thuy, doanh thu </w:t>
      </w:r>
      <w:r>
        <w:rPr>
          <w:i/>
        </w:rPr>
        <w:t>danh từ</w:t>
      </w:r>
      <w:r>
        <w:t xml:space="preserve"> Toản bộ thu nhận nói chung, kể cả vốn lần lãi, do việc kinh doanh đựa lại trong một thởi kì nhất định. Thuế đoanh thư. Ki hinh TM HN QI, (CÚI). P7111 QUANH YẾ IH1ƯƠNE nghiện. doanh trai {.</w:t>
      </w:r>
    </w:p>
    <w:p>
      <w:r>
        <w:rPr>
          <w:b/>
        </w:rPr>
        <w:t xml:space="preserve"> Khu nhà riêng của đơn Y] quän đội để ở và làm để việc, doành </w:t>
      </w:r>
      <w:r>
        <w:rPr>
          <w:i/>
        </w:rPr>
        <w:t>danh từ</w:t>
      </w:r>
      <w:r>
        <w:t xml:space="preserve"> C©H, duênh (cũ; vch, }. Lòng nước tự nhiên. Non thấm đư-nh sủu.</w:t>
      </w:r>
    </w:p>
    <w:p>
      <w:r>
        <w:rPr>
          <w:b/>
        </w:rPr>
        <w:t xml:space="preserve"> dphra ¡đồ-hra] </w:t>
      </w:r>
      <w:r>
        <w:rPr>
          <w:i/>
        </w:rPr>
        <w:t>đại từ</w:t>
      </w:r>
      <w:r>
        <w:t xml:space="preserve"> Đœn vị tiền tỆ cơ bản của Sao Tome and Prineipe.</w:t>
      </w:r>
    </w:p>
    <w:p>
      <w:r>
        <w:rPr>
          <w:b/>
        </w:rPr>
        <w:t xml:space="preserve"> đc </w:t>
      </w:r>
      <w:r>
        <w:rPr>
          <w:i/>
        </w:rPr>
        <w:t>động từ</w:t>
      </w:r>
      <w:r>
        <w:t xml:space="preserve"> (hay 1.}. (KHE; thưởng ' 'đùng 1Í HỘI, tán). Ehoác lác và bịa đạt cho vui câu Chuyện.</w:t>
      </w:r>
    </w:p>
    <w:p>
      <w:r>
        <w:rPr>
          <w:b/>
        </w:rPr>
        <w:t xml:space="preserve"> Tần dọc , Nôi dúc: đọc; </w:t>
      </w:r>
      <w:r>
        <w:rPr>
          <w:i/>
        </w:rPr>
        <w:t>danh từ</w:t>
      </w:r>
      <w:r>
        <w:t xml:space="preserve"> Cây tũ cùng họ với bứửa, quả hình trứng, thit quả có vị chua, ăn được, hạt có dẫu.</w:t>
      </w:r>
    </w:p>
    <w:p>
      <w:r>
        <w:rPr>
          <w:b/>
        </w:rPr>
        <w:t xml:space="preserve"> dọc; Cuống lả dải </w:t>
      </w:r>
      <w:r>
        <w:rPr>
          <w:i/>
        </w:rPr>
        <w:t>danh từ</w:t>
      </w:r>
      <w:r/>
    </w:p>
    <w:p>
      <w:r>
        <w:rPr>
          <w:b/>
        </w:rPr>
        <w:t xml:space="preserve"> vả thăng, THÔN nướ</w:t>
      </w:r>
      <w:r>
        <w:rPr>
          <w:i/>
        </w:rPr>
        <w:t>cảm từ</w:t>
      </w:r>
      <w:r>
        <w:t xml:space="preserve"> của một số loại cây.</w:t>
      </w:r>
    </w:p>
    <w:p>
      <w:r>
        <w:rPr>
          <w:b/>
        </w:rPr>
        <w:t xml:space="preserve"> Đọc khoai nướ</w:t>
      </w:r>
      <w:r>
        <w:rPr>
          <w:i/>
        </w:rPr>
        <w:t>cảm từ</w:t>
      </w:r>
      <w:r>
        <w:t xml:space="preserve"> Lọc đấu tu. 2 (dùng hạn chế trong một số tổ hợp). Vài có hình giống như cuống. Cần treo trên dọc gó (đòn bằng gỗ). Đoc tá.</w:t>
      </w:r>
    </w:p>
    <w:p>
      <w:r>
        <w:rPr>
          <w:b/>
        </w:rPr>
        <w:t xml:space="preserve"> dọc; Il </w:t>
      </w:r>
      <w:r>
        <w:rPr>
          <w:i/>
        </w:rPr>
        <w:t>tính từ</w:t>
      </w:r>
      <w:r>
        <w:t xml:space="preserve"> Theo chiều đài; trải với nữang.</w:t>
      </w:r>
    </w:p>
    <w:p>
      <w:r>
        <w:rPr>
          <w:b/>
        </w:rPr>
        <w:t xml:space="preserve"> 3ỢT đọc của tin với, Hnr hàng dọ</w:t>
      </w:r>
      <w:r>
        <w:rPr>
          <w:i/>
        </w:rPr>
        <w:t>cảm từ</w:t>
      </w:r>
      <w:r>
        <w:t xml:space="preserve"> Đường dọc theo hiên giới. t?n khách đỌC đường.</w:t>
      </w:r>
    </w:p>
    <w:p>
      <w:r>
        <w:rPr>
          <w:b/>
        </w:rPr>
        <w:t xml:space="preserve"> Đỏ dọc*, 2 Theo quHãn hệ tử trên xuống dưởi trong hệ thống tổ chức, Các tổ chức ngành dụ</w:t>
      </w:r>
      <w:r>
        <w:rPr>
          <w:i/>
        </w:rPr>
        <w:t>cảm từ</w:t>
      </w:r>
      <w:r>
        <w:t xml:space="preserve"> Šự chỉ đạo dọc.</w:t>
      </w:r>
    </w:p>
    <w:p>
      <w:r>
        <w:rPr>
          <w:b/>
        </w:rPr>
        <w:t xml:space="preserve"> II </w:t>
      </w:r>
      <w:r>
        <w:rPr>
          <w:i/>
        </w:rPr>
        <w:t>danh từ</w:t>
      </w:r>
      <w:r>
        <w:t xml:space="preserve"> (ph.).</w:t>
      </w:r>
    </w:p>
    <w:p>
      <w:r>
        <w:rPr>
          <w:b/>
        </w:rPr>
        <w:t xml:space="preserve"> Tập hợp gồm những cái nối tiếp nhau thành hàng dài; dãy, dây, Xe hơi đu môi đọc đạ</w:t>
      </w:r>
      <w:r>
        <w:rPr>
          <w:i/>
        </w:rPr>
        <w:t>tính từ</w:t>
      </w:r>
      <w:r/>
    </w:p>
    <w:p>
      <w:r>
        <w:rPr>
          <w:b/>
        </w:rPr>
        <w:t xml:space="preserve"> dọc ngang </w:t>
      </w:r>
      <w:r>
        <w:rPr>
          <w:i/>
        </w:rPr>
        <w:t>danh từ</w:t>
      </w:r>
      <w:r/>
    </w:p>
    <w:p>
      <w:r>
        <w:rPr>
          <w:b/>
        </w:rPr>
        <w:t xml:space="preserve"> Nhự gang dọ</w:t>
      </w:r>
      <w:r>
        <w:rPr>
          <w:i/>
        </w:rPr>
        <w:t>cảm từ</w:t>
      </w:r>
      <w:r>
        <w:t xml:space="preserve"> doi ở. 1 Dải phủ sa ở dọc sông hay cửa sông, 2+ Dải đất lỗi ra pia biển do cát tạo thảnh. 3 Phần biển cỏ Tnực nước .TINE hon với các 'Vvùng L Xung quani.</w:t>
      </w:r>
    </w:p>
    <w:p>
      <w:r>
        <w:rPr>
          <w:b/>
        </w:rPr>
        <w:t xml:space="preserve"> đỏi </w:t>
      </w:r>
      <w:r>
        <w:rPr>
          <w:i/>
        </w:rPr>
        <w:t>danh từ</w:t>
      </w:r>
      <w:r>
        <w:t xml:space="preserve"> Uạng ấu trùng của ruồi. nhặng. MNiếm CỔ tÍÄi.</w:t>
      </w:r>
    </w:p>
    <w:p>
      <w:r>
        <w:rPr>
          <w:b/>
        </w:rPr>
        <w:t xml:space="preserve"> dõi; L </w:t>
      </w:r>
      <w:r>
        <w:rPr>
          <w:i/>
        </w:rPr>
        <w:t>danh từ</w:t>
      </w:r>
      <w:r>
        <w:t xml:space="preserve"> (id.; kết hợp hạn chế). Dòng dõi (nói tắt). Nói dai ng cha.</w:t>
      </w:r>
    </w:p>
    <w:p>
      <w:r>
        <w:rPr>
          <w:b/>
        </w:rPr>
        <w:t xml:space="preserve"> H đg. (¡</w:t>
      </w:r>
      <w:r>
        <w:rPr>
          <w:i/>
        </w:rPr>
        <w:t>danh từ</w:t>
      </w:r>
      <w:r>
        <w:t>}. 1 (kết hợp hạn chế).</w:t>
      </w:r>
    </w:p>
    <w:p>
      <w:r>
        <w:rPr>
          <w:b/>
        </w:rPr>
        <w:t xml:space="preserve"> Tiếp nối theo 1d Cả] của TCƯỜI trướ</w:t>
      </w:r>
      <w:r>
        <w:rPr>
          <w:i/>
        </w:rPr>
        <w:t>cảm từ</w:t>
      </w:r>
      <w:r>
        <w:t xml:space="preserve"> Uối gót, Lối bước theu chán.</w:t>
      </w:r>
    </w:p>
    <w:p>
      <w:r>
        <w:rPr>
          <w:b/>
        </w:rPr>
        <w:t xml:space="preserve"> 2 Chủ y theo sái timE hoại _ động, tùng điễn biến, Ađđ: đdủi theo HGƯHỚI lạ mặ</w:t>
      </w:r>
      <w:r>
        <w:rPr>
          <w:i/>
        </w:rPr>
        <w:t>tính từ</w:t>
      </w:r>
      <w:r>
        <w:t xml:space="preserve"> Lắng tai dồi biưước người đi [rong đệm.</w:t>
      </w:r>
    </w:p>
    <w:p>
      <w:r>
        <w:rPr>
          <w:b/>
        </w:rPr>
        <w:t xml:space="preserve"> dõi, </w:t>
      </w:r>
      <w:r>
        <w:rPr>
          <w:i/>
        </w:rPr>
        <w:t>danh từ</w:t>
      </w:r>
      <w:r>
        <w:t xml:space="preserve"> Then để Cải HEAHE Cửa suốt từ bên nảy Sang bên kỉa. L ung thanh sử! làm dõi Ciớa. thông thi chuồng bỏ.</w:t>
      </w:r>
    </w:p>
    <w:p>
      <w:r>
        <w:rPr>
          <w:b/>
        </w:rPr>
        <w:t xml:space="preserve"> dọi: </w:t>
      </w:r>
      <w:r>
        <w:rPr>
          <w:i/>
        </w:rPr>
        <w:t>danh từ</w:t>
      </w:r>
      <w:r>
        <w:t xml:space="preserve"> Vật :. nặng buộc vào đầu dưới sợi dây (gọi lả đứp chi b đùng | để xác định phương thẳng . đứng. Quả dại. cho một vät rần nảy đập mạnh xuống một vặt rắn khác; chọi, Đo đẳng Xi XUÔNE :. gạch. Định đdo doi. cho kim lại chỗ mái bị hở, bị dột, loi mi nhà.</w:t>
      </w:r>
    </w:p>
    <w:p>
      <w:r>
        <w:rPr>
          <w:b/>
        </w:rPr>
        <w:t xml:space="preserve"> Dọi nóc bế</w:t>
      </w:r>
      <w:r>
        <w:rPr>
          <w:i/>
        </w:rPr>
        <w:t>phụ từ</w:t>
      </w:r>
      <w:r>
        <w:t xml:space="preserve"> dọi, X. FOI, thưởng.</w:t>
      </w:r>
    </w:p>
    <w:p>
      <w:r>
        <w:rPr>
          <w:b/>
        </w:rPr>
        <w:t xml:space="preserve"> dùng phụ sau </w:t>
      </w:r>
      <w:r>
        <w:rPr>
          <w:i/>
        </w:rPr>
        <w:t>động từ</w:t>
      </w:r>
      <w:r>
        <w:t>). (Hoạt. động) được tiếp diễn Hiên tìm: với nhịp độ ngày càng nhanh hơn. Gà. gáy dân.</w:t>
      </w:r>
    </w:p>
    <w:p>
      <w:r>
        <w:rPr>
          <w:b/>
        </w:rPr>
        <w:t xml:space="preserve"> Trống dẫn .nẫm tHệng mộ</w:t>
      </w:r>
      <w:r>
        <w:rPr>
          <w:i/>
        </w:rPr>
        <w:t>tính từ</w:t>
      </w:r>
      <w:r>
        <w:t xml:space="preserve"> Hỏi dấn.</w:t>
      </w:r>
    </w:p>
    <w:p>
      <w:r>
        <w:rPr>
          <w:b/>
        </w:rPr>
        <w:t xml:space="preserve"> dồn dập </w:t>
      </w:r>
      <w:r>
        <w:rPr>
          <w:i/>
        </w:rPr>
        <w:t>tính từ</w:t>
      </w:r>
      <w:r>
        <w:t xml:space="preserve"> Liên tiếp rất nhiều lần trong thời gian tương đối ngắn. Hơi thở dên dán.</w:t>
      </w:r>
    </w:p>
    <w:p>
      <w:r>
        <w:rPr>
          <w:b/>
        </w:rPr>
        <w:t xml:space="preserve"> Công việc dân dậ</w:t>
      </w:r>
      <w:r>
        <w:rPr>
          <w:i/>
        </w:rPr>
        <w:t>phụ từ</w:t>
      </w:r>
      <w:r>
        <w:t xml:space="preserve"> dồn ép úg. Dân vào thể khó khăn, bế tắc, Bị CHỐC xông. diên ép tưởng như không côn lối thoái. dồn nén g.</w:t>
      </w:r>
    </w:p>
    <w:p>
      <w:r>
        <w:rPr>
          <w:b/>
        </w:rPr>
        <w:t xml:space="preserve"> Dần ép vào một phạm vi, mốt khuôn khổ quá chật hẹ</w:t>
      </w:r>
      <w:r>
        <w:rPr>
          <w:i/>
        </w:rPr>
        <w:t>phụ từ</w:t>
      </w:r>
      <w:r>
        <w:t xml:space="preserve"> Chương trình huớn. luyện bị dẫn nen. Tình cảm bị dân PIÊn.</w:t>
      </w:r>
    </w:p>
    <w:p>
      <w:r>
        <w:rPr>
          <w:b/>
        </w:rPr>
        <w:t xml:space="preserve"> dồn tụ </w:t>
      </w:r>
      <w:r>
        <w:rPr>
          <w:i/>
        </w:rPr>
        <w:t>động từ</w:t>
      </w:r>
      <w:r>
        <w:t xml:space="preserve"> Tụ lại một nơi, một chỗ tử nhiễu NƠI, nhiều hướng khác nhu.</w:t>
      </w:r>
    </w:p>
    <w:p>
      <w:r>
        <w:rPr>
          <w:b/>
        </w:rPr>
        <w:t xml:space="preserve"> Thủ đó ỉa HứI đỒổn fụ tình họa của CỔ Hướ</w:t>
      </w:r>
      <w:r>
        <w:rPr>
          <w:i/>
        </w:rPr>
        <w:t>cảm từ</w:t>
      </w:r>
      <w:r/>
    </w:p>
    <w:p>
      <w:r>
        <w:rPr>
          <w:b/>
        </w:rPr>
        <w:t xml:space="preserve"> dỗöng; </w:t>
      </w:r>
      <w:r>
        <w:rPr>
          <w:i/>
        </w:rPr>
        <w:t>danh từ</w:t>
      </w:r>
      <w:r>
        <w:t xml:space="preserve"> Biến động mạnh của thởi tiết biểu hiện bằng hiện tượng phỏng điện giữa các đảm mmãy lớn, thưởng có gió to, sấm SỐI, Tảo, đôi khi THƯA có cầu vồng. Trời nổi đông. Cơn công.</w:t>
      </w:r>
    </w:p>
    <w:p>
      <w:r>
        <w:rPr>
          <w:b/>
        </w:rPr>
        <w:t xml:space="preserve"> dòng; </w:t>
      </w:r>
      <w:r>
        <w:rPr>
          <w:i/>
        </w:rPr>
        <w:t>động từ</w:t>
      </w:r>
      <w:r>
        <w:t xml:space="preserve"> (ph,; knE. ). Rời nhanh khỏi HƠI riảo đó.</w:t>
      </w:r>
    </w:p>
    <w:p>
      <w:r>
        <w:rPr>
          <w:b/>
        </w:rPr>
        <w:t xml:space="preserve"> Lên xe đông mấ</w:t>
      </w:r>
      <w:r>
        <w:rPr>
          <w:i/>
        </w:rPr>
        <w:t>tính từ</w:t>
      </w:r>
      <w:r>
        <w:t xml:space="preserve"> dòng; . giöng:. đông dài t, 1 Dải đóng, lan man, làm tốn thi HÌờ một cách võ ích. K# i£ đẳng đái. Lời lề hơi thẳng đải. 2 Lông bông, kéo dài thi : miữ vÕ Ích. Ăn chơi đông dai, Đị đông dài qua khăn các phố. dông tổ d, Cơn dõng có giỏ to (nỏi khái quát); thường dùng để vị cảnh gian nan, đây thử thách, hoặc việc xảy ra đữ dội, mãnh liệt, Trời nổi ' đồng tổ. Cuộc đời đồng tổ.</w:t>
      </w:r>
    </w:p>
    <w:p>
      <w:r>
        <w:rPr>
          <w:b/>
        </w:rPr>
        <w:t xml:space="preserve"> dỗng độc </w:t>
      </w:r>
      <w:r>
        <w:rPr>
          <w:i/>
        </w:rPr>
        <w:t>danh từ</w:t>
      </w:r>
      <w:r>
        <w:t xml:space="preserve"> Chim nhẻ củng họ với chim sẽ. minh niầu, đầu vắng, làm tổ treo ở cảnh cây, dòng đự. 1 Đưa thẳng len C2 rồi dặp mạnh một đầu xưống mặt bằng:. dỗ :'Inanh. Lòng đũa. ' xung K‡ãm.</w:t>
      </w:r>
    </w:p>
    <w:p>
      <w:r>
        <w:rPr>
          <w:b/>
        </w:rPr>
        <w:t xml:space="preserve"> Ngã động đầu xuống đấ</w:t>
      </w:r>
      <w:r>
        <w:rPr>
          <w:i/>
        </w:rPr>
        <w:t>tính từ</w:t>
      </w:r>
      <w:r>
        <w:t xml:space="preserve"> + (ph.). Đập thẳng và mạnh, Dộông cửa ẩm ẩm. dộp (ph.).</w:t>
      </w:r>
    </w:p>
    <w:p>
      <w:r>
        <w:rPr>
          <w:b/>
        </w:rPr>
        <w:t xml:space="preserve"> x. rộ</w:t>
      </w:r>
      <w:r>
        <w:rPr>
          <w:i/>
        </w:rPr>
        <w:t>phụ từ</w:t>
      </w:r>
      <w:r/>
    </w:p>
    <w:p>
      <w:r>
        <w:rPr>
          <w:b/>
        </w:rPr>
        <w:t xml:space="preserve"> döt </w:t>
      </w:r>
      <w:r>
        <w:rPr>
          <w:i/>
        </w:rPr>
        <w:t>tính từ</w:t>
      </w:r>
      <w:r>
        <w:t xml:space="preserve"> Kém về trí lực, chậm hiểu. chậm tiếp thu; trải với thông mình. Học dếốt Dễ thế mà không nghĩ đốt rũ, quả! 2 Không hiểu biết gỈ hoặc hiểu biết rất ít (thường nói về trình độ văn hoá). Dất toản.</w:t>
      </w:r>
    </w:p>
    <w:p>
      <w:r>
        <w:rPr>
          <w:b/>
        </w:rPr>
        <w:t xml:space="preserve"> Dết nhạ</w:t>
      </w:r>
      <w:r>
        <w:rPr>
          <w:i/>
        </w:rPr>
        <w:t>cảm từ</w:t>
      </w:r>
      <w:r>
        <w:t xml:space="preserve"> Chữ nghĩa rất dối.</w:t>
      </w:r>
    </w:p>
    <w:p>
      <w:r>
        <w:rPr>
          <w:b/>
        </w:rPr>
        <w:t xml:space="preserve"> Cấu đấ</w:t>
      </w:r>
      <w:r>
        <w:rPr>
          <w:i/>
        </w:rPr>
        <w:t>tính từ</w:t>
      </w:r>
      <w:r>
        <w:t xml:space="preserve"> dốt đặc L. (kng, ). Dốt hoản toàn, không biết một tỉ BI. dõt đặc cán mai (kng.). Như dữ đặc (nhưng nghĩa trạnh hơn}.</w:t>
      </w:r>
    </w:p>
    <w:p>
      <w:r>
        <w:rPr>
          <w:b/>
        </w:rPr>
        <w:t xml:space="preserve"> dõt nát </w:t>
      </w:r>
      <w:r>
        <w:rPr>
          <w:i/>
        </w:rPr>
        <w:t>tính từ</w:t>
      </w:r>
      <w:r>
        <w:t xml:space="preserve"> Dốt {.</w:t>
      </w:r>
    </w:p>
    <w:p>
      <w:r>
        <w:rPr>
          <w:b/>
        </w:rPr>
        <w:t xml:space="preserve"> (nỏi khải quát). Wọc hành dốt ná</w:t>
      </w:r>
      <w:r>
        <w:rPr>
          <w:i/>
        </w:rPr>
        <w:t>tính từ</w:t>
      </w:r>
      <w:r>
        <w:t xml:space="preserve"> Cứnh dốt nút, kc hậu.</w:t>
      </w:r>
    </w:p>
    <w:p>
      <w:r>
        <w:rPr>
          <w:b/>
        </w:rPr>
        <w:t xml:space="preserve"> dội </w:t>
      </w:r>
      <w:r>
        <w:rPr>
          <w:i/>
        </w:rPr>
        <w:t>tính từ</w:t>
      </w:r>
      <w:r>
        <w:t xml:space="preserve"> (Mái nhả) có chỗ hở khiến Hước m1 có thể nhỏ xuống.</w:t>
      </w:r>
    </w:p>
    <w:p>
      <w:r>
        <w:rPr>
          <w:b/>
        </w:rPr>
        <w:t xml:space="preserve"> Nai tranh bị dó</w:t>
      </w:r>
      <w:r>
        <w:rPr>
          <w:i/>
        </w:rPr>
        <w:t>tính từ</w:t>
      </w:r>
      <w:r>
        <w:t xml:space="preserve"> Ma Sâu có đốt, nhà dột có nơi (tg.).</w:t>
      </w:r>
    </w:p>
    <w:p>
      <w:r>
        <w:rPr>
          <w:b/>
        </w:rPr>
        <w:t xml:space="preserve"> thẳng 12 đử ông dử dột nát </w:t>
      </w:r>
      <w:r>
        <w:rPr>
          <w:i/>
        </w:rPr>
        <w:t>tính từ</w:t>
      </w:r>
      <w:r/>
    </w:p>
    <w:p>
      <w:r>
        <w:rPr>
          <w:b/>
        </w:rPr>
        <w:t xml:space="preserve"> Hỏng nát vả đột nhiều chỗ (nỏi khái quát), Tp lêu đột nú</w:t>
      </w:r>
      <w:r>
        <w:rPr>
          <w:i/>
        </w:rPr>
        <w:t>tính từ</w:t>
      </w:r>
      <w:r>
        <w:t xml:space="preserve"> dột từ nóc (dột xuống) Vi tỉnh trạng hỏng vẽ phẩm chất, đạo đức tử người trên hỏng xuống.</w:t>
      </w:r>
    </w:p>
    <w:p>
      <w:r>
        <w:rPr>
          <w:b/>
        </w:rPr>
        <w:t xml:space="preserve"> dơ </w:t>
      </w:r>
      <w:r>
        <w:rPr>
          <w:i/>
        </w:rPr>
        <w:t>tính từ</w:t>
      </w:r>
      <w:r>
        <w:t xml:space="preserve"> 1 (nh.). Bấn. Ảo qiuiỂn đt ' quả. Vết dơ (vết nhơ). 2 Đảng phải lấy làm hồ thẹn nhưme lại không biết hồ then (thưởng dùng để chê, mắng).</w:t>
      </w:r>
    </w:p>
    <w:p>
      <w:r>
        <w:rPr>
          <w:b/>
        </w:rPr>
        <w:t xml:space="preserve"> dữ lại có _HưƯỜI đư đến thế? Rõ dơi dd bấn (ph.). </w:t>
      </w:r>
      <w:r>
        <w:rPr>
          <w:i/>
        </w:rPr>
        <w:t>xem</w:t>
      </w:r>
      <w:r/>
    </w:p>
    <w:p>
      <w:r>
        <w:rPr>
          <w:b/>
        </w:rPr>
        <w:t xml:space="preserve"> nhơ bản, dơ dáng (i</w:t>
      </w:r>
      <w:r>
        <w:rPr>
          <w:i/>
        </w:rPr>
        <w:t>danh từ</w:t>
      </w:r>
      <w:r>
        <w:t>). Dơ, không biết hồ thẹn (nói f. khải quát}. dẫn mặc như thể, thật là dự dáng. dữ dáng dại hình Như đơ đáng.</w:t>
      </w:r>
    </w:p>
    <w:p>
      <w:r>
        <w:rPr>
          <w:b/>
        </w:rPr>
        <w:t xml:space="preserve"> dơ dáy </w:t>
      </w:r>
      <w:r>
        <w:rPr>
          <w:i/>
        </w:rPr>
        <w:t>tính từ</w:t>
      </w:r>
      <w:r>
        <w:t xml:space="preserve"> Như bởn th”. Quân áo dơ dáy. lay chủn dư dqy.</w:t>
      </w:r>
    </w:p>
    <w:p>
      <w:r>
        <w:rPr>
          <w:b/>
        </w:rPr>
        <w:t xml:space="preserve"> dở duc (nh.). </w:t>
      </w:r>
      <w:r>
        <w:rPr>
          <w:i/>
        </w:rPr>
        <w:t>xem</w:t>
      </w:r>
      <w:r/>
    </w:p>
    <w:p>
      <w:r>
        <w:rPr>
          <w:b/>
        </w:rPr>
        <w:t xml:space="preserve"> nhơ nhướ</w:t>
      </w:r>
      <w:r>
        <w:rPr>
          <w:i/>
        </w:rPr>
        <w:t>cảm từ</w:t>
      </w:r>
      <w:r/>
    </w:p>
    <w:p>
      <w:r>
        <w:rPr>
          <w:b/>
        </w:rPr>
        <w:t xml:space="preserve"> dỡ, (cũ; i</w:t>
      </w:r>
      <w:r>
        <w:rPr>
          <w:i/>
        </w:rPr>
        <w:t>danh từ</w:t>
      </w:r>
      <w:r>
        <w:t>}. x. giđ,.</w:t>
      </w:r>
    </w:p>
    <w:p>
      <w:r>
        <w:rPr>
          <w:b/>
        </w:rPr>
        <w:t xml:space="preserve"> dở, </w:t>
      </w:r>
      <w:r>
        <w:rPr>
          <w:i/>
        </w:rPr>
        <w:t>tính từ</w:t>
      </w:r>
      <w:r/>
    </w:p>
    <w:p>
      <w:r>
        <w:rPr>
          <w:b/>
        </w:rPr>
        <w:t xml:space="preserve"> Không đạt yếu cầu, do đó không Bảy thích thủ, không Hãng lại kết quả tố</w:t>
      </w:r>
      <w:r>
        <w:rPr>
          <w:i/>
        </w:rPr>
        <w:t>tính từ</w:t>
      </w:r>
      <w:r>
        <w:t xml:space="preserve"> Fở kịch dờ. Thơ dŒ Day dẻ.</w:t>
      </w:r>
    </w:p>
    <w:p>
      <w:r>
        <w:rPr>
          <w:b/>
        </w:rPr>
        <w:t xml:space="preserve"> Làm như thể thì dở 'qưd, dớ:› (kết hợp hạn chế), Có tính khi, tâm thần </w:t>
      </w:r>
      <w:r>
        <w:rPr>
          <w:i/>
        </w:rPr>
        <w:t>tính từ</w:t>
      </w:r>
      <w:r>
        <w:t xml:space="preserve"> không được binh thưởng, biểu hiện bằng: những hành vi ngở ngẩn. „{nh ta hơi (Ở HGHÓI.</w:t>
      </w:r>
    </w:p>
    <w:p>
      <w:r>
        <w:rPr>
          <w:b/>
        </w:rPr>
        <w:t xml:space="preserve"> Dư? hơi” dở, Ờ tĩnh trang chưa XöNE, chưa kết thú</w:t>
      </w:r>
      <w:r>
        <w:rPr>
          <w:i/>
        </w:rPr>
        <w:t>cảm từ</w:t>
      </w:r>
      <w:r>
        <w:t xml:space="preserve"> Đan tỉ? chiếc đo. ở dứ cuộc HH. tÌnng dư cu ChHVỆn thì có khúch.</w:t>
      </w:r>
    </w:p>
    <w:p>
      <w:r>
        <w:rPr>
          <w:b/>
        </w:rPr>
        <w:t xml:space="preserve"> dở bữa </w:t>
      </w:r>
      <w:r>
        <w:rPr>
          <w:i/>
        </w:rPr>
        <w:t>động từ</w:t>
      </w:r>
      <w:r>
        <w:t xml:space="preserve"> (kng.). 1 Ăn chưa bữa. tang xong thử bữa thị khách đến. 32 Án không đúng bữa. Đở bữa nên ăn không Hữu. dó chứng 9. (kng.). (Làm việc g1) đang còn làm, chưa X0NE. Làm dở chừng rồi bọ. dở chứng (cñ). 1. g2 chưng (ở chưng).</w:t>
      </w:r>
    </w:p>
    <w:p>
      <w:r>
        <w:rPr>
          <w:b/>
        </w:rPr>
        <w:t xml:space="preserve"> dở dang </w:t>
      </w:r>
      <w:r>
        <w:rPr>
          <w:i/>
        </w:rPr>
        <w:t>tính từ</w:t>
      </w:r>
      <w:r>
        <w:t xml:space="preserve"> Đang còn chưa xOönE, Chưa trọn (nhưng phải dừng, phải bỏ). Tác phẩm viết td dang. Miết tỉnh dư đang. dở dói X. Đi giÓi. dở dẻ 'Mữơng ương Có tỉnh khi, tâm thần không được binh thưởng, tỏ ra không hẳn khôn mả củng không hẳn dại, dở dơi dỗ chuỗt Không rỡ ra cái gi cả (tưa như dơi không ra dơi mả chuột cũng không ra chuột). dỡ dỡ BE G11. ẹf !. (ph., kng,), Dở hết SH; tỐI. Hiàt dự C.</w:t>
      </w:r>
    </w:p>
    <w:p>
      <w:r>
        <w:rPr>
          <w:b/>
        </w:rPr>
        <w:t xml:space="preserve"> dở hơi </w:t>
      </w:r>
      <w:r>
        <w:rPr>
          <w:i/>
        </w:rPr>
        <w:t>tính từ</w:t>
      </w:r>
      <w:r>
        <w:t xml:space="preserve"> Hơn {. gản. Ngudi dở hơm. ấn nói dớ hơi.</w:t>
      </w:r>
    </w:p>
    <w:p>
      <w:r>
        <w:rPr>
          <w:b/>
        </w:rPr>
        <w:t xml:space="preserve"> dớ khóc dÖ Cười Gặp chuyện trở trêu, khóc không đượ</w:t>
      </w:r>
      <w:r>
        <w:rPr>
          <w:i/>
        </w:rPr>
        <w:t>cảm từ</w:t>
      </w:r>
      <w:r/>
    </w:p>
    <w:p>
      <w:r>
        <w:rPr>
          <w:b/>
        </w:rPr>
        <w:t xml:space="preserve"> mả cưởi cũng không đượ</w:t>
      </w:r>
      <w:r>
        <w:rPr>
          <w:i/>
        </w:rPr>
        <w:t>cảm từ</w:t>
      </w:r>
      <w:r>
        <w:t xml:space="preserve"> dỗ khôn dỏ dại khôn không ra khôn tả đại cùng: không ra đai: như đở dở ' NT HỌNG (nhưng nghĩa nhe hơn). đở ông dở thẳng (@ng,). Cũng gợi là người có chút địa vị xã hội hoặc có văn hoá, nhìmg vị thật ra không ra gi, chẳng được ai cọi trọng. qữ trang đở đến tỏ trăng dở. đèn Nhảá nhem tối, không còn Sáng nhưng cũng chưa tối hẳn.</w:t>
      </w:r>
    </w:p>
    <w:p>
      <w:r>
        <w:rPr>
          <w:b/>
        </w:rPr>
        <w:t xml:space="preserve"> dữ </w:t>
      </w:r>
      <w:r>
        <w:rPr>
          <w:i/>
        </w:rPr>
        <w:t>động từ</w:t>
      </w:r>
      <w:r>
        <w:t xml:space="preserve"> Lấy rời ra lần rä lượt từng cải, từng phần, từng lớp, theo thứ tự, thưởng lả từ trên 'Xuống, lỡ 'hàng (TÊN xe XHÔnNG. Dở nhà. Lữ khoai.</w:t>
      </w:r>
    </w:p>
    <w:p>
      <w:r>
        <w:rPr>
          <w:b/>
        </w:rPr>
        <w:t xml:space="preserve"> dớ da dớ dấn L. </w:t>
      </w:r>
      <w:r>
        <w:rPr>
          <w:i/>
        </w:rPr>
        <w:t>xem</w:t>
      </w:r>
      <w:r>
        <w:t xml:space="preserve"> dứ dến (láy). dó dẩấn T. (KnE. } Ngớ ngần, ngở nghậệch. Cầu hỏi dờ dan, Tưim ra bộ dử dan. Ú Ly: đở da dử dứn (ÿ mức độ nhiều).</w:t>
      </w:r>
    </w:p>
    <w:p>
      <w:r>
        <w:rPr>
          <w:b/>
        </w:rPr>
        <w:t xml:space="preserve"> dơi d, Thú thỏ, thân hình hơi giông chuộ</w:t>
      </w:r>
      <w:r>
        <w:rPr>
          <w:i/>
        </w:rPr>
        <w:t>tính từ</w:t>
      </w:r>
      <w:r/>
    </w:p>
    <w:p>
      <w:r>
        <w:rPr>
          <w:b/>
        </w:rPr>
        <w:t xml:space="preserve"> chỉ trước biển thánh đôi cảnh, thường Day ở: kiếm än Rr lúc chặp tối, dời </w:t>
      </w:r>
      <w:r>
        <w:rPr>
          <w:i/>
        </w:rPr>
        <w:t>động từ</w:t>
      </w:r>
      <w:r>
        <w:t xml:space="preserve"> Thay đổi hoặc lảm thay đối chỗ, địa điểm vốn tường đối cổ định. ái nha. PMm đô. pH tạnh dời nơn lập biên.</w:t>
      </w:r>
    </w:p>
    <w:p>
      <w:r>
        <w:rPr>
          <w:b/>
        </w:rPr>
        <w:t xml:space="preserve"> ¿ (cũ: 1</w:t>
      </w:r>
      <w:r>
        <w:rPr>
          <w:i/>
        </w:rPr>
        <w:t>danh từ</w:t>
      </w:r>
      <w:r>
        <w:t>). Thay đối khác trước, Lòng son chẳng dõi.</w:t>
      </w:r>
    </w:p>
    <w:p>
      <w:r>
        <w:rPr>
          <w:b/>
        </w:rPr>
        <w:t xml:space="preserve"> Vát đổi dời ¬‡‡ dợm </w:t>
      </w:r>
      <w:r>
        <w:rPr>
          <w:i/>
        </w:rPr>
        <w:t>động từ</w:t>
      </w:r>
      <w:r/>
    </w:p>
    <w:p>
      <w:r>
        <w:rPr>
          <w:b/>
        </w:rPr>
        <w:t xml:space="preserve"> (ph; thường dùng phụ trước đ</w:t>
      </w:r>
      <w:r>
        <w:rPr>
          <w:i/>
        </w:rPr>
        <w:t>phụ từ</w:t>
      </w:r>
      <w:r>
        <w:t xml:space="preserve"> Chuẩn -J. bị tư thế sẵn sảng để lảm VIỆC El. 0n đưng lân mấy lấn định vể.</w:t>
      </w:r>
    </w:p>
    <w:p>
      <w:r>
        <w:rPr>
          <w:b/>
        </w:rPr>
        <w:t xml:space="preserve"> dơn ả</w:t>
      </w:r>
      <w:r>
        <w:rPr>
          <w:i/>
        </w:rPr>
        <w:t>danh từ</w:t>
      </w:r>
      <w:r>
        <w:t xml:space="preserve"> (kng.). Layơn. tỉng (ứm.</w:t>
      </w:r>
    </w:p>
    <w:p>
      <w:r>
        <w:rPr>
          <w:b/>
        </w:rPr>
        <w:t xml:space="preserve"> dón dác (ph.; i</w:t>
      </w:r>
      <w:r>
        <w:rPr>
          <w:i/>
        </w:rPr>
        <w:t>đại từ</w:t>
      </w:r>
      <w:r>
        <w:t>). A.</w:t>
      </w:r>
    </w:p>
    <w:p>
      <w:r>
        <w:rPr>
          <w:b/>
        </w:rPr>
        <w:t xml:space="preserve"> H1 ÓN nhứ</w:t>
      </w:r>
      <w:r>
        <w:rPr>
          <w:i/>
        </w:rPr>
        <w:t>cảm từ</w:t>
      </w:r>
      <w:r>
        <w:t xml:space="preserve"> tiợn I đa. (Mặt nước) chuyển động uốn lên tốn xuống rất nhẹ khi bị xao động: BúN. Mặt hỗ (ơn sóng.</w:t>
      </w:r>
    </w:p>
    <w:p>
      <w:r>
        <w:rPr>
          <w:b/>
        </w:rPr>
        <w:t xml:space="preserve"> Sóng dọn, IF </w:t>
      </w:r>
      <w:r>
        <w:rPr>
          <w:i/>
        </w:rPr>
        <w:t>danh từ</w:t>
      </w:r>
      <w:r>
        <w:t xml:space="preserve"> Làn sórtg dợn hoặc, nói chung, đường nét trông như 'sững dọn trên rIỘt mãt phẳng (thưởng nỏi về vân gỖ). Aiặi Hước phẳng, không một đơn sóng. Mặt gỗ có nhiễu c0.</w:t>
      </w:r>
    </w:p>
    <w:p>
      <w:r>
        <w:rPr>
          <w:b/>
        </w:rPr>
        <w:t xml:space="preserve"> đớp </w:t>
      </w:r>
      <w:r>
        <w:rPr>
          <w:i/>
        </w:rPr>
        <w:t>danh từ</w:t>
      </w:r>
      <w:r>
        <w:t xml:space="preserve"> CI\. rÚP, (củ). Việc không THAY BẬP Phải, vận rủi. Ễ Việc không tay (thường là tai nạn) LẬP lại, có thể nhiều lắn, giống nhự đã từng xảy Ta. Nhà củ dớp, hai năm liên Có '.H®ươớướyH chết đuối.</w:t>
      </w:r>
    </w:p>
    <w:p>
      <w:r>
        <w:rPr>
          <w:b/>
        </w:rPr>
        <w:t xml:space="preserve"> drachma [drac-ma] q</w:t>
      </w:r>
      <w:r>
        <w:rPr>
          <w:i/>
        </w:rPr>
        <w:t>danh từ</w:t>
      </w:r>
      <w:r>
        <w:t xml:space="preserve"> tmn vị tiền tệ cơ bản của Hi LẠP.</w:t>
      </w:r>
    </w:p>
    <w:p>
      <w:r>
        <w:rPr>
          <w:b/>
        </w:rPr>
        <w:t xml:space="preserve"> dram [đram] </w:t>
      </w:r>
      <w:r>
        <w:rPr>
          <w:i/>
        </w:rPr>
        <w:t>danh từ</w:t>
      </w:r>
      <w:r>
        <w:t xml:space="preserve"> Đơn Vị tiền tệ Cự bản của .Äfmeriia.</w:t>
      </w:r>
    </w:p>
    <w:p>
      <w:r>
        <w:rPr>
          <w:b/>
        </w:rPr>
        <w:t xml:space="preserve"> đụ; </w:t>
      </w:r>
      <w:r>
        <w:rPr>
          <w:i/>
        </w:rPr>
        <w:t>đại từ</w:t>
      </w:r>
      <w:r>
        <w:t xml:space="preserve"> Cây gỗ Học ở rừng, cùng loại với sến, lá hinh tnũ1 g1áo, quả có cảnh.</w:t>
      </w:r>
    </w:p>
    <w:p>
      <w:r>
        <w:rPr>
          <w:b/>
        </w:rPr>
        <w:t xml:space="preserve"> du; </w:t>
      </w:r>
      <w:r>
        <w:rPr>
          <w:i/>
        </w:rPr>
        <w:t>động từ</w:t>
      </w:r>
      <w:r>
        <w:t xml:space="preserve"> Đẩy một cách nhanh, E01.</w:t>
      </w:r>
    </w:p>
    <w:p>
      <w:r>
        <w:rPr>
          <w:b/>
        </w:rPr>
        <w:t xml:space="preserve"> Thu CHờ ngà 7ưƯửa ra, du canh </w:t>
      </w:r>
      <w:r>
        <w:rPr>
          <w:i/>
        </w:rPr>
        <w:t>động từ</w:t>
      </w:r>
      <w:r>
        <w:t xml:space="preserve"> (thường đi đôi với du cư). Trồng trọt không cố định tại một nơi, chỉ trắng trên khoảnh đất hảy một vải vụ TỔi bỏ đi khai phá khoảnh đất khác (một phương thức canh tác); phân biệt với định can. Tập HN du canh, đu Ct, dụ cön Id, Kẻ chuyên EÄY SỰ, hành hung, chỉ chơi bởi lku . lổng.</w:t>
      </w:r>
    </w:p>
    <w:p>
      <w:r>
        <w:rPr>
          <w:b/>
        </w:rPr>
        <w:t xml:space="preserve"> II</w:t>
      </w:r>
      <w:r>
        <w:rPr>
          <w:i/>
        </w:rPr>
        <w:t>tính từ</w:t>
      </w:r>
      <w:r>
        <w:t xml:space="preserve"> Có tỉnh chất của du côn, ảnh động dầu CủnN. Tĩnh "ät dầu CN. du CƯ.</w:t>
      </w:r>
    </w:p>
    <w:p>
      <w:r>
        <w:rPr>
          <w:b/>
        </w:rPr>
        <w:t xml:space="preserve"> </w:t>
      </w:r>
      <w:r>
        <w:rPr>
          <w:i/>
        </w:rPr>
        <w:t>động từ</w:t>
      </w:r>
      <w:r>
        <w:t xml:space="preserve"> (Dân) sống không cố định ở một địa ¿64 E phương, ở nơi nảy một thời gian rồi lại đời đi ở nơi khác; phân biệt với định Cừ.</w:t>
      </w:r>
    </w:p>
    <w:p>
      <w:r>
        <w:rPr>
          <w:b/>
        </w:rPr>
        <w:t xml:space="preserve"> du dỈ </w:t>
      </w:r>
      <w:r>
        <w:rPr>
          <w:i/>
        </w:rPr>
        <w:t>động từ</w:t>
      </w:r>
      <w:r>
        <w:t xml:space="preserve"> (kng.).</w:t>
      </w:r>
    </w:p>
    <w:p>
      <w:r>
        <w:rPr>
          <w:b/>
        </w:rPr>
        <w:t xml:space="preserve"> Xê xích, thêm bớt chút í</w:t>
      </w:r>
      <w:r>
        <w:rPr>
          <w:i/>
        </w:rPr>
        <w:t>tính từ</w:t>
      </w:r>
      <w:r>
        <w:t xml:space="preserve"> Du tl! cho lúa CHHWỆH.</w:t>
      </w:r>
    </w:p>
    <w:p>
      <w:r>
        <w:rPr>
          <w:b/>
        </w:rPr>
        <w:t xml:space="preserve"> Giá cả vai phải, có dụ đi tl chut dụ dương </w:t>
      </w:r>
      <w:r>
        <w:rPr>
          <w:i/>
        </w:rPr>
        <w:t>tính từ</w:t>
      </w:r>
      <w:r>
        <w:t xml:space="preserve"> (Tiếng nhạc, tiếng hát) trắm bổng, hgắn vang triột cách êm tai.</w:t>
      </w:r>
    </w:p>
    <w:p>
      <w:r>
        <w:rPr>
          <w:b/>
        </w:rPr>
        <w:t xml:space="preserve"> Khúc nhạ</w:t>
      </w:r>
      <w:r>
        <w:rPr>
          <w:i/>
        </w:rPr>
        <w:t>cảm từ</w:t>
      </w:r>
      <w:r>
        <w:t xml:space="preserve"> ấu ' th 0N, Tiếng hát dụ * đương.</w:t>
      </w:r>
    </w:p>
    <w:p>
      <w:r>
        <w:rPr>
          <w:b/>
        </w:rPr>
        <w:t xml:space="preserve"> du đãng </w:t>
      </w:r>
      <w:r>
        <w:rPr>
          <w:i/>
        </w:rPr>
        <w:t>động từ</w:t>
      </w:r>
      <w:r>
        <w:t xml:space="preserve"> (thưởng không dùng lảm Vị ngữ). Ăn chơi lêu lổng, _ phóng tủng. (uen lãi sống du đăng, Những tên du đăng.</w:t>
      </w:r>
    </w:p>
    <w:p>
      <w:r>
        <w:rPr>
          <w:b/>
        </w:rPr>
        <w:t xml:space="preserve"> du hãnh </w:t>
      </w:r>
      <w:r>
        <w:rPr>
          <w:i/>
        </w:rPr>
        <w:t>động từ</w:t>
      </w:r>
      <w:r>
        <w:t xml:space="preserve"> (cũ; id,). Đi chơi &amp;Ä. dụ hảnh vũ trự du. Bay vào trạng không gian vũ trụ để khảo sát trực tiếp các thiên thể ä khoảng không gian giữa thiên thể. Nhà du hình Hữ trụ. du hí CV. dư hỷ.</w:t>
      </w:r>
    </w:p>
    <w:p>
      <w:r>
        <w:rPr>
          <w:b/>
        </w:rPr>
        <w:t xml:space="preserve"> đự. (cũ; ¡</w:t>
      </w:r>
      <w:r>
        <w:rPr>
          <w:i/>
        </w:rPr>
        <w:t>danh từ</w:t>
      </w:r>
      <w:r>
        <w:t>). Vui chơi giải trí. ủy trò du hị dụ học ủg. Đi học ở nước ngoài.</w:t>
      </w:r>
    </w:p>
    <w:p>
      <w:r>
        <w:rPr>
          <w:b/>
        </w:rPr>
        <w:t xml:space="preserve"> du học sinh </w:t>
      </w:r>
      <w:r>
        <w:rPr>
          <w:i/>
        </w:rPr>
        <w:t>danh từ</w:t>
      </w:r>
      <w:r>
        <w:t xml:space="preserve"> (củ). Học sinh, sinh viên đi học Ởở HƯỚC Tñ@Oàäi.</w:t>
      </w:r>
    </w:p>
    <w:p>
      <w:r>
        <w:rPr>
          <w:b/>
        </w:rPr>
        <w:t xml:space="preserve"> dụ hÿ (cũ). </w:t>
      </w:r>
      <w:r>
        <w:rPr>
          <w:i/>
        </w:rPr>
        <w:t>xem</w:t>
      </w:r>
      <w:r/>
    </w:p>
    <w:p>
      <w:r>
        <w:rPr>
          <w:b/>
        </w:rPr>
        <w:t xml:space="preserve"> đu hý du khách </w:t>
      </w:r>
      <w:r>
        <w:rPr>
          <w:i/>
        </w:rPr>
        <w:t>danh từ</w:t>
      </w:r>
      <w:r>
        <w:t xml:space="preserve"> Khách du lịch. du kÍ cy.</w:t>
      </w:r>
    </w:p>
    <w:p>
      <w:r>
        <w:rPr>
          <w:b/>
        </w:rPr>
        <w:t xml:space="preserve"> đu ky. </w:t>
      </w:r>
      <w:r>
        <w:rPr>
          <w:i/>
        </w:rPr>
        <w:t>đại từ</w:t>
      </w:r>
      <w:r>
        <w:t xml:space="preserve"> (d). Thể kị ghi lại những điều người YIẾt chứng kiến trong chuyến đi chơi Xñ dụ kích đe. (kết hợp hạn chế). Linh du kích (nói tắt). Chiến thuật dh kịch. II qd Lực lượn Ờ nòng cốt của dân quản, đánh địch bằng lối đánh du kích. Gia nhập du kích )ði đi ÑTC. 11 1. (KHE. (Tác phong công tác) phân tán không có kế hoạch TÖ rằng, không có qủy chế Chỉnh thức; trái với chính GP.</w:t>
      </w:r>
    </w:p>
    <w:p>
      <w:r>
        <w:rPr>
          <w:b/>
        </w:rPr>
        <w:t xml:space="preserve"> Tác nhong đu kích, dụ Ký </w:t>
      </w:r>
      <w:r>
        <w:rPr>
          <w:i/>
        </w:rPr>
        <w:t>xem</w:t>
      </w:r>
      <w:r/>
    </w:p>
    <w:p>
      <w:r>
        <w:rPr>
          <w:b/>
        </w:rPr>
        <w:t xml:space="preserve"> dâu bí, du </w:t>
      </w:r>
      <w:r>
        <w:rPr>
          <w:i/>
        </w:rPr>
        <w:t>động từ</w:t>
      </w:r>
      <w:r>
        <w:t xml:space="preserve"> (cũ).</w:t>
      </w:r>
    </w:p>
    <w:p>
      <w:r>
        <w:rPr>
          <w:b/>
        </w:rPr>
        <w:t xml:space="preserve"> Đi chơi để xem cho biết cảnh đẹ</w:t>
      </w:r>
      <w:r>
        <w:rPr>
          <w:i/>
        </w:rPr>
        <w:t>phụ từ</w:t>
      </w:r>
      <w:r>
        <w:t xml:space="preserve"> dụ ïich đự. Bi xa cho biết xứ lạ khác VỚI nơi minh ở. #ƒ đu lịch ở nước Hgoài. Công tỉ du lịch (phục tụ cho việc đu lịch).</w:t>
      </w:r>
    </w:p>
    <w:p>
      <w:r>
        <w:rPr>
          <w:b/>
        </w:rPr>
        <w:t xml:space="preserve"> dụ mục </w:t>
      </w:r>
      <w:r>
        <w:rPr>
          <w:i/>
        </w:rPr>
        <w:t>động từ</w:t>
      </w:r>
      <w:r>
        <w:t xml:space="preserve"> Chăn nuôi không ở cổ định một chỗ, thường đưa bầy súo vật đến những vũng CÓ CỔ, Có nước, s1 một thời Eian lại đi tiơi khác (một | phương thức chăn nuôi}.</w:t>
      </w:r>
    </w:p>
    <w:p>
      <w:r>
        <w:rPr>
          <w:b/>
        </w:rPr>
        <w:t xml:space="preserve"> Dán dâu 5Ö !Hụ</w:t>
      </w:r>
      <w:r>
        <w:rPr>
          <w:i/>
        </w:rPr>
        <w:t>cảm từ</w:t>
      </w:r>
      <w:r/>
    </w:p>
    <w:p>
      <w:r>
        <w:rPr>
          <w:b/>
        </w:rPr>
        <w:t xml:space="preserve"> Lạc dẫu Hụ</w:t>
      </w:r>
      <w:r>
        <w:rPr>
          <w:i/>
        </w:rPr>
        <w:t>cảm từ</w:t>
      </w:r>
      <w:r>
        <w:t xml:space="preserve"> dụ ngoạn đa. bị chợt ngắm cảnh. lùng thuyền đu Hgoqn trên XÔng.</w:t>
      </w:r>
    </w:p>
    <w:p>
      <w:r>
        <w:rPr>
          <w:b/>
        </w:rPr>
        <w:t xml:space="preserve"> Khách đư hguan, dụ nhận </w:t>
      </w:r>
      <w:r>
        <w:rPr>
          <w:i/>
        </w:rPr>
        <w:t>động từ</w:t>
      </w:r>
      <w:r>
        <w:t xml:space="preserve"> Nhập tử nước ngoải vào một yếu tố, hiện tượng văn hoá nảo đỏ.</w:t>
      </w:r>
    </w:p>
    <w:p>
      <w:r>
        <w:rPr>
          <w:b/>
        </w:rPr>
        <w:t xml:space="preserve"> Những thuật ngữ khoa học VIÊN được dự nhậ</w:t>
      </w:r>
      <w:r>
        <w:rPr>
          <w:i/>
        </w:rPr>
        <w:t>phụ từ</w:t>
      </w:r>
      <w:r>
        <w:t xml:space="preserve"> Du nhập mội HỐT mới.</w:t>
      </w:r>
    </w:p>
    <w:p>
      <w:r>
        <w:rPr>
          <w:b/>
        </w:rPr>
        <w:t xml:space="preserve"> du thủ dụ thực (hưởng .đùng phụ san </w:t>
      </w:r>
      <w:r>
        <w:rPr>
          <w:i/>
        </w:rPr>
        <w:t>đại từ</w:t>
      </w:r>
      <w:r>
        <w:t>).</w:t>
      </w:r>
    </w:p>
    <w:p>
      <w:r>
        <w:rPr>
          <w:b/>
        </w:rPr>
        <w:t xml:space="preserve"> Chơi dùn dùn </w:t>
      </w:r>
      <w:r>
        <w:rPr>
          <w:i/>
        </w:rPr>
        <w:t>tính từ</w:t>
      </w:r>
      <w:r>
        <w:t xml:space="preserve"> (ph.). Chủùng, không căng. Dáy dùn khó rưf (ng. đún (ph. }.X. nh.</w:t>
      </w:r>
    </w:p>
    <w:p>
      <w:r>
        <w:rPr>
          <w:b/>
        </w:rPr>
        <w:t xml:space="preserve"> đún dấy (ph.). </w:t>
      </w:r>
      <w:r>
        <w:rPr>
          <w:i/>
        </w:rPr>
        <w:t>xem</w:t>
      </w:r>
      <w:r/>
    </w:p>
    <w:p>
      <w:r>
        <w:rPr>
          <w:b/>
        </w:rPr>
        <w:t xml:space="preserve"> nhún nhày, dung; </w:t>
      </w:r>
      <w:r>
        <w:rPr>
          <w:i/>
        </w:rPr>
        <w:t>danh từ</w:t>
      </w:r>
      <w:r>
        <w:t xml:space="preserve"> Cây gỗ mỌC ở mmg, hoa thơm, miản vảng, trắng hay nâu, gỗ trắng mịn, có thể dùng làm vặt liệu xây dựng thhỏ.</w:t>
      </w:r>
    </w:p>
    <w:p>
      <w:r>
        <w:rPr>
          <w:b/>
        </w:rPr>
        <w:t xml:space="preserve"> dung; đg. (cũ; ¡</w:t>
      </w:r>
      <w:r>
        <w:rPr>
          <w:i/>
        </w:rPr>
        <w:t>danh từ</w:t>
      </w:r>
      <w:r>
        <w:t>).</w:t>
      </w:r>
    </w:p>
    <w:p>
      <w:r>
        <w:rPr>
          <w:b/>
        </w:rPr>
        <w:t xml:space="preserve"> Để cho tốn tại tả không bị trừng phạ</w:t>
      </w:r>
      <w:r>
        <w:rPr>
          <w:i/>
        </w:rPr>
        <w:t>tính từ</w:t>
      </w:r>
      <w:r>
        <w:t xml:space="preserve"> Tới ác trời không ' đựỚG, (1ƒ ' không : tha.</w:t>
      </w:r>
    </w:p>
    <w:p>
      <w:r>
        <w:rPr>
          <w:b/>
        </w:rPr>
        <w:t xml:space="preserve"> dung dãng Ở</w:t>
      </w:r>
      <w:r>
        <w:rPr>
          <w:i/>
        </w:rPr>
        <w:t>phụ từ</w:t>
      </w:r>
      <w:r>
        <w:t xml:space="preserve"> Nắm tay nhau đụng đưa theo nhịn bước đi. Bon trể dung dăng bước IrÈH thim cỏ.</w:t>
      </w:r>
    </w:p>
    <w:p>
      <w:r>
        <w:rPr>
          <w:b/>
        </w:rPr>
        <w:t xml:space="preserve"> dung dị </w:t>
      </w:r>
      <w:r>
        <w:rPr>
          <w:i/>
        </w:rPr>
        <w:t>tính từ</w:t>
      </w:r>
      <w:r>
        <w:t xml:space="preserve"> Như èimh di.</w:t>
      </w:r>
    </w:p>
    <w:p>
      <w:r>
        <w:rPr>
          <w:b/>
        </w:rPr>
        <w:t xml:space="preserve"> Lời </w:t>
      </w:r>
      <w:r>
        <w:rPr>
          <w:i/>
        </w:rPr>
        <w:t>tính từ</w:t>
      </w:r>
      <w:r>
        <w:t xml:space="preserve"> thơ cùng đÍƑ.</w:t>
      </w:r>
    </w:p>
    <w:p>
      <w:r>
        <w:rPr>
          <w:b/>
        </w:rPr>
        <w:t xml:space="preserve"> dung dịch </w:t>
      </w:r>
      <w:r>
        <w:rPr>
          <w:i/>
        </w:rPr>
        <w:t>danh từ</w:t>
      </w:r>
      <w:r>
        <w:t xml:space="preserve"> Hẳn hợp đồng tính của hai hay nhiều chất, trong đỏ có một (hay một số) chất phản bố đếu (gợi là được hoà tan} trong môi trường của một số chất khác (gọi lả dụng mói) Nước XÔnNG hồ, nước biển là những (tụng dịch lỏng, Các hợp kim là những đụng dịch rấm.</w:t>
      </w:r>
    </w:p>
    <w:p>
      <w:r>
        <w:rPr>
          <w:b/>
        </w:rPr>
        <w:t xml:space="preserve"> dung dịch đềm </w:t>
      </w:r>
      <w:r>
        <w:rPr>
          <w:i/>
        </w:rPr>
        <w:t>danh từ</w:t>
      </w:r>
      <w:r>
        <w:t xml:space="preserve"> Dung dịch có độ pH hầu như không thay đổi khi thêm một it acid hoặc base.</w:t>
      </w:r>
    </w:p>
    <w:p>
      <w:r>
        <w:rPr>
          <w:b/>
        </w:rPr>
        <w:t xml:space="preserve"> dung dịch keo </w:t>
      </w:r>
      <w:r>
        <w:rPr>
          <w:i/>
        </w:rPr>
        <w:t>danh từ</w:t>
      </w:r>
      <w:r>
        <w:t xml:space="preserve"> Dung dịch có những hại rất nhỏ nổi lơ lừng, không lắng XuỐng. Nước xả phòng là HÔI đng dịch kea.</w:t>
      </w:r>
    </w:p>
    <w:p>
      <w:r>
        <w:rPr>
          <w:b/>
        </w:rPr>
        <w:t xml:space="preserve"> dung dương | </w:t>
      </w:r>
      <w:r>
        <w:rPr>
          <w:i/>
        </w:rPr>
        <w:t>động từ</w:t>
      </w:r>
      <w:r>
        <w:t xml:space="preserve"> Dung tủng để cho đề :đảng: phải triển. kThmng dưỡng bạn côn đổ. Thìng dưỡng thỏi Hi Hình.</w:t>
      </w:r>
    </w:p>
    <w:p>
      <w:r>
        <w:rPr>
          <w:b/>
        </w:rPr>
        <w:t xml:space="preserve"> dụng hoà </w:t>
      </w:r>
      <w:r>
        <w:rPr>
          <w:i/>
        </w:rPr>
        <w:t>động từ</w:t>
      </w:r>
      <w:r>
        <w:t xml:space="preserve"> Lam cho có sự nhân nhượng lẫn nhau để đạt được những điểm chung, trở thánh không còn đối lập nhau nữa. Dung hoà Y kiện hư bên.</w:t>
      </w:r>
    </w:p>
    <w:p>
      <w:r>
        <w:rPr>
          <w:b/>
        </w:rPr>
        <w:t xml:space="preserve"> dung hợp đa. (i</w:t>
      </w:r>
      <w:r>
        <w:rPr>
          <w:i/>
        </w:rPr>
        <w:t>danh từ</w:t>
      </w:r>
      <w:r>
        <w:t>).</w:t>
      </w:r>
    </w:p>
    <w:p>
      <w:r>
        <w:rPr>
          <w:b/>
        </w:rPr>
        <w:t xml:space="preserve"> Hoả lẫn vào nhau để hợp thành THỘI thể 'thống nhất, dụng lượng </w:t>
      </w:r>
      <w:r>
        <w:rPr>
          <w:i/>
        </w:rPr>
        <w:t>danh từ</w:t>
      </w:r>
      <w:r>
        <w:t xml:space="preserve"> S56 lượng, nội dung tối đa có thể chứa đựng bên trong vật gì. mm lượng của lỏ là hai tân. lung hương hỗ hấp (lượng hông khi tối đa có thể trao đối được sau mi lần thở ra, hít vào). Tiểu thuyết cỏ t1 lượng lớn.</w:t>
      </w:r>
    </w:p>
    <w:p>
      <w:r>
        <w:rPr>
          <w:b/>
        </w:rPr>
        <w:t xml:space="preserve"> dựng mạo </w:t>
      </w:r>
      <w:r>
        <w:rPr>
          <w:i/>
        </w:rPr>
        <w:t>danh từ</w:t>
      </w:r>
      <w:r/>
    </w:p>
    <w:p>
      <w:r>
        <w:rPr>
          <w:b/>
        </w:rPr>
        <w:t xml:space="preserve"> (i</w:t>
      </w:r>
      <w:r>
        <w:rPr>
          <w:i/>
        </w:rPr>
        <w:t>danh từ</w:t>
      </w:r>
      <w:r>
        <w:t>).</w:t>
      </w:r>
    </w:p>
    <w:p>
      <w:r>
        <w:rPr>
          <w:b/>
        </w:rPr>
        <w:t xml:space="preserve"> Dáng mặt, dung môi </w:t>
      </w:r>
      <w:r>
        <w:rPr>
          <w:i/>
        </w:rPr>
        <w:t>danh từ</w:t>
      </w:r>
      <w:r>
        <w:t xml:space="preserve"> Chất 'chiếm tỉ lệ lồn trong một dung địch, hoả tan chất khác để tạo thanh dung dịch. dụng rạp dư. Nhận cho tồn tại tronE pham vi thuộc quyền tác động của minh. dung nghi ả. (cñ). Làng vẻ nghiêm trang, đứng đắn.</w:t>
      </w:r>
    </w:p>
    <w:p>
      <w:r>
        <w:rPr>
          <w:b/>
        </w:rPr>
        <w:t xml:space="preserve"> dụng nham </w:t>
      </w:r>
      <w:r>
        <w:rPr>
          <w:i/>
        </w:rPr>
        <w:t>danh từ</w:t>
      </w:r>
      <w:r>
        <w:t xml:space="preserve"> Chất nóng chảy do các núi lửa Dhun rã.</w:t>
      </w:r>
    </w:p>
    <w:p>
      <w:r>
        <w:rPr>
          <w:b/>
        </w:rPr>
        <w:t xml:space="preserve"> dung nhan 4</w:t>
      </w:r>
      <w:r>
        <w:rPr>
          <w:i/>
        </w:rPr>
        <w:t>danh từ</w:t>
      </w:r>
      <w:r>
        <w:t xml:space="preserve"> (trtr.), Vẻ 1.</w:t>
      </w:r>
    </w:p>
    <w:p>
      <w:r>
        <w:rPr>
          <w:b/>
        </w:rPr>
        <w:t xml:space="preserve"> đẹp của khuôn mặ</w:t>
      </w:r>
      <w:r>
        <w:rPr>
          <w:i/>
        </w:rPr>
        <w:t>tính từ</w:t>
      </w:r>
      <w:r/>
    </w:p>
    <w:p>
      <w:r>
        <w:rPr>
          <w:b/>
        </w:rPr>
        <w:t xml:space="preserve"> dung nhận đg. (i</w:t>
      </w:r>
      <w:r>
        <w:rPr>
          <w:i/>
        </w:rPr>
        <w:t>danh từ</w:t>
      </w:r>
      <w:r>
        <w:t>). Chấp nhận để củne tổn tại và phát triển. Cứ thể _ không chỉu dung nhận rể bqao ha.</w:t>
      </w:r>
    </w:p>
    <w:p>
      <w:r>
        <w:rPr>
          <w:b/>
        </w:rPr>
        <w:t xml:space="preserve"> ỗ dung quang </w:t>
      </w:r>
      <w:r>
        <w:rPr>
          <w:i/>
        </w:rPr>
        <w:t>đại từ</w:t>
      </w:r>
      <w:r>
        <w:t xml:space="preserve"> (cũ).</w:t>
      </w:r>
    </w:p>
    <w:p>
      <w:r>
        <w:rPr>
          <w:b/>
        </w:rPr>
        <w:t xml:space="preserve"> Vệ đẹp sáng sủa của khuôn Tấ</w:t>
      </w:r>
      <w:r>
        <w:rPr>
          <w:i/>
        </w:rPr>
        <w:t>tính từ</w:t>
      </w:r>
      <w:r/>
    </w:p>
    <w:p>
      <w:r>
        <w:rPr>
          <w:b/>
        </w:rPr>
        <w:t xml:space="preserve"> dụng sai </w:t>
      </w:r>
      <w:r>
        <w:rPr>
          <w:i/>
        </w:rPr>
        <w:t>danh từ</w:t>
      </w:r>
      <w:r>
        <w:t xml:space="preserve"> Sai lệch cho phép về kích thước, khối phẩm. lượng, v.v.</w:t>
      </w:r>
    </w:p>
    <w:p>
      <w:r>
        <w:rPr>
          <w:b/>
        </w:rPr>
        <w:t xml:space="preserve"> CỦa mỘt sản dung tha </w:t>
      </w:r>
      <w:r>
        <w:rPr>
          <w:i/>
        </w:rPr>
        <w:t>động từ</w:t>
      </w:r>
      <w:r>
        <w:t xml:space="preserve"> Rộng lượng tha không cho, trmg trị. Af@† tôi ác không thể dụng tha. dung thần dg.</w:t>
      </w:r>
    </w:p>
    <w:p>
      <w:r>
        <w:rPr>
          <w:b/>
        </w:rPr>
        <w:t xml:space="preserve"> Nương mình đễ được yên thân, để có thế tốn tại đượ</w:t>
      </w:r>
      <w:r>
        <w:rPr>
          <w:i/>
        </w:rPr>
        <w:t>cảm từ</w:t>
      </w:r>
      <w:r>
        <w:t xml:space="preserve"> Tìm nơi dụng thân.</w:t>
      </w:r>
    </w:p>
    <w:p>
      <w:r>
        <w:rPr>
          <w:b/>
        </w:rPr>
        <w:t xml:space="preserve"> dung thứ </w:t>
      </w:r>
      <w:r>
        <w:rPr>
          <w:i/>
        </w:rPr>
        <w:t>động từ</w:t>
      </w:r>
      <w:r>
        <w:t xml:space="preserve"> Rộng lượng tha thứ. Cấu xin đunt thư.</w:t>
      </w:r>
    </w:p>
    <w:p>
      <w:r>
        <w:rPr>
          <w:b/>
        </w:rPr>
        <w:t xml:space="preserve"> dung tích </w:t>
      </w:r>
      <w:r>
        <w:rPr>
          <w:i/>
        </w:rPr>
        <w:t>danh từ</w:t>
      </w:r>
      <w:r>
        <w:t xml:space="preserve"> Lượng tối đa có thể chửa được, biểu thị bằng số, của vậi chứa. ung tích cũ của thủng ia 20 lữ.</w:t>
      </w:r>
    </w:p>
    <w:p>
      <w:r>
        <w:rPr>
          <w:b/>
        </w:rPr>
        <w:t xml:space="preserve"> duna tuc Tắm vả thô thiển, thiếu hẳn </w:t>
      </w:r>
      <w:r>
        <w:rPr>
          <w:i/>
        </w:rPr>
        <w:t>tính từ</w:t>
      </w:r>
      <w:r>
        <w:t xml:space="preserve"> thưởng tính chất cao đẹp, tỉnh tế, tế nhị đáng lẽ phải CÖ.</w:t>
      </w:r>
    </w:p>
    <w:p>
      <w:r>
        <w:rPr>
          <w:b/>
        </w:rPr>
        <w:t xml:space="preserve"> bởi lẽ thung lạ</w:t>
      </w:r>
      <w:r>
        <w:rPr>
          <w:i/>
        </w:rPr>
        <w:t>cảm từ</w:t>
      </w:r>
      <w:r/>
    </w:p>
    <w:p>
      <w:r>
        <w:rPr>
          <w:b/>
        </w:rPr>
        <w:t xml:space="preserve"> Lăn CHƯƠNG cư tụ</w:t>
      </w:r>
      <w:r>
        <w:rPr>
          <w:i/>
        </w:rPr>
        <w:t>cảm từ</w:t>
      </w:r>
      <w:r/>
    </w:p>
    <w:p>
      <w:r>
        <w:rPr>
          <w:b/>
        </w:rPr>
        <w:t xml:space="preserve"> dung túng </w:t>
      </w:r>
      <w:r>
        <w:rPr>
          <w:i/>
        </w:rPr>
        <w:t>động từ</w:t>
      </w:r>
      <w:r>
        <w:t xml:space="preserve"> Để cho tự do hoạt động hoặc nhát triển, tuy biết là sai trải nhưng không sử đụng quyền của minh để rigãn chặn, trứng trị khung túng kẻ dưới làm can.</w:t>
      </w:r>
    </w:p>
    <w:p>
      <w:r>
        <w:rPr>
          <w:b/>
        </w:rPr>
        <w:t xml:space="preserve"> dủ II </w:t>
      </w:r>
      <w:r>
        <w:rPr>
          <w:i/>
        </w:rPr>
        <w:t>động từ</w:t>
      </w:r>
      <w:r>
        <w:t xml:space="preserve"> Lấy làm vật liệu, phương tiện để nhằm tạo cái ơi, thực hiện việc EI. Dùng gỗ Tä động bản chế. Loại xe dung đệ chữ khách. Biết (nữ HEưHời. Dung kế. 2 (ke.). Ăn uống. /HIfH Dùng Môi khách chung tra. CÚH fƑHHŒ. dùng: (ph. Chùng, không căng.</w:t>
      </w:r>
    </w:p>
    <w:p>
      <w:r>
        <w:rPr>
          <w:b/>
        </w:rPr>
        <w:t xml:space="preserve"> dùng dẳng </w:t>
      </w:r>
      <w:r>
        <w:rPr>
          <w:i/>
        </w:rPr>
        <w:t>động từ</w:t>
      </w:r>
      <w:r>
        <w:t xml:space="preserve"> Lưỡng lự không quyết định, thưởng là trong VIỆC đi bay ở, vi côn muốn kéo đải thêm: thủi Dụng dũng cha muốn gian. chĩa tay. Dụng dáng nữa ở nữa di.</w:t>
      </w:r>
    </w:p>
    <w:p>
      <w:r>
        <w:rPr>
          <w:b/>
        </w:rPr>
        <w:t xml:space="preserve"> dùng dẳng đg. (i</w:t>
      </w:r>
      <w:r>
        <w:rPr>
          <w:i/>
        </w:rPr>
        <w:t>danh từ</w:t>
      </w:r>
      <w:r>
        <w:t>). Nhự đửng đng.</w:t>
      </w:r>
    </w:p>
    <w:p>
      <w:r>
        <w:rPr>
          <w:b/>
        </w:rPr>
        <w:t xml:space="preserve"> dũng; (ph.; i</w:t>
      </w:r>
      <w:r>
        <w:rPr>
          <w:i/>
        </w:rPr>
        <w:t>danh từ</w:t>
      </w:r>
      <w:r>
        <w:t>). x. đỗöng;.</w:t>
      </w:r>
    </w:p>
    <w:p>
      <w:r>
        <w:rPr>
          <w:b/>
        </w:rPr>
        <w:t xml:space="preserve"> dũng; </w:t>
      </w:r>
      <w:r>
        <w:rPr>
          <w:i/>
        </w:rPr>
        <w:t>danh từ</w:t>
      </w:r>
      <w:r>
        <w:t xml:space="preserve"> (kết hợn hạn chế). Sức mạnh thể chất vả tỉnh thần trên hẳn mức binh thưởng, tạo khả năng đương đầu với SỨC chống đổi. với Huy hiểm để làm nhữmg việc nên làm. Tri ua dũng đi đói.</w:t>
      </w:r>
    </w:p>
    <w:p>
      <w:r>
        <w:rPr>
          <w:b/>
        </w:rPr>
        <w:t xml:space="preserve"> dũng cam Có dũng khi đảm đương đầu với </w:t>
      </w:r>
      <w:r>
        <w:rPr>
          <w:i/>
        </w:rPr>
        <w:t>tính từ</w:t>
      </w:r>
      <w:r>
        <w:t xml:space="preserve"> sức chống đổi. với 1iguy hiểm để làm những VIỆC nên làm. Người chiến sĩ dũng cảm. Dũng cảm bệnh lễ phải.</w:t>
      </w:r>
    </w:p>
    <w:p>
      <w:r>
        <w:rPr>
          <w:b/>
        </w:rPr>
        <w:t xml:space="preserve"> Vư( dũng khi </w:t>
      </w:r>
      <w:r>
        <w:rPr>
          <w:i/>
        </w:rPr>
        <w:t>danh từ</w:t>
      </w:r>
      <w:r>
        <w:t xml:space="preserve"> Sức mạnh tỉnh thần trên hẳn TIỨC bình thường, thể hiện băng hành động đám đương đầu với sức chếng đối, với hiểm để làm Huy rrhững việc nên làm. Dùng khi đấu tranh.</w:t>
      </w:r>
    </w:p>
    <w:p>
      <w:r>
        <w:rPr>
          <w:b/>
        </w:rPr>
        <w:t xml:space="preserve"> dũng mãnh </w:t>
      </w:r>
      <w:r>
        <w:rPr>
          <w:i/>
        </w:rPr>
        <w:t>tính từ</w:t>
      </w:r>
      <w:r>
        <w:t xml:space="preserve"> Có sức mạnh thể chất vả tỉnh thần trên hẳn mức bình thường, thể hiện bằng khi thể mạnh mể trong hành động, không sức chống đổi nảo có thể căn trở nổi. Đoàn quản đng mữnh. khi thể diềng mảnh.</w:t>
      </w:r>
    </w:p>
    <w:p>
      <w:r>
        <w:rPr>
          <w:b/>
        </w:rPr>
        <w:t xml:space="preserve"> dùng sĩ </w:t>
      </w:r>
      <w:r>
        <w:rPr>
          <w:i/>
        </w:rPr>
        <w:t>danh từ</w:t>
      </w:r>
      <w:r>
        <w:t xml:space="preserve"> Í Người có sức mạnh thể chất và tỉnh thần trên hẳn mức binh thưởng, đảm đương đầu với những sức chống đối, với nEuy hiểm để lam những việc nên làm. ¿ Danh hiệu vinh dự của lực lượng vũ trang giải phóng miễn Nam Việt Nam trong thời kì kháng chiến chống MI, tặng cho Tiguườới lập được thảnh tích xuất sắc trong chiến đấu. Ung sĩ diệt XE làng.</w:t>
      </w:r>
    </w:p>
    <w:p>
      <w:r>
        <w:rPr>
          <w:b/>
        </w:rPr>
        <w:t xml:space="preserve"> dũng tưởng </w:t>
      </w:r>
      <w:r>
        <w:rPr>
          <w:i/>
        </w:rPr>
        <w:t>danh từ</w:t>
      </w:r>
      <w:r>
        <w:t xml:space="preserve"> (cũ). Tưởng đũng cảm.</w:t>
      </w:r>
    </w:p>
    <w:p>
      <w:r>
        <w:rPr>
          <w:b/>
        </w:rPr>
        <w:t xml:space="preserve"> dúng (ph.; ï</w:t>
      </w:r>
      <w:r>
        <w:rPr>
          <w:i/>
        </w:rPr>
        <w:t>danh từ</w:t>
      </w:r>
      <w:r>
        <w:t>). X. HH.</w:t>
      </w:r>
    </w:p>
    <w:p>
      <w:r>
        <w:rPr>
          <w:b/>
        </w:rPr>
        <w:t xml:space="preserve"> dụng đ</w:t>
      </w:r>
      <w:r>
        <w:rPr>
          <w:i/>
        </w:rPr>
        <w:t>phụ từ</w:t>
      </w:r>
      <w:r>
        <w:t xml:space="preserve"> (kết hợn hạn chế). Dùng (nói khải quát). Phép dụng binh của Trần Nhưng Đạo. dụng công đa.</w:t>
      </w:r>
    </w:p>
    <w:p>
      <w:r>
        <w:rPr>
          <w:b/>
        </w:rPr>
        <w:t xml:space="preserve"> Bỏ ra nhiều công sức để Suy nghĩ, tìm tòi trong nghiên CỨA, trOIE sảng tác nghệ thuậ</w:t>
      </w:r>
      <w:r>
        <w:rPr>
          <w:i/>
        </w:rPr>
        <w:t>tính từ</w:t>
      </w:r>
      <w:r>
        <w:t xml:space="preserve"> ng công nghiên Dụng CHu. Củng trưu chuốt lới vẫn.</w:t>
      </w:r>
    </w:p>
    <w:p>
      <w:r>
        <w:rPr>
          <w:b/>
        </w:rPr>
        <w:t xml:space="preserve"> dụng cụ </w:t>
      </w:r>
      <w:r>
        <w:rPr>
          <w:i/>
        </w:rPr>
        <w:t>danh từ</w:t>
      </w:r>
      <w:r>
        <w:t xml:space="preserve"> Vật chế tạo dùng để 18, giúp lảm tăng khả năng, hiệu lực hoặc phạm vỉ hoạt động của CON người. Thung cụ đo lương. tụng CHỊ gia định. dụng tăm 1 dg. (dùng.</w:t>
      </w:r>
    </w:p>
    <w:p>
      <w:r>
        <w:rPr>
          <w:b/>
        </w:rPr>
        <w:t xml:space="preserve"> phụ tước </w:t>
      </w:r>
      <w:r>
        <w:rPr>
          <w:i/>
        </w:rPr>
        <w:t>động từ</w:t>
      </w:r>
      <w:r>
        <w:t>). Có y thức hướng hành động nhằm vào mục đích riêng ẩn kín nảo đó (trong VIỆC CÓ quan hệ đến người khác). Dụng tâm hại hgưới.</w:t>
      </w:r>
    </w:p>
    <w:p>
      <w:r>
        <w:rPr>
          <w:b/>
        </w:rPr>
        <w:t xml:space="preserve"> IH </w:t>
      </w:r>
      <w:r>
        <w:rPr>
          <w:i/>
        </w:rPr>
        <w:t>đại từ</w:t>
      </w:r>
      <w:r>
        <w:t xml:space="preserve"> Y thức nhằm vảo đích riêng Ấn kin mục não đó trong hảnh động (nói về VIỆC CÓ quan hệ đến người khác). Nói S1 VỚI chụịng tâm vụ cáo.</w:t>
      </w:r>
    </w:p>
    <w:p>
      <w:r>
        <w:rPr>
          <w:b/>
        </w:rPr>
        <w:t xml:space="preserve"> dụng tỉnh đg. (i</w:t>
      </w:r>
      <w:r>
        <w:rPr>
          <w:i/>
        </w:rPr>
        <w:t>danh từ</w:t>
      </w:r>
      <w:r/>
    </w:p>
    <w:p>
      <w:r>
        <w:rPr>
          <w:b/>
        </w:rPr>
        <w:t xml:space="preserve">; dùng phụ trước </w:t>
      </w:r>
      <w:r>
        <w:rPr>
          <w:i/>
        </w:rPr>
        <w:t>động từ</w:t>
      </w:r>
      <w:r>
        <w:t>). Có y thức hướng hành động nhằm 'thực hiện điều mong tnuốn riêng nào đó (thưởng là không tốt).</w:t>
      </w:r>
    </w:p>
    <w:p>
      <w:r>
        <w:rPr>
          <w:b/>
        </w:rPr>
        <w:t xml:space="preserve"> Dựng tình nỏi xẩu bạn vị ghen f</w:t>
      </w:r>
      <w:r>
        <w:rPr>
          <w:i/>
        </w:rPr>
        <w:t>tính từ</w:t>
      </w:r>
      <w:r>
        <w:t xml:space="preserve"> tụng võ dơ. (kết hợp hạn chế; thường: :. dùng phụ sân đđ?). Thi thổ tải năng. Có đt: ' HH VÕ.</w:t>
      </w:r>
    </w:p>
    <w:p>
      <w:r>
        <w:rPr>
          <w:b/>
        </w:rPr>
        <w:t xml:space="preserve"> dụng ý I đg. (¡</w:t>
      </w:r>
      <w:r>
        <w:rPr>
          <w:i/>
        </w:rPr>
        <w:t>danh từ</w:t>
      </w:r>
      <w:r>
        <w:t>; dùng trước đự.}. Có }. Có ý thức hướng hành động nhằm VÄD HHỊC đích Tiếng nảo đó.</w:t>
      </w:r>
    </w:p>
    <w:p>
      <w:r>
        <w:rPr>
          <w:b/>
        </w:rPr>
        <w:t xml:space="preserve"> I</w:t>
      </w:r>
      <w:r>
        <w:rPr>
          <w:i/>
        </w:rPr>
        <w:t>danh từ</w:t>
      </w:r>
      <w:r>
        <w:t>Y thức nhằm vàn địch riêng nào đó THỤC trong hành động. Nởi đùa, không có đựng } 8i xấu. Piệc lm =ủö dụng ý đề Củ cả nhân.</w:t>
      </w:r>
    </w:p>
    <w:p>
      <w:r>
        <w:rPr>
          <w:b/>
        </w:rPr>
        <w:t xml:space="preserve"> duốc </w:t>
      </w:r>
      <w:r>
        <w:rPr>
          <w:i/>
        </w:rPr>
        <w:t>động từ</w:t>
      </w:r>
      <w:r>
        <w:t xml:space="preserve"> Lăm cho cả ở ' 8ÖnE ngòi, V.V. Say, chết vị hị trùng độc (một phương pháp bái Cả).</w:t>
      </w:r>
    </w:p>
    <w:p>
      <w:r>
        <w:rPr>
          <w:b/>
        </w:rPr>
        <w:t xml:space="preserve"> Lhuốc cá bằng một loại bí độ</w:t>
      </w:r>
      <w:r>
        <w:rPr>
          <w:i/>
        </w:rPr>
        <w:t>cảm từ</w:t>
      </w:r>
      <w:r/>
    </w:p>
    <w:p>
      <w:r>
        <w:rPr>
          <w:b/>
        </w:rPr>
        <w:t xml:space="preserve"> duốc cá </w:t>
      </w:r>
      <w:r>
        <w:rPr>
          <w:i/>
        </w:rPr>
        <w:t>danh từ</w:t>
      </w:r>
      <w:r>
        <w:t xml:space="preserve"> Cây thuộc loại đậu, gồm nhiều loài, thường dùng để duốc cá. duộc X. ĐIUỘC.</w:t>
      </w:r>
    </w:p>
    <w:p>
      <w:r>
        <w:rPr>
          <w:b/>
        </w:rPr>
        <w:t xml:space="preserve"> duỗi, </w:t>
      </w:r>
      <w:r>
        <w:rPr>
          <w:i/>
        </w:rPr>
        <w:t>danh từ</w:t>
      </w:r>
      <w:r>
        <w:t xml:space="preserve"> Thanh nổi liễển các đầu CỘI chạy dọc nhả trẹ để giăng các cột với nhau. duỗi, đa. Tự làm chơ thẳng I hết chiều dài một cách nhiền (thường tự TÚI về vật đang bi cũ lại). Năm đuổi thẳng chủn" tt cho thoải mải. C hẳn chứn duối. ủ, Củn giun nằm duối mình ra. À2 (kng.).</w:t>
      </w:r>
    </w:p>
    <w:p>
      <w:r>
        <w:rPr>
          <w:b/>
        </w:rPr>
        <w:t xml:space="preserve"> Đẩy ra không muốn nhận về miỉnh yƒ duy tu để khỏi bị vướng vu, TänE buộ</w:t>
      </w:r>
      <w:r>
        <w:rPr>
          <w:i/>
        </w:rPr>
        <w:t>cảm từ</w:t>
      </w:r>
      <w:r>
        <w:t xml:space="preserve"> Tháp khó, muốn thuii Fúi.</w:t>
      </w:r>
    </w:p>
    <w:p>
      <w:r>
        <w:rPr>
          <w:b/>
        </w:rPr>
        <w:t xml:space="preserve"> duối </w:t>
      </w:r>
      <w:r>
        <w:rPr>
          <w:i/>
        </w:rPr>
        <w:t>danh từ</w:t>
      </w:r>
      <w:r>
        <w:t xml:space="preserve"> Cây nhỡ cùng họ với dãu tằm, thân thường COnE queo, lä nhỏ, ráp, quả nhỏ, khi chín trâu vàng, thưởng trồng làm hàng rảo.</w:t>
      </w:r>
    </w:p>
    <w:p>
      <w:r>
        <w:rPr>
          <w:b/>
        </w:rPr>
        <w:t xml:space="preserve"> dura đuza. </w:t>
      </w:r>
      <w:r>
        <w:rPr>
          <w:i/>
        </w:rPr>
        <w:t>danh từ</w:t>
      </w:r>
      <w:r>
        <w:t xml:space="preserve"> Hợp kim nhẹ, bến của nhôm CV. với đồng vả [rtảgnesium.</w:t>
      </w:r>
    </w:p>
    <w:p>
      <w:r>
        <w:rPr>
          <w:b/>
        </w:rPr>
        <w:t xml:space="preserve"> duralumin </w:t>
      </w:r>
      <w:r>
        <w:rPr>
          <w:i/>
        </w:rPr>
        <w:t>danh từ</w:t>
      </w:r>
      <w:r>
        <w:t xml:space="preserve"> X. đưa.</w:t>
      </w:r>
    </w:p>
    <w:p>
      <w:r>
        <w:rPr>
          <w:b/>
        </w:rPr>
        <w:t xml:space="preserve"> dút đát {ph.). </w:t>
      </w:r>
      <w:r>
        <w:rPr>
          <w:i/>
        </w:rPr>
        <w:t>xem</w:t>
      </w:r>
      <w:r/>
    </w:p>
    <w:p>
      <w:r>
        <w:rPr>
          <w:b/>
        </w:rPr>
        <w:t xml:space="preserve"> nhữt nhữ</w:t>
      </w:r>
      <w:r>
        <w:rPr>
          <w:i/>
        </w:rPr>
        <w:t>tính từ</w:t>
      </w:r>
      <w:r/>
    </w:p>
    <w:p>
      <w:r>
        <w:rPr>
          <w:b/>
        </w:rPr>
        <w:t xml:space="preserve"> duy </w:t>
      </w:r>
      <w:r>
        <w:rPr>
          <w:i/>
        </w:rPr>
        <w:t>phụ từ</w:t>
      </w:r>
      <w:r>
        <w:t xml:space="preserve"> {vch. }. Từ biểu thị điều sắp nỏi là phạm vi han chế của cái cả biệt, khác hẳn vả đối lận VỚI Cải chung hoặc cải thông thưởng vừa Tối đến; chì riêng... mà thôi.</w:t>
      </w:r>
    </w:p>
    <w:p>
      <w:r>
        <w:rPr>
          <w:b/>
        </w:rPr>
        <w:t xml:space="preserve"> Cảnh vải đa đói khúc, đuY tĩnh ng "3 vấn nh THUỐC, duy cảm </w:t>
      </w:r>
      <w:r>
        <w:rPr>
          <w:i/>
        </w:rPr>
        <w:t>tính từ</w:t>
      </w:r>
      <w:r>
        <w:t xml:space="preserve"> Thuộc về chủ nghĩa duy cảm. duy danh Thuộc về thuyết duy danh. F.</w:t>
      </w:r>
    </w:p>
    <w:p>
      <w:r>
        <w:rPr>
          <w:b/>
        </w:rPr>
        <w:t xml:space="preserve"> dụy danh luận </w:t>
      </w:r>
      <w:r>
        <w:rPr>
          <w:i/>
        </w:rPr>
        <w:t>danh từ</w:t>
      </w:r>
      <w:r>
        <w:t xml:space="preserve"> (củ). Thuyết duy đanh.</w:t>
      </w:r>
    </w:p>
    <w:p>
      <w:r>
        <w:rPr>
          <w:b/>
        </w:rPr>
        <w:t xml:space="preserve"> duy ÏÍ cv. đuy ỉ</w:t>
      </w:r>
      <w:r>
        <w:rPr>
          <w:i/>
        </w:rPr>
        <w:t>phụ từ</w:t>
      </w:r>
      <w:r>
        <w:t xml:space="preserve"> t. lí Thuốc về chủ nghĩa duy lHï.</w:t>
      </w:r>
    </w:p>
    <w:p>
      <w:r>
        <w:rPr>
          <w:b/>
        </w:rPr>
        <w:t xml:space="preserve"> duy linh </w:t>
      </w:r>
      <w:r>
        <w:rPr>
          <w:i/>
        </w:rPr>
        <w:t>tính từ</w:t>
      </w:r>
      <w:r>
        <w:t xml:space="preserve"> Thuộc vẽ chủ nghĩa duy linh. duy linh luän ¿i. {cñ).</w:t>
      </w:r>
    </w:p>
    <w:p>
      <w:r>
        <w:rPr>
          <w:b/>
        </w:rPr>
        <w:t xml:space="preserve"> Chủ nghĩa duy linh, duy Ìÿ </w:t>
      </w:r>
      <w:r>
        <w:rPr>
          <w:i/>
        </w:rPr>
        <w:t>xem</w:t>
      </w:r>
      <w:r>
        <w:t xml:space="preserve"> duy h. duy mĩ cv. duy mỹ ¡. Thuộc về chủ nghĩa duy ni.</w:t>
      </w:r>
    </w:p>
    <w:p>
      <w:r>
        <w:rPr>
          <w:b/>
        </w:rPr>
        <w:t xml:space="preserve"> duy ngã </w:t>
      </w:r>
      <w:r>
        <w:rPr>
          <w:i/>
        </w:rPr>
        <w:t>tính từ</w:t>
      </w:r>
      <w:r>
        <w:t xml:space="preserve"> Thuộc về thuyết duy ngã.</w:t>
      </w:r>
    </w:p>
    <w:p>
      <w:r>
        <w:rPr>
          <w:b/>
        </w:rPr>
        <w:t xml:space="preserve"> duy ngã luận </w:t>
      </w:r>
      <w:r>
        <w:rPr>
          <w:i/>
        </w:rPr>
        <w:t>danh từ</w:t>
      </w:r>
      <w:r>
        <w:t xml:space="preserve"> (cũ). Thuyết đuy ngã.</w:t>
      </w:r>
    </w:p>
    <w:p>
      <w:r>
        <w:rPr>
          <w:b/>
        </w:rPr>
        <w:t xml:space="preserve"> duy nhất </w:t>
      </w:r>
      <w:r>
        <w:rPr>
          <w:i/>
        </w:rPr>
        <w:t>tính từ</w:t>
      </w:r>
      <w:r>
        <w:t>1 Chỉ có một mà thôi.</w:t>
      </w:r>
    </w:p>
    <w:p>
      <w:r>
        <w:rPr>
          <w:b/>
        </w:rPr>
        <w:t xml:space="preserve"> không còn có cải khác hoặc ai khác có được tính chất hoặc đạt được tiêu chuẩn như thể, Quốc hội là CƠ UHaN đẹp) nhất có quyển lập pháp. 1 (¡</w:t>
      </w:r>
      <w:r>
        <w:rPr>
          <w:i/>
        </w:rPr>
        <w:t>danh từ</w:t>
      </w:r>
      <w:r>
        <w:t>}. Thống nhất làm một và chỉ có thể là một như thế mà thôi. Nước Fiệt Nam la một khối đưwy nhút, không thể phản chHH.</w:t>
      </w:r>
    </w:p>
    <w:p>
      <w:r>
        <w:rPr>
          <w:b/>
        </w:rPr>
        <w:t xml:space="preserve"> dụy tầm </w:t>
      </w:r>
      <w:r>
        <w:rPr>
          <w:i/>
        </w:rPr>
        <w:t>tính từ</w:t>
      </w:r>
      <w:r/>
    </w:p>
    <w:p>
      <w:r>
        <w:rPr>
          <w:b/>
        </w:rPr>
        <w:t xml:space="preserve"> I Thuộc về chủ nghĩa duy tâm; trái VỚI duy vá</w:t>
      </w:r>
      <w:r>
        <w:rPr>
          <w:i/>
        </w:rPr>
        <w:t>tính từ</w:t>
      </w:r>
      <w:r>
        <w:t xml:space="preserve"> Triết học duy tâm. Quan điểm đụuy tđm. 2 (Kng. Hay tin vào } những điều mê tín, huyền bí. Bả ía rất ta uy tm.</w:t>
      </w:r>
    </w:p>
    <w:p>
      <w:r>
        <w:rPr>
          <w:b/>
        </w:rPr>
        <w:t xml:space="preserve"> duy tầm luận </w:t>
      </w:r>
      <w:r>
        <w:rPr>
          <w:i/>
        </w:rPr>
        <w:t>danh từ</w:t>
      </w:r>
      <w:r>
        <w:t xml:space="preserve"> (cũ). Chủ nghĩa duy tâm.</w:t>
      </w:r>
    </w:p>
    <w:p>
      <w:r>
        <w:rPr>
          <w:b/>
        </w:rPr>
        <w:t xml:space="preserve"> duy tâm sử quan </w:t>
      </w:r>
      <w:r>
        <w:rPr>
          <w:i/>
        </w:rPr>
        <w:t>danh từ</w:t>
      </w:r>
      <w:r>
        <w:t xml:space="preserve"> Quan niệm lịch sử theo chủ nghĩa duy tâm. duy tần đe. (kết vấn han chế). Cải cách theo cải mởi (thường dùng nỏi về những cuộc vận động cải cách tự sản coõi thời phong kiến ở một số HƯỚớc À Lãng). Phong trao (4y F21H đếu thể kỉ XX ? Viêt Nam.</w:t>
      </w:r>
    </w:p>
    <w:p>
      <w:r>
        <w:rPr>
          <w:b/>
        </w:rPr>
        <w:t xml:space="preserve"> duy thân t. (cữ; ¡</w:t>
      </w:r>
      <w:r>
        <w:rPr>
          <w:i/>
        </w:rPr>
        <w:t>đại từ</w:t>
      </w:r>
      <w:r>
        <w:t>). hhự ' (lá nh. duy tri đơ. Ciữ cho tiếp tục tốn tại trong tỉnh trang như cũ (cải đang cổ chiến hưởng giảm súủi hoặc mất đi). [uy trì một chế độ lỗi thời. duy tụ ớự. ửa chữa, ft bổ đề duy tri hoạt động (thưởng nói về máy THỐC, công trinh lớn). #3 bqo đường các tuyển đường hộ. Xưa chữm. LH, 265 duy vật l— thiết bị. duy f rang về chủ nghĩa duy vậk trải với vật L. Thuộc duy chuy tâm. Triết vải.</w:t>
      </w:r>
    </w:p>
    <w:p>
      <w:r>
        <w:rPr>
          <w:b/>
        </w:rPr>
        <w:t xml:space="preserve"> Can điểm duy 718 lí duy duy vật luận </w:t>
      </w:r>
      <w:r>
        <w:rPr>
          <w:i/>
        </w:rPr>
        <w:t>đại từ</w:t>
      </w:r>
      <w:r>
        <w:t xml:space="preserve"> (cũ).</w:t>
      </w:r>
    </w:p>
    <w:p>
      <w:r>
        <w:rPr>
          <w:b/>
        </w:rPr>
        <w:t xml:space="preserve"> Chủ nghia duy vặ</w:t>
      </w:r>
      <w:r>
        <w:rPr>
          <w:i/>
        </w:rPr>
        <w:t>tính từ</w:t>
      </w:r>
      <w:r>
        <w:t xml:space="preserve"> chỉ :. Theo chủ nghĩa duy ÿ chị.</w:t>
      </w:r>
    </w:p>
    <w:p>
      <w:r>
        <w:rPr>
          <w:b/>
        </w:rPr>
        <w:t xml:space="preserve"> duy ý mỗi Phẩn cho là trời đinh đaành cho duyên: </w:t>
      </w:r>
      <w:r>
        <w:rPr>
          <w:i/>
        </w:rPr>
        <w:t>danh từ</w:t>
      </w:r>
      <w:r>
        <w:t xml:space="preserve"> người, CÓ hệ tĩnh cảm (thường về khả năng quan chồng) hoa hợp, gắn bỏ là quan hệ riam Ứ, Vợ đời Duyên tra phận đẹp (cũ}. IảO đó trong Cuộc Ếp dầu, én HỜ. r1 nữ ÉP diiyÊn (mg.) số TIẾT tế nhị đảng duyên; 3ự hải hoá của một ủ. về hấp dẫn tự nhiến. người, tạo nên yêu ở củn Ấn nói củ duyên. Không đẹp, nhưng có (HYVÊH. Luyên thẩm. Nụ CHỜI dUHVẺÉH.</w:t>
      </w:r>
    </w:p>
    <w:p>
      <w:r>
        <w:rPr>
          <w:b/>
        </w:rPr>
        <w:t xml:space="preserve"> đổi, biến đổi duyên cách </w:t>
      </w:r>
      <w:r>
        <w:rPr>
          <w:i/>
        </w:rPr>
        <w:t>danh từ</w:t>
      </w:r>
      <w:r>
        <w:t xml:space="preserve"> (cũ; iđ.). sự thay trong lịch sử.</w:t>
      </w:r>
    </w:p>
    <w:p>
      <w:r>
        <w:rPr>
          <w:b/>
        </w:rPr>
        <w:t xml:space="preserve"> tiếp Của sự VIỆC, cớ </w:t>
      </w:r>
      <w:r>
        <w:rPr>
          <w:i/>
        </w:rPr>
        <w:t>danh từ</w:t>
      </w:r>
      <w:r>
        <w:t xml:space="preserve"> Nguyên nhãn trực duyễn không hay. Việc ấy không phái lạ thường lạ không củ duyên CỬ, nẻt có duyễn (nói tổng duyên dáng !. Có nhữnE Cô gái duyên dáng. Nụ cười duyên dủng. quát). duyên do ỏ.</w:t>
      </w:r>
    </w:p>
    <w:p>
      <w:r>
        <w:rPr>
          <w:b/>
        </w:rPr>
        <w:t xml:space="preserve"> (cũ; 1</w:t>
      </w:r>
      <w:r>
        <w:rPr>
          <w:i/>
        </w:rPr>
        <w:t>đại từ</w:t>
      </w:r>
      <w:r>
        <w:t>). Nguyễn thân trực tiễn VIỆC Tảo đó. Không rõ duyên đo vi đâu.</w:t>
      </w:r>
    </w:p>
    <w:p>
      <w:r>
        <w:rPr>
          <w:b/>
        </w:rPr>
        <w:t xml:space="preserve"> củỦa sự &amp;m đẹ</w:t>
      </w:r>
      <w:r>
        <w:rPr>
          <w:i/>
        </w:rPr>
        <w:t>phụ từ</w:t>
      </w:r>
      <w:r>
        <w:t xml:space="preserve"> duyên hãi ỏ. (cũ).</w:t>
      </w:r>
    </w:p>
    <w:p>
      <w:r>
        <w:rPr>
          <w:b/>
        </w:rPr>
        <w:t xml:space="preserve"> Tỉnh duy! 'ên hoa hợ</w:t>
      </w:r>
      <w:r>
        <w:rPr>
          <w:i/>
        </w:rPr>
        <w:t>phụ từ</w:t>
      </w:r>
      <w:r>
        <w:t xml:space="preserve"> dùng làm chủ ngữ). Ven duyễn hái (không ú. biển. Miễn duyên hai. Mỗi tỉnh đẹp duyên kỉ ngộ cv duyên ky ngô. d hoàn toàn ngẫu nhiễn.</w:t>
      </w:r>
    </w:p>
    <w:p>
      <w:r>
        <w:rPr>
          <w:b/>
        </w:rPr>
        <w:t xml:space="preserve"> đã đến một cách có từ kiếp trước, theo duyên kiếp </w:t>
      </w:r>
      <w:r>
        <w:rPr>
          <w:i/>
        </w:rPr>
        <w:t>danh từ</w:t>
      </w:r>
      <w:r/>
    </w:p>
    <w:p>
      <w:r>
        <w:rPr>
          <w:b/>
        </w:rPr>
        <w:t xml:space="preserve"> Nhân duyên đạo Phậ</w:t>
      </w:r>
      <w:r>
        <w:rPr>
          <w:i/>
        </w:rPr>
        <w:t>tính từ</w:t>
      </w:r>
      <w:r/>
    </w:p>
    <w:p>
      <w:r>
        <w:rPr>
          <w:b/>
        </w:rPr>
        <w:t xml:space="preserve"> duyên ký ngộ </w:t>
      </w:r>
      <w:r>
        <w:rPr>
          <w:i/>
        </w:rPr>
        <w:t>xem</w:t>
      </w:r>
      <w:r>
        <w:t xml:space="preserve"> duyên kh HgGỘ.</w:t>
      </w:r>
    </w:p>
    <w:p>
      <w:r>
        <w:rPr>
          <w:b/>
        </w:rPr>
        <w:t xml:space="preserve"> nghề nghiệp </w:t>
      </w:r>
      <w:r>
        <w:rPr>
          <w:i/>
        </w:rPr>
        <w:t>đại từ</w:t>
      </w:r>
      <w:r>
        <w:t xml:space="preserve"> (¡đ.). Thiyễn nợ ng†IIỆP. duyên Cỏ duyên nghiện với nghệ sự phạm.</w:t>
      </w:r>
    </w:p>
    <w:p>
      <w:r>
        <w:rPr>
          <w:b/>
        </w:rPr>
        <w:t xml:space="preserve"> hệ tỉnh duyễn rảng buộc duyên nợ Ề Quan nắn, được định sẵn tử kiếp trước, theo tựa như hợ đạo Phậ</w:t>
      </w:r>
      <w:r>
        <w:rPr>
          <w:i/>
        </w:rPr>
        <w:t>tính từ</w:t>
      </w:r>
      <w:r>
        <w:t xml:space="preserve"> 2 (vch.). Quan hệ gắn bỏ tựa thư tự khó dứt bẻ. Củ nhiều duyên nợ 'VỚI nhiên tnả có, văn CHRHƠNG.</w:t>
      </w:r>
    </w:p>
    <w:p>
      <w:r>
        <w:rPr>
          <w:b/>
        </w:rPr>
        <w:t xml:space="preserve"> Số phận vế tỉnh duyên đã được duyên phặn 4</w:t>
      </w:r>
      <w:r>
        <w:rPr>
          <w:i/>
        </w:rPr>
        <w:t>danh từ</w:t>
      </w:r>
      <w:r/>
    </w:p>
    <w:p>
      <w:r>
        <w:rPr>
          <w:b/>
        </w:rPr>
        <w:t xml:space="preserve"> đinh tử trướ</w:t>
      </w:r>
      <w:r>
        <w:rPr>
          <w:i/>
        </w:rPr>
        <w:t>cảm từ</w:t>
      </w:r>
      <w:r/>
    </w:p>
    <w:p>
      <w:r>
        <w:rPr>
          <w:b/>
        </w:rPr>
        <w:t xml:space="preserve"> số </w:t>
      </w:r>
      <w:r>
        <w:rPr>
          <w:i/>
        </w:rPr>
        <w:t>danh từ</w:t>
      </w:r>
      <w:r>
        <w:t xml:space="preserve"> Như duyên nhận.</w:t>
      </w:r>
    </w:p>
    <w:p>
      <w:r>
        <w:rPr>
          <w:b/>
        </w:rPr>
        <w:t xml:space="preserve"> duyên thẩm quyền) duyệt </w:t>
      </w:r>
      <w:r>
        <w:rPr>
          <w:i/>
        </w:rPr>
        <w:t>động từ</w:t>
      </w:r>
      <w:r>
        <w:t xml:space="preserve"> (Người hoặc cơ quan củ đồng ÿ để cho hiện, thì hanh thực Xem xét và Trinh duyệt bản dự (bản dự thảo. dự án, v.V.). Kiểm tra đội ngũ THỊ! chế}. chỉ. 1 (kẽt hợp hạn một cách tƯợnE timE, trong lực lượt vũ tran cho lễ (hinh thức vinh dự dành rniểng một nghi danh dự tại sân bay. môi cả Thân).</w:t>
      </w:r>
    </w:p>
    <w:p>
      <w:r>
        <w:rPr>
          <w:b/>
        </w:rPr>
        <w:t xml:space="preserve"> LHuUYỆP: 0H VỊ binh </w:t>
      </w:r>
      <w:r>
        <w:rPr>
          <w:i/>
        </w:rPr>
        <w:t>động từ</w:t>
      </w:r>
      <w:r>
        <w:t xml:space="preserve"> Kiểm TIỘT cách tượnE tư1£ duyệt trñ vũ T1TAHE tập hợp lại đế đội ngũ của lực lượng buếi lệ vẻ (quần sự trong biểu dương sức mạnh h Cuộc duyệt bình ngày Quốc Khảnh. lũng trọnE. duyệt y ởg. Duyệt vả chuẩn LỂ Được cấp trên quyỆt phần nữa ngoài số tròn, Củ dư :. 1 Có thêm một thêm môi phần lẻ. ÐĐđ chín năm dự. Có dư trầm người. 3 (cũ; hoặc ph.). làm việc biết rối. đó.</w:t>
      </w:r>
    </w:p>
    <w:p>
      <w:r>
        <w:rPr>
          <w:b/>
        </w:rPr>
        <w:t xml:space="preserve"> Không nói, củng đư Phần còn Của âm thanh đang dư ầm </w:t>
      </w:r>
      <w:r>
        <w:rPr>
          <w:i/>
        </w:rPr>
        <w:t>danh từ</w:t>
      </w:r>
      <w:r>
        <w:t xml:space="preserve"> VaIE tắt dân. Dư âm cu múi đạn. Tiếng chuông CHHữ thư m còn lại. 1 Cái còn vọng đã dứt mà Vọng lại Củ sự kiện đã từng có tiếng vang. Chiến công hiển hách còn để lại dư ãm.</w:t>
      </w:r>
    </w:p>
    <w:p>
      <w:r>
        <w:rPr>
          <w:b/>
        </w:rPr>
        <w:t xml:space="preserve"> còn lại; thường dùng dư ba </w:t>
      </w:r>
      <w:r>
        <w:rPr>
          <w:i/>
        </w:rPr>
        <w:t>danh từ</w:t>
      </w:r>
      <w:r>
        <w:t xml:space="preserve"> (1d.).</w:t>
      </w:r>
    </w:p>
    <w:p>
      <w:r>
        <w:rPr>
          <w:b/>
        </w:rPr>
        <w:t xml:space="preserve"> Gợn sóng kiện lớn để ví ảnh hưởng còn lưu lại của một W đã kết thú</w:t>
      </w:r>
      <w:r>
        <w:rPr>
          <w:i/>
        </w:rPr>
        <w:t>cảm từ</w:t>
      </w:r>
      <w:r>
        <w:t xml:space="preserve"> Dư ba của một trau lưu tư tưởng.</w:t>
      </w:r>
    </w:p>
    <w:p>
      <w:r>
        <w:rPr>
          <w:b/>
        </w:rPr>
        <w:t xml:space="preserve"> với mức cần thiết của đơi dư đả </w:t>
      </w:r>
      <w:r>
        <w:rPr>
          <w:i/>
        </w:rPr>
        <w:t>tính từ</w:t>
      </w:r>
      <w:r>
        <w:t xml:space="preserve"> Có thửa, šsỐ sống vật chất (nói khái quái). Xông tương đổi thư tỉa. Có thừa.</w:t>
      </w:r>
    </w:p>
    <w:p>
      <w:r>
        <w:rPr>
          <w:b/>
        </w:rPr>
        <w:t xml:space="preserve"> trên mức đầy đủ (nói khải dư dật {, Tiên của dư đạ</w:t>
      </w:r>
      <w:r>
        <w:rPr>
          <w:i/>
        </w:rPr>
        <w:t>tính từ</w:t>
      </w:r>
      <w:r/>
    </w:p>
    <w:p>
      <w:r>
        <w:rPr>
          <w:b/>
        </w:rPr>
        <w:t xml:space="preserve"> Cuộc sống dư dậ</w:t>
      </w:r>
      <w:r>
        <w:rPr>
          <w:i/>
        </w:rPr>
        <w:t>tính từ</w:t>
      </w:r>
      <w:r/>
    </w:p>
    <w:p>
      <w:r>
        <w:rPr>
          <w:b/>
        </w:rPr>
        <w:t xml:space="preserve"> dư đã đăng </w:t>
      </w:r>
      <w:r>
        <w:rPr>
          <w:i/>
        </w:rPr>
        <w:t>danh từ</w:t>
      </w:r>
      <w:r>
        <w:t xml:space="preserve"> (cũ; 1d.), Những " 1Š + còn lai của một đảng phải đã bị tiêu diệt về mật tổ chức (nói tổng quảt).</w:t>
      </w:r>
    </w:p>
    <w:p>
      <w:r>
        <w:rPr>
          <w:b/>
        </w:rPr>
        <w:t xml:space="preserve"> dư địa chỉ </w:t>
      </w:r>
      <w:r>
        <w:rPr>
          <w:i/>
        </w:rPr>
        <w:t>danh từ</w:t>
      </w:r>
      <w:r>
        <w:t xml:space="preserve"> (cñl. Sách địa Ì.</w:t>
      </w:r>
    </w:p>
    <w:p>
      <w:r>
        <w:rPr>
          <w:b/>
        </w:rPr>
        <w:t xml:space="preserve"> dư đỗ ä. (cũ; i</w:t>
      </w:r>
      <w:r>
        <w:rPr>
          <w:i/>
        </w:rPr>
        <w:t>danh từ</w:t>
      </w:r>
      <w:r>
        <w:t>).</w:t>
      </w:r>
    </w:p>
    <w:p>
      <w:r>
        <w:rPr>
          <w:b/>
        </w:rPr>
        <w:t xml:space="preserve"> Bản đỗ đỗ tnột dư luận </w:t>
      </w:r>
      <w:r>
        <w:rPr>
          <w:i/>
        </w:rPr>
        <w:t>danh từ</w:t>
      </w:r>
      <w:r>
        <w:t xml:space="preserve"> kiến của số đông nhận xói, khen đồng tình với việc chê đối với việc BI. Lư luận đdnh ddư luận i quản Chung. Tổ củo trước đ}. Phím dư luận. dư lượng q. Lượng (hoá chất) còn đọng lại do phần huỷ, không thoát hết đi được, thường không hại. Không để dư lượng độc hại trang sản gầy phẩm. L}ự lượng khi độc trong không khm.</w:t>
      </w:r>
    </w:p>
    <w:p>
      <w:r>
        <w:rPr>
          <w:b/>
        </w:rPr>
        <w:t xml:space="preserve"> dư nơ </w:t>
      </w:r>
      <w:r>
        <w:rPr>
          <w:i/>
        </w:rPr>
        <w:t>danh từ</w:t>
      </w:r>
      <w:r>
        <w:t xml:space="preserve"> Nợ còn lại ở ngân hàng. dư thưa Có được trên mức đây đủ, trên mức L. yêu cầu. Của cái dư thưa. Làm ăn dư thưa.</w:t>
      </w:r>
    </w:p>
    <w:p>
      <w:r>
        <w:rPr>
          <w:b/>
        </w:rPr>
        <w:t xml:space="preserve"> dư vang </w:t>
      </w:r>
      <w:r>
        <w:rPr>
          <w:i/>
        </w:rPr>
        <w:t>danh từ</w:t>
      </w:r>
      <w:r>
        <w:t xml:space="preserve"> (id. Phần còn vang đội lai của âm +} dùng để ví cái còn thanh đã tắt; thường VỌHE lại của hiện Lượng đã đa.</w:t>
      </w:r>
    </w:p>
    <w:p>
      <w:r>
        <w:rPr>
          <w:b/>
        </w:rPr>
        <w:t xml:space="preserve"> về rưùi vị còn lại THIỆN dư vị </w:t>
      </w:r>
      <w:r>
        <w:rPr>
          <w:i/>
        </w:rPr>
        <w:t>danh từ</w:t>
      </w:r>
      <w:r>
        <w:t xml:space="preserve"> 1 Cảm giác trong khi đã ăn hoặc uõng. Lư VỊ đảm đã của món aÚ1 “ăn. È Cảm Fiác còn lại sau khi đã thưởng thức cải gỉ hoặc đã trải qủa VIỆC El. Dư vị ngọi ngủo đẳng.</w:t>
      </w:r>
    </w:p>
    <w:p>
      <w:r>
        <w:rPr>
          <w:b/>
        </w:rPr>
        <w:t xml:space="preserve"> của bài há</w:t>
      </w:r>
      <w:r>
        <w:rPr>
          <w:i/>
        </w:rPr>
        <w:t>tính từ</w:t>
      </w:r>
      <w:r>
        <w:t xml:space="preserve"> Cuộc sông 'CŒ để lại dư vị cay dư (ph.). X. như. 1 dử, 5 ủ.</w:t>
      </w:r>
    </w:p>
    <w:p>
      <w:r>
        <w:rPr>
          <w:b/>
        </w:rPr>
        <w:t xml:space="preserve"> Chất nhởn do tuyến mu mắt tiết ra, đọng Ũ lại ở khoẻ mắ</w:t>
      </w:r>
      <w:r>
        <w:rPr>
          <w:i/>
        </w:rPr>
        <w:t>tính từ</w:t>
      </w:r>
      <w:r>
        <w:t xml:space="preserve"> Dư mỗi. Afät đây dư.</w:t>
      </w:r>
    </w:p>
    <w:p>
      <w:r>
        <w:rPr>
          <w:b/>
        </w:rPr>
        <w:t xml:space="preserve"> m1 dủ; (ph.). </w:t>
      </w:r>
      <w:r>
        <w:rPr>
          <w:i/>
        </w:rPr>
        <w:t>xem</w:t>
      </w:r>
      <w:r>
        <w:t xml:space="preserve"> nhứ,, biểu thị sức mạnh dữ !.</w:t>
      </w:r>
    </w:p>
    <w:p>
      <w:r>
        <w:rPr>
          <w:b/>
        </w:rPr>
        <w:t xml:space="preserve"> I (Người hoặc vật] cỏ sự ẩ hoặc hành động đăng šsợ, tỏ Ta tỏ ra sản sảng làm hại tai hai cho người khá</w:t>
      </w:r>
      <w:r>
        <w:rPr>
          <w:i/>
        </w:rPr>
        <w:t>cảm từ</w:t>
      </w:r>
      <w:r/>
    </w:p>
    <w:p>
      <w:r>
        <w:rPr>
          <w:b/>
        </w:rPr>
        <w:t xml:space="preserve"> vất khá</w:t>
      </w:r>
      <w:r>
        <w:rPr>
          <w:i/>
        </w:rPr>
        <w:t>cảm từ</w:t>
      </w:r>
      <w:r/>
    </w:p>
    <w:p>
      <w:r>
        <w:rPr>
          <w:b/>
        </w:rPr>
        <w:t xml:space="preserve"> 2# lễ hoặc gây 69 dự thí thời tiế</w:t>
      </w:r>
      <w:r>
        <w:rPr>
          <w:i/>
        </w:rPr>
        <w:t>tính từ</w:t>
      </w:r>
      <w:r>
        <w:t xml:space="preserve"> Dự bảo tỉnh hình sâu bệnh. Các dự báo về kinh tế, dự bị I đẹ. (cũ). Chuẩn bị. Dự bị khởi CỒnG.</w:t>
      </w:r>
    </w:p>
    <w:p>
      <w:r>
        <w:rPr>
          <w:b/>
        </w:rPr>
        <w:t xml:space="preserve"> IH</w:t>
      </w:r>
      <w:r>
        <w:rPr>
          <w:i/>
        </w:rPr>
        <w:t>tính từ</w:t>
      </w:r>
      <w:r>
        <w:t xml:space="preserve"> 1 Có sẵn để có thể thay thể hoặc bố su khi cần. Cầu thủ dự bị. Sĩ quan dự bị.</w:t>
      </w:r>
    </w:p>
    <w:p>
      <w:r>
        <w:rPr>
          <w:b/>
        </w:rPr>
        <w:t xml:space="preserve"> 2 Ò thời ki chuãn bị thêm cho đầy đủ điều kiện để có thể được công nhận là thành viên chỉnh thức của một tổ chú</w:t>
      </w:r>
      <w:r>
        <w:rPr>
          <w:i/>
        </w:rPr>
        <w:t>cảm từ</w:t>
      </w:r>
      <w:r>
        <w:t xml:space="preserve"> thường lä một chính đẳng. Đ ng viên thư bị. dự bị đại học (kết hợp hạn chế).</w:t>
      </w:r>
    </w:p>
    <w:p>
      <w:r>
        <w:rPr>
          <w:b/>
        </w:rPr>
        <w:t xml:space="preserve"> (Chương trinh học) chuẩn bị thêm về mặt kiến thức cho đầy đủ để có thể vào đại nọ</w:t>
      </w:r>
      <w:r>
        <w:rPr>
          <w:i/>
        </w:rPr>
        <w:t>cảm từ</w:t>
      </w:r>
      <w:r>
        <w:t xml:space="preserve"> Lớp dự bị đại học.</w:t>
      </w:r>
    </w:p>
    <w:p>
      <w:r>
        <w:rPr>
          <w:b/>
        </w:rPr>
        <w:t xml:space="preserve"> dự cảm </w:t>
      </w:r>
      <w:r>
        <w:rPr>
          <w:i/>
        </w:rPr>
        <w:t>đại từ</w:t>
      </w:r>
      <w:r>
        <w:t xml:space="preserve"> Sự cảm biết trước về điều có nhiều khả Tiãng sẽ XâY TA. dự chỉ đe. Dự định sẽ chỉ (trong ngân sách), Khoản dư chỉ cho xây dựng nhủ ở. dự định 1 đg Định sẽ làm VIỆC BI đó nếu không củ g thay đối. Lư đình tỉ chơi xa.</w:t>
      </w:r>
    </w:p>
    <w:p>
      <w:r>
        <w:rPr>
          <w:b/>
        </w:rPr>
        <w:t xml:space="preserve"> H </w:t>
      </w:r>
      <w:r>
        <w:rPr>
          <w:i/>
        </w:rPr>
        <w:t>danh từ</w:t>
      </w:r>
      <w:r>
        <w:t xml:space="preserve"> Điều dự đinh. /Nhữmg dự định tác hao. dự đoán la. Đoán trước tinh hinh, Sự VIỆC näƠ đỏ có thể xảy ra. thự đoán tình hình.</w:t>
      </w:r>
    </w:p>
    <w:p>
      <w:r>
        <w:rPr>
          <w:b/>
        </w:rPr>
        <w:t xml:space="preserve"> II </w:t>
      </w:r>
      <w:r>
        <w:rPr>
          <w:i/>
        </w:rPr>
        <w:t>danh từ</w:t>
      </w:r>
      <w:r>
        <w:t xml:space="preserve"> Điều dự đoản. Việc xảy ra trdi với dư đoán.</w:t>
      </w:r>
    </w:p>
    <w:p>
      <w:r>
        <w:rPr>
          <w:b/>
        </w:rPr>
        <w:t xml:space="preserve"> dự khuyät </w:t>
      </w:r>
      <w:r>
        <w:rPr>
          <w:i/>
        </w:rPr>
        <w:t>tính từ</w:t>
      </w:r>
      <w:r/>
    </w:p>
    <w:p>
      <w:r>
        <w:rPr>
          <w:b/>
        </w:rPr>
        <w:t xml:space="preserve"> Được bầu nhằm bổ Tả SUnE khi khuyết TIREƯỜI chinh thứ</w:t>
      </w:r>
      <w:r>
        <w:rPr>
          <w:i/>
        </w:rPr>
        <w:t>cảm từ</w:t>
      </w:r>
      <w:r>
        <w:t xml:space="preserve"> Đại biểu thự kh VẾT.</w:t>
      </w:r>
    </w:p>
    <w:p>
      <w:r>
        <w:rPr>
          <w:b/>
        </w:rPr>
        <w:t xml:space="preserve"> dị kiện Ï </w:t>
      </w:r>
      <w:r>
        <w:rPr>
          <w:i/>
        </w:rPr>
        <w:t>động từ</w:t>
      </w:r>
      <w:r>
        <w:t xml:space="preserve"> Thấy trước điều có nhiều khả năng sẽ Xảy ra. 2w jiển có nhiều khó khăn. kLự kiên hoàn thành kế hoạch trước thời hạn. 2 Có y kiến chuẩn bị trước về mội việc BÌ, về cách giải quyết một vẫn để gì. Dự kiến cách đối phỏ. IF d, 1 tiểu đã dự kiến. \ự VIỆC Xây ra Hguài đự kiến. 2 Y kiến chuẩn hị trước về một việc Eì, VỀ cách giải quyết một vấn để gì. Cứ theo dự kiểm mưi TH.</w:t>
      </w:r>
    </w:p>
    <w:p>
      <w:r>
        <w:rPr>
          <w:b/>
        </w:rPr>
        <w:t xml:space="preserve"> dự liệu đg. (¡</w:t>
      </w:r>
      <w:r>
        <w:rPr>
          <w:i/>
        </w:rPr>
        <w:t>danh từ</w:t>
      </w:r>
      <w:r>
        <w:t>). Liệu trước về việc có nhiều khả Tiãng sẽ Xây Tả. dự luật d Bản dự tháo một đạo luật; dự án luậi.</w:t>
      </w:r>
    </w:p>
    <w:p>
      <w:r>
        <w:rPr>
          <w:b/>
        </w:rPr>
        <w:t xml:space="preserve"> dự nhiệm </w:t>
      </w:r>
      <w:r>
        <w:rPr>
          <w:i/>
        </w:rPr>
        <w:t>tính từ</w:t>
      </w:r>
      <w:r>
        <w:t xml:space="preserve"> Được huấn luyện quÄn $§tƒ tortg những lớp tập tung để có thể sẵn sảng huy động Vào quần đội thường trực khi cần.</w:t>
      </w:r>
    </w:p>
    <w:p>
      <w:r>
        <w:rPr>
          <w:b/>
        </w:rPr>
        <w:t xml:space="preserve"> Phản đội dự nhiệm đã được huữn luyện về kĩ thuật, dự phòng </w:t>
      </w:r>
      <w:r>
        <w:rPr>
          <w:i/>
        </w:rPr>
        <w:t>động từ</w:t>
      </w:r>
      <w:r>
        <w:t xml:space="preserve"> Chuẩn bị sẵn để phòng điều không hay có thể Xây ra. Mang thêm tiền, dự phòng phải ở lại.</w:t>
      </w:r>
    </w:p>
    <w:p>
      <w:r>
        <w:rPr>
          <w:b/>
        </w:rPr>
        <w:t xml:space="preserve"> dự thảo I </w:t>
      </w:r>
      <w:r>
        <w:rPr>
          <w:i/>
        </w:rPr>
        <w:t>động từ</w:t>
      </w:r>
      <w:r>
        <w:t xml:space="preserve"> Thảo r để đưa thông quả.</w:t>
      </w:r>
    </w:p>
    <w:p>
      <w:r>
        <w:rPr>
          <w:b/>
        </w:rPr>
        <w:t xml:space="preserve"> Lự tháan nghị quyế</w:t>
      </w:r>
      <w:r>
        <w:rPr>
          <w:i/>
        </w:rPr>
        <w:t>tính từ</w:t>
      </w:r>
      <w:r/>
    </w:p>
    <w:p>
      <w:r>
        <w:rPr>
          <w:b/>
        </w:rPr>
        <w:t xml:space="preserve"> H</w:t>
      </w:r>
      <w:r>
        <w:rPr>
          <w:i/>
        </w:rPr>
        <w:t>danh từ</w:t>
      </w:r>
      <w:r>
        <w:t xml:space="preserve"> Bản dự thảo. Sim đối vải điểm trong dự thảo kế hoạch.</w:t>
      </w:r>
    </w:p>
    <w:p>
      <w:r>
        <w:rPr>
          <w:b/>
        </w:rPr>
        <w:t xml:space="preserve"> dự thấm l</w:t>
      </w:r>
      <w:r>
        <w:rPr>
          <w:i/>
        </w:rPr>
        <w:t>động từ</w:t>
      </w:r>
      <w:r>
        <w:t xml:space="preserve"> (cũ). Điều tra mỗi vụ án. chuẩn bi hồ sở chuyển SanE taa án đề xét xử.</w:t>
      </w:r>
    </w:p>
    <w:p>
      <w:r>
        <w:rPr>
          <w:b/>
        </w:rPr>
        <w:t xml:space="preserve"> H </w:t>
      </w:r>
      <w:r>
        <w:rPr>
          <w:i/>
        </w:rPr>
        <w:t>đại từ</w:t>
      </w:r>
      <w:r>
        <w:t xml:space="preserve"> (cũ).</w:t>
      </w:r>
    </w:p>
    <w:p>
      <w:r>
        <w:rPr>
          <w:b/>
        </w:rPr>
        <w:t xml:space="preserve"> Thấm phán làm: việc dự thẩm: dự thí đg. (củ; i</w:t>
      </w:r>
      <w:r>
        <w:rPr>
          <w:i/>
        </w:rPr>
        <w:t>danh từ</w:t>
      </w:r>
      <w:r>
        <w:t>).</w:t>
      </w:r>
    </w:p>
    <w:p>
      <w:r>
        <w:rPr>
          <w:b/>
        </w:rPr>
        <w:t xml:space="preserve"> Dự thi (về văn hoá), tự thính dự thính đự, Dự để tighe, không phải với tư cách thành viên chính thứ</w:t>
      </w:r>
      <w:r>
        <w:rPr>
          <w:i/>
        </w:rPr>
        <w:t>cảm từ</w:t>
      </w:r>
      <w:r>
        <w:t xml:space="preserve"> Học viên dhự thính.</w:t>
      </w:r>
    </w:p>
    <w:p>
      <w:r>
        <w:rPr>
          <w:b/>
        </w:rPr>
        <w:t xml:space="preserve"> dự thu </w:t>
      </w:r>
      <w:r>
        <w:rPr>
          <w:i/>
        </w:rPr>
        <w:t>động từ</w:t>
      </w:r>
      <w:r>
        <w:t xml:space="preserve"> Dự tính sẽ thu (trong ngân. .sñch, V.V.}. Ciác khoán dự thu.</w:t>
      </w:r>
    </w:p>
    <w:p>
      <w:r>
        <w:rPr>
          <w:b/>
        </w:rPr>
        <w:t xml:space="preserve"> dự tỉnh </w:t>
      </w:r>
      <w:r>
        <w:rPr>
          <w:i/>
        </w:rPr>
        <w:t>động từ</w:t>
      </w:r>
      <w:r>
        <w:t xml:space="preserve"> Tĩnh toán trước khả nắng diễn biến hoặc kết quả có thể CÓ Của sự VIỆC trong tường lại. Dự tính khả hững. Con xổ dự tính. dự toán F đz, Tỉnh toán trước những khoản thu chỉ về tải chỉnh. Ehự toán ngắn sich. H q. Bản dư toảän, Duyệt dư toán. Lập thư toán. dự trù đe.</w:t>
      </w:r>
    </w:p>
    <w:p>
      <w:r>
        <w:rPr>
          <w:b/>
        </w:rPr>
        <w:t xml:space="preserve"> (1</w:t>
      </w:r>
      <w:r>
        <w:rPr>
          <w:i/>
        </w:rPr>
        <w:t>danh từ</w:t>
      </w:r>
      <w:r>
        <w:t>). Tính toản trước thể cho cụ công việc 'EI trong tương lại. Fiếc náp dự tru phải ha #b tìng mới XONG.</w:t>
      </w:r>
    </w:p>
    <w:p>
      <w:r>
        <w:rPr>
          <w:b/>
        </w:rPr>
        <w:t xml:space="preserve"> 2 (hoặc </w:t>
      </w:r>
      <w:r>
        <w:rPr>
          <w:i/>
        </w:rPr>
        <w:t>danh từ</w:t>
      </w:r>
      <w:r>
        <w:t>). (chm.</w:t>
      </w:r>
    </w:p>
    <w:p>
      <w:r>
        <w:rPr>
          <w:b/>
        </w:rPr>
        <w:t xml:space="preserve"> } Tỉnh toán trước các thử như tiển, vật tư, hảng hoá cần chỉ dùng đẻ cơ quan có thắm quyền xét đuyệ</w:t>
      </w:r>
      <w:r>
        <w:rPr>
          <w:i/>
        </w:rPr>
        <w:t>tính từ</w:t>
      </w:r>
      <w:r>
        <w:t xml:space="preserve"> Dự tru kinh pH.</w:t>
      </w:r>
    </w:p>
    <w:p>
      <w:r>
        <w:rPr>
          <w:b/>
        </w:rPr>
        <w:t xml:space="preserve"> Lắn dự trụ, dự trữ I </w:t>
      </w:r>
      <w:r>
        <w:rPr>
          <w:i/>
        </w:rPr>
        <w:t>động từ</w:t>
      </w:r>
      <w:r>
        <w:t xml:space="preserve"> Trữ sẵn để dùng khi cần đến.</w:t>
      </w:r>
    </w:p>
    <w:p>
      <w:r>
        <w:rPr>
          <w:b/>
        </w:rPr>
        <w:t xml:space="preserve"> bự trữ lương thự</w:t>
      </w:r>
      <w:r>
        <w:rPr>
          <w:i/>
        </w:rPr>
        <w:t>cảm từ</w:t>
      </w:r>
      <w:r>
        <w:t xml:space="preserve"> Hạt nhân dự trữ môi trăng lượng rải lớn. Lực Tương dự trữ. IId Số lượng, khối lượng dự trữ. Tăng thêm dự trữ về vớif lữ.</w:t>
      </w:r>
    </w:p>
    <w:p>
      <w:r>
        <w:rPr>
          <w:b/>
        </w:rPr>
        <w:t xml:space="preserve"> dự trữ vàng </w:t>
      </w:r>
      <w:r>
        <w:rPr>
          <w:i/>
        </w:rPr>
        <w:t>danh từ</w:t>
      </w:r>
      <w:r/>
    </w:p>
    <w:p>
      <w:r>
        <w:rPr>
          <w:b/>
        </w:rPr>
        <w:t xml:space="preserve"> Số vàng được trữ sản, dùng để đảm bảo cho tiền giấy lưu thông hoặc để thanh toán khoản thiếu hụt trong quan hệ lao dịch với Hước HEOäI, V,V, dưa; </w:t>
      </w:r>
      <w:r>
        <w:rPr>
          <w:i/>
        </w:rPr>
        <w:t>danh từ</w:t>
      </w:r>
      <w:r>
        <w:t xml:space="preserve"> Cây thuộc loại bầu bí, có nhiều loäi. quả dùng để 1. Ruông dưa. Nẵng tới (lưu, HH. tổ† lủa (mg.</w:t>
      </w:r>
    </w:p>
    <w:p>
      <w:r>
        <w:rPr>
          <w:b/>
        </w:rPr>
        <w:t xml:space="preserve"> dựa; </w:t>
      </w:r>
      <w:r>
        <w:rPr>
          <w:i/>
        </w:rPr>
        <w:t>danh từ</w:t>
      </w:r>
      <w:r>
        <w:t xml:space="preserve"> 1 Thức ăn làm bằng một số loại Tmuổi TäUH chua. thai cÝi. Du: hành. 2 (kng.). Rau cải giả dùng để muối dưa. Ä#ua dưa về muối. dưa bở d_. Dưa quả chin mảu Vàng nhạt, thịt bở, có bột trắng.</w:t>
      </w:r>
    </w:p>
    <w:p>
      <w:r>
        <w:rPr>
          <w:b/>
        </w:rPr>
        <w:t xml:space="preserve"> đưa chuột </w:t>
      </w:r>
      <w:r>
        <w:rPr>
          <w:i/>
        </w:rPr>
        <w:t>danh từ</w:t>
      </w:r>
      <w:r/>
    </w:p>
    <w:p>
      <w:r>
        <w:rPr>
          <w:b/>
        </w:rPr>
        <w:t xml:space="preserve"> Dựa quả đải có mai mềm Ở ngoài mậ</w:t>
      </w:r>
      <w:r>
        <w:rPr>
          <w:i/>
        </w:rPr>
        <w:t>tính từ</w:t>
      </w:r>
      <w:r/>
    </w:p>
    <w:p>
      <w:r>
        <w:rPr>
          <w:b/>
        </w:rPr>
        <w:t xml:space="preserve"> dựa đỏ </w:t>
      </w:r>
      <w:r>
        <w:rPr>
          <w:i/>
        </w:rPr>
        <w:t>đại từ</w:t>
      </w:r>
      <w:r>
        <w:t xml:space="preserve"> (ph.}. Dưa hấu.</w:t>
      </w:r>
    </w:p>
    <w:p>
      <w:r>
        <w:rPr>
          <w:b/>
        </w:rPr>
        <w:t xml:space="preserve"> dưa qang </w:t>
      </w:r>
      <w:r>
        <w:rPr>
          <w:i/>
        </w:rPr>
        <w:t>danh từ</w:t>
      </w:r>
      <w:r>
        <w:t xml:space="preserve"> Dưa .</w:t>
      </w:r>
    </w:p>
    <w:p>
      <w:r>
        <w:rPr>
          <w:b/>
        </w:rPr>
        <w:t xml:space="preserve"> quả đải, vỏ máu xanh lục, lớn hơn dựa chuộ</w:t>
      </w:r>
      <w:r>
        <w:rPr>
          <w:i/>
        </w:rPr>
        <w:t>tính từ</w:t>
      </w:r>
      <w:r/>
    </w:p>
    <w:p>
      <w:r>
        <w:rPr>
          <w:b/>
        </w:rPr>
        <w:t xml:space="preserve"> dưa góp </w:t>
      </w:r>
      <w:r>
        <w:rPr>
          <w:i/>
        </w:rPr>
        <w:t>danh từ</w:t>
      </w:r>
      <w:r>
        <w:t xml:space="preserve"> Thức ăn làm bằng một số củ hay quá sõng nhự hào, đụ đủ, 5LI V.V., thải thành miếng móng, ngäm .</w:t>
      </w:r>
    </w:p>
    <w:p>
      <w:r>
        <w:rPr>
          <w:b/>
        </w:rPr>
        <w:t xml:space="preserve"> giấm có nha đường và muối dưa hãu q, Dưa quả to, vỏ quả máu xanh vả bóng, thít quả máu đỏ hay vnE, vị ngọt má</w:t>
      </w:r>
      <w:r>
        <w:rPr>
          <w:i/>
        </w:rPr>
        <w:t>tính từ</w:t>
      </w:r>
      <w:r/>
    </w:p>
    <w:p>
      <w:r>
        <w:rPr>
          <w:b/>
        </w:rPr>
        <w:t xml:space="preserve"> dưa hồng </w:t>
      </w:r>
      <w:r>
        <w:rPr>
          <w:i/>
        </w:rPr>
        <w:t>danh từ</w:t>
      </w:r>
      <w:r>
        <w:t xml:space="preserve"> Dưa có thịt quả giếng như thịt quả dưa hấu HÓN]1. dưa leo d, (ph.).</w:t>
      </w:r>
    </w:p>
    <w:p>
      <w:r>
        <w:rPr>
          <w:b/>
        </w:rPr>
        <w:t xml:space="preserve"> La chuộ</w:t>
      </w:r>
      <w:r>
        <w:rPr>
          <w:i/>
        </w:rPr>
        <w:t>tính từ</w:t>
      </w:r>
      <w:r/>
    </w:p>
    <w:p>
      <w:r>
        <w:rPr>
          <w:b/>
        </w:rPr>
        <w:t xml:space="preserve"> dưa lệ </w:t>
      </w:r>
      <w:r>
        <w:rPr>
          <w:i/>
        </w:rPr>
        <w:t>danh từ</w:t>
      </w:r>
      <w:r/>
    </w:p>
    <w:p>
      <w:r>
        <w:rPr>
          <w:b/>
        </w:rPr>
        <w:t xml:space="preserve"> Dưa quả hơi tròn, khi chin vỏ máu trắng tgá hay vàng thhạt, thịt quả giÓn, thơm, vị ngọ</w:t>
      </w:r>
      <w:r>
        <w:rPr>
          <w:i/>
        </w:rPr>
        <w:t>tính từ</w:t>
      </w:r>
      <w:r>
        <w:t xml:space="preserve"> dựa món ¿‹i. Thức ăn làm bảng mIỘT số củ hay qñã SÖttE,. như củ cải, cả rốt, đu đủ thải thành VU, /Ù miếng | mỏng, phơi héo, ngầm nước miắm nấu với đường.</w:t>
      </w:r>
    </w:p>
    <w:p>
      <w:r>
        <w:rPr>
          <w:b/>
        </w:rPr>
        <w:t xml:space="preserve"> dưa tây </w:t>
      </w:r>
      <w:r>
        <w:rPr>
          <w:i/>
        </w:rPr>
        <w:t>danh từ</w:t>
      </w:r>
      <w:r>
        <w:t xml:space="preserve"> Dưa quả tròn đẹt, cỏ múi, thịt quả màu phớt hồng.</w:t>
      </w:r>
    </w:p>
    <w:p>
      <w:r>
        <w:rPr>
          <w:b/>
        </w:rPr>
        <w:t xml:space="preserve"> dừa </w:t>
      </w:r>
      <w:r>
        <w:rPr>
          <w:i/>
        </w:rPr>
        <w:t>danh từ</w:t>
      </w:r>
      <w:r>
        <w:t xml:space="preserve"> Cây cùng họ với CâH, thân cột, lá to hình là lông chim, quả chứa nước ngọt, CÓ CÚI dùng để n hoặc ép lấy đầu. Đựt thiếu trồng dứa, đối thừa trồng cau (tng.). Đầu da.</w:t>
      </w:r>
    </w:p>
    <w:p>
      <w:r>
        <w:rPr>
          <w:b/>
        </w:rPr>
        <w:t xml:space="preserve"> dừa cạn </w:t>
      </w:r>
      <w:r>
        <w:rPr>
          <w:i/>
        </w:rPr>
        <w:t>danh từ</w:t>
      </w:r>
      <w:r/>
    </w:p>
    <w:p>
      <w:r>
        <w:rPr>
          <w:b/>
        </w:rPr>
        <w:t xml:space="preserve"> Cây thân thhÖ thuộc họ trúc đảo, toàn cay dùng lảm thuốc chữa huyết áp cao và bệnh bạch huyế</w:t>
      </w:r>
      <w:r>
        <w:rPr>
          <w:i/>
        </w:rPr>
        <w:t>tính từ</w:t>
      </w:r>
      <w:r/>
    </w:p>
    <w:p>
      <w:r>
        <w:rPr>
          <w:b/>
        </w:rPr>
        <w:t xml:space="preserve"> dừa lửa </w:t>
      </w:r>
      <w:r>
        <w:rPr>
          <w:i/>
        </w:rPr>
        <w:t>danh từ</w:t>
      </w:r>
      <w:r>
        <w:t xml:space="preserve"> Dừa quả nhỏ, đa màu 'hồng, cùi mỏng.</w:t>
      </w:r>
    </w:p>
    <w:p>
      <w:r>
        <w:rPr>
          <w:b/>
        </w:rPr>
        <w:t xml:space="preserve"> dừa nước </w:t>
      </w:r>
      <w:r>
        <w:rPr>
          <w:i/>
        </w:rPr>
        <w:t>danh từ</w:t>
      </w:r>
      <w:r>
        <w:t xml:space="preserve"> Đưa Học qdưởi bùn ngắp nước, lá dùng để lợn nhà.</w:t>
      </w:r>
    </w:p>
    <w:p>
      <w:r>
        <w:rPr>
          <w:b/>
        </w:rPr>
        <w:t xml:space="preserve"> dưa xiêm q</w:t>
      </w:r>
      <w:r>
        <w:rPr>
          <w:i/>
        </w:rPr>
        <w:t>danh từ</w:t>
      </w:r>
      <w:r/>
    </w:p>
    <w:p>
      <w:r>
        <w:rPr>
          <w:b/>
        </w:rPr>
        <w:t xml:space="preserve"> Dừa thân lùn, quả nhỏ, nước rất ngọt, dứa </w:t>
      </w:r>
      <w:r>
        <w:rPr>
          <w:i/>
        </w:rPr>
        <w:t>danh từ</w:t>
      </w:r>
      <w:r>
        <w:t xml:space="preserve"> Cây ăn quả, thân ngắn, lá đải, CửNH, CŨ gai ở mếp và mọc thảnh cụm ử ngọn thân, quá tập hợp trên một khối HậcC, cỏ nhiều mắt, phía trên có một cụm lá.</w:t>
      </w:r>
    </w:p>
    <w:p>
      <w:r>
        <w:rPr>
          <w:b/>
        </w:rPr>
        <w:t xml:space="preserve"> dứa dại </w:t>
      </w:r>
      <w:r>
        <w:rPr>
          <w:i/>
        </w:rPr>
        <w:t>danh từ</w:t>
      </w:r>
      <w:r>
        <w:t xml:space="preserve"> Cây mọc hoang, là dải, cứng, CÓ gai ở mp và ở sống giữa, quả giống quả dứa.</w:t>
      </w:r>
    </w:p>
    <w:p>
      <w:r>
        <w:rPr>
          <w:b/>
        </w:rPr>
        <w:t xml:space="preserve"> dựa </w:t>
      </w:r>
      <w:r>
        <w:rPr>
          <w:i/>
        </w:rPr>
        <w:t>động từ</w:t>
      </w:r>
      <w:r>
        <w:t xml:space="preserve"> I Đặt cho cỏ một phần sát vào vật gì để có được thể vững. Lựa thang vào tưởng. MNưối đau cội.</w:t>
      </w:r>
    </w:p>
    <w:p>
      <w:r>
        <w:rPr>
          <w:b/>
        </w:rPr>
        <w:t xml:space="preserve"> Xáúm nhủ dựa hưng vào SHƯờn núi 1 Nhờ vảo a1 hoặc cái gì để có được sức mạnh, để hoạt động có hiện lự</w:t>
      </w:r>
      <w:r>
        <w:rPr>
          <w:i/>
        </w:rPr>
        <w:t>cảm từ</w:t>
      </w:r>
      <w:r>
        <w:t xml:space="preserve"> Dựa vào Si mình là chính. Biết dựa vàn quân chúng.</w:t>
      </w:r>
    </w:p>
    <w:p>
      <w:r>
        <w:rPr>
          <w:b/>
        </w:rPr>
        <w:t xml:space="preserve"> lưng tin thưa PHÊNH Cứ xử VN chắ</w:t>
      </w:r>
      <w:r>
        <w:rPr>
          <w:i/>
        </w:rPr>
        <w:t>cảm từ</w:t>
      </w:r>
      <w:r>
        <w:t xml:space="preserve"> Ẳ (Lãm việc gi) hướng cho phủ hợp VỚI Cải mi để có được sự thảnh CỒng. PẺ điựn theo mẫu. Tượng HUWYH mủ phản CÔNG. Thây hói nói dựa (ng.). dựa dẫm ủg. Dựa vào, dựa theo người khác để lảm, đề sinh sống (nói khái quát; thường hảm y chế).</w:t>
      </w:r>
    </w:p>
    <w:p>
      <w:r>
        <w:rPr>
          <w:b/>
        </w:rPr>
        <w:t xml:space="preserve"> Không tự swy nghĩ, cư dựa dẫm V2 HNGHẲỜI khú</w:t>
      </w:r>
      <w:r>
        <w:rPr>
          <w:i/>
        </w:rPr>
        <w:t>cảm từ</w:t>
      </w:r>
      <w:r>
        <w:t xml:space="preserve"> Sống dựa đâm tữiữ bổ Trong mẹ.</w:t>
      </w:r>
    </w:p>
    <w:p>
      <w:r>
        <w:rPr>
          <w:b/>
        </w:rPr>
        <w:t xml:space="preserve"> CT1! hoạn HH, nhi dựa đảm ta nhu, dức </w:t>
      </w:r>
      <w:r>
        <w:rPr>
          <w:i/>
        </w:rPr>
        <w:t>động từ</w:t>
      </w:r>
      <w:r>
        <w:t xml:space="preserve"> (cũ; id,). Mắng to tiệng.</w:t>
      </w:r>
    </w:p>
    <w:p>
      <w:r>
        <w:rPr>
          <w:b/>
        </w:rPr>
        <w:t xml:space="preserve"> dức lắc </w:t>
      </w:r>
      <w:r>
        <w:rPr>
          <w:i/>
        </w:rPr>
        <w:t>động từ</w:t>
      </w:r>
      <w:r>
        <w:t xml:space="preserve"> (cũ, hoặc ph.). Quở mắng to tiếng.</w:t>
      </w:r>
    </w:p>
    <w:p>
      <w:r>
        <w:rPr>
          <w:b/>
        </w:rPr>
        <w:t xml:space="preserve"> dưng; (ph.). </w:t>
      </w:r>
      <w:r>
        <w:rPr>
          <w:i/>
        </w:rPr>
        <w:t>xem</w:t>
      </w:r>
      <w:r>
        <w:t xml:space="preserve"> dáng. dưng; (kết hợp hạn chềi. Không có . gì, về mặt nội dung thường có nào đó. Ngày đưng (không có việc bản röồn, khác với ngày mùa, V.V.]. đHng. hi 1L 4 ưng”. Ấn đựng ở nể (mg,). Thôi hoặc làm cho thôi vận động, chuyển sang trạng thái ở yên tại mội chỗ. Con tu tự tự đừng lại. PHme chèo. Tưng chân. Câu Chuyên lạm dưng ở đây. 23 (chm.). (Trạng thải) không thay đổi theo thời gian. Trạng thai dưng. Mật đã tưng. Đông thưng (trong đỏ vận tốc ở mỗi điểm không thay đổi theo thời E1AN).</w:t>
      </w:r>
    </w:p>
    <w:p>
      <w:r>
        <w:rPr>
          <w:b/>
        </w:rPr>
        <w:t xml:space="preserve"> dừng; </w:t>
      </w:r>
      <w:r>
        <w:rPr>
          <w:i/>
        </w:rPr>
        <w:t>động từ</w:t>
      </w:r>
      <w:r>
        <w:t xml:space="preserve"> (ph. } Cmiây, che bằng phên, cót, v.v. Đúng lại căn buông.</w:t>
      </w:r>
    </w:p>
    <w:p>
      <w:r>
        <w:rPr>
          <w:b/>
        </w:rPr>
        <w:t xml:space="preserve"> dửng dưng t. (hay </w:t>
      </w:r>
      <w:r>
        <w:rPr>
          <w:i/>
        </w:rPr>
        <w:t>động từ</w:t>
      </w:r>
      <w:r>
        <w:t>).</w:t>
      </w:r>
    </w:p>
    <w:p>
      <w:r>
        <w:rPr>
          <w:b/>
        </w:rPr>
        <w:t xml:space="preserve"> Tỏ hoản toàn không Có một cảm XÚC gỉ trước một sự việc, một cảnh (thưởng có thể gầy cảm Xúc) nảo đó tưng 'tƯNG NƯỚC những lời than khó</w:t>
      </w:r>
      <w:r>
        <w:rPr>
          <w:i/>
        </w:rPr>
        <w:t>cảm từ</w:t>
      </w:r>
      <w:r>
        <w:t xml:space="preserve"> Nhìn cảnh khổ ŒỦa người khác bằng mắt tưng dựng. CC dựng mỡ X.?nNg P"Hở: dửng tóc gáy (cũ).</w:t>
      </w:r>
    </w:p>
    <w:p>
      <w:r>
        <w:rPr>
          <w:b/>
        </w:rPr>
        <w:t xml:space="preserve"> </w:t>
      </w:r>
      <w:r>
        <w:rPr>
          <w:i/>
        </w:rPr>
        <w:t>xem</w:t>
      </w:r>
      <w:r>
        <w:t xml:space="preserve"> dựng tỌC gáy.</w:t>
      </w:r>
    </w:p>
    <w:p>
      <w:r>
        <w:rPr>
          <w:b/>
        </w:rPr>
        <w:t xml:space="preserve"> dứng </w:t>
      </w:r>
      <w:r>
        <w:rPr>
          <w:i/>
        </w:rPr>
        <w:t>danh từ</w:t>
      </w:r>
      <w:r>
        <w:t xml:space="preserve"> Cốt vách bằng trẻ, nửa, Cấm chưng lìm vách. Trát dựng.</w:t>
      </w:r>
    </w:p>
    <w:p>
      <w:r>
        <w:rPr>
          <w:b/>
        </w:rPr>
        <w:t xml:space="preserve"> dựng </w:t>
      </w:r>
      <w:r>
        <w:rPr>
          <w:i/>
        </w:rPr>
        <w:t>động từ</w:t>
      </w:r>
      <w:r>
        <w:t xml:space="preserve"> 1 Đặt cho đứng thắng. LJựng côi nhà. Dựng mọi người dậy (làm cho thức dậy). 2 Tạo nên vật gi đứng thẳng trên mặt nền (thường là trên mặt đất) bằng những vật liệu kết lại theo một cấu trúc nhất định, Lhmư nhà. Dựng cổng chào. 3 Tạo nên bằng cách tổ hợp CC yếu tổ theo một câu trúc nhất định (thưởng nói về củng trính nghệ thuật). Lựng kịch. L)ựng tranh. Câu Chuyện dựng đứng (bịa đặt hoàn toàn). 4 Tạo nên và làm cho cỏ được sự tồn tại vững váng. Lhmg cơ đề. Tự buổi đầu.</w:t>
      </w:r>
    </w:p>
    <w:p>
      <w:r>
        <w:rPr>
          <w:b/>
        </w:rPr>
        <w:t xml:space="preserve"> đựng nướ</w:t>
      </w:r>
      <w:r>
        <w:rPr>
          <w:i/>
        </w:rPr>
        <w:t>cảm từ</w:t>
      </w:r>
      <w:r>
        <w:t xml:space="preserve"> 5 (chm.}. Vẽ boặc nói rö cách vẽ một hình phẳng nảo đó thoả Tnản một số điểu kiện cho trước (thưởng chỉ dùng thước và Cömpä).</w:t>
      </w:r>
    </w:p>
    <w:p>
      <w:r>
        <w:rPr>
          <w:b/>
        </w:rPr>
        <w:t xml:space="preserve"> Dựng mi tam giá</w:t>
      </w:r>
      <w:r>
        <w:rPr>
          <w:i/>
        </w:rPr>
        <w:t>cảm từ</w:t>
      </w:r>
      <w:r>
        <w:t xml:space="preserve"> đều có môi cạnh là đoạn thẳng ,LB, Bài toán chưng hình.</w:t>
      </w:r>
    </w:p>
    <w:p>
      <w:r>
        <w:rPr>
          <w:b/>
        </w:rPr>
        <w:t xml:space="preserve"> dựng đứng </w:t>
      </w:r>
      <w:r>
        <w:rPr>
          <w:i/>
        </w:rPr>
        <w:t>động từ</w:t>
      </w:r>
      <w:r/>
    </w:p>
    <w:p>
      <w:r>
        <w:rPr>
          <w:b/>
        </w:rPr>
        <w:t xml:space="preserve"> 1 (thường dùng phụ sau </w:t>
      </w:r>
      <w:r>
        <w:rPr>
          <w:i/>
        </w:rPr>
        <w:t>đại từ</w:t>
      </w:r>
      <w:r>
        <w:t>). Có thẳng vị trí vuông góc với mặt đất, như được dựng. lên..Vách đá “dựng đứng. Dự dựng đứng. 1 Bịa đặt Ta như thật một cách trắng trợn (thường để lừa bịp).</w:t>
      </w:r>
    </w:p>
    <w:p>
      <w:r>
        <w:rPr>
          <w:b/>
        </w:rPr>
        <w:t xml:space="preserve"> Nói dựng đứng như thậ</w:t>
      </w:r>
      <w:r>
        <w:rPr>
          <w:i/>
        </w:rPr>
        <w:t>tính từ</w:t>
      </w:r>
      <w:r>
        <w:t xml:space="preserve"> Dựng đứng lên câu Chuyện để hại L.....: 8 dựng phim đg, La chọn vá tập hợp những cảnh đã qQuãy được cho thành một cuộn nhìm. dựng tóc gáy Sợ quá trước việc Tùng rợn, khủng khiếp đến mức cảm thấy như tốc gáy dựng đứng cả lên. Chuuộn rừng rợn, nghe đựng tóc gáy. dựng chồng Cưới vợ ga VỢ, gá ChỒng.</w:t>
      </w:r>
    </w:p>
    <w:p>
      <w:r>
        <w:rPr>
          <w:b/>
        </w:rPr>
        <w:t xml:space="preserve"> được; </w:t>
      </w:r>
      <w:r>
        <w:rPr>
          <w:i/>
        </w:rPr>
        <w:t>danh từ</w:t>
      </w:r>
      <w:r>
        <w:t xml:space="preserve"> Dược mạ (nói tắt).</w:t>
      </w:r>
    </w:p>
    <w:p>
      <w:r>
        <w:rPr>
          <w:b/>
        </w:rPr>
        <w:t xml:space="preserve"> Nhớ sạch THự HFÊh đượ</w:t>
      </w:r>
      <w:r>
        <w:rPr>
          <w:i/>
        </w:rPr>
        <w:t>cảm từ</w:t>
      </w:r>
      <w:r/>
    </w:p>
    <w:p>
      <w:r>
        <w:rPr>
          <w:b/>
        </w:rPr>
        <w:t xml:space="preserve"> dược; </w:t>
      </w:r>
      <w:r>
        <w:rPr>
          <w:i/>
        </w:rPr>
        <w:t>danh từ</w:t>
      </w:r>
      <w:r>
        <w:t xml:space="preserve"> Dược học, được khoa (nói tắt).</w:t>
      </w:r>
    </w:p>
    <w:p>
      <w:r>
        <w:rPr>
          <w:b/>
        </w:rPr>
        <w:t xml:space="preserve"> Ngành cượ</w:t>
      </w:r>
      <w:r>
        <w:rPr>
          <w:i/>
        </w:rPr>
        <w:t>cảm từ</w:t>
      </w:r>
      <w:r>
        <w:t xml:space="preserve"> Trưởng chượm.</w:t>
      </w:r>
    </w:p>
    <w:p>
      <w:r>
        <w:rPr>
          <w:b/>
        </w:rPr>
        <w:t xml:space="preserve"> dược chất </w:t>
      </w:r>
      <w:r>
        <w:rPr>
          <w:i/>
        </w:rPr>
        <w:t>danh từ</w:t>
      </w:r>
      <w:r>
        <w:t xml:space="preserve"> (id.}. Như được liệu.</w:t>
      </w:r>
    </w:p>
    <w:p>
      <w:r>
        <w:rPr>
          <w:b/>
        </w:rPr>
        <w:t xml:space="preserve"> được chỉnh </w:t>
      </w:r>
      <w:r>
        <w:rPr>
          <w:i/>
        </w:rPr>
        <w:t>danh từ</w:t>
      </w:r>
      <w:r/>
    </w:p>
    <w:p>
      <w:r>
        <w:rPr>
          <w:b/>
        </w:rPr>
        <w:t xml:space="preserve"> Công tác tổ chức, hành chính của ngành đượ</w:t>
      </w:r>
      <w:r>
        <w:rPr>
          <w:i/>
        </w:rPr>
        <w:t>cảm từ</w:t>
      </w:r>
      <w:r>
        <w:t xml:space="preserve"> Phỏng dư chính.</w:t>
      </w:r>
    </w:p>
    <w:p>
      <w:r>
        <w:rPr>
          <w:b/>
        </w:rPr>
        <w:t xml:space="preserve"> dược điển q</w:t>
      </w:r>
      <w:r>
        <w:rPr>
          <w:i/>
        </w:rPr>
        <w:t>danh từ</w:t>
      </w:r>
      <w:r>
        <w:t xml:space="preserve"> I Bộ sách chính thức có tỉnh chất pháp chế của ngành dược, quy đinh công thức vả đặc trưng Các thuốc chữa bệnh.</w:t>
      </w:r>
    </w:p>
    <w:p>
      <w:r>
        <w:rPr>
          <w:b/>
        </w:rPr>
        <w:t xml:space="preserve"> 2 Hộ sách ghi chép tên gọI, tính chấ</w:t>
      </w:r>
      <w:r>
        <w:rPr>
          <w:i/>
        </w:rPr>
        <w:t>tính từ</w:t>
      </w:r>
      <w:r>
        <w:t xml:space="preserve"> hình trạng, thánh phần. liều Tượng vả cách pha chế, bảo quản các loại thuốc chữa bệnh.</w:t>
      </w:r>
    </w:p>
    <w:p>
      <w:r>
        <w:rPr>
          <w:b/>
        </w:rPr>
        <w:t xml:space="preserve"> dưới ] dược học </w:t>
      </w:r>
      <w:r>
        <w:rPr>
          <w:i/>
        </w:rPr>
        <w:t>danh từ</w:t>
      </w:r>
      <w:r>
        <w:t xml:space="preserve"> Khoa học nghiên cứu về thuốc phòng chữa bệnh. được khoa ở. (kết hợp hạn chế).</w:t>
      </w:r>
    </w:p>
    <w:p>
      <w:r>
        <w:rPr>
          <w:b/>
        </w:rPr>
        <w:t xml:space="preserve"> Như được họ</w:t>
      </w:r>
      <w:r>
        <w:rPr>
          <w:i/>
        </w:rPr>
        <w:t>cảm từ</w:t>
      </w:r>
      <w:r>
        <w:t xml:space="preserve"> Trưởng đại học dược khoa.</w:t>
      </w:r>
    </w:p>
    <w:p>
      <w:r>
        <w:rPr>
          <w:b/>
        </w:rPr>
        <w:t xml:space="preserve"> được lÍ cv. dược ý. </w:t>
      </w:r>
      <w:r>
        <w:rPr>
          <w:i/>
        </w:rPr>
        <w:t>danh từ</w:t>
      </w:r>
      <w:r/>
    </w:p>
    <w:p>
      <w:r>
        <w:rPr>
          <w:b/>
        </w:rPr>
        <w:t xml:space="preserve"> Bộ môn dược học chuyên nghiên cứu về các đặc tính của thuố</w:t>
      </w:r>
      <w:r>
        <w:rPr>
          <w:i/>
        </w:rPr>
        <w:t>cảm từ</w:t>
      </w:r>
      <w:r>
        <w:t xml:space="preserve"> dược liệu d_. Chất dùng làm nguyễn liệu chế thuốc phòng chữa bệnh.</w:t>
      </w:r>
    </w:p>
    <w:p>
      <w:r>
        <w:rPr>
          <w:b/>
        </w:rPr>
        <w:t xml:space="preserve"> Nguồn dược liệu trong nướ</w:t>
      </w:r>
      <w:r>
        <w:rPr>
          <w:i/>
        </w:rPr>
        <w:t>cảm từ</w:t>
      </w:r>
      <w:r>
        <w:t xml:space="preserve"> dược lý Ắ, (đHƯỚC H1. dược mạ ä. Chân TUỘNE chuyên đề gieo mạ. Cảy trai KT đƯỢC Ha.</w:t>
      </w:r>
    </w:p>
    <w:p>
      <w:r>
        <w:rPr>
          <w:b/>
        </w:rPr>
        <w:t xml:space="preserve"> được phẩm </w:t>
      </w:r>
      <w:r>
        <w:rPr>
          <w:i/>
        </w:rPr>
        <w:t>danh từ</w:t>
      </w:r>
      <w:r>
        <w:t xml:space="preserve"> Vậi sản xuất ra đề :đùng làm thuốc phòng chữa bệnh. Công nghiệp dược phẩm. Xi nghiệp dược phẩm.</w:t>
      </w:r>
    </w:p>
    <w:p>
      <w:r>
        <w:rPr>
          <w:b/>
        </w:rPr>
        <w:t xml:space="preserve"> dược phòng </w:t>
      </w:r>
      <w:r>
        <w:rPr>
          <w:i/>
        </w:rPr>
        <w:t>danh từ</w:t>
      </w:r>
      <w:r>
        <w:t xml:space="preserve"> (cũ).</w:t>
      </w:r>
    </w:p>
    <w:p>
      <w:r>
        <w:rPr>
          <w:b/>
        </w:rPr>
        <w:t xml:space="preserve"> Cửa hàng bán thuốc và pha chế thuốc theơ đơn; hiệu thuố</w:t>
      </w:r>
      <w:r>
        <w:rPr>
          <w:i/>
        </w:rPr>
        <w:t>cảm từ</w:t>
      </w:r>
      <w:r/>
    </w:p>
    <w:p>
      <w:r>
        <w:rPr>
          <w:b/>
        </w:rPr>
        <w:t xml:space="preserve"> dược sI </w:t>
      </w:r>
      <w:r>
        <w:rPr>
          <w:i/>
        </w:rPr>
        <w:t>danh từ</w:t>
      </w:r>
      <w:r>
        <w:t xml:space="preserve"> Người làm nghề nghiên CứửU;, bảo chế thuốc phòng chữa bệnh, tốt nghiệp đại học hoặc trung học chuyên nghiệp dược khoa.</w:t>
      </w:r>
    </w:p>
    <w:p>
      <w:r>
        <w:rPr>
          <w:b/>
        </w:rPr>
        <w:t xml:space="preserve"> Lhuaume sĩ củi) Cấ</w:t>
      </w:r>
      <w:r>
        <w:rPr>
          <w:i/>
        </w:rPr>
        <w:t>phụ từ</w:t>
      </w:r>
      <w:r/>
    </w:p>
    <w:p>
      <w:r>
        <w:rPr>
          <w:b/>
        </w:rPr>
        <w:t xml:space="preserve"> Lược xí tung cấ</w:t>
      </w:r>
      <w:r>
        <w:rPr>
          <w:i/>
        </w:rPr>
        <w:t>phụ từ</w:t>
      </w:r>
      <w:r/>
    </w:p>
    <w:p>
      <w:r>
        <w:rPr>
          <w:b/>
        </w:rPr>
        <w:t xml:space="preserve"> dược tá </w:t>
      </w:r>
      <w:r>
        <w:rPr>
          <w:i/>
        </w:rPr>
        <w:t>danh từ</w:t>
      </w:r>
      <w:r/>
    </w:p>
    <w:p>
      <w:r>
        <w:rPr>
          <w:b/>
        </w:rPr>
        <w:t xml:space="preserve"> Nhân viên sơ cấp ngành dượ</w:t>
      </w:r>
      <w:r>
        <w:rPr>
          <w:i/>
        </w:rPr>
        <w:t>cảm từ</w:t>
      </w:r>
      <w:r>
        <w:t xml:space="preserve"> dược thảo Cây dùng làm thuốc chữa bệnh.</w:t>
      </w:r>
    </w:p>
    <w:p>
      <w:r>
        <w:rPr>
          <w:b/>
        </w:rPr>
        <w:t xml:space="preserve"> </w:t>
      </w:r>
      <w:r>
        <w:rPr>
          <w:i/>
        </w:rPr>
        <w:t>danh từ</w:t>
      </w:r>
      <w:r/>
    </w:p>
    <w:p>
      <w:r>
        <w:rPr>
          <w:b/>
        </w:rPr>
        <w:t xml:space="preserve"> dược thư </w:t>
      </w:r>
      <w:r>
        <w:rPr>
          <w:i/>
        </w:rPr>
        <w:t>danh từ</w:t>
      </w:r>
      <w:r>
        <w:t xml:space="preserve"> (¡d.}. Dược điển.</w:t>
      </w:r>
    </w:p>
    <w:p>
      <w:r>
        <w:rPr>
          <w:b/>
        </w:rPr>
        <w:t xml:space="preserve"> được tỉnh </w:t>
      </w:r>
      <w:r>
        <w:rPr>
          <w:i/>
        </w:rPr>
        <w:t>danh từ</w:t>
      </w:r>
      <w:r>
        <w:t xml:space="preserve"> Tính chất về mặt tác dụng phỏng chữa bánh của được liệu, dược phẩm.</w:t>
      </w:r>
    </w:p>
    <w:p>
      <w:r>
        <w:rPr>
          <w:b/>
        </w:rPr>
        <w:t xml:space="preserve"> dược vật Ä_ (cũ; ¡</w:t>
      </w:r>
      <w:r>
        <w:rPr>
          <w:i/>
        </w:rPr>
        <w:t>danh từ</w:t>
      </w:r>
      <w:r>
        <w:t>). Dược phẩm.</w:t>
      </w:r>
    </w:p>
    <w:p>
      <w:r>
        <w:rPr>
          <w:b/>
        </w:rPr>
        <w:t xml:space="preserve"> dưới I </w:t>
      </w:r>
      <w:r>
        <w:rPr>
          <w:i/>
        </w:rPr>
        <w:t>danh từ</w:t>
      </w:r>
      <w:r>
        <w:t xml:space="preserve"> Từ Hải với #én. Phia những vị tr thấp hơn trong không gian sơ với TnỘt vị tr xác đình nảo đó hay so với các vị Hi khác nói chung. Để dưới bàn. Ghi tên họ thui chữ kỉ. tưng dưới hai. Tầng nhìn lên. Ảnh Ấy ở dưới tầng đườơi của toà nhà. Ngôi chai đất, 2 Vùng địa lí thấp hơn SƠ với một vùng xác định nảo đó : hay so VỚI Cúc vùng khác nói chung. Dunn miễn xuôi Từ dưới Thái Binh lên Hà Nội. Mian dưới. 3 Phia tường vị trở san mỖt vị trí xác định nảo đó hay so với các vi trí khác nói chung, trong một trật tự sắp xếp nhất định. Hàng ghế tưng dưới Ong đưnh sách. Dười đây nêu vải thi dụ. Xóm đưới.</w:t>
      </w:r>
    </w:p>
    <w:p>
      <w:r>
        <w:rPr>
          <w:b/>
        </w:rPr>
        <w:t xml:space="preserve"> ä Phia những vị trỉ thấp hơn sơ với mỘT vị trí xác định nào đỏ hay so với các ví trï khác nói vị chung trong một hệ thống cấp bậc, thứ bậ</w:t>
      </w:r>
      <w:r>
        <w:rPr>
          <w:i/>
        </w:rPr>
        <w:t>cảm từ</w:t>
      </w:r>
      <w:r>
        <w:t xml:space="preserve"> 2ay các lớp đười. Cấp dưới Pề công lắc di xã. Trên dưới một lỏng (những người trên, người dưới đếu mớt lònr)}.</w:t>
      </w:r>
    </w:p>
    <w:p>
      <w:r>
        <w:rPr>
          <w:b/>
        </w:rPr>
        <w:t xml:space="preserve"> 5 Mức thấp SỐ lượng ¡it hơn một mứ</w:t>
      </w:r>
      <w:r>
        <w:rPr>
          <w:i/>
        </w:rPr>
        <w:t>cảm từ</w:t>
      </w:r>
      <w:r>
        <w:t xml:space="preserve"> một số -lượng xác định nào đó. Xức học dưới bình. Em bé dịnH hai tuổi. trung Giả dưới một nghìn đồng.</w:t>
      </w:r>
    </w:p>
    <w:p>
      <w:r>
        <w:rPr>
          <w:b/>
        </w:rPr>
        <w:t xml:space="preserve"> II </w:t>
      </w:r>
      <w:r>
        <w:rPr>
          <w:i/>
        </w:rPr>
        <w:t>kết từ</w:t>
      </w:r>
      <w:r>
        <w:t xml:space="preserve"> 1 (dùng sau xướng). Từ biểu thị điều sắp TIỂU Tä là địch nhằm tới của một hoạt động theo hướng từ cao đến thấp; trái với rên. Lăn xuống đưới Hư, Nơi xuống dưới đất ¿2 Tử biển thị điều sắp tiêu Tä lả phạm vi tác động, bao trùm, chỉ phối của hoạt động hay sự việc được nói đến. ÐĐị dưaj tHưa. Sự việc dưới mắt CON Của anh ta. Sống dưới chế độ cũ.</w:t>
      </w:r>
    </w:p>
    <w:p>
      <w:r>
        <w:rPr>
          <w:b/>
        </w:rPr>
        <w:t xml:space="preserve"> Dưới sự lãnh đạo của . giảm đố</w:t>
      </w:r>
      <w:r>
        <w:rPr>
          <w:i/>
        </w:rPr>
        <w:t>cảm từ</w:t>
      </w:r>
      <w:r>
        <w:t xml:space="preserve"> dưới trưởng (cö, hoặc kng.). Trực tiếp dưới quyền của người nào đó. dướn X. FỚN. dương; I d, ¡ Một trong hai nguyên H tữ bản của trời đất (đối lập với mi), tử đó tẠO Tä TUIÔÖñH vật theo TỐT quan niệm triết học thời cổ XƯA Ở phương Đông, ¿ (vch., hoặc chm.). Từ ' dùng để chỉ một trong hai mặt đổi lập nhau (thường là mặt tích CỰU, hoặc được quan niệm như lả tích cực; mặt kia là đ⁄H ), như chỉ ngày (đối lận với đêm), mặt trời (đối lập với trật trăng), đàn ÔnE (đối lập với đản bả), sống (đối lận với chết), sẵn (đối lập với ngửa), thuận (đối lập với cái được chọn làm chiều nghịch), v.V. đúng tương. Căi đương (thể giới của những người sống: đổi lập VỚI côi Äm).</w:t>
      </w:r>
    </w:p>
    <w:p>
      <w:r>
        <w:rPr>
          <w:b/>
        </w:rPr>
        <w:t xml:space="preserve"> Chiếu dương của ;HỘt tru</w:t>
      </w:r>
      <w:r>
        <w:rPr>
          <w:i/>
        </w:rPr>
        <w:t>cảm từ</w:t>
      </w:r>
      <w:r/>
    </w:p>
    <w:p>
      <w:r>
        <w:rPr>
          <w:b/>
        </w:rPr>
        <w:t xml:space="preserve"> II </w:t>
      </w:r>
      <w:r>
        <w:rPr>
          <w:i/>
        </w:rPr>
        <w:t>tính từ</w:t>
      </w:r>
      <w:r>
        <w:t xml:space="preserve"> (chm. .J. Ì (Sự kiện} THANE tính chất động, nóng, . hay (sự vật) thuộc về nam tinh hoặc thuộc về 'tÔng Tiếng, theo quan niệm của động Ỳ. +¿LÙLmn hơn số không, .$#ở dương.</w:t>
      </w:r>
    </w:p>
    <w:p>
      <w:r>
        <w:rPr>
          <w:b/>
        </w:rPr>
        <w:t xml:space="preserve"> dương; </w:t>
      </w:r>
      <w:r>
        <w:rPr>
          <w:i/>
        </w:rPr>
        <w:t>danh từ</w:t>
      </w:r>
      <w:r>
        <w:t xml:space="preserve"> (ph.). Phi lao (dương liễu, nói tắt).</w:t>
      </w:r>
    </w:p>
    <w:p>
      <w:r>
        <w:rPr>
          <w:b/>
        </w:rPr>
        <w:t xml:space="preserve"> dương bản </w:t>
      </w:r>
      <w:r>
        <w:rPr>
          <w:i/>
        </w:rPr>
        <w:t>danh từ</w:t>
      </w:r>
      <w:r>
        <w:t xml:space="preserve"> Ảnh chụp trên đỏ những phần trắng. đen phản ánh đứng những chỗ sáng, tối trên vài.</w:t>
      </w:r>
    </w:p>
    <w:p>
      <w:r>
        <w:rPr>
          <w:b/>
        </w:rPr>
        <w:t xml:space="preserve"> đương cầm </w:t>
      </w:r>
      <w:r>
        <w:rPr>
          <w:i/>
        </w:rPr>
        <w:t>danh từ</w:t>
      </w:r>
      <w:r>
        <w:t xml:space="preserve"> (cũ). Piano.</w:t>
      </w:r>
    </w:p>
    <w:p>
      <w:r>
        <w:rPr>
          <w:b/>
        </w:rPr>
        <w:t xml:space="preserve"> dương cơ </w:t>
      </w:r>
      <w:r>
        <w:rPr>
          <w:i/>
        </w:rPr>
        <w:t>danh từ</w:t>
      </w:r>
      <w:r/>
    </w:p>
    <w:p>
      <w:r>
        <w:rPr>
          <w:b/>
        </w:rPr>
        <w:t xml:space="preserve"> 1 Chỗ đất thích hợp để cất nhà cửa cho người sÕng ở, theo thuật phong thuy; phân biệt với đm phần, chỗ ở của người chế</w:t>
      </w:r>
      <w:r>
        <w:rPr>
          <w:i/>
        </w:rPr>
        <w:t>tính từ</w:t>
      </w:r>
      <w:r/>
    </w:p>
    <w:p>
      <w:r>
        <w:rPr>
          <w:b/>
        </w:rPr>
        <w:t xml:space="preserve"> 2 [</w:t>
      </w:r>
      <w:r>
        <w:rPr>
          <w:i/>
        </w:rPr>
        <w:t>đại từ</w:t>
      </w:r>
      <w:r>
        <w:t>). Nhà cửa (thường .TÔng lớn).</w:t>
      </w:r>
    </w:p>
    <w:p>
      <w:r>
        <w:rPr>
          <w:b/>
        </w:rPr>
        <w:t xml:space="preserve"> dương cực </w:t>
      </w:r>
      <w:r>
        <w:rPr>
          <w:i/>
        </w:rPr>
        <w:t>danh từ</w:t>
      </w:r>
      <w:r>
        <w:t xml:space="preserve"> (cũ). Cực đương.</w:t>
      </w:r>
    </w:p>
    <w:p>
      <w:r>
        <w:rPr>
          <w:b/>
        </w:rPr>
        <w:t xml:space="preserve"> dương danh </w:t>
      </w:r>
      <w:r>
        <w:rPr>
          <w:i/>
        </w:rPr>
        <w:t>động từ</w:t>
      </w:r>
      <w:r>
        <w:t xml:space="preserve"> (cũ). Nêu tên tuổi đề khoe khoang.</w:t>
      </w:r>
    </w:p>
    <w:p>
      <w:r>
        <w:rPr>
          <w:b/>
        </w:rPr>
        <w:t xml:space="preserve"> dương dương tự đắc Vênh váo VÌ tự đắ</w:t>
      </w:r>
      <w:r>
        <w:rPr>
          <w:i/>
        </w:rPr>
        <w:t>cảm từ</w:t>
      </w:r>
      <w:r>
        <w:t xml:space="preserve"> Có Chủf thành tích đã ĐÔI (dượT†g đương tư đắc, dương đồng kích tây Làm Ta vẻ muốn đánh phia nảy .nhựng thật ra nhằm đánh phía khác, để lắm lạc hướng đối phó của đối phương.</w:t>
      </w:r>
    </w:p>
    <w:p>
      <w:r>
        <w:rPr>
          <w:b/>
        </w:rPr>
        <w:t xml:space="preserve"> dương tian </w:t>
      </w:r>
      <w:r>
        <w:rPr>
          <w:i/>
        </w:rPr>
        <w:t>danh từ</w:t>
      </w:r>
      <w:r>
        <w:t xml:space="preserve"> Còi dương, thế giới người sống Ủ, trang quan hệ đối lập với âm . Đhn.</w:t>
      </w:r>
    </w:p>
    <w:p>
      <w:r>
        <w:rPr>
          <w:b/>
        </w:rPr>
        <w:t xml:space="preserve"> dương lịch </w:t>
      </w:r>
      <w:r>
        <w:rPr>
          <w:i/>
        </w:rPr>
        <w:t>danh từ</w:t>
      </w:r>
      <w:r>
        <w:t xml:space="preserve"> 1 Lịch tính thời gian theo Sự chuyển động của Trái Đi xung quanh Mặt Trời, lấy thời gian trung binh Trái Đất đi hết tmỘt vòng là một năm. z Dương lich Gregory (một loại dương lịch), dùng làm lịch thông đụng trên thể giới hiện Iãy (công lịch), chia một năm lắm 365 ngày, và cứ bốn năm có một Tiäm nhuận 366 ngảy, Tất đương lịch, Tĩnh tuổi theo thương lịch.</w:t>
      </w:r>
    </w:p>
    <w:p>
      <w:r>
        <w:rPr>
          <w:b/>
        </w:rPr>
        <w:t xml:space="preserve"> dương </w:t>
      </w:r>
      <w:r>
        <w:rPr>
          <w:i/>
        </w:rPr>
        <w:t>đại từ</w:t>
      </w:r>
      <w:r>
        <w:t xml:space="preserve"> l1{ph.}.</w:t>
      </w:r>
    </w:p>
    <w:p>
      <w:r>
        <w:rPr>
          <w:b/>
        </w:rPr>
        <w:t xml:space="preserve"> Phi lao. 2 </w:t>
      </w:r>
      <w:r>
        <w:rPr>
          <w:i/>
        </w:rPr>
        <w:t>xem</w:t>
      </w:r>
      <w:r>
        <w:t xml:space="preserve"> liễu.</w:t>
      </w:r>
    </w:p>
    <w:p>
      <w:r>
        <w:rPr>
          <w:b/>
        </w:rPr>
        <w:t xml:space="preserve"> dượng mai </w:t>
      </w:r>
      <w:r>
        <w:rPr>
          <w:i/>
        </w:rPr>
        <w:t>danh từ</w:t>
      </w:r>
      <w:r>
        <w:t xml:space="preserve"> (cũ; 1đ.).</w:t>
      </w:r>
    </w:p>
    <w:p>
      <w:r>
        <w:rPr>
          <w:b/>
        </w:rPr>
        <w:t xml:space="preserve"> Giang mai, dương bai </w:t>
      </w:r>
      <w:r>
        <w:rPr>
          <w:i/>
        </w:rPr>
        <w:t>động từ</w:t>
      </w:r>
      <w:r/>
    </w:p>
    <w:p>
      <w:r>
        <w:rPr>
          <w:b/>
        </w:rPr>
        <w:t xml:space="preserve"> Tỏ rõ My thế nhằm đe doạa, uy hiế</w:t>
      </w:r>
      <w:r>
        <w:rPr>
          <w:i/>
        </w:rPr>
        <w:t>phụ từ</w:t>
      </w:r>
      <w:r>
        <w:t xml:space="preserve"> Chỉ thương GA! Chữ không dâm làm Øi.</w:t>
      </w:r>
    </w:p>
    <w:p>
      <w:r>
        <w:rPr>
          <w:b/>
        </w:rPr>
        <w:t xml:space="preserve"> dương thế </w:t>
      </w:r>
      <w:r>
        <w:rPr>
          <w:i/>
        </w:rPr>
        <w:t>danh từ</w:t>
      </w:r>
      <w:r>
        <w:t xml:space="preserve"> Nhự đương tian.</w:t>
      </w:r>
    </w:p>
    <w:p>
      <w:r>
        <w:rPr>
          <w:b/>
        </w:rPr>
        <w:t xml:space="preserve"> dưỡng tính </w:t>
      </w:r>
      <w:r>
        <w:rPr>
          <w:i/>
        </w:rPr>
        <w:t>tính từ</w:t>
      </w:r>
      <w:r>
        <w:t xml:space="preserve"> (kết hợp hạn chế). Có thật, có xảy ra hiện tượnE nỏi đến nào đó: đối lập với ám tĩnh.</w:t>
      </w:r>
    </w:p>
    <w:p>
      <w:r>
        <w:rPr>
          <w:b/>
        </w:rPr>
        <w:t xml:space="preserve"> Tiêm thứ phản tmơ, kết qud đương tính, dương trần </w:t>
      </w:r>
      <w:r>
        <w:rPr>
          <w:i/>
        </w:rPr>
        <w:t>danh từ</w:t>
      </w:r>
      <w:r>
        <w:t xml:space="preserve"> (id.). Như đig gian đương vật d_.</w:t>
      </w:r>
    </w:p>
    <w:p>
      <w:r>
        <w:rPr>
          <w:b/>
        </w:rPr>
        <w:t xml:space="preserve"> Phần ngoái của cỡ quan sinh dục ở đản Ông vả động vật giống đực dương xỉ </w:t>
      </w:r>
      <w:r>
        <w:rPr>
          <w:i/>
        </w:rPr>
        <w:t>danh từ</w:t>
      </w:r>
      <w:r>
        <w:t xml:space="preserve"> Cây không hoa. lá non cuộn hình ốc, sinh sản bằng hảo tử ở mặt dưới lá, có nhiều loäi, thường thọc ở chỗ râm vả Ẩm.</w:t>
      </w:r>
    </w:p>
    <w:p>
      <w:r>
        <w:rPr>
          <w:b/>
        </w:rPr>
        <w:t xml:space="preserve"> dưỡng I </w:t>
      </w:r>
      <w:r>
        <w:rPr>
          <w:i/>
        </w:rPr>
        <w:t>danh từ</w:t>
      </w:r>
      <w:r>
        <w:t xml:space="preserve"> (củ, hoặc vch.; kết hợp hạn chế, thưởng dùng trước ndo, nảy, ấp). Từ ' dùng để chỉ cái có tính chất, mức độ đại khái như thế: .THƯỜNE. Nưhĩa nặng dương (đầu. Tịnh thương ấy lớn lao biết dường nào. H ủg. Có cái gì về tỉnh chất, mi độ tựa như thế XHỐt dường la đối.</w:t>
      </w:r>
    </w:p>
    <w:p>
      <w:r>
        <w:rPr>
          <w:b/>
        </w:rPr>
        <w:t xml:space="preserve"> gan dường bảu </w:t>
      </w:r>
      <w:r>
        <w:rPr>
          <w:i/>
        </w:rPr>
        <w:t>danh từ</w:t>
      </w:r>
      <w:r>
        <w:t xml:space="preserve"> (cũ.). Diễm bâu. dường như Có vẻ như, hình nhự, Ä#đï nghe thi dhường như đơn giản. dưỡng.</w:t>
      </w:r>
    </w:p>
    <w:p>
      <w:r>
        <w:rPr>
          <w:b/>
        </w:rPr>
        <w:t xml:space="preserve"> </w:t>
      </w:r>
      <w:r>
        <w:rPr>
          <w:i/>
        </w:rPr>
        <w:t>danh từ</w:t>
      </w:r>
      <w:r>
        <w:t xml:space="preserve"> Tấm móng trên đó có biên dạng mẫu (thường là những đường cong phúc tạp), dùng để về đường viền các chỉ tiết, ớm khít với sản phẩm chế tạo để kiểm tra kích thước, V.V.</w:t>
      </w:r>
    </w:p>
    <w:p>
      <w:r>
        <w:rPr>
          <w:b/>
        </w:rPr>
        <w:t xml:space="preserve"> LƯỜNG đp tha</w:t>
      </w:r>
      <w:r>
        <w:rPr>
          <w:i/>
        </w:rPr>
        <w:t>tính từ</w:t>
      </w:r>
      <w:r>
        <w:t xml:space="preserve"> Jưỡng chén hình.</w:t>
      </w:r>
    </w:p>
    <w:p>
      <w:r>
        <w:rPr>
          <w:b/>
        </w:rPr>
        <w:t xml:space="preserve"> dưỡng; </w:t>
      </w:r>
      <w:r>
        <w:rPr>
          <w:i/>
        </w:rPr>
        <w:t>động từ</w:t>
      </w:r>
      <w:r>
        <w:t xml:space="preserve"> (kết hợp hạn chế). Tạo điều kiện, thưởng bằng cách Cung cấp những thứ cắn thiết, giúp cho (cơ thể yếu ớt) có thể phát triển hoặc duy trỉ qự sống tốt hơn (nói khái quát). Của sinh cưỡng.</w:t>
      </w:r>
    </w:p>
    <w:p>
      <w:r>
        <w:rPr>
          <w:b/>
        </w:rPr>
        <w:t xml:space="preserve"> L)ưỡng tha</w:t>
      </w:r>
      <w:r>
        <w:rPr>
          <w:i/>
        </w:rPr>
        <w:t>tính từ</w:t>
      </w:r>
      <w:r>
        <w:t xml:space="preserve"> Dưmg (tuổi) mẹ giả.</w:t>
      </w:r>
    </w:p>
    <w:p>
      <w:r>
        <w:rPr>
          <w:b/>
        </w:rPr>
        <w:t xml:space="preserve"> dưỡng bạnh </w:t>
      </w:r>
      <w:r>
        <w:rPr>
          <w:i/>
        </w:rPr>
        <w:t>động từ</w:t>
      </w:r>
      <w:r>
        <w:t xml:space="preserve"> Bồi dưỡng sức khoẻ khi vừa mới khỏi bệnh. dưỡng dục đe. (cñ; trtr,). huôi nấng và dạy dễ (thường nói về công ơn cha mẹ).</w:t>
      </w:r>
    </w:p>
    <w:p>
      <w:r>
        <w:rPr>
          <w:b/>
        </w:rPr>
        <w:t xml:space="preserve"> Công ơn dưỡng đực, dưỡng dường </w:t>
      </w:r>
      <w:r>
        <w:rPr>
          <w:i/>
        </w:rPr>
        <w:t>danh từ</w:t>
      </w:r>
      <w:r>
        <w:t xml:space="preserve"> (ph.).</w:t>
      </w:r>
    </w:p>
    <w:p>
      <w:r>
        <w:rPr>
          <w:b/>
        </w:rPr>
        <w:t xml:space="preserve"> Bệnh viên, dưỡng khi </w:t>
      </w:r>
      <w:r>
        <w:rPr>
          <w:i/>
        </w:rPr>
        <w:t>danh từ</w:t>
      </w:r>
      <w:r>
        <w:t xml:space="preserve"> Tên _ĐỌI cũ hoặc thông 'thưởng của 0Xygen.</w:t>
      </w:r>
    </w:p>
    <w:p>
      <w:r>
        <w:rPr>
          <w:b/>
        </w:rPr>
        <w:t xml:space="preserve"> dương lão </w:t>
      </w:r>
      <w:r>
        <w:rPr>
          <w:i/>
        </w:rPr>
        <w:t>động từ</w:t>
      </w:r>
      <w:r>
        <w:t xml:space="preserve"> Dưỡng tuổi giả. Pẻ dưỡng lửa. Nhà dưỡng lao. Lam ăn lối (QUỐPg lãa (cắm chừng giữ sức để tránh mật).</w:t>
      </w:r>
    </w:p>
    <w:p>
      <w:r>
        <w:rPr>
          <w:b/>
        </w:rPr>
        <w:t xml:space="preserve"> dưỡng ninh, </w:t>
      </w:r>
      <w:r>
        <w:rPr>
          <w:i/>
        </w:rPr>
        <w:t>động từ</w:t>
      </w:r>
      <w:r/>
    </w:p>
    <w:p>
      <w:r>
        <w:rPr>
          <w:b/>
        </w:rPr>
        <w:t xml:space="preserve"> (kết ' hợp hạn chế) Giữ gin, bải dưỡng sức khoẻ để được sống lâu một cách tích cự</w:t>
      </w:r>
      <w:r>
        <w:rPr>
          <w:i/>
        </w:rPr>
        <w:t>cảm từ</w:t>
      </w:r>
      <w:r>
        <w:t xml:space="preserve"> Phép tường sinh.</w:t>
      </w:r>
    </w:p>
    <w:p>
      <w:r>
        <w:rPr>
          <w:b/>
        </w:rPr>
        <w:t xml:space="preserve"> dưỡng sinh; đg. (vch.; i</w:t>
      </w:r>
      <w:r>
        <w:rPr>
          <w:i/>
        </w:rPr>
        <w:t>danh từ</w:t>
      </w:r>
      <w:r>
        <w:t>). Như sitủ cường.</w:t>
      </w:r>
    </w:p>
    <w:p>
      <w:r>
        <w:rPr>
          <w:b/>
        </w:rPr>
        <w:t xml:space="preserve"> dưỡng sức </w:t>
      </w:r>
      <w:r>
        <w:rPr>
          <w:i/>
        </w:rPr>
        <w:t>động từ</w:t>
      </w:r>
      <w:r/>
    </w:p>
    <w:p>
      <w:r>
        <w:rPr>
          <w:b/>
        </w:rPr>
        <w:t xml:space="preserve"> Nghỉ ngơi hợp lí để giữ gi vả tăng cường sức khoẻ dưỡng thân, </w:t>
      </w:r>
      <w:r>
        <w:rPr>
          <w:i/>
        </w:rPr>
        <w:t>động từ</w:t>
      </w:r>
      <w:r>
        <w:t xml:space="preserve"> (cũ).</w:t>
      </w:r>
    </w:p>
    <w:p>
      <w:r>
        <w:rPr>
          <w:b/>
        </w:rPr>
        <w:t xml:space="preserve"> Nuôi đường cha Hệ, dưỡng thả nạ </w:t>
      </w:r>
      <w:r>
        <w:rPr>
          <w:i/>
        </w:rPr>
        <w:t>động từ</w:t>
      </w:r>
      <w:r>
        <w:t xml:space="preserve"> (cũ). Giữ cho thân thể khoẻ mạnh vả tỉnh thần thư thái.</w:t>
      </w:r>
    </w:p>
    <w:p>
      <w:r>
        <w:rPr>
          <w:b/>
        </w:rPr>
        <w:t xml:space="preserve"> dưỡng trấp </w:t>
      </w:r>
      <w:r>
        <w:rPr>
          <w:i/>
        </w:rPr>
        <w:t>danh từ</w:t>
      </w:r>
      <w:r/>
    </w:p>
    <w:p>
      <w:r>
        <w:rPr>
          <w:b/>
        </w:rPr>
        <w:t xml:space="preserve"> Chất ' lông nuôi dưỡng hinh thành từ những thức ăn đã tiêu hoá Trong ruột non dướng </w:t>
      </w:r>
      <w:r>
        <w:rPr>
          <w:i/>
        </w:rPr>
        <w:t>danh từ</w:t>
      </w:r>
      <w:r>
        <w:t xml:space="preserve"> Cây mọc hoang cùng họ với mít, lá có lông và có nhiều hình . dạng khác nhau, vỏ có thể đùng làm giấy.</w:t>
      </w:r>
    </w:p>
    <w:p>
      <w:r>
        <w:rPr>
          <w:b/>
        </w:rPr>
        <w:t xml:space="preserve"> dượng </w:t>
      </w:r>
      <w:r>
        <w:rPr>
          <w:i/>
        </w:rPr>
        <w:t>danh từ</w:t>
      </w:r>
      <w:r>
        <w:t xml:space="preserve"> 1 Bố 1 dượng (nới tất; có thể dùng để XƯnE goi). 2 Chồng của cô hay chồng của di (có thể dùng để xưng gọi).</w:t>
      </w:r>
    </w:p>
    <w:p>
      <w:r>
        <w:rPr>
          <w:b/>
        </w:rPr>
        <w:t xml:space="preserve"> dượt đg. (1</w:t>
      </w:r>
      <w:r>
        <w:rPr>
          <w:i/>
        </w:rPr>
        <w:t>đại từ</w:t>
      </w:r>
      <w:r>
        <w:t>). Tập lại cho thành thao thêm {để chuẩn bị biểu diễn). Thượt lai các tiết ?HHC vn nghệ. Dượt bóng để chuẩn bị thị đểu.</w:t>
      </w:r>
    </w:p>
    <w:p>
      <w:r>
        <w:rPr>
          <w:b/>
        </w:rPr>
        <w:t xml:space="preserve"> dứt </w:t>
      </w:r>
      <w:r>
        <w:rPr>
          <w:i/>
        </w:rPr>
        <w:t>động từ</w:t>
      </w:r>
      <w:r>
        <w:t xml:space="preserve"> I (Cái đang điễn Ta thảnh TIỘI quả trinh ït nhiều kéo dải) dừng hẳn lại, kết thúc, Dư lời.</w:t>
      </w:r>
    </w:p>
    <w:p>
      <w:r>
        <w:rPr>
          <w:b/>
        </w:rPr>
        <w:t xml:space="preserve"> Trị cha dưit bệnh. Älưa vừa dứ</w:t>
      </w:r>
      <w:r>
        <w:rPr>
          <w:i/>
        </w:rPr>
        <w:t>tính từ</w:t>
      </w:r>
      <w:r>
        <w:t xml:space="preserve"> 2 Làm cho đứt dynamo lỉa bỏ hẳn cái gắn bó về tỉnh cảm, về liên hệ, Su tinh thần. Không thể dt tỉnh múu mũ.</w:t>
      </w:r>
    </w:p>
    <w:p>
      <w:r>
        <w:rPr>
          <w:b/>
        </w:rPr>
        <w:t xml:space="preserve"> </w:t>
      </w:r>
      <w:r>
        <w:rPr>
          <w:i/>
        </w:rPr>
        <w:t>động từ</w:t>
      </w:r>
      <w:r>
        <w:t xml:space="preserve"> Kết thúc một bản bằng điểm dứt điểm thắng (trong chơi bỏnE). sút bóng đứt điểm. hẳn đi vào mội lúc nhất định + Lãm cho xong cũng nào đó. Quyết dứt điểm việc ấy vIỆc thủng này, Giải quyết irong tưt điểm.</w:t>
      </w:r>
    </w:p>
    <w:p>
      <w:r>
        <w:rPr>
          <w:b/>
        </w:rPr>
        <w:t xml:space="preserve"> dứt Khoát Hoàn toàn không có sự nhận nhẳng </w:t>
      </w:r>
      <w:r>
        <w:rPr>
          <w:i/>
        </w:rPr>
        <w:t>tính từ</w:t>
      </w:r>
      <w:r/>
    </w:p>
    <w:p>
      <w:r>
        <w:rPr>
          <w:b/>
        </w:rPr>
        <w:t xml:space="preserve"> hoặc lưỡng lự, nửa nọ nửa kia, Phân ranh giới cht khod</w:t>
      </w:r>
      <w:r>
        <w:rPr>
          <w:i/>
        </w:rPr>
        <w:t>tính từ</w:t>
      </w:r>
      <w:r>
        <w:t xml:space="preserve"> đứt khoảdi đúng và sai. Thái độ giỏảan Dứt khoát từ chối. tiệc nrủy dứt khoáit ngày THữI la XOHE. ảnh.</w:t>
      </w:r>
    </w:p>
    <w:p>
      <w:r>
        <w:rPr>
          <w:b/>
        </w:rPr>
        <w:t xml:space="preserve"> dvn {đin] </w:t>
      </w:r>
      <w:r>
        <w:rPr>
          <w:i/>
        </w:rPr>
        <w:t>danh từ</w:t>
      </w:r>
      <w:r>
        <w:t xml:space="preserve"> Đơn vi đo độ nhạy của phim Phim ¡7 dụn.</w:t>
      </w:r>
    </w:p>
    <w:p>
      <w:r>
        <w:rPr>
          <w:b/>
        </w:rPr>
        <w:t xml:space="preserve"> rắn, dynamit đìnami</w:t>
      </w:r>
      <w:r>
        <w:rPr>
          <w:i/>
        </w:rPr>
        <w:t>tính từ</w:t>
      </w:r>
      <w:r/>
    </w:p>
    <w:p>
      <w:r>
        <w:rPr>
          <w:b/>
        </w:rPr>
        <w:t xml:space="preserve"> </w:t>
      </w:r>
      <w:r>
        <w:rPr>
          <w:i/>
        </w:rPr>
        <w:t>danh từ</w:t>
      </w:r>
      <w:r>
        <w:t xml:space="preserve"> Chất nỗ ở đạng CV. khi nổ đổi hoàn toàn thành chất khí có nhiệt độ phá rất mạnh, dùng để phá mHÚI, a0 SỨ: CÔHE đảo mỏ.</w:t>
      </w:r>
    </w:p>
    <w:p>
      <w:r>
        <w:rPr>
          <w:b/>
        </w:rPr>
        <w:t xml:space="preserve"> dynamo </w:t>
      </w:r>
      <w:r>
        <w:rPr>
          <w:i/>
        </w:rPr>
        <w:t>danh từ</w:t>
      </w:r>
      <w:r>
        <w:t xml:space="preserve"> Máy phát th nama. điện một CV. chiếu, biến CỮ nãng thành điện năng dưới dạng dòng điện.</w:t>
      </w:r>
    </w:p>
    <w:p>
      <w:r>
        <w:rPr>
          <w:b/>
        </w:rPr>
        <w:t xml:space="preserve"> </w:t>
      </w:r>
      <w:r>
        <w:rPr>
          <w:i/>
        </w:rPr>
        <w:t>đại từ</w:t>
      </w:r>
      <w:r/>
    </w:p>
    <w:p>
      <w:r>
        <w:rPr>
          <w:b/>
        </w:rPr>
        <w:t>Đ Lđẽ” hoặc “đờ” khi đánh vần] Con chữ thứ bảy của bảng chữ cái chữ quốc ngữ, viết phụ Âm c' Ệ&lt; đ Đồng (bạc Việt Nam), viết tấ</w:t>
      </w:r>
      <w:r>
        <w:rPr>
          <w:i/>
        </w:rPr>
        <w:t>tính từ</w:t>
      </w:r>
      <w:r/>
    </w:p>
    <w:p>
      <w:r>
        <w:rPr>
          <w:b/>
        </w:rPr>
        <w:t xml:space="preserve"> đa: </w:t>
      </w:r>
      <w:r>
        <w:rPr>
          <w:i/>
        </w:rPr>
        <w:t>danh từ</w:t>
      </w:r>
      <w:r>
        <w:t xml:space="preserve"> Cây to có rễ phụ mọc tử cảnh thông xuống, trồng để lấy bóng mát, Cáy đa Cây để (ví người có trình đồ thầm miễn cỏ uy tin EAD, trọng nghề).</w:t>
      </w:r>
    </w:p>
    <w:p>
      <w:r>
        <w:rPr>
          <w:b/>
        </w:rPr>
        <w:t xml:space="preserve"> đa; </w:t>
      </w:r>
      <w:r>
        <w:rPr>
          <w:i/>
        </w:rPr>
        <w:t>trợ từ</w:t>
      </w:r>
      <w:r>
        <w:t xml:space="preserve"> (ph.; kng. dùng ở cuối câu).</w:t>
      </w:r>
    </w:p>
    <w:p>
      <w:r>
        <w:rPr>
          <w:b/>
        </w:rPr>
        <w:t xml:space="preserve"> Từ biểu thị nhãn mạnh về điều y vửa khẳng đinh, như muốn thuyết phục người nghe một cách thân mậ</w:t>
      </w:r>
      <w:r>
        <w:rPr>
          <w:i/>
        </w:rPr>
        <w:t>tính từ</w:t>
      </w:r>
      <w:r>
        <w:t xml:space="preserve"> Việc đö coi bộ khó dự da! đa; Yếu tố ghép trước để cấu tạo danh tử, tĩnh từ, động tự, có nghĩa “nhiều, có nhiều”. Đa điện Đa sâu”.</w:t>
      </w:r>
    </w:p>
    <w:p>
      <w:r>
        <w:rPr>
          <w:b/>
        </w:rPr>
        <w:t xml:space="preserve"> Da canh đa ãm 1. (cũ). Đa tiế</w:t>
      </w:r>
      <w:r>
        <w:rPr>
          <w:i/>
        </w:rPr>
        <w:t>tính từ</w:t>
      </w:r>
      <w:r/>
    </w:p>
    <w:p>
      <w:r>
        <w:rPr>
          <w:b/>
        </w:rPr>
        <w:t xml:space="preserve"> đa bảo (Sinh vật) có cơ thể </w:t>
      </w:r>
      <w:r>
        <w:rPr>
          <w:i/>
        </w:rPr>
        <w:t>tính từ</w:t>
      </w:r>
      <w:r>
        <w:t xml:space="preserve"> gốm nhiều tế bảo; phản biệt với đơm bảo. È)ông vật da bảo.</w:t>
      </w:r>
    </w:p>
    <w:p>
      <w:r>
        <w:rPr>
          <w:b/>
        </w:rPr>
        <w:t xml:space="preserve"> đa hội </w:t>
      </w:r>
      <w:r>
        <w:rPr>
          <w:i/>
        </w:rPr>
        <w:t>tính từ</w:t>
      </w:r>
      <w:r/>
    </w:p>
    <w:p>
      <w:r>
        <w:rPr>
          <w:b/>
        </w:rPr>
        <w:t xml:space="preserve"> Có số nhiễm sắc thể tăng thêm một SỐ lần so với số nhiễm sắc thể vốn có của một loải sinh vặ</w:t>
      </w:r>
      <w:r>
        <w:rPr>
          <w:i/>
        </w:rPr>
        <w:t>tính từ</w:t>
      </w:r>
      <w:r>
        <w:t xml:space="preserve"> đa cảm Dề cảm xúc, dễ L, THHE động. ÄfđØ? tâm hôn đa cảm. đa canh ủg Trồng nhiều loại cây trên . C”nNE mỘT điện tích đất đai; trái với đốc canh. VHHữ HỎnHG nghiệp da canh. đa chiếu Nhiều L chiều. Quan hệ đa chiều. Thông tín đa chiếu.</w:t>
      </w:r>
    </w:p>
    <w:p>
      <w:r>
        <w:rPr>
          <w:b/>
        </w:rPr>
        <w:t xml:space="preserve"> đa chương trinh </w:t>
      </w:r>
      <w:r>
        <w:rPr>
          <w:i/>
        </w:rPr>
        <w:t>danh từ</w:t>
      </w:r>
      <w:r>
        <w:t xml:space="preserve"> K] thuật khai thắc máy tính cho phép thực hiện xen kẽ nhiều chương trinh đồng thời.</w:t>
      </w:r>
    </w:p>
    <w:p>
      <w:r>
        <w:rPr>
          <w:b/>
        </w:rPr>
        <w:t xml:space="preserve"> đa dạng </w:t>
      </w:r>
      <w:r>
        <w:rPr>
          <w:i/>
        </w:rPr>
        <w:t>tính từ</w:t>
      </w:r>
      <w:r>
        <w:t xml:space="preserve"> Có nhiều dạng biểu hiện khác nhau. Äđát nên văn nghệ đu dạng. "ự đa (ng Của CHỐC Sống.</w:t>
      </w:r>
    </w:p>
    <w:p>
      <w:r>
        <w:rPr>
          <w:b/>
        </w:rPr>
        <w:t xml:space="preserve"> đa dạng hoá </w:t>
      </w:r>
      <w:r>
        <w:rPr>
          <w:i/>
        </w:rPr>
        <w:t>động từ</w:t>
      </w:r>
      <w:r>
        <w:t xml:space="preserve"> Lam cho Hở niên đa đạng. tìa (ng hod sẵn phẩm. Da dạng ho Man" hệ đổi HữGng!. đa dạng sỉnh học Tỉnh phong phủ đa đạng về nguồn E1ENn, VỀ giống 'loại sinh vài trong tự nhiên.</w:t>
      </w:r>
    </w:p>
    <w:p>
      <w:r>
        <w:rPr>
          <w:b/>
        </w:rPr>
        <w:t xml:space="preserve"> đa dâm </w:t>
      </w:r>
      <w:r>
        <w:rPr>
          <w:i/>
        </w:rPr>
        <w:t>tính từ</w:t>
      </w:r>
      <w:r>
        <w:t xml:space="preserve"> Có nhiều ham muốn về thủ L. nhục dục, thường biểu hiên bằng nhĩmg hạnh vỉ dâm dậi.</w:t>
      </w:r>
    </w:p>
    <w:p>
      <w:r>
        <w:rPr>
          <w:b/>
        </w:rPr>
        <w:t xml:space="preserve"> đa điện I </w:t>
      </w:r>
      <w:r>
        <w:rPr>
          <w:i/>
        </w:rPr>
        <w:t>danh từ</w:t>
      </w:r>
      <w:r/>
    </w:p>
    <w:p>
      <w:r>
        <w:rPr>
          <w:b/>
        </w:rPr>
        <w:t xml:space="preserve"> Khối giới hạn bởi mội mật khép kin gồm nhiều đa giá</w:t>
      </w:r>
      <w:r>
        <w:rPr>
          <w:i/>
        </w:rPr>
        <w:t>cảm từ</w:t>
      </w:r>
      <w:r>
        <w:t xml:space="preserve"> E1 điện đều.</w:t>
      </w:r>
    </w:p>
    <w:p>
      <w:r>
        <w:rPr>
          <w:b/>
        </w:rPr>
        <w:t xml:space="preserve"> II t. (i</w:t>
      </w:r>
      <w:r>
        <w:rPr>
          <w:i/>
        </w:rPr>
        <w:t>danh từ</w:t>
      </w:r>
      <w:r>
        <w:t>).</w:t>
      </w:r>
    </w:p>
    <w:p>
      <w:r>
        <w:rPr>
          <w:b/>
        </w:rPr>
        <w:t xml:space="preserve"> Có tính chất nhiều mặ</w:t>
      </w:r>
      <w:r>
        <w:rPr>
          <w:i/>
        </w:rPr>
        <w:t>tính từ</w:t>
      </w:r>
      <w:r>
        <w:t xml:space="preserve"> Äf¿i sự phái triển ta điên.</w:t>
      </w:r>
    </w:p>
    <w:p>
      <w:r>
        <w:rPr>
          <w:b/>
        </w:rPr>
        <w:t xml:space="preserve"> đa dụng </w:t>
      </w:r>
      <w:r>
        <w:rPr>
          <w:i/>
        </w:rPr>
        <w:t>tính từ</w:t>
      </w:r>
      <w:r>
        <w:t xml:space="preserve"> Có nhiễu công dụng, nhiều tác dụng khác nhau.</w:t>
      </w:r>
    </w:p>
    <w:p>
      <w:r>
        <w:rPr>
          <w:b/>
        </w:rPr>
        <w:t xml:space="preserve"> ?# đa dụng, để đựng, vữa VU lâm bản viế</w:t>
      </w:r>
      <w:r>
        <w:rPr>
          <w:i/>
        </w:rPr>
        <w:t>tính từ</w:t>
      </w:r>
      <w:r/>
    </w:p>
    <w:p>
      <w:r>
        <w:rPr>
          <w:b/>
        </w:rPr>
        <w:t xml:space="preserve"> đa đa </w:t>
      </w:r>
      <w:r>
        <w:rPr>
          <w:i/>
        </w:rPr>
        <w:t>danh từ</w:t>
      </w:r>
      <w:r>
        <w:t xml:space="preserve"> X. gà gó. đa đa ích thiện (cũ).</w:t>
      </w:r>
    </w:p>
    <w:p>
      <w:r>
        <w:rPr>
          <w:b/>
        </w:rPr>
        <w:t xml:space="preserve"> Cảng cỏ nhiều cảng tố</w:t>
      </w:r>
      <w:r>
        <w:rPr>
          <w:i/>
        </w:rPr>
        <w:t>tính từ</w:t>
      </w:r>
      <w:r>
        <w:t xml:space="preserve"> đa đoan (cũ; vch.). Lắm mối, lãm chuyện lôi L. thôi, tắc rối khó lường. Con tạo đa đoam.</w:t>
      </w:r>
    </w:p>
    <w:p>
      <w:r>
        <w:rPr>
          <w:b/>
        </w:rPr>
        <w:t xml:space="preserve"> đa qiác </w:t>
      </w:r>
      <w:r>
        <w:rPr>
          <w:i/>
        </w:rPr>
        <w:t>danh từ</w:t>
      </w:r>
      <w:r>
        <w:t xml:space="preserve"> Hinh do một đường gấp khúc khén thánh. E}} miác kim tạo đều. Đa giác lầm.</w:t>
      </w:r>
    </w:p>
    <w:p>
      <w:r>
        <w:rPr>
          <w:b/>
        </w:rPr>
        <w:t xml:space="preserve"> đa hệ </w:t>
      </w:r>
      <w:r>
        <w:rPr>
          <w:i/>
        </w:rPr>
        <w:t>tính từ</w:t>
      </w:r>
      <w:r>
        <w:t xml:space="preserve"> Có thể hoạt động được với các hệ thông điều khiển vả tín hiệu khác nhau. Äfáy tính áa hệ. Tivi màu đa hệ. đa khoa (kết hạn chế). Có nhiều f. hợp khoa điều trị. Bệnh viện áa khoa.</w:t>
      </w:r>
    </w:p>
    <w:p>
      <w:r>
        <w:rPr>
          <w:b/>
        </w:rPr>
        <w:t xml:space="preserve"> đa mang </w:t>
      </w:r>
      <w:r>
        <w:rPr>
          <w:i/>
        </w:rPr>
        <w:t>động từ</w:t>
      </w:r>
      <w:r>
        <w:t xml:space="preserve"> Tự VƯƠHE vào cái khiến phải bận lòng nhiều. Đa chẽ. EM ' làm gì, THANG TƯỢM mang đa mưu L1. Có lắm kế để 'tứng phỏ. Con ' HGƯỜI mm da ?111L1¿.</w:t>
      </w:r>
    </w:p>
    <w:p>
      <w:r>
        <w:rPr>
          <w:b/>
        </w:rPr>
        <w:t xml:space="preserve"> đa mưu túc trí (cũ; i</w:t>
      </w:r>
      <w:r>
        <w:rPr>
          <w:i/>
        </w:rPr>
        <w:t>danh từ</w:t>
      </w:r>
      <w:r>
        <w:t>). Có lắm Iiuu kế và có đủ tài trí (để tmẸ phó). đa nắng Có nhiều chức tL. năng khác nhau. làm được nhiễu VIỆC khác nhau. Có công dụng đủa nững. Cầu thủ t*a HỮNG, chơi được t;È nhiêu vị trí. đa nghỉ ¡. Hay nghi nEờ, n nghĩ như Táo Thảo.</w:t>
      </w:r>
    </w:p>
    <w:p>
      <w:r>
        <w:rPr>
          <w:b/>
        </w:rPr>
        <w:t xml:space="preserve"> đa nnhĩa </w:t>
      </w:r>
      <w:r>
        <w:rPr>
          <w:i/>
        </w:rPr>
        <w:t>tính từ</w:t>
      </w:r>
      <w:r>
        <w:t xml:space="preserve"> (Đơn vị ngôn ngữ) CÓ nhiều Tighia. Tư đa nghĩa. đa Nói nhiều hơn mức cần thiết; lắm ngòn !. lời. Nỏi nhiễu thì mắc nhiều đa nnồn đa quá (củi). lầm lỗi (hàm khuyên không nên nhiều lời). Hà đa ngôn thi ẫa quả. đa nguyễn !.</w:t>
      </w:r>
    </w:p>
    <w:p>
      <w:r>
        <w:rPr>
          <w:b/>
        </w:rPr>
        <w:t xml:space="preserve"> (hoặc </w:t>
      </w:r>
      <w:r>
        <w:rPr>
          <w:i/>
        </w:rPr>
        <w:t>danh từ</w:t>
      </w:r>
      <w:r>
        <w:t>). Thuộc về thuyết đa nguyễn. 3 (Xã hội) có nhiều dẫn tộc, nhiều tên nhiều điểm, giáo, hoặc nhiều đảng phải quam chính trị cùng tồn tại. Èki HGHVÊnH Chỉnh trị.</w:t>
      </w:r>
    </w:p>
    <w:p>
      <w:r>
        <w:rPr>
          <w:b/>
        </w:rPr>
        <w:t xml:space="preserve"> đa nguyên luän </w:t>
      </w:r>
      <w:r>
        <w:rPr>
          <w:i/>
        </w:rPr>
        <w:t>danh từ</w:t>
      </w:r>
      <w:r>
        <w:t xml:space="preserve"> Thuyết đa nguyên.</w:t>
      </w:r>
    </w:p>
    <w:p>
      <w:r>
        <w:rPr>
          <w:b/>
        </w:rPr>
        <w:t xml:space="preserve"> đa nhiệm </w:t>
      </w:r>
      <w:r>
        <w:rPr>
          <w:i/>
        </w:rPr>
        <w:t>danh từ</w:t>
      </w:r>
      <w:r>
        <w:t xml:space="preserve"> Khả nãng của máy tính chơ phép kẽ hai hoặc nhiều nhiệm vụ trên thực hiện xen cơ sở phân phối thởi gian của bộ xử li trung tâm.</w:t>
      </w:r>
    </w:p>
    <w:p>
      <w:r>
        <w:rPr>
          <w:b/>
        </w:rPr>
        <w:t xml:space="preserve"> đa phần </w:t>
      </w:r>
      <w:r>
        <w:rPr>
          <w:i/>
        </w:rPr>
        <w:t>danh từ</w:t>
      </w:r>
      <w:r>
        <w:t xml:space="preserve"> (kng.}. Phần nhiều, phần lồn.</w:t>
      </w:r>
    </w:p>
    <w:p>
      <w:r>
        <w:rPr>
          <w:b/>
        </w:rPr>
        <w:t xml:space="preserve"> đa phụ </w:t>
      </w:r>
      <w:r>
        <w:rPr>
          <w:i/>
        </w:rPr>
        <w:t>tính từ</w:t>
      </w:r>
      <w:r>
        <w:t xml:space="preserve"> x. chế độ da nhu.</w:t>
      </w:r>
    </w:p>
    <w:p>
      <w:r>
        <w:rPr>
          <w:b/>
        </w:rPr>
        <w:t xml:space="preserve"> đa phương </w:t>
      </w:r>
      <w:r>
        <w:rPr>
          <w:i/>
        </w:rPr>
        <w:t>tính từ</w:t>
      </w:r>
      <w:r>
        <w:t xml:space="preserve"> Có tính chất của nhiều bên, CÓ SỰ thoả thuận hoặc Sự tham gia của nhiều bên; nhân biệt với đơn phương, Xơng phương Các tổ chức tải chính dẳu phương, Quan hệ đa phương. hưởng lỗi đổi Ngoại đhn phương. đa sầu L. Hay sẵu muộn.</w:t>
      </w:r>
    </w:p>
    <w:p>
      <w:r>
        <w:rPr>
          <w:b/>
        </w:rPr>
        <w:t xml:space="preserve"> Con người da xấu, đa số </w:t>
      </w:r>
      <w:r>
        <w:rPr>
          <w:i/>
        </w:rPr>
        <w:t>danh từ</w:t>
      </w:r>
      <w:r>
        <w:t xml:space="preserve"> 1 Phản lớn, số đồng trong một tập hợp, thường lả tập hợp người. tìa số Các em lì nữ.</w:t>
      </w:r>
    </w:p>
    <w:p>
      <w:r>
        <w:rPr>
          <w:b/>
        </w:rPr>
        <w:t xml:space="preserve"> Da SỐ Hưởng họ</w:t>
      </w:r>
      <w:r>
        <w:rPr>
          <w:i/>
        </w:rPr>
        <w:t>phụ từ</w:t>
      </w:r>
      <w:r>
        <w:t xml:space="preserve"> 2 Số lượng phiếu bản cử hoặc biểu quyết về một phía nào đó đạt quá một nửa tổng số phiếu; tổng thể nói chung nhữrg người đã bỏ những phiếu ấy, trong quan hệ với thiểu Số. Đa sổ tân thành, BNiễN quyết theo ẳa số.</w:t>
      </w:r>
    </w:p>
    <w:p>
      <w:r>
        <w:rPr>
          <w:b/>
        </w:rPr>
        <w:t xml:space="preserve"> đa sỗ ấp đáo </w:t>
      </w:r>
      <w:r>
        <w:rPr>
          <w:i/>
        </w:rPr>
        <w:t>danh từ</w:t>
      </w:r>
      <w:r>
        <w:t xml:space="preserve"> Đa số lớn gĩp nhiều lẳn thiểu số (nói trơng trưởng hợp có sự đối : lập Eay gÄt).</w:t>
      </w:r>
    </w:p>
    <w:p>
      <w:r>
        <w:rPr>
          <w:b/>
        </w:rPr>
        <w:t xml:space="preserve"> đa số tuyật đối </w:t>
      </w:r>
      <w:r>
        <w:rPr>
          <w:i/>
        </w:rPr>
        <w:t>danh từ</w:t>
      </w:r>
      <w:r>
        <w:t xml:space="preserve"> Số Tượng (phiếu bầu cử hoặc biếu quyết về một phía nào đó) đạt quá một nửa tổng số phiếu; phân biệt với tẫn sổ tương đổi đa số tương đổi d, Sẽ 'lượng (phiếu bầu cử hoặc biểu quyết về một phía nảo đó) nhiễu hơn CẢ, tuy không đạt quá một nửa tống số phiếu; phân biệt với đa xố tuyệt đổi.</w:t>
      </w:r>
    </w:p>
    <w:p>
      <w:r>
        <w:rPr>
          <w:b/>
        </w:rPr>
        <w:t xml:space="preserve"> đa Sự †. I (i</w:t>
      </w:r>
      <w:r>
        <w:rPr>
          <w:i/>
        </w:rPr>
        <w:t>danh từ</w:t>
      </w:r>
      <w:r>
        <w:t>).</w:t>
      </w:r>
    </w:p>
    <w:p>
      <w:r>
        <w:rPr>
          <w:b/>
        </w:rPr>
        <w:t xml:space="preserve"> Lắm chuyện, don bảy vẽ phiển phứ</w:t>
      </w:r>
      <w:r>
        <w:rPr>
          <w:i/>
        </w:rPr>
        <w:t>cảm từ</w:t>
      </w:r>
      <w:r>
        <w:t xml:space="preserve"> 2 Hay dự vào những việc không có quan hệ đến ninh, gầy Tắc rối. Con Hgười căn *ự.</w:t>
      </w:r>
    </w:p>
    <w:p>
      <w:r>
        <w:rPr>
          <w:b/>
        </w:rPr>
        <w:t xml:space="preserve"> đa tạ đg. (củ; k</w:t>
      </w:r>
      <w:r>
        <w:rPr>
          <w:i/>
        </w:rPr>
        <w:t>cảm từ</w:t>
      </w:r>
      <w:r>
        <w:t>). Cảm HẠ nhiễu (dùng trong đối thoại để tỏ ' lùng biết Ơn). Xin đa tạ ngài.</w:t>
      </w:r>
    </w:p>
    <w:p>
      <w:r>
        <w:rPr>
          <w:b/>
        </w:rPr>
        <w:t xml:space="preserve"> đa thần </w:t>
      </w:r>
      <w:r>
        <w:rPr>
          <w:i/>
        </w:rPr>
        <w:t>tính từ</w:t>
      </w:r>
      <w:r>
        <w:t xml:space="preserve"> X.</w:t>
      </w:r>
    </w:p>
    <w:p>
      <w:r>
        <w:rPr>
          <w:b/>
        </w:rPr>
        <w:t xml:space="preserve"> thuyết día thần, đa thần giảo </w:t>
      </w:r>
      <w:r>
        <w:rPr>
          <w:i/>
        </w:rPr>
        <w:t>danh từ</w:t>
      </w:r>
      <w:r>
        <w:t xml:space="preserve"> Tôn giáo thờ nhiễu thần; trái với nh? thần giáo.</w:t>
      </w:r>
    </w:p>
    <w:p>
      <w:r>
        <w:rPr>
          <w:b/>
        </w:rPr>
        <w:t xml:space="preserve"> đa thần luận </w:t>
      </w:r>
      <w:r>
        <w:rPr>
          <w:i/>
        </w:rPr>
        <w:t>danh từ</w:t>
      </w:r>
      <w:r>
        <w:t xml:space="preserve"> Thuyết đa thần.</w:t>
      </w:r>
    </w:p>
    <w:p>
      <w:r>
        <w:rPr>
          <w:b/>
        </w:rPr>
        <w:t xml:space="preserve"> đa thả t, </w:t>
      </w:r>
      <w:r>
        <w:rPr>
          <w:i/>
        </w:rPr>
        <w:t>xem</w:t>
      </w:r>
      <w:r>
        <w:t xml:space="preserve"> chế độ đa thê.</w:t>
      </w:r>
    </w:p>
    <w:p>
      <w:r>
        <w:rPr>
          <w:b/>
        </w:rPr>
        <w:t xml:space="preserve"> đa thức </w:t>
      </w:r>
      <w:r>
        <w:rPr>
          <w:i/>
        </w:rPr>
        <w:t>danh từ</w:t>
      </w:r>
      <w:r>
        <w:t xml:space="preserve"> Biểu thức đại số gốm nhiều đơn thức nổi với nhau bảng các dấu cộng hoặc trừ. Đa thức bắc ba.</w:t>
      </w:r>
    </w:p>
    <w:p>
      <w:r>
        <w:rPr>
          <w:b/>
        </w:rPr>
        <w:t xml:space="preserve"> đa tiết </w:t>
      </w:r>
      <w:r>
        <w:rPr>
          <w:i/>
        </w:rPr>
        <w:t>tính từ</w:t>
      </w:r>
      <w:r>
        <w:t xml:space="preserve"> 1 (Từ) gồm nhiều äm tiết, "Kinh tế học ” là HÔI từ dẫn HẾF.</w:t>
      </w:r>
    </w:p>
    <w:p>
      <w:r>
        <w:rPr>
          <w:b/>
        </w:rPr>
        <w:t xml:space="preserve"> 2 (Ngôn ngữ) CỦ phần lớn tử lả đa tiế</w:t>
      </w:r>
      <w:r>
        <w:rPr>
          <w:i/>
        </w:rPr>
        <w:t>tính từ</w:t>
      </w:r>
      <w:r/>
    </w:p>
    <w:p>
      <w:r>
        <w:rPr>
          <w:b/>
        </w:rPr>
        <w:t xml:space="preserve"> đa tỉnh </w:t>
      </w:r>
      <w:r>
        <w:rPr>
          <w:i/>
        </w:rPr>
        <w:t>tính từ</w:t>
      </w:r>
      <w:r>
        <w:t xml:space="preserve"> Có nhiều tình cảm. đễ có quan hệ tỉnh cảm (thường lä về YÊU đương). Cm "Nưưới đa tỉnh.</w:t>
      </w:r>
    </w:p>
    <w:p>
      <w:r>
        <w:rPr>
          <w:b/>
        </w:rPr>
        <w:t xml:space="preserve"> đa trá </w:t>
      </w:r>
      <w:r>
        <w:rPr>
          <w:i/>
        </w:rPr>
        <w:t>tính từ</w:t>
      </w:r>
      <w:r>
        <w:t xml:space="preserve"> Hay lửa đảo.</w:t>
      </w:r>
    </w:p>
    <w:p>
      <w:r>
        <w:rPr>
          <w:b/>
        </w:rPr>
        <w:t xml:space="preserve"> đa truần t. (vch.; i</w:t>
      </w:r>
      <w:r>
        <w:rPr>
          <w:i/>
        </w:rPr>
        <w:t>danh từ</w:t>
      </w:r>
      <w:r>
        <w:t>). Gặp nhiều gian nan, vất vả trên đường đời. N 1 31 hiển HỀN hư lại đa truản.</w:t>
      </w:r>
    </w:p>
    <w:p>
      <w:r>
        <w:rPr>
          <w:b/>
        </w:rPr>
        <w:t xml:space="preserve"> Hồng nhan đa !rtiẩn, đa túc </w:t>
      </w:r>
      <w:r>
        <w:rPr>
          <w:i/>
        </w:rPr>
        <w:t>danh từ</w:t>
      </w:r>
      <w:r>
        <w:t xml:space="preserve"> Động vật chân đốt có thân dài gốm nhiều đốt, mỗi đốt IHA1E một hay hai đôi chân, như cuốn chiếu, TẾT, V.</w:t>
      </w:r>
    </w:p>
    <w:p>
      <w:r>
        <w:rPr>
          <w:b/>
        </w:rPr>
        <w:t xml:space="preserve">V, đa tư đa lự </w:t>
      </w:r>
      <w:r>
        <w:rPr>
          <w:i/>
        </w:rPr>
        <w:t>tính từ</w:t>
      </w:r>
      <w:r>
        <w:t xml:space="preserve"> Như đa tư hự. đa tư tự L. Hay nghỉ ngợi, lo lắng nhiều. đa xử l CY.</w:t>
      </w:r>
    </w:p>
    <w:p>
      <w:r>
        <w:rPr>
          <w:b/>
        </w:rPr>
        <w:t xml:space="preserve"> đa xử lý </w:t>
      </w:r>
      <w:r>
        <w:rPr>
          <w:i/>
        </w:rPr>
        <w:t>danh từ</w:t>
      </w:r>
      <w:r>
        <w:t xml:space="preserve"> Phương thức làm VIỆC của Tột máy tính trong đó nhiều bộ xử lí có thể dùng chung bộ nhớ và thực hiện SOIlg SOng nhiều quá trỉnh khác nhan.</w:t>
      </w:r>
    </w:p>
    <w:p>
      <w:r>
        <w:rPr>
          <w:b/>
        </w:rPr>
        <w:t xml:space="preserve"> 713 đả thông đả: </w:t>
      </w:r>
      <w:r>
        <w:rPr>
          <w:i/>
        </w:rPr>
        <w:t>danh từ</w:t>
      </w:r>
      <w:r>
        <w:t xml:space="preserve"> 1 Đoạn gỗ áp đưới để đỡ một thanh khác được vững hơn. 2 Đoạn ổng hoặc thanh tròn luồn đưới một vậi nặng để di chuyển vật đỏ được dễ đảng. Thùng đa để kéo gỗ. 3 Sùc hướng tới trước, được tạo ra do sự chuyển động mạnh hoặc sự hoạt động mạnh mẽ theo trrột hướnE nhất đình. Ô/ó tằng tắc đa để lấy đi lên dốc, Trên đa nhi triển.</w:t>
      </w:r>
    </w:p>
    <w:p>
      <w:r>
        <w:rPr>
          <w:b/>
        </w:rPr>
        <w:t xml:space="preserve"> đà; </w:t>
      </w:r>
      <w:r>
        <w:rPr>
          <w:i/>
        </w:rPr>
        <w:t>danh từ</w:t>
      </w:r>
      <w:r>
        <w:t xml:space="preserve"> Đả tậu (nói tật). đã; (ph.). đa, (ng. HH). - đà, (biến am của đ2; chỉ dùng D. trong thơ Ca).</w:t>
      </w:r>
    </w:p>
    <w:p>
      <w:r>
        <w:rPr>
          <w:b/>
        </w:rPr>
        <w:t xml:space="preserve"> Như đã, Thuyểên đả đến hãn anh ơi, ằqao anh chẳng bắc cầu nơi lên bỏ? (c</w:t>
      </w:r>
      <w:r>
        <w:rPr>
          <w:i/>
        </w:rPr>
        <w:t>danh từ</w:t>
      </w:r>
      <w:r>
        <w:t>_).</w:t>
      </w:r>
    </w:p>
    <w:p>
      <w:r>
        <w:rPr>
          <w:b/>
        </w:rPr>
        <w:t xml:space="preserve"> đả đận </w:t>
      </w:r>
      <w:r>
        <w:rPr>
          <w:i/>
        </w:rPr>
        <w:t>động từ</w:t>
      </w:r>
      <w:r/>
    </w:p>
    <w:p>
      <w:r>
        <w:rPr>
          <w:b/>
        </w:rPr>
        <w:t xml:space="preserve"> một cách chậm chạp, không khẩn trương, Cứ da đân thể thi bao giửxong LiỆ</w:t>
      </w:r>
      <w:r>
        <w:rPr>
          <w:i/>
        </w:rPr>
        <w:t>cảm từ</w:t>
      </w:r>
      <w:r/>
    </w:p>
    <w:p>
      <w:r>
        <w:rPr>
          <w:b/>
        </w:rPr>
        <w:t xml:space="preserve"> đà điểu </w:t>
      </w:r>
      <w:r>
        <w:rPr>
          <w:i/>
        </w:rPr>
        <w:t>danh từ</w:t>
      </w:r>
      <w:r>
        <w:t xml:space="preserve"> Chim rất to sống ở mối số vùng nhiệt đới. cổ dải. chân cao, chạy nhanh.</w:t>
      </w:r>
    </w:p>
    <w:p>
      <w:r>
        <w:rPr>
          <w:b/>
        </w:rPr>
        <w:t xml:space="preserve"> đã tàu </w:t>
      </w:r>
      <w:r>
        <w:rPr>
          <w:i/>
        </w:rPr>
        <w:t>danh từ</w:t>
      </w:r>
      <w:r>
        <w:t xml:space="preserve"> Công trình để đặt tàu khi đang đóng hoäc sửa chữa.</w:t>
      </w:r>
    </w:p>
    <w:p>
      <w:r>
        <w:rPr>
          <w:b/>
        </w:rPr>
        <w:t xml:space="preserve"> đã </w:t>
      </w:r>
      <w:r>
        <w:rPr>
          <w:i/>
        </w:rPr>
        <w:t>động từ</w:t>
      </w:r>
      <w:r>
        <w:t xml:space="preserve"> (kng.}. Đánh cho đau, Bầy tốn thương nhiều. Chúng nó đủ nhau. Đá HỘI trận nên thân. 2 Đả kích bằng lời nói, tranh ảnh.</w:t>
      </w:r>
    </w:p>
    <w:p>
      <w:r>
        <w:rPr>
          <w:b/>
        </w:rPr>
        <w:t xml:space="preserve"> Bái báo da thỏi cửa quyền. 3 (the</w:t>
      </w:r>
      <w:r>
        <w:rPr>
          <w:i/>
        </w:rPr>
        <w:t>tính từ</w:t>
      </w:r>
      <w:r>
        <w:t>). Ăn, tống. hoặc ngủ (tuỷ bổ ngữ cụ thể); như đánh (ng. 2Š}. thi hết nửa chi rượu. Đi môi giặc từ đầu hôm đến SE. đã đảo đự. ï Đánh để (chỉ dùng trong khẩu hiệu đấu tranh). ¿4 đảo chế độ đặc tải! 2 (Lực lượng quần chúng) biểu thi chống đối kịch nự liệt với tỉnh thắn muốn đánh để. Đi đến đâu cũng bị dd đảo.</w:t>
      </w:r>
    </w:p>
    <w:p>
      <w:r>
        <w:rPr>
          <w:b/>
        </w:rPr>
        <w:t xml:space="preserve"> đã đăng đ</w:t>
      </w:r>
      <w:r>
        <w:rPr>
          <w:i/>
        </w:rPr>
        <w:t>phụ từ</w:t>
      </w:r>
      <w:r>
        <w:t xml:space="preserve"> 1 (dùng có kẻm y phủ định). Động đến vi coi đó là một đối là hượng cần tác động Còn nhiều vững hoang rậm mà các đổi khai hoạng chưa đả động fới. 1 Nói đến vị coi đó là : đó điều cần nói. Lở ẩi, không đẻ động „ đến.</w:t>
      </w:r>
    </w:p>
    <w:p>
      <w:r>
        <w:rPr>
          <w:b/>
        </w:rPr>
        <w:t xml:space="preserve"> đã đót </w:t>
      </w:r>
      <w:r>
        <w:rPr>
          <w:i/>
        </w:rPr>
        <w:t>động từ</w:t>
      </w:r>
      <w:r>
        <w:t xml:space="preserve"> Từ gợi tả cách nói không rõ, không đúng một số âm, thường đo nói chựa sði hoặc do nủng nịu.</w:t>
      </w:r>
    </w:p>
    <w:p>
      <w:r>
        <w:rPr>
          <w:b/>
        </w:rPr>
        <w:t xml:space="preserve"> Chừng ấy tuổi mà còn đá đó</w:t>
      </w:r>
      <w:r>
        <w:rPr>
          <w:i/>
        </w:rPr>
        <w:t>tính từ</w:t>
      </w:r>
      <w:r/>
    </w:p>
    <w:p>
      <w:r>
        <w:rPr>
          <w:b/>
        </w:rPr>
        <w:t xml:space="preserve"> đã kích </w:t>
      </w:r>
      <w:r>
        <w:rPr>
          <w:i/>
        </w:rPr>
        <w:t>động từ</w:t>
      </w:r>
      <w:r>
        <w:t xml:space="preserve"> Chi trịch, phản đối E3y gắt hoặc dùng hành động chống lại lâm cho bị tốn hại (nói về hoạt động đấu tranh Xã hội), Phé bình khúc đd Àích. Tranh dd kích. Phong trào giải phóng dân tộc dd kích mnh liệt vào chủ nghĩa thục dân. đả phá ủg. Chỉ trích gay gắt nhäm phản đổi, xoá bở cải lạc hậu, thối nát thuộc về đời sỐnE văn hoá, tính thần, Đư phả hủ tụ7. ti phá tư tưởng ÿ lại.</w:t>
      </w:r>
    </w:p>
    <w:p>
      <w:r>
        <w:rPr>
          <w:b/>
        </w:rPr>
        <w:t xml:space="preserve"> đả thông </w:t>
      </w:r>
      <w:r>
        <w:rPr>
          <w:i/>
        </w:rPr>
        <w:t>động từ</w:t>
      </w:r>
      <w:r>
        <w:t xml:space="preserve"> Ũ cho nhận thức tự tưởng thông suốt vả đồng Đã thủng tự Y. tưởng.</w:t>
      </w:r>
    </w:p>
    <w:p>
      <w:r>
        <w:rPr>
          <w:b/>
        </w:rPr>
        <w:t xml:space="preserve"> đã đã, t. (Hay </w:t>
      </w:r>
      <w:r>
        <w:rPr>
          <w:i/>
        </w:rPr>
        <w:t>động từ</w:t>
      </w:r>
      <w:r>
        <w:t>). l (cũ). Khỏi hẳn bệnh, ÈXiu chóng đi chấy (nạ. } Thuốc đẳng đã tựf (mg.). 2 Hất cảm giác khó 'chịn.</w:t>
      </w:r>
    </w:p>
    <w:p>
      <w:r>
        <w:rPr>
          <w:b/>
        </w:rPr>
        <w:t>, do nhu cẩu sinh l¡ hoặc tăm lí tiảo đó đã được thoá mãn đến Trực đầy đủ Gải đđ ngửa, Đã khá</w:t>
      </w:r>
      <w:r>
        <w:rPr>
          <w:i/>
        </w:rPr>
        <w:t>tính từ</w:t>
      </w:r>
      <w:r/>
    </w:p>
    <w:p>
      <w:r>
        <w:rPr>
          <w:b/>
        </w:rPr>
        <w:t xml:space="preserve"> Ấn Chưa đủ thêm, Ngủ thêm cho đã mố</w:t>
      </w:r>
      <w:r>
        <w:rPr>
          <w:i/>
        </w:rPr>
        <w:t>tính từ</w:t>
      </w:r>
      <w:r>
        <w:t xml:space="preserve"> F271 ' giản.</w:t>
      </w:r>
    </w:p>
    <w:p>
      <w:r>
        <w:rPr>
          <w:b/>
        </w:rPr>
        <w:t xml:space="preserve"> đã; i</w:t>
      </w:r>
      <w:r>
        <w:rPr>
          <w:i/>
        </w:rPr>
        <w:t>phụ từ</w:t>
      </w:r>
      <w:r/>
    </w:p>
    <w:p>
      <w:r>
        <w:rPr>
          <w:b/>
        </w:rPr>
        <w:t xml:space="preserve"> (thường dùng trước </w:t>
      </w:r>
      <w:r>
        <w:rPr>
          <w:i/>
        </w:rPr>
        <w:t>động từ</w:t>
      </w:r>
      <w:r>
        <w:t>. tL.).</w:t>
      </w:r>
    </w:p>
    <w:p>
      <w:r>
        <w:rPr>
          <w:b/>
        </w:rPr>
        <w:t xml:space="preserve"> Từ biểu thị Sự việc, hiện tượng nói đến xảy Tä ước -hiện tại hoặc trước một thởi điểm nảo đó được xem lả mốc, trong quá khứ hoặc 'tươnE lại, Bánh đđ khởi tư hôm i(</w:t>
      </w:r>
      <w:r>
        <w:rPr>
          <w:i/>
        </w:rPr>
        <w:t>danh từ</w:t>
      </w:r>
      <w:r>
        <w:t xml:space="preserve"> ÄÂqi Hủ về thị 8L đủ đi rồi. t}] Hăi là làm. + (dùng ở cuối về CñU, thưởng trong câu cầu khiến), Từ biểu: việc vừa nói đến .cần được hoản thảnh trước khi lảm việc nào khác, È)J đâu mở vôi, chờ cho anh "TH đã.</w:t>
      </w:r>
    </w:p>
    <w:p>
      <w:r>
        <w:rPr>
          <w:b/>
        </w:rPr>
        <w:t xml:space="preserve"> Nghi cai đc, rồi hãy lầm tiế</w:t>
      </w:r>
      <w:r>
        <w:rPr>
          <w:i/>
        </w:rPr>
        <w:t>phụ từ</w:t>
      </w:r>
      <w:r/>
    </w:p>
    <w:p>
      <w:r>
        <w:rPr>
          <w:b/>
        </w:rPr>
        <w:t xml:space="preserve"> ÌÏ </w:t>
      </w:r>
      <w:r>
        <w:rPr>
          <w:i/>
        </w:rPr>
        <w:t>trợ từ</w:t>
      </w:r>
      <w:r>
        <w:t xml:space="preserve"> J Tử l biểu thị ki nhãn inanh thêm về sắc khẳng thái định của tnột nhận xét, Nhà TU đã lắm của. ĐT đẹn chưa kia? Đã đình nhục thế. 2 (dùng trong câu có hình thức nghi vấn). Từ biểu thi y nhấn mạnh thêm: về sắc thái nghi vấn. Phá bình Chưa chắc HỖ đã nghe. Đ)đ dễ ơi bảo thước anh tự. đã đảnh Tẩ ' hợp biểu thị một điều được coi là dĩ nhiên, nhằm bố SHHE một điều khác quan trọng hơn. Đã đánh là fin nhan, nhưng vn phái kỉ nhận, Miễn núi thiếu muối đã dành, chứ miễn biển thì không thể nhw thể, đã đời Í. (kng.). Thoả sức, hả hè, không còn thèm thuồng, äO LIC nữa. làm một giấc cho đã đội. đã. lại... Không những... T14 cỏn... #ÖZ học Giới, tại tưodn.</w:t>
      </w:r>
    </w:p>
    <w:p>
      <w:r>
        <w:rPr>
          <w:b/>
        </w:rPr>
        <w:t xml:space="preserve"> đã trói phải trái (thg</w:t>
      </w:r>
      <w:r>
        <w:rPr>
          <w:i/>
        </w:rPr>
        <w:t>tính từ</w:t>
      </w:r>
      <w:r>
        <w:t>), Đã trát làm thì mặc dấu nay thấy không thích cũng đảnh phải làm cho xong.</w:t>
      </w:r>
    </w:p>
    <w:p>
      <w:r>
        <w:rPr>
          <w:b/>
        </w:rPr>
        <w:t xml:space="preserve"> đã, I </w:t>
      </w:r>
      <w:r>
        <w:rPr>
          <w:i/>
        </w:rPr>
        <w:t>danh từ</w:t>
      </w:r>
      <w:r>
        <w:t xml:space="preserve"> Chất tắn cẩu tạo nên vỏ Trái ĐẶC, thường : thảnh từng táng, Tim hòn, Nưi đủ. Đường rấi đủ. hến như đỉd, Địa mài *. Nưỏ đá (ngô có hạt rắn), 2 (kng, J- Nước đã (nói tắt).</w:t>
      </w:r>
    </w:p>
    <w:p>
      <w:r>
        <w:rPr>
          <w:b/>
        </w:rPr>
        <w:t xml:space="preserve"> Ca phê d</w:t>
      </w:r>
      <w:r>
        <w:rPr>
          <w:i/>
        </w:rPr>
        <w:t>danh từ</w:t>
      </w:r>
      <w:r/>
    </w:p>
    <w:p>
      <w:r>
        <w:rPr>
          <w:b/>
        </w:rPr>
        <w:t xml:space="preserve"> 1I </w:t>
      </w:r>
      <w:r>
        <w:rPr>
          <w:i/>
        </w:rPr>
        <w:t>tính từ</w:t>
      </w:r>
      <w:r/>
    </w:p>
    <w:p>
      <w:r>
        <w:rPr>
          <w:b/>
        </w:rPr>
        <w:t xml:space="preserve"> (thự</w:t>
      </w:r>
      <w:r>
        <w:rPr>
          <w:i/>
        </w:rPr>
        <w:t>tính từ</w:t>
      </w:r>
      <w:r>
        <w:t>).</w:t>
      </w:r>
    </w:p>
    <w:p>
      <w:r>
        <w:rPr>
          <w:b/>
        </w:rPr>
        <w:t xml:space="preserve"> Keo kiệt .qUả triứ</w:t>
      </w:r>
      <w:r>
        <w:rPr>
          <w:i/>
        </w:rPr>
        <w:t>cảm từ</w:t>
      </w:r>
      <w:r>
        <w:t xml:space="preserve"> Con người đủ lắm.</w:t>
      </w:r>
    </w:p>
    <w:p>
      <w:r>
        <w:rPr>
          <w:b/>
        </w:rPr>
        <w:t xml:space="preserve"> đã; </w:t>
      </w:r>
      <w:r>
        <w:rPr>
          <w:i/>
        </w:rPr>
        <w:t>động từ</w:t>
      </w:r>
      <w:r>
        <w:t xml:space="preserve"> Đưa nhanh chân vả hất mạnh nhằm lảm cho xa ra hoặc bị tốn thương. Đá bổng bóng. Đa cầu. qui Tay đấm chân đủ. Ngựa 'Ítrtg.). 2 1m)" hủu đâu {ph.}. (Một số loài vật cùng loại) chọi nhau, thường bằng chân. (7a đa nhau, Chi đủ đế. k) Œng.). Cắt đứt quan hệ yêu đương. miột cách Ít nhiều thö bạo. ð¡ HGƯỚI vêu đủ, d Xen lẫn VAO Gải Có tính chất hoặc TỘI dung ít nhiều xa lạ (thường về cách nói năng). Đưa vớ í† điếng Pháp tPOHE câu chuyện. Lỗi N mặc lá tính đã quê. đá balat cv.</w:t>
      </w:r>
    </w:p>
    <w:p>
      <w:r>
        <w:rPr>
          <w:b/>
        </w:rPr>
        <w:t xml:space="preserve"> đá ballast </w:t>
      </w:r>
      <w:r>
        <w:rPr>
          <w:i/>
        </w:rPr>
        <w:t>danh từ</w:t>
      </w:r>
      <w:r>
        <w:t>, Đá VỠỮ, CỠ gấn bảng nắm tay, thưởng dùng rải dưới tả Vvẹi :.</w:t>
      </w:r>
    </w:p>
    <w:p>
      <w:r>
        <w:rPr>
          <w:b/>
        </w:rPr>
        <w:t xml:space="preserve"> đường sắt, 276 đá bọt </w:t>
      </w:r>
      <w:r>
        <w:rPr>
          <w:i/>
        </w:rPr>
        <w:t>danh từ</w:t>
      </w:r>
      <w:r/>
    </w:p>
    <w:p>
      <w:r>
        <w:rPr>
          <w:b/>
        </w:rPr>
        <w:t xml:space="preserve"> Đá do núi lửa phun 1A, có rất nhiều lễ hồng, xốp vả nhẹ, có thể nổi trên Tnặt nướ</w:t>
      </w:r>
      <w:r>
        <w:rPr>
          <w:i/>
        </w:rPr>
        <w:t>cảm từ</w:t>
      </w:r>
      <w:r/>
    </w:p>
    <w:p>
      <w:r>
        <w:rPr>
          <w:b/>
        </w:rPr>
        <w:t xml:space="preserve"> đá cuội </w:t>
      </w:r>
      <w:r>
        <w:rPr>
          <w:i/>
        </w:rPr>
        <w:t>danh từ</w:t>
      </w:r>
      <w:r/>
    </w:p>
    <w:p>
      <w:r>
        <w:rPr>
          <w:b/>
        </w:rPr>
        <w:t xml:space="preserve"> Đả do dòng nước chảy lầu ngảy làm mỏn nhẵn Các cạnh, có kích thước khoảng tử đến lŨ CEnfimie</w:t>
      </w:r>
      <w:r>
        <w:rPr>
          <w:i/>
        </w:rPr>
        <w:t>tính từ</w:t>
      </w:r>
      <w:r/>
    </w:p>
    <w:p>
      <w:r>
        <w:rPr>
          <w:b/>
        </w:rPr>
        <w:t xml:space="preserve"> đá dăm </w:t>
      </w:r>
      <w:r>
        <w:rPr>
          <w:i/>
        </w:rPr>
        <w:t>danh từ</w:t>
      </w:r>
      <w:r>
        <w:t xml:space="preserve"> Đá được đập nhỏ tương đối đệu cạnh, cỡ tử Ì đến l2 centimet, thường dùng để rải làm mặt đường.</w:t>
      </w:r>
    </w:p>
    <w:p>
      <w:r>
        <w:rPr>
          <w:b/>
        </w:rPr>
        <w:t xml:space="preserve"> đá đit </w:t>
      </w:r>
      <w:r>
        <w:rPr>
          <w:i/>
        </w:rPr>
        <w:t>động từ</w:t>
      </w:r>
      <w:r>
        <w:t xml:space="preserve"> (thet.).</w:t>
      </w:r>
    </w:p>
    <w:p>
      <w:r>
        <w:rPr>
          <w:b/>
        </w:rPr>
        <w:t xml:space="preserve"> Bỏ, thải, không còn quan hệ, không dùng nữa (hảm ý khinh), Tân tay sai bị chủ đả đị</w:t>
      </w:r>
      <w:r>
        <w:rPr>
          <w:i/>
        </w:rPr>
        <w:t>tính từ</w:t>
      </w:r>
      <w:r/>
    </w:p>
    <w:p>
      <w:r>
        <w:rPr>
          <w:b/>
        </w:rPr>
        <w:t xml:space="preserve"> đá đưa </w:t>
      </w:r>
      <w:r>
        <w:rPr>
          <w:i/>
        </w:rPr>
        <w:t>động từ</w:t>
      </w:r>
      <w:r>
        <w:t xml:space="preserve"> Môi khéo léo và không thành thật, cai cốt làm vữa lòng người nghe. hd đha đầu lưới.</w:t>
      </w:r>
    </w:p>
    <w:p>
      <w:r>
        <w:rPr>
          <w:b/>
        </w:rPr>
        <w:t xml:space="preserve"> đá qả </w:t>
      </w:r>
      <w:r>
        <w:rPr>
          <w:i/>
        </w:rPr>
        <w:t>động từ</w:t>
      </w:r>
      <w:r>
        <w:t xml:space="preserve"> (kng. 1. F việc nảo đó một chút cho CÓ chuyện, không thật Sự quan tảm, Việc ; gỉ CủNg đá gà mỘt chút rồi bở. đá qả đả vit (ng.).</w:t>
      </w:r>
    </w:p>
    <w:p>
      <w:r>
        <w:rPr>
          <w:b/>
        </w:rPr>
        <w:t xml:space="preserve"> Như đi gả (nhưng nghĩa mạnh hơn), đả hoa </w:t>
      </w:r>
      <w:r>
        <w:rPr>
          <w:i/>
        </w:rPr>
        <w:t>danh từ</w:t>
      </w:r>
      <w:r/>
    </w:p>
    <w:p>
      <w:r>
        <w:rPr>
          <w:b/>
        </w:rPr>
        <w:t xml:space="preserve"> Đá vôi bị biến chất, kết tỉnh cao độ, thường có vân đẹ</w:t>
      </w:r>
      <w:r>
        <w:rPr>
          <w:i/>
        </w:rPr>
        <w:t>phụ từ</w:t>
      </w:r>
      <w:r>
        <w:t xml:space="preserve"> đả hoa cương dở. hoa X. CLA21E.</w:t>
      </w:r>
    </w:p>
    <w:p>
      <w:r>
        <w:rPr>
          <w:b/>
        </w:rPr>
        <w:t xml:space="preserve"> đá hộc </w:t>
      </w:r>
      <w:r>
        <w:rPr>
          <w:i/>
        </w:rPr>
        <w:t>danh từ</w:t>
      </w:r>
      <w:r/>
    </w:p>
    <w:p>
      <w:r>
        <w:rPr>
          <w:b/>
        </w:rPr>
        <w:t xml:space="preserve"> Đá được đập tử đá tảng ra, Cỡ từ khoảng 20 đến 40 ceniime</w:t>
      </w:r>
      <w:r>
        <w:rPr>
          <w:i/>
        </w:rPr>
        <w:t>tính từ</w:t>
      </w:r>
      <w:r/>
    </w:p>
    <w:p>
      <w:r>
        <w:rPr>
          <w:b/>
        </w:rPr>
        <w:t xml:space="preserve"> đá lựa </w:t>
      </w:r>
      <w:r>
        <w:rPr>
          <w:i/>
        </w:rPr>
        <w:t>danh từ</w:t>
      </w:r>
      <w:r>
        <w:t xml:space="preserve"> I1 Đá sỉlicium rất rắn, dùng để đánh lẩy lửa, 2 Hợp chất sắt chế thành viên nhỏ, cho vào bật lửa để đánh lấy lửa.</w:t>
      </w:r>
    </w:p>
    <w:p>
      <w:r>
        <w:rPr>
          <w:b/>
        </w:rPr>
        <w:t xml:space="preserve"> đá miãñcma cv, đá maqgma </w:t>
      </w:r>
      <w:r>
        <w:rPr>
          <w:i/>
        </w:rPr>
        <w:t>danh từ</w:t>
      </w:r>
      <w:r>
        <w:t xml:space="preserve"> Đá do sự đông đặc vả kết tính các khối nóng chảy từ lòng Trái Đất tạo thánh.</w:t>
      </w:r>
    </w:p>
    <w:p>
      <w:r>
        <w:rPr>
          <w:b/>
        </w:rPr>
        <w:t xml:space="preserve"> đá mải </w:t>
      </w:r>
      <w:r>
        <w:rPr>
          <w:i/>
        </w:rPr>
        <w:t>danh từ</w:t>
      </w:r>
      <w:r>
        <w:t xml:space="preserve"> 1 Đá 1 dũng để mải đao, kéo, V.Y. F: Dụng cụ để tải các chỉ tiết bằng kim loại, bằng kinh, Y.Y.</w:t>
      </w:r>
    </w:p>
    <w:p>
      <w:r>
        <w:rPr>
          <w:b/>
        </w:rPr>
        <w:t xml:space="preserve"> đá chằm </w:t>
      </w:r>
      <w:r>
        <w:rPr>
          <w:i/>
        </w:rPr>
        <w:t>danh từ</w:t>
      </w:r>
      <w:r/>
    </w:p>
    <w:p>
      <w:r>
        <w:rPr>
          <w:b/>
        </w:rPr>
        <w:t xml:space="preserve"> Tên g01 thông thưởng của Tnagnett</w:t>
      </w:r>
      <w:r>
        <w:rPr>
          <w:i/>
        </w:rPr>
        <w:t>tính từ</w:t>
      </w:r>
      <w:r/>
    </w:p>
    <w:p>
      <w:r>
        <w:rPr>
          <w:b/>
        </w:rPr>
        <w:t xml:space="preserve"> đá ong </w:t>
      </w:r>
      <w:r>
        <w:rPr>
          <w:i/>
        </w:rPr>
        <w:t>danh từ</w:t>
      </w:r>
      <w:r>
        <w:t xml:space="preserve"> Đá mảun nâu đỏ, có lễ như tổ GOIHE, thành phần chủ yếu là öoxid sắt và nhôm.</w:t>
      </w:r>
    </w:p>
    <w:p>
      <w:r>
        <w:rPr>
          <w:b/>
        </w:rPr>
        <w:t xml:space="preserve"> đã phiến </w:t>
      </w:r>
      <w:r>
        <w:rPr>
          <w:i/>
        </w:rPr>
        <w:t>danh từ</w:t>
      </w:r>
      <w:r>
        <w:t xml:space="preserve"> Đá biến chất, có thể tách ra thành từng tấm, từng phiến. đá quá bóng '(kng. Vị }. hãnh động. chuyển việc thuộc thẩm quyền của minh cho người khác giải quyết để tránh trách thhiệm..</w:t>
      </w:r>
    </w:p>
    <w:p>
      <w:r>
        <w:rPr>
          <w:b/>
        </w:rPr>
        <w:t xml:space="preserve"> Việc phc Tạp thị dd qua bóng cho nha, khẳng at Chịu giải quyế</w:t>
      </w:r>
      <w:r>
        <w:rPr>
          <w:i/>
        </w:rPr>
        <w:t>tính từ</w:t>
      </w:r>
      <w:r/>
    </w:p>
    <w:p>
      <w:r>
        <w:rPr>
          <w:b/>
        </w:rPr>
        <w:t xml:space="preserve"> đá quỷ </w:t>
      </w:r>
      <w:r>
        <w:rPr>
          <w:i/>
        </w:rPr>
        <w:t>danh từ</w:t>
      </w:r>
      <w:r>
        <w:t xml:space="preserve"> Đá tự nhiên có giá trị Cao (như các loại HỌC, kim CƯƠỜNE,... nỏi chung), thưởng .dùng làm đồ 'Wfang sứ, đó 11 nghệ. Pho tu đả qHÿ, Xinh đoanh váng, bạc, dd QHỲ. đá tại móỏo d_. Đá nhọn, lớm chởm như hinh những tai mèẻo dịng ngược trên vách nủi.</w:t>
      </w:r>
    </w:p>
    <w:p>
      <w:r>
        <w:rPr>
          <w:b/>
        </w:rPr>
        <w:t xml:space="preserve"> đá tảng </w:t>
      </w:r>
      <w:r>
        <w:rPr>
          <w:i/>
        </w:rPr>
        <w:t>danh từ</w:t>
      </w:r>
      <w:r>
        <w:t xml:space="preserve"> Đá tiguyên khổi ta, dùng để kê chân CỘt nhả. đá thúng đụng nia (ng. } Tỏ thái độ giận đdỗi Triột cách gián tiếp băng những cứchi, | ựi động Ítnhiểu thô bạo.</w:t>
      </w:r>
    </w:p>
    <w:p>
      <w:r>
        <w:rPr>
          <w:b/>
        </w:rPr>
        <w:t xml:space="preserve"> đá trầm tích </w:t>
      </w:r>
      <w:r>
        <w:rPr>
          <w:i/>
        </w:rPr>
        <w:t>danh từ</w:t>
      </w:r>
      <w:r>
        <w:t xml:space="preserve"> Đá do các vật trong nước | lắng đọng, gắn kết mả thánh.</w:t>
      </w:r>
    </w:p>
    <w:p>
      <w:r>
        <w:rPr>
          <w:b/>
        </w:rPr>
        <w:t xml:space="preserve"> đá trụ </w:t>
      </w:r>
      <w:r>
        <w:rPr>
          <w:i/>
        </w:rPr>
        <w:t>danh từ</w:t>
      </w:r>
      <w:r>
        <w:t xml:space="preserve"> Lớp đá nằm phía dưởi via khoáng sản. đá vách ủ. Lửn đá nảm phía trên vịa khoáng sản.</w:t>
      </w:r>
    </w:p>
    <w:p>
      <w:r>
        <w:rPr>
          <w:b/>
        </w:rPr>
        <w:t xml:space="preserve"> đá vàng </w:t>
      </w:r>
      <w:r>
        <w:rPr>
          <w:i/>
        </w:rPr>
        <w:t>danh từ</w:t>
      </w:r>
      <w:r>
        <w:t xml:space="preserve"> (cũ; vch.). Đá với vàng: dùng để vỉ AƑ bền vững, gản bó trong quan hệ tính cảm (thưởng về tỉnh nghĩa Vợ chỗng)}. Tình nghĩa đả vàng.</w:t>
      </w:r>
    </w:p>
    <w:p>
      <w:r>
        <w:rPr>
          <w:b/>
        </w:rPr>
        <w:t xml:space="preserve"> đá vẫn mẫu </w:t>
      </w:r>
      <w:r>
        <w:rPr>
          <w:i/>
        </w:rPr>
        <w:t>danh từ</w:t>
      </w:r>
      <w:r>
        <w:t xml:space="preserve"> ÄX. mỉca.</w:t>
      </w:r>
    </w:p>
    <w:p>
      <w:r>
        <w:rPr>
          <w:b/>
        </w:rPr>
        <w:t xml:space="preserve"> đá vôi </w:t>
      </w:r>
      <w:r>
        <w:rPr>
          <w:i/>
        </w:rPr>
        <w:t>danh từ</w:t>
      </w:r>
      <w:r/>
    </w:p>
    <w:p>
      <w:r>
        <w:rPr>
          <w:b/>
        </w:rPr>
        <w:t xml:space="preserve"> Đá dùng để nung vôi, đạc I </w:t>
      </w:r>
      <w:r>
        <w:rPr>
          <w:i/>
        </w:rPr>
        <w:t>động từ</w:t>
      </w:r>
      <w:r>
        <w:t xml:space="preserve"> (id,). Đo '(ruộng đất).</w:t>
      </w:r>
    </w:p>
    <w:p>
      <w:r>
        <w:rPr>
          <w:b/>
        </w:rPr>
        <w:t xml:space="preserve"> IT</w:t>
      </w:r>
      <w:r>
        <w:rPr>
          <w:i/>
        </w:rPr>
        <w:t>danh từ</w:t>
      </w:r>
      <w:r>
        <w:t>1 Đơn I vị đo chiều dài thời bằng.</w:t>
      </w:r>
    </w:p>
    <w:p>
      <w:r>
        <w:rPr>
          <w:b/>
        </w:rPr>
        <w:t xml:space="preserve"> khoảng Xưa, 60 mÉt, 2 (i</w:t>
      </w:r>
      <w:r>
        <w:rPr>
          <w:i/>
        </w:rPr>
        <w:t>danh từ</w:t>
      </w:r>
      <w:r>
        <w:t>}. Đoạn đường tương đối ngắn. Không lắm, chỉ cách xử nhau vải đạc đường. đạc điền đpg. (củ).</w:t>
      </w:r>
    </w:p>
    <w:p>
      <w:r>
        <w:rPr>
          <w:b/>
        </w:rPr>
        <w:t xml:space="preserve"> Đo ruộng đấ</w:t>
      </w:r>
      <w:r>
        <w:rPr>
          <w:i/>
        </w:rPr>
        <w:t>tính từ</w:t>
      </w:r>
      <w:r>
        <w:t xml:space="preserve"> 24¡ đặc điển.</w:t>
      </w:r>
    </w:p>
    <w:p>
      <w:r>
        <w:rPr>
          <w:b/>
        </w:rPr>
        <w:t xml:space="preserve"> đách D, (và tr.). (thẹt.; ¡đ</w:t>
      </w:r>
      <w:r>
        <w:rPr>
          <w:i/>
        </w:rPr>
        <w:t>danh từ</w:t>
      </w:r>
      <w:r>
        <w:t>). Như đếcj.</w:t>
      </w:r>
    </w:p>
    <w:p>
      <w:r>
        <w:rPr>
          <w:b/>
        </w:rPr>
        <w:t xml:space="preserve"> đai, I </w:t>
      </w:r>
      <w:r>
        <w:rPr>
          <w:i/>
        </w:rPr>
        <w:t>danh từ</w:t>
      </w:r>
      <w:r/>
    </w:p>
    <w:p>
      <w:r>
        <w:rPr>
          <w:b/>
        </w:rPr>
        <w:t xml:space="preserve"> 1 Vành bao quanh vật để giữ cho chặt, cho chắ</w:t>
      </w:r>
      <w:r>
        <w:rPr>
          <w:i/>
        </w:rPr>
        <w:t>cảm từ</w:t>
      </w:r>
      <w:r>
        <w:t xml:space="preserve"> Thùng gỗ có đai sắt Trồng Cây làm thành đai rưng chắn giủ. thai do khoác (dây buộc ngàng lưng áo cho chắc, đẹp). 2 Vành đeo ngang lưng phía -goài áo chấu vua. 3 cn. VÒNG đai. Dài (đất, khi hậu, thực vậi, V.V.} chạy vòng quanh Trái Đất theo hưởng vĩ tuyến. ai khí hẳu. Hệ thống XƯƠInE lạm nơi Hfä Của xương Chi. II ủg.</w:t>
      </w:r>
    </w:p>
    <w:p>
      <w:r>
        <w:rPr>
          <w:b/>
        </w:rPr>
        <w:t xml:space="preserve"> Đeo bằng đây buộc chặt quainth lưng và ngự</w:t>
      </w:r>
      <w:r>
        <w:rPr>
          <w:i/>
        </w:rPr>
        <w:t>cảm từ</w:t>
      </w:r>
      <w:r>
        <w:t xml:space="preserve"> Đai C0H $quU lưng. đai, g. (kng.). Nói kéo dải vả nhiều lần VỆ VÍỆc đã Xây Ta để tô để sự không bằng lòng của minh, Nó đa nhận: khuyết điểm, còn đại đi đại tại làm &amp;ỉ.</w:t>
      </w:r>
    </w:p>
    <w:p>
      <w:r>
        <w:rPr>
          <w:b/>
        </w:rPr>
        <w:t xml:space="preserve"> đai cần </w:t>
      </w:r>
      <w:r>
        <w:rPr>
          <w:i/>
        </w:rPr>
        <w:t>danh từ</w:t>
      </w:r>
      <w:r>
        <w:t xml:space="preserve"> Như cản đu.</w:t>
      </w:r>
    </w:p>
    <w:p>
      <w:r>
        <w:rPr>
          <w:b/>
        </w:rPr>
        <w:t xml:space="preserve"> đai chậu </w:t>
      </w:r>
      <w:r>
        <w:rPr>
          <w:i/>
        </w:rPr>
        <w:t>danh từ</w:t>
      </w:r>
      <w:r/>
    </w:p>
    <w:p>
      <w:r>
        <w:rPr>
          <w:b/>
        </w:rPr>
        <w:t xml:space="preserve"> Xương đai thuộc VỦNR Sau hông, khớp với xương chỉ SAN, đai ốc </w:t>
      </w:r>
      <w:r>
        <w:rPr>
          <w:i/>
        </w:rPr>
        <w:t>danh từ</w:t>
      </w:r>
      <w:r/>
    </w:p>
    <w:p>
      <w:r>
        <w:rPr>
          <w:b/>
        </w:rPr>
        <w:t xml:space="preserve"> Chỉ tiết my CÓ tmột lỗ có Tên để lắp với một đỉnh ốc hoặc trục ví</w:t>
      </w:r>
      <w:r>
        <w:rPr>
          <w:i/>
        </w:rPr>
        <w:t>tính từ</w:t>
      </w:r>
      <w:r/>
    </w:p>
    <w:p>
      <w:r>
        <w:rPr>
          <w:b/>
        </w:rPr>
        <w:t xml:space="preserve"> đai truyền </w:t>
      </w:r>
      <w:r>
        <w:rPr>
          <w:i/>
        </w:rPr>
        <w:t>danh từ</w:t>
      </w:r>
      <w:r>
        <w:t xml:space="preserve"> Dây 'đùng để truyền chuyển động giữa các trục trong máy.</w:t>
      </w:r>
    </w:p>
    <w:p>
      <w:r>
        <w:rPr>
          <w:b/>
        </w:rPr>
        <w:t xml:space="preserve"> đài, </w:t>
      </w:r>
      <w:r>
        <w:rPr>
          <w:i/>
        </w:rPr>
        <w:t>danh từ</w:t>
      </w:r>
      <w:r/>
    </w:p>
    <w:p>
      <w:r>
        <w:rPr>
          <w:b/>
        </w:rPr>
        <w:t xml:space="preserve"> 1 Bộ phận ở phía ngoài củng của hoa gồm nhữmg bản thưởng màu lụ</w:t>
      </w:r>
      <w:r>
        <w:rPr>
          <w:i/>
        </w:rPr>
        <w:t>cảm từ</w:t>
      </w:r>
      <w:r>
        <w:t xml:space="preserve"> 3 Đỏ :đdùng bằng gỗ tiện, Ẳï SÓNH để bảy vật thở củng, có hình giống cái đải hoa. Đải, TƯỢU. tì trấu. 3 Lần củng bái hoặc cầu xin. Cung ba dải hương. ,XIH một đại m | (Ương. 4 (Cả thời xưa dùng để đặt EƯƠHE soi hoặc cắm niến, thưởng có hình giống cải đài hoa. Đải gương đài; d, 1 Công trinh xây dựng trên nền Cao. thường không Có mái, dùng vào 'những mục đích ị đải truyền hình nhất định. Đải liệt sĩ, Xây đải kỉ niệm. 21 (dùng trong một số tổ hợp).</w:t>
      </w:r>
    </w:p>
    <w:p>
      <w:r>
        <w:rPr>
          <w:b/>
        </w:rPr>
        <w:t xml:space="preserve"> Vị trí thường đặt ở trên cño hoặc cơ sở có trang bị những khi cụ chuyên tiön thường đặt ở vị trí CñO, để làm những nhiệm sát, nghiên VỊ quan nhất định, #3; tIIH sá</w:t>
      </w:r>
      <w:r>
        <w:rPr>
          <w:i/>
        </w:rPr>
        <w:t>tính từ</w:t>
      </w:r>
      <w:r>
        <w:t xml:space="preserve"> Đài thiên văn, 3 Đài phát thanh (nói tắt). Nàt trên đài. Nghe đài. 4 (kng.). Máy thu thanh. Mở đại nghe tin. Đài bán dẫn xách lay.</w:t>
      </w:r>
    </w:p>
    <w:p>
      <w:r>
        <w:rPr>
          <w:b/>
        </w:rPr>
        <w:t xml:space="preserve"> đài; </w:t>
      </w:r>
      <w:r>
        <w:rPr>
          <w:i/>
        </w:rPr>
        <w:t>danh từ</w:t>
      </w:r>
      <w:r>
        <w:t xml:space="preserve"> (ph.}. Bề đài; tàu.</w:t>
      </w:r>
    </w:p>
    <w:p>
      <w:r>
        <w:rPr>
          <w:b/>
        </w:rPr>
        <w:t xml:space="preserve"> Chẳm đải múc nướ</w:t>
      </w:r>
      <w:r>
        <w:rPr>
          <w:i/>
        </w:rPr>
        <w:t>cảm từ</w:t>
      </w:r>
      <w:r/>
    </w:p>
    <w:p>
      <w:r>
        <w:rPr>
          <w:b/>
        </w:rPr>
        <w:t xml:space="preserve"> đài, </w:t>
      </w:r>
      <w:r>
        <w:rPr>
          <w:i/>
        </w:rPr>
        <w:t>tính từ</w:t>
      </w:r>
      <w:r>
        <w:t xml:space="preserve"> (kng.). ti các rớm., Đã _hghèẻo rới Hỗng tr lại côn đải! đài; t, (Cách viết chữ Hán thời trước} cao hẳn lãn sọ với đồng chữ binh thường để tỏ ý tôn kinh 3&gt; (có tác dụng như lối viết họa ngày nãy). Viết đài mấy chữ.</w:t>
      </w:r>
    </w:p>
    <w:p>
      <w:r>
        <w:rPr>
          <w:b/>
        </w:rPr>
        <w:t xml:space="preserve"> đài các ï </w:t>
      </w:r>
      <w:r>
        <w:rPr>
          <w:i/>
        </w:rPr>
        <w:t>danh từ</w:t>
      </w:r>
      <w:r>
        <w:t xml:space="preserve"> (cũ). Nền cao và nhả gác; chỉ nơi ở của ñgƯỜI E1äu 5änNE, quyến quy 1E4y Xưa.</w:t>
      </w:r>
    </w:p>
    <w:p>
      <w:r>
        <w:rPr>
          <w:b/>
        </w:rPr>
        <w:t xml:space="preserve"> II </w:t>
      </w:r>
      <w:r>
        <w:rPr>
          <w:i/>
        </w:rPr>
        <w:t>tính từ</w:t>
      </w:r>
      <w:r>
        <w:t xml:space="preserve"> Có đáng vẻ. điệu bê của người giản SRHE, đại đề qUỶ. Lỗi ăn mã2 đại Thôi đải các rửm.</w:t>
      </w:r>
    </w:p>
    <w:p>
      <w:r>
        <w:rPr>
          <w:b/>
        </w:rPr>
        <w:t xml:space="preserve"> Cứi</w:t>
      </w:r>
      <w:r>
        <w:rPr>
          <w:i/>
        </w:rPr>
        <w:t>cảm từ</w:t>
      </w:r>
      <w:r/>
    </w:p>
    <w:p>
      <w:r>
        <w:rPr>
          <w:b/>
        </w:rPr>
        <w:t xml:space="preserve"> đệ t. (củ; i</w:t>
      </w:r>
      <w:r>
        <w:rPr>
          <w:i/>
        </w:rPr>
        <w:t>danh từ</w:t>
      </w:r>
      <w:r>
        <w:t>}.</w:t>
      </w:r>
    </w:p>
    <w:p>
      <w:r>
        <w:rPr>
          <w:b/>
        </w:rPr>
        <w:t xml:space="preserve"> Hợm hình, kiểu cách, đãi điểm </w:t>
      </w:r>
      <w:r>
        <w:rPr>
          <w:i/>
        </w:rPr>
        <w:t>tính từ</w:t>
      </w:r>
      <w:r>
        <w:t xml:space="preserve"> (¡dL). xa hoa và không đứng đân. CHÚC Sống ăn Chơi, đài đIỂm. đài đóm d, (kng.). Đài, radio để nghe (thường hàm ở coi thường: nới khái quát). Đại đóm không V Có, chẳng biết tin tức 8t tH¡ các loai đại đóm.</w:t>
      </w:r>
    </w:p>
    <w:p>
      <w:r>
        <w:rPr>
          <w:b/>
        </w:rPr>
        <w:t>, máy mứ</w:t>
      </w:r>
      <w:r>
        <w:rPr>
          <w:i/>
        </w:rPr>
        <w:t>cảm từ</w:t>
      </w:r>
      <w:r/>
    </w:p>
    <w:p>
      <w:r>
        <w:rPr>
          <w:b/>
        </w:rPr>
        <w:t xml:space="preserve"> đải qương </w:t>
      </w:r>
      <w:r>
        <w:rPr>
          <w:i/>
        </w:rPr>
        <w:t>danh từ</w:t>
      </w:r>
      <w:r>
        <w:t xml:space="preserve"> (cũ; vch.). Giá gương SƠI của phụ nữ; thường dùng để chỉ người phụ nữ đẹn, khuê các thởi phong kiến.</w:t>
      </w:r>
    </w:p>
    <w:p>
      <w:r>
        <w:rPr>
          <w:b/>
        </w:rPr>
        <w:t xml:space="preserve"> đài hoa </w:t>
      </w:r>
      <w:r>
        <w:rPr>
          <w:i/>
        </w:rPr>
        <w:t>danh từ</w:t>
      </w:r>
      <w:r>
        <w:t xml:space="preserve"> x. đải, (ng. Ì). z.</w:t>
      </w:r>
    </w:p>
    <w:p>
      <w:r>
        <w:rPr>
          <w:b/>
        </w:rPr>
        <w:t xml:space="preserve"> đài hoá thân d, (tr</w:t>
      </w:r>
      <w:r>
        <w:rPr>
          <w:i/>
        </w:rPr>
        <w:t>trợ từ</w:t>
      </w:r>
      <w:r>
        <w:t>). Nơi hoá táng, lò hoả táng. ấn táng tại đải hoá thủn.</w:t>
      </w:r>
    </w:p>
    <w:p>
      <w:r>
        <w:rPr>
          <w:b/>
        </w:rPr>
        <w:t xml:space="preserve"> đải khí tượng </w:t>
      </w:r>
      <w:r>
        <w:rPr>
          <w:i/>
        </w:rPr>
        <w:t>danh từ</w:t>
      </w:r>
      <w:r>
        <w:t xml:space="preserve"> Cư quan làm nhiệm vụ quan sát và nghiên cứu khi tượng ở một vùng.</w:t>
      </w:r>
    </w:p>
    <w:p>
      <w:r>
        <w:rPr>
          <w:b/>
        </w:rPr>
        <w:t xml:space="preserve"> đải nguyễn </w:t>
      </w:r>
      <w:r>
        <w:rPr>
          <w:i/>
        </w:rPr>
        <w:t>danh từ</w:t>
      </w:r>
      <w:r>
        <w:t xml:space="preserve"> Vùng đất bằng ở rỉa phía bắc của các lục địa, chỉ có rêu, cỏ thấp và cây bụi, nước trong lòng đất đóng băng quanh năm.</w:t>
      </w:r>
    </w:p>
    <w:p>
      <w:r>
        <w:rPr>
          <w:b/>
        </w:rPr>
        <w:t xml:space="preserve"> đải nước d. x. hắn nướ</w:t>
      </w:r>
      <w:r>
        <w:rPr>
          <w:i/>
        </w:rPr>
        <w:t>cảm từ</w:t>
      </w:r>
      <w:r/>
    </w:p>
    <w:p>
      <w:r>
        <w:rPr>
          <w:b/>
        </w:rPr>
        <w:t xml:space="preserve"> đài phát thanh </w:t>
      </w:r>
      <w:r>
        <w:rPr>
          <w:i/>
        </w:rPr>
        <w:t>danh từ</w:t>
      </w:r>
      <w:r>
        <w:t xml:space="preserve"> Nơi làm nhiệm vụ truyền phái lời nói và äm nhạc đi bằng sóng tadio.</w:t>
      </w:r>
    </w:p>
    <w:p>
      <w:r>
        <w:rPr>
          <w:b/>
        </w:rPr>
        <w:t xml:space="preserve"> đãi sen </w:t>
      </w:r>
      <w:r>
        <w:rPr>
          <w:i/>
        </w:rPr>
        <w:t>danh từ</w:t>
      </w:r>
      <w:r/>
    </w:p>
    <w:p>
      <w:r>
        <w:rPr>
          <w:b/>
        </w:rPr>
        <w:t xml:space="preserve"> Giá đến nến hình hoa sen thời trướ</w:t>
      </w:r>
      <w:r>
        <w:rPr>
          <w:i/>
        </w:rPr>
        <w:t>cảm từ</w:t>
      </w:r>
      <w:r/>
    </w:p>
    <w:p>
      <w:r>
        <w:rPr>
          <w:b/>
        </w:rPr>
        <w:t xml:space="preserve"> đải tải </w:t>
      </w:r>
      <w:r>
        <w:rPr>
          <w:i/>
        </w:rPr>
        <w:t>động từ</w:t>
      </w:r>
      <w:r>
        <w:t xml:space="preserve"> Mang chuyển đỗ vật nhiều, nặng tử nơi nảy đến nơi khác (nói khái . quả), Đài tải :. hàng hoa. Công đài tải. đài thiền văn d, Cơ sở có trang bị các khi để cụ đại t sát vả nghiên cứu các thiên thể. thọ đz. Nhận trả các khoản chỉ phi. Hội nghị đài thọ tiên ăn ở cho đai biếu.</w:t>
      </w:r>
    </w:p>
    <w:p>
      <w:r>
        <w:rPr>
          <w:b/>
        </w:rPr>
        <w:t xml:space="preserve"> đải trang </w:t>
      </w:r>
      <w:r>
        <w:rPr>
          <w:i/>
        </w:rPr>
        <w:t>danh từ</w:t>
      </w:r>
      <w:r>
        <w:t xml:space="preserve"> (cũ; vch.). Nơi trang điểm của }. phụ nữ, dùng để chỉ nơi ở của phụ nữ.</w:t>
      </w:r>
    </w:p>
    <w:p>
      <w:r>
        <w:rPr>
          <w:b/>
        </w:rPr>
        <w:t xml:space="preserve"> đải truyền hinh </w:t>
      </w:r>
      <w:r>
        <w:rPr>
          <w:i/>
        </w:rPr>
        <w:t>danh từ</w:t>
      </w:r>
      <w:r>
        <w:t xml:space="preserve"> Nơi lảm nhiệm vụ truyền đải trưởng phát hỉnh ảnh đi, có kèm âm thanh, bằng Sông radio.</w:t>
      </w:r>
    </w:p>
    <w:p>
      <w:r>
        <w:rPr>
          <w:b/>
        </w:rPr>
        <w:t xml:space="preserve"> đài trưởng </w:t>
      </w:r>
      <w:r>
        <w:rPr>
          <w:i/>
        </w:rPr>
        <w:t>danh từ</w:t>
      </w:r>
      <w:r>
        <w:t xml:space="preserve"> Người chịu trách nhiệm lo mọi việc trên sân khẩu cho một vở diễn.</w:t>
      </w:r>
    </w:p>
    <w:p>
      <w:r>
        <w:rPr>
          <w:b/>
        </w:rPr>
        <w:t xml:space="preserve"> đải từ </w:t>
      </w:r>
      <w:r>
        <w:rPr>
          <w:i/>
        </w:rPr>
        <w:t>danh từ</w:t>
      </w:r>
      <w:r/>
    </w:p>
    <w:p>
      <w:r>
        <w:rPr>
          <w:b/>
        </w:rPr>
        <w:t xml:space="preserve"> (i</w:t>
      </w:r>
      <w:r>
        <w:rPr>
          <w:i/>
        </w:rPr>
        <w:t>danh từ</w:t>
      </w:r>
      <w:r>
        <w:t>).</w:t>
      </w:r>
    </w:p>
    <w:p>
      <w:r>
        <w:rPr>
          <w:b/>
        </w:rPr>
        <w:t xml:space="preserve"> LAI nói trên sản khấu, đãi, </w:t>
      </w:r>
      <w:r>
        <w:rPr>
          <w:i/>
        </w:rPr>
        <w:t>động từ</w:t>
      </w:r>
      <w:r>
        <w:t xml:space="preserve"> Lấy riêng phần cần dùng trong một hỗn hợp chất có đạng hạt bằng cách cho VẢO nước rồi chao, bạn để loại bỏ phần không cần dùng.</w:t>
      </w:r>
    </w:p>
    <w:p>
      <w:r>
        <w:rPr>
          <w:b/>
        </w:rPr>
        <w:t xml:space="preserve"> t}ãi gạo (cho hết Sạn, trầu, các thử Tác bẩn), Chè đậu đãi (đâu xanh đãi Sạch vỏ), đãi; </w:t>
      </w:r>
      <w:r>
        <w:rPr>
          <w:i/>
        </w:rPr>
        <w:t>động từ</w:t>
      </w:r>
      <w:r>
        <w:t xml:space="preserve"> I Cho án uỗng hoặc tiền, đả dùng một cách ít nhiều đặc biệt, để tỏ tỉnh cảm tết VỚI qÌ., Làm cơm đổi khách.</w:t>
      </w:r>
    </w:p>
    <w:p>
      <w:r>
        <w:rPr>
          <w:b/>
        </w:rPr>
        <w:t xml:space="preserve"> Đài tiệ</w:t>
      </w:r>
      <w:r>
        <w:rPr>
          <w:i/>
        </w:rPr>
        <w:t>cảm từ</w:t>
      </w:r>
      <w:r>
        <w:t xml:space="preserve"> Đại anh ta tiền tầu xe (kng.).</w:t>
      </w:r>
    </w:p>
    <w:p>
      <w:r>
        <w:rPr>
          <w:b/>
        </w:rPr>
        <w:t xml:space="preserve"> 2 (¡</w:t>
      </w:r>
      <w:r>
        <w:rPr>
          <w:i/>
        </w:rPr>
        <w:t>danh từ</w:t>
      </w:r>
      <w:r>
        <w:t>). Đối xử tốt VỚI al.</w:t>
      </w:r>
    </w:p>
    <w:p>
      <w:r>
        <w:rPr>
          <w:b/>
        </w:rPr>
        <w:t xml:space="preserve"> NgHòi (đU"%Ø có ngài thì đãi hHưười dưng (cđ.). 3 (¡</w:t>
      </w:r>
      <w:r>
        <w:rPr>
          <w:i/>
        </w:rPr>
        <w:t>danh từ</w:t>
      </w:r>
      <w:r>
        <w:t>). Đối XỬ VỚI ai: đổi đãi. Biết đại prrời nhái. chăng. đãi bội l Tử tế, niểm nở bé ngoái, không thật tỉnh. Äfö đãi hồi. đãi cát lấy vàng Vi VIỆC không tiếc Công tim chọn để lấy cải có ích, quý giá trong VÔ SỐ cải không có ích.</w:t>
      </w:r>
    </w:p>
    <w:p>
      <w:r>
        <w:rPr>
          <w:b/>
        </w:rPr>
        <w:t xml:space="preserve"> đãi đẳng; đẹ, (ủ</w:t>
      </w:r>
      <w:r>
        <w:rPr>
          <w:i/>
        </w:rPr>
        <w:t>danh từ</w:t>
      </w:r>
      <w:r>
        <w:t>). Đãi ăn trống (nói khái quát). Đại đằng bạn bè.</w:t>
      </w:r>
    </w:p>
    <w:p>
      <w:r>
        <w:rPr>
          <w:b/>
        </w:rPr>
        <w:t xml:space="preserve"> đãi đẳng; 1 </w:t>
      </w:r>
      <w:r>
        <w:rPr>
          <w:i/>
        </w:rPr>
        <w:t>động từ</w:t>
      </w:r>
      <w:r/>
    </w:p>
    <w:p>
      <w:r>
        <w:rPr>
          <w:b/>
        </w:rPr>
        <w:t xml:space="preserve"> (œñ; i</w:t>
      </w:r>
      <w:r>
        <w:rPr>
          <w:i/>
        </w:rPr>
        <w:t>đại từ</w:t>
      </w:r>
      <w:r>
        <w:t>), Động đến. đả động đếu. đãi đằng; đơ.</w:t>
      </w:r>
    </w:p>
    <w:p>
      <w:r>
        <w:rPr>
          <w:b/>
        </w:rPr>
        <w:t xml:space="preserve"> (ch; i</w:t>
      </w:r>
      <w:r>
        <w:rPr>
          <w:i/>
        </w:rPr>
        <w:t>danh từ</w:t>
      </w:r>
      <w:r>
        <w:t>). Bảy tỏ. ..Ð\ PHỦ buổn, người biết đại đằng .</w:t>
      </w:r>
    </w:p>
    <w:p>
      <w:r>
        <w:rPr>
          <w:b/>
        </w:rPr>
        <w:t>CM“HỢ ai? (c</w:t>
      </w:r>
      <w:r>
        <w:rPr>
          <w:i/>
        </w:rPr>
        <w:t>đại từ</w:t>
      </w:r>
      <w:r>
        <w:t>}. đãi ngộ úg. Cho hưởng các quyển lợi theo chế độ, tường xIằ£ với sự đóng gÓP. Chính sách đất ngô đổi với thương bình. Đại ngộ thích đẳng.</w:t>
      </w:r>
    </w:p>
    <w:p>
      <w:r>
        <w:rPr>
          <w:b/>
        </w:rPr>
        <w:t xml:space="preserve"> đái I </w:t>
      </w:r>
      <w:r>
        <w:rPr>
          <w:i/>
        </w:rPr>
        <w:t>động từ</w:t>
      </w:r>
      <w:r>
        <w:t xml:space="preserve"> Thải Ta nguải cơ thể chất L„ bã do thận lọc từ máu, H q, (dùng hạn chế trong một số tổ hợp). Nước đái (nỏi tắt).</w:t>
      </w:r>
    </w:p>
    <w:p>
      <w:r>
        <w:rPr>
          <w:b/>
        </w:rPr>
        <w:t xml:space="preserve"> Afùi cứt đái Hồng nặ</w:t>
      </w:r>
      <w:r>
        <w:rPr>
          <w:i/>
        </w:rPr>
        <w:t>cảm từ</w:t>
      </w:r>
      <w:r/>
    </w:p>
    <w:p>
      <w:r>
        <w:rPr>
          <w:b/>
        </w:rPr>
        <w:t xml:space="preserve"> đái dắt </w:t>
      </w:r>
      <w:r>
        <w:rPr>
          <w:i/>
        </w:rPr>
        <w:t>động từ</w:t>
      </w:r>
      <w:r/>
    </w:p>
    <w:p>
      <w:r>
        <w:rPr>
          <w:b/>
        </w:rPr>
        <w:t xml:space="preserve"> (Bệnh) đái luôn, nhưng mỗi lần đều đái rất í</w:t>
      </w:r>
      <w:r>
        <w:rPr>
          <w:i/>
        </w:rPr>
        <w:t>tính từ</w:t>
      </w:r>
      <w:r>
        <w:t xml:space="preserve"> đái dấm đự. Đái trong khi ngủ. Trẻ đi dấm.</w:t>
      </w:r>
    </w:p>
    <w:p>
      <w:r>
        <w:rPr>
          <w:b/>
        </w:rPr>
        <w:t xml:space="preserve"> đái đường </w:t>
      </w:r>
      <w:r>
        <w:rPr>
          <w:i/>
        </w:rPr>
        <w:t>danh từ</w:t>
      </w:r>
      <w:r>
        <w:t xml:space="preserve"> Bệnh có nhiều chất đường trong mầu vả trong nước tiểu. đái lầu đự. (ph.).</w:t>
      </w:r>
    </w:p>
    <w:p>
      <w:r>
        <w:rPr>
          <w:b/>
        </w:rPr>
        <w:t xml:space="preserve"> Đái dất, đái nhạt </w:t>
      </w:r>
      <w:r>
        <w:rPr>
          <w:i/>
        </w:rPr>
        <w:t>danh từ</w:t>
      </w:r>
      <w:r>
        <w:t xml:space="preserve"> Hệnh có Ít muổi khoảng trang nước đái.</w:t>
      </w:r>
    </w:p>
    <w:p>
      <w:r>
        <w:rPr>
          <w:b/>
        </w:rPr>
        <w:t xml:space="preserve"> đái tháo </w:t>
      </w:r>
      <w:r>
        <w:rPr>
          <w:i/>
        </w:rPr>
        <w:t>động từ</w:t>
      </w:r>
      <w:r>
        <w:t xml:space="preserve"> Bệnh đái ra nhiều nước đái.</w:t>
      </w:r>
    </w:p>
    <w:p>
      <w:r>
        <w:rPr>
          <w:b/>
        </w:rPr>
        <w:t xml:space="preserve"> đái thảo đường </w:t>
      </w:r>
      <w:r>
        <w:rPr>
          <w:i/>
        </w:rPr>
        <w:t>xem</w:t>
      </w:r>
      <w:r>
        <w:t xml:space="preserve"> đổi đường. đái tội lập công (cũ).</w:t>
      </w:r>
    </w:p>
    <w:p>
      <w:r>
        <w:rPr>
          <w:b/>
        </w:rPr>
        <w:t xml:space="preserve"> Lập công chuộc lôi, đại, </w:t>
      </w:r>
      <w:r>
        <w:rPr>
          <w:i/>
        </w:rPr>
        <w:t>danh từ</w:t>
      </w:r>
      <w:r/>
    </w:p>
    <w:p>
      <w:r>
        <w:rPr>
          <w:b/>
        </w:rPr>
        <w:t xml:space="preserve"> Cây CỎ nhựa mủ, lá dải, khi LụnE để lại trên thân những vết SẹO lớn, hoa thơm, thường mu trắng, thường trồng lắm cảnh ở đến chủa, đại; </w:t>
      </w:r>
      <w:r>
        <w:rPr>
          <w:i/>
        </w:rPr>
        <w:t>danh từ</w:t>
      </w:r>
      <w:r>
        <w:t xml:space="preserve"> Nguyễn đại (nói tất), Đại Hguyên LJ/,1,R Đại thải cổ.</w:t>
      </w:r>
    </w:p>
    <w:p>
      <w:r>
        <w:rPr>
          <w:b/>
        </w:rPr>
        <w:t xml:space="preserve"> đại, 1 </w:t>
      </w:r>
      <w:r>
        <w:rPr>
          <w:i/>
        </w:rPr>
        <w:t>tính từ</w:t>
      </w:r>
      <w:r/>
    </w:p>
    <w:p>
      <w:r>
        <w:rPr>
          <w:b/>
        </w:rPr>
        <w:t xml:space="preserve"> (dùng phụ sau </w:t>
      </w:r>
      <w:r>
        <w:rPr>
          <w:i/>
        </w:rPr>
        <w:t>danh từ</w:t>
      </w:r>
      <w:r>
        <w:t>: kết hợp bạn chế). Thuộc loại to, lớn hợn mức binh thường. 14 cở /8 đại. Nằnơ như cối đả đại.</w:t>
      </w:r>
    </w:p>
    <w:p>
      <w:r>
        <w:rPr>
          <w:b/>
        </w:rPr>
        <w:t xml:space="preserve"> H Đến mức nhự không thể hơn được </w:t>
      </w:r>
      <w:r>
        <w:rPr>
          <w:i/>
        </w:rPr>
        <w:t>phụ từ</w:t>
      </w:r>
      <w:r>
        <w:t xml:space="preserve"> (kng.). HỮa; rất, CỰC. Cải cười đại vỏ duyên. Hàm Nay vui đợi. Trời rét đại. II Yếu tế ghép trước đế cấu tạo danh từ, động từ, có nghĩa “lớn, thuộc loại lớn, hoặc mức độ lớn hơn binh thưởng” Đại phú”. Đại gia tình". Đại thẳng ' Đại thành Công.</w:t>
      </w:r>
    </w:p>
    <w:p>
      <w:r>
        <w:rPr>
          <w:b/>
        </w:rPr>
        <w:t xml:space="preserve"> đại, E1) ngay, không kế nên </w:t>
      </w:r>
      <w:r>
        <w:rPr>
          <w:i/>
        </w:rPr>
        <w:t>phụ từ</w:t>
      </w:r>
      <w:r>
        <w:t xml:space="preserve"> (kng.).</w:t>
      </w:r>
    </w:p>
    <w:p>
      <w:r>
        <w:rPr>
          <w:b/>
        </w:rPr>
        <w:t xml:space="preserve"> (Lắm việc hay không nên, chỉ cốt cho qua việc, vi nghĩ khÕng còn có cách nảo khá</w:t>
      </w:r>
      <w:r>
        <w:rPr>
          <w:i/>
        </w:rPr>
        <w:t>cảm từ</w:t>
      </w:r>
      <w:r>
        <w:t xml:space="preserve"> Nhay đại. Cư làm đại đi.</w:t>
      </w:r>
    </w:p>
    <w:p>
      <w:r>
        <w:rPr>
          <w:b/>
        </w:rPr>
        <w:t xml:space="preserve"> Nhận đại cho xong Việ</w:t>
      </w:r>
      <w:r>
        <w:rPr>
          <w:i/>
        </w:rPr>
        <w:t>cảm từ</w:t>
      </w:r>
      <w:r/>
    </w:p>
    <w:p>
      <w:r>
        <w:rPr>
          <w:b/>
        </w:rPr>
        <w:t xml:space="preserve"> đại bác </w:t>
      </w:r>
      <w:r>
        <w:rPr>
          <w:i/>
        </w:rPr>
        <w:t>danh từ</w:t>
      </w:r>
      <w:r>
        <w:t xml:space="preserve"> x. pháo; (ng. Ì).</w:t>
      </w:r>
    </w:p>
    <w:p>
      <w:r>
        <w:rPr>
          <w:b/>
        </w:rPr>
        <w:t xml:space="preserve"> đại bại </w:t>
      </w:r>
      <w:r>
        <w:rPr>
          <w:i/>
        </w:rPr>
        <w:t>động từ</w:t>
      </w:r>
      <w:r>
        <w:t xml:space="preserve"> Thua to, bị đánh bai hoàn toản.</w:t>
      </w:r>
    </w:p>
    <w:p>
      <w:r>
        <w:rPr>
          <w:b/>
        </w:rPr>
        <w:t xml:space="preserve"> đại bản doanh </w:t>
      </w:r>
      <w:r>
        <w:rPr>
          <w:i/>
        </w:rPr>
        <w:t>danh từ</w:t>
      </w:r>
      <w:r>
        <w:t xml:space="preserve"> Cơ lãnh đạo và chỉ huy quãn Ca nhất của các lực lượng vũ trang ớ mặt trận.</w:t>
      </w:r>
    </w:p>
    <w:p>
      <w:r>
        <w:rPr>
          <w:b/>
        </w:rPr>
        <w:t xml:space="preserve"> đại bảng </w:t>
      </w:r>
      <w:r>
        <w:rPr>
          <w:i/>
        </w:rPr>
        <w:t>danh từ</w:t>
      </w:r>
      <w:r>
        <w:t xml:space="preserve"> Chim ăn thịt cỡ lớn, cảnh dài và rộng, chân có lông đến tận ngón, sông ở nủi cñÖ.</w:t>
      </w:r>
    </w:p>
    <w:p>
      <w:r>
        <w:rPr>
          <w:b/>
        </w:rPr>
        <w:t xml:space="preserve"> bằng đại </w:t>
      </w:r>
      <w:r>
        <w:rPr>
          <w:i/>
        </w:rPr>
        <w:t>danh từ</w:t>
      </w:r>
      <w:r>
        <w:t xml:space="preserve"> (cũ; ¡d,).</w:t>
      </w:r>
    </w:p>
    <w:p>
      <w:r>
        <w:rPr>
          <w:b/>
        </w:rPr>
        <w:t xml:space="preserve"> Đại bàng, đại bì </w:t>
      </w:r>
      <w:r>
        <w:rPr>
          <w:i/>
        </w:rPr>
        <w:t>danh từ</w:t>
      </w:r>
      <w:r/>
    </w:p>
    <w:p>
      <w:r>
        <w:rPr>
          <w:b/>
        </w:rPr>
        <w:t xml:space="preserve"> Cây mọc hoang củng họ với cúc, lá có lông vả có mùi nhự mùi long não, dùng làm thuố</w:t>
      </w:r>
      <w:r>
        <w:rPr>
          <w:i/>
        </w:rPr>
        <w:t>cảm từ</w:t>
      </w:r>
      <w:r/>
    </w:p>
    <w:p>
      <w:r>
        <w:rPr>
          <w:b/>
        </w:rPr>
        <w:t xml:space="preserve"> đại biên đ. (¡</w:t>
      </w:r>
      <w:r>
        <w:rPr>
          <w:i/>
        </w:rPr>
        <w:t>danh từ</w:t>
      </w:r>
      <w:r>
        <w:t>}. Việc biến lớn về chính trị.</w:t>
      </w:r>
    </w:p>
    <w:p>
      <w:r>
        <w:rPr>
          <w:b/>
        </w:rPr>
        <w:t xml:space="preserve"> đại biện lãm thời </w:t>
      </w:r>
      <w:r>
        <w:rPr>
          <w:i/>
        </w:rPr>
        <w:t>danh từ</w:t>
      </w:r>
      <w:r/>
    </w:p>
    <w:p>
      <w:r>
        <w:rPr>
          <w:b/>
        </w:rPr>
        <w:t xml:space="preserve"> Cán bộ Tigoại g1ao tạm thởi thay thể đại sử đặc mệnh toản quyền hay công sử đặc mệnh toàn quyền khi đại sứ hay cũng sử vắng mậ</w:t>
      </w:r>
      <w:r>
        <w:rPr>
          <w:i/>
        </w:rPr>
        <w:t>tính từ</w:t>
      </w:r>
      <w:r/>
    </w:p>
    <w:p>
      <w:r>
        <w:rPr>
          <w:b/>
        </w:rPr>
        <w:t xml:space="preserve"> đại biện thưởng trú </w:t>
      </w:r>
      <w:r>
        <w:rPr>
          <w:i/>
        </w:rPr>
        <w:t>danh từ</w:t>
      </w:r>
      <w:r>
        <w:t xml:space="preserve"> Đại diện Igoä1 giao được uy nhiệm thưởng xuyên giao thiệp với nước sở chức vụ thấp hơn công sứ.</w:t>
      </w:r>
    </w:p>
    <w:p>
      <w:r>
        <w:rPr>
          <w:b/>
        </w:rPr>
        <w:t xml:space="preserve"> tạ1, đại biếu I</w:t>
      </w:r>
      <w:r>
        <w:rPr>
          <w:i/>
        </w:rPr>
        <w:t>danh từ</w:t>
      </w:r>
      <w:r>
        <w:t xml:space="preserve"> 1 Người được cử thay mặt cho một tận thể. Bếu cứ đại biểu quốc hội. ? Người tiệu biểu. Ảnh ấy là đại biếu của lớp người mi.</w:t>
      </w:r>
    </w:p>
    <w:p>
      <w:r>
        <w:rPr>
          <w:b/>
        </w:rPr>
        <w:t xml:space="preserve"> H đg. (¡</w:t>
      </w:r>
      <w:r>
        <w:rPr>
          <w:i/>
        </w:rPr>
        <w:t>danh từ</w:t>
      </w:r>
      <w:r>
        <w:t>; trtr.). Thay mặt cho mội tận thể. Phả: biếu ý kiến. đại hiểu cha các tầng lớp thunh niên.</w:t>
      </w:r>
    </w:p>
    <w:p>
      <w:r>
        <w:rPr>
          <w:b/>
        </w:rPr>
        <w:t xml:space="preserve"> đại binh </w:t>
      </w:r>
      <w:r>
        <w:rPr>
          <w:i/>
        </w:rPr>
        <w:t>danh từ</w:t>
      </w:r>
      <w:r>
        <w:t xml:space="preserve"> Như đại quản. đại bịp đẹg. (kng.). Lửa bằng nhiều mánh gai khoé hết ST.</w:t>
      </w:r>
    </w:p>
    <w:p>
      <w:r>
        <w:rPr>
          <w:b/>
        </w:rPr>
        <w:t xml:space="preserve"> xảo quyệ</w:t>
      </w:r>
      <w:r>
        <w:rPr>
          <w:i/>
        </w:rPr>
        <w:t>tính từ</w:t>
      </w:r>
      <w:r/>
    </w:p>
    <w:p>
      <w:r>
        <w:rPr>
          <w:b/>
        </w:rPr>
        <w:t xml:space="preserve"> Tên đại bịn. Trỏ đại bị</w:t>
      </w:r>
      <w:r>
        <w:rPr>
          <w:i/>
        </w:rPr>
        <w:t>phụ từ</w:t>
      </w:r>
      <w:r>
        <w:t xml:space="preserve"> đại bộ phận di. Phần lớn hơn nhiều „ với phần còn lại, Đại bộ phận điện tích đã cấy xong.</w:t>
      </w:r>
    </w:p>
    <w:p>
      <w:r>
        <w:rPr>
          <w:b/>
        </w:rPr>
        <w:t xml:space="preserve"> đại bợm </w:t>
      </w:r>
      <w:r>
        <w:rPr>
          <w:i/>
        </w:rPr>
        <w:t>danh từ</w:t>
      </w:r>
      <w:r>
        <w:t xml:space="preserve"> (kng.}.</w:t>
      </w:r>
    </w:p>
    <w:p>
      <w:r>
        <w:rPr>
          <w:b/>
        </w:rPr>
        <w:t xml:space="preserve"> Kẻ lừa đảo, bịp bợm hết sức xảp quyệ</w:t>
      </w:r>
      <w:r>
        <w:rPr>
          <w:i/>
        </w:rPr>
        <w:t>tính từ</w:t>
      </w:r>
      <w:r/>
    </w:p>
    <w:p>
      <w:r>
        <w:rPr>
          <w:b/>
        </w:rPr>
        <w:t xml:space="preserve"> đại ca </w:t>
      </w:r>
      <w:r>
        <w:rPr>
          <w:i/>
        </w:rPr>
        <w:t>danh từ</w:t>
      </w:r>
      <w:r>
        <w:t xml:space="preserve"> (cñ, hoặc kng..). Tự .</w:t>
      </w:r>
    </w:p>
    <w:p>
      <w:r>
        <w:rPr>
          <w:b/>
        </w:rPr>
        <w:t xml:space="preserve">đùng để gọi với y tôn kính người đàn ông được coi là bậc anh cả lä đại cả sa </w:t>
      </w:r>
      <w:r>
        <w:rPr>
          <w:i/>
        </w:rPr>
        <w:t>tính từ</w:t>
      </w:r>
      <w:r>
        <w:t xml:space="preserve"> (kng.). (Lời văn) quả đải đòng. hai luận thuyết đại cả sử.</w:t>
      </w:r>
    </w:p>
    <w:p>
      <w:r>
        <w:rPr>
          <w:b/>
        </w:rPr>
        <w:t xml:space="preserve"> đai cán </w:t>
      </w:r>
      <w:r>
        <w:rPr>
          <w:i/>
        </w:rPr>
        <w:t>danh từ</w:t>
      </w:r>
      <w:r>
        <w:t xml:space="preserve"> Y phục gốm quần Âu và áo tặc ngoài, cổ đứng, có bổn túi (cán bộ Sĩ Cách THIẠHE tháng Tám thưởng mặc).</w:t>
      </w:r>
    </w:p>
    <w:p>
      <w:r>
        <w:rPr>
          <w:b/>
        </w:rPr>
        <w:t xml:space="preserve"> đại cao d Pháo cao xạ cỡ lớn, đường kính miệng nòng trên L0 1millimet, đại cáo </w:t>
      </w:r>
      <w:r>
        <w:rPr>
          <w:i/>
        </w:rPr>
        <w:t>danh từ</w:t>
      </w:r>
      <w:r>
        <w:t xml:space="preserve"> (cũ). Bài văn thưởng lấy danh nghĩa nhả để TUua công bố cho dân chúng biết những điều có tắm quan trọng lớn; như cáa 2 nhựng có sắc thải trang trọng hơn, Hải đại củo bình Ngủ CWa Nguyễn THỊ.</w:t>
      </w:r>
    </w:p>
    <w:p>
      <w:r>
        <w:rPr>
          <w:b/>
        </w:rPr>
        <w:t xml:space="preserve"> đại châu </w:t>
      </w:r>
      <w:r>
        <w:rPr>
          <w:i/>
        </w:rPr>
        <w:t>danh từ</w:t>
      </w:r>
      <w:r>
        <w:t xml:space="preserve"> (kết hợp bạn chế). Chân lớn, như châu Á, châu Phị, châu MII. Tên lừa vượt đại châu.</w:t>
      </w:r>
    </w:p>
    <w:p>
      <w:r>
        <w:rPr>
          <w:b/>
        </w:rPr>
        <w:t xml:space="preserve"> đại chiến </w:t>
      </w:r>
      <w:r>
        <w:rPr>
          <w:i/>
        </w:rPr>
        <w:t>danh từ</w:t>
      </w:r>
      <w:r>
        <w:t xml:space="preserve"> Chiến tranh lớn có quy Tnô thể giới; chiến tranh thể BiớI. Cuộc Đại chiến thể giới lần thử hai 1091390 IT943.</w:t>
      </w:r>
    </w:p>
    <w:p>
      <w:r>
        <w:rPr>
          <w:b/>
        </w:rPr>
        <w:t xml:space="preserve"> đại chúng I </w:t>
      </w:r>
      <w:r>
        <w:rPr>
          <w:i/>
        </w:rPr>
        <w:t>đại từ</w:t>
      </w:r>
      <w:r>
        <w:t xml:space="preserve"> (củ). Quần chúng đông đảo. Quyên lợi của đại chúng.</w:t>
      </w:r>
    </w:p>
    <w:p>
      <w:r>
        <w:rPr>
          <w:b/>
        </w:rPr>
        <w:t xml:space="preserve"> II </w:t>
      </w:r>
      <w:r>
        <w:rPr>
          <w:i/>
        </w:rPr>
        <w:t>tính từ</w:t>
      </w:r>
      <w:r>
        <w:t xml:space="preserve"> I (cñ). Của quần. chủng đông đảo, dành ' Tễng cho quần chủng đông đáo Phong trào vẫn nghệ đại chứng, Nhà văn hoá đại chúng. 1 Phù . hợp với trình độ của quần chủng đông. đản. Cuốn sách viết! rấ† đại chúng.</w:t>
      </w:r>
    </w:p>
    <w:p>
      <w:r>
        <w:rPr>
          <w:b/>
        </w:rPr>
        <w:t xml:space="preserve"> đại công nghiệp </w:t>
      </w:r>
      <w:r>
        <w:rPr>
          <w:i/>
        </w:rPr>
        <w:t>danh từ</w:t>
      </w:r>
      <w:r/>
    </w:p>
    <w:p>
      <w:r>
        <w:rPr>
          <w:b/>
        </w:rPr>
        <w:t xml:space="preserve"> Công nghiệp có quy mô lớm, đại Cục </w:t>
      </w:r>
      <w:r>
        <w:rPr>
          <w:i/>
        </w:rPr>
        <w:t>danh từ</w:t>
      </w:r>
      <w:r>
        <w:t xml:space="preserve"> (id.).</w:t>
      </w:r>
    </w:p>
    <w:p>
      <w:r>
        <w:rPr>
          <w:b/>
        </w:rPr>
        <w:t xml:space="preserve"> 1 Tình hình tổng quá</w:t>
      </w:r>
      <w:r>
        <w:rPr>
          <w:i/>
        </w:rPr>
        <w:t>tính từ</w:t>
      </w:r>
      <w:r/>
    </w:p>
    <w:p>
      <w:r>
        <w:rPr>
          <w:b/>
        </w:rPr>
        <w:t xml:space="preserve"> Nhìn vẻ đại Cụ</w:t>
      </w:r>
      <w:r>
        <w:rPr>
          <w:i/>
        </w:rPr>
        <w:t>cảm từ</w:t>
      </w:r>
      <w:r>
        <w:t xml:space="preserve"> 2 Công cuộc to lớn, (rác VIỆC tiêng mà ko đại CụC.</w:t>
      </w:r>
    </w:p>
    <w:p>
      <w:r>
        <w:rPr>
          <w:b/>
        </w:rPr>
        <w:t xml:space="preserve"> đại cử tri q</w:t>
      </w:r>
      <w:r>
        <w:rPr>
          <w:i/>
        </w:rPr>
        <w:t>danh từ</w:t>
      </w:r>
      <w:r>
        <w:t xml:space="preserve"> Người thay mặt, đại điện cho cử trị để bỏ phiếu ở cuộc bầu cử cần cao hon (ở một số nước}.</w:t>
      </w:r>
    </w:p>
    <w:p>
      <w:r>
        <w:rPr>
          <w:b/>
        </w:rPr>
        <w:t xml:space="preserve"> Chọn đại cử trí đi bầu, đại cương I1 </w:t>
      </w:r>
      <w:r>
        <w:rPr>
          <w:i/>
        </w:rPr>
        <w:t>danh từ</w:t>
      </w:r>
      <w:r>
        <w:t xml:space="preserve"> Những điều chủ yếu (nói tổng nn Niâu đợi CHUNE về kï thuật điện tử C.</w:t>
      </w:r>
    </w:p>
    <w:p>
      <w:r>
        <w:rPr>
          <w:b/>
        </w:rPr>
        <w:t>ö tính chất tổng quá</w:t>
      </w:r>
      <w:r>
        <w:rPr>
          <w:i/>
        </w:rPr>
        <w:t>tính từ</w:t>
      </w:r>
      <w:r>
        <w:t xml:space="preserve"> XIÊh thức đi CƯỚNG.</w:t>
      </w:r>
    </w:p>
    <w:p>
      <w:r>
        <w:rPr>
          <w:b/>
        </w:rPr>
        <w:t xml:space="preserve"> Ngôn ngữ học đại Cương, đại danh từ </w:t>
      </w:r>
      <w:r>
        <w:rPr>
          <w:i/>
        </w:rPr>
        <w:t>danh từ</w:t>
      </w:r>
      <w:r>
        <w:t xml:space="preserve"> (cũ). Đại từ.</w:t>
      </w:r>
    </w:p>
    <w:p>
      <w:r>
        <w:rPr>
          <w:b/>
        </w:rPr>
        <w:t xml:space="preserve"> đại dịch </w:t>
      </w:r>
      <w:r>
        <w:rPr>
          <w:i/>
        </w:rPr>
        <w:t>danh từ</w:t>
      </w:r>
      <w:r/>
    </w:p>
    <w:p>
      <w:r>
        <w:rPr>
          <w:b/>
        </w:rPr>
        <w:t xml:space="preserve"> Nạn dịch lớn, lây lan nhanh trên diện rộng, gây hại nặng nễ mả chưa có cách nảo diệt trừ đượ</w:t>
      </w:r>
      <w:r>
        <w:rPr>
          <w:i/>
        </w:rPr>
        <w:t>cảm từ</w:t>
      </w:r>
      <w:r/>
    </w:p>
    <w:p>
      <w:r>
        <w:rPr>
          <w:b/>
        </w:rPr>
        <w:t xml:space="preserve"> đại diện T </w:t>
      </w:r>
      <w:r>
        <w:rPr>
          <w:i/>
        </w:rPr>
        <w:t>động từ</w:t>
      </w:r>
      <w:r>
        <w:t xml:space="preserve"> Thay mặt cho cá nhân hoặc tập thể. Đại diện cho lớp trẻ. Cử quan đại diện Hgoại giaa. ma. Người đại diện, Cư đại diện.</w:t>
      </w:r>
    </w:p>
    <w:p>
      <w:r>
        <w:rPr>
          <w:b/>
        </w:rPr>
        <w:t xml:space="preserve"> đại dương </w:t>
      </w:r>
      <w:r>
        <w:rPr>
          <w:i/>
        </w:rPr>
        <w:t>danh từ</w:t>
      </w:r>
      <w:r>
        <w:t xml:space="preserve"> Biển lớn, tiếp giáp với cả một chân hoặc một vùng lớn hơn. Trái Đất có bốn đđni đương.</w:t>
      </w:r>
    </w:p>
    <w:p>
      <w:r>
        <w:rPr>
          <w:b/>
        </w:rPr>
        <w:t xml:space="preserve"> đại đa số </w:t>
      </w:r>
      <w:r>
        <w:rPr>
          <w:i/>
        </w:rPr>
        <w:t>đại từ</w:t>
      </w:r>
      <w:r>
        <w:t xml:space="preserve"> Số rất .đông (rong tổng số), Đại đa sổ nhận dán.</w:t>
      </w:r>
    </w:p>
    <w:p>
      <w:r>
        <w:rPr>
          <w:b/>
        </w:rPr>
        <w:t xml:space="preserve"> đại đảm t. (i</w:t>
      </w:r>
      <w:r>
        <w:rPr>
          <w:i/>
        </w:rPr>
        <w:t>danh từ</w:t>
      </w:r>
      <w:r>
        <w:t>). Đai đờm.</w:t>
      </w:r>
    </w:p>
    <w:p>
      <w:r>
        <w:rPr>
          <w:b/>
        </w:rPr>
        <w:t xml:space="preserve"> đại đao </w:t>
      </w:r>
      <w:r>
        <w:rPr>
          <w:i/>
        </w:rPr>
        <w:t>danh từ</w:t>
      </w:r>
      <w:r/>
    </w:p>
    <w:p>
      <w:r>
        <w:rPr>
          <w:b/>
        </w:rPr>
        <w:t xml:space="preserve"> Đao lớn dùng làm vũ khi thời 4L, đại đăng khoa </w:t>
      </w:r>
      <w:r>
        <w:rPr>
          <w:i/>
        </w:rPr>
        <w:t>động từ</w:t>
      </w:r>
      <w:r>
        <w:t xml:space="preserve"> (Cñ). (Việc) thi đỗ (trong quan hệ với riểu đăng khoa là việc cưới VỢ, thường hàm ý đùa vựi). đại đế B. (có thể dùng làm phần phụ .tronE câu), Nói chụng trên những nét lớn, Sại để, câu chuyện chỉ có thể. Công Việc đại để là như ty.</w:t>
      </w:r>
    </w:p>
    <w:p>
      <w:r>
        <w:rPr>
          <w:b/>
        </w:rPr>
        <w:t xml:space="preserve"> 0 đại hội đại đoàn </w:t>
      </w:r>
      <w:r>
        <w:rPr>
          <w:i/>
        </w:rPr>
        <w:t>danh từ</w:t>
      </w:r>
      <w:r>
        <w:t xml:space="preserve"> Đơn vị tổ chức của lực lượng vũ trang, tương đương sư đoàn. đại đoàn kết g. Đoàn kết Tộng Ti.</w:t>
      </w:r>
    </w:p>
    <w:p>
      <w:r>
        <w:rPr>
          <w:b/>
        </w:rPr>
        <w:t xml:space="preserve"> Chính sách đại đoàn kết, đại độ t. (i</w:t>
      </w:r>
      <w:r>
        <w:rPr>
          <w:i/>
        </w:rPr>
        <w:t>đại từ</w:t>
      </w:r>
      <w:r>
        <w:t>). Có độ lượng rộng rãi; đại lượng. Lòng khoan dung, dại độ.</w:t>
      </w:r>
    </w:p>
    <w:p>
      <w:r>
        <w:rPr>
          <w:b/>
        </w:rPr>
        <w:t xml:space="preserve"> đại đội </w:t>
      </w:r>
      <w:r>
        <w:rPr>
          <w:i/>
        </w:rPr>
        <w:t>danh từ</w:t>
      </w:r>
      <w:r/>
    </w:p>
    <w:p>
      <w:r>
        <w:rPr>
          <w:b/>
        </w:rPr>
        <w:t xml:space="preserve"> Đơn vị tổ chức của lực lượng vũ trang, thưởng gồm ba bốn trung đội, nắm trong biên chế của tiểu đoản hay được tổ chức độc lậ</w:t>
      </w:r>
      <w:r>
        <w:rPr>
          <w:i/>
        </w:rPr>
        <w:t>phụ từ</w:t>
      </w:r>
      <w:r/>
    </w:p>
    <w:p>
      <w:r>
        <w:rPr>
          <w:b/>
        </w:rPr>
        <w:t xml:space="preserve"> đại đội trưởng </w:t>
      </w:r>
      <w:r>
        <w:rPr>
          <w:i/>
        </w:rPr>
        <w:t>danh từ</w:t>
      </w:r>
      <w:r>
        <w:t xml:space="preserve"> Cán bộ chỉ huy một đại đội.</w:t>
      </w:r>
    </w:p>
    <w:p>
      <w:r>
        <w:rPr>
          <w:b/>
        </w:rPr>
        <w:t xml:space="preserve"> đại đồng </w:t>
      </w:r>
      <w:r>
        <w:rPr>
          <w:i/>
        </w:rPr>
        <w:t>tính từ</w:t>
      </w:r>
      <w:r>
        <w:t xml:space="preserve"> 1 (kết hợp hạn chế, đi đôi Với tiểu dị). Giống nhau về những nét lớn, Chỉ nêu cái đại đồng, không đị sâu vào những củi tiểu dị. 2 (Xã hội) không còn phân biệt giai cấp, dân tộc, quốc gia, mọi người đều sống binh đẳng, tự đo, hạnh phúc như nhau. ức 'VỀ mỖit thể: giới đại đẳng.</w:t>
      </w:r>
    </w:p>
    <w:p>
      <w:r>
        <w:rPr>
          <w:b/>
        </w:rPr>
        <w:t xml:space="preserve"> mừïữứŒ đại đớm </w:t>
      </w:r>
      <w:r>
        <w:rPr>
          <w:i/>
        </w:rPr>
        <w:t>tính từ</w:t>
      </w:r>
      <w:r>
        <w:t xml:space="preserve"> (cñ, hoặc kng.). Rất Eãn đạ.</w:t>
      </w:r>
    </w:p>
    <w:p>
      <w:r>
        <w:rPr>
          <w:b/>
        </w:rPr>
        <w:t xml:space="preserve"> đai đức </w:t>
      </w:r>
      <w:r>
        <w:rPr>
          <w:i/>
        </w:rPr>
        <w:t>danh từ</w:t>
      </w:r>
      <w:r>
        <w:t xml:space="preserve"> Chức trong Phật giáo, trên sư bác, dưởi thượng toa.</w:t>
      </w:r>
    </w:p>
    <w:p>
      <w:r>
        <w:rPr>
          <w:b/>
        </w:rPr>
        <w:t xml:space="preserve"> đại gia </w:t>
      </w:r>
      <w:r>
        <w:rPr>
          <w:i/>
        </w:rPr>
        <w:t>danh từ</w:t>
      </w:r>
      <w:r>
        <w:t xml:space="preserve"> (cũ).</w:t>
      </w:r>
    </w:p>
    <w:p>
      <w:r>
        <w:rPr>
          <w:b/>
        </w:rPr>
        <w:t xml:space="preserve"> Dòng họ lớn có tiếng tâm thời trướ</w:t>
      </w:r>
      <w:r>
        <w:rPr>
          <w:i/>
        </w:rPr>
        <w:t>cảm từ</w:t>
      </w:r>
      <w:r/>
    </w:p>
    <w:p>
      <w:r>
        <w:rPr>
          <w:b/>
        </w:rPr>
        <w:t xml:space="preserve"> đại gia đình </w:t>
      </w:r>
      <w:r>
        <w:rPr>
          <w:i/>
        </w:rPr>
        <w:t>danh từ</w:t>
      </w:r>
      <w:r>
        <w:t xml:space="preserve"> Giia định lớn, gốm cả Ông bá, cha THỂ, CŨöH cải: thưởng ví khối đoản kết lớn. Chế đó đại gia định thời phang kiến. Đại gia đình các dân tộc Việt Nam.</w:t>
      </w:r>
    </w:p>
    <w:p>
      <w:r>
        <w:rPr>
          <w:b/>
        </w:rPr>
        <w:t xml:space="preserve"> đại gúc </w:t>
      </w:r>
      <w:r>
        <w:rPr>
          <w:i/>
        </w:rPr>
        <w:t>danh từ</w:t>
      </w:r>
      <w:r>
        <w:t xml:space="preserve"> Súc vật nuôi loại lớn, như trâu, bò, ngựa (nói tống quát).</w:t>
      </w:r>
    </w:p>
    <w:p>
      <w:r>
        <w:rPr>
          <w:b/>
        </w:rPr>
        <w:t xml:space="preserve"> đại hản </w:t>
      </w:r>
      <w:r>
        <w:rPr>
          <w:i/>
        </w:rPr>
        <w:t>danh từ</w:t>
      </w:r>
      <w:r>
        <w:t xml:space="preserve"> Tên gợi một trong hai mươi bổn ngày tiết trong năm theo lịch cố truyền của Trung Quốc, Ứng với ngày 20 hoặc 2l tháng giêng đương lich, thưởng trời rất lạnh.</w:t>
      </w:r>
    </w:p>
    <w:p>
      <w:r>
        <w:rPr>
          <w:b/>
        </w:rPr>
        <w:t xml:space="preserve"> đại hạn </w:t>
      </w:r>
      <w:r>
        <w:rPr>
          <w:i/>
        </w:rPr>
        <w:t>danh từ</w:t>
      </w:r>
      <w:r>
        <w:t xml:space="preserve"> Hạn hán lớn và kéo đài. Gặp nhải năm đại hạn, mẫt mua. Như đại hạn gặp mua.</w:t>
      </w:r>
    </w:p>
    <w:p>
      <w:r>
        <w:rPr>
          <w:b/>
        </w:rPr>
        <w:t xml:space="preserve"> đại hinh </w:t>
      </w:r>
      <w:r>
        <w:rPr>
          <w:i/>
        </w:rPr>
        <w:t>danh từ</w:t>
      </w:r>
      <w:r>
        <w:t xml:space="preserve"> Tội nặng, có thể nhạt tử năm năm khổ sai trở lên. .Ín đu: hình. Toả đại hình (toà CÓ quyền Xử CủC vụ án đại hình).</w:t>
      </w:r>
    </w:p>
    <w:p>
      <w:r>
        <w:rPr>
          <w:b/>
        </w:rPr>
        <w:t xml:space="preserve"> đại hoa </w:t>
      </w:r>
      <w:r>
        <w:rPr>
          <w:i/>
        </w:rPr>
        <w:t>danh từ</w:t>
      </w:r>
      <w:r>
        <w:t xml:space="preserve"> Hoa rất lớn, gầy thiệt hại nặng nề. Nấu thiên thạch lớn rơi xuống sẽ gây nên đại hoa.</w:t>
      </w:r>
    </w:p>
    <w:p>
      <w:r>
        <w:rPr>
          <w:b/>
        </w:rPr>
        <w:t xml:space="preserve"> đại hoàng </w:t>
      </w:r>
      <w:r>
        <w:rPr>
          <w:i/>
        </w:rPr>
        <w:t>danh từ</w:t>
      </w:r>
      <w:r/>
    </w:p>
    <w:p>
      <w:r>
        <w:rPr>
          <w:b/>
        </w:rPr>
        <w:t xml:space="preserve"> Cây nhỏ thuộc họ rau rämn, rễ 'dùng làm thuố</w:t>
      </w:r>
      <w:r>
        <w:rPr>
          <w:i/>
        </w:rPr>
        <w:t>cảm từ</w:t>
      </w:r>
      <w:r/>
    </w:p>
    <w:p>
      <w:r>
        <w:rPr>
          <w:b/>
        </w:rPr>
        <w:t xml:space="preserve"> đại học </w:t>
      </w:r>
      <w:r>
        <w:rPr>
          <w:i/>
        </w:rPr>
        <w:t>danh từ</w:t>
      </w:r>
      <w:r/>
    </w:p>
    <w:p>
      <w:r>
        <w:rPr>
          <w:b/>
        </w:rPr>
        <w:t xml:space="preserve"> Bậc học trên trung học, dưới cao họ</w:t>
      </w:r>
      <w:r>
        <w:rPr>
          <w:i/>
        </w:rPr>
        <w:t>cảm từ</w:t>
      </w:r>
      <w:r/>
    </w:p>
    <w:p>
      <w:r>
        <w:rPr>
          <w:b/>
        </w:rPr>
        <w:t xml:space="preserve"> đại học sỉ </w:t>
      </w:r>
      <w:r>
        <w:rPr>
          <w:i/>
        </w:rPr>
        <w:t>danh từ</w:t>
      </w:r>
      <w:r>
        <w:t xml:space="preserve"> Chức vào hảng lớn nhất qMấN trong triểu đỉnh phong kiến.</w:t>
      </w:r>
    </w:p>
    <w:p>
      <w:r>
        <w:rPr>
          <w:b/>
        </w:rPr>
        <w:t xml:space="preserve"> đại hồi </w:t>
      </w:r>
      <w:r>
        <w:rPr>
          <w:i/>
        </w:rPr>
        <w:t>danh từ</w:t>
      </w:r>
      <w:r>
        <w:t xml:space="preserve"> x. hỏi, N, đại hội d, 1 Hội nghị các đại biểu của một tổ chức, thường họp định ki, để bản và quyết đinh những vấn để quan trọng nhất, Đạt bói toàn quốc của một đúng.</w:t>
      </w:r>
    </w:p>
    <w:p>
      <w:r>
        <w:rPr>
          <w:b/>
        </w:rPr>
        <w:t xml:space="preserve"> Đại hội thành lập của một hộ</w:t>
      </w:r>
      <w:r>
        <w:rPr>
          <w:i/>
        </w:rPr>
        <w:t>tính từ</w:t>
      </w:r>
      <w:r>
        <w:t xml:space="preserve"> z Hội nghị lửn quy Tô quốc gia hoặc quốc tế, của một ngành, muội phong trản, đại hồng thuỷ Đại hội toàn quốc các chiến Sĩ thì đua. Đại hội hoà bình thể BIỚI.</w:t>
      </w:r>
    </w:p>
    <w:p>
      <w:r>
        <w:rPr>
          <w:b/>
        </w:rPr>
        <w:t xml:space="preserve"> đại hồng thuy </w:t>
      </w:r>
      <w:r>
        <w:rPr>
          <w:i/>
        </w:rPr>
        <w:t>danh từ</w:t>
      </w:r>
      <w:r/>
    </w:p>
    <w:p>
      <w:r>
        <w:rPr>
          <w:b/>
        </w:rPr>
        <w:t xml:space="preserve"> Trận lụt lớn lâm ngập cả Trái Đất thời xưa, theo kinh thánh của Công giáo hoặc theo truyền thuyết của nhiều dân tộ</w:t>
      </w:r>
      <w:r>
        <w:rPr>
          <w:i/>
        </w:rPr>
        <w:t>cảm từ</w:t>
      </w:r>
      <w:r/>
    </w:p>
    <w:p>
      <w:r>
        <w:rPr>
          <w:b/>
        </w:rPr>
        <w:t xml:space="preserve"> Đại Hùng Tinh </w:t>
      </w:r>
      <w:r>
        <w:rPr>
          <w:i/>
        </w:rPr>
        <w:t>đại từ</w:t>
      </w:r>
      <w:r>
        <w:t xml:space="preserve"> (cũ). Sao Bắc Đần.</w:t>
      </w:r>
    </w:p>
    <w:p>
      <w:r>
        <w:rPr>
          <w:b/>
        </w:rPr>
        <w:t xml:space="preserve"> đại hưynh </w:t>
      </w:r>
      <w:r>
        <w:rPr>
          <w:i/>
        </w:rPr>
        <w:t>danh từ</w:t>
      </w:r>
      <w:r/>
    </w:p>
    <w:p>
      <w:r>
        <w:rPr>
          <w:b/>
        </w:rPr>
        <w:t xml:space="preserve"> (cũ; k</w:t>
      </w:r>
      <w:r>
        <w:rPr>
          <w:i/>
        </w:rPr>
        <w:t>cảm từ</w:t>
      </w:r>
      <w:r>
        <w:t>).</w:t>
      </w:r>
    </w:p>
    <w:p>
      <w:r>
        <w:rPr>
          <w:b/>
        </w:rPr>
        <w:t xml:space="preserve"> Từ dùng để 8ỌI với ý tôn kính người đản Ông được coi lả bậc anh cả, đại khái| </w:t>
      </w:r>
      <w:r>
        <w:rPr>
          <w:i/>
        </w:rPr>
        <w:t>tính từ</w:t>
      </w:r>
      <w:r>
        <w:t xml:space="preserve"> I-(có thể dùng lắm phần phụ trong cầu}. Trên Thhững nét lớn, | không cỏ những chỉ tiết cụ thể, Chỉ biết đại khỏi.</w:t>
      </w:r>
    </w:p>
    <w:p>
      <w:r>
        <w:rPr>
          <w:b/>
        </w:rPr>
        <w:t xml:space="preserve"> Đại khải Cửu chuyên chỉ có thế 4 (Lỗi làm việc) chỉ chú những cái Y chung chung, thiểu đi Sầu vảo những cải cụ thể, Tác phong quan liêu, đại thải, Lâm việc rất đại khái, đại khánh </w:t>
      </w:r>
      <w:r>
        <w:rPr>
          <w:i/>
        </w:rPr>
        <w:t>đại từ</w:t>
      </w:r>
      <w:r>
        <w:t xml:space="preserve"> (cũ). Lễ mừng lỏm, đại khoa 4a. Khoa thỉ lớn tổ chức ở sân chấu vua thời phong kiến, người đỗ được nhong học vị tử tiến sĩ trở lên, Đã đại khoa. 2 Người đỗ đại khoa. Bạc đại khoa, đại L (kng.). Rất lười biếng (thường dùng để trắng).</w:t>
      </w:r>
    </w:p>
    <w:p>
      <w:r>
        <w:rPr>
          <w:b/>
        </w:rPr>
        <w:t xml:space="preserve"> Đ¿ đại lãnƒ đại lão </w:t>
      </w:r>
      <w:r>
        <w:rPr>
          <w:i/>
        </w:rPr>
        <w:t>tính từ</w:t>
      </w:r>
      <w:r/>
    </w:p>
    <w:p>
      <w:r>
        <w:rPr>
          <w:b/>
        </w:rPr>
        <w:t xml:space="preserve"> (cũ; iđ</w:t>
      </w:r>
      <w:r>
        <w:rPr>
          <w:i/>
        </w:rPr>
        <w:t>danh từ</w:t>
      </w:r>
      <w:r>
        <w:t>). Rất cao tuổi. Củúc cụ đơi lão.</w:t>
      </w:r>
    </w:p>
    <w:p>
      <w:r>
        <w:rPr>
          <w:b/>
        </w:rPr>
        <w:t xml:space="preserve"> đại lễ </w:t>
      </w:r>
      <w:r>
        <w:rPr>
          <w:i/>
        </w:rPr>
        <w:t>đại từ</w:t>
      </w:r>
      <w:r>
        <w:t xml:space="preserve"> Lễ lớn, 7Z lồ chức đại lễ Áo tụi lễ đai lị CV.</w:t>
      </w:r>
    </w:p>
    <w:p>
      <w:r>
        <w:rPr>
          <w:b/>
        </w:rPr>
        <w:t xml:space="preserve"> chai ÿ. </w:t>
      </w:r>
      <w:r>
        <w:rPr>
          <w:i/>
        </w:rPr>
        <w:t>danh từ</w:t>
      </w:r>
      <w:r/>
    </w:p>
    <w:p>
      <w:r>
        <w:rPr>
          <w:b/>
        </w:rPr>
        <w:t>1 Tổ 1 chức thương nghiệp đại điện cho IHỘT công tỉ, đảm tthiệm VIỆc giao dịch Vả XỬ Ì{ các công việ</w:t>
      </w:r>
      <w:r>
        <w:rPr>
          <w:i/>
        </w:rPr>
        <w:t>cảm từ</w:t>
      </w:r>
      <w:r>
        <w:t xml:space="preserve"> Đại ÿ phát hành xúch ho, Công tỉ có đại liở khin Cúc t,nh. Đặt đại lí 3 tại diện của nhá nước để quốc thực dân đặt bên cạnh để kiểm Soát Cử quan chỉnh quyền tnột địa phương nhỏ của nước bị bảo hộ, thấp hơn công sứ. đai kinh tiêu Cy. đại lÿ bình tiểu.</w:t>
      </w:r>
    </w:p>
    <w:p>
      <w:r>
        <w:rPr>
          <w:b/>
        </w:rPr>
        <w:t xml:space="preserve"> </w:t>
      </w:r>
      <w:r>
        <w:rPr>
          <w:i/>
        </w:rPr>
        <w:t>danh từ</w:t>
      </w:r>
      <w:r>
        <w:t xml:space="preserve"> Đại lí bán hàng, đại lãnh SỰ CV.</w:t>
      </w:r>
    </w:p>
    <w:p>
      <w:r>
        <w:rPr>
          <w:b/>
        </w:rPr>
        <w:t xml:space="preserve"> đại b lãnh sự, </w:t>
      </w:r>
      <w:r>
        <w:rPr>
          <w:i/>
        </w:rPr>
        <w:t>danh từ</w:t>
      </w:r>
      <w:r>
        <w:t xml:space="preserve"> Đại diện Igoại giao, chức đưới phó lãnh ^M, lãnh đạo một Ca quan lãnh sự nhỏ. đại liên d, úng máy loại lớn đặt trên Hi ba chân hay trên bánh Xe, sử dụng tập thể, quay nòng theo tắm và hướng để bản trong góc độ tương đổi rộng, đại loại h. (có thể ' dùng làm phận phụ trong câu).</w:t>
      </w:r>
    </w:p>
    <w:p>
      <w:r>
        <w:rPr>
          <w:b/>
        </w:rPr>
        <w:t xml:space="preserve"> Nói chung trên những nét khái quá</w:t>
      </w:r>
      <w:r>
        <w:rPr>
          <w:i/>
        </w:rPr>
        <w:t>tính từ</w:t>
      </w:r>
      <w:r>
        <w:t xml:space="preserve"> #347 tai cả thể chia thành hơi nhóm.</w:t>
      </w:r>
    </w:p>
    <w:p>
      <w:r>
        <w:rPr>
          <w:b/>
        </w:rPr>
        <w:t xml:space="preserve"> đại lộ </w:t>
      </w:r>
      <w:r>
        <w:rPr>
          <w:i/>
        </w:rPr>
        <w:t>danh từ</w:t>
      </w:r>
      <w:r>
        <w:t xml:space="preserve"> Đường lớn ở thành phố.</w:t>
      </w:r>
    </w:p>
    <w:p>
      <w:r>
        <w:rPr>
          <w:b/>
        </w:rPr>
        <w:t xml:space="preserve"> đại luận </w:t>
      </w:r>
      <w:r>
        <w:rPr>
          <w:i/>
        </w:rPr>
        <w:t>đại từ</w:t>
      </w:r>
      <w:r/>
    </w:p>
    <w:p>
      <w:r>
        <w:rPr>
          <w:b/>
        </w:rPr>
        <w:t xml:space="preserve"> (cũ; i</w:t>
      </w:r>
      <w:r>
        <w:rPr>
          <w:i/>
        </w:rPr>
        <w:t>danh từ</w:t>
      </w:r>
      <w:r>
        <w:t>). Bài văn nghị luận lớn.</w:t>
      </w:r>
    </w:p>
    <w:p>
      <w:r>
        <w:rPr>
          <w:b/>
        </w:rPr>
        <w:t xml:space="preserve"> đại lục d Đất liên rất lớn, xung quanh có nhiều biển vả đại dương bao bọc, Đai lực châu Ả, đại lược </w:t>
      </w:r>
      <w:r>
        <w:rPr>
          <w:i/>
        </w:rPr>
        <w:t>tính từ</w:t>
      </w:r>
      <w:r>
        <w:t xml:space="preserve"> Rất †.</w:t>
      </w:r>
    </w:p>
    <w:p>
      <w:r>
        <w:rPr>
          <w:b/>
        </w:rPr>
        <w:t xml:space="preserve"> RẤI sơ 'lược, vấn tắ</w:t>
      </w:r>
      <w:r>
        <w:rPr>
          <w:i/>
        </w:rPr>
        <w:t>tính từ</w:t>
      </w:r>
      <w:r/>
    </w:p>
    <w:p>
      <w:r>
        <w:rPr>
          <w:b/>
        </w:rPr>
        <w:t xml:space="preserve"> Tríh bảy những nét ẩn lượ</w:t>
      </w:r>
      <w:r>
        <w:rPr>
          <w:i/>
        </w:rPr>
        <w:t>cảm từ</w:t>
      </w:r>
      <w:r/>
    </w:p>
    <w:p>
      <w:r>
        <w:rPr>
          <w:b/>
        </w:rPr>
        <w:t xml:space="preserve"> đại lượng; </w:t>
      </w:r>
      <w:r>
        <w:rPr>
          <w:i/>
        </w:rPr>
        <w:t>danh từ</w:t>
      </w:r>
      <w:r>
        <w:t xml:space="preserve"> Cái có thể đo được bằng cách nảo 280 đó. È)j dài, thể tích, khối lượng đều là những đại lượng.</w:t>
      </w:r>
    </w:p>
    <w:p>
      <w:r>
        <w:rPr>
          <w:b/>
        </w:rPr>
        <w:t xml:space="preserve"> đại lượng; </w:t>
      </w:r>
      <w:r>
        <w:rPr>
          <w:i/>
        </w:rPr>
        <w:t>tính từ</w:t>
      </w:r>
      <w:r>
        <w:t xml:space="preserve"> Có độ lượng. Can người đại | lượng. Cẩm hoá bằng thái độ đại lượng.</w:t>
      </w:r>
    </w:p>
    <w:p>
      <w:r>
        <w:rPr>
          <w:b/>
        </w:rPr>
        <w:t xml:space="preserve"> đai lượng biến thiên </w:t>
      </w:r>
      <w:r>
        <w:rPr>
          <w:i/>
        </w:rPr>
        <w:t>danh từ</w:t>
      </w:r>
      <w:r>
        <w:t xml:space="preserve"> Đại lượng có thể nhận những giá trị khác nhau.</w:t>
      </w:r>
    </w:p>
    <w:p>
      <w:r>
        <w:rPr>
          <w:b/>
        </w:rPr>
        <w:t xml:space="preserve"> đại lượng không đãi </w:t>
      </w:r>
      <w:r>
        <w:rPr>
          <w:i/>
        </w:rPr>
        <w:t>danh từ</w:t>
      </w:r>
      <w:r>
        <w:t xml:space="preserve"> Đại lượng giữ nguyên giả trị của Hó trong quá trinh đã cho; hằng số. đại lượng tỉ lộ nghịch cv. đại lượng tÿ lệ nghịch. tỆ X. f lệ nghịch. đại lượng tỉ lệ thuận cv. đợi tượng tỷ lệ thuận.</w:t>
      </w:r>
    </w:p>
    <w:p>
      <w:r>
        <w:rPr>
          <w:b/>
        </w:rPr>
        <w:t xml:space="preserve"> ủ.</w:t>
      </w:r>
      <w:r>
        <w:rPr>
          <w:i/>
        </w:rPr>
        <w:t>xem</w:t>
      </w:r>
      <w:r/>
    </w:p>
    <w:p>
      <w:r>
        <w:rPr>
          <w:b/>
        </w:rPr>
        <w:t xml:space="preserve"> #Ø lệ thuận, đại lượng tỷ lễ nghịch </w:t>
      </w:r>
      <w:r>
        <w:rPr>
          <w:i/>
        </w:rPr>
        <w:t>xem</w:t>
      </w:r>
      <w:r/>
    </w:p>
    <w:p>
      <w:r>
        <w:rPr>
          <w:b/>
        </w:rPr>
        <w:t xml:space="preserve"> # i¿ nghịch, đại lượng tý lệ thuận </w:t>
      </w:r>
      <w:r>
        <w:rPr>
          <w:i/>
        </w:rPr>
        <w:t>xem</w:t>
      </w:r>
      <w:r>
        <w:t xml:space="preserve"> 1 lễ thuận.</w:t>
      </w:r>
    </w:p>
    <w:p>
      <w:r>
        <w:rPr>
          <w:b/>
        </w:rPr>
        <w:t xml:space="preserve"> đại lượng võ cùng bé </w:t>
      </w:r>
      <w:r>
        <w:rPr>
          <w:i/>
        </w:rPr>
        <w:t>danh từ</w:t>
      </w:r>
      <w:r>
        <w:t xml:space="preserve"> Đại lượng biến thiên mả trong quá trình biển đổi giá trị tuyệt đối của nỏ luõn luôn trở nên bé hơn một số tuỷ ý cho trước lớn hơn không.</w:t>
      </w:r>
    </w:p>
    <w:p>
      <w:r>
        <w:rPr>
          <w:b/>
        </w:rPr>
        <w:t xml:space="preserve"> đại hượng võ cùng lớn </w:t>
      </w:r>
      <w:r>
        <w:rPr>
          <w:i/>
        </w:rPr>
        <w:t>danh từ</w:t>
      </w:r>
      <w:r>
        <w:t xml:space="preserve"> Đại lượng biến thiên mả trong quá trình biến đổi Elá trị của nó luôn luôn trở nên lớn hơn một số tuỳ ÿ cho trước lớn hơn không, đại lyý,... đại Í.</w:t>
      </w:r>
    </w:p>
    <w:p>
      <w:r>
        <w:rPr>
          <w:b/>
        </w:rPr>
        <w:t xml:space="preserve">, ®, đại mạch </w:t>
      </w:r>
      <w:r>
        <w:rPr>
          <w:i/>
        </w:rPr>
        <w:t>danh từ</w:t>
      </w:r>
      <w:r/>
    </w:p>
    <w:p>
      <w:r>
        <w:rPr>
          <w:b/>
        </w:rPr>
        <w:t xml:space="preserve"> Cây cùng họ với lủa và lúa ni, hạt dùng để chế bia hoặc nuôi gia súc, đại não </w:t>
      </w:r>
      <w:r>
        <w:rPr>
          <w:i/>
        </w:rPr>
        <w:t>danh từ</w:t>
      </w:r>
      <w:r/>
    </w:p>
    <w:p>
      <w:r>
        <w:rPr>
          <w:b/>
        </w:rPr>
        <w:t xml:space="preserve"> Phần lớn nhất của bộ não, gồm hai bản cầu não, đại náo </w:t>
      </w:r>
      <w:r>
        <w:rPr>
          <w:i/>
        </w:rPr>
        <w:t>động từ</w:t>
      </w:r>
      <w:r>
        <w:t xml:space="preserve"> (cũ). Cây náo động lớn.</w:t>
      </w:r>
    </w:p>
    <w:p>
      <w:r>
        <w:rPr>
          <w:b/>
        </w:rPr>
        <w:t xml:space="preserve"> đai ngản </w:t>
      </w:r>
      <w:r>
        <w:rPr>
          <w:i/>
        </w:rPr>
        <w:t>danh từ</w:t>
      </w:r>
      <w:r>
        <w:t xml:space="preserve"> Rừng lớn có nhiều loại cây (to, lâu đời. Giữa đại ngắn Trưởng Sơm.</w:t>
      </w:r>
    </w:p>
    <w:p>
      <w:r>
        <w:rPr>
          <w:b/>
        </w:rPr>
        <w:t xml:space="preserve"> đại nghĩa </w:t>
      </w:r>
      <w:r>
        <w:rPr>
          <w:i/>
        </w:rPr>
        <w:t>danh từ</w:t>
      </w:r>
      <w:r>
        <w:t xml:space="preserve"> Nghĩa lớn; chính nghĩa Cao cả, Zïï sinh vị đơi nghĩa.</w:t>
      </w:r>
    </w:p>
    <w:p>
      <w:r>
        <w:rPr>
          <w:b/>
        </w:rPr>
        <w:t xml:space="preserve"> Lấy đại tghia thâng ' hung tản, đại ngôn đg. (cñ; i</w:t>
      </w:r>
      <w:r>
        <w:rPr>
          <w:i/>
        </w:rPr>
        <w:t>danh từ</w:t>
      </w:r>
      <w:r>
        <w:t>).</w:t>
      </w:r>
    </w:p>
    <w:p>
      <w:r>
        <w:rPr>
          <w:b/>
        </w:rPr>
        <w:t xml:space="preserve"> Nói khoá</w:t>
      </w:r>
      <w:r>
        <w:rPr>
          <w:i/>
        </w:rPr>
        <w:t>cảm từ</w:t>
      </w:r>
      <w:r/>
    </w:p>
    <w:p>
      <w:r>
        <w:rPr>
          <w:b/>
        </w:rPr>
        <w:t xml:space="preserve"> BỊ thua đậm, không còn dảm đại ngón hư trướ</w:t>
      </w:r>
      <w:r>
        <w:rPr>
          <w:i/>
        </w:rPr>
        <w:t>cảm từ</w:t>
      </w:r>
      <w:r/>
    </w:p>
    <w:p>
      <w:r>
        <w:rPr>
          <w:b/>
        </w:rPr>
        <w:t xml:space="preserve"> đại nguyễn BOÀÁI </w:t>
      </w:r>
      <w:r>
        <w:rPr>
          <w:i/>
        </w:rPr>
        <w:t>danh từ</w:t>
      </w:r>
      <w:r/>
    </w:p>
    <w:p>
      <w:r>
        <w:rPr>
          <w:b/>
        </w:rPr>
        <w:t xml:space="preserve"> Danh hiệu Cao nhất trong hàng nguyên SOảI, đại nguyễn suý </w:t>
      </w:r>
      <w:r>
        <w:rPr>
          <w:i/>
        </w:rPr>
        <w:t>đại từ</w:t>
      </w:r>
      <w:r>
        <w:t xml:space="preserve"> (cũ).</w:t>
      </w:r>
    </w:p>
    <w:p>
      <w:r>
        <w:rPr>
          <w:b/>
        </w:rPr>
        <w:t xml:space="preserve"> Đại nguyễn SOẠäI, đại nhãn </w:t>
      </w:r>
      <w:r>
        <w:rPr>
          <w:i/>
        </w:rPr>
        <w:t>đại từ</w:t>
      </w:r>
      <w:r>
        <w:t xml:space="preserve"> (cũ). Từ dùng để gọi người bậc trên, thưởng là người có chức Vị, với Y tôn kính.</w:t>
      </w:r>
    </w:p>
    <w:p>
      <w:r>
        <w:rPr>
          <w:b/>
        </w:rPr>
        <w:t xml:space="preserve"> đại nho </w:t>
      </w:r>
      <w:r>
        <w:rPr>
          <w:i/>
        </w:rPr>
        <w:t>danh từ</w:t>
      </w:r>
      <w:r>
        <w:t xml:space="preserve"> Nhà nho lớn, có học vấn uyên thảm, có tiếng tăm thời phong kiến. Bặc dai nho.</w:t>
      </w:r>
    </w:p>
    <w:p>
      <w:r>
        <w:rPr>
          <w:b/>
        </w:rPr>
        <w:t xml:space="preserve"> đại phá </w:t>
      </w:r>
      <w:r>
        <w:rPr>
          <w:i/>
        </w:rPr>
        <w:t>động từ</w:t>
      </w:r>
      <w:r>
        <w:t xml:space="preserve"> (cũ). Đánh cho đại bại. Nguyễn Huệ đại phả quân Thành.</w:t>
      </w:r>
    </w:p>
    <w:p>
      <w:r>
        <w:rPr>
          <w:b/>
        </w:rPr>
        <w:t xml:space="preserve"> đại phảm </w:t>
      </w:r>
      <w:r>
        <w:rPr>
          <w:i/>
        </w:rPr>
        <w:t>phụ từ</w:t>
      </w:r>
      <w:r>
        <w:t xml:space="preserve"> (cũ; dùng làm phần phụ trong cẩn). Nói chung, theo lệ thường. khai tphủm cử thấy Chuốn chuẩn bay thấp thị "HH. đại pháo 4.</w:t>
      </w:r>
    </w:p>
    <w:p>
      <w:r>
        <w:rPr>
          <w:b/>
        </w:rPr>
        <w:t xml:space="preserve"> q</w:t>
      </w:r>
      <w:r>
        <w:rPr>
          <w:i/>
        </w:rPr>
        <w:t>đại từ</w:t>
      </w:r>
      <w:r>
        <w:t>). Pháo. Hán đại pháo.</w:t>
      </w:r>
    </w:p>
    <w:p>
      <w:r>
        <w:rPr>
          <w:b/>
        </w:rPr>
        <w:t xml:space="preserve"> đại phẫu </w:t>
      </w:r>
      <w:r>
        <w:rPr>
          <w:i/>
        </w:rPr>
        <w:t>danh từ</w:t>
      </w:r>
      <w:r>
        <w:t xml:space="preserve"> Phẫu thuật phức tạp, động chạm đến những bộ phận quan trọng năm bản trong cơ thể.</w:t>
      </w:r>
    </w:p>
    <w:p>
      <w:r>
        <w:rPr>
          <w:b/>
        </w:rPr>
        <w:t xml:space="preserve"> đại phụ </w:t>
      </w:r>
      <w:r>
        <w:rPr>
          <w:i/>
        </w:rPr>
        <w:t>danh từ</w:t>
      </w:r>
      <w:r>
        <w:t xml:space="preserve"> Chức quan tương.</w:t>
      </w:r>
    </w:p>
    <w:p>
      <w:r>
        <w:rPr>
          <w:b/>
        </w:rPr>
        <w:t xml:space="preserve"> đổi Cao ở ' Trung: thời phong kiến, cấp bậc thay đổi tuy triểu đại, đại nhú </w:t>
      </w:r>
      <w:r>
        <w:rPr>
          <w:i/>
        </w:rPr>
        <w:t>tính từ</w:t>
      </w:r>
      <w:r>
        <w:t xml:space="preserve"> (cũ). Rất . giàu. Nha đại Phu.</w:t>
      </w:r>
    </w:p>
    <w:p>
      <w:r>
        <w:rPr>
          <w:b/>
        </w:rPr>
        <w:t xml:space="preserve"> đại quân </w:t>
      </w:r>
      <w:r>
        <w:rPr>
          <w:i/>
        </w:rPr>
        <w:t>danh từ</w:t>
      </w:r>
      <w:r/>
    </w:p>
    <w:p>
      <w:r>
        <w:rPr>
          <w:b/>
        </w:rPr>
        <w:t xml:space="preserve"> Đạo quân chủ lực, đạo quân lớn đại qui mỗ </w:t>
      </w:r>
      <w:r>
        <w:rPr>
          <w:i/>
        </w:rPr>
        <w:t>xem</w:t>
      </w:r>
      <w:r>
        <w:t xml:space="preserve"> đại gi PHỦ.</w:t>
      </w:r>
    </w:p>
    <w:p>
      <w:r>
        <w:rPr>
          <w:b/>
        </w:rPr>
        <w:t xml:space="preserve"> đại tuy mỗ </w:t>
      </w:r>
      <w:r>
        <w:rPr>
          <w:i/>
        </w:rPr>
        <w:t>tính từ</w:t>
      </w:r>
      <w:r>
        <w:t xml:space="preserve"> Có mô lớm. Công trình đại quy 14 mổ. Sản xuđt† đại quy mổ.</w:t>
      </w:r>
    </w:p>
    <w:p>
      <w:r>
        <w:rPr>
          <w:b/>
        </w:rPr>
        <w:t xml:space="preserve"> đại sảnh </w:t>
      </w:r>
      <w:r>
        <w:rPr>
          <w:i/>
        </w:rPr>
        <w:t>danh từ</w:t>
      </w:r>
      <w:r>
        <w:t xml:space="preserve"> Phòng rất lớn trong toa nhà, thường dùng lãm nơi hội hợp, tiến đãi đông người. đại sẽ cn.</w:t>
      </w:r>
    </w:p>
    <w:p>
      <w:r>
        <w:rPr>
          <w:b/>
        </w:rPr>
        <w:t xml:space="preserve"> đại SỐ thọc </w:t>
      </w:r>
      <w:r>
        <w:rPr>
          <w:i/>
        </w:rPr>
        <w:t>danh từ</w:t>
      </w:r>
      <w:r>
        <w:t xml:space="preserve"> I Ngành toán học khái quát số học, trong đỏ đùng các chữ 'thay các số, + Ngành tuản học nghiên cửu vỀ các phép toán đưới dạng trừu lượng. đại sứ cn.</w:t>
      </w:r>
    </w:p>
    <w:p>
      <w:r>
        <w:rPr>
          <w:b/>
        </w:rPr>
        <w:t xml:space="preserve"> đại sứ đặc mệnh toàn quyền </w:t>
      </w:r>
      <w:r>
        <w:rPr>
          <w:i/>
        </w:rPr>
        <w:t>danh từ</w:t>
      </w:r>
      <w:r/>
    </w:p>
    <w:p>
      <w:r>
        <w:rPr>
          <w:b/>
        </w:rPr>
        <w:t xml:space="preserve"> tại diện hgOạI giao Cấp cao nhất có đầy đủ quyền hạn để nhân danh nhà nước mỉnh giao thiệp với nhả nước sở đại sử quán </w:t>
      </w:r>
      <w:r>
        <w:rPr>
          <w:i/>
        </w:rPr>
        <w:t>danh từ</w:t>
      </w:r>
      <w:r/>
    </w:p>
    <w:p>
      <w:r>
        <w:rPr>
          <w:b/>
        </w:rPr>
        <w:t xml:space="preserve"> Cơ quan đại điện chính thức vả toản điện của một nhà nước Ởở nước IHgoái, do một đại sử đặc mệnh toàn quyển đứng đầu, đại sự </w:t>
      </w:r>
      <w:r>
        <w:rPr>
          <w:i/>
        </w:rPr>
        <w:t>danh từ</w:t>
      </w:r>
      <w:r>
        <w:t xml:space="preserve"> (cũ, hoặc kng.). Việc lớn. Miuu đã đại tự.</w:t>
      </w:r>
    </w:p>
    <w:p>
      <w:r>
        <w:rPr>
          <w:b/>
        </w:rPr>
        <w:t xml:space="preserve"> đại tá </w:t>
      </w:r>
      <w:r>
        <w:rPr>
          <w:i/>
        </w:rPr>
        <w:t>danh từ</w:t>
      </w:r>
      <w:r>
        <w:t xml:space="preserve"> Bậc quân hàm cao nhất của cấp tả. đại tài |t, Rất tải giỏi. Điền viên xiếc đơi tải. Bác đại tài.</w:t>
      </w:r>
    </w:p>
    <w:p>
      <w:r>
        <w:rPr>
          <w:b/>
        </w:rPr>
        <w:t xml:space="preserve"> đại tang </w:t>
      </w:r>
      <w:r>
        <w:rPr>
          <w:i/>
        </w:rPr>
        <w:t>danh từ</w:t>
      </w:r>
      <w:r>
        <w:t xml:space="preserve"> Tang lớn (thưởng nỏi vệ tang cha, mẹ).</w:t>
      </w:r>
    </w:p>
    <w:p>
      <w:r>
        <w:rPr>
          <w:b/>
        </w:rPr>
        <w:t xml:space="preserve"> đại táo </w:t>
      </w:r>
      <w:r>
        <w:rPr>
          <w:i/>
        </w:rPr>
        <w:t>danh từ</w:t>
      </w:r>
      <w:r>
        <w:t xml:space="preserve"> Chế độ ăn uống của chiến sĩ và cán bộ cấp thấp trong quân đội, nhãn biệt với [rung táo, tiểu to.</w:t>
      </w:r>
    </w:p>
    <w:p>
      <w:r>
        <w:rPr>
          <w:b/>
        </w:rPr>
        <w:t xml:space="preserve"> thắng đại đẹ. (hoặc </w:t>
      </w:r>
      <w:r>
        <w:rPr>
          <w:i/>
        </w:rPr>
        <w:t>danh từ</w:t>
      </w:r>
      <w:r>
        <w:t>). Thắng. thẳng to; lợi lớn. đại thần d_ Quan to. đại thê Lä. Những nét lớn của sự việc (nói tổng quát). Giống nhau trên đại thể. Lễ đại thể mử HỘI.</w:t>
      </w:r>
    </w:p>
    <w:p>
      <w:r>
        <w:rPr>
          <w:b/>
        </w:rPr>
        <w:t xml:space="preserve"> | </w:t>
      </w:r>
      <w:r>
        <w:rPr>
          <w:i/>
        </w:rPr>
        <w:t>phụ từ</w:t>
      </w:r>
      <w:r>
        <w:t xml:space="preserve"> (dùng làm phản phụ trong câu). Nói chung trên những nét lớn; như đại để, Câu Chuyện dại thể la như Vậy. đại 'thớa xX. đại thụ.</w:t>
      </w:r>
    </w:p>
    <w:p>
      <w:r>
        <w:rPr>
          <w:b/>
        </w:rPr>
        <w:t xml:space="preserve"> đại thọ, </w:t>
      </w:r>
      <w:r>
        <w:rPr>
          <w:i/>
        </w:rPr>
        <w:t>tính từ</w:t>
      </w:r>
      <w:r/>
    </w:p>
    <w:p>
      <w:r>
        <w:rPr>
          <w:b/>
        </w:rPr>
        <w:t xml:space="preserve"> Có tuổi thọ rất Cao, [rên thượng tho Sóứng đến 9Ú tưới là đợi tho đai thự </w:t>
      </w:r>
      <w:r>
        <w:rPr>
          <w:i/>
        </w:rPr>
        <w:t>đại từ</w:t>
      </w:r>
      <w:r>
        <w:t xml:space="preserve"> Cây to, lâu đời }rmnư đại thu.</w:t>
      </w:r>
    </w:p>
    <w:p>
      <w:r>
        <w:rPr>
          <w:b/>
        </w:rPr>
        <w:t xml:space="preserve"> đại thuỷ nỗng </w:t>
      </w:r>
      <w:r>
        <w:rPr>
          <w:i/>
        </w:rPr>
        <w:t>đại từ</w:t>
      </w:r>
      <w:r>
        <w:t xml:space="preserve"> Công trinh thuy lợi lớn phục vụ nông.</w:t>
      </w:r>
    </w:p>
    <w:p>
      <w:r>
        <w:rPr>
          <w:b/>
        </w:rPr>
        <w:t xml:space="preserve"> nghiệ</w:t>
      </w:r>
      <w:r>
        <w:rPr>
          <w:i/>
        </w:rPr>
        <w:t>phụ từ</w:t>
      </w:r>
      <w:r/>
    </w:p>
    <w:p>
      <w:r>
        <w:rPr>
          <w:b/>
        </w:rPr>
        <w:t xml:space="preserve"> đại thử: </w:t>
      </w:r>
      <w:r>
        <w:rPr>
          <w:i/>
        </w:rPr>
        <w:t>danh từ</w:t>
      </w:r>
      <w:r>
        <w:t xml:space="preserve"> Tên gọi một trọng hai mươi bốn ngày Hết trong năm theo lịch cổ truyền của Trung Quốc, thg VI ngày 22, 23 hoặc 24 tháng bảy đương lịch, thường trời rất .</w:t>
      </w:r>
    </w:p>
    <w:p>
      <w:r>
        <w:rPr>
          <w:b/>
        </w:rPr>
        <w:t xml:space="preserve"> nóng, đại thửa </w:t>
      </w:r>
      <w:r>
        <w:rPr>
          <w:i/>
        </w:rPr>
        <w:t>danh từ</w:t>
      </w:r>
      <w:r>
        <w:t xml:space="preserve"> Phái Phật giáo thịnh hành vào thế kì [L, H san CN. tự cha răng có thể phổ đô chủng sinh, khác với phái họ gọi là tiếu thứn.</w:t>
      </w:r>
    </w:p>
    <w:p>
      <w:r>
        <w:rPr>
          <w:b/>
        </w:rPr>
        <w:t xml:space="preserve"> đại tiện </w:t>
      </w:r>
      <w:r>
        <w:rPr>
          <w:i/>
        </w:rPr>
        <w:t>động từ</w:t>
      </w:r>
      <w:r>
        <w:t xml:space="preserve"> Ïa (lối nỏi lịch sự).</w:t>
      </w:r>
    </w:p>
    <w:p>
      <w:r>
        <w:rPr>
          <w:b/>
        </w:rPr>
        <w:t xml:space="preserve"> Đi đại liên, 4Í đàm luận đại trả </w:t>
      </w:r>
      <w:r>
        <w:rPr>
          <w:i/>
        </w:rPr>
        <w:t>tính từ</w:t>
      </w:r>
      <w:r>
        <w:t xml:space="preserve"> (Trồng trọt, chăn nuôi, thu hoạch) trên diện tích, quy mô lớn. Sản xuất đại rà. Cấy đại trủ. Nuôi cả đại tra.</w:t>
      </w:r>
    </w:p>
    <w:p>
      <w:r>
        <w:rPr>
          <w:b/>
        </w:rPr>
        <w:t xml:space="preserve"> đại trảng </w:t>
      </w:r>
      <w:r>
        <w:rPr>
          <w:i/>
        </w:rPr>
        <w:t>danh từ</w:t>
      </w:r>
      <w:r>
        <w:t xml:space="preserve"> Ruột giả. Viêm đợi tràng. đai trào Buổi ũ. chấu lớn ở triểu đỉnh. M#ö do đại trảo.</w:t>
      </w:r>
    </w:p>
    <w:p>
      <w:r>
        <w:rPr>
          <w:b/>
        </w:rPr>
        <w:t xml:space="preserve"> đại trượng phu </w:t>
      </w:r>
      <w:r>
        <w:rPr>
          <w:i/>
        </w:rPr>
        <w:t>danh từ</w:t>
      </w:r>
      <w:r>
        <w:t xml:space="preserve"> (cũ). Như trượng phu (nhưng nghĩa nhân mạnh hơn).</w:t>
      </w:r>
    </w:p>
    <w:p>
      <w:r>
        <w:rPr>
          <w:b/>
        </w:rPr>
        <w:t xml:space="preserve"> đại tu </w:t>
      </w:r>
      <w:r>
        <w:rPr>
          <w:i/>
        </w:rPr>
        <w:t>động từ</w:t>
      </w:r>
      <w:r>
        <w:t xml:space="preserve"> Sửa chữa lớn. Máy móc cẩn được đại fu.</w:t>
      </w:r>
    </w:p>
    <w:p>
      <w:r>
        <w:rPr>
          <w:b/>
        </w:rPr>
        <w:t xml:space="preserve"> đai tuần hoàn </w:t>
      </w:r>
      <w:r>
        <w:rPr>
          <w:i/>
        </w:rPr>
        <w:t>danh từ</w:t>
      </w:r>
      <w:r>
        <w:t xml:space="preserve"> Vòng tắn hoản của máu tử tim đến các bộ phận của 'thể rồi lại trở về tìm.</w:t>
      </w:r>
    </w:p>
    <w:p>
      <w:r>
        <w:rPr>
          <w:b/>
        </w:rPr>
        <w:t xml:space="preserve"> CỰ đại tuyết </w:t>
      </w:r>
      <w:r>
        <w:rPr>
          <w:i/>
        </w:rPr>
        <w:t>danh từ</w:t>
      </w:r>
      <w:r>
        <w:t xml:space="preserve"> Tên một trong hai mươi bến ngảy tiết trofIE năm theo lịch cỗ truyền của Trung Quốc, ứng với ngày 6, 7 hoặc § tháng 12 dương lịch.</w:t>
      </w:r>
    </w:p>
    <w:p>
      <w:r>
        <w:rPr>
          <w:b/>
        </w:rPr>
        <w:t xml:space="preserve"> đại từ </w:t>
      </w:r>
      <w:r>
        <w:rPr>
          <w:i/>
        </w:rPr>
        <w:t>danh từ</w:t>
      </w:r>
      <w:r>
        <w:t xml:space="preserve"> Từ dùng để chỉ một đổi tượng, một, điểu đã được nói đến. hay là một đối tượng, TnhÖt điều nảo đó trong hoàn cảnh nỏi nãnE. nhất định.</w:t>
      </w:r>
    </w:p>
    <w:p>
      <w:r>
        <w:rPr>
          <w:b/>
        </w:rPr>
        <w:t xml:space="preserve"> đổi “Hớứ 'đáy ấy”, “gì đếu là đại hừ đại tự </w:t>
      </w:r>
      <w:r>
        <w:rPr>
          <w:i/>
        </w:rPr>
        <w:t>danh từ</w:t>
      </w:r>
      <w:r>
        <w:t xml:space="preserve"> Chữ cỡ to (nói về chữ Hản viết trên tự hoảnh phi, câu đổi, V.V.).</w:t>
      </w:r>
    </w:p>
    <w:p>
      <w:r>
        <w:rPr>
          <w:b/>
        </w:rPr>
        <w:t xml:space="preserve"> đại tướng </w:t>
      </w:r>
      <w:r>
        <w:rPr>
          <w:i/>
        </w:rPr>
        <w:t>danh từ</w:t>
      </w:r>
      <w:r>
        <w:t xml:space="preserve"> Bậc quân hàn a0 nhất của cấp tướng.</w:t>
      </w:r>
    </w:p>
    <w:p>
      <w:r>
        <w:rPr>
          <w:b/>
        </w:rPr>
        <w:t xml:space="preserve"> đại tuý </w:t>
      </w:r>
      <w:r>
        <w:rPr>
          <w:i/>
        </w:rPr>
        <w:t>danh từ</w:t>
      </w:r>
      <w:r>
        <w:t xml:space="preserve"> Bậc quận hảm CñHÖ nhất của cấn UY.</w:t>
      </w:r>
    </w:p>
    <w:p>
      <w:r>
        <w:rPr>
          <w:b/>
        </w:rPr>
        <w:t xml:space="preserve"> đại vương </w:t>
      </w:r>
      <w:r>
        <w:rPr>
          <w:i/>
        </w:rPr>
        <w:t>danh từ</w:t>
      </w:r>
      <w:r>
        <w:t xml:space="preserve"> 1 Tử :dùng để gọi vụa hoặc người CÓ tƯỚc VƯCHE một cách tôn kính.</w:t>
      </w:r>
    </w:p>
    <w:p>
      <w:r>
        <w:rPr>
          <w:b/>
        </w:rPr>
        <w:t xml:space="preserve"> 2 Từ thời phong kiến dùng để gọi tôn người cắm đầu Eiặc cướp Trung Quố</w:t>
      </w:r>
      <w:r>
        <w:rPr>
          <w:i/>
        </w:rPr>
        <w:t>cảm từ</w:t>
      </w:r>
      <w:r/>
    </w:p>
    <w:p>
      <w:r>
        <w:rPr>
          <w:b/>
        </w:rPr>
        <w:t xml:space="preserve"> đại xa </w:t>
      </w:r>
      <w:r>
        <w:rPr>
          <w:i/>
        </w:rPr>
        <w:t>danh từ</w:t>
      </w:r>
      <w:r>
        <w:t xml:space="preserve"> Xe Ôtô x“ã hạng nẠng, cữ lớn.</w:t>
      </w:r>
    </w:p>
    <w:p>
      <w:r>
        <w:rPr>
          <w:b/>
        </w:rPr>
        <w:t xml:space="preserve"> Đại xa hoạt động tốt trên tđìịa hình đèo dố</w:t>
      </w:r>
      <w:r>
        <w:rPr>
          <w:i/>
        </w:rPr>
        <w:t>cảm từ</w:t>
      </w:r>
      <w:r/>
    </w:p>
    <w:p>
      <w:r>
        <w:rPr>
          <w:b/>
        </w:rPr>
        <w:t xml:space="preserve"> đại xá đự. 1 (cũ: k</w:t>
      </w:r>
      <w:r>
        <w:rPr>
          <w:i/>
        </w:rPr>
        <w:t>cảm từ</w:t>
      </w:r>
      <w:r>
        <w:t>). Tha tôi hoàn toản (thường dùng tronE đối thoại, khi xin bể trên tha tội cho). Xin ngài đại xả cho. 2 (Cứ quyền quan lực tối Cao của một nước} tha tôi cho một loạt người phạm pháp đã hoặc chưa bị truy tố, xét Xử, Fiệc đại xả do quốc hội quyết định.</w:t>
      </w:r>
    </w:p>
    <w:p>
      <w:r>
        <w:rPr>
          <w:b/>
        </w:rPr>
        <w:t xml:space="preserve"> đại ý </w:t>
      </w:r>
      <w:r>
        <w:rPr>
          <w:i/>
        </w:rPr>
        <w:t>danh từ</w:t>
      </w:r>
      <w:r>
        <w:t xml:space="preserve"> Ỷ y chính đã được trinh bảy (nói tống quát). Nêu đại ÿ bài vấn.</w:t>
      </w:r>
    </w:p>
    <w:p>
      <w:r>
        <w:rPr>
          <w:b/>
        </w:rPr>
        <w:t xml:space="preserve"> Ôn ga H nơi đại ý như y thể, đam đg. (củ; i</w:t>
      </w:r>
      <w:r>
        <w:rPr>
          <w:i/>
        </w:rPr>
        <w:t>danh từ</w:t>
      </w:r>
      <w:r>
        <w:t>). Ham thích thái quá.</w:t>
      </w:r>
    </w:p>
    <w:p>
      <w:r>
        <w:rPr>
          <w:b/>
        </w:rPr>
        <w:t xml:space="preserve"> đam mề </w:t>
      </w:r>
      <w:r>
        <w:rPr>
          <w:i/>
        </w:rPr>
        <w:t>động từ</w:t>
      </w:r>
      <w:r>
        <w:t xml:space="preserve"> Ham thích thải quả, thường là cải không lành mạnh, đến mức nhtr không còn biết VIỆC E1 khác nữa. Đam mê cờ bạc, FPHƯưN: chè.</w:t>
      </w:r>
    </w:p>
    <w:p>
      <w:r>
        <w:rPr>
          <w:b/>
        </w:rPr>
        <w:t xml:space="preserve"> đàm; </w:t>
      </w:r>
      <w:r>
        <w:rPr>
          <w:i/>
        </w:rPr>
        <w:t>đại từ</w:t>
      </w:r>
      <w:r>
        <w:t xml:space="preserve"> (ïđ.). t1ờm.</w:t>
      </w:r>
    </w:p>
    <w:p>
      <w:r>
        <w:rPr>
          <w:b/>
        </w:rPr>
        <w:t xml:space="preserve"> đảm; </w:t>
      </w:r>
      <w:r>
        <w:rPr>
          <w:i/>
        </w:rPr>
        <w:t>động từ</w:t>
      </w:r>
      <w:r>
        <w:t xml:space="preserve"> (kết hợp hạn chế; thưởng dùng SƠnE SOnE với đảnh), Đảm phán (nói tắt).</w:t>
      </w:r>
    </w:p>
    <w:p>
      <w:r>
        <w:rPr>
          <w:b/>
        </w:rPr>
        <w:t xml:space="preserve"> Vừa đánh ti đảm, đảm đạo </w:t>
      </w:r>
      <w:r>
        <w:rPr>
          <w:i/>
        </w:rPr>
        <w:t>động từ</w:t>
      </w:r>
      <w:r>
        <w:t xml:space="preserve"> (vch,). Nói chuyện thân mật với nhau. #ia¡ï 1t 3ởi đàm (3O VĂN Chương.</w:t>
      </w:r>
    </w:p>
    <w:p>
      <w:r>
        <w:rPr>
          <w:b/>
        </w:rPr>
        <w:t xml:space="preserve"> đảm luận </w:t>
      </w:r>
      <w:r>
        <w:rPr>
          <w:i/>
        </w:rPr>
        <w:t>động từ</w:t>
      </w:r>
      <w:r>
        <w:t xml:space="preserve"> (cũ). Trao đổi ý kiến Ỹ qua lại về đảm phán vấn để El; bản luận. Đảm luận chính trị.</w:t>
      </w:r>
    </w:p>
    <w:p>
      <w:r>
        <w:rPr>
          <w:b/>
        </w:rPr>
        <w:t xml:space="preserve"> Đảm luận văn Chương, đàm phán </w:t>
      </w:r>
      <w:r>
        <w:rPr>
          <w:i/>
        </w:rPr>
        <w:t>động từ</w:t>
      </w:r>
      <w:r>
        <w:t xml:space="preserve"> Bản bạc giữa hai hay nhiều chính phủ để cùng nhan giải quyết những vấn để có Hẽn quan đến các bên.</w:t>
      </w:r>
    </w:p>
    <w:p>
      <w:r>
        <w:rPr>
          <w:b/>
        </w:rPr>
        <w:t xml:space="preserve"> Đảm phản về vấn để biên giới giữn hai Nướ</w:t>
      </w:r>
      <w:r>
        <w:rPr>
          <w:i/>
        </w:rPr>
        <w:t>cảm từ</w:t>
      </w:r>
      <w:r>
        <w:t xml:space="preserve"> đảm thoai ủg.</w:t>
      </w:r>
    </w:p>
    <w:p>
      <w:r>
        <w:rPr>
          <w:b/>
        </w:rPr>
        <w:t xml:space="preserve"> (tr</w:t>
      </w:r>
      <w:r>
        <w:rPr>
          <w:i/>
        </w:rPr>
        <w:t>trợ từ</w:t>
      </w:r>
      <w:r>
        <w:t xml:space="preserve"> }. Nói chuyện với nhau. Cuộc đàm thua. Cước phí đảm thoại quốc tễ. 2 (chm.; kết hợp hạn chế). Nói và trả lời gia thấy giáo và học sinh, nhằm gợi mở, kiểm tra, cũng cổ kiến thức cho học sinh (một phương pháp giảng dạy). Ván đụng phương pháp đảm thoại.</w:t>
      </w:r>
    </w:p>
    <w:p>
      <w:r>
        <w:rPr>
          <w:b/>
        </w:rPr>
        <w:t xml:space="preserve"> đảm tiãu đợ. (¡</w:t>
      </w:r>
      <w:r>
        <w:rPr>
          <w:i/>
        </w:rPr>
        <w:t>danh từ</w:t>
      </w:r>
      <w:r>
        <w:t>). Bàn tán Chế cười, fhiệm hạ đậm tiểu.</w:t>
      </w:r>
    </w:p>
    <w:p>
      <w:r>
        <w:rPr>
          <w:b/>
        </w:rPr>
        <w:t xml:space="preserve"> đảm đg. (i</w:t>
      </w:r>
      <w:r>
        <w:rPr>
          <w:i/>
        </w:rPr>
        <w:t>danh từ</w:t>
      </w:r>
      <w:r>
        <w:t>). Đảm đương (nói tắt). Fiệc khó (Nữ, không đảm nổi.</w:t>
      </w:r>
    </w:p>
    <w:p>
      <w:r>
        <w:rPr>
          <w:b/>
        </w:rPr>
        <w:t xml:space="preserve"> £ II </w:t>
      </w:r>
      <w:r>
        <w:rPr>
          <w:i/>
        </w:rPr>
        <w:t>tính từ</w:t>
      </w:r>
      <w:r>
        <w:t xml:space="preserve"> Đảm đang (nói tắt), Người vự (ẩm.</w:t>
      </w:r>
    </w:p>
    <w:p>
      <w:r>
        <w:rPr>
          <w:b/>
        </w:rPr>
        <w:t xml:space="preserve"> đảm bảo đg. (và </w:t>
      </w:r>
      <w:r>
        <w:rPr>
          <w:i/>
        </w:rPr>
        <w:t>danh từ</w:t>
      </w:r>
      <w:r>
        <w:t>). Như bảo đđm.</w:t>
      </w:r>
    </w:p>
    <w:p>
      <w:r>
        <w:rPr>
          <w:b/>
        </w:rPr>
        <w:t xml:space="preserve"> đảm đang </w:t>
      </w:r>
      <w:r>
        <w:rPr>
          <w:i/>
        </w:rPr>
        <w:t>động từ</w:t>
      </w:r>
      <w:r>
        <w:t xml:space="preserve"> Như đưển đương (thường nói về người phụ nữ). tìm đụng việc ta đình.</w:t>
      </w:r>
    </w:p>
    <w:p>
      <w:r>
        <w:rPr>
          <w:b/>
        </w:rPr>
        <w:t xml:space="preserve"> H</w:t>
      </w:r>
      <w:r>
        <w:rPr>
          <w:i/>
        </w:rPr>
        <w:t>tính từ</w:t>
      </w:r>
      <w:r>
        <w:t xml:space="preserve"> (Người nhụ nữ) giỏi đảm đương công việc, thường là việc g1a định Người phụ nữ đảm đang.</w:t>
      </w:r>
    </w:p>
    <w:p>
      <w:r>
        <w:rPr>
          <w:b/>
        </w:rPr>
        <w:t xml:space="preserve"> đảm đương </w:t>
      </w:r>
      <w:r>
        <w:rPr>
          <w:i/>
        </w:rPr>
        <w:t>động từ</w:t>
      </w:r>
      <w:r>
        <w:t xml:space="preserve"> Nhận lấy công việc khó khăn hoặc quan trọng, vả làm với đầy đủ y thức trách nhiệm. bẩm đương VIỄC HƯỚN.</w:t>
      </w:r>
    </w:p>
    <w:p>
      <w:r>
        <w:rPr>
          <w:b/>
        </w:rPr>
        <w:t xml:space="preserve"> đảm lược </w:t>
      </w:r>
      <w:r>
        <w:rPr>
          <w:i/>
        </w:rPr>
        <w:t>danh từ</w:t>
      </w:r>
      <w:r/>
    </w:p>
    <w:p>
      <w:r>
        <w:rPr>
          <w:b/>
        </w:rPr>
        <w:t xml:space="preserve"> (hoặc t.). (i</w:t>
      </w:r>
      <w:r>
        <w:rPr>
          <w:i/>
        </w:rPr>
        <w:t>đại từ</w:t>
      </w:r>
      <w:r>
        <w:t>).</w:t>
      </w:r>
    </w:p>
    <w:p>
      <w:r>
        <w:rPr>
          <w:b/>
        </w:rPr>
        <w:t xml:space="preserve"> Đũng khi và mưu lượ</w:t>
      </w:r>
      <w:r>
        <w:rPr>
          <w:i/>
        </w:rPr>
        <w:t>cảm từ</w:t>
      </w:r>
      <w:r/>
    </w:p>
    <w:p>
      <w:r>
        <w:rPr>
          <w:b/>
        </w:rPr>
        <w:t xml:space="preserve"> Àđộ! CủòN "nzwei có điểm lược, đảm nhận </w:t>
      </w:r>
      <w:r>
        <w:rPr>
          <w:i/>
        </w:rPr>
        <w:t>động từ</w:t>
      </w:r>
      <w:r>
        <w:t xml:space="preserve"> Nhận lấy công việc khó khăn để làm. tơ rq điểm nhén những việc khó.</w:t>
      </w:r>
    </w:p>
    <w:p>
      <w:r>
        <w:rPr>
          <w:b/>
        </w:rPr>
        <w:t xml:space="preserve"> đăm nhiệm </w:t>
      </w:r>
      <w:r>
        <w:rPr>
          <w:i/>
        </w:rPr>
        <w:t>động từ</w:t>
      </w:r>
      <w:r>
        <w:t xml:space="preserve"> Nhận lấy cũng việc khỏ khăn vả chịu trách nhiệm. Việc nủy da Ông ấy điểm nhiệm.</w:t>
      </w:r>
    </w:p>
    <w:p>
      <w:r>
        <w:rPr>
          <w:b/>
        </w:rPr>
        <w:t xml:space="preserve"> đảm phụ I đe. (¡</w:t>
      </w:r>
      <w:r>
        <w:rPr>
          <w:i/>
        </w:rPr>
        <w:t>danh từ</w:t>
      </w:r>
      <w:r>
        <w:t>).</w:t>
      </w:r>
    </w:p>
    <w:p>
      <w:r>
        <w:rPr>
          <w:b/>
        </w:rPr>
        <w:t xml:space="preserve"> Gánh Vắ</w:t>
      </w:r>
      <w:r>
        <w:rPr>
          <w:i/>
        </w:rPr>
        <w:t>phụ từ</w:t>
      </w:r>
      <w:r/>
    </w:p>
    <w:p>
      <w:r>
        <w:rPr>
          <w:b/>
        </w:rPr>
        <w:t xml:space="preserve"> H </w:t>
      </w:r>
      <w:r>
        <w:rPr>
          <w:i/>
        </w:rPr>
        <w:t>danh từ</w:t>
      </w:r>
      <w:r/>
    </w:p>
    <w:p>
      <w:r>
        <w:rPr>
          <w:b/>
        </w:rPr>
        <w:t xml:space="preserve"> Khoản đóng gúp của người dân cho nhà nước ngoài thuế thưởng le, thưởng để đùng vào mội công việc chung nhất định, Đồng đảm phụ quố</w:t>
      </w:r>
      <w:r>
        <w:rPr>
          <w:i/>
        </w:rPr>
        <w:t>cảm từ</w:t>
      </w:r>
      <w:r>
        <w:t xml:space="preserve"> Phòng (thời kháng chiến).</w:t>
      </w:r>
    </w:p>
    <w:p>
      <w:r>
        <w:rPr>
          <w:b/>
        </w:rPr>
        <w:t xml:space="preserve"> đảm trách đ</w:t>
      </w:r>
      <w:r>
        <w:rPr>
          <w:i/>
        </w:rPr>
        <w:t>phụ từ</w:t>
      </w:r>
      <w:r>
        <w:t xml:space="preserve"> Đảm đương trách nhiệm hãng nỄ. Đưm trách khối tượng công việc đỏ SỐ. đám q. Tập hợp gốm nhiều vật cùng loại, không theo một trật t nhất định nhưng củng Ở vảo một chỗ thành khối Hến nhau. Đđmm Cấy, Nhanh khách ngôi giữa đám hành lí ngốn ngang, tim máẫy. Lân tắt đảm chảy. 2 Từ ' dùng để chỉ từng đơn vị ruộng đất không thành hinh HPnäy ngắn. tảm THÒng khoai hên hở Suưỗi. Em đấ! hoang.</w:t>
      </w:r>
    </w:p>
    <w:p>
      <w:r>
        <w:rPr>
          <w:b/>
        </w:rPr>
        <w:t xml:space="preserve"> 3 Tận hợp gồm một số đông tụ hợp lại mộ</w:t>
      </w:r>
      <w:r>
        <w:rPr>
          <w:i/>
        </w:rPr>
        <w:t>tính từ</w:t>
      </w:r>
      <w:r>
        <w:t xml:space="preserve"> chỗ để cùng tiến hành VIỆC g1. Lm giả.</w:t>
      </w:r>
    </w:p>
    <w:p>
      <w:r>
        <w:rPr>
          <w:b/>
        </w:rPr>
        <w:t xml:space="preserve"> Đảm "rướ</w:t>
      </w:r>
      <w:r>
        <w:rPr>
          <w:i/>
        </w:rPr>
        <w:t>cảm từ</w:t>
      </w:r>
      <w:r>
        <w:t xml:space="preserve"> ENim cưới. Đảm bạc. 4 Đám hội, đám H13 (nói tắt), LnHg vào đảm. Cất đđdm: thm đdm *, 3 lập hợp gốm một số người có củng môi nét và churig nảo đó. L}ám bạn bè của anh ta. 6 (kng.). Tự đùng để chỉ người nào đó về mật muuỗn tim hiểu để xây dựng quan hệ hôn nhân với nhau. Có đảm đến hỏi, nhưng chưa nhận lời. Làm mới cho một tđằảm.</w:t>
      </w:r>
    </w:p>
    <w:p>
      <w:r>
        <w:rPr>
          <w:b/>
        </w:rPr>
        <w:t xml:space="preserve"> đám hồi d, Tập hợp người đông đảo cùng dự cuộc vu1 chung tổ chức theo phong tục hoặc nhãn dịp đặc biệ</w:t>
      </w:r>
      <w:r>
        <w:rPr>
          <w:i/>
        </w:rPr>
        <w:t>tính từ</w:t>
      </w:r>
      <w:r/>
    </w:p>
    <w:p>
      <w:r>
        <w:rPr>
          <w:b/>
        </w:rPr>
        <w:t xml:space="preserve"> đám mạ </w:t>
      </w:r>
      <w:r>
        <w:rPr>
          <w:i/>
        </w:rPr>
        <w:t>danh từ</w:t>
      </w:r>
      <w:r>
        <w:t xml:space="preserve"> (kng.). Lảm tang.</w:t>
      </w:r>
    </w:p>
    <w:p>
      <w:r>
        <w:rPr>
          <w:b/>
        </w:rPr>
        <w:t xml:space="preserve"> đám tang </w:t>
      </w:r>
      <w:r>
        <w:rPr>
          <w:i/>
        </w:rPr>
        <w:t>danh từ</w:t>
      </w:r>
      <w:r/>
    </w:p>
    <w:p>
      <w:r>
        <w:rPr>
          <w:b/>
        </w:rPr>
        <w:t xml:space="preserve"> Tập hợp người cùng nhau tiễn đựa người chết then nghỉ thứ</w:t>
      </w:r>
      <w:r>
        <w:rPr>
          <w:i/>
        </w:rPr>
        <w:t>cảm từ</w:t>
      </w:r>
      <w:r/>
    </w:p>
    <w:p>
      <w:r>
        <w:rPr>
          <w:b/>
        </w:rPr>
        <w:t xml:space="preserve"> đam </w:t>
      </w:r>
      <w:r>
        <w:rPr>
          <w:i/>
        </w:rPr>
        <w:t>đại từ</w:t>
      </w:r>
      <w:r>
        <w:t xml:space="preserve"> (kết hợp hạn chế). Tên gọi thông thường của ñiirogen.</w:t>
      </w:r>
    </w:p>
    <w:p>
      <w:r>
        <w:rPr>
          <w:b/>
        </w:rPr>
        <w:t xml:space="preserve"> Phản đụm 2 Tên gọi thông thưởng của proti</w:t>
      </w:r>
      <w:r>
        <w:rPr>
          <w:i/>
        </w:rPr>
        <w:t>danh từ</w:t>
      </w:r>
      <w:r/>
    </w:p>
    <w:p>
      <w:r>
        <w:rPr>
          <w:b/>
        </w:rPr>
        <w:t xml:space="preserve"> Thức ăn có nhiều chát đm, đạm bạc </w:t>
      </w:r>
      <w:r>
        <w:rPr>
          <w:i/>
        </w:rPr>
        <w:t>tính từ</w:t>
      </w:r>
      <w:r>
        <w:t xml:space="preserve"> (Sự ăn uống) chỉ có múc tối thiểu những thức cần thiết, không có những thứ ăn đất tiền.</w:t>
      </w:r>
    </w:p>
    <w:p>
      <w:r>
        <w:rPr>
          <w:b/>
        </w:rPr>
        <w:t xml:space="preserve"> Bữa cơm đạm bạ</w:t>
      </w:r>
      <w:r>
        <w:rPr>
          <w:i/>
        </w:rPr>
        <w:t>cảm từ</w:t>
      </w:r>
      <w:r>
        <w:t xml:space="preserve"> Ấn ngon, ung đạm hạc, dựa muối qua ngảy.</w:t>
      </w:r>
    </w:p>
    <w:p>
      <w:r>
        <w:rPr>
          <w:b/>
        </w:rPr>
        <w:t xml:space="preserve"> đan </w:t>
      </w:r>
      <w:r>
        <w:rPr>
          <w:i/>
        </w:rPr>
        <w:t>động từ</w:t>
      </w:r>
      <w:r>
        <w:t xml:space="preserve"> Làm cho vật hình thanh mỏng hoặc sợi luỗn quá lại với nhau, kết lại thành tấm. Đan phên. Đan lưới. Áo len đỉnn. Những cường đạn đan tảo nhau lìm thành tấm lưới hêa (b.).</w:t>
      </w:r>
    </w:p>
    <w:p>
      <w:r>
        <w:rPr>
          <w:b/>
        </w:rPr>
        <w:t xml:space="preserve"> đan chen đg. (¡</w:t>
      </w:r>
      <w:r>
        <w:rPr>
          <w:i/>
        </w:rPr>
        <w:t>danh từ</w:t>
      </w:r>
      <w:r>
        <w:t>). Như đan +x£H.</w:t>
      </w:r>
    </w:p>
    <w:p>
      <w:r>
        <w:rPr>
          <w:b/>
        </w:rPr>
        <w:t xml:space="preserve"> đan cứ </w:t>
      </w:r>
      <w:r>
        <w:rPr>
          <w:i/>
        </w:rPr>
        <w:t>động từ</w:t>
      </w:r>
      <w:r>
        <w:t xml:space="preserve"> (cũ). Đơn cử.</w:t>
      </w:r>
    </w:p>
    <w:p>
      <w:r>
        <w:rPr>
          <w:b/>
        </w:rPr>
        <w:t xml:space="preserve"> đan lát </w:t>
      </w:r>
      <w:r>
        <w:rPr>
          <w:i/>
        </w:rPr>
        <w:t>động từ</w:t>
      </w:r>
      <w:r>
        <w:t xml:space="preserve"> Đan đả dùng (nói khải quát).</w:t>
      </w:r>
    </w:p>
    <w:p>
      <w:r>
        <w:rPr>
          <w:b/>
        </w:rPr>
        <w:t xml:space="preserve"> Nghề dan lá</w:t>
      </w:r>
      <w:r>
        <w:rPr>
          <w:i/>
        </w:rPr>
        <w:t>tính từ</w:t>
      </w:r>
      <w:r/>
    </w:p>
    <w:p>
      <w:r>
        <w:rPr>
          <w:b/>
        </w:rPr>
        <w:t xml:space="preserve"> đan iãm </w:t>
      </w:r>
      <w:r>
        <w:rPr>
          <w:i/>
        </w:rPr>
        <w:t>đại từ</w:t>
      </w:r>
      <w:r>
        <w:t xml:space="preserve"> (củ; vch.). Lòng son, lòng trung trinh.</w:t>
      </w:r>
    </w:p>
    <w:p>
      <w:r>
        <w:rPr>
          <w:b/>
        </w:rPr>
        <w:t xml:space="preserve"> đan thanh </w:t>
      </w:r>
      <w:r>
        <w:rPr>
          <w:i/>
        </w:rPr>
        <w:t>danh từ</w:t>
      </w:r>
      <w:r>
        <w:t xml:space="preserve"> (cũ; vch.], Màu đỏ vả máu xanh; chỉ hội hoa.</w:t>
      </w:r>
    </w:p>
    <w:p>
      <w:r>
        <w:rPr>
          <w:b/>
        </w:rPr>
        <w:t xml:space="preserve"> đan trì </w:t>
      </w:r>
      <w:r>
        <w:rPr>
          <w:i/>
        </w:rPr>
        <w:t>danh từ</w:t>
      </w:r>
      <w:r>
        <w:t xml:space="preserve"> Thểm cung điện nhà VUA Sửn máu đó thởi phong kiến. đan xen ủg. Xen kệ nhau, chen lẫn vào nhau.</w:t>
      </w:r>
    </w:p>
    <w:p>
      <w:r>
        <w:rPr>
          <w:b/>
        </w:rPr>
        <w:t xml:space="preserve"> Các tiết học và giờ thực hành bổ trí đan -Len, đản. I </w:t>
      </w:r>
      <w:r>
        <w:rPr>
          <w:i/>
        </w:rPr>
        <w:t>danh từ</w:t>
      </w:r>
      <w:r/>
    </w:p>
    <w:p>
      <w:r>
        <w:rPr>
          <w:b/>
        </w:rPr>
        <w:t xml:space="preserve"> Nhạc khí thường có dãy hoặc bản phim để nhát ra tiếng nhạ</w:t>
      </w:r>
      <w:r>
        <w:rPr>
          <w:i/>
        </w:rPr>
        <w:t>cảm từ</w:t>
      </w:r>
      <w:r>
        <w:t xml:space="preserve"> Đàn bầu *. Đánh đản. Đệm đàn Hang.</w:t>
      </w:r>
    </w:p>
    <w:p>
      <w:r>
        <w:rPr>
          <w:b/>
        </w:rPr>
        <w:t xml:space="preserve"> II </w:t>
      </w:r>
      <w:r>
        <w:rPr>
          <w:i/>
        </w:rPr>
        <w:t>động từ</w:t>
      </w:r>
      <w:r>
        <w:t xml:space="preserve"> Lm phát ra tiếng nhạc bằng đàn.</w:t>
      </w:r>
    </w:p>
    <w:p>
      <w:r>
        <w:rPr>
          <w:b/>
        </w:rPr>
        <w:t xml:space="preserve"> Vừa đản vu há</w:t>
      </w:r>
      <w:r>
        <w:rPr>
          <w:i/>
        </w:rPr>
        <w:t>tính từ</w:t>
      </w:r>
      <w:r/>
    </w:p>
    <w:p>
      <w:r>
        <w:rPr>
          <w:b/>
        </w:rPr>
        <w:t xml:space="preserve"> đàn; </w:t>
      </w:r>
      <w:r>
        <w:rPr>
          <w:i/>
        </w:rPr>
        <w:t>danh từ</w:t>
      </w:r>
      <w:r>
        <w:t xml:space="preserve"> 1 Nền đất đắp cao hoặc đải dựng cao để tể lễ, Lập dán cấu siêu. 2 (cũ). Mơi phát biểu, trinh bảy trước công chúng những vấn để về chỉnh trị, văn chương, Bước lên đản diễn Y.V.</w:t>
      </w:r>
    </w:p>
    <w:p>
      <w:r>
        <w:rPr>
          <w:b/>
        </w:rPr>
        <w:t xml:space="preserve"> thuyêệ</w:t>
      </w:r>
      <w:r>
        <w:rPr>
          <w:i/>
        </w:rPr>
        <w:t>tính từ</w:t>
      </w:r>
      <w:r>
        <w:t xml:space="preserve"> Trên đán ngôn THẬN.</w:t>
      </w:r>
    </w:p>
    <w:p>
      <w:r>
        <w:rPr>
          <w:b/>
        </w:rPr>
        <w:t xml:space="preserve"> đả nạ </w:t>
      </w:r>
      <w:r>
        <w:rPr>
          <w:i/>
        </w:rPr>
        <w:t>danh từ</w:t>
      </w:r>
      <w:r>
        <w:t xml:space="preserve"> (kết hợp hạn chế). Tất nung thô có tráng Eh€IH, Bát đành. Đĩa đàn.</w:t>
      </w:r>
    </w:p>
    <w:p>
      <w:r>
        <w:rPr>
          <w:b/>
        </w:rPr>
        <w:t xml:space="preserve"> đàn, </w:t>
      </w:r>
      <w:r>
        <w:rPr>
          <w:i/>
        </w:rPr>
        <w:t>danh từ</w:t>
      </w:r>
      <w:r>
        <w:t xml:space="preserve"> l Tập hợp số đông động vãi cùng loài sinh sống chung với nhau. #hản 0HNE, tản gủ. Fị† đàn. Xây đán lan nghề” 2 Tập hợp SỐ đông trẻ CƠN CủNnE sinh hoạt chung với nhau, Đàn trẻ ta rd kh‹H lớn. Nhà con đản. 3 (dùng hạn chế trong một số tổ hợp). Lớp người thuộc thứ bậc nảo đó. tự ddng đàn chị. Đản anh*.</w:t>
      </w:r>
    </w:p>
    <w:p>
      <w:r>
        <w:rPr>
          <w:b/>
        </w:rPr>
        <w:t xml:space="preserve"> Đân cm” đàng đg. (¡</w:t>
      </w:r>
      <w:r>
        <w:rPr>
          <w:i/>
        </w:rPr>
        <w:t>danh từ</w:t>
      </w:r>
      <w:r>
        <w:t>).</w:t>
      </w:r>
    </w:p>
    <w:p>
      <w:r>
        <w:rPr>
          <w:b/>
        </w:rPr>
        <w:t xml:space="preserve"> San Ta cho đều trên một bề mặ</w:t>
      </w:r>
      <w:r>
        <w:rPr>
          <w:i/>
        </w:rPr>
        <w:t>tính từ</w:t>
      </w:r>
      <w:r/>
    </w:p>
    <w:p>
      <w:r>
        <w:rPr>
          <w:b/>
        </w:rPr>
        <w:t xml:space="preserve"> thìn thúc “út vấn pho</w:t>
      </w:r>
      <w:r>
        <w:rPr>
          <w:i/>
        </w:rPr>
        <w:t>tính từ</w:t>
      </w:r>
      <w:r>
        <w:t xml:space="preserve"> đàn anh d, 1 Những người thuộc hảng trên, đáng tuổi anh (nói tổng quát). Thế hệ đân anh. ễ Người được coi là ở địa Vị hoặc thứ bắc Cao hơm (nói khái quát). Nhà giủo đản anh. Lên tHät đản ảnh.</w:t>
      </w:r>
    </w:p>
    <w:p>
      <w:r>
        <w:rPr>
          <w:b/>
        </w:rPr>
        <w:t xml:space="preserve"> đản ấp </w:t>
      </w:r>
      <w:r>
        <w:rPr>
          <w:i/>
        </w:rPr>
        <w:t>động từ</w:t>
      </w:r>
      <w:r>
        <w:t xml:space="preserve"> Dẹp sự chống. đổi, bằng bạo lực hoặc bằng uy quyến. tàn tập phong ráo dân chủ. Đàn úp ÿ kiến.</w:t>
      </w:r>
    </w:p>
    <w:p>
      <w:r>
        <w:rPr>
          <w:b/>
        </w:rPr>
        <w:t xml:space="preserve"> đản bả </w:t>
      </w:r>
      <w:r>
        <w:rPr>
          <w:i/>
        </w:rPr>
        <w:t>danh từ</w:t>
      </w:r>
      <w:r>
        <w:t xml:space="preserve"> Người lớn thuộc nữ giới (nói khải quát). Giặc đến nhà, đản bả Clntg đỉnh (mg.).</w:t>
      </w:r>
    </w:p>
    <w:p>
      <w:r>
        <w:rPr>
          <w:b/>
        </w:rPr>
        <w:t xml:space="preserve"> bầu </w:t>
      </w:r>
      <w:r>
        <w:rPr>
          <w:i/>
        </w:rPr>
        <w:t>danh từ</w:t>
      </w:r>
      <w:r>
        <w:t xml:space="preserve"> Đàn dân tộc, mồm một bầu, miột đầy và một cần nhỏ bằng uốn trẻ tong dùng để lựa CHHỆ, không có phím.</w:t>
      </w:r>
    </w:p>
    <w:p>
      <w:r>
        <w:rPr>
          <w:b/>
        </w:rPr>
        <w:t xml:space="preserve"> đàn đá </w:t>
      </w:r>
      <w:r>
        <w:rPr>
          <w:i/>
        </w:rPr>
        <w:t>danh từ</w:t>
      </w:r>
      <w:r>
        <w:t xml:space="preserve"> Nhạc cụ cổ gồm những thanh đá. khi Eỗ tạo ra những Am thanh khác nhau.</w:t>
      </w:r>
    </w:p>
    <w:p>
      <w:r>
        <w:rPr>
          <w:b/>
        </w:rPr>
        <w:t xml:space="preserve"> đản đáy </w:t>
      </w:r>
      <w:r>
        <w:rPr>
          <w:i/>
        </w:rPr>
        <w:t>danh từ</w:t>
      </w:r>
      <w:r>
        <w:t xml:space="preserve"> Đàn có ba dây bằng tơ, bầu Củng hưởng hỉnh thang, cần dải cớ gắn phím bảng. tre, dùng để Eiữ Cung bậc trong diễn tấu ca trủ. đản địch g. Chơi nhạc khi (nói khải quật). Đảy địch suốt ngủy. đản đúm äg. Tụ tập nhau lại để chơi bởi, lẽu lồng. Đản đim với bạn dụ đăng. đàn am dq.</w:t>
      </w:r>
    </w:p>
    <w:p>
      <w:r>
        <w:rPr>
          <w:b/>
        </w:rPr>
        <w:t xml:space="preserve"> Những .nEười thuộ</w:t>
      </w:r>
      <w:r>
        <w:rPr>
          <w:i/>
        </w:rPr>
        <w:t>cảm từ</w:t>
      </w:r>
      <w:r>
        <w:t xml:space="preserve"> 'hảng dưới, đáng tuổi em (nới tổng . .quát). Chăm io dìu dắt lớp đẳn em. 2 Người được cơi là ở địa Vị hoặc thử bặc kém hơn (nói khái quái). 7 nhán là hạng đàn em trong nghề. đàn gảy tai trầu Ví việc làm uống Cũng, nhằm vào đối tượng khôintg có khả .năng tiếp thu. không biết thưởng thứ cái hay.</w:t>
      </w:r>
    </w:p>
    <w:p>
      <w:r>
        <w:rPr>
          <w:b/>
        </w:rPr>
        <w:t xml:space="preserve"> đản dió </w:t>
      </w:r>
      <w:r>
        <w:rPr>
          <w:i/>
        </w:rPr>
        <w:t>danh từ</w:t>
      </w:r>
      <w:r/>
    </w:p>
    <w:p>
      <w:r>
        <w:rPr>
          <w:b/>
        </w:rPr>
        <w:t xml:space="preserve"> (i</w:t>
      </w:r>
      <w:r>
        <w:rPr>
          <w:i/>
        </w:rPr>
        <w:t>danh từ</w:t>
      </w:r>
      <w:r>
        <w:t>). Nhự ' phong cẩm (qccordeon).</w:t>
      </w:r>
    </w:p>
    <w:p>
      <w:r>
        <w:rPr>
          <w:b/>
        </w:rPr>
        <w:t xml:space="preserve"> đản hặc đẹ</w:t>
      </w:r>
      <w:r>
        <w:rPr>
          <w:i/>
        </w:rPr>
        <w:t>phụ từ</w:t>
      </w:r>
      <w:r>
        <w:t xml:space="preserve"> Tổ giác tội lỗi của quan lại. Đáng sở đàn hặc một cận thủn.</w:t>
      </w:r>
    </w:p>
    <w:p>
      <w:r>
        <w:rPr>
          <w:b/>
        </w:rPr>
        <w:t xml:space="preserve"> đàn hoả </w:t>
      </w:r>
      <w:r>
        <w:rPr>
          <w:i/>
        </w:rPr>
        <w:t>động từ</w:t>
      </w:r>
      <w:r>
        <w:t xml:space="preserve"> (cũ).</w:t>
      </w:r>
    </w:p>
    <w:p>
      <w:r>
        <w:rPr>
          <w:b/>
        </w:rPr>
        <w:t xml:space="preserve"> Dân hoà, đản hãi </w:t>
      </w:r>
      <w:r>
        <w:rPr>
          <w:i/>
        </w:rPr>
        <w:t>tính từ</w:t>
      </w:r>
      <w:r>
        <w:t xml:space="preserve"> Có tình chất tự trở về hinh dạng và thể tích ban đầu, 2ÁÙ1 khi các lực gây ra biến dạng ngừng tác động. Tỉnh đản hỏi của Củ ŸH. hồ đàn hỏi.</w:t>
      </w:r>
    </w:p>
    <w:p>
      <w:r>
        <w:rPr>
          <w:b/>
        </w:rPr>
        <w:t xml:space="preserve"> đàn hương </w:t>
      </w:r>
      <w:r>
        <w:rPr>
          <w:i/>
        </w:rPr>
        <w:t>danh từ</w:t>
      </w:r>
      <w:r/>
    </w:p>
    <w:p>
      <w:r>
        <w:rPr>
          <w:b/>
        </w:rPr>
        <w:t xml:space="preserve"> Cây ving nhiệt đới, gỗ Cửng, thơm, thường dùng lăm hương liệu, làm thuốc chữa bệnh, đàn kim </w:t>
      </w:r>
      <w:r>
        <w:rPr>
          <w:i/>
        </w:rPr>
        <w:t>danh từ</w:t>
      </w:r>
      <w:r/>
    </w:p>
    <w:p>
      <w:r>
        <w:rPr>
          <w:b/>
        </w:rPr>
        <w:t xml:space="preserve"> (nh,), Đàn nguyệ</w:t>
      </w:r>
      <w:r>
        <w:rPr>
          <w:i/>
        </w:rPr>
        <w:t>tính từ</w:t>
      </w:r>
      <w:r/>
    </w:p>
    <w:p>
      <w:r>
        <w:rPr>
          <w:b/>
        </w:rPr>
        <w:t xml:space="preserve"> đàn môi </w:t>
      </w:r>
      <w:r>
        <w:rPr>
          <w:i/>
        </w:rPr>
        <w:t>đại từ</w:t>
      </w:r>
      <w:r>
        <w:t xml:space="preserve"> Nhạc khi Của một số đân tộc miễn nút Việt Nam, làm bằng miếng đồng nhỏ, piữa có lưỡi gà, khi thổi để kể vào môi cho tiếng THHE lân.</w:t>
      </w:r>
    </w:p>
    <w:p>
      <w:r>
        <w:rPr>
          <w:b/>
        </w:rPr>
        <w:t xml:space="preserve"> đản nguyệt </w:t>
      </w:r>
      <w:r>
        <w:rPr>
          <w:i/>
        </w:rPr>
        <w:t>danh từ</w:t>
      </w:r>
      <w:r>
        <w:t xml:space="preserve"> Đản gẢY Có hai dây, bầu CỘNE đạn dumdum hưởng hình tròn, cần đài, phim cao.</w:t>
      </w:r>
    </w:p>
    <w:p>
      <w:r>
        <w:rPr>
          <w:b/>
        </w:rPr>
        <w:t xml:space="preserve"> đản nhật </w:t>
      </w:r>
      <w:r>
        <w:rPr>
          <w:i/>
        </w:rPr>
        <w:t>danh từ</w:t>
      </w:r>
      <w:r>
        <w:t xml:space="preserve"> x. đản tâu.</w:t>
      </w:r>
    </w:p>
    <w:p>
      <w:r>
        <w:rPr>
          <w:b/>
        </w:rPr>
        <w:t xml:space="preserve"> </w:t>
      </w:r>
      <w:r>
        <w:rPr>
          <w:i/>
        </w:rPr>
        <w:t>xem</w:t>
      </w:r>
      <w:r/>
    </w:p>
    <w:p>
      <w:r>
        <w:rPr>
          <w:b/>
        </w:rPr>
        <w:t xml:space="preserve">- đàn òng </w:t>
      </w:r>
      <w:r>
        <w:rPr>
          <w:i/>
        </w:rPr>
        <w:t>danh từ</w:t>
      </w:r>
      <w:r>
        <w:t xml:space="preserve"> Người lớn thuộc giới (nói khái nam quát).</w:t>
      </w:r>
    </w:p>
    <w:p>
      <w:r>
        <w:rPr>
          <w:b/>
        </w:rPr>
        <w:t xml:space="preserve"> đản öng đàn q </w:t>
      </w:r>
      <w:r>
        <w:rPr>
          <w:i/>
        </w:rPr>
        <w:t>danh từ</w:t>
      </w:r>
      <w:r>
        <w:t xml:space="preserve"> (kng..). tản Ông (thảm y coi thưởng hoặc châm biểm).</w:t>
      </w:r>
    </w:p>
    <w:p>
      <w:r>
        <w:rPr>
          <w:b/>
        </w:rPr>
        <w:t xml:space="preserve"> đàn õng </w:t>
      </w:r>
      <w:r>
        <w:rPr>
          <w:i/>
        </w:rPr>
        <w:t>danh từ</w:t>
      </w:r>
      <w:r>
        <w:t xml:space="preserve"> Đàn hơi, kích thước rất lớn, có bản phim vả một hệ :'thống ống kim loại, thưởng dùng trong các nhả thờ lớn. đản sáo đa. (kng.). Đàản địch.</w:t>
      </w:r>
    </w:p>
    <w:p>
      <w:r>
        <w:rPr>
          <w:b/>
        </w:rPr>
        <w:t xml:space="preserve"> đản sên </w:t>
      </w:r>
      <w:r>
        <w:rPr>
          <w:i/>
        </w:rPr>
        <w:t>danh từ</w:t>
      </w:r>
      <w:r>
        <w:t xml:space="preserve"> Đàn hai đây, bản củng hưởng hinh múi ghép tròn, cần dải, phím CAO, thích hợp với những bản nhạc vui.</w:t>
      </w:r>
    </w:p>
    <w:p>
      <w:r>
        <w:rPr>
          <w:b/>
        </w:rPr>
        <w:t xml:space="preserve"> đàn tam d, Đàn ba dây, mặt bắu cộng hưởng hỉnh chữ nhật, có bịt đa, cần dài vả trơn, không cỏ phim, thường dùng trọng dàn nhạc dẫn tộ</w:t>
      </w:r>
      <w:r>
        <w:rPr>
          <w:i/>
        </w:rPr>
        <w:t>cảm từ</w:t>
      </w:r>
      <w:r/>
    </w:p>
    <w:p>
      <w:r>
        <w:rPr>
          <w:b/>
        </w:rPr>
        <w:t xml:space="preserve"> đàn tam thập lục </w:t>
      </w:r>
      <w:r>
        <w:rPr>
          <w:i/>
        </w:rPr>
        <w:t>danh từ</w:t>
      </w:r>
      <w:r>
        <w:t xml:space="preserve"> Đan gö băng que đồi, cỏ hưởng là hình ba mươi sáu đây, mặt cộng thang đều cạnh.</w:t>
      </w:r>
    </w:p>
    <w:p>
      <w:r>
        <w:rPr>
          <w:b/>
        </w:rPr>
        <w:t xml:space="preserve"> đàn tàu </w:t>
      </w:r>
      <w:r>
        <w:rPr>
          <w:i/>
        </w:rPr>
        <w:t>danh từ</w:t>
      </w:r>
      <w:r/>
    </w:p>
    <w:p>
      <w:r>
        <w:rPr>
          <w:b/>
        </w:rPr>
        <w:t xml:space="preserve"> Đán miật tròn, cần ngắn, phim cao, có hai dây đôi, đản thập lục </w:t>
      </w:r>
      <w:r>
        <w:rPr>
          <w:i/>
        </w:rPr>
        <w:t>danh từ</w:t>
      </w:r>
      <w:r>
        <w:t xml:space="preserve"> %, đũn tranh.</w:t>
      </w:r>
    </w:p>
    <w:p>
      <w:r>
        <w:rPr>
          <w:b/>
        </w:rPr>
        <w:t xml:space="preserve"> đản tỉ đủân CV, ty, </w:t>
      </w:r>
      <w:r>
        <w:rPr>
          <w:i/>
        </w:rPr>
        <w:t>danh từ</w:t>
      </w:r>
      <w:r>
        <w:t xml:space="preserve"> x. ñi bà.</w:t>
      </w:r>
    </w:p>
    <w:p>
      <w:r>
        <w:rPr>
          <w:b/>
        </w:rPr>
        <w:t xml:space="preserve"> đàn tính, </w:t>
      </w:r>
      <w:r>
        <w:rPr>
          <w:i/>
        </w:rPr>
        <w:t>danh từ</w:t>
      </w:r>
      <w:r>
        <w:t xml:space="preserve"> c1. tỉnh tấu. Đan gây Của một SỐ dân tộc miền núi ở Việt Bắc vả Tây Bắc Việt Nam. làm .bằảng vỏ quả bầu, mặi cộng. hưởng bằng gỗ móng, cần dải.</w:t>
      </w:r>
    </w:p>
    <w:p>
      <w:r>
        <w:rPr>
          <w:b/>
        </w:rPr>
        <w:t xml:space="preserve"> đàn tĩnh; </w:t>
      </w:r>
      <w:r>
        <w:rPr>
          <w:i/>
        </w:rPr>
        <w:t>danh từ</w:t>
      </w:r>
      <w:r>
        <w:t xml:space="preserve"> (cũ). Tỉnh đản hỏi.</w:t>
      </w:r>
    </w:p>
    <w:p>
      <w:r>
        <w:rPr>
          <w:b/>
        </w:rPr>
        <w:t xml:space="preserve"> đàn tơ tưng </w:t>
      </w:r>
      <w:r>
        <w:rPr>
          <w:i/>
        </w:rPr>
        <w:t>danh từ</w:t>
      </w:r>
      <w:r>
        <w:t xml:space="preserve"> Đàn của Tiột số đân tộc thiểu số Tây Nguyên, làm bằng những đoạn nửa dài ngắn khác nhau trên một cái giá, gõ bằng đủi đôi.</w:t>
      </w:r>
    </w:p>
    <w:p>
      <w:r>
        <w:rPr>
          <w:b/>
        </w:rPr>
        <w:t xml:space="preserve"> treg đàn trăng </w:t>
      </w:r>
      <w:r>
        <w:rPr>
          <w:i/>
        </w:rPr>
        <w:t>danh từ</w:t>
      </w:r>
      <w:r/>
    </w:p>
    <w:p>
      <w:r>
        <w:rPr>
          <w:b/>
        </w:rPr>
        <w:t xml:space="preserve"> Đản dựng lên để làm: lễ Phật, đặc biệt để làm lễ giải oan then đạo Phá</w:t>
      </w:r>
      <w:r>
        <w:rPr>
          <w:i/>
        </w:rPr>
        <w:t>tính từ</w:t>
      </w:r>
      <w:r/>
    </w:p>
    <w:p>
      <w:r>
        <w:rPr>
          <w:b/>
        </w:rPr>
        <w:t xml:space="preserve"> đàn tranh </w:t>
      </w:r>
      <w:r>
        <w:rPr>
          <w:i/>
        </w:rPr>
        <w:t>đại từ</w:t>
      </w:r>
      <w:r>
        <w:t xml:space="preserve"> cũ.</w:t>
      </w:r>
    </w:p>
    <w:p>
      <w:r>
        <w:rPr>
          <w:b/>
        </w:rPr>
        <w:t xml:space="preserve"> đàn thận lụ</w:t>
      </w:r>
      <w:r>
        <w:rPr>
          <w:i/>
        </w:rPr>
        <w:t>cảm từ</w:t>
      </w:r>
      <w:r/>
    </w:p>
    <w:p>
      <w:r>
        <w:rPr>
          <w:b/>
        </w:rPr>
        <w:t xml:space="preserve"> Lan gây có nười sảu dây kê trên một mặt cộng hưởng uốn Cong hinh miảng ú</w:t>
      </w:r>
      <w:r>
        <w:rPr>
          <w:i/>
        </w:rPr>
        <w:t>phụ từ</w:t>
      </w:r>
      <w:r/>
    </w:p>
    <w:p>
      <w:r>
        <w:rPr>
          <w:b/>
        </w:rPr>
        <w:t xml:space="preserve"> đàn tứ </w:t>
      </w:r>
      <w:r>
        <w:rPr>
          <w:i/>
        </w:rPr>
        <w:t>danh từ</w:t>
      </w:r>
      <w:r>
        <w:t xml:space="preserve"> x. đản tâu.</w:t>
      </w:r>
    </w:p>
    <w:p>
      <w:r>
        <w:rPr>
          <w:b/>
        </w:rPr>
        <w:t xml:space="preserve"> X, đàn tự </w:t>
      </w:r>
      <w:r>
        <w:rPr>
          <w:i/>
        </w:rPr>
        <w:t>xem</w:t>
      </w:r>
      <w:r>
        <w:t xml:space="preserve"> đàn tỉ (H bai).</w:t>
      </w:r>
    </w:p>
    <w:p>
      <w:r>
        <w:rPr>
          <w:b/>
        </w:rPr>
        <w:t xml:space="preserve"> đàn viật </w:t>
      </w:r>
      <w:r>
        <w:rPr>
          <w:i/>
        </w:rPr>
        <w:t>danh từ</w:t>
      </w:r>
      <w:r>
        <w:t xml:space="preserve"> (cũ; íd.). Người thưởng hay củng tiên của cho nhà chủa, trong quan hệ với nhà chùa.</w:t>
      </w:r>
    </w:p>
    <w:p>
      <w:r>
        <w:rPr>
          <w:b/>
        </w:rPr>
        <w:t xml:space="preserve"> đản xếp </w:t>
      </w:r>
      <w:r>
        <w:rPr>
          <w:i/>
        </w:rPr>
        <w:t>danh từ</w:t>
      </w:r>
      <w:r>
        <w:t xml:space="preserve"> x. QCCordeon.</w:t>
      </w:r>
    </w:p>
    <w:p>
      <w:r>
        <w:rPr>
          <w:b/>
        </w:rPr>
        <w:t xml:space="preserve"> dân bạch </w:t>
      </w:r>
      <w:r>
        <w:rPr>
          <w:i/>
        </w:rPr>
        <w:t>danh từ</w:t>
      </w:r>
      <w:r>
        <w:t xml:space="preserve"> (cũi). &amp;lbumiin.</w:t>
      </w:r>
    </w:p>
    <w:p>
      <w:r>
        <w:rPr>
          <w:b/>
        </w:rPr>
        <w:t xml:space="preserve"> đạn </w:t>
      </w:r>
      <w:r>
        <w:rPr>
          <w:i/>
        </w:rPr>
        <w:t>danh từ</w:t>
      </w:r>
      <w:r>
        <w:t xml:space="preserve"> Khối tròn hay nhọn, thường bằng kim loại, được phỏng đi bằng SỦnNE để sải thương, phá hoại mục tiêu. Fiên đạn. trung đạn bị thương.</w:t>
      </w:r>
    </w:p>
    <w:p>
      <w:r>
        <w:rPr>
          <w:b/>
        </w:rPr>
        <w:t xml:space="preserve"> đạn bọc đường </w:t>
      </w:r>
      <w:r>
        <w:rPr>
          <w:i/>
        </w:rPr>
        <w:t>danh từ</w:t>
      </w:r>
      <w:r/>
    </w:p>
    <w:p>
      <w:r>
        <w:rPr>
          <w:b/>
        </w:rPr>
        <w:t xml:space="preserve"> VÌ cái cảm đỗ bảng vật chất để lôi kéo làm cho sa ngã, biến chấ</w:t>
      </w:r>
      <w:r>
        <w:rPr>
          <w:i/>
        </w:rPr>
        <w:t>tính từ</w:t>
      </w:r>
      <w:r>
        <w:t xml:space="preserve"> đan dụmdum cv, đạn đumđum.</w:t>
      </w:r>
    </w:p>
    <w:p>
      <w:r>
        <w:rPr>
          <w:b/>
        </w:rPr>
        <w:t xml:space="preserve"> </w:t>
      </w:r>
      <w:r>
        <w:rPr>
          <w:i/>
        </w:rPr>
        <w:t>đại từ</w:t>
      </w:r>
      <w:r/>
    </w:p>
    <w:p>
      <w:r>
        <w:rPr>
          <w:b/>
        </w:rPr>
        <w:t xml:space="preserve"> Đan đầu bằng, khi trủng mục tiêu thi đầu đạn vữ từng ra làm thäc Tộng VẾt thượng, các mẫu chị vụn đạn dược cắm sầu Vvảo cơ thể, đạn dược </w:t>
      </w:r>
      <w:r>
        <w:rPr>
          <w:i/>
        </w:rPr>
        <w:t>danh từ</w:t>
      </w:r>
      <w:r>
        <w:t xml:space="preserve"> Đạn vả chất nổ (nói khải quát). ÄJrang bị vũ khi đạn dược, đạn đumđum xX.</w:t>
      </w:r>
    </w:p>
    <w:p>
      <w:r>
        <w:rPr>
          <w:b/>
        </w:rPr>
        <w:t xml:space="preserve"> đạn ttHm¿tưm, đạn qhém </w:t>
      </w:r>
      <w:r>
        <w:rPr>
          <w:i/>
        </w:rPr>
        <w:t>danh từ</w:t>
      </w:r>
      <w:r/>
    </w:p>
    <w:p>
      <w:r>
        <w:rPr>
          <w:b/>
        </w:rPr>
        <w:t xml:space="preserve"> Đạn khi nề lảm VäãNE đi những viên bỉ nhỏ để Sát thương mục tiện, đạn lõm </w:t>
      </w:r>
      <w:r>
        <w:rPr>
          <w:i/>
        </w:rPr>
        <w:t>danh từ</w:t>
      </w:r>
      <w:r/>
    </w:p>
    <w:p>
      <w:r>
        <w:rPr>
          <w:b/>
        </w:rPr>
        <w:t xml:space="preserve"> Đạn chứa thuốc nổ đặt thảnh hình phễu Cỏ nắp, khi nổ tạo thành sức đấy lớn, xuyên phá mạnh, thường đùng để huỷ diệt các 1ữpc tiêu bọc thé</w:t>
      </w:r>
      <w:r>
        <w:rPr>
          <w:i/>
        </w:rPr>
        <w:t>phụ từ</w:t>
      </w:r>
      <w:r/>
    </w:p>
    <w:p>
      <w:r>
        <w:rPr>
          <w:b/>
        </w:rPr>
        <w:t xml:space="preserve"> đạn nố </w:t>
      </w:r>
      <w:r>
        <w:rPr>
          <w:i/>
        </w:rPr>
        <w:t>danh từ</w:t>
      </w:r>
      <w:r>
        <w:t xml:space="preserve"> Đan mả khi đầu đạn nổ vỡ ta lảm nhiều mảnh (có thể hàng nghin, chục nghin mảnh), gầy sát thương Vả CÓ sức ép mạnh để phá hoại.</w:t>
      </w:r>
    </w:p>
    <w:p>
      <w:r>
        <w:rPr>
          <w:b/>
        </w:rPr>
        <w:t xml:space="preserve"> đạn Xuyên d, Đạn có đầu đạn bằng thép hay Eattg pha thén rất cínz, chủ yếu dùng để xuyên nhá mục tiêu rắn chắc, đang; </w:t>
      </w:r>
      <w:r>
        <w:rPr>
          <w:i/>
        </w:rPr>
        <w:t>động từ</w:t>
      </w:r>
      <w:r>
        <w:t xml:space="preserve"> (vch.; .dùng có kèm ÿ phủ định). Bằng lòng lảm một việc mả người CỎ tỉnh cảm không thể làm. Nø hàm Việc 0 sao đang?...</w:t>
      </w:r>
    </w:p>
    <w:p>
      <w:r>
        <w:rPr>
          <w:b/>
        </w:rPr>
        <w:t xml:space="preserve"> Vê cho s1 đưt cho (ủng mà về? (c</w:t>
      </w:r>
      <w:r>
        <w:rPr>
          <w:i/>
        </w:rPr>
        <w:t>danh từ</w:t>
      </w:r>
      <w:r>
        <w:t>). đang; Từ biểu D: thị sự việc, hiện tượng diễn ra chưa kết thúc trong thời điểm được xem lả thời điểm mốc {thưởng là trong hiện Ông tại, 1EäY khi nói). ' lang bán, không tiếp khách. /NNăm ."hưoái, đụng nrùa gắt thì bị bảo.</w:t>
      </w:r>
    </w:p>
    <w:p>
      <w:r>
        <w:rPr>
          <w:b/>
        </w:rPr>
        <w:t xml:space="preserve"> đang cai đg. (cũ; ¡</w:t>
      </w:r>
      <w:r>
        <w:rPr>
          <w:i/>
        </w:rPr>
        <w:t>danh từ</w:t>
      </w:r>
      <w:r>
        <w:t>}. Đăng cai. đang tay đẹ. Tự tay làm việc má người cỏ tỉnh cảm không thể làm.</w:t>
      </w:r>
    </w:p>
    <w:p>
      <w:r>
        <w:rPr>
          <w:b/>
        </w:rPr>
        <w:t xml:space="preserve"> Đang tay đủnh đập củn mình, đang tâm </w:t>
      </w:r>
      <w:r>
        <w:rPr>
          <w:i/>
        </w:rPr>
        <w:t>động từ</w:t>
      </w:r>
      <w:r>
        <w:t xml:space="preserve"> Hàng lòng làm điều biết là tái với tỉnh cảm D người. Đang tâm lùa dối bạn bà.</w:t>
      </w:r>
    </w:p>
    <w:p>
      <w:r>
        <w:rPr>
          <w:b/>
        </w:rPr>
        <w:t xml:space="preserve"> đàng, </w:t>
      </w:r>
      <w:r>
        <w:rPr>
          <w:i/>
        </w:rPr>
        <w:t>đại từ</w:t>
      </w:r>
      <w:r>
        <w:t xml:space="preserve"> (cũ, hoặc ph). Đường. Đ; Hút ngày đng học mỘt sàng khôn (ng.). đàng; (ph.). X.</w:t>
      </w:r>
    </w:p>
    <w:p>
      <w:r>
        <w:rPr>
          <w:b/>
        </w:rPr>
        <w:t xml:space="preserve"> đăng, đàng điểm </w:t>
      </w:r>
      <w:r>
        <w:rPr>
          <w:i/>
        </w:rPr>
        <w:t>tính từ</w:t>
      </w:r>
      <w:r>
        <w:t>(Lối sống) ' lãng 'nhãng, trai gái bậy bạ, mất nhân cách. dẫn chơi đàng điểm.</w:t>
      </w:r>
    </w:p>
    <w:p>
      <w:r>
        <w:rPr>
          <w:b/>
        </w:rPr>
        <w:t xml:space="preserve"> Chuen thời đảng điểm, đàng hoảng </w:t>
      </w:r>
      <w:r>
        <w:rPr>
          <w:i/>
        </w:rPr>
        <w:t>tính từ</w:t>
      </w:r>
      <w:r>
        <w:t xml:space="preserve"> cn. đường hoàng, 1 Có đẩy đủ, thưởng vá mặt đời sống vặt chất, theo TIỨC Yêu cầu .chung của xã hội. Nha của đàng : hoàng. .3Ô71g rất đẳng hoàng. 3 Có đẩy đủ những biếu hiện của tư cách để được coi trọng, #ư thể đẳng, 'hoàng. Ấn HỘI đằng hoàng. 3 Khöng có gÌ phải tiểu giểm, phải SỰ SỆI, Lấy nhạy CÓ CHỚI đìng h oẳng. xin km viếc đo một cách đẳng _ | hoàng.</w:t>
      </w:r>
    </w:p>
    <w:p>
      <w:r>
        <w:rPr>
          <w:b/>
        </w:rPr>
        <w:t xml:space="preserve"> đẳng </w:t>
      </w:r>
      <w:r>
        <w:rPr>
          <w:i/>
        </w:rPr>
        <w:t>danh từ</w:t>
      </w:r>
      <w:r>
        <w:t xml:space="preserve"> 1 Nhóm người kết với nhau để 'hoạt động đối lập với những ïñEưởi hoặc nhóm người khác đích I1ỤC VỚI [riinnh. Chia nhiều hè nhiều | đẳng. ¿ Nhự chính đảng {thường chỉ một đảng cụ thể), Đảng dân chủ. ng xả hội. 3 (thưởng viết 'hoa). '84 Đáng cộng sản Việt Nam (nỏi tắt).</w:t>
      </w:r>
    </w:p>
    <w:p>
      <w:r>
        <w:rPr>
          <w:b/>
        </w:rPr>
        <w:t xml:space="preserve"> Sự lãnh đạo của Đăng, đẳng bộ </w:t>
      </w:r>
      <w:r>
        <w:rPr>
          <w:i/>
        </w:rPr>
        <w:t>danh từ</w:t>
      </w:r>
      <w:r>
        <w:t xml:space="preserve"> Tổ chức đảng ở các cấp, trên chỉ bộ hoặc liên chỉ.</w:t>
      </w:r>
    </w:p>
    <w:p>
      <w:r>
        <w:rPr>
          <w:b/>
        </w:rPr>
        <w:t xml:space="preserve"> Đẳng bé nhà ;máy, Đỉng bộ tính, đẳng cương </w:t>
      </w:r>
      <w:r>
        <w:rPr>
          <w:i/>
        </w:rPr>
        <w:t>danh từ</w:t>
      </w:r>
      <w:r>
        <w:t xml:space="preserve"> (¡d.} Cương lĩnh của môi chính đảng.</w:t>
      </w:r>
    </w:p>
    <w:p>
      <w:r>
        <w:rPr>
          <w:b/>
        </w:rPr>
        <w:t xml:space="preserve"> đẳng đoản </w:t>
      </w:r>
      <w:r>
        <w:rPr>
          <w:i/>
        </w:rPr>
        <w:t>danh từ</w:t>
      </w:r>
      <w:r>
        <w:t xml:space="preserve"> Tập thể đảng viên của mệt chính đăng cử 'vao hoạt động trong bộ máy chỉnh quyền hoặc đoàn thể để thực hiện chủ trương, đường lối của minh ở nơi đỏ. đẳng | kỉ cv.</w:t>
      </w:r>
    </w:p>
    <w:p>
      <w:r>
        <w:rPr>
          <w:b/>
        </w:rPr>
        <w:t xml:space="preserve"> đáng kỷ </w:t>
      </w:r>
      <w:r>
        <w:rPr>
          <w:i/>
        </w:rPr>
        <w:t>danh từ</w:t>
      </w:r>
      <w:r/>
    </w:p>
    <w:p>
      <w:r>
        <w:rPr>
          <w:b/>
        </w:rPr>
        <w:t xml:space="preserve"> Cở của một chính đảng; cờ đảng, đẳng nhải </w:t>
      </w:r>
      <w:r>
        <w:rPr>
          <w:i/>
        </w:rPr>
        <w:t>danh từ</w:t>
      </w:r>
      <w:r>
        <w:t xml:space="preserve"> Chính đảng hoặc phe, phải (nỏi khái quát). Cực đảng phải dân chủ. /Nhán sĩ không đng nhái.</w:t>
      </w:r>
    </w:p>
    <w:p>
      <w:r>
        <w:rPr>
          <w:b/>
        </w:rPr>
        <w:t xml:space="preserve"> đảng phÍ Tiền đảng viên </w:t>
      </w:r>
      <w:r>
        <w:rPr>
          <w:i/>
        </w:rPr>
        <w:t>danh từ</w:t>
      </w:r>
      <w:r/>
    </w:p>
    <w:p>
      <w:r>
        <w:rPr>
          <w:b/>
        </w:rPr>
        <w:t xml:space="preserve"> đóng cho tổ chức đảng theo định kì thường là hằng tháng, đảng sgảm </w:t>
      </w:r>
      <w:r>
        <w:rPr>
          <w:i/>
        </w:rPr>
        <w:t>danh từ</w:t>
      </w:r>
      <w:r>
        <w:t xml:space="preserve"> Cây TIỌC bỏ hay leo, Củ nhựa mủ lả THỆN: đối.</w:t>
      </w:r>
    </w:p>
    <w:p>
      <w:r>
        <w:rPr>
          <w:b/>
        </w:rPr>
        <w:t xml:space="preserve"> họa hình chuông TIảäu văng nhạt, rễ dùng làm thuố</w:t>
      </w:r>
      <w:r>
        <w:rPr>
          <w:i/>
        </w:rPr>
        <w:t>cảm từ</w:t>
      </w:r>
      <w:r/>
    </w:p>
    <w:p>
      <w:r>
        <w:rPr>
          <w:b/>
        </w:rPr>
        <w:t xml:space="preserve"> đảng tịch </w:t>
      </w:r>
      <w:r>
        <w:rPr>
          <w:i/>
        </w:rPr>
        <w:t>danh từ</w:t>
      </w:r>
      <w:r>
        <w:t xml:space="preserve"> Số ghi danh sách đảng viên; dùng để chỉ tư cách lả một đảng viên của đảng.</w:t>
      </w:r>
    </w:p>
    <w:p>
      <w:r>
        <w:rPr>
          <w:b/>
        </w:rPr>
        <w:t xml:space="preserve"> Phục hỏi đưng tịch, đẳng tính </w:t>
      </w:r>
      <w:r>
        <w:rPr>
          <w:i/>
        </w:rPr>
        <w:t>danh từ</w:t>
      </w:r>
      <w:r>
        <w:t xml:space="preserve"> Như nh đẳng.</w:t>
      </w:r>
    </w:p>
    <w:p>
      <w:r>
        <w:rPr>
          <w:b/>
        </w:rPr>
        <w:t xml:space="preserve"> đảng tranh </w:t>
      </w:r>
      <w:r>
        <w:rPr>
          <w:i/>
        </w:rPr>
        <w:t>danh từ</w:t>
      </w:r>
      <w:r>
        <w:t xml:space="preserve"> (¡d.). Sự tranh giảnh ảnh hưởng, quyền hành giữa các đảng phải.</w:t>
      </w:r>
    </w:p>
    <w:p>
      <w:r>
        <w:rPr>
          <w:b/>
        </w:rPr>
        <w:t xml:space="preserve"> đẳng trị </w:t>
      </w:r>
      <w:r>
        <w:rPr>
          <w:i/>
        </w:rPr>
        <w:t>động từ</w:t>
      </w:r>
      <w:r>
        <w:t xml:space="preserve"> Thực hiện việc một đảng cầm quyển nắm mọi quyắn hảnh traơng bộ máy nhả Ước (hảm y chế). Chế độ đảng trí.</w:t>
      </w:r>
    </w:p>
    <w:p>
      <w:r>
        <w:rPr>
          <w:b/>
        </w:rPr>
        <w:t xml:space="preserve"> đẳng uy </w:t>
      </w:r>
      <w:r>
        <w:rPr>
          <w:i/>
        </w:rPr>
        <w:t>danh từ</w:t>
      </w:r>
      <w:r>
        <w:t xml:space="preserve"> Ban chấp hành của một đảng bộ (không phải là tỉnh, khu). ng Hỷ nhà máy. Đảng HJ Cữ 0HAẠnH bó.</w:t>
      </w:r>
    </w:p>
    <w:p>
      <w:r>
        <w:rPr>
          <w:b/>
        </w:rPr>
        <w:t xml:space="preserve"> đẳng uỷ viên </w:t>
      </w:r>
      <w:r>
        <w:rPr>
          <w:i/>
        </w:rPr>
        <w:t>danh từ</w:t>
      </w:r>
      <w:r/>
    </w:p>
    <w:p>
      <w:r>
        <w:rPr>
          <w:b/>
        </w:rPr>
        <w:t xml:space="preserve"> Uy viên ban chấp hành đẳng bộ đảng viễn </w:t>
      </w:r>
      <w:r>
        <w:rPr>
          <w:i/>
        </w:rPr>
        <w:t>danh từ</w:t>
      </w:r>
      <w:r>
        <w:t xml:space="preserve"> I Người ở trong tổ chức của môi chỉnh đảng. 2 Đảng viên Đăng cộng sản Việt Nam (nói tắt).</w:t>
      </w:r>
    </w:p>
    <w:p>
      <w:r>
        <w:rPr>
          <w:b/>
        </w:rPr>
        <w:t xml:space="preserve"> đăng vụ </w:t>
      </w:r>
      <w:r>
        <w:rPr>
          <w:i/>
        </w:rPr>
        <w:t>danh từ</w:t>
      </w:r>
      <w:r>
        <w:t xml:space="preserve"> Công việc tổ chức nội bộ của đẳng, như xây đựng và phát triểủ đảng, quản lỉ đảng VIỆT, V.V. đãmn trí dg. Không tập trung chủ Ý VÀO VIỆC trước mắt, do mải nghi về những việc nào khác hoặc do bệnh li. Hay đảng œ†, cải Ei Cũng qUHÊn.</w:t>
      </w:r>
    </w:p>
    <w:p>
      <w:r>
        <w:rPr>
          <w:b/>
        </w:rPr>
        <w:t xml:space="preserve"> ng </w:t>
      </w:r>
      <w:r>
        <w:rPr>
          <w:i/>
        </w:rPr>
        <w:t>động từ</w:t>
      </w:r>
      <w:r>
        <w:t xml:space="preserve"> Được đánh giả là xứng, là hợp với một giá trị, một phẩm chất hoặc một cách đối xử Hảo đó. Một đồng cũng chẳng đẳng. *Ming la bậc thủy, Vi ÉC | | đảng làm. Con HƠI dũng | khinh.</w:t>
      </w:r>
    </w:p>
    <w:p>
      <w:r>
        <w:rPr>
          <w:b/>
        </w:rPr>
        <w:t xml:space="preserve"> đáng; </w:t>
      </w:r>
      <w:r>
        <w:rPr>
          <w:i/>
        </w:rPr>
        <w:t>tính từ</w:t>
      </w:r>
      <w:r>
        <w:t xml:space="preserve"> (ph.). Lây lội, có bủn lây, }. Ruông đảng. Củnh đẳng trên SẼ, đời ng.</w:t>
      </w:r>
    </w:p>
    <w:p>
      <w:r>
        <w:rPr>
          <w:b/>
        </w:rPr>
        <w:t xml:space="preserve"> đáng đời Không có </w:t>
      </w:r>
      <w:r>
        <w:rPr>
          <w:i/>
        </w:rPr>
        <w:t>tính từ</w:t>
      </w:r>
      <w:r>
        <w:t xml:space="preserve"> (kng.}. EÌ oan ức cả, chim sự trưng phạt nặng nễ như vậy cũng đáng, "ữ với tội ắc hoặc điều sai trải đã làm. Tân C thế, chết CũửNG đảng đổi.</w:t>
      </w:r>
    </w:p>
    <w:p>
      <w:r>
        <w:rPr>
          <w:b/>
        </w:rPr>
        <w:t xml:space="preserve"> đáng giá </w:t>
      </w:r>
      <w:r>
        <w:rPr>
          <w:i/>
        </w:rPr>
        <w:t>tính từ</w:t>
      </w:r>
      <w:r>
        <w:t xml:space="preserve"> Có giá trị, đáng được đánh giả cao. Chẳng có gỉ đáng. giá.</w:t>
      </w:r>
    </w:p>
    <w:p>
      <w:r>
        <w:rPr>
          <w:b/>
        </w:rPr>
        <w:t xml:space="preserve"> Láng giá nghìn viNg, đáng kể </w:t>
      </w:r>
      <w:r>
        <w:rPr>
          <w:i/>
        </w:rPr>
        <w:t>tính từ</w:t>
      </w:r>
      <w:r>
        <w:t xml:space="preserve"> Có số lượng hoặc giá trị đến tirức đáng được nỏi đến. Lực ' lượng đẳng kẻ. Thiết hại không đảng kŒ.</w:t>
      </w:r>
    </w:p>
    <w:p>
      <w:r>
        <w:rPr>
          <w:b/>
        </w:rPr>
        <w:t xml:space="preserve"> đáng kiế</w:t>
      </w:r>
      <w:r>
        <w:rPr>
          <w:i/>
        </w:rPr>
        <w:t>phụ từ</w:t>
      </w:r>
      <w:r>
        <w:t xml:space="preserve"> t. (kng.). hhư đảng đời. đáng lễ bP. Theo như binh thưởng thì... (nhưng thực t8 đã XÂY TA DƯỢC lại). Đáng là đi hôm nhưng vì đím gHả0, phải ở lại.</w:t>
      </w:r>
    </w:p>
    <w:p>
      <w:r>
        <w:rPr>
          <w:b/>
        </w:rPr>
        <w:t xml:space="preserve"> Piệc Ấy đảng lẽ anh phải biế</w:t>
      </w:r>
      <w:r>
        <w:rPr>
          <w:i/>
        </w:rPr>
        <w:t>tính từ</w:t>
      </w:r>
      <w:r>
        <w:t xml:space="preserve"> đáng II cv. đăng lý Theo đúng lỉ thị.. B. (nhưng thực tế đã không như thể). Thém: œ1 thì đẳng h công việc phưi nhanh hm.</w:t>
      </w:r>
    </w:p>
    <w:p>
      <w:r>
        <w:rPr>
          <w:b/>
        </w:rPr>
        <w:t xml:space="preserve"> đanh I </w:t>
      </w:r>
      <w:r>
        <w:rPr>
          <w:i/>
        </w:rPr>
        <w:t>danh từ</w:t>
      </w:r>
      <w:r>
        <w:t xml:space="preserve"> (ph.).</w:t>
      </w:r>
    </w:p>
    <w:p>
      <w:r>
        <w:rPr>
          <w:b/>
        </w:rPr>
        <w:t xml:space="preserve"> 1</w:t>
      </w:r>
      <w:r>
        <w:rPr>
          <w:i/>
        </w:rPr>
        <w:t>xem</w:t>
      </w:r>
      <w:r/>
    </w:p>
    <w:p>
      <w:r>
        <w:rPr>
          <w:b/>
        </w:rPr>
        <w:t xml:space="preserve"> định, H</w:t>
      </w:r>
      <w:r>
        <w:rPr>
          <w:i/>
        </w:rPr>
        <w:t>tính từ</w:t>
      </w:r>
      <w:r>
        <w:t>1Cá khả năng chịu tác động của lực ép mả khó biến dạng, do cấu tạo bên trong rắn chắc, Cau đanh hạt, Cúi đanh cây, đai #ợi.</w:t>
      </w:r>
    </w:p>
    <w:p>
      <w:r>
        <w:rPr>
          <w:b/>
        </w:rPr>
        <w:t xml:space="preserve"> 1 (Ấm thanh) rất gọn, mả không ngắn, gầy cảm giác của cái gi rắn, chắ</w:t>
      </w:r>
      <w:r>
        <w:rPr>
          <w:i/>
        </w:rPr>
        <w:t>cảm từ</w:t>
      </w:r>
      <w:r>
        <w:t xml:space="preserve"> Tiểng búa nghe rấi anh.</w:t>
      </w:r>
    </w:p>
    <w:p>
      <w:r>
        <w:rPr>
          <w:b/>
        </w:rPr>
        <w:t xml:space="preserve"> Giọng đanh lại, dẫn tung tiếng mộ</w:t>
      </w:r>
      <w:r>
        <w:rPr>
          <w:i/>
        </w:rPr>
        <w:t>tính từ</w:t>
      </w:r>
      <w:r>
        <w:t xml:space="preserve"> 1 Có vệ cứng rắn, lạnh lùng, không biểu thị một chút cảm xÚC Tảo. Àiät danh lại, lâm lkậm.</w:t>
      </w:r>
    </w:p>
    <w:p>
      <w:r>
        <w:rPr>
          <w:b/>
        </w:rPr>
        <w:t xml:space="preserve"> đanh đá </w:t>
      </w:r>
      <w:r>
        <w:rPr>
          <w:i/>
        </w:rPr>
        <w:t>tính từ</w:t>
      </w:r>
      <w:r>
        <w:t xml:space="preserve"> (Người phụ nữ) không chịu nhịn ä1, sẵn S818 có những lời nói, cử chỉ quả quắt, Eãy cảm giác khỏ chịu, ?rad lời Biong đanh đã. 2 mặt đanh đủ. đanh đá cá cáầy (ng.). Như đanh đã (nhưng nghĩa mạnh hơm).</w:t>
      </w:r>
    </w:p>
    <w:p>
      <w:r>
        <w:rPr>
          <w:b/>
        </w:rPr>
        <w:t xml:space="preserve"> đanh thép t. 1{</w:t>
      </w:r>
      <w:r>
        <w:rPr>
          <w:i/>
        </w:rPr>
        <w:t>danh từ</w:t>
      </w:r>
      <w:r>
        <w:t>). Cứng rắn, không Ei danh chuyển được (nói về tính thắn). Cuyết tâm thép và lòng tin sắt đả.</w:t>
      </w:r>
    </w:p>
    <w:p>
      <w:r>
        <w:rPr>
          <w:b/>
        </w:rPr>
        <w:t xml:space="preserve"> 2 Có cử sở, l¡ lệ VÊỮHmg vắng, không bác bỏ đượ</w:t>
      </w:r>
      <w:r>
        <w:rPr>
          <w:i/>
        </w:rPr>
        <w:t>cảm từ</w:t>
      </w:r>
      <w:r/>
    </w:p>
    <w:p>
      <w:r>
        <w:rPr>
          <w:b/>
        </w:rPr>
        <w:t xml:space="preserve"> Tới buốc tôi đanh thép, Sự thát đanh thép, đảnh đ</w:t>
      </w:r>
      <w:r>
        <w:rPr>
          <w:i/>
        </w:rPr>
        <w:t>phụ từ</w:t>
      </w:r>
      <w:r/>
    </w:p>
    <w:p>
      <w:r>
        <w:rPr>
          <w:b/>
        </w:rPr>
        <w:t xml:space="preserve"> Miễn cưỡng băng lỏng vĩ suy tính thấy không thể khác đượ</w:t>
      </w:r>
      <w:r>
        <w:rPr>
          <w:i/>
        </w:rPr>
        <w:t>cảm từ</w:t>
      </w:r>
      <w:r>
        <w:t xml:space="preserve"> Tự chối không được, đảnh phổi nhận. ¿ (củ; id) Vừa lòng. Chàng đanh phụ mẫu không đảnh...</w:t>
      </w:r>
    </w:p>
    <w:p>
      <w:r>
        <w:rPr>
          <w:b/>
        </w:rPr>
        <w:t xml:space="preserve"> (c</w:t>
      </w:r>
      <w:r>
        <w:rPr>
          <w:i/>
        </w:rPr>
        <w:t>danh từ</w:t>
      </w:r>
      <w:r>
        <w:t>). 34 (dùng có kèm ý phủ định). Lang tâm Thấy người bị hạn mà bỏ đi ao đình. đảnh đạch P. Từ mô phỏng tiếng Elãy đập liên tiếp bằng cả toản thân trên một bẻ mặt CỨng. Thằng bá nằm lăn TH ự vạ, giấy đảnh đạch. Củ Vi vVưf lên thuyền củn quảy đảnh đạch.</w:t>
      </w:r>
    </w:p>
    <w:p>
      <w:r>
        <w:rPr>
          <w:b/>
        </w:rPr>
        <w:t xml:space="preserve"> đành hanh </w:t>
      </w:r>
      <w:r>
        <w:rPr>
          <w:i/>
        </w:rPr>
        <w:t>tính từ</w:t>
      </w:r>
      <w:r>
        <w:t xml:space="preserve"> 1 (Trẻ em hoặc phụ nữ trẻ) có thái độ ngang trái, đòi chọ minh phải được hơn người một cách võ ÏÍ, Thằng | hé đành hanh với chị, đủi chỉ HÚT mình nó được nằm cạnh mẹ. Có cm chẳng đảnh hanh. 2 (cũ; ¡đ,).</w:t>
      </w:r>
    </w:p>
    <w:p>
      <w:r>
        <w:rPr>
          <w:b/>
        </w:rPr>
        <w:t xml:space="preserve"> Hay gầy chuyện ngang trải, ác nghiệ</w:t>
      </w:r>
      <w:r>
        <w:rPr>
          <w:i/>
        </w:rPr>
        <w:t>tính từ</w:t>
      </w:r>
      <w:r/>
    </w:p>
    <w:p>
      <w:r>
        <w:rPr>
          <w:b/>
        </w:rPr>
        <w:t xml:space="preserve"> đành lòng đ</w:t>
      </w:r>
      <w:r>
        <w:rPr>
          <w:i/>
        </w:rPr>
        <w:t>phụ từ</w:t>
      </w:r>
      <w:r>
        <w:t xml:space="preserve"> hén lòng chiu đựng làm việc lña đánh gì bất đắc dĩ. Đảnh làng Œ lại. Đình lòng chứ đợi ít lâu nữu. 3 Đang tâm, Không đành lòng từ chối bạn. Bỏ đi thị không đành lòng. đảănh rảnh t, (cũ, hoặc nh.). Nhự rảnh rành. Chứng cớ đành rảnh. đảnh rằng (chỉ đùng ở đầu câu hoặc đầu phân cản). hhự đã đánh. Đánh rằng là thể, Hhưng Ccing có thể không nhất thiết phối như VẬY.</w:t>
      </w:r>
    </w:p>
    <w:p>
      <w:r>
        <w:rPr>
          <w:b/>
        </w:rPr>
        <w:t xml:space="preserve"> đánh </w:t>
      </w:r>
      <w:r>
        <w:rPr>
          <w:i/>
        </w:rPr>
        <w:t>động từ</w:t>
      </w:r>
      <w:r/>
    </w:p>
    <w:p>
      <w:r>
        <w:rPr>
          <w:b/>
        </w:rPr>
        <w:t xml:space="preserve"> Làm đau, làm tổn thương bằng tác động của một lự</w:t>
      </w:r>
      <w:r>
        <w:rPr>
          <w:i/>
        </w:rPr>
        <w:t>cảm từ</w:t>
      </w:r>
      <w:r>
        <w:t xml:space="preserve"> Đảnh mấy roi, Giơ củ đúnh khẽ. Sát đỉnh gây cảnh cấy. Đánh vào tình cảm (b.; tác động mạnh đến tính cảm). 2 Làm cha (kẻ địch) phải chịu tác động của vũ khí và nói chung của một sức mạnh vặt chất mả bị buỷ diệt hoặc bị tốn thất, Đinh đến. ảnh IWHIH. Chiến thui! đảnh du kích, Một trên đúnh ác liệt, 3 Lắm cho phát ra tiếng nhạc hoặc tiếng báo hiệu bằng, lực gÖ. Đánh trồng khuan chiêng. Đánh đàn Piana.</w:t>
      </w:r>
    </w:p>
    <w:p>
      <w:r>
        <w:rPr>
          <w:b/>
        </w:rPr>
        <w:t xml:space="preserve"> tình một hửn nhạ</w:t>
      </w:r>
      <w:r>
        <w:rPr>
          <w:i/>
        </w:rPr>
        <w:t>cảm từ</w:t>
      </w:r>
      <w:r>
        <w:t xml:space="preserve"> Đẳng hỗ đỉnh ba tiỂn g (điểm ba tiếng). 4 Làm choơ bề mặt sạch hoặc đẹp ra bằng cách xát, xoa, t)ảnh năng. L)ảnh vay cả. Đánh LECHI. Định phẩn 5 Làm cho thanh vật có hình dáng nhất định bằng tác động của lực đập vảo vật liêu bằng kim loai đã nụng. Đỉnh dao. Đảnh chiếc nhân. CN ứ Lâm cho thánh vật có hinh đáng hoặc trạng thái nhất định bằng cách khuấy chất lỏng. Đánh trưng. thánh kem. Đưnh Hết canh. Nước đa đánh phẻên. T Làm cho thánh vật có hình dáng hoặc trạng thái nhất định bằng cách quấn, xe hoặc buộc chung lại. tinh thừng. Ehinh tranh lợp nhà. 8 Làm cho thành vật có hinh đảng hoặc trạng thái nhất định bằng cách đào, : Yủn, XỚI. Đảnh ánh. Đánh luỡng trồng khoai. Phán đảnh thành đống.</w:t>
      </w:r>
    </w:p>
    <w:p>
      <w:r>
        <w:rPr>
          <w:b/>
        </w:rPr>
        <w:t xml:space="preserve"> Một đường đốc có đánh bá</w:t>
      </w:r>
      <w:r>
        <w:rPr>
          <w:i/>
        </w:rPr>
        <w:t>cảm từ</w:t>
      </w:r>
      <w:r>
        <w:t xml:space="preserve"> ? Làm cho dụng cụ phát huy tác dụng bảng cách EgÖ hoặc xát vào, Đxănh bát lửa. Đánh một TH điểm. Đánh máy", 1ù (kng.) tinh máy (nỏi tắt). Đănh lưin bảo cóa. Linh nhiều bản. 11 Đưa mạnh lay theo một hướng nảo đỏ.</w:t>
      </w:r>
    </w:p>
    <w:p>
      <w:r>
        <w:rPr>
          <w:b/>
        </w:rPr>
        <w:t xml:space="preserve"> Hai tay đỉnh theo nhịp bướ</w:t>
      </w:r>
      <w:r>
        <w:rPr>
          <w:i/>
        </w:rPr>
        <w:t>cảm từ</w:t>
      </w:r>
      <w:r/>
    </w:p>
    <w:p>
      <w:r>
        <w:rPr>
          <w:b/>
        </w:rPr>
        <w:t xml:space="preserve"> Đánh lay lai cho xế "Š ngoặ</w:t>
      </w:r>
      <w:r>
        <w:rPr>
          <w:i/>
        </w:rPr>
        <w:t>tính từ</w:t>
      </w:r>
      <w:r>
        <w:t xml:space="preserve"> 12 Chơi có được thua trong một cuộc chơi thường CỔ dùng đến lay. khánh bỏng hãm. Đánh bái, Đánh có. Dánh bạc". 13 Đưa rä hoặc chuyến đi, thường bằng động tác của tay. cải dùng làm phương tiện chơi (quân bải, quả bóng) để đối thủ phải đối phỏ lại, trong CUỘC chơi có được thua. ảnh con bài chủ. Đinh nhẹ qua Đóng vào góc (trong bỏng bản}, Ehinh đều đưm bóng vào lun (trong bóng đá). 14 Làm cha súc vật hoặc một vài loại Phương tiện vận tải di chuyển đến nữ] khác dười Ti điều khiển trực tiến đánh bạc của minh, Đánh trầu ra đồng. Đụ tả Đánh LyỂi #Øa. phả tạng sông. Làm nghề đánh LẺ 15 Đảo lì rt&lt;M. cây cối lên để chuyển đi nơi khác, ảnh cẩu CủNH đi trồng chỗ khác, Chát cây .</w:t>
      </w:r>
    </w:p>
    <w:p>
      <w:r>
        <w:rPr>
          <w:b/>
        </w:rPr>
        <w:t xml:space="preserve"> đình gố</w:t>
      </w:r>
      <w:r>
        <w:rPr>
          <w:i/>
        </w:rPr>
        <w:t>cảm từ</w:t>
      </w:r>
      <w:r>
        <w:t xml:space="preserve"> lạ Làm cho nội dung thông tin được truyền đi. thánh THÓI bức điện.</w:t>
      </w:r>
    </w:p>
    <w:p>
      <w:r>
        <w:rPr>
          <w:b/>
        </w:rPr>
        <w:t xml:space="preserve"> kinh ti cho biế</w:t>
      </w:r>
      <w:r>
        <w:rPr>
          <w:i/>
        </w:rPr>
        <w:t>tính từ</w:t>
      </w:r>
      <w:r>
        <w:t xml:space="preserve"> Sinh thự về (kng.). ánh .</w:t>
      </w:r>
    </w:p>
    <w:p>
      <w:r>
        <w:rPr>
          <w:b/>
        </w:rPr>
        <w:t>tếng" L7 Làm cho người, _ động vật phải chiụ tác động của một chất đạc hại hoặc Của tả thuật, Jnh hủ chuộ</w:t>
      </w:r>
      <w:r>
        <w:rPr>
          <w:i/>
        </w:rPr>
        <w:t>tính từ</w:t>
      </w:r>
      <w:r/>
    </w:p>
    <w:p>
      <w:r>
        <w:rPr>
          <w:b/>
        </w:rPr>
        <w:t xml:space="preserve"> tịnh thuốc độ</w:t>
      </w:r>
      <w:r>
        <w:rPr>
          <w:i/>
        </w:rPr>
        <w:t>cảm từ</w:t>
      </w:r>
      <w:r>
        <w:t xml:space="preserve"> kính bùa ;HÊ.</w:t>
      </w:r>
    </w:p>
    <w:p>
      <w:r>
        <w:rPr>
          <w:b/>
        </w:rPr>
        <w:t xml:space="preserve"> Chinh đồng thiếp ' 18 Làm cho đi VAO TƯỢI, bầy để bá</w:t>
      </w:r>
      <w:r>
        <w:rPr>
          <w:i/>
        </w:rPr>
        <w:t>tính từ</w:t>
      </w:r>
      <w:r>
        <w:t xml:space="preserve"> thỉnh cđ thinh CHỈ. thỉnh bi. 19 Làm cho trở thành, trong thực tế hoặc trong nhận thức, điều mả lẽ 1a không phải như thể. Xuoại. THÓI, nhựng bị đảnh xuống.</w:t>
      </w:r>
    </w:p>
    <w:p>
      <w:r>
        <w:rPr>
          <w:b/>
        </w:rPr>
        <w:t xml:space="preserve"> tai hai, thỉnh "Ngang bằng HGưỜI tích LỆ với tt Hêu cự</w:t>
      </w:r>
      <w:r>
        <w:rPr>
          <w:i/>
        </w:rPr>
        <w:t>cảm từ</w:t>
      </w:r>
      <w:r>
        <w:t xml:space="preserve"> Pưinh đồng*.</w:t>
      </w:r>
    </w:p>
    <w:p>
      <w:r>
        <w:rPr>
          <w:b/>
        </w:rPr>
        <w:t xml:space="preserve"> 20 (dùng trước một </w:t>
      </w:r>
      <w:r>
        <w:rPr>
          <w:i/>
        </w:rPr>
        <w:t>động từ</w:t>
      </w:r>
      <w:r>
        <w:t>, trong một số tổ hợp).</w:t>
      </w:r>
    </w:p>
    <w:p>
      <w:r>
        <w:rPr>
          <w:b/>
        </w:rPr>
        <w:t xml:space="preserve"> Từ biểu thi tính chất cụ thể của một hành vỉ, hảnh động, inả nội dung do động kị ' đứng liên =—U] biểu đạ</w:t>
      </w:r>
      <w:r>
        <w:rPr>
          <w:i/>
        </w:rPr>
        <w:t>tính từ</w:t>
      </w:r>
      <w:r>
        <w:t xml:space="preserve"> ánh cấp thỉnh Tưn: ánh cuộc *.</w:t>
      </w:r>
    </w:p>
    <w:p>
      <w:r>
        <w:rPr>
          <w:b/>
        </w:rPr>
        <w:t xml:space="preserve"> thính ghen ¿1 (dùng trước một </w:t>
      </w:r>
      <w:r>
        <w:rPr>
          <w:i/>
        </w:rPr>
        <w:t>động từ</w:t>
      </w:r>
      <w:r>
        <w:t>, kết hợp bạn chế). Từ biểu đạt một hảnh Lử một hoạt động do SỬ SLLẤI mả lãm không XảâY ra việc hay nảo đó.</w:t>
      </w:r>
    </w:p>
    <w:p>
      <w:r>
        <w:rPr>
          <w:b/>
        </w:rPr>
        <w:t xml:space="preserve"> tỉnh mất tải liệu, ảnh Lỡ Củi bắ</w:t>
      </w:r>
      <w:r>
        <w:rPr>
          <w:i/>
        </w:rPr>
        <w:t>tính từ</w:t>
      </w:r>
      <w:r>
        <w:t xml:space="preserve"> Của đnh rơi.</w:t>
      </w:r>
    </w:p>
    <w:p>
      <w:r>
        <w:rPr>
          <w:b/>
        </w:rPr>
        <w:t xml:space="preserve"> 21 (dùng trước mỘI </w:t>
      </w:r>
      <w:r>
        <w:rPr>
          <w:i/>
        </w:rPr>
        <w:t>động từ</w:t>
      </w:r>
      <w:r>
        <w:t>., kết hợn hạn chế). Từ biểu đạt một hảnh VỊ, hoạt động làm một XâY ra một việc nảo đó một cách Có ý thức, tình lạc hướng đư tHận. Cũn đường đa Hi đđ được đảnh thông.</w:t>
      </w:r>
    </w:p>
    <w:p>
      <w:r>
        <w:rPr>
          <w:b/>
        </w:rPr>
        <w:t xml:space="preserve"> ¿1 (dùng trước mTIỘ{ </w:t>
      </w:r>
      <w:r>
        <w:rPr>
          <w:i/>
        </w:rPr>
        <w:t>động từ</w:t>
      </w:r>
      <w:r>
        <w:t>. kết hợp hạn chế), Tử biểu đạt một hảnh động tự làm VỊ, một hoạt cho có được một trạng thái tâm lÍ nào đó để làm việc gì.</w:t>
      </w:r>
    </w:p>
    <w:p>
      <w:r>
        <w:rPr>
          <w:b/>
        </w:rPr>
        <w:t xml:space="preserve"> Đánh bạo Đụ liêu * ¿4 (dùng trước một </w:t>
      </w:r>
      <w:r>
        <w:rPr>
          <w:i/>
        </w:rPr>
        <w:t>danh từ</w:t>
      </w:r>
      <w:r>
        <w:t>, trong một số tổ họp). Từ biểu thị mội hảnh VỊ, một hoạt động lắm cho mình trở thánh có mối quan hệ chặt chẽ Hảo đó với aI. tinh bạn ®Đừnh JjIự đình lu. 25 qng,). Từ biểu đạt một hành vì cụ thể thuộc hằng sinh hoạt ngày, nhự äI, ngủ, mặc, mả nội dụng thể cụ tuy theo nghĩa của bổ ngữ đứng Sau. „ẩn xong, đinh HỘP.</w:t>
      </w:r>
    </w:p>
    <w:p>
      <w:r>
        <w:rPr>
          <w:b/>
        </w:rPr>
        <w:t xml:space="preserve"> giä</w:t>
      </w:r>
      <w:r>
        <w:rPr>
          <w:i/>
        </w:rPr>
        <w:t>cảm từ</w:t>
      </w:r>
      <w:r>
        <w:t xml:space="preserve"> FXkinh ba bát Phở Đinh chiếc t0 di rấï diện. Đdnh đầu trần đi giữa nhố. 26 Lm cho phải gánh chịu (thưởng nói VỀ khoản tiền thuế). Đinh ha Hghin đồng tiền thuế, Thuế đừnh táo hàng xa xí phẩệm. 27 (dùng tổ hợn với tử khác, thưởng là từ một tượng thanh).</w:t>
      </w:r>
    </w:p>
    <w:p>
      <w:r>
        <w:rPr>
          <w:b/>
        </w:rPr>
        <w:t xml:space="preserve"> (Sự việc) lảm phát sinh đột ngộ</w:t>
      </w:r>
      <w:r>
        <w:rPr>
          <w:i/>
        </w:rPr>
        <w:t>tính từ</w:t>
      </w:r>
      <w:r>
        <w:t xml:space="preserve"> một Hếng động hoặc một trạng thái chớp nhoáng nảo đả. Cu đồng đánh SẤM.</w:t>
      </w:r>
    </w:p>
    <w:p>
      <w:r>
        <w:rPr>
          <w:b/>
        </w:rPr>
        <w:t xml:space="preserve"> Xơi đứnh bộ</w:t>
      </w:r>
      <w:r>
        <w:rPr>
          <w:i/>
        </w:rPr>
        <w:t>phụ từ</w:t>
      </w:r>
      <w:r>
        <w:t xml:space="preserve"> /Nghe tụinh "ắc ;mHỘT tiếng. Giớt ;HHình đảnh th0‡, đánh bạc đg, Chơi Các trỏ chơi ăn thua bảng tiền (nói khải quát).</w:t>
      </w:r>
    </w:p>
    <w:p>
      <w:r>
        <w:rPr>
          <w:b/>
        </w:rPr>
        <w:t xml:space="preserve"> đánh bại </w:t>
      </w:r>
      <w:r>
        <w:rPr>
          <w:i/>
        </w:rPr>
        <w:t>động từ</w:t>
      </w:r>
      <w:r/>
    </w:p>
    <w:p>
      <w:r>
        <w:rPr>
          <w:b/>
        </w:rPr>
        <w:t xml:space="preserve"> Đánh cho thua, làm cho thất bai 286 hoàn toàn, Đánh bại Cuộc chiến tranh xảm lượ</w:t>
      </w:r>
      <w:r>
        <w:rPr>
          <w:i/>
        </w:rPr>
        <w:t>cảm từ</w:t>
      </w:r>
      <w:r>
        <w:t xml:space="preserve"> ảnh bại đổi /hủ. đánh bạn đn. (kng.). Kết làm bạn (thưởng là với kẻ xấu}. Đánh bạn với lũ trẻ lêu lỗng. đánh bạo úg. Tỏ ra bạo dạn. đảm VƯỢT qU8 SỰ e ngại, rụt rẻ để làm một việc gì. Tháy. Sợ, HHU"-g Cũng đánh bạa lên tiếng hởi.</w:t>
      </w:r>
    </w:p>
    <w:p>
      <w:r>
        <w:rPr>
          <w:b/>
        </w:rPr>
        <w:t xml:space="preserve"> đánh bạt </w:t>
      </w:r>
      <w:r>
        <w:rPr>
          <w:i/>
        </w:rPr>
        <w:t>động từ</w:t>
      </w:r>
      <w:r>
        <w:t xml:space="preserve"> Làm át hẳn, mất hẳn bằng sức mạnh, thể. tu ảnh bại một luận điều gui đổi.</w:t>
      </w:r>
    </w:p>
    <w:p>
      <w:r>
        <w:rPr>
          <w:b/>
        </w:rPr>
        <w:t xml:space="preserve"> đánh bắt </w:t>
      </w:r>
      <w:r>
        <w:rPr>
          <w:i/>
        </w:rPr>
        <w:t>động từ</w:t>
      </w:r>
      <w:r>
        <w:t xml:space="preserve"> Đánh và bắt các loại thuỷ sản.</w:t>
      </w:r>
    </w:p>
    <w:p>
      <w:r>
        <w:rPr>
          <w:b/>
        </w:rPr>
        <w:t xml:space="preserve"> Cdi thiên phương tiện và kĩ thuậi đdnh bất, đánh bật </w:t>
      </w:r>
      <w:r>
        <w:rPr>
          <w:i/>
        </w:rPr>
        <w:t>động từ</w:t>
      </w:r>
      <w:r>
        <w:t xml:space="preserve"> Làm cho bật ra khỏi vị trỈ, Con thuyển hị sống đỉnh bật "q xa. Fhinh bật CHỘC Hiến công. đánh bỏ cạp đẹ. (ph,). Ở trạng thái hai hảm răng đập vảo nhan cắm cập khi rét run hoặc khi Sợ quả.</w:t>
      </w:r>
    </w:p>
    <w:p>
      <w:r>
        <w:rPr>
          <w:b/>
        </w:rPr>
        <w:t xml:space="preserve"> đánh bóng </w:t>
      </w:r>
      <w:r>
        <w:rPr>
          <w:i/>
        </w:rPr>
        <w:t>động từ</w:t>
      </w:r>
      <w:r>
        <w:t xml:space="preserve"> l Tạo nên các hinh nổi trên mặt phẳng khi vẽ, bằng cách dùng các độ đậm nhạt khác nhau. Đánh bảng một khối cầu. thỉnh ng bảng bửt chỉ.</w:t>
      </w:r>
    </w:p>
    <w:p>
      <w:r>
        <w:rPr>
          <w:b/>
        </w:rPr>
        <w:t xml:space="preserve"> 4 Lam cho bóng bằng cách Chả xát trên bá ruä</w:t>
      </w:r>
      <w:r>
        <w:rPr>
          <w:i/>
        </w:rPr>
        <w:t>tính từ</w:t>
      </w:r>
      <w:r>
        <w:t xml:space="preserve"> Định bóng bản ghế. Fánh bóng đồ đồng. thính báng kim loại.</w:t>
      </w:r>
    </w:p>
    <w:p>
      <w:r>
        <w:rPr>
          <w:b/>
        </w:rPr>
        <w:t xml:space="preserve"> đánh bùn sang ao Vi làm một việc mả kết quả là đâu vẫn hoàn đây, quanh đi quần lại vẫn thể, đánh cảa đp, Dùng chải lưới hoặc các công cu khác để bắt cá và các loại thuy sản khác, như tôNL, CUA, V,V, đánh Gả; </w:t>
      </w:r>
      <w:r>
        <w:rPr>
          <w:i/>
        </w:rPr>
        <w:t>động từ</w:t>
      </w:r>
      <w:r>
        <w:t xml:space="preserve"> (ph.).</w:t>
      </w:r>
    </w:p>
    <w:p>
      <w:r>
        <w:rPr>
          <w:b/>
        </w:rPr>
        <w:t xml:space="preserve"> Đánh CUÖ?¿, đánh cấp </w:t>
      </w:r>
      <w:r>
        <w:rPr>
          <w:i/>
        </w:rPr>
        <w:t>động từ</w:t>
      </w:r>
      <w:r>
        <w:t xml:space="preserve"> (kng.).</w:t>
      </w:r>
    </w:p>
    <w:p>
      <w:r>
        <w:rPr>
          <w:b/>
        </w:rPr>
        <w:t xml:space="preserve"> Án cắ</w:t>
      </w:r>
      <w:r>
        <w:rPr>
          <w:i/>
        </w:rPr>
        <w:t>phụ từ</w:t>
      </w:r>
      <w:r/>
    </w:p>
    <w:p>
      <w:r>
        <w:rPr>
          <w:b/>
        </w:rPr>
        <w:t xml:space="preserve"> đánh chắc </w:t>
      </w:r>
      <w:r>
        <w:rPr>
          <w:i/>
        </w:rPr>
        <w:t>động từ</w:t>
      </w:r>
      <w:r>
        <w:t xml:space="preserve"> (kng.}. Đánh nhau với địch (nói khái quát, hảm y chế), Vũ khi như thể thị đảnh chắc thể thảo đhượ.</w:t>
      </w:r>
    </w:p>
    <w:p>
      <w:r>
        <w:rPr>
          <w:b/>
        </w:rPr>
        <w:t xml:space="preserve"> đánh chắn </w:t>
      </w:r>
      <w:r>
        <w:rPr>
          <w:i/>
        </w:rPr>
        <w:t>động từ</w:t>
      </w:r>
      <w:r>
        <w:t xml:space="preserve"> (kng.). Ăn: uống. Đánh chén. một bữa "q frỏ. đánh chim sẽ g. Đánh phân tán từng tổ nhỏ hoặc tỉmg người, lúc ẩn lúc hiện.</w:t>
      </w:r>
    </w:p>
    <w:p>
      <w:r>
        <w:rPr>
          <w:b/>
        </w:rPr>
        <w:t xml:space="preserve"> đánh chính diện </w:t>
      </w:r>
      <w:r>
        <w:rPr>
          <w:i/>
        </w:rPr>
        <w:t>động từ</w:t>
      </w:r>
      <w:r/>
    </w:p>
    <w:p>
      <w:r>
        <w:rPr>
          <w:b/>
        </w:rPr>
        <w:t xml:space="preserve"> Đánh thẳng tử nhĩa trước mặt; đánh vỗ mặ</w:t>
      </w:r>
      <w:r>
        <w:rPr>
          <w:i/>
        </w:rPr>
        <w:t>tính từ</w:t>
      </w:r>
      <w:r>
        <w:t xml:space="preserve"> đánh công kiên đựư. Đánh cứ điểm bằng bình lực, hoả lực manh.</w:t>
      </w:r>
    </w:p>
    <w:p>
      <w:r>
        <w:rPr>
          <w:b/>
        </w:rPr>
        <w:t xml:space="preserve"> đánh cuộc </w:t>
      </w:r>
      <w:r>
        <w:rPr>
          <w:i/>
        </w:rPr>
        <w:t>động từ</w:t>
      </w:r>
      <w:r/>
    </w:p>
    <w:p>
      <w:r>
        <w:rPr>
          <w:b/>
        </w:rPr>
        <w:t xml:space="preserve"> Cuộc với nhau, có tính chất ăn thua, đánh dấu </w:t>
      </w:r>
      <w:r>
        <w:rPr>
          <w:i/>
        </w:rPr>
        <w:t>động từ</w:t>
      </w:r>
      <w:r>
        <w:t xml:space="preserve"> 1 Làm một dấu hiệu để đễ nhận khi cần. rä tình dấu bằng bút chì đó chế cẩn đọc lại. 2 La sự kiện làm nổi bật một C11; chuyển biển quan trọng. Cách mạng tháng Tầm đủnh đấu mỘ! bước Ngoặi lồn tron 8 lịch #t Hước Việt Nam.</w:t>
      </w:r>
    </w:p>
    <w:p>
      <w:r>
        <w:rPr>
          <w:b/>
        </w:rPr>
        <w:t xml:space="preserve"> đánh dụ kích </w:t>
      </w:r>
      <w:r>
        <w:rPr>
          <w:i/>
        </w:rPr>
        <w:t>động từ</w:t>
      </w:r>
      <w:r>
        <w:t xml:space="preserve"> Tác chiến bảng lực lượng thỏ, lỆ trên mắt diễn mnñnwœ HÄm H1 ^&lt; lúc, bằng mọợi thứ vũ khí thô SƠ vả hiện đai. kết hợp đánh tiêu diệt nhỏ vả vừa với đánh tiểu hao rộng rãi và phá hoại, đánh đá đợ. (kng.).</w:t>
      </w:r>
    </w:p>
    <w:p>
      <w:r>
        <w:rPr>
          <w:b/>
        </w:rPr>
        <w:t xml:space="preserve"> Như định chứ</w:t>
      </w:r>
      <w:r>
        <w:rPr>
          <w:i/>
        </w:rPr>
        <w:t>cảm từ</w:t>
      </w:r>
      <w:r/>
    </w:p>
    <w:p>
      <w:r>
        <w:rPr>
          <w:b/>
        </w:rPr>
        <w:t xml:space="preserve"> đãnh đăng xa </w:t>
      </w:r>
      <w:r>
        <w:rPr>
          <w:i/>
        </w:rPr>
        <w:t>động từ</w:t>
      </w:r>
      <w:r>
        <w:t xml:space="preserve"> Đưa mạnh hai tay then hướng ngược nhau, theo bước đi, đánh đấm úy. (kng,).</w:t>
      </w:r>
    </w:p>
    <w:p>
      <w:r>
        <w:rPr>
          <w:b/>
        </w:rPr>
        <w:t xml:space="preserve"> Như đinh chứ</w:t>
      </w:r>
      <w:r>
        <w:rPr>
          <w:i/>
        </w:rPr>
        <w:t>cảm từ</w:t>
      </w:r>
      <w:r/>
    </w:p>
    <w:p>
      <w:r>
        <w:rPr>
          <w:b/>
        </w:rPr>
        <w:t xml:space="preserve"> đánh đập Ố</w:t>
      </w:r>
      <w:r>
        <w:rPr>
          <w:i/>
        </w:rPr>
        <w:t>phụ từ</w:t>
      </w:r>
      <w:r>
        <w:t xml:space="preserve"> Đánh để hành hạ, trừng phạt (nói khái quát).</w:t>
      </w:r>
    </w:p>
    <w:p>
      <w:r>
        <w:rPr>
          <w:b/>
        </w:rPr>
        <w:t xml:space="preserve"> đánh đT </w:t>
      </w:r>
      <w:r>
        <w:rPr>
          <w:i/>
        </w:rPr>
        <w:t>động từ</w:t>
      </w:r>
      <w:r>
        <w:t xml:space="preserve"> (thet). Đi lâm đi (thường dùng lắm tiếng chửi rủa).</w:t>
      </w:r>
    </w:p>
    <w:p>
      <w:r>
        <w:rPr>
          <w:b/>
        </w:rPr>
        <w:t xml:space="preserve"> đánh điểm diệt viện </w:t>
      </w:r>
      <w:r>
        <w:rPr>
          <w:i/>
        </w:rPr>
        <w:t>động từ</w:t>
      </w:r>
      <w:r/>
    </w:p>
    <w:p>
      <w:r>
        <w:rPr>
          <w:b/>
        </w:rPr>
        <w:t xml:space="preserve"> Đánh quản địch đóng cố định nhằm dụ địch đến tiếp viện để tiêu điệ</w:t>
      </w:r>
      <w:r>
        <w:rPr>
          <w:i/>
        </w:rPr>
        <w:t>tính từ</w:t>
      </w:r>
      <w:r/>
    </w:p>
    <w:p>
      <w:r>
        <w:rPr>
          <w:b/>
        </w:rPr>
        <w:t xml:space="preserve"> đánh đòn </w:t>
      </w:r>
      <w:r>
        <w:rPr>
          <w:i/>
        </w:rPr>
        <w:t>động từ</w:t>
      </w:r>
      <w:r>
        <w:t xml:space="preserve"> rừng phạt, răn dạy bằng roi VỌI, bữ bố đảnh đòn.</w:t>
      </w:r>
    </w:p>
    <w:p>
      <w:r>
        <w:rPr>
          <w:b/>
        </w:rPr>
        <w:t xml:space="preserve"> đánh để </w:t>
      </w:r>
      <w:r>
        <w:rPr>
          <w:i/>
        </w:rPr>
        <w:t>động từ</w:t>
      </w:r>
      <w:r>
        <w:t xml:space="preserve"> Làm đổ chất lỗng khỏi vật chứa, làm đồ ngã vật ở tư thế đứng.</w:t>
      </w:r>
    </w:p>
    <w:p>
      <w:r>
        <w:rPr>
          <w:b/>
        </w:rPr>
        <w:t xml:space="preserve"> Nhỡ tay đưnh đổ CỐC Hướ</w:t>
      </w:r>
      <w:r>
        <w:rPr>
          <w:i/>
        </w:rPr>
        <w:t>cảm từ</w:t>
      </w:r>
      <w:r>
        <w:t xml:space="preserve"> Eảnh thở cải chế. 2 Làm cho 1Ð đỏ, tnất chỗ đứng. ánh đổ chế đó độc tài. Đánh để một luận điểm.</w:t>
      </w:r>
    </w:p>
    <w:p>
      <w:r>
        <w:rPr>
          <w:b/>
        </w:rPr>
        <w:t xml:space="preserve"> đánh đố </w:t>
      </w:r>
      <w:r>
        <w:rPr>
          <w:i/>
        </w:rPr>
        <w:t>động từ</w:t>
      </w:r>
      <w:r>
        <w:t xml:space="preserve"> Đưa ta để đố (thường có tính chất ăn thua). Chuyên đĩnh dố. đánh đôi Ổg. Đấu thể thao mỗi bên có hai ngời, trong bóng bản, quản VỢI, Y.V.</w:t>
      </w:r>
    </w:p>
    <w:p>
      <w:r>
        <w:rPr>
          <w:b/>
        </w:rPr>
        <w:t xml:space="preserve"> đánh đổi </w:t>
      </w:r>
      <w:r>
        <w:rPr>
          <w:i/>
        </w:rPr>
        <w:t>động từ</w:t>
      </w:r>
      <w:r/>
    </w:p>
    <w:p>
      <w:r>
        <w:rPr>
          <w:b/>
        </w:rPr>
        <w:t xml:space="preserve"> Đem đổi cho băng được cái minh cần, bất chấp hơn thiệ</w:t>
      </w:r>
      <w:r>
        <w:rPr>
          <w:i/>
        </w:rPr>
        <w:t>tính từ</w:t>
      </w:r>
      <w:r>
        <w:t xml:space="preserve"> Những thành tựu đã nhỉi đánh đối bằng kia mg máu. Bằng 'lòng đánh đổi VỚI bđ? cư giả nào. đánh đông dạp bắc (cũ).</w:t>
      </w:r>
    </w:p>
    <w:p>
      <w:r>
        <w:rPr>
          <w:b/>
        </w:rPr>
        <w:t xml:space="preserve"> Đánh thắng giặc hết nơi nảy đến nơi khá</w:t>
      </w:r>
      <w:r>
        <w:rPr>
          <w:i/>
        </w:rPr>
        <w:t>cảm từ</w:t>
      </w:r>
      <w:r>
        <w:t xml:space="preserve"> đánh đồng äg, Coi như nhau 'nhữmữ cải căn bản khác nhau. Không thể đánh đồng HGHỚI tốt với kế xấu.</w:t>
      </w:r>
    </w:p>
    <w:p>
      <w:r>
        <w:rPr>
          <w:b/>
        </w:rPr>
        <w:t xml:space="preserve"> đánh đồng thiếp </w:t>
      </w:r>
      <w:r>
        <w:rPr>
          <w:i/>
        </w:rPr>
        <w:t>động từ</w:t>
      </w:r>
      <w:r/>
    </w:p>
    <w:p>
      <w:r>
        <w:rPr>
          <w:b/>
        </w:rPr>
        <w:t xml:space="preserve"> 2o chịu phủ nhép mả xuất hồn ra khỏi xác, VÀO trong cỗi âm để đi tim linh hồn người thân thuộc đã chế</w:t>
      </w:r>
      <w:r>
        <w:rPr>
          <w:i/>
        </w:rPr>
        <w:t>tính từ</w:t>
      </w:r>
      <w:r>
        <w:t xml:space="preserve"> theo mẽ tím.</w:t>
      </w:r>
    </w:p>
    <w:p>
      <w:r>
        <w:rPr>
          <w:b/>
        </w:rPr>
        <w:t xml:space="preserve"> đánh động </w:t>
      </w:r>
      <w:r>
        <w:rPr>
          <w:i/>
        </w:rPr>
        <w:t>động từ</w:t>
      </w:r>
      <w:r>
        <w:t xml:space="preserve"> Làm cho biết là đã XâY Ta 3Ụ việc cần để phòng, đã kịp đổi phó. Thấy cảnh sat, tên lưu manh đánh động cho đồng bọn.</w:t>
      </w:r>
    </w:p>
    <w:p>
      <w:r>
        <w:rPr>
          <w:b/>
        </w:rPr>
        <w:t xml:space="preserve"> đánh đơn </w:t>
      </w:r>
      <w:r>
        <w:rPr>
          <w:i/>
        </w:rPr>
        <w:t>động từ</w:t>
      </w:r>
      <w:r>
        <w:t xml:space="preserve"> Đấu thể thao mỗi bên có một người, trong bóng bản. quản vợt, v.v.</w:t>
      </w:r>
    </w:p>
    <w:p>
      <w:r>
        <w:rPr>
          <w:b/>
        </w:rPr>
        <w:t xml:space="preserve"> đánh dụ </w:t>
      </w:r>
      <w:r>
        <w:rPr>
          <w:i/>
        </w:rPr>
        <w:t>động từ</w:t>
      </w:r>
      <w:r>
        <w:t xml:space="preserve"> I Như dẻ; (ng. D. Khỉ đúnh du trên cảnh cây. 2 Đứng và nhún trên đu cho đựa đi đưa lại. đánh đu với tỉnh Vi hành động dại đột chơi bởi với hạng người tỉnh I1 quy quái. đánh dùng P- (kng.; thường nói đánh .tụnư một cai: dùng làm phần phụ trong câu). Đội nhiên. hoàn Itoản không ai ngởử tới; như đủ" môi cái. Lang chuẩn bị lễ CHỎI, thì đánh đùng một cái, họ hở HH.</w:t>
      </w:r>
    </w:p>
    <w:p>
      <w:r>
        <w:rPr>
          <w:b/>
        </w:rPr>
        <w:t xml:space="preserve"> R7 đánh mày đãnh đụng </w:t>
      </w:r>
      <w:r>
        <w:rPr>
          <w:i/>
        </w:rPr>
        <w:t>động từ</w:t>
      </w:r>
      <w:r>
        <w:t xml:space="preserve"> (kng.). Chung nhau củng mổ thịt lợn, Linh đụng lơm với hàng xóm. V.V.</w:t>
      </w:r>
    </w:p>
    <w:p>
      <w:r>
        <w:rPr>
          <w:b/>
        </w:rPr>
        <w:t xml:space="preserve"> đánh </w:t>
      </w:r>
      <w:r>
        <w:rPr>
          <w:i/>
        </w:rPr>
        <w:t>động từ</w:t>
      </w:r>
      <w:r>
        <w:t xml:space="preserve"> Đánh và đuổi đi khỏi.</w:t>
      </w:r>
    </w:p>
    <w:p>
      <w:r>
        <w:rPr>
          <w:b/>
        </w:rPr>
        <w:t xml:space="preserve"> Đảnh đuối quẦn xâm lược, đãnh đường </w:t>
      </w:r>
      <w:r>
        <w:rPr>
          <w:i/>
        </w:rPr>
        <w:t>động từ</w:t>
      </w:r>
      <w:r>
        <w:t xml:space="preserve"> (kng.). Đi một cách vät vả. khó khăn vi đường đải hoặc có nhiều trở ngại. Đánh đường lên miễn nủi thăm bạn.</w:t>
      </w:r>
    </w:p>
    <w:p>
      <w:r>
        <w:rPr>
          <w:b/>
        </w:rPr>
        <w:t xml:space="preserve"> đánh gắn </w:t>
      </w:r>
      <w:r>
        <w:rPr>
          <w:i/>
        </w:rPr>
        <w:t>động từ</w:t>
      </w:r>
      <w:r>
        <w:t xml:space="preserve"> Đánh trạng tắm có hiệu quả lớn nhất của vũ khi.</w:t>
      </w:r>
    </w:p>
    <w:p>
      <w:r>
        <w:rPr>
          <w:b/>
        </w:rPr>
        <w:t xml:space="preserve"> đánh ghen </w:t>
      </w:r>
      <w:r>
        <w:rPr>
          <w:i/>
        </w:rPr>
        <w:t>động từ</w:t>
      </w:r>
      <w:r>
        <w:t xml:space="preserve"> Có động thô bạo vi lòng ghen (trong tỉnh cảm yếu đương, vợ chồng). Chỉ vợ hay đảnh ghen.</w:t>
      </w:r>
    </w:p>
    <w:p>
      <w:r>
        <w:rPr>
          <w:b/>
        </w:rPr>
        <w:t xml:space="preserve"> đánh giá </w:t>
      </w:r>
      <w:r>
        <w:rPr>
          <w:i/>
        </w:rPr>
        <w:t>động từ</w:t>
      </w:r>
      <w:r>
        <w:t xml:space="preserve"> 1 Lrớc tính giá tiễn. Đinh giả chiếc đồng hồ mới. 2 hận đình giá tì.</w:t>
      </w:r>
    </w:p>
    <w:p>
      <w:r>
        <w:rPr>
          <w:b/>
        </w:rPr>
        <w:t xml:space="preserve"> Tác phẩm được dư luận đánh giả Củ, đánh giao thông </w:t>
      </w:r>
      <w:r>
        <w:rPr>
          <w:i/>
        </w:rPr>
        <w:t>động từ</w:t>
      </w:r>
      <w:r>
        <w:t xml:space="preserve"> Đánh quản địch vận chuyển trên đường bộ hoặc đường thuỷ. đánh giáp lá cả đự. Thánh gần bảng báng súng, lười lệ, dao găm, eươimn g1áo, gậy BỘC, V.V., hoặc bằng không.</w:t>
      </w:r>
    </w:p>
    <w:p>
      <w:r>
        <w:rPr>
          <w:b/>
        </w:rPr>
        <w:t xml:space="preserve"> tay đánh tqló </w:t>
      </w:r>
      <w:r>
        <w:rPr>
          <w:i/>
        </w:rPr>
        <w:t>động từ</w:t>
      </w:r>
      <w:r>
        <w:t xml:space="preserve"> cn. cạo gió. xát mạnh một chỗ nào đó trên minh người bÍ cảm với vật CỨUE, mỏng (thường bằng bạc) hoặc với chất Cây nÓng (dầu tÓC TỐI, Egung hoá với rượu), để kích LAO, thích tuần hoản máu dưới da, theo lối chữa bệnh dân giãn.</w:t>
      </w:r>
    </w:p>
    <w:p>
      <w:r>
        <w:rPr>
          <w:b/>
        </w:rPr>
        <w:t xml:space="preserve"> đánh </w:t>
      </w:r>
      <w:r>
        <w:rPr>
          <w:i/>
        </w:rPr>
        <w:t>động từ</w:t>
      </w:r>
      <w:r>
        <w:t xml:space="preserve"> Làm cho thất bại hẳn, “không còn HỤC cỏ thể TiEÓC đầu dậy được nữa. Cưởng hảo bị đhnh ĐC. đánh hào ngắm đẹ. Đănh địch bằng cách chủ yếu dựa vào hệ thống hào ngắm.</w:t>
      </w:r>
    </w:p>
    <w:p>
      <w:r>
        <w:rPr>
          <w:b/>
        </w:rPr>
        <w:t xml:space="preserve"> đãnh hỏng </w:t>
      </w:r>
      <w:r>
        <w:rPr>
          <w:i/>
        </w:rPr>
        <w:t>động từ</w:t>
      </w:r>
      <w:r>
        <w:t xml:space="preserve"> Không cho đỗ trọnE ki thi (mặc đù có thể đỗ). thánh hỏng một thị sinh.</w:t>
      </w:r>
    </w:p>
    <w:p>
      <w:r>
        <w:rPr>
          <w:b/>
        </w:rPr>
        <w:t xml:space="preserve"> đánh hỏi đỚ</w:t>
      </w:r>
      <w:r>
        <w:rPr>
          <w:i/>
        </w:rPr>
        <w:t>phụ từ</w:t>
      </w:r>
      <w:r>
        <w:t xml:space="preserve"> Lợi dụng đánh người minh vốn không tra nhân lúc cỏ vụ đánh nhạu.</w:t>
      </w:r>
    </w:p>
    <w:p>
      <w:r>
        <w:rPr>
          <w:b/>
        </w:rPr>
        <w:t xml:space="preserve"> đánh hơi </w:t>
      </w:r>
      <w:r>
        <w:rPr>
          <w:i/>
        </w:rPr>
        <w:t>động từ</w:t>
      </w:r>
      <w:r>
        <w:t xml:space="preserve"> 1 Ngửi thấy mùi mả nhận Ta CÓ cái Ø1, Ở đầu. Chó sẵn đánh hơi mới. 2 Nhận thấy TIỘT số dấu hiệu tnà đoán ra đai khái đang có cái gì hoặc việc E1 (thường hảmn y khinh).</w:t>
      </w:r>
    </w:p>
    <w:p>
      <w:r>
        <w:rPr>
          <w:b/>
        </w:rPr>
        <w:t xml:space="preserve"> tinh hơn thấy bị CÔNG qn then rủi, đánh khơi </w:t>
      </w:r>
      <w:r>
        <w:rPr>
          <w:i/>
        </w:rPr>
        <w:t>động từ</w:t>
      </w:r>
      <w:r/>
    </w:p>
    <w:p>
      <w:r>
        <w:rPr>
          <w:b/>
        </w:rPr>
        <w:t xml:space="preserve"> Đánh cá ở vùng biển xñ bờ, đánh liầu </w:t>
      </w:r>
      <w:r>
        <w:rPr>
          <w:i/>
        </w:rPr>
        <w:t>động từ</w:t>
      </w:r>
      <w:r>
        <w:t xml:space="preserve"> Liều để làm một việc Bì.</w:t>
      </w:r>
    </w:p>
    <w:p>
      <w:r>
        <w:rPr>
          <w:b/>
        </w:rPr>
        <w:t xml:space="preserve"> *Minh liễu nhẳy xuống hệ, đánh lộn </w:t>
      </w:r>
      <w:r>
        <w:rPr>
          <w:i/>
        </w:rPr>
        <w:t>động từ</w:t>
      </w:r>
      <w:r>
        <w:t xml:space="preserve"> (ph,). Đánh nhan (có tính chất giữa các cá nhân). kim trể con đảnh lân.</w:t>
      </w:r>
    </w:p>
    <w:p>
      <w:r>
        <w:rPr>
          <w:b/>
        </w:rPr>
        <w:t xml:space="preserve"> đánh lòng </w:t>
      </w:r>
      <w:r>
        <w:rPr>
          <w:i/>
        </w:rPr>
        <w:t>động từ</w:t>
      </w:r>
      <w:r>
        <w:t xml:space="preserve"> Đảnh cá ở vùng biển gắn bở.</w:t>
      </w:r>
    </w:p>
    <w:p>
      <w:r>
        <w:rPr>
          <w:b/>
        </w:rPr>
        <w:t xml:space="preserve"> đánh lửa </w:t>
      </w:r>
      <w:r>
        <w:rPr>
          <w:i/>
        </w:rPr>
        <w:t>động từ</w:t>
      </w:r>
      <w:r>
        <w:t xml:space="preserve"> Làm cho bị mắc lửa. Bị đánh lừa. Đảnh lừa dư luận. đánh máy đa. ïn chữ trên giấy bằng máy chữ, đánh máy chữ (nỏi tất). Đinh máy tài Hiệu. Bản đứúnh máy.</w:t>
      </w:r>
    </w:p>
    <w:p>
      <w:r>
        <w:rPr>
          <w:b/>
        </w:rPr>
        <w:t xml:space="preserve"> (Tiấy đánh máy) đánh mui đánh mùi </w:t>
      </w:r>
      <w:r>
        <w:rPr>
          <w:i/>
        </w:rPr>
        <w:t>động từ</w:t>
      </w:r>
      <w:r>
        <w:t xml:space="preserve"> (ph.}.</w:t>
      </w:r>
    </w:p>
    <w:p>
      <w:r>
        <w:rPr>
          <w:b/>
        </w:rPr>
        <w:t xml:space="preserve"> Đánh hơi, đánh nhịp </w:t>
      </w:r>
      <w:r>
        <w:rPr>
          <w:i/>
        </w:rPr>
        <w:t>động từ</w:t>
      </w:r>
      <w:r>
        <w:t xml:space="preserve"> Làm rõ Các nhịn của một bản nhạc, bải hát bằng những động tác hoặc những tiếng đều đặn. Pựm hàär VI võ .</w:t>
      </w:r>
    </w:p>
    <w:p>
      <w:r>
        <w:rPr>
          <w:b/>
        </w:rPr>
        <w:t xml:space="preserve">*ay đừnh nhịn đánh ống </w:t>
      </w:r>
      <w:r>
        <w:rPr>
          <w:i/>
        </w:rPr>
        <w:t>động từ</w:t>
      </w:r>
      <w:r>
        <w:t xml:space="preserve"> Cuộn Sợi vảo cái ống. Máy đánh Ống.</w:t>
      </w:r>
    </w:p>
    <w:p>
      <w:r>
        <w:rPr>
          <w:b/>
        </w:rPr>
        <w:t xml:space="preserve"> đánh phân </w:t>
      </w:r>
      <w:r>
        <w:rPr>
          <w:i/>
        </w:rPr>
        <w:t>động từ</w:t>
      </w:r>
      <w:r>
        <w:t xml:space="preserve"> Bỏi Phân vảo đa mặt để trang điểm.</w:t>
      </w:r>
    </w:p>
    <w:p>
      <w:r>
        <w:rPr>
          <w:b/>
        </w:rPr>
        <w:t xml:space="preserve"> đánh rắm </w:t>
      </w:r>
      <w:r>
        <w:rPr>
          <w:i/>
        </w:rPr>
        <w:t>động từ</w:t>
      </w:r>
      <w:r>
        <w:t xml:space="preserve"> Để cho hơi trong ruột thoát Tñ qua hậu mHÖN.</w:t>
      </w:r>
    </w:p>
    <w:p>
      <w:r>
        <w:rPr>
          <w:b/>
        </w:rPr>
        <w:t xml:space="preserve"> đánh rơi </w:t>
      </w:r>
      <w:r>
        <w:rPr>
          <w:i/>
        </w:rPr>
        <w:t>động từ</w:t>
      </w:r>
      <w:r/>
    </w:p>
    <w:p>
      <w:r>
        <w:rPr>
          <w:b/>
        </w:rPr>
        <w:t xml:space="preserve"> Để cho bỊ rơi, bí mất do VÕ ý, Đinh 0i củi có</w:t>
      </w:r>
      <w:r>
        <w:rPr>
          <w:i/>
        </w:rPr>
        <w:t>cảm từ</w:t>
      </w:r>
      <w:r>
        <w:t xml:space="preserve"> Đinh tơi tải liệu.</w:t>
      </w:r>
    </w:p>
    <w:p>
      <w:r>
        <w:rPr>
          <w:b/>
        </w:rPr>
        <w:t xml:space="preserve"> đánh nổ </w:t>
      </w:r>
      <w:r>
        <w:rPr>
          <w:i/>
        </w:rPr>
        <w:t>động từ</w:t>
      </w:r>
      <w:r>
        <w:t xml:space="preserve"> Đánh dẩu bằng số thứ tự.</w:t>
      </w:r>
    </w:p>
    <w:p>
      <w:r>
        <w:rPr>
          <w:b/>
        </w:rPr>
        <w:t xml:space="preserve"> Đinh Số trang bản thứ</w:t>
      </w:r>
      <w:r>
        <w:rPr>
          <w:i/>
        </w:rPr>
        <w:t>cảm từ</w:t>
      </w:r>
      <w:r/>
    </w:p>
    <w:p>
      <w:r>
        <w:rPr>
          <w:b/>
        </w:rPr>
        <w:t xml:space="preserve"> đánh suốt </w:t>
      </w:r>
      <w:r>
        <w:rPr>
          <w:i/>
        </w:rPr>
        <w:t>động từ</w:t>
      </w:r>
      <w:r>
        <w:t xml:space="preserve"> Cuộn SỢI vảo Cải suốt, đánh tháo äg. Dùng vũ lực làm cho thoát khỏi tinh trạng bị Etam cấm, bị bao vậy, Đội nhập trai. giam, thánh tháo cho đơn tr họn. 2 (Con buôn) làm cho thoát khỏi SỰ :ánE buộc của lời hứa để khỏi bán một món hàng. kinh thảo vì thấu hãng lên.</w:t>
      </w:r>
    </w:p>
    <w:p>
      <w:r>
        <w:rPr>
          <w:b/>
        </w:rPr>
        <w:t xml:space="preserve"> giả đánh thọc sâu </w:t>
      </w:r>
      <w:r>
        <w:rPr>
          <w:i/>
        </w:rPr>
        <w:t>động từ</w:t>
      </w:r>
      <w:r>
        <w:t xml:space="preserve"> Đánh bằng cách lợi li số chỗ Sơ hở, nhanh chóng tiến Vảo tiêu điệt một tục tiêu nằm 8u trong trận địa hoặc đội hình đối phương, tạo điền kiện cho chủ lực tiêu diệt địch.</w:t>
      </w:r>
    </w:p>
    <w:p>
      <w:r>
        <w:rPr>
          <w:b/>
        </w:rPr>
        <w:t xml:space="preserve"> đánh thức </w:t>
      </w:r>
      <w:r>
        <w:rPr>
          <w:i/>
        </w:rPr>
        <w:t>động từ</w:t>
      </w:r>
      <w:r>
        <w:t xml:space="preserve"> Làm cho thức dậy, Tiếng kểng đảnh thưnc HỘI người. Chinh thà ằng 'tự trong (b.).</w:t>
      </w:r>
    </w:p>
    <w:p>
      <w:r>
        <w:rPr>
          <w:b/>
        </w:rPr>
        <w:t xml:space="preserve"> đánh tiềng </w:t>
      </w:r>
      <w:r>
        <w:rPr>
          <w:i/>
        </w:rPr>
        <w:t>động từ</w:t>
      </w:r>
      <w:r>
        <w:t xml:space="preserve"> 1 Phát Ta tiếng để cho 'người khác biết là có Đẳng. người, 'hẳng đánh tiếng cho biết là có khách, ¿ Lăm cho người khác biết được y lị một cách gián tiếp, qua người trung gian thinh tiếng muốn gv CGH giải. đánh tiầu diệt đợ. Tác chiến với mục địch tiêu điệt và bắt sống phần lớn hoặc toàn bộ sinh lực của đối phương, phá huỷ và chiếm đoạt phần lớn hoặc toàn bộ vũ khi vả các :'phương tiện chiến đấu khác của đối phương.</w:t>
      </w:r>
    </w:p>
    <w:p>
      <w:r>
        <w:rPr>
          <w:b/>
        </w:rPr>
        <w:t xml:space="preserve"> đánh tiêu hãảo </w:t>
      </w:r>
      <w:r>
        <w:rPr>
          <w:i/>
        </w:rPr>
        <w:t>động từ</w:t>
      </w:r>
      <w:r/>
    </w:p>
    <w:p>
      <w:r>
        <w:rPr>
          <w:b/>
        </w:rPr>
        <w:t xml:space="preserve"> Tác chiến với mục đích làm cho đối phương bị hao tổn về sinh lực, vũ khi và CC phương tiện chiến đấu khá</w:t>
      </w:r>
      <w:r>
        <w:rPr>
          <w:i/>
        </w:rPr>
        <w:t>cảm từ</w:t>
      </w:r>
      <w:r/>
    </w:p>
    <w:p>
      <w:r>
        <w:rPr>
          <w:b/>
        </w:rPr>
        <w:t xml:space="preserve"> đánh tráo </w:t>
      </w:r>
      <w:r>
        <w:rPr>
          <w:i/>
        </w:rPr>
        <w:t>động từ</w:t>
      </w:r>
      <w:r>
        <w:t xml:space="preserve"> Dùng mánh khoẻ Eian lận để ' thay thế. Tải liệu đã bị đánh trr1a.</w:t>
      </w:r>
    </w:p>
    <w:p>
      <w:r>
        <w:rPr>
          <w:b/>
        </w:rPr>
        <w:t xml:space="preserve"> đánh trận địa </w:t>
      </w:r>
      <w:r>
        <w:rPr>
          <w:i/>
        </w:rPr>
        <w:t>động từ</w:t>
      </w:r>
      <w:r>
        <w:t xml:space="preserve"> Đánh theo lối dựa vảo hệ thống trận địa để phòng Hếu hoặc tiền CÔn, đánh trống bỏ dủi Ví thái độ làm việc không đến nơi đến chốn, Xương 'Tả Và ¡hăng hái ¡ huy động mụợi người làm lúc đầu, nhưng sau đỏ bỏ đở. đánh trống ghi tần Vi lối thu nạp ỗ ạt nhiên người một lúc, bất kể Tổng người như thể não, đánh trống Nói SATIE một chuyện khác để LĐR tránh khỏi phải nới đến việc không muốn nỏi hoặc khó nói. đánh trống lấp Nói lớn tiếng hoặc làm ôn lên để mợi người không còn có thể chủ y đến cầu chuyện đang được nói đến.</w:t>
      </w:r>
    </w:p>
    <w:p>
      <w:r>
        <w:rPr>
          <w:b/>
        </w:rPr>
        <w:t xml:space="preserve"> đánh trống ngực </w:t>
      </w:r>
      <w:r>
        <w:rPr>
          <w:i/>
        </w:rPr>
        <w:t>động từ</w:t>
      </w:r>
      <w:r/>
    </w:p>
    <w:p>
      <w:r>
        <w:rPr>
          <w:b/>
        </w:rPr>
        <w:t xml:space="preserve"> Có hiện tượng tìm đận mạnh, gắp do quả sợ hoặc quá hồi hộ</w:t>
      </w:r>
      <w:r>
        <w:rPr>
          <w:i/>
        </w:rPr>
        <w:t>phụ từ</w:t>
      </w:r>
      <w:r>
        <w:t xml:space="preserve"> đánh trống qua cửa nhà sấm Ví VIỆC trổ tài trước mặt người giỏi hơn gấp böi (thường dùng để nhận xét, phề phản, hoặc để tư nói tự về mình một cách khiêm tổn). đánh tung thăm đa. Đánh thẳng : Vả sâu vào trận địa của đổi phương.</w:t>
      </w:r>
    </w:p>
    <w:p>
      <w:r>
        <w:rPr>
          <w:b/>
        </w:rPr>
        <w:t xml:space="preserve"> đánh úp </w:t>
      </w:r>
      <w:r>
        <w:rPr>
          <w:i/>
        </w:rPr>
        <w:t>động từ</w:t>
      </w:r>
      <w:r>
        <w:t xml:space="preserve"> anh bằng cách bí mật đến gắn nơi quản đối phương đóng rỗi nhằm chỗ SƠ hở đá tiến công bất ngờ.</w:t>
      </w:r>
    </w:p>
    <w:p>
      <w:r>
        <w:rPr>
          <w:b/>
        </w:rPr>
        <w:t xml:space="preserve"> đánh vần </w:t>
      </w:r>
      <w:r>
        <w:rPr>
          <w:i/>
        </w:rPr>
        <w:t>động từ</w:t>
      </w:r>
      <w:r/>
    </w:p>
    <w:p>
      <w:r>
        <w:rPr>
          <w:b/>
        </w:rPr>
        <w:t xml:space="preserve"> Đọc từng con chữ, ghép lại thành vấn, từng tiếng mộ</w:t>
      </w:r>
      <w:r>
        <w:rPr>
          <w:i/>
        </w:rPr>
        <w:t>tính từ</w:t>
      </w:r>
      <w:r>
        <w:t xml:space="preserve"> Àfới học đánh vần.</w:t>
      </w:r>
    </w:p>
    <w:p>
      <w:r>
        <w:rPr>
          <w:b/>
        </w:rPr>
        <w:t xml:space="preserve"> đánh vận động </w:t>
      </w:r>
      <w:r>
        <w:rPr>
          <w:i/>
        </w:rPr>
        <w:t>động từ</w:t>
      </w:r>
      <w:r>
        <w:t xml:space="preserve"> Lảnh không có chiến hiyển cổ định, bảng lực lượng tương đối lớn, cơ động trên một chiến trường tương đối TÔNE, nhằm nơi đối phương sơ hở mả tiến công. đánh vật đa. Tùng tay không ôm nhạu., rồi TIEƯỜI nảy 8 dùng sức làm chơg người kia ngã xuống để giảnh phân thăng (một môn võ). Cuộc thị đảnh vớt, 2 Đem hết SỨC Ta đỗi phỏ một cách vVẤTI và. Đdnh LẬƒ tới sóng giủ. Đánh tái với bái toán khó (b.).</w:t>
      </w:r>
    </w:p>
    <w:p>
      <w:r>
        <w:rPr>
          <w:b/>
        </w:rPr>
        <w:t xml:space="preserve"> đảnh vòng </w:t>
      </w:r>
      <w:r>
        <w:rPr>
          <w:i/>
        </w:rPr>
        <w:t>động từ</w:t>
      </w:r>
      <w:r>
        <w:t xml:space="preserve"> Đánh thọc sâu vảo cạnh sườn. tử phía sau lưng đối phương.</w:t>
      </w:r>
    </w:p>
    <w:p>
      <w:r>
        <w:rPr>
          <w:b/>
        </w:rPr>
        <w:t xml:space="preserve"> đánh võng </w:t>
      </w:r>
      <w:r>
        <w:rPr>
          <w:i/>
        </w:rPr>
        <w:t>động từ</w:t>
      </w:r>
      <w:r>
        <w:t xml:space="preserve"> Đánh tay lái Sang bên, làm cho Xe chao nghiêng, đảo qua đảo lại như đựa vÕòng. kải + đúnh VÕnNG, lạng lách trên đường phố. Xe đánh vũng gáy l1 nạn.</w:t>
      </w:r>
    </w:p>
    <w:p>
      <w:r>
        <w:rPr>
          <w:b/>
        </w:rPr>
        <w:t xml:space="preserve"> đánh vỗ mặt </w:t>
      </w:r>
      <w:r>
        <w:rPr>
          <w:i/>
        </w:rPr>
        <w:t>động từ</w:t>
      </w:r>
      <w:r/>
    </w:p>
    <w:p>
      <w:r>
        <w:rPr>
          <w:b/>
        </w:rPr>
        <w:t xml:space="preserve"> Đánh 'thẳng từ phía trước mặ</w:t>
      </w:r>
      <w:r>
        <w:rPr>
          <w:i/>
        </w:rPr>
        <w:t>tính từ</w:t>
      </w:r>
      <w:r/>
    </w:p>
    <w:p>
      <w:r>
        <w:rPr>
          <w:b/>
        </w:rPr>
        <w:t xml:space="preserve"> đánh vu hồi </w:t>
      </w:r>
      <w:r>
        <w:rPr>
          <w:i/>
        </w:rPr>
        <w:t>động từ</w:t>
      </w:r>
      <w:r>
        <w:t xml:space="preserve"> (cũ). Đánh Vòng, đao; đ, (ph.). (Củ đao, nói tắt). Dong riểng.</w:t>
      </w:r>
    </w:p>
    <w:p>
      <w:r>
        <w:rPr>
          <w:b/>
        </w:rPr>
        <w:t xml:space="preserve"> Hđz đ na, đao; </w:t>
      </w:r>
      <w:r>
        <w:rPr>
          <w:i/>
        </w:rPr>
        <w:t>danh từ</w:t>
      </w:r>
      <w:r>
        <w:t xml:space="preserve"> 1 Dao to dùng làm Binh khi thời X1LT4. Thanh dao. 7 Phần Xây Cũng lẽn như hinh lười đao ở góc mái đỉnh, mái chủa. Đao đinh.</w:t>
      </w:r>
    </w:p>
    <w:p>
      <w:r>
        <w:rPr>
          <w:b/>
        </w:rPr>
        <w:t xml:space="preserve"> đao bỉnh </w:t>
      </w:r>
      <w:r>
        <w:rPr>
          <w:i/>
        </w:rPr>
        <w:t>danh từ</w:t>
      </w:r>
      <w:r>
        <w:t xml:space="preserve"> Như äinh đao.</w:t>
      </w:r>
    </w:p>
    <w:p>
      <w:r>
        <w:rPr>
          <w:b/>
        </w:rPr>
        <w:t xml:space="preserve"> đao kiếm </w:t>
      </w:r>
      <w:r>
        <w:rPr>
          <w:i/>
        </w:rPr>
        <w:t>danh từ</w:t>
      </w:r>
      <w:r>
        <w:t>, Đao và kiếm; binh khi thời XƯA {HÖI khái quải).</w:t>
      </w:r>
    </w:p>
    <w:p>
      <w:r>
        <w:rPr>
          <w:b/>
        </w:rPr>
        <w:t xml:space="preserve"> đaoc phủ </w:t>
      </w:r>
      <w:r>
        <w:rPr>
          <w:i/>
        </w:rPr>
        <w:t>danh từ</w:t>
      </w:r>
      <w:r/>
    </w:p>
    <w:p>
      <w:r>
        <w:rPr>
          <w:b/>
        </w:rPr>
        <w:t xml:space="preserve"> Kẻ chuyên việc chém người đế thi hành án tử hình thời trướ</w:t>
      </w:r>
      <w:r>
        <w:rPr>
          <w:i/>
        </w:rPr>
        <w:t>cảm từ</w:t>
      </w:r>
      <w:r>
        <w:t xml:space="preserve"> đao tù búa lớn Ví lối nói dùng lời lễ cường điệu hoặc khoa trương quá đảng, không thích hợp với TỘI dung.</w:t>
      </w:r>
    </w:p>
    <w:p>
      <w:r>
        <w:rPr>
          <w:b/>
        </w:rPr>
        <w:t xml:space="preserve"> đảo; I </w:t>
      </w:r>
      <w:r>
        <w:rPr>
          <w:i/>
        </w:rPr>
        <w:t>danh từ</w:t>
      </w:r>
      <w:r>
        <w:t xml:space="preserve"> Cây ăn quả hoặc làm cảnh.</w:t>
      </w:r>
    </w:p>
    <w:p>
      <w:r>
        <w:rPr>
          <w:b/>
        </w:rPr>
        <w:t xml:space="preserve"> cùng họ với lê, mật, hoa màu đỏ hồng, quả hinh tim có lông mượt, Canh đảo gay Tố</w:t>
      </w:r>
      <w:r>
        <w:rPr>
          <w:i/>
        </w:rPr>
        <w:t>tính từ</w:t>
      </w:r>
      <w:r/>
    </w:p>
    <w:p>
      <w:r>
        <w:rPr>
          <w:b/>
        </w:rPr>
        <w:t xml:space="preserve"> H</w:t>
      </w:r>
      <w:r>
        <w:rPr>
          <w:i/>
        </w:rPr>
        <w:t>tính từ</w:t>
      </w:r>
      <w:r>
        <w:t xml:space="preserve"> (vch.). Có mản hỗng hoặc máu đỏ tươi, Äfú đảo mày liễu. Máu đảo. Cờ đào.</w:t>
      </w:r>
    </w:p>
    <w:p>
      <w:r>
        <w:rPr>
          <w:b/>
        </w:rPr>
        <w:t xml:space="preserve"> đảo: </w:t>
      </w:r>
      <w:r>
        <w:rPr>
          <w:i/>
        </w:rPr>
        <w:t>danh từ</w:t>
      </w:r>
      <w:r>
        <w:t xml:space="preserve"> (ph.). (Cây) roi.</w:t>
      </w:r>
    </w:p>
    <w:p>
      <w:r>
        <w:rPr>
          <w:b/>
        </w:rPr>
        <w:t xml:space="preserve"> đào; </w:t>
      </w:r>
      <w:r>
        <w:rPr>
          <w:i/>
        </w:rPr>
        <w:t>danh từ</w:t>
      </w:r>
      <w:r>
        <w:t xml:space="preserve"> (cũ). Diễn viễn nữ trong CC ngành sẵn khẩu, điện ảnh (hảm Ỹ CÚI thường). tt xinễ.</w:t>
      </w:r>
    </w:p>
    <w:p>
      <w:r>
        <w:rPr>
          <w:b/>
        </w:rPr>
        <w:t xml:space="preserve"> đào, </w:t>
      </w:r>
      <w:r>
        <w:rPr>
          <w:i/>
        </w:rPr>
        <w:t>động từ</w:t>
      </w:r>
      <w:r/>
    </w:p>
    <w:p>
      <w:r>
        <w:rPr>
          <w:b/>
        </w:rPr>
        <w:t xml:space="preserve"> 1 Lấy lên mỗi khổi lượng đất đá để tạo thành một chỗ trống hoặc để tìm lấy vật gì ở dưới lòng đấ</w:t>
      </w:r>
      <w:r>
        <w:rPr>
          <w:i/>
        </w:rPr>
        <w:t>tính từ</w:t>
      </w:r>
      <w:r>
        <w:t xml:space="preserve"> Đảo Đảo giếng. Kênh đảo.</w:t>
      </w:r>
    </w:p>
    <w:p>
      <w:r>
        <w:rPr>
          <w:b/>
        </w:rPr>
        <w:t xml:space="preserve"> tứ, Đào củ mài. Máy đảo đã</w:t>
      </w:r>
      <w:r>
        <w:rPr>
          <w:i/>
        </w:rPr>
        <w:t>tính từ</w:t>
      </w:r>
      <w:r>
        <w:t xml:space="preserve"> 2 (kng.; dùng trong cầu có ÿ phủ định).</w:t>
      </w:r>
    </w:p>
    <w:p>
      <w:r>
        <w:rPr>
          <w:b/>
        </w:rPr>
        <w:t xml:space="preserve"> Tùn, kiếm đượ</w:t>
      </w:r>
      <w:r>
        <w:rPr>
          <w:i/>
        </w:rPr>
        <w:t>cảm từ</w:t>
      </w:r>
      <w:r/>
    </w:p>
    <w:p>
      <w:r>
        <w:rPr>
          <w:b/>
        </w:rPr>
        <w:t xml:space="preserve"> Thư ấy bảy giở đảo đâu ra! đảo hoa Có đuyên, </w:t>
      </w:r>
      <w:r>
        <w:rPr>
          <w:i/>
        </w:rPr>
        <w:t>tính từ</w:t>
      </w:r>
      <w:r>
        <w:t xml:space="preserve"> được nhiều phụ nữ vếêu mến. #ể đáo hoa.</w:t>
      </w:r>
    </w:p>
    <w:p>
      <w:r>
        <w:rPr>
          <w:b/>
        </w:rPr>
        <w:t xml:space="preserve"> đảo kép </w:t>
      </w:r>
      <w:r>
        <w:rPr>
          <w:i/>
        </w:rPr>
        <w:t>danh từ</w:t>
      </w:r>
      <w:r>
        <w:t xml:space="preserve"> (cũ). Diễn viên trong Các ngảnh sản khẩu, điện ảnh (nói khái quát; hàm ý cơi thưởng).</w:t>
      </w:r>
    </w:p>
    <w:p>
      <w:r>
        <w:rPr>
          <w:b/>
        </w:rPr>
        <w:t xml:space="preserve"> đảo lồn hỡi </w:t>
      </w:r>
      <w:r>
        <w:rPr>
          <w:i/>
        </w:rPr>
        <w:t>danh từ</w:t>
      </w:r>
      <w:r>
        <w:t xml:space="preserve"> Cây ăn quả củng họ với sấu, quả trông như hạt đậu nằm trên để hoa hình quả đào.</w:t>
      </w:r>
    </w:p>
    <w:p>
      <w:r>
        <w:rPr>
          <w:b/>
        </w:rPr>
        <w:t xml:space="preserve"> đản luyận đ</w:t>
      </w:r>
      <w:r>
        <w:rPr>
          <w:i/>
        </w:rPr>
        <w:t>cảm từ</w:t>
      </w:r>
      <w:r>
        <w:t xml:space="preserve"> Rân luyện con người qua thử thách.</w:t>
      </w:r>
    </w:p>
    <w:p>
      <w:r>
        <w:rPr>
          <w:b/>
        </w:rPr>
        <w:t xml:space="preserve"> đảo mỏ </w:t>
      </w:r>
      <w:r>
        <w:rPr>
          <w:i/>
        </w:rPr>
        <w:t>động từ</w:t>
      </w:r>
      <w:r>
        <w:t xml:space="preserve"> (kng.). Mọi tiền của người khác (thường bằng cách lấy con gái nhả giảu).</w:t>
      </w:r>
    </w:p>
    <w:p>
      <w:r>
        <w:rPr>
          <w:b/>
        </w:rPr>
        <w:t xml:space="preserve"> đào ngũ </w:t>
      </w:r>
      <w:r>
        <w:rPr>
          <w:i/>
        </w:rPr>
        <w:t>động từ</w:t>
      </w:r>
      <w:r>
        <w:t xml:space="preserve"> Rời bỏ hàng ngủ, trồn tránh việc phục vụ trong quân đội. 2 Như đáo nhiệm.</w:t>
      </w:r>
    </w:p>
    <w:p>
      <w:r>
        <w:rPr>
          <w:b/>
        </w:rPr>
        <w:t xml:space="preserve"> đảo nguyên </w:t>
      </w:r>
      <w:r>
        <w:rPr>
          <w:i/>
        </w:rPr>
        <w:t>đại từ</w:t>
      </w:r>
      <w:r>
        <w:t xml:space="preserve"> (cũ; vch.). Nơi tiên ở, ví nơi cảnh đẹn, có người đẹp ở. đảo nhiệm đự. (Nhân viên nhà nước} bỏ nhiệm trốn đi.</w:t>
      </w:r>
    </w:p>
    <w:p>
      <w:r>
        <w:rPr>
          <w:b/>
        </w:rPr>
        <w:t xml:space="preserve"> vụ đảo nườững </w:t>
      </w:r>
      <w:r>
        <w:rPr>
          <w:i/>
        </w:rPr>
        <w:t>danh từ</w:t>
      </w:r>
      <w:r>
        <w:t xml:space="preserve"> (cũ; vch.). Ä đào.</w:t>
      </w:r>
    </w:p>
    <w:p>
      <w:r>
        <w:rPr>
          <w:b/>
        </w:rPr>
        <w:t xml:space="preserve"> đảo sâu </w:t>
      </w:r>
      <w:r>
        <w:rPr>
          <w:i/>
        </w:rPr>
        <w:t>phụ từ</w:t>
      </w:r>
      <w:r/>
    </w:p>
    <w:p>
      <w:r>
        <w:rPr>
          <w:b/>
        </w:rPr>
        <w:t xml:space="preserve"> Đi vàn chiều sâu về mặt nhận thứ</w:t>
      </w:r>
      <w:r>
        <w:rPr>
          <w:i/>
        </w:rPr>
        <w:t>cảm từ</w:t>
      </w:r>
      <w:r>
        <w:t xml:space="preserve"> *)o câu ằ nghĩ. Vấn đề cẩn đào sâu. đảo tạo đe. Lâm cho trở thành người bỎ nảng lực theo những tiêu chuẩn nhất đính. Đảo tựo Chuyên gian.</w:t>
      </w:r>
    </w:p>
    <w:p>
      <w:r>
        <w:rPr>
          <w:b/>
        </w:rPr>
        <w:t xml:space="preserve"> đảo tấu đg. (cũ; i</w:t>
      </w:r>
      <w:r>
        <w:rPr>
          <w:i/>
        </w:rPr>
        <w:t>danh từ</w:t>
      </w:r>
      <w:r>
        <w:t>). Bỏ trốn.</w:t>
      </w:r>
    </w:p>
    <w:p>
      <w:r>
        <w:rPr>
          <w:b/>
        </w:rPr>
        <w:t xml:space="preserve"> đào thải </w:t>
      </w:r>
      <w:r>
        <w:rPr>
          <w:i/>
        </w:rPr>
        <w:t>động từ</w:t>
      </w:r>
      <w:r>
        <w:t xml:space="preserve"> Loại bỏ khỏi môi trường nảo đó (nói về quá trình tự nhhiên).</w:t>
      </w:r>
    </w:p>
    <w:p>
      <w:r>
        <w:rPr>
          <w:b/>
        </w:rPr>
        <w:t xml:space="preserve"> Cơ thể đào thải chát độ</w:t>
      </w:r>
      <w:r>
        <w:rPr>
          <w:i/>
        </w:rPr>
        <w:t>cảm từ</w:t>
      </w:r>
      <w:r>
        <w:t xml:space="preserve"> PI lạc hậu ma hị đảo thủi. Luật đảo thối tự nhiên.</w:t>
      </w:r>
    </w:p>
    <w:p>
      <w:r>
        <w:rPr>
          <w:b/>
        </w:rPr>
        <w:t xml:space="preserve"> đảo thoái </w:t>
      </w:r>
      <w:r>
        <w:rPr>
          <w:i/>
        </w:rPr>
        <w:t>động từ</w:t>
      </w:r>
      <w:r>
        <w:t xml:space="preserve"> Trổn thoát khỏi nơi bị giam cảm. táo thoát khởi nhà tủ. đảo tơ liêu yếu (cũ; vch.). liễu yếu đáo tơ. `.</w:t>
      </w:r>
    </w:p>
    <w:p>
      <w:r>
        <w:rPr>
          <w:b/>
        </w:rPr>
        <w:t xml:space="preserve"> đảo, </w:t>
      </w:r>
      <w:r>
        <w:rPr>
          <w:i/>
        </w:rPr>
        <w:t>danh từ</w:t>
      </w:r>
      <w:r>
        <w:t xml:space="preserve"> Khoảng đất lớn có nước bap quanh, ở SÔNE, hồ. biển hoặc đại dương. Hiỏn đáo.</w:t>
      </w:r>
    </w:p>
    <w:p>
      <w:r>
        <w:rPr>
          <w:b/>
        </w:rPr>
        <w:t xml:space="preserve"> đảo; </w:t>
      </w:r>
      <w:r>
        <w:rPr>
          <w:i/>
        </w:rPr>
        <w:t>động từ</w:t>
      </w:r>
      <w:r>
        <w:t xml:space="preserve"> Lảm đổi ngược vị trị trên, đưởi, hoặc trước, sä1, tMia cho -¬hỉn đểu. dao CIMH trật tự cầu, Cay đảo phơi di. 2 Dì chuyển qua lại hoặc lên xuống nhanh thành n:.</w:t>
      </w:r>
    </w:p>
    <w:p>
      <w:r>
        <w:rPr>
          <w:b/>
        </w:rPr>
        <w:t>ột VỎnE, CÔ Ỳ tìm kiếm, xem xé</w:t>
      </w:r>
      <w:r>
        <w:rPr>
          <w:i/>
        </w:rPr>
        <w:t>tính từ</w:t>
      </w:r>
      <w:r/>
    </w:p>
    <w:p>
      <w:r>
        <w:rPr>
          <w:b/>
        </w:rPr>
        <w:t xml:space="preserve"> Đưa mốt nhìn q1 mốt lượ</w:t>
      </w:r>
      <w:r>
        <w:rPr>
          <w:i/>
        </w:rPr>
        <w:t>tính từ</w:t>
      </w:r>
      <w:r>
        <w:t xml:space="preserve"> Máv bay đáo HỘI VvỎng tt" người bi 1qH. 1 Mất thể thăng bằng sẵn có, nghiêng bên nọ đao k bên kia. (Gió mạnh, thuyền đáo hẳn ải, Đìị đúa qua đảo lại như 'THgƯỚI SA TƯỢU. đảm Đến rỗi đi 1EAy thường kết đự. (kng.). hợp khi đang làm việc Tiện đường đảo qua nhà E1. một lát, Tranh thủ giờ nghỉ đo hiệu sách. h2 đảo chánh (ph.). %. tháo chính.</w:t>
      </w:r>
    </w:p>
    <w:p>
      <w:r>
        <w:rPr>
          <w:b/>
        </w:rPr>
        <w:t xml:space="preserve"> đảo chỉnh </w:t>
      </w:r>
      <w:r>
        <w:rPr>
          <w:i/>
        </w:rPr>
        <w:t>động từ</w:t>
      </w:r>
      <w:r>
        <w:t xml:space="preserve"> Lật đồ chính phủ mỗi cách đột và trải hiến pháp (nỏi về một nhóm người ngÖ† hiện đang hoặc trước đây có tham gla chính quyển). Âm đán chỉnh.</w:t>
      </w:r>
    </w:p>
    <w:p>
      <w:r>
        <w:rPr>
          <w:b/>
        </w:rPr>
        <w:t xml:space="preserve"> NHitni II </w:t>
      </w:r>
      <w:r>
        <w:rPr>
          <w:i/>
        </w:rPr>
        <w:t>danh từ</w:t>
      </w:r>
      <w:r>
        <w:t xml:space="preserve"> Cuộc đảo chính. Lá! đổ bằng đảo chỉnh (đảo chính do giới quản sự tiến hành). quản sự Đảo chính huf (kng.; thất bại). đảo điện Bi đảo lõn lớn về trật tự, đạo đức L.l xã hội. Thơi thể đáo điên. Nhân tình thể thái đảo lừa đảo. lật lạng. Con người điện. 2 Tráo trở, hay đảáo điên. Thỏi đáo điển.</w:t>
      </w:r>
    </w:p>
    <w:p>
      <w:r>
        <w:rPr>
          <w:b/>
        </w:rPr>
        <w:t xml:space="preserve"> đảo điện </w:t>
      </w:r>
      <w:r>
        <w:rPr>
          <w:i/>
        </w:rPr>
        <w:t>danh từ</w:t>
      </w:r>
      <w:r/>
    </w:p>
    <w:p>
      <w:r>
        <w:rPr>
          <w:b/>
        </w:rPr>
        <w:t xml:space="preserve"> Bộ phận dùng để đổi chiều đong điện trong mạch điện một chiều, đảo lòn </w:t>
      </w:r>
      <w:r>
        <w:rPr>
          <w:i/>
        </w:rPr>
        <w:t>động từ</w:t>
      </w:r>
      <w:r>
        <w:t xml:space="preserve"> Làm cho thay đổi. xáo trộn kại hoàn toàn. Đảo lồn trật tự. Nhiễu quan niệm cũ bị đáo lộn.</w:t>
      </w:r>
    </w:p>
    <w:p>
      <w:r>
        <w:rPr>
          <w:b/>
        </w:rPr>
        <w:t xml:space="preserve"> đảo ngược ấ</w:t>
      </w:r>
      <w:r>
        <w:rPr>
          <w:i/>
        </w:rPr>
        <w:t>phụ từ</w:t>
      </w:r>
      <w:r>
        <w:t xml:space="preserve"> thay đổi HEMG lại hoàn toän. Làm đáo tỉnh thể.</w:t>
      </w:r>
    </w:p>
    <w:p>
      <w:r>
        <w:rPr>
          <w:b/>
        </w:rPr>
        <w:t xml:space="preserve"> Xu thể không thể đo H&amp;gưự( ïpượ</w:t>
      </w:r>
      <w:r>
        <w:rPr>
          <w:i/>
        </w:rPr>
        <w:t>cảm từ</w:t>
      </w:r>
      <w:r/>
    </w:p>
    <w:p>
      <w:r>
        <w:rPr>
          <w:b/>
        </w:rPr>
        <w:t xml:space="preserve"> đảo nợ </w:t>
      </w:r>
      <w:r>
        <w:rPr>
          <w:i/>
        </w:rPr>
        <w:t>động từ</w:t>
      </w:r>
      <w:r/>
    </w:p>
    <w:p>
      <w:r>
        <w:rPr>
          <w:b/>
        </w:rPr>
        <w:t xml:space="preserve"> Trả Hợ VAYV đã quả hạn bằng tiền vay đảo phách </w:t>
      </w:r>
      <w:r>
        <w:rPr>
          <w:i/>
        </w:rPr>
        <w:t>danh từ</w:t>
      </w:r>
      <w:r/>
    </w:p>
    <w:p>
      <w:r>
        <w:rPr>
          <w:b/>
        </w:rPr>
        <w:t xml:space="preserve"> Sự đối thứ tự nhân phách mạnh, phách nhẹ trong ô nhị</w:t>
      </w:r>
      <w:r>
        <w:rPr>
          <w:i/>
        </w:rPr>
        <w:t>phụ từ</w:t>
      </w:r>
      <w:r/>
    </w:p>
    <w:p>
      <w:r>
        <w:rPr>
          <w:b/>
        </w:rPr>
        <w:t xml:space="preserve"> đảo vũ </w:t>
      </w:r>
      <w:r>
        <w:rPr>
          <w:i/>
        </w:rPr>
        <w:t>động từ</w:t>
      </w:r>
      <w:r>
        <w:t xml:space="preserve"> (cũ). Cầu Lễ đáo vũ. inưa. ném đồng tiền đáo dủ. Trò chơi của trẻ c1, hoặc vật tượng tự vảo một cải đích. Đánh đóo. Đảo lễ.</w:t>
      </w:r>
    </w:p>
    <w:p>
      <w:r>
        <w:rPr>
          <w:b/>
        </w:rPr>
        <w:t xml:space="preserve"> đáo để </w:t>
      </w:r>
      <w:r>
        <w:rPr>
          <w:i/>
        </w:rPr>
        <w:t>tính từ</w:t>
      </w:r>
      <w:r>
        <w:t xml:space="preserve"> Quá quất tronE đối xử, không chịu ở thế kém đổi với bất cử ai. Thằng bé đảo để, không Chhỉ nhường di.</w:t>
      </w:r>
    </w:p>
    <w:p>
      <w:r>
        <w:rPr>
          <w:b/>
        </w:rPr>
        <w:t xml:space="preserve"> Quả chừng, hết sứ</w:t>
      </w:r>
      <w:r>
        <w:rPr>
          <w:i/>
        </w:rPr>
        <w:t>cảm từ</w:t>
      </w:r>
      <w:r/>
    </w:p>
    <w:p>
      <w:r>
        <w:rPr>
          <w:b/>
        </w:rPr>
        <w:t xml:space="preserve"> Äfón ăn IÏ </w:t>
      </w:r>
      <w:r>
        <w:rPr>
          <w:i/>
        </w:rPr>
        <w:t>phụ từ</w:t>
      </w:r>
      <w:r>
        <w:t xml:space="preserve"> (kng.). nan đáo để. Vui đáo để.</w:t>
      </w:r>
    </w:p>
    <w:p>
      <w:r>
        <w:rPr>
          <w:b/>
        </w:rPr>
        <w:t xml:space="preserve"> đạo: </w:t>
      </w:r>
      <w:r>
        <w:rPr>
          <w:i/>
        </w:rPr>
        <w:t>danh từ</w:t>
      </w:r>
      <w:r>
        <w:t xml:space="preserve"> Thn vị hành chính thới x1, LưƯƠng đương với tỉnh TIgäYy HAY.</w:t>
      </w:r>
    </w:p>
    <w:p>
      <w:r>
        <w:rPr>
          <w:b/>
        </w:rPr>
        <w:t xml:space="preserve"> đạo; </w:t>
      </w:r>
      <w:r>
        <w:rPr>
          <w:i/>
        </w:rPr>
        <w:t>danh từ</w:t>
      </w:r>
      <w:r/>
    </w:p>
    <w:p>
      <w:r>
        <w:rPr>
          <w:b/>
        </w:rPr>
        <w:t xml:space="preserve"> Tử dùng để chỉ từng đơn cảnh quần vị lớn hành động độc lậ</w:t>
      </w:r>
      <w:r>
        <w:rPr>
          <w:i/>
        </w:rPr>
        <w:t>phụ từ</w:t>
      </w:r>
      <w:r>
        <w:t xml:space="preserve"> Đạo quán.</w:t>
      </w:r>
    </w:p>
    <w:p>
      <w:r>
        <w:rPr>
          <w:b/>
        </w:rPr>
        <w:t xml:space="preserve"> đao; </w:t>
      </w:r>
      <w:r>
        <w:rPr>
          <w:i/>
        </w:rPr>
        <w:t>danh từ</w:t>
      </w:r>
      <w:r>
        <w:t xml:space="preserve"> (cũ; trtr.).</w:t>
      </w:r>
    </w:p>
    <w:p>
      <w:r>
        <w:rPr>
          <w:b/>
        </w:rPr>
        <w:t xml:space="preserve"> Từ dùng để chỉ từng đơn vị văn kiện quan trọng của nhà nướ</w:t>
      </w:r>
      <w:r>
        <w:rPr>
          <w:i/>
        </w:rPr>
        <w:t>cảm từ</w:t>
      </w:r>
      <w:r>
        <w:t xml:space="preserve"> Đạo dụ. Đạo nghị định. 2 Từ dùng để chỉ từng đơn vị vật n 5" + tin là có phép lạ của thần theo tôn giáo linh. Đựo ồna.</w:t>
      </w:r>
    </w:p>
    <w:p>
      <w:r>
        <w:rPr>
          <w:b/>
        </w:rPr>
        <w:t xml:space="preserve"> đạo, </w:t>
      </w:r>
      <w:r>
        <w:rPr>
          <w:i/>
        </w:rPr>
        <w:t>danh từ</w:t>
      </w:r>
      <w:r>
        <w:t xml:space="preserve"> Người cai quản một xóm ở vũng dăn tặc ưởng Cách tháng trước mạng Tám.</w:t>
      </w:r>
    </w:p>
    <w:p>
      <w:r>
        <w:rPr>
          <w:b/>
        </w:rPr>
        <w:t xml:space="preserve"> đao; lối, nguyễn tắc mả COII TEƯỜI </w:t>
      </w:r>
      <w:r>
        <w:rPr>
          <w:i/>
        </w:rPr>
        <w:t>danh từ</w:t>
      </w:r>
      <w:r>
        <w:t xml:space="preserve"> 1 Đường CŨ bổn phận giữ gm vả tuân theo trong Cuộc sống đạo Bà La Mộận xã hội (thường theo quan niệm củ}. Đạo làm HƯƯỜI. tao VỢ CHÔNG. dÍn ở ch. phải đạo. Có thực mới VựC được no (tng.). 3 Nôi dung học thuật của miột học thuyết được tôn sủng ngảy Xưa. Tìm thầy học đạo. Àfến đạo thánh hiển. 3 Tổ chức tôn giáo. Đạo Phát tạo Thiên Chia (ng... Công giáo (nói tất). Ð; đao (then Công giáo). Nhà thỏ đo. Không phản biết bên đạo hay bên đời.</w:t>
      </w:r>
    </w:p>
    <w:p>
      <w:r>
        <w:rPr>
          <w:b/>
        </w:rPr>
        <w:t xml:space="preserve"> đao Bả La Mön </w:t>
      </w:r>
      <w:r>
        <w:rPr>
          <w:i/>
        </w:rPr>
        <w:t>danh từ</w:t>
      </w:r>
      <w:r>
        <w:t xml:space="preserve"> Tờn gio cổ xưa ở Ấn HỘ, thờ nhiều thần, phân chia xã hồi thành bốn đẳng cấp, trong đó đặc biệt để cao đẳng cấp Bả La Môn (thầy tu).</w:t>
      </w:r>
    </w:p>
    <w:p>
      <w:r>
        <w:rPr>
          <w:b/>
        </w:rPr>
        <w:t xml:space="preserve"> đạo Cao Đại </w:t>
      </w:r>
      <w:r>
        <w:rPr>
          <w:i/>
        </w:rPr>
        <w:t>danh từ</w:t>
      </w:r>
      <w:r>
        <w:t xml:space="preserve"> Tôn B1ảo ra đời Nam Bộ những năm 2Ô của thể kỉ XX.</w:t>
      </w:r>
    </w:p>
    <w:p>
      <w:r>
        <w:rPr>
          <w:b/>
        </w:rPr>
        <w:t xml:space="preserve"> đạo chích </w:t>
      </w:r>
      <w:r>
        <w:rPr>
          <w:i/>
        </w:rPr>
        <w:t>danh từ</w:t>
      </w:r>
      <w:r>
        <w:t xml:space="preserve"> (kng. } kẻ cắp, kẻ trộm.</w:t>
      </w:r>
    </w:p>
    <w:p>
      <w:r>
        <w:rPr>
          <w:b/>
        </w:rPr>
        <w:t xml:space="preserve"> #8 (1đT0 Chích Cũ cửa bấy mắ</w:t>
      </w:r>
      <w:r>
        <w:rPr>
          <w:i/>
        </w:rPr>
        <w:t>tính từ</w:t>
      </w:r>
      <w:r/>
    </w:p>
    <w:p>
      <w:r>
        <w:rPr>
          <w:b/>
        </w:rPr>
        <w:t xml:space="preserve"> đạo cô </w:t>
      </w:r>
      <w:r>
        <w:rPr>
          <w:i/>
        </w:rPr>
        <w:t>danh từ</w:t>
      </w:r>
      <w:r>
        <w:t xml:space="preserve"> (cũ). Người đản hà tu hành theo đạo Eiảo. đạo Cơ Đặc d, (cũ). Đạo Kiiô. đạo cụ d, Đả dùng để biểu diễn của diễn viễn hoặc để trang tri trên sân khẩu.</w:t>
      </w:r>
    </w:p>
    <w:p>
      <w:r>
        <w:rPr>
          <w:b/>
        </w:rPr>
        <w:t xml:space="preserve"> đạo diễn 1 đ</w:t>
      </w:r>
      <w:r>
        <w:rPr>
          <w:i/>
        </w:rPr>
        <w:t>phụ từ</w:t>
      </w:r>
      <w:r>
        <w:t xml:space="preserve"> Chỉ huy vả hưởng dẫn toàn hộ công việc diễn xuất, trong nghệ thuật điện ảnh. sản khẩu. tạo điển Hội Cuún nhm. " q, Người lâm việc đạo diễn. lNNha đạo diễn kịch HỘI. đạo đức {l, 1 Những tiêu chuẩn. nguyên tắc được dư luận xã hội thửa nhận, quy đinh hảnh VỊ, quan hệ của con người đối với nhau vả đổi VỚI Xã hội (nói tổng quát}. 2 Phẩm chất tốt đẹp của CN người do tu đưỡng thẹo những tiêu chuẩn đạo đức mã có. Người có đạo đục, Giọng đạo đức giả (đạo đức ngoäi Tmiệng).</w:t>
      </w:r>
    </w:p>
    <w:p>
      <w:r>
        <w:rPr>
          <w:b/>
        </w:rPr>
        <w:t xml:space="preserve"> đạo đức học </w:t>
      </w:r>
      <w:r>
        <w:rPr>
          <w:i/>
        </w:rPr>
        <w:t>đại từ</w:t>
      </w:r>
      <w:r/>
    </w:p>
    <w:p>
      <w:r>
        <w:rPr>
          <w:b/>
        </w:rPr>
        <w:t xml:space="preserve"> Khoa học nghiên cứu nội dung vả quá trinh phát sinh, phát triển của đạo đứ</w:t>
      </w:r>
      <w:r>
        <w:rPr>
          <w:i/>
        </w:rPr>
        <w:t>cảm từ</w:t>
      </w:r>
      <w:r/>
    </w:p>
    <w:p>
      <w:r>
        <w:rPr>
          <w:b/>
        </w:rPr>
        <w:t xml:space="preserve"> Đạo giáo </w:t>
      </w:r>
      <w:r>
        <w:rPr>
          <w:i/>
        </w:rPr>
        <w:t>danh từ</w:t>
      </w:r>
      <w:r/>
    </w:p>
    <w:p>
      <w:r>
        <w:rPr>
          <w:b/>
        </w:rPr>
        <w:t xml:space="preserve"> I Tôn giáo ốc từ Trung Quốc do Trương Hạo Lãng sáng lập ở thế kỉ II, thờ Lạo Tủ (gọi tôn là “Thái Thượng Lão Quân”} làm ÔnE tổ của đạo. 2 (i</w:t>
      </w:r>
      <w:r>
        <w:rPr>
          <w:i/>
        </w:rPr>
        <w:t>danh từ</w:t>
      </w:r>
      <w:r>
        <w:t>).</w:t>
      </w:r>
    </w:p>
    <w:p>
      <w:r>
        <w:rPr>
          <w:b/>
        </w:rPr>
        <w:t xml:space="preserve"> Tôn _gBlảo (nói khái quái), đạo hàm </w:t>
      </w:r>
      <w:r>
        <w:rPr>
          <w:i/>
        </w:rPr>
        <w:t>danh từ</w:t>
      </w:r>
      <w:r>
        <w:t xml:space="preserve"> Số nỏi lên tốc độ biến thiên của trột hảm SỐ xung quanh một điểm.</w:t>
      </w:r>
    </w:p>
    <w:p>
      <w:r>
        <w:rPr>
          <w:b/>
        </w:rPr>
        <w:t xml:space="preserve"> đạo hiểu </w:t>
      </w:r>
      <w:r>
        <w:rPr>
          <w:i/>
        </w:rPr>
        <w:t>danh từ</w:t>
      </w:r>
      <w:r>
        <w:t xml:space="preserve"> Đạo lảm con, lấy - lòng kính YÊU vả biết Œ" cha mẹ lảm nguyên tắc phải giữ ữ1n và thản theo. Sống cho tròn đạo hiếu N:iết gitữt đạn hiểu VỚI của ?Hể. đạo Hindu cv. dạo Hindu Ẩn Độ. C1. | giao, Ấn giáo.</w:t>
      </w:r>
    </w:p>
    <w:p>
      <w:r>
        <w:rPr>
          <w:b/>
        </w:rPr>
        <w:t xml:space="preserve"> d, Tôn Eláảo ra đời khoảng thể kiIV, Ấn ĐỘ; được hinh thành trên cự sở đạo Hả La Môn CÓ tiếp thu một số yếu tế của đạo Phật, Và TIỘI $ố tỉn ngưỡng dân gian khá</w:t>
      </w:r>
      <w:r>
        <w:rPr>
          <w:i/>
        </w:rPr>
        <w:t>cảm từ</w:t>
      </w:r>
      <w:r/>
    </w:p>
    <w:p>
      <w:r>
        <w:rPr>
          <w:b/>
        </w:rPr>
        <w:t xml:space="preserve"> 290 đạo Hồi </w:t>
      </w:r>
      <w:r>
        <w:rPr>
          <w:i/>
        </w:rPr>
        <w:t>danh từ</w:t>
      </w:r>
      <w:r>
        <w:t xml:space="preserve"> x. Hỏi giáo.</w:t>
      </w:r>
    </w:p>
    <w:p>
      <w:r>
        <w:rPr>
          <w:b/>
        </w:rPr>
        <w:t xml:space="preserve"> đạo hữu </w:t>
      </w:r>
      <w:r>
        <w:rPr>
          <w:i/>
        </w:rPr>
        <w:t>danh từ</w:t>
      </w:r>
      <w:r>
        <w:t xml:space="preserve"> Từ dùng trong mỘi vải tũn giáo để gợi nhau giữa các tin đỏ.</w:t>
      </w:r>
    </w:p>
    <w:p>
      <w:r>
        <w:rPr>
          <w:b/>
        </w:rPr>
        <w:t xml:space="preserve"> đạo Izlam </w:t>
      </w:r>
      <w:r>
        <w:rPr>
          <w:i/>
        </w:rPr>
        <w:t>danh từ</w:t>
      </w:r>
      <w:r>
        <w:t>x. Hới dL. giáo, đạo Khổng ủ, K. Không ' giản.</w:t>
      </w:r>
    </w:p>
    <w:p>
      <w:r>
        <w:rPr>
          <w:b/>
        </w:rPr>
        <w:t xml:space="preserve"> đạo KHô q</w:t>
      </w:r>
      <w:r>
        <w:rPr>
          <w:i/>
        </w:rPr>
        <w:t>danh từ</w:t>
      </w:r>
      <w:r>
        <w:t>x. K2 giáo.</w:t>
      </w:r>
    </w:p>
    <w:p>
      <w:r>
        <w:rPr>
          <w:b/>
        </w:rPr>
        <w:t xml:space="preserve"> đạo Lão </w:t>
      </w:r>
      <w:r>
        <w:rPr>
          <w:i/>
        </w:rPr>
        <w:t>danh từ</w:t>
      </w:r>
      <w:r>
        <w:t xml:space="preserve"> Hạc thuyết của Lão Tử, tôn sủng tự nhiên, có nhân tổ biện chứng pháp và khuynh hướng VÕ thắn luận.</w:t>
      </w:r>
    </w:p>
    <w:p>
      <w:r>
        <w:rPr>
          <w:b/>
        </w:rPr>
        <w:t xml:space="preserve"> đạo li cv. dạo lý. </w:t>
      </w:r>
      <w:r>
        <w:rPr>
          <w:i/>
        </w:rPr>
        <w:t>danh từ</w:t>
      </w:r>
      <w:r/>
    </w:p>
    <w:p>
      <w:r>
        <w:rPr>
          <w:b/>
        </w:rPr>
        <w:t xml:space="preserve"> Ủÿj. </w:t>
      </w:r>
      <w:r>
        <w:rPr>
          <w:i/>
        </w:rPr>
        <w:t>danh từ</w:t>
      </w:r>
      <w:r/>
    </w:p>
    <w:p>
      <w:r>
        <w:rPr>
          <w:b/>
        </w:rPr>
        <w:t xml:space="preserve"> Cải lš hợp với đạo đứ</w:t>
      </w:r>
      <w:r>
        <w:rPr>
          <w:i/>
        </w:rPr>
        <w:t>cảm từ</w:t>
      </w:r>
      <w:r>
        <w:t xml:space="preserve"> È)ao t làm ".ưƯỜI.</w:t>
      </w:r>
    </w:p>
    <w:p>
      <w:r>
        <w:rPr>
          <w:b/>
        </w:rPr>
        <w:t xml:space="preserve"> đạo lộ </w:t>
      </w:r>
      <w:r>
        <w:rPr>
          <w:i/>
        </w:rPr>
        <w:t>danh từ</w:t>
      </w:r>
      <w:r>
        <w:t xml:space="preserve"> (cũ; idL). Đường sá.</w:t>
      </w:r>
    </w:p>
    <w:p>
      <w:r>
        <w:rPr>
          <w:b/>
        </w:rPr>
        <w:t xml:space="preserve"> đạo luật </w:t>
      </w:r>
      <w:r>
        <w:rPr>
          <w:i/>
        </w:rPr>
        <w:t>danh từ</w:t>
      </w:r>
      <w:r/>
    </w:p>
    <w:p>
      <w:r>
        <w:rPr>
          <w:b/>
        </w:rPr>
        <w:t xml:space="preserve"> Văn bản Pháp luật của thả nướ</w:t>
      </w:r>
      <w:r>
        <w:rPr>
          <w:i/>
        </w:rPr>
        <w:t>cảm từ</w:t>
      </w:r>
      <w:r>
        <w:t xml:space="preserve"> hiiên phủn là tmột đan lHắt Cơ bán của nhà nước, Củc đao lưật về bảo VỆ @HYVỂN công dán.</w:t>
      </w:r>
    </w:p>
    <w:p>
      <w:r>
        <w:rPr>
          <w:b/>
        </w:rPr>
        <w:t xml:space="preserve"> đao lý </w:t>
      </w:r>
      <w:r>
        <w:rPr>
          <w:i/>
        </w:rPr>
        <w:t>xem</w:t>
      </w:r>
      <w:r/>
    </w:p>
    <w:p>
      <w:r>
        <w:rPr>
          <w:b/>
        </w:rPr>
        <w:t xml:space="preserve"> đạo ï¡ đạo mạo </w:t>
      </w:r>
      <w:r>
        <w:rPr>
          <w:i/>
        </w:rPr>
        <w:t>tính từ</w:t>
      </w:r>
      <w:r>
        <w:t xml:space="preserve"> Tỏ T3 lúc nảo cirg nghiêm trang. Còn ¡f tuổi mà rất đạo Fe tHứO, mắt đưo đạo ma.</w:t>
      </w:r>
    </w:p>
    <w:p>
      <w:r>
        <w:rPr>
          <w:b/>
        </w:rPr>
        <w:t xml:space="preserve"> nghĩa </w:t>
      </w:r>
      <w:r>
        <w:rPr>
          <w:i/>
        </w:rPr>
        <w:t>danh từ</w:t>
      </w:r>
      <w:r/>
    </w:p>
    <w:p>
      <w:r>
        <w:rPr>
          <w:b/>
        </w:rPr>
        <w:t xml:space="preserve"> Điều hợp với đạo đức và lẽ phải, iệc hảm tải đo nghĩa, đạo ôn </w:t>
      </w:r>
      <w:r>
        <w:rPr>
          <w:i/>
        </w:rPr>
        <w:t>danh từ</w:t>
      </w:r>
      <w:r>
        <w:t xml:space="preserve"> Hệnh hại lúa do một loại nấm Bây Ta.</w:t>
      </w:r>
    </w:p>
    <w:p>
      <w:r>
        <w:rPr>
          <w:b/>
        </w:rPr>
        <w:t xml:space="preserve"> làm lä bi chế</w:t>
      </w:r>
      <w:r>
        <w:rPr>
          <w:i/>
        </w:rPr>
        <w:t>tính từ</w:t>
      </w:r>
      <w:r>
        <w:t xml:space="preserve"> thân bị thổi đen, bõng bị bạc lén đạo Phải d_.</w:t>
      </w:r>
    </w:p>
    <w:p>
      <w:r>
        <w:rPr>
          <w:b/>
        </w:rPr>
        <w:t xml:space="preserve"> Tôn gIÁD ra đời ở Án Lộ thể kì VỊ trước CÔnE nguyên, đo Thịch Ca Mu Ni sáng lậ</w:t>
      </w:r>
      <w:r>
        <w:rPr>
          <w:i/>
        </w:rPr>
        <w:t>phụ từ</w:t>
      </w:r>
      <w:r>
        <w:t xml:space="preserve"> đạo quản thứ năm X, đổi qHẦN thứ Hữm.</w:t>
      </w:r>
    </w:p>
    <w:p>
      <w:r>
        <w:rPr>
          <w:b/>
        </w:rPr>
        <w:t xml:space="preserve"> đạo sĩ </w:t>
      </w:r>
      <w:r>
        <w:rPr>
          <w:i/>
        </w:rPr>
        <w:t>danh từ</w:t>
      </w:r>
      <w:r>
        <w:t xml:space="preserve"> N "5N tu hãnh theo đạo giáo, nEưỜi tu tiền.</w:t>
      </w:r>
    </w:p>
    <w:p>
      <w:r>
        <w:rPr>
          <w:b/>
        </w:rPr>
        <w:t xml:space="preserve"> đạo tặc </w:t>
      </w:r>
      <w:r>
        <w:rPr>
          <w:i/>
        </w:rPr>
        <w:t>danh từ</w:t>
      </w:r>
      <w:r>
        <w:t xml:space="preserve"> (củ).</w:t>
      </w:r>
    </w:p>
    <w:p>
      <w:r>
        <w:rPr>
          <w:b/>
        </w:rPr>
        <w:t xml:space="preserve"> Trộm Cuú</w:t>
      </w:r>
      <w:r>
        <w:rPr>
          <w:i/>
        </w:rPr>
        <w:t>phụ từ</w:t>
      </w:r>
      <w:r/>
    </w:p>
    <w:p>
      <w:r>
        <w:rPr>
          <w:b/>
        </w:rPr>
        <w:t xml:space="preserve"> đạo Thiên Chúa </w:t>
      </w:r>
      <w:r>
        <w:rPr>
          <w:i/>
        </w:rPr>
        <w:t>danh từ</w:t>
      </w:r>
      <w:r>
        <w:t xml:space="preserve"> (cử). Công :. giảo.</w:t>
      </w:r>
    </w:p>
    <w:p>
      <w:r>
        <w:rPr>
          <w:b/>
        </w:rPr>
        <w:t xml:space="preserve"> đạo Tin Lành </w:t>
      </w:r>
      <w:r>
        <w:rPr>
          <w:i/>
        </w:rPr>
        <w:t>danh từ</w:t>
      </w:r>
      <w:r>
        <w:t xml:space="preserve"> Nhánh Của đạo Kitô, tích khỏi Công giáo saL! cuộc vận động Cải cách tön giáo thế kỉ XVI.</w:t>
      </w:r>
    </w:p>
    <w:p>
      <w:r>
        <w:rPr>
          <w:b/>
        </w:rPr>
        <w:t xml:space="preserve"> đạo văn đg. (i</w:t>
      </w:r>
      <w:r>
        <w:rPr>
          <w:i/>
        </w:rPr>
        <w:t>danh từ</w:t>
      </w:r>
      <w:r>
        <w:t>). Lấy, hoặc căn bản lấy sảng tác văn học của người khác lặm của imnhh. đáp, đE. Hạ xuống vả dừng lại trên một chỗ tiảo đó, không hay nữa: Thuỷ phi cơ đán XHỞng tHựt biển. Có trắng đáp xuống đồng.</w:t>
      </w:r>
    </w:p>
    <w:p>
      <w:r>
        <w:rPr>
          <w:b/>
        </w:rPr>
        <w:t xml:space="preserve"> đáp; </w:t>
      </w:r>
      <w:r>
        <w:rPr>
          <w:i/>
        </w:rPr>
        <w:t>động từ</w:t>
      </w:r>
      <w:r>
        <w:t xml:space="preserve"> Ném mạnh nhằm một cái đích nao đó. bản lựu đỉnn to lỗ Chẳn TH. đáp, g, tình thêm miếng vật liệu ân sắt vào (thưởng nói về quần a0). Cuốn vd :. đững, đản hai đâu Bối.</w:t>
      </w:r>
    </w:p>
    <w:p>
      <w:r>
        <w:rPr>
          <w:b/>
        </w:rPr>
        <w:t xml:space="preserve"> đáp, </w:t>
      </w:r>
      <w:r>
        <w:rPr>
          <w:i/>
        </w:rPr>
        <w:t>động từ</w:t>
      </w:r>
      <w:r>
        <w:t xml:space="preserve"> Lên một phương tiện vận tải hành khách để đi tới nơi nào đó, Đán xe lưu đi lĩnh.</w:t>
      </w:r>
    </w:p>
    <w:p>
      <w:r>
        <w:rPr>
          <w:b/>
        </w:rPr>
        <w:t xml:space="preserve"> L]ịp mảy bay ở Hà Nội đi Paris, đăpa </w:t>
      </w:r>
      <w:r>
        <w:rPr>
          <w:i/>
        </w:rPr>
        <w:t>động từ</w:t>
      </w:r>
      <w:r>
        <w:t xml:space="preserve"> l Trả lời. Xẻ hỏi người đản.</w:t>
      </w:r>
    </w:p>
    <w:p>
      <w:r>
        <w:rPr>
          <w:b/>
        </w:rPr>
        <w:t xml:space="preserve"> Viết thư đá</w:t>
      </w:r>
      <w:r>
        <w:rPr>
          <w:i/>
        </w:rPr>
        <w:t>phụ từ</w:t>
      </w:r>
      <w:r/>
    </w:p>
    <w:p>
      <w:r>
        <w:rPr>
          <w:b/>
        </w:rPr>
        <w:t xml:space="preserve"> 2 Biểu thị bằng hành động, thái độ, thưởng lä đồng tỉnh, trước yêu cầu Của ngƯỜi khá</w:t>
      </w:r>
      <w:r>
        <w:rPr>
          <w:i/>
        </w:rPr>
        <w:t>cảm từ</w:t>
      </w:r>
      <w:r>
        <w:t xml:space="preserve"> È)dn lời kêu goi Cửu giún .Ving bị lụt, nhiễu HữI tHVỄN góp tiến ca, thuốc mmen. 3 Biếu thị bằng hành động, thái đô tương xứng với việc làm. với thái độ tốt của người khác đối VỚI minh, Cổ găng học công ơn dựt dò của Cô giáo. CHỉ chảa đủp lễ.</w:t>
      </w:r>
    </w:p>
    <w:p>
      <w:r>
        <w:rPr>
          <w:b/>
        </w:rPr>
        <w:t xml:space="preserve"> đáp án </w:t>
      </w:r>
      <w:r>
        <w:rPr>
          <w:i/>
        </w:rPr>
        <w:t>đại từ</w:t>
      </w:r>
      <w:r>
        <w:t xml:space="preserve"> Bản giải đáp được chuẩn bi trước cho một vấn đề. thưởng là cho đầu để thi.</w:t>
      </w:r>
    </w:p>
    <w:p>
      <w:r>
        <w:rPr>
          <w:b/>
        </w:rPr>
        <w:t xml:space="preserve"> đáp số </w:t>
      </w:r>
      <w:r>
        <w:rPr>
          <w:i/>
        </w:rPr>
        <w:t>đại từ</w:t>
      </w:r>
      <w:r>
        <w:t xml:space="preserve"> Số ghi kết quả của m1 bải toán. Tim đáp số. Đáp số đúng.</w:t>
      </w:r>
    </w:p>
    <w:p>
      <w:r>
        <w:rPr>
          <w:b/>
        </w:rPr>
        <w:t xml:space="preserve"> đáp từ </w:t>
      </w:r>
      <w:r>
        <w:rPr>
          <w:i/>
        </w:rPr>
        <w:t>danh từ</w:t>
      </w:r>
      <w:r>
        <w:t xml:space="preserve"> (trư.}. Lời đảp lại trong buổi lễ long trọng.</w:t>
      </w:r>
    </w:p>
    <w:p>
      <w:r>
        <w:rPr>
          <w:b/>
        </w:rPr>
        <w:t xml:space="preserve"> ọc đdp tr đắp ứng </w:t>
      </w:r>
      <w:r>
        <w:rPr>
          <w:i/>
        </w:rPr>
        <w:t>động từ</w:t>
      </w:r>
      <w:r>
        <w:t xml:space="preserve"> Đáp lại đúng với đòi hỏi. tin mg yêu cấu. Ehắn ng 'lÔng tin cây. đạp ga.</w:t>
      </w:r>
    </w:p>
    <w:p>
      <w:r>
        <w:rPr>
          <w:b/>
        </w:rPr>
        <w:t xml:space="preserve"> (hoặc </w:t>
      </w:r>
      <w:r>
        <w:rPr>
          <w:i/>
        </w:rPr>
        <w:t>danh từ</w:t>
      </w:r>
      <w:r>
        <w:t>}. Đưa chân thẳng tới, cho “1n bản chân chạm mạnh vào, 4 cửa xÔng taa nhà. Đạp bằng' 24 Đặt mạnh chân lên. làm cho chịu tác động của sức nặng toàn thân. Đạp phải gai. Dùng trần đạp lứa (cho thóc TỚI 7a khỏi bông). 3 Làm cho vận động bằng sức ẩn của bản chân, Đạp máy khếu.</w:t>
      </w:r>
    </w:p>
    <w:p>
      <w:r>
        <w:rPr>
          <w:b/>
        </w:rPr>
        <w:t xml:space="preserve"> ;ạp +Lể đạ</w:t>
      </w:r>
      <w:r>
        <w:rPr>
          <w:i/>
        </w:rPr>
        <w:t>phụ từ</w:t>
      </w:r>
      <w:r>
        <w:t xml:space="preserve"> (kng.). Đạp xe đạp (nói tắt), Chủ nhất Hảo cũng đạn ra "Ngoại Ô. đạp bảng Ủg. Vị hành động Vượt lên trên và khắc phục hết trở Tại. Đạp bằng chông ' g1.</w:t>
      </w:r>
    </w:p>
    <w:p>
      <w:r>
        <w:rPr>
          <w:b/>
        </w:rPr>
        <w:t xml:space="preserve"> đạp đổ </w:t>
      </w:r>
      <w:r>
        <w:rPr>
          <w:i/>
        </w:rPr>
        <w:t>động từ</w:t>
      </w:r>
      <w:r>
        <w:t xml:space="preserve"> Lâm cho hỏng, cho SỤU để.</w:t>
      </w:r>
    </w:p>
    <w:p>
      <w:r>
        <w:rPr>
          <w:b/>
        </w:rPr>
        <w:t xml:space="preserve"> Xhông được ăn thi đạn đố: đạp lôi </w:t>
      </w:r>
      <w:r>
        <w:rPr>
          <w:i/>
        </w:rPr>
        <w:t>danh từ</w:t>
      </w:r>
      <w:r>
        <w:t xml:space="preserve"> Vũ khi thô SƠ, gỗm một vật 'nổ (như lựu đạn, mỉn) gải dưới đất như một cái bẫy. khi giảm phải thì nể. đạp tái đg_ Giao cấu (chỉ nói vá cơn trống đổi với cũ mái). Gả đạp mái.</w:t>
      </w:r>
    </w:p>
    <w:p>
      <w:r>
        <w:rPr>
          <w:b/>
        </w:rPr>
        <w:t xml:space="preserve"> đái </w:t>
      </w:r>
      <w:r>
        <w:rPr>
          <w:i/>
        </w:rPr>
        <w:t>danh từ</w:t>
      </w:r>
      <w:r>
        <w:t xml:space="preserve"> (kmng.). Hạn sử dụng ghỉ trên hảng hoá (thường là dược phẩm vả thực phẩm đóng hộp). Đỏ hp đ(HẢ. đủ. đai Iđpg. ! Đến được địch, thự= hiện được điển nhằm tới. Lạt mục đích.</w:t>
      </w:r>
    </w:p>
    <w:p>
      <w:r>
        <w:rPr>
          <w:b/>
        </w:rPr>
        <w:t xml:space="preserve"> Nguyện vong chưa đạ</w:t>
      </w:r>
      <w:r>
        <w:rPr>
          <w:i/>
        </w:rPr>
        <w:t>tính từ</w:t>
      </w:r>
      <w:r>
        <w:t xml:space="preserve"> Năng sua? đạt I0 tấn tột hecfa, Thị kiểm tra dạt loại giỏi. 2 (cũ), Đưa Cải tnang nội dung thông báo chuyển đến đối tượng thông bảo.</w:t>
      </w:r>
    </w:p>
    <w:p>
      <w:r>
        <w:rPr>
          <w:b/>
        </w:rPr>
        <w:t xml:space="preserve"> Đai giấy mới di Cúc Hữ</w:t>
      </w:r>
      <w:r>
        <w:rPr>
          <w:i/>
        </w:rPr>
        <w:t>tính từ</w:t>
      </w:r>
      <w:r/>
    </w:p>
    <w:p>
      <w:r>
        <w:rPr>
          <w:b/>
        </w:rPr>
        <w:t xml:space="preserve"> II </w:t>
      </w:r>
      <w:r>
        <w:rPr>
          <w:i/>
        </w:rPr>
        <w:t>tính từ</w:t>
      </w:r>
      <w:r>
        <w:t xml:space="preserve"> 1 Đạt yếu cầu. mức tương đối (thường nói về Sự 18 giá nghệ thuật).</w:t>
      </w:r>
    </w:p>
    <w:p>
      <w:r>
        <w:rPr>
          <w:b/>
        </w:rPr>
        <w:t xml:space="preserve"> Dùng chữ đụit Hai thơ đạt. 2 (i</w:t>
      </w:r>
      <w:r>
        <w:rPr>
          <w:i/>
        </w:rPr>
        <w:t>danh từ</w:t>
      </w:r>
      <w:r>
        <w:t>; kết hợp hạn chế). (Vận hội) THAY mắn. lảm Việc gỉ cũng : dễ đạt kết quả mong muốn. Vận đạt, đạt lí thấu tỉnh cv. đạt lý thấu tình Thoả đảng cả về lí lẽ lẫn tỉnh cảm, Cácä giải quyết đọ! lị thiếu tình.</w:t>
      </w:r>
    </w:p>
    <w:p>
      <w:r>
        <w:rPr>
          <w:b/>
        </w:rPr>
        <w:t xml:space="preserve"> đau </w:t>
      </w:r>
      <w:r>
        <w:rPr>
          <w:i/>
        </w:rPr>
        <w:t>tính từ</w:t>
      </w:r>
      <w:r>
        <w:t xml:space="preserve"> F thay đự.). Có cảm gtác khó chịu ở bộ phận bị tổn thương nảo đó của cơ thể tu nhọói t* FỨH.</w:t>
      </w:r>
    </w:p>
    <w:p>
      <w:r>
        <w:rPr>
          <w:b/>
        </w:rPr>
        <w:t xml:space="preserve"> Bệnh đau mắt hộ</w:t>
      </w:r>
      <w:r>
        <w:rPr>
          <w:i/>
        </w:rPr>
        <w:t>tính từ</w:t>
      </w:r>
      <w:r/>
    </w:p>
    <w:p>
      <w:r>
        <w:rPr>
          <w:b/>
        </w:rPr>
        <w:t xml:space="preserve"> Đau điểng fị L„ 2 (hay </w:t>
      </w:r>
      <w:r>
        <w:rPr>
          <w:i/>
        </w:rPr>
        <w:t>động từ</w:t>
      </w:r>
      <w:r>
        <w:t>). (nh.). Ôm. Đau Hàng.</w:t>
      </w:r>
    </w:p>
    <w:p>
      <w:r>
        <w:rPr>
          <w:b/>
        </w:rPr>
        <w:t xml:space="preserve"> ENh nh that, DỊ đãy (31 tiỔRØ thuốc '{tng.). 3 (hay </w:t>
      </w:r>
      <w:r>
        <w:rPr>
          <w:i/>
        </w:rPr>
        <w:t>động từ</w:t>
      </w:r>
      <w:r>
        <w:t>). Ở trạng Ö thải tỉnh thần, tinh cảm rất khỏ chịu.</w:t>
      </w:r>
    </w:p>
    <w:p>
      <w:r>
        <w:rPr>
          <w:b/>
        </w:rPr>
        <w:t xml:space="preserve"> Lòng an như cấ</w:t>
      </w:r>
      <w:r>
        <w:rPr>
          <w:i/>
        </w:rPr>
        <w:t>tính từ</w:t>
      </w:r>
      <w:r>
        <w:t xml:space="preserve"> 4 Có tác dụng lảm cho đau. Trận đón đau. Cu Chuyện đau lòng. Vấn để đau đầu {(b.: rất khó nghĩ).</w:t>
      </w:r>
    </w:p>
    <w:p>
      <w:r>
        <w:rPr>
          <w:b/>
        </w:rPr>
        <w:t xml:space="preserve"> đau đáu </w:t>
      </w:r>
      <w:r>
        <w:rPr>
          <w:i/>
        </w:rPr>
        <w:t>tính từ</w:t>
      </w:r>
      <w:r>
        <w:t xml:space="preserve"> 1 Ö trạng thải không vén lỏng do đang có điều tâm, lo lắng, Nỗi quan nhớ đau tiầu. ¿ (Cách nhìn) chăm chăm, biểu lộ sự quan tâm lo lắng không yên. Nhi đau đảu. đau đớn Đau mức độ cao (nói khái quát).</w:t>
      </w:r>
    </w:p>
    <w:p>
      <w:r>
        <w:rPr>
          <w:b/>
        </w:rPr>
        <w:t xml:space="preserve"> </w:t>
      </w:r>
      <w:r>
        <w:rPr>
          <w:i/>
        </w:rPr>
        <w:t>tính từ</w:t>
      </w:r>
      <w:r>
        <w:t xml:space="preserve"> Bệnh gáy đau đơn kéo dải. Nỗi đu điửn trong lòng. 2 Có tác dụng làm cho đau đón. Những thất bại đau đón.</w:t>
      </w:r>
    </w:p>
    <w:p>
      <w:r>
        <w:rPr>
          <w:b/>
        </w:rPr>
        <w:t xml:space="preserve"> đau khể </w:t>
      </w:r>
      <w:r>
        <w:rPr>
          <w:i/>
        </w:rPr>
        <w:t>tính từ</w:t>
      </w:r>
      <w:r>
        <w:t xml:space="preserve"> Đau và khố về tỉnh thắn. CHộc đời đau khổ.</w:t>
      </w:r>
    </w:p>
    <w:p>
      <w:r>
        <w:rPr>
          <w:b/>
        </w:rPr>
        <w:t xml:space="preserve"> đau lòng </w:t>
      </w:r>
      <w:r>
        <w:rPr>
          <w:i/>
        </w:rPr>
        <w:t>tính từ</w:t>
      </w:r>
      <w:r>
        <w:t xml:space="preserve"> Đau đớn. xót lòng; xã trọng thương tâm. #Jzu lùng trước cảnh tản nhủ của chiến tranh. Cầu chuyện nu lòng.</w:t>
      </w:r>
    </w:p>
    <w:p>
      <w:r>
        <w:rPr>
          <w:b/>
        </w:rPr>
        <w:t xml:space="preserve"> đau õm </w:t>
      </w:r>
      <w:r>
        <w:rPr>
          <w:i/>
        </w:rPr>
        <w:t>động từ</w:t>
      </w:r>
      <w:r>
        <w:t xml:space="preserve"> Õm (nói khải quát). Phòng lúc dựu Ôm đau thương !. Đau đớn xót thương. đau xót t, Đau đớn xót 5ä. đau yêu đư. Như đau ổm.</w:t>
      </w:r>
    </w:p>
    <w:p>
      <w:r>
        <w:rPr>
          <w:b/>
        </w:rPr>
        <w:t xml:space="preserve"> đay: I </w:t>
      </w:r>
      <w:r>
        <w:rPr>
          <w:i/>
        </w:rPr>
        <w:t>danh từ</w:t>
      </w:r>
      <w:r/>
    </w:p>
    <w:p>
      <w:r>
        <w:rPr>
          <w:b/>
        </w:rPr>
        <w:t xml:space="preserve"> Cây trồng thân cỏ, lá dải có hai ria ở phía gốc, quả tròn, vỏ thân có sợi dùng làm bao tái, lám dây buộ</w:t>
      </w:r>
      <w:r>
        <w:rPr>
          <w:i/>
        </w:rPr>
        <w:t>cảm từ</w:t>
      </w:r>
      <w:r>
        <w:t xml:space="preserve"> Đáy day.</w:t>
      </w:r>
    </w:p>
    <w:p>
      <w:r>
        <w:rPr>
          <w:b/>
        </w:rPr>
        <w:t xml:space="preserve"> H </w:t>
      </w:r>
      <w:r>
        <w:rPr>
          <w:i/>
        </w:rPr>
        <w:t>danh từ</w:t>
      </w:r>
      <w:r>
        <w:t xml:space="preserve"> (kng.}. Rau đay (nói tắt). đay; úg.</w:t>
      </w:r>
    </w:p>
    <w:p>
      <w:r>
        <w:rPr>
          <w:b/>
        </w:rPr>
        <w:t xml:space="preserve"> Nói đi nói lại một nội dung không có Ei khác trước, nhựng với giọng điệu lảm người khó chịu, để cho bö tức, Nới ta tay, Chỉ Có thể mà cử đạv đi đạay lại mãi, đay Ấn Độ </w:t>
      </w:r>
      <w:r>
        <w:rPr>
          <w:i/>
        </w:rPr>
        <w:t>danh từ</w:t>
      </w:r>
      <w:r>
        <w:t xml:space="preserve"> x. cần đữi.</w:t>
      </w:r>
    </w:p>
    <w:p>
      <w:r>
        <w:rPr>
          <w:b/>
        </w:rPr>
        <w:t xml:space="preserve"> đay đá đg. (¡</w:t>
      </w:r>
      <w:r>
        <w:rPr>
          <w:i/>
        </w:rPr>
        <w:t>danh từ</w:t>
      </w:r>
      <w:r>
        <w:t>).</w:t>
      </w:r>
    </w:p>
    <w:p>
      <w:r>
        <w:rPr>
          <w:b/>
        </w:rPr>
        <w:t xml:space="preserve"> Nói đi nó: lại một chuyên, với Biọng kéo dải, cho bö tứ</w:t>
      </w:r>
      <w:r>
        <w:rPr>
          <w:i/>
        </w:rPr>
        <w:t>cảm từ</w:t>
      </w:r>
      <w:r/>
    </w:p>
    <w:p>
      <w:r>
        <w:rPr>
          <w:b/>
        </w:rPr>
        <w:t xml:space="preserve"> Chuyện chẳng có gi mủ cư ' lap đủ mặ</w:t>
      </w:r>
      <w:r>
        <w:rPr>
          <w:i/>
        </w:rPr>
        <w:t>tính từ</w:t>
      </w:r>
      <w:r>
        <w:t xml:space="preserve"> Giọng đay đã.</w:t>
      </w:r>
    </w:p>
    <w:p>
      <w:r>
        <w:rPr>
          <w:b/>
        </w:rPr>
        <w:t xml:space="preserve"> đay đảy đg. (cũ; ¡</w:t>
      </w:r>
      <w:r>
        <w:rPr>
          <w:i/>
        </w:rPr>
        <w:t>danh từ</w:t>
      </w:r>
      <w:r>
        <w:t>). Đây đầy.</w:t>
      </w:r>
    </w:p>
    <w:p>
      <w:r>
        <w:rPr>
          <w:b/>
        </w:rPr>
        <w:t xml:space="preserve"> đay nghiển </w:t>
      </w:r>
      <w:r>
        <w:rPr>
          <w:i/>
        </w:rPr>
        <w:t>động từ</w:t>
      </w:r>
      <w:r>
        <w:t xml:space="preserve"> Đay một cách rất khó chịu, nhằm làm cho người khác phải khổ tầm. Giọng đay nghiên.</w:t>
      </w:r>
    </w:p>
    <w:p>
      <w:r>
        <w:rPr>
          <w:b/>
        </w:rPr>
        <w:t xml:space="preserve"> đày </w:t>
      </w:r>
      <w:r>
        <w:rPr>
          <w:i/>
        </w:rPr>
        <w:t>động từ</w:t>
      </w:r>
      <w:r>
        <w:t xml:space="preserve"> Đưa đi giam ở rmội nợi xa (một loại hinh phạt). Bị đáy đi xa.</w:t>
      </w:r>
    </w:p>
    <w:p>
      <w:r>
        <w:rPr>
          <w:b/>
        </w:rPr>
        <w:t xml:space="preserve"> th đây. 2 (¡</w:t>
      </w:r>
      <w:r>
        <w:rPr>
          <w:i/>
        </w:rPr>
        <w:t>danh từ</w:t>
      </w:r>
      <w:r>
        <w:t>).</w:t>
      </w:r>
    </w:p>
    <w:p>
      <w:r>
        <w:rPr>
          <w:b/>
        </w:rPr>
        <w:t xml:space="preserve"> Bắt phải chịu cảnh khổ SỞ, CỰC ñIhụ</w:t>
      </w:r>
      <w:r>
        <w:rPr>
          <w:i/>
        </w:rPr>
        <w:t>cảm từ</w:t>
      </w:r>
      <w:r/>
    </w:p>
    <w:p>
      <w:r>
        <w:rPr>
          <w:b/>
        </w:rPr>
        <w:t xml:space="preserve"> đày ải đự. 1 (i</w:t>
      </w:r>
      <w:r>
        <w:rPr>
          <w:i/>
        </w:rPr>
        <w:t>danh từ</w:t>
      </w:r>
      <w:r>
        <w:t>). Đày đi xã (nói khải quát).</w:t>
      </w:r>
    </w:p>
    <w:p>
      <w:r>
        <w:rPr>
          <w:b/>
        </w:rPr>
        <w:t xml:space="preserve"> 2 Bắt phải chịu mọi điều khổ SỞ, CỰC nhụ</w:t>
      </w:r>
      <w:r>
        <w:rPr>
          <w:i/>
        </w:rPr>
        <w:t>cảm từ</w:t>
      </w:r>
      <w:r>
        <w:t xml:space="preserve"> giam cấm, đéy di. đày đoa óg. cn. đẩy đoa, Bắt phải chịu cảnh sống đau khể.</w:t>
      </w:r>
    </w:p>
    <w:p>
      <w:r>
        <w:rPr>
          <w:b/>
        </w:rPr>
        <w:t xml:space="preserve"> cực nhụ</w:t>
      </w:r>
      <w:r>
        <w:rPr>
          <w:i/>
        </w:rPr>
        <w:t>cảm từ</w:t>
      </w:r>
      <w:r>
        <w:t xml:space="preserve"> Xiếp tôi đôi bị đáy ảoa.</w:t>
      </w:r>
    </w:p>
    <w:p>
      <w:r>
        <w:rPr>
          <w:b/>
        </w:rPr>
        <w:t xml:space="preserve"> đày tớ </w:t>
      </w:r>
      <w:r>
        <w:rPr>
          <w:i/>
        </w:rPr>
        <w:t>danh từ</w:t>
      </w:r>
      <w:r>
        <w:t xml:space="preserve"> (cũ; id.). Đây tớ.</w:t>
      </w:r>
    </w:p>
    <w:p>
      <w:r>
        <w:rPr>
          <w:b/>
        </w:rPr>
        <w:t xml:space="preserve"> đây </w:t>
      </w:r>
      <w:r>
        <w:rPr>
          <w:i/>
        </w:rPr>
        <w:t>danh từ</w:t>
      </w:r>
      <w:r>
        <w:t xml:space="preserve"> Túi to bằng vải, miệng có đải thắt, dùng đựng đồ Ta] đi đường. .Káúch Äãy quần do. Vác một đây gạo.</w:t>
      </w:r>
    </w:p>
    <w:p>
      <w:r>
        <w:rPr>
          <w:b/>
        </w:rPr>
        <w:t xml:space="preserve"> đáy đầy; </w:t>
      </w:r>
      <w:r>
        <w:rPr>
          <w:i/>
        </w:rPr>
        <w:t>danh từ</w:t>
      </w:r>
      <w:r>
        <w:t xml:space="preserve"> 1 Phần sâu nhất Trong ' lòng một vật đựng hoặc nói chung mộ vật có lòng trững. ¿14p hùnh, Cu tận đáy hòm. Kch ngồi. đây giếng 'fng.). Lông tham không địp (không có giới hạn). Tiếng nói tự đây 'lòng, 2 (chm.; kng.). Cạnh đảy hoặc mặt đáy (nỏi tắt}.</w:t>
      </w:r>
    </w:p>
    <w:p>
      <w:r>
        <w:rPr>
          <w:b/>
        </w:rPr>
        <w:t xml:space="preserve"> Đáy của tim ciặ</w:t>
      </w:r>
      <w:r>
        <w:rPr>
          <w:i/>
        </w:rPr>
        <w:t>cảm từ</w:t>
      </w:r>
      <w:r/>
    </w:p>
    <w:p>
      <w:r>
        <w:rPr>
          <w:b/>
        </w:rPr>
        <w:t xml:space="preserve"> đáy: </w:t>
      </w:r>
      <w:r>
        <w:rPr>
          <w:i/>
        </w:rPr>
        <w:t>danh từ</w:t>
      </w:r>
      <w:r>
        <w:t xml:space="preserve"> Lưởi đánh cả hình Ống to vả dải, có 4 để giữ miệng lưới, Móng đủ đ cửa Sống.</w:t>
      </w:r>
    </w:p>
    <w:p>
      <w:r>
        <w:rPr>
          <w:b/>
        </w:rPr>
        <w:t xml:space="preserve"> đáy. </w:t>
      </w:r>
      <w:r>
        <w:rPr>
          <w:i/>
        </w:rPr>
        <w:t>danh từ</w:t>
      </w:r>
      <w:r>
        <w:t xml:space="preserve"> X.</w:t>
      </w:r>
    </w:p>
    <w:p>
      <w:r>
        <w:rPr>
          <w:b/>
        </w:rPr>
        <w:t xml:space="preserve"> đản đủy, đáy biến mỏ klm Vị việc tÌm kiếm hết sưc khó khăn mả hẳn như không có hì nđiền thảnh Công, đắc chỉ </w:t>
      </w:r>
      <w:r>
        <w:rPr>
          <w:i/>
        </w:rPr>
        <w:t>tính từ</w:t>
      </w:r>
      <w:r>
        <w:t xml:space="preserve"> 1 (ch). Lược thoả mận hàng. HiDnE muốn. ‡ Tỏ Ta thích thu vị đại được điều mong muốn. *ưng đùi, cười đắc Chỉ. Tiểu nhân đúc Chỉ.</w:t>
      </w:r>
    </w:p>
    <w:p>
      <w:r>
        <w:rPr>
          <w:b/>
        </w:rPr>
        <w:t xml:space="preserve"> đắc cử </w:t>
      </w:r>
      <w:r>
        <w:rPr>
          <w:i/>
        </w:rPr>
        <w:t>động từ</w:t>
      </w:r>
      <w:r>
        <w:t xml:space="preserve"> Được trủng cử. Đức cư tổng thống.</w:t>
      </w:r>
    </w:p>
    <w:p>
      <w:r>
        <w:rPr>
          <w:b/>
        </w:rPr>
        <w:t xml:space="preserve"> đắc dụng </w:t>
      </w:r>
      <w:r>
        <w:rPr>
          <w:i/>
        </w:rPr>
        <w:t>tính từ</w:t>
      </w:r>
      <w:r>
        <w:t xml:space="preserve"> Được dùng với y GÓI trọng. Nghà ấy bây giờ rất đắc tụng. đặc đạo ửg. Đạt tới chỗ Cao sâu của đao (nói về người tu theo đạo Phật). Nhà sư đặc đạo.</w:t>
      </w:r>
    </w:p>
    <w:p>
      <w:r>
        <w:rPr>
          <w:b/>
        </w:rPr>
        <w:t xml:space="preserve"> đắc địa </w:t>
      </w:r>
      <w:r>
        <w:rPr>
          <w:i/>
        </w:rPr>
        <w:t>tính từ</w:t>
      </w:r>
      <w:r>
        <w:t xml:space="preserve"> f (Mỏ mã) đặt ở vị trí tốt, khiến còn cháu được SẠP nhiều Thay mắn, theo thuật : ).Ổ thuỷ; được đất, Chón chủ ấy đặc địa. 2 (kng. 1. Vị trí thích hợp để phát huy được tác dụng Tnong Tnuốn (thưởng nói về việc dùng tử nøữ, hinh lượng văn học). Từ ' đụng đặc đan, lầm cho CYÊN Văn rđ† hay.</w:t>
      </w:r>
    </w:p>
    <w:p>
      <w:r>
        <w:rPr>
          <w:b/>
        </w:rPr>
        <w:t xml:space="preserve"> đặc kế </w:t>
      </w:r>
      <w:r>
        <w:rPr>
          <w:i/>
        </w:rPr>
        <w:t>tính từ</w:t>
      </w:r>
      <w:r/>
    </w:p>
    <w:p>
      <w:r>
        <w:rPr>
          <w:b/>
        </w:rPr>
        <w:t xml:space="preserve"> (cũ; i</w:t>
      </w:r>
      <w:r>
        <w:rPr>
          <w:i/>
        </w:rPr>
        <w:t>danh từ</w:t>
      </w:r>
      <w:r>
        <w:t>). Như đác sách, đắc lực L.</w:t>
      </w:r>
    </w:p>
    <w:p>
      <w:r>
        <w:rPr>
          <w:b/>
        </w:rPr>
        <w:t xml:space="preserve"> (Người, lực lượng BIúp việc) có khả năng lảm tết công việc được giao, Np 1+ Cộng tác đặc lự</w:t>
      </w:r>
      <w:r>
        <w:rPr>
          <w:i/>
        </w:rPr>
        <w:t>cảm từ</w:t>
      </w:r>
      <w:r>
        <w:t xml:space="preserve"> đắc sách †, (Cách làm có Su”_Y IEghÏ, mưu tính) hay, có thể mang lại kết quả mợng muốn. bu nh thể mới là đắc sách.</w:t>
      </w:r>
    </w:p>
    <w:p>
      <w:r>
        <w:rPr>
          <w:b/>
        </w:rPr>
        <w:t xml:space="preserve"> đắc thắng I </w:t>
      </w:r>
      <w:r>
        <w:rPr>
          <w:i/>
        </w:rPr>
        <w:t>động từ</w:t>
      </w:r>
      <w:r>
        <w:t xml:space="preserve"> Giảnh được phần thắng. Đắc thẳng trOoity cuỐc tranh Cử Hï (. Kiêu hãnh khi đã giảanh được phần thắng Cưới đắc thẳng.</w:t>
      </w:r>
    </w:p>
    <w:p>
      <w:r>
        <w:rPr>
          <w:b/>
        </w:rPr>
        <w:t xml:space="preserve"> Vẻ mặt đắc thẳng đắc thất </w:t>
      </w:r>
      <w:r>
        <w:rPr>
          <w:i/>
        </w:rPr>
        <w:t>đại từ</w:t>
      </w:r>
      <w:r>
        <w:t xml:space="preserve"> (cũ; iđ.), Cái được và cái mất, thành công vả thất bại (nói khái quát).</w:t>
      </w:r>
    </w:p>
    <w:p>
      <w:r>
        <w:rPr>
          <w:b/>
        </w:rPr>
        <w:t xml:space="preserve"> đắc thế đg. 1 (¡i</w:t>
      </w:r>
      <w:r>
        <w:rPr>
          <w:i/>
        </w:rPr>
        <w:t>danh từ</w:t>
      </w:r>
      <w:r>
        <w:t>). Có được thể thuận lợi. Đắc thể, tiến lên tiểu điệt đích, 32 (cũ). Có được quyền thế. đắc tội đẹ. (cũ). Có 'tộI lớn VỚI ai, Đắc tôi VỚI tố tiên.</w:t>
      </w:r>
    </w:p>
    <w:p>
      <w:r>
        <w:rPr>
          <w:b/>
        </w:rPr>
        <w:t xml:space="preserve"> đặc ý </w:t>
      </w:r>
      <w:r>
        <w:rPr>
          <w:i/>
        </w:rPr>
        <w:t>tính từ</w:t>
      </w:r>
      <w:r>
        <w:t xml:space="preserve"> Thích thủ vi được nhị Y muốn: đắc chi. Đắc khanh khách, Nghi được cầu thơ 'hay lấy làm đặc }.</w:t>
      </w:r>
    </w:p>
    <w:p>
      <w:r>
        <w:rPr>
          <w:b/>
        </w:rPr>
        <w:t xml:space="preserve"> đặc </w:t>
      </w:r>
      <w:r>
        <w:rPr>
          <w:i/>
        </w:rPr>
        <w:t>tính từ</w:t>
      </w:r>
      <w:r/>
    </w:p>
    <w:p>
      <w:r>
        <w:rPr>
          <w:b/>
        </w:rPr>
        <w:t xml:space="preserve"> (Hỗn hợp chất : lỏng với ¡ những chấ</w:t>
      </w:r>
      <w:r>
        <w:rPr>
          <w:i/>
        </w:rPr>
        <w:t>tính từ</w:t>
      </w:r>
      <w:r>
        <w:t xml:space="preserve"> khác) CÓ thành phần những chất hỗn hợp nhiều hơm binh thường: trái VỚI loãng.</w:t>
      </w:r>
    </w:p>
    <w:p>
      <w:r>
        <w:rPr>
          <w:b/>
        </w:rPr>
        <w:t xml:space="preserve"> Dư đặ</w:t>
      </w:r>
      <w:r>
        <w:rPr>
          <w:i/>
        </w:rPr>
        <w:t>cảm từ</w:t>
      </w:r>
      <w:r/>
    </w:p>
    <w:p>
      <w:r>
        <w:rPr>
          <w:b/>
        </w:rPr>
        <w:t xml:space="preserve"> Đặc xổ, Che pha đặ</w:t>
      </w:r>
      <w:r>
        <w:rPr>
          <w:i/>
        </w:rPr>
        <w:t>cảm từ</w:t>
      </w:r>
      <w:r/>
    </w:p>
    <w:p>
      <w:r>
        <w:rPr>
          <w:b/>
        </w:rPr>
        <w:t xml:space="preserve"> Có đặ</w:t>
      </w:r>
      <w:r>
        <w:rPr>
          <w:i/>
        </w:rPr>
        <w:t>cảm từ</w:t>
      </w:r>
      <w:r>
        <w:t xml:space="preserve"> 3 (Khoảng không lan) 202 có những cái chứa trong đó nhiều hơn bình thường. đến mức nhự 'không ' còn chứa thêm được nửa. Äfáy đẹn kéo đặc bầu trời. Chữ :. ph đặc cả trang giấy. 3 Không có hoặc hầu như không có khoảng trống ở bên trong, nhãn biệt với rỗng.</w:t>
      </w:r>
    </w:p>
    <w:p>
      <w:r>
        <w:rPr>
          <w:b/>
        </w:rPr>
        <w:t xml:space="preserve"> tre địn đặc tuộ</w:t>
      </w:r>
      <w:r>
        <w:rPr>
          <w:i/>
        </w:rPr>
        <w:t>tính từ</w:t>
      </w:r>
      <w:r/>
    </w:p>
    <w:p>
      <w:r>
        <w:rPr>
          <w:b/>
        </w:rPr>
        <w:t xml:space="preserve"> Chả bí tá</w:t>
      </w:r>
      <w:r>
        <w:rPr>
          <w:i/>
        </w:rPr>
        <w:t>cảm từ</w:t>
      </w:r>
      <w:r>
        <w:t xml:space="preserve"> Xe lốp đặc. 4 Thuần tuy, chỉ có hoặc hầu như chỉ có một tỉnh chất nảo đỏ. Cách phút đm đặc đĩa phương.</w:t>
      </w:r>
    </w:p>
    <w:p>
      <w:r>
        <w:rPr>
          <w:b/>
        </w:rPr>
        <w:t xml:space="preserve"> 5 (dùng phụ một số Ít </w:t>
      </w:r>
      <w:r>
        <w:rPr>
          <w:i/>
        </w:rPr>
        <w:t>tính từ</w:t>
      </w:r>
      <w:r>
        <w:t>). Ở Sa L] Tnức nhự hoàn toản, một trãm phần trăm.</w:t>
      </w:r>
    </w:p>
    <w:p>
      <w:r>
        <w:rPr>
          <w:b/>
        </w:rPr>
        <w:t xml:space="preserve"> ?f2¡ tai điệc đự</w:t>
      </w:r>
      <w:r>
        <w:rPr>
          <w:i/>
        </w:rPr>
        <w:t>cảm từ</w:t>
      </w:r>
      <w:r/>
    </w:p>
    <w:p>
      <w:r>
        <w:rPr>
          <w:b/>
        </w:rPr>
        <w:t xml:space="preserve"> Giọng khủn đặ</w:t>
      </w:r>
      <w:r>
        <w:rPr>
          <w:i/>
        </w:rPr>
        <w:t>cảm từ</w:t>
      </w:r>
      <w:r>
        <w:t xml:space="preserve"> Dốt đực hơm hay chữ ' lũng (ng.</w:t>
      </w:r>
    </w:p>
    <w:p>
      <w:r>
        <w:rPr>
          <w:b/>
        </w:rPr>
        <w:t xml:space="preserve"> đặc ân </w:t>
      </w:r>
      <w:r>
        <w:rPr>
          <w:i/>
        </w:rPr>
        <w:t>danh từ</w:t>
      </w:r>
      <w:r/>
    </w:p>
    <w:p>
      <w:r>
        <w:rPr>
          <w:b/>
        </w:rPr>
        <w:t xml:space="preserve"> (tr</w:t>
      </w:r>
      <w:r>
        <w:rPr>
          <w:i/>
        </w:rPr>
        <w:t>trợ từ</w:t>
      </w:r>
      <w:r>
        <w:t>).</w:t>
      </w:r>
    </w:p>
    <w:p>
      <w:r>
        <w:rPr>
          <w:b/>
        </w:rPr>
        <w:t xml:space="preserve"> Tn đặc biệ</w:t>
      </w:r>
      <w:r>
        <w:rPr>
          <w:i/>
        </w:rPr>
        <w:t>tính từ</w:t>
      </w:r>
      <w:r>
        <w:t xml:space="preserve"> Han cho nhiều đặc HN.</w:t>
      </w:r>
    </w:p>
    <w:p>
      <w:r>
        <w:rPr>
          <w:b/>
        </w:rPr>
        <w:t xml:space="preserve"> đặc biệt </w:t>
      </w:r>
      <w:r>
        <w:rPr>
          <w:i/>
        </w:rPr>
        <w:t>tính từ</w:t>
      </w:r>
      <w:r>
        <w:t xml:space="preserve"> Khác hẳn những trường hợp thông thường về tính chất, chức nãng hoặc mức độ.</w:t>
      </w:r>
    </w:p>
    <w:p>
      <w:r>
        <w:rPr>
          <w:b/>
        </w:rPr>
        <w:t xml:space="preserve"> Äđ@: tĩnh đự đức biệ</w:t>
      </w:r>
      <w:r>
        <w:rPr>
          <w:i/>
        </w:rPr>
        <w:t>tính từ</w:t>
      </w:r>
      <w:r/>
    </w:p>
    <w:p>
      <w:r>
        <w:rPr>
          <w:b/>
        </w:rPr>
        <w:t xml:space="preserve"> Ra xổ bdo đặc biế</w:t>
      </w:r>
      <w:r>
        <w:rPr>
          <w:i/>
        </w:rPr>
        <w:t>tính từ</w:t>
      </w:r>
      <w:r>
        <w:t xml:space="preserve"> Trông thêm máu, đặc biệt lì sẵn. đặc cách Đặc biệt để cho hưởng B. mỘI quyền lợi nào đó, không cần theo thể thức đã quy định.</w:t>
      </w:r>
    </w:p>
    <w:p>
      <w:r>
        <w:rPr>
          <w:b/>
        </w:rPr>
        <w:t xml:space="preserve"> Được đặc cách thăng hai cđ</w:t>
      </w:r>
      <w:r>
        <w:rPr>
          <w:i/>
        </w:rPr>
        <w:t>phụ từ</w:t>
      </w:r>
      <w:r>
        <w:t xml:space="preserve"> Lược đặc cách nhận vào học, không nhữi thị, đặc chế ủg. Dược chế tạo đặc biệt để dùng riêng cho một việc hoặc một đối tượng. nhất định.</w:t>
      </w:r>
    </w:p>
    <w:p>
      <w:r>
        <w:rPr>
          <w:b/>
        </w:rPr>
        <w:t xml:space="preserve"> Xăng đặc chế cho mây bay phản lự</w:t>
      </w:r>
      <w:r>
        <w:rPr>
          <w:i/>
        </w:rPr>
        <w:t>cảm từ</w:t>
      </w:r>
      <w:r/>
    </w:p>
    <w:p>
      <w:r>
        <w:rPr>
          <w:b/>
        </w:rPr>
        <w:t xml:space="preserve"> Gia CÔng trÊn máw múc đặc chế đặc chúng (thường </w:t>
      </w:r>
      <w:r>
        <w:rPr>
          <w:i/>
        </w:rPr>
        <w:t>tính từ</w:t>
      </w:r>
      <w:r/>
    </w:p>
    <w:p>
      <w:r>
        <w:rPr>
          <w:b/>
        </w:rPr>
        <w:t xml:space="preserve"> dùng phụ sau </w:t>
      </w:r>
      <w:r>
        <w:rPr>
          <w:i/>
        </w:rPr>
        <w:t>danh từ</w:t>
      </w:r>
      <w:r>
        <w:t>). Thuộc chủng loại đặc biệt để dùng vào một mục đích não đó. Vũ khí đặc chủng. tìm vị đặc chủng. Loại đặc chẳng có thể xc Chiến đầu Œ mọi địa hình 2 (Động thực vặt) thuộc :chúng loại đặc biệt Chim gỗ kiến xanh mở vàng đặc :.</w:t>
      </w:r>
    </w:p>
    <w:p>
      <w:r>
        <w:rPr>
          <w:b/>
        </w:rPr>
        <w:t xml:space="preserve"> chưng của Việt Nam vẻ Trung Quố</w:t>
      </w:r>
      <w:r>
        <w:rPr>
          <w:i/>
        </w:rPr>
        <w:t>cảm từ</w:t>
      </w:r>
      <w:r>
        <w:t xml:space="preserve"> Loài thực vật đặc ching. đặc công I đg, Đánh theo lối bị mật, bất ngờ, bảng he lượng và trang bị tỉnh cồn, tiến công nhanh vả manh những mục tiêu hiểm yếu, đạt hiệu suất chiến đầu cau. #inh đặc . Công.</w:t>
      </w:r>
    </w:p>
    <w:p>
      <w:r>
        <w:rPr>
          <w:b/>
        </w:rPr>
        <w:t xml:space="preserve"> H </w:t>
      </w:r>
      <w:r>
        <w:rPr>
          <w:i/>
        </w:rPr>
        <w:t>danh từ</w:t>
      </w:r>
      <w:r>
        <w:t xml:space="preserve"> Bộ đội chuyên dùng lối đánh đặc công, Chiến sĩ đặc CÔng.</w:t>
      </w:r>
    </w:p>
    <w:p>
      <w:r>
        <w:rPr>
          <w:b/>
        </w:rPr>
        <w:t xml:space="preserve"> Bịnh Chúng đặc CÔn, đặc dụnn </w:t>
      </w:r>
      <w:r>
        <w:rPr>
          <w:i/>
        </w:rPr>
        <w:t>tính từ</w:t>
      </w:r>
      <w:r/>
    </w:p>
    <w:p>
      <w:r>
        <w:rPr>
          <w:b/>
        </w:rPr>
        <w:t xml:space="preserve"> Có công dụng đặc biệ</w:t>
      </w:r>
      <w:r>
        <w:rPr>
          <w:i/>
        </w:rPr>
        <w:t>tính từ</w:t>
      </w:r>
      <w:r>
        <w:t xml:space="preserve"> dt mắc đặc dụng. Rừng đặc dụng.</w:t>
      </w:r>
    </w:p>
    <w:p>
      <w:r>
        <w:rPr>
          <w:b/>
        </w:rPr>
        <w:t xml:space="preserve"> đặc điểm </w:t>
      </w:r>
      <w:r>
        <w:rPr>
          <w:i/>
        </w:rPr>
        <w:t>đại từ</w:t>
      </w:r>
      <w:r/>
    </w:p>
    <w:p>
      <w:r>
        <w:rPr>
          <w:b/>
        </w:rPr>
        <w:t xml:space="preserve"> Nét triêng biệ</w:t>
      </w:r>
      <w:r>
        <w:rPr>
          <w:i/>
        </w:rPr>
        <w:t>tính từ</w:t>
      </w:r>
      <w:r>
        <w:t xml:space="preserve"> Những đặc điểm khi hậu của một vung. Đặc điểm tâm Ìï của trẻ ŒMI. đặc hiệu (dùng hạn chế trong một số tổ hợp).</w:t>
      </w:r>
    </w:p>
    <w:p>
      <w:r>
        <w:rPr>
          <w:b/>
        </w:rPr>
        <w:t xml:space="preserve"> Có hiệu quả đặc biệ</w:t>
      </w:r>
      <w:r>
        <w:rPr>
          <w:i/>
        </w:rPr>
        <w:t>tính từ</w:t>
      </w:r>
      <w:r>
        <w:t xml:space="preserve"> Thuốc đặc hiểu: đặc hữu t (Động, thực vật; khoáng vật] quỷ hiếm, chỉ còn thấy có ở một vải vủng nảo đó. Báo tỆ các luai chim, thì đặc hữu của Fiệt Nam.</w:t>
      </w:r>
    </w:p>
    <w:p>
      <w:r>
        <w:rPr>
          <w:b/>
        </w:rPr>
        <w:t xml:space="preserve"> đặc khu </w:t>
      </w:r>
      <w:r>
        <w:rPr>
          <w:i/>
        </w:rPr>
        <w:t>đại từ</w:t>
      </w:r>
      <w:r>
        <w:t xml:space="preserve"> Đơn vị hảnh chỉnh đặc biệt, có Ỷ nghĩa quan trọng riêng về kinh tế, chỉnh trị hoặc quản SỰ.</w:t>
      </w:r>
    </w:p>
    <w:p>
      <w:r>
        <w:rPr>
          <w:b/>
        </w:rPr>
        <w:t xml:space="preserve"> đặc khư kinh tế </w:t>
      </w:r>
      <w:r>
        <w:rPr>
          <w:i/>
        </w:rPr>
        <w:t>danh từ</w:t>
      </w:r>
      <w:r/>
    </w:p>
    <w:p>
      <w:r>
        <w:rPr>
          <w:b/>
        </w:rPr>
        <w:t xml:space="preserve"> Khu VỰC danh riêng để thu hút vốn vả công nghệ nước HgOảI, với những chính sách có ưu đãi, đặc kịt </w:t>
      </w:r>
      <w:r>
        <w:rPr>
          <w:i/>
        </w:rPr>
        <w:t>tính từ</w:t>
      </w:r>
      <w:r>
        <w:t xml:space="preserve"> (kng.).</w:t>
      </w:r>
    </w:p>
    <w:p>
      <w:r>
        <w:rPr>
          <w:b/>
        </w:rPr>
        <w:t xml:space="preserve"> Hãit sức đây đặc, đông đặ</w:t>
      </w:r>
      <w:r>
        <w:rPr>
          <w:i/>
        </w:rPr>
        <w:t>cảm từ</w:t>
      </w:r>
      <w:r>
        <w:t xml:space="preserve"> Đường phố đặc kịt những :. HEHỚOI.</w:t>
      </w:r>
    </w:p>
    <w:p>
      <w:r>
        <w:rPr>
          <w:b/>
        </w:rPr>
        <w:t xml:space="preserve"> đặc mệnh </w:t>
      </w:r>
      <w:r>
        <w:rPr>
          <w:i/>
        </w:rPr>
        <w:t>động từ</w:t>
      </w:r>
      <w:r>
        <w:t xml:space="preserve"> (kết hợp hạn chế).</w:t>
      </w:r>
    </w:p>
    <w:p>
      <w:r>
        <w:rPr>
          <w:b/>
        </w:rPr>
        <w:t xml:space="preserve"> (Nhả nước) lao cho một nhiệm vụ đặc biệt, Đại sự đặc mệnh than QuVỂn đặc nhiệm F. (1</w:t>
      </w:r>
      <w:r>
        <w:rPr>
          <w:i/>
        </w:rPr>
        <w:t>danh từ</w:t>
      </w:r>
      <w:r>
        <w:t>).</w:t>
      </w:r>
    </w:p>
    <w:p>
      <w:r>
        <w:rPr>
          <w:b/>
        </w:rPr>
        <w:t xml:space="preserve"> Được giao một nhiệm vụ đặc biệ</w:t>
      </w:r>
      <w:r>
        <w:rPr>
          <w:i/>
        </w:rPr>
        <w:t>tính từ</w:t>
      </w:r>
      <w:r>
        <w:t xml:space="preserve"> Đơm VỆ CẢNh xửf đặc NhHIẾM. đặc phải đpg.</w:t>
      </w:r>
    </w:p>
    <w:p>
      <w:r>
        <w:rPr>
          <w:b/>
        </w:rPr>
        <w:t xml:space="preserve"> Cử đi lảm một nhiễm vụ đặc biệ</w:t>
      </w:r>
      <w:r>
        <w:rPr>
          <w:i/>
        </w:rPr>
        <w:t>tính từ</w:t>
      </w:r>
      <w:r/>
    </w:p>
    <w:p>
      <w:r>
        <w:rPr>
          <w:b/>
        </w:rPr>
        <w:t xml:space="preserve"> đặc phái viên </w:t>
      </w:r>
      <w:r>
        <w:rPr>
          <w:i/>
        </w:rPr>
        <w:t>danh từ</w:t>
      </w:r>
      <w:r/>
    </w:p>
    <w:p>
      <w:r>
        <w:rPr>
          <w:b/>
        </w:rPr>
        <w:t xml:space="preserve"> Người được cử đi làm một nhiệm vụ đặc biệ</w:t>
      </w:r>
      <w:r>
        <w:rPr>
          <w:i/>
        </w:rPr>
        <w:t>tính từ</w:t>
      </w:r>
      <w:r>
        <w:t xml:space="preserve"> Đực phải viên của chỉnh ,—NH.</w:t>
      </w:r>
    </w:p>
    <w:p>
      <w:r>
        <w:rPr>
          <w:b/>
        </w:rPr>
        <w:t xml:space="preserve"> đặc quyền </w:t>
      </w:r>
      <w:r>
        <w:rPr>
          <w:i/>
        </w:rPr>
        <w:t>danh từ</w:t>
      </w:r>
      <w:r/>
    </w:p>
    <w:p>
      <w:r>
        <w:rPr>
          <w:b/>
        </w:rPr>
        <w:t xml:space="preserve"> Quyền đặc biệt, ngoài lẽ thường, đánh riêng cho tmiột cá nhân, một tận đoản hay một giai cấp, đặc quyền đặc lợi </w:t>
      </w:r>
      <w:r>
        <w:rPr>
          <w:i/>
        </w:rPr>
        <w:t>danh từ</w:t>
      </w:r>
      <w:r/>
    </w:p>
    <w:p>
      <w:r>
        <w:rPr>
          <w:b/>
        </w:rPr>
        <w:t xml:space="preserve"> Quyền lợi đặc biết, ngoài lạ thưởng, dảnh riêng cho mội cá nhân, một tập đoàn hay một giai cấ</w:t>
      </w:r>
      <w:r>
        <w:rPr>
          <w:i/>
        </w:rPr>
        <w:t>phụ từ</w:t>
      </w:r>
      <w:r/>
    </w:p>
    <w:p>
      <w:r>
        <w:rPr>
          <w:b/>
        </w:rPr>
        <w:t xml:space="preserve"> đặc quyển lãnh 8If </w:t>
      </w:r>
      <w:r>
        <w:rPr>
          <w:i/>
        </w:rPr>
        <w:t>đại từ</w:t>
      </w:r>
      <w:r>
        <w:t xml:space="preserve"> Quyển lợi đặc biết mà cần bộ lãnh sự được hướng ở một nước Rpoái khi làm nhiệm VỤ.</w:t>
      </w:r>
    </w:p>
    <w:p>
      <w:r>
        <w:rPr>
          <w:b/>
        </w:rPr>
        <w:t xml:space="preserve"> đặc quyển ngoại giao </w:t>
      </w:r>
      <w:r>
        <w:rPr>
          <w:i/>
        </w:rPr>
        <w:t>danh từ</w:t>
      </w:r>
      <w:r>
        <w:t xml:space="preserve"> Quyền lợi đặc biệt tmả cản bộ TgOại giao được hưởng ở một nước ngoái khi làm nhiệm VỤ.</w:t>
      </w:r>
    </w:p>
    <w:p>
      <w:r>
        <w:rPr>
          <w:b/>
        </w:rPr>
        <w:t xml:space="preserve"> đặc gan </w:t>
      </w:r>
      <w:r>
        <w:rPr>
          <w:i/>
        </w:rPr>
        <w:t>danh từ</w:t>
      </w:r>
      <w:r>
        <w:t>, Số lập chỉ ra đặc biệt, tập trung vo một chủ đề.</w:t>
      </w:r>
    </w:p>
    <w:p>
      <w:r>
        <w:rPr>
          <w:b/>
        </w:rPr>
        <w:t xml:space="preserve"> đặc sản </w:t>
      </w:r>
      <w:r>
        <w:rPr>
          <w:i/>
        </w:rPr>
        <w:t>danh từ</w:t>
      </w:r>
      <w:r>
        <w:t xml:space="preserve"> Sản phẩm đặc biệt của một địa đc sức Hạo qH đặc sỉn, Cửa hàng ăn đặc sản, đặc Ẻ. Có những nét riêng, hay, đẹp khác Thức thường, Tiết mục văn nghệ đặc sắc, Thành tích đặc sắc, đặc gội I. (kng.). 1 Đặc đến TmãnứC như là được cô lại.</w:t>
      </w:r>
    </w:p>
    <w:p>
      <w:r>
        <w:rPr>
          <w:b/>
        </w:rPr>
        <w:t xml:space="preserve"> Chúo gạoa nến đặc #</w:t>
      </w:r>
      <w:r>
        <w:rPr>
          <w:i/>
        </w:rPr>
        <w:t>tính từ</w:t>
      </w:r>
      <w:r>
        <w:t xml:space="preserve"> 2 Như đặc (ng. 4; nhưng nghĩa mạnh hơn), Nới đặc xế ,Bl.ng xư Nghệ.</w:t>
      </w:r>
    </w:p>
    <w:p>
      <w:r>
        <w:rPr>
          <w:b/>
        </w:rPr>
        <w:t xml:space="preserve"> đặc tả I</w:t>
      </w:r>
      <w:r>
        <w:rPr>
          <w:i/>
        </w:rPr>
        <w:t>động từ</w:t>
      </w:r>
      <w:r>
        <w:t xml:space="preserve"> Mô tả thật chi tiết một bộ phận đặc biệt tiêu biếu để làm nổi bật bản chất của toản thể.</w:t>
      </w:r>
    </w:p>
    <w:p>
      <w:r>
        <w:rPr>
          <w:b/>
        </w:rPr>
        <w:t xml:space="preserve"> Äiệt đoạn phim đặc tả H </w:t>
      </w:r>
      <w:r>
        <w:rPr>
          <w:i/>
        </w:rPr>
        <w:t>danh từ</w:t>
      </w:r>
      <w:r>
        <w:t xml:space="preserve"> Thể văn linh hoạt có tính chất trụng gian gia kỉ vả truyện, mang nhiều yếu tổ chính luận.</w:t>
      </w:r>
    </w:p>
    <w:p>
      <w:r>
        <w:rPr>
          <w:b/>
        </w:rPr>
        <w:t xml:space="preserve"> đặc tài </w:t>
      </w:r>
      <w:r>
        <w:rPr>
          <w:i/>
        </w:rPr>
        <w:t>danh từ</w:t>
      </w:r>
      <w:r/>
    </w:p>
    <w:p>
      <w:r>
        <w:rPr>
          <w:b/>
        </w:rPr>
        <w:t xml:space="preserve"> Tải nãng đặc biệt, Ít người có; biệt tài, Có đặc tài về âm nhạ</w:t>
      </w:r>
      <w:r>
        <w:rPr>
          <w:i/>
        </w:rPr>
        <w:t>cảm từ</w:t>
      </w:r>
      <w:r>
        <w:t xml:space="preserve"> đặc thử I1. Có tỉnh chất 'tiêng biệt, làm. cho khác với sự vặt khác củng loại, Má: đặc thủ, Phát triển theo (J14Ƒ huát hắc thủ.</w:t>
      </w:r>
    </w:p>
    <w:p>
      <w:r>
        <w:rPr>
          <w:b/>
        </w:rPr>
        <w:t xml:space="preserve"> II </w:t>
      </w:r>
      <w:r>
        <w:rPr>
          <w:i/>
        </w:rPr>
        <w:t>danh từ</w:t>
      </w:r>
      <w:r>
        <w:t xml:space="preserve"> Nét riêng biệt làm cho Sự vật nảy khác Với sự vật kia cùng loại.</w:t>
      </w:r>
    </w:p>
    <w:p>
      <w:r>
        <w:rPr>
          <w:b/>
        </w:rPr>
        <w:t xml:space="preserve"> Đặc thù dân lộ</w:t>
      </w:r>
      <w:r>
        <w:rPr>
          <w:i/>
        </w:rPr>
        <w:t>cảm từ</w:t>
      </w:r>
      <w:r/>
    </w:p>
    <w:p>
      <w:r>
        <w:rPr>
          <w:b/>
        </w:rPr>
        <w:t xml:space="preserve"> đặc tính </w:t>
      </w:r>
      <w:r>
        <w:rPr>
          <w:i/>
        </w:rPr>
        <w:t>danh từ</w:t>
      </w:r>
      <w:r/>
    </w:p>
    <w:p>
      <w:r>
        <w:rPr>
          <w:b/>
        </w:rPr>
        <w:t xml:space="preserve"> Tính chất riêng, không giống với tỉnh chất CÁC sự vật khá</w:t>
      </w:r>
      <w:r>
        <w:rPr>
          <w:i/>
        </w:rPr>
        <w:t>cảm từ</w:t>
      </w:r>
      <w:r>
        <w:t xml:space="preserve"> Thích cải mới, cải lạ tụ đặc tính của tiổi trẻ. đặc trách đự. Chịu trách nhiệm riêng về một 33 đắm công tác nảo đỏ. Đặc ách CÔN tác thuÿý lợi. Cản bộ đặc trách.</w:t>
      </w:r>
    </w:p>
    <w:p>
      <w:r>
        <w:rPr>
          <w:b/>
        </w:rPr>
        <w:t xml:space="preserve"> đặc trị </w:t>
      </w:r>
      <w:r>
        <w:rPr>
          <w:i/>
        </w:rPr>
        <w:t>tính từ</w:t>
      </w:r>
      <w:r>
        <w:t xml:space="preserve"> (Thuốc) có tác dụng đặc biệt để điều tri một loại bệnh nảo đó Nimifon là thuốc đặc trị đối với bệnh lao.</w:t>
      </w:r>
    </w:p>
    <w:p>
      <w:r>
        <w:rPr>
          <w:b/>
        </w:rPr>
        <w:t xml:space="preserve"> đặc trưng I </w:t>
      </w:r>
      <w:r>
        <w:rPr>
          <w:i/>
        </w:rPr>
        <w:t>danh từ</w:t>
      </w:r>
      <w:r/>
    </w:p>
    <w:p>
      <w:r>
        <w:rPr>
          <w:b/>
        </w:rPr>
        <w:t xml:space="preserve"> Nát riêng biệt và tiêu biếu, được Xem là dấu hiệu để phân biệt với những sự vật khá</w:t>
      </w:r>
      <w:r>
        <w:rPr>
          <w:i/>
        </w:rPr>
        <w:t>cảm từ</w:t>
      </w:r>
      <w:r/>
    </w:p>
    <w:p>
      <w:r>
        <w:rPr>
          <w:b/>
        </w:rPr>
        <w:t xml:space="preserve"> Đặc tr" của văn họ</w:t>
      </w:r>
      <w:r>
        <w:rPr>
          <w:i/>
        </w:rPr>
        <w:t>cảm từ</w:t>
      </w:r>
      <w:r/>
    </w:p>
    <w:p>
      <w:r>
        <w:rPr>
          <w:b/>
        </w:rPr>
        <w:t xml:space="preserve"> TI </w:t>
      </w:r>
      <w:r>
        <w:rPr>
          <w:i/>
        </w:rPr>
        <w:t>tính từ</w:t>
      </w:r>
      <w:r/>
    </w:p>
    <w:p>
      <w:r>
        <w:rPr>
          <w:b/>
        </w:rPr>
        <w:t xml:space="preserve"> (hoặc đ</w:t>
      </w:r>
      <w:r>
        <w:rPr>
          <w:i/>
        </w:rPr>
        <w:t>phụ từ</w:t>
      </w:r>
      <w:r>
        <w:t>).</w:t>
      </w:r>
    </w:p>
    <w:p>
      <w:r>
        <w:rPr>
          <w:b/>
        </w:rPr>
        <w:t xml:space="preserve"> Có tính chất TIÊN]£ biệt vả tiêu biểu, làm cho phân biêt được với những sự vặt khá</w:t>
      </w:r>
      <w:r>
        <w:rPr>
          <w:i/>
        </w:rPr>
        <w:t>cảm từ</w:t>
      </w:r>
      <w:r>
        <w:t xml:space="preserve"> Xát đặc Trống đồng đặc tF.LHE. trưng cho văn hoá Đảng Šơm.</w:t>
      </w:r>
    </w:p>
    <w:p>
      <w:r>
        <w:rPr>
          <w:b/>
        </w:rPr>
        <w:t xml:space="preserve"> đặc vụ </w:t>
      </w:r>
      <w:r>
        <w:rPr>
          <w:i/>
        </w:rPr>
        <w:t>danh từ</w:t>
      </w:r>
      <w:r>
        <w:t xml:space="preserve"> Cơ quan đặc biệt chuyên làm nhiệm vụ do thám, phá hoại các hực lượng cách mạng, 3 Nhân viên đặc YỤ.</w:t>
      </w:r>
    </w:p>
    <w:p>
      <w:r>
        <w:rPr>
          <w:b/>
        </w:rPr>
        <w:t xml:space="preserve"> Mang lưới đặc Vi</w:t>
      </w:r>
      <w:r>
        <w:rPr>
          <w:i/>
        </w:rPr>
        <w:t>danh từ</w:t>
      </w:r>
      <w:r/>
    </w:p>
    <w:p>
      <w:r>
        <w:rPr>
          <w:b/>
        </w:rPr>
        <w:t xml:space="preserve"> đặc xá </w:t>
      </w:r>
      <w:r>
        <w:rPr>
          <w:i/>
        </w:rPr>
        <w:t>động từ</w:t>
      </w:r>
      <w:r>
        <w:t xml:space="preserve"> (Cơ quan quyền lực tối cññ của một nước) tha hẳn hoặc giảm hình phạt chủ những phạm thản nhất định.</w:t>
      </w:r>
    </w:p>
    <w:p>
      <w:r>
        <w:rPr>
          <w:b/>
        </w:rPr>
        <w:t xml:space="preserve"> Ki? zắc lãnh đặc xả cho mút số phạm nhân, đăm: </w:t>
      </w:r>
      <w:r>
        <w:rPr>
          <w:i/>
        </w:rPr>
        <w:t>tính từ</w:t>
      </w:r>
      <w:r>
        <w:t xml:space="preserve"> (cũ). (Tay hoặc chân) phải. Chân đảm đủ chân chiêu.</w:t>
      </w:r>
    </w:p>
    <w:p>
      <w:r>
        <w:rPr>
          <w:b/>
        </w:rPr>
        <w:t xml:space="preserve"> đăm; </w:t>
      </w:r>
      <w:r>
        <w:rPr>
          <w:i/>
        </w:rPr>
        <w:t>tính từ</w:t>
      </w:r>
      <w:r>
        <w:t xml:space="preserve"> (thường dùng ở đạng lảy}. 1 Có sự tập trung chú y hay tập trung suy nghĩ rất CHÒ, hướng về một phía hay một cái gi đó, Nhìn đăm gt đảm không chón. Äfät đăm đăm nhi về phía 2 (Nét mật) hơi cau lại biểu lộ Sự la +. nghĩ cñop độ. Nér mãi lúc nào Củng đảm đảm, cau Có.</w:t>
      </w:r>
    </w:p>
    <w:p>
      <w:r>
        <w:rPr>
          <w:b/>
        </w:rPr>
        <w:t xml:space="preserve"> đăm chiêu L</w:t>
      </w:r>
      <w:r>
        <w:rPr>
          <w:i/>
        </w:rPr>
        <w:t>danh từ</w:t>
      </w:r>
      <w:r>
        <w:t xml:space="preserve"> (cũ). (Bén nhải và bên trái). Bốn bên, cả các nhịa: nhiều bề, Tưngadyăn: : phải miếng trầu, NMiệng ăn, môi đỏ, dạ sâu đăm chiêu (cả.).</w:t>
      </w:r>
    </w:p>
    <w:p>
      <w:r>
        <w:rPr>
          <w:b/>
        </w:rPr>
        <w:t xml:space="preserve"> H (hay </w:t>
      </w:r>
      <w:r>
        <w:rPr>
          <w:i/>
        </w:rPr>
        <w:t>động từ</w:t>
      </w:r>
      <w:r>
        <w:t>). Có vẻ đang bận lòng L. s1 nghĩ, bản khoăn nhiều bề. Vẻ mặt đỉm chiêu.</w:t>
      </w:r>
    </w:p>
    <w:p>
      <w:r>
        <w:rPr>
          <w:b/>
        </w:rPr>
        <w:t xml:space="preserve"> đăm đấm P Tử gợi tả cách nhin hết sức chăm chủ, với về say mê, tha thiế</w:t>
      </w:r>
      <w:r>
        <w:rPr>
          <w:i/>
        </w:rPr>
        <w:t>tính từ</w:t>
      </w:r>
      <w:r>
        <w:t xml:space="preserve"> Ä##? nhịn HGHỜÒI yêu thâm đảm.</w:t>
      </w:r>
    </w:p>
    <w:p>
      <w:r>
        <w:rPr>
          <w:b/>
        </w:rPr>
        <w:t xml:space="preserve"> đăm; </w:t>
      </w:r>
      <w:r>
        <w:rPr>
          <w:i/>
        </w:rPr>
        <w:t>tính từ</w:t>
      </w:r>
      <w:r>
        <w:t xml:space="preserve"> 1 Em vả đều, Èm không có những biến đỗi đột HgỘt trong quả trinh điển Ta hoặc quả trinh vận độn. Thuyền chở rằng nên đi đầm, Giong hdt rất đảm, 2 Làm chú được tình cảm của minh, để cho tình cảm lắng xuống, không CỎ những phản Ứng đội ngội. Người đấm tỉnh.</w:t>
      </w:r>
    </w:p>
    <w:p>
      <w:r>
        <w:rPr>
          <w:b/>
        </w:rPr>
        <w:t xml:space="preserve"> đảm; (ph.}. </w:t>
      </w:r>
      <w:r>
        <w:rPr>
          <w:i/>
        </w:rPr>
        <w:t>xem</w:t>
      </w:r>
      <w:r>
        <w:t xml:space="preserve"> đểm.</w:t>
      </w:r>
    </w:p>
    <w:p>
      <w:r>
        <w:rPr>
          <w:b/>
        </w:rPr>
        <w:t xml:space="preserve"> đằẳm địa (cũ; ¡</w:t>
      </w:r>
      <w:r>
        <w:rPr>
          <w:i/>
        </w:rPr>
        <w:t>danh từ</w:t>
      </w:r>
      <w:r>
        <w:t>). x.</w:t>
      </w:r>
    </w:p>
    <w:p>
      <w:r>
        <w:rPr>
          <w:b/>
        </w:rPr>
        <w:t xml:space="preserve"> đảm đảm thấm </w:t>
      </w:r>
      <w:r>
        <w:rPr>
          <w:i/>
        </w:rPr>
        <w:t>tính từ</w:t>
      </w:r>
      <w:r>
        <w:t xml:space="preserve"> (Tỉnh cảm) là đầm nản và có chiều sâu,.</w:t>
      </w:r>
    </w:p>
    <w:p>
      <w:r>
        <w:rPr>
          <w:b/>
        </w:rPr>
        <w:t xml:space="preserve"> khỏ phai nhạ</w:t>
      </w:r>
      <w:r>
        <w:rPr>
          <w:i/>
        </w:rPr>
        <w:t>tính từ</w:t>
      </w:r>
      <w:r>
        <w:t xml:space="preserve"> ÄMối tỉnh thẳm. Củi nhìn đảm thẩm yêu thương.</w:t>
      </w:r>
    </w:p>
    <w:p>
      <w:r>
        <w:rPr>
          <w:b/>
        </w:rPr>
        <w:t xml:space="preserve"> đẳm t. (hay đg.}. (cũ: i</w:t>
      </w:r>
      <w:r>
        <w:rPr>
          <w:i/>
        </w:rPr>
        <w:t>danh từ</w:t>
      </w:r>
      <w:r>
        <w:t>). Đầm.</w:t>
      </w:r>
    </w:p>
    <w:p>
      <w:r>
        <w:rPr>
          <w:b/>
        </w:rPr>
        <w:t xml:space="preserve"> đắm </w:t>
      </w:r>
      <w:r>
        <w:rPr>
          <w:i/>
        </w:rPr>
        <w:t>động từ</w:t>
      </w:r>
      <w:r>
        <w:t xml:space="preserve"> (Thuyền, tảu) bị chim hoàn toản Thuyền đầm. Qua sông đẫm đò. Tu bị đánh điểm. 2 Bi bao phủ hoàn toản bởi một cái gì có sức chỉ phối lớn. Cáy cối đẩm mình trong +" làng điểm. rong giấc ngủ (b.). Đắm mình trong #w nghĩ (b.). đâm đuôi đự. 1 (cfñ).</w:t>
      </w:r>
    </w:p>
    <w:p>
      <w:r>
        <w:rPr>
          <w:b/>
        </w:rPr>
        <w:t xml:space="preserve"> Chim đấm trong cảnh khổ cực, không có lối thoá</w:t>
      </w:r>
      <w:r>
        <w:rPr>
          <w:i/>
        </w:rPr>
        <w:t>tính từ</w:t>
      </w:r>
      <w:r>
        <w:t xml:space="preserve"> Cu dn khởi nơi đếm đuối, + Sây mễ tới nữ tỉnh cảm hoàn toàn bị thu hút, không còn biết gì khác nữa. Điểm đuổi trong tịnh tiếu. Cái nhìn đổm tuổi, đấm nguyệt Say hoa Như.</w:t>
      </w:r>
    </w:p>
    <w:p>
      <w:r>
        <w:rPr>
          <w:b/>
        </w:rPr>
        <w:t xml:space="preserve"> say hoa đâm Hguyệ</w:t>
      </w:r>
      <w:r>
        <w:rPr>
          <w:i/>
        </w:rPr>
        <w:t>tính từ</w:t>
      </w:r>
      <w:r/>
    </w:p>
    <w:p>
      <w:r>
        <w:rPr>
          <w:b/>
        </w:rPr>
        <w:t xml:space="preserve"> đấm gay đ</w:t>
      </w:r>
      <w:r>
        <w:rPr>
          <w:i/>
        </w:rPr>
        <w:t>phụ từ</w:t>
      </w:r>
      <w:r>
        <w:t xml:space="preserve"> Như Sáy đảm.</w:t>
      </w:r>
    </w:p>
    <w:p>
      <w:r>
        <w:rPr>
          <w:b/>
        </w:rPr>
        <w:t xml:space="preserve"> đảm (ph.; l</w:t>
      </w:r>
      <w:r>
        <w:rPr>
          <w:i/>
        </w:rPr>
        <w:t>đại từ</w:t>
      </w:r>
      <w:r>
        <w:t>). x. đmm. đậm đả (ph.; ¡d_}. x, đậm đa.</w:t>
      </w:r>
    </w:p>
    <w:p>
      <w:r>
        <w:rPr>
          <w:b/>
        </w:rPr>
        <w:t xml:space="preserve"> đản đg. (i</w:t>
      </w:r>
      <w:r>
        <w:rPr>
          <w:i/>
        </w:rPr>
        <w:t>danh từ</w:t>
      </w:r>
      <w:r>
        <w:t>). Đè mạnh xuống vả g1ữ dưới lực Ép; như đến.</w:t>
      </w:r>
    </w:p>
    <w:p>
      <w:r>
        <w:rPr>
          <w:b/>
        </w:rPr>
        <w:t xml:space="preserve"> đân I đ</w:t>
      </w:r>
      <w:r>
        <w:rPr>
          <w:i/>
        </w:rPr>
        <w:t>phụ từ</w:t>
      </w:r>
      <w:r>
        <w:t xml:space="preserve"> Dùng sức làm đút thân Cây bằng vặt có lưỡi SẮC, thường là dao. Tần CẤY.</w:t>
      </w:r>
    </w:p>
    <w:p>
      <w:r>
        <w:rPr>
          <w:b/>
        </w:rPr>
        <w:t xml:space="preserve"> I[ </w:t>
      </w:r>
      <w:r>
        <w:rPr>
          <w:i/>
        </w:rPr>
        <w:t>danh từ</w:t>
      </w:r>
      <w:r>
        <w:t xml:space="preserve"> Đoan thân cảy đẫn Ta. Một đìn từ.</w:t>
      </w:r>
    </w:p>
    <w:p>
      <w:r>
        <w:rPr>
          <w:b/>
        </w:rPr>
        <w:t xml:space="preserve"> đắn đo </w:t>
      </w:r>
      <w:r>
        <w:rPr>
          <w:i/>
        </w:rPr>
        <w:t>đại từ</w:t>
      </w:r>
      <w:r/>
    </w:p>
    <w:p>
      <w:r>
        <w:rPr>
          <w:b/>
        </w:rPr>
        <w:t xml:space="preserve"> Cân nhắc giữa nên vả không nền, chưa quyết định đượ</w:t>
      </w:r>
      <w:r>
        <w:rPr>
          <w:i/>
        </w:rPr>
        <w:t>cảm từ</w:t>
      </w:r>
      <w:r/>
    </w:p>
    <w:p>
      <w:r>
        <w:rPr>
          <w:b/>
        </w:rPr>
        <w:t xml:space="preserve"> Có điều PHUỐn Hỏi, nhưng đản đo THẮI, đăng. </w:t>
      </w:r>
      <w:r>
        <w:rPr>
          <w:i/>
        </w:rPr>
        <w:t>danh từ</w:t>
      </w:r>
      <w:r>
        <w:t xml:space="preserve"> Đỏ đan bằng tre, hình phên, dùng chắn HE3HE dòng nước mả quây bắt cá, Clẩm đăng bắt cả.</w:t>
      </w:r>
    </w:p>
    <w:p>
      <w:r>
        <w:rPr>
          <w:b/>
        </w:rPr>
        <w:t xml:space="preserve"> đăng; </w:t>
      </w:r>
      <w:r>
        <w:rPr>
          <w:i/>
        </w:rPr>
        <w:t>động từ</w:t>
      </w:r>
      <w:r>
        <w:t xml:space="preserve"> In lên báo chí. Gửi bải đãng bảo. Đăng tin.</w:t>
      </w:r>
    </w:p>
    <w:p>
      <w:r>
        <w:rPr>
          <w:b/>
        </w:rPr>
        <w:t xml:space="preserve"> đăng; </w:t>
      </w:r>
      <w:r>
        <w:rPr>
          <w:i/>
        </w:rPr>
        <w:t>động từ</w:t>
      </w:r>
      <w:r>
        <w:t xml:space="preserve"> (cũ). Ghi tên đi linh. Àlãn hạn lnh, lai đăng khoa Hữu. đẳng bạ cn. đăng bộ g. (cũ). Đăng kí.</w:t>
      </w:r>
    </w:p>
    <w:p>
      <w:r>
        <w:rPr>
          <w:b/>
        </w:rPr>
        <w:t xml:space="preserve"> đăng cai </w:t>
      </w:r>
      <w:r>
        <w:rPr>
          <w:i/>
        </w:rPr>
        <w:t>động từ</w:t>
      </w:r>
      <w:r/>
    </w:p>
    <w:p>
      <w:r>
        <w:rPr>
          <w:b/>
        </w:rPr>
        <w:t xml:space="preserve"> I1 Chịu trách nhiệm, theo Sự phần công lần lượt, tổ chức vật chất một đám hội tron lảng xóm ngảy HƯớ</w:t>
      </w:r>
      <w:r>
        <w:rPr>
          <w:i/>
        </w:rPr>
        <w:t>cảm từ</w:t>
      </w:r>
      <w:r>
        <w:t xml:space="preserve"> Èlằng cai việc | 'h*ng. 2 Thmg ra tổ chức ITIỘI cuộc g1 đó có nhiễu người hoặc nhiều tổ chức tham Bia. Lắng cai đêm liên hoan viẫn "ghệ. Nước đăng cai tổ chức hội nghị (có nhiền tước tham g1). đăng đài g. (cũ).</w:t>
      </w:r>
    </w:p>
    <w:p>
      <w:r>
        <w:rPr>
          <w:b/>
        </w:rPr>
        <w:t xml:space="preserve"> Lên VÕ đải, đăng đản đg. 1 (cũ; k</w:t>
      </w:r>
      <w:r>
        <w:rPr>
          <w:i/>
        </w:rPr>
        <w:t>cảm từ</w:t>
      </w:r>
      <w:r>
        <w:t>). Lân diễn đản.</w:t>
      </w:r>
    </w:p>
    <w:p>
      <w:r>
        <w:rPr>
          <w:b/>
        </w:rPr>
        <w:t xml:space="preserve"> Đăng đàn điển thuyế</w:t>
      </w:r>
      <w:r>
        <w:rPr>
          <w:i/>
        </w:rPr>
        <w:t>tính từ</w:t>
      </w:r>
      <w:r/>
    </w:p>
    <w:p>
      <w:r>
        <w:rPr>
          <w:b/>
        </w:rPr>
        <w:t xml:space="preserve"> ¿ (tr</w:t>
      </w:r>
      <w:r>
        <w:rPr>
          <w:i/>
        </w:rPr>
        <w:t>trợ từ</w:t>
      </w:r>
      <w:r>
        <w:t>). Lên đải để làm lễ, Nha sư đẳng đản làm lễ, đăng đắng LÀA. đăng (áy).</w:t>
      </w:r>
    </w:p>
    <w:p>
      <w:r>
        <w:rPr>
          <w:b/>
        </w:rPr>
        <w:t xml:space="preserve"> đăng đó </w:t>
      </w:r>
      <w:r>
        <w:rPr>
          <w:i/>
        </w:rPr>
        <w:t>danh từ</w:t>
      </w:r>
      <w:r>
        <w:t xml:space="preserve"> Đả đan bằng tre như đăng, đó, để đánh bắt cá (nói khái quát). đăng đối 1. Có Sự hng XỨng, sự cân xứng vỆ mặt hinh thức bố CỊC trong nghệ thuật tạo hình. lính chạm hai bông SKEH CÓ củnh đăng đối HÀNH.</w:t>
      </w:r>
    </w:p>
    <w:p>
      <w:r>
        <w:rPr>
          <w:b/>
        </w:rPr>
        <w:t xml:space="preserve"> ki bổ Cục đẳng đổi, đăng đường </w:t>
      </w:r>
      <w:r>
        <w:rPr>
          <w:i/>
        </w:rPr>
        <w:t>động từ</w:t>
      </w:r>
      <w:r>
        <w:t xml:space="preserve"> {củ}. 1cn.</w:t>
      </w:r>
    </w:p>
    <w:p>
      <w:r>
        <w:rPr>
          <w:b/>
        </w:rPr>
        <w:t xml:space="preserve"> thăng | đường, (Quan lại ) Tacông đường làm việ</w:t>
      </w:r>
      <w:r>
        <w:rPr>
          <w:i/>
        </w:rPr>
        <w:t>cảm từ</w:t>
      </w:r>
      <w:r>
        <w:t xml:space="preserve"> 2 '(Toả án thời trước) mở phiên toả XÉÍ XỬ. ri đẳng thường xử “1.</w:t>
      </w:r>
    </w:p>
    <w:p>
      <w:r>
        <w:rPr>
          <w:b/>
        </w:rPr>
        <w:t xml:space="preserve"> đăng hoá </w:t>
      </w:r>
      <w:r>
        <w:rPr>
          <w:i/>
        </w:rPr>
        <w:t>danh từ</w:t>
      </w:r>
      <w:r>
        <w:t xml:space="preserve"> (cũ).</w:t>
      </w:r>
    </w:p>
    <w:p>
      <w:r>
        <w:rPr>
          <w:b/>
        </w:rPr>
        <w:t xml:space="preserve"> Đèn vả lửa; chỉ CỦ]NE sỨc học tậ</w:t>
      </w:r>
      <w:r>
        <w:rPr>
          <w:i/>
        </w:rPr>
        <w:t>phụ từ</w:t>
      </w:r>
      <w:r/>
    </w:p>
    <w:p>
      <w:r>
        <w:rPr>
          <w:b/>
        </w:rPr>
        <w:t xml:space="preserve"> đăng khoa </w:t>
      </w:r>
      <w:r>
        <w:rPr>
          <w:i/>
        </w:rPr>
        <w:t>động từ</w:t>
      </w:r>
      <w:r>
        <w:t xml:space="preserve"> (cũ; vch.). Thi đã. J.</w:t>
      </w:r>
    </w:p>
    <w:p>
      <w:r>
        <w:rPr>
          <w:b/>
        </w:rPr>
        <w:t xml:space="preserve"> đăng kí cv. đăng ký. I đ</w:t>
      </w:r>
      <w:r>
        <w:rPr>
          <w:i/>
        </w:rPr>
        <w:t>phụ từ</w:t>
      </w:r>
      <w:r>
        <w:t xml:space="preserve"> Ghi vào số của Gự quan quản lí để chính thức được công nhận cho hưởng quyển lợi hay làm nghĩa vụ. Lăng kj kết hôn. thằng kì kinh doanh. hằng ki nghĩa Vụ quản sự. Lưng kỉ hộ tịch (đăng kí những sự kiện về hộ tích với cự quan hảnh chính an ninh). HH Cyc . chứng nhận đã đăng kị, Cấp đăng kỉ. đăng ủg. (Cơ quan nhả nước). kiểm tra việc thự hiện các tiêu chuẩn đảm bảo añ toàn vặn hảnh tàu biển, thản của dn người và hàng hoá trên tàu. Đăng kiểm tìu FH/V.</w:t>
      </w:r>
    </w:p>
    <w:p>
      <w:r>
        <w:rPr>
          <w:b/>
        </w:rPr>
        <w:t xml:space="preserve"> đăng Ký </w:t>
      </w:r>
      <w:r>
        <w:rPr>
          <w:i/>
        </w:rPr>
        <w:t>xem</w:t>
      </w:r>
      <w:r>
        <w:t xml:space="preserve"> đăng ki.</w:t>
      </w:r>
    </w:p>
    <w:p>
      <w:r>
        <w:rPr>
          <w:b/>
        </w:rPr>
        <w:t xml:space="preserve"> đăng quang đớg. (ir</w:t>
      </w:r>
      <w:r>
        <w:rPr>
          <w:i/>
        </w:rPr>
        <w:t>trợ từ</w:t>
      </w:r>
      <w:r>
        <w:t>). Lên Lã đing ñEỒÔI VUA. quang.</w:t>
      </w:r>
    </w:p>
    <w:p>
      <w:r>
        <w:rPr>
          <w:b/>
        </w:rPr>
        <w:t xml:space="preserve"> đăng tải </w:t>
      </w:r>
      <w:r>
        <w:rPr>
          <w:i/>
        </w:rPr>
        <w:t>động từ</w:t>
      </w:r>
      <w:r>
        <w:t xml:space="preserve"> Như | đăng +» ìăng tải trên hảo chỉ. “đăng-ten' X. đängien, đăng trình đự. (cũ; vch.}. Lên đường đi &amp;ä.</w:t>
      </w:r>
    </w:p>
    <w:p>
      <w:r>
        <w:rPr>
          <w:b/>
        </w:rPr>
        <w:t xml:space="preserve"> đẳng; </w:t>
      </w:r>
      <w:r>
        <w:rPr>
          <w:i/>
        </w:rPr>
        <w:t>danh từ</w:t>
      </w:r>
      <w:r/>
    </w:p>
    <w:p>
      <w:r>
        <w:rPr>
          <w:b/>
        </w:rPr>
        <w:t xml:space="preserve"> I Nơi, oöfIE quan hệ đối lặp với một tơi khá</w:t>
      </w:r>
      <w:r>
        <w:rPr>
          <w:i/>
        </w:rPr>
        <w:t>cảm từ</w:t>
      </w:r>
      <w:r>
        <w:t xml:space="preserve"> Ngồi ở đẳng mũi thuyễn, đừng ngôi ở đẳng lải. Niặt trỏi dần Z. KNIỌC đông. Đến chơi đẳng nhà bạn. 2 (kng.}. Phia của người hoặc những người nảo đỏ. trong quan hệ đối lận với một phỉa khác; bên, Đăng họ nhà Eũi. Bả về đẳng CÚNH HgOẠI. 3 (kng.).</w:t>
      </w:r>
    </w:p>
    <w:p>
      <w:r>
        <w:rPr>
          <w:b/>
        </w:rPr>
        <w:t xml:space="preserve"> Loại, trong quan hệ đối lập với một loại khá</w:t>
      </w:r>
      <w:r>
        <w:rPr>
          <w:i/>
        </w:rPr>
        <w:t>cảm từ</w:t>
      </w:r>
      <w:r>
        <w:t xml:space="preserve"> Mua thứ vải đẳng dày äy, ưng đẳng KHÔNG. Lỗi. trong quan hệ đổi HH lập VỚI ITỘI lối khác, 2í đẳng nảy gần hơm. Nói một đẳng, kìm môi nẻo. Nói hay không nói, đẳng nào đẳng, t4 CN biết rồi. g. (cũ). Căng cho thẳng. Bị đẳng ra đỉnh mỘTt trấn.</w:t>
      </w:r>
    </w:p>
    <w:p>
      <w:r>
        <w:rPr>
          <w:b/>
        </w:rPr>
        <w:t xml:space="preserve"> đẳng ấy </w:t>
      </w:r>
      <w:r>
        <w:rPr>
          <w:i/>
        </w:rPr>
        <w:t>đại từ</w:t>
      </w:r>
      <w:r>
        <w:t xml:space="preserve"> (kng. Từ ngữ dùng để }. gời bạn một cách thân mật (thưởng giữa bạn bẻ côn ít tuổi). Đăng ấy giúp mình ;mử! Í(T.</w:t>
      </w:r>
    </w:p>
    <w:p>
      <w:r>
        <w:rPr>
          <w:b/>
        </w:rPr>
        <w:t xml:space="preserve"> đẳng đẳng; </w:t>
      </w:r>
      <w:r>
        <w:rPr>
          <w:i/>
        </w:rPr>
        <w:t>danh từ</w:t>
      </w:r>
      <w:r>
        <w:t xml:space="preserve"> Nhọt trong lai, gầy chảy mủ tai.</w:t>
      </w:r>
    </w:p>
    <w:p>
      <w:r>
        <w:rPr>
          <w:b/>
        </w:rPr>
        <w:t xml:space="preserve"> Nn đằng, Liên đẳng </w:t>
      </w:r>
      <w:r>
        <w:rPr>
          <w:i/>
        </w:rPr>
        <w:t>tính từ</w:t>
      </w:r>
      <w:r>
        <w:t xml:space="preserve"> (kết hợp hạn chế). 1 (¡đ,). Tỏ ra CÓ sức sống vượt mạnh lên, bốc maạnh lên, Lựa tốt đẳng đẳng 2 Tô †a cỏ tỉnh thần mãnh liệt, như hừng hực bốc lên. Vẻ mặt đẳng đẳng sắt khi. Hạn thủ dâng đẳng đẳng.</w:t>
      </w:r>
    </w:p>
    <w:p>
      <w:r>
        <w:rPr>
          <w:b/>
        </w:rPr>
        <w:t xml:space="preserve"> đẳng đẳng </w:t>
      </w:r>
      <w:r>
        <w:rPr>
          <w:i/>
        </w:rPr>
        <w:t>tính từ</w:t>
      </w:r>
      <w:r>
        <w:t xml:space="preserve"> Dải quá, không biết bao giờ mi hết (thường nói về thởi gian}. Mộ! ngày đẳng đẳng. bằng ba thu (cả.</w:t>
      </w:r>
    </w:p>
    <w:p>
      <w:r>
        <w:rPr>
          <w:b/>
        </w:rPr>
        <w:t xml:space="preserve"> xếm đẳng hẳng </w:t>
      </w:r>
      <w:r>
        <w:rPr>
          <w:i/>
        </w:rPr>
        <w:t>động từ</w:t>
      </w:r>
      <w:r>
        <w:t xml:space="preserve"> Phải ta tiếng như tiếng ho khẽ trong cổ họng, thường để chuẩn bị nỏi hoặc để làm hiệu. ng hãng hai ba hếng rồi mớt nói tiến. Có tiếng đẳng hãng ở ngoài cửa.</w:t>
      </w:r>
    </w:p>
    <w:p>
      <w:r>
        <w:rPr>
          <w:b/>
        </w:rPr>
        <w:t xml:space="preserve"> đẳng la </w:t>
      </w:r>
      <w:r>
        <w:rPr>
          <w:i/>
        </w:rPr>
        <w:t>danh từ</w:t>
      </w:r>
      <w:r>
        <w:t xml:space="preserve"> (cũ; vch.). Luoãi đây leo; dùng để vi thân phận người vợ lẽ.</w:t>
      </w:r>
    </w:p>
    <w:p>
      <w:r>
        <w:rPr>
          <w:b/>
        </w:rPr>
        <w:t xml:space="preserve"> đẳng ngà </w:t>
      </w:r>
      <w:r>
        <w:rPr>
          <w:i/>
        </w:rPr>
        <w:t>danh từ</w:t>
      </w:r>
      <w:r/>
    </w:p>
    <w:p>
      <w:r>
        <w:rPr>
          <w:b/>
        </w:rPr>
        <w:t xml:space="preserve"> Loại tre nhỏ, mọc tháảnh khóm, thân 33 đắt đẳng tích </w:t>
      </w:r>
      <w:r>
        <w:rPr>
          <w:i/>
        </w:rPr>
        <w:t>tính từ</w:t>
      </w:r>
      <w:r>
        <w:t xml:space="preserve"> Có thể tích không thay đổi. Quả trình đẳng tích, đắng: t, 1 Có vị lảm khó chịu như vị của bố Có hòn, mật cả.</w:t>
      </w:r>
    </w:p>
    <w:p>
      <w:r>
        <w:rPr>
          <w:b/>
        </w:rPr>
        <w:t xml:space="preserve"> Đăng gu, không nuốt đượ</w:t>
      </w:r>
      <w:r>
        <w:rPr>
          <w:i/>
        </w:rPr>
        <w:t>cảm từ</w:t>
      </w:r>
      <w:r>
        <w:t xml:space="preserve"> Người ốm đẳng miệng.</w:t>
      </w:r>
    </w:p>
    <w:p>
      <w:r>
        <w:rPr>
          <w:b/>
        </w:rPr>
        <w:t xml:space="preserve"> Đẳng như bỏ hòn (mg.). 2 (í</w:t>
      </w:r>
      <w:r>
        <w:rPr>
          <w:i/>
        </w:rPr>
        <w:t>danh từ</w:t>
      </w:r>
      <w:r>
        <w:t>; kết hợp hạn chế). Cỏ căm giác đau đớn thấm thía về tỉnh thần. Chết đẳng cả NGƯỜI. Đẳng 'hòng, // Lây: đăng đẳng (ng, Ì; ý nn*% độ tt). đắng đẳng.</w:t>
      </w:r>
    </w:p>
    <w:p>
      <w:r>
        <w:rPr>
          <w:b/>
        </w:rPr>
        <w:t xml:space="preserve"> cay </w:t>
      </w:r>
      <w:r>
        <w:rPr>
          <w:i/>
        </w:rPr>
        <w:t>tính từ</w:t>
      </w:r>
      <w:r/>
    </w:p>
    <w:p>
      <w:r>
        <w:rPr>
          <w:b/>
        </w:rPr>
        <w:t xml:space="preserve"> Nhự cay đắng chẳng </w:t>
      </w:r>
      <w:r>
        <w:rPr>
          <w:i/>
        </w:rPr>
        <w:t>tính từ</w:t>
      </w:r>
      <w:r>
        <w:t xml:space="preserve"> (nh.). Đăng đến mức cảm giác khỏ chiu còn lại rất lầu sau khi nếm phải. Thuốc đăng chẳng.</w:t>
      </w:r>
    </w:p>
    <w:p>
      <w:r>
        <w:rPr>
          <w:b/>
        </w:rPr>
        <w:t xml:space="preserve"> đặng I </w:t>
      </w:r>
      <w:r>
        <w:rPr>
          <w:i/>
        </w:rPr>
        <w:t>động từ</w:t>
      </w:r>
      <w:r>
        <w:t xml:space="preserve"> (cũ, hoặc ph.).</w:t>
      </w:r>
    </w:p>
    <w:p>
      <w:r>
        <w:rPr>
          <w:b/>
        </w:rPr>
        <w:t xml:space="preserve"> 1 Trở nên có cái hoặc điển tảo đỏ đáp ứng được yêu cầu hoặc nhủ hợp VỚI muốn; ý mong đượ</w:t>
      </w:r>
      <w:r>
        <w:rPr>
          <w:i/>
        </w:rPr>
        <w:t>cảm từ</w:t>
      </w:r>
      <w:r>
        <w:t xml:space="preserve"> Chúc đi đường đăng hình an.</w:t>
      </w:r>
    </w:p>
    <w:p>
      <w:r>
        <w:rPr>
          <w:b/>
        </w:rPr>
        <w:t xml:space="preserve"> 2 Đạt đến (nói về thời gian); đượ</w:t>
      </w:r>
      <w:r>
        <w:rPr>
          <w:i/>
        </w:rPr>
        <w:t>cảm từ</w:t>
      </w:r>
      <w:r>
        <w:t xml:space="preserve"> Tuổi đăng năm mươi rồi.</w:t>
      </w:r>
    </w:p>
    <w:p>
      <w:r>
        <w:rPr>
          <w:b/>
        </w:rPr>
        <w:t xml:space="preserve"> ÍÍ (dùng phụ sau </w:t>
      </w:r>
      <w:r>
        <w:rPr>
          <w:i/>
        </w:rPr>
        <w:t>động từ</w:t>
      </w:r>
      <w:r>
        <w:t xml:space="preserve"> thưởng có kém h, yếu tố phú định).</w:t>
      </w:r>
    </w:p>
    <w:p>
      <w:r>
        <w:rPr>
          <w:b/>
        </w:rPr>
        <w:t xml:space="preserve"> Từ biểu thị điều vừa được nói đến là có khá T1ÄIE thực hiện; đượ</w:t>
      </w:r>
      <w:r>
        <w:rPr>
          <w:i/>
        </w:rPr>
        <w:t>cảm từ</w:t>
      </w:r>
      <w:r>
        <w:t xml:space="preserve"> Ngủ không đng. Tai hoa khó tường trước đẳng.</w:t>
      </w:r>
    </w:p>
    <w:p>
      <w:r>
        <w:rPr>
          <w:b/>
        </w:rPr>
        <w:t xml:space="preserve"> HT k. (¡</w:t>
      </w:r>
      <w:r>
        <w:rPr>
          <w:i/>
        </w:rPr>
        <w:t>danh từ</w:t>
      </w:r>
      <w:r>
        <w:t>). Từ biểu thị điều sắn nỏi lả THỊC địch nhằm đạt tới của SỰ VIỆC vừa nêu 13; để, để 11. Thở lộ tâm tình đãng cho với hót nói lòng.</w:t>
      </w:r>
    </w:p>
    <w:p>
      <w:r>
        <w:rPr>
          <w:b/>
        </w:rPr>
        <w:t xml:space="preserve"> đăngten </w:t>
      </w:r>
      <w:r>
        <w:rPr>
          <w:i/>
        </w:rPr>
        <w:t>danh từ</w:t>
      </w:r>
      <w:r>
        <w:t xml:space="preserve"> Như (nhưng thường chỉ dải rEH, Tên dùng làm đường viễn trang trị). đảng đằngren. Áo viẫn đằngten.</w:t>
      </w:r>
    </w:p>
    <w:p>
      <w:r>
        <w:rPr>
          <w:b/>
        </w:rPr>
        <w:t xml:space="preserve"> đắp </w:t>
      </w:r>
      <w:r>
        <w:rPr>
          <w:i/>
        </w:rPr>
        <w:t>động từ</w:t>
      </w:r>
      <w:r>
        <w:t xml:space="preserve"> Ï Phủ lên trên người khi nằm. Đắp chữn. 2 Đặt từng lớp một trên bể mặt để cho dảy thêm, cho nổi lên hoặc để thành một hình thù nhất định. Đăn đã.</w:t>
      </w:r>
    </w:p>
    <w:p>
      <w:r>
        <w:rPr>
          <w:b/>
        </w:rPr>
        <w:t xml:space="preserve"> Đắp bờ giữ Hướ</w:t>
      </w:r>
      <w:r>
        <w:rPr>
          <w:i/>
        </w:rPr>
        <w:t>cảm từ</w:t>
      </w:r>
      <w:r>
        <w:t xml:space="preserve"> Trên tung có đắp hàng chữ nổi. Đếp TƯỢNg.</w:t>
      </w:r>
    </w:p>
    <w:p>
      <w:r>
        <w:rPr>
          <w:b/>
        </w:rPr>
        <w:t xml:space="preserve"> đắp điểm đ</w:t>
      </w:r>
      <w:r>
        <w:rPr>
          <w:i/>
        </w:rPr>
        <w:t>phụ từ</w:t>
      </w:r>
      <w:r>
        <w:t xml:space="preserve"> 1 Che, đắp cho kin (nói khái quảt). Mdi nhà mục nói, đẳn điểm du thủ. 1 Che chở, giúp đỡ. Yâu nhau đắp điểm mớI hệ.</w:t>
      </w:r>
    </w:p>
    <w:p>
      <w:r>
        <w:rPr>
          <w:b/>
        </w:rPr>
        <w:t xml:space="preserve"> (c</w:t>
      </w:r>
      <w:r>
        <w:rPr>
          <w:i/>
        </w:rPr>
        <w:t>danh từ</w:t>
      </w:r>
      <w:r>
        <w:t>). đắp đối đa.</w:t>
      </w:r>
    </w:p>
    <w:p>
      <w:r>
        <w:rPr>
          <w:b/>
        </w:rPr>
        <w:t xml:space="preserve"> (i</w:t>
      </w:r>
      <w:r>
        <w:rPr>
          <w:i/>
        </w:rPr>
        <w:t>danh từ</w:t>
      </w:r>
      <w:r>
        <w:t>), Thay đổi lẳn lượt và củ lặp đi lặp lại nhự thể. Nẵng đăn đổi. mim + Dung thứ nảy thử khác để sống cho qua ngày hoàn cảnh khó khăn thiếu thốn, Muối dưa đắp đối. Đân đổi qÑHq ngày, bữa CG bm chảo, đấp tai cài trốc (cũ; kng.). VI thải độ tiêu cực cỗ tỉnh lắm ngơ trước mọi việc trên đới, đất t, Ì Củ giá cao hơn bình thưởng; trái với rẻ.</w:t>
      </w:r>
    </w:p>
    <w:p>
      <w:r>
        <w:rPr>
          <w:b/>
        </w:rPr>
        <w:t xml:space="preserve"> Chiếc đồng hồ đắt ' quả, Giả đặ</w:t>
      </w:r>
      <w:r>
        <w:rPr>
          <w:i/>
        </w:rPr>
        <w:t>tính từ</w:t>
      </w:r>
      <w:r>
        <w:t xml:space="preserve"> Mua đất. Hàng đất tiến. 4 Được nhiều người chuộng, nhiều người Đất hàng, Cửa h lN đổ! THUa. khúch. Đất chẳng ng; được nhiều người muỗn hỏi làm vợ). 3 (Từ ngữ hoặc hinh tượng văn học nghệ thuật) có giá trị diễn đạt cao hơn mức bình thưởng.</w:t>
      </w:r>
    </w:p>
    <w:p>
      <w:r>
        <w:rPr>
          <w:b/>
        </w:rPr>
        <w:t xml:space="preserve"> Chửứ dung rất đấ</w:t>
      </w:r>
      <w:r>
        <w:rPr>
          <w:i/>
        </w:rPr>
        <w:t>tính từ</w:t>
      </w:r>
      <w:r>
        <w:t xml:space="preserve"> Vỉ dụ chưa đất lắm. 4 {kng.).</w:t>
      </w:r>
    </w:p>
    <w:p>
      <w:r>
        <w:rPr>
          <w:b/>
        </w:rPr>
        <w:t xml:space="preserve"> Được chấp nhận, được hoan nghênh Vì đắt đỏ đạt Yếu cần, Có đá sức khoẻ, đi bộ đội chắc đấ</w:t>
      </w:r>
      <w:r>
        <w:rPr>
          <w:i/>
        </w:rPr>
        <w:t>tính từ</w:t>
      </w:r>
      <w:r/>
    </w:p>
    <w:p>
      <w:r>
        <w:rPr>
          <w:b/>
        </w:rPr>
        <w:t xml:space="preserve"> Của Ấy cho không cũng chẳng đấ</w:t>
      </w:r>
      <w:r>
        <w:rPr>
          <w:i/>
        </w:rPr>
        <w:t>tính từ</w:t>
      </w:r>
      <w:r/>
    </w:p>
    <w:p>
      <w:r>
        <w:rPr>
          <w:b/>
        </w:rPr>
        <w:t xml:space="preserve"> đất đỏ </w:t>
      </w:r>
      <w:r>
        <w:rPr>
          <w:i/>
        </w:rPr>
        <w:t>tính từ</w:t>
      </w:r>
      <w:r>
        <w:t xml:space="preserve"> Có giá cao hơn binh thường nhiều (nói khái quát), Hàng hoá đt đó. (iả sinh hoạt đất đỏ. Phụ cấp đất dỏ (phụ cấp về sinh hoạt đắt đỏ).</w:t>
      </w:r>
    </w:p>
    <w:p>
      <w:r>
        <w:rPr>
          <w:b/>
        </w:rPr>
        <w:t xml:space="preserve"> đất Giá </w:t>
      </w:r>
      <w:r>
        <w:rPr>
          <w:i/>
        </w:rPr>
        <w:t>tính từ</w:t>
      </w:r>
      <w:r>
        <w:t xml:space="preserve"> Có giá trị cao hơn hẳn, được nhiều người ưa thích. Äđón hàng đối giá. Lụa tơ tâm ngày cảng đất giả. Một cầu thủ đất Biả. Bài học đặt giá (phải trả với giá đắt). đắt như tỗm tươi (kng.).</w:t>
      </w:r>
    </w:p>
    <w:p>
      <w:r>
        <w:rPr>
          <w:b/>
        </w:rPr>
        <w:t xml:space="preserve"> Được rất nhiều người 11u8, Có bao nhiệu cũng hết, Hàng bản đất "như tM tươi, đặt </w:t>
      </w:r>
      <w:r>
        <w:rPr>
          <w:i/>
        </w:rPr>
        <w:t>động từ</w:t>
      </w:r>
      <w:r>
        <w:t xml:space="preserve"> Đề vảo vị trí thích hợn cho một việc nảo đỏ. t)ặi mmn. Đất lợi ích chung lên trên. Địt hi vong vào lớp trẻ. ¿ Nếu Fä Với TIỘt Yêu cầu nào đó. Đời cầu hỏi. Ván để đặt ra, cần giải quyết, Đặt điều kiện. 3 hehi để tạo ra. #lJ/ CN. Trồng tắt đặt tên (mg.).</w:t>
      </w:r>
    </w:p>
    <w:p>
      <w:r>
        <w:rPr>
          <w:b/>
        </w:rPr>
        <w:t xml:space="preserve"> Đại CHHUVYỆN Hỏi xấu ngươi khác, 4 Lắm cho bắt đầu tồn tại và có hiệu lự</w:t>
      </w:r>
      <w:r>
        <w:rPr>
          <w:i/>
        </w:rPr>
        <w:t>cảm từ</w:t>
      </w:r>
      <w:r>
        <w:t xml:space="preserve"> Đặt quan hệ hHgoại giao. Đạt Cơ sở li hướn. Đụ giải thưởng. 5 Đưa trước yêu cầu, theo thể thức đã định, để đảm bảo VIỆC mua bản, thuê 111.4 (8 Lãi mua sách bảo. Đặt tiệc ở khách san. mm đặt hàng.</w:t>
      </w:r>
    </w:p>
    <w:p>
      <w:r>
        <w:rPr>
          <w:b/>
        </w:rPr>
        <w:t xml:space="preserve"> đát chân </w:t>
      </w:r>
      <w:r>
        <w:rPr>
          <w:i/>
        </w:rPr>
        <w:t>động từ</w:t>
      </w:r>
      <w:r>
        <w:t xml:space="preserve"> Đến, có mặt thật SỰ ở mộit nơi nảo đỏ. Con " 1% + đã đặt chân lên Mặt Trăng. đặt CỌC Úg. Dưa trước một số tiền để làm tin trong việc thuê, mua. #77 CÓC lai nghn đồng. Tiển đặt CỌC. đặt để.</w:t>
      </w:r>
    </w:p>
    <w:p>
      <w:r>
        <w:rPr>
          <w:b/>
        </w:rPr>
        <w:t xml:space="preserve"> đg. (i</w:t>
      </w:r>
      <w:r>
        <w:rPr>
          <w:i/>
        </w:rPr>
        <w:t>danh từ</w:t>
      </w:r>
      <w:r>
        <w:t>). Bịa đặt.</w:t>
      </w:r>
    </w:p>
    <w:p>
      <w:r>
        <w:rPr>
          <w:b/>
        </w:rPr>
        <w:t xml:space="preserve"> đặt điều </w:t>
      </w:r>
      <w:r>
        <w:rPr>
          <w:i/>
        </w:rPr>
        <w:t>đại từ</w:t>
      </w:r>
      <w:r/>
    </w:p>
    <w:p>
      <w:r>
        <w:rPr>
          <w:b/>
        </w:rPr>
        <w:t xml:space="preserve"> Bịa T chuyện không tốt vá ngưửi khá</w:t>
      </w:r>
      <w:r>
        <w:rPr>
          <w:i/>
        </w:rPr>
        <w:t>cảm từ</w:t>
      </w:r>
      <w:r>
        <w:t xml:space="preserve"> Đặt điều nói xâu.</w:t>
      </w:r>
    </w:p>
    <w:p>
      <w:r>
        <w:rPr>
          <w:b/>
        </w:rPr>
        <w:t xml:space="preserve"> Thể gian chẳng ít thi nhiều, Không dưng di dễ đặt điều cho dã 4i (c</w:t>
      </w:r>
      <w:r>
        <w:rPr>
          <w:i/>
        </w:rPr>
        <w:t>đại từ</w:t>
      </w:r>
      <w:r>
        <w:t>}.</w:t>
      </w:r>
    </w:p>
    <w:p>
      <w:r>
        <w:rPr>
          <w:b/>
        </w:rPr>
        <w:t xml:space="preserve"> đặi hàng </w:t>
      </w:r>
      <w:r>
        <w:rPr>
          <w:i/>
        </w:rPr>
        <w:t>động từ</w:t>
      </w:r>
      <w:r>
        <w:t xml:space="preserve"> thra trước yêu cầu cho nơi sản xuất hoặc tiời bản biết để chuẩn bị mặt hảng minh Tiuốn 11Hã. Bán theo đơn đối hàng. Đừng các hình thức gia công đất hàng.</w:t>
      </w:r>
    </w:p>
    <w:p>
      <w:r>
        <w:rPr>
          <w:b/>
        </w:rPr>
        <w:t xml:space="preserve"> đặt vòng </w:t>
      </w:r>
      <w:r>
        <w:rPr>
          <w:i/>
        </w:rPr>
        <w:t>động từ</w:t>
      </w:r>
      <w:r>
        <w:t xml:space="preserve"> Đặt vòng tránh thai vào trong tử CỤNE đề tránh thụ thai.</w:t>
      </w:r>
    </w:p>
    <w:p>
      <w:r>
        <w:rPr>
          <w:b/>
        </w:rPr>
        <w:t xml:space="preserve"> đâm </w:t>
      </w:r>
      <w:r>
        <w:rPr>
          <w:i/>
        </w:rPr>
        <w:t>động từ</w:t>
      </w:r>
      <w:r>
        <w:t xml:space="preserve"> 1 Đưa nhanh cho mũi nhọn chạm mạnh vào nhằm làm thủng, làm tổn thương. Đúng . ' giáo đâm. Bị kim đâm uáo tay. Đám lẻ (đâm bằng lưỡi lê}. Nén bạc đâm tloqc tử giấy '(tmg.}. 2 (ph,). CHÁ., Thái rau đâm béo. dẫn quả.</w:t>
      </w:r>
    </w:p>
    <w:p>
      <w:r>
        <w:rPr>
          <w:b/>
        </w:rPr>
        <w:t xml:space="preserve"> nhở kẻ trắng cấy, ẩm tạo nhở bả đâm xay giản sảng (c</w:t>
      </w:r>
      <w:r>
        <w:rPr>
          <w:i/>
        </w:rPr>
        <w:t>danh từ</w:t>
      </w:r>
      <w:r>
        <w:t>}. + chuyển thẳng đến làm cho chạm mạnh vào. z4 đâm L/11g, gốc cấy. Àđáy 'bay bốc cháy, đâm: xuống hiển. 4 (thường đi đôi với gaHg). Nỏi XEFI Vào, cặt hHgang lời người khác, Thính thoảng lại đảm MO HỘ! cáu.</w:t>
      </w:r>
    </w:p>
    <w:p>
      <w:r>
        <w:rPr>
          <w:b/>
        </w:rPr>
        <w:t>, Nội đâm x7 5 Nằm nhỏ Ta trên bể trậ</w:t>
      </w:r>
      <w:r>
        <w:rPr>
          <w:i/>
        </w:rPr>
        <w:t>tính từ</w:t>
      </w:r>
      <w:r>
        <w:t xml:space="preserve"> Chiịn ni nhiều đâm "ha biãm.</w:t>
      </w:r>
    </w:p>
    <w:p>
      <w:r>
        <w:rPr>
          <w:b/>
        </w:rPr>
        <w:t xml:space="preserve"> 6 Nảy 16 Iä tử trong cử thể thực vậ</w:t>
      </w:r>
      <w:r>
        <w:rPr>
          <w:i/>
        </w:rPr>
        <w:t>tính từ</w:t>
      </w:r>
      <w:r>
        <w:t xml:space="preserve"> Đám chối. Đám rễ. 7 (kng.). »inh chuyển r Sang trạng thái khác, thường là xấu đi, Đảm cầu. Đảm hư. Thấy ấp ng đâm nghi, Kháng biết gì tại đảm hay. đảm ba chảy củ cn. đẫm ba chả củ (ng).</w:t>
      </w:r>
    </w:p>
    <w:p>
      <w:r>
        <w:rPr>
          <w:b/>
        </w:rPr>
        <w:t xml:space="preserve"> Phả ngang cũng việc của Tigười khá</w:t>
      </w:r>
      <w:r>
        <w:rPr>
          <w:i/>
        </w:rPr>
        <w:t>cảm từ</w:t>
      </w:r>
      <w:r>
        <w:t xml:space="preserve"> đẫm bị thóc chọc bị Hạo Vị hãnh Thuế kích cả bên này lẫn bên kia, lảm cho mâu với nhau.</w:t>
      </w:r>
    </w:p>
    <w:p>
      <w:r>
        <w:rPr>
          <w:b/>
        </w:rPr>
        <w:t xml:space="preserve"> đâm bế </w:t>
      </w:r>
      <w:r>
        <w:rPr>
          <w:i/>
        </w:rPr>
        <w:t>động từ</w:t>
      </w:r>
      <w:r>
        <w:t xml:space="preserve"> (kng.). Lao đi nhanh, mạinth và có phần vội vã, hấp tấn. Đảm bở vào phòng người tq. Cá nhà đâm bổ đi tìm.</w:t>
      </w:r>
    </w:p>
    <w:p>
      <w:r>
        <w:rPr>
          <w:b/>
        </w:rPr>
        <w:t xml:space="preserve"> đâm đấu </w:t>
      </w:r>
      <w:r>
        <w:rPr>
          <w:i/>
        </w:rPr>
        <w:t>động từ</w:t>
      </w:r>
      <w:r>
        <w:t xml:space="preserve"> (kng,).</w:t>
      </w:r>
    </w:p>
    <w:p>
      <w:r>
        <w:rPr>
          <w:b/>
        </w:rPr>
        <w:t xml:space="preserve"> Lao đầu, chúi đầu vào nơi tảo, cái gi đỏ gì tnột cách liều lĩnh hoặc không còn biết đến cải gi khá</w:t>
      </w:r>
      <w:r>
        <w:rPr>
          <w:i/>
        </w:rPr>
        <w:t>cảm từ</w:t>
      </w:r>
      <w:r/>
    </w:p>
    <w:p>
      <w:r>
        <w:rPr>
          <w:b/>
        </w:rPr>
        <w:t xml:space="preserve"> Đảm đu vào trong, thảm đầu váo che, cở bạ</w:t>
      </w:r>
      <w:r>
        <w:rPr>
          <w:i/>
        </w:rPr>
        <w:t>cảm từ</w:t>
      </w:r>
      <w:r>
        <w:t xml:space="preserve"> Hiết FHWŒH giờ lại đâm đầu vào bán.</w:t>
      </w:r>
    </w:p>
    <w:p>
      <w:r>
        <w:rPr>
          <w:b/>
        </w:rPr>
        <w:t xml:space="preserve"> đầm đơn </w:t>
      </w:r>
      <w:r>
        <w:rPr>
          <w:i/>
        </w:rPr>
        <w:t>động từ</w:t>
      </w:r>
      <w:r>
        <w:t xml:space="preserve"> (kng.). La đmm kêu xin việc 8l.</w:t>
      </w:r>
    </w:p>
    <w:p>
      <w:r>
        <w:rPr>
          <w:b/>
        </w:rPr>
        <w:t xml:space="preserve"> tâm dán kiên, Đâm: đìơm xin việ</w:t>
      </w:r>
      <w:r>
        <w:rPr>
          <w:i/>
        </w:rPr>
        <w:t>cảm từ</w:t>
      </w:r>
      <w:r/>
    </w:p>
    <w:p>
      <w:r>
        <w:rPr>
          <w:b/>
        </w:rPr>
        <w:t xml:space="preserve"> đảm họng </w:t>
      </w:r>
      <w:r>
        <w:rPr>
          <w:i/>
        </w:rPr>
        <w:t>động từ</w:t>
      </w:r>
      <w:r>
        <w:t xml:space="preserve"> (kng.). Nhự đảm hãng.</w:t>
      </w:r>
    </w:p>
    <w:p>
      <w:r>
        <w:rPr>
          <w:b/>
        </w:rPr>
        <w:t xml:space="preserve"> đảm hông </w:t>
      </w:r>
      <w:r>
        <w:rPr>
          <w:i/>
        </w:rPr>
        <w:t>động từ</w:t>
      </w:r>
      <w:r>
        <w:t xml:space="preserve"> (kng. J- Chọc tức, thưởng bảng lời nội, Mới đâm hông.</w:t>
      </w:r>
    </w:p>
    <w:p>
      <w:r>
        <w:rPr>
          <w:b/>
        </w:rPr>
        <w:t xml:space="preserve"> đâm lao phải theo lạo Ví trưởng hợp đã trót làm việc gi thi đành gì phải theo đuổi cho đến Cùng, đâm ra </w:t>
      </w:r>
      <w:r>
        <w:rPr>
          <w:i/>
        </w:rPr>
        <w:t>động từ</w:t>
      </w:r>
      <w:r>
        <w:t xml:space="preserve"> (kng.). Trở nên, chuyển sảng lạng thải khác, thường là không hay. Làm mãi không XGƠnE đâm ra nửn. Tình thể đâm rủi khởủ xư. Cuối cung đâm "ra giận như.</w:t>
      </w:r>
    </w:p>
    <w:p>
      <w:r>
        <w:rPr>
          <w:b/>
        </w:rPr>
        <w:t xml:space="preserve"> đầm sắm đ</w:t>
      </w:r>
      <w:r>
        <w:rPr>
          <w:i/>
        </w:rPr>
        <w:t>cảm từ</w:t>
      </w:r>
      <w:r/>
    </w:p>
    <w:p>
      <w:r>
        <w:rPr>
          <w:b/>
        </w:rPr>
        <w:t xml:space="preserve"> Lao nhanh vào, gầy ra va chạm mạnh đột ngộ</w:t>
      </w:r>
      <w:r>
        <w:rPr>
          <w:i/>
        </w:rPr>
        <w:t>tính từ</w:t>
      </w:r>
      <w:r>
        <w:t xml:space="preserve"> Chiếc GIó đâm tẩm vào cội đen. Hai ngư đâm sẩm VĂO HÀGH.</w:t>
      </w:r>
    </w:p>
    <w:p>
      <w:r>
        <w:rPr>
          <w:b/>
        </w:rPr>
        <w:t xml:space="preserve"> đảm. I </w:t>
      </w:r>
      <w:r>
        <w:rPr>
          <w:i/>
        </w:rPr>
        <w:t>danh từ</w:t>
      </w:r>
      <w:r>
        <w:t xml:space="preserve"> (cũ). Đàn bả, con gái phương Tây.</w:t>
      </w:r>
    </w:p>
    <w:p>
      <w:r>
        <w:rPr>
          <w:b/>
        </w:rPr>
        <w:t xml:space="preserve"> II</w:t>
      </w:r>
      <w:r>
        <w:rPr>
          <w:i/>
        </w:rPr>
        <w:t>tính từ</w:t>
      </w:r>
      <w:r>
        <w:t xml:space="preserve"> (cũ).</w:t>
      </w:r>
    </w:p>
    <w:p>
      <w:r>
        <w:rPr>
          <w:b/>
        </w:rPr>
        <w:t xml:space="preserve"> (dùng phụ sau </w:t>
      </w:r>
      <w:r>
        <w:rPr>
          <w:i/>
        </w:rPr>
        <w:t>danh từ</w:t>
      </w:r>
      <w:r>
        <w:t>). (Đỏ dùng] đành cho phụ nữ, nữ. Xe đạp đâm. VỊ đấm.</w:t>
      </w:r>
    </w:p>
    <w:p>
      <w:r>
        <w:rPr>
          <w:b/>
        </w:rPr>
        <w:t xml:space="preserve"> đầm; </w:t>
      </w:r>
      <w:r>
        <w:rPr>
          <w:i/>
        </w:rPr>
        <w:t>danh từ</w:t>
      </w:r>
      <w:r/>
    </w:p>
    <w:p>
      <w:r>
        <w:rPr>
          <w:b/>
        </w:rPr>
        <w:t xml:space="preserve"> Khoảng trũng to và sâu ở giữa đồng đá E1Ữ hướ</w:t>
      </w:r>
      <w:r>
        <w:rPr>
          <w:i/>
        </w:rPr>
        <w:t>cảm từ</w:t>
      </w:r>
      <w:r>
        <w:t xml:space="preserve"> Trong đâm gỉ đẹp bằng ứẮK£hH... (cả.).</w:t>
      </w:r>
    </w:p>
    <w:p>
      <w:r>
        <w:rPr>
          <w:b/>
        </w:rPr>
        <w:t xml:space="preserve"> đầm: I </w:t>
      </w:r>
      <w:r>
        <w:rPr>
          <w:i/>
        </w:rPr>
        <w:t>danh từ</w:t>
      </w:r>
      <w:r/>
    </w:p>
    <w:p>
      <w:r>
        <w:rPr>
          <w:b/>
        </w:rPr>
        <w:t xml:space="preserve"> Dụng cụ gÕm một vật nặng có cán, đùng để niên đất chọ chặt, | </w:t>
      </w:r>
      <w:r>
        <w:rPr>
          <w:i/>
        </w:rPr>
        <w:t>động từ</w:t>
      </w:r>
      <w:r>
        <w:t xml:space="preserve"> Làm chặt đất hoặc vật liệu bằng Áp lực bẻ mặt (đắm đất) hoặc bằng chẩn động (đảm bêtông).</w:t>
      </w:r>
    </w:p>
    <w:p>
      <w:r>
        <w:rPr>
          <w:b/>
        </w:rPr>
        <w:t xml:space="preserve"> đấm, </w:t>
      </w:r>
      <w:r>
        <w:rPr>
          <w:i/>
        </w:rPr>
        <w:t>động từ</w:t>
      </w:r>
      <w:r/>
    </w:p>
    <w:p>
      <w:r>
        <w:rPr>
          <w:b/>
        </w:rPr>
        <w:t xml:space="preserve"> 1 Ngâm mình lần trong nướ</w:t>
      </w:r>
      <w:r>
        <w:rPr>
          <w:i/>
        </w:rPr>
        <w:t>cảm từ</w:t>
      </w:r>
      <w:r/>
    </w:p>
    <w:p>
      <w:r>
        <w:rPr>
          <w:b/>
        </w:rPr>
        <w:t xml:space="preserve"> Đẩm mình dười nướ</w:t>
      </w:r>
      <w:r>
        <w:rPr>
          <w:i/>
        </w:rPr>
        <w:t>cảm từ</w:t>
      </w:r>
      <w:r>
        <w:t xml:space="preserve"> Liểm như trúu đầm. 2 (hay E}. Thấm ttớt nhiều, Àđái tóc đầm SưƠng, Mồ hội. điểm tựi áo. Nước mắt đầm rhm như „ưu.</w:t>
      </w:r>
    </w:p>
    <w:p>
      <w:r>
        <w:rPr>
          <w:b/>
        </w:rPr>
        <w:t xml:space="preserve"> đầm ấm </w:t>
      </w:r>
      <w:r>
        <w:rPr>
          <w:i/>
        </w:rPr>
        <w:t>tính từ</w:t>
      </w:r>
      <w:r/>
    </w:p>
    <w:p>
      <w:r>
        <w:rPr>
          <w:b/>
        </w:rPr>
        <w:t xml:space="preserve"> Có tác </w:t>
      </w:r>
      <w:r>
        <w:rPr>
          <w:i/>
        </w:rPr>
        <w:t>tính từ</w:t>
      </w:r>
      <w:r>
        <w:t xml:space="preserve"> dụng gầy cảm giác Ăm củng do Nuan hệ gần gũi thương yêu nhau. Canh gi đình đảm ẩm.</w:t>
      </w:r>
    </w:p>
    <w:p>
      <w:r>
        <w:rPr>
          <w:b/>
        </w:rPr>
        <w:t xml:space="preserve"> đấm đậm </w:t>
      </w:r>
      <w:r>
        <w:rPr>
          <w:i/>
        </w:rPr>
        <w:t>tính từ</w:t>
      </w:r>
      <w:r>
        <w:t>x. đậm (láy).</w:t>
      </w:r>
    </w:p>
    <w:p>
      <w:r>
        <w:rPr>
          <w:b/>
        </w:rPr>
        <w:t xml:space="preserve"> đấm đìa </w:t>
      </w:r>
      <w:r>
        <w:rPr>
          <w:i/>
        </w:rPr>
        <w:t>tính từ</w:t>
      </w:r>
      <w:r>
        <w:t xml:space="preserve"> ớt nhiều đến _#ñng nước, Mö hồi vã ra đâm địa.</w:t>
      </w:r>
    </w:p>
    <w:p>
      <w:r>
        <w:rPr>
          <w:b/>
        </w:rPr>
        <w:t xml:space="preserve"> Đầm đĩa NHỚC mố</w:t>
      </w:r>
      <w:r>
        <w:rPr>
          <w:i/>
        </w:rPr>
        <w:t>tính từ</w:t>
      </w:r>
      <w:r/>
    </w:p>
    <w:p>
      <w:r>
        <w:rPr>
          <w:b/>
        </w:rPr>
        <w:t xml:space="preserve"> 2 đăm t. (hay </w:t>
      </w:r>
      <w:r>
        <w:rPr>
          <w:i/>
        </w:rPr>
        <w:t>động từ</w:t>
      </w:r>
      <w:r>
        <w:t>). Hút sững. Thrản đẫm mô hỏi.</w:t>
      </w:r>
    </w:p>
    <w:p>
      <w:r>
        <w:rPr>
          <w:b/>
        </w:rPr>
        <w:t xml:space="preserve"> Tưới điểm nướ</w:t>
      </w:r>
      <w:r>
        <w:rPr>
          <w:i/>
        </w:rPr>
        <w:t>cảm từ</w:t>
      </w:r>
      <w:r>
        <w:t xml:space="preserve"> Đàn tay đầm Hmảu (b...</w:t>
      </w:r>
    </w:p>
    <w:p>
      <w:r>
        <w:rPr>
          <w:b/>
        </w:rPr>
        <w:t xml:space="preserve"> đấm ử</w:t>
      </w:r>
      <w:r>
        <w:rPr>
          <w:i/>
        </w:rPr>
        <w:t>phụ từ</w:t>
      </w:r>
      <w:r>
        <w:t xml:space="preserve"> Đưa nắm thẳng lay tới cho tác động mạnh vào. Đđm vào mặt, Đấm cưa. Nói như đấm vào tai (chối tại). 2 (kết hợp hạn chế).</w:t>
      </w:r>
    </w:p>
    <w:p>
      <w:r>
        <w:rPr>
          <w:b/>
        </w:rPr>
        <w:t xml:space="preserve"> Đưa quãn tốt truong cở tướng tiến lén một bướ</w:t>
      </w:r>
      <w:r>
        <w:rPr>
          <w:i/>
        </w:rPr>
        <w:t>cảm từ</w:t>
      </w:r>
      <w:r>
        <w:t xml:space="preserve"> TH tốt biên.</w:t>
      </w:r>
    </w:p>
    <w:p>
      <w:r>
        <w:rPr>
          <w:b/>
        </w:rPr>
        <w:t xml:space="preserve"> đấm bóp </w:t>
      </w:r>
      <w:r>
        <w:rPr>
          <w:i/>
        </w:rPr>
        <w:t>động từ</w:t>
      </w:r>
      <w:r>
        <w:t xml:space="preserve"> Dùng động tác của bản lay, nắm lay tác động lên da thịt, gân khớp để làm .cho đỡ nhức mỏi.</w:t>
      </w:r>
    </w:p>
    <w:p>
      <w:r>
        <w:rPr>
          <w:b/>
        </w:rPr>
        <w:t xml:space="preserve"> đấm đá </w:t>
      </w:r>
      <w:r>
        <w:rPr>
          <w:i/>
        </w:rPr>
        <w:t>động từ</w:t>
      </w:r>
      <w:r>
        <w:t xml:space="preserve"> 1 Đánh nhau bằng chân tay (nói khải quát). Đẩm đá nhau núi bụi. z (kng.; id,). hhư đâu đủ. đăm họng đa. (theL,). Như đưểm PKHỦM.</w:t>
      </w:r>
    </w:p>
    <w:p>
      <w:r>
        <w:rPr>
          <w:b/>
        </w:rPr>
        <w:t xml:space="preserve"> đấm mỗm </w:t>
      </w:r>
      <w:r>
        <w:rPr>
          <w:i/>
        </w:rPr>
        <w:t>động từ</w:t>
      </w:r>
      <w:r>
        <w:t xml:space="preserve"> -(thøt,). Cho ăn của hếi lỏ (hàm ý khinh).</w:t>
      </w:r>
    </w:p>
    <w:p>
      <w:r>
        <w:rPr>
          <w:b/>
        </w:rPr>
        <w:t xml:space="preserve"> Đẩm mồm củo láo ta vải chỉ, đấm mỗm đg. (thgt.; ¡</w:t>
      </w:r>
      <w:r>
        <w:rPr>
          <w:i/>
        </w:rPr>
        <w:t>danh từ</w:t>
      </w:r>
      <w:r>
        <w:t>). Như đấm mồm.</w:t>
      </w:r>
    </w:p>
    <w:p>
      <w:r>
        <w:rPr>
          <w:b/>
        </w:rPr>
        <w:t xml:space="preserve"> đạm </w:t>
      </w:r>
      <w:r>
        <w:rPr>
          <w:i/>
        </w:rPr>
        <w:t>tính từ</w:t>
      </w:r>
      <w:r>
        <w:t xml:space="preserve"> Í Cỏ mi vị, nỗng độ hoặc mảu sắc Ử mức trên trung binh, thường Bảy cảm E1äC đễ chịu. Canh nấu đâm. Ngọt đảm. Nước chè : nha đậm. Tỏ không đệu nên màu chỗ đâm, chỗ nhat, ¿ Có tình cắm nồng nản, sâu sắc, áo (đen đi nhuậm cho mình, Cho duyên mình đâm, cho tình anh thương (củ. ). 3 Có khá nhiều, khá rõ tính chất, đặc điểm nảo đó. Cuốn truyện đảm tính chiến đấu. Đặc điểm tân tộc khá đảm. Có đường nét to và nổi rõ hơn bình thường. Đầu để in chữ đâm. Tả đậm nói.</w:t>
      </w:r>
    </w:p>
    <w:p>
      <w:r>
        <w:rPr>
          <w:b/>
        </w:rPr>
        <w:t xml:space="preserve"> 5 (Vúc người) hơi to vả cỏ về chắ</w:t>
      </w:r>
      <w:r>
        <w:rPr>
          <w:i/>
        </w:rPr>
        <w:t>cảm từ</w:t>
      </w:r>
      <w:r>
        <w:t xml:space="preserve"> Người tháp và đâm. 6 (Mức độ thua hoặc thắng trong thi đấu) rất cao. EM; R thua rất đậm. Thẳng với tỉ sổ đậm “-á. H Lảy: đấm đảm (ng. !; ý mức độ ít).</w:t>
      </w:r>
    </w:p>
    <w:p>
      <w:r>
        <w:rPr>
          <w:b/>
        </w:rPr>
        <w:t xml:space="preserve"> đậm đả </w:t>
      </w:r>
      <w:r>
        <w:rPr>
          <w:i/>
        </w:rPr>
        <w:t>tính từ</w:t>
      </w:r>
      <w:r>
        <w:t xml:space="preserve"> ! Cá vi đậm vả ngơn. ùn ăn (châm đà. Ẩm nước chè xanh đậm đà. 2 Có tỉnh cảm nổng nàn, sảu sắc mà bền lầu, chứ không mở nhạt, thoảng quã. Lỏng yêu nước đâm đa. Những h mềm đệm đa tỉnh Cả Hước, 3 Có nhiễu tĩnh chất, đặc điểm nảo đó, gầy cảm giác thích thủ.</w:t>
      </w:r>
    </w:p>
    <w:p>
      <w:r>
        <w:rPr>
          <w:b/>
        </w:rPr>
        <w:t xml:space="preserve"> Câu thơ đậm đà màu sắc dân lộ</w:t>
      </w:r>
      <w:r>
        <w:rPr>
          <w:i/>
        </w:rPr>
        <w:t>cảm từ</w:t>
      </w:r>
      <w:r>
        <w:t xml:space="preserve"> 4 (Vúc người) hơi to và có vẻ chắc; như đâm (ng. ÃŠ). Fóc :.Nưưởi đảm đà.</w:t>
      </w:r>
    </w:p>
    <w:p>
      <w:r>
        <w:rPr>
          <w:b/>
        </w:rPr>
        <w:t xml:space="preserve"> đậm đặc </w:t>
      </w:r>
      <w:r>
        <w:rPr>
          <w:i/>
        </w:rPr>
        <w:t>tính từ</w:t>
      </w:r>
      <w:r>
        <w:t xml:space="preserve"> (Nông độ) đậm ở mức cau. CÀ đậm đặc của dưng dịch.</w:t>
      </w:r>
    </w:p>
    <w:p>
      <w:r>
        <w:rPr>
          <w:b/>
        </w:rPr>
        <w:t xml:space="preserve"> đậm nét </w:t>
      </w:r>
      <w:r>
        <w:rPr>
          <w:i/>
        </w:rPr>
        <w:t>tính từ</w:t>
      </w:r>
      <w:r>
        <w:t xml:space="preserve"> Được thể.</w:t>
      </w:r>
    </w:p>
    <w:p>
      <w:r>
        <w:rPr>
          <w:b/>
        </w:rPr>
        <w:t xml:space="preserve"> hiện bằng ¡ những TIỆI rỗ 'TầNE, rồi bậ</w:t>
      </w:r>
      <w:r>
        <w:rPr>
          <w:i/>
        </w:rPr>
        <w:t>tính từ</w:t>
      </w:r>
      <w:r/>
    </w:p>
    <w:p>
      <w:r>
        <w:rPr>
          <w:b/>
        </w:rPr>
        <w:t xml:space="preserve"> #iinh tượng Chiến sĩ khá thâm nó</w:t>
      </w:r>
      <w:r>
        <w:rPr>
          <w:i/>
        </w:rPr>
        <w:t>tính từ</w:t>
      </w:r>
      <w:r/>
    </w:p>
    <w:p>
      <w:r>
        <w:rPr>
          <w:b/>
        </w:rPr>
        <w:t xml:space="preserve"> đẩn </w:t>
      </w:r>
      <w:r>
        <w:rPr>
          <w:i/>
        </w:rPr>
        <w:t>tính từ</w:t>
      </w:r>
      <w:r>
        <w:t xml:space="preserve"> Kém về khả hãng nhận thức và thích ứng. Người địn. Mặt có về đỉn, + trạng thái đờ đẫn. mất hết vẻ nh hoạt, Nghĩ mãi _ không "a. #điđjy cá người. Ngồi đần mặt tủ.</w:t>
      </w:r>
    </w:p>
    <w:p>
      <w:r>
        <w:rPr>
          <w:b/>
        </w:rPr>
        <w:t xml:space="preserve"> đấn đôn </w:t>
      </w:r>
      <w:r>
        <w:rPr>
          <w:i/>
        </w:rPr>
        <w:t>tính từ</w:t>
      </w:r>
      <w:r>
        <w:t xml:space="preserve"> Rất đân. như không có khả .nÄng nhận thức vả thích Ứng, Vẻ mặt dân độn.</w:t>
      </w:r>
    </w:p>
    <w:p>
      <w:r>
        <w:rPr>
          <w:b/>
        </w:rPr>
        <w:t xml:space="preserve"> 287 đất đẫn, (ph.). </w:t>
      </w:r>
      <w:r>
        <w:rPr>
          <w:i/>
        </w:rPr>
        <w:t>xem</w:t>
      </w:r>
      <w:r>
        <w:t xml:space="preserve"> dân.</w:t>
      </w:r>
    </w:p>
    <w:p>
      <w:r>
        <w:rPr>
          <w:b/>
        </w:rPr>
        <w:t xml:space="preserve"> đẫn, </w:t>
      </w:r>
      <w:r>
        <w:rPr>
          <w:i/>
        </w:rPr>
        <w:t>tính từ</w:t>
      </w:r>
      <w:r>
        <w:t xml:space="preserve"> (dùng Phụ sau t,. trong một số tổ hợp). Béo đến mức căng đây. Cảnh tay truủn đần. Bảo đấm.</w:t>
      </w:r>
    </w:p>
    <w:p>
      <w:r>
        <w:rPr>
          <w:b/>
        </w:rPr>
        <w:t xml:space="preserve"> dẫn đờ </w:t>
      </w:r>
      <w:r>
        <w:rPr>
          <w:i/>
        </w:rPr>
        <w:t>tính từ</w:t>
      </w:r>
      <w:r>
        <w:t xml:space="preserve"> Như đo dứn.</w:t>
      </w:r>
    </w:p>
    <w:p>
      <w:r>
        <w:rPr>
          <w:b/>
        </w:rPr>
        <w:t xml:space="preserve"> đân </w:t>
      </w:r>
      <w:r>
        <w:rPr>
          <w:i/>
        </w:rPr>
        <w:t>danh từ</w:t>
      </w:r>
      <w:r>
        <w:t xml:space="preserve"> (kng.). Khoảng thởi Elan xảy ra việc gì đỏ, thường lả việc không may. Cai đân nhà CÓ tang, Những đân đói khổ đản đà đe.</w:t>
      </w:r>
    </w:p>
    <w:p>
      <w:r>
        <w:rPr>
          <w:b/>
        </w:rPr>
        <w:t xml:space="preserve"> Như đả đạp, đấng </w:t>
      </w:r>
      <w:r>
        <w:rPr>
          <w:i/>
        </w:rPr>
        <w:t>danh từ</w:t>
      </w:r>
      <w:r>
        <w:t xml:space="preserve"> ! (cũ; id.). Hạng. Nưười bạ đứng của hq loại (ng. ).</w:t>
      </w:r>
    </w:p>
    <w:p>
      <w:r>
        <w:rPr>
          <w:b/>
        </w:rPr>
        <w:t xml:space="preserve"> 2 Từ dùng để chỉ từng cá nhân người được SUY lồn đến ITIỨC cao nhất về công lao, sự nghiệp hoặc phẩm chấ</w:t>
      </w:r>
      <w:r>
        <w:rPr>
          <w:i/>
        </w:rPr>
        <w:t>tính từ</w:t>
      </w:r>
      <w:r>
        <w:t xml:space="preserve"> Đáng Cu tỉnh, Đểng anh hùng.</w:t>
      </w:r>
    </w:p>
    <w:p>
      <w:r>
        <w:rPr>
          <w:b/>
        </w:rPr>
        <w:t xml:space="preserve"> đập: </w:t>
      </w:r>
      <w:r>
        <w:rPr>
          <w:i/>
        </w:rPr>
        <w:t>danh từ</w:t>
      </w:r>
      <w:r>
        <w:t xml:space="preserve"> Công trinh bằng đất đá hoặc bểtông để ngăn dòng nước và tạo ra sự đẳng nước lên, Đặp đập bẹ bởi .Xảy đập Ngữn sống. đập: đau.</w:t>
      </w:r>
    </w:p>
    <w:p>
      <w:r>
        <w:rPr>
          <w:b/>
        </w:rPr>
        <w:t xml:space="preserve"> I Đưa nhanh, thưởng là tử trên xuống, bản tay hoặc vật có bế mật không nhọn sắc cho tác động riạnh vào một vật khá</w:t>
      </w:r>
      <w:r>
        <w:rPr>
          <w:i/>
        </w:rPr>
        <w:t>cảm từ</w:t>
      </w:r>
      <w:r>
        <w:t xml:space="preserve"> Lập (1V XiIÔNG hàn. lập vỡ cái cốc, Đập muối. Gà đập cảnh phành phạch. Đến bỏng (giáng mạnh vào bỏng Ở trên lưới. trong bóng chuyển). + Lan cho phải chiu một sực mạnh làm tốn thương. lặp An" CHỐC Hiến Công.</w:t>
      </w:r>
    </w:p>
    <w:p>
      <w:r>
        <w:rPr>
          <w:b/>
        </w:rPr>
        <w:t xml:space="preserve"> Đùng l lạ đặp lại luận điệu KHVÊNn tặ</w:t>
      </w:r>
      <w:r>
        <w:rPr>
          <w:i/>
        </w:rPr>
        <w:t>cảm từ</w:t>
      </w:r>
      <w:r/>
    </w:p>
    <w:p>
      <w:r>
        <w:rPr>
          <w:b/>
        </w:rPr>
        <w:t xml:space="preserve"> 3 Tác động mạnh vảo giác q1, vào y thứ</w:t>
      </w:r>
      <w:r>
        <w:rPr>
          <w:i/>
        </w:rPr>
        <w:t>cảm từ</w:t>
      </w:r>
      <w:r/>
    </w:p>
    <w:p>
      <w:r>
        <w:rPr>
          <w:b/>
        </w:rPr>
        <w:t xml:space="preserve"> Đông chữ đã đập vào mố</w:t>
      </w:r>
      <w:r>
        <w:rPr>
          <w:i/>
        </w:rPr>
        <w:t>tính từ</w:t>
      </w:r>
      <w:r/>
    </w:p>
    <w:p>
      <w:r>
        <w:rPr>
          <w:b/>
        </w:rPr>
        <w:t xml:space="preserve"> Đập mạnh vào đầu ỐC, @ây xúc động sâu số</w:t>
      </w:r>
      <w:r>
        <w:rPr>
          <w:i/>
        </w:rPr>
        <w:t>cảm từ</w:t>
      </w:r>
      <w:r/>
    </w:p>
    <w:p>
      <w:r>
        <w:rPr>
          <w:b/>
        </w:rPr>
        <w:t xml:space="preserve"> 4 (Tim, mạch) vận động co bóp, T?ớm ngừng đậ</w:t>
      </w:r>
      <w:r>
        <w:rPr>
          <w:i/>
        </w:rPr>
        <w:t>phụ từ</w:t>
      </w:r>
      <w:r>
        <w:t xml:space="preserve"> Nhịp đập của mạch. 5 (kng. }.</w:t>
      </w:r>
    </w:p>
    <w:p>
      <w:r>
        <w:rPr>
          <w:b/>
        </w:rPr>
        <w:t xml:space="preserve"> (Khoản tiền) gộp chung vào làm một với môi khoản khá</w:t>
      </w:r>
      <w:r>
        <w:rPr>
          <w:i/>
        </w:rPr>
        <w:t>cảm từ</w:t>
      </w:r>
      <w:r>
        <w:t xml:space="preserve"> Lai đập vào vốn. Củn thiếu thị lậy khoản khác đận vảo.</w:t>
      </w:r>
    </w:p>
    <w:p>
      <w:r>
        <w:rPr>
          <w:b/>
        </w:rPr>
        <w:t xml:space="preserve"> đập tan đ</w:t>
      </w:r>
      <w:r>
        <w:rPr>
          <w:i/>
        </w:rPr>
        <w:t>cảm từ</w:t>
      </w:r>
      <w:r>
        <w:t xml:space="preserve"> Dùng sức mạnh phá vỡ hoản toản. tập FH ỦPI /HiH:.</w:t>
      </w:r>
    </w:p>
    <w:p>
      <w:r>
        <w:rPr>
          <w:b/>
        </w:rPr>
        <w:t xml:space="preserve"> đặp tản </w:t>
      </w:r>
      <w:r>
        <w:rPr>
          <w:i/>
        </w:rPr>
        <w:t>danh từ</w:t>
      </w:r>
      <w:r>
        <w:t xml:space="preserve"> Đập bằng bê tông hay đá xây ở hồ chứa nước hoặc 'sông, cho phép nước tràn qua để chống lũ và điều tiết đóng chảy, bảo vệ cho .CÔnE trinh đầu mối thuỷ lợi.</w:t>
      </w:r>
    </w:p>
    <w:p>
      <w:r>
        <w:rPr>
          <w:b/>
        </w:rPr>
        <w:t xml:space="preserve"> Đập tràn xả lạ đất đ</w:t>
      </w:r>
      <w:r>
        <w:rPr>
          <w:i/>
        </w:rPr>
        <w:t>danh từ</w:t>
      </w:r>
      <w:r/>
    </w:p>
    <w:p>
      <w:r>
        <w:rPr>
          <w:b/>
        </w:rPr>
        <w:t xml:space="preserve"> 1 Chất rắn ử trên đó HHười và các loải động vật đi lại, sinh SỐN, cây Gỗ mọc; đối lập với trới hoặc với biển, nướ</w:t>
      </w:r>
      <w:r>
        <w:rPr>
          <w:i/>
        </w:rPr>
        <w:t>cảm từ</w:t>
      </w:r>
      <w:r>
        <w:t xml:space="preserve"> Trên.</w:t>
      </w:r>
    </w:p>
    <w:p>
      <w:r>
        <w:rPr>
          <w:b/>
        </w:rPr>
        <w:t xml:space="preserve"> mi đấ</w:t>
      </w:r>
      <w:r>
        <w:rPr>
          <w:i/>
        </w:rPr>
        <w:t>tính từ</w:t>
      </w:r>
      <w:r/>
    </w:p>
    <w:p>
      <w:r>
        <w:rPr>
          <w:b/>
        </w:rPr>
        <w:t xml:space="preserve"> Chôn đườii đấ</w:t>
      </w:r>
      <w:r>
        <w:rPr>
          <w:i/>
        </w:rPr>
        <w:t>tính từ</w:t>
      </w:r>
      <w:r>
        <w:t xml:space="preserve"> 2 Chất rắn làm thành lớp trên Ủng của bề mặt Trái Đất, gồm những hạt khoáng vụn vậi không gắn chặt với nhau vả nhiều chất hữu cử gũi lả man, trên đó có thể trồng trọt được; đối lập với đu.</w:t>
      </w:r>
    </w:p>
    <w:p>
      <w:r>
        <w:rPr>
          <w:b/>
        </w:rPr>
        <w:t xml:space="preserve"> CHỐốc đấ</w:t>
      </w:r>
      <w:r>
        <w:rPr>
          <w:i/>
        </w:rPr>
        <w:t>tính từ</w:t>
      </w:r>
      <w:r>
        <w:t xml:space="preserve"> Đất bởi. Tìm kĩ đạt HrƯỚC khi gieo trắng.</w:t>
      </w:r>
    </w:p>
    <w:p>
      <w:r>
        <w:rPr>
          <w:b/>
        </w:rPr>
        <w:t xml:space="preserve"> 3 Khoảng mặt đất trên đó có thể trồng trọt đượ</w:t>
      </w:r>
      <w:r>
        <w:rPr>
          <w:i/>
        </w:rPr>
        <w:t>cảm từ</w:t>
      </w:r>
      <w:r/>
    </w:p>
    <w:p>
      <w:r>
        <w:rPr>
          <w:b/>
        </w:rPr>
        <w:t xml:space="preserve"> Liên tích đất trắng trọ</w:t>
      </w:r>
      <w:r>
        <w:rPr>
          <w:i/>
        </w:rPr>
        <w:t>tính từ</w:t>
      </w:r>
      <w:r>
        <w:t xml:space="preserve"> không một tắc đất cắm đui (không có một mảnh đất nhỏ nảo; tả tỉnh trạng nghẻo khổ Củng cực). 4 Khoảng mặt đất không phải là ruộng, ⁄ữ đqãt bang nội sủng ¿: Tĩnh cả đất lận Fuông là hai hecta, ` Vật liệu gồm thành phán chủ vếu là đất (thường lạ đãi SÉI}. Ẩm địt Nhà tranh tách đựf. Vũng có ú nEƯỜI Ó, rong quan hệ với cộng đồng 18ờiI sinh sống ở đó. Nơi qHMÊ Cha đại tổ. 7 Chỗ có địa hỉnh mạch đất tốt để làm nhà cửa hoặc đặt mô mả. theo thuật phong thuy.</w:t>
      </w:r>
    </w:p>
    <w:p>
      <w:r>
        <w:rPr>
          <w:b/>
        </w:rPr>
        <w:t xml:space="preserve"> Thây địa lí đi từ đú</w:t>
      </w:r>
      <w:r>
        <w:rPr>
          <w:i/>
        </w:rPr>
        <w:t>tính từ</w:t>
      </w:r>
      <w:r/>
    </w:p>
    <w:p>
      <w:r>
        <w:rPr>
          <w:b/>
        </w:rPr>
        <w:t xml:space="preserve"> È)}ượyc đấ</w:t>
      </w:r>
      <w:r>
        <w:rPr>
          <w:i/>
        </w:rPr>
        <w:t>tính từ</w:t>
      </w:r>
      <w:r>
        <w:t xml:space="preserve"> Ñ Nơi thuận lợi cho TIỘT hoạt động nảo đó. TH đặt Hoạt đẳng. Cừng đường, không côn đất hun ể thân. Đính.</w:t>
      </w:r>
    </w:p>
    <w:p>
      <w:r>
        <w:rPr>
          <w:b/>
        </w:rPr>
        <w:t xml:space="preserve"> (hét, Tiãm kì ra đi</w:t>
      </w:r>
      <w:r>
        <w:rPr>
          <w:i/>
        </w:rPr>
        <w:t>tính từ</w:t>
      </w:r>
      <w:r>
        <w:t xml:space="preserve"> đất 'bằng nổi sóng Vi cảnh .đang yên bỗng: dung có biến.</w:t>
      </w:r>
    </w:p>
    <w:p>
      <w:r>
        <w:rPr>
          <w:b/>
        </w:rPr>
        <w:t xml:space="preserve"> đãi cát </w:t>
      </w:r>
      <w:r>
        <w:rPr>
          <w:i/>
        </w:rPr>
        <w:t>danh từ</w:t>
      </w:r>
      <w:r/>
    </w:p>
    <w:p>
      <w:r>
        <w:rPr>
          <w:b/>
        </w:rPr>
        <w:t xml:space="preserve"> 1 Đất có thành phần chủ yếu lả những hạt như cát, rời Tạc, nên đễ làm, dễ thấm Hướ</w:t>
      </w:r>
      <w:r>
        <w:rPr>
          <w:i/>
        </w:rPr>
        <w:t>cảm từ</w:t>
      </w:r>
      <w:r/>
    </w:p>
    <w:p>
      <w:r>
        <w:rPr>
          <w:b/>
        </w:rPr>
        <w:t xml:space="preserve"> Khnai lang đất cá</w:t>
      </w:r>
      <w:r>
        <w:rPr>
          <w:i/>
        </w:rPr>
        <w:t>tính từ</w:t>
      </w:r>
      <w:r>
        <w:t xml:space="preserve"> 2 Điất trồng tu trọt (nói khái quát). Đ„ƒ cất 'HHảu THỜ.</w:t>
      </w:r>
    </w:p>
    <w:p>
      <w:r>
        <w:rPr>
          <w:b/>
        </w:rPr>
        <w:t xml:space="preserve"> đất cái nha </w:t>
      </w:r>
      <w:r>
        <w:rPr>
          <w:i/>
        </w:rPr>
        <w:t>danh từ</w:t>
      </w:r>
      <w:r>
        <w:t xml:space="preserve"> Đất tung gian giữa đất Cát và đất thịt, nhưng gắn đất cát hơn.</w:t>
      </w:r>
    </w:p>
    <w:p>
      <w:r>
        <w:rPr>
          <w:b/>
        </w:rPr>
        <w:t xml:space="preserve"> đất dụng vẽ </w:t>
      </w:r>
      <w:r>
        <w:rPr>
          <w:i/>
        </w:rPr>
        <w:t>danh từ</w:t>
      </w:r>
      <w:r>
        <w:t xml:space="preserve"> Nơi có thể thi thế được tải 'Tiăng.</w:t>
      </w:r>
    </w:p>
    <w:p>
      <w:r>
        <w:rPr>
          <w:b/>
        </w:rPr>
        <w:t xml:space="preserve"> đãt đai </w:t>
      </w:r>
      <w:r>
        <w:rPr>
          <w:i/>
        </w:rPr>
        <w:t>danh từ</w:t>
      </w:r>
      <w:r>
        <w:t xml:space="preserve"> I Như củ! 'ứng. 2). 2 Khoảng mặt đất tương đối rộng (nói khái quát}. Khự Vực đứt đụ, kâm chiếm đã! đai. đất đèn d, Chất rắn máu xám, khi tác dụng với TƯỚC sinh ra acetylen,, thưởng. :. dùng để thắp Sáng.</w:t>
      </w:r>
    </w:p>
    <w:p>
      <w:r>
        <w:rPr>
          <w:b/>
        </w:rPr>
        <w:t xml:space="preserve"> đất đỏ </w:t>
      </w:r>
      <w:r>
        <w:rPr>
          <w:i/>
        </w:rPr>
        <w:t>danh từ</w:t>
      </w:r>
      <w:r>
        <w:t xml:space="preserve"> Đất xốp, màu đỏ nầu.</w:t>
      </w:r>
    </w:p>
    <w:p>
      <w:r>
        <w:rPr>
          <w:b/>
        </w:rPr>
        <w:t xml:space="preserve"> C§ụ đất CCHOSH đỏ, ưa đất hiếm </w:t>
      </w:r>
      <w:r>
        <w:rPr>
          <w:i/>
        </w:rPr>
        <w:t>danh từ</w:t>
      </w:r>
      <w:r/>
    </w:p>
    <w:p>
      <w:r>
        <w:rPr>
          <w:b/>
        </w:rPr>
        <w:t xml:space="preserve"> Họ kim loại có tỉnh chất rất giống nhan, thường lẫn ' tong quặng các kim loại khác vả dùng để chế các hợp kim đặc biệ</w:t>
      </w:r>
      <w:r>
        <w:rPr>
          <w:i/>
        </w:rPr>
        <w:t>tính từ</w:t>
      </w:r>
      <w:r>
        <w:t xml:space="preserve"> Đất Hứa 4. Vùng đất Canaan Chủa hứa Abraham, cho Ông tổ của người Do Thánh; thường dùng để chỉ nơi cũNI ñgƯỜi mợ tưởng có Cuộc sống dễ đảng và zung sướng, đất khách quê người Nơi xã quê hương, không Có người thân thích.</w:t>
      </w:r>
    </w:p>
    <w:p>
      <w:r>
        <w:rPr>
          <w:b/>
        </w:rPr>
        <w:t xml:space="preserve"> đất lảnh chim đậu Chị nơi dễ làm ăn, nhiều người tim đến sinh sống, đất lễ quả thói Phong tục, tập quản Tiêng, địa phương nảy khác địa phương khá</w:t>
      </w:r>
      <w:r>
        <w:rPr>
          <w:i/>
        </w:rPr>
        <w:t>cảm từ</w:t>
      </w:r>
      <w:r/>
    </w:p>
    <w:p>
      <w:r>
        <w:rPr>
          <w:b/>
        </w:rPr>
        <w:t xml:space="preserve"> đất liên </w:t>
      </w:r>
      <w:r>
        <w:rPr>
          <w:i/>
        </w:rPr>
        <w:t>danh từ</w:t>
      </w:r>
      <w:r>
        <w:t xml:space="preserve"> Phần mặt đất nổi liền với nhau thành mới VŨNE tượng đối rộng. Rởi thĩo trở về đất liền.</w:t>
      </w:r>
    </w:p>
    <w:p>
      <w:r>
        <w:rPr>
          <w:b/>
        </w:rPr>
        <w:t xml:space="preserve"> đất mẫu, </w:t>
      </w:r>
      <w:r>
        <w:rPr>
          <w:i/>
        </w:rPr>
        <w:t>đại từ</w:t>
      </w:r>
      <w:r/>
    </w:p>
    <w:p>
      <w:r>
        <w:rPr>
          <w:b/>
        </w:rPr>
        <w:t xml:space="preserve"> Lớp tốt nhất trong đất trồng trọt, đất màu; </w:t>
      </w:r>
      <w:r>
        <w:rPr>
          <w:i/>
        </w:rPr>
        <w:t>danh từ</w:t>
      </w:r>
      <w:r>
        <w:t xml:space="preserve"> Đất ruộng khô, chuyên trồng các loại cây hoa mảu.</w:t>
      </w:r>
    </w:p>
    <w:p>
      <w:r>
        <w:rPr>
          <w:b/>
        </w:rPr>
        <w:t xml:space="preserve"> đất nặng </w:t>
      </w:r>
      <w:r>
        <w:rPr>
          <w:i/>
        </w:rPr>
        <w:t>danh từ</w:t>
      </w:r>
      <w:r>
        <w:t xml:space="preserve"> Đất chứa nhiều hạt sét, khó Cáy bừa.</w:t>
      </w:r>
    </w:p>
    <w:p>
      <w:r>
        <w:rPr>
          <w:b/>
        </w:rPr>
        <w:t xml:space="preserve"> đất nhạ </w:t>
      </w:r>
      <w:r>
        <w:rPr>
          <w:i/>
        </w:rPr>
        <w:t>danh từ</w:t>
      </w:r>
      <w:r>
        <w:t xml:space="preserve"> Đất chứa nhiều hạt cát, dễ Cảy bừa. đất huna dở. Crôm thô SƠ, mâu đỗ Eạch.</w:t>
      </w:r>
    </w:p>
    <w:p>
      <w:r>
        <w:rPr>
          <w:b/>
        </w:rPr>
        <w:t xml:space="preserve"> đất nước </w:t>
      </w:r>
      <w:r>
        <w:rPr>
          <w:i/>
        </w:rPr>
        <w:t>danh từ</w:t>
      </w:r>
      <w:r>
        <w:t xml:space="preserve"> Miiển đất đai, Trong quan hệ với đân tộc lảm chủ vả sống trên đó.</w:t>
      </w:r>
    </w:p>
    <w:p>
      <w:r>
        <w:rPr>
          <w:b/>
        </w:rPr>
        <w:t xml:space="preserve"> Hdo và đã! nưuyh</w:t>
      </w:r>
      <w:r>
        <w:rPr>
          <w:i/>
        </w:rPr>
        <w:t>cảm từ</w:t>
      </w:r>
      <w:r>
        <w:t xml:space="preserve"> Làm chủ dị? HHƯỚC.</w:t>
      </w:r>
    </w:p>
    <w:p>
      <w:r>
        <w:rPr>
          <w:b/>
        </w:rPr>
        <w:t xml:space="preserve"> đất sét </w:t>
      </w:r>
      <w:r>
        <w:rPr>
          <w:i/>
        </w:rPr>
        <w:t>danh từ</w:t>
      </w:r>
      <w:r>
        <w:t xml:space="preserve"> Đất có thành phần chủ yếu lả .những 298 hạt rất mịn, dinh chặt nhau, nên khó lâm, không thầm HƯỚC; có thể dùng làm gạch ngói, đồ gốm.</w:t>
      </w:r>
    </w:p>
    <w:p>
      <w:r>
        <w:rPr>
          <w:b/>
        </w:rPr>
        <w:t xml:space="preserve"> đất sử </w:t>
      </w:r>
      <w:r>
        <w:rPr>
          <w:i/>
        </w:rPr>
        <w:t>danh từ</w:t>
      </w:r>
      <w:r>
        <w:t xml:space="preserve"> Đất sét trắng, rất Tún, dùng lãm đồ sứ.</w:t>
      </w:r>
    </w:p>
    <w:p>
      <w:r>
        <w:rPr>
          <w:b/>
        </w:rPr>
        <w:t xml:space="preserve"> đất thánh </w:t>
      </w:r>
      <w:r>
        <w:rPr>
          <w:i/>
        </w:rPr>
        <w:t>danh từ</w:t>
      </w:r>
      <w:r>
        <w:t xml:space="preserve"> (thưởng viết hoa). Nơi được coi là thiêng liêng đối với mội tôn giáo; thưởng lả nơi có đi hải. đi vật của một giáo chủ. 2 Khu VỊ đánh Tiệng để chôn cất người theo Công giáo (từ dùng trong Công giáo). 3 Nơi được coi là thiêng liêng, bất khả xâm phạm.</w:t>
      </w:r>
    </w:p>
    <w:p>
      <w:r>
        <w:rPr>
          <w:b/>
        </w:rPr>
        <w:t xml:space="preserve"> đất thịt </w:t>
      </w:r>
      <w:r>
        <w:rPr>
          <w:i/>
        </w:rPr>
        <w:t>danh từ</w:t>
      </w:r>
      <w:r/>
    </w:p>
    <w:p>
      <w:r>
        <w:rPr>
          <w:b/>
        </w:rPr>
        <w:t xml:space="preserve"> Đất có thành phắn chủ yếu lá những hạt nhỏ, nhưng cũng không quả mịn, tương đổi dễ 'lảm, dễ thấm TƯỚC vả Hường đối niữ được nướ</w:t>
      </w:r>
      <w:r>
        <w:rPr>
          <w:i/>
        </w:rPr>
        <w:t>cảm từ</w:t>
      </w:r>
      <w:r/>
    </w:p>
    <w:p>
      <w:r>
        <w:rPr>
          <w:b/>
        </w:rPr>
        <w:t xml:space="preserve"> đất thịt pha </w:t>
      </w:r>
      <w:r>
        <w:rPr>
          <w:i/>
        </w:rPr>
        <w:t>danh từ</w:t>
      </w:r>
      <w:r>
        <w:t xml:space="preserve"> Đất trñng gian BgIỪa đất thịt và đất cát, nhưng gần đất thịt hơn.</w:t>
      </w:r>
    </w:p>
    <w:p>
      <w:r>
        <w:rPr>
          <w:b/>
        </w:rPr>
        <w:t xml:space="preserve"> đất thó </w:t>
      </w:r>
      <w:r>
        <w:rPr>
          <w:i/>
        </w:rPr>
        <w:t>danh từ</w:t>
      </w:r>
      <w:r/>
    </w:p>
    <w:p>
      <w:r>
        <w:rPr>
          <w:b/>
        </w:rPr>
        <w:t xml:space="preserve"> </w:t>
      </w:r>
      <w:r>
        <w:rPr>
          <w:i/>
        </w:rPr>
        <w:t>xem</w:t>
      </w:r>
      <w:r/>
    </w:p>
    <w:p>
      <w:r>
        <w:rPr>
          <w:b/>
        </w:rPr>
        <w:t xml:space="preserve"> đất sét đầu, </w:t>
      </w:r>
      <w:r>
        <w:rPr>
          <w:i/>
        </w:rPr>
        <w:t>động từ</w:t>
      </w:r>
      <w:r>
        <w:t xml:space="preserve"> (pnh.). Đấu. Ngôi đâu Hưng vào nhan.</w:t>
      </w:r>
    </w:p>
    <w:p>
      <w:r>
        <w:rPr>
          <w:b/>
        </w:rPr>
        <w:t xml:space="preserve"> đầu, I </w:t>
      </w:r>
      <w:r>
        <w:rPr>
          <w:i/>
        </w:rPr>
        <w:t>đại từ</w:t>
      </w:r>
      <w:r>
        <w:t xml:space="preserve"> I Từ ' dùng để chỉ một nơi, một chỗ nào đó không rõ, cần được xác định {thường dùng để hỏi). Nhà ở đâu? Từ ' sẳng đến giờ di những đđi? 2 Từ 2 'dùng để chỉ một nơi, một chỗ nảo đỏ không nói TỐ, VÌ không thể hoặc không cần nói TÖ, Đi đâu một lát thì về. Tiền để đâu trong ti đy. 3 Từ dùng để chỉ chung bất CỨ nữi nảo.</w:t>
      </w:r>
    </w:p>
    <w:p>
      <w:r>
        <w:rPr>
          <w:b/>
        </w:rPr>
        <w:t xml:space="preserve"> đâu cũng đượ</w:t>
      </w:r>
      <w:r>
        <w:rPr>
          <w:i/>
        </w:rPr>
        <w:t>cảm từ</w:t>
      </w:r>
      <w:r/>
    </w:p>
    <w:p>
      <w:r>
        <w:rPr>
          <w:b/>
        </w:rPr>
        <w:t xml:space="preserve"> ÄAđua đâu chả tŸượ</w:t>
      </w:r>
      <w:r>
        <w:rPr>
          <w:i/>
        </w:rPr>
        <w:t>cảm từ</w:t>
      </w:r>
      <w:r>
        <w:t xml:space="preserve"> Từ ' dùng để chị một khoảng, một điều Hào đó biết không được đích xác lắm. tHinn nhau đâu năm Sửu tưới.</w:t>
      </w:r>
    </w:p>
    <w:p>
      <w:r>
        <w:rPr>
          <w:b/>
        </w:rPr>
        <w:t xml:space="preserve"> Hội nghị đâu thứ nữm thi khai THạ</w:t>
      </w:r>
      <w:r>
        <w:rPr>
          <w:i/>
        </w:rPr>
        <w:t>cảm từ</w:t>
      </w:r>
      <w:r>
        <w:t xml:space="preserve"> ghe đầu nh k1 sẵn cưới vớ. 5 Từ dùng để chỉ một cải, một điều nảo đỏ không rõ, cần được xác đinh, là Hguyện do hoặc kết quả, hay là điểm đạt tới, của sự việc nói đến (thường dùng để hỏi).</w:t>
      </w:r>
    </w:p>
    <w:p>
      <w:r>
        <w:rPr>
          <w:b/>
        </w:rPr>
        <w:t xml:space="preserve"> Tại đâu? Vì đâu? Fiệc ấy sẽ đi đến đâu? Nó biết, SẺ tiên đến đâu? li </w:t>
      </w:r>
      <w:r>
        <w:rPr>
          <w:i/>
        </w:rPr>
        <w:t>phụ từ</w:t>
      </w:r>
      <w:r>
        <w:t xml:space="preserve"> Từ biểu thị ý phủ định về điều mà ttgưởi nỏi muốn khẳng định đứt khoát là không hể Có, không hả xảy ra, không như người đối thoai đã hoặc có thể nghĩ. Xả có đến đâu. Tôi đâu Có ngờ. hìâu Phối (Œng.). Giàu đâu ba họ, khó đâu bạ đội, Tưởng thể chỉ chắc đâu.</w:t>
      </w:r>
    </w:p>
    <w:p>
      <w:r>
        <w:rPr>
          <w:b/>
        </w:rPr>
        <w:t xml:space="preserve"> Hơi đu mài cải VỚI HỖ, IH </w:t>
      </w:r>
      <w:r>
        <w:rPr>
          <w:i/>
        </w:rPr>
        <w:t>trợ từ</w:t>
      </w:r>
      <w:r>
        <w:t xml:space="preserve"> (đùng ở cuối câu hoặc cuối phân câu). Tử biểu thị ý nhân bị mạnh về điều vựa phủ định, như muốn thuyết phục hoặc bác bỏ ý kiến của 'THREƯỜI đối thoại. Nó không đến đầu. Kháng phải đầu. Nói thể không Ung đâu.</w:t>
      </w:r>
    </w:p>
    <w:p>
      <w:r>
        <w:rPr>
          <w:b/>
        </w:rPr>
        <w:t xml:space="preserve"> Thật VÄNg chẳng ˆthhải than đâu, Đừng đem thứ lửa mà đau 'ằ Ông vảng {c</w:t>
      </w:r>
      <w:r>
        <w:rPr>
          <w:i/>
        </w:rPr>
        <w:t>danh từ</w:t>
      </w:r>
      <w:r>
        <w:t>).</w:t>
      </w:r>
    </w:p>
    <w:p>
      <w:r>
        <w:rPr>
          <w:b/>
        </w:rPr>
        <w:t xml:space="preserve"> dâu đầu </w:t>
      </w:r>
      <w:r>
        <w:rPr>
          <w:i/>
        </w:rPr>
        <w:t>đại từ</w:t>
      </w:r>
      <w:r>
        <w:t xml:space="preserve"> 1 Bất 1 Bãi cử ở đầu; khắp nơi. Đâu đâu cũng thể. 2 Linh tinh, không có mục đích, . không Có căn Cử. Nghĩ đâu đâu. Chuyện đâu đâu.</w:t>
      </w:r>
    </w:p>
    <w:p>
      <w:r>
        <w:rPr>
          <w:b/>
        </w:rPr>
        <w:t xml:space="preserve"> đãu đây </w:t>
      </w:r>
      <w:r>
        <w:rPr>
          <w:i/>
        </w:rPr>
        <w:t>đại từ</w:t>
      </w:r>
      <w:r>
        <w:t xml:space="preserve"> Chỗ nảo đó không TỔ, nhựng biết là rất gần đây. Nhà anh tạ ở (âu đập thôi. Nghe đầu đuöi xuỗi ngược Chuyện. 2 Œng. }. Nguyên do của một việc không hay. Kông việc, đầu đuối tại nó cả Không điêu "ö đuôi ũ xTH2, đầu đuôi xuôi ngược (kng.). Nhu đâu đuối (ng. 2}, đấu đường XÓ chg Tả cảnh sống hoản không tgàn nhả không cửa.</w:t>
      </w:r>
    </w:p>
    <w:p>
      <w:r>
        <w:rPr>
          <w:b/>
        </w:rPr>
        <w:t xml:space="preserve"> đâu tấu </w:t>
      </w:r>
      <w:r>
        <w:rPr>
          <w:i/>
        </w:rPr>
        <w:t>danh từ</w:t>
      </w:r>
      <w:r>
        <w:t>, (kng.}. Kẻ hung dữ.</w:t>
      </w:r>
    </w:p>
    <w:p>
      <w:r>
        <w:rPr>
          <w:b/>
        </w:rPr>
        <w:t xml:space="preserve"> cẩm đầu mỗi bọn lưu manh, chuyền dùng bạo lực để trấn á</w:t>
      </w:r>
      <w:r>
        <w:rPr>
          <w:i/>
        </w:rPr>
        <w:t>phụ từ</w:t>
      </w:r>
      <w:r>
        <w:t xml:space="preserve"> Nạn đầu gãu trọng trại giam.</w:t>
      </w:r>
    </w:p>
    <w:p>
      <w:r>
        <w:rPr>
          <w:b/>
        </w:rPr>
        <w:t xml:space="preserve"> Bị bọn đầu gấu trấn lộ</w:t>
      </w:r>
      <w:r>
        <w:rPr>
          <w:i/>
        </w:rPr>
        <w:t>tính từ</w:t>
      </w:r>
      <w:r/>
    </w:p>
    <w:p>
      <w:r>
        <w:rPr>
          <w:b/>
        </w:rPr>
        <w:t xml:space="preserve"> đấu tối </w:t>
      </w:r>
      <w:r>
        <w:rPr>
          <w:i/>
        </w:rPr>
        <w:t>danh từ</w:t>
      </w:r>
      <w:r>
        <w:t xml:space="preserve"> Mặt trước của chỗ ống chân khớp VỚI đủị, jVướt đến đâu gối. Đói thi điều gối. phúi bo.</w:t>
      </w:r>
    </w:p>
    <w:p>
      <w:r>
        <w:rPr>
          <w:b/>
        </w:rPr>
        <w:t xml:space="preserve"> {c</w:t>
      </w:r>
      <w:r>
        <w:rPr>
          <w:i/>
        </w:rPr>
        <w:t>danh từ</w:t>
      </w:r>
      <w:r/>
    </w:p>
    <w:p>
      <w:r>
        <w:rPr>
          <w:b/>
        </w:rPr>
        <w:t xml:space="preserve"> } đầu qỗi tay ấp Tả tinh vợ chống chung Sống bản nhau êm ấm, hạnh phú</w:t>
      </w:r>
      <w:r>
        <w:rPr>
          <w:i/>
        </w:rPr>
        <w:t>cảm từ</w:t>
      </w:r>
      <w:r>
        <w:t xml:space="preserve"> đầu hảng đựư. † Chịu thtta vả xin chịu lảm theo y muốn của đối phương. Đầu hàng vá điều kiện. 2 Chiu bất lự, không cố gảng khắc phục hàng khó nữ. k)âu khăn.</w:t>
      </w:r>
    </w:p>
    <w:p>
      <w:r>
        <w:rPr>
          <w:b/>
        </w:rPr>
        <w:t xml:space="preserve"> đầu hối </w:t>
      </w:r>
      <w:r>
        <w:rPr>
          <w:i/>
        </w:rPr>
        <w:t>danh từ</w:t>
      </w:r>
      <w:r>
        <w:t xml:space="preserve"> Phần tưởng ở hai đầu nhà, đầu hỗm d, (ph.). Khoảng thời gian đầu của buổi tối. Tự đầu hỏm đến sảng. đấu lâu ở. l Đầu người đã bị li khỏi cổ, 2 hộ người chết đã lâu, chỉ cỏn trợ xương.</w:t>
      </w:r>
    </w:p>
    <w:p>
      <w:r>
        <w:rPr>
          <w:b/>
        </w:rPr>
        <w:t xml:space="preserve"> đầu lĩnh </w:t>
      </w:r>
      <w:r>
        <w:rPr>
          <w:i/>
        </w:rPr>
        <w:t>danh từ</w:t>
      </w:r>
      <w:r>
        <w:t xml:space="preserve"> (cũ; H.). Người cắm đầu một bộ phận lớn trong một tổ chúc chính trị hoặc tổ chỉ: vũ trang. đấu lòng (. (Người con) sinh ta đầu tiễn, Con trai đểu lòng. đầu lượi 1. (khg.}. (Lời) thưởng được thốt luôn; lä cửa miệng, Cu nói đẩu LƯUỐI. 2 Chỉ có trên lời nỖI, không thật bụng. Đoàn kết đều lHÔI.</w:t>
      </w:r>
    </w:p>
    <w:p>
      <w:r>
        <w:rPr>
          <w:b/>
        </w:rPr>
        <w:t xml:space="preserve"> đầu máy </w:t>
      </w:r>
      <w:r>
        <w:rPr>
          <w:i/>
        </w:rPr>
        <w:t>danh từ</w:t>
      </w:r>
      <w:r>
        <w:t xml:space="preserve"> ch. đấu tu, Máy có Sức kéo mạnh, chạy trên đường Tay, dùng để kéo hoặc đây đoán tău.</w:t>
      </w:r>
    </w:p>
    <w:p>
      <w:r>
        <w:rPr>
          <w:b/>
        </w:rPr>
        <w:t xml:space="preserve"> đâu mặt </w:t>
      </w:r>
      <w:r>
        <w:rPr>
          <w:i/>
        </w:rPr>
        <w:t>danh từ</w:t>
      </w:r>
      <w:r>
        <w:t xml:space="preserve"> Mắt giữa hai đốt cây.</w:t>
      </w:r>
    </w:p>
    <w:p>
      <w:r>
        <w:rPr>
          <w:b/>
        </w:rPr>
        <w:t xml:space="preserve"> Chém tIrư ` không dẻ châu mát (ví thải độ làm bửa, không kiếng nể gì ai), đấu mẫu </w:t>
      </w:r>
      <w:r>
        <w:rPr>
          <w:i/>
        </w:rPr>
        <w:t>danh từ</w:t>
      </w:r>
      <w:r>
        <w:t xml:space="preserve"> Mẫu nhỏ côn lại hoặc được cắt fa ở đầu của mỘt số vật thể. Điểu mâu bánh mỉ. Có đầu mẫu.</w:t>
      </w:r>
    </w:p>
    <w:p>
      <w:r>
        <w:rPr>
          <w:b/>
        </w:rPr>
        <w:t xml:space="preserve"> đầu mãu </w:t>
      </w:r>
      <w:r>
        <w:rPr>
          <w:i/>
        </w:rPr>
        <w:t>danh từ</w:t>
      </w:r>
      <w:r/>
    </w:p>
    <w:p>
      <w:r>
        <w:rPr>
          <w:b/>
        </w:rPr>
        <w:t xml:space="preserve"> Như đầu mặ</w:t>
      </w:r>
      <w:r>
        <w:rPr>
          <w:i/>
        </w:rPr>
        <w:t>tính từ</w:t>
      </w:r>
      <w:r/>
    </w:p>
    <w:p>
      <w:r>
        <w:rPr>
          <w:b/>
        </w:rPr>
        <w:t xml:space="preserve"> đâu mỗi «</w:t>
      </w:r>
      <w:r>
        <w:rPr>
          <w:i/>
        </w:rPr>
        <w:t>danh từ</w:t>
      </w:r>
      <w:r>
        <w:t xml:space="preserve"> Đầu SỢI đây, Tìm đầu mới HN Chỉ rối. 2 Nơi tử đỏ toả nhiều rñ đưởng ở: các hướng, Đầu Mối giao thông. Điểu MỐI Clt! cđc Công trinh thuỷ li. +4 khẩu chính có tác dụng chỉ phối các khâu khác, Am mọi đẩu mỗi rong Xẵn xudf. 4 Cải tử đó có thể lắn ra để tìm hiểu toán bộ TIỘI{ SỰ Việc rắc TỐI.</w:t>
      </w:r>
    </w:p>
    <w:p>
      <w:r>
        <w:rPr>
          <w:b/>
        </w:rPr>
        <w:t xml:space="preserve"> phức HẠ</w:t>
      </w:r>
      <w:r>
        <w:rPr>
          <w:i/>
        </w:rPr>
        <w:t>phụ từ</w:t>
      </w:r>
      <w:r>
        <w:t xml:space="preserve"> Tim thầu hũ mi Vự 1. BỊ? đầu mối. 5 Cái tử đỏ phải 300 triển thành sự việc đã XắY FA. Câu nói đó là đu mới Của Cấu chuyên. kiểu mỗi của CHỐC xung đợi. 6 (ng. ). Người làm nhiệm vụ nội tnn, liên lạc của tổ chức hoạt động bị rtriẬt trong háng: ngñ đối phương, Tả chức được mỘI đâu mới trong đồn tïch. Bất liên lạc với đầu mỗi.</w:t>
      </w:r>
    </w:p>
    <w:p>
      <w:r>
        <w:rPr>
          <w:b/>
        </w:rPr>
        <w:t xml:space="preserve"> đầu mục </w:t>
      </w:r>
      <w:r>
        <w:rPr>
          <w:i/>
        </w:rPr>
        <w:t>danh từ</w:t>
      </w:r>
      <w:r>
        <w:t xml:space="preserve"> (cũ), Người đứng đầu một bộ lạc hay một tổ chức vũ trang.</w:t>
      </w:r>
    </w:p>
    <w:p>
      <w:r>
        <w:rPr>
          <w:b/>
        </w:rPr>
        <w:t xml:space="preserve"> đầu não </w:t>
      </w:r>
      <w:r>
        <w:rPr>
          <w:i/>
        </w:rPr>
        <w:t>danh từ</w:t>
      </w:r>
      <w:r/>
    </w:p>
    <w:p>
      <w:r>
        <w:rPr>
          <w:b/>
        </w:rPr>
        <w:t xml:space="preserve"> Đầu óc con người; dùng để vị trung tàm điều khiển vả lãnh đạo cao nhất trong mội cơ cầu tố chứ</w:t>
      </w:r>
      <w:r>
        <w:rPr>
          <w:i/>
        </w:rPr>
        <w:t>cảm từ</w:t>
      </w:r>
      <w:r>
        <w:t xml:space="preserve"> Cơ quan đâu não Ca CHỐC : thủng ChHIẾn.</w:t>
      </w:r>
    </w:p>
    <w:p>
      <w:r>
        <w:rPr>
          <w:b/>
        </w:rPr>
        <w:t xml:space="preserve"> đầu nậu </w:t>
      </w:r>
      <w:r>
        <w:rPr>
          <w:i/>
        </w:rPr>
        <w:t>đại từ</w:t>
      </w:r>
      <w:r>
        <w:t xml:space="preserve"> Kẻ cắm đầu một nhóm người lắm thỘt việc không lương thiện. đầu ngắm ủ. đầu H1 ruổi. Bộ phận ở đầu :' HỎNG SÚNE, cùng với khe thước ngắm tạo thành đường ngắm. đấu Ngô minh Sở Tả tình trạng đầu đuôi không än khớp, có tỉnh chất chấp vá, không nhất quản.</w:t>
      </w:r>
    </w:p>
    <w:p>
      <w:r>
        <w:rPr>
          <w:b/>
        </w:rPr>
        <w:t xml:space="preserve"> Chuyện kể đầu Ngô mình Sở, đầu nước </w:t>
      </w:r>
      <w:r>
        <w:rPr>
          <w:i/>
        </w:rPr>
        <w:t>danh từ</w:t>
      </w:r>
      <w:r>
        <w:t xml:space="preserve"> Đầu dòng nước, ở chế đã vỡ bị hại trước nhất: dùng (kng.} để chỉ cải thế không thể trảnh khỏi một việc không hay nào đó.</w:t>
      </w:r>
    </w:p>
    <w:p>
      <w:r>
        <w:rPr>
          <w:b/>
        </w:rPr>
        <w:t xml:space="preserve"> Chết đầu Hướ</w:t>
      </w:r>
      <w:r>
        <w:rPr>
          <w:i/>
        </w:rPr>
        <w:t>cảm từ</w:t>
      </w:r>
      <w:r/>
    </w:p>
    <w:p>
      <w:r>
        <w:rPr>
          <w:b/>
        </w:rPr>
        <w:t xml:space="preserve"> đầu óc </w:t>
      </w:r>
      <w:r>
        <w:rPr>
          <w:i/>
        </w:rPr>
        <w:t>danh từ</w:t>
      </w:r>
      <w:r>
        <w:t xml:space="preserve"> 1 Đầu của CŨöN người, coi là biểu trưng của khả năng nhận thức, SUY nghi. Đẩu ĐC han Hới. 2 Y th, tư ' tưởng chủ đạo ở mỗi người. Có điều ủc nh doanh. Èk}âu ÓC ra trưởng. đầu õi q. Nước độn tlữa cải thai và bọc thại.</w:t>
      </w:r>
    </w:p>
    <w:p>
      <w:r>
        <w:rPr>
          <w:b/>
        </w:rPr>
        <w:t xml:space="preserve"> dấu phiếu </w:t>
      </w:r>
      <w:r>
        <w:rPr>
          <w:i/>
        </w:rPr>
        <w:t>động từ</w:t>
      </w:r>
      <w:r>
        <w:t xml:space="preserve"> (thưởng chỉ | dùng trong một số tổ hợp).</w:t>
      </w:r>
    </w:p>
    <w:p>
      <w:r>
        <w:rPr>
          <w:b/>
        </w:rPr>
        <w:t xml:space="preserve"> Bỏ phiếu bầu cử hoặc biểu quyế</w:t>
      </w:r>
      <w:r>
        <w:rPr>
          <w:i/>
        </w:rPr>
        <w:t>tính từ</w:t>
      </w:r>
      <w:r>
        <w:t xml:space="preserve"> Chế độ phổ. thông đâu pPhiểu. KếI quả cuộc đâu phiếu. đầu quân đẹ. (cũ). Tông Nuẳn.</w:t>
      </w:r>
    </w:p>
    <w:p>
      <w:r>
        <w:rPr>
          <w:b/>
        </w:rPr>
        <w:t xml:space="preserve"> đầu ra </w:t>
      </w:r>
      <w:r>
        <w:rPr>
          <w:i/>
        </w:rPr>
        <w:t>danh từ</w:t>
      </w:r>
      <w:r>
        <w:t xml:space="preserve"> (đối lận với đđu táo), 1 Lối ra hoặc lượng ra khỏi hộp đen. 2 Kết quả hoạt .động sản xuất, kinh doanh (thí dụ, sản lượng của mội xí nghiệp).</w:t>
      </w:r>
    </w:p>
    <w:p>
      <w:r>
        <w:rPr>
          <w:b/>
        </w:rPr>
        <w:t xml:space="preserve"> đâu rau </w:t>
      </w:r>
      <w:r>
        <w:rPr>
          <w:i/>
        </w:rPr>
        <w:t>danh từ</w:t>
      </w:r>
      <w:r>
        <w:t xml:space="preserve"> Khối đất nặn hinh khum, gồm ba hòn đặt chụm đầu vào nhan: để bác nồi lên đầm. Ông đâu ra (gọi một cách tôn kinh. theo tín ttgưởng dần gian).</w:t>
      </w:r>
    </w:p>
    <w:p>
      <w:r>
        <w:rPr>
          <w:b/>
        </w:rPr>
        <w:t xml:space="preserve"> đầu ruối </w:t>
      </w:r>
      <w:r>
        <w:rPr>
          <w:i/>
        </w:rPr>
        <w:t>danh từ</w:t>
      </w:r>
      <w:r>
        <w:t xml:space="preserve"> đểu _ogắm. XU đầu Sách d_Từ dùng để chỉ: từng đơn Vị tên sách được 11. n0 2Ó đâu sách Các loại. đầu Bai ú.</w:t>
      </w:r>
    </w:p>
    <w:p>
      <w:r>
        <w:rPr>
          <w:b/>
        </w:rPr>
        <w:t xml:space="preserve"> Người ở dưới quyền người khác, bị sai bảo lảm ITHỌI việc không khác EÌ LỖI tử, đầu sỏ </w:t>
      </w:r>
      <w:r>
        <w:rPr>
          <w:i/>
        </w:rPr>
        <w:t>danh từ</w:t>
      </w:r>
      <w:r>
        <w:t xml:space="preserve"> Kẻ cẩm đầu (hàm ý coi khinh).</w:t>
      </w:r>
    </w:p>
    <w:p>
      <w:r>
        <w:rPr>
          <w:b/>
        </w:rPr>
        <w:t xml:space="preserve"> dẫu 'sóng ngọn qÍó Vị nơi phải trực Hếp 'đượng đầu với những khó khăn, Huy hiểm lớn nhấ</w:t>
      </w:r>
      <w:r>
        <w:rPr>
          <w:i/>
        </w:rPr>
        <w:t>tính từ</w:t>
      </w:r>
      <w:r/>
    </w:p>
    <w:p>
      <w:r>
        <w:rPr>
          <w:b/>
        </w:rPr>
        <w:t xml:space="preserve"> đầu 'Bòng: nan nguồn Chỉ THƠI xã XÔI, heo hút, đầu làu </w:t>
      </w:r>
      <w:r>
        <w:rPr>
          <w:i/>
        </w:rPr>
        <w:t>đại từ</w:t>
      </w:r>
      <w:r>
        <w:t xml:space="preserve"> I x. đi, túy, 2 Hộ phận hăng hái, tích CỰC, CÓ tác dụng lôi cuốn, thúc đẩy các bồ phận khác trung triột phong trảo, một cuộc vận động.</w:t>
      </w:r>
    </w:p>
    <w:p>
      <w:r>
        <w:rPr>
          <w:b/>
        </w:rPr>
        <w:t xml:space="preserve"> Vai trò đầu tàu của thanh niên, đâu tay </w:t>
      </w:r>
      <w:r>
        <w:rPr>
          <w:i/>
        </w:rPr>
        <w:t>tính từ</w:t>
      </w:r>
      <w:r>
        <w:t xml:space="preserve"> (Tác phẩm) sáng tác đầu tiên của một người nào đỏ. Fở kịch ngắn đầu tay, đầu tắt mặt tối Tả tỉnh trạng vất vả liên tiện không lúc nào được rỗi Tải, nghỉ ngơi.</w:t>
      </w:r>
    </w:p>
    <w:p>
      <w:r>
        <w:rPr>
          <w:b/>
        </w:rPr>
        <w:t xml:space="preserve"> đầu tẩu {ph.). </w:t>
      </w:r>
      <w:r>
        <w:rPr>
          <w:i/>
        </w:rPr>
        <w:t>xem</w:t>
      </w:r>
      <w:r/>
    </w:p>
    <w:p>
      <w:r>
        <w:rPr>
          <w:b/>
        </w:rPr>
        <w:t xml:space="preserve"> đầu tàu, đấu têu </w:t>
      </w:r>
      <w:r>
        <w:rPr>
          <w:i/>
        </w:rPr>
        <w:t>danh từ</w:t>
      </w:r>
      <w:r>
        <w:t xml:space="preserve"> (hoặc đg.). (kng.) Người trước tiên bảy ra một việc không tốt để người khác bắt chước làm theo. Làm đầu tâu trong vụ phá rồi trật tự.</w:t>
      </w:r>
    </w:p>
    <w:p>
      <w:r>
        <w:rPr>
          <w:b/>
        </w:rPr>
        <w:t xml:space="preserve"> Ji đầu têu? đấu thai </w:t>
      </w:r>
      <w:r>
        <w:rPr>
          <w:i/>
        </w:rPr>
        <w:t>động từ</w:t>
      </w:r>
      <w:r/>
    </w:p>
    <w:p>
      <w:r>
        <w:rPr>
          <w:b/>
        </w:rPr>
        <w:t xml:space="preserve"> Nhập vào một cái thai để sinh thành kiếp khác, theo thuyết luân hồi của đạo Phậ</w:t>
      </w:r>
      <w:r>
        <w:rPr>
          <w:i/>
        </w:rPr>
        <w:t>tính từ</w:t>
      </w:r>
      <w:r/>
    </w:p>
    <w:p>
      <w:r>
        <w:rPr>
          <w:b/>
        </w:rPr>
        <w:t xml:space="preserve"> đầu thú </w:t>
      </w:r>
      <w:r>
        <w:rPr>
          <w:i/>
        </w:rPr>
        <w:t>động từ</w:t>
      </w:r>
      <w:r/>
    </w:p>
    <w:p>
      <w:r>
        <w:rPr>
          <w:b/>
        </w:rPr>
        <w:t xml:space="preserve"> Tự ra thủ nhận có hoạt động chống đổi vả chịu hàng phụ</w:t>
      </w:r>
      <w:r>
        <w:rPr>
          <w:i/>
        </w:rPr>
        <w:t>cảm từ</w:t>
      </w:r>
      <w:r>
        <w:t xml:space="preserve"> Toán phi t0 đầu thủ. đầu thừa đuôi thạo Chỉ những mảnh thửa nhé vụn, không có hoặc có Ít giá trị.</w:t>
      </w:r>
    </w:p>
    <w:p>
      <w:r>
        <w:rPr>
          <w:b/>
        </w:rPr>
        <w:t xml:space="preserve"> đầu tiên I</w:t>
      </w:r>
      <w:r>
        <w:rPr>
          <w:i/>
        </w:rPr>
        <w:t>danh từ</w:t>
      </w:r>
      <w:r>
        <w:t xml:space="preserve"> (hay P.). Lúc đầu (nói về SỰ ViỆC Xây : trước nhất, 8O với những sự việc tiếp SAN!. bầu tiên anh ta nhộn, lại chối. Đầu tiên "1t không hiểu, dân dân mới hiếu ra.</w:t>
      </w:r>
    </w:p>
    <w:p>
      <w:r>
        <w:rPr>
          <w:b/>
        </w:rPr>
        <w:t xml:space="preserve"> H </w:t>
      </w:r>
      <w:r>
        <w:rPr>
          <w:i/>
        </w:rPr>
        <w:t>tính từ</w:t>
      </w:r>
      <w:r>
        <w:t xml:space="preserve"> Trước tất cả những người khác, những cái khác củng loại. Xpưởời đâu liên. Những fn tức đầu tiên. Phút biểu đầu tiềH trước hội nghị.</w:t>
      </w:r>
    </w:p>
    <w:p>
      <w:r>
        <w:rPr>
          <w:b/>
        </w:rPr>
        <w:t xml:space="preserve"> đầu trầu mặt ngựa Vi kẻ côn đỏ 'hung ác, không con tỉnh TgUỜI, đầu trò </w:t>
      </w:r>
      <w:r>
        <w:rPr>
          <w:i/>
        </w:rPr>
        <w:t>đại từ</w:t>
      </w:r>
      <w:r>
        <w:t xml:space="preserve"> (kng.). Người điều khiển hoặc giữ vai chỉnh troïg một trỏ vụ, một cuộc VUI. 2 Người giữ vai chỉnh trong một việc g1 đáng chệ trách. đấu trộm đuôi cướp Chỉ kẻ chuyên nnghể trộm CUỚP.</w:t>
      </w:r>
    </w:p>
    <w:p>
      <w:r>
        <w:rPr>
          <w:b/>
        </w:rPr>
        <w:t xml:space="preserve"> đầu tư </w:t>
      </w:r>
      <w:r>
        <w:rPr>
          <w:i/>
        </w:rPr>
        <w:t>động từ</w:t>
      </w:r>
      <w:r>
        <w:t xml:space="preserve"> 1 Bỏ nhân lực, vật lực, tải lự vào công việc gi, trên cơ sử tính toán hiệu . quả kinh tẾ, xã hội. Chứth xách đâu tự. Đầu fư vốn và lao động để phát triển ngành cơ khí. Pún đâu tư 2 Bỏ SỨC lực, thời glan, Y.V. Vào .</w:t>
      </w:r>
    </w:p>
    <w:p>
      <w:r>
        <w:rPr>
          <w:b/>
        </w:rPr>
        <w:t xml:space="preserve"> công việc E để có thể thu kết quả tố</w:t>
      </w:r>
      <w:r>
        <w:rPr>
          <w:i/>
        </w:rPr>
        <w:t>tính từ</w:t>
      </w:r>
      <w:r>
        <w:t xml:space="preserve"> Điều tự suy nghĩ. É.</w:t>
      </w:r>
    </w:p>
    <w:p>
      <w:r>
        <w:rPr>
          <w:b/>
        </w:rPr>
        <w:t>tH1 đầu tư nhiễu thi giờ vào học tậ</w:t>
      </w:r>
      <w:r>
        <w:rPr>
          <w:i/>
        </w:rPr>
        <w:t>phụ từ</w:t>
      </w:r>
      <w:r/>
    </w:p>
    <w:p>
      <w:r>
        <w:rPr>
          <w:b/>
        </w:rPr>
        <w:t xml:space="preserve"> đầu tử </w:t>
      </w:r>
      <w:r>
        <w:rPr>
          <w:i/>
        </w:rPr>
        <w:t>danh từ</w:t>
      </w:r>
      <w:r/>
    </w:p>
    <w:p>
      <w:r>
        <w:rPr>
          <w:b/>
        </w:rPr>
        <w:t xml:space="preserve"> Bộ phận dùng để ghi, phải lại và xoá thông tin trên băng từ, đấu vào </w:t>
      </w:r>
      <w:r>
        <w:rPr>
          <w:i/>
        </w:rPr>
        <w:t>danh từ</w:t>
      </w:r>
      <w:r>
        <w:t xml:space="preserve"> (đối lập với đầu ra). Lối vàp hoặc lượng vào hộp đen. 2 Các chị phí về lao động, vặt fư, tiền vốn trong hoạt động sản xuất, kinh doanh.</w:t>
      </w:r>
    </w:p>
    <w:p>
      <w:r>
        <w:rPr>
          <w:b/>
        </w:rPr>
        <w:t xml:space="preserve"> đâu vidao </w:t>
      </w:r>
      <w:r>
        <w:rPr>
          <w:i/>
        </w:rPr>
        <w:t>danh từ</w:t>
      </w:r>
      <w:r>
        <w:t xml:space="preserve"> Máy phát băng hình. Đầu Viđeo đa hệ. đầu voi đuôi chuột Vị sự việc lúc khởi đầu có VẺ fO tát, nhưng khi kết thúc lại không có Bì.</w:t>
      </w:r>
    </w:p>
    <w:p>
      <w:r>
        <w:rPr>
          <w:b/>
        </w:rPr>
        <w:t xml:space="preserve"> 01 đấu khẩu đầu xanh </w:t>
      </w:r>
      <w:r>
        <w:rPr>
          <w:i/>
        </w:rPr>
        <w:t>danh từ</w:t>
      </w:r>
      <w:r>
        <w:t xml:space="preserve"> Chỉ tuổi còn trẻ. Từ thuở đầu xanh. Đầu xanh tuổi trẻ. đầu xuôi đuôi lọt Ví trưởng hợp công việc bước đầu giải quyết được tốt thì GáC bƯớc sau sẽ dễ đảng, thuận lợi. đấu ...đâu {kng.</w:t>
      </w:r>
    </w:p>
    <w:p>
      <w:r>
        <w:rPr>
          <w:b/>
        </w:rPr>
        <w:t xml:space="preserve">; dùng xen với úg., </w:t>
      </w:r>
      <w:r>
        <w:rPr>
          <w:i/>
        </w:rPr>
        <w:t>danh từ</w:t>
      </w:r>
      <w:r>
        <w:t xml:space="preserve"> ở ' dạng lặp). Như đâu Ớ! nhấn mạnh).</w:t>
      </w:r>
    </w:p>
    <w:p>
      <w:r>
        <w:rPr>
          <w:b/>
        </w:rPr>
        <w:t xml:space="preserve"> đấu đđáu *không ti biế</w:t>
      </w:r>
      <w:r>
        <w:rPr>
          <w:i/>
        </w:rPr>
        <w:t>tính từ</w:t>
      </w:r>
      <w:r>
        <w:t xml:space="preserve"> tị tận đâu lận đầu.</w:t>
      </w:r>
    </w:p>
    <w:p>
      <w:r>
        <w:rPr>
          <w:b/>
        </w:rPr>
        <w:t xml:space="preserve"> đấu, </w:t>
      </w:r>
      <w:r>
        <w:rPr>
          <w:i/>
        </w:rPr>
        <w:t>danh từ</w:t>
      </w:r>
      <w:r>
        <w:t xml:space="preserve"> Miếng gỗ kế chân chống Tưởng trong ni nhà cổ truyền.</w:t>
      </w:r>
    </w:p>
    <w:p>
      <w:r>
        <w:rPr>
          <w:b/>
        </w:rPr>
        <w:t xml:space="preserve"> 2 Trụ con xây hai bên đầu nóc nhả gạch, đấu; </w:t>
      </w:r>
      <w:r>
        <w:rPr>
          <w:i/>
        </w:rPr>
        <w:t>danh từ</w:t>
      </w:r>
      <w:r/>
    </w:p>
    <w:p>
      <w:r>
        <w:rPr>
          <w:b/>
        </w:rPr>
        <w:t xml:space="preserve"> Dụng cụ đong tưởng, thường bảng gỗ, dung tích không xác định, thường khoảng tột lít, dùng trang đàn gian ở một số địa phương để đong hạt rời. ÄAđét đấu lạ</w:t>
      </w:r>
      <w:r>
        <w:rPr>
          <w:i/>
        </w:rPr>
        <w:t>cảm từ</w:t>
      </w:r>
      <w:r/>
    </w:p>
    <w:p>
      <w:r>
        <w:rPr>
          <w:b/>
        </w:rPr>
        <w:t xml:space="preserve"> đấu; </w:t>
      </w:r>
      <w:r>
        <w:rPr>
          <w:i/>
        </w:rPr>
        <w:t>danh từ</w:t>
      </w:r>
      <w:r>
        <w:t xml:space="preserve"> Đơn vị cũ đo thể tích khối đất đảo được, bằng khoảng nửa mét khối. đấu, đự. Làm cho những vật hinh thanh, hình SỢI cùng một loại nỗi vào nhau hoặc áp sát vào nhau ở một đầu để phát hay một tác dụng nhất định. Đấu dây điện. Điẩu Hiáy nhánh vào tổng đái (điện thoại). ? (kết hợp hạn chế). Áp sát Vvảo nhau. Ngôi đấu lưng vàn nhau. Chung ôi để đẩu cát". 3 Ciộp nhiều cải cùng loại làm Tmniột Có được mỗi tác dụng lớn hơn. #Xu hứi +~£ Củn kéo chiếc xe tải. Điểu sức lại ma làm. ä Pha trộn làm một nhiều thứ cùng loại nhưng có chất lượng khác nhan, để tạo ra một thứ có chất lượng mới. Đấu trắng với Ỷ PH@H mui.</w:t>
      </w:r>
    </w:p>
    <w:p>
      <w:r>
        <w:rPr>
          <w:b/>
        </w:rPr>
        <w:t xml:space="preserve"> Pha đấu nước mắm, đấu; </w:t>
      </w:r>
      <w:r>
        <w:rPr>
          <w:i/>
        </w:rPr>
        <w:t>động từ</w:t>
      </w:r>
      <w:r>
        <w:t xml:space="preserve"> 1 Đọ sức hoặc tải để rõ hơn, thua. Đâu VÕ. Lẫu cở tướng. 2 Dùng lí lề và bằng chứng để vạch tội và đánh đồ trước hội nghị quần chúng {tử thường dùng trong Cuộc vận đông cải cách Tuộng đất).</w:t>
      </w:r>
    </w:p>
    <w:p>
      <w:r>
        <w:rPr>
          <w:b/>
        </w:rPr>
        <w:t xml:space="preserve"> Đđu "HỘ! cương hủan gian ứ</w:t>
      </w:r>
      <w:r>
        <w:rPr>
          <w:i/>
        </w:rPr>
        <w:t>cảm từ</w:t>
      </w:r>
      <w:r>
        <w:t xml:space="preserve"> 3 (KInE.). Đấu tranh phê binh kịch liệt một cả nhãn nảo đó trước hội nghị. C}uen thôi hổng bách, bị đấu cho một trán. (kng.</w:t>
      </w:r>
    </w:p>
    <w:p>
      <w:r>
        <w:rPr>
          <w:b/>
        </w:rPr>
        <w:t>; i</w:t>
      </w:r>
      <w:r>
        <w:rPr>
          <w:i/>
        </w:rPr>
        <w:t>danh từ</w:t>
      </w:r>
      <w:r>
        <w:t>).</w:t>
      </w:r>
    </w:p>
    <w:p>
      <w:r>
        <w:rPr>
          <w:b/>
        </w:rPr>
        <w:t xml:space="preserve"> Bản đấu giả (nói tắÐ, đấu dịu </w:t>
      </w:r>
      <w:r>
        <w:rPr>
          <w:i/>
        </w:rPr>
        <w:t>động từ</w:t>
      </w:r>
      <w:r>
        <w:t xml:space="preserve"> Chuyển tử thái đô chống đối cay gắt 2H thải độ ôn hoa hơn. Thấy 8ũng quá, nó đành phải đu dịu.</w:t>
      </w:r>
    </w:p>
    <w:p>
      <w:r>
        <w:rPr>
          <w:b/>
        </w:rPr>
        <w:t xml:space="preserve"> đấu đá </w:t>
      </w:r>
      <w:r>
        <w:rPr>
          <w:i/>
        </w:rPr>
        <w:t>động từ</w:t>
      </w:r>
      <w:r>
        <w:t xml:space="preserve"> (kng. Hoạt động chỗng lại nhau } bằng cách phê phản, đả kích, làm mất tín để My tranh giảnh quyền lợi. Chỉ vị địa vị mà đấu đá Hhu.</w:t>
      </w:r>
    </w:p>
    <w:p>
      <w:r>
        <w:rPr>
          <w:b/>
        </w:rPr>
        <w:t xml:space="preserve"> đấu giá đ</w:t>
      </w:r>
      <w:r>
        <w:rPr>
          <w:i/>
        </w:rPr>
        <w:t>phụ từ</w:t>
      </w:r>
      <w:r>
        <w:t xml:space="preserve"> x. bản đâu giả.</w:t>
      </w:r>
    </w:p>
    <w:p>
      <w:r>
        <w:rPr>
          <w:b/>
        </w:rPr>
        <w:t xml:space="preserve"> đấu giao hữu đ</w:t>
      </w:r>
      <w:r>
        <w:rPr>
          <w:i/>
        </w:rPr>
        <w:t>phụ từ</w:t>
      </w:r>
      <w:r>
        <w:t xml:space="preserve"> Đấu thể thao nhằm THC đích hữu r*n chứ không nhằm mục địch tranh giải. đấu đg, (kng.). Cãi nhau kịch liệt, Cuộc đâu khẩu giữa hai Hgười, đấu lí đấu lÍ cv. đấu lý. đự, Tranh được thua bằng lí la.</w:t>
      </w:r>
    </w:p>
    <w:p>
      <w:r>
        <w:rPr>
          <w:b/>
        </w:rPr>
        <w:t xml:space="preserve"> đâu loại </w:t>
      </w:r>
      <w:r>
        <w:rPr>
          <w:i/>
        </w:rPr>
        <w:t>động từ</w:t>
      </w:r>
      <w:r>
        <w:t xml:space="preserve"> Thi đấu thể thao nhằm loại dần những người hoặc đội kém để chọn chức vÖ địch.</w:t>
      </w:r>
    </w:p>
    <w:p>
      <w:r>
        <w:rPr>
          <w:b/>
        </w:rPr>
        <w:t xml:space="preserve"> đấu lý </w:t>
      </w:r>
      <w:r>
        <w:rPr>
          <w:i/>
        </w:rPr>
        <w:t>xem</w:t>
      </w:r>
      <w:r>
        <w:t xml:space="preserve"> đứu ï¡.</w:t>
      </w:r>
    </w:p>
    <w:p>
      <w:r>
        <w:rPr>
          <w:b/>
        </w:rPr>
        <w:t xml:space="preserve"> đâu pháp </w:t>
      </w:r>
      <w:r>
        <w:rPr>
          <w:i/>
        </w:rPr>
        <w:t>danh từ</w:t>
      </w:r>
      <w:r>
        <w:t xml:space="preserve"> Cách thứ, phương pháp áp dụng trọng thị đấu thể thao.</w:t>
      </w:r>
    </w:p>
    <w:p>
      <w:r>
        <w:rPr>
          <w:b/>
        </w:rPr>
        <w:t xml:space="preserve"> Thay đổi Chiên thuật vả đu phá</w:t>
      </w:r>
      <w:r>
        <w:rPr>
          <w:i/>
        </w:rPr>
        <w:t>phụ từ</w:t>
      </w:r>
      <w:r>
        <w:t xml:space="preserve"> Sư :. dựng đấu :phẳn sợ | trường.</w:t>
      </w:r>
    </w:p>
    <w:p>
      <w:r>
        <w:rPr>
          <w:b/>
        </w:rPr>
        <w:t xml:space="preserve"> đấu sĩ </w:t>
      </w:r>
      <w:r>
        <w:rPr>
          <w:i/>
        </w:rPr>
        <w:t>danh từ</w:t>
      </w:r>
      <w:r>
        <w:t xml:space="preserve"> Người tham gia thi đấu võ hoặc đấu sức mạnh.</w:t>
      </w:r>
    </w:p>
    <w:p>
      <w:r>
        <w:rPr>
          <w:b/>
        </w:rPr>
        <w:t xml:space="preserve"> Đa; #ỉ đấu bỏ tủt, Địấu sĩ quyển Ảnh, đẫu thấu </w:t>
      </w:r>
      <w:r>
        <w:rPr>
          <w:i/>
        </w:rPr>
        <w:t>động từ</w:t>
      </w:r>
      <w:r>
        <w:t xml:space="preserve"> Đọ công khai, ai nhận làm, nhận bán với điều kiện tốt nhất thị được giao cho làm hoặc được bán -hảng (một phương thức giao làm công trinh hoặc mua hảng).</w:t>
      </w:r>
    </w:p>
    <w:p>
      <w:r>
        <w:rPr>
          <w:b/>
        </w:rPr>
        <w:t xml:space="preserve"> đấu thủ </w:t>
      </w:r>
      <w:r>
        <w:rPr>
          <w:i/>
        </w:rPr>
        <w:t>danh từ</w:t>
      </w:r>
      <w:r>
        <w:t xml:space="preserve"> Người thị đấu. tấu thủ bỏng bản.</w:t>
      </w:r>
    </w:p>
    <w:p>
      <w:r>
        <w:rPr>
          <w:b/>
        </w:rPr>
        <w:t xml:space="preserve"> Đâu thủ cờ ' ưng, đấu thuy </w:t>
      </w:r>
      <w:r>
        <w:rPr>
          <w:i/>
        </w:rPr>
        <w:t>động từ</w:t>
      </w:r>
      <w:r>
        <w:t xml:space="preserve"> Dân nước lại, tạo thể để.</w:t>
      </w:r>
    </w:p>
    <w:p>
      <w:r>
        <w:rPr>
          <w:b/>
        </w:rPr>
        <w:t xml:space="preserve"> tiêu nước, Nhoanh Ving đấu thuỷ để chống ' TẢN, đấu tế </w:t>
      </w:r>
      <w:r>
        <w:rPr>
          <w:i/>
        </w:rPr>
        <w:t>động từ</w:t>
      </w:r>
      <w:r>
        <w:t xml:space="preserve"> Tố cáo tội ác và đấu tranh để đánh để trước hội nghị quần chúng (từ thưởng dùng trong cuộc vận động cải cách tuộng đất), Đấu tổ CƯỚP g hào.</w:t>
      </w:r>
    </w:p>
    <w:p>
      <w:r>
        <w:rPr>
          <w:b/>
        </w:rPr>
        <w:t xml:space="preserve"> đấu tranh đg. (hoặc </w:t>
      </w:r>
      <w:r>
        <w:rPr>
          <w:i/>
        </w:rPr>
        <w:t>đại từ</w:t>
      </w:r>
      <w:r>
        <w:t>). Dùng sức manh vật chất hay tỉnh thần để chống lại hoặc diệt trừ.</w:t>
      </w:r>
    </w:p>
    <w:p>
      <w:r>
        <w:rPr>
          <w:b/>
        </w:rPr>
        <w:t xml:space="preserve"> ấu tranh với thiên tại, Fiần Sóng (đâu tranh chống để (THỐC XÂM lượ</w:t>
      </w:r>
      <w:r>
        <w:rPr>
          <w:i/>
        </w:rPr>
        <w:t>cảm từ</w:t>
      </w:r>
      <w:r>
        <w:t xml:space="preserve"> Tư đấu tranh VỚI hán thần.</w:t>
      </w:r>
    </w:p>
    <w:p>
      <w:r>
        <w:rPr>
          <w:b/>
        </w:rPr>
        <w:t xml:space="preserve"> đâu tranh chính trị </w:t>
      </w:r>
      <w:r>
        <w:rPr>
          <w:i/>
        </w:rPr>
        <w:t>danh từ</w:t>
      </w:r>
      <w:r>
        <w:t xml:space="preserve"> 1 Hinh thái đấu tranh nhằm giảnh hoặc giữ chính quyền. 2 Cuộc đấu tranh chống lại nhà Hước bằng bãi cũng, hiểu tinh thị NY, không dùng đến V.Vuy lực lượng vũ trang.</w:t>
      </w:r>
    </w:p>
    <w:p>
      <w:r>
        <w:rPr>
          <w:b/>
        </w:rPr>
        <w:t xml:space="preserve"> đấu tranh giai cấp </w:t>
      </w:r>
      <w:r>
        <w:rPr>
          <w:i/>
        </w:rPr>
        <w:t>danh từ</w:t>
      </w:r>
      <w:r/>
    </w:p>
    <w:p>
      <w:r>
        <w:rPr>
          <w:b/>
        </w:rPr>
        <w:t xml:space="preserve"> Cuộc đấu tranh giữa các giai cấp đối lập một đằng nhằm thủ tiêu SỰ áp bứ</w:t>
      </w:r>
      <w:r>
        <w:rPr>
          <w:i/>
        </w:rPr>
        <w:t>cảm từ</w:t>
      </w:r>
      <w:r>
        <w:t xml:space="preserve"> bóc lột, một đẳng nhằm duy ti.</w:t>
      </w:r>
    </w:p>
    <w:p>
      <w:r>
        <w:rPr>
          <w:b/>
        </w:rPr>
        <w:t xml:space="preserve"> đấu tranh sinh tốn </w:t>
      </w:r>
      <w:r>
        <w:rPr>
          <w:i/>
        </w:rPr>
        <w:t>danh từ</w:t>
      </w:r>
      <w:r>
        <w:t xml:space="preserve"> Sự tranh chấp lẫn nhau giữa các sinh vật nhằm giảnh cho mình _ những điểu kiện tốt nhất về thức ñH, chỗ ở, ánh sáng, để sống V.Y., và phát triển (theo thuyết Darwin}. đấu tranh tư tưởng Ề Hinh thái đấu tranh glai cấp trên lĩnh Vực tư tưởng. ˆ Cuộc đấu tranh khắc phục những tr 'tưởng không đúng bằng phê binh vả tự phê binh. đấu tranh vũ trang q.</w:t>
      </w:r>
    </w:p>
    <w:p>
      <w:r>
        <w:rPr>
          <w:b/>
        </w:rPr>
        <w:t xml:space="preserve"> Cuộc đấu tranh bằng cách dùng lực lượng vũ trang và những biện pháp quân SỰ, đấu trí đ</w:t>
      </w:r>
      <w:r>
        <w:rPr>
          <w:i/>
        </w:rPr>
        <w:t>phụ từ</w:t>
      </w:r>
      <w:r/>
    </w:p>
    <w:p>
      <w:r>
        <w:rPr>
          <w:b/>
        </w:rPr>
        <w:t xml:space="preserve"> Tranh được thua bằng tải trị, đấu trường </w:t>
      </w:r>
      <w:r>
        <w:rPr>
          <w:i/>
        </w:rPr>
        <w:t>danh từ</w:t>
      </w:r>
      <w:r/>
    </w:p>
    <w:p>
      <w:r>
        <w:rPr>
          <w:b/>
        </w:rPr>
        <w:t xml:space="preserve"> (cũ; ¡</w:t>
      </w:r>
      <w:r>
        <w:rPr>
          <w:i/>
        </w:rPr>
        <w:t>danh từ</w:t>
      </w:r>
      <w:r>
        <w:t>). Nơi điễn T nhữmg CUỐC đấu: trưởng đấu.</w:t>
      </w:r>
    </w:p>
    <w:p>
      <w:r>
        <w:rPr>
          <w:b/>
        </w:rPr>
        <w:t xml:space="preserve"> đấu vòng tròn </w:t>
      </w:r>
      <w:r>
        <w:rPr>
          <w:i/>
        </w:rPr>
        <w:t>danh từ</w:t>
      </w:r>
      <w:r/>
    </w:p>
    <w:p>
      <w:r>
        <w:rPr>
          <w:b/>
        </w:rPr>
        <w:t xml:space="preserve"> Đấu lần lượt giữa mỗi đấu thủ hoặc mỗi đội với tất cả các đấu thủ, các đội khác cho hết TIỘT vÒng, chọn những đấu thủ hoặc đôi thắng đấu tiếp VÒNG Sau, 302 đấu xáo </w:t>
      </w:r>
      <w:r>
        <w:rPr>
          <w:i/>
        </w:rPr>
        <w:t>danh từ</w:t>
      </w:r>
      <w:r>
        <w:t xml:space="preserve"> (cũ).</w:t>
      </w:r>
    </w:p>
    <w:p>
      <w:r>
        <w:rPr>
          <w:b/>
        </w:rPr>
        <w:t xml:space="preserve"> Hội chợ, đậu; </w:t>
      </w:r>
      <w:r>
        <w:rPr>
          <w:i/>
        </w:rPr>
        <w:t>danh từ</w:t>
      </w:r>
      <w:r>
        <w:t xml:space="preserve"> Cây nhỏ. có hiểu loải, tảng họa gốm nãm cánh hình bưởm, quả dải, chứa một dãy hạt, quả hay hạt dùng làm thức ăn, Cối xay đầu. đâu; ii. Lâu phụ (nói tấu. Đệu rán. Xót bìa đậu.</w:t>
      </w:r>
    </w:p>
    <w:p>
      <w:r>
        <w:rPr>
          <w:b/>
        </w:rPr>
        <w:t xml:space="preserve"> đậu; </w:t>
      </w:r>
      <w:r>
        <w:rPr>
          <w:i/>
        </w:rPr>
        <w:t>danh từ</w:t>
      </w:r>
      <w:r/>
    </w:p>
    <w:p>
      <w:r>
        <w:rPr>
          <w:b/>
        </w:rPr>
        <w:t xml:space="preserve"> Đậu mùa (nới tắt), án đâu, Chứng đâu* đậu, </w:t>
      </w:r>
      <w:r>
        <w:rPr>
          <w:i/>
        </w:rPr>
        <w:t>động từ</w:t>
      </w:r>
      <w:r>
        <w:t xml:space="preserve"> Ở vdo trạng thái yên một chỗ. tạm thời không di chuyển (thường nói về chim và tâu thuyền), Chim độu trên canh. Thuyên đâu lại một ngày ở bán. Lậu tại xc nghỉ (nh.: đổ).</w:t>
      </w:r>
    </w:p>
    <w:p>
      <w:r>
        <w:rPr>
          <w:b/>
        </w:rPr>
        <w:t xml:space="preserve"> đậu; </w:t>
      </w:r>
      <w:r>
        <w:rPr>
          <w:i/>
        </w:rPr>
        <w:t>động từ</w:t>
      </w:r>
      <w:r>
        <w:t xml:space="preserve"> I Đạt được, giữ lại được kết quả tốt, như hoa kết thành ' quả, nhôi thánh hình cải thại, v.V. do có quá trình sinh trưởng tự nhiên thuận lợi. Ciũng tốt, hạt náo .Clng du. E củi thui ' không đâu. Lửa tằm đẹu. # (kết hợp hạn chế?. Như đặng. Cảm lòng không đậu. 3 (nh.}.</w:t>
      </w:r>
    </w:p>
    <w:p>
      <w:r>
        <w:rPr>
          <w:b/>
        </w:rPr>
        <w:t xml:space="preserve"> Đỏ, 7⁄Z đứa, đậu; </w:t>
      </w:r>
      <w:r>
        <w:rPr>
          <w:i/>
        </w:rPr>
        <w:t>động từ</w:t>
      </w:r>
      <w:r>
        <w:t xml:space="preserve"> ] Chắp hai hay nhiều SỢI VỚI nhan, Đây tứ: ti đâu ba. Lua đâu* z (ph.). CrÓp chung tiền bạc lại, Đậệw zrẩn giún bạn. đậu cõ Ve X.</w:t>
      </w:r>
    </w:p>
    <w:p>
      <w:r>
        <w:rPr>
          <w:b/>
        </w:rPr>
        <w:t xml:space="preserve"> đâu CÔvVêe, đậu cöve </w:t>
      </w:r>
      <w:r>
        <w:rPr>
          <w:i/>
        </w:rPr>
        <w:t>danh từ</w:t>
      </w:r>
      <w:r>
        <w:t xml:space="preserve"> Đậu quả dẹp, rộng bản, khi Tròn có máu xanh lá T1, đậu dãi ño d, (ph.). Đậu đũa.</w:t>
      </w:r>
    </w:p>
    <w:p>
      <w:r>
        <w:rPr>
          <w:b/>
        </w:rPr>
        <w:t xml:space="preserve"> đậu đạn </w:t>
      </w:r>
      <w:r>
        <w:rPr>
          <w:i/>
        </w:rPr>
        <w:t>danh từ</w:t>
      </w:r>
      <w:r>
        <w:t xml:space="preserve"> Đậu CỔ vỏ hạt màu đen.</w:t>
      </w:r>
    </w:p>
    <w:p>
      <w:r>
        <w:rPr>
          <w:b/>
        </w:rPr>
        <w:t xml:space="preserve"> đậu đó </w:t>
      </w:r>
      <w:r>
        <w:rPr>
          <w:i/>
        </w:rPr>
        <w:t>danh từ</w:t>
      </w:r>
      <w:r>
        <w:t xml:space="preserve"> tậu có vỏ hat máu đả.</w:t>
      </w:r>
    </w:p>
    <w:p>
      <w:r>
        <w:rPr>
          <w:b/>
        </w:rPr>
        <w:t xml:space="preserve"> đậu đũa </w:t>
      </w:r>
      <w:r>
        <w:rPr>
          <w:i/>
        </w:rPr>
        <w:t>danh từ</w:t>
      </w:r>
      <w:r>
        <w:t xml:space="preserve"> tĐâu có quả đài vả mộc từng cụimn đôi rnhự đôi đũa.</w:t>
      </w:r>
    </w:p>
    <w:p>
      <w:r>
        <w:rPr>
          <w:b/>
        </w:rPr>
        <w:t xml:space="preserve"> đậu qả </w:t>
      </w:r>
      <w:r>
        <w:rPr>
          <w:i/>
        </w:rPr>
        <w:t>danh từ</w:t>
      </w:r>
      <w:r>
        <w:t xml:space="preserve"> Bệnh truyền nhiễm Của gả con, làm nổi mụn trên mảo, khi khỏi bệnh mụn đồng thành Vảy cứng. đậu Hà Lan d, Đậu quả ngắn, dẹp, máu lục, ăn cả vỏ lúc còn TRÒN.</w:t>
      </w:r>
    </w:p>
    <w:p>
      <w:r>
        <w:rPr>
          <w:b/>
        </w:rPr>
        <w:t xml:space="preserve"> đậu hũ </w:t>
      </w:r>
      <w:r>
        <w:rPr>
          <w:i/>
        </w:rPr>
        <w:t>danh từ</w:t>
      </w:r>
      <w:r>
        <w:t xml:space="preserve"> (ph.). Tảo phở.</w:t>
      </w:r>
    </w:p>
    <w:p>
      <w:r>
        <w:rPr>
          <w:b/>
        </w:rPr>
        <w:t xml:space="preserve"> đậu khấu </w:t>
      </w:r>
      <w:r>
        <w:rPr>
          <w:i/>
        </w:rPr>
        <w:t>danh từ</w:t>
      </w:r>
      <w:r>
        <w:t xml:space="preserve"> Cây họ g”ng, thân rễ to bằng ngôn tay, gốc bẹt, lá đải, quả.</w:t>
      </w:r>
    </w:p>
    <w:p>
      <w:r>
        <w:rPr>
          <w:b/>
        </w:rPr>
        <w:t xml:space="preserve"> hình trứng, đùng làm thuốc vả gia vị, đậu lào </w:t>
      </w:r>
      <w:r>
        <w:rPr>
          <w:i/>
        </w:rPr>
        <w:t>danh từ</w:t>
      </w:r>
      <w:r>
        <w:t xml:space="preserve"> Bệnh sốt phát ban.</w:t>
      </w:r>
    </w:p>
    <w:p>
      <w:r>
        <w:rPr>
          <w:b/>
        </w:rPr>
        <w:t xml:space="preserve"> đậu mùa </w:t>
      </w:r>
      <w:r>
        <w:rPr>
          <w:i/>
        </w:rPr>
        <w:t>danh từ</w:t>
      </w:r>
      <w:r>
        <w:t xml:space="preserve"> Bệnh lầy Hạny hiểm, đễ thành địch.</w:t>
      </w:r>
    </w:p>
    <w:p>
      <w:r>
        <w:rPr>
          <w:b/>
        </w:rPr>
        <w:t xml:space="preserve"> gầy sốt cao, đa nổi mụn, cỏ mủ, khi khỏi để bại nhiều vết Sẹo sâu làm rễ mặ</w:t>
      </w:r>
      <w:r>
        <w:rPr>
          <w:i/>
        </w:rPr>
        <w:t>tính từ</w:t>
      </w:r>
      <w:r/>
    </w:p>
    <w:p>
      <w:r>
        <w:rPr>
          <w:b/>
        </w:rPr>
        <w:t xml:space="preserve"> đậu nành </w:t>
      </w:r>
      <w:r>
        <w:rPr>
          <w:i/>
        </w:rPr>
        <w:t>danh từ</w:t>
      </w:r>
      <w:r>
        <w:t xml:space="preserve"> Đậu có hạt mản trắng ngả, thường dùng làm tương, đậu phụ.</w:t>
      </w:r>
    </w:p>
    <w:p>
      <w:r>
        <w:rPr>
          <w:b/>
        </w:rPr>
        <w:t xml:space="preserve"> Bó/ đậu mỏnh âu đâu nành* đậu ngự </w:t>
      </w:r>
      <w:r>
        <w:rPr>
          <w:i/>
        </w:rPr>
        <w:t>danh từ</w:t>
      </w:r>
      <w:r>
        <w:t xml:space="preserve"> Đâu thân leo.</w:t>
      </w:r>
    </w:p>
    <w:p>
      <w:r>
        <w:rPr>
          <w:b/>
        </w:rPr>
        <w:t xml:space="preserve"> hoa mảu trắng, về aÄÙ] mâu váng, quả Cũng, ngắn, dẹ</w:t>
      </w:r>
      <w:r>
        <w:rPr>
          <w:i/>
        </w:rPr>
        <w:t>tính từ</w:t>
      </w:r>
      <w:r/>
    </w:p>
    <w:p>
      <w:r>
        <w:rPr>
          <w:b/>
        </w:rPr>
        <w:t xml:space="preserve"> đậu phông </w:t>
      </w:r>
      <w:r>
        <w:rPr>
          <w:i/>
        </w:rPr>
        <w:t>đại từ</w:t>
      </w:r>
      <w:r/>
    </w:p>
    <w:p>
      <w:r>
        <w:rPr>
          <w:b/>
        </w:rPr>
        <w:t xml:space="preserve"> (ph.). Lạ</w:t>
      </w:r>
      <w:r>
        <w:rPr>
          <w:i/>
        </w:rPr>
        <w:t>cảm từ</w:t>
      </w:r>
      <w:r/>
    </w:p>
    <w:p>
      <w:r>
        <w:rPr>
          <w:b/>
        </w:rPr>
        <w:t xml:space="preserve"> đậu phụ </w:t>
      </w:r>
      <w:r>
        <w:rPr>
          <w:i/>
        </w:rPr>
        <w:t>danh từ</w:t>
      </w:r>
      <w:r>
        <w:t xml:space="preserve"> Món ăn làm bằng ` bột đậu nảnh nấu và ép thành bảnh.</w:t>
      </w:r>
    </w:p>
    <w:p>
      <w:r>
        <w:rPr>
          <w:b/>
        </w:rPr>
        <w:t xml:space="preserve"> đậu phụ nhự </w:t>
      </w:r>
      <w:r>
        <w:rPr>
          <w:i/>
        </w:rPr>
        <w:t>danh từ</w:t>
      </w:r>
      <w:r/>
    </w:p>
    <w:p>
      <w:r>
        <w:rPr>
          <w:b/>
        </w:rPr>
        <w:t xml:space="preserve"> chao, +, đậu phụng d. (ph.). Lạ</w:t>
      </w:r>
      <w:r>
        <w:rPr>
          <w:i/>
        </w:rPr>
        <w:t>cảm từ</w:t>
      </w:r>
      <w:r/>
    </w:p>
    <w:p>
      <w:r>
        <w:rPr>
          <w:b/>
        </w:rPr>
        <w:t xml:space="preserve"> đậu tổng </w:t>
      </w:r>
      <w:r>
        <w:rPr>
          <w:i/>
        </w:rPr>
        <w:t>danh từ</w:t>
      </w:r>
      <w:r>
        <w:t xml:space="preserve"> Đận quả có mặt cải vuông, thưởng trồng. vào vụ thu đông lấy quả non vả hạt để än.</w:t>
      </w:r>
    </w:p>
    <w:p>
      <w:r>
        <w:rPr>
          <w:b/>
        </w:rPr>
        <w:t xml:space="preserve"> đậu tầy </w:t>
      </w:r>
      <w:r>
        <w:rPr>
          <w:i/>
        </w:rPr>
        <w:t>danh từ</w:t>
      </w:r>
      <w:r/>
    </w:p>
    <w:p>
      <w:r>
        <w:rPr>
          <w:b/>
        </w:rPr>
        <w:t xml:space="preserve"> Đạu quả CỎ mô, hạt hinh quả thận, miảu đỏ, đậu trắng </w:t>
      </w:r>
      <w:r>
        <w:rPr>
          <w:i/>
        </w:rPr>
        <w:t>danh từ</w:t>
      </w:r>
      <w:r>
        <w:t xml:space="preserve"> Đậu có vỏ hạt mâu trắng.</w:t>
      </w:r>
    </w:p>
    <w:p>
      <w:r>
        <w:rPr>
          <w:b/>
        </w:rPr>
        <w:t xml:space="preserve"> đậu tương </w:t>
      </w:r>
      <w:r>
        <w:rPr>
          <w:i/>
        </w:rPr>
        <w:t>danh từ</w:t>
      </w:r>
      <w:r>
        <w:t xml:space="preserve"> đậu . qnảnh.</w:t>
      </w:r>
    </w:p>
    <w:p>
      <w:r>
        <w:rPr>
          <w:b/>
        </w:rPr>
        <w:t xml:space="preserve"> đậu văn </w:t>
      </w:r>
      <w:r>
        <w:rPr>
          <w:i/>
        </w:rPr>
        <w:t>danh từ</w:t>
      </w:r>
      <w:r/>
    </w:p>
    <w:p>
      <w:r>
        <w:rPr>
          <w:b/>
        </w:rPr>
        <w:t xml:space="preserve"> Đậu thân leo, hoa tản tửứn, quả vả hạt to, đẹt, đậu xanh </w:t>
      </w:r>
      <w:r>
        <w:rPr>
          <w:i/>
        </w:rPr>
        <w:t>danh từ</w:t>
      </w:r>
      <w:r/>
    </w:p>
    <w:p>
      <w:r>
        <w:rPr>
          <w:b/>
        </w:rPr>
        <w:t xml:space="preserve"> Đậu hạt nhỏ, cá vỏ máu xanh lục, đây I</w:t>
      </w:r>
      <w:r>
        <w:rPr>
          <w:i/>
        </w:rPr>
        <w:t>đại từ</w:t>
      </w:r>
      <w:r>
        <w:t>1 Từ dùng để chị một Sự vật địa điểm ử nơi vị trỉ người nói hoặc thời điểm Ở vảo lúc :.đang nói; trái với kia, đấy, đo. ủy là bạn tôi. È)đy, anh cẩm lấy. Nơi đây, Ba nằm trưưN: đáy. Tiện đây xin hỏi. 2 Từ người nói dùng để tự xưng VỚI người đổi thoại một cách thân mật, hoặc trịch thượng, số sảng, đối lập với đẩy (là từ -dùng để Bọi người đổi thoại). khững, dọa, đây không sơ đâu. II tr, (kng.). l Tử biểu thị ý nhấn Y mạnh về tính chất hiện diện, cụ thể, trước mặt, hiện thực cửa người, cái, điểu vửa được nói đến, Cơ anh hạn hột đây làm Chứng. Chỗ nảy câu. Bản hết ca rồi đậy này. Thôi, tđï đị đây. tLuit nữa đậy sẽ có TIM đến. 2 (dùng ở cuối cân). Từ biểu thị ý nhấn mạnh sự băn khoăn Của Tigười nói về điều VỨỪA tiểu Hñ như để tự hỏi mình.</w:t>
      </w:r>
    </w:p>
    <w:p>
      <w:r>
        <w:rPr>
          <w:b/>
        </w:rPr>
        <w:t xml:space="preserve"> khác lạ CÓ chuyện Bì đây? Biết hỏi ai đáy? đầy đẩy </w:t>
      </w:r>
      <w:r>
        <w:rPr>
          <w:i/>
        </w:rPr>
        <w:t>động từ</w:t>
      </w:r>
      <w:r>
        <w:t xml:space="preserve"> Từ gợi tả đáng. ĐỘ, cử chỉ. lời nói tổ ta kiên quyết không chiu, không nhận, Wd cứ chối đây đây, Xua đáy đấy.</w:t>
      </w:r>
    </w:p>
    <w:p>
      <w:r>
        <w:rPr>
          <w:b/>
        </w:rPr>
        <w:t xml:space="preserve"> đây đó </w:t>
      </w:r>
      <w:r>
        <w:rPr>
          <w:i/>
        </w:rPr>
        <w:t>đại từ</w:t>
      </w:r>
      <w:r/>
    </w:p>
    <w:p>
      <w:r>
        <w:rPr>
          <w:b/>
        </w:rPr>
        <w:t xml:space="preserve"> hhư đó đậy, đây; (ph.). </w:t>
      </w:r>
      <w:r>
        <w:rPr>
          <w:i/>
        </w:rPr>
        <w:t>xem</w:t>
      </w:r>
      <w:r/>
    </w:p>
    <w:p>
      <w:r>
        <w:rPr>
          <w:b/>
        </w:rPr>
        <w:t xml:space="preserve"> ủy, đầy; </w:t>
      </w:r>
      <w:r>
        <w:rPr>
          <w:i/>
        </w:rPr>
        <w:t>tính từ</w:t>
      </w:r>
      <w:r/>
    </w:p>
    <w:p>
      <w:r>
        <w:rPr>
          <w:b/>
        </w:rPr>
        <w:t xml:space="preserve"> i Ởưạng thái có đến hết mức có thể chứa, Thó</w:t>
      </w:r>
      <w:r>
        <w:rPr>
          <w:i/>
        </w:rPr>
        <w:t>cảm từ</w:t>
      </w:r>
      <w:r>
        <w:t xml:space="preserve"> đây bá. Trần cây, Cii nhịn cấy. giận dự (b.). 2 Ởtang thái có nhiều Vả khắp cả. Trời đấy *,ủa S1. Chỉn đây đẳng. LẦU tỜ dĩnh đâu quấn đo. Cuộc đời đâu X#ian khố (b.).3 Ở trạng thái có thể tích tối đa, do có đủ các phần hoặc đủ chất cầu tạo. Cho ăn đẩy bữa, Đạo này má nó đã đấy đây. Đản lọm lông NHƯỚI, lưng đây. lăng đáy (mòn; không khuyết). PHI số lượng một đơn VỊ. thai nhà cách 1h chưn. đâu một trăm mốt, Chu đã đầu tuổi. 5 (Bụng) có cảm giác cảng, anh ách, khó chíu, do än không tiêu. ,ẩn mứt, Dụng hơi đấy. Đẩy 'bụng.</w:t>
      </w:r>
    </w:p>
    <w:p>
      <w:r>
        <w:rPr>
          <w:b/>
        </w:rPr>
        <w:t xml:space="preserve"> Đây hơi (ửnhiễu hơi đong bụng, do ăn không _ tiêu), đẩy ắp </w:t>
      </w:r>
      <w:r>
        <w:rPr>
          <w:i/>
        </w:rPr>
        <w:t>tính từ</w:t>
      </w:r>
      <w:r/>
    </w:p>
    <w:p>
      <w:r>
        <w:rPr>
          <w:b/>
        </w:rPr>
        <w:t xml:space="preserve"> Đầy đến TÚC không thể đồn chúa hoặc chặt thêm được nữa, Sể đây ấp nướ</w:t>
      </w:r>
      <w:r>
        <w:rPr>
          <w:i/>
        </w:rPr>
        <w:t>cảm từ</w:t>
      </w:r>
      <w:r>
        <w:t xml:space="preserve"> Kho đẩy Lái _ những hàng. đẩy dấy (cù).</w:t>
      </w:r>
    </w:p>
    <w:p>
      <w:r>
        <w:rPr>
          <w:b/>
        </w:rPr>
        <w:t xml:space="preserve"> </w:t>
      </w:r>
      <w:r>
        <w:rPr>
          <w:i/>
        </w:rPr>
        <w:t>xem</w:t>
      </w:r>
      <w:r>
        <w:t xml:space="preserve"> đầu rấy. chế.</w:t>
      </w:r>
    </w:p>
    <w:p>
      <w:r>
        <w:rPr>
          <w:b/>
        </w:rPr>
        <w:t xml:space="preserve"> đặn </w:t>
      </w:r>
      <w:r>
        <w:rPr>
          <w:i/>
        </w:rPr>
        <w:t>tính từ</w:t>
      </w:r>
      <w:r>
        <w:t xml:space="preserve"> | Đây hết, không khuyết, không CÓ Tảo lõm, Trăng rằm đây đặn. Äặt mũi đây đầm.</w:t>
      </w:r>
    </w:p>
    <w:p>
      <w:r>
        <w:rPr>
          <w:b/>
        </w:rPr>
        <w:t xml:space="preserve"> 2+ {i</w:t>
      </w:r>
      <w:r>
        <w:rPr>
          <w:i/>
        </w:rPr>
        <w:t>danh từ</w:t>
      </w:r>
      <w:r>
        <w:t>}. Không để cỏ chút .øl thiếu SÓI, trước 03 đấy sau như một, trong đổi xử với nhau. Ấn ở với nhau đây đến. đây đoa đày đoa. .</w:t>
      </w:r>
    </w:p>
    <w:p>
      <w:r>
        <w:rPr>
          <w:b/>
        </w:rPr>
        <w:t xml:space="preserve">- đẩy đủ </w:t>
      </w:r>
      <w:r>
        <w:rPr>
          <w:i/>
        </w:rPr>
        <w:t>tính từ</w:t>
      </w:r>
      <w:r>
        <w:t xml:space="preserve"> Đủ tất cả so với sò yêu cầu, không thiếu cải Bì, khoản nào hoặc mặt nảo. Giao hàng đây đu. Bán về đây đủ các chỉ tiết Cuộc sống đây tu. Có đây đủ . quyết tâm.</w:t>
      </w:r>
    </w:p>
    <w:p>
      <w:r>
        <w:rPr>
          <w:b/>
        </w:rPr>
        <w:t xml:space="preserve"> đầy rẫy </w:t>
      </w:r>
      <w:r>
        <w:rPr>
          <w:i/>
        </w:rPr>
        <w:t>tính từ</w:t>
      </w:r>
      <w:r>
        <w:t xml:space="preserve"> Có nhiễu đến f, tHỨC gây cảm giác chỗ nảo củng thấy có (thưởng nỏi về cải tiêu cực). Đây rây những kho khăn, Ban khổ.</w:t>
      </w:r>
    </w:p>
    <w:p>
      <w:r>
        <w:rPr>
          <w:b/>
        </w:rPr>
        <w:t xml:space="preserve"> đấy tớ </w:t>
      </w:r>
      <w:r>
        <w:rPr>
          <w:i/>
        </w:rPr>
        <w:t>danh từ</w:t>
      </w:r>
      <w:r>
        <w:t xml:space="preserve"> Người đi ở trong xã hội cũ, trong quận hệ với chủ. Lam đầy tở của dân (ví TIEƯỜI Có chức cỏ quyền lo làm việc cho đân, phục vụ đân).</w:t>
      </w:r>
    </w:p>
    <w:p>
      <w:r>
        <w:rPr>
          <w:b/>
        </w:rPr>
        <w:t xml:space="preserve"> đấy đ</w:t>
      </w:r>
      <w:r>
        <w:rPr>
          <w:i/>
        </w:rPr>
        <w:t>phụ từ</w:t>
      </w:r>
      <w:r>
        <w:t xml:space="preserve"> Làm cho chuyển động theo mội hướng nảo đó bằng tác dụng của một lực ép thẳng tới Đẩy cửa bước vào. PMẫ xe lài lại. lùi Đứng sào đấy đủ ra khỏi bên. BỊ đẩy vào thế bỉ (b.}. 3 Làm cho xä Tä, Cho cách xa ra. Đfu bạn hưu. ` Mì San Tđưi CHỐC tiến công. 3 Làm cho phát triển manh hơn, chơ có đả. Đấy năng suất lên Phong trào của. thước đấy lên một bước HHỚI.</w:t>
      </w:r>
    </w:p>
    <w:p>
      <w:r>
        <w:rPr>
          <w:b/>
        </w:rPr>
        <w:t xml:space="preserve"> đấy lùi </w:t>
      </w:r>
      <w:r>
        <w:rPr>
          <w:i/>
        </w:rPr>
        <w:t>động từ</w:t>
      </w:r>
      <w:r>
        <w:t xml:space="preserve"> Làm cho phải lùi lại, không tiến. không phát triển được nữa. Đất lại dịch bệnh.</w:t>
      </w:r>
    </w:p>
    <w:p>
      <w:r>
        <w:rPr>
          <w:b/>
        </w:rPr>
        <w:t xml:space="preserve"> Nguy cơ chiến tranh bị đấy lùi đây mạnh </w:t>
      </w:r>
      <w:r>
        <w:rPr>
          <w:i/>
        </w:rPr>
        <w:t>động từ</w:t>
      </w:r>
      <w:r/>
    </w:p>
    <w:p>
      <w:r>
        <w:rPr>
          <w:b/>
        </w:rPr>
        <w:t xml:space="preserve"> Thúc đấy cho phát triển nhanh lẽn, Đấy trạnh sản xuắt, đấy </w:t>
      </w:r>
      <w:r>
        <w:rPr>
          <w:i/>
        </w:rPr>
        <w:t>tính từ</w:t>
      </w:r>
      <w:r>
        <w:t xml:space="preserve"> I Có lượng đạt mức tối đa, thoả mãn đủ vêu cầu.</w:t>
      </w:r>
    </w:p>
    <w:p>
      <w:r>
        <w:rPr>
          <w:b/>
        </w:rPr>
        <w:t xml:space="preserve"> Ấn no đây bụng. Ngũ đẩy mú</w:t>
      </w:r>
      <w:r>
        <w:rPr>
          <w:i/>
        </w:rPr>
        <w:t>tính từ</w:t>
      </w:r>
      <w:r/>
    </w:p>
    <w:p>
      <w:r>
        <w:rPr>
          <w:b/>
        </w:rPr>
        <w:t xml:space="preserve"> Lao động đây ngày, đây buố</w:t>
      </w:r>
      <w:r>
        <w:rPr>
          <w:i/>
        </w:rPr>
        <w:t>tính từ</w:t>
      </w:r>
      <w:r>
        <w:t xml:space="preserve"> Bông kủa đẩy bại. 3 (Cơ thổ) đây đặn, hơi hẻo, Fóc người đây. Dạo nả) móng đây hủ. đầy đả (. (Người) tò bẻo.</w:t>
      </w:r>
    </w:p>
    <w:p>
      <w:r>
        <w:rPr>
          <w:b/>
        </w:rPr>
        <w:t xml:space="preserve"> mập mạ</w:t>
      </w:r>
      <w:r>
        <w:rPr>
          <w:i/>
        </w:rPr>
        <w:t>phụ từ</w:t>
      </w:r>
      <w:r>
        <w:t xml:space="preserve"> Vc FưUỜI đậy đã.</w:t>
      </w:r>
    </w:p>
    <w:p>
      <w:r>
        <w:rPr>
          <w:b/>
        </w:rPr>
        <w:t xml:space="preserve"> đấy I </w:t>
      </w:r>
      <w:r>
        <w:rPr>
          <w:i/>
        </w:rPr>
        <w:t>đại từ</w:t>
      </w:r>
      <w:r>
        <w:t xml:space="preserve"> (Nhụ đỏ. nhưng nghĩa thường thể cụ hơm, và đôi khi có tỉnh chất kng.). I Tư dùng để chỉ một sự vật, địa điểm, thời điểm hoặc Sự vIỆC đã được xác đinh, đượẹv nói đến, nhưng không ở Vảo vì tri người nói, hoặc không ở vào lúc đang nói. dự hà rạp hát, Cần đấy liithư Liên. Ã¡ gỗ cửu đây? Tự đấy trở về sau. Ẩmu. đây ít lâu. 2 (dùng đại tử nghi vấn). Từ sản ' dùng để chỉ một Sự vật, địa điểm, thời điểm hoặc sự việc được Xác đinh là có, tuy không biết cụ thể. Cẩm trong tay tội củi gì đấy. Để lần đâu đấy. Mội ngày nào đấy trong mua hệ. Cá điểu gì đấy kho nói ra. 3 (kmg,). Tử người nỏi dùng để gọi người đối thoại một cách thân mật, hoặc trich thượng, số sảng; đối lập với đây (là từ người nói dùng để tự XưmE'). Có nên thi nói rằng nên, Chẳng. nên, để đấy s12 quên đây đứng (củ.}. H H. (kng., thường đừng ở cuối câu hoặc cuối đếm đêm tối cho đến tận sáng). 2 (thường .dùng sau ñnhữH1g tổ hợp chỉ đơn vị giờ). Lúc khuya, trong khoảng tử sâu Ð giờ tối đến trước Ì giờ sáng. Buổi biểu chiên kéo dài tự 7 giờ tối đến l] giờ, đêm, Fội lúc Chập tối, mãi đến đêm mới về. đâm đêm D. Đếm nảy đêm khác, đêm nảo cũng thấ, Lêm đêm nghe tiếng rư hởi, đêm hôm ủ. Thời gian về đêm. trong quan hệ với hoạt động của CHỊ HEƯỜi.</w:t>
      </w:r>
    </w:p>
    <w:p>
      <w:r>
        <w:rPr>
          <w:b/>
        </w:rPr>
        <w:t xml:space="preserve"> Trời rét thể nảy mũ đêm hôm cũng nhối đi, Đi đâm về hôm đâm ngày </w:t>
      </w:r>
      <w:r>
        <w:rPr>
          <w:i/>
        </w:rPr>
        <w:t>danh từ</w:t>
      </w:r>
      <w:r>
        <w:t xml:space="preserve"> (kng.). Ngày Củng như đêm; liên tục, không: Tigứme, ÈLo lắng đệm Hgày.</w:t>
      </w:r>
    </w:p>
    <w:p>
      <w:r>
        <w:rPr>
          <w:b/>
        </w:rPr>
        <w:t xml:space="preserve"> tÌêâm Hgắy luyện tập, đâm tối </w:t>
      </w:r>
      <w:r>
        <w:rPr>
          <w:i/>
        </w:rPr>
        <w:t>danh từ</w:t>
      </w:r>
      <w:r>
        <w:t xml:space="preserve"> Đêm. nỏi về mật tối tâm, không có một chút anh sảng.</w:t>
      </w:r>
    </w:p>
    <w:p>
      <w:r>
        <w:rPr>
          <w:b/>
        </w:rPr>
        <w:t xml:space="preserve"> PHHỘI mình trang đêm tố</w:t>
      </w:r>
      <w:r>
        <w:rPr>
          <w:i/>
        </w:rPr>
        <w:t>tính từ</w:t>
      </w:r>
      <w:r/>
    </w:p>
    <w:p>
      <w:r>
        <w:rPr>
          <w:b/>
        </w:rPr>
        <w:t xml:space="preserve"> đêm trừ tịch </w:t>
      </w:r>
      <w:r>
        <w:rPr>
          <w:i/>
        </w:rPr>
        <w:t>danh từ</w:t>
      </w:r>
      <w:r>
        <w:t xml:space="preserve"> Đêm Cuỗi năm Âm lich (đêm ba mươi Tết).</w:t>
      </w:r>
    </w:p>
    <w:p>
      <w:r>
        <w:rPr>
          <w:b/>
        </w:rPr>
        <w:t xml:space="preserve"> đêm trưởng </w:t>
      </w:r>
      <w:r>
        <w:rPr>
          <w:i/>
        </w:rPr>
        <w:t>danh từ</w:t>
      </w:r>
      <w:r>
        <w:t xml:space="preserve"> (vch, + Đêm dải. Thớn rhức SHỐt đảm frưởng.</w:t>
      </w:r>
    </w:p>
    <w:p>
      <w:r>
        <w:rPr>
          <w:b/>
        </w:rPr>
        <w:t xml:space="preserve"> đếm </w:t>
      </w:r>
      <w:r>
        <w:rPr>
          <w:i/>
        </w:rPr>
        <w:t>động từ</w:t>
      </w:r>
      <w:r>
        <w:t xml:space="preserve"> 1 Kể tên CC SỐ, tử trở đi, theo trặt tự trong dầy số tự nhiên. Trẻ đã biết đểm tự } đến +Ð + Cộng từng đưn Vị ImmỘt, kể tử đơn vị đầu tiên cho đến đơn vi cuối cùng, để xác định có tất cả là bao nhiêu, Đếm tiền. Lm SỐ Hgười có ti. Loại hŒtxy* nh: vập, có thể đểm trên dầu Hgón tay (rät ít), 3 Công từng đơn vị một, kể tử đơn vị đầu tiên cho đến khi có được số đã đinh. tĐễm mưưn bẩy nghĩn đồng.</w:t>
      </w:r>
    </w:p>
    <w:p>
      <w:r>
        <w:rPr>
          <w:b/>
        </w:rPr>
        <w:t xml:space="preserve"> đếm chác </w:t>
      </w:r>
      <w:r>
        <w:rPr>
          <w:i/>
        </w:rPr>
        <w:t>động từ</w:t>
      </w:r>
      <w:r>
        <w:t xml:space="preserve"> (kng.). Đềểm để biết là bao nhiêu (nói khải quát). đếm xia ủg. (kng.; dùng trong câu có y phủ định). Coi là có tầm quan trọng cần phải tỉnh đến. Một quyết định độc đoän, không đếm xa Le) dư luận phản đối. đâm 1 d_ 1 Đủ) dùng bằng chất mềm, xỐP, lét vào chỗ ngồi để cho êm. Đềm giường. Chế Có bọc đệm. thưa lưng vào đậm da.</w:t>
      </w:r>
    </w:p>
    <w:p>
      <w:r>
        <w:rPr>
          <w:b/>
        </w:rPr>
        <w:t xml:space="preserve"> 1 Cái đất thêm vảo ở tiữa để cho không còn hở hoặc để cho sự tiẾT Xúc được êm hơm, giảm bớt cọ xá</w:t>
      </w:r>
      <w:r>
        <w:rPr>
          <w:i/>
        </w:rPr>
        <w:t>tính từ</w:t>
      </w:r>
      <w:r>
        <w:t xml:space="preserve"> Miếng đệm hãng COÒKSH. H đơ. Ï Đặt phụ thêm vào ở giữa để làm cho không còn hở, ¬ tiến xúc được êm hơn, giảm bớt CỌ Xát, Liêm tuMm in qHanh để trưnh Xóc khi dì chuyến. 2 Thêm vÄo mỘI hay nhiễn tiếng nảo đó, nhằm mục đích nhất đính. Thính thoảng tại đêm HỘI tiếng ạ_ sau câu nói 3 Biểu diễn bằng nhạc khi Phụ thêm vảo với người biểu diễn chỉnh, Lệm đản Piano chu tốn Cq Hữ. Tiết PHỤC hợp xưởng không nhạc đậm. đệm bóng đỚự.</w:t>
      </w:r>
    </w:p>
    <w:p>
      <w:r>
        <w:rPr>
          <w:b/>
        </w:rPr>
        <w:t xml:space="preserve"> LN¡ 'Vvà chuyển bỏng đi bằng cảng lay khi bỏng thấp hơn HEỤC, trong bóng chuyên LŨ đần. </w:t>
      </w:r>
      <w:r>
        <w:rPr>
          <w:i/>
        </w:rPr>
        <w:t>danh từ</w:t>
      </w:r>
      <w:r>
        <w:t xml:space="preserve"> 1 đân rộng. Nơi 11. YMä Hếự ngày xưa. Qu„ tâu trước sản đần. 2 Nơi thờ thần Ờ thánh hoặc những TIHÄF vật lich sử được tôn sùng như thần thánh. Đến Hùng.</w:t>
      </w:r>
    </w:p>
    <w:p>
      <w:r>
        <w:rPr>
          <w:b/>
        </w:rPr>
        <w:t xml:space="preserve"> Đn Kiến Bạ</w:t>
      </w:r>
      <w:r>
        <w:rPr>
          <w:i/>
        </w:rPr>
        <w:t>cảm từ</w:t>
      </w:r>
      <w:r/>
    </w:p>
    <w:p>
      <w:r>
        <w:rPr>
          <w:b/>
        </w:rPr>
        <w:t xml:space="preserve"> đến; </w:t>
      </w:r>
      <w:r>
        <w:rPr>
          <w:i/>
        </w:rPr>
        <w:t>động từ</w:t>
      </w:r>
      <w:r/>
    </w:p>
    <w:p>
      <w:r>
        <w:rPr>
          <w:b/>
        </w:rPr>
        <w:t xml:space="preserve"> 1 Trả lại cho người khác tương xửng với aụt tốn thấ</w:t>
      </w:r>
      <w:r>
        <w:rPr>
          <w:i/>
        </w:rPr>
        <w:t>tính từ</w:t>
      </w:r>
      <w:r>
        <w:t xml:space="preserve"> thiệt hại mả mình gây ra. Đến tiền. Bát đến". 2 Trả lại cho người khác tương XE với công của người đó đối với mình. Đến GỊ.</w:t>
      </w:r>
    </w:p>
    <w:p>
      <w:r>
        <w:rPr>
          <w:b/>
        </w:rPr>
        <w:t xml:space="preserve"> ân Công khó nhọ</w:t>
      </w:r>
      <w:r>
        <w:rPr>
          <w:i/>
        </w:rPr>
        <w:t>cảm từ</w:t>
      </w:r>
      <w:r/>
    </w:p>
    <w:p>
      <w:r>
        <w:rPr>
          <w:b/>
        </w:rPr>
        <w:t xml:space="preserve"> dến hối </w:t>
      </w:r>
      <w:r>
        <w:rPr>
          <w:i/>
        </w:rPr>
        <w:t>động từ</w:t>
      </w:r>
      <w:r>
        <w:t xml:space="preserve"> (cũ). Như đền đép.</w:t>
      </w:r>
    </w:p>
    <w:p>
      <w:r>
        <w:rPr>
          <w:b/>
        </w:rPr>
        <w:t xml:space="preserve"> đến bủ </w:t>
      </w:r>
      <w:r>
        <w:rPr>
          <w:i/>
        </w:rPr>
        <w:t>động từ</w:t>
      </w:r>
      <w:r>
        <w:t xml:space="preserve"> Trả lại đây đủ, tương xứng với | mắt mát hoặc &gt;Ự VẤI vả. Đến bù thiệt hoi. Đến bu công lao.</w:t>
      </w:r>
    </w:p>
    <w:p>
      <w:r>
        <w:rPr>
          <w:b/>
        </w:rPr>
        <w:t xml:space="preserve"> đến đải </w:t>
      </w:r>
      <w:r>
        <w:rPr>
          <w:i/>
        </w:rPr>
        <w:t>danh từ</w:t>
      </w:r>
      <w:r>
        <w:t xml:space="preserve"> (id.). L Cung điện và lầu đài (nói khải đồng : Đến thờ (nói khải quát}. đáp đa. Tó lòng biết mm bằng việc làm xứng đảng với những gì người khác đã làm cho mình, Điển đun CÔng Ơn cha IHỆ.</w:t>
      </w:r>
    </w:p>
    <w:p>
      <w:r>
        <w:rPr>
          <w:b/>
        </w:rPr>
        <w:t xml:space="preserve"> đến mạng </w:t>
      </w:r>
      <w:r>
        <w:rPr>
          <w:i/>
        </w:rPr>
        <w:t>động từ</w:t>
      </w:r>
      <w:r/>
    </w:p>
    <w:p>
      <w:r>
        <w:rPr>
          <w:b/>
        </w:rPr>
        <w:t xml:space="preserve"> Phải chịu chết vị đã gây tội á</w:t>
      </w:r>
      <w:r>
        <w:rPr>
          <w:i/>
        </w:rPr>
        <w:t>cảm từ</w:t>
      </w:r>
      <w:r>
        <w:t xml:space="preserve"> Kẻ gảy tội ác đã phải đến mạng.</w:t>
      </w:r>
    </w:p>
    <w:p>
      <w:r>
        <w:rPr>
          <w:b/>
        </w:rPr>
        <w:t xml:space="preserve"> đần rồng </w:t>
      </w:r>
      <w:r>
        <w:rPr>
          <w:i/>
        </w:rPr>
        <w:t>danh từ</w:t>
      </w:r>
      <w:r>
        <w:t xml:space="preserve"> x. đến, (ng. l). đến tội đa. Chịu chết, bị tiêu điệt vị đã gây tội áC. lung thủ đã phải đến lột, đến I đự.</w:t>
      </w:r>
    </w:p>
    <w:p>
      <w:r>
        <w:rPr>
          <w:b/>
        </w:rPr>
        <w:t xml:space="preserve"> 1 Có tại một nơi nảo đỏ mội quá 1Ù trình đi chuyển tử nơi khá</w:t>
      </w:r>
      <w:r>
        <w:rPr>
          <w:i/>
        </w:rPr>
        <w:t>cảm từ</w:t>
      </w:r>
      <w:r/>
    </w:p>
    <w:p>
      <w:r>
        <w:rPr>
          <w:b/>
        </w:rPr>
        <w:t xml:space="preserve"> Đến lớp họ</w:t>
      </w:r>
      <w:r>
        <w:rPr>
          <w:i/>
        </w:rPr>
        <w:t>cảm từ</w:t>
      </w:r>
      <w:r>
        <w:t xml:space="preserve"> Chưu thấy ai đến. Tảu đến Tiếng hôn đến tai anh 1.</w:t>
      </w:r>
    </w:p>
    <w:p>
      <w:r>
        <w:rPr>
          <w:b/>
        </w:rPr>
        <w:t xml:space="preserve"> </w:t>
      </w:r>
      <w:r>
        <w:rPr>
          <w:i/>
        </w:rPr>
        <w:t>trợ từ</w:t>
      </w:r>
      <w:r>
        <w:t xml:space="preserve"> Bắt đầu hoặc bắt đầu xảy ra vào một lúc ảo đó (nói về một khoảng thời gian hoặc một hiện Tượng, sự việc cụ thể). Mùa ông . 8M, Huan xuân đến. Tuổi giả đñ đến. Thời ¿ơ đã đến.</w:t>
      </w:r>
    </w:p>
    <w:p>
      <w:r>
        <w:rPr>
          <w:b/>
        </w:rPr>
        <w:t xml:space="preserve"> Việc đến bất ngữ II </w:t>
      </w:r>
      <w:r>
        <w:rPr>
          <w:i/>
        </w:rPr>
        <w:t>kết từ</w:t>
      </w:r>
      <w:r>
        <w:t xml:space="preserve"> 1 Từ biếu thị điểu sắn nêu ra là hướng hoặc đổi tượng cụ thể của hoạt động, tác động được nói đến. Đang đi đến trưởng. Vấn đề đã được bản đến. Nghĩ đến bạn. Tiên chưa dùng điển. Ảnh hướng đến sức khoẻ, 1 Từ biểu thì điểu sắp nêu Tả là giới hạn, mức độ của sự việc vừa nói đến. Nói chuyện đến khuya. Nỗi đến thế mà nó vẫn không nghe.</w:t>
      </w:r>
    </w:p>
    <w:p>
      <w:r>
        <w:rPr>
          <w:b/>
        </w:rPr>
        <w:t xml:space="preserve"> IH </w:t>
      </w:r>
      <w:r>
        <w:rPr>
          <w:i/>
        </w:rPr>
        <w:t>trợ từ</w:t>
      </w:r>
      <w:r>
        <w:t xml:space="preserve"> (kng.). (thường dùng trước một (.). lừ biển thị ý nhấn mạnh về mức độ CAD của một tính chất làm ít nhiều ngạc nhiên. ân mỏi nưử ngẩn. đến hay. Hoa đến là thơm. Con bẻ làm đến nhành, Đẩn là trẻ con. 2 Tù biểu thi ý nhấn Ỷ mạnh về tính chất bất thưởng của một hiện tượng để làm nổi bật mức đô cao của mội việc não đó. Khó lắm, đến ông ấy cũng chịu. Đông hồ châm đến nữa giờ.</w:t>
      </w:r>
    </w:p>
    <w:p>
      <w:r>
        <w:rPr>
          <w:b/>
        </w:rPr>
        <w:t xml:space="preserve"> 3 (thường dùng trước mội </w:t>
      </w:r>
      <w:r>
        <w:rPr>
          <w:i/>
        </w:rPr>
        <w:t>động từ</w:t>
      </w:r>
      <w:r>
        <w:t>). Từ biểu thị nhãn mạnh về một hậu quả, kết quả cả thể đưa lại, để làm nổi bật mức đô của mốt tỉnh trạng, tỉnh hỉnh nào đó. La đến BẤY người.</w:t>
      </w:r>
    </w:p>
    <w:p>
      <w:r>
        <w:rPr>
          <w:b/>
        </w:rPr>
        <w:t xml:space="preserve"> Tức H</w:t>
      </w:r>
      <w:r>
        <w:rPr>
          <w:i/>
        </w:rPr>
        <w:t>phụ từ</w:t>
      </w:r>
      <w:r>
        <w:t>l Từ biếu thị tính đông nhất về hoạt động, thái hoặc tỉnh chất của nhiều đõi hượnE khác trạng nhau, cùng giống như nhau. Äfpi nhau; tháăy như người: đều cười. Hai cải bút đầu tốt cả. 2 Tờ biểu thị tính đồng nhất về hoạt động, trạng thái hoặc tính chất của cùng một đối tượng, trong những hoản cảnh khác nhau; lần nào cũng như lắn nảo. đều đi vãng. Tìm ở đâu Đến hả mấy lần, anh ta CHHE đều không thấy.</w:t>
      </w:r>
    </w:p>
    <w:p>
      <w:r>
        <w:rPr>
          <w:b/>
        </w:rPr>
        <w:t xml:space="preserve"> đều đặn </w:t>
      </w:r>
      <w:r>
        <w:rPr>
          <w:i/>
        </w:rPr>
        <w:t>tính từ</w:t>
      </w:r>
      <w:r>
        <w:t xml:space="preserve"> 1 Rất đều (nói khái quái). Chữ viết Viết thư đều đạn về rthỏ. 2 Củ Sự căn đều đặn. các bộ phận (thường nói về thân thể). đổi triữa Thân hình đêu đản. Điều hoả.</w:t>
      </w:r>
    </w:p>
    <w:p>
      <w:r>
        <w:rPr>
          <w:b/>
        </w:rPr>
        <w:t xml:space="preserve"> đều hoà t. (và </w:t>
      </w:r>
      <w:r>
        <w:rPr>
          <w:i/>
        </w:rPr>
        <w:t>động từ</w:t>
      </w:r>
      <w:r>
        <w:t>). (cũ; ¡d,).</w:t>
      </w:r>
    </w:p>
    <w:p>
      <w:r>
        <w:rPr>
          <w:b/>
        </w:rPr>
        <w:t xml:space="preserve"> lừa đảo đến mức bất kế đếu (thg</w:t>
      </w:r>
      <w:r>
        <w:rPr>
          <w:i/>
        </w:rPr>
        <w:t>tính từ</w:t>
      </w:r>
      <w:r>
        <w:t>). Xỏ xiễn, È, đức (thưởng dùng làm tiếng : mắng). #iểu với đạo cả bạn Cân đểu hết chế nói! Đỏ đếu! hẻ.</w:t>
      </w:r>
    </w:p>
    <w:p>
      <w:r>
        <w:rPr>
          <w:b/>
        </w:rPr>
        <w:t xml:space="preserve"> đấu cáng </w:t>
      </w:r>
      <w:r>
        <w:rPr>
          <w:i/>
        </w:rPr>
        <w:t>tính từ</w:t>
      </w:r>
      <w:r>
        <w:t xml:space="preserve"> (thgt.). đếu. Gi7 bộ mài đểu Rất Cảng. Đỏ đểu củng. Mhư đếu cảng.</w:t>
      </w:r>
    </w:p>
    <w:p>
      <w:r>
        <w:rPr>
          <w:b/>
        </w:rPr>
        <w:t xml:space="preserve"> Thủ đoan đấu giả </w:t>
      </w:r>
      <w:r>
        <w:rPr>
          <w:i/>
        </w:rPr>
        <w:t>tính từ</w:t>
      </w:r>
      <w:r>
        <w:t xml:space="preserve"> (:hgt.). đểu giả.</w:t>
      </w:r>
    </w:p>
    <w:p>
      <w:r>
        <w:rPr>
          <w:b/>
        </w:rPr>
        <w:t xml:space="preserve"> chuyển đi I </w:t>
      </w:r>
      <w:r>
        <w:rPr>
          <w:i/>
        </w:rPr>
        <w:t>động từ</w:t>
      </w:r>
      <w:r/>
    </w:p>
    <w:p>
      <w:r>
        <w:rPr>
          <w:b/>
        </w:rPr>
        <w:t xml:space="preserve"> (Người, động vät) tự di bằng những động tác liên tiếp của chăn, lúc nảo cũnE cỏ chân tựa trên mặt đất, vừa có chân giơ vừa lên đặt tới chỗ khá</w:t>
      </w:r>
      <w:r>
        <w:rPr>
          <w:i/>
        </w:rPr>
        <w:t>cảm từ</w:t>
      </w:r>
      <w:r>
        <w:t xml:space="preserve"> Trẻ đi chưa vững.</w:t>
      </w:r>
    </w:p>
    <w:p>
      <w:r>
        <w:rPr>
          <w:b/>
        </w:rPr>
        <w:t xml:space="preserve"> ĐI hách đi chữ bá</w:t>
      </w:r>
      <w:r>
        <w:rPr>
          <w:i/>
        </w:rPr>
        <w:t>tính từ</w:t>
      </w:r>
      <w:r/>
    </w:p>
    <w:p>
      <w:r>
        <w:rPr>
          <w:b/>
        </w:rPr>
        <w:t xml:space="preserve"> Cho đi thong thả bệ”, Chân ngựu bước mộ</w:t>
      </w:r>
      <w:r>
        <w:rPr>
          <w:i/>
        </w:rPr>
        <w:t>tính từ</w:t>
      </w:r>
      <w:r/>
    </w:p>
    <w:p>
      <w:r>
        <w:rPr>
          <w:b/>
        </w:rPr>
        <w:t xml:space="preserve"> 1 (Người) tự đi chuyển đến nơi khá</w:t>
      </w:r>
      <w:r>
        <w:rPr>
          <w:i/>
        </w:rPr>
        <w:t>cảm từ</w:t>
      </w:r>
      <w:r>
        <w:t xml:space="preserve"> không kế bảng cách EI. Đi chợ Đì đến Hơi về chấn. Đi phép (đi nghỉ phép). kì ngựa. Mi đến Rời bỏ cuộc đời; chết, Cụ ốm máy bay. 3 (rữr.). HẠng, đã đi hôm qua rồi.</w:t>
      </w:r>
    </w:p>
    <w:p>
      <w:r>
        <w:rPr>
          <w:b/>
        </w:rPr>
        <w:t xml:space="preserve"> 4 (dùng tronE những khác hoặc một </w:t>
      </w:r>
      <w:r>
        <w:rPr>
          <w:i/>
        </w:rPr>
        <w:t>danh từ</w:t>
      </w:r>
      <w:r>
        <w:t>). H k hợp trước mỘt Ớg. chuyến đến chỗ khác, nơi khác để làm một công việc, một nhiệm vụ Tản đó. Đi ngủ. bì làm Ci km ẩm ải k:-Hn.</w:t>
      </w:r>
    </w:p>
    <w:p>
      <w:r>
        <w:rPr>
          <w:b/>
        </w:rPr>
        <w:t xml:space="preserve"> Trẻ đã đến tuổi đi họ</w:t>
      </w:r>
      <w:r>
        <w:rPr>
          <w:i/>
        </w:rPr>
        <w:t>cảm từ</w:t>
      </w:r>
      <w:r>
        <w:t xml:space="preserve"> đêm. Đi biển (đánh cá). Đr củi (đi kiểm củi ở xâ}. Đi đắt trâu). Đi hộ đội.</w:t>
      </w:r>
    </w:p>
    <w:p>
      <w:r>
        <w:rPr>
          <w:b/>
        </w:rPr>
        <w:t xml:space="preserve"> 5 (Phương tiện tru (đi chăn tải) di chuyển trên mIỘt bể mặ</w:t>
      </w:r>
      <w:r>
        <w:rPr>
          <w:i/>
        </w:rPr>
        <w:t>tính từ</w:t>
      </w:r>
      <w:r>
        <w:t xml:space="preserve"> „Vụ đi chậm vận Canó đi nhanh hơn thuyền. Thời gian đi rất Fủ. một đg khác}. Từ nhanh (b.}. 6 (dùng phụ Su biểu thị hướng của hoại động, nhảm làm không đi một mạch. Chim võ còn ở vị trí cũ nữa. Chạy cảnh bay đi.</w:t>
      </w:r>
    </w:p>
    <w:p>
      <w:r>
        <w:rPr>
          <w:b/>
        </w:rPr>
        <w:t xml:space="preserve"> Quay mái nhìn đi chỗ khá</w:t>
      </w:r>
      <w:r>
        <w:rPr>
          <w:i/>
        </w:rPr>
        <w:t>cảm từ</w:t>
      </w:r>
      <w:r/>
    </w:p>
    <w:p>
      <w:r>
        <w:rPr>
          <w:b/>
        </w:rPr>
        <w:t xml:space="preserve"> 7 (dùng một </w:t>
      </w:r>
      <w:r>
        <w:rPr>
          <w:i/>
        </w:rPr>
        <w:t>động từ</w:t>
      </w:r>
      <w:r>
        <w:t xml:space="preserve"> khác}. lử biểu thị hoạt động, phụ sau dẫn đến kết quả làm không CỎn nữa, quá trình không tốn Lại đi mắt chữ. Cũt ẩi vải nữa. Xod đoạn. Việc đó rồi sẽ qua đi.</w:t>
      </w:r>
    </w:p>
    <w:p>
      <w:r>
        <w:rPr>
          <w:b/>
        </w:rPr>
        <w:t xml:space="preserve"> Ảnh ấy chết äi, di cũng thưOftg tiế</w:t>
      </w:r>
      <w:r>
        <w:rPr>
          <w:i/>
        </w:rPr>
        <w:t>cảm từ</w:t>
      </w:r>
      <w:r>
        <w:t xml:space="preserve"> Không nên hiểu khác đi. 8 (dụng Từ biểu thị kết quả Của một .quả trinh phụ sau {.). Sút, giảm. Người .pẩy rộc Ãi. Tiếng nhạc giám suy nhỏ đi dân. Tĩnh hình xấu ấi Cm đu Củ du ¡† Hhrâu.</w:t>
      </w:r>
    </w:p>
    <w:p>
      <w:r>
        <w:rPr>
          <w:b/>
        </w:rPr>
        <w:t xml:space="preserve"> # (¡</w:t>
      </w:r>
      <w:r>
        <w:rPr>
          <w:i/>
        </w:rPr>
        <w:t>danh từ</w:t>
      </w:r>
      <w:r>
        <w:t>; kết :' hợp hạn chế). Hay, Phái, biến " một cách dần dần. Nổi cơm đã tr hơi, Trà đã đi hương, LổNg nhạt lắm, 10 Chuyển Vị trị quản cờ để lạo ta thế CỜ mới (trong chơi cờ).</w:t>
      </w:r>
    </w:p>
    <w:p>
      <w:r>
        <w:rPr>
          <w:b/>
        </w:rPr>
        <w:t xml:space="preserve"> Đi CÓH tố</w:t>
      </w:r>
      <w:r>
        <w:rPr>
          <w:i/>
        </w:rPr>
        <w:t>tính từ</w:t>
      </w:r>
      <w:r>
        <w:t xml:space="preserve"> tt} HC cử cáo.</w:t>
      </w:r>
    </w:p>
    <w:p>
      <w:r>
        <w:rPr>
          <w:b/>
        </w:rPr>
        <w:t xml:space="preserve"> l1 (kết hợp hạn Biểu chả) diễn các động tác võ thuậ</w:t>
      </w:r>
      <w:r>
        <w:rPr>
          <w:i/>
        </w:rPr>
        <w:t>tính từ</w:t>
      </w:r>
      <w:r>
        <w:t xml:space="preserve"> Øƒ bài L đường kiểm. quyển. tới 12 Làm, hoạt động theo hướng một nảo đó, Ji đường lối quản chủng, Đi Ngược lại TgHUỆn Vọng chưng. Nưhiên Cưu đi sâu vào vấn để 13 (dùng trong tổ hợp đi đẩn), Tiến đến một kết quả nảo đó (nói vá quá trinh nghi, SIY xem Xét hoặc hoạt động). Hai luận, đi đến hghị tháo nhất trí, Cua các *W Việc, đãi đến kết huướn. lLÄ như thể không đi đến đâu, lá (dùng trong tổ hợn đi vảo), Chuyển Elai đoạn, bước vào. Đi táo con đường tôi lội.</w:t>
      </w:r>
    </w:p>
    <w:p>
      <w:r>
        <w:rPr>
          <w:b/>
        </w:rPr>
        <w:t xml:space="preserve"> Công việc đi HẺ_ nế</w:t>
      </w:r>
      <w:r>
        <w:rPr>
          <w:i/>
        </w:rPr>
        <w:t>phụ từ</w:t>
      </w:r>
      <w:r>
        <w:t xml:space="preserve"> 15 Đem tảa đến tặng nhân địp lễ. tết, hiếu hỉ. ÐĐ/ THỐT câu đi nhủn dịp mưng thọ, lề Mang Vào chân hoặc lay để che giữ. Chân đi đến nhựu.</w:t>
      </w:r>
    </w:p>
    <w:p>
      <w:r>
        <w:rPr>
          <w:b/>
        </w:rPr>
        <w:t xml:space="preserve"> tai, bữ tấ</w:t>
      </w:r>
      <w:r>
        <w:rPr>
          <w:i/>
        </w:rPr>
        <w:t>tính từ</w:t>
      </w:r>
      <w:r>
        <w:t xml:space="preserve"> #ăng tay. I7 {dùng Hước hợp với với). Phù nhau. Ghế thần quả, không đi VỚI hàn. NHủu vàng ở đủy đị W1 máu đó. Nai việc ấy đi liễn VỚI Hữu (gắn với nhau). 1B Ïa (lối nỗi |. kiêng tránh), đi ngoài (nỏi tÄU), Đau bụng, đi ' lồng.</w:t>
      </w:r>
    </w:p>
    <w:p>
      <w:r>
        <w:rPr>
          <w:b/>
        </w:rPr>
        <w:t xml:space="preserve"> Đị kiế</w:t>
      </w:r>
      <w:r>
        <w:rPr>
          <w:i/>
        </w:rPr>
        <w:t>tính từ</w:t>
      </w:r>
      <w:r>
        <w:t xml:space="preserve"> Dị a nhá" có TM. H P.</w:t>
      </w:r>
    </w:p>
    <w:p>
      <w:r>
        <w:rPr>
          <w:b/>
        </w:rPr>
        <w:t xml:space="preserve"> (dùng phụ sau </w:t>
      </w:r>
      <w:r>
        <w:rPr>
          <w:i/>
        </w:rPr>
        <w:t>động từ</w:t>
      </w:r>
      <w:r>
        <w:t>, ử cuỗi cầu hoặc đoạn cuối câu).</w:t>
      </w:r>
    </w:p>
    <w:p>
      <w:r>
        <w:rPr>
          <w:b/>
        </w:rPr>
        <w:t xml:space="preserve"> Từ biển thi ý mệnh lánh hoặc để nghị, thúc Eiục một cách thân mậ</w:t>
      </w:r>
      <w:r>
        <w:rPr>
          <w:i/>
        </w:rPr>
        <w:t>tính từ</w:t>
      </w:r>
      <w:r>
        <w:t xml:space="preserve"> Cư đÿ! Chúng tmđ/ ⁄a đi Chơi địi Tranh thư nrơhr đị Cho lại tức, Nhanh lên đ naai IH H. (kng.). 1 (thường dùng Sau id7 vả trước ngữ trong vì cầu). Từ biểu thị ỷ nhị mạnh về tính chất bất thường hoặc lạ lùng, ngược đời của một SỰ VIỆC, để tỏ } không tán thành hoặc không „ấ¡ tin. tại đi nói rhậT *XW Hảo mà mẹ lại đi ghét con] È (dùng sau đơ.. .). Từ biểu thị ý nhấn miạnh một về Imức độ, hết tử cao, như đến thế là cùng TỔi. Thích quả đi chưi Àfa tr đị #*ä quả đi rồi, CN &amp;ỉ phải hỏi nữa! 3 (thường dùng Sau ¿3 vả Hước một danh từ số Tượng).</w:t>
      </w:r>
    </w:p>
    <w:p>
      <w:r>
        <w:rPr>
          <w:b/>
        </w:rPr>
        <w:t xml:space="preserve"> Từ biển thị y nhãn mạnh vẻ kết quả tính toán; như đượ</w:t>
      </w:r>
      <w:r>
        <w:rPr>
          <w:i/>
        </w:rPr>
        <w:t>cảm từ</w:t>
      </w:r>
      <w:r>
        <w:t xml:space="preserve"> Công thứ, Các VỆ chỉ là đi 400.000 đồng, Chứu để | thủng giêng, tính đến Hay là đi PHƯI thẳng, 4 (thường dùng HƯỚC nữu. vả phối hợp với Clinữ ở về của câu). Từ biểu +11 thị y nhấn miạnh vào giả thiết vừa nêti ra, để khẳng định Tẳng dù với glả thiết ấy cũng. không làm thay đổi được nhận định nêu sau đó, nhằm nhãn mạnh tỉnh chất dứt khoát thận đính của nảy.</w:t>
      </w:r>
    </w:p>
    <w:p>
      <w:r>
        <w:rPr>
          <w:b/>
        </w:rPr>
        <w:t xml:space="preserve"> Có Nơi mấy đi Hit CủHg vỗ ích, Nhanh thể, Chữ nhanh gấp đÓi đi nữa ' Clï1G ' không t</w:t>
      </w:r>
      <w:r>
        <w:rPr>
          <w:i/>
        </w:rPr>
        <w:t>phụ từ</w:t>
      </w:r>
      <w:r/>
    </w:p>
    <w:p>
      <w:r>
        <w:rPr>
          <w:b/>
        </w:rPr>
        <w:t xml:space="preserve"> Cư cho ' như thế đất, CũHG vấn tốt L bách bộ </w:t>
      </w:r>
      <w:r>
        <w:rPr>
          <w:i/>
        </w:rPr>
        <w:t>động từ</w:t>
      </w:r>
      <w:r>
        <w:t xml:space="preserve"> Đi dạo từmg bước thong thả. bụi ửg. (kng.). Đi lang thang, sống buông thả, theo lõi sống của những kẻ bụi đời. Bở như đi bụi, đi hước nữa đa.</w:t>
      </w:r>
    </w:p>
    <w:p>
      <w:r>
        <w:rPr>
          <w:b/>
        </w:rPr>
        <w:t xml:space="preserve"> Lấy chồng một lần nữa, khi chồng _ chế</w:t>
      </w:r>
      <w:r>
        <w:rPr>
          <w:i/>
        </w:rPr>
        <w:t>tính từ</w:t>
      </w:r>
      <w:r/>
    </w:p>
    <w:p>
      <w:r>
        <w:rPr>
          <w:b/>
        </w:rPr>
        <w:t xml:space="preserve"> đi cấu </w:t>
      </w:r>
      <w:r>
        <w:rPr>
          <w:i/>
        </w:rPr>
        <w:t>động từ</w:t>
      </w:r>
      <w:r>
        <w:t xml:space="preserve"> (ph.). Đi ngoái.</w:t>
      </w:r>
    </w:p>
    <w:p>
      <w:r>
        <w:rPr>
          <w:b/>
        </w:rPr>
        <w:t xml:space="preserve"> đi chăng nữa </w:t>
      </w:r>
      <w:r>
        <w:rPr>
          <w:i/>
        </w:rPr>
        <w:t>xem</w:t>
      </w:r>
      <w:r>
        <w:t xml:space="preserve"> đi NIÀ. đi cống SAU (kng.). Dùng lối lén lút, như hối lộ, dựa vào tỉnh cảm, quan hệ riêng tự, Y.YV, yêu cầu giải quyết .</w:t>
      </w:r>
    </w:p>
    <w:p>
      <w:r>
        <w:rPr>
          <w:b/>
        </w:rPr>
        <w:t xml:space="preserve"> Công việ</w:t>
      </w:r>
      <w:r>
        <w:rPr>
          <w:i/>
        </w:rPr>
        <w:t>cảm từ</w:t>
      </w:r>
      <w:r>
        <w:t xml:space="preserve"> đi đại tiện đø. Như đi ngoài.</w:t>
      </w:r>
    </w:p>
    <w:p>
      <w:r>
        <w:rPr>
          <w:b/>
        </w:rPr>
        <w:t xml:space="preserve"> đi đạo </w:t>
      </w:r>
      <w:r>
        <w:rPr>
          <w:i/>
        </w:rPr>
        <w:t>động từ</w:t>
      </w:r>
      <w:r>
        <w:t xml:space="preserve"> Theo Công gián đi đẳng đầu (kng.), (dùng với chủ ngữ ở ngôi thứ nhất). Tổ hợn dùng ở vẽ Sau của cầu, có về trước nêu một giả thiết, để biểu thị ý khẳng định mội cách quả quyết rằng điều giả thiết đó không bao giờ có thể xây ta.</w:t>
      </w:r>
    </w:p>
    <w:p>
      <w:r>
        <w:rPr>
          <w:b/>
        </w:rPr>
        <w:t xml:space="preserve"> Xó mà thị để thì tội đằng xin đị thâu, đi đất </w:t>
      </w:r>
      <w:r>
        <w:rPr>
          <w:i/>
        </w:rPr>
        <w:t>động từ</w:t>
      </w:r>
      <w:r/>
    </w:p>
    <w:p>
      <w:r>
        <w:rPr>
          <w:b/>
        </w:rPr>
        <w:t xml:space="preserve"> Đi chân không trên mặt đất, không mang guốc đép, 82 giây dép để lội bùn, ải đấ</w:t>
      </w:r>
      <w:r>
        <w:rPr>
          <w:i/>
        </w:rPr>
        <w:t>tính từ</w:t>
      </w:r>
      <w:r>
        <w:t xml:space="preserve"> đì đêm äg. (kng.). Trao đổi. thoả thuận ngắm từ trước để CÓ lợi cho cả hai bên. Tỉ số trận đấu đã bị đi đêm tự trước, đi đâm có ngảy tập ma Vi trưởng : hợp thưởng hay lảm VIỆC trở ám xẵu xa, thị trước sau bản thân cũng gặp điểu không hay. di đềm về hôm Đi về trong đâm hôm, vất vả.</w:t>
      </w:r>
    </w:p>
    <w:p>
      <w:r>
        <w:rPr>
          <w:b/>
        </w:rPr>
        <w:t xml:space="preserve"> đi đỏi </w:t>
      </w:r>
      <w:r>
        <w:rPr>
          <w:i/>
        </w:rPr>
        <w:t>động từ</w:t>
      </w:r>
      <w:r>
        <w:t xml:space="preserve"> Tương xứng. #ó ghế không đi đổi tớt cải bản, 2 (Tiến hành) Song song với nhau, có cái nảy, việc này thi đồng thời có Cải kia, việc kỉa, Học đi đôi với hành. ỉn ~ud!? phải đi đổi với tiết kiệm.</w:t>
      </w:r>
    </w:p>
    <w:p>
      <w:r>
        <w:rPr>
          <w:b/>
        </w:rPr>
        <w:t xml:space="preserve"> đi đồng </w:t>
      </w:r>
      <w:r>
        <w:rPr>
          <w:i/>
        </w:rPr>
        <w:t>động từ</w:t>
      </w:r>
      <w:r>
        <w:t xml:space="preserve"> Như đi Hoài.</w:t>
      </w:r>
    </w:p>
    <w:p>
      <w:r>
        <w:rPr>
          <w:b/>
        </w:rPr>
        <w:t xml:space="preserve"> đi đời đ</w:t>
      </w:r>
      <w:r>
        <w:rPr>
          <w:i/>
        </w:rPr>
        <w:t>phụ từ</w:t>
      </w:r>
      <w:r/>
    </w:p>
    <w:p>
      <w:r>
        <w:rPr>
          <w:b/>
        </w:rPr>
        <w:t xml:space="preserve"> (thg</w:t>
      </w:r>
      <w:r>
        <w:rPr>
          <w:i/>
        </w:rPr>
        <w:t>tính từ</w:t>
      </w:r>
      <w:r>
        <w:t>). Không củn tốn tại nữa; chết, mất hết (hảm ý nguyễn rủa hoặc Tmiỉa THAI). đời cđ in, Đi đời _ tiếng tầm.</w:t>
      </w:r>
    </w:p>
    <w:p>
      <w:r>
        <w:rPr>
          <w:b/>
        </w:rPr>
        <w:t xml:space="preserve"> đi đời nhà (thợ</w:t>
      </w:r>
      <w:r>
        <w:rPr>
          <w:i/>
        </w:rPr>
        <w:t>tính từ</w:t>
      </w:r>
      <w:r>
        <w:t>). Như đi đột, đi đứng đợ, 1 Đi, về mặt để đi chuyển (nỏi khải quát). Trỏi tới thể đi ' đứng thể nảo. 2 Đi vả đứng, về mặt tư thể vả các động tác (nói khải quát) Cách ẫN nói, đi đựng.</w:t>
      </w:r>
    </w:p>
    <w:p>
      <w:r>
        <w:rPr>
          <w:b/>
        </w:rPr>
        <w:t xml:space="preserve"> đi đường vòng Ví trường hợp làm VIỆC g† không theo cách binh thưởng, mả qua nhiều khâu, nhiều bước, phải tốn nhiều Công sức hơm, đi đứt đg, (thg</w:t>
      </w:r>
      <w:r>
        <w:rPr>
          <w:i/>
        </w:rPr>
        <w:t>tính từ</w:t>
      </w:r>
      <w:r>
        <w:t>). Hoàn toản không còn tồn tại nữa; mất hẳn, *kụt #2, đị đưựy mấy sảo “đi-ê-den' mạ. X.</w:t>
      </w:r>
    </w:p>
    <w:p>
      <w:r>
        <w:rPr>
          <w:b/>
        </w:rPr>
        <w:t xml:space="preserve"> diesel đl giải </w:t>
      </w:r>
      <w:r>
        <w:rPr>
          <w:i/>
        </w:rPr>
        <w:t>động từ</w:t>
      </w:r>
      <w:r>
        <w:t xml:space="preserve"> Đi đái (lối nói lịch sự). đi guUốcC trong bụng (kng, 1.</w:t>
      </w:r>
    </w:p>
    <w:p>
      <w:r>
        <w:rPr>
          <w:b/>
        </w:rPr>
        <w:t xml:space="preserve"> Hiểu thấu y nghĩ, ý muốn thẳm kin của 1Igưởi khá</w:t>
      </w:r>
      <w:r>
        <w:rPr>
          <w:i/>
        </w:rPr>
        <w:t>cảm từ</w:t>
      </w:r>
      <w:r>
        <w:t xml:space="preserve"> 3 đi lại đe. I Đi nơi nảy, nơi khác (nỏi khái quát). Quyền tự dlo cư frủ vả đi lại.</w:t>
      </w:r>
    </w:p>
    <w:p>
      <w:r>
        <w:rPr>
          <w:b/>
        </w:rPr>
        <w:t xml:space="preserve"> 2 Thường đến chơi, thăm hỏi, có quan hệ thân mậ</w:t>
      </w:r>
      <w:r>
        <w:rPr>
          <w:i/>
        </w:rPr>
        <w:t>tính từ</w:t>
      </w:r>
      <w:r>
        <w:t xml:space="preserve"> lai người vấn đi lại với nhau. 3 Ciao hợp (lối nỏi kiêng tránh).</w:t>
      </w:r>
    </w:p>
    <w:p>
      <w:r>
        <w:rPr>
          <w:b/>
        </w:rPr>
        <w:t xml:space="preserve"> đỉ ai (dùng xen kẽ với một đa, và hình thức lặp của nó, hoặc với hai âm tiết tách đôi ra của rñ một </w:t>
      </w:r>
      <w:r>
        <w:rPr>
          <w:i/>
        </w:rPr>
        <w:t>động từ</w:t>
      </w:r>
      <w:r>
        <w:t xml:space="preserve"> song tiếU. Lặp lại rất nhiều lần hoặc mặt nảy mặt khác, rất k1. Nhắc đi nhắc lại. Thảo luận đi thần luận iqi. Suy đi nghĩ lại, thấy không nên. đi lò đu.</w:t>
      </w:r>
    </w:p>
    <w:p>
      <w:r>
        <w:rPr>
          <w:b/>
        </w:rPr>
        <w:t xml:space="preserve"> Đảo lỏ ở mỏ theo kế hoạch đã định trướ</w:t>
      </w:r>
      <w:r>
        <w:rPr>
          <w:i/>
        </w:rPr>
        <w:t>cảm từ</w:t>
      </w:r>
      <w:r>
        <w:t xml:space="preserve"> Tức đã di lò củn chậm “đi-na-mit” X. đVH-aHm, “ii-na-mô" X,. (VH-HG.</w:t>
      </w:r>
    </w:p>
    <w:p>
      <w:r>
        <w:rPr>
          <w:b/>
        </w:rPr>
        <w:t xml:space="preserve"> đi về tắt </w:t>
      </w:r>
      <w:r>
        <w:rPr>
          <w:i/>
        </w:rPr>
        <w:t>động từ</w:t>
      </w:r>
      <w:r>
        <w:t xml:space="preserve"> (kng.). Có quan hệ nam nữ lén lt, bắt chính.</w:t>
      </w:r>
    </w:p>
    <w:p>
      <w:r>
        <w:rPr>
          <w:b/>
        </w:rPr>
        <w:t xml:space="preserve"> đi nghề </w:t>
      </w:r>
      <w:r>
        <w:rPr>
          <w:i/>
        </w:rPr>
        <w:t>động từ</w:t>
      </w:r>
      <w:r>
        <w:t xml:space="preserve"> Đánh cá ở biến. đi ngoái đe. Đi la (lối nói lịch SỰ) đi nita cn. đi chẳng nữa. mg; thưởng \ Tế : phối hợp với đu, có Ở trước và cũng ở Sâu}. hợp biểu thị rằng. dủ với giá thiết nhự va nỏi đến thi cũng không làm thay đổi điều sắp nêu nhằm khẳng định nhấn : điều sẵn nêu ra đó. Du thể nào ởổi nữa cũng phải di Có là ai ái nữa cing chịu.</w:t>
      </w:r>
    </w:p>
    <w:p>
      <w:r>
        <w:rPr>
          <w:b/>
        </w:rPr>
        <w:t xml:space="preserve"> “đi-ốp"” x. diop</w:t>
      </w:r>
      <w:r>
        <w:rPr>
          <w:i/>
        </w:rPr>
        <w:t>tính từ</w:t>
      </w:r>
      <w:r>
        <w:t xml:space="preserve"> “đi-õt" X.</w:t>
      </w:r>
    </w:p>
    <w:p>
      <w:r>
        <w:rPr>
          <w:b/>
        </w:rPr>
        <w:t xml:space="preserve"> da</w:t>
      </w:r>
      <w:r>
        <w:rPr>
          <w:i/>
        </w:rPr>
        <w:t>tính từ</w:t>
      </w:r>
      <w:r>
        <w:t xml:space="preserve"> di ở g. Đi làm thuê đưới hình thức ăn ở luôn trong nhà chủ, làm mọi công việc phục dịch thưởng ngây. đi rửa ứg. EH ïÏa ra nhân lỏng và nhiều lần. đi sát ủg.</w:t>
      </w:r>
    </w:p>
    <w:p>
      <w:r>
        <w:rPr>
          <w:b/>
        </w:rPr>
        <w:t xml:space="preserve"> Tiếp xúc thưởng xuyên vả trực | tiếp để hiển biết đối tượng, tình hình một cách rỡ tảng, chính xá</w:t>
      </w:r>
      <w:r>
        <w:rPr>
          <w:i/>
        </w:rPr>
        <w:t>cảm từ</w:t>
      </w:r>
      <w:r>
        <w:t xml:space="preserve"> Đi sét quần chúng, £H sát thực tế.</w:t>
      </w:r>
    </w:p>
    <w:p>
      <w:r>
        <w:rPr>
          <w:b/>
        </w:rPr>
        <w:t xml:space="preserve"> đi sau </w:t>
      </w:r>
      <w:r>
        <w:rPr>
          <w:i/>
        </w:rPr>
        <w:t>động từ</w:t>
      </w:r>
      <w:r>
        <w:t xml:space="preserve"> (ph.). Đi ngoài.</w:t>
      </w:r>
    </w:p>
    <w:p>
      <w:r>
        <w:rPr>
          <w:b/>
        </w:rPr>
        <w:t xml:space="preserve"> đi sâu </w:t>
      </w:r>
      <w:r>
        <w:rPr>
          <w:i/>
        </w:rPr>
        <w:t>động từ</w:t>
      </w:r>
      <w:r/>
    </w:p>
    <w:p>
      <w:r>
        <w:rPr>
          <w:b/>
        </w:rPr>
        <w:t xml:space="preserve"> ĐI vảo chiếu sâu, nắm những cai thuộc về bản chất, tỉ sâu vào vấn đề Tác Đhong đi sảu, đi sá</w:t>
      </w:r>
      <w:r>
        <w:rPr>
          <w:i/>
        </w:rPr>
        <w:t>tính từ</w:t>
      </w:r>
      <w:r>
        <w:t xml:space="preserve"> Nghiên CHH đi sâu.</w:t>
      </w:r>
    </w:p>
    <w:p>
      <w:r>
        <w:rPr>
          <w:b/>
        </w:rPr>
        <w:t xml:space="preserve"> đi söng </w:t>
      </w:r>
      <w:r>
        <w:rPr>
          <w:i/>
        </w:rPr>
        <w:t>động từ</w:t>
      </w:r>
      <w:r>
        <w:t xml:space="preserve"> (ph.). TH Tigoải.</w:t>
      </w:r>
    </w:p>
    <w:p>
      <w:r>
        <w:rPr>
          <w:b/>
        </w:rPr>
        <w:t xml:space="preserve"> đi tả </w:t>
      </w:r>
      <w:r>
        <w:rPr>
          <w:i/>
        </w:rPr>
        <w:t>động từ</w:t>
      </w:r>
      <w:r>
        <w:t xml:space="preserve"> Ïa chảy. đi tây g.</w:t>
      </w:r>
    </w:p>
    <w:p>
      <w:r>
        <w:rPr>
          <w:b/>
        </w:rPr>
        <w:t xml:space="preserve"> (thg</w:t>
      </w:r>
      <w:r>
        <w:rPr>
          <w:i/>
        </w:rPr>
        <w:t>tính từ</w:t>
      </w:r>
      <w:r>
        <w:t>). Bỏ đi mất không về. đi tiầu đự.</w:t>
      </w:r>
    </w:p>
    <w:p>
      <w:r>
        <w:rPr>
          <w:b/>
        </w:rPr>
        <w:t xml:space="preserve"> Như đi "goài, đi tiếu </w:t>
      </w:r>
      <w:r>
        <w:rPr>
          <w:i/>
        </w:rPr>
        <w:t>động từ</w:t>
      </w:r>
      <w:r>
        <w:t xml:space="preserve"> Đi đái (lối nói lịch sự).</w:t>
      </w:r>
    </w:p>
    <w:p>
      <w:r>
        <w:rPr>
          <w:b/>
        </w:rPr>
        <w:t xml:space="preserve"> đi tơ </w:t>
      </w:r>
      <w:r>
        <w:rPr>
          <w:i/>
        </w:rPr>
        <w:t>động từ</w:t>
      </w:r>
      <w:r>
        <w:t xml:space="preserve"> (Sức vật cái) chiu đực để lấy giống. Lm ẩt tơ.</w:t>
      </w:r>
    </w:p>
    <w:p>
      <w:r>
        <w:rPr>
          <w:b/>
        </w:rPr>
        <w:t xml:space="preserve"> đl tu </w:t>
      </w:r>
      <w:r>
        <w:rPr>
          <w:i/>
        </w:rPr>
        <w:t>động từ</w:t>
      </w:r>
      <w:r>
        <w:t xml:space="preserve"> Rờởi bỏ cuộc sống binh thường để ' SỐng CUỘC đời tu hảnh theo một tôn giảo (thường nởi đạo Phật). Cất tóc đi tui.</w:t>
      </w:r>
    </w:p>
    <w:p>
      <w:r>
        <w:rPr>
          <w:b/>
        </w:rPr>
        <w:t xml:space="preserve"> đi tua </w:t>
      </w:r>
      <w:r>
        <w:rPr>
          <w:i/>
        </w:rPr>
        <w:t>động từ</w:t>
      </w:r>
      <w:r>
        <w:t xml:space="preserve"> Đi lần lượt tửng máy (thưởng qua lä ngành dẹt) để kiểm trong tra, xử lí khi máy đang văn hảnh. Thơ dệt đưng máy, đi 1H.</w:t>
      </w:r>
    </w:p>
    <w:p>
      <w:r>
        <w:rPr>
          <w:b/>
        </w:rPr>
        <w:t xml:space="preserve"> đi văng </w:t>
      </w:r>
      <w:r>
        <w:rPr>
          <w:i/>
        </w:rPr>
        <w:t>xem</w:t>
      </w:r>
      <w:r>
        <w:t xml:space="preserve"> đivăng.</w:t>
      </w:r>
    </w:p>
    <w:p>
      <w:r>
        <w:rPr>
          <w:b/>
        </w:rPr>
        <w:t xml:space="preserve"> đĩa bay K đi, </w:t>
      </w:r>
      <w:r>
        <w:rPr>
          <w:i/>
        </w:rPr>
        <w:t>đại từ</w:t>
      </w:r>
      <w:r>
        <w:t xml:space="preserve"> (thetL). Biu dải.</w:t>
      </w:r>
    </w:p>
    <w:p>
      <w:r>
        <w:rPr>
          <w:b/>
        </w:rPr>
        <w:t xml:space="preserve"> Bệnh sa đi Máng đi; </w:t>
      </w:r>
      <w:r>
        <w:rPr>
          <w:i/>
        </w:rPr>
        <w:t>động từ</w:t>
      </w:r>
      <w:r>
        <w:t xml:space="preserve"> (thgt.). Dãn Lời. E đi một trắn.</w:t>
      </w:r>
    </w:p>
    <w:p>
      <w:r>
        <w:rPr>
          <w:b/>
        </w:rPr>
        <w:t xml:space="preserve"> di đạt </w:t>
      </w:r>
      <w:r>
        <w:rPr>
          <w:i/>
        </w:rPr>
        <w:t>tính từ</w:t>
      </w:r>
      <w:r/>
    </w:p>
    <w:p>
      <w:r>
        <w:rPr>
          <w:b/>
        </w:rPr>
        <w:t xml:space="preserve"> Tư mỗ phỏng những tiếng nổ nhỏ, không vang, không đếu và rời Tạ</w:t>
      </w:r>
      <w:r>
        <w:rPr>
          <w:i/>
        </w:rPr>
        <w:t>cảm từ</w:t>
      </w:r>
      <w:r/>
    </w:p>
    <w:p>
      <w:r>
        <w:rPr>
          <w:b/>
        </w:rPr>
        <w:t xml:space="preserve"> ;hhủa nổ đi đẹ</w:t>
      </w:r>
      <w:r>
        <w:rPr>
          <w:i/>
        </w:rPr>
        <w:t>tính từ</w:t>
      </w:r>
      <w:r>
        <w:t xml:space="preserve"> Tử mÖ phòng những tiếng nỗ đi doanh L. LƠ, không liên tiếp dồn dập, nhưng đanh và VANE đội. Tiếng đại bác chốc chốc Ìai đt đoanh.</w:t>
      </w:r>
    </w:p>
    <w:p>
      <w:r>
        <w:rPr>
          <w:b/>
        </w:rPr>
        <w:t xml:space="preserve"> đuùng </w:t>
      </w:r>
      <w:r>
        <w:rPr>
          <w:i/>
        </w:rPr>
        <w:t>tính từ</w:t>
      </w:r>
      <w:r>
        <w:t xml:space="preserve"> Từ mỗ phỏng tiếng nổ di những to, không Hiển tiếp đồn rất Sg dập, nhưng VANE. bản đi đụng xuốt đêm.</w:t>
      </w:r>
    </w:p>
    <w:p>
      <w:r>
        <w:rPr>
          <w:b/>
        </w:rPr>
        <w:t xml:space="preserve"> đi 1 </w:t>
      </w:r>
      <w:r>
        <w:rPr>
          <w:i/>
        </w:rPr>
        <w:t>danh từ</w:t>
      </w:r>
      <w:r>
        <w:t xml:space="preserve"> 1 Hgưởi nhụ nữ làm nghể mại đầm (hàm Ỷ khinh).</w:t>
      </w:r>
    </w:p>
    <w:p>
      <w:r>
        <w:rPr>
          <w:b/>
        </w:rPr>
        <w:t xml:space="preserve"> Lâm đi. Gái đ</w:t>
      </w:r>
      <w:r>
        <w:rPr>
          <w:i/>
        </w:rPr>
        <w:t>tính từ</w:t>
      </w:r>
      <w:r>
        <w:t xml:space="preserve"> 2 (ph.: kng.). Đứa con gãi còn bé (trong gia đình nỗng dân). Thằng CH, cái đi. Bố đi. Àfe ấi. 3 (nh.; kng.</w:t>
      </w:r>
    </w:p>
    <w:p>
      <w:r>
        <w:rPr>
          <w:b/>
        </w:rPr>
        <w:t xml:space="preserve"> đùng san mội số </w:t>
      </w:r>
      <w:r>
        <w:rPr>
          <w:i/>
        </w:rPr>
        <w:t>danh từ</w:t>
      </w:r>
      <w:r>
        <w:t xml:space="preserve"> chỉ người). Từ dùng để gọi thân mật người ñnönE đâu cỏ con gải đầu lòng còn bé. Bác đi có nha không? Lắng lơ.</w:t>
      </w:r>
    </w:p>
    <w:p>
      <w:r>
        <w:rPr>
          <w:b/>
        </w:rPr>
        <w:t xml:space="preserve"> Đối mắt trông rất đấ</w:t>
      </w:r>
      <w:r>
        <w:rPr>
          <w:i/>
        </w:rPr>
        <w:t>tính từ</w:t>
      </w:r>
      <w:r/>
    </w:p>
    <w:p>
      <w:r>
        <w:rPr>
          <w:b/>
        </w:rPr>
        <w:t xml:space="preserve"> II </w:t>
      </w:r>
      <w:r>
        <w:rPr>
          <w:i/>
        </w:rPr>
        <w:t>tính từ</w:t>
      </w:r>
      <w:r>
        <w:t xml:space="preserve"> (kng.}.</w:t>
      </w:r>
    </w:p>
    <w:p>
      <w:r>
        <w:rPr>
          <w:b/>
        </w:rPr>
        <w:t xml:space="preserve"> đĩ bơm í </w:t>
      </w:r>
      <w:r>
        <w:rPr>
          <w:i/>
        </w:rPr>
        <w:t>danh từ</w:t>
      </w:r>
      <w:r>
        <w:t xml:space="preserve"> (¡d.). Như đï? điểm.</w:t>
      </w:r>
    </w:p>
    <w:p>
      <w:r>
        <w:rPr>
          <w:b/>
        </w:rPr>
        <w:t xml:space="preserve"> HÍ </w:t>
      </w:r>
      <w:r>
        <w:rPr>
          <w:i/>
        </w:rPr>
        <w:t>tính từ</w:t>
      </w:r>
      <w:r>
        <w:t xml:space="preserve"> Có tình hay trai gái bầy bạ; dâm đăng. Thôi đï bơm. Ảnh chang ất bụm.</w:t>
      </w:r>
    </w:p>
    <w:p>
      <w:r>
        <w:rPr>
          <w:b/>
        </w:rPr>
        <w:t xml:space="preserve"> đi điểm </w:t>
      </w:r>
      <w:r>
        <w:rPr>
          <w:i/>
        </w:rPr>
        <w:t>danh từ</w:t>
      </w:r>
      <w:r>
        <w:t xml:space="preserve"> Phu nữ làm nghề mại đầm (nói khải quát}. Nạn đi điểm.</w:t>
      </w:r>
    </w:p>
    <w:p>
      <w:r>
        <w:rPr>
          <w:b/>
        </w:rPr>
        <w:t xml:space="preserve"> đi rạc </w:t>
      </w:r>
      <w:r>
        <w:rPr>
          <w:i/>
        </w:rPr>
        <w:t>danh từ</w:t>
      </w:r>
      <w:r>
        <w:t xml:space="preserve"> (thet). Kẻ làm đi dày dạn, đáng khinh (thường dùng lầm tiếng mắng).</w:t>
      </w:r>
    </w:p>
    <w:p>
      <w:r>
        <w:rPr>
          <w:b/>
        </w:rPr>
        <w:t xml:space="preserve"> Để đi rụ</w:t>
      </w:r>
      <w:r>
        <w:rPr>
          <w:i/>
        </w:rPr>
        <w:t>cảm từ</w:t>
      </w:r>
      <w:r>
        <w:t xml:space="preserve"> đi thoã Có tính lằng lơ như gải : đi.</w:t>
      </w:r>
    </w:p>
    <w:p>
      <w:r>
        <w:rPr>
          <w:b/>
        </w:rPr>
        <w:t xml:space="preserve"> Hạng người </w:t>
      </w:r>
      <w:r>
        <w:rPr>
          <w:i/>
        </w:rPr>
        <w:t>tính từ</w:t>
      </w:r>
      <w:r>
        <w:t xml:space="preserve"> đi thoá. Củi cười đi thoả.</w:t>
      </w:r>
    </w:p>
    <w:p>
      <w:r>
        <w:rPr>
          <w:b/>
        </w:rPr>
        <w:t xml:space="preserve"> đĩ tính </w:t>
      </w:r>
      <w:r>
        <w:rPr>
          <w:i/>
        </w:rPr>
        <w:t>tính từ</w:t>
      </w:r>
      <w:r>
        <w:t xml:space="preserve"> (kng.). Có tỉnh lắng lơ.</w:t>
      </w:r>
    </w:p>
    <w:p>
      <w:r>
        <w:rPr>
          <w:b/>
        </w:rPr>
        <w:t xml:space="preserve"> đĩa, </w:t>
      </w:r>
      <w:r>
        <w:rPr>
          <w:i/>
        </w:rPr>
        <w:t>danh từ</w:t>
      </w:r>
      <w:r>
        <w:t xml:space="preserve"> Chỗ trủng nhỏ ở 'giữa đồng. có bở để giữ nước và cá.</w:t>
      </w:r>
    </w:p>
    <w:p>
      <w:r>
        <w:rPr>
          <w:b/>
        </w:rPr>
        <w:t xml:space="preserve"> 7ä địa bắi =</w:t>
      </w:r>
      <w:r>
        <w:rPr>
          <w:i/>
        </w:rPr>
        <w:t>danh từ</w:t>
      </w:r>
      <w:r/>
    </w:p>
    <w:p>
      <w:r>
        <w:rPr>
          <w:b/>
        </w:rPr>
        <w:t xml:space="preserve"> đìa; </w:t>
      </w:r>
      <w:r>
        <w:rPr>
          <w:i/>
        </w:rPr>
        <w:t>tính từ</w:t>
      </w:r>
      <w:r>
        <w:t xml:space="preserve"> (kng.). Quá nhiều. Nợ địa ra đấy.</w:t>
      </w:r>
    </w:p>
    <w:p>
      <w:r>
        <w:rPr>
          <w:b/>
        </w:rPr>
        <w:t xml:space="preserve"> địa </w:t>
      </w:r>
      <w:r>
        <w:rPr>
          <w:i/>
        </w:rPr>
        <w:t>danh từ</w:t>
      </w:r>
      <w:r>
        <w:t xml:space="preserve"> 1 Giun đốt sống.</w:t>
      </w:r>
    </w:p>
    <w:p>
      <w:r>
        <w:rPr>
          <w:b/>
        </w:rPr>
        <w:t xml:space="preserve"> ở nước, hút máu người vả động vậ</w:t>
      </w:r>
      <w:r>
        <w:rPr>
          <w:i/>
        </w:rPr>
        <w:t>tính từ</w:t>
      </w:r>
      <w:r>
        <w:t xml:space="preserve"> Dai như đía đổi. Giaáy như đĩa phải Miầu vải đính thêm vào quần áo để với. 2 trang trí, hoặc để luồn thắt :. lưng.</w:t>
      </w:r>
    </w:p>
    <w:p>
      <w:r>
        <w:rPr>
          <w:b/>
        </w:rPr>
        <w:t xml:space="preserve"> đĩa hạ cn đỉa món </w:t>
      </w:r>
      <w:r>
        <w:rPr>
          <w:i/>
        </w:rPr>
        <w:t>danh từ</w:t>
      </w:r>
      <w:r>
        <w:t xml:space="preserve"> Đỉa nhỏ, mảnh như lá hẹ.</w:t>
      </w:r>
    </w:p>
    <w:p>
      <w:r>
        <w:rPr>
          <w:b/>
        </w:rPr>
        <w:t xml:space="preserve"> đa trầu </w:t>
      </w:r>
      <w:r>
        <w:rPr>
          <w:i/>
        </w:rPr>
        <w:t>đại từ</w:t>
      </w:r>
      <w:r>
        <w:t xml:space="preserve"> Đĩa ta.</w:t>
      </w:r>
    </w:p>
    <w:p>
      <w:r>
        <w:rPr>
          <w:b/>
        </w:rPr>
        <w:t xml:space="preserve"> đĩa </w:t>
      </w:r>
      <w:r>
        <w:rPr>
          <w:i/>
        </w:rPr>
        <w:t>danh từ</w:t>
      </w:r>
      <w:r>
        <w:t xml:space="preserve"> !L Đồ đùng thường hinh trỏn, miệng TỘNG, lòng nông, đề đựng thức ăn. #ưwn xói tñ đĩa. 3 Dụng cụ thể thao hinh trỏn, đẹt, thường làm bằng gỗ, có vành sắt, có kích thước và trọng lượng quy định, đùng để ném. Thị ném đĩa.</w:t>
      </w:r>
    </w:p>
    <w:p>
      <w:r>
        <w:rPr>
          <w:b/>
        </w:rPr>
        <w:t xml:space="preserve"> 3 Vật dẹt và tròn, dùng lâm bộ phận quay tia đạ</w:t>
      </w:r>
      <w:r>
        <w:rPr>
          <w:i/>
        </w:rPr>
        <w:t>phụ từ</w:t>
      </w:r>
      <w:r>
        <w:t xml:space="preserve"> Dao phay đĩa (hình xế đĩa). 4 (chm.). Vặt đẹt vả tròn, dùng đề ghi âm, chỉ hinh, ghi dữ liệu, sau đó có thể được dùng để phát ra hoặc đọc lại.</w:t>
      </w:r>
    </w:p>
    <w:p>
      <w:r>
        <w:rPr>
          <w:b/>
        </w:rPr>
        <w:t xml:space="preserve"> Đĩa hát”, Đĩa nhụ</w:t>
      </w:r>
      <w:r>
        <w:rPr>
          <w:i/>
        </w:rPr>
        <w:t>cảm từ</w:t>
      </w:r>
      <w:r>
        <w:t xml:space="preserve"> Đĩa từ*.</w:t>
      </w:r>
    </w:p>
    <w:p>
      <w:r>
        <w:rPr>
          <w:b/>
        </w:rPr>
        <w:t xml:space="preserve"> Máy địa quay đĩa bay </w:t>
      </w:r>
      <w:r>
        <w:rPr>
          <w:i/>
        </w:rPr>
        <w:t>danh từ</w:t>
      </w:r>
      <w:r>
        <w:t xml:space="preserve"> Vật thể lạ, có hinh dang đĩa, bay với tốc lớn từ hành tỉnh khác đến (theo lời kể vả vận giả thuyết của một số người ).</w:t>
      </w:r>
    </w:p>
    <w:p>
      <w:r>
        <w:rPr>
          <w:b/>
        </w:rPr>
        <w:t xml:space="preserve"> OOinpanct </w:t>
      </w:r>
      <w:r>
        <w:rPr>
          <w:i/>
        </w:rPr>
        <w:t>danh từ</w:t>
      </w:r>
      <w:r>
        <w:t xml:space="preserve"> x. CŨ.</w:t>
      </w:r>
    </w:p>
    <w:p>
      <w:r>
        <w:rPr>
          <w:b/>
        </w:rPr>
        <w:t xml:space="preserve"> la cứng </w:t>
      </w:r>
      <w:r>
        <w:rPr>
          <w:i/>
        </w:rPr>
        <w:t>danh từ</w:t>
      </w:r>
      <w:r>
        <w:t xml:space="preserve"> Đĩa tử dùng cho Tmáy tính, làm bằng vật liệu cửng, có khả hằng chứa mỘt số Tượng dữ liệu khá lớn.</w:t>
      </w:r>
    </w:p>
    <w:p>
      <w:r>
        <w:rPr>
          <w:b/>
        </w:rPr>
        <w:t xml:space="preserve"> ghỉ hoặc đọc dữ 'Hiệu rất nhanh, đa hát </w:t>
      </w:r>
      <w:r>
        <w:rPr>
          <w:i/>
        </w:rPr>
        <w:t>danh từ</w:t>
      </w:r>
      <w:r>
        <w:t xml:space="preserve"> Đĩa bằng. :chất nhựa, phi am thanh trên các rãnh nhỏ để phát lại, đĩa mầm di, Đĩa từ dùng cho máy tính, làm bằng vật liệu rmểm, có kích thước vả dụng lượng nhở.</w:t>
      </w:r>
    </w:p>
    <w:p>
      <w:r>
        <w:rPr>
          <w:b/>
        </w:rPr>
        <w:t xml:space="preserve"> đĩa quang học </w:t>
      </w:r>
      <w:r>
        <w:rPr>
          <w:i/>
        </w:rPr>
        <w:t>danh từ</w:t>
      </w:r>
      <w:r>
        <w:t xml:space="preserve"> CĐ-ROM.</w:t>
      </w:r>
    </w:p>
    <w:p>
      <w:r>
        <w:rPr>
          <w:b/>
        </w:rPr>
        <w:t xml:space="preserve"> ư</w:t>
      </w:r>
      <w:r>
        <w:rPr>
          <w:i/>
        </w:rPr>
        <w:t>cảm từ</w:t>
      </w:r>
      <w:r/>
    </w:p>
    <w:p>
      <w:r>
        <w:rPr>
          <w:b/>
        </w:rPr>
        <w:t xml:space="preserve"> đĩa từ </w:t>
      </w:r>
      <w:r>
        <w:rPr>
          <w:i/>
        </w:rPr>
        <w:t>danh từ</w:t>
      </w:r>
      <w:r>
        <w:t xml:space="preserve"> tìĩa tròn phẳng với bề mặt được phủ tử tính trên một hay hai phia để cãi mi? dữ liệu; thường cũng được nói tắt là đĩa (đĩa cimr, đĩa mềm).</w:t>
      </w:r>
    </w:p>
    <w:p>
      <w:r>
        <w:rPr>
          <w:b/>
        </w:rPr>
        <w:t xml:space="preserve"> địa. I </w:t>
      </w:r>
      <w:r>
        <w:rPr>
          <w:i/>
        </w:rPr>
        <w:t>danh từ</w:t>
      </w:r>
      <w:r>
        <w:t xml:space="preserve"> (kng.). 1 Địa li (ng. 3, nỏi tắt). Thủy địa. 2 Địa li học (nỏi tất).</w:t>
      </w:r>
    </w:p>
    <w:p>
      <w:r>
        <w:rPr>
          <w:b/>
        </w:rPr>
        <w:t xml:space="preserve"> 7®;¡ ;môn đĩa, II </w:t>
      </w:r>
      <w:r>
        <w:rPr>
          <w:i/>
        </w:rPr>
        <w:t>danh từ</w:t>
      </w:r>
      <w:r>
        <w:t xml:space="preserve"> (kng. Thổ }. địa (nói tắt). Àđiếu Ông địa. địa; †.</w:t>
      </w:r>
    </w:p>
    <w:p>
      <w:r>
        <w:rPr>
          <w:b/>
        </w:rPr>
        <w:t xml:space="preserve"> (thet, thường dùng phụ sau </w:t>
      </w:r>
      <w:r>
        <w:rPr>
          <w:i/>
        </w:rPr>
        <w:t>động từ</w:t>
      </w:r>
      <w:r>
        <w:t>, hạn chả trọng một số tổ hợn}. Lớn tiếng mỗi cách giận dữ. Chi địa. Gái địa lên.</w:t>
      </w:r>
    </w:p>
    <w:p>
      <w:r>
        <w:rPr>
          <w:b/>
        </w:rPr>
        <w:t xml:space="preserve"> địa bạ </w:t>
      </w:r>
      <w:r>
        <w:rPr>
          <w:i/>
        </w:rPr>
        <w:t>danh từ</w:t>
      </w:r>
      <w:r>
        <w:t xml:space="preserve"> Số của chính quyền phi chép VỀ ruộng đất vả quyền sử :.</w:t>
      </w:r>
    </w:p>
    <w:p>
      <w:r>
        <w:rPr>
          <w:b/>
        </w:rPr>
        <w:t xml:space="preserve"> đụng tuộng đất, địa bản; </w:t>
      </w:r>
      <w:r>
        <w:rPr>
          <w:i/>
        </w:rPr>
        <w:t>danh từ</w:t>
      </w:r>
      <w:r>
        <w:t xml:space="preserve"> Như i2 bàn.</w:t>
      </w:r>
    </w:p>
    <w:p>
      <w:r>
        <w:rPr>
          <w:b/>
        </w:rPr>
        <w:t xml:space="preserve"> địa bản, </w:t>
      </w:r>
      <w:r>
        <w:rPr>
          <w:i/>
        </w:rPr>
        <w:t>danh từ</w:t>
      </w:r>
      <w:r>
        <w:t xml:space="preserve"> Khu vực, lĩnh VỰC, trong hệ quan với những hoạt động tiến hành ở đỏ, A2 ì rộng đa hản hoạt động.</w:t>
      </w:r>
    </w:p>
    <w:p>
      <w:r>
        <w:rPr>
          <w:b/>
        </w:rPr>
        <w:t xml:space="preserve"> Công tác ở một địa bàn mó</w:t>
      </w:r>
      <w:r>
        <w:rPr>
          <w:i/>
        </w:rPr>
        <w:t>tính từ</w:t>
      </w:r>
      <w:r/>
    </w:p>
    <w:p>
      <w:r>
        <w:rPr>
          <w:b/>
        </w:rPr>
        <w:t xml:space="preserve"> địa bộ </w:t>
      </w:r>
      <w:r>
        <w:rPr>
          <w:i/>
        </w:rPr>
        <w:t>danh từ</w:t>
      </w:r>
      <w:r>
        <w:t xml:space="preserve"> Như địa ha.</w:t>
      </w:r>
    </w:p>
    <w:p>
      <w:r>
        <w:rPr>
          <w:b/>
        </w:rPr>
        <w:t xml:space="preserve"> địa câu </w:t>
      </w:r>
      <w:r>
        <w:rPr>
          <w:i/>
        </w:rPr>
        <w:t>danh từ</w:t>
      </w:r>
      <w:r/>
    </w:p>
    <w:p>
      <w:r>
        <w:rPr>
          <w:b/>
        </w:rPr>
        <w:t>, (cũ). Trái đấ</w:t>
      </w:r>
      <w:r>
        <w:rPr>
          <w:i/>
        </w:rPr>
        <w:t>tính từ</w:t>
      </w:r>
      <w:r>
        <w:t xml:space="preserve"> địa chánh (ph.). X. địa chính. địa chấn d, (kết hợp hạn chế).</w:t>
      </w:r>
    </w:p>
    <w:p>
      <w:r>
        <w:rPr>
          <w:b/>
        </w:rPr>
        <w:t xml:space="preserve"> Động đấ</w:t>
      </w:r>
      <w:r>
        <w:rPr>
          <w:i/>
        </w:rPr>
        <w:t>tính từ</w:t>
      </w:r>
      <w:r/>
    </w:p>
    <w:p>
      <w:r>
        <w:rPr>
          <w:b/>
        </w:rPr>
        <w:t xml:space="preserve"> địa chấn học </w:t>
      </w:r>
      <w:r>
        <w:rPr>
          <w:i/>
        </w:rPr>
        <w:t>danh từ</w:t>
      </w:r>
      <w:r/>
    </w:p>
    <w:p>
      <w:r>
        <w:rPr>
          <w:b/>
        </w:rPr>
        <w:t xml:space="preserve"> Mân học nghiên Cứu vỀ động đấ</w:t>
      </w:r>
      <w:r>
        <w:rPr>
          <w:i/>
        </w:rPr>
        <w:t>tính từ</w:t>
      </w:r>
      <w:r>
        <w:t xml:space="preserve"> địa chấn kí cv.</w:t>
      </w:r>
    </w:p>
    <w:p>
      <w:r>
        <w:rPr>
          <w:b/>
        </w:rPr>
        <w:t xml:space="preserve"> địa chấn ký </w:t>
      </w:r>
      <w:r>
        <w:rPr>
          <w:i/>
        </w:rPr>
        <w:t>đại từ</w:t>
      </w:r>
      <w:r/>
    </w:p>
    <w:p>
      <w:r>
        <w:rPr>
          <w:b/>
        </w:rPr>
        <w:t xml:space="preserve"> Máy thi các chân động của VỎ Trái Đấ</w:t>
      </w:r>
      <w:r>
        <w:rPr>
          <w:i/>
        </w:rPr>
        <w:t>tính từ</w:t>
      </w:r>
      <w:r>
        <w:t xml:space="preserve"> địa chất đ, Các Í lớp trong vỏ Trải Đất vả Sự cấu Lạo, sắp XÉP các lớp ấy. 2 (kng.). Địa chất học (nói tắt).</w:t>
      </w:r>
    </w:p>
    <w:p>
      <w:r>
        <w:rPr>
          <w:b/>
        </w:rPr>
        <w:t xml:space="preserve"> Mgành địa chứ</w:t>
      </w:r>
      <w:r>
        <w:rPr>
          <w:i/>
        </w:rPr>
        <w:t>tính từ</w:t>
      </w:r>
      <w:r/>
    </w:p>
    <w:p>
      <w:r>
        <w:rPr>
          <w:b/>
        </w:rPr>
        <w:t xml:space="preserve"> địa chất học </w:t>
      </w:r>
      <w:r>
        <w:rPr>
          <w:i/>
        </w:rPr>
        <w:t>danh từ</w:t>
      </w:r>
      <w:r/>
    </w:p>
    <w:p>
      <w:r>
        <w:rPr>
          <w:b/>
        </w:rPr>
        <w:t xml:space="preserve"> Khoa học nghiên cứu ' thánh phần cấu tạp, nguồn gốc và sự phát triển của Trải Đất, địa chất mỏ </w:t>
      </w:r>
      <w:r>
        <w:rPr>
          <w:i/>
        </w:rPr>
        <w:t>danh từ</w:t>
      </w:r>
      <w:r>
        <w:t xml:space="preserve"> Tỉnh hình cầu lạo địa chất, thành phần đá của một mỏ.</w:t>
      </w:r>
    </w:p>
    <w:p>
      <w:r>
        <w:rPr>
          <w:b/>
        </w:rPr>
        <w:t xml:space="preserve"> 2 Môn nghiên cứu về tỉnh hinh địa chất của khu mỗ chỉ </w:t>
      </w:r>
      <w:r>
        <w:rPr>
          <w:i/>
        </w:rPr>
        <w:t>danh từ</w:t>
      </w:r>
      <w:r>
        <w:t xml:space="preserve"> x. chỉ..</w:t>
      </w:r>
    </w:p>
    <w:p>
      <w:r>
        <w:rPr>
          <w:b/>
        </w:rPr>
        <w:t xml:space="preserve"> đỉa chỉ </w:t>
      </w:r>
      <w:r>
        <w:rPr>
          <w:i/>
        </w:rPr>
        <w:t>danh từ</w:t>
      </w:r>
      <w:r>
        <w:t xml:space="preserve"> Những chỉ dẫn về chỗ ở của .-hgưii, cữ quan, v.v, Địa chỉ THEHOI nhận thư địa chí d, Sách ngáy Xưa biên chép về địa li, lịch sử, phong tục, nhân vật, sản phẩm, V,V., của một địa phương. địa chính ä. Công VIỆC quản li ruộng đất: cơ quan chuyên trách công việc đỏ. Công tác địa chính. Sở địa chinh.</w:t>
      </w:r>
    </w:p>
    <w:p>
      <w:r>
        <w:rPr>
          <w:b/>
        </w:rPr>
        <w:t xml:space="preserve"> địa chủ </w:t>
      </w:r>
      <w:r>
        <w:rPr>
          <w:i/>
        </w:rPr>
        <w:t>danh từ</w:t>
      </w:r>
      <w:r>
        <w:t xml:space="preserve"> Người chiếm hữu nhiều ¡ruộng đất, bản thần không lao động, sống bằng bóc lôt địa tô.</w:t>
      </w:r>
    </w:p>
    <w:p>
      <w:r>
        <w:rPr>
          <w:b/>
        </w:rPr>
        <w:t xml:space="preserve"> địa cốt bị </w:t>
      </w:r>
      <w:r>
        <w:rPr>
          <w:i/>
        </w:rPr>
        <w:t>danh từ</w:t>
      </w:r>
      <w:r/>
    </w:p>
    <w:p>
      <w:r>
        <w:rPr>
          <w:b/>
        </w:rPr>
        <w:t xml:space="preserve"> Vị thuốc đồng chế biến từ vỏ của : rễ cầy củ khi địa cực </w:t>
      </w:r>
      <w:r>
        <w:rPr>
          <w:i/>
        </w:rPr>
        <w:t>danh từ</w:t>
      </w:r>
      <w:r>
        <w:t xml:space="preserve"> (cũ). Cực của Trái Đi.</w:t>
      </w:r>
    </w:p>
    <w:p>
      <w:r>
        <w:rPr>
          <w:b/>
        </w:rPr>
        <w:t xml:space="preserve"> địa danh </w:t>
      </w:r>
      <w:r>
        <w:rPr>
          <w:i/>
        </w:rPr>
        <w:t>danh từ</w:t>
      </w:r>
      <w:r>
        <w:t xml:space="preserve"> Tên đất, tên địa phương.</w:t>
      </w:r>
    </w:p>
    <w:p>
      <w:r>
        <w:rPr>
          <w:b/>
        </w:rPr>
        <w:t xml:space="preserve"> đia dư </w:t>
      </w:r>
      <w:r>
        <w:rPr>
          <w:i/>
        </w:rPr>
        <w:t>danh từ</w:t>
      </w:r>
      <w:r>
        <w:t xml:space="preserve"> I Vùng đất đai, địa bàn. ÄXö If Người mả địa chư rỘng. 2 (củ). Địa lí. Điều hiên địa dư.</w:t>
      </w:r>
    </w:p>
    <w:p>
      <w:r>
        <w:rPr>
          <w:b/>
        </w:rPr>
        <w:t xml:space="preserve"> GIờ học địa dự, địa đao a</w:t>
      </w:r>
      <w:r>
        <w:rPr>
          <w:i/>
        </w:rPr>
        <w:t>danh từ</w:t>
      </w:r>
      <w:r>
        <w:t xml:space="preserve"> Đưởng hầm bí mật, đảo ngắm sâu dưởi đất: hảo ngắm. Hệ thống địa đạo. Địa đao Củ Chị.</w:t>
      </w:r>
    </w:p>
    <w:p>
      <w:r>
        <w:rPr>
          <w:b/>
        </w:rPr>
        <w:t xml:space="preserve"> địa đao chiên đ</w:t>
      </w:r>
      <w:r>
        <w:rPr>
          <w:i/>
        </w:rPr>
        <w:t>phụ từ</w:t>
      </w:r>
      <w:r>
        <w:t xml:space="preserve"> (cũ). L»ănh hảo ngắm.</w:t>
      </w:r>
    </w:p>
    <w:p>
      <w:r>
        <w:rPr>
          <w:b/>
        </w:rPr>
        <w:t xml:space="preserve"> địa đầu </w:t>
      </w:r>
      <w:r>
        <w:rPr>
          <w:i/>
        </w:rPr>
        <w:t>danh từ</w:t>
      </w:r>
      <w:r/>
    </w:p>
    <w:p>
      <w:r>
        <w:rPr>
          <w:b/>
        </w:rPr>
        <w:t xml:space="preserve"> Chễ bắt đầu hoặc hết phần đất của một khu một Hước, YIN, giáp với khu vực khá</w:t>
      </w:r>
      <w:r>
        <w:rPr>
          <w:i/>
        </w:rPr>
        <w:t>cảm từ</w:t>
      </w:r>
      <w:r/>
    </w:p>
    <w:p>
      <w:r>
        <w:rPr>
          <w:b/>
        </w:rPr>
        <w:t xml:space="preserve"> nước khá</w:t>
      </w:r>
      <w:r>
        <w:rPr>
          <w:i/>
        </w:rPr>
        <w:t>cảm từ</w:t>
      </w:r>
      <w:r/>
    </w:p>
    <w:p>
      <w:r>
        <w:rPr>
          <w:b/>
        </w:rPr>
        <w:t xml:space="preserve"> thmg gác ¿ địa đu tổ quố</w:t>
      </w:r>
      <w:r>
        <w:rPr>
          <w:i/>
        </w:rPr>
        <w:t>cảm từ</w:t>
      </w:r>
      <w:r>
        <w:t xml:space="preserve"> Tĩnh địa đấu.</w:t>
      </w:r>
    </w:p>
    <w:p>
      <w:r>
        <w:rPr>
          <w:b/>
        </w:rPr>
        <w:t xml:space="preserve"> địa điểm q</w:t>
      </w:r>
      <w:r>
        <w:rPr>
          <w:i/>
        </w:rPr>
        <w:t>danh từ</w:t>
      </w:r>
      <w:r>
        <w:t xml:space="preserve"> Nơi cụ thể. tronE quan hệ với hoạt động tiến hành hoặc ự việc Xây Fã tại đủ.</w:t>
      </w:r>
    </w:p>
    <w:p>
      <w:r>
        <w:rPr>
          <w:b/>
        </w:rPr>
        <w:t xml:space="preserve"> Địa điểm Hiện lạ</w:t>
      </w:r>
      <w:r>
        <w:rPr>
          <w:i/>
        </w:rPr>
        <w:t>cảm từ</w:t>
      </w:r>
      <w:r>
        <w:t xml:space="preserve"> Một địa điểm Chiến lược (iinn trọng.</w:t>
      </w:r>
    </w:p>
    <w:p>
      <w:r>
        <w:rPr>
          <w:b/>
        </w:rPr>
        <w:t xml:space="preserve"> địa đề </w:t>
      </w:r>
      <w:r>
        <w:rPr>
          <w:i/>
        </w:rPr>
        <w:t>danh từ</w:t>
      </w:r>
      <w:r>
        <w:t xml:space="preserve"> (cũ). Bản đồ địa li.</w:t>
      </w:r>
    </w:p>
    <w:p>
      <w:r>
        <w:rPr>
          <w:b/>
        </w:rPr>
        <w:t xml:space="preserve"> địa niới </w:t>
      </w:r>
      <w:r>
        <w:rPr>
          <w:i/>
        </w:rPr>
        <w:t>danh từ</w:t>
      </w:r>
      <w:r>
        <w:t xml:space="preserve"> Đường làm gIờI hạn phản đất giữa hai VÙï£, hai nước, ịa giới các nước châu Ả. Phản vạch đa giới giảa hai huyện. địa hạt d, 1 Phần đất thuộc phạm vi một đơn hành chính nảo đó. Một địa hạt thuốc tỉnh A. f0ng địa hạt huyện này. 2 Phạm vi thuộc một loại, một ngành hoạt động nào đó của trí tuê, về mặt những tri thức vả Sự sáng tạo của COT TIEƯỜI, #rơng địa hạt văn hoa. Pán đề nay bì mở! địa hạt chưa được nghiên cửu bao nhiêu.</w:t>
      </w:r>
    </w:p>
    <w:p>
      <w:r>
        <w:rPr>
          <w:b/>
        </w:rPr>
        <w:t xml:space="preserve"> địa hình </w:t>
      </w:r>
      <w:r>
        <w:rPr>
          <w:i/>
        </w:rPr>
        <w:t>danh từ</w:t>
      </w:r>
      <w:r>
        <w:t xml:space="preserve"> Bề mặt của một vùng, với sự phân bổ tưởng TU§ của các yếu tổ nhự rủi, đổi. đồng bằng, v.v. Địa hình bằng phẳng. Ngắm địa hình để bở trí trận địa.</w:t>
      </w:r>
    </w:p>
    <w:p>
      <w:r>
        <w:rPr>
          <w:b/>
        </w:rPr>
        <w:t xml:space="preserve"> địa hoá học </w:t>
      </w:r>
      <w:r>
        <w:rPr>
          <w:i/>
        </w:rPr>
        <w:t>danh từ</w:t>
      </w:r>
      <w:r/>
    </w:p>
    <w:p>
      <w:r>
        <w:rPr>
          <w:b/>
        </w:rPr>
        <w:t xml:space="preserve"> Ehoa học nghiên cứu thành phản và những biến đổi hoá học của vỏ Trái Đất, địa hoảng </w:t>
      </w:r>
      <w:r>
        <w:rPr>
          <w:i/>
        </w:rPr>
        <w:t>danh từ</w:t>
      </w:r>
      <w:r/>
    </w:p>
    <w:p>
      <w:r>
        <w:rPr>
          <w:b/>
        </w:rPr>
        <w:t xml:space="preserve"> Cây thân cỏ có lông, lá TuỌC VỎRE Ở gốc, hoa máu tím đỏ, củ chế thành thục địa, dùng làm thuố</w:t>
      </w:r>
      <w:r>
        <w:rPr>
          <w:i/>
        </w:rPr>
        <w:t>cảm từ</w:t>
      </w:r>
      <w:r>
        <w:t xml:space="preserve"> địa khoán q, Giấy do chinh quyền cấp thời trước Cách mạng tháng Tám, xác nhận quyển sở hữu ruộng đất, nhà cửa.</w:t>
      </w:r>
    </w:p>
    <w:p>
      <w:r>
        <w:rPr>
          <w:b/>
        </w:rPr>
        <w:t xml:space="preserve"> địa kiến tạo </w:t>
      </w:r>
      <w:r>
        <w:rPr>
          <w:i/>
        </w:rPr>
        <w:t>danh từ</w:t>
      </w:r>
      <w:r>
        <w:t xml:space="preserve"> kiến dL, lao (ng: II. 1]. địa lÍ cv. địa Ùỳ.</w:t>
      </w:r>
    </w:p>
    <w:p>
      <w:r>
        <w:rPr>
          <w:b/>
        </w:rPr>
        <w:t xml:space="preserve"> đ</w:t>
      </w:r>
      <w:r>
        <w:rPr>
          <w:i/>
        </w:rPr>
        <w:t>danh từ</w:t>
      </w:r>
      <w:r>
        <w:t xml:space="preserve"> 1 Toản hộ hoặc một phần bệ mặt tự nhiên của Trải Đất vả các hiện tượng tự nhiễn. kinh tế, dân CƯ CủñnE tinh hinh phần bổ của chúng trên bẩ mặt đỏ, Điều kiện địa ii. 2 Địa lị học (nói tất), Giờ địa 1í 3 Thuật xem đất để chọn nơi dựng nhà cửa hay đặt mỗ mả, địa lí học CY.</w:t>
      </w:r>
    </w:p>
    <w:p>
      <w:r>
        <w:rPr>
          <w:b/>
        </w:rPr>
        <w:t xml:space="preserve"> địa Lÿ họ</w:t>
      </w:r>
      <w:r>
        <w:rPr>
          <w:i/>
        </w:rPr>
        <w:t>cảm từ</w:t>
      </w:r>
      <w:r/>
    </w:p>
    <w:p>
      <w:r>
        <w:rPr>
          <w:b/>
        </w:rPr>
        <w:t xml:space="preserve"> </w:t>
      </w:r>
      <w:r>
        <w:rPr>
          <w:i/>
        </w:rPr>
        <w:t>danh từ</w:t>
      </w:r>
      <w:r>
        <w:t xml:space="preserve"> khoa học nghiên cửu về địa li. dịa lÍ kinh tế cv. địa ý ñinh tế. d, Ngành địa H học nghiên cứu 8? phân bổ về mật kinh tế và các khả năng khai thác tải nguyên trên một phần hoặc toản bộ bé mặt Trái ĐẤT. đla văn QY.</w:t>
      </w:r>
    </w:p>
    <w:p>
      <w:r>
        <w:rPr>
          <w:b/>
        </w:rPr>
        <w:t xml:space="preserve"> địa lÿ nhân văn. </w:t>
      </w:r>
      <w:r>
        <w:rPr>
          <w:i/>
        </w:rPr>
        <w:t>danh từ</w:t>
      </w:r>
      <w:r>
        <w:t xml:space="preserve"> Ngành địa h học nghiên cứu đân cư theo &amp;sự phân bổ trên bề mặt Trái ĐẤT. địa lí sử quan cv. địa lÿ sử quan.</w:t>
      </w:r>
    </w:p>
    <w:p>
      <w:r>
        <w:rPr>
          <w:b/>
        </w:rPr>
        <w:t xml:space="preserve"> </w:t>
      </w:r>
      <w:r>
        <w:rPr>
          <w:i/>
        </w:rPr>
        <w:t>danh từ</w:t>
      </w:r>
      <w:r>
        <w:t xml:space="preserve"> Thuyết cho rằng điểu kiện địa lí là nhân tố quyết định SỰ phát triển xã hội trong lịch sử. địa lí tự nhiên GV.</w:t>
      </w:r>
    </w:p>
    <w:p>
      <w:r>
        <w:rPr>
          <w:b/>
        </w:rPr>
        <w:t xml:space="preserve"> địa l) tự nhiên, </w:t>
      </w:r>
      <w:r>
        <w:rPr>
          <w:i/>
        </w:rPr>
        <w:t>danh từ</w:t>
      </w:r>
      <w:r/>
    </w:p>
    <w:p>
      <w:r>
        <w:rPr>
          <w:b/>
        </w:rPr>
        <w:t xml:space="preserve"> Ngành địa lỉ học nghiền cửu các yếu tố tự nhiên tác động trên bế mặt Trải Đấ</w:t>
      </w:r>
      <w:r>
        <w:rPr>
          <w:i/>
        </w:rPr>
        <w:t>tính từ</w:t>
      </w:r>
      <w:r/>
    </w:p>
    <w:p>
      <w:r>
        <w:rPr>
          <w:b/>
        </w:rPr>
        <w:t xml:space="preserve"> địa liến </w:t>
      </w:r>
      <w:r>
        <w:rPr>
          <w:i/>
        </w:rPr>
        <w:t>danh từ</w:t>
      </w:r>
      <w:r/>
    </w:p>
    <w:p>
      <w:r>
        <w:rPr>
          <w:b/>
        </w:rPr>
        <w:t xml:space="preserve"> Cây củng họ với g_mg, lá mọc sải mặt đất, củ đùng làm thuố</w:t>
      </w:r>
      <w:r>
        <w:rPr>
          <w:i/>
        </w:rPr>
        <w:t>cảm từ</w:t>
      </w:r>
      <w:r/>
    </w:p>
    <w:p>
      <w:r>
        <w:rPr>
          <w:b/>
        </w:rPr>
        <w:t xml:space="preserve"> địa lõi </w:t>
      </w:r>
      <w:r>
        <w:rPr>
          <w:i/>
        </w:rPr>
        <w:t>đại từ</w:t>
      </w:r>
      <w:r>
        <w:t xml:space="preserve"> (cũ). Min dùng trên cạn, k)ặt địa lôi.</w:t>
      </w:r>
    </w:p>
    <w:p>
      <w:r>
        <w:rPr>
          <w:b/>
        </w:rPr>
        <w:t xml:space="preserve"> địa lợi </w:t>
      </w:r>
      <w:r>
        <w:rPr>
          <w:i/>
        </w:rPr>
        <w:t>danh từ</w:t>
      </w:r>
      <w:r>
        <w:t xml:space="preserve"> Hình thế đất đai có lợi cho việc chiến đấu, một trong ba điển kiện cơ bản (cùng với thiên thời Và nhân hoá} để. chiến thắng, theo quan niệm của người xưa.</w:t>
      </w:r>
    </w:p>
    <w:p>
      <w:r>
        <w:rPr>
          <w:b/>
        </w:rPr>
        <w:t xml:space="preserve"> địa lý, địa lý học,,... </w:t>
      </w:r>
      <w:r>
        <w:rPr>
          <w:i/>
        </w:rPr>
        <w:t>xem</w:t>
      </w:r>
      <w:r/>
    </w:p>
    <w:p>
      <w:r>
        <w:rPr>
          <w:b/>
        </w:rPr>
        <w:t xml:space="preserve"> đín lí địa học, r*rE địa mạch </w:t>
      </w:r>
      <w:r>
        <w:rPr>
          <w:i/>
        </w:rPr>
        <w:t>danh từ</w:t>
      </w:r>
      <w:r/>
    </w:p>
    <w:p>
      <w:r>
        <w:rPr>
          <w:b/>
        </w:rPr>
        <w:t xml:space="preserve"> Mạch nưức ngắm đưới đấ</w:t>
      </w:r>
      <w:r>
        <w:rPr>
          <w:i/>
        </w:rPr>
        <w:t>tính từ</w:t>
      </w:r>
      <w:r/>
    </w:p>
    <w:p>
      <w:r>
        <w:rPr>
          <w:b/>
        </w:rPr>
        <w:t xml:space="preserve"> mạo </w:t>
      </w:r>
      <w:r>
        <w:rPr>
          <w:i/>
        </w:rPr>
        <w:t>danh từ</w:t>
      </w:r>
      <w:r/>
    </w:p>
    <w:p>
      <w:r>
        <w:rPr>
          <w:b/>
        </w:rPr>
        <w:t xml:space="preserve"> Dáng bên ngoài của bể mặt Trải Đất và nguồn gốc phát sinh của nỏ, địa nrạo học </w:t>
      </w:r>
      <w:r>
        <w:rPr>
          <w:i/>
        </w:rPr>
        <w:t>danh từ</w:t>
      </w:r>
      <w:r>
        <w:t xml:space="preserve"> Khoa học nghiên cứu về nguồn gốc, sự phát triển và phân bổ của địa hình.</w:t>
      </w:r>
    </w:p>
    <w:p>
      <w:r>
        <w:rPr>
          <w:b/>
        </w:rPr>
        <w:t xml:space="preserve"> địa frnục </w:t>
      </w:r>
      <w:r>
        <w:rPr>
          <w:i/>
        </w:rPr>
        <w:t>danh từ</w:t>
      </w:r>
      <w:r>
        <w:t xml:space="preserve"> Nơi đây đoa linh hồn người có tội ở dưới äm phủ, theo một số tôn giáo.</w:t>
      </w:r>
    </w:p>
    <w:p>
      <w:r>
        <w:rPr>
          <w:b/>
        </w:rPr>
        <w:t xml:space="preserve"> sa xuống địa Hưụ</w:t>
      </w:r>
      <w:r>
        <w:rPr>
          <w:i/>
        </w:rPr>
        <w:t>cảm từ</w:t>
      </w:r>
      <w:r>
        <w:t xml:space="preserve"> địa nhiệt ủ.</w:t>
      </w:r>
    </w:p>
    <w:p>
      <w:r>
        <w:rPr>
          <w:b/>
        </w:rPr>
        <w:t xml:space="preserve"> Sứ nỏng Ở các lớp sâu của vỏ Trải Đấ</w:t>
      </w:r>
      <w:r>
        <w:rPr>
          <w:i/>
        </w:rPr>
        <w:t>tính từ</w:t>
      </w:r>
      <w:r/>
    </w:p>
    <w:p>
      <w:r>
        <w:rPr>
          <w:b/>
        </w:rPr>
        <w:t xml:space="preserve"> địa ốc </w:t>
      </w:r>
      <w:r>
        <w:rPr>
          <w:i/>
        </w:rPr>
        <w:t>danh từ</w:t>
      </w:r>
      <w:r>
        <w:t xml:space="preserve"> Ruộng đất vả nhả cửa.</w:t>
      </w:r>
    </w:p>
    <w:p>
      <w:r>
        <w:rPr>
          <w:b/>
        </w:rPr>
        <w:t xml:space="preserve"> Kinh doanh địa ố</w:t>
      </w:r>
      <w:r>
        <w:rPr>
          <w:i/>
        </w:rPr>
        <w:t>cảm từ</w:t>
      </w:r>
      <w:r/>
    </w:p>
    <w:p>
      <w:r>
        <w:rPr>
          <w:b/>
        </w:rPr>
        <w:t xml:space="preserve"> địa phận a</w:t>
      </w:r>
      <w:r>
        <w:rPr>
          <w:i/>
        </w:rPr>
        <w:t>danh từ</w:t>
      </w:r>
      <w:r>
        <w:t xml:space="preserve"> Phần đất thuộc một địa phương, một nước, một đối tượng nảo đó. Cánh đồng thuộc địa phận xã bán, Củn xông chảy # h địa phận nhiều HWHỚC. 2 Như giáo phận.</w:t>
      </w:r>
    </w:p>
    <w:p>
      <w:r>
        <w:rPr>
          <w:b/>
        </w:rPr>
        <w:t xml:space="preserve"> địa phủ đ</w:t>
      </w:r>
      <w:r>
        <w:rPr>
          <w:i/>
        </w:rPr>
        <w:t>danh từ</w:t>
      </w:r>
      <w:r>
        <w:t xml:space="preserve"> (1d.). Như ám phú.</w:t>
      </w:r>
    </w:p>
    <w:p>
      <w:r>
        <w:rPr>
          <w:b/>
        </w:rPr>
        <w:t xml:space="preserve"> địa phương I</w:t>
      </w:r>
      <w:r>
        <w:rPr>
          <w:i/>
        </w:rPr>
        <w:t>danh từ</w:t>
      </w:r>
      <w:r/>
    </w:p>
    <w:p>
      <w:r>
        <w:rPr>
          <w:b/>
        </w:rPr>
        <w:t xml:space="preserve"> | khu vực, rong quãn hệ với những vững, khu VN khác trong mình, Giaa : hàng hoá giữa các địa phương rong Hướ</w:t>
      </w:r>
      <w:r>
        <w:rPr>
          <w:i/>
        </w:rPr>
        <w:t>cảm từ</w:t>
      </w:r>
      <w:r>
        <w:t xml:space="preserve"> ÙDlay học ở tlg phương nhỏ.</w:t>
      </w:r>
    </w:p>
    <w:p>
      <w:r>
        <w:rPr>
          <w:b/>
        </w:rPr>
        <w:t xml:space="preserve"> 3 Yung, khu vực, trong quan hệ với trung VGTHE, VỚI Cả nướ</w:t>
      </w:r>
      <w:r>
        <w:rPr>
          <w:i/>
        </w:rPr>
        <w:t>cảm từ</w:t>
      </w:r>
      <w:r>
        <w:t xml:space="preserve"> Cán bộ trưng HOUNEC về địa phương tìm hiểu tỉnh hình. Công nghiệp địa phương. Nói tiếng địa phương triển Nam. II (. (kng.). Địa phương chủ nghĩa (nỏi tắt), Đẩu ¿c địa phương.</w:t>
      </w:r>
    </w:p>
    <w:p>
      <w:r>
        <w:rPr>
          <w:b/>
        </w:rPr>
        <w:t xml:space="preserve"> địa phương chú nghĩa </w:t>
      </w:r>
      <w:r>
        <w:rPr>
          <w:i/>
        </w:rPr>
        <w:t>tính từ</w:t>
      </w:r>
      <w:r>
        <w:t xml:space="preserve"> Chỉ chú y đến lợi ích y của địa phương minh, không quan tăm đến lợi 15 địa TỤC Ích của các địa phương khác vả lợi ích chung của đất nước, khi có mãu thuẫn thi đãt lơi ích của địa phương mỉnh lên trên, Tư tưởng địa phương chủ nghĩa. địa sinh đø. (kết hợp hạn chế).</w:t>
      </w:r>
    </w:p>
    <w:p>
      <w:r>
        <w:rPr>
          <w:b/>
        </w:rPr>
        <w:t xml:space="preserve"> Phát triển trong đấ</w:t>
      </w:r>
      <w:r>
        <w:rPr>
          <w:i/>
        </w:rPr>
        <w:t>tính từ</w:t>
      </w:r>
      <w:r/>
    </w:p>
    <w:p>
      <w:r>
        <w:rPr>
          <w:b/>
        </w:rPr>
        <w:t xml:space="preserve"> Nễ la CƠ QHHN địa sinh của C</w:t>
      </w:r>
      <w:r>
        <w:rPr>
          <w:i/>
        </w:rPr>
        <w:t>tính từ</w:t>
      </w:r>
      <w:r/>
    </w:p>
    <w:p>
      <w:r>
        <w:rPr>
          <w:b/>
        </w:rPr>
        <w:t xml:space="preserve"> địa tầng </w:t>
      </w:r>
      <w:r>
        <w:rPr>
          <w:i/>
        </w:rPr>
        <w:t>danh từ</w:t>
      </w:r>
      <w:r>
        <w:t xml:space="preserve"> Tầng lớp đất đá được tạo thánh qua các thởi đại.</w:t>
      </w:r>
    </w:p>
    <w:p>
      <w:r>
        <w:rPr>
          <w:b/>
        </w:rPr>
        <w:t xml:space="preserve"> địa tầng học </w:t>
      </w:r>
      <w:r>
        <w:rPr>
          <w:i/>
        </w:rPr>
        <w:t>danh từ</w:t>
      </w:r>
      <w:r/>
    </w:p>
    <w:p>
      <w:r>
        <w:rPr>
          <w:b/>
        </w:rPr>
        <w:t xml:space="preserve"> Hộ môn địa chất học nghiên cửu thứ tự lăng đọng vả quan hệ giữa các lớp đả trầm tích tạo nên vỏ Trái Đấ</w:t>
      </w:r>
      <w:r>
        <w:rPr>
          <w:i/>
        </w:rPr>
        <w:t>tính từ</w:t>
      </w:r>
      <w:r>
        <w:t xml:space="preserve"> địa thể d, Hinh thế của một VŨnE đất SƠ với các VUHE XUHE quanh, la thể hiểm trở. Quan sát địa thể, địa tĩnh X. tể !!Hh đĩa fĩnh.</w:t>
      </w:r>
    </w:p>
    <w:p>
      <w:r>
        <w:rPr>
          <w:b/>
        </w:rPr>
        <w:t xml:space="preserve"> địa tô </w:t>
      </w:r>
      <w:r>
        <w:rPr>
          <w:i/>
        </w:rPr>
        <w:t>danh từ</w:t>
      </w:r>
      <w:r>
        <w:t xml:space="preserve"> Phần hoa lợi hoặc tiền mà người mướn ruộng phải nộp cho chủ ruộng.</w:t>
      </w:r>
    </w:p>
    <w:p>
      <w:r>
        <w:rPr>
          <w:b/>
        </w:rPr>
        <w:t xml:space="preserve"> Địa chủ bác lột đỉa tô, địa triểu </w:t>
      </w:r>
      <w:r>
        <w:rPr>
          <w:i/>
        </w:rPr>
        <w:t>danh từ</w:t>
      </w:r>
      <w:r>
        <w:t xml:space="preserve"> Hiện tượng nẵng lên hạ xuống hằng ngày của vỏ Trái Đất, do tác dụng sức hút của Mặt Tròi, Mặt lrăng.</w:t>
      </w:r>
    </w:p>
    <w:p>
      <w:r>
        <w:rPr>
          <w:b/>
        </w:rPr>
        <w:t xml:space="preserve"> địa từ </w:t>
      </w:r>
      <w:r>
        <w:rPr>
          <w:i/>
        </w:rPr>
        <w:t>danh từ</w:t>
      </w:r>
      <w:r/>
    </w:p>
    <w:p>
      <w:r>
        <w:rPr>
          <w:b/>
        </w:rPr>
        <w:t xml:space="preserve"> Từ tỉnh của Trái Đất, địa vật </w:t>
      </w:r>
      <w:r>
        <w:rPr>
          <w:i/>
        </w:rPr>
        <w:t>danh từ</w:t>
      </w:r>
      <w:r>
        <w:t xml:space="preserve"> Vật thiên nhiên hay nhân tạo trên mặt đãi nói chung, như đổi núi, cây cối, nhà cửa, VLV, địa vật lí cv.</w:t>
      </w:r>
    </w:p>
    <w:p>
      <w:r>
        <w:rPr>
          <w:b/>
        </w:rPr>
        <w:t xml:space="preserve"> địa vặt lý </w:t>
      </w:r>
      <w:r>
        <w:rPr>
          <w:i/>
        </w:rPr>
        <w:t>danh từ</w:t>
      </w:r>
      <w:r>
        <w:t xml:space="preserve"> Hệ các khoa học vặt lị nghiên cứu những tỉnh chất vật lí của Trải Đất nói chung, vả các quá trinh vật lỉ Xây ra trong thạch quyển, khi quyến, thuy quyến của Trải Đất, tronE mỗi tác dụng qua lại thường xuyên giữa chúng.</w:t>
      </w:r>
    </w:p>
    <w:p>
      <w:r>
        <w:rPr>
          <w:b/>
        </w:rPr>
        <w:t xml:space="preserve"> địa vị I </w:t>
      </w:r>
      <w:r>
        <w:rPr>
          <w:i/>
        </w:rPr>
        <w:t>đại từ</w:t>
      </w:r>
      <w:r/>
    </w:p>
    <w:p>
      <w:r>
        <w:rPr>
          <w:b/>
        </w:rPr>
        <w:t xml:space="preserve"> 1 Vị trí cá nhân trong quan hệ xã hội, do chức VỤ, cấp bậc, quyền hư mà có, về mặt được coi trọng nhiều hay i</w:t>
      </w:r>
      <w:r>
        <w:rPr>
          <w:i/>
        </w:rPr>
        <w:t>tính từ</w:t>
      </w:r>
      <w:r>
        <w:t xml:space="preserve"> Địa Vị Cao. Người co địa VỊ. Tranh .giảnh địa vị.</w:t>
      </w:r>
    </w:p>
    <w:p>
      <w:r>
        <w:rPr>
          <w:b/>
        </w:rPr>
        <w:t xml:space="preserve"> 2 VỊ trí trong quan hệ xã hội, kinh tế, chính trị do vai trỏ, tác dụng mả có, về mặt được coi trọng nhiễu hay Í</w:t>
      </w:r>
      <w:r>
        <w:rPr>
          <w:i/>
        </w:rPr>
        <w:t>tính từ</w:t>
      </w:r>
      <w:r>
        <w:t xml:space="preserve"> Phụ Hữ củ địI vị chính H hình đẳng MỐT ham giới. ịa VỆ QHGH ÍFONG của Mông nghiện trong nền kinh tế. 3 VỊ tr cá nhần trong quần hệ xã hội, về mật chỗ đứng, quyết định cách nhìn, cách giải quyết vấn để, Có đất mình vào địa Vị anh ía, tới thông cẩm với anh Ở địa tị. vị nỏ, tôi cũng làm như thể.</w:t>
      </w:r>
    </w:p>
    <w:p>
      <w:r>
        <w:rPr>
          <w:b/>
        </w:rPr>
        <w:t xml:space="preserve"> II </w:t>
      </w:r>
      <w:r>
        <w:rPr>
          <w:i/>
        </w:rPr>
        <w:t>tính từ</w:t>
      </w:r>
      <w:r>
        <w:t xml:space="preserve"> (dùng hạn chế trong một số tổ hợp). (Tư tưởng) hamn muốn địa vị, găn với quyền lợi hoặc danh lợi, chỉ lo giảnh lấy hoặc cũng cổ địa vì cá nhận. Úc‹ đĩa VỆ. Tư hướng địa VỆ..</w:t>
      </w:r>
    </w:p>
    <w:p>
      <w:r>
        <w:rPr>
          <w:b/>
        </w:rPr>
        <w:t xml:space="preserve"> địa VỰC </w:t>
      </w:r>
      <w:r>
        <w:rPr>
          <w:i/>
        </w:rPr>
        <w:t>danh từ</w:t>
      </w:r>
      <w:r>
        <w:t xml:space="preserve"> Vùng, khu VỰC, Ứolg quan hệ với cộng đồng người sinh sống ở đó.</w:t>
      </w:r>
    </w:p>
    <w:p>
      <w:r>
        <w:rPr>
          <w:b/>
        </w:rPr>
        <w:t xml:space="preserve"> Địa VC CW tru của một bộ tậ</w:t>
      </w:r>
      <w:r>
        <w:rPr>
          <w:i/>
        </w:rPr>
        <w:t>cảm từ</w:t>
      </w:r>
      <w:r/>
    </w:p>
    <w:p>
      <w:r>
        <w:rPr>
          <w:b/>
        </w:rPr>
        <w:t xml:space="preserve"> Nhiễu dân tộc sống LH kẽ trên Củng một đĩa Vự</w:t>
      </w:r>
      <w:r>
        <w:rPr>
          <w:i/>
        </w:rPr>
        <w:t>cảm từ</w:t>
      </w:r>
      <w:r/>
    </w:p>
    <w:p>
      <w:r>
        <w:rPr>
          <w:b/>
        </w:rPr>
        <w:t xml:space="preserve"> địa y </w:t>
      </w:r>
      <w:r>
        <w:rPr>
          <w:i/>
        </w:rPr>
        <w:t>danh từ</w:t>
      </w:r>
      <w:r>
        <w:t xml:space="preserve"> Thực vật bậc thẩn, hình vảy hay búi nhỏ, do nấm với tảo chung 'sống với nhau, thưởng mộc Dbứm trên mm đá.</w:t>
      </w:r>
    </w:p>
    <w:p>
      <w:r>
        <w:rPr>
          <w:b/>
        </w:rPr>
        <w:t xml:space="preserve"> gốc Cây đích; </w:t>
      </w:r>
      <w:r>
        <w:rPr>
          <w:i/>
        </w:rPr>
        <w:t>danh từ</w:t>
      </w:r>
      <w:r>
        <w:t xml:space="preserve"> Chỗ, điểm nhằm vào miả bắn, ném. Bản trúng đích. Nắm trứng địch. 2 Chỗ, điểm nhằm đi tới, đạt tới. Đích Cua cHộc hành trình. Vân chủng viên Chạt về tới địch.</w:t>
      </w:r>
    </w:p>
    <w:p>
      <w:r>
        <w:rPr>
          <w:b/>
        </w:rPr>
        <w:t xml:space="preserve"> đích; </w:t>
      </w:r>
      <w:r>
        <w:rPr>
          <w:i/>
        </w:rPr>
        <w:t>trợ từ</w:t>
      </w:r>
      <w:r>
        <w:t xml:space="preserve"> (kng. }. hhư đích thị, Tích lì nét! chữ của anh lữ.</w:t>
      </w:r>
    </w:p>
    <w:p>
      <w:r>
        <w:rPr>
          <w:b/>
        </w:rPr>
        <w:t xml:space="preserve"> đích đanh </w:t>
      </w:r>
      <w:r>
        <w:rPr>
          <w:i/>
        </w:rPr>
        <w:t>tính từ</w:t>
      </w:r>
      <w:r>
        <w:t xml:space="preserve"> Đúng ngay tên, đúng HEBY người hay việc thể cụ nảo đó được chỉ rõ, chứ không phải nói chung chung. Gọi đích danh anh .¿. Thhê bình, nêu đích danh khuvết điểm.</w:t>
      </w:r>
    </w:p>
    <w:p>
      <w:r>
        <w:rPr>
          <w:b/>
        </w:rPr>
        <w:t xml:space="preserve"> đích đáng </w:t>
      </w:r>
      <w:r>
        <w:rPr>
          <w:i/>
        </w:rPr>
        <w:t>tính từ</w:t>
      </w:r>
      <w:r>
        <w:t xml:space="preserve"> I Rất tương xứng VỚI những gi tốt hay không tốt đã làm Ta, gây ra. Một nhần : thưởng đích đáng. Cho ;Hởit bài “học địch dưng, Bị Írưng †† mÓt! cách dịch đảng.</w:t>
      </w:r>
    </w:p>
    <w:p>
      <w:r>
        <w:rPr>
          <w:b/>
        </w:rPr>
        <w:t xml:space="preserve"> 2 Hoàn toàn đủng đản, thích họ</w:t>
      </w:r>
      <w:r>
        <w:rPr>
          <w:i/>
        </w:rPr>
        <w:t>phụ từ</w:t>
      </w:r>
      <w:r>
        <w:t xml:space="preserve"> Những kết thuận đích (đảng.</w:t>
      </w:r>
    </w:p>
    <w:p>
      <w:r>
        <w:rPr>
          <w:b/>
        </w:rPr>
        <w:t xml:space="preserve"> đích mẫu </w:t>
      </w:r>
      <w:r>
        <w:rPr>
          <w:i/>
        </w:rPr>
        <w:t>danh từ</w:t>
      </w:r>
      <w:r/>
    </w:p>
    <w:p>
      <w:r>
        <w:rPr>
          <w:b/>
        </w:rPr>
        <w:t xml:space="preserve"> (cũ; tr</w:t>
      </w:r>
      <w:r>
        <w:rPr>
          <w:i/>
        </w:rPr>
        <w:t>trợ từ</w:t>
      </w:r>
      <w:r>
        <w:t>). Từ TI£ÿLTỜI Côn vợ lẽ dùng để Eọi vợ cả của hế cả tinh; Tiẹ Ølä. đích thắn 4. (trrr. } Chính bản thân minh (đi lảm tmhỘt việc não đỏ trả bình thưởng: có thể E1aO cho 'TREƯởỞI khác). Bö trưởng địch thân phụ trách VIỆC nữÿ.</w:t>
      </w:r>
    </w:p>
    <w:p>
      <w:r>
        <w:rPr>
          <w:b/>
        </w:rPr>
        <w:t xml:space="preserve"> đích thật (¡</w:t>
      </w:r>
      <w:r>
        <w:rPr>
          <w:i/>
        </w:rPr>
        <w:t>danh từ</w:t>
      </w:r>
      <w:r>
        <w:t>). .</w:t>
      </w:r>
    </w:p>
    <w:p>
      <w:r>
        <w:rPr>
          <w:b/>
        </w:rPr>
        <w:t xml:space="preserve"> (lich thự</w:t>
      </w:r>
      <w:r>
        <w:rPr>
          <w:i/>
        </w:rPr>
        <w:t>cảm từ</w:t>
      </w:r>
      <w:r/>
    </w:p>
    <w:p>
      <w:r>
        <w:rPr>
          <w:b/>
        </w:rPr>
        <w:t xml:space="preserve"> đích thị </w:t>
      </w:r>
      <w:r>
        <w:rPr>
          <w:i/>
        </w:rPr>
        <w:t>trợ từ</w:t>
      </w:r>
      <w:r/>
    </w:p>
    <w:p>
      <w:r>
        <w:rPr>
          <w:b/>
        </w:rPr>
        <w:t xml:space="preserve"> (dùng trước </w:t>
      </w:r>
      <w:r>
        <w:rPr>
          <w:i/>
        </w:rPr>
        <w:t>danh từ</w:t>
      </w:r>
      <w:r>
        <w:t>).</w:t>
      </w:r>
    </w:p>
    <w:p>
      <w:r>
        <w:rPr>
          <w:b/>
        </w:rPr>
        <w:t xml:space="preserve"> Từ biểu thị ý nhấn mạnh rắng đúng lả người đỏ, cái đỏ, chứ không phải lä ai khắ</w:t>
      </w:r>
      <w:r>
        <w:rPr>
          <w:i/>
        </w:rPr>
        <w:t>cảm từ</w:t>
      </w:r>
      <w:r/>
    </w:p>
    <w:p>
      <w:r>
        <w:rPr>
          <w:b/>
        </w:rPr>
        <w:t xml:space="preserve"> cải T0 khá</w:t>
      </w:r>
      <w:r>
        <w:rPr>
          <w:i/>
        </w:rPr>
        <w:t>cảm từ</w:t>
      </w:r>
      <w:r/>
    </w:p>
    <w:p>
      <w:r>
        <w:rPr>
          <w:b/>
        </w:rPr>
        <w:t xml:space="preserve"> khích thị nó ăn cấ</w:t>
      </w:r>
      <w:r>
        <w:rPr>
          <w:i/>
        </w:rPr>
        <w:t>phụ từ</w:t>
      </w:r>
      <w:r/>
    </w:p>
    <w:p>
      <w:r>
        <w:rPr>
          <w:b/>
        </w:rPr>
        <w:t xml:space="preserve"> ích thị tay anh tạ viế</w:t>
      </w:r>
      <w:r>
        <w:rPr>
          <w:i/>
        </w:rPr>
        <w:t>tính từ</w:t>
      </w:r>
      <w:r>
        <w:t xml:space="preserve"> đích thực t,.</w:t>
      </w:r>
    </w:p>
    <w:p>
      <w:r>
        <w:rPr>
          <w:b/>
        </w:rPr>
        <w:t xml:space="preserve"> Đúng với 2L thậ</w:t>
      </w:r>
      <w:r>
        <w:rPr>
          <w:i/>
        </w:rPr>
        <w:t>tính từ</w:t>
      </w:r>
      <w:r/>
    </w:p>
    <w:p>
      <w:r>
        <w:rPr>
          <w:b/>
        </w:rPr>
        <w:t xml:space="preserve"> 7?zm ra tc giả địch thực của bài thơ Biết tl ch thự</w:t>
      </w:r>
      <w:r>
        <w:rPr>
          <w:i/>
        </w:rPr>
        <w:t>cảm từ</w:t>
      </w:r>
      <w:r/>
    </w:p>
    <w:p>
      <w:r>
        <w:rPr>
          <w:b/>
        </w:rPr>
        <w:t xml:space="preserve"> đích tôn </w:t>
      </w:r>
      <w:r>
        <w:rPr>
          <w:i/>
        </w:rPr>
        <w:t>đại từ</w:t>
      </w:r>
      <w:r>
        <w:t xml:space="preserve"> cn. cháu đích tồn. Chán trai trưởng bên nội.</w:t>
      </w:r>
    </w:p>
    <w:p>
      <w:r>
        <w:rPr>
          <w:b/>
        </w:rPr>
        <w:t xml:space="preserve"> đích xác Chắc chắn đúng với sự thật, 7?n đích xú</w:t>
      </w:r>
      <w:r>
        <w:rPr>
          <w:i/>
        </w:rPr>
        <w:t>cảm từ</w:t>
      </w:r>
      <w:r/>
    </w:p>
    <w:p>
      <w:r>
        <w:rPr>
          <w:b/>
        </w:rPr>
        <w:t xml:space="preserve"> Biệt địch xúc, địch, </w:t>
      </w:r>
      <w:r>
        <w:rPr>
          <w:i/>
        </w:rPr>
        <w:t>danh từ</w:t>
      </w:r>
      <w:r>
        <w:t xml:space="preserve"> Sáo thổi ngang. địch; I d, Phia đối lập có quan hệ chống. nhau vi lệ sống còn, &amp;e địch. Hàng hgủ địch. Thân Fö ranh giới địch, Fq.</w:t>
      </w:r>
    </w:p>
    <w:p>
      <w:r>
        <w:rPr>
          <w:b/>
        </w:rPr>
        <w:t xml:space="preserve"> II </w:t>
      </w:r>
      <w:r>
        <w:rPr>
          <w:i/>
        </w:rPr>
        <w:t>động từ</w:t>
      </w:r>
      <w:r>
        <w:t xml:space="preserve"> Chống lai với tư cách lả phía đối lần. Ä4ór rHHịnh đảm địch với bốn HÃMM người. Lấy tếu chẳng mạnh, ldy tt dịch nhiêu.</w:t>
      </w:r>
    </w:p>
    <w:p>
      <w:r>
        <w:rPr>
          <w:b/>
        </w:rPr>
        <w:t xml:space="preserve"> địch cứu </w:t>
      </w:r>
      <w:r>
        <w:rPr>
          <w:i/>
        </w:rPr>
        <w:t>danh từ</w:t>
      </w:r>
      <w:r>
        <w:t xml:space="preserve"> (và đa.) (1d). Nhự Cưu đỉch.</w:t>
      </w:r>
    </w:p>
    <w:p>
      <w:r>
        <w:rPr>
          <w:b/>
        </w:rPr>
        <w:t xml:space="preserve"> địch hậu ä</w:t>
      </w:r>
      <w:r>
        <w:rPr>
          <w:i/>
        </w:rPr>
        <w:t>danh từ</w:t>
      </w:r>
      <w:r>
        <w:t xml:space="preserve"> Vùng ở sâu trong khu vực quãn địch chiếm | đóng vả kiểm SOặẶI Giấy Cữ SƠ Œ đị^h luậu. Can bộ địch hậu.</w:t>
      </w:r>
    </w:p>
    <w:p>
      <w:r>
        <w:rPr>
          <w:b/>
        </w:rPr>
        <w:t xml:space="preserve"> địch hoa </w:t>
      </w:r>
      <w:r>
        <w:rPr>
          <w:i/>
        </w:rPr>
        <w:t>danh từ</w:t>
      </w:r>
      <w:r>
        <w:t xml:space="preserve"> Tai "hoa, tổn thất lớn do đích gầy nền trong chiến tranh. Để phòng thiên ft vũ địch họa.</w:t>
      </w:r>
    </w:p>
    <w:p>
      <w:r>
        <w:rPr>
          <w:b/>
        </w:rPr>
        <w:t xml:space="preserve"> địch quãn </w:t>
      </w:r>
      <w:r>
        <w:rPr>
          <w:i/>
        </w:rPr>
        <w:t>danh từ</w:t>
      </w:r>
      <w:r>
        <w:t xml:space="preserve"> (cñ). Quân đội của phia địch; quãn địch.</w:t>
      </w:r>
    </w:p>
    <w:p>
      <w:r>
        <w:rPr>
          <w:b/>
        </w:rPr>
        <w:t xml:space="preserve"> H địch thủ </w:t>
      </w:r>
      <w:r>
        <w:rPr>
          <w:i/>
        </w:rPr>
        <w:t>danh từ</w:t>
      </w:r>
      <w:r>
        <w:t xml:space="preserve"> Người đối địch Một dịch thủ lợi hại.</w:t>
      </w:r>
    </w:p>
    <w:p>
      <w:r>
        <w:rPr>
          <w:b/>
        </w:rPr>
        <w:t xml:space="preserve"> , địch tình </w:t>
      </w:r>
      <w:r>
        <w:rPr>
          <w:i/>
        </w:rPr>
        <w:t>danh từ</w:t>
      </w:r>
      <w:r>
        <w:t xml:space="preserve"> Tỉnh hình địch, Điều ta nắm Vững địch tỉnh. địch văn g8. Tuyến truyền, vận động nhằm lôi kéo người trong quân đội địch, làm tan rã hảng ngũ địch. Kế: hợm tác chiến VỚI địch MẨN, Công tác địch vửn. đỉiezen tÌesei. . điệc t I (hay đpg.}.</w:t>
      </w:r>
    </w:p>
    <w:p>
      <w:r>
        <w:rPr>
          <w:b/>
        </w:rPr>
        <w:t xml:space="preserve"> Mất khả hằng nghe, do tai bị tậ</w:t>
      </w:r>
      <w:r>
        <w:rPr>
          <w:i/>
        </w:rPr>
        <w:t>tính từ</w:t>
      </w:r>
      <w:r>
        <w:t xml:space="preserve"> Hị điếc từ nhỏ. Nói lắm, nghe điếc cả l1] - (kng.; nghe rất khó chịu).</w:t>
      </w:r>
    </w:p>
    <w:p>
      <w:r>
        <w:rPr>
          <w:b/>
        </w:rPr>
        <w:t xml:space="preserve"> 2 Miất hoặc không có khả năng phát ra tiếng binh thưởng thư những vật cùng loại. 1ö điế</w:t>
      </w:r>
      <w:r>
        <w:rPr>
          <w:i/>
        </w:rPr>
        <w:t>cảm từ</w:t>
      </w:r>
      <w:r/>
    </w:p>
    <w:p>
      <w:r>
        <w:rPr>
          <w:b/>
        </w:rPr>
        <w:t xml:space="preserve"> ưu đạn điế</w:t>
      </w:r>
      <w:r>
        <w:rPr>
          <w:i/>
        </w:rPr>
        <w:t>cảm từ</w:t>
      </w:r>
      <w:r>
        <w:t xml:space="preserve"> Pháo xấu, † bị điếc "hiên, 3 (chm.; id_}. Vô thanh. im điếc, Không phát triển như binh thường, bị khô vã quất lại {thường nỏi về quả).</w:t>
      </w:r>
    </w:p>
    <w:p>
      <w:r>
        <w:rPr>
          <w:b/>
        </w:rPr>
        <w:t xml:space="preserve"> Quả điế</w:t>
      </w:r>
      <w:r>
        <w:rPr>
          <w:i/>
        </w:rPr>
        <w:t>cảm từ</w:t>
      </w:r>
      <w:r/>
    </w:p>
    <w:p>
      <w:r>
        <w:rPr>
          <w:b/>
        </w:rPr>
        <w:t xml:space="preserve"> Củ Thưa điế</w:t>
      </w:r>
      <w:r>
        <w:rPr>
          <w:i/>
        </w:rPr>
        <w:t>cảm từ</w:t>
      </w:r>
      <w:r>
        <w:t xml:space="preserve"> điếc không Sự súng Vi trưởng hợp chỉ vi do không biết, không hiển 1m1ả đảm thản nhiên làm VIỆC Huy hiểm hoặc khó khăn... điếc lắc L. Điệc đo tai bị tại (nói khái quải).</w:t>
      </w:r>
    </w:p>
    <w:p>
      <w:r>
        <w:rPr>
          <w:b/>
        </w:rPr>
        <w:t xml:space="preserve"> #a hỉao tia ca, điếc tú</w:t>
      </w:r>
      <w:r>
        <w:rPr>
          <w:i/>
        </w:rPr>
        <w:t>cảm từ</w:t>
      </w:r>
      <w:r/>
    </w:p>
    <w:p>
      <w:r>
        <w:rPr>
          <w:b/>
        </w:rPr>
        <w:t xml:space="preserve"> điểm </w:t>
      </w:r>
      <w:r>
        <w:rPr>
          <w:i/>
        </w:rPr>
        <w:t>danh từ</w:t>
      </w:r>
      <w:r>
        <w:t xml:space="preserve"> Dấu hiệu báo trước việc bất thưởng Sẽ xảy Ta, thưởng theo tmmễ tin. #rểm lỚ!. Niẫm thấy thể mư la điểm Sở.</w:t>
      </w:r>
    </w:p>
    <w:p>
      <w:r>
        <w:rPr>
          <w:b/>
        </w:rPr>
        <w:t xml:space="preserve"> điểm dam </w:t>
      </w:r>
      <w:r>
        <w:rPr>
          <w:i/>
        </w:rPr>
        <w:t>tính từ</w:t>
      </w:r>
      <w:r>
        <w:t xml:space="preserve"> LÚC tiảo cũnE tỏ ra tử tốn, nhẹ nhàng, hiển hậu, không gãi góng ` tioỏng Tiáy Tĩnh tỉnh điểm đạm. Nỗi năng điểm đạm. C.0n "nưta?i đêm đụm.</w:t>
      </w:r>
    </w:p>
    <w:p>
      <w:r>
        <w:rPr>
          <w:b/>
        </w:rPr>
        <w:t xml:space="preserve"> điểm nhiên </w:t>
      </w:r>
      <w:r>
        <w:rPr>
          <w:i/>
        </w:rPr>
        <w:t>tính từ</w:t>
      </w:r>
      <w:r>
        <w:t xml:space="preserve"> Có đáng vẻ nhị không biết SỰ VIỆC đang xảy Ta, coi như lả không cần chủ ý đến. ha hét thế mà uốn điểm nhiên ngồi đánh Cử Điểm nhiên như không có ' gi xủy ra.</w:t>
      </w:r>
    </w:p>
    <w:p>
      <w:r>
        <w:rPr>
          <w:b/>
        </w:rPr>
        <w:t xml:space="preserve"> điễm tĩnh </w:t>
      </w:r>
      <w:r>
        <w:rPr>
          <w:i/>
        </w:rPr>
        <w:t>tính từ</w:t>
      </w:r>
      <w:r/>
    </w:p>
    <w:p>
      <w:r>
        <w:rPr>
          <w:b/>
        </w:rPr>
        <w:t xml:space="preserve"> Hoàn toàn bịnh nh, tỏ ra tự nhiên như thưởng, Điểm tĩnh ngôi nghe Hhữmơ lời chỉ trích gay gắt, điểm I </w:t>
      </w:r>
      <w:r>
        <w:rPr>
          <w:i/>
        </w:rPr>
        <w:t>danh từ</w:t>
      </w:r>
      <w:r/>
    </w:p>
    <w:p>
      <w:r>
        <w:rPr>
          <w:b/>
        </w:rPr>
        <w:t xml:space="preserve"> Hinh nhỏ nhất, thưởng tròn, mả mắt có thể nhin thầy rất rõ đượ</w:t>
      </w:r>
      <w:r>
        <w:rPr>
          <w:i/>
        </w:rPr>
        <w:t>cảm từ</w:t>
      </w:r>
      <w:r>
        <w:t xml:space="preserve"> Một điểm ng hỏng tối. Bản trong tri ng điểm đen (trong thi bản). + (chm,). Đối tượng cơ bản của hỉnh học, má hình ảnh trực quan lả một chấm nhỏ đến TÐỨC như không có bề đài, bể 'tộng, bề đày. Qua hai điêm bạo ' giỞ cũng vạch F1! Kột đhường thẳng đi nhất, + Phần không gian, nơi nhỏ nhất có thể hạn định được một cách chỉnh XÁC, XẺI về trặt náo đó, Chạy thi từ điểm A đến điểm . Điểm xuất phút, Điểm chân CH: Phút triển các điểm khi nhỏ đông thôn. Cư? 4 Phản nhỏ nhất cỏ thể hạn định rõ 'trong toản bộ một nội dung. Jin TÔI 4M gÕm muỚI điểm, Tổng kết nhữmg cđhếm chính Chi phong trào. Nhân mạnh Uậ? những điểm t1L1P trọng. 5 Em Vị quy định được tính để đánh giá chất Tượng, thành tích học tập, thể thao hoặc lao động. Bai toán được điểm !0. Bản ba nhát ' được È3 điểm. (Đội „i đụng) dần điểm! 6 Múc có thể xác định một cách Tõ Tảng của một quá trình phát triển. Phong trào đủ lên đến điểm cña nhất 7 (chm.), Nhiệt độ ở đó xảy ra một biến đỗi vẬI lị, #J/ám sối của nước là I00°C, tHâm bão hoa. L)iểm nóng chủy. HÍ ủg. 1 Tạo Ta điểm khi vẽ, Điểm mi cho hình tề CÓN Chim. ¿ Có xX€1 lẫn và hiện rở lên một số điển), một số tiết, Tóc đã điểm bạc, Trên má điểm MỘT HỘI ruổi. Thinh thoảng điểm Vưi mấy câu bóng đùa. 3 (kết :. hợp bạn chế). Đếm tửng cá thể để kiểm tra số Tượng. Điểm xổ GHỜi đã Có tHH. 4 Xem xét từng yến tổ, từng thành viên để đánh giá. Điểm Hit trai làng chẳng Còn ai lon. Điểm lợi tỉnh hình thực hiện kế hoạch. 5 (Tiếng chuông, trống...) đánh thong thả .từng tiếng mới. Chuông đồng hồ điểm nữm tiếng.</w:t>
      </w:r>
    </w:p>
    <w:p>
      <w:r>
        <w:rPr>
          <w:b/>
        </w:rPr>
        <w:t xml:space="preserve"> Trống điểm giờ vào họ</w:t>
      </w:r>
      <w:r>
        <w:rPr>
          <w:i/>
        </w:rPr>
        <w:t>cảm từ</w:t>
      </w:r>
      <w:r>
        <w:t xml:space="preserve"> Giỏ CƯU nước đã điểm (b.). 6 (đi đôi với huyệt). Đánh bằng đầu hgòn tay hHšãy vào chỗ hiểm (một đòn rất P trong quyền thuật).</w:t>
      </w:r>
    </w:p>
    <w:p>
      <w:r>
        <w:rPr>
          <w:b/>
        </w:rPr>
        <w:t xml:space="preserve"> khiếm trìng huyệ</w:t>
      </w:r>
      <w:r>
        <w:rPr>
          <w:i/>
        </w:rPr>
        <w:t>tính từ</w:t>
      </w:r>
      <w:r/>
    </w:p>
    <w:p>
      <w:r>
        <w:rPr>
          <w:b/>
        </w:rPr>
        <w:t xml:space="preserve"> Đèn điểm huyệ</w:t>
      </w:r>
      <w:r>
        <w:rPr>
          <w:i/>
        </w:rPr>
        <w:t>tính từ</w:t>
      </w:r>
      <w:r/>
    </w:p>
    <w:p>
      <w:r>
        <w:rPr>
          <w:b/>
        </w:rPr>
        <w:t xml:space="preserve"> điểm ảnh </w:t>
      </w:r>
      <w:r>
        <w:rPr>
          <w:i/>
        </w:rPr>
        <w:t>danh từ</w:t>
      </w:r>
      <w:r>
        <w:t xml:space="preserve"> Phần tử nhỏ nhất có thể hiện rõ trên mặn hình, có các thuộc tỉnh: độ Sáng, mriàu SẮC, độ tương phản, Y.V.</w:t>
      </w:r>
    </w:p>
    <w:p>
      <w:r>
        <w:rPr>
          <w:b/>
        </w:rPr>
        <w:t xml:space="preserve"> điểm cao </w:t>
      </w:r>
      <w:r>
        <w:rPr>
          <w:i/>
        </w:rPr>
        <w:t>danh từ</w:t>
      </w:r>
      <w:r>
        <w:t xml:space="preserve"> Chỗ nhỏ cao hơn hẳn mặt đất, như Bò, đồi, nủi, v. Vụ trên một địa hình, tình chiếm một điểm Của.</w:t>
      </w:r>
    </w:p>
    <w:p>
      <w:r>
        <w:rPr>
          <w:b/>
        </w:rPr>
        <w:t xml:space="preserve"> điểm chỉ, </w:t>
      </w:r>
      <w:r>
        <w:rPr>
          <w:i/>
        </w:rPr>
        <w:t>động từ</w:t>
      </w:r>
      <w:r>
        <w:t xml:space="preserve"> Lăn tay.</w:t>
      </w:r>
    </w:p>
    <w:p>
      <w:r>
        <w:rPr>
          <w:b/>
        </w:rPr>
        <w:t xml:space="preserve"> Điểm chỉ 'vdo vn Hư, điểm chỉ </w:t>
      </w:r>
      <w:r>
        <w:rPr>
          <w:i/>
        </w:rPr>
        <w:t>động từ</w:t>
      </w:r>
      <w:r>
        <w:t xml:space="preserve"> (cũ). Nhự ch? điểm. điểm danh đẹ. Đọc tên để đếm, để kiểm tra số người trong đơn VỊ. Điểm dnh học sinh. Sở điểm danh. điểm hoá đe. (củ). Dùng lửa, điện hoặc hự tác động vào bộ phận gây nổ để làm nổ: chăm ngòi, Điểm hoảd cho mình nữ. điểm huyệt đẹ. Đánh trúng chỗ hiểm trên cừ thể.</w:t>
      </w:r>
    </w:p>
    <w:p>
      <w:r>
        <w:rPr>
          <w:b/>
        </w:rPr>
        <w:t xml:space="preserve"> Bị điểm huyệ</w:t>
      </w:r>
      <w:r>
        <w:rPr>
          <w:i/>
        </w:rPr>
        <w:t>tính từ</w:t>
      </w:r>
      <w:r/>
    </w:p>
    <w:p>
      <w:r>
        <w:rPr>
          <w:b/>
        </w:rPr>
        <w:t xml:space="preserve"> khánh mỘột đòn điểm huyệ</w:t>
      </w:r>
      <w:r>
        <w:rPr>
          <w:i/>
        </w:rPr>
        <w:t>tính từ</w:t>
      </w:r>
      <w:r/>
    </w:p>
    <w:p>
      <w:r>
        <w:rPr>
          <w:b/>
        </w:rPr>
        <w:t xml:space="preserve"> điểm mù </w:t>
      </w:r>
      <w:r>
        <w:rPr>
          <w:i/>
        </w:rPr>
        <w:t>danh từ</w:t>
      </w:r>
      <w:r/>
    </w:p>
    <w:p>
      <w:r>
        <w:rPr>
          <w:b/>
        </w:rPr>
        <w:t xml:space="preserve"> Điểm ở 'mảng lưới của mắt, không tiếp nhận kích thích của ánh sáng, điểm nóng </w:t>
      </w:r>
      <w:r>
        <w:rPr>
          <w:i/>
        </w:rPr>
        <w:t>danh từ</w:t>
      </w:r>
      <w:r>
        <w:t xml:space="preserve"> Nơi tập trung mâu thuận cao độ cần được giải quyết, hoặc nơi diễn ra tinh hỉnh TUNE đột Căng thẳng. điểm sách đơ. Nêu ngắn gọn và tổng quát đặc điểm về nội đung, chất ' lượng, v.v. của sách. Äục điểm xách trên lạn chỉ.</w:t>
      </w:r>
    </w:p>
    <w:p>
      <w:r>
        <w:rPr>
          <w:b/>
        </w:rPr>
        <w:t xml:space="preserve"> điểm SỐ; </w:t>
      </w:r>
      <w:r>
        <w:rPr>
          <w:i/>
        </w:rPr>
        <w:t>danh từ</w:t>
      </w:r>
      <w:r>
        <w:t xml:space="preserve"> (cũ). Số điểm đánh giá chất lượng, thảnh tích học tập của học sinh, Điểm số của, điểm SỐ; ủg. Kiểm tra số người trong hàng ngủ 17 điện luan bảng cách mỗi người lắn lượt tự đếm lấy số thứ tự của minh, xã hợp thinh hàng cù? và điểm số. điểm tâm ủg. lút dạ.</w:t>
      </w:r>
    </w:p>
    <w:p>
      <w:r>
        <w:rPr>
          <w:b/>
        </w:rPr>
        <w:t xml:space="preserve"> điểm tö đg. (1</w:t>
      </w:r>
      <w:r>
        <w:rPr>
          <w:i/>
        </w:rPr>
        <w:t>danh từ</w:t>
      </w:r>
      <w:r>
        <w:t>), Như :ó điểm.</w:t>
      </w:r>
    </w:p>
    <w:p>
      <w:r>
        <w:rPr>
          <w:b/>
        </w:rPr>
        <w:t xml:space="preserve"> điểm trang </w:t>
      </w:r>
      <w:r>
        <w:rPr>
          <w:i/>
        </w:rPr>
        <w:t>động từ</w:t>
      </w:r>
      <w:r>
        <w:t xml:space="preserve"> Như trang điểm.</w:t>
      </w:r>
    </w:p>
    <w:p>
      <w:r>
        <w:rPr>
          <w:b/>
        </w:rPr>
        <w:t xml:space="preserve"> điểm tựa </w:t>
      </w:r>
      <w:r>
        <w:rPr>
          <w:i/>
        </w:rPr>
        <w:t>danh từ</w:t>
      </w:r>
      <w:r>
        <w:t xml:space="preserve"> 1 (chm.). Điểm cố định của một đòn bẩy, thông qua đó lực tác động được truyền tới lực cần. 2 Nơi làm chỗ đựa chỉnh fvinhư: điểm tựa của đòn bẩy) cho những hoạt đóng nào đỏ.</w:t>
      </w:r>
    </w:p>
    <w:p>
      <w:r>
        <w:rPr>
          <w:b/>
        </w:rPr>
        <w:t xml:space="preserve"> Xây dựng khu căn cử làm điểm tựa của cách mạng cả nướ</w:t>
      </w:r>
      <w:r>
        <w:rPr>
          <w:i/>
        </w:rPr>
        <w:t>cảm từ</w:t>
      </w:r>
      <w:r>
        <w:t xml:space="preserve"> 3 Trận địa phòng ngự hình VÒng do trung đội hoặc đại đội bộ binh bố trí để đánh lại quân đổi phương tiến công từ mọi phủa.</w:t>
      </w:r>
    </w:p>
    <w:p>
      <w:r>
        <w:rPr>
          <w:b/>
        </w:rPr>
        <w:t xml:space="preserve"> điểm xạ </w:t>
      </w:r>
      <w:r>
        <w:rPr>
          <w:i/>
        </w:rPr>
        <w:t>động từ</w:t>
      </w:r>
      <w:r>
        <w:t xml:space="preserve"> Bản từng loạt mội SỐ phát liên tiếp thau trong một lần bón cò (cách bản của hoa khi tự động). Bản điểm xạ ngắn, ba viên một, điểm xuyết đe. Thêm vảo những cải nhằm lâm, cho đẹp hơn.</w:t>
      </w:r>
    </w:p>
    <w:p>
      <w:r>
        <w:rPr>
          <w:b/>
        </w:rPr>
        <w:t xml:space="preserve"> Cưinh đẹn thường Củng tt: có bản ta con HEHỚI điểm xuyê</w:t>
      </w:r>
      <w:r>
        <w:rPr>
          <w:i/>
        </w:rPr>
        <w:t>tính từ</w:t>
      </w:r>
      <w:r/>
    </w:p>
    <w:p>
      <w:r>
        <w:rPr>
          <w:b/>
        </w:rPr>
        <w:t xml:space="preserve"> điểm; </w:t>
      </w:r>
      <w:r>
        <w:rPr>
          <w:i/>
        </w:rPr>
        <w:t>danh từ</w:t>
      </w:r>
      <w:r>
        <w:t xml:space="preserve"> (kng.). Giải điểm (nói tất).</w:t>
      </w:r>
    </w:p>
    <w:p>
      <w:r>
        <w:rPr>
          <w:b/>
        </w:rPr>
        <w:t xml:space="preserve"> Làm điểm, điểm; </w:t>
      </w:r>
      <w:r>
        <w:rPr>
          <w:i/>
        </w:rPr>
        <w:t>danh từ</w:t>
      </w:r>
      <w:r/>
    </w:p>
    <w:p>
      <w:r>
        <w:rPr>
          <w:b/>
        </w:rPr>
        <w:t xml:space="preserve"> Nhà nhỏ, thường ở đắu lắng, dùng làm nơi canh tá</w:t>
      </w:r>
      <w:r>
        <w:rPr>
          <w:i/>
        </w:rPr>
        <w:t>cảm từ</w:t>
      </w:r>
      <w:r/>
    </w:p>
    <w:p>
      <w:r>
        <w:rPr>
          <w:b/>
        </w:rPr>
        <w:t xml:space="preserve"> tiêm cưnh điểm canh </w:t>
      </w:r>
      <w:r>
        <w:rPr>
          <w:i/>
        </w:rPr>
        <w:t>danh từ</w:t>
      </w:r>
      <w:r>
        <w:t xml:space="preserve"> Nhà nhỏ dùng làm nơi canh giữ đê điều, hoa màu hoặc canh phòng trộm CƯỚP.</w:t>
      </w:r>
    </w:p>
    <w:p>
      <w:r>
        <w:rPr>
          <w:b/>
        </w:rPr>
        <w:t xml:space="preserve"> Điểm canh đã, Đãi điểm canh † hai đầu tàng, điểm đảng </w:t>
      </w:r>
      <w:r>
        <w:rPr>
          <w:i/>
        </w:rPr>
        <w:t>tính từ</w:t>
      </w:r>
      <w:r>
        <w:t xml:space="preserve"> Như đảng điểm.</w:t>
      </w:r>
    </w:p>
    <w:p>
      <w:r>
        <w:rPr>
          <w:b/>
        </w:rPr>
        <w:t xml:space="preserve"> điểm nhụe I </w:t>
      </w:r>
      <w:r>
        <w:rPr>
          <w:i/>
        </w:rPr>
        <w:t>danh từ</w:t>
      </w:r>
      <w:r>
        <w:t xml:space="preserve"> (voch.; ¡d.). Điều nhục nhã làm thành một vết nhơ.</w:t>
      </w:r>
    </w:p>
    <w:p>
      <w:r>
        <w:rPr>
          <w:b/>
        </w:rPr>
        <w:t xml:space="preserve"> TIt. (vch.; ¡</w:t>
      </w:r>
      <w:r>
        <w:rPr>
          <w:i/>
        </w:rPr>
        <w:t>danh từ</w:t>
      </w:r>
      <w:r>
        <w:t>). Nhục nhã, điên tỉnh L trạng bệnh lị về tầm thần, mất năng lực tự chủ kiểm chế hảnh và nặn lực Vì, thường có những hoạt động quá khích, Bệnh điện. Phút điên, Tư điên HGHỜỚI (kng.).</w:t>
      </w:r>
    </w:p>
    <w:p>
      <w:r>
        <w:rPr>
          <w:b/>
        </w:rPr>
        <w:t xml:space="preserve"> điên cuỗng </w:t>
      </w:r>
      <w:r>
        <w:rPr>
          <w:i/>
        </w:rPr>
        <w:t>tính từ</w:t>
      </w:r>
      <w:r>
        <w:t xml:space="preserve"> Tỏ ra nh:r mất Tô tri không tự kiểm chế được nữa, đo bị kích thích quá mạnh. À#öï hành động điên CHẲỖHG.</w:t>
      </w:r>
    </w:p>
    <w:p>
      <w:r>
        <w:rPr>
          <w:b/>
        </w:rPr>
        <w:t xml:space="preserve"> điãn đại </w:t>
      </w:r>
      <w:r>
        <w:rPr>
          <w:i/>
        </w:rPr>
        <w:t>tính từ</w:t>
      </w:r>
      <w:r>
        <w:t xml:space="preserve"> Tỏ ra như mất cả cảm giác và lỉ trí của COn người binh thường, Đau đớn đến điên dại, Cặp mắt điện dại. đảo điện Như đáo điền. L.</w:t>
      </w:r>
    </w:p>
    <w:p>
      <w:r>
        <w:rPr>
          <w:b/>
        </w:rPr>
        <w:t xml:space="preserve"> điên đầu (Đầu óc) ở ị trạng thái rối bởi do phải L SUYV ïighi, tính toán thắng mã không tìm ra CậHE lối thoá</w:t>
      </w:r>
      <w:r>
        <w:rPr>
          <w:i/>
        </w:rPr>
        <w:t>tính từ</w:t>
      </w:r>
      <w:r>
        <w:t xml:space="preserve"> Tnan những việc làm điện đâu.</w:t>
      </w:r>
    </w:p>
    <w:p>
      <w:r>
        <w:rPr>
          <w:b/>
        </w:rPr>
        <w:t xml:space="preserve"> điên điển </w:t>
      </w:r>
      <w:r>
        <w:rPr>
          <w:i/>
        </w:rPr>
        <w:t>danh từ</w:t>
      </w:r>
      <w:r>
        <w:t xml:space="preserve"> (ph.). Lie. Ä#N điển điển.</w:t>
      </w:r>
    </w:p>
    <w:p>
      <w:r>
        <w:rPr>
          <w:b/>
        </w:rPr>
        <w:t xml:space="preserve"> điễn khủng t. (i</w:t>
      </w:r>
      <w:r>
        <w:rPr>
          <w:i/>
        </w:rPr>
        <w:t>danh từ</w:t>
      </w:r>
      <w:r>
        <w:t>). 1 Tỏ ra như không còn có TỔ trí khôn. Không di điện khung làm việc ấy. 2 Có những hảnh động phả phách như người điễn. do quá tức giận.</w:t>
      </w:r>
    </w:p>
    <w:p>
      <w:r>
        <w:rPr>
          <w:b/>
        </w:rPr>
        <w:t xml:space="preserve"> điễn loạn </w:t>
      </w:r>
      <w:r>
        <w:rPr>
          <w:i/>
        </w:rPr>
        <w:t>tính từ</w:t>
      </w:r>
      <w:r>
        <w:t xml:space="preserve"> 1 Có những biểu hiện boản toản mất trí như đã hoá điện. Con điên lỌqn. Ở 2 trạng thái rối loạn hoản toàn, như: trọng cơn điện, Điệu nháy điên loạn. điện rể 1. Lại dỘột đến nức nhự hoản toàn mắt tri khôn. Hành động điên rẻ. Một tham VỌng điện rẻ.</w:t>
      </w:r>
    </w:p>
    <w:p>
      <w:r>
        <w:rPr>
          <w:b/>
        </w:rPr>
        <w:t xml:space="preserve"> điên tiết </w:t>
      </w:r>
      <w:r>
        <w:rPr>
          <w:i/>
        </w:rPr>
        <w:t>tính từ</w:t>
      </w:r>
      <w:r>
        <w:t xml:space="preserve"> (kng.). Tức giận đến độ, thường CHñ CÓ những cử chỉ, hảnh động thô bạo không kiểm chế nối. Điện nất lên. qHú† tho ẩm F.</w:t>
      </w:r>
    </w:p>
    <w:p>
      <w:r>
        <w:rPr>
          <w:b/>
        </w:rPr>
        <w:t xml:space="preserve"> điển. </w:t>
      </w:r>
      <w:r>
        <w:rPr>
          <w:i/>
        </w:rPr>
        <w:t>danh từ</w:t>
      </w:r>
      <w:r/>
    </w:p>
    <w:p>
      <w:r>
        <w:rPr>
          <w:b/>
        </w:rPr>
        <w:t xml:space="preserve"> (cũ; dùng sau </w:t>
      </w:r>
      <w:r>
        <w:rPr>
          <w:i/>
        </w:rPr>
        <w:t>danh từ</w:t>
      </w:r>
      <w:r>
        <w:t>, hạn chế trong một số tổ hợp). Ruộng (nói khải quái). Sổ điển. Chủ điển.</w:t>
      </w:r>
    </w:p>
    <w:p>
      <w:r>
        <w:rPr>
          <w:b/>
        </w:rPr>
        <w:t xml:space="preserve"> diễn; </w:t>
      </w:r>
      <w:r>
        <w:rPr>
          <w:i/>
        </w:rPr>
        <w:t>động từ</w:t>
      </w:r>
      <w:r/>
    </w:p>
    <w:p>
      <w:r>
        <w:rPr>
          <w:b/>
        </w:rPr>
        <w:t xml:space="preserve"> Cho vào để lấp chỗ củn trống, cỏn khuyế</w:t>
      </w:r>
      <w:r>
        <w:rPr>
          <w:i/>
        </w:rPr>
        <w:t>tính từ</w:t>
      </w:r>
      <w:r>
        <w:t xml:space="preserve"> Điển tên uảo giấu giỏi thiệu in sẵn.</w:t>
      </w:r>
    </w:p>
    <w:p>
      <w:r>
        <w:rPr>
          <w:b/>
        </w:rPr>
        <w:t xml:space="preserve"> C hưu Co 21 điền vào VỆ trí ấ</w:t>
      </w:r>
      <w:r>
        <w:rPr>
          <w:i/>
        </w:rPr>
        <w:t>phụ từ</w:t>
      </w:r>
      <w:r>
        <w:t xml:space="preserve"> điền bạ cn.</w:t>
      </w:r>
    </w:p>
    <w:p>
      <w:r>
        <w:rPr>
          <w:b/>
        </w:rPr>
        <w:t xml:space="preserve"> điền bộ </w:t>
      </w:r>
      <w:r>
        <w:rPr>
          <w:i/>
        </w:rPr>
        <w:t>danh từ</w:t>
      </w:r>
      <w:r/>
    </w:p>
    <w:p>
      <w:r>
        <w:rPr>
          <w:b/>
        </w:rPr>
        <w:t xml:space="preserve"> Số phi ruộng của một làng để làm căn cứ thu thuế thời trướ</w:t>
      </w:r>
      <w:r>
        <w:rPr>
          <w:i/>
        </w:rPr>
        <w:t>cảm từ</w:t>
      </w:r>
      <w:r/>
    </w:p>
    <w:p>
      <w:r>
        <w:rPr>
          <w:b/>
        </w:rPr>
        <w:t xml:space="preserve"> điển chủ </w:t>
      </w:r>
      <w:r>
        <w:rPr>
          <w:i/>
        </w:rPr>
        <w:t>đại từ</w:t>
      </w:r>
      <w:r>
        <w:t xml:space="preserve"> Người chiếm hữu nhiều ruộng đất, bóc lột địa tô (địa chủ) hoặc nhân công.</w:t>
      </w:r>
    </w:p>
    <w:p>
      <w:r>
        <w:rPr>
          <w:b/>
        </w:rPr>
        <w:t xml:space="preserve"> điển dã </w:t>
      </w:r>
      <w:r>
        <w:rPr>
          <w:i/>
        </w:rPr>
        <w:t>danh từ</w:t>
      </w:r>
      <w:r>
        <w:t xml:space="preserve"> 1 (cũ). Nơi đồng ruộng, nông thôn. Sống HƠI điền đã. 2 (dùng han chế trong một số tổ hợp).</w:t>
      </w:r>
    </w:p>
    <w:p>
      <w:r>
        <w:rPr>
          <w:b/>
        </w:rPr>
        <w:t xml:space="preserve"> Vùng xa thành phổ, và lả nơi tiến hành tại chỗ những CuỐc điểu tra, khảo sát trong khoa họ</w:t>
      </w:r>
      <w:r>
        <w:rPr>
          <w:i/>
        </w:rPr>
        <w:t>cảm từ</w:t>
      </w:r>
      <w:r>
        <w:t xml:space="preserve"> Khảo xét điền đã vệ văn học dân gian.</w:t>
      </w:r>
    </w:p>
    <w:p>
      <w:r>
        <w:rPr>
          <w:b/>
        </w:rPr>
        <w:t xml:space="preserve"> th điền dã, điển địa </w:t>
      </w:r>
      <w:r>
        <w:rPr>
          <w:i/>
        </w:rPr>
        <w:t>danh từ</w:t>
      </w:r>
      <w:r>
        <w:t xml:space="preserve"> (cũ).</w:t>
      </w:r>
    </w:p>
    <w:p>
      <w:r>
        <w:rPr>
          <w:b/>
        </w:rPr>
        <w:t xml:space="preserve"> Ruộng đấ</w:t>
      </w:r>
      <w:r>
        <w:rPr>
          <w:i/>
        </w:rPr>
        <w:t>tính từ</w:t>
      </w:r>
      <w:r>
        <w:t xml:space="preserve"> Chính sách cái cách điền địa.</w:t>
      </w:r>
    </w:p>
    <w:p>
      <w:r>
        <w:rPr>
          <w:b/>
        </w:rPr>
        <w:t xml:space="preserve"> điển hộ </w:t>
      </w:r>
      <w:r>
        <w:rPr>
          <w:i/>
        </w:rPr>
        <w:t>danh từ</w:t>
      </w:r>
      <w:r>
        <w:t xml:space="preserve"> (cù). Nông hộ.</w:t>
      </w:r>
    </w:p>
    <w:p>
      <w:r>
        <w:rPr>
          <w:b/>
        </w:rPr>
        <w:t xml:space="preserve"> điền kinh </w:t>
      </w:r>
      <w:r>
        <w:rPr>
          <w:i/>
        </w:rPr>
        <w:t>danh từ</w:t>
      </w:r>
      <w:r>
        <w:t xml:space="preserve"> Các triôn thể thao như đị bộ, chạy nhảy, nẻrm, V.V, (HóI tỒng quái).</w:t>
      </w:r>
    </w:p>
    <w:p>
      <w:r>
        <w:rPr>
          <w:b/>
        </w:rPr>
        <w:t xml:space="preserve"> điển nỗ </w:t>
      </w:r>
      <w:r>
        <w:rPr>
          <w:i/>
        </w:rPr>
        <w:t>danh từ</w:t>
      </w:r>
      <w:r/>
    </w:p>
    <w:p>
      <w:r>
        <w:rPr>
          <w:b/>
        </w:rPr>
        <w:t xml:space="preserve"> Nô tỉ cây cấy THÔNE đất cho quý tộc hoặc nhả chùa đời nhả L¡, nhà Trần, điện sản </w:t>
      </w:r>
      <w:r>
        <w:rPr>
          <w:i/>
        </w:rPr>
        <w:t>danh từ</w:t>
      </w:r>
      <w:r>
        <w:t xml:space="preserve"> (cũ). Tải sản tư hữu về ruộng đất, Tịch thu điền $Œ4ỌH.</w:t>
      </w:r>
    </w:p>
    <w:p>
      <w:r>
        <w:rPr>
          <w:b/>
        </w:rPr>
        <w:t xml:space="preserve"> điển thanh </w:t>
      </w:r>
      <w:r>
        <w:rPr>
          <w:i/>
        </w:rPr>
        <w:t>danh từ</w:t>
      </w:r>
      <w:r>
        <w:t xml:space="preserve"> Cây cùng loại với rau rút dại, thưởng trồng lảm phân xanh.</w:t>
      </w:r>
    </w:p>
    <w:p>
      <w:r>
        <w:rPr>
          <w:b/>
        </w:rPr>
        <w:t xml:space="preserve"> điển thể </w:t>
      </w:r>
      <w:r>
        <w:rPr>
          <w:i/>
        </w:rPr>
        <w:t>danh từ</w:t>
      </w:r>
      <w:r>
        <w:t xml:space="preserve"> (ch). Ruộng và đất (nói khái quảt), Thuế điển thổ.</w:t>
      </w:r>
    </w:p>
    <w:p>
      <w:r>
        <w:rPr>
          <w:b/>
        </w:rPr>
        <w:t xml:space="preserve"> điển tốt </w:t>
      </w:r>
      <w:r>
        <w:rPr>
          <w:i/>
        </w:rPr>
        <w:t>danh từ</w:t>
      </w:r>
      <w:r>
        <w:t xml:space="preserve"> (cũ).</w:t>
      </w:r>
    </w:p>
    <w:p>
      <w:r>
        <w:rPr>
          <w:b/>
        </w:rPr>
        <w:t xml:space="preserve"> Người cày ruộng thuê, lắm ruộng thuê: cổ HÔng, điện trang </w:t>
      </w:r>
      <w:r>
        <w:rPr>
          <w:i/>
        </w:rPr>
        <w:t>danh từ</w:t>
      </w:r>
      <w:r>
        <w:t xml:space="preserve"> Khu ruộng vườn hay trang trại Của quỷ tộc thời phong kiến. điển viên d, (cũ; vch.). Ruộng và Vườn; chỉ cuộc sống thánh thơi ở chốn thôn quê, thoát khỏi SIf rang buộc của công danh. Fưi thi điền viễn.</w:t>
      </w:r>
    </w:p>
    <w:p>
      <w:r>
        <w:rPr>
          <w:b/>
        </w:rPr>
        <w:t xml:space="preserve"> điển. </w:t>
      </w:r>
      <w:r>
        <w:rPr>
          <w:i/>
        </w:rPr>
        <w:t>danh từ</w:t>
      </w:r>
      <w:r>
        <w:t xml:space="preserve"> Điển tịch hay điển cổ (nói tắt).</w:t>
      </w:r>
    </w:p>
    <w:p>
      <w:r>
        <w:rPr>
          <w:b/>
        </w:rPr>
        <w:t xml:space="preserve"> điển, t, (thg</w:t>
      </w:r>
      <w:r>
        <w:rPr>
          <w:i/>
        </w:rPr>
        <w:t>tính từ</w:t>
      </w:r>
      <w:r>
        <w:t>). Như bdnh (ng. Í}. .ấn mặc rất điển.</w:t>
      </w:r>
    </w:p>
    <w:p>
      <w:r>
        <w:rPr>
          <w:b/>
        </w:rPr>
        <w:t xml:space="preserve"> Diện lrat điển chẽ E </w:t>
      </w:r>
      <w:r>
        <w:rPr>
          <w:i/>
        </w:rPr>
        <w:t>danh từ</w:t>
      </w:r>
      <w:r>
        <w:t xml:space="preserve"> (¡đ.). Phép tắc, luật lệ do nhà nước đỉnh ra (nói tổng quái).</w:t>
      </w:r>
    </w:p>
    <w:p>
      <w:r>
        <w:rPr>
          <w:b/>
        </w:rPr>
        <w:t xml:space="preserve"> | đg. (1</w:t>
      </w:r>
      <w:r>
        <w:rPr>
          <w:i/>
        </w:rPr>
        <w:t>danh từ</w:t>
      </w:r>
      <w:r>
        <w:t>).</w:t>
      </w:r>
    </w:p>
    <w:p>
      <w:r>
        <w:rPr>
          <w:b/>
        </w:rPr>
        <w:t xml:space="preserve"> Quy định thành phép tắ</w:t>
      </w:r>
      <w:r>
        <w:rPr>
          <w:i/>
        </w:rPr>
        <w:t>cảm từ</w:t>
      </w:r>
      <w:r>
        <w:t xml:space="preserve"> Điển chế Văn tự.</w:t>
      </w:r>
    </w:p>
    <w:p>
      <w:r>
        <w:rPr>
          <w:b/>
        </w:rPr>
        <w:t xml:space="preserve"> điển chương </w:t>
      </w:r>
      <w:r>
        <w:rPr>
          <w:i/>
        </w:rPr>
        <w:t>danh từ</w:t>
      </w:r>
      <w:r/>
    </w:p>
    <w:p>
      <w:r>
        <w:rPr>
          <w:b/>
        </w:rPr>
        <w:t xml:space="preserve"> (cũ; 1</w:t>
      </w:r>
      <w:r>
        <w:rPr>
          <w:i/>
        </w:rPr>
        <w:t>danh từ</w:t>
      </w:r>
      <w:r>
        <w:t>). Chế độ, luật: pháp của nhà nước :dùng làm khuôn phép cho Sự 'thoạt động của CÁC SỐ vả nhần dăn (nói tổng quát). quan điển cố ủ. Sự việc hay câu chữ 'trơng sách đời trước được dẫn trong thơ văn, Bai văn dùng 'nhiễu điển CỔ.</w:t>
      </w:r>
    </w:p>
    <w:p>
      <w:r>
        <w:rPr>
          <w:b/>
        </w:rPr>
        <w:t xml:space="preserve"> điển hình I</w:t>
      </w:r>
      <w:r>
        <w:rPr>
          <w:i/>
        </w:rPr>
        <w:t>tính từ</w:t>
      </w:r>
      <w:r>
        <w:t xml:space="preserve"> Biểu hiện tập trung và rõ nhất bản chất của một nhỏm hiện tượng, đối tượng.</w:t>
      </w:r>
    </w:p>
    <w:p>
      <w:r>
        <w:rPr>
          <w:b/>
        </w:rPr>
        <w:t xml:space="preserve"> Nhân vậi điển hình cho lớn thanh Hiên mớ</w:t>
      </w:r>
      <w:r>
        <w:rPr>
          <w:i/>
        </w:rPr>
        <w:t>tính từ</w:t>
      </w:r>
      <w:r>
        <w:t xml:space="preserve"> àự kiện điển hừnh. II d,.</w:t>
      </w:r>
    </w:p>
    <w:p>
      <w:r>
        <w:rPr>
          <w:b/>
        </w:rPr>
        <w:t xml:space="preserve"> Hinh tượng nghệ thuật vừa có những nét cá biệt sinh động, vừa có tính khái quát Cao, phản ánh được những nét tiêu biểu nhất :của hiện thự</w:t>
      </w:r>
      <w:r>
        <w:rPr>
          <w:i/>
        </w:rPr>
        <w:t>cảm từ</w:t>
      </w:r>
      <w:r/>
    </w:p>
    <w:p>
      <w:r>
        <w:rPr>
          <w:b/>
        </w:rPr>
        <w:t xml:space="preserve"> tiến hình của HÔI laa động long văn học hiện đại, điển hÌnh hoá </w:t>
      </w:r>
      <w:r>
        <w:rPr>
          <w:i/>
        </w:rPr>
        <w:t>động từ</w:t>
      </w:r>
      <w:r>
        <w:t xml:space="preserve"> Lám cho có tỉnh chất điển hinh, xây dựng những tỉnh cách vả hoàn cảnh điển hình trong tác phẩm văn nghệ. Phương phúp điển hình hoá.</w:t>
      </w:r>
    </w:p>
    <w:p>
      <w:r>
        <w:rPr>
          <w:b/>
        </w:rPr>
        <w:t xml:space="preserve"> điển lộ </w:t>
      </w:r>
      <w:r>
        <w:rPr>
          <w:i/>
        </w:rPr>
        <w:t>danh từ</w:t>
      </w:r>
      <w:r>
        <w:t xml:space="preserve"> (củ). Phép tác, luật lệ đã được quy định.</w:t>
      </w:r>
    </w:p>
    <w:p>
      <w:r>
        <w:rPr>
          <w:b/>
        </w:rPr>
        <w:t xml:space="preserve"> điển tích </w:t>
      </w:r>
      <w:r>
        <w:rPr>
          <w:i/>
        </w:rPr>
        <w:t>danh từ</w:t>
      </w:r>
      <w:r>
        <w:t xml:space="preserve"> Câu chuyện trong sách đời trước, được dẫn lại một cách cô đúc trong tác phẩm. Những điển tích trong Truyện Kiểu.</w:t>
      </w:r>
    </w:p>
    <w:p>
      <w:r>
        <w:rPr>
          <w:b/>
        </w:rPr>
        <w:t xml:space="preserve"> điển trai </w:t>
      </w:r>
      <w:r>
        <w:rPr>
          <w:i/>
        </w:rPr>
        <w:t>tính từ</w:t>
      </w:r>
      <w:r>
        <w:t xml:space="preserve"> (Kng.). Đẹp trai. Diện vào trông rấi điển trai.</w:t>
      </w:r>
    </w:p>
    <w:p>
      <w:r>
        <w:rPr>
          <w:b/>
        </w:rPr>
        <w:t xml:space="preserve"> điện. </w:t>
      </w:r>
      <w:r>
        <w:rPr>
          <w:i/>
        </w:rPr>
        <w:t>danh từ</w:t>
      </w:r>
      <w:r>
        <w:t xml:space="preserve"> 1 Lâu đải làm nƠI Ở Và làm việc của vua.</w:t>
      </w:r>
    </w:p>
    <w:p>
      <w:r>
        <w:rPr>
          <w:b/>
        </w:rPr>
        <w:t xml:space="preserve"> Điện Cần Chánh, + {i</w:t>
      </w:r>
      <w:r>
        <w:rPr>
          <w:i/>
        </w:rPr>
        <w:t>danh từ</w:t>
      </w:r>
      <w:r>
        <w:t>1. Nơi thờ thần thánh. kiện thủ Thánh Mẫu.</w:t>
      </w:r>
    </w:p>
    <w:p>
      <w:r>
        <w:rPr>
          <w:b/>
        </w:rPr>
        <w:t xml:space="preserve"> điện; I </w:t>
      </w:r>
      <w:r>
        <w:rPr>
          <w:i/>
        </w:rPr>
        <w:t>danh từ</w:t>
      </w:r>
      <w:r>
        <w:t xml:space="preserve"> 1 Dạng năng lượng có thể biểu hiện bằng tác đụng nhiệt, CƠ, hoá, thường V.V., dùng để thắp sáng, chạy máy. Äfáy phát điện. Đèn điện. 2 Dòng điện, mạch điện (mỏi tất). Cái điện. Nát điện. 3 Điện báo (nói tất). Gửi điền mg. Jhiác điện vừưưi đẳnh đi, 4 (kng.</w:t>
      </w:r>
    </w:p>
    <w:p>
      <w:r>
        <w:rPr>
          <w:b/>
        </w:rPr>
        <w:t>; kết : hợp hạn chế) Tiện thoại (nói tắ</w:t>
      </w:r>
      <w:r>
        <w:rPr>
          <w:i/>
        </w:rPr>
        <w:t>tính từ</w:t>
      </w:r>
      <w:r>
        <w:t xml:space="preserve"> Gọi điện.</w:t>
      </w:r>
    </w:p>
    <w:p>
      <w:r>
        <w:rPr>
          <w:b/>
        </w:rPr>
        <w:t xml:space="preserve"> TH </w:t>
      </w:r>
      <w:r>
        <w:rPr>
          <w:i/>
        </w:rPr>
        <w:t>động từ</w:t>
      </w:r>
      <w:r>
        <w:t xml:space="preserve"> Đánh điện báo. Tin tức khắp nơi điện về. Mệnh lệnh điền đi bằng mật mã. điện ảnh q. Nghệ thuật phản ánh hiện thực bằng những hinh ảnh . hoạt động liên Lục, được thụ vào phím rồi chiếu lên tiản ảnh. Ngành điện ảnh, Điển viên điện dnh.</w:t>
      </w:r>
    </w:p>
    <w:p>
      <w:r>
        <w:rPr>
          <w:b/>
        </w:rPr>
        <w:t xml:space="preserve"> điện áp </w:t>
      </w:r>
      <w:r>
        <w:rPr>
          <w:i/>
        </w:rPr>
        <w:t>danh từ</w:t>
      </w:r>
      <w:r>
        <w:t xml:space="preserve"> Đại lượng đặc trung cho khả nắng sinh công của điện trường giữa hai điểm đang XẺI.</w:t>
      </w:r>
    </w:p>
    <w:p>
      <w:r>
        <w:rPr>
          <w:b/>
        </w:rPr>
        <w:t xml:space="preserve"> điện báo </w:t>
      </w:r>
      <w:r>
        <w:rPr>
          <w:i/>
        </w:rPr>
        <w:t>danh từ</w:t>
      </w:r>
      <w:r>
        <w:t xml:space="preserve"> 1 Phương thúc truyền chữ viết, văn bản, dưới Y.YV., hỉnh thức tín hiệu điện. Điện bdo truyền tình. Liên lạc bằng điện báo, 2 Văn bản hoặc nội dung được truyền đi bằng tín hiệu điện. Brn: điện hỏo, Nhận tiện báo.</w:t>
      </w:r>
    </w:p>
    <w:p>
      <w:r>
        <w:rPr>
          <w:b/>
        </w:rPr>
        <w:t xml:space="preserve"> điện báo viễn </w:t>
      </w:r>
      <w:r>
        <w:rPr>
          <w:i/>
        </w:rPr>
        <w:t>danh từ</w:t>
      </w:r>
      <w:r>
        <w:t xml:space="preserve"> hàn viên lảm điện bảo. điện cao thể d, Điện thể cao hơn 650 volt do L9 điện trở máy.</w:t>
      </w:r>
    </w:p>
    <w:p>
      <w:r>
        <w:rPr>
          <w:b/>
        </w:rPr>
        <w:t xml:space="preserve"> Của hàng điện máy, điện mỗi </w:t>
      </w:r>
      <w:r>
        <w:rPr>
          <w:i/>
        </w:rPr>
        <w:t>danh từ</w:t>
      </w:r>
      <w:r/>
    </w:p>
    <w:p>
      <w:r>
        <w:rPr>
          <w:b/>
        </w:rPr>
        <w:t xml:space="preserve"> Chất cỏ tính cách điện, điện não đố </w:t>
      </w:r>
      <w:r>
        <w:rPr>
          <w:i/>
        </w:rPr>
        <w:t>danh từ</w:t>
      </w:r>
      <w:r/>
    </w:p>
    <w:p>
      <w:r>
        <w:rPr>
          <w:b/>
        </w:rPr>
        <w:t xml:space="preserve"> Bản ghi hoạt động của não bằng dòng điện, điện nắng </w:t>
      </w:r>
      <w:r>
        <w:rPr>
          <w:i/>
        </w:rPr>
        <w:t>danh từ</w:t>
      </w:r>
      <w:r>
        <w:t xml:space="preserve"> Năng lượng do dòng điện tải trên các mạch điện, dùng vào nhiều Tục đích khác nhan Hong Sản xuất và sinh hoạt; năng lượng điện.</w:t>
      </w:r>
    </w:p>
    <w:p>
      <w:r>
        <w:rPr>
          <w:b/>
        </w:rPr>
        <w:t xml:space="preserve"> điện nghiậm </w:t>
      </w:r>
      <w:r>
        <w:rPr>
          <w:i/>
        </w:rPr>
        <w:t>danh từ</w:t>
      </w:r>
      <w:r>
        <w:t xml:space="preserve"> Lụng cụ để đánh giả sự 'nhiểm điện.</w:t>
      </w:r>
    </w:p>
    <w:p>
      <w:r>
        <w:rPr>
          <w:b/>
        </w:rPr>
        <w:t xml:space="preserve"> điện phân </w:t>
      </w:r>
      <w:r>
        <w:rPr>
          <w:i/>
        </w:rPr>
        <w:t>động từ</w:t>
      </w:r>
      <w:r>
        <w:t xml:space="preserve"> (Quá trỉnh) thay đổi thành phần hoá học của một dung dịch khi cho dòng điện một chiều đi qua dung địch đó.</w:t>
      </w:r>
    </w:p>
    <w:p>
      <w:r>
        <w:rPr>
          <w:b/>
        </w:rPr>
        <w:t xml:space="preserve"> điện quang d Tia X, dùng để chiếu hoặc chụ</w:t>
      </w:r>
      <w:r>
        <w:rPr>
          <w:i/>
        </w:rPr>
        <w:t>phụ từ</w:t>
      </w:r>
      <w:r>
        <w:t xml:space="preserve"> Chiếu điện (ti8nG- Phòng điện của qH-ng bệnh VIện.</w:t>
      </w:r>
    </w:p>
    <w:p>
      <w:r>
        <w:rPr>
          <w:b/>
        </w:rPr>
        <w:t xml:space="preserve"> điện sinh lí học cv. điện sinh lý học </w:t>
      </w:r>
      <w:r>
        <w:rPr>
          <w:i/>
        </w:rPr>
        <w:t>danh từ</w:t>
      </w:r>
      <w:r>
        <w:t xml:space="preserve"> Bộ miên khoa học nghiên cửu những hiện Tượng điện TOHE Cư thể SỐNE. điện tâm đổ *Ã Bản ghi hoạt động của tim bằng dòng điện.</w:t>
      </w:r>
    </w:p>
    <w:p>
      <w:r>
        <w:rPr>
          <w:b/>
        </w:rPr>
        <w:t xml:space="preserve"> điện thanh </w:t>
      </w:r>
      <w:r>
        <w:rPr>
          <w:i/>
        </w:rPr>
        <w:t>danh từ</w:t>
      </w:r>
      <w:r>
        <w:t xml:space="preserve"> Kï thuật tạo ra hoặc ghi lại âm thanh nhở đòng điện.</w:t>
      </w:r>
    </w:p>
    <w:p>
      <w:r>
        <w:rPr>
          <w:b/>
        </w:rPr>
        <w:t xml:space="preserve"> điện thê </w:t>
      </w:r>
      <w:r>
        <w:rPr>
          <w:i/>
        </w:rPr>
        <w:t>danh từ</w:t>
      </w:r>
      <w:r/>
    </w:p>
    <w:p>
      <w:r>
        <w:rPr>
          <w:b/>
        </w:rPr>
        <w:t xml:space="preserve"> Đại lượng đặc trưng cho trưởng tĩnh điện về mặt năng lượng, điện thể sinh vật </w:t>
      </w:r>
      <w:r>
        <w:rPr>
          <w:i/>
        </w:rPr>
        <w:t>danh từ</w:t>
      </w:r>
      <w:r/>
    </w:p>
    <w:p>
      <w:r>
        <w:rPr>
          <w:b/>
        </w:rPr>
        <w:t xml:space="preserve"> Điện thế xuất hiện trong Các tế bảo, mô vả cơ của động vật và thực quan vật, có liên quan trực Hiếp với các quá trỉnh trao đổi và di chuyển chất, điện thoại I </w:t>
      </w:r>
      <w:r>
        <w:rPr>
          <w:i/>
        </w:rPr>
        <w:t>danh từ</w:t>
      </w:r>
      <w:r>
        <w:t xml:space="preserve"> Máy truyền tiếng nói từ nơi Tây đến nơi khác bằng đường dây hoặc bằng võ tuyến điện. Xi chuyện bằng điện thoại. Gọi điện thoại. Điện thoại tự động.</w:t>
      </w:r>
    </w:p>
    <w:p>
      <w:r>
        <w:rPr>
          <w:b/>
        </w:rPr>
        <w:t xml:space="preserve"> thiện thoại di động!" n </w:t>
      </w:r>
      <w:r>
        <w:rPr>
          <w:i/>
        </w:rPr>
        <w:t>động từ</w:t>
      </w:r>
      <w:r>
        <w:t xml:space="preserve"> (cũ; kng,). Gọi điện thoại (nói tất). Điện thoại cho ban.</w:t>
      </w:r>
    </w:p>
    <w:p>
      <w:r>
        <w:rPr>
          <w:b/>
        </w:rPr>
        <w:t xml:space="preserve"> điện thoại di động </w:t>
      </w:r>
      <w:r>
        <w:rPr>
          <w:i/>
        </w:rPr>
        <w:t>đại từ</w:t>
      </w:r>
      <w:r>
        <w:t xml:space="preserve"> Điện thoại vô tuyến loại nhỏ Thang theo người, được sử dụng trong vùng phủ sóng của cơ sở cho thuê bao.</w:t>
      </w:r>
    </w:p>
    <w:p>
      <w:r>
        <w:rPr>
          <w:b/>
        </w:rPr>
        <w:t xml:space="preserve"> điện thoại truyền hỉnh </w:t>
      </w:r>
      <w:r>
        <w:rPr>
          <w:i/>
        </w:rPr>
        <w:t>danh từ</w:t>
      </w:r>
      <w:r>
        <w:t xml:space="preserve"> Điện thoại vừa truyền tiếng nói vừa truyền hinh, người nói điện thoại đồng thời nhìn thấy nhau.</w:t>
      </w:r>
    </w:p>
    <w:p>
      <w:r>
        <w:rPr>
          <w:b/>
        </w:rPr>
        <w:t xml:space="preserve"> điện thoại viên </w:t>
      </w:r>
      <w:r>
        <w:rPr>
          <w:i/>
        </w:rPr>
        <w:t>danh từ</w:t>
      </w:r>
      <w:r>
        <w:t xml:space="preserve"> Nhân viên lảm việc ở tổng đải điện thoại.</w:t>
      </w:r>
    </w:p>
    <w:p>
      <w:r>
        <w:rPr>
          <w:b/>
        </w:rPr>
        <w:t xml:space="preserve"> điện tích </w:t>
      </w:r>
      <w:r>
        <w:rPr>
          <w:i/>
        </w:rPr>
        <w:t>danh từ</w:t>
      </w:r>
      <w:r/>
    </w:p>
    <w:p>
      <w:r>
        <w:rPr>
          <w:b/>
        </w:rPr>
        <w:t xml:space="preserve"> Đại lượng đặc trưng của các hạt cư bản, như electron, Droton, hoặc của TIỘT vật, thể hiện ở lực hút hoặc đẩy khi tác động lẫn nhau điện tín </w:t>
      </w:r>
      <w:r>
        <w:rPr>
          <w:i/>
        </w:rPr>
        <w:t>danh từ</w:t>
      </w:r>
      <w:r>
        <w:t xml:space="preserve"> [ Công việc thông tín bằng tín hiệu điện, 2 (cũ). Điện báo. Gửi điện tín.</w:t>
      </w:r>
    </w:p>
    <w:p>
      <w:r>
        <w:rPr>
          <w:b/>
        </w:rPr>
        <w:t xml:space="preserve"> điện toán </w:t>
      </w:r>
      <w:r>
        <w:rPr>
          <w:i/>
        </w:rPr>
        <w:t>danh từ</w:t>
      </w:r>
      <w:r/>
    </w:p>
    <w:p>
      <w:r>
        <w:rPr>
          <w:b/>
        </w:rPr>
        <w:t xml:space="preserve"> Khoa hoc về T1áy tính điện tử, tin họ</w:t>
      </w:r>
      <w:r>
        <w:rPr>
          <w:i/>
        </w:rPr>
        <w:t>cảm từ</w:t>
      </w:r>
      <w:r/>
    </w:p>
    <w:p>
      <w:r>
        <w:rPr>
          <w:b/>
        </w:rPr>
        <w:t xml:space="preserve"> điện trở </w:t>
      </w:r>
      <w:r>
        <w:rPr>
          <w:i/>
        </w:rPr>
        <w:t>danh từ</w:t>
      </w:r>
      <w:r/>
    </w:p>
    <w:p>
      <w:r>
        <w:rPr>
          <w:b/>
        </w:rPr>
        <w:t xml:space="preserve"> 1 Đại | lượng đặc trưng cho tác dụng cán trở dòng điện của một vậ</w:t>
      </w:r>
      <w:r>
        <w:rPr>
          <w:i/>
        </w:rPr>
        <w:t>tính từ</w:t>
      </w:r>
      <w:r>
        <w:t xml:space="preserve"> dẫn hoặc một mạch điện. ¿ Bộ phận của mạch điện dưới đạng một linh kiện hoàn chỉnh, CÓ tác dụng tạo nên một điện trở nhất định nhằm điểu chỉnh điền ñ) và dòng điện.</w:t>
      </w:r>
    </w:p>
    <w:p>
      <w:r>
        <w:rPr>
          <w:b/>
        </w:rPr>
        <w:t xml:space="preserve"> điện trở quất </w:t>
      </w:r>
      <w:r>
        <w:rPr>
          <w:i/>
        </w:rPr>
        <w:t>danh từ</w:t>
      </w:r>
      <w:r>
        <w:t xml:space="preserve"> Điện trở của Tnột sợi dây vật liệu đều, có chiếu dài bằng đơn vị vả điện tích tiết diện bằng đơn vị.</w:t>
      </w:r>
    </w:p>
    <w:p>
      <w:r>
        <w:rPr>
          <w:b/>
        </w:rPr>
        <w:t xml:space="preserve"> điện trường </w:t>
      </w:r>
      <w:r>
        <w:rPr>
          <w:i/>
        </w:rPr>
        <w:t>danh từ</w:t>
      </w:r>
      <w:r>
        <w:t xml:space="preserve"> Trưởng tốn tại khoảng trọng không 8lan Xung quanh một vật ITÌA]g điện, thể hiện ở lực tác dụng lên các vật mang điện khác đặt trong đó.</w:t>
      </w:r>
    </w:p>
    <w:p>
      <w:r>
        <w:rPr>
          <w:b/>
        </w:rPr>
        <w:t xml:space="preserve"> điện từ </w:t>
      </w:r>
      <w:r>
        <w:rPr>
          <w:i/>
        </w:rPr>
        <w:t>danh từ</w:t>
      </w:r>
      <w:r>
        <w:t xml:space="preserve"> Hiện tượng Hiên quan giữa từ 'trường và động điện, ¿ tiện tử học (nói tắt).</w:t>
      </w:r>
    </w:p>
    <w:p>
      <w:r>
        <w:rPr>
          <w:b/>
        </w:rPr>
        <w:t xml:space="preserve"> điện từ học </w:t>
      </w:r>
      <w:r>
        <w:rPr>
          <w:i/>
        </w:rPr>
        <w:t>danh từ</w:t>
      </w:r>
      <w:r/>
    </w:p>
    <w:p>
      <w:r>
        <w:rPr>
          <w:b/>
        </w:rPr>
        <w:t xml:space="preserve"> Khoa học nghiên cứu về điện tử, điện từ trường </w:t>
      </w:r>
      <w:r>
        <w:rPr>
          <w:i/>
        </w:rPr>
        <w:t>danh từ</w:t>
      </w:r>
      <w:r>
        <w:t xml:space="preserve"> Trường tổng hợp của từ trường vả điện trường biển thiên nhanh.</w:t>
      </w:r>
    </w:p>
    <w:p>
      <w:r>
        <w:rPr>
          <w:b/>
        </w:rPr>
        <w:t xml:space="preserve"> điện tử ï </w:t>
      </w:r>
      <w:r>
        <w:rPr>
          <w:i/>
        </w:rPr>
        <w:t>danh từ</w:t>
      </w:r>
      <w:r>
        <w:t xml:space="preserve"> X. €CÍCCÍTUAH.</w:t>
      </w:r>
    </w:p>
    <w:p>
      <w:r>
        <w:rPr>
          <w:b/>
        </w:rPr>
        <w:t xml:space="preserve"> Hit, Thuộc về electron; thuộc về ' hay có sử dụng những dụng cụ được chế tạo theo các phương pháp điện tử học hoặc hoạt động theo cáp 'guyên lị của điện tử họ</w:t>
      </w:r>
      <w:r>
        <w:rPr>
          <w:i/>
        </w:rPr>
        <w:t>cảm từ</w:t>
      </w:r>
      <w:r>
        <w:t xml:space="preserve"> Dụng cụ điện tử Mdw tính điện tử.</w:t>
      </w:r>
    </w:p>
    <w:p>
      <w:r>
        <w:rPr>
          <w:b/>
        </w:rPr>
        <w:t xml:space="preserve"> điện tử học </w:t>
      </w:r>
      <w:r>
        <w:rPr>
          <w:i/>
        </w:rPr>
        <w:t>danh từ</w:t>
      </w:r>
      <w:r>
        <w:t xml:space="preserve"> Khoa học về tác dụng qua lại giữa electron và các điện trường, tử trưởng, và về những phương pháp chế tạo các dụng eụ điện tử.</w:t>
      </w:r>
    </w:p>
    <w:p>
      <w:r>
        <w:rPr>
          <w:b/>
        </w:rPr>
        <w:t xml:space="preserve"> điện văn </w:t>
      </w:r>
      <w:r>
        <w:rPr>
          <w:i/>
        </w:rPr>
        <w:t>danh từ</w:t>
      </w:r>
      <w:r>
        <w:t xml:space="preserve"> Văn bản gửi bằng điện bảo. Gưi điện văn chúc H.HWHg.</w:t>
      </w:r>
    </w:p>
    <w:p>
      <w:r>
        <w:rPr>
          <w:b/>
        </w:rPr>
        <w:t xml:space="preserve"> điếng </w:t>
      </w:r>
      <w:r>
        <w:rPr>
          <w:i/>
        </w:rPr>
        <w:t>tính từ</w:t>
      </w:r>
      <w:r>
        <w:t xml:space="preserve"> Ở vào Ở trạng thái mất cắm giác toàn thân trong giây phút do chịu một tác động rất mạnh và đột ngột, Vn mỘt cải đau điểng. Điếng "người đi, nhưng cổ trđn fĩnh.</w:t>
      </w:r>
    </w:p>
    <w:p>
      <w:r>
        <w:rPr>
          <w:b/>
        </w:rPr>
        <w:t xml:space="preserve"> Chết điểng vì nhục, điệp; </w:t>
      </w:r>
      <w:r>
        <w:rPr>
          <w:i/>
        </w:rPr>
        <w:t>danh từ</w:t>
      </w:r>
      <w:r>
        <w:t xml:space="preserve"> I Động vật thân mắm, Có hai vỏ mồng, sống ở biển. 2 Chất bột trắng chế từ vỏ con điện, Có tác dụng làm trắng mịn và Ông ánh mặt ty dùng trong ngành giãy, trong nghề ín tranh gỗ dân gian.</w:t>
      </w:r>
    </w:p>
    <w:p>
      <w:r>
        <w:rPr>
          <w:b/>
        </w:rPr>
        <w:t xml:space="preserve"> Giấy điệp' điệp. </w:t>
      </w:r>
      <w:r>
        <w:rPr>
          <w:i/>
        </w:rPr>
        <w:t>danh từ</w:t>
      </w:r>
      <w:r/>
    </w:p>
    <w:p>
      <w:r>
        <w:rPr>
          <w:b/>
        </w:rPr>
        <w:t xml:space="preserve"> (cũ; i</w:t>
      </w:r>
      <w:r>
        <w:rPr>
          <w:i/>
        </w:rPr>
        <w:t>danh từ</w:t>
      </w:r>
      <w:r>
        <w:t>: kết .hợp hạn chế). Bướm.</w:t>
      </w:r>
    </w:p>
    <w:p>
      <w:r>
        <w:rPr>
          <w:b/>
        </w:rPr>
        <w:t xml:space="preserve"> Giức điện điện; </w:t>
      </w:r>
      <w:r>
        <w:rPr>
          <w:i/>
        </w:rPr>
        <w:t>danh từ</w:t>
      </w:r>
      <w:r>
        <w:t xml:space="preserve"> (ph. Phượng. Bông điện. 3.</w:t>
      </w:r>
    </w:p>
    <w:p>
      <w:r>
        <w:rPr>
          <w:b/>
        </w:rPr>
        <w:t xml:space="preserve"> điệp, </w:t>
      </w:r>
      <w:r>
        <w:rPr>
          <w:i/>
        </w:rPr>
        <w:t>danh từ</w:t>
      </w:r>
      <w:r>
        <w:t xml:space="preserve"> (cũ; kng.). Gián điệp (nói tẲt). âm: điệp Cho nước ngoài.</w:t>
      </w:r>
    </w:p>
    <w:p>
      <w:r>
        <w:rPr>
          <w:b/>
        </w:rPr>
        <w:t xml:space="preserve"> điệp; ä. (i</w:t>
      </w:r>
      <w:r>
        <w:rPr>
          <w:i/>
        </w:rPr>
        <w:t>danh từ</w:t>
      </w:r>
      <w:r>
        <w:t>).</w:t>
      </w:r>
    </w:p>
    <w:p>
      <w:r>
        <w:rPr>
          <w:b/>
        </w:rPr>
        <w:t xml:space="preserve"> Thư về việc công thởi trướ</w:t>
      </w:r>
      <w:r>
        <w:rPr>
          <w:i/>
        </w:rPr>
        <w:t>cảm từ</w:t>
      </w:r>
      <w:r/>
    </w:p>
    <w:p>
      <w:r>
        <w:rPr>
          <w:b/>
        </w:rPr>
        <w:t xml:space="preserve"> Bức điệ</w:t>
      </w:r>
      <w:r>
        <w:rPr>
          <w:i/>
        </w:rPr>
        <w:t>phụ từ</w:t>
      </w:r>
      <w:r/>
    </w:p>
    <w:p>
      <w:r>
        <w:rPr>
          <w:b/>
        </w:rPr>
        <w:t xml:space="preserve"> điệp; </w:t>
      </w:r>
      <w:r>
        <w:rPr>
          <w:i/>
        </w:rPr>
        <w:t>động từ</w:t>
      </w:r>
      <w:r>
        <w:t xml:space="preserve"> (kết : hợp hạn chẩ). Có sự lặp lại về mật "Lim “lẢng TIgÖn ngữ. đim lặng L2 những từ lẳy điệp vấn. Điệp ÿ.</w:t>
      </w:r>
    </w:p>
    <w:p>
      <w:r>
        <w:rPr>
          <w:b/>
        </w:rPr>
        <w:t xml:space="preserve"> điện báo I </w:t>
      </w:r>
      <w:r>
        <w:rPr>
          <w:i/>
        </w:rPr>
        <w:t>động từ</w:t>
      </w:r>
      <w:r>
        <w:t xml:space="preserve"> Hoại động bí mẶật trong lòng địch, thời binh và thời chiến. để trinh sát nhằm phục vụ cho các kế hoạch chiến lược, chiến địch Và các kế hoạch sử dụng lực lượng vũ trang trong chiến tranh.</w:t>
      </w:r>
    </w:p>
    <w:p>
      <w:r>
        <w:rPr>
          <w:b/>
        </w:rPr>
        <w:t xml:space="preserve"> H </w:t>
      </w:r>
      <w:r>
        <w:rPr>
          <w:i/>
        </w:rPr>
        <w:t>danh từ</w:t>
      </w:r>
      <w:r>
        <w:t xml:space="preserve"> (kng.). Điệp viên.</w:t>
      </w:r>
    </w:p>
    <w:p>
      <w:r>
        <w:rPr>
          <w:b/>
        </w:rPr>
        <w:t xml:space="preserve"> điệp báo viên </w:t>
      </w:r>
      <w:r>
        <w:rPr>
          <w:i/>
        </w:rPr>
        <w:t>danh từ</w:t>
      </w:r>
      <w:r>
        <w:t xml:space="preserve"> (iđ.).</w:t>
      </w:r>
    </w:p>
    <w:p>
      <w:r>
        <w:rPr>
          <w:b/>
        </w:rPr>
        <w:t xml:space="preserve"> Liệp viên, điệp đoạn </w:t>
      </w:r>
      <w:r>
        <w:rPr>
          <w:i/>
        </w:rPr>
        <w:t>danh từ</w:t>
      </w:r>
      <w:r>
        <w:t xml:space="preserve"> (¡d.). Điệp khủe.</w:t>
      </w:r>
    </w:p>
    <w:p>
      <w:r>
        <w:rPr>
          <w:b/>
        </w:rPr>
        <w:t xml:space="preserve"> điệp khúc </w:t>
      </w:r>
      <w:r>
        <w:rPr>
          <w:i/>
        </w:rPr>
        <w:t>danh từ</w:t>
      </w:r>
      <w:r>
        <w:t xml:space="preserve"> Câu hay đoạn được lập lại nhiều lần trong một bải "hát, bản đàn hay bài thơ.</w:t>
      </w:r>
    </w:p>
    <w:p>
      <w:r>
        <w:rPr>
          <w:b/>
        </w:rPr>
        <w:t xml:space="preserve"> điệp ngữ </w:t>
      </w:r>
      <w:r>
        <w:rPr>
          <w:i/>
        </w:rPr>
        <w:t>danh từ</w:t>
      </w:r>
      <w:r>
        <w:t xml:space="preserve"> I Biện pháp lặp lại từ ngữ nhằm nhấn mạnh để tăng thêm giả trị biểu cảm của lời văn. ¿ lừ hoặc nưữ được dùng lặp lại để biểu thị giả trị biểu cảm của lời văn.</w:t>
      </w:r>
    </w:p>
    <w:p>
      <w:r>
        <w:rPr>
          <w:b/>
        </w:rPr>
        <w:t xml:space="preserve"> điệp trùng </w:t>
      </w:r>
      <w:r>
        <w:rPr>
          <w:i/>
        </w:rPr>
        <w:t>tính từ</w:t>
      </w:r>
      <w:r/>
    </w:p>
    <w:p>
      <w:r>
        <w:rPr>
          <w:b/>
        </w:rPr>
        <w:t xml:space="preserve"> Như trung điệ</w:t>
      </w:r>
      <w:r>
        <w:rPr>
          <w:i/>
        </w:rPr>
        <w:t>phụ từ</w:t>
      </w:r>
      <w:r/>
    </w:p>
    <w:p>
      <w:r>
        <w:rPr>
          <w:b/>
        </w:rPr>
        <w:t xml:space="preserve"> điệp vận </w:t>
      </w:r>
      <w:r>
        <w:rPr>
          <w:i/>
        </w:rPr>
        <w:t>danh từ</w:t>
      </w:r>
      <w:r>
        <w:t xml:space="preserve"> Vấn trùng lặp trong thơ. Thơ điệp vận (có vẫn trùng lập).</w:t>
      </w:r>
    </w:p>
    <w:p>
      <w:r>
        <w:rPr>
          <w:b/>
        </w:rPr>
        <w:t xml:space="preserve"> điệp viễn </w:t>
      </w:r>
      <w:r>
        <w:rPr>
          <w:i/>
        </w:rPr>
        <w:t>danh từ</w:t>
      </w:r>
      <w:r>
        <w:t xml:space="preserve"> Nhân viên điệp báo. Điệp viên hoạt động ở nội thành, Côi điện viễn.</w:t>
      </w:r>
    </w:p>
    <w:p>
      <w:r>
        <w:rPr>
          <w:b/>
        </w:rPr>
        <w:t xml:space="preserve"> điều </w:t>
      </w:r>
      <w:r>
        <w:rPr>
          <w:i/>
        </w:rPr>
        <w:t>tính từ</w:t>
      </w:r>
      <w:r>
        <w:t xml:space="preserve"> 1 Có tính hay nói sai sự thật, để lừa đối Nó điêu lâm, chở trnị Eìhổ điệu * (cho gi khác). 2 Gian dối, 1 trả. Cán điệu cho khách hàng.</w:t>
      </w:r>
    </w:p>
    <w:p>
      <w:r>
        <w:rPr>
          <w:b/>
        </w:rPr>
        <w:t xml:space="preserve"> đứng </w:t>
      </w:r>
      <w:r>
        <w:rPr>
          <w:i/>
        </w:rPr>
        <w:t>tính từ</w:t>
      </w:r>
      <w:r>
        <w:t xml:space="preserve"> Lâm vàn cảnh phải vất vả đối phó vửi những khó khăn. Thiên tai dân đập làm cho nhân dân điêu đưng.</w:t>
      </w:r>
    </w:p>
    <w:p>
      <w:r>
        <w:rPr>
          <w:b/>
        </w:rPr>
        <w:t xml:space="preserve"> điêu khắc </w:t>
      </w:r>
      <w:r>
        <w:rPr>
          <w:i/>
        </w:rPr>
        <w:t>danh từ</w:t>
      </w:r>
      <w:r>
        <w:t xml:space="preserve"> Loại hình nghệ thuật thể hiện hoặc gợi tả Sự vật trong không gian | bằng cách sử ' dụng nhihg chất liệu nhự đất, đả, gỗ, kìm loại, V.V,, tạo thánh những hình nhất định.</w:t>
      </w:r>
    </w:p>
    <w:p>
      <w:r>
        <w:rPr>
          <w:b/>
        </w:rPr>
        <w:t xml:space="preserve"> Nghệ thuật điều khố</w:t>
      </w:r>
      <w:r>
        <w:rPr>
          <w:i/>
        </w:rPr>
        <w:t>cảm từ</w:t>
      </w:r>
      <w:r/>
    </w:p>
    <w:p>
      <w:r>
        <w:rPr>
          <w:b/>
        </w:rPr>
        <w:t xml:space="preserve"> Nhà điêu khắ</w:t>
      </w:r>
      <w:r>
        <w:rPr>
          <w:i/>
        </w:rPr>
        <w:t>cảm từ</w:t>
      </w:r>
      <w:r>
        <w:t xml:space="preserve"> điều linh Khổ sở L củng CC, đến mức XƠ XắáC, Cảnh sống điệu linh.</w:t>
      </w:r>
    </w:p>
    <w:p>
      <w:r>
        <w:rPr>
          <w:b/>
        </w:rPr>
        <w:t xml:space="preserve"> điều luyận </w:t>
      </w:r>
      <w:r>
        <w:rPr>
          <w:i/>
        </w:rPr>
        <w:t>tính từ</w:t>
      </w:r>
      <w:r>
        <w:t xml:space="preserve"> Được trau đải đạt đến trình độ cao (nói về nghệ thuật, kĩ thuật). Bái pháp điệu Tuyện.</w:t>
      </w:r>
    </w:p>
    <w:p>
      <w:r>
        <w:rPr>
          <w:b/>
        </w:rPr>
        <w:t xml:space="preserve"> Cấu thủ có đường bóng điêu luyện, điều ngoa </w:t>
      </w:r>
      <w:r>
        <w:rPr>
          <w:i/>
        </w:rPr>
        <w:t>tính từ</w:t>
      </w:r>
      <w:r>
        <w:t xml:space="preserve"> Hay nói nhiều điểu bịa đặt, đối trả. Con ?tưuưởi điêu hgoa. Thúủi điều hgoa.</w:t>
      </w:r>
    </w:p>
    <w:p>
      <w:r>
        <w:rPr>
          <w:b/>
        </w:rPr>
        <w:t xml:space="preserve"> điều tản </w:t>
      </w:r>
      <w:r>
        <w:rPr>
          <w:i/>
        </w:rPr>
        <w:t>tính từ</w:t>
      </w:r>
      <w:r>
        <w:t xml:space="preserve"> Xơ L, xáp, Lăn tạ. Cảnh điều tàn hi: trận động đại. điêu toa t (kng.). hhư điệu ngoa. Thỏi điêu tủa.</w:t>
      </w:r>
    </w:p>
    <w:p>
      <w:r>
        <w:rPr>
          <w:b/>
        </w:rPr>
        <w:t xml:space="preserve"> điêu | t, 1i</w:t>
      </w:r>
      <w:r>
        <w:rPr>
          <w:i/>
        </w:rPr>
        <w:t>danh từ</w:t>
      </w:r>
      <w:r>
        <w:t>). Như đi rả. điãu tráo, L. (Cũ). Được EKỌI giủa tỈ mi.</w:t>
      </w:r>
    </w:p>
    <w:p>
      <w:r>
        <w:rPr>
          <w:b/>
        </w:rPr>
        <w:t xml:space="preserve"> Văn chương điêu trúc, điều trác› (i</w:t>
      </w:r>
      <w:r>
        <w:rPr>
          <w:i/>
        </w:rPr>
        <w:t>đại từ</w:t>
      </w:r>
      <w:r>
        <w:t>). Dái trả một cách khôn khéo. Thỏi điều trắc của &amp;GH buỦn.</w:t>
      </w:r>
    </w:p>
    <w:p>
      <w:r>
        <w:rPr>
          <w:b/>
        </w:rPr>
        <w:t xml:space="preserve"> điều, </w:t>
      </w:r>
      <w:r>
        <w:rPr>
          <w:i/>
        </w:rPr>
        <w:t>danh từ</w:t>
      </w:r>
      <w:r>
        <w:t xml:space="preserve"> (ph.).</w:t>
      </w:r>
    </w:p>
    <w:p>
      <w:r>
        <w:rPr>
          <w:b/>
        </w:rPr>
        <w:t xml:space="preserve"> Đảo lồn hột, điều; </w:t>
      </w:r>
      <w:r>
        <w:rPr>
          <w:i/>
        </w:rPr>
        <w:t>danh từ</w:t>
      </w:r>
      <w:r>
        <w:t>1 Từ ' dùng để chỉ từng đơn vị những VIỆC. LẮM. điều nhị.</w:t>
      </w:r>
    </w:p>
    <w:p>
      <w:r>
        <w:rPr>
          <w:b/>
        </w:rPr>
        <w:t xml:space="preserve"> phá</w:t>
      </w:r>
      <w:r>
        <w:rPr>
          <w:i/>
        </w:rPr>
        <w:t>phụ từ</w:t>
      </w:r>
      <w:r>
        <w:t xml:space="preserve"> Điều "Hong PHuổn. Hành hạ đủ điều. ¿Tủ dùng để chỉ từng đơn vị những lời nói. Nói điều hay. (Miệt Hgười) lắm điều: 3 Điểm, khoản trinh bảy riêng rễ trong văn bản có tỉnh chất pháp luật để diễn đạt rÖ rảng hơn nội dung được quy định. Àđưởi điều kỉ luật của quản đội, Căn cứ điều + của Hiển nhắn. 4 (hng,; kết hợp hạn chế, thưởng dùng Sâu rđ). Vẻ, đáng, có tỉnh trạng quá chênh lệch về :mức độ, Cường độ (nói về hiên tượng tự nhiên), Äiưn nắng điều hoà.</w:t>
      </w:r>
    </w:p>
    <w:p>
      <w:r>
        <w:rPr>
          <w:b/>
        </w:rPr>
        <w:t xml:space="preserve"> lI</w:t>
      </w:r>
      <w:r>
        <w:rPr>
          <w:i/>
        </w:rPr>
        <w:t>động từ</w:t>
      </w:r>
      <w:r>
        <w:t xml:space="preserve"> 1 Làm .cho trở thành có chứng mực và đều đặn, không có tỉnh trạng quá chênh lệch. Điều hoà nhiệt độ. Trồng cây để diều hoa khi hậu. Máy điều hoà ` Lắm cho các mâu thuẫn địu đi.</w:t>
      </w:r>
    </w:p>
    <w:p>
      <w:r>
        <w:rPr>
          <w:b/>
        </w:rPr>
        <w:t xml:space="preserve"> không củn khả Tiãng dẫn đến 1ø độ</w:t>
      </w:r>
      <w:r>
        <w:rPr>
          <w:i/>
        </w:rPr>
        <w:t>tính từ</w:t>
      </w:r>
      <w:r>
        <w:t xml:space="preserve"> Điều hoa lợi ích trước mắt và lợi lch lâu dải. điều hoá không khí đự. Tạo ra và duy trì tự động trong Các nhả kín, các phương tiện vận tải, Y.V.</w:t>
      </w:r>
    </w:p>
    <w:p>
      <w:r>
        <w:rPr>
          <w:b/>
        </w:rPr>
        <w:t xml:space="preserve">, HIỘI môi trường không khí có nhiệt đệ, độ ẩm, độ thoáng thuận lợi nhất cho tịnh trạng SỨC khoẻ Gũn Tigười hoặc thuận lợi cho việc tiền hành một loại hoạt động nào đó, điều hoà nhiệt độ </w:t>
      </w:r>
      <w:r>
        <w:rPr>
          <w:i/>
        </w:rPr>
        <w:t>động từ</w:t>
      </w:r>
      <w:r>
        <w:t xml:space="preserve"> Như điều hoà không khi. Thiết bị điều hoa nhiệt độ trên mdy bay.</w:t>
      </w:r>
    </w:p>
    <w:p>
      <w:r>
        <w:rPr>
          <w:b/>
        </w:rPr>
        <w:t xml:space="preserve"> II </w:t>
      </w:r>
      <w:r>
        <w:rPr>
          <w:i/>
        </w:rPr>
        <w:t>danh từ</w:t>
      </w:r>
      <w:r>
        <w:t xml:space="preserve"> (kng. Máy điều hoà nhiệt độ (nói tắt), Phòng có lắp điều hoá nhiệt độ. điều hơn lạ thiệt Điều phải trải, đúng sai (cần phân tích, cân nhắc).</w:t>
      </w:r>
    </w:p>
    <w:p>
      <w:r>
        <w:rPr>
          <w:b/>
        </w:rPr>
        <w:t xml:space="preserve"> điều khiến </w:t>
      </w:r>
      <w:r>
        <w:rPr>
          <w:i/>
        </w:rPr>
        <w:t>động từ</w:t>
      </w:r>
      <w:r/>
    </w:p>
    <w:p>
      <w:r>
        <w:rPr>
          <w:b/>
        </w:rPr>
        <w:t xml:space="preserve"> Lảm ch quả trinh hoạt động điển Ta đúng quy luật, đúng quy tẮ</w:t>
      </w:r>
      <w:r>
        <w:rPr>
          <w:i/>
        </w:rPr>
        <w:t>cảm từ</w:t>
      </w:r>
      <w:r>
        <w:t xml:space="preserve"> Điều khiển máy. Điều khiển COH ldu vũ tụ. Trang tải điều khiển cuộc đấu. Chủ loa điểu khiển hội nghị.</w:t>
      </w:r>
    </w:p>
    <w:p>
      <w:r>
        <w:rPr>
          <w:b/>
        </w:rPr>
        <w:t xml:space="preserve"> điểu khiến học </w:t>
      </w:r>
      <w:r>
        <w:rPr>
          <w:i/>
        </w:rPr>
        <w:t>danh từ</w:t>
      </w:r>
      <w:r>
        <w:t xml:space="preserve"> 1.</w:t>
      </w:r>
    </w:p>
    <w:p>
      <w:r>
        <w:rPr>
          <w:b/>
        </w:rPr>
        <w:t xml:space="preserve"> ŸCyberneti</w:t>
      </w:r>
      <w:r>
        <w:rPr>
          <w:i/>
        </w:rPr>
        <w:t>cảm từ</w:t>
      </w:r>
      <w:r>
        <w:t xml:space="preserve"> khoa học nghiên cửu những quy luật tống quát của các quá trỉnh thu nhận. lưu trữ, Huyền, xử li và sử đụng tin, điều khiển học kĩ thuật cv.</w:t>
      </w:r>
    </w:p>
    <w:p>
      <w:r>
        <w:rPr>
          <w:b/>
        </w:rPr>
        <w:t xml:space="preserve"> điều khiến học kỹ thuậ</w:t>
      </w:r>
      <w:r>
        <w:rPr>
          <w:i/>
        </w:rPr>
        <w:t>tính từ</w:t>
      </w:r>
      <w:r/>
    </w:p>
    <w:p>
      <w:r>
        <w:rPr>
          <w:b/>
        </w:rPr>
        <w:t xml:space="preserve"> d, Khoa học sử dụng lí luận vả phương pháp của điểu khiển học nghiên cửu các hệ thống điểu khiển kỉ thuậ</w:t>
      </w:r>
      <w:r>
        <w:rPr>
          <w:i/>
        </w:rPr>
        <w:t>tính từ</w:t>
      </w:r>
      <w:r>
        <w:t xml:space="preserve"> điều khiển hợc kinh tế q.</w:t>
      </w:r>
    </w:p>
    <w:p>
      <w:r>
        <w:rPr>
          <w:b/>
        </w:rPr>
        <w:t xml:space="preserve"> Khoa học nghiên Cửu việc vận dụng li liân vả phương phán của điều khiển học vào các hệ thống kinh tế, điểu khiển học kỹ thuật điểu khiển X, học ki thuậ</w:t>
      </w:r>
      <w:r>
        <w:rPr>
          <w:i/>
        </w:rPr>
        <w:t>tính từ</w:t>
      </w:r>
      <w:r>
        <w:t xml:space="preserve"> điều khiển từ xa Iúg. Truyền tự động từ xa các lệnh vả truyền tự động theo. ng điệu ngược lại các tin về tinh trạng của đổi tưng khiển.</w:t>
      </w:r>
    </w:p>
    <w:p>
      <w:r>
        <w:rPr>
          <w:b/>
        </w:rPr>
        <w:t xml:space="preserve"> H </w:t>
      </w:r>
      <w:r>
        <w:rPr>
          <w:i/>
        </w:rPr>
        <w:t>danh từ</w:t>
      </w:r>
      <w:r/>
    </w:p>
    <w:p>
      <w:r>
        <w:rPr>
          <w:b/>
        </w:rPr>
        <w:t xml:space="preserve"> Những phương pháp và phương tiện kĩ thuật để điều khiển từ xa (nói tổng quát), điều khoản </w:t>
      </w:r>
      <w:r>
        <w:rPr>
          <w:i/>
        </w:rPr>
        <w:t>danh từ</w:t>
      </w:r>
      <w:r>
        <w:t xml:space="preserve"> Điểm, khoản tỉnh bảy riêng rễ trong văn bản có tỉnh chất pháp luật để diễn đạt tủ ràng hơn nội dung được quy định; điều (nói khái quảt). Trần trọng các điều khoản CHữ hiệp định.</w:t>
      </w:r>
    </w:p>
    <w:p>
      <w:r>
        <w:rPr>
          <w:b/>
        </w:rPr>
        <w:t xml:space="preserve"> điều kiện </w:t>
      </w:r>
      <w:r>
        <w:rPr>
          <w:i/>
        </w:rPr>
        <w:t>danh từ</w:t>
      </w:r>
      <w:r>
        <w:t xml:space="preserve"> 1 Cái cần phải có để cho một cái khác có thể có hoặc có thể Xây Ta, Sửn xuất có phát triển mới có điều kiện nâng đưi sống. củ? Tạo điều kiện hoàn thành kế hoạch. 2 Điều nêu ra như 'mriột đòi hỏi trước khi thực hiện một việc nào đó. Đặt điều kiện. Ja điều kiện. 3 Những Bỉ có thể tác động đến tính chất, sự tồn tại hoặc Sự xây †ñ tủa một cái gỉ đó (nói _ tổng quát); hoản cảnh, lJay (rong: điều kiện thời tiết xấu, Cái thiện điều kiệm ăn ở.</w:t>
      </w:r>
    </w:p>
    <w:p>
      <w:r>
        <w:rPr>
          <w:b/>
        </w:rPr>
        <w:t xml:space="preserve"> Điều kiện thuận lỢ</w:t>
      </w:r>
      <w:r>
        <w:rPr>
          <w:i/>
        </w:rPr>
        <w:t>tính từ</w:t>
      </w:r>
      <w:r/>
    </w:p>
    <w:p>
      <w:r>
        <w:rPr>
          <w:b/>
        </w:rPr>
        <w:t xml:space="preserve"> điểu kiện cần </w:t>
      </w:r>
      <w:r>
        <w:rPr>
          <w:i/>
        </w:rPr>
        <w:t>danh từ</w:t>
      </w:r>
      <w:r>
        <w:t xml:space="preserve"> Điều kiện mà nếu rỏ không được thực hiện thi điều khẳng định đã cho chắc chắn là không đúng.</w:t>
      </w:r>
    </w:p>
    <w:p>
      <w:r>
        <w:rPr>
          <w:b/>
        </w:rPr>
        <w:t xml:space="preserve"> Có một góc VHông lá điều kiến cần (nhưng chưa đả) để một hình bình hành la một hình Vuông, điều kiện đủ </w:t>
      </w:r>
      <w:r>
        <w:rPr>
          <w:i/>
        </w:rPr>
        <w:t>danh từ</w:t>
      </w:r>
      <w:r>
        <w:t xml:space="preserve"> Điều kiện mả từ đó có thể h, ra điều khẳng định đã cho. Điều kiện cần và điều kinh. đư. Có tác :.</w:t>
      </w:r>
    </w:p>
    <w:p>
      <w:r>
        <w:rPr>
          <w:b/>
        </w:rPr>
        <w:t>dụng điều hoả kinh nguyệ</w:t>
      </w:r>
      <w:r>
        <w:rPr>
          <w:i/>
        </w:rPr>
        <w:t>tính từ</w:t>
      </w:r>
      <w:r>
        <w:t xml:space="preserve"> Thuốc điều #Tnj.</w:t>
      </w:r>
    </w:p>
    <w:p>
      <w:r>
        <w:rPr>
          <w:b/>
        </w:rPr>
        <w:t xml:space="preserve"> điểu lạ </w:t>
      </w:r>
      <w:r>
        <w:rPr>
          <w:i/>
        </w:rPr>
        <w:t>danh từ</w:t>
      </w:r>
      <w:r/>
    </w:p>
    <w:p>
      <w:r>
        <w:rPr>
          <w:b/>
        </w:rPr>
        <w:t xml:space="preserve"> 1 Văn bản quy định mục đích, 1guyêễn tắc cơ bản về tổ chức vả hoạt động của một đoàn thể, một tổ chứ</w:t>
      </w:r>
      <w:r>
        <w:rPr>
          <w:i/>
        </w:rPr>
        <w:t>cảm từ</w:t>
      </w:r>
      <w:r>
        <w:t xml:space="preserve"> Điều lậ của HHỘt chính đẳng.</w:t>
      </w:r>
    </w:p>
    <w:p>
      <w:r>
        <w:rPr>
          <w:b/>
        </w:rPr>
        <w:t xml:space="preserve"> Điều lễ của cổng tì, 2 Văn bản quy định những Hguyềễn tắc, nền nếp của một số mặt hoạt động, công tá</w:t>
      </w:r>
      <w:r>
        <w:rPr>
          <w:i/>
        </w:rPr>
        <w:t>cảm từ</w:t>
      </w:r>
      <w:r>
        <w:t xml:space="preserve"> Ban hành điểu lộ vệ các chế đồ báo hiểm xã hội. Diệu lộ thị đu thể thao.</w:t>
      </w:r>
    </w:p>
    <w:p>
      <w:r>
        <w:rPr>
          <w:b/>
        </w:rPr>
        <w:t xml:space="preserve"> điều lãnh </w:t>
      </w:r>
      <w:r>
        <w:rPr>
          <w:i/>
        </w:rPr>
        <w:t>danh từ</w:t>
      </w:r>
      <w:r>
        <w:t xml:space="preserve"> Những điều quy định chủnh thức về phương pháp chiến đấu vả về sinh hoại của Các quân nhân và các đơn Yị quân đội (nỏi tổng quái). Châp hành điều lành.</w:t>
      </w:r>
    </w:p>
    <w:p>
      <w:r>
        <w:rPr>
          <w:b/>
        </w:rPr>
        <w:t xml:space="preserve"> điều luật </w:t>
      </w:r>
      <w:r>
        <w:rPr>
          <w:i/>
        </w:rPr>
        <w:t>danh từ</w:t>
      </w:r>
      <w:r>
        <w:t xml:space="preserve"> Diều.</w:t>
      </w:r>
    </w:p>
    <w:p>
      <w:r>
        <w:rPr>
          <w:b/>
        </w:rPr>
        <w:t xml:space="preserve"> khoản trong một văn bản pháp luậ</w:t>
      </w:r>
      <w:r>
        <w:rPr>
          <w:i/>
        </w:rPr>
        <w:t>tính từ</w:t>
      </w:r>
      <w:r/>
    </w:p>
    <w:p>
      <w:r>
        <w:rPr>
          <w:b/>
        </w:rPr>
        <w:t xml:space="preserve"> Toảä “HN xiê theo điều LHỔI mới, điều mục </w:t>
      </w:r>
      <w:r>
        <w:rPr>
          <w:i/>
        </w:rPr>
        <w:t>danh từ</w:t>
      </w:r>
      <w:r/>
    </w:p>
    <w:p>
      <w:r>
        <w:rPr>
          <w:b/>
        </w:rPr>
        <w:t>, (¡</w:t>
      </w:r>
      <w:r>
        <w:rPr>
          <w:i/>
        </w:rPr>
        <w:t>danh từ</w:t>
      </w:r>
      <w:r>
        <w:t>). Mục trong một chương, một văn bản (hỏi khái quát). điểu nặng tiếng nhẹ (kng.). Những lời trách móc, chỉ chiết (nói khái quát). điều nghiên đụ. Điều tä vả nghiên cửu. Điểu nghiên các tình trê của VW ÝN, điều nhiật đpg. (kết hợp hạn chế). Giữ nhiệt độ không đổi ở Tột trị sð cần thiết, Bịng điều nhiệt, điều nọ tianaq kia Như điểu ra tiếng vào, điều ong tăng Ve@ những lởi bản tán chệ thưởng bai, | không có căn cứ hoặc quá đáng, lảm khỏ chịu (nói khái quải).</w:t>
      </w:r>
    </w:p>
    <w:p>
      <w:r>
        <w:rPr>
          <w:b/>
        </w:rPr>
        <w:t xml:space="preserve"> điều phối </w:t>
      </w:r>
      <w:r>
        <w:rPr>
          <w:i/>
        </w:rPr>
        <w:t>động từ</w:t>
      </w:r>
      <w:r/>
    </w:p>
    <w:p>
      <w:r>
        <w:rPr>
          <w:b/>
        </w:rPr>
        <w:t xml:space="preserve"> Tập trung hoá mự kiểm ta vả điều khiển nghiệp những quá trinh sản xuất, nhằm bảo đảm nhối hợp CÔNE việc của những khâu riêng lẻ của xi nghiệp vả điểu chỉnh quả trính sản xuất, nhịp điệu lảm việ</w:t>
      </w:r>
      <w:r>
        <w:rPr>
          <w:i/>
        </w:rPr>
        <w:t>cảm từ</w:t>
      </w:r>
      <w:r>
        <w:t xml:space="preserve"> bằng liên Điều phối lạc điện thoại. ¿ Điều động vả Phân phối. Điều phối SiC lao động.</w:t>
      </w:r>
    </w:p>
    <w:p>
      <w:r>
        <w:rPr>
          <w:b/>
        </w:rPr>
        <w:t xml:space="preserve"> điểu phối viên </w:t>
      </w:r>
      <w:r>
        <w:rPr>
          <w:i/>
        </w:rPr>
        <w:t>danh từ</w:t>
      </w:r>
      <w:r>
        <w:t xml:space="preserve"> Người phụ trách việc điều phối. điều tiêng qua lại Những lời cãi qua cãi lại, không ai chịu ni (nói khái quắt). điều ra tiễng vào Những lời chê trách, thường không có căn cứ hoặc quá đáng, nhưng lặp đi lặp lại hoặc xi xào trong nhiều người, làm khó chịu (nói khái quảt).</w:t>
      </w:r>
    </w:p>
    <w:p>
      <w:r>
        <w:rPr>
          <w:b/>
        </w:rPr>
        <w:t xml:space="preserve"> điểu tiếng </w:t>
      </w:r>
      <w:r>
        <w:rPr>
          <w:i/>
        </w:rPr>
        <w:t>danh từ</w:t>
      </w:r>
      <w:r>
        <w:t xml:space="preserve"> 1 Lời bản tán về i những chuyện cho lá không tốt Của người nào đó (nói khái quát). Có nhiễu điều tiếng về anh f4. 2 (¡đL). Lời cãi Gụ (nói khái quát). Tai ra đình không hề có điều tiếng ơi với nhau.</w:t>
      </w:r>
    </w:p>
    <w:p>
      <w:r>
        <w:rPr>
          <w:b/>
        </w:rPr>
        <w:t xml:space="preserve"> điều tiất </w:t>
      </w:r>
      <w:r>
        <w:rPr>
          <w:i/>
        </w:rPr>
        <w:t>động từ</w:t>
      </w:r>
      <w:r>
        <w:t xml:space="preserve"> Lắm cho công việc, kế hoạch, được V.V. hợp lí, không có tình trạng chãnh lệch hoặc mất cân đổi. Hạ thống "Hương mảng điều tiết nước trên đồng Tưng.</w:t>
      </w:r>
    </w:p>
    <w:p>
      <w:r>
        <w:rPr>
          <w:b/>
        </w:rPr>
        <w:t xml:space="preserve"> Điều tiết sản xuấ</w:t>
      </w:r>
      <w:r>
        <w:rPr>
          <w:i/>
        </w:rPr>
        <w:t>tính từ</w:t>
      </w:r>
      <w:r/>
    </w:p>
    <w:p>
      <w:r>
        <w:rPr>
          <w:b/>
        </w:rPr>
        <w:t xml:space="preserve"> H q</w:t>
      </w:r>
      <w:r>
        <w:rPr>
          <w:i/>
        </w:rPr>
        <w:t>danh từ</w:t>
      </w:r>
      <w:r>
        <w:t xml:space="preserve"> {(chm. ).</w:t>
      </w:r>
    </w:p>
    <w:p>
      <w:r>
        <w:rPr>
          <w:b/>
        </w:rPr>
        <w:t xml:space="preserve"> 1 Sự điều chính hoạt động của các cư quan trong cơ thể cho thích hợ</w:t>
      </w:r>
      <w:r>
        <w:rPr>
          <w:i/>
        </w:rPr>
        <w:t>phụ từ</w:t>
      </w:r>
      <w:r>
        <w:t xml:space="preserve"> 2 Sự điều chỉnh của cầu mắt để nhin ch rõ. điều tiết dòng chảy đa. Phân bố lại ¡ dung lượng đỏng sông theo tứng thời tan cho phủ hợp với thu cầu của các ngành kinh tế quốc dân (điện năng, tưởi, cấp nước, giao thông thuỷ, V.V.}. Hồ chưa Cỏ tác đựng điểu tiết động chảy.</w:t>
      </w:r>
    </w:p>
    <w:p>
      <w:r>
        <w:rPr>
          <w:b/>
        </w:rPr>
        <w:t xml:space="preserve"> điều tlêt không khí </w:t>
      </w:r>
      <w:r>
        <w:rPr>
          <w:i/>
        </w:rPr>
        <w:t>động từ</w:t>
      </w:r>
      <w:r>
        <w:t xml:space="preserve"> Như điều hoá không khi.</w:t>
      </w:r>
    </w:p>
    <w:p>
      <w:r>
        <w:rPr>
          <w:b/>
        </w:rPr>
        <w:t xml:space="preserve"> điều tra </w:t>
      </w:r>
      <w:r>
        <w:rPr>
          <w:i/>
        </w:rPr>
        <w:t>động từ</w:t>
      </w:r>
      <w:r/>
    </w:p>
    <w:p>
      <w:r>
        <w:rPr>
          <w:b/>
        </w:rPr>
        <w:t xml:space="preserve"> Tìm hỏi, xem xét để biết rõ Sự thậ</w:t>
      </w:r>
      <w:r>
        <w:rPr>
          <w:i/>
        </w:rPr>
        <w:t>tính từ</w:t>
      </w:r>
      <w:r>
        <w:t xml:space="preserve"> Điều tra dân số. Điều tra H£tHVÊn nhận xảy ru £1T nạn. À4Œ cuộc điều ima än. Vụ điều tra bơ bản g. Điều tra thực tế để làm cơ SỞ cho việc lập kế hoạch.</w:t>
      </w:r>
    </w:p>
    <w:p>
      <w:r>
        <w:rPr>
          <w:b/>
        </w:rPr>
        <w:t xml:space="preserve"> điểu trăn đg. (hoặc </w:t>
      </w:r>
      <w:r>
        <w:rPr>
          <w:i/>
        </w:rPr>
        <w:t>danh từ</w:t>
      </w:r>
      <w:r>
        <w:t>). I (còi). Trình lên YvUHä, lên người đứng đầu nhà nước, bản hiển kế hay bản y kiến, viết thành từng điểm, về vấn đề thuộc quốc kế dàn sinh. Dáng bản điều trần. ¿ Tĩnh bảy chính thức trước cơ quan đại diện nhà nước để giải thịch, biện bạch, Y.Y. vẽ văn để nảo đó 1ä minh chịu trách nhiệm. Tầng thống điều trần trước quốc hội. điều trị xa.</w:t>
      </w:r>
    </w:p>
    <w:p>
      <w:r>
        <w:rPr>
          <w:b/>
        </w:rPr>
        <w:t xml:space="preserve"> Chữa bệnh tật, vết thương, thêu trị khởi bệnh, điều tước </w:t>
      </w:r>
      <w:r>
        <w:rPr>
          <w:i/>
        </w:rPr>
        <w:t>danh từ</w:t>
      </w:r>
      <w:r>
        <w:t xml:space="preserve"> Văn bản ngoại giao do hai hay nhiều nước kí kết, trong đó ghi những điều CñTH kết của các bên về những vấn đả chính trị, kinh tỂ, quản sự, ngoại giao, Èï điểu Y,V, LUỘC.</w:t>
      </w:r>
    </w:p>
    <w:p>
      <w:r>
        <w:rPr>
          <w:b/>
        </w:rPr>
        <w:t xml:space="preserve"> điều vẫn </w:t>
      </w:r>
      <w:r>
        <w:rPr>
          <w:i/>
        </w:rPr>
        <w:t>động từ</w:t>
      </w:r>
      <w:r>
        <w:t xml:space="preserve"> Điều động và phân phối, sắp xếp hợp lí công việc vận chuyển. Điều vận hàng hoá. Điều vớn hành khách. Phòng điều vận.</w:t>
      </w:r>
    </w:p>
    <w:p>
      <w:r>
        <w:rPr>
          <w:b/>
        </w:rPr>
        <w:t xml:space="preserve"> điêu, </w:t>
      </w:r>
      <w:r>
        <w:rPr>
          <w:i/>
        </w:rPr>
        <w:t>danh từ</w:t>
      </w:r>
      <w:r>
        <w:t xml:space="preserve"> ¡ Đồ dùng để hút thuốc lào.</w:t>
      </w:r>
    </w:p>
    <w:p>
      <w:r>
        <w:rPr>
          <w:b/>
        </w:rPr>
        <w:t xml:space="preserve"> ? P thuốc bỏ vữa đủ vào cái nõ điểu hoặc cái tấu hú</w:t>
      </w:r>
      <w:r>
        <w:rPr>
          <w:i/>
        </w:rPr>
        <w:t>tính từ</w:t>
      </w:r>
      <w:r>
        <w:t xml:space="preserve"> 3 Thuốc lá cuốn thành hình thỏi nhỏ và đài để húi. Điểu thuốc li. Điểu xi gẻ.</w:t>
      </w:r>
    </w:p>
    <w:p>
      <w:r>
        <w:rPr>
          <w:b/>
        </w:rPr>
        <w:t xml:space="preserve"> điếu, đg. Í {cñ; i</w:t>
      </w:r>
      <w:r>
        <w:rPr>
          <w:i/>
        </w:rPr>
        <w:t>danh từ</w:t>
      </w:r>
      <w:r>
        <w:t>), Viếng người chết, ¿ Tlỏ 'lòng thương tiếc đối với người chết, Lâm: cẩu đổi điều. Đọc lời điểu, điều bát qd, Điều hút thuốc lào làm bằng một cái bát tO, CÓ Xe.</w:t>
      </w:r>
    </w:p>
    <w:p>
      <w:r>
        <w:rPr>
          <w:b/>
        </w:rPr>
        <w:t xml:space="preserve"> điểu ca đ. (i</w:t>
      </w:r>
      <w:r>
        <w:rPr>
          <w:i/>
        </w:rPr>
        <w:t>danh từ</w:t>
      </w:r>
      <w:r>
        <w:t>).</w:t>
      </w:r>
    </w:p>
    <w:p>
      <w:r>
        <w:rPr>
          <w:b/>
        </w:rPr>
        <w:t xml:space="preserve"> Bài thơ tỏ lỏng thương Hếc đối với người chết, điểu cảy </w:t>
      </w:r>
      <w:r>
        <w:rPr>
          <w:i/>
        </w:rPr>
        <w:t>danh từ</w:t>
      </w:r>
      <w:r>
        <w:t xml:space="preserve"> Điểu húi thuốc lảo làm bảng TT ống tre hay nứa. không cỏ xe.</w:t>
      </w:r>
    </w:p>
    <w:p>
      <w:r>
        <w:rPr>
          <w:b/>
        </w:rPr>
        <w:t xml:space="preserve"> điều đóm </w:t>
      </w:r>
      <w:r>
        <w:rPr>
          <w:i/>
        </w:rPr>
        <w:t>động từ</w:t>
      </w:r>
      <w:r>
        <w:t xml:space="preserve"> (kug.). Mang điểu và châm đám; chỉ những việc làm lặt vật, không quan trọng g, chỉ để phục vụ cho 'Tigười khác (hàm bị l k THAI}.</w:t>
      </w:r>
    </w:p>
    <w:p>
      <w:r>
        <w:rPr>
          <w:b/>
        </w:rPr>
        <w:t xml:space="preserve"> Cán bộ Âi thuật mà chỉ làm những việc điểu đóm điều ông </w:t>
      </w:r>
      <w:r>
        <w:rPr>
          <w:i/>
        </w:rPr>
        <w:t>danh từ</w:t>
      </w:r>
      <w:r/>
    </w:p>
    <w:p>
      <w:r>
        <w:rPr>
          <w:b/>
        </w:rPr>
        <w:t xml:space="preserve"> Điếu hút thuốc lào bằng gỗ, hình trụ, củ xe dải vả CỦ Cong 'bằng trúc điệu phạt </w:t>
      </w:r>
      <w:r>
        <w:rPr>
          <w:i/>
        </w:rPr>
        <w:t>động từ</w:t>
      </w:r>
      <w:r>
        <w:t xml:space="preserve"> (cũ; vch.). Vi thương xót dân nên đánh kẻ có tội; dẹp giặc cứu đân. điếu phúng đự. (cũ). Như.</w:t>
      </w:r>
    </w:p>
    <w:p>
      <w:r>
        <w:rPr>
          <w:b/>
        </w:rPr>
        <w:t xml:space="preserve"> phúng ViỂTE, điểu văn </w:t>
      </w:r>
      <w:r>
        <w:rPr>
          <w:i/>
        </w:rPr>
        <w:t>danh từ</w:t>
      </w:r>
      <w:r>
        <w:t xml:space="preserve"> (trtr.).</w:t>
      </w:r>
    </w:p>
    <w:p>
      <w:r>
        <w:rPr>
          <w:b/>
        </w:rPr>
        <w:t xml:space="preserve"> Bải văn tỏ } lòng thương tiếc đổi với người chết, đọc khi làm lễ tang, điệu; I </w:t>
      </w:r>
      <w:r>
        <w:rPr>
          <w:i/>
        </w:rPr>
        <w:t>danh từ</w:t>
      </w:r>
      <w:r>
        <w:t xml:space="preserve"> 1 Đặc điểm bên .hgoải về 'cách đi nói năng của mỗi người. Điệu ngài trông rất hệ vỆ. LiệM nói, dúng đi. 2 Đặc điểm về hình thúc điền tạ của miột hoạt động; cách thức .Tiêng. Mãi ïpƯỜI. tủ MỖI điệu cm, một lái nghĩ riêng. Cuộc xống đâu đâu mỖi điệu, ngày nảo cũng Âm thánh nảa. 4 Tính chất của kết hợp các âm Sự trầm bổng với nhau để tạo thành ÿ nhạc hoản chỉnh của cả một chuỗi. lưn thanh. ải ca đao có vần có điệu. thiệu nhục vui, Hải .#äi điệu.</w:t>
      </w:r>
    </w:p>
    <w:p>
      <w:r>
        <w:rPr>
          <w:b/>
        </w:rPr>
        <w:t xml:space="preserve"> 4 TH điểm về hình thức, tính chất (nói tổng : quát), : phân biệt một kiểu tác phẩm nghệ thuật äm nhạc hoặc múa với những kiểu khá</w:t>
      </w:r>
      <w:r>
        <w:rPr>
          <w:i/>
        </w:rPr>
        <w:t>cảm từ</w:t>
      </w:r>
      <w:r>
        <w:t xml:space="preserve"> }iệu Nuế. cñ Hút theo điệu trống quản, kiêu múa dân gian. 5 Từ dùng để chỉ từng đơn vị những bải múa. Biểu diễn mỖi wiêu mủa.</w:t>
      </w:r>
    </w:p>
    <w:p>
      <w:r>
        <w:rPr>
          <w:b/>
        </w:rPr>
        <w:t xml:space="preserve"> Ht. (hoặc </w:t>
      </w:r>
      <w:r>
        <w:rPr>
          <w:i/>
        </w:rPr>
        <w:t>danh từ</w:t>
      </w:r>
      <w:r>
        <w:t>). (kng.). Có cử chỉ. điệu bộ, lỗi nói nãng cế làm cho ra duyên đáng, lịch +, trở thảnh không: tựnhiên, có vẻ kiểu cách. Láng. tẩi rất điệu. Ngủ đầu n1 một bên, tròng điệu lắm. Làm điệu.</w:t>
      </w:r>
    </w:p>
    <w:p>
      <w:r>
        <w:rPr>
          <w:b/>
        </w:rPr>
        <w:t xml:space="preserve"> điệu; </w:t>
      </w:r>
      <w:r>
        <w:rPr>
          <w:i/>
        </w:rPr>
        <w:t>động từ</w:t>
      </w:r>
      <w:r/>
    </w:p>
    <w:p>
      <w:r>
        <w:rPr>
          <w:b/>
        </w:rPr>
        <w:t xml:space="preserve"> Đưa đi bằng cách Cường bứ</w:t>
      </w:r>
      <w:r>
        <w:rPr>
          <w:i/>
        </w:rPr>
        <w:t>cảm từ</w:t>
      </w:r>
      <w:r>
        <w:t xml:space="preserve"> Điệu kẻ bị bắt đến đồn CÔn g an.</w:t>
      </w:r>
    </w:p>
    <w:p>
      <w:r>
        <w:rPr>
          <w:b/>
        </w:rPr>
        <w:t xml:space="preserve"> điệu bộ I </w:t>
      </w:r>
      <w:r>
        <w:rPr>
          <w:i/>
        </w:rPr>
        <w:t>danh từ</w:t>
      </w:r>
      <w:r>
        <w:t xml:space="preserve"> Các cử động của tay, chăn, Y.v. nhằm diễn đạt một điều gỉ (nói tổng quát). Vừa kể Chuyện vừa hoa tay m¿a chân lâm điệu bộ. Điệu bộ của vai hệ trên sản khẩu.</w:t>
      </w:r>
    </w:p>
    <w:p>
      <w:r>
        <w:rPr>
          <w:b/>
        </w:rPr>
        <w:t xml:space="preserve"> HÏ t. (i</w:t>
      </w:r>
      <w:r>
        <w:rPr>
          <w:i/>
        </w:rPr>
        <w:t>danh từ</w:t>
      </w:r>
      <w:r>
        <w:t>). Có điệu bộ không tự nhiên, làm duyên, lảm dáng.</w:t>
      </w:r>
    </w:p>
    <w:p>
      <w:r>
        <w:rPr>
          <w:b/>
        </w:rPr>
        <w:t xml:space="preserve"> điệu đằng </w:t>
      </w:r>
      <w:r>
        <w:rPr>
          <w:i/>
        </w:rPr>
        <w:t>tính từ</w:t>
      </w:r>
      <w:r>
        <w:t xml:space="preserve"> (kng.). Có dáng vẻ trồng rất điệu, Ấn mặc rất điệu đàng. Cư chỉ điệu đảng, điệu hổ li sơn cv. điệu hỗ lý sơn Đưa hỗ rời khỏi nủi; vỉ việc làm cho đổi phương rời khỏi đỉnh ninh 3 cứ để dễ đánh. Dùng kế điệu hổ li để bắt căn am" tên CHÚP. điệu này (thi...) (kna.). Tình hình này, theo cách này thì. (dùng để biểu thị điểu sắp nói lả một nhận định rút ra từ một nhận xét về tỉnh hinh!. thiệu nảy thì rồi mất mùa to. Cử cải điệu này, một thẳng Hữm củng chưa xong.</w:t>
      </w:r>
    </w:p>
    <w:p>
      <w:r>
        <w:rPr>
          <w:b/>
        </w:rPr>
        <w:t xml:space="preserve"> điệu nghệ </w:t>
      </w:r>
      <w:r>
        <w:rPr>
          <w:i/>
        </w:rPr>
        <w:t>tính từ</w:t>
      </w:r>
      <w:r>
        <w:t xml:space="preserve"> (kng.).</w:t>
      </w:r>
    </w:p>
    <w:p>
      <w:r>
        <w:rPr>
          <w:b/>
        </w:rPr>
        <w:t xml:space="preserve"> Giỏi, khéo, đây vẻ nghệ thuậ</w:t>
      </w:r>
      <w:r>
        <w:rPr>
          <w:i/>
        </w:rPr>
        <w:t>tính từ</w:t>
      </w:r>
      <w:r>
        <w:t xml:space="preserve"> Chơi đản rất điệu nghệ. Hm.Í rr X. ĐH. đinamit (VHam . đinamo , (ynqmo.</w:t>
      </w:r>
    </w:p>
    <w:p>
      <w:r>
        <w:rPr>
          <w:b/>
        </w:rPr>
        <w:t xml:space="preserve"> đỉnh, </w:t>
      </w:r>
      <w:r>
        <w:rPr>
          <w:i/>
        </w:rPr>
        <w:t>danh từ</w:t>
      </w:r>
      <w:r>
        <w:t xml:space="preserve"> Người đản ông thuộc lửa tuổi phải đóng thuế thân và đi lính trong thời phong kiến. Làng có ba tăm đình.</w:t>
      </w:r>
    </w:p>
    <w:p>
      <w:r>
        <w:rPr>
          <w:b/>
        </w:rPr>
        <w:t xml:space="preserve"> đỉnh; </w:t>
      </w:r>
      <w:r>
        <w:rPr>
          <w:i/>
        </w:rPr>
        <w:t>danh từ</w:t>
      </w:r>
      <w:r>
        <w:t xml:space="preserve"> Cây to cùng loại với núc nác, quả đải có lông, gỗ rất rắn. được coi là loại gỗ tốt nhất, đùng trong xây dựng. Định đứng đầu trong hự thiế? (đinh, lim, sến, táu).</w:t>
      </w:r>
    </w:p>
    <w:p>
      <w:r>
        <w:rPr>
          <w:b/>
        </w:rPr>
        <w:t xml:space="preserve"> đỉnha </w:t>
      </w:r>
      <w:r>
        <w:rPr>
          <w:i/>
        </w:rPr>
        <w:t>danh từ</w:t>
      </w:r>
      <w:r>
        <w:t xml:space="preserve"> Đâu đỉnh (nói tất). B/ lên định.</w:t>
      </w:r>
    </w:p>
    <w:p>
      <w:r>
        <w:rPr>
          <w:b/>
        </w:rPr>
        <w:t xml:space="preserve"> đỉnh, </w:t>
      </w:r>
      <w:r>
        <w:rPr>
          <w:i/>
        </w:rPr>
        <w:t>danh từ</w:t>
      </w:r>
      <w:r>
        <w:t xml:space="preserve"> 1 Vật bằng kim loại (hay tre, gỗ) ng để thưởng có hinh năm, một đẳu Tihọn, dùng đỏng, treo, giữ vật nảy vào vật khác, hoặc ghép các vật với nhau.</w:t>
      </w:r>
    </w:p>
    <w:p>
      <w:r>
        <w:rPr>
          <w:b/>
        </w:rPr>
        <w:t xml:space="preserve"> Định đỏng cuố</w:t>
      </w:r>
      <w:r>
        <w:rPr>
          <w:i/>
        </w:rPr>
        <w:t>cảm từ</w:t>
      </w:r>
      <w:r>
        <w:t xml:space="preserve"> Giày đỉnh Nái chắc như định đóng cột (rất chắc chắn, đút khoát). 2 (kng. r được coi là chính yếu, chủ }.</w:t>
      </w:r>
    </w:p>
    <w:p>
      <w:r>
        <w:rPr>
          <w:b/>
        </w:rPr>
        <w:t xml:space="preserve"> chết, lrận đính để đi tới chung kế</w:t>
      </w:r>
      <w:r>
        <w:rPr>
          <w:i/>
        </w:rPr>
        <w:t>tính từ</w:t>
      </w:r>
      <w:r>
        <w:t xml:space="preserve"> Tiết HIC đỉnh.</w:t>
      </w:r>
    </w:p>
    <w:p>
      <w:r>
        <w:rPr>
          <w:b/>
        </w:rPr>
        <w:t xml:space="preserve"> định; </w:t>
      </w:r>
      <w:r>
        <w:rPr>
          <w:i/>
        </w:rPr>
        <w:t>danh từ</w:t>
      </w:r>
      <w:r>
        <w:t xml:space="preserve"> Nẹp vải ở giữa thân trước của áo ta.</w:t>
      </w:r>
    </w:p>
    <w:p>
      <w:r>
        <w:rPr>
          <w:b/>
        </w:rPr>
        <w:t xml:space="preserve"> đỉnh, </w:t>
      </w:r>
      <w:r>
        <w:rPr>
          <w:i/>
        </w:rPr>
        <w:t>danh từ</w:t>
      </w:r>
      <w:r>
        <w:t xml:space="preserve"> Kí hiệu thư trtirong Triưởi can. Năm Định Hơn.</w:t>
      </w:r>
    </w:p>
    <w:p>
      <w:r>
        <w:rPr>
          <w:b/>
        </w:rPr>
        <w:t xml:space="preserve"> định ấn </w:t>
      </w:r>
      <w:r>
        <w:rPr>
          <w:i/>
        </w:rPr>
        <w:t>danh từ</w:t>
      </w:r>
      <w:r/>
    </w:p>
    <w:p>
      <w:r>
        <w:rPr>
          <w:b/>
        </w:rPr>
        <w:t xml:space="preserve"> x. định rệ</w:t>
      </w:r>
      <w:r>
        <w:rPr>
          <w:i/>
        </w:rPr>
        <w:t>phụ từ</w:t>
      </w:r>
      <w:r/>
    </w:p>
    <w:p>
      <w:r>
        <w:rPr>
          <w:b/>
        </w:rPr>
        <w:t xml:space="preserve"> đình ba </w:t>
      </w:r>
      <w:r>
        <w:rPr>
          <w:i/>
        </w:rPr>
        <w:t>danh từ</w:t>
      </w:r>
      <w:r>
        <w:t xml:space="preserve"> Vũ khí dải có ba mũi nhọn bằng cán sắt, dùng để đâm. đỉnh cúc ả. Đỉnh có mũ to hình chỏm cầu, trông giống như cái cúc áo.</w:t>
      </w:r>
    </w:p>
    <w:p>
      <w:r>
        <w:rPr>
          <w:b/>
        </w:rPr>
        <w:t xml:space="preserve"> định đỉa </w:t>
      </w:r>
      <w:r>
        <w:rPr>
          <w:i/>
        </w:rPr>
        <w:t>danh từ</w:t>
      </w:r>
      <w:r>
        <w:t xml:space="preserve"> Định có hai đâu nhọn gập vuöng gúc củng chiều, được đóng ngập vào vật, giống đỉa bám hai đầu, thường đùng để như hinh con ghép các tấm sát vào nhau. định ghim d, Định nhỏ và đài, thường dùng để phim nhiều tờ giấy lại với nhau.</w:t>
      </w:r>
    </w:p>
    <w:p>
      <w:r>
        <w:rPr>
          <w:b/>
        </w:rPr>
        <w:t xml:space="preserve"> đỉnh hưởng </w:t>
      </w:r>
      <w:r>
        <w:rPr>
          <w:i/>
        </w:rPr>
        <w:t>danh từ</w:t>
      </w:r>
      <w:r/>
    </w:p>
    <w:p>
      <w:r>
        <w:rPr>
          <w:b/>
        </w:rPr>
        <w:t xml:space="preserve"> Cây cùng họ với sim, Ôi, nụ họa tröng như cải đính, mùi thơm, dùng làm tÌã vị vũ lảm thuố</w:t>
      </w:r>
      <w:r>
        <w:rPr>
          <w:i/>
        </w:rPr>
        <w:t>cảm từ</w:t>
      </w:r>
      <w:r/>
    </w:p>
    <w:p>
      <w:r>
        <w:rPr>
          <w:b/>
        </w:rPr>
        <w:t xml:space="preserve"> định khuy </w:t>
      </w:r>
      <w:r>
        <w:rPr>
          <w:i/>
        </w:rPr>
        <w:t>danh từ</w:t>
      </w:r>
      <w:r>
        <w:t xml:space="preserve"> Đỉnh có vòng tròn ở đầu, có ren ở thân như đỉnh ốc, thường dùng để mắc khoá.</w:t>
      </w:r>
    </w:p>
    <w:p>
      <w:r>
        <w:rPr>
          <w:b/>
        </w:rPr>
        <w:t xml:space="preserve"> đinh lăng </w:t>
      </w:r>
      <w:r>
        <w:rPr>
          <w:i/>
        </w:rPr>
        <w:t>danh từ</w:t>
      </w:r>
      <w:r>
        <w:t xml:space="preserve"> Cây nhỏ, lá khia sầu thành 1n Ï loãn xoăn, thường trồng làm cảnh. đính nỉnh II đpg. 1 {cñ).</w:t>
      </w:r>
    </w:p>
    <w:p>
      <w:r>
        <w:rPr>
          <w:b/>
        </w:rPr>
        <w:t xml:space="preserve"> Nhắc đi nhắc lại cho người khác nắm chắ</w:t>
      </w:r>
      <w:r>
        <w:rPr>
          <w:i/>
        </w:rPr>
        <w:t>cảm từ</w:t>
      </w:r>
      <w:r>
        <w:t xml:space="preserve"> nhở chắc. Ẫ Tin chắc hoàn toàn lá việc nào đó đã xảy ra. Cư định ninh là mình làm thng. THị đỉnh ninh rằng anh biết rải. II t, Trước sau vẫn thể, không thay đối, không khác đi. Ehi món LH, dạ chẳng mòn, Những lời hò hẹn vấn còn ninh (củ.).</w:t>
      </w:r>
    </w:p>
    <w:p>
      <w:r>
        <w:rPr>
          <w:b/>
        </w:rPr>
        <w:t xml:space="preserve"> đỉnh ốc </w:t>
      </w:r>
      <w:r>
        <w:rPr>
          <w:i/>
        </w:rPr>
        <w:t>danh từ</w:t>
      </w:r>
      <w:r/>
    </w:p>
    <w:p>
      <w:r>
        <w:rPr>
          <w:b/>
        </w:rPr>
        <w:t xml:space="preserve"> Vật bằng kim loại gồm một thanh trụ có mũ, một phần chiều dải có ren, trên đó văn chặt một đai ố</w:t>
      </w:r>
      <w:r>
        <w:rPr>
          <w:i/>
        </w:rPr>
        <w:t>cảm từ</w:t>
      </w:r>
      <w:r/>
    </w:p>
    <w:p>
      <w:r>
        <w:rPr>
          <w:b/>
        </w:rPr>
        <w:t xml:space="preserve"> dùng để cố định các phần tử của táy, của kết cấu. Văn định ố</w:t>
      </w:r>
      <w:r>
        <w:rPr>
          <w:i/>
        </w:rPr>
        <w:t>cảm từ</w:t>
      </w:r>
      <w:r/>
    </w:p>
    <w:p>
      <w:r>
        <w:rPr>
          <w:b/>
        </w:rPr>
        <w:t xml:space="preserve"> định râu </w:t>
      </w:r>
      <w:r>
        <w:rPr>
          <w:i/>
        </w:rPr>
        <w:t>danh từ</w:t>
      </w:r>
      <w:r>
        <w:t xml:space="preserve"> Đầu định ở chân rẦU, Xung quanh miệng.</w:t>
      </w:r>
    </w:p>
    <w:p>
      <w:r>
        <w:rPr>
          <w:b/>
        </w:rPr>
        <w:t xml:space="preserve"> đình rệp </w:t>
      </w:r>
      <w:r>
        <w:rPr>
          <w:i/>
        </w:rPr>
        <w:t>danh từ</w:t>
      </w:r>
      <w:r>
        <w:t xml:space="preserve"> Định nhỏ hình nẤm, thân ngắn, mũ rất Tông, có thể đùng. tạy ấn vảo tường, SỖ, V.V.</w:t>
      </w:r>
    </w:p>
    <w:p>
      <w:r>
        <w:rPr>
          <w:b/>
        </w:rPr>
        <w:t xml:space="preserve"> đỉnh tai </w:t>
      </w:r>
      <w:r>
        <w:rPr>
          <w:i/>
        </w:rPr>
        <w:t>tính từ</w:t>
      </w:r>
      <w:r>
        <w:t xml:space="preserve"> Có cảm giác thính giác bị rối ' loạn, đo tác động của Am thanh có cưởng độ quá mạnh; nhự ïnh tai, Tiếng nổ tĩnh tai. Định ti nhc ÓC. đỉnh tán q. Đoạn hinh trụ băng kim loại đập bẹp hai đâu để kẹp vào giữa hai đầu đó những tấm cần ghép với rhau. đình thuyến d, Đình dải, dùng đóng vào thuyền. + Linh thân vuÖng, to vả dải.</w:t>
      </w:r>
    </w:p>
    <w:p>
      <w:r>
        <w:rPr>
          <w:b/>
        </w:rPr>
        <w:t xml:space="preserve"> đỉnh : ¡trắng </w:t>
      </w:r>
      <w:r>
        <w:rPr>
          <w:i/>
        </w:rPr>
        <w:t>danh từ</w:t>
      </w:r>
      <w:r/>
    </w:p>
    <w:p>
      <w:r>
        <w:rPr>
          <w:b/>
        </w:rPr>
        <w:t xml:space="preserve"> Ni căn trai đến taổi thành niên, khoả mạnh, có thể tham gia binh địch vả các VIỆC lao dịch khác, thời Hướ</w:t>
      </w:r>
      <w:r>
        <w:rPr>
          <w:i/>
        </w:rPr>
        <w:t>cảm từ</w:t>
      </w:r>
      <w:r/>
    </w:p>
    <w:p>
      <w:r>
        <w:rPr>
          <w:b/>
        </w:rPr>
        <w:t xml:space="preserve"> đình vÍt </w:t>
      </w:r>
      <w:r>
        <w:rPr>
          <w:i/>
        </w:rPr>
        <w:t>danh từ</w:t>
      </w:r>
      <w:r>
        <w:t xml:space="preserve"> (mg.).</w:t>
      </w:r>
    </w:p>
    <w:p>
      <w:r>
        <w:rPr>
          <w:b/>
        </w:rPr>
        <w:t xml:space="preserve"> Vĩ</w:t>
      </w:r>
      <w:r>
        <w:rPr>
          <w:i/>
        </w:rPr>
        <w:t>tính từ</w:t>
      </w:r>
      <w:r>
        <w:t xml:space="preserve"> đỉnh.</w:t>
      </w:r>
    </w:p>
    <w:p>
      <w:r>
        <w:rPr>
          <w:b/>
        </w:rPr>
        <w:t xml:space="preserve"> q</w:t>
      </w:r>
      <w:r>
        <w:rPr>
          <w:i/>
        </w:rPr>
        <w:t>danh từ</w:t>
      </w:r>
      <w:r>
        <w:t xml:space="preserve"> Nhà CÔng CỘng của làng thời trước, dùng làm nơi thở thành hoảng vả họp việc lảng (thường là nhà LƠ, rộng nhất làng). To như Cột đình. (Tô táy đình* (tội rất lớn).</w:t>
      </w:r>
    </w:p>
    <w:p>
      <w:r>
        <w:rPr>
          <w:b/>
        </w:rPr>
        <w:t xml:space="preserve"> đỉnh; </w:t>
      </w:r>
      <w:r>
        <w:rPr>
          <w:i/>
        </w:rPr>
        <w:t>danh từ</w:t>
      </w:r>
      <w:r/>
    </w:p>
    <w:p>
      <w:r>
        <w:rPr>
          <w:b/>
        </w:rPr>
        <w:t xml:space="preserve"> Phản Ửử phía trên trần của mản, Định màn, Àlân lyn, định hằng vải, đỉnh; </w:t>
      </w:r>
      <w:r>
        <w:rPr>
          <w:i/>
        </w:rPr>
        <w:t>động từ</w:t>
      </w:r>
      <w:r>
        <w:t xml:space="preserve"> Ngừng lại hoặc làm ¿ho phải ngứng lại. Tạm đình VIỆC thi hành qUYẾt định.</w:t>
      </w:r>
    </w:p>
    <w:p>
      <w:r>
        <w:rPr>
          <w:b/>
        </w:rPr>
        <w:t xml:space="preserve"> đình bản </w:t>
      </w:r>
      <w:r>
        <w:rPr>
          <w:i/>
        </w:rPr>
        <w:t>động từ</w:t>
      </w:r>
      <w:r>
        <w:t xml:space="preserve"> (Háo chí) không được in và phát hảnh na. Bảo ra được mấy số thị đình bhn. đỉnh chỉ đu. Ngừng lại hoặc làm cho phải ngừng lại trong một thời gian hay vinh viễn. Bdo iu lim cho công việc xây đựng nhấai tạm định chỉ, Đình chỉ hoa! động. Bị định chỉ công tác (môỖi hình thúc ki luật).</w:t>
      </w:r>
    </w:p>
    <w:p>
      <w:r>
        <w:rPr>
          <w:b/>
        </w:rPr>
        <w:t xml:space="preserve"> định chiên </w:t>
      </w:r>
      <w:r>
        <w:rPr>
          <w:i/>
        </w:rPr>
        <w:t>động từ</w:t>
      </w:r>
      <w:r>
        <w:t xml:space="preserve"> Chấm dứt chiến tranh, không đánh nhau nữa. Hiệp định đình chiến.</w:t>
      </w:r>
    </w:p>
    <w:p>
      <w:r>
        <w:rPr>
          <w:b/>
        </w:rPr>
        <w:t xml:space="preserve"> đình công </w:t>
      </w:r>
      <w:r>
        <w:rPr>
          <w:i/>
        </w:rPr>
        <w:t>động từ</w:t>
      </w:r>
      <w:r>
        <w:t xml:space="preserve"> Đầu trạnh có tổ chức bằng cách cùng nhau nghỉ việc trong xỉ nghiệp, Công SỞ. Định công đội tăng lương. Chúc đình công káo đải mỘi! tuần lễ.</w:t>
      </w:r>
    </w:p>
    <w:p>
      <w:r>
        <w:rPr>
          <w:b/>
        </w:rPr>
        <w:t xml:space="preserve"> đỉnh cứu </w:t>
      </w:r>
      <w:r>
        <w:rPr>
          <w:i/>
        </w:rPr>
        <w:t>động từ</w:t>
      </w:r>
      <w:r>
        <w:t xml:space="preserve"> (cũ). Rẻ không xét xử (một vụ án).</w:t>
      </w:r>
    </w:p>
    <w:p>
      <w:r>
        <w:rPr>
          <w:b/>
        </w:rPr>
        <w:t xml:space="preserve"> đỉnh đảm </w:t>
      </w:r>
      <w:r>
        <w:rPr>
          <w:i/>
        </w:rPr>
        <w:t>danh từ</w:t>
      </w:r>
      <w:r>
        <w:t xml:space="preserve"> Hải hè ở 'hÖng thôn.</w:t>
      </w:r>
    </w:p>
    <w:p>
      <w:r>
        <w:rPr>
          <w:b/>
        </w:rPr>
        <w:t xml:space="preserve"> đình đôn </w:t>
      </w:r>
      <w:r>
        <w:rPr>
          <w:i/>
        </w:rPr>
        <w:t>động từ</w:t>
      </w:r>
      <w:r>
        <w:t xml:space="preserve"> Phát triển chậm hẳn lại, thậm chỉ ngừng không phát triển nữa. do gặp khó khăn (thường nỏi về các hoạt động kinh tế). xuất bị đình đấn.</w:t>
      </w:r>
    </w:p>
    <w:p>
      <w:r>
        <w:rPr>
          <w:b/>
        </w:rPr>
        <w:t xml:space="preserve"> đình giảng đa. (1</w:t>
      </w:r>
      <w:r>
        <w:rPr>
          <w:i/>
        </w:rPr>
        <w:t>danh từ</w:t>
      </w:r>
      <w:r>
        <w:t>).</w:t>
      </w:r>
    </w:p>
    <w:p>
      <w:r>
        <w:rPr>
          <w:b/>
        </w:rPr>
        <w:t xml:space="preserve"> Ngừng giảng dạy, học tậ</w:t>
      </w:r>
      <w:r>
        <w:rPr>
          <w:i/>
        </w:rPr>
        <w:t>phụ từ</w:t>
      </w:r>
      <w:r>
        <w:t xml:space="preserve"> Lớp học tạm định giảng. đình hoãn Ngừng lại hoặc làm cho phải lại để ngừng chuyến một thời điểm 581 muộn hơn. Bải thứm đoàn quyết định đình hoãn phiên toà. Cuộc thương thuyết bị đình hoàn.</w:t>
      </w:r>
    </w:p>
    <w:p>
      <w:r>
        <w:rPr>
          <w:b/>
        </w:rPr>
        <w:t xml:space="preserve"> định huynh </w:t>
      </w:r>
      <w:r>
        <w:rPr>
          <w:i/>
        </w:rPr>
        <w:t>tính từ</w:t>
      </w:r>
      <w:r>
        <w:t xml:space="preserve"> (kng.}. Đáng hoảng.</w:t>
      </w:r>
    </w:p>
    <w:p>
      <w:r>
        <w:rPr>
          <w:b/>
        </w:rPr>
        <w:t xml:space="preserve"> định liệu </w:t>
      </w:r>
      <w:r>
        <w:rPr>
          <w:i/>
        </w:rPr>
        <w:t>danh từ</w:t>
      </w:r>
      <w:r>
        <w:t xml:space="preserve"> Đuäc lớn thắp ở sân xưa dùng khi cỏ họp hoặc làm ngoài trời, Lưu cháy như đình liệu. định sản đe.</w:t>
      </w:r>
    </w:p>
    <w:p>
      <w:r>
        <w:rPr>
          <w:b/>
        </w:rPr>
        <w:t xml:space="preserve"> Làm sinh đẻ bằng biện ngửng pháp học, khi cần có thể phục hồi lại đượ</w:t>
      </w:r>
      <w:r>
        <w:rPr>
          <w:i/>
        </w:rPr>
        <w:t>cảm từ</w:t>
      </w:r>
      <w:r/>
    </w:p>
    <w:p>
      <w:r>
        <w:rPr>
          <w:b/>
        </w:rPr>
        <w:t xml:space="preserve"> động đình sản, thực hiện kế hoạch hoá đình, tinh Ham (định sản ở người đỉnh thần </w:t>
      </w:r>
      <w:r>
        <w:rPr>
          <w:i/>
        </w:rPr>
        <w:t>danh từ</w:t>
      </w:r>
      <w:r>
        <w:t xml:space="preserve"> Các triểu đình (nói quan trong quát).</w:t>
      </w:r>
    </w:p>
    <w:p>
      <w:r>
        <w:rPr>
          <w:b/>
        </w:rPr>
        <w:t xml:space="preserve"> đình thí </w:t>
      </w:r>
      <w:r>
        <w:rPr>
          <w:i/>
        </w:rPr>
        <w:t>danh từ</w:t>
      </w:r>
      <w:r>
        <w:t xml:space="preserve"> (cũ). Ki thi định. đỉnh trệ ứg. Lâm vảo tỉnh đình đổn trạng gian khá dải.</w:t>
      </w:r>
    </w:p>
    <w:p>
      <w:r>
        <w:rPr>
          <w:b/>
        </w:rPr>
        <w:t xml:space="preserve"> Công việc bị đình đỉnh trung </w:t>
      </w:r>
      <w:r>
        <w:rPr>
          <w:i/>
        </w:rPr>
        <w:t>danh từ</w:t>
      </w:r>
      <w:r/>
    </w:p>
    <w:p>
      <w:r>
        <w:rPr>
          <w:b/>
        </w:rPr>
        <w:t xml:space="preserve"> Nơi họn việc làng ở đinh thời trướ</w:t>
      </w:r>
      <w:r>
        <w:rPr>
          <w:i/>
        </w:rPr>
        <w:t>cảm từ</w:t>
      </w:r>
      <w:r>
        <w:t xml:space="preserve"> Tranh ngói thứ nơi đình [rung đỉnh.</w:t>
      </w:r>
    </w:p>
    <w:p>
      <w:r>
        <w:rPr>
          <w:b/>
        </w:rPr>
        <w:t xml:space="preserve"> q</w:t>
      </w:r>
      <w:r>
        <w:rPr>
          <w:i/>
        </w:rPr>
        <w:t>danh từ</w:t>
      </w:r>
      <w:r/>
    </w:p>
    <w:p>
      <w:r>
        <w:rPr>
          <w:b/>
        </w:rPr>
        <w:t xml:space="preserve"> 1 Phần củng trên cao của một vật Đình nỉ. Lên đến đính đố</w:t>
      </w:r>
      <w:r>
        <w:rPr>
          <w:i/>
        </w:rPr>
        <w:t>cảm từ</w:t>
      </w:r>
      <w:r>
        <w:t xml:space="preserve"> trời đã đâu. Đỉnh nghệ Của thuật {b.}. 2 (chm.). Điểm chung của hai nhiều một hinh, Đinh của trong tĩnh của một dau điện. 3 (chm,). Điểm chung Của các đường sinh trong hinh nón. 4 (chm. Điểm chung của một đường parabol (hoặc hyperbol, ellips) đối với một xứng của nò. Đính Paraboi.</w:t>
      </w:r>
    </w:p>
    <w:p>
      <w:r>
        <w:rPr>
          <w:b/>
        </w:rPr>
        <w:t xml:space="preserve"> </w:t>
      </w:r>
      <w:r>
        <w:rPr>
          <w:i/>
        </w:rPr>
        <w:t>đại từ</w:t>
      </w:r>
      <w:r>
        <w:t xml:space="preserve"> Đồ 'bằng đồng. thành phỉnh, miệng rộng, có ba chân, dùng để đốt hương trắm.</w:t>
      </w:r>
    </w:p>
    <w:p>
      <w:r>
        <w:rPr>
          <w:b/>
        </w:rPr>
        <w:t xml:space="preserve"> chung </w:t>
      </w:r>
      <w:r>
        <w:rPr>
          <w:i/>
        </w:rPr>
        <w:t>danh từ</w:t>
      </w:r>
      <w:r>
        <w:t xml:space="preserve"> (cũ; đồng, đời xưa vua đùng ghỉ công. cho bề sự vinh hoa phủ quý.</w:t>
      </w:r>
    </w:p>
    <w:p>
      <w:r>
        <w:rPr>
          <w:b/>
        </w:rPr>
        <w:t xml:space="preserve"> đĩnh </w:t>
      </w:r>
      <w:r>
        <w:rPr>
          <w:i/>
        </w:rPr>
        <w:t>danh từ</w:t>
      </w:r>
      <w:r>
        <w:t xml:space="preserve"> Thoi vàng hoặc bạc, ngày xưa dùng làm tỷ.</w:t>
      </w:r>
    </w:p>
    <w:p>
      <w:r>
        <w:rPr>
          <w:b/>
        </w:rPr>
        <w:t xml:space="preserve"> Äđ@! đình đỉnh đạc </w:t>
      </w:r>
      <w:r>
        <w:rPr>
          <w:i/>
        </w:rPr>
        <w:t>tính từ</w:t>
      </w:r>
      <w:r>
        <w:t xml:space="preserve"> Đàng hoàng và đây vẻ tự tin. Bước đình nỏi đỉnh đính đự, Làm tnột vật nhỏ, phụ nảo đó dính liền vào vật khác cách khâu chí hoặc kim. #Jnh Quản hiệu đỉnh trên mũ. Là cở đỉnh huôn chương. chính ds. Sửa lại cho đúng nrhhững SảI, nói sai, Định Chính mẩy chỗ ! sai. đỉnh chính.</w:t>
      </w:r>
    </w:p>
    <w:p>
      <w:r>
        <w:rPr>
          <w:b/>
        </w:rPr>
        <w:t xml:space="preserve"> đính hỗn </w:t>
      </w:r>
      <w:r>
        <w:rPr>
          <w:i/>
        </w:rPr>
        <w:t>động từ</w:t>
      </w:r>
      <w:r>
        <w:t xml:space="preserve"> (Tiap Ước sẽ lấy nhau làm vợ chồng. người dd đùth hóún với nhau. Lễ đỉnh hôn.</w:t>
      </w:r>
    </w:p>
    <w:p>
      <w:r>
        <w:rPr>
          <w:b/>
        </w:rPr>
        <w:t xml:space="preserve"> đính đg- (i</w:t>
      </w:r>
      <w:r>
        <w:rPr>
          <w:i/>
        </w:rPr>
        <w:t>danh từ</w:t>
      </w:r>
      <w:r>
        <w:t>}. hẹn với nhau. vửi nhau sẽ lấy nhau làm vợ chúng. Phụ lỏi HÓC.</w:t>
      </w:r>
    </w:p>
    <w:p>
      <w:r>
        <w:rPr>
          <w:b/>
        </w:rPr>
        <w:t xml:space="preserve"> định </w:t>
      </w:r>
      <w:r>
        <w:rPr>
          <w:i/>
        </w:rPr>
        <w:t>động từ</w:t>
      </w:r>
      <w:r>
        <w:t xml:space="preserve"> 1 Tự đặt ra cho tỉnh việc gì đó sẽ làm trong gian sắp tới. ĐinÄ sảng mai đi sớm. Jịnh nhưng lại thái.</w:t>
      </w:r>
    </w:p>
    <w:p>
      <w:r>
        <w:rPr>
          <w:b/>
        </w:rPr>
        <w:t xml:space="preserve"> 2 Nêu Tả mỘI cách rõ Tân, không thay đổi, sau khi đã Suy nghỉ, hiểu, cân nhắ</w:t>
      </w:r>
      <w:r>
        <w:rPr>
          <w:i/>
        </w:rPr>
        <w:t>cảm từ</w:t>
      </w:r>
      <w:r>
        <w:t xml:space="preserve"> Đình ngày lên đường, tình tội. Định . 8a hang. giờ đã định.</w:t>
      </w:r>
    </w:p>
    <w:p>
      <w:r>
        <w:rPr>
          <w:b/>
        </w:rPr>
        <w:t xml:space="preserve"> ngủy định ảnh </w:t>
      </w:r>
      <w:r>
        <w:rPr>
          <w:i/>
        </w:rPr>
        <w:t>động từ</w:t>
      </w:r>
      <w:r>
        <w:t xml:space="preserve"> Như định hình (ng. 2), định biên d, Biên chế được ẩn định, Định biên phòng khodng 1ũ ïgƯỜi. định bụng đg, (kng.). y định làm việc 6Ì, Định bưng mai sẽ đị., canh cỗ định ở một nợi, trên mảnh đất trọt liên tực; phân piệt với dự canh, Vận động nhân điên _Vững cao định canh. định chế 4, Quy định có tính chất pháp lí đối một vấn đề nhất định, Xa mỘt sổ định chế cho các nhà đầu tự. Định chế tài chỉnh.</w:t>
      </w:r>
    </w:p>
    <w:p>
      <w:r>
        <w:rPr>
          <w:b/>
        </w:rPr>
        <w:t xml:space="preserve"> </w:t>
      </w:r>
      <w:r>
        <w:rPr>
          <w:i/>
        </w:rPr>
        <w:t>động từ</w:t>
      </w:r>
      <w:r>
        <w:t xml:space="preserve"> Sống cố định ở một địa phương; phân biệt với cư.</w:t>
      </w:r>
    </w:p>
    <w:p>
      <w:r>
        <w:rPr>
          <w:b/>
        </w:rPr>
        <w:t xml:space="preserve"> Định canh, định định dạng </w:t>
      </w:r>
      <w:r>
        <w:rPr>
          <w:i/>
        </w:rPr>
        <w:t>động từ</w:t>
      </w:r>
      <w:r>
        <w:t xml:space="preserve"> en, /0zrna?.</w:t>
      </w:r>
    </w:p>
    <w:p>
      <w:r>
        <w:rPr>
          <w:b/>
        </w:rPr>
        <w:t xml:space="preserve"> Thiết lập hinh mẫu cho việc hiển thị, lưu hoặc nị rã các đữ liệu trong máy tỉnh, Định dụng văn hủn, định danh </w:t>
      </w:r>
      <w:r>
        <w:rPr>
          <w:i/>
        </w:rPr>
        <w:t>động từ</w:t>
      </w:r>
      <w:r>
        <w:t xml:space="preserve"> Gọi tên sự vật, hiện tượng về một chức năng của từ ngữ). Chức năng danh của lữ, định để 1X. tiên đã. sđÌnh đẹ. Quyết định dut khoát, dựa vào quyền hành tuyệt đối của minh (thường nỏi về những vấn đề quan trọng). Cdc dân tộc tự định đuat lấy vận mệnh của mình.</w:t>
      </w:r>
    </w:p>
    <w:p>
      <w:r>
        <w:rPr>
          <w:b/>
        </w:rPr>
        <w:t xml:space="preserve"> định đề </w:t>
      </w:r>
      <w:r>
        <w:rPr>
          <w:i/>
        </w:rPr>
        <w:t>động từ</w:t>
      </w:r>
      <w:r>
        <w:t xml:space="preserve"> Đặt kinh đô tại địa phương nào đóng đa.</w:t>
      </w:r>
    </w:p>
    <w:p>
      <w:r>
        <w:rPr>
          <w:b/>
        </w:rPr>
        <w:t xml:space="preserve"> định </w:t>
      </w:r>
      <w:r>
        <w:rPr>
          <w:i/>
        </w:rPr>
        <w:t>động từ</w:t>
      </w:r>
      <w:r>
        <w:t xml:space="preserve"> Quy định giá cả hàng định hình đg, nên có một hình thái Šuy nghĩ mông lưng, fư tưởng Còn chưa định hình. 24 (chm.</w:t>
      </w:r>
    </w:p>
    <w:p>
      <w:r>
        <w:rPr>
          <w:b/>
        </w:rPr>
        <w:t xml:space="preserve"> Lắm cho ảnh đã hiện được Vvimg khi đưa ra ánh bằng các tác hoá họ</w:t>
      </w:r>
      <w:r>
        <w:rPr>
          <w:i/>
        </w:rPr>
        <w:t>cảm từ</w:t>
      </w:r>
      <w:r>
        <w:t xml:space="preserve"> Thước định hình. hướng Xác định 'hưởng. phương bản để định hưởng. Định hưởng nghệ nghiện, định hưởng từ Xác định phương hướng dựa Vào Các Cụ nam châm, kỉ cv. định khoảng định, sau đó một viếc lai XỔY Ta. Thuỷ triều xuống theo định kì. Xuất bản phim định R.</w:t>
      </w:r>
    </w:p>
    <w:p>
      <w:r>
        <w:rPr>
          <w:b/>
        </w:rPr>
        <w:t xml:space="preserve"> II </w:t>
      </w:r>
      <w:r>
        <w:rPr>
          <w:i/>
        </w:rPr>
        <w:t>tính từ</w:t>
      </w:r>
      <w:r/>
    </w:p>
    <w:p>
      <w:r>
        <w:rPr>
          <w:b/>
        </w:rPr>
        <w:t xml:space="preserve"> Theo định ki, Kiến tra sức khoẻ định kì định kiến </w:t>
      </w:r>
      <w:r>
        <w:rPr>
          <w:i/>
        </w:rPr>
        <w:t>danh từ</w:t>
      </w:r>
      <w:r>
        <w:t xml:space="preserve"> Ý nghĩ đã có sẵn, khó có thay đổi Cơ định nên thiếu. khich quan, định h. định mức đỉnh (id,). Lễ lối hình thành sẵn tử lâu không thay đổi. Theo một định định lỊ cv.</w:t>
      </w:r>
    </w:p>
    <w:p>
      <w:r>
        <w:rPr>
          <w:b/>
        </w:rPr>
        <w:t xml:space="preserve"> định ÿ. </w:t>
      </w:r>
      <w:r>
        <w:rPr>
          <w:i/>
        </w:rPr>
        <w:t>danh từ</w:t>
      </w:r>
      <w:r>
        <w:t xml:space="preserve"> Mệnh để toán học má chân l{ của nó được khẳng hay phủ định chứng Hinh. định IÍ đảo Cy.</w:t>
      </w:r>
    </w:p>
    <w:p>
      <w:r>
        <w:rPr>
          <w:b/>
        </w:rPr>
        <w:t xml:space="preserve"> định l đdo, </w:t>
      </w:r>
      <w:r>
        <w:rPr>
          <w:i/>
        </w:rPr>
        <w:t>danh từ</w:t>
      </w:r>
      <w:r>
        <w:t xml:space="preserve"> Định lị mã giả thiết là kết luận và kết luận là giả thiết lí khác đã (gọi ở đây là định ii thuận). phản nhau cv. định W phản nhan, Định lí mả và kết luận là cái phủ định của giả thiết vả kết luận của một định lí khác (cả hai lảm thánh định lị phản nhau).</w:t>
      </w:r>
    </w:p>
    <w:p>
      <w:r>
        <w:rPr>
          <w:b/>
        </w:rPr>
        <w:t xml:space="preserve"> liệu </w:t>
      </w:r>
      <w:r>
        <w:rPr>
          <w:i/>
        </w:rPr>
        <w:t>động từ</w:t>
      </w:r>
      <w:r/>
    </w:p>
    <w:p>
      <w:r>
        <w:rPr>
          <w:b/>
        </w:rPr>
        <w:t xml:space="preserve"> Nghĩ sẵn trước cách quyết công việ</w:t>
      </w:r>
      <w:r>
        <w:rPr>
          <w:i/>
        </w:rPr>
        <w:t>cảm từ</w:t>
      </w:r>
      <w:r>
        <w:t xml:space="preserve"> Cần biết cặn kệ mọi điều kiên để côn định Tuỳ tỉnh hình mà định liệu.</w:t>
      </w:r>
    </w:p>
    <w:p>
      <w:r>
        <w:rPr>
          <w:b/>
        </w:rPr>
        <w:t xml:space="preserve"> luật </w:t>
      </w:r>
      <w:r>
        <w:rPr>
          <w:i/>
        </w:rPr>
        <w:t>đại từ</w:t>
      </w:r>
      <w:r>
        <w:t xml:space="preserve"> Quy luật khách quan được khoa nhận thức Định *ä nêu vạn vật hấp ca Negwƒan. luật bảo toản Những luật cơ bản của vật lỉ theo đó những điểu kiện nhất một số đại lượng vật li không gian (nói quát).</w:t>
      </w:r>
    </w:p>
    <w:p>
      <w:r>
        <w:rPr>
          <w:b/>
        </w:rPr>
        <w:t xml:space="preserve"> định luật bảo toàn khối lượng </w:t>
      </w:r>
      <w:r>
        <w:rPr>
          <w:i/>
        </w:rPr>
        <w:t>danh từ</w:t>
      </w:r>
      <w:r>
        <w:t xml:space="preserve"> Định luậi theo đả đủ có bất trinh Xây ra trọng một hệ ki, khối lượng tổng của hệ không thay đổi.</w:t>
      </w:r>
    </w:p>
    <w:p>
      <w:r>
        <w:rPr>
          <w:b/>
        </w:rPr>
        <w:t xml:space="preserve"> định luật bảo (oàn và biến lượng </w:t>
      </w:r>
      <w:r>
        <w:rPr>
          <w:i/>
        </w:rPr>
        <w:t>danh từ</w:t>
      </w:r>
      <w:r>
        <w:t xml:space="preserve"> Định luật tổng quát nhất của tư nhiên.</w:t>
      </w:r>
    </w:p>
    <w:p>
      <w:r>
        <w:rPr>
          <w:b/>
        </w:rPr>
        <w:t xml:space="preserve"> theo đó lượng một hệ kín bất kỉ nào cũng hiôn luôn giữ nguyên không đổi, đủ cho bất kì trình XảY ra khi đó trong hệ, lượng có thể chuyển từ đạng nảy sang dạng khác phân bố lại giữa các phần tử 'trạng hệ, định luật vạn vật hấp dẫn </w:t>
      </w:r>
      <w:r>
        <w:rPr>
          <w:i/>
        </w:rPr>
        <w:t>danh từ</w:t>
      </w:r>
      <w:r>
        <w:t xml:space="preserve"> Định luật theo mọi vặt đầu hút Tthau bằng một lực tỉ lệ thuận với khối lượng và tỉ lệ nghịch với bình phương khoảng cách.</w:t>
      </w:r>
    </w:p>
    <w:p>
      <w:r>
        <w:rPr>
          <w:b/>
        </w:rPr>
        <w:t xml:space="preserve"> lượng 1 </w:t>
      </w:r>
      <w:r>
        <w:rPr>
          <w:i/>
        </w:rPr>
        <w:t>động từ</w:t>
      </w:r>
      <w:r>
        <w:t xml:space="preserve"> Xác định vá lượng hoặc biển đổi Tượng; phân biệt với địth tính. Phân tích định lượng. II q. Lượng đã Phân phối theo định lượng.</w:t>
      </w:r>
    </w:p>
    <w:p>
      <w:r>
        <w:rPr>
          <w:b/>
        </w:rPr>
        <w:t xml:space="preserve"> </w:t>
      </w:r>
      <w:r>
        <w:rPr>
          <w:i/>
        </w:rPr>
        <w:t>xem</w:t>
      </w:r>
      <w:r>
        <w:t xml:space="preserve"> định lì...</w:t>
      </w:r>
    </w:p>
    <w:p>
      <w:r>
        <w:rPr>
          <w:b/>
        </w:rPr>
        <w:t xml:space="preserve"> mảnh </w:t>
      </w:r>
      <w:r>
        <w:rPr>
          <w:i/>
        </w:rPr>
        <w:t>danh từ</w:t>
      </w:r>
      <w:r>
        <w:t xml:space="preserve"> Sẽ mệnh do một lực lượng huyền con người không cưỡng lại được, niệm . duy tâm, quan Chống lại định mệnh.</w:t>
      </w:r>
    </w:p>
    <w:p>
      <w:r>
        <w:rPr>
          <w:b/>
        </w:rPr>
        <w:t xml:space="preserve"> mãnh luận </w:t>
      </w:r>
      <w:r>
        <w:rPr>
          <w:i/>
        </w:rPr>
        <w:t>danh từ</w:t>
      </w:r>
      <w:r/>
    </w:p>
    <w:p>
      <w:r>
        <w:rPr>
          <w:b/>
        </w:rPr>
        <w:t xml:space="preserve"> </w:t>
      </w:r>
      <w:r>
        <w:rPr>
          <w:i/>
        </w:rPr>
        <w:t>xem</w:t>
      </w:r>
      <w:r>
        <w:t xml:space="preserve"> thuyết định mệnh.</w:t>
      </w:r>
    </w:p>
    <w:p>
      <w:r>
        <w:rPr>
          <w:b/>
        </w:rPr>
        <w:t xml:space="preserve"> mức </w:t>
      </w:r>
      <w:r>
        <w:rPr>
          <w:i/>
        </w:rPr>
        <w:t>danh từ</w:t>
      </w:r>
      <w:r>
        <w:t xml:space="preserve"> Mức định về lao gian, vật liệu, v.v, đễ hoàn thành . công việc hay sản phẩm.</w:t>
      </w:r>
    </w:p>
    <w:p>
      <w:r>
        <w:rPr>
          <w:b/>
        </w:rPr>
        <w:t xml:space="preserve"> 'đdưng các định mứ</w:t>
      </w:r>
      <w:r>
        <w:rPr>
          <w:i/>
        </w:rPr>
        <w:t>cảm từ</w:t>
      </w:r>
      <w:r>
        <w:t xml:space="preserve"> Định mức gian. định mức kĩ thuật cv.</w:t>
      </w:r>
    </w:p>
    <w:p>
      <w:r>
        <w:rPr>
          <w:b/>
        </w:rPr>
        <w:t xml:space="preserve"> định mức kỹ thuật </w:t>
      </w:r>
      <w:r>
        <w:rPr>
          <w:i/>
        </w:rPr>
        <w:t>danh từ</w:t>
      </w:r>
      <w:r>
        <w:t xml:space="preserve"> Mứ thời định để hoản thành công việc trên cơ sở trinh công nghệ đã định, với tổ chức lao đông và sản xuất hợp lí. định mức sán xuất lượng sản phẩm ngưởi công nhân phải làm ra trọng gian, nghĩa I đy, Dùng từ ngữ làm rỡ nghĩa của tử hoặc nội dung của khải niệm. IId Lời định nghĩa. Định nruhïĩa của từ trởnig từ tiến.</w:t>
      </w:r>
    </w:p>
    <w:p>
      <w:r>
        <w:rPr>
          <w:b/>
        </w:rPr>
        <w:t xml:space="preserve"> ngữ </w:t>
      </w:r>
      <w:r>
        <w:rPr>
          <w:i/>
        </w:rPr>
        <w:t>danh từ</w:t>
      </w:r>
      <w:r>
        <w:t xml:space="preserve"> Thành trong câu, phụ thuộc về ngữ nháp vào đanh từ và có chức thuộc tính, đặc trưng của Sự vật, hiện tượng, v.v.</w:t>
      </w:r>
    </w:p>
    <w:p>
      <w:r>
        <w:rPr>
          <w:b/>
        </w:rPr>
        <w:t xml:space="preserve"> "giỏ to”, “lần tPOnNg trong Nm “na tôi 'sách của tôi" đâu là trong định suất </w:t>
      </w:r>
      <w:r>
        <w:rPr>
          <w:i/>
        </w:rPr>
        <w:t>danh từ</w:t>
      </w:r>
      <w:r>
        <w:t xml:space="preserve"> (iđ.). Suất định tâm.</w:t>
      </w:r>
    </w:p>
    <w:p>
      <w:r>
        <w:rPr>
          <w:b/>
        </w:rPr>
        <w:t xml:space="preserve"> </w:t>
      </w:r>
      <w:r>
        <w:rPr>
          <w:i/>
        </w:rPr>
        <w:t>động từ</w:t>
      </w:r>
      <w:r/>
    </w:p>
    <w:p>
      <w:r>
        <w:rPr>
          <w:b/>
        </w:rPr>
        <w:t xml:space="preserve"> Có định, Định giấu kìm, không cho đỉ biÃ</w:t>
      </w:r>
      <w:r>
        <w:rPr>
          <w:i/>
        </w:rPr>
        <w:t>tính từ</w:t>
      </w:r>
      <w:r/>
    </w:p>
    <w:p>
      <w:r>
        <w:rPr>
          <w:b/>
        </w:rPr>
        <w:t xml:space="preserve"> định tầm; </w:t>
      </w:r>
      <w:r>
        <w:rPr>
          <w:i/>
        </w:rPr>
        <w:t>động từ</w:t>
      </w:r>
      <w:r>
        <w:t xml:space="preserve"> Xác định Vị trí của điểm tâm trong hinh tròn. hình VuUÔNE, định thần đu. 1 Làm cho tỉnh thần trở lại bằng binh thưởng.</w:t>
      </w:r>
    </w:p>
    <w:p>
      <w:r>
        <w:rPr>
          <w:b/>
        </w:rPr>
        <w:t xml:space="preserve"> Đầu Choáng vắng, một chốc mới định thân đượ</w:t>
      </w:r>
      <w:r>
        <w:rPr>
          <w:i/>
        </w:rPr>
        <w:t>cảm từ</w:t>
      </w:r>
      <w:r>
        <w:t xml:space="preserve"> 2 Làm chủ tâm thần ở thải hoản toản không một chút cảm xúc nảo, go sĩ ngồi định thần nhự pho lượng.</w:t>
      </w:r>
    </w:p>
    <w:p>
      <w:r>
        <w:rPr>
          <w:b/>
        </w:rPr>
        <w:t xml:space="preserve"> định thức </w:t>
      </w:r>
      <w:r>
        <w:rPr>
          <w:i/>
        </w:rPr>
        <w:t>danh từ</w:t>
      </w:r>
      <w:r>
        <w:t xml:space="preserve"> Số tính những tắc nhất định từ một bảng vuông gồm những số xếp thành hảng và số nhau.</w:t>
      </w:r>
    </w:p>
    <w:p>
      <w:r>
        <w:rPr>
          <w:b/>
        </w:rPr>
        <w:t xml:space="preserve"> định tỉnh </w:t>
      </w:r>
      <w:r>
        <w:rPr>
          <w:i/>
        </w:rPr>
        <w:t>đại từ</w:t>
      </w:r>
      <w:r/>
    </w:p>
    <w:p>
      <w:r>
        <w:rPr>
          <w:b/>
        </w:rPr>
        <w:t xml:space="preserve"> Thiên cố định một cách biểu trên bầu phân biệt với hành tỉnh, định tính </w:t>
      </w:r>
      <w:r>
        <w:rPr>
          <w:i/>
        </w:rPr>
        <w:t>động từ</w:t>
      </w:r>
      <w:r>
        <w:t xml:space="preserve"> Xác định về mặt tỉnh chất biển đổi chất; phân biệt với đnh ' lượng. Phản tịch định tỉnh.</w:t>
      </w:r>
    </w:p>
    <w:p>
      <w:r>
        <w:rPr>
          <w:b/>
        </w:rPr>
        <w:t xml:space="preserve"> định trị </w:t>
      </w:r>
      <w:r>
        <w:rPr>
          <w:i/>
        </w:rPr>
        <w:t>đại từ</w:t>
      </w:r>
      <w:r/>
    </w:p>
    <w:p>
      <w:r>
        <w:rPr>
          <w:b/>
        </w:rPr>
        <w:t xml:space="preserve"> Phản lẻ của logarithm của một số, thường ghi sẵn trong các bảng số, tuyên </w:t>
      </w:r>
      <w:r>
        <w:rPr>
          <w:i/>
        </w:rPr>
        <w:t>động từ</w:t>
      </w:r>
      <w:r>
        <w:t xml:space="preserve"> Bố trí các điểm trên một đường dụng cụ trắc địa.</w:t>
      </w:r>
    </w:p>
    <w:p>
      <w:r>
        <w:rPr>
          <w:b/>
        </w:rPr>
        <w:t xml:space="preserve"> ưỚc </w:t>
      </w:r>
      <w:r>
        <w:rPr>
          <w:i/>
        </w:rPr>
        <w:t>danh từ</w:t>
      </w:r>
      <w:r/>
    </w:p>
    <w:p>
      <w:r>
        <w:rPr>
          <w:b/>
        </w:rPr>
        <w:t xml:space="preserve"> Văn kiện cuối cùng được tại một hội nghị quốc tế, ehi nhận những đạt đượ</w:t>
      </w:r>
      <w:r>
        <w:rPr>
          <w:i/>
        </w:rPr>
        <w:t>cảm từ</w:t>
      </w:r>
      <w:r/>
    </w:p>
    <w:p>
      <w:r>
        <w:rPr>
          <w:b/>
        </w:rPr>
        <w:t xml:space="preserve"> định vị </w:t>
      </w:r>
      <w:r>
        <w:rPr>
          <w:i/>
        </w:rPr>
        <w:t>động từ</w:t>
      </w:r>
      <w:r>
        <w:t xml:space="preserve"> Xác vị trí tại thự địa của môi vật thể nảo đó những dấu hiệu xuất hay phản tử bản HÒ, Äfdy định tịnh VỆ tô tuyên (băng kĩ thuật vô tuyến điện).</w:t>
      </w:r>
    </w:p>
    <w:p>
      <w:r>
        <w:rPr>
          <w:b/>
        </w:rPr>
        <w:t xml:space="preserve"> định xứ </w:t>
      </w:r>
      <w:r>
        <w:rPr>
          <w:i/>
        </w:rPr>
        <w:t>tính từ</w:t>
      </w:r>
      <w:r>
        <w:t xml:space="preserve"> Chỉ có trong một số khụ lượng định xử. %. di2Df. điorÿ. Phần ở dưới cùng vả đẳng sau thân người :.động vật, nơi có TuỘt giả thông ra phân (gọi là ¿2 Chắp tưy sau đ!, Nhốm đi đứng dậy.</w:t>
      </w:r>
    </w:p>
    <w:p>
      <w:r>
        <w:rPr>
          <w:b/>
        </w:rPr>
        <w:t xml:space="preserve"> 2 Phân dưới cùng hoặc củng của mỘt số vậ</w:t>
      </w:r>
      <w:r>
        <w:rPr>
          <w:i/>
        </w:rPr>
        <w:t>tính từ</w:t>
      </w:r>
      <w:r>
        <w:t xml:space="preserve"> Đứ Hỏi. Địi C0mtming-ca VuÔng.</w:t>
      </w:r>
    </w:p>
    <w:p>
      <w:r>
        <w:rPr>
          <w:b/>
        </w:rPr>
        <w:t xml:space="preserve"> địt, </w:t>
      </w:r>
      <w:r>
        <w:rPr>
          <w:i/>
        </w:rPr>
        <w:t>động từ</w:t>
      </w:r>
      <w:r/>
    </w:p>
    <w:p>
      <w:r>
        <w:rPr>
          <w:b/>
        </w:rPr>
        <w:t xml:space="preserve"> (the</w:t>
      </w:r>
      <w:r>
        <w:rPr>
          <w:i/>
        </w:rPr>
        <w:t>tính từ</w:t>
      </w:r>
      <w:r>
        <w:t>). đẹ. (ph.). Đánh rấm. Nhự (tiếng chửi tục tu).</w:t>
      </w:r>
    </w:p>
    <w:p>
      <w:r>
        <w:rPr>
          <w:b/>
        </w:rPr>
        <w:t xml:space="preserve"> đg. (i</w:t>
      </w:r>
      <w:r>
        <w:rPr>
          <w:i/>
        </w:rPr>
        <w:t>danh từ</w:t>
      </w:r>
      <w:r>
        <w:t>). Như đu (ng. H). đu hiu vẻ và buồn bã. Phong cảnh đui híu.</w:t>
      </w:r>
    </w:p>
    <w:p>
      <w:r>
        <w:rPr>
          <w:b/>
        </w:rPr>
        <w:t xml:space="preserve"> địu I[</w:t>
      </w:r>
      <w:r>
        <w:rPr>
          <w:i/>
        </w:rPr>
        <w:t>danh từ</w:t>
      </w:r>
      <w:r>
        <w:t xml:space="preserve"> bả Vải, có dây đeo, để đèo trẻ.</w:t>
      </w:r>
    </w:p>
    <w:p>
      <w:r>
        <w:rPr>
          <w:b/>
        </w:rPr>
        <w:t xml:space="preserve"> Chiếc tủ} thông, </w:t>
      </w:r>
      <w:r>
        <w:rPr>
          <w:i/>
        </w:rPr>
        <w:t>động từ</w:t>
      </w:r>
      <w:r>
        <w:t xml:space="preserve"> Đèo trẻ bằng cải địu. jw con lên rấy đivăng cv.</w:t>
      </w:r>
    </w:p>
    <w:p>
      <w:r>
        <w:rPr>
          <w:b/>
        </w:rPr>
        <w:t xml:space="preserve"> đi </w:t>
      </w:r>
      <w:r>
        <w:rPr>
          <w:i/>
        </w:rPr>
        <w:t>danh từ</w:t>
      </w:r>
      <w:r>
        <w:t xml:space="preserve"> Ghế dài có thể có dựa và tay vịn, kê thấp, thưởng lót ứ phòng khách. ANgd mình trên đivăng. Xác định độ lớn của một đại 'lượng bằng cách s0 sảnh với một đại lượng củng chọn lảm VỊ. ung mét do chiều đải. Đa điện iích. nhiệt độ. 1 Đo để lấy một của vật tính theo chiều dài. Đo /0 mấy với¡ hẳn cho khách. bỏ lảm chuồng việc tính toán thận một cách không cần thiết trước khi lắm đợ. Đo và tỉnh toán (nói quát).</w:t>
      </w:r>
    </w:p>
    <w:p>
      <w:r>
        <w:rPr>
          <w:b/>
        </w:rPr>
        <w:t xml:space="preserve"> Đo ruộng đấ</w:t>
      </w:r>
      <w:r>
        <w:rPr>
          <w:i/>
        </w:rPr>
        <w:t>tính từ</w:t>
      </w:r>
      <w:r/>
    </w:p>
    <w:p>
      <w:r>
        <w:rPr>
          <w:b/>
        </w:rPr>
        <w:t xml:space="preserve"> Những số liệu đo đạc chính đo đắn đg. (1</w:t>
      </w:r>
      <w:r>
        <w:rPr>
          <w:i/>
        </w:rPr>
        <w:t>danh từ</w:t>
      </w:r>
      <w:r>
        <w:t>). Như đn đo.</w:t>
      </w:r>
    </w:p>
    <w:p>
      <w:r>
        <w:rPr>
          <w:b/>
        </w:rPr>
        <w:t xml:space="preserve"> đo đỏ </w:t>
      </w:r>
      <w:r>
        <w:rPr>
          <w:i/>
        </w:rPr>
        <w:t>tính từ</w:t>
      </w:r>
      <w:r>
        <w:t xml:space="preserve"> (láy). lường (nỏi khái quát), lường.</w:t>
      </w:r>
    </w:p>
    <w:p>
      <w:r>
        <w:rPr>
          <w:b/>
        </w:rPr>
        <w:t xml:space="preserve"> Đơn do văn </w:t>
      </w:r>
      <w:r>
        <w:rPr>
          <w:i/>
        </w:rPr>
        <w:t>động từ</w:t>
      </w:r>
      <w:r>
        <w:t xml:space="preserve"> BỊ đánh hgã trên ' bục khi đấu quyển 1 Thuyển nhỏ chớ khách SÖnE HhƯớc tiột tuyến nhất Xgười lái đỏ. 2íph.; phụ sau đ,, trong một số tổ Phương chuyên .đùng để chử khách những tuyến nhất định. Xe đỏ*.</w:t>
      </w:r>
    </w:p>
    <w:p>
      <w:r>
        <w:rPr>
          <w:b/>
        </w:rPr>
        <w:t xml:space="preserve"> Tâu đọc </w:t>
      </w:r>
      <w:r>
        <w:rPr>
          <w:i/>
        </w:rPr>
        <w:t>danh từ</w:t>
      </w:r>
      <w:r>
        <w:t xml:space="preserve"> Đỏ chở khách đi đọc theo Sông: phần biệt với đỏ Hgang. đưa d, Lối hát dân gian vốn là hát đối nan nữ khi đi đỏ đọc ở một số vũng thuộc Hộ, nét nhạc dưa ngữ điệu của tiếng địa phương, Điệu đó đụ.</w:t>
      </w:r>
    </w:p>
    <w:p>
      <w:r>
        <w:rPr>
          <w:b/>
        </w:rPr>
        <w:t xml:space="preserve"> giang </w:t>
      </w:r>
      <w:r>
        <w:rPr>
          <w:i/>
        </w:rPr>
        <w:t>danh từ</w:t>
      </w:r>
      <w:r>
        <w:t xml:space="preserve"> Phương tiện đi lại trên nước (nói khái quát). È)ườòng sả xa xói, đỏ giang cách trở. dụng nhau YÍ cảnh những người cực cả mả lại phải nhở vả nhau.</w:t>
      </w:r>
    </w:p>
    <w:p>
      <w:r>
        <w:rPr>
          <w:b/>
        </w:rPr>
        <w:t xml:space="preserve"> ngang </w:t>
      </w:r>
      <w:r>
        <w:rPr>
          <w:i/>
        </w:rPr>
        <w:t>danh từ</w:t>
      </w:r>
      <w:r/>
    </w:p>
    <w:p>
      <w:r>
        <w:rPr>
          <w:b/>
        </w:rPr>
        <w:t xml:space="preserve"> chờ khách ñgang sông; phân biệt với 4ö đề </w:t>
      </w:r>
      <w:r>
        <w:rPr>
          <w:i/>
        </w:rPr>
        <w:t>tính từ</w:t>
      </w:r>
      <w:r>
        <w:t xml:space="preserve"> 1 Có như mản của S0I, của máu. đỏ. Khăn quảng quả, một đồ như kiửa đỏ tực một góc nói. 12 ' trạng thải hoặc làm cho chảy (nói về lửa). Lửa đử để lại bở thêm (tng.). kh hàn", 3 thuộc cách mạng vÕ sản, có tư tưởng vô sản (do mảu đỏ là biểu tượng của cách mạng vô sản). Công hội đá. Đại tự vệ được Sự may hgãu nhiên nảo đỏ; trải với đen. SỐ đủ. vận đỏ. / _Lây: đo đủ ng. 1; ý mức độ í0.</w:t>
      </w:r>
    </w:p>
    <w:p>
      <w:r>
        <w:rPr>
          <w:b/>
        </w:rPr>
        <w:t xml:space="preserve"> äU </w:t>
      </w:r>
      <w:r>
        <w:rPr>
          <w:i/>
        </w:rPr>
        <w:t>tính từ</w:t>
      </w:r>
      <w:r/>
    </w:p>
    <w:p>
      <w:r>
        <w:rPr>
          <w:b/>
        </w:rPr>
        <w:t xml:space="preserve"> Đỏ tươi, trông thích mắ</w:t>
      </w:r>
      <w:r>
        <w:rPr>
          <w:i/>
        </w:rPr>
        <w:t>tính từ</w:t>
      </w:r>
      <w:r/>
    </w:p>
    <w:p>
      <w:r>
        <w:rPr>
          <w:b/>
        </w:rPr>
        <w:t xml:space="preserve"> Đói mả đỏ Miàu ngủi mới đở </w:t>
      </w:r>
      <w:r>
        <w:rPr>
          <w:i/>
        </w:rPr>
        <w:t>tính từ</w:t>
      </w:r>
      <w:r>
        <w:t xml:space="preserve"> (Nói về da mặt) đó lên nhanh thường có 'TIÓNG rực do ngượng, thẹn, hoặc do ngồi gắn lửa. ạt đở ' bừng vì then, bếp làm hai má để bừng.</w:t>
      </w:r>
    </w:p>
    <w:p>
      <w:r>
        <w:rPr>
          <w:b/>
        </w:rPr>
        <w:t xml:space="preserve"> cạch t. (l</w:t>
      </w:r>
      <w:r>
        <w:rPr>
          <w:i/>
        </w:rPr>
        <w:t>đại từ</w:t>
      </w:r>
      <w:r>
        <w:t>). Như quạch.</w:t>
      </w:r>
    </w:p>
    <w:p>
      <w:r>
        <w:rPr>
          <w:b/>
        </w:rPr>
        <w:t xml:space="preserve"> choá trông loá mắ</w:t>
      </w:r>
      <w:r>
        <w:rPr>
          <w:i/>
        </w:rPr>
        <w:t>tính từ</w:t>
      </w:r>
      <w:r>
        <w:t xml:space="preserve"> ⁄Ío máu đổ choẻ.</w:t>
      </w:r>
    </w:p>
    <w:p>
      <w:r>
        <w:rPr>
          <w:b/>
        </w:rPr>
        <w:t xml:space="preserve"> phái </w:t>
      </w:r>
      <w:r>
        <w:rPr>
          <w:i/>
        </w:rPr>
        <w:t>tính từ</w:t>
      </w:r>
      <w:r/>
    </w:p>
    <w:p>
      <w:r>
        <w:rPr>
          <w:b/>
        </w:rPr>
        <w:t xml:space="preserve"> Đó tươi quá, đến mức như làm mắ</w:t>
      </w:r>
      <w:r>
        <w:rPr>
          <w:i/>
        </w:rPr>
        <w:t>tính từ</w:t>
      </w:r>
      <w:r>
        <w:t xml:space="preserve"> Hoa đỏ chói. Phượng tHởi đỏ chói.</w:t>
      </w:r>
    </w:p>
    <w:p>
      <w:r>
        <w:rPr>
          <w:b/>
        </w:rPr>
        <w:t xml:space="preserve"> chon chớt </w:t>
      </w:r>
      <w:r>
        <w:rPr>
          <w:i/>
        </w:rPr>
        <w:t>tính từ</w:t>
      </w:r>
      <w:r>
        <w:t>x.</w:t>
      </w:r>
    </w:p>
    <w:p>
      <w:r>
        <w:rPr>
          <w:b/>
        </w:rPr>
        <w:t xml:space="preserve"> đở chói! chói </w:t>
      </w:r>
      <w:r>
        <w:rPr>
          <w:i/>
        </w:rPr>
        <w:t>tính từ</w:t>
      </w:r>
      <w:r/>
    </w:p>
    <w:p>
      <w:r>
        <w:rPr>
          <w:b/>
        </w:rPr>
        <w:t xml:space="preserve"> Đỏ đến mức không có thể hơn, nhin thường không thích mắ</w:t>
      </w:r>
      <w:r>
        <w:rPr>
          <w:i/>
        </w:rPr>
        <w:t>tính từ</w:t>
      </w:r>
      <w:r/>
    </w:p>
    <w:p>
      <w:r>
        <w:rPr>
          <w:b/>
        </w:rPr>
        <w:t xml:space="preserve"> chó</w:t>
      </w:r>
      <w:r>
        <w:rPr>
          <w:i/>
        </w:rPr>
        <w:t>tính từ</w:t>
      </w:r>
      <w:r/>
    </w:p>
    <w:p>
      <w:r>
        <w:rPr>
          <w:b/>
        </w:rPr>
        <w:t xml:space="preserve"> đỏ chon chủ? mức độ nhiều), con mãt Tả trạng HGHE ngóng quá lần, mức đỏ cả mắ</w:t>
      </w:r>
      <w:r>
        <w:rPr>
          <w:i/>
        </w:rPr>
        <w:t>tính từ</w:t>
      </w:r>
      <w:r/>
    </w:p>
    <w:p>
      <w:r>
        <w:rPr>
          <w:b/>
        </w:rPr>
        <w:t xml:space="preserve"> ÄXfong đủ con mắ</w:t>
      </w:r>
      <w:r>
        <w:rPr>
          <w:i/>
        </w:rPr>
        <w:t>tính từ</w:t>
      </w:r>
      <w:r>
        <w:t xml:space="preserve"> da thắm thịt Có da đả chứng tỏ Thạnh. đỏ dẫn Có da hồng hào. Cháu cũng đả đun.</w:t>
      </w:r>
    </w:p>
    <w:p>
      <w:r>
        <w:rPr>
          <w:b/>
        </w:rPr>
        <w:t xml:space="preserve"> đen t May và rủi; thưởng dùng để chỉ bạ</w:t>
      </w:r>
      <w:r>
        <w:rPr>
          <w:i/>
        </w:rPr>
        <w:t>cảm từ</w:t>
      </w:r>
      <w:r>
        <w:t xml:space="preserve"> Tan của Hảt nhà vì cải máu để đen.</w:t>
      </w:r>
    </w:p>
    <w:p>
      <w:r>
        <w:rPr>
          <w:b/>
        </w:rPr>
        <w:t xml:space="preserve"> Cuộc đỏ đèn </w:t>
      </w:r>
      <w:r>
        <w:rPr>
          <w:i/>
        </w:rPr>
        <w:t>động từ</w:t>
      </w:r>
      <w:r>
        <w:t>, (ph.). Lân đên.</w:t>
      </w:r>
    </w:p>
    <w:p>
      <w:r>
        <w:rPr>
          <w:b/>
        </w:rPr>
        <w:t xml:space="preserve"> đọc </w:t>
      </w:r>
      <w:r>
        <w:rPr>
          <w:i/>
        </w:rPr>
        <w:t>tính từ</w:t>
      </w:r>
      <w:r/>
    </w:p>
    <w:p>
      <w:r>
        <w:rPr>
          <w:b/>
        </w:rPr>
        <w:t xml:space="preserve"> Đỏ mức độ VỚI vệ Cão, như nha miáu, nhìn ÈMôi mắt 'fa, đủ Ngọn đèn đả đọ</w:t>
      </w:r>
      <w:r>
        <w:rPr>
          <w:i/>
        </w:rPr>
        <w:t>cảm từ</w:t>
      </w:r>
      <w:r/>
    </w:p>
    <w:p>
      <w:r>
        <w:rPr>
          <w:b/>
        </w:rPr>
        <w:t xml:space="preserve"> Láắy: đủ đông đọc mức độ nhiều), đọc </w:t>
      </w:r>
      <w:r>
        <w:rPr>
          <w:i/>
        </w:rPr>
        <w:t>tính từ</w:t>
      </w:r>
      <w:r>
        <w:t xml:space="preserve"> x. để đọc đuôi Ý. (ông lúa) bất đầu chín, hạt ở đầu bông đã vắng, hạt ở giữa vả cuối bông cỏn xanh. Luủa đã đỏ đuôi. gây !, Đỏ nhiều, khắp mặt mũi, do uống. TưƯợu, nực hoặc do tức giận điều gì. Tức ' quả, mắt như 'IPƯỜI TƯỢU.</w:t>
      </w:r>
    </w:p>
    <w:p>
      <w:r>
        <w:rPr>
          <w:b/>
        </w:rPr>
        <w:t xml:space="preserve"> hoa </w:t>
      </w:r>
      <w:r>
        <w:rPr>
          <w:i/>
        </w:rPr>
        <w:t>tính từ</w:t>
      </w:r>
      <w:r>
        <w:t xml:space="preserve"> Có máu đỏ nhưng tươi. Tác đỏ hoe.</w:t>
      </w:r>
    </w:p>
    <w:p>
      <w:r>
        <w:rPr>
          <w:b/>
        </w:rPr>
        <w:t xml:space="preserve"> Khác đến đỏ hoe cả mắt hoan hoét đó hoét ö hoát </w:t>
      </w:r>
      <w:r>
        <w:rPr>
          <w:i/>
        </w:rPr>
        <w:t>tính từ</w:t>
      </w:r>
      <w:r>
        <w:t xml:space="preserve"> (KIE.; iđ,). Đỏ đậm: mảu nhưng khó cọi. Ảo mà màu đỏ hoét, // Láy: đỏ huẹn (ý mức độ nhiều).</w:t>
      </w:r>
    </w:p>
    <w:p>
      <w:r>
        <w:rPr>
          <w:b/>
        </w:rPr>
        <w:t xml:space="preserve"> hoứi đỏ hồn đỏ hón </w:t>
      </w:r>
      <w:r>
        <w:rPr>
          <w:i/>
        </w:rPr>
        <w:t>tính từ</w:t>
      </w:r>
      <w:r>
        <w:t xml:space="preserve"> Đỏ như màu dạ thịt của trẻ mới đẻ hầm bé mới đẻ đó hủn. Bị sưởï một mảnh da, thị! đủ hứn. ¡¡ Láy: đỏ hon hỏón (ý mức . độ nhiều), đỏ kè t, Đỏ đục và tối, không ưa Đói mắt đỏ kẻ vì thiểu tin.</w:t>
      </w:r>
    </w:p>
    <w:p>
      <w:r>
        <w:rPr>
          <w:b/>
        </w:rPr>
        <w:t xml:space="preserve"> đỏ khẻ </w:t>
      </w:r>
      <w:r>
        <w:rPr>
          <w:i/>
        </w:rPr>
        <w:t>tính từ</w:t>
      </w:r>
      <w:r>
        <w:t xml:space="preserve"> (kng.). Đỏ sẵm và tối.</w:t>
      </w:r>
    </w:p>
    <w:p>
      <w:r>
        <w:rPr>
          <w:b/>
        </w:rPr>
        <w:t xml:space="preserve"> nhìn không thích mắ</w:t>
      </w:r>
      <w:r>
        <w:rPr>
          <w:i/>
        </w:rPr>
        <w:t>tính từ</w:t>
      </w:r>
      <w:r>
        <w:t xml:space="preserve"> Đá? đái đỏ khẻ. đỏ khé 1ả.).</w:t>
      </w:r>
    </w:p>
    <w:p>
      <w:r>
        <w:rPr>
          <w:b/>
        </w:rPr>
        <w:t xml:space="preserve"> Đỏ quả đậm, nhin không tL (KHE; dịu mắ</w:t>
      </w:r>
      <w:r>
        <w:rPr>
          <w:i/>
        </w:rPr>
        <w:t>tính từ</w:t>
      </w:r>
      <w:r/>
    </w:p>
    <w:p>
      <w:r>
        <w:rPr>
          <w:b/>
        </w:rPr>
        <w:t xml:space="preserve"> đỏ loát không đếa, quá đậm và loang mắ</w:t>
      </w:r>
      <w:r>
        <w:rPr>
          <w:i/>
        </w:rPr>
        <w:t>tính từ</w:t>
      </w:r>
      <w:r>
        <w:t xml:space="preserve"> Àfói ăn trầu đỏ loét. không đẹp đẻ lòm Đỏ màu của máu, gầy giác ghê sợ, Niáu đỏ lòm cả cuộn bằng. hoặc chịu.</w:t>
      </w:r>
    </w:p>
    <w:p>
      <w:r>
        <w:rPr>
          <w:b/>
        </w:rPr>
        <w:t xml:space="preserve"> Đỏ lôm làm, lừ t. Đỏ sẩm và đếu khắ</w:t>
      </w:r>
      <w:r>
        <w:rPr>
          <w:i/>
        </w:rPr>
        <w:t>phụ từ</w:t>
      </w:r>
      <w:r>
        <w:t xml:space="preserve"> Mặt trởi đó lự : hợp hạn chế), Nhóm lửa nấu GỨNH. đêu đủ láa. Nhà giàn än ban Nhà khó đẻ lửa ba lần (củ.).</w:t>
      </w:r>
    </w:p>
    <w:p>
      <w:r>
        <w:rPr>
          <w:b/>
        </w:rPr>
        <w:t xml:space="preserve"> Đó đậm và đều khắp, lựnn </w:t>
      </w:r>
      <w:r>
        <w:rPr>
          <w:i/>
        </w:rPr>
        <w:t>tính từ</w:t>
      </w:r>
      <w:r>
        <w:t xml:space="preserve"> trông đẹp Nước da đỏ lựng. Quả nhút chín để hoặc hồ mặt tía tai Đỏ mặt lên vì tức thẹn. Gián đủ mặt tỉa tai.</w:t>
      </w:r>
    </w:p>
    <w:p>
      <w:r>
        <w:rPr>
          <w:b/>
        </w:rPr>
        <w:t xml:space="preserve"> đỏ ngấu Đỏ sẵm sắc đục, cảm giác vũ pha không đẹ</w:t>
      </w:r>
      <w:r>
        <w:rPr>
          <w:i/>
        </w:rPr>
        <w:t>phụ từ</w:t>
      </w:r>
      <w:r>
        <w:t xml:space="preserve"> Mắt đó những tía mu. Nước phù sa đỏ ngấu.</w:t>
      </w:r>
    </w:p>
    <w:p>
      <w:r>
        <w:rPr>
          <w:b/>
        </w:rPr>
        <w:t xml:space="preserve"> vỉ xấu hề, nhữ </w:t>
      </w:r>
      <w:r>
        <w:rPr>
          <w:i/>
        </w:rPr>
        <w:t>tính từ</w:t>
      </w:r>
      <w:r>
        <w:t xml:space="preserve"> Đó mặt, tại, thường Mặt độ nhữ vì xấu hỗ. tụng túng, ñ1Ưượng nghậu. đó nhữ hai tai.</w:t>
      </w:r>
    </w:p>
    <w:p>
      <w:r>
        <w:rPr>
          <w:b/>
        </w:rPr>
        <w:t xml:space="preserve"> Như đả đọ</w:t>
      </w:r>
      <w:r>
        <w:rPr>
          <w:i/>
        </w:rPr>
        <w:t>cảm từ</w:t>
      </w:r>
      <w:r/>
    </w:p>
    <w:p>
      <w:r>
        <w:rPr>
          <w:b/>
        </w:rPr>
        <w:t xml:space="preserve"> Đi mãit đỏ Hhữ có nọc </w:t>
      </w:r>
      <w:r>
        <w:rPr>
          <w:i/>
        </w:rPr>
        <w:t>tính từ</w:t>
      </w:r>
      <w:r>
        <w:t xml:space="preserve"> máu, đỏ ðI t, Đỏ đều và khẩn cả (thường nói về hoa quả nở rộ, chín rộ). Vướm chín đở ổi, Ráng CRH chiêu đủ ổi cả chân trải.</w:t>
      </w:r>
    </w:p>
    <w:p>
      <w:r>
        <w:rPr>
          <w:b/>
        </w:rPr>
        <w:t xml:space="preserve"> như có pha lẫn mảu quạch </w:t>
      </w:r>
      <w:r>
        <w:rPr>
          <w:i/>
        </w:rPr>
        <w:t>tính từ</w:t>
      </w:r>
      <w:r>
        <w:t xml:space="preserve"> Đỏ không Tủc đỏ quạch như xám, trông không thích Đất đổi đủ ảnh đến dâu tì mủ, qugch. quạch., // Láy: quành qHạch mức độ nhiều).</w:t>
      </w:r>
    </w:p>
    <w:p>
      <w:r>
        <w:rPr>
          <w:b/>
        </w:rPr>
        <w:t xml:space="preserve"> đẻ quảnh quạch </w:t>
      </w:r>
      <w:r>
        <w:rPr>
          <w:i/>
        </w:rPr>
        <w:t>tính từ</w:t>
      </w:r>
      <w:r>
        <w:t xml:space="preserve"> x.</w:t>
      </w:r>
    </w:p>
    <w:p>
      <w:r>
        <w:rPr>
          <w:b/>
        </w:rPr>
        <w:t xml:space="preserve"> đở quạch Đỏ thảm, tươi và toả Sáng rä Xung rực </w:t>
      </w:r>
      <w:r>
        <w:rPr>
          <w:i/>
        </w:rPr>
        <w:t>tính từ</w:t>
      </w:r>
      <w:r>
        <w:t xml:space="preserve"> phượng quanh. sản (THỜNG.</w:t>
      </w:r>
    </w:p>
    <w:p>
      <w:r>
        <w:rPr>
          <w:b/>
        </w:rPr>
        <w:t xml:space="preserve"> ửng </w:t>
      </w:r>
      <w:r>
        <w:rPr>
          <w:i/>
        </w:rPr>
        <w:t>tính từ</w:t>
      </w:r>
      <w:r>
        <w:t xml:space="preserve"> Đỏ hỏng lên, địu, nhẹ, ưa nhm, Gỏ má đả Chún tưới đó hác bình mình.</w:t>
      </w:r>
    </w:p>
    <w:p>
      <w:r>
        <w:rPr>
          <w:b/>
        </w:rPr>
        <w:t xml:space="preserve"> làm bằng </w:t>
      </w:r>
      <w:r>
        <w:rPr>
          <w:i/>
        </w:rPr>
        <w:t>danh từ</w:t>
      </w:r>
      <w:r/>
    </w:p>
    <w:p>
      <w:r>
        <w:rPr>
          <w:b/>
        </w:rPr>
        <w:t xml:space="preserve"> Đồ để nuôi thưởng 0nB, cây ròng, bịt kín hai đâu, ở giữa một đoạn thân khoét ĐH£ Ta Vào lảm tổ, đó, </w:t>
      </w:r>
      <w:r>
        <w:rPr>
          <w:i/>
        </w:rPr>
        <w:t>danh từ</w:t>
      </w:r>
      <w:r/>
    </w:p>
    <w:p>
      <w:r>
        <w:rPr>
          <w:b/>
        </w:rPr>
        <w:t xml:space="preserve"> Đó thưởng nửa, hinh có hom, dùng đđ đón bắt Tham đó bà đãng*, </w:t>
      </w:r>
      <w:r>
        <w:rPr>
          <w:i/>
        </w:rPr>
        <w:t>đại từ</w:t>
      </w:r>
      <w:r>
        <w:t xml:space="preserve"> (như nhựng thường cớ sắc ph.). I Từ 'dùng đá người, „ự vật, địa đi ẩm. thời điểm Sự việc đã được xác định, nhưng không Ở Vào VỊ tri người nói không ở vào lúc đang nói. người đó hâm gia không đến, Ai d¿2 Từ đây đến đỏ không *aq mấy, mãi đó. Vừa mới đó mở đã ba năm. Cử theo rd làm.</w:t>
      </w:r>
    </w:p>
    <w:p>
      <w:r>
        <w:rPr>
          <w:b/>
        </w:rPr>
        <w:t xml:space="preserve"> sâu </w:t>
      </w:r>
      <w:r>
        <w:rPr>
          <w:i/>
        </w:rPr>
        <w:t>đại từ</w:t>
      </w:r>
      <w:r>
        <w:t xml:space="preserve"> vấn). Từ người, vật, địa điểm. thời điểm SỰ VIỆC xác định là có. tuy không biết cụ thể. Cá HGHỜI nảoa đó bạ QHÉH cải mũ. Nói HỘ! câu gỉ đó, không "rö. Để quên ở đâu đủ. tiến náo đó, 31 Từ người nói đùng để gọi người thoại một cách mặt hoặc trịch thượng, sảng; đối lập với đáy (là từ 11gười nói xưng). kiq làm mây, ứmả hìm thiệt #&amp;!? (củ.). (thường dùng ở cuđi hoặc cuối cầu).</w:t>
      </w:r>
    </w:p>
    <w:p>
      <w:r>
        <w:rPr>
          <w:b/>
        </w:rPr>
        <w:t xml:space="preserve"> Từ biểu thị nhân mạnh về tính chất Xác của điều được nói È)ung đó, Tịnh hình xem, họ nói sai đâu? đây </w:t>
      </w:r>
      <w:r>
        <w:rPr>
          <w:i/>
        </w:rPr>
        <w:t>đại từ</w:t>
      </w:r>
      <w:r>
        <w:t xml:space="preserve"> nảy đến mọi nơi. ð; khắp đó đây. Nai "rác đỏ „.đó Biểu thị tỉnh 'trạng hay trạng thái, hảnh ngược nhau mà lai luân phiên nhau nhanh chóng.</w:t>
      </w:r>
    </w:p>
    <w:p>
      <w:r>
        <w:rPr>
          <w:b/>
        </w:rPr>
        <w:t xml:space="preserve"> Tính khi thái thưởng, Vui đó buẩn </w:t>
      </w:r>
      <w:r>
        <w:rPr>
          <w:i/>
        </w:rPr>
        <w:t>động từ</w:t>
      </w:r>
      <w:r>
        <w:t xml:space="preserve"> Đặt ở thể tiếp đối lập với ¡ nhau, để rõ kém. Ha độ sức với nhau.</w:t>
      </w:r>
    </w:p>
    <w:p>
      <w:r>
        <w:rPr>
          <w:b/>
        </w:rPr>
        <w:t xml:space="preserve"> Đo tất, đoá d, (tr</w:t>
      </w:r>
      <w:r>
        <w:rPr>
          <w:i/>
        </w:rPr>
        <w:t>trợ từ</w:t>
      </w:r>
      <w:r>
        <w:t>). Từ từng bông hoa BÌ sánh Với hoa đo vẻ Vẹ] Củn nó. o4 Nhữmg đoa cẩm ChưỞng. thành một đod tCH-—NHG. MHẦY rực rỡ.</w:t>
      </w:r>
    </w:p>
    <w:p>
      <w:r>
        <w:rPr>
          <w:b/>
        </w:rPr>
        <w:t xml:space="preserve"> đg. (¡</w:t>
      </w:r>
      <w:r>
        <w:rPr>
          <w:i/>
        </w:rPr>
        <w:t>danh từ</w:t>
      </w:r>
      <w:r>
        <w:t>). (Trời) làm cực khổ, quan niệm cũ.</w:t>
      </w:r>
    </w:p>
    <w:p>
      <w:r>
        <w:rPr>
          <w:b/>
        </w:rPr>
        <w:t xml:space="preserve"> Trời </w:t>
      </w:r>
      <w:r>
        <w:rPr>
          <w:i/>
        </w:rPr>
        <w:t>động từ</w:t>
      </w:r>
      <w:r/>
    </w:p>
    <w:p>
      <w:r>
        <w:rPr>
          <w:b/>
        </w:rPr>
        <w:t xml:space="preserve"> Như đáy đoa lạc t. (1</w:t>
      </w:r>
      <w:r>
        <w:rPr>
          <w:i/>
        </w:rPr>
        <w:t>đại từ</w:t>
      </w:r>
      <w:r>
        <w:t>).</w:t>
      </w:r>
    </w:p>
    <w:p>
      <w:r>
        <w:rPr>
          <w:b/>
        </w:rPr>
        <w:t xml:space="preserve"> trạng thái 8a sút về đạo phẩm cách, đoác củng họ với cñu, chặt HE0I 74 mộit thứ nhựa có thể ngọt ủ thảnh b đoài </w:t>
      </w:r>
      <w:r>
        <w:rPr>
          <w:i/>
        </w:rPr>
        <w:t>đại từ</w:t>
      </w:r>
      <w:r>
        <w:t xml:space="preserve"> (c0). Tên trong bát thường phương tây. Tư đuải Vự #qang đoài. (cũ; vch, Ngoảnh ngoái, }kudi trồng.</w:t>
      </w:r>
    </w:p>
    <w:p>
      <w:r>
        <w:rPr>
          <w:b/>
        </w:rPr>
        <w:t xml:space="preserve"> Nghĩ tới, Đoai thương cảnh cũ ïIưƯƯởI hoài </w:t>
      </w:r>
      <w:r>
        <w:rPr>
          <w:i/>
        </w:rPr>
        <w:t>động từ</w:t>
      </w:r>
      <w:r>
        <w:t xml:space="preserve"> (dùng có kèm y phủ định). Tưởng quan tâm đến. biệt, chẳng đoải EoĂn cát, đoan.</w:t>
      </w:r>
    </w:p>
    <w:p>
      <w:r>
        <w:rPr>
          <w:b/>
        </w:rPr>
        <w:t xml:space="preserve"> ' Ngành hải quan chính quyền thực dân trước Cách Tnạng tháng Tám, Thuế đoan, kính đoan, đoan; ứg. (cũ; i</w:t>
      </w:r>
      <w:r>
        <w:rPr>
          <w:i/>
        </w:rPr>
        <w:t>danh từ</w:t>
      </w:r>
      <w:r>
        <w:t>).</w:t>
      </w:r>
    </w:p>
    <w:p>
      <w:r>
        <w:rPr>
          <w:b/>
        </w:rPr>
        <w:t xml:space="preserve"> Nhự cam đoan, Tôi oan rằng đó ià sự thậ</w:t>
      </w:r>
      <w:r>
        <w:rPr>
          <w:i/>
        </w:rPr>
        <w:t>tính từ</w:t>
      </w:r>
      <w:r/>
    </w:p>
    <w:p>
      <w:r>
        <w:rPr>
          <w:b/>
        </w:rPr>
        <w:t xml:space="preserve"> đoan chinh </w:t>
      </w:r>
      <w:r>
        <w:rPr>
          <w:i/>
        </w:rPr>
        <w:t>tính từ</w:t>
      </w:r>
      <w:r>
        <w:t xml:space="preserve"> (CŨ).</w:t>
      </w:r>
    </w:p>
    <w:p>
      <w:r>
        <w:rPr>
          <w:b/>
        </w:rPr>
        <w:t xml:space="preserve"> th”ng đẩn (thưởng nói về phụ nữ), Đoan Dượng </w:t>
      </w:r>
      <w:r>
        <w:rPr>
          <w:i/>
        </w:rPr>
        <w:t>danh từ</w:t>
      </w:r>
      <w:r/>
    </w:p>
    <w:p>
      <w:r>
        <w:rPr>
          <w:b/>
        </w:rPr>
        <w:t xml:space="preserve"> (1</w:t>
      </w:r>
      <w:r>
        <w:rPr>
          <w:i/>
        </w:rPr>
        <w:t>danh từ</w:t>
      </w:r>
      <w:r>
        <w:t>).</w:t>
      </w:r>
    </w:p>
    <w:p>
      <w:r>
        <w:rPr>
          <w:b/>
        </w:rPr>
        <w:t xml:space="preserve"> Như Đoan Đoan Ngọ </w:t>
      </w:r>
      <w:r>
        <w:rPr>
          <w:i/>
        </w:rPr>
        <w:t>danh từ</w:t>
      </w:r>
      <w:r>
        <w:t xml:space="preserve"> Tất ñnãm tháng năm âm lịch.</w:t>
      </w:r>
    </w:p>
    <w:p>
      <w:r>
        <w:rPr>
          <w:b/>
        </w:rPr>
        <w:t xml:space="preserve"> Đoan Ngũ </w:t>
      </w:r>
      <w:r>
        <w:rPr>
          <w:i/>
        </w:rPr>
        <w:t>danh từ</w:t>
      </w:r>
      <w:r>
        <w:t xml:space="preserve"> (id.).</w:t>
      </w:r>
    </w:p>
    <w:p>
      <w:r>
        <w:rPr>
          <w:b/>
        </w:rPr>
        <w:t xml:space="preserve"> Như Đoan đoan trang </w:t>
      </w:r>
      <w:r>
        <w:rPr>
          <w:i/>
        </w:rPr>
        <w:t>tính từ</w:t>
      </w:r>
      <w:r>
        <w:t xml:space="preserve"> Đưng đấn nghiêm trang (chỉ nói về Phụ nữ).</w:t>
      </w:r>
    </w:p>
    <w:p>
      <w:r>
        <w:rPr>
          <w:b/>
        </w:rPr>
        <w:t xml:space="preserve"> Người can gái đoan trang, đoan trÌnh </w:t>
      </w:r>
      <w:r>
        <w:rPr>
          <w:i/>
        </w:rPr>
        <w:t>tính từ</w:t>
      </w:r>
      <w:r>
        <w:t xml:space="preserve"> (vch. Như oan chính.</w:t>
      </w:r>
    </w:p>
    <w:p>
      <w:r>
        <w:rPr>
          <w:b/>
        </w:rPr>
        <w:t xml:space="preserve"> đoàn </w:t>
      </w:r>
      <w:r>
        <w:rPr>
          <w:i/>
        </w:rPr>
        <w:t>danh từ</w:t>
      </w:r>
      <w:r/>
    </w:p>
    <w:p>
      <w:r>
        <w:rPr>
          <w:b/>
        </w:rPr>
        <w:t xml:space="preserve"> 1 Tập người hay vật hoạt động có tổ chứ</w:t>
      </w:r>
      <w:r>
        <w:rPr>
          <w:i/>
        </w:rPr>
        <w:t>cảm từ</w:t>
      </w:r>
      <w:r>
        <w:t xml:space="preserve"> Đi (hành đoàn. Đoàn đại biếu, *)oän tdu, 2 Tập người được tổ chức theo tỉnh chất động hoặc công tác Chuyên môn. Đoàn thanh Hiên.</w:t>
      </w:r>
    </w:p>
    <w:p>
      <w:r>
        <w:rPr>
          <w:b/>
        </w:rPr>
        <w:t xml:space="preserve"> L)uản địa chấ</w:t>
      </w:r>
      <w:r>
        <w:rPr>
          <w:i/>
        </w:rPr>
        <w:t>tính từ</w:t>
      </w:r>
      <w:r>
        <w:t xml:space="preserve"> L]oản Công. 3 (thường viết hoa }. Đoàn thanh Hồ Chí Minh tất).</w:t>
      </w:r>
    </w:p>
    <w:p>
      <w:r>
        <w:rPr>
          <w:b/>
        </w:rPr>
        <w:t xml:space="preserve"> Đại hội Đoản, đoàn tịch </w:t>
      </w:r>
      <w:r>
        <w:rPr>
          <w:i/>
        </w:rPr>
        <w:t>danh từ</w:t>
      </w:r>
      <w:r>
        <w:t xml:space="preserve"> chủ tịch đoảàn. đoàn đự.</w:t>
      </w:r>
    </w:p>
    <w:p>
      <w:r>
        <w:rPr>
          <w:b/>
        </w:rPr>
        <w:t xml:space="preserve"> Kết thành một khối nhất, CUNG động vì một mục địch chung, Đoản với nhau, Toàn dân đoàn kớt, #)oàn kết tế. Miát đoàn kế</w:t>
      </w:r>
      <w:r>
        <w:rPr>
          <w:i/>
        </w:rPr>
        <w:t>tính từ</w:t>
      </w:r>
      <w:r/>
    </w:p>
    <w:p>
      <w:r>
        <w:rPr>
          <w:b/>
        </w:rPr>
        <w:t xml:space="preserve"> đoàn kết một chiều Đoàn kết ngoài, thiếu đấu tranh để 'VỮng và Cường đoán kết đoàn lạp </w:t>
      </w:r>
      <w:r>
        <w:rPr>
          <w:i/>
        </w:rPr>
        <w:t>tính từ</w:t>
      </w:r>
      <w:r/>
    </w:p>
    <w:p>
      <w:r>
        <w:rPr>
          <w:b/>
        </w:rPr>
        <w:t xml:space="preserve"> (Kết cấu đất) có những hạt đất nhỏ kết hợp với nhau thánh viễn, làm thoáng, trọt tố</w:t>
      </w:r>
      <w:r>
        <w:rPr>
          <w:i/>
        </w:rPr>
        <w:t>tính từ</w:t>
      </w:r>
      <w:r/>
    </w:p>
    <w:p>
      <w:r>
        <w:rPr>
          <w:b/>
        </w:rPr>
        <w:t xml:space="preserve"> đoàn luyận </w:t>
      </w:r>
      <w:r>
        <w:rPr>
          <w:i/>
        </w:rPr>
        <w:t>động từ</w:t>
      </w:r>
      <w:r>
        <w:t xml:space="preserve"> (cũ).</w:t>
      </w:r>
    </w:p>
    <w:p>
      <w:r>
        <w:rPr>
          <w:b/>
        </w:rPr>
        <w:t xml:space="preserve"> Rên đoàn ngoại lao </w:t>
      </w:r>
      <w:r>
        <w:rPr>
          <w:i/>
        </w:rPr>
        <w:t>danh từ</w:t>
      </w:r>
      <w:r>
        <w:t xml:space="preserve"> những 'heười đầu các quần ở thước được nói đến.</w:t>
      </w:r>
    </w:p>
    <w:p>
      <w:r>
        <w:rPr>
          <w:b/>
        </w:rPr>
        <w:t xml:space="preserve"> đoàn phí </w:t>
      </w:r>
      <w:r>
        <w:rPr>
          <w:i/>
        </w:rPr>
        <w:t>danh từ</w:t>
      </w:r>
      <w:r/>
    </w:p>
    <w:p>
      <w:r>
        <w:rPr>
          <w:b/>
        </w:rPr>
        <w:t xml:space="preserve"> Tiên viên đóng cho tổ chức đoàn theo định kì, thưởng là đoàn thể </w:t>
      </w:r>
      <w:r>
        <w:rPr>
          <w:i/>
        </w:rPr>
        <w:t>danh từ</w:t>
      </w:r>
      <w:r>
        <w:t>1 Tá chức chúng | những người có quyền lợi về ngÄïs Vụ, hoạt những mục đích chỉnh xã hội, v.V. nhất È)oän phụ nữ. Các đoàn thể trong Mặt trận Tổ.</w:t>
      </w:r>
    </w:p>
    <w:p>
      <w:r>
        <w:rPr>
          <w:b/>
        </w:rPr>
        <w:t xml:space="preserve"> quố</w:t>
      </w:r>
      <w:r>
        <w:rPr>
          <w:i/>
        </w:rPr>
        <w:t>cảm từ</w:t>
      </w:r>
      <w:r>
        <w:t xml:space="preserve"> 3 (thưởng viết hoa). (cñ). Từ bộ Đảng cộng sản Việt Nam đá trong thời kì động bí mật, Ldmn tác: )uàn đoàn trưởng Người đứng đầu, lãnh một đoàn; trưởng đoàn. Phản trưởng đoàn tụ đa. Sun họp lại Sau một thời gian bị li tán.</w:t>
      </w:r>
    </w:p>
    <w:p>
      <w:r>
        <w:rPr>
          <w:b/>
        </w:rPr>
        <w:t xml:space="preserve"> đoàn đoàn viễn; </w:t>
      </w:r>
      <w:r>
        <w:rPr>
          <w:i/>
        </w:rPr>
        <w:t>danh từ</w:t>
      </w:r>
      <w:r>
        <w:t xml:space="preserve"> 1 Thành viễn của Tột đoản. thản VIỄN của đoàn chính Phú. Đoàn đoàn, + Đuản viên Đoản thanh niện cộng sản Chỉ Minh Họp đoàn viên. đoàn (vch,).</w:t>
      </w:r>
    </w:p>
    <w:p>
      <w:r>
        <w:rPr>
          <w:b/>
        </w:rPr>
        <w:t xml:space="preserve"> đản tụ, Afở đoàn Viển, đoàn (kng.; i</w:t>
      </w:r>
      <w:r>
        <w:rPr>
          <w:i/>
        </w:rPr>
        <w:t>danh từ</w:t>
      </w:r>
      <w:r>
        <w:t>). I Ngắn. Anh ấy đoán 7 PHÔI. Mệnh đỹnh.</w:t>
      </w:r>
    </w:p>
    <w:p>
      <w:r>
        <w:rPr>
          <w:b/>
        </w:rPr>
        <w:t xml:space="preserve"> + [kng, xử với nhau không có thiểu chu đán, Ín ở đọ</w:t>
      </w:r>
      <w:r>
        <w:rPr>
          <w:i/>
        </w:rPr>
        <w:t>cảm từ</w:t>
      </w:r>
      <w:r/>
    </w:p>
    <w:p>
      <w:r>
        <w:rPr>
          <w:b/>
        </w:rPr>
        <w:t xml:space="preserve"> bình </w:t>
      </w:r>
      <w:r>
        <w:rPr>
          <w:i/>
        </w:rPr>
        <w:t>danh từ</w:t>
      </w:r>
      <w:r>
        <w:t xml:space="preserve"> (cũ). Binh ¡ dùng để đánh lá cả, như dao găm, kiếm, lưỡi Y.v. nói chung, ¿ Đội chuyên Biáp lá cả.</w:t>
      </w:r>
    </w:p>
    <w:p>
      <w:r>
        <w:rPr>
          <w:b/>
        </w:rPr>
        <w:t xml:space="preserve"> đoán bÌnh </w:t>
      </w:r>
      <w:r>
        <w:rPr>
          <w:i/>
        </w:rPr>
        <w:t>danh từ</w:t>
      </w:r>
      <w:r>
        <w:t xml:space="preserve"> (cñ).</w:t>
      </w:r>
    </w:p>
    <w:p>
      <w:r>
        <w:rPr>
          <w:b/>
        </w:rPr>
        <w:t xml:space="preserve"> Bài bình đoàn ea d, (i</w:t>
      </w:r>
      <w:r>
        <w:rPr>
          <w:i/>
        </w:rPr>
        <w:t>danh từ</w:t>
      </w:r>
      <w:r>
        <w:t>).</w:t>
      </w:r>
    </w:p>
    <w:p>
      <w:r>
        <w:rPr>
          <w:b/>
        </w:rPr>
        <w:t xml:space="preserve"> Khúc ca ngắn; phân biệt với trưởng đoàn cỗön </w:t>
      </w:r>
      <w:r>
        <w:rPr>
          <w:i/>
        </w:rPr>
        <w:t>danh từ</w:t>
      </w:r>
      <w:r>
        <w:t xml:space="preserve"> Gậy ngắn, dùng để đảnh võ.</w:t>
      </w:r>
    </w:p>
    <w:p>
      <w:r>
        <w:rPr>
          <w:b/>
        </w:rPr>
        <w:t xml:space="preserve"> đoàn </w:t>
      </w:r>
      <w:r>
        <w:rPr>
          <w:i/>
        </w:rPr>
        <w:t>danh từ</w:t>
      </w:r>
      <w:r>
        <w:t xml:space="preserve"> 1)an ngắn, dùng làm vũ khí xưa.</w:t>
      </w:r>
    </w:p>
    <w:p>
      <w:r>
        <w:rPr>
          <w:b/>
        </w:rPr>
        <w:t xml:space="preserve"> đoàn </w:t>
      </w:r>
      <w:r>
        <w:rPr>
          <w:i/>
        </w:rPr>
        <w:t>tính từ</w:t>
      </w:r>
      <w:r>
        <w:t xml:space="preserve"> (ph; kng.). chung, Đỏ đoán đoán ki CY. đoán kỳ.</w:t>
      </w:r>
    </w:p>
    <w:p>
      <w:r>
        <w:rPr>
          <w:b/>
        </w:rPr>
        <w:t xml:space="preserve"> </w:t>
      </w:r>
      <w:r>
        <w:rPr>
          <w:i/>
        </w:rPr>
        <w:t>tính từ</w:t>
      </w:r>
      <w:r>
        <w:t xml:space="preserve"> (cũ).</w:t>
      </w:r>
    </w:p>
    <w:p>
      <w:r>
        <w:rPr>
          <w:b/>
        </w:rPr>
        <w:t xml:space="preserve"> Ngắn hạn; một thời gian ngắn, huẩnh luyện đoàn đoán Kiếm </w:t>
      </w:r>
      <w:r>
        <w:rPr>
          <w:i/>
        </w:rPr>
        <w:t>danh từ</w:t>
      </w:r>
      <w:r>
        <w:t xml:space="preserve"> Gươm Thunh kiểm.</w:t>
      </w:r>
    </w:p>
    <w:p>
      <w:r>
        <w:rPr>
          <w:b/>
        </w:rPr>
        <w:t xml:space="preserve"> đoản kỹ </w:t>
      </w:r>
      <w:r>
        <w:rPr>
          <w:i/>
        </w:rPr>
        <w:t>xem</w:t>
      </w:r>
      <w:r/>
    </w:p>
    <w:p>
      <w:r>
        <w:rPr>
          <w:b/>
        </w:rPr>
        <w:t xml:space="preserve"> đoiin bị, đoàn mạch đg: Nối tắt, VÔ tỉnh hoặc hữu điểm điện thể nhau của mạch điện một đoạn dây có điện trở rất nhỏ, đo đó dòng điện qua dây có tường độ rất Xây điện chảy vị bí W đoàn mãnh </w:t>
      </w:r>
      <w:r>
        <w:rPr>
          <w:i/>
        </w:rPr>
        <w:t>danh từ</w:t>
      </w:r>
      <w:r>
        <w:t xml:space="preserve"> Tuổi tuần.</w:t>
      </w:r>
    </w:p>
    <w:p>
      <w:r>
        <w:rPr>
          <w:b/>
        </w:rPr>
        <w:t xml:space="preserve"> đoàn ngữ </w:t>
      </w:r>
      <w:r>
        <w:rPr>
          <w:i/>
        </w:rPr>
        <w:t>danh từ</w:t>
      </w:r>
      <w:r>
        <w:t xml:space="preserve"> Tả ' hợp tử có quan hệ chính MẠI quyến sách 'là một đouản đoàn thiên ở. (cÐ), Tác nhắm thơ hoặc tiểu thuyết ngắn. Đodn thiên tiểu thuyết (cũ; tuyện ngắn). đoàn trinh X. đưởng đun trinh.</w:t>
      </w:r>
    </w:p>
    <w:p>
      <w:r>
        <w:rPr>
          <w:b/>
        </w:rPr>
        <w:t xml:space="preserve"> đoàn văn </w:t>
      </w:r>
      <w:r>
        <w:rPr>
          <w:i/>
        </w:rPr>
        <w:t>danh từ</w:t>
      </w:r>
      <w:r>
        <w:t xml:space="preserve"> (cũ). Bải văn ngắn. đoán một vải điểm đã thấy, đã biết mả tỉm cách suy ra điều yếu còn chưa rõ chưa xảy ra, Đoán lì hôm Hay trời t)hdn bệnh.</w:t>
      </w:r>
    </w:p>
    <w:p>
      <w:r>
        <w:rPr>
          <w:b/>
        </w:rPr>
        <w:t xml:space="preserve"> t)oản trúng tìm đen, Thấy tưởng đoán đoán chừng </w:t>
      </w:r>
      <w:r>
        <w:rPr>
          <w:i/>
        </w:rPr>
        <w:t>động từ</w:t>
      </w:r>
      <w:r>
        <w:t xml:space="preserve"> (kng.). Đoán một cách đại khái, không chắc chắn. in chừng họ xẵn về.</w:t>
      </w:r>
    </w:p>
    <w:p>
      <w:r>
        <w:rPr>
          <w:b/>
        </w:rPr>
        <w:t xml:space="preserve"> đoán định </w:t>
      </w:r>
      <w:r>
        <w:rPr>
          <w:i/>
        </w:rPr>
        <w:t>động từ</w:t>
      </w:r>
      <w:r>
        <w:t xml:space="preserve"> Đoán một cách tượng đổi chắc chắn, đo có Căn cứ. Đo/in Hiễn đại của vừa được khai vững tình hình, đoán định bước phát triển sắp tỏi, đoán giả đoán non (kng.). Biết là không căn cứ nhưng cũng cố đoán thể I1AY Ta cờ đoán chăng.</w:t>
      </w:r>
    </w:p>
    <w:p>
      <w:r>
        <w:rPr>
          <w:b/>
        </w:rPr>
        <w:t xml:space="preserve"> đoảng đoạn, </w:t>
      </w:r>
      <w:r>
        <w:rPr>
          <w:i/>
        </w:rPr>
        <w:t>danh từ</w:t>
      </w:r>
      <w:r>
        <w:t xml:space="preserve"> Hàng dệt bằng tơ, mặt bỏng, mịn, sợi dọc phủ kín đoạn, Sợi ngang.</w:t>
      </w:r>
    </w:p>
    <w:p>
      <w:r>
        <w:rPr>
          <w:b/>
        </w:rPr>
        <w:t xml:space="preserve"> đoạn: </w:t>
      </w:r>
      <w:r>
        <w:rPr>
          <w:i/>
        </w:rPr>
        <w:t>danh từ</w:t>
      </w:r>
      <w:r>
        <w:t xml:space="preserve"> 1 Phần ngắn tách Ta Của mIỘT vật cỏ chiếu đài, Cưa cây re làm È)oan mãy doan. đường. Chép một đoạn của bài thơ. Đoạn phim. 2 (chm.). vị quản lí của ngành giao thông nhiều đường bộ gồm hạt, chịu trách nhiệm tröng coi sửa chữa một chặng đường nhất định.</w:t>
      </w:r>
    </w:p>
    <w:p>
      <w:r>
        <w:rPr>
          <w:b/>
        </w:rPr>
        <w:t xml:space="preserve"> đoạn; đg. (cũ; i</w:t>
      </w:r>
      <w:r>
        <w:rPr>
          <w:i/>
        </w:rPr>
        <w:t>danh từ</w:t>
      </w:r>
      <w:r>
        <w:t>).</w:t>
      </w:r>
    </w:p>
    <w:p>
      <w:r>
        <w:rPr>
          <w:b/>
        </w:rPr>
        <w:t xml:space="preserve"> 1 Xong kết thú</w:t>
      </w:r>
      <w:r>
        <w:rPr>
          <w:i/>
        </w:rPr>
        <w:t>cảm từ</w:t>
      </w:r>
      <w:r>
        <w:t xml:space="preserve"> Gái: VI đan.</w:t>
      </w:r>
    </w:p>
    <w:p>
      <w:r>
        <w:rPr>
          <w:b/>
        </w:rPr>
        <w:t xml:space="preserve"> tháng rồi lại tỉnh năm, Tỉnh thẳng, thủng đoạn, tính năm, năm rồi (c</w:t>
      </w:r>
      <w:r>
        <w:rPr>
          <w:i/>
        </w:rPr>
        <w:t>danh từ</w:t>
      </w:r>
      <w:r>
        <w:t>). Đoạn tang", 2 (kết Cắt đứt hẳn hợp hạn chế). quan tỉnh cảm.</w:t>
      </w:r>
    </w:p>
    <w:p>
      <w:r>
        <w:rPr>
          <w:b/>
        </w:rPr>
        <w:t xml:space="preserve"> È)oqn tình, đoạn nghĩa, (dùng sau một </w:t>
      </w:r>
      <w:r>
        <w:rPr>
          <w:i/>
        </w:rPr>
        <w:t>động từ</w:t>
      </w:r>
      <w:r>
        <w:t xml:space="preserve"> khác hoặc ở đầu cău, đầu phân cân). Từ biểu thi một hành động hoặc thái vừa chấm đứt để chuyển một hành SAIE thải khác; rồi. Mỏi đoạn, xũnh, vội vàng, bỏ đi. (n lân một húc, đoạn im hẳn.</w:t>
      </w:r>
    </w:p>
    <w:p>
      <w:r>
        <w:rPr>
          <w:b/>
        </w:rPr>
        <w:t xml:space="preserve"> đoạn đấu đải </w:t>
      </w:r>
      <w:r>
        <w:rPr>
          <w:i/>
        </w:rPr>
        <w:t>danh từ</w:t>
      </w:r>
      <w:r>
        <w:t xml:space="preserve"> Bục nơi chém đầu tử. Bước lân đoạn đầu đài. đoạn máy ở. Xi nghiệp sắt lảm đường nhiệm chuẩn bị cho chạy, sửa chữa và quản li lượng những chặng đưởng định. đoạn hậu Chặn đường ở phía sau.</w:t>
      </w:r>
    </w:p>
    <w:p>
      <w:r>
        <w:rPr>
          <w:b/>
        </w:rPr>
        <w:t xml:space="preserve"> tĐìảnh đoạn hậu, không cho rủút lui mại đg. (cũ; i</w:t>
      </w:r>
      <w:r>
        <w:rPr>
          <w:i/>
        </w:rPr>
        <w:t>danh từ</w:t>
      </w:r>
      <w:r>
        <w:t>).</w:t>
      </w:r>
    </w:p>
    <w:p>
      <w:r>
        <w:rPr>
          <w:b/>
        </w:rPr>
        <w:t xml:space="preserve"> Bán bán đú</w:t>
      </w:r>
      <w:r>
        <w:rPr>
          <w:i/>
        </w:rPr>
        <w:t>tính từ</w:t>
      </w:r>
      <w:r>
        <w:t xml:space="preserve"> Đoạn mại cả nhà lần VƯỚN. nhiệt đa. (thường dùng phụ sau ủ,). Khðng có sự trao nhiệt đối với môi trưởng sự Hến .</w:t>
      </w:r>
    </w:p>
    <w:p>
      <w:r>
        <w:rPr>
          <w:b/>
        </w:rPr>
        <w:t>hgoàải, đoạn nhiệ</w:t>
      </w:r>
      <w:r>
        <w:rPr>
          <w:i/>
        </w:rPr>
        <w:t>tính từ</w:t>
      </w:r>
      <w:r>
        <w:t xml:space="preserve"> 2 Không cho nhiệt truyền qua.</w:t>
      </w:r>
    </w:p>
    <w:p>
      <w:r>
        <w:rPr>
          <w:b/>
        </w:rPr>
        <w:t xml:space="preserve"> đoạn nhiệ</w:t>
      </w:r>
      <w:r>
        <w:rPr>
          <w:i/>
        </w:rPr>
        <w:t>tính từ</w:t>
      </w:r>
      <w:r/>
    </w:p>
    <w:p>
      <w:r>
        <w:rPr>
          <w:b/>
        </w:rPr>
        <w:t xml:space="preserve"> Hết thời ki để tang </w:t>
      </w:r>
      <w:r>
        <w:rPr>
          <w:i/>
        </w:rPr>
        <w:t>động từ</w:t>
      </w:r>
      <w:r>
        <w:t xml:space="preserve"> tạng. b)odn chồng.</w:t>
      </w:r>
    </w:p>
    <w:p>
      <w:r>
        <w:rPr>
          <w:b/>
        </w:rPr>
        <w:t xml:space="preserve"> thẳng </w:t>
      </w:r>
      <w:r>
        <w:rPr>
          <w:i/>
        </w:rPr>
        <w:t>danh từ</w:t>
      </w:r>
      <w:r>
        <w:t xml:space="preserve"> Phần đường hạn bởi hai điểm. Đìnan thẳng AB.</w:t>
      </w:r>
    </w:p>
    <w:p>
      <w:r>
        <w:rPr>
          <w:b/>
        </w:rPr>
        <w:t xml:space="preserve"> đoạn toa xe </w:t>
      </w:r>
      <w:r>
        <w:rPr>
          <w:i/>
        </w:rPr>
        <w:t>danh từ</w:t>
      </w:r>
      <w:r>
        <w:t xml:space="preserve"> Xi nghiệp đường sắt làm nhiệm chuẩn bị cho chạy, sửa chữa và quản lỉ một lượng toa xe trên nhữmg chặng đường nhất định.</w:t>
      </w:r>
    </w:p>
    <w:p>
      <w:r>
        <w:rPr>
          <w:b/>
        </w:rPr>
        <w:t xml:space="preserve"> trường </w:t>
      </w:r>
      <w:r>
        <w:rPr>
          <w:i/>
        </w:rPr>
        <w:t>tính từ</w:t>
      </w:r>
      <w:r>
        <w:t xml:space="preserve"> (cũ; vch.). Đau đớn, đau xót hất sức (như từng khúc ruột). đoạn tuyệt đe. Cắt đứt hệ với ai hoặc cái El trước đây có quan hệ gắn bó với minh. Đoạn tuyệt người yêu. Đoạn huyệt với lối xẵng củ.</w:t>
      </w:r>
    </w:p>
    <w:p>
      <w:r>
        <w:rPr>
          <w:b/>
        </w:rPr>
        <w:t xml:space="preserve"> đoảng </w:t>
      </w:r>
      <w:r>
        <w:rPr>
          <w:i/>
        </w:rPr>
        <w:t>tính từ</w:t>
      </w:r>
      <w:r>
        <w:t xml:space="preserve"> (kng.). 1 Chẳng có mùi vị gỉ; nhạt nhẽo. canh đong quả, 2 Chẳng được việc về, lơ đễnh. thường do quá vụng GIđ! cải do không đoảng Thật là đoảng, thể mà Củng quên. động nào đỏ, Vai mò đòn bấy của ngân hàng đổi với sản xuất và lưa thông. bẩy kinh tế.</w:t>
      </w:r>
    </w:p>
    <w:p>
      <w:r>
        <w:rPr>
          <w:b/>
        </w:rPr>
        <w:t xml:space="preserve"> đòn càn </w:t>
      </w:r>
      <w:r>
        <w:rPr>
          <w:i/>
        </w:rPr>
        <w:t>danh từ</w:t>
      </w:r>
      <w:r/>
    </w:p>
    <w:p>
      <w:r>
        <w:rPr>
          <w:b/>
        </w:rPr>
        <w:t xml:space="preserve"> Đòn làm bằng một đoạn tre nguyễn cả ống, đếo nhọn để xóc hai đầu, những bỏ lúa, rơm gánh </w:t>
      </w:r>
      <w:r>
        <w:rPr>
          <w:i/>
        </w:rPr>
        <w:t>đại từ</w:t>
      </w:r>
      <w:r/>
    </w:p>
    <w:p>
      <w:r>
        <w:rPr>
          <w:b/>
        </w:rPr>
        <w:t xml:space="preserve"> Đòn dùng gánh, thường bằng một đoạn tre chế đôi hoặc một thanh đšo bẹ</w:t>
      </w:r>
      <w:r>
        <w:rPr>
          <w:i/>
        </w:rPr>
        <w:t>tính từ</w:t>
      </w:r>
      <w:r/>
    </w:p>
    <w:p>
      <w:r>
        <w:rPr>
          <w:b/>
        </w:rPr>
        <w:t xml:space="preserve"> hai đầu có mãn để Đòn đánh vào tỉnh thần bằng gió </w:t>
      </w:r>
      <w:r>
        <w:rPr>
          <w:i/>
        </w:rPr>
        <w:t>danh từ</w:t>
      </w:r>
      <w:r>
        <w:t xml:space="preserve"> (kng.).</w:t>
      </w:r>
    </w:p>
    <w:p>
      <w:r>
        <w:rPr>
          <w:b/>
        </w:rPr>
        <w:t xml:space="preserve"> lời dog nạ</w:t>
      </w:r>
      <w:r>
        <w:rPr>
          <w:i/>
        </w:rPr>
        <w:t>tính từ</w:t>
      </w:r>
      <w:r/>
    </w:p>
    <w:p>
      <w:r>
        <w:rPr>
          <w:b/>
        </w:rPr>
        <w:t xml:space="preserve"> Đảnh những ống </w:t>
      </w:r>
      <w:r>
        <w:rPr>
          <w:i/>
        </w:rPr>
        <w:t>danh từ</w:t>
      </w:r>
      <w:r>
        <w:t xml:space="preserve"> Đón làm bằng một đoạn tre nguyên Ông.</w:t>
      </w:r>
    </w:p>
    <w:p>
      <w:r>
        <w:rPr>
          <w:b/>
        </w:rPr>
        <w:t xml:space="preserve"> bai đầu không vật nhọn, dùng 'khiêng tay </w:t>
      </w:r>
      <w:r>
        <w:rPr>
          <w:i/>
        </w:rPr>
        <w:t>danh từ</w:t>
      </w:r>
      <w:r>
        <w:t xml:space="preserve"> Rảm dọc đặt trên vi kèêo để đỡ rui mé hoặc tấm mái. Có KHỨI CÓ đấy lẹo, Có Côt, Có kèn rHỞI có đòn tay {củ.</w:t>
      </w:r>
    </w:p>
    <w:p>
      <w:r>
        <w:rPr>
          <w:b/>
        </w:rPr>
        <w:t xml:space="preserve"> đỏn vọt </w:t>
      </w:r>
      <w:r>
        <w:rPr>
          <w:i/>
        </w:rPr>
        <w:t>danh từ</w:t>
      </w:r>
      <w:r>
        <w:t xml:space="preserve"> Đòn đánh bảng roi (nói khái quát). C.hịu đón XöDO d, X. đón bấy (ng. 2).</w:t>
      </w:r>
    </w:p>
    <w:p>
      <w:r>
        <w:rPr>
          <w:b/>
        </w:rPr>
        <w:t xml:space="preserve"> đòn xóc </w:t>
      </w:r>
      <w:r>
        <w:rPr>
          <w:i/>
        </w:rPr>
        <w:t>danh từ</w:t>
      </w:r>
      <w:r>
        <w:t xml:space="preserve"> Đón giống như đòn gánh nhìmg nhọn hai đầu, không có mẩu, để xóc những lủa, rơm ra, mả gánh. đòn xóc hai Vi người đứng giữa xúc xiểm đột với nhau. Cả hai bên cho Xung đón đa. 1 Ở tư thể hoặc có thái độ sẵn sảng tiếp người hoặc cải đang được đưa đến cho minh, minh. Giz hai đón tẩM bé. Đón bắi .qHdq bóng. Đón tín vui 2 Chữ sẵn để vừa mới đến, nhằm biểu thi tỉnh ngày cảm tốt của đón bạn. Thức đón Tinh. Ra ga giao (hứa. 3 Đến đưa về với minh.</w:t>
      </w:r>
    </w:p>
    <w:p>
      <w:r>
        <w:rPr>
          <w:b/>
        </w:rPr>
        <w:t xml:space="preserve"> nhà trẻ. Đán bún về nhà ăn Tế</w:t>
      </w:r>
      <w:r>
        <w:rPr>
          <w:i/>
        </w:rPr>
        <w:t>tính từ</w:t>
      </w:r>
      <w:r>
        <w:t xml:space="preserve"> Đón dâu *. CủỦN 4 Chờ sẵn để gặp người hoặc cái sắp đi đi nhờ. Bản đón. đường, đón chảo đc, Nhự chảo đón. đón dẫu đơ. (Nhà trai) đến nhà gái đưa cô đầu về (một cưới).</w:t>
      </w:r>
    </w:p>
    <w:p>
      <w:r>
        <w:rPr>
          <w:b/>
        </w:rPr>
        <w:t xml:space="preserve"> thức trong đón dầu </w:t>
      </w:r>
      <w:r>
        <w:rPr>
          <w:i/>
        </w:rPr>
        <w:t>động từ</w:t>
      </w:r>
      <w:r>
        <w:t xml:space="preserve"> (kng.). Đón chăn trước ở một nơi nảo đó trên đường di chuyển của đöi tượng.</w:t>
      </w:r>
    </w:p>
    <w:p>
      <w:r>
        <w:rPr>
          <w:b/>
        </w:rPr>
        <w:t xml:space="preserve"> tắt đón đâu để bắ</w:t>
      </w:r>
      <w:r>
        <w:rPr>
          <w:i/>
        </w:rPr>
        <w:t>tính từ</w:t>
      </w:r>
      <w:r>
        <w:t xml:space="preserve"> bản đón đầu. thường đan đón đưa Như đưa đến (ng. Ì). đón rước ủg. (cũ).</w:t>
      </w:r>
    </w:p>
    <w:p>
      <w:r>
        <w:rPr>
          <w:b/>
        </w:rPr>
        <w:t xml:space="preserve"> Đón tiếp long trọng đón tiếp </w:t>
      </w:r>
      <w:r>
        <w:rPr>
          <w:i/>
        </w:rPr>
        <w:t>động từ</w:t>
      </w:r>
      <w:r>
        <w:t xml:space="preserve"> (mtr.), gặp và tiếp đãi, Đón tiếp đoàn đại biểu. Còi. Thẳng nhỏ đọn người.</w:t>
      </w:r>
    </w:p>
    <w:p>
      <w:r>
        <w:rPr>
          <w:b/>
        </w:rPr>
        <w:t xml:space="preserve"> đẹn </w:t>
      </w:r>
      <w:r>
        <w:rPr>
          <w:i/>
        </w:rPr>
        <w:t>tính từ</w:t>
      </w:r>
      <w:r>
        <w:t xml:space="preserve"> (ph.). đong đe. Đo thể tích chất lỏng hoặc chất rời. ong đầu. Long gạo đầu. Ái đi muốn đậm Để ai chữu chất sảu với đáy (cả. } FGn sông, để lấy một lượng + Long nhất định của vật theu thể tích. mắm bản cho ong mấy lị† nước khách. 3 thứ có thể (kng.). Mua những đong”.</w:t>
      </w:r>
    </w:p>
    <w:p>
      <w:r>
        <w:rPr>
          <w:b/>
        </w:rPr>
        <w:t xml:space="preserve"> Đi chợ đong vải tiến đượ</w:t>
      </w:r>
      <w:r>
        <w:rPr>
          <w:i/>
        </w:rPr>
        <w:t>cảm từ</w:t>
      </w:r>
      <w:r>
        <w:t xml:space="preserve"> đây, khi đong đong đẩy bán vơi ThUä không tả thỏi buôn bán bán thi đong vơi; đảo lại. Tâu đong đưa, vẻ hằng lơ.</w:t>
      </w:r>
    </w:p>
    <w:p>
      <w:r>
        <w:rPr>
          <w:b/>
        </w:rPr>
        <w:t xml:space="preserve"> Đôi mắt đưa trước thật thả, „in nói Tráo trở, không H t. (cũ; i</w:t>
      </w:r>
      <w:r>
        <w:rPr>
          <w:i/>
        </w:rPr>
        <w:t>danh từ</w:t>
      </w:r>
      <w:r>
        <w:t>.</w:t>
      </w:r>
    </w:p>
    <w:p>
      <w:r>
        <w:rPr>
          <w:b/>
        </w:rPr>
        <w:t xml:space="preserve"> đọng lường </w:t>
      </w:r>
      <w:r>
        <w:rPr>
          <w:i/>
        </w:rPr>
        <w:t>động từ</w:t>
      </w:r>
      <w:r/>
    </w:p>
    <w:p>
      <w:r>
        <w:rPr>
          <w:b/>
        </w:rPr>
        <w:t xml:space="preserve"> (</w:t>
      </w:r>
      <w:r>
        <w:rPr>
          <w:i/>
        </w:rPr>
        <w:t>danh từ</w:t>
      </w:r>
      <w:r>
        <w:t>). Đong. dong đong lường. của thân cây đồng đồng.</w:t>
      </w:r>
    </w:p>
    <w:p>
      <w:r>
        <w:rPr>
          <w:b/>
        </w:rPr>
        <w:t xml:space="preserve"> Ngọn </w:t>
      </w:r>
      <w:r>
        <w:rPr>
          <w:i/>
        </w:rPr>
        <w:t>đại từ</w:t>
      </w:r>
      <w:r>
        <w:t xml:space="preserve"> cn. hoá thành các cơ quận (hoặc ngô] khi lúa (ngõ) triển dần thành sản và sẽ phải ' (khi lủa sắp Bón đón động trỗ. Lúa đã có đòng. làm đồng}.</w:t>
      </w:r>
    </w:p>
    <w:p>
      <w:r>
        <w:rPr>
          <w:b/>
        </w:rPr>
        <w:t xml:space="preserve"> khí thời lảm vũ Mũi lao nhọn dùng đỏng: </w:t>
      </w:r>
      <w:r>
        <w:rPr>
          <w:i/>
        </w:rPr>
        <w:t>danh từ</w:t>
      </w:r>
      <w:r>
        <w:t xml:space="preserve"> xưa.</w:t>
      </w:r>
    </w:p>
    <w:p>
      <w:r>
        <w:rPr>
          <w:b/>
        </w:rPr>
        <w:t xml:space="preserve"> đong </w:t>
      </w:r>
      <w:r>
        <w:rPr>
          <w:i/>
        </w:rPr>
        <w:t>danh từ</w:t>
      </w:r>
      <w:r>
        <w:t xml:space="preserve"> Cá nhỏ, sống ở ao, tuộng.</w:t>
      </w:r>
    </w:p>
    <w:p>
      <w:r>
        <w:rPr>
          <w:b/>
        </w:rPr>
        <w:t xml:space="preserve"> đông đòng </w:t>
      </w:r>
      <w:r>
        <w:rPr>
          <w:i/>
        </w:rPr>
        <w:t>danh từ</w:t>
      </w:r>
      <w:r>
        <w:t xml:space="preserve"> x. động,. đồng đa đồng đẳnh (lắy), đánh Có điệu bộ, cử chỉ, cách näng cần biết đến ai, không vẻ như không lảm ra nữ). Hay đong chỉ nói về phụ (thường ai ra EÏ Lắy: đồng đảnh làm Trả lôi định. can, nhiễu). đúnh mức độ ñq đông Làm cho một vật dải, cứng, đóng đe. 1 khác bằng chắc vào một vật cắm sầu vả nhọn vào đầu kia. Đóng định vào cách nên ranh (đồng thuyền. Đồng guốc Động cọc HƯỚnG. vào guốc). 2 Tạo ra băng cách để đính đính thành một với nhau các bộ phận iại khổ nhất định. chắc, có hinh dáng, khuôn Đóng tàu, Đóng sách. bản chế. Lòng giày, để in thành XuỐiIE hợp hạn chế). Ăn mạnh dấu của văn có đóng Công CÚ Œií(TH. Làm cho ki lại vả giữ đóng triện. trưởng kín, bịt ở vị trí cố định bộ phận dùng kín, Đây nếp hòm và đóng lại. Đông mút chai, Hồ tri điện. 5 then cải. Đóng ẩn định (thường nỏi về quän nơi ăn ở, sinh hoạt làng, Đông quản. 6 (kết đội). Bộ đội đóng tronE vận động, hạn chế). Làm cho mọi sự hẳn lại. Đóng máy đều phải hoạt động ngừng để cho lại. Dáng của hiệu vì uỡ Hợ. 7? Không. Đóng Đóng lại, thông thương. lại thảnh cái có trạng Kết đọng căng. đổi.</w:t>
      </w:r>
    </w:p>
    <w:p>
      <w:r>
        <w:rPr>
          <w:b/>
        </w:rPr>
        <w:t xml:space="preserve"> A# đóng hinh không định, có đã đồng hạ</w:t>
      </w:r>
      <w:r>
        <w:rPr>
          <w:i/>
        </w:rPr>
        <w:t>tính từ</w:t>
      </w:r>
      <w:r>
        <w:t xml:space="preserve"> 9 Nước đồng bằng. vẫng., để bảo quản. Đồng rượu vật đựng trong Đỏ đạc được thành chai. Bội được đủnE thể băng đi. lũ Mang vảo thăn hòm: gửi cách buộc, mắc thật chắc, thật sỉt, Đóng ách CHƠNg, trđu.</w:t>
      </w:r>
    </w:p>
    <w:p>
      <w:r>
        <w:rPr>
          <w:b/>
        </w:rPr>
        <w:t xml:space="preserve"> I1 nhân vật trang kịch bản lên sản khấu hoặc màn bằng cách động, nói y như thậ</w:t>
      </w:r>
      <w:r>
        <w:rPr>
          <w:i/>
        </w:rPr>
        <w:t>tính từ</w:t>
      </w:r>
      <w:r>
        <w:t xml:space="preserve"> Móng Vai chỉnh. phIP+. "HỘT tai trẻ qHan trọng (b.).</w:t>
      </w:r>
    </w:p>
    <w:p>
      <w:r>
        <w:rPr>
          <w:b/>
        </w:rPr>
        <w:t xml:space="preserve"> 1? (cũ, Mang một quản hảm, giữ một chức vụ Tường đối ổn nảo đỏ quận tyung t</w:t>
      </w:r>
      <w:r>
        <w:rPr>
          <w:i/>
        </w:rPr>
        <w:t>tính từ</w:t>
      </w:r>
      <w:r>
        <w:t xml:space="preserve"> LĐỎnHE tiểu đän Đồng lon thiểu (HH g. 13 Đưa nộn nhần minh phải BÓP theo định. ng học Đáng cổ phần.</w:t>
      </w:r>
    </w:p>
    <w:p>
      <w:r>
        <w:rPr>
          <w:b/>
        </w:rPr>
        <w:t xml:space="preserve"> Đồng thuế đóng cửa {Cơ sở kinh doanh, quan) nghị làm việc, Ciữu đóng cửa chủ nhậ</w:t>
      </w:r>
      <w:r>
        <w:rPr>
          <w:i/>
        </w:rPr>
        <w:t>tính từ</w:t>
      </w:r>
      <w:r>
        <w:t xml:space="preserve"> Thư VIỄn đồng cửa. + INEÄäN cản, không để cho có quan hệ rộng rãi với nEOải, về tế, xã hội, Chính đọng cửu. đóng cửa bảo nhau Chỉ khuyết điểm.</w:t>
      </w:r>
    </w:p>
    <w:p>
      <w:r>
        <w:rPr>
          <w:b/>
        </w:rPr>
        <w:t xml:space="preserve"> thiểu cho nhan trong nội bộ, không để người ngoải trong rhủ, đóng của bảa nhau </w:t>
      </w:r>
      <w:r>
        <w:rPr>
          <w:i/>
        </w:rPr>
        <w:t>danh từ</w:t>
      </w:r>
      <w:r>
        <w:t xml:space="preserve"> Bệnh dich lợn, có triệu mg đám trên đa.</w:t>
      </w:r>
    </w:p>
    <w:p>
      <w:r>
        <w:rPr>
          <w:b/>
        </w:rPr>
        <w:t xml:space="preserve"> Đ/ck lọn đóng đóng đô </w:t>
      </w:r>
      <w:r>
        <w:rPr>
          <w:i/>
        </w:rPr>
        <w:t>động từ</w:t>
      </w:r>
      <w:r>
        <w:t xml:space="preserve"> Đặt kinh đô ở một nơi nảo đó, gói đe, Cho hàng vào bao bì với khối lượng, kích thước xác định để thuận Hiện cho mmua bản, chuyên chở. Bảnh tảo bao bị Nàng đã Bói gửt đi. đe. Gúp phản công việc chung {nói khải quát), 8Ó? tiền CHủ cửu úp dân rạn.</w:t>
      </w:r>
    </w:p>
    <w:p>
      <w:r>
        <w:rPr>
          <w:b/>
        </w:rPr>
        <w:t xml:space="preserve"> Co nhiễu } kiên động gó</w:t>
      </w:r>
      <w:r>
        <w:rPr>
          <w:i/>
        </w:rPr>
        <w:t>phụ từ</w:t>
      </w:r>
      <w:r/>
    </w:p>
    <w:p>
      <w:r>
        <w:rPr>
          <w:b/>
        </w:rPr>
        <w:t xml:space="preserve"> khung </w:t>
      </w:r>
      <w:r>
        <w:rPr>
          <w:i/>
        </w:rPr>
        <w:t>động từ</w:t>
      </w:r>
      <w:r/>
    </w:p>
    <w:p>
      <w:r>
        <w:rPr>
          <w:b/>
        </w:rPr>
        <w:t xml:space="preserve"> Giới lrong một Phạm vi nhất Những kiến khung rong ch Kịch </w:t>
      </w:r>
      <w:r>
        <w:rPr>
          <w:i/>
        </w:rPr>
        <w:t>động từ</w:t>
      </w:r>
      <w:r>
        <w:t xml:space="preserve"> 1 Diễn ITIỘI vai trong vở kich, ¿ (kng.</w:t>
      </w:r>
    </w:p>
    <w:p>
      <w:r>
        <w:rPr>
          <w:b/>
        </w:rPr>
        <w:t xml:space="preserve"> Fa vẻ như thậ</w:t>
      </w:r>
      <w:r>
        <w:rPr>
          <w:i/>
        </w:rPr>
        <w:t>tính từ</w:t>
      </w:r>
      <w:r/>
    </w:p>
    <w:p>
      <w:r>
        <w:rPr>
          <w:b/>
        </w:rPr>
        <w:t xml:space="preserve"> Củ Khéo kịch thôi, đọng </w:t>
      </w:r>
      <w:r>
        <w:rPr>
          <w:i/>
        </w:rPr>
        <w:t>động từ</w:t>
      </w:r>
      <w:r/>
    </w:p>
    <w:p>
      <w:r>
        <w:rPr>
          <w:b/>
        </w:rPr>
        <w:t xml:space="preserve"> 1 (Chất lỏng) dồn lại ở một chỗ, do không chảy đi đượ</w:t>
      </w:r>
      <w:r>
        <w:rPr>
          <w:i/>
        </w:rPr>
        <w:t>cảm từ</w:t>
      </w:r>
      <w:r>
        <w:t xml:space="preserve"> Vũng nước HH Cứ THhw0. 2 Dần SƯƠNg một chỗ da không thông được, không chuyến đi đ 0ng lại không đươn: Xe CÔ nằm Œ bến ha. 3 (vech.). Đực GIỮ lại, chưa mất đi :. đụng trên 5L r KHÔI. Hình đọng lại tĂM Trị. .</w:t>
      </w:r>
    </w:p>
    <w:p>
      <w:r>
        <w:rPr>
          <w:b/>
        </w:rPr>
        <w:t xml:space="preserve"> Cây thân cỏ củng họ với lúa, lá t0, rộng, cụm hoa dùng làm chối: Chi đọt </w:t>
      </w:r>
      <w:r>
        <w:rPr>
          <w:i/>
        </w:rPr>
        <w:t>danh từ</w:t>
      </w:r>
      <w:r>
        <w:t xml:space="preserve"> 1 Ngọn thận hay cảnh CâY côn non. 2ø Chuối. + {nh.). Phản củng của Len lên ngọn. tần đọt da. (kng.; ¡d, ) Đã vật (nói tÁt). 1. (kng. }. Vạm vỡ, Thân hình hắt đó.</w:t>
      </w:r>
    </w:p>
    <w:p>
      <w:r>
        <w:rPr>
          <w:b/>
        </w:rPr>
        <w:t xml:space="preserve"> đô. </w:t>
      </w:r>
      <w:r>
        <w:rPr>
          <w:i/>
        </w:rPr>
        <w:t>danh từ</w:t>
      </w:r>
      <w:r>
        <w:t xml:space="preserve"> (dùng hạn chế trong một số tổ đự.). Kính độ (nói ong đó*, Dài đồ; d, (kng.). [Dollar (nói tắt).</w:t>
      </w:r>
    </w:p>
    <w:p>
      <w:r>
        <w:rPr>
          <w:b/>
        </w:rPr>
        <w:t xml:space="preserve"> X, q0 l đô độc </w:t>
      </w:r>
      <w:r>
        <w:rPr>
          <w:i/>
        </w:rPr>
        <w:t>danh từ</w:t>
      </w:r>
      <w:r/>
    </w:p>
    <w:p>
      <w:r>
        <w:rPr>
          <w:b/>
        </w:rPr>
        <w:t xml:space="preserve"> I Chức v cảm quan một đạp quân thời phong kiến, 2 Cấp quãn hàm cao nhất của hải quân nhiều Hướ</w:t>
      </w:r>
      <w:r>
        <w:rPr>
          <w:i/>
        </w:rPr>
        <w:t>cảm từ</w:t>
      </w:r>
      <w:r/>
    </w:p>
    <w:p>
      <w:r>
        <w:rPr>
          <w:b/>
        </w:rPr>
        <w:t xml:space="preserve"> hộ 1</w:t>
      </w:r>
      <w:r>
        <w:rPr>
          <w:i/>
        </w:rPr>
        <w:t>danh từ</w:t>
      </w:r>
      <w:r/>
    </w:p>
    <w:p>
      <w:r>
        <w:rPr>
          <w:b/>
        </w:rPr>
        <w:t xml:space="preserve"> Chức phong kiến quan Trung Chiốc xưa đặt Tả đề Cai tTÍ nước phụ thuộ</w:t>
      </w:r>
      <w:r>
        <w:rPr>
          <w:i/>
        </w:rPr>
        <w:t>cảm từ</w:t>
      </w:r>
      <w:r/>
    </w:p>
    <w:p>
      <w:r>
        <w:rPr>
          <w:b/>
        </w:rPr>
        <w:t xml:space="preserve"> II </w:t>
      </w:r>
      <w:r>
        <w:rPr>
          <w:i/>
        </w:rPr>
        <w:t>động từ</w:t>
      </w:r>
      <w:r/>
    </w:p>
    <w:p>
      <w:r>
        <w:rPr>
          <w:b/>
        </w:rPr>
        <w:t xml:space="preserve"> trị nước Phụ thuộ</w:t>
      </w:r>
      <w:r>
        <w:rPr>
          <w:i/>
        </w:rPr>
        <w:t>cảm từ</w:t>
      </w:r>
      <w:r>
        <w:t xml:space="preserve"> .Ảch đò hộ của thực dân.</w:t>
      </w:r>
    </w:p>
    <w:p>
      <w:r>
        <w:rPr>
          <w:b/>
        </w:rPr>
        <w:t xml:space="preserve"> hội </w:t>
      </w:r>
      <w:r>
        <w:rPr>
          <w:i/>
        </w:rPr>
        <w:t>danh từ</w:t>
      </w:r>
      <w:r/>
    </w:p>
    <w:p>
      <w:r>
        <w:rPr>
          <w:b/>
        </w:rPr>
        <w:t xml:space="preserve"> (cn; thường phụ sau </w:t>
      </w:r>
      <w:r>
        <w:rPr>
          <w:i/>
        </w:rPr>
        <w:t>danh từ</w:t>
      </w:r>
      <w:r>
        <w:t>;.</w:t>
      </w:r>
    </w:p>
    <w:p>
      <w:r>
        <w:rPr>
          <w:b/>
        </w:rPr>
        <w:t xml:space="preserve"> Nơi dân cư đũng đúc, buôn bản nhộn nhị</w:t>
      </w:r>
      <w:r>
        <w:rPr>
          <w:i/>
        </w:rPr>
        <w:t>phụ từ</w:t>
      </w:r>
      <w:r>
        <w:t xml:space="preserve"> Nơi đô hội.</w:t>
      </w:r>
    </w:p>
    <w:p>
      <w:r>
        <w:rPr>
          <w:b/>
        </w:rPr>
        <w:t xml:space="preserve"> C hồn hoa đỗ la </w:t>
      </w:r>
      <w:r>
        <w:rPr>
          <w:i/>
        </w:rPr>
        <w:t>xem</w:t>
      </w:r>
      <w:r>
        <w:t xml:space="preserve"> đoHar.</w:t>
      </w:r>
    </w:p>
    <w:p>
      <w:r>
        <w:rPr>
          <w:b/>
        </w:rPr>
        <w:t xml:space="preserve"> lại </w:t>
      </w:r>
      <w:r>
        <w:rPr>
          <w:i/>
        </w:rPr>
        <w:t>danh từ</w:t>
      </w:r>
      <w:r>
        <w:t xml:space="preserve"> Chức quan trắng coi VIỆC lấy má trong quan tỉnh, '“19-mi-nê” X. đOtIno.</w:t>
      </w:r>
    </w:p>
    <w:p>
      <w:r>
        <w:rPr>
          <w:b/>
        </w:rPr>
        <w:t xml:space="preserve"> sư </w:t>
      </w:r>
      <w:r>
        <w:rPr>
          <w:i/>
        </w:rPr>
        <w:t>danh từ</w:t>
      </w:r>
      <w:r>
        <w:t xml:space="preserve"> Chức quan đứng đâu viện đỗ trông coi việc thanh tTa các lại. và quan thường nhiệm VY Câ] ngãn vua.</w:t>
      </w:r>
    </w:p>
    <w:p>
      <w:r>
        <w:rPr>
          <w:b/>
        </w:rPr>
        <w:t xml:space="preserve"> sát </w:t>
      </w:r>
      <w:r>
        <w:rPr>
          <w:i/>
        </w:rPr>
        <w:t>danh từ</w:t>
      </w:r>
      <w:r/>
    </w:p>
    <w:p>
      <w:r>
        <w:rPr>
          <w:b/>
        </w:rPr>
        <w:t xml:space="preserve"> Chức quan thanh triểu đình trong phong đồ thành (1</w:t>
      </w:r>
      <w:r>
        <w:rPr>
          <w:i/>
        </w:rPr>
        <w:t>danh từ</w:t>
      </w:r>
      <w:r>
        <w:t>). Thành dùng làm kinh đô.</w:t>
      </w:r>
    </w:p>
    <w:p>
      <w:r>
        <w:rPr>
          <w:b/>
        </w:rPr>
        <w:t xml:space="preserve"> thị </w:t>
      </w:r>
      <w:r>
        <w:rPr>
          <w:i/>
        </w:rPr>
        <w:t>danh từ</w:t>
      </w:r>
      <w:r>
        <w:t xml:space="preserve"> Nơi cư đồng đúc, lả trung thương nghiệp vả có thể nghiệp; thành hoặc thị trấn. lựt phát triển của các đồ thị. xông đö thị. thị hoá đE.</w:t>
      </w:r>
    </w:p>
    <w:p>
      <w:r>
        <w:rPr>
          <w:b/>
        </w:rPr>
        <w:t xml:space="preserve"> (Quả trinh) cư ngày đông vảo các đồ thị và làm aãO va] trò của thánh thi đối sự phát triển của xã hội, thống </w:t>
      </w:r>
      <w:r>
        <w:rPr>
          <w:i/>
        </w:rPr>
        <w:t>danh từ</w:t>
      </w:r>
      <w:r/>
    </w:p>
    <w:p>
      <w:r>
        <w:rPr>
          <w:b/>
        </w:rPr>
        <w:t xml:space="preserve"> Chức võ chỉ quan ' huy một đạo lớn thời phong tuy </w:t>
      </w:r>
      <w:r>
        <w:rPr>
          <w:i/>
        </w:rPr>
        <w:t>danh từ</w:t>
      </w:r>
      <w:r>
        <w:t xml:space="preserve"> (cũ).</w:t>
      </w:r>
    </w:p>
    <w:p>
      <w:r>
        <w:rPr>
          <w:b/>
        </w:rPr>
        <w:t xml:space="preserve"> Người khiếng đỏn </w:t>
      </w:r>
      <w:r>
        <w:rPr>
          <w:i/>
        </w:rPr>
        <w:t>danh từ</w:t>
      </w:r>
      <w:r>
        <w:t xml:space="preserve"> Chức quan trông coi việc quãn SƯ IIỘI phong kiến Trung Quốc đô hộ.</w:t>
      </w:r>
    </w:p>
    <w:p>
      <w:r>
        <w:rPr>
          <w:b/>
        </w:rPr>
        <w:t xml:space="preserve"> vặt </w:t>
      </w:r>
      <w:r>
        <w:rPr>
          <w:i/>
        </w:rPr>
        <w:t>danh từ</w:t>
      </w:r>
      <w:r>
        <w:t xml:space="preserve"> Lực $I môn VvẬI.</w:t>
      </w:r>
    </w:p>
    <w:p>
      <w:r>
        <w:rPr>
          <w:b/>
        </w:rPr>
        <w:t xml:space="preserve"> Khoe 1h độ vật q</w:t>
      </w:r>
      <w:r>
        <w:rPr>
          <w:i/>
        </w:rPr>
        <w:t>danh từ</w:t>
      </w:r>
      <w:r/>
    </w:p>
    <w:p>
      <w:r>
        <w:rPr>
          <w:b/>
        </w:rPr>
        <w:t xml:space="preserve"> 1 Người nghề dạy chữ nho thời trướ</w:t>
      </w:r>
      <w:r>
        <w:rPr>
          <w:i/>
        </w:rPr>
        <w:t>cảm từ</w:t>
      </w:r>
      <w:r>
        <w:t xml:space="preserve"> Cụ để nho. 2 Người đã lớn tuổi.</w:t>
      </w:r>
    </w:p>
    <w:p>
      <w:r>
        <w:rPr>
          <w:b/>
        </w:rPr>
        <w:t xml:space="preserve"> theo học chữ nho để thi Chẳng tham "HÒHg ca Tham về cái bu? nghiên anh để (cả đồ; </w:t>
      </w:r>
      <w:r>
        <w:rPr>
          <w:i/>
        </w:rPr>
        <w:t>danh từ</w:t>
      </w:r>
      <w:r>
        <w:t xml:space="preserve"> 1 Vật do người tạo ra để dùng vảo một việc nảo đó trong đời sông hằng. (nói khải quát). Đ¿ tt: thức uống. Đỏ choi can. thì  gỚM. Thời đại đó đá* Bộ đồ hà bạ bộ quần áo bà ba). 2Loại, TI£ƯỞI đảng khinh dùng để máng nhiếc, nguyễn rủa). Để Hgười dạ thủ.</w:t>
      </w:r>
    </w:p>
    <w:p>
      <w:r>
        <w:rPr>
          <w:b/>
        </w:rPr>
        <w:t xml:space="preserve"> Đỏ </w:t>
      </w:r>
      <w:r>
        <w:rPr>
          <w:i/>
        </w:rPr>
        <w:t>đại từ</w:t>
      </w:r>
      <w:r>
        <w:t xml:space="preserve"> (cũ; vch.).</w:t>
      </w:r>
    </w:p>
    <w:p>
      <w:r>
        <w:rPr>
          <w:b/>
        </w:rPr>
        <w:t xml:space="preserve"> Tranh </w:t>
      </w:r>
      <w:r>
        <w:rPr>
          <w:i/>
        </w:rPr>
        <w:t>động từ</w:t>
      </w:r>
      <w:r/>
    </w:p>
    <w:p>
      <w:r>
        <w:rPr>
          <w:b/>
        </w:rPr>
        <w:t xml:space="preserve"> Viết hoặc vẽ đẻ lên những nét đã có sẵn, chữ để tận viế</w:t>
      </w:r>
      <w:r>
        <w:rPr>
          <w:i/>
        </w:rPr>
        <w:t>tính từ</w:t>
      </w:r>
      <w:r/>
    </w:p>
    <w:p>
      <w:r>
        <w:rPr>
          <w:b/>
        </w:rPr>
        <w:t xml:space="preserve"> q</w:t>
      </w:r>
      <w:r>
        <w:rPr>
          <w:i/>
        </w:rPr>
        <w:t>danh từ</w:t>
      </w:r>
      <w:r>
        <w:t xml:space="preserve"> Hình hạt thời phong kiến. đảy đi sai.</w:t>
      </w:r>
    </w:p>
    <w:p>
      <w:r>
        <w:rPr>
          <w:b/>
        </w:rPr>
        <w:t xml:space="preserve"> Phưi tội đó năm năm, trong nổi chö cho chỉn bằng sức nóng của hơi nướ</w:t>
      </w:r>
      <w:r>
        <w:rPr>
          <w:i/>
        </w:rPr>
        <w:t>cảm từ</w:t>
      </w:r>
      <w:r>
        <w:t xml:space="preserve"> Đđ xôi. Tâm: đủ.</w:t>
      </w:r>
    </w:p>
    <w:p>
      <w:r>
        <w:rPr>
          <w:b/>
        </w:rPr>
        <w:t xml:space="preserve"> </w:t>
      </w:r>
      <w:r>
        <w:rPr>
          <w:i/>
        </w:rPr>
        <w:t>động từ</w:t>
      </w:r>
      <w:r>
        <w:t xml:space="preserve"> (ph). Bi đắn thuốc trên. Đở thuốc vảo với thương.</w:t>
      </w:r>
    </w:p>
    <w:p>
      <w:r>
        <w:rPr>
          <w:b/>
        </w:rPr>
        <w:t xml:space="preserve"> </w:t>
      </w:r>
      <w:r>
        <w:rPr>
          <w:i/>
        </w:rPr>
        <w:t>động từ</w:t>
      </w:r>
      <w:r>
        <w:t xml:space="preserve"> (kng,). Dựa vào điều đã biết mà đoán chứng. Tói đá | rằng anh Ay đã cỏ ý định mới.</w:t>
      </w:r>
    </w:p>
    <w:p>
      <w:r>
        <w:rPr>
          <w:b/>
        </w:rPr>
        <w:t xml:space="preserve"> đổ ăn </w:t>
      </w:r>
      <w:r>
        <w:rPr>
          <w:i/>
        </w:rPr>
        <w:t>đại từ</w:t>
      </w:r>
      <w:r/>
    </w:p>
    <w:p>
      <w:r>
        <w:rPr>
          <w:b/>
        </w:rPr>
        <w:t xml:space="preserve"> 1 Bản vš biểu hiện đầy đủ muốn có toàn kĨ tạo nến một công trọng xây trọng thuậ</w:t>
      </w:r>
      <w:r>
        <w:rPr>
          <w:i/>
        </w:rPr>
        <w:t>tính từ</w:t>
      </w:r>
      <w:r>
        <w:t xml:space="preserve"> Đi dn thiết kế. Lló dn, nghiệp Ca sinh viên. trang văn trên một tác phẩm nghệ thuật, Để COn rồng.</w:t>
      </w:r>
    </w:p>
    <w:p>
      <w:r>
        <w:rPr>
          <w:b/>
        </w:rPr>
        <w:t xml:space="preserve"> đồ bản </w:t>
      </w:r>
      <w:r>
        <w:rPr>
          <w:i/>
        </w:rPr>
        <w:t>đại từ</w:t>
      </w:r>
      <w:r>
        <w:t xml:space="preserve"> (cũ). 1 Bản đề. Ngành đồ bản. ¿ Bản đổ biểu (củ). Như biếu đỏ. chơi d, Đá dùng vào chơi, tr, hán xuđd? đả chơi cho em. Sản chơi có nhiễu đề chơi như đấu (Hay, cầu Coi như mỘI thự đó chơi.</w:t>
      </w:r>
    </w:p>
    <w:p>
      <w:r>
        <w:rPr>
          <w:b/>
        </w:rPr>
        <w:t xml:space="preserve"> chừng </w:t>
      </w:r>
      <w:r>
        <w:rPr>
          <w:i/>
        </w:rPr>
        <w:t>động từ</w:t>
      </w:r>
      <w:r>
        <w:t xml:space="preserve"> (kng,). T)oán chứng, chừng. .</w:t>
      </w:r>
    </w:p>
    <w:p>
      <w:r>
        <w:rPr>
          <w:b/>
        </w:rPr>
        <w:t xml:space="preserve">chừng phởi được một dũng </w:t>
      </w:r>
      <w:r>
        <w:rPr>
          <w:i/>
        </w:rPr>
        <w:t>đại từ</w:t>
      </w:r>
      <w:r>
        <w:t xml:space="preserve"> Vật do con người tạo ra để trong hoạt động ngày (nói quát), Để dùng nấu ăn. Đỏ dừng học sinh.</w:t>
      </w:r>
    </w:p>
    <w:p>
      <w:r>
        <w:rPr>
          <w:b/>
        </w:rPr>
        <w:t xml:space="preserve"> đạc </w:t>
      </w:r>
      <w:r>
        <w:rPr>
          <w:i/>
        </w:rPr>
        <w:t>danh từ</w:t>
      </w:r>
      <w:r>
        <w:t xml:space="preserve"> Đồ trong sinh hoạt (nói khái quảt).</w:t>
      </w:r>
    </w:p>
    <w:p>
      <w:r>
        <w:rPr>
          <w:b/>
        </w:rPr>
        <w:t xml:space="preserve"> Đạpn dẹp đồ để đẳng </w:t>
      </w:r>
      <w:r>
        <w:rPr>
          <w:i/>
        </w:rPr>
        <w:t>danh từ</w:t>
      </w:r>
      <w:r>
        <w:t xml:space="preserve"> Kẻ cùng một phe tẳng.</w:t>
      </w:r>
    </w:p>
    <w:p>
      <w:r>
        <w:rPr>
          <w:b/>
        </w:rPr>
        <w:t xml:space="preserve"> đệ </w:t>
      </w:r>
      <w:r>
        <w:rPr>
          <w:i/>
        </w:rPr>
        <w:t>danh từ</w:t>
      </w:r>
      <w:r>
        <w:t xml:space="preserve"> (cũ). Học trỏ, Ađới &amp;ữ phụ cả nhiều đó đệ.</w:t>
      </w:r>
    </w:p>
    <w:p>
      <w:r>
        <w:rPr>
          <w:b/>
        </w:rPr>
        <w:t xml:space="preserve"> đoàn Œng.; i</w:t>
      </w:r>
      <w:r>
        <w:rPr>
          <w:i/>
        </w:rPr>
        <w:t>danh từ</w:t>
      </w:r>
      <w:r>
        <w:t>).</w:t>
      </w:r>
    </w:p>
    <w:p>
      <w:r>
        <w:rPr>
          <w:b/>
        </w:rPr>
        <w:t xml:space="preserve"> Như đồ đạc, giải đg. (i</w:t>
      </w:r>
      <w:r>
        <w:rPr>
          <w:i/>
        </w:rPr>
        <w:t>danh từ</w:t>
      </w:r>
      <w:r>
        <w:t>).</w:t>
      </w:r>
    </w:p>
    <w:p>
      <w:r>
        <w:rPr>
          <w:b/>
        </w:rPr>
        <w:t xml:space="preserve"> Trình bảy, giải thích bằng hinh Phương pháp đã hoa </w:t>
      </w:r>
      <w:r>
        <w:rPr>
          <w:i/>
        </w:rPr>
        <w:t>danh từ</w:t>
      </w:r>
      <w:r>
        <w:t xml:space="preserve"> Nghệ thuật tạo hình tạo nến tác nhầm có thể làm nhiều phiên bản. Thanh khắc một loại tranh đề hoa.</w:t>
      </w:r>
    </w:p>
    <w:p>
      <w:r>
        <w:rPr>
          <w:b/>
        </w:rPr>
        <w:t xml:space="preserve"> hộp </w:t>
      </w:r>
      <w:r>
        <w:rPr>
          <w:i/>
        </w:rPr>
        <w:t>danh từ</w:t>
      </w:r>
      <w:r>
        <w:t xml:space="preserve"> Thức ấn đóng hộp (nói khái đồ lề cụ dùng.</w:t>
      </w:r>
    </w:p>
    <w:p>
      <w:r>
        <w:rPr>
          <w:b/>
        </w:rPr>
        <w:t xml:space="preserve"> thường ngày (nói khái đọn đỏ là )¿ lễ của thợ mộ</w:t>
      </w:r>
      <w:r>
        <w:rPr>
          <w:i/>
        </w:rPr>
        <w:t>cảm từ</w:t>
      </w:r>
      <w:r/>
    </w:p>
    <w:p>
      <w:r>
        <w:rPr>
          <w:b/>
        </w:rPr>
        <w:t xml:space="preserve"> đg. (¡</w:t>
      </w:r>
      <w:r>
        <w:rPr>
          <w:i/>
        </w:rPr>
        <w:t>danh từ</w:t>
      </w:r>
      <w:r>
        <w:t>). mưu Lập mưu. Đả IHwWt đỗ nghề cụ riêng cho nghề nảo đỏ (nói khái quát).</w:t>
      </w:r>
    </w:p>
    <w:p>
      <w:r>
        <w:rPr>
          <w:b/>
        </w:rPr>
        <w:t xml:space="preserve"> 8ð đả ló</w:t>
      </w:r>
      <w:r>
        <w:rPr>
          <w:i/>
        </w:rPr>
        <w:t>cảm từ</w:t>
      </w:r>
      <w:r>
        <w:t xml:space="preserve"> Sim nghề. rau (ph,). X. đu ru.</w:t>
      </w:r>
    </w:p>
    <w:p>
      <w:r>
        <w:rPr>
          <w:b/>
        </w:rPr>
        <w:t xml:space="preserve"> SỘ </w:t>
      </w:r>
      <w:r>
        <w:rPr>
          <w:i/>
        </w:rPr>
        <w:t>tính từ</w:t>
      </w:r>
      <w:r>
        <w:t xml:space="preserve"> To lớn hơn tmiức binh thường rất nhiều, lâu đại để SỐ.</w:t>
      </w:r>
    </w:p>
    <w:p>
      <w:r>
        <w:rPr>
          <w:b/>
        </w:rPr>
        <w:t xml:space="preserve"> Mđót bộ tiểu thuyết đồ 1 (cũ), Người làm giết thịt g1a sú</w:t>
      </w:r>
      <w:r>
        <w:rPr>
          <w:i/>
        </w:rPr>
        <w:t>cảm từ</w:t>
      </w:r>
      <w:r>
        <w:t xml:space="preserve"> đó tế, 2 Kẻ hung ắc giết hại nhiều người.</w:t>
      </w:r>
    </w:p>
    <w:p>
      <w:r>
        <w:rPr>
          <w:b/>
        </w:rPr>
        <w:t xml:space="preserve"> Bọn đã tỂ fafyi</w:t>
      </w:r>
      <w:r>
        <w:rPr>
          <w:i/>
        </w:rPr>
        <w:t>tính từ</w:t>
      </w:r>
      <w:r/>
    </w:p>
    <w:p>
      <w:r>
        <w:rPr>
          <w:b/>
        </w:rPr>
        <w:t xml:space="preserve"> nhuyễn </w:t>
      </w:r>
      <w:r>
        <w:rPr>
          <w:i/>
        </w:rPr>
        <w:t>danh từ</w:t>
      </w:r>
      <w:r/>
    </w:p>
    <w:p>
      <w:r>
        <w:rPr>
          <w:b/>
        </w:rPr>
        <w:t xml:space="preserve"> Những nhỏ, mềm mại (nói quát); dùng để chỉ quản ảo trang sức của phụ nữ, thán </w:t>
      </w:r>
      <w:r>
        <w:rPr>
          <w:i/>
        </w:rPr>
        <w:t>tính từ</w:t>
      </w:r>
      <w:r/>
    </w:p>
    <w:p>
      <w:r>
        <w:rPr>
          <w:b/>
        </w:rPr>
        <w:t xml:space="preserve"> (cũ), trọng cảnh lắm than, khốn đo bị áp bức thị </w:t>
      </w:r>
      <w:r>
        <w:rPr>
          <w:i/>
        </w:rPr>
        <w:t>danh từ</w:t>
      </w:r>
      <w:r>
        <w:t xml:space="preserve"> Hinh vẽ biến thiên của một hảm số phụ thuộc vào sự biển thiên của biến sẽ. #Mổ thị của hằm ax +b.</w:t>
      </w:r>
    </w:p>
    <w:p>
      <w:r>
        <w:rPr>
          <w:b/>
        </w:rPr>
        <w:t xml:space="preserve"> Ắ thư </w:t>
      </w:r>
      <w:r>
        <w:rPr>
          <w:i/>
        </w:rPr>
        <w:t>danh từ</w:t>
      </w:r>
      <w:r>
        <w:t xml:space="preserve"> (cũ). Bản đá vả sách; sách vở 3 khái quát). 1 Ngã nằm xuống, không còn thẳng được nữa, do chịu một lực xô đẩy mạnh không còn đủ sức để đứng. Bão lầm để cây cổi. Tưởng đã. Con trâu bị để trong vụ rét (bị chết).</w:t>
      </w:r>
    </w:p>
    <w:p>
      <w:r>
        <w:rPr>
          <w:b/>
        </w:rPr>
        <w:t xml:space="preserve"> Giậu đổ bữm leo*® + Không VỮNG, không còn tắn tại được nữa trước tác động bên hoạch đổ vị không sát thực lật đố", jNộI các đổ: 3 Làm cho vật được chứa đựng ra khỏi Tigoải vật khinh để #Ƒ!ự</w:t>
      </w:r>
      <w:r>
        <w:rPr>
          <w:i/>
        </w:rPr>
        <w:t>cảm từ</w:t>
      </w:r>
      <w:r>
        <w:t xml:space="preserve"> thúc vào bấắ (cho VD bồ). Lựa chảy đổ thêm .Ve để khách ở bến. cách cho chất hoặc chất nhão vào khuôn chặt để lại. Đứ CứỨnNE bêtông. Tượng thạch cao. Hai. giống nhau như để, 'khuốn (giống nhau lắm, nhau như đúc). Thoát hoặc làm thoát ra ngoàải nhiều trong một thời gian ngắn, A⁄Zđ hỏi để như tắm. máu”, Để thuế. 6 Dẫn nhiều, mạnh về mội chỗ, ũng đđể người đường.</w:t>
      </w:r>
    </w:p>
    <w:p>
      <w:r>
        <w:rPr>
          <w:b/>
        </w:rPr>
        <w:t xml:space="preserve"> ảo như thác để người hoặc chơ hoàn cảnh khách quan trốn tránh trách tiệm về sai lầm, trình, Đã Sai, củn ^Ø trách nhiệm cho Hư ưỜời khá</w:t>
      </w:r>
      <w:r>
        <w:rPr>
          <w:i/>
        </w:rPr>
        <w:t>cảm từ</w:t>
      </w:r>
      <w:r>
        <w:t xml:space="preserve"> Để lôi, L)Z ấy“, 8 (dùng trước †., tong một số Chuyển đột ngội sang một 'TrạnE thái, tính chất khác hẳn và không hay.</w:t>
      </w:r>
    </w:p>
    <w:p>
      <w:r>
        <w:rPr>
          <w:b/>
        </w:rPr>
        <w:t xml:space="preserve"> Trởi để tối lúc không biế</w:t>
      </w:r>
      <w:r>
        <w:rPr>
          <w:i/>
        </w:rPr>
        <w:t>tính từ</w:t>
      </w:r>
      <w:r>
        <w:t xml:space="preserve"> Thằng bé nảy đổ hự đồn", thưởng kết hợn với “q, vào, xuống).</w:t>
      </w:r>
    </w:p>
    <w:p>
      <w:r>
        <w:rPr>
          <w:b/>
        </w:rPr>
        <w:t xml:space="preserve"> Trở vẻ một phỉa, một bên nào đó từ điểm lấy làm mố</w:t>
      </w:r>
      <w:r>
        <w:rPr>
          <w:i/>
        </w:rPr>
        <w:t>cảm từ</w:t>
      </w:r>
      <w:r>
        <w:t xml:space="preserve"> Quảng NẬH THƯỜI tuổi đổ lại. tỉnh hừ Bình Trị Thiên đổ ru. ải đz. Tháo nước ruộng, sau khi đất đã ải. (ph.).</w:t>
      </w:r>
    </w:p>
    <w:p>
      <w:r>
        <w:rPr>
          <w:b/>
        </w:rPr>
        <w:t xml:space="preserve"> Đồ bộ </w:t>
      </w:r>
      <w:r>
        <w:rPr>
          <w:i/>
        </w:rPr>
        <w:t>động từ</w:t>
      </w:r>
      <w:r>
        <w:t xml:space="preserve"> 1 Đến đất liền thuộc vùng đổi phương phương tiện vận tải đưởng thuỷ hoặc không, để tác chiến. Đổ bộ đưởng biến, Chăn quản bộ. 1 Đến đất liền sau khi vượt hoặc không gian. Bđo để vảo đát liên. Tâu vũ ¡nụ đổ bá xuống Trăng.</w:t>
      </w:r>
    </w:p>
    <w:p>
      <w:r>
        <w:rPr>
          <w:b/>
        </w:rPr>
        <w:t xml:space="preserve"> </w:t>
      </w:r>
      <w:r>
        <w:rPr>
          <w:i/>
        </w:rPr>
        <w:t>động từ</w:t>
      </w:r>
      <w:r/>
    </w:p>
    <w:p>
      <w:r>
        <w:rPr>
          <w:b/>
        </w:rPr>
        <w:t xml:space="preserve"> 1 Hướng cả trung vào tượng, SỰ việc nảo đó trong củng một lú</w:t>
      </w:r>
      <w:r>
        <w:rPr>
          <w:i/>
        </w:rPr>
        <w:t>cảm từ</w:t>
      </w:r>
      <w:r>
        <w:t xml:space="preserve"> Hàng trăm đổ dân ch phía anh việc thực hiện kế hoạch cuối năm. 2 (Tiếng động) phát ra đổ dồn.</w:t>
      </w:r>
    </w:p>
    <w:p>
      <w:r>
        <w:rPr>
          <w:b/>
        </w:rPr>
        <w:t xml:space="preserve"> Gà liên tiế</w:t>
      </w:r>
      <w:r>
        <w:rPr>
          <w:i/>
        </w:rPr>
        <w:t>phụ từ</w:t>
      </w:r>
      <w:r>
        <w:t xml:space="preserve"> Tiểng đổ dẫn.</w:t>
      </w:r>
    </w:p>
    <w:p>
      <w:r>
        <w:rPr>
          <w:b/>
        </w:rPr>
        <w:t xml:space="preserve"> điều </w:t>
      </w:r>
      <w:r>
        <w:rPr>
          <w:i/>
        </w:rPr>
        <w:t>động từ</w:t>
      </w:r>
      <w:r>
        <w:t xml:space="preserve"> Đặt điều (kng.).</w:t>
      </w:r>
    </w:p>
    <w:p>
      <w:r>
        <w:rPr>
          <w:b/>
        </w:rPr>
        <w:t xml:space="preserve"> cho người khá</w:t>
      </w:r>
      <w:r>
        <w:rPr>
          <w:i/>
        </w:rPr>
        <w:t>cảm từ</w:t>
      </w:r>
      <w:r>
        <w:t xml:space="preserve"> Minh làm mất đổ điêu cho em.</w:t>
      </w:r>
    </w:p>
    <w:p>
      <w:r>
        <w:rPr>
          <w:b/>
        </w:rPr>
        <w:t xml:space="preserve"> đố đom đóm (mắp Cảm thầy như có nhiều loé ra trước mắt :' cùng mớt lú</w:t>
      </w:r>
      <w:r>
        <w:rPr>
          <w:i/>
        </w:rPr>
        <w:t>cảm từ</w:t>
      </w:r>
      <w:r/>
    </w:p>
    <w:p>
      <w:r>
        <w:rPr>
          <w:b/>
        </w:rPr>
        <w:t xml:space="preserve"> như khi bị đận mạnh vào Trở nên hư đến, không được như trướ</w:t>
      </w:r>
      <w:r>
        <w:rPr>
          <w:i/>
        </w:rPr>
        <w:t>cảm từ</w:t>
      </w:r>
      <w:r/>
    </w:p>
    <w:p>
      <w:r>
        <w:rPr>
          <w:b/>
        </w:rPr>
        <w:t xml:space="preserve"> ưu thằng bé lễm, bảy giờ lại Hguan đđ đổn đổ đồng </w:t>
      </w:r>
      <w:r>
        <w:rPr>
          <w:i/>
        </w:rPr>
        <w:t>tính từ</w:t>
      </w:r>
      <w:r>
        <w:t xml:space="preserve"> (ng. ). Hơn bù kém, lấy con số trung Tỉnh đổ đồng mỖi hộ binh; binh quân. nuôi được hai CO Như để dam đảm. quang úy.</w:t>
      </w:r>
    </w:p>
    <w:p>
      <w:r>
        <w:rPr>
          <w:b/>
        </w:rPr>
        <w:t xml:space="preserve"> đố hồi hồi liên </w:t>
      </w:r>
      <w:r>
        <w:rPr>
          <w:i/>
        </w:rPr>
        <w:t>động từ</w:t>
      </w:r>
      <w:r/>
    </w:p>
    <w:p>
      <w:r>
        <w:rPr>
          <w:b/>
        </w:rPr>
        <w:t xml:space="preserve"> (Tiếng động) phát ra từng tục và đồn dậ</w:t>
      </w:r>
      <w:r>
        <w:rPr>
          <w:i/>
        </w:rPr>
        <w:t>phụ từ</w:t>
      </w:r>
      <w:r>
        <w:t xml:space="preserve"> đổ hồi, EHhic giấc đỗ máu Tổn thất về máu, sinh Xương tạng COI nEưƯỚi. Vụ đánh nhau đổ mu.</w:t>
      </w:r>
    </w:p>
    <w:p>
      <w:r>
        <w:rPr>
          <w:b/>
        </w:rPr>
        <w:t xml:space="preserve"> đổ mẽ hội sôi nước mắt Làm hệt sức vất cực nhạ</w:t>
      </w:r>
      <w:r>
        <w:rPr>
          <w:i/>
        </w:rPr>
        <w:t>cảm từ</w:t>
      </w:r>
      <w:r/>
    </w:p>
    <w:p>
      <w:r>
        <w:rPr>
          <w:b/>
        </w:rPr>
        <w:t xml:space="preserve"> đỗ và tan nát (nói khái nát </w:t>
      </w:r>
      <w:r>
        <w:rPr>
          <w:i/>
        </w:rPr>
        <w:t>tính từ</w:t>
      </w:r>
      <w:r/>
    </w:p>
    <w:p>
      <w:r>
        <w:rPr>
          <w:b/>
        </w:rPr>
        <w:t xml:space="preserve"> (hoặc </w:t>
      </w:r>
      <w:r>
        <w:rPr>
          <w:i/>
        </w:rPr>
        <w:t>động từ</w:t>
      </w:r>
      <w:r>
        <w:t>).</w:t>
      </w:r>
    </w:p>
    <w:p>
      <w:r>
        <w:rPr>
          <w:b/>
        </w:rPr>
        <w:t xml:space="preserve"> SỤp cửa để nú</w:t>
      </w:r>
      <w:r>
        <w:rPr>
          <w:i/>
        </w:rPr>
        <w:t>tính từ</w:t>
      </w:r>
      <w:r/>
    </w:p>
    <w:p>
      <w:r>
        <w:rPr>
          <w:b/>
        </w:rPr>
        <w:t xml:space="preserve"> đố nhảo </w:t>
      </w:r>
      <w:r>
        <w:rPr>
          <w:i/>
        </w:rPr>
        <w:t>động từ</w:t>
      </w:r>
      <w:r>
        <w:t xml:space="preserve"> SỤP để hoàn toản,. không còn đứng không còn tồn tại được nữa.</w:t>
      </w:r>
    </w:p>
    <w:p>
      <w:r>
        <w:rPr>
          <w:b/>
        </w:rPr>
        <w:t xml:space="preserve"> vỮng, để riệ</w:t>
      </w:r>
      <w:r>
        <w:rPr>
          <w:i/>
        </w:rPr>
        <w:t>tính từ</w:t>
      </w:r>
      <w:r>
        <w:t xml:space="preserve"> để lỗi, trút trách Khãng khăng nhiệm nảo đó, bất chấp phải trải, người đúng sai không hệ biết Hgười đổ thừa đz. (ph.). Đồ lỗi khác để trốn trách nhiệm. vẫy đa. (kng.). khác người để trút trách nhiệm.</w:t>
      </w:r>
    </w:p>
    <w:p>
      <w:r>
        <w:rPr>
          <w:b/>
        </w:rPr>
        <w:t xml:space="preserve"> È}Ä làm hỏng, còn đổ vấy khá</w:t>
      </w:r>
      <w:r>
        <w:rPr>
          <w:i/>
        </w:rPr>
        <w:t>cảm từ</w:t>
      </w:r>
      <w:r>
        <w:t xml:space="preserve"> /¡ Lây: để đổ vá (ý Hgướời tranh).</w:t>
      </w:r>
    </w:p>
    <w:p>
      <w:r>
        <w:rPr>
          <w:b/>
        </w:rPr>
        <w:t xml:space="preserve"> để vấy để vá đự. </w:t>
      </w:r>
      <w:r>
        <w:rPr>
          <w:i/>
        </w:rPr>
        <w:t>xem</w:t>
      </w:r>
      <w:r>
        <w:t xml:space="preserve"> đổ vấy (láy]}. để vỡ đợ. 1 (Vật giòn) tan ra mảnh vì (nơi khái quát). Bát đĩa bị đổ về. 1 Tan nát, chia lỉa, không còn giữ được Hạnh ñguvÉn vẹn.</w:t>
      </w:r>
    </w:p>
    <w:p>
      <w:r>
        <w:rPr>
          <w:b/>
        </w:rPr>
        <w:t xml:space="preserve"> vở. 3 (¡i</w:t>
      </w:r>
      <w:r>
        <w:rPr>
          <w:i/>
        </w:rPr>
        <w:t>danh từ</w:t>
      </w:r>
      <w:r>
        <w:t>). Vỡ lở, không củn phuc gia đình ki được nữa.</w:t>
      </w:r>
    </w:p>
    <w:p>
      <w:r>
        <w:rPr>
          <w:b/>
        </w:rPr>
        <w:t xml:space="preserve"> Sự việc đổ vỡ, để xô Kẻo tới, kéo nhau đi cùng mội lú</w:t>
      </w:r>
      <w:r>
        <w:rPr>
          <w:i/>
        </w:rPr>
        <w:t>cảm từ</w:t>
      </w:r>
      <w:r>
        <w:t xml:space="preserve"> đồng. đợi P⁄ GQƯHƠNG, t)ổ xả ải từm. 3% Đua nhau lảm (kng.). TIỆI việc đổ xổ rẺ, mọi người 1H. (ph.). đệu kh vên, đứng yên tại một lúc, trước khi ởỏi chuyển tiếp (thường nói về tàu, buyf tại cho hành khách xuống. này cấm để Đậu, Chữn đã xe. 2 (pn.). trên canh.</w:t>
      </w:r>
    </w:p>
    <w:p>
      <w:r>
        <w:rPr>
          <w:b/>
        </w:rPr>
        <w:t xml:space="preserve"> cầu để tuyển </w:t>
      </w:r>
      <w:r>
        <w:rPr>
          <w:i/>
        </w:rPr>
        <w:t>động từ</w:t>
      </w:r>
      <w:r>
        <w:t xml:space="preserve"> Đạt chọn trong cuộc thí cử.</w:t>
      </w:r>
    </w:p>
    <w:p>
      <w:r>
        <w:rPr>
          <w:b/>
        </w:rPr>
        <w:t xml:space="preserve"> Để kỉ thi tối nghiệ</w:t>
      </w:r>
      <w:r>
        <w:rPr>
          <w:i/>
        </w:rPr>
        <w:t>phụ từ</w:t>
      </w:r>
      <w:r>
        <w:t xml:space="preserve"> Chưu trong ông nghẻ đã đẹ hàng tổng (tng,).</w:t>
      </w:r>
    </w:p>
    <w:p>
      <w:r>
        <w:rPr>
          <w:b/>
        </w:rPr>
        <w:t xml:space="preserve"> Thi đã đạt </w:t>
      </w:r>
      <w:r>
        <w:rPr>
          <w:i/>
        </w:rPr>
        <w:t>động từ</w:t>
      </w:r>
      <w:r>
        <w:t xml:space="preserve"> (cũ). (nỏi khải quái). đi học chỉ cốt đề đạt để làm quan.</w:t>
      </w:r>
    </w:p>
    <w:p>
      <w:r>
        <w:rPr>
          <w:b/>
        </w:rPr>
        <w:t xml:space="preserve"> quyên; </w:t>
      </w:r>
      <w:r>
        <w:rPr>
          <w:i/>
        </w:rPr>
        <w:t>danh từ</w:t>
      </w:r>
      <w:r>
        <w:t xml:space="preserve"> (cũ; vch.</w:t>
      </w:r>
    </w:p>
    <w:p>
      <w:r>
        <w:rPr>
          <w:b/>
        </w:rPr>
        <w:t xml:space="preserve"> Chim cuố</w:t>
      </w:r>
      <w:r>
        <w:rPr>
          <w:i/>
        </w:rPr>
        <w:t>cảm từ</w:t>
      </w:r>
      <w:r/>
    </w:p>
    <w:p>
      <w:r>
        <w:rPr>
          <w:b/>
        </w:rPr>
        <w:t xml:space="preserve"> quyên; </w:t>
      </w:r>
      <w:r>
        <w:rPr>
          <w:i/>
        </w:rPr>
        <w:t>danh từ</w:t>
      </w:r>
      <w:r>
        <w:t xml:space="preserve"> Cây nhờ, thưởng tụ ở ngọn cảnh, hoa máu đỏ, đẹp, nở vào dịp Tết, thưởng lắm cảnh.</w:t>
      </w:r>
    </w:p>
    <w:p>
      <w:r>
        <w:rPr>
          <w:b/>
        </w:rPr>
        <w:t xml:space="preserve"> có vỏ cho nhiễu sợi đỉnh vào trọng làm thuố</w:t>
      </w:r>
      <w:r>
        <w:rPr>
          <w:i/>
        </w:rPr>
        <w:t>cảm từ</w:t>
      </w:r>
      <w:r/>
    </w:p>
    <w:p>
      <w:r>
        <w:rPr>
          <w:b/>
        </w:rPr>
        <w:t xml:space="preserve"> nhan rất đai, đỗ vũ </w:t>
      </w:r>
      <w:r>
        <w:rPr>
          <w:i/>
        </w:rPr>
        <w:t>danh từ</w:t>
      </w:r>
      <w:r>
        <w:t xml:space="preserve"> (cũ; vch.; id.).</w:t>
      </w:r>
    </w:p>
    <w:p>
      <w:r>
        <w:rPr>
          <w:b/>
        </w:rPr>
        <w:t xml:space="preserve"> Chim đô. </w:t>
      </w:r>
      <w:r>
        <w:rPr>
          <w:i/>
        </w:rPr>
        <w:t>danh từ</w:t>
      </w:r>
      <w:r>
        <w:t xml:space="preserve"> Thanh tre gỗ đóng ở vách, ở cửa để tăng độ Nhà tranh vách đổ, Giàu nữit đổ đổ vách đến mức của cải (khg„; tất giảu, biết để đầu cho hết).</w:t>
      </w:r>
    </w:p>
    <w:p>
      <w:r>
        <w:rPr>
          <w:b/>
        </w:rPr>
        <w:t xml:space="preserve"> đố, </w:t>
      </w:r>
      <w:r>
        <w:rPr>
          <w:i/>
        </w:rPr>
        <w:t>danh từ</w:t>
      </w:r>
      <w:r>
        <w:t xml:space="preserve"> Đường thẳng có kích thước và khoảng bằng nhau được tạo ra trên mặt hàng dệt, đỗ; l ủg. 1 Hỏi để thử trÍ thông minh hoặc tri nhớ. Chơi trỏ để chữ. Câu đđ”*, 2 Nói khích người khác thử làm đó, với cho rằng việc gì ngụ Ÿ ấy không làm nổi. thầy đổ máy làm nên Không sạch ild tq khuyên (mg.).</w:t>
      </w:r>
    </w:p>
    <w:p>
      <w:r>
        <w:rPr>
          <w:b/>
        </w:rPr>
        <w:t xml:space="preserve"> qi quét "WHE, giỏ, giỏ đưng cảy íc</w:t>
      </w:r>
      <w:r>
        <w:rPr>
          <w:i/>
        </w:rPr>
        <w:t>danh từ</w:t>
      </w:r>
      <w:r>
        <w:t>).</w:t>
      </w:r>
    </w:p>
    <w:p>
      <w:r>
        <w:rPr>
          <w:b/>
        </w:rPr>
        <w:t xml:space="preserve"> FHHE Từ biểu thị </w:t>
      </w:r>
      <w:r>
        <w:rPr>
          <w:i/>
        </w:rPr>
        <w:t>phụ từ</w:t>
      </w:r>
      <w:r>
        <w:t xml:space="preserve"> (Kkng.}. y phủ hoàn toàn không, hằ. Đa thể mà nủ đổ CÔ SỬ. đố kị cv.</w:t>
      </w:r>
    </w:p>
    <w:p>
      <w:r>
        <w:rPr>
          <w:b/>
        </w:rPr>
        <w:t xml:space="preserve"> đồ ky </w:t>
      </w:r>
      <w:r>
        <w:rPr>
          <w:i/>
        </w:rPr>
        <w:t>động từ</w:t>
      </w:r>
      <w:r>
        <w:t xml:space="preserve"> 1i Cảm thấy khó chịu và đâm thấy người †a có thế hơn minh. ra ghét độ đổ kị, nhỉ nhẹn. 1 (cũ). Như ghen ïuông.</w:t>
      </w:r>
    </w:p>
    <w:p>
      <w:r>
        <w:rPr>
          <w:b/>
        </w:rPr>
        <w:t xml:space="preserve"> độ: </w:t>
      </w:r>
      <w:r>
        <w:rPr>
          <w:i/>
        </w:rPr>
        <w:t>danh từ</w:t>
      </w:r>
      <w:r>
        <w:t xml:space="preserve"> 1 Đơn vị đo góc, bằng 1/360 của cung, đường trỏn, toặc 1/150 của góc bẹt (kí hiệu 6U°. Ảnh ta La đó (thay mHột góc giay kiến, thái độ đột trải hoản toàn với trước). t1)on vị đo trong thang đo nhiệt độ, nềng độ (kí hp } v.v. 32, sốt 402. Nước sôi 100°. Côn 902. 3 Mức xác định trong thống tỉnh toán. Đá đìn không kbi* đö, một hệ È) nhạy của phim. ĐỘ lín cậy. (chm.]. Phạm triết học chỉ 'thống nhất hai rnặt chất lượng Vặt, fronE đó hai mặt chất vả đối đến lượng pnù hợp với nhau, khi lượng giới hạn nảo đó thi chất đối.</w:t>
      </w:r>
    </w:p>
    <w:p>
      <w:r>
        <w:rPr>
          <w:b/>
        </w:rPr>
        <w:t xml:space="preserve"> độ; </w:t>
      </w:r>
      <w:r>
        <w:rPr>
          <w:i/>
        </w:rPr>
        <w:t>danh từ</w:t>
      </w:r>
      <w:r>
        <w:t xml:space="preserve"> 1 (id. thưởng đi đôi với đường). Quảng đường nào đủ. Đi chưa được mấy độ đương. độ đường, ? Khoáng thời nào đỏ. Lúa (0H gái.</w:t>
      </w:r>
    </w:p>
    <w:p>
      <w:r>
        <w:rPr>
          <w:b/>
        </w:rPr>
        <w:t xml:space="preserve"> Đào nở vưa độ Tớ</w:t>
      </w:r>
      <w:r>
        <w:rPr>
          <w:i/>
        </w:rPr>
        <w:t>tính từ</w:t>
      </w:r>
      <w:r>
        <w:t xml:space="preserve"> Đó Sang năm. 3 Khoảng Dải độ chừng. mới. ĐỘ gần trưti thị tôi nơi.</w:t>
      </w:r>
    </w:p>
    <w:p>
      <w:r>
        <w:rPr>
          <w:b/>
        </w:rPr>
        <w:t xml:space="preserve"> </w:t>
      </w:r>
      <w:r>
        <w:rPr>
          <w:i/>
        </w:rPr>
        <w:t>động từ</w:t>
      </w:r>
      <w:r>
        <w:t xml:space="preserve"> (Trời, Phật) cửu giúp, theo tôn giáo. Phái Chúng #ỉnh.</w:t>
      </w:r>
    </w:p>
    <w:p>
      <w:r>
        <w:rPr>
          <w:b/>
        </w:rPr>
        <w:t xml:space="preserve"> độ ấm không </w:t>
      </w:r>
      <w:r>
        <w:rPr>
          <w:i/>
        </w:rPr>
        <w:t>danh từ</w:t>
      </w:r>
      <w:r>
        <w:t xml:space="preserve"> Nống độ hơi nước tranE không khi.</w:t>
      </w:r>
    </w:p>
    <w:p>
      <w:r>
        <w:rPr>
          <w:b/>
        </w:rPr>
        <w:t xml:space="preserve"> độ chính độ gắn đúng đạt được, so Mức với tính chỉnh thuyế</w:t>
      </w:r>
      <w:r>
        <w:rPr>
          <w:i/>
        </w:rPr>
        <w:t>tính từ</w:t>
      </w:r>
      <w:r>
        <w:t xml:space="preserve"> Độ chính xúc đo Đẳng hồ có độ chính xác cao, #ai vôi giải.</w:t>
      </w:r>
    </w:p>
    <w:p>
      <w:r>
        <w:rPr>
          <w:b/>
        </w:rPr>
        <w:t xml:space="preserve"> độ hến </w:t>
      </w:r>
      <w:r>
        <w:rPr>
          <w:i/>
        </w:rPr>
        <w:t>động từ</w:t>
      </w:r>
      <w:r>
        <w:t xml:space="preserve"> Như đó VOHg.</w:t>
      </w:r>
    </w:p>
    <w:p>
      <w:r>
        <w:rPr>
          <w:b/>
        </w:rPr>
        <w:t xml:space="preserve"> KÌnh </w:t>
      </w:r>
      <w:r>
        <w:rPr>
          <w:i/>
        </w:rPr>
        <w:t>đại từ</w:t>
      </w:r>
      <w:r>
        <w:t xml:space="preserve"> x.</w:t>
      </w:r>
    </w:p>
    <w:p>
      <w:r>
        <w:rPr>
          <w:b/>
        </w:rPr>
        <w:t xml:space="preserve"> kinh lượng 1 ả</w:t>
      </w:r>
      <w:r>
        <w:rPr>
          <w:i/>
        </w:rPr>
        <w:t>danh từ</w:t>
      </w:r>
      <w:r/>
    </w:p>
    <w:p>
      <w:r>
        <w:rPr>
          <w:b/>
        </w:rPr>
        <w:t xml:space="preserve"> (</w:t>
      </w:r>
      <w:r>
        <w:rPr>
          <w:i/>
        </w:rPr>
        <w:t>danh từ</w:t>
      </w:r>
      <w:r>
        <w:t>). Đức tính lượng, thông cảm với người có sai lắm tha thử.</w:t>
      </w:r>
    </w:p>
    <w:p>
      <w:r>
        <w:rPr>
          <w:b/>
        </w:rPr>
        <w:t xml:space="preserve"> jNgười có đã H</w:t>
      </w:r>
      <w:r>
        <w:rPr>
          <w:i/>
        </w:rPr>
        <w:t>tính từ</w:t>
      </w:r>
      <w:r>
        <w:t xml:space="preserve"> Có lượng. Nghiêm VỚI mình, hưười, nhật đa. (cñ). Sống lần hỏi qua ngày.</w:t>
      </w:r>
    </w:p>
    <w:p>
      <w:r>
        <w:rPr>
          <w:b/>
        </w:rPr>
        <w:t xml:space="preserve"> Kiếm độ nhậ</w:t>
      </w:r>
      <w:r>
        <w:rPr>
          <w:i/>
        </w:rPr>
        <w:t>tính từ</w:t>
      </w:r>
      <w:r/>
    </w:p>
    <w:p>
      <w:r>
        <w:rPr>
          <w:b/>
        </w:rPr>
        <w:t xml:space="preserve"> độ pH </w:t>
      </w:r>
      <w:r>
        <w:rPr>
          <w:i/>
        </w:rPr>
        <w:t>danh từ</w:t>
      </w:r>
      <w:r>
        <w:t xml:space="preserve"> Đại lượng thị nồng độ ion hydrogen trọng dung dịch (nếu đó pH lồn hơn dung dịch có tính kiểm: đề pH nhỏ hơn đung dịch cỏ tính 8C1).</w:t>
      </w:r>
    </w:p>
    <w:p>
      <w:r>
        <w:rPr>
          <w:b/>
        </w:rPr>
        <w:t xml:space="preserve"> độ phi </w:t>
      </w:r>
      <w:r>
        <w:rPr>
          <w:i/>
        </w:rPr>
        <w:t>danh từ</w:t>
      </w:r>
      <w:r>
        <w:t xml:space="preserve"> Mức độ của đất có nhiều "hay ít chất dường.</w:t>
      </w:r>
    </w:p>
    <w:p>
      <w:r>
        <w:rPr>
          <w:b/>
        </w:rPr>
        <w:t xml:space="preserve"> Bón phơn để tăng độ phì của đất bạc màu có đó phì thấ</w:t>
      </w:r>
      <w:r>
        <w:rPr>
          <w:i/>
        </w:rPr>
        <w:t>phụ từ</w:t>
      </w:r>
      <w:r/>
    </w:p>
    <w:p>
      <w:r>
        <w:rPr>
          <w:b/>
        </w:rPr>
        <w:t xml:space="preserve"> độ sinh chúng sinh, theo đạo độ thân </w:t>
      </w:r>
      <w:r>
        <w:rPr>
          <w:i/>
        </w:rPr>
        <w:t>động từ</w:t>
      </w:r>
      <w:r>
        <w:t xml:space="preserve"> (cũ). Tự nuôi sống lần hỏi ngäy. kiếm HỘI Việc làm để độ thân.</w:t>
      </w:r>
    </w:p>
    <w:p>
      <w:r>
        <w:rPr>
          <w:b/>
        </w:rPr>
        <w:t xml:space="preserve"> độ thế đg. (i</w:t>
      </w:r>
      <w:r>
        <w:rPr>
          <w:i/>
        </w:rPr>
        <w:t>danh từ</w:t>
      </w:r>
      <w:r>
        <w:t>; kết hợp hạn chế). Cứu giúp người khỏi cảnh khổ ải, theo đạo Phật, Cửu nhán độ thấ*.</w:t>
      </w:r>
    </w:p>
    <w:p>
      <w:r>
        <w:rPr>
          <w:b/>
        </w:rPr>
        <w:t xml:space="preserve"> đồ trì </w:t>
      </w:r>
      <w:r>
        <w:rPr>
          <w:i/>
        </w:rPr>
        <w:t>động từ</w:t>
      </w:r>
      <w:r>
        <w:t xml:space="preserve"> (cũ). (Trời Phật) cứu vớt và che chở. X. tĨ độ.</w:t>
      </w:r>
    </w:p>
    <w:p>
      <w:r>
        <w:rPr>
          <w:b/>
        </w:rPr>
        <w:t xml:space="preserve"> vong </w:t>
      </w:r>
      <w:r>
        <w:rPr>
          <w:i/>
        </w:rPr>
        <w:t>động từ</w:t>
      </w:r>
      <w:r/>
    </w:p>
    <w:p>
      <w:r>
        <w:rPr>
          <w:b/>
        </w:rPr>
        <w:t xml:space="preserve"> Cứu giún cho linh hồn người được siêu thoát, theo đạo Phậ</w:t>
      </w:r>
      <w:r>
        <w:rPr>
          <w:i/>
        </w:rPr>
        <w:t>tính từ</w:t>
      </w:r>
      <w:r>
        <w:t xml:space="preserve"> Đề đốc (gọi tất).</w:t>
      </w:r>
    </w:p>
    <w:p>
      <w:r>
        <w:rPr>
          <w:b/>
        </w:rPr>
        <w:t xml:space="preserve"> </w:t>
      </w:r>
      <w:r>
        <w:rPr>
          <w:i/>
        </w:rPr>
        <w:t>danh từ</w:t>
      </w:r>
      <w:r>
        <w:t xml:space="preserve"> Đốc học (gọi tắt).</w:t>
      </w:r>
    </w:p>
    <w:p>
      <w:r>
        <w:rPr>
          <w:b/>
        </w:rPr>
        <w:t xml:space="preserve"> đốc; </w:t>
      </w:r>
      <w:r>
        <w:rPr>
          <w:i/>
        </w:rPr>
        <w:t>danh từ</w:t>
      </w:r>
      <w:r>
        <w:t xml:space="preserve"> (cũ: kng.). '( gọi tất).</w:t>
      </w:r>
    </w:p>
    <w:p>
      <w:r>
        <w:rPr>
          <w:b/>
        </w:rPr>
        <w:t xml:space="preserve"> </w:t>
      </w:r>
      <w:r>
        <w:rPr>
          <w:i/>
        </w:rPr>
        <w:t>đại từ</w:t>
      </w:r>
      <w:r>
        <w:t xml:space="preserve"> Giun trỏn, thân nhỏ vả rất đải, thưởng sống ở đáy ao hồ.</w:t>
      </w:r>
    </w:p>
    <w:p>
      <w:r>
        <w:rPr>
          <w:b/>
        </w:rPr>
        <w:t xml:space="preserve"> </w:t>
      </w:r>
      <w:r>
        <w:rPr>
          <w:i/>
        </w:rPr>
        <w:t>danh từ</w:t>
      </w:r>
      <w:r>
        <w:t xml:space="preserve"> Phần cuối mút của cán Đốc kiểm.</w:t>
      </w:r>
    </w:p>
    <w:p>
      <w:r>
        <w:rPr>
          <w:b/>
        </w:rPr>
        <w:t xml:space="preserve"> </w:t>
      </w:r>
      <w:r>
        <w:rPr>
          <w:i/>
        </w:rPr>
        <w:t>danh từ</w:t>
      </w:r>
      <w:r>
        <w:t xml:space="preserve"> Phần trên, gần mái ngói, của tường nhả kiếu thưởng hinh Thúc không để chậm trỄ, Đức phối lhìm xong trong nưại. L. Ngõ) bị thoái hoá, thường thể hiên trên bông cở có bắp nhỏ, hoặc dưới bắn lại có cờ.</w:t>
      </w:r>
    </w:p>
    <w:p>
      <w:r>
        <w:rPr>
          <w:b/>
        </w:rPr>
        <w:t xml:space="preserve"> Ngó bị đứ</w:t>
      </w:r>
      <w:r>
        <w:rPr>
          <w:i/>
        </w:rPr>
        <w:t>cảm từ</w:t>
      </w:r>
      <w:r/>
    </w:p>
    <w:p>
      <w:r>
        <w:rPr>
          <w:b/>
        </w:rPr>
        <w:t xml:space="preserve"> đốc binh d, Chúc vÕ chỉ huy một đạo quan phong chiến </w:t>
      </w:r>
      <w:r>
        <w:rPr>
          <w:i/>
        </w:rPr>
        <w:t>động từ</w:t>
      </w:r>
      <w:r/>
    </w:p>
    <w:p>
      <w:r>
        <w:rPr>
          <w:b/>
        </w:rPr>
        <w:t xml:space="preserve"> Đôn đốc hảnh mệnh lệnh chiến đấu, chứng </w:t>
      </w:r>
      <w:r>
        <w:rPr>
          <w:i/>
        </w:rPr>
        <w:t>động từ</w:t>
      </w:r>
      <w:r>
        <w:t xml:space="preserve"> (kng. hhư #ø+z ' chưng.</w:t>
      </w:r>
    </w:p>
    <w:p>
      <w:r>
        <w:rPr>
          <w:b/>
        </w:rPr>
        <w:t xml:space="preserve"> công </w:t>
      </w:r>
      <w:r>
        <w:rPr>
          <w:i/>
        </w:rPr>
        <w:t>danh từ</w:t>
      </w:r>
      <w:r>
        <w:t xml:space="preserve"> Người thay mặt chủ tröng coi trong các Xưởng máy, công trường của + Người gT1únp quản coi, chỉ độc điễn một ca sản Xuất một phân xưởng.</w:t>
      </w:r>
    </w:p>
    <w:p>
      <w:r>
        <w:rPr>
          <w:b/>
        </w:rPr>
        <w:t xml:space="preserve"> tronE học </w:t>
      </w:r>
      <w:r>
        <w:rPr>
          <w:i/>
        </w:rPr>
        <w:t>danh từ</w:t>
      </w:r>
      <w:r>
        <w:t xml:space="preserve"> 1 Chức trông coi việc học trong quan tính lớn.</w:t>
      </w:r>
    </w:p>
    <w:p>
      <w:r>
        <w:rPr>
          <w:b/>
        </w:rPr>
        <w:t xml:space="preserve"> 2 Hiệu trưởng mội trưởng học, thời trướ</w:t>
      </w:r>
      <w:r>
        <w:rPr>
          <w:i/>
        </w:rPr>
        <w:t>cảm từ</w:t>
      </w:r>
      <w:r/>
    </w:p>
    <w:p>
      <w:r>
        <w:rPr>
          <w:b/>
        </w:rPr>
        <w:t xml:space="preserve"> độc lï đốc lý </w:t>
      </w:r>
      <w:r>
        <w:rPr>
          <w:i/>
        </w:rPr>
        <w:t>danh từ</w:t>
      </w:r>
      <w:r/>
    </w:p>
    <w:p>
      <w:r>
        <w:rPr>
          <w:b/>
        </w:rPr>
        <w:t xml:space="preserve"> Viên Pháp đứng người quan đầu bộ máy cai trị một thành phố ở Nam Bộ và Bắc Bộ thời thực dân Phá</w:t>
      </w:r>
      <w:r>
        <w:rPr>
          <w:i/>
        </w:rPr>
        <w:t>phụ từ</w:t>
      </w:r>
      <w:r/>
    </w:p>
    <w:p>
      <w:r>
        <w:rPr>
          <w:b/>
        </w:rPr>
        <w:t xml:space="preserve"> đốc phủ đốc phủ sử </w:t>
      </w:r>
      <w:r>
        <w:rPr>
          <w:i/>
        </w:rPr>
        <w:t>danh từ</w:t>
      </w:r>
      <w:r/>
    </w:p>
    <w:p>
      <w:r>
        <w:rPr>
          <w:b/>
        </w:rPr>
        <w:t xml:space="preserve"> Viên cao cấp quan Việt Nam, bộ máy cai người thưởng trị một quận ở Nam Bộ thời thực dân Phá</w:t>
      </w:r>
      <w:r>
        <w:rPr>
          <w:i/>
        </w:rPr>
        <w:t>phụ từ</w:t>
      </w:r>
      <w:r/>
    </w:p>
    <w:p>
      <w:r>
        <w:rPr>
          <w:b/>
        </w:rPr>
        <w:t xml:space="preserve"> đốc suất đa. Điều khiến và đôn đố</w:t>
      </w:r>
      <w:r>
        <w:rPr>
          <w:i/>
        </w:rPr>
        <w:t>cảm từ</w:t>
      </w:r>
      <w:r/>
    </w:p>
    <w:p>
      <w:r>
        <w:rPr>
          <w:b/>
        </w:rPr>
        <w:t xml:space="preserve"> Đốc suất đản đề, thúc </w:t>
      </w:r>
      <w:r>
        <w:rPr>
          <w:i/>
        </w:rPr>
        <w:t>động từ</w:t>
      </w:r>
      <w:r/>
    </w:p>
    <w:p>
      <w:r>
        <w:rPr>
          <w:b/>
        </w:rPr>
        <w:t xml:space="preserve"> Đôn đốc vả thúc Đốc thúc giụ</w:t>
      </w:r>
      <w:r>
        <w:rPr>
          <w:i/>
        </w:rPr>
        <w:t>cảm từ</w:t>
      </w:r>
      <w:r/>
    </w:p>
    <w:p>
      <w:r>
        <w:rPr>
          <w:b/>
        </w:rPr>
        <w:t xml:space="preserve"> lạm nhanh chủ độc tờ </w:t>
      </w:r>
      <w:r>
        <w:rPr>
          <w:i/>
        </w:rPr>
        <w:t>danh từ</w:t>
      </w:r>
      <w:r>
        <w:t xml:space="preserve"> (cũ; SỈ y khoa hoặc y sĩ, kñnø.}.</w:t>
      </w:r>
    </w:p>
    <w:p>
      <w:r>
        <w:rPr>
          <w:b/>
        </w:rPr>
        <w:t xml:space="preserve"> độc; </w:t>
      </w:r>
      <w:r>
        <w:rPr>
          <w:i/>
        </w:rPr>
        <w:t>tính từ</w:t>
      </w:r>
      <w:r/>
    </w:p>
    <w:p>
      <w:r>
        <w:rPr>
          <w:b/>
        </w:rPr>
        <w:t xml:space="preserve"> 1 Có tác làm hại sức khoẻ hoặc làm cho chế</w:t>
      </w:r>
      <w:r>
        <w:rPr>
          <w:i/>
        </w:rPr>
        <w:t>tính từ</w:t>
      </w:r>
      <w:r/>
    </w:p>
    <w:p>
      <w:r>
        <w:rPr>
          <w:b/>
        </w:rPr>
        <w:t xml:space="preserve"> Khi hậu độ</w:t>
      </w:r>
      <w:r>
        <w:rPr>
          <w:i/>
        </w:rPr>
        <w:t>cảm từ</w:t>
      </w:r>
      <w:r/>
    </w:p>
    <w:p>
      <w:r>
        <w:rPr>
          <w:b/>
        </w:rPr>
        <w:t xml:space="preserve"> Thuốc đốc*. Năm độ</w:t>
      </w:r>
      <w:r>
        <w:rPr>
          <w:i/>
        </w:rPr>
        <w:t>cảm từ</w:t>
      </w:r>
      <w:r>
        <w:t xml:space="preserve"> Nọc, đóc*. 2 Hiểm ác, làm hại người.</w:t>
      </w:r>
    </w:p>
    <w:p>
      <w:r>
        <w:rPr>
          <w:b/>
        </w:rPr>
        <w:t xml:space="preserve"> Àưu độ</w:t>
      </w:r>
      <w:r>
        <w:rPr>
          <w:i/>
        </w:rPr>
        <w:t>cảm từ</w:t>
      </w:r>
      <w:r/>
    </w:p>
    <w:p>
      <w:r>
        <w:rPr>
          <w:b/>
        </w:rPr>
        <w:t xml:space="preserve"> 3 (Lòi nói) có thể chết chóc, theo lại tai hoạ, sự mang niệm cũ. Thả độ</w:t>
      </w:r>
      <w:r>
        <w:rPr>
          <w:i/>
        </w:rPr>
        <w:t>cảm từ</w:t>
      </w:r>
      <w:r/>
    </w:p>
    <w:p>
      <w:r>
        <w:rPr>
          <w:b/>
        </w:rPr>
        <w:t xml:space="preserve"> Rúa mỘt câu rất độ</w:t>
      </w:r>
      <w:r>
        <w:rPr>
          <w:i/>
        </w:rPr>
        <w:t>cảm từ</w:t>
      </w:r>
      <w:r/>
    </w:p>
    <w:p>
      <w:r>
        <w:rPr>
          <w:b/>
        </w:rPr>
        <w:t xml:space="preserve"> quan một số tổ [‡</w:t>
      </w:r>
      <w:r>
        <w:rPr>
          <w:i/>
        </w:rPr>
        <w:t>tính từ</w:t>
      </w:r>
      <w:r>
        <w:t xml:space="preserve"> (thưởng dùng trong Có số lượng chỉ muội mà thôi, Con đặc, chảu đản, Đại đàn hơn khôn độc (tmg.).</w:t>
      </w:r>
    </w:p>
    <w:p>
      <w:r>
        <w:rPr>
          <w:b/>
        </w:rPr>
        <w:t xml:space="preserve"> Từ biểu thị IF lượng II </w:t>
      </w:r>
      <w:r>
        <w:rPr>
          <w:i/>
        </w:rPr>
        <w:t>trợ từ</w:t>
      </w:r>
      <w:r>
        <w:t xml:space="preserve"> (kng.). mạnh chỉ cỏ một hoặc rất Ìt mả thôi, không còn có thêm Phàng chỉ gì khác nữa. Chỉ có độc một dứa CÚMN. kê độc hai giường. Độc Ìo nhữmg chuyện không độc ác một cách thăm hiểm.</w:t>
      </w:r>
    </w:p>
    <w:p>
      <w:r>
        <w:rPr>
          <w:b/>
        </w:rPr>
        <w:t xml:space="preserve"> Mu mó độc ắ</w:t>
      </w:r>
      <w:r>
        <w:rPr>
          <w:i/>
        </w:rPr>
        <w:t>cảm từ</w:t>
      </w:r>
      <w:r/>
    </w:p>
    <w:p>
      <w:r>
        <w:rPr>
          <w:b/>
        </w:rPr>
        <w:t xml:space="preserve"> Ăn ở độc á</w:t>
      </w:r>
      <w:r>
        <w:rPr>
          <w:i/>
        </w:rPr>
        <w:t>cảm từ</w:t>
      </w:r>
      <w:r/>
    </w:p>
    <w:p>
      <w:r>
        <w:rPr>
          <w:b/>
        </w:rPr>
        <w:t xml:space="preserve"> </w:t>
      </w:r>
      <w:r>
        <w:rPr>
          <w:i/>
        </w:rPr>
        <w:t>tính từ</w:t>
      </w:r>
      <w:r>
        <w:t xml:space="preserve"> (cũ]. Đơn âm.</w:t>
      </w:r>
    </w:p>
    <w:p>
      <w:r>
        <w:rPr>
          <w:b/>
        </w:rPr>
        <w:t xml:space="preserve"> ẩm] đg, (i</w:t>
      </w:r>
      <w:r>
        <w:rPr>
          <w:i/>
        </w:rPr>
        <w:t>đại từ</w:t>
      </w:r>
      <w:r>
        <w:t>).</w:t>
      </w:r>
    </w:p>
    <w:p>
      <w:r>
        <w:rPr>
          <w:b/>
        </w:rPr>
        <w:t xml:space="preserve"> Uống trả, rượu một mình, </w:t>
      </w:r>
      <w:r>
        <w:rPr>
          <w:i/>
        </w:rPr>
        <w:t>tính từ</w:t>
      </w:r>
      <w:r/>
    </w:p>
    <w:p>
      <w:r>
        <w:rPr>
          <w:b/>
        </w:rPr>
        <w:t xml:space="preserve"> (dùng SỐ tổ phụ sau </w:t>
      </w:r>
      <w:r>
        <w:rPr>
          <w:i/>
        </w:rPr>
        <w:t>danh từ</w:t>
      </w:r>
      <w:r>
        <w:t>. trong miột Chuyên dùng cho một Âm đóc ẩm.</w:t>
      </w:r>
    </w:p>
    <w:p>
      <w:r>
        <w:rPr>
          <w:b/>
        </w:rPr>
        <w:t xml:space="preserve"> người Bộ độc ẩm chén độc ẩm, nói tắt), bản </w:t>
      </w:r>
      <w:r>
        <w:rPr>
          <w:i/>
        </w:rPr>
        <w:t>danh từ</w:t>
      </w:r>
      <w:r/>
    </w:p>
    <w:p>
      <w:r>
        <w:rPr>
          <w:b/>
        </w:rPr>
        <w:t xml:space="preserve"> ¬ách in Tiêng cho học sinh đọ</w:t>
      </w:r>
      <w:r>
        <w:rPr>
          <w:i/>
        </w:rPr>
        <w:t>cảm từ</w:t>
      </w:r>
      <w:r/>
    </w:p>
    <w:p>
      <w:r>
        <w:rPr>
          <w:b/>
        </w:rPr>
        <w:t xml:space="preserve"> độc bình </w:t>
      </w:r>
      <w:r>
        <w:rPr>
          <w:i/>
        </w:rPr>
        <w:t>danh từ</w:t>
      </w:r>
      <w:r>
        <w:t xml:space="preserve"> Lọ cổ thật, miệng loe, thường chiếc để cắm bảy một độc canh trồng một loại cây, không trồng các loại khác (một phương thức cạnh tác). Pha thể độc canh táa.</w:t>
      </w:r>
    </w:p>
    <w:p>
      <w:r>
        <w:rPr>
          <w:b/>
        </w:rPr>
        <w:t xml:space="preserve"> độc chất Chất độ</w:t>
      </w:r>
      <w:r>
        <w:rPr>
          <w:i/>
        </w:rPr>
        <w:t>cảm từ</w:t>
      </w:r>
      <w:r/>
    </w:p>
    <w:p>
      <w:r>
        <w:rPr>
          <w:b/>
        </w:rPr>
        <w:t xml:space="preserve"> </w:t>
      </w:r>
      <w:r>
        <w:rPr>
          <w:i/>
        </w:rPr>
        <w:t>danh từ</w:t>
      </w:r>
      <w:r>
        <w:t xml:space="preserve"> (cũ.}. độc chiêm Chiếm lấy một minh, bỏ các đối thủ. Đóc chiếm thị trHỜNG.</w:t>
      </w:r>
    </w:p>
    <w:p>
      <w:r>
        <w:rPr>
          <w:b/>
        </w:rPr>
        <w:t xml:space="preserve"> độc chiãu </w:t>
      </w:r>
      <w:r>
        <w:rPr>
          <w:i/>
        </w:rPr>
        <w:t>danh từ</w:t>
      </w:r>
      <w:r>
        <w:t xml:space="preserve"> Miếng đòn. thủ đoan... có (knE. ). tính chất hiểm, thưởng giữ riêng cho minh, Miếng đòn độc chiêu. Đến giờ phút ' CHỔI ƠI độc chiêu. ngủn Chỉ biểu diễn hoặc chỉ thực hiện một minh, Tdc giả độc đin khửúc CHủ THỊhR. Nữ nghệ sĩ đặc diễn nổi Biểu diễn tiếng. 2 (kng.).</w:t>
      </w:r>
    </w:p>
    <w:p>
      <w:r>
        <w:rPr>
          <w:b/>
        </w:rPr>
        <w:t xml:space="preserve"> chứng tác khú</w:t>
      </w:r>
      <w:r>
        <w:rPr>
          <w:i/>
        </w:rPr>
        <w:t>cảm từ</w:t>
      </w:r>
      <w:r/>
    </w:p>
    <w:p>
      <w:r>
        <w:rPr>
          <w:b/>
        </w:rPr>
        <w:t xml:space="preserve"> Đổi đi công đã đổi ổi „Ú</w:t>
      </w:r>
      <w:r>
        <w:rPr>
          <w:i/>
        </w:rPr>
        <w:t>tính từ</w:t>
      </w:r>
      <w:r/>
    </w:p>
    <w:p>
      <w:r>
        <w:rPr>
          <w:b/>
        </w:rPr>
        <w:t xml:space="preserve"> Đi chắc chắc </w:t>
      </w:r>
      <w:r>
        <w:rPr>
          <w:i/>
        </w:rPr>
        <w:t>động từ</w:t>
      </w:r>
      <w:r>
        <w:t xml:space="preserve"> đổi cho khác đổi mới đz.</w:t>
      </w:r>
    </w:p>
    <w:p>
      <w:r>
        <w:rPr>
          <w:b/>
        </w:rPr>
        <w:t xml:space="preserve"> (hoặc </w:t>
      </w:r>
      <w:r>
        <w:rPr>
          <w:i/>
        </w:rPr>
        <w:t>danh từ</w:t>
      </w:r>
      <w:r>
        <w:t>). Thay trạng tiến bộ hơn, Với trước, cầu của sự phát trì trệ và đáp ứng yếu nhiều thôn có cách làm ăn. Nông Đối mới Đổi mới tư cha.</w:t>
      </w:r>
    </w:p>
    <w:p>
      <w:r>
        <w:rPr>
          <w:b/>
        </w:rPr>
        <w:t xml:space="preserve"> Biển đối thành khác với thay </w:t>
      </w:r>
      <w:r>
        <w:rPr>
          <w:i/>
        </w:rPr>
        <w:t>động từ</w:t>
      </w:r>
      <w:r>
        <w:t xml:space="preserve"> (hoặc dL.}. thể đổi thay.</w:t>
      </w:r>
    </w:p>
    <w:p>
      <w:r>
        <w:rPr>
          <w:b/>
        </w:rPr>
        <w:t xml:space="preserve"> Thúti trướ</w:t>
      </w:r>
      <w:r>
        <w:rPr>
          <w:i/>
        </w:rPr>
        <w:t>cảm từ</w:t>
      </w:r>
      <w:r/>
    </w:p>
    <w:p>
      <w:r>
        <w:rPr>
          <w:b/>
        </w:rPr>
        <w:t xml:space="preserve"> trắng đen, phải đối trắng Làm đảo lên thay khoảng hoặc Quảng đường </w:t>
      </w:r>
      <w:r>
        <w:rPr>
          <w:i/>
        </w:rPr>
        <w:t>danh từ</w:t>
      </w:r>
      <w:r>
        <w:t xml:space="preserve"> 1 (¡đ.). đổi khả Lm xác định. ÈJ một không đổi, tại nghỉ. 2 (Dùng trong đổi *.</w:t>
      </w:r>
    </w:p>
    <w:p>
      <w:r>
        <w:rPr>
          <w:b/>
        </w:rPr>
        <w:t xml:space="preserve"> Mức, Quá đỗi, </w:t>
      </w:r>
      <w:r>
        <w:rPr>
          <w:i/>
        </w:rPr>
        <w:t>danh từ</w:t>
      </w:r>
      <w:r>
        <w:t xml:space="preserve"> (ph.). Hờ TuỘng.</w:t>
      </w:r>
    </w:p>
    <w:p>
      <w:r>
        <w:rPr>
          <w:b/>
        </w:rPr>
        <w:t xml:space="preserve"> Biết lo trước th đối; </w:t>
      </w:r>
      <w:r>
        <w:rPr>
          <w:i/>
        </w:rPr>
        <w:t>danh từ</w:t>
      </w:r>
      <w:r>
        <w:t xml:space="preserve"> (¡d.). Như đổi như thể. đâu đến Tên hứma đất đổi Chống lại, chọi lại. đối I đe. l đường (đánh trả các không loạt) (Hai vật cùng của đổi phương). không thể cân xứng. thành trước mặt nhau, vị tri ngầy đổi mi 'ihà đổi nhau. Mặt Hai däy mọc cần xứng câu) với kẻ thu. 3 (Hai từ hoặc nhau về tử loại, giống về nội dung, với nhau trắc và được đặt ở về thanh điệu bảng trải nhau thành tùng cập với nhau thể trên dưới ứng để tạo về câu) số điểm định trong đổi VỚI “Xông nhất định. một giá trị tu tứ đối nhau chan chát, Câu Hai về câu nảy HE theo những người, VỚI VIỆC 4 XƯ SỰ thương Phải lấy nhất định. quan Đi tốt với bạn. mà đổi với trẻ đốt với.</w:t>
      </w:r>
    </w:p>
    <w:p>
      <w:r>
        <w:rPr>
          <w:b/>
        </w:rPr>
        <w:t xml:space="preserve"> IE</w:t>
      </w:r>
      <w:r>
        <w:rPr>
          <w:i/>
        </w:rPr>
        <w:t>kết từ</w:t>
      </w:r>
      <w:r>
        <w:t xml:space="preserve"> x. đối điện uống Cùng ngồi Tu với nhau. (hoặc trả) đương một lúc các bị can, đối chất để so sánh lời làm chứng hoặc những chứt bị Tna an đem ra can khai của hạ. các nhân chứng. với cái kia (thường So sánh cải nảy đối chiêu chuẩn), để từ những cái dùng biết được rõ hơm. khác nhau mà nhau vả bản.</w:t>
      </w:r>
    </w:p>
    <w:p>
      <w:r>
        <w:rPr>
          <w:b/>
        </w:rPr>
        <w:t xml:space="preserve"> Dối chiếu các số VỚI nguyÊn chiếu thì chưa đạt nứ</w:t>
      </w:r>
      <w:r>
        <w:rPr>
          <w:i/>
        </w:rPr>
        <w:t>cảm từ</w:t>
      </w:r>
      <w:r>
        <w:t xml:space="preserve"> chiếu với kế hoạch liêu.</w:t>
      </w:r>
    </w:p>
    <w:p>
      <w:r>
        <w:rPr>
          <w:b/>
        </w:rPr>
        <w:t xml:space="preserve"> FMi vả quyết trự tIếp Chống nhau dõi chọi </w:t>
      </w:r>
      <w:r>
        <w:rPr>
          <w:i/>
        </w:rPr>
        <w:t>động từ</w:t>
      </w:r>
      <w:r>
        <w:t xml:space="preserve"> nhau. 2 Trải thù địch đổi chọi Hai lực lượng Những thể đi đôi với nhau. không nhan, ngược sắc đổi nhu.</w:t>
      </w:r>
    </w:p>
    <w:p>
      <w:r>
        <w:rPr>
          <w:b/>
        </w:rPr>
        <w:t xml:space="preserve"> chọi mủu điều kiện </w:t>
      </w:r>
      <w:r>
        <w:rPr>
          <w:i/>
        </w:rPr>
        <w:t>đại từ</w:t>
      </w:r>
      <w:r>
        <w:t xml:space="preserve"> Cây trồng, vật nuôi trong chứng thường, dùng làm căn cử để SƠ sánh, đối chiếu với trồng, VẬI nuôi đang thị nghiệm. Xuông lúa. được bón thự nhân .HẴNg suối gấp rười ÑŒ MỚI ruộng đối chứng. diện vị trí quay rmmặt vào nhan. đữy nhà đốt HH, Người đãi điên Với khưich. Đối đại VỚI HưHỜI thơ đổi tự tế.</w:t>
      </w:r>
    </w:p>
    <w:p>
      <w:r>
        <w:rPr>
          <w:b/>
        </w:rPr>
        <w:t xml:space="preserve"> đáp đẹ</w:t>
      </w:r>
      <w:r>
        <w:rPr>
          <w:i/>
        </w:rPr>
        <w:t>phụ từ</w:t>
      </w:r>
      <w:r>
        <w:t xml:space="preserve"> lại (nói khải quảt). Đi ra đấy. Hát đại đự. Trực tiếp chống địch dg. Chống lại, coi nhự thủ Những phe nhái đối địch Hhqu. Thái độ đốt địch. kháng ứg.</w:t>
      </w:r>
    </w:p>
    <w:p>
      <w:r>
        <w:rPr>
          <w:b/>
        </w:rPr>
        <w:t xml:space="preserve"> Đối lập sâu sắc nhau, không thể dung hnà đượ</w:t>
      </w:r>
      <w:r>
        <w:rPr>
          <w:i/>
        </w:rPr>
        <w:t>cảm từ</w:t>
      </w:r>
      <w:r>
        <w:t xml:space="preserve"> thun đổi kháng. Đứng ở phía trái ngược lại, có quan hệ chống | Ÿuên thau. lập nhau. Các phối đối (chm. (Hiện tượng) truyền nhiệt sự chuyển vật chất thành trong trường lỏng.</w:t>
      </w:r>
    </w:p>
    <w:p>
      <w:r>
        <w:rPr>
          <w:b/>
        </w:rPr>
        <w:t xml:space="preserve"> khí hoặc các chất z Mua bán hại chiều, Có trao đổi qua lại mội khối hàng hoá nhất định, thường giá cả đã thuận trướ</w:t>
      </w:r>
      <w:r>
        <w:rPr>
          <w:i/>
        </w:rPr>
        <w:t>cảm từ</w:t>
      </w:r>
      <w:r>
        <w:t xml:space="preserve"> Tang di bản đổi hạn.</w:t>
      </w:r>
    </w:p>
    <w:p>
      <w:r>
        <w:rPr>
          <w:b/>
        </w:rPr>
        <w:t xml:space="preserve"> đ</w:t>
      </w:r>
      <w:r>
        <w:rPr>
          <w:i/>
        </w:rPr>
        <w:t>cảm từ</w:t>
      </w:r>
      <w:r>
        <w:t xml:space="preserve"> Đứng gây trước trở ngại, khó khăn nguy hiểm trực tiếp đối phỏ. #XZ7 mặt những thứ thuch.</w:t>
      </w:r>
    </w:p>
    <w:p>
      <w:r>
        <w:rPr>
          <w:b/>
        </w:rPr>
        <w:t xml:space="preserve"> Phải mặt với cái chứt mà! với kẻ </w:t>
      </w:r>
      <w:r>
        <w:rPr>
          <w:i/>
        </w:rPr>
        <w:t>động từ</w:t>
      </w:r>
      <w:r>
        <w:t xml:space="preserve"> (cũ). (Bên nguyên vả bên bị} cùng trừ_nh "bày và biện bạch trước toả án.</w:t>
      </w:r>
    </w:p>
    <w:p>
      <w:r>
        <w:rPr>
          <w:b/>
        </w:rPr>
        <w:t xml:space="preserve"> </w:t>
      </w:r>
      <w:r>
        <w:rPr>
          <w:i/>
        </w:rPr>
        <w:t>động từ</w:t>
      </w:r>
      <w:r>
        <w:t xml:space="preserve"> (kết : hợp hạn chế). nhau lời và ý trong văn biển ngẫn. ngẫu. 1 X. chế độ hôn nhân đổi ngẫu.</w:t>
      </w:r>
    </w:p>
    <w:p>
      <w:r>
        <w:rPr>
          <w:b/>
        </w:rPr>
        <w:t xml:space="preserve"> ngẫu hện </w:t>
      </w:r>
      <w:r>
        <w:rPr>
          <w:i/>
        </w:rPr>
        <w:t>danh từ</w:t>
      </w:r>
      <w:r/>
    </w:p>
    <w:p>
      <w:r>
        <w:rPr>
          <w:b/>
        </w:rPr>
        <w:t xml:space="preserve"> chế độ hôn nhân nghịch </w:t>
      </w:r>
      <w:r>
        <w:rPr>
          <w:i/>
        </w:rPr>
        <w:t>tính từ</w:t>
      </w:r>
      <w:r>
        <w:t xml:space="preserve"> Trái Tigược lại, chống đối nhau. quan niệm đổi Hghịch.</w:t>
      </w:r>
    </w:p>
    <w:p>
      <w:r>
        <w:rPr>
          <w:b/>
        </w:rPr>
        <w:t xml:space="preserve"> ngoại </w:t>
      </w:r>
      <w:r>
        <w:rPr>
          <w:i/>
        </w:rPr>
        <w:t>động từ</w:t>
      </w:r>
      <w:r>
        <w:t xml:space="preserve"> (kết hợp hạn chế), Đối VỚI nƯớc ngoài, bên ngoài, nói vẻ đường lối, chính sách, SỰ g1ao thiệp của nhà TIư_%, của một tổ chức; phản VỚI đới nội. Chỉnh sách đối MTpONI. nhân xử (cũ). Đối XỬ VỚI ñ1gười.</w:t>
      </w:r>
    </w:p>
    <w:p>
      <w:r>
        <w:rPr>
          <w:b/>
        </w:rPr>
        <w:t xml:space="preserve"> </w:t>
      </w:r>
      <w:r>
        <w:rPr>
          <w:i/>
        </w:rPr>
        <w:t>động từ</w:t>
      </w:r>
      <w:r>
        <w:t xml:space="preserve"> (kết hợn hạn chế). Đối với trong trong nội bộ, nói về đường lối, chính nước, mỘt tổ chức; phân biệt với H.BONI.</w:t>
      </w:r>
    </w:p>
    <w:p>
      <w:r>
        <w:rPr>
          <w:b/>
        </w:rPr>
        <w:t xml:space="preserve"> </w:t>
      </w:r>
      <w:r>
        <w:rPr>
          <w:i/>
        </w:rPr>
        <w:t>động từ</w:t>
      </w:r>
      <w:r>
        <w:t xml:space="preserve"> 1 Hành .động đáp lại tỉnh thế tránh mình điều không hay, Đưi phỏ với lụt ĐVi pho với âm mì M pha hoại 7 Hành động chỉ cốt ¿ để né tránh điều ninh cho hay do người khác tạo nên.</w:t>
      </w:r>
    </w:p>
    <w:p>
      <w:r>
        <w:rPr>
          <w:b/>
        </w:rPr>
        <w:t xml:space="preserve"> ung thủ đoạn đổi phó với đồng nghiệ</w:t>
      </w:r>
      <w:r>
        <w:rPr>
          <w:i/>
        </w:rPr>
        <w:t>phụ từ</w:t>
      </w:r>
      <w:r/>
    </w:p>
    <w:p>
      <w:r>
        <w:rPr>
          <w:b/>
        </w:rPr>
        <w:t xml:space="preserve"> Nhân khuyết điểm chỉ để phương 4</w:t>
      </w:r>
      <w:r>
        <w:rPr>
          <w:i/>
        </w:rPr>
        <w:t>danh từ</w:t>
      </w:r>
      <w:r>
        <w:t xml:space="preserve"> 1 Phia đối với mình chiến tranh. “hàng sang ngủ đổi phương. 2 Bân tranh được thua với mình trong mỗi trỏ Chơi, thi đấu. Đẩn trọng gua hàng phòng ẤẢGNq đi phương.</w:t>
      </w:r>
    </w:p>
    <w:p>
      <w:r>
        <w:rPr>
          <w:b/>
        </w:rPr>
        <w:t xml:space="preserve"> sách Phương sách đổi sánh </w:t>
      </w:r>
      <w:r>
        <w:rPr>
          <w:i/>
        </w:rPr>
        <w:t>động từ</w:t>
      </w:r>
      <w:r>
        <w:t xml:space="preserve"> (id).</w:t>
      </w:r>
    </w:p>
    <w:p>
      <w:r>
        <w:rPr>
          <w:b/>
        </w:rPr>
        <w:t xml:space="preserve"> So sảnh đôi bên, lượng X”Hh giua đối số </w:t>
      </w:r>
      <w:r>
        <w:rPr>
          <w:i/>
        </w:rPr>
        <w:t>danh từ</w:t>
      </w:r>
      <w:r>
        <w:t xml:space="preserve"> Biến số được coi như biến thiên độc tronE một tương hàm số.</w:t>
      </w:r>
    </w:p>
    <w:p>
      <w:r>
        <w:rPr>
          <w:b/>
        </w:rPr>
        <w:t xml:space="preserve"> Đưi sẽ quan hàm ~= fIH X lÄ </w:t>
      </w:r>
      <w:r>
        <w:rPr>
          <w:i/>
        </w:rPr>
        <w:t>xem</w:t>
      </w:r>
      <w:r/>
    </w:p>
    <w:p>
      <w:r>
        <w:rPr>
          <w:b/>
        </w:rPr>
        <w:t xml:space="preserve"> đối tác </w:t>
      </w:r>
      <w:r>
        <w:rPr>
          <w:i/>
        </w:rPr>
        <w:t>danh từ</w:t>
      </w:r>
      <w:r>
        <w:t xml:space="preserve"> Người, phia là đối tượng họp tác (rong công việc). 7m đổi tác nưới để.</w:t>
      </w:r>
    </w:p>
    <w:p>
      <w:r>
        <w:rPr>
          <w:b/>
        </w:rPr>
        <w:t xml:space="preserve"> ' mórộng thị 'ưởng, tc đầu hr Bình giữa các đổi thoại </w:t>
      </w:r>
      <w:r>
        <w:rPr>
          <w:i/>
        </w:rPr>
        <w:t>động từ</w:t>
      </w:r>
      <w:r>
        <w:t xml:space="preserve"> I Nói chuyện qua lại E1ữa hai hay nhiều .HEƯỜI với nhau. Cuộc đối thoại. Người đổi thong, Loạn đối thoại trong vở kịch.</w:t>
      </w:r>
    </w:p>
    <w:p>
      <w:r>
        <w:rPr>
          <w:b/>
        </w:rPr>
        <w:t xml:space="preserve"> ¿ Bàn lượng trực tiếp với thươn nhau giữa hai nhiều bén để quyết các vấn để tranh chấ</w:t>
      </w:r>
      <w:r>
        <w:rPr>
          <w:i/>
        </w:rPr>
        <w:t>phụ từ</w:t>
      </w:r>
      <w:r>
        <w:t xml:space="preserve"> trương không đổi đầu, mà đổi thoại. {, Người đương đầu với người khác để tranh trong hệ với đổi quan phương. Căn một đổi thủ li hại.</w:t>
      </w:r>
    </w:p>
    <w:p>
      <w:r>
        <w:rPr>
          <w:b/>
        </w:rPr>
        <w:t xml:space="preserve"> trọng </w:t>
      </w:r>
      <w:r>
        <w:rPr>
          <w:i/>
        </w:rPr>
        <w:t>danh từ</w:t>
      </w:r>
      <w:r>
        <w:t xml:space="preserve"> Trọng lượng dùng.</w:t>
      </w:r>
    </w:p>
    <w:p>
      <w:r>
        <w:rPr>
          <w:b/>
        </w:rPr>
        <w:t xml:space="preserve"> cần bằng : trọng lượng khá</w:t>
      </w:r>
      <w:r>
        <w:rPr>
          <w:i/>
        </w:rPr>
        <w:t>cảm từ</w:t>
      </w:r>
      <w:r/>
    </w:p>
    <w:p>
      <w:r>
        <w:rPr>
          <w:b/>
        </w:rPr>
        <w:t xml:space="preserve"> tượng </w:t>
      </w:r>
      <w:r>
        <w:rPr>
          <w:i/>
        </w:rPr>
        <w:t>danh từ</w:t>
      </w:r>
      <w:r>
        <w:t>, Người, vật, hiện tượng mả con người thăm trong suy nahI, hảnh ti .mơ nghiên cứu. Đi tượng phục Vư, 2 (kng.), Người đang tỉm hiểu đề TạpP vào tổ chức, để kết thân (thường nói về người định tìm hiểu hôn). Có ấy chưa có đối tượng. ứng đa. Tượng đương nhau trong một phép biến đổi.</w:t>
      </w:r>
    </w:p>
    <w:p>
      <w:r>
        <w:rPr>
          <w:b/>
        </w:rPr>
        <w:t xml:space="preserve"> cạnh đãi tứnữ của tam đối với </w:t>
      </w:r>
      <w:r>
        <w:rPr>
          <w:i/>
        </w:rPr>
        <w:t>kết từ</w:t>
      </w:r>
      <w:r>
        <w:t xml:space="preserve"> I Tả hợp biển thị 181i hoặc SỰ vật, sự việc sắn tiêu ra là tượng hoặc phạm Vị Của được nỏi đến. Lễ 3ð đổi Hi giả. Tình cảm đổi quê hương. 2 TỔ người sắp niên ra là đối tượng có quan hệ trực Hếp với được nỏi đến. Đối với việc ấy không gian (FOHg. đối xử quan hệ với người não đó, thưởng là người dưới ngàng háng, những hanh ÈMH XI fỐT bạn bè, XH tìn tệ. Phản biệt đi xứng t1.</w:t>
      </w:r>
    </w:p>
    <w:p>
      <w:r>
        <w:rPr>
          <w:b/>
        </w:rPr>
        <w:t xml:space="preserve"> 1 Có tính chất trùng với chính nó qua một phép đối XỨNE (</w:t>
      </w:r>
      <w:r>
        <w:rPr>
          <w:i/>
        </w:rPr>
        <w:t>xem</w:t>
      </w:r>
      <w:r>
        <w:t xml:space="preserve"> phép đối xưng). 3 Có tính chất quan trong đỏ nếu quan hệ với B thi B cũng hệ với Á. Quan hệ “bé quan đội. Đới viên tự vệ. 2 Đội viên Đội thiếu niên Hỏ Chí phong Minh (nói tắt). Tưf cả ta đội viên, 3 (cũ). hNhư chiến sĩ (ng. l). ` NHÉP cán bộ và đổi viên.</w:t>
      </w:r>
    </w:p>
    <w:p>
      <w:r>
        <w:rPr>
          <w:b/>
        </w:rPr>
        <w:t xml:space="preserve"> Xếp </w:t>
      </w:r>
      <w:r>
        <w:rPr>
          <w:i/>
        </w:rPr>
        <w:t>danh từ</w:t>
      </w:r>
      <w:r>
        <w:t xml:space="preserve"> (cũ; kng.)}.</w:t>
      </w:r>
    </w:p>
    <w:p>
      <w:r>
        <w:rPr>
          <w:b/>
        </w:rPr>
        <w:t xml:space="preserve"> Cảnh sát thời thực dân Phá</w:t>
      </w:r>
      <w:r>
        <w:rPr>
          <w:i/>
        </w:rPr>
        <w:t>phụ từ</w:t>
      </w:r>
      <w:r>
        <w:t xml:space="preserve"> đöla X.</w:t>
      </w:r>
    </w:p>
    <w:p>
      <w:r>
        <w:rPr>
          <w:b/>
        </w:rPr>
        <w:t xml:space="preserve"> đoliar, L. </w:t>
      </w:r>
      <w:r>
        <w:rPr>
          <w:i/>
        </w:rPr>
        <w:t>xem</w:t>
      </w:r>
      <w:r>
        <w:t xml:space="preserve"> đến. (ng.</w:t>
      </w:r>
    </w:p>
    <w:p>
      <w:r>
        <w:rPr>
          <w:b/>
        </w:rPr>
        <w:t xml:space="preserve"> L: L. </w:t>
      </w:r>
      <w:r>
        <w:rPr>
          <w:i/>
        </w:rPr>
        <w:t>xem</w:t>
      </w:r>
      <w:r>
        <w:t xml:space="preserve"> đạp (ng. I láy). đếm Chấm sáng nhỏ hiện ra trên tiền tối. Đìãm lứa lập loẻ. + Chấm nhỏ nổi lên nên khác máu. Côn Chó có đốm trắng ở đầu, (dùng hạn chế †rang một tổ hợp). Có nhiều chãm khác XenI Vào (thường Hỏi về tóc, lông).</w:t>
      </w:r>
    </w:p>
    <w:p>
      <w:r>
        <w:rPr>
          <w:b/>
        </w:rPr>
        <w:t xml:space="preserve"> Mái đầu đã đớm bạ</w:t>
      </w:r>
      <w:r>
        <w:rPr>
          <w:i/>
        </w:rPr>
        <w:t>cảm từ</w:t>
      </w:r>
      <w:r>
        <w:t xml:space="preserve"> Lơn đớm.</w:t>
      </w:r>
    </w:p>
    <w:p>
      <w:r>
        <w:rPr>
          <w:b/>
        </w:rPr>
        <w:t xml:space="preserve"> đõm nầu </w:t>
      </w:r>
      <w:r>
        <w:rPr>
          <w:i/>
        </w:rPr>
        <w:t>danh từ</w:t>
      </w:r>
      <w:r>
        <w:t xml:space="preserve"> Tên chung các loại bênh làm cho thân và lá lúa có nhiều đốm nhỏ máu nẫu. Kuộng bị ChữM HỮU. đôminö X.</w:t>
      </w:r>
    </w:p>
    <w:p>
      <w:r>
        <w:rPr>
          <w:b/>
        </w:rPr>
        <w:t xml:space="preserve"> đOHina, đồn; thường để bảy chậu cảnh hoặ</w:t>
      </w:r>
      <w:r>
        <w:rPr>
          <w:i/>
        </w:rPr>
        <w:t>cảm từ</w:t>
      </w:r>
      <w:r>
        <w:t xml:space="preserve"> không có chân bằng sảnh, gỗ qui. (kng.; id,). Đưa lên, đấy lên vị tri, chức v can hơn. Tự tường phòng tđhược độn lên giảm (kng.). Hoạt . động tích Công việc, HGƯỜỚI nắng động, đón đảo.</w:t>
      </w:r>
    </w:p>
    <w:p>
      <w:r>
        <w:rPr>
          <w:b/>
        </w:rPr>
        <w:t xml:space="preserve"> tân đdo lo công việc, </w:t>
      </w:r>
      <w:r>
        <w:rPr>
          <w:i/>
        </w:rPr>
        <w:t>động từ</w:t>
      </w:r>
      <w:r>
        <w:t xml:space="preserve"> Theo sải nhắc nhở vả thúc việc thực hiện kế hoạch.</w:t>
      </w:r>
    </w:p>
    <w:p>
      <w:r>
        <w:rPr>
          <w:b/>
        </w:rPr>
        <w:t xml:space="preserve"> hầu </w:t>
      </w:r>
      <w:r>
        <w:rPr>
          <w:i/>
        </w:rPr>
        <w:t>tính từ</w:t>
      </w:r>
      <w:r>
        <w:t xml:space="preserve"> Hiền tử và trung hậu. Cọn người đân hậu, Nụ cười đân đôn quân Chuyển mật đơn một loại tổ chức có chức năng chiến đấu lên một loại tổ chức có chức chiến (then cách tròng đội của chỉnh ải Ciủn trước 1975).</w:t>
      </w:r>
    </w:p>
    <w:p>
      <w:r>
        <w:rPr>
          <w:b/>
        </w:rPr>
        <w:t xml:space="preserve"> </w:t>
      </w:r>
      <w:r>
        <w:rPr>
          <w:i/>
        </w:rPr>
        <w:t>danh từ</w:t>
      </w:r>
      <w:r/>
    </w:p>
    <w:p>
      <w:r>
        <w:rPr>
          <w:b/>
        </w:rPr>
        <w:t xml:space="preserve"> 1 Vị trí đỏng quân, to hơn bố</w:t>
      </w:r>
      <w:r>
        <w:rPr>
          <w:i/>
        </w:rPr>
        <w:t>tính từ</w:t>
      </w:r>
      <w:r>
        <w:t xml:space="preserve"> 2 Nơi tổ chức CƠ SỞ của công an đóng và,lãm VIỆC, Elửn phòng.</w:t>
      </w:r>
    </w:p>
    <w:p>
      <w:r>
        <w:rPr>
          <w:b/>
        </w:rPr>
        <w:t xml:space="preserve"> </w:t>
      </w:r>
      <w:r>
        <w:rPr>
          <w:i/>
        </w:rPr>
        <w:t>động từ</w:t>
      </w:r>
      <w:r>
        <w:t xml:space="preserve"> Truyền triệng cho Tihhau làm lan. không ai biết từ đau ra. Xohe đến. Tưng tin đổn HÌ TH. Tiếng lành đồn xa, tiếng dữ đến (tng.</w:t>
      </w:r>
    </w:p>
    <w:p>
      <w:r>
        <w:rPr>
          <w:b/>
        </w:rPr>
        <w:t xml:space="preserve">), đồn ái ft, Vị trí đóng quân ở biên giới của phong kiến, thực dân (nói khái đốn bốt </w:t>
      </w:r>
      <w:r>
        <w:rPr>
          <w:i/>
        </w:rPr>
        <w:t>danh từ</w:t>
      </w:r>
      <w:r>
        <w:t xml:space="preserve"> Vị hi quân, nhự đồn. bốt, của quäÄn đội thực dân (nói khái quát). (kng.).</w:t>
      </w:r>
    </w:p>
    <w:p>
      <w:r>
        <w:rPr>
          <w:b/>
        </w:rPr>
        <w:t xml:space="preserve"> thường là không chinh xác (nói khải Những lời NHŨNH GIÉnH đồn điền 1 Yùng đất dùng bịnh linh chiêu inộ nõng dân phá, trồng trọt dưới chế phong 2 Cơ sử kinh doanh nghiện lớn, chủ yếu trồng nghiệ</w:t>
      </w:r>
      <w:r>
        <w:rPr>
          <w:i/>
        </w:rPr>
        <w:t>phụ từ</w:t>
      </w:r>
      <w:r>
        <w:t xml:space="preserve"> thân tần CHENH, (nh,). Hải săm.</w:t>
      </w:r>
    </w:p>
    <w:p>
      <w:r>
        <w:rPr>
          <w:b/>
        </w:rPr>
        <w:t xml:space="preserve"> luỹ </w:t>
      </w:r>
      <w:r>
        <w:rPr>
          <w:i/>
        </w:rPr>
        <w:t>đại từ</w:t>
      </w:r>
      <w:r>
        <w:t xml:space="preserve"> Vị qUẦIN sự có thánh hảp và sự vững chắc, như đồn. luỹ (nói khái quát}.</w:t>
      </w:r>
    </w:p>
    <w:p>
      <w:r>
        <w:rPr>
          <w:b/>
        </w:rPr>
        <w:t xml:space="preserve"> thống đến luỹ dây đặ</w:t>
      </w:r>
      <w:r>
        <w:rPr>
          <w:i/>
        </w:rPr>
        <w:t>cảm từ</w:t>
      </w:r>
      <w:r>
        <w:t xml:space="preserve"> Xây đồn đến thối (kng.). Đền nhanh từ miệng hEƯỞỜI nảy qua miệng người khác, Lới đồn đổn thời.</w:t>
      </w:r>
    </w:p>
    <w:p>
      <w:r>
        <w:rPr>
          <w:b/>
        </w:rPr>
        <w:t xml:space="preserve"> </w:t>
      </w:r>
      <w:r>
        <w:rPr>
          <w:i/>
        </w:rPr>
        <w:t>động từ</w:t>
      </w:r>
      <w:r/>
    </w:p>
    <w:p>
      <w:r>
        <w:rPr>
          <w:b/>
        </w:rPr>
        <w:t xml:space="preserve"> Đóng quẫn ở một nơi Xã XÔI, thời phong kiến, trại </w:t>
      </w:r>
      <w:r>
        <w:rPr>
          <w:i/>
        </w:rPr>
        <w:t>danh từ</w:t>
      </w:r>
      <w:r>
        <w:t xml:space="preserve"> (cũ). Nơi quản lính đóng (nói khái quát}.</w:t>
      </w:r>
    </w:p>
    <w:p>
      <w:r>
        <w:rPr>
          <w:b/>
        </w:rPr>
        <w:t xml:space="preserve"> đồn trú </w:t>
      </w:r>
      <w:r>
        <w:rPr>
          <w:i/>
        </w:rPr>
        <w:t>động từ</w:t>
      </w:r>
      <w:r>
        <w:t xml:space="preserve"> (cũ). Đóng quân cổ một chỗ.</w:t>
      </w:r>
    </w:p>
    <w:p>
      <w:r>
        <w:rPr>
          <w:b/>
        </w:rPr>
        <w:t xml:space="preserve"> trưởng </w:t>
      </w:r>
      <w:r>
        <w:rPr>
          <w:i/>
        </w:rPr>
        <w:t>danh từ</w:t>
      </w:r>
      <w:r>
        <w:t xml:space="preserve"> SI quan huy một đồn.</w:t>
      </w:r>
    </w:p>
    <w:p>
      <w:r>
        <w:rPr>
          <w:b/>
        </w:rPr>
        <w:t xml:space="preserve"> rưởng </w:t>
      </w:r>
      <w:r>
        <w:rPr>
          <w:i/>
        </w:rPr>
        <w:t>động từ</w:t>
      </w:r>
      <w:r/>
    </w:p>
    <w:p>
      <w:r>
        <w:rPr>
          <w:b/>
        </w:rPr>
        <w:t xml:space="preserve"> 1 Lãm đứt thăn cây hoặc cảnh (thường với số lượng nhiều) bằng vật sắ</w:t>
      </w:r>
      <w:r>
        <w:rPr>
          <w:i/>
        </w:rPr>
        <w:t>cảm từ</w:t>
      </w:r>
      <w:r>
        <w:t xml:space="preserve"> để tố, lấy củi. Đán tre. Elẫn củi. Vdo 2 Chặt bót cảnh Cây ra nhánh mới.</w:t>
      </w:r>
    </w:p>
    <w:p>
      <w:r>
        <w:rPr>
          <w:b/>
        </w:rPr>
        <w:t xml:space="preserve"> Đến để hạn chế sinh fƑHG của thân và cảnh, 3 (i</w:t>
      </w:r>
      <w:r>
        <w:rPr>
          <w:i/>
        </w:rPr>
        <w:t>danh từ</w:t>
      </w:r>
      <w:r>
        <w:t>). Cắt quân áo để chữa. Đổn dải thành ngàn. t, (kng.). Hư hỏng, tôi LỆ. bĩnh đơn.</w:t>
      </w:r>
    </w:p>
    <w:p>
      <w:r>
        <w:rPr>
          <w:b/>
        </w:rPr>
        <w:t xml:space="preserve"> Không HĐỮ nó lại đổn như thể đẽn đời </w:t>
      </w:r>
      <w:r>
        <w:rPr>
          <w:i/>
        </w:rPr>
        <w:t>tính từ</w:t>
      </w:r>
      <w:r>
        <w:t xml:space="preserve"> (kng.).</w:t>
      </w:r>
    </w:p>
    <w:p>
      <w:r>
        <w:rPr>
          <w:b/>
        </w:rPr>
        <w:t xml:space="preserve"> Nhự Tmrợt, </w:t>
      </w:r>
      <w:r>
        <w:rPr>
          <w:i/>
        </w:rPr>
        <w:t>tính từ</w:t>
      </w:r>
      <w:r/>
    </w:p>
    <w:p>
      <w:r>
        <w:rPr>
          <w:b/>
        </w:rPr>
        <w:t xml:space="preserve"> Như đến mặt, mại </w:t>
      </w:r>
      <w:r>
        <w:rPr>
          <w:i/>
        </w:rPr>
        <w:t>tính từ</w:t>
      </w:r>
      <w:r>
        <w:t xml:space="preserve"> Hư hỏng, tôi tệ đến Iìức nguyễn rủa.</w:t>
      </w:r>
    </w:p>
    <w:p>
      <w:r>
        <w:rPr>
          <w:b/>
        </w:rPr>
        <w:t xml:space="preserve"> </w:t>
      </w:r>
      <w:r>
        <w:rPr>
          <w:i/>
        </w:rPr>
        <w:t>động từ</w:t>
      </w:r>
      <w:r>
        <w:t xml:space="preserve"> 1 Nhỏi, lót vào bên trong cho chặt, cảng. đôn 0M gởỗi. Mặc độn thêm do cho 2 Trộn lẫn thêm nãu với CƠII, Cơn khoai.</w:t>
      </w:r>
    </w:p>
    <w:p>
      <w:r>
        <w:rPr>
          <w:b/>
        </w:rPr>
        <w:t xml:space="preserve"> Vật làm sẵn độn vảo bên trong, #}ôn tó</w:t>
      </w:r>
      <w:r>
        <w:rPr>
          <w:i/>
        </w:rPr>
        <w:t>cảm từ</w:t>
      </w:r>
      <w:r/>
    </w:p>
    <w:p>
      <w:r>
        <w:rPr>
          <w:b/>
        </w:rPr>
        <w:t xml:space="preserve"> Có độn </w:t>
      </w:r>
      <w:r>
        <w:rPr>
          <w:i/>
        </w:rPr>
        <w:t>tính từ</w:t>
      </w:r>
      <w:r>
        <w:t xml:space="preserve"> Kẻm về trí khôn, chậm trong Mặt có về độn.</w:t>
      </w:r>
    </w:p>
    <w:p>
      <w:r>
        <w:rPr>
          <w:b/>
        </w:rPr>
        <w:t xml:space="preserve"> độn thổ </w:t>
      </w:r>
      <w:r>
        <w:rPr>
          <w:i/>
        </w:rPr>
        <w:t>động từ</w:t>
      </w:r>
      <w:r/>
    </w:p>
    <w:p>
      <w:r>
        <w:rPr>
          <w:b/>
        </w:rPr>
        <w:t xml:space="preserve"> 1 (Nhân trọng truyện thần thoại) chui xuống đất để đi đườởi mặt đấ</w:t>
      </w:r>
      <w:r>
        <w:rPr>
          <w:i/>
        </w:rPr>
        <w:t>tính từ</w:t>
      </w:r>
      <w:r>
        <w:t xml:space="preserve"> Cøz phép độn Ngượng gHỦ muỐn độn thở trổn). 2 (kết hợp hạn chế). Ciiấu quân ở hẩm đưới đất để bất ánh đồn thở, độn thuỷ đự. (kết :'hợp hạn chế).</w:t>
      </w:r>
    </w:p>
    <w:p>
      <w:r>
        <w:rPr>
          <w:b/>
        </w:rPr>
        <w:t xml:space="preserve"> Giấu dưới quãn mặt nước để ngờ đánh ảnh độn thu, đồng, </w:t>
      </w:r>
      <w:r>
        <w:rPr>
          <w:i/>
        </w:rPr>
        <w:t>danh từ</w:t>
      </w:r>
      <w:r>
        <w:t xml:space="preserve"> I Một trong phương chính, ở vệ phía mặt trời mọc, lập với phương tây. Nước ta phía giáp biển. hưởng động.</w:t>
      </w:r>
    </w:p>
    <w:p>
      <w:r>
        <w:rPr>
          <w:b/>
        </w:rPr>
        <w:t xml:space="preserve"> Gió đông-báắ</w:t>
      </w:r>
      <w:r>
        <w:rPr>
          <w:i/>
        </w:rPr>
        <w:t>cảm từ</w:t>
      </w:r>
      <w:r>
        <w:t xml:space="preserve"> Rang đóng*. 2 (thường tHua hoa). Những HƯớc thuộc phương Đông, quan hệ với các nước thuộc . Tây.</w:t>
      </w:r>
    </w:p>
    <w:p>
      <w:r>
        <w:rPr>
          <w:b/>
        </w:rPr>
        <w:t xml:space="preserve"> Can phương hệ Lông đông; </w:t>
      </w:r>
      <w:r>
        <w:rPr>
          <w:i/>
        </w:rPr>
        <w:t>danh từ</w:t>
      </w:r>
      <w:r>
        <w:t xml:space="preserve"> 1 Mùa lạnh nhất bốn mùa của trong năm. Ngàáy thẳng Liêm 2 (vch.). Năm. thuộc về khứ. ŸXến nấy đã đông; đe. Chuyển tử trạng sang trạng thái rắn; kết đặc lại. Nước thành :' bằng. TR đảng (để cho đông lai). Àỡ nấu 'äng. Độ đông CHAH HẦU, đồng, t!. Có nhiều người tụ tập lại trột nơi. củng Thành nhớ ' đồng dân. Gia đình cơn. Người đóng như kiến.</w:t>
      </w:r>
    </w:p>
    <w:p>
      <w:r>
        <w:rPr>
          <w:b/>
        </w:rPr>
        <w:t xml:space="preserve"> đông chỉ </w:t>
      </w:r>
      <w:r>
        <w:rPr>
          <w:i/>
        </w:rPr>
        <w:t>danh từ</w:t>
      </w:r>
      <w:r/>
    </w:p>
    <w:p>
      <w:r>
        <w:rPr>
          <w:b/>
        </w:rPr>
        <w:t xml:space="preserve"> Ngày Mặt Trời Ở Xa nhất về nam xích đạo, vào khoảng 2Í, 22, 23 tháng mười dương lịch, ở bản cầu có đêm dải nhất là tên tronE năm; cũng gọi một trong hai mai năm theo lịch cổ truyền của lrong Trung Quốc, được coi là ngày mùa cung </w:t>
      </w:r>
      <w:r>
        <w:rPr>
          <w:i/>
        </w:rPr>
        <w:t>danh từ</w:t>
      </w:r>
      <w:r>
        <w:t xml:space="preserve"> (cũ). Cung ở phía đông, nợi thái thưởng thái tử. Láp đồng ' CHNG. đồng du hợp hạn chế). Du học ở các nước phia đồng (một phong trảo ở Việt Nam đầu thể ki XX, chủ trưong người Mhật Hản SIIT1E học chính để chuẩn bi lật đố chỉnh trị vä quän sự quyền thực dân Pháp). Phong trào đồng dẫu.</w:t>
      </w:r>
    </w:p>
    <w:p>
      <w:r>
        <w:rPr>
          <w:b/>
        </w:rPr>
        <w:t xml:space="preserve"> Thuốc dược </w:t>
      </w:r>
      <w:r>
        <w:rPr>
          <w:i/>
        </w:rPr>
        <w:t>danh từ</w:t>
      </w:r>
      <w:r>
        <w:t xml:space="preserve"> đồng đảo Có số lượng . đồng, thuộc Figười Được đông đảo quản chúng 'tng hộ. đông đặc, Chuyển từ trạng 5ñnE trạng rắn; như (nhưng thường tronE chuyền min).</w:t>
      </w:r>
    </w:p>
    <w:p>
      <w:r>
        <w:rPr>
          <w:b/>
        </w:rPr>
        <w:t xml:space="preserve"> kiểm động đặ</w:t>
      </w:r>
      <w:r>
        <w:rPr>
          <w:i/>
        </w:rPr>
        <w:t>cảm từ</w:t>
      </w:r>
      <w:r/>
    </w:p>
    <w:p>
      <w:r>
        <w:rPr>
          <w:b/>
        </w:rPr>
        <w:t xml:space="preserve"> đông đặc; </w:t>
      </w:r>
      <w:r>
        <w:rPr>
          <w:i/>
        </w:rPr>
        <w:t>tính từ</w:t>
      </w:r>
      <w:r>
        <w:t xml:space="preserve"> Đông đến mức như không còn chen thêm vào được nữa. N L.</w:t>
      </w:r>
    </w:p>
    <w:p>
      <w:r>
        <w:rPr>
          <w:b/>
        </w:rPr>
        <w:t>, đông đặ</w:t>
      </w:r>
      <w:r>
        <w:rPr>
          <w:i/>
        </w:rPr>
        <w:t>cảm từ</w:t>
      </w:r>
      <w:r/>
    </w:p>
    <w:p>
      <w:r>
        <w:rPr>
          <w:b/>
        </w:rPr>
        <w:t xml:space="preserve"> LH đồng đủ </w:t>
      </w:r>
      <w:r>
        <w:rPr>
          <w:i/>
        </w:rPr>
        <w:t>tính từ</w:t>
      </w:r>
      <w:r>
        <w:t xml:space="preserve"> Có cả, nhiều và không thiểu AI. Cc đại biểu về họp đông đủ.</w:t>
      </w:r>
    </w:p>
    <w:p>
      <w:r>
        <w:rPr>
          <w:b/>
        </w:rPr>
        <w:t xml:space="preserve"> đồng đúc </w:t>
      </w:r>
      <w:r>
        <w:rPr>
          <w:i/>
        </w:rPr>
        <w:t>tính từ</w:t>
      </w:r>
      <w:r>
        <w:t xml:space="preserve"> Có rất đông người ăn ở và đi lai.</w:t>
      </w:r>
    </w:p>
    <w:p>
      <w:r>
        <w:rPr>
          <w:b/>
        </w:rPr>
        <w:t xml:space="preserve"> đú</w:t>
      </w:r>
      <w:r>
        <w:rPr>
          <w:i/>
        </w:rPr>
        <w:t>cảm từ</w:t>
      </w:r>
      <w:r/>
    </w:p>
    <w:p>
      <w:r>
        <w:rPr>
          <w:b/>
        </w:rPr>
        <w:t xml:space="preserve"> Nơi dân cư động đú</w:t>
      </w:r>
      <w:r>
        <w:rPr>
          <w:i/>
        </w:rPr>
        <w:t>cảm từ</w:t>
      </w:r>
      <w:r/>
    </w:p>
    <w:p>
      <w:r>
        <w:rPr>
          <w:b/>
        </w:rPr>
        <w:t xml:space="preserve"> lạnh </w:t>
      </w:r>
      <w:r>
        <w:rPr>
          <w:i/>
        </w:rPr>
        <w:t>tính từ</w:t>
      </w:r>
      <w:r>
        <w:t xml:space="preserve"> (Thực phẩm tươi sỗng) được lãm lạnh ở nhiệt độ rất thấp để bão quản. ?óm lạnh. Xỉ nghiên đông lạnh (chuyên sản xuất đông lạnh).</w:t>
      </w:r>
    </w:p>
    <w:p>
      <w:r>
        <w:rPr>
          <w:b/>
        </w:rPr>
        <w:t xml:space="preserve"> nghin nghịt </w:t>
      </w:r>
      <w:r>
        <w:rPr>
          <w:i/>
        </w:rPr>
        <w:t>tính từ</w:t>
      </w:r>
      <w:r>
        <w:t xml:space="preserve"> x. đẳng nghị (láy).</w:t>
      </w:r>
    </w:p>
    <w:p>
      <w:r>
        <w:rPr>
          <w:b/>
        </w:rPr>
        <w:t xml:space="preserve"> nhi </w:t>
      </w:r>
      <w:r>
        <w:rPr>
          <w:i/>
        </w:rPr>
        <w:t>tính từ</w:t>
      </w:r>
      <w:r>
        <w:t xml:space="preserve"> Đông đến mức làm chật kin cả khoảng Người xem động nghị Chự nghịt nrhữmg h % Ẵ đũng nghĩn nghữ mức độ nhiều).</w:t>
      </w:r>
    </w:p>
    <w:p>
      <w:r>
        <w:rPr>
          <w:b/>
        </w:rPr>
        <w:t xml:space="preserve"> dông phong vch,} xuẫn, tử phương đông tới, đồng sảng </w:t>
      </w:r>
      <w:r>
        <w:rPr>
          <w:i/>
        </w:rPr>
        <w:t>danh từ</w:t>
      </w:r>
      <w:r>
        <w:t xml:space="preserve"> (cũ; vch.</w:t>
      </w:r>
    </w:p>
    <w:p>
      <w:r>
        <w:rPr>
          <w:b/>
        </w:rPr>
        <w:t xml:space="preserve">), Giường kệ về đùng để gọi chảng rể, theo mỘi tích y </w:t>
      </w:r>
      <w:r>
        <w:rPr>
          <w:i/>
        </w:rPr>
        <w:t>danh từ</w:t>
      </w:r>
      <w:r>
        <w:t xml:space="preserve"> Nền hợc cổ truyền CủA các trước phương Đông. Kết hợn đông y và tây y.</w:t>
      </w:r>
    </w:p>
    <w:p>
      <w:r>
        <w:rPr>
          <w:b/>
        </w:rPr>
        <w:t xml:space="preserve"> </w:t>
      </w:r>
      <w:r>
        <w:rPr>
          <w:i/>
        </w:rPr>
        <w:t>danh từ</w:t>
      </w:r>
      <w:r>
        <w:t xml:space="preserve"> Kim loại có mảu mỏng và sợi, dẫn và dẫn nhiệt rất tít, thường dùng làm đây điện và chế hợp kim; thường dùng để ví cái gỉ bán vững, theo quan niệm về người thời xưa. Dây điện đẳng. Nải Tượng đẳng, bia đã.</w:t>
      </w:r>
    </w:p>
    <w:p>
      <w:r>
        <w:rPr>
          <w:b/>
        </w:rPr>
        <w:t xml:space="preserve"> Búc thành : (vững đồng; </w:t>
      </w:r>
      <w:r>
        <w:rPr>
          <w:i/>
        </w:rPr>
        <w:t>danh từ</w:t>
      </w:r>
      <w:r>
        <w:t xml:space="preserve"> Từ dùng để chỉ đơn vị tiền tế. dollar. 'dùng để chỉ riêng lẻ của tiền tệ bằng kim loại, hình tròn. xu. Lòng mỘt hào. Một đồng bạc bạc, thời HƯỚC), Đẳng tiên 3 tìm tỆ cơ của Việt Nam. Ciấy bạc mười nghìn đồng. (kng,). bạc nói chung. lương.</w:t>
      </w:r>
    </w:p>
    <w:p>
      <w:r>
        <w:rPr>
          <w:b/>
        </w:rPr>
        <w:t xml:space="preserve"> Có đồng ?qa đồng vào (tương đổi dự đồng, </w:t>
      </w:r>
      <w:r>
        <w:rPr>
          <w:i/>
        </w:rPr>
        <w:t>danh từ</w:t>
      </w:r>
      <w:r>
        <w:t xml:space="preserve"> (ng,). Đồng cân (nói tắt). Kéo chiếc thần HỘI đồng. Tĩnh từng đồng, tư lạng. một đồng, cổng một món (tng. đồng, d, Khoảng đất Tộng và bằng : phẳng, cảy cấy, trồng trọt v.v. Đểng lúa. ác Cuốc ra Cũng. muối (nơi đất .Tộng ở vẹn biển để sản xuất muối), Đẳng cá*.</w:t>
      </w:r>
    </w:p>
    <w:p>
      <w:r>
        <w:rPr>
          <w:b/>
        </w:rPr>
        <w:t xml:space="preserve"> đồng, </w:t>
      </w:r>
      <w:r>
        <w:rPr>
          <w:i/>
        </w:rPr>
        <w:t>danh từ</w:t>
      </w:r>
      <w:r>
        <w:t xml:space="preserve"> Người được thắn hoặc hồn người chết nhập vào để nói ra những điều bí ẩn.</w:t>
      </w:r>
    </w:p>
    <w:p>
      <w:r>
        <w:rPr>
          <w:b/>
        </w:rPr>
        <w:t xml:space="preserve"> ngưỡng đồng, bà cố</w:t>
      </w:r>
      <w:r>
        <w:rPr>
          <w:i/>
        </w:rPr>
        <w:t>tính từ</w:t>
      </w:r>
      <w:r>
        <w:t xml:space="preserve"> đồng, I t (kết hợp hạn chế), Cùng nh không có Øl khác nhau. Pđji đẳng màu.</w:t>
      </w:r>
    </w:p>
    <w:p>
      <w:r>
        <w:rPr>
          <w:b/>
        </w:rPr>
        <w:t xml:space="preserve"> Hai sứ</w:t>
      </w:r>
      <w:r>
        <w:rPr>
          <w:i/>
        </w:rPr>
        <w:t>cảm từ</w:t>
      </w:r>
      <w:r>
        <w:t xml:space="preserve"> Cả HHỳc HI Yếu tố trước để tạo danh từ, tính từ, một số ít phụ từ, có nghĩa “cùng với nhau, cùng trong một lúc, cùng có hoặc với nhan”. Đồng chỉ", "nghĩa Đồng thôi*, (Hai rước là) đồng chủ (trán nghị).</w:t>
      </w:r>
    </w:p>
    <w:p>
      <w:r>
        <w:rPr>
          <w:b/>
        </w:rPr>
        <w:t xml:space="preserve"> ng </w:t>
      </w:r>
      <w:r>
        <w:rPr>
          <w:i/>
        </w:rPr>
        <w:t>danh từ</w:t>
      </w:r>
      <w:r>
        <w:t xml:space="preserve"> Đông ruộng (thưởng nói về cấy).</w:t>
      </w:r>
    </w:p>
    <w:p>
      <w:r>
        <w:rPr>
          <w:b/>
        </w:rPr>
        <w:t xml:space="preserve"> Công việc đồng âm </w:t>
      </w:r>
      <w:r>
        <w:rPr>
          <w:i/>
        </w:rPr>
        <w:t>tính từ</w:t>
      </w:r>
      <w:r>
        <w:t xml:space="preserve"> Cá và giống nhau.</w:t>
      </w:r>
    </w:p>
    <w:p>
      <w:r>
        <w:rPr>
          <w:b/>
        </w:rPr>
        <w:t xml:space="preserve"> Từ đồng đồng ẩm, tượng </w:t>
      </w:r>
      <w:r>
        <w:rPr>
          <w:i/>
        </w:rPr>
        <w:t>đại từ</w:t>
      </w:r>
      <w:r/>
    </w:p>
    <w:p>
      <w:r>
        <w:rPr>
          <w:b/>
        </w:rPr>
        <w:t xml:space="preserve"> (cũ: chỉ phụ sau </w:t>
      </w:r>
      <w:r>
        <w:rPr>
          <w:i/>
        </w:rPr>
        <w:t>danh từ</w:t>
      </w:r>
      <w:r>
        <w:t>}. Trẻ sáu, bảy tuổi, Tưổi đồng ấu. tửp đồng ấu thấp nhất trường tiểu học thời thực dân Pháp).</w:t>
      </w:r>
    </w:p>
    <w:p>
      <w:r>
        <w:rPr>
          <w:b/>
        </w:rPr>
        <w:t xml:space="preserve"> bạc d, 1 (¡</w:t>
      </w:r>
      <w:r>
        <w:rPr>
          <w:i/>
        </w:rPr>
        <w:t>danh từ</w:t>
      </w:r>
      <w:r>
        <w:t>). Đông tiền. (kng.). (Việt Nam).</w:t>
      </w:r>
    </w:p>
    <w:p>
      <w:r>
        <w:rPr>
          <w:b/>
        </w:rPr>
        <w:t xml:space="preserve"> Chỉ có đồng bạ</w:t>
      </w:r>
      <w:r>
        <w:rPr>
          <w:i/>
        </w:rPr>
        <w:t>cảm từ</w:t>
      </w:r>
      <w:r/>
    </w:p>
    <w:p>
      <w:r>
        <w:rPr>
          <w:b/>
        </w:rPr>
        <w:t xml:space="preserve"> bạch </w:t>
      </w:r>
      <w:r>
        <w:rPr>
          <w:i/>
        </w:rPr>
        <w:t>đại từ</w:t>
      </w:r>
      <w:r>
        <w:t xml:space="preserve"> Hợp kim THảU trắng của đồng.</w:t>
      </w:r>
    </w:p>
    <w:p>
      <w:r>
        <w:rPr>
          <w:b/>
        </w:rPr>
        <w:t xml:space="preserve"> bang </w:t>
      </w:r>
      <w:r>
        <w:rPr>
          <w:i/>
        </w:rPr>
        <w:t>danh từ</w:t>
      </w:r>
      <w:r>
        <w:t xml:space="preserve"> (cũ). Người cùng một quốc tịch với nhau mả đang cùng ở một nước ngoài.</w:t>
      </w:r>
    </w:p>
    <w:p>
      <w:r>
        <w:rPr>
          <w:b/>
        </w:rPr>
        <w:t xml:space="preserve"> bảo </w:t>
      </w:r>
      <w:r>
        <w:rPr>
          <w:i/>
        </w:rPr>
        <w:t>danh từ</w:t>
      </w:r>
      <w:r/>
    </w:p>
    <w:p>
      <w:r>
        <w:rPr>
          <w:b/>
        </w:rPr>
        <w:t xml:space="preserve"> 1 Từ dùng để ggi những người cùng chất tiột giöng nỏi, một dân 'tộc, một tổ quốc với mình chung, hảm ý cỏ thân thiết quan một thịt, Đồng bảo cá nướ</w:t>
      </w:r>
      <w:r>
        <w:rPr>
          <w:i/>
        </w:rPr>
        <w:t>cảm từ</w:t>
      </w:r>
      <w:r>
        <w:t xml:space="preserve"> Đông bảo đân lộc thiểu Đồng bào Việt kiểu. 2 Từ dùng để Ää  nhânđân không phải lả quân đôi chung, không phải là cán bộ. X hông đụng đến tài sản Vùng đất rộng lớn, thấp gần 'ngang mực nước biển, phẳng hoặc có các điểm cao thấp không chênh lệch nhiều. nhau bằng Bắc Bộ. Từ đồng hằng đến bãnh tương lận (cũ), Vị chung một cảnh ngộ thị dễ tỉnh, thông cảm với nhan. bọn d, Những kẻ cùng tham gia mIỘtI nhóm làm việc bếi Tương (nói tổng quát).</w:t>
      </w:r>
    </w:p>
    <w:p>
      <w:r>
        <w:rPr>
          <w:b/>
        </w:rPr>
        <w:t xml:space="preserve"> Khai ra đồng bóng I </w:t>
      </w:r>
      <w:r>
        <w:rPr>
          <w:i/>
        </w:rPr>
        <w:t>danh từ</w:t>
      </w:r>
      <w:r>
        <w:t xml:space="preserve"> Người mà thần linh hoặc hồn hgười nhập vảo trong một lễ cầu xin, theo HEƯỞIIE gian (nói khải quát}. TLLOTH t (kne. Hay trở .</w:t>
      </w:r>
    </w:p>
    <w:p>
      <w:r>
        <w:rPr>
          <w:b/>
        </w:rPr>
        <w:t>chứng, lúc thế nảy, lúc thế khá</w:t>
      </w:r>
      <w:r>
        <w:rPr>
          <w:i/>
        </w:rPr>
        <w:t>cảm từ</w:t>
      </w:r>
      <w:r/>
    </w:p>
    <w:p>
      <w:r>
        <w:rPr>
          <w:b/>
        </w:rPr>
        <w:t xml:space="preserve"> 7ĩnh cậu ấu đẳng hộ </w:t>
      </w:r>
      <w:r>
        <w:rPr>
          <w:i/>
        </w:rPr>
        <w:t>tính từ</w:t>
      </w:r>
      <w:r>
        <w:t xml:space="preserve"> 1 (chm.). (Những chuyển động) có cùng chu kỉ hoặc trong củng một thời gian, tạo ra một sự phối nhịp nhàng, ăn khớn với nhau. Động cơ điện đẳng bộ. Các bậ phân của máy chạy | không bó. 1 Có Sự ăn ẤT cả các bộ phận hoặc khâu, tạo nên sự hoạt nhảng của chỉnh thể, Trưng bị máy móc đẳng bộ. Mộ: sự phút triển đồng bộ và cân đổi.</w:t>
      </w:r>
    </w:p>
    <w:p>
      <w:r>
        <w:rPr>
          <w:b/>
        </w:rPr>
        <w:t xml:space="preserve"> đồng bối </w:t>
      </w:r>
      <w:r>
        <w:rPr>
          <w:i/>
        </w:rPr>
        <w:t>danh từ</w:t>
      </w:r>
      <w:r>
        <w:t xml:space="preserve"> (cũ; trtr, }.- Những người củng một một lớp (nói tổng i ca ¡ đe.</w:t>
      </w:r>
    </w:p>
    <w:p>
      <w:r>
        <w:rPr>
          <w:b/>
        </w:rPr>
        <w:t xml:space="preserve"> Củng hát chung nhiều Thgườởi, một nhiều bẻ, Tự cá đồng ca một bài ĐVi H </w:t>
      </w:r>
      <w:r>
        <w:rPr>
          <w:i/>
        </w:rPr>
        <w:t>danh từ</w:t>
      </w:r>
      <w:r/>
    </w:p>
    <w:p>
      <w:r>
        <w:rPr>
          <w:b/>
        </w:rPr>
        <w:t xml:space="preserve"> Nhóm diễn viên hát dùng tiếng đế để hỗ cho điễn viên chỉnh trong kịch há</w:t>
      </w:r>
      <w:r>
        <w:rPr>
          <w:i/>
        </w:rPr>
        <w:t>tính từ</w:t>
      </w:r>
      <w:r>
        <w:t xml:space="preserve"> cam cộng khõ Vui Sướng củng hưởng, củng chịu, trạng mọi hoản cảnh đếu có nhap, đồng cảm đa. Cùng có .chung một mối cảm xúc, nghĩ.</w:t>
      </w:r>
    </w:p>
    <w:p>
      <w:r>
        <w:rPr>
          <w:b/>
        </w:rPr>
        <w:t xml:space="preserve"> Tiúc giả có #ự đồng cẩm sâu sắc nhân vất của mình, canh t. (l</w:t>
      </w:r>
      <w:r>
        <w:rPr>
          <w:i/>
        </w:rPr>
        <w:t>danh từ</w:t>
      </w:r>
      <w:r>
        <w:t>), Nhự ' đồng niên (ng. 1), Bạn đẳng canh. đồng cân ä. Đơn vị cũ đo khói lượng, lạng, khoảng Chiếc BTIä11. nhẫn đêng cẩn.</w:t>
      </w:r>
    </w:p>
    <w:p>
      <w:r>
        <w:rPr>
          <w:b/>
        </w:rPr>
        <w:t xml:space="preserve"> cầu </w:t>
      </w:r>
      <w:r>
        <w:rPr>
          <w:i/>
        </w:rPr>
        <w:t>tính từ</w:t>
      </w:r>
      <w:r>
        <w:t xml:space="preserve"> Có cùng một cẩu trúc nhự 'Tthau. đồng chất hhư đồng tính.</w:t>
      </w:r>
    </w:p>
    <w:p>
      <w:r>
        <w:rPr>
          <w:b/>
        </w:rPr>
        <w:t xml:space="preserve"> khoa </w:t>
      </w:r>
      <w:r>
        <w:rPr>
          <w:i/>
        </w:rPr>
        <w:t>tính từ</w:t>
      </w:r>
      <w:r>
        <w:t xml:space="preserve"> Cùng đỗ một khoa thi thời phong kiến. Hạn đồng khoa.</w:t>
      </w:r>
    </w:p>
    <w:p>
      <w:r>
        <w:rPr>
          <w:b/>
        </w:rPr>
        <w:t xml:space="preserve"> khoá L Củng học một khoá hoặc được bổ nhiệm một lắn, thời trướ</w:t>
      </w:r>
      <w:r>
        <w:rPr>
          <w:i/>
        </w:rPr>
        <w:t>cảm từ</w:t>
      </w:r>
      <w:r/>
    </w:p>
    <w:p>
      <w:r>
        <w:rPr>
          <w:b/>
        </w:rPr>
        <w:t xml:space="preserve"> đồng không mông Nơi vắng vẻ, hiu quanh quạnh, giữa TuÔng, Xã xóm 'Flàng (nới khái khởi </w:t>
      </w:r>
      <w:r>
        <w:rPr>
          <w:i/>
        </w:rPr>
        <w:t>động từ</w:t>
      </w:r>
      <w:r>
        <w:t xml:space="preserve"> Cùng nhau vùng dậy dùng bạo lực để phá ách kim kẹp, giảnh chính quyền (một hình thức khởi nghĩa ởmiễn Nam Việt Nam trong kháng chiến chẩng Mĩ).</w:t>
      </w:r>
    </w:p>
    <w:p>
      <w:r>
        <w:rPr>
          <w:b/>
        </w:rPr>
        <w:t xml:space="preserve"> Phong trào đồng khởi đồng la </w:t>
      </w:r>
      <w:r>
        <w:rPr>
          <w:i/>
        </w:rPr>
        <w:t>danh từ</w:t>
      </w:r>
      <w:r>
        <w:t xml:space="preserve"> (ph. Thanh lạ.</w:t>
      </w:r>
    </w:p>
    <w:p>
      <w:r>
        <w:rPr>
          <w:b/>
        </w:rPr>
        <w:t xml:space="preserve"> đồng lần </w:t>
      </w:r>
      <w:r>
        <w:rPr>
          <w:i/>
        </w:rPr>
        <w:t>tính từ</w:t>
      </w:r>
      <w:r>
        <w:t xml:space="preserve"> Cứ lần lượt, trước sau rồi sai cũng có, cũng phải làm, phải chịu hoặc phải trải qua. Cung nghèo khổ, đỡ nhau la việc đồng lần, Nợ đồng lân. đồng liêu đự.</w:t>
      </w:r>
    </w:p>
    <w:p>
      <w:r>
        <w:rPr>
          <w:b/>
        </w:rPr>
        <w:t xml:space="preserve"> (thường cho </w:t>
      </w:r>
      <w:r>
        <w:rPr>
          <w:i/>
        </w:rPr>
        <w:t>danh từ</w:t>
      </w:r>
      <w:r>
        <w:t>). với nhan.</w:t>
      </w:r>
    </w:p>
    <w:p>
      <w:r>
        <w:rPr>
          <w:b/>
        </w:rPr>
        <w:t xml:space="preserve"> Bạn đồng liêu, quan đồng loã </w:t>
      </w:r>
      <w:r>
        <w:rPr>
          <w:i/>
        </w:rPr>
        <w:t>động từ</w:t>
      </w:r>
      <w:r>
        <w:t xml:space="preserve"> Cùng tham gia vào một hành động bất Đồng loä nhau ăn cắp của lương.</w:t>
      </w:r>
    </w:p>
    <w:p>
      <w:r>
        <w:rPr>
          <w:b/>
        </w:rPr>
        <w:t xml:space="preserve"> H </w:t>
      </w:r>
      <w:r>
        <w:rPr>
          <w:i/>
        </w:rPr>
        <w:t>danh từ</w:t>
      </w:r>
      <w:r>
        <w:t xml:space="preserve"> Kẻ đồng loã. Bẩắi thủ phạm và đẳng lna.</w:t>
      </w:r>
    </w:p>
    <w:p>
      <w:r>
        <w:rPr>
          <w:b/>
        </w:rPr>
        <w:t xml:space="preserve"> loại </w:t>
      </w:r>
      <w:r>
        <w:rPr>
          <w:i/>
        </w:rPr>
        <w:t>danh từ</w:t>
      </w:r>
      <w:r>
        <w:t xml:space="preserve"> Động vật củng một loại; thường chỉ loài người với nhau. Con không thể mưa sống tách rời đồng loại.</w:t>
      </w:r>
    </w:p>
    <w:p>
      <w:r>
        <w:rPr>
          <w:b/>
        </w:rPr>
        <w:t xml:space="preserve"> Tình thương yêu đồng loạt I </w:t>
      </w:r>
      <w:r>
        <w:rPr>
          <w:i/>
        </w:rPr>
        <w:t>tính từ</w:t>
      </w:r>
      <w:r/>
    </w:p>
    <w:p>
      <w:r>
        <w:rPr>
          <w:b/>
        </w:rPr>
        <w:t xml:space="preserve"> Củng một loại như nhau cả, không không có phân biệ</w:t>
      </w:r>
      <w:r>
        <w:rPr>
          <w:i/>
        </w:rPr>
        <w:t>tính từ</w:t>
      </w:r>
      <w:r>
        <w:t xml:space="preserve"> Giá vẻ đẳng loạt. Phương pháp giáo dục không thể động loạt với tất cỉ các em.</w:t>
      </w:r>
    </w:p>
    <w:p>
      <w:r>
        <w:rPr>
          <w:b/>
        </w:rPr>
        <w:t xml:space="preserve"> </w:t>
      </w:r>
      <w:r>
        <w:rPr>
          <w:i/>
        </w:rPr>
        <w:t>phụ từ</w:t>
      </w:r>
      <w:r/>
    </w:p>
    <w:p>
      <w:r>
        <w:rPr>
          <w:b/>
        </w:rPr>
        <w:t xml:space="preserve"> Trong cùng một lú</w:t>
      </w:r>
      <w:r>
        <w:rPr>
          <w:i/>
        </w:rPr>
        <w:t>cảm từ</w:t>
      </w:r>
      <w:r/>
    </w:p>
    <w:p>
      <w:r>
        <w:rPr>
          <w:b/>
        </w:rPr>
        <w:t xml:space="preserve"> Mi đậy đồng loạt và đồng lỏng </w:t>
      </w:r>
      <w:r>
        <w:rPr>
          <w:i/>
        </w:rPr>
        <w:t>tính từ</w:t>
      </w:r>
      <w:r>
        <w:t xml:space="preserve"> Cùng một lòng, một chị, Toản dân đồng lòng đnh 'HƯỚC. đồng tương lương, không nhiều nhặn người công ăn lương. lương đổi (quả thấn, không đủ sống).</w:t>
      </w:r>
    </w:p>
    <w:p>
      <w:r>
        <w:rPr>
          <w:b/>
        </w:rPr>
        <w:t xml:space="preserve"> cua </w:t>
      </w:r>
      <w:r>
        <w:rPr>
          <w:i/>
        </w:rPr>
        <w:t>danh từ</w:t>
      </w:r>
      <w:r>
        <w:t xml:space="preserve"> hhự đểng đỏ.</w:t>
      </w:r>
    </w:p>
    <w:p>
      <w:r>
        <w:rPr>
          <w:b/>
        </w:rPr>
        <w:t xml:space="preserve"> mình I ớg. (¡1</w:t>
      </w:r>
      <w:r>
        <w:rPr>
          <w:i/>
        </w:rPr>
        <w:t>danh từ</w:t>
      </w:r>
      <w:r>
        <w:t>). Cùng Thột phia để phối hợp hành động vì chung; THỤC minh. Các ' lượng dân chủ đồng mình với nhau đế chống. .</w:t>
      </w:r>
    </w:p>
    <w:p>
      <w:r>
        <w:rPr>
          <w:b/>
        </w:rPr>
        <w:t xml:space="preserve">latxrit I </w:t>
      </w:r>
      <w:r>
        <w:rPr>
          <w:i/>
        </w:rPr>
        <w:t>danh từ</w:t>
      </w:r>
      <w:r>
        <w:t xml:space="preserve"> Lực lượng cùng đứng về một phía để phối hợp hành động vì mục chung. mình.</w:t>
      </w:r>
    </w:p>
    <w:p>
      <w:r>
        <w:rPr>
          <w:b/>
        </w:rPr>
        <w:t xml:space="preserve"> đồng mõn (hoặc </w:t>
      </w:r>
      <w:r>
        <w:rPr>
          <w:i/>
        </w:rPr>
        <w:t>đại từ</w:t>
      </w:r>
      <w:r>
        <w:t>).</w:t>
      </w:r>
    </w:p>
    <w:p>
      <w:r>
        <w:rPr>
          <w:b/>
        </w:rPr>
        <w:t xml:space="preserve"> (thưởng dùng phụ </w:t>
      </w:r>
      <w:r>
        <w:rPr>
          <w:i/>
        </w:rPr>
        <w:t>đại từ</w:t>
      </w:r>
      <w:r>
        <w:t>). Cùng học một thầy thời phong kiến. Bạn đồng món. Hội đồng môn. mưu đứg. Cùng. tỉnh làm xẩu. Kẻ T1Ưựu VIỆC HìMM.</w:t>
      </w:r>
    </w:p>
    <w:p>
      <w:r>
        <w:rPr>
          <w:b/>
        </w:rPr>
        <w:t xml:space="preserve"> nát </w:t>
      </w:r>
      <w:r>
        <w:rPr>
          <w:i/>
        </w:rPr>
        <w:t>danh từ</w:t>
      </w:r>
      <w:r>
        <w:t xml:space="preserve"> Đó dùng hoặc vặt liên lặt : đã cũ hoặc hư 'hông, được thụ nhất để đem bán.</w:t>
      </w:r>
    </w:p>
    <w:p>
      <w:r>
        <w:rPr>
          <w:b/>
        </w:rPr>
        <w:t xml:space="preserve"> lại (nỏi sinh đẳng nú</w:t>
      </w:r>
      <w:r>
        <w:rPr>
          <w:i/>
        </w:rPr>
        <w:t>tính từ</w:t>
      </w:r>
      <w:r>
        <w:t xml:space="preserve"> khái quát).</w:t>
      </w:r>
    </w:p>
    <w:p>
      <w:r>
        <w:rPr>
          <w:b/>
        </w:rPr>
        <w:t xml:space="preserve"> Hàng Tự đồng nghĩa </w:t>
      </w:r>
      <w:r>
        <w:rPr>
          <w:i/>
        </w:rPr>
        <w:t>tính từ</w:t>
      </w:r>
      <w:r>
        <w:t xml:space="preserve"> Có nghĩa nhau. đẳng nghĩa. nghĩa hận tượng làm một nghễ.</w:t>
      </w:r>
    </w:p>
    <w:p>
      <w:r>
        <w:rPr>
          <w:b/>
        </w:rPr>
        <w:t xml:space="preserve"> nghiệp t. (hoặc </w:t>
      </w:r>
      <w:r>
        <w:rPr>
          <w:i/>
        </w:rPr>
        <w:t>danh từ</w:t>
      </w:r>
      <w:r>
        <w:t>).</w:t>
      </w:r>
    </w:p>
    <w:p>
      <w:r>
        <w:rPr>
          <w:b/>
        </w:rPr>
        <w:t xml:space="preserve"> Cùng đổi kinh với đông Bạn đồng nghiệ</w:t>
      </w:r>
      <w:r>
        <w:rPr>
          <w:i/>
        </w:rPr>
        <w:t>phụ từ</w:t>
      </w:r>
      <w:r/>
    </w:p>
    <w:p>
      <w:r>
        <w:rPr>
          <w:b/>
        </w:rPr>
        <w:t xml:space="preserve"> Thao nghiệm nghiệ</w:t>
      </w:r>
      <w:r>
        <w:rPr>
          <w:i/>
        </w:rPr>
        <w:t>phụ từ</w:t>
      </w:r>
      <w:r/>
    </w:p>
    <w:p>
      <w:r>
        <w:rPr>
          <w:b/>
        </w:rPr>
        <w:t xml:space="preserve"> đồng t. (hoặc </w:t>
      </w:r>
      <w:r>
        <w:rPr>
          <w:i/>
        </w:rPr>
        <w:t>đại từ</w:t>
      </w:r>
      <w:r>
        <w:t>). Cùng chung một đội ngủ, Bạn đồng quân đội. miội đơn vị trong (renrmminbi).</w:t>
      </w:r>
    </w:p>
    <w:p>
      <w:r>
        <w:rPr>
          <w:b/>
        </w:rPr>
        <w:t xml:space="preserve"> Đèn nhän tiẫn tệ </w:t>
      </w:r>
      <w:r>
        <w:rPr>
          <w:i/>
        </w:rPr>
        <w:t>đại từ</w:t>
      </w:r>
      <w:r>
        <w:t xml:space="preserve"> cn.</w:t>
      </w:r>
    </w:p>
    <w:p>
      <w:r>
        <w:rPr>
          <w:b/>
        </w:rPr>
        <w:t xml:space="preserve"> vưan bản của Trụng Quố</w:t>
      </w:r>
      <w:r>
        <w:rPr>
          <w:i/>
        </w:rPr>
        <w:t>cảm từ</w:t>
      </w:r>
      <w:r>
        <w:t xml:space="preserve"> tiền tệ cơ đồng nhất I t, Giống nhau, như nhau hoản toản. tế coi thư là mội.</w:t>
      </w:r>
    </w:p>
    <w:p>
      <w:r>
        <w:rPr>
          <w:b/>
        </w:rPr>
        <w:t xml:space="preserve"> Tỉnh nhân dân cỏ thể thực không nhất với tỉnh dân tộ</w:t>
      </w:r>
      <w:r>
        <w:rPr>
          <w:i/>
        </w:rPr>
        <w:t>cảm từ</w:t>
      </w:r>
      <w:r/>
    </w:p>
    <w:p>
      <w:r>
        <w:rPr>
          <w:b/>
        </w:rPr>
        <w:t xml:space="preserve"> thể đẳng nhất nhấ</w:t>
      </w:r>
      <w:r>
        <w:rPr>
          <w:i/>
        </w:rPr>
        <w:t>tính từ</w:t>
      </w:r>
      <w:r>
        <w:t xml:space="preserve"> Không Coi là đồng h với Khải HIệm. một tuổi.</w:t>
      </w:r>
    </w:p>
    <w:p>
      <w:r>
        <w:rPr>
          <w:b/>
        </w:rPr>
        <w:t xml:space="preserve"> Bạm đồng niên I </w:t>
      </w:r>
      <w:r>
        <w:rPr>
          <w:i/>
        </w:rPr>
        <w:t>tính từ</w:t>
      </w:r>
      <w:r>
        <w:t xml:space="preserve"> 1 (Người) đồng miên, 3 (cũ). Như đồng khoa, trăm.</w:t>
      </w:r>
    </w:p>
    <w:p>
      <w:r>
        <w:rPr>
          <w:b/>
        </w:rPr>
        <w:t xml:space="preserve"> Lợi fức H </w:t>
      </w:r>
      <w:r>
        <w:rPr>
          <w:i/>
        </w:rPr>
        <w:t>tính từ</w:t>
      </w:r>
      <w:r>
        <w:t xml:space="preserve"> (cũi. 1 Tửng năm một, đẳng niên. Trả tiền thuê nhà đẳng niên một trăm Mất mùa, nhưng đồng đồng. 2 (1d). Tính cả năm. niên vấn đạt xấn xỉ năm: tấn. đồng quẻ.</w:t>
      </w:r>
    </w:p>
    <w:p>
      <w:r>
        <w:rPr>
          <w:b/>
        </w:rPr>
        <w:t xml:space="preserve"> đồng nội </w:t>
      </w:r>
      <w:r>
        <w:rPr>
          <w:i/>
        </w:rPr>
        <w:t>danh từ</w:t>
      </w:r>
      <w:r>
        <w:t xml:space="preserve"> (vch.). ruộng, Tiếng : đẳng nội, trời tam mi của động Hội.</w:t>
      </w:r>
    </w:p>
    <w:p>
      <w:r>
        <w:rPr>
          <w:b/>
        </w:rPr>
        <w:t xml:space="preserve"> phạm tội, phạm </w:t>
      </w:r>
      <w:r>
        <w:rPr>
          <w:i/>
        </w:rPr>
        <w:t>danh từ</w:t>
      </w:r>
      <w:r>
        <w:t xml:space="preserve"> Cùng trọng quan hệ với chính phạm. trên một mặt phẳng.</w:t>
      </w:r>
    </w:p>
    <w:p>
      <w:r>
        <w:rPr>
          <w:b/>
        </w:rPr>
        <w:t xml:space="preserve"> pháng </w:t>
      </w:r>
      <w:r>
        <w:rPr>
          <w:i/>
        </w:rPr>
        <w:t>tính từ</w:t>
      </w:r>
      <w:r>
        <w:t xml:space="preserve"> Cùng phẳng. Ba vector giống đồng nhân chất) có thành (Hợp tỉnh chất khác nhau.</w:t>
      </w:r>
    </w:p>
    <w:p>
      <w:r>
        <w:rPr>
          <w:b/>
        </w:rPr>
        <w:t xml:space="preserve"> nhau, nhưng Quần áo cùng một mảu, phục </w:t>
      </w:r>
      <w:r>
        <w:rPr>
          <w:i/>
        </w:rPr>
        <w:t>danh từ</w:t>
      </w:r>
      <w:r>
        <w:t xml:space="preserve"> (hoặc t.). kiểu thống nhất theo định cho những nào đó. Hộ ngành người củng chức, Mặc đồng học sinh.</w:t>
      </w:r>
    </w:p>
    <w:p>
      <w:r>
        <w:rPr>
          <w:b/>
        </w:rPr>
        <w:t xml:space="preserve"> do đồng nhụ</w:t>
      </w:r>
      <w:r>
        <w:rPr>
          <w:i/>
        </w:rPr>
        <w:t>cảm từ</w:t>
      </w:r>
      <w:r/>
    </w:p>
    <w:p>
      <w:r>
        <w:rPr>
          <w:b/>
        </w:rPr>
        <w:t xml:space="preserve"> phục thưởng chỉ quê </w:t>
      </w:r>
      <w:r>
        <w:rPr>
          <w:i/>
        </w:rPr>
        <w:t>danh từ</w:t>
      </w:r>
      <w:r>
        <w:t xml:space="preserve"> Đồng ruộn)| Tniông thôn; thôn.</w:t>
      </w:r>
    </w:p>
    <w:p>
      <w:r>
        <w:rPr>
          <w:b/>
        </w:rPr>
        <w:t xml:space="preserve"> Cánh đẹp đồng qui </w:t>
      </w:r>
      <w:r>
        <w:rPr>
          <w:i/>
        </w:rPr>
        <w:t>xem</w:t>
      </w:r>
      <w:r>
        <w:t xml:space="preserve"> hmh đồng (Đường trong nhau tại một điểm. Ba đương cao Củng gặp một tam giác bao giờ cũng động.</w:t>
      </w:r>
    </w:p>
    <w:p>
      <w:r>
        <w:rPr>
          <w:b/>
        </w:rPr>
        <w:t xml:space="preserve"> cảy cấy trồng đồng ruộng </w:t>
      </w:r>
      <w:r>
        <w:rPr>
          <w:i/>
        </w:rPr>
        <w:t>danh từ</w:t>
      </w:r>
      <w:r>
        <w:t xml:space="preserve"> Khoảng đất rộng (nỏi khải quát). ruộng phi nhiêu.</w:t>
      </w:r>
    </w:p>
    <w:p>
      <w:r>
        <w:rPr>
          <w:b/>
        </w:rPr>
        <w:t xml:space="preserve"> sảng </w:t>
      </w:r>
      <w:r>
        <w:rPr>
          <w:i/>
        </w:rPr>
        <w:t>động từ</w:t>
      </w:r>
      <w:r/>
    </w:p>
    <w:p>
      <w:r>
        <w:rPr>
          <w:b/>
        </w:rPr>
        <w:t xml:space="preserve"> (cũ; dùng hạn chế trong mộội để nói hợp), Cùng nÑm rmmột giường; qưan ' chồng hoặc của bạn bẻ thân thiế</w:t>
      </w:r>
      <w:r>
        <w:rPr>
          <w:i/>
        </w:rPr>
        <w:t>tính từ</w:t>
      </w:r>
      <w:r>
        <w:t xml:space="preserve"> Bạn hệ của vợ sảng dị mộng Cùng một giường khác nhan; vĩ cảnh chung những giấc mơ hệ bèn ngoái gản bó, nhau, quan cảm, chí hướng khác nhau nhưng tâm tư, nói về chồng), (thưởng đồng sinh đồng tử (cñ). hệ thân thiết, quan m.</w:t>
      </w:r>
    </w:p>
    <w:p>
      <w:r>
        <w:rPr>
          <w:b/>
        </w:rPr>
        <w:t xml:space="preserve">- TU sống chết có nhau, song </w:t>
      </w:r>
      <w:r>
        <w:rPr>
          <w:i/>
        </w:rPr>
        <w:t>tính từ</w:t>
      </w:r>
      <w:r>
        <w:t xml:space="preserve"> (cũ). Cùng học một trưởng. Bạn Jong.</w:t>
      </w:r>
    </w:p>
    <w:p>
      <w:r>
        <w:rPr>
          <w:b/>
        </w:rPr>
        <w:t xml:space="preserve"> SỰ </w:t>
      </w:r>
      <w:r>
        <w:rPr>
          <w:i/>
        </w:rPr>
        <w:t>tính từ</w:t>
      </w:r>
      <w:r>
        <w:t xml:space="preserve"> (hoặc d). (cũ). Cùng lảm việc với nhau tròng một cơ (nói về đuan những người ngang hàng với nhau).</w:t>
      </w:r>
    </w:p>
    <w:p>
      <w:r>
        <w:rPr>
          <w:b/>
        </w:rPr>
        <w:t xml:space="preserve"> Bạn đồng đồng tác giả </w:t>
      </w:r>
      <w:r>
        <w:rPr>
          <w:i/>
        </w:rPr>
        <w:t>danh từ</w:t>
      </w:r>
      <w:r/>
    </w:p>
    <w:p>
      <w:r>
        <w:rPr>
          <w:b/>
        </w:rPr>
        <w:t xml:space="preserve"> Người chung mội tác người (hoặc những người) khá</w:t>
      </w:r>
      <w:r>
        <w:rPr>
          <w:i/>
        </w:rPr>
        <w:t>cảm từ</w:t>
      </w:r>
      <w:r/>
    </w:p>
    <w:p>
      <w:r>
        <w:rPr>
          <w:b/>
        </w:rPr>
        <w:t xml:space="preserve"> </w:t>
      </w:r>
      <w:r>
        <w:rPr>
          <w:i/>
        </w:rPr>
        <w:t>tính từ</w:t>
      </w:r>
      <w:r>
        <w:t xml:space="preserve"> Củng có .</w:t>
      </w:r>
    </w:p>
    <w:p>
      <w:r>
        <w:rPr>
          <w:b/>
        </w:rPr>
        <w:t xml:space="preserve">chung một tâm, Ha; trủn đông tâm, </w:t>
      </w:r>
      <w:r>
        <w:rPr>
          <w:i/>
        </w:rPr>
        <w:t>tính từ</w:t>
      </w:r>
      <w:r>
        <w:t xml:space="preserve"> (Cũ). Đông lòng. Xết di đẳng tâm. đồng tâm hiệp lực Cùng một chung sức với nhau.</w:t>
      </w:r>
    </w:p>
    <w:p>
      <w:r>
        <w:rPr>
          <w:b/>
        </w:rPr>
        <w:t xml:space="preserve"> tâm nhất Cùng một lòng, củng một thanh; </w:t>
      </w:r>
      <w:r>
        <w:rPr>
          <w:i/>
        </w:rPr>
        <w:t>danh từ</w:t>
      </w:r>
      <w:r>
        <w:t xml:space="preserve"> Hợp kim của đồng với thiếc nguyên khác, trừ kẽm. thanh; 1 (Nói, hát) cùng một thâu. Hải thanh. Không ai bảo di, mọi g8 thẳng thanh đứn. 2 Một cách tả ra hoàn toản nhất trí.</w:t>
      </w:r>
    </w:p>
    <w:p>
      <w:r>
        <w:rPr>
          <w:b/>
        </w:rPr>
        <w:t xml:space="preserve"> Hái nghị đống thanh quyết nghị, đồng thau than, thiếp </w:t>
      </w:r>
      <w:r>
        <w:rPr>
          <w:i/>
        </w:rPr>
        <w:t>xem</w:t>
      </w:r>
      <w:r/>
    </w:p>
    <w:p>
      <w:r>
        <w:rPr>
          <w:b/>
        </w:rPr>
        <w:t xml:space="preserve"> đinh đồng thiế</w:t>
      </w:r>
      <w:r>
        <w:rPr>
          <w:i/>
        </w:rPr>
        <w:t>phụ từ</w:t>
      </w:r>
      <w:r/>
    </w:p>
    <w:p>
      <w:r>
        <w:rPr>
          <w:b/>
        </w:rPr>
        <w:t xml:space="preserve"> thoả </w:t>
      </w:r>
      <w:r>
        <w:rPr>
          <w:i/>
        </w:rPr>
        <w:t>danh từ</w:t>
      </w:r>
      <w:r>
        <w:t xml:space="preserve"> Hợp kim của nhiều đồng với Ít vắng.</w:t>
      </w:r>
    </w:p>
    <w:p>
      <w:r>
        <w:rPr>
          <w:b/>
        </w:rPr>
        <w:t xml:space="preserve"> đồng thoại </w:t>
      </w:r>
      <w:r>
        <w:rPr>
          <w:i/>
        </w:rPr>
        <w:t>danh từ</w:t>
      </w:r>
      <w:r>
        <w:t xml:space="preserve"> Thể truyện cho trẻ trong VẬI VẢ Các vật vỗ tri được nhân cách tạo nÊn một thần ki, thích hợp với trí tưởng Của các tượng đồng thời (Hai việc xảy ra hoặc hai chất tồn tại) củng trong một thởi gian. Trực đồng thời bai nhiệm sống mội thời CủñnE Những _TgIXH thời với Nguyễn tịch đồng sàng (cũ).</w:t>
      </w:r>
    </w:p>
    <w:p>
      <w:r>
        <w:rPr>
          <w:b/>
        </w:rPr>
        <w:t xml:space="preserve"> chung một chiếu, Eiường: để chỉ quan đồng tiền </w:t>
      </w:r>
      <w:r>
        <w:rPr>
          <w:i/>
        </w:rPr>
        <w:t>danh từ</w:t>
      </w:r>
      <w:r>
        <w:t xml:space="preserve"> 1 Đơn tệ nhỏ nhất ở Việt Nam thời phong kiến. 2 Tiển cũ thời trước, đồng hoặc kẽm đúc mỏng, vuông, trên mặt có ghi tên triểu đại đã đúc đồng tiền kăm. M4 bìm đồng tiên (có chễ lõm rất xinh khi cưởi nói), 3 Đơn tÊ của TIỘI THƯỚC, Đồng tiền Việt Nam bạc, về mặt quyền lực của nó. Đồng tiên liền khúc (tng.).</w:t>
      </w:r>
    </w:p>
    <w:p>
      <w:r>
        <w:rPr>
          <w:b/>
        </w:rPr>
        <w:t xml:space="preserve"> Hạt Hiểu nở bệ nà ca), EĐMũng hẳn nó bẻ hp cửa qiyên (c</w:t>
      </w:r>
      <w:r>
        <w:rPr>
          <w:i/>
        </w:rPr>
        <w:t>danh từ</w:t>
      </w:r>
      <w:r>
        <w:t>).</w:t>
      </w:r>
    </w:p>
    <w:p>
      <w:r>
        <w:rPr>
          <w:b/>
        </w:rPr>
        <w:t xml:space="preserve"> </w:t>
      </w:r>
      <w:r>
        <w:rPr>
          <w:i/>
        </w:rPr>
        <w:t>động từ</w:t>
      </w:r>
      <w:r>
        <w:t xml:space="preserve"> l1 Cùng có mỘi y, một :. lông như nhau. „Í; nãy đều đồng tỉnh ở lại. 2 Tán thành và có cảm tình. Tranh thủ đồng tình. tính. Có củng một tính chất tại mọi điểm. đồng tỉnh.</w:t>
      </w:r>
    </w:p>
    <w:p>
      <w:r>
        <w:rPr>
          <w:b/>
        </w:rPr>
        <w:t xml:space="preserve"> lường tính; </w:t>
      </w:r>
      <w:r>
        <w:rPr>
          <w:i/>
        </w:rPr>
        <w:t>tính từ</w:t>
      </w:r>
      <w:r>
        <w:t xml:space="preserve"> Cùng giới Người hệ luyến di đồng tỉnh.</w:t>
      </w:r>
    </w:p>
    <w:p>
      <w:r>
        <w:rPr>
          <w:b/>
        </w:rPr>
        <w:t xml:space="preserve"> Quan luyến ái đø. (dùng phụ cho </w:t>
      </w:r>
      <w:r>
        <w:rPr>
          <w:i/>
        </w:rPr>
        <w:t>danh từ</w:t>
      </w:r>
      <w:r>
        <w:t>). ham muốn tỉnh dục với hệ yêu đượng, quan tính. Hiện đồng tính luyến cùng giới tượng đồng tộc t, (CŨ).</w:t>
      </w:r>
    </w:p>
    <w:p>
      <w:r>
        <w:rPr>
          <w:b/>
        </w:rPr>
        <w:t xml:space="preserve"> Củng dòng Người đồng đồng tông t. (cũ; ¡d.). Như đểng tó</w:t>
      </w:r>
      <w:r>
        <w:rPr>
          <w:i/>
        </w:rPr>
        <w:t>cảm từ</w:t>
      </w:r>
      <w:r>
        <w:t xml:space="preserve"> hước Nơi đồng trùng, ngập trong không cấy, trồng trọt được (nỏi Hước, quát).</w:t>
      </w:r>
    </w:p>
    <w:p>
      <w:r>
        <w:rPr>
          <w:b/>
        </w:rPr>
        <w:t xml:space="preserve"> còn trinh tiế</w:t>
      </w:r>
      <w:r>
        <w:rPr>
          <w:i/>
        </w:rPr>
        <w:t>tính từ</w:t>
      </w:r>
      <w:r/>
    </w:p>
    <w:p>
      <w:r>
        <w:rPr>
          <w:b/>
        </w:rPr>
        <w:t xml:space="preserve"> đống trinh </w:t>
      </w:r>
      <w:r>
        <w:rPr>
          <w:i/>
        </w:rPr>
        <w:t>tính từ</w:t>
      </w:r>
      <w:r>
        <w:t xml:space="preserve"> (cũ). Í (Con gái} đóng trình. 2 (Đàn bả, con gái) đi tu theo Công giáo, giữ trinh tiết thờ Chủa.</w:t>
      </w:r>
    </w:p>
    <w:p>
      <w:r>
        <w:rPr>
          <w:b/>
        </w:rPr>
        <w:t xml:space="preserve"> đồng tử. </w:t>
      </w:r>
      <w:r>
        <w:rPr>
          <w:i/>
        </w:rPr>
        <w:t>danh từ</w:t>
      </w:r>
      <w:r>
        <w:t xml:space="preserve"> người.</w:t>
      </w:r>
    </w:p>
    <w:p>
      <w:r>
        <w:rPr>
          <w:b/>
        </w:rPr>
        <w:t xml:space="preserve"> đồng tử. </w:t>
      </w:r>
      <w:r>
        <w:rPr>
          <w:i/>
        </w:rPr>
        <w:t>danh từ</w:t>
      </w:r>
      <w:r>
        <w:t xml:space="preserve"> (cũ: vch.). Đứa trẻ nhỏ, con trai; đi ở để theo hấu, thời trai nhỏ phong Ccön kiến; như tiểu đồng. đồng văn (cũ). Có một loại hình chữ viết, một loại hình văn hoá. Hai nuốc đồng vấn.</w:t>
      </w:r>
    </w:p>
    <w:p>
      <w:r>
        <w:rPr>
          <w:b/>
        </w:rPr>
        <w:t xml:space="preserve"> đồng vị </w:t>
      </w:r>
      <w:r>
        <w:rPr>
          <w:i/>
        </w:rPr>
        <w:t>danh từ</w:t>
      </w:r>
      <w:r>
        <w:t xml:space="preserve"> Một những khác nhau trong tố hoá đỏ hạt nhân của mỘt nguyên trong CÓ SỐ tử có số bằng nhau, nguyếễn broton nhưng khác nhau. tieutron q. Thành phần của cầu (thường do vị ngữ dụng giải thích, thuyết 'mmỉnh nhiệm) cỏ tác thêm cho thành phần đi trước nó, cả hai thành phần được cọi như củng một vị trị.</w:t>
      </w:r>
    </w:p>
    <w:p>
      <w:r>
        <w:rPr>
          <w:b/>
        </w:rPr>
        <w:t xml:space="preserve"> Trong Cửu: “T2 Nội, thú đó của nước Piệt Nam, là một tuình phổ xinh vẫn ” thì "thủ đô của nước Việt Nam "hà Nói: là đồng vị ngữ của đồng </w:t>
      </w:r>
      <w:r>
        <w:rPr>
          <w:i/>
        </w:rPr>
        <w:t>danh từ</w:t>
      </w:r>
      <w:r>
        <w:t xml:space="preserve"> Đồng vị không Vị phòng xạ vimg tổ có tỉnh phóng Xạ.</w:t>
      </w:r>
    </w:p>
    <w:p>
      <w:r>
        <w:rPr>
          <w:b/>
        </w:rPr>
        <w:t xml:space="preserve"> của các nguyễn Từ xa </w:t>
      </w:r>
      <w:r>
        <w:rPr>
          <w:i/>
        </w:rPr>
        <w:t>động từ</w:t>
      </w:r>
      <w:r>
        <w:t xml:space="preserve"> (cũ; vch.). vọng VỌng kiến như ý kiến đã nêu. cùng ý Đồng ỷ với kết 'tuận của báo cáo.</w:t>
      </w:r>
    </w:p>
    <w:p>
      <w:r>
        <w:rPr>
          <w:b/>
        </w:rPr>
        <w:t xml:space="preserve"> Mới TỚI (Lối chứt, lối nói) (dùng phụ sau đ</w:t>
      </w:r>
      <w:r>
        <w:rPr>
          <w:i/>
        </w:rPr>
        <w:t>phụ từ</w:t>
      </w:r>
      <w:r>
        <w:t>). không cơi ai ra gì, nhựng tiếng, ra không nhằm äm chỉ VU VƠ, tượng cụ nảo. Bề mặt, chứi đồng một câu cho đỡ then. Không gỉ, suốt ngày nằm nhà nói đồng. đồng lí ủ.</w:t>
      </w:r>
    </w:p>
    <w:p>
      <w:r>
        <w:rPr>
          <w:b/>
        </w:rPr>
        <w:t xml:space="preserve"> Chức danh của người điệu khiến việc hanh chỉnh, của một Si? Yụ tMing lỉ văn phòng, cao cấp thời trướ</w:t>
      </w:r>
      <w:r>
        <w:rPr>
          <w:i/>
        </w:rPr>
        <w:t>cảm từ</w:t>
      </w:r>
      <w:r/>
    </w:p>
    <w:p>
      <w:r>
        <w:rPr>
          <w:b/>
        </w:rPr>
        <w:t xml:space="preserve"> quan nhung </w:t>
      </w:r>
      <w:r>
        <w:rPr>
          <w:i/>
        </w:rPr>
        <w:t>danh từ</w:t>
      </w:r>
      <w:r>
        <w:t xml:space="preserve"> (cũ).</w:t>
      </w:r>
    </w:p>
    <w:p>
      <w:r>
        <w:rPr>
          <w:b/>
        </w:rPr>
        <w:t xml:space="preserve"> huy quản đống </w:t>
      </w:r>
      <w:r>
        <w:rPr>
          <w:i/>
        </w:rPr>
        <w:t>danh từ</w:t>
      </w:r>
      <w:r>
        <w:t xml:space="preserve"> Khối nhiều vật chồng chất lên nhau ở một FỌfn. VI¿N. (đồng Cháy). Chất đồng. 2 nổi lên Cao hơn quanh. Vùng này xung gò lắm Đống mối (đống đất do mối đùn lên). 3 (kng.</w:t>
      </w:r>
    </w:p>
    <w:p>
      <w:r>
        <w:rPr>
          <w:b/>
        </w:rPr>
        <w:t xml:space="preserve"> lượng cơi là quá nhiều, tựa như có thể chất thành Việc chìm làm Con đản cháu xăng, động; </w:t>
      </w:r>
      <w:r>
        <w:rPr>
          <w:i/>
        </w:rPr>
        <w:t>danh từ</w:t>
      </w:r>
      <w:r>
        <w:t xml:space="preserve"> 1 Hang rộng ăn sâu vảo trong nủi (thường có cảnh đẹp). Nữi đả vôi có nhiều Động tiên (thưởng để chỉ nơi phong cảnh tuyệt đẹp). 2 Xóm của một số dân tộc thiếu số ở miền Bắc Việt Nam. thông 7rưtrH kho.</w:t>
      </w:r>
    </w:p>
    <w:p>
      <w:r>
        <w:rPr>
          <w:b/>
        </w:rPr>
        <w:t xml:space="preserve"> động; </w:t>
      </w:r>
      <w:r>
        <w:rPr>
          <w:i/>
        </w:rPr>
        <w:t>danh từ</w:t>
      </w:r>
      <w:r>
        <w:t xml:space="preserve"> (nh.).</w:t>
      </w:r>
    </w:p>
    <w:p>
      <w:r>
        <w:rPr>
          <w:b/>
        </w:rPr>
        <w:t xml:space="preserve"> Cần Tông vả không cao lắm, thưởng ở vùng ven Đồng cá</w:t>
      </w:r>
      <w:r>
        <w:rPr>
          <w:i/>
        </w:rPr>
        <w:t>tính từ</w:t>
      </w:r>
      <w:r>
        <w:t xml:space="preserve"> động; Thay đổi vị ti trong không thổi lâm động cảnh lá im, không đảm ' động. 2 Có vị trí, hình trạng thái hoặc tính chất không ngưng trải với lĩnh, TƯLAM công tác (thưởng phải đi lại). 3 Có những biển đổi trạng mạnh mẽ (nói vẻ hiện tượnE thiên nhiên). động dữ động giá. Động trời Có dấu hinh thưởng cho thấy tỉnh hinh không phòng. JThấu động tên gian vội ảnh &gt; Chạm vảo.</w:t>
      </w:r>
    </w:p>
    <w:p>
      <w:r>
        <w:rPr>
          <w:b/>
        </w:rPr>
        <w:t xml:space="preserve"> hoặc nói chung có quan hệ trực tiế</w:t>
      </w:r>
      <w:r>
        <w:rPr>
          <w:i/>
        </w:rPr>
        <w:t>phụ từ</w:t>
      </w:r>
      <w:r>
        <w:t xml:space="preserve"> ưng động tp điện, HE WyV hiểm! Nút Tưng (tag.).</w:t>
      </w:r>
    </w:p>
    <w:p>
      <w:r>
        <w:rPr>
          <w:b/>
        </w:rPr>
        <w:t xml:space="preserve"> động đến ông ta. 6 (dùng trước </w:t>
      </w:r>
      <w:r>
        <w:rPr>
          <w:i/>
        </w:rPr>
        <w:t>đại từ</w:t>
      </w:r>
      <w:r>
        <w:t xml:space="preserve"> trong một số tổ Lảắm cho hoạt động.</w:t>
      </w:r>
    </w:p>
    <w:p>
      <w:r>
        <w:rPr>
          <w:b/>
        </w:rPr>
        <w:t xml:space="preserve"> Nhà văn động bị</w:t>
      </w:r>
      <w:r>
        <w:rPr>
          <w:i/>
        </w:rPr>
        <w:t>tính từ</w:t>
      </w:r>
      <w:r>
        <w:t xml:space="preserve"> Ngày động hái (bắt đâu (dùng đi đôi với (kng.).</w:t>
      </w:r>
    </w:p>
    <w:p>
      <w:r>
        <w:rPr>
          <w:b/>
        </w:rPr>
        <w:t xml:space="preserve"> Từ biểu quan nguyễn nhân - hệ quá, cử khi có SỰ VIỆC, tượng nảy (lả Xây Ta ngay sự việc, hiện tượng không nói liền sau đó), Người bản đến là gắ</w:t>
      </w:r>
      <w:r>
        <w:rPr>
          <w:i/>
        </w:rPr>
        <w:t>tính từ</w:t>
      </w:r>
      <w:r/>
    </w:p>
    <w:p>
      <w:r>
        <w:rPr>
          <w:b/>
        </w:rPr>
        <w:t xml:space="preserve"> Không ớm thị thôi, động ốm là ưng này động 1:1mm binh </w:t>
      </w:r>
      <w:r>
        <w:rPr>
          <w:i/>
        </w:rPr>
        <w:t>động từ</w:t>
      </w:r>
      <w:r>
        <w:t xml:space="preserve"> (cũ). Huy động quân đội, chuẩn bị chiến tranh.</w:t>
      </w:r>
    </w:p>
    <w:p>
      <w:r>
        <w:rPr>
          <w:b/>
        </w:rPr>
        <w:t xml:space="preserve"> đặng cấn đg. (i</w:t>
      </w:r>
      <w:r>
        <w:rPr>
          <w:i/>
        </w:rPr>
        <w:t>danh từ</w:t>
      </w:r>
      <w:r>
        <w:t>).</w:t>
      </w:r>
    </w:p>
    <w:p>
      <w:r>
        <w:rPr>
          <w:b/>
        </w:rPr>
        <w:t xml:space="preserve"> Như . động đự</w:t>
      </w:r>
      <w:r>
        <w:rPr>
          <w:i/>
        </w:rPr>
        <w:t>cảm từ</w:t>
      </w:r>
      <w:r>
        <w:t xml:space="preserve"> chạm đa. Động đến và có thể làm hại phần Khôn g động chạm đến tài sản vắng chủ. Chuyện động chạm đến cả nhân.</w:t>
      </w:r>
    </w:p>
    <w:p>
      <w:r>
        <w:rPr>
          <w:b/>
        </w:rPr>
        <w:t xml:space="preserve"> động cơ </w:t>
      </w:r>
      <w:r>
        <w:rPr>
          <w:i/>
        </w:rPr>
        <w:t>danh từ</w:t>
      </w:r>
      <w:r>
        <w:t xml:space="preserve"> Máy biển một dạng T1än1E lượng nảo đó thành Cơ nẵng. 2 Cải có tác dụng chỉ phối, người ta suy nghĩ vả hành động. Fiéc lãm có cơ đúng. Lông cơ cả nhân (chỉ vị lợi ¡ch cả nhân).</w:t>
      </w:r>
    </w:p>
    <w:p>
      <w:r>
        <w:rPr>
          <w:b/>
        </w:rPr>
        <w:t xml:space="preserve"> động cd dliegal cv, đọng cơ diezen </w:t>
      </w:r>
      <w:r>
        <w:rPr>
          <w:i/>
        </w:rPr>
        <w:t>danh từ</w:t>
      </w:r>
      <w:r>
        <w:t xml:space="preserve"> Động sự chảy Ta ong xilanh khi nhiên phun vào không khí đã bị đốt đến nhiệt đô C@a0 do bị nén bởi piftông.</w:t>
      </w:r>
    </w:p>
    <w:p>
      <w:r>
        <w:rPr>
          <w:b/>
        </w:rPr>
        <w:t xml:space="preserve"> biển đối động cơ điện </w:t>
      </w:r>
      <w:r>
        <w:rPr>
          <w:i/>
        </w:rPr>
        <w:t>danh từ</w:t>
      </w:r>
      <w:r>
        <w:t xml:space="preserve"> Động cơ Tiãng thành CƠ HãNBE.</w:t>
      </w:r>
    </w:p>
    <w:p>
      <w:r>
        <w:rPr>
          <w:b/>
        </w:rPr>
        <w:t xml:space="preserve"> được cấp nhiệt đồng cơ ngoài </w:t>
      </w:r>
      <w:r>
        <w:rPr>
          <w:i/>
        </w:rPr>
        <w:t>danh từ</w:t>
      </w:r>
      <w:r/>
    </w:p>
    <w:p>
      <w:r>
        <w:rPr>
          <w:b/>
        </w:rPr>
        <w:t xml:space="preserve"> Động dụng lại nhiệt từ bên Hgoải vả để biến thành công cơ họ</w:t>
      </w:r>
      <w:r>
        <w:rPr>
          <w:i/>
        </w:rPr>
        <w:t>cảm từ</w:t>
      </w:r>
      <w:r/>
    </w:p>
    <w:p>
      <w:r>
        <w:rPr>
          <w:b/>
        </w:rPr>
        <w:t xml:space="preserve"> động cơ trùng </w:t>
      </w:r>
      <w:r>
        <w:rPr>
          <w:i/>
        </w:rPr>
        <w:t>danh từ</w:t>
      </w:r>
      <w:r/>
    </w:p>
    <w:p>
      <w:r>
        <w:rPr>
          <w:b/>
        </w:rPr>
        <w:t xml:space="preserve"> Động nhiệt mả quả phần nhiệt trình đốt nhiên liệu và biến một thäảnh công cơ học xảy ra HOnE củng mỘt khoang của động biến đổi động cơ nhiệt </w:t>
      </w:r>
      <w:r>
        <w:rPr>
          <w:i/>
        </w:rPr>
        <w:t>danh từ</w:t>
      </w:r>
      <w:r/>
    </w:p>
    <w:p>
      <w:r>
        <w:rPr>
          <w:b/>
        </w:rPr>
        <w:t xml:space="preserve"> Động cư nhiệt năng thành công cơ họ</w:t>
      </w:r>
      <w:r>
        <w:rPr>
          <w:i/>
        </w:rPr>
        <w:t>cảm từ</w:t>
      </w:r>
      <w:r/>
    </w:p>
    <w:p>
      <w:r>
        <w:rPr>
          <w:b/>
        </w:rPr>
        <w:t xml:space="preserve"> động cơ lực </w:t>
      </w:r>
      <w:r>
        <w:rPr>
          <w:i/>
        </w:rPr>
        <w:t>danh từ</w:t>
      </w:r>
      <w:r>
        <w:t xml:space="preserve"> Động cơ sinh ra lực kéo khỏi do các đồng phản lực thoát ra động cơ vinh Máy tưởng tượtg, động một lần thì sẽ sinh mãi mãi được cần tiệu tốn từ bên ngoài.</w:t>
      </w:r>
    </w:p>
    <w:p>
      <w:r>
        <w:rPr>
          <w:b/>
        </w:rPr>
        <w:t xml:space="preserve"> mã không riảng lượng những động tác </w:t>
      </w:r>
      <w:r>
        <w:rPr>
          <w:i/>
        </w:rPr>
        <w:t>động từ</w:t>
      </w:r>
      <w:r>
        <w:t xml:space="preserve"> (Loài thủ) hỏi về hiện sinh ij bi kích thích miạnh khi có đòi côn.</w:t>
      </w:r>
    </w:p>
    <w:p>
      <w:r>
        <w:rPr>
          <w:b/>
        </w:rPr>
        <w:t xml:space="preserve"> Đỏ căn (tiếng tính dụ</w:t>
      </w:r>
      <w:r>
        <w:rPr>
          <w:i/>
        </w:rPr>
        <w:t>cảm từ</w:t>
      </w:r>
      <w:r>
        <w:t xml:space="preserve"> tợm động thông tục).</w:t>
      </w:r>
    </w:p>
    <w:p>
      <w:r>
        <w:rPr>
          <w:b/>
        </w:rPr>
        <w:t xml:space="preserve"> động nào dạng </w:t>
      </w:r>
      <w:r>
        <w:rPr>
          <w:i/>
        </w:rPr>
        <w:t>động từ</w:t>
      </w:r>
      <w:r>
        <w:t xml:space="preserve"> Có hành động, hoạt khác thưởng. Mặt trận yên fĩnh, không Xây Iã Nếu có động. thấy đối động dụng g!. phương. thi lên tiễng đảm hiệu. động dao Như ¿a2 động.</w:t>
      </w:r>
    </w:p>
    <w:p>
      <w:r>
        <w:rPr>
          <w:b/>
        </w:rPr>
        <w:t xml:space="preserve"> </w:t>
      </w:r>
      <w:r>
        <w:rPr>
          <w:i/>
        </w:rPr>
        <w:t>động từ</w:t>
      </w:r>
      <w:r>
        <w:t xml:space="preserve"> (kng.</w:t>
      </w:r>
    </w:p>
    <w:p>
      <w:r>
        <w:rPr>
          <w:b/>
        </w:rPr>
        <w:t>; thời kĩ động dục (Hiện động vật) ở tượng sinh dục, 8ả động dụ</w:t>
      </w:r>
      <w:r>
        <w:rPr>
          <w:i/>
        </w:rPr>
        <w:t>cảm từ</w:t>
      </w:r>
      <w:r>
        <w:t xml:space="preserve"> thường.</w:t>
      </w:r>
    </w:p>
    <w:p>
      <w:r>
        <w:rPr>
          <w:b/>
        </w:rPr>
        <w:t xml:space="preserve"> dụng </w:t>
      </w:r>
      <w:r>
        <w:rPr>
          <w:i/>
        </w:rPr>
        <w:t>động từ</w:t>
      </w:r>
      <w:r>
        <w:t xml:space="preserve"> (ng,). VIỆC gì Canh mật phòng có động dụng gi.</w:t>
      </w:r>
    </w:p>
    <w:p>
      <w:r>
        <w:rPr>
          <w:b/>
        </w:rPr>
        <w:t xml:space="preserve"> động đảo </w:t>
      </w:r>
      <w:r>
        <w:rPr>
          <w:i/>
        </w:rPr>
        <w:t>danh từ</w:t>
      </w:r>
      <w:r>
        <w:t xml:space="preserve"> (cũ; vch.}. Động có nhiễu cây đảo; cảnh tiên. Trách ai bí: lối chỉ nơi tiên Chẳng cho Lưu Nguyễn Thiên Thai (củ.).</w:t>
      </w:r>
    </w:p>
    <w:p>
      <w:r>
        <w:rPr>
          <w:b/>
        </w:rPr>
        <w:t xml:space="preserve"> vỏ Trái Đất chuyển đất </w:t>
      </w:r>
      <w:r>
        <w:rPr>
          <w:i/>
        </w:rPr>
        <w:t>danh từ</w:t>
      </w:r>
      <w:r/>
    </w:p>
    <w:p>
      <w:r>
        <w:rPr>
          <w:b/>
        </w:rPr>
        <w:t xml:space="preserve"> Hiện tượng nứt nề, trồi lrận động, thường gây chuyển động đậy </w:t>
      </w:r>
      <w:r>
        <w:rPr>
          <w:i/>
        </w:rPr>
        <w:t>động từ</w:t>
      </w:r>
      <w:r>
        <w:t xml:space="preserve"> (Vật sống) động một ít, khi bắt buộc phải ở thường trạnE trong động đậy Ngồi yên không động đây.</w:t>
      </w:r>
    </w:p>
    <w:p>
      <w:r>
        <w:rPr>
          <w:b/>
        </w:rPr>
        <w:t xml:space="preserve"> Có cải trong động dịa kinh thiên (cũ: ¡</w:t>
      </w:r>
      <w:r>
        <w:rPr>
          <w:i/>
        </w:rPr>
        <w:t>danh từ</w:t>
      </w:r>
      <w:r>
        <w:t>). Như nh thiên động địa.</w:t>
      </w:r>
    </w:p>
    <w:p>
      <w:r>
        <w:rPr>
          <w:b/>
        </w:rPr>
        <w:t xml:space="preserve"> động đực </w:t>
      </w:r>
      <w:r>
        <w:rPr>
          <w:i/>
        </w:rPr>
        <w:t>động từ</w:t>
      </w:r>
      <w:r>
        <w:t xml:space="preserve"> (Hiện vật cái) ở lượng muốn thời ki kích gỉinh dục, gắn con đực giao phối. Lm mái Chuỗi điển ra hinh hành động đáp ứng hoàn cảnh nhất theo trình tư không đổi. do định lặn đi lặp lại nhiều lẫn mà tạo thảnh. hmh là cơ sử sinh Ìí của thỏi quen.</w:t>
      </w:r>
    </w:p>
    <w:p>
      <w:r>
        <w:rPr>
          <w:b/>
        </w:rPr>
        <w:t xml:space="preserve"> động học </w:t>
      </w:r>
      <w:r>
        <w:rPr>
          <w:i/>
        </w:rPr>
        <w:t>danh từ</w:t>
      </w:r>
      <w:r/>
    </w:p>
    <w:p>
      <w:r>
        <w:rPr>
          <w:b/>
        </w:rPr>
        <w:t xml:space="preserve"> Bộ phận của cơ học, bao gồm động lực học vả tỉnh họ</w:t>
      </w:r>
      <w:r>
        <w:rPr>
          <w:i/>
        </w:rPr>
        <w:t>cảm từ</w:t>
      </w:r>
      <w:r/>
    </w:p>
    <w:p>
      <w:r>
        <w:rPr>
          <w:b/>
        </w:rPr>
        <w:t xml:space="preserve"> động đg. Như động đự</w:t>
      </w:r>
      <w:r>
        <w:rPr>
          <w:i/>
        </w:rPr>
        <w:t>cảm từ</w:t>
      </w:r>
      <w:r/>
    </w:p>
    <w:p>
      <w:r>
        <w:rPr>
          <w:b/>
        </w:rPr>
        <w:t xml:space="preserve"> KT HN HN iNHgg động kính </w:t>
      </w:r>
      <w:r>
        <w:rPr>
          <w:i/>
        </w:rPr>
        <w:t>danh từ</w:t>
      </w:r>
      <w:r>
        <w:t xml:space="preserve"> (hoặc + Bệnh thần kinh những CƠn co giật và bất tỉnh, 3; động kinh. cơn động kinh.</w:t>
      </w:r>
    </w:p>
    <w:p>
      <w:r>
        <w:rPr>
          <w:b/>
        </w:rPr>
        <w:t xml:space="preserve"> thương xó</w:t>
      </w:r>
      <w:r>
        <w:rPr>
          <w:i/>
        </w:rPr>
        <w:t>tính từ</w:t>
      </w:r>
      <w:r>
        <w:t xml:space="preserve"> lỏng rơi l¿. } Cảm bÍ xúc phạm.</w:t>
      </w:r>
    </w:p>
    <w:p>
      <w:r>
        <w:rPr>
          <w:b/>
        </w:rPr>
        <w:t xml:space="preserve"> XNái có thể lực </w:t>
      </w:r>
      <w:r>
        <w:rPr>
          <w:i/>
        </w:rPr>
        <w:t>danh từ</w:t>
      </w:r>
      <w:r/>
    </w:p>
    <w:p>
      <w:r>
        <w:rPr>
          <w:b/>
        </w:rPr>
        <w:t xml:space="preserve"> lượng làm cho máy móc chuyển iNguồn động lự</w:t>
      </w:r>
      <w:r>
        <w:rPr>
          <w:i/>
        </w:rPr>
        <w:t>cảm từ</w:t>
      </w:r>
      <w:r>
        <w:t xml:space="preserve"> 2 Cái cho phải triển Động lực kinh tể. Đấu tranh động lực nhất ##rển.</w:t>
      </w:r>
    </w:p>
    <w:p>
      <w:r>
        <w:rPr>
          <w:b/>
        </w:rPr>
        <w:t xml:space="preserve"> lực học </w:t>
      </w:r>
      <w:r>
        <w:rPr>
          <w:i/>
        </w:rPr>
        <w:t>danh từ</w:t>
      </w:r>
      <w:r/>
    </w:p>
    <w:p>
      <w:r>
        <w:rPr>
          <w:b/>
        </w:rPr>
        <w:t xml:space="preserve"> Bọ phận của cơ học nghiên chuyển động của các vật thể lượng </w:t>
      </w:r>
      <w:r>
        <w:rPr>
          <w:i/>
        </w:rPr>
        <w:t>danh từ</w:t>
      </w:r>
      <w:r/>
    </w:p>
    <w:p>
      <w:r>
        <w:rPr>
          <w:b/>
        </w:rPr>
        <w:t xml:space="preserve"> Đại lượng vật lí bằng khối một vật nhân với tác độ của mạch </w:t>
      </w:r>
      <w:r>
        <w:rPr>
          <w:i/>
        </w:rPr>
        <w:t>danh từ</w:t>
      </w:r>
      <w:r>
        <w:t xml:space="preserve"> Mạch tang mmảu từ tim đến phận động mạch vành miạch bao quanh cung cấp máu để nuôi tim. Co thi "Hạch vành.</w:t>
      </w:r>
    </w:p>
    <w:p>
      <w:r>
        <w:rPr>
          <w:b/>
        </w:rPr>
        <w:t xml:space="preserve"> động não </w:t>
      </w:r>
      <w:r>
        <w:rPr>
          <w:i/>
        </w:rPr>
        <w:t>động từ</w:t>
      </w:r>
      <w:r>
        <w:t xml:space="preserve"> Vận dụng nhiều trí óc; nghĩ nhiều vả sâu.</w:t>
      </w:r>
    </w:p>
    <w:p>
      <w:r>
        <w:rPr>
          <w:b/>
        </w:rPr>
        <w:t xml:space="preserve"> Chịu khó động não, Sẽ tim phản, động </w:t>
      </w:r>
      <w:r>
        <w:rPr>
          <w:i/>
        </w:rPr>
        <w:t>danh từ</w:t>
      </w:r>
      <w:r>
        <w:t xml:space="preserve"> Nẵng lượng của vật do chuyển động mà có.</w:t>
      </w:r>
    </w:p>
    <w:p>
      <w:r>
        <w:rPr>
          <w:b/>
        </w:rPr>
        <w:t xml:space="preserve"> ngữ </w:t>
      </w:r>
      <w:r>
        <w:rPr>
          <w:i/>
        </w:rPr>
        <w:t>danh từ</w:t>
      </w:r>
      <w:r>
        <w:t xml:space="preserve"> Tả hợp tử có quan hệ chỉnh động từ làm chính tố.</w:t>
      </w:r>
    </w:p>
    <w:p>
      <w:r>
        <w:rPr>
          <w:b/>
        </w:rPr>
        <w:t xml:space="preserve"> đọc sách phòng I </w:t>
      </w:r>
      <w:r>
        <w:rPr>
          <w:i/>
        </w:rPr>
        <w:t>danh từ</w:t>
      </w:r>
      <w:r/>
    </w:p>
    <w:p>
      <w:r>
        <w:rPr>
          <w:b/>
        </w:rPr>
        <w:t xml:space="preserve"> (cũ; k</w:t>
      </w:r>
      <w:r>
        <w:rPr>
          <w:i/>
        </w:rPr>
        <w:t>cảm từ</w:t>
      </w:r>
      <w:r>
        <w:t xml:space="preserve"> ). Phòng .Tiêng của đôi vự chống mới Cưới.</w:t>
      </w:r>
    </w:p>
    <w:p>
      <w:r>
        <w:rPr>
          <w:b/>
        </w:rPr>
        <w:t xml:space="preserve"> dự. (cũ; k</w:t>
      </w:r>
      <w:r>
        <w:rPr>
          <w:i/>
        </w:rPr>
        <w:t>cảm từ</w:t>
      </w:r>
      <w:r>
        <w:t>). phỏng hoa chúc (nói tắt), phòng chúe vch.).</w:t>
      </w:r>
    </w:p>
    <w:p>
      <w:r>
        <w:rPr>
          <w:b/>
        </w:rPr>
        <w:t xml:space="preserve"> (Vợ chồng) đầu ăn ở với nhau đệm động rổ (thg</w:t>
      </w:r>
      <w:r>
        <w:rPr>
          <w:i/>
        </w:rPr>
        <w:t>tính từ</w:t>
      </w:r>
      <w:r>
        <w:t>). con điện, hoá đại. .</w:t>
      </w:r>
    </w:p>
    <w:p>
      <w:r>
        <w:rPr>
          <w:b/>
        </w:rPr>
        <w:t>44¡ động rổ mà nói những lời như thể, động sản đ</w:t>
      </w:r>
      <w:r>
        <w:rPr>
          <w:i/>
        </w:rPr>
        <w:t>danh từ</w:t>
      </w:r>
      <w:r>
        <w:t xml:space="preserve"> Tải sản có thể chuyển dời đi được, như tiền của, đồ đạc, quần v.v.; phân biệt với bá? động sản. động tác Sự thay đổi từ thế Vị trÍ của thân thể hoặc bộ phận thân cách có ý thức, có mục đích. Động tác thể thứ làm động túc giả để lừa phương. động tâm đơ. Như (ng. l). động thai trạng thái đe doa cỏ thể hoặc đẻ Ngã, bị ñủn, động thai.</w:t>
      </w:r>
    </w:p>
    <w:p>
      <w:r>
        <w:rPr>
          <w:b/>
        </w:rPr>
        <w:t xml:space="preserve"> động thái </w:t>
      </w:r>
      <w:r>
        <w:rPr>
          <w:i/>
        </w:rPr>
        <w:t>danh từ</w:t>
      </w:r>
      <w:r/>
    </w:p>
    <w:p>
      <w:r>
        <w:rPr>
          <w:b/>
        </w:rPr>
        <w:t xml:space="preserve"> Biểu hiện biến đổi của một tính trạng theo gian, theo SỰ phát động thổ </w:t>
      </w:r>
      <w:r>
        <w:rPr>
          <w:i/>
        </w:rPr>
        <w:t>động từ</w:t>
      </w:r>
      <w:r/>
    </w:p>
    <w:p>
      <w:r>
        <w:rPr>
          <w:b/>
        </w:rPr>
        <w:t xml:space="preserve"> 1 Bắt đâu đảo xởi đất cát buổi đầu (mộ</w:t>
      </w:r>
      <w:r>
        <w:rPr>
          <w:i/>
        </w:rPr>
        <w:t>tính từ</w:t>
      </w:r>
      <w:r>
        <w:t xml:space="preserve"> nghỉ thức trong nghề : ông theo 'phong Xưa, có ý cầu mìòng trong nã sẽ mủa).</w:t>
      </w:r>
    </w:p>
    <w:p>
      <w:r>
        <w:rPr>
          <w:b/>
        </w:rPr>
        <w:t xml:space="preserve"> 3 Bắt đầu việc đảo móng, đắp nền để CÔng xây dựng một công trình, động tĩnh đg. (hoặc </w:t>
      </w:r>
      <w:r>
        <w:rPr>
          <w:i/>
        </w:rPr>
        <w:t>danh từ</w:t>
      </w:r>
      <w:r>
        <w:t>). Tiến hành một hoạt động nào đỏ có thể ra một biến tỉnh binh má đối phương phải đối phó. Tinh hình vên, chưa thấy địch động tĩnh 8i. bằng. từng động fĩnh để sẵn tảng đổi động trời I ủg. (Thời chuyển biển xấu tmột thời kì nắng lâu. Những ngày động trời. nẵng gây động rất lớn. những việc động trời.</w:t>
      </w:r>
    </w:p>
    <w:p>
      <w:r>
        <w:rPr>
          <w:b/>
        </w:rPr>
        <w:t xml:space="preserve"> động từ </w:t>
      </w:r>
      <w:r>
        <w:rPr>
          <w:i/>
        </w:rPr>
        <w:t>danh từ</w:t>
      </w:r>
      <w:r>
        <w:t xml:space="preserve"> Từ chuyên thị hành trạng Trịnh, thưởng dùng lảm ngữ trong “Chạy ' Phút triển đều ia động từ.</w:t>
      </w:r>
    </w:p>
    <w:p>
      <w:r>
        <w:rPr>
          <w:b/>
        </w:rPr>
        <w:t xml:space="preserve"> động tử </w:t>
      </w:r>
      <w:r>
        <w:rPr>
          <w:i/>
        </w:rPr>
        <w:t>danh từ</w:t>
      </w:r>
      <w:r/>
    </w:p>
    <w:p>
      <w:r>
        <w:rPr>
          <w:b/>
        </w:rPr>
        <w:t xml:space="preserve"> Vật chuyển trong một máy, một hệ động vật </w:t>
      </w:r>
      <w:r>
        <w:rPr>
          <w:i/>
        </w:rPr>
        <w:t>danh từ</w:t>
      </w:r>
      <w:r>
        <w:t xml:space="preserve"> Sinh vật có cảm .</w:t>
      </w:r>
    </w:p>
    <w:p>
      <w:r>
        <w:rPr>
          <w:b/>
        </w:rPr>
        <w:t xml:space="preserve"> Biác vả tự vận Người, thủ, Chỉm!, xâu bo điêu là động vá</w:t>
      </w:r>
      <w:r>
        <w:rPr>
          <w:i/>
        </w:rPr>
        <w:t>tính từ</w:t>
      </w:r>
      <w:r/>
    </w:p>
    <w:p>
      <w:r>
        <w:rPr>
          <w:b/>
        </w:rPr>
        <w:t xml:space="preserve"> vật có vứ </w:t>
      </w:r>
      <w:r>
        <w:rPr>
          <w:i/>
        </w:rPr>
        <w:t>danh từ</w:t>
      </w:r>
      <w:r>
        <w:t xml:space="preserve"> X. #ưứ,.</w:t>
      </w:r>
    </w:p>
    <w:p>
      <w:r>
        <w:rPr>
          <w:b/>
        </w:rPr>
        <w:t xml:space="preserve"> vặt có Xương sống </w:t>
      </w:r>
      <w:r>
        <w:rPr>
          <w:i/>
        </w:rPr>
        <w:t>danh từ</w:t>
      </w:r>
      <w:r/>
    </w:p>
    <w:p>
      <w:r>
        <w:rPr>
          <w:b/>
        </w:rPr>
        <w:t xml:space="preserve"> Động vật có cột sống nằm dọc thân ở phía : lưng, gồm Cả, ếch sát, chỉm vả thú, động vật hạc </w:t>
      </w:r>
      <w:r>
        <w:rPr>
          <w:i/>
        </w:rPr>
        <w:t>danh từ</w:t>
      </w:r>
      <w:r>
        <w:t xml:space="preserve"> Khoa nghiên cửu về vật không xương Động vật không có côt sống, nhự sâu bọ, trai ốc, 81uh sản, V.V.</w:t>
      </w:r>
    </w:p>
    <w:p>
      <w:r>
        <w:rPr>
          <w:b/>
        </w:rPr>
        <w:t xml:space="preserve"> nguyên gỉnh </w:t>
      </w:r>
      <w:r>
        <w:rPr>
          <w:i/>
        </w:rPr>
        <w:t>danh từ</w:t>
      </w:r>
      <w:r>
        <w:t xml:space="preserve"> Động vật đơn gồm các loại a1T1b, trung trùng sốt rét, động viên Chuyển lực lượng vũ trang sang trạng thái thời chiến. hành lánh tiên cục bộ. 2 Huy động đến mức tối đa cho phép Vvảo một cuộc chung (thưởng là để phục cho chiến tranh}. Động viên sức hgười sức của Chọ tiền tuyển. 3 Tác :động đến tỉnh thần làm thân khởi vươn lặn mả tịch Cực hoạt động. Ä “hẹn thưởng để động viên, Viên nhqau lìm trỏn nhiệm Các hình thức động viên.</w:t>
      </w:r>
    </w:p>
    <w:p>
      <w:r>
        <w:rPr>
          <w:b/>
        </w:rPr>
        <w:t xml:space="preserve"> đốp. </w:t>
      </w:r>
      <w:r>
        <w:rPr>
          <w:i/>
        </w:rPr>
        <w:t>danh từ</w:t>
      </w:r>
      <w:r/>
    </w:p>
    <w:p>
      <w:r>
        <w:rPr>
          <w:b/>
        </w:rPr>
        <w:t xml:space="preserve"> (củ; i</w:t>
      </w:r>
      <w:r>
        <w:rPr>
          <w:i/>
        </w:rPr>
        <w:t>danh từ</w:t>
      </w:r>
      <w:r>
        <w:t>). Nhự (ng. 2).</w:t>
      </w:r>
    </w:p>
    <w:p>
      <w:r>
        <w:rPr>
          <w:b/>
        </w:rPr>
        <w:t xml:space="preserve"> Thẳng Äfg đứ</w:t>
      </w:r>
      <w:r>
        <w:rPr>
          <w:i/>
        </w:rPr>
        <w:t>phụ từ</w:t>
      </w:r>
      <w:r/>
    </w:p>
    <w:p>
      <w:r>
        <w:rPr>
          <w:b/>
        </w:rPr>
        <w:t xml:space="preserve"> ï</w:t>
      </w:r>
      <w:r>
        <w:rPr>
          <w:i/>
        </w:rPr>
        <w:t>tính từ</w:t>
      </w:r>
      <w:r>
        <w:t xml:space="preserve"> Từ mô phỏng tiếng to và giòn, đanh, tiếng bật nổ mạnh.</w:t>
      </w:r>
    </w:p>
    <w:p>
      <w:r>
        <w:rPr>
          <w:b/>
        </w:rPr>
        <w:t xml:space="preserve"> Xz đinh đâ</w:t>
      </w:r>
      <w:r>
        <w:rPr>
          <w:i/>
        </w:rPr>
        <w:t>phụ từ</w:t>
      </w:r>
      <w:r/>
    </w:p>
    <w:p>
      <w:r>
        <w:rPr>
          <w:b/>
        </w:rPr>
        <w:t xml:space="preserve"> Đốp mới: tiếng, cải chai vỡ, // 'Láy: đâm (the</w:t>
      </w:r>
      <w:r>
        <w:rPr>
          <w:i/>
        </w:rPr>
        <w:t>tính từ</w:t>
      </w:r>
      <w:r>
        <w:t>}. Nói nặng lời Vào mặt, không kiêng nể; nhự bón f :(nhưng nghĩa Thạnh hơn). mắt đã nói đổp luôn Mấy câu.</w:t>
      </w:r>
    </w:p>
    <w:p>
      <w:r>
        <w:rPr>
          <w:b/>
        </w:rPr>
        <w:t xml:space="preserve"> Không vừa Ủ là đến ngay, đấp chái </w:t>
      </w:r>
      <w:r>
        <w:rPr>
          <w:i/>
        </w:rPr>
        <w:t>động từ</w:t>
      </w:r>
      <w:r>
        <w:t xml:space="preserve"> Như 'bẩn chát (nhưng nghia mạnh hưn). #ã trái ÿ lạ đốp chát lại Pha bình ngay. đốn chải.</w:t>
      </w:r>
    </w:p>
    <w:p>
      <w:r>
        <w:rPr>
          <w:b/>
        </w:rPr>
        <w:t xml:space="preserve"> độp I </w:t>
      </w:r>
      <w:r>
        <w:rPr>
          <w:i/>
        </w:rPr>
        <w:t>tính từ</w:t>
      </w:r>
      <w:r/>
    </w:p>
    <w:p>
      <w:r>
        <w:rPr>
          <w:b/>
        </w:rPr>
        <w:t xml:space="preserve"> phỏng Eon như tiếng vật hặng, và hơi mềm xuống đứ đần THẺ HỜI lập đỉi, '_hửi có hưu đồ: 'iưurn ' ngồi dậ</w:t>
      </w:r>
      <w:r>
        <w:rPr>
          <w:i/>
        </w:rPr>
        <w:t>phụ từ</w:t>
      </w:r>
      <w:r>
        <w:t xml:space="preserve"> Cót nhà đỡ lấy mái.</w:t>
      </w:r>
    </w:p>
    <w:p>
      <w:r>
        <w:rPr>
          <w:b/>
        </w:rPr>
        <w:t xml:space="preserve"> Giả đề: 32 Đưa nhận cái được trần trọng hoặc ở người khắ</w:t>
      </w:r>
      <w:r>
        <w:rPr>
          <w:i/>
        </w:rPr>
        <w:t>cảm từ</w:t>
      </w:r>
      <w:r>
        <w:t xml:space="preserve"> Hai tăng phẩm. ra đỡ cái túi cho mẹ. 3 (kng.). LH đẻ Bác sĩ đã đỡ cho /q. Ba đỡ*. 4 Đón để lại cái có thể thương, cho minh, Đô qua đấm. Giải. đỡ bỏng.</w:t>
      </w:r>
    </w:p>
    <w:p>
      <w:r>
        <w:rPr>
          <w:b/>
        </w:rPr>
        <w:t xml:space="preserve"> JLưim bín + Giú</w:t>
      </w:r>
      <w:r>
        <w:rPr>
          <w:i/>
        </w:rPr>
        <w:t>phụ từ</w:t>
      </w:r>
      <w:r>
        <w:t xml:space="preserve"> phần nảo để giảm bớt khó 'tủng, Đở Việc cho bố ghi tHỘt lực, để tôi đ&gt; cho. đỡ lời Người khúc, 6 Cảm nhẹ, bớt đi phần rảo sĩ đau khăn, tiếng của đ? đổi.</w:t>
      </w:r>
    </w:p>
    <w:p>
      <w:r>
        <w:rPr>
          <w:b/>
        </w:rPr>
        <w:t xml:space="preserve"> lệnh chưa đỡ Hảo, EM? HỘP khndH chỉ sc thoả có đã rướ</w:t>
      </w:r>
      <w:r>
        <w:rPr>
          <w:i/>
        </w:rPr>
        <w:t>cảm từ</w:t>
      </w:r>
      <w:r/>
    </w:p>
    <w:p>
      <w:r>
        <w:rPr>
          <w:b/>
        </w:rPr>
        <w:t xml:space="preserve"> </w:t>
      </w:r>
      <w:r>
        <w:rPr>
          <w:i/>
        </w:rPr>
        <w:t>phụ từ</w:t>
      </w:r>
      <w:r/>
    </w:p>
    <w:p>
      <w:r>
        <w:rPr>
          <w:b/>
        </w:rPr>
        <w:t xml:space="preserve"> (ph,), (dùng sau </w:t>
      </w:r>
      <w:r>
        <w:rPr>
          <w:i/>
        </w:rPr>
        <w:t>động từ</w:t>
      </w:r>
      <w:r>
        <w:t>}. Tạm, trong khi không có cách nảo hơn. Ở đỡ nhỉ fịc 1X 4 đue£n Vvái hỏm, Xhông Cö tao dùng đỡ Can dạo Giủn đỡ phần nản È} hìm đồ đần đỉnh.</w:t>
      </w:r>
    </w:p>
    <w:p>
      <w:r>
        <w:rPr>
          <w:b/>
        </w:rPr>
        <w:t xml:space="preserve"> đẹn đZ đẩn đỡ đầu </w:t>
      </w:r>
      <w:r>
        <w:rPr>
          <w:i/>
        </w:rPr>
        <w:t>động từ</w:t>
      </w:r>
      <w:r>
        <w:t xml:space="preserve"> 1 Nhân trách thiệm quan tâm, nhằm CuỐC sự phát triển thưởng. (đỡ đầu trể mẻ GỐI. Tử kĩ thuật nghiện được nhà tmắy đỡ đầu. .</w:t>
      </w:r>
    </w:p>
    <w:p>
      <w:r>
        <w:rPr>
          <w:b/>
        </w:rPr>
        <w:t xml:space="preserve">(dùng sau </w:t>
      </w:r>
      <w:r>
        <w:rPr>
          <w:i/>
        </w:rPr>
        <w:t>đại từ</w:t>
      </w:r>
      <w:r>
        <w:t>, han trọng một vải tổ ' hợp). Nhận trách nhiệm hướng dẫn một tín đả giảo khi nhập đạo (tử trong Công giáo).</w:t>
      </w:r>
    </w:p>
    <w:p>
      <w:r>
        <w:rPr>
          <w:b/>
        </w:rPr>
        <w:t xml:space="preserve"> Cha dữ đầu Mức đỡ dâu </w:t>
      </w:r>
      <w:r>
        <w:rPr>
          <w:i/>
        </w:rPr>
        <w:t>động từ</w:t>
      </w:r>
      <w:r>
        <w:t xml:space="preserve"> Giún đỡ việc sinh đẻ. khi cải thai lòng.</w:t>
      </w:r>
    </w:p>
    <w:p>
      <w:r>
        <w:rPr>
          <w:b/>
        </w:rPr>
        <w:t xml:space="preserve"> Lâm nghề đở để đg. (i</w:t>
      </w:r>
      <w:r>
        <w:rPr>
          <w:i/>
        </w:rPr>
        <w:t>danh từ</w:t>
      </w:r>
      <w:r>
        <w:t>). Như đỡ đân.</w:t>
      </w:r>
    </w:p>
    <w:p>
      <w:r>
        <w:rPr>
          <w:b/>
        </w:rPr>
        <w:t xml:space="preserve"> </w:t>
      </w:r>
      <w:r>
        <w:rPr>
          <w:i/>
        </w:rPr>
        <w:t>tính từ</w:t>
      </w:r>
      <w:r>
        <w:t xml:space="preserve"> (kng.).</w:t>
      </w:r>
    </w:p>
    <w:p>
      <w:r>
        <w:rPr>
          <w:b/>
        </w:rPr>
        <w:t xml:space="preserve"> Có giác như bị cứng lười không nói đượ</w:t>
      </w:r>
      <w:r>
        <w:rPr>
          <w:i/>
        </w:rPr>
        <w:t>cảm từ</w:t>
      </w:r>
      <w:r>
        <w:t xml:space="preserve"> Đuổi ii ngói đứ ru.</w:t>
      </w:r>
    </w:p>
    <w:p>
      <w:r>
        <w:rPr>
          <w:b/>
        </w:rPr>
        <w:t xml:space="preserve"> EXx} không cãi vào đâu được, đợ </w:t>
      </w:r>
      <w:r>
        <w:rPr>
          <w:i/>
        </w:rPr>
        <w:t>động từ</w:t>
      </w:r>
      <w:r>
        <w:t xml:space="preserve"> Ciao cho sử 'dụng (bất . động sản} một thời gian để tiền, nếu không trả đúng hạn chịu mất (một hinh thức bán ruộng đất xã hội cũ).. Tự ruộng cho địa chủ. Ở dợ* 1 E.</w:t>
      </w:r>
    </w:p>
    <w:p>
      <w:r>
        <w:rPr>
          <w:b/>
        </w:rPr>
        <w:t>hHoảng gian sống của một sinh vậ</w:t>
      </w:r>
      <w:r>
        <w:rPr>
          <w:i/>
        </w:rPr>
        <w:t>tính từ</w:t>
      </w:r>
      <w:r>
        <w:t xml:space="preserve"> (Giả mữut đờn li pưỚiI. Chộc đời can THƯƠI tHỚI đội. Nhớ (nhớ suối đời}. 2 Cuộc SỰ sỗng của ngưưi.</w:t>
      </w:r>
    </w:p>
    <w:p>
      <w:r>
        <w:rPr>
          <w:b/>
        </w:rPr>
        <w:t xml:space="preserve"> têâu độ</w:t>
      </w:r>
      <w:r>
        <w:rPr>
          <w:i/>
        </w:rPr>
        <w:t>tính từ</w:t>
      </w:r>
      <w:r>
        <w:t xml:space="preserve"> sự đổi +4 Xã hội loäi người, thế gian. Smh rd ở đời. Sống trên đời. Chết rới tiếng côn để đời (để trên đời). Chuyện đt (trải lẽ 1E :'thường. ở đời). hợp hạn chế). Từ trong Công giáo, lập với đạo, để gợi chung những người không theo gláo hoặc Hgoai đạo. Hên đạo, bên đớn. Việc việc đạo. &gt; Khoảng thời không xác định trong thời tian tốn tại chung của loải tEười. Chuyên đời xitL FÌể lại cho đội *ÄUW, B Lớp người sống thành những hệ kế tiếp nhau.</w:t>
      </w:r>
    </w:p>
    <w:p>
      <w:r>
        <w:rPr>
          <w:b/>
        </w:rPr>
        <w:t xml:space="preserve"> khá</w:t>
      </w:r>
      <w:r>
        <w:rPr>
          <w:i/>
        </w:rPr>
        <w:t>cảm từ</w:t>
      </w:r>
      <w:r>
        <w:t xml:space="preserve"> Hú đrhg đứi cha đến đời con.</w:t>
      </w:r>
    </w:p>
    <w:p>
      <w:r>
        <w:rPr>
          <w:b/>
        </w:rPr>
        <w:t xml:space="preserve"> đi giàn ba họ, ai khó bạ (tn</w:t>
      </w:r>
      <w:r>
        <w:rPr>
          <w:i/>
        </w:rPr>
        <w:t>phụ từ</w:t>
      </w:r>
      <w:r>
        <w:t>). 7 Thời Bl1ữ ngôi vVHR; nhà Lí, Thánh + Ông. 8 Khoảng Viid gian hoạt động của h£ưởửi trong mốt lĩnh VỰC nhất định. Đởi làm ới học sinh. 9 (kết hợp hạn chế, dùng trước vơ). Lần kết HEƯỜI Inả đã bỏ hoặc đã chết). Đã VỮ #ưc CủNH:. (kng.). khoảng glan sản xuất, chỉ kiểu, máy móc Sản Xuất ở giai đoạn, điểm. đánh một tiến bộ kĩ thuật nhất định.</w:t>
      </w:r>
    </w:p>
    <w:p>
      <w:r>
        <w:rPr>
          <w:b/>
        </w:rPr>
        <w:t xml:space="preserve"> Xe đời 82 (kiểu xe ra đời lắn đầu tiên năm 1982), Máy đổi tơi nhấ</w:t>
      </w:r>
      <w:r>
        <w:rPr>
          <w:i/>
        </w:rPr>
        <w:t>tính từ</w:t>
      </w:r>
      <w:r/>
    </w:p>
    <w:p>
      <w:r>
        <w:rPr>
          <w:b/>
        </w:rPr>
        <w:t xml:space="preserve"> đời đời </w:t>
      </w:r>
      <w:r>
        <w:rPr>
          <w:i/>
        </w:rPr>
        <w:t>danh từ</w:t>
      </w:r>
      <w:r>
        <w:t xml:space="preserve"> Đời nảy tiếp đến đời khắc; mãi mi.</w:t>
      </w:r>
    </w:p>
    <w:p>
      <w:r>
        <w:rPr>
          <w:b/>
        </w:rPr>
        <w:t xml:space="preserve"> Tình hữu nghị đời đời bên kiếp </w:t>
      </w:r>
      <w:r>
        <w:rPr>
          <w:i/>
        </w:rPr>
        <w:t>danh từ</w:t>
      </w:r>
      <w:r>
        <w:t xml:space="preserve"> (ng.</w:t>
      </w:r>
    </w:p>
    <w:p>
      <w:r>
        <w:rPr>
          <w:b/>
        </w:rPr>
        <w:t xml:space="preserve"> i</w:t>
      </w:r>
      <w:r>
        <w:rPr>
          <w:i/>
        </w:rPr>
        <w:t>danh từ</w:t>
      </w:r>
      <w:r>
        <w:t>). Như (Œ—đ thuở ). (Máy móc) thể hệ mi nhất, thường được cải tiến hiện đai hơn. Máy lạnh đời mm. Xe ô tâ đơn nảo Tổ phủ đính đứt khoát điều tpười đổi thoại có vẻ nửa tin nửa nEở, và định là không thể xảy ra được vỉ vô lỉ; không bao giờ... đầu. Đẻi náo nó lại chịu bó 1 loản bộ nói chung những hiện tượng ra ở cơ thể sinh vật 'khoảng gian sống (nói quát). Đởi .cđp hàa, 2 Toản bộ nói chung những hoạt | tTr0Ong một vực nảo đó của người, của xã hội, vi tiếng. Đờy sốïtg tĩnh thân. Đi Xống văn 3 Toản bộ nói chung những điều kiện sinh hoạt của ngườửi, xã hội. Đại sống có rrhiểu khó khăn. công nhán. Những vấn để 4 Lõi chung của một xã hội. Đại '. sống xa hoa chng. sống mới, đời thủa }. 1X. đợi thuở: đời thuở Thời xác định nhựng xa trong q"a khử, hoặc đôi khi tươnE lai. Chuyện từ đòi thttỨ nào. ở đần câu), Tổ ÿ hgạc nhiên, v chẽ trách về điều cho lả trải với lễ thường ở đời, khi thuứ Con lại nưằng bố.</w:t>
      </w:r>
    </w:p>
    <w:p>
      <w:r>
        <w:rPr>
          <w:b/>
        </w:rPr>
        <w:t xml:space="preserve"> thường </w:t>
      </w:r>
      <w:r>
        <w:rPr>
          <w:i/>
        </w:rPr>
        <w:t>tính từ</w:t>
      </w:r>
      <w:r>
        <w:t xml:space="preserve"> (kng.}. Thuộc Cuỗc sống hằng ngày, hình thưởng không có g1 khác thường phi thường, nh hoạt đời thường. ' mộng, trử lại với đổi thường. d 1 Phần của bề mặt Trái Đất phân chia bởi 'VÔng vĩ tuyến chọn lựa, Bá Đất được phân thành năm đới. 2 Di địa lí (nói tắt). 3 Đới địa chất (nói tắt).</w:t>
      </w:r>
    </w:p>
    <w:p>
      <w:r>
        <w:rPr>
          <w:b/>
        </w:rPr>
        <w:t xml:space="preserve"> đối cầu </w:t>
      </w:r>
      <w:r>
        <w:rPr>
          <w:i/>
        </w:rPr>
        <w:t>danh từ</w:t>
      </w:r>
      <w:r>
        <w:t xml:space="preserve"> Phần mặt cầu nằm giữa hai mặt phẳng SÓNE với nhau.</w:t>
      </w:r>
    </w:p>
    <w:p>
      <w:r>
        <w:rPr>
          <w:b/>
        </w:rPr>
        <w:t xml:space="preserve"> đới địa </w:t>
      </w:r>
      <w:r>
        <w:rPr>
          <w:i/>
        </w:rPr>
        <w:t>danh từ</w:t>
      </w:r>
      <w:r>
        <w:t xml:space="preserve"> Đơn với thời gian sinh tổn của một loảj nhất định. địa lí cv.</w:t>
      </w:r>
    </w:p>
    <w:p>
      <w:r>
        <w:rPr>
          <w:b/>
        </w:rPr>
        <w:t xml:space="preserve"> đới địa lý </w:t>
      </w:r>
      <w:r>
        <w:rPr>
          <w:i/>
        </w:rPr>
        <w:t>danh từ</w:t>
      </w:r>
      <w:r>
        <w:t xml:space="preserve"> Đải đất và biển vỏng quanh Đất theo hướng vĩ tuyến, được định chủ yếu bởi lượng nhiệt nhận được của Mặt Trời và độ Ấm, có những đặc điểm địa li hoặc khi hậu đồng nhất, tương đợi đø. Chờ ai hoặc cái gì mả biết hoặc tin là sẽ tới, sẽ có, sẽ xây ra. Đến chỗ hẹn đợi HEHỞI VÊU.</w:t>
      </w:r>
    </w:p>
    <w:p>
      <w:r>
        <w:rPr>
          <w:b/>
        </w:rPr>
        <w:t xml:space="preserve"> Lm cho HEỚI rrrtm, đợi chờ </w:t>
      </w:r>
      <w:r>
        <w:rPr>
          <w:i/>
        </w:rPr>
        <w:t>động từ</w:t>
      </w:r>
      <w:r>
        <w:t xml:space="preserve"> Như chứ đội.</w:t>
      </w:r>
    </w:p>
    <w:p>
      <w:r>
        <w:rPr>
          <w:b/>
        </w:rPr>
        <w:t xml:space="preserve"> đơm. I </w:t>
      </w:r>
      <w:r>
        <w:rPr>
          <w:i/>
        </w:rPr>
        <w:t>danh từ</w:t>
      </w:r>
      <w:r>
        <w:t xml:space="preserve"> Đá đan tre đặt ở chỗ Hước để đón bắt hoặc lờ để bắt cá. LH lở đơm sẵn để lừa bắt kng.). hoặc để đón đánh. ơm chim. Phục sẵn bên đưởng đơm toản linh địch.</w:t>
      </w:r>
    </w:p>
    <w:p>
      <w:r>
        <w:rPr>
          <w:b/>
        </w:rPr>
        <w:t xml:space="preserve"> đơma </w:t>
      </w:r>
      <w:r>
        <w:rPr>
          <w:i/>
        </w:rPr>
        <w:t>động từ</w:t>
      </w:r>
      <w:r>
        <w:t xml:space="preserve"> Nảy sinh ra từ trong cử thực như đêm (ng. 6; có sắc thái ph.). Đơm hoa kết trái. Cây đã đứm ld đơma thức ăn vào vật địmng. Đơn bát đây. Đơm XÓI "ra đĩa. đơm,. EKhău cho phận phụ (như khuy, Y.V.) dinh liền vào quận áo.</w:t>
      </w:r>
    </w:p>
    <w:p>
      <w:r>
        <w:rPr>
          <w:b/>
        </w:rPr>
        <w:t xml:space="preserve"> #2 đơm đặt </w:t>
      </w:r>
      <w:r>
        <w:rPr>
          <w:i/>
        </w:rPr>
        <w:t>động từ</w:t>
      </w:r>
      <w:r>
        <w:t xml:space="preserve"> Bịa chuyện về người khác với dụng xẩu (nói khái quát). bơm đạt đủ điều.</w:t>
      </w:r>
    </w:p>
    <w:p>
      <w:r>
        <w:rPr>
          <w:b/>
        </w:rPr>
        <w:t xml:space="preserve"> đơm đó trạ Ví làm ngọn một việc hoản toản không thực tễ, chỉ tốn còng vô ích, </w:t>
      </w:r>
      <w:r>
        <w:rPr>
          <w:i/>
        </w:rPr>
        <w:t>danh từ</w:t>
      </w:r>
      <w:r>
        <w:t xml:space="preserve"> Chất nước nhờn có lẫn chất do quản và phối bị bệnh thải Ta, Khạc đờm., Nnh bệnh ho ra đờm có dinh máu.</w:t>
      </w:r>
    </w:p>
    <w:p>
      <w:r>
        <w:rPr>
          <w:b/>
        </w:rPr>
        <w:t xml:space="preserve"> đơn: </w:t>
      </w:r>
      <w:r>
        <w:rPr>
          <w:i/>
        </w:rPr>
        <w:t>danh từ</w:t>
      </w:r>
      <w:r/>
    </w:p>
    <w:p>
      <w:r>
        <w:rPr>
          <w:b/>
        </w:rPr>
        <w:t xml:space="preserve"> Cây họ với cả phê, họa củng thưởng có ống dải, mọc thành cụm ở đầu cảnh, một số loài được trồng làm cảnh vi có hoa </w:t>
      </w:r>
      <w:r>
        <w:rPr>
          <w:i/>
        </w:rPr>
        <w:t>danh từ</w:t>
      </w:r>
      <w:r>
        <w:t xml:space="preserve"> Cây có nhiều loài khác nhan, thưởng là cây to hay Cây nhữ, một số có thể chửa bệnh đơm.</w:t>
      </w:r>
    </w:p>
    <w:p>
      <w:r>
        <w:rPr>
          <w:b/>
        </w:rPr>
        <w:t xml:space="preserve"> đơn; </w:t>
      </w:r>
      <w:r>
        <w:rPr>
          <w:i/>
        </w:rPr>
        <w:t>danh từ</w:t>
      </w:r>
      <w:r>
        <w:t xml:space="preserve"> Bệnh nổi mẩn ngửa ngoài da (thường bệnh nổi mảy đạy).</w:t>
      </w:r>
    </w:p>
    <w:p>
      <w:r>
        <w:rPr>
          <w:b/>
        </w:rPr>
        <w:t xml:space="preserve"> đơn, </w:t>
      </w:r>
      <w:r>
        <w:rPr>
          <w:i/>
        </w:rPr>
        <w:t>đại từ</w:t>
      </w:r>
      <w:r>
        <w:t>, (ph.). Hệnh chân vọi.</w:t>
      </w:r>
    </w:p>
    <w:p>
      <w:r>
        <w:rPr>
          <w:b/>
        </w:rPr>
        <w:t xml:space="preserve"> đơn; </w:t>
      </w:r>
      <w:r>
        <w:rPr>
          <w:i/>
        </w:rPr>
        <w:t>danh từ</w:t>
      </w:r>
      <w:r>
        <w:t xml:space="preserve"> 1 Bản yêu cầu về vIệc riêng trinh chính thức với tổ chức hoặc người có thẩm quyền.</w:t>
      </w:r>
    </w:p>
    <w:p>
      <w:r>
        <w:rPr>
          <w:b/>
        </w:rPr>
        <w:t xml:space="preserve"> È)ơn xin việ</w:t>
      </w:r>
      <w:r>
        <w:rPr>
          <w:i/>
        </w:rPr>
        <w:t>cảm từ</w:t>
      </w:r>
      <w:r>
        <w:t xml:space="preserve"> Đệ đơn kiên. Viết cằm tỉnh Hguyện. 2 (thưởng nói đhim đặt Bản kẽ 'hàng). những mua, gửi chỉnh thức cho nơi bản. Thanh oán theo đơn đặt hàng. 3 Bản kê thuốc trị bệnh, thường có hướng cách sử dụng.</w:t>
      </w:r>
    </w:p>
    <w:p>
      <w:r>
        <w:rPr>
          <w:b/>
        </w:rPr>
        <w:t xml:space="preserve"> Thầy thuốc cho đơn. Đàm thướ</w:t>
      </w:r>
      <w:r>
        <w:rPr>
          <w:i/>
        </w:rPr>
        <w:t>cảm từ</w:t>
      </w:r>
      <w:r/>
    </w:p>
    <w:p>
      <w:r>
        <w:rPr>
          <w:b/>
        </w:rPr>
        <w:t xml:space="preserve"> đơnga </w:t>
      </w:r>
      <w:r>
        <w:rPr>
          <w:i/>
        </w:rPr>
        <w:t>tính từ</w:t>
      </w:r>
      <w:r>
        <w:t xml:space="preserve"> 1 Cỏ cầu tạo chỉ gỗm một thành phần. Chăn đơn (nhân biệt với chăn có bông). Xà đẫm (phản biệt với xả kẻm). Đánh đơn*. 2 (kết hạn chế). (Cảnh Elia đỉnh) quả Ít người. đấm người.</w:t>
      </w:r>
    </w:p>
    <w:p>
      <w:r>
        <w:rPr>
          <w:b/>
        </w:rPr>
        <w:t xml:space="preserve"> đơn äm </w:t>
      </w:r>
      <w:r>
        <w:rPr>
          <w:i/>
        </w:rPr>
        <w:t>tính từ</w:t>
      </w:r>
      <w:r>
        <w:t xml:space="preserve"> (c0). Đơn tiết.</w:t>
      </w:r>
    </w:p>
    <w:p>
      <w:r>
        <w:rPr>
          <w:b/>
        </w:rPr>
        <w:t xml:space="preserve"> bạc I1. (¡</w:t>
      </w:r>
      <w:r>
        <w:rPr>
          <w:i/>
        </w:rPr>
        <w:t>danh từ</w:t>
      </w:r>
      <w:r>
        <w:t xml:space="preserve"> Mộng manh.</w:t>
      </w:r>
    </w:p>
    <w:p>
      <w:r>
        <w:rPr>
          <w:b/>
        </w:rPr>
        <w:t xml:space="preserve"> ỉt ỏi, Cái phúc bạ</w:t>
      </w:r>
      <w:r>
        <w:rPr>
          <w:i/>
        </w:rPr>
        <w:t>cảm từ</w:t>
      </w:r>
      <w:r>
        <w:t xml:space="preserve"> 2 Không không ơn nghĩa, giữ được tỉnh Ấn ở đơn nghĩa trọn vẹn.</w:t>
      </w:r>
    </w:p>
    <w:p>
      <w:r>
        <w:rPr>
          <w:b/>
        </w:rPr>
        <w:t xml:space="preserve"> đơn bản vị </w:t>
      </w:r>
      <w:r>
        <w:rPr>
          <w:i/>
        </w:rPr>
        <w:t>tính từ</w:t>
      </w:r>
      <w:r>
        <w:t xml:space="preserve"> (Chế độ tiền tệ chỉ lấy mnỘt hoá tiến tệ (vàng hay bạc) lâm HEàAHE chung.</w:t>
      </w:r>
    </w:p>
    <w:p>
      <w:r>
        <w:rPr>
          <w:b/>
        </w:rPr>
        <w:t xml:space="preserve"> đơn bảo </w:t>
      </w:r>
      <w:r>
        <w:rPr>
          <w:i/>
        </w:rPr>
        <w:t>tính từ</w:t>
      </w:r>
      <w:r>
        <w:t xml:space="preserve"> (Sinh thể chỉ VẬI) có cơ gồm một C.hỉ có một nửa số nhiễm sắc thể của những tế bảo thể bình thưởng.</w:t>
      </w:r>
    </w:p>
    <w:p>
      <w:r>
        <w:rPr>
          <w:b/>
        </w:rPr>
        <w:t xml:space="preserve"> Hát một (một hinh thức nghệ thuật), viên đảm đdn chất </w:t>
      </w:r>
      <w:r>
        <w:rPr>
          <w:i/>
        </w:rPr>
        <w:t>danh từ</w:t>
      </w:r>
      <w:r/>
    </w:p>
    <w:p>
      <w:r>
        <w:rPr>
          <w:b/>
        </w:rPr>
        <w:t xml:space="preserve"> Chất tạo thành chỉ bởi nguyên tố, Sáf là chòm chú</w:t>
      </w:r>
      <w:r>
        <w:rPr>
          <w:i/>
        </w:rPr>
        <w:t>tính từ</w:t>
      </w:r>
      <w:r/>
    </w:p>
    <w:p>
      <w:r>
        <w:rPr>
          <w:b/>
        </w:rPr>
        <w:t xml:space="preserve"> đơn chiếc Chỉ có một minh, không có đôi ống đẫm chiế</w:t>
      </w:r>
      <w:r>
        <w:rPr>
          <w:i/>
        </w:rPr>
        <w:t>cảm từ</w:t>
      </w:r>
      <w:r>
        <w:t xml:space="preserve"> 2 {Cảnh đỉnh) có rất 1† Igưởi, không có ai để tựa, riúp đỡ nhau.</w:t>
      </w:r>
    </w:p>
    <w:p>
      <w:r>
        <w:rPr>
          <w:b/>
        </w:rPr>
        <w:t xml:space="preserve"> Cuủnh nương nhà mm chiế</w:t>
      </w:r>
      <w:r>
        <w:rPr>
          <w:i/>
        </w:rPr>
        <w:t>cảm từ</w:t>
      </w:r>
      <w:r>
        <w:t xml:space="preserve"> đơn cỗi ¡. Đơn độc, côi cút, không có người tựa, bắn bạn. Tĩnh người giúp cho trẻ mổ Tương Cỗi bót tim côi Cuộc sống đơm cối.</w:t>
      </w:r>
    </w:p>
    <w:p>
      <w:r>
        <w:rPr>
          <w:b/>
        </w:rPr>
        <w:t xml:space="preserve"> đơn cử </w:t>
      </w:r>
      <w:r>
        <w:rPr>
          <w:i/>
        </w:rPr>
        <w:t>động từ</w:t>
      </w:r>
      <w:r>
        <w:t xml:space="preserve"> Nêu riêng ra một vài việc làm dẫn chứng. tìm cử mới! vài thị du.</w:t>
      </w:r>
    </w:p>
    <w:p>
      <w:r>
        <w:rPr>
          <w:b/>
        </w:rPr>
        <w:t xml:space="preserve"> điệu </w:t>
      </w:r>
      <w:r>
        <w:rPr>
          <w:i/>
        </w:rPr>
        <w:t>tính từ</w:t>
      </w:r>
      <w:r>
        <w:t xml:space="preserve"> ! Chỉ có một điệu, lặp đi tiọng lặp lại, không dẫn, #ðản không hấp nhạc đơn điệu. Tiếng hút nghe đớm điệu lặp đi lặn lại củng một kiểu, buốn chán. Động tác âœm điệu. Chỗc sống đơm điệu, đơn độc Chỉ có minh.</w:t>
      </w:r>
    </w:p>
    <w:p>
      <w:r>
        <w:rPr>
          <w:b/>
        </w:rPr>
        <w:t xml:space="preserve"> không người khác, cái khá</w:t>
      </w:r>
      <w:r>
        <w:rPr>
          <w:i/>
        </w:rPr>
        <w:t>cảm từ</w:t>
      </w:r>
      <w:r>
        <w:t xml:space="preserve"> xóng đơm đọc, không có bạn bà.</w:t>
      </w:r>
    </w:p>
    <w:p>
      <w:r>
        <w:rPr>
          <w:b/>
        </w:rPr>
        <w:t xml:space="preserve"> Chỉ Áp dụng đơm độc một biện nhan kĩ thuậ</w:t>
      </w:r>
      <w:r>
        <w:rPr>
          <w:i/>
        </w:rPr>
        <w:t>tính từ</w:t>
      </w:r>
      <w:r/>
    </w:p>
    <w:p>
      <w:r>
        <w:rPr>
          <w:b/>
        </w:rPr>
        <w:t xml:space="preserve"> q</w:t>
      </w:r>
      <w:r>
        <w:rPr>
          <w:i/>
        </w:rPr>
        <w:t>danh từ</w:t>
      </w:r>
      <w:r/>
    </w:p>
    <w:p>
      <w:r>
        <w:rPr>
          <w:b/>
        </w:rPr>
        <w:t xml:space="preserve"> Giả định cho một đơn VỊ CỒNE việc hoặc sản phẩm, F</w:t>
      </w:r>
      <w:r>
        <w:rPr>
          <w:i/>
        </w:rPr>
        <w:t>tính từ</w:t>
      </w:r>
      <w:r>
        <w:t xml:space="preserve"> Không có nhiều thành phần hoặc nhiều mật, không rắc Tối. phức Vấn để không thể giải quyết một cách giản.</w:t>
      </w:r>
    </w:p>
    <w:p>
      <w:r>
        <w:rPr>
          <w:b/>
        </w:rPr>
        <w:t xml:space="preserve"> </w:t>
      </w:r>
      <w:r>
        <w:rPr>
          <w:i/>
        </w:rPr>
        <w:t>động từ</w:t>
      </w:r>
      <w:r>
        <w:t xml:space="preserve"> (kết hợp hạn chế). Như đơm hoá. Đơm tổ chức cho đỡ công kênh.</w:t>
      </w:r>
    </w:p>
    <w:p>
      <w:r>
        <w:rPr>
          <w:b/>
        </w:rPr>
        <w:t xml:space="preserve"> giản tản hoá Làm cho trở nên đơn phân chia được nữa, theo triết duy tầm đơn tử điệp </w:t>
      </w:r>
      <w:r>
        <w:rPr>
          <w:i/>
        </w:rPr>
        <w:t>danh từ</w:t>
      </w:r>
      <w:r/>
    </w:p>
    <w:p>
      <w:r>
        <w:rPr>
          <w:b/>
        </w:rPr>
        <w:t xml:space="preserve"> </w:t>
      </w:r>
      <w:r>
        <w:rPr>
          <w:i/>
        </w:rPr>
        <w:t>xem</w:t>
      </w:r>
      <w:r>
        <w:t xml:space="preserve"> một lá mẫm. đơn vi H. 1 Yấu tố tập hợp thánh chính thể, nói trong mối hệ với chỉnh thể đuan ấy. Đơn ngôn ngữ. 3 Vật riêng lẻ vựng nhự không ' CÓ đÌ khác những vật riêng lệ trong một tập hợp gồm những vật cùng loại, đếm, để tính toán, 7ïnh giả thành mỗi đt" vị sản nhứm. tĐ)on lưởng (nói tắt). Đan độ dai lả mắt, Chức phận trong một hệ thống tổ chức nào đỏ. Xã lả đơn hành chính cơ sở. 5 Hộ phận lực lượng vũ được biên trang chế theo định. Đơn vị phòng không.</w:t>
      </w:r>
    </w:p>
    <w:p>
      <w:r>
        <w:rPr>
          <w:b/>
        </w:rPr>
        <w:t xml:space="preserve"> Chiến Cung một lường </w:t>
      </w:r>
      <w:r>
        <w:rPr>
          <w:i/>
        </w:rPr>
        <w:t>danh từ</w:t>
      </w:r>
      <w:r>
        <w:t xml:space="preserve"> Đại lượng chọn làm chuẩn, số 1. để mạng trị số 1, so sảnh sau khi đo các đại lượng cùng loại. Đơm lường hẹp pháp (dùng thống nhất trong cả nước, theo định của nhả Hước).</w:t>
      </w:r>
    </w:p>
    <w:p>
      <w:r>
        <w:rPr>
          <w:b/>
        </w:rPr>
        <w:t xml:space="preserve"> vÏ học trình </w:t>
      </w:r>
      <w:r>
        <w:rPr>
          <w:i/>
        </w:rPr>
        <w:t>danh từ</w:t>
      </w:r>
      <w:r>
        <w:t xml:space="preserve"> x. học trừnh.</w:t>
      </w:r>
    </w:p>
    <w:p>
      <w:r>
        <w:rPr>
          <w:b/>
        </w:rPr>
        <w:t xml:space="preserve"> Đồng tiền của một nước do nhà nước đặt tên gọi vá có thể định cho nó trọng lượng kim loại quy (váng hay bạc) nhất định làm tiêu chuẩn đo chuẩn (tiêu giá cả), (ph.}. </w:t>
      </w:r>
      <w:r>
        <w:rPr>
          <w:i/>
        </w:rPr>
        <w:t>xem</w:t>
      </w:r>
      <w:r>
        <w:t xml:space="preserve"> đân,. (.(Thóc, gạn) bị vỡ nhiều giã hoặc xay. Gạo đứn.</w:t>
      </w:r>
    </w:p>
    <w:p>
      <w:r>
        <w:rPr>
          <w:b/>
        </w:rPr>
        <w:t xml:space="preserve"> Thắc xay bị đơm nát, t. (i</w:t>
      </w:r>
      <w:r>
        <w:rPr>
          <w:i/>
        </w:rPr>
        <w:t>danh từ</w:t>
      </w:r>
      <w:r>
        <w:t>). Rất hẻn, đáng khinh.</w:t>
      </w:r>
    </w:p>
    <w:p>
      <w:r>
        <w:rPr>
          <w:b/>
        </w:rPr>
        <w:t xml:space="preserve"> đứn đau </w:t>
      </w:r>
      <w:r>
        <w:rPr>
          <w:i/>
        </w:rPr>
        <w:t>tính từ</w:t>
      </w:r>
      <w:r>
        <w:t xml:space="preserve"> Như đau đơn. Hẻèn đến tm% tẻ ra không có chút bản lĩnh. rất khinh, Tự cách đơm bén: đáp đe. Há miệng nhanh lấy. Ca ngoạm mới. BỊ chó đớp vào chán.</w:t>
      </w:r>
    </w:p>
    <w:p>
      <w:r>
        <w:rPr>
          <w:b/>
        </w:rPr>
        <w:t xml:space="preserve"> </w:t>
      </w:r>
      <w:r>
        <w:rPr>
          <w:i/>
        </w:rPr>
        <w:t>tính từ</w:t>
      </w:r>
      <w:r/>
    </w:p>
    <w:p>
      <w:r>
        <w:rPr>
          <w:b/>
        </w:rPr>
        <w:t xml:space="preserve"> (thường hợp nói đó, trong (Cách không binh thường, không phát âm được một số âm do lưỡi bị tậ</w:t>
      </w:r>
      <w:r>
        <w:rPr>
          <w:i/>
        </w:rPr>
        <w:t>tính từ</w:t>
      </w:r>
      <w:r>
        <w:t xml:space="preserve"> Có tật nói đói từ nhờ.</w:t>
      </w:r>
    </w:p>
    <w:p>
      <w:r>
        <w:rPr>
          <w:b/>
        </w:rPr>
        <w:t xml:space="preserve"> đợt </w:t>
      </w:r>
      <w:r>
        <w:rPr>
          <w:i/>
        </w:rPr>
        <w:t>danh từ</w:t>
      </w:r>
      <w:r>
        <w:t xml:space="preserve"> 1 Phần nhộ Ta hoặc nỗi lên ít nhiều đều giữa các phần khác kế tiến nhau.</w:t>
      </w:r>
    </w:p>
    <w:p>
      <w:r>
        <w:rPr>
          <w:b/>
        </w:rPr>
        <w:t xml:space="preserve"> đợt khá</w:t>
      </w:r>
      <w:r>
        <w:rPr>
          <w:i/>
        </w:rPr>
        <w:t>cảm từ</w:t>
      </w:r>
      <w:r/>
    </w:p>
    <w:p>
      <w:r>
        <w:rPr>
          <w:b/>
        </w:rPr>
        <w:t xml:space="preserve"> Nủi xăn thành nhiêu đợ</w:t>
      </w:r>
      <w:r>
        <w:rPr>
          <w:i/>
        </w:rPr>
        <w:t>tính từ</w:t>
      </w:r>
      <w:r>
        <w:t xml:space="preserve"> ? Từ dùng để hiện tượng sự việc diễn thành những: Tượt kế nhan một cách Ít nhiều đểu đân. Giữa hại mua, Đụ nghĩa Vi THẦN sự.</w:t>
      </w:r>
    </w:p>
    <w:p>
      <w:r>
        <w:rPr>
          <w:b/>
        </w:rPr>
        <w:t xml:space="preserve"> (Số) điện thoại, viết tắ</w:t>
      </w:r>
      <w:r>
        <w:rPr>
          <w:i/>
        </w:rPr>
        <w:t>tính từ</w:t>
      </w:r>
      <w:r/>
    </w:p>
    <w:p>
      <w:r>
        <w:rPr>
          <w:b/>
        </w:rPr>
        <w:t xml:space="preserve"> I</w:t>
      </w:r>
      <w:r>
        <w:rPr>
          <w:i/>
        </w:rPr>
        <w:t>động từ</w:t>
      </w:r>
      <w:r>
        <w:t xml:space="preserve"> Di thân thể lœ khoảng trong không, chỉ với điểm ở bản lẩy cành cây đâu lên, Chống miệng hổ đụ người XuỐng. Hqd Đá chơi gốm một thanh treo băng hang sợi dây để người đứng lên nhún cho đựa đi đưa lại. Đánh đụ". Chơi đụ.</w:t>
      </w:r>
    </w:p>
    <w:p>
      <w:r>
        <w:rPr>
          <w:b/>
        </w:rPr>
        <w:t xml:space="preserve"> bay </w:t>
      </w:r>
      <w:r>
        <w:rPr>
          <w:i/>
        </w:rPr>
        <w:t>danh từ</w:t>
      </w:r>
      <w:r/>
    </w:p>
    <w:p>
      <w:r>
        <w:rPr>
          <w:b/>
        </w:rPr>
        <w:t xml:space="preserve"> xiếc biểu diễn Thhảo lộn trên THỤC không khoảng cách hai dân đu (mỗt đu cái và một đu con) đặt ở hai bên sân khẩu, vỏm Biểu diễn dâu đu đủ Cây thân cột, cuống lá đải, rỗng, hoa đực hoa cái riêng gốc, quá đùng đế ăn hoặc để lấy nhựa làm thuố</w:t>
      </w:r>
      <w:r>
        <w:rPr>
          <w:i/>
        </w:rPr>
        <w:t>cảm từ</w:t>
      </w:r>
      <w:r>
        <w:t xml:space="preserve"> đu đủ tía (ph.). Thầu dần. lạt mội cách :nhảng, Chiức Hỏi tu đưa.</w:t>
      </w:r>
    </w:p>
    <w:p>
      <w:r>
        <w:rPr>
          <w:b/>
        </w:rPr>
        <w:t xml:space="preserve"> Qua bưởi đụ đưa rước </w:t>
      </w:r>
      <w:r>
        <w:rPr>
          <w:i/>
        </w:rPr>
        <w:t>danh từ</w:t>
      </w:r>
      <w:r/>
    </w:p>
    <w:p>
      <w:r>
        <w:rPr>
          <w:b/>
        </w:rPr>
        <w:t xml:space="preserve"> Đồ chơi gắm quay các thanh một miản đan chéo nhan qua một tâm, quanh một trụ</w:t>
      </w:r>
      <w:r>
        <w:rPr>
          <w:i/>
        </w:rPr>
        <w:t>cảm từ</w:t>
      </w:r>
      <w:r>
        <w:t xml:space="preserve"> Ngối du quay C.hm cầu 143. (H1. “đuụ-ra” X. đua, đù đà đủ đở đờ (láy).</w:t>
      </w:r>
    </w:p>
    <w:p>
      <w:r>
        <w:rPr>
          <w:b/>
        </w:rPr>
        <w:t xml:space="preserve"> L. </w:t>
      </w:r>
      <w:r>
        <w:rPr>
          <w:i/>
        </w:rPr>
        <w:t>xem</w:t>
      </w:r>
      <w:r/>
    </w:p>
    <w:p>
      <w:r>
        <w:rPr>
          <w:b/>
        </w:rPr>
        <w:t xml:space="preserve"> đù đở </w:t>
      </w:r>
      <w:r>
        <w:rPr>
          <w:i/>
        </w:rPr>
        <w:t>tính từ</w:t>
      </w:r>
      <w:r>
        <w:t xml:space="preserve"> Có vẻ chậm không tính nhanh hành trong kLưàìm đủ đởơ thể thì 'GIỜ xong. lj Lây: đu đa đủ đở (ý mức độ nhiều).</w:t>
      </w:r>
    </w:p>
    <w:p>
      <w:r>
        <w:rPr>
          <w:b/>
        </w:rPr>
        <w:t xml:space="preserve"> Biến äm của đẩt nẹ (tiếng chỉ tục tu), t, (hay </w:t>
      </w:r>
      <w:r>
        <w:rPr>
          <w:i/>
        </w:rPr>
        <w:t>động từ</w:t>
      </w:r>
      <w:r>
        <w:t>). 1 Có số lượng hoặc mức độ đáp ung được không ít hơn, không nhiều hơm. ?rđ đủ riền. hủ sức hàm. Nói Vừa tu nghe. Làm đủ ăn. 2 Có tất trong phạm vỉ có thể có. không thiếu, X hách đã đến dủ. Hàng có đi kiểu, đủ tuại. Hạch sách điều. Tháng âm lịch đẩu (có 30 ngày).</w:t>
      </w:r>
    </w:p>
    <w:p>
      <w:r>
        <w:rPr>
          <w:b/>
        </w:rPr>
        <w:t xml:space="preserve"> </w:t>
      </w:r>
      <w:r>
        <w:rPr>
          <w:i/>
        </w:rPr>
        <w:t>tính từ</w:t>
      </w:r>
      <w:r>
        <w:t xml:space="preserve"> (kng.). cảnh Khôn lớn, trưởng thành, đủ sức lực và khả tự lo liệu.</w:t>
      </w:r>
    </w:p>
    <w:p>
      <w:r>
        <w:rPr>
          <w:b/>
        </w:rPr>
        <w:t xml:space="preserve"> (tht.; i</w:t>
      </w:r>
      <w:r>
        <w:rPr>
          <w:i/>
        </w:rPr>
        <w:t>danh từ</w:t>
      </w:r>
      <w:r>
        <w:t>}. Đùa giữn thô lỗ, đú đa đú đến thị đơn F.X, đú đớn (kng.). cợt không đứng thường giữa nam vả nữ. / Láy: đụ ấu đu đứn mức độ nhiều).</w:t>
      </w:r>
    </w:p>
    <w:p>
      <w:r>
        <w:rPr>
          <w:b/>
        </w:rPr>
        <w:t xml:space="preserve"> đủ mỡ đẹ. (thự</w:t>
      </w:r>
      <w:r>
        <w:rPr>
          <w:i/>
        </w:rPr>
        <w:t>tính từ</w:t>
      </w:r>
      <w:r>
        <w:t>). Nhự 'PƯN HỠ, đự. (nh.</w:t>
      </w:r>
    </w:p>
    <w:p>
      <w:r>
        <w:rPr>
          <w:b/>
        </w:rPr>
        <w:t>; the</w:t>
      </w:r>
      <w:r>
        <w:rPr>
          <w:i/>
        </w:rPr>
        <w:t>tính từ</w:t>
      </w:r>
      <w:r>
        <w:t>). Giao cấu (chỉ nói vá tư RỜI). mẹ (ph.). Tiếng chủi cách giảnh nhan phần thắng 4 trong cuộc thi có nhiều người tham xe dạn. Trưởng đụa thua sức, đua tải, Chụy đua hHgựn. VỚI thỏi gian (b,). 2 Lắăm không ai nhau, chiu kém ai, thìa nhau ăn điên. đua; đg chỏi Ta ngoải. tua thêm mới uấy, chen cách giảnh với nhau phần được, phần hơn trong những hoạt động có rất người tham gia. Đua chen tri đội. đua đỏi Bắt chước trong việc phô trương về hinh Tiuốn không thua kém a1.</w:t>
      </w:r>
    </w:p>
    <w:p>
      <w:r>
        <w:rPr>
          <w:b/>
        </w:rPr>
        <w:t xml:space="preserve"> Đua đội mặ</w:t>
      </w:r>
      <w:r>
        <w:rPr>
          <w:i/>
        </w:rPr>
        <w:t>cảm từ</w:t>
      </w:r>
      <w:r/>
    </w:p>
    <w:p>
      <w:r>
        <w:rPr>
          <w:b/>
        </w:rPr>
        <w:t xml:space="preserve"> th¿a đội chủng bạn mà sinh hư. 2 (i</w:t>
      </w:r>
      <w:r>
        <w:rPr>
          <w:i/>
        </w:rPr>
        <w:t>danh từ</w:t>
      </w:r>
      <w:r>
        <w:t>}, Theo cho kịp, không chiu để thua kẻm. đua đôi vớt các tổ bạn. đựg. Ra súc trổ tải để đua tranh giảnh phần hơn, phần thăng. Cuộc đua tranh.</w:t>
      </w:r>
    </w:p>
    <w:p>
      <w:r>
        <w:rPr>
          <w:b/>
        </w:rPr>
        <w:t xml:space="preserve"> đùa; để cho vui, không </w:t>
      </w:r>
      <w:r>
        <w:rPr>
          <w:i/>
        </w:rPr>
        <w:t>động từ</w:t>
      </w:r>
      <w:r/>
    </w:p>
    <w:p>
      <w:r>
        <w:rPr>
          <w:b/>
        </w:rPr>
        <w:t xml:space="preserve"> Làm hoặc nói điều phải là thật, đua nữa thậ</w:t>
      </w:r>
      <w:r>
        <w:rPr>
          <w:i/>
        </w:rPr>
        <w:t>tính từ</w:t>
      </w:r>
      <w:r>
        <w:t xml:space="preserve"> Không phải chuyện Làm cho xảo trôn lên.</w:t>
      </w:r>
    </w:p>
    <w:p>
      <w:r>
        <w:rPr>
          <w:b/>
        </w:rPr>
        <w:t xml:space="preserve"> Dùng cáo có </w:t>
      </w:r>
      <w:r>
        <w:rPr>
          <w:i/>
        </w:rPr>
        <w:t>động từ</w:t>
      </w:r>
      <w:r>
        <w:t xml:space="preserve"> l bùn ở ruộng hẹo.</w:t>
      </w:r>
    </w:p>
    <w:p>
      <w:r>
        <w:rPr>
          <w:b/>
        </w:rPr>
        <w:t xml:space="preserve"> Bón XÓOHE, HC cho phán trộn đều với đấ</w:t>
      </w:r>
      <w:r>
        <w:rPr>
          <w:i/>
        </w:rPr>
        <w:t>tính từ</w:t>
      </w:r>
      <w:r>
        <w:t xml:space="preserve"> 3 Làm cho nhữmg rời dồn về một phia. Khoả nước đùa bèo. Giỏ đua la khó vào mỘI góc đùa bởn đu. Đủùa vui một cách không nghiêm chỉnh Tịnh hay đùa bốn. Giọng quät). ta DỮM, cợt đg Đùa trẽu một cách không nghiềm đắn (nỏi khát quát). chính, không Buông, li đa cÓY.</w:t>
      </w:r>
    </w:p>
    <w:p>
      <w:r>
        <w:rPr>
          <w:b/>
        </w:rPr>
        <w:t xml:space="preserve"> giãn </w:t>
      </w:r>
      <w:r>
        <w:rPr>
          <w:i/>
        </w:rPr>
        <w:t>động từ</w:t>
      </w:r>
      <w:r>
        <w:t xml:space="preserve"> (ph.). Đua chơi cho vui (nói khái tim trẻ đùa trước sản. nghịch Như chơi đùa. Trẻ Củnh nghịch Kuối lửa Như chơi với lửa.</w:t>
      </w:r>
    </w:p>
    <w:p>
      <w:r>
        <w:rPr>
          <w:b/>
        </w:rPr>
        <w:t xml:space="preserve"> đùa vái đũa </w:t>
      </w:r>
      <w:r>
        <w:rPr>
          <w:i/>
        </w:rPr>
        <w:t>danh từ</w:t>
      </w:r>
      <w:r>
        <w:t xml:space="preserve"> 1 Đồ dùng thứ ăn, Ũ thành đôi. So trỏn và Nan hoa. Đãa đũa. trấn mi ng.</w:t>
      </w:r>
    </w:p>
    <w:p>
      <w:r>
        <w:rPr>
          <w:b/>
        </w:rPr>
        <w:t>) FLiHi, xe đạ</w:t>
      </w:r>
      <w:r>
        <w:rPr>
          <w:i/>
        </w:rPr>
        <w:t>phụ từ</w:t>
      </w:r>
      <w:r/>
    </w:p>
    <w:p>
      <w:r>
        <w:rPr>
          <w:b/>
        </w:rPr>
        <w:t xml:space="preserve"> đũa bếp </w:t>
      </w:r>
      <w:r>
        <w:rPr>
          <w:i/>
        </w:rPr>
        <w:t>danh từ</w:t>
      </w:r>
      <w:r>
        <w:t xml:space="preserve"> (ph.). Đa cả.</w:t>
      </w:r>
    </w:p>
    <w:p>
      <w:r>
        <w:rPr>
          <w:b/>
        </w:rPr>
        <w:t xml:space="preserve"> đũa cả </w:t>
      </w:r>
      <w:r>
        <w:rPr>
          <w:i/>
        </w:rPr>
        <w:t>danh từ</w:t>
      </w:r>
      <w:r/>
    </w:p>
    <w:p>
      <w:r>
        <w:rPr>
          <w:b/>
        </w:rPr>
        <w:t xml:space="preserve"> Đũa to và dẹp, dùng để xởi cơm hoặc nấu nướng trong bế</w:t>
      </w:r>
      <w:r>
        <w:rPr>
          <w:i/>
        </w:rPr>
        <w:t>phụ từ</w:t>
      </w:r>
      <w:r>
        <w:t xml:space="preserve"> đũa mốc chòi mậm son Ví trường hợp hẻn kém tmà muốn lên địa vi cao Yuơn (hảm ý coi khinh). tạo băng cách đổ chất nóng chảy tồi để hoặc vật liệu lỗng vào khuôn, cho rần củng lại. Đúc chuông thíc thạch cao. tượng Betông đúc sốn.</w:t>
      </w:r>
    </w:p>
    <w:p>
      <w:r>
        <w:rPr>
          <w:b/>
        </w:rPr>
        <w:t xml:space="preserve"> Giống nhau như đú</w:t>
      </w:r>
      <w:r>
        <w:rPr>
          <w:i/>
        </w:rPr>
        <w:t>cảm từ</w:t>
      </w:r>
      <w:r>
        <w:t xml:space="preserve"> 2 (kết hợp Nău cho cð đặc lại. Đúc hơi hạn chế). .</w:t>
      </w:r>
    </w:p>
    <w:p>
      <w:r>
        <w:rPr>
          <w:b/>
        </w:rPr>
        <w:t>HHÚC thuốc mộ</w:t>
      </w:r>
      <w:r>
        <w:rPr>
          <w:i/>
        </w:rPr>
        <w:t>tính từ</w:t>
      </w:r>
      <w:r/>
    </w:p>
    <w:p>
      <w:r>
        <w:rPr>
          <w:b/>
        </w:rPr>
        <w:t xml:space="preserve"> 3 Tạo sở chọn lọc và kết hợp Ta trên cử thành khối chãit chẽ nhấ</w:t>
      </w:r>
      <w:r>
        <w:rPr>
          <w:i/>
        </w:rPr>
        <w:t>tính từ</w:t>
      </w:r>
      <w:r>
        <w:t xml:space="preserve"> những thúc thành lí Xinh của bao đời được luận. Nghiệm đức lại rong tục ngữ, ngạn nưủ.</w:t>
      </w:r>
    </w:p>
    <w:p>
      <w:r>
        <w:rPr>
          <w:b/>
        </w:rPr>
        <w:t>, điểu chỉ tiết có đúc kết hợp những tịnh chất chung nhất, trỉnh bảy thành những khái quá</w:t>
      </w:r>
      <w:r>
        <w:rPr>
          <w:i/>
        </w:rPr>
        <w:t>tính từ</w:t>
      </w:r>
      <w:r>
        <w:t xml:space="preserve"> nghiệm được đúc: kết thành l huẳn.</w:t>
      </w:r>
    </w:p>
    <w:p>
      <w:r>
        <w:rPr>
          <w:b/>
        </w:rPr>
        <w:t xml:space="preserve"> tố cải nội đúc rút </w:t>
      </w:r>
      <w:r>
        <w:rPr>
          <w:i/>
        </w:rPr>
        <w:t>động từ</w:t>
      </w:r>
      <w:r>
        <w:t xml:space="preserve"> Chọn rút ra từ nhiễu trọng yếu vả tập hợp lại.</w:t>
      </w:r>
    </w:p>
    <w:p>
      <w:r>
        <w:rPr>
          <w:b/>
        </w:rPr>
        <w:t xml:space="preserve"> Phíc rửf kinh nghiệm, Bải học đúc rút được ÍW CHỐC đầu cỏ đục; I </w:t>
      </w:r>
      <w:r>
        <w:rPr>
          <w:i/>
        </w:rPr>
        <w:t>danh từ</w:t>
      </w:r>
      <w:r>
        <w:t xml:space="preserve"> Dung cụ gồm một thanh thép, lưỡi sắc, và một chuỗÖi thành những chỗ lõm những lỗ HTỀH các vật rắn nhự _ gỗ, đá, kim thánh những chễ lồm những lrên vật rắn gỗ, đả, nhự s CỔ đập trên cái thục da, tmóng bản. 2 (Sâu Tượng, mọt) làm | rỗng bên trong bằng cách ăn dần. hịa. Tim gỗ bị mới ruộng.</w:t>
      </w:r>
    </w:p>
    <w:p>
      <w:r>
        <w:rPr>
          <w:b/>
        </w:rPr>
        <w:t xml:space="preserve"> 3 {iđ</w:t>
      </w:r>
      <w:r>
        <w:rPr>
          <w:i/>
        </w:rPr>
        <w:t>danh từ</w:t>
      </w:r>
      <w:r>
        <w:t>}. Nhự khoái (ng. 2).</w:t>
      </w:r>
    </w:p>
    <w:p>
      <w:r>
        <w:rPr>
          <w:b/>
        </w:rPr>
        <w:t xml:space="preserve"> đục; </w:t>
      </w:r>
      <w:r>
        <w:rPr>
          <w:i/>
        </w:rPr>
        <w:t>tính từ</w:t>
      </w:r>
      <w:r/>
    </w:p>
    <w:p>
      <w:r>
        <w:rPr>
          <w:b/>
        </w:rPr>
        <w:t xml:space="preserve"> ¡ Có nhiều BÓN lên làm không trong suốt, Nước thuỷ tinh hơi đụ</w:t>
      </w:r>
      <w:r>
        <w:rPr>
          <w:i/>
        </w:rPr>
        <w:t>cảm từ</w:t>
      </w:r>
      <w:r>
        <w:t xml:space="preserve"> Đục thuỷ tỉnh thế (tỉnh trạng thuỷ tính thể bị mất tính sáng, làm Suy giảm thị Chết trong hơn sống đục (b_ ).2(Âm thanh) trầm nặng, không thanh, không trong tro, Giọng đục, đùng đục (y mức độ í!). khoét Lảm nát, hư trung lao (đục khoát phối. 2 HBỏn Cải, dựa quyển thế minh, Lục khoá đục ngấu đục, nổi tö lên nhiều Nước Xẵng đục ngẫu.</w:t>
      </w:r>
    </w:p>
    <w:p>
      <w:r>
        <w:rPr>
          <w:b/>
        </w:rPr>
        <w:t xml:space="preserve"> PMôi mới Vì giận đục nước báo củ Vị thể lồn xôn chị Có lợi họn đầu trục lợi, đuểnh đoàng t, (1</w:t>
      </w:r>
      <w:r>
        <w:rPr>
          <w:i/>
        </w:rPr>
        <w:t>danh từ</w:t>
      </w:r>
      <w:r>
        <w:t>}. Hi x&gt;i đuếnh đuảng, nói trước sử. đinh đoảng. (ph.). Mù. giả điếc' phận để g=rữ chặt bỏng đèn điện và bảo tiếp điện cho đẻn. quát).</w:t>
      </w:r>
    </w:p>
    <w:p>
      <w:r>
        <w:rPr>
          <w:b/>
        </w:rPr>
        <w:t xml:space="preserve"> </w:t>
      </w:r>
      <w:r>
        <w:rPr>
          <w:i/>
        </w:rPr>
        <w:t>danh từ</w:t>
      </w:r>
      <w:r/>
    </w:p>
    <w:p>
      <w:r>
        <w:rPr>
          <w:b/>
        </w:rPr>
        <w:t xml:space="preserve"> 1 Phần của chỉ dưới tử háng đến ¿ Đi gả, vịt đã giết thị</w:t>
      </w:r>
      <w:r>
        <w:rPr>
          <w:i/>
        </w:rPr>
        <w:t>tính từ</w:t>
      </w:r>
      <w:r/>
    </w:p>
    <w:p>
      <w:r>
        <w:rPr>
          <w:b/>
        </w:rPr>
        <w:t xml:space="preserve"> phận xe đạp đạp với đũi; </w:t>
      </w:r>
      <w:r>
        <w:rPr>
          <w:i/>
        </w:rPr>
        <w:t>danh từ</w:t>
      </w:r>
      <w:r>
        <w:t xml:space="preserve"> 1 Tơ 1 Tơ thô bằng tơ tỐc và áo nhộng. Xéo đãi.</w:t>
      </w:r>
    </w:p>
    <w:p>
      <w:r>
        <w:rPr>
          <w:b/>
        </w:rPr>
        <w:t xml:space="preserve"> 2 Hàng dệt bằng Quản đũi, đũi; </w:t>
      </w:r>
      <w:r>
        <w:rPr>
          <w:i/>
        </w:rPr>
        <w:t>danh từ</w:t>
      </w:r>
      <w:r>
        <w:t xml:space="preserve"> Giá có nhiều thưởng dùng để nong lên trên. Đi; Hnữy có tắm HH £. “Ñđum-đụm” X. đạn cm im. đủm đựư. Bọc và buộc tắm lại. Đừm bằng lá chuối.</w:t>
      </w:r>
    </w:p>
    <w:p>
      <w:r>
        <w:rPr>
          <w:b/>
        </w:rPr>
        <w:t xml:space="preserve"> Lá lành đum Ílq rách </w:t>
      </w:r>
      <w:r>
        <w:rPr>
          <w:i/>
        </w:rPr>
        <w:t>danh từ</w:t>
      </w:r>
      <w:r>
        <w:t xml:space="preserve"> Bọc nhỏ buộc tủm lại.</w:t>
      </w:r>
    </w:p>
    <w:p>
      <w:r>
        <w:rPr>
          <w:b/>
        </w:rPr>
        <w:t xml:space="preserve"> Một đâm C+1n </w:t>
      </w:r>
      <w:r>
        <w:rPr>
          <w:i/>
        </w:rPr>
        <w:t>động từ</w:t>
      </w:r>
      <w:r>
        <w:t xml:space="preserve"> Giún đỡ và che chở 'VỚI tất cả tình thương. thun HH tong cơn hoạn (kng.). bọc lại một cách quá, chỉ kịn đùm tám qtHẩn áo theo. Hưng đumdum X. cạn đhmduưm, cho di chuyển (thưởng nói về hộ, Làm VIỆC đun than (đụn goòng than) ở mẻ.</w:t>
      </w:r>
    </w:p>
    <w:p>
      <w:r>
        <w:rPr>
          <w:b/>
        </w:rPr>
        <w:t xml:space="preserve"> dun; thra tử bên ngoái vào bếp lửa, đốt để nướng, than củi vào bế</w:t>
      </w:r>
      <w:r>
        <w:rPr>
          <w:i/>
        </w:rPr>
        <w:t>phụ từ</w:t>
      </w:r>
      <w:r>
        <w:t xml:space="preserve"> 2 Làm chủ cho sôi, băng lửa, điện.</w:t>
      </w:r>
    </w:p>
    <w:p>
      <w:r>
        <w:rPr>
          <w:b/>
        </w:rPr>
        <w:t xml:space="preserve"> Đụn nướ</w:t>
      </w:r>
      <w:r>
        <w:rPr>
          <w:i/>
        </w:rPr>
        <w:t>cảm từ</w:t>
      </w:r>
      <w:r>
        <w:t xml:space="preserve"> Đun than (đụn bằng than). Đựn bến điện.</w:t>
      </w:r>
    </w:p>
    <w:p>
      <w:r>
        <w:rPr>
          <w:b/>
        </w:rPr>
        <w:t xml:space="preserve"> </w:t>
      </w:r>
      <w:r>
        <w:rPr>
          <w:i/>
        </w:rPr>
        <w:t>động từ</w:t>
      </w:r>
      <w:r>
        <w:t xml:space="preserve"> Đẩy lại cho nha, muốn nhận về minh.</w:t>
      </w:r>
    </w:p>
    <w:p>
      <w:r>
        <w:rPr>
          <w:b/>
        </w:rPr>
        <w:t xml:space="preserve"> Thấy việc khó, đun đẩy cho khá</w:t>
      </w:r>
      <w:r>
        <w:rPr>
          <w:i/>
        </w:rPr>
        <w:t>cảm từ</w:t>
      </w:r>
      <w:r>
        <w:t xml:space="preserve"> im đun nấu Đun bếp để nấu nướng (nỏi khái ủg. 1 Đẩy hoặc bị đẩy từ bên trong, dưởi cho hiện Đất do mỗi đụn lên.</w:t>
      </w:r>
    </w:p>
    <w:p>
      <w:r>
        <w:rPr>
          <w:b/>
        </w:rPr>
        <w:t xml:space="preserve"> BIHuH và ÄIấyp từ chân trot đun lên đen nghị</w:t>
      </w:r>
      <w:r>
        <w:rPr>
          <w:i/>
        </w:rPr>
        <w:t>tính từ</w:t>
      </w:r>
      <w:r>
        <w:t xml:space="preserve"> 1 (kng.)., cho người khác, do không muốn nhận về mình. Việc dễ thì tranh lấy, việc khó thì đun cho người.</w:t>
      </w:r>
    </w:p>
    <w:p>
      <w:r>
        <w:rPr>
          <w:b/>
        </w:rPr>
        <w:t xml:space="preserve"> đùn đấy </w:t>
      </w:r>
      <w:r>
        <w:rPr>
          <w:i/>
        </w:rPr>
        <w:t>động từ</w:t>
      </w:r>
      <w:r>
        <w:t xml:space="preserve"> (kng.). thìn cho người khác, không Tiuấn nhận về minh.</w:t>
      </w:r>
    </w:p>
    <w:p>
      <w:r>
        <w:rPr>
          <w:b/>
        </w:rPr>
        <w:t xml:space="preserve"> Gặp việc khó là đùn thịn (đhẩ nhau không ai chịu làm, dụn </w:t>
      </w:r>
      <w:r>
        <w:rPr>
          <w:i/>
        </w:rPr>
        <w:t>danh từ</w:t>
      </w:r>
      <w:r/>
    </w:p>
    <w:p>
      <w:r>
        <w:rPr>
          <w:b/>
        </w:rPr>
        <w:t xml:space="preserve"> Khối vật rời được chất cao lên. Đhựm cá</w:t>
      </w:r>
      <w:r>
        <w:rPr>
          <w:i/>
        </w:rPr>
        <w:t>tính từ</w:t>
      </w:r>
      <w:r>
        <w:t xml:space="preserve"> To như củi đun Một dụn khỏi bức lên. dung đưa du. Chao đi chao lại một cách nhẹ nhằng khoảng trong không. Canh họa ung đưa li Chiếc VÖng đựng đhựưu. đùng Từ mô phóng tiếng nổ vả đanh. to, gọn như tiếng súng, tiếng. pháo. Pháo nể đụng đùng.</w:t>
      </w:r>
    </w:p>
    <w:p>
      <w:r>
        <w:rPr>
          <w:b/>
        </w:rPr>
        <w:t xml:space="preserve"> đỉnh </w:t>
      </w:r>
      <w:r>
        <w:rPr>
          <w:i/>
        </w:rPr>
        <w:t>danh từ</w:t>
      </w:r>
      <w:r>
        <w:t xml:space="preserve"> Cây thuộc họ đừa, thảnh mọc khóm, bẹ lá có Sợi dùng khâu nón. đoàng Từ mô phỏng tiếng nổ từ nhiều hướng và {DO khác nhau. Shng nể đùng đoàng tử phía.</w:t>
      </w:r>
    </w:p>
    <w:p>
      <w:r>
        <w:rPr>
          <w:b/>
        </w:rPr>
        <w:t xml:space="preserve"> đùng đục </w:t>
      </w:r>
      <w:r>
        <w:rPr>
          <w:i/>
        </w:rPr>
        <w:t>tính từ</w:t>
      </w:r>
      <w:r>
        <w:t xml:space="preserve"> x. đực; (láy). Một cách mạnh mẽ, đữ dội gặp gió to, cháy đừng đừng nổi giận. 2 (kng.), Một cách hết súc đột không ai có thể tới. sau đảm cưới ít ngày, đùng đùng xin Hị dị. đùng một cái Thịnh không ai có ngờ tới, Đừng một cái, nó bỏ nhà dữ tẩL.</w:t>
      </w:r>
    </w:p>
    <w:p>
      <w:r>
        <w:rPr>
          <w:b/>
        </w:rPr>
        <w:t xml:space="preserve"> đa đúng đỉnh (. </w:t>
      </w:r>
      <w:r>
        <w:rPr>
          <w:i/>
        </w:rPr>
        <w:t>xem</w:t>
      </w:r>
      <w:r/>
    </w:p>
    <w:p>
      <w:r>
        <w:rPr>
          <w:b/>
        </w:rPr>
        <w:t xml:space="preserve"> đưng định; (láy), đính, (ph.). </w:t>
      </w:r>
      <w:r>
        <w:rPr>
          <w:i/>
        </w:rPr>
        <w:t>xem</w:t>
      </w:r>
      <w:r>
        <w:t xml:space="preserve"> đụng đình.</w:t>
      </w:r>
    </w:p>
    <w:p>
      <w:r>
        <w:rPr>
          <w:b/>
        </w:rPr>
        <w:t xml:space="preserve"> </w:t>
      </w:r>
      <w:r>
        <w:rPr>
          <w:i/>
        </w:rPr>
        <w:t>tính từ</w:t>
      </w:r>
      <w:r/>
    </w:p>
    <w:p>
      <w:r>
        <w:rPr>
          <w:b/>
        </w:rPr>
        <w:t xml:space="preserve"> Thong thả trong từng động tá</w:t>
      </w:r>
      <w:r>
        <w:rPr>
          <w:i/>
        </w:rPr>
        <w:t>cảm từ</w:t>
      </w:r>
      <w:r>
        <w:t xml:space="preserve"> cử chỉ, tỏ Ta không vội. Dao chơi đúng đỉnh hixờc tưng đĩnh trd lời. Đăng đính nh chỉnh trôi (mg.). / đúng đa định mạnh), góc nổi liền nhan giữa hai ống quần, Mặc quần xẻ đùng, L1 Phù hợp với cải hoặc điều có không khác chút nạo, Khai hgHyên văn. Đoán + Như 'con 8ö hoặc gian nêu ra, không họn không không SaI chúi não. đ giờ đụng. lỉnh Hay Vừa ung một năm. Về đúng vào cặp Tết 3 Phù yêu cầu khách quan, phải thể hảo thi nhự thể Đồng hồ chạy rất đưng. Đh đủng đường. Xứ Phần biệt phải trái, đng sai. 4 Phủ phép tắc, với những điều đinh. Ƒrếr CÍHHÀ tử. tách. Đúng hẹn (đúng đã hẹn).</w:t>
      </w:r>
    </w:p>
    <w:p>
      <w:r>
        <w:rPr>
          <w:b/>
        </w:rPr>
        <w:t xml:space="preserve"> </w:t>
      </w:r>
      <w:r>
        <w:rPr>
          <w:i/>
        </w:rPr>
        <w:t>tính từ</w:t>
      </w:r>
      <w:r>
        <w:t xml:space="preserve"> Phủ hợp với thực tế, luät, lệ đạo lï, không có B1 SaI. (Jwan (HIẾN Nhán thức ung đến.</w:t>
      </w:r>
    </w:p>
    <w:p>
      <w:r>
        <w:rPr>
          <w:b/>
        </w:rPr>
        <w:t xml:space="preserve"> Giải ttiểVỂ† một cúch tức </w:t>
      </w:r>
      <w:r>
        <w:rPr>
          <w:i/>
        </w:rPr>
        <w:t>tính từ</w:t>
      </w:r>
      <w:r>
        <w:t xml:space="preserve"> Vừa phải, phủ hợp với VYÊH Cầu khách không HäH, quả đảng (thường nói về đánh giả, khen chế).</w:t>
      </w:r>
    </w:p>
    <w:p>
      <w:r>
        <w:rPr>
          <w:b/>
        </w:rPr>
        <w:t xml:space="preserve"> Phé (đhủHNG mữc, mực </w:t>
      </w:r>
      <w:r>
        <w:rPr>
          <w:i/>
        </w:rPr>
        <w:t>tính từ</w:t>
      </w:r>
      <w:r>
        <w:t xml:space="preserve"> Đúng đản. đúng khuôn phép trong cách CỨ XỬ. .</w:t>
      </w:r>
    </w:p>
    <w:p>
      <w:r>
        <w:rPr>
          <w:b/>
        </w:rPr>
        <w:t>Ấn ở Quan hệ với trự</w:t>
      </w:r>
      <w:r>
        <w:rPr>
          <w:i/>
        </w:rPr>
        <w:t>cảm từ</w:t>
      </w:r>
      <w:r>
        <w:t xml:space="preserve"> mọi người đúng ?HƯC, đụng; đe. l Có chỗ sát chạm vào nhau dợ đời chỗ. Hai xe dụng nhau. thung đầu vào cánh 2 (ph.}. Gặp phải một cách bất HgỜ. Đụng giữa Ẩưông TH. làng thị CON sọng. Trong ba Hgáy, đụng hai trần (đụng độ bai trận). 3 (ph; kng.). Lấy làm chồng. Chị ấy đụng ấy đã hai nằm zồi. (ph.). Động đến Tigưi nào đó, việc Bỉ đỏ. Cán /HỘI văn đề phức đụng; Chung nhau, mỗi người trột nhắn, để chức ăn nũng. Ba nhà đụng một CÚNH lợn.</w:t>
      </w:r>
    </w:p>
    <w:p>
      <w:r>
        <w:rPr>
          <w:b/>
        </w:rPr>
        <w:t xml:space="preserve"> Ấn dụng cham </w:t>
      </w:r>
      <w:r>
        <w:rPr>
          <w:i/>
        </w:rPr>
        <w:t>động từ</w:t>
      </w:r>
      <w:r>
        <w:t xml:space="preserve"> 1 Chạm vã (nỗi khải quát). lrdnh chạm vào vếi thương. 2 Xung đột nhủ.</w:t>
      </w:r>
    </w:p>
    <w:p>
      <w:r>
        <w:rPr>
          <w:b/>
        </w:rPr>
        <w:t xml:space="preserve"> Cuốc đụng chạm với tứrrmh sát địch, đụng chạm hệ với tr92'tg quan khú</w:t>
      </w:r>
      <w:r>
        <w:rPr>
          <w:i/>
        </w:rPr>
        <w:t>cảm từ</w:t>
      </w:r>
      <w:r>
        <w:t xml:space="preserve"> "'gười Động chạm. g. Gặp và phải đương đầu, đối khịng đấu với kho khăn, Cuộc đun đu lượng đối địch. đụng đệ đz, (Lực hượng vũ địch) trang giao chiến.</w:t>
      </w:r>
    </w:p>
    <w:p>
      <w:r>
        <w:rPr>
          <w:b/>
        </w:rPr>
        <w:t xml:space="preserve"> tlrủn đỗ dc đuốc </w:t>
      </w:r>
      <w:r>
        <w:rPr>
          <w:i/>
        </w:rPr>
        <w:t>danh từ</w:t>
      </w:r>
      <w:r/>
    </w:p>
    <w:p>
      <w:r>
        <w:rPr>
          <w:b/>
        </w:rPr>
        <w:t xml:space="preserve"> Vật thường cảm tay, có chất để Chảy, đố</w:t>
      </w:r>
      <w:r>
        <w:rPr>
          <w:i/>
        </w:rPr>
        <w:t>cảm từ</w:t>
      </w:r>
      <w:r>
        <w:t xml:space="preserve"> Điéệt đuốc đít đêm. duõc hoa 4, vch.}. Cây nến trong phòng cưới đêm tản hồn.</w:t>
      </w:r>
    </w:p>
    <w:p>
      <w:r>
        <w:rPr>
          <w:b/>
        </w:rPr>
        <w:t xml:space="preserve"> duöc tuệ </w:t>
      </w:r>
      <w:r>
        <w:rPr>
          <w:i/>
        </w:rPr>
        <w:t>danh từ</w:t>
      </w:r>
      <w:r/>
    </w:p>
    <w:p>
      <w:r>
        <w:rPr>
          <w:b/>
        </w:rPr>
        <w:t xml:space="preserve"> Bó đuốc soi tâm hồn, theo đạo Phặ</w:t>
      </w:r>
      <w:r>
        <w:rPr>
          <w:i/>
        </w:rPr>
        <w:t>tính từ</w:t>
      </w:r>
      <w:r/>
    </w:p>
    <w:p>
      <w:r>
        <w:rPr>
          <w:b/>
        </w:rPr>
        <w:t xml:space="preserve"> đuôi </w:t>
      </w:r>
      <w:r>
        <w:rPr>
          <w:i/>
        </w:rPr>
        <w:t>danh từ</w:t>
      </w:r>
      <w:r>
        <w:t xml:space="preserve"> I Phần nhiều động vải có đút lót kéo đải tử cuối cột sống cho đến SỐNE, Xương quả bậu mön. Đuôi tăn.</w:t>
      </w:r>
    </w:p>
    <w:p>
      <w:r>
        <w:rPr>
          <w:b/>
        </w:rPr>
        <w:t xml:space="preserve"> Đuôi Phần CN HEH</w:t>
      </w:r>
      <w:r>
        <w:rPr>
          <w:i/>
        </w:rPr>
        <w:t>danh từ</w:t>
      </w:r>
      <w:r>
        <w:t xml:space="preserve"> ở pha sau cùng, đối lặp với đầu của một động vặt, Đuôi ca. Đuôi tôm. 3 Túm ở cuối thân loải chìm. tF?NỖi chim. tLuôi Phần cuối. đổi lân với phần đấu. LÀHÔI thuyền. Xe nổi đuôi nhau ChHHVLỆP có đẩu có đuôi.</w:t>
      </w:r>
    </w:p>
    <w:p>
      <w:r>
        <w:rPr>
          <w:b/>
        </w:rPr>
        <w:t xml:space="preserve"> đuôi gà </w:t>
      </w:r>
      <w:r>
        <w:rPr>
          <w:i/>
        </w:rPr>
        <w:t>danh từ</w:t>
      </w:r>
      <w:r>
        <w:t xml:space="preserve"> Dải tóc để trần thông ra 1L ở đầu Gồn g3) Itgưởi phụ TIỮ có túc cuộn khăn vả văn thành một _VÒng quanh lronE (một kiểu vấn tóc của phụ nữ thời trước}. đuôi sam dj.</w:t>
      </w:r>
    </w:p>
    <w:p>
      <w:r>
        <w:rPr>
          <w:b/>
        </w:rPr>
        <w:t xml:space="preserve"> Dải tóc tết dải (tựa như đuôi phụ nữ, tường xuống sau gáy sam] huông Tóc tết đuối HE, đuôi từ </w:t>
      </w:r>
      <w:r>
        <w:rPr>
          <w:i/>
        </w:rPr>
        <w:t>danh từ</w:t>
      </w:r>
      <w:r>
        <w:t xml:space="preserve"> Phần cuối của tử, thân tr, có khả hiến đối vẻ hình thức để biểu quan biển hình.</w:t>
      </w:r>
    </w:p>
    <w:p>
      <w:r>
        <w:rPr>
          <w:b/>
        </w:rPr>
        <w:t xml:space="preserve"> 1Iigữ pháp trong ñngỗn ngữ đuối Theo gấp cho kịp Kẻ đi Tướ</w:t>
      </w:r>
      <w:r>
        <w:rPr>
          <w:i/>
        </w:rPr>
        <w:t>cảm từ</w:t>
      </w:r>
      <w:r>
        <w:t xml:space="preserve"> Ôi Ốg.</w:t>
      </w:r>
    </w:p>
    <w:p>
      <w:r>
        <w:rPr>
          <w:b/>
        </w:rPr>
        <w:t xml:space="preserve"> Ì bất kẻ Đuốt kịn xe trướ</w:t>
      </w:r>
      <w:r>
        <w:rPr>
          <w:i/>
        </w:rPr>
        <w:t>cảm từ</w:t>
      </w:r>
      <w:r>
        <w:t xml:space="preserve"> 2 Bất phải rời LH.</w:t>
      </w:r>
    </w:p>
    <w:p>
      <w:r>
        <w:rPr>
          <w:b/>
        </w:rPr>
        <w:t xml:space="preserve"> khỏi, không cho ở lai, Đưới œd ăn thú</w:t>
      </w:r>
      <w:r>
        <w:rPr>
          <w:i/>
        </w:rPr>
        <w:t>cảm từ</w:t>
      </w:r>
      <w:r>
        <w:t xml:space="preserve"> BỊ đuối t)uốtn nhà (bắt phải đi học (không cho học tiếp). nơi khác Ờ). đuổi lắm mới EKém đến mức phải cỏ thể đạt yêu cầu. Sức học đuổi. Nói được mỗi lúc thị đuối hơi. tôi H, đanh ngôi im. 2 (mg. Ở tình hợp hạn chế). sức vì bị trạng thở dưởi nưở-; ở tính chết đuối.</w:t>
      </w:r>
    </w:p>
    <w:p>
      <w:r>
        <w:rPr>
          <w:b/>
        </w:rPr>
        <w:t xml:space="preserve"> trạng bị đuổi. Phao cứu đuổố</w:t>
      </w:r>
      <w:r>
        <w:rPr>
          <w:i/>
        </w:rPr>
        <w:t>tính từ</w:t>
      </w:r>
      <w:r>
        <w:t xml:space="preserve"> 3 (Cân) thiếu một tï lệ nhỏ của khối lượng, tthưng không tính; hơi non. ố đuốt, đuồn đun đuồn duỗn Mặt đuôn ra.</w:t>
      </w:r>
    </w:p>
    <w:p>
      <w:r>
        <w:rPr>
          <w:b/>
        </w:rPr>
        <w:t xml:space="preserve"> 2 (dùng </w:t>
      </w:r>
      <w:r>
        <w:rPr>
          <w:i/>
        </w:rPr>
        <w:t>tính từ</w:t>
      </w:r>
      <w:r>
        <w:t xml:space="preserve"> I (Mậu ngây.</w:t>
      </w:r>
    </w:p>
    <w:p>
      <w:r>
        <w:rPr>
          <w:b/>
        </w:rPr>
        <w:t xml:space="preserve"> han chế phụ sau trong một thẳng, dài với vẻ Đi đuồn cứng đở, không đẹ</w:t>
      </w:r>
      <w:r>
        <w:rPr>
          <w:i/>
        </w:rPr>
        <w:t>phụ từ</w:t>
      </w:r>
      <w:r>
        <w:t xml:space="preserve"> đuôn đuôn  LAV: nhấn mạnh).</w:t>
      </w:r>
    </w:p>
    <w:p>
      <w:r>
        <w:rPr>
          <w:b/>
        </w:rPr>
        <w:t xml:space="preserve"> dúp 1 </w:t>
      </w:r>
      <w:r>
        <w:rPr>
          <w:i/>
        </w:rPr>
        <w:t>động từ</w:t>
      </w:r>
      <w:r>
        <w:t xml:space="preserve"> (kng.). Lưu ban, #hựp II t, (Vải) có 'Tộng gấp thường.</w:t>
      </w:r>
    </w:p>
    <w:p>
      <w:r>
        <w:rPr>
          <w:b/>
        </w:rPr>
        <w:t xml:space="preserve"> khổ đú</w:t>
      </w:r>
      <w:r>
        <w:rPr>
          <w:i/>
        </w:rPr>
        <w:t>phụ từ</w:t>
      </w:r>
      <w:r>
        <w:t xml:space="preserve"> Một mét đúp (một mắt vải khổ Vá, đắp miếng đụp ởg.</w:t>
      </w:r>
    </w:p>
    <w:p>
      <w:r>
        <w:rPr>
          <w:b/>
        </w:rPr>
        <w:t xml:space="preserve"> chồng lên miếng nhiều lớ</w:t>
      </w:r>
      <w:r>
        <w:rPr>
          <w:i/>
        </w:rPr>
        <w:t>phụ từ</w:t>
      </w:r>
      <w:r>
        <w:t xml:space="preserve"> Quản đụp, vá nhiều chế.</w:t>
      </w:r>
    </w:p>
    <w:p>
      <w:r>
        <w:rPr>
          <w:b/>
        </w:rPr>
        <w:t xml:space="preserve"> kia thành Chiếc do vd chẳng va đụ</w:t>
      </w:r>
      <w:r>
        <w:rPr>
          <w:i/>
        </w:rPr>
        <w:t>phụ từ</w:t>
      </w:r>
      <w:r>
        <w:t xml:space="preserve"> 2 (cũ; kết hợp hạn chế).</w:t>
      </w:r>
    </w:p>
    <w:p>
      <w:r>
        <w:rPr>
          <w:b/>
        </w:rPr>
        <w:t xml:space="preserve"> Đồ tú tài bốn khoa đỗ được cử nhãn không (hàm y coi Ông tú đụ</w:t>
      </w:r>
      <w:r>
        <w:rPr>
          <w:i/>
        </w:rPr>
        <w:t>phụ từ</w:t>
      </w:r>
      <w:r>
        <w:t xml:space="preserve"> thường).</w:t>
      </w:r>
    </w:p>
    <w:p>
      <w:r>
        <w:rPr>
          <w:b/>
        </w:rPr>
        <w:t xml:space="preserve"> đura tụt</w:t>
      </w:r>
      <w:r>
        <w:rPr>
          <w:i/>
        </w:rPr>
        <w:t>danh từ</w:t>
      </w:r>
      <w:r>
        <w:t xml:space="preserve"> Cho vào bên hoặc bên miệng trong vật cỏ lỗi thông ra ngoài hẹp, nhủ.</w:t>
      </w:r>
    </w:p>
    <w:p>
      <w:r>
        <w:rPr>
          <w:b/>
        </w:rPr>
        <w:t xml:space="preserve"> ;Ju trong cho bé. Đui</w:t>
      </w:r>
      <w:r>
        <w:rPr>
          <w:i/>
        </w:rPr>
        <w:t>tính từ</w:t>
      </w:r>
      <w:r>
        <w:t xml:space="preserve"> ích vao Tay đủ! túi quần.</w:t>
      </w:r>
    </w:p>
    <w:p>
      <w:r>
        <w:rPr>
          <w:b/>
        </w:rPr>
        <w:t xml:space="preserve"> (HN (nói tắt). Đú? tiền. Ấn của đú</w:t>
      </w:r>
      <w:r>
        <w:rPr>
          <w:i/>
        </w:rPr>
        <w:t>tính từ</w:t>
      </w:r>
      <w:r>
        <w:t xml:space="preserve"> 2 (kng.).</w:t>
      </w:r>
    </w:p>
    <w:p>
      <w:r>
        <w:rPr>
          <w:b/>
        </w:rPr>
        <w:t xml:space="preserve"> đút lót </w:t>
      </w:r>
      <w:r>
        <w:rPr>
          <w:i/>
        </w:rPr>
        <w:t>động từ</w:t>
      </w:r>
      <w:r>
        <w:t xml:space="preserve"> (kng. Ngắm đưa tiễn của cho kế có quyền thể để xin xỏ, nhờ vả; hối lộ. Cạy đt lỗi mãi mới CC, VIỆC. đút nút để bịt lễ. ủg. 1 Đủút vật không cho chất :lông chảy qua hoặc không cho ãm thanh truyền Đứt nút lỗ rỏ. Lấy hóng đút nút lỗ ¿ (KHE.}. Nhét bừa rất nhiều vảo một (nói về quản áo}. Chuẩn do thay ra, cứ đút nút ở giường.</w:t>
      </w:r>
    </w:p>
    <w:p>
      <w:r>
        <w:rPr>
          <w:b/>
        </w:rPr>
        <w:t xml:space="preserve"> đút túi tiền của </w:t>
      </w:r>
      <w:r>
        <w:rPr>
          <w:i/>
        </w:rPr>
        <w:t>động từ</w:t>
      </w:r>
      <w:r>
        <w:t xml:space="preserve"> (thpt.).</w:t>
      </w:r>
    </w:p>
    <w:p>
      <w:r>
        <w:rPr>
          <w:b/>
        </w:rPr>
        <w:t xml:space="preserve"> làm của Đồ đan đụt, </w:t>
      </w:r>
      <w:r>
        <w:rPr>
          <w:i/>
        </w:rPr>
        <w:t>danh từ</w:t>
      </w:r>
      <w:r/>
    </w:p>
    <w:p>
      <w:r>
        <w:rPr>
          <w:b/>
        </w:rPr>
        <w:t xml:space="preserve"> bằng tre đặt tiếp vào lưới (lưới đáy] chứa cá đánh bắt đượ</w:t>
      </w:r>
      <w:r>
        <w:rPr>
          <w:i/>
        </w:rPr>
        <w:t>cảm từ</w:t>
      </w:r>
      <w:r/>
    </w:p>
    <w:p>
      <w:r>
        <w:rPr>
          <w:b/>
        </w:rPr>
        <w:t xml:space="preserve"> đụt; </w:t>
      </w:r>
      <w:r>
        <w:rPr>
          <w:i/>
        </w:rPr>
        <w:t>động từ</w:t>
      </w:r>
      <w:r>
        <w:t xml:space="preserve"> (ph.). Trú. Đựi thanh mũi hiến.</w:t>
      </w:r>
    </w:p>
    <w:p>
      <w:r>
        <w:rPr>
          <w:b/>
        </w:rPr>
        <w:t xml:space="preserve"> PHHHI </w:t>
      </w:r>
      <w:r>
        <w:rPr>
          <w:i/>
        </w:rPr>
        <w:t>tính từ</w:t>
      </w:r>
      <w:r>
        <w:t xml:space="preserve"> (kng.</w:t>
      </w:r>
    </w:p>
    <w:p>
      <w:r>
        <w:rPr>
          <w:b/>
        </w:rPr>
        <w:t xml:space="preserve"> </w:t>
      </w:r>
      <w:r>
        <w:rPr>
          <w:i/>
        </w:rPr>
        <w:t>kết từ</w:t>
      </w:r>
      <w:r/>
    </w:p>
    <w:p>
      <w:r>
        <w:rPr>
          <w:b/>
        </w:rPr>
        <w:t xml:space="preserve">ém trí khôn vả hẻn chịu lép: lục ấy aHh lại đụt đến thế? duyra </w:t>
      </w:r>
      <w:r>
        <w:rPr>
          <w:i/>
        </w:rPr>
        <w:t>xem</w:t>
      </w:r>
      <w:r>
        <w:t xml:space="preserve"> chưa.</w:t>
      </w:r>
    </w:p>
    <w:p>
      <w:r>
        <w:rPr>
          <w:b/>
        </w:rPr>
        <w:t xml:space="preserve"> đ</w:t>
      </w:r>
      <w:r>
        <w:rPr>
          <w:i/>
        </w:rPr>
        <w:t>tính từ</w:t>
      </w:r>
      <w:r>
        <w:t xml:space="preserve"> Như 2. hoặc rhứ. đhưra. Mật đừ người.</w:t>
      </w:r>
    </w:p>
    <w:p>
      <w:r>
        <w:rPr>
          <w:b/>
        </w:rPr>
        <w:t xml:space="preserve"> Thẳng ' (thự</w:t>
      </w:r>
      <w:r>
        <w:rPr>
          <w:i/>
        </w:rPr>
        <w:t>tính từ</w:t>
      </w:r>
      <w:r>
        <w:t xml:space="preserve"> ).</w:t>
      </w:r>
    </w:p>
    <w:p>
      <w:r>
        <w:rPr>
          <w:b/>
        </w:rPr>
        <w:t xml:space="preserve"> không còn khả 'PỨNH ra cử động nữa. (Thế </w:t>
      </w:r>
      <w:r>
        <w:rPr>
          <w:i/>
        </w:rPr>
        <w:t>danh từ</w:t>
      </w:r>
      <w:r/>
    </w:p>
    <w:p>
      <w:r>
        <w:rPr>
          <w:b/>
        </w:rPr>
        <w:t xml:space="preserve"> đứ dừ </w:t>
      </w:r>
      <w:r>
        <w:rPr>
          <w:i/>
        </w:rPr>
        <w:t>tính từ</w:t>
      </w:r>
      <w:r/>
    </w:p>
    <w:p>
      <w:r>
        <w:rPr>
          <w:b/>
        </w:rPr>
        <w:t xml:space="preserve"> (thg</w:t>
      </w:r>
      <w:r>
        <w:rPr>
          <w:i/>
        </w:rPr>
        <w:t>tính từ</w:t>
      </w:r>
      <w:r>
        <w:t>). Như đz {nhưng nghĩa Tmạnh hơn). điện tiệt, chết đtư dự.</w:t>
      </w:r>
    </w:p>
    <w:p>
      <w:r>
        <w:rPr>
          <w:b/>
        </w:rPr>
        <w:t xml:space="preserve"> Miệt tư hgay </w:t>
      </w:r>
      <w:r>
        <w:rPr>
          <w:i/>
        </w:rPr>
        <w:t>động từ</w:t>
      </w:r>
      <w:r/>
    </w:p>
    <w:p>
      <w:r>
        <w:rPr>
          <w:b/>
        </w:rPr>
        <w:t xml:space="preserve"> I Trao trực tiếp cho người khá</w:t>
      </w:r>
      <w:r>
        <w:rPr>
          <w:i/>
        </w:rPr>
        <w:t>cảm từ</w:t>
      </w:r>
      <w:r>
        <w:t xml:space="preserve"> 7đi đã đưa số tiên cho Ông ấy. Đưa thư đến tần 2 Lãm cho đến được .Tigười khác, cho khác nhận (thường nỗi về cải trừu tượng). tin cho báo. Liếc mảit đưa tình. 3 Dẫn dắt, hướng dẫn, điều khiển, làm cho đi tới một nơi, đạt tới một đích nhất định. Đưa rầu khách dỉi tham Ehm: hỏng vào li. Dưa gan. Chiến tới thẳng lợi. 4 Giơ ra để lãmn CHỐC một việc k)rmn đứa bé. Đưa chân q4 bong, thưa daa ra hữm dọa. thưn đâu chịu đỉùn. 5 Sử CÔNE Cụ mục đích một việc làm nảo đó; đem. Đừn tới sức vào việc này.</w:t>
      </w:r>
    </w:p>
    <w:p>
      <w:r>
        <w:rPr>
          <w:b/>
        </w:rPr>
        <w:t xml:space="preserve"> Đưa tiền tt ImMHa Chuộ</w:t>
      </w:r>
      <w:r>
        <w:rPr>
          <w:i/>
        </w:rPr>
        <w:t>cảm từ</w:t>
      </w:r>
      <w:r>
        <w:t xml:space="preserve"> (kết hợp hạn chế). Trình bảy cho mọi biết nhằm người đích nhất định. Các THUC đã điaa mn. thư vn ra tháo luận. 7 Cùng ởi để biểu với ai một đoạn đường trước lúc chia tay lưu luyến. khách tHra đến tận CỔT. Lựa bạn lên Dẫn đến, đường. 8 tạo nên một kết quả nhất định. Chư đa đến thất bại. qHảiŒH 1 Chuyến động hoặc lảm cho chuyển lai, lui tới cách Giỏ đưa cảnh truc la đa. ÄXiät nó cử dưa (cả. ). thưa tị CT1H. Nhắm thức ăn cay äg. (kmg.). khi uống trong Tượu.</w:t>
      </w:r>
    </w:p>
    <w:p>
      <w:r>
        <w:rPr>
          <w:b/>
        </w:rPr>
        <w:t xml:space="preserve"> C2 thị phưi có món để đđươ tPitrn: đưa đả đg. (i</w:t>
      </w:r>
      <w:r>
        <w:rPr>
          <w:i/>
        </w:rPr>
        <w:t>danh từ</w:t>
      </w:r>
      <w:r>
        <w:t>). Nói lời để những chuyện, cho câu chuyện được tiếp nhận thuân lợi. Nói đưa đỏ vải cáu. đưa đám đa.</w:t>
      </w:r>
    </w:p>
    <w:p>
      <w:r>
        <w:rPr>
          <w:b/>
        </w:rPr>
        <w:t xml:space="preserve"> Dự đám tiễn đưa và vĩnh buẳn rầu đưa đảm (b-; chế</w:t>
      </w:r>
      <w:r>
        <w:rPr>
          <w:i/>
        </w:rPr>
        <w:t>tính từ</w:t>
      </w:r>
      <w:r>
        <w:t xml:space="preserve"> Bỏ mặt biệt người lặng lẽ). đưa đấy Chuyển hoặc làm cho động tre đưa chuyển lại nhẹ nhàng. động qua nhằm để lời chỉ những đất theo lận nhiên. chứ đảng, tự cho cầu chuyện về nội dung. Nói đưa thật ra không có ÿ nghĩa øi theo phép đấy mãy quất); đưa đón Đưa và đón (nới ủg. Í được đưa đón chủ đáo đãi. Đi đến đâu Ấn nói đưa Nói khéo để lấy lòng, không đón, bựa chiếu. Đưa đảm. đưa ma ởz. (kng.). chuyển ta hiệu hoặc Đưa mỗi mắt bảáa thôi.</w:t>
      </w:r>
    </w:p>
    <w:p>
      <w:r>
        <w:rPr>
          <w:b/>
        </w:rPr>
        <w:t xml:space="preserve"> khá</w:t>
      </w:r>
      <w:r>
        <w:rPr>
          <w:i/>
        </w:rPr>
        <w:t>cảm từ</w:t>
      </w:r>
      <w:r/>
    </w:p>
    <w:p>
      <w:r>
        <w:rPr>
          <w:b/>
        </w:rPr>
        <w:t xml:space="preserve"> Đwa nhin về phía chỗ khú</w:t>
      </w:r>
      <w:r>
        <w:rPr>
          <w:i/>
        </w:rPr>
        <w:t>cảm từ</w:t>
      </w:r>
      <w:r>
        <w:t xml:space="preserve"> Như riễn đưa.</w:t>
      </w:r>
    </w:p>
    <w:p>
      <w:r>
        <w:rPr>
          <w:b/>
        </w:rPr>
        <w:t xml:space="preserve"> đg. (¡</w:t>
      </w:r>
      <w:r>
        <w:rPr>
          <w:i/>
        </w:rPr>
        <w:t>danh từ</w:t>
      </w:r>
      <w:r>
        <w:t>).</w:t>
      </w:r>
    </w:p>
    <w:p>
      <w:r>
        <w:rPr>
          <w:b/>
        </w:rPr>
        <w:t xml:space="preserve"> để chỉ cả nhân trẻ em đứa </w:t>
      </w:r>
      <w:r>
        <w:rPr>
          <w:i/>
        </w:rPr>
        <w:t>danh từ</w:t>
      </w:r>
      <w:r/>
    </w:p>
    <w:p>
      <w:r>
        <w:rPr>
          <w:b/>
        </w:rPr>
        <w:t xml:space="preserve"> I Từ dùng ú</w:t>
      </w:r>
      <w:r>
        <w:rPr>
          <w:i/>
        </w:rPr>
        <w:t>tính từ</w:t>
      </w:r>
      <w:r>
        <w:t xml:space="preserve"> 2 (kng.}. Đa bé mới con cá nhân người còn trẻ, thuộc để chỉ hàng, với ÿ thân mật hoặc dưới hoặc hàng tigattE Äấy đứa bạn CHI coi thưởng.</w:t>
      </w:r>
    </w:p>
    <w:p>
      <w:r>
        <w:rPr>
          <w:b/>
        </w:rPr>
        <w:t xml:space="preserve"> mới đùa thì thôi, Biết ra chẳng biết Thủ rằng để chỉ hun 3 Từ dùng mỖI nơi thêm (c</w:t>
      </w:r>
      <w:r>
        <w:rPr>
          <w:i/>
        </w:rPr>
        <w:t>danh từ</w:t>
      </w:r>
      <w:r>
        <w:t>). khinh. ha thuộc hạng bị coi cả nhãn 1người nhân.</w:t>
      </w:r>
    </w:p>
    <w:p>
      <w:r>
        <w:rPr>
          <w:b/>
        </w:rPr>
        <w:t xml:space="preserve"> Đứa nào đảm nói thể? định; người đứa ở </w:t>
      </w:r>
      <w:r>
        <w:rPr>
          <w:i/>
        </w:rPr>
        <w:t>danh từ</w:t>
      </w:r>
      <w:r>
        <w:t xml:space="preserve"> (củ). Đây tử trọng khinh).</w:t>
      </w:r>
    </w:p>
    <w:p>
      <w:r>
        <w:rPr>
          <w:b/>
        </w:rPr>
        <w:t xml:space="preserve"> (hảm ý coi của đạo li Cái biếu hiện tốt trong đức I </w:t>
      </w:r>
      <w:r>
        <w:rPr>
          <w:i/>
        </w:rPr>
        <w:t>danh từ</w:t>
      </w:r>
      <w:r>
        <w:t xml:space="preserve"> 1 của con người.</w:t>
      </w:r>
    </w:p>
    <w:p>
      <w:r>
        <w:rPr>
          <w:b/>
        </w:rPr>
        <w:t xml:space="preserve"> hảnh động tính nết, tr cách, với đạo ÌI; Tỉnh tốt, hợp có tài, vữa có đứ</w:t>
      </w:r>
      <w:r>
        <w:rPr>
          <w:i/>
        </w:rPr>
        <w:t>cảm từ</w:t>
      </w:r>
      <w:r>
        <w:t xml:space="preserve"> 2 di. Cải đức tỉnh (nỏi tắt). Đức khiêm tổn, ăn ở có khó. 3 Điều tốt lành do theo mội cháu đời lại cho con sau, bà để lại. Cây Nhớ đức niệm đuy tắm. quan hiển lành để đức xanh, Cha xanh thị lá Củng Ấn hnệ kết hợp hạn chế). (cả_). 4 (cũ; CN dưởi. Đức cu lao đối với người khó nhọc của cha mẹ). nuôi dạy (cũng ơn đặt trước Từ dùng viết hoa). (cũ).</w:t>
      </w:r>
    </w:p>
    <w:p>
      <w:r>
        <w:rPr>
          <w:b/>
        </w:rPr>
        <w:t xml:space="preserve"> (thường hoặc người CỎ địa Vị cao quy </w:t>
      </w:r>
      <w:r>
        <w:rPr>
          <w:i/>
        </w:rPr>
        <w:t>danh từ</w:t>
      </w:r>
      <w:r>
        <w:t xml:space="preserve"> chỉ thần thánh khi nỏi để tỏ ý tôn kính kiển xã hội phong trong Đạo). Trần (Trần Hưmg đến. Đức Thúnh thức th Chủa Trới. Phát Như Lai.</w:t>
      </w:r>
    </w:p>
    <w:p>
      <w:r>
        <w:rPr>
          <w:b/>
        </w:rPr>
        <w:t xml:space="preserve"> Viá</w:t>
      </w:r>
      <w:r>
        <w:rPr>
          <w:i/>
        </w:rPr>
        <w:t>danh từ</w:t>
      </w:r>
      <w:r>
        <w:t xml:space="preserve"> (hoàng tủ).</w:t>
      </w:r>
    </w:p>
    <w:p>
      <w:r>
        <w:rPr>
          <w:b/>
        </w:rPr>
        <w:t xml:space="preserve"> (theo cách Cảm đức cha </w:t>
      </w:r>
      <w:r>
        <w:rPr>
          <w:i/>
        </w:rPr>
        <w:t>danh từ</w:t>
      </w:r>
      <w:r>
        <w:t xml:space="preserve"> EHỤC theo Công giáo).</w:t>
      </w:r>
    </w:p>
    <w:p>
      <w:r>
        <w:rPr>
          <w:b/>
        </w:rPr>
        <w:t xml:space="preserve"> của những người mặt đạo đứ</w:t>
      </w:r>
      <w:r>
        <w:rPr>
          <w:i/>
        </w:rPr>
        <w:t>cảm từ</w:t>
      </w:r>
      <w:r/>
    </w:p>
    <w:p>
      <w:r>
        <w:rPr>
          <w:b/>
        </w:rPr>
        <w:t xml:space="preserve"> Coi dục vỀ dục </w:t>
      </w:r>
      <w:r>
        <w:rPr>
          <w:i/>
        </w:rPr>
        <w:t>danh từ</w:t>
      </w:r>
      <w:r/>
    </w:p>
    <w:p>
      <w:r>
        <w:rPr>
          <w:b/>
        </w:rPr>
        <w:t xml:space="preserve"> Sự giáo đức dụ</w:t>
      </w:r>
      <w:r>
        <w:rPr>
          <w:i/>
        </w:rPr>
        <w:t>cảm từ</w:t>
      </w:r>
      <w:r/>
    </w:p>
    <w:p>
      <w:r>
        <w:rPr>
          <w:b/>
        </w:rPr>
        <w:t xml:space="preserve"> irọng đức và lòng độ lượng làm cho đức dộ </w:t>
      </w:r>
      <w:r>
        <w:rPr>
          <w:i/>
        </w:rPr>
        <w:t>danh từ</w:t>
      </w:r>
      <w:r/>
    </w:p>
    <w:p>
      <w:r>
        <w:rPr>
          <w:b/>
        </w:rPr>
        <w:t xml:space="preserve"> Đạo ngướt ta phụ</w:t>
      </w:r>
      <w:r>
        <w:rPr>
          <w:i/>
        </w:rPr>
        <w:t>cảm từ</w:t>
      </w:r>
      <w:r/>
    </w:p>
    <w:p>
      <w:r>
        <w:rPr>
          <w:b/>
        </w:rPr>
        <w:t xml:space="preserve"> tlãm </w:t>
      </w:r>
      <w:r>
        <w:rPr>
          <w:i/>
        </w:rPr>
        <w:t>danh từ</w:t>
      </w:r>
      <w:r/>
    </w:p>
    <w:p>
      <w:r>
        <w:rPr>
          <w:b/>
        </w:rPr>
        <w:t xml:space="preserve"> (¡</w:t>
      </w:r>
      <w:r>
        <w:rPr>
          <w:i/>
        </w:rPr>
        <w:t>danh từ</w:t>
      </w:r>
      <w:r>
        <w:t>}. Như đưn: cha.</w:t>
      </w:r>
    </w:p>
    <w:p>
      <w:r>
        <w:rPr>
          <w:b/>
        </w:rPr>
        <w:t xml:space="preserve"> hạnh </w:t>
      </w:r>
      <w:r>
        <w:rPr>
          <w:i/>
        </w:rPr>
        <w:t>danh từ</w:t>
      </w:r>
      <w:r>
        <w:t xml:space="preserve"> Đạo đức và tính nết tốt (thưởng chỉ dùng để nói vả phụ nữ). Xegưởi đản bà đức hạnh.</w:t>
      </w:r>
    </w:p>
    <w:p>
      <w:r>
        <w:rPr>
          <w:b/>
        </w:rPr>
        <w:t xml:space="preserve"> õng chống </w:t>
      </w:r>
      <w:r>
        <w:rPr>
          <w:i/>
        </w:rPr>
        <w:t>đại từ</w:t>
      </w:r>
      <w:r>
        <w:t xml:space="preserve"> (kng. .</w:t>
      </w:r>
    </w:p>
    <w:p>
      <w:r>
        <w:rPr>
          <w:b/>
        </w:rPr>
        <w:t xml:space="preserve">J- Người chồng, _ ma mai hoặc đùa đức tin </w:t>
      </w:r>
      <w:r>
        <w:rPr>
          <w:i/>
        </w:rPr>
        <w:t>danh từ</w:t>
      </w:r>
      <w:r>
        <w:t xml:space="preserve"> Niềm tin thiêng liêng của người có vảo Chúa, vào thánh thần.</w:t>
      </w:r>
    </w:p>
    <w:p>
      <w:r>
        <w:rPr>
          <w:b/>
        </w:rPr>
        <w:t xml:space="preserve"> tính </w:t>
      </w:r>
      <w:r>
        <w:rPr>
          <w:i/>
        </w:rPr>
        <w:t>danh từ</w:t>
      </w:r>
      <w:r>
        <w:t xml:space="preserve"> Tỉnh hợp với đạo người.</w:t>
      </w:r>
    </w:p>
    <w:p>
      <w:r>
        <w:rPr>
          <w:b/>
        </w:rPr>
        <w:t xml:space="preserve"> trị </w:t>
      </w:r>
      <w:r>
        <w:rPr>
          <w:i/>
        </w:rPr>
        <w:t>danh từ</w:t>
      </w:r>
      <w:r>
        <w:t xml:space="preserve"> Chế độ quản li nước, quản lị hội và điều hảnh quan hệ xã hội đựa trên SỬ CÁC nguyên tác đạo đức; trái với pháp trị.</w:t>
      </w:r>
    </w:p>
    <w:p>
      <w:r>
        <w:rPr>
          <w:b/>
        </w:rPr>
        <w:t xml:space="preserve"> (Động vật) thuộc về giống có quan sinh trùng, Lợm đự</w:t>
      </w:r>
      <w:r>
        <w:rPr>
          <w:i/>
        </w:rPr>
        <w:t>cảm từ</w:t>
      </w:r>
      <w:r/>
    </w:p>
    <w:p>
      <w:r>
        <w:rPr>
          <w:b/>
        </w:rPr>
        <w:t xml:space="preserve"> ng đụ</w:t>
      </w:r>
      <w:r>
        <w:rPr>
          <w:i/>
        </w:rPr>
        <w:t>cảm từ</w:t>
      </w:r>
      <w:r/>
    </w:p>
    <w:p>
      <w:r>
        <w:rPr>
          <w:b/>
        </w:rPr>
        <w:t xml:space="preserve"> 2 (Hoa) Chi cỏ nhị đự</w:t>
      </w:r>
      <w:r>
        <w:rPr>
          <w:i/>
        </w:rPr>
        <w:t>cảm từ</w:t>
      </w:r>
      <w:r>
        <w:t xml:space="preserve"> không có nhi Cải; hoặc {cãy) chì có hoa như thể.</w:t>
      </w:r>
    </w:p>
    <w:p>
      <w:r>
        <w:rPr>
          <w:b/>
        </w:rPr>
        <w:t xml:space="preserve"> Nha mướn đự</w:t>
      </w:r>
      <w:r>
        <w:rPr>
          <w:i/>
        </w:rPr>
        <w:t>cảm từ</w:t>
      </w:r>
      <w:r/>
    </w:p>
    <w:p>
      <w:r>
        <w:rPr>
          <w:b/>
        </w:rPr>
        <w:t xml:space="preserve"> L)u đủ đực; </w:t>
      </w:r>
      <w:r>
        <w:rPr>
          <w:i/>
        </w:rPr>
        <w:t>tính từ</w:t>
      </w:r>
      <w:r>
        <w:t xml:space="preserve"> (thợt.: kết hợp hạn chế). Ngây, đờ, khöng còn biết mình phải làm Chẳng biết nói 'ấumœ đực :' phông.</w:t>
      </w:r>
    </w:p>
    <w:p>
      <w:r>
        <w:rPr>
          <w:b/>
        </w:rPr>
        <w:t xml:space="preserve"> nh Ngài đực </w:t>
      </w:r>
      <w:r>
        <w:rPr>
          <w:i/>
        </w:rPr>
        <w:t>tính từ</w:t>
      </w:r>
      <w:r/>
    </w:p>
    <w:p>
      <w:r>
        <w:rPr>
          <w:b/>
        </w:rPr>
        <w:t xml:space="preserve"> (ph; thg</w:t>
      </w:r>
      <w:r>
        <w:rPr>
          <w:i/>
        </w:rPr>
        <w:t>tính từ</w:t>
      </w:r>
      <w:r>
        <w:t>).</w:t>
      </w:r>
    </w:p>
    <w:p>
      <w:r>
        <w:rPr>
          <w:b/>
        </w:rPr>
        <w:t xml:space="preserve"> Đán ng, con trai (hảm đùa), Ở đây toàn là đân đực it đưng </w:t>
      </w:r>
      <w:r>
        <w:rPr>
          <w:i/>
        </w:rPr>
        <w:t>danh từ</w:t>
      </w:r>
      <w:r>
        <w:t xml:space="preserve"> Cói vùng lẫy, lá Học lợp nhà.</w:t>
      </w:r>
    </w:p>
    <w:p>
      <w:r>
        <w:rPr>
          <w:b/>
        </w:rPr>
        <w:t xml:space="preserve"> Mai </w:t>
      </w:r>
      <w:r>
        <w:rPr>
          <w:i/>
        </w:rPr>
        <w:t>động từ</w:t>
      </w:r>
      <w:r>
        <w:t xml:space="preserve"> (thưởng dùng có kẻm phủ định), ngăn minh không việc gi đó, không để cho việc gỉ đó điễn [4. (4ÿ muốn lặng, giá chẳng {tng.). Không (ƯỢC, nên phải Hi. (thưởng dùng phu trước Tử biểu y khuyến ngắn, không Đừng kết luận thưHg di nghĩ oan cho nở. 2 Tử thị ý phủ định đối với điều người nói không mơng XâY Ta. Mang trỏi đừng di hiểu tHiR2. tẩm lôi. Đừng có ơi bất thương, thị vải hóm Ha XÓNG. đừng có trách (thường HỘI “thị đưng có trách). (kng.; dùng ở câu). Tổ hợp biểu thị ' cảnh sẽ có điều không 'hay, nếu như dăm làm cử làm điều vừa được nói đến. Đảm IHưd như thế, đm đừng có trách. Múp mà còn trấn đựng có trách, đứng; (ph.}. X.</w:t>
      </w:r>
    </w:p>
    <w:p>
      <w:r>
        <w:rPr>
          <w:b/>
        </w:rPr>
        <w:t xml:space="preserve"> dũng, đứng; </w:t>
      </w:r>
      <w:r>
        <w:rPr>
          <w:i/>
        </w:rPr>
        <w:t>động từ</w:t>
      </w:r>
      <w:r>
        <w:t xml:space="preserve"> 1 Ở tư thẳng, chỉ có chân trên mặt nền, chống đỡ cả toản thân; phân biệt với rằm, ngói. tHmg lên, xưng. mặt vị trí nảo đó, đâu nhà HƯỚn.. mỖI phe.</w:t>
      </w:r>
    </w:p>
    <w:p>
      <w:r>
        <w:rPr>
          <w:b/>
        </w:rPr>
        <w:t xml:space="preserve"> Thúi đừng trước cải Cải chế</w:t>
      </w:r>
      <w:r>
        <w:rPr>
          <w:i/>
        </w:rPr>
        <w:t>tính từ</w:t>
      </w:r>
      <w:r>
        <w:t xml:space="preserve"> (thường dùng trước rz). Tư đắt mình vảo một vị trí, nhận lẫy một trách nhiệm mg VỤ xung lãnh được tạm tha, Ở vào ngưng chuyển động, phát triển. Đang đi, đưng lại, Đồng hồ giỏ.</w:t>
      </w:r>
    </w:p>
    <w:p>
      <w:r>
        <w:rPr>
          <w:b/>
        </w:rPr>
        <w:t xml:space="preserve"> Chữn chưng bản đứng tôi á</w:t>
      </w:r>
      <w:r>
        <w:rPr>
          <w:i/>
        </w:rPr>
        <w:t>cảm từ</w:t>
      </w:r>
      <w:r>
        <w:t xml:space="preserve"> 5 Tôn không bi đổ (thưởng đáo chính nghĩa bóng). Chính phụ lận “¿LÍ chỉ ưng được mãy ngày.</w:t>
      </w:r>
    </w:p>
    <w:p>
      <w:r>
        <w:rPr>
          <w:b/>
        </w:rPr>
        <w:t xml:space="preserve"> Chian điếm đó vững đượ</w:t>
      </w:r>
      <w:r>
        <w:rPr>
          <w:i/>
        </w:rPr>
        <w:t>cảm từ</w:t>
      </w:r>
      <w:r>
        <w:t xml:space="preserve"> 6 (dùng trước Điều khiển ở tư mứƑ}. đúng. Công nhắn t)mœ mốt lúc đứng máy. năm máy. 7 (hay †1.). (dùng số tổ trong sau một từ khác).</w:t>
      </w:r>
    </w:p>
    <w:p>
      <w:r>
        <w:rPr>
          <w:b/>
        </w:rPr>
        <w:t xml:space="preserve"> Có vị trí thắng Với miặt đấ</w:t>
      </w:r>
      <w:r>
        <w:rPr>
          <w:i/>
        </w:rPr>
        <w:t>tính từ</w:t>
      </w:r>
      <w:r>
        <w:t xml:space="preserve"> Fách múi thẳng đứng nhĩ hức tường. dựng đứng.</w:t>
      </w:r>
    </w:p>
    <w:p>
      <w:r>
        <w:rPr>
          <w:b/>
        </w:rPr>
        <w:t xml:space="preserve"> Tủ dựng bóng </w:t>
      </w:r>
      <w:r>
        <w:rPr>
          <w:i/>
        </w:rPr>
        <w:t>tính từ</w:t>
      </w:r>
      <w:r>
        <w:t xml:space="preserve"> (Mặt trời) 'Ởngay đỉnh đầu, bỏng đất thu nhỏ nhất, nhất; In trên miật thưởng chỉ khoảng thời Trời gian giữa trựa. đưng bóng rồi. Ảnh ấy cũng đưng bỏng rồi đứng cái I.</w:t>
      </w:r>
    </w:p>
    <w:p>
      <w:r>
        <w:rPr>
          <w:b/>
        </w:rPr>
        <w:t xml:space="preserve"> (Lủa) ở vào đoạn đã ngừng và đang chuẩn bị lảm nhánh, thân lá ổn định tại chăn </w:t>
      </w:r>
      <w:r>
        <w:rPr>
          <w:i/>
        </w:rPr>
        <w:t>động từ</w:t>
      </w:r>
      <w:r>
        <w:t xml:space="preserve"> Đặt cơ sở hoạt động nơi, một vùng nảo đó (nói người từ nơi khác làm chỗ LiẤ vững nông kinh doanh đã chân. Eìơn chứn trên Viưng đa bản huyện.</w:t>
      </w:r>
    </w:p>
    <w:p>
      <w:r>
        <w:rPr>
          <w:b/>
        </w:rPr>
        <w:t xml:space="preserve"> Tỏ ra chú ý đúng mức những gi cần được coi hệ đổi xử vả có trọng trong quan thứ: trách nhiệm về thái độ, hành vỉ của minh Làm ăn rối tr</w:t>
      </w:r>
      <w:r>
        <w:rPr>
          <w:i/>
        </w:rPr>
        <w:t>danh từ</w:t>
      </w:r>
      <w:r>
        <w:t xml:space="preserve"> Tự cách đưn¿ đứng đản.</w:t>
      </w:r>
    </w:p>
    <w:p>
      <w:r>
        <w:rPr>
          <w:b/>
        </w:rPr>
        <w:t xml:space="preserve"> tm HgHỜI đượ</w:t>
      </w:r>
      <w:r>
        <w:rPr>
          <w:i/>
        </w:rPr>
        <w:t>cảm từ</w:t>
      </w:r>
      <w:r>
        <w:t xml:space="preserve"> 2 Tỏ ra đúng mực trong quan hệ nam nữ, không cỏ thải độ, hành Vi suÖng sã mở ảm. #ø đến với phụ nữ.</w:t>
      </w:r>
    </w:p>
    <w:p>
      <w:r>
        <w:rPr>
          <w:b/>
        </w:rPr>
        <w:t xml:space="preserve"> đứng lớp </w:t>
      </w:r>
      <w:r>
        <w:rPr>
          <w:i/>
        </w:rPr>
        <w:t>động từ</w:t>
      </w:r>
      <w:r>
        <w:t xml:space="preserve"> (kng.). Giảng dạy trên lớp. Nắng trình độ dưng lớn của giáo viên. Ekim bia Cứt? gian (ưng lơm. sảo VÍ trường hợn phải nễ nhất vác trách nhiệm trong CÔIE chung. đứng núi nảy tröng núi Vị thái độ không bằng lòng, không an tâm với hoản cũng việc, cảnh hiện có, mả mơ tưởng đến cái khác tốt hơn (hàm đứng số định về số không còn đong, vất và nữa, theo niệm đuy tâm. dứng (sững) như trồng thmg ngày động, vì ngờ bị chấn động mạnh rẽ về tỉnh thần.</w:t>
      </w:r>
    </w:p>
    <w:p>
      <w:r>
        <w:rPr>
          <w:b/>
        </w:rPr>
        <w:t xml:space="preserve"> đứng Có danh và tư cách chính nghia thức đề là người có quyền về cải gì đỏ hoặc chịu đó trước pháp luậ</w:t>
      </w:r>
      <w:r>
        <w:rPr>
          <w:i/>
        </w:rPr>
        <w:t>tính từ</w:t>
      </w:r>
      <w:r>
        <w:t xml:space="preserve"> trách nhiệm hiệu đứng đne . (do ông Á tHmư lên kiên trước toà.</w:t>
      </w:r>
    </w:p>
    <w:p>
      <w:r>
        <w:rPr>
          <w:b/>
        </w:rPr>
        <w:t xml:space="preserve"> tuổi </w:t>
      </w:r>
      <w:r>
        <w:rPr>
          <w:i/>
        </w:rPr>
        <w:t>tính từ</w:t>
      </w:r>
      <w:r>
        <w:t xml:space="preserve"> Ở tuổi đứng không còn là trẻ nữa, nhimg Äau ng chựa phải đã là nhiều tnổi, chưa Eià. Àfúr hØ†a đưng tuổi. Tuy đưng nuối nhưng tính tình GCẤêN trẻ.</w:t>
      </w:r>
    </w:p>
    <w:p>
      <w:r>
        <w:rPr>
          <w:b/>
        </w:rPr>
        <w:t xml:space="preserve"> dựng </w:t>
      </w:r>
      <w:r>
        <w:rPr>
          <w:i/>
        </w:rPr>
        <w:t>động từ</w:t>
      </w:r>
      <w:r>
        <w:t xml:space="preserve"> (Chúa trong lòng của đồ NIưN? chai Hàm quận án.</w:t>
      </w:r>
    </w:p>
    <w:p>
      <w:r>
        <w:rPr>
          <w:b/>
        </w:rPr>
        <w:t xml:space="preserve"> Thiếu đồ đước </w:t>
      </w:r>
      <w:r>
        <w:rPr>
          <w:i/>
        </w:rPr>
        <w:t>danh từ</w:t>
      </w:r>
      <w:r/>
    </w:p>
    <w:p>
      <w:r>
        <w:rPr>
          <w:b/>
        </w:rPr>
        <w:t xml:space="preserve"> Cây cao mọc ở rùnr niước mn, vàng, hạt nảy mắm được 'Hên có một vật nảo đó không phải của minh, đo tỉnh cờ đưa lại, Đượ</w:t>
      </w:r>
      <w:r>
        <w:rPr>
          <w:i/>
        </w:rPr>
        <w:t>cảm từ</w:t>
      </w:r>
      <w:r/>
    </w:p>
    <w:p>
      <w:r>
        <w:rPr>
          <w:b/>
        </w:rPr>
        <w:t xml:space="preserve"> CHA rơi, trđ lại cho Người mắ</w:t>
      </w:r>
      <w:r>
        <w:rPr>
          <w:i/>
        </w:rPr>
        <w:t>tính từ</w:t>
      </w:r>
      <w:r>
        <w:t xml:space="preserve"> bEm được thi HH xin, Hay là em để lậm nhà? (cả.). 2 Tiếp nhận, hưởng cái đó tốt lành đối với minh, Lược VHÍ. tHược thưởng. È]ược HÔI. Được tiếng thơm. Cầu được ước thấy (cầu mong, ao ƯỚC cải EÌ thi được 163y đó). 3 Hưởng kiện thuận lợi nảo đó cho động, cho sự phát triển, ThuyỀn lướt nhanh. LH. được dạng chỉn rộ. Fhược Lược thé*, trong một hoại não đó có tranh nhau hơn thua: trải với hwuaø.</w:t>
      </w:r>
    </w:p>
    <w:p>
      <w:r>
        <w:rPr>
          <w:b/>
        </w:rPr>
        <w:t xml:space="preserve"> tước cuộ</w:t>
      </w:r>
      <w:r>
        <w:rPr>
          <w:i/>
        </w:rPr>
        <w:t>cảm từ</w:t>
      </w:r>
      <w:r>
        <w:t xml:space="preserve"> Được kiện. Đấu nghị, được trọng. 5 Đạt kết gian . quá của hoạt động. Lâm cho kì được, Đảm Tuông (ược J0 tấn thúc là chắc chân. quyỂn, có phép, có điều kiện khách quan việc mi đó.</w:t>
      </w:r>
    </w:p>
    <w:p>
      <w:r>
        <w:rPr>
          <w:b/>
        </w:rPr>
        <w:t xml:space="preserve"> Trẻ đến Huổi thược đi Kháng ai được vắng 7 (hay </w:t>
      </w:r>
      <w:r>
        <w:rPr>
          <w:i/>
        </w:rPr>
        <w:t>tính từ</w:t>
      </w:r>
      <w:r>
        <w:t>). (dùng trước lượng). mức nảo đó về số lượng.</w:t>
      </w:r>
    </w:p>
    <w:p>
      <w:r>
        <w:rPr>
          <w:b/>
        </w:rPr>
        <w:t xml:space="preserve"> Thêm HnữmM frằm Hưa được một nghìn, Ảnh ấy tưa TRƯNN' KHÔI phú</w:t>
      </w:r>
      <w:r>
        <w:rPr>
          <w:i/>
        </w:rPr>
        <w:t>tính từ</w:t>
      </w:r>
      <w:r>
        <w:t xml:space="preserve"> Trẻ đã một thang, 8 (dùng trước đz.). Từ biểu thị chủ thể là đối tượng của hoạt động coi là phù hợp lợi ích hoặc tTiuốn mong của miỉnh. khen thưởng, Fử kịch được hoan nghành.</w:t>
      </w:r>
    </w:p>
    <w:p>
      <w:r>
        <w:rPr>
          <w:b/>
        </w:rPr>
        <w:t xml:space="preserve"> đ cẩn được giải quyế</w:t>
      </w:r>
      <w:r>
        <w:rPr>
          <w:i/>
        </w:rPr>
        <w:t>tính từ</w:t>
      </w:r>
      <w:r/>
    </w:p>
    <w:p>
      <w:r>
        <w:rPr>
          <w:b/>
        </w:rPr>
        <w:t xml:space="preserve"> H </w:t>
      </w:r>
      <w:r>
        <w:rPr>
          <w:i/>
        </w:rPr>
        <w:t>tính từ</w:t>
      </w:r>
      <w:r>
        <w:t xml:space="preserve"> Đạt tiêu chuẩn, yêu cẩu, làm cho có thể lòng, có thể đồng ý, Ấy được l ñiữ1 h2 1, È.</w:t>
      </w:r>
    </w:p>
    <w:p>
      <w:r>
        <w:rPr>
          <w:b/>
        </w:rPr>
        <w:t>uai chè nầy được nướ</w:t>
      </w:r>
      <w:r>
        <w:rPr>
          <w:i/>
        </w:rPr>
        <w:t>cảm từ</w:t>
      </w:r>
      <w:r/>
    </w:p>
    <w:p>
      <w:r>
        <w:rPr>
          <w:b/>
        </w:rPr>
        <w:t xml:space="preserve"> Bản cũng đượ</w:t>
      </w:r>
      <w:r>
        <w:rPr>
          <w:i/>
        </w:rPr>
        <w:t>cảm từ</w:t>
      </w:r>
      <w:r>
        <w:t xml:space="preserve"> }Mược! Ảnh cư vên tám.</w:t>
      </w:r>
    </w:p>
    <w:p>
      <w:r>
        <w:rPr>
          <w:b/>
        </w:rPr>
        <w:t xml:space="preserve"> HI </w:t>
      </w:r>
      <w:r>
        <w:rPr>
          <w:i/>
        </w:rPr>
        <w:t>phụ từ</w:t>
      </w:r>
      <w:r/>
    </w:p>
    <w:p>
      <w:r>
        <w:rPr>
          <w:b/>
        </w:rPr>
        <w:t xml:space="preserve"> I (dùng phụ sau đ</w:t>
      </w:r>
      <w:r>
        <w:rPr>
          <w:i/>
        </w:rPr>
        <w:t>phụ từ</w:t>
      </w:r>
      <w:r>
        <w:t>). Từ biểu VIỆC VỪA nói đến đã đạt kết Chữa đươớc cải máy. Nghe lãm bằm cầu được câu chẳng.</w:t>
      </w:r>
    </w:p>
    <w:p>
      <w:r>
        <w:rPr>
          <w:b/>
        </w:rPr>
        <w:t xml:space="preserve"> 2 (dùng phụ sau </w:t>
      </w:r>
      <w:r>
        <w:rPr>
          <w:i/>
        </w:rPr>
        <w:t>động từ</w:t>
      </w:r>
      <w:r/>
    </w:p>
    <w:p>
      <w:r>
        <w:rPr>
          <w:b/>
        </w:rPr>
        <w:t xml:space="preserve"> và một vài </w:t>
      </w:r>
      <w:r>
        <w:rPr>
          <w:i/>
        </w:rPr>
        <w:t>tính từ</w:t>
      </w:r>
      <w:r>
        <w:t>).</w:t>
      </w:r>
    </w:p>
    <w:p>
      <w:r>
        <w:rPr>
          <w:b/>
        </w:rPr>
        <w:t xml:space="preserve"> Từ biểu thị điều vừa nỏi đến là cỏ năng thực hiện, Việc khú, nhưng lâm đượ</w:t>
      </w:r>
      <w:r>
        <w:rPr>
          <w:i/>
        </w:rPr>
        <w:t>cảm từ</w:t>
      </w:r>
      <w:r/>
    </w:p>
    <w:p>
      <w:r>
        <w:rPr>
          <w:b/>
        </w:rPr>
        <w:t xml:space="preserve"> Quả ăn đượ</w:t>
      </w:r>
      <w:r>
        <w:rPr>
          <w:i/>
        </w:rPr>
        <w:t>cảm từ</w:t>
      </w:r>
      <w:r>
        <w:t xml:space="preserve"> Nó bằng. thể Hảo được anh.</w:t>
      </w:r>
    </w:p>
    <w:p>
      <w:r>
        <w:rPr>
          <w:b/>
        </w:rPr>
        <w:t xml:space="preserve"> (dùng liền sau </w:t>
      </w:r>
      <w:r>
        <w:rPr>
          <w:i/>
        </w:rPr>
        <w:t>động từ</w:t>
      </w:r>
      <w:r>
        <w:t>). Từ biểu nhấn mạnh SỰ mãy thuận lợi.</w:t>
      </w:r>
    </w:p>
    <w:p>
      <w:r>
        <w:rPr>
          <w:b/>
        </w:rPr>
        <w:t xml:space="preserve"> "1tr tấ</w:t>
      </w:r>
      <w:r>
        <w:rPr>
          <w:i/>
        </w:rPr>
        <w:t>tính từ</w:t>
      </w:r>
      <w:r>
        <w:t xml:space="preserve"> Cá được một số thành tích nhất đỉnh. Bệnh đủ đỡ thước phán nỏo. 3 (dùng liền SảU Ð, định). Từ biểu giảm nhẹ 'phủ định, làm 'phủ định về điều có ÿ nghĩa tốt, tích Cục trở thành bớt N .. không được khoẻ. Chất lượng được tốt lắm. cÍ1a được bữa nào xào bữa (tng.). Vitinh trạng ra được bao nhiêu thì ăn tiêu Hay nhiễu, được chăng hay chớ (kng.).</w:t>
      </w:r>
    </w:p>
    <w:p>
      <w:r>
        <w:rPr>
          <w:b/>
        </w:rPr>
        <w:t xml:space="preserve"> Vi lỗi làm thiểu trách nhiệm, không cổ gÄng, quả ra cũng mặc, được chăn lần đâu Vi thái độ không biết điều, được HEƯỜI la nhượng bộ phần nảo thi lại lấn tới, đôi hỏi phải tiếp tục nhượng bộ thêm được qiá </w:t>
      </w:r>
      <w:r>
        <w:rPr>
          <w:i/>
        </w:rPr>
        <w:t>động từ</w:t>
      </w:r>
      <w:r>
        <w:t xml:space="preserve"> Đạt có nhắn Elá cao, lợi cho ñgưởi bán. 7Trđ ta bản.</w:t>
      </w:r>
    </w:p>
    <w:p>
      <w:r>
        <w:rPr>
          <w:b/>
        </w:rPr>
        <w:t xml:space="preserve"> hàng đang được lòng </w:t>
      </w:r>
      <w:r>
        <w:rPr>
          <w:i/>
        </w:rPr>
        <w:t>động từ</w:t>
      </w:r>
      <w:r>
        <w:t xml:space="preserve"> Được được sự yêu Của ai đó. Lược lòng dân. Àđất lỏng trước, #&amp;ư {tE.). được (một) cái (kng.). được một cơ bản (bù cho những mặt khác nỏi chung cỏ hạn chế, không được tốt).</w:t>
      </w:r>
    </w:p>
    <w:p>
      <w:r>
        <w:rPr>
          <w:b/>
        </w:rPr>
        <w:t xml:space="preserve"> Cháảm chạp, nhưng tược cải rất chỉa khó, được muủa đ</w:t>
      </w:r>
      <w:r>
        <w:rPr>
          <w:i/>
        </w:rPr>
        <w:t>cảm từ</w:t>
      </w:r>
      <w:r/>
    </w:p>
    <w:p>
      <w:r>
        <w:rPr>
          <w:b/>
        </w:rPr>
        <w:t xml:space="preserve"> Thu hoạch Trọng mủa đượ</w:t>
      </w:r>
      <w:r>
        <w:rPr>
          <w:i/>
        </w:rPr>
        <w:t>cảm từ</w:t>
      </w:r>
      <w:r>
        <w:t xml:space="preserve"> nhiều hơn bình thưởng. Năm nay thời tiết thuận lmm, CƯỚC HA.</w:t>
      </w:r>
    </w:p>
    <w:p>
      <w:r>
        <w:rPr>
          <w:b/>
        </w:rPr>
        <w:t xml:space="preserve"> dược </w:t>
      </w:r>
      <w:r>
        <w:rPr>
          <w:i/>
        </w:rPr>
        <w:t>tính từ</w:t>
      </w:r>
      <w:r>
        <w:t xml:space="preserve"> (kng.). được hãnh mạnh mẽ hơn, ráo riết hơn), FhưAmc được việc L.</w:t>
      </w:r>
    </w:p>
    <w:p>
      <w:r>
        <w:rPr>
          <w:b/>
        </w:rPr>
        <w:t xml:space="preserve"> Có khả nhanh, tốt những ngày được Trồng bu khù thể mà được việ</w:t>
      </w:r>
      <w:r>
        <w:rPr>
          <w:i/>
        </w:rPr>
        <w:t>cảm từ</w:t>
      </w:r>
      <w:r>
        <w:t xml:space="preserve"> 2 (đùng sau cho). yên việc, không còn phải lôi thôi. mất thì giờ.</w:t>
      </w:r>
    </w:p>
    <w:p>
      <w:r>
        <w:rPr>
          <w:b/>
        </w:rPr>
        <w:t xml:space="preserve"> Nhận quách đi Cho được việ</w:t>
      </w:r>
      <w:r>
        <w:rPr>
          <w:i/>
        </w:rPr>
        <w:t>cảm từ</w:t>
      </w:r>
      <w:r>
        <w:t xml:space="preserve"> được voi đòi tiên Vi thái độ tham lamt, được tốt rồi, lại muốn cái khác nữa, tốt hơm.</w:t>
      </w:r>
    </w:p>
    <w:p>
      <w:r>
        <w:rPr>
          <w:b/>
        </w:rPr>
        <w:t xml:space="preserve"> đười ươi </w:t>
      </w:r>
      <w:r>
        <w:rPr>
          <w:i/>
        </w:rPr>
        <w:t>danh từ</w:t>
      </w:r>
      <w:r>
        <w:t xml:space="preserve"> Khi lớn có hình giống như người, có bộ lông mản nâu rất dải. đượm I L. (Chất đấu chay tốt, đếu và lâu. Z¿ than cháy rất đươợm. Củúi khó đượm lửa. Thấm sâu, đậm vào bên thướơm trong. mồ hôi. Đượm tỉnh hương. 2 Pha lẫn vả như được ấn giểu, bao hảm bên trang mỘt cải buổn. C ï"Xr đƠH ChHYỆNn đưƯượm máu sốc thân bị.</w:t>
      </w:r>
    </w:p>
    <w:p>
      <w:r>
        <w:rPr>
          <w:b/>
        </w:rPr>
        <w:t xml:space="preserve"> đượm đả </w:t>
      </w:r>
      <w:r>
        <w:rPr>
          <w:i/>
        </w:rPr>
        <w:t>tính từ</w:t>
      </w:r>
      <w:r>
        <w:t xml:space="preserve"> I Nông nản sâu sắc mà bền lâu; như th đa (ng. 2). Tinh bạn n1ưựaäy cảng đươm đà.</w:t>
      </w:r>
    </w:p>
    <w:p>
      <w:r>
        <w:rPr>
          <w:b/>
        </w:rPr>
        <w:t xml:space="preserve"> 2 Củ pha một cải Ei sâu đậm, Cáu chuyền cổ đươm đã phong vị ĐI“, đườn t. (i</w:t>
      </w:r>
      <w:r>
        <w:rPr>
          <w:i/>
        </w:rPr>
        <w:t>đại từ</w:t>
      </w:r>
      <w:r>
        <w:t>).</w:t>
      </w:r>
    </w:p>
    <w:p>
      <w:r>
        <w:rPr>
          <w:b/>
        </w:rPr>
        <w:t xml:space="preserve"> (Năm) dài vả thắng đờ, có vẻ Năằm nhọ</w:t>
      </w:r>
      <w:r>
        <w:rPr>
          <w:i/>
        </w:rPr>
        <w:t>cảm từ</w:t>
      </w:r>
      <w:r/>
    </w:p>
    <w:p>
      <w:r>
        <w:rPr>
          <w:b/>
        </w:rPr>
        <w:t xml:space="preserve"> (đhưởn đườởn đưỡn đườn: đường chéu để nổi đường: </w:t>
      </w:r>
      <w:r>
        <w:rPr>
          <w:i/>
        </w:rPr>
        <w:t>danh từ</w:t>
      </w:r>
      <w:r>
        <w:t xml:space="preserve"> 1 Lối đi nhất định được tạo ra điểm, hai nơi. Con đường liên hai địa L)ưởng. lứa, Đìị đường biển. thường vao vũ ấn bát dén nhớ néo đường đi (mẸ.). CN 2 Khoảng tiến thân (b.).</w:t>
      </w:r>
    </w:p>
    <w:p>
      <w:r>
        <w:rPr>
          <w:b/>
        </w:rPr>
        <w:t xml:space="preserve"> không gian đường để đi điểm đến một địa tử một địa vIợt qua điểm khá</w:t>
      </w:r>
      <w:r>
        <w:rPr>
          <w:i/>
        </w:rPr>
        <w:t>cảm từ</w:t>
      </w:r>
      <w:r>
        <w:t xml:space="preserve"> thường côn xa. Những: đi đường.</w:t>
      </w:r>
    </w:p>
    <w:p>
      <w:r>
        <w:rPr>
          <w:b/>
        </w:rPr>
        <w:t xml:space="preserve"> ngày hành đến xa, tiếng dữ đòn Tiếng lình Cải nỗi liền tiếng dữ đồn ba đường {(c</w:t>
      </w:r>
      <w:r>
        <w:rPr>
          <w:i/>
        </w:rPr>
        <w:t>danh từ</w:t>
      </w:r>
      <w:r>
        <w:t>). 3 hai địa điểm, làm tiện truyền đi, chuyển Phương đỏ. tường đân dểu. ÈL)ường gái gì Đường Đường điện thoại xuống 'huyện: HƯƠNG. (kng.; dùng hạn hợp). tròng một Miễn.</w:t>
      </w:r>
    </w:p>
    <w:p>
      <w:r>
        <w:rPr>
          <w:b/>
        </w:rPr>
        <w:t xml:space="preserve"> không trong trọng quan với một miền khá</w:t>
      </w:r>
      <w:r>
        <w:rPr>
          <w:i/>
        </w:rPr>
        <w:t>cảm từ</w:t>
      </w:r>
      <w:r>
        <w:t xml:space="preserve"> Chuyện Đương. đường 'HưƯỢC. Hình tạo nên do một điểm chuyển 3 (chm.).</w:t>
      </w:r>
    </w:p>
    <w:p>
      <w:r>
        <w:rPr>
          <w:b/>
        </w:rPr>
        <w:t xml:space="preserve"> động iiên tụ</w:t>
      </w:r>
      <w:r>
        <w:rPr>
          <w:i/>
        </w:rPr>
        <w:t>cảm từ</w:t>
      </w:r>
      <w:r>
        <w:t xml:space="preserve"> thương tường tưởng ĐDNG.</w:t>
      </w:r>
    </w:p>
    <w:p>
      <w:r>
        <w:rPr>
          <w:b/>
        </w:rPr>
        <w:t xml:space="preserve"> tạm giá</w:t>
      </w:r>
      <w:r>
        <w:rPr>
          <w:i/>
        </w:rPr>
        <w:t>cảm từ</w:t>
      </w:r>
      <w:r>
        <w:t xml:space="preserve"> &amp; Vạch, vệt do một vật chuyển cu động tạo Đường Đường tưởng kim mũi chỉ. T Cư cú chức năng quan hoặc đẫn chất nhất định nảo ra ngoäi những đó (nỏi khải Đương hỗ quát).</w:t>
      </w:r>
    </w:p>
    <w:p>
      <w:r>
        <w:rPr>
          <w:b/>
        </w:rPr>
        <w:t xml:space="preserve"> thường Fuố</w:t>
      </w:r>
      <w:r>
        <w:rPr>
          <w:i/>
        </w:rPr>
        <w:t>tính từ</w:t>
      </w:r>
      <w:r>
        <w:t>, hãn. 8 Cách tiến hành hoạt động đạt đến ITIItEE đích.</w:t>
      </w:r>
    </w:p>
    <w:p>
      <w:r>
        <w:rPr>
          <w:b/>
        </w:rPr>
        <w:t xml:space="preserve"> Liêu đưởng lạm 3H, Tìm (đường tu thoủ</w:t>
      </w:r>
      <w:r>
        <w:rPr>
          <w:i/>
        </w:rPr>
        <w:t>tính từ</w:t>
      </w:r>
      <w:r>
        <w:t xml:space="preserve"> thưởng hước 9 Mật, điện nảo HHứC phương sống con người. Äiuôn trong màng Việc nước, việc nhà, cả hai đƯỞởng tỉnh đu yên, đườmg trọn ven. Ca đảng đường.</w:t>
      </w:r>
    </w:p>
    <w:p>
      <w:r>
        <w:rPr>
          <w:b/>
        </w:rPr>
        <w:t xml:space="preserve"> trầm đường bằng </w:t>
      </w:r>
      <w:r>
        <w:rPr>
          <w:i/>
        </w:rPr>
        <w:t>danh từ</w:t>
      </w:r>
      <w:r>
        <w:t xml:space="preserve"> Dường dùng cho máy bay xuống, sản bay. trong đường vẻ chững chạc, nghi.</w:t>
      </w:r>
    </w:p>
    <w:p>
      <w:r>
        <w:rPr>
          <w:b/>
        </w:rPr>
        <w:t xml:space="preserve"> Láng đường bệ của CòH stW đường bỉnh độ </w:t>
      </w:r>
      <w:r>
        <w:rPr>
          <w:i/>
        </w:rPr>
        <w:t>danh từ</w:t>
      </w:r>
      <w:r/>
    </w:p>
    <w:p>
      <w:r>
        <w:rPr>
          <w:b/>
        </w:rPr>
        <w:t xml:space="preserve"> đường đỏng mứ</w:t>
      </w:r>
      <w:r>
        <w:rPr>
          <w:i/>
        </w:rPr>
        <w:t>cảm từ</w:t>
      </w:r>
      <w:r>
        <w:t xml:space="preserve"> dường bộ d, Đường đi trẽn đất liền, dùng cho người đi bộ và cho xe cô (nói khải quát).</w:t>
      </w:r>
    </w:p>
    <w:p>
      <w:r>
        <w:rPr>
          <w:b/>
        </w:rPr>
        <w:t xml:space="preserve"> đường cái </w:t>
      </w:r>
      <w:r>
        <w:rPr>
          <w:i/>
        </w:rPr>
        <w:t>danh từ</w:t>
      </w:r>
      <w:r>
        <w:t xml:space="preserve"> Đường HƯỚIE chính một địa ở nông trong phương thôn.</w:t>
      </w:r>
    </w:p>
    <w:p>
      <w:r>
        <w:rPr>
          <w:b/>
        </w:rPr>
        <w:t xml:space="preserve"> đưởng cái </w:t>
      </w:r>
      <w:r>
        <w:rPr>
          <w:i/>
        </w:rPr>
        <w:t>danh từ</w:t>
      </w:r>
      <w:r/>
    </w:p>
    <w:p>
      <w:r>
        <w:rPr>
          <w:b/>
        </w:rPr>
        <w:t xml:space="preserve"> Đường quan thông chính giữa các địa cả, lảm trực giao phương THƯỚC, trướ</w:t>
      </w:r>
      <w:r>
        <w:rPr>
          <w:i/>
        </w:rPr>
        <w:t>cảm từ</w:t>
      </w:r>
      <w:r/>
    </w:p>
    <w:p>
      <w:r>
        <w:rPr>
          <w:b/>
        </w:rPr>
        <w:t xml:space="preserve"> trong đường cao </w:t>
      </w:r>
      <w:r>
        <w:rPr>
          <w:i/>
        </w:rPr>
        <w:t>danh từ</w:t>
      </w:r>
      <w:r>
        <w:t xml:space="preserve"> Đường hạ từ đỉnh của hinh tới đáy không chứa đỉnh đó. ĐHƯưNG Cao Đường hình lũng frụ.</w:t>
      </w:r>
    </w:p>
    <w:p>
      <w:r>
        <w:rPr>
          <w:b/>
        </w:rPr>
        <w:t xml:space="preserve"> một tam giá</w:t>
      </w:r>
      <w:r>
        <w:rPr>
          <w:i/>
        </w:rPr>
        <w:t>cảm từ</w:t>
      </w:r>
      <w:r/>
    </w:p>
    <w:p>
      <w:r>
        <w:rPr>
          <w:b/>
        </w:rPr>
        <w:t xml:space="preserve"> Của mHột Cúc? đường cao tốc </w:t>
      </w:r>
      <w:r>
        <w:rPr>
          <w:i/>
        </w:rPr>
        <w:t>danh từ</w:t>
      </w:r>
      <w:r>
        <w:t xml:space="preserve"> Đường xây dựng theo tiêu chuẩn đặc biệt dành riêng chơ các loại xe cơ giới L00knrh trở lên).</w:t>
      </w:r>
    </w:p>
    <w:p>
      <w:r>
        <w:rPr>
          <w:b/>
        </w:rPr>
        <w:t xml:space="preserve"> chạy với tốc độ cao (khoảng tHưng cao tốc bến lan tỉnh thể nhỏ như đường </w:t>
      </w:r>
      <w:r>
        <w:rPr>
          <w:i/>
        </w:rPr>
        <w:t>danh từ</w:t>
      </w:r>
      <w:r>
        <w:t xml:space="preserve"> Đường ở đạng thường được sản xuất theo lối thủ công.</w:t>
      </w:r>
    </w:p>
    <w:p>
      <w:r>
        <w:rPr>
          <w:b/>
        </w:rPr>
        <w:t xml:space="preserve"> thẳng nối hai đính đường chéo </w:t>
      </w:r>
      <w:r>
        <w:rPr>
          <w:i/>
        </w:rPr>
        <w:t>danh từ</w:t>
      </w:r>
      <w:r>
        <w:t xml:space="preserve"> Đoạn không KNIƯUNHE chim thuộc củng một cạnh trong một đa giác hoặc hai đỉnh không thuộc cùng một mặt trong một đa điện.</w:t>
      </w:r>
    </w:p>
    <w:p>
      <w:r>
        <w:rPr>
          <w:b/>
        </w:rPr>
        <w:t xml:space="preserve"> đường chim bay </w:t>
      </w:r>
      <w:r>
        <w:rPr>
          <w:i/>
        </w:rPr>
        <w:t>danh từ</w:t>
      </w:r>
      <w:r>
        <w:t xml:space="preserve"> Đường đà khoảng cách giữa hai địa điểm xa nhan.</w:t>
      </w:r>
    </w:p>
    <w:p>
      <w:r>
        <w:rPr>
          <w:b/>
        </w:rPr>
        <w:t xml:space="preserve"> Cách ở kilomet đường chịm đường cong </w:t>
      </w:r>
      <w:r>
        <w:rPr>
          <w:i/>
        </w:rPr>
        <w:t>danh từ</w:t>
      </w:r>
      <w:r>
        <w:t xml:space="preserve"> Đường không phải là đường không phải lả gấn khu.</w:t>
      </w:r>
    </w:p>
    <w:p>
      <w:r>
        <w:rPr>
          <w:b/>
        </w:rPr>
        <w:t xml:space="preserve"> đường dẫn </w:t>
      </w:r>
      <w:r>
        <w:rPr>
          <w:i/>
        </w:rPr>
        <w:t>danh từ</w:t>
      </w:r>
      <w:r/>
    </w:p>
    <w:p>
      <w:r>
        <w:rPr>
          <w:b/>
        </w:rPr>
        <w:t xml:space="preserve"> Can đường mả hệ điển hảnh theo để 'Fa một chương trinh hay dữ liệu, được lưu trữ Trong một thư THỤC phụ trên thiết ngoài, thưởng lả đĩa cCứnE, của máy tính, đường dầy </w:t>
      </w:r>
      <w:r>
        <w:rPr>
          <w:i/>
        </w:rPr>
        <w:t>danh từ</w:t>
      </w:r>
      <w:r>
        <w:t xml:space="preserve"> 1 Hệ thống đây dẫn. thường (điên) cao thể. Nối däây điện tHOẠI. giao thông liên lạc bị mật trên một đoạn đường trong vùng đối phương kiểm SoäI1. Tổ. ch tHỘi Qưởng trong vung đỉch.</w:t>
      </w:r>
    </w:p>
    <w:p>
      <w:r>
        <w:rPr>
          <w:b/>
        </w:rPr>
        <w:t xml:space="preserve"> đường dây tải </w:t>
      </w:r>
      <w:r>
        <w:rPr>
          <w:i/>
        </w:rPr>
        <w:t>danh từ</w:t>
      </w:r>
      <w:r/>
    </w:p>
    <w:p>
      <w:r>
        <w:rPr>
          <w:b/>
        </w:rPr>
        <w:t xml:space="preserve"> Công trinh tải xa bao mồm dây dẫn và các thiết đường </w:t>
      </w:r>
      <w:r>
        <w:rPr>
          <w:i/>
        </w:rPr>
        <w:t>danh từ</w:t>
      </w:r>
      <w:r>
        <w:t xml:space="preserve"> thường Cong trọng tăm vạch trong không gian khi ti do, từ khi đầu vưa thoát khỏi pháo đến điểm đường Đường đi. mặt lỗi đi hoặc dải, bước khăn vượt cường đất chỉ còn nhớ 'NI-NG THữHg.</w:t>
      </w:r>
    </w:p>
    <w:p>
      <w:r>
        <w:rPr>
          <w:b/>
        </w:rPr>
        <w:t xml:space="preserve"> (kng.; ¡</w:t>
      </w:r>
      <w:r>
        <w:rPr>
          <w:i/>
        </w:rPr>
        <w:t>danh từ</w:t>
      </w:r>
      <w:r>
        <w:t xml:space="preserve"> }. Đường, cách (nói khái quảt).</w:t>
      </w:r>
    </w:p>
    <w:p>
      <w:r>
        <w:rPr>
          <w:b/>
        </w:rPr>
        <w:t xml:space="preserve"> Hữ; đường đất làm đường đi nước bước thức tiến từng bướ</w:t>
      </w:r>
      <w:r>
        <w:rPr>
          <w:i/>
        </w:rPr>
        <w:t>cảm từ</w:t>
      </w:r>
      <w:r>
        <w:t xml:space="preserve"> May mỏ đường đi HHƯữŒP bượn.. thường đi #1trQc hước giống nhau.</w:t>
      </w:r>
    </w:p>
    <w:p>
      <w:r>
        <w:rPr>
          <w:b/>
        </w:rPr>
        <w:t xml:space="preserve"> đường đoản trinh Đường ngắn nhất nối liền hai điểm đường </w:t>
      </w:r>
      <w:r>
        <w:rPr>
          <w:i/>
        </w:rPr>
        <w:t>danh từ</w:t>
      </w:r>
      <w:r>
        <w:t xml:space="preserve"> Đường gồm hai lối đi đảnh XE CÔ hoặc xe lửa khác chiều nhau. đường đồng mức Đường các điểm mặt đất có củng độ cã0.</w:t>
      </w:r>
    </w:p>
    <w:p>
      <w:r>
        <w:rPr>
          <w:b/>
        </w:rPr>
        <w:t xml:space="preserve"> đường </w:t>
      </w:r>
      <w:r>
        <w:rPr>
          <w:i/>
        </w:rPr>
        <w:t>tính từ</w:t>
      </w:r>
      <w:r/>
    </w:p>
    <w:p>
      <w:r>
        <w:rPr>
          <w:b/>
        </w:rPr>
        <w:t xml:space="preserve"> Đột ngột vả có phần thiến nhận, không Tôi hởi có hơi đưởng xiH thư Hãi đường đường </w:t>
      </w:r>
      <w:r>
        <w:rPr>
          <w:i/>
        </w:rPr>
        <w:t>tính từ</w:t>
      </w:r>
      <w:r>
        <w:t xml:space="preserve"> Có tãt cả những biểu hiện bên ngoái khiển người phải kinh trọng. È)ưởng đường lạ tHỘT VỆ tưởng. đường đường chính chinh L. tảng hoàng, không có giểm.</w:t>
      </w:r>
    </w:p>
    <w:p>
      <w:r>
        <w:rPr>
          <w:b/>
        </w:rPr>
        <w:t xml:space="preserve"> đường khúc a</w:t>
      </w:r>
      <w:r>
        <w:rPr>
          <w:i/>
        </w:rPr>
        <w:t>danh từ</w:t>
      </w:r>
      <w:r>
        <w:t xml:space="preserve"> Đường nhiều thẳng liên không nằm Củng một đường đường.</w:t>
      </w:r>
    </w:p>
    <w:p>
      <w:r>
        <w:rPr>
          <w:b/>
        </w:rPr>
        <w:t xml:space="preserve"> göỏng </w:t>
      </w:r>
      <w:r>
        <w:rPr>
          <w:i/>
        </w:rPr>
        <w:t>danh từ</w:t>
      </w:r>
      <w:r>
        <w:t xml:space="preserve"> Đường sắt giản, cỡ thường dủng ở hầm trưởng.</w:t>
      </w:r>
    </w:p>
    <w:p>
      <w:r>
        <w:rPr>
          <w:b/>
        </w:rPr>
        <w:t xml:space="preserve"> đường hàng </w:t>
      </w:r>
      <w:r>
        <w:rPr>
          <w:i/>
        </w:rPr>
        <w:t>danh từ</w:t>
      </w:r>
      <w:r>
        <w:t xml:space="preserve"> Đường đi của tâu thuy trên (nói khái quát} dường biển.</w:t>
      </w:r>
    </w:p>
    <w:p>
      <w:r>
        <w:rPr>
          <w:b/>
        </w:rPr>
        <w:t xml:space="preserve"> đường không </w:t>
      </w:r>
      <w:r>
        <w:rPr>
          <w:i/>
        </w:rPr>
        <w:t>danh từ</w:t>
      </w:r>
      <w:r>
        <w:t xml:space="preserve"> Đường bay thường. xuyên của các loại nổi liền hai nhiều điểm máy Day (nởi khái thường quốc lế. thường hàng không nói đĩa. đường Đường giao thông Xuyên đua hay chạy đải sâu dưới hoặc xuyên sông, đáy biển. 2 Công trình ngẫm trong lòng đất để TTIƠI chiến đâu phòng thững nơi trọng đường hoàng X. đăng hoảng.</w:t>
      </w:r>
    </w:p>
    <w:p>
      <w:r>
        <w:rPr>
          <w:b/>
        </w:rPr>
        <w:t xml:space="preserve"> đường huyết </w:t>
      </w:r>
      <w:r>
        <w:rPr>
          <w:i/>
        </w:rPr>
        <w:t>danh từ</w:t>
      </w:r>
      <w:r/>
    </w:p>
    <w:p>
      <w:r>
        <w:rPr>
          <w:b/>
        </w:rPr>
        <w:t xml:space="preserve"> Lượng đường #lucos trong thường được đuy tr TIỘT tlởi hạn nhất định, trong Hạ đưởng huivế</w:t>
      </w:r>
      <w:r>
        <w:rPr>
          <w:i/>
        </w:rPr>
        <w:t>tính từ</w:t>
      </w:r>
      <w:r/>
    </w:p>
    <w:p>
      <w:r>
        <w:rPr>
          <w:b/>
        </w:rPr>
        <w:t xml:space="preserve">, đường hướng </w:t>
      </w:r>
      <w:r>
        <w:rPr>
          <w:i/>
        </w:rPr>
        <w:t>danh từ</w:t>
      </w:r>
      <w:r>
        <w:t xml:space="preserve"> Đường lối vả phương hưởng (nói khải thường hưởng phát triển quát). nghiện.</w:t>
      </w:r>
    </w:p>
    <w:p>
      <w:r>
        <w:rPr>
          <w:b/>
        </w:rPr>
        <w:t xml:space="preserve"> đường kinh. </w:t>
      </w:r>
      <w:r>
        <w:rPr>
          <w:i/>
        </w:rPr>
        <w:t>danh từ</w:t>
      </w:r>
      <w:r>
        <w:t xml:space="preserve"> Đường đã tinh chế thành tỉnh máu vắng boặc trắng trong.</w:t>
      </w:r>
    </w:p>
    <w:p>
      <w:r>
        <w:rPr>
          <w:b/>
        </w:rPr>
        <w:t xml:space="preserve"> đường kin hạ </w:t>
      </w:r>
      <w:r>
        <w:rPr>
          <w:i/>
        </w:rPr>
        <w:t>danh từ</w:t>
      </w:r>
      <w:r>
        <w:t xml:space="preserve"> Loan thẳng đi tâm và nổi hai điểm của đường tròn, của mặt cầu.</w:t>
      </w:r>
    </w:p>
    <w:p>
      <w:r>
        <w:rPr>
          <w:b/>
        </w:rPr>
        <w:t xml:space="preserve"> đường nạn </w:t>
      </w:r>
      <w:r>
        <w:rPr>
          <w:i/>
        </w:rPr>
        <w:t>danh từ</w:t>
      </w:r>
      <w:r>
        <w:t xml:space="preserve"> Đường rẻ ở các lrục IEäHE đường dốc để cho lánh xe cơ giới nạn khi đang xuống đốc mả hỏng phanh. Lâm đường lánh Hạn ở Hhững đọaH đèẻo dốc hiểm.</w:t>
      </w:r>
    </w:p>
    <w:p>
      <w:r>
        <w:rPr>
          <w:b/>
        </w:rPr>
        <w:t xml:space="preserve"> CHƑY đường lối </w:t>
      </w:r>
      <w:r>
        <w:rPr>
          <w:i/>
        </w:rPr>
        <w:t>đại từ</w:t>
      </w:r>
      <w:r>
        <w:t xml:space="preserve"> 1 Lối đi lại (nói khái quát). #}ương quanh co. Thông thạo đườmg lới trong Vneœ + Phương hướng ý nghĩa chỉ đạo lâu đải các hoạt động của nhả nước hoặc của một tổ chức chính thường lỗi dõi nói và đổi ngoại. đường Đường lối chung gốm những hưởng cơ bản nhất phương nghĩa chỉ đạo cho cả mội đoạn lâu dải.</w:t>
      </w:r>
    </w:p>
    <w:p>
      <w:r>
        <w:rPr>
          <w:b/>
        </w:rPr>
        <w:t xml:space="preserve"> dường chúng ả</w:t>
      </w:r>
      <w:r>
        <w:rPr>
          <w:i/>
        </w:rPr>
        <w:t>danh từ</w:t>
      </w:r>
      <w:r/>
    </w:p>
    <w:p>
      <w:r>
        <w:rPr>
          <w:b/>
        </w:rPr>
        <w:t xml:space="preserve"> Phương thức: hoạt sâu tìm hiểu và khả nguyện VỌIE để để ra chủ chủng trưởng vả lãnh đạo quản chúng tự giác thực Đường Lt thơ có từ đời nhà Đường ở Trung Quốc, định chặt chẽ về thanh, niêm, vần, đối, áp đụng cho thư ngũ ngôn, ngôn và một số thể ằTưởng luậ</w:t>
      </w:r>
      <w:r>
        <w:rPr>
          <w:i/>
        </w:rPr>
        <w:t>tính từ</w:t>
      </w:r>
      <w:r/>
    </w:p>
    <w:p>
      <w:r>
        <w:rPr>
          <w:b/>
        </w:rPr>
        <w:t xml:space="preserve"> đường máu </w:t>
      </w:r>
      <w:r>
        <w:rPr>
          <w:i/>
        </w:rPr>
        <w:t>danh từ</w:t>
      </w:r>
      <w:r>
        <w:t xml:space="preserve"> Tưởng thoát khỏi HEHy hiểm, :bằng cách phải chấp nhân hi được smh, tiảu. Äfz :' đường máu thoát khỏi "HÔNg vậy của phương. đường (Lời nói) nghe, nhằm dụ đỗ, lừa phinh.</w:t>
      </w:r>
    </w:p>
    <w:p>
      <w:r>
        <w:rPr>
          <w:b/>
        </w:rPr>
        <w:t xml:space="preserve"> nhưng đưởng mộ</w:t>
      </w:r>
      <w:r>
        <w:rPr>
          <w:i/>
        </w:rPr>
        <w:t>tính từ</w:t>
      </w:r>
      <w:r/>
    </w:p>
    <w:p>
      <w:r>
        <w:rPr>
          <w:b/>
        </w:rPr>
        <w:t xml:space="preserve"> đường mòn </w:t>
      </w:r>
      <w:r>
        <w:rPr>
          <w:i/>
        </w:rPr>
        <w:t>đại từ</w:t>
      </w:r>
      <w:r>
        <w:t xml:space="preserve"> Đường do vết chân người ổi lại nhiều mả thành. Đi /ä# theo Cũn (Ưng môn đườ?g môn {b.; theo nếp cñ).</w:t>
      </w:r>
    </w:p>
    <w:p>
      <w:r>
        <w:rPr>
          <w:b/>
        </w:rPr>
        <w:t xml:space="preserve"> đường nát </w:t>
      </w:r>
      <w:r>
        <w:rPr>
          <w:i/>
        </w:rPr>
        <w:t>đại từ</w:t>
      </w:r>
      <w:r>
        <w:t xml:space="preserve"> Yếu tố nét, V.V,, tạo thanh hình đảng của vật thể (nói khái quát).</w:t>
      </w:r>
    </w:p>
    <w:p>
      <w:r>
        <w:rPr>
          <w:b/>
        </w:rPr>
        <w:t xml:space="preserve"> Những đường nét của mỘI thân hình thường trang đường ngảo </w:t>
      </w:r>
      <w:r>
        <w:rPr>
          <w:i/>
        </w:rPr>
        <w:t>danh từ</w:t>
      </w:r>
      <w:r>
        <w:t xml:space="preserve"> Đường nấu thánh mảu nâu sẵm.</w:t>
      </w:r>
    </w:p>
    <w:p>
      <w:r>
        <w:rPr>
          <w:b/>
        </w:rPr>
        <w:t xml:space="preserve"> đường ngắm </w:t>
      </w:r>
      <w:r>
        <w:rPr>
          <w:i/>
        </w:rPr>
        <w:t>danh từ</w:t>
      </w:r>
      <w:r/>
    </w:p>
    <w:p>
      <w:r>
        <w:rPr>
          <w:b/>
        </w:rPr>
        <w:t xml:space="preserve"> Đường tượng người qua chính tl1ữa mép trên khe ngắm, qua đỉnh đẳu ngắm đến đường ngồi </w:t>
      </w:r>
      <w:r>
        <w:rPr>
          <w:i/>
        </w:rPr>
        <w:t>danh từ</w:t>
      </w:r>
      <w:r>
        <w:t xml:space="preserve"> Đường thẳng rã từ đỉnh đẩn trán, chia tóc thành tảng, Rẻ .</w:t>
      </w:r>
    </w:p>
    <w:p>
      <w:r>
        <w:rPr>
          <w:b/>
        </w:rPr>
        <w:t xml:space="preserve">HgÖi, đường nhựa </w:t>
      </w:r>
      <w:r>
        <w:rPr>
          <w:i/>
        </w:rPr>
        <w:t>danh từ</w:t>
      </w:r>
      <w:r>
        <w:t xml:space="preserve"> Đường ôtô tÓ mật đường rải nhựa.</w:t>
      </w:r>
    </w:p>
    <w:p>
      <w:r>
        <w:rPr>
          <w:b/>
        </w:rPr>
        <w:t xml:space="preserve"> đường phân giác </w:t>
      </w:r>
      <w:r>
        <w:rPr>
          <w:i/>
        </w:rPr>
        <w:t>danh từ</w:t>
      </w:r>
      <w:r>
        <w:t xml:space="preserve"> Tường chia một gúec phẳng làm hai nhau.</w:t>
      </w:r>
    </w:p>
    <w:p>
      <w:r>
        <w:rPr>
          <w:b/>
        </w:rPr>
        <w:t xml:space="preserve"> đường phản </w:t>
      </w:r>
      <w:r>
        <w:rPr>
          <w:i/>
        </w:rPr>
        <w:t>danh từ</w:t>
      </w:r>
      <w:r>
        <w:t xml:space="preserve"> Đường đặc sản, kết thành thể lớn trong.</w:t>
      </w:r>
    </w:p>
    <w:p>
      <w:r>
        <w:rPr>
          <w:b/>
        </w:rPr>
        <w:t xml:space="preserve"> đường phản </w:t>
      </w:r>
      <w:r>
        <w:rPr>
          <w:i/>
        </w:rPr>
        <w:t>danh từ</w:t>
      </w:r>
      <w:r/>
    </w:p>
    <w:p>
      <w:r>
        <w:rPr>
          <w:b/>
        </w:rPr>
        <w:t xml:space="preserve">, Đường đúng thành nâu, nấu đường </w:t>
      </w:r>
      <w:r>
        <w:rPr>
          <w:i/>
        </w:rPr>
        <w:t>danh từ</w:t>
      </w:r>
      <w:r>
        <w:t xml:space="preserve"> Đường thánh trong phố (nói khái quát). xem đường phú. Hai bên đường phó. đường Đường đặc sản, chế biến đường cát tình, có đạng xốp, đóng thánh bảnh màu trắng.</w:t>
      </w:r>
    </w:p>
    <w:p>
      <w:r>
        <w:rPr>
          <w:b/>
        </w:rPr>
        <w:t xml:space="preserve"> đường quan </w:t>
      </w:r>
      <w:r>
        <w:rPr>
          <w:i/>
        </w:rPr>
        <w:t>danh từ</w:t>
      </w:r>
      <w:r>
        <w:t xml:space="preserve"> (kng. Đường (nỏi tắt).</w:t>
      </w:r>
    </w:p>
    <w:p>
      <w:r>
        <w:rPr>
          <w:b/>
        </w:rPr>
        <w:t xml:space="preserve"> đường quốc lộ d, </w:t>
      </w:r>
      <w:r>
        <w:rPr>
          <w:i/>
        </w:rPr>
        <w:t>xem</w:t>
      </w:r>
      <w:r>
        <w:t xml:space="preserve"> quốc lộ.</w:t>
      </w:r>
    </w:p>
    <w:p>
      <w:r>
        <w:rPr>
          <w:b/>
        </w:rPr>
        <w:t xml:space="preserve"> đường </w:t>
      </w:r>
      <w:r>
        <w:rPr>
          <w:i/>
        </w:rPr>
        <w:t>danh từ</w:t>
      </w:r>
      <w:r/>
    </w:p>
    <w:p>
      <w:r>
        <w:rPr>
          <w:b/>
        </w:rPr>
        <w:t xml:space="preserve"> Đưởng làm bằng các thanh hoặc sắt cắt hình chữi ghép nổi tại, để X€ goòng đường tẩy </w:t>
      </w:r>
      <w:r>
        <w:rPr>
          <w:i/>
        </w:rPr>
        <w:t>danh từ</w:t>
      </w:r>
      <w:r>
        <w:t xml:space="preserve"> (ph.).</w:t>
      </w:r>
    </w:p>
    <w:p>
      <w:r>
        <w:rPr>
          <w:b/>
        </w:rPr>
        <w:t xml:space="preserve"> chmg đường | Đường đi sả </w:t>
      </w:r>
      <w:r>
        <w:rPr>
          <w:i/>
        </w:rPr>
        <w:t>danh từ</w:t>
      </w:r>
      <w:r>
        <w:t xml:space="preserve"> lại trên bộ (nói khải quát). Đường sả lây lội. Đường sẻ xa xói Mở mang đường sả, đường Đường xe lửa chạy (nỏi khái quát). tường. Ngành đường sốt phụ trách giao thông vận ¡ bằng xe lửa), đường sinh Đường mã khi chuyển động thi vạch nên mặt nón hoặc mặt trụ.</w:t>
      </w:r>
    </w:p>
    <w:p>
      <w:r>
        <w:rPr>
          <w:b/>
        </w:rPr>
        <w:t xml:space="preserve"> đường sườn </w:t>
      </w:r>
      <w:r>
        <w:rPr>
          <w:i/>
        </w:rPr>
        <w:t>danh từ</w:t>
      </w:r>
      <w:r/>
    </w:p>
    <w:p>
      <w:r>
        <w:rPr>
          <w:b/>
        </w:rPr>
        <w:t xml:space="preserve"> Đường chuẩn gấp khúc trong từ đó đo đạc các điểm khác, đường thẳng </w:t>
      </w:r>
      <w:r>
        <w:rPr>
          <w:i/>
        </w:rPr>
        <w:t>danh từ</w:t>
      </w:r>
      <w:r>
        <w:t xml:space="preserve"> Đối tượng cơ bản của hinh mà hình ảnh Nuãn một SỢI . đầy Tất mảnh, căng thật thẳng, thuộc tính quan hai điểm bao giờ cũng chỉ có thể vạch được một đường má thôi.</w:t>
      </w:r>
    </w:p>
    <w:p>
      <w:r>
        <w:rPr>
          <w:b/>
        </w:rPr>
        <w:t xml:space="preserve"> Đường thi </w:t>
      </w:r>
      <w:r>
        <w:rPr>
          <w:i/>
        </w:rPr>
        <w:t>danh từ</w:t>
      </w:r>
      <w:r/>
    </w:p>
    <w:p>
      <w:r>
        <w:rPr>
          <w:b/>
        </w:rPr>
        <w:t xml:space="preserve"> Thơ của các thi sĩ đời Tường ở Trung Quốc hoặc thơ làm Đường luật (nói quát), đường </w:t>
      </w:r>
      <w:r>
        <w:rPr>
          <w:i/>
        </w:rPr>
        <w:t>danh từ</w:t>
      </w:r>
      <w:r>
        <w:t xml:space="preserve"> Đường đi trên miặt nước kênh, hồ, dùng cho tảu thuyền (nói khải quát). đường tiệm cận (của đường cong) Đường thẳng mà một nhánh VÔ cực của đường tiến sát dẫn tới nó. cũng này đường tiõng Đường đi của các tín hiệu âm thanh thiết bị. 2 Dái hẹp ghi các tin hiệu trong hoặc đĩa.</w:t>
      </w:r>
    </w:p>
    <w:p>
      <w:r>
        <w:rPr>
          <w:b/>
        </w:rPr>
        <w:t xml:space="preserve"> am thanh trên phim, băng đường lộ </w:t>
      </w:r>
      <w:r>
        <w:rPr>
          <w:i/>
        </w:rPr>
        <w:t>danh từ</w:t>
      </w:r>
      <w:r>
        <w:t xml:space="preserve"> x.</w:t>
      </w:r>
    </w:p>
    <w:p>
      <w:r>
        <w:rPr>
          <w:b/>
        </w:rPr>
        <w:t xml:space="preserve"> trắc địa </w:t>
      </w:r>
      <w:r>
        <w:rPr>
          <w:i/>
        </w:rPr>
        <w:t>danh từ</w:t>
      </w:r>
      <w:r>
        <w:t xml:space="preserve"> x. đường đường đoản trình.</w:t>
      </w:r>
    </w:p>
    <w:p>
      <w:r>
        <w:rPr>
          <w:b/>
        </w:rPr>
        <w:t xml:space="preserve"> đường tròn </w:t>
      </w:r>
      <w:r>
        <w:rPr>
          <w:i/>
        </w:rPr>
        <w:t>danh từ</w:t>
      </w:r>
      <w:r>
        <w:t xml:space="preserve"> Tập hợp tất cả các điểm trong điểm cố định phẳng cách tám) một khoảng không là bản kinh).</w:t>
      </w:r>
    </w:p>
    <w:p>
      <w:r>
        <w:rPr>
          <w:b/>
        </w:rPr>
        <w:t xml:space="preserve"> đường một hệ thông trục </w:t>
      </w:r>
      <w:r>
        <w:rPr>
          <w:i/>
        </w:rPr>
        <w:t>đại từ</w:t>
      </w:r>
      <w:r>
        <w:t xml:space="preserve"> Đường chính trọng đưởng sá từ đỏ toả ra nhiều đường nhánh. thẳng nối các điểm đường Dỉnh q. Đoạn trung của hai bên của một tam giác hoặc cạnh môi hinh thang.</w:t>
      </w:r>
    </w:p>
    <w:p>
      <w:r>
        <w:rPr>
          <w:b/>
        </w:rPr>
        <w:t xml:space="preserve"> đường trung trực </w:t>
      </w:r>
      <w:r>
        <w:rPr>
          <w:i/>
        </w:rPr>
        <w:t>danh từ</w:t>
      </w:r>
      <w:r>
        <w:t xml:space="preserve"> Đường vuông góc tại điểm với mội đoạn giữa của đoạn ấy, đường trường I d, Đường đưởng (thưởng nói về khó khăn, vất vả). Ngựa chạy đưởng trưởng. IF d, Điệu hát chéo phố theo thơ lục bát, nét nhạc mềm mại, dùng nhiều tiếng đệm. đường trưởng.</w:t>
      </w:r>
    </w:p>
    <w:p>
      <w:r>
        <w:rPr>
          <w:b/>
        </w:rPr>
        <w:t xml:space="preserve"> đường vành đai </w:t>
      </w:r>
      <w:r>
        <w:rPr>
          <w:i/>
        </w:rPr>
        <w:t>danh từ</w:t>
      </w:r>
      <w:r/>
    </w:p>
    <w:p>
      <w:r>
        <w:rPr>
          <w:b/>
        </w:rPr>
        <w:t xml:space="preserve"> Đường thành quanh phố, giúp cho tải có thể những phương thành phố (không đi vào bên trong) để đến một địa phương nhằm khá</w:t>
      </w:r>
      <w:r>
        <w:rPr>
          <w:i/>
        </w:rPr>
        <w:t>cảm từ</w:t>
      </w:r>
      <w:r>
        <w:t xml:space="preserve"> Eiải toả giao thông thành phố.</w:t>
      </w:r>
    </w:p>
    <w:p>
      <w:r>
        <w:rPr>
          <w:b/>
        </w:rPr>
        <w:t xml:space="preserve"> trên mặt phẳng đường Xoáy </w:t>
      </w:r>
      <w:r>
        <w:rPr>
          <w:i/>
        </w:rPr>
        <w:t>danh từ</w:t>
      </w:r>
      <w:r>
        <w:t xml:space="preserve"> Đường COHÿ điểm được về ra do một quanh VừỮA Xã qnãy điểm cố định.</w:t>
      </w:r>
    </w:p>
    <w:p>
      <w:r>
        <w:rPr>
          <w:b/>
        </w:rPr>
        <w:t xml:space="preserve"> dẫn một xoắn ốc đường </w:t>
      </w:r>
      <w:r>
        <w:rPr>
          <w:i/>
        </w:rPr>
        <w:t>danh từ</w:t>
      </w:r>
      <w:r>
        <w:t xml:space="preserve"> Đường không cong trong điểm do một quanh một trục quay đi động theo một đỏ vẽ phương Đường xoắn ốc frỏn (năm trên mặt trụ tròn). xoản ốc nón (nằm Đường trên mặt nón).</w:t>
      </w:r>
    </w:p>
    <w:p>
      <w:r>
        <w:rPr>
          <w:b/>
        </w:rPr>
        <w:t xml:space="preserve"> cất bai đường cá </w:t>
      </w:r>
      <w:r>
        <w:rPr>
          <w:i/>
        </w:rPr>
        <w:t>danh từ</w:t>
      </w:r>
      <w:r/>
    </w:p>
    <w:p>
      <w:r>
        <w:rPr>
          <w:b/>
        </w:rPr>
        <w:t xml:space="preserve"> Đưửng rẽ xương ngàn, nhỏ hơn đường bên đường trục, thưởng: trụ</w:t>
      </w:r>
      <w:r>
        <w:rPr>
          <w:i/>
        </w:rPr>
        <w:t>cảm từ</w:t>
      </w:r>
      <w:r>
        <w:t xml:space="preserve"> .</w:t>
      </w:r>
    </w:p>
    <w:p>
      <w:r>
        <w:rPr>
          <w:b/>
        </w:rPr>
        <w:t xml:space="preserve">Xéy nhà theo tưng Ô, tưởng trục, có đưởng XHOHE </w:t>
      </w:r>
      <w:r>
        <w:rPr>
          <w:i/>
        </w:rPr>
        <w:t>động từ</w:t>
      </w:r>
      <w:r>
        <w:t xml:space="preserve"> 1 Rời thành đoạn do bị kéo mạnh hoặc bị cát, chặt, v.v. Dáy điện đứt vị cây đổ. Ca đựt đói khúc nghĩ (b.). "hợp hạn chế).</w:t>
      </w:r>
    </w:p>
    <w:p>
      <w:r>
        <w:rPr>
          <w:b/>
        </w:rPr>
        <w:t xml:space="preserve"> BỊ vật 2 (dùng trước </w:t>
      </w:r>
      <w:r>
        <w:rPr>
          <w:i/>
        </w:rPr>
        <w:t>đại từ</w:t>
      </w:r>
      <w:r>
        <w:t>, kết chảy máu, Dao sắc cửa rách da thịt Miất mối liên lạc hoặc không tiến tục tay. 3 hệ nữa, Liền lạc đứt vị chiến Cát đứt tranh. quan Cắt đựt với hệ ngoại giao. .NGHỜI yêu (kng.</w:t>
      </w:r>
    </w:p>
    <w:p>
      <w:r>
        <w:rPr>
          <w:b/>
        </w:rPr>
        <w:t xml:space="preserve">; đuan quan Từ biểu Œng; thưởng dùng phụ sau </w:t>
      </w:r>
      <w:r>
        <w:rPr>
          <w:i/>
        </w:rPr>
        <w:t>động từ</w:t>
      </w:r>
      <w:r>
        <w:t>). khẳng định dứt khoái; hẳn. Bản đứt Mt Qut HHrra THỘI ngày được Việc gỉ. Quản thư điểm (ng.). Hạng bữa ăn, bữa không. đói cho những gian đình bị đựt bữn. đuôi (kng.). Tổ dùng để biểu thị tính chất khoát nhận định, của không hay cho lá quá rỡ không gi phải bàn nữa. $a¡ đủ? đuối đi rồi. Còn cất! đứt đuôi 0n (kng.). Như đư cất đi, Trải Đất bị tách làm hai một phần sụt xuống. bị ngắt ra thánh trạng không liên tục, không Giọng đửi (Höng Ví mỆI, mức nhự đứt từng khúc Thương (kng.). Như đi# ruột (nhựng e,E Con chữ thứ tám của bảng chữ cái chữ qnốc ngữ.</w:t>
      </w:r>
    </w:p>
    <w:p>
      <w:r>
        <w:rPr>
          <w:b/>
        </w:rPr>
        <w:t xml:space="preserve"> l) viết nguyễn 8m “e”; 2} riêng tr0TIE tử mượn của tiỂng nước ngoài, thuậ</w:t>
      </w:r>
      <w:r>
        <w:rPr>
          <w:i/>
        </w:rPr>
        <w:t>tính từ</w:t>
      </w:r>
      <w:r>
        <w:t xml:space="preserve"> Tigữ khoa hợc có tỉnh quốc tế viết 1guyến thi có đọc như é (thí dụ, wiZeo).</w:t>
      </w:r>
    </w:p>
    <w:p>
      <w:r>
        <w:rPr>
          <w:b/>
        </w:rPr>
        <w:t xml:space="preserve"> Cả phần không vên lỏng, nghĩ räăng có điểu it nhiều CÓ, CÓ Xây Tâ không không tốt não đó, Tối anh t4 không về kẹ</w:t>
      </w:r>
      <w:r>
        <w:rPr>
          <w:i/>
        </w:rPr>
        <w:t>phụ từ</w:t>
      </w:r>
      <w:r>
        <w:t xml:space="preserve"> Không nói, e chỉ ấy buổn. 2 Từ trong thoại để biểu thi định đẻ đặt về điều ít nhiều không hay.</w:t>
      </w:r>
    </w:p>
    <w:p>
      <w:r>
        <w:rPr>
          <w:b/>
        </w:rPr>
        <w:t xml:space="preserve"> không tốt nào đỏ (lối nói lịch nh Hỏi thẻ, È¿ đudủ </w:t>
      </w:r>
      <w:r>
        <w:rPr>
          <w:i/>
        </w:rPr>
        <w:t>động từ</w:t>
      </w:r>
      <w:r>
        <w:t xml:space="preserve"> Ngại không ngừng, manh dạn bộc lộ tảm tư, tỉnh cảm.</w:t>
      </w:r>
    </w:p>
    <w:p>
      <w:r>
        <w:rPr>
          <w:b/>
        </w:rPr>
        <w:t xml:space="preserve"> Ha yêu nhau HHƯHE CÓH lữ gin, e ấ</w:t>
      </w:r>
      <w:r>
        <w:rPr>
          <w:i/>
        </w:rPr>
        <w:t>phụ từ</w:t>
      </w:r>
      <w:r/>
    </w:p>
    <w:p>
      <w:r>
        <w:rPr>
          <w:b/>
        </w:rPr>
        <w:t xml:space="preserve"> "“e-bonit” #&amp;ÐOHn‡</w:t>
      </w:r>
      <w:r>
        <w:rPr>
          <w:i/>
        </w:rPr>
        <w:t>tính từ</w:t>
      </w:r>
      <w:r>
        <w:t xml:space="preserve"> ở de đẹ. Le đặt vI có phần sự không hay có xäy ra cho minh. đẻ nể HãaởHE rong phê bình.</w:t>
      </w:r>
    </w:p>
    <w:p>
      <w:r>
        <w:rPr>
          <w:b/>
        </w:rPr>
        <w:t xml:space="preserve"> hẻm phỏng tiếng phát mạnh ra từ trong họng, thường để lên tiếng hoặc lấy giọng trước khi nói, đọ</w:t>
      </w:r>
      <w:r>
        <w:rPr>
          <w:i/>
        </w:rPr>
        <w:t>cảm từ</w:t>
      </w:r>
      <w:r/>
    </w:p>
    <w:p>
      <w:r>
        <w:rPr>
          <w:b/>
        </w:rPr>
        <w:t xml:space="preserve"> E hẻm môi tiếng rồi đồng dạc đọ</w:t>
      </w:r>
      <w:r>
        <w:rPr>
          <w:i/>
        </w:rPr>
        <w:t>cảm từ</w:t>
      </w:r>
      <w:r>
        <w:t xml:space="preserve"> Có tiễng e hẻm từ rgoädt Công. “g-lắc- tron” clectreom.</w:t>
      </w:r>
    </w:p>
    <w:p>
      <w:r>
        <w:rPr>
          <w:b/>
        </w:rPr>
        <w:t xml:space="preserve"> e lạ </w:t>
      </w:r>
      <w:r>
        <w:rPr>
          <w:i/>
        </w:rPr>
        <w:t>tính từ</w:t>
      </w:r>
      <w:r>
        <w:t xml:space="preserve"> Rul rẻ có v theẹn (nỏi về phụ nữ) khi xúc với đảm đồng hoäc với ñãm giởi. Lhing điều khép nén, e lạ. “g-líp” ellins.</w:t>
      </w:r>
    </w:p>
    <w:p>
      <w:r>
        <w:rPr>
          <w:b/>
        </w:rPr>
        <w:t xml:space="preserve"> [i-me-l{oœ)] (tiếng Ánh ElecfFonic Ä#ti “Hư | điện tử”, viết tất). </w:t>
      </w:r>
      <w:r>
        <w:rPr>
          <w:i/>
        </w:rPr>
        <w:t>danh từ</w:t>
      </w:r>
      <w:r>
        <w:t xml:space="preserve"> x. thư điện tử “B-me-tin” X. CHICHH.</w:t>
      </w:r>
    </w:p>
    <w:p>
      <w:r>
        <w:rPr>
          <w:b/>
        </w:rPr>
        <w:t xml:space="preserve"> ð nề đa. (i</w:t>
      </w:r>
      <w:r>
        <w:rPr>
          <w:i/>
        </w:rPr>
        <w:t>danh từ</w:t>
      </w:r>
      <w:r>
        <w:t>}. Nề vi có y hơi sợ.</w:t>
      </w:r>
    </w:p>
    <w:p>
      <w:r>
        <w:rPr>
          <w:b/>
        </w:rPr>
        <w:t xml:space="preserve"> chút e nể ngại </w:t>
      </w:r>
      <w:r>
        <w:rPr>
          <w:i/>
        </w:rPr>
        <w:t>động từ</w:t>
      </w:r>
      <w:r>
        <w:t xml:space="preserve"> Ngại không dám lảmt việc dn củ không hay có thể Xây Ta cho minh, không đảm đấu anh. “e-pheg-drin' ephedtin. 8 Sq úg. Có nhắn sợ nên ngắn È sự ông tt H nói. Nhịn ¿ sơ e-she-ran-tn” E3Đeranio. a-ete'`' %. Erf€F. g thẹn úg. Rut rẻ và thẹn thùng.</w:t>
      </w:r>
    </w:p>
    <w:p>
      <w:r>
        <w:rPr>
          <w:b/>
        </w:rPr>
        <w:t xml:space="preserve"> Tỉnh hay e then, “to -†ti-lẹn' </w:t>
      </w:r>
      <w:r>
        <w:rPr>
          <w:i/>
        </w:rPr>
        <w:t>xem</w:t>
      </w:r>
      <w:r>
        <w:t xml:space="preserve"> Øthvien.</w:t>
      </w:r>
    </w:p>
    <w:p>
      <w:r>
        <w:rPr>
          <w:b/>
        </w:rPr>
        <w:t xml:space="preserve"> È I</w:t>
      </w:r>
      <w:r>
        <w:rPr>
          <w:i/>
        </w:rPr>
        <w:t>tính từ</w:t>
      </w:r>
      <w:r>
        <w:t xml:space="preserve"> thường dùng ở đạng láy). Từ mô phỏng hơi thể bật ra một cach khó khăn nhĩr bị nghẹn ở CỔ. Gảnh hãng quả, thở ê ế.</w:t>
      </w:r>
    </w:p>
    <w:p>
      <w:r>
        <w:rPr>
          <w:b/>
        </w:rPr>
        <w:t xml:space="preserve"> số </w:t>
      </w:r>
      <w:r>
        <w:rPr>
          <w:i/>
        </w:rPr>
        <w:t>danh từ</w:t>
      </w:r>
      <w:r/>
    </w:p>
    <w:p>
      <w:r>
        <w:rPr>
          <w:b/>
        </w:rPr>
        <w:t xml:space="preserve"> chỉ bộ phận IF </w:t>
      </w:r>
      <w:r>
        <w:rPr>
          <w:i/>
        </w:rPr>
        <w:t>động từ</w:t>
      </w:r>
      <w:r>
        <w:t xml:space="preserve"> (kng; trước mIỘt để làm một Phải đưa hết sức lực ra thân thể). quả, pHải ¿ vat ra vIỆC quá nậnE. Gii“-nh hai kéo thuyển đi FrUttn, ¿ (kng.; nẵng quả sức chịu đựng).</w:t>
      </w:r>
    </w:p>
    <w:p>
      <w:r>
        <w:rPr>
          <w:b/>
        </w:rPr>
        <w:t xml:space="preserve"> Hãng è ạch </w:t>
      </w:r>
      <w:r>
        <w:rPr>
          <w:i/>
        </w:rPr>
        <w:t>tính từ</w:t>
      </w:r>
      <w:r>
        <w:t xml:space="preserve"> (ph.). để làm 1 Phải hết sức h: ra &amp; CÔ ng. (knE.}. bé ẻ cổ gảnh một việc quả nặng chịu một việc quả CỰC đây. 1 NHỮC vãi và, hoàn toàn trải với TIuÕn.</w:t>
      </w:r>
    </w:p>
    <w:p>
      <w:r>
        <w:rPr>
          <w:b/>
        </w:rPr>
        <w:t xml:space="preserve"> liêu nhọc, nhiễu, ' phải ê cổ ra mà trả nợ bảy giữ é </w:t>
      </w:r>
      <w:r>
        <w:rPr>
          <w:i/>
        </w:rPr>
        <w:t>danh từ</w:t>
      </w:r>
      <w:r>
        <w:t xml:space="preserve"> (ph.}. Hủng Dơ dãy, bản thíu (ngôn ngữ trẻ con Ƒ í. (ph.}.</w:t>
      </w:r>
    </w:p>
    <w:p>
      <w:r>
        <w:rPr>
          <w:b/>
        </w:rPr>
        <w:t xml:space="preserve"> chứa nhiều lưu huynh, ebonlif </w:t>
      </w:r>
      <w:r>
        <w:rPr>
          <w:i/>
        </w:rPr>
        <w:t>danh từ</w:t>
      </w:r>
      <w:r>
        <w:t xml:space="preserve"> Caosu CỨIE lắm chất cách điện. tiếng kêu của lợn. / Láy: Tử mỗ phỏng éc (ý liên tiếp).</w:t>
      </w:r>
    </w:p>
    <w:p>
      <w:r>
        <w:rPr>
          <w:b/>
        </w:rPr>
        <w:t xml:space="preserve"> thanh phần cấu electron </w:t>
      </w:r>
      <w:r>
        <w:rPr>
          <w:i/>
        </w:rPr>
        <w:t>đại từ</w:t>
      </w:r>
      <w:r>
        <w:t xml:space="preserve"> Hai cơ bản rất nhỏ, điện tích ãm, khi chuyển tạo của nguyên Trang. động tạo thành dòng điện.</w:t>
      </w:r>
    </w:p>
    <w:p>
      <w:r>
        <w:rPr>
          <w:b/>
        </w:rPr>
        <w:t xml:space="preserve"> elllips </w:t>
      </w:r>
      <w:r>
        <w:rPr>
          <w:i/>
        </w:rPr>
        <w:t>danh từ</w:t>
      </w:r>
      <w:r>
        <w:t xml:space="preserve"> Quỷ tích các điểm plÌp cv.</w:t>
      </w:r>
    </w:p>
    <w:p>
      <w:r>
        <w:rPr>
          <w:b/>
        </w:rPr>
        <w:t xml:space="preserve"> phẳng mà tổng các khoảng Cách tới hai đối cho trướ</w:t>
      </w:r>
      <w:r>
        <w:rPr>
          <w:i/>
        </w:rPr>
        <w:t>cảm từ</w:t>
      </w:r>
      <w:r>
        <w:t xml:space="preserve"> định bằng một số không Trởi Ía một clips. đo của Trai Đất quanh Àtặt Hình cHins. một thể hệ đinh.</w:t>
      </w:r>
    </w:p>
    <w:p>
      <w:r>
        <w:rPr>
          <w:b/>
        </w:rPr>
        <w:t xml:space="preserve"> em </w:t>
      </w:r>
      <w:r>
        <w:rPr>
          <w:i/>
        </w:rPr>
        <w:t>danh từ</w:t>
      </w:r>
      <w:r>
        <w:t xml:space="preserve"> 1 Người củng trong thuộc hàng dưới (sinh họ, nhưng 3äL1, trong có thể còn nhà chủ, dùng xưng VU. V2 Em ho. Em dâu, Chị Hgã em nắng (tng., PHỘT. còn nhỏ tuổi, để chỉ hoặc gọi người ¿4 Tử dùng mình mội cách hay dùng ĐỌI người vai em Tmiột cách thân mật với thân mật hoặc XƯIE vai anh, chị minh. Em học sinh. Các cHi khăn đó. 3 Từ thiểu r]Í quảng ĐỌI VỢ, "gưƯỜI yếu, hoặc ñgười phụ khi nỏi với chống, IEưởi yên tự Xư1E em em †, (ph.). Không bao nhiễu (so với Cuinh (đẹp em cải được xem Ìả vào loại nhất). cử" Hạ Long.</w:t>
      </w:r>
    </w:p>
    <w:p>
      <w:r>
        <w:rPr>
          <w:b/>
        </w:rPr>
        <w:t xml:space="preserve"> Người em sau củng hoặc nhỏ am úf </w:t>
      </w:r>
      <w:r>
        <w:rPr>
          <w:i/>
        </w:rPr>
        <w:t>danh từ</w:t>
      </w:r>
      <w:r>
        <w:t xml:space="preserve"> 1 nhả. .ánh cỉ hàng các em trong tronE Kem út đị nhà trẻ, Người thuộc em, {Trong quan hệ đình, họ hàng hoặc được cơi nhự chung). Hẹ trông „OM em di Coi KÈM tảf trong nhà, 31 (kng..). Người dưới quyền, là tay chân giúp việc thân tín. Tên anh chị đu Cũ mút đản Em tít, (kng.).</w:t>
      </w:r>
    </w:p>
    <w:p>
      <w:r>
        <w:rPr>
          <w:b/>
        </w:rPr>
        <w:t xml:space="preserve"> Người Cön gải trong quan hệ đương, trai gắ</w:t>
      </w:r>
      <w:r>
        <w:rPr>
          <w:i/>
        </w:rPr>
        <w:t>tính từ</w:t>
      </w:r>
      <w:r>
        <w:t xml:space="preserve"> E7 chơi Em" hét Tiếp chăn, xuống để kín.</w:t>
      </w:r>
    </w:p>
    <w:p>
      <w:r>
        <w:rPr>
          <w:b/>
        </w:rPr>
        <w:t xml:space="preserve"> Em PHIH dười chiế</w:t>
      </w:r>
      <w:r>
        <w:rPr>
          <w:i/>
        </w:rPr>
        <w:t>tính từ</w:t>
      </w:r>
      <w:r>
        <w:t xml:space="preserve"> +2 (kng.}. Nép vảo hay nén xuống, không để ra. Ẩm ;rình (LÔ: ơ.</w:t>
      </w:r>
    </w:p>
    <w:p>
      <w:r>
        <w:rPr>
          <w:b/>
        </w:rPr>
        <w:t xml:space="preserve"> m tiếng khó</w:t>
      </w:r>
      <w:r>
        <w:rPr>
          <w:i/>
        </w:rPr>
        <w:t>cảm từ</w:t>
      </w:r>
      <w:r>
        <w:t xml:space="preserve"> chuyện, kháng cho ai biết giun (Elẩu sẵn ở gắn khu vực tác chiến). Ep cho giảm + Íkng. tích. Em một bút để dành C.ÔHH lrư:1. thêm miới thuốc tảo điều, nhẹm đe. (kng.).</w:t>
      </w:r>
    </w:p>
    <w:p>
      <w:r>
        <w:rPr>
          <w:b/>
        </w:rPr>
        <w:t xml:space="preserve"> Giãu không để lộ cho ai biế</w:t>
      </w:r>
      <w:r>
        <w:rPr>
          <w:i/>
        </w:rPr>
        <w:t>tính từ</w:t>
      </w:r>
      <w:r>
        <w:t xml:space="preserve"> việc bị ém nhẹm.</w:t>
      </w:r>
    </w:p>
    <w:p>
      <w:r>
        <w:rPr>
          <w:b/>
        </w:rPr>
        <w:t xml:space="preserve"> emetin </w:t>
      </w:r>
      <w:r>
        <w:rPr>
          <w:i/>
        </w:rPr>
        <w:t>đại từ</w:t>
      </w:r>
      <w:r>
        <w:t xml:space="preserve"> Một loại alcaloid, dùng làm thuốc chữa lị arrnb. “en-tro-pi" €Hirony. “an-zim” EHZVM. q. Chimn lông màu đen, cánh dải và nhọn, chân ngắn, bay nhanh, nhiều múa Xuän.</w:t>
      </w:r>
    </w:p>
    <w:p>
      <w:r>
        <w:rPr>
          <w:b/>
        </w:rPr>
        <w:t xml:space="preserve"> enñq </w:t>
      </w:r>
      <w:r>
        <w:rPr>
          <w:i/>
        </w:rPr>
        <w:t>danh từ</w:t>
      </w:r>
      <w:r>
        <w:t xml:space="preserve"> (ph. thưởng chỉ dùng để X1mE gọi). Anh (hàm ý thân Tr1Ậ ).</w:t>
      </w:r>
    </w:p>
    <w:p>
      <w:r>
        <w:rPr>
          <w:b/>
        </w:rPr>
        <w:t xml:space="preserve"> Ẩm. </w:t>
      </w:r>
      <w:r>
        <w:rPr>
          <w:i/>
        </w:rPr>
        <w:t>xem</w:t>
      </w:r>
      <w:r>
        <w:t>éc entropi cv.</w:t>
      </w:r>
    </w:p>
    <w:p>
      <w:r>
        <w:rPr>
          <w:b/>
        </w:rPr>
        <w:t xml:space="preserve"> entropy </w:t>
      </w:r>
      <w:r>
        <w:rPr>
          <w:i/>
        </w:rPr>
        <w:t>danh từ</w:t>
      </w:r>
      <w:r/>
    </w:p>
    <w:p>
      <w:r>
        <w:rPr>
          <w:b/>
        </w:rPr>
        <w:t xml:space="preserve"> Số đo độ lộn xôn hay độ loạn bên trong một hệ thống, a=anzim ønzym </w:t>
      </w:r>
      <w:r>
        <w:rPr>
          <w:i/>
        </w:rPr>
        <w:t>danh từ</w:t>
      </w:r>
      <w:r>
        <w:t xml:space="preserve"> Chất hữu cơ do tế bảo tạo ra, có tác dụng xúc tác 'ứng hoá học cơ thể. trong go li. I Thật: nhỏ dẫn Ở quãng giữa. Quá &amp;ũ. Lưng eo. 2 (id,), tỉnh thể nhiều khăn, trắc trở, khó có lõi thoái.</w:t>
      </w:r>
    </w:p>
    <w:p>
      <w:r>
        <w:rPr>
          <w:b/>
        </w:rPr>
        <w:t xml:space="preserve"> Nhằm mà lạm khó dã II </w:t>
      </w:r>
      <w:r>
        <w:rPr>
          <w:i/>
        </w:rPr>
        <w:t>danh từ</w:t>
      </w:r>
      <w:r>
        <w:t xml:space="preserve"> Chỗ, nhỏ dân lại ở quảng giữa, 0 lưng, Con đường q1 HỘI Xhuc n biển GŒO SÔNG.</w:t>
      </w:r>
    </w:p>
    <w:p>
      <w:r>
        <w:rPr>
          <w:b/>
        </w:rPr>
        <w:t xml:space="preserve"> lần đ?*® 8o biên </w:t>
      </w:r>
      <w:r>
        <w:rPr>
          <w:i/>
        </w:rPr>
        <w:t>danh từ</w:t>
      </w:r>
      <w:r>
        <w:t xml:space="preserve"> Phản biển vả hẹn năm ở ' giữa hai khoảng đất, nối liên hai biến nhau. eo đất 1. Phần đất "hẹp, hai bên là biển.</w:t>
      </w:r>
    </w:p>
    <w:p>
      <w:r>
        <w:rPr>
          <w:b/>
        </w:rPr>
        <w:t xml:space="preserve"> s80 éo </w:t>
      </w:r>
      <w:r>
        <w:rPr>
          <w:i/>
        </w:rPr>
        <w:t>tính từ</w:t>
      </w:r>
      <w:r>
        <w:t xml:space="preserve"> Tử phỏng những tiếng nói liên không nhìmg nghe chói tãi vả không rõ.</w:t>
      </w:r>
    </w:p>
    <w:p>
      <w:r>
        <w:rPr>
          <w:b/>
        </w:rPr>
        <w:t xml:space="preserve"> Gơi Hhau eo ãch </w:t>
      </w:r>
      <w:r>
        <w:rPr>
          <w:i/>
        </w:rPr>
        <w:t>đại từ</w:t>
      </w:r>
      <w:r>
        <w:t xml:space="preserve"> {(ph.). Vùng thất lưng; eo lưng. HƯTHE e0 khuôn khổ trong bị hạn chế hết œ2 hẹn.</w:t>
      </w:r>
    </w:p>
    <w:p>
      <w:r>
        <w:rPr>
          <w:b/>
        </w:rPr>
        <w:t xml:space="preserve"> Hoàn Cũnh kinh tỄ củn e0 hẹ</w:t>
      </w:r>
      <w:r>
        <w:rPr>
          <w:i/>
        </w:rPr>
        <w:t>phụ từ</w:t>
      </w:r>
      <w:r>
        <w:t xml:space="preserve"> 80 ÓC {. I Từ những tiếng (thường là tiếng gà gáy) cùng lên đây đỏ, nghe không rõ. 3 Tư những tiếng nói nghe chỏi tai cách dai đẳng.</w:t>
      </w:r>
    </w:p>
    <w:p>
      <w:r>
        <w:rPr>
          <w:b/>
        </w:rPr>
        <w:t xml:space="preserve"> phát ra một Tiếng chi chả máng méẻan Những Ìới na mai Tiếng thốt 8O öÍ </w:t>
      </w:r>
      <w:r>
        <w:rPr>
          <w:i/>
        </w:rPr>
        <w:t>cảm từ</w:t>
      </w:r>
      <w:r>
        <w:t xml:space="preserve"> (kng.). lên, biểu lộ hãi.</w:t>
      </w:r>
    </w:p>
    <w:p>
      <w:r>
        <w:rPr>
          <w:b/>
        </w:rPr>
        <w:t xml:space="preserve"> Eo ỏi, lắm! Eù s$Éứo TL (i</w:t>
      </w:r>
      <w:r>
        <w:rPr>
          <w:i/>
        </w:rPr>
        <w:t>danh từ</w:t>
      </w:r>
      <w:r>
        <w:t>}.</w:t>
      </w:r>
    </w:p>
    <w:p>
      <w:r>
        <w:rPr>
          <w:b/>
        </w:rPr>
        <w:t xml:space="preserve"> Từ mỗ tiếng người ồn phỏng ảo, lộn xôn từ xa vọng </w:t>
      </w:r>
      <w:r>
        <w:rPr>
          <w:i/>
        </w:rPr>
        <w:t>động từ</w:t>
      </w:r>
      <w:r>
        <w:t xml:space="preserve"> Kêu phản nản một cách khó chịu. 8O X&amp;O Í. (Và XÃ. £Ú Yếu ớt, bệnh hoạn.</w:t>
      </w:r>
    </w:p>
    <w:p>
      <w:r>
        <w:rPr>
          <w:b/>
        </w:rPr>
        <w:t xml:space="preserve"> Đưi rẻ sinh thiếu tháng èo uố</w:t>
      </w:r>
      <w:r>
        <w:rPr>
          <w:i/>
        </w:rPr>
        <w:t>tính từ</w:t>
      </w:r>
      <w:r/>
    </w:p>
    <w:p>
      <w:r>
        <w:rPr>
          <w:b/>
        </w:rPr>
        <w:t xml:space="preserve"> Thân thể èo lá </w:t>
      </w:r>
      <w:r>
        <w:rPr>
          <w:i/>
        </w:rPr>
        <w:t>tính từ</w:t>
      </w:r>
      <w:r/>
    </w:p>
    <w:p>
      <w:r>
        <w:rPr>
          <w:b/>
        </w:rPr>
        <w:t xml:space="preserve"> Từ đảng vẻ ớt đến mức như không có sứ</w:t>
      </w:r>
      <w:r>
        <w:rPr>
          <w:i/>
        </w:rPr>
        <w:t>cảm từ</w:t>
      </w:r>
      <w:r>
        <w:t xml:space="preserve"> Thân hình minh khônh đo hị., Láng đi áo lủ. 8D ẢÄ BO ä ÉO &amp;Í f. X. êo ẹt (láy).</w:t>
      </w:r>
    </w:p>
    <w:p>
      <w:r>
        <w:rPr>
          <w:b/>
        </w:rPr>
        <w:t xml:space="preserve"> Đủ ä 60 Ợt </w:t>
      </w:r>
      <w:r>
        <w:rPr>
          <w:i/>
        </w:rPr>
        <w:t>tính từ</w:t>
      </w:r>
      <w:r>
        <w:t xml:space="preserve"> x. Zo 7 (láy). Từ mỗ phỏng rhimeg ngắn khác nhau, được lặp lại một cách đều vật bảng tre, gỗ những xiết mạnh nhau; nhự kzo kei, nhưng yếu hơn.</w:t>
      </w:r>
    </w:p>
    <w:p>
      <w:r>
        <w:rPr>
          <w:b/>
        </w:rPr>
        <w:t xml:space="preserve"> kêu ẽn Nai đầu đòn Ong gánh l¡ Lây: êo d êo ED Ơf </w:t>
      </w:r>
      <w:r>
        <w:rPr>
          <w:i/>
        </w:rPr>
        <w:t>tính từ</w:t>
      </w:r>
      <w:r>
        <w:t xml:space="preserve"> Tử Bli0ng điệu tiễn éo một cách không nhiên, nghe khỏ chịu.</w:t>
      </w:r>
    </w:p>
    <w:p>
      <w:r>
        <w:rPr>
          <w:b/>
        </w:rPr>
        <w:t xml:space="preserve"> Cái giọng ša gf đảng ghé</w:t>
      </w:r>
      <w:r>
        <w:rPr>
          <w:i/>
        </w:rPr>
        <w:t>tính từ</w:t>
      </w:r>
      <w:r>
        <w:t xml:space="preserve"> Một điêu buôn nhạc ởo g£. l¡ Lây: ẽd à ðø (ý mức độ nhiều).</w:t>
      </w:r>
    </w:p>
    <w:p>
      <w:r>
        <w:rPr>
          <w:b/>
        </w:rPr>
        <w:t xml:space="preserve"> ở ỈR </w:t>
      </w:r>
      <w:r>
        <w:rPr>
          <w:i/>
        </w:rPr>
        <w:t>tính từ</w:t>
      </w:r>
      <w:r>
        <w:t xml:space="preserve"> 1 (cũ). Chênh không vẻnh, tre khẩn khánh, éo le. 1 Có trắc trở, trải với lễ thưởng ở đời. Cảnh én le, Mối tình éo te. eo ủg. nghiêng thân minh vi bị đẻ nặng Gảnh Hẻ Iránh, vai Bị định NữNG £O Šp Lửa.</w:t>
      </w:r>
    </w:p>
    <w:p>
      <w:r>
        <w:rPr>
          <w:b/>
        </w:rPr>
        <w:t xml:space="preserve"> 1 Tác động bằng lực cơ học lên khắp cả miặt để làm cho chặt lại, mỏng đều hoặc lấy ra Ep chặ</w:t>
      </w:r>
      <w:r>
        <w:rPr>
          <w:i/>
        </w:rPr>
        <w:t>tính từ</w:t>
      </w:r>
      <w:r/>
    </w:p>
    <w:p>
      <w:r>
        <w:rPr>
          <w:b/>
        </w:rPr>
        <w:t xml:space="preserve"> Ep mía làm mú</w:t>
      </w:r>
      <w:r>
        <w:rPr>
          <w:i/>
        </w:rPr>
        <w:t>tính từ</w:t>
      </w:r>
      <w:r/>
    </w:p>
    <w:p>
      <w:r>
        <w:rPr>
          <w:b/>
        </w:rPr>
        <w:t xml:space="preserve"> En Lực é</w:t>
      </w:r>
      <w:r>
        <w:rPr>
          <w:i/>
        </w:rPr>
        <w:t>phụ từ</w:t>
      </w:r>
      <w:r>
        <w:t xml:space="preserve"> 2 Tác động bảng sức mạnh dồn đối phượng một phía. Ewé quản địch từ hai Bị ép vào thể bị (b.}. 3 Áp thân mình hoặc bộ phận thân thể thật sắt vào. Chiu đâu vào Hưgực bà, Nằm éD XHỐNG đất để tránh dđỉnn. Tác động đến, nhằm làm cho phải miễn cường nghe theo, Xháông theo. muốn thì thỏi. én mỡ, di nỡ én duyên (tng.). Sức éỊ.</w:t>
      </w:r>
    </w:p>
    <w:p>
      <w:r>
        <w:rPr>
          <w:b/>
        </w:rPr>
        <w:t xml:space="preserve"> TE</w:t>
      </w:r>
      <w:r>
        <w:rPr>
          <w:i/>
        </w:rPr>
        <w:t>tính từ</w:t>
      </w:r>
      <w:r>
        <w:t xml:space="preserve"> (kết hợp hạn chế). Không được tự nhiên, vì thật ra chưa đạt đủ điển kiện, cầu. Chuối chín én.</w:t>
      </w:r>
    </w:p>
    <w:p>
      <w:r>
        <w:rPr>
          <w:b/>
        </w:rPr>
        <w:t xml:space="preserve"> Câu thơ IH </w:t>
      </w:r>
      <w:r>
        <w:rPr>
          <w:i/>
        </w:rPr>
        <w:t>danh từ</w:t>
      </w:r>
      <w:r/>
    </w:p>
    <w:p>
      <w:r>
        <w:rPr>
          <w:b/>
        </w:rPr>
        <w:t xml:space="preserve"> Nắm com hoặc xÕi é</w:t>
      </w:r>
      <w:r>
        <w:rPr>
          <w:i/>
        </w:rPr>
        <w:t>phụ từ</w:t>
      </w:r>
      <w:r>
        <w:t xml:space="preserve"> Àför önpn bung đz. (ph.). Như ép lòng.</w:t>
      </w:r>
    </w:p>
    <w:p>
      <w:r>
        <w:rPr>
          <w:b/>
        </w:rPr>
        <w:t xml:space="preserve"> ép buộc </w:t>
      </w:r>
      <w:r>
        <w:rPr>
          <w:i/>
        </w:rPr>
        <w:t>động từ</w:t>
      </w:r>
      <w:r/>
    </w:p>
    <w:p>
      <w:r>
        <w:rPr>
          <w:b/>
        </w:rPr>
        <w:t xml:space="preserve"> Dùng quyền lực bắt làm điều curgø phổ biến nhất, có từ dựng trên vựng xây nhiều ngôn ngữ chung của sở những căn chảu chất hữu do tác ester </w:t>
      </w:r>
      <w:r>
        <w:rPr>
          <w:i/>
        </w:rPr>
        <w:t>danh từ</w:t>
      </w:r>
      <w:r>
        <w:t xml:space="preserve"> Hợp csÍe thảnh.</w:t>
      </w:r>
    </w:p>
    <w:p>
      <w:r>
        <w:rPr>
          <w:b/>
        </w:rPr>
        <w:t xml:space="preserve"> mới acid vảo một rượu việ</w:t>
      </w:r>
      <w:r>
        <w:rPr>
          <w:i/>
        </w:rPr>
        <w:t>cảm từ</w:t>
      </w:r>
      <w:r/>
    </w:p>
    <w:p>
      <w:r>
        <w:rPr>
          <w:b/>
        </w:rPr>
        <w:t xml:space="preserve"> Làm ét cho một ét </w:t>
      </w:r>
      <w:r>
        <w:rPr>
          <w:i/>
        </w:rPr>
        <w:t>danh từ</w:t>
      </w:r>
      <w:r>
        <w:t xml:space="preserve"> (kng.). 1 Người phụ Ê° Giô. lẢi Xe.</w:t>
      </w:r>
    </w:p>
    <w:p>
      <w:r>
        <w:rPr>
          <w:b/>
        </w:rPr>
        <w:t xml:space="preserve"> bác sĩ phẫu thuá</w:t>
      </w:r>
      <w:r>
        <w:rPr>
          <w:i/>
        </w:rPr>
        <w:t>tính từ</w:t>
      </w:r>
      <w:r/>
    </w:p>
    <w:p>
      <w:r>
        <w:rPr>
          <w:b/>
        </w:rPr>
        <w:t xml:space="preserve"> 2 Người phụ &amp;{ xăng </w:t>
      </w:r>
      <w:r>
        <w:rPr>
          <w:i/>
        </w:rPr>
        <w:t>danh từ</w:t>
      </w:r>
      <w:r>
        <w:t xml:space="preserve"> x. xứng.</w:t>
      </w:r>
    </w:p>
    <w:p>
      <w:r>
        <w:rPr>
          <w:b/>
        </w:rPr>
        <w:t xml:space="preserve"> ela </w:t>
      </w:r>
      <w:r>
        <w:rPr>
          <w:i/>
        </w:rPr>
        <w:t>xem</w:t>
      </w:r>
      <w:r/>
    </w:p>
    <w:p>
      <w:r>
        <w:rPr>
          <w:b/>
        </w:rPr>
        <w:t xml:space="preserve"> ether </w:t>
      </w:r>
      <w:r>
        <w:rPr>
          <w:i/>
        </w:rPr>
        <w:t>danh từ</w:t>
      </w:r>
      <w:r>
        <w:t xml:space="preserve"> I Chất lỏng rất nhẹ, gia cY. hơa tan các dùng để chế tử rượu, thường những béo và làm chất mẽ. 2 gọi chung Môi trường chất có tính chất giống cther. 3 khối cơủi như chứa hồi giả : không có lượng, đó đao động mọi vật ở mọi nơi trong trong được, theo một số thuyết khoa học sáng truyền Einstein.</w:t>
      </w:r>
    </w:p>
    <w:p>
      <w:r>
        <w:rPr>
          <w:b/>
        </w:rPr>
        <w:t xml:space="preserve"> cũ HHỚC thuyế</w:t>
      </w:r>
      <w:r>
        <w:rPr>
          <w:i/>
        </w:rPr>
        <w:t>tính từ</w:t>
      </w:r>
      <w:r>
        <w:t xml:space="preserve"> tàu có miùi không CV. £fyÍeH. efhylen thường. lửa sáng, đặc biệt, cháy ngọn chất dẻo, tổng hợp gixăng X. XãnG. ethyvien.</w:t>
      </w:r>
    </w:p>
    <w:p>
      <w:r>
        <w:rPr>
          <w:b/>
        </w:rPr>
        <w:t xml:space="preserve"> efylan </w:t>
      </w:r>
      <w:r>
        <w:rPr>
          <w:i/>
        </w:rPr>
        <w:t>xem</w:t>
      </w:r>
      <w:r/>
    </w:p>
    <w:p>
      <w:r>
        <w:rPr>
          <w:b/>
        </w:rPr>
        <w:t xml:space="preserve"> bản của Liên FMHD tiễn lệ cơ [&amp;-n-rö]} </w:t>
      </w:r>
      <w:r>
        <w:rPr>
          <w:i/>
        </w:rPr>
        <w:t>danh từ</w:t>
      </w:r>
      <w:r>
        <w:t xml:space="preserve"> cuUTro mình chău Con chữ thứ chín của bảng chữ cải chữ quốc ngữ.</w:t>
      </w:r>
    </w:p>
    <w:p>
      <w:r>
        <w:rPr>
          <w:b/>
        </w:rPr>
        <w:t xml:space="preserve"> l) viết nguyễn Äm tàn (và “ẽ” ngắn trơnE ẽnh, &amp;cH); 2} viết yếu thứ hai của nguyên đôi “ta/lê” trong LÊ, IÊU, t, 1 (thường dùng trước </w:t>
      </w:r>
      <w:r>
        <w:rPr>
          <w:i/>
        </w:rPr>
        <w:t>danh từ</w:t>
      </w:r>
      <w:r>
        <w:t>}. Cỏ cảm cách âm 1. Gánh Hủ—Hg Ê vai. chưa, ê ca rằng. 2 (kng.). Ngượng vi thấy hồ then.</w:t>
      </w:r>
    </w:p>
    <w:p>
      <w:r>
        <w:rPr>
          <w:b/>
        </w:rPr>
        <w:t xml:space="preserve"> Nói &amp; mặ</w:t>
      </w:r>
      <w:r>
        <w:rPr>
          <w:i/>
        </w:rPr>
        <w:t>tính từ</w:t>
      </w:r>
      <w:r>
        <w:t xml:space="preserve"> Thua thì ê lắm. ÿ. (Kủg.; dỦnE ở đầu căn}.</w:t>
      </w:r>
    </w:p>
    <w:p>
      <w:r>
        <w:rPr>
          <w:b/>
        </w:rPr>
        <w:t xml:space="preserve"> Tử đề chế nhạo, cho lả biết xấu hể (thưởng chỉ nỏi với trẻ lứmn rồi mi làm ninợi ö› </w:t>
      </w:r>
      <w:r>
        <w:rPr>
          <w:i/>
        </w:rPr>
        <w:t>cảm từ</w:t>
      </w:r>
      <w:r>
        <w:t xml:space="preserve"> (kng. dùng ở đản CN). trống với ý không trọng.</w:t>
      </w:r>
    </w:p>
    <w:p>
      <w:r>
        <w:rPr>
          <w:b/>
        </w:rPr>
        <w:t xml:space="preserve"> đi đâu đấy? ö ã</w:t>
      </w:r>
      <w:r>
        <w:rPr>
          <w:i/>
        </w:rPr>
        <w:t>tính từ</w:t>
      </w:r>
      <w:r>
        <w:t xml:space="preserve"> Từ đọc kéo dải tiếng rời tgiệng Học ở qa như kinh. È aq đảnh vần.</w:t>
      </w:r>
    </w:p>
    <w:p>
      <w:r>
        <w:rPr>
          <w:b/>
        </w:rPr>
        <w:t xml:space="preserve"> ê ấm </w:t>
      </w:r>
      <w:r>
        <w:rPr>
          <w:i/>
        </w:rPr>
        <w:t>tính từ</w:t>
      </w:r>
      <w:r>
        <w:t xml:space="preserve"> Đan äm I một cách kéo đài, Chân đau ê (Ÿm., Minh mấy ê * 'ê-h D-nii{” X. €ÖOHfL.</w:t>
      </w:r>
    </w:p>
    <w:p>
      <w:r>
        <w:rPr>
          <w:b/>
        </w:rPr>
        <w:t xml:space="preserve"> ê chế </w:t>
      </w:r>
      <w:r>
        <w:rPr>
          <w:i/>
        </w:rPr>
        <w:t>tính từ</w:t>
      </w:r>
      <w:r>
        <w:t xml:space="preserve"> Đau đớn về tỉnh thần đến mức nhĩ 'không còn chịu đựng nổi, không còn thấy thiết Đau đớn ê chế.</w:t>
      </w:r>
    </w:p>
    <w:p>
      <w:r>
        <w:rPr>
          <w:b/>
        </w:rPr>
        <w:t xml:space="preserve"> Bị thất bai ê chế 8 chả </w:t>
      </w:r>
      <w:r>
        <w:rPr>
          <w:i/>
        </w:rPr>
        <w:t>tính từ</w:t>
      </w:r>
      <w:r>
        <w:t xml:space="preserve"> (kng. Xấu hỗ, nhục nhã đến tntức như không còn đám nhìn mặt al. Ngưới như thể mà ăn cấp, rõ â chệ! Nhiềễu đến mức thừa (kng..).</w:t>
      </w:r>
    </w:p>
    <w:p>
      <w:r>
        <w:rPr>
          <w:b/>
        </w:rPr>
        <w:t xml:space="preserve"> 'pảm giác không dùng vảo đầu cho hết đượ</w:t>
      </w:r>
      <w:r>
        <w:rPr>
          <w:i/>
        </w:rPr>
        <w:t>cảm từ</w:t>
      </w:r>
      <w:r/>
    </w:p>
    <w:p>
      <w:r>
        <w:rPr>
          <w:b/>
        </w:rPr>
        <w:t xml:space="preserve"> Chợ sản thịt cả còn ê hệ tan mài bản ê hề, ẻ kg 8 KÍp x. ¿kr</w:t>
      </w:r>
      <w:r>
        <w:rPr>
          <w:i/>
        </w:rPr>
        <w:t>phụ từ</w:t>
      </w:r>
      <w:r>
        <w:t xml:space="preserve"> “8-léc-tron ciectron. LÊ _ líp'”' ellits. “ä-m8-tin” X. CHICIIH. “ä-ph-đrin” ephedrin. “ã-sbẽ-ran-tö"” &amp;sDeranfo.</w:t>
      </w:r>
    </w:p>
    <w:p>
      <w:r>
        <w:rPr>
          <w:b/>
        </w:rPr>
        <w:t xml:space="preserve"> “8-ta" </w:t>
      </w:r>
      <w:r>
        <w:rPr>
          <w:i/>
        </w:rPr>
        <w:t>xem</w:t>
      </w:r>
      <w:r>
        <w:t xml:space="preserve"> ía. “5-tg` œtheF.</w:t>
      </w:r>
    </w:p>
    <w:p>
      <w:r>
        <w:rPr>
          <w:b/>
        </w:rPr>
        <w:t xml:space="preserve"> “ñ đa 1 </w:t>
      </w:r>
      <w:r>
        <w:rPr>
          <w:i/>
        </w:rPr>
        <w:t>tính từ</w:t>
      </w:r>
      <w:r>
        <w:t xml:space="preserve"> (Cũ).</w:t>
      </w:r>
    </w:p>
    <w:p>
      <w:r>
        <w:rPr>
          <w:b/>
        </w:rPr>
        <w:t xml:space="preserve"> ä </w:t>
      </w:r>
      <w:r>
        <w:rPr>
          <w:i/>
        </w:rPr>
        <w:t>tính từ</w:t>
      </w:r>
      <w:r/>
    </w:p>
    <w:p>
      <w:r>
        <w:rPr>
          <w:b/>
        </w:rPr>
        <w:t xml:space="preserve"> Từ gợI tả giọng nói, hoặc tiếng khóc trầm và cổ kéo năng ê d châm chạ</w:t>
      </w:r>
      <w:r>
        <w:rPr>
          <w:i/>
        </w:rPr>
        <w:t>phụ từ</w:t>
      </w:r>
      <w:r>
        <w:t xml:space="preserve"> Tiếng trẻ khúc ế â.</w:t>
      </w:r>
    </w:p>
    <w:p>
      <w:r>
        <w:rPr>
          <w:b/>
        </w:rPr>
        <w:t xml:space="preserve"> </w:t>
      </w:r>
      <w:r>
        <w:rPr>
          <w:i/>
        </w:rPr>
        <w:t>tính từ</w:t>
      </w:r>
      <w:r>
        <w:t xml:space="preserve"> I (Hàng hoá) pị đọng Lại do không có hoặc chỉ 1ñ: cầu. Ê IIEgMi mua, 'hgưởi yêu Cửa hàng ế khách (it cô khách, ễ. Hang Ê quớ. tuổi mà không khách). 2 Đã quả (kng.). chồng. lấy được vợ, thẹn; ê.</w:t>
      </w:r>
    </w:p>
    <w:p>
      <w:r>
        <w:rPr>
          <w:b/>
        </w:rPr>
        <w:t xml:space="preserve"> Zj Ngượng vị thấy một phen Ê mậ</w:t>
      </w:r>
      <w:r>
        <w:rPr>
          <w:i/>
        </w:rPr>
        <w:t>tính từ</w:t>
      </w:r>
      <w:r>
        <w:t xml:space="preserve"> có hoặc it người mua Bị ễ, không bản È ấm. quát). Hàng họ ế ẩm.</w:t>
      </w:r>
    </w:p>
    <w:p>
      <w:r>
        <w:rPr>
          <w:b/>
        </w:rPr>
        <w:t xml:space="preserve"> Buôn Loài ếch nhái không đuôi, thân ngắn, 1nảu sẵm, đầm, thịt ăn đượ</w:t>
      </w:r>
      <w:r>
        <w:rPr>
          <w:i/>
        </w:rPr>
        <w:t>cảm từ</w:t>
      </w:r>
      <w:r>
        <w:t xml:space="preserve"> sống ở ao trơn, Ẽch lớn có tiếng kêu rất to.</w:t>
      </w:r>
    </w:p>
    <w:p>
      <w:r>
        <w:rPr>
          <w:b/>
        </w:rPr>
        <w:t xml:space="preserve"> &amp;ch bà </w:t>
      </w:r>
      <w:r>
        <w:rPr>
          <w:i/>
        </w:rPr>
        <w:t>danh từ</w:t>
      </w:r>
      <w:r>
        <w:t xml:space="preserve"> Ẽch tất vốn tốc ở Cuba.</w:t>
      </w:r>
    </w:p>
    <w:p>
      <w:r>
        <w:rPr>
          <w:b/>
        </w:rPr>
        <w:t xml:space="preserve"> &amp;ch Cuba d, giống Ít tiến xúc với &amp;ch ngối đáy Iipười ít hiểu biết, tâm nhìn chật hẹ</w:t>
      </w:r>
      <w:r>
        <w:rPr>
          <w:i/>
        </w:rPr>
        <w:t>phụ từ</w:t>
      </w:r>
      <w:r>
        <w:t xml:space="preserve"> bên rigoải coi trới bảnE ngôi đảy giếng, VIHG.</w:t>
      </w:r>
    </w:p>
    <w:p>
      <w:r>
        <w:rPr>
          <w:b/>
        </w:rPr>
        <w:t xml:space="preserve"> đa trần, ch nhái </w:t>
      </w:r>
      <w:r>
        <w:rPr>
          <w:i/>
        </w:rPr>
        <w:t>danh từ</w:t>
      </w:r>
      <w:r/>
    </w:p>
    <w:p>
      <w:r>
        <w:rPr>
          <w:b/>
        </w:rPr>
        <w:t xml:space="preserve"> Động vật có xIợng sống ở nướ</w:t>
      </w:r>
      <w:r>
        <w:rPr>
          <w:i/>
        </w:rPr>
        <w:t>cảm từ</w:t>
      </w:r>
      <w:r>
        <w:t xml:space="preserve"> cạu vửa &amp;U cv. êcu. d, (kng.}. để kẻ vUÔng.</w:t>
      </w:r>
    </w:p>
    <w:p>
      <w:r>
        <w:rPr>
          <w:b/>
        </w:rPr>
        <w:t xml:space="preserve"> cv. ¿ &amp;e. </w:t>
      </w:r>
      <w:r>
        <w:rPr>
          <w:i/>
        </w:rPr>
        <w:t>danh từ</w:t>
      </w:r>
      <w:r/>
    </w:p>
    <w:p>
      <w:r>
        <w:rPr>
          <w:b/>
        </w:rPr>
        <w:t xml:space="preserve"> Đồ tổ chức ¿v. ¿ kín. </w:t>
      </w:r>
      <w:r>
        <w:rPr>
          <w:i/>
        </w:rPr>
        <w:t>danh từ</w:t>
      </w:r>
      <w:r>
        <w:t xml:space="preserve"> hhòm 181i được với nhau lảm phần việc, củng T:gười mội thể. Ek#p lãnh đạo của một nhiệm vụ chung với tỉnh thần kịp (cộng xỉ nghiên. âm việc chặt chẽ, ăn ÿ với nhan). dễ chịu CẢI P1áC Mềm, dịu, chạm vào. Đệm êm. lo ẩm chữn êm. + chuyển động, không nghe nhàng trong m. Hước chân tiếng động đảng kể. Xe chạy êm trên mi cơ, 3 Nhẹ nhàng, đi rất nhẹ, lướt hút rất êm. Nghe êm tai. đã chiu. Giọng 4 (kết hợp hạn chế). (Thời tiết) không có hiện không có mựa gió, cHñng tượng Trời êm, biển Được bữa không nắng to. Yên ổn. lôi thôi, rắc không có gi êm (rời. 5 chuyện. phải giải  m đi chủ êm ngoài êm.</w:t>
      </w:r>
    </w:p>
    <w:p>
      <w:r>
        <w:rPr>
          <w:b/>
        </w:rPr>
        <w:t xml:space="preserve"> không có xao động, gầy êm á </w:t>
      </w:r>
      <w:r>
        <w:rPr>
          <w:i/>
        </w:rPr>
        <w:t>tính từ</w:t>
      </w:r>
      <w:r>
        <w:t xml:space="preserve"> Yên tĩnh, về cảnh thiên (thưởng cảm giác khi êm ä của đồng quê. Dòng sông không nhiên".</w:t>
      </w:r>
    </w:p>
    <w:p>
      <w:r>
        <w:rPr>
          <w:b/>
        </w:rPr>
        <w:t xml:space="preserve"> Èm </w:t>
      </w:r>
      <w:r>
        <w:rPr>
          <w:i/>
        </w:rPr>
        <w:t>danh từ</w:t>
      </w:r>
      <w:r>
        <w:t xml:space="preserve"> dễ chịu.</w:t>
      </w:r>
    </w:p>
    <w:p>
      <w:r>
        <w:rPr>
          <w:b/>
        </w:rPr>
        <w:t xml:space="preserve"> Tiếng ẽm ái </w:t>
      </w:r>
      <w:r>
        <w:rPr>
          <w:i/>
        </w:rPr>
        <w:t>tính từ</w:t>
      </w:r>
      <w:r>
        <w:t xml:space="preserve"> Em, vuốt thông reo righe êm di như tiếng ve m d1.</w:t>
      </w:r>
    </w:p>
    <w:p>
      <w:r>
        <w:rPr>
          <w:b/>
        </w:rPr>
        <w:t xml:space="preserve"> âm ảng (i</w:t>
      </w:r>
      <w:r>
        <w:rPr>
          <w:i/>
        </w:rPr>
        <w:t>danh từ</w:t>
      </w:r>
      <w:r>
        <w:t>). Như ừn ăng.</w:t>
      </w:r>
    </w:p>
    <w:p>
      <w:r>
        <w:rPr>
          <w:b/>
        </w:rPr>
        <w:t xml:space="preserve"> định, êm ấm </w:t>
      </w:r>
      <w:r>
        <w:rPr>
          <w:i/>
        </w:rPr>
        <w:t>tính từ</w:t>
      </w:r>
      <w:r>
        <w:t xml:space="preserve"> Có hệ, thường lả TFOöTE quan tốt đẹp, Ciinh chịu. đình hoá thuận, êm đâm.</w:t>
      </w:r>
    </w:p>
    <w:p>
      <w:r>
        <w:rPr>
          <w:b/>
        </w:rPr>
        <w:t xml:space="preserve"> Êm ải và dịu dịu </w:t>
      </w:r>
      <w:r>
        <w:rPr>
          <w:i/>
        </w:rPr>
        <w:t>tính từ</w:t>
      </w:r>
      <w:r>
        <w:t xml:space="preserve"> 1 dàng. Tiếng nói êm dịu hiển. như tiếng 2 Củ ác dụng gầy chiu, không kịch thích Màu sắc miạnh. J hoảng hương ễm du.</w:t>
      </w:r>
    </w:p>
    <w:p>
      <w:r>
        <w:rPr>
          <w:b/>
        </w:rPr>
        <w:t xml:space="preserve"> đẹp </w:t>
      </w:r>
      <w:r>
        <w:rPr>
          <w:i/>
        </w:rPr>
        <w:t>tính từ</w:t>
      </w:r>
      <w:r/>
    </w:p>
    <w:p>
      <w:r>
        <w:rPr>
          <w:b/>
        </w:rPr>
        <w:t xml:space="preserve"> Có các hệ giải quyết được tốt quan không xảy ra điều gì không Chuyện đượt giải quyết âm đẹ</w:t>
      </w:r>
      <w:r>
        <w:rPr>
          <w:i/>
        </w:rPr>
        <w:t>phụ từ</w:t>
      </w:r>
      <w:r/>
    </w:p>
    <w:p>
      <w:r>
        <w:rPr>
          <w:b/>
        </w:rPr>
        <w:t xml:space="preserve"> Ấn Ở với xảôm làng cho êm đẹ</w:t>
      </w:r>
      <w:r>
        <w:rPr>
          <w:i/>
        </w:rPr>
        <w:t>phụ từ</w:t>
      </w:r>
      <w:r>
        <w:t xml:space="preserve"> ãm đấm t, Yên tính, không có sự xao động, gây cảm giác êm đểm. Giấc sông êm đểm.</w:t>
      </w:r>
    </w:p>
    <w:p>
      <w:r>
        <w:rPr>
          <w:b/>
        </w:rPr>
        <w:t xml:space="preserve"> Êm đềm lặng t. (i</w:t>
      </w:r>
      <w:r>
        <w:rPr>
          <w:i/>
        </w:rPr>
        <w:t>danh từ</w:t>
      </w:r>
      <w:r>
        <w:t>). Làng nước Chủy êm äm ro (ph.).</w:t>
      </w:r>
    </w:p>
    <w:p>
      <w:r>
        <w:rPr>
          <w:b/>
        </w:rPr>
        <w:t xml:space="preserve"> äm rơ </w:t>
      </w:r>
      <w:r>
        <w:rPr>
          <w:i/>
        </w:rPr>
        <w:t>tính từ</w:t>
      </w:r>
      <w:r>
        <w:t xml:space="preserve"> (ph.). Ở thái hoàn toản không có trạng tiếng động, do im không động đậy, không hoạt RẤIt êm.</w:t>
      </w:r>
    </w:p>
    <w:p>
      <w:r>
        <w:rPr>
          <w:b/>
        </w:rPr>
        <w:t xml:space="preserve"> hẳu như 'không ru </w:t>
      </w:r>
      <w:r>
        <w:rPr>
          <w:i/>
        </w:rPr>
        <w:t>tính từ</w:t>
      </w:r>
      <w:r>
        <w:t xml:space="preserve"> Ì nghẹ CỎ IHỘT tiếng động nảo. Con thuyền LÔ êm ru trên một Mldy chạy êm ru. 2 rất êm tai. Lới nói Nghe ru. 3 Rất êm, không để Xảy Ta MmỘI động nảo cả. Àfoi việc êm âm thấm t, 1 (Sự việc) được giải quyết Xong xuôi, tránh được đột, rắc rồi. Mọi chuyện xung êm thẩm cả. Giải quyết êm thẩm, không để Có tại ếng: 2 (Sự việc) diễn ra ổn, không | vậy mỘi | cách êm thẩm. trở ngại gì.</w:t>
      </w:r>
    </w:p>
    <w:p>
      <w:r>
        <w:rPr>
          <w:b/>
        </w:rPr>
        <w:t xml:space="preserve"> Vượt vòng hể cé xích mích, 3 (i</w:t>
      </w:r>
      <w:r>
        <w:rPr>
          <w:i/>
        </w:rPr>
        <w:t>danh từ</w:t>
      </w:r>
      <w:r>
        <w:t>.</w:t>
      </w:r>
    </w:p>
    <w:p>
      <w:r>
        <w:rPr>
          <w:b/>
        </w:rPr>
        <w:t xml:space="preserve"> Hoà thuận, không xung đê</w:t>
      </w:r>
      <w:r>
        <w:rPr>
          <w:i/>
        </w:rPr>
        <w:t>tính từ</w:t>
      </w:r>
      <w:r>
        <w:t xml:space="preserve"> Gia đình êm thiểm.</w:t>
      </w:r>
    </w:p>
    <w:p>
      <w:r>
        <w:rPr>
          <w:b/>
        </w:rPr>
        <w:t xml:space="preserve"> ổn, không Ta) yến êm xuôi </w:t>
      </w:r>
      <w:r>
        <w:rPr>
          <w:i/>
        </w:rPr>
        <w:t>tính từ</w:t>
      </w:r>
      <w:r>
        <w:t xml:space="preserve"> (Sự việc âm xui. trở ngại. chuyện VƯỚnE đã êm xuối, ai ngờ... tưởng thuật để ngăn trử ma Dùng phép Thây phù thưỷ Ếm theo mê tín.</w:t>
      </w:r>
    </w:p>
    <w:p>
      <w:r>
        <w:rPr>
          <w:b/>
        </w:rPr>
        <w:t xml:space="preserve"> Êm írư í</w:t>
      </w:r>
      <w:r>
        <w:rPr>
          <w:i/>
        </w:rPr>
        <w:t>danh từ</w:t>
      </w:r>
      <w:r>
        <w:t xml:space="preserve"> cở bạc, Cán mất cái (trong bua. 2 (kng.). buôn bán), theo mê tin. Nó ngồi êm đó, Dùng phép thuật bản gì cả. 3 (ph.}. PHHHq hãm hại, theo mê tín.</w:t>
      </w:r>
    </w:p>
    <w:p>
      <w:r>
        <w:rPr>
          <w:b/>
        </w:rPr>
        <w:t xml:space="preserve"> Ở tư thể nằm đài thắng choán ốnh </w:t>
      </w:r>
      <w:r>
        <w:rPr>
          <w:i/>
        </w:rPr>
        <w:t>tính từ</w:t>
      </w:r>
      <w:r>
        <w:t xml:space="preserve"> (kng.).</w:t>
      </w:r>
    </w:p>
    <w:p>
      <w:r>
        <w:rPr>
          <w:b/>
        </w:rPr>
        <w:t xml:space="preserve"> Năm nh không đẹp nhiều chễ, trông Lăn ệnh khú</w:t>
      </w:r>
      <w:r>
        <w:rPr>
          <w:i/>
        </w:rPr>
        <w:t>cảm từ</w:t>
      </w:r>
      <w:r>
        <w:t xml:space="preserve"> ánh ễnh ảnh (lây). (Buụng} to phính ra.</w:t>
      </w:r>
    </w:p>
    <w:p>
      <w:r>
        <w:rPr>
          <w:b/>
        </w:rPr>
        <w:t xml:space="preserve"> bụng </w:t>
      </w:r>
      <w:r>
        <w:rPr>
          <w:i/>
        </w:rPr>
        <w:t>tính từ</w:t>
      </w:r>
      <w:r>
        <w:t xml:space="preserve"> (thgt.). ảnh ẳnh (ý mức độ nhiều). /J Lày: ếch nhái không cùnE d, Loái ưng bé, bụng lớn, có nhỏ hơn, miệng nhựng tiếng kêu rất ta.</w:t>
      </w:r>
    </w:p>
    <w:p>
      <w:r>
        <w:rPr>
          <w:b/>
        </w:rPr>
        <w:t xml:space="preserve"> viết hoa H) </w:t>
      </w:r>
      <w:r>
        <w:rPr>
          <w:i/>
        </w:rPr>
        <w:t>danh từ</w:t>
      </w:r>
      <w:r>
        <w:t xml:space="preserve"> Tên một con 8ta CY. cífa.</w:t>
      </w:r>
    </w:p>
    <w:p>
      <w:r>
        <w:rPr>
          <w:b/>
        </w:rPr>
        <w:t xml:space="preserve"> cải Hì Lạ</w:t>
      </w:r>
      <w:r>
        <w:rPr>
          <w:i/>
        </w:rPr>
        <w:t>phụ từ</w:t>
      </w:r>
      <w:r/>
    </w:p>
    <w:p>
      <w:r>
        <w:rPr>
          <w:b/>
        </w:rPr>
        <w:t xml:space="preserve"> của chữ chỉ tiết kẹp chặt và giữ các </w:t>
      </w:r>
      <w:r>
        <w:rPr>
          <w:i/>
        </w:rPr>
        <w:t>danh từ</w:t>
      </w:r>
      <w:r>
        <w:t xml:space="preserve"> Dụng cụ và lắp ráp, gồm một giá trinh gia công trong với hai hàm Tiếng dùng ở dạng láy).</w:t>
      </w:r>
    </w:p>
    <w:p>
      <w:r>
        <w:rPr>
          <w:b/>
        </w:rPr>
        <w:t xml:space="preserve"> </w:t>
      </w:r>
      <w:r>
        <w:rPr>
          <w:i/>
        </w:rPr>
        <w:t>cảm từ</w:t>
      </w:r>
      <w:r>
        <w:t xml:space="preserve"> (thường dùng chó. tư éu! để chế formoil. fnrmai định formica X. loocmica. form cv. /fomoil, d, Dung địch trong nước, HỚP Xắc, chất đảo. foxep _fOrceps. q. Đơn vị trăng anE ÚY. lãnh hoặc nhiều nước SenegRl, MadagascaI, hi, Cuinea, V.V.</w:t>
      </w:r>
    </w:p>
    <w:p>
      <w:r>
        <w:rPr>
          <w:b/>
        </w:rPr>
        <w:t xml:space="preserve"> Khăn quảng futa </w:t>
      </w:r>
      <w:r>
        <w:rPr>
          <w:i/>
        </w:rPr>
        <w:t>danh từ</w:t>
      </w:r>
      <w:r/>
    </w:p>
    <w:p>
      <w:r>
        <w:rPr>
          <w:b/>
        </w:rPr>
        <w:t xml:space="preserve">  lä CV, lửn hinh trụ, </w:t>
      </w:r>
      <w:r>
        <w:rPr>
          <w:i/>
        </w:rPr>
        <w:t>danh từ</w:t>
      </w:r>
      <w:r>
        <w:t xml:space="preserve"> Thùng nhự xăng, số mặt hàng g.G [“jÈ”, hoặc “mở” khi đánh vấn] Con chữ thứ chữ cái chữ quốc ngữ: l} mười của bảng 'g” (trừ trước Ẵ, ở, Ï) 2} phụ âm “d/ợøi" trước ¡; 3) tổ hợp chữ ở làm thành củn chữ ghép (viết phụ âm trước 1); Ä) hợp với con chữ ¡ làm thánh tiòm (viết phụ “d/pmr'); 3) riểng miÖt số từ trong của tiếng ngoài, thuậi ngữ khoa học mượn TƯỚC Có kính quốc tế viết tiguyễn thi đọc như j trước {thi dụ gen, giiê).</w:t>
      </w:r>
    </w:p>
    <w:p>
      <w:r>
        <w:rPr>
          <w:b/>
        </w:rPr>
        <w:t xml:space="preserve"> tdãa </w:t>
      </w:r>
      <w:r>
        <w:rPr>
          <w:i/>
        </w:rPr>
        <w:t>danh từ</w:t>
      </w:r>
      <w:r>
        <w:t xml:space="preserve"> Í Công trinh kiến trúc làm nợi để hành khách lên xuống hoặc xếp dỡ hàng hoá ở điểm đinh cho xe lửa, những trên các tuyến đường đi, đường bay. máy bay Œa xe ha. Hành khách vào sản bưy. 2 Khoảng cách xe điện kế tiếp nhau.</w:t>
      </w:r>
    </w:p>
    <w:p>
      <w:r>
        <w:rPr>
          <w:b/>
        </w:rPr>
        <w:t xml:space="preserve"> Tâu đã ổi được hai vũ không f4; </w:t>
      </w:r>
      <w:r>
        <w:rPr>
          <w:i/>
        </w:rPr>
        <w:t>danh từ</w:t>
      </w:r>
      <w:r>
        <w:t xml:space="preserve"> 1 x. xăng nồ. Mở hết trong máy xe Chạy.</w:t>
      </w:r>
    </w:p>
    <w:p>
      <w:r>
        <w:rPr>
          <w:b/>
        </w:rPr>
        <w:t xml:space="preserve"> lũng dố</w:t>
      </w:r>
      <w:r>
        <w:rPr>
          <w:i/>
        </w:rPr>
        <w:t>cảm từ</w:t>
      </w:r>
      <w:r/>
    </w:p>
    <w:p>
      <w:r>
        <w:rPr>
          <w:b/>
        </w:rPr>
        <w:t xml:space="preserve"> 3 Khi hoả tan bia, nước giải khá</w:t>
      </w:r>
      <w:r>
        <w:rPr>
          <w:i/>
        </w:rPr>
        <w:t>tính từ</w:t>
      </w:r>
      <w:r>
        <w:t xml:space="preserve"> vượt trong Bia có nhiều “ga-ba-din” gabardin.</w:t>
      </w:r>
    </w:p>
    <w:p>
      <w:r>
        <w:rPr>
          <w:b/>
        </w:rPr>
        <w:t xml:space="preserve"> “nqa-la` </w:t>
      </w:r>
      <w:r>
        <w:rPr>
          <w:i/>
        </w:rPr>
        <w:t>xem</w:t>
      </w:r>
      <w:r>
        <w:t xml:space="preserve"> gaia.</w:t>
      </w:r>
    </w:p>
    <w:p>
      <w:r>
        <w:rPr>
          <w:b/>
        </w:rPr>
        <w:t xml:space="preserve"> " da-lã ng </w:t>
      </w:r>
      <w:r>
        <w:rPr>
          <w:i/>
        </w:rPr>
        <w:t>xem</w:t>
      </w:r>
      <w:r>
        <w:t xml:space="preserve"> galũng. “qa-len” gailen. “qa-lon'' gallon. “ga-ldơ-rï" gallery. “ga-ma' g8ammia. gam:Œn.</w:t>
      </w:r>
    </w:p>
    <w:p>
      <w:r>
        <w:rPr>
          <w:b/>
        </w:rPr>
        <w:t xml:space="preserve"> gã rã </w:t>
      </w:r>
      <w:r>
        <w:rPr>
          <w:i/>
        </w:rPr>
        <w:t>xem</w:t>
      </w:r>
      <w:r>
        <w:t xml:space="preserve"> gara.</w:t>
      </w:r>
    </w:p>
    <w:p>
      <w:r>
        <w:rPr>
          <w:b/>
        </w:rPr>
        <w:t xml:space="preserve"> “ga-rồ” </w:t>
      </w:r>
      <w:r>
        <w:rPr>
          <w:i/>
        </w:rPr>
        <w:t>xem</w:t>
      </w:r>
      <w:r>
        <w:t xml:space="preserve"> ga.</w:t>
      </w:r>
    </w:p>
    <w:p>
      <w:r>
        <w:rPr>
          <w:b/>
        </w:rPr>
        <w:t xml:space="preserve"> ga {Ö </w:t>
      </w:r>
      <w:r>
        <w:rPr>
          <w:i/>
        </w:rPr>
        <w:t>xem</w:t>
      </w:r>
      <w:r>
        <w:t xml:space="preserve"> catỏ.</w:t>
      </w:r>
    </w:p>
    <w:p>
      <w:r>
        <w:rPr>
          <w:b/>
        </w:rPr>
        <w:t xml:space="preserve"> dqa xép </w:t>
      </w:r>
      <w:r>
        <w:rPr>
          <w:i/>
        </w:rPr>
        <w:t>danh từ</w:t>
      </w:r>
      <w:r>
        <w:t xml:space="preserve"> Ga lửa nhỏ.</w:t>
      </w:r>
    </w:p>
    <w:p>
      <w:r>
        <w:rPr>
          <w:b/>
        </w:rPr>
        <w:t xml:space="preserve"> các 1ảu tốc hành không </w:t>
      </w:r>
      <w:r>
        <w:rPr>
          <w:i/>
        </w:rPr>
        <w:t>danh từ</w:t>
      </w:r>
      <w:r/>
    </w:p>
    <w:p>
      <w:r>
        <w:rPr>
          <w:b/>
        </w:rPr>
        <w:t xml:space="preserve"> Chim nuôi để lấy thịt vả trứng, mò cứng vả nhọn, bay kém, con trống gả: </w:t>
      </w:r>
      <w:r>
        <w:rPr>
          <w:i/>
        </w:rPr>
        <w:t>động từ</w:t>
      </w:r>
      <w:r>
        <w:t xml:space="preserve"> lách cho cách khỏi thể bị, Gà (ng.). mước cở. Œa hộ bài toản. ác d, 1 Già toàn máu đen, trồng như lông toàn mnảu trắng, chân màu chỉ. + trả 3X.</w:t>
      </w:r>
    </w:p>
    <w:p>
      <w:r>
        <w:rPr>
          <w:b/>
        </w:rPr>
        <w:t xml:space="preserve"> cả gà chọi </w:t>
      </w:r>
      <w:r>
        <w:rPr>
          <w:i/>
        </w:rPr>
        <w:t>danh từ</w:t>
      </w:r>
      <w:r>
        <w:t xml:space="preserve"> Gà trống chăn da đỏ, Cao, nuõi để chơi Đỏ như cổ trả chọi. chọi. Cả tổ.</w:t>
      </w:r>
    </w:p>
    <w:p>
      <w:r>
        <w:rPr>
          <w:b/>
        </w:rPr>
        <w:t xml:space="preserve"> nghiệp </w:t>
      </w:r>
      <w:r>
        <w:rPr>
          <w:i/>
        </w:rPr>
        <w:t>danh từ</w:t>
      </w:r>
      <w:r/>
    </w:p>
    <w:p>
      <w:r>
        <w:rPr>
          <w:b/>
        </w:rPr>
        <w:t xml:space="preserve"> Gá nuôi theo phương nghiệ</w:t>
      </w:r>
      <w:r>
        <w:rPr>
          <w:i/>
        </w:rPr>
        <w:t>phụ từ</w:t>
      </w:r>
      <w:r>
        <w:t xml:space="preserve"> chãn nuỗõi công của người trưởng hợp tác Vì tả CỤC làm việc không tốt nhưng lại tự hô hoán lên, vô hình minh (nhưng trung che lấp Ếch.</w:t>
      </w:r>
    </w:p>
    <w:p>
      <w:r>
        <w:rPr>
          <w:b/>
        </w:rPr>
        <w:t xml:space="preserve"> nói vẻ mặt thịt ăn được đồng </w:t>
      </w:r>
      <w:r>
        <w:rPr>
          <w:i/>
        </w:rPr>
        <w:t>danh từ</w:t>
      </w:r>
      <w:r>
        <w:t xml:space="preserve"> (kng.). ngön.</w:t>
      </w:r>
    </w:p>
    <w:p>
      <w:r>
        <w:rPr>
          <w:b/>
        </w:rPr>
        <w:t xml:space="preserve"> mắt buồn Lim dim gả qiả </w:t>
      </w:r>
      <w:r>
        <w:rPr>
          <w:i/>
        </w:rPr>
        <w:t>động từ</w:t>
      </w:r>
      <w:r>
        <w:t xml:space="preserve"> (kng.).</w:t>
      </w:r>
    </w:p>
    <w:p>
      <w:r>
        <w:rPr>
          <w:b/>
        </w:rPr>
        <w:t xml:space="preserve"> ở tư thể ngồi hoặc đứng, gà gật </w:t>
      </w:r>
      <w:r>
        <w:rPr>
          <w:i/>
        </w:rPr>
        <w:t>động từ</w:t>
      </w:r>
      <w:r>
        <w:t xml:space="preserve"> (kng.).</w:t>
      </w:r>
    </w:p>
    <w:p>
      <w:r>
        <w:rPr>
          <w:b/>
        </w:rPr>
        <w:t xml:space="preserve"> đầu thỉnh thoảng không hành khách Tau đến cái; ngủ gà ngủ gậ</w:t>
      </w:r>
      <w:r>
        <w:rPr>
          <w:i/>
        </w:rPr>
        <w:t>tính từ</w:t>
      </w:r>
      <w:r>
        <w:t xml:space="preserve"> choảng tĩnh.</w:t>
      </w:r>
    </w:p>
    <w:p>
      <w:r>
        <w:rPr>
          <w:b/>
        </w:rPr>
        <w:t xml:space="preserve"> đang gà gật gà giỏ </w:t>
      </w:r>
      <w:r>
        <w:rPr>
          <w:i/>
        </w:rPr>
        <w:t>danh từ</w:t>
      </w:r>
      <w:r>
        <w:t xml:space="preserve"> Ca mời lớn, cờn non.</w:t>
      </w:r>
    </w:p>
    <w:p>
      <w:r>
        <w:rPr>
          <w:b/>
        </w:rPr>
        <w:t xml:space="preserve"> cỡ nhỏ hơn, VỚI Eả, gà gồ </w:t>
      </w:r>
      <w:r>
        <w:rPr>
          <w:i/>
        </w:rPr>
        <w:t>danh từ</w:t>
      </w:r>
      <w:r>
        <w:t xml:space="preserve"> Chim TỬNE CUHIE đuôi ngắn. sống ở đổi cỏ gần rừng. thiến.</w:t>
      </w:r>
    </w:p>
    <w:p>
      <w:r>
        <w:rPr>
          <w:b/>
        </w:rPr>
        <w:t xml:space="preserve"> hoa </w:t>
      </w:r>
      <w:r>
        <w:rPr>
          <w:i/>
        </w:rPr>
        <w:t>danh từ</w:t>
      </w:r>
      <w:r/>
    </w:p>
    <w:p>
      <w:r>
        <w:rPr>
          <w:b/>
        </w:rPr>
        <w:t xml:space="preserve"> Cả trống tơ không Giả có lông vàng họa mơ </w:t>
      </w:r>
      <w:r>
        <w:rPr>
          <w:i/>
        </w:rPr>
        <w:t>danh từ</w:t>
      </w:r>
      <w:r/>
    </w:p>
    <w:p>
      <w:r>
        <w:rPr>
          <w:b/>
        </w:rPr>
        <w:t xml:space="preserve"> cùng họ với gả, sõng hoang, lỗi </w:t>
      </w:r>
      <w:r>
        <w:rPr>
          <w:i/>
        </w:rPr>
        <w:t>danh từ</w:t>
      </w:r>
      <w:r>
        <w:t xml:space="preserve"> Chim đen, đuôi dải.</w:t>
      </w:r>
    </w:p>
    <w:p>
      <w:r>
        <w:rPr>
          <w:b/>
        </w:rPr>
        <w:t xml:space="preserve"> lông ở lưng trắng, ở bụng mâu trắng, đẻ nhiều </w:t>
      </w:r>
      <w:r>
        <w:rPr>
          <w:i/>
        </w:rPr>
        <w:t>danh từ</w:t>
      </w:r>
      <w:r>
        <w:t xml:space="preserve"> Ga lớn, lông toản tà lơao vả trứng to.</w:t>
      </w:r>
    </w:p>
    <w:p>
      <w:r>
        <w:rPr>
          <w:b/>
        </w:rPr>
        <w:t xml:space="preserve"> trưng trống, bát đầu </w:t>
      </w:r>
      <w:r>
        <w:rPr>
          <w:i/>
        </w:rPr>
        <w:t>danh từ</w:t>
      </w:r>
      <w:r>
        <w:t xml:space="preserve"> Cả mái tơ Cả mẻn.</w:t>
      </w:r>
    </w:p>
    <w:p>
      <w:r>
        <w:rPr>
          <w:b/>
        </w:rPr>
        <w:t xml:space="preserve">, mủỏn </w:t>
      </w:r>
      <w:r>
        <w:rPr>
          <w:i/>
        </w:rPr>
        <w:t>danh từ</w:t>
      </w:r>
      <w:r>
        <w:t xml:space="preserve"> (kng.</w:t>
      </w:r>
    </w:p>
    <w:p>
      <w:r>
        <w:rPr>
          <w:b/>
        </w:rPr>
        <w:t>; do bi tậ</w:t>
      </w:r>
      <w:r>
        <w:rPr>
          <w:i/>
        </w:rPr>
        <w:t>tính từ</w:t>
      </w:r>
      <w:r>
        <w:t xml:space="preserve"> không Tö, (Mãt) trồng xét, nhận Km khả nhận mở. 2 (kng.}. nãng hiện được cả những không phát thế mà không mở, giấy tờ giả ánh ta gà hiện ra.</w:t>
      </w:r>
    </w:p>
    <w:p>
      <w:r>
        <w:rPr>
          <w:b/>
        </w:rPr>
        <w:t xml:space="preserve"> nỏi </w:t>
      </w:r>
      <w:r>
        <w:rPr>
          <w:i/>
        </w:rPr>
        <w:t>danh từ</w:t>
      </w:r>
      <w:r/>
    </w:p>
    <w:p>
      <w:r>
        <w:rPr>
          <w:b/>
        </w:rPr>
        <w:t xml:space="preserve"> Gà chợi thuộc giốrig giống gả, nhưng Chim hình nước </w:t>
      </w:r>
      <w:r>
        <w:rPr>
          <w:i/>
        </w:rPr>
        <w:t>danh từ</w:t>
      </w:r>
      <w:r/>
    </w:p>
    <w:p>
      <w:r>
        <w:rPr>
          <w:b/>
        </w:rPr>
        <w:t xml:space="preserve"> kiếm äãn ở hở chân có mảng da, chuyền nhỏ hơm, tướ</w:t>
      </w:r>
      <w:r>
        <w:rPr>
          <w:i/>
        </w:rPr>
        <w:t>cảm từ</w:t>
      </w:r>
      <w:r/>
    </w:p>
    <w:p>
      <w:r>
        <w:rPr>
          <w:b/>
        </w:rPr>
        <w:t xml:space="preserve"> </w:t>
      </w:r>
      <w:r>
        <w:rPr>
          <w:i/>
        </w:rPr>
        <w:t>danh từ</w:t>
      </w:r>
      <w:r>
        <w:t xml:space="preserve"> Gà lai nhiều giống với nhau. gà pha Vị trường hợp người ăn quấn cỗi tả quê hẻn kém.</w:t>
      </w:r>
    </w:p>
    <w:p>
      <w:r>
        <w:rPr>
          <w:b/>
        </w:rPr>
        <w:t xml:space="preserve"> chỉ biết làm ãn quanh phạm trong vi hẹ</w:t>
      </w:r>
      <w:r>
        <w:rPr>
          <w:i/>
        </w:rPr>
        <w:t>phụ từ</w:t>
      </w:r>
      <w:r>
        <w:t xml:space="preserve"> Cñ (nói khái quát).</w:t>
      </w:r>
    </w:p>
    <w:p>
      <w:r>
        <w:rPr>
          <w:b/>
        </w:rPr>
        <w:t xml:space="preserve"> qả quê </w:t>
      </w:r>
      <w:r>
        <w:rPr>
          <w:i/>
        </w:rPr>
        <w:t>danh từ</w:t>
      </w:r>
      <w:r>
        <w:t xml:space="preserve"> (kng. ).</w:t>
      </w:r>
    </w:p>
    <w:p>
      <w:r>
        <w:rPr>
          <w:b/>
        </w:rPr>
        <w:t xml:space="preserve"> qà rỉ </w:t>
      </w:r>
      <w:r>
        <w:rPr>
          <w:i/>
        </w:rPr>
        <w:t>danh từ</w:t>
      </w:r>
      <w:r>
        <w:t xml:space="preserve"> Gà nhỏ, chân nhỏ và thấp.</w:t>
      </w:r>
    </w:p>
    <w:p>
      <w:r>
        <w:rPr>
          <w:b/>
        </w:rPr>
        <w:t xml:space="preserve"> đỏ như rốt </w:t>
      </w:r>
      <w:r>
        <w:rPr>
          <w:i/>
        </w:rPr>
        <w:t>danh từ</w:t>
      </w:r>
      <w:r/>
    </w:p>
    <w:p>
      <w:r>
        <w:rPr>
          <w:b/>
        </w:rPr>
        <w:t xml:space="preserve"> trốn:?, lông trĩ, lông họ với Chim gả São </w:t>
      </w:r>
      <w:r>
        <w:rPr>
          <w:i/>
        </w:rPr>
        <w:t>danh từ</w:t>
      </w:r>
      <w:r>
        <w:t xml:space="preserve"> TỨIE CUIE đuôi có chẩm, giống CÔNE, nhưng ngắn hơn.</w:t>
      </w:r>
    </w:p>
    <w:p>
      <w:r>
        <w:rPr>
          <w:b/>
        </w:rPr>
        <w:t xml:space="preserve"> tả tây </w:t>
      </w:r>
      <w:r>
        <w:rPr>
          <w:i/>
        </w:rPr>
        <w:t>danh từ</w:t>
      </w:r>
      <w:r>
        <w:t xml:space="preserve"> Gà CñO VẢ to, lông thưởng đen, con trống có biu da ở cổ, lông đuôi có thể tổ d, 1 Gà to, trụi lông, dáng ngờ nghệch (kng.</w:t>
      </w:r>
    </w:p>
    <w:p>
      <w:r>
        <w:rPr>
          <w:b/>
        </w:rPr>
        <w:t xml:space="preserve">; thưởng dùng phụ sau </w:t>
      </w:r>
      <w:r>
        <w:rPr>
          <w:i/>
        </w:rPr>
        <w:t>danh từ</w:t>
      </w:r>
      <w:r>
        <w:t>). Người to xác nhựng khờ khao, ngờ nghệch. chàng Giọng. (kng.; to và ổ ô). trống nuỏi con Vi cảnh người đản ng goá, "phải vãt và trong việc nuôi SN.</w:t>
      </w:r>
    </w:p>
    <w:p>
      <w:r>
        <w:rPr>
          <w:b/>
        </w:rPr>
        <w:t xml:space="preserve"> tả Xiêm </w:t>
      </w:r>
      <w:r>
        <w:rPr>
          <w:i/>
        </w:rPr>
        <w:t>danh từ</w:t>
      </w:r>
      <w:r>
        <w:t xml:space="preserve"> Gà có đầu nhỏ, lông màu xám lốm trắng.</w:t>
      </w:r>
    </w:p>
    <w:p>
      <w:r>
        <w:rPr>
          <w:b/>
        </w:rPr>
        <w:t xml:space="preserve"> </w:t>
      </w:r>
      <w:r>
        <w:rPr>
          <w:i/>
        </w:rPr>
        <w:t>động từ</w:t>
      </w:r>
      <w:r>
        <w:t xml:space="preserve"> Bằng lòng cho TEƯỜI Cơi do minh dưỡng nuôi lãy người nảo đó làm chồng, tục lệ cổ truyền.</w:t>
      </w:r>
    </w:p>
    <w:p>
      <w:r>
        <w:rPr>
          <w:b/>
        </w:rPr>
        <w:t xml:space="preserve"> Gở chồng cho Củn gởi củ, một-người cung làng, gả bán </w:t>
      </w:r>
      <w:r>
        <w:rPr>
          <w:i/>
        </w:rPr>
        <w:t>động từ</w:t>
      </w:r>
      <w:r>
        <w:t xml:space="preserve"> Gá có đủ cheo cưới theo tục lệ cổ truyền. gd bản về nhà h.ưướt ía.</w:t>
      </w:r>
    </w:p>
    <w:p>
      <w:r>
        <w:rPr>
          <w:b/>
        </w:rPr>
        <w:t xml:space="preserve"> gã </w:t>
      </w:r>
      <w:r>
        <w:rPr>
          <w:i/>
        </w:rPr>
        <w:t>danh từ</w:t>
      </w:r>
      <w:r>
        <w:t xml:space="preserve"> Từ chỉ ðng nào đó với hàm coi là lạ hoặc không có thiện cảm. À#@? buân. Không ai biết Hgười nh thể nào. dã; I g. 1 Lm cho gắn phụ thêm vào, Chiếc động đẳng. :. tả vào tưởng. 3 (chm. H1Ữ chặt vật để chế tạo trên máy. 3 Đưa cho người khác tạm giữ lảm tin quấn áo lấy tiên đảnh (cũ; dùng hạn trong một vài tổ hợp). Cam kết bó tỉnh nghĩa với nhau. Gá nghĩa trầm năm.</w:t>
      </w:r>
    </w:p>
    <w:p>
      <w:r>
        <w:rPr>
          <w:b/>
        </w:rPr>
        <w:t xml:space="preserve"> Giả chuyên, II</w:t>
      </w:r>
      <w:r>
        <w:rPr>
          <w:i/>
        </w:rPr>
        <w:t>danh từ</w:t>
      </w:r>
      <w:r>
        <w:t xml:space="preserve"> Đồ dùng để Bä. Bộ gá của máy tiện.</w:t>
      </w:r>
    </w:p>
    <w:p>
      <w:r>
        <w:rPr>
          <w:b/>
        </w:rPr>
        <w:t xml:space="preserve"> gá; </w:t>
      </w:r>
      <w:r>
        <w:rPr>
          <w:i/>
        </w:rPr>
        <w:t>động từ</w:t>
      </w:r>
      <w:r>
        <w:t xml:space="preserve"> Chứa cờ bạc để thụ tiền hồ.</w:t>
      </w:r>
    </w:p>
    <w:p>
      <w:r>
        <w:rPr>
          <w:b/>
        </w:rPr>
        <w:t xml:space="preserve"> Ga bạ</w:t>
      </w:r>
      <w:r>
        <w:rPr>
          <w:i/>
        </w:rPr>
        <w:t>cảm từ</w:t>
      </w:r>
      <w:r>
        <w:t xml:space="preserve"> Œd xóc đĩa.</w:t>
      </w:r>
    </w:p>
    <w:p>
      <w:r>
        <w:rPr>
          <w:b/>
        </w:rPr>
        <w:t xml:space="preserve"> thổ đổ Kiếm ăn một cách đáng khinh những nghề nhự chứa gái điểm, chứa cờ Hạ </w:t>
      </w:r>
      <w:r>
        <w:rPr>
          <w:i/>
        </w:rPr>
        <w:t>động từ</w:t>
      </w:r>
      <w:r>
        <w:t xml:space="preserve"> (kng.). Nói khéo để Tgười ta bằng làm điều có lợi cho minh. Œạ đổi đồng hồ.</w:t>
      </w:r>
    </w:p>
    <w:p>
      <w:r>
        <w:rPr>
          <w:b/>
        </w:rPr>
        <w:t xml:space="preserve"> chuyện </w:t>
      </w:r>
      <w:r>
        <w:rPr>
          <w:i/>
        </w:rPr>
        <w:t>động từ</w:t>
      </w:r>
      <w:r>
        <w:t xml:space="preserve"> (kng.), Tìm cách bắt chuyện nhằm đích nào đó có lợi cho mình.</w:t>
      </w:r>
    </w:p>
    <w:p>
      <w:r>
        <w:rPr>
          <w:b/>
        </w:rPr>
        <w:t xml:space="preserve"> (Œa chuyện mọi tín tự</w:t>
      </w:r>
      <w:r>
        <w:rPr>
          <w:i/>
        </w:rPr>
        <w:t>cảm từ</w:t>
      </w:r>
      <w:r>
        <w:t xml:space="preserve"> đự. (kng.). Ca (nỏi khái quát). Œa gấm mua rẻ. Tủn nh, gắm để lợi CN.</w:t>
      </w:r>
    </w:p>
    <w:p>
      <w:r>
        <w:rPr>
          <w:b/>
        </w:rPr>
        <w:t xml:space="preserve"> qabadin gabardln </w:t>
      </w:r>
      <w:r>
        <w:rPr>
          <w:i/>
        </w:rPr>
        <w:t>danh từ</w:t>
      </w:r>
      <w:r>
        <w:t xml:space="preserve"> dệt dày Đằng sợi hoặc sợi bông theo đạng vần chéo. lên trên. Các chân lên nganE Nằm : gác tay lêH trủn. Miãt trời Hải (sắp lặn, trời đã xế chiều). 2 Để sang một bên, a1 nảy hãng hay, trước mắt không không nghỉ gi đến. Gác bài báo lại, để ' đăng số tA—H. Tạm chuyện ấy lại Các tình riêng, Ío VIỆC HNƯUỐC.</w:t>
      </w:r>
    </w:p>
    <w:p>
      <w:r>
        <w:rPr>
          <w:b/>
        </w:rPr>
        <w:t xml:space="preserve"> liên lên trên tầng ` khác, Hd</w:t>
      </w:r>
      <w:r>
        <w:rPr>
          <w:i/>
        </w:rPr>
        <w:t>đại từ</w:t>
      </w:r>
      <w:r>
        <w:t xml:space="preserve"> 1 Tầng nhà xây dựng Căn hộ ở gác thử hai). 2 Tập hợp những đặt khit vào thanh gác nganE GcñO, làm nơi cất chứa đạc lặt vặt tthau, trong Gác bếp (gác phía trên bếp).</w:t>
      </w:r>
    </w:p>
    <w:p>
      <w:r>
        <w:rPr>
          <w:b/>
        </w:rPr>
        <w:t xml:space="preserve"> để bảo đảm toản, qắcC: đ</w:t>
      </w:r>
      <w:r>
        <w:rPr>
          <w:i/>
        </w:rPr>
        <w:t>phụ từ</w:t>
      </w:r>
      <w:r/>
    </w:p>
    <w:p>
      <w:r>
        <w:rPr>
          <w:b/>
        </w:rPr>
        <w:t xml:space="preserve"> Trông nom, giữ gìn Bộ đại đúng gá</w:t>
      </w:r>
      <w:r>
        <w:rPr>
          <w:i/>
        </w:rPr>
        <w:t>cảm từ</w:t>
      </w:r>
      <w:r>
        <w:t xml:space="preserve"> Phiên Các công. để ý tới. một bên, không Sang Gác bở Chuyện CŨ. Như bắt chân chữ ngũ.</w:t>
      </w:r>
    </w:p>
    <w:p>
      <w:r>
        <w:rPr>
          <w:b/>
        </w:rPr>
        <w:t xml:space="preserve"> chăn chữ ngũ (¡</w:t>
      </w:r>
      <w:r>
        <w:rPr>
          <w:i/>
        </w:rPr>
        <w:t>danh từ</w:t>
      </w:r>
      <w:r>
        <w:t>).</w:t>
      </w:r>
    </w:p>
    <w:p>
      <w:r>
        <w:rPr>
          <w:b/>
        </w:rPr>
        <w:t xml:space="preserve"> chuồng </w:t>
      </w:r>
      <w:r>
        <w:rPr>
          <w:i/>
        </w:rPr>
        <w:t>danh từ</w:t>
      </w:r>
      <w:r>
        <w:t xml:space="preserve"> Tầng chuông ử các nhả chủa, nhà thờ lón. điệng X. gacđiông. Chắn bùn.</w:t>
      </w:r>
    </w:p>
    <w:p>
      <w:r>
        <w:rPr>
          <w:b/>
        </w:rPr>
        <w:t xml:space="preserve"> đờ bụ </w:t>
      </w:r>
      <w:r>
        <w:rPr>
          <w:i/>
        </w:rPr>
        <w:t>danh từ</w:t>
      </w:r>
      <w:r>
        <w:t xml:space="preserve"> (củ). Chắn xích.</w:t>
      </w:r>
    </w:p>
    <w:p>
      <w:r>
        <w:rPr>
          <w:b/>
        </w:rPr>
        <w:t xml:space="preserve"> đỡ gên </w:t>
      </w:r>
      <w:r>
        <w:rPr>
          <w:i/>
        </w:rPr>
        <w:t>danh từ</w:t>
      </w:r>
      <w:r>
        <w:t xml:space="preserve"> (cũ).</w:t>
      </w:r>
    </w:p>
    <w:p>
      <w:r>
        <w:rPr>
          <w:b/>
        </w:rPr>
        <w:t xml:space="preserve"> gác lứng </w:t>
      </w:r>
      <w:r>
        <w:rPr>
          <w:i/>
        </w:rPr>
        <w:t>danh từ</w:t>
      </w:r>
      <w:r>
        <w:t xml:space="preserve"> Tắng nhà làm thêm ở phân trên của một căn phỏng. ủ. 1 Tầng gác cao nhất của một ngôi gác thượng nhiều tầng. 2 (kng.). Nhự sản thượng. §on (cũ; vch.).</w:t>
      </w:r>
    </w:p>
    <w:p>
      <w:r>
        <w:rPr>
          <w:b/>
        </w:rPr>
        <w:t xml:space="preserve"> Nha ở cao rộng; cảnh sống giảu sang phủ quỷ phong Giác lửng nhỏ, thường để chứa qác xóp ả</w:t>
      </w:r>
      <w:r>
        <w:rPr>
          <w:i/>
        </w:rPr>
        <w:t>danh từ</w:t>
      </w:r>
      <w:r/>
    </w:p>
    <w:p>
      <w:r>
        <w:rPr>
          <w:b/>
        </w:rPr>
        <w:t xml:space="preserve"> đỗ đạ</w:t>
      </w:r>
      <w:r>
        <w:rPr>
          <w:i/>
        </w:rPr>
        <w:t>cảm từ</w:t>
      </w:r>
      <w:r/>
    </w:p>
    <w:p>
      <w:r>
        <w:rPr>
          <w:b/>
        </w:rPr>
        <w:t xml:space="preserve"> thành hai ba </w:t>
      </w:r>
      <w:r>
        <w:rPr>
          <w:i/>
        </w:rPr>
        <w:t>danh từ</w:t>
      </w:r>
      <w:r>
        <w:t xml:space="preserve"> 1 (¡đ.).</w:t>
      </w:r>
    </w:p>
    <w:p>
      <w:r>
        <w:rPr>
          <w:b/>
        </w:rPr>
        <w:t xml:space="preserve"> cảnh cây phân gạC hơn; chạ</w:t>
      </w:r>
      <w:r>
        <w:rPr>
          <w:i/>
        </w:rPr>
        <w:t>cảm từ</w:t>
      </w:r>
      <w:r/>
    </w:p>
    <w:p>
      <w:r>
        <w:rPr>
          <w:b/>
        </w:rPr>
        <w:t xml:space="preserve"> 2 Sừng giả phân nhánh của cảnh hươu, đặt trên thưa, nhẹ, vô trùng, gạc: </w:t>
      </w:r>
      <w:r>
        <w:rPr>
          <w:i/>
        </w:rPr>
        <w:t>danh từ</w:t>
      </w:r>
      <w:r>
        <w:t xml:space="preserve"> thương, vả bằng. Gạch bỏ đi, Gục tên ba người. (ph.).</w:t>
      </w:r>
    </w:p>
    <w:p>
      <w:r>
        <w:rPr>
          <w:b/>
        </w:rPr>
        <w:t xml:space="preserve"> gạc; </w:t>
      </w:r>
      <w:r>
        <w:rPr>
          <w:i/>
        </w:rPr>
        <w:t>động từ</w:t>
      </w:r>
      <w:r>
        <w:t xml:space="preserve"> gacdiäng Lính canh CV, Egũc điếng. (kng.).</w:t>
      </w:r>
    </w:p>
    <w:p>
      <w:r>
        <w:rPr>
          <w:b/>
        </w:rPr>
        <w:t xml:space="preserve"> nhả tù, thời thực dân Phá</w:t>
      </w:r>
      <w:r>
        <w:rPr>
          <w:i/>
        </w:rPr>
        <w:t>phụ từ</w:t>
      </w:r>
      <w:r/>
    </w:p>
    <w:p>
      <w:r>
        <w:rPr>
          <w:b/>
        </w:rPr>
        <w:t xml:space="preserve"> Khối đất nhuyễn khuôn và gạch: </w:t>
      </w:r>
      <w:r>
        <w:rPr>
          <w:i/>
        </w:rPr>
        <w:t>danh từ</w:t>
      </w:r>
      <w:r>
        <w:t xml:space="preserve"> nưng chín, thường có màu đỏ nâu, dùng sắn lát Màu ' gẠCH 0ñ (máu gạch nung chưa kì). trhạt, như mảu ở dưới mai triảu vàng gạch; đồng. 2 Phần vàng ở đưới trñ1g non máu biển, Cua có nhiều gạch. cua 3 Chất kết tủa màu nâu nhạt sinh ra khi đun nước để nấu canh. Cua giã Tạo ra một đoạn thẳng khi viết, gạch; Xöá bỏ bằng cách vỆ, Gạch Gạch chéo. 2 hHgang.</w:t>
      </w:r>
    </w:p>
    <w:p>
      <w:r>
        <w:rPr>
          <w:b/>
        </w:rPr>
        <w:t xml:space="preserve"> đanh lên trên cải đã viế</w:t>
      </w:r>
      <w:r>
        <w:rPr>
          <w:i/>
        </w:rPr>
        <w:t>tính từ</w:t>
      </w:r>
      <w:r>
        <w:t xml:space="preserve"> ạch rên Cạch bỏ. xách. khi viết, về.</w:t>
      </w:r>
    </w:p>
    <w:p>
      <w:r>
        <w:rPr>
          <w:b/>
        </w:rPr>
        <w:t xml:space="preserve"> Xoá bđở bằng II </w:t>
      </w:r>
      <w:r>
        <w:rPr>
          <w:i/>
        </w:rPr>
        <w:t>danh từ</w:t>
      </w:r>
      <w:r>
        <w:t xml:space="preserve"> Đoạn thắng tạo ra PmHỘ† aạch chéo. bông ä. (ph.). Gạch hoa.</w:t>
      </w:r>
    </w:p>
    <w:p>
      <w:r>
        <w:rPr>
          <w:b/>
        </w:rPr>
        <w:t xml:space="preserve"> gạch chỉ </w:t>
      </w:r>
      <w:r>
        <w:rPr>
          <w:i/>
        </w:rPr>
        <w:t>danh từ</w:t>
      </w:r>
      <w:r/>
    </w:p>
    <w:p>
      <w:r>
        <w:rPr>
          <w:b/>
        </w:rPr>
        <w:t xml:space="preserve"> Gạch hinh chữ nhật, thường xây tưởng, </w:t>
      </w:r>
      <w:r>
        <w:rPr>
          <w:i/>
        </w:rPr>
        <w:t>danh từ</w:t>
      </w:r>
      <w:r/>
    </w:p>
    <w:p>
      <w:r>
        <w:rPr>
          <w:b/>
        </w:rPr>
        <w:t xml:space="preserve"> Gạch chịu được nhiệt độ gạch chịu CAO, lò công nghiệ</w:t>
      </w:r>
      <w:r>
        <w:rPr>
          <w:i/>
        </w:rPr>
        <w:t>phụ từ</w:t>
      </w:r>
      <w:r/>
    </w:p>
    <w:p>
      <w:r>
        <w:rPr>
          <w:b/>
        </w:rPr>
        <w:t xml:space="preserve"> Bạch họa gạch hoa Crạch mẹn, có hịnh trang trí dùng để lát qạch lá nem </w:t>
      </w:r>
      <w:r>
        <w:rPr>
          <w:i/>
        </w:rPr>
        <w:t>danh từ</w:t>
      </w:r>
      <w:r/>
    </w:p>
    <w:p>
      <w:r>
        <w:rPr>
          <w:b/>
        </w:rPr>
        <w:t xml:space="preserve"> Gạch hình VUÔNng, dùng để Ten </w:t>
      </w:r>
      <w:r>
        <w:rPr>
          <w:i/>
        </w:rPr>
        <w:t>danh từ</w:t>
      </w:r>
      <w:r/>
    </w:p>
    <w:p>
      <w:r>
        <w:rPr>
          <w:b/>
        </w:rPr>
        <w:t xml:space="preserve"> Gạch hinh Vvuöng, TH€NH, thưởng lát ở TỚI CÓ nướ</w:t>
      </w:r>
      <w:r>
        <w:rPr>
          <w:i/>
        </w:rPr>
        <w:t>cảm từ</w:t>
      </w:r>
      <w:r/>
    </w:p>
    <w:p>
      <w:r>
        <w:rPr>
          <w:b/>
        </w:rPr>
        <w:t xml:space="preserve"> gạch manh sử </w:t>
      </w:r>
      <w:r>
        <w:rPr>
          <w:i/>
        </w:rPr>
        <w:t>danh từ</w:t>
      </w:r>
      <w:r/>
    </w:p>
    <w:p>
      <w:r>
        <w:rPr>
          <w:b/>
        </w:rPr>
        <w:t xml:space="preserve"> Gạch I1] Sử, dùng qạch </w:t>
      </w:r>
      <w:r>
        <w:rPr>
          <w:i/>
        </w:rPr>
        <w:t>danh từ</w:t>
      </w:r>
      <w:r>
        <w:t xml:space="preserve"> Dấu ngang gạch HEAN8 { — ), dài thưởng dùng để viết thảnh phần chủ thích trong cầu hoặc để một tổ 'hợp hai hay nhiều riêng, hại nhiều cụ thể; khi đặt ở đầu động thì đùng để phân biệt các lời thoại.</w:t>
      </w:r>
    </w:p>
    <w:p>
      <w:r>
        <w:rPr>
          <w:b/>
        </w:rPr>
        <w:t xml:space="preserve"> phần Hiệt kẽ hoặc phẩn trinh gạch nối </w:t>
      </w:r>
      <w:r>
        <w:rPr>
          <w:i/>
        </w:rPr>
        <w:t>đại từ</w:t>
      </w:r>
      <w:r>
        <w:t xml:space="preserve"> Dấu ngang ngắn thường đừng để nổi những thảnh tố được viết rời của một từ đa tiết phiên nước ngoài.</w:t>
      </w:r>
    </w:p>
    <w:p>
      <w:r>
        <w:rPr>
          <w:b/>
        </w:rPr>
        <w:t xml:space="preserve"> gạch ốp lát </w:t>
      </w:r>
      <w:r>
        <w:rPr>
          <w:i/>
        </w:rPr>
        <w:t>danh từ</w:t>
      </w:r>
      <w:r/>
    </w:p>
    <w:p>
      <w:r>
        <w:rPr>
          <w:b/>
        </w:rPr>
        <w:t xml:space="preserve"> Gạch mỏng, cỏ hỉnh trang hoặc mảu, dùng để lát nền tưởng, chiên sản xuất gạch rồng </w:t>
      </w:r>
      <w:r>
        <w:rPr>
          <w:i/>
        </w:rPr>
        <w:t>danh từ</w:t>
      </w:r>
      <w:r>
        <w:t xml:space="preserve"> Gạch có lỗ tống ở bên trùng.</w:t>
      </w:r>
    </w:p>
    <w:p>
      <w:r>
        <w:rPr>
          <w:b/>
        </w:rPr>
        <w:t xml:space="preserve"> gạch silicai </w:t>
      </w:r>
      <w:r>
        <w:rPr>
          <w:i/>
        </w:rPr>
        <w:t>đại từ</w:t>
      </w:r>
      <w:r/>
    </w:p>
    <w:p>
      <w:r>
        <w:rPr>
          <w:b/>
        </w:rPr>
        <w:t xml:space="preserve"> Gạch không nung, làm vả nướ</w:t>
      </w:r>
      <w:r>
        <w:rPr>
          <w:i/>
        </w:rPr>
        <w:t>cảm từ</w:t>
      </w:r>
      <w:r/>
    </w:p>
    <w:p>
      <w:r>
        <w:rPr>
          <w:b/>
        </w:rPr>
        <w:t xml:space="preserve"> gạch tầm </w:t>
      </w:r>
      <w:r>
        <w:rPr>
          <w:i/>
        </w:rPr>
        <w:t>danh từ</w:t>
      </w:r>
      <w:r>
        <w:t xml:space="preserve"> Kạch rộng. qach võ Gạch khổ Xây tưởng thánh.</w:t>
      </w:r>
    </w:p>
    <w:p>
      <w:r>
        <w:rPr>
          <w:b/>
        </w:rPr>
        <w:t xml:space="preserve"> gai </w:t>
      </w:r>
      <w:r>
        <w:rPr>
          <w:i/>
        </w:rPr>
        <w:t>danh từ</w:t>
      </w:r>
      <w:r>
        <w:t xml:space="preserve"> Cây tốc hoá mọc cách XOAan, mén có khía răng, miặt dưới nhiều lông trắng mềm, lá dùng làm bánh, XỎ thân lẫy sợi. Bánh gai". Dây | gai. lồn ự, dai; F d, Phần cứng, nhọn nhô ngoải mặt cảnh, lá hay quả của một số cây.</w:t>
      </w:r>
    </w:p>
    <w:p>
      <w:r>
        <w:rPr>
          <w:b/>
        </w:rPr>
        <w:t xml:space="preserve"> Gai mí</w:t>
      </w:r>
      <w:r>
        <w:rPr>
          <w:i/>
        </w:rPr>
        <w:t>tính từ</w:t>
      </w:r>
      <w:r>
        <w:t xml:space="preserve"> Củnh hồng lắm gai, 2, Những cây cảnh có nhiều gai, về mặt lả sự đi lại (nói khái quát). gai.</w:t>
      </w:r>
    </w:p>
    <w:p>
      <w:r>
        <w:rPr>
          <w:b/>
        </w:rPr>
        <w:t xml:space="preserve"> tung gai rào lối ấ</w:t>
      </w:r>
      <w:r>
        <w:rPr>
          <w:i/>
        </w:rPr>
        <w:t>tính từ</w:t>
      </w:r>
      <w:r>
        <w:t xml:space="preserve"> 4 Cái thưởng xuyễn tác động làm vƯỚng chịu. chỉ trmiốn thoát khỏi trừ bỏ đi, fŒ thanh §ai trước mát mũi j1 RƯỜI. 4 (kết hạn chế). Gai ốc (hói tắt), gai cư _HGƯỜỚI.</w:t>
      </w:r>
    </w:p>
    <w:p>
      <w:r>
        <w:rPr>
          <w:b/>
        </w:rPr>
        <w:t xml:space="preserve"> H</w:t>
      </w:r>
      <w:r>
        <w:rPr>
          <w:i/>
        </w:rPr>
        <w:t>tính từ</w:t>
      </w:r>
      <w:r>
        <w:t xml:space="preserve"> Có giác như ớn lạnh, đa nổi chịu tác động của một kích thích bất thưởng, Lạnh In.</w:t>
      </w:r>
    </w:p>
    <w:p>
      <w:r>
        <w:rPr>
          <w:b/>
        </w:rPr>
        <w:t xml:space="preserve"> gai rót, gai cột sống </w:t>
      </w:r>
      <w:r>
        <w:rPr>
          <w:i/>
        </w:rPr>
        <w:t>danh từ</w:t>
      </w:r>
      <w:r>
        <w:t xml:space="preserve"> Bệnh do ở đốt Xương xương nhọn chèn ÉP vào các tổ chức quanh, EÄy đau.</w:t>
      </w:r>
    </w:p>
    <w:p>
      <w:r>
        <w:rPr>
          <w:b/>
        </w:rPr>
        <w:t xml:space="preserve"> góc 1 </w:t>
      </w:r>
      <w:r>
        <w:rPr>
          <w:i/>
        </w:rPr>
        <w:t>danh từ</w:t>
      </w:r>
      <w:r>
        <w:t xml:space="preserve"> Gai, CñY Có gai (nỏi khái quát), dùng để những khó khăn, trở ngại vui quả.</w:t>
      </w:r>
    </w:p>
    <w:p>
      <w:r>
        <w:rPr>
          <w:b/>
        </w:rPr>
        <w:t xml:space="preserve"> Ä mơ CẾp rậm gai gá</w:t>
      </w:r>
      <w:r>
        <w:rPr>
          <w:i/>
        </w:rPr>
        <w:t>cảm từ</w:t>
      </w:r>
      <w:r>
        <w:t xml:space="preserve"> Những Pưi ưóc trên đường đủi.</w:t>
      </w:r>
    </w:p>
    <w:p>
      <w:r>
        <w:rPr>
          <w:b/>
        </w:rPr>
        <w:t xml:space="preserve"> t. (1</w:t>
      </w:r>
      <w:r>
        <w:rPr>
          <w:i/>
        </w:rPr>
        <w:t>danh từ</w:t>
      </w:r>
      <w:r>
        <w:t>).</w:t>
      </w:r>
    </w:p>
    <w:p>
      <w:r>
        <w:rPr>
          <w:b/>
        </w:rPr>
        <w:t xml:space="preserve"> 1 Có nhiều khó không dễ không dễ qua, quyế</w:t>
      </w:r>
      <w:r>
        <w:rPr>
          <w:i/>
        </w:rPr>
        <w:t>tính từ</w:t>
      </w:r>
      <w:r/>
    </w:p>
    <w:p>
      <w:r>
        <w:rPr>
          <w:b/>
        </w:rPr>
        <w:t xml:space="preserve"> Mật vấn đề Bai tú</w:t>
      </w:r>
      <w:r>
        <w:rPr>
          <w:i/>
        </w:rPr>
        <w:t>cảm từ</w:t>
      </w:r>
      <w:r>
        <w:t xml:space="preserve"> ¿ Không dễ tính trong hệ với quan người khác, hay làm người khác thấy khó :.</w:t>
      </w:r>
    </w:p>
    <w:p>
      <w:r>
        <w:rPr>
          <w:b/>
        </w:rPr>
        <w:t xml:space="preserve">Hữ0tx gai góc, Không đÌ TH¿ÄP qai gốc </w:t>
      </w:r>
      <w:r>
        <w:rPr>
          <w:i/>
        </w:rPr>
        <w:t>danh từ</w:t>
      </w:r>
      <w:r>
        <w:t xml:space="preserve"> (và t.). (1d.).</w:t>
      </w:r>
    </w:p>
    <w:p>
      <w:r>
        <w:rPr>
          <w:b/>
        </w:rPr>
        <w:t xml:space="preserve"> Như gai gó</w:t>
      </w:r>
      <w:r>
        <w:rPr>
          <w:i/>
        </w:rPr>
        <w:t>cảm từ</w:t>
      </w:r>
      <w:r/>
    </w:p>
    <w:p>
      <w:r>
        <w:rPr>
          <w:b/>
        </w:rPr>
        <w:t xml:space="preserve"> Chướng nhin thấy đượ</w:t>
      </w:r>
      <w:r>
        <w:rPr>
          <w:i/>
        </w:rPr>
        <w:t>cảm từ</w:t>
      </w:r>
      <w:r>
        <w:t xml:space="preserve"> ấn mặc lở trồng Cả mối, ngạnh : Ngang bướng, hay Bây sự. Tĩnh Bãi nganh.</w:t>
      </w:r>
    </w:p>
    <w:p>
      <w:r>
        <w:rPr>
          <w:b/>
        </w:rPr>
        <w:t xml:space="preserve"> gai ốc </w:t>
      </w:r>
      <w:r>
        <w:rPr>
          <w:i/>
        </w:rPr>
        <w:t>danh từ</w:t>
      </w:r>
      <w:r/>
    </w:p>
    <w:p>
      <w:r>
        <w:rPr>
          <w:b/>
        </w:rPr>
        <w:t xml:space="preserve"> Nốt nhỏ nổi lên ở mặt da khi bị lạnh Chân Sợ quả, gai Ốc, Chuyên khiển, nghe tải </w:t>
      </w:r>
      <w:r>
        <w:rPr>
          <w:i/>
        </w:rPr>
        <w:t>xem</w:t>
      </w:r>
      <w:r>
        <w:t xml:space="preserve"> nhẹ lên mặt da bằng. nhằm lảm cho khỏi ngửa. (đi lưng. Gãi đầu lại (tô tủng hoặc khúm núm). gất (kng.; không sẵn). gãi đúng chỗ ngứa (kng.). Ví việc lảm đúng cái điều T1ãn người ta đang muối, mơng chờ đợi.</w:t>
      </w:r>
    </w:p>
    <w:p>
      <w:r>
        <w:rPr>
          <w:b/>
        </w:rPr>
        <w:t xml:space="preserve"> gái </w:t>
      </w:r>
      <w:r>
        <w:rPr>
          <w:i/>
        </w:rPr>
        <w:t>danh từ</w:t>
      </w:r>
      <w:r>
        <w:t xml:space="preserve"> 1 Người thuộc nữ từth (thường nói về người it tuối; nói khái quát). Không gói, trai, Người bạn gói. Bác gái. Họ nhà gái (bên phía cô dâu). ,Sian được một gái (kng.). 2 (khg. Người phụ nữ (hàm khinh). Ä#a gói, trải nháy". gái đĩ mốm (ng.). Ví kế đã làm điều CủU lớn tiếng để lấp liếm TrỘt cách không mm.</w:t>
      </w:r>
    </w:p>
    <w:p>
      <w:r>
        <w:rPr>
          <w:b/>
        </w:rPr>
        <w:t xml:space="preserve"> HEUGHE gái điểm đ</w:t>
      </w:r>
      <w:r>
        <w:rPr>
          <w:i/>
        </w:rPr>
        <w:t>danh từ</w:t>
      </w:r>
      <w:r>
        <w:t xml:space="preserve"> Người phụ nữ làm mại dâm: đi.</w:t>
      </w:r>
    </w:p>
    <w:p>
      <w:r>
        <w:rPr>
          <w:b/>
        </w:rPr>
        <w:t xml:space="preserve"> gang hồ </w:t>
      </w:r>
      <w:r>
        <w:rPr>
          <w:i/>
        </w:rPr>
        <w:t>danh từ</w:t>
      </w:r>
      <w:r>
        <w:t xml:space="preserve"> Như đếm.</w:t>
      </w:r>
    </w:p>
    <w:p>
      <w:r>
        <w:rPr>
          <w:b/>
        </w:rPr>
        <w:t xml:space="preserve"> gái nhảy </w:t>
      </w:r>
      <w:r>
        <w:rPr>
          <w:i/>
        </w:rPr>
        <w:t>danh từ</w:t>
      </w:r>
      <w:r>
        <w:t xml:space="preserve"> Người phụ nữ lảm nghệ khiêu trong các tiệm nhảy, gại đự.</w:t>
      </w:r>
    </w:p>
    <w:p>
      <w:r>
        <w:rPr>
          <w:b/>
        </w:rPr>
        <w:t xml:space="preserve"> I Đưa đi đưa tại vật có cạnh sắc cho chạm sướt trên bề mặt của vật khá</w:t>
      </w:r>
      <w:r>
        <w:rPr>
          <w:i/>
        </w:rPr>
        <w:t>cảm từ</w:t>
      </w:r>
      <w:r>
        <w:t xml:space="preserve"> dao vào dd mái. 1 (kết . hợp hạn Đăng hãng thử giọng giọng, rồi kể Hiến, gala d_ Ruổi ngày hội, có biểu ầm nhạc, thuật, galăng (. lỏ ra lịch đôi khi đảng, thiếu tự nhiên, đổi phụ nữ.</w:t>
      </w:r>
    </w:p>
    <w:p>
      <w:r>
        <w:rPr>
          <w:b/>
        </w:rPr>
        <w:t xml:space="preserve"> galen </w:t>
      </w:r>
      <w:r>
        <w:rPr>
          <w:i/>
        </w:rPr>
        <w:t>danh từ</w:t>
      </w:r>
      <w:r>
        <w:t xml:space="preserve"> SuÏfr chị thiên nhiên, có thể : dùng làm phận tách trong máy thụ VÔ tuyến.</w:t>
      </w:r>
    </w:p>
    <w:p>
      <w:r>
        <w:rPr>
          <w:b/>
        </w:rPr>
        <w:t xml:space="preserve"> gallery L[ga-lơ-ri] </w:t>
      </w:r>
      <w:r>
        <w:rPr>
          <w:i/>
        </w:rPr>
        <w:t>đại từ</w:t>
      </w:r>
      <w:r/>
    </w:p>
    <w:p>
      <w:r>
        <w:rPr>
          <w:b/>
        </w:rPr>
        <w:t xml:space="preserve"> Nơi Immg thường những tác phẩm nghệ thuậ</w:t>
      </w:r>
      <w:r>
        <w:rPr>
          <w:i/>
        </w:rPr>
        <w:t>tính từ</w:t>
      </w:r>
      <w:r/>
    </w:p>
    <w:p>
      <w:r>
        <w:rPr>
          <w:b/>
        </w:rPr>
        <w:t xml:space="preserve"> gallpn </w:t>
      </w:r>
      <w:r>
        <w:rPr>
          <w:i/>
        </w:rPr>
        <w:t>danh từ</w:t>
      </w:r>
      <w:r>
        <w:t xml:space="preserve"> Đơn vị đo dưng tích Của các nước 8) băng 4,546 lít (ở Ảnh); 3,/834 lit (ở Mũ. E1 lay chuyển được (tựa B4HE thép). thẻn.</w:t>
      </w:r>
    </w:p>
    <w:p>
      <w:r>
        <w:rPr>
          <w:b/>
        </w:rPr>
        <w:t xml:space="preserve"> Quyết tâm sang ng Äf0! chiến gang thé</w:t>
      </w:r>
      <w:r>
        <w:rPr>
          <w:i/>
        </w:rPr>
        <w:t>phụ từ</w:t>
      </w:r>
      <w:r/>
    </w:p>
    <w:p>
      <w:r>
        <w:rPr>
          <w:b/>
        </w:rPr>
        <w:t xml:space="preserve"> gàng </w:t>
      </w:r>
      <w:r>
        <w:rPr>
          <w:i/>
        </w:rPr>
        <w:t>danh từ</w:t>
      </w:r>
      <w:r/>
    </w:p>
    <w:p>
      <w:r>
        <w:rPr>
          <w:b/>
        </w:rPr>
        <w:t xml:space="preserve"> Dụng lữ, sợi vao ống, Chiếc gàng gỗ đg. (¡</w:t>
      </w:r>
      <w:r>
        <w:rPr>
          <w:i/>
        </w:rPr>
        <w:t>danh từ</w:t>
      </w:r>
      <w:r>
        <w:t xml:space="preserve"> .). Quẫn vảo gảng. gqangster gaHgxtơ. ganh đẹ. sức để được hơn SẠD cho người, và tỏ ra khỏ chịu khi DPƯỜI la có phần hmm minh. Canh ăn.</w:t>
      </w:r>
    </w:p>
    <w:p>
      <w:r>
        <w:rPr>
          <w:b/>
        </w:rPr>
        <w:t xml:space="preserve"> Hai ganh "r1 không ai chịu thiệt 2 (cũ; i</w:t>
      </w:r>
      <w:r>
        <w:rPr>
          <w:i/>
        </w:rPr>
        <w:t>danh từ</w:t>
      </w:r>
      <w:r>
        <w:t>). Đua nhau lảm tranh hơn kém. Không .gũanh nổi.</w:t>
      </w:r>
    </w:p>
    <w:p>
      <w:r>
        <w:rPr>
          <w:b/>
        </w:rPr>
        <w:t xml:space="preserve"> anh </w:t>
      </w:r>
      <w:r>
        <w:rPr>
          <w:i/>
        </w:rPr>
        <w:t>động từ</w:t>
      </w:r>
      <w:r>
        <w:t xml:space="preserve"> 1 Cố hết sức làm cho mình hơn mọi người một hoat trong động có nhiều TIgười củng tham gia, không muốn thấy bất cư al hơn hoặc bảng minh. T3; đưa chứ ,ganh dỉna.</w:t>
      </w:r>
    </w:p>
    <w:p>
      <w:r>
        <w:rPr>
          <w:b/>
        </w:rPr>
        <w:t xml:space="preserve"> (cũ; i</w:t>
      </w:r>
      <w:r>
        <w:rPr>
          <w:i/>
        </w:rPr>
        <w:t>danh từ</w:t>
      </w:r>
      <w:r>
        <w:t>). Như z¡ đua. qanh ghé đa. (ph.; Cũ). Như 'ganh tị.</w:t>
      </w:r>
    </w:p>
    <w:p>
      <w:r>
        <w:rPr>
          <w:b/>
        </w:rPr>
        <w:t xml:space="preserve"> ganh ghét </w:t>
      </w:r>
      <w:r>
        <w:rPr>
          <w:i/>
        </w:rPr>
        <w:t>động từ</w:t>
      </w:r>
      <w:r/>
    </w:p>
    <w:p>
      <w:r>
        <w:rPr>
          <w:b/>
        </w:rPr>
        <w:t xml:space="preserve"> Thấy người hơn mìinh Tả sinh ra ghét, ganh tị </w:t>
      </w:r>
      <w:r>
        <w:rPr>
          <w:i/>
        </w:rPr>
        <w:t>động từ</w:t>
      </w:r>
      <w:r/>
    </w:p>
    <w:p>
      <w:r>
        <w:rPr>
          <w:b/>
        </w:rPr>
        <w:t xml:space="preserve"> (hoặc </w:t>
      </w:r>
      <w:r>
        <w:rPr>
          <w:i/>
        </w:rPr>
        <w:t>danh từ</w:t>
      </w:r>
      <w:r>
        <w:t>). 5o tính hơn g1ờa minh ngưởi, vả khỏ người ta hơn minh, (anh về VỆ vẻ Hướng Những ganh fj 1CH.</w:t>
      </w:r>
    </w:p>
    <w:p>
      <w:r>
        <w:rPr>
          <w:b/>
        </w:rPr>
        <w:t xml:space="preserve"> qảnh (ph.). </w:t>
      </w:r>
      <w:r>
        <w:rPr>
          <w:i/>
        </w:rPr>
        <w:t>xem</w:t>
      </w:r>
      <w:r>
        <w:t xml:space="preserve"> ghênh,. (ph.).</w:t>
      </w:r>
    </w:p>
    <w:p>
      <w:r>
        <w:rPr>
          <w:b/>
        </w:rPr>
        <w:t xml:space="preserve"> </w:t>
      </w:r>
      <w:r>
        <w:rPr>
          <w:i/>
        </w:rPr>
        <w:t>xem</w:t>
      </w:r>
      <w:r>
        <w:t xml:space="preserve"> ghếnh.</w:t>
      </w:r>
    </w:p>
    <w:p>
      <w:r>
        <w:rPr>
          <w:b/>
        </w:rPr>
        <w:t xml:space="preserve"> qảnh I </w:t>
      </w:r>
      <w:r>
        <w:rPr>
          <w:i/>
        </w:rPr>
        <w:t>động từ</w:t>
      </w:r>
      <w:r>
        <w:t xml:space="preserve"> I Mang chuyển | (thưởng nặng) bảng cách mắc vào hai đầu mỘt cải đòn trên vai. Cánh đất đến nên. Cánh MNiữđmn tủ. + Nhận về minh việc khó phải lảm tặng nề phải chịu. Giánh trách nhiệm.</w:t>
      </w:r>
    </w:p>
    <w:p>
      <w:r>
        <w:rPr>
          <w:b/>
        </w:rPr>
        <w:t xml:space="preserve"> Gnh làng việc nướ</w:t>
      </w:r>
      <w:r>
        <w:rPr>
          <w:i/>
        </w:rPr>
        <w:t>cảm từ</w:t>
      </w:r>
      <w:r/>
    </w:p>
    <w:p>
      <w:r>
        <w:rPr>
          <w:b/>
        </w:rPr>
        <w:t xml:space="preserve"> (anh Lấy hậu quư</w:t>
      </w:r>
      <w:r>
        <w:rPr>
          <w:i/>
        </w:rPr>
        <w:t>danh từ</w:t>
      </w:r>
      <w:r>
        <w:t xml:space="preserve"> 3 ĐI lọt được vào. giữa hai quân của đối phương để ăn cả hai quản (trong cở gọi lẻ cở gánh*), II q. lượng một người gánh trong một gdnh lên vai Mật .gdnh thác nặng. Hai BgBảnh củi. ¿ tảng gánh đi bản gảnh hàng họa. 3 Phần việc khó hãng chịu trách nhiệm.</w:t>
      </w:r>
    </w:p>
    <w:p>
      <w:r>
        <w:rPr>
          <w:b/>
        </w:rPr>
        <w:t xml:space="preserve"> Năng gảnh đình, </w:t>
      </w:r>
      <w:r>
        <w:rPr>
          <w:i/>
        </w:rPr>
        <w:t>danh từ</w:t>
      </w:r>
      <w:r>
        <w:t xml:space="preserve"> Gảnh hát (nói LÄt). Cánh LưƠNg.</w:t>
      </w:r>
    </w:p>
    <w:p>
      <w:r>
        <w:rPr>
          <w:b/>
        </w:rPr>
        <w:t xml:space="preserve"> (dinh xiế</w:t>
      </w:r>
      <w:r>
        <w:rPr>
          <w:i/>
        </w:rPr>
        <w:t>cảm từ</w:t>
      </w:r>
      <w:r>
        <w:t xml:space="preserve"> Ra gdnà.</w:t>
      </w:r>
    </w:p>
    <w:p>
      <w:r>
        <w:rPr>
          <w:b/>
        </w:rPr>
        <w:t xml:space="preserve"> gánh chịu </w:t>
      </w:r>
      <w:r>
        <w:rPr>
          <w:i/>
        </w:rPr>
        <w:t>động từ</w:t>
      </w:r>
      <w:r>
        <w:t xml:space="preserve"> Buộc phả: nhận không hay hoặc thiệt hai về Iininh. hải gảnh chịu thất tủnh CHIM nhữmư hộu Chiến tranh. tảnh gồng đự. Như ĐØanh.</w:t>
      </w:r>
    </w:p>
    <w:p>
      <w:r>
        <w:rPr>
          <w:b/>
        </w:rPr>
        <w:t xml:space="preserve"> qánh hát </w:t>
      </w:r>
      <w:r>
        <w:rPr>
          <w:i/>
        </w:rPr>
        <w:t>danh từ</w:t>
      </w:r>
      <w:r>
        <w:t xml:space="preserve"> Tổ những viên sản khẩu chuyền nghiện, tập hợp thành đoản, chuyên đi biểu diễn iu trong xã hội cũ. Gánh chèo. ng bầu gảnh hát lương.</w:t>
      </w:r>
    </w:p>
    <w:p>
      <w:r>
        <w:rPr>
          <w:b/>
        </w:rPr>
        <w:t xml:space="preserve"> gánh vác </w:t>
      </w:r>
      <w:r>
        <w:rPr>
          <w:i/>
        </w:rPr>
        <w:t>động từ</w:t>
      </w:r>
      <w:r>
        <w:t xml:space="preserve"> Gánh lấy việc khó khăn, hẠnE (nỏi khải quát}.</w:t>
      </w:r>
    </w:p>
    <w:p>
      <w:r>
        <w:rPr>
          <w:b/>
        </w:rPr>
        <w:t xml:space="preserve"> Cảnh vác việc nướ</w:t>
      </w:r>
      <w:r>
        <w:rPr>
          <w:i/>
        </w:rPr>
        <w:t>cảm từ</w:t>
      </w:r>
      <w:r/>
    </w:p>
    <w:p>
      <w:r>
        <w:rPr>
          <w:b/>
        </w:rPr>
        <w:t xml:space="preserve"> (ảnh vắc mHHÔI nhiệm Vi( nẠng (ph.). </w:t>
      </w:r>
      <w:r>
        <w:rPr>
          <w:i/>
        </w:rPr>
        <w:t>xem</w:t>
      </w:r>
      <w:r>
        <w:t xml:space="preserve"> ghe;. gạnh qảo ủz. lg và kéo đài tiếng từ trong ŒGủo đến khỏủn cả cổ. 2 (kng.}.</w:t>
      </w:r>
    </w:p>
    <w:p>
      <w:r>
        <w:rPr>
          <w:b/>
        </w:rPr>
        <w:t xml:space="preserve"> tò vả kéo dải để đi cho ki đượ</w:t>
      </w:r>
      <w:r>
        <w:rPr>
          <w:i/>
        </w:rPr>
        <w:t>cảm từ</w:t>
      </w:r>
      <w:r>
        <w:t xml:space="preserve"> gào ăn. Con 4Phátra những âm thanh to và kéo dài, thành hồi dải (thường nỏi về sóng, giỏ). FHữHE C01, cá gảo để biểu thị qảop thét Cảo rất to miột tỉnh cản nao đó (thưởng là dữ, căm hởn).</w:t>
      </w:r>
    </w:p>
    <w:p>
      <w:r>
        <w:rPr>
          <w:b/>
        </w:rPr>
        <w:t xml:space="preserve"> qáo; </w:t>
      </w:r>
      <w:r>
        <w:rPr>
          <w:i/>
        </w:rPr>
        <w:t>danh từ</w:t>
      </w:r>
      <w:r/>
    </w:p>
    <w:p>
      <w:r>
        <w:rPr>
          <w:b/>
        </w:rPr>
        <w:t xml:space="preserve"> Cây to củng họ với cả phê, thân thẳng, gỗ màu ngả, nhẹ, thường đùng làm guốc và liện các gáo; </w:t>
      </w:r>
      <w:r>
        <w:rPr>
          <w:i/>
        </w:rPr>
        <w:t>danh từ</w:t>
      </w:r>
      <w:r>
        <w:t xml:space="preserve"> 1 thường hình chỏm cầu.</w:t>
      </w:r>
    </w:p>
    <w:p>
      <w:r>
        <w:rPr>
          <w:b/>
        </w:rPr>
        <w:t xml:space="preserve"> có cản, để múc chất múc nướ</w:t>
      </w:r>
      <w:r>
        <w:rPr>
          <w:i/>
        </w:rPr>
        <w:t>cảm từ</w:t>
      </w:r>
      <w:r>
        <w:t xml:space="preserve"> (ảo dừa (làm bằng sọ dừa). Dội một gảo Lành làm NHƯ. (trg.). 2 (ph.). So dừa. UỠ UIm mỖI 3(ph) Cải đầu của con người (từ kiêng kị, thường về đầu trẻ CÔN).</w:t>
      </w:r>
    </w:p>
    <w:p>
      <w:r>
        <w:rPr>
          <w:b/>
        </w:rPr>
        <w:t xml:space="preserve"> </w:t>
      </w:r>
      <w:r>
        <w:rPr>
          <w:i/>
        </w:rPr>
        <w:t>danh từ</w:t>
      </w:r>
      <w:r>
        <w:t xml:space="preserve"> Cây to, củng họ với cây gòn, thân, HạoOa cảnh hinh chắn t0, mâu quả cô sợi bông nhỏi đêm, gối. v.v.</w:t>
      </w:r>
    </w:p>
    <w:p>
      <w:r>
        <w:rPr>
          <w:b/>
        </w:rPr>
        <w:t xml:space="preserve"> </w:t>
      </w:r>
      <w:r>
        <w:rPr>
          <w:i/>
        </w:rPr>
        <w:t>danh từ</w:t>
      </w:r>
      <w:r/>
    </w:p>
    <w:p>
      <w:r>
        <w:rPr>
          <w:b/>
        </w:rPr>
        <w:t xml:space="preserve"> I Nhân của hạt thúc, đã q6: qua xay giã, thự</w:t>
      </w:r>
      <w:r>
        <w:rPr>
          <w:i/>
        </w:rPr>
        <w:t>cảm từ</w:t>
      </w:r>
      <w:r>
        <w:t xml:space="preserve"> Xay lHa giã lương Thóc Nước Wẻm. (Hước vo gạo, cao gạo trắng đục). 2 Bao nhấn của hoa hình hạt SKETI, (Go sen dùng chẻ. 3 Nang hình hạt ở thịt lợn bị bệnh sản. Thị lạm có {. Cao nếp miản từm đen, thưởng rượu (gọi cẩm}. Tượu châu củi quế (cũ).</w:t>
      </w:r>
    </w:p>
    <w:p>
      <w:r>
        <w:rPr>
          <w:b/>
        </w:rPr>
        <w:t xml:space="preserve"> Tả tình hình sinh hoạt quá (gao quý HEỌC nước sông Tả cảnh sống bấp bênh, qạo chợ ñn! đọng từng dạo cội I </w:t>
      </w:r>
      <w:r>
        <w:rPr>
          <w:i/>
        </w:rPr>
        <w:t>danh từ</w:t>
      </w:r>
      <w:r>
        <w:t xml:space="preserve"> Gạo tốt, còn nguyễn Xây giã. Có tải (thưởng nói về diễn viên (kng.). và vận đồng viên thể thao]. Äfö¿ VIÊH cội. Nhưng cẩu thu thuộc loại gao cải.</w:t>
      </w:r>
    </w:p>
    <w:p>
      <w:r>
        <w:rPr>
          <w:b/>
        </w:rPr>
        <w:t xml:space="preserve"> tiã </w:t>
      </w:r>
      <w:r>
        <w:rPr>
          <w:i/>
        </w:rPr>
        <w:t>danh từ</w:t>
      </w:r>
      <w:r/>
    </w:p>
    <w:p>
      <w:r>
        <w:rPr>
          <w:b/>
        </w:rPr>
        <w:t xml:space="preserve"> Cao đã được và làm sạch cảm; phân biệt với Cao mới lứt </w:t>
      </w:r>
      <w:r>
        <w:rPr>
          <w:i/>
        </w:rPr>
        <w:t>danh từ</w:t>
      </w:r>
      <w:r>
        <w:t xml:space="preserve"> Cñ. HẠO chưa XâY Ta, giã; phân biệt với gạo giả.</w:t>
      </w:r>
    </w:p>
    <w:p>
      <w:r>
        <w:rPr>
          <w:b/>
        </w:rPr>
        <w:t xml:space="preserve"> nếp </w:t>
      </w:r>
      <w:r>
        <w:rPr>
          <w:i/>
        </w:rPr>
        <w:t>danh từ</w:t>
      </w:r>
      <w:r>
        <w:t xml:space="preserve"> Gạo hạt máu trắng đục, có nhiều nhựa, nấu chỉn thi trong, đèo và thơm.</w:t>
      </w:r>
    </w:p>
    <w:p>
      <w:r>
        <w:rPr>
          <w:b/>
        </w:rPr>
        <w:t xml:space="preserve"> nước </w:t>
      </w:r>
      <w:r>
        <w:rPr>
          <w:i/>
        </w:rPr>
        <w:t>danh từ</w:t>
      </w:r>
      <w:r>
        <w:t xml:space="preserve"> Các thức chủ yếu đùng cho bữa (nói khải quảt). Chuửn tigáy hước đi cẩm trại.</w:t>
      </w:r>
    </w:p>
    <w:p>
      <w:r>
        <w:rPr>
          <w:b/>
        </w:rPr>
        <w:t xml:space="preserve"> Lo việc củi hàn, Nướ</w:t>
      </w:r>
      <w:r>
        <w:rPr>
          <w:i/>
        </w:rPr>
        <w:t>cảm từ</w:t>
      </w:r>
      <w:r/>
    </w:p>
    <w:p>
      <w:r>
        <w:rPr>
          <w:b/>
        </w:rPr>
        <w:t xml:space="preserve"> tớ </w:t>
      </w:r>
      <w:r>
        <w:rPr>
          <w:i/>
        </w:rPr>
        <w:t>danh từ</w:t>
      </w:r>
      <w:r>
        <w:t xml:space="preserve"> Gạo hạt nhỏ và đài. ít nhựa, thường dùng nấu com ãn hãng ngäy. nước trona Tả điều kiện sinh vật chất dễ dảng ở một vùng thôn được thiên nhiên ưu đãi. ung này trằng nước gạuo trong.</w:t>
      </w:r>
    </w:p>
    <w:p>
      <w:r>
        <w:rPr>
          <w:b/>
        </w:rPr>
        <w:t xml:space="preserve"> ga ra. </w:t>
      </w:r>
      <w:r>
        <w:rPr>
          <w:i/>
        </w:rPr>
        <w:t>danh từ</w:t>
      </w:r>
      <w:r>
        <w:t xml:space="preserve"> 1 Nhà chứa ôtô, có thể qara cv. kết hợp sửa chữa nhỏ.</w:t>
      </w:r>
    </w:p>
    <w:p>
      <w:r>
        <w:rPr>
          <w:b/>
        </w:rPr>
        <w:t xml:space="preserve"> z (¡</w:t>
      </w:r>
      <w:r>
        <w:rPr>
          <w:i/>
        </w:rPr>
        <w:t>danh từ</w:t>
      </w:r>
      <w:r>
        <w:t>}. Xưởng sửa chữa ôtô.</w:t>
      </w:r>
    </w:p>
    <w:p>
      <w:r>
        <w:rPr>
          <w:b/>
        </w:rPr>
        <w:t xml:space="preserve"> darô </w:t>
      </w:r>
      <w:r>
        <w:rPr>
          <w:i/>
        </w:rPr>
        <w:t>danh từ</w:t>
      </w:r>
      <w:r>
        <w:t xml:space="preserve"> Ki thuật thất chen mạch máu, thường dãy buộc chặt, tạm thởi không cho máu chảy. Bị rên cần, phải làm garô Hữaÿ. làm dây garỏ.</w:t>
      </w:r>
    </w:p>
    <w:p>
      <w:r>
        <w:rPr>
          <w:b/>
        </w:rPr>
        <w:t xml:space="preserve"> [gaz(œ)] </w:t>
      </w:r>
      <w:r>
        <w:rPr>
          <w:i/>
        </w:rPr>
        <w:t>danh từ</w:t>
      </w:r>
      <w:r/>
    </w:p>
    <w:p>
      <w:r>
        <w:rPr>
          <w:b/>
        </w:rPr>
        <w:t xml:space="preserve"> Khí đố</w:t>
      </w:r>
      <w:r>
        <w:rPr>
          <w:i/>
        </w:rPr>
        <w:t>tính từ</w:t>
      </w:r>
      <w:r>
        <w:t xml:space="preserve"> dạt úg. I1 Đẩy Tru1ột bên. Jung :.&amp;hmn.</w:t>
      </w:r>
    </w:p>
    <w:p>
      <w:r>
        <w:rPr>
          <w:b/>
        </w:rPr>
        <w:t xml:space="preserve"> que gạt Giơ tay, nước mố</w:t>
      </w:r>
      <w:r>
        <w:rPr>
          <w:i/>
        </w:rPr>
        <w:t>tính từ</w:t>
      </w:r>
      <w:r/>
    </w:p>
    <w:p>
      <w:r>
        <w:rPr>
          <w:b/>
        </w:rPr>
        <w:t xml:space="preserve"> Gat tàn thuố</w:t>
      </w:r>
      <w:r>
        <w:rPr>
          <w:i/>
        </w:rPr>
        <w:t>cảm từ</w:t>
      </w:r>
      <w:r/>
    </w:p>
    <w:p>
      <w:r>
        <w:rPr>
          <w:b/>
        </w:rPr>
        <w:t xml:space="preserve"> + Dùng vật thẳng đưa miệng đẩy đi phản ngang cao hợn (thường nói về việc :đong ngũ thùng, ong gạ</w:t>
      </w:r>
      <w:r>
        <w:rPr>
          <w:i/>
        </w:rPr>
        <w:t>tính từ</w:t>
      </w:r>
      <w:r/>
    </w:p>
    <w:p>
      <w:r>
        <w:rPr>
          <w:b/>
        </w:rPr>
        <w:t xml:space="preserve"> 3 Loại hăn đi, coi không có, không cần biết đến, Gại kiến lậ</w:t>
      </w:r>
      <w:r>
        <w:rPr>
          <w:i/>
        </w:rPr>
        <w:t>phụ từ</w:t>
      </w:r>
      <w:r>
        <w:t xml:space="preserve"> Gạt bở thành kiến cả nhân. (ph.).</w:t>
      </w:r>
    </w:p>
    <w:p>
      <w:r>
        <w:rPr>
          <w:b/>
        </w:rPr>
        <w:t xml:space="preserve"> dạt; </w:t>
      </w:r>
      <w:r>
        <w:rPr>
          <w:i/>
        </w:rPr>
        <w:t>động từ</w:t>
      </w:r>
      <w:r>
        <w:t xml:space="preserve"> (ph.). Lửa. Ga người lấy của.</w:t>
      </w:r>
    </w:p>
    <w:p>
      <w:r>
        <w:rPr>
          <w:b/>
        </w:rPr>
        <w:t xml:space="preserve"> dạt gqăm đg. (i</w:t>
      </w:r>
      <w:r>
        <w:rPr>
          <w:i/>
        </w:rPr>
        <w:t>danh từ</w:t>
      </w:r>
      <w:r>
        <w:t>).</w:t>
      </w:r>
    </w:p>
    <w:p>
      <w:r>
        <w:rPr>
          <w:b/>
        </w:rPr>
        <w:t xml:space="preserve"> Đánh lừa (nói khái tiạt lường đớg. (i</w:t>
      </w:r>
      <w:r>
        <w:rPr>
          <w:i/>
        </w:rPr>
        <w:t>danh từ</w:t>
      </w:r>
      <w:r>
        <w:t>).</w:t>
      </w:r>
    </w:p>
    <w:p>
      <w:r>
        <w:rPr>
          <w:b/>
        </w:rPr>
        <w:t xml:space="preserve"> Như tăn </w:t>
      </w:r>
      <w:r>
        <w:rPr>
          <w:i/>
        </w:rPr>
        <w:t>danh từ</w:t>
      </w:r>
      <w:r>
        <w:t xml:space="preserve"> Đỏ dùng để tản thuốc lá.</w:t>
      </w:r>
    </w:p>
    <w:p>
      <w:r>
        <w:rPr>
          <w:b/>
        </w:rPr>
        <w:t xml:space="preserve"> fä. </w:t>
      </w:r>
      <w:r>
        <w:rPr>
          <w:i/>
        </w:rPr>
        <w:t>danh từ</w:t>
      </w:r>
      <w:r>
        <w:t xml:space="preserve"> Bánh nướng xốp, mềm, làm bằng bột mi đánh lẫn với đường và trừng.</w:t>
      </w:r>
    </w:p>
    <w:p>
      <w:r>
        <w:rPr>
          <w:b/>
        </w:rPr>
        <w:t xml:space="preserve"> q</w:t>
      </w:r>
      <w:r>
        <w:rPr>
          <w:i/>
        </w:rPr>
        <w:t>danh từ</w:t>
      </w:r>
      <w:r>
        <w:t>).</w:t>
      </w:r>
    </w:p>
    <w:p>
      <w:r>
        <w:rPr>
          <w:b/>
        </w:rPr>
        <w:t xml:space="preserve"> Từ phông tiếng nhai giòn một cách lành; như ngon ' "du ru, gầu: </w:t>
      </w:r>
      <w:r>
        <w:rPr>
          <w:i/>
        </w:rPr>
        <w:t>danh từ</w:t>
      </w:r>
      <w:r>
        <w:t xml:space="preserve"> Thịt có lẫn mỡ ở bò.</w:t>
      </w:r>
    </w:p>
    <w:p>
      <w:r>
        <w:rPr>
          <w:b/>
        </w:rPr>
        <w:t xml:space="preserve"> ÄXfở ngực màu trắng do chất mỡ ử hạch mồ hôi da đầu tiết Ta và khô lại, Điểu có nhiều thưởng đan bằng trc, để múc nƯỚC giếng hay tát nướ</w:t>
      </w:r>
      <w:r>
        <w:rPr>
          <w:i/>
        </w:rPr>
        <w:t>cảm từ</w:t>
      </w:r>
      <w:r>
        <w:t xml:space="preserve"> 2 Hộ phận của xúc, tàu cuốc, ' để xúc đùng: đất đá, bùn vật liệu rời vụn.</w:t>
      </w:r>
    </w:p>
    <w:p>
      <w:r>
        <w:rPr>
          <w:b/>
        </w:rPr>
        <w:t xml:space="preserve"> bốc </w:t>
      </w:r>
      <w:r>
        <w:rPr>
          <w:i/>
        </w:rPr>
        <w:t>danh từ</w:t>
      </w:r>
      <w:r>
        <w:t xml:space="preserve"> x. gảu Hguqm.</w:t>
      </w:r>
    </w:p>
    <w:p>
      <w:r>
        <w:rPr>
          <w:b/>
        </w:rPr>
        <w:t xml:space="preserve"> qàu dai </w:t>
      </w:r>
      <w:r>
        <w:rPr>
          <w:i/>
        </w:rPr>
        <w:t>danh từ</w:t>
      </w:r>
      <w:r>
        <w:t xml:space="preserve"> Giầu tát nước buộc bốn dãy.</w:t>
      </w:r>
    </w:p>
    <w:p>
      <w:r>
        <w:rPr>
          <w:b/>
        </w:rPr>
        <w:t xml:space="preserve"> do hai 1guười </w:t>
      </w:r>
      <w:r>
        <w:rPr>
          <w:i/>
        </w:rPr>
        <w:t>danh từ</w:t>
      </w:r>
      <w:r/>
    </w:p>
    <w:p>
      <w:r>
        <w:rPr>
          <w:b/>
        </w:rPr>
        <w:t xml:space="preserve"> Cầu có động tác xúc ngoạm giống như động tác há mồm ngoạm gảu sỏng </w:t>
      </w:r>
      <w:r>
        <w:rPr>
          <w:i/>
        </w:rPr>
        <w:t>danh từ</w:t>
      </w:r>
      <w:r/>
    </w:p>
    <w:p>
      <w:r>
        <w:rPr>
          <w:b/>
        </w:rPr>
        <w:t xml:space="preserve"> Gầu tát nước hỉnh dải, có cán cắm, thưởng treo vào chạc ba chân, do một người tá</w:t>
      </w:r>
      <w:r>
        <w:rPr>
          <w:i/>
        </w:rPr>
        <w:t>tính từ</w:t>
      </w:r>
      <w:r>
        <w:t xml:space="preserve"> gay: đz. Vận để xoắn vòng đây chặt bơi chèo cặc chèo. (ra chèo. Có khỏ khăn rất khỏ khắc L. {(kng,), dãy; phục, mức thảnh vấn đả. đẩy.</w:t>
      </w:r>
    </w:p>
    <w:p>
      <w:r>
        <w:rPr>
          <w:b/>
        </w:rPr>
        <w:t xml:space="preserve"> Pụ nảy mà mốt thị nhất là vấn đệ nhận thứ</w:t>
      </w:r>
      <w:r>
        <w:rPr>
          <w:i/>
        </w:rPr>
        <w:t>cảm từ</w:t>
      </w:r>
      <w:r/>
    </w:p>
    <w:p>
      <w:r>
        <w:rPr>
          <w:b/>
        </w:rPr>
        <w:t xml:space="preserve"> cấn t. (hoặc </w:t>
      </w:r>
      <w:r>
        <w:rPr>
          <w:i/>
        </w:rPr>
        <w:t>danh từ</w:t>
      </w:r>
      <w:r>
        <w:t>).</w:t>
      </w:r>
    </w:p>
    <w:p>
      <w:r>
        <w:rPr>
          <w:b/>
        </w:rPr>
        <w:t xml:space="preserve"> Có nhiều khỏ khăn, trở mắc đến mức nhự không vượt qua vƯường hgại, đượ</w:t>
      </w:r>
      <w:r>
        <w:rPr>
          <w:i/>
        </w:rPr>
        <w:t>cảm từ</w:t>
      </w:r>
      <w:r/>
    </w:p>
    <w:p>
      <w:r>
        <w:rPr>
          <w:b/>
        </w:rPr>
        <w:t xml:space="preserve"> Vấn để cẩn nhất dã prải quyế</w:t>
      </w:r>
      <w:r>
        <w:rPr>
          <w:i/>
        </w:rPr>
        <w:t>tính từ</w:t>
      </w:r>
      <w:r>
        <w:t xml:space="preserve"> Những Cuộc sống.</w:t>
      </w:r>
    </w:p>
    <w:p>
      <w:r>
        <w:rPr>
          <w:b/>
        </w:rPr>
        <w:t xml:space="preserve"> trong dát </w:t>
      </w:r>
      <w:r>
        <w:rPr>
          <w:i/>
        </w:rPr>
        <w:t>tính từ</w:t>
      </w:r>
      <w:r/>
    </w:p>
    <w:p>
      <w:r>
        <w:rPr>
          <w:b/>
        </w:rPr>
        <w:t xml:space="preserve"> 1 mức độ cao mội cách ít nhiều khó chịu hoặc không thường, thẳng, Mắng hè gắ</w:t>
      </w:r>
      <w:r>
        <w:rPr>
          <w:i/>
        </w:rPr>
        <w:t>tính từ</w:t>
      </w:r>
      <w:r>
        <w:t xml:space="preserve"> Mâu thuần trở nên ; gái. 2 Tỏ ra không nhẹ Đấu tranh không có làm khó chịn hoặc nhảng, nương bất kế.</w:t>
      </w:r>
    </w:p>
    <w:p>
      <w:r>
        <w:rPr>
          <w:b/>
        </w:rPr>
        <w:t xml:space="preserve"> Giọng Phẻ bình Có khó khăn lớn rất khỏ khắc gầy go khi vấn đề lại đang đòi hỏi được giải quyế</w:t>
      </w:r>
      <w:r>
        <w:rPr>
          <w:i/>
        </w:rPr>
        <w:t>tính từ</w:t>
      </w:r>
      <w:r>
        <w:t xml:space="preserve"> trong Cuậc đầu tranh Tình hình £ay &amp;o. SG} E.</w:t>
      </w:r>
    </w:p>
    <w:p>
      <w:r>
        <w:rPr>
          <w:b/>
        </w:rPr>
        <w:t xml:space="preserve"> gây (nh.; cũ). </w:t>
      </w:r>
      <w:r>
        <w:rPr>
          <w:i/>
        </w:rPr>
        <w:t>xem</w:t>
      </w:r>
      <w:r/>
    </w:p>
    <w:p>
      <w:r>
        <w:rPr>
          <w:b/>
        </w:rPr>
        <w:t xml:space="preserve"> tqãy qÖ (ph.; cũ). </w:t>
      </w:r>
      <w:r>
        <w:rPr>
          <w:i/>
        </w:rPr>
        <w:t>xem</w:t>
      </w:r>
      <w:r>
        <w:t xml:space="preserve"> gáy gỏ.</w:t>
      </w:r>
    </w:p>
    <w:p>
      <w:r>
        <w:rPr>
          <w:b/>
        </w:rPr>
        <w:t xml:space="preserve"> gảy quộc (ph; cũ). x. gáy guộ</w:t>
      </w:r>
      <w:r>
        <w:rPr>
          <w:i/>
        </w:rPr>
        <w:t>cảm từ</w:t>
      </w:r>
      <w:r/>
    </w:p>
    <w:p>
      <w:r>
        <w:rPr>
          <w:b/>
        </w:rPr>
        <w:t xml:space="preserve"> hất lên bằng đầu Hất đi ngón tay </w:t>
      </w:r>
      <w:r>
        <w:rPr>
          <w:i/>
        </w:rPr>
        <w:t>động từ</w:t>
      </w:r>
      <w:r>
        <w:t xml:space="preserve"> I hoặc kiến bỏ hay băng. đầu mút vật hình que. ấy củ" trên do, (y bàn tỉnh các con chạy Gáy rơm. Lắm bàn tính). Lấy By con tiếng, bằng động nấy dãy | đàn cho lên thành FunE liên tiếp, Gáy đản bấu. gãy l đa.</w:t>
      </w:r>
    </w:p>
    <w:p>
      <w:r>
        <w:rPr>
          <w:b/>
        </w:rPr>
        <w:t xml:space="preserve"> ! (Vật cứng, dải) bị nhân ra thảnh nhiền phần do tác dụng đột ngột của lực cơ họ</w:t>
      </w:r>
      <w:r>
        <w:rPr>
          <w:i/>
        </w:rPr>
        <w:t>cảm từ</w:t>
      </w:r>
      <w:r>
        <w:t xml:space="preserve"> Chiếc Cưu chưa đứt đã gây. Ngã gãy chân. Tuổi mười bảy bé (ng.). 2 (kng.). gây sửng trâu BI thất bại, bí hỏng một cách bất ngờ. Buổi biểu bị gây. gủy đợt được thăng như MtCó gấp khúc, không ÄMiặt hơi thưởng. SÕngữ mi Có đường nét với tầy góc L. 1 những góc cạnh rắn rồi. Chữ viết ¿ (kng.). TỔ Trảng. 'gẫy góc, điểm, với những y kiến dứt khoát rảng tr (trong Cần bản luận).</w:t>
      </w:r>
    </w:p>
    <w:p>
      <w:r>
        <w:rPr>
          <w:b/>
        </w:rPr>
        <w:t xml:space="preserve"> gây gó</w:t>
      </w:r>
      <w:r>
        <w:rPr>
          <w:i/>
        </w:rPr>
        <w:t>cảm từ</w:t>
      </w:r>
      <w:r/>
    </w:p>
    <w:p>
      <w:r>
        <w:rPr>
          <w:b/>
        </w:rPr>
        <w:t xml:space="preserve"> </w:t>
      </w:r>
      <w:r>
        <w:rPr>
          <w:i/>
        </w:rPr>
        <w:t>tính từ</w:t>
      </w:r>
      <w:r>
        <w:t xml:space="preserve"> (Cách diễn gây gọn đạt) ngắn gọn vả rỗ rảng, Cu củ Tảnh mạch, Trd iỏi 8ủy gcn.</w:t>
      </w:r>
    </w:p>
    <w:p>
      <w:r>
        <w:rPr>
          <w:b/>
        </w:rPr>
        <w:t xml:space="preserve"> Phần gắya </w:t>
      </w:r>
      <w:r>
        <w:rPr>
          <w:i/>
        </w:rPr>
        <w:t>danh từ</w:t>
      </w:r>
      <w:r>
        <w:t xml:space="preserve"> phía sau người. Phần của 'ên sách Chỗ các trang giấy bia được đính lai với nhau. và hai Chuyển trang xách hịa Cửng, gáy số loại chim.</w:t>
      </w:r>
    </w:p>
    <w:p>
      <w:r>
        <w:rPr>
          <w:b/>
        </w:rPr>
        <w:t xml:space="preserve"> và đế) phát ra gáy; </w:t>
      </w:r>
      <w:r>
        <w:rPr>
          <w:i/>
        </w:rPr>
        <w:t>động từ</w:t>
      </w:r>
      <w:r>
        <w:t xml:space="preserve"> (Giá, một tiếng làm thành chuỗi âm thanh cao thấp, những tiếp, nhịp nhảng. Ga gảy sảng.</w:t>
      </w:r>
    </w:p>
    <w:p>
      <w:r>
        <w:rPr>
          <w:b/>
        </w:rPr>
        <w:t xml:space="preserve"> Đế đự. (ph.; i</w:t>
      </w:r>
      <w:r>
        <w:rPr>
          <w:i/>
        </w:rPr>
        <w:t>danh từ</w:t>
      </w:r>
      <w:r>
        <w:t>). Cạy (cho bật ra).</w:t>
      </w:r>
    </w:p>
    <w:p>
      <w:r>
        <w:rPr>
          <w:b/>
        </w:rPr>
        <w:t xml:space="preserve"> khác qăm Ï </w:t>
      </w:r>
      <w:r>
        <w:rPr>
          <w:i/>
        </w:rPr>
        <w:t>động từ</w:t>
      </w:r>
      <w:r>
        <w:t xml:space="preserve"> I1 Lâm cho bị vào vật nhỏ hình dải vả có một tắm một vật nhọn. vách. 2 BỊ mắc tờ giấy lên khác sân vào vẬI ảU khi đăm thủng văn (thưởng nói VỀ những vật nhọn, cạnh). Bÿ móộ? viên đạn Ngư.</w:t>
      </w:r>
    </w:p>
    <w:p>
      <w:r>
        <w:rPr>
          <w:b/>
        </w:rPr>
        <w:t xml:space="preserve"> gắc </w:t>
      </w:r>
      <w:r>
        <w:rPr>
          <w:i/>
        </w:rPr>
        <w:t>danh từ</w:t>
      </w:r>
      <w:r/>
    </w:p>
    <w:p>
      <w:r>
        <w:rPr>
          <w:b/>
        </w:rPr>
        <w:t xml:space="preserve"> leo thuộc họ bầu bỉ, quả to, hình có nhiều mềm, nhọn đầu, ngoài mật để thối lẫn với xôi, Đở như muột đỏ, thưởng Äôi gố</w:t>
      </w:r>
      <w:r>
        <w:rPr>
          <w:i/>
        </w:rPr>
        <w:t>cảm từ</w:t>
      </w:r>
      <w:r/>
    </w:p>
    <w:p>
      <w:r>
        <w:rPr>
          <w:b/>
        </w:rPr>
        <w:t xml:space="preserve"> kể từ nền đến gầm; </w:t>
      </w:r>
      <w:r>
        <w:rPr>
          <w:i/>
        </w:rPr>
        <w:t>danh từ</w:t>
      </w:r>
      <w:r>
        <w:t xml:space="preserve"> Khoảng vật xây dựng hoặc kê bên trên. Cẩm Của mỘt Gảm Cẩm cầu. thang.</w:t>
      </w:r>
    </w:p>
    <w:p>
      <w:r>
        <w:rPr>
          <w:b/>
        </w:rPr>
        <w:t xml:space="preserve"> giường, gắm; </w:t>
      </w:r>
      <w:r>
        <w:rPr>
          <w:i/>
        </w:rPr>
        <w:t>động từ</w:t>
      </w:r>
      <w:r>
        <w:t xml:space="preserve"> 1 (Loài thú) phát ra tiếng vang, dữ dội. Hổ gảm. 2 Phát ra tiếng mạnh, chuyển rên, lãm quanh. xung vang đại bác lên.</w:t>
      </w:r>
    </w:p>
    <w:p>
      <w:r>
        <w:rPr>
          <w:b/>
        </w:rPr>
        <w:t xml:space="preserve"> Tiếng Song qảm; (ph.). </w:t>
      </w:r>
      <w:r>
        <w:rPr>
          <w:i/>
        </w:rPr>
        <w:t>xem</w:t>
      </w:r>
      <w:r>
        <w:t xml:space="preserve"> gầm.</w:t>
      </w:r>
    </w:p>
    <w:p>
      <w:r>
        <w:rPr>
          <w:b/>
        </w:rPr>
        <w:t xml:space="preserve"> gầm qhè </w:t>
      </w:r>
      <w:r>
        <w:rPr>
          <w:i/>
        </w:rPr>
        <w:t>động từ</w:t>
      </w:r>
      <w:r>
        <w:t xml:space="preserve"> (kng,). Tỏ thái độ thù địch, ở tư miếng vừa .Sảng gây sự. Hai bên vừa giữ đúnh nh.</w:t>
      </w:r>
    </w:p>
    <w:p>
      <w:r>
        <w:rPr>
          <w:b/>
        </w:rPr>
        <w:t xml:space="preserve"> gắm ghè toan gầm qửừ </w:t>
      </w:r>
      <w:r>
        <w:rPr>
          <w:i/>
        </w:rPr>
        <w:t>động từ</w:t>
      </w:r>
      <w:r>
        <w:t xml:space="preserve"> (Thú vật, thường là chỏ) phát ra tiếng kêu cổ, Con những. trong tranh chó gầm tử chục cần. Hai gắm gử Như gảm ghẻ. nhau miếng KHỚI.</w:t>
      </w:r>
    </w:p>
    <w:p>
      <w:r>
        <w:rPr>
          <w:b/>
        </w:rPr>
        <w:t xml:space="preserve"> 2 (the</w:t>
      </w:r>
      <w:r>
        <w:rPr>
          <w:i/>
        </w:rPr>
        <w:t>tính từ</w:t>
      </w:r>
      <w:r>
        <w:t>). Gẳm và rủ liên dữ dội, tản gâm rủ.</w:t>
      </w:r>
    </w:p>
    <w:p>
      <w:r>
        <w:rPr>
          <w:b/>
        </w:rPr>
        <w:t xml:space="preserve"> Tiếng hom đạn giác ròng rợi</w:t>
      </w:r>
      <w:r>
        <w:rPr>
          <w:i/>
        </w:rPr>
        <w:t>tính từ</w:t>
      </w:r>
      <w:r/>
    </w:p>
    <w:p>
      <w:r>
        <w:rPr>
          <w:b/>
        </w:rPr>
        <w:t xml:space="preserve"> không bên dưởi vòm </w:t>
      </w:r>
      <w:r>
        <w:rPr>
          <w:i/>
        </w:rPr>
        <w:t>danh từ</w:t>
      </w:r>
      <w:r>
        <w:t xml:space="preserve"> Khoảng để chỉ cả thể (hưvn trời, thưởng Địđ đi khẩn gớm trời.</w:t>
      </w:r>
    </w:p>
    <w:p>
      <w:r>
        <w:rPr>
          <w:b/>
        </w:rPr>
        <w:t xml:space="preserve"> qảm </w:t>
      </w:r>
      <w:r>
        <w:rPr>
          <w:i/>
        </w:rPr>
        <w:t>động từ</w:t>
      </w:r>
      <w:r>
        <w:t xml:space="preserve"> (cũ).</w:t>
      </w:r>
    </w:p>
    <w:p>
      <w:r>
        <w:rPr>
          <w:b/>
        </w:rPr>
        <w:t xml:space="preserve"> qấm </w:t>
      </w:r>
      <w:r>
        <w:rPr>
          <w:i/>
        </w:rPr>
        <w:t>danh từ</w:t>
      </w:r>
      <w:r>
        <w:t xml:space="preserve"> Hàng dệt bằng tơ nhiều máu, có hình hoa lá. Đẹp rhự gấm thêu họa. và vóc, hai thứ hàng dệt đẹp, thường dùng (vch.</w:t>
      </w:r>
    </w:p>
    <w:p>
      <w:r>
        <w:rPr>
          <w:b/>
        </w:rPr>
        <w:t>} để vị về của đất Toàn vó</w:t>
      </w:r>
      <w:r>
        <w:rPr>
          <w:i/>
        </w:rPr>
        <w:t>cảm từ</w:t>
      </w:r>
      <w:r/>
    </w:p>
    <w:p>
      <w:r>
        <w:rPr>
          <w:b/>
        </w:rPr>
        <w:t xml:space="preserve"> Non Hướ</w:t>
      </w:r>
      <w:r>
        <w:rPr>
          <w:i/>
        </w:rPr>
        <w:t>cảm từ</w:t>
      </w:r>
      <w:r/>
    </w:p>
    <w:p>
      <w:r>
        <w:rPr>
          <w:b/>
        </w:rPr>
        <w:t xml:space="preserve"> những lụa gàm; </w:t>
      </w:r>
      <w:r>
        <w:rPr>
          <w:i/>
        </w:rPr>
        <w:t>xem</w:t>
      </w:r>
      <w:r>
        <w:t xml:space="preserve"> gầm, gảm; X, găm. nhấm nhấm. X.</w:t>
      </w:r>
    </w:p>
    <w:p>
      <w:r>
        <w:rPr>
          <w:b/>
        </w:rPr>
        <w:t xml:space="preserve"> gảm qân </w:t>
      </w:r>
      <w:r>
        <w:rPr>
          <w:i/>
        </w:rPr>
        <w:t>danh từ</w:t>
      </w:r>
      <w:r>
        <w:t xml:space="preserve"> 1 Dày chẳng ở đầu CƠ với xương nổi lên, có Gần bỏ. Bong án”. 1 Tĩnh Trạch nhìn thấy rõ ở dưới da Bán tay gây xanh. 3 (dùng hạn chế số tổ trong về mặt lä biểu hiện của anh íq một chút (kng.; thự SÚC xem không). gân” gản”. phận nổi rõ lên ở trên một trỗng Tiặt như những nổi lên đường gân. Gán id (bộ mạch nhựa Lá lúa cô Những mặt lä), gân song S0OHG.</w:t>
      </w:r>
    </w:p>
    <w:p>
      <w:r>
        <w:rPr>
          <w:b/>
        </w:rPr>
        <w:t xml:space="preserve"> đủ cũ Vươn cổ gần cô </w:t>
      </w:r>
      <w:r>
        <w:rPr>
          <w:i/>
        </w:rPr>
        <w:t>động từ</w:t>
      </w:r>
      <w:r>
        <w:t xml:space="preserve"> (kng.).</w:t>
      </w:r>
    </w:p>
    <w:p>
      <w:r>
        <w:rPr>
          <w:b/>
        </w:rPr>
        <w:t xml:space="preserve"> ra phia trước lảm ở cổ cho các đường găn lên và tả cái vẻ đưa hết sức ra một cách thưởng bưởng bỉnh. Gán cổ cãi bằng đượ</w:t>
      </w:r>
      <w:r>
        <w:rPr>
          <w:i/>
        </w:rPr>
        <w:t>cảm từ</w:t>
      </w:r>
      <w:r/>
    </w:p>
    <w:p>
      <w:r>
        <w:rPr>
          <w:b/>
        </w:rPr>
        <w:t xml:space="preserve"> cốt </w:t>
      </w:r>
      <w:r>
        <w:rPr>
          <w:i/>
        </w:rPr>
        <w:t>danh từ</w:t>
      </w:r>
      <w:r>
        <w:t xml:space="preserve"> Gần và chỉ phân cơ bản Xương, đào đất đổ đi (như) (kng.). (người nảo đỏ) qhe 1 đz. 1 Có cảm muốn chịu như mình, khi thần kinh bị mộ! kích thích bất Ấn khể thường. chua ghê cả răng. Lạnh ghê nghe kể cũng Thấy phê Xương. ghê. 1 (kng.). cảm giác sợ tiếp xúc, chỉ mới trông thấy đã rùng minh.</w:t>
      </w:r>
    </w:p>
    <w:p>
      <w:r>
        <w:rPr>
          <w:b/>
        </w:rPr>
        <w:t xml:space="preserve"> Ghế răn đú</w:t>
      </w:r>
      <w:r>
        <w:rPr>
          <w:i/>
        </w:rPr>
        <w:t>cảm từ</w:t>
      </w:r>
      <w:r>
        <w:t xml:space="preserve"> đó ở múc độ khác (kg. ). những gi thường, đáng cho người ta phải nể SỢ, (ng ghệ thật, củi Øi cũng biết, } dùng phụ sau (kng.</w:t>
      </w:r>
    </w:p>
    <w:p>
      <w:r>
        <w:rPr>
          <w:b/>
        </w:rPr>
        <w:t xml:space="preserve">; </w:t>
      </w:r>
      <w:r>
        <w:rPr>
          <w:i/>
        </w:rPr>
        <w:t>động từ</w:t>
      </w:r>
      <w:r>
        <w:t>, t).</w:t>
      </w:r>
    </w:p>
    <w:p>
      <w:r>
        <w:rPr>
          <w:b/>
        </w:rPr>
        <w:t xml:space="preserve"> Có biểu hiện mức độ những khác thường, động mạnh đến cảm giác, đến nhận thứ</w:t>
      </w:r>
      <w:r>
        <w:rPr>
          <w:i/>
        </w:rPr>
        <w:t>cảm từ</w:t>
      </w:r>
      <w:r>
        <w:t xml:space="preserve"> Suy Ghét ghê. Sướng ghê.</w:t>
      </w:r>
    </w:p>
    <w:p>
      <w:r>
        <w:rPr>
          <w:b/>
        </w:rPr>
        <w:t xml:space="preserve"> ghe gớm </w:t>
      </w:r>
      <w:r>
        <w:rPr>
          <w:i/>
        </w:rPr>
        <w:t>tính từ</w:t>
      </w:r>
      <w:r>
        <w:t xml:space="preserve"> (kng.). 1 Ở một mức độ hoặc có những hiện khác thưởng, đáng cho người ta nhải sợ, phải nề, Mới đc doan ghê gớm. thưởng, không có ghê gớm.</w:t>
      </w:r>
    </w:p>
    <w:p>
      <w:r>
        <w:rPr>
          <w:b/>
        </w:rPr>
        <w:t xml:space="preserve"> 2 (i</w:t>
      </w:r>
      <w:r>
        <w:rPr>
          <w:i/>
        </w:rPr>
        <w:t>danh từ</w:t>
      </w:r>
      <w:r>
        <w:t>; phụ sau một số mức độ khác thường; ghê gớm.</w:t>
      </w:r>
    </w:p>
    <w:p>
      <w:r>
        <w:rPr>
          <w:b/>
        </w:rPr>
        <w:t xml:space="preserve"> hai cổ qăng ghê gửm mới đượ</w:t>
      </w:r>
      <w:r>
        <w:rPr>
          <w:i/>
        </w:rPr>
        <w:t>cảm từ</w:t>
      </w:r>
      <w:r/>
    </w:p>
    <w:p>
      <w:r>
        <w:rPr>
          <w:b/>
        </w:rPr>
        <w:t xml:space="preserve"> rợn </w:t>
      </w:r>
      <w:r>
        <w:rPr>
          <w:i/>
        </w:rPr>
        <w:t>động từ</w:t>
      </w:r>
      <w:r/>
    </w:p>
    <w:p>
      <w:r>
        <w:rPr>
          <w:b/>
        </w:rPr>
        <w:t xml:space="preserve"> (hoặc </w:t>
      </w:r>
      <w:r>
        <w:rPr>
          <w:i/>
        </w:rPr>
        <w:t>tính từ</w:t>
      </w:r>
      <w:r>
        <w:t>). 1 Sợ đến phát rợn người, Cẩm 2 Có tác giặc ghế PCH. ghế rợn. Clinh tần sát ghê rựm. Tiếng Nơtan rứ lên, ghế FDM.</w:t>
      </w:r>
    </w:p>
    <w:p>
      <w:r>
        <w:rPr>
          <w:b/>
        </w:rPr>
        <w:t xml:space="preserve"> </w:t>
      </w:r>
      <w:r>
        <w:rPr>
          <w:i/>
        </w:rPr>
        <w:t>động từ</w:t>
      </w:r>
      <w:r>
        <w:t xml:space="preserve"> (hoặc t.}. 1 Có cảm giác không chịu được, muốn tránh xa đi vi thấy quá xấu (nói về mặt tính thần). thả tửm cuộc sống dối hHgưới đẳng tửm. 2 Có dụng làm ghê tởm; đảng ghê tởm. Những tới ác ghê tớm. Bộ mặt ghê tm.</w:t>
      </w:r>
    </w:p>
    <w:p>
      <w:r>
        <w:rPr>
          <w:b/>
        </w:rPr>
        <w:t xml:space="preserve"> ghã, </w:t>
      </w:r>
      <w:r>
        <w:rPr>
          <w:i/>
        </w:rPr>
        <w:t>danh từ</w:t>
      </w:r>
      <w:r>
        <w:t xml:space="preserve"> 1 mây. Ghế áo. ghế nhà (thôi học ở nhà 'ƑHỜH ở trưởng). 2 Từ chỉ một đia vị, chức VỤ CỤ một phiên toả. Ngói ghế chánh án. 3 Từ dùng chỉ một địa chức yY CñỦ bộ máy nhả trong THƯỚC, Tranh ghế tổng thống. ghế bộ trưởng. giữ ghế”. Chiếm da sổ ghế Œ nghị viện. bằng đũa cả, CUTIII chín đều. (kể + Cho .chung cơm ữH. vào nỗi cơm nóng sắp chín và đảo đấu, nấu chung với nhau. Ghế bái cơm nguội. 3 Trộn lân thêm lương phụ để nấu cơm; độn. Cơn khoai. (Thể mì vào CÚHH. ghê bành lưng tựa và hai tò Có tay Vận, giếng như bảnh voi.</w:t>
      </w:r>
    </w:p>
    <w:p>
      <w:r>
        <w:rPr>
          <w:b/>
        </w:rPr>
        <w:t xml:space="preserve"> ghế băng </w:t>
      </w:r>
      <w:r>
        <w:rPr>
          <w:i/>
        </w:rPr>
        <w:t>danh từ</w:t>
      </w:r>
      <w:r>
        <w:t xml:space="preserve"> X. phế dải.</w:t>
      </w:r>
    </w:p>
    <w:p>
      <w:r>
        <w:rPr>
          <w:b/>
        </w:rPr>
        <w:t xml:space="preserve"> ghê bẽ </w:t>
      </w:r>
      <w:r>
        <w:rPr>
          <w:i/>
        </w:rPr>
        <w:t>danh từ</w:t>
      </w:r>
      <w:r>
        <w:t xml:space="preserve"> (ph.).</w:t>
      </w:r>
    </w:p>
    <w:p>
      <w:r>
        <w:rPr>
          <w:b/>
        </w:rPr>
        <w:t xml:space="preserve"> CGiưởng xếp, chân bằng gỗ nhẹ, mặt bằng vải bố đảy và chắ</w:t>
      </w:r>
      <w:r>
        <w:rPr>
          <w:i/>
        </w:rPr>
        <w:t>cảm từ</w:t>
      </w:r>
      <w:r/>
    </w:p>
    <w:p>
      <w:r>
        <w:rPr>
          <w:b/>
        </w:rPr>
        <w:t xml:space="preserve"> ghế chao </w:t>
      </w:r>
      <w:r>
        <w:rPr>
          <w:i/>
        </w:rPr>
        <w:t>danh từ</w:t>
      </w:r>
      <w:r>
        <w:t xml:space="preserve"> (iđ.). Xích đu.</w:t>
      </w:r>
    </w:p>
    <w:p>
      <w:r>
        <w:rPr>
          <w:b/>
        </w:rPr>
        <w:t xml:space="preserve"> ghẽ dài </w:t>
      </w:r>
      <w:r>
        <w:rPr>
          <w:i/>
        </w:rPr>
        <w:t>danh từ</w:t>
      </w:r>
      <w:r/>
    </w:p>
    <w:p>
      <w:r>
        <w:rPr>
          <w:b/>
        </w:rPr>
        <w:t xml:space="preserve"> CG?hẽ đải và hẹp, không có lưng tựa, ghế dựa dùng cho nhiều người ghế dựa 4</w:t>
      </w:r>
      <w:r>
        <w:rPr>
          <w:i/>
        </w:rPr>
        <w:t>danh từ</w:t>
      </w:r>
      <w:r>
        <w:t xml:space="preserve"> 5X. thể ta.</w:t>
      </w:r>
    </w:p>
    <w:p>
      <w:r>
        <w:rPr>
          <w:b/>
        </w:rPr>
        <w:t xml:space="preserve"> ghế đấu </w:t>
      </w:r>
      <w:r>
        <w:rPr>
          <w:i/>
        </w:rPr>
        <w:t>danh từ</w:t>
      </w:r>
      <w:r/>
    </w:p>
    <w:p>
      <w:r>
        <w:rPr>
          <w:b/>
        </w:rPr>
        <w:t xml:space="preserve"> Ghế không có tựa, dùng người ngựa dùng làm bằng hai tấm gỗ dày lại, kê trên hai cải mổ, tigồi hoặc nằm: tựa </w:t>
      </w:r>
      <w:r>
        <w:rPr>
          <w:i/>
        </w:rPr>
        <w:t>danh từ</w:t>
      </w:r>
      <w:r>
        <w:t xml:space="preserve"> Ghế. lưng tựa, dùng cho người ghốch đẹ.</w:t>
      </w:r>
    </w:p>
    <w:p>
      <w:r>
        <w:rPr>
          <w:b/>
        </w:rPr>
        <w:t xml:space="preserve"> I1 Đậ</w:t>
      </w:r>
      <w:r>
        <w:rPr>
          <w:i/>
        </w:rPr>
        <w:t>tính từ</w:t>
      </w:r>
      <w:r>
        <w:t xml:space="preserve"> chếch cho một đầu tựa vào điểm CRAD. Ghếch UAÄđH Vớiịo tưởng, Chếch xe lân lễ đường. È)Hnơ.</w:t>
      </w:r>
    </w:p>
    <w:p>
      <w:r>
        <w:rPr>
          <w:b/>
        </w:rPr>
        <w:t xml:space="preserve"> chếch chân lên mô đấ</w:t>
      </w:r>
      <w:r>
        <w:rPr>
          <w:i/>
        </w:rPr>
        <w:t>tính từ</w:t>
      </w:r>
      <w:r>
        <w:t xml:space="preserve"> ¿ (kng.). Đưa hơi chếch lên (thường nói về hay bộ phận nghếch. Chách hhin, Ghếch lên bản.</w:t>
      </w:r>
    </w:p>
    <w:p>
      <w:r>
        <w:rPr>
          <w:b/>
        </w:rPr>
        <w:t xml:space="preserve"> gqhặch đg. (i</w:t>
      </w:r>
      <w:r>
        <w:rPr>
          <w:i/>
        </w:rPr>
        <w:t>đại từ</w:t>
      </w:r>
      <w:r>
        <w:t>).</w:t>
      </w:r>
    </w:p>
    <w:p>
      <w:r>
        <w:rPr>
          <w:b/>
        </w:rPr>
        <w:t xml:space="preserve"> Như thấch (ng. L), Chiế</w:t>
      </w:r>
      <w:r>
        <w:rPr>
          <w:i/>
        </w:rPr>
        <w:t>cảm từ</w:t>
      </w:r>
      <w:r>
        <w:t xml:space="preserve"> xichi2 ghệch vía lẻ.</w:t>
      </w:r>
    </w:p>
    <w:p>
      <w:r>
        <w:rPr>
          <w:b/>
        </w:rPr>
        <w:t xml:space="preserve"> ghếnh, </w:t>
      </w:r>
      <w:r>
        <w:rPr>
          <w:i/>
        </w:rPr>
        <w:t>danh từ</w:t>
      </w:r>
      <w:r>
        <w:t xml:space="preserve"> Chỗ sông bị thu hẹp vả .ỒNE, có đá lỏm chởớm chắn Hang ñƯỚC lại vả chảy xiết, hẹn thúc XHông 'qhênh. gnhềnh; (Hinh) tạo nên bởi thột số trong củng một mát ghênh.</w:t>
      </w:r>
    </w:p>
    <w:p>
      <w:r>
        <w:rPr>
          <w:b/>
        </w:rPr>
        <w:t xml:space="preserve"> ghếnh </w:t>
      </w:r>
      <w:r>
        <w:rPr>
          <w:i/>
        </w:rPr>
        <w:t>động từ</w:t>
      </w:r>
      <w:r>
        <w:t xml:space="preserve"> (kết hợp hạn chế), Đi quản sĩ quäãn thượng trong cờ tưởng tử hàng dưới một bước đường chéo, để vảo chỉnh giữa, che mặt tướng. Ghữnh thượng. trhếnh sĩ.</w:t>
      </w:r>
    </w:p>
    <w:p>
      <w:r>
        <w:rPr>
          <w:b/>
        </w:rPr>
        <w:t xml:space="preserve"> ghật </w:t>
      </w:r>
      <w:r>
        <w:rPr>
          <w:i/>
        </w:rPr>
        <w:t>danh từ</w:t>
      </w:r>
      <w:r/>
    </w:p>
    <w:p>
      <w:r>
        <w:rPr>
          <w:b/>
        </w:rPr>
        <w:t xml:space="preserve"> Mánh hoặc vải ống chân, Chân thậ</w:t>
      </w:r>
      <w:r>
        <w:rPr>
          <w:i/>
        </w:rPr>
        <w:t>tính từ</w:t>
      </w:r>
      <w:r/>
    </w:p>
    <w:p>
      <w:r>
        <w:rPr>
          <w:b/>
        </w:rPr>
        <w:t xml:space="preserve"> tị CAOSH, ÔNG đuiển bá trong nhỉ; </w:t>
      </w:r>
      <w:r>
        <w:rPr>
          <w:i/>
        </w:rPr>
        <w:t>danh từ</w:t>
      </w:r>
      <w:r>
        <w:t xml:space="preserve"> Thiết dùng để chuyển chạy của xe lửa xe điện. Bé ghi; đơ. Dùng chữ viết hoặc dấu giữ một dung nào đó, khi nhịn lại có thể biết hoặc lại nội dung ấy, Gbi địa chỉ: Ghị tà (hạnh xách. nhật lí. Ghi lòng (b;; trong lòng) Tế qHỐC ghỉ công (b.). Đại bỏng 4 ghỉ hai bản (b.; đoạt hai (chm.}. thông tin lên thiết bị nhớ máy tính.</w:t>
      </w:r>
    </w:p>
    <w:p>
      <w:r>
        <w:rPr>
          <w:b/>
        </w:rPr>
        <w:t xml:space="preserve"> ghi; </w:t>
      </w:r>
      <w:r>
        <w:rPr>
          <w:i/>
        </w:rPr>
        <w:t>tính từ</w:t>
      </w:r>
      <w:r>
        <w:t xml:space="preserve"> (kết : hợn han chế). Có giữa mảu đen vũ máu (thưởng nói về những đả vật nhân tạnk Chiếc do mầu Tâu ghỉ.</w:t>
      </w:r>
    </w:p>
    <w:p>
      <w:r>
        <w:rPr>
          <w:b/>
        </w:rPr>
        <w:t xml:space="preserve"> ghỉ âm </w:t>
      </w:r>
      <w:r>
        <w:rPr>
          <w:i/>
        </w:rPr>
        <w:t>động từ</w:t>
      </w:r>
      <w:r>
        <w:t xml:space="preserve"> Ghì lại âm thanh trên đĩa, trên phải! lại. Ghi âm bài Chuyện.</w:t>
      </w:r>
    </w:p>
    <w:p>
      <w:r>
        <w:rPr>
          <w:b/>
        </w:rPr>
        <w:t xml:space="preserve"> bản </w:t>
      </w:r>
      <w:r>
        <w:rPr>
          <w:i/>
        </w:rPr>
        <w:t>động từ</w:t>
      </w:r>
      <w:r>
        <w:t xml:space="preserve"> Tạo ra (rong một số môn bóng). 8ở !2 cơ hỏi ghi bản.</w:t>
      </w:r>
    </w:p>
    <w:p>
      <w:r>
        <w:rPr>
          <w:b/>
        </w:rPr>
        <w:t xml:space="preserve"> Ghi bôn *ut nhạt, ghỉ chép </w:t>
      </w:r>
      <w:r>
        <w:rPr>
          <w:i/>
        </w:rPr>
        <w:t>động từ</w:t>
      </w:r>
      <w:r/>
    </w:p>
    <w:p>
      <w:r>
        <w:rPr>
          <w:b/>
        </w:rPr>
        <w:t xml:space="preserve"> (hoặc </w:t>
      </w:r>
      <w:r>
        <w:rPr>
          <w:i/>
        </w:rPr>
        <w:t>danh từ</w:t>
      </w:r>
      <w:r>
        <w:t>). Viết để ghi lại (nói khải quát). Sở ghi chén của Những ghỉ chén On mHỐC(. ChHHvên dÍi.</w:t>
      </w:r>
    </w:p>
    <w:p>
      <w:r>
        <w:rPr>
          <w:b/>
        </w:rPr>
        <w:t xml:space="preserve"> nhi chú (hoặc </w:t>
      </w:r>
      <w:r>
        <w:rPr>
          <w:i/>
        </w:rPr>
        <w:t>danh từ</w:t>
      </w:r>
      <w:r>
        <w:t>). Ghi để nói rỡ thêm Ghi chủ bên quát). Những cạnh.</w:t>
      </w:r>
    </w:p>
    <w:p>
      <w:r>
        <w:rPr>
          <w:b/>
        </w:rPr>
        <w:t xml:space="preserve"> ghỉ chủ ngoài ghi đồng </w:t>
      </w:r>
      <w:r>
        <w:rPr>
          <w:i/>
        </w:rPr>
        <w:t>xem</w:t>
      </w:r>
      <w:r>
        <w:t xml:space="preserve"> ghiđồng. hinh Ghi lại hình ảnh trên đĩa. trên phát lại. Ghỉ hình buổi gặp gỡ.</w:t>
      </w:r>
    </w:p>
    <w:p>
      <w:r>
        <w:rPr>
          <w:b/>
        </w:rPr>
        <w:t xml:space="preserve"> Bằng ghi </w:t>
      </w:r>
      <w:r>
        <w:rPr>
          <w:i/>
        </w:rPr>
        <w:t>danh từ</w:t>
      </w:r>
      <w:r>
        <w:t xml:space="preserve"> Sàn để chứa than buồng đốt, trong thưởng lảm Bang ghi lòng tạc dạ (vch. ghỉ nhận đự. Thửa nhận, công nhận và chỉ lại làm bằng, GÀi nhận lời CH qhi nhớ đự. Nhớ không bao sâu trong lòng, Những giờ phút đảng nhỉ ta X. Hi. nhỉ tạc đe. (vch. Khắc sâu vào tâm trí, không bao øiở quên (thường nói về ơn nghĩa).</w:t>
      </w:r>
    </w:p>
    <w:p>
      <w:r>
        <w:rPr>
          <w:b/>
        </w:rPr>
        <w:t xml:space="preserve"> ghi tạc xương (vch.). Ghỉ nhớ sâu sắ</w:t>
      </w:r>
      <w:r>
        <w:rPr>
          <w:i/>
        </w:rPr>
        <w:t>cảm từ</w:t>
      </w:r>
      <w:r>
        <w:t xml:space="preserve"> không bao E1ở quên. Gh¡ khắc cối mới ~THCHEg không đội trời CÍrủng. nhỉ đợ. Dùng si gø1ữ thật chặt, lắm cho không thể di động được, COH Vũ lOHG. CHUNHK ghỉ lấy. HP WU. qhiđồng CV. ghi đồng.</w:t>
      </w:r>
    </w:p>
    <w:p>
      <w:r>
        <w:rPr>
          <w:b/>
        </w:rPr>
        <w:t xml:space="preserve"> qd, Tay lái của xe đạp, Xe ghiển </w:t>
      </w:r>
      <w:r>
        <w:rPr>
          <w:i/>
        </w:rPr>
        <w:t>động từ</w:t>
      </w:r>
      <w:r>
        <w:t xml:space="preserve"> (ph.). hghiện.</w:t>
      </w:r>
    </w:p>
    <w:p>
      <w:r>
        <w:rPr>
          <w:b/>
        </w:rPr>
        <w:t xml:space="preserve"> (hiến thuố</w:t>
      </w:r>
      <w:r>
        <w:rPr>
          <w:i/>
        </w:rPr>
        <w:t>cảm từ</w:t>
      </w:r>
      <w:r>
        <w:t xml:space="preserve"> ghim Xấp bạc cải băng định ghim.</w:t>
      </w:r>
    </w:p>
    <w:p>
      <w:r>
        <w:rPr>
          <w:b/>
        </w:rPr>
        <w:t xml:space="preserve"> Miội ghim bạc ĐINH tở: </w:t>
      </w:r>
      <w:r>
        <w:rPr>
          <w:i/>
        </w:rPr>
        <w:t>động từ</w:t>
      </w:r>
      <w:r>
        <w:t xml:space="preserve"> Cải bằng định ghim.</w:t>
      </w:r>
    </w:p>
    <w:p>
      <w:r>
        <w:rPr>
          <w:b/>
        </w:rPr>
        <w:t xml:space="preserve"> Nicưi đâm ghim vào Chưng gqhim </w:t>
      </w:r>
      <w:r>
        <w:rPr>
          <w:i/>
        </w:rPr>
        <w:t>động từ</w:t>
      </w:r>
      <w:r>
        <w:t xml:space="preserve"> [Dùng sức giữ chặt lại vật đang trên vận động.</w:t>
      </w:r>
    </w:p>
    <w:p>
      <w:r>
        <w:rPr>
          <w:b/>
        </w:rPr>
        <w:t xml:space="preserve"> Ghim Cảng xe khH xuống dố</w:t>
      </w:r>
      <w:r>
        <w:rPr>
          <w:i/>
        </w:rPr>
        <w:t>cảm từ</w:t>
      </w:r>
      <w:r>
        <w:t xml:space="preserve"> Tư tưởng báo thủ ghim sự tiến bộ (b.}. 3 g1ữ không cho tỉnh cảm bộc lộ.</w:t>
      </w:r>
    </w:p>
    <w:p>
      <w:r>
        <w:rPr>
          <w:b/>
        </w:rPr>
        <w:t xml:space="preserve"> Afuốn nói, nhưng lại đượ</w:t>
      </w:r>
      <w:r>
        <w:rPr>
          <w:i/>
        </w:rPr>
        <w:t>cảm từ</w:t>
      </w:r>
      <w:r>
        <w:t xml:space="preserve"> Cố ghim cơn giản. qhính (ph.).</w:t>
      </w:r>
    </w:p>
    <w:p>
      <w:r>
        <w:rPr>
          <w:b/>
        </w:rPr>
        <w:t xml:space="preserve"> </w:t>
      </w:r>
      <w:r>
        <w:rPr>
          <w:i/>
        </w:rPr>
        <w:t>xem</w:t>
      </w:r>
      <w:r>
        <w:t xml:space="preserve"> gánh.</w:t>
      </w:r>
    </w:p>
    <w:p>
      <w:r>
        <w:rPr>
          <w:b/>
        </w:rPr>
        <w:t xml:space="preserve"> ghịt </w:t>
      </w:r>
      <w:r>
        <w:rPr>
          <w:i/>
        </w:rPr>
        <w:t>động từ</w:t>
      </w:r>
      <w:r>
        <w:t xml:space="preserve"> (ph.). Ghi chặt, Trói ghữ vào CC.</w:t>
      </w:r>
    </w:p>
    <w:p>
      <w:r>
        <w:rPr>
          <w:b/>
        </w:rPr>
        <w:t xml:space="preserve"> ghita </w:t>
      </w:r>
      <w:r>
        <w:rPr>
          <w:i/>
        </w:rPr>
        <w:t>xem</w:t>
      </w:r>
      <w:r>
        <w:t xml:space="preserve"> guitar.</w:t>
      </w:r>
    </w:p>
    <w:p>
      <w:r>
        <w:rPr>
          <w:b/>
        </w:rPr>
        <w:t xml:space="preserve"> gi lễ </w:t>
      </w:r>
      <w:r>
        <w:rPr>
          <w:i/>
        </w:rPr>
        <w:t>xem</w:t>
      </w:r>
      <w:r>
        <w:t xml:space="preserve"> gi/2.</w:t>
      </w:r>
    </w:p>
    <w:p>
      <w:r>
        <w:rPr>
          <w:b/>
        </w:rPr>
        <w:t xml:space="preserve"> di I </w:t>
      </w:r>
      <w:r>
        <w:rPr>
          <w:i/>
        </w:rPr>
        <w:t>đại từ</w:t>
      </w:r>
      <w:r>
        <w:t xml:space="preserve"> 1 để chỉ sự vật, sự việc, hiện nảo đó tượng không rõ (thường Cải gì kia? Tên là gì? ĐL những đâu, làm ' những Eụ không at biết, ŒL thể? Còn náo? Ei gi nữa ng.) Gì, chứ việc ấy thì dễ (kng.). 2 .(thưởng dùng đi đôi với hoặc trong câu phủ định). Từ dùng để chỉ Sự vật, Sự việc, hiện tượng nảo đó bất kì.</w:t>
      </w:r>
    </w:p>
    <w:p>
      <w:r>
        <w:rPr>
          <w:b/>
        </w:rPr>
        <w:t xml:space="preserve"> gi cũng đượ</w:t>
      </w:r>
      <w:r>
        <w:rPr>
          <w:i/>
        </w:rPr>
        <w:t>cảm từ</w:t>
      </w:r>
      <w:r>
        <w:t xml:space="preserve"> Thấy Chẳng củng Xhông có gi vưi Muốn gi gi cũng có (kng.). Gì thị cũng đã muộn rồi (kng.). 3 (kng.</w:t>
      </w:r>
    </w:p>
    <w:p>
      <w:r>
        <w:rPr>
          <w:b/>
        </w:rPr>
        <w:t xml:space="preserve"> dùng sau </w:t>
      </w:r>
      <w:r>
        <w:rPr>
          <w:i/>
        </w:rPr>
        <w:t>danh từ</w:t>
      </w:r>
      <w:r>
        <w:t>. dùng để chỉ một hạng, loại, tính chất nảo đó, với chẽ bai nhằm phủ định, Người lại cỏ "gui như thể| Bàn 0P £P! chúng nó! Toàn những chuyện ơi gì đụ.</w:t>
      </w:r>
    </w:p>
    <w:p>
      <w:r>
        <w:rPr>
          <w:b/>
        </w:rPr>
        <w:t xml:space="preserve"> tưn thể này? </w:t>
      </w:r>
      <w:r>
        <w:rPr>
          <w:i/>
        </w:rPr>
        <w:t>phụ từ</w:t>
      </w:r>
      <w:r/>
    </w:p>
    <w:p>
      <w:r>
        <w:rPr>
          <w:b/>
        </w:rPr>
        <w:t xml:space="preserve"> (dùng phụ sau </w:t>
      </w:r>
      <w:r>
        <w:rPr>
          <w:i/>
        </w:rPr>
        <w:t>động từ</w:t>
      </w:r>
      <w:r>
        <w:t>, t.). Từ biểu ý phủ định dưới vẻ nghỉ vấn, người nói làm nhự tnuốổn má không cần trả lôi. vị đã sẵn có ý bác khẳng định. Nó thi biết CủũH đến nó? Xa gì mà ngại? Có nhiều nhăn tũH.</w:t>
      </w:r>
    </w:p>
    <w:p>
      <w:r>
        <w:rPr>
          <w:b/>
        </w:rPr>
        <w:t xml:space="preserve"> </w:t>
      </w:r>
      <w:r>
        <w:rPr>
          <w:i/>
        </w:rPr>
        <w:t>trợ từ</w:t>
      </w:r>
      <w:r>
        <w:t xml:space="preserve"> (dùng trong phủ định), Từ biểu nhấn phủ định hoàn toàn.</w:t>
      </w:r>
    </w:p>
    <w:p>
      <w:r>
        <w:rPr>
          <w:b/>
        </w:rPr>
        <w:t xml:space="preserve"> Nó chẳng biết gì Chẳng cứ Øt phải đủ số mới đượ</w:t>
      </w:r>
      <w:r>
        <w:rPr>
          <w:i/>
        </w:rPr>
        <w:t>cảm từ</w:t>
      </w:r>
      <w:r>
        <w:t xml:space="preserve"> mả... (kng.; dùng xen giữa môi đöi khi một đự., vả hinh thức lặp của cầu hỏi trong hoặc cầu biểu cảm). Tổ thị ý bác bỏ khoảát một nhận định, một ÿ kiến nản đó của thoại, cho là không CỎ Căn cứ. Ẩ mả xa? Mày mà sơ? xự øi mà ...thế (kmng.; 2ùng xen với một t, và hinh lặp của câu biểu trong cảm), Tổ thị ý nhấn mạnh rriột mức độ nhiên. Nhà ngạc äy giảu eidini mủ đại thể không biết! gi thi dùng ở đầu cầu, và thưởng đi đôi cử như thể nảo. Trời 1:wu nhưng gì thì gì cũng phải thị gi, nghĩ n cơm dđiã.</w:t>
      </w:r>
    </w:p>
    <w:p>
      <w:r>
        <w:rPr>
          <w:b/>
        </w:rPr>
        <w:t xml:space="preserve"> gi I </w:t>
      </w:r>
      <w:r>
        <w:rPr>
          <w:i/>
        </w:rPr>
        <w:t>danh từ</w:t>
      </w:r>
      <w:r>
        <w:t xml:space="preserve"> Chất đo kim loại tác dụng với không khi tạo thành, Gỉ sốt, M£dw xanh Eï đồng. ủg. Bị biến thảnh Øi.</w:t>
      </w:r>
    </w:p>
    <w:p>
      <w:r>
        <w:rPr>
          <w:b/>
        </w:rPr>
        <w:t xml:space="preserve"> Thén Lưỡi CHỐC gi </w:t>
      </w:r>
      <w:r>
        <w:rPr>
          <w:i/>
        </w:rPr>
        <w:t>động từ</w:t>
      </w:r>
      <w:r>
        <w:t xml:space="preserve"> 1 Lăm cho chạm sắt vào ở một điểm đỏ.</w:t>
      </w:r>
    </w:p>
    <w:p>
      <w:r>
        <w:rPr>
          <w:b/>
        </w:rPr>
        <w:t xml:space="preserve"> Gi rự</w:t>
      </w:r>
      <w:r>
        <w:rPr>
          <w:i/>
        </w:rPr>
        <w:t>cảm từ</w:t>
      </w:r>
      <w:r/>
    </w:p>
    <w:p>
      <w:r>
        <w:rPr>
          <w:b/>
        </w:rPr>
        <w:t xml:space="preserve"> mũi uàa cứu lĩnh, Gi lừa đố</w:t>
      </w:r>
      <w:r>
        <w:rPr>
          <w:i/>
        </w:rPr>
        <w:t>tính từ</w:t>
      </w:r>
      <w:r>
        <w:t xml:space="preserve"> 2 thật sát xuống môi! chỗ nảo đó. Gí nát dưới bản chứn. Đà bẹp gỉ ' hdng nằm đường (kng.).</w:t>
      </w:r>
    </w:p>
    <w:p>
      <w:r>
        <w:rPr>
          <w:b/>
        </w:rPr>
        <w:t xml:space="preserve"> gla </w:t>
      </w:r>
      <w:r>
        <w:rPr>
          <w:i/>
        </w:rPr>
        <w:t>động từ</w:t>
      </w:r>
      <w:r>
        <w:t xml:space="preserve"> (kết. .hợp hạn chế).</w:t>
      </w:r>
    </w:p>
    <w:p>
      <w:r>
        <w:rPr>
          <w:b/>
        </w:rPr>
        <w:t xml:space="preserve"> Thêm vào một it, nhằm ứng một nảo đó, Cia thêm Hãy Vị thuố</w:t>
      </w:r>
      <w:r>
        <w:rPr>
          <w:i/>
        </w:rPr>
        <w:t>cảm từ</w:t>
      </w:r>
      <w:r/>
    </w:p>
    <w:p>
      <w:r>
        <w:rPr>
          <w:b/>
        </w:rPr>
        <w:t xml:space="preserve"> Gia tỉ nHưổi nữa vào canh, gia än </w:t>
      </w:r>
      <w:r>
        <w:rPr>
          <w:i/>
        </w:rPr>
        <w:t>động từ</w:t>
      </w:r>
      <w:r/>
    </w:p>
    <w:p>
      <w:r>
        <w:rPr>
          <w:b/>
        </w:rPr>
        <w:t xml:space="preserve"> (cũ), Ban bản </w:t>
      </w:r>
      <w:r>
        <w:rPr>
          <w:i/>
        </w:rPr>
        <w:t>danh từ</w:t>
      </w:r>
      <w:r/>
    </w:p>
    <w:p>
      <w:r>
        <w:rPr>
          <w:b/>
        </w:rPr>
        <w:t xml:space="preserve"> (cũ; i</w:t>
      </w:r>
      <w:r>
        <w:rPr>
          <w:i/>
        </w:rPr>
        <w:t>danh từ</w:t>
      </w:r>
      <w:r>
        <w:t>), Như. sản. Gia bản ðgL Tương cả là (kng.; ý hải hước).</w:t>
      </w:r>
    </w:p>
    <w:p>
      <w:r>
        <w:rPr>
          <w:b/>
        </w:rPr>
        <w:t xml:space="preserve"> gia bảo </w:t>
      </w:r>
      <w:r>
        <w:rPr>
          <w:i/>
        </w:rPr>
        <w:t>danh từ</w:t>
      </w:r>
      <w:r/>
    </w:p>
    <w:p>
      <w:r>
        <w:rPr>
          <w:b/>
        </w:rPr>
        <w:t xml:space="preserve"> Vật báu của gia định để lại, </w:t>
      </w:r>
      <w:r>
        <w:rPr>
          <w:i/>
        </w:rPr>
        <w:t>danh từ</w:t>
      </w:r>
      <w:r>
        <w:t xml:space="preserve"> (cũ). Tai biến xảy đến đình. biên. CƠN gia binh (kng.</w:t>
      </w:r>
    </w:p>
    <w:p>
      <w:r>
        <w:rPr>
          <w:b/>
        </w:rPr>
        <w:t xml:space="preserve">; dùng sau </w:t>
      </w:r>
      <w:r>
        <w:rPr>
          <w:i/>
        </w:rPr>
        <w:t>danh từ</w:t>
      </w:r>
      <w:r>
        <w:t xml:space="preserve"> hạn chế tron một số tổ Crin định binh linh (nỏi khải quát). Khu (khu nhả ở cho binh lính).</w:t>
      </w:r>
    </w:p>
    <w:p>
      <w:r>
        <w:rPr>
          <w:b/>
        </w:rPr>
        <w:t xml:space="preserve"> đình gia bộc </w:t>
      </w:r>
      <w:r>
        <w:rPr>
          <w:i/>
        </w:rPr>
        <w:t>danh từ</w:t>
      </w:r>
      <w:r>
        <w:t xml:space="preserve"> (cũ).</w:t>
      </w:r>
    </w:p>
    <w:p>
      <w:r>
        <w:rPr>
          <w:b/>
        </w:rPr>
        <w:t xml:space="preserve"> Đây tớ tin Cậy trong bội </w:t>
      </w:r>
      <w:r>
        <w:rPr>
          <w:i/>
        </w:rPr>
        <w:t>động từ</w:t>
      </w:r>
      <w:r>
        <w:t xml:space="preserve"> (cũ). Tăng lên nhiều lần. 7ïnk gia bội.</w:t>
      </w:r>
    </w:p>
    <w:p>
      <w:r>
        <w:rPr>
          <w:b/>
        </w:rPr>
        <w:t xml:space="preserve"> cảnh </w:t>
      </w:r>
      <w:r>
        <w:rPr>
          <w:i/>
        </w:rPr>
        <w:t>danh từ</w:t>
      </w:r>
      <w:r>
        <w:t xml:space="preserve"> (cũ). Hoàn cảnh đỉnh: cảnh nhả. Hỏi thăm cnh.</w:t>
      </w:r>
    </w:p>
    <w:p>
      <w:r>
        <w:rPr>
          <w:b/>
        </w:rPr>
        <w:t xml:space="preserve"> </w:t>
      </w:r>
      <w:r>
        <w:rPr>
          <w:i/>
        </w:rPr>
        <w:t>đại từ</w:t>
      </w:r>
      <w:r>
        <w:t xml:space="preserve"> Chim nnôi nhà, nhự trong gả, vịt, ngỗng, (nói khái Chân quất). ngan, LẺ Y.o HHỚI cẩm.</w:t>
      </w:r>
    </w:p>
    <w:p>
      <w:r>
        <w:rPr>
          <w:b/>
        </w:rPr>
        <w:t xml:space="preserve"> uc, gia chánh </w:t>
      </w:r>
      <w:r>
        <w:rPr>
          <w:i/>
        </w:rPr>
        <w:t>danh từ</w:t>
      </w:r>
      <w:r>
        <w:t xml:space="preserve"> (cñ). Việc nấu ăn đình trong gia (nói khải quát). chúnh. TƯỜng nữ CHäñHÀ.</w:t>
      </w:r>
    </w:p>
    <w:p>
      <w:r>
        <w:rPr>
          <w:b/>
        </w:rPr>
        <w:t xml:space="preserve"> công gia gia chính </w:t>
      </w:r>
      <w:r>
        <w:rPr>
          <w:i/>
        </w:rPr>
        <w:t>danh từ</w:t>
      </w:r>
      <w:r>
        <w:t xml:space="preserve"> (cũ; id,). Gia chánh.</w:t>
      </w:r>
    </w:p>
    <w:p>
      <w:r>
        <w:rPr>
          <w:b/>
        </w:rPr>
        <w:t xml:space="preserve"> </w:t>
      </w:r>
      <w:r>
        <w:rPr>
          <w:i/>
        </w:rPr>
        <w:t>danh từ</w:t>
      </w:r>
      <w:r>
        <w:t xml:space="preserve"> (id.). Chủ nhà. chắc thêm (nói về các ELảm cho trinh xây dựng). Gia. cổ đệ chống lì.</w:t>
      </w:r>
    </w:p>
    <w:p>
      <w:r>
        <w:rPr>
          <w:b/>
        </w:rPr>
        <w:t xml:space="preserve"> Nền đường đã đg. 1 (cũ; ¡</w:t>
      </w:r>
      <w:r>
        <w:rPr>
          <w:i/>
        </w:rPr>
        <w:t>danh từ</w:t>
      </w:r>
      <w:r>
        <w:t>). Bỏ nhiều công sức vào El;¿ r2 SỨC. (i4 công luyện tận, 2 Bộ nhiều công sức lao động để làm cho tốt, cho sảng tạo đẹp hơn lên, tự nhiên ban đầu. Những hiện vất đã dấu vết gia công của h L, Mang nguyên thuỷ, ia công nghệ (chm.}.</w:t>
      </w:r>
    </w:p>
    <w:p>
      <w:r>
        <w:rPr>
          <w:b/>
        </w:rPr>
        <w:t xml:space="preserve"> Lâm thuát, 3 đổi hinh dạng, thái, tỉnh chất, trạng vật thể trong quá trỉnh chế tạo sản phẩm, Gia loạ</w:t>
      </w:r>
      <w:r>
        <w:rPr>
          <w:i/>
        </w:rPr>
        <w:t>tính từ</w:t>
      </w:r>
      <w:r>
        <w:t xml:space="preserve"> Gia công các chỉ tiết HMiảU. công đoạn công. 4 (Bên sản xuất) làm thuê cho bên có nguyên vật liệu, nhận nguyên vật liệu để làm ra sản phẩm theo yêu (một hình thức tổ chức sản xuất).</w:t>
      </w:r>
    </w:p>
    <w:p>
      <w:r>
        <w:rPr>
          <w:b/>
        </w:rPr>
        <w:t xml:space="preserve"> kưìm i1 CÔng MỖI Hặt hàng nghiệ</w:t>
      </w:r>
      <w:r>
        <w:rPr>
          <w:i/>
        </w:rPr>
        <w:t>phụ từ</w:t>
      </w:r>
      <w:r>
        <w:t xml:space="preserve"> Hàng. gi Côn.</w:t>
      </w:r>
    </w:p>
    <w:p>
      <w:r>
        <w:rPr>
          <w:b/>
        </w:rPr>
        <w:t xml:space="preserve"> gia cơ </w:t>
      </w:r>
      <w:r>
        <w:rPr>
          <w:i/>
        </w:rPr>
        <w:t>danh từ</w:t>
      </w:r>
      <w:r>
        <w:t xml:space="preserve"> (id.). Cơ nghiệp của một định.</w:t>
      </w:r>
    </w:p>
    <w:p>
      <w:r>
        <w:rPr>
          <w:b/>
        </w:rPr>
        <w:t xml:space="preserve"> gla cụ </w:t>
      </w:r>
      <w:r>
        <w:rPr>
          <w:i/>
        </w:rPr>
        <w:t>danh từ</w:t>
      </w:r>
      <w:r>
        <w:t xml:space="preserve"> (¡đ.). Dụng cụ gia đinh. cư ở. (cũ). Nhà ở của một đình, về là tài sản Tiêng của gia định đỏ, Lập g1 cư.</w:t>
      </w:r>
    </w:p>
    <w:p>
      <w:r>
        <w:rPr>
          <w:b/>
        </w:rPr>
        <w:t xml:space="preserve"> gla cường đự. (</w:t>
      </w:r>
      <w:r>
        <w:rPr>
          <w:i/>
        </w:rPr>
        <w:t>danh từ</w:t>
      </w:r>
      <w:r>
        <w:t>). Như gia Cố, Gia .</w:t>
      </w:r>
    </w:p>
    <w:p>
      <w:r>
        <w:rPr>
          <w:b/>
        </w:rPr>
        <w:t xml:space="preserve">CƯỜHNg phản dĩ </w:t>
      </w:r>
      <w:r>
        <w:rPr>
          <w:i/>
        </w:rPr>
        <w:t>kết từ</w:t>
      </w:r>
      <w:r>
        <w:t xml:space="preserve"> (cũ). Hơn nữa. tia dụng (cũ; kết hợp hạn chế). Chuyên dùng cho sinh hoạt gia đình. Để gia dụng đình).</w:t>
      </w:r>
    </w:p>
    <w:p>
      <w:r>
        <w:rPr>
          <w:b/>
        </w:rPr>
        <w:t xml:space="preserve"> gia đạo </w:t>
      </w:r>
      <w:r>
        <w:rPr>
          <w:i/>
        </w:rPr>
        <w:t>danh từ</w:t>
      </w:r>
      <w:r>
        <w:t xml:space="preserve"> 1 Lẻ lối và phép trong miột định phong kiến. Œia đạo rất nghiêm. 1 (cũ). cũnh.</w:t>
      </w:r>
    </w:p>
    <w:p>
      <w:r>
        <w:rPr>
          <w:b/>
        </w:rPr>
        <w:t xml:space="preserve"> Gia đạa đỉnh </w:t>
      </w:r>
      <w:r>
        <w:rPr>
          <w:i/>
        </w:rPr>
        <w:t>đại từ</w:t>
      </w:r>
      <w:r/>
    </w:p>
    <w:p>
      <w:r>
        <w:rPr>
          <w:b/>
        </w:rPr>
        <w:t xml:space="preserve"> Người đầy tớ trai trong miột gia đỉnh giảu có, thời trướ</w:t>
      </w:r>
      <w:r>
        <w:rPr>
          <w:i/>
        </w:rPr>
        <w:t>cảm từ</w:t>
      </w:r>
      <w:r/>
    </w:p>
    <w:p>
      <w:r>
        <w:rPr>
          <w:b/>
        </w:rPr>
        <w:t xml:space="preserve"> gia đinh I </w:t>
      </w:r>
      <w:r>
        <w:rPr>
          <w:i/>
        </w:rPr>
        <w:t>danh từ</w:t>
      </w:r>
      <w:r>
        <w:t xml:space="preserve"> lập hợp người cùng chung thành vị nhỏ nhất xã hội, gắn bó trong với nhau hệ hôn nhãn và dòng mắn, quan thưởng gốm có chồng, Và con cải. IHỆẸ Cia đình hoà )đ có thu_n. đình (đã có có chồng).</w:t>
      </w:r>
    </w:p>
    <w:p>
      <w:r>
        <w:rPr>
          <w:b/>
        </w:rPr>
        <w:t xml:space="preserve"> dựng gia đình (lấy chồng), </w:t>
      </w:r>
      <w:r>
        <w:rPr>
          <w:i/>
        </w:rPr>
        <w:t>tính từ</w:t>
      </w:r>
      <w:r>
        <w:t xml:space="preserve"> (kng.}. Gia đỉnh nghĩa (nói tắt). /.ảm Việc theo định. Tác phong đình.</w:t>
      </w:r>
    </w:p>
    <w:p>
      <w:r>
        <w:rPr>
          <w:b/>
        </w:rPr>
        <w:t xml:space="preserve"> gia đình rnhĩa xu hướng thiên về tỉnh không chủ ý đầy đủ đến nguyên của tổ chức quan hệ công tá</w:t>
      </w:r>
      <w:r>
        <w:rPr>
          <w:i/>
        </w:rPr>
        <w:t>cảm từ</w:t>
      </w:r>
      <w:r/>
    </w:p>
    <w:p>
      <w:r>
        <w:rPr>
          <w:b/>
        </w:rPr>
        <w:t xml:space="preserve"> tới lầm tĩnh chủ nghĩ tia đỉnh trị </w:t>
      </w:r>
      <w:r>
        <w:rPr>
          <w:i/>
        </w:rPr>
        <w:t>động từ</w:t>
      </w:r>
      <w:r>
        <w:t xml:space="preserve"> (dùng hạn chế trọng một vải tổ hợp).</w:t>
      </w:r>
    </w:p>
    <w:p>
      <w:r>
        <w:rPr>
          <w:b/>
        </w:rPr>
        <w:t xml:space="preserve"> Chia nhan những Hgười trong cùng một gia đỉnh giằnh nắm hết mọi quyển hảnh, CƯơnữ vị trong máy nhả nước, Chế, độ độc tải đình </w:t>
      </w:r>
      <w:r>
        <w:rPr>
          <w:i/>
        </w:rPr>
        <w:t>đại từ</w:t>
      </w:r>
      <w:r/>
    </w:p>
    <w:p>
      <w:r>
        <w:rPr>
          <w:b/>
        </w:rPr>
        <w:t xml:space="preserve"> Trẻ nhỏ đi ở trong một gia đỉnh quyền quy thửi trướ</w:t>
      </w:r>
      <w:r>
        <w:rPr>
          <w:i/>
        </w:rPr>
        <w:t>cảm từ</w:t>
      </w:r>
      <w:r>
        <w:t xml:space="preserve"> đe. Thêm vào hoặc bớt đi một ít cho phủ hợp yêu cầu (nói khải quát). Gia. giảm mắm muối.</w:t>
      </w:r>
    </w:p>
    <w:p>
      <w:r>
        <w:rPr>
          <w:b/>
        </w:rPr>
        <w:t xml:space="preserve"> Œia giảm liễu lượng thuốc, gia giáo T </w:t>
      </w:r>
      <w:r>
        <w:rPr>
          <w:i/>
        </w:rPr>
        <w:t>danh từ</w:t>
      </w:r>
      <w:r>
        <w:t xml:space="preserve"> (¡d.). Sự giáo dục trong gia định (thường nói về phong thời trước). 'ñTEHỚI có gia giáo.</w:t>
      </w:r>
    </w:p>
    <w:p>
      <w:r>
        <w:rPr>
          <w:b/>
        </w:rPr>
        <w:t xml:space="preserve"> </w:t>
      </w:r>
      <w:r>
        <w:rPr>
          <w:i/>
        </w:rPr>
        <w:t>tính từ</w:t>
      </w:r>
      <w:r>
        <w:t xml:space="preserve"> (dùng hạn chế). Có nến nếp, có giáo dục (thường nói về phong trước). #ia gian, gia giáo.</w:t>
      </w:r>
    </w:p>
    <w:p>
      <w:r>
        <w:rPr>
          <w:b/>
        </w:rPr>
        <w:t xml:space="preserve"> gia hạn </w:t>
      </w:r>
      <w:r>
        <w:rPr>
          <w:i/>
        </w:rPr>
        <w:t>động từ</w:t>
      </w:r>
      <w:r>
        <w:t xml:space="preserve"> Kéo đải thêm một thời gian sau khi đã hất hạn hoặc đã hết Elá tị. Gia hợp đồng. Gia hún giấy uỷ nhiệm.</w:t>
      </w:r>
    </w:p>
    <w:p>
      <w:r>
        <w:rPr>
          <w:b/>
        </w:rPr>
        <w:t xml:space="preserve"> tia hinh </w:t>
      </w:r>
      <w:r>
        <w:rPr>
          <w:i/>
        </w:rPr>
        <w:t>động từ</w:t>
      </w:r>
      <w:r>
        <w:t xml:space="preserve"> (cũ). Bắt phải chịu hình huấn ở. (cũ).</w:t>
      </w:r>
    </w:p>
    <w:p>
      <w:r>
        <w:rPr>
          <w:b/>
        </w:rPr>
        <w:t xml:space="preserve"> Sự dạy bảo em trong hương </w:t>
      </w:r>
      <w:r>
        <w:rPr>
          <w:i/>
        </w:rPr>
        <w:t>danh từ</w:t>
      </w:r>
      <w:r>
        <w:t xml:space="preserve"> (cũ). Quê nhả. Nhớ cảnh hương.</w:t>
      </w:r>
    </w:p>
    <w:p>
      <w:r>
        <w:rPr>
          <w:b/>
        </w:rPr>
        <w:t xml:space="preserve"> nnhiễm (cũ; k</w:t>
      </w:r>
      <w:r>
        <w:rPr>
          <w:i/>
        </w:rPr>
        <w:t>cảm từ</w:t>
      </w:r>
      <w:r>
        <w:t>).</w:t>
      </w:r>
    </w:p>
    <w:p>
      <w:r>
        <w:rPr>
          <w:b/>
        </w:rPr>
        <w:t xml:space="preserve"> Từ gọi cha minh khi nói với người khá</w:t>
      </w:r>
      <w:r>
        <w:rPr>
          <w:i/>
        </w:rPr>
        <w:t>cảm từ</w:t>
      </w:r>
      <w:r/>
    </w:p>
    <w:p>
      <w:r>
        <w:rPr>
          <w:b/>
        </w:rPr>
        <w:t xml:space="preserve"> la nghiệp đ. (cũ; ¡</w:t>
      </w:r>
      <w:r>
        <w:rPr>
          <w:i/>
        </w:rPr>
        <w:t>danh từ</w:t>
      </w:r>
      <w:r>
        <w:t>).</w:t>
      </w:r>
    </w:p>
    <w:p>
      <w:r>
        <w:rPr>
          <w:b/>
        </w:rPr>
        <w:t xml:space="preserve"> Cơ nghiệp một 1a + Ự nghiệp từ đời Ông cha được kế tục; nghiện nhả, la nhân </w:t>
      </w:r>
      <w:r>
        <w:rPr>
          <w:i/>
        </w:rPr>
        <w:t>danh từ</w:t>
      </w:r>
      <w:r>
        <w:t xml:space="preserve"> (cũ). Người ở giúp việc trong nhả, gia nhập thme vảo thành thảnh viên của chức nảo đó. Gia nhận chính đng.</w:t>
      </w:r>
    </w:p>
    <w:p>
      <w:r>
        <w:rPr>
          <w:b/>
        </w:rPr>
        <w:t xml:space="preserve"> Gia nhập Liên Họp Quố</w:t>
      </w:r>
      <w:r>
        <w:rPr>
          <w:i/>
        </w:rPr>
        <w:t>cảm từ</w:t>
      </w:r>
      <w:r>
        <w:t xml:space="preserve"> gỉa nỗ d_ Nö giúp việc trong các đỉnh phong kiến. ga ơn äg. (cũ).</w:t>
      </w:r>
    </w:p>
    <w:p>
      <w:r>
        <w:rPr>
          <w:b/>
        </w:rPr>
        <w:t xml:space="preserve"> Ban phá </w:t>
      </w:r>
      <w:r>
        <w:rPr>
          <w:i/>
        </w:rPr>
        <w:t>danh từ</w:t>
      </w:r>
      <w:r>
        <w:t xml:space="preserve"> »ách ghi chép lai lịch, thận thế nghiệp từng người trong gia tộc, theo thử tự các phá ho Trần.</w:t>
      </w:r>
    </w:p>
    <w:p>
      <w:r>
        <w:rPr>
          <w:b/>
        </w:rPr>
        <w:t xml:space="preserve"> gia pháp </w:t>
      </w:r>
      <w:r>
        <w:rPr>
          <w:i/>
        </w:rPr>
        <w:t>danh từ</w:t>
      </w:r>
      <w:r/>
    </w:p>
    <w:p>
      <w:r>
        <w:rPr>
          <w:b/>
        </w:rPr>
        <w:t xml:space="preserve"> Phép tắc trọng một gia định phong gia phong </w:t>
      </w:r>
      <w:r>
        <w:rPr>
          <w:i/>
        </w:rPr>
        <w:t>danh từ</w:t>
      </w:r>
      <w:r>
        <w:t xml:space="preserve"> Nền nếp Tiêng Của một phong kiến; nếp nhà. Giữ gm gia nhong.</w:t>
      </w:r>
    </w:p>
    <w:p>
      <w:r>
        <w:rPr>
          <w:b/>
        </w:rPr>
        <w:t xml:space="preserve"> quyền </w:t>
      </w:r>
      <w:r>
        <w:rPr>
          <w:i/>
        </w:rPr>
        <w:t>danh từ</w:t>
      </w:r>
      <w:r>
        <w:t xml:space="preserve"> Những người thân thích trong gia định (nỏi tổng i Chia buổn quát). CHHữ gia quyển.</w:t>
      </w:r>
    </w:p>
    <w:p>
      <w:r>
        <w:rPr>
          <w:b/>
        </w:rPr>
        <w:t xml:space="preserve"> 2 ñ„ˆ, sản </w:t>
      </w:r>
      <w:r>
        <w:rPr>
          <w:i/>
        </w:rPr>
        <w:t>danh từ</w:t>
      </w:r>
      <w:r>
        <w:t xml:space="preserve"> Toàn bộ nói chung tài sản của đình. Xô khai gia sản. Tịch gia sửn.</w:t>
      </w:r>
    </w:p>
    <w:p>
      <w:r>
        <w:rPr>
          <w:b/>
        </w:rPr>
        <w:t xml:space="preserve"> gia sú</w:t>
      </w:r>
      <w:r>
        <w:rPr>
          <w:i/>
        </w:rPr>
        <w:t>cảm từ</w:t>
      </w:r>
      <w:r>
        <w:t xml:space="preserve"> Thú nuôi trung nhà như trầu, bỏ, chó, v.v. (nỏi khái quát). Chăn HuỚới gia 1T.</w:t>
      </w:r>
    </w:p>
    <w:p>
      <w:r>
        <w:rPr>
          <w:b/>
        </w:rPr>
        <w:t xml:space="preserve"> gia sư </w:t>
      </w:r>
      <w:r>
        <w:rPr>
          <w:i/>
        </w:rPr>
        <w:t>danh từ</w:t>
      </w:r>
      <w:r>
        <w:t xml:space="preserve"> Thầy dạy riêng cho trẻ trong một đỉnh. tia sự Chuyện (cũ). nhà (có tính chất rỗi bởi. trọng).</w:t>
      </w:r>
    </w:p>
    <w:p>
      <w:r>
        <w:rPr>
          <w:b/>
        </w:rPr>
        <w:t xml:space="preserve"> VỀ gia </w:t>
      </w:r>
      <w:r>
        <w:rPr>
          <w:i/>
        </w:rPr>
        <w:t>đại từ</w:t>
      </w:r>
      <w:r>
        <w:t xml:space="preserve"> I Tài sản của người chết để lại cho người thửa kế, Hưởng toàn tai. Chin tải, 2 (kng,). Của cải riêng của một người, một đình.</w:t>
      </w:r>
    </w:p>
    <w:p>
      <w:r>
        <w:rPr>
          <w:b/>
        </w:rPr>
        <w:t xml:space="preserve"> Gia tài khánh Kiệt U cở bạ</w:t>
      </w:r>
      <w:r>
        <w:rPr>
          <w:i/>
        </w:rPr>
        <w:t>cảm từ</w:t>
      </w:r>
      <w:r/>
    </w:p>
    <w:p>
      <w:r>
        <w:rPr>
          <w:b/>
        </w:rPr>
        <w:t xml:space="preserve"> gia tăng </w:t>
      </w:r>
      <w:r>
        <w:rPr>
          <w:i/>
        </w:rPr>
        <w:t>động từ</w:t>
      </w:r>
      <w:r>
        <w:t xml:space="preserve"> Tăng thêm. Cải phí gia tăng. TT? lệ 8la tăng.</w:t>
      </w:r>
    </w:p>
    <w:p>
      <w:r>
        <w:rPr>
          <w:b/>
        </w:rPr>
        <w:t xml:space="preserve"> gia thanh </w:t>
      </w:r>
      <w:r>
        <w:rPr>
          <w:i/>
        </w:rPr>
        <w:t>danh từ</w:t>
      </w:r>
      <w:r/>
    </w:p>
    <w:p>
      <w:r>
        <w:rPr>
          <w:b/>
        </w:rPr>
        <w:t xml:space="preserve"> Danh một tia định phong kiến, Xúc Phạm đến thanh, </w:t>
      </w:r>
      <w:r>
        <w:rPr>
          <w:i/>
        </w:rPr>
        <w:t>danh từ</w:t>
      </w:r>
      <w:r>
        <w:t xml:space="preserve"> Người giúp việc cho gia đỉnh quan. thất Ở. (kết hợp hạn chế). Gia đỉnh mới ra ở Tiềng.</w:t>
      </w:r>
    </w:p>
    <w:p>
      <w:r>
        <w:rPr>
          <w:b/>
        </w:rPr>
        <w:t xml:space="preserve"> cải đã thánh Chưa thế </w:t>
      </w:r>
      <w:r>
        <w:rPr>
          <w:i/>
        </w:rPr>
        <w:t>danh từ</w:t>
      </w:r>
      <w:r>
        <w:t xml:space="preserve"> 1 Các thể hệ đời trước trong dòng họ, mật có quan trực tiếp đến thân thể và nghiệp của một cá nhân nào đó (nói quát). Nguyễn Dị 4 (dùng hạn một vài tổ sau d,).</w:t>
      </w:r>
    </w:p>
    <w:p>
      <w:r>
        <w:rPr>
          <w:b/>
        </w:rPr>
        <w:t xml:space="preserve"> Dòng đöi quyển gia thưộc </w:t>
      </w:r>
      <w:r>
        <w:rPr>
          <w:i/>
        </w:rPr>
        <w:t>danh từ</w:t>
      </w:r>
      <w:r/>
    </w:p>
    <w:p>
      <w:r>
        <w:rPr>
          <w:b/>
        </w:rPr>
        <w:t xml:space="preserve"> Toàn thể nói chung những người trong người hầu hạ giủn việc trong người quyển quy thời phong hệ với bản thần quan người </w:t>
      </w:r>
      <w:r>
        <w:rPr>
          <w:i/>
        </w:rPr>
        <w:t>danh từ</w:t>
      </w:r>
      <w:r/>
    </w:p>
    <w:p>
      <w:r>
        <w:rPr>
          <w:b/>
        </w:rPr>
        <w:t xml:space="preserve"> Tổ tiên của đnnh, gia tốc </w:t>
      </w:r>
      <w:r>
        <w:rPr>
          <w:i/>
        </w:rPr>
        <w:t>danh từ</w:t>
      </w:r>
      <w:r>
        <w:t xml:space="preserve"> Độ tăng giảm vận trong một đơn vị thời E1an của một vật đang chuyển động.</w:t>
      </w:r>
    </w:p>
    <w:p>
      <w:r>
        <w:rPr>
          <w:b/>
        </w:rPr>
        <w:t xml:space="preserve"> gia tộc </w:t>
      </w:r>
      <w:r>
        <w:rPr>
          <w:i/>
        </w:rPr>
        <w:t>danh từ</w:t>
      </w:r>
      <w:r>
        <w:t xml:space="preserve"> Tập hợp gồm nhiều đỉnh một tổ tiên; họ.</w:t>
      </w:r>
    </w:p>
    <w:p>
      <w:r>
        <w:rPr>
          <w:b/>
        </w:rPr>
        <w:t xml:space="preserve"> Xgười trang CH?tE gia tộ</w:t>
      </w:r>
      <w:r>
        <w:rPr>
          <w:i/>
        </w:rPr>
        <w:t>cảm từ</w:t>
      </w:r>
      <w:r/>
    </w:p>
    <w:p>
      <w:r>
        <w:rPr>
          <w:b/>
        </w:rPr>
        <w:t xml:space="preserve"> truyền </w:t>
      </w:r>
      <w:r>
        <w:rPr>
          <w:i/>
        </w:rPr>
        <w:t>tính từ</w:t>
      </w:r>
      <w:r>
        <w:t xml:space="preserve"> Do các đòi trước truyền lại và được trọng giữ gin đời nảy qua đời khác, coi lả quỷ báu riêng của dòng họ. Thanh CHƠI truyển. Phương thuốc gkt truyền.</w:t>
      </w:r>
    </w:p>
    <w:p>
      <w:r>
        <w:rPr>
          <w:b/>
        </w:rPr>
        <w:t xml:space="preserve"> trưởng I </w:t>
      </w:r>
      <w:r>
        <w:rPr>
          <w:i/>
        </w:rPr>
        <w:t>danh từ</w:t>
      </w:r>
      <w:r>
        <w:t xml:space="preserve"> Người đàn ông đứng đầu, nắm mọi quyền hảnh trọng gia đình thời phong Gia trưởng.</w:t>
      </w:r>
    </w:p>
    <w:p>
      <w:r>
        <w:rPr>
          <w:b/>
        </w:rPr>
        <w:t xml:space="preserve"> H</w:t>
      </w:r>
      <w:r>
        <w:rPr>
          <w:i/>
        </w:rPr>
        <w:t>tính từ</w:t>
      </w:r>
      <w:r/>
    </w:p>
    <w:p>
      <w:r>
        <w:rPr>
          <w:b/>
        </w:rPr>
        <w:t>Có thư tưởng hoặc tác phong Tgười đứng người lãnh đạo tư coi minh là có quyền hảnh, tự ý quyết định mỌI việc, coi thường quyến dân chủ của những người khá</w:t>
      </w:r>
      <w:r>
        <w:rPr>
          <w:i/>
        </w:rPr>
        <w:t>cảm từ</w:t>
      </w:r>
      <w:r>
        <w:t xml:space="preserve"> Đẩu gta trưởng. phong Ông đây rất [THƠHN E- gia trưởng (kng..). gia tư d1. Nhự 'gia sản (nhưng thưởng nói về mức giảu nghèo). œ2.</w:t>
      </w:r>
    </w:p>
    <w:p>
      <w:r>
        <w:rPr>
          <w:b/>
        </w:rPr>
        <w:t xml:space="preserve"> Cu tư giàu tr không gia vị </w:t>
      </w:r>
      <w:r>
        <w:rPr>
          <w:i/>
        </w:rPr>
        <w:t>danh từ</w:t>
      </w:r>
      <w:r/>
    </w:p>
    <w:p>
      <w:r>
        <w:rPr>
          <w:b/>
        </w:rPr>
        <w:t xml:space="preserve"> Thứ cho thêm vào món ăn để thưn ngon, nhự hạt tiêu, ớ</w:t>
      </w:r>
      <w:r>
        <w:rPr>
          <w:i/>
        </w:rPr>
        <w:t>tính từ</w:t>
      </w:r>
      <w:r/>
    </w:p>
    <w:p>
      <w:r>
        <w:rPr>
          <w:b/>
        </w:rPr>
        <w:t xml:space="preserve"> tiiả ï </w:t>
      </w:r>
      <w:r>
        <w:rPr>
          <w:i/>
        </w:rPr>
        <w:t>tính từ</w:t>
      </w:r>
      <w:r>
        <w:t xml:space="preserve"> vảo tuổi có những tượng suy yếu dần, trong giai đoạn cuối của trình sống. tự nhiên, Bạnh HgƯỚI giả. Giả l"ước tuổi. Con hỏ Quá không Cây được não. Tre (thg.). 2 tọc (Người) đã rất nhiều so với tuổi trung binh. gia 80 An hưởng giả (đến 3 (Sản trọt} ở giai đoạn đã triển đậy đủ, Su đó có chín hoặc tản Đậu đa kia. Rau. già, chỉ lân xơ. nu Ngô để thật #la mới bẻ. 4 Có vượt quả mức xác định nảo đó một chút, Làm giả nữa NgÄy mới. xong. Uàng giả nữa bơ.</w:t>
      </w:r>
    </w:p>
    <w:p>
      <w:r>
        <w:rPr>
          <w:b/>
        </w:rPr>
        <w:t xml:space="preserve"> 5 (Cái cân) không chỉnh xác, cho số ghi khối lượng của vật được cần nhiều hơn khối lượng một chú</w:t>
      </w:r>
      <w:r>
        <w:rPr>
          <w:i/>
        </w:rPr>
        <w:t>tính từ</w:t>
      </w:r>
      <w:r>
        <w:t xml:space="preserve"> già, mỗi ta thiếu 6 (kết chế). Có trinh tác dụng nảo đó quả mức binh thường triột chút, Jhóc ' Phơi gì nắng. Nước giả. Cơm Hấu giả lựa, Nước giả.</w:t>
      </w:r>
    </w:p>
    <w:p>
      <w:r>
        <w:rPr>
          <w:b/>
        </w:rPr>
        <w:t xml:space="preserve"> 7 (dùng trước một số </w:t>
      </w:r>
      <w:r>
        <w:rPr>
          <w:i/>
        </w:rPr>
        <w:t>danh từ</w:t>
      </w:r>
      <w:r/>
    </w:p>
    <w:p>
      <w:r>
        <w:rPr>
          <w:b/>
        </w:rPr>
        <w:t xml:space="preserve">, hoặc </w:t>
      </w:r>
      <w:r>
        <w:rPr>
          <w:i/>
        </w:rPr>
        <w:t>danh từ</w:t>
      </w:r>
      <w:r>
        <w:t xml:space="preserve"> ' trong miỘt "11 hợp). Tỏ TA có trỉnh cao hơn hẳn mức bỉnh thường về mặt nảo đó, do từng trải hay do có phù rẻn luyện. À4 máy gia kinh nghiệm. lái. Nải 8 (knE.</w:t>
      </w:r>
    </w:p>
    <w:p>
      <w:r>
        <w:rPr>
          <w:b/>
        </w:rPr>
        <w:t xml:space="preserve">; dùng phụ sau </w:t>
      </w:r>
      <w:r>
        <w:rPr>
          <w:i/>
        </w:rPr>
        <w:t>động từ</w:t>
      </w:r>
      <w:r>
        <w:t>). (Làm việc gỉ. nhằm ai) tổ ra không chút kiêng nề mà cử tiếp lảm lấn Cảng nhịn cảng làm Thấy xâu hổ, cảng trêu hợp hạn chế). Người cao tuổi dùng để xưng gọi thân tật giữa người giả người cỏn rất trẻ). Kính giả yêu trẻ. Để giả cho các châu nghe (kng.).</w:t>
      </w:r>
    </w:p>
    <w:p>
      <w:r>
        <w:rPr>
          <w:b/>
        </w:rPr>
        <w:t xml:space="preserve"> 2 (ph.; i</w:t>
      </w:r>
      <w:r>
        <w:rPr>
          <w:i/>
        </w:rPr>
        <w:t>đại từ</w:t>
      </w:r>
      <w:r>
        <w:t>).</w:t>
      </w:r>
    </w:p>
    <w:p>
      <w:r>
        <w:rPr>
          <w:b/>
        </w:rPr>
        <w:t xml:space="preserve"> Chị giả cả i</w:t>
      </w:r>
      <w:r>
        <w:rPr>
          <w:i/>
        </w:rPr>
        <w:t>tính từ</w:t>
      </w:r>
      <w:r>
        <w:t xml:space="preserve"> Cño tuổi quát). cả, mắt Nhường hưưởi gia cả. giả cấc (kng.). Giả quá so với cứng đi.</w:t>
      </w:r>
    </w:p>
    <w:p>
      <w:r>
        <w:rPr>
          <w:b/>
        </w:rPr>
        <w:t xml:space="preserve"> Mặt giả cấ</w:t>
      </w:r>
      <w:r>
        <w:rPr>
          <w:i/>
        </w:rPr>
        <w:t>phụ từ</w:t>
      </w:r>
      <w:r>
        <w:t xml:space="preserve"> cảng ¡ (kng; 13.) Như giả các, già (còn) chơi trống bởi (kng.). Ví trường người đã giả má còn có những. ham thích hợp với tuổi tác của minh (thảm châm thường nói vẻ trưởng RñEƯỜiI giả mả giả cốc (ng). (Người). giả quá, tựa nhự chim cốc để (y hải hước, chế giả cỗi BH quá, đã từ lân không CỎn sỨc phát triển. CỔ thu ¿ Quá giả, quá cũ, không còn sức sống, hoặc không cỏn có tác dụng bao nhiêu. CZ cối. Chế máắy giả cỗi.</w:t>
      </w:r>
    </w:p>
    <w:p>
      <w:r>
        <w:rPr>
          <w:b/>
        </w:rPr>
        <w:t xml:space="preserve"> Tâm hẳn phong diả đặn </w:t>
      </w:r>
      <w:r>
        <w:rPr>
          <w:i/>
        </w:rPr>
        <w:t>tính từ</w:t>
      </w:r>
      <w:r>
        <w:t xml:space="preserve"> ở vào tuổi đã phát triển đầy 1 (Người) đủ về các mặt, Xởi hai mười hiốt mà .Ð0UỚI trằng đặn. 2 Có trỉnh độ mọi mặt trên mức đạt cầu, do đã trải, được rén nhiều. G¡a luyện dặn kính nghiệm. đặn lrong công tác, BH† pháp giả dặn, sắc non [8 BỊ đánh thật đau thị hết dăm lễ, cãi bướng.</w:t>
      </w:r>
    </w:p>
    <w:p>
      <w:r>
        <w:rPr>
          <w:b/>
        </w:rPr>
        <w:t xml:space="preserve"> non nhà (nh.). </w:t>
      </w:r>
      <w:r>
        <w:rPr>
          <w:i/>
        </w:rPr>
        <w:t>xem</w:t>
      </w:r>
      <w:r/>
    </w:p>
    <w:p>
      <w:r>
        <w:rPr>
          <w:b/>
        </w:rPr>
        <w:t xml:space="preserve"> giai đón nữún </w:t>
      </w:r>
      <w:r>
        <w:rPr>
          <w:i/>
        </w:rPr>
        <w:t>tính từ</w:t>
      </w:r>
      <w:r>
        <w:t xml:space="preserve"> (kng.). 1l Lâu năm và sảnh sỏi trong việc, (riả đời nghẻ. Tay [fonE bịn giả 2 Suối đời, cho đến hiện Giả đời không đi ra khủi tỉnh.</w:t>
      </w:r>
    </w:p>
    <w:p>
      <w:r>
        <w:rPr>
          <w:b/>
        </w:rPr>
        <w:t xml:space="preserve"> </w:t>
      </w:r>
      <w:r>
        <w:rPr>
          <w:i/>
        </w:rPr>
        <w:t>danh từ</w:t>
      </w:r>
      <w:r>
        <w:t xml:space="preserve"> (cũ; giả giang vch.).</w:t>
      </w:r>
    </w:p>
    <w:p>
      <w:r>
        <w:rPr>
          <w:b/>
        </w:rPr>
        <w:t>, gồng giả giặn (cũ; ¡</w:t>
      </w:r>
      <w:r>
        <w:rPr>
          <w:i/>
        </w:rPr>
        <w:t>danh từ</w:t>
      </w:r>
      <w:r>
        <w:t>). già đặn.</w:t>
      </w:r>
    </w:p>
    <w:p>
      <w:r>
        <w:rPr>
          <w:b/>
        </w:rPr>
        <w:t xml:space="preserve"> giả họng </w:t>
      </w:r>
      <w:r>
        <w:rPr>
          <w:i/>
        </w:rPr>
        <w:t>tính từ</w:t>
      </w:r>
      <w:r>
        <w:t xml:space="preserve"> (thựt.). Cà mm. già kén ken hom (kng.). trường hợp kén để đến nỗi tình chọn kĩ quá duyên có thể gặp cảnh không như khẳn (Người) t, (ph.). giả đến mức người nhự khô đi (hàm ý chế).</w:t>
      </w:r>
    </w:p>
    <w:p>
      <w:r>
        <w:rPr>
          <w:b/>
        </w:rPr>
        <w:t xml:space="preserve"> Mại? giả khẩn, lắm, đến khom </w:t>
      </w:r>
      <w:r>
        <w:rPr>
          <w:i/>
        </w:rPr>
        <w:t>tính từ</w:t>
      </w:r>
      <w:r>
        <w:t xml:space="preserve"> (Người) khỏm hắn xuống. khú đế Giả cốc để.</w:t>
      </w:r>
    </w:p>
    <w:p>
      <w:r>
        <w:rPr>
          <w:b/>
        </w:rPr>
        <w:t xml:space="preserve"> </w:t>
      </w:r>
      <w:r>
        <w:rPr>
          <w:i/>
        </w:rPr>
        <w:t>tính từ</w:t>
      </w:r>
      <w:r>
        <w:t xml:space="preserve"> (thpt.). giả khụ t (Người) giả (kng.).</w:t>
      </w:r>
    </w:p>
    <w:p>
      <w:r>
        <w:rPr>
          <w:b/>
        </w:rPr>
        <w:t xml:space="preserve"> đến mử- trùng lạ lam </w:t>
      </w:r>
      <w:r>
        <w:rPr>
          <w:i/>
        </w:rPr>
        <w:t>danh từ</w:t>
      </w:r>
      <w:r>
        <w:t xml:space="preserve"> (cũ; vch.). Của.</w:t>
      </w:r>
    </w:p>
    <w:p>
      <w:r>
        <w:rPr>
          <w:b/>
        </w:rPr>
        <w:t xml:space="preserve"> giả lảng </w:t>
      </w:r>
      <w:r>
        <w:rPr>
          <w:i/>
        </w:rPr>
        <w:t>danh từ</w:t>
      </w:r>
      <w:r>
        <w:t xml:space="preserve"> Người cao đước dân làng cử ra để điểu khiển công việc chung ở vùng các đân thiểu số ở Tây Nguyên. Cao tuối, nói về mặt sức lực không cứn bao nhiều (nói khái quát). lão rồi, kháng bay nhậy được nữm. mm Nỏi nhiều t, (KnE.). và lớn tiếng một cách hảm hồ. Đá '.#đi còn già mm cải. Giả mỗm chi. Giải đi mÓM?.</w:t>
      </w:r>
    </w:p>
    <w:p>
      <w:r>
        <w:rPr>
          <w:b/>
        </w:rPr>
        <w:t>, diả néo đứt dày Vi trường hợp gảng quá, không nhượng bô thi dễ đi đến trông việ</w:t>
      </w:r>
      <w:r>
        <w:rPr>
          <w:i/>
        </w:rPr>
        <w:t>cảm từ</w:t>
      </w:r>
      <w:r/>
    </w:p>
    <w:p>
      <w:r>
        <w:rPr>
          <w:b/>
        </w:rPr>
        <w:t xml:space="preserve"> già nua </w:t>
      </w:r>
      <w:r>
        <w:rPr>
          <w:i/>
        </w:rPr>
        <w:t>tính từ</w:t>
      </w:r>
      <w:r/>
    </w:p>
    <w:p>
      <w:r>
        <w:rPr>
          <w:b/>
        </w:rPr>
        <w:t xml:space="preserve"> Quá giả và yếu đuổi, chẳng còn sức sống bao nhiêu, Những người giả tối tắ</w:t>
      </w:r>
      <w:r>
        <w:rPr>
          <w:i/>
        </w:rPr>
        <w:t>cảm từ</w:t>
      </w:r>
      <w:r>
        <w:t xml:space="preserve"> Ha, mặt giả nua. ngựa giả nua. Cỗ máy giả nua (b.). tay + (kng.</w:t>
      </w:r>
    </w:p>
    <w:p>
      <w:r>
        <w:rPr>
          <w:b/>
        </w:rPr>
        <w:t xml:space="preserve">; dùng phụ Thẳng trước </w:t>
      </w:r>
      <w:r>
        <w:rPr>
          <w:i/>
        </w:rPr>
        <w:t>động từ</w:t>
      </w:r>
      <w:r>
        <w:t>). không tay khủng nương giả trải non hột (kng.).</w:t>
      </w:r>
    </w:p>
    <w:p>
      <w:r>
        <w:rPr>
          <w:b/>
        </w:rPr>
        <w:t xml:space="preserve"> trưởng làm ra vẻ ruạnh bạo, nhưng trong thi non nhút nhảit, tlả yấu </w:t>
      </w:r>
      <w:r>
        <w:rPr>
          <w:i/>
        </w:rPr>
        <w:t>tính từ</w:t>
      </w:r>
      <w:r>
        <w:t xml:space="preserve"> (Người) giả sức yếu (nỏi khải Phim tượng. khoa học tưởng. chuyện màu sắc HH-HNE tủ hưởng. giả tý như X. giả H như.</w:t>
      </w:r>
    </w:p>
    <w:p>
      <w:r>
        <w:rPr>
          <w:b/>
        </w:rPr>
        <w:t xml:space="preserve"> VỜ đ</w:t>
      </w:r>
      <w:r>
        <w:rPr>
          <w:i/>
        </w:rPr>
        <w:t>cảm từ</w:t>
      </w:r>
      <w:r>
        <w:t xml:space="preserve"> Lắm ra vẻ như thể nảo đó, nhằm người ta tưởng thật là nhự thế. B;7 ri .Hhưng VỞ hỏi. vở ho để làm giả vở. 1 Lưới hỉnh túi do thuyền kéo để đánh bắt vả các hải sản khác ở tầng đáy hoặc gần đáy biển, Káo Giả đổi (do hai tàu, thuyền kéo). Gia Âm. Lưới thính ' giế (anh cá băng 815). 2 Thuyền đùng để đánh Cá. Chiếc giả bạ buổm. thỉnh cá Vũ CÁC sản khác bằng giả. Ð: giả.</w:t>
      </w:r>
    </w:p>
    <w:p>
      <w:r>
        <w:rPr>
          <w:b/>
        </w:rPr>
        <w:t xml:space="preserve"> Nghề </w:t>
      </w:r>
      <w:r>
        <w:rPr>
          <w:i/>
        </w:rPr>
        <w:t>động từ</w:t>
      </w:r>
      <w:r/>
    </w:p>
    <w:p>
      <w:r>
        <w:rPr>
          <w:b/>
        </w:rPr>
        <w:t xml:space="preserve"> 1 Làm giập, nát : hoặc trộc ngoái bằng cách cho vào cối và dùng chày nện xuống tiế</w:t>
      </w:r>
      <w:r>
        <w:rPr>
          <w:i/>
        </w:rPr>
        <w:t>phụ từ</w:t>
      </w:r>
      <w:r>
        <w:t xml:space="preserve"> Giđ bót. Gia CHỊ nẨu Canh. Clữ (kng.).</w:t>
      </w:r>
    </w:p>
    <w:p>
      <w:r>
        <w:rPr>
          <w:b/>
        </w:rPr>
        <w:t xml:space="preserve"> Đánh mạnh vả liên tụ</w:t>
      </w:r>
      <w:r>
        <w:rPr>
          <w:i/>
        </w:rPr>
        <w:t>cảm từ</w:t>
      </w:r>
      <w:r>
        <w:t xml:space="preserve"> Phản hổi. Giả cho mỗi tán tả hởi.</w:t>
      </w:r>
    </w:p>
    <w:p>
      <w:r>
        <w:rPr>
          <w:b/>
        </w:rPr>
        <w:t xml:space="preserve"> glã; </w:t>
      </w:r>
      <w:r>
        <w:rPr>
          <w:i/>
        </w:rPr>
        <w:t>động từ</w:t>
      </w:r>
      <w:r>
        <w:t xml:space="preserve"> (củ). Như giả. Ña về Eiã nước Người giả cỉnh háo còn HÓN, .hứnhung '{cd,).</w:t>
      </w:r>
    </w:p>
    <w:p>
      <w:r>
        <w:rPr>
          <w:b/>
        </w:rPr>
        <w:t xml:space="preserve"> giã, </w:t>
      </w:r>
      <w:r>
        <w:rPr>
          <w:i/>
        </w:rPr>
        <w:t>động từ</w:t>
      </w:r>
      <w:r>
        <w:t xml:space="preserve"> (hoặc đ,). (cũ; kết :hợp hạn chế). (Đám hội) kết thúc, tan. Giá giã biệt đợ., (vch.). từ giả. buởn giã đám Kết thúc hội, mọi chuẩn người bị ra về. /Ziới chèo giã đảm. giã ơn đẹ.</w:t>
      </w:r>
    </w:p>
    <w:p>
      <w:r>
        <w:rPr>
          <w:b/>
        </w:rPr>
        <w:t xml:space="preserve"> tr</w:t>
      </w:r>
      <w:r>
        <w:rPr>
          <w:i/>
        </w:rPr>
        <w:t>trợ từ</w:t>
      </w:r>
      <w:r>
        <w:t>).</w:t>
      </w:r>
    </w:p>
    <w:p>
      <w:r>
        <w:rPr>
          <w:b/>
        </w:rPr>
        <w:t xml:space="preserve"> Cảm tạ TT" giả ơn ngài! giã từ </w:t>
      </w:r>
      <w:r>
        <w:rPr>
          <w:i/>
        </w:rPr>
        <w:t>động từ</w:t>
      </w:r>
      <w:r>
        <w:t xml:space="preserve"> (vch,). Nhự từ giữ.</w:t>
      </w:r>
    </w:p>
    <w:p>
      <w:r>
        <w:rPr>
          <w:b/>
        </w:rPr>
        <w:t xml:space="preserve"> glá; </w:t>
      </w:r>
      <w:r>
        <w:rPr>
          <w:i/>
        </w:rPr>
        <w:t>danh từ</w:t>
      </w:r>
      <w:r>
        <w:t xml:space="preserve"> Cây bụi nhỏ Tước mặn, có nhiều mủ trắng độc, ăn đa.</w:t>
      </w:r>
    </w:p>
    <w:p>
      <w:r>
        <w:rPr>
          <w:b/>
        </w:rPr>
        <w:t xml:space="preserve"> giã; </w:t>
      </w:r>
      <w:r>
        <w:rPr>
          <w:i/>
        </w:rPr>
        <w:t>danh từ</w:t>
      </w:r>
      <w:r>
        <w:t xml:space="preserve"> Mắm xanh, đậu tương chìm Thọc lá, dùng làm Tan än.</w:t>
      </w:r>
    </w:p>
    <w:p>
      <w:r>
        <w:rPr>
          <w:b/>
        </w:rPr>
        <w:t xml:space="preserve"> giá; </w:t>
      </w:r>
      <w:r>
        <w:rPr>
          <w:i/>
        </w:rPr>
        <w:t>danh từ</w:t>
      </w:r>
      <w:r>
        <w:t xml:space="preserve"> Đó thường bằng gỗ để treo, gác hay đữ vật gì. Giá để sách. Giá mắc áo.</w:t>
      </w:r>
    </w:p>
    <w:p>
      <w:r>
        <w:rPr>
          <w:b/>
        </w:rPr>
        <w:t xml:space="preserve"> Giá &amp;HUNE, Trạng thải lạnh buố</w:t>
      </w:r>
      <w:r>
        <w:rPr>
          <w:i/>
        </w:rPr>
        <w:t>tính từ</w:t>
      </w:r>
      <w:r>
        <w:t xml:space="preserve"> Nước lạnh buốt, chơ thêm NHI: nàng cho tạn giỏ.</w:t>
      </w:r>
    </w:p>
    <w:p>
      <w:r>
        <w:rPr>
          <w:b/>
        </w:rPr>
        <w:t xml:space="preserve"> II </w:t>
      </w:r>
      <w:r>
        <w:rPr>
          <w:i/>
        </w:rPr>
        <w:t>tính từ</w:t>
      </w:r>
      <w:r>
        <w:t xml:space="preserve"> Lạnh buất, Trời lạnh giá. Ngày đông ương giá"*, giá”, giá; d, I giá trị bằng tiền. Cái đo Hăm nghìn đẳng, Hạ HiIười giá hàng. Giá LEÊIH Hàng bán được giá (có lãi nhiều người 2 (kết hợp hạn chế), Tổng thể chung những g1 phải bỏ Fa, tiểu phi, mất đi (thường là nhiều) cho một việc lảm nào đó. Phải rd cho hành phiêu lưu, Hoàn thành nhiÊm bằng bất giả nảo. giá; đa. (ph.}. Giơ đánh, Giả roi mạnh. Một cải giá bằng ba cải đảnh '(ng.).</w:t>
      </w:r>
    </w:p>
    <w:p>
      <w:r>
        <w:rPr>
          <w:b/>
        </w:rPr>
        <w:t xml:space="preserve"> giá; </w:t>
      </w:r>
      <w:r>
        <w:rPr>
          <w:i/>
        </w:rPr>
        <w:t>kết từ</w:t>
      </w:r>
      <w:r/>
    </w:p>
    <w:p>
      <w:r>
        <w:rPr>
          <w:b/>
        </w:rPr>
        <w:t xml:space="preserve"> Từ dùng để một điển kiện thuận lợi phỏng thiế</w:t>
      </w:r>
      <w:r>
        <w:rPr>
          <w:i/>
        </w:rPr>
        <w:t>tính từ</w:t>
      </w:r>
      <w:r/>
    </w:p>
    <w:p>
      <w:r>
        <w:rPr>
          <w:b/>
        </w:rPr>
        <w:t xml:space="preserve"> Giá tẳi ngay thì còn kị</w:t>
      </w:r>
      <w:r>
        <w:rPr>
          <w:i/>
        </w:rPr>
        <w:t>phụ từ</w:t>
      </w:r>
      <w:r>
        <w:t xml:space="preserve"> Giả cẩn thận một chủi thị đâu đến nổi. anh đến Ngáy mai giả được thì tốt giá áo túi cơm VÌ hạng người tắm thưởng chỉ biết ăn hại, không cỏ Ích cho xã hội. Phường tì tui cơm.</w:t>
      </w:r>
    </w:p>
    <w:p>
      <w:r>
        <w:rPr>
          <w:b/>
        </w:rPr>
        <w:t xml:space="preserve"> bia </w:t>
      </w:r>
      <w:r>
        <w:rPr>
          <w:i/>
        </w:rPr>
        <w:t>danh từ</w:t>
      </w:r>
      <w:r>
        <w:t xml:space="preserve"> Giá sách, được in trên bìa. Bán đúng sống ở biển.</w:t>
      </w:r>
    </w:p>
    <w:p>
      <w:r>
        <w:rPr>
          <w:b/>
        </w:rPr>
        <w:t xml:space="preserve"> </w:t>
      </w:r>
      <w:r>
        <w:rPr>
          <w:i/>
        </w:rPr>
        <w:t>danh từ</w:t>
      </w:r>
      <w:r>
        <w:t xml:space="preserve"> Động vật không KƯương cỏ cuống và hai nắp vỏ, trông tựa hạt đậu mới mầm.</w:t>
      </w:r>
    </w:p>
    <w:p>
      <w:r>
        <w:rPr>
          <w:b/>
        </w:rPr>
        <w:t xml:space="preserve"> buốt Giá lạnh đến mức nhự thấm sâu vào t)àm đông giá buố</w:t>
      </w:r>
      <w:r>
        <w:rPr>
          <w:i/>
        </w:rPr>
        <w:t>tính từ</w:t>
      </w:r>
      <w:r>
        <w:t xml:space="preserve"> XƯƠNng.</w:t>
      </w:r>
    </w:p>
    <w:p>
      <w:r>
        <w:rPr>
          <w:b/>
        </w:rPr>
        <w:t xml:space="preserve"> cả </w:t>
      </w:r>
      <w:r>
        <w:rPr>
          <w:i/>
        </w:rPr>
        <w:t>danh từ</w:t>
      </w:r>
      <w:r>
        <w:t xml:space="preserve"> Giá hàng hoá (nói khái Ôn định quát). Biả cả trên thị trưởng.</w:t>
      </w:r>
    </w:p>
    <w:p>
      <w:r>
        <w:rPr>
          <w:b/>
        </w:rPr>
        <w:t xml:space="preserve"> giá cạnh nhằm chiếm tranh </w:t>
      </w:r>
      <w:r>
        <w:rPr>
          <w:i/>
        </w:rPr>
        <w:t>danh từ</w:t>
      </w:r>
      <w:r>
        <w:t xml:space="preserve"> Giá bán bảo vệ, lĩnh, mở (thưởng là giả hạ, giá thị trưởng ưu đài).</w:t>
      </w:r>
    </w:p>
    <w:p>
      <w:r>
        <w:rPr>
          <w:b/>
        </w:rPr>
        <w:t xml:space="preserve"> giá chợ </w:t>
      </w:r>
      <w:r>
        <w:rPr>
          <w:i/>
        </w:rPr>
        <w:t>danh từ</w:t>
      </w:r>
      <w:r>
        <w:t xml:space="preserve"> (kng.). hàng hoá trên thị trường cô đỉnh Giá cả để tính nhất mỗi loại sản phẩm trong khác nhau.</w:t>
      </w:r>
    </w:p>
    <w:p>
      <w:r>
        <w:rPr>
          <w:b/>
        </w:rPr>
        <w:t xml:space="preserve"> Giả tổng sân lượng công nghiệp nắm ?0q0 theo giả cổ định năm lUà2 giá dụ k. (hay đg.). (i</w:t>
      </w:r>
      <w:r>
        <w:rPr>
          <w:i/>
        </w:rPr>
        <w:t>danh từ</w:t>
      </w:r>
      <w:r>
        <w:t>).</w:t>
      </w:r>
    </w:p>
    <w:p>
      <w:r>
        <w:rPr>
          <w:b/>
        </w:rPr>
        <w:t xml:space="preserve"> Giá đụ giá hoạ đg. (cũ; i</w:t>
      </w:r>
      <w:r>
        <w:rPr>
          <w:i/>
        </w:rPr>
        <w:t>danh từ</w:t>
      </w:r>
      <w:r>
        <w:t>).</w:t>
      </w:r>
    </w:p>
    <w:p>
      <w:r>
        <w:rPr>
          <w:b/>
        </w:rPr>
        <w:t xml:space="preserve"> Gây tại hoa cho khá</w:t>
      </w:r>
      <w:r>
        <w:rPr>
          <w:i/>
        </w:rPr>
        <w:t>cảm từ</w:t>
      </w:r>
      <w:r>
        <w:t xml:space="preserve"> người Giả hoa cho :. Rgười. gan giả hoạ! giá lạnh :. Rất lạnh, tựa như nước đá (nỏi khá quát). Älùn ' động giá lạnh. Đi tay giả ( lạnh. Tâm lạnh (b.).</w:t>
      </w:r>
    </w:p>
    <w:p>
      <w:r>
        <w:rPr>
          <w:b/>
        </w:rPr>
        <w:t xml:space="preserve"> giá mà </w:t>
      </w:r>
      <w:r>
        <w:rPr>
          <w:i/>
        </w:rPr>
        <w:t>kết từ</w:t>
      </w:r>
      <w:r>
        <w:t xml:space="preserve"> (kng.</w:t>
      </w:r>
    </w:p>
    <w:p>
      <w:r>
        <w:rPr>
          <w:b/>
        </w:rPr>
        <w:t xml:space="preserve"> giá; (nhưng nghĩa mạnh má biát! trước Í giá ngắt </w:t>
      </w:r>
      <w:r>
        <w:rPr>
          <w:i/>
        </w:rPr>
        <w:t>tính từ</w:t>
      </w:r>
      <w:r>
        <w:t xml:space="preserve"> Như ianh (nhìmg nghĩa mạnh hơn).</w:t>
      </w:r>
    </w:p>
    <w:p>
      <w:r>
        <w:rPr>
          <w:b/>
        </w:rPr>
        <w:t xml:space="preserve"> Đới tay giá giá ngự đg. (cũ; i</w:t>
      </w:r>
      <w:r>
        <w:rPr>
          <w:i/>
        </w:rPr>
        <w:t>danh từ</w:t>
      </w:r>
      <w:r>
        <w:t>). phải phục tùng.</w:t>
      </w:r>
    </w:p>
    <w:p>
      <w:r>
        <w:rPr>
          <w:b/>
        </w:rPr>
        <w:t xml:space="preserve"> giá nhạc </w:t>
      </w:r>
      <w:r>
        <w:rPr>
          <w:i/>
        </w:rPr>
        <w:t>danh từ</w:t>
      </w:r>
      <w:r/>
    </w:p>
    <w:p>
      <w:r>
        <w:rPr>
          <w:b/>
        </w:rPr>
        <w:t xml:space="preserve"> Dựng cụ dùng đặt bản nhạc để tiện đọc khi biểu diễn, cho nhạc công giá như </w:t>
      </w:r>
      <w:r>
        <w:rPr>
          <w:i/>
        </w:rPr>
        <w:t>kết từ</w:t>
      </w:r>
      <w:r>
        <w:t xml:space="preserve"> ở đầu (dùng thường phối với /hï). Từ để nêu một thiết trái với thị tế, cho thấy với thiết đó thi SỰ VIỆC ra đã hoặc sẽ khác đi (nhằm chứng minh rằng sở đi có điều nói đến chỉ là do những kiện thực tế nhất định). Gui như không bản thì tôi đi (sở đì không đi là vì bận), lần, thể nảo như mọi cũng bị mắng '{(sở di không bị mắng là do có điển kiện đặc biệt của nảy).</w:t>
      </w:r>
    </w:p>
    <w:p>
      <w:r>
        <w:rPr>
          <w:b/>
        </w:rPr>
        <w:t xml:space="preserve"> Giả như khúc 'HgHÓI thi đã sinh Chuyên giá noãn </w:t>
      </w:r>
      <w:r>
        <w:rPr>
          <w:i/>
        </w:rPr>
        <w:t>danh từ</w:t>
      </w:r>
      <w:r>
        <w:t xml:space="preserve"> Phần của bầu hoa THäNE noöän.</w:t>
      </w:r>
    </w:p>
    <w:p>
      <w:r>
        <w:rPr>
          <w:b/>
        </w:rPr>
        <w:t xml:space="preserve"> giá phát </w:t>
      </w:r>
      <w:r>
        <w:rPr>
          <w:i/>
        </w:rPr>
        <w:t>danh từ</w:t>
      </w:r>
      <w:r>
        <w:t xml:space="preserve"> Giá ban đầu 'hgười Thắm đưa rã thăm dò thái độ của người tua.</w:t>
      </w:r>
    </w:p>
    <w:p>
      <w:r>
        <w:rPr>
          <w:b/>
        </w:rPr>
        <w:t xml:space="preserve"> phỏng k. (vch.; ¡đ</w:t>
      </w:r>
      <w:r>
        <w:rPr>
          <w:i/>
        </w:rPr>
        <w:t>danh từ</w:t>
      </w:r>
      <w:r>
        <w:t>).</w:t>
      </w:r>
    </w:p>
    <w:p>
      <w:r>
        <w:rPr>
          <w:b/>
        </w:rPr>
        <w:t xml:space="preserve"> ÄJÑ hội có cấ</w:t>
      </w:r>
      <w:r>
        <w:rPr>
          <w:i/>
        </w:rPr>
        <w:t>phụ từ</w:t>
      </w:r>
      <w:r>
        <w:t xml:space="preserve"> Giai cấp công nhàn.</w:t>
      </w:r>
    </w:p>
    <w:p>
      <w:r>
        <w:rPr>
          <w:b/>
        </w:rPr>
        <w:t xml:space="preserve"> Àlâu thun giai cấ</w:t>
      </w:r>
      <w:r>
        <w:rPr>
          <w:i/>
        </w:rPr>
        <w:t>phụ từ</w:t>
      </w:r>
      <w:r/>
    </w:p>
    <w:p>
      <w:r>
        <w:rPr>
          <w:b/>
        </w:rPr>
        <w:t xml:space="preserve"> Đấu tranh giai cấ</w:t>
      </w:r>
      <w:r>
        <w:rPr>
          <w:i/>
        </w:rPr>
        <w:t>phụ từ</w:t>
      </w:r>
      <w:r/>
    </w:p>
    <w:p>
      <w:r>
        <w:rPr>
          <w:b/>
        </w:rPr>
        <w:t xml:space="preserve"> giai cấp tính </w:t>
      </w:r>
      <w:r>
        <w:rPr>
          <w:i/>
        </w:rPr>
        <w:t>danh từ</w:t>
      </w:r>
      <w:r/>
    </w:p>
    <w:p>
      <w:r>
        <w:rPr>
          <w:b/>
        </w:rPr>
        <w:t xml:space="preserve"> Tính giai cấ</w:t>
      </w:r>
      <w:r>
        <w:rPr>
          <w:i/>
        </w:rPr>
        <w:t>phụ từ</w:t>
      </w:r>
      <w:r/>
    </w:p>
    <w:p>
      <w:r>
        <w:rPr>
          <w:b/>
        </w:rPr>
        <w:t xml:space="preserve"> giai điệu </w:t>
      </w:r>
      <w:r>
        <w:rPr>
          <w:i/>
        </w:rPr>
        <w:t>danh từ</w:t>
      </w:r>
      <w:r>
        <w:t xml:space="preserve"> Chuỗi ãäm thanh có tổ chức hoàn chỉnh về hình thức và nội dung.</w:t>
      </w:r>
    </w:p>
    <w:p>
      <w:r>
        <w:rPr>
          <w:b/>
        </w:rPr>
        <w:t xml:space="preserve"> giai đoạn </w:t>
      </w:r>
      <w:r>
        <w:rPr>
          <w:i/>
        </w:rPr>
        <w:t>danh từ</w:t>
      </w:r>
      <w:r>
        <w:t xml:space="preserve"> Phần Elan trong một quả trinh biệt với những nhân thời phần khác bởi đặc điểm những tưỢnE, những Giai đoạn nhát triển.</w:t>
      </w:r>
    </w:p>
    <w:p>
      <w:r>
        <w:rPr>
          <w:b/>
        </w:rPr>
        <w:t xml:space="preserve"> Đới cháp giai đoạn: cv. tiai kỳ </w:t>
      </w:r>
      <w:r>
        <w:rPr>
          <w:i/>
        </w:rPr>
        <w:t>danh từ</w:t>
      </w:r>
      <w:r>
        <w:t xml:space="preserve"> (cũ; vch.). Ngày tốt; thường ngảy CưƯỚI.</w:t>
      </w:r>
    </w:p>
    <w:p>
      <w:r>
        <w:rPr>
          <w:b/>
        </w:rPr>
        <w:t xml:space="preserve"> nhân </w:t>
      </w:r>
      <w:r>
        <w:rPr>
          <w:i/>
        </w:rPr>
        <w:t>danh từ</w:t>
      </w:r>
      <w:r>
        <w:t xml:space="preserve"> (cũ; vch.).</w:t>
      </w:r>
    </w:p>
    <w:p>
      <w:r>
        <w:rPr>
          <w:b/>
        </w:rPr>
        <w:t xml:space="preserve"> Người đàn bà đẹ</w:t>
      </w:r>
      <w:r>
        <w:rPr>
          <w:i/>
        </w:rPr>
        <w:t>phụ từ</w:t>
      </w:r>
      <w:r/>
    </w:p>
    <w:p>
      <w:r>
        <w:rPr>
          <w:b/>
        </w:rPr>
        <w:t xml:space="preserve"> Äfđ: nhân tuyệt </w:t>
      </w:r>
      <w:r>
        <w:rPr>
          <w:i/>
        </w:rPr>
        <w:t>danh từ</w:t>
      </w:r>
      <w:r>
        <w:t xml:space="preserve"> (1d.).</w:t>
      </w:r>
    </w:p>
    <w:p>
      <w:r>
        <w:rPr>
          <w:b/>
        </w:rPr>
        <w:t xml:space="preserve"> Tác phẩm hay, đẹ</w:t>
      </w:r>
      <w:r>
        <w:rPr>
          <w:i/>
        </w:rPr>
        <w:t>phụ từ</w:t>
      </w:r>
      <w:r/>
    </w:p>
    <w:p>
      <w:r>
        <w:rPr>
          <w:b/>
        </w:rPr>
        <w:t xml:space="preserve"> giai tác </w:t>
      </w:r>
      <w:r>
        <w:rPr>
          <w:i/>
        </w:rPr>
        <w:t>danh từ</w:t>
      </w:r>
      <w:r>
        <w:t xml:space="preserve"> (cũ). Như phẩm.</w:t>
      </w:r>
    </w:p>
    <w:p>
      <w:r>
        <w:rPr>
          <w:b/>
        </w:rPr>
        <w:t xml:space="preserve"> tầng </w:t>
      </w:r>
      <w:r>
        <w:rPr>
          <w:i/>
        </w:rPr>
        <w:t>danh từ</w:t>
      </w:r>
      <w:r>
        <w:t xml:space="preserve"> (cũ: ¡d.). Tầng lớp xã hội.</w:t>
      </w:r>
    </w:p>
    <w:p>
      <w:r>
        <w:rPr>
          <w:b/>
        </w:rPr>
        <w:t xml:space="preserve"> Giai trang tầng trí thứ</w:t>
      </w:r>
      <w:r>
        <w:rPr>
          <w:i/>
        </w:rPr>
        <w:t>cảm từ</w:t>
      </w:r>
      <w:r/>
    </w:p>
    <w:p>
      <w:r>
        <w:rPr>
          <w:b/>
        </w:rPr>
        <w:t xml:space="preserve"> giai t8 </w:t>
      </w:r>
      <w:r>
        <w:rPr>
          <w:i/>
        </w:rPr>
        <w:t>danh từ</w:t>
      </w:r>
      <w:r>
        <w:t xml:space="preserve"> (cũ; ¡d_).</w:t>
      </w:r>
    </w:p>
    <w:p>
      <w:r>
        <w:rPr>
          <w:b/>
        </w:rPr>
        <w:t xml:space="preserve"> Người giai thoại </w:t>
      </w:r>
      <w:r>
        <w:rPr>
          <w:i/>
        </w:rPr>
        <w:t>danh từ</w:t>
      </w:r>
      <w:r>
        <w:t xml:space="preserve"> Mẫu lí thú được lưu truyển chuyện Ít nhiều tới nhân vật có thật rộng, có liên quan trong xã hội, lịch sử. Câu chuyện ta thành trọng thoại.</w:t>
      </w:r>
    </w:p>
    <w:p>
      <w:r>
        <w:rPr>
          <w:b/>
        </w:rPr>
        <w:t xml:space="preserve"> Giai một giới thoại văn họ</w:t>
      </w:r>
      <w:r>
        <w:rPr>
          <w:i/>
        </w:rPr>
        <w:t>cảm từ</w:t>
      </w:r>
      <w:r/>
    </w:p>
    <w:p>
      <w:r>
        <w:rPr>
          <w:b/>
        </w:rPr>
        <w:t xml:space="preserve"> giải, </w:t>
      </w:r>
      <w:r>
        <w:rPr>
          <w:i/>
        </w:rPr>
        <w:t>đại từ</w:t>
      </w:r>
      <w:r>
        <w:t xml:space="preserve"> Rùa nước trồng giống con ba ba ngọt, nhưng cỡ rất lớn, sống ở VỤc sâu.</w:t>
      </w:r>
    </w:p>
    <w:p>
      <w:r>
        <w:rPr>
          <w:b/>
        </w:rPr>
        <w:t xml:space="preserve"> giải; </w:t>
      </w:r>
      <w:r>
        <w:rPr>
          <w:i/>
        </w:rPr>
        <w:t>danh từ</w:t>
      </w:r>
      <w:r>
        <w:t xml:space="preserve"> Cái có giả tỉnh thắn hoặc vãt chất dành người hay đơn đạt thành tịch ca trong một số cuộc thi, hay thắng trong TW chơi. Giải thì đua.</w:t>
      </w:r>
    </w:p>
    <w:p>
      <w:r>
        <w:rPr>
          <w:b/>
        </w:rPr>
        <w:t xml:space="preserve"> Giải tô địch bóng bản luận quố</w:t>
      </w:r>
      <w:r>
        <w:rPr>
          <w:i/>
        </w:rPr>
        <w:t>cảm từ</w:t>
      </w:r>
      <w:r>
        <w:t xml:space="preserve"> Giải nhất thị viết Giải truyện giải.</w:t>
      </w:r>
    </w:p>
    <w:p>
      <w:r>
        <w:rPr>
          <w:b/>
        </w:rPr>
        <w:t xml:space="preserve"> Trúng xố giải; (ph.). </w:t>
      </w:r>
      <w:r>
        <w:rPr>
          <w:i/>
        </w:rPr>
        <w:t>xem</w:t>
      </w:r>
      <w:r/>
    </w:p>
    <w:p>
      <w:r>
        <w:rPr>
          <w:b/>
        </w:rPr>
        <w:t xml:space="preserve"> 4i, Đìi kém theo để đưa đến một nơi nào đó bằng cách cưỡng bứ</w:t>
      </w:r>
      <w:r>
        <w:rPr>
          <w:i/>
        </w:rPr>
        <w:t>cảm từ</w:t>
      </w:r>
      <w:r>
        <w:t xml:space="preserve"> Giải tu hmh. (kết hợp hạn chế). Làm cho thoát được buộc, hạn tự do. Giải thể H.UHV. Giải lời thể. 2 (kết hợp hạn chế). Làm cho như tan mất đi cái làm khó chịu.</w:t>
      </w:r>
    </w:p>
    <w:p>
      <w:r>
        <w:rPr>
          <w:b/>
        </w:rPr>
        <w:t xml:space="preserve"> Giới mối Giải thốc mắ</w:t>
      </w:r>
      <w:r>
        <w:rPr>
          <w:i/>
        </w:rPr>
        <w:t>cảm từ</w:t>
      </w:r>
      <w:r>
        <w:t xml:space="preserve"> sẵn”.</w:t>
      </w:r>
    </w:p>
    <w:p>
      <w:r>
        <w:rPr>
          <w:b/>
        </w:rPr>
        <w:t xml:space="preserve"> 31 Lâm cho VƯưứ</w:t>
      </w:r>
      <w:r>
        <w:rPr>
          <w:i/>
        </w:rPr>
        <w:t>cảm từ</w:t>
      </w:r>
      <w:r>
        <w:t xml:space="preserve"> rắc rối hoặc bí ấn được đắn ra để tỉm rhững ra đáp số hoặc cầu trả lời. Giới bài toán. phương Câu đố khó, chưa ai giải đhưnn.. trinh. Giải giải ách Làm cho thoát khỏi tai ách.</w:t>
      </w:r>
    </w:p>
    <w:p>
      <w:r>
        <w:rPr>
          <w:b/>
        </w:rPr>
        <w:t xml:space="preserve"> binh đg. (cũ; ¡</w:t>
      </w:r>
      <w:r>
        <w:rPr>
          <w:i/>
        </w:rPr>
        <w:t>danh từ</w:t>
      </w:r>
      <w:r>
        <w:t>). Cho bỉnh lỉnh để thôi không đánh nhau nữa. giải cấu tương phủng (cù; vch. Tỉnh .£ử không hẹn mà nhan]. giải chức Thôi đự. (cũ). chức vụ đang làm.</w:t>
      </w:r>
    </w:p>
    <w:p>
      <w:r>
        <w:rPr>
          <w:b/>
        </w:rPr>
        <w:t xml:space="preserve"> Xin Chữ</w:t>
      </w:r>
      <w:r>
        <w:rPr>
          <w:i/>
        </w:rPr>
        <w:t>cảm từ</w:t>
      </w:r>
      <w:r/>
    </w:p>
    <w:p>
      <w:r>
        <w:rPr>
          <w:b/>
        </w:rPr>
        <w:t xml:space="preserve"> {i</w:t>
      </w:r>
      <w:r>
        <w:rPr>
          <w:i/>
        </w:rPr>
        <w:t>danh từ</w:t>
      </w:r>
      <w:r>
        <w:t>}.</w:t>
      </w:r>
    </w:p>
    <w:p>
      <w:r>
        <w:rPr>
          <w:b/>
        </w:rPr>
        <w:t xml:space="preserve"> Cửu thoát, Cho quân nhảy du giải cửu tủ pnong giải đáp </w:t>
      </w:r>
      <w:r>
        <w:rPr>
          <w:i/>
        </w:rPr>
        <w:t>động từ</w:t>
      </w:r>
      <w:r>
        <w:t xml:space="preserve"> Trả lời cho .vấn để được đặt ra.</w:t>
      </w:r>
    </w:p>
    <w:p>
      <w:r>
        <w:rPr>
          <w:b/>
        </w:rPr>
        <w:t xml:space="preserve"> Giải đán thắc mứ</w:t>
      </w:r>
      <w:r>
        <w:rPr>
          <w:i/>
        </w:rPr>
        <w:t>cảm từ</w:t>
      </w:r>
      <w:r/>
    </w:p>
    <w:p>
      <w:r>
        <w:rPr>
          <w:b/>
        </w:rPr>
        <w:t xml:space="preserve"> Giải đứp một vấn để về học thuậ</w:t>
      </w:r>
      <w:r>
        <w:rPr>
          <w:i/>
        </w:rPr>
        <w:t>tính từ</w:t>
      </w:r>
      <w:r/>
    </w:p>
    <w:p>
      <w:r>
        <w:rPr>
          <w:b/>
        </w:rPr>
        <w:t xml:space="preserve"> giải độc Làm cho chất độc đã nhiễm vào cơ thể mưất tác Thuốc độ</w:t>
      </w:r>
      <w:r>
        <w:rPr>
          <w:i/>
        </w:rPr>
        <w:t>cảm từ</w:t>
      </w:r>
      <w:r>
        <w:t xml:space="preserve"> Giải đụng. đặc chủ cơ thể.</w:t>
      </w:r>
    </w:p>
    <w:p>
      <w:r>
        <w:rPr>
          <w:b/>
        </w:rPr>
        <w:t xml:space="preserve"> giải giáp </w:t>
      </w:r>
      <w:r>
        <w:rPr>
          <w:i/>
        </w:rPr>
        <w:t>động từ</w:t>
      </w:r>
      <w:r>
        <w:t xml:space="preserve"> 1 Tước vũ khi của quần đội thua khi để trận.</w:t>
      </w:r>
    </w:p>
    <w:p>
      <w:r>
        <w:rPr>
          <w:b/>
        </w:rPr>
        <w:t xml:space="preserve"> Gữii bại bình, 3 (cũ; ¡</w:t>
      </w:r>
      <w:r>
        <w:rPr>
          <w:i/>
        </w:rPr>
        <w:t>danh từ</w:t>
      </w:r>
      <w:r>
        <w:t>). Hạ vũ đầu hàng.</w:t>
      </w:r>
    </w:p>
    <w:p>
      <w:r>
        <w:rPr>
          <w:b/>
        </w:rPr>
        <w:t xml:space="preserve"> Äïn giải giáp giải hoà đg. (¡</w:t>
      </w:r>
      <w:r>
        <w:rPr>
          <w:i/>
        </w:rPr>
        <w:t>danh từ</w:t>
      </w:r>
      <w:r>
        <w:t>).</w:t>
      </w:r>
    </w:p>
    <w:p>
      <w:r>
        <w:rPr>
          <w:b/>
        </w:rPr>
        <w:t xml:space="preserve"> Như hoà giái khát hất khá</w:t>
      </w:r>
      <w:r>
        <w:rPr>
          <w:i/>
        </w:rPr>
        <w:t>tính từ</w:t>
      </w:r>
      <w:r/>
    </w:p>
    <w:p>
      <w:r>
        <w:rPr>
          <w:b/>
        </w:rPr>
        <w:t xml:space="preserve"> </w:t>
      </w:r>
      <w:r>
        <w:rPr>
          <w:i/>
        </w:rPr>
        <w:t>động từ</w:t>
      </w:r>
      <w:r>
        <w:t xml:space="preserve"> Uống cho khỏi khát, cho Giải khải chè xanh.</w:t>
      </w:r>
    </w:p>
    <w:p>
      <w:r>
        <w:rPr>
          <w:b/>
        </w:rPr>
        <w:t xml:space="preserve"> Cửa HIữ% khút. Nướ</w:t>
      </w:r>
      <w:r>
        <w:rPr>
          <w:i/>
        </w:rPr>
        <w:t>cảm từ</w:t>
      </w:r>
      <w:r>
        <w:t xml:space="preserve"> khúi.</w:t>
      </w:r>
    </w:p>
    <w:p>
      <w:r>
        <w:rPr>
          <w:b/>
        </w:rPr>
        <w:t xml:space="preserve"> khuẫy </w:t>
      </w:r>
      <w:r>
        <w:rPr>
          <w:i/>
        </w:rPr>
        <w:t>động từ</w:t>
      </w:r>
      <w:r>
        <w:t xml:space="preserve"> Làm cho khuây khoả, quện phần nảo nỗi buồn hoặc thương nhớ. #}oc sách khuây.</w:t>
      </w:r>
    </w:p>
    <w:p>
      <w:r>
        <w:rPr>
          <w:b/>
        </w:rPr>
        <w:t xml:space="preserve"> qiải lao </w:t>
      </w:r>
      <w:r>
        <w:rPr>
          <w:i/>
        </w:rPr>
        <w:t>động từ</w:t>
      </w:r>
      <w:r/>
    </w:p>
    <w:p>
      <w:r>
        <w:rPr>
          <w:b/>
        </w:rPr>
        <w:t xml:space="preserve"> Nghỉ giữa giờ làm cho đỡ mệ</w:t>
      </w:r>
      <w:r>
        <w:rPr>
          <w:i/>
        </w:rPr>
        <w:t>tính từ</w:t>
      </w:r>
      <w:r/>
    </w:p>
    <w:p>
      <w:r>
        <w:rPr>
          <w:b/>
        </w:rPr>
        <w:t xml:space="preserve"> Giới lao min phú</w:t>
      </w:r>
      <w:r>
        <w:rPr>
          <w:i/>
        </w:rPr>
        <w:t>tính từ</w:t>
      </w:r>
      <w:r>
        <w:t xml:space="preserve"> Nghỉ gui lịo. Giờ giải lao.</w:t>
      </w:r>
    </w:p>
    <w:p>
      <w:r>
        <w:rPr>
          <w:b/>
        </w:rPr>
        <w:t xml:space="preserve"> giải mã </w:t>
      </w:r>
      <w:r>
        <w:rPr>
          <w:i/>
        </w:rPr>
        <w:t>động từ</w:t>
      </w:r>
      <w:r/>
    </w:p>
    <w:p>
      <w:r>
        <w:rPr>
          <w:b/>
        </w:rPr>
        <w:t xml:space="preserve"> Làm cho những kí hiệu đã được mã hoá trở thành hiển đượ</w:t>
      </w:r>
      <w:r>
        <w:rPr>
          <w:i/>
        </w:rPr>
        <w:t>cảm từ</w:t>
      </w:r>
      <w:r>
        <w:t xml:space="preserve"> Giải mã bức điện mắt Cấu trúc phán H mới đã được giải mã. ngắn đẹg. Đa tiền đưa vốn vào hoại động, lưu thông hoặc thực hiện dự án. Giiï ngắn chàm đã tìm chẳm tiến độ thị trình. nghà úg. nghề đang làm (thường không coi trọng).</w:t>
      </w:r>
    </w:p>
    <w:p>
      <w:r>
        <w:rPr>
          <w:b/>
        </w:rPr>
        <w:t xml:space="preserve"> giải nghĩa </w:t>
      </w:r>
      <w:r>
        <w:rPr>
          <w:i/>
        </w:rPr>
        <w:t>động từ</w:t>
      </w:r>
      <w:r>
        <w:t xml:space="preserve"> Nỗi cho TÔ nghĩa, Giải nghĩa từ khó. giải ngũ khỏi quân đội trở về với thưởng. kính giải ngũ. tỏi ngũ.</w:t>
      </w:r>
    </w:p>
    <w:p>
      <w:r>
        <w:rPr>
          <w:b/>
        </w:rPr>
        <w:t xml:space="preserve"> đỗ đầu khoa thi nguyễn </w:t>
      </w:r>
      <w:r>
        <w:rPr>
          <w:i/>
        </w:rPr>
        <w:t>danh từ</w:t>
      </w:r>
      <w:r>
        <w:t xml:space="preserve"> Người hương.</w:t>
      </w:r>
    </w:p>
    <w:p>
      <w:r>
        <w:rPr>
          <w:b/>
        </w:rPr>
        <w:t xml:space="preserve"> giải nhiệt Lâm Thuốc hạ thân nhiệ</w:t>
      </w:r>
      <w:r>
        <w:rPr>
          <w:i/>
        </w:rPr>
        <w:t>tính từ</w:t>
      </w:r>
      <w:r/>
    </w:p>
    <w:p>
      <w:r>
        <w:rPr>
          <w:b/>
        </w:rPr>
        <w:t xml:space="preserve"> nhiệ</w:t>
      </w:r>
      <w:r>
        <w:rPr>
          <w:i/>
        </w:rPr>
        <w:t>tính từ</w:t>
      </w:r>
      <w:r/>
    </w:p>
    <w:p>
      <w:r>
        <w:rPr>
          <w:b/>
        </w:rPr>
        <w:t xml:space="preserve"> giải oan đe. (¡</w:t>
      </w:r>
      <w:r>
        <w:rPr>
          <w:i/>
        </w:rPr>
        <w:t>danh từ</w:t>
      </w:r>
      <w:r>
        <w:t>). Lâm cho hết nỗi ĐH. Phương pháp pháp giải quyết một ảo đó, T?m giải pháp tốt nhất phản để chẩm dự thươfig lượng xung chỉnh Giới pháp tĩnh thể. phúp Mố đề giải phẫu rghiên cứu hoặc chữa bệnh (nói khái quát). ưng cụ! giải. phẩu. Bác sĩ phẫu.</w:t>
      </w:r>
    </w:p>
    <w:p>
      <w:r>
        <w:rPr>
          <w:b/>
        </w:rPr>
        <w:t xml:space="preserve"> T¡ </w:t>
      </w:r>
      <w:r>
        <w:rPr>
          <w:i/>
        </w:rPr>
        <w:t>danh từ</w:t>
      </w:r>
      <w:r>
        <w:t xml:space="preserve"> Cấu Đặc điển: về to cử sinh Ì.</w:t>
      </w:r>
    </w:p>
    <w:p>
      <w:r>
        <w:rPr>
          <w:b/>
        </w:rPr>
        <w:t xml:space="preserve"> học </w:t>
      </w:r>
      <w:r>
        <w:rPr>
          <w:i/>
        </w:rPr>
        <w:t>danh từ</w:t>
      </w:r>
      <w:r>
        <w:t xml:space="preserve"> Khoa học nghiên cứu về hinh dạng vả cấu tạo của các cơ quan trong cơ giải phiến nhóng Làm cho được do, cho thoát khỏi tỉnh bị nước nô dịch.</w:t>
      </w:r>
    </w:p>
    <w:p>
      <w:r>
        <w:rPr>
          <w:b/>
        </w:rPr>
        <w:t xml:space="preserve"> chiếm trạng ii phóng đất nướ</w:t>
      </w:r>
      <w:r>
        <w:rPr>
          <w:i/>
        </w:rPr>
        <w:t>cảm từ</w:t>
      </w:r>
      <w:r/>
    </w:p>
    <w:p>
      <w:r>
        <w:rPr>
          <w:b/>
        </w:rPr>
        <w:t xml:space="preserve"> Phong phòng dán tộ</w:t>
      </w:r>
      <w:r>
        <w:rPr>
          <w:i/>
        </w:rPr>
        <w:t>cảm từ</w:t>
      </w:r>
      <w:r>
        <w:t xml:space="preserve"> giải nhúng (khu vực đã được phủng quản phóng).</w:t>
      </w:r>
    </w:p>
    <w:p>
      <w:r>
        <w:rPr>
          <w:b/>
        </w:rPr>
        <w:t xml:space="preserve"> +4 Lâm cho được tự do, cho thoát VỊ Hỗ lệ hoặc tỉnh trạng bị áp bức, kiểm rảng buộc, Giải phỏng nó lệ Giải phẳng Phụ nữ GiHHj phòng đức sản xuấ</w:t>
      </w:r>
      <w:r>
        <w:rPr>
          <w:i/>
        </w:rPr>
        <w:t>tính từ</w:t>
      </w:r>
      <w:r>
        <w:t xml:space="preserve"> 3 Làm thoát khỏi tỉnh trạng bị VƯỚN cần trở, Káo Sang một bên để giải phúng lối di vỆ! liệu tới với, Giải phỏng mt 'hằng. Giải ˆphủng xe nhanh để tảng khả "Hãng vận Chưuểh. : chủ thoát Ta một chất nảo đó lượng. Phủn tnơ họa học phỏng một chất Nguyên tử phóng 'lMƠHg của nó. phóng quân (nói lTiển tế phỏng. Ảnh lính Phóng. phóng quản q. Quân đội có nhiệm vụ giải phỏng dân khỏi ách thực dân, khỏi ngoại xảm; quản giải phỏng.</w:t>
      </w:r>
    </w:p>
    <w:p>
      <w:r>
        <w:rPr>
          <w:b/>
        </w:rPr>
        <w:t xml:space="preserve"> quyết </w:t>
      </w:r>
      <w:r>
        <w:rPr>
          <w:i/>
        </w:rPr>
        <w:t>động từ</w:t>
      </w:r>
      <w:r>
        <w:t xml:space="preserve"> Làm cho không còn thành vấn nữa, Giới quyếi những khú trang đổi sống. Giải (Hết thi nghiện. HẠH Văn đề chưa được qU)ẾT.</w:t>
      </w:r>
    </w:p>
    <w:p>
      <w:r>
        <w:rPr>
          <w:b/>
        </w:rPr>
        <w:t xml:space="preserve"> GŒrrii quyết không du khoá</w:t>
      </w:r>
      <w:r>
        <w:rPr>
          <w:i/>
        </w:rPr>
        <w:t>tính từ</w:t>
      </w:r>
      <w:r/>
    </w:p>
    <w:p>
      <w:r>
        <w:rPr>
          <w:b/>
        </w:rPr>
        <w:t xml:space="preserve"> giải sầu </w:t>
      </w:r>
      <w:r>
        <w:rPr>
          <w:i/>
        </w:rPr>
        <w:t>động từ</w:t>
      </w:r>
      <w:r>
        <w:t xml:space="preserve"> Lảm quên nỗi buồn # giới sấu. Không côn hoặc làm không tụ họn lại thành nữa miả H1gười một mmittinh giải tắn, hHgư cải tín về, Cảnh ' giải tắn Cuúc 2¿ Tước quyền tồn tại của mội tổ Chức không cho 'phén tiếp tục hoạt THÔI chỉnh Chỉnh quyên fabxrit quốc hội. giải thể | Mất dần tính chỉnh thể đến ¡không còn tồn Lại trrữa. Nộn kinh tự cẩn tự lúc chân giải thể: Không hoặc làm không cỏn tốn tại như một tổ chức, các thánh phần, thành phân tán đi.</w:t>
      </w:r>
    </w:p>
    <w:p>
      <w:r>
        <w:rPr>
          <w:b/>
        </w:rPr>
        <w:t xml:space="preserve"> đã đã giải giải thích đẹ</w:t>
      </w:r>
      <w:r>
        <w:rPr>
          <w:i/>
        </w:rPr>
        <w:t>phụ từ</w:t>
      </w:r>
      <w:r>
        <w:t xml:space="preserve"> Làm cho hiểu TÔ. Crrdi thích LH hguyệt thực, Giải thích chỉnh sách.</w:t>
      </w:r>
    </w:p>
    <w:p>
      <w:r>
        <w:rPr>
          <w:b/>
        </w:rPr>
        <w:t xml:space="preserve"> Điều HgHvÊn nhén xung độ</w:t>
      </w:r>
      <w:r>
        <w:rPr>
          <w:i/>
        </w:rPr>
        <w:t>tính từ</w:t>
      </w:r>
      <w:r/>
    </w:p>
    <w:p>
      <w:r>
        <w:rPr>
          <w:b/>
        </w:rPr>
        <w:t xml:space="preserve"> thoát Làm cha thoát khỏi giam Trảng buộc hay bế tá</w:t>
      </w:r>
      <w:r>
        <w:rPr>
          <w:i/>
        </w:rPr>
        <w:t>cảm từ</w:t>
      </w:r>
      <w:r>
        <w:t xml:space="preserve"> thdf tcủn giới thủ! khơi lao m. Giải thoá! những } nghĩ Hãng ‡ Thoát mọi điển đau khổ rảng buộc trên côi đời.</w:t>
      </w:r>
    </w:p>
    <w:p>
      <w:r>
        <w:rPr>
          <w:b/>
        </w:rPr>
        <w:t xml:space="preserve"> theo qưan niệm của đạo Phật, TH hành ' tiết thoạ</w:t>
      </w:r>
      <w:r>
        <w:rPr>
          <w:i/>
        </w:rPr>
        <w:t>tính từ</w:t>
      </w:r>
      <w:r>
        <w:t xml:space="preserve"> thuật X. thuật toán. thưởng 1 Cải 'người vị đạt thành Hong mội số Cuộc thi trong một số trò chơi. 2m động viên về nhất thưởng. thưởng xổ 2 Phần thưởng tặng cho người có thánh trong một lĩnh Vực hoạt động nảo đó, thưởng được xét trao tặng hằng năm.</w:t>
      </w:r>
    </w:p>
    <w:p>
      <w:r>
        <w:rPr>
          <w:b/>
        </w:rPr>
        <w:t xml:space="preserve"> thường văn họ</w:t>
      </w:r>
      <w:r>
        <w:rPr>
          <w:i/>
        </w:rPr>
        <w:t>cảm từ</w:t>
      </w:r>
      <w:r/>
    </w:p>
    <w:p>
      <w:r>
        <w:rPr>
          <w:b/>
        </w:rPr>
        <w:t xml:space="preserve"> (rải thưởng Nobel về hoá họ</w:t>
      </w:r>
      <w:r>
        <w:rPr>
          <w:i/>
        </w:rPr>
        <w:t>cảm từ</w:t>
      </w:r>
      <w:r>
        <w:t xml:space="preserve"> Giải thưởng Hệ Chỉ Minh.</w:t>
      </w:r>
    </w:p>
    <w:p>
      <w:r>
        <w:rPr>
          <w:b/>
        </w:rPr>
        <w:t xml:space="preserve"> giải tích Crải tích toán học (nỏi tắt), giải tích toàn học </w:t>
      </w:r>
      <w:r>
        <w:rPr>
          <w:i/>
        </w:rPr>
        <w:t>danh từ</w:t>
      </w:r>
      <w:r/>
    </w:p>
    <w:p>
      <w:r>
        <w:rPr>
          <w:b/>
        </w:rPr>
        <w:t xml:space="preserve"> Ngành toản học nghiên cứu các hảm SỐ, giới hạn, phép vi phân, tích phân, qiải toá </w:t>
      </w:r>
      <w:r>
        <w:rPr>
          <w:i/>
        </w:rPr>
        <w:t>động từ</w:t>
      </w:r>
      <w:r>
        <w:t xml:space="preserve"> 1 Phả thế bị bao vây, bị phong Giải tfad KHỘT cần cứ. Cuộc hành quân gidi tọa.</w:t>
      </w:r>
    </w:p>
    <w:p>
      <w:r>
        <w:rPr>
          <w:b/>
        </w:rPr>
        <w:t xml:space="preserve"> 1+Lảm cho phân tán, cho thoát khỏi tình ử tặ</w:t>
      </w:r>
      <w:r>
        <w:rPr>
          <w:i/>
        </w:rPr>
        <w:t>cảm từ</w:t>
      </w:r>
      <w:r>
        <w:t xml:space="preserve"> Giải trung, tod hang hoá trên bên Gới #W HH tắc tao thông, (Tnrưi toi mọi phiến íb.</w:t>
      </w:r>
    </w:p>
    <w:p>
      <w:r>
        <w:rPr>
          <w:b/>
        </w:rPr>
        <w:t xml:space="preserve"> giải tội </w:t>
      </w:r>
      <w:r>
        <w:rPr>
          <w:i/>
        </w:rPr>
        <w:t>động từ</w:t>
      </w:r>
      <w:r>
        <w:t xml:space="preserve"> Tha tội cho những người trái luật lệ đạo (một hinh thức lễ của E1ả0 ). giái trí Lắm cho trí óc thảnh thơi 'bằng cách ngơi hoặc tham gia các hoạt động vui chơi.</w:t>
      </w:r>
    </w:p>
    <w:p>
      <w:r>
        <w:rPr>
          <w:b/>
        </w:rPr>
        <w:t xml:space="preserve"> su giờ lạm việ</w:t>
      </w:r>
      <w:r>
        <w:rPr>
          <w:i/>
        </w:rPr>
        <w:t>cảm từ</w:t>
      </w:r>
      <w:r>
        <w:t xml:space="preserve"> Định có để giải trí, giải trình Trinh bảy và giải thích, thuyết minh. trình phương ản xây dựng mới, Giải trình lỉ do không thực hiện thước kể hoạch.</w:t>
      </w:r>
    </w:p>
    <w:p>
      <w:r>
        <w:rPr>
          <w:b/>
        </w:rPr>
        <w:t xml:space="preserve"> giải trừ đe. (¡</w:t>
      </w:r>
      <w:r>
        <w:rPr>
          <w:i/>
        </w:rPr>
        <w:t>danh từ</w:t>
      </w:r>
      <w:r>
        <w:t>). Lâm không còn có tác dụng, có hiệu. giải trừ quân bị đe.</w:t>
      </w:r>
    </w:p>
    <w:p>
      <w:r>
        <w:rPr>
          <w:b/>
        </w:rPr>
        <w:t xml:space="preserve"> Giảm bớt hoặc hạn chế vũ vả lực lượng trang Các HƯớc (một chủ nhằm trưng bảo đảm hoà vãy </w:t>
      </w:r>
      <w:r>
        <w:rPr>
          <w:i/>
        </w:rPr>
        <w:t>động từ</w:t>
      </w:r>
      <w:r/>
    </w:p>
    <w:p>
      <w:r>
        <w:rPr>
          <w:b/>
        </w:rPr>
        <w:t xml:space="preserve"> Phá vữ väy tứ bên ngoài, giải vũ </w:t>
      </w:r>
      <w:r>
        <w:rPr>
          <w:i/>
        </w:rPr>
        <w:t>danh từ</w:t>
      </w:r>
      <w:r/>
    </w:p>
    <w:p>
      <w:r>
        <w:rPr>
          <w:b/>
        </w:rPr>
        <w:t xml:space="preserve"> Lãy nhà phụ ở hai bên của định, chùa giầi </w:t>
      </w:r>
      <w:r>
        <w:rPr>
          <w:i/>
        </w:rPr>
        <w:t>động từ</w:t>
      </w:r>
      <w:r>
        <w:t xml:space="preserve"> (củ; vch.).</w:t>
      </w:r>
    </w:p>
    <w:p>
      <w:r>
        <w:rPr>
          <w:b/>
        </w:rPr>
        <w:t xml:space="preserve"> Nói ra cho người khác rõ lòng của minh, Giải Giải nổi 111N, giải bày </w:t>
      </w:r>
      <w:r>
        <w:rPr>
          <w:i/>
        </w:rPr>
        <w:t>động từ</w:t>
      </w:r>
      <w:r>
        <w:t xml:space="preserve"> (vch.). Nói hết Ta cho người khác rõ điểu chứa chất trong lòng, Giải _Šây tâm bảy nổi ¿0 —ÄH Tử. giãi tỏ đe. (vch.). ' giải bày.</w:t>
      </w:r>
    </w:p>
    <w:p>
      <w:r>
        <w:rPr>
          <w:b/>
        </w:rPr>
        <w:t xml:space="preserve"> diai </w:t>
      </w:r>
      <w:r>
        <w:rPr>
          <w:i/>
        </w:rPr>
        <w:t>danh từ</w:t>
      </w:r>
      <w:r>
        <w:t xml:space="preserve"> Đồ hình bằng tre nứa hoặc bằng gỗ, đặt ở hiên để giũi. t lam đu.</w:t>
      </w:r>
    </w:p>
    <w:p>
      <w:r>
        <w:rPr>
          <w:b/>
        </w:rPr>
        <w:t xml:space="preserve"> (người bị coi là có tội } ở một nhất định, không cho tư do đi lại, tự do hoạt (rram tt trong ngụ</w:t>
      </w:r>
      <w:r>
        <w:rPr>
          <w:i/>
        </w:rPr>
        <w:t>cảm từ</w:t>
      </w:r>
      <w:r>
        <w:t xml:space="preserve"> giam..1 Hai giam. 2 (kết hợn hạn chế). Giữ tại một chỗ, không cho tự do rời khỏi. M“q bị tim chân ở nhà. (iam Hinh trong phòng thi nghiệm n Cam trong nha lao (nỏi khái quát).</w:t>
      </w:r>
    </w:p>
    <w:p>
      <w:r>
        <w:rPr>
          <w:b/>
        </w:rPr>
        <w:t xml:space="preserve"> giam đg. (vch.; ¡</w:t>
      </w:r>
      <w:r>
        <w:rPr>
          <w:i/>
        </w:rPr>
        <w:t>danh từ</w:t>
      </w:r>
      <w:r>
        <w:t>). Giam cẩm. giam cứu đự. (cñ). Tam lam chờ điều XếT† XỬ.</w:t>
      </w:r>
    </w:p>
    <w:p>
      <w:r>
        <w:rPr>
          <w:b/>
        </w:rPr>
        <w:t xml:space="preserve"> giam giữ </w:t>
      </w:r>
      <w:r>
        <w:rPr>
          <w:i/>
        </w:rPr>
        <w:t>động từ</w:t>
      </w:r>
      <w:r>
        <w:t xml:space="preserve"> Giam mỗt chỗ, không cho tự do (nói khải quát}. Hang bị giam giữ, chờ xét hỏi, hiểm gian tổ.</w:t>
      </w:r>
    </w:p>
    <w:p>
      <w:r>
        <w:rPr>
          <w:b/>
        </w:rPr>
        <w:t xml:space="preserve"> Gian thiệ</w:t>
      </w:r>
      <w:r>
        <w:rPr>
          <w:i/>
        </w:rPr>
        <w:t>phụ từ</w:t>
      </w:r>
      <w:r>
        <w:t xml:space="preserve"> hiểm.</w:t>
      </w:r>
    </w:p>
    <w:p>
      <w:r>
        <w:rPr>
          <w:b/>
        </w:rPr>
        <w:t xml:space="preserve"> uian t. (cũ; ¡</w:t>
      </w:r>
      <w:r>
        <w:rPr>
          <w:i/>
        </w:rPr>
        <w:t>danh từ</w:t>
      </w:r>
      <w:r>
        <w:t>). Gian hiểm. ñ1an và Hguy Không nễ hiểm. lan hiểm, Gian giảo và tham hiểm. Thủ đoạn gian hiểm. Vạch trần bộ gian mặt gian hiếm.</w:t>
      </w:r>
    </w:p>
    <w:p>
      <w:r>
        <w:rPr>
          <w:b/>
        </w:rPr>
        <w:t xml:space="preserve"> gian hùng </w:t>
      </w:r>
      <w:r>
        <w:rPr>
          <w:i/>
        </w:rPr>
        <w:t>tính từ</w:t>
      </w:r>
      <w:r>
        <w:t xml:space="preserve"> Có tham lớn và lắm Vọng i1ưu thủ đoạn xảo quyệt, không tử một hành nảo để thực hiện tham của mỉnh. Khẻ: vọng gian hưng.</w:t>
      </w:r>
    </w:p>
    <w:p>
      <w:r>
        <w:rPr>
          <w:b/>
        </w:rPr>
        <w:t xml:space="preserve"> LỘ rõ bộ mặt gian khó </w:t>
      </w:r>
      <w:r>
        <w:rPr>
          <w:i/>
        </w:rPr>
        <w:t>danh từ</w:t>
      </w:r>
      <w:r>
        <w:t xml:space="preserve"> Những nỗi khó khăn vất vả (nói khái quát). Cuốc đời đây khó.</w:t>
      </w:r>
    </w:p>
    <w:p>
      <w:r>
        <w:rPr>
          <w:b/>
        </w:rPr>
        <w:t xml:space="preserve"> Vượt </w:t>
      </w:r>
      <w:r>
        <w:rPr>
          <w:i/>
        </w:rPr>
        <w:t>tính từ</w:t>
      </w:r>
      <w:r/>
    </w:p>
    <w:p>
      <w:r>
        <w:rPr>
          <w:b/>
        </w:rPr>
        <w:t xml:space="preserve"> (hoặc d_), Gian VẢ vẢ TIäH, cự</w:t>
      </w:r>
      <w:r>
        <w:rPr>
          <w:i/>
        </w:rPr>
        <w:t>cảm từ</w:t>
      </w:r>
      <w:r/>
    </w:p>
    <w:p>
      <w:r>
        <w:rPr>
          <w:b/>
        </w:rPr>
        <w:t xml:space="preserve"> Lao Chịu đựng gian gian gian lao </w:t>
      </w:r>
      <w:r>
        <w:rPr>
          <w:i/>
        </w:rPr>
        <w:t>danh từ</w:t>
      </w:r>
      <w:r/>
    </w:p>
    <w:p>
      <w:r>
        <w:rPr>
          <w:b/>
        </w:rPr>
        <w:t xml:space="preserve"> nỗi khó khăn (hoặc </w:t>
      </w:r>
      <w:r>
        <w:rPr>
          <w:i/>
        </w:rPr>
        <w:t>tính từ</w:t>
      </w:r>
      <w:r>
        <w:t>). Những (nói khải quải). Không lao. Pươi (HN gian Hội gian lao thử thách.</w:t>
      </w:r>
    </w:p>
    <w:p>
      <w:r>
        <w:rPr>
          <w:b/>
        </w:rPr>
        <w:t xml:space="preserve"> Cuộc gian gian lận </w:t>
      </w:r>
      <w:r>
        <w:rPr>
          <w:i/>
        </w:rPr>
        <w:t>tính từ</w:t>
      </w:r>
      <w:r/>
    </w:p>
    <w:p>
      <w:r>
        <w:rPr>
          <w:b/>
        </w:rPr>
        <w:t xml:space="preserve"> Có hành vị khoẻ lừa trá, mánh lọ</w:t>
      </w:r>
      <w:r>
        <w:rPr>
          <w:i/>
        </w:rPr>
        <w:t>cảm từ</w:t>
      </w:r>
      <w:r>
        <w:t xml:space="preserve"> Gian lận bầu cử. Tĩnh ÍƑ'OHE CHỐC tuần lận. Cử bạc lần.</w:t>
      </w:r>
    </w:p>
    <w:p>
      <w:r>
        <w:rPr>
          <w:b/>
        </w:rPr>
        <w:t xml:space="preserve"> gian lậu t. (¡i</w:t>
      </w:r>
      <w:r>
        <w:rPr>
          <w:i/>
        </w:rPr>
        <w:t>danh từ</w:t>
      </w:r>
      <w:r>
        <w:t>). Như lận.</w:t>
      </w:r>
    </w:p>
    <w:p>
      <w:r>
        <w:rPr>
          <w:b/>
        </w:rPr>
        <w:t xml:space="preserve"> Buôn bản manh </w:t>
      </w:r>
      <w:r>
        <w:rPr>
          <w:i/>
        </w:rPr>
        <w:t>tính từ</w:t>
      </w:r>
      <w:r>
        <w:t xml:space="preserve"> (iđ,).</w:t>
      </w:r>
    </w:p>
    <w:p>
      <w:r>
        <w:rPr>
          <w:b/>
        </w:rPr>
        <w:t xml:space="preserve"> Gian chuyên lửa lọc bảng những tránh khoẻ đề tiện t. hoặc </w:t>
      </w:r>
      <w:r>
        <w:rPr>
          <w:i/>
        </w:rPr>
        <w:t>danh từ</w:t>
      </w:r>
      <w:r>
        <w:t>). C trong gian nan cảnh ngộ gặp nhiễu khăn nhải Cặp bước XƯỢT quả. gian nan. Lửa gian nan th sức (tng.}.</w:t>
      </w:r>
    </w:p>
    <w:p>
      <w:r>
        <w:rPr>
          <w:b/>
        </w:rPr>
        <w:t xml:space="preserve"> Gian giáo, tế ra có nhiễu mánh ngoạn </w:t>
      </w:r>
      <w:r>
        <w:rPr>
          <w:i/>
        </w:rPr>
        <w:t>tính từ</w:t>
      </w:r>
      <w:r>
        <w:t xml:space="preserve"> khoẻ. HgUY t!. khăn vả hiểm. Phnt HếMHy HN.</w:t>
      </w:r>
    </w:p>
    <w:p>
      <w:r>
        <w:rPr>
          <w:b/>
        </w:rPr>
        <w:t xml:space="preserve"> gian nịnh </w:t>
      </w:r>
      <w:r>
        <w:rPr>
          <w:i/>
        </w:rPr>
        <w:t>tính từ</w:t>
      </w:r>
      <w:r>
        <w:t xml:space="preserve"> (cũ). Gian vả siểm nh.</w:t>
      </w:r>
    </w:p>
    <w:p>
      <w:r>
        <w:rPr>
          <w:b/>
        </w:rPr>
        <w:t xml:space="preserve"> tien phi </w:t>
      </w:r>
      <w:r>
        <w:rPr>
          <w:i/>
        </w:rPr>
        <w:t>danh từ</w:t>
      </w:r>
      <w:r/>
    </w:p>
    <w:p>
      <w:r>
        <w:rPr>
          <w:b/>
        </w:rPr>
        <w:t xml:space="preserve"> Kẻ gian chuyÊn làm việc nhỉ phá</w:t>
      </w:r>
      <w:r>
        <w:rPr>
          <w:i/>
        </w:rPr>
        <w:t>phụ từ</w:t>
      </w:r>
      <w:r/>
    </w:p>
    <w:p>
      <w:r>
        <w:rPr>
          <w:b/>
        </w:rPr>
        <w:t xml:space="preserve"> gian phu </w:t>
      </w:r>
      <w:r>
        <w:rPr>
          <w:i/>
        </w:rPr>
        <w:t>danh từ</w:t>
      </w:r>
      <w:r>
        <w:t xml:space="preserve"> (cũ). Người đản ông thông dâm người phụ nữ đã có chồng. gian nhu, phụ.</w:t>
      </w:r>
    </w:p>
    <w:p>
      <w:r>
        <w:rPr>
          <w:b/>
        </w:rPr>
        <w:t xml:space="preserve"> </w:t>
      </w:r>
      <w:r>
        <w:rPr>
          <w:i/>
        </w:rPr>
        <w:t>danh từ</w:t>
      </w:r>
      <w:r>
        <w:t xml:space="preserve"> (cũ; ¡d.).</w:t>
      </w:r>
    </w:p>
    <w:p>
      <w:r>
        <w:rPr>
          <w:b/>
        </w:rPr>
        <w:t xml:space="preserve"> Dâm </w:t>
      </w:r>
      <w:r>
        <w:rPr>
          <w:i/>
        </w:rPr>
        <w:t>tính từ</w:t>
      </w:r>
      <w:r>
        <w:t xml:space="preserve"> Gian dối để làm những việc bất chính.</w:t>
      </w:r>
    </w:p>
    <w:p>
      <w:r>
        <w:rPr>
          <w:b/>
        </w:rPr>
        <w:t xml:space="preserve"> tả, Thối tặc </w:t>
      </w:r>
      <w:r>
        <w:rPr>
          <w:i/>
        </w:rPr>
        <w:t>danh từ</w:t>
      </w:r>
      <w:r>
        <w:t xml:space="preserve"> (củ).</w:t>
      </w:r>
    </w:p>
    <w:p>
      <w:r>
        <w:rPr>
          <w:b/>
        </w:rPr>
        <w:t xml:space="preserve"> Kẻ d chuyên những chuyện lượng tảy gian tế </w:t>
      </w:r>
      <w:r>
        <w:rPr>
          <w:i/>
        </w:rPr>
        <w:t>danh từ</w:t>
      </w:r>
      <w:r>
        <w:t xml:space="preserve"> Kẻ đi do thám thực hiện mưu tham CIiaăn giáo và tham lam. Thói tham.</w:t>
      </w:r>
    </w:p>
    <w:p>
      <w:r>
        <w:rPr>
          <w:b/>
        </w:rPr>
        <w:t xml:space="preserve"> thần </w:t>
      </w:r>
      <w:r>
        <w:rPr>
          <w:i/>
        </w:rPr>
        <w:t>danh từ</w:t>
      </w:r>
      <w:r>
        <w:t xml:space="preserve"> Kẻ bẩ tôi lớn đối hại những người trung nghĩa hoặc cỏ äm Tu cướp đoại Vua.</w:t>
      </w:r>
    </w:p>
    <w:p>
      <w:r>
        <w:rPr>
          <w:b/>
        </w:rPr>
        <w:t xml:space="preserve"> gian thương </w:t>
      </w:r>
      <w:r>
        <w:rPr>
          <w:i/>
        </w:rPr>
        <w:t>danh từ</w:t>
      </w:r>
      <w:r/>
    </w:p>
    <w:p>
      <w:r>
        <w:rPr>
          <w:b/>
        </w:rPr>
        <w:t xml:space="preserve"> Kẻ buôn bán gian lần và trái phé</w:t>
      </w:r>
      <w:r>
        <w:rPr>
          <w:i/>
        </w:rPr>
        <w:t>phụ từ</w:t>
      </w:r>
      <w:r>
        <w:t xml:space="preserve"> Thông 'dđhng với gian th IMIOHG.</w:t>
      </w:r>
    </w:p>
    <w:p>
      <w:r>
        <w:rPr>
          <w:b/>
        </w:rPr>
        <w:t xml:space="preserve"> gian trá </w:t>
      </w:r>
      <w:r>
        <w:rPr>
          <w:i/>
        </w:rPr>
        <w:t>tính từ</w:t>
      </w:r>
      <w:r>
        <w:t xml:space="preserve"> Dối hra đảo để làm việc bất ' lưng.</w:t>
      </w:r>
    </w:p>
    <w:p>
      <w:r>
        <w:rPr>
          <w:b/>
        </w:rPr>
        <w:t xml:space="preserve"> cảnh ngộ gặp (hoặc </w:t>
      </w:r>
      <w:r>
        <w:rPr>
          <w:i/>
        </w:rPr>
        <w:t>danh từ</w:t>
      </w:r>
      <w:r>
        <w:t>). trong truần !. Cuộc Nước truẩn. nhiều nỗi vất vả. Elan nan, đời dây truàn. |). Thú đoạn giáo (ng. Như xảo L.</w:t>
      </w:r>
    </w:p>
    <w:p>
      <w:r>
        <w:rPr>
          <w:b/>
        </w:rPr>
        <w:t xml:space="preserve"> nhiều thanh tre, nứa kết thánh Vặt gồm giản </w:t>
      </w:r>
      <w:r>
        <w:rPr>
          <w:i/>
        </w:rPr>
        <w:t>danh từ</w:t>
      </w:r>
      <w:r>
        <w:t xml:space="preserve"> 1 vả đặt chống đữ đan thưa, được hoặc tấm ghép chỗ bám cho cây trên cao, dùnE 1EADE Giản hoa Ï. Criân để che nắng. mướn leo hoặc Giàn che nắng. 1 Vật làm bằng nhiễu thanh tre sắt tường buộc kết với nhau, ngang Giàn bải để đồ lặt vặt trong vách, dùng trên bếp). 3 Vật dựng tạm đĩa. Giản bếp (phía thanh tre ghép tấm ván hoặc những chắc trên cột thể có nhiều tẳng bậc, buộc vững trên cño. Lưng hoặc ngồi Hệ thống các thanh vật liệu Giản hođ"”. khối thành một vững với nhau CIHE Giản lưới, dùng đề đỡ vật rất nặng.</w:t>
      </w:r>
    </w:p>
    <w:p>
      <w:r>
        <w:rPr>
          <w:b/>
        </w:rPr>
        <w:t xml:space="preserve"> hinh THẠHE tên lẰNL chỗ cho nhân xây </w:t>
      </w:r>
      <w:r>
        <w:rPr>
          <w:i/>
        </w:rPr>
        <w:t>danh từ</w:t>
      </w:r>
      <w:r>
        <w:t xml:space="preserve"> Giản làm chống làm việc trên cao hoặc dựng đứng Thựxây tầm việc trên giàn bên dưới copfla. nhiễu vả không Cháy trản ra tiản qiụa nói về nước mắt). nối (thưởng Nước mi, nước giản giụa. làm Hước chảy giản giua.</w:t>
      </w:r>
    </w:p>
    <w:p>
      <w:r>
        <w:rPr>
          <w:b/>
        </w:rPr>
        <w:t xml:space="preserve"> lên để thiêu </w:t>
      </w:r>
      <w:r>
        <w:rPr>
          <w:i/>
        </w:rPr>
        <w:t>danh từ</w:t>
      </w:r>
      <w:r>
        <w:t xml:space="preserve"> Giản dựng làm bằng tre thuyển múi d, lên trên.</w:t>
      </w:r>
    </w:p>
    <w:p>
      <w:r>
        <w:rPr>
          <w:b/>
        </w:rPr>
        <w:t xml:space="preserve"> Giảm bởi số người làm việc chính đẹ</w:t>
      </w:r>
      <w:r>
        <w:rPr>
          <w:i/>
        </w:rPr>
        <w:t>phụ từ</w:t>
      </w:r>
      <w:r/>
    </w:p>
    <w:p>
      <w:r>
        <w:rPr>
          <w:b/>
        </w:rPr>
        <w:t xml:space="preserve"> nhà nước; giảm biên tronE cơ quan nhiền, trong giản dị </w:t>
      </w:r>
      <w:r>
        <w:rPr>
          <w:i/>
        </w:rPr>
        <w:t>tính từ</w:t>
      </w:r>
      <w:r>
        <w:t xml:space="preserve"> 1 một cách tự Em giản dị. Lỗi sống HGƯỚT. cách sống. phong 2 Dã hiếu, đị mà lịch Ăn mặc giản Lời văn ' giản đ[ mì sâu Tắc Tối. không có gì Biểu &gt;ơ đủ.</w:t>
      </w:r>
    </w:p>
    <w:p>
      <w:r>
        <w:rPr>
          <w:b/>
        </w:rPr>
        <w:t xml:space="preserve"> ¿ q</w:t>
      </w:r>
      <w:r>
        <w:rPr>
          <w:i/>
        </w:rPr>
        <w:t>danh từ</w:t>
      </w:r>
      <w:r>
        <w:t xml:space="preserve"> (củ). 1 thường (nhưng đơn Như _gống xã hội). về các hiện tượng đơm.</w:t>
      </w:r>
    </w:p>
    <w:p>
      <w:r>
        <w:rPr>
          <w:b/>
        </w:rPr>
        <w:t xml:space="preserve"> Vấn để Lối nghĩ còn giản động gián đơn như không giản Nói một Đơm giản vả sơ lượ</w:t>
      </w:r>
      <w:r>
        <w:rPr>
          <w:i/>
        </w:rPr>
        <w:t>cảm từ</w:t>
      </w:r>
      <w:r/>
    </w:p>
    <w:p>
      <w:r>
        <w:rPr>
          <w:b/>
        </w:rPr>
        <w:t xml:space="preserve"> lược t. (¡</w:t>
      </w:r>
      <w:r>
        <w:rPr>
          <w:i/>
        </w:rPr>
        <w:t>danh từ</w:t>
      </w:r>
      <w:r>
        <w:t>).</w:t>
      </w:r>
    </w:p>
    <w:p>
      <w:r>
        <w:rPr>
          <w:b/>
        </w:rPr>
        <w:t xml:space="preserve"> cách giản lượ</w:t>
      </w:r>
      <w:r>
        <w:rPr>
          <w:i/>
        </w:rPr>
        <w:t>cảm từ</w:t>
      </w:r>
      <w:r>
        <w:t xml:space="preserve"> Cách làm Đơn giản và tiện lợi.</w:t>
      </w:r>
    </w:p>
    <w:p>
      <w:r>
        <w:rPr>
          <w:b/>
        </w:rPr>
        <w:t xml:space="preserve"> giản tiện </w:t>
      </w:r>
      <w:r>
        <w:rPr>
          <w:i/>
        </w:rPr>
        <w:t>tính từ</w:t>
      </w:r>
      <w:r>
        <w:t xml:space="preserve"> tiện.</w:t>
      </w:r>
    </w:p>
    <w:p>
      <w:r>
        <w:rPr>
          <w:b/>
        </w:rPr>
        <w:t xml:space="preserve"> phản có Lược bó những ước </w:t>
      </w:r>
      <w:r>
        <w:rPr>
          <w:i/>
        </w:rPr>
        <w:t>động từ</w:t>
      </w:r>
      <w:r>
        <w:t xml:space="preserve"> hinh thức đơn gián hơm.</w:t>
      </w:r>
    </w:p>
    <w:p>
      <w:r>
        <w:rPr>
          <w:b/>
        </w:rPr>
        <w:t xml:space="preserve"> bỏ để làm cho có đơn giản, Có nội dung giản yếu </w:t>
      </w:r>
      <w:r>
        <w:rPr>
          <w:i/>
        </w:rPr>
        <w:t>tính từ</w:t>
      </w:r>
      <w:r>
        <w:t xml:space="preserve"> (cũ).</w:t>
      </w:r>
    </w:p>
    <w:p>
      <w:r>
        <w:rPr>
          <w:b/>
        </w:rPr>
        <w:t xml:space="preserve"> bản nhấ</w:t>
      </w:r>
      <w:r>
        <w:rPr>
          <w:i/>
        </w:rPr>
        <w:t>tính từ</w:t>
      </w:r>
      <w:r>
        <w:t xml:space="preserve"> Quyển kiến thức cơ những giản yếu. đdũn.</w:t>
      </w:r>
    </w:p>
    <w:p>
      <w:r>
        <w:rPr>
          <w:b/>
        </w:rPr>
        <w:t xml:space="preserve"> giãn </w:t>
      </w:r>
      <w:r>
        <w:rPr>
          <w:i/>
        </w:rPr>
        <w:t>xem</w:t>
      </w:r>
      <w:r/>
    </w:p>
    <w:p>
      <w:r>
        <w:rPr>
          <w:b/>
        </w:rPr>
        <w:t xml:space="preserve"> dẫn nở đài, cánh mông Bọ có thân đẹp, râu gián </w:t>
      </w:r>
      <w:r>
        <w:rPr>
          <w:i/>
        </w:rPr>
        <w:t>danh từ</w:t>
      </w:r>
      <w:r>
        <w:t xml:space="preserve"> ở nơi tối và Ẩm. Quản nậu, cỏ mùi hôi, sống nhàm.</w:t>
      </w:r>
    </w:p>
    <w:p>
      <w:r>
        <w:rPr>
          <w:b/>
        </w:rPr>
        <w:t xml:space="preserve"> chiều cách </w:t>
      </w:r>
      <w:r>
        <w:rPr>
          <w:i/>
        </w:rPr>
        <w:t>danh từ</w:t>
      </w:r>
      <w:r>
        <w:t xml:space="preserve"> Khoảng cách theo ngang. ' đúng cự Ì¡ giản. cách.</w:t>
      </w:r>
    </w:p>
    <w:p>
      <w:r>
        <w:rPr>
          <w:b/>
        </w:rPr>
        <w:t xml:space="preserve"> tưởng bqy Song T0HG, do thám tỉnh lắm việc điệp </w:t>
      </w:r>
      <w:r>
        <w:rPr>
          <w:i/>
        </w:rPr>
        <w:t>danh từ</w:t>
      </w:r>
      <w:r>
        <w:t xml:space="preserve"> Kẻ chuyên bí mật quản bí mật quốc gia hình, thu thập vụ cho nước ngoài. hoạt động phá hoại phục làm khách du lịch.</w:t>
      </w:r>
    </w:p>
    <w:p>
      <w:r>
        <w:rPr>
          <w:b/>
        </w:rPr>
        <w:t xml:space="preserve"> Cài giản điệp giả Hoạt động giản không có được gián đoạn </w:t>
      </w:r>
      <w:r>
        <w:rPr>
          <w:i/>
        </w:rPr>
        <w:t>động từ</w:t>
      </w:r>
      <w:r>
        <w:t xml:space="preserve"> quãng, Cầu hỏng không tục trong Việc học hành bị thông. đoạn giao đoan.</w:t>
      </w:r>
    </w:p>
    <w:p>
      <w:r>
        <w:rPr>
          <w:b/>
        </w:rPr>
        <w:t xml:space="preserve"> </w:t>
      </w:r>
      <w:r>
        <w:rPr>
          <w:i/>
        </w:rPr>
        <w:t>danh từ</w:t>
      </w:r>
      <w:r/>
    </w:p>
    <w:p>
      <w:r>
        <w:rPr>
          <w:b/>
        </w:rPr>
        <w:t xml:space="preserve"> Chìan g1ữ vIệc khuy€n Can gián quan thấy vua làm việc sai thuế tiếp </w:t>
      </w:r>
      <w:r>
        <w:rPr>
          <w:i/>
        </w:rPr>
        <w:t>tính từ</w:t>
      </w:r>
      <w:r>
        <w:t xml:space="preserve"> Không trực tiếp, mIỘt trung Giản tiến chịu Lực lượng ảnh hưởng.</w:t>
      </w:r>
    </w:p>
    <w:p>
      <w:r>
        <w:rPr>
          <w:b/>
        </w:rPr>
        <w:t xml:space="preserve"> lớn hơn, cỏ, nhưng </w:t>
      </w:r>
      <w:r>
        <w:rPr>
          <w:i/>
        </w:rPr>
        <w:t>danh từ</w:t>
      </w:r>
      <w:r>
        <w:t xml:space="preserve"> Chim cùng giang; mở đải và CN.</w:t>
      </w:r>
    </w:p>
    <w:p>
      <w:r>
        <w:rPr>
          <w:b/>
        </w:rPr>
        <w:t xml:space="preserve"> thân đẻo, giớng </w:t>
      </w:r>
      <w:r>
        <w:rPr>
          <w:i/>
        </w:rPr>
        <w:t>danh từ</w:t>
      </w:r>
      <w:r/>
    </w:p>
    <w:p>
      <w:r>
        <w:rPr>
          <w:b/>
        </w:rPr>
        <w:t xml:space="preserve"> Cây thuộc loại tre nửa, giang làm lạt buộ</w:t>
      </w:r>
      <w:r>
        <w:rPr>
          <w:i/>
        </w:rPr>
        <w:t>cảm từ</w:t>
      </w:r>
      <w:r>
        <w:t xml:space="preserve"> để đan lát hoặc đài, thường giang: gIING.</w:t>
      </w:r>
    </w:p>
    <w:p>
      <w:r>
        <w:rPr>
          <w:b/>
        </w:rPr>
        <w:t xml:space="preserve"> biên </w:t>
      </w:r>
      <w:r>
        <w:rPr>
          <w:i/>
        </w:rPr>
        <w:t>danh từ</w:t>
      </w:r>
      <w:r>
        <w:t xml:space="preserve"> (cũ). SÔNE.</w:t>
      </w:r>
    </w:p>
    <w:p>
      <w:r>
        <w:rPr>
          <w:b/>
        </w:rPr>
        <w:t xml:space="preserve"> giang Các hải cảng </w:t>
      </w:r>
      <w:r>
        <w:rPr>
          <w:i/>
        </w:rPr>
        <w:t>danh từ</w:t>
      </w:r>
      <w:r>
        <w:t xml:space="preserve"> (cũ; i4.). Cảng sông. 8 . cảng. vd giang Sông (nói khái quát).</w:t>
      </w:r>
    </w:p>
    <w:p>
      <w:r>
        <w:rPr>
          <w:b/>
        </w:rPr>
        <w:t xml:space="preserve"> hà </w:t>
      </w:r>
      <w:r>
        <w:rPr>
          <w:i/>
        </w:rPr>
        <w:t>đại từ</w:t>
      </w:r>
      <w:r>
        <w:t xml:space="preserve"> (cũ; vch.).</w:t>
      </w:r>
    </w:p>
    <w:p>
      <w:r>
        <w:rPr>
          <w:b/>
        </w:rPr>
        <w:t xml:space="preserve"> hể (nói khái quáÐ; dùng hể I </w:t>
      </w:r>
      <w:r>
        <w:rPr>
          <w:i/>
        </w:rPr>
        <w:t>danh từ</w:t>
      </w:r>
      <w:r>
        <w:t xml:space="preserve"> Ông và cách tự do, :' đây mai đỏ một để chỉ cảnh sống nay hồ. Vưi thủ giang phóng Khách giang hồ (nới tắt). .</w:t>
      </w:r>
    </w:p>
    <w:p>
      <w:r>
        <w:rPr>
          <w:b/>
        </w:rPr>
        <w:t>4 giang I</w:t>
      </w:r>
      <w:r>
        <w:rPr>
          <w:i/>
        </w:rPr>
        <w:t>danh từ</w:t>
      </w:r>
      <w:r>
        <w:t xml:space="preserve"> (¡d.).</w:t>
      </w:r>
    </w:p>
    <w:p>
      <w:r>
        <w:rPr>
          <w:b/>
        </w:rPr>
        <w:t xml:space="preserve"> Gái giang khuẩn liễu do xoắn mãi </w:t>
      </w:r>
      <w:r>
        <w:rPr>
          <w:i/>
        </w:rPr>
        <w:t>danh từ</w:t>
      </w:r>
      <w:r>
        <w:t xml:space="preserve"> Bệnh hoa giang niên.</w:t>
      </w:r>
    </w:p>
    <w:p>
      <w:r>
        <w:rPr>
          <w:b/>
        </w:rPr>
        <w:t xml:space="preserve"> san (cũ; ¡</w:t>
      </w:r>
      <w:r>
        <w:rPr>
          <w:i/>
        </w:rPr>
        <w:t>danh từ</w:t>
      </w:r>
      <w:r>
        <w:t>). x.</w:t>
      </w:r>
    </w:p>
    <w:p>
      <w:r>
        <w:rPr>
          <w:b/>
        </w:rPr>
        <w:t xml:space="preserve"> giang để chỉ Sông núi; </w:t>
      </w:r>
      <w:r>
        <w:rPr>
          <w:i/>
        </w:rPr>
        <w:t>danh từ</w:t>
      </w:r>
      <w:r>
        <w:t xml:space="preserve"> (vch.). giang Clinữ SsƠH chủ quyển THỘI TIƯỚC.</w:t>
      </w:r>
    </w:p>
    <w:p>
      <w:r>
        <w:rPr>
          <w:b/>
        </w:rPr>
        <w:t xml:space="preserve"> đất đai thuộc cơ nghiệ</w:t>
      </w:r>
      <w:r>
        <w:rPr>
          <w:i/>
        </w:rPr>
        <w:t>phụ từ</w:t>
      </w:r>
      <w:r>
        <w:t xml:space="preserve"> hạn chế).</w:t>
      </w:r>
    </w:p>
    <w:p>
      <w:r>
        <w:rPr>
          <w:b/>
        </w:rPr>
        <w:t xml:space="preserve"> Như giấm vó</w:t>
      </w:r>
      <w:r>
        <w:rPr>
          <w:i/>
        </w:rPr>
        <w:t>cảm từ</w:t>
      </w:r>
      <w:r>
        <w:t xml:space="preserve"> 1 (cũ; kết hợp rha chẳng. Gảnh vắc giang son Bến sông.</w:t>
      </w:r>
    </w:p>
    <w:p>
      <w:r>
        <w:rPr>
          <w:b/>
        </w:rPr>
        <w:t xml:space="preserve"> tân </w:t>
      </w:r>
      <w:r>
        <w:rPr>
          <w:i/>
        </w:rPr>
        <w:t>danh từ</w:t>
      </w:r>
      <w:r>
        <w:t xml:space="preserve"> (cũ). giang Giảng giảng.</w:t>
      </w:r>
    </w:p>
    <w:p>
      <w:r>
        <w:rPr>
          <w:b/>
        </w:rPr>
        <w:t xml:space="preserve"> giảng; </w:t>
      </w:r>
      <w:r>
        <w:rPr>
          <w:i/>
        </w:rPr>
        <w:t>danh từ</w:t>
      </w:r>
      <w:r>
        <w:t xml:space="preserve"> (cũ; ¡d.). Cung, coH.</w:t>
      </w:r>
    </w:p>
    <w:p>
      <w:r>
        <w:rPr>
          <w:b/>
        </w:rPr>
        <w:t xml:space="preserve"> cách Thần tối trời (theo giảng; </w:t>
      </w:r>
      <w:r>
        <w:rPr>
          <w:i/>
        </w:rPr>
        <w:t>danh từ</w:t>
      </w:r>
      <w:r>
        <w:t xml:space="preserve"> CAO, vả Trưởng thiểu số ở Tây Nguyễn một số dân tộc Sơn). Củng giàng.</w:t>
      </w:r>
    </w:p>
    <w:p>
      <w:r>
        <w:rPr>
          <w:b/>
        </w:rPr>
        <w:t xml:space="preserve"> giảng qiàng ủ. X. puớộ</w:t>
      </w:r>
      <w:r>
        <w:rPr>
          <w:i/>
        </w:rPr>
        <w:t>tính từ</w:t>
      </w:r>
      <w:r/>
    </w:p>
    <w:p>
      <w:r>
        <w:rPr>
          <w:b/>
        </w:rPr>
        <w:t xml:space="preserve"> kệ cho người kiến thức cặn giảng </w:t>
      </w:r>
      <w:r>
        <w:rPr>
          <w:i/>
        </w:rPr>
        <w:t>động từ</w:t>
      </w:r>
      <w:r>
        <w:t xml:space="preserve"> Trinh bảy bài, Giảng cầu Thầy giáo giảng khác hiếu. tình mục giảng HN truyền thụ trí thức (nới giảng dạy Giảng Cán bộ giảng dạy. khái quát).</w:t>
      </w:r>
    </w:p>
    <w:p>
      <w:r>
        <w:rPr>
          <w:b/>
        </w:rPr>
        <w:t xml:space="preserve"> Phương giảng dạy đại họ</w:t>
      </w:r>
      <w:r>
        <w:rPr>
          <w:i/>
        </w:rPr>
        <w:t>cảm từ</w:t>
      </w:r>
      <w:r/>
    </w:p>
    <w:p>
      <w:r>
        <w:rPr>
          <w:b/>
        </w:rPr>
        <w:t xml:space="preserve"> Giảng giải giảng dụ đg. (cũ; ¡</w:t>
      </w:r>
      <w:r>
        <w:rPr>
          <w:i/>
        </w:rPr>
        <w:t>danh từ</w:t>
      </w:r>
      <w:r>
        <w:t>). làm theo.</w:t>
      </w:r>
    </w:p>
    <w:p>
      <w:r>
        <w:rPr>
          <w:b/>
        </w:rPr>
        <w:t xml:space="preserve"> đưới hiểu mà nghe theo, Phỏng lớn lắm nơi giảng dạy ở giảng đưởnn </w:t>
      </w:r>
      <w:r>
        <w:rPr>
          <w:i/>
        </w:rPr>
        <w:t>danh từ</w:t>
      </w:r>
      <w:r/>
    </w:p>
    <w:p>
      <w:r>
        <w:rPr>
          <w:b/>
        </w:rPr>
        <w:t xml:space="preserve"> trường đại họ</w:t>
      </w:r>
      <w:r>
        <w:rPr>
          <w:i/>
        </w:rPr>
        <w:t>cảm từ</w:t>
      </w:r>
      <w:r>
        <w:t xml:space="preserve"> cho hiểu giảng Giảng cho thật TÖ, làn. Cuing giải tỉ mĩ.</w:t>
      </w:r>
    </w:p>
    <w:p>
      <w:r>
        <w:rPr>
          <w:b/>
        </w:rPr>
        <w:t xml:space="preserve"> tường để đi đến giảng hoà thoả thuận đản bạc, chấm dứt tranh chấ</w:t>
      </w:r>
      <w:r>
        <w:rPr>
          <w:i/>
        </w:rPr>
        <w:t>phụ từ</w:t>
      </w:r>
      <w:r>
        <w:t xml:space="preserve"> Bị thua chấm đứt XUnE giảng họa. Chủ to phải xin giảng trương giảng Nói rõ nghĩa của tử ngữ, nghĩa đa. văn, bải văn.</w:t>
      </w:r>
    </w:p>
    <w:p>
      <w:r>
        <w:rPr>
          <w:b/>
        </w:rPr>
        <w:t xml:space="preserve"> giảng sư </w:t>
      </w:r>
      <w:r>
        <w:rPr>
          <w:i/>
        </w:rPr>
        <w:t>danh từ</w:t>
      </w:r>
      <w:r>
        <w:t xml:space="preserve"> (cũ). Ciẳng vIÊn.</w:t>
      </w:r>
    </w:p>
    <w:p>
      <w:r>
        <w:rPr>
          <w:b/>
        </w:rPr>
        <w:t xml:space="preserve"> Tmô tả, kế chuyện giảng thuật </w:t>
      </w:r>
      <w:r>
        <w:rPr>
          <w:i/>
        </w:rPr>
        <w:t>động từ</w:t>
      </w:r>
      <w:r>
        <w:t xml:space="preserve"> Vừa giảng vừa pháp giảng dạy). (mội phương Giảng về văn học giảng trong Nghe thông. giững văn.</w:t>
      </w:r>
    </w:p>
    <w:p>
      <w:r>
        <w:rPr>
          <w:b/>
        </w:rPr>
        <w:t xml:space="preserve"> trường vớn ở lớp 1Ú, giảng người giảng viên </w:t>
      </w:r>
      <w:r>
        <w:rPr>
          <w:i/>
        </w:rPr>
        <w:t>danh từ</w:t>
      </w:r>
      <w:r>
        <w:t xml:space="preserve"> I Tên goi chung nghiệp, tác giảng dạy ở các trưởng chuyễn trên bặc phổ lớp đào tạo, huầãn luyện, các trưởng múa. 23 Học hảm của Giảng viễn ÍFƯỜNg thông. lâm công tác giảng dạy ở trường đại học, người giáo sự. Đánh mạnh từ trên xuống; (kng.). giáng ï đpg. nhát búa. Giảng cho cải Giảng mấy đánh mạnh. thân. Đôn tải. Giảng cho mỘộit trận nên giảng hạn chế). Rơi mạnh từ trên đảng. 1 (vết hợp trời Xuỗng. Trời gi&lt;únNG XHỐHE HIỘI trên Hiưa.</w:t>
      </w:r>
    </w:p>
    <w:p>
      <w:r>
        <w:rPr>
          <w:b/>
        </w:rPr>
        <w:t xml:space="preserve"> thể (nói 3 (i</w:t>
      </w:r>
      <w:r>
        <w:rPr>
          <w:i/>
        </w:rPr>
        <w:t>danh từ</w:t>
      </w:r>
      <w:r>
        <w:t>}). Giáng hoa giảng xuống đầu (b.). cöi trấn. tất). Äfô! Hán nữ giảng xuống vụ thấp Hạ xuống một cấp bậc, chức hoặc kng.).</w:t>
      </w:r>
    </w:p>
    <w:p>
      <w:r>
        <w:rPr>
          <w:b/>
        </w:rPr>
        <w:t xml:space="preserve"> chứ</w:t>
      </w:r>
      <w:r>
        <w:rPr>
          <w:i/>
        </w:rPr>
        <w:t>cảm từ</w:t>
      </w:r>
      <w:r>
        <w:t xml:space="preserve"> Giảng hai trái với giảng thừng.</w:t>
      </w:r>
    </w:p>
    <w:p>
      <w:r>
        <w:rPr>
          <w:b/>
        </w:rPr>
        <w:t xml:space="preserve"> Cấ</w:t>
      </w:r>
      <w:r>
        <w:rPr>
          <w:i/>
        </w:rPr>
        <w:t>phụ từ</w:t>
      </w:r>
      <w:r>
        <w:t xml:space="preserve"> Lúc thăng, giảng.</w:t>
      </w:r>
    </w:p>
    <w:p>
      <w:r>
        <w:rPr>
          <w:b/>
        </w:rPr>
        <w:t xml:space="preserve"> I</w:t>
      </w:r>
      <w:r>
        <w:rPr>
          <w:i/>
        </w:rPr>
        <w:t>danh từ</w:t>
      </w:r>
      <w:r>
        <w:t xml:space="preserve"> Dấu “k* đãt trước nốt nhạc để biểu thị nốt xuống nửa Đấu giảng. được hạ thấp nhạc Ctling, giảng. linh) từ trên trời hiện xuống, giáng hạ đự. (Thần theo mẽ tín.</w:t>
      </w:r>
    </w:p>
    <w:p>
      <w:r>
        <w:rPr>
          <w:b/>
        </w:rPr>
        <w:t xml:space="preserve"> chịu tai hoa, theo giáng hoạ </w:t>
      </w:r>
      <w:r>
        <w:rPr>
          <w:i/>
        </w:rPr>
        <w:t>động từ</w:t>
      </w:r>
      <w:r>
        <w:t xml:space="preserve"> (Thân mê tín.</w:t>
      </w:r>
    </w:p>
    <w:p>
      <w:r>
        <w:rPr>
          <w:b/>
        </w:rPr>
        <w:t xml:space="preserve"> ấn ở độc ác nên trời giảng </w:t>
      </w:r>
      <w:r>
        <w:rPr>
          <w:i/>
        </w:rPr>
        <w:t>danh từ</w:t>
      </w:r>
      <w:r/>
    </w:p>
    <w:p>
      <w:r>
        <w:rPr>
          <w:b/>
        </w:rPr>
        <w:t xml:space="preserve"> Cây gỗ lớn ở thuộc họ giáng tương ri, thân thắng, tán lá đdảy, gỗ máu nâu hồng, đỏ đạ</w:t>
      </w:r>
      <w:r>
        <w:rPr>
          <w:i/>
        </w:rPr>
        <w:t>cảm từ</w:t>
      </w:r>
      <w:r/>
    </w:p>
    <w:p>
      <w:r>
        <w:rPr>
          <w:b/>
        </w:rPr>
        <w:t xml:space="preserve"> dùng đóng (Thần linh) ban phúc cho, theo giảng giảng phụ</w:t>
      </w:r>
      <w:r>
        <w:rPr>
          <w:i/>
        </w:rPr>
        <w:t>cảm từ</w:t>
      </w:r>
      <w:r>
        <w:t xml:space="preserve"> mế tín. Jesus) sinh xuống cõi đời, giáng (Chủa lễ Chủa giảng sinh. Xuống cõi trắn, từ trên cõi trời, giảng thuận thông Đảm thông.</w:t>
      </w:r>
    </w:p>
    <w:p>
      <w:r>
        <w:rPr>
          <w:b/>
        </w:rPr>
        <w:t xml:space="preserve"> nghăn Liên lạ</w:t>
      </w:r>
      <w:r>
        <w:rPr>
          <w:i/>
        </w:rPr>
        <w:t>cảm từ</w:t>
      </w:r>
      <w:r>
        <w:t xml:space="preserve"> Lam đường bộ. 2 (củ}. Giao thông thông. thông.</w:t>
      </w:r>
    </w:p>
    <w:p>
      <w:r>
        <w:rPr>
          <w:b/>
        </w:rPr>
        <w:t xml:space="preserve"> thông hảo </w:t>
      </w:r>
      <w:r>
        <w:rPr>
          <w:i/>
        </w:rPr>
        <w:t>danh từ</w:t>
      </w:r>
      <w:r/>
    </w:p>
    <w:p>
      <w:r>
        <w:rPr>
          <w:b/>
        </w:rPr>
        <w:t xml:space="preserve"> Sử VẬI Toàn bộ những thông tính </w:t>
      </w:r>
      <w:r>
        <w:rPr>
          <w:i/>
        </w:rPr>
        <w:t>danh từ</w:t>
      </w:r>
      <w:r>
        <w:t xml:space="preserve"> không thông nhưng chất, kĩ thuật phục vụ giao trinh thông. vảo quá trưc tiếp tham gia tổng quát). chỗ đỗ gửi Xe...</w:t>
      </w:r>
    </w:p>
    <w:p>
      <w:r>
        <w:rPr>
          <w:b/>
        </w:rPr>
        <w:t xml:space="preserve"> bến, cảng, chuyển tiếp thời </w:t>
      </w:r>
      <w:r>
        <w:rPr>
          <w:i/>
        </w:rPr>
        <w:t>danh từ</w:t>
      </w:r>
      <w:r>
        <w:t xml:space="preserve"> Khoảng mới cải cũ xen thời kì khác, cải thởi ki nảy sang thuần, chưa xunE ¿CÓ mầu lẫn nhau, thưởrnE thỏi. ;ca hội giao ồn định.</w:t>
      </w:r>
    </w:p>
    <w:p>
      <w:r>
        <w:rPr>
          <w:b/>
        </w:rPr>
        <w:t xml:space="preserve"> Buốai cũ hết, năm mm Lúc năm âm lịch thừa </w:t>
      </w:r>
      <w:r>
        <w:rPr>
          <w:i/>
        </w:rPr>
        <w:t>danh từ</w:t>
      </w:r>
      <w:r>
        <w:t xml:space="preserve"> L2 giờ đêm ba mươi mới bắt đầu, tức thửa, thưun. tiêm Thực Giao lưu buôn bán nói chung. thương giảng. VỚI CC HH:ÚC lúng thương 'trộng giao với nhau.</w:t>
      </w:r>
    </w:p>
    <w:p>
      <w:r>
        <w:rPr>
          <w:b/>
        </w:rPr>
        <w:t xml:space="preserve"> Ngôn Trao đổi, tiếp tiếp đg là công cụ giao Kết bạn, gắn bỏ với nhau, tỉnh đø. (cũ; i</w:t>
      </w:r>
      <w:r>
        <w:rPr>
          <w:i/>
        </w:rPr>
        <w:t>danh từ</w:t>
      </w:r>
      <w:r>
        <w:t>).</w:t>
      </w:r>
    </w:p>
    <w:p>
      <w:r>
        <w:rPr>
          <w:b/>
        </w:rPr>
        <w:t xml:space="preserve"> các lự lượng Đánh nhau giữa tranh </w:t>
      </w:r>
      <w:r>
        <w:rPr>
          <w:i/>
        </w:rPr>
        <w:t>động từ</w:t>
      </w:r>
      <w:r>
        <w:t xml:space="preserve"> Nguyễn Trịnh để phân thắng bại. vũ trang Thi đấu thế kỉ. 1 (iả.). kén dai tranh fanh trên Cuộc thể thao; giao hai đội sản có.</w:t>
      </w:r>
    </w:p>
    <w:p>
      <w:r>
        <w:rPr>
          <w:b/>
        </w:rPr>
        <w:t xml:space="preserve"> 'nhiều của hai hay Đ®ờng nhau tuyên </w:t>
      </w:r>
      <w:r>
        <w:rPr>
          <w:i/>
        </w:rPr>
        <w:t>danh từ</w:t>
      </w:r>
      <w:r>
        <w:t xml:space="preserve"> ' nhẳng đường 'lả mỘt của hai mãi mái. Giao huền sinh sản hữu tình.</w:t>
      </w:r>
    </w:p>
    <w:p>
      <w:r>
        <w:rPr>
          <w:b/>
        </w:rPr>
        <w:t xml:space="preserve"> tử </w:t>
      </w:r>
      <w:r>
        <w:rPr>
          <w:i/>
        </w:rPr>
        <w:t>danh từ</w:t>
      </w:r>
      <w:r/>
    </w:p>
    <w:p>
      <w:r>
        <w:rPr>
          <w:b/>
        </w:rPr>
        <w:t xml:space="preserve"> Tế bảo Cam kết với nhau (hoặc </w:t>
      </w:r>
      <w:r>
        <w:rPr>
          <w:i/>
        </w:rPr>
        <w:t>danh từ</w:t>
      </w:r>
      <w:r>
        <w:t>). điểu mỗi bên sẽ làm. Giao ước thì đua. những Thực Xử giảo (nói tắt). Tôi giảo.</w:t>
      </w:r>
    </w:p>
    <w:p>
      <w:r>
        <w:rPr>
          <w:b/>
        </w:rPr>
        <w:t xml:space="preserve"> giáo đg. (¡</w:t>
      </w:r>
      <w:r>
        <w:rPr>
          <w:i/>
        </w:rPr>
        <w:t>danh từ</w:t>
      </w:r>
      <w:r>
        <w:t>).</w:t>
      </w:r>
    </w:p>
    <w:p>
      <w:r>
        <w:rPr>
          <w:b/>
        </w:rPr>
        <w:t xml:space="preserve"> lửa lọ</w:t>
      </w:r>
      <w:r>
        <w:rPr>
          <w:i/>
        </w:rPr>
        <w:t>cảm từ</w:t>
      </w:r>
      <w:r/>
    </w:p>
    <w:p>
      <w:r>
        <w:rPr>
          <w:b/>
        </w:rPr>
        <w:t xml:space="preserve"> Con người xảo trả, hay giáo hoạt </w:t>
      </w:r>
      <w:r>
        <w:rPr>
          <w:i/>
        </w:rPr>
        <w:t>tính từ</w:t>
      </w:r>
      <w:r/>
    </w:p>
    <w:p>
      <w:r>
        <w:rPr>
          <w:b/>
        </w:rPr>
        <w:t xml:space="preserve"> hoạ</w:t>
      </w:r>
      <w:r>
        <w:rPr>
          <w:i/>
        </w:rPr>
        <w:t>tính từ</w:t>
      </w:r>
      <w:r/>
    </w:p>
    <w:p>
      <w:r>
        <w:rPr>
          <w:b/>
        </w:rPr>
        <w:t xml:space="preserve"> quyệ</w:t>
      </w:r>
      <w:r>
        <w:rPr>
          <w:i/>
        </w:rPr>
        <w:t>tính từ</w:t>
      </w:r>
      <w:r>
        <w:t xml:space="preserve"> giáo quyệt ¡.</w:t>
      </w:r>
    </w:p>
    <w:p>
      <w:r>
        <w:rPr>
          <w:b/>
        </w:rPr>
        <w:t xml:space="preserve"> hư xảo dải, mũi nhẹn thời Xưa, cán giáo, </w:t>
      </w:r>
      <w:r>
        <w:rPr>
          <w:i/>
        </w:rPr>
        <w:t>danh từ</w:t>
      </w:r>
      <w:r>
        <w:t xml:space="preserve"> Khi Giáo búp để đâm. Ngọn bảng hỉnh búp đa).</w:t>
      </w:r>
    </w:p>
    <w:p>
      <w:r>
        <w:rPr>
          <w:b/>
        </w:rPr>
        <w:t xml:space="preserve"> thanh vật liệu cửng giáo; </w:t>
      </w:r>
      <w:r>
        <w:rPr>
          <w:i/>
        </w:rPr>
        <w:t>danh từ</w:t>
      </w:r>
      <w:r>
        <w:t xml:space="preserve"> Hệ thống các hoặc trinh đứng xây dựng công lên cao Thự nề trên tầng dưới copf.</w:t>
      </w:r>
    </w:p>
    <w:p>
      <w:r>
        <w:rPr>
          <w:b/>
        </w:rPr>
        <w:t xml:space="preserve"> để chống đờ bên số tỔ giáo; </w:t>
      </w:r>
      <w:r>
        <w:rPr>
          <w:i/>
        </w:rPr>
        <w:t>danh từ</w:t>
      </w:r>
      <w:r>
        <w:t xml:space="preserve"> (dùng trong Có giảo' vIÊn. làm nghề dạy học; gIáoO Người Làm nghề giáo (kmng.). Nhà giảáo' (nói tÄt; hạn chế).</w:t>
      </w:r>
    </w:p>
    <w:p>
      <w:r>
        <w:rPr>
          <w:b/>
        </w:rPr>
        <w:t xml:space="preserve"> Kitô giáo </w:t>
      </w:r>
      <w:r>
        <w:rPr>
          <w:i/>
        </w:rPr>
        <w:t>danh từ</w:t>
      </w:r>
      <w:r>
        <w:t xml:space="preserve"> (kết hợp niáo, Kitô gián; người theo để chỉ khái quát lương lương. #+)}aản phần giáo. nhuyễn, Quấy cho giáo; đẹ. 1 (kết hợp hạn cho đặc lại, Giáo bật làm bảnh. + Cho com nhão hoặc hỗ SỢi, vải rồi VỎ, đạp cho ngấm đều, sợi được dai hơn. Giáo Sợ. (ráo với.</w:t>
      </w:r>
    </w:p>
    <w:p>
      <w:r>
        <w:rPr>
          <w:b/>
        </w:rPr>
        <w:t xml:space="preserve"> giáo </w:t>
      </w:r>
      <w:r>
        <w:rPr>
          <w:i/>
        </w:rPr>
        <w:t>động từ</w:t>
      </w:r>
      <w:r>
        <w:t xml:space="preserve"> 1 (kết hợp hạn chế). Hát Biới thiệu trỏ sắp trình trong sản khẩu đản giáo trà. Bài giáo (giới thiệu trỏ biểu diễn trống). 2 (kng.). gắn nói xa vả việc định làm thăm đỏ phản Ứng của ngưởi nghe.</w:t>
      </w:r>
    </w:p>
    <w:p>
      <w:r>
        <w:rPr>
          <w:b/>
        </w:rPr>
        <w:t xml:space="preserve"> Có CW Hi, lâm gi phải Niáo trướ</w:t>
      </w:r>
      <w:r>
        <w:rPr>
          <w:i/>
        </w:rPr>
        <w:t>cảm từ</w:t>
      </w:r>
      <w:r/>
    </w:p>
    <w:p>
      <w:r>
        <w:rPr>
          <w:b/>
        </w:rPr>
        <w:t xml:space="preserve"> giáo án SOẠN của giáo viên để lên giảng dạy, giáo han </w:t>
      </w:r>
      <w:r>
        <w:rPr>
          <w:i/>
        </w:rPr>
        <w:t>danh từ</w:t>
      </w:r>
      <w:r>
        <w:t xml:space="preserve"> Bệnh cây bông, cây lúa, do môi loại vi khuẩn Bẫầy Ta.</w:t>
      </w:r>
    </w:p>
    <w:p>
      <w:r>
        <w:rPr>
          <w:b/>
        </w:rPr>
        <w:t xml:space="preserve"> giác chỉ </w:t>
      </w:r>
      <w:r>
        <w:rPr>
          <w:i/>
        </w:rPr>
        <w:t>danh từ</w:t>
      </w:r>
      <w:r/>
    </w:p>
    <w:p>
      <w:r>
        <w:rPr>
          <w:b/>
        </w:rPr>
        <w:t xml:space="preserve"> {cũ; i</w:t>
      </w:r>
      <w:r>
        <w:rPr>
          <w:i/>
        </w:rPr>
        <w:t>danh từ</w:t>
      </w:r>
      <w:r>
        <w:t>). Giáo 1í. giáo chủ ¡ Người sáng lập ra một tôn Äitthammad :.gido chủ táo. 2 Chức trong giáo hội Công giáo, trên giám mục, đưới hoàng. tảo chức (cũ).</w:t>
      </w:r>
    </w:p>
    <w:p>
      <w:r>
        <w:rPr>
          <w:b/>
        </w:rPr>
        <w:t xml:space="preserve"> Viên chức ngành giáo đụ</w:t>
      </w:r>
      <w:r>
        <w:rPr>
          <w:i/>
        </w:rPr>
        <w:t>cảm từ</w:t>
      </w:r>
      <w:r/>
    </w:p>
    <w:p>
      <w:r>
        <w:rPr>
          <w:b/>
        </w:rPr>
        <w:t xml:space="preserve"> </w:t>
      </w:r>
      <w:r>
        <w:rPr>
          <w:i/>
        </w:rPr>
        <w:t>danh từ</w:t>
      </w:r>
      <w:r/>
    </w:p>
    <w:p>
      <w:r>
        <w:rPr>
          <w:b/>
        </w:rPr>
        <w:t xml:space="preserve"> Đỏ dùng dạy họ</w:t>
      </w:r>
      <w:r>
        <w:rPr>
          <w:i/>
        </w:rPr>
        <w:t>cảm từ</w:t>
      </w:r>
      <w:r/>
    </w:p>
    <w:p>
      <w:r>
        <w:rPr>
          <w:b/>
        </w:rPr>
        <w:t xml:space="preserve"> cụ frực quan </w:t>
      </w:r>
      <w:r>
        <w:rPr>
          <w:i/>
        </w:rPr>
        <w:t>danh từ</w:t>
      </w:r>
      <w:r>
        <w:t xml:space="preserve"> Độ . dùng dạy học để làm cho học sinh thấy một cách muốn giảng. niáo dân Người dân thường theo Kitô phải là giáo sĩ, tu sĩ, dục I đẹ. Hoạt nhằm động một cách có hệ thống đến sự phát triển tỉnh thản, thể một đối tượng nảo đó, làm cho đối tượng ấy dần có được những phẩm chất yêu cầu để Ta. Giáo củi.</w:t>
      </w:r>
    </w:p>
    <w:p>
      <w:r>
        <w:rPr>
          <w:b/>
        </w:rPr>
        <w:t xml:space="preserve"> lúc CUNH giáo { hữ Hư của NHỚt tặc phẩm họ</w:t>
      </w:r>
      <w:r>
        <w:rPr>
          <w:i/>
        </w:rPr>
        <w:t>cảm từ</w:t>
      </w:r>
      <w:r/>
    </w:p>
    <w:p>
      <w:r>
        <w:rPr>
          <w:b/>
        </w:rPr>
        <w:t xml:space="preserve"> Giảa dục lap động (giáo dục bằng lao động), HH </w:t>
      </w:r>
      <w:r>
        <w:rPr>
          <w:i/>
        </w:rPr>
        <w:t>danh từ</w:t>
      </w:r>
      <w:r/>
    </w:p>
    <w:p>
      <w:r>
        <w:rPr>
          <w:b/>
        </w:rPr>
        <w:t xml:space="preserve"> Hệ thống các biện pháp và quan giảng giáo dục của một nướ</w:t>
      </w:r>
      <w:r>
        <w:rPr>
          <w:i/>
        </w:rPr>
        <w:t>cảm từ</w:t>
      </w:r>
      <w:r/>
    </w:p>
    <w:p>
      <w:r>
        <w:rPr>
          <w:b/>
        </w:rPr>
        <w:t xml:space="preserve"> Sự phát triển của nền giáo dụ</w:t>
      </w:r>
      <w:r>
        <w:rPr>
          <w:i/>
        </w:rPr>
        <w:t>cảm từ</w:t>
      </w:r>
      <w:r/>
    </w:p>
    <w:p>
      <w:r>
        <w:rPr>
          <w:b/>
        </w:rPr>
        <w:t xml:space="preserve"> Ngành giáo dụ</w:t>
      </w:r>
      <w:r>
        <w:rPr>
          <w:i/>
        </w:rPr>
        <w:t>cảm từ</w:t>
      </w:r>
      <w:r/>
    </w:p>
    <w:p>
      <w:r>
        <w:rPr>
          <w:b/>
        </w:rPr>
        <w:t xml:space="preserve"> Cải cách giáo dụ</w:t>
      </w:r>
      <w:r>
        <w:rPr>
          <w:i/>
        </w:rPr>
        <w:t>cảm từ</w:t>
      </w:r>
      <w:r/>
    </w:p>
    <w:p>
      <w:r>
        <w:rPr>
          <w:b/>
        </w:rPr>
        <w:t xml:space="preserve"> gl&amp;o dục học Khoa nghiên cửu mục đích, nhiệm tUợNg, phương phán và chức : giáo dụ</w:t>
      </w:r>
      <w:r>
        <w:rPr>
          <w:i/>
        </w:rPr>
        <w:t>cảm từ</w:t>
      </w:r>
      <w:r/>
    </w:p>
    <w:p>
      <w:r>
        <w:rPr>
          <w:b/>
        </w:rPr>
        <w:t xml:space="preserve"> gláo dục phổ thông </w:t>
      </w:r>
      <w:r>
        <w:rPr>
          <w:i/>
        </w:rPr>
        <w:t>danh từ</w:t>
      </w:r>
      <w:r>
        <w:t xml:space="preserve"> Ngành giáo dục dạy những thức Cữ sở 'chung cho học sinh.</w:t>
      </w:r>
    </w:p>
    <w:p>
      <w:r>
        <w:rPr>
          <w:b/>
        </w:rPr>
        <w:t xml:space="preserve"> dưỡng </w:t>
      </w:r>
      <w:r>
        <w:rPr>
          <w:i/>
        </w:rPr>
        <w:t>động từ</w:t>
      </w:r>
      <w:r>
        <w:t xml:space="preserve"> Trau dải trị thức khoa học vả dưỡng kĩ năng một cách có hã sinh). giáo đấu hoặc nói mở đầu để chúc HIDE người Xem vả giới thiệu tích truyện trước khi diễn ca kịch dân tộc cổ truyền (uống, chèo}. PFa¡ giản đầu. Hát .giáo đầu. + (kng.). Nói mở đầu trước khi đi vào vấn đả. Giio đu THỜT HỘI. giáo điểu l Luận điểm cơ bản một tồn giáo, được các tin đồ tin theo một cách tuyệt 2 Luận điểm được công nhận mà không mình, coi là chân H bất đi bất dịch. Chủ nghĩa Ätaqrx không phải là JL.</w:t>
      </w:r>
    </w:p>
    <w:p>
      <w:r>
        <w:rPr>
          <w:b/>
        </w:rPr>
        <w:t>HIH một giáo diều, H</w:t>
      </w:r>
      <w:r>
        <w:rPr>
          <w:i/>
        </w:rPr>
        <w:t>tính từ</w:t>
      </w:r>
      <w:r>
        <w:t xml:space="preserve"> Thuộc về chủ điều, có tính chất nghĩa giáo của chủ nghĩa giáo điều.</w:t>
      </w:r>
    </w:p>
    <w:p>
      <w:r>
        <w:rPr>
          <w:b/>
        </w:rPr>
        <w:t xml:space="preserve"> Bệnh giáo điều, </w:t>
      </w:r>
      <w:r>
        <w:rPr>
          <w:i/>
        </w:rPr>
        <w:t>danh từ</w:t>
      </w:r>
      <w:r>
        <w:t xml:space="preserve"> (id.}. Như ứt để.</w:t>
      </w:r>
    </w:p>
    <w:p>
      <w:r>
        <w:rPr>
          <w:b/>
        </w:rPr>
        <w:t xml:space="preserve"> đường </w:t>
      </w:r>
      <w:r>
        <w:rPr>
          <w:i/>
        </w:rPr>
        <w:t>danh từ</w:t>
      </w:r>
      <w:r>
        <w:t xml:space="preserve"> (trfr.}. Nhà thờ của tôn giáo dùng để chỉ nhà thở của (thường Eiáo). giáo giở (ph. }.X. tráo trở.</w:t>
      </w:r>
    </w:p>
    <w:p>
      <w:r>
        <w:rPr>
          <w:b/>
        </w:rPr>
        <w:t xml:space="preserve"> giáo giới </w:t>
      </w:r>
      <w:r>
        <w:rPr>
          <w:i/>
        </w:rPr>
        <w:t>danh từ</w:t>
      </w:r>
      <w:r/>
    </w:p>
    <w:p>
      <w:r>
        <w:rPr>
          <w:b/>
        </w:rPr>
        <w:t xml:space="preserve"> CIỚI những người dạy họ</w:t>
      </w:r>
      <w:r>
        <w:rPr>
          <w:i/>
        </w:rPr>
        <w:t>cảm từ</w:t>
      </w:r>
      <w:r/>
    </w:p>
    <w:p>
      <w:r>
        <w:rPr>
          <w:b/>
        </w:rPr>
        <w:t xml:space="preserve"> diáo hạt </w:t>
      </w:r>
      <w:r>
        <w:rPr>
          <w:i/>
        </w:rPr>
        <w:t>danh từ</w:t>
      </w:r>
      <w:r>
        <w:t xml:space="preserve"> Đơn giáo hội Công giáo, trên giáo xứ dưới giáo phận, do một linh mục hạt trưởng Cai quản.</w:t>
      </w:r>
    </w:p>
    <w:p>
      <w:r>
        <w:rPr>
          <w:b/>
        </w:rPr>
        <w:t xml:space="preserve"> tiáo hoá Cảm hoá bằng giáo dụ</w:t>
      </w:r>
      <w:r>
        <w:rPr>
          <w:i/>
        </w:rPr>
        <w:t>cảm từ</w:t>
      </w:r>
      <w:r>
        <w:t xml:space="preserve"> 2 (củ). Dạy bảo và mở văn hoá (cho mang đân, theo niệm cũ).</w:t>
      </w:r>
    </w:p>
    <w:p>
      <w:r>
        <w:rPr>
          <w:b/>
        </w:rPr>
        <w:t xml:space="preserve"> quận hoàng </w:t>
      </w:r>
      <w:r>
        <w:rPr>
          <w:i/>
        </w:rPr>
        <w:t>danh từ</w:t>
      </w:r>
      <w:r/>
    </w:p>
    <w:p>
      <w:r>
        <w:rPr>
          <w:b/>
        </w:rPr>
        <w:t xml:space="preserve"> Chức giáo hội giáo học </w:t>
      </w:r>
      <w:r>
        <w:rPr>
          <w:i/>
        </w:rPr>
        <w:t>danh từ</w:t>
      </w:r>
      <w:r/>
    </w:p>
    <w:p>
      <w:r>
        <w:rPr>
          <w:b/>
        </w:rPr>
        <w:t xml:space="preserve"> Giáo trường tiểu học thởi thực Phá</w:t>
      </w:r>
      <w:r>
        <w:rPr>
          <w:i/>
        </w:rPr>
        <w:t>phụ từ</w:t>
      </w:r>
      <w:r/>
    </w:p>
    <w:p>
      <w:r>
        <w:rPr>
          <w:b/>
        </w:rPr>
        <w:t xml:space="preserve"> giáo học pháp </w:t>
      </w:r>
      <w:r>
        <w:rPr>
          <w:i/>
        </w:rPr>
        <w:t>danh từ</w:t>
      </w:r>
      <w:r>
        <w:t xml:space="preserve"> Môn học nghiên cứu phương pháp giảng dạy từmg bộ môn.</w:t>
      </w:r>
    </w:p>
    <w:p>
      <w:r>
        <w:rPr>
          <w:b/>
        </w:rPr>
        <w:t xml:space="preserve"> giáo hội </w:t>
      </w:r>
      <w:r>
        <w:rPr>
          <w:i/>
        </w:rPr>
        <w:t>danh từ</w:t>
      </w:r>
      <w:r>
        <w:t xml:space="preserve"> Tổ gồm toản thể các chức bao thành VIỆn của miột tôn gláo, có hệ thống chức tự trung U0ir CƠ SỞ. Giáo hội Công Nam. Giáo hội Phật Việt Nam.</w:t>
      </w:r>
    </w:p>
    <w:p>
      <w:r>
        <w:rPr>
          <w:b/>
        </w:rPr>
        <w:t xml:space="preserve"> giáo huấn đg. (hoặc </w:t>
      </w:r>
      <w:r>
        <w:rPr>
          <w:i/>
        </w:rPr>
        <w:t>danh từ</w:t>
      </w:r>
      <w:r>
        <w:t>). (trtr.; id.). Dạy bảo điều hay lễ phải.</w:t>
      </w:r>
    </w:p>
    <w:p>
      <w:r>
        <w:rPr>
          <w:b/>
        </w:rPr>
        <w:t xml:space="preserve"> giáo hữu </w:t>
      </w:r>
      <w:r>
        <w:rPr>
          <w:i/>
        </w:rPr>
        <w:t>danh từ</w:t>
      </w:r>
      <w:r>
        <w:t xml:space="preserve"> Người tin theo một tôn giáo. khoa L. (kết hợp hạn chế), Thuộc về các tin .</w:t>
      </w:r>
    </w:p>
    <w:p>
      <w:r>
        <w:rPr>
          <w:b/>
        </w:rPr>
        <w:t>đạy ở 'trường họ</w:t>
      </w:r>
      <w:r>
        <w:rPr>
          <w:i/>
        </w:rPr>
        <w:t>cảm từ</w:t>
      </w:r>
      <w:r>
        <w:t xml:space="preserve"> Phương khoa. giáo khoa.</w:t>
      </w:r>
    </w:p>
    <w:p>
      <w:r>
        <w:rPr>
          <w:b/>
        </w:rPr>
        <w:t xml:space="preserve"> giáo H cv. giáo lý </w:t>
      </w:r>
      <w:r>
        <w:rPr>
          <w:i/>
        </w:rPr>
        <w:t>danh từ</w:t>
      </w:r>
      <w:r>
        <w:t xml:space="preserve"> Lí luận, học thuyết của một tôn giáo.</w:t>
      </w:r>
    </w:p>
    <w:p>
      <w:r>
        <w:rPr>
          <w:b/>
        </w:rPr>
        <w:t xml:space="preserve"> Blảo mắc </w:t>
      </w:r>
      <w:r>
        <w:rPr>
          <w:i/>
        </w:rPr>
        <w:t>danh từ</w:t>
      </w:r>
      <w:r>
        <w:t xml:space="preserve"> Giáo và mác (nói khải quát); chỉ bình khi thời xưa.</w:t>
      </w:r>
    </w:p>
    <w:p>
      <w:r>
        <w:rPr>
          <w:b/>
        </w:rPr>
        <w:t xml:space="preserve"> giáo phái </w:t>
      </w:r>
      <w:r>
        <w:rPr>
          <w:i/>
        </w:rPr>
        <w:t>danh từ</w:t>
      </w:r>
      <w:r>
        <w:t xml:space="preserve"> Môn phái của một tôn giáo.</w:t>
      </w:r>
    </w:p>
    <w:p>
      <w:r>
        <w:rPr>
          <w:b/>
        </w:rPr>
        <w:t xml:space="preserve"> phẩm </w:t>
      </w:r>
      <w:r>
        <w:rPr>
          <w:i/>
        </w:rPr>
        <w:t>danh từ</w:t>
      </w:r>
      <w:r>
        <w:t xml:space="preserve"> Chức sắc trong một tòn giáo. Các giáo phẩm và tin đỏ Công giáo.</w:t>
      </w:r>
    </w:p>
    <w:p>
      <w:r>
        <w:rPr>
          <w:b/>
        </w:rPr>
        <w:t xml:space="preserve"> tião phần </w:t>
      </w:r>
      <w:r>
        <w:rPr>
          <w:i/>
        </w:rPr>
        <w:t>danh từ</w:t>
      </w:r>
      <w:r/>
    </w:p>
    <w:p>
      <w:r>
        <w:rPr>
          <w:b/>
        </w:rPr>
        <w:t xml:space="preserve"> Đơn VÌ của Công giảo, giáo xứ, do một giảm mục phường </w:t>
      </w:r>
      <w:r>
        <w:rPr>
          <w:i/>
        </w:rPr>
        <w:t>danh từ</w:t>
      </w:r>
      <w:r/>
    </w:p>
    <w:p>
      <w:r>
        <w:rPr>
          <w:b/>
        </w:rPr>
        <w:t xml:space="preserve"> Phường trò biểu điễn sân khẩu niảo sĩ </w:t>
      </w:r>
      <w:r>
        <w:rPr>
          <w:i/>
        </w:rPr>
        <w:t>danh từ</w:t>
      </w:r>
      <w:r>
        <w:t xml:space="preserve"> Người truyền đạo Công giáo từ chức trở lên.</w:t>
      </w:r>
    </w:p>
    <w:p>
      <w:r>
        <w:rPr>
          <w:b/>
        </w:rPr>
        <w:t xml:space="preserve"> Hạc giáo sinh </w:t>
      </w:r>
      <w:r>
        <w:rPr>
          <w:i/>
        </w:rPr>
        <w:t>danh từ</w:t>
      </w:r>
      <w:r>
        <w:t xml:space="preserve"> Học sinh trường sự phạm (thường học sinh tập hoặc thực tập giảng đạy ở một trường nảo đó).</w:t>
      </w:r>
    </w:p>
    <w:p>
      <w:r>
        <w:rPr>
          <w:b/>
        </w:rPr>
        <w:t xml:space="preserve"> giáo sư </w:t>
      </w:r>
      <w:r>
        <w:rPr>
          <w:i/>
        </w:rPr>
        <w:t>danh từ</w:t>
      </w:r>
      <w:r/>
    </w:p>
    <w:p>
      <w:r>
        <w:rPr>
          <w:b/>
        </w:rPr>
        <w:t xml:space="preserve"> 1 Học hảm cao nhất phong cho cán bộ khoa học có trinh đỏ CAO, CỔ vai trỏ chủ chốt trong việc giảng dạy và nghiên cứu, phát khoa họ</w:t>
      </w:r>
      <w:r>
        <w:rPr>
          <w:i/>
        </w:rPr>
        <w:t>cảm từ</w:t>
      </w:r>
      <w:r>
        <w:t xml:space="preserve"> 2 (cũ).</w:t>
      </w:r>
    </w:p>
    <w:p>
      <w:r>
        <w:rPr>
          <w:b/>
        </w:rPr>
        <w:t xml:space="preserve"> Người dạy ở trưởng trung hay trưởng đại học thời trướ</w:t>
      </w:r>
      <w:r>
        <w:rPr>
          <w:i/>
        </w:rPr>
        <w:t>cảm từ</w:t>
      </w:r>
      <w:r/>
    </w:p>
    <w:p>
      <w:r>
        <w:rPr>
          <w:b/>
        </w:rPr>
        <w:t xml:space="preserve"> diáo tài </w:t>
      </w:r>
      <w:r>
        <w:rPr>
          <w:i/>
        </w:rPr>
        <w:t>danh từ</w:t>
      </w:r>
      <w:r>
        <w:t xml:space="preserve"> (¡d.).</w:t>
      </w:r>
    </w:p>
    <w:p>
      <w:r>
        <w:rPr>
          <w:b/>
        </w:rPr>
        <w:t xml:space="preserve"> Tài liệu dạy họ</w:t>
      </w:r>
      <w:r>
        <w:rPr>
          <w:i/>
        </w:rPr>
        <w:t>cảm từ</w:t>
      </w:r>
      <w:r/>
    </w:p>
    <w:p>
      <w:r>
        <w:rPr>
          <w:b/>
        </w:rPr>
        <w:t xml:space="preserve"> giáo thụ </w:t>
      </w:r>
      <w:r>
        <w:rPr>
          <w:i/>
        </w:rPr>
        <w:t>danh từ</w:t>
      </w:r>
      <w:r>
        <w:t xml:space="preserve"> Chức quan trông coi việc học một phủ, thời phong vị của giáo hội Công giáo, giảo phận, do một tổng giám TIỤC Cãi quản.</w:t>
      </w:r>
    </w:p>
    <w:p>
      <w:r>
        <w:rPr>
          <w:b/>
        </w:rPr>
        <w:t xml:space="preserve"> trinh Toản bộ những giảng về một bộ môn khoa họ</w:t>
      </w:r>
      <w:r>
        <w:rPr>
          <w:i/>
        </w:rPr>
        <w:t>cảm từ</w:t>
      </w:r>
      <w:r/>
    </w:p>
    <w:p>
      <w:r>
        <w:rPr>
          <w:b/>
        </w:rPr>
        <w:t xml:space="preserve"> kĩ thuậ</w:t>
      </w:r>
      <w:r>
        <w:rPr>
          <w:i/>
        </w:rPr>
        <w:t>tính từ</w:t>
      </w:r>
      <w:r/>
    </w:p>
    <w:p>
      <w:r>
        <w:rPr>
          <w:b/>
        </w:rPr>
        <w:t xml:space="preserve"> </w:t>
      </w:r>
      <w:r>
        <w:rPr>
          <w:i/>
        </w:rPr>
        <w:t>danh từ</w:t>
      </w:r>
      <w:r>
        <w:t xml:space="preserve"> Người dạy học ở bậc nhổ tương đương. Criáo viên toán. Giáo viên chủ nhiệm (phụ trách lớp học về mọi mặt).</w:t>
      </w:r>
    </w:p>
    <w:p>
      <w:r>
        <w:rPr>
          <w:b/>
        </w:rPr>
        <w:t xml:space="preserve"> vụ </w:t>
      </w:r>
      <w:r>
        <w:rPr>
          <w:i/>
        </w:rPr>
        <w:t>danh từ</w:t>
      </w:r>
      <w:r>
        <w:t xml:space="preserve"> Bộ phận trông nơm việc giảng dạy vả học tập trong một trường.</w:t>
      </w:r>
    </w:p>
    <w:p>
      <w:r>
        <w:rPr>
          <w:b/>
        </w:rPr>
        <w:t xml:space="preserve"> Phòng giáo bộ giáo táo xứ </w:t>
      </w:r>
      <w:r>
        <w:rPr>
          <w:i/>
        </w:rPr>
        <w:t>danh từ</w:t>
      </w:r>
      <w:r>
        <w:t xml:space="preserve"> cn. xử đạo.</w:t>
      </w:r>
    </w:p>
    <w:p>
      <w:r>
        <w:rPr>
          <w:b/>
        </w:rPr>
        <w:t xml:space="preserve"> Đơn vị cơ sở của giáo hội Công giáo, dưới giáo hạt, do một linh chánh trồng giáp: </w:t>
      </w:r>
      <w:r>
        <w:rPr>
          <w:i/>
        </w:rPr>
        <w:t>danh từ</w:t>
      </w:r>
      <w:r>
        <w:t xml:space="preserve"> 1 Vỏ để che chở cúng bọc ngoài tmột số động vật như tôm, Cua, V.V.</w:t>
      </w:r>
    </w:p>
    <w:p>
      <w:r>
        <w:rPr>
          <w:b/>
        </w:rPr>
        <w:t xml:space="preserve"> 3 bằng chất liệu (da, kim loại) có sức chống đỡ với binh khí để che chở thân mình khi Giáp sắ</w:t>
      </w:r>
      <w:r>
        <w:rPr>
          <w:i/>
        </w:rPr>
        <w:t>tính từ</w:t>
      </w:r>
      <w:r>
        <w:t xml:space="preserve"> Bị đánh trận. không còn môi mảnh giản”.</w:t>
      </w:r>
    </w:p>
    <w:p>
      <w:r>
        <w:rPr>
          <w:b/>
        </w:rPr>
        <w:t xml:space="preserve"> giáp. </w:t>
      </w:r>
      <w:r>
        <w:rPr>
          <w:i/>
        </w:rPr>
        <w:t>danh từ</w:t>
      </w:r>
      <w:r/>
    </w:p>
    <w:p>
      <w:r>
        <w:rPr>
          <w:b/>
        </w:rPr>
        <w:t xml:space="preserve"> 1 Đơn đdười thôn thời trướ</w:t>
      </w:r>
      <w:r>
        <w:rPr>
          <w:i/>
        </w:rPr>
        <w:t>cảm từ</w:t>
      </w:r>
      <w:r/>
    </w:p>
    <w:p>
      <w:r>
        <w:rPr>
          <w:b/>
        </w:rPr>
        <w:t xml:space="preserve"> Việc- hàng ¿ Đm giú</w:t>
      </w:r>
      <w:r>
        <w:rPr>
          <w:i/>
        </w:rPr>
        <w:t>phụ từ</w:t>
      </w:r>
      <w:r/>
    </w:p>
    <w:p>
      <w:r>
        <w:rPr>
          <w:b/>
        </w:rPr>
        <w:t xml:space="preserve"> vị dãn cư thường mười hộ ởcạnh nhau, chỉnh quyền trước tổ chúa ra để tiện bề kiểm soát dân, giáp;</w:t>
      </w:r>
      <w:r>
        <w:rPr>
          <w:i/>
        </w:rPr>
        <w:t>danh từ</w:t>
      </w:r>
      <w:r/>
    </w:p>
    <w:p>
      <w:r>
        <w:rPr>
          <w:b/>
        </w:rPr>
        <w:t xml:space="preserve"> hiệu thử nhất trong mười Năm CñH, Giản NẸ</w:t>
      </w:r>
      <w:r>
        <w:rPr>
          <w:i/>
        </w:rPr>
        <w:t>phụ từ</w:t>
      </w:r>
      <w:r/>
    </w:p>
    <w:p>
      <w:r>
        <w:rPr>
          <w:b/>
        </w:rPr>
        <w:t xml:space="preserve"> giáp, </w:t>
      </w:r>
      <w:r>
        <w:rPr>
          <w:i/>
        </w:rPr>
        <w:t>danh từ</w:t>
      </w:r>
      <w:r>
        <w:t xml:space="preserve"> Khoảng gian mười hai nãm, ki trở lại của mười hai chỉ. trong phép đếm năm theo âm lịch cổ truyền.</w:t>
      </w:r>
    </w:p>
    <w:p>
      <w:r>
        <w:rPr>
          <w:b/>
        </w:rPr>
        <w:t xml:space="preserve"> tuổi nhau mỘt giá</w:t>
      </w:r>
      <w:r>
        <w:rPr>
          <w:i/>
        </w:rPr>
        <w:t>phụ từ</w:t>
      </w:r>
      <w:r/>
    </w:p>
    <w:p>
      <w:r>
        <w:rPr>
          <w:b/>
        </w:rPr>
        <w:t xml:space="preserve"> tHlắna I </w:t>
      </w:r>
      <w:r>
        <w:rPr>
          <w:i/>
        </w:rPr>
        <w:t>động từ</w:t>
      </w:r>
      <w:r>
        <w:t xml:space="preserve"> 1 Có một phần giới hạn chung nhau, phạm VỊ] của cải nảy là đến phạm vi của cải kia. Hai nhà Ở giáp tưởng nhau.</w:t>
      </w:r>
    </w:p>
    <w:p>
      <w:r>
        <w:rPr>
          <w:b/>
        </w:rPr>
        <w:t xml:space="preserve"> Vùng giáp biên Những Tấ</w:t>
      </w:r>
      <w:r>
        <w:rPr>
          <w:i/>
        </w:rPr>
        <w:t>tính từ</w:t>
      </w:r>
      <w:r>
        <w:t xml:space="preserve"> 2 Củ Hgày giáp nhau. tiếp xúc với nhau.</w:t>
      </w:r>
    </w:p>
    <w:p>
      <w:r>
        <w:rPr>
          <w:b/>
        </w:rPr>
        <w:t xml:space="preserve"> Chở giáp giữa hai thanh sắ</w:t>
      </w:r>
      <w:r>
        <w:rPr>
          <w:i/>
        </w:rPr>
        <w:t>tính từ</w:t>
      </w:r>
      <w:r>
        <w:t xml:space="preserve"> giáp một vòng. Cây to, hat .</w:t>
      </w:r>
    </w:p>
    <w:p>
      <w:r>
        <w:rPr>
          <w:b/>
        </w:rPr>
        <w:t xml:space="preserve">Ngướt không (dùng tước </w:t>
      </w:r>
      <w:r>
        <w:rPr>
          <w:i/>
        </w:rPr>
        <w:t>danh từ</w:t>
      </w:r>
      <w:r>
        <w:t>). Trọn đủ (nói về một khụ vực hoặc một khoảng thời gian nảo đó). giáp làng. thmi bé tuổi tôi.</w:t>
      </w:r>
    </w:p>
    <w:p>
      <w:r>
        <w:rPr>
          <w:b/>
        </w:rPr>
        <w:t xml:space="preserve"> giáp bảng </w:t>
      </w:r>
      <w:r>
        <w:rPr>
          <w:i/>
        </w:rPr>
        <w:t>danh từ</w:t>
      </w:r>
      <w:r/>
    </w:p>
    <w:p>
      <w:r>
        <w:rPr>
          <w:b/>
        </w:rPr>
        <w:t xml:space="preserve"> I Bảng danh sách những người cử nhân các khoa thị thời trong phong 2 Người thi đỗ tử tiến sĩ trở lên, phong kiến, giắp binh </w:t>
      </w:r>
      <w:r>
        <w:rPr>
          <w:i/>
        </w:rPr>
        <w:t>danh từ</w:t>
      </w:r>
      <w:r>
        <w:t xml:space="preserve"> (cũ). Binh lnh mặc áo giáp; binh linh nói chung. chiến đự.</w:t>
      </w:r>
    </w:p>
    <w:p>
      <w:r>
        <w:rPr>
          <w:b/>
        </w:rPr>
        <w:t xml:space="preserve"> (Lực lượng vũ đối địch) đổ vách nứt đố chiến ác liệ</w:t>
      </w:r>
      <w:r>
        <w:rPr>
          <w:i/>
        </w:rPr>
        <w:t>tính từ</w:t>
      </w:r>
      <w:r>
        <w:t xml:space="preserve"> đánh giáp mặt nhau.</w:t>
      </w:r>
    </w:p>
    <w:p>
      <w:r>
        <w:rPr>
          <w:b/>
        </w:rPr>
        <w:t xml:space="preserve"> Trên giip từ nhiều Đánh thẳng vào mục giáp công </w:t>
      </w:r>
      <w:r>
        <w:rPr>
          <w:i/>
        </w:rPr>
        <w:t>động từ</w:t>
      </w:r>
      <w:r>
        <w:t xml:space="preserve"> trêu diệt địch.</w:t>
      </w:r>
    </w:p>
    <w:p>
      <w:r>
        <w:rPr>
          <w:b/>
        </w:rPr>
        <w:t xml:space="preserve"> một lú</w:t>
      </w:r>
      <w:r>
        <w:rPr>
          <w:i/>
        </w:rPr>
        <w:t>cảm từ</w:t>
      </w:r>
      <w:r/>
    </w:p>
    <w:p>
      <w:r>
        <w:rPr>
          <w:b/>
        </w:rPr>
        <w:t xml:space="preserve"> Hai phía giáp Việt Nam giới </w:t>
      </w:r>
      <w:r>
        <w:rPr>
          <w:i/>
        </w:rPr>
        <w:t>động từ</w:t>
      </w:r>
      <w:r>
        <w:t xml:space="preserve"> Có chung, một Campuchia. Quốc, bo và VỚI lrưing giáp giới hai tỉnh.</w:t>
      </w:r>
    </w:p>
    <w:p>
      <w:r>
        <w:rPr>
          <w:b/>
        </w:rPr>
        <w:t xml:space="preserve"> Vùng giáp giới giữa thực đã cạn, pian lương </w:t>
      </w:r>
      <w:r>
        <w:rPr>
          <w:i/>
        </w:rPr>
        <w:t>danh từ</w:t>
      </w:r>
      <w:r>
        <w:t xml:space="preserve"> Khoảng giáp hạt Thủng thu hoạch chưa nhựng ngày tạm, ld cả. đánh giáp lá cả đự.</w:t>
      </w:r>
    </w:p>
    <w:p>
      <w:r>
        <w:rPr>
          <w:b/>
        </w:rPr>
        <w:t xml:space="preserve"> x ở chỗ tiếp nối giữa hai tờ đóng) qiáp lai </w:t>
      </w:r>
      <w:r>
        <w:rPr>
          <w:i/>
        </w:rPr>
        <w:t>tính từ</w:t>
      </w:r>
      <w:r>
        <w:t xml:space="preserve"> (Dấu số sách, để bảo đảm liễn nhau trong xổ thu chỉ. đổi. Dấu trang không bị thay tiếp xúc trực tiếp mặt đự. Giấp nhau, nhau. không mấy nhau. lai #pưởi tỉnh dịch. mặt với kế Mặt giáp một ranh giới, ở Có chung ramh †{, 1 với thủ đó. Giản ranh Vtng iủn FAnhH nhau. với miễn múi.</w:t>
      </w:r>
    </w:p>
    <w:p>
      <w:r>
        <w:rPr>
          <w:b/>
        </w:rPr>
        <w:t xml:space="preserve"> 2 (Khu VÙNE không kiểm soát của hai lực lượng đượ</w:t>
      </w:r>
      <w:r>
        <w:rPr>
          <w:i/>
        </w:rPr>
        <w:t>cảm từ</w:t>
      </w:r>
      <w:r>
        <w:t xml:space="preserve"> Đánh bấm chiếm nào thật sự kiếm Vitg SOáI ranh. bình.</w:t>
      </w:r>
    </w:p>
    <w:p>
      <w:r>
        <w:rPr>
          <w:b/>
        </w:rPr>
        <w:t xml:space="preserve"> sĩ </w:t>
      </w:r>
      <w:r>
        <w:rPr>
          <w:i/>
        </w:rPr>
        <w:t>danh từ</w:t>
      </w:r>
      <w:r>
        <w:t xml:space="preserve"> (:d.).</w:t>
      </w:r>
    </w:p>
    <w:p>
      <w:r>
        <w:rPr>
          <w:b/>
        </w:rPr>
        <w:t xml:space="preserve"> Như giáp huyến giá</w:t>
      </w:r>
      <w:r>
        <w:rPr>
          <w:i/>
        </w:rPr>
        <w:t>phụ từ</w:t>
      </w:r>
      <w:r/>
    </w:p>
    <w:p>
      <w:r>
        <w:rPr>
          <w:b/>
        </w:rPr>
        <w:t xml:space="preserve"> giáp trạng Ra trần đánh nhau giáp trận đ</w:t>
      </w:r>
      <w:r>
        <w:rPr>
          <w:i/>
        </w:rPr>
        <w:t>phụ từ</w:t>
      </w:r>
      <w:r>
        <w:t xml:space="preserve"> quân địch. Dng cảm trên.</w:t>
      </w:r>
    </w:p>
    <w:p>
      <w:r>
        <w:rPr>
          <w:b/>
        </w:rPr>
        <w:t xml:space="preserve"> để ra trận ngày xưa, Đỏ mặc trụ </w:t>
      </w:r>
      <w:r>
        <w:rPr>
          <w:i/>
        </w:rPr>
        <w:t>danh từ</w:t>
      </w:r>
      <w:r>
        <w:t xml:space="preserve"> (¡d}. (nói khải quát).</w:t>
      </w:r>
    </w:p>
    <w:p>
      <w:r>
        <w:rPr>
          <w:b/>
        </w:rPr>
        <w:t xml:space="preserve"> Trưởng trưởng ủ</w:t>
      </w:r>
      <w:r>
        <w:rPr>
          <w:i/>
        </w:rPr>
        <w:t>danh từ</w:t>
      </w:r>
      <w:r>
        <w:t xml:space="preserve"> (cũ).</w:t>
      </w:r>
    </w:p>
    <w:p>
      <w:r>
        <w:rPr>
          <w:b/>
        </w:rPr>
        <w:t xml:space="preserve"> thu hoạch trước Khoảng giáp vụ </w:t>
      </w:r>
      <w:r>
        <w:rPr>
          <w:i/>
        </w:rPr>
        <w:t>danh từ</w:t>
      </w:r>
      <w:r>
        <w:t xml:space="preserve"> gian vụ tới. Giả thu hoạch chưa nhưng chủt ït vàn lúc giáp vụ.</w:t>
      </w:r>
    </w:p>
    <w:p>
      <w:r>
        <w:rPr>
          <w:b/>
        </w:rPr>
        <w:t xml:space="preserve"> lương thực tăng CỦ VỎ giáp xác </w:t>
      </w:r>
      <w:r>
        <w:rPr>
          <w:i/>
        </w:rPr>
        <w:t>danh từ</w:t>
      </w:r>
      <w:r>
        <w:t xml:space="preserve"> Động vật không sống, xương thở bằng như tôm, CứỨng Ởở ng0ải CƠ TIAnE, Cua, V.V.</w:t>
      </w:r>
    </w:p>
    <w:p>
      <w:r>
        <w:rPr>
          <w:b/>
        </w:rPr>
        <w:t xml:space="preserve"> </w:t>
      </w:r>
      <w:r>
        <w:rPr>
          <w:i/>
        </w:rPr>
        <w:t>danh từ</w:t>
      </w:r>
      <w:r>
        <w:t xml:space="preserve"> Vật hinh tấm làm bằng thiểu thanh tre, Giải ĐiƯỜNG. gỗ ghép nhau. dạt,.</w:t>
      </w:r>
    </w:p>
    <w:p>
      <w:r>
        <w:rPr>
          <w:b/>
        </w:rPr>
        <w:t xml:space="preserve"> giạt, </w:t>
      </w:r>
      <w:r>
        <w:rPr>
          <w:i/>
        </w:rPr>
        <w:t>xem</w:t>
      </w:r>
      <w:r/>
    </w:p>
    <w:p>
      <w:r>
        <w:rPr>
          <w:b/>
        </w:rPr>
        <w:t xml:space="preserve"> qiạt </w:t>
      </w:r>
      <w:r>
        <w:rPr>
          <w:i/>
        </w:rPr>
        <w:t>xem</w:t>
      </w:r>
      <w:r>
        <w:t xml:space="preserve"> đ¿#; Có nhiều tiền của; trái với nghèo.</w:t>
      </w:r>
    </w:p>
    <w:p>
      <w:r>
        <w:rPr>
          <w:b/>
        </w:rPr>
        <w:t xml:space="preserve"> giau </w:t>
      </w:r>
      <w:r>
        <w:rPr>
          <w:i/>
        </w:rPr>
        <w:t>tính từ</w:t>
      </w:r>
      <w:r>
        <w:t xml:space="preserve"> 1 HHỚC Con nhủ giàu. giàu người ¡ nghèo. thưởng (cãi nhiều hợn mức binh mạnh. 2 Cô chất hoặc tỉnh thắn); trái với ;ghèo. tri vỆ vật chất đạm. Lam Thức ăn giàu tỉnh cảm. Giàu kinh nghiệm.</w:t>
      </w:r>
    </w:p>
    <w:p>
      <w:r>
        <w:rPr>
          <w:b/>
        </w:rPr>
        <w:t xml:space="preserve"> người giảu có </w:t>
      </w:r>
      <w:r>
        <w:rPr>
          <w:i/>
        </w:rPr>
        <w:t>tính từ</w:t>
      </w:r>
      <w:r>
        <w:t xml:space="preserve"> Giảu, có nhiều tiên của (nói khái quát). giàu có †. Có. Lâm ấn Gia đình giàu mạnh. Giảu có và vữnE giảu mạnh (, tổ quốc manh. Giảu đến mức của vách (kng.).</w:t>
      </w:r>
    </w:p>
    <w:p>
      <w:r>
        <w:rPr>
          <w:b/>
        </w:rPr>
        <w:t xml:space="preserve"> giàu nứt đề đâu cho hế</w:t>
      </w:r>
      <w:r>
        <w:rPr>
          <w:i/>
        </w:rPr>
        <w:t>tính từ</w:t>
      </w:r>
      <w:r/>
    </w:p>
    <w:p>
      <w:r>
        <w:rPr>
          <w:b/>
        </w:rPr>
        <w:t xml:space="preserve"> cải không #ag </w:t>
      </w:r>
      <w:r>
        <w:rPr>
          <w:i/>
        </w:rPr>
        <w:t>tính từ</w:t>
      </w:r>
      <w:r/>
    </w:p>
    <w:p>
      <w:r>
        <w:rPr>
          <w:b/>
        </w:rPr>
        <w:t xml:space="preserve"> Giản có và SAHE tỌNg, Sụ </w:t>
      </w:r>
      <w:r>
        <w:rPr>
          <w:i/>
        </w:rPr>
        <w:t>tính từ</w:t>
      </w:r>
      <w:r>
        <w:t xml:space="preserve"> (kg. }.</w:t>
      </w:r>
    </w:p>
    <w:p>
      <w:r>
        <w:rPr>
          <w:b/>
        </w:rPr>
        <w:t xml:space="preserve"> giản, có khối lượng tải sản giảu (cũ, hoặc ph.}. </w:t>
      </w:r>
      <w:r>
        <w:rPr>
          <w:i/>
        </w:rPr>
        <w:t>xem</w:t>
      </w:r>
      <w:r/>
    </w:p>
    <w:p>
      <w:r>
        <w:rPr>
          <w:b/>
        </w:rPr>
        <w:t xml:space="preserve"> niảy;: </w:t>
      </w:r>
      <w:r>
        <w:rPr>
          <w:i/>
        </w:rPr>
        <w:t>danh từ</w:t>
      </w:r>
      <w:r>
        <w:t xml:space="preserve"> Đỏ bằng da. Caosu hoặc vải có đã, để tang ở chân, che kín cả bản chân.</w:t>
      </w:r>
    </w:p>
    <w:p>
      <w:r>
        <w:rPr>
          <w:b/>
        </w:rPr>
        <w:t xml:space="preserve"> cao gó</w:t>
      </w:r>
      <w:r>
        <w:rPr>
          <w:i/>
        </w:rPr>
        <w:t>tính từ</w:t>
      </w:r>
      <w:r>
        <w:t xml:space="preserve"> giả.</w:t>
      </w:r>
    </w:p>
    <w:p>
      <w:r>
        <w:rPr>
          <w:b/>
        </w:rPr>
        <w:t xml:space="preserve"> giày: </w:t>
      </w:r>
      <w:r>
        <w:rPr>
          <w:i/>
        </w:rPr>
        <w:t>động từ</w:t>
      </w:r>
      <w:r>
        <w:t xml:space="preserve"> Giẳm đi giầm lại nhiền lần nát ra.</w:t>
      </w:r>
    </w:p>
    <w:p>
      <w:r>
        <w:rPr>
          <w:b/>
        </w:rPr>
        <w:t xml:space="preserve"> Xây chân giäy Hắ</w:t>
      </w:r>
      <w:r>
        <w:rPr>
          <w:i/>
        </w:rPr>
        <w:t>tính từ</w:t>
      </w:r>
      <w:r>
        <w:t xml:space="preserve"> oi giay. ba ta bara, X. gidy tiảy bát kết baiheL X,.</w:t>
      </w:r>
    </w:p>
    <w:p>
      <w:r>
        <w:rPr>
          <w:b/>
        </w:rPr>
        <w:t xml:space="preserve"> giày giày bata </w:t>
      </w:r>
      <w:r>
        <w:rPr>
          <w:i/>
        </w:rPr>
        <w:t>danh từ</w:t>
      </w:r>
      <w:r>
        <w:t xml:space="preserve"> Giày vải không có cổ.</w:t>
      </w:r>
    </w:p>
    <w:p>
      <w:r>
        <w:rPr>
          <w:b/>
        </w:rPr>
        <w:t xml:space="preserve"> để 'bằng một lớp caosu trỏng, batket </w:t>
      </w:r>
      <w:r>
        <w:rPr>
          <w:i/>
        </w:rPr>
        <w:t>danh từ</w:t>
      </w:r>
      <w:r>
        <w:t xml:space="preserve"> Giày vải cao cổ.</w:t>
      </w:r>
    </w:p>
    <w:p>
      <w:r>
        <w:rPr>
          <w:b/>
        </w:rPr>
        <w:t xml:space="preserve"> để được dùng khi đánh bỏng rổ, diảy dép </w:t>
      </w:r>
      <w:r>
        <w:rPr>
          <w:i/>
        </w:rPr>
        <w:t>danh từ</w:t>
      </w:r>
      <w:r>
        <w:t xml:space="preserve"> Đó ở chân, H1ãhHE nhự đép (nói khái quát).</w:t>
      </w:r>
    </w:p>
    <w:p>
      <w:r>
        <w:rPr>
          <w:b/>
        </w:rPr>
        <w:t xml:space="preserve"> giáảy đạp </w:t>
      </w:r>
      <w:r>
        <w:rPr>
          <w:i/>
        </w:rPr>
        <w:t>động từ</w:t>
      </w:r>
      <w:r>
        <w:t xml:space="preserve"> (kng.).</w:t>
      </w:r>
    </w:p>
    <w:p>
      <w:r>
        <w:rPr>
          <w:b/>
        </w:rPr>
        <w:t xml:space="preserve"> Như cha giày đỉnh </w:t>
      </w:r>
      <w:r>
        <w:rPr>
          <w:i/>
        </w:rPr>
        <w:t>danh từ</w:t>
      </w:r>
      <w:r/>
    </w:p>
    <w:p>
      <w:r>
        <w:rPr>
          <w:b/>
        </w:rPr>
        <w:t xml:space="preserve"> Giày da, đế có đỏng định tiảy hạ </w:t>
      </w:r>
      <w:r>
        <w:rPr>
          <w:i/>
        </w:rPr>
        <w:t>danh từ</w:t>
      </w:r>
      <w:r>
        <w:t xml:space="preserve"> Giày đàn chỉ có da ở phía mũi, để hở tnu bản chân vả gót chân.</w:t>
      </w:r>
    </w:p>
    <w:p>
      <w:r>
        <w:rPr>
          <w:b/>
        </w:rPr>
        <w:t xml:space="preserve"> mỗm nhái </w:t>
      </w:r>
      <w:r>
        <w:rPr>
          <w:i/>
        </w:rPr>
        <w:t>danh từ</w:t>
      </w:r>
      <w:r>
        <w:t xml:space="preserve"> Giày đa mũi dải và nhọn, không có cổ.</w:t>
      </w:r>
    </w:p>
    <w:p>
      <w:r>
        <w:rPr>
          <w:b/>
        </w:rPr>
        <w:t xml:space="preserve"> Hiày ta </w:t>
      </w:r>
      <w:r>
        <w:rPr>
          <w:i/>
        </w:rPr>
        <w:t>danh từ</w:t>
      </w:r>
      <w:r>
        <w:t xml:space="preserve"> Như giảy hạ (nhưng thưởng phân biệt với Eidp tây).</w:t>
      </w:r>
    </w:p>
    <w:p>
      <w:r>
        <w:rPr>
          <w:b/>
        </w:rPr>
        <w:t xml:space="preserve"> giảy tây </w:t>
      </w:r>
      <w:r>
        <w:rPr>
          <w:i/>
        </w:rPr>
        <w:t>danh từ</w:t>
      </w:r>
      <w:r>
        <w:t xml:space="preserve"> (cũ). Giày kiểu Âu, mũi đải, che kín cả bản chân, có dầy buộc hay khuy cài; biệt với giảy ta.</w:t>
      </w:r>
    </w:p>
    <w:p>
      <w:r>
        <w:rPr>
          <w:b/>
        </w:rPr>
        <w:t xml:space="preserve"> giày vò </w:t>
      </w:r>
      <w:r>
        <w:rPr>
          <w:i/>
        </w:rPr>
        <w:t>động từ</w:t>
      </w:r>
      <w:r>
        <w:t xml:space="preserve"> Làm cho đau đớn một cách day dứt, Bệnh giày vỏ, kLươmg tâm bị gdiảy xéo Giẫm đạp lèn một cách thô bạo, tản nhẫn, Đi nước bị quân giay xéo (b.)}. Ấg. Í Cựa quậy mạnh làm thân mình bật thưởng vi đau đớn hoặc để cổ thoát khỏi giữ.</w:t>
      </w:r>
    </w:p>
    <w:p>
      <w:r>
        <w:rPr>
          <w:b/>
        </w:rPr>
        <w:t xml:space="preserve"> Cả giấy trên thúó</w:t>
      </w:r>
      <w:r>
        <w:rPr>
          <w:i/>
        </w:rPr>
        <w:t>tính từ</w:t>
      </w:r>
      <w:r>
        <w:t xml:space="preserve"> Bẻ chân mẹ. 2 (kng.; hợp hạn chế). ngay tay, chân lại khi vừa mới chạm phải, vỉ nỏng Nắng như lúa, đi trên cát bồng. giảy chân. Nước nóng #iãy (nóng bỏng). 3 (kng,). Hệäy ứng, không chịu nhận, không đồng ý. "ra không chín làm.</w:t>
      </w:r>
    </w:p>
    <w:p>
      <w:r>
        <w:rPr>
          <w:b/>
        </w:rPr>
        <w:t xml:space="preserve"> qiãy chết </w:t>
      </w:r>
      <w:r>
        <w:rPr>
          <w:i/>
        </w:rPr>
        <w:t>động từ</w:t>
      </w:r>
      <w:r/>
    </w:p>
    <w:p>
      <w:r>
        <w:rPr>
          <w:b/>
        </w:rPr>
        <w:t xml:space="preserve"> Ciiãy mạnh trước khi chế</w:t>
      </w:r>
      <w:r>
        <w:rPr>
          <w:i/>
        </w:rPr>
        <w:t>tính từ</w:t>
      </w:r>
      <w:r/>
    </w:p>
    <w:p>
      <w:r>
        <w:rPr>
          <w:b/>
        </w:rPr>
        <w:t xml:space="preserve"> Con thủ dựữ chế</w:t>
      </w:r>
      <w:r>
        <w:rPr>
          <w:i/>
        </w:rPr>
        <w:t>tính từ</w:t>
      </w:r>
      <w:r/>
    </w:p>
    <w:p>
      <w:r>
        <w:rPr>
          <w:b/>
        </w:rPr>
        <w:t xml:space="preserve"> giấy giụa </w:t>
      </w:r>
      <w:r>
        <w:rPr>
          <w:i/>
        </w:rPr>
        <w:t>động từ</w:t>
      </w:r>
      <w:r>
        <w:t xml:space="preserve"> Giãăy mạnh và liên tiếp (nói khái quát}. Con thủ hị thương giun trên tàu.</w:t>
      </w:r>
    </w:p>
    <w:p>
      <w:r>
        <w:rPr>
          <w:b/>
        </w:rPr>
        <w:t xml:space="preserve"> </w:t>
      </w:r>
      <w:r>
        <w:rPr>
          <w:i/>
        </w:rPr>
        <w:t>động từ</w:t>
      </w:r>
      <w:r/>
    </w:p>
    <w:p>
      <w:r>
        <w:rPr>
          <w:b/>
        </w:rPr>
        <w:t xml:space="preserve"> Í Bật minh lên, thường vi đau đón hoặc sợ hãi đột ngộ</w:t>
      </w:r>
      <w:r>
        <w:rPr>
          <w:i/>
        </w:rPr>
        <w:t>tính từ</w:t>
      </w:r>
      <w:r/>
    </w:p>
    <w:p>
      <w:r>
        <w:rPr>
          <w:b/>
        </w:rPr>
        <w:t xml:space="preserve"> Ngôi phải ổ kiến làn, 4 (kng, thái độ H1Eay không đồng bằng những lời lệ, cử chỉ đứt khoải</w:t>
      </w:r>
      <w:r>
        <w:rPr>
          <w:i/>
        </w:rPr>
        <w:t>tính từ</w:t>
      </w:r>
      <w:r>
        <w:t xml:space="preserve"> tựa mới hỏi MỚI, đã giấy nây lên từ chối.</w:t>
      </w:r>
    </w:p>
    <w:p>
      <w:r>
        <w:rPr>
          <w:b/>
        </w:rPr>
        <w:t xml:space="preserve"> J2 giầy nấy </w:t>
      </w:r>
      <w:r>
        <w:rPr>
          <w:i/>
        </w:rPr>
        <w:t>xem</w:t>
      </w:r>
      <w:r>
        <w:t xml:space="preserve"> giày nếy.</w:t>
      </w:r>
    </w:p>
    <w:p>
      <w:r>
        <w:rPr>
          <w:b/>
        </w:rPr>
        <w:t xml:space="preserve"> d1 Kẻ tổ chức thành lực lượng vũ trang, chuyên cướp phá, làm rối loạn an nỉnh, tai hoạ cho cả hoặc một nướ</w:t>
      </w:r>
      <w:r>
        <w:rPr>
          <w:i/>
        </w:rPr>
        <w:t>cảm từ</w:t>
      </w:r>
      <w:r>
        <w:t xml:space="preserve"> Giặc vùng nhà, đàn bâ cũng. đảnh (mg.). Thứ 'tong giặc ngoài.</w:t>
      </w:r>
    </w:p>
    <w:p>
      <w:r>
        <w:rPr>
          <w:b/>
        </w:rPr>
        <w:t xml:space="preserve"> kảánh giặ</w:t>
      </w:r>
      <w:r>
        <w:rPr>
          <w:i/>
        </w:rPr>
        <w:t>cảm từ</w:t>
      </w:r>
      <w:r>
        <w:t xml:space="preserve"> Diệt giặc dối (b.).</w:t>
      </w:r>
    </w:p>
    <w:p>
      <w:r>
        <w:rPr>
          <w:b/>
        </w:rPr>
        <w:t xml:space="preserve"> 2 Người nổi lên dùng bạo lực tìm cách lật những người trong xã hội cũ (theo cách gọi của tầng lớp thống Được làm thua lằm t'ha, giác (tng giặc cỏ </w:t>
      </w:r>
      <w:r>
        <w:rPr>
          <w:i/>
        </w:rPr>
        <w:t>danh từ</w:t>
      </w:r>
      <w:r/>
    </w:p>
    <w:p>
      <w:r>
        <w:rPr>
          <w:b/>
        </w:rPr>
        <w:t xml:space="preserve"> nhỏ, coi như không đáng kế (chỉ những cuộc khởi nghĩa ử các địa phương phong kiển, theo lối EỌI của cấp thống giặc giã </w:t>
      </w:r>
      <w:r>
        <w:rPr>
          <w:i/>
        </w:rPr>
        <w:t>danh từ</w:t>
      </w:r>
      <w:r>
        <w:t xml:space="preserve"> Giặc, về mặt gây ra tỉnh hinh rối (nói khái quải). Giặc giả liên miễn. Thời buổi giặc giả.</w:t>
      </w:r>
    </w:p>
    <w:p>
      <w:r>
        <w:rPr>
          <w:b/>
        </w:rPr>
        <w:t xml:space="preserve"> tiác lái </w:t>
      </w:r>
      <w:r>
        <w:rPr>
          <w:i/>
        </w:rPr>
        <w:t>danh từ</w:t>
      </w:r>
      <w:r>
        <w:t xml:space="preserve"> (kng.).</w:t>
      </w:r>
    </w:p>
    <w:p>
      <w:r>
        <w:rPr>
          <w:b/>
        </w:rPr>
        <w:t xml:space="preserve"> Kẻ lái máy bay đi ném bom LỘ1 ắc chiến trong tranh xãm lượ</w:t>
      </w:r>
      <w:r>
        <w:rPr>
          <w:i/>
        </w:rPr>
        <w:t>cảm từ</w:t>
      </w:r>
      <w:r/>
    </w:p>
    <w:p>
      <w:r>
        <w:rPr>
          <w:b/>
        </w:rPr>
        <w:t xml:space="preserve"> giảm (i¡</w:t>
      </w:r>
      <w:r>
        <w:rPr>
          <w:i/>
        </w:rPr>
        <w:t>danh từ</w:t>
      </w:r>
      <w:r>
        <w:t>). đảm, giảm bõng Eiämhóng. d, Thức ăn làm bằng đùi hoặc vai lợn muối rồi hun khói luộc chín. Lắm cho nát nhỏ rä bäng cách cứng, như mạnh xuống nhiều lần. Đăng đầu đũa giềm khúc cả.</w:t>
      </w:r>
    </w:p>
    <w:p>
      <w:r>
        <w:rPr>
          <w:b/>
        </w:rPr>
        <w:t xml:space="preserve"> Giằm Ớt, (im đất, giảm (ph.; cũ). </w:t>
      </w:r>
      <w:r>
        <w:rPr>
          <w:i/>
        </w:rPr>
        <w:t>xem</w:t>
      </w:r>
      <w:r>
        <w:t xml:space="preserve"> giẩm. vả vào chỗ Ciăm Giăặm Hong, thủng, 2 (kết hợp hạn Thêm chế). vảo chỗ trống, cỏn thiếu. Giảm "HỘng. Ấn giảm thêm vào giãmbôõng &amp;. ?0H QDNE. giảng; (ph. } %. tng.</w:t>
      </w:r>
    </w:p>
    <w:p>
      <w:r>
        <w:rPr>
          <w:b/>
        </w:rPr>
        <w:t xml:space="preserve"> giảng; </w:t>
      </w:r>
      <w:r>
        <w:rPr>
          <w:i/>
        </w:rPr>
        <w:t>động từ</w:t>
      </w:r>
      <w:r/>
    </w:p>
    <w:p>
      <w:r>
        <w:rPr>
          <w:b/>
        </w:rPr>
        <w:t xml:space="preserve"> ! Lâm thắng ra theo bế đải hoặc theo mọi hướng trên bé Giăng Biểu ngữ giăng đườn</w:t>
      </w:r>
      <w:r>
        <w:rPr>
          <w:i/>
        </w:rPr>
        <w:t>cảm từ</w:t>
      </w:r>
      <w:r>
        <w:t xml:space="preserve"> Nhận HN§HHẸ giẳng tơ. Giăng bấy. Giăng lưới. ? Bùa ra khắp, tựa như giăng ƯƠNg mù khẩp núi.</w:t>
      </w:r>
    </w:p>
    <w:p>
      <w:r>
        <w:rPr>
          <w:b/>
        </w:rPr>
        <w:t xml:space="preserve"> giảng Mưa giăng kin bầu </w:t>
      </w:r>
      <w:r>
        <w:rPr>
          <w:i/>
        </w:rPr>
        <w:t>động từ</w:t>
      </w:r>
      <w:r/>
    </w:p>
    <w:p>
      <w:r>
        <w:rPr>
          <w:b/>
        </w:rPr>
        <w:t xml:space="preserve"> (thưởng :' dùng phụ sau </w:t>
      </w:r>
      <w:r>
        <w:rPr>
          <w:i/>
        </w:rPr>
        <w:t>động từ</w:t>
      </w:r>
      <w:r>
        <w:t>). Nổi tiếp nhau thảnh hàng, thành đây, hay trên mọi hướng, Đi giảng giảng ngoài: đường, Bảy giẳng khẩn nơi. Xưa Biững giăng giăng đây trời, giãng gió (ph.}. X. tFằng giỏ. giăng há (thgtL.). ElanE giảng hoa (ph... X, trăng họa.</w:t>
      </w:r>
    </w:p>
    <w:p>
      <w:r>
        <w:rPr>
          <w:b/>
        </w:rPr>
        <w:t xml:space="preserve"> giảng </w:t>
      </w:r>
      <w:r>
        <w:rPr>
          <w:i/>
        </w:rPr>
        <w:t>động từ</w:t>
      </w:r>
      <w:r>
        <w:t xml:space="preserve"> Căng đọc như đan ngang nhau theo mọi hưởng.</w:t>
      </w:r>
    </w:p>
    <w:p>
      <w:r>
        <w:rPr>
          <w:b/>
        </w:rPr>
        <w:t xml:space="preserve"> Đến giáng khắp giảng; </w:t>
      </w:r>
      <w:r>
        <w:rPr>
          <w:i/>
        </w:rPr>
        <w:t>danh từ</w:t>
      </w:r>
      <w:r>
        <w:t xml:space="preserve"> (id.}. Giảng (nói tắt). giảng, Nắm chặt và dùng sức giảnh hoặc bé giằng nhau đồ chơi. 2 {chm  }. giữ lầy.</w:t>
      </w:r>
    </w:p>
    <w:p>
      <w:r>
        <w:rPr>
          <w:b/>
        </w:rPr>
        <w:t xml:space="preserve"> Liên kết các kết cấu trong công l xây dựng chắ</w:t>
      </w:r>
      <w:r>
        <w:rPr>
          <w:i/>
        </w:rPr>
        <w:t>cảm từ</w:t>
      </w:r>
      <w:r>
        <w:t xml:space="preserve"> Các làm cho cột nhà giẳng với vững nhau bằng kèo.</w:t>
      </w:r>
    </w:p>
    <w:p>
      <w:r>
        <w:rPr>
          <w:b/>
        </w:rPr>
        <w:t xml:space="preserve"> II </w:t>
      </w:r>
      <w:r>
        <w:rPr>
          <w:i/>
        </w:rPr>
        <w:t>danh từ</w:t>
      </w:r>
      <w:r/>
    </w:p>
    <w:p>
      <w:r>
        <w:rPr>
          <w:b/>
        </w:rPr>
        <w:t xml:space="preserve"> Thanh vật liệu để liên kết cứng, các kết cấu của nhả Và công trinh xây dựng cho thêm chắ</w:t>
      </w:r>
      <w:r>
        <w:rPr>
          <w:i/>
        </w:rPr>
        <w:t>cảm từ</w:t>
      </w:r>
      <w:r>
        <w:t xml:space="preserve"> chống i tưởng.</w:t>
      </w:r>
    </w:p>
    <w:p>
      <w:r>
        <w:rPr>
          <w:b/>
        </w:rPr>
        <w:t xml:space="preserve"> co </w:t>
      </w:r>
      <w:r>
        <w:rPr>
          <w:i/>
        </w:rPr>
        <w:t>động từ</w:t>
      </w:r>
      <w:r>
        <w:t xml:space="preserve"> 1 Giảng ởi hai bên. không bến nào giảnh hẳn được về minh.</w:t>
      </w:r>
    </w:p>
    <w:p>
      <w:r>
        <w:rPr>
          <w:b/>
        </w:rPr>
        <w:t xml:space="preserve"> Kẻ cổ Biệt, người cố VỚI nhữu, 2 tronE thế hai ngang cũng cổ giảnh phần thẳng mả không đượ</w:t>
      </w:r>
      <w:r>
        <w:rPr>
          <w:i/>
        </w:rPr>
        <w:t>cảm từ</w:t>
      </w:r>
      <w:r>
        <w:t xml:space="preserve"> Đấu tranh giảng Trạng thải giằng giảng Bộ phận của cối thóc thủ CỗnNE, gồm một cán dải tra vào tay côi, dùng để làm thớt trên.</w:t>
      </w:r>
    </w:p>
    <w:p>
      <w:r>
        <w:rPr>
          <w:b/>
        </w:rPr>
        <w:t xml:space="preserve"> qua? giảng xá đg. 1 (i</w:t>
      </w:r>
      <w:r>
        <w:rPr>
          <w:i/>
        </w:rPr>
        <w:t>danh từ</w:t>
      </w:r>
      <w:r>
        <w:t>). cầu xé nhau một cách quyết liệt, Xông vảo giảng xé nhau. 2 Làm cho đau đớn về tỉnh thần đến mức như khó chiu (thường những mâu thuẫn tình cầm giải quyết). Những tình cm trái nhau HH giẳng xẻ trong lòng. đu. Làm cho mắc vào một kẽ hở.</w:t>
      </w:r>
    </w:p>
    <w:p>
      <w:r>
        <w:rPr>
          <w:b/>
        </w:rPr>
        <w:t xml:space="preserve"> Giá: vào thấi trầm lên bủi tó</w:t>
      </w:r>
      <w:r>
        <w:rPr>
          <w:i/>
        </w:rPr>
        <w:t>cảm từ</w:t>
      </w:r>
      <w:r/>
    </w:p>
    <w:p>
      <w:r>
        <w:rPr>
          <w:b/>
        </w:rPr>
        <w:t xml:space="preserve"> “tương cả giất vào kẽ "HN. Tiên giấ</w:t>
      </w:r>
      <w:r>
        <w:rPr>
          <w:i/>
        </w:rPr>
        <w:t>tính từ</w:t>
      </w:r>
      <w:r>
        <w:t xml:space="preserve"> lưng (kng,; THA4TE ngời, nói chung). Làm sạch quần áo, chăn chiếu, cách xát, chải, gi trong nước, thường với chất tẩy nhự xả phòng. Giảt quản áo.</w:t>
      </w:r>
    </w:p>
    <w:p>
      <w:r>
        <w:rPr>
          <w:b/>
        </w:rPr>
        <w:t xml:space="preserve"> Xa phòng giế</w:t>
      </w:r>
      <w:r>
        <w:rPr>
          <w:i/>
        </w:rPr>
        <w:t>tính từ</w:t>
      </w:r>
      <w:r>
        <w:t xml:space="preserve"> Máy giặt gia đẹ. (kna.</w:t>
      </w:r>
    </w:p>
    <w:p>
      <w:r>
        <w:rPr>
          <w:b/>
        </w:rPr>
        <w:t xml:space="preserve"> Như giải giặt giũ </w:t>
      </w:r>
      <w:r>
        <w:rPr>
          <w:i/>
        </w:rPr>
        <w:t>động từ</w:t>
      </w:r>
      <w:r>
        <w:t xml:space="preserve"> Giát (nói khái Ÿ{ÒH. Làm sạch quần áo. đỏ vải băng chất dung môi.</w:t>
      </w:r>
    </w:p>
    <w:p>
      <w:r>
        <w:rPr>
          <w:b/>
        </w:rPr>
        <w:t xml:space="preserve"> giấc I </w:t>
      </w:r>
      <w:r>
        <w:rPr>
          <w:i/>
        </w:rPr>
        <w:t>danh từ</w:t>
      </w:r>
      <w:r>
        <w:t xml:space="preserve"> Từ dùng để chỉ khoảng thời ngủ. Ngủ mội giấc chải đến Chọt tính ảnh mội giấc (ng.</w:t>
      </w:r>
    </w:p>
    <w:p>
      <w:r>
        <w:rPr>
          <w:b/>
        </w:rPr>
        <w:t xml:space="preserve"> : giấ</w:t>
      </w:r>
      <w:r>
        <w:rPr>
          <w:i/>
        </w:rPr>
        <w:t>cảm từ</w:t>
      </w:r>
      <w:r>
        <w:t xml:space="preserve"> } Từ dùng ngon để chỉ tổng thể nói chung điểu nằm những mữ thầy trong một giấc ngủ. Giức chiêm haua. Những Khoảng mừứ đẹn.</w:t>
      </w:r>
    </w:p>
    <w:p>
      <w:r>
        <w:rPr>
          <w:b/>
        </w:rPr>
        <w:t xml:space="preserve"> 3 gliar tượng ngắn nảo đó cơi như là một thời trang ngảy, lú</w:t>
      </w:r>
      <w:r>
        <w:rPr>
          <w:i/>
        </w:rPr>
        <w:t>cảm từ</w:t>
      </w:r>
      <w:r>
        <w:t xml:space="preserve"> Cứ giấc trưa là nó về. Váo giấc nảy đường vũng. ủg. (cũ; kng.). Ngủ.</w:t>
      </w:r>
    </w:p>
    <w:p>
      <w:r>
        <w:rPr>
          <w:b/>
        </w:rPr>
        <w:t xml:space="preserve"> đang giứ</w:t>
      </w:r>
      <w:r>
        <w:rPr>
          <w:i/>
        </w:rPr>
        <w:t>cảm từ</w:t>
      </w:r>
      <w:r/>
    </w:p>
    <w:p>
      <w:r>
        <w:rPr>
          <w:b/>
        </w:rPr>
        <w:t xml:space="preserve"> điệp </w:t>
      </w:r>
      <w:r>
        <w:rPr>
          <w:i/>
        </w:rPr>
        <w:t>danh từ</w:t>
      </w:r>
      <w:r>
        <w:t xml:space="preserve"> (cũ; vch.).</w:t>
      </w:r>
    </w:p>
    <w:p>
      <w:r>
        <w:rPr>
          <w:b/>
        </w:rPr>
        <w:t xml:space="preserve"> Giấc ngon, đẹ</w:t>
      </w:r>
      <w:r>
        <w:rPr>
          <w:i/>
        </w:rPr>
        <w:t>phụ từ</w:t>
      </w:r>
      <w:r/>
    </w:p>
    <w:p>
      <w:r>
        <w:rPr>
          <w:b/>
        </w:rPr>
        <w:t xml:space="preserve"> À#z ' mảng giấc” giắc hoẻ </w:t>
      </w:r>
      <w:r>
        <w:rPr>
          <w:i/>
        </w:rPr>
        <w:t>đại từ</w:t>
      </w:r>
      <w:r>
        <w:t xml:space="preserve"> (cũ; vch.). mơ thấy minh được hưởng phủ giấc ngủ. Khoảng thời gian ngủ, về ngủ như rạng ngon hay không, giẳn sàng tâm mt giấc ngủ. Mật giấc ngủ Giấc nợon. khéng X1. nỗng d, (vch.). Giấc ngủ ngơn.</w:t>
      </w:r>
    </w:p>
    <w:p>
      <w:r>
        <w:rPr>
          <w:b/>
        </w:rPr>
        <w:t xml:space="preserve"> giảm </w:t>
      </w:r>
      <w:r>
        <w:rPr>
          <w:i/>
        </w:rPr>
        <w:t>động từ</w:t>
      </w:r>
      <w:r>
        <w:t xml:space="preserve"> 1 Cắm vùi xuống đất ẩm miột đoạn hay rễ, canh, thân nên một cày mi, (riâm Giâm hom sẵn. 2 CẤy đã đến tuổi cảnh, tạm mạ nhổ đi cấy lại khi có điểu kiện sẽ lắn thứ hai, Cấp Kim. giấm (củ). dâm, lên. Chân giẫm Đặt bản chân đẻ mạnh Trúu giểm nữt† tủa. phải gai.</w:t>
      </w:r>
    </w:p>
    <w:p>
      <w:r>
        <w:rPr>
          <w:b/>
        </w:rPr>
        <w:t xml:space="preserve"> giẫm chân Vi tĩnh Cỏ hoạt trạng tuy động, tiến triển được chút việc không 11nE Phong trào giấm chắn đạp </w:t>
      </w:r>
      <w:r>
        <w:rPr>
          <w:i/>
        </w:rPr>
        <w:t>động từ</w:t>
      </w:r>
      <w:r>
        <w:t xml:space="preserve"> Giảm lên, lên (nội khải Giảm đạp lên nhau mũ chạy. 2 Có những quảt). phần công việc trung lặp nha1. Phân ' thông Fữ, HỀN công việc giÄm đạn nhau. Dung dịch loãng aCELIC trọng chế tử ñƯỚC. CÓ vị Chua, thường TưƯợu TIểH, Món ăn nước nu bằng cả với gia vị. ¿ chất chua nhự khế, mẻ và rau thơm. (im cả.</w:t>
      </w:r>
    </w:p>
    <w:p>
      <w:r>
        <w:rPr>
          <w:b/>
        </w:rPr>
        <w:t xml:space="preserve"> Nảu bằng </w:t>
      </w:r>
      <w:r>
        <w:rPr>
          <w:i/>
        </w:rPr>
        <w:t>danh từ</w:t>
      </w:r>
      <w:r/>
    </w:p>
    <w:p>
      <w:r>
        <w:rPr>
          <w:b/>
        </w:rPr>
        <w:t xml:space="preserve"> Giám làm bằng bã của Tượu nế</w:t>
      </w:r>
      <w:r>
        <w:rPr>
          <w:i/>
        </w:rPr>
        <w:t>phụ từ</w:t>
      </w:r>
      <w:r/>
    </w:p>
    <w:p>
      <w:r>
        <w:rPr>
          <w:b/>
        </w:rPr>
        <w:t xml:space="preserve"> giãm cái </w:t>
      </w:r>
      <w:r>
        <w:rPr>
          <w:i/>
        </w:rPr>
        <w:t>danh từ</w:t>
      </w:r>
      <w:r>
        <w:t xml:space="preserve"> Vi khuẩn gầy giống giãm mi.</w:t>
      </w:r>
    </w:p>
    <w:p>
      <w:r>
        <w:rPr>
          <w:b/>
        </w:rPr>
        <w:t xml:space="preserve"> giúi (cũ). </w:t>
      </w:r>
      <w:r>
        <w:rPr>
          <w:i/>
        </w:rPr>
        <w:t>xem</w:t>
      </w:r>
      <w:r>
        <w:t xml:space="preserve"> thẩm dải.</w:t>
      </w:r>
    </w:p>
    <w:p>
      <w:r>
        <w:rPr>
          <w:b/>
        </w:rPr>
        <w:t xml:space="preserve"> qiấm ớt </w:t>
      </w:r>
      <w:r>
        <w:rPr>
          <w:i/>
        </w:rPr>
        <w:t>danh từ</w:t>
      </w:r>
      <w:r>
        <w:t xml:space="preserve"> Giấm và ót, gia vị chung: để ví cái thêm thất cho câu (kng.) chuyện nền cớ Ý vị.</w:t>
      </w:r>
    </w:p>
    <w:p>
      <w:r>
        <w:rPr>
          <w:b/>
        </w:rPr>
        <w:t xml:space="preserve"> thanh </w:t>
      </w:r>
      <w:r>
        <w:rPr>
          <w:i/>
        </w:rPr>
        <w:t>danh từ</w:t>
      </w:r>
      <w:r>
        <w:t xml:space="preserve"> Giẩm gây bảng fượu vả các loại quá (vái, chuỗi, dứa, v.V.}.</w:t>
      </w:r>
    </w:p>
    <w:p>
      <w:r>
        <w:rPr>
          <w:b/>
        </w:rPr>
        <w:t xml:space="preserve"> đậm: </w:t>
      </w:r>
      <w:r>
        <w:rPr>
          <w:i/>
        </w:rPr>
        <w:t>danh từ</w:t>
      </w:r>
      <w:r>
        <w:t xml:space="preserve"> Đỗ đạn bằng tre có miệng. hinh bán cầu để đánh bất tôm vả cán cắm, cá. Đánh giậm. diậm; cv. đám. ủự. (thưởng chân). Nhấc chân cao xuống, Giảm chân nện mạnh thính thỉnh. Giám chân kêu trôi. Giậm gÓI giày.</w:t>
      </w:r>
    </w:p>
    <w:p>
      <w:r>
        <w:rPr>
          <w:b/>
        </w:rPr>
        <w:t xml:space="preserve"> giậm doa (cũ; i</w:t>
      </w:r>
      <w:r>
        <w:rPr>
          <w:i/>
        </w:rPr>
        <w:t>danh từ</w:t>
      </w:r>
      <w:r>
        <w:t>). x.</w:t>
      </w:r>
    </w:p>
    <w:p>
      <w:r>
        <w:rPr>
          <w:b/>
        </w:rPr>
        <w:t xml:space="preserve"> giậm giật x. râm ró</w:t>
      </w:r>
      <w:r>
        <w:rPr>
          <w:i/>
        </w:rPr>
        <w:t>tính từ</w:t>
      </w:r>
      <w:r>
        <w:t xml:space="preserve"> giãn L d, Đồ đan bằng hinh trên vá đẹt, mặt nhỏ, dùng để làm cho giã được sạch cám. bằng hai và bằng lại, làm cho cảm rơi xuống, để chỉ cỏn lại những tAO sạch. Giản sao.</w:t>
      </w:r>
    </w:p>
    <w:p>
      <w:r>
        <w:rPr>
          <w:b/>
        </w:rPr>
        <w:t xml:space="preserve"> giãn giật Như rầẩn giãn sảng </w:t>
      </w:r>
      <w:r>
        <w:rPr>
          <w:i/>
        </w:rPr>
        <w:t>danh từ</w:t>
      </w:r>
      <w:r/>
    </w:p>
    <w:p>
      <w:r>
        <w:rPr>
          <w:b/>
        </w:rPr>
        <w:t xml:space="preserve"> Cây thân có mọc hoang, chm, cum haa toả ra nhự hình cái làm thuố</w:t>
      </w:r>
      <w:r>
        <w:rPr>
          <w:i/>
        </w:rPr>
        <w:t>cảm từ</w:t>
      </w:r>
      <w:r>
        <w:t xml:space="preserve"> giấu đầu hở đuôi (ng.). Muốn giấu điều nhựng lại vô tỉnh để lạ ra phần nảo cho người ta đoán biết được, giấu đầu lời đuôi (eng,), Như giấu. đầu hờ. đuối. giấu giấm không cho biết nảo đó, thường là không tốt nói khái quát).</w:t>
      </w:r>
    </w:p>
    <w:p>
      <w:r>
        <w:rPr>
          <w:b/>
        </w:rPr>
        <w:t xml:space="preserve"> Ciẩu không giểm, khai hết *ự thậ</w:t>
      </w:r>
      <w:r>
        <w:rPr>
          <w:i/>
        </w:rPr>
        <w:t>tính từ</w:t>
      </w:r>
      <w:r/>
    </w:p>
    <w:p>
      <w:r>
        <w:rPr>
          <w:b/>
        </w:rPr>
        <w:t xml:space="preserve"> Giấu giểm lội XLiàm giẫu giấu giậu </w:t>
      </w:r>
      <w:r>
        <w:rPr>
          <w:i/>
        </w:rPr>
        <w:t>danh từ</w:t>
      </w:r>
      <w:r>
        <w:t xml:space="preserve"> Tẩm tre nứa đan hoặc cây nhỏ và rậm để Dgăn sân, vườn, Đan giậu.</w:t>
      </w:r>
    </w:p>
    <w:p>
      <w:r>
        <w:rPr>
          <w:b/>
        </w:rPr>
        <w:t xml:space="preserve"> bÌm leo Vị trường hợp thửa người thất thể tả gặp má vùi ¡ đập, lấn lướ</w:t>
      </w:r>
      <w:r>
        <w:rPr>
          <w:i/>
        </w:rPr>
        <w:t>tính từ</w:t>
      </w:r>
      <w:r/>
    </w:p>
    <w:p>
      <w:r>
        <w:rPr>
          <w:b/>
        </w:rPr>
        <w:t xml:space="preserve"> giây: </w:t>
      </w:r>
      <w:r>
        <w:rPr>
          <w:i/>
        </w:rPr>
        <w:t>danh từ</w:t>
      </w:r>
      <w:r>
        <w:t>1 Đơn vị cơ bản đo thời gian. Ä#@r đẳng hả. 2 Khoảng gian được coi là ngắn, tất nhanh. ??&gt;z iới HữGRÿ Sau một sy nghĩ, 3 (chím,), vị đo góc phẳng, 'bằng-1/60 Quay, giây; (cũ). x, đđỤ;. glãy; (cũ). X.</w:t>
      </w:r>
    </w:p>
    <w:p>
      <w:r>
        <w:rPr>
          <w:b/>
        </w:rPr>
        <w:t xml:space="preserve"> đây: giướng (Cũ). </w:t>
      </w:r>
      <w:r>
        <w:rPr>
          <w:i/>
        </w:rPr>
        <w:t>xem</w:t>
      </w:r>
      <w:r>
        <w:t xml:space="preserve"> 4y đướng.</w:t>
      </w:r>
    </w:p>
    <w:p>
      <w:r>
        <w:rPr>
          <w:b/>
        </w:rPr>
        <w:t xml:space="preserve"> lát </w:t>
      </w:r>
      <w:r>
        <w:rPr>
          <w:i/>
        </w:rPr>
        <w:t>danh từ</w:t>
      </w:r>
      <w:r>
        <w:t xml:space="preserve"> Khoảng hết sức ngắn, không đáng kể (nói khải quát).</w:t>
      </w:r>
    </w:p>
    <w:p>
      <w:r>
        <w:rPr>
          <w:b/>
        </w:rPr>
        <w:t xml:space="preserve"> Không chút _hưỡng lục dù chỉ Trong giấy lá</w:t>
      </w:r>
      <w:r>
        <w:rPr>
          <w:i/>
        </w:rPr>
        <w:t>tính từ</w:t>
      </w:r>
      <w:r/>
    </w:p>
    <w:p>
      <w:r>
        <w:rPr>
          <w:b/>
        </w:rPr>
        <w:t xml:space="preserve"> phút </w:t>
      </w:r>
      <w:r>
        <w:rPr>
          <w:i/>
        </w:rPr>
        <w:t>danh từ</w:t>
      </w:r>
      <w:r>
        <w:t xml:space="preserve"> Khoảng gian hết sức ngắn, thưởng gắn liền với Sự kiện nảo đó (nói khải quát).</w:t>
      </w:r>
    </w:p>
    <w:p>
      <w:r>
        <w:rPr>
          <w:b/>
        </w:rPr>
        <w:t xml:space="preserve"> phủ! thiêng Không giây phút giẩy; </w:t>
      </w:r>
      <w:r>
        <w:rPr>
          <w:i/>
        </w:rPr>
        <w:t>xem</w:t>
      </w:r>
      <w:r/>
    </w:p>
    <w:p>
      <w:r>
        <w:rPr>
          <w:b/>
        </w:rPr>
        <w:t xml:space="preserve"> giày, glẩy; (ph.). </w:t>
      </w:r>
      <w:r>
        <w:rPr>
          <w:i/>
        </w:rPr>
        <w:t>xem</w:t>
      </w:r>
      <w:r/>
    </w:p>
    <w:p>
      <w:r>
        <w:rPr>
          <w:b/>
        </w:rPr>
        <w:t xml:space="preserve"> giáp, dép </w:t>
      </w:r>
      <w:r>
        <w:rPr>
          <w:i/>
        </w:rPr>
        <w:t>xem</w:t>
      </w:r>
      <w:r/>
    </w:p>
    <w:p>
      <w:r>
        <w:rPr>
          <w:b/>
        </w:rPr>
        <w:t xml:space="preserve"> gidy dé</w:t>
      </w:r>
      <w:r>
        <w:rPr>
          <w:i/>
        </w:rPr>
        <w:t>phụ từ</w:t>
      </w:r>
      <w:r>
        <w:t xml:space="preserve"> giấy vò (ph,). X. giÄW vỏ.</w:t>
      </w:r>
    </w:p>
    <w:p>
      <w:r>
        <w:rPr>
          <w:b/>
        </w:rPr>
        <w:t xml:space="preserve"> giấy xáo (ph.}. </w:t>
      </w:r>
      <w:r>
        <w:rPr>
          <w:i/>
        </w:rPr>
        <w:t>xem</w:t>
      </w:r>
      <w:r>
        <w:t xml:space="preserve"> giảy xéo. X. ØITƑ.</w:t>
      </w:r>
    </w:p>
    <w:p>
      <w:r>
        <w:rPr>
          <w:b/>
        </w:rPr>
        <w:t xml:space="preserve"> </w:t>
      </w:r>
      <w:r>
        <w:rPr>
          <w:i/>
        </w:rPr>
        <w:t>động từ</w:t>
      </w:r>
      <w:r>
        <w:t xml:space="preserve"> 1 Dùng cuốc hớt sạch đi san mặt đất mấp mô cho "bằng phẳng. Giấy đường. 2 (thet).</w:t>
      </w:r>
    </w:p>
    <w:p>
      <w:r>
        <w:rPr>
          <w:b/>
        </w:rPr>
        <w:t xml:space="preserve"> xếp công việc cho ổn bằng cách dùng tiền bạc lo lót, mua chuộ</w:t>
      </w:r>
      <w:r>
        <w:rPr>
          <w:i/>
        </w:rPr>
        <w:t>tính từ</w:t>
      </w:r>
      <w:r>
        <w:t xml:space="preserve"> Tưởng đem điển ra giấy XÓNG. X. giay giụa. Hãy X. giấy nảy.</w:t>
      </w:r>
    </w:p>
    <w:p>
      <w:r>
        <w:rPr>
          <w:b/>
        </w:rPr>
        <w:t xml:space="preserve"> giấy </w:t>
      </w:r>
      <w:r>
        <w:rPr>
          <w:i/>
        </w:rPr>
        <w:t>danh từ</w:t>
      </w:r>
      <w:r>
        <w:t xml:space="preserve"> 1 Vật liệu làm thánh tử để viết, 1n, VỆ trên đó hoặc để gói, bọc, làm bằng bột thực cellulns tráng móng. im" 2 Tờ giấy có chữ viết hoặc mang TmIỘI nội dung nhất định vả có một giá trị theo định. Ä giấy chứng nhận.</w:t>
      </w:r>
    </w:p>
    <w:p>
      <w:r>
        <w:rPr>
          <w:b/>
        </w:rPr>
        <w:t xml:space="preserve"> Giấy biên lai (Giấy mời Nén bạc đảm toạc tờ giấy '(tng.). 3 (cũ; i</w:t>
      </w:r>
      <w:r>
        <w:rPr>
          <w:i/>
        </w:rPr>
        <w:t>danh từ</w:t>
      </w:r>
      <w:r>
        <w:t>}. Thư. khánh giấy về cha biết tin.</w:t>
      </w:r>
    </w:p>
    <w:p>
      <w:r>
        <w:rPr>
          <w:b/>
        </w:rPr>
        <w:t xml:space="preserve"> </w:t>
      </w:r>
      <w:r>
        <w:rPr>
          <w:i/>
        </w:rPr>
        <w:t>danh từ</w:t>
      </w:r>
      <w:r/>
    </w:p>
    <w:p>
      <w:r>
        <w:rPr>
          <w:b/>
        </w:rPr>
        <w:t xml:space="preserve"> Ciấy In ảnh chụ</w:t>
      </w:r>
      <w:r>
        <w:rPr>
          <w:i/>
        </w:rPr>
        <w:t>phụ từ</w:t>
      </w:r>
      <w:r/>
    </w:p>
    <w:p>
      <w:r>
        <w:rPr>
          <w:b/>
        </w:rPr>
        <w:t xml:space="preserve"> tiấy ăn </w:t>
      </w:r>
      <w:r>
        <w:rPr>
          <w:i/>
        </w:rPr>
        <w:t>danh từ</w:t>
      </w:r>
      <w:r/>
    </w:p>
    <w:p>
      <w:r>
        <w:rPr>
          <w:b/>
        </w:rPr>
        <w:t xml:space="preserve"> Giấy mềm, dễ thấm TƯỚY, lan chủi khi ăn </w:t>
      </w:r>
      <w:r>
        <w:rPr>
          <w:i/>
        </w:rPr>
        <w:t>danh từ</w:t>
      </w:r>
      <w:r>
        <w:t xml:space="preserve"> (¡d.).</w:t>
      </w:r>
    </w:p>
    <w:p>
      <w:r>
        <w:rPr>
          <w:b/>
        </w:rPr>
        <w:t xml:space="preserve"> giấy. Một tập giấy bạ</w:t>
      </w:r>
      <w:r>
        <w:rPr>
          <w:i/>
        </w:rPr>
        <w:t>cảm từ</w:t>
      </w:r>
      <w:r>
        <w:t xml:space="preserve"> Giấy thô làm bảng vỏ cây đó, không đề viết hỏ.</w:t>
      </w:r>
    </w:p>
    <w:p>
      <w:r>
        <w:rPr>
          <w:b/>
        </w:rPr>
        <w:t xml:space="preserve"> dễ thường 'bằng bút thấm nước, để thấm khô các vật bị ướ</w:t>
      </w:r>
      <w:r>
        <w:rPr>
          <w:i/>
        </w:rPr>
        <w:t>tính từ</w:t>
      </w:r>
      <w:r/>
    </w:p>
    <w:p>
      <w:r>
        <w:rPr>
          <w:b/>
        </w:rPr>
        <w:t xml:space="preserve"> không tẩy, </w:t>
      </w:r>
      <w:r>
        <w:rPr>
          <w:i/>
        </w:rPr>
        <w:t>đại từ</w:t>
      </w:r>
      <w:r/>
    </w:p>
    <w:p>
      <w:r>
        <w:rPr>
          <w:b/>
        </w:rPr>
        <w:t xml:space="preserve"> Giấy tốt, đai, thưởng đề bao vật liệu, hàng hoá báo </w:t>
      </w:r>
      <w:r>
        <w:rPr>
          <w:i/>
        </w:rPr>
        <w:t>danh từ</w:t>
      </w:r>
      <w:r>
        <w:t xml:space="preserve"> Văn bản của một bên gửi cho bên thông báo về một sự việc nào đó. Giấy bảo nhận bưu phẩm.</w:t>
      </w:r>
    </w:p>
    <w:p>
      <w:r>
        <w:rPr>
          <w:b/>
        </w:rPr>
        <w:t xml:space="preserve"> bóng </w:t>
      </w:r>
      <w:r>
        <w:rPr>
          <w:i/>
        </w:rPr>
        <w:t>danh từ</w:t>
      </w:r>
      <w:r>
        <w:t xml:space="preserve"> Giấy mỏng bóng láng trong để đồ lại các hình vẽ mở, thưởng Tnở), hoặc suốt, thường có nhiều mản, trong để bao chống hoặc trang kinh).</w:t>
      </w:r>
    </w:p>
    <w:p>
      <w:r>
        <w:rPr>
          <w:b/>
        </w:rPr>
        <w:t xml:space="preserve"> Giấy dày do nhiều lớn dán chồng thưởng làm hộp, làm bia sách, nhau, bao gói hàng hoá </w:t>
      </w:r>
      <w:r>
        <w:rPr>
          <w:i/>
        </w:rPr>
        <w:t>danh từ</w:t>
      </w:r>
      <w:r>
        <w:t xml:space="preserve"> Giấy thô làm bằng các nguyên để làm cốt thửa, hàng, các bon CaFrb0n. cacbon cv.</w:t>
      </w:r>
    </w:p>
    <w:p>
      <w:r>
        <w:rPr>
          <w:b/>
        </w:rPr>
        <w:t xml:space="preserve"> giấy carbon </w:t>
      </w:r>
      <w:r>
        <w:rPr>
          <w:i/>
        </w:rPr>
        <w:t>danh từ</w:t>
      </w:r>
      <w:r>
        <w:t xml:space="preserve"> (cũ; kng.). Giấy chặm Giấy thấm.</w:t>
      </w:r>
    </w:p>
    <w:p>
      <w:r>
        <w:rPr>
          <w:b/>
        </w:rPr>
        <w:t xml:space="preserve"> </w:t>
      </w:r>
      <w:r>
        <w:rPr>
          <w:i/>
        </w:rPr>
        <w:t>danh từ</w:t>
      </w:r>
      <w:r>
        <w:t xml:space="preserve"> (ph.).</w:t>
      </w:r>
    </w:p>
    <w:p>
      <w:r>
        <w:rPr>
          <w:b/>
        </w:rPr>
        <w:t xml:space="preserve"> mỉnh </w:t>
      </w:r>
      <w:r>
        <w:rPr>
          <w:i/>
        </w:rPr>
        <w:t>danh từ</w:t>
      </w:r>
      <w:r/>
    </w:p>
    <w:p>
      <w:r>
        <w:rPr>
          <w:b/>
        </w:rPr>
        <w:t xml:space="preserve"> Giấy nhận tén tuổi, chứng chứng điểm về nhân quê quán vả những có thẩm quyền cấp cho Cơ quan thấm, đậm </w:t>
      </w:r>
      <w:r>
        <w:rPr>
          <w:i/>
        </w:rPr>
        <w:t>danh từ</w:t>
      </w:r>
      <w:r>
        <w:t xml:space="preserve"> (ph.).</w:t>
      </w:r>
    </w:p>
    <w:p>
      <w:r>
        <w:rPr>
          <w:b/>
        </w:rPr>
        <w:t xml:space="preserve"> Giấy dẫu hoặc ngâm giãy dâu </w:t>
      </w:r>
      <w:r>
        <w:rPr>
          <w:i/>
        </w:rPr>
        <w:t>danh từ</w:t>
      </w:r>
      <w:r/>
    </w:p>
    <w:p>
      <w:r>
        <w:rPr>
          <w:b/>
        </w:rPr>
        <w:t xml:space="preserve"> Ciấy có phết in, không thấm nước, dùng để bao làm băng bột vỏ </w:t>
      </w:r>
      <w:r>
        <w:rPr>
          <w:i/>
        </w:rPr>
        <w:t>danh từ</w:t>
      </w:r>
      <w:r>
        <w:t xml:space="preserve"> Giấy cây đó, xốp, vả mịn.</w:t>
      </w:r>
    </w:p>
    <w:p>
      <w:r>
        <w:rPr>
          <w:b/>
        </w:rPr>
        <w:t xml:space="preserve"> lụa </w:t>
      </w:r>
      <w:r>
        <w:rPr>
          <w:i/>
        </w:rPr>
        <w:t>danh từ</w:t>
      </w:r>
      <w:r/>
    </w:p>
    <w:p>
      <w:r>
        <w:rPr>
          <w:b/>
        </w:rPr>
        <w:t xml:space="preserve"> Giấy đó tốt, tẩy trắng hoặc thưởng dùng để vẽ mĩ thuậ</w:t>
      </w:r>
      <w:r>
        <w:rPr>
          <w:i/>
        </w:rPr>
        <w:t>tính từ</w:t>
      </w:r>
      <w:r/>
    </w:p>
    <w:p>
      <w:r>
        <w:rPr>
          <w:b/>
        </w:rPr>
        <w:t xml:space="preserve"> đánh máy </w:t>
      </w:r>
      <w:r>
        <w:rPr>
          <w:i/>
        </w:rPr>
        <w:t>danh từ</w:t>
      </w:r>
      <w:r>
        <w:t xml:space="preserve"> (kng.). Poluya.</w:t>
      </w:r>
    </w:p>
    <w:p>
      <w:r>
        <w:rPr>
          <w:b/>
        </w:rPr>
        <w:t xml:space="preserve"> giấy điệp </w:t>
      </w:r>
      <w:r>
        <w:rPr>
          <w:i/>
        </w:rPr>
        <w:t>danh từ</w:t>
      </w:r>
      <w:r/>
    </w:p>
    <w:p>
      <w:r>
        <w:rPr>
          <w:b/>
        </w:rPr>
        <w:t xml:space="preserve"> Giấy có tráng một lớp bột điệp óng in tranh khắc gỗ dân ánh, dùng giấy khai quan </w:t>
      </w:r>
      <w:r>
        <w:rPr>
          <w:i/>
        </w:rPr>
        <w:t>danh từ</w:t>
      </w:r>
      <w:r/>
    </w:p>
    <w:p>
      <w:r>
        <w:rPr>
          <w:b/>
        </w:rPr>
        <w:t xml:space="preserve"> Giấy khai theo mẫu in sẵn đo chủ hảng hoặc đại diện, khách hành xuất trinh cho hải khai báo về : hàng xuất quan nhập khẩu, hay về hành lỉ vào hoặc ra mang nướ</w:t>
      </w:r>
      <w:r>
        <w:rPr>
          <w:i/>
        </w:rPr>
        <w:t>cảm từ</w:t>
      </w:r>
      <w:r/>
    </w:p>
    <w:p>
      <w:r>
        <w:rPr>
          <w:b/>
        </w:rPr>
        <w:t xml:space="preserve"> lễ </w:t>
      </w:r>
      <w:r>
        <w:rPr>
          <w:i/>
        </w:rPr>
        <w:t>danh từ</w:t>
      </w:r>
      <w:r>
        <w:t xml:space="preserve"> Giấy xén bỏ đi.</w:t>
      </w:r>
    </w:p>
    <w:p>
      <w:r>
        <w:rPr>
          <w:b/>
        </w:rPr>
        <w:t xml:space="preserve"> giấy lệnh </w:t>
      </w:r>
      <w:r>
        <w:rPr>
          <w:i/>
        </w:rPr>
        <w:t>danh từ</w:t>
      </w:r>
      <w:r>
        <w:t xml:space="preserve"> Giấy bản tốt, xưa thưởng quan.</w:t>
      </w:r>
    </w:p>
    <w:p>
      <w:r>
        <w:rPr>
          <w:b/>
        </w:rPr>
        <w:t xml:space="preserve"> giấy lọc d. Giấy xếp, dùng để lọ</w:t>
      </w:r>
      <w:r>
        <w:rPr>
          <w:i/>
        </w:rPr>
        <w:t>cảm từ</w:t>
      </w:r>
      <w:r/>
    </w:p>
    <w:p>
      <w:r>
        <w:rPr>
          <w:b/>
        </w:rPr>
        <w:t xml:space="preserve"> giấy lồn </w:t>
      </w:r>
      <w:r>
        <w:rPr>
          <w:i/>
        </w:rPr>
        <w:t>đại từ</w:t>
      </w:r>
      <w:r>
        <w:t xml:space="preserve"> Giấy các loại đã đùng rồi. bỏ đi.</w:t>
      </w:r>
    </w:p>
    <w:p>
      <w:r>
        <w:rPr>
          <w:b/>
        </w:rPr>
        <w:t xml:space="preserve"> má </w:t>
      </w:r>
      <w:r>
        <w:rPr>
          <w:i/>
        </w:rPr>
        <w:t>danh từ</w:t>
      </w:r>
      <w:r>
        <w:t>, (kng.). 1 Giấy đã viết, ghi chép các loại (nói khái quát). Giấy má vứt hứa bãi. tở. (iấy mũ cả rồi.</w:t>
      </w:r>
    </w:p>
    <w:p>
      <w:r>
        <w:rPr>
          <w:b/>
        </w:rPr>
        <w:t xml:space="preserve"> 2 Như giấy xong giấy moi </w:t>
      </w:r>
      <w:r>
        <w:rPr>
          <w:i/>
        </w:rPr>
        <w:t>danh từ</w:t>
      </w:r>
      <w:r/>
    </w:p>
    <w:p>
      <w:r>
        <w:rPr>
          <w:b/>
        </w:rPr>
        <w:t xml:space="preserve"> Giấy làm băng nguyên liệu không được trắng, dùng để X. giấụ sắ</w:t>
      </w:r>
      <w:r>
        <w:rPr>
          <w:i/>
        </w:rPr>
        <w:t>phụ từ</w:t>
      </w:r>
      <w:r/>
    </w:p>
    <w:p>
      <w:r>
        <w:rPr>
          <w:b/>
        </w:rPr>
        <w:t xml:space="preserve"> giấy nhắm </w:t>
      </w:r>
      <w:r>
        <w:rPr>
          <w:i/>
        </w:rPr>
        <w:t>danh từ</w:t>
      </w:r>
      <w:r>
        <w:t xml:space="preserve"> (ph. .} CHãy TắP.</w:t>
      </w:r>
    </w:p>
    <w:p>
      <w:r>
        <w:rPr>
          <w:b/>
        </w:rPr>
        <w:t xml:space="preserve"> nhiều Giấy mỏng, mặt có nếp nhự nhiễu, dùng lảm hoa giấy phèn </w:t>
      </w:r>
      <w:r>
        <w:rPr>
          <w:i/>
        </w:rPr>
        <w:t>danh từ</w:t>
      </w:r>
      <w:r/>
    </w:p>
    <w:p>
      <w:r>
        <w:rPr>
          <w:b/>
        </w:rPr>
        <w:t xml:space="preserve"> Giấy mơi đai, có nƯỚC phén chua chống ẩm, dùng để giấy phép </w:t>
      </w:r>
      <w:r>
        <w:rPr>
          <w:i/>
        </w:rPr>
        <w:t>danh từ</w:t>
      </w:r>
      <w:r>
        <w:t xml:space="preserve"> Giấy do cơ có thẩm quan cấp, cho phép làm TIỘT việc Bị thu hồi giấy quyến ảd, Giấy bản mịn vả thường vẻ, viết bäng búi lông hoặc cuốn thuốc lá.</w:t>
      </w:r>
    </w:p>
    <w:p>
      <w:r>
        <w:rPr>
          <w:b/>
        </w:rPr>
        <w:t xml:space="preserve"> giấy ráp </w:t>
      </w:r>
      <w:r>
        <w:rPr>
          <w:i/>
        </w:rPr>
        <w:t>danh từ</w:t>
      </w:r>
      <w:r/>
    </w:p>
    <w:p>
      <w:r>
        <w:rPr>
          <w:b/>
        </w:rPr>
        <w:t xml:space="preserve"> Giấy có gắn lớp cát sạn nhỏ, dùng đánh, mài đá gỗ hoặc kim giấy sắp </w:t>
      </w:r>
      <w:r>
        <w:rPr>
          <w:i/>
        </w:rPr>
        <w:t>danh từ</w:t>
      </w:r>
      <w:r>
        <w:t xml:space="preserve"> CH. giấy niển.</w:t>
      </w:r>
    </w:p>
    <w:p>
      <w:r>
        <w:rPr>
          <w:b/>
        </w:rPr>
        <w:t xml:space="preserve"> móng, đai, có lớp sáp hoặc hoá chất không thắm THỰ trong việc in TO]£O, tiấy sơn </w:t>
      </w:r>
      <w:r>
        <w:rPr>
          <w:i/>
        </w:rPr>
        <w:t>danh từ</w:t>
      </w:r>
      <w:r>
        <w:t xml:space="preserve"> Ciấy moi dảy vả dai, có phết n, gói, chống Ấm, làm bìa sách. giãy tảng xin X. giấy tăngxim.</w:t>
      </w:r>
    </w:p>
    <w:p>
      <w:r>
        <w:rPr>
          <w:b/>
        </w:rPr>
        <w:t xml:space="preserve"> tăngxin </w:t>
      </w:r>
      <w:r>
        <w:rPr>
          <w:i/>
        </w:rPr>
        <w:t>danh từ</w:t>
      </w:r>
      <w:r>
        <w:t xml:space="preserve"> (cũ; kng,).</w:t>
      </w:r>
    </w:p>
    <w:p>
      <w:r>
        <w:rPr>
          <w:b/>
        </w:rPr>
        <w:t xml:space="preserve"> than </w:t>
      </w:r>
      <w:r>
        <w:rPr>
          <w:i/>
        </w:rPr>
        <w:t>danh từ</w:t>
      </w:r>
      <w:r/>
    </w:p>
    <w:p>
      <w:r>
        <w:rPr>
          <w:b/>
        </w:rPr>
        <w:t xml:space="preserve"> GiẤy có phết một lớp muối thạn hoặc màu ở một mặt, dùng đặt lót từ p]ẩy trắng để đánh máy hoặc viết một lần thành nhiều thấm </w:t>
      </w:r>
      <w:r>
        <w:rPr>
          <w:i/>
        </w:rPr>
        <w:t>danh từ</w:t>
      </w:r>
      <w:r/>
    </w:p>
    <w:p>
      <w:r>
        <w:rPr>
          <w:b/>
        </w:rPr>
        <w:t xml:space="preserve"> Giấy đày, xốn, hút nhanh, HH thiấc </w:t>
      </w:r>
      <w:r>
        <w:rPr>
          <w:i/>
        </w:rPr>
        <w:t>danh từ</w:t>
      </w:r>
      <w:r>
        <w:t xml:space="preserve"> Giấy có thêm thiếc hoặc nhôm đát để bao gói, chống hoặc trang trị.</w:t>
      </w:r>
    </w:p>
    <w:p>
      <w:r>
        <w:rPr>
          <w:b/>
        </w:rPr>
        <w:t xml:space="preserve"> hảnh 4</w:t>
      </w:r>
      <w:r>
        <w:rPr>
          <w:i/>
        </w:rPr>
        <w:t>danh từ</w:t>
      </w:r>
      <w:r/>
    </w:p>
    <w:p>
      <w:r>
        <w:rPr>
          <w:b/>
        </w:rPr>
        <w:t xml:space="preserve"> Giấy do cơ quan có thẩm quyền cấn, cho phép đi lại ở những nơi nhất đình, giấy tín chỉ d, </w:t>
      </w:r>
      <w:r>
        <w:rPr>
          <w:i/>
        </w:rPr>
        <w:t>xem</w:t>
      </w:r>
      <w:r>
        <w:t xml:space="preserve"> in chỉ.</w:t>
      </w:r>
    </w:p>
    <w:p>
      <w:r>
        <w:rPr>
          <w:b/>
        </w:rPr>
        <w:t xml:space="preserve"> tờ </w:t>
      </w:r>
      <w:r>
        <w:rPr>
          <w:i/>
        </w:rPr>
        <w:t>danh từ</w:t>
      </w:r>
      <w:r>
        <w:t xml:space="preserve"> l (Hãy cú mang mội nội dung nhất đỉnh vả CÓ một giá trị theo định, như giấy phép, giấy chứng nhận, CÔIIE văn, (nỏi khái Y,V, quát}. Trinh fở. 2 Các thử quan nhả nước đòi hởi khi giải quyết việc, về gây phiến hả (nói khải quát).</w:t>
      </w:r>
    </w:p>
    <w:p>
      <w:r>
        <w:rPr>
          <w:b/>
        </w:rPr>
        <w:t xml:space="preserve"> tờ phiền lệnh phứ</w:t>
      </w:r>
      <w:r>
        <w:rPr>
          <w:i/>
        </w:rPr>
        <w:t>cảm từ</w:t>
      </w:r>
      <w:r>
        <w:t xml:space="preserve"> f* (tắc phong đời hỏi giấy tở phiền phúc). giấy trang kim d Giấy có dán thêm một lớp đồng dát mỏng ởng ảnh, trang trị. mực văn bản làm (không chối cãi được).</w:t>
      </w:r>
    </w:p>
    <w:p>
      <w:r>
        <w:rPr>
          <w:b/>
        </w:rPr>
        <w:t xml:space="preserve"> võ ginh </w:t>
      </w:r>
      <w:r>
        <w:rPr>
          <w:i/>
        </w:rPr>
        <w:t>danh từ</w:t>
      </w:r>
      <w:r>
        <w:t xml:space="preserve"> Giấy mềm, dễ thấm HH: Vả có năng tự hoại, dùng để đi đại tiện hoặc những việc về sinh cả nhân.</w:t>
      </w:r>
    </w:p>
    <w:p>
      <w:r>
        <w:rPr>
          <w:b/>
        </w:rPr>
        <w:t xml:space="preserve"> tio; , de, </w:t>
      </w:r>
      <w:r>
        <w:rPr>
          <w:i/>
        </w:rPr>
        <w:t>động từ</w:t>
      </w:r>
      <w:r>
        <w:t xml:space="preserve"> (ph.).</w:t>
      </w:r>
    </w:p>
    <w:p>
      <w:r>
        <w:rPr>
          <w:b/>
        </w:rPr>
        <w:t xml:space="preserve"> Có vị trí chia Cảnh cây gie ra giả; </w:t>
      </w:r>
      <w:r>
        <w:rPr>
          <w:i/>
        </w:rPr>
        <w:t>danh từ</w:t>
      </w:r>
      <w:r>
        <w:t xml:space="preserve"> Cây hợ với na, lá hình bầu Củng hoa có cánh dải vả màu vàng lục, hương thơm. Hoa giả.</w:t>
      </w:r>
    </w:p>
    <w:p>
      <w:r>
        <w:rPr>
          <w:b/>
        </w:rPr>
        <w:t xml:space="preserve"> giỏ; </w:t>
      </w:r>
      <w:r>
        <w:rPr>
          <w:i/>
        </w:rPr>
        <w:t>danh từ</w:t>
      </w:r>
      <w:r>
        <w:t xml:space="preserve"> Minh vải quần áo rách thải ra. vụn hoặc Giá lan nhà. Miếng rể tach.</w:t>
      </w:r>
    </w:p>
    <w:p>
      <w:r>
        <w:rPr>
          <w:b/>
        </w:rPr>
        <w:t xml:space="preserve"> giả cùi </w:t>
      </w:r>
      <w:r>
        <w:rPr>
          <w:i/>
        </w:rPr>
        <w:t>đại từ</w:t>
      </w:r>
      <w:r>
        <w:t xml:space="preserve"> Chim lớn hơn chịm sáo, mỏ đỏ, chân hơi xanh có đổm đuôi đải, màu lông củi tốt mã Vỉ kẻ chỉ có cái đẹp trau chuốt ngoài.</w:t>
      </w:r>
    </w:p>
    <w:p>
      <w:r>
        <w:rPr>
          <w:b/>
        </w:rPr>
        <w:t xml:space="preserve"> hoa kiểu bông ké</w:t>
      </w:r>
      <w:r>
        <w:rPr>
          <w:i/>
        </w:rPr>
        <w:t>phụ từ</w:t>
      </w:r>
      <w:r/>
    </w:p>
    <w:p>
      <w:r>
        <w:rPr>
          <w:b/>
        </w:rPr>
        <w:t xml:space="preserve"> Gió Hiễ: </w:t>
      </w:r>
      <w:r>
        <w:rPr>
          <w:i/>
        </w:rPr>
        <w:t>danh từ</w:t>
      </w:r>
      <w:r>
        <w:t xml:space="preserve"> Nhánh của cụm hàn.</w:t>
      </w:r>
    </w:p>
    <w:p>
      <w:r>
        <w:rPr>
          <w:b/>
        </w:rPr>
        <w:t xml:space="preserve"> Sâu căn qiế; </w:t>
      </w:r>
      <w:r>
        <w:rPr>
          <w:i/>
        </w:rPr>
        <w:t>xem</w:t>
      </w:r>
      <w:r>
        <w:t xml:space="preserve"> r¿,. Đặt điều nói xấu nhắm làm cho không giảm đa. Kẻ nình còn được tin giớm nGưỜi trung. cây HỮa. (iêm nên xếu, khen nên rốt (ttg.). gièm. Đặt điều nói xấu thế này niêm pha đg, nhậm làm cho không còn được tin Những lời nữa (nỏi khái Thấi giêm pha. giởm nha. gian (cũ). *. cn. Rắc hạt giống trưởng gieo óg. mắm, lên Gieo Crien hạt củi. cho mọc thẳng, 1 (kết hạn chế). Buộng đồng tiền hoặc con súc sắc cho rơi xuống, xếm tỉnh điểm, đoán qué hoặc năm như Tiả0 má Gieo sấp tín được thua trỏ chơi. gu. trong Để cho thân minh (Tren sắc chơi cả ngựa. xuống. rơi xuống một cách nặng nề. Gieo buông phịch xưởng Ciea mình xuống sông tự giường.</w:t>
      </w:r>
    </w:p>
    <w:p>
      <w:r>
        <w:rPr>
          <w:b/>
        </w:rPr>
        <w:t xml:space="preserve"> 4 (¡</w:t>
      </w:r>
      <w:r>
        <w:rPr>
          <w:i/>
        </w:rPr>
        <w:t>đại từ</w:t>
      </w:r>
      <w:r>
        <w:t>). Để cho một âm thanh ngắn tiếng tự nhiên rơi phát ra nghe những khoảng không: buông. Chuông chủa vảo giữa thở dài. Làm Gieo gieo từng cho cái xấu, cái hại lan truyền ra. tr gieo bệnh. Gieo tai vạ. Gieo hoang mang. (cũ; vch. Ném quả cầu tử trên bắt được thi xuống vào đông, ai ấy làm chồng {theo một tích Trung kén rrưởi để nói việc kén chồng. Quốc); thưởng Gieo và cấy sản Xuất gieo cây lương Diện tích (nỏi khải quát), gieo cấy. sự thi phải giao gió gặt bão Vỉ trường :hợp gây gánh chịu tai hoa do chính việc làm của minh EäYy r8. nhiều khỏ khăn. trắc trở, phải gieo neo !.</w:t>
      </w:r>
    </w:p>
    <w:p>
      <w:r>
        <w:rPr>
          <w:b/>
        </w:rPr>
        <w:t xml:space="preserve"> Noan vất vả mới đượ</w:t>
      </w:r>
      <w:r>
        <w:rPr>
          <w:i/>
        </w:rPr>
        <w:t>cảm từ</w:t>
      </w:r>
      <w:r>
        <w:t xml:space="preserve"> cảnh gieo neo. VƯỢT qua khỏi bước gieo neo, Cieo đồng xem sắp ngửa đoản quẻ.</w:t>
      </w:r>
    </w:p>
    <w:p>
      <w:r>
        <w:rPr>
          <w:b/>
        </w:rPr>
        <w:t xml:space="preserve"> giếng lai mộ</w:t>
      </w:r>
      <w:r>
        <w:rPr>
          <w:i/>
        </w:rPr>
        <w:t>tính từ</w:t>
      </w:r>
      <w:r/>
    </w:p>
    <w:p>
      <w:r>
        <w:rPr>
          <w:b/>
        </w:rPr>
        <w:t xml:space="preserve"> Tíná giống hệt nhau, giống lai Giống lạo nên do kết quả lai hai giống khác nhau, giống má </w:t>
      </w:r>
      <w:r>
        <w:rPr>
          <w:i/>
        </w:rPr>
        <w:t>danh từ</w:t>
      </w:r>
      <w:r>
        <w:t xml:space="preserve"> Giống để (nói khát .</w:t>
      </w:r>
    </w:p>
    <w:p>
      <w:r>
        <w:rPr>
          <w:b/>
        </w:rPr>
        <w:t xml:space="preserve">quát), giồng nỏi </w:t>
      </w:r>
      <w:r>
        <w:rPr>
          <w:i/>
        </w:rPr>
        <w:t>danh từ</w:t>
      </w:r>
      <w:r>
        <w:t xml:space="preserve"> Tổng chung .người .</w:t>
      </w:r>
    </w:p>
    <w:p>
      <w:r>
        <w:rPr>
          <w:b/>
        </w:rPr>
        <w:t xml:space="preserve"> cùng gốc rễ tổ tiên lầu đời, làm thành các thế hệ nối nhau; thường dùng để chỉ Chung giông nỏi, X. rú</w:t>
      </w:r>
      <w:r>
        <w:rPr>
          <w:i/>
        </w:rPr>
        <w:t>phụ từ</w:t>
      </w:r>
      <w:r/>
    </w:p>
    <w:p>
      <w:r>
        <w:rPr>
          <w:b/>
        </w:rPr>
        <w:t xml:space="preserve"> CAO lẽn hoặc đưa Ta phía thướ</w:t>
      </w:r>
      <w:r>
        <w:rPr>
          <w:i/>
        </w:rPr>
        <w:t>cảm từ</w:t>
      </w:r>
      <w:r>
        <w:t xml:space="preserve"> .ay vấy. giữ cao lên. l2 xin Giữ roi đình.</w:t>
      </w:r>
    </w:p>
    <w:p>
      <w:r>
        <w:rPr>
          <w:b/>
        </w:rPr>
        <w:t xml:space="preserve"> 2 ĐŠ lộ cả Tả hHgoải (cái thưởng Quản rách Etơ củ đâu glợ; (¡</w:t>
      </w:r>
      <w:r>
        <w:rPr>
          <w:i/>
        </w:rPr>
        <w:t>danh từ</w:t>
      </w:r>
      <w:r>
        <w:t>). cao đánh e1. gia cao đánh s8 Hàm doa làm ra vẻ dự lả Chỉ cốt SƠ, Chứ sau đó trừng phạt, xử lỉ thị lại rất qỉØ đầu chiu T3 hứng những SỰ Công kích.</w:t>
      </w:r>
    </w:p>
    <w:p>
      <w:r>
        <w:rPr>
          <w:b/>
        </w:rPr>
        <w:t xml:space="preserve"> chỉ trích về việc làm rä là của người khác, giờ </w:t>
      </w:r>
      <w:r>
        <w:rPr>
          <w:i/>
        </w:rPr>
        <w:t>danh từ</w:t>
      </w:r>
      <w:r>
        <w:t xml:space="preserve"> vị đo thời gian, 3.600 Hức lả hgảy đêm. Trưïc đÓÖkm. Làm thêm Etở. Đài suớ† Biở. 2 Pm phép đếm gian cổ truyền Trung Quốc, g8ớI lên theo muườởi hai f (tử 23 giữ đến sảng hôm giờ đến I3 BIỬ}. 3 Thời điểm Chính trong ngảy, thực tế được xác định được đánh Số tử ! đến ]2 (một nửa Hgày đêm) hoặc từ l đến 24 Iigảy đêm). giỏ. Khai lục lạ "Hạc giờ chiều). à giở rưỡi Thời điểm ngảy, về hảnh VIỆC hảo đó. BĐlởtâu ' Ch@. gi: 5 Khoảng IFOrig Hgảy, về được sử đụng vào gì đó, có đặc điểm giờ làm Việc, Học *inh đang giờ ra chơi. Can chiếm ' dụng điện 6É Thời điểm theo tín ngưỡng dân Chết phối #iở (giờ xấu). Sinh giờ (giờ đng,). Thời điểm đang nói; bây giờ.</w:t>
      </w:r>
    </w:p>
    <w:p>
      <w:r>
        <w:rPr>
          <w:b/>
        </w:rPr>
        <w:t xml:space="preserve"> Từ ĐI? Trước khúc, gi” khui</w:t>
      </w:r>
      <w:r>
        <w:rPr>
          <w:i/>
        </w:rPr>
        <w:t>cảm từ</w:t>
      </w:r>
      <w:r/>
    </w:p>
    <w:p>
      <w:r>
        <w:rPr>
          <w:b/>
        </w:rPr>
        <w:t xml:space="preserve"> giờ chính thức </w:t>
      </w:r>
      <w:r>
        <w:rPr>
          <w:i/>
        </w:rPr>
        <w:t>danh từ</w:t>
      </w:r>
      <w:r>
        <w:t xml:space="preserve"> Giờ được phương trong một nih%.</w:t>
      </w:r>
    </w:p>
    <w:p>
      <w:r>
        <w:rPr>
          <w:b/>
        </w:rPr>
        <w:t xml:space="preserve"> chính “ren Của Việt Nam *ớm giữ quốc tế đây </w:t>
      </w:r>
      <w:r>
        <w:rPr>
          <w:i/>
        </w:rPr>
        <w:t>đại từ</w:t>
      </w:r>
      <w:r>
        <w:t xml:space="preserve"> (kng.). Lúc nảy đây.</w:t>
      </w:r>
    </w:p>
    <w:p>
      <w:r>
        <w:rPr>
          <w:b/>
        </w:rPr>
        <w:t xml:space="preserve"> giủ đây đã đổi giờ địa phương </w:t>
      </w:r>
      <w:r>
        <w:rPr>
          <w:i/>
        </w:rPr>
        <w:t>danh từ</w:t>
      </w:r>
      <w:r>
        <w:t xml:space="preserve"> Giờ Điờ của phương.</w:t>
      </w:r>
    </w:p>
    <w:p>
      <w:r>
        <w:rPr>
          <w:b/>
        </w:rPr>
        <w:t xml:space="preserve"> tiấc </w:t>
      </w:r>
      <w:r>
        <w:rPr>
          <w:i/>
        </w:rPr>
        <w:t>danh từ</w:t>
      </w:r>
      <w:r>
        <w:t xml:space="preserve"> Thời gian nhất đính dành việc khác nhau trọng ngảy (nói quát).</w:t>
      </w:r>
    </w:p>
    <w:p>
      <w:r>
        <w:rPr>
          <w:b/>
        </w:rPr>
        <w:t xml:space="preserve"> Đảm Giấc học lập và sinh hoạt, Làm không tế giờ giá</w:t>
      </w:r>
      <w:r>
        <w:rPr>
          <w:i/>
        </w:rPr>
        <w:t>cảm từ</w:t>
      </w:r>
      <w:r>
        <w:t xml:space="preserve"> niờ GMT (tiếng Ánh Œreenuuich Mean (Treenwich trmg binh '”, X. Ø!ở quốc tế qlử hành chính d, Cliở làm thẳng ngày, quy định thống nhất CỦA Các quan Iihả nước, hoảng {. CHờở tốt lãnh. theo thuật số.</w:t>
      </w:r>
    </w:p>
    <w:p>
      <w:r>
        <w:rPr>
          <w:b/>
        </w:rPr>
        <w:t xml:space="preserve"> lờ hỗn </w:t>
      </w:r>
      <w:r>
        <w:rPr>
          <w:i/>
        </w:rPr>
        <w:t>động từ</w:t>
      </w:r>
      <w:r>
        <w:t xml:space="preserve"> (ph. .1. Liệu hỗn. Xhông nghe thị Biở hồn.</w:t>
      </w:r>
    </w:p>
    <w:p>
      <w:r>
        <w:rPr>
          <w:b/>
        </w:rPr>
        <w:t xml:space="preserve"> giờ khắc ti</w:t>
      </w:r>
      <w:r>
        <w:rPr>
          <w:i/>
        </w:rPr>
        <w:t>danh từ</w:t>
      </w:r>
      <w:r>
        <w:t>). Nhự.</w:t>
      </w:r>
    </w:p>
    <w:p>
      <w:r>
        <w:rPr>
          <w:b/>
        </w:rPr>
        <w:t xml:space="preserve"> ' giờ phú</w:t>
      </w:r>
      <w:r>
        <w:rPr>
          <w:i/>
        </w:rPr>
        <w:t>tính từ</w:t>
      </w:r>
      <w:r/>
    </w:p>
    <w:p>
      <w:r>
        <w:rPr>
          <w:b/>
        </w:rPr>
        <w:t xml:space="preserve"> giờ lâu </w:t>
      </w:r>
      <w:r>
        <w:rPr>
          <w:i/>
        </w:rPr>
        <w:t>danh từ</w:t>
      </w:r>
      <w:r>
        <w:t xml:space="preserve"> ). Khoảng gian lầu hàng giờ, mỘt lúc lâu, Œ# LlậU mới tĩnh.</w:t>
      </w:r>
    </w:p>
    <w:p>
      <w:r>
        <w:rPr>
          <w:b/>
        </w:rPr>
        <w:t xml:space="preserve"> giữ phút </w:t>
      </w:r>
      <w:r>
        <w:rPr>
          <w:i/>
        </w:rPr>
        <w:t>danh từ</w:t>
      </w:r>
      <w:r>
        <w:t xml:space="preserve"> Khoảng tian ngắn được tính Eiờ, bảng Sự việc đáng ghi nhớ nào đó diễn Ta. Œiở- phút lịch xử phút khó quên.</w:t>
      </w:r>
    </w:p>
    <w:p>
      <w:r>
        <w:rPr>
          <w:b/>
        </w:rPr>
        <w:t xml:space="preserve"> giờ quốc tế </w:t>
      </w:r>
      <w:r>
        <w:rPr>
          <w:i/>
        </w:rPr>
        <w:t>danh từ</w:t>
      </w:r>
      <w:r>
        <w:t xml:space="preserve"> của kinh tuyến gốc (kinh tuyến đi thiên Creenwich văn Ở ngoại ô London), nãy được lấy làm giờ gốc trong và thông tin giữa các HƯỚC.</w:t>
      </w:r>
    </w:p>
    <w:p>
      <w:r>
        <w:rPr>
          <w:b/>
        </w:rPr>
        <w:t xml:space="preserve"> Ù gi% giờ quốc tế, thì đ Việt Nam la 7 </w:t>
      </w:r>
      <w:r>
        <w:rPr>
          <w:i/>
        </w:rPr>
        <w:t>động từ</w:t>
      </w:r>
      <w:r/>
    </w:p>
    <w:p>
      <w:r>
        <w:rPr>
          <w:b/>
        </w:rPr>
        <w:t xml:space="preserve"> I Mởng: Xếp lại hoặc đang gói bọ</w:t>
      </w:r>
      <w:r>
        <w:rPr>
          <w:i/>
        </w:rPr>
        <w:t>cảm từ</w:t>
      </w:r>
      <w:r>
        <w:t xml:space="preserve"> Giợ tế báo "ta Xem. (i‡ Trang xúch. nhằm CÚEH ăn. 2 Đưa ra dùng để đối phó. Giớ mọi thủ đoan Hnham hiểm.</w:t>
      </w:r>
    </w:p>
    <w:p>
      <w:r>
        <w:rPr>
          <w:b/>
        </w:rPr>
        <w:t xml:space="preserve"> mảnh khoẻ lừa bị</w:t>
      </w:r>
      <w:r>
        <w:rPr>
          <w:i/>
        </w:rPr>
        <w:t>phụ từ</w:t>
      </w:r>
      <w:r>
        <w:t xml:space="preserve"> Giỏ HGÓN ÐìnH hủng.</w:t>
      </w:r>
    </w:p>
    <w:p>
      <w:r>
        <w:rPr>
          <w:b/>
        </w:rPr>
        <w:t xml:space="preserve"> Ciớ uyên (nguyên máy móc) để cổ Hư chố</w:t>
      </w:r>
      <w:r>
        <w:rPr>
          <w:i/>
        </w:rPr>
        <w:t>tính từ</w:t>
      </w:r>
      <w:r/>
    </w:p>
    <w:p>
      <w:r>
        <w:rPr>
          <w:b/>
        </w:rPr>
        <w:t xml:space="preserve"> (ph.). </w:t>
      </w:r>
      <w:r>
        <w:rPr>
          <w:i/>
        </w:rPr>
        <w:t>xem</w:t>
      </w:r>
      <w:r>
        <w:t xml:space="preserve"> chứng XU tớỚŒ chứng. da (ph.).</w:t>
      </w:r>
    </w:p>
    <w:p>
      <w:r>
        <w:rPr>
          <w:b/>
        </w:rPr>
        <w:t xml:space="preserve"> </w:t>
      </w:r>
      <w:r>
        <w:rPr>
          <w:i/>
        </w:rPr>
        <w:t>xem</w:t>
      </w:r>
      <w:r>
        <w:t xml:space="preserve"> trở da. CV. ? dơi.</w:t>
      </w:r>
    </w:p>
    <w:p>
      <w:r>
        <w:rPr>
          <w:b/>
        </w:rPr>
        <w:t xml:space="preserve"> </w:t>
      </w:r>
      <w:r>
        <w:rPr>
          <w:i/>
        </w:rPr>
        <w:t>động từ</w:t>
      </w:r>
      <w:r>
        <w:t xml:space="preserve"> (kng. } TI Hảy vẽ thêm chuyện, gầy phiến phức, rắc rối, Nha nea Hgười giới ra, qi lạm, Cư xIH đi 8giử giỏi. gỉ. 2 Giờ trò kia (nói khái quát).</w:t>
      </w:r>
    </w:p>
    <w:p>
      <w:r>
        <w:rPr>
          <w:b/>
        </w:rPr>
        <w:t xml:space="preserve"> không dám giọng </w:t>
      </w:r>
      <w:r>
        <w:rPr>
          <w:i/>
        </w:rPr>
        <w:t>động từ</w:t>
      </w:r>
      <w:r>
        <w:t xml:space="preserve"> (thường dùng trước L. hoặc Dùng lối luận điệu quen thuộc thể hiện thái độ xấu đổi người nảo đó. Chai giọng te doa. Giư đường Biong mắt để du dễ.</w:t>
      </w:r>
    </w:p>
    <w:p>
      <w:r>
        <w:rPr>
          <w:b/>
        </w:rPr>
        <w:t xml:space="preserve"> (ph.). x. ¿ grỏ</w:t>
      </w:r>
      <w:r>
        <w:rPr>
          <w:i/>
        </w:rPr>
        <w:t>cảm từ</w:t>
      </w:r>
      <w:r>
        <w:t xml:space="preserve"> (ph.). X.</w:t>
      </w:r>
    </w:p>
    <w:p>
      <w:r>
        <w:rPr>
          <w:b/>
        </w:rPr>
        <w:t xml:space="preserve"> ở Hế</w:t>
      </w:r>
      <w:r>
        <w:rPr>
          <w:i/>
        </w:rPr>
        <w:t>tính từ</w:t>
      </w:r>
      <w:r>
        <w:t xml:space="preserve"> giỏ quả (kng.).</w:t>
      </w:r>
    </w:p>
    <w:p>
      <w:r>
        <w:rPr>
          <w:b/>
        </w:rPr>
        <w:t xml:space="preserve"> thái độ hoặc thái đột ngột, từ binh thưởng chuyển thành khăn, phiền Phứ</w:t>
      </w:r>
      <w:r>
        <w:rPr>
          <w:i/>
        </w:rPr>
        <w:t>cảm từ</w:t>
      </w:r>
      <w:r>
        <w:t xml:space="preserve"> cứng làm nhau tự nhiên lại giử quẻ, không làm .HàN!. tt húm ñAy giở quả, không lở trò Dùng lối làm quen thuộc thể thải độ xấu đối HEƯỞI nảo đỏ, Chững nủỏ lại THỗn 8Siử trỏ gi đây.</w:t>
      </w:r>
    </w:p>
    <w:p>
      <w:r>
        <w:rPr>
          <w:b/>
        </w:rPr>
        <w:t xml:space="preserve"> 8 lửi, </w:t>
      </w:r>
      <w:r>
        <w:rPr>
          <w:i/>
        </w:rPr>
        <w:t>danh từ</w:t>
      </w:r>
      <w:r>
        <w:t xml:space="preserve"> Động vật nhiều chăn cùng họ với rết, nhưng thân mảnh hơn, tiết chất có thể làm người. ở; giờt leo. tiòi; (ph.). X.</w:t>
      </w:r>
    </w:p>
    <w:p>
      <w:r>
        <w:rPr>
          <w:b/>
        </w:rPr>
        <w:t xml:space="preserve"> HÓT, giới </w:t>
      </w:r>
      <w:r>
        <w:rPr>
          <w:i/>
        </w:rPr>
        <w:t>danh từ</w:t>
      </w:r>
      <w:r>
        <w:t xml:space="preserve"> 1 Lớp người trong xã hội phần theo đặc điểm rất chung nảo đó, vả nghiệp, vị Xã hội, v.v, Các ngành, giới. Giới thương. quân sự. Giới ĐhH Hữ. Theo thạo tin. 2 (chm.).</w:t>
      </w:r>
    </w:p>
    <w:p>
      <w:r>
        <w:rPr>
          <w:b/>
        </w:rPr>
        <w:t xml:space="preserve"> Đơn vị phần loại sinh học lớn Hgành, động vậ</w:t>
      </w:r>
      <w:r>
        <w:rPr>
          <w:i/>
        </w:rPr>
        <w:t>tính từ</w:t>
      </w:r>
      <w:r>
        <w:t xml:space="preserve"> Các .</w:t>
      </w:r>
    </w:p>
    <w:p>
      <w:r>
        <w:rPr>
          <w:b/>
        </w:rPr>
        <w:t xml:space="preserve">Hgảnh giới chức </w:t>
      </w:r>
      <w:r>
        <w:rPr>
          <w:i/>
        </w:rPr>
        <w:t>danh từ</w:t>
      </w:r>
      <w:r/>
    </w:p>
    <w:p>
      <w:r>
        <w:rPr>
          <w:b/>
        </w:rPr>
        <w:t xml:space="preserve"> Người có chức đại diện 'ngảnh nào đỏ (nói khái quát), Theo gưi chức quân giới đàn d, Đàn lận ra để người theo Phật nhận giới luật (từ rong Phật), giới hạn I </w:t>
      </w:r>
      <w:r>
        <w:rPr>
          <w:i/>
        </w:rPr>
        <w:t>danh từ</w:t>
      </w:r>
      <w:r>
        <w:t xml:space="preserve"> L Phạm VÌ, nửứ độ nhất không không vượi ức lực người giới hạn. Lòng tham không có giới hạn. Z (chm, trị mả một đại lượng thiên trong một quả trình nào đỏ có thể tiền đến gắn bao nhiêu tuỷ y. đại HƯƠNG vô cũng hé có giới hạn bằng không. lượng vỏ Củ“ng không có giới hạn. Fận tốc giới hạn.</w:t>
      </w:r>
    </w:p>
    <w:p>
      <w:r>
        <w:rPr>
          <w:b/>
        </w:rPr>
        <w:t xml:space="preserve"> H </w:t>
      </w:r>
      <w:r>
        <w:rPr>
          <w:i/>
        </w:rPr>
        <w:t>động từ</w:t>
      </w:r>
      <w:r>
        <w:t xml:space="preserve"> Quy định một giới hạn. Giới hạn vấn đề nghiên cu.</w:t>
      </w:r>
    </w:p>
    <w:p>
      <w:r>
        <w:rPr>
          <w:b/>
        </w:rPr>
        <w:t xml:space="preserve"> Giới hạn tuổi CHa thi đinh, luật </w:t>
      </w:r>
      <w:r>
        <w:rPr>
          <w:i/>
        </w:rPr>
        <w:t>danh từ</w:t>
      </w:r>
      <w:r>
        <w:t xml:space="preserve"> Những điều ngăn của đạo Phật với người tu hảnh quái).</w:t>
      </w:r>
    </w:p>
    <w:p>
      <w:r>
        <w:rPr>
          <w:b/>
        </w:rPr>
        <w:t xml:space="preserve"> nghiêm Nghiêm mệnh lệnh E7 việc đi tụ họp, trong thời vả khu vực nhất định, đành giới nghiêm hư TÚ giờ đâm đến š giới sát </w:t>
      </w:r>
      <w:r>
        <w:rPr>
          <w:i/>
        </w:rPr>
        <w:t>động từ</w:t>
      </w:r>
      <w:r>
        <w:t xml:space="preserve"> Ngăn cấm việc sát sinh đối Với người tị hảnh (trong một số giới sắc đự. Ngăn cẤm các thú vui xác thịt đối người tu hảnh (trong một số giảo).</w:t>
      </w:r>
    </w:p>
    <w:p>
      <w:r>
        <w:rPr>
          <w:b/>
        </w:rPr>
        <w:t xml:space="preserve"> thiêu </w:t>
      </w:r>
      <w:r>
        <w:rPr>
          <w:i/>
        </w:rPr>
        <w:t>động từ</w:t>
      </w:r>
      <w:r>
        <w:t xml:space="preserve"> 1 Cho biết vài điều cần biết, như họ, nghề nghiệp, chức VỤ, Y.V, VỀ HỘI ]gưởi nảo đó để bắt đầu nhau, thiệu khách bạn. Xïn tự giới thiệu.</w:t>
      </w:r>
    </w:p>
    <w:p>
      <w:r>
        <w:rPr>
          <w:b/>
        </w:rPr>
        <w:t xml:space="preserve"> 2 Cho biết người nảo đó vả đề nghị thu nạp vảo tổ chứ</w:t>
      </w:r>
      <w:r>
        <w:rPr>
          <w:i/>
        </w:rPr>
        <w:t>cảm từ</w:t>
      </w:r>
      <w:r>
        <w:t xml:space="preserve"> Giới thiệu HưƯỜI vao hội. Giải thiệu qHửn trị 3 Cho những điểm chính về một tác phẩm, một sản phẩm mới, nói chung về SỰ vật, Sự Việc mới lạ não đó, Giới thiệu siìch Phòng :. giới thiệu tranh các họa sĩ trẻ. Củới thiệu.</w:t>
      </w:r>
    </w:p>
    <w:p>
      <w:r>
        <w:rPr>
          <w:b/>
        </w:rPr>
        <w:t xml:space="preserve"> THắt hàng mứt, ii tanh cảnh cho khách dự lịch, thuyết </w:t>
      </w:r>
      <w:r>
        <w:rPr>
          <w:i/>
        </w:rPr>
        <w:t>động từ</w:t>
      </w:r>
      <w:r/>
    </w:p>
    <w:p>
      <w:r>
        <w:rPr>
          <w:b/>
        </w:rPr>
        <w:t xml:space="preserve"> (hoặc </w:t>
      </w:r>
      <w:r>
        <w:rPr>
          <w:i/>
        </w:rPr>
        <w:t>danh từ</w:t>
      </w:r>
      <w:r>
        <w:t>).</w:t>
      </w:r>
    </w:p>
    <w:p>
      <w:r>
        <w:rPr>
          <w:b/>
        </w:rPr>
        <w:t xml:space="preserve"> (cũ; 1</w:t>
      </w:r>
      <w:r>
        <w:rPr>
          <w:i/>
        </w:rPr>
        <w:t>danh từ</w:t>
      </w:r>
      <w:r>
        <w:t>). Nêu những trưng của một khái niệm; định nghĩa khái niệm. giới tính Những đặc điểm chung phân biệt iun nam với nữ, giống đực với giống cải (nói quát}.</w:t>
      </w:r>
    </w:p>
    <w:p>
      <w:r>
        <w:rPr>
          <w:b/>
        </w:rPr>
        <w:t xml:space="preserve"> giới tuyến </w:t>
      </w:r>
      <w:r>
        <w:rPr>
          <w:i/>
        </w:rPr>
        <w:t>danh từ</w:t>
      </w:r>
      <w:r>
        <w:t xml:space="preserve"> Đường ranh giới hai khu Giới (UẾn quấn sự.</w:t>
      </w:r>
    </w:p>
    <w:p>
      <w:r>
        <w:rPr>
          <w:b/>
        </w:rPr>
        <w:t xml:space="preserve"> từ </w:t>
      </w:r>
      <w:r>
        <w:rPr>
          <w:i/>
        </w:rPr>
        <w:t>danh từ</w:t>
      </w:r>
      <w:r/>
    </w:p>
    <w:p>
      <w:r>
        <w:rPr>
          <w:b/>
        </w:rPr>
        <w:t xml:space="preserve"> Kết tử để nổi hai từ hoặc hai bộ phận câu có hệ chítth Các từ “bằng quan “nha “sách của trong Cổ để từ chối ` la những 'íong Hẽếng Piệ</w:t>
      </w:r>
      <w:r>
        <w:rPr>
          <w:i/>
        </w:rPr>
        <w:t>tính từ</w:t>
      </w:r>
      <w:r>
        <w:t xml:space="preserve"> đự. Ngăn việc uống đối với rượn người tụ hành (long một sỐ tôn giáo).</w:t>
      </w:r>
    </w:p>
    <w:p>
      <w:r>
        <w:rPr>
          <w:b/>
        </w:rPr>
        <w:t xml:space="preserve"> giờn </w:t>
      </w:r>
      <w:r>
        <w:rPr>
          <w:i/>
        </w:rPr>
        <w:t>động từ</w:t>
      </w:r>
      <w:r>
        <w:t xml:space="preserve"> Chuốồn chởn vớn. chuốn giờn mặi Nướm HHÓC.</w:t>
      </w:r>
    </w:p>
    <w:p>
      <w:r>
        <w:rPr>
          <w:b/>
        </w:rPr>
        <w:t xml:space="preserve"> giơn </w:t>
      </w:r>
      <w:r>
        <w:rPr>
          <w:i/>
        </w:rPr>
        <w:t>động từ</w:t>
      </w:r>
      <w:r>
        <w:t xml:space="preserve"> (ph.). Đùa. Nói cho vũưl.</w:t>
      </w:r>
    </w:p>
    <w:p>
      <w:r>
        <w:rPr>
          <w:b/>
        </w:rPr>
        <w:t xml:space="preserve"> gíp </w:t>
      </w:r>
      <w:r>
        <w:rPr>
          <w:i/>
        </w:rPr>
        <w:t>danh từ</w:t>
      </w:r>
      <w:r>
        <w:t xml:space="preserve"> (kng,). X. JEEP lắc mạnh cho rơi Lam tung, những hạt bụi, đất, nước bám Chim canh, Criủ đậm. (rủ cát bui trên mũ, do. (ii do mưa.</w:t>
      </w:r>
    </w:p>
    <w:p>
      <w:r>
        <w:rPr>
          <w:b/>
        </w:rPr>
        <w:t xml:space="preserve"> 2 Làm cho sạch đồ cách _giũ nhiều nhủng nướ</w:t>
      </w:r>
      <w:r>
        <w:rPr>
          <w:i/>
        </w:rPr>
        <w:t>cảm từ</w:t>
      </w:r>
      <w:r>
        <w:t xml:space="preserve"> Giñũ chiếc do nhiễu tröiE nước cho sạch xả phòng. 3 X. rủ, giú äg. (ph.). Rấm. Grit chuối.</w:t>
      </w:r>
    </w:p>
    <w:p>
      <w:r>
        <w:rPr>
          <w:b/>
        </w:rPr>
        <w:t xml:space="preserve"> giúa cv. đaa. 1 </w:t>
      </w:r>
      <w:r>
        <w:rPr>
          <w:i/>
        </w:rPr>
        <w:t>danh từ</w:t>
      </w:r>
      <w:r>
        <w:t xml:space="preserve"> Dụng cụ bằng thép tôi, có khía Táp dùng. để mài vật khác cho sắc hoặc cho nhẫn.</w:t>
      </w:r>
    </w:p>
    <w:p>
      <w:r>
        <w:rPr>
          <w:b/>
        </w:rPr>
        <w:t xml:space="preserve"> II </w:t>
      </w:r>
      <w:r>
        <w:rPr>
          <w:i/>
        </w:rPr>
        <w:t>động từ</w:t>
      </w:r>
      <w:r>
        <w:t xml:space="preserve"> đục giäa cưa. Giña múng la).</w:t>
      </w:r>
    </w:p>
    <w:p>
      <w:r>
        <w:rPr>
          <w:b/>
        </w:rPr>
        <w:t xml:space="preserve"> glục </w:t>
      </w:r>
      <w:r>
        <w:rPr>
          <w:i/>
        </w:rPr>
        <w:t>động từ</w:t>
      </w:r>
      <w:r>
        <w:t xml:space="preserve"> bằng lời nói, củ chị nhằm lảm cho làm việc gì nhanh hơrt hoặc làm không để chậm.</w:t>
      </w:r>
    </w:p>
    <w:p>
      <w:r>
        <w:rPr>
          <w:b/>
        </w:rPr>
        <w:t xml:space="preserve"> Giục làm Hgày, kị</w:t>
      </w:r>
      <w:r>
        <w:rPr>
          <w:i/>
        </w:rPr>
        <w:t>phụ từ</w:t>
      </w:r>
      <w:r>
        <w:t xml:space="preserve"> Phan nhu nói. Giục đi nhanh.</w:t>
      </w:r>
    </w:p>
    <w:p>
      <w:r>
        <w:rPr>
          <w:b/>
        </w:rPr>
        <w:t xml:space="preserve"> trồng Siụ</w:t>
      </w:r>
      <w:r>
        <w:rPr>
          <w:i/>
        </w:rPr>
        <w:t>cảm từ</w:t>
      </w:r>
      <w:r>
        <w:t xml:space="preserve"> Giục liền liên giục như (kng.).</w:t>
      </w:r>
    </w:p>
    <w:p>
      <w:r>
        <w:rPr>
          <w:b/>
        </w:rPr>
        <w:t xml:space="preserve"> không Cục liên giục giá </w:t>
      </w:r>
      <w:r>
        <w:rPr>
          <w:i/>
        </w:rPr>
        <w:t>động từ</w:t>
      </w:r>
      <w:r/>
    </w:p>
    <w:p>
      <w:r>
        <w:rPr>
          <w:b/>
        </w:rPr>
        <w:t xml:space="preserve"> tiế</w:t>
      </w:r>
      <w:r>
        <w:rPr>
          <w:i/>
        </w:rPr>
        <w:t>phụ từ</w:t>
      </w:r>
      <w:r>
        <w:t xml:space="preserve"> Giục giả đi hy.</w:t>
      </w:r>
    </w:p>
    <w:p>
      <w:r>
        <w:rPr>
          <w:b/>
        </w:rPr>
        <w:t xml:space="preserve"> Tiếng trống qiục giặc </w:t>
      </w:r>
      <w:r>
        <w:rPr>
          <w:i/>
        </w:rPr>
        <w:t>xem</w:t>
      </w:r>
      <w:r/>
    </w:p>
    <w:p>
      <w:r>
        <w:rPr>
          <w:b/>
        </w:rPr>
        <w:t xml:space="preserve"> thục dặ</w:t>
      </w:r>
      <w:r>
        <w:rPr>
          <w:i/>
        </w:rPr>
        <w:t>cảm từ</w:t>
      </w:r>
      <w:r/>
    </w:p>
    <w:p>
      <w:r>
        <w:rPr>
          <w:b/>
        </w:rPr>
        <w:t xml:space="preserve"> niùi (cũ; ¡</w:t>
      </w:r>
      <w:r>
        <w:rPr>
          <w:i/>
        </w:rPr>
        <w:t>danh từ</w:t>
      </w:r>
      <w:r>
        <w:t>). vu đi».</w:t>
      </w:r>
    </w:p>
    <w:p>
      <w:r>
        <w:rPr>
          <w:b/>
        </w:rPr>
        <w:t xml:space="preserve"> mải (cũ; 1</w:t>
      </w:r>
      <w:r>
        <w:rPr>
          <w:i/>
        </w:rPr>
        <w:t>danh từ</w:t>
      </w:r>
      <w:r>
        <w:t>). đùi mài.</w:t>
      </w:r>
    </w:p>
    <w:p>
      <w:r>
        <w:rPr>
          <w:b/>
        </w:rPr>
        <w:t xml:space="preserve"> (ph.). </w:t>
      </w:r>
      <w:r>
        <w:rPr>
          <w:i/>
        </w:rPr>
        <w:t>xem</w:t>
      </w:r>
      <w:r>
        <w:t xml:space="preserve"> nhui,. giúi; (cũ). +. ;15 qiủi; (cũ). . thi, giúi giựi thủi (ủH.</w:t>
      </w:r>
    </w:p>
    <w:p>
      <w:r>
        <w:rPr>
          <w:b/>
        </w:rPr>
        <w:t xml:space="preserve"> giui (cũ; ¡</w:t>
      </w:r>
      <w:r>
        <w:rPr>
          <w:i/>
        </w:rPr>
        <w:t>danh từ</w:t>
      </w:r>
      <w:r>
        <w:t xml:space="preserve"> .}k X.</w:t>
      </w:r>
    </w:p>
    <w:p>
      <w:r>
        <w:rPr>
          <w:b/>
        </w:rPr>
        <w:t xml:space="preserve"> đựt, giúm </w:t>
      </w:r>
      <w:r>
        <w:rPr>
          <w:i/>
        </w:rPr>
        <w:t>động từ</w:t>
      </w:r>
      <w:r>
        <w:t xml:space="preserve"> (ph.</w:t>
      </w:r>
    </w:p>
    <w:p>
      <w:r>
        <w:rPr>
          <w:b/>
        </w:rPr>
        <w:t xml:space="preserve">; thường dùng phụ sau </w:t>
      </w:r>
      <w:r>
        <w:rPr>
          <w:i/>
        </w:rPr>
        <w:t>động từ</w:t>
      </w:r>
      <w:r>
        <w:t>). Giúp, hộ. Nhớ lạm giùm. Nói grum cho.</w:t>
      </w:r>
    </w:p>
    <w:p>
      <w:r>
        <w:rPr>
          <w:b/>
        </w:rPr>
        <w:t xml:space="preserve"> </w:t>
      </w:r>
      <w:r>
        <w:rPr>
          <w:i/>
        </w:rPr>
        <w:t>danh từ</w:t>
      </w:r>
      <w:r/>
    </w:p>
    <w:p>
      <w:r>
        <w:rPr>
          <w:b/>
        </w:rPr>
        <w:t>1 Tên niun gọi chung các nhỏm (Cnun giun đẹ</w:t>
      </w:r>
      <w:r>
        <w:rPr>
          <w:i/>
        </w:rPr>
        <w:t>phụ từ</w:t>
      </w:r>
      <w:r>
        <w:t xml:space="preserve"> 2 đất (nói tải) Con xéo lắm cũng quần (mg.).</w:t>
      </w:r>
    </w:p>
    <w:p>
      <w:r>
        <w:rPr>
          <w:b/>
        </w:rPr>
        <w:t xml:space="preserve"> 3 Tên EọI chung loại giun sống kỉ sinh cơ thể trong người vả một số động vậ</w:t>
      </w:r>
      <w:r>
        <w:rPr>
          <w:i/>
        </w:rPr>
        <w:t>tính từ</w:t>
      </w:r>
      <w:r>
        <w:t xml:space="preserve"> Tẩy giữ. Giun có hỉnh giun giống sợi chỉ, sống kí nhà có điều không vui, khách giữ không ngối lâu.</w:t>
      </w:r>
    </w:p>
    <w:p>
      <w:r>
        <w:rPr>
          <w:b/>
        </w:rPr>
        <w:t xml:space="preserve"> ý giữ tứ đ</w:t>
      </w:r>
      <w:r>
        <w:rPr>
          <w:i/>
        </w:rPr>
        <w:t>phụ từ</w:t>
      </w:r>
      <w:r>
        <w:t xml:space="preserve"> } Như 'git ÿ.</w:t>
      </w:r>
    </w:p>
    <w:p>
      <w:r>
        <w:rPr>
          <w:b/>
        </w:rPr>
        <w:t xml:space="preserve"> giữa I </w:t>
      </w:r>
      <w:r>
        <w:rPr>
          <w:i/>
        </w:rPr>
        <w:t>danh từ</w:t>
      </w:r>
      <w:r>
        <w:t xml:space="preserve"> 1 Vì trí cách đều hai đầu mút hoặc các điểm xunE quanh. Giữa hai đầu cấu. Bản kẻ 4 Thời Bia điểm còn cách Hịc cuối khoảng cũng bằng cách lúc đầu. Giữa hai.</w:t>
      </w:r>
    </w:p>
    <w:p>
      <w:r>
        <w:rPr>
          <w:b/>
        </w:rPr>
        <w:t xml:space="preserve"> Giữn năm họ</w:t>
      </w:r>
      <w:r>
        <w:rPr>
          <w:i/>
        </w:rPr>
        <w:t>cảm từ</w:t>
      </w:r>
      <w:r>
        <w:t xml:space="preserve"> 3 Khoảng chia cách vật hay hai thời điểm. hai sự kiện. Z¡ kẹp vào giữa. Ngôi Ngưới, trung xã hội. Giữu 2 - 3 giờ chiều. tôi *ẽ đến anh.</w:t>
      </w:r>
    </w:p>
    <w:p>
      <w:r>
        <w:rPr>
          <w:b/>
        </w:rPr>
        <w:t xml:space="preserve"> H </w:t>
      </w:r>
      <w:r>
        <w:rPr>
          <w:i/>
        </w:rPr>
        <w:t>kết từ</w:t>
      </w:r>
      <w:r>
        <w:t xml:space="preserve"> I Từ biểu thị điều nễu Ta lả khoảng không gian, thời gian xác định trong SỰ việc được nói đến diễn ta. Gặp nhữu đường. Người thân. Fê giữa lúc Hơi HũNE., ?2 gH*¡ Dan ngảy. 2 Từ biếu thị điền sắp tiêu ra lả những thượng thành phạm vi của SỰ việc (thường là chọn] được nỏi đến.</w:t>
      </w:r>
    </w:p>
    <w:p>
      <w:r>
        <w:rPr>
          <w:b/>
        </w:rPr>
        <w:t xml:space="preserve"> nhiều giữa pháp, Giữa chon mộ</w:t>
      </w:r>
      <w:r>
        <w:rPr>
          <w:i/>
        </w:rPr>
        <w:t>tính từ</w:t>
      </w:r>
      <w:r>
        <w:t xml:space="preserve"> triữa đi Với ý lưỡng lự. 3 Từ biểu thi điển sắn nên ra lả những tfÉTnE có quan hệ qua lại với nhau hoặc sẽ nói đến. giữa sản xuất tũ tiểu đụng. Giữa hai NGHỚI Có mẫu thun. chừng (iiữa lúc đang lảm việc dang chựa Xem xong. giữa chứng bỏ Jìunữg làm chứng thị Có khúcch. Giữa chừng câu Chuyện, xen vào hỏi.</w:t>
      </w:r>
    </w:p>
    <w:p>
      <w:r>
        <w:rPr>
          <w:b/>
        </w:rPr>
        <w:t xml:space="preserve"> đường đứt qãnh Ví đang giữa thi đội ngột phải bỏ, bị tan vỡ (thường nói về giượơng </w:t>
      </w:r>
      <w:r>
        <w:rPr>
          <w:i/>
        </w:rPr>
        <w:t>động từ</w:t>
      </w:r>
      <w:r>
        <w:t xml:space="preserve"> Mở, CảnE Ta CỮ vả đưa cao lân, Giương . Giương buẩm đón rứt khối. Giương đứng nhìn. Giơng cJu HỮDH cô, g lương (kng.). tö mắt nhỉn việc xảy Ta với vẻ nghậch hoặc bất giương đụ. (kng.). Phô trưưmur lực lượng khoang hoặc ra oai giường dùng để TigỦ, thưởng gỗ hoặc tre, có bộ phận chính lä khung. ở trên trải chiến hoặc đệm. Giường bệnh (nói tắt). bệnh viên có 300 giường. giường bậnh ú Giường dùng cho ngư bệnh nằm điều trị tại bệnh VIỆN. giường X. giểng mi.</w:t>
      </w:r>
    </w:p>
    <w:p>
      <w:r>
        <w:rPr>
          <w:b/>
        </w:rPr>
        <w:t xml:space="preserve"> tiường thờ </w:t>
      </w:r>
      <w:r>
        <w:rPr>
          <w:i/>
        </w:rPr>
        <w:t>danh từ</w:t>
      </w:r>
      <w:r>
        <w:t xml:space="preserve"> Bản thở tổ CAO vả giựt (ph.). X. giải.</w:t>
      </w:r>
    </w:p>
    <w:p>
      <w:r>
        <w:rPr>
          <w:b/>
        </w:rPr>
        <w:t xml:space="preserve"> qÌlauceom Elöcôm. </w:t>
      </w:r>
      <w:r>
        <w:rPr>
          <w:i/>
        </w:rPr>
        <w:t>danh từ</w:t>
      </w:r>
      <w:r/>
    </w:p>
    <w:p>
      <w:r>
        <w:rPr>
          <w:b/>
        </w:rPr>
        <w:t xml:space="preserve"> Bệnh cấp tính của tăng ắp suất trong cầu mắt, nhức đầu, mờ mắ</w:t>
      </w:r>
      <w:r>
        <w:rPr>
          <w:i/>
        </w:rPr>
        <w:t>tính từ</w:t>
      </w:r>
      <w:r>
        <w:t xml:space="preserve"> “gii-xe-rin" X. gÙwcerim.</w:t>
      </w:r>
    </w:p>
    <w:p>
      <w:r>
        <w:rPr>
          <w:b/>
        </w:rPr>
        <w:t xml:space="preserve"> gò gâm giixerin </w:t>
      </w:r>
      <w:r>
        <w:rPr>
          <w:i/>
        </w:rPr>
        <w:t>xem</w:t>
      </w:r>
      <w:r>
        <w:t xml:space="preserve"> giycerin. giô cỏôm gBÌawucom. tqlöcöm BÌaucom. “gii-cô ” X. @ÌHCOH. “nÍu-cô-da” X. gÌuc04.</w:t>
      </w:r>
    </w:p>
    <w:p>
      <w:r>
        <w:rPr>
          <w:b/>
        </w:rPr>
        <w:t xml:space="preserve"> “giu-xit" X. EÌHCl</w:t>
      </w:r>
      <w:r>
        <w:rPr>
          <w:i/>
        </w:rPr>
        <w:t>danh từ</w:t>
      </w:r>
      <w:r>
        <w:t xml:space="preserve"> qlucid cv. ghe, ỏ, gọi chung nhỏm nhiều đường và bột, cùng với LH của mui động vật lipid vá prolid tạo nên cơ vả thị vi.</w:t>
      </w:r>
    </w:p>
    <w:p>
      <w:r>
        <w:rPr>
          <w:b/>
        </w:rPr>
        <w:t xml:space="preserve"> </w:t>
      </w:r>
      <w:r>
        <w:rPr>
          <w:i/>
        </w:rPr>
        <w:t>danh từ</w:t>
      </w:r>
      <w:r>
        <w:t xml:space="preserve"> Chất có qlueco cv. qlucos, glucoza vị ngọt, trong quả cây, thưởng. tự nhiên để chế phẩm và một số thực phẩm, glưxit X. gừucld Chất lỏng glycerin giixerin. ủ. trong nhờn nhự dẫu, hơi đöng, chế từ chất ngỌt, Hiệu chế thuốc nẻ, ipuyên Hu= dược phẩm, in, nhựa tổng hợp, GNP LiÊ-en-pẽ] ross National Produci “tổng sản quốc gia”, viết tắt). X.</w:t>
      </w:r>
    </w:p>
    <w:p>
      <w:r>
        <w:rPr>
          <w:b/>
        </w:rPr>
        <w:t xml:space="preserve"> lũng phẩm quốc Bộ phân của khung cử, máy dệt, ôm nhiều đây bắt chéo nhau một, dùng luồn và đưa sợi dọc lèn xuÕng khi dệ</w:t>
      </w:r>
      <w:r>
        <w:rPr>
          <w:i/>
        </w:rPr>
        <w:t>tính từ</w:t>
      </w:r>
      <w:r/>
    </w:p>
    <w:p>
      <w:r>
        <w:rPr>
          <w:b/>
        </w:rPr>
        <w:t xml:space="preserve"> trong “qa-Hcn tủ #othi</w:t>
      </w:r>
      <w:r>
        <w:rPr>
          <w:i/>
        </w:rPr>
        <w:t>cảm từ</w:t>
      </w:r>
      <w:r/>
    </w:p>
    <w:p>
      <w:r>
        <w:rPr>
          <w:b/>
        </w:rPr>
        <w:t xml:space="preserve"> Khoảng đất giữa nơi băng đỏ; </w:t>
      </w:r>
      <w:r>
        <w:rPr>
          <w:i/>
        </w:rPr>
        <w:t>danh từ</w:t>
      </w:r>
      <w:r>
        <w:t xml:space="preserve"> phẳng. Củnh đồng có nhiều Làm biến dạng tấm kim loại, thường' gö:› úg. pháp thủ để tạo thành vâti phương CÔnE, tân. Thự gỏ. 2 Ep vào 1nột khuôn đủ. Œo thung khổ nhất định. Văn viết gỏ không tư nhiên. Cổ số để đưa gò mẫy tt CÚH bản cáo thành tích. 3 một đảu mạnh thẳng dậy Cương, đãy thung ngựa phải đi thắng theo súc lại hoặc hướng nhất định. Gỏ dưng lại. Gỏ thừng Hgựa cho bà đi thẳng đường.</w:t>
      </w:r>
    </w:p>
    <w:p>
      <w:r>
        <w:rPr>
          <w:b/>
        </w:rPr>
        <w:t xml:space="preserve"> Tự ép 1rrinh ở một tư thế nhất định, thơäi không được tự nhiền, thưởng lại, đề tiện dùng sức tận trung COIIE lưng lận dố</w:t>
      </w:r>
      <w:r>
        <w:rPr>
          <w:i/>
        </w:rPr>
        <w:t>cảm từ</w:t>
      </w:r>
      <w:r>
        <w:t xml:space="preserve"> on vản một việc lưng đạn xe kếo cày.</w:t>
      </w:r>
    </w:p>
    <w:p>
      <w:r>
        <w:rPr>
          <w:b/>
        </w:rPr>
        <w:t xml:space="preserve"> Người gỗ lưi vị đau, trấầu gỏ lưng Èp hoặc ở trạng gỏ bó </w:t>
      </w:r>
      <w:r>
        <w:rPr>
          <w:i/>
        </w:rPr>
        <w:t>động từ</w:t>
      </w:r>
      <w:r>
        <w:t xml:space="preserve"> (hoặc t.). thải bị vào miệt khuôn khuôn phép quá chật chặt chẽ, khiến hoạt động hoặc phát triển mất Mặc áo chất, bá. Lễ nhiễn.</w:t>
      </w:r>
    </w:p>
    <w:p>
      <w:r>
        <w:rPr>
          <w:b/>
        </w:rPr>
        <w:t xml:space="preserve"> ri 1" 3 ng gỏ Phong CỚI nTƯHØI, đỏ đồng </w:t>
      </w:r>
      <w:r>
        <w:rPr>
          <w:i/>
        </w:rPr>
        <w:t>danh từ</w:t>
      </w:r>
      <w:r/>
    </w:p>
    <w:p>
      <w:r>
        <w:rPr>
          <w:b/>
        </w:rPr>
        <w:t xml:space="preserve"> Gò (nói khải quát), Ep phải lâm theo một khnôn khổ, gò éhn đ</w:t>
      </w:r>
      <w:r>
        <w:rPr>
          <w:i/>
        </w:rPr>
        <w:t>phụ từ</w:t>
      </w:r>
      <w:r>
        <w:t xml:space="preserve"> khuôn phén nào đó.</w:t>
      </w:r>
    </w:p>
    <w:p>
      <w:r>
        <w:rPr>
          <w:b/>
        </w:rPr>
        <w:t xml:space="preserve"> Để không gỏ é</w:t>
      </w:r>
      <w:r>
        <w:rPr>
          <w:i/>
        </w:rPr>
        <w:t>phụ từ</w:t>
      </w:r>
      <w:r>
        <w:t xml:space="preserve"> tự nguuÊn, thơ gò ép, KGượn sụo. lãm mất nhiễền (thường nỏi vả lời văn). giẫm theo khuôn củ. Hải thơ có nhiều đoạn gò gảm.</w:t>
      </w:r>
    </w:p>
    <w:p>
      <w:r>
        <w:rPr>
          <w:b/>
        </w:rPr>
        <w:t xml:space="preserve"> má </w:t>
      </w:r>
      <w:r>
        <w:rPr>
          <w:i/>
        </w:rPr>
        <w:t>danh từ</w:t>
      </w:r>
      <w:r>
        <w:t xml:space="preserve"> Chỗ hai bên má Ít nhiều cao lên ở bên dưới góc ngoài của mắt củi, gö; (ph.). £. øự (ng. ]). Đập nhẹ vào vậi cứng bằng co lại một vật cửng nhỏ, cho phát thánh tiếng. Gã HUỐN fay mặt hàm. Có SỐ của. Gã mỗ. (rõ nhịn. ? Sửa những méo, cụ bằng kim 'bằng cách nhẹ vào.</w:t>
      </w:r>
    </w:p>
    <w:p>
      <w:r>
        <w:rPr>
          <w:b/>
        </w:rPr>
        <w:t xml:space="preserve"> Gð lại cải mồi thâm bị </w:t>
      </w:r>
      <w:r>
        <w:rPr>
          <w:i/>
        </w:rPr>
        <w:t>động từ</w:t>
      </w:r>
      <w:r>
        <w:t xml:space="preserve"> (kng. đến để tiếp nhờ giúp đỡ. Gã CHYI XI việc lạm.</w:t>
      </w:r>
    </w:p>
    <w:p>
      <w:r>
        <w:rPr>
          <w:b/>
        </w:rPr>
        <w:t xml:space="preserve"> qö đấu trẻ </w:t>
      </w:r>
      <w:r>
        <w:rPr>
          <w:i/>
        </w:rPr>
        <w:t>động từ</w:t>
      </w:r>
      <w:r>
        <w:t xml:space="preserve"> (cũ). Dạy học cho trẻ nhỏ (hàm hoặc không coi trọng).</w:t>
      </w:r>
    </w:p>
    <w:p>
      <w:r>
        <w:rPr>
          <w:b/>
        </w:rPr>
        <w:t xml:space="preserve"> tim qö kiên q</w:t>
      </w:r>
      <w:r>
        <w:rPr>
          <w:i/>
        </w:rPr>
        <w:t>danh từ</w:t>
      </w:r>
      <w:r/>
    </w:p>
    <w:p>
      <w:r>
        <w:rPr>
          <w:b/>
        </w:rPr>
        <w:t xml:space="preserve"> Chim cở trung H1ảU sặc sở, thường | dùng mô gỗ vào thần để hát kiến gọ qăng đg. (¡</w:t>
      </w:r>
      <w:r>
        <w:rPr>
          <w:i/>
        </w:rPr>
        <w:t>danh từ</w:t>
      </w:r>
      <w:r>
        <w:t>). Cố gắng một cách chật vẬi.</w:t>
      </w:r>
    </w:p>
    <w:p>
      <w:r>
        <w:rPr>
          <w:b/>
        </w:rPr>
        <w:t xml:space="preserve"> HHUỚI muẫy đứa qoá </w:t>
      </w:r>
      <w:r>
        <w:rPr>
          <w:i/>
        </w:rPr>
        <w:t>tính từ</w:t>
      </w:r>
      <w:r>
        <w:t xml:space="preserve"> Có hay vợ đã chết nói về xu it nhiều trẻ}. Goá vợ. Vựơ god của một liệt sĩ. gqoä nuổi con. lức OH DỐI.</w:t>
      </w:r>
    </w:p>
    <w:p>
      <w:r>
        <w:rPr>
          <w:b/>
        </w:rPr>
        <w:t xml:space="preserve"> goá bụua </w:t>
      </w:r>
      <w:r>
        <w:rPr>
          <w:i/>
        </w:rPr>
        <w:t>tính từ</w:t>
      </w:r>
      <w:r/>
    </w:p>
    <w:p>
      <w:r>
        <w:rPr>
          <w:b/>
        </w:rPr>
        <w:t xml:space="preserve"> Coá chồng (hoặc đôi mặt đòi sống cô đơn (nói khải quát), Cảnh qóc </w:t>
      </w:r>
      <w:r>
        <w:rPr>
          <w:i/>
        </w:rPr>
        <w:t>danh từ</w:t>
      </w:r>
      <w:r>
        <w:t xml:space="preserve"> Khoảng không gian ở ' gần chỗ tiếp giáp cạnh vả năm trọng cạnh. Ké góc nhà. Góc vixm, Cúc đường, góc nhế. + (chm, Phần giới hạn bởi đường CỦNE Xuất phát tử một điểm.</w:t>
      </w:r>
    </w:p>
    <w:p>
      <w:r>
        <w:rPr>
          <w:b/>
        </w:rPr>
        <w:t xml:space="preserve"> trong hình giá</w:t>
      </w:r>
      <w:r>
        <w:rPr>
          <w:i/>
        </w:rPr>
        <w:t>cảm từ</w:t>
      </w:r>
      <w:r>
        <w:t xml:space="preserve"> 3 Phần, tam thưởng có hình góc và là một phần tự, được chia Tả của TỘI sỐ vật, .Ấn bánh chưng. Chung THÔI góc con mm. Cải ' răng cái tóc là CGN ri (nạg.).</w:t>
      </w:r>
    </w:p>
    <w:p>
      <w:r>
        <w:rPr>
          <w:b/>
        </w:rPr>
        <w:t xml:space="preserve"> bạt </w:t>
      </w:r>
      <w:r>
        <w:rPr>
          <w:i/>
        </w:rPr>
        <w:t>danh từ</w:t>
      </w:r>
      <w:r>
        <w:t xml:space="preserve"> Góc có hai cạnh lập thành đưởng bẹt có độ lón bằng 1809 chân trời (vch.).</w:t>
      </w:r>
    </w:p>
    <w:p>
      <w:r>
        <w:rPr>
          <w:b/>
        </w:rPr>
        <w:t xml:space="preserve"> Như chân trôi nhau </w:t>
      </w:r>
      <w:r>
        <w:rPr>
          <w:i/>
        </w:rPr>
        <w:t>danh từ</w:t>
      </w:r>
      <w:r/>
    </w:p>
    <w:p>
      <w:r>
        <w:rPr>
          <w:b/>
        </w:rPr>
        <w:t xml:space="preserve"> Hai Đúc có 'tổng hằng một góc cạnh </w:t>
      </w:r>
      <w:r>
        <w:rPr>
          <w:i/>
        </w:rPr>
        <w:t>danh từ</w:t>
      </w:r>
      <w:r>
        <w:t xml:space="preserve"> 1 Như khía cạnh. Aem xét vấn để trên mọi góc cạnh, 2 (hoặc L). Những đường như có cạnh, lên rất rõ (nói khải quát).</w:t>
      </w:r>
    </w:p>
    <w:p>
      <w:r>
        <w:rPr>
          <w:b/>
        </w:rPr>
        <w:t xml:space="preserve"> Khuôn *MGng XƯƠNG, đúc cạnh, qóc đa diện </w:t>
      </w:r>
      <w:r>
        <w:rPr>
          <w:i/>
        </w:rPr>
        <w:t>danh từ</w:t>
      </w:r>
      <w:r/>
    </w:p>
    <w:p>
      <w:r>
        <w:rPr>
          <w:b/>
        </w:rPr>
        <w:t xml:space="preserve"> Himh lặp nên bởi mội số phẳng có một điểm chung và cắt nhau lắn theo một số góc đẩy </w:t>
      </w:r>
      <w:r>
        <w:rPr>
          <w:i/>
        </w:rPr>
        <w:t>danh từ</w:t>
      </w:r>
      <w:r/>
    </w:p>
    <w:p>
      <w:r>
        <w:rPr>
          <w:b/>
        </w:rPr>
        <w:t xml:space="preserve"> Góc có hai cạnh trùng nhau và chiếm toàn mặt phẳng, góc độ </w:t>
      </w:r>
      <w:r>
        <w:rPr>
          <w:i/>
        </w:rPr>
        <w:t>danh từ</w:t>
      </w:r>
      <w:r/>
    </w:p>
    <w:p>
      <w:r>
        <w:rPr>
          <w:b/>
        </w:rPr>
        <w:t xml:space="preserve"> Chỗ đứng để nhin đánh glá sự vật, VIỆC, Ả@m xế! uốn để tt góc đó nNưix&gt; Phan góc độ do, đối đỉnh </w:t>
      </w:r>
      <w:r>
        <w:rPr>
          <w:i/>
        </w:rPr>
        <w:t>danh từ</w:t>
      </w:r>
      <w:r>
        <w:t xml:space="preserve"> Hai có đỉnh chung, sao cho các cạnh của gSÓC này là phần kéo dải các cạnh góc kia.</w:t>
      </w:r>
    </w:p>
    <w:p>
      <w:r>
        <w:rPr>
          <w:b/>
        </w:rPr>
        <w:t xml:space="preserve"> góc học tận </w:t>
      </w:r>
      <w:r>
        <w:rPr>
          <w:i/>
        </w:rPr>
        <w:t>danh từ</w:t>
      </w:r>
      <w:r>
        <w:t xml:space="preserve"> Nơi nhà được bố trí làm trong chỗ dành cho trẻ ngồi học, gúc kế bủ d, Hai có đính chung Vả mmỘt cạnh còn hai khác thì chung, cạnh lập nên một đường góc ngoái ở.</w:t>
      </w:r>
    </w:p>
    <w:p>
      <w:r>
        <w:rPr>
          <w:b/>
        </w:rPr>
        <w:t xml:space="preserve"> Góc kể bù với một góc trọng góc nhị diện </w:t>
      </w:r>
      <w:r>
        <w:rPr>
          <w:i/>
        </w:rPr>
        <w:t>danh từ</w:t>
      </w:r>
      <w:r>
        <w:t xml:space="preserve"> Hinh lập nên bởi hai nửa phẳng xuất phát tử một đường chung. góc nhọn ủ. Góc nhỏ hơn gRÓC vuông.</w:t>
      </w:r>
    </w:p>
    <w:p>
      <w:r>
        <w:rPr>
          <w:b/>
        </w:rPr>
        <w:t xml:space="preserve"> góc phụ </w:t>
      </w:r>
      <w:r>
        <w:rPr>
          <w:i/>
        </w:rPr>
        <w:t>danh từ</w:t>
      </w:r>
      <w:r>
        <w:t xml:space="preserve"> Góc thêm vào một góc cho trước thì được một Bức vuông.</w:t>
      </w:r>
    </w:p>
    <w:p>
      <w:r>
        <w:rPr>
          <w:b/>
        </w:rPr>
        <w:t xml:space="preserve"> qéc quay </w:t>
      </w:r>
      <w:r>
        <w:rPr>
          <w:i/>
        </w:rPr>
        <w:t>danh từ</w:t>
      </w:r>
      <w:r>
        <w:t xml:space="preserve"> Góc do một vật tạo nên trong một chuyến quay.</w:t>
      </w:r>
    </w:p>
    <w:p>
      <w:r>
        <w:rPr>
          <w:b/>
        </w:rPr>
        <w:t xml:space="preserve"> góc †ủ </w:t>
      </w:r>
      <w:r>
        <w:rPr>
          <w:i/>
        </w:rPr>
        <w:t>danh từ</w:t>
      </w:r>
      <w:r/>
    </w:p>
    <w:p>
      <w:r>
        <w:rPr>
          <w:b/>
        </w:rPr>
        <w:t xml:space="preserve"> Cióc nhỏ hơn góc bẹt và lớn hơn vuỗng, vuöng Góc bằng nửa góc bẹt, bằng 902, </w:t>
      </w:r>
      <w:r>
        <w:rPr>
          <w:i/>
        </w:rPr>
        <w:t>đại từ</w:t>
      </w:r>
      <w:r>
        <w:t xml:space="preserve"> Món ăn làm bằng cá hay thịt sống, ăn kẻm vời thơm và giấm.</w:t>
      </w:r>
    </w:p>
    <w:p>
      <w:r>
        <w:rPr>
          <w:b/>
        </w:rPr>
        <w:t xml:space="preserve"> göi sinh cầm </w:t>
      </w:r>
      <w:r>
        <w:rPr>
          <w:i/>
        </w:rPr>
        <w:t>danh từ</w:t>
      </w:r>
      <w:r>
        <w:t xml:space="preserve"> Gỗi làm bằng cả tươi nhỏ để Cả CON.</w:t>
      </w:r>
    </w:p>
    <w:p>
      <w:r>
        <w:rPr>
          <w:b/>
        </w:rPr>
        <w:t xml:space="preserve"> gói I </w:t>
      </w:r>
      <w:r>
        <w:rPr>
          <w:i/>
        </w:rPr>
        <w:t>động từ</w:t>
      </w:r>
      <w:r>
        <w:t xml:space="preserve"> Bao kín vả một tấm gọn tTƠIE mỏng (giấy, vải, lá, thánh hinh khối nhất Y.V.}, đinh, để bảo quản hoặc để đi. chở đi. Tang 2 (kng.). lại trong một phạm ví nào đỏ nghị gói 0H rong mỘt ngày. Tập hợp những gi được gói chung lại với nhau, làm thành một đơn vị. Miấp gói che. Mội miếng khi đói bằng một no (tng.). gói nhém lại cho gọn (nỏi khái quát). ghém đồ đạc cho vào vai, 2 Chúứa đựng nội muốn nói TiÖt cách và đầy đủ. Bức gởi ghếm tÑ! cỉ câu Chủ để ChHYỆn. ghêm HÔI câu.</w:t>
      </w:r>
    </w:p>
    <w:p>
      <w:r>
        <w:rPr>
          <w:b/>
        </w:rPr>
        <w:t xml:space="preserve"> trong gọi </w:t>
      </w:r>
      <w:r>
        <w:rPr>
          <w:i/>
        </w:rPr>
        <w:t>động từ</w:t>
      </w:r>
      <w:r>
        <w:t xml:space="preserve"> Kêu tên, phát ra tiếng hoặc tín hiệu để người hay vật nghe mà đán lại hoặc đi đến. đa bảo Gọi đỏ. Chỉm gọi bẩy, Gọi điện qua máy điện thoại). 2 Phải ra mệnh lệnh, nơi nảo đó. Giấy gọi nhận ngũ.</w:t>
      </w:r>
    </w:p>
    <w:p>
      <w:r>
        <w:rPr>
          <w:b/>
        </w:rPr>
        <w:t xml:space="preserve"> Gọi đại sử về nướ</w:t>
      </w:r>
      <w:r>
        <w:rPr>
          <w:i/>
        </w:rPr>
        <w:t>cảm từ</w:t>
      </w:r>
      <w:r>
        <w:t xml:space="preserve"> 3 Đặt tên, chung hay bằng một tử hoặc nêu khi nói nãng, từ biểu thị mối quan hệ nảo đỏ với nhau.</w:t>
      </w:r>
    </w:p>
    <w:p>
      <w:r>
        <w:rPr>
          <w:b/>
        </w:rPr>
        <w:t xml:space="preserve"> Chỗ đỏ gợi là gọi một khá</w:t>
      </w:r>
      <w:r>
        <w:rPr>
          <w:i/>
        </w:rPr>
        <w:t>cảm từ</w:t>
      </w:r>
      <w:r/>
    </w:p>
    <w:p>
      <w:r>
        <w:rPr>
          <w:b/>
        </w:rPr>
        <w:t xml:space="preserve"> tia Nội, ngày xwad gọi Chảu bằng bá</w:t>
      </w:r>
      <w:r>
        <w:rPr>
          <w:i/>
        </w:rPr>
        <w:t>cảm từ</w:t>
      </w:r>
      <w:r>
        <w:t xml:space="preserve"> gọi là 1 (kng.). như là có, chứ thật ra không g1 đảng. kế. Xểm một tí gọi là. Gọi là có chúủi qua cho cháu. 2 (dùng trước một từ thưởng đặt kép). Được nhự thế, tiữa ngoặc thực nhựng không nhải thể mai). gọi là “H do” của thế ' giới tư bdn.</w:t>
      </w:r>
    </w:p>
    <w:p>
      <w:r>
        <w:rPr>
          <w:b/>
        </w:rPr>
        <w:t xml:space="preserve"> </w:t>
      </w:r>
      <w:r>
        <w:rPr>
          <w:i/>
        </w:rPr>
        <w:t>động từ</w:t>
      </w:r>
      <w:r>
        <w:t xml:space="preserve"> 1 (Nói về công tỉ) đông góp tiếp hoặc nốt những vốn cỏn lại.</w:t>
      </w:r>
    </w:p>
    <w:p>
      <w:r>
        <w:rPr>
          <w:b/>
        </w:rPr>
        <w:t xml:space="preserve"> 2 Yêu cầu các bên tham vốn đầu gia gúp qolf </w:t>
      </w:r>
      <w:r>
        <w:rPr>
          <w:i/>
        </w:rPr>
        <w:t>danh từ</w:t>
      </w:r>
      <w:r>
        <w:t xml:space="preserve"> Môn thể thao ngoải trời, ngưởi chơi dải để đánh vảp chín mười tám lỗ trên sân cỏ, có tính điểm. Đánh Dồn hết lại rmột chỗ để làm gom đan. việc gi hoặc để cho tiền để nhà.</w:t>
      </w:r>
    </w:p>
    <w:p>
      <w:r>
        <w:rPr>
          <w:b/>
        </w:rPr>
        <w:t xml:space="preserve"> am Hua rác lại thành gom góp </w:t>
      </w:r>
      <w:r>
        <w:rPr>
          <w:i/>
        </w:rPr>
        <w:t>động từ</w:t>
      </w:r>
      <w:r>
        <w:t xml:space="preserve"> Tập hợp lại dân đắn và tử nhiều nguÖn. Vớn liêng. nhiều gom góp được nHm.</w:t>
      </w:r>
    </w:p>
    <w:p>
      <w:r>
        <w:rPr>
          <w:b/>
        </w:rPr>
        <w:t xml:space="preserve"> </w:t>
      </w:r>
      <w:r>
        <w:rPr>
          <w:i/>
        </w:rPr>
        <w:t>danh từ</w:t>
      </w:r>
      <w:r>
        <w:t xml:space="preserve"> Cô dùng để chiết, buổm.</w:t>
      </w:r>
    </w:p>
    <w:p>
      <w:r>
        <w:rPr>
          <w:b/>
        </w:rPr>
        <w:t xml:space="preserve"> ion; Chiếu gọn; đg. (ï</w:t>
      </w:r>
      <w:r>
        <w:rPr>
          <w:i/>
        </w:rPr>
        <w:t>danh từ</w:t>
      </w:r>
      <w:r>
        <w:t>).</w:t>
      </w:r>
    </w:p>
    <w:p>
      <w:r>
        <w:rPr>
          <w:b/>
        </w:rPr>
        <w:t xml:space="preserve"> Vun Gơn đồng thú</w:t>
      </w:r>
      <w:r>
        <w:rPr>
          <w:i/>
        </w:rPr>
        <w:t>cảm từ</w:t>
      </w:r>
      <w:r/>
    </w:p>
    <w:p>
      <w:r>
        <w:rPr>
          <w:b/>
        </w:rPr>
        <w:t xml:space="preserve"> gòn </w:t>
      </w:r>
      <w:r>
        <w:rPr>
          <w:i/>
        </w:rPr>
        <w:t>danh từ</w:t>
      </w:r>
      <w:r>
        <w:t xml:space="preserve"> Cây vỏ màu xanh tươi, hinh chân vịt, quả hình thoi chứa nhiều sơi bông, dùng để nhỏi vào nệm, gối.</w:t>
      </w:r>
    </w:p>
    <w:p>
      <w:r>
        <w:rPr>
          <w:b/>
        </w:rPr>
        <w:t xml:space="preserve"> qủn gơn (. </w:t>
      </w:r>
      <w:r>
        <w:rPr>
          <w:i/>
        </w:rPr>
        <w:t>xem</w:t>
      </w:r>
      <w:r>
        <w:t xml:space="preserve"> gọn (lãy). nhiều chỗ Không qọn t, choán mỘt cách vỗ ích và có được lí. Xến dọn nhà một trật tự hợp CửA cho Äm thành đống. lưng không dải động. Quần do một vai, 2 cân đốt, cảm giác không choán chỗ.</w:t>
      </w:r>
    </w:p>
    <w:p>
      <w:r>
        <w:rPr>
          <w:b/>
        </w:rPr>
        <w:t xml:space="preserve"> gi thửa, không có KhưuÔn Thủn hình số sẻ trông không </w:t>
      </w:r>
      <w:r>
        <w:rPr>
          <w:i/>
        </w:rPr>
        <w:t>động từ</w:t>
      </w:r>
      <w:r>
        <w:t>}. (Làm 3 (dùng phụ sau việc gì) XONnE mãả không mắt nhiều thì giờ. Lm PHọi việc VƯNE mỘI tuấn.</w:t>
      </w:r>
    </w:p>
    <w:p>
      <w:r>
        <w:rPr>
          <w:b/>
        </w:rPr>
        <w:t xml:space="preserve"> Bát (HOHE tin cướ</w:t>
      </w:r>
      <w:r>
        <w:rPr>
          <w:i/>
        </w:rPr>
        <w:t>phụ từ</w:t>
      </w:r>
      <w:r>
        <w:t xml:space="preserve"> ả thanh) không không kéo dải. Tiếng nở ngắn, đạanh và Lảy: gản gạøn (ng. 1; ý mức độ ï). Có vẻ gọn gàng !. (nói khái quát). Nhà cửa xắp đài —ph gàng. Aj mộc Thân hình nhỏ nhân, gàng.</w:t>
      </w:r>
    </w:p>
    <w:p>
      <w:r>
        <w:rPr>
          <w:b/>
        </w:rPr>
        <w:t xml:space="preserve"> qhẽ </w:t>
      </w:r>
      <w:r>
        <w:rPr>
          <w:i/>
        </w:rPr>
        <w:t>tính từ</w:t>
      </w:r>
      <w:r>
        <w:t xml:space="preserve"> Rất (nói khải ghẻ. Lâng người ghẽ. Làm gọn ghê. L. (Dph.; KHIE.). Công việc HỘ kìm nảo đó để có vận thể nằm vảon đấy rất Chủ bẻ nằm động me. (kng,). trong trong tay. thanh} ngăn, quả gọn, gây thiểu. Trd in mút câu. Một tiếng nổ lắn. thon bìn nhấn mạnh).</w:t>
      </w:r>
    </w:p>
    <w:p>
      <w:r>
        <w:rPr>
          <w:b/>
        </w:rPr>
        <w:t xml:space="preserve"> Có vẻ t (kg, nhin thấy thích Evn, mắ</w:t>
      </w:r>
      <w:r>
        <w:rPr>
          <w:i/>
        </w:rPr>
        <w:t>tính từ</w:t>
      </w:r>
      <w:r/>
    </w:p>
    <w:p>
      <w:r>
        <w:rPr>
          <w:b/>
        </w:rPr>
        <w:t xml:space="preserve"> Đó đạc bảy biện Gọn, chỉ gọn nhẹ </w:t>
      </w:r>
      <w:r>
        <w:rPr>
          <w:i/>
        </w:rPr>
        <w:t>tính từ</w:t>
      </w:r>
      <w:r>
        <w:t xml:space="preserve"> gốm có những gi thật không hoạt động, làm vướng sự thiết và không nhẹ. rang bị kểnh. Hành h tổ chức Bộ máy thon {. X.</w:t>
      </w:r>
    </w:p>
    <w:p>
      <w:r>
        <w:rPr>
          <w:b/>
        </w:rPr>
        <w:t xml:space="preserve"> gụn vả dải có thể 8T1ươnE </w:t>
      </w:r>
      <w:r>
        <w:rPr>
          <w:i/>
        </w:rPr>
        <w:t>danh từ</w:t>
      </w:r>
      <w:r>
        <w:t xml:space="preserve"> 1 Bộ phận cứng gqong Của mỘt xuống, làm khung Gong ó. 2 (ph.). Càng (Xe). Gọng xe. kinh.</w:t>
      </w:r>
    </w:p>
    <w:p>
      <w:r>
        <w:rPr>
          <w:b/>
        </w:rPr>
        <w:t xml:space="preserve"> để chỉ cái kim; dung kim </w:t>
      </w:r>
      <w:r>
        <w:rPr>
          <w:i/>
        </w:rPr>
        <w:t>danh từ</w:t>
      </w:r>
      <w:r>
        <w:t xml:space="preserve"> Hai cảng của gọng tiến công tử hai cảnh quản cùng hai mũi hoặc thể bao vãy kẹp quần một hưởng, tạo thành kim. Hẻ biết chặt vào giữa. HE phượng KUHE bánh sắt trên xe nhỏ cỏ chạy qoòng hẳm ở công trƯởnE, thưởng dùng đưởng lửa nhỏ có lắp động mỏ, nhà máy.</w:t>
      </w:r>
    </w:p>
    <w:p>
      <w:r>
        <w:rPr>
          <w:b/>
        </w:rPr>
        <w:t xml:space="preserve"> 2 Toöa Xe hoá trên khách, chở hành cơ dung một đoạn đường mình vào để phần riêng của qóp </w:t>
      </w:r>
      <w:r>
        <w:rPr>
          <w:i/>
        </w:rPr>
        <w:t>động từ</w:t>
      </w:r>
      <w:r>
        <w:t xml:space="preserve"> Đưa thành phần của những người khác tạo với nhữmg : phẩm.</w:t>
      </w:r>
    </w:p>
    <w:p>
      <w:r>
        <w:rPr>
          <w:b/>
        </w:rPr>
        <w:t xml:space="preserve"> ŒGỏnp sứ</w:t>
      </w:r>
      <w:r>
        <w:rPr>
          <w:i/>
        </w:rPr>
        <w:t>cảm từ</w:t>
      </w:r>
      <w:r>
        <w:t xml:space="preserve"> KHua tàng cái chung. kiển. Hàn Góp ÿ phát điện dùng điện d, Bộ phận Của máy dòng điện ra mạch ngoài. để dẫn nhiều món nhỏ, qóp gió thành bão Gón nhặt dân dẫn thành món lớn.</w:t>
      </w:r>
    </w:p>
    <w:p>
      <w:r>
        <w:rPr>
          <w:b/>
        </w:rPr>
        <w:t xml:space="preserve"> tham dự vào một qóp mặt </w:t>
      </w:r>
      <w:r>
        <w:rPr>
          <w:i/>
        </w:rPr>
        <w:t>động từ</w:t>
      </w:r>
      <w:r>
        <w:t xml:space="preserve"> Có mặt mặt với nh. đỏ. Lến góp hoạt động chung nào mặt VỚI q1 THÔI Phủ TỚI cho VHỈ. điện anh. 1t .THỘT.</w:t>
      </w:r>
    </w:p>
    <w:p>
      <w:r>
        <w:rPr>
          <w:b/>
        </w:rPr>
        <w:t xml:space="preserve"> dẫn dẫn lại nhặt </w:t>
      </w:r>
      <w:r>
        <w:rPr>
          <w:i/>
        </w:rPr>
        <w:t>động từ</w:t>
      </w:r>
      <w:r>
        <w:t xml:space="preserve"> Tập hợp để dành.</w:t>
      </w:r>
    </w:p>
    <w:p>
      <w:r>
        <w:rPr>
          <w:b/>
        </w:rPr>
        <w:t xml:space="preserve"> (Góp nhất nhậ</w:t>
      </w:r>
      <w:r>
        <w:rPr>
          <w:i/>
        </w:rPr>
        <w:t>tính từ</w:t>
      </w:r>
      <w:r/>
    </w:p>
    <w:p>
      <w:r>
        <w:rPr>
          <w:b/>
        </w:rPr>
        <w:t xml:space="preserve"> nhóp </w:t>
      </w:r>
      <w:r>
        <w:rPr>
          <w:i/>
        </w:rPr>
        <w:t>động từ</w:t>
      </w:r>
      <w:r>
        <w:t xml:space="preserve"> (kng.).</w:t>
      </w:r>
    </w:p>
    <w:p>
      <w:r>
        <w:rPr>
          <w:b/>
        </w:rPr>
        <w:t xml:space="preserve"> một phần, phân TT đất nướ</w:t>
      </w:r>
      <w:r>
        <w:rPr>
          <w:i/>
        </w:rPr>
        <w:t>cảm từ</w:t>
      </w:r>
      <w:r>
        <w:t xml:space="preserve"> Gỏn phần xây dựng vào việc chung. phản soi sảng Tài liêu bình. kiến.</w:t>
      </w:r>
    </w:p>
    <w:p>
      <w:r>
        <w:rPr>
          <w:b/>
        </w:rPr>
        <w:t xml:space="preserve"> Góp ÿ </w:t>
      </w:r>
      <w:r>
        <w:rPr>
          <w:i/>
        </w:rPr>
        <w:t>động từ</w:t>
      </w:r>
      <w:r>
        <w:t xml:space="preserve"> (kng.).</w:t>
      </w:r>
    </w:p>
    <w:p>
      <w:r>
        <w:rPr>
          <w:b/>
        </w:rPr>
        <w:t xml:space="preserve"> góp ý hinh Khi rất lớn có qorlilla cv. gárửa. </w:t>
      </w:r>
      <w:r>
        <w:rPr>
          <w:i/>
        </w:rPr>
        <w:t>danh từ</w:t>
      </w:r>
      <w:r>
        <w:t xml:space="preserve"> tới I,§Ũ mét, sống ở châu giống như người, là khỉ đột). (thưởng gợi Tản chăn.</w:t>
      </w:r>
    </w:p>
    <w:p>
      <w:r>
        <w:rPr>
          <w:b/>
        </w:rPr>
        <w:t xml:space="preserve"> ưng gót </w:t>
      </w:r>
      <w:r>
        <w:rPr>
          <w:i/>
        </w:rPr>
        <w:t>danh từ</w:t>
      </w:r>
      <w:r/>
    </w:p>
    <w:p>
      <w:r>
        <w:rPr>
          <w:b/>
        </w:rPr>
        <w:t xml:space="preserve"> 1 sau Củng Phần chân vào bụng kiỗng gó</w:t>
      </w:r>
      <w:r>
        <w:rPr>
          <w:i/>
        </w:rPr>
        <w:t>tính từ</w:t>
      </w:r>
      <w:r>
        <w:t xml:space="preserve"> Thúc Hgựn.</w:t>
      </w:r>
    </w:p>
    <w:p>
      <w:r>
        <w:rPr>
          <w:b/>
        </w:rPr>
        <w:t xml:space="preserve"> mặt tiếp hoặc pguốc, saU CỦnE Guốc cao gó</w:t>
      </w:r>
      <w:r>
        <w:rPr>
          <w:i/>
        </w:rPr>
        <w:t>tính từ</w:t>
      </w:r>
      <w:r>
        <w:t xml:space="preserve"> chân. mùn hết Đầu đuôi cầu chuyện.</w:t>
      </w:r>
    </w:p>
    <w:p>
      <w:r>
        <w:rPr>
          <w:b/>
        </w:rPr>
        <w:t xml:space="preserve"> </w:t>
      </w:r>
      <w:r>
        <w:rPr>
          <w:i/>
        </w:rPr>
        <w:t>danh từ</w:t>
      </w:r>
      <w:r>
        <w:t xml:space="preserve"> (cũ; vch.). có đóng móng sát; thường Da để ví sự thống trị tàn bạo, dùng (vch.</w:t>
      </w:r>
    </w:p>
    <w:p>
      <w:r>
        <w:rPr>
          <w:b/>
        </w:rPr>
        <w:t>) xắt của xâm lượ</w:t>
      </w:r>
      <w:r>
        <w:rPr>
          <w:i/>
        </w:rPr>
        <w:t>cảm từ</w:t>
      </w:r>
      <w:r/>
    </w:p>
    <w:p>
      <w:r>
        <w:rPr>
          <w:b/>
        </w:rPr>
        <w:t xml:space="preserve"> bước đi của Ciút chăn, gót san </w:t>
      </w:r>
      <w:r>
        <w:rPr>
          <w:i/>
        </w:rPr>
        <w:t>danh từ</w:t>
      </w:r>
      <w:r>
        <w:t xml:space="preserve"> (cũ; voch.).</w:t>
      </w:r>
    </w:p>
    <w:p>
      <w:r>
        <w:rPr>
          <w:b/>
        </w:rPr>
        <w:t xml:space="preserve"> nữ đẹ</w:t>
      </w:r>
      <w:r>
        <w:rPr>
          <w:i/>
        </w:rPr>
        <w:t>phụ từ</w:t>
      </w:r>
      <w:r/>
    </w:p>
    <w:p>
      <w:r>
        <w:rPr>
          <w:b/>
        </w:rPr>
        <w:t xml:space="preserve"> người phụ gọt </w:t>
      </w:r>
      <w:r>
        <w:rPr>
          <w:i/>
        </w:rPr>
        <w:t>động từ</w:t>
      </w:r>
      <w:r>
        <w:t xml:space="preserve"> 1 Cát 'bỏ lớp mồng bao hgoái. GŒọ. khoai Äáy cắt 2 Cá từng ít một nhằm phần lại là có hình thủ nhất định. củn quay gỗ. GŒGọ nhọn bút (thạ().</w:t>
      </w:r>
    </w:p>
    <w:p>
      <w:r>
        <w:rPr>
          <w:b/>
        </w:rPr>
        <w:t xml:space="preserve"> tá</w:t>
      </w:r>
      <w:r>
        <w:rPr>
          <w:i/>
        </w:rPr>
        <w:t>cảm từ</w:t>
      </w:r>
      <w:r/>
    </w:p>
    <w:p>
      <w:r>
        <w:rPr>
          <w:b/>
        </w:rPr>
        <w:t xml:space="preserve"> Œof trọ</w:t>
      </w:r>
      <w:r>
        <w:rPr>
          <w:i/>
        </w:rPr>
        <w:t>cảm từ</w:t>
      </w:r>
      <w:r>
        <w:t xml:space="preserve"> Bỏ bớt những chỗ không cần sửa lại 8Ọn vả hay hơn Cẩn dọt dũa *. Ep grủa.</w:t>
      </w:r>
    </w:p>
    <w:p>
      <w:r>
        <w:rPr>
          <w:b/>
        </w:rPr>
        <w:t xml:space="preserve"> gọt niùa </w:t>
      </w:r>
      <w:r>
        <w:rPr>
          <w:i/>
        </w:rPr>
        <w:t>động từ</w:t>
      </w:r>
      <w:r>
        <w:t xml:space="preserve"> Sửa đổi từng chỉ tiết hay, cho đẹp hơn. giia câu qothic qotic (hay 1L).</w:t>
      </w:r>
    </w:p>
    <w:p>
      <w:r>
        <w:rPr>
          <w:b/>
        </w:rPr>
        <w:t xml:space="preserve"> Phong cách nghệ thuật kiến Trung Cả ở 'châu Áu, trưng nổi bật là xảy theo quả trám, iOurtfa [go-đ(o)] </w:t>
      </w:r>
      <w:r>
        <w:rPr>
          <w:i/>
        </w:rPr>
        <w:t>danh từ</w:t>
      </w:r>
      <w:r>
        <w:t xml:space="preserve"> Đơn vị tiền cơ bản HaàiH. gỗ đu.</w:t>
      </w:r>
    </w:p>
    <w:p>
      <w:r>
        <w:rPr>
          <w:b/>
        </w:rPr>
        <w:t xml:space="preserve"> Trói chặ</w:t>
      </w:r>
      <w:r>
        <w:rPr>
          <w:i/>
        </w:rPr>
        <w:t>tính từ</w:t>
      </w:r>
      <w:r>
        <w:t xml:space="preserve"> Gó CHứnP lại. Thrỏi “qỗ-ri-la" X. gorilia. “nô-tích” *.</w:t>
      </w:r>
    </w:p>
    <w:p>
      <w:r>
        <w:rPr>
          <w:b/>
        </w:rPr>
        <w:t xml:space="preserve"> gorhic, gổ </w:t>
      </w:r>
      <w:r>
        <w:rPr>
          <w:i/>
        </w:rPr>
        <w:t>tính từ</w:t>
      </w:r>
      <w:r>
        <w:t xml:space="preserve"> Nổi cao lăn một cách không thưởng. Đường sống trầu.</w:t>
      </w:r>
    </w:p>
    <w:p>
      <w:r>
        <w:rPr>
          <w:b/>
        </w:rPr>
        <w:t xml:space="preserve"> Trần </w:t>
      </w:r>
      <w:r>
        <w:rPr>
          <w:i/>
        </w:rPr>
        <w:t>tính từ</w:t>
      </w:r>
      <w:r>
        <w:t xml:space="preserve"> Có nhiều chả Cao lên một cách không đều Hiên bẩ Đường.</w:t>
      </w:r>
    </w:p>
    <w:p>
      <w:r>
        <w:rPr>
          <w:b/>
        </w:rPr>
        <w:t xml:space="preserve"> &amp;8Ố chê nhiều </w:t>
      </w:r>
      <w:r>
        <w:rPr>
          <w:i/>
        </w:rPr>
        <w:t>danh từ</w:t>
      </w:r>
      <w:r>
        <w:t xml:space="preserve"> Phần rần nằm đưởi vỏ vả cảnh một số cầy, dùng làm Vật liệu dựng, nguyễn liệu lảtm gỗ. Gỗ ĐỞ năm B1qH.</w:t>
      </w:r>
    </w:p>
    <w:p>
      <w:r>
        <w:rPr>
          <w:b/>
        </w:rPr>
        <w:t xml:space="preserve"> ĐỐ hơn Hi%" gỗ dác </w:t>
      </w:r>
      <w:r>
        <w:rPr>
          <w:i/>
        </w:rPr>
        <w:t>danh từ</w:t>
      </w:r>
      <w:r>
        <w:t xml:space="preserve"> Phần ion của CầYy, ở ngoài lỗi. đướởi vỏ, thường nhạt hơn lõi, Vật liệu do nhiều 8Ö móng dán lại với nhau.</w:t>
      </w:r>
    </w:p>
    <w:p>
      <w:r>
        <w:rPr>
          <w:b/>
        </w:rPr>
        <w:t xml:space="preserve"> tạp </w:t>
      </w:r>
      <w:r>
        <w:rPr>
          <w:i/>
        </w:rPr>
        <w:t>danh từ</w:t>
      </w:r>
      <w:r>
        <w:t xml:space="preserve"> Gỗ không thưởng (nói khái quát).</w:t>
      </w:r>
    </w:p>
    <w:p>
      <w:r>
        <w:rPr>
          <w:b/>
        </w:rPr>
        <w:t xml:space="preserve"> văn </w:t>
      </w:r>
      <w:r>
        <w:rPr>
          <w:i/>
        </w:rPr>
        <w:t>danh từ</w:t>
      </w:r>
      <w:r>
        <w:t xml:space="preserve"> Gỗ xẻ thành quảt).</w:t>
      </w:r>
    </w:p>
    <w:p>
      <w:r>
        <w:rPr>
          <w:b/>
        </w:rPr>
        <w:t xml:space="preserve"> vang </w:t>
      </w:r>
      <w:r>
        <w:rPr>
          <w:i/>
        </w:rPr>
        <w:t>danh từ</w:t>
      </w:r>
      <w:r>
        <w:t xml:space="preserve"> 5.</w:t>
      </w:r>
    </w:p>
    <w:p>
      <w:r>
        <w:rPr>
          <w:b/>
        </w:rPr>
        <w:t xml:space="preserve"> tö </w:t>
      </w:r>
      <w:r>
        <w:rPr>
          <w:i/>
        </w:rPr>
        <w:t>danh từ</w:t>
      </w:r>
      <w:r>
        <w:t xml:space="preserve"> Vật được sản cách cưa dọc théớ cây gỗ, dộ đẹ.</w:t>
      </w:r>
    </w:p>
    <w:p>
      <w:r>
        <w:rPr>
          <w:b/>
        </w:rPr>
        <w:t xml:space="preserve"> (Hươn, nai) kêu, GỖ giữa đưởi thân cây ở sát đấ</w:t>
      </w:r>
      <w:r>
        <w:rPr>
          <w:i/>
        </w:rPr>
        <w:t>tính từ</w:t>
      </w:r>
      <w:r/>
    </w:p>
    <w:p>
      <w:r>
        <w:rPr>
          <w:b/>
        </w:rPr>
        <w:t xml:space="preserve"> La đ</w:t>
      </w:r>
      <w:r>
        <w:rPr>
          <w:i/>
        </w:rPr>
        <w:t>cảm từ</w:t>
      </w:r>
      <w:r>
        <w:t xml:space="preserve"> Cốc cây đa, 2 Từ ' dùng để cầy trồng, Hghin gốc phi 3 Cải, tơi từ đó Ta, lạo ra những đỏ. Kinh tế lả gốc của chỉnh qHẦN Sự.</w:t>
      </w:r>
    </w:p>
    <w:p>
      <w:r>
        <w:rPr>
          <w:b/>
        </w:rPr>
        <w:t xml:space="preserve"> /Vntng người Mĩ gốc châu Chứng từ gố</w:t>
      </w:r>
      <w:r>
        <w:rPr>
          <w:i/>
        </w:rPr>
        <w:t>cảm từ</w:t>
      </w:r>
      <w:r/>
    </w:p>
    <w:p>
      <w:r>
        <w:rPr>
          <w:b/>
        </w:rPr>
        <w:t xml:space="preserve"> Thay đổi ' gốc (triệ</w:t>
      </w:r>
      <w:r>
        <w:rPr>
          <w:i/>
        </w:rPr>
        <w:t>tính từ</w:t>
      </w:r>
      <w:r>
        <w:t xml:space="preserve"> 4 Ehoản tiền cho Vay, về phân hiệt VỚI lãi nợ củ gốc lẫn 5 (chm.}, Nhóm kguyễn Tử trong phân tử của ' hợp chất, không siễn đổi tro các phản 'ứng hoá vả tác nguyên tử, Gốc qcủùi. (ng.). nơi sinh Ta (nói khái quát). Gốc gác anh la nông thôn.</w:t>
      </w:r>
    </w:p>
    <w:p>
      <w:r>
        <w:rPr>
          <w:b/>
        </w:rPr>
        <w:t xml:space="preserve"> gốc rõ </w:t>
      </w:r>
      <w:r>
        <w:rPr>
          <w:i/>
        </w:rPr>
        <w:t>danh từ</w:t>
      </w:r>
      <w:r>
        <w:t xml:space="preserve"> Gốc và tễ: dùng để nguyên nhân hoặc Cữ Sở của SIƑ VIỆC, vấn đả (nói khái quát). Mỗi hiện tượng xả hội đêu có gốc rễ của nó. XI tận gốc rễ.</w:t>
      </w:r>
    </w:p>
    <w:p>
      <w:r>
        <w:rPr>
          <w:b/>
        </w:rPr>
        <w:t xml:space="preserve"> gốc tích </w:t>
      </w:r>
      <w:r>
        <w:rPr>
          <w:i/>
        </w:rPr>
        <w:t>danh từ</w:t>
      </w:r>
      <w:r/>
    </w:p>
    <w:p>
      <w:r>
        <w:rPr>
          <w:b/>
        </w:rPr>
        <w:t xml:space="preserve"> Nguồn tÕc, lại lích, Gốc tích của mÚI tần qöc từ </w:t>
      </w:r>
      <w:r>
        <w:rPr>
          <w:i/>
        </w:rPr>
        <w:t>danh từ</w:t>
      </w:r>
      <w:r>
        <w:t xml:space="preserve"> X. cờn tố.</w:t>
      </w:r>
    </w:p>
    <w:p>
      <w:r>
        <w:rPr>
          <w:b/>
        </w:rPr>
        <w:t xml:space="preserve"> gHộc I </w:t>
      </w:r>
      <w:r>
        <w:rPr>
          <w:i/>
        </w:rPr>
        <w:t>danh từ</w:t>
      </w:r>
      <w:r>
        <w:t xml:space="preserve"> Phần gốc và rễ, thưởng lả của cây đã giả cối, còn lại sau khi cây bị chặt đốn đi. Đảo ĐỘc re.</w:t>
      </w:r>
    </w:p>
    <w:p>
      <w:r>
        <w:rPr>
          <w:b/>
        </w:rPr>
        <w:t xml:space="preserve"> thịn Thuộc loại t0, lớn Điểu xỉ gà gọ</w:t>
      </w:r>
      <w:r>
        <w:rPr>
          <w:i/>
        </w:rPr>
        <w:t>cảm từ</w:t>
      </w:r>
      <w:r>
        <w:t xml:space="preserve"> ÀlÓt nhà tư bản cọ. đái nhà lợp gôi. Lá gỗi.</w:t>
      </w:r>
    </w:p>
    <w:p>
      <w:r>
        <w:rPr>
          <w:b/>
        </w:rPr>
        <w:t xml:space="preserve"> lủa được BỘP lại san một hai lần Xếp lúa thành tưng gói, Gói lúa gồi; </w:t>
      </w:r>
      <w:r>
        <w:rPr>
          <w:i/>
        </w:rPr>
        <w:t>danh từ</w:t>
      </w:r>
      <w:r>
        <w:t xml:space="preserve"> Đảu gối (nói tất). Mới gối. Chy gới. Bỏ để kê đầu khi nằm.</w:t>
      </w:r>
    </w:p>
    <w:p>
      <w:r>
        <w:rPr>
          <w:b/>
        </w:rPr>
        <w:t xml:space="preserve"> Jhêu do </w:t>
      </w:r>
      <w:r>
        <w:rPr>
          <w:i/>
        </w:rPr>
        <w:t>động từ</w:t>
      </w:r>
      <w:r>
        <w:t xml:space="preserve"> I Kẽ đầu tmàột vật cho hơn khi nằm. Đẩu qu)yÈn súch. Gối đầu lên cảnh tay.</w:t>
      </w:r>
    </w:p>
    <w:p>
      <w:r>
        <w:rPr>
          <w:b/>
        </w:rPr>
        <w:t xml:space="preserve"> 2 tột đầu lên mội vật khá</w:t>
      </w:r>
      <w:r>
        <w:rPr>
          <w:i/>
        </w:rPr>
        <w:t>cảm từ</w:t>
      </w:r>
      <w:r>
        <w:t xml:space="preserve"> 8.ẩm lên đu nương. 3 (Làm gi) chống tiếp theo một việc khác, bắt đầu khi việc khác đó hãy còn chưa kết Công việc gối lên nhau. tang mấy thủng đâu năm.</w:t>
      </w:r>
    </w:p>
    <w:p>
      <w:r>
        <w:rPr>
          <w:b/>
        </w:rPr>
        <w:t xml:space="preserve"> (trồng các loại cây ngăn gối đất nằm sương Tả cảnh gian lao vất vả CỦA3 người nay đây mai đó, được ấm ở nhà (thường nói về người đi chiến gỗi đấu </w:t>
      </w:r>
      <w:r>
        <w:rPr>
          <w:i/>
        </w:rPr>
        <w:t>động từ</w:t>
      </w:r>
      <w:r/>
    </w:p>
    <w:p>
      <w:r>
        <w:rPr>
          <w:b/>
        </w:rPr>
        <w:t xml:space="preserve"> 1 một đầu lên chỗ khác, khá</w:t>
      </w:r>
      <w:r>
        <w:rPr>
          <w:i/>
        </w:rPr>
        <w:t>cảm từ</w:t>
      </w:r>
      <w:r>
        <w:t xml:space="preserve"> Con đoỏ đâu lên bãi cát, Chiếc cầu vận r1q 'lìng. 2 Gối gian tiếp theo. :. gối đâu các loại cây ngắn cưcch xuấi ngày. Hằm “TH.</w:t>
      </w:r>
    </w:p>
    <w:p>
      <w:r>
        <w:rPr>
          <w:b/>
        </w:rPr>
        <w:t xml:space="preserve"> Trồng vụ </w:t>
      </w:r>
      <w:r>
        <w:rPr>
          <w:i/>
        </w:rPr>
        <w:t>động từ</w:t>
      </w:r>
      <w:r>
        <w:t xml:space="preserve"> tiến ngay Vụ cây khác trên cùng một diện tích canh tác vụ Cây nảy sắp sửa được thụ hoạch, chứ không. chờ thu hoạch xơng.</w:t>
      </w:r>
    </w:p>
    <w:p>
      <w:r>
        <w:rPr>
          <w:b/>
        </w:rPr>
        <w:t xml:space="preserve"> Gổi vụ, gối xếp </w:t>
      </w:r>
      <w:r>
        <w:rPr>
          <w:i/>
        </w:rPr>
        <w:t>danh từ</w:t>
      </w:r>
      <w:r/>
    </w:p>
    <w:p>
      <w:r>
        <w:rPr>
          <w:b/>
        </w:rPr>
        <w:t xml:space="preserve"> Gối cô nhiều có thể gập lại mở Ta tuỷ ÿ, gối đầu hoặc tỉ cánh tay khi ngồi, Tước thưởng gội, </w:t>
      </w:r>
      <w:r>
        <w:rPr>
          <w:i/>
        </w:rPr>
        <w:t>danh từ</w:t>
      </w:r>
      <w:r>
        <w:t xml:space="preserve"> Cây thân gỗ to thuộc họ xoan, lá lông chim, quả hình cầu, khi chín hồng, gỗ nhẹ và mềm.</w:t>
      </w:r>
    </w:p>
    <w:p>
      <w:r>
        <w:rPr>
          <w:b/>
        </w:rPr>
        <w:t xml:space="preserve"> dội; </w:t>
      </w:r>
      <w:r>
        <w:rPr>
          <w:i/>
        </w:rPr>
        <w:t>động từ</w:t>
      </w:r>
      <w:r>
        <w:t xml:space="preserve"> Làm sạch đầu tóc TƯỚC.</w:t>
      </w:r>
    </w:p>
    <w:p>
      <w:r>
        <w:rPr>
          <w:b/>
        </w:rPr>
        <w:t xml:space="preserve"> bằng nước bả gội ơn </w:t>
      </w:r>
      <w:r>
        <w:rPr>
          <w:i/>
        </w:rPr>
        <w:t>động từ</w:t>
      </w:r>
      <w:r>
        <w:t xml:space="preserve"> (cũ; vch.). Nhận được nhiều ân gứm phả (nạg.). 1 (Người) có những đỏ ở mức khác thường, khiến ñgƯỜI ta phải coi chỉmg. ta là pm lầm. Hẳn gớm:. 2 (thưởng đừng phụ sau (.). mức độ khác cñu thưởng hẳn: rHÌ). thông thương (dùng ở dân Từ biểu trách trúc nhẹ.</w:t>
      </w:r>
    </w:p>
    <w:p>
      <w:r>
        <w:rPr>
          <w:b/>
        </w:rPr>
        <w:t xml:space="preserve"> Góm, anh cử đùa mãi! (ởm, MỘT Hí thê t. (i</w:t>
      </w:r>
      <w:r>
        <w:rPr>
          <w:i/>
        </w:rPr>
        <w:t>danh từ</w:t>
      </w:r>
      <w:r>
        <w:t>). Nhụ qhê góm. qhiặc t Trông ghê sợ, phê tôm.</w:t>
      </w:r>
    </w:p>
    <w:p>
      <w:r>
        <w:rPr>
          <w:b/>
        </w:rPr>
        <w:t xml:space="preserve"> #iinh thờ gứm chiế</w:t>
      </w:r>
      <w:r>
        <w:rPr>
          <w:i/>
        </w:rPr>
        <w:t>cảm từ</w:t>
      </w:r>
      <w:r>
        <w:t xml:space="preserve"> Hà gqơm ghiếc của kẻ lừa phản bạn (b.}. qớm quỗc (kng.).</w:t>
      </w:r>
    </w:p>
    <w:p>
      <w:r>
        <w:rPr>
          <w:b/>
        </w:rPr>
        <w:t xml:space="preserve"> gớm chiếc, gòn gợn </w:t>
      </w:r>
      <w:r>
        <w:rPr>
          <w:i/>
        </w:rPr>
        <w:t>động từ</w:t>
      </w:r>
      <w:r>
        <w:t xml:space="preserve"> x. gơn (láy). gqữn l đg, 1 Nổi lên thành như :'những vột, những nếp nhăn 'thoáng qua trên bề mật phẳng. HH ơn sóng. Vắng trdn chưa hệ Ben một nên nhãn. trong trắng, Vếf rrhơ Éb. 1.2 Biểu hiện như 'thoảng qữa có những tiết tỉnh cảm Xúc nảo đỏ, cảm giác lo âu. Vẻ mi không Eớn một chụt bản khoản. gơn (ý mức độ ít).</w:t>
      </w:r>
    </w:p>
    <w:p>
      <w:r>
        <w:rPr>
          <w:b/>
        </w:rPr>
        <w:t xml:space="preserve"> II</w:t>
      </w:r>
      <w:r>
        <w:rPr>
          <w:i/>
        </w:rPr>
        <w:t>danh từ</w:t>
      </w:r>
      <w:r>
        <w:t xml:space="preserve"> Cái nổi như những Tiếp nhãn hoặc những vệt nhỏ làm mắt đi phần nảo sự hãng phẳng, trong suốt, 8ều trởi vạnh biếc ựC mây. Gỗ bảo trơn nhân không côn HỘI tí pha lê có K&amp;Œ.</w:t>
      </w:r>
    </w:p>
    <w:p>
      <w:r>
        <w:rPr>
          <w:b/>
        </w:rPr>
        <w:t xml:space="preserve"> </w:t>
      </w:r>
      <w:r>
        <w:rPr>
          <w:i/>
        </w:rPr>
        <w:t>động từ</w:t>
      </w:r>
      <w:r/>
    </w:p>
    <w:p>
      <w:r>
        <w:rPr>
          <w:b/>
        </w:rPr>
        <w:t xml:space="preserve"> Gại nhẹ lấy đi cải trên bẻ mặ</w:t>
      </w:r>
      <w:r>
        <w:rPr>
          <w:i/>
        </w:rPr>
        <w:t>tính từ</w:t>
      </w:r>
      <w:r>
        <w:t xml:space="preserve"> Gø# Gọt hế! lớp bọt nổi lên. viết tắt, QỊY gTãm, “gra-ni-tö"” 8THHH1.</w:t>
      </w:r>
    </w:p>
    <w:p>
      <w:r>
        <w:rPr>
          <w:b/>
        </w:rPr>
        <w:t xml:space="preserve"> “gra-nit" *</w:t>
      </w:r>
      <w:r>
        <w:rPr>
          <w:i/>
        </w:rPr>
        <w:t>xem</w:t>
      </w:r>
      <w:r>
        <w:t xml:space="preserve"> hú HƯƠNG.</w:t>
      </w:r>
    </w:p>
    <w:p>
      <w:r>
        <w:rPr>
          <w:b/>
        </w:rPr>
        <w:t xml:space="preserve"> “gra-p hít” graphi</w:t>
      </w:r>
      <w:r>
        <w:rPr>
          <w:i/>
        </w:rPr>
        <w:t>tính từ</w:t>
      </w:r>
      <w:r>
        <w:t xml:space="preserve"> HNIam cy.</w:t>
      </w:r>
    </w:p>
    <w:p>
      <w:r>
        <w:rPr>
          <w:b/>
        </w:rPr>
        <w:t xml:space="preserve"> </w:t>
      </w:r>
      <w:r>
        <w:rPr>
          <w:i/>
        </w:rPr>
        <w:t>danh từ</w:t>
      </w:r>
      <w:r>
        <w:t xml:space="preserve"> Đơn Em. khối lượng, bằng một phần nghin của kilogram.</w:t>
      </w:r>
    </w:p>
    <w:p>
      <w:r>
        <w:rPr>
          <w:b/>
        </w:rPr>
        <w:t xml:space="preserve"> nranit </w:t>
      </w:r>
      <w:r>
        <w:rPr>
          <w:i/>
        </w:rPr>
        <w:t>danh từ</w:t>
      </w:r>
      <w:r>
        <w:t xml:space="preserve"> CHƠNG.</w:t>
      </w:r>
    </w:p>
    <w:p>
      <w:r>
        <w:rPr>
          <w:b/>
        </w:rPr>
        <w:t xml:space="preserve"> qranito </w:t>
      </w:r>
      <w:r>
        <w:rPr>
          <w:i/>
        </w:rPr>
        <w:t>danh từ</w:t>
      </w:r>
      <w:r>
        <w:t xml:space="preserve"> Vật liệu nhãn tạo làm bằng XImãng vả đá hạt có máu, bể mặt được mải nhẫn. @?an1o.</w:t>
      </w:r>
    </w:p>
    <w:p>
      <w:r>
        <w:rPr>
          <w:b/>
        </w:rPr>
        <w:t xml:space="preserve"> grapnhit d, Khoảng đạng kết tinh bền nhất carhon thuần, dẫn điện tốt, làm điện CC, ruột G5 CHáo VIẾT tắ</w:t>
      </w:r>
      <w:r>
        <w:rPr>
          <w:i/>
        </w:rPr>
        <w:t>tính từ</w:t>
      </w:r>
      <w:r/>
    </w:p>
    <w:p>
      <w:r>
        <w:rPr>
          <w:b/>
        </w:rPr>
        <w:t xml:space="preserve"> qu </w:t>
      </w:r>
      <w:r>
        <w:rPr>
          <w:i/>
        </w:rPr>
        <w:t>danh từ</w:t>
      </w:r>
      <w:r>
        <w:t xml:space="preserve"> thích trong lôi sống (nói khái quát}. Hai Người Họp rrhau. “gu-đrông' X.</w:t>
      </w:r>
    </w:p>
    <w:p>
      <w:r>
        <w:rPr>
          <w:b/>
        </w:rPr>
        <w:t xml:space="preserve"> gưinn, gừn (¡</w:t>
      </w:r>
      <w:r>
        <w:rPr>
          <w:i/>
        </w:rPr>
        <w:t>danh từ</w:t>
      </w:r>
      <w:r>
        <w:t>). x. g0; đẹ. (Chim cu. bổ cầu} kẽu #m, tiếng trắm vả (thưởng khi con đực, con mái đến gần nhau), Èt}ôi chím Cu ữu nhu trên mi nhà. Š qua t, (Lamg) thành tật hoặc có bướu. Người gu lưng. Dáng đi hơi (ng; giống như 'img con tôm).</w:t>
      </w:r>
    </w:p>
    <w:p>
      <w:r>
        <w:rPr>
          <w:b/>
        </w:rPr>
        <w:t xml:space="preserve"> I</w:t>
      </w:r>
      <w:r>
        <w:rPr>
          <w:i/>
        </w:rPr>
        <w:t>danh từ</w:t>
      </w:r>
      <w:r>
        <w:t xml:space="preserve"> Cây to ở họ với VANE, quy mâu nâu sẵẫm, có vận đen.</w:t>
      </w:r>
    </w:p>
    <w:p>
      <w:r>
        <w:rPr>
          <w:b/>
        </w:rPr>
        <w:t xml:space="preserve"> H</w:t>
      </w:r>
      <w:r>
        <w:rPr>
          <w:i/>
        </w:rPr>
        <w:t>tính từ</w:t>
      </w:r>
      <w:r>
        <w:t xml:space="preserve"> Có i7unE gian giữa trrảun đỏ vả mảu t£ - đen, giống như gỗ gụ.</w:t>
      </w:r>
    </w:p>
    <w:p>
      <w:r>
        <w:rPr>
          <w:b/>
        </w:rPr>
        <w:t xml:space="preserve"> Ảo máu Khủn nhuộm 'HữớH quarani </w:t>
      </w:r>
      <w:r>
        <w:rPr>
          <w:i/>
        </w:rPr>
        <w:t>đại từ</w:t>
      </w:r>
      <w:r/>
    </w:p>
    <w:p>
      <w:r>
        <w:rPr>
          <w:b/>
        </w:rPr>
        <w:t xml:space="preserve"> Đơn vị tiền tệ cơ bản _Paraguay, QỤc ứ</w:t>
      </w:r>
      <w:r>
        <w:rPr>
          <w:i/>
        </w:rPr>
        <w:t>phụ từ</w:t>
      </w:r>
      <w:r>
        <w:t xml:space="preserve"> Gập hẳn đầu xuống. xưổng bàn. uc đầu vào lòng + Qiấy xuống. Cây cối đổ đường. Xe đạp bị khung. 3 (kng.). Mất hết không còn có gượng ơï được quả Sic gục đấy. dục gặc đe. (nh.) Gậi gật (đầu). X hông nói, gic gặc cíi đều, Dầu Cc gác tạ tt Ông.</w:t>
      </w:r>
    </w:p>
    <w:p>
      <w:r>
        <w:rPr>
          <w:b/>
        </w:rPr>
        <w:t xml:space="preserve"> qudron </w:t>
      </w:r>
      <w:r>
        <w:rPr>
          <w:i/>
        </w:rPr>
        <w:t>danh từ</w:t>
      </w:r>
      <w:r>
        <w:t xml:space="preserve"> Chất kết đính Cữ máu đen tạo tr than đả, than bùn. dùng lảm nha đường, gửừi I d, Đồ đan mãy, tre, dùng ở một số phương miền núi để đỗ đạc 111g Nang một Bi gạo.</w:t>
      </w:r>
    </w:p>
    <w:p>
      <w:r>
        <w:rPr>
          <w:b/>
        </w:rPr>
        <w:t xml:space="preserve"> gui vàa hai </w:t>
      </w:r>
      <w:r>
        <w:rPr>
          <w:i/>
        </w:rPr>
        <w:t>động từ</w:t>
      </w:r>
      <w:r/>
    </w:p>
    <w:p>
      <w:r>
        <w:rPr>
          <w:b/>
        </w:rPr>
        <w:t xml:space="preserve"> Mang đi lưng bãng "hưng dã guilder [ghin-đe] </w:t>
      </w:r>
      <w:r>
        <w:rPr>
          <w:i/>
        </w:rPr>
        <w:t>danh từ</w:t>
      </w:r>
      <w:r>
        <w:t xml:space="preserve"> Đơn vị tiền tỷ cơ bản Hà Lan, Anhilles thuộc Hà Lan »Lufinamne. quitar CV.</w:t>
      </w:r>
    </w:p>
    <w:p>
      <w:r>
        <w:rPr>
          <w:b/>
        </w:rPr>
        <w:t xml:space="preserve"> gha, dd, Đán sau đây kim cộng hưởng hình thải cổ trên có lễ thoát ãm, gủn di Đầu mỗi của sợi hiện lên mặt hàng dệ</w:t>
      </w:r>
      <w:r>
        <w:rPr>
          <w:i/>
        </w:rPr>
        <w:t>tính từ</w:t>
      </w:r>
      <w:r/>
    </w:p>
    <w:p>
      <w:r>
        <w:rPr>
          <w:b/>
        </w:rPr>
        <w:t xml:space="preserve"> Lựa nhiều guốc </w:t>
      </w:r>
      <w:r>
        <w:rPr>
          <w:i/>
        </w:rPr>
        <w:t>danh từ</w:t>
      </w:r>
      <w:r>
        <w:t xml:space="preserve"> 1 Đỏ dùng để ở bản chân khi đi HHIãNE thưởng làm bằng gỗ và có quãi.</w:t>
      </w:r>
    </w:p>
    <w:p>
      <w:r>
        <w:rPr>
          <w:b/>
        </w:rPr>
        <w:t xml:space="preserve"> #3; Kmố</w:t>
      </w:r>
      <w:r>
        <w:rPr>
          <w:i/>
        </w:rPr>
        <w:t>cảm từ</w:t>
      </w:r>
      <w:r>
        <w:t xml:space="preserve"> 3 cao gói. ì Mòng chân của một số loái thú, như trầu, bỏ, ngựa, v.v.</w:t>
      </w:r>
    </w:p>
    <w:p>
      <w:r>
        <w:rPr>
          <w:b/>
        </w:rPr>
        <w:t xml:space="preserve"> guố</w:t>
      </w:r>
      <w:r>
        <w:rPr>
          <w:i/>
        </w:rPr>
        <w:t>cảm từ</w:t>
      </w:r>
      <w:r>
        <w:t xml:space="preserve"> 3 Miếng gỗ hỉnh giống chiếc dùng để chêm, v.v.</w:t>
      </w:r>
    </w:p>
    <w:p>
      <w:r>
        <w:rPr>
          <w:b/>
        </w:rPr>
        <w:t xml:space="preserve"> ở trong một số đề vật, (uố</w:t>
      </w:r>
      <w:r>
        <w:rPr>
          <w:i/>
        </w:rPr>
        <w:t>cảm từ</w:t>
      </w:r>
      <w:r>
        <w:t xml:space="preserve"> điểu. Cuốc ' phỏóo. Cuốc võng bị mài !HA—H. gquộn (ph.). X. cuộn (ng. Ù).</w:t>
      </w:r>
    </w:p>
    <w:p>
      <w:r>
        <w:rPr>
          <w:b/>
        </w:rPr>
        <w:t xml:space="preserve"> quồng I</w:t>
      </w:r>
      <w:r>
        <w:rPr>
          <w:i/>
        </w:rPr>
        <w:t>đại từ</w:t>
      </w:r>
      <w:r>
        <w:t>1 Dụng cụ gÖm một cái khung trỏn cuốn SợI, Chỉ. Cụ quay báắng sức nước hay sức người đạp, dùng để đưa nước liên tục từ thấn lên Cao. Đạp guống chẳng R Sợi, Chỉ 'bằng cái quỗng. Äfdy guống tơ. 2 Đạp guỗng đưa THƯỚC tử thấp lên CAO. ý guống HưƯỚAC suốt buổi.</w:t>
      </w:r>
    </w:p>
    <w:p>
      <w:r>
        <w:rPr>
          <w:b/>
        </w:rPr>
        <w:t xml:space="preserve"> quồng máy </w:t>
      </w:r>
      <w:r>
        <w:rPr>
          <w:i/>
        </w:rPr>
        <w:t>danh từ</w:t>
      </w:r>
      <w:r/>
    </w:p>
    <w:p>
      <w:r>
        <w:rPr>
          <w:b/>
        </w:rPr>
        <w:t xml:space="preserve"> Cơ cấu tổ chức, vẻ mặt có động đồng bộ để thực hiện một nhiệm chung nào đó, CGuỖng xan xuất của nghiệ</w:t>
      </w:r>
      <w:r>
        <w:rPr>
          <w:i/>
        </w:rPr>
        <w:t>phụ từ</w:t>
      </w:r>
      <w:r/>
    </w:p>
    <w:p>
      <w:r>
        <w:rPr>
          <w:b/>
        </w:rPr>
        <w:t xml:space="preserve"> </w:t>
      </w:r>
      <w:r>
        <w:rPr>
          <w:i/>
        </w:rPr>
        <w:t>danh từ</w:t>
      </w:r>
      <w:r/>
    </w:p>
    <w:p>
      <w:r>
        <w:rPr>
          <w:b/>
        </w:rPr>
        <w:t xml:space="preserve"> Dương xỉ ở đổi cuống lá dài, THỌ trọc, phiên lá khía như 'rãng lược, cứng, Nú</w:t>
      </w:r>
      <w:r>
        <w:rPr>
          <w:i/>
        </w:rPr>
        <w:t>tính từ</w:t>
      </w:r>
      <w:r/>
    </w:p>
    <w:p>
      <w:r>
        <w:rPr>
          <w:b/>
        </w:rPr>
        <w:t xml:space="preserve"> Thả? gút </w:t>
      </w:r>
      <w:r>
        <w:rPr>
          <w:i/>
        </w:rPr>
        <w:t>danh từ</w:t>
      </w:r>
      <w:r>
        <w:t xml:space="preserve"> 1 Như 2 (ph.).</w:t>
      </w:r>
    </w:p>
    <w:p>
      <w:r>
        <w:rPr>
          <w:b/>
        </w:rPr>
        <w:t xml:space="preserve"> (Chó) kêu nhỏ gửừ </w:t>
      </w:r>
      <w:r>
        <w:rPr>
          <w:i/>
        </w:rPr>
        <w:t>động từ</w:t>
      </w:r>
      <w:r/>
    </w:p>
    <w:p>
      <w:r>
        <w:rPr>
          <w:b/>
        </w:rPr>
        <w:t xml:space="preserve"> họng, vẻ đe doa tronE muốn gửi </w:t>
      </w:r>
      <w:r>
        <w:rPr>
          <w:i/>
        </w:rPr>
        <w:t>động từ</w:t>
      </w:r>
      <w:r>
        <w:t xml:space="preserve"> Lảm cho người khác, nơi khác một khâu tri thư trung gian. hưu điện. Gửi Gửi kh chúc Làm cho đến mừng.</w:t>
      </w:r>
    </w:p>
    <w:p>
      <w:r>
        <w:rPr>
          <w:b/>
        </w:rPr>
        <w:t xml:space="preserve"> 1 ở nơi nào đó đề làm tinh họ</w:t>
      </w:r>
      <w:r>
        <w:rPr>
          <w:i/>
        </w:rPr>
        <w:t>cảm từ</w:t>
      </w:r>
      <w:r>
        <w:t xml:space="preserve"> việc gi CŨH rq 3 Giao cải của mình cho khác, nhở trồng coi, quản. Giả trẻ. Œưi tiền tiết kiệm. Chọn một gửi vàng (tng.}. (kng.). thm lại, trả lại cho (lối nói lịch sự). Xín lui chị món tiền (dùng hạn chế trong một số tổ mm. (Sống, sinh sống} tạm nhờ vào, dựa vào sau g,).</w:t>
      </w:r>
    </w:p>
    <w:p>
      <w:r>
        <w:rPr>
          <w:b/>
        </w:rPr>
        <w:t xml:space="preserve"> kẻ khá</w:t>
      </w:r>
      <w:r>
        <w:rPr>
          <w:i/>
        </w:rPr>
        <w:t>cảm từ</w:t>
      </w:r>
      <w:r>
        <w:t xml:space="preserve"> .Ấn nằm nhờ*. hống gui.</w:t>
      </w:r>
    </w:p>
    <w:p>
      <w:r>
        <w:rPr>
          <w:b/>
        </w:rPr>
        <w:t xml:space="preserve"> gấm </w:t>
      </w:r>
      <w:r>
        <w:rPr>
          <w:i/>
        </w:rPr>
        <w:t>động từ</w:t>
      </w:r>
      <w:r>
        <w:t xml:space="preserve"> Giao cho người khác hay đặt vào ở đâu đỏ cải của núnh với tỉnh cảm tha quy giá thiết và lòng tin. J3 chúc gửi gắm H? cho người chị. Gưi găm tâm gắm hi Vọng lớp trẻ.</w:t>
      </w:r>
    </w:p>
    <w:p>
      <w:r>
        <w:rPr>
          <w:b/>
        </w:rPr>
        <w:t xml:space="preserve"> gửi rễ </w:t>
      </w:r>
      <w:r>
        <w:rPr>
          <w:i/>
        </w:rPr>
        <w:t>động từ</w:t>
      </w:r>
      <w:r>
        <w:t xml:space="preserve"> sống với đỉnh bên VỢ SH cưới, theo truyền ở một số nơi. phong tục rỂ. Hết hạn gửi rể. trứng cho ác VÌ việc lắm dại đột, nguy hiểm, tốt cái má chính gửi gm cho người không kẻ đó muốn chiếm gừng Cây thân ngắm hỉnh củ. có nhiều nhánh, thưởng đùng làm thuốc Vị Cây, INHUỔI NIẶP.</w:t>
      </w:r>
    </w:p>
    <w:p>
      <w:r>
        <w:rPr>
          <w:b/>
        </w:rPr>
        <w:t xml:space="preserve"> gió </w:t>
      </w:r>
      <w:r>
        <w:rPr>
          <w:i/>
        </w:rPr>
        <w:t>danh từ</w:t>
      </w:r>
      <w:r/>
    </w:p>
    <w:p>
      <w:r>
        <w:rPr>
          <w:b/>
        </w:rPr>
        <w:t xml:space="preserve"> Crùng mọc hoang, gừng lá có lông ở mặt đưới, củ dùng làm thuố</w:t>
      </w:r>
      <w:r>
        <w:rPr>
          <w:i/>
        </w:rPr>
        <w:t>cảm từ</w:t>
      </w:r>
      <w:r>
        <w:t xml:space="preserve"> Binh khi có cán ngắn.</w:t>
      </w:r>
    </w:p>
    <w:p>
      <w:r>
        <w:rPr>
          <w:b/>
        </w:rPr>
        <w:t xml:space="preserve"> lưỡi dải vả sắc, qưỡm </w:t>
      </w:r>
      <w:r>
        <w:rPr>
          <w:i/>
        </w:rPr>
        <w:t>danh từ</w:t>
      </w:r>
      <w:r>
        <w:t xml:space="preserve"> đầu nhọn, dùng để đâm, chém.</w:t>
      </w:r>
    </w:p>
    <w:p>
      <w:r>
        <w:rPr>
          <w:b/>
        </w:rPr>
        <w:t xml:space="preserve"> Nhìn thắng gườm </w:t>
      </w:r>
      <w:r>
        <w:rPr>
          <w:i/>
        </w:rPr>
        <w:t>động từ</w:t>
      </w:r>
      <w:r>
        <w:t xml:space="preserve"> không chớp vào người nảo đó, vẻ Gườm mi dừ, đe doa.</w:t>
      </w:r>
    </w:p>
    <w:p>
      <w:r>
        <w:rPr>
          <w:b/>
        </w:rPr>
        <w:t xml:space="preserve"> không đá</w:t>
      </w:r>
      <w:r>
        <w:rPr>
          <w:i/>
        </w:rPr>
        <w:t>phụ từ</w:t>
      </w:r>
      <w:r>
        <w:t xml:space="preserve"> Cườmn nhịn nhau. gưum gượm đẹ. (knz.; dùng khuyên trong ngằn). E hoan đừng làm, chờ một lát đã. 4y HINH, đâu mà vôi. ươm một tỉ đã nào. d, 1 Vật thường bảng thuỷ tỉnh, có một qương: bóng phản xạ sáng tốt, dùng ảnh của các Ngắm mình trong Mặt hồ như được coi HƯƠNG. múi gương. để noi theo.</w:t>
      </w:r>
    </w:p>
    <w:p>
      <w:r>
        <w:rPr>
          <w:b/>
        </w:rPr>
        <w:t xml:space="preserve"> Öảm TIựC CHƯIE &amp;ưOHE nương; </w:t>
      </w:r>
      <w:r>
        <w:rPr>
          <w:i/>
        </w:rPr>
        <w:t>danh từ</w:t>
      </w:r>
      <w:r>
        <w:t xml:space="preserve"> Bá mật luôn luôn chuyển địch trong tiến trình khai thác mỏ, tại đỏ tiến hành đào đá BƯỢợnN tầng ở mỏ khoáng sản. Gương Cương lộ thiên.</w:t>
      </w:r>
    </w:p>
    <w:p>
      <w:r>
        <w:rPr>
          <w:b/>
        </w:rPr>
        <w:t xml:space="preserve"> cầu </w:t>
      </w:r>
      <w:r>
        <w:rPr>
          <w:i/>
        </w:rPr>
        <w:t>danh từ</w:t>
      </w:r>
      <w:r/>
    </w:p>
    <w:p>
      <w:r>
        <w:rPr>
          <w:b/>
        </w:rPr>
        <w:t xml:space="preserve"> Gương là mội CỎ mt phản Xạ gương phần mặt Xa ở cùng cầu có mặt phản löm </w:t>
      </w:r>
      <w:r>
        <w:rPr>
          <w:i/>
        </w:rPr>
        <w:t>danh từ</w:t>
      </w:r>
      <w:r/>
    </w:p>
    <w:p>
      <w:r>
        <w:rPr>
          <w:b/>
        </w:rPr>
        <w:t xml:space="preserve"> Gương qương một bẽn với tâm mật cầu có mật phản xạ không CnKmE qương với tâm mặt ở cùng một bên với những nét phản mặt </w:t>
      </w:r>
      <w:r>
        <w:rPr>
          <w:i/>
        </w:rPr>
        <w:t>danh từ</w:t>
      </w:r>
      <w:r>
        <w:t xml:space="preserve"> Khuôn nương của mỗi HBƯởi. ảnh tâm hồn, tỉnh cách, Hinh dụng lại từng mặt đây vé tư lự.</w:t>
      </w:r>
    </w:p>
    <w:p>
      <w:r>
        <w:rPr>
          <w:b/>
        </w:rPr>
        <w:t xml:space="preserve"> (ương thân Gương là tấm I </w:t>
      </w:r>
      <w:r>
        <w:rPr>
          <w:i/>
        </w:rPr>
        <w:t>danh từ</w:t>
      </w:r>
      <w:r>
        <w:t xml:space="preserve"> (cũ). Người được coi qương khác noi là mẫu người những mm KƯỢHE, mẫu cho theo. Lưu gimnmE cho mọi người noi Có tác dụng gương mẫu. Vai trò theo. À#ó? học sinh KHƯtE &amp;MCnEg mẫu (ương sống.</w:t>
      </w:r>
    </w:p>
    <w:p>
      <w:r>
        <w:rPr>
          <w:b/>
        </w:rPr>
        <w:t xml:space="preserve"> trong </w:t>
      </w:r>
      <w:r>
        <w:rPr>
          <w:i/>
        </w:rPr>
        <w:t>danh từ</w:t>
      </w:r>
      <w:r>
        <w:t xml:space="preserve"> (cũ; vch Mật trăng.</w:t>
      </w:r>
    </w:p>
    <w:p>
      <w:r>
        <w:rPr>
          <w:b/>
        </w:rPr>
        <w:t xml:space="preserve"> gương có mặt nhắn là một </w:t>
      </w:r>
      <w:r>
        <w:rPr>
          <w:i/>
        </w:rPr>
        <w:t>danh từ</w:t>
      </w:r>
      <w:r>
        <w:t xml:space="preserve"> CrươnE qương phần mặt phẳng. Đế hoa hình phu chứa các quả qương gan . hạt) của cây sen. 2 X. tương sen. (thường gọi.</w:t>
      </w:r>
    </w:p>
    <w:p>
      <w:r>
        <w:rPr>
          <w:b/>
        </w:rPr>
        <w:t xml:space="preserve"> lớn về thất liếp </w:t>
      </w:r>
      <w:r>
        <w:rPr>
          <w:i/>
        </w:rPr>
        <w:t>danh từ</w:t>
      </w:r>
      <w:r>
        <w:t xml:space="preserve"> Gương bại, sai gương lầm, được nêu lên để thấy mà tránh. tấy liếp (ph.).</w:t>
      </w:r>
    </w:p>
    <w:p>
      <w:r>
        <w:rPr>
          <w:b/>
        </w:rPr>
        <w:t xml:space="preserve"> tày liế</w:t>
      </w:r>
      <w:r>
        <w:rPr>
          <w:i/>
        </w:rPr>
        <w:t>phụ từ</w:t>
      </w:r>
      <w:r>
        <w:t xml:space="preserve"> gương X. gương đoản lành Ví cảnh gương U11 vợ chồng, Tipưởời yêu, sau thường lá. chia Ì1.</w:t>
      </w:r>
    </w:p>
    <w:p>
      <w:r>
        <w:rPr>
          <w:b/>
        </w:rPr>
        <w:t xml:space="preserve"> ki có tan vỡ, để làm việc Giắng chịu đựng lúc I gượng khi sức đã bi làm đi đến mức thật ra không khởi hẳn, đã đậy ấi còn đủ sứ</w:t>
      </w:r>
      <w:r>
        <w:rPr>
          <w:i/>
        </w:rPr>
        <w:t>cảm từ</w:t>
      </w:r>
      <w:r>
        <w:t xml:space="preserve"> chưa “uyUHnE đau đứng dậy. 2 (hoặc làm. Đứa bé EưưnE Cố làm cho ra vẻ nhiên, bình thường, Tä VỆ tự buồn hoặc không Buẩn đang có tầm thích. trạng vấn phải vui. Cu nhưng Kcượn KiW/Ttế. cổ làm cho có môi tỉnh chất diễn đạt) (Cách Lời văn củn não đó, nhưng không tự nhiên. CMƯH- 'nhiên vì đã cố làm, t Khủng được tự qượng thực hiện cho được khi chưa có đủ CỮ SỞ, CÓ Câu thơ đủ điều kiện. Kết huận gie0 GHCTE Kương Cưới không tự rhiên.</w:t>
      </w:r>
    </w:p>
    <w:p>
      <w:r>
        <w:rPr>
          <w:b/>
        </w:rPr>
        <w:t xml:space="preserve"> gqượng gạo </w:t>
      </w:r>
      <w:r>
        <w:rPr>
          <w:i/>
        </w:rPr>
        <w:t>tính từ</w:t>
      </w:r>
      <w:r>
        <w:t xml:space="preserve"> TÔ ra pượng, Cư chỉ Sương gạo. KHE sao, (Lâm việc g1) cố lựa cách sao nhẹ I. qượng Phê bình tránh chạm mạnh. nhẹ nhảng, nhẹ, không GHợnS thật ra là để khẳng nhưng không cỏ lẽ nảo lại nhự thế. 7a hd chịu bó há hốc (kng. Há rất lo.</w:t>
      </w:r>
    </w:p>
    <w:p>
      <w:r>
        <w:rPr>
          <w:b/>
        </w:rPr>
        <w:t xml:space="preserve"> Hà hốc miệng, hHgạ</w:t>
      </w:r>
      <w:r>
        <w:rPr>
          <w:i/>
        </w:rPr>
        <w:t>cảm từ</w:t>
      </w:r>
      <w:r>
        <w:t xml:space="preserve"> miễng VỊ thái sung độ lười biếng, chỉ chực ăn sẵn bằng cách cầu không chiu lảm, miệng quai Vị trưởng hợp không ra điều Sal trải của người khác, vì bị VƯỚNE bởi điều sai trải khác cùng loại của chỉnh mình.</w:t>
      </w:r>
    </w:p>
    <w:p>
      <w:r>
        <w:rPr>
          <w:b/>
        </w:rPr>
        <w:t xml:space="preserve"> hạ, </w:t>
      </w:r>
      <w:r>
        <w:rPr>
          <w:i/>
        </w:rPr>
        <w:t>danh từ</w:t>
      </w:r>
      <w:r>
        <w:t xml:space="preserve"> Mùa nhất trong TTủùa của một nã, $SÄU TnủaA xuẫn, trước tủa thụ.</w:t>
      </w:r>
    </w:p>
    <w:p>
      <w:r>
        <w:rPr>
          <w:b/>
        </w:rPr>
        <w:t xml:space="preserve"> #Hẻ: Sang chuyển vị trí tử trên cñủ xuống dưới thấ</w:t>
      </w:r>
      <w:r>
        <w:rPr>
          <w:i/>
        </w:rPr>
        <w:t>phụ từ</w:t>
      </w:r>
      <w:r>
        <w:t xml:space="preserve"> Hạ thấn bức tranh lreo trên FưOHg, tư từ hạ. 2 Cảm cường độ, số lượng, V.V. XUỐng mỨc thấp hơn. Hạ Thuốc CÚ] huyết Hàng hạ giả. Hạ giong. 3 Kẻ từ IHỘI một đường thăng: VUÔNE pÓc Tnột đường :hay một mặt phẳng cho trước 4 Đánh bại. Hạ một vã sĩ có tên tưới. Hạ đối thủ hai vấn 1)anh cơ.</w:t>
      </w:r>
    </w:p>
    <w:p>
      <w:r>
        <w:rPr>
          <w:b/>
        </w:rPr>
        <w:t xml:space="preserve"> 5 chiếm đượ</w:t>
      </w:r>
      <w:r>
        <w:rPr>
          <w:i/>
        </w:rPr>
        <w:t>cảm từ</w:t>
      </w:r>
      <w:r>
        <w:t xml:space="preserve"> Zia đần. thành. 6 Dưa Ta một cách chính thức cái cần thực hiện. Z#fa lệnh tỉa quyết tâm.</w:t>
      </w:r>
    </w:p>
    <w:p>
      <w:r>
        <w:rPr>
          <w:b/>
        </w:rPr>
        <w:t xml:space="preserve"> H </w:t>
      </w:r>
      <w:r>
        <w:rPr>
          <w:i/>
        </w:rPr>
        <w:t>tính từ</w:t>
      </w:r>
      <w:r/>
    </w:p>
    <w:p>
      <w:r>
        <w:rPr>
          <w:b/>
        </w:rPr>
        <w:t xml:space="preserve"> (dùng Phụ sau </w:t>
      </w:r>
      <w:r>
        <w:rPr>
          <w:i/>
        </w:rPr>
        <w:t>danh từ</w:t>
      </w:r>
      <w:r>
        <w:t>, kết hợn hạn chế). phía san; lận với thượng. Lang hạ.</w:t>
      </w:r>
    </w:p>
    <w:p>
      <w:r>
        <w:rPr>
          <w:b/>
        </w:rPr>
        <w:t xml:space="preserve"> Quyển hạ (quyền E! bộ sách gồm hai quyển, hạ áp </w:t>
      </w:r>
      <w:r>
        <w:rPr>
          <w:i/>
        </w:rPr>
        <w:t>tính từ</w:t>
      </w:r>
      <w:r>
        <w:t xml:space="preserve"> Có äp suất nhỏ.</w:t>
      </w:r>
    </w:p>
    <w:p>
      <w:r>
        <w:rPr>
          <w:b/>
        </w:rPr>
        <w:t xml:space="preserve"> Bơm hạ tín, Đến nưàn ha hạ ảäm </w:t>
      </w:r>
      <w:r>
        <w:rPr>
          <w:i/>
        </w:rPr>
        <w:t>danh từ</w:t>
      </w:r>
      <w:r/>
    </w:p>
    <w:p>
      <w:r>
        <w:rPr>
          <w:b/>
        </w:rPr>
        <w:t xml:space="preserve"> Dao động đản hỏi tương tự đao ñmn thanh, nhưng cỏ tần số dưới l6 - 25 hertz, thấp hơn miền tần số tai người hạ bạc x, nghề hạ bạ</w:t>
      </w:r>
      <w:r>
        <w:rPr>
          <w:i/>
        </w:rPr>
        <w:t>cảm từ</w:t>
      </w:r>
      <w:r/>
    </w:p>
    <w:p>
      <w:r>
        <w:rPr>
          <w:b/>
        </w:rPr>
        <w:t xml:space="preserve"> hạ bạn </w:t>
      </w:r>
      <w:r>
        <w:rPr>
          <w:i/>
        </w:rPr>
        <w:t>danh từ</w:t>
      </w:r>
      <w:r>
        <w:t xml:space="preserve"> "Vùng đồng bằng gần cửa sông hoặc biển. Dán hạ bạn, hạ bộ đẹ. (kng,).</w:t>
      </w:r>
    </w:p>
    <w:p>
      <w:r>
        <w:rPr>
          <w:b/>
        </w:rPr>
        <w:t xml:space="preserve"> Lật đổ khỏi địa vị có quyền thể, Tân độc tải bị hạ bệ, bỉ </w:t>
      </w:r>
      <w:r>
        <w:rPr>
          <w:i/>
        </w:rPr>
        <w:t>đại từ</w:t>
      </w:r>
      <w:r/>
    </w:p>
    <w:p>
      <w:r>
        <w:rPr>
          <w:b/>
        </w:rPr>
        <w:t xml:space="preserve"> Lớp THÔ ở sát dưới biểu bị, hạ bộ </w:t>
      </w:r>
      <w:r>
        <w:rPr>
          <w:i/>
        </w:rPr>
        <w:t>danh từ</w:t>
      </w:r>
      <w:r/>
    </w:p>
    <w:p>
      <w:r>
        <w:rPr>
          <w:b/>
        </w:rPr>
        <w:t xml:space="preserve"> Phần ngoải của sinh dục ở hạ cánh </w:t>
      </w:r>
      <w:r>
        <w:rPr>
          <w:i/>
        </w:rPr>
        <w:t>động từ</w:t>
      </w:r>
      <w:r>
        <w:t xml:space="preserve"> (Máy từ hạ cảnh. hạ cấp ả. 1 (cũ).</w:t>
      </w:r>
    </w:p>
    <w:p>
      <w:r>
        <w:rPr>
          <w:b/>
        </w:rPr>
        <w:t xml:space="preserve"> Cấp dưới, cấp thấ</w:t>
      </w:r>
      <w:r>
        <w:rPr>
          <w:i/>
        </w:rPr>
        <w:t>phụ từ</w:t>
      </w:r>
      <w:r/>
    </w:p>
    <w:p>
      <w:r>
        <w:rPr>
          <w:b/>
        </w:rPr>
        <w:t xml:space="preserve"> Hạ cấp phục Tung thượng cấ</w:t>
      </w:r>
      <w:r>
        <w:rPr>
          <w:i/>
        </w:rPr>
        <w:t>phụ từ</w:t>
      </w:r>
      <w:r/>
    </w:p>
    <w:p>
      <w:r>
        <w:rPr>
          <w:b/>
        </w:rPr>
        <w:t xml:space="preserve"> 2 (dùng phụ sau </w:t>
      </w:r>
      <w:r>
        <w:rPr>
          <w:i/>
        </w:rPr>
        <w:t>danh từ</w:t>
      </w:r>
      <w:r>
        <w:t>). Loại thấp kém.</w:t>
      </w:r>
    </w:p>
    <w:p>
      <w:r>
        <w:rPr>
          <w:b/>
        </w:rPr>
        <w:t xml:space="preserve"> ăn chương hạ cấ</w:t>
      </w:r>
      <w:r>
        <w:rPr>
          <w:i/>
        </w:rPr>
        <w:t>phụ từ</w:t>
      </w:r>
      <w:r/>
    </w:p>
    <w:p>
      <w:r>
        <w:rPr>
          <w:b/>
        </w:rPr>
        <w:t xml:space="preserve"> hạ chí </w:t>
      </w:r>
      <w:r>
        <w:rPr>
          <w:i/>
        </w:rPr>
        <w:t>danh từ</w:t>
      </w:r>
      <w:r>
        <w:t xml:space="preserve"> Ngày Mặt Trời ở xa nhất về phía bắc xich đạo. vào khoảng 21, 22 thẳng sảu dương ở bắc bản cầu cỏ ngảy đải nhất trong năm); cũng lả gọi một trọng mươi bốn ngảy tiết hạ sách trong năm theo lịch cổ truyền của Quốc, CÓI lả ngày giữa mùa hạ.</w:t>
      </w:r>
    </w:p>
    <w:p>
      <w:r>
        <w:rPr>
          <w:b/>
        </w:rPr>
        <w:t xml:space="preserve"> hạ cố </w:t>
      </w:r>
      <w:r>
        <w:rPr>
          <w:i/>
        </w:rPr>
        <w:t>động từ</w:t>
      </w:r>
      <w:r>
        <w:t xml:space="preserve"> (cũ, hoặc Nhin đến, để bề đưới gười hoặc coi như bể dưới mà làm việc Tạ cố đến thăm.</w:t>
      </w:r>
    </w:p>
    <w:p>
      <w:r>
        <w:rPr>
          <w:b/>
        </w:rPr>
        <w:t xml:space="preserve"> hạ dụ </w:t>
      </w:r>
      <w:r>
        <w:rPr>
          <w:i/>
        </w:rPr>
        <w:t>danh từ</w:t>
      </w:r>
      <w:r/>
    </w:p>
    <w:p>
      <w:r>
        <w:rPr>
          <w:b/>
        </w:rPr>
        <w:t xml:space="preserve"> (</w:t>
      </w:r>
      <w:r>
        <w:rPr>
          <w:i/>
        </w:rPr>
        <w:t>danh từ</w:t>
      </w:r>
      <w:r>
        <w:t>). Miền đất ởử vùng hạ lưu của ta dẫu sông Hng. Thuộc bậc thấp, hạng thấp (thường phân loại sinh vật). roải tronE động vật hạ đẳng.</w:t>
      </w:r>
    </w:p>
    <w:p>
      <w:r>
        <w:rPr>
          <w:b/>
        </w:rPr>
        <w:t xml:space="preserve"> hạ điển </w:t>
      </w:r>
      <w:r>
        <w:rPr>
          <w:i/>
        </w:rPr>
        <w:t>danh từ</w:t>
      </w:r>
      <w:r>
        <w:t xml:space="preserve"> Lễ vào đầu VỤ cấy .</w:t>
      </w:r>
    </w:p>
    <w:p>
      <w:r>
        <w:rPr>
          <w:b/>
        </w:rPr>
        <w:t>theo phong tục thời trướ</w:t>
      </w:r>
      <w:r>
        <w:rPr>
          <w:i/>
        </w:rPr>
        <w:t>cảm từ</w:t>
      </w:r>
      <w:r/>
    </w:p>
    <w:p>
      <w:r>
        <w:rPr>
          <w:b/>
        </w:rPr>
        <w:t xml:space="preserve"> hạ giới </w:t>
      </w:r>
      <w:r>
        <w:rPr>
          <w:i/>
        </w:rPr>
        <w:t>danh từ</w:t>
      </w:r>
      <w:r>
        <w:t xml:space="preserve"> (cũ). Thế giới của người trắn trên mặt đất; đối lặp với thượng giới, hạ hối phần Œng.}. SẺ rõ, sẽ hay Chuyện đó để ba hỏi phân hạ huyền ở. Thời gian vào khoảng nửa cuối tháng âm lịch, mặt khuyết thành hình bản (thưởng lả Iiguyệt hoặc 23 ngảy lịch). Trăng hạ huyền.</w:t>
      </w:r>
    </w:p>
    <w:p>
      <w:r>
        <w:rPr>
          <w:b/>
        </w:rPr>
        <w:t xml:space="preserve"> hạ huyệt </w:t>
      </w:r>
      <w:r>
        <w:rPr>
          <w:i/>
        </w:rPr>
        <w:t>động từ</w:t>
      </w:r>
      <w:r/>
    </w:p>
    <w:p>
      <w:r>
        <w:rPr>
          <w:b/>
        </w:rPr>
        <w:t xml:space="preserve"> Đặt (quan tải) xuống huyệ</w:t>
      </w:r>
      <w:r>
        <w:rPr>
          <w:i/>
        </w:rPr>
        <w:t>tính từ</w:t>
      </w:r>
      <w:r/>
    </w:p>
    <w:p>
      <w:r>
        <w:rPr>
          <w:b/>
        </w:rPr>
        <w:t xml:space="preserve"> Lm huyệ</w:t>
      </w:r>
      <w:r>
        <w:rPr>
          <w:i/>
        </w:rPr>
        <w:t>tính từ</w:t>
      </w:r>
      <w:r>
        <w:t xml:space="preserve"> hạ lạnh đẹ. Ra lệnh, truyền xuống cho cấp dưới thị hành. Ban chỉ huy hạ lành tiến ha lưu Loan sông ở gắn cửa thưởng vùng phụ cận. 2 (chm. J. VũnE phia dưới công trinh thụy lợi hay cầu, theo hướng chảy. 3 (cũ). Tầng lớp bị coi là thấp kém trong xã hội, theo quan niệm cũ (hảm khinh). người hạ lưu.</w:t>
      </w:r>
    </w:p>
    <w:p>
      <w:r>
        <w:rPr>
          <w:b/>
        </w:rPr>
        <w:t xml:space="preserve"> hạ mã </w:t>
      </w:r>
      <w:r>
        <w:rPr>
          <w:i/>
        </w:rPr>
        <w:t>động từ</w:t>
      </w:r>
      <w:r>
        <w:t xml:space="preserve"> (cũ). Xuống TIIE1HH. ủg. Kéo mản che kín sản khẩu khi kết một hồi hoặc toản bộ vớ kịch. lý kịch màán (kết thúc). hạ mình đa. Tự đặt minh xuống địa vị thấp, hoặc tự hạ thấp phẩm mưnh để làm một việc Hạ mình đi XIH XỔ.</w:t>
      </w:r>
    </w:p>
    <w:p>
      <w:r>
        <w:rPr>
          <w:b/>
        </w:rPr>
        <w:t xml:space="preserve"> nang </w:t>
      </w:r>
      <w:r>
        <w:rPr>
          <w:i/>
        </w:rPr>
        <w:t>danh từ</w:t>
      </w:r>
      <w:r>
        <w:t xml:space="preserve"> Túi da chứa hỏn dái.</w:t>
      </w:r>
    </w:p>
    <w:p>
      <w:r>
        <w:rPr>
          <w:b/>
        </w:rPr>
        <w:t xml:space="preserve"> ha nghỉ sĩ </w:t>
      </w:r>
      <w:r>
        <w:rPr>
          <w:i/>
        </w:rPr>
        <w:t>danh từ</w:t>
      </w:r>
      <w:r>
        <w:t xml:space="preserve"> Thành vIện của hạ nghị viện.</w:t>
      </w:r>
    </w:p>
    <w:p>
      <w:r>
        <w:rPr>
          <w:b/>
        </w:rPr>
        <w:t xml:space="preserve"> hạ nghị viên </w:t>
      </w:r>
      <w:r>
        <w:rPr>
          <w:i/>
        </w:rPr>
        <w:t>danh từ</w:t>
      </w:r>
      <w:r>
        <w:t xml:space="preserve"> trong viện của quốc (hay nghị viện) ở một số. TIƯỚC những đại biểu phố thông đầu phiếu bầu phân biệt với thung nghị viên.</w:t>
      </w:r>
    </w:p>
    <w:p>
      <w:r>
        <w:rPr>
          <w:b/>
        </w:rPr>
        <w:t xml:space="preserve"> ngục </w:t>
      </w:r>
      <w:r>
        <w:rPr>
          <w:i/>
        </w:rPr>
        <w:t>động từ</w:t>
      </w:r>
      <w:r>
        <w:t xml:space="preserve"> (củ). giam.</w:t>
      </w:r>
    </w:p>
    <w:p>
      <w:r>
        <w:rPr>
          <w:b/>
        </w:rPr>
        <w:t xml:space="preserve"> hạ nhục </w:t>
      </w:r>
      <w:r>
        <w:rPr>
          <w:i/>
        </w:rPr>
        <w:t>động từ</w:t>
      </w:r>
      <w:r/>
    </w:p>
    <w:p>
      <w:r>
        <w:rPr>
          <w:b/>
        </w:rPr>
        <w:t xml:space="preserve"> Lăn cho bị nhục nhã, bị xúc phạm nặng nề. Hị hạ nhụ</w:t>
      </w:r>
      <w:r>
        <w:rPr>
          <w:i/>
        </w:rPr>
        <w:t>cảm từ</w:t>
      </w:r>
      <w:r>
        <w:t xml:space="preserve"> Kẻ thù tìm cách hạ nhục hạ sách Phương kế được coi là không tran các phương kế; đối lập với thượng sách. Làm nhự thể là hạ sách. Củng hạ sách.</w:t>
      </w:r>
    </w:p>
    <w:p>
      <w:r>
        <w:rPr>
          <w:b/>
        </w:rPr>
        <w:t xml:space="preserve"> TNj ni hạ sát </w:t>
      </w:r>
      <w:r>
        <w:rPr>
          <w:i/>
        </w:rPr>
        <w:t>động từ</w:t>
      </w:r>
      <w:r>
        <w:t xml:space="preserve"> Giết người trừng trị hoặc trả Hạ sát tên nhỉ.</w:t>
      </w:r>
    </w:p>
    <w:p>
      <w:r>
        <w:rPr>
          <w:b/>
        </w:rPr>
        <w:t xml:space="preserve"> hạ sĩ </w:t>
      </w:r>
      <w:r>
        <w:rPr>
          <w:i/>
        </w:rPr>
        <w:t>danh từ</w:t>
      </w:r>
      <w:r>
        <w:t xml:space="preserve"> quân hàm đầu tiên của cấp hạ quan.</w:t>
      </w:r>
    </w:p>
    <w:p>
      <w:r>
        <w:rPr>
          <w:b/>
        </w:rPr>
        <w:t xml:space="preserve"> hạ sĩ quan </w:t>
      </w:r>
      <w:r>
        <w:rPr>
          <w:i/>
        </w:rPr>
        <w:t>danh từ</w:t>
      </w:r>
      <w:r>
        <w:t xml:space="preserve"> (nân nhân có quần hảm vả dưới cấp uý hạ sơn ủg. (cũ). Rồi VÚNE Hủi; xuống nủi.</w:t>
      </w:r>
    </w:p>
    <w:p>
      <w:r>
        <w:rPr>
          <w:b/>
        </w:rPr>
        <w:t xml:space="preserve"> Người ẩn ‡ỉ hạ PP J2 hạ tắng </w:t>
      </w:r>
      <w:r>
        <w:rPr>
          <w:i/>
        </w:rPr>
        <w:t>danh từ</w:t>
      </w:r>
      <w:r>
        <w:t xml:space="preserve"> (cñ).</w:t>
      </w:r>
    </w:p>
    <w:p>
      <w:r>
        <w:rPr>
          <w:b/>
        </w:rPr>
        <w:t xml:space="preserve"> Hạ tầng, hạ tăng I </w:t>
      </w:r>
      <w:r>
        <w:rPr>
          <w:i/>
        </w:rPr>
        <w:t>danh từ</w:t>
      </w:r>
      <w:r>
        <w:t xml:space="preserve"> (¡đ.), tảng bên dưới. tắng cơ sở (nói tắt). (kng.).</w:t>
      </w:r>
    </w:p>
    <w:p>
      <w:r>
        <w:rPr>
          <w:b/>
        </w:rPr>
        <w:t xml:space="preserve"> Ha công tác (nói hạ tng CƠ SỞ </w:t>
      </w:r>
      <w:r>
        <w:rPr>
          <w:i/>
        </w:rPr>
        <w:t>xem</w:t>
      </w:r>
      <w:r>
        <w:t xml:space="preserve"> cơ sở hạ hạ tầng công tác Chuyển xuống chức thấp hơn (một hỉnh thức kỉ luật).</w:t>
      </w:r>
    </w:p>
    <w:p>
      <w:r>
        <w:rPr>
          <w:b/>
        </w:rPr>
        <w:t xml:space="preserve"> thân </w:t>
      </w:r>
      <w:r>
        <w:rPr>
          <w:i/>
        </w:rPr>
        <w:t>danh từ</w:t>
      </w:r>
      <w:r>
        <w:t xml:space="preserve"> Tử lại thời quan trườc dùng để khi nói với xumeg T111.</w:t>
      </w:r>
    </w:p>
    <w:p>
      <w:r>
        <w:rPr>
          <w:b/>
        </w:rPr>
        <w:t xml:space="preserve"> hạ thể hiệu thế (để có thể không Đường dây hạ 127/220 VOỷ/, thợ </w:t>
      </w:r>
      <w:r>
        <w:rPr>
          <w:i/>
        </w:rPr>
        <w:t>danh từ</w:t>
      </w:r>
      <w:r>
        <w:t xml:space="preserve"> Lễ mừng sống được đến Sáu mươi hiổi (ngảy trước được coi là đã vảo loại thọ, bậc dưới), hạ thu.</w:t>
      </w:r>
    </w:p>
    <w:p>
      <w:r>
        <w:rPr>
          <w:b/>
        </w:rPr>
        <w:t xml:space="preserve"> An </w:t>
      </w:r>
      <w:r>
        <w:rPr>
          <w:i/>
        </w:rPr>
        <w:t>động từ</w:t>
      </w:r>
      <w:r/>
    </w:p>
    <w:p>
      <w:r>
        <w:rPr>
          <w:b/>
        </w:rPr>
        <w:t xml:space="preserve"> Chôn hoặc đăt xuống đấ</w:t>
      </w:r>
      <w:r>
        <w:rPr>
          <w:i/>
        </w:rPr>
        <w:t>tính từ</w:t>
      </w:r>
      <w:r/>
    </w:p>
    <w:p>
      <w:r>
        <w:rPr>
          <w:b/>
        </w:rPr>
        <w:t xml:space="preserve"> tia thở FiNHH </w:t>
      </w:r>
      <w:r>
        <w:rPr>
          <w:i/>
        </w:rPr>
        <w:t>động từ</w:t>
      </w:r>
      <w:r>
        <w:t xml:space="preserve"> (kng.). Giết chết vũ khí.</w:t>
      </w:r>
    </w:p>
    <w:p>
      <w:r>
        <w:rPr>
          <w:b/>
        </w:rPr>
        <w:t xml:space="preserve"> sưng ha thủ đồng bạn, hạ thuỷ </w:t>
      </w:r>
      <w:r>
        <w:rPr>
          <w:i/>
        </w:rPr>
        <w:t>động từ</w:t>
      </w:r>
      <w:r>
        <w:t xml:space="preserve"> Đưa thuyền xuống. nước san khi đóng hoặc sửa chữa xong. hạ thuỷ. hạ tiện i.</w:t>
      </w:r>
    </w:p>
    <w:p>
      <w:r>
        <w:rPr>
          <w:b/>
        </w:rPr>
        <w:t xml:space="preserve"> (¡</w:t>
      </w:r>
      <w:r>
        <w:rPr>
          <w:i/>
        </w:rPr>
        <w:t>danh từ</w:t>
      </w:r>
      <w:r>
        <w:t>).</w:t>
      </w:r>
    </w:p>
    <w:p>
      <w:r>
        <w:rPr>
          <w:b/>
        </w:rPr>
        <w:t xml:space="preserve"> Như đa hạ tuần Khoảng Blan mười ngảy cuối Hạ tuần tháng hạ vị d Phần dưới đạ dây, hạ viện </w:t>
      </w:r>
      <w:r>
        <w:rPr>
          <w:i/>
        </w:rPr>
        <w:t>danh từ</w:t>
      </w:r>
      <w:r>
        <w:t xml:space="preserve"> Hạ nghị viện (nói tắt).</w:t>
      </w:r>
    </w:p>
    <w:p>
      <w:r>
        <w:rPr>
          <w:b/>
        </w:rPr>
        <w:t xml:space="preserve"> hạc </w:t>
      </w:r>
      <w:r>
        <w:rPr>
          <w:i/>
        </w:rPr>
        <w:t>danh từ</w:t>
      </w:r>
      <w:r>
        <w:t xml:space="preserve"> Chim lớn Cao căng, cỗ và mỗ thường thượng trưng cho qự sống lâu.</w:t>
      </w:r>
    </w:p>
    <w:p>
      <w:r>
        <w:rPr>
          <w:b/>
        </w:rPr>
        <w:t xml:space="preserve"> Gầy như hạ</w:t>
      </w:r>
      <w:r>
        <w:rPr>
          <w:i/>
        </w:rPr>
        <w:t>cảm từ</w:t>
      </w:r>
      <w:r/>
    </w:p>
    <w:p>
      <w:r>
        <w:rPr>
          <w:b/>
        </w:rPr>
        <w:t xml:space="preserve"> Tuổi hạc”, hách </w:t>
      </w:r>
      <w:r>
        <w:rPr>
          <w:i/>
        </w:rPr>
        <w:t>tính từ</w:t>
      </w:r>
      <w:r>
        <w:t xml:space="preserve"> (kng.). 1 Hách dịch. tạ trông thể mi hách lắm.</w:t>
      </w:r>
    </w:p>
    <w:p>
      <w:r>
        <w:rPr>
          <w:b/>
        </w:rPr>
        <w:t xml:space="preserve"> 2 Có về oail, Ngôi chằm xe, trắng mới hiích hách Có thỏi đỉ</w:t>
      </w:r>
      <w:r>
        <w:rPr>
          <w:i/>
        </w:rPr>
        <w:t>cảm từ</w:t>
      </w:r>
      <w:r/>
    </w:p>
    <w:p>
      <w:r>
        <w:rPr>
          <w:b/>
        </w:rPr>
        <w:t>h t, minh cỏ quyền thế mà Gãi, nạt nộ, hạch sách HEVỜI khá</w:t>
      </w:r>
      <w:r>
        <w:rPr>
          <w:i/>
        </w:rPr>
        <w:t>cảm từ</w:t>
      </w:r>
      <w:r/>
    </w:p>
    <w:p>
      <w:r>
        <w:rPr>
          <w:b/>
        </w:rPr>
        <w:t xml:space="preserve"> Giọng hách hạch: </w:t>
      </w:r>
      <w:r>
        <w:rPr>
          <w:i/>
        </w:rPr>
        <w:t>danh từ</w:t>
      </w:r>
      <w:r/>
    </w:p>
    <w:p>
      <w:r>
        <w:rPr>
          <w:b/>
        </w:rPr>
        <w:t xml:space="preserve"> 1 Chỗ phinh to trên mạch bạch huyế</w:t>
      </w:r>
      <w:r>
        <w:rPr>
          <w:i/>
        </w:rPr>
        <w:t>tính từ</w:t>
      </w:r>
      <w:r/>
    </w:p>
    <w:p>
      <w:r>
        <w:rPr>
          <w:b/>
        </w:rPr>
        <w:t xml:space="preserve"> to vả đau sưng trạch bạch huyế</w:t>
      </w:r>
      <w:r>
        <w:rPr>
          <w:i/>
        </w:rPr>
        <w:t>tính từ</w:t>
      </w:r>
      <w:r>
        <w:t xml:space="preserve"> AM? hạch ở ben. 3 Nhan tế bào, 4 Nơi trung ' hợp của các tế bảo thần kinh, làm thành phần phinh tọ trén đây thần kinh động vật không Xương sống.</w:t>
      </w:r>
    </w:p>
    <w:p>
      <w:r>
        <w:rPr>
          <w:b/>
        </w:rPr>
        <w:t xml:space="preserve"> hạch; I </w:t>
      </w:r>
      <w:r>
        <w:rPr>
          <w:i/>
        </w:rPr>
        <w:t>danh từ</w:t>
      </w:r>
      <w:r>
        <w:t xml:space="preserve"> Cuộc thị thời phong kiến để chọn học trỏ đi thi hương.</w:t>
      </w:r>
    </w:p>
    <w:p>
      <w:r>
        <w:rPr>
          <w:b/>
        </w:rPr>
        <w:t xml:space="preserve"> </w:t>
      </w:r>
      <w:r>
        <w:rPr>
          <w:i/>
        </w:rPr>
        <w:t>động từ</w:t>
      </w:r>
      <w:r>
        <w:t xml:space="preserve"> ! Hỏi bắt bẻ, cổ ÿ gầy khó dã. cho hết chỗ nói. 2 Tiòi hỏi một cách trich thượng, Làm khó dễ để hạch tiên. 4 (cũ).</w:t>
      </w:r>
    </w:p>
    <w:p>
      <w:r>
        <w:rPr>
          <w:b/>
        </w:rPr>
        <w:t xml:space="preserve"> Hỏi văn để bắt phải nhận tội, Hạch tội, hach hỏi </w:t>
      </w:r>
      <w:r>
        <w:rPr>
          <w:i/>
        </w:rPr>
        <w:t>động từ</w:t>
      </w:r>
      <w:r>
        <w:t xml:space="preserve"> (kng.). để bắt (nói khái quát).</w:t>
      </w:r>
    </w:p>
    <w:p>
      <w:r>
        <w:rPr>
          <w:b/>
        </w:rPr>
        <w:t xml:space="preserve"> HNạch hỏi du điều hạch lạc đa. (¡</w:t>
      </w:r>
      <w:r>
        <w:rPr>
          <w:i/>
        </w:rPr>
        <w:t>danh từ</w:t>
      </w:r>
      <w:r>
        <w:t>). Nhự hạch sách. hạch sách bé, đòi hỏi để làm khó dễ. hạch sách mãi. Kiếm hạch sách.</w:t>
      </w:r>
    </w:p>
    <w:p>
      <w:r>
        <w:rPr>
          <w:b/>
        </w:rPr>
        <w:t xml:space="preserve"> Chuyện hạch toàn </w:t>
      </w:r>
      <w:r>
        <w:rPr>
          <w:i/>
        </w:rPr>
        <w:t>động từ</w:t>
      </w:r>
      <w:r>
        <w:t xml:space="preserve"> Chỉ chép thực trạïIE của các yếu tố sản xuất về các mặt số lượng vả chất tượng. trạch tuản thành. toán kế hạch toán toàn diện và tục tinh hinh biển động của vốn nguồn trong quá trình thực hiện kế hoạch. hạch toán kinh tế đg, Thông báo thưởng XuUYyến vả chỉnh xác về các hiện HHE kinh tế trên các mặt số lượng vả chất lượng. 2 (Phương pháp quản kinh tế) tỉnh toán sao cho tiền thu về sản xuất - kinh doanh bù đắp được chỉ phi vả [IEDäI rã côn có lãi.</w:t>
      </w:r>
    </w:p>
    <w:p>
      <w:r>
        <w:rPr>
          <w:b/>
        </w:rPr>
        <w:t xml:space="preserve"> hai </w:t>
      </w:r>
      <w:r>
        <w:rPr>
          <w:i/>
        </w:rPr>
        <w:t>danh từ</w:t>
      </w:r>
      <w:r>
        <w:t xml:space="preserve"> 1 Số tiếp theo số mội trong dãy số trnhiện, iu Vổh. xách. Äột trăm lễ hai. Chín hai (kng.; chin mươi hai). Äf¿r (kng. nghin tự Miột cần hai (kng. lạng). Nang hai. zÍnh.; những trong hợp chỉ người trong quan thuậc; thưởng viết hoa). Lớn tnổi hơn cả, trong hàng những người củng mội thể định; cả, Ảnh trong gia Hai Hác trắng Tả tỉnh hai bản trạng hoàn toản cỏ chút vốn liếng, tài sản gì cả.</w:t>
      </w:r>
    </w:p>
    <w:p>
      <w:r>
        <w:rPr>
          <w:b/>
        </w:rPr>
        <w:t xml:space="preserve"> hai châm </w:t>
      </w:r>
      <w:r>
        <w:rPr>
          <w:i/>
        </w:rPr>
        <w:t>danh từ</w:t>
      </w:r>
      <w:r>
        <w:t xml:space="preserve"> Dấu câu chấm gốm một Ở trên vả một chấm ở dưới thường trước khi liệt kẾ các sự việc hoặc đặt trước lời trích dẫn.</w:t>
      </w:r>
    </w:p>
    <w:p>
      <w:r>
        <w:rPr>
          <w:b/>
        </w:rPr>
        <w:t xml:space="preserve"> lá mầm điệ</w:t>
      </w:r>
      <w:r>
        <w:rPr>
          <w:i/>
        </w:rPr>
        <w:t>phụ từ</w:t>
      </w:r>
      <w:r>
        <w:t xml:space="preserve"> Lớp thực vật SOHE gồm những mã hat khi mắm có hai lá, CafI, hai năm rõ mưởi Rð rảnh rảnh, không ai không thấy. Sự thật đã hai Hắm KHƯỜI, chối cất thể CÀ. 8Ượng mỗi nắng Như tội nẵng hai SHOHE. buỗng XUÔi Chết (nói về TgƯỜi, hàm xong việc đời).</w:t>
      </w:r>
    </w:p>
    <w:p>
      <w:r>
        <w:rPr>
          <w:b/>
        </w:rPr>
        <w:t xml:space="preserve"> hài; </w:t>
      </w:r>
      <w:r>
        <w:rPr>
          <w:i/>
        </w:rPr>
        <w:t>danh từ</w:t>
      </w:r>
      <w:r>
        <w:t xml:space="preserve"> Loại xưa. Äq hẳn vào hải Đi đấm. Vữn HỞi TỔ tã. Hải rõ ra.</w:t>
      </w:r>
    </w:p>
    <w:p>
      <w:r>
        <w:rPr>
          <w:b/>
        </w:rPr>
        <w:t xml:space="preserve"> Hải hải; t, (cũ). Hoà hợ</w:t>
      </w:r>
      <w:r>
        <w:rPr>
          <w:i/>
        </w:rPr>
        <w:t>phụ từ</w:t>
      </w:r>
      <w:r/>
    </w:p>
    <w:p>
      <w:r>
        <w:rPr>
          <w:b/>
        </w:rPr>
        <w:t xml:space="preserve"> Phán đẹn duyên hải hải, </w:t>
      </w:r>
      <w:r>
        <w:rPr>
          <w:i/>
        </w:rPr>
        <w:t>tính từ</w:t>
      </w:r>
      <w:r>
        <w:t xml:space="preserve"> (kết hợp hạn chế). Có những yếu II]: trái với b¡. Những tỉnh huớng hài. rong thêm chất hài phim.</w:t>
      </w:r>
    </w:p>
    <w:p>
      <w:r>
        <w:rPr>
          <w:b/>
        </w:rPr>
        <w:t xml:space="preserve"> hải cốt </w:t>
      </w:r>
      <w:r>
        <w:rPr>
          <w:i/>
        </w:rPr>
        <w:t>danh từ</w:t>
      </w:r>
      <w:r/>
    </w:p>
    <w:p>
      <w:r>
        <w:rPr>
          <w:b/>
        </w:rPr>
        <w:t xml:space="preserve"> Bộ Xương còn lại người hải đàm </w:t>
      </w:r>
      <w:r>
        <w:rPr>
          <w:i/>
        </w:rPr>
        <w:t>danh từ</w:t>
      </w:r>
      <w:r>
        <w:t xml:space="preserve"> (cũ).</w:t>
      </w:r>
    </w:p>
    <w:p>
      <w:r>
        <w:rPr>
          <w:b/>
        </w:rPr>
        <w:t xml:space="preserve"> Bài văn có tỉnh chất hải hước </w:t>
      </w:r>
      <w:r>
        <w:rPr>
          <w:i/>
        </w:rPr>
        <w:t>danh từ</w:t>
      </w:r>
      <w:r/>
    </w:p>
    <w:p>
      <w:r>
        <w:rPr>
          <w:b/>
        </w:rPr>
        <w:t xml:space="preserve"> (cũ; 1</w:t>
      </w:r>
      <w:r>
        <w:rPr>
          <w:i/>
        </w:rPr>
        <w:t>danh từ</w:t>
      </w:r>
      <w:r>
        <w:t>). Trẻ ở tuổi còn bể ẩm. hoả t, Có sự kết :.hợp căn đối giữa các yếu tổ, các thánh phần, gây được ấn tượng về cái đẹp, cải hoàn hảo. Miêu sắc hãi hoa. Sự phát triển hải hoà.</w:t>
      </w:r>
    </w:p>
    <w:p>
      <w:r>
        <w:rPr>
          <w:b/>
        </w:rPr>
        <w:t xml:space="preserve"> hước </w:t>
      </w:r>
      <w:r>
        <w:rPr>
          <w:i/>
        </w:rPr>
        <w:t>động từ</w:t>
      </w:r>
      <w:r/>
    </w:p>
    <w:p>
      <w:r>
        <w:rPr>
          <w:b/>
        </w:rPr>
        <w:t xml:space="preserve"> (hay </w:t>
      </w:r>
      <w:r>
        <w:rPr>
          <w:i/>
        </w:rPr>
        <w:t>tính từ</w:t>
      </w:r>
      <w:r>
        <w:t>). Vui đùa nhằm mục đích (thường nỏi về hình thức văn nghệ).</w:t>
      </w:r>
    </w:p>
    <w:p>
      <w:r>
        <w:rPr>
          <w:b/>
        </w:rPr>
        <w:t xml:space="preserve"> tăn hải hước, chuyện hải hướ</w:t>
      </w:r>
      <w:r>
        <w:rPr>
          <w:i/>
        </w:rPr>
        <w:t>cảm từ</w:t>
      </w:r>
      <w:r/>
    </w:p>
    <w:p>
      <w:r>
        <w:rPr>
          <w:b/>
        </w:rPr>
        <w:t xml:space="preserve"> Giọng hải hước, kịch </w:t>
      </w:r>
      <w:r>
        <w:rPr>
          <w:i/>
        </w:rPr>
        <w:t>danh từ</w:t>
      </w:r>
      <w:r>
        <w:t xml:space="preserve"> Kịch dùng hình gây cười để hoặc đã kích những thói xấu. những hiện tiêu trong xã hội.</w:t>
      </w:r>
    </w:p>
    <w:p>
      <w:r>
        <w:rPr>
          <w:b/>
        </w:rPr>
        <w:t xml:space="preserve"> </w:t>
      </w:r>
      <w:r>
        <w:rPr>
          <w:i/>
        </w:rPr>
        <w:t>động từ</w:t>
      </w:r>
      <w:r>
        <w:t xml:space="preserve"> Cảm Vừa Ý VỊ tmg được đầy đủ những đôi hỏi đã đạt Ta. jhấy giáo hai lòng vệ kết quả học tận của học sinh.</w:t>
      </w:r>
    </w:p>
    <w:p>
      <w:r>
        <w:rPr>
          <w:b/>
        </w:rPr>
        <w:t xml:space="preserve"> hải nhỉ </w:t>
      </w:r>
      <w:r>
        <w:rPr>
          <w:i/>
        </w:rPr>
        <w:t>danh từ</w:t>
      </w:r>
      <w:r>
        <w:t xml:space="preserve"> Trẻ ở tuổi cỏn bú.</w:t>
      </w:r>
    </w:p>
    <w:p>
      <w:r>
        <w:rPr>
          <w:b/>
        </w:rPr>
        <w:t xml:space="preserve"> hải sảo q</w:t>
      </w:r>
      <w:r>
        <w:rPr>
          <w:i/>
        </w:rPr>
        <w:t>danh từ</w:t>
      </w:r>
      <w:r>
        <w:t xml:space="preserve"> Dép bện bằng có dùng thời rơm, xIA.</w:t>
      </w:r>
    </w:p>
    <w:p>
      <w:r>
        <w:rPr>
          <w:b/>
        </w:rPr>
        <w:t xml:space="preserve"> thanh </w:t>
      </w:r>
      <w:r>
        <w:rPr>
          <w:i/>
        </w:rPr>
        <w:t>động từ</w:t>
      </w:r>
      <w:r>
        <w:t xml:space="preserve"> Kết hợp âm thanh theo những tắc nhất định cho êm tại (hiện hưng ' thưởng trong thơ, trong Luật hải V.V.).</w:t>
      </w:r>
    </w:p>
    <w:p>
      <w:r>
        <w:rPr>
          <w:b/>
        </w:rPr>
        <w:t xml:space="preserve">, “hanh, </w:t>
      </w:r>
      <w:r>
        <w:rPr>
          <w:i/>
        </w:rPr>
        <w:t>danh từ</w:t>
      </w:r>
      <w:r>
        <w:t xml:space="preserve"> Chim lớn, cảnh dài hẹn, mỏ quậm, sống ở biển.</w:t>
      </w:r>
    </w:p>
    <w:p>
      <w:r>
        <w:rPr>
          <w:b/>
        </w:rPr>
        <w:t xml:space="preserve"> bác </w:t>
      </w:r>
      <w:r>
        <w:rPr>
          <w:i/>
        </w:rPr>
        <w:t>danh từ</w:t>
      </w:r>
      <w:r>
        <w:t xml:space="preserve"> Động vật có vũ, vừa sống nước, ở Vùng lạnh, hình thù giống hải nhưng to hơn và có hai tảng nanh Tất dải. Cảng ở bở biển, có đầu giống chỏ, sống vừa Cạn vửa dưới nước, có chỉ trước biến thánh bơi hoặc Nam chiến Chiến ở biển tản, thuyến.</w:t>
      </w:r>
    </w:p>
    <w:p>
      <w:r>
        <w:rPr>
          <w:b/>
        </w:rPr>
        <w:t xml:space="preserve"> đương </w:t>
      </w:r>
      <w:r>
        <w:rPr>
          <w:i/>
        </w:rPr>
        <w:t>danh từ</w:t>
      </w:r>
      <w:r/>
    </w:p>
    <w:p>
      <w:r>
        <w:rPr>
          <w:b/>
        </w:rPr>
        <w:t xml:space="preserve"> (hưởng sau </w:t>
      </w:r>
      <w:r>
        <w:rPr>
          <w:i/>
        </w:rPr>
        <w:t>danh từ</w:t>
      </w:r>
      <w:r>
        <w:t>}. Biến vả đương (nói khái quất).</w:t>
      </w:r>
    </w:p>
    <w:p>
      <w:r>
        <w:rPr>
          <w:b/>
        </w:rPr>
        <w:t xml:space="preserve"> Xñh‡ hàu hơi đương, dương </w:t>
      </w:r>
      <w:r>
        <w:rPr>
          <w:i/>
        </w:rPr>
        <w:t>danh từ</w:t>
      </w:r>
      <w:r>
        <w:t xml:space="preserve"> Khoa nghiên cứu về biển, tượng địa chất, khi tượng, vật li, học, sinh v.V, của biển.</w:t>
      </w:r>
    </w:p>
    <w:p>
      <w:r>
        <w:rPr>
          <w:b/>
        </w:rPr>
        <w:t xml:space="preserve"> hải đảo </w:t>
      </w:r>
      <w:r>
        <w:rPr>
          <w:i/>
        </w:rPr>
        <w:t>danh từ</w:t>
      </w:r>
      <w:r/>
    </w:p>
    <w:p>
      <w:r>
        <w:rPr>
          <w:b/>
        </w:rPr>
        <w:t xml:space="preserve"> Khoảng đất lớn CHỦ ĐBiữa mi hoặc đại dương: đảo ngoäi </w:t>
      </w:r>
      <w:r>
        <w:rPr>
          <w:i/>
        </w:rPr>
        <w:t>đại từ</w:t>
      </w:r>
      <w:r>
        <w:t xml:space="preserve"> (¡d,). Đường Elao thông đường biển.</w:t>
      </w:r>
    </w:p>
    <w:p>
      <w:r>
        <w:rPr>
          <w:b/>
        </w:rPr>
        <w:t xml:space="preserve"> đăng </w:t>
      </w:r>
      <w:r>
        <w:rPr>
          <w:i/>
        </w:rPr>
        <w:t>danh từ</w:t>
      </w:r>
      <w:r>
        <w:t xml:space="preserve"> X. đến biếh. đoàn {. Tên gọi chung các đơn vị hải quÄn cấp lữ đoàn tậu, s? đoàn tâu, gồm các tảu chiến cùng loại hoặc khác loại: lớn hơm hä‡ đội. Hải đoàn ngắm.</w:t>
      </w:r>
    </w:p>
    <w:p>
      <w:r>
        <w:rPr>
          <w:b/>
        </w:rPr>
        <w:t xml:space="preserve"> Hải đoàn VHPIE Hướ</w:t>
      </w:r>
      <w:r>
        <w:rPr>
          <w:i/>
        </w:rPr>
        <w:t>cảm từ</w:t>
      </w:r>
      <w:r/>
    </w:p>
    <w:p>
      <w:r>
        <w:rPr>
          <w:b/>
        </w:rPr>
        <w:t xml:space="preserve"> đỗ </w:t>
      </w:r>
      <w:r>
        <w:rPr>
          <w:i/>
        </w:rPr>
        <w:t>danh từ</w:t>
      </w:r>
      <w:r/>
    </w:p>
    <w:p>
      <w:r>
        <w:rPr>
          <w:b/>
        </w:rPr>
        <w:t xml:space="preserve"> Bản dùng cho tảu thuyền đi biển, hải tặc đội </w:t>
      </w:r>
      <w:r>
        <w:rPr>
          <w:i/>
        </w:rPr>
        <w:t>danh từ</w:t>
      </w:r>
      <w:r>
        <w:t xml:space="preserve"> Đơn chiến thuật CŨ SỞ trong quân, gốm chiến đâu loại tử tảu Củng hai trở xuống: nhỏ hơn hãi đoàn.</w:t>
      </w:r>
    </w:p>
    <w:p>
      <w:r>
        <w:rPr>
          <w:b/>
        </w:rPr>
        <w:t xml:space="preserve"> Hải đội tàu hái đồng </w:t>
      </w:r>
      <w:r>
        <w:rPr>
          <w:i/>
        </w:rPr>
        <w:t>danh từ</w:t>
      </w:r>
      <w:r>
        <w:t xml:space="preserve"> Cây có gỗ mắm Vả XỐP, mọc ven biến, dùng lãm cốt đường ở. Cay nhỡ cùng họ với chè, lá hoa máu đỏ tươi, không thơm, Tãng Cưa, làm cảnh.</w:t>
      </w:r>
    </w:p>
    <w:p>
      <w:r>
        <w:rPr>
          <w:b/>
        </w:rPr>
        <w:t xml:space="preserve"> qiới </w:t>
      </w:r>
      <w:r>
        <w:rPr>
          <w:i/>
        </w:rPr>
        <w:t>danh từ</w:t>
      </w:r>
      <w:r/>
    </w:p>
    <w:p>
      <w:r>
        <w:rPr>
          <w:b/>
        </w:rPr>
        <w:t xml:space="preserve"> Đường giới hạn trên mặt biển Của một rướ</w:t>
      </w:r>
      <w:r>
        <w:rPr>
          <w:i/>
        </w:rPr>
        <w:t>cảm từ</w:t>
      </w:r>
      <w:r>
        <w:t xml:space="preserve"> hãi hà d, (cũ; vch.). vả sông (nỏi khái quát); nói về vị cái rộng lớn, bao la (thưởng lượng). Lượng hải hà.</w:t>
      </w:r>
    </w:p>
    <w:p>
      <w:r>
        <w:rPr>
          <w:b/>
        </w:rPr>
        <w:t xml:space="preserve"> hải khẩu </w:t>
      </w:r>
      <w:r>
        <w:rPr>
          <w:i/>
        </w:rPr>
        <w:t>danh từ</w:t>
      </w:r>
      <w:r/>
    </w:p>
    <w:p>
      <w:r>
        <w:rPr>
          <w:b/>
        </w:rPr>
        <w:t xml:space="preserve"> Cửa hiển dùng làm nơi ra vào của tột nướ</w:t>
      </w:r>
      <w:r>
        <w:rPr>
          <w:i/>
        </w:rPr>
        <w:t>cảm từ</w:t>
      </w:r>
      <w:r>
        <w:t xml:space="preserve"> hải lỉ cv.</w:t>
      </w:r>
    </w:p>
    <w:p>
      <w:r>
        <w:rPr>
          <w:b/>
        </w:rPr>
        <w:t xml:space="preserve"> bi ¿y. </w:t>
      </w:r>
      <w:r>
        <w:rPr>
          <w:i/>
        </w:rPr>
        <w:t>danh từ</w:t>
      </w:r>
      <w:r/>
    </w:p>
    <w:p>
      <w:r>
        <w:rPr>
          <w:b/>
        </w:rPr>
        <w:t xml:space="preserve"> Động vật gậm Trưhẩm lớn, chân Trảng da nỖi các ngón, đuôi dẹp phủ vảy sống ở nước, hải lí lý. </w:t>
      </w:r>
      <w:r>
        <w:rPr>
          <w:i/>
        </w:rPr>
        <w:t>danh từ</w:t>
      </w:r>
      <w:r/>
    </w:p>
    <w:p>
      <w:r>
        <w:rPr>
          <w:b/>
        </w:rPr>
        <w:t xml:space="preserve"> Đơn đo đỗ dải trên bằng 1,852 kilomet, lưu </w:t>
      </w:r>
      <w:r>
        <w:rPr>
          <w:i/>
        </w:rPr>
        <w:t>đại từ</w:t>
      </w:r>
      <w:r>
        <w:t xml:space="preserve"> Dòng nước ở biển hay đại dương chảy theo một hướng nhất định.</w:t>
      </w:r>
    </w:p>
    <w:p>
      <w:r>
        <w:rPr>
          <w:b/>
        </w:rPr>
        <w:t xml:space="preserve"> ly </w:t>
      </w:r>
      <w:r>
        <w:rPr>
          <w:i/>
        </w:rPr>
        <w:t>xem</w:t>
      </w:r>
      <w:r/>
    </w:p>
    <w:p>
      <w:r>
        <w:rPr>
          <w:b/>
        </w:rPr>
        <w:t xml:space="preserve"> hải lý </w:t>
      </w:r>
      <w:r>
        <w:rPr>
          <w:i/>
        </w:rPr>
        <w:t>xem</w:t>
      </w:r>
      <w:r/>
    </w:p>
    <w:p>
      <w:r>
        <w:rPr>
          <w:b/>
        </w:rPr>
        <w:t xml:space="preserve"> hải ï¡ hải mã </w:t>
      </w:r>
      <w:r>
        <w:rPr>
          <w:i/>
        </w:rPr>
        <w:t>danh từ</w:t>
      </w:r>
      <w:r>
        <w:t xml:space="preserve"> x.</w:t>
      </w:r>
    </w:p>
    <w:p>
      <w:r>
        <w:rPr>
          <w:b/>
        </w:rPr>
        <w:t xml:space="preserve"> cả F tri miãn </w:t>
      </w:r>
      <w:r>
        <w:rPr>
          <w:i/>
        </w:rPr>
        <w:t>danh từ</w:t>
      </w:r>
      <w:r>
        <w:t xml:space="preserve"> (cũ).</w:t>
      </w:r>
    </w:p>
    <w:p>
      <w:r>
        <w:rPr>
          <w:b/>
        </w:rPr>
        <w:t xml:space="preserve"> Bọt ngoại </w:t>
      </w:r>
      <w:r>
        <w:rPr>
          <w:i/>
        </w:rPr>
        <w:t>danh từ</w:t>
      </w:r>
      <w:r>
        <w:t xml:space="preserve"> Nước (nói khái quát). Bán ngoäi ba nơi hỏi Hg0g1.</w:t>
      </w:r>
    </w:p>
    <w:p>
      <w:r>
        <w:rPr>
          <w:b/>
        </w:rPr>
        <w:t xml:space="preserve"> phận </w:t>
      </w:r>
      <w:r>
        <w:rPr>
          <w:i/>
        </w:rPr>
        <w:t>danh từ</w:t>
      </w:r>
      <w:r>
        <w:t xml:space="preserve"> lãnh hải.</w:t>
      </w:r>
    </w:p>
    <w:p>
      <w:r>
        <w:rPr>
          <w:b/>
        </w:rPr>
        <w:t xml:space="preserve"> quan </w:t>
      </w:r>
      <w:r>
        <w:rPr>
          <w:i/>
        </w:rPr>
        <w:t>danh từ</w:t>
      </w:r>
      <w:r>
        <w:t xml:space="preserve"> Việc kiếm soát và đánh thuế đối hảng hoá xuất Thuế nhận cảnh. quan.</w:t>
      </w:r>
    </w:p>
    <w:p>
      <w:r>
        <w:rPr>
          <w:b/>
        </w:rPr>
        <w:t xml:space="preserve"> quần </w:t>
      </w:r>
      <w:r>
        <w:rPr>
          <w:i/>
        </w:rPr>
        <w:t>đại từ</w:t>
      </w:r>
      <w:r>
        <w:t xml:space="preserve"> Quân chúng hoạt động trên dương, Căn cử hữi quản, đánh bộ cn. quän lục chiến Binh chủng của hải để tiến hảnh quãn dùng những hoạt động bộ, đánh chiếm đoạn bở biển, hải đảo, tiểu trên bờ.</w:t>
      </w:r>
    </w:p>
    <w:p>
      <w:r>
        <w:rPr>
          <w:b/>
        </w:rPr>
        <w:t xml:space="preserve"> Tục qul </w:t>
      </w:r>
      <w:r>
        <w:rPr>
          <w:i/>
        </w:rPr>
        <w:t>xem</w:t>
      </w:r>
      <w:r/>
    </w:p>
    <w:p>
      <w:r>
        <w:rPr>
          <w:b/>
        </w:rPr>
        <w:t xml:space="preserve"> quỷ </w:t>
      </w:r>
      <w:r>
        <w:rPr>
          <w:i/>
        </w:rPr>
        <w:t>danh từ</w:t>
      </w:r>
      <w:r/>
    </w:p>
    <w:p>
      <w:r>
        <w:rPr>
          <w:b/>
        </w:rPr>
        <w:t xml:space="preserve"> Động vật ruột khoang cùng loại với sạn hỗ nhưng thân mềm, có nhiều râu tuanh miệng giống cảnh hoa bảm trên các tảng đá ở biển hoặc vùng nước lợ, hãi sản </w:t>
      </w:r>
      <w:r>
        <w:rPr>
          <w:i/>
        </w:rPr>
        <w:t>danh từ</w:t>
      </w:r>
      <w:r>
        <w:t xml:space="preserve"> Sản phẩm động vật, thực thác ở biển.</w:t>
      </w:r>
    </w:p>
    <w:p>
      <w:r>
        <w:rPr>
          <w:b/>
        </w:rPr>
        <w:t xml:space="preserve"> hãi säm </w:t>
      </w:r>
      <w:r>
        <w:rPr>
          <w:i/>
        </w:rPr>
        <w:t>danh từ</w:t>
      </w:r>
      <w:r/>
    </w:p>
    <w:p>
      <w:r>
        <w:rPr>
          <w:b/>
        </w:rPr>
        <w:t xml:space="preserve"> Động vật ngành da gai, thân tròn, vả mềm, giống quả chuột, sống ở đáy dùng làm thức ăn tặc </w:t>
      </w:r>
      <w:r>
        <w:rPr>
          <w:i/>
        </w:rPr>
        <w:t>danh từ</w:t>
      </w:r>
      <w:r>
        <w:t xml:space="preserve"> Cướp biển, kẻ cướp trên biển.</w:t>
      </w:r>
    </w:p>
    <w:p>
      <w:r>
        <w:rPr>
          <w:b/>
        </w:rPr>
        <w:t xml:space="preserve"> biển hị hỏi tặc đe PỨI Vưao hỏi tặ</w:t>
      </w:r>
      <w:r>
        <w:rPr>
          <w:i/>
        </w:rPr>
        <w:t>cảm từ</w:t>
      </w:r>
      <w:r/>
    </w:p>
    <w:p>
      <w:r>
        <w:rPr>
          <w:b/>
        </w:rPr>
        <w:t xml:space="preserve"> HảNH $] sỉ </w:t>
      </w:r>
      <w:r>
        <w:rPr>
          <w:i/>
        </w:rPr>
        <w:t>danh từ</w:t>
      </w:r>
      <w:r>
        <w:t xml:space="preserve"> (củ). Người trí thức nghèo thời phong kiến.</w:t>
      </w:r>
    </w:p>
    <w:p>
      <w:r>
        <w:rPr>
          <w:b/>
        </w:rPr>
        <w:t xml:space="preserve"> hản tha d, Khoáng vật không thưởng ở dạng bột trắng, hản kim loại, làm thuố</w:t>
      </w:r>
      <w:r>
        <w:rPr>
          <w:i/>
        </w:rPr>
        <w:t>cảm từ</w:t>
      </w:r>
      <w:r>
        <w:t xml:space="preserve"> hoặc để chế biến thực phẩm. hàn thử biểu (cñ). Nhiệt kế.</w:t>
      </w:r>
    </w:p>
    <w:p>
      <w:r>
        <w:rPr>
          <w:b/>
        </w:rPr>
        <w:t xml:space="preserve"> hản thực </w:t>
      </w:r>
      <w:r>
        <w:rPr>
          <w:i/>
        </w:rPr>
        <w:t>danh từ</w:t>
      </w:r>
      <w:r>
        <w:t xml:space="preserve"> Ngày tết mồng ba tháng ba âm lịch, tục lệ cổ truyền (ngảy xưa KhỎỏng com, ăn đổ ăn nguội trong ha ngày).</w:t>
      </w:r>
    </w:p>
    <w:p>
      <w:r>
        <w:rPr>
          <w:b/>
        </w:rPr>
        <w:t xml:space="preserve"> hản vÏ </w:t>
      </w:r>
      <w:r>
        <w:rPr>
          <w:i/>
        </w:rPr>
        <w:t>tính từ</w:t>
      </w:r>
      <w:r>
        <w:t xml:space="preserve"> (cũ). Nghẻo và không có (thưởng nói vẻ một đoạn đời đã lập với thánh đạt, vinh biển Thuữở lay). hữn VÉ.</w:t>
      </w:r>
    </w:p>
    <w:p>
      <w:r>
        <w:rPr>
          <w:b/>
        </w:rPr>
        <w:t xml:space="preserve"> </w:t>
      </w:r>
      <w:r>
        <w:rPr>
          <w:i/>
        </w:rPr>
        <w:t>động từ</w:t>
      </w:r>
      <w:r/>
    </w:p>
    <w:p>
      <w:r>
        <w:rPr>
          <w:b/>
        </w:rPr>
        <w:t xml:space="preserve"> Hàn luồng khí (chủ yếu là acetylen} hãn hữu </w:t>
      </w:r>
      <w:r>
        <w:rPr>
          <w:i/>
        </w:rPr>
        <w:t>tính từ</w:t>
      </w:r>
      <w:r>
        <w:t xml:space="preserve"> Hiểm Có, Ít Trưởng hợp hãn hữm.</w:t>
      </w:r>
    </w:p>
    <w:p>
      <w:r>
        <w:rPr>
          <w:b/>
        </w:rPr>
        <w:t xml:space="preserve"> Hãn hữu LẮm mới </w:t>
      </w:r>
      <w:r>
        <w:rPr>
          <w:i/>
        </w:rPr>
        <w:t>đại từ</w:t>
      </w:r>
      <w:r>
        <w:t xml:space="preserve"> (cũ). Loại Eiảy thời xưa.</w:t>
      </w:r>
    </w:p>
    <w:p>
      <w:r>
        <w:rPr>
          <w:b/>
        </w:rPr>
        <w:t xml:space="preserve"> 3 hẳn đi hài, học </w:t>
      </w:r>
      <w:r>
        <w:rPr>
          <w:i/>
        </w:rPr>
        <w:t>danh từ</w:t>
      </w:r>
      <w:r>
        <w:t xml:space="preserve"> Ngành khoa nghiên cứu về thuật Trung Quốc thời cổ, trước hết vả chủ các văn bản cổ chữ Hán. hạn, trạng thiếu nước do không "mưa gây ra. Tá! nước chẳng hạn (nắng Eây ra hạn).</w:t>
      </w:r>
    </w:p>
    <w:p>
      <w:r>
        <w:rPr>
          <w:b/>
        </w:rPr>
        <w:t xml:space="preserve"> hạn; I </w:t>
      </w:r>
      <w:r>
        <w:rPr>
          <w:i/>
        </w:rPr>
        <w:t>danh từ</w:t>
      </w:r>
      <w:r>
        <w:t xml:space="preserve"> Thời cho một cộng việc hoạch dải hạn.</w:t>
      </w:r>
    </w:p>
    <w:p>
      <w:r>
        <w:rPr>
          <w:b/>
        </w:rPr>
        <w:t xml:space="preserve"> Hết hạn nộp đơm, Gia hơn, </w:t>
      </w:r>
      <w:r>
        <w:rPr>
          <w:i/>
        </w:rPr>
        <w:t>động từ</w:t>
      </w:r>
      <w:r>
        <w:t xml:space="preserve"> Quy định thời Elan cho một công việc nản Hạn ba ngày phối lâm xong.</w:t>
      </w:r>
    </w:p>
    <w:p>
      <w:r>
        <w:rPr>
          <w:b/>
        </w:rPr>
        <w:t xml:space="preserve"> hạn: </w:t>
      </w:r>
      <w:r>
        <w:rPr>
          <w:i/>
        </w:rPr>
        <w:t>danh từ</w:t>
      </w:r>
      <w:r>
        <w:t xml:space="preserve"> Điều không lớn, tai do số phận đã đinh sẵn. niệm quan người Xưa. Gặp hạn.</w:t>
      </w:r>
    </w:p>
    <w:p>
      <w:r>
        <w:rPr>
          <w:b/>
        </w:rPr>
        <w:t xml:space="preserve"> Năm hạn (năm </w:t>
      </w:r>
      <w:r>
        <w:rPr>
          <w:i/>
        </w:rPr>
        <w:t>động từ</w:t>
      </w:r>
      <w:r>
        <w:t xml:space="preserve"> Giữ lại, ngăn lại trong một giới hạn không chọ vượi lian chế Tớm nuhm bị han chế.</w:t>
      </w:r>
    </w:p>
    <w:p>
      <w:r>
        <w:rPr>
          <w:b/>
        </w:rPr>
        <w:t xml:space="preserve"> </w:t>
      </w:r>
      <w:r>
        <w:rPr>
          <w:i/>
        </w:rPr>
        <w:t>động từ</w:t>
      </w:r>
      <w:r>
        <w:t xml:space="preserve"> Định trước một giới hạn, chứng HH. Hạn định phạm Vị. Lam xong trong hạn định.</w:t>
      </w:r>
    </w:p>
    <w:p>
      <w:r>
        <w:rPr>
          <w:b/>
        </w:rPr>
        <w:t xml:space="preserve"> hạn độ </w:t>
      </w:r>
      <w:r>
        <w:rPr>
          <w:i/>
        </w:rPr>
        <w:t>danh từ</w:t>
      </w:r>
      <w:r>
        <w:t xml:space="preserve"> (¡d.). C ,hửng mi: giời hạn. Cñỉ hạn độ.</w:t>
      </w:r>
    </w:p>
    <w:p>
      <w:r>
        <w:rPr>
          <w:b/>
        </w:rPr>
        <w:t xml:space="preserve"> hạn hán </w:t>
      </w:r>
      <w:r>
        <w:rPr>
          <w:i/>
        </w:rPr>
        <w:t>danh từ</w:t>
      </w:r>
      <w:r>
        <w:t xml:space="preserve"> Hạn, nắng hạn (nói khái quát). đạm kéo dải.</w:t>
      </w:r>
    </w:p>
    <w:p>
      <w:r>
        <w:rPr>
          <w:b/>
        </w:rPr>
        <w:t xml:space="preserve"> hẹp </w:t>
      </w:r>
      <w:r>
        <w:rPr>
          <w:i/>
        </w:rPr>
        <w:t>tính từ</w:t>
      </w:r>
      <w:r/>
    </w:p>
    <w:p>
      <w:r>
        <w:rPr>
          <w:b/>
        </w:rPr>
        <w:t xml:space="preserve"> phạm v1, mỨC độ bị hạn chế, không đủ để ứng yêu cầu, Khả HIỄNE CÓn Kinh phi rất hạn hạn mức </w:t>
      </w:r>
      <w:r>
        <w:rPr>
          <w:i/>
        </w:rPr>
        <w:t>danh từ</w:t>
      </w:r>
      <w:r>
        <w:t xml:space="preserve"> Mức định, không được vượt quá.</w:t>
      </w:r>
    </w:p>
    <w:p>
      <w:r>
        <w:rPr>
          <w:b/>
        </w:rPr>
        <w:t xml:space="preserve"> an me vốn được duyẾ</w:t>
      </w:r>
      <w:r>
        <w:rPr>
          <w:i/>
        </w:rPr>
        <w:t>tính từ</w:t>
      </w:r>
      <w:r>
        <w:t xml:space="preserve"> Hạn tHức in dụng. lan tiệc lỗi đa.</w:t>
      </w:r>
    </w:p>
    <w:p>
      <w:r>
        <w:rPr>
          <w:b/>
        </w:rPr>
        <w:t xml:space="preserve"> ngạch </w:t>
      </w:r>
      <w:r>
        <w:rPr>
          <w:i/>
        </w:rPr>
        <w:t>danh từ</w:t>
      </w:r>
      <w:r>
        <w:t xml:space="preserve"> Mức định phân loại các trinh kiến thiết cơ bản giá đự toán. trinh trên hạn ngạch.</w:t>
      </w:r>
    </w:p>
    <w:p>
      <w:r>
        <w:rPr>
          <w:b/>
        </w:rPr>
        <w:t xml:space="preserve"> hạn vận </w:t>
      </w:r>
      <w:r>
        <w:rPr>
          <w:i/>
        </w:rPr>
        <w:t>danh từ</w:t>
      </w:r>
      <w:r>
        <w:t xml:space="preserve"> Vẫn được chọn trước phải theo khi làm thơ, phú. phu theo thê hạn vận trọng (vần của mỗi đoạn phải lấy theo chữ của câu thơ đã chọn trước). hang Khoảng trống sâu tự nhiên hay được đảo vảo trong lòng Củ. Chuột đảo hạng, 2 mỡ cơ trong động vật, do hiện tế bảo bị hoại tử tượng hao phối đã thành hang củng ngõ Nơi khuất niẻo, vắng vẻ, người qua lại (nói khái quát).</w:t>
      </w:r>
    </w:p>
    <w:p>
      <w:r>
        <w:rPr>
          <w:b/>
        </w:rPr>
        <w:t xml:space="preserve"> </w:t>
      </w:r>
      <w:r>
        <w:rPr>
          <w:i/>
        </w:rPr>
        <w:t>danh từ</w:t>
      </w:r>
      <w:r>
        <w:t xml:space="preserve"> Hang tự nhiên (nỏi khải quải). nhiều nhưng rắn Ví hùm miệng hiểm có kẻ Iguy độc ác hại người. hang q. Hang thủ. côn muỗng để chỉ nơi Khái quát); thưởng ẩn nắu tụ tập, của bọn trộm cướp, bọn ñnEười hiểm.</w:t>
      </w:r>
    </w:p>
    <w:p>
      <w:r>
        <w:rPr>
          <w:b/>
        </w:rPr>
        <w:t xml:space="preserve"> Huy ở tận hang ö của chúng, CHỚP hàng; </w:t>
      </w:r>
      <w:r>
        <w:rPr>
          <w:i/>
        </w:rPr>
        <w:t>danh từ</w:t>
      </w:r>
      <w:r>
        <w:t xml:space="preserve"> (ph.). Cổ hàng.</w:t>
      </w:r>
    </w:p>
    <w:p>
      <w:r>
        <w:rPr>
          <w:b/>
        </w:rPr>
        <w:t xml:space="preserve"> quan hảng; </w:t>
      </w:r>
      <w:r>
        <w:rPr>
          <w:i/>
        </w:rPr>
        <w:t>danh từ</w:t>
      </w:r>
      <w:r>
        <w:t xml:space="preserve"> 1 Sản phẩm để Sản xuấi nhiều Giảm ' tra HànNG.</w:t>
      </w:r>
    </w:p>
    <w:p>
      <w:r>
        <w:rPr>
          <w:b/>
        </w:rPr>
        <w:t xml:space="preserve"> Khách („mua) 2 Nơi bán hàng nhỏ của tư nhàn, chuyên một loại hảng nảo đó. Hàng nướ</w:t>
      </w:r>
      <w:r>
        <w:rPr>
          <w:i/>
        </w:rPr>
        <w:t>cảm từ</w:t>
      </w:r>
      <w:r>
        <w:t xml:space="preserve"> Hàng nhớ. Hàng hrũk trong chợ. 3 (nói khải may mặc quát). Hàng len. 4 Đỗ dệt mỏng bằng tơ (nói khải Chiếc quản hàng. L Tập hợp người nỗi tiến nhau thành một dãy dải, thường theo một khoảng cách đếu đặn. Xếp hàng. hang. 'hàng. Hai hàng nước 3 Hậc, vị, vị trí.</w:t>
      </w:r>
    </w:p>
    <w:p>
      <w:r>
        <w:rPr>
          <w:b/>
        </w:rPr>
        <w:t xml:space="preserve"> Làng chi hác, Ngang số hàng chụ</w:t>
      </w:r>
      <w:r>
        <w:rPr>
          <w:i/>
        </w:rPr>
        <w:t>cảm từ</w:t>
      </w:r>
      <w:r>
        <w:t xml:space="preserve"> 3 Tập hợp sinh sống người tronE cùng mmỘt vị hành chỉnh hệ đối trọng quan với nhau. Hàng xi, Hàng phổ'". Chu đỗ đã đe tổng (mg.}.</w:t>
      </w:r>
    </w:p>
    <w:p>
      <w:r>
        <w:rPr>
          <w:b/>
        </w:rPr>
        <w:t xml:space="preserve"> </w:t>
      </w:r>
      <w:r>
        <w:rPr>
          <w:i/>
        </w:rPr>
        <w:t>phụ từ</w:t>
      </w:r>
      <w:r/>
    </w:p>
    <w:p>
      <w:r>
        <w:rPr>
          <w:b/>
        </w:rPr>
        <w:t xml:space="preserve"> l (dùng trước </w:t>
      </w:r>
      <w:r>
        <w:rPr>
          <w:i/>
        </w:rPr>
        <w:t>danh từ</w:t>
      </w:r>
      <w:r>
        <w:t>). Từ biểu lượng nhiều không xác đinh. nhưng được nói đến. Hàng chống xách, đọc mỗi chẳng Phải chà lâu hàng JVgưởi động có tới hàng nghỉn.</w:t>
      </w:r>
    </w:p>
    <w:p>
      <w:r>
        <w:rPr>
          <w:b/>
        </w:rPr>
        <w:t xml:space="preserve"> 2 (dùng phụ trước </w:t>
      </w:r>
      <w:r>
        <w:rPr>
          <w:i/>
        </w:rPr>
        <w:t>danh từ</w:t>
      </w:r>
      <w:r>
        <w:t xml:space="preserve"> chỉ đơn vi thời gian). X.</w:t>
      </w:r>
    </w:p>
    <w:p>
      <w:r>
        <w:rPr>
          <w:b/>
        </w:rPr>
        <w:t xml:space="preserve"> hăng (ng, hàng, </w:t>
      </w:r>
      <w:r>
        <w:rPr>
          <w:i/>
        </w:rPr>
        <w:t>động từ</w:t>
      </w:r>
      <w:r>
        <w:t xml:space="preserve"> Chịu thua, hạ vũ khí và tự minh thuộc quyền của đổi phương. Xéo cở hàng. 1 Œng.).</w:t>
      </w:r>
    </w:p>
    <w:p>
      <w:r>
        <w:rPr>
          <w:b/>
        </w:rPr>
        <w:t xml:space="preserve"> Tự nhận bất lực, không làm nổi Việc khú quả, xin hàng! hàng binh </w:t>
      </w:r>
      <w:r>
        <w:rPr>
          <w:i/>
        </w:rPr>
        <w:t>danh từ</w:t>
      </w:r>
      <w:r/>
    </w:p>
    <w:p>
      <w:r>
        <w:rPr>
          <w:b/>
        </w:rPr>
        <w:t xml:space="preserve"> Nhân viên quân sự của một bên chiến tham nguyện sang hảng ngũ nhương, trong quan hệ với hên đổi phương chiến lược </w:t>
      </w:r>
      <w:r>
        <w:rPr>
          <w:i/>
        </w:rPr>
        <w:t>danh từ</w:t>
      </w:r>
      <w:r>
        <w:t xml:space="preserve"> Hàng có ý nghĩa quan Trọng về kinh tể đặc biệt hnặc quân sự. Hàng chất {(kng.). lượng thấp, giá tương đổi rẻ (thường "bảy bán ngoài chợ), Quản hàng chợ.</w:t>
      </w:r>
    </w:p>
    <w:p>
      <w:r>
        <w:rPr>
          <w:b/>
        </w:rPr>
        <w:t xml:space="preserve"> hàng đẩu d, Hàng ở phía trước thường dùng để chỉ Vị trị hoặc tác dụng nhấ</w:t>
      </w:r>
      <w:r>
        <w:rPr>
          <w:i/>
        </w:rPr>
        <w:t>tính từ</w:t>
      </w:r>
      <w:r>
        <w:t xml:space="preserve"> quan trọng hàng đầu. Pán để được đặt lên hàng đầu.</w:t>
      </w:r>
    </w:p>
    <w:p>
      <w:r>
        <w:rPr>
          <w:b/>
        </w:rPr>
        <w:t xml:space="preserve"> pháp hàng đầu, hàng hải </w:t>
      </w:r>
      <w:r>
        <w:rPr>
          <w:i/>
        </w:rPr>
        <w:t>danh từ</w:t>
      </w:r>
      <w:r>
        <w:t xml:space="preserve"> 1 Kiï thuật điều khiển tảu biển. 2 Vận đường biển. Ngành hàng hải. nhân hàng hải.</w:t>
      </w:r>
    </w:p>
    <w:p>
      <w:r>
        <w:rPr>
          <w:b/>
        </w:rPr>
        <w:t xml:space="preserve"> hàng hiên </w:t>
      </w:r>
      <w:r>
        <w:rPr>
          <w:i/>
        </w:rPr>
        <w:t>danh từ</w:t>
      </w:r>
      <w:r>
        <w:t xml:space="preserve"> (ph. 1. Hiên nhà.</w:t>
      </w:r>
    </w:p>
    <w:p>
      <w:r>
        <w:rPr>
          <w:b/>
        </w:rPr>
        <w:t xml:space="preserve"> họ </w:t>
      </w:r>
      <w:r>
        <w:rPr>
          <w:i/>
        </w:rPr>
        <w:t>danh từ</w:t>
      </w:r>
      <w:r>
        <w:t xml:space="preserve"> Hàng để buôn (kng.). bản, kinh đoanh (nói khái quäảt). Hàng họ chẳng Hàng họ ế đầm.</w:t>
      </w:r>
    </w:p>
    <w:p>
      <w:r>
        <w:rPr>
          <w:b/>
        </w:rPr>
        <w:t xml:space="preserve"> hàng hoá </w:t>
      </w:r>
      <w:r>
        <w:rPr>
          <w:i/>
        </w:rPr>
        <w:t>danh từ</w:t>
      </w:r>
      <w:r>
        <w:t xml:space="preserve"> Sản phẩm do động làm Ta được inua bán trên thị trường. cá hàng hoa. LLMW ' hàng hoá.</w:t>
      </w:r>
    </w:p>
    <w:p>
      <w:r>
        <w:rPr>
          <w:b/>
        </w:rPr>
        <w:t xml:space="preserve"> Lao thânữ cũng là ;mmột thứ hàng khô </w:t>
      </w:r>
      <w:r>
        <w:rPr>
          <w:i/>
        </w:rPr>
        <w:t>danh từ</w:t>
      </w:r>
      <w:r>
        <w:t xml:space="preserve"> Các thứ 'hàng thực phẩm khô (như miễn, vmE, hạt tiêu, v.v.) chung, Bản hàng khả ở chợ. Quảy ' hàng khô.</w:t>
      </w:r>
    </w:p>
    <w:p>
      <w:r>
        <w:rPr>
          <w:b/>
        </w:rPr>
        <w:t xml:space="preserve"> không </w:t>
      </w:r>
      <w:r>
        <w:rPr>
          <w:i/>
        </w:rPr>
        <w:t>danh từ</w:t>
      </w:r>
      <w:r>
        <w:t xml:space="preserve"> 1 kĩ thuật điển khiển máy bay + Vận tải đường không. Nưanh dựng.</w:t>
      </w:r>
    </w:p>
    <w:p>
      <w:r>
        <w:rPr>
          <w:b/>
        </w:rPr>
        <w:t xml:space="preserve"> “không ' không hạm </w:t>
      </w:r>
      <w:r>
        <w:rPr>
          <w:i/>
        </w:rPr>
        <w:t>danh từ</w:t>
      </w:r>
      <w:r/>
    </w:p>
    <w:p>
      <w:r>
        <w:rPr>
          <w:b/>
        </w:rPr>
        <w:t xml:space="preserve"> Tàu không vũ trụ </w:t>
      </w:r>
      <w:r>
        <w:rPr>
          <w:i/>
        </w:rPr>
        <w:t>danh từ</w:t>
      </w:r>
      <w:r/>
    </w:p>
    <w:p>
      <w:r>
        <w:rPr>
          <w:b/>
        </w:rPr>
        <w:t xml:space="preserve"> Khoa học và kĩ thuật về tong loạt </w:t>
      </w:r>
      <w:r>
        <w:rPr>
          <w:i/>
        </w:rPr>
        <w:t>danh từ</w:t>
      </w:r>
      <w:r/>
    </w:p>
    <w:p>
      <w:r>
        <w:rPr>
          <w:b/>
        </w:rPr>
        <w:t xml:space="preserve"> Một thượng lớn có trọng cùng một lúe, Siđfn: hàng loạ</w:t>
      </w:r>
      <w:r>
        <w:rPr>
          <w:i/>
        </w:rPr>
        <w:t>tính từ</w:t>
      </w:r>
      <w:r/>
    </w:p>
    <w:p>
      <w:r>
        <w:rPr>
          <w:b/>
        </w:rPr>
        <w:t xml:space="preserve"> Vũ khi xuất người hàng loạt, Hàng loọt nhà máy Âä được xây ' Em g, hàng lốt </w:t>
      </w:r>
      <w:r>
        <w:rPr>
          <w:i/>
        </w:rPr>
        <w:t>danh từ</w:t>
      </w:r>
      <w:r>
        <w:t xml:space="preserve"> Hàng do được Sän xếp, chức (nói quát), Cây trồng có hàng lái Không ra gi cả.</w:t>
      </w:r>
    </w:p>
    <w:p>
      <w:r>
        <w:rPr>
          <w:b/>
        </w:rPr>
        <w:t xml:space="preserve"> hàng ngũ </w:t>
      </w:r>
      <w:r>
        <w:rPr>
          <w:i/>
        </w:rPr>
        <w:t>danh từ</w:t>
      </w:r>
      <w:r>
        <w:t xml:space="preserve"> Tập thể người được sắp xếp theo đội hình nhất định hoặc được tổ chức chặt chẽ. tàng nơi chỉnh tế. ngũ cách mạng, hàng nơi.</w:t>
      </w:r>
    </w:p>
    <w:p>
      <w:r>
        <w:rPr>
          <w:b/>
        </w:rPr>
        <w:t xml:space="preserve"> phố </w:t>
      </w:r>
      <w:r>
        <w:rPr>
          <w:i/>
        </w:rPr>
        <w:t>danh từ</w:t>
      </w:r>
      <w:r>
        <w:t xml:space="preserve"> Người ở cùng một đãy phố, rong quan hệ với nhan. N , hàng phố. La hết ẩm đánh thức hàng phố dạy.</w:t>
      </w:r>
    </w:p>
    <w:p>
      <w:r>
        <w:rPr>
          <w:b/>
        </w:rPr>
        <w:t xml:space="preserve"> phục </w:t>
      </w:r>
      <w:r>
        <w:rPr>
          <w:i/>
        </w:rPr>
        <w:t>động từ</w:t>
      </w:r>
      <w:r>
        <w:t xml:space="preserve"> Chịu thua và chịu theo về phương.</w:t>
      </w:r>
    </w:p>
    <w:p>
      <w:r>
        <w:rPr>
          <w:b/>
        </w:rPr>
        <w:t xml:space="preserve"> Quản phiên loạn đã ' hàng phụ</w:t>
      </w:r>
      <w:r>
        <w:rPr>
          <w:i/>
        </w:rPr>
        <w:t>cảm từ</w:t>
      </w:r>
      <w:r/>
    </w:p>
    <w:p>
      <w:r>
        <w:rPr>
          <w:b/>
        </w:rPr>
        <w:t xml:space="preserve"> quán </w:t>
      </w:r>
      <w:r>
        <w:rPr>
          <w:i/>
        </w:rPr>
        <w:t>danh từ</w:t>
      </w:r>
      <w:r>
        <w:t xml:space="preserve"> Quán nhỏ đường (nói khái quát).</w:t>
      </w:r>
    </w:p>
    <w:p>
      <w:r>
        <w:rPr>
          <w:b/>
        </w:rPr>
        <w:t xml:space="preserve"> hàng rào đ</w:t>
      </w:r>
      <w:r>
        <w:rPr>
          <w:i/>
        </w:rPr>
        <w:t>danh từ</w:t>
      </w:r>
      <w:r>
        <w:t xml:space="preserve"> Dãy tre, nửa. cây trồng, quanh một khu chớ, bảo vệ. Hàng "ảo râm bụt quanh phả, Hàng ráo dây thén Hàng rào ' ng nhữn (bằng tre nứa vót :' nhọn, cắm xiễn Fã ngoàải), hảng rào danh người đứng hai bên đường để đón tiếp theo nghi thức long trọng.</w:t>
      </w:r>
    </w:p>
    <w:p>
      <w:r>
        <w:rPr>
          <w:b/>
        </w:rPr>
        <w:t xml:space="preserve"> hảng rào thuế quan </w:t>
      </w:r>
      <w:r>
        <w:rPr>
          <w:i/>
        </w:rPr>
        <w:t>danh từ</w:t>
      </w:r>
      <w:r>
        <w:t xml:space="preserve"> Hệ thống thuế đánh hành để bảo nặng vào hàng nhập thường tr0riE HƯïK.</w:t>
      </w:r>
    </w:p>
    <w:p>
      <w:r>
        <w:rPr>
          <w:b/>
        </w:rPr>
        <w:t xml:space="preserve"> hàng tấm </w:t>
      </w:r>
      <w:r>
        <w:rPr>
          <w:i/>
        </w:rPr>
        <w:t>danh từ</w:t>
      </w:r>
      <w:r/>
    </w:p>
    <w:p>
      <w:r>
        <w:rPr>
          <w:b/>
        </w:rPr>
        <w:t xml:space="preserve"> Vải đã gấp hoặc cuộn thành súc, đetn bản ở thị trưởng (nói khải thân </w:t>
      </w:r>
      <w:r>
        <w:rPr>
          <w:i/>
        </w:rPr>
        <w:t>danh từ</w:t>
      </w:r>
      <w:r>
        <w:t xml:space="preserve"> Kẻ đã hàng phục chíu làm tôi một Y1.</w:t>
      </w:r>
    </w:p>
    <w:p>
      <w:r>
        <w:rPr>
          <w:b/>
        </w:rPr>
        <w:t xml:space="preserve"> (thường là hàng thùng </w:t>
      </w:r>
      <w:r>
        <w:rPr>
          <w:i/>
        </w:rPr>
        <w:t>danh từ</w:t>
      </w:r>
      <w:r>
        <w:t xml:space="preserve"> (kng.). mặc) cũ, nhập tử mx&gt; ngoái theo 'từng kiện. Chiếc do hàng thùng nhưng CÔN" THỜI.</w:t>
      </w:r>
    </w:p>
    <w:p>
      <w:r>
        <w:rPr>
          <w:b/>
        </w:rPr>
        <w:t xml:space="preserve"> </w:t>
      </w:r>
      <w:r>
        <w:rPr>
          <w:i/>
        </w:rPr>
        <w:t>danh từ</w:t>
      </w:r>
      <w:r>
        <w:t xml:space="preserve"> Hàng dùng cho sinh hoạt.</w:t>
      </w:r>
    </w:p>
    <w:p>
      <w:r>
        <w:rPr>
          <w:b/>
        </w:rPr>
        <w:t xml:space="preserve"> dùng Tả lối hàng cá (the</w:t>
      </w:r>
      <w:r>
        <w:rPr>
          <w:i/>
        </w:rPr>
        <w:t>tính từ</w:t>
      </w:r>
      <w:r>
        <w:t>). chứi năng, bởi một cách thô bỉ, thiểu vân hoá.</w:t>
      </w:r>
    </w:p>
    <w:p>
      <w:r>
        <w:rPr>
          <w:b/>
        </w:rPr>
        <w:t xml:space="preserve"> hảng xách </w:t>
      </w:r>
      <w:r>
        <w:rPr>
          <w:i/>
        </w:rPr>
        <w:t>danh từ</w:t>
      </w:r>
      <w:r>
        <w:t xml:space="preserve"> Nghề buôn báng cách đứng giữa để kiểm ' phải bỏ vốn Ta. Chạy trao háng lãi, không hàng xúch. Huỏn hàng xách. xáo d, Nghề kiểm xây giã, thu các sản phẩm cách bản như tấm, cám.</w:t>
      </w:r>
    </w:p>
    <w:p>
      <w:r>
        <w:rPr>
          <w:b/>
        </w:rPr>
        <w:t xml:space="preserve"> mm </w:t>
      </w:r>
      <w:r>
        <w:rPr>
          <w:i/>
        </w:rPr>
        <w:t>danh từ</w:t>
      </w:r>
      <w:r>
        <w:t xml:space="preserve"> Hang hoá bản ở vía hè, ở chợ. Gữnh hàng xén.</w:t>
      </w:r>
    </w:p>
    <w:p>
      <w:r>
        <w:rPr>
          <w:b/>
        </w:rPr>
        <w:t xml:space="preserve"> cùng một xóm hoặc nói xóm </w:t>
      </w:r>
      <w:r>
        <w:rPr>
          <w:i/>
        </w:rPr>
        <w:t>danh từ</w:t>
      </w:r>
      <w:r>
        <w:t xml:space="preserve"> Người 'Tigười láng giếng, với nhau. chung trong quan Hàng xóm tối lửa tất đèn có Người hàng xảm, nhan.</w:t>
      </w:r>
    </w:p>
    <w:p>
      <w:r>
        <w:rPr>
          <w:b/>
        </w:rPr>
        <w:t xml:space="preserve"> Người ở cùng một xử, trong hàng xứ </w:t>
      </w:r>
      <w:r>
        <w:rPr>
          <w:i/>
        </w:rPr>
        <w:t>danh từ</w:t>
      </w:r>
      <w:r>
        <w:t xml:space="preserve"> t (id.). chồng hàng xứ. 2 Người hệ với nhau. quan ở đâu đến, xa lạ, không. Ngơ ngắc quen người hàng xứ.</w:t>
      </w:r>
    </w:p>
    <w:p>
      <w:r>
        <w:rPr>
          <w:b/>
        </w:rPr>
        <w:t xml:space="preserve"> chức sản Xuất hoá, kinh doanh hãng </w:t>
      </w:r>
      <w:r>
        <w:rPr>
          <w:i/>
        </w:rPr>
        <w:t>danh từ</w:t>
      </w:r>
      <w:r>
        <w:t xml:space="preserve"> Hằng làm phim. lớn, Răng buôn.</w:t>
      </w:r>
    </w:p>
    <w:p>
      <w:r>
        <w:rPr>
          <w:b/>
        </w:rPr>
        <w:t xml:space="preserve"> thể ở chỗ </w:t>
      </w:r>
      <w:r>
        <w:rPr>
          <w:i/>
        </w:rPr>
        <w:t>danh từ</w:t>
      </w:r>
      <w:r>
        <w:t xml:space="preserve"> Phần cư tiếp giáp đủi với bụng dưới.</w:t>
      </w:r>
    </w:p>
    <w:p>
      <w:r>
        <w:rPr>
          <w:b/>
        </w:rPr>
        <w:t xml:space="preserve"> Đứng trong giang hang </w:t>
      </w:r>
      <w:r>
        <w:rPr>
          <w:i/>
        </w:rPr>
        <w:t>danh từ</w:t>
      </w:r>
      <w:r>
        <w:t xml:space="preserve"> Tập hợn người hoặc vật cùng loại, được đánh giá vả xếp theo cao thấp, lớn nhỏ, tốt xấu khác nhau. Hạng người xấu.</w:t>
      </w:r>
    </w:p>
    <w:p>
      <w:r>
        <w:rPr>
          <w:b/>
        </w:rPr>
        <w:t xml:space="preserve"> Vẻ nhấ</w:t>
      </w:r>
      <w:r>
        <w:rPr>
          <w:i/>
        </w:rPr>
        <w:t>tính từ</w:t>
      </w:r>
      <w:r>
        <w:t xml:space="preserve"> hạng hạng. hạng (thường .trrmh).</w:t>
      </w:r>
    </w:p>
    <w:p>
      <w:r>
        <w:rPr>
          <w:b/>
        </w:rPr>
        <w:t xml:space="preserve"> mục </w:t>
      </w:r>
      <w:r>
        <w:rPr>
          <w:i/>
        </w:rPr>
        <w:t>danh từ</w:t>
      </w:r>
      <w:r>
        <w:t xml:space="preserve"> hạng mục công trình kiến trúc nhỏ, lẻ, nằm riêng trong hợp công trinh lớn.</w:t>
      </w:r>
    </w:p>
    <w:p>
      <w:r>
        <w:rPr>
          <w:b/>
        </w:rPr>
        <w:t xml:space="preserve"> Ä#@ tr'ình lớn Với GẦN nữm HHƯỚI Hạng mTưực, ngạch </w:t>
      </w:r>
      <w:r>
        <w:rPr>
          <w:i/>
        </w:rPr>
        <w:t>danh từ</w:t>
      </w:r>
      <w:r>
        <w:t xml:space="preserve"> Mức vốn đầu tư hạng tắm cỡ của mỘt trinh xãy dựng. Công trình trên hạng ngạch.</w:t>
      </w:r>
    </w:p>
    <w:p>
      <w:r>
        <w:rPr>
          <w:b/>
        </w:rPr>
        <w:t xml:space="preserve"> hanh </w:t>
      </w:r>
      <w:r>
        <w:rPr>
          <w:i/>
        </w:rPr>
        <w:t>tính từ</w:t>
      </w:r>
      <w:r/>
    </w:p>
    <w:p>
      <w:r>
        <w:rPr>
          <w:b/>
        </w:rPr>
        <w:t xml:space="preserve"> (Thời tiết) khô và hơi lạnh, có thế làm trứt né da thị</w:t>
      </w:r>
      <w:r>
        <w:rPr>
          <w:i/>
        </w:rPr>
        <w:t>tính từ</w:t>
      </w:r>
      <w:r>
        <w:t xml:space="preserve"> Trởi hạnh. Năng hanh. Tiết trời hạnh hanh hao Hanh (nói khải quát). mắn.</w:t>
      </w:r>
    </w:p>
    <w:p>
      <w:r>
        <w:rPr>
          <w:b/>
        </w:rPr>
        <w:t xml:space="preserve"> lảm hanh thông </w:t>
      </w:r>
      <w:r>
        <w:rPr>
          <w:i/>
        </w:rPr>
        <w:t>tính từ</w:t>
      </w:r>
      <w:r>
        <w:t xml:space="preserve"> í(cũ). Có nhiều dảng. Vận hanh E1 cũng £z. Cây thân ngắm, hình đẹp, hản h; ä. cn. hành mãnh nhiều lá mang nước xến mọng 'Úp vào nhau thành một khối hình gia vị. hành: đự, Lâm cho khổ sở. 8; cơn xốt hành Xuổ! đêm. hành, hợp hạn chế, đi đời Thực hảnh (nói tất). Học đi đổi với hành.</w:t>
      </w:r>
    </w:p>
    <w:p>
      <w:r>
        <w:rPr>
          <w:b/>
        </w:rPr>
        <w:t xml:space="preserve"> hảnh bÌnh </w:t>
      </w:r>
      <w:r>
        <w:rPr>
          <w:i/>
        </w:rPr>
        <w:t>động từ</w:t>
      </w:r>
      <w:r>
        <w:t xml:space="preserve"> (cũ).</w:t>
      </w:r>
    </w:p>
    <w:p>
      <w:r>
        <w:rPr>
          <w:b/>
        </w:rPr>
        <w:t xml:space="preserve"> Hành hảnh chính: </w:t>
      </w:r>
      <w:r>
        <w:rPr>
          <w:i/>
        </w:rPr>
        <w:t>tính từ</w:t>
      </w:r>
      <w:r>
        <w:t xml:space="preserve"> (thường .</w:t>
      </w:r>
    </w:p>
    <w:p>
      <w:r>
        <w:rPr>
          <w:b/>
        </w:rPr>
        <w:t>dùng phI sau Thuộc phạm vi chỉ quản lỉ việc chấp hành luật pháp, chính sách của nhả nướ</w:t>
      </w:r>
      <w:r>
        <w:rPr>
          <w:i/>
        </w:rPr>
        <w:t>cảm từ</w:t>
      </w:r>
      <w:r/>
    </w:p>
    <w:p>
      <w:r>
        <w:rPr>
          <w:b/>
        </w:rPr>
        <w:t xml:space="preserve"> Cơ hanh CTti(+Ft chính các cấ</w:t>
      </w:r>
      <w:r>
        <w:rPr>
          <w:i/>
        </w:rPr>
        <w:t>phụ từ</w:t>
      </w:r>
      <w:r/>
    </w:p>
    <w:p>
      <w:r>
        <w:rPr>
          <w:b/>
        </w:rPr>
        <w:t xml:space="preserve"> 2 Thuộc về những công việc vụ, như văn thư, chứ</w:t>
      </w:r>
      <w:r>
        <w:rPr>
          <w:i/>
        </w:rPr>
        <w:t>cảm từ</w:t>
      </w:r>
      <w:r>
        <w:t xml:space="preserve"> kế toán, V.V.</w:t>
      </w:r>
    </w:p>
    <w:p>
      <w:r>
        <w:rPr>
          <w:b/>
        </w:rPr>
        <w:t>, Töng cự nhả nướ</w:t>
      </w:r>
      <w:r>
        <w:rPr>
          <w:i/>
        </w:rPr>
        <w:t>cảm từ</w:t>
      </w:r>
      <w:r>
        <w:t xml:space="preserve"> quan Cũng tác hành chỉnh.</w:t>
      </w:r>
    </w:p>
    <w:p>
      <w:r>
        <w:rPr>
          <w:b/>
        </w:rPr>
        <w:t xml:space="preserve"> hành chỉnh, 4 Có tính chất giấy tờ, mệnh lệnh, khác với giáo dục, thuyết phụ</w:t>
      </w:r>
      <w:r>
        <w:rPr>
          <w:i/>
        </w:rPr>
        <w:t>cảm từ</w:t>
      </w:r>
      <w:r>
        <w:t xml:space="preserve"> Điện phản hành chính. hảnh cung vụa nghỉ khi đi các nơi xa kinh đề.</w:t>
      </w:r>
    </w:p>
    <w:p>
      <w:r>
        <w:rPr>
          <w:b/>
        </w:rPr>
        <w:t xml:space="preserve"> hành Đi làm những công việc nghĩa vụ nặng nhọc thời kiến, phong như đi phu, đi hành dinh hảnh doanh </w:t>
      </w:r>
      <w:r>
        <w:rPr>
          <w:i/>
        </w:rPr>
        <w:t>danh từ</w:t>
      </w:r>
      <w:r/>
    </w:p>
    <w:p>
      <w:r>
        <w:rPr>
          <w:b/>
        </w:rPr>
        <w:t xml:space="preserve"> Chỗ tưởng chỉ huy đỏng khi đưa quân đi đánh hành </w:t>
      </w:r>
      <w:r>
        <w:rPr>
          <w:i/>
        </w:rPr>
        <w:t>động từ</w:t>
      </w:r>
      <w:r>
        <w:t xml:space="preserve"> 1 (cũ). Thực hiện đạo li, thi hảnh đường lối. 2 Làm những việc thuộc về tồn giáo tu hảnh. Tư do hành đạo. Nhà SH (11Ữ hành đạo.</w:t>
      </w:r>
    </w:p>
    <w:p>
      <w:r>
        <w:rPr>
          <w:b/>
        </w:rPr>
        <w:t xml:space="preserve"> hành động I </w:t>
      </w:r>
      <w:r>
        <w:rPr>
          <w:i/>
        </w:rPr>
        <w:t>danh từ</w:t>
      </w:r>
      <w:r>
        <w:t xml:space="preserve"> Việc làm người nhằm một mục đích nhất định. À£4? hành đũng cảm.</w:t>
      </w:r>
    </w:p>
    <w:p>
      <w:r>
        <w:rPr>
          <w:b/>
        </w:rPr>
        <w:t xml:space="preserve"> Thống nhất chỉ và hành </w:t>
      </w:r>
      <w:r>
        <w:rPr>
          <w:i/>
        </w:rPr>
        <w:t>động từ</w:t>
      </w:r>
      <w:r>
        <w:t xml:space="preserve"> Làm việc nào đó, Ít nhiều quan một cách có trọng, ý thức, có đích. Bất đầu THHC hành động. Giờ hành động đã đến.</w:t>
      </w:r>
    </w:p>
    <w:p>
      <w:r>
        <w:rPr>
          <w:b/>
        </w:rPr>
        <w:t xml:space="preserve"> hảnh động sân khấu </w:t>
      </w:r>
      <w:r>
        <w:rPr>
          <w:i/>
        </w:rPr>
        <w:t>danh từ</w:t>
      </w:r>
      <w:r>
        <w:t xml:space="preserve"> Sự hoạt động có địch của nhân vật kích mà diễn diễn trên sân khấu.</w:t>
      </w:r>
    </w:p>
    <w:p>
      <w:r>
        <w:rPr>
          <w:b/>
        </w:rPr>
        <w:t xml:space="preserve"> hảnh giả d, Nhà sư đi khuyên hảnh hạ </w:t>
      </w:r>
      <w:r>
        <w:rPr>
          <w:i/>
        </w:rPr>
        <w:t>động từ</w:t>
      </w:r>
      <w:r>
        <w:t xml:space="preserve"> Làm cho đau SỬ.</w:t>
      </w:r>
    </w:p>
    <w:p>
      <w:r>
        <w:rPr>
          <w:b/>
        </w:rPr>
        <w:t xml:space="preserve"> Hị CĐH đau hành hạ. Eì </w:t>
      </w:r>
      <w:r>
        <w:rPr>
          <w:i/>
        </w:rPr>
        <w:t>đại từ</w:t>
      </w:r>
      <w:r>
        <w:t xml:space="preserve"> bị chủ hành hạ.</w:t>
      </w:r>
    </w:p>
    <w:p>
      <w:r>
        <w:rPr>
          <w:b/>
        </w:rPr>
        <w:t xml:space="preserve"> hảnh </w:t>
      </w:r>
      <w:r>
        <w:rPr>
          <w:i/>
        </w:rPr>
        <w:t>động từ</w:t>
      </w:r>
      <w:r>
        <w:t xml:space="preserve"> (Quan lại) thanh tra trong khu vực minh cai trị, TH phú đi hành hành hình Giết để thi hanh án tử hình. 7? Hị bị đem hành hình.</w:t>
      </w:r>
    </w:p>
    <w:p>
      <w:r>
        <w:rPr>
          <w:b/>
        </w:rPr>
        <w:t xml:space="preserve"> hảnh hoa </w:t>
      </w:r>
      <w:r>
        <w:rPr>
          <w:i/>
        </w:rPr>
        <w:t>danh từ</w:t>
      </w:r>
      <w:r/>
    </w:p>
    <w:p>
      <w:r>
        <w:rPr>
          <w:b/>
        </w:rPr>
        <w:t xml:space="preserve"> Hành củ nhỏ, gia Vị và làm thuố</w:t>
      </w:r>
      <w:r>
        <w:rPr>
          <w:i/>
        </w:rPr>
        <w:t>cảm từ</w:t>
      </w:r>
      <w:r>
        <w:t xml:space="preserve"> hảnh hung đe. Làm những hung dữ trái phép, xâm phạm đến người khác, như đánh nhả phách, tình để tấu hung | V.</w:t>
      </w:r>
    </w:p>
    <w:p>
      <w:r>
        <w:rPr>
          <w:b/>
        </w:rPr>
        <w:t>V, thuá</w:t>
      </w:r>
      <w:r>
        <w:rPr>
          <w:i/>
        </w:rPr>
        <w:t>tính từ</w:t>
      </w:r>
      <w:r>
        <w:t xml:space="preserve"> Giở thỏi hành hung.</w:t>
      </w:r>
    </w:p>
    <w:p>
      <w:r>
        <w:rPr>
          <w:b/>
        </w:rPr>
        <w:t xml:space="preserve"> hành hương </w:t>
      </w:r>
      <w:r>
        <w:rPr>
          <w:i/>
        </w:rPr>
        <w:t>động từ</w:t>
      </w:r>
      <w:r>
        <w:t xml:space="preserve"> (Người sùng đạo} đi đến những nơi xa được coi là linh thiêng, như đến, chùa, Các tin đã bái cho thoả sự ngườởnE VỌNE. đỉi hình hương. Khách đi xe. đi tàu.</w:t>
      </w:r>
    </w:p>
    <w:p>
      <w:r>
        <w:rPr>
          <w:b/>
        </w:rPr>
        <w:t xml:space="preserve"> tảnh khách hành khách </w:t>
      </w:r>
      <w:r>
        <w:rPr>
          <w:i/>
        </w:rPr>
        <w:t>danh từ</w:t>
      </w:r>
      <w:r>
        <w:t xml:space="preserve"> đi xe hàm.</w:t>
      </w:r>
    </w:p>
    <w:p>
      <w:r>
        <w:rPr>
          <w:b/>
        </w:rPr>
        <w:t xml:space="preserve"> hành khấ</w:t>
      </w:r>
      <w:r>
        <w:rPr>
          <w:i/>
        </w:rPr>
        <w:t>tính từ</w:t>
      </w:r>
      <w:r/>
    </w:p>
    <w:p>
      <w:r>
        <w:rPr>
          <w:b/>
        </w:rPr>
        <w:t xml:space="preserve"> (k</w:t>
      </w:r>
      <w:r>
        <w:rPr>
          <w:i/>
        </w:rPr>
        <w:t>cảm từ</w:t>
      </w:r>
      <w:r>
        <w:t>). Đi ăn xin.</w:t>
      </w:r>
    </w:p>
    <w:p>
      <w:r>
        <w:rPr>
          <w:b/>
        </w:rPr>
        <w:t xml:space="preserve"> Người hảnh khất khiến </w:t>
      </w:r>
      <w:r>
        <w:rPr>
          <w:i/>
        </w:rPr>
        <w:t>danh từ</w:t>
      </w:r>
      <w:r>
        <w:t xml:space="preserve"> Chức hảnh ©THN1.</w:t>
      </w:r>
    </w:p>
    <w:p>
      <w:r>
        <w:rPr>
          <w:b/>
        </w:rPr>
        <w:t xml:space="preserve"> quan bài hái theo nhịp khúc </w:t>
      </w:r>
      <w:r>
        <w:rPr>
          <w:i/>
        </w:rPr>
        <w:t>danh từ</w:t>
      </w:r>
      <w:r>
        <w:t xml:space="preserve"> Bản nhạc, hành tổ chức thành hàng.</w:t>
      </w:r>
    </w:p>
    <w:p>
      <w:r>
        <w:rPr>
          <w:b/>
        </w:rPr>
        <w:t xml:space="preserve"> đảu bước của đoản Thi hi hành kinh </w:t>
      </w:r>
      <w:r>
        <w:rPr>
          <w:i/>
        </w:rPr>
        <w:t>động từ</w:t>
      </w:r>
      <w:r/>
    </w:p>
    <w:p>
      <w:r>
        <w:rPr>
          <w:b/>
        </w:rPr>
        <w:t xml:space="preserve"> Đang có tình nguyệ</w:t>
      </w:r>
      <w:r>
        <w:rPr>
          <w:i/>
        </w:rPr>
        <w:t>tính từ</w:t>
      </w:r>
      <w:r>
        <w:t xml:space="preserve"> hành kính.</w:t>
      </w:r>
    </w:p>
    <w:p>
      <w:r>
        <w:rPr>
          <w:b/>
        </w:rPr>
        <w:t xml:space="preserve"> khiến những Vui chơi, tiêu hành lạc </w:t>
      </w:r>
      <w:r>
        <w:rPr>
          <w:i/>
        </w:rPr>
        <w:t>động từ</w:t>
      </w:r>
      <w:r>
        <w:t xml:space="preserve"> không lành mạnh.</w:t>
      </w:r>
    </w:p>
    <w:p>
      <w:r>
        <w:rPr>
          <w:b/>
        </w:rPr>
        <w:t xml:space="preserve"> chất tầm thưởng, thú vui vật hành lạ</w:t>
      </w:r>
      <w:r>
        <w:rPr>
          <w:i/>
        </w:rPr>
        <w:t>cảm từ</w:t>
      </w:r>
      <w:r/>
    </w:p>
    <w:p>
      <w:r>
        <w:rPr>
          <w:b/>
        </w:rPr>
        <w:t xml:space="preserve"> Lan vdo CHỘC trước </w:t>
      </w:r>
      <w:r>
        <w:rPr>
          <w:i/>
        </w:rPr>
        <w:t>danh từ</w:t>
      </w:r>
      <w:r>
        <w:t>1 Lãi đi hành chạy trong lang ngoài hành các đãy phòng. chuyện đổi bên ngoài, chính thức). 2 (trao không để nối hai ngôi nhà lớn; nhà đi cỏ mi che Nhà đải cất ở hai bên ngôi nhà chính cầu. 3 toàn của chủa. thông tương nổi liên các khu trên mặt đất hoặc trên định trên biển, có giới hạn được không, chiếu Tiến hành cuộc lễ.</w:t>
      </w:r>
    </w:p>
    <w:p>
      <w:r>
        <w:rPr>
          <w:b/>
        </w:rPr>
        <w:t xml:space="preserve"> Griở hành lệ </w:t>
      </w:r>
      <w:r>
        <w:rPr>
          <w:i/>
        </w:rPr>
        <w:t>động từ</w:t>
      </w:r>
      <w:r>
        <w:t xml:space="preserve"> (cũ; trtT.). hành lễ, theo khi hảnh lý d, Đồ dùng mang hảnh lĩ Xếp xếp hành Ì¡. Hành Ì¡ xách Ổi xã. fIƑ. thần kinh hảnh não d, Bỏ phận của hệ trung hảnh, hinh giếng như củ 1N. điểu khiển các chức có nhiệm nãnE tiêu hoá, Ự.V, hành nghề úg. thuộc về Lắm số nghề (chỉ nói về một để sinh nghiệp Thấy thuốc hành đã lâu năm. nghiệp ).</w:t>
      </w:r>
    </w:p>
    <w:p>
      <w:r>
        <w:rPr>
          <w:b/>
        </w:rPr>
        <w:t xml:space="preserve"> thi hảnh luật, hành pháp </w:t>
      </w:r>
      <w:r>
        <w:rPr>
          <w:i/>
        </w:rPr>
        <w:t>động từ</w:t>
      </w:r>
      <w:r/>
    </w:p>
    <w:p>
      <w:r>
        <w:rPr>
          <w:b/>
        </w:rPr>
        <w:t xml:space="preserve"> (Cơ quan) lập phá</w:t>
      </w:r>
      <w:r>
        <w:rPr>
          <w:i/>
        </w:rPr>
        <w:t>phụ từ</w:t>
      </w:r>
      <w:r/>
    </w:p>
    <w:p>
      <w:r>
        <w:rPr>
          <w:b/>
        </w:rPr>
        <w:t xml:space="preserve"> trong quan đội) di chuyến tử hành quân </w:t>
      </w:r>
      <w:r>
        <w:rPr>
          <w:i/>
        </w:rPr>
        <w:t>động từ</w:t>
      </w:r>
      <w:r>
        <w:t xml:space="preserve"> (Đơn vị quân nhằm đến nơi khác theo đội hinh tnục nơi rảy Hành suốt đâm không nghỉ. đích nhất định. Trên đường hành quản.</w:t>
      </w:r>
    </w:p>
    <w:p>
      <w:r>
        <w:rPr>
          <w:b/>
        </w:rPr>
        <w:t xml:space="preserve"> quyết </w:t>
      </w:r>
      <w:r>
        <w:rPr>
          <w:i/>
        </w:rPr>
        <w:t>động từ</w:t>
      </w:r>
      <w:r>
        <w:t xml:space="preserve"> Như hành hình.</w:t>
      </w:r>
    </w:p>
    <w:p>
      <w:r>
        <w:rPr>
          <w:b/>
        </w:rPr>
        <w:t xml:space="preserve"> hành bảnh {¡</w:t>
      </w:r>
      <w:r>
        <w:rPr>
          <w:i/>
        </w:rPr>
        <w:t>danh từ</w:t>
      </w:r>
      <w:r>
        <w:t>).</w:t>
      </w:r>
    </w:p>
    <w:p>
      <w:r>
        <w:rPr>
          <w:b/>
        </w:rPr>
        <w:t xml:space="preserve"> Thực hiện một hành Sự </w:t>
      </w:r>
      <w:r>
        <w:rPr>
          <w:i/>
        </w:rPr>
        <w:t>động từ</w:t>
      </w:r>
      <w:r/>
    </w:p>
    <w:p>
      <w:r>
        <w:rPr>
          <w:b/>
        </w:rPr>
        <w:t xml:space="preserve"> kỉ trước lúc đã được tính trướ</w:t>
      </w:r>
      <w:r>
        <w:rPr>
          <w:i/>
        </w:rPr>
        <w:t>cảm từ</w:t>
      </w:r>
      <w:r>
        <w:t xml:space="preserve"> Chuẩn bị (nói tắt). Thi hảnh phận sự 3 (cũ).</w:t>
      </w:r>
    </w:p>
    <w:p>
      <w:r>
        <w:rPr>
          <w:b/>
        </w:rPr>
        <w:t xml:space="preserve"> hảnh tạ </w:t>
      </w:r>
      <w:r>
        <w:rPr>
          <w:i/>
        </w:rPr>
        <w:t>danh từ</w:t>
      </w:r>
      <w:r>
        <w:t xml:space="preserve"> x. hành,.</w:t>
      </w:r>
    </w:p>
    <w:p>
      <w:r>
        <w:rPr>
          <w:b/>
        </w:rPr>
        <w:t xml:space="preserve"> Phần phinh ở rnột nọn tiếp hãnh tá trảng </w:t>
      </w:r>
      <w:r>
        <w:rPr>
          <w:i/>
        </w:rPr>
        <w:t>danh từ</w:t>
      </w:r>
      <w:r>
        <w:t xml:space="preserve"> hinh giống củ hành.</w:t>
      </w:r>
    </w:p>
    <w:p>
      <w:r>
        <w:rPr>
          <w:b/>
        </w:rPr>
        <w:t xml:space="preserve"> sau đạ đảy, ở dọc vua nghi tạm hảnh tại </w:t>
      </w:r>
      <w:r>
        <w:rPr>
          <w:i/>
        </w:rPr>
        <w:t>danh từ</w:t>
      </w:r>
      <w:r>
        <w:t xml:space="preserve"> đưởng khi đi các nơi xã kinh hành tấu nhỏ ở các bộ.</w:t>
      </w:r>
    </w:p>
    <w:p>
      <w:r>
        <w:rPr>
          <w:b/>
        </w:rPr>
        <w:t xml:space="preserve"> </w:t>
      </w:r>
      <w:r>
        <w:rPr>
          <w:i/>
        </w:rPr>
        <w:t>danh từ</w:t>
      </w:r>
      <w:r/>
    </w:p>
    <w:p>
      <w:r>
        <w:rPr>
          <w:b/>
        </w:rPr>
        <w:t xml:space="preserve"> Chức n đởi, củ hành tây </w:t>
      </w:r>
      <w:r>
        <w:rPr>
          <w:i/>
        </w:rPr>
        <w:t>danh từ</w:t>
      </w:r>
      <w:r>
        <w:t xml:space="preserve"> Hành trồng ở các vùng to, dùng làm gia vì. làm hao tổn tức kho.</w:t>
      </w:r>
    </w:p>
    <w:p>
      <w:r>
        <w:rPr>
          <w:b/>
        </w:rPr>
        <w:t xml:space="preserve"> hảo, </w:t>
      </w:r>
      <w:r>
        <w:rPr>
          <w:i/>
        </w:rPr>
        <w:t>danh từ</w:t>
      </w:r>
      <w:r>
        <w:t xml:space="preserve"> Rãnh .TÔng vả sâu dùng lắm vật chướng ngội, công chiến đấu, hoặc để đi lại, chuyển được an toàn, Đảo hào đâp Thành cao hảo sâu.</w:t>
      </w:r>
    </w:p>
    <w:p>
      <w:r>
        <w:rPr>
          <w:b/>
        </w:rPr>
        <w:t xml:space="preserve"> hảo; </w:t>
      </w:r>
      <w:r>
        <w:rPr>
          <w:i/>
        </w:rPr>
        <w:t>danh từ</w:t>
      </w:r>
      <w:r/>
    </w:p>
    <w:p>
      <w:r>
        <w:rPr>
          <w:b/>
        </w:rPr>
        <w:t xml:space="preserve"> Đơn vị cũ đo khối lượng, bằng một nhắn mưới cñn hay một phần trăm lạng, tức bằng 0,378 Bramt </w:t>
      </w:r>
      <w:r>
        <w:rPr>
          <w:i/>
        </w:rPr>
        <w:t>danh từ</w:t>
      </w:r>
      <w:r/>
    </w:p>
    <w:p>
      <w:r>
        <w:rPr>
          <w:b/>
        </w:rPr>
        <w:t xml:space="preserve"> Đơn tệ trước đây, bằng một nhắn mưởi Mật đồng ba hào, Hào "ười (một TưỜiI), ä</w:t>
      </w:r>
      <w:r>
        <w:rPr>
          <w:i/>
        </w:rPr>
        <w:t>đại từ</w:t>
      </w:r>
      <w:r>
        <w:t>). 1 Rộng rãi trang cách đối xử. Đới với hạn rất hào. ¿ (cũ; vch.). Tải giỏi hơn người. ..J 7H fPqƒ năm liệu bảy io mới hảo (củ.}.</w:t>
      </w:r>
    </w:p>
    <w:p>
      <w:r>
        <w:rPr>
          <w:b/>
        </w:rPr>
        <w:t xml:space="preserve"> bao </w:t>
      </w:r>
      <w:r>
        <w:rPr>
          <w:i/>
        </w:rPr>
        <w:t>danh từ</w:t>
      </w:r>
      <w:r>
        <w:t xml:space="preserve"> (¡id.). Hầu Đồng hào (hảm ý cho là Ít ỏi). Chỉ : giá vài hào chỉ hảo chiến chiến hảo.</w:t>
      </w:r>
    </w:p>
    <w:p>
      <w:r>
        <w:rPr>
          <w:b/>
        </w:rPr>
        <w:t xml:space="preserve"> giao thông </w:t>
      </w:r>
      <w:r>
        <w:rPr>
          <w:i/>
        </w:rPr>
        <w:t>danh từ</w:t>
      </w:r>
      <w:r>
        <w:t xml:space="preserve"> Hảo chủ yếu để đi lại, vận chuyển an toàn chiẩn: đấu. trong hảo hến (ph.). Hồn hển. Thở hào hến.</w:t>
      </w:r>
    </w:p>
    <w:p>
      <w:r>
        <w:rPr>
          <w:b/>
        </w:rPr>
        <w:t xml:space="preserve"> hảo hiệp </w:t>
      </w:r>
      <w:r>
        <w:rPr>
          <w:i/>
        </w:rPr>
        <w:t>tính từ</w:t>
      </w:r>
      <w:r>
        <w:t xml:space="preserve"> 1 Có tỉnh thần thượng, Vị người khác, không tính toản thiệt hơn.</w:t>
      </w:r>
    </w:p>
    <w:p>
      <w:r>
        <w:rPr>
          <w:b/>
        </w:rPr>
        <w:t xml:space="preserve"> Cư chỉ hảo Tim hiệ</w:t>
      </w:r>
      <w:r>
        <w:rPr>
          <w:i/>
        </w:rPr>
        <w:t>phụ từ</w:t>
      </w:r>
      <w:r/>
    </w:p>
    <w:p>
      <w:r>
        <w:rPr>
          <w:b/>
        </w:rPr>
        <w:t xml:space="preserve"> Sự hiệ</w:t>
      </w:r>
      <w:r>
        <w:rPr>
          <w:i/>
        </w:rPr>
        <w:t>phụ từ</w:t>
      </w:r>
      <w:r>
        <w:t xml:space="preserve"> 1 (cũ). Có tính thân dũng cảm, mình lảm HIEhTa.</w:t>
      </w:r>
    </w:p>
    <w:p>
      <w:r>
        <w:rPr>
          <w:b/>
        </w:rPr>
        <w:t xml:space="preserve"> hoa </w:t>
      </w:r>
      <w:r>
        <w:rPr>
          <w:i/>
        </w:rPr>
        <w:t>tính từ</w:t>
      </w:r>
      <w:r/>
    </w:p>
    <w:p>
      <w:r>
        <w:rPr>
          <w:b/>
        </w:rPr>
        <w:t xml:space="preserve"> Rộng rãi vả lịch trọng cách cư glao thiệ</w:t>
      </w:r>
      <w:r>
        <w:rPr>
          <w:i/>
        </w:rPr>
        <w:t>phụ từ</w:t>
      </w:r>
      <w:r>
        <w:t xml:space="preserve"> Hgười hảẳa họa. Có tính chất mạnh mẽ vả sôi nổi.</w:t>
      </w:r>
    </w:p>
    <w:p>
      <w:r>
        <w:rPr>
          <w:b/>
        </w:rPr>
        <w:t xml:space="preserve"> phách Tiếng hát hào thơ hảo t. (hay </w:t>
      </w:r>
      <w:r>
        <w:rPr>
          <w:i/>
        </w:rPr>
        <w:t>động từ</w:t>
      </w:r>
      <w:r>
        <w:t>). Tỏ T4 VUI về, phần khởi vỉ cảm thấy ham thích.</w:t>
      </w:r>
    </w:p>
    <w:p>
      <w:r>
        <w:rPr>
          <w:b/>
        </w:rPr>
        <w:t xml:space="preserve"> Tiếng hát hào Không khí làm việc hảo hảo khí </w:t>
      </w:r>
      <w:r>
        <w:rPr>
          <w:i/>
        </w:rPr>
        <w:t>danh từ</w:t>
      </w:r>
      <w:r>
        <w:t xml:space="preserve"> (trtr,).</w:t>
      </w:r>
    </w:p>
    <w:p>
      <w:r>
        <w:rPr>
          <w:b/>
        </w:rPr>
        <w:t xml:space="preserve"> Chí khí mạnh mẽ, hảo Hào khi chiến "guời kiặt </w:t>
      </w:r>
      <w:r>
        <w:rPr>
          <w:i/>
        </w:rPr>
        <w:t>danh từ</w:t>
      </w:r>
      <w:r>
        <w:t xml:space="preserve"> (vch.). Người có tải cao, chi lứn, hơn hẳn 1gưởi thường. Bậc anh hùng hào liệt hảo lị cv. hảo . d, Kẻ cỏ quyển thể, có chức vị ở làng xã thời phong hảo, lí 'CƯỜng dịch (nói khái quả†).</w:t>
      </w:r>
    </w:p>
    <w:p>
      <w:r>
        <w:rPr>
          <w:b/>
        </w:rPr>
        <w:t xml:space="preserve"> luý </w:t>
      </w:r>
      <w:r>
        <w:rPr>
          <w:i/>
        </w:rPr>
        <w:t>danh từ</w:t>
      </w:r>
      <w:r>
        <w:t xml:space="preserve"> chiến đấu để VỆ mỘt trí, như hảo, luệ (nói khái quát).</w:t>
      </w:r>
    </w:p>
    <w:p>
      <w:r>
        <w:rPr>
          <w:b/>
        </w:rPr>
        <w:t xml:space="preserve"> hảo H mục </w:t>
      </w:r>
      <w:r>
        <w:rPr>
          <w:i/>
        </w:rPr>
        <w:t>danh từ</w:t>
      </w:r>
      <w:r>
        <w:t xml:space="preserve"> Người có thể lực ở làng xã, ở một phương thôn thời trong phong (nói khái nhoáng ‡. Có về : đẹp phô trương hgoàải. được cải nước hảa nhoáng. ke] lễ hảo .mN nhoáng. phóng t, Rộng rãi về mặt chỉ tiêu '†rong quan hệ đối xử người. ' Phỏng với bạn bè.</w:t>
      </w:r>
    </w:p>
    <w:p>
      <w:r>
        <w:rPr>
          <w:b/>
        </w:rPr>
        <w:t xml:space="preserve"> phủ </w:t>
      </w:r>
      <w:r>
        <w:rPr>
          <w:i/>
        </w:rPr>
        <w:t>tính từ</w:t>
      </w:r>
      <w:r/>
    </w:p>
    <w:p>
      <w:r>
        <w:rPr>
          <w:b/>
        </w:rPr>
        <w:t xml:space="preserve"> (hoặc đ,}. (cũ). Giàu có và có thế lự</w:t>
      </w:r>
      <w:r>
        <w:rPr>
          <w:i/>
        </w:rPr>
        <w:t>cảm từ</w:t>
      </w:r>
      <w:r/>
    </w:p>
    <w:p>
      <w:r>
        <w:rPr>
          <w:b/>
        </w:rPr>
        <w:t xml:space="preserve"> </w:t>
      </w:r>
      <w:r>
        <w:rPr>
          <w:i/>
        </w:rPr>
        <w:t>đại từ</w:t>
      </w:r>
      <w:r>
        <w:t xml:space="preserve"> Ảnh quang TẾ, chiều toả ra SäïIE rực TUHE Vâng hào quanh. Tod nh hào quang. (HH, hào sáng Thanh thoát, không gỏ bó. Lỏi đẩy chất mạn.</w:t>
      </w:r>
    </w:p>
    <w:p>
      <w:r>
        <w:rPr>
          <w:b/>
        </w:rPr>
        <w:t xml:space="preserve"> trưởng </w:t>
      </w:r>
      <w:r>
        <w:rPr>
          <w:i/>
        </w:rPr>
        <w:t>danh từ</w:t>
      </w:r>
      <w:r>
        <w:t xml:space="preserve"> Người có quyền lực lớn nhất: tột địa phương ở nông thôn thời phong kiến.</w:t>
      </w:r>
    </w:p>
    <w:p>
      <w:r>
        <w:rPr>
          <w:b/>
        </w:rPr>
        <w:t xml:space="preserve"> hào ván </w:t>
      </w:r>
      <w:r>
        <w:rPr>
          <w:i/>
        </w:rPr>
        <w:t>danh từ</w:t>
      </w:r>
      <w:r>
        <w:t xml:space="preserve"> (cô).</w:t>
      </w:r>
    </w:p>
    <w:p>
      <w:r>
        <w:rPr>
          <w:b/>
        </w:rPr>
        <w:t xml:space="preserve"> Đồng hai hảo, dùng đưởi thời thực dân Phá</w:t>
      </w:r>
      <w:r>
        <w:rPr>
          <w:i/>
        </w:rPr>
        <w:t>phụ từ</w:t>
      </w:r>
      <w:r>
        <w:t xml:space="preserve"> Ä#ệt đồng hào ván. ứg. (ph; khE.). ta thích một trón ăn nảo đỏ. Nó chỉ hảa cái món canh chưa.</w:t>
      </w:r>
    </w:p>
    <w:p>
      <w:r>
        <w:rPr>
          <w:b/>
        </w:rPr>
        <w:t xml:space="preserve"> hảo hán </w:t>
      </w:r>
      <w:r>
        <w:rPr>
          <w:i/>
        </w:rPr>
        <w:t>danh từ</w:t>
      </w:r>
      <w:r>
        <w:t xml:space="preserve"> Người đàn ông dũng cảm, sẵn can thiệp bệnh VỰC HEười yếu xã hội trọng Mót hảo hẳn.</w:t>
      </w:r>
    </w:p>
    <w:p>
      <w:r>
        <w:rPr>
          <w:b/>
        </w:rPr>
        <w:t xml:space="preserve"> trang (Loại hảng) thuộc hạng rất tố</w:t>
      </w:r>
      <w:r>
        <w:rPr>
          <w:i/>
        </w:rPr>
        <w:t>tính từ</w:t>
      </w:r>
      <w:r>
        <w:t xml:space="preserve"> Chẻ Nước mẫm hao hảo hớn (kng.). Như hảo hàn.</w:t>
      </w:r>
    </w:p>
    <w:p>
      <w:r>
        <w:rPr>
          <w:b/>
        </w:rPr>
        <w:t xml:space="preserve"> hảo tâm I </w:t>
      </w:r>
      <w:r>
        <w:rPr>
          <w:i/>
        </w:rPr>
        <w:t>danh từ</w:t>
      </w:r>
      <w:r/>
    </w:p>
    <w:p>
      <w:r>
        <w:rPr>
          <w:b/>
        </w:rPr>
        <w:t xml:space="preserve"> tố</w:t>
      </w:r>
      <w:r>
        <w:rPr>
          <w:i/>
        </w:rPr>
        <w:t>tính từ</w:t>
      </w:r>
      <w:r>
        <w:t xml:space="preserve"> Có tâm.</w:t>
      </w:r>
    </w:p>
    <w:p>
      <w:r>
        <w:rPr>
          <w:b/>
        </w:rPr>
        <w:t xml:space="preserve"> II</w:t>
      </w:r>
      <w:r>
        <w:rPr>
          <w:i/>
        </w:rPr>
        <w:t>tính từ</w:t>
      </w:r>
      <w:r/>
    </w:p>
    <w:p>
      <w:r>
        <w:rPr>
          <w:b/>
        </w:rPr>
        <w:t xml:space="preserve"> Có lòng tố</w:t>
      </w:r>
      <w:r>
        <w:rPr>
          <w:i/>
        </w:rPr>
        <w:t>tính từ</w:t>
      </w:r>
      <w:r>
        <w:t xml:space="preserve"> sẵn sảng giún đỡ người về tiền của, Những Hưưới ho tâm.</w:t>
      </w:r>
    </w:p>
    <w:p>
      <w:r>
        <w:rPr>
          <w:b/>
        </w:rPr>
        <w:t xml:space="preserve"> (i</w:t>
      </w:r>
      <w:r>
        <w:rPr>
          <w:i/>
        </w:rPr>
        <w:t>danh từ</w:t>
      </w:r>
      <w:r>
        <w:t>). Y tốt đối với người.</w:t>
      </w:r>
    </w:p>
    <w:p>
      <w:r>
        <w:rPr>
          <w:b/>
        </w:rPr>
        <w:t xml:space="preserve"> Có hảẳa hãp t Không cả vi không có cơ sở thực tế, òi điện hã</w:t>
      </w:r>
      <w:r>
        <w:rPr>
          <w:i/>
        </w:rPr>
        <w:t>phụ từ</w:t>
      </w:r>
      <w:r>
        <w:t xml:space="preserve"> Chuyện hão.</w:t>
      </w:r>
    </w:p>
    <w:p>
      <w:r>
        <w:rPr>
          <w:b/>
        </w:rPr>
        <w:t xml:space="preserve"> Hựa hão"* huyấn Hoàn không có cơ sở thực tế, tản không có thật hoặc không thể thành sự thậ</w:t>
      </w:r>
      <w:r>
        <w:rPr>
          <w:i/>
        </w:rPr>
        <w:t>tính từ</w:t>
      </w:r>
      <w:r>
        <w:t xml:space="preserve"> Chuyện huyển. Hi huyền, VØPE hợp hạn chế). Rất ham, rất thích, múc nhự không còn khác nghỉ gì (thường hảm chế). No tủa. Hảo ChHVÉH.</w:t>
      </w:r>
    </w:p>
    <w:p>
      <w:r>
        <w:rPr>
          <w:b/>
        </w:rPr>
        <w:t xml:space="preserve"> háo, t, trong người như khô khan, thể thiếu nước, muốn ăn uống các chất tươi tá</w:t>
      </w:r>
      <w:r>
        <w:rPr>
          <w:i/>
        </w:rPr>
        <w:t>tính từ</w:t>
      </w:r>
      <w:r>
        <w:t xml:space="preserve"> 2w Cơn sốt, Người rất háo. Mô hát ra nhiều sinh hảo.</w:t>
      </w:r>
    </w:p>
    <w:p>
      <w:r>
        <w:rPr>
          <w:b/>
        </w:rPr>
        <w:t xml:space="preserve"> hảo danh </w:t>
      </w:r>
      <w:r>
        <w:rPr>
          <w:i/>
        </w:rPr>
        <w:t>tính từ</w:t>
      </w:r>
      <w:r>
        <w:t xml:space="preserve"> (kng. Hiếu danh.</w:t>
      </w:r>
    </w:p>
    <w:p>
      <w:r>
        <w:rPr>
          <w:b/>
        </w:rPr>
        <w:t xml:space="preserve"> hức </w:t>
      </w:r>
      <w:r>
        <w:rPr>
          <w:i/>
        </w:rPr>
        <w:t>tính từ</w:t>
      </w:r>
      <w:r>
        <w:t xml:space="preserve"> Ớ trạng thái tỉnh cảm phần một điều hay, vui biết là sắp tới và nóng lòng muốn làm sao cho điều đó đến TEAY. Hảo hức Hang ngày gặp mài.</w:t>
      </w:r>
    </w:p>
    <w:p>
      <w:r>
        <w:rPr>
          <w:b/>
        </w:rPr>
        <w:t xml:space="preserve"> Húo hức đi ~&amp;m hão khí </w:t>
      </w:r>
      <w:r>
        <w:rPr>
          <w:i/>
        </w:rPr>
        <w:t>tính từ</w:t>
      </w:r>
      <w:r/>
    </w:p>
    <w:p>
      <w:r>
        <w:rPr>
          <w:b/>
        </w:rPr>
        <w:t xml:space="preserve"> (Sinh vật hoặc quá trinh sinh sổng và hoạt động được, hoặc chỉ xảy được trong môi trưởng có không khi: phân biệt yếm khi, nước </w:t>
      </w:r>
      <w:r>
        <w:rPr>
          <w:i/>
        </w:rPr>
        <w:t>tính từ</w:t>
      </w:r>
      <w:r/>
    </w:p>
    <w:p>
      <w:r>
        <w:rPr>
          <w:b/>
        </w:rPr>
        <w:t xml:space="preserve"> Có đặc tỉnh dễ bị nước lảm ướt, Ð47 tết, vdá¡ sợi là những hảo nướ</w:t>
      </w:r>
      <w:r>
        <w:rPr>
          <w:i/>
        </w:rPr>
        <w:t>cảm từ</w:t>
      </w:r>
      <w:r/>
    </w:p>
    <w:p>
      <w:r>
        <w:rPr>
          <w:b/>
        </w:rPr>
        <w:t xml:space="preserve"> nhiễn i</w:t>
      </w:r>
      <w:r>
        <w:rPr>
          <w:i/>
        </w:rPr>
        <w:t>đại từ</w:t>
      </w:r>
      <w:r>
        <w:t>). (Chí khí) IPay kháng khái.</w:t>
      </w:r>
    </w:p>
    <w:p>
      <w:r>
        <w:rPr>
          <w:b/>
        </w:rPr>
        <w:t xml:space="preserve"> hắp </w:t>
      </w:r>
      <w:r>
        <w:rPr>
          <w:i/>
        </w:rPr>
        <w:t>tính từ</w:t>
      </w:r>
      <w:r>
        <w:t xml:space="preserve"> (ph. } (Cây cỗi, hoa quả) bị khô héo, mất nhựa hạp (ph.). MN ï hợm:.</w:t>
      </w:r>
    </w:p>
    <w:p>
      <w:r>
        <w:rPr>
          <w:b/>
        </w:rPr>
        <w:t xml:space="preserve"> hạp long </w:t>
      </w:r>
      <w:r>
        <w:rPr>
          <w:i/>
        </w:rPr>
        <w:t>động từ</w:t>
      </w:r>
      <w:r>
        <w:t xml:space="preserve"> (cũ).</w:t>
      </w:r>
    </w:p>
    <w:p>
      <w:r>
        <w:rPr>
          <w:b/>
        </w:rPr>
        <w:t xml:space="preserve"> Chặn hướng chảy cũ của sông, buộc dòng chảy chuyển hướng khác; harmonlca </w:t>
      </w:r>
      <w:r>
        <w:rPr>
          <w:i/>
        </w:rPr>
        <w:t>danh từ</w:t>
      </w:r>
      <w:r>
        <w:t xml:space="preserve"> en. CHi0n"ica.</w:t>
      </w:r>
    </w:p>
    <w:p>
      <w:r>
        <w:rPr>
          <w:b/>
        </w:rPr>
        <w:t xml:space="preserve"> nhỏ có nhiều 'Vuông, hơi thổi väo làm rung nh†ƒmg lười gả kim loại phát ra tiếng nhạ</w:t>
      </w:r>
      <w:r>
        <w:rPr>
          <w:i/>
        </w:rPr>
        <w:t>cảm từ</w:t>
      </w:r>
      <w:r/>
    </w:p>
    <w:p>
      <w:r>
        <w:rPr>
          <w:b/>
        </w:rPr>
        <w:t xml:space="preserve"> </w:t>
      </w:r>
      <w:r>
        <w:rPr>
          <w:i/>
        </w:rPr>
        <w:t>động từ</w:t>
      </w:r>
      <w:r>
        <w:t xml:space="preserve"> Dùng ĐBiọng giai điệu, nhịp điệu nhất định để biểu hiện tự tưởng tỉnh cảm.</w:t>
      </w:r>
    </w:p>
    <w:p>
      <w:r>
        <w:rPr>
          <w:b/>
        </w:rPr>
        <w:t xml:space="preserve"> Öởï ca tiếng hú</w:t>
      </w:r>
      <w:r>
        <w:rPr>
          <w:i/>
        </w:rPr>
        <w:t>tính từ</w:t>
      </w:r>
      <w:r>
        <w:t xml:space="preserve"> Hút chèo, Àđe hát, khen hay” (tng.).</w:t>
      </w:r>
    </w:p>
    <w:p>
      <w:r>
        <w:rPr>
          <w:b/>
        </w:rPr>
        <w:t xml:space="preserve"> CÚ hát bắc </w:t>
      </w:r>
      <w:r>
        <w:rPr>
          <w:i/>
        </w:rPr>
        <w:t>xem</w:t>
      </w:r>
      <w:r>
        <w:t xml:space="preserve"> hủt khách.</w:t>
      </w:r>
    </w:p>
    <w:p>
      <w:r>
        <w:rPr>
          <w:b/>
        </w:rPr>
        <w:t xml:space="preserve"> hát bóng </w:t>
      </w:r>
      <w:r>
        <w:rPr>
          <w:i/>
        </w:rPr>
        <w:t>động từ</w:t>
      </w:r>
      <w:r>
        <w:t xml:space="preserve"> (ph. Chiếu phim.</w:t>
      </w:r>
    </w:p>
    <w:p>
      <w:r>
        <w:rPr>
          <w:b/>
        </w:rPr>
        <w:t xml:space="preserve"> bộ cn. hát bội </w:t>
      </w:r>
      <w:r>
        <w:rPr>
          <w:i/>
        </w:rPr>
        <w:t>danh từ</w:t>
      </w:r>
      <w:r>
        <w:t xml:space="preserve"> Tuồng.</w:t>
      </w:r>
    </w:p>
    <w:p>
      <w:r>
        <w:rPr>
          <w:b/>
        </w:rPr>
        <w:t xml:space="preserve"> cách </w:t>
      </w:r>
      <w:r>
        <w:rPr>
          <w:i/>
        </w:rPr>
        <w:t>danh từ</w:t>
      </w:r>
      <w:r>
        <w:t xml:space="preserve"> Điệu hát chèo có nhịp độ khoan có tính chất nghiêm chỉnh, thường tự sự hay giới thiệu.</w:t>
      </w:r>
    </w:p>
    <w:p>
      <w:r>
        <w:rPr>
          <w:b/>
        </w:rPr>
        <w:t xml:space="preserve"> hát dạo một đoạn ngắn để tưrớm thử tự giới thiệu minh, tạo không khi trước khi biểu diễn chính thứ</w:t>
      </w:r>
      <w:r>
        <w:rPr>
          <w:i/>
        </w:rPr>
        <w:t>cảm từ</w:t>
      </w:r>
      <w:r>
        <w:t xml:space="preserve"> 2 (id.). Hát Tông.</w:t>
      </w:r>
    </w:p>
    <w:p>
      <w:r>
        <w:rPr>
          <w:b/>
        </w:rPr>
        <w:t xml:space="preserve"> dặm </w:t>
      </w:r>
      <w:r>
        <w:rPr>
          <w:i/>
        </w:rPr>
        <w:t>danh từ</w:t>
      </w:r>
      <w:r>
        <w:t xml:space="preserve"> Lãi hát dân Nghệ Tĩnh, điệu dồn dập, lời dựa vào thơ năm chữ, hai câu ban giờ cũng lặp lại về äïn: vận vả cao độ.</w:t>
      </w:r>
    </w:p>
    <w:p>
      <w:r>
        <w:rPr>
          <w:b/>
        </w:rPr>
        <w:t xml:space="preserve"> dậm </w:t>
      </w:r>
      <w:r>
        <w:rPr>
          <w:i/>
        </w:rPr>
        <w:t>danh từ</w:t>
      </w:r>
      <w:r>
        <w:t xml:space="preserve"> Lối hát dân gian ở Nam Hà. đôi có kém theo điệu bộ.</w:t>
      </w:r>
    </w:p>
    <w:p>
      <w:r>
        <w:rPr>
          <w:b/>
        </w:rPr>
        <w:t xml:space="preserve"> hát đúm </w:t>
      </w:r>
      <w:r>
        <w:rPr>
          <w:i/>
        </w:rPr>
        <w:t>danh từ</w:t>
      </w:r>
      <w:r>
        <w:t xml:space="preserve"> Lối hát đối đáp giữa trai Vả gái VÀO dịp hội hẻ đầu xuân, ở đồng bằng Bác Bộ.</w:t>
      </w:r>
    </w:p>
    <w:p>
      <w:r>
        <w:rPr>
          <w:b/>
        </w:rPr>
        <w:t xml:space="preserve"> ghạo </w:t>
      </w:r>
      <w:r>
        <w:rPr>
          <w:i/>
        </w:rPr>
        <w:t>danh từ</w:t>
      </w:r>
      <w:r/>
    </w:p>
    <w:p>
      <w:r>
        <w:rPr>
          <w:b/>
        </w:rPr>
        <w:t xml:space="preserve"> Lối hát đối đáp giữa trai và gái ở Bộ, lăn giọng phong qiặm </w:t>
      </w:r>
      <w:r>
        <w:rPr>
          <w:i/>
        </w:rPr>
        <w:t>xem</w:t>
      </w:r>
      <w:r>
        <w:t xml:space="preserve"> đấm. hát hỏng (kng.).</w:t>
      </w:r>
    </w:p>
    <w:p>
      <w:r>
        <w:rPr>
          <w:b/>
        </w:rPr>
        <w:t xml:space="preserve"> Hát (nói chế bai), Không chịu làm, cử hải hồng cả gây, hát khách </w:t>
      </w:r>
      <w:r>
        <w:rPr>
          <w:i/>
        </w:rPr>
        <w:t>danh từ</w:t>
      </w:r>
      <w:r/>
    </w:p>
    <w:p>
      <w:r>
        <w:rPr>
          <w:b/>
        </w:rPr>
        <w:t xml:space="preserve"> Điêu hát thống phổ theo các thể thơ cổ, tính cách vui, hoạt động dập, bí hùng nội dung lời lượn </w:t>
      </w:r>
      <w:r>
        <w:rPr>
          <w:i/>
        </w:rPr>
        <w:t>danh từ</w:t>
      </w:r>
      <w:r>
        <w:t xml:space="preserve"> Lối hái đối đáp có tính chất trữ tinh giữa trai vả gái ở thôn.</w:t>
      </w:r>
    </w:p>
    <w:p>
      <w:r>
        <w:rPr>
          <w:b/>
        </w:rPr>
        <w:t xml:space="preserve"> nam </w:t>
      </w:r>
      <w:r>
        <w:rPr>
          <w:i/>
        </w:rPr>
        <w:t>danh từ</w:t>
      </w:r>
      <w:r>
        <w:t xml:space="preserve"> Điệu hát tuống nhố theo các thể lục bát hoặc thất lục bát, lời thơ toàn văn SDng nÖm.</w:t>
      </w:r>
    </w:p>
    <w:p>
      <w:r>
        <w:rPr>
          <w:b/>
        </w:rPr>
        <w:t xml:space="preserve"> hát nói </w:t>
      </w:r>
      <w:r>
        <w:rPr>
          <w:i/>
        </w:rPr>
        <w:t>danh từ</w:t>
      </w:r>
      <w:r>
        <w:t xml:space="preserve"> 1 Thể ca trủ khi biểu diễn cả nrâm, hát vả nỏi. 2 Thể thơ mỗi bải thưởng mưởi một cầu. từng cặn vẫn trắc và vẫn bằng liên tiếp nhau, số chữ trong câu không hạn định. cn. hát ru con d, Điệu hát dân gian êm di, thiết tha, ru cho trẻ ngủ, đồng thời biểu tỉnh cảm, tầm TIỘ cách nhẹ nhảng.</w:t>
      </w:r>
    </w:p>
    <w:p>
      <w:r>
        <w:rPr>
          <w:b/>
        </w:rPr>
        <w:t xml:space="preserve"> hát tuông </w:t>
      </w:r>
      <w:r>
        <w:rPr>
          <w:i/>
        </w:rPr>
        <w:t>danh từ</w:t>
      </w:r>
      <w:r>
        <w:t xml:space="preserve"> X. HIỖNG,. hát vắn 4. X. Chu vấn.</w:t>
      </w:r>
    </w:p>
    <w:p>
      <w:r>
        <w:rPr>
          <w:b/>
        </w:rPr>
        <w:t xml:space="preserve"> vi </w:t>
      </w:r>
      <w:r>
        <w:rPr>
          <w:i/>
        </w:rPr>
        <w:t>danh từ</w:t>
      </w:r>
      <w:r>
        <w:t xml:space="preserve"> Lới hát đổi đáp có tính chất trữ tỉnh B1Ữa trai và gái trong động.</w:t>
      </w:r>
    </w:p>
    <w:p>
      <w:r>
        <w:rPr>
          <w:b/>
        </w:rPr>
        <w:t xml:space="preserve"> ;đả! vỉ đò hat trần hát xấm </w:t>
      </w:r>
      <w:r>
        <w:rPr>
          <w:i/>
        </w:rPr>
        <w:t>danh từ</w:t>
      </w:r>
      <w:r>
        <w:t xml:space="preserve"> Lối hảt của người mủ đi hát TOÔNE, nhiễu và thường có đệm nhị, hỗ giọng phách.</w:t>
      </w:r>
    </w:p>
    <w:p>
      <w:r>
        <w:rPr>
          <w:b/>
        </w:rPr>
        <w:t xml:space="preserve"> Lãi hát dân ở Phú Thọ, làn hát xoan ả</w:t>
      </w:r>
      <w:r>
        <w:rPr>
          <w:i/>
        </w:rPr>
        <w:t>danh từ</w:t>
      </w:r>
      <w:r>
        <w:t xml:space="preserve"> phách, đôi khi điệu phong phủ, đệm bằng trồng mình hoa.</w:t>
      </w:r>
    </w:p>
    <w:p>
      <w:r>
        <w:rPr>
          <w:b/>
        </w:rPr>
        <w:t xml:space="preserve"> có điệu bộ hát xướng đe. (củ). Ca há</w:t>
      </w:r>
      <w:r>
        <w:rPr>
          <w:i/>
        </w:rPr>
        <w:t>tính từ</w:t>
      </w:r>
      <w:r/>
    </w:p>
    <w:p>
      <w:r>
        <w:rPr>
          <w:b/>
        </w:rPr>
        <w:t xml:space="preserve"> </w:t>
      </w:r>
      <w:r>
        <w:rPr>
          <w:i/>
        </w:rPr>
        <w:t>danh từ</w:t>
      </w:r>
      <w:r>
        <w:t xml:space="preserve"> I Bộ phân hình hay hinh dẹp chứa trng đo noãn cầu của bầu hoa biển thành, trong quả, Gia hạt cải. Hạt nảy mầm thi cho Cây cƠn. giống).</w:t>
      </w:r>
    </w:p>
    <w:p>
      <w:r>
        <w:rPr>
          <w:b/>
        </w:rPr>
        <w:t xml:space="preserve"> 2 Quả khô của giống (hạt dùng thự</w:t>
      </w:r>
      <w:r>
        <w:rPr>
          <w:i/>
        </w:rPr>
        <w:t>cảm từ</w:t>
      </w:r>
      <w:r>
        <w:t xml:space="preserve"> Hat thóc, Bản tột số ngô mấy cây lươnE hại. 3 Vật có hình giống nhự hạt hạt ngỡ.</w:t>
      </w:r>
    </w:p>
    <w:p>
      <w:r>
        <w:rPr>
          <w:b/>
        </w:rPr>
        <w:t xml:space="preserve"> Chuỗi hạ</w:t>
      </w:r>
      <w:r>
        <w:rPr>
          <w:i/>
        </w:rPr>
        <w:t>tính từ</w:t>
      </w:r>
      <w:r>
        <w:t xml:space="preserve"> 4 Lượng nhỏ chất Nhat muối. Hai sạn. giống như hạt Mưa lỗng có hình hạt ngõ.</w:t>
      </w:r>
    </w:p>
    <w:p>
      <w:r>
        <w:rPr>
          <w:b/>
        </w:rPr>
        <w:t xml:space="preserve"> nặng hạ</w:t>
      </w:r>
      <w:r>
        <w:rPr>
          <w:i/>
        </w:rPr>
        <w:t>tính từ</w:t>
      </w:r>
      <w:r>
        <w:t xml:space="preserve"> Không củn hạt nước nảo. 5 (chím.).</w:t>
      </w:r>
    </w:p>
    <w:p>
      <w:r>
        <w:rPr>
          <w:b/>
        </w:rPr>
        <w:t xml:space="preserve"> bản (nói tắ</w:t>
      </w:r>
      <w:r>
        <w:rPr>
          <w:i/>
        </w:rPr>
        <w:t>tính từ</w:t>
      </w:r>
      <w:r>
        <w:t xml:space="preserve"> hảnh chỉnh thởi trước, lỏn hơn vị quản lí của một số nhủ, huyện. 2 Đơn ngành. thông (gỗm nhiễu Hạt kiểm lâm. Hút cung].</w:t>
      </w:r>
    </w:p>
    <w:p>
      <w:r>
        <w:rPr>
          <w:b/>
        </w:rPr>
        <w:t xml:space="preserve"> giao 3 Đen vị của giáo hội, nhỏ hơn địa nhận và gồm hạt alpha </w:t>
      </w:r>
      <w:r>
        <w:rPr>
          <w:i/>
        </w:rPr>
        <w:t>danh từ</w:t>
      </w:r>
      <w:r>
        <w:t xml:space="preserve"> Hạt nhân của nguyên tử helium, kỉ liên kết Œ, gốm vả hai proton neutron chặt chẽ. hạt beta d Electron P05itron. hạt cơ Phần tử vật chất nhỏ, bẻ hơn hạt nhãn tử, mà với kiến thức hiện thời nguyễn người ta chưa biết đến cấu trúc bên trong. gần đây, cilectron, được praton, HEUiU“H...</w:t>
      </w:r>
    </w:p>
    <w:p>
      <w:r>
        <w:rPr>
          <w:b/>
        </w:rPr>
        <w:t xml:space="preserve"> coi là những hạt như màu vỏ của hại </w:t>
      </w:r>
      <w:r>
        <w:rPr>
          <w:i/>
        </w:rPr>
        <w:t>đại từ</w:t>
      </w:r>
      <w:r>
        <w:t xml:space="preserve"> Tả màu nâu đẻ. Áo màu hat đệ.</w:t>
      </w:r>
    </w:p>
    <w:p>
      <w:r>
        <w:rPr>
          <w:b/>
        </w:rPr>
        <w:t xml:space="preserve"> hạt é </w:t>
      </w:r>
      <w:r>
        <w:rPr>
          <w:i/>
        </w:rPr>
        <w:t>danh từ</w:t>
      </w:r>
      <w:r/>
    </w:p>
    <w:p>
      <w:r>
        <w:rPr>
          <w:b/>
        </w:rPr>
        <w:t xml:space="preserve"> Hạt của vào nước ngàm thì vẻ hoá nhầy, dùng pha nước khá</w:t>
      </w:r>
      <w:r>
        <w:rPr>
          <w:i/>
        </w:rPr>
        <w:t>tính từ</w:t>
      </w:r>
      <w:r/>
    </w:p>
    <w:p>
      <w:r>
        <w:rPr>
          <w:b/>
        </w:rPr>
        <w:t xml:space="preserve"> hạt giỗng </w:t>
      </w:r>
      <w:r>
        <w:rPr>
          <w:i/>
        </w:rPr>
        <w:t>danh từ</w:t>
      </w:r>
      <w:r>
        <w:t xml:space="preserve"> Hạt dùng giống; thường còn trẻ có rất nhiều triển vị người YỢHE, hoặc đang được đảo dưỡng tưởnE lai, Cây giống.</w:t>
      </w:r>
    </w:p>
    <w:p>
      <w:r>
        <w:rPr>
          <w:b/>
        </w:rPr>
        <w:t xml:space="preserve"> thự vật gắm GỎ hạt hạt kín </w:t>
      </w:r>
      <w:r>
        <w:rPr>
          <w:i/>
        </w:rPr>
        <w:t>danh từ</w:t>
      </w:r>
      <w:r>
        <w:t xml:space="preserve"> Ngành năm kín trong quả như cây đậu, cây cam, V.Vv.</w:t>
      </w:r>
    </w:p>
    <w:p>
      <w:r>
        <w:rPr>
          <w:b/>
        </w:rPr>
        <w:t xml:space="preserve"> Phần hạt nhắn </w:t>
      </w:r>
      <w:r>
        <w:rPr>
          <w:i/>
        </w:rPr>
        <w:t>danh từ</w:t>
      </w:r>
      <w:r>
        <w:t xml:space="preserve"> 1 (chm.). tâm của trung hầu hết khối tử, nơi lượng, nguyễn tập trung điện tịch dương. 2 Bộ phận có trỏ làm mang cốt cho khác những bộ phận rụng tâm, nòng một hệ thống, Hạt nhân của phong iràa. trọng Hạt nhân văn nghệ. hồ tiêu phơi khô, hạt tiêu d_. Quả của cây g18 VÌ.</w:t>
      </w:r>
    </w:p>
    <w:p>
      <w:r>
        <w:rPr>
          <w:b/>
        </w:rPr>
        <w:t xml:space="preserve"> trai </w:t>
      </w:r>
      <w:r>
        <w:rPr>
          <w:i/>
        </w:rPr>
        <w:t>danh từ</w:t>
      </w:r>
      <w:r>
        <w:t xml:space="preserve"> (¡d.). Ngọc trai.</w:t>
      </w:r>
    </w:p>
    <w:p>
      <w:r>
        <w:rPr>
          <w:b/>
        </w:rPr>
        <w:t xml:space="preserve"> </w:t>
      </w:r>
      <w:r>
        <w:rPr>
          <w:i/>
        </w:rPr>
        <w:t>danh từ</w:t>
      </w:r>
      <w:r>
        <w:t xml:space="preserve"> Ngành thực vật gồm những cây hạt lộ trần ngoài, không trong quả, như cây th ông, cầy mẽ, Y.V, hau háu gợi tả vẻ nhin tập trung, không chứp, tỏ sự thêm muốn. Nhìn hau hảán.</w:t>
      </w:r>
    </w:p>
    <w:p>
      <w:r>
        <w:rPr>
          <w:b/>
        </w:rPr>
        <w:t xml:space="preserve"> Hau như thủ (tử rinh hảu </w:t>
      </w:r>
      <w:r>
        <w:rPr>
          <w:i/>
        </w:rPr>
        <w:t>danh từ</w:t>
      </w:r>
      <w:r/>
    </w:p>
    <w:p>
      <w:r>
        <w:rPr>
          <w:b/>
        </w:rPr>
        <w:t xml:space="preserve"> Trai CÓ VỎ XÙ xỉ sống ở vùng ven biển, Sông, một mặt vỏ bám vào đá hầu </w:t>
      </w:r>
      <w:r>
        <w:rPr>
          <w:i/>
        </w:rPr>
        <w:t>động từ</w:t>
      </w:r>
      <w:r>
        <w:t xml:space="preserve"> Thịch đến Tức luôn luôn lộ vẻ nôn đòi hải được không HEAy: suy nghỉ, Em bé hưu ẩn, Củ hảu mới. (tng.).</w:t>
      </w:r>
    </w:p>
    <w:p>
      <w:r>
        <w:rPr>
          <w:b/>
        </w:rPr>
        <w:t xml:space="preserve"> tin" háu đái </w:t>
      </w:r>
      <w:r>
        <w:rPr>
          <w:i/>
        </w:rPr>
        <w:t>động từ</w:t>
      </w:r>
      <w:r>
        <w:t xml:space="preserve"> Có không chịu được đói, hỗ đói là lệ vẻ nôn TÓng muốn được ăn ñEaAy. bá hảu đái. Biết là có điều Hảo đó đã xXủy Ta. Hay In. Lam đến đu hạy đến đó. 2 (dùng Sa Tế, Tính hy} liện cách xủ li (nói về trang tương lại).</w:t>
      </w:r>
    </w:p>
    <w:p>
      <w:r>
        <w:rPr>
          <w:b/>
        </w:rPr>
        <w:t xml:space="preserve"> Sau hay, không hứa lrườN" đượ</w:t>
      </w:r>
      <w:r>
        <w:rPr>
          <w:i/>
        </w:rPr>
        <w:t>cảm từ</w:t>
      </w:r>
      <w:r/>
    </w:p>
    <w:p>
      <w:r>
        <w:rPr>
          <w:b/>
        </w:rPr>
        <w:t xml:space="preserve"> hay; </w:t>
      </w:r>
      <w:r>
        <w:rPr>
          <w:i/>
        </w:rPr>
        <w:t>tính từ</w:t>
      </w:r>
      <w:r>
        <w:t xml:space="preserve"> 1 Được đánh giá là có tác . dụng gây được hứng thú hoặc cảm: xúc tốt chịu; trải với dŒ, Hải hay. Vở kịch hay.</w:t>
      </w:r>
    </w:p>
    <w:p>
      <w:r>
        <w:rPr>
          <w:b/>
        </w:rPr>
        <w:t xml:space="preserve"> Văn hay chữ tố</w:t>
      </w:r>
      <w:r>
        <w:rPr>
          <w:i/>
        </w:rPr>
        <w:t>tính từ</w:t>
      </w:r>
      <w:r>
        <w:t xml:space="preserve"> 2 Được YÊU cầu Cao, có tác Hang hiệu quả Tmuổn. mong Liễu thuốc hay. Ngựa hay. ÄIỐt *Xng kiIếH hay. 3 (kết hợp hạn chế). Có dụng đem tốt lành.</w:t>
      </w:r>
    </w:p>
    <w:p>
      <w:r>
        <w:rPr>
          <w:b/>
        </w:rPr>
        <w:t xml:space="preserve"> Nói điều hay, làm VIỆC fỐ</w:t>
      </w:r>
      <w:r>
        <w:rPr>
          <w:i/>
        </w:rPr>
        <w:t>tính từ</w:t>
      </w:r>
      <w:r>
        <w:t xml:space="preserve"> Tìm hay bay xa (tng.). FA ChHVÊn hay. 4 (kng.), Có dáng vẻ dễ gầy được thiện cảm thích thú. “hông đẹn lắm nhưng trồng củng hay. Địa bé trÓHE P. Lhường thường, một cách thường Xuyên.</w:t>
      </w:r>
    </w:p>
    <w:p>
      <w:r>
        <w:rPr>
          <w:b/>
        </w:rPr>
        <w:t xml:space="preserve"> khách hay đến CHƠI, hay, </w:t>
      </w:r>
      <w:r>
        <w:rPr>
          <w:i/>
        </w:rPr>
        <w:t>kết từ</w:t>
      </w:r>
      <w:r>
        <w:t xml:space="preserve"> Từ biểu hệ tuyển chọn giữa hai quan được nói đến, có điều nảy thi không có điều kia, và ngược lại.</w:t>
      </w:r>
    </w:p>
    <w:p>
      <w:r>
        <w:rPr>
          <w:b/>
        </w:rPr>
        <w:t xml:space="preserve"> F2 hay ở? Ánh hay nó đi biết </w:t>
      </w:r>
      <w:r>
        <w:rPr>
          <w:i/>
        </w:rPr>
        <w:t>động từ</w:t>
      </w:r>
      <w:r>
        <w:t xml:space="preserve"> (thường đùng có kèm y nhủ định).</w:t>
      </w:r>
    </w:p>
    <w:p>
      <w:r>
        <w:rPr>
          <w:b/>
        </w:rPr>
        <w:t xml:space="preserve"> Biết là có điều nảo đó đã xảy Chẳng hay chữ </w:t>
      </w:r>
      <w:r>
        <w:rPr>
          <w:i/>
        </w:rPr>
        <w:t>tính từ</w:t>
      </w:r>
      <w:r>
        <w:t xml:space="preserve"> (Nhà nho) giỏi về văn chương chữ nghĩa; học giỏi.</w:t>
      </w:r>
    </w:p>
    <w:p>
      <w:r>
        <w:rPr>
          <w:b/>
        </w:rPr>
        <w:t xml:space="preserve"> (ng đỏ hay ho </w:t>
      </w:r>
      <w:r>
        <w:rPr>
          <w:i/>
        </w:rPr>
        <w:t>tính từ</w:t>
      </w:r>
      <w:r>
        <w:t xml:space="preserve"> Hay (nói khái quát; thường phủ định, mỉa mai). Cổ tim những lời đẹp đề, Hay hù nhất CÓ hay ho tỉ cho CÁM. ¡ L2 hay ho lắm! hay hớm !. (kng.). Hay (nói khái quát: hàm định, mỉa tnal). Chẳng hay hớm El củi hay là k, hhư hqy, Át đi hay lạ nó? 2 (dùng ở đầu cầu hoặc đân phân câu). Từ biểu thị điều sắp nêu ra là 1ãng mả ngr”i thấy chưa thể khẳng định.</w:t>
      </w:r>
    </w:p>
    <w:p>
      <w:r>
        <w:rPr>
          <w:b/>
        </w:rPr>
        <w:t xml:space="preserve"> đang còn hồ này mà văn chưa về, hay là có Chuyện chăng? 3 (dùng ở đầu câu hoặc đầu phăn Từ biểu thị điển sắp nêu ra là trgười nghi lá nên, nhưng không khẳng định trả muốn được biết kiến của người Hay là anh ở nhà, tôi đi? Việc Ấy, hay là để hãy bản? hãy </w:t>
      </w:r>
      <w:r>
        <w:rPr>
          <w:i/>
        </w:rPr>
        <w:t>phụ từ</w:t>
      </w:r>
      <w:r/>
    </w:p>
    <w:p>
      <w:r>
        <w:rPr>
          <w:b/>
        </w:rPr>
        <w:t xml:space="preserve"> 1 (thưởng kết ' hợp với côn; dùng | phụ trước t., Ớ</w:t>
      </w:r>
      <w:r>
        <w:rPr>
          <w:i/>
        </w:rPr>
        <w:t>phụ từ</w:t>
      </w:r>
      <w:r>
        <w:t xml:space="preserve"> thái). Từ biếu trạng sự tiếp diễn của trạng chưa cỏ sự biển đổi, chưa chuyển trạng Quả hãy còn xanh, Tâu hãy còn hy củn 2 (dùng ;¿Hit—. phụ trước Từ biển thị tĩnh chất tạm thời của một việc trong chưa có khác, chưa có g1 thay Nay cử Hư trước một số tiền.</w:t>
      </w:r>
    </w:p>
    <w:p>
      <w:r>
        <w:rPr>
          <w:b/>
        </w:rPr>
        <w:t xml:space="preserve"> Niấy hiết thể ẩ</w:t>
      </w:r>
      <w:r>
        <w:rPr>
          <w:i/>
        </w:rPr>
        <w:t>đại từ</w:t>
      </w:r>
      <w:r/>
    </w:p>
    <w:p>
      <w:r>
        <w:rPr>
          <w:b/>
        </w:rPr>
        <w:t xml:space="preserve"> 3 (dùng phụ trước </w:t>
      </w:r>
      <w:r>
        <w:rPr>
          <w:i/>
        </w:rPr>
        <w:t>động từ</w:t>
      </w:r>
      <w:r>
        <w:t>. t.). Tư biểu ý yêu cầu có tỉnh chất mệnh lệnh hoặc thuyết phục, động viên nên lắm việc gi đó. nên: có thái độ nảo Hãy nhớ lấy điều đó. hy cđn thân! Chờ nó về đã, rồi hãy dỉi Đến mai hãy hay.</w:t>
      </w:r>
    </w:p>
    <w:p>
      <w:r>
        <w:rPr>
          <w:b/>
        </w:rPr>
        <w:t xml:space="preserve"> </w:t>
      </w:r>
      <w:r>
        <w:rPr>
          <w:i/>
        </w:rPr>
        <w:t>động từ</w:t>
      </w:r>
      <w:r>
        <w:t xml:space="preserve"> (ph.}. Đưa mắt nghiêng, Cỏ miủi .</w:t>
      </w:r>
    </w:p>
    <w:p>
      <w:r>
        <w:rPr>
          <w:b/>
        </w:rPr>
        <w:t>*ông mạnh tên mũi, tây cảm khỏ chịu, Èä răm thơm hứ</w:t>
      </w:r>
      <w:r>
        <w:rPr>
          <w:i/>
        </w:rPr>
        <w:t>cảm từ</w:t>
      </w:r>
      <w:r/>
    </w:p>
    <w:p>
      <w:r>
        <w:rPr>
          <w:b/>
        </w:rPr>
        <w:t xml:space="preserve"> Láy: hằng hắc mức độ </w:t>
      </w:r>
      <w:r>
        <w:rPr>
          <w:i/>
        </w:rPr>
        <w:t>tính từ</w:t>
      </w:r>
      <w:r>
        <w:t xml:space="preserve"> (kng.}. Í Tö ra Tighiêm, rắn đến Cửng có thể IronE việc g1ữ nguyên tắc, làm người quyền phải nể sợ một cách khỏ chịu. thưởng thì Vui tính, nhưng vào việc thì hắc Củ vẻ Dãi. Cô ấy ngồi ki tHáy kéo, hắc lâm.</w:t>
      </w:r>
    </w:p>
    <w:p>
      <w:r>
        <w:rPr>
          <w:b/>
        </w:rPr>
        <w:t xml:space="preserve"> hắc ám Đen tối (thường dùng với Những thế lực hếc tìm, Ä#ưu đồ hức (kng; i</w:t>
      </w:r>
      <w:r>
        <w:rPr>
          <w:i/>
        </w:rPr>
        <w:t>danh từ</w:t>
      </w:r>
      <w:r>
        <w:t>). x. hóc búa. điểm (cũ). Nơi tụ tập ăn chơi và làm phi nháp của bọn lưu manh, trộm trong In d, Chất lông sánh. mảu đen, lả sản phẩm phụ khi chưng cất than đá hoặc đầu thường dùng để quét làm lớp chống ẩm, chống TIỔI, một, v.Vv.</w:t>
      </w:r>
    </w:p>
    <w:p>
      <w:r>
        <w:rPr>
          <w:b/>
        </w:rPr>
        <w:t xml:space="preserve"> lào </w:t>
      </w:r>
      <w:r>
        <w:rPr>
          <w:i/>
        </w:rPr>
        <w:t>danh từ</w:t>
      </w:r>
      <w:r>
        <w:t xml:space="preserve"> Bệnh ngoải da làm thành những vệt [14Y vỏng quanh có nhiều CIH£, XUN§ mụn, ñgửa.</w:t>
      </w:r>
    </w:p>
    <w:p>
      <w:r>
        <w:rPr>
          <w:b/>
        </w:rPr>
        <w:t xml:space="preserve"> hắc nô </w:t>
      </w:r>
      <w:r>
        <w:rPr>
          <w:i/>
        </w:rPr>
        <w:t>danh từ</w:t>
      </w:r>
      <w:r>
        <w:t xml:space="preserve"> (cũ). Người tô lệ da đen.</w:t>
      </w:r>
    </w:p>
    <w:p>
      <w:r>
        <w:rPr>
          <w:b/>
        </w:rPr>
        <w:t xml:space="preserve"> tỉnh </w:t>
      </w:r>
      <w:r>
        <w:rPr>
          <w:i/>
        </w:rPr>
        <w:t>danh từ</w:t>
      </w:r>
      <w:r/>
    </w:p>
    <w:p>
      <w:r>
        <w:rPr>
          <w:b/>
        </w:rPr>
        <w:t xml:space="preserve"> Khi lớa có hinh giống HEưƯỜI, thành đản nhỏ Châu Phi, dễ thuần vận </w:t>
      </w:r>
      <w:r>
        <w:rPr>
          <w:i/>
        </w:rPr>
        <w:t>danh từ</w:t>
      </w:r>
      <w:r/>
    </w:p>
    <w:p>
      <w:r>
        <w:rPr>
          <w:b/>
        </w:rPr>
        <w:t xml:space="preserve"> (cũ; i</w:t>
      </w:r>
      <w:r>
        <w:rPr>
          <w:i/>
        </w:rPr>
        <w:t>danh từ</w:t>
      </w:r>
      <w:r>
        <w:t>).</w:t>
      </w:r>
    </w:p>
    <w:p>
      <w:r>
        <w:rPr>
          <w:b/>
        </w:rPr>
        <w:t xml:space="preserve"> Vận đen, vận rủi, xỉ dấu </w:t>
      </w:r>
      <w:r>
        <w:rPr>
          <w:i/>
        </w:rPr>
        <w:t>tính từ</w:t>
      </w:r>
      <w:r>
        <w:t xml:space="preserve"> (kng. Nghiêm khắc đến mức khất khe, tỏ ra ơoai hải hước).</w:t>
      </w:r>
    </w:p>
    <w:p>
      <w:r>
        <w:rPr>
          <w:b/>
        </w:rPr>
        <w:t xml:space="preserve"> ấy hắc đâu kĂm, Lm Øi mà hắc xỉ dấu thể! đg. (cũ; ¡</w:t>
      </w:r>
      <w:r>
        <w:rPr>
          <w:i/>
        </w:rPr>
        <w:t>danh từ</w:t>
      </w:r>
      <w:r>
        <w:t>}. Hạch. Hiặc tôi.</w:t>
      </w:r>
    </w:p>
    <w:p>
      <w:r>
        <w:rPr>
          <w:b/>
        </w:rPr>
        <w:t xml:space="preserve"> đg. (cũ; 1</w:t>
      </w:r>
      <w:r>
        <w:rPr>
          <w:i/>
        </w:rPr>
        <w:t>danh từ</w:t>
      </w:r>
      <w:r>
        <w:t>). Tâu để vạch tội các quản.</w:t>
      </w:r>
    </w:p>
    <w:p>
      <w:r>
        <w:rPr>
          <w:b/>
        </w:rPr>
        <w:t xml:space="preserve"> trước </w:t>
      </w:r>
      <w:r>
        <w:rPr>
          <w:i/>
        </w:rPr>
        <w:t>danh từ</w:t>
      </w:r>
      <w:r/>
    </w:p>
    <w:p>
      <w:r>
        <w:rPr>
          <w:b/>
        </w:rPr>
        <w:t xml:space="preserve"> số hãm; lượng hpDäặC </w:t>
      </w:r>
      <w:r>
        <w:rPr>
          <w:i/>
        </w:rPr>
        <w:t>danh từ</w:t>
      </w:r>
      <w:r>
        <w:t xml:space="preserve"> (khg.; truớc mổy).</w:t>
      </w:r>
    </w:p>
    <w:p>
      <w:r>
        <w:rPr>
          <w:b/>
        </w:rPr>
        <w:t xml:space="preserve"> Hai mươi Ngày hẳm mộ</w:t>
      </w:r>
      <w:r>
        <w:rPr>
          <w:i/>
        </w:rPr>
        <w:t>tính từ</w:t>
      </w:r>
      <w:r>
        <w:t xml:space="preserve"> Hăm tuổi rồi? Doa sẽ gây hắm; đz. (ph.). tai họa.</w:t>
      </w:r>
    </w:p>
    <w:p>
      <w:r>
        <w:rPr>
          <w:b/>
        </w:rPr>
        <w:t xml:space="preserve"> (Chỗ mặt da bị TIẾP trên cơ thể trẻ hãm: </w:t>
      </w:r>
      <w:r>
        <w:rPr>
          <w:i/>
        </w:rPr>
        <w:t>tính từ</w:t>
      </w:r>
      <w:r>
        <w:t xml:space="preserve"> bẩn. 8en cổ) ở trạng thái tấy đỏ vi nhự bẹn, ca trẻ hằm. nếu không chịu hắm doa đự. Doa sẽ 'tai hoa tổ cán. khuất hăm dùa.</w:t>
      </w:r>
    </w:p>
    <w:p>
      <w:r>
        <w:rPr>
          <w:b/>
        </w:rPr>
        <w:t xml:space="preserve"> Hăm doa phụ</w:t>
      </w:r>
      <w:r>
        <w:rPr>
          <w:i/>
        </w:rPr>
        <w:t>cảm từ</w:t>
      </w:r>
      <w:r/>
    </w:p>
    <w:p>
      <w:r>
        <w:rPr>
          <w:b/>
        </w:rPr>
        <w:t xml:space="preserve"> bắt phải hãm he </w:t>
      </w:r>
      <w:r>
        <w:rPr>
          <w:i/>
        </w:rPr>
        <w:t>động từ</w:t>
      </w:r>
      <w:r>
        <w:t xml:space="preserve"> Doa theo, làm đã. lai hăm he. thẹo.</w:t>
      </w:r>
    </w:p>
    <w:p>
      <w:r>
        <w:rPr>
          <w:b/>
        </w:rPr>
        <w:t xml:space="preserve"> hảm hở </w:t>
      </w:r>
      <w:r>
        <w:rPr>
          <w:i/>
        </w:rPr>
        <w:t>tính từ</w:t>
      </w:r>
      <w:r/>
    </w:p>
    <w:p>
      <w:r>
        <w:rPr>
          <w:b/>
        </w:rPr>
        <w:t xml:space="preserve"> Tỏ </w:t>
      </w:r>
      <w:r>
        <w:rPr>
          <w:i/>
        </w:rPr>
        <w:t>tính từ</w:t>
      </w:r>
      <w:r/>
    </w:p>
    <w:p>
      <w:r>
        <w:rPr>
          <w:b/>
        </w:rPr>
        <w:t xml:space="preserve"> Tô ra hãng hải tham vảo một công nảo đó với tất cả nhiệt tỉnh, không việc chung công sứ</w:t>
      </w:r>
      <w:r>
        <w:rPr>
          <w:i/>
        </w:rPr>
        <w:t>cảm từ</w:t>
      </w:r>
      <w:r>
        <w:t xml:space="preserve"> Đoàn thám hiểm hãm hở lên Cải hăm hở của tuổi hai đường. Mới. hẳm hẳm hểm hẩm.</w:t>
      </w:r>
    </w:p>
    <w:p>
      <w:r>
        <w:rPr>
          <w:b/>
        </w:rPr>
        <w:t xml:space="preserve"> (cũ; ph.)}. </w:t>
      </w:r>
      <w:r>
        <w:rPr>
          <w:i/>
        </w:rPr>
        <w:t>xem</w:t>
      </w:r>
      <w:r>
        <w:t xml:space="preserve"> hắm hè hữm hè.</w:t>
      </w:r>
    </w:p>
    <w:p>
      <w:r>
        <w:rPr>
          <w:b/>
        </w:rPr>
        <w:t xml:space="preserve"> (cũ; nh.). </w:t>
      </w:r>
      <w:r>
        <w:rPr>
          <w:i/>
        </w:rPr>
        <w:t>xem</w:t>
      </w:r>
      <w:r/>
    </w:p>
    <w:p>
      <w:r>
        <w:rPr>
          <w:b/>
        </w:rPr>
        <w:t xml:space="preserve"> hằm hừữ đg. (¡</w:t>
      </w:r>
      <w:r>
        <w:rPr>
          <w:i/>
        </w:rPr>
        <w:t>danh từ</w:t>
      </w:r>
      <w:r>
        <w:t>). Như hẩm hè.</w:t>
      </w:r>
    </w:p>
    <w:p>
      <w:r>
        <w:rPr>
          <w:b/>
        </w:rPr>
        <w:t xml:space="preserve"> hẳằm </w:t>
      </w:r>
      <w:r>
        <w:rPr>
          <w:i/>
        </w:rPr>
        <w:t>tính từ</w:t>
      </w:r>
      <w:r>
        <w:t xml:space="preserve"> (ph). Hõm sâu xuống.</w:t>
      </w:r>
    </w:p>
    <w:p>
      <w:r>
        <w:rPr>
          <w:b/>
        </w:rPr>
        <w:t xml:space="preserve"> Bở sống hặm hụi đg. (hay t}. (i</w:t>
      </w:r>
      <w:r>
        <w:rPr>
          <w:i/>
        </w:rPr>
        <w:t>danh từ</w:t>
      </w:r>
      <w:r>
        <w:t>). Tiệm Như căm cưi. hụi làm một mình. vết nỗi rỡ. hẳn I đự. Để lại những in su của đẻ lên. Mặt đường vật đã từng ổi ðtá. Nến nhăn hẳn trên trần. hẳn rõ từng vệt lốp kỉ ức (b.}.</w:t>
      </w:r>
    </w:p>
    <w:p>
      <w:r>
        <w:rPr>
          <w:b/>
        </w:rPr>
        <w:t xml:space="preserve"> Những kỉ niệm trong H </w:t>
      </w:r>
      <w:r>
        <w:rPr>
          <w:i/>
        </w:rPr>
        <w:t>danh từ</w:t>
      </w:r>
      <w:r>
        <w:t xml:space="preserve"> Dẫn, vết in sâu đè lên để lại. Vất hẳn. Nến Tỏ ra tức tối muốn chuyện, bằng giọng bị thụa kém màá không cam chịu.</w:t>
      </w:r>
    </w:p>
    <w:p>
      <w:r>
        <w:rPr>
          <w:b/>
        </w:rPr>
        <w:t xml:space="preserve"> Nói hẳn họ</w:t>
      </w:r>
      <w:r>
        <w:rPr>
          <w:i/>
        </w:rPr>
        <w:t>cảm từ</w:t>
      </w:r>
      <w:r>
        <w:t xml:space="preserve"> Thải độ hẳn học.</w:t>
      </w:r>
    </w:p>
    <w:p>
      <w:r>
        <w:rPr>
          <w:b/>
        </w:rPr>
        <w:t xml:space="preserve"> hẳn thủ </w:t>
      </w:r>
      <w:r>
        <w:rPr>
          <w:i/>
        </w:rPr>
        <w:t>động từ</w:t>
      </w:r>
      <w:r>
        <w:t xml:space="preserve"> Như /h# hẳn. hẳn I :. 1 Có thể khẳng định là như vậy không Việc đó hẳn là làm củ gi củn phải nghi ngờ. thế.</w:t>
      </w:r>
    </w:p>
    <w:p>
      <w:r>
        <w:rPr>
          <w:b/>
        </w:rPr>
        <w:t xml:space="preserve"> Điệu đó đã đượ</w:t>
      </w:r>
      <w:r>
        <w:rPr>
          <w:i/>
        </w:rPr>
        <w:t>cảm từ</w:t>
      </w:r>
      <w:r/>
    </w:p>
    <w:p>
      <w:r>
        <w:rPr>
          <w:b/>
        </w:rPr>
        <w:t xml:space="preserve"> Sự thật không hẳn như Có tính chất hoản hẳn. 1 (dùng phụ sau đg,, </w:t>
      </w:r>
      <w:r>
        <w:rPr>
          <w:i/>
        </w:rPr>
        <w:t>tính từ</w:t>
      </w:r>
      <w:r>
        <w:t>). toàn, đứt khoát như vậy, không cỏ nửa Hệnh chưa khúi kia, Đưng hẳn về một phía. ra.</w:t>
      </w:r>
    </w:p>
    <w:p>
      <w:r>
        <w:rPr>
          <w:b/>
        </w:rPr>
        <w:t xml:space="preserve"> 3 (dùng trước </w:t>
      </w:r>
      <w:r>
        <w:rPr>
          <w:i/>
        </w:rPr>
        <w:t>danh từ</w:t>
      </w:r>
      <w:r>
        <w:t xml:space="preserve"> số đường rỖng không phải chỉ một Với mức độ trọn vẹn, lượng). phần nào má thôi. Để vảo CÔN NGHười Việc nảy. dùng ở đâu câu hoặc cuối câu).</w:t>
      </w:r>
    </w:p>
    <w:p>
      <w:r>
        <w:rPr>
          <w:b/>
        </w:rPr>
        <w:t xml:space="preserve"> HỈ </w:t>
      </w:r>
      <w:r>
        <w:rPr>
          <w:i/>
        </w:rPr>
        <w:t>trợ từ</w:t>
      </w:r>
      <w:r>
        <w:t xml:space="preserve"> (kng.. muốn hỏi về điều mà thật ra mình biểu thị y nhữ đã khắng định. Hữn anh còn nhớ? Ảnh Tại QHÉN rồi hẳn? hoi t, (kng.). 1 Có được đầy đủ các đời hỏi. Có đúng tiêu chuẩn như thường VIỆC lì 'tở hẳn hơi. 2 Thật hãn hơi. Củ hẳn hoi. hẳn hoi.</w:t>
      </w:r>
    </w:p>
    <w:p>
      <w:r>
        <w:rPr>
          <w:b/>
        </w:rPr>
        <w:t xml:space="preserve"> i</w:t>
      </w:r>
      <w:r>
        <w:rPr>
          <w:i/>
        </w:rPr>
        <w:t>đại từ</w:t>
      </w:r>
      <w:r>
        <w:t>).</w:t>
      </w:r>
    </w:p>
    <w:p>
      <w:r>
        <w:rPr>
          <w:b/>
        </w:rPr>
        <w:t xml:space="preserve"> Như hỏi </w:t>
      </w:r>
      <w:r>
        <w:rPr>
          <w:i/>
        </w:rPr>
        <w:t>tính từ</w:t>
      </w:r>
      <w:r>
        <w:t xml:space="preserve"> (kng. khôrg la như vậy.</w:t>
      </w:r>
    </w:p>
    <w:p>
      <w:r>
        <w:rPr>
          <w:b/>
        </w:rPr>
        <w:t xml:space="preserve"> nhiên nhiên, ai cũng Điều hẳn phải nghi để chỉ người ở ngöi Từ dùng </w:t>
      </w:r>
      <w:r>
        <w:rPr>
          <w:i/>
        </w:rPr>
        <w:t>đại từ</w:t>
      </w:r>
      <w:r>
        <w:t xml:space="preserve"> (kng.</w:t>
      </w:r>
    </w:p>
    <w:p>
      <w:r>
        <w:rPr>
          <w:b/>
        </w:rPr>
        <w:t xml:space="preserve"> hoặc thân mậ</w:t>
      </w:r>
      <w:r>
        <w:rPr>
          <w:i/>
        </w:rPr>
        <w:t>tính từ</w:t>
      </w:r>
      <w:r>
        <w:t xml:space="preserve"> coi thưởng ba với hảm ý không phải lên mũi, có nông độ cao, (Mùi) hãng: t†. mui có Đất mới hãng khó chịu. cảm giác mui vôi sẵng.</w:t>
      </w:r>
    </w:p>
    <w:p>
      <w:r>
        <w:rPr>
          <w:b/>
        </w:rPr>
        <w:t xml:space="preserve"> đạ</w:t>
      </w:r>
      <w:r>
        <w:rPr>
          <w:i/>
        </w:rPr>
        <w:t>tính từ</w:t>
      </w:r>
      <w:r>
        <w:t xml:space="preserve"> Hãng như thích.</w:t>
      </w:r>
    </w:p>
    <w:p>
      <w:r>
        <w:rPr>
          <w:b/>
        </w:rPr>
        <w:t xml:space="preserve"> được thái tinh hãng; </w:t>
      </w:r>
      <w:r>
        <w:rPr>
          <w:i/>
        </w:rPr>
        <w:t>tính từ</w:t>
      </w:r>
      <w:r>
        <w:t xml:space="preserve"> Ở trạng HỘI CHg hảnh động biểu lộ bằng Cải nhau biểu lộ thái có nhiệt tịnh. hái t, Ở tranE Hàng cũnE thái độ tích cực trong Tuổi thanh niên hãng đỡ ban. hắc, (láy).</w:t>
      </w:r>
    </w:p>
    <w:p>
      <w:r>
        <w:rPr>
          <w:b/>
        </w:rPr>
        <w:t xml:space="preserve"> hảng tr chủ tới mức không hãng máu </w:t>
      </w:r>
      <w:r>
        <w:rPr>
          <w:i/>
        </w:rPr>
        <w:t>tính từ</w:t>
      </w:r>
      <w:r>
        <w:t xml:space="preserve"> (kng.). biết sơ la ơi.</w:t>
      </w:r>
    </w:p>
    <w:p>
      <w:r>
        <w:rPr>
          <w:b/>
        </w:rPr>
        <w:t xml:space="preserve"> mẫu nên không đượ</w:t>
      </w:r>
      <w:r>
        <w:rPr>
          <w:i/>
        </w:rPr>
        <w:t>cảm từ</w:t>
      </w:r>
      <w:r/>
    </w:p>
    <w:p>
      <w:r>
        <w:rPr>
          <w:b/>
        </w:rPr>
        <w:t xml:space="preserve"> tang Sôi nổi bồng bột trong máu vit (thế</w:t>
      </w:r>
      <w:r>
        <w:rPr>
          <w:i/>
        </w:rPr>
        <w:t>tính từ</w:t>
      </w:r>
      <w:r>
        <w:t>). biểm). chäm chốc lát (hàm mê, đo động hải và hãng say.</w:t>
      </w:r>
    </w:p>
    <w:p>
      <w:r>
        <w:rPr>
          <w:b/>
        </w:rPr>
        <w:t xml:space="preserve"> Như hãng mưu (nhưnE </w:t>
      </w:r>
      <w:r>
        <w:rPr>
          <w:i/>
        </w:rPr>
        <w:t>tính từ</w:t>
      </w:r>
      <w:r>
        <w:t xml:space="preserve"> (knE..). sắc thái hơn).</w:t>
      </w:r>
    </w:p>
    <w:p>
      <w:r>
        <w:rPr>
          <w:b/>
        </w:rPr>
        <w:t xml:space="preserve"> Như hãng 'Tmảu VỆU tiết vị1 (the</w:t>
      </w:r>
      <w:r>
        <w:rPr>
          <w:i/>
        </w:rPr>
        <w:t>tính từ</w:t>
      </w:r>
      <w:r>
        <w:t>).</w:t>
      </w:r>
    </w:p>
    <w:p>
      <w:r>
        <w:rPr>
          <w:b/>
        </w:rPr>
        <w:t xml:space="preserve"> Từ biểu thị tính trước </w:t>
      </w:r>
      <w:r>
        <w:rPr>
          <w:i/>
        </w:rPr>
        <w:t>động từ</w:t>
      </w:r>
      <w:r>
        <w:t xml:space="preserve"> D. l (dùng phụ là hoạt động (thường của một hoạt động liên tục cả thời gian ra trong tỉnh cảm) tâm lí - luôn. Điều chứng ta hằng mong đải; thưởng, luôn chỉ đơn vị gian).</w:t>
      </w:r>
    </w:p>
    <w:p>
      <w:r>
        <w:rPr>
          <w:b/>
        </w:rPr>
        <w:t xml:space="preserve"> ướ</w:t>
      </w:r>
      <w:r>
        <w:rPr>
          <w:i/>
        </w:rPr>
        <w:t>cảm từ</w:t>
      </w:r>
      <w:r/>
    </w:p>
    <w:p>
      <w:r>
        <w:rPr>
          <w:b/>
        </w:rPr>
        <w:t xml:space="preserve"> 2 (dùng phụ trước </w:t>
      </w:r>
      <w:r>
        <w:rPr>
          <w:i/>
        </w:rPr>
        <w:t>danh từ</w:t>
      </w:r>
      <w:r>
        <w:t xml:space="preserve"> cách định đi lắp lại một Từ biểu thị tính lặp được đơn vi theo từng Công việc hội hằng năm. thủng.</w:t>
      </w:r>
    </w:p>
    <w:p>
      <w:r>
        <w:rPr>
          <w:b/>
        </w:rPr>
        <w:t xml:space="preserve"> đẳng thức </w:t>
      </w:r>
      <w:r>
        <w:rPr>
          <w:i/>
        </w:rPr>
        <w:t>danh từ</w:t>
      </w:r>
      <w:r>
        <w:t xml:space="preserve"> Bất đắng thức đúng đỏ.</w:t>
      </w:r>
    </w:p>
    <w:p>
      <w:r>
        <w:rPr>
          <w:b/>
        </w:rPr>
        <w:t xml:space="preserve"> da +ỉ 2&gt; các chử trơnE một trị là mật hằng bất đẳng thrưư</w:t>
      </w:r>
      <w:r>
        <w:rPr>
          <w:i/>
        </w:rPr>
        <w:t>cảm từ</w:t>
      </w:r>
      <w:r/>
    </w:p>
    <w:p>
      <w:r>
        <w:rPr>
          <w:b/>
        </w:rPr>
        <w:t xml:space="preserve"> với mọi trị đẳng thức </w:t>
      </w:r>
      <w:r>
        <w:rPr>
          <w:i/>
        </w:rPr>
        <w:t>danh từ</w:t>
      </w:r>
      <w:r>
        <w:t xml:space="preserve"> Đẳng thức bị! = di cho các tronE SỐ BÁH thực đảng 2nb + bˆ là một hãng Hãng số (nói tắt}.</w:t>
      </w:r>
    </w:p>
    <w:p>
      <w:r>
        <w:rPr>
          <w:b/>
        </w:rPr>
        <w:t xml:space="preserve"> hẳng hà </w:t>
      </w:r>
      <w:r>
        <w:rPr>
          <w:i/>
        </w:rPr>
        <w:t>tính từ</w:t>
      </w:r>
      <w:r>
        <w:t xml:space="preserve"> (vch.}. Hằng hả sa đi hãng hà như trấy hội. Người hà châu báu.</w:t>
      </w:r>
    </w:p>
    <w:p>
      <w:r>
        <w:rPr>
          <w:b/>
        </w:rPr>
        <w:t xml:space="preserve"> đếm xuế (ví nhự sô Nhiều không hả sã Ấn Đệ), Hằng ở Cät SÖnE đi đôi với sản t. (cũ; i</w:t>
      </w:r>
      <w:r>
        <w:rPr>
          <w:i/>
        </w:rPr>
        <w:t>danh từ</w:t>
      </w:r>
      <w:r>
        <w:t>; thường để làm việc nghĩa. Có sẵn tiền của hằng tảm}.</w:t>
      </w:r>
    </w:p>
    <w:p>
      <w:r>
        <w:rPr>
          <w:b/>
        </w:rPr>
        <w:t xml:space="preserve"> có phần sản, kẻ hẳng tâm, qÌ củng Người đóng gó</w:t>
      </w:r>
      <w:r>
        <w:rPr>
          <w:i/>
        </w:rPr>
        <w:t>phụ từ</w:t>
      </w:r>
      <w:r/>
    </w:p>
    <w:p>
      <w:r>
        <w:rPr>
          <w:b/>
        </w:rPr>
        <w:t xml:space="preserve"> trình được hằng số </w:t>
      </w:r>
      <w:r>
        <w:rPr>
          <w:i/>
        </w:rPr>
        <w:t>danh từ</w:t>
      </w:r>
      <w:r>
        <w:t xml:space="preserve"> Số không trong biển xố.</w:t>
      </w:r>
    </w:p>
    <w:p>
      <w:r>
        <w:rPr>
          <w:b/>
        </w:rPr>
        <w:t xml:space="preserve"> đổi lập với đi đôi với i</w:t>
      </w:r>
      <w:r>
        <w:rPr>
          <w:i/>
        </w:rPr>
        <w:t>danh từ</w:t>
      </w:r>
      <w:r>
        <w:t>; thường hằng tâm sản). Có sẵn lỏng tốt để làm nghĩa. hằng sắn (cũ). Có tiền của và có lòng sẵn nghĩa.</w:t>
      </w:r>
    </w:p>
    <w:p>
      <w:r>
        <w:rPr>
          <w:b/>
        </w:rPr>
        <w:t xml:space="preserve"> hẳng tỉnh </w:t>
      </w:r>
      <w:r>
        <w:rPr>
          <w:i/>
        </w:rPr>
        <w:t>danh từ</w:t>
      </w:r>
      <w:r>
        <w:t xml:space="preserve"> (cũ). Sao. P. 1 (kng.; dùng phụ trước Từ biểu ý thuyết phục chỉ nên làm việc nảo đó miột việc khác hoặc chờ cho qHã một như hãy. .ấn CN x”Nng ẩy vải hóm nữa hồng ¿ (dùng phụ trước đg,). Từ biểu ⁄ thuyết phục nên chấp nhận việc Ø1 đó trước, cỏn tiến đến những gì thị Sau sẽ hay, Hằng ăn đã, rồi CCHH đâu thì đi. Bay 'chúng ta hàng biết thế. (kng.; dùng ở cuối cầu, cuối câu). Từ thị việc nói đến cân được hoàn thành tước khi làm những &amp;i khác; nhự đã.</w:t>
      </w:r>
    </w:p>
    <w:p>
      <w:r>
        <w:rPr>
          <w:b/>
        </w:rPr>
        <w:t xml:space="preserve"> Để LÊN jữO giọng </w:t>
      </w:r>
      <w:r>
        <w:rPr>
          <w:i/>
        </w:rPr>
        <w:t>động từ</w:t>
      </w:r>
      <w:r>
        <w:t xml:space="preserve"> Phát ra tiếng ngắn thường để giọng trước khi hiệu. Hăng Si.</w:t>
      </w:r>
    </w:p>
    <w:p>
      <w:r>
        <w:rPr>
          <w:b/>
        </w:rPr>
        <w:t xml:space="preserve">ng mấy cái rồi tHỞI bắt đầu giọng cho Người trong nhà biết là khách </w:t>
      </w:r>
      <w:r>
        <w:rPr>
          <w:i/>
        </w:rPr>
        <w:t>động từ</w:t>
      </w:r>
      <w:r>
        <w:t xml:space="preserve"> 1 Lâm cho lông rời XủdFä đựng hoặc chuyển VẬ[ TỚI chỗ khác động tác đưa ngang nhanh vũ Tiạnh. NƯỚC Fũi sn, ' tư xẻng than 2 (Luống nƯỚC hoặc ánh sảng, âm thanh) bị đổi chiều động do gió hay do gập vật cần, Afa hỏi vào nhà, Ảnh nẵng hải tự mỗi sông lên. Ẩm thanh táo vách đá rồi hết thành VỌnG.</w:t>
      </w:r>
    </w:p>
    <w:p>
      <w:r>
        <w:rPr>
          <w:b/>
        </w:rPr>
        <w:t xml:space="preserve"> Nhưự ki hắ</w:t>
      </w:r>
      <w:r>
        <w:rPr>
          <w:i/>
        </w:rPr>
        <w:t>tính từ</w:t>
      </w:r>
      <w:r/>
    </w:p>
    <w:p>
      <w:r>
        <w:rPr>
          <w:b/>
        </w:rPr>
        <w:t xml:space="preserve"> </w:t>
      </w:r>
      <w:r>
        <w:rPr>
          <w:i/>
        </w:rPr>
        <w:t>động từ</w:t>
      </w:r>
      <w:r/>
    </w:p>
    <w:p>
      <w:r>
        <w:rPr>
          <w:b/>
        </w:rPr>
        <w:t xml:space="preserve"> Bật mạnh hơi ra đăng miệng và phát ra thành tiếng do mảng mũi thích ngộ</w:t>
      </w:r>
      <w:r>
        <w:rPr>
          <w:i/>
        </w:rPr>
        <w:t>tính từ</w:t>
      </w:r>
      <w:r>
        <w:t xml:space="preserve"> hắt hủi thái độ ghét bỏ, Bị bạn hãi hủ. (kng.).</w:t>
      </w:r>
    </w:p>
    <w:p>
      <w:r>
        <w:rPr>
          <w:b/>
        </w:rPr>
        <w:t xml:space="preserve"> Như hết xÌ hữi </w:t>
      </w:r>
      <w:r>
        <w:rPr>
          <w:i/>
        </w:rPr>
        <w:t>động từ</w:t>
      </w:r>
      <w:r>
        <w:t xml:space="preserve"> (kng.</w:t>
      </w:r>
    </w:p>
    <w:p>
      <w:r>
        <w:rPr>
          <w:b/>
        </w:rPr>
        <w:t xml:space="preserve"> Như hở; </w:t>
      </w:r>
      <w:r>
        <w:rPr>
          <w:i/>
        </w:rPr>
        <w:t>động từ</w:t>
      </w:r>
      <w:r>
        <w:t xml:space="preserve"> Đun lại cho nỏng thức ăn uống đã nguội.</w:t>
      </w:r>
    </w:p>
    <w:p>
      <w:r>
        <w:rPr>
          <w:b/>
        </w:rPr>
        <w:t xml:space="preserve"> Hiảm nh, HƯớc thuố</w:t>
      </w:r>
      <w:r>
        <w:rPr>
          <w:i/>
        </w:rPr>
        <w:t>cảm từ</w:t>
      </w:r>
      <w:r/>
    </w:p>
    <w:p>
      <w:r>
        <w:rPr>
          <w:b/>
        </w:rPr>
        <w:t xml:space="preserve"> hầm; </w:t>
      </w:r>
      <w:r>
        <w:rPr>
          <w:i/>
        </w:rPr>
        <w:t>tính từ</w:t>
      </w:r>
      <w:r>
        <w:t xml:space="preserve"> (kng.). Cả tính không được bình thưởng, những những hành vỉ it nhiều ngớ ngẩn. chảng hâm.</w:t>
      </w:r>
    </w:p>
    <w:p>
      <w:r>
        <w:rPr>
          <w:b/>
        </w:rPr>
        <w:t xml:space="preserve"> hâm hấm ¡</w:t>
      </w:r>
      <w:r>
        <w:rPr>
          <w:i/>
        </w:rPr>
        <w:t>danh từ</w:t>
      </w:r>
      <w:r>
        <w:t>). Ở f. (kneg.</w:t>
      </w:r>
    </w:p>
    <w:p>
      <w:r>
        <w:rPr>
          <w:b/>
        </w:rPr>
        <w:t xml:space="preserve">; Trạng thái hơi hãm </w:t>
      </w:r>
      <w:r>
        <w:rPr>
          <w:i/>
        </w:rPr>
        <w:t>tính từ</w:t>
      </w:r>
      <w:r/>
    </w:p>
    <w:p>
      <w:r>
        <w:rPr>
          <w:b/>
        </w:rPr>
        <w:t xml:space="preserve"> (Cơ thể) trạng nhiệt độ hơn binh thưởng chút; hơi Người lúc hâm hấp như số</w:t>
      </w:r>
      <w:r>
        <w:rPr>
          <w:i/>
        </w:rPr>
        <w:t>tính từ</w:t>
      </w:r>
      <w:r>
        <w:t xml:space="preserve"> Trdn hãm hẳắm. Tỉnh hàm mộ đa.</w:t>
      </w:r>
    </w:p>
    <w:p>
      <w:r>
        <w:rPr>
          <w:b/>
        </w:rPr>
        <w:t xml:space="preserve"> Chuộng vả mến phụ</w:t>
      </w:r>
      <w:r>
        <w:rPr>
          <w:i/>
        </w:rPr>
        <w:t>cảm từ</w:t>
      </w:r>
      <w:r>
        <w:t xml:space="preserve"> /Zäám bóng đủ.</w:t>
      </w:r>
    </w:p>
    <w:p>
      <w:r>
        <w:rPr>
          <w:b/>
        </w:rPr>
        <w:t xml:space="preserve"> Được nhiều Hơi hiữm </w:t>
      </w:r>
      <w:r>
        <w:rPr>
          <w:i/>
        </w:rPr>
        <w:t>danh từ</w:t>
      </w:r>
      <w:r>
        <w:t xml:space="preserve"> Khoảng trống đản đất, kích trong thước các chiến it chênh lệch nhau. thường nắp, dùng làm nơi ẩn hãm; | Nấu, Iiuũng trong trong Hưm chân giỏ. Hiẩm vôi. PỊ† hẩm. cho chín nhữ.</w:t>
      </w:r>
    </w:p>
    <w:p>
      <w:r>
        <w:rPr>
          <w:b/>
        </w:rPr>
        <w:t xml:space="preserve"> hãm ấn nấp </w:t>
      </w:r>
      <w:r>
        <w:rPr>
          <w:i/>
        </w:rPr>
        <w:t>danh từ</w:t>
      </w:r>
      <w:r/>
    </w:p>
    <w:p>
      <w:r>
        <w:rPr>
          <w:b/>
        </w:rPr>
        <w:t xml:space="preserve"> Hảm để ấn tránh các loại bom hấm hào </w:t>
      </w:r>
      <w:r>
        <w:rPr>
          <w:i/>
        </w:rPr>
        <w:t>danh từ</w:t>
      </w:r>
      <w:r>
        <w:t xml:space="preserve"> Công sự đảo, nhự hẩm. hào, để chiến đấu và phòng tránh (nói khái hủùo, sẵn chiên đầu. hầm lắm mả tä vẻ mặt tức giãn không nỏi Hiẳm hẳm bd đi. Mặt hẳm năng El. hiểm. hập t, 1 (Hơi nóng) ở thải bốc n | và kéo dài, khẻ chịu.</w:t>
      </w:r>
    </w:p>
    <w:p>
      <w:r>
        <w:rPr>
          <w:b/>
        </w:rPr>
        <w:t xml:space="preserve"> lim HöNHG bốc lên húm h</w:t>
      </w:r>
      <w:r>
        <w:rPr>
          <w:i/>
        </w:rPr>
        <w:t>phụ từ</w:t>
      </w:r>
      <w:r>
        <w:t xml:space="preserve"> Lên người nóng hầm Cũ” háp, 2 (Khi thế của số đông) ở trạng thải sôi nổi, Không khi hấm Chuẩn bị bài Tmnạïih mẽ.</w:t>
      </w:r>
    </w:p>
    <w:p>
      <w:r>
        <w:rPr>
          <w:b/>
        </w:rPr>
        <w:t xml:space="preserve"> hấm hỗ </w:t>
      </w:r>
      <w:r>
        <w:rPr>
          <w:i/>
        </w:rPr>
        <w:t>động từ</w:t>
      </w:r>
      <w:r>
        <w:t xml:space="preserve"> Biển lộ thái độ tức giận, chực Hậm hè nhau.</w:t>
      </w:r>
    </w:p>
    <w:p>
      <w:r>
        <w:rPr>
          <w:b/>
        </w:rPr>
        <w:t xml:space="preserve"> hấm hô </w:t>
      </w:r>
      <w:r>
        <w:rPr>
          <w:i/>
        </w:rPr>
        <w:t>danh từ</w:t>
      </w:r>
      <w:r>
        <w:t xml:space="preserve"> Công sự đào, có nắn hay không củ nắp, như hầm, hố, để ắn tránh born đạn (nói khái hẩm hớ, để quát).</w:t>
      </w:r>
    </w:p>
    <w:p>
      <w:r>
        <w:rPr>
          <w:b/>
        </w:rPr>
        <w:t xml:space="preserve"> phòng trảy bay aanh Xăng (i</w:t>
      </w:r>
      <w:r>
        <w:rPr>
          <w:i/>
        </w:rPr>
        <w:t>danh từ</w:t>
      </w:r>
      <w:r>
        <w:t>). Nhự hểm: hè.</w:t>
      </w:r>
    </w:p>
    <w:p>
      <w:r>
        <w:rPr>
          <w:b/>
        </w:rPr>
        <w:t xml:space="preserve"> hẩm lò </w:t>
      </w:r>
      <w:r>
        <w:rPr>
          <w:i/>
        </w:rPr>
        <w:t>danh từ</w:t>
      </w:r>
      <w:r/>
    </w:p>
    <w:p>
      <w:r>
        <w:rPr>
          <w:b/>
        </w:rPr>
        <w:t xml:space="preserve"> Công trình đảo lòng đấ</w:t>
      </w:r>
      <w:r>
        <w:rPr>
          <w:i/>
        </w:rPr>
        <w:t>tính từ</w:t>
      </w:r>
      <w:r>
        <w:t xml:space="preserve"> như trong hầm. lò, dùng khai thắc mỏ (nói khải trong hầm mỏ d, Vùng có chứa khoảng sản trung lòng đang được thác (nói khải quải). hấm tảu Khoang thân tảu thụỷ, nằm trong boong dưởi, đặt máy tảu, xếp hàng hoá và các thức dự trữ, v.v. hấm trú ẩn ä.</w:t>
      </w:r>
    </w:p>
    <w:p>
      <w:r>
        <w:rPr>
          <w:b/>
        </w:rPr>
        <w:t xml:space="preserve"> Hắm ẩn nấ</w:t>
      </w:r>
      <w:r>
        <w:rPr>
          <w:i/>
        </w:rPr>
        <w:t>phụ từ</w:t>
      </w:r>
      <w:r>
        <w:t xml:space="preserve"> (khg.}. (.</w:t>
      </w:r>
    </w:p>
    <w:p>
      <w:r>
        <w:rPr>
          <w:b/>
        </w:rPr>
        <w:t xml:space="preserve"> 1 (Thóc, biển chấ</w:t>
      </w:r>
      <w:r>
        <w:rPr>
          <w:i/>
        </w:rPr>
        <w:t>tính từ</w:t>
      </w:r>
      <w:r>
        <w:t xml:space="preserve"> biến không Còn tươi Gạo hẩm. Com hđm (com ngũn. hẩm). 2 (xch.).</w:t>
      </w:r>
    </w:p>
    <w:p>
      <w:r>
        <w:rPr>
          <w:b/>
        </w:rPr>
        <w:t xml:space="preserve"> phụ sau </w:t>
      </w:r>
      <w:r>
        <w:rPr>
          <w:i/>
        </w:rPr>
        <w:t>danh từ</w:t>
      </w:r>
      <w:r>
        <w:t>}. (Số phận) hấm hiu. Phận hám duyên ôi. chiu thua 3 (nói khái quát).</w:t>
      </w:r>
    </w:p>
    <w:p>
      <w:r>
        <w:rPr>
          <w:b/>
        </w:rPr>
        <w:t xml:space="preserve"> 2 híu t. ! {cñ; i</w:t>
      </w:r>
      <w:r>
        <w:rPr>
          <w:i/>
        </w:rPr>
        <w:t>danh từ</w:t>
      </w:r>
      <w:r>
        <w:t>). phận) chịu thua kẻm. Tháân nhận hãm hịu. Thẩm hìu về đường nhận (đÊNn.</w:t>
      </w:r>
    </w:p>
    <w:p>
      <w:r>
        <w:rPr>
          <w:b/>
        </w:rPr>
        <w:t xml:space="preserve"> t. (i</w:t>
      </w:r>
      <w:r>
        <w:rPr>
          <w:i/>
        </w:rPr>
        <w:t>danh từ</w:t>
      </w:r>
      <w:r>
        <w:t>).</w:t>
      </w:r>
    </w:p>
    <w:p>
      <w:r>
        <w:rPr>
          <w:b/>
        </w:rPr>
        <w:t xml:space="preserve"> Đạm bạc, nghèo hãm hứ </w:t>
      </w:r>
      <w:r>
        <w:rPr>
          <w:i/>
        </w:rPr>
        <w:t>động từ</w:t>
      </w:r>
      <w:r>
        <w:t xml:space="preserve"> Phát mũi để ra những giọng tỏ ra bực dọc, không bằng lòng.</w:t>
      </w:r>
    </w:p>
    <w:p>
      <w:r>
        <w:rPr>
          <w:b/>
        </w:rPr>
        <w:t xml:space="preserve"> hậm hả hậm hực </w:t>
      </w:r>
      <w:r>
        <w:rPr>
          <w:i/>
        </w:rPr>
        <w:t>động từ</w:t>
      </w:r>
      <w:r>
        <w:t xml:space="preserve"> x. hậm Hực (lây).</w:t>
      </w:r>
    </w:p>
    <w:p>
      <w:r>
        <w:rPr>
          <w:b/>
        </w:rPr>
        <w:t xml:space="preserve"> hậm hoa về doa nạ</w:t>
      </w:r>
      <w:r>
        <w:rPr>
          <w:i/>
        </w:rPr>
        <w:t>tính từ</w:t>
      </w:r>
      <w:r/>
    </w:p>
    <w:p>
      <w:r>
        <w:rPr>
          <w:b/>
        </w:rPr>
        <w:t xml:space="preserve"> Nó chỉ hậm hoẹ thể thôi, hạm hụi </w:t>
      </w:r>
      <w:r>
        <w:rPr>
          <w:i/>
        </w:rPr>
        <w:t>động từ</w:t>
      </w:r>
      <w:r>
        <w:t xml:space="preserve"> (hay t.}. (kng.</w:t>
      </w:r>
    </w:p>
    <w:p>
      <w:r>
        <w:rPr>
          <w:b/>
        </w:rPr>
        <w:t>; ¡</w:t>
      </w:r>
      <w:r>
        <w:rPr>
          <w:i/>
        </w:rPr>
        <w:t>danh từ</w:t>
      </w:r>
      <w:r>
        <w:t>).</w:t>
      </w:r>
    </w:p>
    <w:p>
      <w:r>
        <w:rPr>
          <w:b/>
        </w:rPr>
        <w:t xml:space="preserve"> Có điểu không vựa ý mà khônE thể nói hậm hự</w:t>
      </w:r>
      <w:r>
        <w:rPr>
          <w:i/>
        </w:rPr>
        <w:t>cảm từ</w:t>
      </w:r>
      <w:r>
        <w:t xml:space="preserve"> Không tủ, nhưng hẳm hui trong lòng. hậm hực đa. Có thái độ bực tức, khỏ chịu rong lòng vì thể nỏi không được như ý má không không thể ứng lại. Đưới 1 đành hậm hực ngôi im.</w:t>
      </w:r>
    </w:p>
    <w:p>
      <w:r>
        <w:rPr>
          <w:b/>
        </w:rPr>
        <w:t xml:space="preserve"> Ña và lông vẫn côn hậm hự</w:t>
      </w:r>
      <w:r>
        <w:rPr>
          <w:i/>
        </w:rPr>
        <w:t>cảm từ</w:t>
      </w:r>
      <w:r>
        <w:t xml:space="preserve"> 1 hậm hủ hậm hực (ý mức độ nhiều). hạnh thường trong thoại).</w:t>
      </w:r>
    </w:p>
    <w:p>
      <w:r>
        <w:rPr>
          <w:b/>
        </w:rPr>
        <w:t xml:space="preserve"> May mắn và lấy làm vui từng dịp cỏ quan hệ tiếp xúc với ai, Rđ† bán hạnh được gặp Qược hân hạnh đón hoan </w:t>
      </w:r>
      <w:r>
        <w:rPr>
          <w:i/>
        </w:rPr>
        <w:t>tính từ</w:t>
      </w:r>
      <w:r>
        <w:t xml:space="preserve"> Vui mừng, biểu lộ rỡ cả trên nét mặt, cử chỉ, Hán hoan trước l„. Niềm hoan. hận ả. 1 Lòng căm giận, oán hòn sắc đối với kẻ đã lảm hại mìinh. Đứa hận.</w:t>
      </w:r>
    </w:p>
    <w:p>
      <w:r>
        <w:rPr>
          <w:b/>
        </w:rPr>
        <w:t xml:space="preserve"> (Ìm + (hoặc </w:t>
      </w:r>
      <w:r>
        <w:rPr>
          <w:i/>
        </w:rPr>
        <w:t>động từ</w:t>
      </w:r>
      <w:r>
        <w:t>). Buồn tức đến đay đút vì không lảm được như muốn. hỏng thị hẳn suối TH-—H đời.</w:t>
      </w:r>
    </w:p>
    <w:p>
      <w:r>
        <w:rPr>
          <w:b/>
        </w:rPr>
        <w:t xml:space="preserve"> Fiên một điều là đã không về kị</w:t>
      </w:r>
      <w:r>
        <w:rPr>
          <w:i/>
        </w:rPr>
        <w:t>phụ từ</w:t>
      </w:r>
      <w:r/>
    </w:p>
    <w:p>
      <w:r>
        <w:rPr>
          <w:b/>
        </w:rPr>
        <w:t xml:space="preserve"> cưu đg. (i</w:t>
      </w:r>
      <w:r>
        <w:rPr>
          <w:i/>
        </w:rPr>
        <w:t>danh từ</w:t>
      </w:r>
      <w:r>
        <w:t>). Như hận thủ. hận thủ đợ. Căm giận, oản hờn sâu sắc đến mức thôi thúc phải trả thù. Trd môi hẳn thù.</w:t>
      </w:r>
    </w:p>
    <w:p>
      <w:r>
        <w:rPr>
          <w:b/>
        </w:rPr>
        <w:t xml:space="preserve"> (nh.). </w:t>
      </w:r>
      <w:r>
        <w:rPr>
          <w:i/>
        </w:rPr>
        <w:t>xem</w:t>
      </w:r>
      <w:r>
        <w:t xml:space="preserve"> hưng. (. † (kết -hợp hạn chế). BỊ hụt và đột Ti vào khoảng không. Hãng chân "gõ xuống Bước Nhẹ hằng (nhẹ nhự không có giác bị mất hứng thú một cách Say sưa nội, bị hẳng vì câu hỏi con, bả thấu như .hẳng đi 3 Hị cụt, tiến đi một cách đột văn hàng. Xiến thức bị hỗng.</w:t>
      </w:r>
    </w:p>
    <w:p>
      <w:r>
        <w:rPr>
          <w:b/>
        </w:rPr>
        <w:t xml:space="preserve"> hụt </w:t>
      </w:r>
      <w:r>
        <w:rPr>
          <w:i/>
        </w:rPr>
        <w:t>tính từ</w:t>
      </w:r>
      <w:r>
        <w:t xml:space="preserve"> Như hụt hàng. Cảm thấy hãng hụt khi rời cho chín bảng hơi nóng. Ziáp bánh bao. Äfón cả hán. 2 Làm cho chết bằng hơi băng được hấp cẩn thân. 4 Làm cho thuốc nhuộm hoá học thấm vào len, lụa, vải bằng hơi Giặt và tẩy mạnh đồ len, dạ. Fiấp chiếc mũ da.</w:t>
      </w:r>
    </w:p>
    <w:p>
      <w:r>
        <w:rPr>
          <w:b/>
        </w:rPr>
        <w:t xml:space="preserve"> </w:t>
      </w:r>
      <w:r>
        <w:rPr>
          <w:i/>
        </w:rPr>
        <w:t>tính từ</w:t>
      </w:r>
      <w:r>
        <w:t xml:space="preserve"> (kng.). Hơi dờ 'TgUI.</w:t>
      </w:r>
    </w:p>
    <w:p>
      <w:r>
        <w:rPr>
          <w:b/>
        </w:rPr>
        <w:t xml:space="preserve"> Èa gì cái tính của qnh hấp dẫn </w:t>
      </w:r>
      <w:r>
        <w:rPr>
          <w:i/>
        </w:rPr>
        <w:t>động từ</w:t>
      </w:r>
      <w:r>
        <w:t xml:space="preserve"> 1 (chm.). (Hiện tƯỢTE vi có lượng) hút nhau. ‡ Lôi cuốn làm người ta ham thích. Trẻ chơi hẳn dẫn.</w:t>
      </w:r>
    </w:p>
    <w:p>
      <w:r>
        <w:rPr>
          <w:b/>
        </w:rPr>
        <w:t xml:space="preserve"> Điện ỉnh nhiều hgUỜI, hấp ha hấp </w:t>
      </w:r>
      <w:r>
        <w:rPr>
          <w:i/>
        </w:rPr>
        <w:t>động từ</w:t>
      </w:r>
      <w:r>
        <w:t xml:space="preserve"> xX. hấp háy áy).</w:t>
      </w:r>
    </w:p>
    <w:p>
      <w:r>
        <w:rPr>
          <w:b/>
        </w:rPr>
        <w:t xml:space="preserve"> đg. (¡</w:t>
      </w:r>
      <w:r>
        <w:rPr>
          <w:i/>
        </w:rPr>
        <w:t>danh từ</w:t>
      </w:r>
      <w:r>
        <w:t>). Hấp háy.</w:t>
      </w:r>
    </w:p>
    <w:p>
      <w:r>
        <w:rPr>
          <w:b/>
        </w:rPr>
        <w:t xml:space="preserve"> </w:t>
      </w:r>
      <w:r>
        <w:rPr>
          <w:i/>
        </w:rPr>
        <w:t>động từ</w:t>
      </w:r>
      <w:r>
        <w:t xml:space="preserve"> I (MẪU mở nhắm lại liện nhiều lần, vi không mở hẳn được, thường do bị Sáng. áp hủy nhìn ra ảnh năng, 2 (MIẬt) 'không to. nhắm lại rồi lại mở, nhự thể nhiều lần để biểu lộ tỉnh cảm.</w:t>
      </w:r>
    </w:p>
    <w:p>
      <w:r>
        <w:rPr>
          <w:b/>
        </w:rPr>
        <w:t xml:space="preserve"> Hân háy đổi mà! vẻ chế lJ LÂY: hấp ha kếp hảy (ý liên ham t, (hoặc ủg.}. (i</w:t>
      </w:r>
      <w:r>
        <w:rPr>
          <w:i/>
        </w:rPr>
        <w:t>danh từ</w:t>
      </w:r>
      <w:r>
        <w:t>).</w:t>
      </w:r>
    </w:p>
    <w:p>
      <w:r>
        <w:rPr>
          <w:b/>
        </w:rPr>
        <w:t xml:space="preserve"> Hấp him, hắp him t. (hoặc </w:t>
      </w:r>
      <w:r>
        <w:rPr>
          <w:i/>
        </w:rPr>
        <w:t>động từ</w:t>
      </w:r>
      <w:r>
        <w:t>). (Mắt) trạng mở được ra, nửa nhÝm nửa mở. Đới mắt hẳn hìm mủ! hẳn hìm. ngái ngủ. thái sắp thở, sắp trạng hấp hối. Bệnh nhân đang hấp hói.</w:t>
      </w:r>
    </w:p>
    <w:p>
      <w:r>
        <w:rPr>
          <w:b/>
        </w:rPr>
        <w:t xml:space="preserve"> Phút thoáng khi, hấp hơi </w:t>
      </w:r>
      <w:r>
        <w:rPr>
          <w:i/>
        </w:rPr>
        <w:t>động từ</w:t>
      </w:r>
      <w:r/>
    </w:p>
    <w:p>
      <w:r>
        <w:rPr>
          <w:b/>
        </w:rPr>
        <w:t xml:space="preserve"> Không thoát không bị đậy kin hoặc buưmg trong cập lâng bị hấp hơi nên ướt Gian phòng hấp hơi, bức và ngội Bỏng đá có hấp lực lồn lực </w:t>
      </w:r>
      <w:r>
        <w:rPr>
          <w:i/>
        </w:rPr>
        <w:t>danh từ</w:t>
      </w:r>
      <w:r/>
    </w:p>
    <w:p>
      <w:r>
        <w:rPr>
          <w:b/>
        </w:rPr>
        <w:t xml:space="preserve"> Sức hấp đổi với rất nhiễu hấp lựu </w:t>
      </w:r>
      <w:r>
        <w:rPr>
          <w:i/>
        </w:rPr>
        <w:t>động từ</w:t>
      </w:r>
      <w:r/>
    </w:p>
    <w:p>
      <w:r>
        <w:rPr>
          <w:b/>
        </w:rPr>
        <w:t xml:space="preserve"> (Hiện kim loại hay nóng Hường chảy) hấp thụ chất rắn chất lỏng) hấp phụ </w:t>
      </w:r>
      <w:r>
        <w:rPr>
          <w:i/>
        </w:rPr>
        <w:t>động từ</w:t>
      </w:r>
      <w:r>
        <w:t xml:space="preserve"> (Hiện tượng thu hút các chất tử các dịch hay tử các khi lên trên bể mặt của nó.</w:t>
      </w:r>
    </w:p>
    <w:p>
      <w:r>
        <w:rPr>
          <w:b/>
        </w:rPr>
        <w:t xml:space="preserve"> hấp ta hấp tấp </w:t>
      </w:r>
      <w:r>
        <w:rPr>
          <w:i/>
        </w:rPr>
        <w:t>tính từ</w:t>
      </w:r>
      <w:r>
        <w:t xml:space="preserve"> x. hẩnp tấp (láy).</w:t>
      </w:r>
    </w:p>
    <w:p>
      <w:r>
        <w:rPr>
          <w:b/>
        </w:rPr>
        <w:t xml:space="preserve"> hấp tấp </w:t>
      </w:r>
      <w:r>
        <w:rPr>
          <w:i/>
        </w:rPr>
        <w:t>tính từ</w:t>
      </w:r>
      <w:r>
        <w:t xml:space="preserve"> Vội vã, muốn chóng Hấp tấp, xong.</w:t>
      </w:r>
    </w:p>
    <w:p>
      <w:r>
        <w:rPr>
          <w:b/>
        </w:rPr>
        <w:t xml:space="preserve"> sai mát bài toán. Dáng ổi hấp tấ</w:t>
      </w:r>
      <w:r>
        <w:rPr>
          <w:i/>
        </w:rPr>
        <w:t>phụ từ</w:t>
      </w:r>
      <w:r>
        <w:t xml:space="preserve"> háp ta hấp tấn (ý mức độ nhiều). hấp thu chất rắn (chm.). (Hiện tượng chất lỏng) thu hút các khi, hơi và chất hoả Nước nhiều hơn không khi Cơ thu ảnh thể hẳn thu và tiêu hoa thức ăn. 2 Thu nhận và sắc (nói về tư tưởng, văn chịu ảnh hưởng sâu tiến hộ, Hấn thu hoá).</w:t>
      </w:r>
    </w:p>
    <w:p>
      <w:r>
        <w:rPr>
          <w:b/>
        </w:rPr>
        <w:t xml:space="preserve"> Fiẩp thu những Hừ tưởng mỖI nên Eiảo đực mú</w:t>
      </w:r>
      <w:r>
        <w:rPr>
          <w:i/>
        </w:rPr>
        <w:t>tính từ</w:t>
      </w:r>
      <w:r>
        <w:t xml:space="preserve"> các chất rắn {chm.</w:t>
      </w:r>
    </w:p>
    <w:p>
      <w:r>
        <w:rPr>
          <w:b/>
        </w:rPr>
        <w:t xml:space="preserve"> (Hiện thụ </w:t>
      </w:r>
      <w:r>
        <w:rPr>
          <w:i/>
        </w:rPr>
        <w:t>động từ</w:t>
      </w:r>
      <w:r>
        <w:t xml:space="preserve"> tượng lỏng) thu hút các chất từ hãy chất hợp khi.</w:t>
      </w:r>
    </w:p>
    <w:p>
      <w:r>
        <w:rPr>
          <w:b/>
        </w:rPr>
        <w:t xml:space="preserve"> 2 (i</w:t>
      </w:r>
      <w:r>
        <w:rPr>
          <w:i/>
        </w:rPr>
        <w:t>danh từ</w:t>
      </w:r>
      <w:r>
        <w:t>}. Như hấp thu Áp sát vào và kẹp lấy, ngậm lấy tác nhanh. Em: bẻ hập LÄy vú mẸ.</w:t>
      </w:r>
    </w:p>
    <w:p>
      <w:r>
        <w:rPr>
          <w:b/>
        </w:rPr>
        <w:t xml:space="preserve"> nóng} ở thái bốc hập; L. (hay </w:t>
      </w:r>
      <w:r>
        <w:rPr>
          <w:i/>
        </w:rPr>
        <w:t>động từ</w:t>
      </w:r>
      <w:r>
        <w:t xml:space="preserve"> trạng mạnh, giác khú chịu, Nóng hận như lộ than.</w:t>
      </w:r>
    </w:p>
    <w:p>
      <w:r>
        <w:rPr>
          <w:b/>
        </w:rPr>
        <w:t xml:space="preserve"> trung thân thể) lên một </w:t>
      </w:r>
      <w:r>
        <w:rPr>
          <w:i/>
        </w:rPr>
        <w:t>động từ</w:t>
      </w:r>
      <w:r>
        <w:t xml:space="preserve"> I Đưa chếch (bộ phận cách nhanh hỏi. Hất chân lên.</w:t>
      </w:r>
    </w:p>
    <w:p>
      <w:r>
        <w:rPr>
          <w:b/>
        </w:rPr>
        <w:t xml:space="preserve"> Hết đầu đi chỗ khác ra hiệu, 2 Chuyển bằng động mạnh tác hấ</w:t>
      </w:r>
      <w:r>
        <w:rPr>
          <w:i/>
        </w:rPr>
        <w:t>tính từ</w:t>
      </w:r>
      <w:r>
        <w:t xml:space="preserve"> hết đất đả.</w:t>
      </w:r>
    </w:p>
    <w:p>
      <w:r>
        <w:rPr>
          <w:b/>
        </w:rPr>
        <w:t xml:space="preserve"> Hát mũi tốc xoä xuống mặ</w:t>
      </w:r>
      <w:r>
        <w:rPr>
          <w:i/>
        </w:rPr>
        <w:t>tính từ</w:t>
      </w:r>
      <w:r/>
    </w:p>
    <w:p>
      <w:r>
        <w:rPr>
          <w:b/>
        </w:rPr>
        <w:t xml:space="preserve"> hất cắng Đánh bật khỏi một vị trị, </w:t>
      </w:r>
      <w:r>
        <w:rPr>
          <w:i/>
        </w:rPr>
        <w:t>động từ</w:t>
      </w:r>
      <w:r>
        <w:t xml:space="preserve"> (kng.}. tmiột địa vị nào đó để chiếm lấy (hăm khinh). Các để quốc hát cẳng mhau để chiếm thuộc địa.</w:t>
      </w:r>
    </w:p>
    <w:p>
      <w:r>
        <w:rPr>
          <w:b/>
        </w:rPr>
        <w:t xml:space="preserve"> hất húi đựg. (i</w:t>
      </w:r>
      <w:r>
        <w:rPr>
          <w:i/>
        </w:rPr>
        <w:t>danh từ</w:t>
      </w:r>
      <w:r>
        <w:t>). Hát hủi.</w:t>
      </w:r>
    </w:p>
    <w:p>
      <w:r>
        <w:rPr>
          <w:b/>
        </w:rPr>
        <w:t xml:space="preserve"> hấu. ở. (i</w:t>
      </w:r>
      <w:r>
        <w:rPr>
          <w:i/>
        </w:rPr>
        <w:t>danh từ</w:t>
      </w:r>
      <w:r>
        <w:t>). Con khi. Phần ðng tiêu hoá tiếp sau khoang miệng trước thực quản. hả hiếp và bóc lột).</w:t>
      </w:r>
    </w:p>
    <w:p>
      <w:r>
        <w:rPr>
          <w:b/>
        </w:rPr>
        <w:t xml:space="preserve"> hấu: </w:t>
      </w:r>
      <w:r>
        <w:rPr>
          <w:i/>
        </w:rPr>
        <w:t>danh từ</w:t>
      </w:r>
      <w:r>
        <w:t xml:space="preserve"> Tước thứ hai, sau trong thang chức tước phong Phong tước hầu. hẫu, Thường ở bên để chủ xuyên cạnh trên sai bảo. Lính hầu. Người ñ - trước mặt quan hoặc ra rước toả án để nghe lời truyền bảo, xét xử 1/ trưởng vào hầu Buổi .tTHữn.</w:t>
      </w:r>
    </w:p>
    <w:p>
      <w:r>
        <w:rPr>
          <w:b/>
        </w:rPr>
        <w:t>, (hưởng k</w:t>
      </w:r>
      <w:r>
        <w:rPr>
          <w:i/>
        </w:rPr>
        <w:t>cảm từ</w:t>
      </w:r>
      <w:r>
        <w:t>). Lâm Việc mì đó g1 đó chỉ nhằm người khác, là người bễ trên coí như bề trên. Mong củ dịp được hầu chujyỆn ngủi (được chuyện, nói chuyện với g1), xi hầu nh vải vần cờ. Ngôi hẩu "ướn. Người đi ở để Hong gia quyền quy thời phong kiến, Con hầu.</w:t>
      </w:r>
    </w:p>
    <w:p>
      <w:r>
        <w:rPr>
          <w:b/>
        </w:rPr>
        <w:t xml:space="preserve"> </w:t>
      </w:r>
      <w:r>
        <w:rPr>
          <w:i/>
        </w:rPr>
        <w:t>động từ</w:t>
      </w:r>
      <w:r>
        <w:t xml:space="preserve"> (vch. -; HIƯỜng .</w:t>
      </w:r>
    </w:p>
    <w:p>
      <w:r>
        <w:rPr>
          <w:b/>
        </w:rPr>
        <w:t xml:space="preserve"> dùng trước một </w:t>
      </w:r>
      <w:r>
        <w:rPr>
          <w:i/>
        </w:rPr>
        <w:t>động từ</w:t>
      </w:r>
      <w:r>
        <w:t xml:space="preserve"> Mong thực được điều biết là rất khỏ, Cø Bảng rất nhiều, hiểu lây lại tín nhiệm, Từ biểu thị mức gần là như thể, }J)ược làng hậu hết THÔI HGƯỜI, Đêm đã hữu . Túi đựng tiền người thời trước, thưởng luồn vào thắt lưng. Cz# hiểu bạo lây tiền. đẹ.</w:t>
      </w:r>
    </w:p>
    <w:p>
      <w:r>
        <w:rPr>
          <w:b/>
        </w:rPr>
        <w:t xml:space="preserve"> Ngồi đồng trong cận </w:t>
      </w:r>
      <w:r>
        <w:rPr>
          <w:i/>
        </w:rPr>
        <w:t>động từ</w:t>
      </w:r>
      <w:r/>
    </w:p>
    <w:p>
      <w:r>
        <w:rPr>
          <w:b/>
        </w:rPr>
        <w:t xml:space="preserve"> (dùng phụ sau </w:t>
      </w:r>
      <w:r>
        <w:rPr>
          <w:i/>
        </w:rPr>
        <w:t>danh từ</w:t>
      </w:r>
      <w:r>
        <w:t>). Theo hầu bên cạnh người có chức thường được coi là người thân tín.</w:t>
      </w:r>
    </w:p>
    <w:p>
      <w:r>
        <w:rPr>
          <w:b/>
        </w:rPr>
        <w:t xml:space="preserve"> hình hữu hạ </w:t>
      </w:r>
      <w:r>
        <w:rPr>
          <w:i/>
        </w:rPr>
        <w:t>động từ</w:t>
      </w:r>
      <w:r>
        <w:t xml:space="preserve"> Lâm mọi việc lặt vặt phục vụ sinh ngảy cho chủ, cho người trên.</w:t>
      </w:r>
    </w:p>
    <w:p>
      <w:r>
        <w:rPr>
          <w:b/>
        </w:rPr>
        <w:t xml:space="preserve"> Xẻ hãu HgƯỚI hạ, như: trước một cấu trúc phủ định), như lä, thực tế ‡ä, chắng khác E1 bao nhiêu, đêm hầu nhự không chựp mấ</w:t>
      </w:r>
      <w:r>
        <w:rPr>
          <w:i/>
        </w:rPr>
        <w:t>tính từ</w:t>
      </w:r>
      <w:r>
        <w:t xml:space="preserve"> hững hầu CHIữ=I CỎ nơn ä. (kng.).</w:t>
      </w:r>
    </w:p>
    <w:p>
      <w:r>
        <w:rPr>
          <w:b/>
        </w:rPr>
        <w:t xml:space="preserve"> Người hầu gái trẻ tuổi, </w:t>
      </w:r>
      <w:r>
        <w:rPr>
          <w:i/>
        </w:rPr>
        <w:t>đại từ</w:t>
      </w:r>
      <w:r>
        <w:t xml:space="preserve"> (cũ). Người bồi trong tiệm ăn của Hoa kiểu.</w:t>
      </w:r>
    </w:p>
    <w:p>
      <w:r>
        <w:rPr>
          <w:b/>
        </w:rPr>
        <w:t xml:space="preserve"> tước Người có tước hầu Ứ các nước Phương </w:t>
      </w:r>
      <w:r>
        <w:rPr>
          <w:i/>
        </w:rPr>
        <w:t>tính từ</w:t>
      </w:r>
      <w:r>
        <w:t xml:space="preserve"> (thpt.).</w:t>
      </w:r>
    </w:p>
    <w:p>
      <w:r>
        <w:rPr>
          <w:b/>
        </w:rPr>
        <w:t xml:space="preserve"> 1 (i</w:t>
      </w:r>
      <w:r>
        <w:rPr>
          <w:i/>
        </w:rPr>
        <w:t>đại từ</w:t>
      </w:r>
      <w:r>
        <w:t>). Ngon. ấm hấu. 2 Tối nhau trong quan hệ riêng, nhựng có tỉnh chất bẻ cảnh, thiên lệch. Fiếu VỚI nhữu.</w:t>
      </w:r>
    </w:p>
    <w:p>
      <w:r>
        <w:rPr>
          <w:b/>
        </w:rPr>
        <w:t xml:space="preserve"> bẻ cảnh </w:t>
      </w:r>
      <w:r>
        <w:rPr>
          <w:i/>
        </w:rPr>
        <w:t>tính từ</w:t>
      </w:r>
      <w:r>
        <w:t xml:space="preserve"> (Chất đất) có nhiều mủn.</w:t>
      </w:r>
    </w:p>
    <w:p>
      <w:r>
        <w:rPr>
          <w:b/>
        </w:rPr>
        <w:t xml:space="preserve"> Chản t, (i</w:t>
      </w:r>
      <w:r>
        <w:rPr>
          <w:i/>
        </w:rPr>
        <w:t>danh từ</w:t>
      </w:r>
      <w:r>
        <w:t>).</w:t>
      </w:r>
    </w:p>
    <w:p>
      <w:r>
        <w:rPr>
          <w:b/>
        </w:rPr>
        <w:t xml:space="preserve"> Hồ hậu; I </w:t>
      </w:r>
      <w:r>
        <w:rPr>
          <w:i/>
        </w:rPr>
        <w:t>tính từ</w:t>
      </w:r>
      <w:r>
        <w:t xml:space="preserve"> (kết hợp hạn chế). Sau. Cổng Chăn (Đánh) bọc hậu Đếp có quai hậu.</w:t>
      </w:r>
    </w:p>
    <w:p>
      <w:r>
        <w:rPr>
          <w:b/>
        </w:rPr>
        <w:t xml:space="preserve"> IF Yếu ghép trước để tạp danh từ, có nghĩa S1Ú, thuộc thời kỉ sau” Hậu tế", hậu; </w:t>
      </w:r>
      <w:r>
        <w:rPr>
          <w:i/>
        </w:rPr>
        <w:t>tính từ</w:t>
      </w:r>
      <w:r>
        <w:t xml:space="preserve"> Cao hơn mức bình thường (thưởng về mặt vật chất, trong sự đối xử) để tỏ trọng rất hậu. Trả ương hậu. hậu bị t, (kết hợp hạn chế). Có sẵn để bổ cần. Lục lượng hậu bị.</w:t>
      </w:r>
    </w:p>
    <w:p>
      <w:r>
        <w:rPr>
          <w:b/>
        </w:rPr>
        <w:t xml:space="preserve"> hậu bổ </w:t>
      </w:r>
      <w:r>
        <w:rPr>
          <w:i/>
        </w:rPr>
        <w:t>đại từ</w:t>
      </w:r>
      <w:r/>
    </w:p>
    <w:p>
      <w:r>
        <w:rPr>
          <w:b/>
        </w:rPr>
        <w:t xml:space="preserve"> Chức quan đợi bố vào chỉnh ngạch, thưởng là dưới tri huyện một bậ</w:t>
      </w:r>
      <w:r>
        <w:rPr>
          <w:i/>
        </w:rPr>
        <w:t>cảm từ</w:t>
      </w:r>
      <w:r>
        <w:t xml:space="preserve"> Háu bổ huyện.</w:t>
      </w:r>
    </w:p>
    <w:p>
      <w:r>
        <w:rPr>
          <w:b/>
        </w:rPr>
        <w:t xml:space="preserve"> hậu bỗi, q</w:t>
      </w:r>
      <w:r>
        <w:rPr>
          <w:i/>
        </w:rPr>
        <w:t>danh từ</w:t>
      </w:r>
      <w:r>
        <w:t xml:space="preserve"> Người thuộc lớp sau, trọng quan những người lớp trước là iên bđi) (nói quát).</w:t>
      </w:r>
    </w:p>
    <w:p>
      <w:r>
        <w:rPr>
          <w:b/>
        </w:rPr>
        <w:t xml:space="preserve"> hậu bôi; </w:t>
      </w:r>
      <w:r>
        <w:rPr>
          <w:i/>
        </w:rPr>
        <w:t>danh từ</w:t>
      </w:r>
      <w:r/>
    </w:p>
    <w:p>
      <w:r>
        <w:rPr>
          <w:b/>
        </w:rPr>
        <w:t xml:space="preserve"> Ung nhọt </w:t>
      </w:r>
      <w:r>
        <w:rPr>
          <w:i/>
        </w:rPr>
        <w:t>danh từ</w:t>
      </w:r>
      <w:r>
        <w:t xml:space="preserve"> Việc bảo đảm vật chất, kĩ thuật, y tế cho lực lượng vũ Công tác hậu cẩn. trang.</w:t>
      </w:r>
    </w:p>
    <w:p>
      <w:r>
        <w:rPr>
          <w:b/>
        </w:rPr>
        <w:t xml:space="preserve"> hậu chiến </w:t>
      </w:r>
      <w:r>
        <w:rPr>
          <w:i/>
        </w:rPr>
        <w:t>tính từ</w:t>
      </w:r>
      <w:r>
        <w:t xml:space="preserve"> (kết hợp hạn chế). Thuộc về chiến tranh. Công tác hậu chiến.</w:t>
      </w:r>
    </w:p>
    <w:p>
      <w:r>
        <w:rPr>
          <w:b/>
        </w:rPr>
        <w:t xml:space="preserve"> hậu cung </w:t>
      </w:r>
      <w:r>
        <w:rPr>
          <w:i/>
        </w:rPr>
        <w:t>danh từ</w:t>
      </w:r>
      <w:r>
        <w:t xml:space="preserve"> 1 Cung ở phía sau trong CUDE VUA, nợi phi tấn ở. 1 Giiạn của đỉnh đến, làm nơi để thờ thần thánh.</w:t>
      </w:r>
    </w:p>
    <w:p>
      <w:r>
        <w:rPr>
          <w:b/>
        </w:rPr>
        <w:t xml:space="preserve"> hậu cứ </w:t>
      </w:r>
      <w:r>
        <w:rPr>
          <w:i/>
        </w:rPr>
        <w:t>danh từ</w:t>
      </w:r>
      <w:r/>
    </w:p>
    <w:p>
      <w:r>
        <w:rPr>
          <w:b/>
        </w:rPr>
        <w:t xml:space="preserve"> Căn cứ ứ phía sau, dùng làm chỗ xây dựng, củng cố lực lượng hoặc chuẩn hậu cứu </w:t>
      </w:r>
      <w:r>
        <w:rPr>
          <w:i/>
        </w:rPr>
        <w:t>động từ</w:t>
      </w:r>
      <w:r>
        <w:t xml:space="preserve"> (cữ).</w:t>
      </w:r>
    </w:p>
    <w:p>
      <w:r>
        <w:rPr>
          <w:b/>
        </w:rPr>
        <w:t xml:space="preserve"> chở kết án, SãU, hậu duệ </w:t>
      </w:r>
      <w:r>
        <w:rPr>
          <w:i/>
        </w:rPr>
        <w:t>danh từ</w:t>
      </w:r>
      <w:r/>
    </w:p>
    <w:p>
      <w:r>
        <w:rPr>
          <w:b/>
        </w:rPr>
        <w:t xml:space="preserve"> Con châu của người đã chế</w:t>
      </w:r>
      <w:r>
        <w:rPr>
          <w:i/>
        </w:rPr>
        <w:t>tính từ</w:t>
      </w:r>
      <w:r>
        <w:t xml:space="preserve"> Hiệu QHỆ mười mấy đời của Nưuyễn Tri.</w:t>
      </w:r>
    </w:p>
    <w:p>
      <w:r>
        <w:rPr>
          <w:b/>
        </w:rPr>
        <w:t xml:space="preserve"> hậu đải </w:t>
      </w:r>
      <w:r>
        <w:rPr>
          <w:i/>
        </w:rPr>
        <w:t>đại từ</w:t>
      </w:r>
      <w:r>
        <w:t xml:space="preserve"> (cũ). Hậu trường. hậu đãi Đãi rất hâu.</w:t>
      </w:r>
    </w:p>
    <w:p>
      <w:r>
        <w:rPr>
          <w:b/>
        </w:rPr>
        <w:t xml:space="preserve"> âm tiệc sẽ được XOnHg hậu đãi, hậu đậu </w:t>
      </w:r>
      <w:r>
        <w:rPr>
          <w:i/>
        </w:rPr>
        <w:t>tính từ</w:t>
      </w:r>
      <w:r>
        <w:t xml:space="preserve"> 1 Bị biển chứng của bệnh đậu mùa, cho tay không cử động được binh thường. C.hẳn HgườỚi hậu đâu.</w:t>
      </w:r>
    </w:p>
    <w:p>
      <w:r>
        <w:rPr>
          <w:b/>
        </w:rPr>
        <w:t xml:space="preserve"> 3 ngóng, hay lảm để YIHHE hẳàu đâu! (the</w:t>
      </w:r>
      <w:r>
        <w:rPr>
          <w:i/>
        </w:rPr>
        <w:t>tính từ</w:t>
      </w:r>
      <w:r>
        <w:t>; tiếng mắng).</w:t>
      </w:r>
    </w:p>
    <w:p>
      <w:r>
        <w:rPr>
          <w:b/>
        </w:rPr>
        <w:t xml:space="preserve"> địch </w:t>
      </w:r>
      <w:r>
        <w:rPr>
          <w:i/>
        </w:rPr>
        <w:t>danh từ</w:t>
      </w:r>
      <w:r/>
    </w:p>
    <w:p>
      <w:r>
        <w:rPr>
          <w:b/>
        </w:rPr>
        <w:t xml:space="preserve"> (1</w:t>
      </w:r>
      <w:r>
        <w:rPr>
          <w:i/>
        </w:rPr>
        <w:t>danh từ</w:t>
      </w:r>
      <w:r>
        <w:t>). Như địch hấu. hậu điếu đ, (cũ).</w:t>
      </w:r>
    </w:p>
    <w:p>
      <w:r>
        <w:rPr>
          <w:b/>
        </w:rPr>
        <w:t xml:space="preserve"> Chim rỉ trú, đường </w:t>
      </w:r>
      <w:r>
        <w:rPr>
          <w:i/>
        </w:rPr>
        <w:t>danh từ</w:t>
      </w:r>
      <w:r/>
    </w:p>
    <w:p>
      <w:r>
        <w:rPr>
          <w:b/>
        </w:rPr>
        <w:t xml:space="preserve"> Gian nhà của dinh trong làm nơi sinh hoạt của gia định đại quy tộc phong hậu hi </w:t>
      </w:r>
      <w:r>
        <w:rPr>
          <w:i/>
        </w:rPr>
        <w:t>tính từ</w:t>
      </w:r>
      <w:r>
        <w:t xml:space="preserve"> Hậu (nói khải quát). Tiếp đãi hậu hĩ. vật hậu hÌ.</w:t>
      </w:r>
    </w:p>
    <w:p>
      <w:r>
        <w:rPr>
          <w:b/>
        </w:rPr>
        <w:t xml:space="preserve"> hậu hĩnh </w:t>
      </w:r>
      <w:r>
        <w:rPr>
          <w:i/>
        </w:rPr>
        <w:t>tính từ</w:t>
      </w:r>
      <w:r>
        <w:t xml:space="preserve"> (kng,). Hậu hi.</w:t>
      </w:r>
    </w:p>
    <w:p>
      <w:r>
        <w:rPr>
          <w:b/>
        </w:rPr>
        <w:t xml:space="preserve"> hậu hoa </w:t>
      </w:r>
      <w:r>
        <w:rPr>
          <w:i/>
        </w:rPr>
        <w:t>danh từ</w:t>
      </w:r>
      <w:r/>
    </w:p>
    <w:p>
      <w:r>
        <w:rPr>
          <w:b/>
        </w:rPr>
        <w:t xml:space="preserve"> Tai "hoa về I1, hậu hoạn </w:t>
      </w:r>
      <w:r>
        <w:rPr>
          <w:i/>
        </w:rPr>
        <w:t>danh từ</w:t>
      </w:r>
      <w:r/>
    </w:p>
    <w:p>
      <w:r>
        <w:rPr>
          <w:b/>
        </w:rPr>
        <w:t xml:space="preserve"> (l</w:t>
      </w:r>
      <w:r>
        <w:rPr>
          <w:i/>
        </w:rPr>
        <w:t>danh từ</w:t>
      </w:r>
      <w:r>
        <w:t>). Tai hoạ lớn đáng lọ. có thể xảy ra VỀ SAU, hậu kỉ cv.</w:t>
      </w:r>
    </w:p>
    <w:p>
      <w:r>
        <w:rPr>
          <w:b/>
        </w:rPr>
        <w:t xml:space="preserve"> hậu </w:t>
      </w:r>
      <w:r>
        <w:rPr>
          <w:i/>
        </w:rPr>
        <w:t>danh từ</w:t>
      </w:r>
      <w:r>
        <w:t xml:space="preserve"> Giai đoạn cuối của thời ki lich sử hay một chế độ chính trị - xã hội, hậu mãi hợp hạn chế). Thuộc về thời E1aăn hàng đã được mua ltiảng được bảo hành, hàng có dịch và cửa hộu mới chu đảo.</w:t>
      </w:r>
    </w:p>
    <w:p>
      <w:r>
        <w:rPr>
          <w:b/>
        </w:rPr>
        <w:t xml:space="preserve"> hậu mỗn Lỗ đit (lối nói kiêng tránh), nghiệm </w:t>
      </w:r>
      <w:r>
        <w:rPr>
          <w:i/>
        </w:rPr>
        <w:t>phụ từ</w:t>
      </w:r>
      <w:r/>
    </w:p>
    <w:p>
      <w:r>
        <w:rPr>
          <w:b/>
        </w:rPr>
        <w:t xml:space="preserve"> (hoặc </w:t>
      </w:r>
      <w:r>
        <w:rPr>
          <w:i/>
        </w:rPr>
        <w:t>tính từ</w:t>
      </w:r>
      <w:r>
        <w:t>). X. POSIETTOFL, hậu phẫu hợp hạn chế). Thuộc về khi mổ (để chữa bệnh), Phòng hậu phẩu.</w:t>
      </w:r>
    </w:p>
    <w:p>
      <w:r>
        <w:rPr>
          <w:b/>
        </w:rPr>
        <w:t xml:space="preserve"> phương </w:t>
      </w:r>
      <w:r>
        <w:rPr>
          <w:i/>
        </w:rPr>
        <w:t>danh từ</w:t>
      </w:r>
      <w:r>
        <w:t xml:space="preserve"> Vùng có điều kiện nhất định ứng nhu cầu xảy dựng trật kinh chỉnh tị, quản vả văn hoá để trự tiếp phục vụ cho tiền tuyến, cho chiến tranh. Xáy (đit vd cổ hậu phương.</w:t>
      </w:r>
    </w:p>
    <w:p>
      <w:r>
        <w:rPr>
          <w:b/>
        </w:rPr>
        <w:t xml:space="preserve"> Giản hậu quá </w:t>
      </w:r>
      <w:r>
        <w:rPr>
          <w:i/>
        </w:rPr>
        <w:t>danh từ</w:t>
      </w:r>
      <w:r>
        <w:t xml:space="preserve"> Kết quả không hay Khắc 3ÄL1. phục hẳu chiến tranh. ' gia clủa một việc thiểu Siiy nghĩ.</w:t>
      </w:r>
    </w:p>
    <w:p>
      <w:r>
        <w:rPr>
          <w:b/>
        </w:rPr>
        <w:t xml:space="preserve"> hậu quản </w:t>
      </w:r>
      <w:r>
        <w:rPr>
          <w:i/>
        </w:rPr>
        <w:t>danh từ</w:t>
      </w:r>
      <w:r>
        <w:t xml:space="preserve"> Đạo quân ở phía theo cách tổ SãU, đội thời Chức 2LLEH.</w:t>
      </w:r>
    </w:p>
    <w:p>
      <w:r>
        <w:rPr>
          <w:b/>
        </w:rPr>
        <w:t xml:space="preserve"> </w:t>
      </w:r>
      <w:r>
        <w:rPr>
          <w:i/>
        </w:rPr>
        <w:t>danh từ</w:t>
      </w:r>
      <w:r>
        <w:t xml:space="preserve"> Chứng bệnh phụ nữ cỏ thể bị mắc khi sinh đề (nói khái quát). Bệnh hẳu san.</w:t>
      </w:r>
    </w:p>
    <w:p>
      <w:r>
        <w:rPr>
          <w:b/>
        </w:rPr>
        <w:t xml:space="preserve"> hậu sinh </w:t>
      </w:r>
      <w:r>
        <w:rPr>
          <w:i/>
        </w:rPr>
        <w:t>danh từ</w:t>
      </w:r>
      <w:r/>
    </w:p>
    <w:p>
      <w:r>
        <w:rPr>
          <w:b/>
        </w:rPr>
        <w:t xml:space="preserve"> Người sinh hệ với 8ñu, rong quän lớp ng] trướ</w:t>
      </w:r>
      <w:r>
        <w:rPr>
          <w:i/>
        </w:rPr>
        <w:t>cảm từ</w:t>
      </w:r>
      <w:r>
        <w:t xml:space="preserve"> CÓi thư hậu sinh khá ưỷ Lớp sau lại đảng Sợ, đáng phục (hảm ý không nên thưởng X©ITI lớp trẻ).</w:t>
      </w:r>
    </w:p>
    <w:p>
      <w:r>
        <w:rPr>
          <w:b/>
        </w:rPr>
        <w:t xml:space="preserve"> sự đ. 1 (i</w:t>
      </w:r>
      <w:r>
        <w:rPr>
          <w:i/>
        </w:rPr>
        <w:t>danh từ</w:t>
      </w:r>
      <w:r>
        <w:t>). Việc khi chết, n:hưữ chôn ma chay, v.v.</w:t>
      </w:r>
    </w:p>
    <w:p>
      <w:r>
        <w:rPr>
          <w:b/>
        </w:rPr>
        <w:t xml:space="preserve"> 2 chuẩn bị trước khi quan chế</w:t>
      </w:r>
      <w:r>
        <w:rPr>
          <w:i/>
        </w:rPr>
        <w:t>tính từ</w:t>
      </w:r>
      <w:r/>
    </w:p>
    <w:p>
      <w:r>
        <w:rPr>
          <w:b/>
        </w:rPr>
        <w:t xml:space="preserve"> Sắp sẵn một có hậu tạ </w:t>
      </w:r>
      <w:r>
        <w:rPr>
          <w:i/>
        </w:rPr>
        <w:t>động từ</w:t>
      </w:r>
      <w:r>
        <w:t xml:space="preserve"> (cũ; ke.). Trả một cách đẩy đủ.</w:t>
      </w:r>
    </w:p>
    <w:p>
      <w:r>
        <w:rPr>
          <w:b/>
        </w:rPr>
        <w:t xml:space="preserve"> xứng đáng, bằng vật chấ</w:t>
      </w:r>
      <w:r>
        <w:rPr>
          <w:i/>
        </w:rPr>
        <w:t>tính từ</w:t>
      </w:r>
      <w:r/>
    </w:p>
    <w:p>
      <w:r>
        <w:rPr>
          <w:b/>
        </w:rPr>
        <w:t xml:space="preserve"> Xm bạc, của *ẽ hậu đỡ của hâu tập đg. (cũ: ¡</w:t>
      </w:r>
      <w:r>
        <w:rPr>
          <w:i/>
        </w:rPr>
        <w:t>danh từ</w:t>
      </w:r>
      <w:r>
        <w:t>). Như tận hậu.</w:t>
      </w:r>
    </w:p>
    <w:p>
      <w:r>
        <w:rPr>
          <w:b/>
        </w:rPr>
        <w:t xml:space="preserve"> hậu thăn Thể xác kiếp sau, trong quan với bản thản mính kiếp trước là riền thân), thuyết luân hồi của đạo Phật. 2 (i</w:t>
      </w:r>
      <w:r>
        <w:rPr>
          <w:i/>
        </w:rPr>
        <w:t>danh từ</w:t>
      </w:r>
      <w:r>
        <w:t>).</w:t>
      </w:r>
    </w:p>
    <w:p>
      <w:r>
        <w:rPr>
          <w:b/>
        </w:rPr>
        <w:t xml:space="preserve"> Hinh thức tổ chức có hệ với hình thức sau froñig quan tổ chức có trước là trên thám), mà nỏ là tụ</w:t>
      </w:r>
      <w:r>
        <w:rPr>
          <w:i/>
        </w:rPr>
        <w:t>cảm từ</w:t>
      </w:r>
      <w:r>
        <w:t xml:space="preserve"> Lưing la hậu thân của công xã nông thôn.</w:t>
      </w:r>
    </w:p>
    <w:p>
      <w:r>
        <w:rPr>
          <w:b/>
        </w:rPr>
        <w:t xml:space="preserve"> thần </w:t>
      </w:r>
      <w:r>
        <w:rPr>
          <w:i/>
        </w:rPr>
        <w:t>danh từ</w:t>
      </w:r>
      <w:r/>
    </w:p>
    <w:p>
      <w:r>
        <w:rPr>
          <w:b/>
        </w:rPr>
        <w:t xml:space="preserve"> Người có công đức được thờ 'chụng với các thần ở làng, trướ</w:t>
      </w:r>
      <w:r>
        <w:rPr>
          <w:i/>
        </w:rPr>
        <w:t>cảm từ</w:t>
      </w:r>
      <w:r>
        <w:t xml:space="preserve"> ả. (vch.}. Hởi Lưu dĩnh hậu thể.</w:t>
      </w:r>
    </w:p>
    <w:p>
      <w:r>
        <w:rPr>
          <w:b/>
        </w:rPr>
        <w:t xml:space="preserve"> e1], hậu thiên </w:t>
      </w:r>
      <w:r>
        <w:rPr>
          <w:i/>
        </w:rPr>
        <w:t>tính từ</w:t>
      </w:r>
      <w:r>
        <w:t xml:space="preserve"> Không phải có từ khi sinh 1Eay sau nảy mới có (thưởng nói về bệnh tật}: trải Cảm điếc với tiên thiên. hậu thiên.</w:t>
      </w:r>
    </w:p>
    <w:p>
      <w:r>
        <w:rPr>
          <w:b/>
        </w:rPr>
        <w:t xml:space="preserve"> </w:t>
      </w:r>
      <w:r>
        <w:rPr>
          <w:i/>
        </w:rPr>
        <w:t>danh từ</w:t>
      </w:r>
      <w:r>
        <w:t xml:space="preserve"> Thần đất. thuãn ä. Lực hộ, làm chỗ lượng ủng dựa ở phia sau. Lam hậu thuần cho cuộc đấu tranh.</w:t>
      </w:r>
    </w:p>
    <w:p>
      <w:r>
        <w:rPr>
          <w:b/>
        </w:rPr>
        <w:t xml:space="preserve"> hậu tiên t. (i</w:t>
      </w:r>
      <w:r>
        <w:rPr>
          <w:i/>
        </w:rPr>
        <w:t>danh từ</w:t>
      </w:r>
      <w:r>
        <w:t>).</w:t>
      </w:r>
    </w:p>
    <w:p>
      <w:r>
        <w:rPr>
          <w:b/>
        </w:rPr>
        <w:t xml:space="preserve"> (Người) thuộc lớp sau, [rOIE trướ</w:t>
      </w:r>
      <w:r>
        <w:rPr>
          <w:i/>
        </w:rPr>
        <w:t>cảm từ</w:t>
      </w:r>
      <w:r>
        <w:t xml:space="preserve"> Địu dối hậu tiên.</w:t>
      </w:r>
    </w:p>
    <w:p>
      <w:r>
        <w:rPr>
          <w:b/>
        </w:rPr>
        <w:t xml:space="preserve"> hệ với quan hậu tỉnh </w:t>
      </w:r>
      <w:r>
        <w:rPr>
          <w:i/>
        </w:rPr>
        <w:t>danh từ</w:t>
      </w:r>
      <w:r>
        <w:t xml:space="preserve"> (hoặc 1.). (cũ). Tình cảm nồng hặu.</w:t>
      </w:r>
    </w:p>
    <w:p>
      <w:r>
        <w:rPr>
          <w:b/>
        </w:rPr>
        <w:t xml:space="preserve"> ở hậu th như anh em rưỘ</w:t>
      </w:r>
      <w:r>
        <w:rPr>
          <w:i/>
        </w:rPr>
        <w:t>tính từ</w:t>
      </w:r>
      <w:r/>
    </w:p>
    <w:p>
      <w:r>
        <w:rPr>
          <w:b/>
        </w:rPr>
        <w:t xml:space="preserve"> </w:t>
      </w:r>
      <w:r>
        <w:rPr>
          <w:i/>
        </w:rPr>
        <w:t>danh từ</w:t>
      </w:r>
      <w:r>
        <w:t xml:space="preserve"> Phụ tổ đứng sau căn tổ.</w:t>
      </w:r>
    </w:p>
    <w:p>
      <w:r>
        <w:rPr>
          <w:b/>
        </w:rPr>
        <w:t xml:space="preserve"> hậu trường </w:t>
      </w:r>
      <w:r>
        <w:rPr>
          <w:i/>
        </w:rPr>
        <w:t>danh từ</w:t>
      </w:r>
      <w:r>
        <w:t xml:space="preserve"> 1 Phía bên sẵn: khẩu. 2 Phạm trong vi những hoạt động trong bóng tối, không ai thầy, hệ với những hoạt động công trong quan Noạt động (uyết đình trong tHƯỜNG. ở hậu trưởng.</w:t>
      </w:r>
    </w:p>
    <w:p>
      <w:r>
        <w:rPr>
          <w:b/>
        </w:rPr>
        <w:t xml:space="preserve"> tuyến </w:t>
      </w:r>
      <w:r>
        <w:rPr>
          <w:i/>
        </w:rPr>
        <w:t>danh từ</w:t>
      </w:r>
      <w:r>
        <w:t xml:space="preserve"> Tuyển ở phía sau mặt trận, 511, không trực tiếp đánh nhau với địch: đối lập với tuyên. thượng bình về hậu tuyển.</w:t>
      </w:r>
    </w:p>
    <w:p>
      <w:r>
        <w:rPr>
          <w:b/>
        </w:rPr>
        <w:t xml:space="preserve"> hậu vận </w:t>
      </w:r>
      <w:r>
        <w:rPr>
          <w:i/>
        </w:rPr>
        <w:t>danh từ</w:t>
      </w:r>
      <w:r>
        <w:t xml:space="preserve"> Số phấn sau cuộc đời con phận ngƯỚI. nản háảu vận.</w:t>
      </w:r>
    </w:p>
    <w:p>
      <w:r>
        <w:rPr>
          <w:b/>
        </w:rPr>
        <w:t xml:space="preserve"> cuỗi đội hình, có nhiệm hậu vệ </w:t>
      </w:r>
      <w:r>
        <w:rPr>
          <w:i/>
        </w:rPr>
        <w:t>danh từ</w:t>
      </w:r>
      <w:r>
        <w:t xml:space="preserve"> I Bộ phận đi ó bản đảm toản phía sau khi một vị quản từ mät trân về phía đội rút lụi hoặc hành quản Cầu thủ bỏng đá, bóng hoạt động ở san. 2 có thhiệm bảo vệ nhia trước khung tuyến ST, rổ. Hậu vé biên (có nhiệm vụ thành, trước vệ phia cạnh sân bên mình).</w:t>
      </w:r>
    </w:p>
    <w:p>
      <w:r>
        <w:rPr>
          <w:b/>
        </w:rPr>
        <w:t xml:space="preserve"> thường là của đa) tươi đẹp, hãy </w:t>
      </w:r>
      <w:r>
        <w:rPr>
          <w:i/>
        </w:rPr>
        <w:t>tính từ</w:t>
      </w:r>
      <w:r>
        <w:t xml:space="preserve"> (Màu đỏ, vàng, dẫn, ai má đỏ hãy. Quả chanh vàng cỏ sức hấn hãy Đỏ hẳy hậy.</w:t>
      </w:r>
    </w:p>
    <w:p>
      <w:r>
        <w:rPr>
          <w:b/>
        </w:rPr>
        <w:t xml:space="preserve"> hãy hãy </w:t>
      </w:r>
      <w:r>
        <w:rPr>
          <w:i/>
        </w:rPr>
        <w:t>tính từ</w:t>
      </w:r>
      <w:r>
        <w:t xml:space="preserve"> Như háy hẹy. làn ngắn.</w:t>
      </w:r>
    </w:p>
    <w:p>
      <w:r>
        <w:rPr>
          <w:b/>
        </w:rPr>
        <w:t xml:space="preserve"> Giỏ (Gió thôi) nhẹ, từng hãy hãy </w:t>
      </w:r>
      <w:r>
        <w:rPr>
          <w:i/>
        </w:rPr>
        <w:t>tính từ</w:t>
      </w:r>
      <w:r>
        <w:t xml:space="preserve"> hãy thối.</w:t>
      </w:r>
    </w:p>
    <w:p>
      <w:r>
        <w:rPr>
          <w:b/>
        </w:rPr>
        <w:t xml:space="preserve"> hãy </w:t>
      </w:r>
      <w:r>
        <w:rPr>
          <w:i/>
        </w:rPr>
        <w:t>động từ</w:t>
      </w:r>
      <w:r>
        <w:t xml:space="preserve"> (kng.</w:t>
      </w:r>
    </w:p>
    <w:p>
      <w:r>
        <w:rPr>
          <w:b/>
        </w:rPr>
        <w:t xml:space="preserve"> Hất bảng động tác nhanh và Lấy chân hãy hôn đấ</w:t>
      </w:r>
      <w:r>
        <w:rPr>
          <w:i/>
        </w:rPr>
        <w:t>tính từ</w:t>
      </w:r>
      <w:r>
        <w:t xml:space="preserve"> [4y Chưa được nấu chin ki, (kết hợp hạn chế).</w:t>
      </w:r>
    </w:p>
    <w:p>
      <w:r>
        <w:rPr>
          <w:b/>
        </w:rPr>
        <w:t xml:space="preserve"> hãy </w:t>
      </w:r>
      <w:r>
        <w:rPr>
          <w:i/>
        </w:rPr>
        <w:t>tính từ</w:t>
      </w:r>
      <w:r>
        <w:t xml:space="preserve"> cỏ chỗ còn sống.</w:t>
      </w:r>
    </w:p>
    <w:p>
      <w:r>
        <w:rPr>
          <w:b/>
        </w:rPr>
        <w:t xml:space="preserve"> hãy một gó</w:t>
      </w:r>
      <w:r>
        <w:rPr>
          <w:i/>
        </w:rPr>
        <w:t>cảm từ</w:t>
      </w:r>
      <w:r>
        <w:t xml:space="preserve"> Hàánh cưng viết tI.</w:t>
      </w:r>
    </w:p>
    <w:p>
      <w:r>
        <w:rPr>
          <w:b/>
        </w:rPr>
        <w:t xml:space="preserve"> HĐND Hội đồng Thân đẫn, he đẹ. (1</w:t>
      </w:r>
      <w:r>
        <w:rPr>
          <w:i/>
        </w:rPr>
        <w:t>danh từ</w:t>
      </w:r>
      <w:r>
        <w:t>). Như bo he. È¡ sợ, chẳng đi đảm hẹ. tổ helim (thei). He Ki hiệu hoá học của tiguyên hehum. “the- l” “hạ-ma-tit” hemufitL hemogilobin. “he-mö-giõö-hin" “he-rö-in”` X. ma H0.</w:t>
      </w:r>
    </w:p>
    <w:p>
      <w:r>
        <w:rPr>
          <w:b/>
        </w:rPr>
        <w:t xml:space="preserve"> bức, Nghỉ về mất là mùa hẻ; </w:t>
      </w:r>
      <w:r>
        <w:rPr>
          <w:i/>
        </w:rPr>
        <w:t>danh từ</w:t>
      </w:r>
      <w:r>
        <w:t xml:space="preserve"> Ma hạ, hè. Nắng hè.</w:t>
      </w:r>
    </w:p>
    <w:p>
      <w:r>
        <w:rPr>
          <w:b/>
        </w:rPr>
        <w:t xml:space="preserve"> Dải nền ở trước hoặc quanh hẻ; </w:t>
      </w:r>
      <w:r>
        <w:rPr>
          <w:i/>
        </w:rPr>
        <w:t>danh từ</w:t>
      </w:r>
      <w:r>
        <w:t xml:space="preserve"> 1 hai bên đường hè. 2 Phía via chạy dọc ngoài dành cho người đi bộ; phô, cao hơn mặt đường, via hệ. đường. hiện bảo nhau Cất tiễng to ra hẻ; L đg, (kng,). Hồ nhau đẩy một việc ữL.</w:t>
      </w:r>
    </w:p>
    <w:p>
      <w:r>
        <w:rPr>
          <w:b/>
        </w:rPr>
        <w:t xml:space="preserve"> CỦNE Tả nea&gt; chiếc lân dố</w:t>
      </w:r>
      <w:r>
        <w:rPr>
          <w:i/>
        </w:rPr>
        <w:t>cảm từ</w:t>
      </w:r>
      <w:r>
        <w:t xml:space="preserve"> ở cuối thị ý thuyết (ph.; dùng cân). 1 Tử thoại cùng rhau làm vã #ÌỤC E1Ä người đi hệ: thân mật); như náo. Ÿa (hàm y thi ý như muốn hỏi nhäm gợi sự chủ 2 Từ đồng tình của người và tranh thủ thoạt Thằng nhỏ dã thương (ham thân mật]; như nà.</w:t>
      </w:r>
    </w:p>
    <w:p>
      <w:r>
        <w:rPr>
          <w:b/>
        </w:rPr>
        <w:t xml:space="preserve"> hụi </w:t>
      </w:r>
      <w:r>
        <w:rPr>
          <w:i/>
        </w:rPr>
        <w:t>động từ</w:t>
      </w:r>
      <w:r>
        <w:t xml:space="preserve"> (ph.</w:t>
      </w:r>
    </w:p>
    <w:p>
      <w:r>
        <w:rPr>
          <w:b/>
        </w:rPr>
        <w:t xml:space="preserve">; dùng TƯỚC một </w:t>
      </w:r>
      <w:r>
        <w:rPr>
          <w:i/>
        </w:rPr>
        <w:t>động từ</w:t>
      </w:r>
      <w:r>
        <w:t xml:space="preserve"> Khác). Cùng nhau cổ gắng một cách chăm chú và vất vả.</w:t>
      </w:r>
    </w:p>
    <w:p>
      <w:r>
        <w:rPr>
          <w:b/>
        </w:rPr>
        <w:t xml:space="preserve"> Hè hui khiêng vác đỗ đạ</w:t>
      </w:r>
      <w:r>
        <w:rPr>
          <w:i/>
        </w:rPr>
        <w:t>cảm từ</w:t>
      </w:r>
      <w:r>
        <w:t xml:space="preserve"> nhỏ vừa đủ cho một Ta một khoảng mắt nhĩn. Mc hẻ của. Không yêu cầu nào đó. ;iẻ miếng nói nữa lột, 1 Cho thấy một phần nhỏ, Trời đã hẻ nắng. vừa đủ đề làm lộ ra, Pa mỘt ta Rị VỌNG.</w:t>
      </w:r>
    </w:p>
    <w:p>
      <w:r>
        <w:rPr>
          <w:b/>
        </w:rPr>
        <w:t xml:space="preserve"> hẹ </w:t>
      </w:r>
      <w:r>
        <w:rPr>
          <w:i/>
        </w:rPr>
        <w:t>danh từ</w:t>
      </w:r>
      <w:r/>
    </w:p>
    <w:p>
      <w:r>
        <w:rPr>
          <w:b/>
        </w:rPr>
        <w:t xml:space="preserve"> Cây củng họ với hành, lá dẹt và dài, thường ăn hoặc làm thuố</w:t>
      </w:r>
      <w:r>
        <w:rPr>
          <w:i/>
        </w:rPr>
        <w:t>cảm từ</w:t>
      </w:r>
      <w:r>
        <w:t xml:space="preserve"> Rối như canh hẹ, hẹPt:. héc ta hẹcfq. “hóc-to”, “héác-lô ˆ hecio-«.</w:t>
      </w:r>
    </w:p>
    <w:p>
      <w:r>
        <w:rPr>
          <w:b/>
        </w:rPr>
        <w:t xml:space="preserve"> hạcta: </w:t>
      </w:r>
      <w:r>
        <w:rPr>
          <w:i/>
        </w:rPr>
        <w:t>danh từ</w:t>
      </w:r>
      <w:r>
        <w:t xml:space="preserve"> Đơn đo diễn tích TuUỘnE 10.000 vuông. hecto- Yếu tổ phép trước cấu tạo tên số đơn “mặt lưởng, có nghĩa trăm Nectomei 10 mét).</w:t>
      </w:r>
    </w:p>
    <w:p>
      <w:r>
        <w:rPr>
          <w:b/>
        </w:rPr>
        <w:t xml:space="preserve"> Hectoilit, hell hellum </w:t>
      </w:r>
      <w:r>
        <w:rPr>
          <w:i/>
        </w:rPr>
        <w:t>đại từ</w:t>
      </w:r>
      <w:r>
        <w:t xml:space="preserve"> Khi trơ, không máu, rất bơm vào khi cầu, bóng đẻn điện.</w:t>
      </w:r>
    </w:p>
    <w:p>
      <w:r>
        <w:rPr>
          <w:b/>
        </w:rPr>
        <w:t xml:space="preserve"> hẻm: </w:t>
      </w:r>
      <w:r>
        <w:rPr>
          <w:i/>
        </w:rPr>
        <w:t>danh từ</w:t>
      </w:r>
      <w:r>
        <w:t xml:space="preserve"> Nuôi lọm bằng hẻm. (ph.). rượu.</w:t>
      </w:r>
    </w:p>
    <w:p>
      <w:r>
        <w:rPr>
          <w:b/>
        </w:rPr>
        <w:t xml:space="preserve"> hẻm; </w:t>
      </w:r>
      <w:r>
        <w:rPr>
          <w:i/>
        </w:rPr>
        <w:t>danh từ</w:t>
      </w:r>
      <w:r>
        <w:t xml:space="preserve"> 1 Trỏ diễn lại sinh hoạt, tích của thần thở trong láng, tiết lúc mới coi là một nghi vào đám.</w:t>
      </w:r>
    </w:p>
    <w:p>
      <w:r>
        <w:rPr>
          <w:b/>
        </w:rPr>
        <w:t xml:space="preserve"> 2 Điều kiểng ki do thờ lên hem: hẻm; </w:t>
      </w:r>
      <w:r>
        <w:rPr>
          <w:i/>
        </w:rPr>
        <w:t>động từ</w:t>
      </w:r>
      <w:r>
        <w:t xml:space="preserve"> Như e hẻm.</w:t>
      </w:r>
    </w:p>
    <w:p>
      <w:r>
        <w:rPr>
          <w:b/>
        </w:rPr>
        <w:t xml:space="preserve"> hẻm hẹp </w:t>
      </w:r>
      <w:r>
        <w:rPr>
          <w:i/>
        </w:rPr>
        <w:t>tính từ</w:t>
      </w:r>
      <w:r>
        <w:t xml:space="preserve"> x. hẹp (láy).</w:t>
      </w:r>
    </w:p>
    <w:p>
      <w:r>
        <w:rPr>
          <w:b/>
        </w:rPr>
        <w:t xml:space="preserve"> IL</w:t>
      </w:r>
      <w:r>
        <w:rPr>
          <w:i/>
        </w:rPr>
        <w:t>danh từ</w:t>
      </w:r>
      <w:r>
        <w:t xml:space="preserve"> 1 Lối ởi hai bên có vách nủi cao. Hẻm núi. FHẻm đá. hẻm (nỏi tắt). 2 (kng.). Nhà ở rong (Đường) khó ởi, hai bên thường có Hang tường vách, cùng Hgỗ hểm: Phổ hẻm, Xe đua hiểm.</w:t>
      </w:r>
    </w:p>
    <w:p>
      <w:r>
        <w:rPr>
          <w:b/>
        </w:rPr>
        <w:t xml:space="preserve"> hematit Khoáng sản máu đỗ hoặc nâu, chứa chất sắ</w:t>
      </w:r>
      <w:r>
        <w:rPr>
          <w:i/>
        </w:rPr>
        <w:t>tính từ</w:t>
      </w:r>
      <w:r/>
    </w:p>
    <w:p>
      <w:r>
        <w:rPr>
          <w:b/>
        </w:rPr>
        <w:t xml:space="preserve"> hemoglobin </w:t>
      </w:r>
      <w:r>
        <w:rPr>
          <w:i/>
        </w:rPr>
        <w:t>danh từ</w:t>
      </w:r>
      <w:r>
        <w:t xml:space="preserve"> Chất máu đỏ, thành phần chủ của hồng cầu. do protid kết :'hợp với một chất mảu đỏ có chứa sắt rnn.</w:t>
      </w:r>
    </w:p>
    <w:p>
      <w:r>
        <w:rPr>
          <w:b/>
        </w:rPr>
        <w:t xml:space="preserve">, hen </w:t>
      </w:r>
      <w:r>
        <w:rPr>
          <w:i/>
        </w:rPr>
        <w:t>danh từ</w:t>
      </w:r>
      <w:r>
        <w:t xml:space="preserve"> Bệnh mãn tĩnh đường hộ hẩn, gây con khỏ thử đo co thất phế quản.</w:t>
      </w:r>
    </w:p>
    <w:p>
      <w:r>
        <w:rPr>
          <w:b/>
        </w:rPr>
        <w:t xml:space="preserve"> Cœ» những gtiyễn </w:t>
      </w:r>
      <w:r>
        <w:rPr>
          <w:i/>
        </w:rPr>
        <w:t>danh từ</w:t>
      </w:r>
      <w:r>
        <w:t xml:space="preserve"> (nói khái quát), Rất kém bản lĩnh, thường đo nhát 2 Ởđia đến mức đáng khinh. Đánh là hiện. HỆ. vị thấp kẻm xã hội và bị coi thưởng, trong thưởng chẳng: vị tigheo, vi yếu thể. Phân hén. 3 Kém, về khả Tại hẻn năng. SitC HIOH.</w:t>
      </w:r>
    </w:p>
    <w:p>
      <w:r>
        <w:rPr>
          <w:b/>
        </w:rPr>
        <w:t xml:space="preserve"> hẻn chỉ </w:t>
      </w:r>
      <w:r>
        <w:rPr>
          <w:i/>
        </w:rPr>
        <w:t>kết từ</w:t>
      </w:r>
      <w:r>
        <w:t xml:space="preserve"> íph.). Hén nảo.</w:t>
      </w:r>
    </w:p>
    <w:p>
      <w:r>
        <w:rPr>
          <w:b/>
        </w:rPr>
        <w:t xml:space="preserve"> hẻn đúứn t. (i</w:t>
      </w:r>
      <w:r>
        <w:rPr>
          <w:i/>
        </w:rPr>
        <w:t>danh từ</w:t>
      </w:r>
      <w:r>
        <w:t>}. Như đứn hẻn.</w:t>
      </w:r>
    </w:p>
    <w:p>
      <w:r>
        <w:rPr>
          <w:b/>
        </w:rPr>
        <w:t xml:space="preserve">  </w:t>
      </w:r>
      <w:r>
        <w:rPr>
          <w:i/>
        </w:rPr>
        <w:t>kết từ</w:t>
      </w:r>
      <w:r>
        <w:t xml:space="preserve"> x. hẻn nảo.</w:t>
      </w:r>
    </w:p>
    <w:p>
      <w:r>
        <w:rPr>
          <w:b/>
        </w:rPr>
        <w:t xml:space="preserve"> hạ </w:t>
      </w:r>
      <w:r>
        <w:rPr>
          <w:i/>
        </w:rPr>
        <w:t>tính từ</w:t>
      </w:r>
      <w:r>
        <w:t xml:space="preserve"> I Tỏ ra thấp kém về bản lĩnh vả nhân cách đến mức đáng Điều khinh, của hẹn hạ, + Thuộc thấp kém về địa vị xã hội hoặc về giả trị tính bị coi thưởng, coi khinh. thường Không có nghệ náo hẹn hạ. hẻn kém Có khả và địa vị xã hội thấp, năng dườởi mức binh thường. Thiểu tự in nên tự cho mình là hên kém.</w:t>
      </w:r>
    </w:p>
    <w:p>
      <w:r>
        <w:rPr>
          <w:b/>
        </w:rPr>
        <w:t xml:space="preserve"> Thấp kém về nhân cách đến tột độ, mạt i</w:t>
      </w:r>
      <w:r>
        <w:rPr>
          <w:i/>
        </w:rPr>
        <w:t>tính từ</w:t>
      </w:r>
      <w:r>
        <w:t xml:space="preserve"> khinh bị. Thư đoan tra thu hến mũi.</w:t>
      </w:r>
    </w:p>
    <w:p>
      <w:r>
        <w:rPr>
          <w:b/>
        </w:rPr>
        <w:t xml:space="preserve"> mọn </w:t>
      </w:r>
      <w:r>
        <w:rPr>
          <w:i/>
        </w:rPr>
        <w:t>tính từ</w:t>
      </w:r>
      <w:r>
        <w:t xml:space="preserve"> Thấp kém vả nhỏ bẻ đến mức khỏông để nói về mình (thường cách hơi kiểu khiêm nhường, cách). Thân phận Rẻ hèén IỨH0H TiỏV. "mm.</w:t>
      </w:r>
    </w:p>
    <w:p>
      <w:r>
        <w:rPr>
          <w:b/>
        </w:rPr>
        <w:t xml:space="preserve"> hợp dùng như kết từ, nảo </w:t>
      </w:r>
      <w:r>
        <w:rPr>
          <w:i/>
        </w:rPr>
        <w:t>kết từ</w:t>
      </w:r>
      <w:r>
        <w:t xml:space="preserve"> cn. điều vừa nói đến lả cải lẽ thích làm cho điều sắp nêu ra không đáng phải nhiên ngạc nữa: thảo nào, Ji hèn nào thấy đóng cửu. Chỉ ấy ôm.) hiên nản hôm không thấy chị ấy hàn nhát Thiểu can đâm đến mức đáng khinh.</w:t>
      </w:r>
    </w:p>
    <w:p>
      <w:r>
        <w:rPr>
          <w:b/>
        </w:rPr>
        <w:t xml:space="preserve"> Khuảất cách hẹn nhấ</w:t>
      </w:r>
      <w:r>
        <w:rPr>
          <w:i/>
        </w:rPr>
        <w:t>tính từ</w:t>
      </w:r>
      <w:r>
        <w:t xml:space="preserve"> phục mỗi thần lẫn thể chất, hèn yêu L. Kém cỏi cả về tỉnh không đủ sức lãm Thân những quan trọng. phân thị ý như muốn hỏi, nhằm tr, (ph.). sự đồng tĩnh của người nghe; như phi tranh thủ không, nhĩ. Nói với th buộc tự rảng mĩỉnh là sẽ làm việc gi hệ với nhau, trong quan hai bên. lien sẽ đến chơi. theo thuận giữa vẽ. CIẾH chó hẹn để Hgaãy nhau.</w:t>
      </w:r>
    </w:p>
    <w:p>
      <w:r>
        <w:rPr>
          <w:b/>
        </w:rPr>
        <w:t xml:space="preserve"> một số tổ II </w:t>
      </w:r>
      <w:r>
        <w:rPr>
          <w:i/>
        </w:rPr>
        <w:t>danh từ</w:t>
      </w:r>
      <w:r>
        <w:t xml:space="preserve"> (thường chỉ dùng hạn chế troniE Điều lời hẹn. ẩn đung hẹn. Lúi hẹn. N 1 4 mHỘT hẹn thị nỗn, Người sao CHIH hẹn + quên cả mười (củ.</w:t>
      </w:r>
    </w:p>
    <w:p>
      <w:r>
        <w:rPr>
          <w:b/>
        </w:rPr>
        <w:t xml:space="preserve"> hỗ đg. I (i</w:t>
      </w:r>
      <w:r>
        <w:rPr>
          <w:i/>
        </w:rPr>
        <w:t>danh từ</w:t>
      </w:r>
      <w:r>
        <w:t>). Hạn (nói khải quát). 2 (Hai bên trai gải) hẹn nhau hoặc hẹn điệu gi đỗ VỚI TUÙAU.</w:t>
      </w:r>
    </w:p>
    <w:p>
      <w:r>
        <w:rPr>
          <w:b/>
        </w:rPr>
        <w:t xml:space="preserve"> lrăm năm đúnh hẹn ho, Củy đa đò khác đưa (c</w:t>
      </w:r>
      <w:r>
        <w:rPr>
          <w:i/>
        </w:rPr>
        <w:t>danh từ</w:t>
      </w:r>
      <w:r>
        <w:t>}.</w:t>
      </w:r>
    </w:p>
    <w:p>
      <w:r>
        <w:rPr>
          <w:b/>
        </w:rPr>
        <w:t xml:space="preserve"> Hẹn với nhau (nói về việc </w:t>
      </w:r>
      <w:r>
        <w:rPr>
          <w:i/>
        </w:rPr>
        <w:t>động từ</w:t>
      </w:r>
      <w:r>
        <w:t xml:space="preserve"> (vch.). Trảm năm hẹn trớc mỖit lời Dâu trọng). qnan cho biến chẳng (cả.}.</w:t>
      </w:r>
    </w:p>
    <w:p>
      <w:r>
        <w:rPr>
          <w:b/>
        </w:rPr>
        <w:t xml:space="preserve"> CựN, HOH hao </w:t>
      </w:r>
      <w:r>
        <w:rPr>
          <w:i/>
        </w:rPr>
        <w:t>danh từ</w:t>
      </w:r>
      <w:r>
        <w:t xml:space="preserve"> (ph.). Lợm.</w:t>
      </w:r>
    </w:p>
    <w:p>
      <w:r>
        <w:rPr>
          <w:b/>
        </w:rPr>
        <w:t xml:space="preserve"> </w:t>
      </w:r>
      <w:r>
        <w:rPr>
          <w:i/>
        </w:rPr>
        <w:t>tính từ</w:t>
      </w:r>
      <w:r>
        <w:t xml:space="preserve"> Nhự hữu hát.</w:t>
      </w:r>
    </w:p>
    <w:p>
      <w:r>
        <w:rPr>
          <w:b/>
        </w:rPr>
        <w:t xml:space="preserve"> Giá heo hắt, hao hút </w:t>
      </w:r>
      <w:r>
        <w:rPr>
          <w:i/>
        </w:rPr>
        <w:t>tính từ</w:t>
      </w:r>
      <w:r>
        <w:t xml:space="preserve"> Ở vào nơi vắng và khuất, buồn. cô đơn.</w:t>
      </w:r>
    </w:p>
    <w:p>
      <w:r>
        <w:rPr>
          <w:b/>
        </w:rPr>
        <w:t xml:space="preserve"> Con đường món heo hut giữa xẵu. Sông ở nơi heo hú</w:t>
      </w:r>
      <w:r>
        <w:rPr>
          <w:i/>
        </w:rPr>
        <w:t>tính từ</w:t>
      </w:r>
      <w:r>
        <w:t xml:space="preserve"> (nói tắt).</w:t>
      </w:r>
    </w:p>
    <w:p>
      <w:r>
        <w:rPr>
          <w:b/>
        </w:rPr>
        <w:t xml:space="preserve"> Tháng bảy </w:t>
      </w:r>
      <w:r>
        <w:rPr>
          <w:i/>
        </w:rPr>
        <w:t>danh từ</w:t>
      </w:r>
      <w:r>
        <w:t xml:space="preserve"> GIỎ heo may HIäAY cChuồn Chuốn bav thị bão Này, hêo vỏi Thủ lớn, chân mmỗm dải thành vi ngắn.</w:t>
      </w:r>
    </w:p>
    <w:p>
      <w:r>
        <w:rPr>
          <w:b/>
        </w:rPr>
        <w:t xml:space="preserve"> hảo </w:t>
      </w:r>
      <w:r>
        <w:rPr>
          <w:i/>
        </w:rPr>
        <w:t>danh từ</w:t>
      </w:r>
      <w:r>
        <w:t xml:space="preserve"> I Cây thuộc họ thân thắng có nhiễu CñãM. đốt, thường dùng làm gậy. 2 Gãy lảm bảng thân hèo, Đinh cho my hèo.</w:t>
      </w:r>
    </w:p>
    <w:p>
      <w:r>
        <w:rPr>
          <w:b/>
        </w:rPr>
        <w:t xml:space="preserve"> L</w:t>
      </w:r>
      <w:r>
        <w:rPr>
          <w:i/>
        </w:rPr>
        <w:t>tính từ</w:t>
      </w:r>
      <w:r>
        <w:t xml:space="preserve"> (id_). 1 Rất ít.</w:t>
      </w:r>
    </w:p>
    <w:p>
      <w:r>
        <w:rPr>
          <w:b/>
        </w:rPr>
        <w:t xml:space="preserve"> Rất í</w:t>
      </w:r>
      <w:r>
        <w:rPr>
          <w:i/>
        </w:rPr>
        <w:t>tính từ</w:t>
      </w:r>
      <w:r>
        <w:t xml:space="preserve"> Lực 'củn héo, 2 Văng. Tượng Phố hếa.</w:t>
      </w:r>
    </w:p>
    <w:p>
      <w:r>
        <w:rPr>
          <w:b/>
        </w:rPr>
        <w:t xml:space="preserve"> II </w:t>
      </w:r>
      <w:r>
        <w:rPr>
          <w:i/>
        </w:rPr>
        <w:t>danh từ</w:t>
      </w:r>
      <w:r>
        <w:t xml:space="preserve"> (id.}.</w:t>
      </w:r>
    </w:p>
    <w:p>
      <w:r>
        <w:rPr>
          <w:b/>
        </w:rPr>
        <w:t xml:space="preserve"> Nơi khuất nẻo vả VÄng hẻo lánh </w:t>
      </w:r>
      <w:r>
        <w:rPr>
          <w:i/>
        </w:rPr>
        <w:t>tính từ</w:t>
      </w:r>
      <w:r>
        <w:t xml:space="preserve"> Khuất nẻo và lại, Vùng 1t người nưi hếo lánh. Xóm hẻo lnh. trưng đz.</w:t>
      </w:r>
    </w:p>
    <w:p>
      <w:r>
        <w:rPr>
          <w:b/>
        </w:rPr>
        <w:t xml:space="preserve"> (hoặc </w:t>
      </w:r>
      <w:r>
        <w:rPr>
          <w:i/>
        </w:rPr>
        <w:t>tính từ</w:t>
      </w:r>
      <w:r>
        <w:t>). (Có cây, hoa lá} mềm: rũ ra vả teo tóp lại vị thiếu nước; trải với ướt, Đồng khá búa héo., Buốn hếo ruật hẻo (b.). Ađại hóo dầu dâu (b.). 2 (trir.).</w:t>
      </w:r>
    </w:p>
    <w:p>
      <w:r>
        <w:rPr>
          <w:b/>
        </w:rPr>
        <w:t xml:space="preserve"> (Người già yếu} chế</w:t>
      </w:r>
      <w:r>
        <w:rPr>
          <w:i/>
        </w:rPr>
        <w:t>tính từ</w:t>
      </w:r>
      <w:r/>
    </w:p>
    <w:p>
      <w:r>
        <w:rPr>
          <w:b/>
        </w:rPr>
        <w:t xml:space="preserve"> Cha giả, mẹ héo hắt </w:t>
      </w:r>
      <w:r>
        <w:rPr>
          <w:i/>
        </w:rPr>
        <w:t>tính từ</w:t>
      </w:r>
      <w:r/>
    </w:p>
    <w:p>
      <w:r>
        <w:rPr>
          <w:b/>
        </w:rPr>
        <w:t xml:space="preserve"> Mất hất vẻ tươi, như bị khô kiệt sức sống. Nụ cười héo hấ</w:t>
      </w:r>
      <w:r>
        <w:rPr>
          <w:i/>
        </w:rPr>
        <w:t>tính từ</w:t>
      </w:r>
      <w:r/>
    </w:p>
    <w:p>
      <w:r>
        <w:rPr>
          <w:b/>
        </w:rPr>
        <w:t xml:space="preserve"> Héo hỏi Cả ruột háo hon </w:t>
      </w:r>
      <w:r>
        <w:rPr>
          <w:i/>
        </w:rPr>
        <w:t>tính từ</w:t>
      </w:r>
      <w:r>
        <w:t xml:space="preserve"> Mất vẻ tươi tắn, như bị khô kiệt sống từ bên Xuộng đồng khả nẻ, cây trong. héo hon, La hẻo hon cả NGƯỜI.</w:t>
      </w:r>
    </w:p>
    <w:p>
      <w:r>
        <w:rPr>
          <w:b/>
        </w:rPr>
        <w:t xml:space="preserve"> hạp </w:t>
      </w:r>
      <w:r>
        <w:rPr>
          <w:i/>
        </w:rPr>
        <w:t>tính từ</w:t>
      </w:r>
      <w:r>
        <w:t xml:space="preserve"> 1 Có kích thước dười mức trung bình hoặc cầu, đặc biệt về bề mm yêu trải với Hang, bồi đi hẹn. Lòng sống vừa hẹp, vưa hẹp, người đẳng. 2 Có phạm vị bị hạn chế trong một lĩnh vực, một bộ phận nào đỏ.</w:t>
      </w:r>
    </w:p>
    <w:p>
      <w:r>
        <w:rPr>
          <w:b/>
        </w:rPr>
        <w:t xml:space="preserve"> Ngành Chuyên ;HỦn hẹ</w:t>
      </w:r>
      <w:r>
        <w:rPr>
          <w:i/>
        </w:rPr>
        <w:t>phụ từ</w:t>
      </w:r>
      <w:r>
        <w:t xml:space="preserve"> sự hiểu biết còn hẹp.</w:t>
      </w:r>
    </w:p>
    <w:p>
      <w:r>
        <w:rPr>
          <w:b/>
        </w:rPr>
        <w:t xml:space="preserve"> Nỗi theo nghĩa hẹ</w:t>
      </w:r>
      <w:r>
        <w:rPr>
          <w:i/>
        </w:rPr>
        <w:t>phụ từ</w:t>
      </w:r>
      <w:r>
        <w:t xml:space="preserve"> 3 Không rãi và độ lượng TÔIE trong cách đối xử, ăn ở. Ở hẹp với Tảng giẳng. hẹp gi di. /Í LÂY: hẻm hẹp (ng.</w:t>
      </w:r>
    </w:p>
    <w:p>
      <w:r>
        <w:rPr>
          <w:b/>
        </w:rPr>
        <w:t xml:space="preserve"> Ì; ý mức độ Thiếu bụng </w:t>
      </w:r>
      <w:r>
        <w:rPr>
          <w:i/>
        </w:rPr>
        <w:t>tính từ</w:t>
      </w:r>
      <w:r>
        <w:t xml:space="preserve"> lượng cách trong ấn ở. Con người hẹp bụng. hẹp hỏi i1. Không cách nhĩ, cách rộng trong chỉ biết có minh hoặc bộ phân của mình Tư tưởng hẹp hỏi Chủ nghĩa dân tộc hẹp hỏi. heroin d_. Một loại ma tuy được chế từ morphin.</w:t>
      </w:r>
    </w:p>
    <w:p>
      <w:r>
        <w:rPr>
          <w:b/>
        </w:rPr>
        <w:t xml:space="preserve"> harE đo tần số, bằng tần số trinh tuần của một quá hoàn có chủ ki một hát; </w:t>
      </w:r>
      <w:r>
        <w:rPr>
          <w:i/>
        </w:rPr>
        <w:t>danh từ</w:t>
      </w:r>
      <w:r>
        <w:t xml:space="preserve"> Chim lớn hơn chím sáo, lông màu đen nâu. mỏ vàng, hay ăn Muôn ăn hét giun (mE.]}.</w:t>
      </w:r>
    </w:p>
    <w:p>
      <w:r>
        <w:rPr>
          <w:b/>
        </w:rPr>
        <w:t xml:space="preserve"> hát; đẹ</w:t>
      </w:r>
      <w:r>
        <w:rPr>
          <w:i/>
        </w:rPr>
        <w:t>phụ từ</w:t>
      </w:r>
      <w:r>
        <w:t xml:space="preserve"> Phát tiếng rất to tử ra những 'trong họng và cao (oi như hét vào tai mà giọng. Nật ẩm lên. không "nghe.</w:t>
      </w:r>
    </w:p>
    <w:p>
      <w:r>
        <w:rPr>
          <w:b/>
        </w:rPr>
        <w:t xml:space="preserve"> hát lác </w:t>
      </w:r>
      <w:r>
        <w:rPr>
          <w:i/>
        </w:rPr>
        <w:t>động từ</w:t>
      </w:r>
      <w:r>
        <w:t xml:space="preserve"> Lớn tiếng trách mắng, nạt nộ (nói quát). hát ra Vị thái độ hếng hách, (kng.).</w:t>
      </w:r>
    </w:p>
    <w:p>
      <w:r>
        <w:rPr>
          <w:b/>
        </w:rPr>
        <w:t xml:space="preserve"> hauristie [hœ-ri-xtic] </w:t>
      </w:r>
      <w:r>
        <w:rPr>
          <w:i/>
        </w:rPr>
        <w:t>danh từ</w:t>
      </w:r>
      <w:r>
        <w:t xml:space="preserve"> Tông thể nói chung phương từ kinh nghiệm quả khử được quá trỉnh nghiên cứu tronE phát hiện cải mới.</w:t>
      </w:r>
    </w:p>
    <w:p>
      <w:r>
        <w:rPr>
          <w:b/>
        </w:rPr>
        <w:t xml:space="preserve"> </w:t>
      </w:r>
      <w:r>
        <w:rPr>
          <w:i/>
        </w:rPr>
        <w:t>động từ</w:t>
      </w:r>
      <w:r>
        <w:t xml:space="preserve"> {kng.).</w:t>
      </w:r>
    </w:p>
    <w:p>
      <w:r>
        <w:rPr>
          <w:b/>
        </w:rPr>
        <w:t xml:space="preserve"> Vựt, ném đi một cách không thương tiế</w:t>
      </w:r>
      <w:r>
        <w:rPr>
          <w:i/>
        </w:rPr>
        <w:t>cảm từ</w:t>
      </w:r>
      <w:r>
        <w:t xml:space="preserve"> Hệ cả mâm bát rũ sản. Xhông được thị hệ ấi, để chỉ thêm VƯỚNg.</w:t>
      </w:r>
    </w:p>
    <w:p>
      <w:r>
        <w:rPr>
          <w:b/>
        </w:rPr>
        <w:t xml:space="preserve"> hể, </w:t>
      </w:r>
      <w:r>
        <w:rPr>
          <w:i/>
        </w:rPr>
        <w:t>danh từ</w:t>
      </w:r>
      <w:r/>
    </w:p>
    <w:p>
      <w:r>
        <w:rPr>
          <w:b/>
        </w:rPr>
        <w:t xml:space="preserve"> Vai biểu điển khôi hải, giễu chuyên trò trên sân khẩu để làm vui cho khán hoặc Vai hệ chèo. Hề xiế</w:t>
      </w:r>
      <w:r>
        <w:rPr>
          <w:i/>
        </w:rPr>
        <w:t>cảm từ</w:t>
      </w:r>
      <w:r>
        <w:t xml:space="preserve"> rong I đơ. (dùng trước câu nghi trong hoặc phủ định). Cá tiếp làm quan hưởng, chiu tác động; can.</w:t>
      </w:r>
    </w:p>
    <w:p>
      <w:r>
        <w:rPr>
          <w:b/>
        </w:rPr>
        <w:t xml:space="preserve"> Nhà sập, nhưng không ai hệ Như thể có hệ lÏ </w:t>
      </w:r>
      <w:r>
        <w:rPr>
          <w:i/>
        </w:rPr>
        <w:t>trợ từ</w:t>
      </w:r>
      <w:r>
        <w:t xml:space="preserve"> (dùng Sâu một nhụ tử nhủ định).</w:t>
      </w:r>
    </w:p>
    <w:p>
      <w:r>
        <w:rPr>
          <w:b/>
        </w:rPr>
        <w:t xml:space="preserve"> để khẳng định phủ định về sự việc không bao giữ xây ra hoặc xây ra, Ähông quiễn ha. Chưa hề nói dố</w:t>
      </w:r>
      <w:r>
        <w:rPr>
          <w:i/>
        </w:rPr>
        <w:t>tính từ</w:t>
      </w:r>
      <w:r/>
    </w:p>
    <w:p>
      <w:r>
        <w:rPr>
          <w:b/>
        </w:rPr>
        <w:t xml:space="preserve"> để ngất 'dùng lảm tiếng đệm </w:t>
      </w:r>
      <w:r>
        <w:rPr>
          <w:i/>
        </w:rPr>
        <w:t>trợ từ</w:t>
      </w:r>
      <w:r>
        <w:t xml:space="preserve"> (cũ; vch.J. các bài tứ của văn học cũ, Nhất nhật bắt kiến như tam thu hề (một không thấy ngày mặt, coi bằng ba nãm).</w:t>
      </w:r>
    </w:p>
    <w:p>
      <w:r>
        <w:rPr>
          <w:b/>
        </w:rPr>
        <w:t xml:space="preserve"> hề đồng </w:t>
      </w:r>
      <w:r>
        <w:rPr>
          <w:i/>
        </w:rPr>
        <w:t>danh từ</w:t>
      </w:r>
      <w:r>
        <w:t xml:space="preserve"> 1 (cũ). Người hẳu trai nhỏ tuổi.</w:t>
      </w:r>
    </w:p>
    <w:p>
      <w:r>
        <w:rPr>
          <w:b/>
        </w:rPr>
        <w:t xml:space="preserve"> vật đây tớ, đồng 2 Nhân thời là vai hề, tuồng, chèo, truyện </w:t>
      </w:r>
      <w:r>
        <w:rPr>
          <w:i/>
        </w:rPr>
        <w:t>danh từ</w:t>
      </w:r>
      <w:r/>
    </w:p>
    <w:p>
      <w:r>
        <w:rPr>
          <w:b/>
        </w:rPr>
        <w:t xml:space="preserve"> 1 Vai hệ chéo cổ, trọng Điện hát của hề vửa mrủa vửa hái, 2 hệ hãấn </w:t>
      </w:r>
      <w:r>
        <w:rPr>
          <w:i/>
        </w:rPr>
        <w:t>động từ</w:t>
      </w:r>
      <w:r>
        <w:t xml:space="preserve"> (ph,), Àãay mà không hệ hẳn hể hể tả tiếng cười với về hiển lãnh, thật thả. Cười hả hệ.</w:t>
      </w:r>
    </w:p>
    <w:p>
      <w:r>
        <w:rPr>
          <w:b/>
        </w:rPr>
        <w:t xml:space="preserve"> hề mỗi </w:t>
      </w:r>
      <w:r>
        <w:rPr>
          <w:i/>
        </w:rPr>
        <w:t>danh từ</w:t>
      </w:r>
      <w:r>
        <w:t xml:space="preserve"> 1 Vai hẻ chèo cổ, cắm mỗi trong vửa múa, vửa 2 Điệu hát của hề mồi.</w:t>
      </w:r>
    </w:p>
    <w:p>
      <w:r>
        <w:rPr>
          <w:b/>
        </w:rPr>
        <w:t xml:space="preserve"> hể hả :</w:t>
      </w:r>
      <w:r>
        <w:rPr>
          <w:i/>
        </w:rPr>
        <w:t>tính từ</w:t>
      </w:r>
      <w:r>
        <w:t xml:space="preserve"> Vui vẻ biểu lộ ra bên tigoải vi được như ý. Nói cưới hể hà. -Xong việc, mọi H gười hủ ra về, đi đôi với thị, ad).</w:t>
      </w:r>
    </w:p>
    <w:p>
      <w:r>
        <w:rPr>
          <w:b/>
        </w:rPr>
        <w:t xml:space="preserve"> Từ biểu </w:t>
      </w:r>
      <w:r>
        <w:rPr>
          <w:i/>
        </w:rPr>
        <w:t>kết từ</w:t>
      </w:r>
      <w:r/>
    </w:p>
    <w:p>
      <w:r>
        <w:rPr>
          <w:b/>
        </w:rPr>
        <w:t xml:space="preserve"> (thường thi về điều kiện kiện và hệ trong quan quả, cử khi có sự việc, hiện tượng nảy (thì yếu Có sự việc, hiện kia), đã đã nói là tượng HEAƑY, hệ </w:t>
      </w:r>
      <w:r>
        <w:rPr>
          <w:i/>
        </w:rPr>
        <w:t>danh từ</w:t>
      </w:r>
      <w:r>
        <w:t xml:space="preserve"> (dùng trong một số tổ hợp). Hệ thống (nói tt). Hệ thần kính. Hệ do hướng. Hệ ?ư tương", 2 Chỉ, dòng một họ, gốm nhiều trang đời kế tiếp nhau có tổ tiên chung mội đếm d, Hệ thống đẩm (nói tất).</w:t>
      </w:r>
    </w:p>
    <w:p>
      <w:r>
        <w:rPr>
          <w:b/>
        </w:rPr>
        <w:t xml:space="preserve"> hệ đâm phần </w:t>
      </w:r>
      <w:r>
        <w:rPr>
          <w:i/>
        </w:rPr>
        <w:t>danh từ</w:t>
      </w:r>
      <w:r>
        <w:t xml:space="preserve"> Hệ đếm cỏ cơ SỐ 2, chỉ sử; hai chữ số 0 vả số 2 được coi là đơn vi của hàng thử hai và được viết bằng hai chữ số: 1Ô.</w:t>
      </w:r>
    </w:p>
    <w:p>
      <w:r>
        <w:rPr>
          <w:b/>
        </w:rPr>
        <w:t xml:space="preserve"> hộ đấm phân </w:t>
      </w:r>
      <w:r>
        <w:rPr>
          <w:i/>
        </w:rPr>
        <w:t>danh từ</w:t>
      </w:r>
      <w:r>
        <w:t xml:space="preserve"> Hệ đếm phổ biến nhất, củ cơ số lŨ, sử ' đụng mưởi chữ số Ù,1,2,35,43, 5, 6, 7, 8, 9, số LŨ được coi là đơn vị của hàng thứ hai và được viết bằng hai chữ số: l0.</w:t>
      </w:r>
    </w:p>
    <w:p>
      <w:r>
        <w:rPr>
          <w:b/>
        </w:rPr>
        <w:t xml:space="preserve"> điều hảnh </w:t>
      </w:r>
      <w:r>
        <w:rPr>
          <w:i/>
        </w:rPr>
        <w:t>danh từ</w:t>
      </w:r>
      <w:r>
        <w:t xml:space="preserve"> Phần mềm dụng cho chuyên tính để quản VIỆC SỨ bộ xử li trunE tâm (CPU), quản lí bộ nhớ, lí các thiết Vào Fa, quản chương trinh đang được vả quản Ìï giao tiếp với con người.</w:t>
      </w:r>
    </w:p>
    <w:p>
      <w:r>
        <w:rPr>
          <w:b/>
        </w:rPr>
        <w:t xml:space="preserve"> </w:t>
      </w:r>
      <w:r>
        <w:rPr>
          <w:i/>
        </w:rPr>
        <w:t>đại từ</w:t>
      </w:r>
      <w:r>
        <w:t xml:space="preserve"> Tập hợp các đơn lướng các tượng vật lí, được xây dựng theo ñnguyễn tác nhất định. hệ luận đề được ä, Mệnh trực tiếp từ tiên đả nào đó, hệ với tiên đề ấy.</w:t>
      </w:r>
    </w:p>
    <w:p>
      <w:r>
        <w:rPr>
          <w:b/>
        </w:rPr>
        <w:t xml:space="preserve"> trong quan hệ luy </w:t>
      </w:r>
      <w:r>
        <w:rPr>
          <w:i/>
        </w:rPr>
        <w:t>danh từ</w:t>
      </w:r>
      <w:r>
        <w:t xml:space="preserve"> (hoặc đe). (¡d.).</w:t>
      </w:r>
    </w:p>
    <w:p>
      <w:r>
        <w:rPr>
          <w:b/>
        </w:rPr>
        <w:t xml:space="preserve"> Mối buộ</w:t>
      </w:r>
      <w:r>
        <w:rPr>
          <w:i/>
        </w:rPr>
        <w:t>cảm từ</w:t>
      </w:r>
      <w:r>
        <w:t xml:space="preserve"> quan Những hệ huy của cuộc đời. Hệ Mặt {. Hệ thống gồm có Mặt Trời và các thiên thể chuyển quanh Mặt Trời. xung hộ mét Hệ đơn vị đo lưởng lấy đơn Vị cốc là mới.</w:t>
      </w:r>
    </w:p>
    <w:p>
      <w:r>
        <w:rPr>
          <w:b/>
        </w:rPr>
        <w:t xml:space="preserve"> hệ quá </w:t>
      </w:r>
      <w:r>
        <w:rPr>
          <w:i/>
        </w:rPr>
        <w:t>danh từ</w:t>
      </w:r>
      <w:r>
        <w:t xml:space="preserve"> Kết quả trực tiếp Ta tử SỰ việc nảo đỏ, hệ với việc ấy.</w:t>
      </w:r>
    </w:p>
    <w:p>
      <w:r>
        <w:rPr>
          <w:b/>
        </w:rPr>
        <w:t xml:space="preserve"> Đầu tranh trong quan lì hệ tđ! yêu của SI Hệ đưn vị đo lường thông dụng dựa sáu đơn bản: mét, vị cơ HÌopram, giủy, QINWNGFEC, kelvin candeid, được công nhận tử năm 960 lä hệ đơn vị thếng nhất trên toản thể hệ sinh thái </w:t>
      </w:r>
      <w:r>
        <w:rPr>
          <w:i/>
        </w:rPr>
        <w:t>danh từ</w:t>
      </w:r>
      <w:r/>
    </w:p>
    <w:p>
      <w:r>
        <w:rPr>
          <w:b/>
        </w:rPr>
        <w:t xml:space="preserve"> Đơn vị gồm các sinh vật (động vật, thực vật, vi sinh vật) sinh trong một nhất định, về mặt các mới trường quan các loài sinh vải với nhau và với tư InE Hưởng, hệ sinh thái Vị gỒm Cây nghiệp </w:t>
      </w:r>
      <w:r>
        <w:rPr>
          <w:i/>
        </w:rPr>
        <w:t>danh từ</w:t>
      </w:r>
      <w:r>
        <w:t xml:space="preserve"> Ðmn vả/hoặc vật nuôi sinh sống trên một địa bản nhất định, về mát các mối quan tương giữa cây trồng và vật nuõi với nhau và với địa bản sinh sống.</w:t>
      </w:r>
    </w:p>
    <w:p>
      <w:r>
        <w:rPr>
          <w:b/>
        </w:rPr>
        <w:t xml:space="preserve"> hệ số </w:t>
      </w:r>
      <w:r>
        <w:rPr>
          <w:i/>
        </w:rPr>
        <w:t>danh từ</w:t>
      </w:r>
      <w:r>
        <w:t xml:space="preserve"> 1 Số lượng nhân mốt số lượng Trong đ là hệ số của ab. x là x là một hệ sổ trong xíy + z). 3 Số không thay đổi đối với một chất đã cho. số nhãn để đo như rmnột đối ở một tính chất nào đó của chất trong những nhật định. Hệ sẻ dân nở. Hệ số t)an, nhàn điểm của một môn thị, theo tầm quan trọng của tôn đỏ. Äfön toản hệ sổ 2.</w:t>
      </w:r>
    </w:p>
    <w:p>
      <w:r>
        <w:rPr>
          <w:b/>
        </w:rPr>
        <w:t xml:space="preserve"> hệ thông [ï ả</w:t>
      </w:r>
      <w:r>
        <w:rPr>
          <w:i/>
        </w:rPr>
        <w:t>danh từ</w:t>
      </w:r>
      <w:r/>
    </w:p>
    <w:p>
      <w:r>
        <w:rPr>
          <w:b/>
        </w:rPr>
        <w:t xml:space="preserve"> nhiều I lập hợn yếu tổ, đơn loại hoặc chức năng, quan hệ hoặc hệ với nhau chặt chẽ, làm thảnh nhấ</w:t>
      </w:r>
      <w:r>
        <w:rPr>
          <w:i/>
        </w:rPr>
        <w:t>tính từ</w:t>
      </w:r>
      <w:r>
        <w:t xml:space="preserve"> 7é thống tín hiệu säi Hệ thống đo đường lưởng.</w:t>
      </w:r>
    </w:p>
    <w:p>
      <w:r>
        <w:rPr>
          <w:b/>
        </w:rPr>
        <w:t xml:space="preserve"> Hệ thống tổ chứ</w:t>
      </w:r>
      <w:r>
        <w:rPr>
          <w:i/>
        </w:rPr>
        <w:t>cảm từ</w:t>
      </w:r>
      <w:r/>
    </w:p>
    <w:p>
      <w:r>
        <w:rPr>
          <w:b/>
        </w:rPr>
        <w:t xml:space="preserve"> 2 Tập hợp những tư tưởng, nguyễn liên kết với nhau một cách logic, thành thống nhấ</w:t>
      </w:r>
      <w:r>
        <w:rPr>
          <w:i/>
        </w:rPr>
        <w:t>tính từ</w:t>
      </w:r>
      <w:r>
        <w:t xml:space="preserve"> Hệ thống tư tưởng.</w:t>
      </w:r>
    </w:p>
    <w:p>
      <w:r>
        <w:rPr>
          <w:b/>
        </w:rPr>
        <w:t xml:space="preserve"> Hệ thông các ngữ phá</w:t>
      </w:r>
      <w:r>
        <w:rPr>
          <w:i/>
        </w:rPr>
        <w:t>phụ từ</w:t>
      </w:r>
      <w:r>
        <w:t xml:space="preserve"> 3 Phương pháp, cách thức phần loại.</w:t>
      </w:r>
    </w:p>
    <w:p>
      <w:r>
        <w:rPr>
          <w:b/>
        </w:rPr>
        <w:t xml:space="preserve"> sp XẾp sao cho có trật tự logi</w:t>
      </w:r>
      <w:r>
        <w:rPr>
          <w:i/>
        </w:rPr>
        <w:t>cảm từ</w:t>
      </w:r>
      <w:r>
        <w:t xml:space="preserve"> Hệ thống phán loại thực vật. 4 Tính chất có trình hệ logic giữa các yếu tổ. quan có hệ thống, Kiến thức thiếu hệ thống. Sai lâm có hệ thông. Hệ thống hoá (nói tất). I đẹ. (kng.</w:t>
      </w:r>
    </w:p>
    <w:p>
      <w:r>
        <w:rPr>
          <w:b/>
        </w:rPr>
        <w:t xml:space="preserve"> hệ thống đăm </w:t>
      </w:r>
      <w:r>
        <w:rPr>
          <w:i/>
        </w:rPr>
        <w:t>danh từ</w:t>
      </w:r>
      <w:r>
        <w:t xml:space="preserve"> Phương pháp gọi và kỉ hiệu các số. hộ thông hoá lạm cho trở nén có hệ thống.</w:t>
      </w:r>
    </w:p>
    <w:p>
      <w:r>
        <w:rPr>
          <w:b/>
        </w:rPr>
        <w:t xml:space="preserve"> những kiến thức đã học đượ</w:t>
      </w:r>
      <w:r>
        <w:rPr>
          <w:i/>
        </w:rPr>
        <w:t>cảm từ</w:t>
      </w:r>
      <w:r/>
    </w:p>
    <w:p>
      <w:r>
        <w:rPr>
          <w:b/>
        </w:rPr>
        <w:t xml:space="preserve"> thông hệ thức </w:t>
      </w:r>
      <w:r>
        <w:rPr>
          <w:i/>
        </w:rPr>
        <w:t>danh từ</w:t>
      </w:r>
      <w:r>
        <w:t xml:space="preserve"> Đảng thức nói lên mối liên hệ giữa đại lượng nào đó.</w:t>
      </w:r>
    </w:p>
    <w:p>
      <w:r>
        <w:rPr>
          <w:b/>
        </w:rPr>
        <w:t xml:space="preserve"> hệ tộc </w:t>
      </w:r>
      <w:r>
        <w:rPr>
          <w:i/>
        </w:rPr>
        <w:t>danh từ</w:t>
      </w:r>
      <w:r>
        <w:t xml:space="preserve"> Thứ tiện hệ các đời tranE dòng họ. Hê tóc các đời tứ.</w:t>
      </w:r>
    </w:p>
    <w:p>
      <w:r>
        <w:rPr>
          <w:b/>
        </w:rPr>
        <w:t xml:space="preserve"> Có tác dung và ảnh hưởng trọng </w:t>
      </w:r>
      <w:r>
        <w:rPr>
          <w:i/>
        </w:rPr>
        <w:t>tính từ</w:t>
      </w:r>
      <w:r>
        <w:t xml:space="preserve"> Hión nhán là quan trọng, việc hệ HFOHE.</w:t>
      </w:r>
    </w:p>
    <w:p>
      <w:r>
        <w:rPr>
          <w:b/>
        </w:rPr>
        <w:t xml:space="preserve"> tưtưởng </w:t>
      </w:r>
      <w:r>
        <w:rPr>
          <w:i/>
        </w:rPr>
        <w:t>danh từ</w:t>
      </w:r>
      <w:r>
        <w:t xml:space="preserve"> Hệ thống điểm. tư trởng quan thường phản ánh | quyển lợi cơ bản khác nhau của các giai cấp, các tắng lớp xã hội.</w:t>
      </w:r>
    </w:p>
    <w:p>
      <w:r>
        <w:rPr>
          <w:b/>
        </w:rPr>
        <w:t xml:space="preserve"> Z2 tư rưởng Khổng hệ từ </w:t>
      </w:r>
      <w:r>
        <w:rPr>
          <w:i/>
        </w:rPr>
        <w:t>danh từ</w:t>
      </w:r>
      <w:r>
        <w:t xml:space="preserve"> Tử để nối bộ phận ngữ và bộ đoán. “Lá phận vị ngữ một mệnh phản Việt là một hệ Hử trong hếch Chếch lên phía trên và ngắn như bị thiếu hụt đi một phản, Àđúi hếch.</w:t>
      </w:r>
    </w:p>
    <w:p>
      <w:r>
        <w:rPr>
          <w:b/>
        </w:rPr>
        <w:t xml:space="preserve"> Áo hếch trướ</w:t>
      </w:r>
      <w:r>
        <w:rPr>
          <w:i/>
        </w:rPr>
        <w:t>cảm từ</w:t>
      </w:r>
      <w:r>
        <w:t xml:space="preserve"> Àiủ đội hếch lân. ¡¡ hệnh hếch miức độ Ít].</w:t>
      </w:r>
    </w:p>
    <w:p>
      <w:r>
        <w:rPr>
          <w:b/>
        </w:rPr>
        <w:t xml:space="preserve"> II </w:t>
      </w:r>
      <w:r>
        <w:rPr>
          <w:i/>
        </w:rPr>
        <w:t>động từ</w:t>
      </w:r>
      <w:r>
        <w:t xml:space="preserve"> (kng. Đưa chếch lên vả hướng tới phia Hãch trước (thưởng nỏi về mắt, mật). lên để Cư hệch mắt lên thể thị còn nhìn nghe CHUVỆn. Chó hệch mũi đảnh hơi.</w:t>
      </w:r>
    </w:p>
    <w:p>
      <w:r>
        <w:rPr>
          <w:b/>
        </w:rPr>
        <w:t xml:space="preserve"> hộch </w:t>
      </w:r>
      <w:r>
        <w:rPr>
          <w:i/>
        </w:rPr>
        <w:t>động từ</w:t>
      </w:r>
      <w:r/>
    </w:p>
    <w:p>
      <w:r>
        <w:rPr>
          <w:b/>
        </w:rPr>
        <w:t xml:space="preserve"> mức (hàm ý chế), ch rộng quá mm {. (hoặc </w:t>
      </w:r>
      <w:r>
        <w:rPr>
          <w:i/>
        </w:rPr>
        <w:t>danh từ</w:t>
      </w:r>
      <w:r>
        <w:t>). (ph.), Mlay, vận đỏ.</w:t>
      </w:r>
    </w:p>
    <w:p>
      <w:r>
        <w:rPr>
          <w:b/>
        </w:rPr>
        <w:t xml:space="preserve"> q</w:t>
      </w:r>
      <w:r>
        <w:rPr>
          <w:i/>
        </w:rPr>
        <w:t>danh từ</w:t>
      </w:r>
      <w:r>
        <w:t xml:space="preserve"> Động vật loại với trai nhựng cỡ nhỏ.</w:t>
      </w:r>
    </w:p>
    <w:p>
      <w:r>
        <w:rPr>
          <w:b/>
        </w:rPr>
        <w:t xml:space="preserve"> vỏ hình tròn, sống ở sông hổ nước thịt ăn ngọt, đượ</w:t>
      </w:r>
      <w:r>
        <w:rPr>
          <w:i/>
        </w:rPr>
        <w:t>cảm từ</w:t>
      </w:r>
      <w:r>
        <w:t xml:space="preserve"> Chảo hẩn. hỗnh hệch hãnh (Cách cưởi) to tiếng, : miệng, biểu lộ thích thú một cách nhiên. CHới hệnh hệch.</w:t>
      </w:r>
    </w:p>
    <w:p>
      <w:r>
        <w:rPr>
          <w:b/>
        </w:rPr>
        <w:t xml:space="preserve"> hến h; </w:t>
      </w:r>
      <w:r>
        <w:rPr>
          <w:i/>
        </w:rPr>
        <w:t>đại từ</w:t>
      </w:r>
      <w:r>
        <w:t xml:space="preserve"> Tên gọi một quái vật bịa ra để doa trẻ (Ông hểnh. đữ. (ph.). X. hữnh. Ê đựư. I Không còn nữa, sau một quá trinh tiêu hao. mất dẫn. Ä#ua hết cả tiền rồi. tiết 2 Đạt đến mức (đụng. không còn trọn trong phạm vi được nói đến, Năm hết Tết đến. 'hJng vị bạn, Làm hết sic mình. 3 Miất đi Xe đi hết một tiêng mới đến. Miua một việc gì).</w:t>
      </w:r>
    </w:p>
    <w:p>
      <w:r>
        <w:rPr>
          <w:b/>
        </w:rPr>
        <w:t xml:space="preserve"> hết năm chục đồng tất cổ, 1I </w:t>
      </w:r>
      <w:r>
        <w:rPr>
          <w:i/>
        </w:rPr>
        <w:t>danh từ</w:t>
      </w:r>
      <w:r>
        <w:t xml:space="preserve"> (kết hợp hạn chế). Tất cả mỌI Cải, hết tất cả. Su hết nưÏ bản đến vấn đã ấy. Đẹn hon hết, Hơm đi hết (ơn bất cứ 8l), anh ta biết chuyện ấy. b.</w:t>
      </w:r>
    </w:p>
    <w:p>
      <w:r>
        <w:rPr>
          <w:b/>
        </w:rPr>
        <w:t xml:space="preserve"> (dùng phụ trước Từ biểu thi ý kết </w:t>
      </w:r>
      <w:r>
        <w:rPr>
          <w:i/>
        </w:rPr>
        <w:t>động từ</w:t>
      </w:r>
      <w:r>
        <w:t>, {.).</w:t>
      </w:r>
    </w:p>
    <w:p>
      <w:r>
        <w:rPr>
          <w:b/>
        </w:rPr>
        <w:t xml:space="preserve"> thúc, không còn tiếp tục, tiếp diễn, tồn tại của một hoạt trạng thái, tỉnh chấ</w:t>
      </w:r>
      <w:r>
        <w:rPr>
          <w:i/>
        </w:rPr>
        <w:t>tính từ</w:t>
      </w:r>
      <w:r/>
    </w:p>
    <w:p>
      <w:r>
        <w:rPr>
          <w:b/>
        </w:rPr>
        <w:t xml:space="preserve"> Trởi hết Hi</w:t>
      </w:r>
      <w:r>
        <w:rPr>
          <w:i/>
        </w:rPr>
        <w:t>tính từ</w:t>
      </w:r>
      <w:r>
        <w:t xml:space="preserve"> lại cho hết CÔNG. cầu hoặc cuối IY tŒ. (dùng ở phân câu có phủ định). Từ biểu thị nhấn tñianh về phạm vị chế của điền không han vửa phủ định; cả.</w:t>
      </w:r>
    </w:p>
    <w:p>
      <w:r>
        <w:rPr>
          <w:b/>
        </w:rPr>
        <w:t xml:space="preserve"> Không nữa hế</w:t>
      </w:r>
      <w:r>
        <w:rPr>
          <w:i/>
        </w:rPr>
        <w:t>tính từ</w:t>
      </w:r>
      <w:r/>
    </w:p>
    <w:p>
      <w:r>
        <w:rPr>
          <w:b/>
        </w:rPr>
        <w:t xml:space="preserve"> Chẳng ải đâu hế</w:t>
      </w:r>
      <w:r>
        <w:rPr>
          <w:i/>
        </w:rPr>
        <w:t>tính từ</w:t>
      </w:r>
      <w:r/>
    </w:p>
    <w:p>
      <w:r>
        <w:rPr>
          <w:b/>
        </w:rPr>
        <w:t xml:space="preserve"> Không cần gÌ hế</w:t>
      </w:r>
      <w:r>
        <w:rPr>
          <w:i/>
        </w:rPr>
        <w:t>tính từ</w:t>
      </w:r>
      <w:r>
        <w:t xml:space="preserve"> Đến mức không còn cỏ thể hơn được nữa (thường có ý chế). Cực hết chỗ nói. hết đời Chết đi một cách Hết đơn tên bạo chúa.</w:t>
      </w:r>
    </w:p>
    <w:p>
      <w:r>
        <w:rPr>
          <w:b/>
        </w:rPr>
        <w:t xml:space="preserve"> hêt hổn </w:t>
      </w:r>
      <w:r>
        <w:rPr>
          <w:i/>
        </w:rPr>
        <w:t>động từ</w:t>
      </w:r>
      <w:r>
        <w:t xml:space="preserve"> Mất hết (kng.). tính thần, mất hết hồn vỉa. Sợ hết hồn.</w:t>
      </w:r>
    </w:p>
    <w:p>
      <w:r>
        <w:rPr>
          <w:b/>
        </w:rPr>
        <w:t xml:space="preserve"> minh Hết sức mình </w:t>
      </w:r>
      <w:r>
        <w:rPr>
          <w:i/>
        </w:rPr>
        <w:t>phụ từ</w:t>
      </w:r>
      <w:r>
        <w:t xml:space="preserve"> (kng.).</w:t>
      </w:r>
    </w:p>
    <w:p>
      <w:r>
        <w:rPr>
          <w:b/>
        </w:rPr>
        <w:t xml:space="preserve"> bằng tất cả mọi khả có đượ</w:t>
      </w:r>
      <w:r>
        <w:rPr>
          <w:i/>
        </w:rPr>
        <w:t>cảm từ</w:t>
      </w:r>
      <w:r>
        <w:t xml:space="preserve"> Các cầu thủ thị đấu .năng minh hết mình. Sống hết mình.</w:t>
      </w:r>
    </w:p>
    <w:p>
      <w:r>
        <w:rPr>
          <w:b/>
        </w:rPr>
        <w:t xml:space="preserve"> Hết mình vị Công viễ</w:t>
      </w:r>
      <w:r>
        <w:rPr>
          <w:i/>
        </w:rPr>
        <w:t>cảm từ</w:t>
      </w:r>
      <w:r/>
    </w:p>
    <w:p>
      <w:r>
        <w:rPr>
          <w:b/>
        </w:rPr>
        <w:t xml:space="preserve"> Tiến mức nhất, thể hơn mực </w:t>
      </w:r>
      <w:r>
        <w:rPr>
          <w:i/>
        </w:rPr>
        <w:t>phụ từ</w:t>
      </w:r>
      <w:r>
        <w:t xml:space="preserve"> không được nữa (thường nói về phẩm chất tốt :. đẹp của người ). Người hiển từ.</w:t>
      </w:r>
    </w:p>
    <w:p>
      <w:r>
        <w:rPr>
          <w:b/>
        </w:rPr>
        <w:t xml:space="preserve"> Yêu PHC tương người bệnh hết iö† con HgHƠI giản Hưự</w:t>
      </w:r>
      <w:r>
        <w:rPr>
          <w:i/>
        </w:rPr>
        <w:t>cảm từ</w:t>
      </w:r>
      <w:r/>
    </w:p>
    <w:p>
      <w:r>
        <w:rPr>
          <w:b/>
        </w:rPr>
        <w:t xml:space="preserve"> mự</w:t>
      </w:r>
      <w:r>
        <w:rPr>
          <w:i/>
        </w:rPr>
        <w:t>cảm từ</w:t>
      </w:r>
      <w:r>
        <w:t xml:space="preserve"> Hết chỗ rạC vạp xương (kng.). dùng đến chế đở; ví hết chỗ dễ làm, phải làm đến chỗ khó.</w:t>
      </w:r>
    </w:p>
    <w:p>
      <w:r>
        <w:rPr>
          <w:b/>
        </w:rPr>
        <w:t xml:space="preserve"> hết nhắn </w:t>
      </w:r>
      <w:r>
        <w:rPr>
          <w:i/>
        </w:rPr>
        <w:t>động từ</w:t>
      </w:r>
      <w:r>
        <w:t xml:space="preserve"> (kng.). Hết tất cả, như bị vét đến không còn một tÍ nảo. j#iết nhẫn tiên. in hết nhàn.</w:t>
      </w:r>
    </w:p>
    <w:p>
      <w:r>
        <w:rPr>
          <w:b/>
        </w:rPr>
        <w:t xml:space="preserve"> TLƯỚC </w:t>
      </w:r>
      <w:r>
        <w:rPr>
          <w:i/>
        </w:rPr>
        <w:t>phụ từ</w:t>
      </w:r>
      <w:r>
        <w:t xml:space="preserve"> (kng.). 1 Đủ hết mọi cách rồi không được việc gì, không có kết Ni hết Nước rỗi mà nỏ vẫn không nghe. 2? Quá không còn có thể hơm được nữa.</w:t>
      </w:r>
    </w:p>
    <w:p>
      <w:r>
        <w:rPr>
          <w:b/>
        </w:rPr>
        <w:t xml:space="preserve"> T há! là tần ác hết nướ</w:t>
      </w:r>
      <w:r>
        <w:rPr>
          <w:i/>
        </w:rPr>
        <w:t>cảm từ</w:t>
      </w:r>
      <w:r>
        <w:t xml:space="preserve"> hết nước hết (kng.). (Làm việc gì) đến củng không có thể làm hơn được nữa.</w:t>
      </w:r>
    </w:p>
    <w:p>
      <w:r>
        <w:rPr>
          <w:b/>
        </w:rPr>
        <w:t xml:space="preserve"> hết sảy (thạ</w:t>
      </w:r>
      <w:r>
        <w:rPr>
          <w:i/>
        </w:rPr>
        <w:t>tính từ</w:t>
      </w:r>
      <w:r>
        <w:t>). Như hết ý. kẹp hết Đến mức không nhất, cññ được nữa.</w:t>
      </w:r>
    </w:p>
    <w:p>
      <w:r>
        <w:rPr>
          <w:b/>
        </w:rPr>
        <w:t xml:space="preserve"> Cơ găng hết sứ</w:t>
      </w:r>
      <w:r>
        <w:rPr>
          <w:i/>
        </w:rPr>
        <w:t>cảm từ</w:t>
      </w:r>
      <w:r>
        <w:t xml:space="preserve"> Điều kiện hết sức khủ khăn.</w:t>
      </w:r>
    </w:p>
    <w:p>
      <w:r>
        <w:rPr>
          <w:b/>
        </w:rPr>
        <w:t xml:space="preserve"> hất thấy </w:t>
      </w:r>
      <w:r>
        <w:rPr>
          <w:i/>
        </w:rPr>
        <w:t>đại từ</w:t>
      </w:r>
      <w:r>
        <w:t xml:space="preserve"> Tất cả không trừ một ai hoặc một phận nảo. H4 thủy mọi ïTƯƯỜI.</w:t>
      </w:r>
    </w:p>
    <w:p>
      <w:r>
        <w:rPr>
          <w:b/>
        </w:rPr>
        <w:t xml:space="preserve"> quyết thy mọi việ</w:t>
      </w:r>
      <w:r>
        <w:rPr>
          <w:i/>
        </w:rPr>
        <w:t>cảm từ</w:t>
      </w:r>
      <w:r/>
    </w:p>
    <w:p>
      <w:r>
        <w:rPr>
          <w:b/>
        </w:rPr>
        <w:t xml:space="preserve"> ý </w:t>
      </w:r>
      <w:r>
        <w:rPr>
          <w:i/>
        </w:rPr>
        <w:t>phụ từ</w:t>
      </w:r>
      <w:r>
        <w:t xml:space="preserve"> (kng.). Đến mức thể hơn không ki (nói về TIỮB; CỰC cải tốt, cái đẹp). Xgon Giống hoàn toàn, không khác một chủi nảo. Àfẩ! hệt như mẹ. (iỏng hệf*. coủn Hạ Ki hiệu hoá học của nguyên thuy ngắn (tiếng Latin hydrargvrum)). th l-đrộ" X, hVlPOEECH. “hi-drồ- các-bon” hydrocarbon, “hl-drö-cla-rua hydrochiorur.</w:t>
      </w:r>
    </w:p>
    <w:p>
      <w:r>
        <w:rPr>
          <w:b/>
        </w:rPr>
        <w:t xml:space="preserve"> “hl-đdrõ-xít” hydtroxidi hi hi Tử mỗ phòng tiếng cười hoặc tiếng khóc nhỏ, liên tiế</w:t>
      </w:r>
      <w:r>
        <w:rPr>
          <w:i/>
        </w:rPr>
        <w:t>phụ từ</w:t>
      </w:r>
      <w:r>
        <w:t xml:space="preserve"> Khóc hí hị.</w:t>
      </w:r>
    </w:p>
    <w:p>
      <w:r>
        <w:rPr>
          <w:b/>
        </w:rPr>
        <w:t xml:space="preserve"> hi hút đg. (i</w:t>
      </w:r>
      <w:r>
        <w:rPr>
          <w:i/>
        </w:rPr>
        <w:t>danh từ</w:t>
      </w:r>
      <w:r>
        <w:t>). Cặm cụi một cách vất vả (thường TỎI VỀ việc bến núc)}. xuốt ngdy hi hút bên bếp lim.</w:t>
      </w:r>
    </w:p>
    <w:p>
      <w:r>
        <w:rPr>
          <w:b/>
        </w:rPr>
        <w:t xml:space="preserve"> hỉ hữu t. (¡</w:t>
      </w:r>
      <w:r>
        <w:rPr>
          <w:i/>
        </w:rPr>
        <w:t>danh từ</w:t>
      </w:r>
      <w:r>
        <w:t>). Hiểm hiểm Một tính huổng hị hữu.</w:t>
      </w:r>
    </w:p>
    <w:p>
      <w:r>
        <w:rPr>
          <w:b/>
        </w:rPr>
        <w:t xml:space="preserve"> “h Ì-pba- bo nh huperbol sinh I </w:t>
      </w:r>
      <w:r>
        <w:rPr>
          <w:i/>
        </w:rPr>
        <w:t>động từ</w:t>
      </w:r>
      <w:r>
        <w:t xml:space="preserve"> 1 Nhận về phần minh một cách tự nguyện sự mất mát lớn lao nảo đó, v1 một cải tị sinh hạnh phúc CãO đẹD. tÌI sinh ."rIÊNG.</w:t>
      </w:r>
    </w:p>
    <w:p>
      <w:r>
        <w:rPr>
          <w:b/>
        </w:rPr>
        <w:t xml:space="preserve"> KHOPTE hứng máu để giành độc lậ</w:t>
      </w:r>
      <w:r>
        <w:rPr>
          <w:i/>
        </w:rPr>
        <w:t>phụ từ</w:t>
      </w:r>
      <w:r/>
    </w:p>
    <w:p>
      <w:r>
        <w:rPr>
          <w:b/>
        </w:rPr>
        <w:t xml:space="preserve"> 1 vị nphia tưởng cao đẹ</w:t>
      </w:r>
      <w:r>
        <w:rPr>
          <w:i/>
        </w:rPr>
        <w:t>phụ từ</w:t>
      </w:r>
      <w:r>
        <w:t xml:space="preserve"> Tưởng trhhớ các chiến sĩ đã hi xinh.</w:t>
      </w:r>
    </w:p>
    <w:p>
      <w:r>
        <w:rPr>
          <w:b/>
        </w:rPr>
        <w:t xml:space="preserve"> II </w:t>
      </w:r>
      <w:r>
        <w:rPr>
          <w:i/>
        </w:rPr>
        <w:t>danh từ</w:t>
      </w:r>
      <w:r>
        <w:t xml:space="preserve"> Sự hi sinh. Chịu mọi hị cỉnh.</w:t>
      </w:r>
    </w:p>
    <w:p>
      <w:r>
        <w:rPr>
          <w:b/>
        </w:rPr>
        <w:t xml:space="preserve"> hi thiãm </w:t>
      </w:r>
      <w:r>
        <w:rPr>
          <w:i/>
        </w:rPr>
        <w:t>danh từ</w:t>
      </w:r>
      <w:r>
        <w:t xml:space="preserve"> Cây thân cỏ cùng họ mọc hoang, với cúc, lả đối, hoa nhỏ, tận trung thanh THỌ khối hinh cầu mảu 'Vảng, toán cây dùng.</w:t>
      </w:r>
    </w:p>
    <w:p>
      <w:r>
        <w:rPr>
          <w:b/>
        </w:rPr>
        <w:t xml:space="preserve"> CHÙ, làm thuố</w:t>
      </w:r>
      <w:r>
        <w:rPr>
          <w:i/>
        </w:rPr>
        <w:t>cảm từ</w:t>
      </w:r>
      <w:r/>
    </w:p>
    <w:p>
      <w:r>
        <w:rPr>
          <w:b/>
        </w:rPr>
        <w:t xml:space="preserve"> hỉ thiêm thảo </w:t>
      </w:r>
      <w:r>
        <w:rPr>
          <w:i/>
        </w:rPr>
        <w:t>danh từ</w:t>
      </w:r>
      <w:r>
        <w:t xml:space="preserve"> Cây thân có thuộc họ cúc, sống làm thuốc, nãm., thân chờ. đi tưởng vả vụnh mong vong Mia hị nhiều ở cøn.</w:t>
      </w:r>
    </w:p>
    <w:p>
      <w:r>
        <w:rPr>
          <w:b/>
        </w:rPr>
        <w:t xml:space="preserve"> hgủy gặp lạ</w:t>
      </w:r>
      <w:r>
        <w:rPr>
          <w:i/>
        </w:rPr>
        <w:t>tính từ</w:t>
      </w:r>
      <w:r/>
    </w:p>
    <w:p>
      <w:r>
        <w:rPr>
          <w:b/>
        </w:rPr>
        <w:t xml:space="preserve"> vọng II </w:t>
      </w:r>
      <w:r>
        <w:rPr>
          <w:i/>
        </w:rPr>
        <w:t>danh từ</w:t>
      </w:r>
      <w:r>
        <w:t xml:space="preserve"> Niễm hi lát hi VỌ—NHE.</w:t>
      </w:r>
    </w:p>
    <w:p>
      <w:r>
        <w:rPr>
          <w:b/>
        </w:rPr>
        <w:t xml:space="preserve"> VỌNG hi </w:t>
      </w:r>
      <w:r>
        <w:rPr>
          <w:i/>
        </w:rPr>
        <w:t>tính từ</w:t>
      </w:r>
      <w:r>
        <w:t xml:space="preserve"> Từ mô phỏng tiếng cười phát ra đăng T1. lộ sự thích thủ bất ngờ. CHởi hị. Cưới thưởng hỉ hị. hi hà hi hục ởg. (hay L.).</w:t>
      </w:r>
    </w:p>
    <w:p>
      <w:r>
        <w:rPr>
          <w:b/>
        </w:rPr>
        <w:t xml:space="preserve"> </w:t>
      </w:r>
      <w:r>
        <w:rPr>
          <w:i/>
        </w:rPr>
        <w:t>xem</w:t>
      </w:r>
      <w:r>
        <w:t xml:space="preserve"> hi hực (lây). Kì đị. Bộ hì hơm.</w:t>
      </w:r>
    </w:p>
    <w:p>
      <w:r>
        <w:rPr>
          <w:b/>
        </w:rPr>
        <w:t xml:space="preserve"> hỉ hợm </w:t>
      </w:r>
      <w:r>
        <w:rPr>
          <w:i/>
        </w:rPr>
        <w:t>tính từ</w:t>
      </w:r>
      <w:r>
        <w:t xml:space="preserve"> (ph.</w:t>
      </w:r>
    </w:p>
    <w:p>
      <w:r>
        <w:rPr>
          <w:b/>
        </w:rPr>
        <w:t xml:space="preserve">), Hưởng hỉ hụe </w:t>
      </w:r>
      <w:r>
        <w:rPr>
          <w:i/>
        </w:rPr>
        <w:t>động từ</w:t>
      </w:r>
      <w:r>
        <w:t xml:space="preserve"> (hay t.). vẻ căm cụi một cách vất vả, Lâm hì hục suốt l Lây: hị hà hì hục mức độ nhiều). Hgaÿ, hụi đự. Từ cơi tả vẻ căm cụi làm việc một cách khó nhọc, kiên nhắn. # hưi chữa chiếc đạp, Mộ! mình hì hụi làm sHỐt buỐI, xuống, lên nhiều lần.</w:t>
      </w:r>
    </w:p>
    <w:p>
      <w:r>
        <w:rPr>
          <w:b/>
        </w:rPr>
        <w:t xml:space="preserve"> đi hụp </w:t>
      </w:r>
      <w:r>
        <w:rPr>
          <w:i/>
        </w:rPr>
        <w:t>động từ</w:t>
      </w:r>
      <w:r>
        <w:t xml:space="preserve"> Lận đươi Thở hắt mạnh đẩy nước mỗi ra ngoài. Hi mũi.</w:t>
      </w:r>
    </w:p>
    <w:p>
      <w:r>
        <w:rPr>
          <w:b/>
        </w:rPr>
        <w:t xml:space="preserve"> hì; </w:t>
      </w:r>
      <w:r>
        <w:rPr>
          <w:i/>
        </w:rPr>
        <w:t>tính từ</w:t>
      </w:r>
      <w:r>
        <w:t xml:space="preserve"> (kết: hợp hạn chế). mừng, vui (thường (Việc) nỏi về việc cưới xin).</w:t>
      </w:r>
    </w:p>
    <w:p>
      <w:r>
        <w:rPr>
          <w:b/>
        </w:rPr>
        <w:t xml:space="preserve"> Đảm hệ, </w:t>
      </w:r>
      <w:r>
        <w:rPr>
          <w:i/>
        </w:rPr>
        <w:t>trợ từ</w:t>
      </w:r>
      <w:r>
        <w:t xml:space="preserve"> (ph.; dùng ở hhư h¿. Không! Câu). biểu mủ cử làm, còn nói chỉ nữa hỉ. 7 Như nhỉ.</w:t>
      </w:r>
    </w:p>
    <w:p>
      <w:r>
        <w:rPr>
          <w:b/>
        </w:rPr>
        <w:t xml:space="preserve"> Vui hỉ hả </w:t>
      </w:r>
      <w:r>
        <w:rPr>
          <w:i/>
        </w:rPr>
        <w:t>tính từ</w:t>
      </w:r>
      <w:r>
        <w:t xml:space="preserve"> Như hể hả.</w:t>
      </w:r>
    </w:p>
    <w:p>
      <w:r>
        <w:rPr>
          <w:b/>
        </w:rPr>
        <w:t xml:space="preserve"> hÍ mũi chưa vớt mũi chưa sạch (kng.). </w:t>
      </w:r>
      <w:r>
        <w:rPr>
          <w:i/>
        </w:rPr>
        <w:t>xem</w:t>
      </w:r>
      <w:r>
        <w:t xml:space="preserve"> sạch.</w:t>
      </w:r>
    </w:p>
    <w:p>
      <w:r>
        <w:rPr>
          <w:b/>
        </w:rPr>
        <w:t xml:space="preserve"> ht tín </w:t>
      </w:r>
      <w:r>
        <w:rPr>
          <w:i/>
        </w:rPr>
        <w:t>danh từ</w:t>
      </w:r>
      <w:r>
        <w:t xml:space="preserve"> (cũ). Tin (thưởng là về việc hôn mưng nhân).</w:t>
      </w:r>
    </w:p>
    <w:p>
      <w:r>
        <w:rPr>
          <w:b/>
        </w:rPr>
        <w:t xml:space="preserve"> đg. (¡</w:t>
      </w:r>
      <w:r>
        <w:rPr>
          <w:i/>
        </w:rPr>
        <w:t>danh từ</w:t>
      </w:r>
      <w:r>
        <w:t>). 1 Quên mình đi một cách vui vẻ.</w:t>
      </w:r>
    </w:p>
    <w:p>
      <w:r>
        <w:rPr>
          <w:b/>
        </w:rPr>
        <w:t xml:space="preserve"> quan niệm của đạo Phậ</w:t>
      </w:r>
      <w:r>
        <w:rPr>
          <w:i/>
        </w:rPr>
        <w:t>tính từ</w:t>
      </w:r>
      <w:r>
        <w:t xml:space="preserve"> Lòng từ bí hí xả. theẹn tha thứ. Äïn hỉ xả cho.</w:t>
      </w:r>
    </w:p>
    <w:p>
      <w:r>
        <w:rPr>
          <w:b/>
        </w:rPr>
        <w:t xml:space="preserve"> 2 (k</w:t>
      </w:r>
      <w:r>
        <w:rPr>
          <w:i/>
        </w:rPr>
        <w:t>cảm từ</w:t>
      </w:r>
      <w:r>
        <w:t>).</w:t>
      </w:r>
    </w:p>
    <w:p>
      <w:r>
        <w:rPr>
          <w:b/>
        </w:rPr>
        <w:t xml:space="preserve"> hí, </w:t>
      </w:r>
      <w:r>
        <w:rPr>
          <w:i/>
        </w:rPr>
        <w:t>danh từ</w:t>
      </w:r>
      <w:r>
        <w:t xml:space="preserve"> (id.). Các loại hình nghệ thuật sãn khẩu (nói khái quát}. Điển hị.</w:t>
      </w:r>
    </w:p>
    <w:p>
      <w:r>
        <w:rPr>
          <w:b/>
        </w:rPr>
        <w:t xml:space="preserve"> hí; </w:t>
      </w:r>
      <w:r>
        <w:rPr>
          <w:i/>
        </w:rPr>
        <w:t>động từ</w:t>
      </w:r>
      <w:r>
        <w:t xml:space="preserve"> (Ngựa) kêu. Xưa vang.</w:t>
      </w:r>
    </w:p>
    <w:p>
      <w:r>
        <w:rPr>
          <w:b/>
        </w:rPr>
        <w:t xml:space="preserve"> hưng đpg. (hay L.). </w:t>
      </w:r>
      <w:r>
        <w:rPr>
          <w:i/>
        </w:rPr>
        <w:t>xem</w:t>
      </w:r>
      <w:r>
        <w:t xml:space="preserve"> hưng (lây). hÍ ha hi hoáy đan. tả đáng vẻ chăm chú làm (thường là việc tỉ mì). Mĩ hoáy luôn Việc gi bút chỉ. Hí hoày ghi chén.</w:t>
      </w:r>
    </w:p>
    <w:p>
      <w:r>
        <w:rPr>
          <w:b/>
        </w:rPr>
        <w:t xml:space="preserve"> hí hởn (ph.). </w:t>
      </w:r>
      <w:r>
        <w:rPr>
          <w:i/>
        </w:rPr>
        <w:t>xem</w:t>
      </w:r>
      <w:r>
        <w:t xml:space="preserve"> hí hưng.</w:t>
      </w:r>
    </w:p>
    <w:p>
      <w:r>
        <w:rPr>
          <w:b/>
        </w:rPr>
        <w:t xml:space="preserve"> hi húi </w:t>
      </w:r>
      <w:r>
        <w:rPr>
          <w:i/>
        </w:rPr>
        <w:t>động từ</w:t>
      </w:r>
      <w:r>
        <w:t xml:space="preserve"> (kng.}. vẻ chăm chủ một cách tỉ mỉ.</w:t>
      </w:r>
    </w:p>
    <w:p>
      <w:r>
        <w:rPr>
          <w:b/>
        </w:rPr>
        <w:t xml:space="preserve"> #¡ hủi Buảng, hí hứng Có tâm đu. (hay </w:t>
      </w:r>
      <w:r>
        <w:rPr>
          <w:i/>
        </w:rPr>
        <w:t>tính từ</w:t>
      </w:r>
      <w:r>
        <w:t>).</w:t>
      </w:r>
    </w:p>
    <w:p>
      <w:r>
        <w:rPr>
          <w:b/>
        </w:rPr>
        <w:t xml:space="preserve"> thich thủ, trạiiE maÄn quả miức (thường để lộ trên nét mặt) trước hi hước việc đã làm được hoặc tin ¡rằng sẽ làm đượ</w:t>
      </w:r>
      <w:r>
        <w:rPr>
          <w:i/>
        </w:rPr>
        <w:t>cảm từ</w:t>
      </w:r>
      <w:r>
        <w:t xml:space="preserve"> Chưa chỉ đã hỉ himg khoe với mọi người, HỊ hưng như h hò ựr được của. /j Lảy: hí ha hị (y mức độ nhiều).</w:t>
      </w:r>
    </w:p>
    <w:p>
      <w:r>
        <w:rPr>
          <w:b/>
        </w:rPr>
        <w:t xml:space="preserve"> hí hước đg. (cũ; ¡</w:t>
      </w:r>
      <w:r>
        <w:rPr>
          <w:i/>
        </w:rPr>
        <w:t>danh từ</w:t>
      </w:r>
      <w:r>
        <w:t>).</w:t>
      </w:r>
    </w:p>
    <w:p>
      <w:r>
        <w:rPr>
          <w:b/>
        </w:rPr>
        <w:t xml:space="preserve"> Như hải hướ</w:t>
      </w:r>
      <w:r>
        <w:rPr>
          <w:i/>
        </w:rPr>
        <w:t>cảm từ</w:t>
      </w:r>
      <w:r/>
    </w:p>
    <w:p>
      <w:r>
        <w:rPr>
          <w:b/>
        </w:rPr>
        <w:t xml:space="preserve"> ăn hỉ hước, hí khúc </w:t>
      </w:r>
      <w:r>
        <w:rPr>
          <w:i/>
        </w:rPr>
        <w:t>danh từ</w:t>
      </w:r>
      <w:r>
        <w:t xml:space="preserve"> Các loại kích hát, như 'tuổng, chèo.</w:t>
      </w:r>
    </w:p>
    <w:p>
      <w:r>
        <w:rPr>
          <w:b/>
        </w:rPr>
        <w:t xml:space="preserve"> Tương, kịch dân c©a (nöi khải Nghệ thuật HỈ khú</w:t>
      </w:r>
      <w:r>
        <w:rPr>
          <w:i/>
        </w:rPr>
        <w:t>cảm từ</w:t>
      </w:r>
      <w:r/>
    </w:p>
    <w:p>
      <w:r>
        <w:rPr>
          <w:b/>
        </w:rPr>
        <w:t xml:space="preserve"> kịch </w:t>
      </w:r>
      <w:r>
        <w:rPr>
          <w:i/>
        </w:rPr>
        <w:t>danh từ</w:t>
      </w:r>
      <w:r/>
    </w:p>
    <w:p>
      <w:r>
        <w:rPr>
          <w:b/>
        </w:rPr>
        <w:t xml:space="preserve"> Các loại kịch (nói khải trường </w:t>
      </w:r>
      <w:r>
        <w:rPr>
          <w:i/>
        </w:rPr>
        <w:t>danh từ</w:t>
      </w:r>
      <w:r>
        <w:t xml:space="preserve"> (củ).</w:t>
      </w:r>
    </w:p>
    <w:p>
      <w:r>
        <w:rPr>
          <w:b/>
        </w:rPr>
        <w:t xml:space="preserve"> Nơi trinh các loại hinh nghệ thuật sân khấu: hi viện ả</w:t>
      </w:r>
      <w:r>
        <w:rPr>
          <w:i/>
        </w:rPr>
        <w:t>danh từ</w:t>
      </w:r>
      <w:r>
        <w:t xml:space="preserve"> (cũ). Nơi tổ :.</w:t>
      </w:r>
    </w:p>
    <w:p>
      <w:r>
        <w:rPr>
          <w:b/>
        </w:rPr>
        <w:t xml:space="preserve"> động nghệ thuật sẵn khẩu; nhà há</w:t>
      </w:r>
      <w:r>
        <w:rPr>
          <w:i/>
        </w:rPr>
        <w:t>tính từ</w:t>
      </w:r>
      <w:r/>
    </w:p>
    <w:p>
      <w:r>
        <w:rPr>
          <w:b/>
        </w:rPr>
        <w:t xml:space="preserve"> </w:t>
      </w:r>
      <w:r>
        <w:rPr>
          <w:i/>
        </w:rPr>
        <w:t>danh từ</w:t>
      </w:r>
      <w:r>
        <w:t xml:space="preserve"> Giảy vải dùng khi cong, phục triểu đỉnh trong phong kiến. hich lÄ%Dp Sát một bỏ phận cơ vào, rồi dùng lực hất hoặc đẩy mạnh mỘI cải. HỸch khuỶu tay táo SƯỜn bún.</w:t>
      </w:r>
    </w:p>
    <w:p>
      <w:r>
        <w:rPr>
          <w:b/>
        </w:rPr>
        <w:t xml:space="preserve"> L)ung bả vai hịch MỘT cá</w:t>
      </w:r>
      <w:r>
        <w:rPr>
          <w:i/>
        </w:rPr>
        <w:t>tính từ</w:t>
      </w:r>
      <w:r/>
    </w:p>
    <w:p>
      <w:r>
        <w:rPr>
          <w:b/>
        </w:rPr>
        <w:t xml:space="preserve"> + (¡q</w:t>
      </w:r>
      <w:r>
        <w:rPr>
          <w:i/>
        </w:rPr>
        <w:t>danh từ</w:t>
      </w:r>
      <w:r>
        <w:t>}. Như khích. htch cho hai bên cấi Những.</w:t>
      </w:r>
    </w:p>
    <w:p>
      <w:r>
        <w:rPr>
          <w:b/>
        </w:rPr>
        <w:t xml:space="preserve"> </w:t>
      </w:r>
      <w:r>
        <w:rPr>
          <w:i/>
        </w:rPr>
        <w:t>danh từ</w:t>
      </w:r>
      <w:r/>
    </w:p>
    <w:p>
      <w:r>
        <w:rPr>
          <w:b/>
        </w:rPr>
        <w:t xml:space="preserve"> Lời Bọi tưởng sĩ hay nhân dân dậy đấu tranh vi mục đích thiêng liêng, như chống ngoại xâm bảo vệ tổ quố</w:t>
      </w:r>
      <w:r>
        <w:rPr>
          <w:i/>
        </w:rPr>
        <w:t>cảm từ</w:t>
      </w:r>
      <w:r>
        <w:t xml:space="preserve"> Hich tưởng sĩ của Trần ưng ao. hiđro hvdrogen, hiđrocacbon hydracarbon. hidroclorua hưdrochinrur.</w:t>
      </w:r>
    </w:p>
    <w:p>
      <w:r>
        <w:rPr>
          <w:b/>
        </w:rPr>
        <w:t xml:space="preserve"> hidroxit hydroxi</w:t>
      </w:r>
      <w:r>
        <w:rPr>
          <w:i/>
        </w:rPr>
        <w:t>danh từ</w:t>
      </w:r>
      <w:r/>
    </w:p>
    <w:p>
      <w:r>
        <w:rPr>
          <w:b/>
        </w:rPr>
        <w:t xml:space="preserve"> đg. 1 (hoặc </w:t>
      </w:r>
      <w:r>
        <w:rPr>
          <w:i/>
        </w:rPr>
        <w:t>danh từ</w:t>
      </w:r>
      <w:r>
        <w:t>). (cũ).</w:t>
      </w:r>
    </w:p>
    <w:p>
      <w:r>
        <w:rPr>
          <w:b/>
        </w:rPr>
        <w:t xml:space="preserve"> Có điều không lòng nhau đến ghét nhau sâu sắ</w:t>
      </w:r>
      <w:r>
        <w:rPr>
          <w:i/>
        </w:rPr>
        <w:t>cảm từ</w:t>
      </w:r>
      <w:r>
        <w:t xml:space="preserve"> Z7a¡ vốn hiểm nhau, Bỏ hiểm cä. 2 (dùng không cỏ Có điều ngữ). đáng phản nàn. không được như Ÿ. .ẢONHE XHUÔi cá, chỉ hiểm là hơi HHUHỦH. Thông mHỉnh, Hưng hiểm Hi là kém khoẻ. 3 (cũ). Ngại. Muốn đến nhưng hiểm đường hiểm khich đu.</w:t>
      </w:r>
    </w:p>
    <w:p>
      <w:r>
        <w:rPr>
          <w:b/>
        </w:rPr>
        <w:t xml:space="preserve"> (hoặc </w:t>
      </w:r>
      <w:r>
        <w:rPr>
          <w:i/>
        </w:rPr>
        <w:t>danh từ</w:t>
      </w:r>
      <w:r>
        <w:t>}.</w:t>
      </w:r>
    </w:p>
    <w:p>
      <w:r>
        <w:rPr>
          <w:b/>
        </w:rPr>
        <w:t xml:space="preserve"> Thủ ghét nhau sâu sắ</w:t>
      </w:r>
      <w:r>
        <w:rPr>
          <w:i/>
        </w:rPr>
        <w:t>cảm từ</w:t>
      </w:r>
      <w:r/>
    </w:p>
    <w:p>
      <w:r>
        <w:rPr>
          <w:b/>
        </w:rPr>
        <w:t xml:space="preserve"> Chữ vị Chuyên nhé mà sinh hiểm khích HÌHqM, koả bá mối hiểm giữa các dân hiểm nghỉ I </w:t>
      </w:r>
      <w:r>
        <w:rPr>
          <w:i/>
        </w:rPr>
        <w:t>động từ</w:t>
      </w:r>
      <w:r>
        <w:t xml:space="preserve"> Nghi nHờ. l† hiểm hgGhi.</w:t>
      </w:r>
    </w:p>
    <w:p>
      <w:r>
        <w:rPr>
          <w:b/>
        </w:rPr>
        <w:t xml:space="preserve"> </w:t>
      </w:r>
      <w:r>
        <w:rPr>
          <w:i/>
        </w:rPr>
        <w:t>tính từ</w:t>
      </w:r>
      <w:r/>
    </w:p>
    <w:p>
      <w:r>
        <w:rPr>
          <w:b/>
        </w:rPr>
        <w:t xml:space="preserve"> (Người hoặc hiện tượng) có nghỉ vấn phạm Theo dõi những người hiểm hiểm </w:t>
      </w:r>
      <w:r>
        <w:rPr>
          <w:i/>
        </w:rPr>
        <w:t>động từ</w:t>
      </w:r>
      <w:r/>
    </w:p>
    <w:p>
      <w:r>
        <w:rPr>
          <w:b/>
        </w:rPr>
        <w:t xml:space="preserve"> (hoặc </w:t>
      </w:r>
      <w:r>
        <w:rPr>
          <w:i/>
        </w:rPr>
        <w:t>danh từ</w:t>
      </w:r>
      <w:r>
        <w:t>).</w:t>
      </w:r>
    </w:p>
    <w:p>
      <w:r>
        <w:rPr>
          <w:b/>
        </w:rPr>
        <w:t xml:space="preserve"> Thủ hẳn nhau lâu ngày, sâu sắ</w:t>
      </w:r>
      <w:r>
        <w:rPr>
          <w:i/>
        </w:rPr>
        <w:t>cảm từ</w:t>
      </w:r>
      <w:r/>
    </w:p>
    <w:p>
      <w:r>
        <w:rPr>
          <w:b/>
        </w:rPr>
        <w:t xml:space="preserve"> (ủy hiểm tgiưa các dẫn </w:t>
      </w:r>
      <w:r>
        <w:rPr>
          <w:i/>
        </w:rPr>
        <w:t>tính từ</w:t>
      </w:r>
      <w:r>
        <w:t>1 Có địa hinh dễ gảy tại nạn chủ người đi lạ!. Con đường rất hiếm. 2 Ợ vị trí mả nếu bị thương thi dễ ảnh hưởng nghiêm trọng một lường đến toản bộ, toàn (hương hiểm. Nhằm vào chỗ HIỂM mà đúnh. hại một cách khó ti,uny tỗ hiếm. Bụng hiểm. Do nhanh trí nên thoát hiểm (thoát cảnh hiểm). hiểm ác trột cách ngẩm ngắm.</w:t>
      </w:r>
    </w:p>
    <w:p>
      <w:r>
        <w:rPr>
          <w:b/>
        </w:rPr>
        <w:t xml:space="preserve"> Làng dạ hiểm d</w:t>
      </w:r>
      <w:r>
        <w:rPr>
          <w:i/>
        </w:rPr>
        <w:t>cảm từ</w:t>
      </w:r>
      <w:r/>
    </w:p>
    <w:p>
      <w:r>
        <w:rPr>
          <w:b/>
        </w:rPr>
        <w:t xml:space="preserve"> hiểm địa </w:t>
      </w:r>
      <w:r>
        <w:rPr>
          <w:i/>
        </w:rPr>
        <w:t>danh từ</w:t>
      </w:r>
      <w:r>
        <w:t xml:space="preserve"> (id.ì.</w:t>
      </w:r>
    </w:p>
    <w:p>
      <w:r>
        <w:rPr>
          <w:b/>
        </w:rPr>
        <w:t xml:space="preserve"> Nơi hiểm trở dễ lai nạn, Àc một cách thầm độc, Xu cưới độc </w:t>
      </w:r>
      <w:r>
        <w:rPr>
          <w:i/>
        </w:rPr>
        <w:t>tính từ</w:t>
      </w:r>
      <w:r/>
    </w:p>
    <w:p>
      <w:r>
        <w:rPr>
          <w:b/>
        </w:rPr>
        <w:t xml:space="preserve"> hiểm độ</w:t>
      </w:r>
      <w:r>
        <w:rPr>
          <w:i/>
        </w:rPr>
        <w:t>cảm từ</w:t>
      </w:r>
      <w:r/>
    </w:p>
    <w:p>
      <w:r>
        <w:rPr>
          <w:b/>
        </w:rPr>
        <w:t xml:space="preserve"> hiểm hại sầu họa </w:t>
      </w:r>
      <w:r>
        <w:rPr>
          <w:i/>
        </w:rPr>
        <w:t>danh từ</w:t>
      </w:r>
      <w:r>
        <w:t xml:space="preserve"> Tai hoạ lớn gẫy nguy đến đời sống con người.</w:t>
      </w:r>
    </w:p>
    <w:p>
      <w:r>
        <w:rPr>
          <w:b/>
        </w:rPr>
        <w:t xml:space="preserve"> Phiểm họa chiễn tranh tổ lãi léo Có nhiều yếu khỏ khăn trở không đượ</w:t>
      </w:r>
      <w:r>
        <w:rPr>
          <w:i/>
        </w:rPr>
        <w:t>cảm từ</w:t>
      </w:r>
      <w:r/>
    </w:p>
    <w:p>
      <w:r>
        <w:rPr>
          <w:b/>
        </w:rPr>
        <w:t xml:space="preserve"> những Địa hình hiểm họ</w:t>
      </w:r>
      <w:r>
        <w:rPr>
          <w:i/>
        </w:rPr>
        <w:t>cảm từ</w:t>
      </w:r>
      <w:r>
        <w:t xml:space="preserve"> Bàai toán hiểm hóc. 3 (lả.). Có nhiễu thủ đoan khỏ lường.</w:t>
      </w:r>
    </w:p>
    <w:p>
      <w:r>
        <w:rPr>
          <w:b/>
        </w:rPr>
        <w:t xml:space="preserve"> Tâm địa ñ mưu, hiểm hiểm đến mức khó thoát hiểm nghẻo </w:t>
      </w:r>
      <w:r>
        <w:rPr>
          <w:i/>
        </w:rPr>
        <w:t>tính từ</w:t>
      </w:r>
      <w:r>
        <w:t xml:space="preserve"> Nguy khỏi tai hoa. Phu! SÖnE giỏ hiểm nghèo. bệnh hiêm Như hiểm, nguy uy Như thám hiểm.</w:t>
      </w:r>
    </w:p>
    <w:p>
      <w:r>
        <w:rPr>
          <w:b/>
        </w:rPr>
        <w:t xml:space="preserve"> hiểm trở </w:t>
      </w:r>
      <w:r>
        <w:rPr>
          <w:i/>
        </w:rPr>
        <w:t>tính từ</w:t>
      </w:r>
      <w:r>
        <w:t xml:space="preserve"> Có địa hình nhiều chỗ không thuận lợi cho việc đi lại, Xây Tả tài nạ. Hö? hiểm trở.</w:t>
      </w:r>
    </w:p>
    <w:p>
      <w:r>
        <w:rPr>
          <w:b/>
        </w:rPr>
        <w:t xml:space="preserve"> tượng ở. (¡</w:t>
      </w:r>
      <w:r>
        <w:rPr>
          <w:i/>
        </w:rPr>
        <w:t>danh từ</w:t>
      </w:r>
      <w:r>
        <w:t>}. Hinh ảnh về một ti gợi ra chiến tranh hạt nhân. lên.</w:t>
      </w:r>
    </w:p>
    <w:p>
      <w:r>
        <w:rPr>
          <w:b/>
        </w:rPr>
        <w:t xml:space="preserve"> điểm tượng yếu </w:t>
      </w:r>
      <w:r>
        <w:rPr>
          <w:i/>
        </w:rPr>
        <w:t>tính từ</w:t>
      </w:r>
      <w:r>
        <w:t xml:space="preserve"> Ở vị :. yếu, nếu bị xâm phạm trọng thi ảnh hưởng lớn đến toàn bộ, tuàn Ca đi cục, hiểm Trực thông hiểm giao tất ít xảy ra. Người tốt không hiãm Rất it phải là hiểm. Lịp hiểm cỏ. may hiểm hoi đỉnh đã lần) hiểm (Người lập gia Hiểm hoặc tnãi chưa có con. họi, mới nắm Hiểm PKHHƠI RĐuÔi HHI CÓ CÓN. 2 Những Ha hiểm hoi mua đông.</w:t>
      </w:r>
    </w:p>
    <w:p>
      <w:r>
        <w:rPr>
          <w:b/>
        </w:rPr>
        <w:t xml:space="preserve"> hiểm muộn </w:t>
      </w:r>
      <w:r>
        <w:rPr>
          <w:i/>
        </w:rPr>
        <w:t>tính từ</w:t>
      </w:r>
      <w:r>
        <w:t xml:space="preserve"> Khó có con hoặc muội có con Vự chẳng hiểm miễn, lấy nhau gần HƠI HỄM mời sinh được mỗi JHHHWH ECÚũH.</w:t>
      </w:r>
    </w:p>
    <w:p>
      <w:r>
        <w:rPr>
          <w:b/>
        </w:rPr>
        <w:t xml:space="preserve"> hiên: </w:t>
      </w:r>
      <w:r>
        <w:rPr>
          <w:i/>
        </w:rPr>
        <w:t>danh từ</w:t>
      </w:r>
      <w:r>
        <w:t xml:space="preserve"> cn. hua hiện.</w:t>
      </w:r>
    </w:p>
    <w:p>
      <w:r>
        <w:rPr>
          <w:b/>
        </w:rPr>
        <w:t xml:space="preserve"> Cây thân cỏ họ với để ăn hảnh tôi, hoa màu làm thuố</w:t>
      </w:r>
      <w:r>
        <w:rPr>
          <w:i/>
        </w:rPr>
        <w:t>cảm từ</w:t>
      </w:r>
      <w:r/>
    </w:p>
    <w:p>
      <w:r>
        <w:rPr>
          <w:b/>
        </w:rPr>
        <w:t xml:space="preserve"> ä</w:t>
      </w:r>
      <w:r>
        <w:rPr>
          <w:i/>
        </w:rPr>
        <w:t>danh từ</w:t>
      </w:r>
      <w:r>
        <w:t xml:space="preserve"> Lái nên có mái che, không có tường, trước hoặc quanh nhà.</w:t>
      </w:r>
    </w:p>
    <w:p>
      <w:r>
        <w:rPr>
          <w:b/>
        </w:rPr>
        <w:t xml:space="preserve"> Ä#¿¡ hoàng, tự tín, không </w:t>
      </w:r>
      <w:r>
        <w:rPr>
          <w:i/>
        </w:rPr>
        <w:t>tính từ</w:t>
      </w:r>
      <w:r>
        <w:t xml:space="preserve"> Lô ra đường ngang chiu củi đầu khuất phục trước những sự đe doa. Tư thê hiện Hang. Khêng dữ, thưởng không có những hành động, động trực tiếp những khác, khi tiếp xúc ngIR3 ta thấy tIgưởi chịu, không có phải sợ. hiển ngại, Đại mỗi hiển như mắt bỏ lình (tng.). thiên như đất (biển lành, ít nói).</w:t>
      </w:r>
    </w:p>
    <w:p>
      <w:r>
        <w:rPr>
          <w:b/>
        </w:rPr>
        <w:t xml:space="preserve"> 2 (dùng một số tổ hạn chế hợ</w:t>
      </w:r>
      <w:r>
        <w:rPr>
          <w:i/>
        </w:rPr>
        <w:t>phụ từ</w:t>
      </w:r>
      <w:r>
        <w:t xml:space="preserve"> sau đ,). Tốt.</w:t>
      </w:r>
    </w:p>
    <w:p>
      <w:r>
        <w:rPr>
          <w:b/>
        </w:rPr>
        <w:t xml:space="preserve"> ăn ở trang phải đạo, hết lòng làm tròn bền phận của minh đổi vời khá</w:t>
      </w:r>
      <w:r>
        <w:rPr>
          <w:i/>
        </w:rPr>
        <w:t>cảm từ</w:t>
      </w:r>
      <w:r>
        <w:t xml:space="preserve"> Bả người hiển. Vơư hiển, đâu ngắt ra cách đếu đặn đọ sức hoặc trong trận thi đấu thể thao. Afãï đu chía làm hai cả năm hiện.</w:t>
      </w:r>
    </w:p>
    <w:p>
      <w:r>
        <w:rPr>
          <w:b/>
        </w:rPr>
        <w:t xml:space="preserve"> 2 (kết : hợp hạn chế), Từ để chỉ khoảng thời Trả một hoạt nổi, Ở giữa có như đợ</w:t>
      </w:r>
      <w:r>
        <w:rPr>
          <w:i/>
        </w:rPr>
        <w:t>tính từ</w:t>
      </w:r>
      <w:r/>
    </w:p>
    <w:p>
      <w:r>
        <w:rPr>
          <w:b/>
        </w:rPr>
        <w:t xml:space="preserve"> Gà hiệp nhấ</w:t>
      </w:r>
      <w:r>
        <w:rPr>
          <w:i/>
        </w:rPr>
        <w:t>tính từ</w:t>
      </w:r>
      <w:r>
        <w:t xml:space="preserve"> PM 'bêtông hiệp thử hai.</w:t>
      </w:r>
    </w:p>
    <w:p>
      <w:r>
        <w:rPr>
          <w:b/>
        </w:rPr>
        <w:t xml:space="preserve"> hiệpa (ph.). </w:t>
      </w:r>
      <w:r>
        <w:rPr>
          <w:i/>
        </w:rPr>
        <w:t>xem</w:t>
      </w:r>
      <w:r>
        <w:t xml:space="preserve"> hợp; (ng. Ì).</w:t>
      </w:r>
    </w:p>
    <w:p>
      <w:r>
        <w:rPr>
          <w:b/>
        </w:rPr>
        <w:t xml:space="preserve"> hiệp biận </w:t>
      </w:r>
      <w:r>
        <w:rPr>
          <w:i/>
        </w:rPr>
        <w:t>danh từ</w:t>
      </w:r>
      <w:r>
        <w:t xml:space="preserve"> X.</w:t>
      </w:r>
    </w:p>
    <w:p>
      <w:r>
        <w:rPr>
          <w:b/>
        </w:rPr>
        <w:t xml:space="preserve"> hiệp hiệp định </w:t>
      </w:r>
      <w:r>
        <w:rPr>
          <w:i/>
        </w:rPr>
        <w:t>danh từ</w:t>
      </w:r>
      <w:r>
        <w:t xml:space="preserve"> Điều ước loại thông nhất do nhiều nước kỉ kết để giải quyết những vấn để chính trị, kinh tế, văn hoá, quản sự, V.V., dưới hiệp trỏc,.</w:t>
      </w:r>
    </w:p>
    <w:p>
      <w:r>
        <w:rPr>
          <w:b/>
        </w:rPr>
        <w:t xml:space="preserve"> quan trọng hiệp định khung </w:t>
      </w:r>
      <w:r>
        <w:rPr>
          <w:i/>
        </w:rPr>
        <w:t>danh từ</w:t>
      </w:r>
      <w:r>
        <w:t xml:space="preserve"> Hiệp định có tỉnh chất nguyễn tắc vấn để chung lớn, thường được ki kết hai chính dựa vảo đó có thể kí kết về thể.</w:t>
      </w:r>
    </w:p>
    <w:p>
      <w:r>
        <w:rPr>
          <w:b/>
        </w:rPr>
        <w:t xml:space="preserve"> Kï kết những nhiữmg vấn định khung về hợp tắc kinh tế hiệp định sơ bộ </w:t>
      </w:r>
      <w:r>
        <w:rPr>
          <w:i/>
        </w:rPr>
        <w:t>danh từ</w:t>
      </w:r>
      <w:r/>
    </w:p>
    <w:p>
      <w:r>
        <w:rPr>
          <w:b/>
        </w:rPr>
        <w:t xml:space="preserve"> Hiện định tạm thời để đi tới hiệp định chính thứ</w:t>
      </w:r>
      <w:r>
        <w:rPr>
          <w:i/>
        </w:rPr>
        <w:t>cảm từ</w:t>
      </w:r>
      <w:r/>
    </w:p>
    <w:p>
      <w:r>
        <w:rPr>
          <w:b/>
        </w:rPr>
        <w:t xml:space="preserve"> đoàn I </w:t>
      </w:r>
      <w:r>
        <w:rPr>
          <w:i/>
        </w:rPr>
        <w:t>động từ</w:t>
      </w:r>
      <w:r>
        <w:t xml:space="preserve"> (củ). Lập hợp lại thành đoàn Tổ chức quản. chủng gồm nhiều tổ chức nhỏ hơn, cỏ tỉnh chất như một đoàn thể. Phối hảnh chiến trọng đấu. Bộ binh và pháo bình hiện đồng chải chả. Hiệp đồng tác chiến.</w:t>
      </w:r>
    </w:p>
    <w:p>
      <w:r>
        <w:rPr>
          <w:b/>
        </w:rPr>
        <w:t xml:space="preserve"> hiệp hội </w:t>
      </w:r>
      <w:r>
        <w:rPr>
          <w:i/>
        </w:rPr>
        <w:t>danh từ</w:t>
      </w:r>
      <w:r>
        <w:t xml:space="preserve"> Tố chức quần chúng gồm nhiều tổ chức nhỏ hm, có tính chất như một hội.</w:t>
      </w:r>
    </w:p>
    <w:p>
      <w:r>
        <w:rPr>
          <w:b/>
        </w:rPr>
        <w:t xml:space="preserve"> khách </w:t>
      </w:r>
      <w:r>
        <w:rPr>
          <w:i/>
        </w:rPr>
        <w:t>danh từ</w:t>
      </w:r>
      <w:r>
        <w:t xml:space="preserve"> (cũ). Như hiệp sĩ.</w:t>
      </w:r>
    </w:p>
    <w:p>
      <w:r>
        <w:rPr>
          <w:b/>
        </w:rPr>
        <w:t xml:space="preserve"> hiệp lực </w:t>
      </w:r>
      <w:r>
        <w:rPr>
          <w:i/>
        </w:rPr>
        <w:t>động từ</w:t>
      </w:r>
      <w:r>
        <w:t xml:space="preserve"> Cùng góp sức vào một việc gi.</w:t>
      </w:r>
    </w:p>
    <w:p>
      <w:r>
        <w:rPr>
          <w:b/>
        </w:rPr>
        <w:t xml:space="preserve"> Hiện lực với đơn vị bạn, Đông tâm hiện lực", hiệp nghị </w:t>
      </w:r>
      <w:r>
        <w:rPr>
          <w:i/>
        </w:rPr>
        <w:t>danh từ</w:t>
      </w:r>
      <w:r>
        <w:t xml:space="preserve"> Như 'hiệp định.</w:t>
      </w:r>
    </w:p>
    <w:p>
      <w:r>
        <w:rPr>
          <w:b/>
        </w:rPr>
        <w:t xml:space="preserve"> hiệp s† </w:t>
      </w:r>
      <w:r>
        <w:rPr>
          <w:i/>
        </w:rPr>
        <w:t>danh từ</w:t>
      </w:r>
      <w:r>
        <w:t xml:space="preserve"> Người có sức mạnh và lòng hiện, hay bềnh vực ké yếu, cửu giúp người trong xã hội cũ (một loại nhãn vật tưởng trong thuyết cũ). Hiệp sĩ thời Trung Cổ, Tính thần hiện sĩ.</w:t>
      </w:r>
    </w:p>
    <w:p>
      <w:r>
        <w:rPr>
          <w:b/>
        </w:rPr>
        <w:t xml:space="preserve"> hiệp tá </w:t>
      </w:r>
      <w:r>
        <w:rPr>
          <w:i/>
        </w:rPr>
        <w:t>danh từ</w:t>
      </w:r>
      <w:r>
        <w:t xml:space="preserve"> Chức văn cấp dưởi triệu quan c0 Nguyễn.</w:t>
      </w:r>
    </w:p>
    <w:p>
      <w:r>
        <w:rPr>
          <w:b/>
        </w:rPr>
        <w:t xml:space="preserve"> hiệp tác </w:t>
      </w:r>
      <w:r>
        <w:rPr>
          <w:i/>
        </w:rPr>
        <w:t>động từ</w:t>
      </w:r>
      <w:r>
        <w:t xml:space="preserve"> 1 (Người, gia một cách có kế hoạch vảo một quá trình tham lao động hay vào nhiễu quá trinh lao khác nhau có hệ mật thiết với nhau, để bổ quan Sung cho nhau lảm ra một sản phẩm hay hoàn thành việc nhất đình.</w:t>
      </w:r>
    </w:p>
    <w:p>
      <w:r>
        <w:rPr>
          <w:b/>
        </w:rPr>
        <w:t xml:space="preserve"> Tiển hành tác lqo đồng. 2 (cũ). Hợp tá</w:t>
      </w:r>
      <w:r>
        <w:rPr>
          <w:i/>
        </w:rPr>
        <w:t>cảm từ</w:t>
      </w:r>
      <w:r/>
    </w:p>
    <w:p>
      <w:r>
        <w:rPr>
          <w:b/>
        </w:rPr>
        <w:t xml:space="preserve"> hiệp tác hoá Tổ chức sản xuất, lao theo lối hiệp tá</w:t>
      </w:r>
      <w:r>
        <w:rPr>
          <w:i/>
        </w:rPr>
        <w:t>cảm từ</w:t>
      </w:r>
      <w:r/>
    </w:p>
    <w:p>
      <w:r>
        <w:rPr>
          <w:b/>
        </w:rPr>
        <w:t xml:space="preserve"> thương </w:t>
      </w:r>
      <w:r>
        <w:rPr>
          <w:i/>
        </w:rPr>
        <w:t>động từ</w:t>
      </w:r>
      <w:r>
        <w:t xml:space="preserve"> Họp thương lượng những vấn để chỉnh trị, kinh tế có liên chung quan các bến.</w:t>
      </w:r>
    </w:p>
    <w:p>
      <w:r>
        <w:rPr>
          <w:b/>
        </w:rPr>
        <w:t xml:space="preserve"> Hội nghị hiệp thương chính trị, hiểu khách kỉ kết các hợp đồng thương nhất do ước </w:t>
      </w:r>
      <w:r>
        <w:rPr>
          <w:i/>
        </w:rPr>
        <w:t>danh từ</w:t>
      </w:r>
      <w:r>
        <w:t xml:space="preserve"> Điều ước loại trọng quan nhiều nước ki kết, đó ghi những trong vấn đề chỉnh kết của các bên về những cam văn hoá.</w:t>
      </w:r>
    </w:p>
    <w:p>
      <w:r>
        <w:rPr>
          <w:b/>
        </w:rPr>
        <w:t xml:space="preserve"> Hiện ước hữu kinh tế, trị, quân sự, hai nướ</w:t>
      </w:r>
      <w:r>
        <w:rPr>
          <w:i/>
        </w:rPr>
        <w:t>cảm từ</w:t>
      </w:r>
      <w:r>
        <w:t xml:space="preserve"> tiiện .MỚC quân và hợp ÓC quốc Làm cho cầu thơ cỏ vẫn với nhau. bản chất, li lẽ của nghĩa, Nhận ra y Hiệu câu thơ. bằng sự vận dụng trí tuệ. hiểu. Biết Hiệu vấn để.</w:t>
      </w:r>
    </w:p>
    <w:p>
      <w:r>
        <w:rPr>
          <w:b/>
        </w:rPr>
        <w:t xml:space="preserve"> Đọc không thuộc nhưng điểm của người khắ</w:t>
      </w:r>
      <w:r>
        <w:rPr>
          <w:i/>
        </w:rPr>
        <w:t>cảm từ</w:t>
      </w:r>
      <w:r>
        <w:t xml:space="preserve"> tỉnh cảirt, quan được ý nghị, khó hiểu. Tôi rất hiểu anh ấy. Một con người hiểu thấu. ?iiếu Biết rõ biết I đaø. 1 2 Biết và có thái độ cắm đủ về tình hình. khả đây hiểu biết nhau.</w:t>
      </w:r>
    </w:p>
    <w:p>
      <w:r>
        <w:rPr>
          <w:b/>
        </w:rPr>
        <w:t xml:space="preserve"> khá</w:t>
      </w:r>
      <w:r>
        <w:rPr>
          <w:i/>
        </w:rPr>
        <w:t>cảm từ</w:t>
      </w:r>
      <w:r/>
    </w:p>
    <w:p>
      <w:r>
        <w:rPr>
          <w:b/>
        </w:rPr>
        <w:t xml:space="preserve"> Thai độ thông với người hiểu biế</w:t>
      </w:r>
      <w:r>
        <w:rPr>
          <w:i/>
        </w:rPr>
        <w:t>tính từ</w:t>
      </w:r>
      <w:r>
        <w:t xml:space="preserve"> bản.</w:t>
      </w:r>
    </w:p>
    <w:p>
      <w:r>
        <w:rPr>
          <w:b/>
        </w:rPr>
        <w:t xml:space="preserve"> Theo I</w:t>
      </w:r>
      <w:r>
        <w:rPr>
          <w:i/>
        </w:rPr>
        <w:t>danh từ</w:t>
      </w:r>
      <w:r>
        <w:t xml:space="preserve"> Điều hiểu biết. Những thì thể là ung.</w:t>
      </w:r>
    </w:p>
    <w:p>
      <w:r>
        <w:rPr>
          <w:b/>
        </w:rPr>
        <w:t xml:space="preserve"> hiểu biết của tôi trước đân lại) nói chuyện dụ </w:t>
      </w:r>
      <w:r>
        <w:rPr>
          <w:i/>
        </w:rPr>
        <w:t>động từ</w:t>
      </w:r>
      <w:r>
        <w:t xml:space="preserve"> (Quan nghĩa Của VIỆC thích cho thấy rỡ chúng, giải cần làm hiểu thị đz. (củ). Như hiểu dha. biết œn cha mẹ.</w:t>
      </w:r>
    </w:p>
    <w:p>
      <w:r>
        <w:rPr>
          <w:b/>
        </w:rPr>
        <w:t xml:space="preserve"> hiếu; I </w:t>
      </w:r>
      <w:r>
        <w:rPr>
          <w:i/>
        </w:rPr>
        <w:t>danh từ</w:t>
      </w:r>
      <w:r>
        <w:t xml:space="preserve"> 1 Lòng kính yêu vả hiểu. Có hiểu". 2 (kết hợp hạn chế). cho tròn đạo trong Việc hiểu. đình, nói chung. hạn chế).</w:t>
      </w:r>
    </w:p>
    <w:p>
      <w:r>
        <w:rPr>
          <w:b/>
        </w:rPr>
        <w:t xml:space="preserve"> Có kinh yêu, H </w:t>
      </w:r>
      <w:r>
        <w:rPr>
          <w:i/>
        </w:rPr>
        <w:t>tính từ</w:t>
      </w:r>
      <w:r>
        <w:t xml:space="preserve"> (kết hiểu. chăm sóc cha mẹ. 2 gưới con tính tử, có để cấu tạo hiễu;› Yếu tổ trước Hiểu học”. Hiễu “ham thích, trọng nghĩa khách: chiến tranh.</w:t>
      </w:r>
    </w:p>
    <w:p>
      <w:r>
        <w:rPr>
          <w:b/>
        </w:rPr>
        <w:t xml:space="preserve"> Có thái độ thích chiên </w:t>
      </w:r>
      <w:r>
        <w:rPr>
          <w:i/>
        </w:rPr>
        <w:t>tính từ</w:t>
      </w:r>
      <w:r>
        <w:t xml:space="preserve"> hiãu đột, mợi mầu giải quyết sự xung trường Chính sách hiểu chiến. thuẫn chiến tranh.</w:t>
      </w:r>
    </w:p>
    <w:p>
      <w:r>
        <w:rPr>
          <w:b/>
        </w:rPr>
        <w:t xml:space="preserve"> </w:t>
      </w:r>
      <w:r>
        <w:rPr>
          <w:i/>
        </w:rPr>
        <w:t>danh từ</w:t>
      </w:r>
      <w:r>
        <w:t xml:space="preserve"> Như Có tư tưởng ham danh VỌNHE, hiểu danh L hiểu danh, chỉ thích có tên tuổi.</w:t>
      </w:r>
    </w:p>
    <w:p>
      <w:r>
        <w:rPr>
          <w:b/>
        </w:rPr>
        <w:t xml:space="preserve"> tăm, Arih chẳng vả biết kính hiểu đã Có hiểu với cha mẹ </w:t>
      </w:r>
      <w:r>
        <w:rPr>
          <w:i/>
        </w:rPr>
        <w:t>tính từ</w:t>
      </w:r>
      <w:r>
        <w:t xml:space="preserve"> (1. ). đỉnh.</w:t>
      </w:r>
    </w:p>
    <w:p>
      <w:r>
        <w:rPr>
          <w:b/>
        </w:rPr>
        <w:t xml:space="preserve"> nhưởng các anh trong Có bản tính thích hoạt động, không động </w:t>
      </w:r>
      <w:r>
        <w:rPr>
          <w:i/>
        </w:rPr>
        <w:t>tính từ</w:t>
      </w:r>
      <w:r>
        <w:t xml:space="preserve"> Tĩnh hiểu hé hiểu động. chịu ngỗi yên. cua thanh HÌÊn.</w:t>
      </w:r>
    </w:p>
    <w:p>
      <w:r>
        <w:rPr>
          <w:b/>
        </w:rPr>
        <w:t xml:space="preserve"> Như hiểu thứ</w:t>
      </w:r>
      <w:r>
        <w:rPr>
          <w:i/>
        </w:rPr>
        <w:t>cảm từ</w:t>
      </w:r>
      <w:r>
        <w:t xml:space="preserve"> hiêu hạnh ¡. khái quát).</w:t>
      </w:r>
    </w:p>
    <w:p>
      <w:r>
        <w:rPr>
          <w:b/>
        </w:rPr>
        <w:t xml:space="preserve"> hiêu hí </w:t>
      </w:r>
      <w:r>
        <w:rPr>
          <w:i/>
        </w:rPr>
        <w:t>danh từ</w:t>
      </w:r>
      <w:r>
        <w:t xml:space="preserve"> Việc vả việc cưới (nói hiểu hà.</w:t>
      </w:r>
    </w:p>
    <w:p>
      <w:r>
        <w:rPr>
          <w:b/>
        </w:rPr>
        <w:t xml:space="preserve"> Lo việc t. (i</w:t>
      </w:r>
      <w:r>
        <w:rPr>
          <w:i/>
        </w:rPr>
        <w:t>danh từ</w:t>
      </w:r>
      <w:r>
        <w:t>1. Như hoả hiểu.</w:t>
      </w:r>
    </w:p>
    <w:p>
      <w:r>
        <w:rPr>
          <w:b/>
        </w:rPr>
        <w:t xml:space="preserve"> hiểu hoả Có thải đồ ham họ</w:t>
      </w:r>
      <w:r>
        <w:rPr>
          <w:i/>
        </w:rPr>
        <w:t>cảm từ</w:t>
      </w:r>
      <w:r>
        <w:t xml:space="preserve"> Àfđr PICưỜi hiểu học !.</w:t>
      </w:r>
    </w:p>
    <w:p>
      <w:r>
        <w:rPr>
          <w:b/>
        </w:rPr>
        <w:t xml:space="preserve"> hiểu họ</w:t>
      </w:r>
      <w:r>
        <w:rPr>
          <w:i/>
        </w:rPr>
        <w:t>cảm từ</w:t>
      </w:r>
      <w:r>
        <w:t xml:space="preserve"> hiếu hỷ hiểu hị.</w:t>
      </w:r>
    </w:p>
    <w:p>
      <w:r>
        <w:rPr>
          <w:b/>
        </w:rPr>
        <w:t xml:space="preserve"> (</w:t>
      </w:r>
      <w:r>
        <w:rPr>
          <w:i/>
        </w:rPr>
        <w:t>danh từ</w:t>
      </w:r>
      <w:r>
        <w:t>}. %x. mến khách. Người khách t, Có thải độ hiệu nhà hiểu khách. Háo khủ.</w:t>
      </w:r>
    </w:p>
    <w:p>
      <w:r>
        <w:rPr>
          <w:b/>
        </w:rPr>
        <w:t xml:space="preserve"> hiếu khí t. {</w:t>
      </w:r>
      <w:r>
        <w:rPr>
          <w:i/>
        </w:rPr>
        <w:t>đại từ</w:t>
      </w:r>
      <w:r>
        <w:t>). Có tính ham thích những hiãu hiếu Ki kỉ. Cậu bẻ tỉnh hiểu Thod mãn điểu mới la. hiểu kì. vả có tỉnh Có hiểu với cha mẹ nghĩa minh mang với những thuy chung nghĩa hiểu ngHĩa.</w:t>
      </w:r>
    </w:p>
    <w:p>
      <w:r>
        <w:rPr>
          <w:b/>
        </w:rPr>
        <w:t xml:space="preserve"> COH HgưỚi Có tính ham thích chém giế</w:t>
      </w:r>
      <w:r>
        <w:rPr>
          <w:i/>
        </w:rPr>
        <w:t>tính từ</w:t>
      </w:r>
      <w:r/>
    </w:p>
    <w:p>
      <w:r>
        <w:rPr>
          <w:b/>
        </w:rPr>
        <w:t xml:space="preserve"> hiểu sát </w:t>
      </w:r>
      <w:r>
        <w:rPr>
          <w:i/>
        </w:rPr>
        <w:t>tính từ</w:t>
      </w:r>
      <w:r/>
    </w:p>
    <w:p>
      <w:r>
        <w:rPr>
          <w:b/>
        </w:rPr>
        <w:t xml:space="preserve"> đẹ</w:t>
      </w:r>
      <w:r>
        <w:rPr>
          <w:i/>
        </w:rPr>
        <w:t>phụ từ</w:t>
      </w:r>
      <w:r/>
    </w:p>
    <w:p>
      <w:r>
        <w:rPr>
          <w:b/>
        </w:rPr>
        <w:t xml:space="preserve"> Ông vua Có tính mê thích gái hiếu sắc hiểu sắ</w:t>
      </w:r>
      <w:r>
        <w:rPr>
          <w:i/>
        </w:rPr>
        <w:t>cảm từ</w:t>
      </w:r>
      <w:r/>
    </w:p>
    <w:p>
      <w:r>
        <w:rPr>
          <w:b/>
        </w:rPr>
        <w:t xml:space="preserve"> sinh mệnh, trảnh Cỏ lòng quy trọng hiếu sÌnh </w:t>
      </w:r>
      <w:r>
        <w:rPr>
          <w:i/>
        </w:rPr>
        <w:t>tính từ</w:t>
      </w:r>
      <w:r/>
    </w:p>
    <w:p>
      <w:r>
        <w:rPr>
          <w:b/>
        </w:rPr>
        <w:t xml:space="preserve"> của muôn hảnh động phạm những Phá</w:t>
      </w:r>
      <w:r>
        <w:rPr>
          <w:i/>
        </w:rPr>
        <w:t>tính từ</w:t>
      </w:r>
      <w:r>
        <w:t xml:space="preserve"> hiểu xinh trong phiên phức, Có tính thích bảy chuyện hiểu kẻ hiểu lôi thôi. Thá/ là một có hiểu. Có lòng hiều hiểu thảo. Người con Tĩnh hiểu Có tính thích hơn người. thẳng hiệu hiểu thăng. Anh chàng thẳng.</w:t>
      </w:r>
    </w:p>
    <w:p>
      <w:r>
        <w:rPr>
          <w:b/>
        </w:rPr>
        <w:t xml:space="preserve"> biết nghe kính yêu hiãu thuận </w:t>
      </w:r>
      <w:r>
        <w:rPr>
          <w:i/>
        </w:rPr>
        <w:t>tính từ</w:t>
      </w:r>
      <w:r>
        <w:t xml:space="preserve"> Có lòng hiểu thuận. cha mẹ.</w:t>
      </w:r>
    </w:p>
    <w:p>
      <w:r>
        <w:rPr>
          <w:b/>
        </w:rPr>
        <w:t xml:space="preserve"> NgHới con thuố</w:t>
      </w:r>
      <w:r>
        <w:rPr>
          <w:i/>
        </w:rPr>
        <w:t>cảm từ</w:t>
      </w:r>
      <w:r>
        <w:t xml:space="preserve"> Đi ăn Của hiệu (nỏi tầU.</w:t>
      </w:r>
    </w:p>
    <w:p>
      <w:r>
        <w:rPr>
          <w:b/>
        </w:rPr>
        <w:t xml:space="preserve"> Hiệu hiệu. </w:t>
      </w:r>
      <w:r>
        <w:rPr>
          <w:i/>
        </w:rPr>
        <w:t>danh từ</w:t>
      </w:r>
      <w:r>
        <w:t xml:space="preserve"> hiệu.</w:t>
      </w:r>
    </w:p>
    <w:p>
      <w:r>
        <w:rPr>
          <w:b/>
        </w:rPr>
        <w:t xml:space="preserve"> trực tiếp cỏ thể nhận </w:t>
      </w:r>
      <w:r>
        <w:rPr>
          <w:i/>
        </w:rPr>
        <w:t>danh từ</w:t>
      </w:r>
      <w:r>
        <w:t xml:space="preserve"> 1 Cái hiậu; cho biết g1 the0 thông bảo đdủng Ra hiệu” Đèn hiệu. Đết lúa làm hiệu. đàng, dùng Và phân biệt 2 Cái có thể nhìn thấy định. đỏ theo quy vãi nản để biểu thị một loại sự (mm vị xe. 3 Số hiệu cô hiệu. Chiếc xe mang Đị, tên chữ là Tổ Như Nguyễn hiệu (nói tất). là Thanh của phép trử. hiêu- d, Kết quả lắm. thiếu chỉnh đa.</w:t>
      </w:r>
    </w:p>
    <w:p>
      <w:r>
        <w:rPr>
          <w:b/>
        </w:rPr>
        <w:t xml:space="preserve"> Sửa chữa những kết quả làm thiết bị, những SÓt của máy đô chính xác vả nhằm đạt một việc của chúng, thiế</w:t>
      </w:r>
      <w:r>
        <w:rPr>
          <w:i/>
        </w:rPr>
        <w:t>tính từ</w:t>
      </w:r>
      <w:r>
        <w:t xml:space="preserve"> tiêu chỉnh máy ngắm.</w:t>
      </w:r>
    </w:p>
    <w:p>
      <w:r>
        <w:rPr>
          <w:b/>
        </w:rPr>
        <w:t xml:space="preserve"> đủ cần độ tin cậy Sửa chữa lại văn bản cho chính </w:t>
      </w:r>
      <w:r>
        <w:rPr>
          <w:i/>
        </w:rPr>
        <w:t>động từ</w:t>
      </w:r>
      <w:r>
        <w:t xml:space="preserve"> số la chỉnh cho thích hợp Điều đúng. 2 (chm.</w:t>
      </w:r>
    </w:p>
    <w:p>
      <w:r>
        <w:rPr>
          <w:b/>
        </w:rPr>
        <w:t xml:space="preserve"> thấy ở bảng thế </w:t>
      </w:r>
      <w:r>
        <w:rPr>
          <w:i/>
        </w:rPr>
        <w:t>danh từ</w:t>
      </w:r>
      <w:r>
        <w:t xml:space="preserve"> hiệu điện đối chiếu và chữa lại Xem xét, đính định bản dịch. bản cho đúng.</w:t>
      </w:r>
    </w:p>
    <w:p>
      <w:r>
        <w:rPr>
          <w:b/>
        </w:rPr>
        <w:t xml:space="preserve"> Hiệu thể quản chúng rộng Đoàn đoàn </w:t>
      </w:r>
      <w:r>
        <w:rPr>
          <w:i/>
        </w:rPr>
        <w:t>danh từ</w:t>
      </w:r>
      <w:r>
        <w:t xml:space="preserve"> (côi).</w:t>
      </w:r>
    </w:p>
    <w:p>
      <w:r>
        <w:rPr>
          <w:b/>
        </w:rPr>
        <w:t xml:space="preserve"> trưởng họ</w:t>
      </w:r>
      <w:r>
        <w:rPr>
          <w:i/>
        </w:rPr>
        <w:t>cảm từ</w:t>
      </w:r>
      <w:r/>
    </w:p>
    <w:p>
      <w:r>
        <w:rPr>
          <w:b/>
        </w:rPr>
        <w:t xml:space="preserve"> rãi của học trong ra bằng một Miênh lệnh được phát hiệu lành </w:t>
      </w:r>
      <w:r>
        <w:rPr>
          <w:i/>
        </w:rPr>
        <w:t>danh từ</w:t>
      </w:r>
      <w:r>
        <w:t xml:space="preserve"> thể nảo đó.</w:t>
      </w:r>
    </w:p>
    <w:p>
      <w:r>
        <w:rPr>
          <w:b/>
        </w:rPr>
        <w:t xml:space="preserve"> Tiiệu lạnh của trọng hinh thức thưc tế, đủng như yêu Tác dụng hiệu lực </w:t>
      </w:r>
      <w:r>
        <w:rPr>
          <w:i/>
        </w:rPr>
        <w:t>danh từ</w:t>
      </w:r>
      <w:r>
        <w:t xml:space="preserve"> có hiệu thuốc ngư. bởi nói lực của cầu. Tiện thi hành.</w:t>
      </w:r>
    </w:p>
    <w:p>
      <w:r>
        <w:rPr>
          <w:b/>
        </w:rPr>
        <w:t xml:space="preserve"> Đẹo lự</w:t>
      </w:r>
      <w:r>
        <w:rPr>
          <w:i/>
        </w:rPr>
        <w:t>cảm từ</w:t>
      </w:r>
      <w:r>
        <w:t xml:space="preserve"> Phái huy hiệu bực.</w:t>
      </w:r>
    </w:p>
    <w:p>
      <w:r>
        <w:rPr>
          <w:b/>
        </w:rPr>
        <w:t xml:space="preserve"> 2 Cà trị '©ö hiệu lực có hiệu lự</w:t>
      </w:r>
      <w:r>
        <w:rPr>
          <w:i/>
        </w:rPr>
        <w:t>cảm từ</w:t>
      </w:r>
      <w:r>
        <w:t xml:space="preserve"> Hiện ước tang luật nảy ba năm.</w:t>
      </w:r>
    </w:p>
    <w:p>
      <w:r>
        <w:rPr>
          <w:b/>
        </w:rPr>
        <w:t xml:space="preserve"> kết quả Khả năng mãanE nắng </w:t>
      </w:r>
      <w:r>
        <w:rPr>
          <w:i/>
        </w:rPr>
        <w:t>danh từ</w:t>
      </w:r>
      <w:r>
        <w:t xml:space="preserve"> nhất hiệu nàng Phát huy cao tiếng HỎI. cỏ hiệu lực hiệu quả, nghiệm (\, Có Liễu thuốc hiệu nghiệm. rTö.</w:t>
      </w:r>
    </w:p>
    <w:p>
      <w:r>
        <w:rPr>
          <w:b/>
        </w:rPr>
        <w:t xml:space="preserve"> Phương nghiệm! cầu của việc làm như yêu Kết quả sn xuấ</w:t>
      </w:r>
      <w:r>
        <w:rPr>
          <w:i/>
        </w:rPr>
        <w:t>tính từ</w:t>
      </w:r>
      <w:r>
        <w:t xml:space="preserve"> Hiệu Đạt hiệu quả. cao trong TnanÊ kinh tế.</w:t>
      </w:r>
    </w:p>
    <w:p>
      <w:r>
        <w:rPr>
          <w:b/>
        </w:rPr>
        <w:t xml:space="preserve"> số cho trừ một của Phép gỗ </w:t>
      </w:r>
      <w:r>
        <w:rPr>
          <w:i/>
        </w:rPr>
        <w:t>danh từ</w:t>
      </w:r>
      <w:r>
        <w:t xml:space="preserve"> Kết quả trừ 4.</w:t>
      </w:r>
    </w:p>
    <w:p>
      <w:r>
        <w:rPr>
          <w:b/>
        </w:rPr>
        <w:t xml:space="preserve"> số của khá</w:t>
      </w:r>
      <w:r>
        <w:rPr>
          <w:i/>
        </w:rPr>
        <w:t>cảm từ</w:t>
      </w:r>
      <w:r/>
    </w:p>
    <w:p>
      <w:r>
        <w:rPr>
          <w:b/>
        </w:rPr>
        <w:t xml:space="preserve"> 3 lả hiệu tri liên số ở bảng </w:t>
      </w:r>
      <w:r>
        <w:rPr>
          <w:i/>
        </w:rPr>
        <w:t>danh từ</w:t>
      </w:r>
      <w:r>
        <w:t xml:space="preserve"> Hiệu để hiệu chính.</w:t>
      </w:r>
    </w:p>
    <w:p>
      <w:r>
        <w:rPr>
          <w:b/>
        </w:rPr>
        <w:t xml:space="preserve"> số, dùng một bảng tiếp tronE biểu hiện suất </w:t>
      </w:r>
      <w:r>
        <w:rPr>
          <w:i/>
        </w:rPr>
        <w:t>danh từ</w:t>
      </w:r>
      <w:r>
        <w:t xml:space="preserve"> 1 Kết quả.</w:t>
      </w:r>
    </w:p>
    <w:p>
      <w:r>
        <w:rPr>
          <w:b/>
        </w:rPr>
        <w:t xml:space="preserve"> lao động việc làm được trong khối lượng tá</w:t>
      </w:r>
      <w:r>
        <w:rPr>
          <w:i/>
        </w:rPr>
        <w:t>cảm từ</w:t>
      </w:r>
      <w:r>
        <w:t xml:space="preserve"> 2 suất công nhất định.</w:t>
      </w:r>
    </w:p>
    <w:p>
      <w:r>
        <w:rPr>
          <w:b/>
        </w:rPr>
        <w:t xml:space="preserve"> Tảng ¡ch rnãnE sử dụng cho IHỨC lượng trmE thông một hệ máy hay của một lượng triữu ích với tổng năng số nãng lượng bằng tỉ Nhà mày đượ</w:t>
      </w:r>
      <w:r>
        <w:rPr>
          <w:i/>
        </w:rPr>
        <w:t>cảm từ</w:t>
      </w:r>
      <w:r>
        <w:t xml:space="preserve"> hệ thống nhận Tmìả máy hay lượng suất 10%%.</w:t>
      </w:r>
    </w:p>
    <w:p>
      <w:r>
        <w:rPr>
          <w:b/>
        </w:rPr>
        <w:t xml:space="preserve"> cỏ hiệu nhiệt điện trong số điện thã </w:t>
      </w:r>
      <w:r>
        <w:rPr>
          <w:i/>
        </w:rPr>
        <w:t>danh từ</w:t>
      </w:r>
      <w:r>
        <w:t xml:space="preserve"> Hiệu trường hay có điện khoảng không gian số bằng sinh ra CÖng mạch điện, CỎ trị tích dươnE đơm vị điện đi chuyển điểm đả.</w:t>
      </w:r>
    </w:p>
    <w:p>
      <w:r>
        <w:rPr>
          <w:b/>
        </w:rPr>
        <w:t xml:space="preserve"> lâm nghề và phát nghe viên </w:t>
      </w:r>
      <w:r>
        <w:rPr>
          <w:i/>
        </w:rPr>
        <w:t>danh từ</w:t>
      </w:r>
      <w:r>
        <w:t xml:space="preserve"> Người thính võ tuyến tín hiệu :.</w:t>
      </w:r>
    </w:p>
    <w:p>
      <w:r>
        <w:rPr>
          <w:b/>
        </w:rPr>
        <w:t xml:space="preserve"> đông chủng Kêu gọi triệu L </w:t>
      </w:r>
      <w:r>
        <w:rPr>
          <w:i/>
        </w:rPr>
        <w:t>động từ</w:t>
      </w:r>
      <w:r/>
    </w:p>
    <w:p>
      <w:r>
        <w:rPr>
          <w:b/>
        </w:rPr>
        <w:t xml:space="preserve"> (tr</w:t>
      </w:r>
      <w:r>
        <w:rPr>
          <w:i/>
        </w:rPr>
        <w:t>trợ từ</w:t>
      </w:r>
      <w:r>
        <w:t>). bách. chính trị có ý nghĩa đảo làm một khởi nghĩa. nhân triều triêu. Ra hiệu triệu.</w:t>
      </w:r>
    </w:p>
    <w:p>
      <w:r>
        <w:rPr>
          <w:b/>
        </w:rPr>
        <w:t xml:space="preserve"> II </w:t>
      </w:r>
      <w:r>
        <w:rPr>
          <w:i/>
        </w:rPr>
        <w:t>danh từ</w:t>
      </w:r>
      <w:r/>
    </w:p>
    <w:p>
      <w:r>
        <w:rPr>
          <w:b/>
        </w:rPr>
        <w:t xml:space="preserve"> Lời hiệu đầu lãnh đạo một trưởng </w:t>
      </w:r>
      <w:r>
        <w:rPr>
          <w:i/>
        </w:rPr>
        <w:t>danh từ</w:t>
      </w:r>
      <w:r>
        <w:t xml:space="preserve"> Người trường võ thời xưa.</w:t>
      </w:r>
    </w:p>
    <w:p>
      <w:r>
        <w:rPr>
          <w:b/>
        </w:rPr>
        <w:t xml:space="preserve"> </w:t>
      </w:r>
      <w:r>
        <w:rPr>
          <w:i/>
        </w:rPr>
        <w:t>danh từ</w:t>
      </w:r>
      <w:r>
        <w:t xml:space="preserve"> Chức quan hiệu uy nảo đó đổi của một hệ hiệu tng nhất đình. nhằn một tác động của chịu tác kinh.</w:t>
      </w:r>
    </w:p>
    <w:p>
      <w:r>
        <w:rPr>
          <w:b/>
        </w:rPr>
        <w:t xml:space="preserve"> </w:t>
      </w:r>
      <w:r>
        <w:rPr>
          <w:i/>
        </w:rPr>
        <w:t>danh từ</w:t>
      </w:r>
      <w:r>
        <w:t xml:space="preserve"> x.</w:t>
      </w:r>
    </w:p>
    <w:p>
      <w:r>
        <w:rPr>
          <w:b/>
        </w:rPr>
        <w:t xml:space="preserve"> hiểu ng lổng kính hiệu ứng hiệu trữ nhà kính </w:t>
      </w:r>
      <w:r>
        <w:rPr>
          <w:i/>
        </w:rPr>
        <w:t>danh từ</w:t>
      </w:r>
      <w:r>
        <w:t xml:space="preserve"> cn. hiệu ứng thể được bao bọc đổi với vật Hiệu mỹ Xây Tô điện tử mang cho phép sónE chất liệu bởi một điện tử mang hơn sói đi qua nhiệt vào nhiệt độ của vật sẽ tầng VÌ vậy nhiệt từ vật ra, Hiện tượng đến khi đạt cần băng. lên cho dân lên là hệ quả Cứ Đất nónữ độ Trải nhiệi nhà kính.</w:t>
      </w:r>
    </w:p>
    <w:p>
      <w:r>
        <w:rPr>
          <w:b/>
        </w:rPr>
        <w:t xml:space="preserve"> hiệu tứE thở to không (Mắt} ở trạng him hÌm </w:t>
      </w:r>
      <w:r>
        <w:rPr>
          <w:i/>
        </w:rPr>
        <w:t>tính từ</w:t>
      </w:r>
      <w:r>
        <w:t xml:space="preserve"> mốt hiìm hữm nhằm. như được, chủi nẵng. = Vị (láy).</w:t>
      </w:r>
    </w:p>
    <w:p>
      <w:r>
        <w:rPr>
          <w:b/>
        </w:rPr>
        <w:t xml:space="preserve"> him hÍp </w:t>
      </w:r>
      <w:r>
        <w:rPr>
          <w:i/>
        </w:rPr>
        <w:t>tính từ</w:t>
      </w:r>
      <w:r>
        <w:t xml:space="preserve"> *%. bé (theo Đưa con kng.).</w:t>
      </w:r>
    </w:p>
    <w:p>
      <w:r>
        <w:rPr>
          <w:b/>
        </w:rPr>
        <w:t xml:space="preserve"> hïm </w:t>
      </w:r>
      <w:r>
        <w:rPr>
          <w:i/>
        </w:rPr>
        <w:t>danh từ</w:t>
      </w:r>
      <w:r>
        <w:t xml:space="preserve"> (ph; hình nhật hiểu lả bổn cạnh không bằng (thường nhaău. không phải hình vuông ).</w:t>
      </w:r>
    </w:p>
    <w:p>
      <w:r>
        <w:rPr>
          <w:b/>
        </w:rPr>
        <w:t xml:space="preserve"> </w:t>
      </w:r>
      <w:r>
        <w:rPr>
          <w:i/>
        </w:rPr>
        <w:t>danh từ</w:t>
      </w:r>
      <w:r/>
    </w:p>
    <w:p>
      <w:r>
        <w:rPr>
          <w:b/>
        </w:rPr>
        <w:t xml:space="preserve"> Đồ hinh tra tần, xử phạt, như củũm. kim ke</w:t>
      </w:r>
      <w:r>
        <w:rPr>
          <w:i/>
        </w:rPr>
        <w:t>phụ từ</w:t>
      </w:r>
      <w:r>
        <w:t xml:space="preserve"> máy chém. (nó? khái quải).</w:t>
      </w:r>
    </w:p>
    <w:p>
      <w:r>
        <w:rPr>
          <w:b/>
        </w:rPr>
        <w:t xml:space="preserve"> dáng </w:t>
      </w:r>
      <w:r>
        <w:rPr>
          <w:i/>
        </w:rPr>
        <w:t>danh từ</w:t>
      </w:r>
      <w:r>
        <w:t xml:space="preserve"> Hịnh của một vật lắm thành vẻ hinh của nó. linh riêng bên TIgOải thuộc (em Hình dảng ngôi Hguới.</w:t>
      </w:r>
    </w:p>
    <w:p>
      <w:r>
        <w:rPr>
          <w:b/>
        </w:rPr>
        <w:t xml:space="preserve"> dạng </w:t>
      </w:r>
      <w:r>
        <w:rPr>
          <w:i/>
        </w:rPr>
        <w:t>danh từ</w:t>
      </w:r>
      <w:r>
        <w:t xml:space="preserve"> Hinh của một vật làm hinh phản HỖ với những vật khác loại.</w:t>
      </w:r>
    </w:p>
    <w:p>
      <w:r>
        <w:rPr>
          <w:b/>
        </w:rPr>
        <w:t xml:space="preserve"> CHHữ mỖI hình về kích thướ</w:t>
      </w:r>
      <w:r>
        <w:rPr>
          <w:i/>
        </w:rPr>
        <w:t>cảm từ</w:t>
      </w:r>
      <w:r>
        <w:t xml:space="preserve"> Thav hình nhưng khúc nhan đốt dạng. hÌnh dong ó. (ch).</w:t>
      </w:r>
    </w:p>
    <w:p>
      <w:r>
        <w:rPr>
          <w:b/>
        </w:rPr>
        <w:t xml:space="preserve"> Hình thức bên cũn Trông mặt mà bắt hình HEƯỜI; dung I </w:t>
      </w:r>
      <w:r>
        <w:rPr>
          <w:i/>
        </w:rPr>
        <w:t>danh từ</w:t>
      </w:r>
      <w:r>
        <w:t xml:space="preserve"> (cỗ). Hinh thức bên Cön người.</w:t>
      </w:r>
    </w:p>
    <w:p>
      <w:r>
        <w:rPr>
          <w:b/>
        </w:rPr>
        <w:t xml:space="preserve"> trong trỉ một cách í† nhiều Làm hiện lên rủ nét băng sức tưởng: khHÔH Hinh thịnư rú tượng Không mặt cua nưười đã khuấ</w:t>
      </w:r>
      <w:r>
        <w:rPr>
          <w:i/>
        </w:rPr>
        <w:t>tính từ</w:t>
      </w:r>
      <w:r>
        <w:t xml:space="preserve"> hình (lung VIÊC #ể CôNHE rủ 5š Ö.</w:t>
      </w:r>
    </w:p>
    <w:p>
      <w:r>
        <w:rPr>
          <w:b/>
        </w:rPr>
        <w:t xml:space="preserve"> hinh Tỉnh từ. 2 (1</w:t>
      </w:r>
      <w:r>
        <w:rPr>
          <w:i/>
        </w:rPr>
        <w:t>danh từ</w:t>
      </w:r>
      <w:r>
        <w:t>).</w:t>
      </w:r>
    </w:p>
    <w:p>
      <w:r>
        <w:rPr>
          <w:b/>
        </w:rPr>
        <w:t xml:space="preserve"> dung tử </w:t>
      </w:r>
      <w:r>
        <w:rPr>
          <w:i/>
        </w:rPr>
        <w:t>danh từ</w:t>
      </w:r>
      <w:r>
        <w:t xml:space="preserve"> 1 {cñ). để làn lăng tính hinh ảnh của lời văn.</w:t>
      </w:r>
    </w:p>
    <w:p>
      <w:r>
        <w:rPr>
          <w:b/>
        </w:rPr>
        <w:t xml:space="preserve"> hỉnh hải </w:t>
      </w:r>
      <w:r>
        <w:rPr>
          <w:i/>
        </w:rPr>
        <w:t>danh từ</w:t>
      </w:r>
      <w:r>
        <w:t xml:space="preserve"> (vch. Thãn thể CON TIEƯỞI.</w:t>
      </w:r>
    </w:p>
    <w:p>
      <w:r>
        <w:rPr>
          <w:b/>
        </w:rPr>
        <w:t xml:space="preserve"> hỉnh loại hải vẽ một vải hoa </w:t>
      </w:r>
      <w:r>
        <w:rPr>
          <w:i/>
        </w:rPr>
        <w:t>danh từ</w:t>
      </w:r>
      <w:r>
        <w:t xml:space="preserve"> trước mÃt; biệt với ranh. Húc hình họa C0H nai.</w:t>
      </w:r>
    </w:p>
    <w:p>
      <w:r>
        <w:rPr>
          <w:b/>
        </w:rPr>
        <w:t xml:space="preserve"> hỉnh học </w:t>
      </w:r>
      <w:r>
        <w:rPr>
          <w:i/>
        </w:rPr>
        <w:t>danh từ</w:t>
      </w:r>
      <w:r>
        <w:t xml:space="preserve"> Ngành học nghiên cứu tính chất, quan hệ và nhép của các hinh.</w:t>
      </w:r>
    </w:p>
    <w:p>
      <w:r>
        <w:rPr>
          <w:b/>
        </w:rPr>
        <w:t xml:space="preserve"> Euciid dựa trên hỉnh [œclit] </w:t>
      </w:r>
      <w:r>
        <w:rPr>
          <w:i/>
        </w:rPr>
        <w:t>danh từ</w:t>
      </w:r>
      <w:r>
        <w:t xml:space="preserve"> Hinh tiên để Euclid vẻ đường thửa nhận 8§Dng song, một điểm ở ngoài một đường thẳng chơi chỉ có một đường trước, SƠNE S0nE thẳng đã cho.</w:t>
      </w:r>
    </w:p>
    <w:p>
      <w:r>
        <w:rPr>
          <w:b/>
        </w:rPr>
        <w:t xml:space="preserve"> đường hỉÌnh học giải tích </w:t>
      </w:r>
      <w:r>
        <w:rPr>
          <w:i/>
        </w:rPr>
        <w:t>danh từ</w:t>
      </w:r>
      <w:r>
        <w:t xml:space="preserve"> Ngành toàn học nghiên cứu các đối học băng tượng Công CỤ đai số, dưa trên 'phương pháp toa độ.</w:t>
      </w:r>
    </w:p>
    <w:p>
      <w:r>
        <w:rPr>
          <w:b/>
        </w:rPr>
        <w:t xml:space="preserve"> hinh học hoa hỉnh </w:t>
      </w:r>
      <w:r>
        <w:rPr>
          <w:i/>
        </w:rPr>
        <w:t>danh từ</w:t>
      </w:r>
      <w:r>
        <w:t xml:space="preserve"> Bộ môn hình học nghiên hiểu diễn các hình CỬU các không phương trên mặt phẳng và giải các bái toán không trên mặt phẳng nhờ các phép biểu diễn đó.</w:t>
      </w:r>
    </w:p>
    <w:p>
      <w:r>
        <w:rPr>
          <w:b/>
        </w:rPr>
        <w:t xml:space="preserve"> hình học khủng gian </w:t>
      </w:r>
      <w:r>
        <w:rPr>
          <w:i/>
        </w:rPr>
        <w:t>danh từ</w:t>
      </w:r>
      <w:r/>
    </w:p>
    <w:p>
      <w:r>
        <w:rPr>
          <w:b/>
        </w:rPr>
        <w:t xml:space="preserve"> Bộ môn hình học nghišn các tính chất của các hình cCưu trong không phẳng </w:t>
      </w:r>
      <w:r>
        <w:rPr>
          <w:i/>
        </w:rPr>
        <w:t>danh từ</w:t>
      </w:r>
      <w:r>
        <w:t xml:space="preserve"> Bộ môn hình học hỉnh nghiễn cứu các tỉnh chất của các hình nằm trong củng một mặt phẳng.</w:t>
      </w:r>
    </w:p>
    <w:p>
      <w:r>
        <w:rPr>
          <w:b/>
        </w:rPr>
        <w:t xml:space="preserve"> hỉnh học phi Euclid </w:t>
      </w:r>
      <w:r>
        <w:rPr>
          <w:i/>
        </w:rPr>
        <w:t>danh từ</w:t>
      </w:r>
      <w:r/>
    </w:p>
    <w:p>
      <w:r>
        <w:rPr>
          <w:b/>
        </w:rPr>
        <w:t xml:space="preserve"> Tên các hệ gọi chung thống hinh học khác với hình Eucli</w:t>
      </w:r>
      <w:r>
        <w:rPr>
          <w:i/>
        </w:rPr>
        <w:t>danh từ</w:t>
      </w:r>
      <w:r>
        <w:t xml:space="preserve"> không thửa nhân tiên để Euclid về đường 80i1E song.</w:t>
      </w:r>
    </w:p>
    <w:p>
      <w:r>
        <w:rPr>
          <w:b/>
        </w:rPr>
        <w:t xml:space="preserve"> hinh hộp </w:t>
      </w:r>
      <w:r>
        <w:rPr>
          <w:i/>
        </w:rPr>
        <w:t>danh từ</w:t>
      </w:r>
      <w:r>
        <w:t xml:space="preserve"> Hinh lãng trụ cỏ đáy là hình bình hành.</w:t>
      </w:r>
    </w:p>
    <w:p>
      <w:r>
        <w:rPr>
          <w:b/>
        </w:rPr>
        <w:t xml:space="preserve"> hình hộp chữ nhãt </w:t>
      </w:r>
      <w:r>
        <w:rPr>
          <w:i/>
        </w:rPr>
        <w:t>danh từ</w:t>
      </w:r>
      <w:r/>
    </w:p>
    <w:p>
      <w:r>
        <w:rPr>
          <w:b/>
        </w:rPr>
        <w:t xml:space="preserve"> Hịnh hộn có tất cả các hình mặt lả hinh nhật, không B </w:t>
      </w:r>
      <w:r>
        <w:rPr>
          <w:i/>
        </w:rPr>
        <w:t>danh từ</w:t>
      </w:r>
      <w:r>
        <w:t xml:space="preserve"> Hình không nhất thiết nằm trọng một mặt nhằng, hỉnh khối Đường vả mặt hao quanh một tạo nên hinh một vật thể não đó.</w:t>
      </w:r>
    </w:p>
    <w:p>
      <w:r>
        <w:rPr>
          <w:b/>
        </w:rPr>
        <w:t xml:space="preserve"> hinh trụ </w:t>
      </w:r>
      <w:r>
        <w:rPr>
          <w:i/>
        </w:rPr>
        <w:t>danh từ</w:t>
      </w:r>
      <w:r>
        <w:t xml:space="preserve"> Đa diện CÓ hai mặt (đáy) SOng với ñhau, côn mặt khác (mặt bên) đều những hỉnh bình hảnh.</w:t>
      </w:r>
    </w:p>
    <w:p>
      <w:r>
        <w:rPr>
          <w:b/>
        </w:rPr>
        <w:t xml:space="preserve"> hỉnh phương </w:t>
      </w:r>
      <w:r>
        <w:rPr>
          <w:i/>
        </w:rPr>
        <w:t>danh từ</w:t>
      </w:r>
      <w:r>
        <w:t xml:space="preserve"> Hình hộn có sản mặt đều VUÔNG.</w:t>
      </w:r>
    </w:p>
    <w:p>
      <w:r>
        <w:rPr>
          <w:b/>
        </w:rPr>
        <w:t xml:space="preserve"> đ, Luật hinh hỉnh mẫu q</w:t>
      </w:r>
      <w:r>
        <w:rPr>
          <w:i/>
        </w:rPr>
        <w:t>danh từ</w:t>
      </w:r>
      <w:r>
        <w:t xml:space="preserve"> Cải dùng lảm mẫu theo.</w:t>
      </w:r>
    </w:p>
    <w:p>
      <w:r>
        <w:rPr>
          <w:b/>
        </w:rPr>
        <w:t xml:space="preserve"> Hình mẫu tưng bộ phận của mây, nhãn </w:t>
      </w:r>
      <w:r>
        <w:rPr>
          <w:i/>
        </w:rPr>
        <w:t>danh từ</w:t>
      </w:r>
      <w:r/>
    </w:p>
    <w:p>
      <w:r>
        <w:rPr>
          <w:b/>
        </w:rPr>
        <w:t xml:space="preserve"> Hinh người bảng dụng để củng rỗi đết tục lệ mã tín, hỉnh hạ </w:t>
      </w:r>
      <w:r>
        <w:rPr>
          <w:i/>
        </w:rPr>
        <w:t>danh từ</w:t>
      </w:r>
      <w:r>
        <w:t xml:space="preserve"> Ngành chuyện nghiên những vật cụ thể. có hình dạng: trái với hình thương (siêu hình hỉnh thượng ảä. {cñ).</w:t>
      </w:r>
    </w:p>
    <w:p>
      <w:r>
        <w:rPr>
          <w:b/>
        </w:rPr>
        <w:t xml:space="preserve"> Siêu hình hỉnh như Tổ hợp biểu phỏng đoản cách dẻ đặt, dựa B1 tTỊK tiếp cảm được; dường như, CHIEH GIIEH, như đủ có hinh </w:t>
      </w:r>
      <w:r>
        <w:rPr>
          <w:i/>
        </w:rPr>
        <w:t>danh từ</w:t>
      </w:r>
      <w:r/>
    </w:p>
    <w:p>
      <w:r>
        <w:rPr>
          <w:b/>
        </w:rPr>
        <w:t xml:space="preserve"> Khối tạo nên do cắt nòn bởi mặt phẳng không đi định cụt </w:t>
      </w:r>
      <w:r>
        <w:rPr>
          <w:i/>
        </w:rPr>
        <w:t>danh từ</w:t>
      </w:r>
      <w:r>
        <w:t xml:space="preserve"> Khối tạo nên da cắt CỊt một nón bởi mặt phẳng VỜI đầy, SaIE hinh ủ.</w:t>
      </w:r>
    </w:p>
    <w:p>
      <w:r>
        <w:rPr>
          <w:b/>
        </w:rPr>
        <w:t xml:space="preserve"> Hinh người hạng Hưng cho kẻ bị cảm ghé</w:t>
      </w:r>
      <w:r>
        <w:rPr>
          <w:i/>
        </w:rPr>
        <w:t>tính từ</w:t>
      </w:r>
      <w:r>
        <w:t xml:space="preserve"> Hình nộm bằng rơm. È)ở† hìmb HNỐM.</w:t>
      </w:r>
    </w:p>
    <w:p>
      <w:r>
        <w:rPr>
          <w:b/>
        </w:rPr>
        <w:t xml:space="preserve"> hình pháp </w:t>
      </w:r>
      <w:r>
        <w:rPr>
          <w:i/>
        </w:rPr>
        <w:t>danh từ</w:t>
      </w:r>
      <w:r>
        <w:t xml:space="preserve"> (cũ).</w:t>
      </w:r>
    </w:p>
    <w:p>
      <w:r>
        <w:rPr>
          <w:b/>
        </w:rPr>
        <w:t xml:space="preserve"> Luật hinh phạt </w:t>
      </w:r>
      <w:r>
        <w:rPr>
          <w:i/>
        </w:rPr>
        <w:t>danh từ</w:t>
      </w:r>
      <w:r>
        <w:t xml:space="preserve"> Hinh thức trừng trị người phạm tội.</w:t>
      </w:r>
    </w:p>
    <w:p>
      <w:r>
        <w:rPr>
          <w:b/>
        </w:rPr>
        <w:t xml:space="preserve"> Chịu hình phạt, phẳng </w:t>
      </w:r>
      <w:r>
        <w:rPr>
          <w:i/>
        </w:rPr>
        <w:t>danh từ</w:t>
      </w:r>
      <w:r/>
    </w:p>
    <w:p>
      <w:r>
        <w:rPr>
          <w:b/>
        </w:rPr>
        <w:t xml:space="preserve"> Hình nằm trọng một hỉnh quại tròn </w:t>
      </w:r>
      <w:r>
        <w:rPr>
          <w:i/>
        </w:rPr>
        <w:t>danh từ</w:t>
      </w:r>
      <w:r>
        <w:t xml:space="preserve"> Phản tròn nằm giữa hai bán kính. hỉnh sắc (1ổ.). Toản thể chung những nét hình thức ñgoải vả mâu sắc trưng, Hình HƯƠNG.</w:t>
      </w:r>
    </w:p>
    <w:p>
      <w:r>
        <w:rPr>
          <w:b/>
        </w:rPr>
        <w:t xml:space="preserve"> hỉnh Sự </w:t>
      </w:r>
      <w:r>
        <w:rPr>
          <w:i/>
        </w:rPr>
        <w:t>danh từ</w:t>
      </w:r>
      <w:r>
        <w:t xml:space="preserve"> Việc trưng trị những tôi phạm nghiêm an mình quốc Elã, trật h† xã hội (nói khái quát).</w:t>
      </w:r>
    </w:p>
    <w:p>
      <w:r>
        <w:rPr>
          <w:b/>
        </w:rPr>
        <w:t xml:space="preserve"> Bộ luật hình hình tam tiiác </w:t>
      </w:r>
      <w:r>
        <w:rPr>
          <w:i/>
        </w:rPr>
        <w:t>danh từ</w:t>
      </w:r>
      <w:r>
        <w:t xml:space="preserve"> X.</w:t>
      </w:r>
    </w:p>
    <w:p>
      <w:r>
        <w:rPr>
          <w:b/>
        </w:rPr>
        <w:t xml:space="preserve"> trm hinh </w:t>
      </w:r>
      <w:r>
        <w:rPr>
          <w:i/>
        </w:rPr>
        <w:t>đại từ</w:t>
      </w:r>
      <w:r>
        <w:t xml:space="preserve"> I Toản thể chung nihhmg .øI thuộc cải bên ngoái, có thể quan sát được VẶI. nh địa lí Phần loại theo (in thủi., 2 Hinh thức biểu fa.</w:t>
      </w:r>
    </w:p>
    <w:p>
      <w:r>
        <w:rPr>
          <w:b/>
        </w:rPr>
        <w:t xml:space="preserve"> Fiễn nghệ là một hình } thức xử hội, hình học </w:t>
      </w:r>
      <w:r>
        <w:rPr>
          <w:i/>
        </w:rPr>
        <w:t>danh từ</w:t>
      </w:r>
      <w:r/>
    </w:p>
    <w:p>
      <w:r>
        <w:rPr>
          <w:b/>
        </w:rPr>
        <w:t xml:space="preserve"> I Khoa học nghiên cửu vỆ dạng bên ngoài của sinh vậ</w:t>
      </w:r>
      <w:r>
        <w:rPr>
          <w:i/>
        </w:rPr>
        <w:t>tính từ</w:t>
      </w:r>
      <w:r>
        <w:t xml:space="preserve"> 2 Bộ môn ngôn chuyên nghiên cửu vỀ cẩu tạo tử vả biến đối về hình thức của từ những Trong cầu, hỉnh thái kinh tế - xã hội cn.</w:t>
      </w:r>
    </w:p>
    <w:p>
      <w:r>
        <w:rPr>
          <w:b/>
        </w:rPr>
        <w:t xml:space="preserve"> hình thái xã kinh tế </w:t>
      </w:r>
      <w:r>
        <w:rPr>
          <w:i/>
        </w:rPr>
        <w:t>danh từ</w:t>
      </w:r>
      <w:r>
        <w:t xml:space="preserve"> Kiểu xã hội ở TIỘt #141 đoạn nhất định trong quả trinh nhát triển của lịch sử, chế độ kinh tế nhất định củ miội vả kiến thượng tầng thích ứng với chế độ kinh tế ấy.</w:t>
      </w:r>
    </w:p>
    <w:p>
      <w:r>
        <w:rPr>
          <w:b/>
        </w:rPr>
        <w:t xml:space="preserve"> thang </w:t>
      </w:r>
      <w:r>
        <w:rPr>
          <w:i/>
        </w:rPr>
        <w:t>danh từ</w:t>
      </w:r>
      <w:r>
        <w:t xml:space="preserve"> Tứ 'giác lỗi có hai cạnh (thường chỉ trưởng hợp hai cạnh SONE song này không bằng nhan. hinh thành Thánh bắt đầu tồn tại thư một thị.</w:t>
      </w:r>
    </w:p>
    <w:p>
      <w:r>
        <w:rPr>
          <w:b/>
        </w:rPr>
        <w:t xml:space="preserve"> Hình thành một tổ chứ</w:t>
      </w:r>
      <w:r>
        <w:rPr>
          <w:i/>
        </w:rPr>
        <w:t>cảm từ</w:t>
      </w:r>
      <w:r/>
    </w:p>
    <w:p>
      <w:r>
        <w:rPr>
          <w:b/>
        </w:rPr>
        <w:t xml:space="preserve"> Miệt }) nghỉ mới hình thành rong hỉnh thể </w:t>
      </w:r>
      <w:r>
        <w:rPr>
          <w:i/>
        </w:rPr>
        <w:t>danh từ</w:t>
      </w:r>
      <w:r/>
    </w:p>
    <w:p>
      <w:r>
        <w:rPr>
          <w:b/>
        </w:rPr>
        <w:t xml:space="preserve"> Toàn thể nói chung những nẻ† bên ïIEOäi của một vặt thể, Vận động viên có hình thể đẹ</w:t>
      </w:r>
      <w:r>
        <w:rPr>
          <w:i/>
        </w:rPr>
        <w:t>phụ từ</w:t>
      </w:r>
      <w:r>
        <w:t xml:space="preserve"> Hình thể khúc khUuỦu của bở biển.</w:t>
      </w:r>
    </w:p>
    <w:p>
      <w:r>
        <w:rPr>
          <w:b/>
        </w:rPr>
        <w:t xml:space="preserve"> hình thã đ</w:t>
      </w:r>
      <w:r>
        <w:rPr>
          <w:i/>
        </w:rPr>
        <w:t>danh từ</w:t>
      </w:r>
      <w:r/>
    </w:p>
    <w:p>
      <w:r>
        <w:rPr>
          <w:b/>
        </w:rPr>
        <w:t xml:space="preserve"> 1 Hinh dảng mặt đấ</w:t>
      </w:r>
      <w:r>
        <w:rPr>
          <w:i/>
        </w:rPr>
        <w:t>tính từ</w:t>
      </w:r>
      <w:r>
        <w:t xml:space="preserve"> Bản đỏ hình thể nước Việt Nam. + Linh hinh chính trị hoặc quân sự có những nét đặc biệt nào đó, Cách trạng chuyến một hình thể mới.</w:t>
      </w:r>
    </w:p>
    <w:p>
      <w:r>
        <w:rPr>
          <w:b/>
        </w:rPr>
        <w:t xml:space="preserve"> SANE hỉnh thoi </w:t>
      </w:r>
      <w:r>
        <w:rPr>
          <w:i/>
        </w:rPr>
        <w:t>danh từ</w:t>
      </w:r>
      <w:r>
        <w:t xml:space="preserve"> Hình binh hành có bổn cạnh bảng nhau (thưởng được hiểu lả không có bốn VUÖNE, không phải hỉnh vuông).</w:t>
      </w:r>
    </w:p>
    <w:p>
      <w:r>
        <w:rPr>
          <w:b/>
        </w:rPr>
        <w:t xml:space="preserve"> hinh thu </w:t>
      </w:r>
      <w:r>
        <w:rPr>
          <w:i/>
        </w:rPr>
        <w:t>danh từ</w:t>
      </w:r>
      <w:r/>
    </w:p>
    <w:p>
      <w:r>
        <w:rPr>
          <w:b/>
        </w:rPr>
        <w:t xml:space="preserve"> Hinh đạng cụ thể và riêng biệ</w:t>
      </w:r>
      <w:r>
        <w:rPr>
          <w:i/>
        </w:rPr>
        <w:t>tính từ</w:t>
      </w:r>
      <w:r>
        <w:t xml:space="preserve"> /mh thụ kì dị. Không côn ra hìmh thù gỉ! nữa.</w:t>
      </w:r>
    </w:p>
    <w:p>
      <w:r>
        <w:rPr>
          <w:b/>
        </w:rPr>
        <w:t xml:space="preserve"> hình thức L</w:t>
      </w:r>
      <w:r>
        <w:rPr>
          <w:i/>
        </w:rPr>
        <w:t>danh từ</w:t>
      </w:r>
      <w:r>
        <w:t xml:space="preserve"> 1 Toàn thể chung những gì lảm thành mặt bê ñ1göäi của sự vật, cải chứa hoặc biểu hiện Hội dung, Äđär bình thức máu thuẫn ĐỚI Hội Chuộng (đhing.</w:t>
      </w:r>
    </w:p>
    <w:p>
      <w:r>
        <w:rPr>
          <w:b/>
        </w:rPr>
        <w:t xml:space="preserve"> hình thứ</w:t>
      </w:r>
      <w:r>
        <w:rPr>
          <w:i/>
        </w:rPr>
        <w:t>cảm từ</w:t>
      </w:r>
      <w:r>
        <w:t xml:space="preserve"> Phỏ hình thức, 2 Cách thể hiện, cách tiến hành [fit2mE một hoạt động. Dùng nhiều hình thực quảng tụng các hình thức giáo dục, 3 (chm,).</w:t>
      </w:r>
    </w:p>
    <w:p>
      <w:r>
        <w:rPr>
          <w:b/>
        </w:rPr>
        <w:t xml:space="preserve"> Hệ vả các phương ngôn ngữ đạt nội trong một tắc phẩm văn học nghệ thuậ</w:t>
      </w:r>
      <w:r>
        <w:rPr>
          <w:i/>
        </w:rPr>
        <w:t>tính từ</w:t>
      </w:r>
      <w:r/>
    </w:p>
    <w:p>
      <w:r>
        <w:rPr>
          <w:b/>
        </w:rPr>
        <w:t xml:space="preserve"> H</w:t>
      </w:r>
      <w:r>
        <w:rPr>
          <w:i/>
        </w:rPr>
        <w:t>tính từ</w:t>
      </w:r>
      <w:r/>
    </w:p>
    <w:p>
      <w:r>
        <w:rPr>
          <w:b/>
        </w:rPr>
        <w:t>1 Có hình thức, chỉ có trên đanh neh1a, không có nội không có thực chất, ÁMiệt việc làm hình thứ</w:t>
      </w:r>
      <w:r>
        <w:rPr>
          <w:i/>
        </w:rPr>
        <w:t>cảm từ</w:t>
      </w:r>
      <w:r>
        <w:t xml:space="preserve"> (kng.). thức chủ (nói tắt).</w:t>
      </w:r>
    </w:p>
    <w:p>
      <w:r>
        <w:rPr>
          <w:b/>
        </w:rPr>
        <w:t xml:space="preserve"> Tránh hình thứ</w:t>
      </w:r>
      <w:r>
        <w:rPr>
          <w:i/>
        </w:rPr>
        <w:t>cảm từ</w:t>
      </w:r>
      <w:r>
        <w:t xml:space="preserve"> Bệnh hình thức.</w:t>
      </w:r>
    </w:p>
    <w:p>
      <w:r>
        <w:rPr>
          <w:b/>
        </w:rPr>
        <w:t xml:space="preserve"> hình thức chủ nghĩa [ </w:t>
      </w:r>
      <w:r>
        <w:rPr>
          <w:i/>
        </w:rPr>
        <w:t>tính từ</w:t>
      </w:r>
      <w:r/>
    </w:p>
    <w:p>
      <w:r>
        <w:rPr>
          <w:b/>
        </w:rPr>
        <w:t xml:space="preserve"> Có tính chất của chủ nghĩa hình thức, theo chủ nghĩa thứ</w:t>
      </w:r>
      <w:r>
        <w:rPr>
          <w:i/>
        </w:rPr>
        <w:t>cảm từ</w:t>
      </w:r>
      <w:r>
        <w:t xml:space="preserve"> .</w:t>
      </w:r>
    </w:p>
    <w:p>
      <w:r>
        <w:rPr>
          <w:b/>
        </w:rPr>
        <w:t xml:space="preserve">Ýw hướng hình thức chủ tấn học, trong II </w:t>
      </w:r>
      <w:r>
        <w:rPr>
          <w:i/>
        </w:rPr>
        <w:t>danh từ</w:t>
      </w:r>
      <w:r>
        <w:t xml:space="preserve"> {id.). x.</w:t>
      </w:r>
    </w:p>
    <w:p>
      <w:r>
        <w:rPr>
          <w:b/>
        </w:rPr>
        <w:t xml:space="preserve"> nghĩa hình thứ</w:t>
      </w:r>
      <w:r>
        <w:rPr>
          <w:i/>
        </w:rPr>
        <w:t>cảm từ</w:t>
      </w:r>
      <w:r/>
    </w:p>
    <w:p>
      <w:r>
        <w:rPr>
          <w:b/>
        </w:rPr>
        <w:t xml:space="preserve"> hình tích </w:t>
      </w:r>
      <w:r>
        <w:rPr>
          <w:i/>
        </w:rPr>
        <w:t>danh từ</w:t>
      </w:r>
      <w:r>
        <w:t xml:space="preserve"> Hành động, cử chỉ có thể để pm" lộ ra cho người ta nhận biết được (nói khải quát). đi lỗ hình tích.</w:t>
      </w:r>
    </w:p>
    <w:p>
      <w:r>
        <w:rPr>
          <w:b/>
        </w:rPr>
        <w:t xml:space="preserve"> hinh trạng </w:t>
      </w:r>
      <w:r>
        <w:rPr>
          <w:i/>
        </w:rPr>
        <w:t>danh từ</w:t>
      </w:r>
      <w:r>
        <w:t xml:space="preserve"> (¡d.).</w:t>
      </w:r>
    </w:p>
    <w:p>
      <w:r>
        <w:rPr>
          <w:b/>
        </w:rPr>
        <w:t xml:space="preserve"> Như in? hlnh tròn </w:t>
      </w:r>
      <w:r>
        <w:rPr>
          <w:i/>
        </w:rPr>
        <w:t>danh từ</w:t>
      </w:r>
      <w:r>
        <w:t xml:space="preserve"> Phần mặt phẳng giới hạn bởi đường hinh trỏn đử. Hinh KXOâY được tạo bằng cách buồn. cô đơm. Vung nưi hìu quanh. Cái hìu quanh tâm hồn tfronE [hát-i-vê] nh Hianan mm Hnodeficiency ng miễn "virus (làm) dịch (ở) người” viết tắt).</w:t>
      </w:r>
    </w:p>
    <w:p>
      <w:r>
        <w:rPr>
          <w:b/>
        </w:rPr>
        <w:t xml:space="preserve"> </w:t>
      </w:r>
      <w:r>
        <w:rPr>
          <w:i/>
        </w:rPr>
        <w:t>danh từ</w:t>
      </w:r>
      <w:r>
        <w:t xml:space="preserve"> YITU§ bệnh AIE2s, đu. Bật mạnh hơi thành do đường hô hấp bị kích thích. Bệnh họ. Tiếng ho.</w:t>
      </w:r>
    </w:p>
    <w:p>
      <w:r>
        <w:rPr>
          <w:b/>
        </w:rPr>
        <w:t xml:space="preserve"> ho gả </w:t>
      </w:r>
      <w:r>
        <w:rPr>
          <w:i/>
        </w:rPr>
        <w:t>danh từ</w:t>
      </w:r>
      <w:r/>
    </w:p>
    <w:p>
      <w:r>
        <w:rPr>
          <w:b/>
        </w:rPr>
        <w:t xml:space="preserve"> Bệnh ho trẻ và thưởng kéo gây những cơn ho Tủ rượi vả CÓ tiếng rí</w:t>
      </w:r>
      <w:r>
        <w:rPr>
          <w:i/>
        </w:rPr>
        <w:t>tính từ</w:t>
      </w:r>
      <w:r/>
    </w:p>
    <w:p>
      <w:r>
        <w:rPr>
          <w:b/>
        </w:rPr>
        <w:t xml:space="preserve"> ho he đủng có kèm </w:t>
      </w:r>
      <w:r>
        <w:rPr>
          <w:i/>
        </w:rPr>
        <w:t>động từ</w:t>
      </w:r>
      <w:r>
        <w:t xml:space="preserve"> (thưởng ý phủ định]. Tỏ bằng lời nói hoặc cử chỉ, có Tnuốn chỗng lại. 5 không dim ho he. ho hen Ho (nói khái quát).</w:t>
      </w:r>
    </w:p>
    <w:p>
      <w:r>
        <w:rPr>
          <w:b/>
        </w:rPr>
        <w:t xml:space="preserve"> </w:t>
      </w:r>
      <w:r>
        <w:rPr>
          <w:i/>
        </w:rPr>
        <w:t>động từ</w:t>
      </w:r>
      <w:r>
        <w:t xml:space="preserve"> (kng.). hö khan không có đờm. Chứng ho khun.</w:t>
      </w:r>
    </w:p>
    <w:p>
      <w:r>
        <w:rPr>
          <w:b/>
        </w:rPr>
        <w:t xml:space="preserve"> ho lão </w:t>
      </w:r>
      <w:r>
        <w:rPr>
          <w:i/>
        </w:rPr>
        <w:t>danh từ</w:t>
      </w:r>
      <w:r>
        <w:t xml:space="preserve"> Lao phổi. (xng.).</w:t>
      </w:r>
    </w:p>
    <w:p>
      <w:r>
        <w:rPr>
          <w:b/>
        </w:rPr>
        <w:t xml:space="preserve"> hỗ; </w:t>
      </w:r>
      <w:r>
        <w:rPr>
          <w:i/>
        </w:rPr>
        <w:t>danh từ</w:t>
      </w:r>
      <w:r/>
    </w:p>
    <w:p>
      <w:r>
        <w:rPr>
          <w:b/>
        </w:rPr>
        <w:t xml:space="preserve"> Đường mép phĩa trên thân áo dài tử cổ đến nách áo bên hò; I </w:t>
      </w:r>
      <w:r>
        <w:rPr>
          <w:i/>
        </w:rPr>
        <w:t>danh từ</w:t>
      </w:r>
      <w:r>
        <w:t xml:space="preserve"> Một loại dân lao động có đoạn cả [rong nhiều người cùng hoạ theo để Sáng tác hộ. gạo. Cất lên câu hè. Giọng ho. Hỗ HỘI cu, Cất tiếng cao to và dài để : Eỹi ai hoặc Tủ nhau làm GIực như hộ đo.</w:t>
      </w:r>
    </w:p>
    <w:p>
      <w:r>
        <w:rPr>
          <w:b/>
        </w:rPr>
        <w:t xml:space="preserve"> Hộ nhan đi hẹn </w:t>
      </w:r>
      <w:r>
        <w:rPr>
          <w:i/>
        </w:rPr>
        <w:t>động từ</w:t>
      </w:r>
      <w:r>
        <w:t xml:space="preserve"> Như hẹn hỏ.</w:t>
      </w:r>
    </w:p>
    <w:p>
      <w:r>
        <w:rPr>
          <w:b/>
        </w:rPr>
        <w:t xml:space="preserve"> hỏ hét </w:t>
      </w:r>
      <w:r>
        <w:rPr>
          <w:i/>
        </w:rPr>
        <w:t>động từ</w:t>
      </w:r>
      <w:r>
        <w:t xml:space="preserve"> Hét to ấm ï để thúc houäãc hãm đoa (nói khái quát).</w:t>
      </w:r>
    </w:p>
    <w:p>
      <w:r>
        <w:rPr>
          <w:b/>
        </w:rPr>
        <w:t xml:space="preserve"> Eñ trẻ nỗ đùa, hè hát, Hỏ tháo để rưd oadi hẻ khoan Tiếng đệm một số điệu trong hát chéo thuyền, chèo hỏ la </w:t>
      </w:r>
      <w:r>
        <w:rPr>
          <w:i/>
        </w:rPr>
        <w:t>động từ</w:t>
      </w:r>
      <w:r>
        <w:t xml:space="preserve"> La lên đài để củng một lúc ắm ï và kẻo cổ vũ hoặc phản đổi, Hỏ ia, cổ vũ các đó vất, hò lơ thể ở Nam Bộ.</w:t>
      </w:r>
    </w:p>
    <w:p>
      <w:r>
        <w:rPr>
          <w:b/>
        </w:rPr>
        <w:t xml:space="preserve"> </w:t>
      </w:r>
      <w:r>
        <w:rPr>
          <w:i/>
        </w:rPr>
        <w:t>danh từ</w:t>
      </w:r>
      <w:r/>
    </w:p>
    <w:p>
      <w:r>
        <w:rPr>
          <w:b/>
        </w:rPr>
        <w:t xml:space="preserve"> Lên một điệu hò tập hủ lở </w:t>
      </w:r>
      <w:r>
        <w:rPr>
          <w:i/>
        </w:rPr>
        <w:t>danh từ</w:t>
      </w:r>
      <w:r/>
    </w:p>
    <w:p>
      <w:r>
        <w:rPr>
          <w:b/>
        </w:rPr>
        <w:t xml:space="preserve"> Tên một điệu hỏ tận thể phổ biển trang các đoản dân ở Bắc Bộ thời ki kháng chiến chống Pháp, hồ mái đấy </w:t>
      </w:r>
      <w:r>
        <w:rPr>
          <w:i/>
        </w:rPr>
        <w:t>danh từ</w:t>
      </w:r>
      <w:r>
        <w:t xml:space="preserve"> Tên một điêu hò tước miễn hở mái nhỉ một điệu hö trên Sỗng nước miễn Trung, khi chèo thuyền người ở đảng mũi cất tiếng hỏ, người ở đẳng lái hoa theo, hở reo Eeo lên một lúc bằng kéo dải để thúc giục động viên hoặc biểu lỗ phần khởi. Có rtểng hè trimg, te hiường h }ừ reo phần khởi. hỏ vơi bắn súng sậy (kng. động om sòm qua đang, | nhưng cục cbỉ làm một việc không Tả El, Không đầu vảo đầu.</w:t>
      </w:r>
    </w:p>
    <w:p>
      <w:r>
        <w:rPr>
          <w:b/>
        </w:rPr>
        <w:t xml:space="preserve"> háy </w:t>
      </w:r>
      <w:r>
        <w:rPr>
          <w:i/>
        </w:rPr>
        <w:t>động từ</w:t>
      </w:r>
      <w:r>
        <w:t xml:space="preserve"> nhắm nhiễu lần liên tiếp vi không mở hẳn được; hấp háy. 2 Em rnät nhìn coi là đẹp nhất trong vung, khôi đanh hiệu hoa CHỌC II gười trong đẹp miễn Đông.</w:t>
      </w:r>
    </w:p>
    <w:p>
      <w:r>
        <w:rPr>
          <w:b/>
        </w:rPr>
        <w:t xml:space="preserve"> Có ấy là hoa khói ở thị xã này, là, q</w:t>
      </w:r>
      <w:r>
        <w:rPr>
          <w:i/>
        </w:rPr>
        <w:t>danh từ</w:t>
      </w:r>
      <w:r>
        <w:t xml:space="preserve"> Hoa và là, dùng trỉ (nôi trang quát). hoa lá; d, Bặậnh do loại siêu vị trùng gây ra lắm là dáy mỏng không đều, lá nhãn nheo vả phiến nhiễn mảu luang lầy. Kinh hoa lệ 1. (Cảnh vật) đẹp một cách thành họa lệ. hoa ÏÏ cy.</w:t>
      </w:r>
    </w:p>
    <w:p>
      <w:r>
        <w:rPr>
          <w:b/>
        </w:rPr>
        <w:t xml:space="preserve"> hoa lý. </w:t>
      </w:r>
      <w:r>
        <w:rPr>
          <w:i/>
        </w:rPr>
        <w:t>danh từ</w:t>
      </w:r>
      <w:r>
        <w:t xml:space="preserve"> x.</w:t>
      </w:r>
    </w:p>
    <w:p>
      <w:r>
        <w:rPr>
          <w:b/>
        </w:rPr>
        <w:t xml:space="preserve"> ñ„ hoa liễu </w:t>
      </w:r>
      <w:r>
        <w:rPr>
          <w:i/>
        </w:rPr>
        <w:t>danh từ</w:t>
      </w:r>
      <w:r>
        <w:t xml:space="preserve"> Bệnh lắm tổn thương phận sinh thưởng lãy do giao hợp, như giang lậu, v.v.</w:t>
      </w:r>
    </w:p>
    <w:p>
      <w:r>
        <w:rPr>
          <w:b/>
        </w:rPr>
        <w:t xml:space="preserve"> hoa loa kản </w:t>
      </w:r>
      <w:r>
        <w:rPr>
          <w:i/>
        </w:rPr>
        <w:t>danh từ</w:t>
      </w:r>
      <w:r>
        <w:t xml:space="preserve"> x. loa kẻn. hoa ld uploơ.</w:t>
      </w:r>
    </w:p>
    <w:p>
      <w:r>
        <w:rPr>
          <w:b/>
        </w:rPr>
        <w:t xml:space="preserve"> </w:t>
      </w:r>
      <w:r>
        <w:rPr>
          <w:i/>
        </w:rPr>
        <w:t>đại từ</w:t>
      </w:r>
      <w:r>
        <w:t xml:space="preserve"> (kng.).</w:t>
      </w:r>
    </w:p>
    <w:p>
      <w:r>
        <w:rPr>
          <w:b/>
        </w:rPr>
        <w:t xml:space="preserve"> thu hoạch hoa lợi </w:t>
      </w:r>
      <w:r>
        <w:rPr>
          <w:i/>
        </w:rPr>
        <w:t>danh từ</w:t>
      </w:r>
      <w:r/>
    </w:p>
    <w:p>
      <w:r>
        <w:rPr>
          <w:b/>
        </w:rPr>
        <w:t xml:space="preserve"> Toản thể nói chung những được trên đất trắng trọ</w:t>
      </w:r>
      <w:r>
        <w:rPr>
          <w:i/>
        </w:rPr>
        <w:t>tính từ</w:t>
      </w:r>
      <w:r/>
    </w:p>
    <w:p>
      <w:r>
        <w:rPr>
          <w:b/>
        </w:rPr>
        <w:t xml:space="preserve"> Thu hoạch hoa hoơa lý </w:t>
      </w:r>
      <w:r>
        <w:rPr>
          <w:i/>
        </w:rPr>
        <w:t>xem</w:t>
      </w:r>
      <w:r>
        <w:t xml:space="preserve"> họa Í.. họa mẫu d, Cây trồng để làm lương thực vả thực phẩm, Tạ (nói khải quát), sâu bọ phả hoại hua màu. Hoa màu ngắn ngày. Thu hoạch hnq mu. mẫu (ph.). họa màu.</w:t>
      </w:r>
    </w:p>
    <w:p>
      <w:r>
        <w:rPr>
          <w:b/>
        </w:rPr>
        <w:t xml:space="preserve"> hoa mép dã </w:t>
      </w:r>
      <w:r>
        <w:rPr>
          <w:i/>
        </w:rPr>
        <w:t>danh từ</w:t>
      </w:r>
      <w:r>
        <w:t xml:space="preserve"> x, hoa mỗm chó. chuốt Tược hoa mÏ cv. hoa gọt giữa, mỹ. L. nhiều để có cái vẻ đẹp phô trươnE trở họa mử. những lời hoa mĩ. chạm ủ. Cây thăn CÓ, lả đải, hoa mồm THỌ. hình giống mỗm hoa tía, trắng hay vàng, có tràng trồng làm cảnh.</w:t>
      </w:r>
    </w:p>
    <w:p>
      <w:r>
        <w:rPr>
          <w:b/>
        </w:rPr>
        <w:t xml:space="preserve"> thủ, thưởng hoa mỗi </w:t>
      </w:r>
      <w:r>
        <w:rPr>
          <w:i/>
        </w:rPr>
        <w:t>danh từ</w:t>
      </w:r>
      <w:r>
        <w:t xml:space="preserve"> Họ cây thân vung, lả mọc hoa chia thành hai bản hình Tnôi.</w:t>
      </w:r>
    </w:p>
    <w:p>
      <w:r>
        <w:rPr>
          <w:b/>
        </w:rPr>
        <w:t xml:space="preserve"> hơa mười giờ </w:t>
      </w:r>
      <w:r>
        <w:rPr>
          <w:i/>
        </w:rPr>
        <w:t>danh từ</w:t>
      </w:r>
      <w:r>
        <w:t xml:space="preserve"> Cây cảnh họ với rau CủnE SHï11, hoa máu tím hồng thân bỏ, lá dãy mập, thưởng nở vào khoảng Tưởi giờ SänE.</w:t>
      </w:r>
    </w:p>
    <w:p>
      <w:r>
        <w:rPr>
          <w:b/>
        </w:rPr>
        <w:t xml:space="preserve"> hoa mỹ </w:t>
      </w:r>
      <w:r>
        <w:rPr>
          <w:i/>
        </w:rPr>
        <w:t>xem</w:t>
      </w:r>
      <w:r>
        <w:t xml:space="preserve"> họa mĩ.</w:t>
      </w:r>
    </w:p>
    <w:p>
      <w:r>
        <w:rPr>
          <w:b/>
        </w:rPr>
        <w:t xml:space="preserve"> Trăng hoa; thưởng nguyệt </w:t>
      </w:r>
      <w:r>
        <w:rPr>
          <w:i/>
        </w:rPr>
        <w:t>danh từ</w:t>
      </w:r>
      <w:r>
        <w:t xml:space="preserve"> (củ; vch.</w:t>
      </w:r>
    </w:p>
    <w:p>
      <w:r>
        <w:rPr>
          <w:b/>
        </w:rPr>
        <w:t xml:space="preserve"> để nói về chuyện tuổi tươi đẹp hoa niễn </w:t>
      </w:r>
      <w:r>
        <w:rPr>
          <w:i/>
        </w:rPr>
        <w:t>danh từ</w:t>
      </w:r>
      <w:r>
        <w:t xml:space="preserve"> (củ). trẻ, cơi lả Thuở họa niên. Tuết hàa thất ñgƯỜiI. trong Hiền.</w:t>
      </w:r>
    </w:p>
    <w:p>
      <w:r>
        <w:rPr>
          <w:b/>
        </w:rPr>
        <w:t xml:space="preserve"> hoa quá </w:t>
      </w:r>
      <w:r>
        <w:rPr>
          <w:i/>
        </w:rPr>
        <w:t>danh từ</w:t>
      </w:r>
      <w:r>
        <w:t xml:space="preserve"> Quả dùng để ăn (nói khái điểm trắng lốm đốm.</w:t>
      </w:r>
    </w:p>
    <w:p>
      <w:r>
        <w:rPr>
          <w:b/>
        </w:rPr>
        <w:t xml:space="preserve"> hoa răm </w:t>
      </w:r>
      <w:r>
        <w:rPr>
          <w:i/>
        </w:rPr>
        <w:t>tính từ</w:t>
      </w:r>
      <w:r>
        <w:t xml:space="preserve"> (lúc) hoa râm.</w:t>
      </w:r>
    </w:p>
    <w:p>
      <w:r>
        <w:rPr>
          <w:b/>
        </w:rPr>
        <w:t xml:space="preserve"> hoa gói </w:t>
      </w:r>
      <w:r>
        <w:rPr>
          <w:i/>
        </w:rPr>
        <w:t>danh từ</w:t>
      </w:r>
      <w:r>
        <w:t xml:space="preserve"> x.</w:t>
      </w:r>
    </w:p>
    <w:p>
      <w:r>
        <w:rPr>
          <w:b/>
        </w:rPr>
        <w:t xml:space="preserve"> sỏi; hoa tai </w:t>
      </w:r>
      <w:r>
        <w:rPr>
          <w:i/>
        </w:rPr>
        <w:t>danh từ</w:t>
      </w:r>
      <w:r>
        <w:t xml:space="preserve"> Đỗ nữ có hinh hoa, đeo ở tai. IAHE Đội haa tại vàng. rữa (cũ: vch.). VĨ sắc đẹn của người hoa tàn tiữ đã bị tán tạ.</w:t>
      </w:r>
    </w:p>
    <w:p>
      <w:r>
        <w:rPr>
          <w:b/>
        </w:rPr>
        <w:t xml:space="preserve"> hoà cả trön ở ngón </w:t>
      </w:r>
      <w:r>
        <w:rPr>
          <w:i/>
        </w:rPr>
        <w:t>danh từ</w:t>
      </w:r>
      <w:r>
        <w:t xml:space="preserve"> Đường vẫn xoáy hoa tay biểu thị tài là dấu hiệu quát} chất bẩm sinh. Chữ viết khẻo léo có tính khắc của một người thự Những có họa có hoa tñ=Đ.</w:t>
      </w:r>
    </w:p>
    <w:p>
      <w:r>
        <w:rPr>
          <w:b/>
        </w:rPr>
        <w:t xml:space="preserve"> hoa nhiều cánh Hinh giống như bông hoa thị </w:t>
      </w:r>
      <w:r>
        <w:rPr>
          <w:i/>
        </w:rPr>
        <w:t>danh từ</w:t>
      </w:r>
      <w:r>
        <w:t xml:space="preserve"> trí. Đánh dấu để đánh dấu hoặc trang (*), dùng hoa thị.</w:t>
      </w:r>
    </w:p>
    <w:p>
      <w:r>
        <w:rPr>
          <w:b/>
        </w:rPr>
        <w:t xml:space="preserve"> tốt có in hoa lá, thường tiãn </w:t>
      </w:r>
      <w:r>
        <w:rPr>
          <w:i/>
        </w:rPr>
        <w:t>danh từ</w:t>
      </w:r>
      <w:r>
        <w:t xml:space="preserve"> Giấy đề thơ.</w:t>
      </w:r>
    </w:p>
    <w:p>
      <w:r>
        <w:rPr>
          <w:b/>
        </w:rPr>
        <w:t xml:space="preserve"> viết thư hoặc cho các nhả nho hiểu tỉnh hinh, điều kiện hoa tiêu </w:t>
      </w:r>
      <w:r>
        <w:rPr>
          <w:i/>
        </w:rPr>
        <w:t>danh từ</w:t>
      </w:r>
      <w:r>
        <w:t xml:space="preserve"> I Người điều cho việc đường thuỷ và đường không, giúp toàn. 2 Ngành khiển tàu bè, máy bay hoat động an pháp nghiên cứu các phương k1 thuật chuyển đi cho tàn thuyền và máy bay.</w:t>
      </w:r>
    </w:p>
    <w:p>
      <w:r>
        <w:rPr>
          <w:b/>
        </w:rPr>
        <w:t xml:space="preserve"> dẫn đường hướng hoa tigồn </w:t>
      </w:r>
      <w:r>
        <w:rPr>
          <w:i/>
        </w:rPr>
        <w:t>danh từ</w:t>
      </w:r>
      <w:r>
        <w:t xml:space="preserve"> x. /tgủn. huê tỉnh.</w:t>
      </w:r>
    </w:p>
    <w:p>
      <w:r>
        <w:rPr>
          <w:b/>
        </w:rPr>
        <w:t xml:space="preserve"> hoa tình (cũ; ¡</w:t>
      </w:r>
      <w:r>
        <w:rPr>
          <w:i/>
        </w:rPr>
        <w:t>danh từ</w:t>
      </w:r>
      <w:r>
        <w:t>). x.</w:t>
      </w:r>
    </w:p>
    <w:p>
      <w:r>
        <w:rPr>
          <w:b/>
        </w:rPr>
        <w:t xml:space="preserve"> hoa tự </w:t>
      </w:r>
      <w:r>
        <w:rPr>
          <w:i/>
        </w:rPr>
        <w:t>danh từ</w:t>
      </w:r>
      <w:r>
        <w:t xml:space="preserve"> Cụm haơa.</w:t>
      </w:r>
    </w:p>
    <w:p>
      <w:r>
        <w:rPr>
          <w:b/>
        </w:rPr>
        <w:t xml:space="preserve"> thể hiện trên văn </w:t>
      </w:r>
      <w:r>
        <w:rPr>
          <w:i/>
        </w:rPr>
        <w:t>danh từ</w:t>
      </w:r>
      <w:r>
        <w:t xml:space="preserve"> Hình vẽ trang Hoa văn trên trồng đồ vật (nói áo thêu hoa văn sặc sở. đồng. Quần Vườn hoa.</w:t>
      </w:r>
    </w:p>
    <w:p>
      <w:r>
        <w:rPr>
          <w:b/>
        </w:rPr>
        <w:t xml:space="preserve"> hoa viên </w:t>
      </w:r>
      <w:r>
        <w:rPr>
          <w:i/>
        </w:rPr>
        <w:t>danh từ</w:t>
      </w:r>
      <w:r>
        <w:t xml:space="preserve"> (cũ). chất lỏng.</w:t>
      </w:r>
    </w:p>
    <w:p>
      <w:r>
        <w:rPr>
          <w:b/>
        </w:rPr>
        <w:t xml:space="preserve"> Lảm tan ra trong hoảa </w:t>
      </w:r>
      <w:r>
        <w:rPr>
          <w:i/>
        </w:rPr>
        <w:t>động từ</w:t>
      </w:r>
      <w:r/>
    </w:p>
    <w:p>
      <w:r>
        <w:rPr>
          <w:b/>
        </w:rPr>
        <w:t xml:space="preserve"> 2 Lần vảo nhau đến mức thuố</w:t>
      </w:r>
      <w:r>
        <w:rPr>
          <w:i/>
        </w:rPr>
        <w:t>cảm từ</w:t>
      </w:r>
      <w:r/>
    </w:p>
    <w:p>
      <w:r>
        <w:rPr>
          <w:b/>
        </w:rPr>
        <w:t xml:space="preserve"> vào nướ</w:t>
      </w:r>
      <w:r>
        <w:rPr>
          <w:i/>
        </w:rPr>
        <w:t>cảm từ</w:t>
      </w:r>
      <w:r/>
    </w:p>
    <w:p>
      <w:r>
        <w:rPr>
          <w:b/>
        </w:rPr>
        <w:t xml:space="preserve"> tind phân biệt nữa, đến mức không cỏn thấy có mắ</w:t>
      </w:r>
      <w:r>
        <w:rPr>
          <w:i/>
        </w:rPr>
        <w:t>tính từ</w:t>
      </w:r>
      <w:r/>
    </w:p>
    <w:p>
      <w:r>
        <w:rPr>
          <w:b/>
        </w:rPr>
        <w:t xml:space="preserve"> Hoà vào Mễ hỏi hoà nước nhập làm mộ</w:t>
      </w:r>
      <w:r>
        <w:rPr>
          <w:i/>
        </w:rPr>
        <w:t>tính từ</w:t>
      </w:r>
      <w:r/>
    </w:p>
    <w:p>
      <w:r>
        <w:rPr>
          <w:b/>
        </w:rPr>
        <w:t xml:space="preserve"> chung mội nhị</w:t>
      </w:r>
      <w:r>
        <w:rPr>
          <w:i/>
        </w:rPr>
        <w:t>phụ từ</w:t>
      </w:r>
      <w:r>
        <w:t xml:space="preserve"> dòng người. trong Thôi không (kết hợp hạn chế).</w:t>
      </w:r>
    </w:p>
    <w:p>
      <w:r>
        <w:rPr>
          <w:b/>
        </w:rPr>
        <w:t xml:space="preserve"> hoä; 1 </w:t>
      </w:r>
      <w:r>
        <w:rPr>
          <w:i/>
        </w:rPr>
        <w:t>động từ</w:t>
      </w:r>
      <w:r>
        <w:t xml:space="preserve"> trái với chiến.</w:t>
      </w:r>
    </w:p>
    <w:p>
      <w:r>
        <w:rPr>
          <w:b/>
        </w:rPr>
        <w:t xml:space="preserve"> chống nhau nữa; hành chiến tranh hoà hay chiên? tFƯƠTg đấu không ai thăng, không IL</w:t>
      </w:r>
      <w:r>
        <w:rPr>
          <w:i/>
        </w:rPr>
        <w:t>tính từ</w:t>
      </w:r>
      <w:r>
        <w:t xml:space="preserve"> 1 Đạt kết quả trận hoa với đội B. Trận đâu hoa ï ai thua, Đi A bản thắng). Ván cờ hoà. (mỗi bên đếu được thái không có kết hợp hạn chế).</w:t>
      </w:r>
    </w:p>
    <w:p>
      <w:r>
        <w:rPr>
          <w:b/>
        </w:rPr>
        <w:t xml:space="preserve"> trạng + (i</w:t>
      </w:r>
      <w:r>
        <w:rPr>
          <w:i/>
        </w:rPr>
        <w:t>danh từ</w:t>
      </w:r>
      <w:r>
        <w:t xml:space="preserve"> thuẫn, quan không xunE trọng Tmiãu Làm hoà VỚI HÌqH. với nhan.</w:t>
      </w:r>
    </w:p>
    <w:p>
      <w:r>
        <w:rPr>
          <w:b/>
        </w:rPr>
        <w:t xml:space="preserve"> âm để và liên kết hợp hoà âm </w:t>
      </w:r>
      <w:r>
        <w:rPr>
          <w:i/>
        </w:rPr>
        <w:t>danh từ</w:t>
      </w:r>
      <w:r>
        <w:t xml:space="preserve"> 1 Sự hẳn nhục nội dung của giai điệu. nẵng cao về hoả âm.</w:t>
      </w:r>
    </w:p>
    <w:p>
      <w:r>
        <w:rPr>
          <w:b/>
        </w:rPr>
        <w:t xml:space="preserve"> 2 Môn hoa âm phức fq</w:t>
      </w:r>
      <w:r>
        <w:rPr>
          <w:i/>
        </w:rPr>
        <w:t>phụ từ</w:t>
      </w:r>
      <w:r/>
    </w:p>
    <w:p>
      <w:r>
        <w:rPr>
          <w:b/>
        </w:rPr>
        <w:t xml:space="preserve"> những chiến tranh hoả bình I </w:t>
      </w:r>
      <w:r>
        <w:rPr>
          <w:i/>
        </w:rPr>
        <w:t>danh từ</w:t>
      </w:r>
      <w:r/>
    </w:p>
    <w:p>
      <w:r>
        <w:rPr>
          <w:b/>
        </w:rPr>
        <w:t xml:space="preserve"> Tỉnh không cỏ tưạnE bình. EỊ một nên hoa bình lâu đấ</w:t>
      </w:r>
      <w:r>
        <w:rPr>
          <w:i/>
        </w:rPr>
        <w:t>tính từ</w:t>
      </w:r>
      <w:r/>
    </w:p>
    <w:p>
      <w:r>
        <w:rPr>
          <w:b/>
        </w:rPr>
        <w:t xml:space="preserve"> Bảo vệ hoà đến chiến không Không tranh, pháp đến vũ lự</w:t>
      </w:r>
      <w:r>
        <w:rPr>
          <w:i/>
        </w:rPr>
        <w:t>cảm từ</w:t>
      </w:r>
      <w:r/>
    </w:p>
    <w:p>
      <w:r>
        <w:rPr>
          <w:b/>
        </w:rPr>
        <w:t xml:space="preserve"> Phương Chung sống hoa bình tranh chứ</w:t>
      </w:r>
      <w:r>
        <w:rPr>
          <w:i/>
        </w:rPr>
        <w:t>phụ từ</w:t>
      </w:r>
      <w:r/>
    </w:p>
    <w:p>
      <w:r>
        <w:rPr>
          <w:b/>
        </w:rPr>
        <w:t xml:space="preserve"> bình các Phong hoà binh chủ </w:t>
      </w:r>
      <w:r>
        <w:rPr>
          <w:i/>
        </w:rPr>
        <w:t>danh từ</w:t>
      </w:r>
      <w:r>
        <w:t xml:space="preserve"> (hoặc t.). nạhia đối bất chiến tranh của những chống biệt chiến phân chiến tranh nảo, không ki loại chỉnh nighia. và chiến tranh phi tranh chỉnh Không côn kế ai phải, làng đz. (kng.).</w:t>
      </w:r>
    </w:p>
    <w:p>
      <w:r>
        <w:rPr>
          <w:b/>
        </w:rPr>
        <w:t xml:space="preserve"> cö1 là nhự nhau ai trái, ai đúng, ai §ãL hoà cả làng! Rút cuộc cốc </w:t>
      </w:r>
      <w:r>
        <w:rPr>
          <w:i/>
        </w:rPr>
        <w:t>danh từ</w:t>
      </w:r>
      <w:r>
        <w:t xml:space="preserve"> (cũ). Thóc t, Bát mâu thuẫn ' lắng địu phần nào có Sự thân thiện (thưởng quãi ngoại Bao}.</w:t>
      </w:r>
    </w:p>
    <w:p>
      <w:r>
        <w:rPr>
          <w:b/>
        </w:rPr>
        <w:t xml:space="preserve"> Xu Chiyển quan hệ hoa họm tá</w:t>
      </w:r>
      <w:r>
        <w:rPr>
          <w:i/>
        </w:rPr>
        <w:t>cảm từ</w:t>
      </w:r>
      <w:r>
        <w:t xml:space="preserve"> (trư.).</w:t>
      </w:r>
    </w:p>
    <w:p>
      <w:r>
        <w:rPr>
          <w:b/>
        </w:rPr>
        <w:t xml:space="preserve"> Đảm phản về việc chấm đử chiến tranh, lập lại hoả gtầu hai chính đg. (i</w:t>
      </w:r>
      <w:r>
        <w:rPr>
          <w:i/>
        </w:rPr>
        <w:t>đại từ</w:t>
      </w:r>
      <w:r>
        <w:t>). ¡hợp với nhịp điệu. wW hoà Biữa hai Củng hoá chụng với thhau, không SỰ cách đẳng với bạn bè.</w:t>
      </w:r>
    </w:p>
    <w:p>
      <w:r>
        <w:rPr>
          <w:b/>
        </w:rPr>
        <w:t xml:space="preserve"> Thuyế</w:t>
      </w:r>
      <w:r>
        <w:rPr>
          <w:i/>
        </w:rPr>
        <w:t>tính từ</w:t>
      </w:r>
      <w:r>
        <w:t xml:space="preserve"> Phục các . đồng ở chấm xưng đột hoặc miích cách ổn VW xích mĩch.</w:t>
      </w:r>
    </w:p>
    <w:p>
      <w:r>
        <w:rPr>
          <w:b/>
        </w:rPr>
        <w:t xml:space="preserve"> Thủ </w:t>
      </w:r>
      <w:r>
        <w:rPr>
          <w:i/>
        </w:rPr>
        <w:t>tính từ</w:t>
      </w:r>
      <w:r>
        <w:t xml:space="preserve"> (cũ), Có quan hệ thân thiện, đẹn với nhau. th hoá HHữứC (nh.). X. ]oä tL. Có quan hệ hgoại giao hoả binh vả thân thiện nhau. Giữ ??ỌƯỐC.</w:t>
      </w:r>
    </w:p>
    <w:p>
      <w:r>
        <w:rPr>
          <w:b/>
        </w:rPr>
        <w:t xml:space="preserve"> hoãn </w:t>
      </w:r>
      <w:r>
        <w:rPr>
          <w:i/>
        </w:rPr>
        <w:t>động từ</w:t>
      </w:r>
      <w:r>
        <w:t xml:space="preserve"> Làm mẫu thuẫn không Phát triển quan hệ bớt tách huann,. .</w:t>
      </w:r>
    </w:p>
    <w:p>
      <w:r>
        <w:rPr>
          <w:b/>
        </w:rPr>
        <w:t xml:space="preserve">Äu thể hnan, hội </w:t>
      </w:r>
      <w:r>
        <w:rPr>
          <w:i/>
        </w:rPr>
        <w:t>danh từ</w:t>
      </w:r>
      <w:r>
        <w:t xml:space="preserve"> nghị hoả binh. Hợp lại thành khối do hải hoà nhan, HỢP với Ha. Khối hợp dân Không thuận, : không Ị thuẫn.</w:t>
      </w:r>
    </w:p>
    <w:p>
      <w:r>
        <w:rPr>
          <w:b/>
        </w:rPr>
        <w:t xml:space="preserve"> mẫu hoa khỉ giữa bạn bệ nhàn, khí; </w:t>
      </w:r>
      <w:r>
        <w:rPr>
          <w:i/>
        </w:rPr>
        <w:t>danh từ</w:t>
      </w:r>
      <w:r>
        <w:t xml:space="preserve"> Sự hỗn một chất lông lãm thành một hỗn chảy.</w:t>
      </w:r>
    </w:p>
    <w:p>
      <w:r>
        <w:rPr>
          <w:b/>
        </w:rPr>
        <w:t xml:space="preserve"> Bộ hoà khít Trạng đ</w:t>
      </w:r>
      <w:r>
        <w:rPr>
          <w:i/>
        </w:rPr>
        <w:t>cảm từ</w:t>
      </w:r>
      <w:r>
        <w:t xml:space="preserve"> Nhập vào với hệ mạng lưới thông tin chung, Hoà mạng đia.</w:t>
      </w:r>
    </w:p>
    <w:p>
      <w:r>
        <w:rPr>
          <w:b/>
        </w:rPr>
        <w:t xml:space="preserve"> Hoa tạng JNie†ne</w:t>
      </w:r>
      <w:r>
        <w:rPr>
          <w:i/>
        </w:rPr>
        <w:t>tính từ</w:t>
      </w:r>
      <w:r>
        <w:t xml:space="preserve"> minh hợp với Igười, không Sự tách Vặt chất cũng nhự vả cảm, 'HHình “ii N (IHÀH. ;HịHh Sự "nghiện Chiịng. mục ¡. (cũ).</w:t>
      </w:r>
    </w:p>
    <w:p>
      <w:r>
        <w:rPr>
          <w:b/>
        </w:rPr>
        <w:t xml:space="preserve"> thun, nghị </w:t>
      </w:r>
      <w:r>
        <w:rPr>
          <w:i/>
        </w:rPr>
        <w:t>danh từ</w:t>
      </w:r>
      <w:r>
        <w:t xml:space="preserve"> Hải giữa hai hay nhiều Nước VIỆC chấm chiến tranh, lận lại binh. nhận. độ hoa răng hoà nhữ. nhạc biểu điễn nhạc thiểu nhạc khi.</w:t>
      </w:r>
    </w:p>
    <w:p>
      <w:r>
        <w:rPr>
          <w:b/>
        </w:rPr>
        <w:t xml:space="preserve"> 8#u¿? nhạ</w:t>
      </w:r>
      <w:r>
        <w:rPr>
          <w:i/>
        </w:rPr>
        <w:t>cảm từ</w:t>
      </w:r>
      <w:r>
        <w:t xml:space="preserve"> nhập đự.</w:t>
      </w:r>
    </w:p>
    <w:p>
      <w:r>
        <w:rPr>
          <w:b/>
        </w:rPr>
        <w:t xml:space="preserve"> Nhự nhậ</w:t>
      </w:r>
      <w:r>
        <w:rPr>
          <w:i/>
        </w:rPr>
        <w:t>phụ từ</w:t>
      </w:r>
      <w:r/>
    </w:p>
    <w:p>
      <w:r>
        <w:rPr>
          <w:b/>
        </w:rPr>
        <w:t xml:space="preserve"> </w:t>
      </w:r>
      <w:r>
        <w:rPr>
          <w:i/>
        </w:rPr>
        <w:t>động từ</w:t>
      </w:r>
      <w:r>
        <w:t xml:space="preserve"> Hoá củng một quyện đua. Hoà lẫn vào nhau, tựa như xoắn chặt lấy nhau. Sự hoà quyện giữa lới ca điệu múa.</w:t>
      </w:r>
    </w:p>
    <w:p>
      <w:r>
        <w:rPr>
          <w:b/>
        </w:rPr>
        <w:t xml:space="preserve"> hoaả tan </w:t>
      </w:r>
      <w:r>
        <w:rPr>
          <w:i/>
        </w:rPr>
        <w:t>động từ</w:t>
      </w:r>
      <w:r/>
    </w:p>
    <w:p>
      <w:r>
        <w:rPr>
          <w:b/>
        </w:rPr>
        <w:t xml:space="preserve"> Làm cho các phân tử của một chất nảo đó tách rời nhau ra để hỗn : hợp với các tử của một chất lỏng, tạo thành đồng tính, #foä l1? muới trong Hước, hoả tấu </w:t>
      </w:r>
      <w:r>
        <w:rPr>
          <w:i/>
        </w:rPr>
        <w:t>động từ</w:t>
      </w:r>
      <w:r/>
    </w:p>
    <w:p>
      <w:r>
        <w:rPr>
          <w:b/>
        </w:rPr>
        <w:t xml:space="preserve"> Cùng biểu diễn một bản nhạ</w:t>
      </w:r>
      <w:r>
        <w:rPr>
          <w:i/>
        </w:rPr>
        <w:t>cảm từ</w:t>
      </w:r>
      <w:r>
        <w:t xml:space="preserve"> thuận t, trạng chung êm Ấm không có xích mích, mâu thuẫn (thưởng nói vá quan hệ gia đỉnh). Gia định hoà thuận. Sống với nhu rấï thuận.</w:t>
      </w:r>
    </w:p>
    <w:p>
      <w:r>
        <w:rPr>
          <w:b/>
        </w:rPr>
        <w:t xml:space="preserve"> thượng </w:t>
      </w:r>
      <w:r>
        <w:rPr>
          <w:i/>
        </w:rPr>
        <w:t>danh từ</w:t>
      </w:r>
      <w:r>
        <w:t xml:space="preserve"> Chức cao nhất trong Phật thượng toa.</w:t>
      </w:r>
    </w:p>
    <w:p>
      <w:r>
        <w:rPr>
          <w:b/>
        </w:rPr>
        <w:t xml:space="preserve"> hoa trộn </w:t>
      </w:r>
      <w:r>
        <w:rPr>
          <w:i/>
        </w:rPr>
        <w:t>động từ</w:t>
      </w:r>
      <w:r/>
    </w:p>
    <w:p>
      <w:r>
        <w:rPr>
          <w:b/>
        </w:rPr>
        <w:t xml:space="preserve"> Hoà lẫn vào nhau, không còn có sự Lkách biệt, ƯỚC </w:t>
      </w:r>
      <w:r>
        <w:rPr>
          <w:i/>
        </w:rPr>
        <w:t>danh từ</w:t>
      </w:r>
      <w:r/>
    </w:p>
    <w:p>
      <w:r>
        <w:rPr>
          <w:b/>
        </w:rPr>
        <w:t xml:space="preserve"> Điệu tróc do hay nhiều nước kỉ kết để lập lại hoả bình, giải quyết thững hậu quả của chiến trarhh hoà vốn </w:t>
      </w:r>
      <w:r>
        <w:rPr>
          <w:i/>
        </w:rPr>
        <w:t>động từ</w:t>
      </w:r>
      <w:r>
        <w:t xml:space="preserve"> Thu lại đủ vốn, không lãi không lễ trong việc mmua bán.</w:t>
      </w:r>
    </w:p>
    <w:p>
      <w:r>
        <w:rPr>
          <w:b/>
        </w:rPr>
        <w:t xml:space="preserve"> </w:t>
      </w:r>
      <w:r>
        <w:rPr>
          <w:i/>
        </w:rPr>
        <w:t>đại từ</w:t>
      </w:r>
      <w:r>
        <w:t xml:space="preserve"> 1 (kết hợp hạn chế). Lửa Thiêu xúc trên giàn hoà. Pháng hoá đốt, 2 Hiện tượng thân nhiệt quả cao, hiện sốt li bi, mê miệng khô, khát nước, v.V.</w:t>
      </w:r>
    </w:p>
    <w:p>
      <w:r>
        <w:rPr>
          <w:b/>
        </w:rPr>
        <w:t xml:space="preserve"> (theo cách nói của hoá bài </w:t>
      </w:r>
      <w:r>
        <w:rPr>
          <w:i/>
        </w:rPr>
        <w:t>danh từ</w:t>
      </w:r>
      <w:r>
        <w:t xml:space="preserve"> Thẻ gỗ hoả tốc vuHäñ quan phong canh trọt theo lối đốt rẫy (một phương thức canh tác).</w:t>
      </w:r>
    </w:p>
    <w:p>
      <w:r>
        <w:rPr>
          <w:b/>
        </w:rPr>
        <w:t xml:space="preserve"> chắu </w:t>
      </w:r>
      <w:r>
        <w:rPr>
          <w:i/>
        </w:rPr>
        <w:t>danh từ</w:t>
      </w:r>
      <w:r>
        <w:t xml:space="preserve"> (ph.). Pháo Bản hod chủau.</w:t>
      </w:r>
    </w:p>
    <w:p>
      <w:r>
        <w:rPr>
          <w:b/>
        </w:rPr>
        <w:t xml:space="preserve"> công </w:t>
      </w:r>
      <w:r>
        <w:rPr>
          <w:i/>
        </w:rPr>
        <w:t>động từ</w:t>
      </w:r>
      <w:r/>
    </w:p>
    <w:p>
      <w:r>
        <w:rPr>
          <w:b/>
        </w:rPr>
        <w:t xml:space="preserve"> Dùng lửa thiêu đốt quân địch (một chiến thuật thời xưa), diệm sơn </w:t>
      </w:r>
      <w:r>
        <w:rPr>
          <w:i/>
        </w:rPr>
        <w:t>danh từ</w:t>
      </w:r>
      <w:r>
        <w:t xml:space="preserve"> (cũ). Núi lửa.</w:t>
      </w:r>
    </w:p>
    <w:p>
      <w:r>
        <w:rPr>
          <w:b/>
        </w:rPr>
        <w:t xml:space="preserve"> qd, Giản lửa để thiêu xác, hoá đấu quản </w:t>
      </w:r>
      <w:r>
        <w:rPr>
          <w:i/>
        </w:rPr>
        <w:t>danh từ</w:t>
      </w:r>
      <w:r/>
    </w:p>
    <w:p>
      <w:r>
        <w:rPr>
          <w:b/>
        </w:rPr>
        <w:t xml:space="preserve"> Linh chuyên VIỆC nấu trong quân đội thời trướ</w:t>
      </w:r>
      <w:r>
        <w:rPr>
          <w:i/>
        </w:rPr>
        <w:t>cảm từ</w:t>
      </w:r>
      <w:r/>
    </w:p>
    <w:p>
      <w:r>
        <w:rPr>
          <w:b/>
        </w:rPr>
        <w:t xml:space="preserve"> hoá điểm </w:t>
      </w:r>
      <w:r>
        <w:rPr>
          <w:i/>
        </w:rPr>
        <w:t>danh từ</w:t>
      </w:r>
      <w:r/>
    </w:p>
    <w:p>
      <w:r>
        <w:rPr>
          <w:b/>
        </w:rPr>
        <w:t xml:space="preserve"> Điểm có bố một hoặc vài khẩu trong một hệ thống hoä lự</w:t>
      </w:r>
      <w:r>
        <w:rPr>
          <w:i/>
        </w:rPr>
        <w:t>cảm từ</w:t>
      </w:r>
      <w:r/>
    </w:p>
    <w:p>
      <w:r>
        <w:rPr>
          <w:b/>
        </w:rPr>
        <w:t xml:space="preserve"> hod điểm mHạnh, Đáp tắt các hod điểm của địch, hoạn </w:t>
      </w:r>
      <w:r>
        <w:rPr>
          <w:i/>
        </w:rPr>
        <w:t>danh từ</w:t>
      </w:r>
      <w:r>
        <w:t xml:space="preserve"> Nạn cháy.</w:t>
      </w:r>
    </w:p>
    <w:p>
      <w:r>
        <w:rPr>
          <w:b/>
        </w:rPr>
        <w:t xml:space="preserve"> Đề phòng hoá </w:t>
      </w:r>
      <w:r>
        <w:rPr>
          <w:i/>
        </w:rPr>
        <w:t>danh từ</w:t>
      </w:r>
      <w:r/>
    </w:p>
    <w:p>
      <w:r>
        <w:rPr>
          <w:b/>
        </w:rPr>
        <w:t xml:space="preserve"> Ong | Dbhun chiến tronE TH, </w:t>
      </w:r>
      <w:r>
        <w:rPr>
          <w:i/>
        </w:rPr>
        <w:t>danh từ</w:t>
      </w:r>
      <w:r>
        <w:t xml:space="preserve"> Như “hồng,. Bản hàng ấn hoá hỏng.</w:t>
      </w:r>
    </w:p>
    <w:p>
      <w:r>
        <w:rPr>
          <w:b/>
        </w:rPr>
        <w:t xml:space="preserve"> 7T: lên hoá </w:t>
      </w:r>
      <w:r>
        <w:rPr>
          <w:i/>
        </w:rPr>
        <w:t>danh từ</w:t>
      </w:r>
      <w:r/>
    </w:p>
    <w:p>
      <w:r>
        <w:rPr>
          <w:b/>
        </w:rPr>
        <w:t xml:space="preserve"> Dụng để đo cụ dúng nhiệt độ cao, từ 600°C trở lên, khí </w:t>
      </w:r>
      <w:r>
        <w:rPr>
          <w:i/>
        </w:rPr>
        <w:t>danh từ</w:t>
      </w:r>
      <w:r>
        <w:t xml:space="preserve"> Vũ khi bắn phỏng đạn, chất nổ, chảy (nói khái quát).</w:t>
      </w:r>
    </w:p>
    <w:p>
      <w:r>
        <w:rPr>
          <w:b/>
        </w:rPr>
        <w:t xml:space="preserve"> lở </w:t>
      </w:r>
      <w:r>
        <w:rPr>
          <w:i/>
        </w:rPr>
        <w:t>đại từ</w:t>
      </w:r>
      <w:r>
        <w:t xml:space="preserve"> Lò than nhỏ để nấu, để luyận Luyện vả lảm sạch kim loại vả hợp kim ở nhiệt đồ 1D, hoá H cách đốt đi, theo Haa tập Tục Hoá nhà II Yếu tổ để cấu tạo động tứ, có ghép sau nghĩa “trở thành hoặc làm cho trở thành, trở nên hoặc làm cho trở nên có một tỉnh chất nào đó”. Cơ hoá" nghiệp). Bình thưởng hoá* (hủng hệ).</w:t>
      </w:r>
    </w:p>
    <w:p>
      <w:r>
        <w:rPr>
          <w:b/>
        </w:rPr>
        <w:t xml:space="preserve"> Vải hoá Qw hoá (quan đất) ở tỉnh bỏ khöng lâu hoá; </w:t>
      </w:r>
      <w:r>
        <w:rPr>
          <w:i/>
        </w:rPr>
        <w:t>tính từ</w:t>
      </w:r>
      <w:r>
        <w:t xml:space="preserve"> (Euộng trạng bố hoa.</w:t>
      </w:r>
    </w:p>
    <w:p>
      <w:r>
        <w:rPr>
          <w:b/>
        </w:rPr>
        <w:t xml:space="preserve"> Thưa không Ruông ruộng (ph.). </w:t>
      </w:r>
      <w:r>
        <w:rPr>
          <w:i/>
        </w:rPr>
        <w:t>xem</w:t>
      </w:r>
      <w:r>
        <w:t xml:space="preserve"> goả. bụa (ph.</w:t>
      </w:r>
    </w:p>
    <w:p>
      <w:r>
        <w:rPr>
          <w:b/>
        </w:rPr>
        <w:t xml:space="preserve"> }X</w:t>
      </w:r>
      <w:r>
        <w:rPr>
          <w:i/>
        </w:rPr>
        <w:t>xem</w:t>
      </w:r>
      <w:r/>
    </w:p>
    <w:p>
      <w:r>
        <w:rPr>
          <w:b/>
        </w:rPr>
        <w:t xml:space="preserve"> god hoá chất chất có thành phần </w:t>
      </w:r>
      <w:r>
        <w:rPr>
          <w:i/>
        </w:rPr>
        <w:t>danh từ</w:t>
      </w:r>
      <w:r>
        <w:t xml:space="preserve"> Hợp phăn xác đinh. hoá công ở. (cũ; vch.}. Tạo hoả; trời.</w:t>
      </w:r>
    </w:p>
    <w:p>
      <w:r>
        <w:rPr>
          <w:b/>
        </w:rPr>
        <w:t xml:space="preserve"> hoä dầu học nghiên cửu vả sản </w:t>
      </w:r>
      <w:r>
        <w:rPr>
          <w:i/>
        </w:rPr>
        <w:t>danh từ</w:t>
      </w:r>
      <w:r>
        <w:t xml:space="preserve"> Ngành từ sản phẩm xuất chế biến liệu lấy những nguyên khai thác dầu mỏ. Công nghiên hod đầu. Đầu tư kod dâu.</w:t>
      </w:r>
    </w:p>
    <w:p>
      <w:r>
        <w:rPr>
          <w:b/>
        </w:rPr>
        <w:t xml:space="preserve"> và nhi triên ngành cứu các chất hoá dược </w:t>
      </w:r>
      <w:r>
        <w:rPr>
          <w:i/>
        </w:rPr>
        <w:t>danh từ</w:t>
      </w:r>
      <w:r/>
    </w:p>
    <w:p>
      <w:r>
        <w:rPr>
          <w:b/>
        </w:rPr>
        <w:t xml:space="preserve"> Ngành hoá học nghiên để bảo chế thuố</w:t>
      </w:r>
      <w:r>
        <w:rPr>
          <w:i/>
        </w:rPr>
        <w:t>cảm từ</w:t>
      </w:r>
      <w:r/>
    </w:p>
    <w:p>
      <w:r>
        <w:rPr>
          <w:b/>
        </w:rPr>
        <w:t xml:space="preserve"> hoá đơn </w:t>
      </w:r>
      <w:r>
        <w:rPr>
          <w:i/>
        </w:rPr>
        <w:t>danh từ</w:t>
      </w:r>
      <w:r/>
    </w:p>
    <w:p>
      <w:r>
        <w:rPr>
          <w:b/>
        </w:rPr>
        <w:t xml:space="preserve"> Giấy ghi hàng đã bản với giả củng tiền để làm hoá giá </w:t>
      </w:r>
      <w:r>
        <w:rPr>
          <w:i/>
        </w:rPr>
        <w:t>động từ</w:t>
      </w:r>
      <w:r/>
    </w:p>
    <w:p>
      <w:r>
        <w:rPr>
          <w:b/>
        </w:rPr>
        <w:t xml:space="preserve"> 1 Định giá một cách chính thứ</w:t>
      </w:r>
      <w:r>
        <w:rPr>
          <w:i/>
        </w:rPr>
        <w:t>cảm từ</w:t>
      </w:r>
      <w:r>
        <w:t xml:space="preserve"> Hải động hoá giả. Hàng chưa hoá 1%.</w:t>
      </w:r>
    </w:p>
    <w:p>
      <w:r>
        <w:rPr>
          <w:b/>
        </w:rPr>
        <w:t xml:space="preserve"> bản hoá giải </w:t>
      </w:r>
      <w:r>
        <w:rPr>
          <w:i/>
        </w:rPr>
        <w:t>động từ</w:t>
      </w:r>
      <w:r>
        <w:t xml:space="preserve"> Làm tiêu tan đi, lắm cho khôn khóo hoá giải ngĩn đã bị hoá giải. HGUÙT.</w:t>
      </w:r>
    </w:p>
    <w:p>
      <w:r>
        <w:rPr>
          <w:b/>
        </w:rPr>
        <w:t xml:space="preserve"> Ngôn hiểm </w:t>
      </w:r>
      <w:r>
        <w:rPr>
          <w:i/>
        </w:rPr>
        <w:t>danh từ</w:t>
      </w:r>
      <w:r/>
    </w:p>
    <w:p>
      <w:r>
        <w:rPr>
          <w:b/>
        </w:rPr>
        <w:t xml:space="preserve"> Khoa cứu về cấu nghiên biến hoá của các chất, tỉnh chất và hoá học hưu cơ </w:t>
      </w:r>
      <w:r>
        <w:rPr>
          <w:i/>
        </w:rPr>
        <w:t>danh từ</w:t>
      </w:r>
      <w:r>
        <w:t xml:space="preserve"> Ngành hoá học nghiện cửu chất của carbon (tử một số đơn giản biệt với hoá học nhất]; phân VÕ CƠ.</w:t>
      </w:r>
    </w:p>
    <w:p>
      <w:r>
        <w:rPr>
          <w:b/>
        </w:rPr>
        <w:t xml:space="preserve"> cơ </w:t>
      </w:r>
      <w:r>
        <w:rPr>
          <w:i/>
        </w:rPr>
        <w:t>danh từ</w:t>
      </w:r>
      <w:r>
        <w:t xml:space="preserve"> Ngành học nghiên tế hoä học và các chất dọ chúng Các ttizuyền thành. trừ các chất của carbon (không kể một số đơn giản nhất); phân biệt với hoá Chuyển tử hoá hơi thái lỏng : '†trạnE .Sang trạng thải khi.</w:t>
      </w:r>
    </w:p>
    <w:p>
      <w:r>
        <w:rPr>
          <w:b/>
        </w:rPr>
        <w:t xml:space="preserve"> hợp </w:t>
      </w:r>
      <w:r>
        <w:rPr>
          <w:i/>
        </w:rPr>
        <w:t>động từ</w:t>
      </w:r>
      <w:r/>
    </w:p>
    <w:p>
      <w:r>
        <w:rPr>
          <w:b/>
        </w:rPr>
        <w:t xml:space="preserve"> đo một phản ứng hoá họ</w:t>
      </w:r>
      <w:r>
        <w:rPr>
          <w:i/>
        </w:rPr>
        <w:t>cảm từ</w:t>
      </w:r>
      <w:r/>
    </w:p>
    <w:p>
      <w:r>
        <w:rPr>
          <w:b/>
        </w:rPr>
        <w:t xml:space="preserve"> hoá kiếp ứg Hoá thánh người khác khác, để sống một kiếp khác, theo thuyết luän hồi của đạo Phậ</w:t>
      </w:r>
      <w:r>
        <w:rPr>
          <w:i/>
        </w:rPr>
        <w:t>tính từ</w:t>
      </w:r>
      <w:r>
        <w:t xml:space="preserve"> Cả chết, hod kiếp thành JHƯỚI. 2 (kng.). ăn thịt hoặc Con Haàa trữg trị. Củ" chủ kẻ nhân bội.</w:t>
      </w:r>
    </w:p>
    <w:p>
      <w:r>
        <w:rPr>
          <w:b/>
        </w:rPr>
        <w:t xml:space="preserve"> hoá lí hoá lý. </w:t>
      </w:r>
      <w:r>
        <w:rPr>
          <w:i/>
        </w:rPr>
        <w:t>danh từ</w:t>
      </w:r>
      <w:r/>
    </w:p>
    <w:p>
      <w:r>
        <w:rPr>
          <w:b/>
        </w:rPr>
        <w:t xml:space="preserve"> Ngành hoả học vận dụng luật và nháp vật lí học để nghiên phương cứu các hiện hoá họ</w:t>
      </w:r>
      <w:r>
        <w:rPr>
          <w:i/>
        </w:rPr>
        <w:t>cảm từ</w:t>
      </w:r>
      <w:r>
        <w:t xml:space="preserve"> tượng ra) rộng quả cỡ.</w:t>
      </w:r>
    </w:p>
    <w:p>
      <w:r>
        <w:rPr>
          <w:b/>
        </w:rPr>
        <w:t xml:space="preserve"> Äiiệng hoặ</w:t>
      </w:r>
      <w:r>
        <w:rPr>
          <w:i/>
        </w:rPr>
        <w:t>cảm từ</w:t>
      </w:r>
      <w:r/>
    </w:p>
    <w:p>
      <w:r>
        <w:rPr>
          <w:b/>
        </w:rPr>
        <w:t xml:space="preserve"> Khe cửa hở hod</w:t>
      </w:r>
      <w:r>
        <w:rPr>
          <w:i/>
        </w:rPr>
        <w:t>cảm từ</w:t>
      </w:r>
      <w:r>
        <w:t xml:space="preserve"> Trồng hoác*, /j hoang hoơä- mức độ nhiều).</w:t>
      </w:r>
    </w:p>
    <w:p>
      <w:r>
        <w:rPr>
          <w:b/>
        </w:rPr>
        <w:t xml:space="preserve"> đg. (i</w:t>
      </w:r>
      <w:r>
        <w:rPr>
          <w:i/>
        </w:rPr>
        <w:t>danh từ</w:t>
      </w:r>
      <w:r>
        <w:t>). Mở 'rỘng quả cỡ.</w:t>
      </w:r>
    </w:p>
    <w:p>
      <w:r>
        <w:rPr>
          <w:b/>
        </w:rPr>
        <w:t xml:space="preserve"> Miệng hoức Hoädc mắt nhịn, kinh hgạ</w:t>
      </w:r>
      <w:r>
        <w:rPr>
          <w:i/>
        </w:rPr>
        <w:t>cảm từ</w:t>
      </w:r>
      <w:r>
        <w:t xml:space="preserve"> hoạch vạch rõ, định rõ. Hoạch định đường giới quốc hoại t, (Phân) đã mất mi hôi vả biến thành 1Ú, cối dễ hấp thu. Phản hoai.</w:t>
      </w:r>
    </w:p>
    <w:p>
      <w:r>
        <w:rPr>
          <w:b/>
        </w:rPr>
        <w:t xml:space="preserve"> hoải, </w:t>
      </w:r>
      <w:r>
        <w:rPr>
          <w:i/>
        </w:rPr>
        <w:t>động từ</w:t>
      </w:r>
      <w:r>
        <w:t xml:space="preserve"> Mất đi một cách hoàn toản võ ích do: .đùng vào việc không đáng hoặc không : Trang lại một kết quá nảo cả; uống. hoat hơi mà đấm bỌng...</w:t>
      </w:r>
    </w:p>
    <w:p>
      <w:r>
        <w:rPr>
          <w:b/>
        </w:rPr>
        <w:t xml:space="preserve"> (c</w:t>
      </w:r>
      <w:r>
        <w:rPr>
          <w:i/>
        </w:rPr>
        <w:t>danh từ</w:t>
      </w:r>
      <w:r>
        <w:t>}. Nhiều thể mà Ähông cũng hoài.</w:t>
      </w:r>
    </w:p>
    <w:p>
      <w:r>
        <w:rPr>
          <w:b/>
        </w:rPr>
        <w:t xml:space="preserve"> hoài; (dùng phụ sau </w:t>
      </w:r>
      <w:r>
        <w:rPr>
          <w:i/>
        </w:rPr>
        <w:t>động từ</w:t>
      </w:r>
      <w:r>
        <w:t>).</w:t>
      </w:r>
    </w:p>
    <w:p>
      <w:r>
        <w:rPr>
          <w:b/>
        </w:rPr>
        <w:t xml:space="preserve"> Mãi không mãi không chịu đứ</w:t>
      </w:r>
      <w:r>
        <w:rPr>
          <w:i/>
        </w:rPr>
        <w:t>tính từ</w:t>
      </w:r>
      <w:r>
        <w:t xml:space="preserve"> Ä#—ma mãi. hoài. Thao "Hưu thiàc hoài không ngủ.</w:t>
      </w:r>
    </w:p>
    <w:p>
      <w:r>
        <w:rPr>
          <w:b/>
        </w:rPr>
        <w:t xml:space="preserve"> Iđg. (</w:t>
      </w:r>
      <w:r>
        <w:rPr>
          <w:i/>
        </w:rPr>
        <w:t>danh từ</w:t>
      </w:r>
      <w:r>
        <w:t>). Ấp hoài bão trong lỏng ý rinốn những. điều lớn lao và tốt đẹp, II d,. Điều hoài bão. (m ấp hoài bão.</w:t>
      </w:r>
    </w:p>
    <w:p>
      <w:r>
        <w:rPr>
          <w:b/>
        </w:rPr>
        <w:t xml:space="preserve"> Có hoài hoài cảm </w:t>
      </w:r>
      <w:r>
        <w:rPr>
          <w:i/>
        </w:rPr>
        <w:t>động từ</w:t>
      </w:r>
      <w:r>
        <w:t xml:space="preserve"> (hoặc đ). (vch.). thương Phúi hoài cẩm. hoài cổ đợ, Tưởng nhớ và luyến tiếc cái thuộc một thời Xa xưa, Thơ hoài cổ.</w:t>
      </w:r>
    </w:p>
    <w:p>
      <w:r>
        <w:rPr>
          <w:b/>
        </w:rPr>
        <w:t xml:space="preserve"> Giọng hoài cổ: hoài của </w:t>
      </w:r>
      <w:r>
        <w:rPr>
          <w:i/>
        </w:rPr>
        <w:t>cảm từ</w:t>
      </w:r>
      <w:r>
        <w:t xml:space="preserve"> (khe.</w:t>
      </w:r>
    </w:p>
    <w:p>
      <w:r>
        <w:rPr>
          <w:b/>
        </w:rPr>
        <w:t xml:space="preserve"> Tiếng thốt Ta tỏ ý tiếc môi bị bỏ lữ hoặ</w:t>
      </w:r>
      <w:r>
        <w:rPr>
          <w:i/>
        </w:rPr>
        <w:t>cảm từ</w:t>
      </w:r>
      <w:r/>
    </w:p>
    <w:p>
      <w:r>
        <w:rPr>
          <w:b/>
        </w:rPr>
        <w:t xml:space="preserve"> môi cái bị bó phi đi; quá, thật đáng tiế</w:t>
      </w:r>
      <w:r>
        <w:rPr>
          <w:i/>
        </w:rPr>
        <w:t>cảm từ</w:t>
      </w:r>
      <w:r/>
    </w:p>
    <w:p>
      <w:r>
        <w:rPr>
          <w:b/>
        </w:rPr>
        <w:t xml:space="preserve"> Hoải của! Phim hay thế mà không nghỉ đg. (hoặc </w:t>
      </w:r>
      <w:r>
        <w:rPr>
          <w:i/>
        </w:rPr>
        <w:t>danh từ</w:t>
      </w:r>
      <w:r>
        <w:t>). Không tin hẳn, khiến có thể dẫn tới phủ định. oäi nghi ngở, nghỉ khả của anh ta. Cieo rắc hoài để chín rẽ.</w:t>
      </w:r>
    </w:p>
    <w:p>
      <w:r>
        <w:rPr>
          <w:b/>
        </w:rPr>
        <w:t xml:space="preserve"> nàng hoài niệm </w:t>
      </w:r>
      <w:r>
        <w:rPr>
          <w:i/>
        </w:rPr>
        <w:t>động từ</w:t>
      </w:r>
      <w:r>
        <w:t xml:space="preserve"> (vch. Tưởng nhở về những ơi đi đã lầu. Hfoaỏ¡ miệm về Xử XEHH1. hoài phí đư. Như ø›È¡ hoa: (nhưng hơn).</w:t>
      </w:r>
    </w:p>
    <w:p>
      <w:r>
        <w:rPr>
          <w:b/>
        </w:rPr>
        <w:t xml:space="preserve"> sơn </w:t>
      </w:r>
      <w:r>
        <w:rPr>
          <w:i/>
        </w:rPr>
        <w:t>danh từ</w:t>
      </w:r>
      <w:r>
        <w:t xml:space="preserve"> Vị thuốc mâu trắng rithư phần, chế tử củ mài.</w:t>
      </w:r>
    </w:p>
    <w:p>
      <w:r>
        <w:rPr>
          <w:b/>
        </w:rPr>
        <w:t xml:space="preserve"> tưởng đg. (¡</w:t>
      </w:r>
      <w:r>
        <w:rPr>
          <w:i/>
        </w:rPr>
        <w:t>danh từ</w:t>
      </w:r>
      <w:r>
        <w:t>). Tưởng nhờ. Họa: hướng “hương.</w:t>
      </w:r>
    </w:p>
    <w:p>
      <w:r>
        <w:rPr>
          <w:b/>
        </w:rPr>
        <w:t xml:space="preserve"> hoài vọng đg. (hoặc </w:t>
      </w:r>
      <w:r>
        <w:rPr>
          <w:i/>
        </w:rPr>
        <w:t>danh từ</w:t>
      </w:r>
      <w:r>
        <w:t>).</w:t>
      </w:r>
    </w:p>
    <w:p>
      <w:r>
        <w:rPr>
          <w:b/>
        </w:rPr>
        <w:t xml:space="preserve"> Mong ước, trông chờ tha thiết điều biết là Tự xưa, cao xa, khó đạ</w:t>
      </w:r>
      <w:r>
        <w:rPr>
          <w:i/>
        </w:rPr>
        <w:t>tính từ</w:t>
      </w:r>
      <w:r>
        <w:t xml:space="preserve"> CÚH văn hoài h , mỖi xả hội Vọng hoại đø. (Hiện lâm cho citất tượng) rữa. Phán l¿ lẳu sẽ hoại. Lá hoại THIC thành FHH".</w:t>
      </w:r>
    </w:p>
    <w:p>
      <w:r>
        <w:rPr>
          <w:b/>
        </w:rPr>
        <w:t xml:space="preserve"> hoaãi sinh </w:t>
      </w:r>
      <w:r>
        <w:rPr>
          <w:i/>
        </w:rPr>
        <w:t>động từ</w:t>
      </w:r>
      <w:r>
        <w:t xml:space="preserve"> (hoặc (Thực vật) sống những chất hữu cơ đang rửa.</w:t>
      </w:r>
    </w:p>
    <w:p>
      <w:r>
        <w:rPr>
          <w:b/>
        </w:rPr>
        <w:t xml:space="preserve"> Loại nằm hoại xinh trên các tHủH TC NHặ</w:t>
      </w:r>
      <w:r>
        <w:rPr>
          <w:i/>
        </w:rPr>
        <w:t>cảm từ</w:t>
      </w:r>
      <w:r/>
    </w:p>
    <w:p>
      <w:r>
        <w:rPr>
          <w:b/>
        </w:rPr>
        <w:t xml:space="preserve"> thự </w:t>
      </w:r>
      <w:r>
        <w:rPr>
          <w:i/>
        </w:rPr>
        <w:t>tính từ</w:t>
      </w:r>
      <w:r>
        <w:t xml:space="preserve"> Bị thối rửa một bộ phận sống. Äfót vết loét boai thư (hoặc †. ). (Tế bảo hoặc nhóm tế bảo} hoàn lương chiếc chết bên cạnh các tế bảo còn sống.</w:t>
      </w:r>
    </w:p>
    <w:p>
      <w:r>
        <w:rPr>
          <w:b/>
        </w:rPr>
        <w:t xml:space="preserve"> Tuỷ của sâu đã bị hoạt tứ đều hoan hỉ </w:t>
      </w:r>
      <w:r>
        <w:rPr>
          <w:i/>
        </w:rPr>
        <w:t>tính từ</w:t>
      </w:r>
      <w:r>
        <w:t xml:space="preserve"> Rất vui gƯđI hoan mừng. hr Nét mặt hoan hị. hoan hỗ Phải ra tiếng thưởng T€O VỤI, bằng lời hoặc bằng cách vỗ Hoan hỗ Y,V, kiến viên thể thao. các vận động hoam hỏi VỤÍ SƯỚNE. Niềm hoan (vch.} hoan lạc I1.</w:t>
      </w:r>
    </w:p>
    <w:p>
      <w:r>
        <w:rPr>
          <w:b/>
        </w:rPr>
        <w:t xml:space="preserve"> Thủ hoan lạ</w:t>
      </w:r>
      <w:r>
        <w:rPr>
          <w:i/>
        </w:rPr>
        <w:t>cảm từ</w:t>
      </w:r>
      <w:r/>
    </w:p>
    <w:p>
      <w:r>
        <w:rPr>
          <w:b/>
        </w:rPr>
        <w:t xml:space="preserve"> II d. Như khoái lạ</w:t>
      </w:r>
      <w:r>
        <w:rPr>
          <w:i/>
        </w:rPr>
        <w:t>cảm từ</w:t>
      </w:r>
      <w:r>
        <w:t xml:space="preserve"> Đón chảo với thái độ vui nghành hoan hở. ÀfiHrinh nghênh mới lại huyện TỨnH. hoan biếu. 3 Tiếp nhận với thải nghênh đoàn đại nghênh kiên độ vui vẻ, thích thủ.</w:t>
      </w:r>
    </w:p>
    <w:p>
      <w:r>
        <w:rPr>
          <w:b/>
        </w:rPr>
        <w:t xml:space="preserve"> Hoan toi ÿ nghênh nhiệt hiệ</w:t>
      </w:r>
      <w:r>
        <w:rPr>
          <w:i/>
        </w:rPr>
        <w:t>tính từ</w:t>
      </w:r>
      <w:r>
        <w:t xml:space="preserve"> bình. Tiết được hoan THHC hoan nghênh.</w:t>
      </w:r>
    </w:p>
    <w:p>
      <w:r>
        <w:rPr>
          <w:b/>
        </w:rPr>
        <w:t xml:space="preserve"> hoan nghỉnh (ph.). </w:t>
      </w:r>
      <w:r>
        <w:rPr>
          <w:i/>
        </w:rPr>
        <w:t>xem</w:t>
      </w:r>
      <w:r>
        <w:t xml:space="preserve"> Tiên đưa theo nghỉ hoan tõng ởg. (cũ; trư.). về. Lễ hoạn đoàn đụ: thức một cách vui biểu.</w:t>
      </w:r>
    </w:p>
    <w:p>
      <w:r>
        <w:rPr>
          <w:b/>
        </w:rPr>
        <w:t xml:space="preserve"> Thuốc hoản. I </w:t>
      </w:r>
      <w:r>
        <w:rPr>
          <w:i/>
        </w:rPr>
        <w:t>danh từ</w:t>
      </w:r>
      <w:r>
        <w:t xml:space="preserve"> Thuốc đông y ở dạng. viên trỏn. ham. Hoàn thuốc theo đẩm. (¡4.). Vẽ thành hoản. II đự. đã lấy. hoản. Trả lại vật minh đã ủg. 1 [HượỢH, Hoàn lại nến vốn. Viện trợ không. hoàn lợi. Hoàn dùng san quỷ công. 2 (thường lại như cũ, trước thế trạng có biến đổi. Thua vẫn hoàn thể, không gi tốt hơm. thay đối. EXiừ vẫn hoàn đây, không có thua.</w:t>
      </w:r>
    </w:p>
    <w:p>
      <w:r>
        <w:rPr>
          <w:b/>
        </w:rPr>
        <w:t xml:space="preserve"> Đẩy đủ mặt, Cóng việc được tố hoán bị </w:t>
      </w:r>
      <w:r>
        <w:rPr>
          <w:i/>
        </w:rPr>
        <w:t>tính từ</w:t>
      </w:r>
      <w:r>
        <w:t xml:space="preserve"> chức rất hoàn bị cảnh Toản thể nói chung những nhãn hoàn có tác đông đến tổ khách sinh quan hoạt động của con người, SỰ XâY Ta diễn biến của việc nào đó. Hoản cảnh hoặc Hoàn cánh Thiích với hoàn cảnh. xã hội. tỉnh, tiễng Chấn hoàn cầu ủ. Toản thể giới.</w:t>
      </w:r>
    </w:p>
    <w:p>
      <w:r>
        <w:rPr>
          <w:b/>
        </w:rPr>
        <w:t xml:space="preserve"> thư luận hoäin chỉnh Có đây đủ mọi bộ phận hoàn thánh cần thiế</w:t>
      </w:r>
      <w:r>
        <w:rPr>
          <w:i/>
        </w:rPr>
        <w:t>tính từ</w:t>
      </w:r>
      <w:r>
        <w:t xml:space="preserve"> Một hệ thông tổ chỉ hoàn chỉnh. Làm cho trở thành hoản chính. Hoàn II đe. chỉnh hệ thống thuy nÓng.</w:t>
      </w:r>
    </w:p>
    <w:p>
      <w:r>
        <w:rPr>
          <w:b/>
        </w:rPr>
        <w:t xml:space="preserve"> Hoàn chính trinh sản xud</w:t>
      </w:r>
      <w:r>
        <w:rPr>
          <w:i/>
        </w:rPr>
        <w:t>tính từ</w:t>
      </w:r>
      <w:r/>
    </w:p>
    <w:p>
      <w:r>
        <w:rPr>
          <w:b/>
        </w:rPr>
        <w:t xml:space="preserve"> hoàn hảo </w:t>
      </w:r>
      <w:r>
        <w:rPr>
          <w:i/>
        </w:rPr>
        <w:t>tính từ</w:t>
      </w:r>
      <w:r>
        <w:t xml:space="preserve"> Tốt hoàn toản. 4ó: trình hoàn chỗ chưa hoàn hủo. hảo. Củn thái tinh thân bình hoàn hôn Trở lại trạng khi khiếp sợ v1 mỗi tác mạnh thường 8U về tâm li. Bị mề hủ vía cha kịn hoàn hứn. đời làm hoàn lương đa. lại cuộc än lượng chỉ nói về mãi đâm).</w:t>
      </w:r>
    </w:p>
    <w:p>
      <w:r>
        <w:rPr>
          <w:b/>
        </w:rPr>
        <w:t xml:space="preserve"> thiện (thường hoản mi hoản hoàn mỹ </w:t>
      </w:r>
      <w:r>
        <w:rPr>
          <w:i/>
        </w:rPr>
        <w:t>tính từ</w:t>
      </w:r>
      <w:r>
        <w:t xml:space="preserve"> Đẹp đến Tức hoàn toản. thuật đạt trình dỗ hoàn mĩ.</w:t>
      </w:r>
    </w:p>
    <w:p>
      <w:r>
        <w:rPr>
          <w:b/>
        </w:rPr>
        <w:t xml:space="preserve"> hoản nguyễn </w:t>
      </w:r>
      <w:r>
        <w:rPr>
          <w:i/>
        </w:rPr>
        <w:t>động từ</w:t>
      </w:r>
      <w:r>
        <w:t xml:space="preserve"> Í (kết :hợp hạn chế). Lãm cho lại nhự cũ. Phục chế hàn HH}ÊH rmHỘt lọ cổ, + (chm. Tách OXYEEH ra 0xid để lấy kim hoản tất Lắm xong toän, toàn tắt các CÔnH việc côn lại.</w:t>
      </w:r>
    </w:p>
    <w:p>
      <w:r>
        <w:rPr>
          <w:b/>
        </w:rPr>
        <w:t xml:space="preserve"> Khẩu chuẩn bị đã (đưựứC hoan tấ</w:t>
      </w:r>
      <w:r>
        <w:rPr>
          <w:i/>
        </w:rPr>
        <w:t>tính từ</w:t>
      </w:r>
      <w:r/>
    </w:p>
    <w:p>
      <w:r>
        <w:rPr>
          <w:b/>
        </w:rPr>
        <w:t xml:space="preserve"> hoàn thành Läm Kong cách Toản thành nhiệm Hoàn thanh kế hoạch, Công trình (hưng đở hoàn thưnh, hoàn thiện I </w:t>
      </w:r>
      <w:r>
        <w:rPr>
          <w:i/>
        </w:rPr>
        <w:t>tính từ</w:t>
      </w:r>
      <w:r>
        <w:t xml:space="preserve"> Tết và đây đủ đến không mức thấy cần phải lảm thêm nữa. Äï thuật lạt PHữc hutqn thiên. đe, Làm cho hoản thiện. tTinan ngôi nhà xây. Củng trinh tằnnơ được hoàn thiên. hoản toàn LÔ. lFOFit vẹn, đây đủ về mọi mặt, (ranh k3 hoàn tọaH. Fifuan in ở bạn. quả không hoàn t22n nh J?NIUỚN. hoàn trả ủg.</w:t>
      </w:r>
    </w:p>
    <w:p>
      <w:r>
        <w:rPr>
          <w:b/>
        </w:rPr>
        <w:t xml:space="preserve"> Trả lại cái đã mượn, hoàn </w:t>
      </w:r>
      <w:r>
        <w:rPr>
          <w:i/>
        </w:rPr>
        <w:t>động từ</w:t>
      </w:r>
      <w:r/>
    </w:p>
    <w:p>
      <w:r>
        <w:rPr>
          <w:b/>
        </w:rPr>
        <w:t xml:space="preserve"> Từ bỏ đòi tụ hành và Hở lại đời hoàn </w:t>
      </w:r>
      <w:r>
        <w:rPr>
          <w:i/>
        </w:rPr>
        <w:t>đại từ</w:t>
      </w:r>
      <w:r>
        <w:t xml:space="preserve"> (iđ.). Toàn thế giới; hoàn cầu, hậu hoàn hoãn.</w:t>
      </w:r>
    </w:p>
    <w:p>
      <w:r>
        <w:rPr>
          <w:b/>
        </w:rPr>
        <w:t xml:space="preserve"> </w:t>
      </w:r>
      <w:r>
        <w:rPr>
          <w:i/>
        </w:rPr>
        <w:t>danh từ</w:t>
      </w:r>
      <w:r>
        <w:t xml:space="preserve"> Đồ trang sức đeo tại Phụ nữ thời Chân tốt về hài, tại tốt về hoàn -CH1g.). hoãn; I đợ. Chuyển thời điểm đã định để việc gi đỏ thời điểm khác, 1E muộn hơn. Hoãn CHỚI. Buới họp hoặn đẩn chiêu mãi, ÄẨïn hoãn rrợ (hoãn trả nợ). Việc ấy tạm hoãn. t, (kết hợp han chế. thuờng Không phải khẩn, không Mạch húc khứi. lực hoän. gặắp làm ÍrtnT, việc hoửn 1H.</w:t>
      </w:r>
    </w:p>
    <w:p>
      <w:r>
        <w:rPr>
          <w:b/>
        </w:rPr>
        <w:t xml:space="preserve"> hoãn bỉnh </w:t>
      </w:r>
      <w:r>
        <w:rPr>
          <w:i/>
        </w:rPr>
        <w:t>động từ</w:t>
      </w:r>
      <w:r>
        <w:t xml:space="preserve"> 1 (cũ). Tạm ngửng chiến tranh. Kéo đải thời nian để tìm cách đối Thấy khá xử, bèn hoãn bình, hẹn hôm 1H trd lôi. Kế hoan bình. hoàn binh chỉ kể (cũ). Kế hoàn binh.</w:t>
      </w:r>
    </w:p>
    <w:p>
      <w:r>
        <w:rPr>
          <w:b/>
        </w:rPr>
        <w:t xml:space="preserve"> höãn xung </w:t>
      </w:r>
      <w:r>
        <w:rPr>
          <w:i/>
        </w:rPr>
        <w:t>động từ</w:t>
      </w:r>
      <w:r>
        <w:t xml:space="preserve"> (hoặc L}- (dùng phụ sau d,). hụ Có lắc dụng lảm hoả hoãn xung thế lực lỏớn đối lập, do vị trí nằm #lữa hai thế lực ấy. Ähu hoãn Nước hoãn xưng.</w:t>
      </w:r>
    </w:p>
    <w:p>
      <w:r>
        <w:rPr>
          <w:b/>
        </w:rPr>
        <w:t xml:space="preserve"> xung' hoán cải dự. (i</w:t>
      </w:r>
      <w:r>
        <w:rPr>
          <w:i/>
        </w:rPr>
        <w:t>danh từ</w:t>
      </w:r>
      <w:r>
        <w:t>).</w:t>
      </w:r>
    </w:p>
    <w:p>
      <w:r>
        <w:rPr>
          <w:b/>
        </w:rPr>
        <w:t xml:space="preserve"> Làm Cho thay thành hoán dụ </w:t>
      </w:r>
      <w:r>
        <w:rPr>
          <w:i/>
        </w:rPr>
        <w:t>danh từ</w:t>
      </w:r>
      <w:r>
        <w:t xml:space="preserve"> Biện pháp dùng tên gọi SỰ vật để chỉ sự vặt khác, như lấy tên EỌI cái toàn để chỉ cái bộ phận, lấy tên gọi cải chứa chỉ cái được chứa đựng, hoặc nIBƯỢC lại, v.v, (thi du: So sánh cái cốc và cốc L.T.</w:t>
      </w:r>
    </w:p>
    <w:p>
      <w:r>
        <w:rPr>
          <w:b/>
        </w:rPr>
        <w:t xml:space="preserve"> z sà § hoán vị L</w:t>
      </w:r>
      <w:r>
        <w:rPr>
          <w:i/>
        </w:rPr>
        <w:t>động từ</w:t>
      </w:r>
      <w:r>
        <w:t xml:space="preserve"> vị trÌ. Tích của hai sổ thay đổi khi hoẳn hai sổ đo.</w:t>
      </w:r>
    </w:p>
    <w:p>
      <w:r>
        <w:rPr>
          <w:b/>
        </w:rPr>
        <w:t xml:space="preserve"> II </w:t>
      </w:r>
      <w:r>
        <w:rPr>
          <w:i/>
        </w:rPr>
        <w:t>danh từ</w:t>
      </w:r>
      <w:r>
        <w:t xml:space="preserve"> Kết quả của hoán vị.</w:t>
      </w:r>
    </w:p>
    <w:p>
      <w:r>
        <w:rPr>
          <w:b/>
        </w:rPr>
        <w:t xml:space="preserve"> 3/2 vả 2113 là hoằn của ba xổ Ì, 2, 31, hoạn; </w:t>
      </w:r>
      <w:r>
        <w:rPr>
          <w:i/>
        </w:rPr>
        <w:t>danh từ</w:t>
      </w:r>
      <w:r>
        <w:t xml:space="preserve"> (cũ; dùng hạn chế trong mội vài tổ ' hợp). Nghề làm quan. hoạn.</w:t>
      </w:r>
    </w:p>
    <w:p>
      <w:r>
        <w:rPr>
          <w:b/>
        </w:rPr>
        <w:t xml:space="preserve"> Ca hoạn, hoạn; </w:t>
      </w:r>
      <w:r>
        <w:rPr>
          <w:i/>
        </w:rPr>
        <w:t>động từ</w:t>
      </w:r>
      <w:r>
        <w:t xml:space="preserve"> Cắt bỏ tỉnh hoàn hay buồng cho mất khả nãng sinh sản.</w:t>
      </w:r>
    </w:p>
    <w:p>
      <w:r>
        <w:rPr>
          <w:b/>
        </w:rPr>
        <w:t xml:space="preserve"> Hoạn lợn hoạn Đường công đlanh của qUANH hoạn lộ </w:t>
      </w:r>
      <w:r>
        <w:rPr>
          <w:i/>
        </w:rPr>
        <w:t>danh từ</w:t>
      </w:r>
      <w:r/>
    </w:p>
    <w:p>
      <w:r>
        <w:rPr>
          <w:b/>
        </w:rPr>
        <w:t xml:space="preserve"> Như 1 </w:t>
      </w:r>
      <w:r>
        <w:rPr>
          <w:i/>
        </w:rPr>
        <w:t>danh từ</w:t>
      </w:r>
      <w:r>
        <w:t xml:space="preserve"> Sự việc không đau khổ may, gây lớn cho EOH TIEgUỞI. CỚNH Hoạqn Hữn.</w:t>
      </w:r>
    </w:p>
    <w:p>
      <w:r>
        <w:rPr>
          <w:b/>
        </w:rPr>
        <w:t xml:space="preserve"> Ht(i</w:t>
      </w:r>
      <w:r>
        <w:rPr>
          <w:i/>
        </w:rPr>
        <w:t>danh từ</w:t>
      </w:r>
      <w:r/>
    </w:p>
    <w:p>
      <w:r>
        <w:rPr>
          <w:b/>
        </w:rPr>
        <w:t>L hoàn cảnh gấp hoạn Vừi t1 tay vào, tiến khi thì não thấy ai '(c</w:t>
      </w:r>
      <w:r>
        <w:rPr>
          <w:i/>
        </w:rPr>
        <w:t>danh từ</w:t>
      </w:r>
      <w:r>
        <w:t>).</w:t>
      </w:r>
    </w:p>
    <w:p>
      <w:r>
        <w:rPr>
          <w:b/>
        </w:rPr>
        <w:t xml:space="preserve"> HN hoạn quan </w:t>
      </w:r>
      <w:r>
        <w:rPr>
          <w:i/>
        </w:rPr>
        <w:t>danh từ</w:t>
      </w:r>
      <w:r/>
    </w:p>
    <w:p>
      <w:r>
        <w:rPr>
          <w:b/>
        </w:rPr>
        <w:t xml:space="preserve"> Viện hoạn để được vua quan chúa tin dùng việc hấu trong hạ nơi hoang; </w:t>
      </w:r>
      <w:r>
        <w:rPr>
          <w:i/>
        </w:rPr>
        <w:t>tính từ</w:t>
      </w:r>
      <w:r>
        <w:t>1 (Nơi) không được con người chăm SÓC, SỬ dụng đến. RuHông bở hoang. Nhà lạnh như nhà hoang, hoang, Nấm mở hoang.</w:t>
      </w:r>
    </w:p>
    <w:p>
      <w:r>
        <w:rPr>
          <w:b/>
        </w:rPr>
        <w:t xml:space="preserve"> 1 (Cây cối, động vật) không được con người nuôi trồng như những trưởng hợp binh khá</w:t>
      </w:r>
      <w:r>
        <w:rPr>
          <w:i/>
        </w:rPr>
        <w:t>cảm từ</w:t>
      </w:r>
      <w:r>
        <w:t xml:space="preserve"> thường Cáy ất tHọc hoang. Nièa hoang. 3 (kết hợp hạn chế).</w:t>
      </w:r>
    </w:p>
    <w:p>
      <w:r>
        <w:rPr>
          <w:b/>
        </w:rPr>
        <w:t xml:space="preserve"> Lung tưng không biết đâu là đâu, không có Ÿ định hế</w:t>
      </w:r>
      <w:r>
        <w:rPr>
          <w:i/>
        </w:rPr>
        <w:t>tính từ</w:t>
      </w:r>
      <w:r>
        <w:t xml:space="preserve"> Con chó hoang khẩn làng. Bở nhà đi hoang, hạn chế). Ngoài hôn nhân lợn pháp, không được xã hội chính thức thửa nhận. (tu hoang CON hoững. hoang; L. Rộng rãi quá mức cần thiết trọng ăn tiểu.</w:t>
      </w:r>
    </w:p>
    <w:p>
      <w:r>
        <w:rPr>
          <w:b/>
        </w:rPr>
        <w:t xml:space="preserve"> Chuen hoang, không hoang, nhưng không nên hà hoang; </w:t>
      </w:r>
      <w:r>
        <w:rPr>
          <w:i/>
        </w:rPr>
        <w:t>tính từ</w:t>
      </w:r>
      <w:r>
        <w:t xml:space="preserve"> (ph.). Nghịch Thẳng nhỏd ngợm.</w:t>
      </w:r>
    </w:p>
    <w:p>
      <w:r>
        <w:rPr>
          <w:b/>
        </w:rPr>
        <w:t xml:space="preserve"> 'hoang hoang </w:t>
      </w:r>
      <w:r>
        <w:rPr>
          <w:i/>
        </w:rPr>
        <w:t>động từ</w:t>
      </w:r>
      <w:r>
        <w:t xml:space="preserve"> (củ). Báo điểu không có thật, Hoang bảo là có CƯỚP.</w:t>
      </w:r>
    </w:p>
    <w:p>
      <w:r>
        <w:rPr>
          <w:b/>
        </w:rPr>
        <w:t xml:space="preserve"> hoang dã I </w:t>
      </w:r>
      <w:r>
        <w:rPr>
          <w:i/>
        </w:rPr>
        <w:t>danh từ</w:t>
      </w:r>
      <w:r>
        <w:t xml:space="preserve"> (id.).</w:t>
      </w:r>
    </w:p>
    <w:p>
      <w:r>
        <w:rPr>
          <w:b/>
        </w:rPr>
        <w:t xml:space="preserve"> Nơi đồng hoang hẻo lánh, H</w:t>
      </w:r>
      <w:r>
        <w:rPr>
          <w:i/>
        </w:rPr>
        <w:t>tính từ</w:t>
      </w:r>
      <w:r>
        <w:t xml:space="preserve"> Có tỉnh chất tự nhiên của núi Từng, Xã sống của xã hồi loài người.</w:t>
      </w:r>
    </w:p>
    <w:p>
      <w:r>
        <w:rPr>
          <w:b/>
        </w:rPr>
        <w:t xml:space="preserve"> hoang hoang dại </w:t>
      </w:r>
      <w:r>
        <w:rPr>
          <w:i/>
        </w:rPr>
        <w:t>tính từ</w:t>
      </w:r>
      <w:r>
        <w:t xml:space="preserve"> Mang tính chất tự nhiên. không do người Huôi Cy cối hoang dại. HỌC Trầu sống hoang dại thành:đàn trong rừng.</w:t>
      </w:r>
    </w:p>
    <w:p>
      <w:r>
        <w:rPr>
          <w:b/>
        </w:rPr>
        <w:t xml:space="preserve"> hoang dâm </w:t>
      </w:r>
      <w:r>
        <w:rPr>
          <w:i/>
        </w:rPr>
        <w:t>tính từ</w:t>
      </w:r>
      <w:r>
        <w:t xml:space="preserve"> Có tính đâm dực vô độ. hoang †. (ph. Thích chơi điểm.</w:t>
      </w:r>
    </w:p>
    <w:p>
      <w:r>
        <w:rPr>
          <w:b/>
        </w:rPr>
        <w:t xml:space="preserve"> TöIE hoang </w:t>
      </w:r>
      <w:r>
        <w:rPr>
          <w:i/>
        </w:rPr>
        <w:t>danh từ</w:t>
      </w:r>
      <w:r>
        <w:t xml:space="preserve"> Đảo hoang, không có người Ở. huang đường Không có thật vả không được do có nhiều yếu tổ tượng vá phỏng quá đáng. Câu hoang chuyện đường vệ củ? h1gụu nói. Một truyền thuyết hoang đhường, hoang hoá t, (Kuộng đất) bị bỏ hoang lâu Tigày. Vùng đất hoang hoá.</w:t>
      </w:r>
    </w:p>
    <w:p>
      <w:r>
        <w:rPr>
          <w:b/>
        </w:rPr>
        <w:t xml:space="preserve"> hoang hoápc hoặc hoang nùn đỗ đưới thăm Học vị của người hoảng giáp </w:t>
      </w:r>
      <w:r>
        <w:rPr>
          <w:i/>
        </w:rPr>
        <w:t>danh từ</w:t>
      </w:r>
      <w:r>
        <w:t xml:space="preserve"> thi đỉnh.</w:t>
      </w:r>
    </w:p>
    <w:p>
      <w:r>
        <w:rPr>
          <w:b/>
        </w:rPr>
        <w:t xml:space="preserve"> khoa tronE hoảng hậu </w:t>
      </w:r>
      <w:r>
        <w:rPr>
          <w:i/>
        </w:rPr>
        <w:t>danh từ</w:t>
      </w:r>
      <w:r>
        <w:t xml:space="preserve"> Vợ cả của T11.</w:t>
      </w:r>
    </w:p>
    <w:p>
      <w:r>
        <w:rPr>
          <w:b/>
        </w:rPr>
        <w:t xml:space="preserve"> trời mới hôn </w:t>
      </w:r>
      <w:r>
        <w:rPr>
          <w:i/>
        </w:rPr>
        <w:t>danh từ</w:t>
      </w:r>
      <w:r>
        <w:t xml:space="preserve"> Khoảng hoảng òt và mở dân. Bóng ' hung RBuối hoàng hủn CriiŒ CHỘC xuống. Hoàng vu đi (b.</w:t>
      </w:r>
    </w:p>
    <w:p>
      <w:r>
        <w:rPr>
          <w:b/>
        </w:rPr>
        <w:t xml:space="preserve">) </w:t>
      </w:r>
      <w:r>
        <w:rPr>
          <w:i/>
        </w:rPr>
        <w:t>danh từ</w:t>
      </w:r>
      <w:r>
        <w:t xml:space="preserve"> Cây bò thuộc họ đậu, hoàng kì cv.</w:t>
      </w:r>
    </w:p>
    <w:p>
      <w:r>
        <w:rPr>
          <w:b/>
        </w:rPr>
        <w:t xml:space="preserve"> hoàng thuố</w:t>
      </w:r>
      <w:r>
        <w:rPr>
          <w:i/>
        </w:rPr>
        <w:t>cảm từ</w:t>
      </w:r>
      <w:r/>
    </w:p>
    <w:p>
      <w:r>
        <w:rPr>
          <w:b/>
        </w:rPr>
        <w:t xml:space="preserve"> chim, rễ phông to, dùng kén lông một số kim </w:t>
      </w:r>
      <w:r>
        <w:rPr>
          <w:i/>
        </w:rPr>
        <w:t>danh từ</w:t>
      </w:r>
      <w:r>
        <w:t xml:space="preserve"> (dùng phụ sau d. trong hoàng nhất, thỉnh cao Vàng; dùng thời đại. nền văn mrúnh, một nhất của một Thời kì hoàng lả đã thời ki (thường kim của Hì Lan cổ đại. hoảng hoàng ki.</w:t>
      </w:r>
    </w:p>
    <w:p>
      <w:r>
        <w:rPr>
          <w:b/>
        </w:rPr>
        <w:t xml:space="preserve"> đườởi lä họ với hoàng lan d, Cây to cùng hơi có lông, hoa thơm, hoảng liên </w:t>
      </w:r>
      <w:r>
        <w:rPr>
          <w:i/>
        </w:rPr>
        <w:t>danh từ</w:t>
      </w:r>
      <w:r/>
    </w:p>
    <w:p>
      <w:r>
        <w:rPr>
          <w:b/>
        </w:rPr>
        <w:t xml:space="preserve"> Cây thần cố, thân mọc hoa màu trãng, đất, lá kép, mọc cách, thuố</w:t>
      </w:r>
      <w:r>
        <w:rPr>
          <w:i/>
        </w:rPr>
        <w:t>cảm từ</w:t>
      </w:r>
      <w:r/>
    </w:p>
    <w:p>
      <w:r>
        <w:rPr>
          <w:b/>
        </w:rPr>
        <w:t xml:space="preserve"> vị đãng, dung Người hoàng phái </w:t>
      </w:r>
      <w:r>
        <w:rPr>
          <w:i/>
        </w:rPr>
        <w:t>danh từ</w:t>
      </w:r>
      <w:r>
        <w:t xml:space="preserve"> Họ hàng trong VUä. hoàng phái.</w:t>
      </w:r>
    </w:p>
    <w:p>
      <w:r>
        <w:rPr>
          <w:b/>
        </w:rPr>
        <w:t xml:space="preserve"> thát hậu </w:t>
      </w:r>
      <w:r>
        <w:rPr>
          <w:i/>
        </w:rPr>
        <w:t>danh từ</w:t>
      </w:r>
      <w:r>
        <w:t xml:space="preserve"> thải hậu.</w:t>
      </w:r>
    </w:p>
    <w:p>
      <w:r>
        <w:rPr>
          <w:b/>
        </w:rPr>
        <w:t xml:space="preserve"> hoàng thái tư </w:t>
      </w:r>
      <w:r>
        <w:rPr>
          <w:i/>
        </w:rPr>
        <w:t>danh từ</w:t>
      </w:r>
      <w:r>
        <w:t xml:space="preserve"> x.</w:t>
      </w:r>
    </w:p>
    <w:p>
      <w:r>
        <w:rPr>
          <w:b/>
        </w:rPr>
        <w:t xml:space="preserve"> zà¿¡ n¿ hoàng ở và triểêu đỉnh lắm thành </w:t>
      </w:r>
      <w:r>
        <w:rPr>
          <w:i/>
        </w:rPr>
        <w:t>đại từ</w:t>
      </w:r>
      <w:r/>
    </w:p>
    <w:p>
      <w:r>
        <w:rPr>
          <w:b/>
        </w:rPr>
        <w:t xml:space="preserve"> Nơi hoảng YUuäñ có thành bao bọ</w:t>
      </w:r>
      <w:r>
        <w:rPr>
          <w:i/>
        </w:rPr>
        <w:t>cảm từ</w:t>
      </w:r>
      <w:r/>
    </w:p>
    <w:p>
      <w:r>
        <w:rPr>
          <w:b/>
        </w:rPr>
        <w:t xml:space="preserve"> VIỆC, thân </w:t>
      </w:r>
      <w:r>
        <w:rPr>
          <w:i/>
        </w:rPr>
        <w:t>danh từ</w:t>
      </w:r>
      <w:r/>
    </w:p>
    <w:p>
      <w:r>
        <w:rPr>
          <w:b/>
        </w:rPr>
        <w:t xml:space="preserve"> Người có họ gắn (chủ bác, anh hoàng &amp;in ruột] vuä, thất </w:t>
      </w:r>
      <w:r>
        <w:rPr>
          <w:i/>
        </w:rPr>
        <w:t>danh từ</w:t>
      </w:r>
      <w:r/>
    </w:p>
    <w:p>
      <w:r>
        <w:rPr>
          <w:b/>
        </w:rPr>
        <w:t xml:space="preserve"> Như hoàng :. phú</w:t>
      </w:r>
      <w:r>
        <w:rPr>
          <w:i/>
        </w:rPr>
        <w:t>tính từ</w:t>
      </w:r>
      <w:r/>
    </w:p>
    <w:p>
      <w:r>
        <w:rPr>
          <w:b/>
        </w:rPr>
        <w:t xml:space="preserve"> hoảng là đăng thiện </w:t>
      </w:r>
      <w:r>
        <w:rPr>
          <w:i/>
        </w:rPr>
        <w:t>danh từ</w:t>
      </w:r>
      <w:r>
        <w:t xml:space="preserve"> (cũ).</w:t>
      </w:r>
    </w:p>
    <w:p>
      <w:r>
        <w:rPr>
          <w:b/>
        </w:rPr>
        <w:t xml:space="preserve"> Trời, coi hoàng bở, xốp, Đất màu vàng, bạt mịn, hoảng đễ thấm nướ</w:t>
      </w:r>
      <w:r>
        <w:rPr>
          <w:i/>
        </w:rPr>
        <w:t>cảm từ</w:t>
      </w:r>
      <w:r/>
    </w:p>
    <w:p>
      <w:r>
        <w:rPr>
          <w:b/>
        </w:rPr>
        <w:t xml:space="preserve"> cách </w:t>
      </w:r>
      <w:r>
        <w:rPr>
          <w:i/>
        </w:rPr>
        <w:t>danh từ</w:t>
      </w:r>
      <w:r>
        <w:t xml:space="preserve"> Từ dùng hoàng gọi vua thượng tôn kinh. Củ dong.</w:t>
      </w:r>
    </w:p>
    <w:p>
      <w:r>
        <w:rPr>
          <w:b/>
        </w:rPr>
        <w:t xml:space="preserve"> hoảng tỉnh; </w:t>
      </w:r>
      <w:r>
        <w:rPr>
          <w:i/>
        </w:rPr>
        <w:t>danh từ</w:t>
      </w:r>
      <w:r>
        <w:t xml:space="preserve"> thuộc họ hành tỏi, thân hoàng tính; ủ.</w:t>
      </w:r>
    </w:p>
    <w:p>
      <w:r>
        <w:rPr>
          <w:b/>
        </w:rPr>
        <w:t xml:space="preserve"> Cây thuố</w:t>
      </w:r>
      <w:r>
        <w:rPr>
          <w:i/>
        </w:rPr>
        <w:t>cảm từ</w:t>
      </w:r>
      <w:r>
        <w:t xml:space="preserve"> giống gưnE.</w:t>
      </w:r>
    </w:p>
    <w:p>
      <w:r>
        <w:rPr>
          <w:b/>
        </w:rPr>
        <w:t xml:space="preserve"> hoàng tộc </w:t>
      </w:r>
      <w:r>
        <w:rPr>
          <w:i/>
        </w:rPr>
        <w:t>danh từ</w:t>
      </w:r>
      <w:r>
        <w:t xml:space="preserve"> Như hoàng phát.</w:t>
      </w:r>
    </w:p>
    <w:p>
      <w:r>
        <w:rPr>
          <w:b/>
        </w:rPr>
        <w:t xml:space="preserve"> hoảng tôn </w:t>
      </w:r>
      <w:r>
        <w:rPr>
          <w:i/>
        </w:rPr>
        <w:t>danh từ</w:t>
      </w:r>
      <w:r>
        <w:t xml:space="preserve"> Cháu nội irai của Vua, triều Triều đỉnh của vúa đang trị vì. hoảng (cữ). Châu chấu, nói về mặt làm hoàng trùng ả. mảng.</w:t>
      </w:r>
    </w:p>
    <w:p>
      <w:r>
        <w:rPr>
          <w:b/>
        </w:rPr>
        <w:t xml:space="preserve"> hại mùa tuyển </w:t>
      </w:r>
      <w:r>
        <w:rPr>
          <w:i/>
        </w:rPr>
        <w:t>đại từ</w:t>
      </w:r>
      <w:r>
        <w:t xml:space="preserve"> (cũ; vch.).</w:t>
      </w:r>
    </w:p>
    <w:p>
      <w:r>
        <w:rPr>
          <w:b/>
        </w:rPr>
        <w:t xml:space="preserve"> hoảng hoàng </w:t>
      </w:r>
      <w:r>
        <w:rPr>
          <w:i/>
        </w:rPr>
        <w:t>danh từ</w:t>
      </w:r>
      <w:r>
        <w:t xml:space="preserve"> Con trai YUä.</w:t>
      </w:r>
    </w:p>
    <w:p>
      <w:r>
        <w:rPr>
          <w:b/>
        </w:rPr>
        <w:t xml:space="preserve"> họ với bạch yến, yến </w:t>
      </w:r>
      <w:r>
        <w:rPr>
          <w:i/>
        </w:rPr>
        <w:t>danh từ</w:t>
      </w:r>
      <w:r>
        <w:t xml:space="preserve"> I Chim nhỏ hoàng Màu thai, nuôi lắm cánh. 2 lũng máu vàng hoàng yến.</w:t>
      </w:r>
    </w:p>
    <w:p>
      <w:r>
        <w:rPr>
          <w:b/>
        </w:rPr>
        <w:t xml:space="preserve"> nhạt nhự máu lông hoảng thải mất chủ đội </w:t>
      </w:r>
      <w:r>
        <w:rPr>
          <w:i/>
        </w:rPr>
        <w:t>động từ</w:t>
      </w:r>
      <w:r>
        <w:t xml:space="preserve"> (hay 1.</w:t>
      </w:r>
    </w:p>
    <w:p>
      <w:r>
        <w:rPr>
          <w:b/>
        </w:rPr>
        <w:t>) trạnE đc doa do bị tác động Của HmIỘI ngột, chạy mấ</w:t>
      </w:r>
      <w:r>
        <w:rPr>
          <w:i/>
        </w:rPr>
        <w:t>tính từ</w:t>
      </w:r>
      <w:r/>
    </w:p>
    <w:p>
      <w:r>
        <w:rPr>
          <w:b/>
        </w:rPr>
        <w:t xml:space="preserve"> hoảng quá Nghe “đến mức mất hoảng Hoảng </w:t>
      </w:r>
      <w:r>
        <w:rPr>
          <w:i/>
        </w:rPr>
        <w:t>động từ</w:t>
      </w:r>
      <w:r>
        <w:t xml:space="preserve"> (hay 1.).</w:t>
      </w:r>
    </w:p>
    <w:p>
      <w:r>
        <w:rPr>
          <w:b/>
        </w:rPr>
        <w:t xml:space="preserve"> phong </w:t>
      </w:r>
      <w:r>
        <w:rPr>
          <w:i/>
        </w:rPr>
        <w:t>danh từ</w:t>
      </w:r>
      <w:r/>
    </w:p>
    <w:p>
      <w:r>
        <w:rPr>
          <w:b/>
        </w:rPr>
        <w:t xml:space="preserve"> (cð; i</w:t>
      </w:r>
      <w:r>
        <w:rPr>
          <w:i/>
        </w:rPr>
        <w:t>danh từ</w:t>
      </w:r>
      <w:r>
        <w:t>).</w:t>
      </w:r>
    </w:p>
    <w:p>
      <w:r>
        <w:rPr>
          <w:b/>
        </w:rPr>
        <w:t xml:space="preserve"> Phạng cách học nghiên cửu, học quan d, Chức quan trồng cời việc giáo đục cấp tỉnh hay phủ, huyện thời thực dân học sĩ </w:t>
      </w:r>
      <w:r>
        <w:rPr>
          <w:i/>
        </w:rPr>
        <w:t>danh từ</w:t>
      </w:r>
      <w:r>
        <w:t xml:space="preserve"> (cũ).</w:t>
      </w:r>
    </w:p>
    <w:p>
      <w:r>
        <w:rPr>
          <w:b/>
        </w:rPr>
        <w:t xml:space="preserve"> Người có học thức thời phong kiến, học sinh </w:t>
      </w:r>
      <w:r>
        <w:rPr>
          <w:i/>
        </w:rPr>
        <w:t>danh từ</w:t>
      </w:r>
      <w:r>
        <w:t>, Người theo học ở nhả trưởng. trưởng phổ thông. tập đơ. 1 Học vä luyện tập để hiểu biết, để có kĩ năng, Học tập văn hoá.</w:t>
      </w:r>
    </w:p>
    <w:p>
      <w:r>
        <w:rPr>
          <w:b/>
        </w:rPr>
        <w:t xml:space="preserve"> Chăm chỉ 2 Làm theo tố</w:t>
      </w:r>
      <w:r>
        <w:rPr>
          <w:i/>
        </w:rPr>
        <w:t>tính từ</w:t>
      </w:r>
      <w:r>
        <w:t xml:space="preserve"> Hoc Gương tận các đơn vỆ bạn. lọc tập tính thần CN các HỆt äĩ.</w:t>
      </w:r>
    </w:p>
    <w:p>
      <w:r>
        <w:rPr>
          <w:b/>
        </w:rPr>
        <w:t xml:space="preserve"> thuật </w:t>
      </w:r>
      <w:r>
        <w:rPr>
          <w:i/>
        </w:rPr>
        <w:t>danh từ</w:t>
      </w:r>
      <w:r>
        <w:t xml:space="preserve"> Tri thức khoa học đo học tập, nghiễn cứu mà có (nói khái quát), Nên học thuật Trình ca nưư% nhà.</w:t>
      </w:r>
    </w:p>
    <w:p>
      <w:r>
        <w:rPr>
          <w:b/>
        </w:rPr>
        <w:t xml:space="preserve"> (2 học thuậ</w:t>
      </w:r>
      <w:r>
        <w:rPr>
          <w:i/>
        </w:rPr>
        <w:t>tính từ</w:t>
      </w:r>
      <w:r/>
    </w:p>
    <w:p>
      <w:r>
        <w:rPr>
          <w:b/>
        </w:rPr>
        <w:t xml:space="preserve"> Quan điểm học thuậ</w:t>
      </w:r>
      <w:r>
        <w:rPr>
          <w:i/>
        </w:rPr>
        <w:t>tính từ</w:t>
      </w:r>
      <w:r/>
    </w:p>
    <w:p>
      <w:r>
        <w:rPr>
          <w:b/>
        </w:rPr>
        <w:t xml:space="preserve"> thuyết </w:t>
      </w:r>
      <w:r>
        <w:rPr>
          <w:i/>
        </w:rPr>
        <w:t>danh từ</w:t>
      </w:r>
      <w:r>
        <w:t xml:space="preserve"> Toàn thể nói chung những quan niệm có hệ thống dùng để lí giải các hiện tượng hướng hoạt động của Cơn ñgười trong miột vực nhất đình não đỏ. Học thuyết đu tranh giai cẩn.</w:t>
      </w:r>
    </w:p>
    <w:p>
      <w:r>
        <w:rPr>
          <w:b/>
        </w:rPr>
        <w:t xml:space="preserve"> Học thuyết của Khổng Tử học thức </w:t>
      </w:r>
      <w:r>
        <w:rPr>
          <w:i/>
        </w:rPr>
        <w:t>danh từ</w:t>
      </w:r>
      <w:r>
        <w:t xml:space="preserve"> Eri thức do học tập mà cỏ (nói khải quảt).</w:t>
      </w:r>
    </w:p>
    <w:p>
      <w:r>
        <w:rPr>
          <w:b/>
        </w:rPr>
        <w:t xml:space="preserve"> Ä#óz Người có học thự</w:t>
      </w:r>
      <w:r>
        <w:rPr>
          <w:i/>
        </w:rPr>
        <w:t>cảm từ</w:t>
      </w:r>
      <w:r>
        <w:t xml:space="preserve"> học trinh ‹Ì.</w:t>
      </w:r>
    </w:p>
    <w:p>
      <w:r>
        <w:rPr>
          <w:b/>
        </w:rPr>
        <w:t xml:space="preserve"> Đơn Vị xác định khối tượng được truyền đạt trong giờ trên giảng đường đại học học trỏ </w:t>
      </w:r>
      <w:r>
        <w:rPr>
          <w:i/>
        </w:rPr>
        <w:t>danh từ</w:t>
      </w:r>
      <w:r>
        <w:t xml:space="preserve"> 1 (kng. Học sinh. Học ứo cũ đến thầm thấy, 2 Người tục học thuyết của người khác hoặc người khác trực Hiếp vả rên luyện.</w:t>
      </w:r>
    </w:p>
    <w:p>
      <w:r>
        <w:rPr>
          <w:b/>
        </w:rPr>
        <w:t xml:space="preserve"> học vấn ả</w:t>
      </w:r>
      <w:r>
        <w:rPr>
          <w:i/>
        </w:rPr>
        <w:t>danh từ</w:t>
      </w:r>
      <w:r>
        <w:t xml:space="preserve"> Những hiểu biết nhử tập mả có (nói khái quát). Trình độ học vấn. Kiểm học vấn. học vạt đg, Học thuộc : lỏng từng câu, từng chữ, nhưng không hiểu #1, giống như 'con vẹt học nói.</w:t>
      </w:r>
    </w:p>
    <w:p>
      <w:r>
        <w:rPr>
          <w:b/>
        </w:rPr>
        <w:t xml:space="preserve"> học vị </w:t>
      </w:r>
      <w:r>
        <w:rPr>
          <w:i/>
        </w:rPr>
        <w:t>danh từ</w:t>
      </w:r>
      <w:r/>
    </w:p>
    <w:p>
      <w:r>
        <w:rPr>
          <w:b/>
        </w:rPr>
        <w:t xml:space="preserve"> Danh người có trừnh độ học vấn nhất định, thường trên đại họ</w:t>
      </w:r>
      <w:r>
        <w:rPr>
          <w:i/>
        </w:rPr>
        <w:t>cảm từ</w:t>
      </w:r>
      <w:r/>
    </w:p>
    <w:p>
      <w:r>
        <w:rPr>
          <w:b/>
        </w:rPr>
        <w:t xml:space="preserve"> Học tiên sĩ vật Í¡ học viậc </w:t>
      </w:r>
      <w:r>
        <w:rPr>
          <w:i/>
        </w:rPr>
        <w:t>động từ</w:t>
      </w:r>
      <w:r>
        <w:t xml:space="preserve"> (cũ).</w:t>
      </w:r>
    </w:p>
    <w:p>
      <w:r>
        <w:rPr>
          <w:b/>
        </w:rPr>
        <w:t xml:space="preserve"> Học nghề. 735 học việ</w:t>
      </w:r>
      <w:r>
        <w:rPr>
          <w:i/>
        </w:rPr>
        <w:t>cảm từ</w:t>
      </w:r>
      <w:r/>
    </w:p>
    <w:p>
      <w:r>
        <w:rPr>
          <w:b/>
        </w:rPr>
        <w:t xml:space="preserve"> học viên </w:t>
      </w:r>
      <w:r>
        <w:rPr>
          <w:i/>
        </w:rPr>
        <w:t>đại từ</w:t>
      </w:r>
      <w:r/>
    </w:p>
    <w:p>
      <w:r>
        <w:rPr>
          <w:b/>
        </w:rPr>
        <w:t xml:space="preserve"> Người lớn tuổi học ở 'nhữmg trường lớp không thuộc hệ thống giáo dục phổ thông hay đại họ</w:t>
      </w:r>
      <w:r>
        <w:rPr>
          <w:i/>
        </w:rPr>
        <w:t>cảm từ</w:t>
      </w:r>
      <w:r>
        <w:t xml:space="preserve"> Học viên bổ thúc văn hoa.</w:t>
      </w:r>
    </w:p>
    <w:p>
      <w:r>
        <w:rPr>
          <w:b/>
        </w:rPr>
        <w:t xml:space="preserve"> học viện </w:t>
      </w:r>
      <w:r>
        <w:rPr>
          <w:i/>
        </w:rPr>
        <w:t>danh từ</w:t>
      </w:r>
      <w:r>
        <w:t xml:space="preserve"> Tên EỌI của trường tương đương trường đại học hoặc cơ nghiên cứu quan khoa học hưng đương viện.</w:t>
      </w:r>
    </w:p>
    <w:p>
      <w:r>
        <w:rPr>
          <w:b/>
        </w:rPr>
        <w:t xml:space="preserve"> Học Viễn học xá </w:t>
      </w:r>
      <w:r>
        <w:rPr>
          <w:i/>
        </w:rPr>
        <w:t>danh từ</w:t>
      </w:r>
      <w:r>
        <w:t xml:space="preserve"> (¡d.). Trường học lớn, có nơi ăn ở ăn ở cho học sinh, hocmon J!2?H10H.</w:t>
      </w:r>
    </w:p>
    <w:p>
      <w:r>
        <w:rPr>
          <w:b/>
        </w:rPr>
        <w:t xml:space="preserve"> I</w:t>
      </w:r>
      <w:r>
        <w:rPr>
          <w:i/>
        </w:rPr>
        <w:t>tính từ</w:t>
      </w:r>
      <w:r>
        <w:t xml:space="preserve"> Cỏ mảu đỏ hoặc vàng nhạt, nhưng tươi và ánh lên. Khoá mắt đỏ họe. Mái tóc hoe Vắng. vàng hoe. IH đg: Phát Ta ánh vắng nhạt, Trời lại hoe năng đín.</w:t>
      </w:r>
    </w:p>
    <w:p>
      <w:r>
        <w:rPr>
          <w:b/>
        </w:rPr>
        <w:t xml:space="preserve"> hoả </w:t>
      </w:r>
      <w:r>
        <w:rPr>
          <w:i/>
        </w:rPr>
        <w:t>danh từ</w:t>
      </w:r>
      <w:r>
        <w:t xml:space="preserve"> cn, họa hoẻ.</w:t>
      </w:r>
    </w:p>
    <w:p>
      <w:r>
        <w:rPr>
          <w:b/>
        </w:rPr>
        <w:t xml:space="preserve"> Cây to thuộc họ đậu, lá kép mọc cách, hoa niỏ mảu vảng, quả thất quảng trông như chuỗi tràng hạt, nụ hoa phơi dùng làm thuố</w:t>
      </w:r>
      <w:r>
        <w:rPr>
          <w:i/>
        </w:rPr>
        <w:t>cảm từ</w:t>
      </w:r>
      <w:r/>
    </w:p>
    <w:p>
      <w:r>
        <w:rPr>
          <w:b/>
        </w:rPr>
        <w:t xml:space="preserve"> hoạn t. hoặc </w:t>
      </w:r>
      <w:r>
        <w:rPr>
          <w:i/>
        </w:rPr>
        <w:t>động từ</w:t>
      </w:r>
      <w:r>
        <w:t>). Bấn chỗ do bị chất đỏ thấtm vảo Và loạng fa.</w:t>
      </w:r>
    </w:p>
    <w:p>
      <w:r>
        <w:rPr>
          <w:b/>
        </w:rPr>
        <w:t xml:space="preserve"> Dâu mữ làm hben Giấy hoen vết tHự</w:t>
      </w:r>
      <w:r>
        <w:rPr>
          <w:i/>
        </w:rPr>
        <w:t>cảm từ</w:t>
      </w:r>
      <w:r/>
    </w:p>
    <w:p>
      <w:r>
        <w:rPr>
          <w:b/>
        </w:rPr>
        <w:t xml:space="preserve"> hoan gỉ </w:t>
      </w:r>
      <w:r>
        <w:rPr>
          <w:i/>
        </w:rPr>
        <w:t>tính từ</w:t>
      </w:r>
      <w:r>
        <w:t xml:space="preserve"> Ở trạng thái bị löẳiang ra nhiều chỗ.</w:t>
      </w:r>
    </w:p>
    <w:p>
      <w:r>
        <w:rPr>
          <w:b/>
        </w:rPr>
        <w:t xml:space="preserve"> Định đã hoen hoen ố</w:t>
      </w:r>
      <w:r>
        <w:rPr>
          <w:i/>
        </w:rPr>
        <w:t>tính từ</w:t>
      </w:r>
      <w:r>
        <w:t xml:space="preserve"> Ở trạng thải có nhiều vết bẩn loang gột rửa. Những vết hoen ỗ trên tường.</w:t>
      </w:r>
    </w:p>
    <w:p>
      <w:r>
        <w:rPr>
          <w:b/>
        </w:rPr>
        <w:t xml:space="preserve"> với bị hoen Ở nhiễu chế, hoạn rÍ </w:t>
      </w:r>
      <w:r>
        <w:rPr>
          <w:i/>
        </w:rPr>
        <w:t>xem</w:t>
      </w:r>
      <w:r/>
    </w:p>
    <w:p>
      <w:r>
        <w:rPr>
          <w:b/>
        </w:rPr>
        <w:t xml:space="preserve"> hoẹn hoi </w:t>
      </w:r>
      <w:r>
        <w:rPr>
          <w:i/>
        </w:rPr>
        <w:t>tính từ</w:t>
      </w:r>
      <w:r>
        <w:t xml:space="preserve"> Cá mùi BẦY gầy để lâu bị Miệng dứa bá còn hoi Thịt cửu hoi, mm! su.</w:t>
      </w:r>
    </w:p>
    <w:p>
      <w:r>
        <w:rPr>
          <w:b/>
        </w:rPr>
        <w:t xml:space="preserve"> hóp (ph.; ¡</w:t>
      </w:r>
      <w:r>
        <w:rPr>
          <w:i/>
        </w:rPr>
        <w:t>danh từ</w:t>
      </w:r>
      <w:r>
        <w:t>).</w:t>
      </w:r>
    </w:p>
    <w:p>
      <w:r>
        <w:rPr>
          <w:b/>
        </w:rPr>
        <w:t xml:space="preserve"> thơi thó</w:t>
      </w:r>
      <w:r>
        <w:rPr>
          <w:i/>
        </w:rPr>
        <w:t>phụ từ</w:t>
      </w:r>
      <w:r/>
    </w:p>
    <w:p>
      <w:r>
        <w:rPr>
          <w:b/>
        </w:rPr>
        <w:t xml:space="preserve"> </w:t>
      </w:r>
      <w:r>
        <w:rPr>
          <w:i/>
        </w:rPr>
        <w:t>đại từ</w:t>
      </w:r>
      <w:r>
        <w:t xml:space="preserve"> Tên gọi một thanh điệu của được kỉ hiểu đấu “° ? Thanh hỏi Phán hiệt hồi, tm~nh muốn người ta cho minh biết với yêu cầu được trả lời, Xin hải cu. Hỏi đường. ) hiển, Đi húi giả, về nhà (mg.). 2 Nói mình đôi hỏi muốn ở người ta với tũnE yêu cầu được quyển sách, Hơi Niưim mua. Hữi tờ. 3 Hỏi (nói tÂt). Lễ hái. Mới hỏi chứ chưa 4 (kng.).. MNỏi lời chảo, thăm khi gập nhau, theo phép xã gian; chảo hỏi (nói tất). Gặp người uen nhi hỏi. EN hỏi về chảo. cung đu. Hỏi để lấy lời khai của bị can.</w:t>
      </w:r>
    </w:p>
    <w:p>
      <w:r>
        <w:rPr>
          <w:b/>
        </w:rPr>
        <w:t xml:space="preserve"> Hỏi để biết (nói khái quát), hạn tin ứ</w:t>
      </w:r>
      <w:r>
        <w:rPr>
          <w:i/>
        </w:rPr>
        <w:t>cảm từ</w:t>
      </w:r>
      <w:r/>
    </w:p>
    <w:p>
      <w:r>
        <w:rPr>
          <w:b/>
        </w:rPr>
        <w:t xml:space="preserve"> 2 Thăm hỏi để bảy tỏ §Ự quan chăm só</w:t>
      </w:r>
      <w:r>
        <w:rPr>
          <w:i/>
        </w:rPr>
        <w:t>cảm từ</w:t>
      </w:r>
      <w:r>
        <w:t xml:space="preserve"> Hỏi han H %5 Hỏi han xiữc khoẻ.</w:t>
      </w:r>
    </w:p>
    <w:p>
      <w:r>
        <w:rPr>
          <w:b/>
        </w:rPr>
        <w:t xml:space="preserve"> hỏi nhỏ </w:t>
      </w:r>
      <w:r>
        <w:rPr>
          <w:i/>
        </w:rPr>
        <w:t>động từ</w:t>
      </w:r>
      <w:r>
        <w:t xml:space="preserve"> Hỏi không để Tiếng, người khác nghe thấy.</w:t>
      </w:r>
    </w:p>
    <w:p>
      <w:r>
        <w:rPr>
          <w:b/>
        </w:rPr>
        <w:t xml:space="preserve"> thảm </w:t>
      </w:r>
      <w:r>
        <w:rPr>
          <w:i/>
        </w:rPr>
        <w:t>động từ</w:t>
      </w:r>
      <w:r>
        <w:t xml:space="preserve"> 1 Hỏi để biết tỉnh hỉnh.</w:t>
      </w:r>
    </w:p>
    <w:p>
      <w:r>
        <w:rPr>
          <w:b/>
        </w:rPr>
        <w:t xml:space="preserve"> tin tức đề được chỉ dẫn điều cần biế</w:t>
      </w:r>
      <w:r>
        <w:rPr>
          <w:i/>
        </w:rPr>
        <w:t>tính từ</w:t>
      </w:r>
      <w:r>
        <w:t xml:space="preserve"> Hỏi thăm tín Xhúch lạ hủi thăm đưởng vào xóm, + (1.). Như thăm bởi. Gửi lời hỏi thăm bà .CGH tảng xớm.</w:t>
      </w:r>
    </w:p>
    <w:p>
      <w:r>
        <w:rPr>
          <w:b/>
        </w:rPr>
        <w:t xml:space="preserve"> tội </w:t>
      </w:r>
      <w:r>
        <w:rPr>
          <w:i/>
        </w:rPr>
        <w:t>động từ</w:t>
      </w:r>
      <w:r>
        <w:t xml:space="preserve"> Bắt phải khai tội, nhận tôi.</w:t>
      </w:r>
    </w:p>
    <w:p>
      <w:r>
        <w:rPr>
          <w:b/>
        </w:rPr>
        <w:t xml:space="preserve"> </w:t>
      </w:r>
      <w:r>
        <w:rPr>
          <w:i/>
        </w:rPr>
        <w:t>động từ</w:t>
      </w:r>
      <w:r>
        <w:t xml:space="preserve"> Ngỏ lời chính thức với gia định có con gái xin được kết hôn hoặc xin cho em minh được kết hôn.</w:t>
      </w:r>
    </w:p>
    <w:p>
      <w:r>
        <w:rPr>
          <w:b/>
        </w:rPr>
        <w:t xml:space="preserve"> / hơi can, hói; </w:t>
      </w:r>
      <w:r>
        <w:rPr>
          <w:i/>
        </w:rPr>
        <w:t>danh từ</w:t>
      </w:r>
      <w:r>
        <w:t xml:space="preserve"> Nhánh SÖnE còn hình thành nhiên hoặc được đảo để dẫn tước, tiêu nước, nương vét hỏi 2 Hðm đất hình thành do nước biển xoáy mạith ăn sâu vào đất liễn ở các vịnh, Bị rụng nhiều gần hết tóc, làm trơn vùng trên trán vả đỉnh đầu. Trán hỏi. Hỏi tận đỉnh đầu, hơm. d, Đoạn thân cây đùng để g!âm thành sản. Hom đâu. q.</w:t>
      </w:r>
    </w:p>
    <w:p>
      <w:r>
        <w:rPr>
          <w:b/>
        </w:rPr>
        <w:t xml:space="preserve"> Lông ở đầu 'tứng hạt thó</w:t>
      </w:r>
      <w:r>
        <w:rPr>
          <w:i/>
        </w:rPr>
        <w:t>cảm từ</w:t>
      </w:r>
      <w:r>
        <w:t xml:space="preserve"> Thác Có hom.</w:t>
      </w:r>
    </w:p>
    <w:p>
      <w:r>
        <w:rPr>
          <w:b/>
        </w:rPr>
        <w:t xml:space="preserve"> hơm, </w:t>
      </w:r>
      <w:r>
        <w:rPr>
          <w:i/>
        </w:rPr>
        <w:t>danh từ</w:t>
      </w:r>
      <w:r>
        <w:t xml:space="preserve"> Xương cá rất xương dăm. /đom Miắc hom.</w:t>
      </w:r>
    </w:p>
    <w:p>
      <w:r>
        <w:rPr>
          <w:b/>
        </w:rPr>
        <w:t xml:space="preserve"> hom, </w:t>
      </w:r>
      <w:r>
        <w:rPr>
          <w:i/>
        </w:rPr>
        <w:t>danh từ</w:t>
      </w:r>
      <w:r>
        <w:t xml:space="preserve"> đậy miệng lờ, đó, có hình thửng ở chóp, tôm cả không trở ra được khi vào.</w:t>
      </w:r>
    </w:p>
    <w:p>
      <w:r>
        <w:rPr>
          <w:b/>
        </w:rPr>
        <w:t xml:space="preserve"> Củ Ñom hơmg t, (i</w:t>
      </w:r>
      <w:r>
        <w:rPr>
          <w:i/>
        </w:rPr>
        <w:t>danh từ</w:t>
      </w:r>
      <w:r>
        <w:t>). (Khuôn Tiức xương hom, mắt lôm. Khuôn gáy hom.</w:t>
      </w:r>
    </w:p>
    <w:p>
      <w:r>
        <w:rPr>
          <w:b/>
        </w:rPr>
        <w:t xml:space="preserve"> </w:t>
      </w:r>
      <w:r>
        <w:rPr>
          <w:i/>
        </w:rPr>
        <w:t>tính từ</w:t>
      </w:r>
      <w:r>
        <w:t xml:space="preserve"> Gầy ốm, ham suy giảm lực đến trông giả hẳn đi, Äặt mũi hom hem. Hom như bà Íđo.</w:t>
      </w:r>
    </w:p>
    <w:p>
      <w:r>
        <w:rPr>
          <w:b/>
        </w:rPr>
        <w:t xml:space="preserve"> hỏm </w:t>
      </w:r>
      <w:r>
        <w:rPr>
          <w:i/>
        </w:rPr>
        <w:t>danh từ</w:t>
      </w:r>
      <w:r>
        <w:t xml:space="preserve"> 1 Đồ dùng để đựng các thử cần cất vệ, hình thường bảng gỗ 'hay sắt có nắp đậy kin. Hỏm quản do. Hỏm đạn. Hòm thiểu. (ph.). Áo quan.</w:t>
      </w:r>
    </w:p>
    <w:p>
      <w:r>
        <w:rPr>
          <w:b/>
        </w:rPr>
        <w:t xml:space="preserve"> k⁄}áng hòm đỗ khẩm liệm, hỏm gian </w:t>
      </w:r>
      <w:r>
        <w:rPr>
          <w:i/>
        </w:rPr>
        <w:t>danh từ</w:t>
      </w:r>
      <w:r/>
    </w:p>
    <w:p>
      <w:r>
        <w:rPr>
          <w:b/>
        </w:rPr>
        <w:t xml:space="preserve"> Hòm lớn có chân, dài gần bằng glan thả (cá</w:t>
      </w:r>
      <w:r>
        <w:rPr>
          <w:i/>
        </w:rPr>
        <w:t>cảm từ</w:t>
      </w:r>
      <w:r>
        <w:t xml:space="preserve"> nông dân trước thường dùng). (kng.). Có thể như là tạm ốn, xong, tạm đủ, cởn lại không việc đã hỏm hỏm.</w:t>
      </w:r>
    </w:p>
    <w:p>
      <w:r>
        <w:rPr>
          <w:b/>
        </w:rPr>
        <w:t xml:space="preserve"> hỏm thư </w:t>
      </w:r>
      <w:r>
        <w:rPr>
          <w:i/>
        </w:rPr>
        <w:t>danh từ</w:t>
      </w:r>
      <w:r>
        <w:t xml:space="preserve"> Thùng để bỏ thư; hộp thư. 2 Ea tiêng theo quy ước của bựu xe ủ.</w:t>
      </w:r>
    </w:p>
    <w:p>
      <w:r>
        <w:rPr>
          <w:b/>
        </w:rPr>
        <w:t xml:space="preserve"> đựng hành lí, thưởng ở “1Ù Xẽ, hòm xiếng đ</w:t>
      </w:r>
      <w:r>
        <w:rPr>
          <w:i/>
        </w:rPr>
        <w:t>danh từ</w:t>
      </w:r>
      <w:r>
        <w:t xml:space="preserve"> Hỏm đựng quần áo, đỏ vật khi chuyển (nói khái quát). X huảán xiếng ra xe chúi đấy hòm xiếng. Lm VÄo vả hẹp, Hức Cây sâu hm.</w:t>
      </w:r>
    </w:p>
    <w:p>
      <w:r>
        <w:rPr>
          <w:b/>
        </w:rPr>
        <w:t xml:space="preserve"> H </w:t>
      </w:r>
      <w:r>
        <w:rPr>
          <w:i/>
        </w:rPr>
        <w:t>danh từ</w:t>
      </w:r>
      <w:r/>
    </w:p>
    <w:p>
      <w:r>
        <w:rPr>
          <w:b/>
        </w:rPr>
        <w:t xml:space="preserve"> Chỗ lồm Sâu vào, Hiếm hỗm 1</w:t>
      </w:r>
      <w:r>
        <w:rPr>
          <w:i/>
        </w:rPr>
        <w:t>tính từ</w:t>
      </w:r>
      <w:r>
        <w:t xml:space="preserve"> Lõm xuống hoặc sẵn vào Hộc đđ hồm VĂẪO như một mái nhà, Mối thiểu ngu.</w:t>
      </w:r>
    </w:p>
    <w:p>
      <w:r>
        <w:rPr>
          <w:b/>
        </w:rPr>
        <w:t xml:space="preserve"> Add hỗm, mới H </w:t>
      </w:r>
      <w:r>
        <w:rPr>
          <w:i/>
        </w:rPr>
        <w:t>danh từ</w:t>
      </w:r>
      <w:r>
        <w:t xml:space="preserve"> Chỗ hoặc sâu vào trong.</w:t>
      </w:r>
    </w:p>
    <w:p>
      <w:r>
        <w:rPr>
          <w:b/>
        </w:rPr>
        <w:t xml:space="preserve"> Niồm mắt Ngôi nhà nén vào hồm húm </w:t>
      </w:r>
      <w:r>
        <w:rPr>
          <w:i/>
        </w:rPr>
        <w:t>tính từ</w:t>
      </w:r>
      <w:r/>
    </w:p>
    <w:p>
      <w:r>
        <w:rPr>
          <w:b/>
        </w:rPr>
        <w:t xml:space="preserve"> 1 Nhạy vả tỉnh trong sự nhận xét và đối đáp, biết cách đùa vui y nhị vá đúng lú</w:t>
      </w:r>
      <w:r>
        <w:rPr>
          <w:i/>
        </w:rPr>
        <w:t>cảm từ</w:t>
      </w:r>
      <w:r>
        <w:t xml:space="preserve"> bá rất hóm. (kng.). Như hẻưn hỉnh, Cứu bởi lì hỏm. hóm hình !. Có tính chất đùa vụi ÿ nhỉ vả lúc, tỏ Tả có những nhận xét nhạy và tỉnh. pha trà hỏm hình. Nụ cười hóm hình.</w:t>
      </w:r>
    </w:p>
    <w:p>
      <w:r>
        <w:rPr>
          <w:b/>
        </w:rPr>
        <w:t xml:space="preserve"> </w:t>
      </w:r>
      <w:r>
        <w:rPr>
          <w:i/>
        </w:rPr>
        <w:t>danh từ</w:t>
      </w:r>
      <w:r>
        <w:t>1 Từ dùng để chỉ từng đơn vị những hình khối thường là hình tròn, /đủn gạch. Hòn “tôn đá! “1° ném đi, họn chỉ HẺMN họng lại (mg.). 2 Từ dùng để chỉ vị những đáo đứng riêng một mình. đồn đảo. cây làm chẳng HÊH HGh, chụm lai nên Ba cáy hón núi cao (củ hỏn dái dq. (kng.).</w:t>
      </w:r>
    </w:p>
    <w:p>
      <w:r>
        <w:rPr>
          <w:b/>
        </w:rPr>
        <w:t xml:space="preserve"> Tỉnh hoàn, hón hẻn t, (i</w:t>
      </w:r>
      <w:r>
        <w:rPr>
          <w:i/>
        </w:rPr>
        <w:t>danh từ</w:t>
      </w:r>
      <w:r>
        <w:t>}.</w:t>
      </w:r>
    </w:p>
    <w:p>
      <w:r>
        <w:rPr>
          <w:b/>
        </w:rPr>
        <w:t xml:space="preserve"> (Cười) để lộ ý ngượng Cười hồn hển như ngùng e thẹn, con gái, hong </w:t>
      </w:r>
      <w:r>
        <w:rPr>
          <w:i/>
        </w:rPr>
        <w:t>động từ</w:t>
      </w:r>
      <w:r>
        <w:t xml:space="preserve"> Lắm cho khô đi bằng cách đưa ra nơi thoảng giú hoặc nơi gắn lửa, nơi có ánh nắng lang quân áo bên bếp lừa. Hong gio.</w:t>
      </w:r>
    </w:p>
    <w:p>
      <w:r>
        <w:rPr>
          <w:b/>
        </w:rPr>
        <w:t xml:space="preserve"> Chiếc khi trên hong hóng </w:t>
      </w:r>
      <w:r>
        <w:rPr>
          <w:i/>
        </w:rPr>
        <w:t>tính từ</w:t>
      </w:r>
      <w:r>
        <w:t xml:space="preserve"> (dùng phụ cho tả vẻ đợi và luôn luôn chờ sẵn để đón hết sức mong hủng nihïn nhận cải gì đang Hong ta Hgủ Chờ mẹ về. Suốt ' hong hỏng nghe chuyện. ngày hòng đpg. Mong thực hiện được điều biết là rất thể thực hiện, Thủ tiêu nhân khó, thậm chỉ không cỏ hỏng bắt chưng, hỏng bịt đẩu mối. ÈJưng anh lợn nó, Cũủi hỏng ra COHE CON, chui vậo (củ,].</w:t>
      </w:r>
    </w:p>
    <w:p>
      <w:r>
        <w:rPr>
          <w:b/>
        </w:rPr>
        <w:t xml:space="preserve"> Hưưởi INHÙHE hỏng. </w:t>
      </w:r>
      <w:r>
        <w:rPr>
          <w:i/>
        </w:rPr>
        <w:t>tính từ</w:t>
      </w:r>
      <w:r>
        <w:t xml:space="preserve"> (nh.). Hằng, Bước 'CHỦN, Suyt ngã. hỏng; thái không dùng được nữa trạng 'hỏng. cải do, Hồng ¿ Không lại kết muốn. Thi hồng. Lâm Quả ImmOn8 THRHE hủng việc, 3 Trở nên sút kém về phẩm (kng.}. chất, đạo đức, Cha chiếu làm ;HỆ qHỉ HNHỖHŒ CủN hỏng hóc đz. (Hiện tổn thất toàn bộ hay tượng) một phần khả năng làm việc của máy móc, thiết bị, do một bộ phận hay một chi tiết nảo đỏ, không làm được chức của nó. ?ình trạng Xiểm C“a siHg. lra xem máy có hỏng gỉ không.</w:t>
      </w:r>
    </w:p>
    <w:p>
      <w:r>
        <w:rPr>
          <w:b/>
        </w:rPr>
        <w:t xml:space="preserve"> Hỏng việc, </w:t>
      </w:r>
      <w:r>
        <w:rPr>
          <w:i/>
        </w:rPr>
        <w:t>tính từ</w:t>
      </w:r>
      <w:r>
        <w:t xml:space="preserve"> (kng.). không được Chử sẵn để đón lấy. Lân để Hóng mát ? Chờ sẵn để đón nghe, hỏng nghe chuyện người đĩ xa về, được ba thủng, đã biết (biết nhin ChHHVYỆN hưởng về người gọi). 3 Hướng về phía nào đỏ, người cỏ ý chờ đón. Mhim công. Nghe ra ngoài tiếng động, chó sảa hỏng. hóng hớt đe. (kng. Hỏng nghe chuyện khác (nói khải người quát; hàm ý chẽ), Chỉ được củi hỏng họng Khoang [rong 51 miệng, thông với thực quản và khí Viêm họng. Nói rát họng, 2 (thet; hạn chế). Họng của con người, coi là biểu tưng phát ngôn khinh). (hàm Bất phải câm Chẳn 3 Bộ phận thông từ trong lỏng của Vật với bên Họng nói hà. Họng cối xay. Họng (miệng hỏnE súng), “hoóc-mon" X.</w:t>
      </w:r>
    </w:p>
    <w:p>
      <w:r>
        <w:rPr>
          <w:b/>
        </w:rPr>
        <w:t xml:space="preserve"> hOHun, hóp, </w:t>
      </w:r>
      <w:r>
        <w:rPr>
          <w:i/>
        </w:rPr>
        <w:t>danh từ</w:t>
      </w:r>
      <w:r>
        <w:t xml:space="preserve"> Tre thỏ vả thẳng, dùng làm cần Sảo mắn, V,Y.</w:t>
      </w:r>
    </w:p>
    <w:p>
      <w:r>
        <w:rPr>
          <w:b/>
        </w:rPr>
        <w:t xml:space="preserve"> </w:t>
      </w:r>
      <w:r>
        <w:rPr>
          <w:i/>
        </w:rPr>
        <w:t>tính từ</w:t>
      </w:r>
      <w:r>
        <w:t xml:space="preserve"> Lm vảo (thường nỏi về má).</w:t>
      </w:r>
    </w:p>
    <w:p>
      <w:r>
        <w:rPr>
          <w:b/>
        </w:rPr>
        <w:t xml:space="preserve"> mủ hú</w:t>
      </w:r>
      <w:r>
        <w:rPr>
          <w:i/>
        </w:rPr>
        <w:t>phụ từ</w:t>
      </w:r>
      <w:r/>
    </w:p>
    <w:p>
      <w:r>
        <w:rPr>
          <w:b/>
        </w:rPr>
        <w:t xml:space="preserve"> hạp </w:t>
      </w:r>
      <w:r>
        <w:rPr>
          <w:i/>
        </w:rPr>
        <w:t>động từ</w:t>
      </w:r>
      <w:r>
        <w:t xml:space="preserve"> I Tụ tập nhau lại một nợi để 'cùũng nhau mỘI việc g1. ụp hội nghị. Cuộc họp bứi thưởng.</w:t>
      </w:r>
    </w:p>
    <w:p>
      <w:r>
        <w:rPr>
          <w:b/>
        </w:rPr>
        <w:t xml:space="preserve"> chợ. 3 (1</w:t>
      </w:r>
      <w:r>
        <w:rPr>
          <w:i/>
        </w:rPr>
        <w:t>danh từ</w:t>
      </w:r>
      <w:r>
        <w:t>}.</w:t>
      </w:r>
    </w:p>
    <w:p>
      <w:r>
        <w:rPr>
          <w:b/>
        </w:rPr>
        <w:t xml:space="preserve"> Hợp lại, liên kết lại thanh khối nhấ</w:t>
      </w:r>
      <w:r>
        <w:rPr>
          <w:i/>
        </w:rPr>
        <w:t>tính từ</w:t>
      </w:r>
      <w:r>
        <w:t xml:space="preserve"> Nhiều. Suối nhỏ họp thành sống lớn. họp háo đe. Họp với các nhà bảo được mời đến tuyên bổ điều 8i quan trọng. Tỏ chức cuộc hàp bảo.</w:t>
      </w:r>
    </w:p>
    <w:p>
      <w:r>
        <w:rPr>
          <w:b/>
        </w:rPr>
        <w:t xml:space="preserve"> hảnh </w:t>
      </w:r>
      <w:r>
        <w:rPr>
          <w:i/>
        </w:rPr>
        <w:t>động từ</w:t>
      </w:r>
      <w:r>
        <w:t xml:space="preserve"> (kng. Họp bản CÔNg việc chung (nói khải quät; thường tim bơi hành.</w:t>
      </w:r>
    </w:p>
    <w:p>
      <w:r>
        <w:rPr>
          <w:b/>
        </w:rPr>
        <w:t xml:space="preserve"> họp mặt </w:t>
      </w:r>
      <w:r>
        <w:rPr>
          <w:i/>
        </w:rPr>
        <w:t>đại từ</w:t>
      </w:r>
      <w:r>
        <w:t xml:space="preserve"> Hợn nhau lại một nơi để Báp gỡ thắn mi. CHỐộc họp mặt những học vinh cũ FrƯỚ7I g. hormon hcmn.</w:t>
      </w:r>
    </w:p>
    <w:p>
      <w:r>
        <w:rPr>
          <w:b/>
        </w:rPr>
        <w:t xml:space="preserve"> </w:t>
      </w:r>
      <w:r>
        <w:rPr>
          <w:i/>
        </w:rPr>
        <w:t>danh từ</w:t>
      </w:r>
      <w:r>
        <w:t xml:space="preserve"> Chất dơ tuyển nội tiết tiết ra để ra đẽ bảo đảm hoat động sinh li binh thường (Chim. VƯỢIN) kêu thành chuỗi THhhiững tao trong vả nhự có làn điện, Tiẳng hỏi hoa mỉ. Chim kêu VƯƠPI + (KHE. cho biết công: nịnh. VỚI CẮN trên.</w:t>
      </w:r>
    </w:p>
    <w:p>
      <w:r>
        <w:rPr>
          <w:b/>
        </w:rPr>
        <w:t xml:space="preserve"> </w:t>
      </w:r>
      <w:r>
        <w:rPr>
          <w:i/>
        </w:rPr>
        <w:t>đại từ</w:t>
      </w:r>
      <w:r>
        <w:t xml:space="preserve"> 1 Lấy đem đi vật rời, vụn (thường lả bị hoặc bị rơi) cho Niot rúc, gøọn, sạch.</w:t>
      </w:r>
    </w:p>
    <w:p>
      <w:r>
        <w:rPr>
          <w:b/>
        </w:rPr>
        <w:t xml:space="preserve"> Hỏ! sạch tơi vất, 2 (the</w:t>
      </w:r>
      <w:r>
        <w:rPr>
          <w:i/>
        </w:rPr>
        <w:t>tính từ</w:t>
      </w:r>
      <w:r>
        <w:t>).</w:t>
      </w:r>
    </w:p>
    <w:p>
      <w:r>
        <w:rPr>
          <w:b/>
        </w:rPr>
        <w:t xml:space="preserve"> Thu nhặt về cho mình nhiều mmả mất ít hốt, Hát hotal [Ô-ten] </w:t>
      </w:r>
      <w:r>
        <w:rPr>
          <w:i/>
        </w:rPr>
        <w:t>danh từ</w:t>
      </w:r>
      <w:r>
        <w:t xml:space="preserve"> Khách sạn (thường chỉ đùng để gơi những khách sạn lớn, HHẾ trọng). thành lời 0A0, LO, ra lệnh, thúc gic hoặc biểu thị yêu cầu, quyết phong.</w:t>
      </w:r>
    </w:p>
    <w:p>
      <w:r>
        <w:rPr>
          <w:b/>
        </w:rPr>
        <w:t xml:space="preserve"> Hà khủữu xung người đến bắt, hỗ; í</w:t>
      </w:r>
      <w:r>
        <w:rPr>
          <w:i/>
        </w:rPr>
        <w:t>tính từ</w:t>
      </w:r>
      <w:r>
        <w:t xml:space="preserve"> (Răng cửa) nhỏ Ta. *ang hỏ. hỗ hảo HỌI THỌI ngưƯởi tham 1a mỘt CỖNE vIỆc li hào tiết kiêm.</w:t>
      </w:r>
    </w:p>
    <w:p>
      <w:r>
        <w:rPr>
          <w:b/>
        </w:rPr>
        <w:t xml:space="preserve"> Hỏ hảo thanh MIỄH PÊH huyện thân thể hô hấp </w:t>
      </w:r>
      <w:r>
        <w:rPr>
          <w:i/>
        </w:rPr>
        <w:t>danh từ</w:t>
      </w:r>
      <w:r>
        <w:t xml:space="preserve"> Cá trình sinh vật lấy '0Xygen Tigoäi vào cơ thể và thải khi carbonie Ta ñEOäảI.</w:t>
      </w:r>
    </w:p>
    <w:p>
      <w:r>
        <w:rPr>
          <w:b/>
        </w:rPr>
        <w:t xml:space="preserve"> h</w:t>
      </w:r>
      <w:r>
        <w:rPr>
          <w:i/>
        </w:rPr>
        <w:t>phụ từ</w:t>
      </w:r>
      <w:r>
        <w:t xml:space="preserve"> Làm hỗ hẩn nhân hỗ hoán đư.</w:t>
      </w:r>
    </w:p>
    <w:p>
      <w:r>
        <w:rPr>
          <w:b/>
        </w:rPr>
        <w:t xml:space="preserve"> Kêu tơ lên cho tmợi TIIEưỞi Hỗ hoan đuổi bắt THÓI nưười tian hỗ hán đm hỗ hổ </w:t>
      </w:r>
      <w:r>
        <w:rPr>
          <w:i/>
        </w:rPr>
        <w:t>tính từ</w:t>
      </w:r>
      <w:r>
        <w:t xml:space="preserve"> Từ phóng tiếng cười fo và thô lễ. Cưut HỖ hố.</w:t>
      </w:r>
    </w:p>
    <w:p>
      <w:r>
        <w:rPr>
          <w:b/>
        </w:rPr>
        <w:t xml:space="preserve"> '+D hồ, </w:t>
      </w:r>
      <w:r>
        <w:rPr>
          <w:i/>
        </w:rPr>
        <w:t>danh từ</w:t>
      </w:r>
      <w:r>
        <w:t xml:space="preserve"> Nơi đất trũng chứa nước, thưởng là nước hgọt, TỘng và sâu, trưng đất liền.</w:t>
      </w:r>
    </w:p>
    <w:p>
      <w:r>
        <w:rPr>
          <w:b/>
        </w:rPr>
        <w:t xml:space="preserve"> trong hỗ; </w:t>
      </w:r>
      <w:r>
        <w:rPr>
          <w:i/>
        </w:rPr>
        <w:t>danh từ</w:t>
      </w:r>
      <w:r>
        <w:t xml:space="preserve"> (id.). Hồ li (nói tắt). đựng rượu.</w:t>
      </w:r>
    </w:p>
    <w:p>
      <w:r>
        <w:rPr>
          <w:b/>
        </w:rPr>
        <w:t xml:space="preserve"> Hổ, </w:t>
      </w:r>
      <w:r>
        <w:rPr>
          <w:i/>
        </w:rPr>
        <w:t>danh từ</w:t>
      </w:r>
      <w:r>
        <w:t xml:space="preserve"> Nhạc khi hai đây kéo bằng vĩ làm lông đuổi hoặc dãy cước, 1 SVa tiếng trắm.</w:t>
      </w:r>
    </w:p>
    <w:p>
      <w:r>
        <w:rPr>
          <w:b/>
        </w:rPr>
        <w:t xml:space="preserve"> </w:t>
      </w:r>
      <w:r>
        <w:rPr>
          <w:i/>
        </w:rPr>
        <w:t>danh từ</w:t>
      </w:r>
      <w:r>
        <w:t xml:space="preserve"> 1 Cháo loãng. hỗ, ăn chóo. 2 Chất đỉnh nấu hằng bột và nước để dân, hồ. Đản hồ. VÔI, vừa (ph.). Trên hồ. xây, Thự hồ *, Lắm thấm đều một lớp nước có nha chất bột hoặc keo vào sợi dệt hoặc vải, Hả Sới Với.</w:t>
      </w:r>
    </w:p>
    <w:p>
      <w:r>
        <w:rPr>
          <w:b/>
        </w:rPr>
        <w:t xml:space="preserve"> tơ lụa cho mịn mắ</w:t>
      </w:r>
      <w:r>
        <w:rPr>
          <w:i/>
        </w:rPr>
        <w:t>tính từ</w:t>
      </w:r>
      <w:r>
        <w:t xml:space="preserve"> Somi trắng hồ lơ.</w:t>
      </w:r>
    </w:p>
    <w:p>
      <w:r>
        <w:rPr>
          <w:b/>
        </w:rPr>
        <w:t xml:space="preserve"> hốy </w:t>
      </w:r>
      <w:r>
        <w:rPr>
          <w:i/>
        </w:rPr>
        <w:t>danh từ</w:t>
      </w:r>
      <w:r>
        <w:t xml:space="preserve"> Tiển đảnh 1 gưởi nộn cho chủ hồ, Chưa thổ, đổ hỏ (chứa điểm vũ mở sông bạc, thu hồ).</w:t>
      </w:r>
    </w:p>
    <w:p>
      <w:r>
        <w:rPr>
          <w:b/>
        </w:rPr>
        <w:t xml:space="preserve"> hồ, </w:t>
      </w:r>
      <w:r>
        <w:rPr>
          <w:i/>
        </w:rPr>
        <w:t>danh từ</w:t>
      </w:r>
      <w:r>
        <w:t xml:space="preserve"> Cung thử nhất của gam năm CunE XỰ, X81, xế, cống).</w:t>
      </w:r>
    </w:p>
    <w:p>
      <w:r>
        <w:rPr>
          <w:b/>
        </w:rPr>
        <w:t xml:space="preserve"> n. {cũ; i</w:t>
      </w:r>
      <w:r>
        <w:rPr>
          <w:i/>
        </w:rPr>
        <w:t>danh từ</w:t>
      </w:r>
      <w:r>
        <w:t>). Hầu như.</w:t>
      </w:r>
    </w:p>
    <w:p>
      <w:r>
        <w:rPr>
          <w:b/>
        </w:rPr>
        <w:t xml:space="preserve"> Ä#ua đông vừa mới bị </w:t>
      </w:r>
      <w:r>
        <w:rPr>
          <w:i/>
        </w:rPr>
        <w:t>danh từ</w:t>
      </w:r>
      <w:r/>
    </w:p>
    <w:p>
      <w:r>
        <w:rPr>
          <w:b/>
        </w:rPr>
        <w:t xml:space="preserve"> Cây to ở rừng củng họ với thân đôi khi có những lu to, tán hình lọng, kép lông chim, hoa máu xám, gỗ máu đỏ nhạ</w:t>
      </w:r>
      <w:r>
        <w:rPr>
          <w:i/>
        </w:rPr>
        <w:t>tính từ</w:t>
      </w:r>
      <w:r/>
    </w:p>
    <w:p>
      <w:r>
        <w:rPr>
          <w:b/>
        </w:rPr>
        <w:t xml:space="preserve"> hồ cẩm </w:t>
      </w:r>
      <w:r>
        <w:rPr>
          <w:i/>
        </w:rPr>
        <w:t>danh từ</w:t>
      </w:r>
      <w:r>
        <w:t xml:space="preserve"> Nhạc khí cổ môi đây, cần phim trơn cộng hưởng bằng gáo dừa.</w:t>
      </w:r>
    </w:p>
    <w:p>
      <w:r>
        <w:rPr>
          <w:b/>
        </w:rPr>
        <w:t xml:space="preserve"> chứa nước </w:t>
      </w:r>
      <w:r>
        <w:rPr>
          <w:i/>
        </w:rPr>
        <w:t>danh từ</w:t>
      </w:r>
      <w:r/>
    </w:p>
    <w:p>
      <w:r>
        <w:rPr>
          <w:b/>
        </w:rPr>
        <w:t xml:space="preserve"> Hồ chửa nhận tạo, dung lượng lớn, hinh thành ở ' lũng sông nhờ các trinh dâng nước, để giữ, tích và bảo quản nướ</w:t>
      </w:r>
      <w:r>
        <w:rPr>
          <w:i/>
        </w:rPr>
        <w:t>cảm từ</w:t>
      </w:r>
      <w:r>
        <w:t xml:space="preserve"> hổ dã (vch.). Dâu có dễ Bì. Lâm nrưưới ăn tối lo mai, MmÌHh hở dễ để qiỉn hưởng (củ.). Bướm. vch.). hổ để {. Không phần biệt rõ vả sai nhận thức hoặc trong y minh. Quan niệm hồ đã về tự do. nói hỗ quyết định hỏ đỏ. hổ hải {cũ; vch.).</w:t>
      </w:r>
    </w:p>
    <w:p>
      <w:r>
        <w:rPr>
          <w:b/>
        </w:rPr>
        <w:t xml:space="preserve"> Như hd hổ hởi </w:t>
      </w:r>
      <w:r>
        <w:rPr>
          <w:i/>
        </w:rPr>
        <w:t>tính từ</w:t>
      </w:r>
      <w:r>
        <w:t xml:space="preserve"> Vui và phấn khởi, biếu lộ rõ ta bến ngoài. Thi độ hồ hởi. Giọng hỗ hởi. hỗ lÏ ey.</w:t>
      </w:r>
    </w:p>
    <w:p>
      <w:r>
        <w:rPr>
          <w:b/>
        </w:rPr>
        <w:t xml:space="preserve"> kđ ty. </w:t>
      </w:r>
      <w:r>
        <w:rPr>
          <w:i/>
        </w:rPr>
        <w:t>danh từ</w:t>
      </w:r>
      <w:r>
        <w:t xml:space="preserve"> Con cáo.</w:t>
      </w:r>
    </w:p>
    <w:p>
      <w:r>
        <w:rPr>
          <w:b/>
        </w:rPr>
        <w:t xml:space="preserve"> hồ lô </w:t>
      </w:r>
      <w:r>
        <w:rPr>
          <w:i/>
        </w:rPr>
        <w:t>danh từ</w:t>
      </w:r>
      <w:r>
        <w:t xml:space="preserve"> {cữ).</w:t>
      </w:r>
    </w:p>
    <w:p>
      <w:r>
        <w:rPr>
          <w:b/>
        </w:rPr>
        <w:t xml:space="preserve"> Xe lăn đường? ly </w:t>
      </w:r>
      <w:r>
        <w:rPr>
          <w:i/>
        </w:rPr>
        <w:t>xem</w:t>
      </w:r>
      <w:r>
        <w:t xml:space="preserve"> hỏ È.</w:t>
      </w:r>
    </w:p>
    <w:p>
      <w:r>
        <w:rPr>
          <w:b/>
        </w:rPr>
        <w:t xml:space="preserve"> nghỉ </w:t>
      </w:r>
      <w:r>
        <w:rPr>
          <w:i/>
        </w:rPr>
        <w:t>động từ</w:t>
      </w:r>
      <w:r/>
    </w:p>
    <w:p>
      <w:r>
        <w:rPr>
          <w:b/>
        </w:rPr>
        <w:t xml:space="preserve"> thấy có điều chưa rõ, chưa tin chắc lä . đúng sự thậ</w:t>
      </w:r>
      <w:r>
        <w:rPr>
          <w:i/>
        </w:rPr>
        <w:t>tính từ</w:t>
      </w:r>
      <w:r>
        <w:t xml:space="preserve"> Vưmn đả. hồ nghĩ, Chim thể kết luận. quang phóng điện tự duy trì đó hiệu điện thể tiữa hai điện lượng nhưng dòng phóng điện có cường độ lớn. tạ0 rã Plasimna nhiệt độ cao và ánh Chỏi, Nhiệt hổ quang CÓ thể làm nóng chủy mọi chất rấn.</w:t>
      </w:r>
    </w:p>
    <w:p>
      <w:r>
        <w:rPr>
          <w:b/>
        </w:rPr>
        <w:t xml:space="preserve"> tò hỗ quang sơ </w:t>
      </w:r>
      <w:r>
        <w:rPr>
          <w:i/>
        </w:rPr>
        <w:t>danh từ</w:t>
      </w:r>
      <w:r>
        <w:t xml:space="preserve"> Tài liệu hợp, có liên quan nhau vỀ một hHguỞi, một SỰ VIỆC : hay mội vấn #ơ nghiên cửu. Hỗ #Œ Vi 1H.</w:t>
      </w:r>
    </w:p>
    <w:p>
      <w:r>
        <w:rPr>
          <w:b/>
        </w:rPr>
        <w:t xml:space="preserve"> hố thi tang bổng </w:t>
      </w:r>
      <w:r>
        <w:rPr>
          <w:i/>
        </w:rPr>
        <w:t>xem</w:t>
      </w:r>
      <w:r/>
    </w:p>
    <w:p>
      <w:r>
        <w:rPr>
          <w:b/>
        </w:rPr>
        <w:t xml:space="preserve"> tang bóng hở thị inau xanh nhạt như máu nước hỗ Chiếc khăn máu hồ hể tiêu </w:t>
      </w:r>
      <w:r>
        <w:rPr>
          <w:i/>
        </w:rPr>
        <w:t>danh từ</w:t>
      </w:r>
      <w:r/>
    </w:p>
    <w:p>
      <w:r>
        <w:rPr>
          <w:b/>
        </w:rPr>
        <w:t xml:space="preserve"> Cây leo cùng họ với trầu không, hat cay, dùng làm tỉnh </w:t>
      </w:r>
      <w:r>
        <w:rPr>
          <w:i/>
        </w:rPr>
        <w:t>danh từ</w:t>
      </w:r>
      <w:r/>
    </w:p>
    <w:p>
      <w:r>
        <w:rPr>
          <w:b/>
        </w:rPr>
        <w:t xml:space="preserve"> Cáo đã thành tình, hoá thành người, thường lả người con gái đẹp, trong một số truyện huyền thoại thời tước của Trung Quố</w:t>
      </w:r>
      <w:r>
        <w:rPr>
          <w:i/>
        </w:rPr>
        <w:t>cảm từ</w:t>
      </w:r>
      <w:r/>
    </w:p>
    <w:p>
      <w:r>
        <w:rPr>
          <w:b/>
        </w:rPr>
        <w:t xml:space="preserve"> </w:t>
      </w:r>
      <w:r>
        <w:rPr>
          <w:i/>
        </w:rPr>
        <w:t>danh từ</w:t>
      </w:r>
      <w:r>
        <w:t xml:space="preserve"> Thú đữ lớn, lông màu vắng có văn đen.</w:t>
      </w:r>
    </w:p>
    <w:p>
      <w:r>
        <w:rPr>
          <w:b/>
        </w:rPr>
        <w:t xml:space="preserve"> k) nhự hở đg. (i</w:t>
      </w:r>
      <w:r>
        <w:rPr>
          <w:i/>
        </w:rPr>
        <w:t>danh từ</w:t>
      </w:r>
      <w:r>
        <w:t>).. Thẹn, tự cảm thấy minh xấu, kém gây hể NGHỚI HHÔI (ng.). Xiếu chúa hổ trâu.</w:t>
      </w:r>
    </w:p>
    <w:p>
      <w:r>
        <w:rPr>
          <w:b/>
        </w:rPr>
        <w:t xml:space="preserve"> chuối </w:t>
      </w:r>
      <w:r>
        <w:rPr>
          <w:i/>
        </w:rPr>
        <w:t>danh từ</w:t>
      </w:r>
      <w:r>
        <w:t xml:space="preserve"> Rắn mang Tiảu dạ nhợt như thân chuối.</w:t>
      </w:r>
    </w:p>
    <w:p>
      <w:r>
        <w:rPr>
          <w:b/>
        </w:rPr>
        <w:t xml:space="preserve"> cốt </w:t>
      </w:r>
      <w:r>
        <w:rPr>
          <w:i/>
        </w:rPr>
        <w:t>danh từ</w:t>
      </w:r>
      <w:r/>
    </w:p>
    <w:p>
      <w:r>
        <w:rPr>
          <w:b/>
        </w:rPr>
        <w:t xml:space="preserve"> (dùng phụ sau trọng một vải tổ Xương dùng làm thuố</w:t>
      </w:r>
      <w:r>
        <w:rPr>
          <w:i/>
        </w:rPr>
        <w:t>cảm từ</w:t>
      </w:r>
      <w:r/>
    </w:p>
    <w:p>
      <w:r>
        <w:rPr>
          <w:b/>
        </w:rPr>
        <w:t xml:space="preserve"> Cao hổ Rượu hổ cấ</w:t>
      </w:r>
      <w:r>
        <w:rPr>
          <w:i/>
        </w:rPr>
        <w:t>tính từ</w:t>
      </w:r>
      <w:r>
        <w:t xml:space="preserve"> hỗ danh Lm như đanh. Không làm điều dình dòng họ.</w:t>
      </w:r>
    </w:p>
    <w:p>
      <w:r>
        <w:rPr>
          <w:b/>
        </w:rPr>
        <w:t xml:space="preserve"> hang đg. (i</w:t>
      </w:r>
      <w:r>
        <w:rPr>
          <w:i/>
        </w:rPr>
        <w:t>danh từ</w:t>
      </w:r>
      <w:r>
        <w:t>). Xẩu hả.</w:t>
      </w:r>
    </w:p>
    <w:p>
      <w:r>
        <w:rPr>
          <w:b/>
        </w:rPr>
        <w:t xml:space="preserve"> HậưƯợNớTI ïqo hang, Thua ern kém chị xóm ' hàng cưới (c</w:t>
      </w:r>
      <w:r>
        <w:rPr>
          <w:i/>
        </w:rPr>
        <w:t>đại từ</w:t>
      </w:r>
      <w:r>
        <w:t>). hổ khẩu d Kẽở BÌlA ngón tay cái và ñIgón thương hổ khẩu.</w:t>
      </w:r>
    </w:p>
    <w:p>
      <w:r>
        <w:rPr>
          <w:b/>
        </w:rPr>
        <w:t xml:space="preserve"> lang </w:t>
      </w:r>
      <w:r>
        <w:rPr>
          <w:i/>
        </w:rPr>
        <w:t>danh từ</w:t>
      </w:r>
      <w:r>
        <w:t xml:space="preserve"> Ác thú, nhyy hổ và Chó sói (nói khái quát).</w:t>
      </w:r>
    </w:p>
    <w:p>
      <w:r>
        <w:rPr>
          <w:b/>
        </w:rPr>
        <w:t xml:space="preserve"> hố lến </w:t>
      </w:r>
      <w:r>
        <w:rPr>
          <w:i/>
        </w:rPr>
        <w:t>tính từ</w:t>
      </w:r>
      <w:r>
        <w:t xml:space="preserve"> ôm nhiều thứ rất khác, nhau trộn lẫn nhau một cách lộn xôn. Nếu mHỘt món hđ mở kiến hổ lổn..</w:t>
      </w:r>
    </w:p>
    <w:p>
      <w:r>
        <w:rPr>
          <w:b/>
        </w:rPr>
        <w:t xml:space="preserve"> </w:t>
      </w:r>
      <w:r>
        <w:rPr>
          <w:i/>
        </w:rPr>
        <w:t>danh từ</w:t>
      </w:r>
      <w:r/>
    </w:p>
    <w:p>
      <w:r>
        <w:rPr>
          <w:b/>
        </w:rPr>
        <w:t xml:space="preserve"> Rắn độc khoang, nìảu đỏ mang </w:t>
      </w:r>
      <w:r>
        <w:rPr>
          <w:i/>
        </w:rPr>
        <w:t>danh từ</w:t>
      </w:r>
      <w:r>
        <w:t xml:space="preserve"> Rắn độc có tập tỉnh .ngắng đâu, bạnh để đe doa kẻ địch.</w:t>
      </w:r>
    </w:p>
    <w:p>
      <w:r>
        <w:rPr>
          <w:b/>
        </w:rPr>
        <w:t xml:space="preserve"> THăHNE mgưöi !. (i</w:t>
      </w:r>
      <w:r>
        <w:rPr>
          <w:i/>
        </w:rPr>
        <w:t>danh từ</w:t>
      </w:r>
      <w:r>
        <w:t>). Xấu hể. tự lấy làm thẹn.</w:t>
      </w:r>
    </w:p>
    <w:p>
      <w:r>
        <w:rPr>
          <w:b/>
        </w:rPr>
        <w:t xml:space="preserve"> phách </w:t>
      </w:r>
      <w:r>
        <w:rPr>
          <w:i/>
        </w:rPr>
        <w:t>danh từ</w:t>
      </w:r>
      <w:r/>
    </w:p>
    <w:p>
      <w:r>
        <w:rPr>
          <w:b/>
        </w:rPr>
        <w:t xml:space="preserve"> Nhựa thông hoá đá, mảu vắng nẫu, suốt, dùng làm đỏ trang sứ</w:t>
      </w:r>
      <w:r>
        <w:rPr>
          <w:i/>
        </w:rPr>
        <w:t>cảm từ</w:t>
      </w:r>
      <w:r>
        <w:t xml:space="preserve"> Đỏi họa tại phách.</w:t>
      </w:r>
    </w:p>
    <w:p>
      <w:r>
        <w:rPr>
          <w:b/>
        </w:rPr>
        <w:t xml:space="preserve"> phủ </w:t>
      </w:r>
      <w:r>
        <w:rPr>
          <w:i/>
        </w:rPr>
        <w:t>danh từ</w:t>
      </w:r>
      <w:r>
        <w:t xml:space="preserve"> 1 Vật dùng làm chứng dùng lkhi bình ở Trung Quốc thời cổ.</w:t>
      </w:r>
    </w:p>
    <w:p>
      <w:r>
        <w:rPr>
          <w:b/>
        </w:rPr>
        <w:t xml:space="preserve"> có hình BH g phân làm một nửa im tại đỉnh, TIỘt nửa giao cho tưởng cắm ¿ Hinh chạm, vẽ hoặc thêu để trang trí Chạm hở thạn </w:t>
      </w:r>
      <w:r>
        <w:rPr>
          <w:i/>
        </w:rPr>
        <w:t>tính từ</w:t>
      </w:r>
      <w:r>
        <w:t xml:space="preserve"> Tự cảm thấy mịnh xấu xã, Không : (nói khái quát). Không hồ.</w:t>
      </w:r>
    </w:p>
    <w:p>
      <w:r>
        <w:rPr>
          <w:b/>
        </w:rPr>
        <w:t xml:space="preserve"> then với Nẽ then với lương tâm, trầu </w:t>
      </w:r>
      <w:r>
        <w:rPr>
          <w:i/>
        </w:rPr>
        <w:t>danh từ</w:t>
      </w:r>
      <w:r>
        <w:t xml:space="preserve"> Rắn hỗ rất lớn, da máu đen.</w:t>
      </w:r>
    </w:p>
    <w:p>
      <w:r>
        <w:rPr>
          <w:b/>
        </w:rPr>
        <w:t xml:space="preserve"> Tang mạng trướng </w:t>
      </w:r>
      <w:r>
        <w:rPr>
          <w:i/>
        </w:rPr>
        <w:t>danh từ</w:t>
      </w:r>
      <w:r>
        <w:t xml:space="preserve"> Nơi làm việc của tưởng quản đội thời xưa (thường có treo bức trưởng thêu hình con hổ).</w:t>
      </w:r>
    </w:p>
    <w:p>
      <w:r>
        <w:rPr>
          <w:b/>
        </w:rPr>
        <w:t xml:space="preserve"> tưởng </w:t>
      </w:r>
      <w:r>
        <w:rPr>
          <w:i/>
        </w:rPr>
        <w:t>danh từ</w:t>
      </w:r>
      <w:r/>
    </w:p>
    <w:p>
      <w:r>
        <w:rPr>
          <w:b/>
        </w:rPr>
        <w:t xml:space="preserve"> Tướng khoẻ và mãnh thời xưa hỗ huệ </w:t>
      </w:r>
      <w:r>
        <w:rPr>
          <w:i/>
        </w:rPr>
        <w:t>tính từ</w:t>
      </w:r>
      <w:r>
        <w:t xml:space="preserve"> (cũ). Có đi có lại, hai bên CunE Điều troc (điều tóc bên nảy được hưởng | quyên lợi g1 thi bến kia củng được hưởng tương tự). trợ đa. Giúp đỡ lẫn nhau, đỡ thêm vảo. trợ cho đổng đội.</w:t>
      </w:r>
    </w:p>
    <w:p>
      <w:r>
        <w:rPr>
          <w:b/>
        </w:rPr>
        <w:t xml:space="preserve"> tương t. (¡</w:t>
      </w:r>
      <w:r>
        <w:rPr>
          <w:i/>
        </w:rPr>
        <w:t>danh từ</w:t>
      </w:r>
      <w:r>
        <w:t>). Như tương Chỗ lõm sâu xuống, tơ vả rộng (thường được đào ở mãi đất). Hổ bom. Hở chẳng (có đặt chông đề làm bấy). /iổ sâu ngăn cách giữa hgười (b.). Đứng trên hỗ của Hiệng phả sản (h.</w:t>
      </w:r>
    </w:p>
    <w:p>
      <w:r>
        <w:rPr>
          <w:b/>
        </w:rPr>
        <w:t xml:space="preserve"> tinh thể đo sơ </w:t>
      </w:r>
      <w:r>
        <w:rPr>
          <w:i/>
        </w:rPr>
        <w:t>tính từ</w:t>
      </w:r>
      <w:r>
        <w:t xml:space="preserve"> (thgt.).</w:t>
      </w:r>
    </w:p>
    <w:p>
      <w:r>
        <w:rPr>
          <w:b/>
        </w:rPr>
        <w:t xml:space="preserve"> má bị thiệ</w:t>
      </w:r>
      <w:r>
        <w:rPr>
          <w:i/>
        </w:rPr>
        <w:t>tính từ</w:t>
      </w:r>
      <w:r>
        <w:t xml:space="preserve"> Nói hố: Bị hổ với nó một vớ.</w:t>
      </w:r>
    </w:p>
    <w:p>
      <w:r>
        <w:rPr>
          <w:b/>
        </w:rPr>
        <w:t xml:space="preserve"> chậu </w:t>
      </w:r>
      <w:r>
        <w:rPr>
          <w:i/>
        </w:rPr>
        <w:t>danh từ</w:t>
      </w:r>
      <w:r/>
    </w:p>
    <w:p>
      <w:r>
        <w:rPr>
          <w:b/>
        </w:rPr>
        <w:t xml:space="preserve"> Hồ lõm do chậu tạo thánh Xương đường (ống, 1a </w:t>
      </w:r>
      <w:r>
        <w:rPr>
          <w:i/>
        </w:rPr>
        <w:t>danh từ</w:t>
      </w:r>
      <w:r>
        <w:t xml:space="preserve"> được bố trí dọc theo kênh) nước thải cặn, bã lắng cho các chất xuống, nước chảy thoát đi. hố tiêu d_. Như kế xí.</w:t>
      </w:r>
    </w:p>
    <w:p>
      <w:r>
        <w:rPr>
          <w:b/>
        </w:rPr>
        <w:t xml:space="preserve"> hố xí </w:t>
      </w:r>
      <w:r>
        <w:rPr>
          <w:i/>
        </w:rPr>
        <w:t>danh từ</w:t>
      </w:r>
      <w:r>
        <w:t xml:space="preserve"> Chỗ có đào hố bên đưới hoặc có những bị riêng, lãm nơi đi đại tiện.</w:t>
      </w:r>
    </w:p>
    <w:p>
      <w:r>
        <w:rPr>
          <w:b/>
        </w:rPr>
        <w:t xml:space="preserve"> trang hộ: </w:t>
      </w:r>
      <w:r>
        <w:rPr>
          <w:i/>
        </w:rPr>
        <w:t>danh từ</w:t>
      </w:r>
      <w:r>
        <w:t xml:space="preserve"> Đơn vi để quản. đân số, pm những ăn ở với nhau. Cá hai hộ chung vd một hộ độc thân.</w:t>
      </w:r>
    </w:p>
    <w:p>
      <w:r>
        <w:rPr>
          <w:b/>
        </w:rPr>
        <w:t xml:space="preserve"> </w:t>
      </w:r>
      <w:r>
        <w:rPr>
          <w:i/>
        </w:rPr>
        <w:t>đại từ</w:t>
      </w:r>
      <w:r>
        <w:t xml:space="preserve"> (cũ). Dân biệt với hữnh (hình sự). sự, phần Việc hộ.</w:t>
      </w:r>
    </w:p>
    <w:p>
      <w:r>
        <w:rPr>
          <w:b/>
        </w:rPr>
        <w:t xml:space="preserve"> hộ: </w:t>
      </w:r>
      <w:r>
        <w:rPr>
          <w:i/>
        </w:rPr>
        <w:t>động từ</w:t>
      </w:r>
      <w:r/>
    </w:p>
    <w:p>
      <w:r>
        <w:rPr>
          <w:b/>
        </w:rPr>
        <w:t xml:space="preserve"> (thường dùng phụ sau một </w:t>
      </w:r>
      <w:r>
        <w:rPr>
          <w:i/>
        </w:rPr>
        <w:t>động từ</w:t>
      </w:r>
      <w:r>
        <w:t xml:space="preserve"> khác).</w:t>
      </w:r>
    </w:p>
    <w:p>
      <w:r>
        <w:rPr>
          <w:b/>
        </w:rPr>
        <w:t xml:space="preserve"> thay miúp cho khá</w:t>
      </w:r>
      <w:r>
        <w:rPr>
          <w:i/>
        </w:rPr>
        <w:t>cảm từ</w:t>
      </w:r>
      <w:r>
        <w:t xml:space="preserve"> Nhà mua hộ. Để người lôi làm hộ cho.</w:t>
      </w:r>
    </w:p>
    <w:p>
      <w:r>
        <w:rPr>
          <w:b/>
        </w:rPr>
        <w:t xml:space="preserve"> chiếu </w:t>
      </w:r>
      <w:r>
        <w:rPr>
          <w:i/>
        </w:rPr>
        <w:t>danh từ</w:t>
      </w:r>
      <w:r>
        <w:t xml:space="preserve"> ! Giấy chứng minh đo cơ quan thưởng là Cữ quan ngoại giao, cấp cho THƯỚC, đân khi Hỗ chiếu Ta HƯỚC CỘỦng Vụ bản chỉ dẫn về hoặc một công việc kĩ thuật, thưởng có kem hình đòi hỏi ficười thực hiện tản then một trinh đinh. Hó chiếu chẳng lò, Hồ chiếu nổ HHH. hộ đề Bảo vệ đê để phòng nạn lụt, Công rác hộ đã.</w:t>
      </w:r>
    </w:p>
    <w:p>
      <w:r>
        <w:rPr>
          <w:b/>
        </w:rPr>
        <w:t xml:space="preserve"> hệ giá </w:t>
      </w:r>
      <w:r>
        <w:rPr>
          <w:i/>
        </w:rPr>
        <w:t>động từ</w:t>
      </w:r>
      <w:r>
        <w:t xml:space="preserve"> Đi theo để bảo VỆ VUAä. khẩu Người ở trong một hộ. Hộ khẩu tạm Công tác quản lÍ hộ khẩu.</w:t>
      </w:r>
    </w:p>
    <w:p>
      <w:r>
        <w:rPr>
          <w:b/>
        </w:rPr>
        <w:t xml:space="preserve"> hộ lại </w:t>
      </w:r>
      <w:r>
        <w:rPr>
          <w:i/>
        </w:rPr>
        <w:t>danh từ</w:t>
      </w:r>
      <w:r/>
    </w:p>
    <w:p>
      <w:r>
        <w:rPr>
          <w:b/>
        </w:rPr>
        <w:t xml:space="preserve"> Người trồng coi việc hệ tịch, chứng thú ở thôn xã thời trướ</w:t>
      </w:r>
      <w:r>
        <w:rPr>
          <w:i/>
        </w:rPr>
        <w:t>cảm từ</w:t>
      </w:r>
      <w:r/>
    </w:p>
    <w:p>
      <w:r>
        <w:rPr>
          <w:b/>
        </w:rPr>
        <w:t xml:space="preserve"> nhận sinh, tử, hệ ÍÍ cv. hệ lý </w:t>
      </w:r>
      <w:r>
        <w:rPr>
          <w:i/>
        </w:rPr>
        <w:t>danh từ</w:t>
      </w:r>
      <w:r/>
    </w:p>
    <w:p>
      <w:r>
        <w:rPr>
          <w:b/>
        </w:rPr>
        <w:t xml:space="preserve"> Nhân viên y tế :'trong bệnh viện, chuyên chăm sóc người bệnh về mất ñn vệ sinh, (ph.). </w:t>
      </w:r>
      <w:r>
        <w:rPr>
          <w:i/>
        </w:rPr>
        <w:t>xem</w:t>
      </w:r>
      <w:r>
        <w:t xml:space="preserve"> hỗ mệnh. mạng Ở NƯỚC Việt kiêu hỏi hương. Về hưn.</w:t>
      </w:r>
    </w:p>
    <w:p>
      <w:r>
        <w:rPr>
          <w:b/>
        </w:rPr>
        <w:t xml:space="preserve"> </w:t>
      </w:r>
      <w:r>
        <w:rPr>
          <w:i/>
        </w:rPr>
        <w:t>động từ</w:t>
      </w:r>
      <w:r>
        <w:t xml:space="preserve"> (cũ).</w:t>
      </w:r>
    </w:p>
    <w:p>
      <w:r>
        <w:rPr>
          <w:b/>
        </w:rPr>
        <w:t xml:space="preserve"> hối kí cv. hỗi ký </w:t>
      </w:r>
      <w:r>
        <w:rPr>
          <w:i/>
        </w:rPr>
        <w:t>danh từ</w:t>
      </w:r>
      <w:r>
        <w:t xml:space="preserve"> Thể kỉ ghi lại những củn nhở sau khi đã trải đã chứng qHã, (Vua) trở về kinh hoặc hồi loan (củ; trír. ). cung sau một chuyến đi.</w:t>
      </w:r>
    </w:p>
    <w:p>
      <w:r>
        <w:rPr>
          <w:b/>
        </w:rPr>
        <w:t xml:space="preserve"> tiếp không ngớ</w:t>
      </w:r>
      <w:r>
        <w:rPr>
          <w:i/>
        </w:rPr>
        <w:t>tính từ</w:t>
      </w:r>
      <w:r/>
    </w:p>
    <w:p>
      <w:r>
        <w:rPr>
          <w:b/>
        </w:rPr>
        <w:t xml:space="preserve"> Từng đợi P- (1</w:t>
      </w:r>
      <w:r>
        <w:rPr>
          <w:i/>
        </w:rPr>
        <w:t>đại từ</w:t>
      </w:r>
      <w:r>
        <w:t>).</w:t>
      </w:r>
    </w:p>
    <w:p>
      <w:r>
        <w:rPr>
          <w:b/>
        </w:rPr>
        <w:t xml:space="preserve"> đừnh hội hỗi môn </w:t>
      </w:r>
      <w:r>
        <w:rPr>
          <w:i/>
        </w:rPr>
        <w:t>danh từ</w:t>
      </w:r>
      <w:r>
        <w:t xml:space="preserve"> Tiền của mà negưởi còn gải được theo khi đi lấy chỗng. mang hỏi môn.</w:t>
      </w:r>
    </w:p>
    <w:p>
      <w:r>
        <w:rPr>
          <w:b/>
        </w:rPr>
        <w:t xml:space="preserve"> Trở lại hoặc làm cho trở lại được phục một thời ki bị sút kém, Sức khoẻ đã như cũ 1U] trào dân dẫn hội phụ</w:t>
      </w:r>
      <w:r>
        <w:rPr>
          <w:i/>
        </w:rPr>
        <w:t>cảm từ</w:t>
      </w:r>
      <w:r/>
    </w:p>
    <w:p>
      <w:r>
        <w:rPr>
          <w:b/>
        </w:rPr>
        <w:t xml:space="preserve"> Phạng nhụ</w:t>
      </w:r>
      <w:r>
        <w:rPr>
          <w:i/>
        </w:rPr>
        <w:t>cảm từ</w:t>
      </w:r>
      <w:r/>
    </w:p>
    <w:p>
      <w:r>
        <w:rPr>
          <w:b/>
        </w:rPr>
        <w:t xml:space="preserve"> </w:t>
      </w:r>
      <w:r>
        <w:rPr>
          <w:i/>
        </w:rPr>
        <w:t>danh từ</w:t>
      </w:r>
      <w:r/>
    </w:p>
    <w:p>
      <w:r>
        <w:rPr>
          <w:b/>
        </w:rPr>
        <w:t xml:space="preserve"> Ảnh phản chiếu lại; thường quang để chỉ hình ảnh còn lại của những sự kiện của chiến tháng, quettE qui </w:t>
      </w:r>
      <w:r>
        <w:rPr>
          <w:i/>
        </w:rPr>
        <w:t>xem</w:t>
      </w:r>
      <w:r>
        <w:t xml:space="preserve"> giY. Trở về nhả.</w:t>
      </w:r>
    </w:p>
    <w:p>
      <w:r>
        <w:rPr>
          <w:b/>
        </w:rPr>
        <w:t xml:space="preserve"> Lên đường quy ú</w:t>
      </w:r>
      <w:r>
        <w:rPr>
          <w:i/>
        </w:rPr>
        <w:t>phụ từ</w:t>
      </w:r>
      <w:r>
        <w:t xml:space="preserve"> (cũ). hối sinh Sống hoặc làm cho sống trở lại, Cây củ hồi sinh mùa năng chảy, Thuốc hỏi si xinh. EIẤt nước hồi sinh.</w:t>
      </w:r>
    </w:p>
    <w:p>
      <w:r>
        <w:rPr>
          <w:b/>
        </w:rPr>
        <w:t xml:space="preserve"> đang hồi sức </w:t>
      </w:r>
      <w:r>
        <w:rPr>
          <w:i/>
        </w:rPr>
        <w:t>động từ</w:t>
      </w:r>
      <w:r>
        <w:t xml:space="preserve"> Phục hồi sự hô hấp vả sự tuần hoản do mất nhiều máu hoặc sau khi mổ. Suy SỤP thai bệnh nhân vào phòng.</w:t>
      </w:r>
    </w:p>
    <w:p>
      <w:r>
        <w:rPr>
          <w:b/>
        </w:rPr>
        <w:t xml:space="preserve"> hỏi sứ</w:t>
      </w:r>
      <w:r>
        <w:rPr>
          <w:i/>
        </w:rPr>
        <w:t>cảm từ</w:t>
      </w:r>
      <w:r>
        <w:t xml:space="preserve"> tỉnh táo và có thể hồi tâm Trở lại trạng hổi tâm nghĩ lại, bình tĩnh TIghi. Hay nắng nấy. ngất, v.v. Ngư tỉnh đư. Tỉnh lại sau CƠN mỹ, bất đâu hồi tỉnh. thể trở hồi tĩnh du. Đưa cơ lại trạng khi vận động căng binh thưởng sau tác hồi fỉnh.</w:t>
      </w:r>
    </w:p>
    <w:p>
      <w:r>
        <w:rPr>
          <w:b/>
        </w:rPr>
        <w:t xml:space="preserve"> nấy động hiệu lực tổ </w:t>
      </w:r>
      <w:r>
        <w:rPr>
          <w:i/>
        </w:rPr>
        <w:t>động từ</w:t>
      </w:r>
      <w:r>
        <w:t xml:space="preserve"> luật} có (Pháp Hư hảnh khi nỏ được ban (thường trước trưởng hợp có lợi cho người phạm tội). trong hỗi tưởng tâm trì Nhử lai, làm sống lại trong thối thơ ấu.</w:t>
      </w:r>
    </w:p>
    <w:p>
      <w:r>
        <w:rPr>
          <w:b/>
        </w:rPr>
        <w:t xml:space="preserve"> việc nảo đó đã hướng lại hối ức Nhữứ điều bản thân đã đg. (hoặc </w:t>
      </w:r>
      <w:r>
        <w:rPr>
          <w:i/>
        </w:rPr>
        <w:t>danh từ</w:t>
      </w:r>
      <w:r>
        <w:t>).</w:t>
      </w:r>
    </w:p>
    <w:p>
      <w:r>
        <w:rPr>
          <w:b/>
        </w:rPr>
        <w:t xml:space="preserve"> một cách có chủ định Viết hồi tứ</w:t>
      </w:r>
      <w:r>
        <w:rPr>
          <w:i/>
        </w:rPr>
        <w:t>cảm từ</w:t>
      </w:r>
      <w:r/>
    </w:p>
    <w:p>
      <w:r>
        <w:rPr>
          <w:b/>
        </w:rPr>
        <w:t xml:space="preserve"> cổ thể hiện băng hỗi văn; </w:t>
      </w:r>
      <w:r>
        <w:rPr>
          <w:i/>
        </w:rPr>
        <w:t>danh từ</w:t>
      </w:r>
      <w:r/>
    </w:p>
    <w:p>
      <w:r>
        <w:rPr>
          <w:b/>
        </w:rPr>
        <w:t xml:space="preserve"> Hinh thức tranE khúc lặn lai vả nối đường nẻt gấp những điểm thảnh đường nhau văn: </w:t>
      </w:r>
      <w:r>
        <w:rPr>
          <w:i/>
        </w:rPr>
        <w:t>danh từ</w:t>
      </w:r>
      <w:r>
        <w:t xml:space="preserve"> Thể thơ đọc xuôi đọc cũng HE đều có vận và có nghĩa. Trở lại hoặc làm cho trở lại tươi hồi xuân dỗi đào sức sống, tựa như trở lại mùa xuân. Củnh 2 (dùng hạn XWuAĂn. trong số tổ (Tuổi) ở vào thời kỉ sắp sửa bước tươi bốn rnươi nämn (thương đổi nhãi định. về sinh lí cỏ những tuổi), hồi xuân. nỏi đến) ấy.</w:t>
      </w:r>
    </w:p>
    <w:p>
      <w:r>
        <w:rPr>
          <w:b/>
        </w:rPr>
        <w:t xml:space="preserve"> Hếi giở (nầy hội </w:t>
      </w:r>
      <w:r>
        <w:rPr>
          <w:i/>
        </w:rPr>
        <w:t>danh từ</w:t>
      </w:r>
      <w:r>
        <w:t xml:space="preserve"> (ph.). Hỏi (đã đứt vi khoăn, day Cảm thấy tiếc và bãn nhắc cho kĩ, kéo điều lắm lỗi.</w:t>
      </w:r>
    </w:p>
    <w:p>
      <w:r>
        <w:rPr>
          <w:b/>
        </w:rPr>
        <w:t xml:space="preserve"> Cân đã trót lắm Lại hãi không cho kị</w:t>
      </w:r>
      <w:r>
        <w:rPr>
          <w:i/>
        </w:rPr>
        <w:t>phụ từ</w:t>
      </w:r>
      <w:r/>
    </w:p>
    <w:p>
      <w:r>
        <w:rPr>
          <w:b/>
        </w:rPr>
        <w:t xml:space="preserve"> Cụ</w:t>
      </w:r>
      <w:r>
        <w:rPr>
          <w:i/>
        </w:rPr>
        <w:t>cảm từ</w:t>
      </w:r>
      <w:r/>
    </w:p>
    <w:p>
      <w:r>
        <w:rPr>
          <w:b/>
        </w:rPr>
        <w:t xml:space="preserve"> ma hö1; I </w:t>
      </w:r>
      <w:r>
        <w:rPr>
          <w:i/>
        </w:rPr>
        <w:t>động từ</w:t>
      </w:r>
      <w:r>
        <w:t xml:space="preserve"> (ph.). CönH lên.</w:t>
      </w:r>
    </w:p>
    <w:p>
      <w:r>
        <w:rPr>
          <w:b/>
        </w:rPr>
        <w:t xml:space="preserve"> Àfua Bước hổi Nhanh cho kị</w:t>
      </w:r>
      <w:r>
        <w:rPr>
          <w:i/>
        </w:rPr>
        <w:t>phụ từ</w:t>
      </w:r>
      <w:r/>
    </w:p>
    <w:p>
      <w:r>
        <w:rPr>
          <w:b/>
        </w:rPr>
        <w:t xml:space="preserve"> 1I </w:t>
      </w:r>
      <w:r>
        <w:rPr>
          <w:i/>
        </w:rPr>
        <w:t>tính từ</w:t>
      </w:r>
      <w:r>
        <w:t xml:space="preserve"> (ph.). hỏi rồi vỀ.</w:t>
      </w:r>
    </w:p>
    <w:p>
      <w:r>
        <w:rPr>
          <w:b/>
        </w:rPr>
        <w:t xml:space="preserve"> không kị</w:t>
      </w:r>
      <w:r>
        <w:rPr>
          <w:i/>
        </w:rPr>
        <w:t>phụ từ</w:t>
      </w:r>
      <w:r/>
    </w:p>
    <w:p>
      <w:r>
        <w:rPr>
          <w:b/>
        </w:rPr>
        <w:t xml:space="preserve"> hỡi bất cập đ</w:t>
      </w:r>
      <w:r>
        <w:rPr>
          <w:i/>
        </w:rPr>
        <w:t>phụ từ</w:t>
      </w:r>
      <w:r>
        <w:t xml:space="preserve"> mrỉnh và tả ra lỗi của höi cải về lỘI Hi hận hồi củi. Thành thật muốn sửa chữa. đổi tiền tệ hạn chế|).</w:t>
      </w:r>
    </w:p>
    <w:p>
      <w:r>
        <w:rPr>
          <w:b/>
        </w:rPr>
        <w:t xml:space="preserve"> hối đoái </w:t>
      </w:r>
      <w:r>
        <w:rPr>
          <w:i/>
        </w:rPr>
        <w:t>danh từ</w:t>
      </w:r>
      <w:r/>
    </w:p>
    <w:p>
      <w:r>
        <w:rPr>
          <w:b/>
        </w:rPr>
        <w:t xml:space="preserve"> (kết hợn khá</w:t>
      </w:r>
      <w:r>
        <w:rPr>
          <w:i/>
        </w:rPr>
        <w:t>cảm từ</w:t>
      </w:r>
      <w:r>
        <w:t xml:space="preserve"> iï TƯỚC tiễn tệ của một của một nước lấy hội đoàủi.</w:t>
      </w:r>
    </w:p>
    <w:p>
      <w:r>
        <w:rPr>
          <w:b/>
        </w:rPr>
        <w:t xml:space="preserve"> không chỉ cầu chơ nhanh, sợ hả </w:t>
      </w:r>
      <w:r>
        <w:rPr>
          <w:i/>
        </w:rPr>
        <w:t>tính từ</w:t>
      </w:r>
      <w:r>
        <w:t xml:space="preserve"> Rất vội vã, nhờ tan. Ấn hối hd rồi đi hgay, sự đau lỏng tiếc và cảm thấy Lấy làm hỗi hận äg. Đánh điều lắm lỗi của minh. đứt khi nhận ra rồi thấy hổi hẳn. MH Thoái hôn.</w:t>
      </w:r>
    </w:p>
    <w:p>
      <w:r>
        <w:rPr>
          <w:b/>
        </w:rPr>
        <w:t xml:space="preserve"> hỗi hôn </w:t>
      </w:r>
      <w:r>
        <w:rPr>
          <w:i/>
        </w:rPr>
        <w:t>động từ</w:t>
      </w:r>
      <w:r>
        <w:t xml:space="preserve"> (kng.).</w:t>
      </w:r>
    </w:p>
    <w:p>
      <w:r>
        <w:rPr>
          <w:b/>
        </w:rPr>
        <w:t xml:space="preserve"> có quyền Thành tiến của cho người lộ </w:t>
      </w:r>
      <w:r>
        <w:rPr>
          <w:i/>
        </w:rPr>
        <w:t>động từ</w:t>
      </w:r>
      <w:r>
        <w:t xml:space="preserve"> hành vi có lợi cho rninh, nhờ làm việc hoặc lảm sai pháp chức vụ lạm đụng hổi lộ (nhận chuộc cắn bộ. Ấn hđi lộ, mua tiền của hối lộ). lỗi lắm và tỏ Tự nhận ra Ấn năn hối về lỗi lắm ấy.</w:t>
      </w:r>
    </w:p>
    <w:p>
      <w:r>
        <w:rPr>
          <w:b/>
        </w:rPr>
        <w:t xml:space="preserve"> xót, day dứt (chủ nợ} đó một người Phiếu hối phiếu </w:t>
      </w:r>
      <w:r>
        <w:rPr>
          <w:i/>
        </w:rPr>
        <w:t>danh từ</w:t>
      </w:r>
      <w:r>
        <w:t xml:space="preserve"> trả một mòn cầu một người khác (con nợ) thử ba nhất đình cho một người tiền theo ki hạn nghiệp). tín dụng thương công cụ Hối lỗi.</w:t>
      </w:r>
    </w:p>
    <w:p>
      <w:r>
        <w:rPr>
          <w:b/>
        </w:rPr>
        <w:t xml:space="preserve"> quá </w:t>
      </w:r>
      <w:r>
        <w:rPr>
          <w:i/>
        </w:rPr>
        <w:t>động từ</w:t>
      </w:r>
      <w:r>
        <w:t xml:space="preserve"> (cũ).</w:t>
      </w:r>
    </w:p>
    <w:p>
      <w:r>
        <w:rPr>
          <w:b/>
        </w:rPr>
        <w:t xml:space="preserve"> tiền đối với một một đồng hối suất </w:t>
      </w:r>
      <w:r>
        <w:rPr>
          <w:i/>
        </w:rPr>
        <w:t>danh từ</w:t>
      </w:r>
      <w:r>
        <w:t xml:space="preserve"> Tỉ lệ giả tiền khác của nước ngoài. để chậm không hối thúc Thúc giục làm đêm cho x0nE.</w:t>
      </w:r>
    </w:p>
    <w:p>
      <w:r>
        <w:rPr>
          <w:b/>
        </w:rPr>
        <w:t xml:space="preserve"> hưáy Hi thúc thự tiếc (nói Hối hận và lấy làm hồi tiếc </w:t>
      </w:r>
      <w:r>
        <w:rPr>
          <w:i/>
        </w:rPr>
        <w:t>động từ</w:t>
      </w:r>
      <w:r/>
    </w:p>
    <w:p>
      <w:r>
        <w:rPr>
          <w:b/>
        </w:rPr>
        <w:t xml:space="preserve"> hồOTviế</w:t>
      </w:r>
      <w:r>
        <w:rPr>
          <w:i/>
        </w:rPr>
        <w:t>cảm từ</w:t>
      </w:r>
      <w:r/>
    </w:p>
    <w:p>
      <w:r>
        <w:rPr>
          <w:b/>
        </w:rPr>
        <w:t xml:space="preserve"> để về ưng 14 cho đông tổ chức hội; </w:t>
      </w:r>
      <w:r>
        <w:rPr>
          <w:i/>
        </w:rPr>
        <w:t>danh từ</w:t>
      </w:r>
      <w:r/>
    </w:p>
    <w:p>
      <w:r>
        <w:rPr>
          <w:b/>
        </w:rPr>
        <w:t xml:space="preserve"> Ì Cuộc chung đặc biệ</w:t>
      </w:r>
      <w:r>
        <w:rPr>
          <w:i/>
        </w:rPr>
        <w:t>tính từ</w:t>
      </w:r>
      <w:r>
        <w:t xml:space="preserve"> hoặc nhãn dịp theo phong tục người Tòng vui như xHống Hội mùa. Ngày trấy hội. 2 Tổ chức quần chúng mử hội. một nghề chung người củng rãi của những Hội nghề hoạt động. riphiệp hoặc chung tư thiên.</w:t>
      </w:r>
    </w:p>
    <w:p>
      <w:r>
        <w:rPr>
          <w:b/>
        </w:rPr>
        <w:t xml:space="preserve"> nghiệ</w:t>
      </w:r>
      <w:r>
        <w:rPr>
          <w:i/>
        </w:rPr>
        <w:t>phụ từ</w:t>
      </w:r>
      <w:r/>
    </w:p>
    <w:p>
      <w:r>
        <w:rPr>
          <w:b/>
        </w:rPr>
        <w:t xml:space="preserve"> viên hội đồng {gọi </w:t>
      </w:r>
      <w:r>
        <w:rPr>
          <w:i/>
        </w:rPr>
        <w:t>danh từ</w:t>
      </w:r>
      <w:r>
        <w:t xml:space="preserve"> (cũ). Uỷ để định khẽ.</w:t>
      </w:r>
    </w:p>
    <w:p>
      <w:r>
        <w:rPr>
          <w:b/>
        </w:rPr>
        <w:t xml:space="preserve"> nhau lạt 1 đg. (tri; 1</w:t>
      </w:r>
      <w:r>
        <w:rPr>
          <w:i/>
        </w:rPr>
        <w:t>danh từ</w:t>
      </w:r>
      <w:r>
        <w:t>).</w:t>
      </w:r>
    </w:p>
    <w:p>
      <w:r>
        <w:rPr>
          <w:b/>
        </w:rPr>
        <w:t xml:space="preserve"> Như hợ</w:t>
      </w:r>
      <w:r>
        <w:rPr>
          <w:i/>
        </w:rPr>
        <w:t>phụ từ</w:t>
      </w:r>
      <w:r/>
    </w:p>
    <w:p>
      <w:r>
        <w:rPr>
          <w:b/>
        </w:rPr>
        <w:t xml:space="preserve"> Khoảng thời gian, trong quan đ. (1</w:t>
      </w:r>
      <w:r>
        <w:rPr>
          <w:i/>
        </w:rPr>
        <w:t>danh từ</w:t>
      </w:r>
      <w:r>
        <w:t>; ve. ). hệ với HỰ VIỆC Xy ra (thưởng nỏi về hiếm có). Gặp hội. Nghìn năm mới có hội (thưởng dùng trước đữ),. lặp hợp các yếu tố, điều kiện (để làm gì). Hội đu điều Không hội được đủ các tiêu chuẩn.</w:t>
      </w:r>
    </w:p>
    <w:p>
      <w:r>
        <w:rPr>
          <w:b/>
        </w:rPr>
        <w:t xml:space="preserve"> hội ái hữu </w:t>
      </w:r>
      <w:r>
        <w:rPr>
          <w:i/>
        </w:rPr>
        <w:t>danh từ</w:t>
      </w:r>
      <w:r>
        <w:t xml:space="preserve"> Hinh thức tổ chúc thấp nhất của những người có quan hệ nghề nghiệp vả bênh vực quyển lợi cho nhau.</w:t>
      </w:r>
    </w:p>
    <w:p>
      <w:r>
        <w:rPr>
          <w:b/>
        </w:rPr>
        <w:t xml:space="preserve"> hội báo </w:t>
      </w:r>
      <w:r>
        <w:rPr>
          <w:i/>
        </w:rPr>
        <w:t>động từ</w:t>
      </w:r>
      <w:r>
        <w:t xml:space="preserve"> (cũ), Cho nhau biết, một cách nhanh, tỉnh hỉnh diễn biến sự việc, theo riển định.</w:t>
      </w:r>
    </w:p>
    <w:p>
      <w:r>
        <w:rPr>
          <w:b/>
        </w:rPr>
        <w:t xml:space="preserve"> Ni báo han chỉ trong </w:t>
      </w:r>
      <w:r>
        <w:rPr>
          <w:i/>
        </w:rPr>
        <w:t>động từ</w:t>
      </w:r>
      <w:r>
        <w:t xml:space="preserve"> Thảo luận trong một tập bác sĩ chẩn đoán hệnh. Các bác #ĩ hội chấn. Sau chỉn, quyết định mổ.</w:t>
      </w:r>
    </w:p>
    <w:p>
      <w:r>
        <w:rPr>
          <w:b/>
        </w:rPr>
        <w:t xml:space="preserve"> chợ </w:t>
      </w:r>
      <w:r>
        <w:rPr>
          <w:i/>
        </w:rPr>
        <w:t>danh từ</w:t>
      </w:r>
      <w:r>
        <w:t xml:space="preserve"> chức bảy để trưng giới thiệu các sản phẩm và hảng hoá của một địa phương, ñnganh, một nước nhiền TƯỚC một thời trong nhất đính.</w:t>
      </w:r>
    </w:p>
    <w:p>
      <w:r>
        <w:rPr>
          <w:b/>
        </w:rPr>
        <w:t xml:space="preserve"> Hỏi chơ ngành nghiệ</w:t>
      </w:r>
      <w:r>
        <w:rPr>
          <w:i/>
        </w:rPr>
        <w:t>phụ từ</w:t>
      </w:r>
      <w:r>
        <w:t xml:space="preserve"> Hồi chợ quốc tế.</w:t>
      </w:r>
    </w:p>
    <w:p>
      <w:r>
        <w:rPr>
          <w:b/>
        </w:rPr>
        <w:t xml:space="preserve"> hội chúa </w:t>
      </w:r>
      <w:r>
        <w:rPr>
          <w:i/>
        </w:rPr>
        <w:t>danh từ</w:t>
      </w:r>
      <w:r/>
    </w:p>
    <w:p>
      <w:r>
        <w:rPr>
          <w:b/>
        </w:rPr>
        <w:t xml:space="preserve"> Ngày lễ lớn để tín đồ đến chùa lễ Hội chữ thập đó </w:t>
      </w:r>
      <w:r>
        <w:rPr>
          <w:i/>
        </w:rPr>
        <w:t>danh từ</w:t>
      </w:r>
      <w:r>
        <w:t xml:space="preserve"> Tổ chức quốc tế nạn nhẫn các thiện tai và nạn nhãn chiến tranh.</w:t>
      </w:r>
    </w:p>
    <w:p>
      <w:r>
        <w:rPr>
          <w:b/>
        </w:rPr>
        <w:t xml:space="preserve"> chứng </w:t>
      </w:r>
      <w:r>
        <w:rPr>
          <w:i/>
        </w:rPr>
        <w:t>danh từ</w:t>
      </w:r>
      <w:r>
        <w:t xml:space="preserve"> Tập hợp nhiều triện chứng hiện của bệnh.</w:t>
      </w:r>
    </w:p>
    <w:p>
      <w:r>
        <w:rPr>
          <w:b/>
        </w:rPr>
        <w:t xml:space="preserve"> #2 chưng viêm mảng </w:t>
      </w:r>
      <w:r>
        <w:rPr>
          <w:i/>
        </w:rPr>
        <w:t>danh từ</w:t>
      </w:r>
      <w:r>
        <w:t xml:space="preserve"> Cuộc trinh diễn thiểu tiết chung 'Thục nghệ của ngảnh nghệ thuật sân khẩu nhằm trao đöõi kinh nghiệm, đánh trao.</w:t>
      </w:r>
    </w:p>
    <w:p>
      <w:r>
        <w:rPr>
          <w:b/>
        </w:rPr>
        <w:t xml:space="preserve"> Hỏi phang diện sản khiếu PH1ữ xuin, </w:t>
      </w:r>
      <w:r>
        <w:rPr>
          <w:i/>
        </w:rPr>
        <w:t>động từ</w:t>
      </w:r>
      <w:r/>
    </w:p>
    <w:p>
      <w:r>
        <w:rPr>
          <w:b/>
        </w:rPr>
        <w:t xml:space="preserve"> (trtr, ,} Hợp bản với nhau EHIỮA Cát bên về vấn đề chỉnh trị quan trọng (thường những vấn đề quan hệ ngoại giao, quan quốc tế), Cuộc hội đảm tuần đại biểu của Hi rướ</w:t>
      </w:r>
      <w:r>
        <w:rPr>
          <w:i/>
        </w:rPr>
        <w:t>cảm từ</w:t>
      </w:r>
      <w:r/>
    </w:p>
    <w:p>
      <w:r>
        <w:rPr>
          <w:b/>
        </w:rPr>
        <w:t xml:space="preserve"> hội đồng </w:t>
      </w:r>
      <w:r>
        <w:rPr>
          <w:i/>
        </w:rPr>
        <w:t>danh từ</w:t>
      </w:r>
      <w:r/>
    </w:p>
    <w:p>
      <w:r>
        <w:rPr>
          <w:b/>
        </w:rPr>
        <w:t xml:space="preserve"> Tập thể những Tigười được chỉ định hoặc được bầu ra để ' họp bản vả quyết định những công việc nhất định nảo đỏ, Hồi đồng chim thị, đồng kỉ luật*, Hội đồng khoa họ</w:t>
      </w:r>
      <w:r>
        <w:rPr>
          <w:i/>
        </w:rPr>
        <w:t>cảm từ</w:t>
      </w:r>
      <w:r/>
    </w:p>
    <w:p>
      <w:r>
        <w:rPr>
          <w:b/>
        </w:rPr>
        <w:t xml:space="preserve"> hội đồng trưởng </w:t>
      </w:r>
      <w:r>
        <w:rPr>
          <w:i/>
        </w:rPr>
        <w:t>danh từ</w:t>
      </w:r>
      <w:r/>
    </w:p>
    <w:p>
      <w:r>
        <w:rPr>
          <w:b/>
        </w:rPr>
        <w:t xml:space="preserve"> Tên hội đồng chính phủ ở một số nước, hội đồng chính nhủ </w:t>
      </w:r>
      <w:r>
        <w:rPr>
          <w:i/>
        </w:rPr>
        <w:t>danh từ</w:t>
      </w:r>
      <w:r/>
    </w:p>
    <w:p>
      <w:r>
        <w:rPr>
          <w:b/>
        </w:rPr>
        <w:t xml:space="preserve"> Cơ chấp quan quyển lực nhà nước nhất Của mỘt niưrc Hội đồng để hình </w:t>
      </w:r>
      <w:r>
        <w:rPr>
          <w:i/>
        </w:rPr>
        <w:t>danh từ</w:t>
      </w:r>
      <w:r/>
    </w:p>
    <w:p>
      <w:r>
        <w:rPr>
          <w:b/>
        </w:rPr>
        <w:t xml:space="preserve"> Toà án đặc biệt do thực Pháp lập ra trước kia ở Đông Dương để xét XỬ Các vụ ãn chính hội đống kỉ cv. hội đöng ky luật </w:t>
      </w:r>
      <w:r>
        <w:rPr>
          <w:i/>
        </w:rPr>
        <w:t>danh từ</w:t>
      </w:r>
      <w:r/>
    </w:p>
    <w:p>
      <w:r>
        <w:rPr>
          <w:b/>
        </w:rPr>
        <w:t xml:space="preserve"> Hội đồng xét và quyết định kỉ luật HỘI ĐỘ triột trong Cữ quan, XI nghiệp, trưởng họ</w:t>
      </w:r>
      <w:r>
        <w:rPr>
          <w:i/>
        </w:rPr>
        <w:t>cảm từ</w:t>
      </w:r>
      <w:r>
        <w:t xml:space="preserve"> hội đồng nhà nước ủ.</w:t>
      </w:r>
    </w:p>
    <w:p>
      <w:r>
        <w:rPr>
          <w:b/>
        </w:rPr>
        <w:t xml:space="preserve"> Cơ quan đứng TƯỚC, hội đồng nhẫn dẫn quyên lực nhà </w:t>
      </w:r>
      <w:r>
        <w:rPr>
          <w:i/>
        </w:rPr>
        <w:t>danh từ</w:t>
      </w:r>
      <w:r>
        <w:t>Cơ quan nước ở địa phương, do nhãn dân bầu cử ra.</w:t>
      </w:r>
    </w:p>
    <w:p>
      <w:r>
        <w:rPr>
          <w:b/>
        </w:rPr>
        <w:t xml:space="preserve"> hội đồng quản trị </w:t>
      </w:r>
      <w:r>
        <w:rPr>
          <w:i/>
        </w:rPr>
        <w:t>danh từ</w:t>
      </w:r>
      <w:r>
        <w:t xml:space="preserve"> Hội đồng được bầu ra để lị. điều hành quản CÔHE VIỆC chức doanh, kinh Hội đồng qun †rị của Củng 1.</w:t>
      </w:r>
    </w:p>
    <w:p>
      <w:r>
        <w:rPr>
          <w:b/>
        </w:rPr>
        <w:t xml:space="preserve"> hội hè </w:t>
      </w:r>
      <w:r>
        <w:rPr>
          <w:i/>
        </w:rPr>
        <w:t>danh từ</w:t>
      </w:r>
      <w:r>
        <w:t xml:space="preserve"> Hội vui (nói khải quát). Những hội hè, đình đảm. hoa di. Nghệ thuật dùng đường nét, mảu sắc ảnh thể hình thể lên trên mật phẳng. Tác phẩm hội hội họp đư.</w:t>
      </w:r>
    </w:p>
    <w:p>
      <w:r>
        <w:rPr>
          <w:b/>
        </w:rPr>
        <w:t xml:space="preserve"> Họp nhau lại bản chung (nöi khái nhà được lầm nơi hội hội hợp thiện </w:t>
      </w:r>
      <w:r>
        <w:rPr>
          <w:i/>
        </w:rPr>
        <w:t>danh từ</w:t>
      </w:r>
      <w:r>
        <w:t xml:space="preserve"> (id.}. Hội những người tử thiện; hột tử thiện. hội kiên đự. (trữ. CIẬP nhau, sẵn xếp trước, kiến giữa những nhãn vật quan trọng có vấn để cân thảo luận với CHÚC nhau.</w:t>
      </w:r>
    </w:p>
    <w:p>
      <w:r>
        <w:rPr>
          <w:b/>
        </w:rPr>
        <w:t xml:space="preserve"> thủ quốc Hguyên hội kín </w:t>
      </w:r>
      <w:r>
        <w:rPr>
          <w:i/>
        </w:rPr>
        <w:t>danh từ</w:t>
      </w:r>
      <w:r>
        <w:t xml:space="preserve"> (khng.}. chức chỉnh trị bi mặt (ti chỉnh quyền thực dân Pháp trước kia dùng để gọi những chức cách mãi).</w:t>
      </w:r>
    </w:p>
    <w:p>
      <w:r>
        <w:rPr>
          <w:b/>
        </w:rPr>
        <w:t xml:space="preserve"> hội lễ </w:t>
      </w:r>
      <w:r>
        <w:rPr>
          <w:i/>
        </w:rPr>
        <w:t>danh từ</w:t>
      </w:r>
      <w:r>
        <w:t xml:space="preserve"> Như /¿ hội. Hội lễ đâm vung Tây trẩm Nguyên.</w:t>
      </w:r>
    </w:p>
    <w:p>
      <w:r>
        <w:rPr>
          <w:b/>
        </w:rPr>
        <w:t xml:space="preserve"> hội nghị </w:t>
      </w:r>
      <w:r>
        <w:rPr>
          <w:i/>
        </w:rPr>
        <w:t>danh từ</w:t>
      </w:r>
      <w:r>
        <w:t xml:space="preserve"> Cuộc hợp có tổ chứ, có nhiều để bản bạc công VIỆC.</w:t>
      </w:r>
    </w:p>
    <w:p>
      <w:r>
        <w:rPr>
          <w:b/>
        </w:rPr>
        <w:t xml:space="preserve"> Jiệi nghị tổng kết tá</w:t>
      </w:r>
      <w:r>
        <w:rPr>
          <w:i/>
        </w:rPr>
        <w:t>cảm từ</w:t>
      </w:r>
      <w:r/>
    </w:p>
    <w:p>
      <w:r>
        <w:rPr>
          <w:b/>
        </w:rPr>
        <w:t xml:space="preserve"> ÄÍở hội kh họ</w:t>
      </w:r>
      <w:r>
        <w:rPr>
          <w:i/>
        </w:rPr>
        <w:t>cảm từ</w:t>
      </w:r>
      <w:r/>
    </w:p>
    <w:p>
      <w:r>
        <w:rPr>
          <w:b/>
        </w:rPr>
        <w:t xml:space="preserve"> Họp hội nghị quốc nghị bàn tròn </w:t>
      </w:r>
      <w:r>
        <w:rPr>
          <w:i/>
        </w:rPr>
        <w:t>đại từ</w:t>
      </w:r>
      <w:r>
        <w:t xml:space="preserve"> Hội chính nghị (TOIE đỏ tất cả những người dự đều thảo như nhau (thường họp quanh một bản tròn).</w:t>
      </w:r>
    </w:p>
    <w:p>
      <w:r>
        <w:rPr>
          <w:b/>
        </w:rPr>
        <w:t xml:space="preserve"> ngờ </w:t>
      </w:r>
      <w:r>
        <w:rPr>
          <w:i/>
        </w:rPr>
        <w:t>động từ</w:t>
      </w:r>
      <w:r>
        <w:t xml:space="preserve"> (vch.). Gặp nhau (thưởng là không hẹn, giữa những người thân thiết). ong có 'ngdy Hgô. Duyên hội ngồ (gặp nhau tỉnh cử mà trở nên gắn bó].</w:t>
      </w:r>
    </w:p>
    <w:p>
      <w:r>
        <w:rPr>
          <w:b/>
        </w:rPr>
        <w:t xml:space="preserve"> nguyễn </w:t>
      </w:r>
      <w:r>
        <w:rPr>
          <w:i/>
        </w:rPr>
        <w:t>danh từ</w:t>
      </w:r>
      <w:r>
        <w:t xml:space="preserve"> Người đỗ đầu khoa thi hội, nhặp Hoà minh vào troïiE HIỘI đồng lớn (nói về các dân tộc, các quan nhận vào t la của thời dai.</w:t>
      </w:r>
    </w:p>
    <w:p>
      <w:r>
        <w:rPr>
          <w:b/>
        </w:rPr>
        <w:t xml:space="preserve"> hội quán </w:t>
      </w:r>
      <w:r>
        <w:rPr>
          <w:i/>
        </w:rPr>
        <w:t>danh từ</w:t>
      </w:r>
      <w:r/>
    </w:p>
    <w:p>
      <w:r>
        <w:rPr>
          <w:b/>
        </w:rPr>
        <w:t xml:space="preserve"> (cũ: ¡</w:t>
      </w:r>
      <w:r>
        <w:rPr>
          <w:i/>
        </w:rPr>
        <w:t>danh từ</w:t>
      </w:r>
      <w:r>
        <w:t>).</w:t>
      </w:r>
    </w:p>
    <w:p>
      <w:r>
        <w:rPr>
          <w:b/>
        </w:rPr>
        <w:t xml:space="preserve"> Trụ sở của một hội, hội sở </w:t>
      </w:r>
      <w:r>
        <w:rPr>
          <w:i/>
        </w:rPr>
        <w:t>danh từ</w:t>
      </w:r>
      <w:r>
        <w:t>, Nơi làm VIỆC vả gửao dịch của mội quãn, miộti chức; trụ sở.</w:t>
      </w:r>
    </w:p>
    <w:p>
      <w:r>
        <w:rPr>
          <w:b/>
        </w:rPr>
        <w:t xml:space="preserve"> Hội xở chỉnh vq các chỉ nhẳnh của tHỘi ngân hàng: hội sư </w:t>
      </w:r>
      <w:r>
        <w:rPr>
          <w:i/>
        </w:rPr>
        <w:t>động từ</w:t>
      </w:r>
      <w:r>
        <w:t xml:space="preserve"> (cũ), (Các đạo cảnh quản, quän từ ngả) gặp nhan, tụ họp tại một nơi. Các quản äÄ hội đừng hẹn.</w:t>
      </w:r>
    </w:p>
    <w:p>
      <w:r>
        <w:rPr>
          <w:b/>
        </w:rPr>
        <w:t xml:space="preserve"> hội tế </w:t>
      </w:r>
      <w:r>
        <w:rPr>
          <w:i/>
        </w:rPr>
        <w:t>danh từ</w:t>
      </w:r>
      <w:r/>
    </w:p>
    <w:p>
      <w:r>
        <w:rPr>
          <w:b/>
        </w:rPr>
        <w:t xml:space="preserve"> ï Cơ quan hanh chính ở Nam Bộ thời thực dân Phá</w:t>
      </w:r>
      <w:r>
        <w:rPr>
          <w:i/>
        </w:rPr>
        <w:t>phụ từ</w:t>
      </w:r>
      <w:r>
        <w:t xml:space="preserve"> Han hỏi tẻ 2 Cơ quan hảnh chính cấp làng xã ở vùng địch kiểm soát thời ki trong kháng chiến chống Pháp, chống MII. hội thánh ả.</w:t>
      </w:r>
    </w:p>
    <w:p>
      <w:r>
        <w:rPr>
          <w:b/>
        </w:rPr>
        <w:t xml:space="preserve"> (1</w:t>
      </w:r>
      <w:r>
        <w:rPr>
          <w:i/>
        </w:rPr>
        <w:t>danh từ</w:t>
      </w:r>
      <w:r>
        <w:t>). Giáo hội Công giáo. pH. 5.II BiêN, xiêu phách lạc Sợ đến mức hoàn toản mất thần, hết hồn hết hỗn ha hổn hển (. X.</w:t>
      </w:r>
    </w:p>
    <w:p>
      <w:r>
        <w:rPr>
          <w:b/>
        </w:rPr>
        <w:t xml:space="preserve"> uốn hến hốn hẩn thở dồn đập, ngắn hơi đập mạnh vả gấ</w:t>
      </w:r>
      <w:r>
        <w:rPr>
          <w:i/>
        </w:rPr>
        <w:t>phụ từ</w:t>
      </w:r>
      <w:r>
        <w:t xml:space="preserve"> Vưa chạy vừa thứ hổn Giọng hốn hến, đụt (H-ïG, Láy: hổn hư hồữn (ý mức độ nhiều).</w:t>
      </w:r>
    </w:p>
    <w:p>
      <w:r>
        <w:rPr>
          <w:b/>
        </w:rPr>
        <w:t xml:space="preserve"> </w:t>
      </w:r>
      <w:r>
        <w:rPr>
          <w:i/>
        </w:rPr>
        <w:t>tính từ</w:t>
      </w:r>
      <w:r>
        <w:t>l Tỏ fa võ lễ không giữ khuôn phép đối người trên. Đứa bẻ hẳn Nói hẳn. 2 (dùng hạn chế trong một số tổ hợp). Có những VƯỢT rã ngoài lễ thưởng một cách Tiganp Ruông hẳn cổ (cỏ nhiều THỌC vả lộn Má; trưa hệ hn canh hẳn cư Ở tỉnh trạng địa giởi không Tạch rỏi giữa hai phương, thữmg nhả đất đai như xen lần vào nhau. chiến đa. (Các glao chiến) xông thẳng vào nhau đánh giáp lá một cách không có tự nảo cả.</w:t>
      </w:r>
    </w:p>
    <w:p>
      <w:r>
        <w:rPr>
          <w:b/>
        </w:rPr>
        <w:t xml:space="preserve"> Trận hỏón chiến, độn </w:t>
      </w:r>
      <w:r>
        <w:rPr>
          <w:i/>
        </w:rPr>
        <w:t>tính từ</w:t>
      </w:r>
      <w:r>
        <w:t xml:space="preserve"> Ở vào có nhiều thành nhau đến không thể mức phân định rỡ tảng nào, Cảnh hẳn cư t Cơm bão.</w:t>
      </w:r>
    </w:p>
    <w:p>
      <w:r>
        <w:rPr>
          <w:b/>
        </w:rPr>
        <w:t xml:space="preserve"> Tình trạng hôn độn, </w:t>
      </w:r>
      <w:r>
        <w:rPr>
          <w:i/>
        </w:rPr>
        <w:t>tính từ</w:t>
      </w:r>
      <w:r>
        <w:t xml:space="preserve"> (Rưng) có nhiều loài cây mọc Xen "HE với nhiều loại gỗ t, Hỗn (nói khải quát).</w:t>
      </w:r>
    </w:p>
    <w:p>
      <w:r>
        <w:rPr>
          <w:b/>
        </w:rPr>
        <w:t xml:space="preserve"> ,ấn nói hẳn t. (i</w:t>
      </w:r>
      <w:r>
        <w:rPr>
          <w:i/>
        </w:rPr>
        <w:t>danh từ</w:t>
      </w:r>
      <w:r>
        <w:t>). Lẫn không có không phân rõ tanh giới, Vàng đả hỗn Hợp kim của một hay nhiều kim loại với ngân, thường là chất nửa rắn.</w:t>
      </w:r>
    </w:p>
    <w:p>
      <w:r>
        <w:rPr>
          <w:b/>
        </w:rPr>
        <w:t xml:space="preserve"> hợp I đg. (i</w:t>
      </w:r>
      <w:r>
        <w:rPr>
          <w:i/>
        </w:rPr>
        <w:t>danh từ</w:t>
      </w:r>
      <w:r>
        <w:t>). Hoà lẫn, trộn lẫn nhau.</w:t>
      </w:r>
    </w:p>
    <w:p>
      <w:r>
        <w:rPr>
          <w:b/>
        </w:rPr>
        <w:t xml:space="preserve"> Tập hợp hai hay nhiêu chất trộn lẫn nhau miả không hoá hợn thành một chất khá</w:t>
      </w:r>
      <w:r>
        <w:rPr>
          <w:i/>
        </w:rPr>
        <w:t>cảm từ</w:t>
      </w:r>
      <w:r>
        <w:t xml:space="preserve"> không khi là một hỗn hợp khí, chủ yếu pm cỏ írapgen vả 01ygen.</w:t>
      </w:r>
    </w:p>
    <w:p>
      <w:r>
        <w:rPr>
          <w:b/>
        </w:rPr>
        <w:t xml:space="preserve"> có nhiều thành trọng đó mỗi 1117 phần vẫn không mất tỉnh chất riêng của mình, Nuới thức ăn hỗn hợ</w:t>
      </w:r>
      <w:r>
        <w:rPr>
          <w:i/>
        </w:rPr>
        <w:t>phụ từ</w:t>
      </w:r>
      <w:r/>
    </w:p>
    <w:p>
      <w:r>
        <w:rPr>
          <w:b/>
        </w:rPr>
        <w:t xml:space="preserve"> Một Chương trinh biểu điễn hứn hợp các riết tu</w:t>
      </w:r>
      <w:r>
        <w:rPr>
          <w:i/>
        </w:rPr>
        <w:t>cảm từ</w:t>
      </w:r>
      <w:r/>
    </w:p>
    <w:p>
      <w:r>
        <w:rPr>
          <w:b/>
        </w:rPr>
        <w:t xml:space="preserve"> </w:t>
      </w:r>
      <w:r>
        <w:rPr>
          <w:i/>
        </w:rPr>
        <w:t>tính từ</w:t>
      </w:r>
      <w:r>
        <w:t xml:space="preserve"> (hoặc đơ.}.</w:t>
      </w:r>
    </w:p>
    <w:p>
      <w:r>
        <w:rPr>
          <w:b/>
        </w:rPr>
        <w:t xml:space="preserve"> Tỏ ra rất vô lễ, khinh thưởng người khác, không bậc, tuổi tá</w:t>
      </w:r>
      <w:r>
        <w:rPr>
          <w:i/>
        </w:rPr>
        <w:t>cảm từ</w:t>
      </w:r>
      <w:r>
        <w:t xml:space="preserve"> nói HỒN lía với HgưỚi già.</w:t>
      </w:r>
    </w:p>
    <w:p>
      <w:r>
        <w:rPr>
          <w:b/>
        </w:rPr>
        <w:t xml:space="preserve"> Thái độ hẳn </w:t>
      </w:r>
      <w:r>
        <w:rPr>
          <w:i/>
        </w:rPr>
        <w:t>tính từ</w:t>
      </w:r>
      <w:r>
        <w:t xml:space="preserve"> Ơ vao tính hoản toàn trạng không tự, không có tổ chức, không chịu sự điều khiển chung nào cả, Cứnh thủ chạy loạn.</w:t>
      </w:r>
    </w:p>
    <w:p>
      <w:r>
        <w:rPr>
          <w:b/>
        </w:rPr>
        <w:t xml:space="preserve"> mang </w:t>
      </w:r>
      <w:r>
        <w:rPr>
          <w:i/>
        </w:rPr>
        <w:t>tính từ</w:t>
      </w:r>
      <w:r>
        <w:t xml:space="preserve"> mọi thứ đều đang còn (thưởng nói về thể giới ở thửi nguyễn thuy).</w:t>
      </w:r>
    </w:p>
    <w:p>
      <w:r>
        <w:rPr>
          <w:b/>
        </w:rPr>
        <w:t xml:space="preserve"> khai thiên lập địa, trỏi đt còn hổn Hàng - quân </w:t>
      </w:r>
      <w:r>
        <w:rPr>
          <w:i/>
        </w:rPr>
        <w:t>danh từ</w:t>
      </w:r>
      <w:r>
        <w:t xml:space="preserve"> Binh linh thái lộn xôn, khiển. không còn có chỉ huy, điều quản.</w:t>
      </w:r>
    </w:p>
    <w:p>
      <w:r>
        <w:rPr>
          <w:b/>
        </w:rPr>
        <w:t xml:space="preserve"> q quan rẹn lộn trạng không còn phần biệt thứ bậc, chức hồn số </w:t>
      </w:r>
      <w:r>
        <w:rPr>
          <w:i/>
        </w:rPr>
        <w:t>danh từ</w:t>
      </w:r>
      <w:r>
        <w:t xml:space="preserve"> Số bởi một số và một nguyên hẳn số. phân tạp L Gốm có nhiều thứ rất khác nhau trộn vào nhau.</w:t>
      </w:r>
    </w:p>
    <w:p>
      <w:r>
        <w:rPr>
          <w:b/>
        </w:rPr>
        <w:t xml:space="preserve"> Ä#óý, mở kiến thức hỗn thực đa. (¡</w:t>
      </w:r>
      <w:r>
        <w:rPr>
          <w:i/>
        </w:rPr>
        <w:t>danh từ</w:t>
      </w:r>
      <w:r>
        <w:t>).</w:t>
      </w:r>
    </w:p>
    <w:p>
      <w:r>
        <w:rPr>
          <w:b/>
        </w:rPr>
        <w:t xml:space="preserve"> cả thức ăn thực vật thức ăn vật; ăn †q</w:t>
      </w:r>
      <w:r>
        <w:rPr>
          <w:i/>
        </w:rPr>
        <w:t>phụ từ</w:t>
      </w:r>
      <w:r/>
    </w:p>
    <w:p>
      <w:r>
        <w:rPr>
          <w:b/>
        </w:rPr>
        <w:t xml:space="preserve"> Lm lả một loại thủ thự</w:t>
      </w:r>
      <w:r>
        <w:rPr>
          <w:i/>
        </w:rPr>
        <w:t>cảm từ</w:t>
      </w:r>
      <w:r/>
    </w:p>
    <w:p>
      <w:r>
        <w:rPr>
          <w:b/>
        </w:rPr>
        <w:t xml:space="preserve"> rất vô lễ, Xược t. (hoặc </w:t>
      </w:r>
      <w:r>
        <w:rPr>
          <w:i/>
        </w:rPr>
        <w:t>động từ</w:t>
      </w:r>
      <w:r>
        <w:t>). Tỏ _cö hành -}. Tỏ ra đổi với trên. Câu nói hẳn vị xúc phạm người Thái độ hôn với cha XƯỢC. XƯỢC.</w:t>
      </w:r>
    </w:p>
    <w:p>
      <w:r>
        <w:rPr>
          <w:b/>
        </w:rPr>
        <w:t xml:space="preserve"> XƯỢC </w:t>
      </w:r>
      <w:r>
        <w:rPr>
          <w:i/>
        </w:rPr>
        <w:t>động từ</w:t>
      </w:r>
      <w:r>
        <w:t xml:space="preserve"> (kng.). 1 Dồn lại làm một, Hồn các khoản tiền lại.</w:t>
      </w:r>
    </w:p>
    <w:p>
      <w:r>
        <w:rPr>
          <w:b/>
        </w:rPr>
        <w:t xml:space="preserve"> Côn thừa bao nhiêu, hôn tất cả vảo. 2 (i</w:t>
      </w:r>
      <w:r>
        <w:rPr>
          <w:i/>
        </w:rPr>
        <w:t>danh từ</w:t>
      </w:r>
      <w:r>
        <w:t>). Trön lẫn với Iihau.</w:t>
      </w:r>
    </w:p>
    <w:p>
      <w:r>
        <w:rPr>
          <w:b/>
        </w:rPr>
        <w:t xml:space="preserve"> Hiển hai thứ hồng. </w:t>
      </w:r>
      <w:r>
        <w:rPr>
          <w:i/>
        </w:rPr>
        <w:t>danh từ</w:t>
      </w:r>
      <w:r>
        <w:t xml:space="preserve"> Vùng hai bên của bụng dười, châu.</w:t>
      </w:r>
    </w:p>
    <w:p>
      <w:r>
        <w:rPr>
          <w:b/>
        </w:rPr>
        <w:t xml:space="preserve"> Xương hông; I </w:t>
      </w:r>
      <w:r>
        <w:rPr>
          <w:i/>
        </w:rPr>
        <w:t>danh từ</w:t>
      </w:r>
      <w:r>
        <w:t xml:space="preserve"> (ph.).</w:t>
      </w:r>
    </w:p>
    <w:p>
      <w:r>
        <w:rPr>
          <w:b/>
        </w:rPr>
        <w:t xml:space="preserve"> Chõ Đồ bằng </w:t>
      </w:r>
      <w:r>
        <w:rPr>
          <w:i/>
        </w:rPr>
        <w:t>động từ</w:t>
      </w:r>
      <w:r>
        <w:t xml:space="preserve"> {(ph,). kiông xôi. hồng: ở cuỗi câu hỏi). không. (ph.: kng.</w:t>
      </w:r>
    </w:p>
    <w:p>
      <w:r>
        <w:rPr>
          <w:b/>
        </w:rPr>
        <w:t xml:space="preserve">; dùng Phải hông? Nghe hông? hổng. </w:t>
      </w:r>
      <w:r>
        <w:rPr>
          <w:i/>
        </w:rPr>
        <w:t>danh từ</w:t>
      </w:r>
      <w:r>
        <w:t xml:space="preserve"> Chim ở nước có bộ lông tơ mịn vả nhẹ. Ä'hệ như lông hồng.</w:t>
      </w:r>
    </w:p>
    <w:p>
      <w:r>
        <w:rPr>
          <w:b/>
        </w:rPr>
        <w:t xml:space="preserve"> hồng; </w:t>
      </w:r>
      <w:r>
        <w:rPr>
          <w:i/>
        </w:rPr>
        <w:t>danh từ</w:t>
      </w:r>
      <w:r/>
    </w:p>
    <w:p>
      <w:r>
        <w:rPr>
          <w:b/>
        </w:rPr>
        <w:t xml:space="preserve"> Cây äñn qua CúủnE họ với thị, quả khi xanh có vị chát, khi chín thì ngọ</w:t>
      </w:r>
      <w:r>
        <w:rPr>
          <w:i/>
        </w:rPr>
        <w:t>tính từ</w:t>
      </w:r>
      <w:r/>
    </w:p>
    <w:p>
      <w:r>
        <w:rPr>
          <w:b/>
        </w:rPr>
        <w:t xml:space="preserve"> hốn a: </w:t>
      </w:r>
      <w:r>
        <w:rPr>
          <w:i/>
        </w:rPr>
        <w:t>danh từ</w:t>
      </w:r>
      <w:r>
        <w:t xml:space="preserve"> cn. #oa hỗng. cảnh cỡ nhỏ, hợ với đảo, mận, thân có lá kén có .TấNE, gồm nhiều cánh mảu hồng hoặc đỏ,.... hương thơm, hợp hạn chế), Đỏ, có màu hồng, (vch.; kết đỏ. Cở hẳng. hứa hồng. 3 máu đỏ nhạt vả tươi, Äđd Tìa nắng hồng ban mại. 3 (củ; hợp hạn chế). Có tư tưởng vÕ sản, tư đỏ. Pa tưởng cách hồng vừa chuyên.</w:t>
      </w:r>
    </w:p>
    <w:p>
      <w:r>
        <w:rPr>
          <w:b/>
        </w:rPr>
        <w:t xml:space="preserve"> mạng; bạch </w:t>
      </w:r>
      <w:r>
        <w:rPr>
          <w:i/>
        </w:rPr>
        <w:t>danh từ</w:t>
      </w:r>
      <w:r>
        <w:t xml:space="preserve"> Hua hồng cảnh màu trắng.</w:t>
      </w:r>
    </w:p>
    <w:p>
      <w:r>
        <w:rPr>
          <w:b/>
        </w:rPr>
        <w:t xml:space="preserve"> hồng bì </w:t>
      </w:r>
      <w:r>
        <w:rPr>
          <w:i/>
        </w:rPr>
        <w:t>danh từ</w:t>
      </w:r>
      <w:r>
        <w:t xml:space="preserve"> cn. quất hỏng bi.</w:t>
      </w:r>
    </w:p>
    <w:p>
      <w:r>
        <w:rPr>
          <w:b/>
        </w:rPr>
        <w:t xml:space="preserve"> Cây ăn quả củng họ với lá kép lông chỉ quả nhỏ, vỏ có cam, lông, vị chua ngọ</w:t>
      </w:r>
      <w:r>
        <w:rPr>
          <w:i/>
        </w:rPr>
        <w:t>tính từ</w:t>
      </w:r>
      <w:r/>
    </w:p>
    <w:p>
      <w:r>
        <w:rPr>
          <w:b/>
        </w:rPr>
        <w:t xml:space="preserve"> </w:t>
      </w:r>
      <w:r>
        <w:rPr>
          <w:i/>
        </w:rPr>
        <w:t>danh từ</w:t>
      </w:r>
      <w:r>
        <w:t xml:space="preserve"> Huyết cầu m:àu đồ. hồng đào t, Có màu đỏ hồng như màu đa đảo chín.</w:t>
      </w:r>
    </w:p>
    <w:p>
      <w:r>
        <w:rPr>
          <w:b/>
        </w:rPr>
        <w:t xml:space="preserve"> </w:t>
      </w:r>
      <w:r>
        <w:rPr>
          <w:i/>
        </w:rPr>
        <w:t>tính từ</w:t>
      </w:r>
      <w:r>
        <w:t xml:space="preserve"> (Giấy, lụa) có màu đỏ tười, Cảu đổi viết trên giấy hỏng điều.</w:t>
      </w:r>
    </w:p>
    <w:p>
      <w:r>
        <w:rPr>
          <w:b/>
        </w:rPr>
        <w:t xml:space="preserve"> hồng đơn t. (¡</w:t>
      </w:r>
      <w:r>
        <w:rPr>
          <w:i/>
        </w:rPr>
        <w:t>danh từ</w:t>
      </w:r>
      <w:r>
        <w:t>). Như hồng điều.</w:t>
      </w:r>
    </w:p>
    <w:p>
      <w:r>
        <w:rPr>
          <w:b/>
        </w:rPr>
        <w:t xml:space="preserve"> Gói bằng giấy hồng đ</w:t>
      </w:r>
      <w:r>
        <w:rPr>
          <w:i/>
        </w:rPr>
        <w:t>tính từ</w:t>
      </w:r>
      <w:r/>
    </w:p>
    <w:p>
      <w:r>
        <w:rPr>
          <w:b/>
        </w:rPr>
        <w:t xml:space="preserve"> hồng hào </w:t>
      </w:r>
      <w:r>
        <w:rPr>
          <w:i/>
        </w:rPr>
        <w:t>tính từ</w:t>
      </w:r>
      <w:r>
        <w:t xml:space="preserve"> (Nước da) có máu đỏ thái khoẻ lần dẻ thị trạng ' hồng hào, mạnh hỏng hào.</w:t>
      </w:r>
    </w:p>
    <w:p>
      <w:r>
        <w:rPr>
          <w:b/>
        </w:rPr>
        <w:t xml:space="preserve"> PHI, hoang </w:t>
      </w:r>
      <w:r>
        <w:rPr>
          <w:i/>
        </w:rPr>
        <w:t>tính từ</w:t>
      </w:r>
      <w:r>
        <w:t xml:space="preserve"> Thuộc về một thỏi đất còn hỗn mang. (Thở) mạnh vả đồn qua đăng miệng, do phải quä nhiều hông hộc như bộ huyết cầu X.</w:t>
      </w:r>
    </w:p>
    <w:p>
      <w:r>
        <w:rPr>
          <w:b/>
        </w:rPr>
        <w:t xml:space="preserve"> hàng hổng lâu </w:t>
      </w:r>
      <w:r>
        <w:rPr>
          <w:i/>
        </w:rPr>
        <w:t>đại từ</w:t>
      </w:r>
      <w:r>
        <w:t xml:space="preserve"> (cũ; vch.}. Í Nơi ở của nữ quyền quy thời phong kiến. 2 Nơi d đảo ở.</w:t>
      </w:r>
    </w:p>
    <w:p>
      <w:r>
        <w:rPr>
          <w:b/>
        </w:rPr>
        <w:t xml:space="preserve"> hồng lỗ </w:t>
      </w:r>
      <w:r>
        <w:rPr>
          <w:i/>
        </w:rPr>
        <w:t>danh từ</w:t>
      </w:r>
      <w:r>
        <w:t xml:space="preserve"> Chức quai thời phong kiến.</w:t>
      </w:r>
    </w:p>
    <w:p>
      <w:r>
        <w:rPr>
          <w:b/>
        </w:rPr>
        <w:t xml:space="preserve"> mao; </w:t>
      </w:r>
      <w:r>
        <w:rPr>
          <w:i/>
        </w:rPr>
        <w:t>danh từ</w:t>
      </w:r>
      <w:r>
        <w:t xml:space="preserve"> (củ: vch. J. Lông mao; d, (id, .}. Chỏm trọc, chỉ để tHun.</w:t>
      </w:r>
    </w:p>
    <w:p>
      <w:r>
        <w:rPr>
          <w:b/>
        </w:rPr>
        <w:t xml:space="preserve"> ngoại I </w:t>
      </w:r>
      <w:r>
        <w:rPr>
          <w:i/>
        </w:rPr>
        <w:t>tính từ</w:t>
      </w:r>
      <w:r>
        <w:t xml:space="preserve"> Thuộc quang phổ tiếp cận với miễn nhổ mắt 'thường nhin được, về trảu đỏ.</w:t>
      </w:r>
    </w:p>
    <w:p>
      <w:r>
        <w:rPr>
          <w:b/>
        </w:rPr>
        <w:t xml:space="preserve"> TTa Ftgoaa</w:t>
      </w:r>
      <w:r>
        <w:rPr>
          <w:i/>
        </w:rPr>
        <w:t>tính từ</w:t>
      </w:r>
      <w:r/>
    </w:p>
    <w:p>
      <w:r>
        <w:rPr>
          <w:b/>
        </w:rPr>
        <w:t xml:space="preserve"> (</w:t>
      </w:r>
      <w:r>
        <w:rPr>
          <w:i/>
        </w:rPr>
        <w:t>danh từ</w:t>
      </w:r>
      <w:r>
        <w:t>). Tia ngoại (nói tắt).</w:t>
      </w:r>
    </w:p>
    <w:p>
      <w:r>
        <w:rPr>
          <w:b/>
        </w:rPr>
        <w:t xml:space="preserve"> ngọc </w:t>
      </w:r>
      <w:r>
        <w:rPr>
          <w:i/>
        </w:rPr>
        <w:t>danh từ</w:t>
      </w:r>
      <w:r>
        <w:t xml:space="preserve"> Đá quy màu trong suốt, thường dùng lảm đề trane sức, làm chân kính đồng hỏ.</w:t>
      </w:r>
    </w:p>
    <w:p>
      <w:r>
        <w:rPr>
          <w:b/>
        </w:rPr>
        <w:t xml:space="preserve"> HBọ</w:t>
      </w:r>
      <w:r>
        <w:rPr>
          <w:i/>
        </w:rPr>
        <w:t>cảm từ</w:t>
      </w:r>
      <w:r>
        <w:t xml:space="preserve"> Miều 80C.</w:t>
      </w:r>
    </w:p>
    <w:p>
      <w:r>
        <w:rPr>
          <w:b/>
        </w:rPr>
        <w:t xml:space="preserve"> nhan </w:t>
      </w:r>
      <w:r>
        <w:rPr>
          <w:i/>
        </w:rPr>
        <w:t>danh từ</w:t>
      </w:r>
      <w:r/>
    </w:p>
    <w:p>
      <w:r>
        <w:rPr>
          <w:b/>
        </w:rPr>
        <w:t>, (cñ; vch_ Crương mt có đôi dùng để chỉ người con gái đẹ</w:t>
      </w:r>
      <w:r>
        <w:rPr>
          <w:i/>
        </w:rPr>
        <w:t>phụ từ</w:t>
      </w:r>
      <w:r>
        <w:t xml:space="preserve"> han. nhan tnrệnh ch. hỗng nhan phần (cũ). Thăn phận HPƯỞỜI con gải đẹn: ' thường không [1anN, ra gi, theo quan niệm cũ.</w:t>
      </w:r>
    </w:p>
    <w:p>
      <w:r>
        <w:rPr>
          <w:b/>
        </w:rPr>
        <w:t xml:space="preserve"> nhung </w:t>
      </w:r>
      <w:r>
        <w:rPr>
          <w:i/>
        </w:rPr>
        <w:t>danh từ</w:t>
      </w:r>
      <w:r>
        <w:t xml:space="preserve"> Hoa hồng lớn. cảnh đỏ Hhượt nh nhụng.</w:t>
      </w:r>
    </w:p>
    <w:p>
      <w:r>
        <w:rPr>
          <w:b/>
        </w:rPr>
        <w:t xml:space="preserve"> phúc (cũ; i</w:t>
      </w:r>
      <w:r>
        <w:rPr>
          <w:i/>
        </w:rPr>
        <w:t>danh từ</w:t>
      </w:r>
      <w:r>
        <w:t>). Phúc lớn. Nhà phú. quần VCh.). Trới, lạo hoä., quản (cũ; vch,), Váy đỏ: dùng để TBƯỞI Phụ nữ, thời phong Khách {.</w:t>
      </w:r>
    </w:p>
    <w:p>
      <w:r>
        <w:rPr>
          <w:b/>
        </w:rPr>
        <w:t xml:space="preserve"> Hoa tàu đỏ, thơm hồng sắc </w:t>
      </w:r>
      <w:r>
        <w:rPr>
          <w:i/>
        </w:rPr>
        <w:t>danh từ</w:t>
      </w:r>
      <w:r>
        <w:t xml:space="preserve"> Tận chung các thuộc trung bình, thường CÓ mâu đỏ hoặc iu.</w:t>
      </w:r>
    </w:p>
    <w:p>
      <w:r>
        <w:rPr>
          <w:b/>
        </w:rPr>
        <w:t xml:space="preserve"> G2 hỏng sắ</w:t>
      </w:r>
      <w:r>
        <w:rPr>
          <w:i/>
        </w:rPr>
        <w:t>cảm từ</w:t>
      </w:r>
      <w:r/>
    </w:p>
    <w:p>
      <w:r>
        <w:rPr>
          <w:b/>
        </w:rPr>
        <w:t xml:space="preserve"> </w:t>
      </w:r>
      <w:r>
        <w:rPr>
          <w:i/>
        </w:rPr>
        <w:t>đại từ</w:t>
      </w:r>
      <w:r>
        <w:t xml:space="preserve"> Điểm tròn ở giữa bia để làm đích tập bản. hổng tâm. (cũ). Chữ thập đẻ. {. (cñ}. Lụt lớn. Man (Hư, vch.).</w:t>
      </w:r>
    </w:p>
    <w:p>
      <w:r>
        <w:rPr>
          <w:b/>
        </w:rPr>
        <w:t xml:space="preserve"> Bui xiễm </w:t>
      </w:r>
      <w:r>
        <w:rPr>
          <w:i/>
        </w:rPr>
        <w:t>đại từ</w:t>
      </w:r>
      <w:r>
        <w:t xml:space="preserve"> ŒH. xuhochae. cũng họ VỚI Vũ Sửa, la đây hinh Xuan, họa thọc ở nách lá, quả hinh trimeg hay tròn, vỏ thịt mềm, máu nâu thẩm.</w:t>
      </w:r>
    </w:p>
    <w:p>
      <w:r>
        <w:rPr>
          <w:b/>
        </w:rPr>
        <w:t xml:space="preserve"> tiáo chủ q</w:t>
      </w:r>
      <w:r>
        <w:rPr>
          <w:i/>
        </w:rPr>
        <w:t>danh từ</w:t>
      </w:r>
      <w:r>
        <w:t xml:space="preserve"> Ciiảo (mặc ảo đỏ) dưới giáo hoàng: mội bậc, có quyến bầu và quyền bầu làm giáo hoàng. Ở vào trạng không được che kín.</w:t>
      </w:r>
    </w:p>
    <w:p>
      <w:r>
        <w:rPr>
          <w:b/>
        </w:rPr>
        <w:t xml:space="preserve"> Mái nhà bị hỗng một gó</w:t>
      </w:r>
      <w:r>
        <w:rPr>
          <w:i/>
        </w:rPr>
        <w:t>cảm từ</w:t>
      </w:r>
      <w:r/>
    </w:p>
    <w:p>
      <w:r>
        <w:rPr>
          <w:b/>
        </w:rPr>
        <w:t xml:space="preserve"> Trồng ào lỗ hà ra lỗ bổng (tiên kiếm được bao rhiêu phải tiêu liển hết bấy nhiêu). 2 (¡</w:t>
      </w:r>
      <w:r>
        <w:rPr>
          <w:i/>
        </w:rPr>
        <w:t>danh từ</w:t>
      </w:r>
      <w:r>
        <w:t>). Rẵng. Đục hổng thân hổng; b, (ph.; KHE.) Không.</w:t>
      </w:r>
    </w:p>
    <w:p>
      <w:r>
        <w:rPr>
          <w:b/>
        </w:rPr>
        <w:t xml:space="preserve"> t. (i</w:t>
      </w:r>
      <w:r>
        <w:rPr>
          <w:i/>
        </w:rPr>
        <w:t>danh từ</w:t>
      </w:r>
      <w:r>
        <w:t>}.</w:t>
      </w:r>
    </w:p>
    <w:p>
      <w:r>
        <w:rPr>
          <w:b/>
        </w:rPr>
        <w:t xml:space="preserve"> Trống trải, không kín đáo </w:t>
      </w:r>
      <w:r>
        <w:rPr>
          <w:i/>
        </w:rPr>
        <w:t>tính từ</w:t>
      </w:r>
      <w:r>
        <w:t xml:space="preserve"> (ph.). Nhờn.</w:t>
      </w:r>
    </w:p>
    <w:p>
      <w:r>
        <w:rPr>
          <w:b/>
        </w:rPr>
        <w:t xml:space="preserve"> Trẻ Còn được chiếu /THNG quá sinh hống hách đ</w:t>
      </w:r>
      <w:r>
        <w:rPr>
          <w:i/>
        </w:rPr>
        <w:t>phụ từ</w:t>
      </w:r>
      <w:r>
        <w:t xml:space="preserve"> (và t,). Lợi dung mọi dịp ra oai để tỏ rõ quyền thuốn hảnh của rrinh., người khác phải hách với dân. Bộ tịch hãng hách.</w:t>
      </w:r>
    </w:p>
    <w:p>
      <w:r>
        <w:rPr>
          <w:b/>
        </w:rPr>
        <w:t xml:space="preserve"> hộp </w:t>
      </w:r>
      <w:r>
        <w:rPr>
          <w:i/>
        </w:rPr>
        <w:t>danh từ</w:t>
      </w:r>
      <w:r>
        <w:t xml:space="preserve"> dùng có hinh khối. kích thước bằng giấy, gỗ, nhựa hay kim loại, chứa đựng hoặc che chắn, bảo về. Hiện phán. Hận sửa. Hộp chân xich.</w:t>
      </w:r>
    </w:p>
    <w:p>
      <w:r>
        <w:rPr>
          <w:b/>
        </w:rPr>
        <w:t xml:space="preserve"> Đá quả đóng hộ</w:t>
      </w:r>
      <w:r>
        <w:rPr>
          <w:i/>
        </w:rPr>
        <w:t>phụ từ</w:t>
      </w:r>
      <w:r>
        <w:t xml:space="preserve"> Cá hộp (cá động hộp).</w:t>
      </w:r>
    </w:p>
    <w:p>
      <w:r>
        <w:rPr>
          <w:b/>
        </w:rPr>
        <w:t xml:space="preserve"> hộp chữa cháy </w:t>
      </w:r>
      <w:r>
        <w:rPr>
          <w:i/>
        </w:rPr>
        <w:t>danh từ</w:t>
      </w:r>
      <w:r>
        <w:t xml:space="preserve"> cn. ®#¿ chữa Chủy. Ngăn chứa toan bộ thiết bị, ống vải vả vòi phụn dùng để chữa cháy trong hộp đen Thiết bị điện tử đặt trên máy bay, tự động ghi và lưu trữ thông tin về máy bay tronE chuyến bay, đặc biệt được để tìm hiểu về Lai nạn máy bay xây ra.</w:t>
      </w:r>
    </w:p>
    <w:p>
      <w:r>
        <w:rPr>
          <w:b/>
        </w:rPr>
        <w:t xml:space="preserve"> Đđ ñm thấy hộp đỉen Chiếc máy bấy rơi, 2 Từ dùng để gọi bất cử cái CÓ chức có thể quan sát được, do đú có thể cách sử dụng, nhưng trúc vả, hoạt động bên của nó là bị ẩn hoặc trong không ` biết được chỉnh xá</w:t>
      </w:r>
      <w:r>
        <w:rPr>
          <w:i/>
        </w:rPr>
        <w:t>cảm từ</w:t>
      </w:r>
      <w:r/>
    </w:p>
    <w:p>
      <w:r>
        <w:rPr>
          <w:b/>
        </w:rPr>
        <w:t xml:space="preserve"> hộp đêm </w:t>
      </w:r>
      <w:r>
        <w:rPr>
          <w:i/>
        </w:rPr>
        <w:t>danh từ</w:t>
      </w:r>
      <w:r/>
    </w:p>
    <w:p>
      <w:r>
        <w:rPr>
          <w:b/>
        </w:rPr>
        <w:t xml:space="preserve"> Nơi chơi bởi truy lac về ban đêm: hộp giảm tốc </w:t>
      </w:r>
      <w:r>
        <w:rPr>
          <w:i/>
        </w:rPr>
        <w:t>danh từ</w:t>
      </w:r>
      <w:r>
        <w:t xml:space="preserve"> Thiết để làm giảm tốc bị dùng độ và có khi có thể đảo chiếu.</w:t>
      </w:r>
    </w:p>
    <w:p>
      <w:r>
        <w:rPr>
          <w:b/>
        </w:rPr>
        <w:t xml:space="preserve"> quẹt </w:t>
      </w:r>
      <w:r>
        <w:rPr>
          <w:i/>
        </w:rPr>
        <w:t>danh từ</w:t>
      </w:r>
      <w:r>
        <w:t xml:space="preserve"> (ph.). Bao diêm.</w:t>
      </w:r>
    </w:p>
    <w:p>
      <w:r>
        <w:rPr>
          <w:b/>
        </w:rPr>
        <w:t xml:space="preserve"> </w:t>
      </w:r>
      <w:r>
        <w:rPr>
          <w:i/>
        </w:rPr>
        <w:t>danh từ</w:t>
      </w:r>
      <w:r>
        <w:t>, x. hóp tốc đã.</w:t>
      </w:r>
    </w:p>
    <w:p>
      <w:r>
        <w:rPr>
          <w:b/>
        </w:rPr>
        <w:t xml:space="preserve"> hộp thoại </w:t>
      </w:r>
      <w:r>
        <w:rPr>
          <w:i/>
        </w:rPr>
        <w:t>danh từ</w:t>
      </w:r>
      <w:r>
        <w:t xml:space="preserve"> Hộp thông bảo trên mản hình tr nhằm chuyển giao hoặc đòi hỏi những thông tin đổi 1EưỜI sử đụng. hộp thư Thủng để bỏ thự. + lhung 'riêng được quy định, tại bưu điện. 3 Mục nhắn tin với bạn đọc trên bảo.</w:t>
      </w:r>
    </w:p>
    <w:p>
      <w:r>
        <w:rPr>
          <w:b/>
        </w:rPr>
        <w:t xml:space="preserve"> hộp tốc độ </w:t>
      </w:r>
      <w:r>
        <w:rPr>
          <w:i/>
        </w:rPr>
        <w:t>danh từ</w:t>
      </w:r>
      <w:r>
        <w:t xml:space="preserve"> Hộp chứa bộ bánh răng có thể khớp với nhau theo nhiều kiểu phối hợn khác để biến đổi tỉ số nhau quay giữa trục cuối. Thẻ bằng ngà hay băng XƯƠNE, quan cẩm trước ñEảy Xưa khi châu ngực Y1.</w:t>
      </w:r>
    </w:p>
    <w:p>
      <w:r>
        <w:rPr>
          <w:b/>
        </w:rPr>
        <w:t xml:space="preserve"> </w:t>
      </w:r>
      <w:r>
        <w:rPr>
          <w:i/>
        </w:rPr>
        <w:t>động từ</w:t>
      </w:r>
      <w:r>
        <w:t xml:space="preserve"> I Lấy đi rác rưới, vÃi rơi vãi cho THäNIE sạch.</w:t>
      </w:r>
    </w:p>
    <w:p>
      <w:r>
        <w:rPr>
          <w:b/>
        </w:rPr>
        <w:t xml:space="preserve"> cho hót. Hới rá</w:t>
      </w:r>
      <w:r>
        <w:rPr>
          <w:i/>
        </w:rPr>
        <w:t>cảm từ</w:t>
      </w:r>
      <w:r>
        <w:t xml:space="preserve"> 2 (kng. BũH; Thụ về cho minh nhiều tmả tốn ïi.</w:t>
      </w:r>
    </w:p>
    <w:p>
      <w:r>
        <w:rPr>
          <w:b/>
        </w:rPr>
        <w:t xml:space="preserve"> _EũnE sứ</w:t>
      </w:r>
      <w:r>
        <w:rPr>
          <w:i/>
        </w:rPr>
        <w:t>cảm từ</w:t>
      </w:r>
      <w:r>
        <w:t xml:space="preserve"> NHỗt của.</w:t>
      </w:r>
    </w:p>
    <w:p>
      <w:r>
        <w:rPr>
          <w:b/>
        </w:rPr>
        <w:t xml:space="preserve"> (thg</w:t>
      </w:r>
      <w:r>
        <w:rPr>
          <w:i/>
        </w:rPr>
        <w:t>tính từ</w:t>
      </w:r>
      <w:r>
        <w:t>). tron ở. (ph.).</w:t>
      </w:r>
    </w:p>
    <w:p>
      <w:r>
        <w:rPr>
          <w:b/>
        </w:rPr>
        <w:t xml:space="preserve"> Nhự bóc; (ng. 2), Hốt thuố</w:t>
      </w:r>
      <w:r>
        <w:rPr>
          <w:i/>
        </w:rPr>
        <w:t>cảm từ</w:t>
      </w:r>
      <w:r>
        <w:t xml:space="preserve"> đẹ, (hay L.). (ph.). Hoảng. Z lên, tìm chuyện.</w:t>
      </w:r>
    </w:p>
    <w:p>
      <w:r>
        <w:rPr>
          <w:b/>
        </w:rPr>
        <w:t xml:space="preserve"> hốt hoàng </w:t>
      </w:r>
      <w:r>
        <w:rPr>
          <w:i/>
        </w:rPr>
        <w:t>động từ</w:t>
      </w:r>
      <w:r>
        <w:t xml:space="preserve"> (hay t.).</w:t>
      </w:r>
    </w:p>
    <w:p>
      <w:r>
        <w:rPr>
          <w:b/>
        </w:rPr>
        <w:t xml:space="preserve"> Như hoang hố</w:t>
      </w:r>
      <w:r>
        <w:rPr>
          <w:i/>
        </w:rPr>
        <w:t>tính từ</w:t>
      </w:r>
      <w:r>
        <w:t xml:space="preserve"> nhiên Như nhiễn.</w:t>
      </w:r>
    </w:p>
    <w:p>
      <w:r>
        <w:rPr>
          <w:b/>
        </w:rPr>
        <w:t xml:space="preserve"> </w:t>
      </w:r>
      <w:r>
        <w:rPr>
          <w:i/>
        </w:rPr>
        <w:t>danh từ</w:t>
      </w:r>
      <w:r>
        <w:t xml:space="preserve"> (ph.). 1 Hạt. Hỏi Älưa nặng hột, gạa, # lrứng (Eä, vịt). Hới ga.</w:t>
      </w:r>
    </w:p>
    <w:p>
      <w:r>
        <w:rPr>
          <w:b/>
        </w:rPr>
        <w:t xml:space="preserve"> HỘI cơm </w:t>
      </w:r>
      <w:r>
        <w:rPr>
          <w:i/>
        </w:rPr>
        <w:t>danh từ</w:t>
      </w:r>
      <w:r>
        <w:t xml:space="preserve"> Nốt nhỏ sẵn sủi nỗi lên miặt da.</w:t>
      </w:r>
    </w:p>
    <w:p>
      <w:r>
        <w:rPr>
          <w:b/>
        </w:rPr>
        <w:t xml:space="preserve"> </w:t>
      </w:r>
      <w:r>
        <w:rPr>
          <w:i/>
        </w:rPr>
        <w:t>động từ</w:t>
      </w:r>
      <w:r>
        <w:t xml:space="preserve"> Đưa vào gắn nơi toả nhiệt cho khô, cho nóònE lên, vợ quản do cho khó. Hơ cho đỡ hợ hải hơ† hải. đø. (nh.). Sơ không cẩn thân. Canh gác căn thần, cö hơ hỡ h. L Đang rất trẻ, đầy sức sống, sức hấp gái Hự HỚỨ. THÔI xHÔH hư hở.</w:t>
      </w:r>
    </w:p>
    <w:p>
      <w:r>
        <w:rPr>
          <w:b/>
        </w:rPr>
        <w:t xml:space="preserve"> hở, </w:t>
      </w:r>
      <w:r>
        <w:rPr>
          <w:i/>
        </w:rPr>
        <w:t>tính từ</w:t>
      </w:r>
      <w:r>
        <w:t xml:space="preserve"> Từ mỗ phỏng tiếng cười thoải THả1, YUI không cần che đây, @1ữ gìm.</w:t>
      </w:r>
    </w:p>
    <w:p>
      <w:r>
        <w:rPr>
          <w:b/>
        </w:rPr>
        <w:t xml:space="preserve"> CHỚi hơ hứ: </w:t>
      </w:r>
      <w:r>
        <w:rPr>
          <w:i/>
        </w:rPr>
        <w:t>động từ</w:t>
      </w:r>
      <w:r>
        <w:t xml:space="preserve"> Khóc và kế lế giọng thảm thiết (thưởng lä khóc người chết). Hè. chồng, khóc CN.</w:t>
      </w:r>
    </w:p>
    <w:p>
      <w:r>
        <w:rPr>
          <w:b/>
        </w:rPr>
        <w:t xml:space="preserve"> hở; </w:t>
      </w:r>
      <w:r>
        <w:rPr>
          <w:i/>
        </w:rPr>
        <w:t>tính từ</w:t>
      </w:r>
      <w:r>
        <w:t xml:space="preserve"> Í (Làm vừa đến mức để được cái vẻ như đã lắm, chứ không làm hẳn Ciãa chỉ khén hữ: Chiếc khửn qHảng trên vai. 2 Chỉ CỔ Cải về bên ngoài hoặc trên danh nghĩa, chử sự không phải. Nhân nhau làm vớ chông hở để che mắt Một ngươi. nơ bổ hờ.</w:t>
      </w:r>
    </w:p>
    <w:p>
      <w:r>
        <w:rPr>
          <w:b/>
        </w:rPr>
        <w:t xml:space="preserve"> hững </w:t>
      </w:r>
      <w:r>
        <w:rPr>
          <w:i/>
        </w:rPr>
        <w:t>tính từ</w:t>
      </w:r>
      <w:r>
        <w:t xml:space="preserve"> 1 (Làm #1) tô ra chỉ là làm làm lấy cỏ. không có đnn hờ Cũúi bắt hững. 2 Tỏ Ta lạnh nhat trong hệ tỉnh qNuãn không chút để 'hững với bạn bè. Không được kin. Điệu trum khăn.</w:t>
      </w:r>
    </w:p>
    <w:p>
      <w:r>
        <w:rPr>
          <w:b/>
        </w:rPr>
        <w:t xml:space="preserve"> chỉ hở đói mài</w:t>
      </w:r>
      <w:r>
        <w:rPr>
          <w:i/>
        </w:rPr>
        <w:t>tính từ</w:t>
      </w:r>
      <w:r>
        <w:t xml:space="preserve"> Mi hở rằng (tng.). Lập không luận chặt, có chỗ h 'Éb.). Câu Nói nửa Ha hửữ.</w:t>
      </w:r>
    </w:p>
    <w:p>
      <w:r>
        <w:rPr>
          <w:b/>
        </w:rPr>
        <w:t xml:space="preserve"> Không giữ kín, mả để lộ ra cho người khác biế</w:t>
      </w:r>
      <w:r>
        <w:rPr>
          <w:i/>
        </w:rPr>
        <w:t>tính từ</w:t>
      </w:r>
      <w:r>
        <w:t xml:space="preserve"> IW br mắt, Không Xhông đhm Hỏi hở ra.</w:t>
      </w:r>
    </w:p>
    <w:p>
      <w:r>
        <w:rPr>
          <w:b/>
        </w:rPr>
        <w:t xml:space="preserve"> </w:t>
      </w:r>
      <w:r>
        <w:rPr>
          <w:i/>
        </w:rPr>
        <w:t>trợ từ</w:t>
      </w:r>
      <w:r>
        <w:t xml:space="preserve"> (kng.: dùng ở cuỗi cäu). Tìr biểu thị ý hỏi một cách thân mật; như kở, (nhưng thân hmm). Lâm thể hở? Chuyện thê hử hang I :. Hở, không được kín, thường cách ăn mặc (nói khái quát, hàm ý chê).</w:t>
      </w:r>
    </w:p>
    <w:p>
      <w:r>
        <w:rPr>
          <w:b/>
        </w:rPr>
        <w:t xml:space="preserve"> ấn HC II </w:t>
      </w:r>
      <w:r>
        <w:rPr>
          <w:i/>
        </w:rPr>
        <w:t>động từ</w:t>
      </w:r>
      <w:r>
        <w:t xml:space="preserve"> (id). Để lộ ra cho TIEƯỜI khác biết cần được suất để Hộ chỗ yếu của (thưởng 1inh là về TänE). Câu nói hé. Trả lời bó: Điều hở 2 Rơ trọng bản, làm ch.</w:t>
      </w:r>
    </w:p>
    <w:p>
      <w:r>
        <w:rPr>
          <w:b/>
        </w:rPr>
        <w:t xml:space="preserve"> mình bị thìia T1" Không biết thiệ</w:t>
      </w:r>
      <w:r>
        <w:rPr>
          <w:i/>
        </w:rPr>
        <w:t>tính từ</w:t>
      </w:r>
      <w:r>
        <w:t xml:space="preserve"> gia tiên hớ. Bán hớ.</w:t>
      </w:r>
    </w:p>
    <w:p>
      <w:r>
        <w:rPr>
          <w:b/>
        </w:rPr>
        <w:t xml:space="preserve"> Hua hở nênh </w:t>
      </w:r>
      <w:r>
        <w:rPr>
          <w:i/>
        </w:rPr>
        <w:t>tính từ</w:t>
      </w:r>
      <w:r>
        <w:t xml:space="preserve"> Tỏ ra không cần thận, không có Cầu nói hởữ hệnh. Canh hứ hành. giữ 1m.</w:t>
      </w:r>
    </w:p>
    <w:p>
      <w:r>
        <w:rPr>
          <w:b/>
        </w:rPr>
        <w:t xml:space="preserve"> hơi, </w:t>
      </w:r>
      <w:r>
        <w:rPr>
          <w:i/>
        </w:rPr>
        <w:t>danh từ</w:t>
      </w:r>
      <w:r>
        <w:t xml:space="preserve"> 1 Chấi ở thái khi và ở nhiệt độ thấp rạn hơn nhiệt độ tới hạn. đốc hơi”. Hơi nước*. 2 Chất khi nỏi chung.</w:t>
      </w:r>
    </w:p>
    <w:p>
      <w:r>
        <w:rPr>
          <w:b/>
        </w:rPr>
        <w:t xml:space="preserve"> Hơn độ</w:t>
      </w:r>
      <w:r>
        <w:rPr>
          <w:i/>
        </w:rPr>
        <w:t>cảm từ</w:t>
      </w:r>
      <w:r>
        <w:t xml:space="preserve"> Bóng xì hết hơi. Bung đây hơi. 3 (kết hợp hạn chế), Lăn giỏ nhẹ. Hơi khi hit vào, thở Lượng không Ta trong "ray. col lả biểu một nhịp thở; thường tượng thể của con người. .Tiểng, SỨC lỰC CỤ {cho đến khi hơi thật dài. LIÊN hơi thở cuối Cung Thàng bé hơi. 5 (kết hợp hạn chế). Quá trình liên từ đâu đến một việc mi cuối, không Chav một hơi về nghỉ gián đến nhà (kng.; chạy một mạch). một hm cho Lai hot 6 (kết hợp hạn chế). Mùi (kng. ). xong của mội vật, một Chẻ đa hả trưng người. hơi. Bé đã tinh hơi”. (dùng hạn GIHCN trong một vải tổ Khối lượng gia khi còn sống (phân biệt với khểi lượng g1a súc khi đã giết thịt, không lông vả lòng). hơi”. &amp;0 kự thịt hơi. (dùng một số trước độ it; một chút, một phần nảo thöi. biến hơi châm.</w:t>
      </w:r>
    </w:p>
    <w:p>
      <w:r>
        <w:rPr>
          <w:b/>
        </w:rPr>
        <w:t xml:space="preserve"> Hơi nhẹo mố</w:t>
      </w:r>
      <w:r>
        <w:rPr>
          <w:i/>
        </w:rPr>
        <w:t>tính từ</w:t>
      </w:r>
      <w:r>
        <w:t xml:space="preserve"> Hơn một tỉ đã khóc (kng.). hơi đầu má (kng,; dùng. đầu cầu hoặc câu). Tổ thị điều sắp nếu ra là việc làm phi công vô ích (hảm y không nên làm). Z#/zï đu mà cất nhữu với hộ.</w:t>
      </w:r>
    </w:p>
    <w:p>
      <w:r>
        <w:rPr>
          <w:b/>
        </w:rPr>
        <w:t xml:space="preserve"> hơi hám </w:t>
      </w:r>
      <w:r>
        <w:rPr>
          <w:i/>
        </w:rPr>
        <w:t>danh từ</w:t>
      </w:r>
      <w:r>
        <w:t xml:space="preserve"> Như hơi hướng (ng. (kng.</w:t>
      </w:r>
    </w:p>
    <w:p>
      <w:r>
        <w:rPr>
          <w:b/>
        </w:rPr>
        <w:t xml:space="preserve">) hướng </w:t>
      </w:r>
      <w:r>
        <w:rPr>
          <w:i/>
        </w:rPr>
        <w:t>danh từ</w:t>
      </w:r>
      <w:r>
        <w:t xml:space="preserve"> ! Hơi, mùi đặc (nói khải trưng nội về thường cải hơi thoảng còn 1ử lại được ở những người, vật thuộc).</w:t>
      </w:r>
    </w:p>
    <w:p>
      <w:r>
        <w:rPr>
          <w:b/>
        </w:rPr>
        <w:t xml:space="preserve"> qnen Côn hi đã khuấ</w:t>
      </w:r>
      <w:r>
        <w:rPr>
          <w:i/>
        </w:rPr>
        <w:t>tính từ</w:t>
      </w:r>
      <w:r>
        <w:t xml:space="preserve"> 2 Cải vẻ hướng n .</w:t>
      </w:r>
    </w:p>
    <w:p>
      <w:r>
        <w:rPr>
          <w:b/>
        </w:rPr>
        <w:t xml:space="preserve"> phảng Chuyện thần hưởng mang thoại. 3 (cũ; ¡</w:t>
      </w:r>
      <w:r>
        <w:rPr>
          <w:i/>
        </w:rPr>
        <w:t>danh từ</w:t>
      </w:r>
      <w:r>
        <w:t>). Quan hệ chút ít về họ hàng. H 1 ¬ Có hm hưởng họ hàng với nhau.</w:t>
      </w:r>
    </w:p>
    <w:p>
      <w:r>
        <w:rPr>
          <w:b/>
        </w:rPr>
        <w:t xml:space="preserve"> </w:t>
      </w:r>
      <w:r>
        <w:rPr>
          <w:i/>
        </w:rPr>
        <w:t>danh từ</w:t>
      </w:r>
      <w:r/>
    </w:p>
    <w:p>
      <w:r>
        <w:rPr>
          <w:b/>
        </w:rPr>
        <w:t xml:space="preserve"> Hơi độc làm ngại hơi nước </w:t>
      </w:r>
      <w:r>
        <w:rPr>
          <w:i/>
        </w:rPr>
        <w:t>danh từ</w:t>
      </w:r>
      <w:r>
        <w:t xml:space="preserve"> Nước ở trang thái khu sinh ra trong quá trình bay hơi.</w:t>
      </w:r>
    </w:p>
    <w:p>
      <w:r>
        <w:rPr>
          <w:b/>
        </w:rPr>
        <w:t xml:space="preserve"> sức </w:t>
      </w:r>
      <w:r>
        <w:rPr>
          <w:i/>
        </w:rPr>
        <w:t>danh từ</w:t>
      </w:r>
      <w:r>
        <w:t xml:space="preserve"> Khả SựC lực troñE Con HIBười {nói khái quaät].</w:t>
      </w:r>
    </w:p>
    <w:p>
      <w:r>
        <w:rPr>
          <w:b/>
        </w:rPr>
        <w:t xml:space="preserve"> Con chút hơi sức la củn làm đâu ma lâm Có lợi nhiền về </w:t>
      </w:r>
      <w:r>
        <w:rPr>
          <w:i/>
        </w:rPr>
        <w:t>tính từ</w:t>
      </w:r>
      <w:r>
        <w:t xml:space="preserve"> (kng, mặt giá cả, bản. Àfđq với ơrd hỏi. Được món hơi. VIỆC I1Uä Chỉ tướt ở bên không đi ngöải, sảu.</w:t>
      </w:r>
    </w:p>
    <w:p>
      <w:r>
        <w:rPr>
          <w:b/>
        </w:rPr>
        <w:t xml:space="preserve"> Nhận thức côn hỏi hớ</w:t>
      </w:r>
      <w:r>
        <w:rPr>
          <w:i/>
        </w:rPr>
        <w:t>tính từ</w:t>
      </w:r>
      <w:r/>
    </w:p>
    <w:p>
      <w:r>
        <w:rPr>
          <w:b/>
        </w:rPr>
        <w:t xml:space="preserve"> Cách hỏi ho</w:t>
      </w:r>
      <w:r>
        <w:rPr>
          <w:i/>
        </w:rPr>
        <w:t>tính từ</w:t>
      </w:r>
      <w:r>
        <w:t xml:space="preserve"> đi liền với kởi (thưởng lòng). Cảm thấy vui vị được như  thoaã mãn Ea dq. ÄÍe hơi Củng ' Jnơ hởi da vị CÚH, 'lòng đø.</w:t>
      </w:r>
    </w:p>
    <w:p>
      <w:r>
        <w:rPr>
          <w:b/>
        </w:rPr>
        <w:t xml:space="preserve"> Như ä#&amp; </w:t>
      </w:r>
      <w:r>
        <w:rPr>
          <w:i/>
        </w:rPr>
        <w:t>cảm từ</w:t>
      </w:r>
      <w:r>
        <w:t xml:space="preserve"> (vch.; dùng trước hoặc sau tử chỉ đối tượng Tử biển B01). ÿ gọi người hảng trở ngang miột cách thản mật hoặc gọi số đông một cách Mỗi có trọng.</w:t>
      </w:r>
    </w:p>
    <w:p>
      <w:r>
        <w:rPr>
          <w:b/>
        </w:rPr>
        <w:t xml:space="preserve"> tát nước bên HC đhh đo di? {c</w:t>
      </w:r>
      <w:r>
        <w:rPr>
          <w:i/>
        </w:rPr>
        <w:t>danh từ</w:t>
      </w:r>
      <w:r>
        <w:t xml:space="preserve"> ).</w:t>
      </w:r>
    </w:p>
    <w:p>
      <w:r>
        <w:rPr>
          <w:b/>
        </w:rPr>
        <w:t xml:space="preserve"> tiời đồng bào! 2 Từ biểu thị kêu để than thở một cách thảm thiế</w:t>
      </w:r>
      <w:r>
        <w:rPr>
          <w:i/>
        </w:rPr>
        <w:t>tính từ</w:t>
      </w:r>
      <w:r/>
    </w:p>
    <w:p>
      <w:r>
        <w:rPr>
          <w:b/>
        </w:rPr>
        <w:t xml:space="preserve"> Ức chưa, trời! Trôi đút hỡi! hơi öi </w:t>
      </w:r>
      <w:r>
        <w:rPr>
          <w:i/>
        </w:rPr>
        <w:t>cảm từ</w:t>
      </w:r>
      <w:r>
        <w:t xml:space="preserve"> (vch.</w:t>
      </w:r>
    </w:p>
    <w:p>
      <w:r>
        <w:rPr>
          <w:b/>
        </w:rPr>
        <w:t xml:space="preserve"> than, tả y thương ii Cơ nghiện củn đâu niưai hợi </w:t>
      </w:r>
      <w:r>
        <w:rPr>
          <w:i/>
        </w:rPr>
        <w:t>danh từ</w:t>
      </w:r>
      <w:r>
        <w:t xml:space="preserve"> Ki hiệu cuối cùng (lấy hưng trmg) trong mưởi hai chỉ.</w:t>
      </w:r>
    </w:p>
    <w:p>
      <w:r>
        <w:rPr>
          <w:b/>
        </w:rPr>
        <w:t xml:space="preserve"> trong phén truyền của Trung Quố</w:t>
      </w:r>
      <w:r>
        <w:rPr>
          <w:i/>
        </w:rPr>
        <w:t>cảm từ</w:t>
      </w:r>
      <w:r>
        <w:t xml:space="preserve"> (từ 8 tối đến giờ đêm), Năm Tiợr (thì năm Chiý Hợi, nói tt). Tuổi đợi (sinh vào một năm Hợi). hớm.</w:t>
      </w:r>
    </w:p>
    <w:p>
      <w:r>
        <w:rPr>
          <w:b/>
        </w:rPr>
        <w:t xml:space="preserve"> đ</w:t>
      </w:r>
      <w:r>
        <w:rPr>
          <w:i/>
        </w:rPr>
        <w:t>danh từ</w:t>
      </w:r>
      <w:r>
        <w:t xml:space="preserve"> (cũ; 1d.}. Chỗ lõm sâu vào: hỡm. tiờm hừm; đ, (nh.). Ghét đóng thành vậy ở Tig0ảI Chẳn đọng hỏm.</w:t>
      </w:r>
    </w:p>
    <w:p>
      <w:r>
        <w:rPr>
          <w:b/>
        </w:rPr>
        <w:t xml:space="preserve"> hờm; </w:t>
      </w:r>
      <w:r>
        <w:rPr>
          <w:i/>
        </w:rPr>
        <w:t>động từ</w:t>
      </w:r>
      <w:r>
        <w:t xml:space="preserve"> (ph.). Chực sẵn hoặc cẩm nắm sẵn cần thiết là hành ngay. Hôm sản cảnh cửa. Tay hỏm khẩu -HLả sung, thấy động là bản.</w:t>
      </w:r>
    </w:p>
    <w:p>
      <w:r>
        <w:rPr>
          <w:b/>
        </w:rPr>
        <w:t xml:space="preserve"> hợm; </w:t>
      </w:r>
      <w:r>
        <w:rPr>
          <w:i/>
        </w:rPr>
        <w:t>đại từ</w:t>
      </w:r>
      <w:r>
        <w:t xml:space="preserve"> (iđd; kết hợp hạn chế), lưu lừa. Côo¿ HN VỚI nÓ.</w:t>
      </w:r>
    </w:p>
    <w:p>
      <w:r>
        <w:rPr>
          <w:b/>
        </w:rPr>
        <w:t xml:space="preserve"> hợơm; </w:t>
      </w:r>
      <w:r>
        <w:rPr>
          <w:i/>
        </w:rPr>
        <w:t>động từ</w:t>
      </w:r>
      <w:r>
        <w:t xml:space="preserve"> Lên ThẶt vị tự cho là cỏ cái hơn hẳn người, thường lả tiên của. Chưa BRƠM. khinh HGHỚI hơn cua. hợm hĩnh Hơợm (nói khải quải J. Thôi hình.</w:t>
      </w:r>
    </w:p>
    <w:p>
      <w:r>
        <w:rPr>
          <w:b/>
        </w:rPr>
        <w:t xml:space="preserve"> minh </w:t>
      </w:r>
      <w:r>
        <w:rPr>
          <w:i/>
        </w:rPr>
        <w:t>động từ</w:t>
      </w:r>
      <w:r>
        <w:t xml:space="preserve"> Lên mặt tự cho là hơn hẳn người, Jịnh hưy khoe khoang, Hởm mình. mi" cao trên cái SO sánh {có thể 1a hay là không nêu ra). đức tranh này côn đẹn Hơn. Học kém hơm truc, Có xứ khoẻ vấn hơm. Con hơn cha nhà củ phúc {tng.). 2 Có nhiều SƠ với trường hợp khác: trái với thiết, Giảnh lấy nhún h0" vệ Hình. Tĩnh .kuẩin thiệt hơn. 3 (Thóc giả hạ so với bình thường: trái với kém: dưng thóc kém, ngày maa thóc “hơn. 4 (hay hợp với một từ chị số để chỉ số lượng bảng số lượng nói đến thêm Tnột phần nhỏ nữa. ơn răm giờ rồi. Đã ba giờ hơn. Hơn HiỘt chHC HưưỜi. Côn hơn "Hội ru. hơn bù kém (kng.). Lấy con số binh, tỉnh trung bình quân; ‡. Có sắc thải rất tmi, biểu hiện trản đây sức sống. Lúa hơn hỏn CủH gửi xanh J,PữH. cách Mật hai hơn hớn hơn nữa Tổ thị điểu sắp nói là thêm một điều cho điểu Vừa nói SUHE đến. ảnh fa bận, hơn nữa lại đang ốm.</w:t>
      </w:r>
    </w:p>
    <w:p>
      <w:r>
        <w:rPr>
          <w:b/>
        </w:rPr>
        <w:t xml:space="preserve"> thiệt </w:t>
      </w:r>
      <w:r>
        <w:rPr>
          <w:i/>
        </w:rPr>
        <w:t>tính từ</w:t>
      </w:r>
      <w:r/>
    </w:p>
    <w:p>
      <w:r>
        <w:rPr>
          <w:b/>
        </w:rPr>
        <w:t xml:space="preserve"> Có lợi hay phải chịu thiệt (nói khái cân nhắc, tính toán), Tứ đoán hơm quất, thiệ</w:t>
      </w:r>
      <w:r>
        <w:rPr>
          <w:i/>
        </w:rPr>
        <w:t>tính từ</w:t>
      </w:r>
      <w:r>
        <w:t xml:space="preserve"> Hàn CHHYỆN hơm thiệt, hờn I đe. Có điều không bằng lòng với người hệ thân thiết, hàng hoặc bậc trên, quan TIEBH1E nhựng không nói ra mà tổ bằng thải đô. cốt cho ấy biết người (thưởng nói về trẻ em hoặc phụ nưủ dợ giấc, hơn mãi. Hòn không “FHÑ CN.</w:t>
      </w:r>
    </w:p>
    <w:p>
      <w:r>
        <w:rPr>
          <w:b/>
        </w:rPr>
        <w:t xml:space="preserve"> HH </w:t>
      </w:r>
      <w:r>
        <w:rPr>
          <w:i/>
        </w:rPr>
        <w:t>danh từ</w:t>
      </w:r>
      <w:r>
        <w:t xml:space="preserve"> Nỗi ức, căm thủ sâu sắc, Ra hờn. Ngâm ti HHỐt hón. hởn dõi Có điển không bằng lông và biểu lộ ra bằng thái đệ làm nhự không cần đến không thiết nữa.</w:t>
      </w:r>
    </w:p>
    <w:p>
      <w:r>
        <w:rPr>
          <w:b/>
        </w:rPr>
        <w:t xml:space="preserve"> Bẻ hỏn dấi, không chỉu cho hởn niãn đự, Ciiân không rrởi ra, nhưng vẫn tỏ bằng thái đô cho người khác biế</w:t>
      </w:r>
      <w:r>
        <w:rPr>
          <w:i/>
        </w:rPr>
        <w:t>tính từ</w:t>
      </w:r>
      <w:r/>
    </w:p>
    <w:p>
      <w:r>
        <w:rPr>
          <w:b/>
        </w:rPr>
        <w:t xml:space="preserve"> hớn mát </w:t>
      </w:r>
      <w:r>
        <w:rPr>
          <w:i/>
        </w:rPr>
        <w:t>động từ</w:t>
      </w:r>
      <w:r>
        <w:t xml:space="preserve"> Tỏ độ hờn, giản một cách nhẹ nhàng, ta vẻ như khñng có chuyện gi. hay hỏm mqt, hớn hở {. Vui mừng lộ rõ ở nét mặt tươi tính. Àilật may hón hồ. Hớn hở cần sách đến trưởng.</w:t>
      </w:r>
    </w:p>
    <w:p>
      <w:r>
        <w:rPr>
          <w:b/>
        </w:rPr>
        <w:t xml:space="preserve"> hớp ï </w:t>
      </w:r>
      <w:r>
        <w:rPr>
          <w:i/>
        </w:rPr>
        <w:t>động từ</w:t>
      </w:r>
      <w:r>
        <w:t xml:space="preserve"> để đưa vào một ít chất nước ngắm lại. Hớp môi 1gãy hgụm Lượng chất nước có thể đưa vào miệng hón.</w:t>
      </w:r>
    </w:p>
    <w:p>
      <w:r>
        <w:rPr>
          <w:b/>
        </w:rPr>
        <w:t xml:space="preserve"> Nhấn tưng hờn Pượn. VIH mỖI hún Hướ</w:t>
      </w:r>
      <w:r>
        <w:rPr>
          <w:i/>
        </w:rPr>
        <w:t>cảm từ</w:t>
      </w:r>
      <w:r/>
    </w:p>
    <w:p>
      <w:r>
        <w:rPr>
          <w:b/>
        </w:rPr>
        <w:t xml:space="preserve"> hớp hồn </w:t>
      </w:r>
      <w:r>
        <w:rPr>
          <w:i/>
        </w:rPr>
        <w:t>động từ</w:t>
      </w:r>
      <w:r>
        <w:t xml:space="preserve"> (kng.). Làm cho bị choáng HEQP Tmiể vị vẻ đẹp hoặc sự hấp dẫn. B¡ hứp hẳn f“u0c về đẹn của biển.</w:t>
      </w:r>
    </w:p>
    <w:p>
      <w:r>
        <w:rPr>
          <w:b/>
        </w:rPr>
        <w:t xml:space="preserve"> hợp; </w:t>
      </w:r>
      <w:r>
        <w:rPr>
          <w:i/>
        </w:rPr>
        <w:t>danh từ</w:t>
      </w:r>
      <w:r>
        <w:t xml:space="preserve"> (củ). (trong một trận đọ SỨC).</w:t>
      </w:r>
    </w:p>
    <w:p>
      <w:r>
        <w:rPr>
          <w:b/>
        </w:rPr>
        <w:t xml:space="preserve"> hợp; I </w:t>
      </w:r>
      <w:r>
        <w:rPr>
          <w:i/>
        </w:rPr>
        <w:t>động từ</w:t>
      </w:r>
      <w:r>
        <w:t xml:space="preserve"> Crộp chung lại thành một cái loại, nhưng lớn hơn. Hợn sức lại má lìm. Hai GẦN SOHE thành trột dòng. 1 (chm.). Tập hợp gồm tất cả các nhắn tử của hai tập hợp khác, hệ với hai trotg quan hợp ẩy. 2 (kng.). Hợp tác xã (nỏi tắt).</w:t>
      </w:r>
    </w:p>
    <w:p>
      <w:r>
        <w:rPr>
          <w:b/>
        </w:rPr>
        <w:t xml:space="preserve"> II </w:t>
      </w:r>
      <w:r>
        <w:rPr>
          <w:i/>
        </w:rPr>
        <w:t>tính từ</w:t>
      </w:r>
      <w:r>
        <w:t xml:space="preserve"> 1 Đúng với đỏi hỏi những tủa ai, của cải thuẫn.</w:t>
      </w:r>
    </w:p>
    <w:p>
      <w:r>
        <w:rPr>
          <w:b/>
        </w:rPr>
        <w:t xml:space="preserve"> không có mâu Àiủn ăn hợp khẩu Công tác không hợ</w:t>
      </w:r>
      <w:r>
        <w:rPr>
          <w:i/>
        </w:rPr>
        <w:t>phụ từ</w:t>
      </w:r>
      <w:r/>
    </w:p>
    <w:p>
      <w:r>
        <w:rPr>
          <w:b/>
        </w:rPr>
        <w:t xml:space="preserve"> ? Củ những tỉnh chấ</w:t>
      </w:r>
      <w:r>
        <w:rPr>
          <w:i/>
        </w:rPr>
        <w:t>tính từ</w:t>
      </w:r>
      <w:r>
        <w:t xml:space="preserve"> những căn bản giống nhau, đi đôi được không có thuẫn. Hai nhau. yếu †ổ trân „ta hợp tính nhau.</w:t>
      </w:r>
    </w:p>
    <w:p>
      <w:r>
        <w:rPr>
          <w:b/>
        </w:rPr>
        <w:t xml:space="preserve"> hợp âm </w:t>
      </w:r>
      <w:r>
        <w:rPr>
          <w:i/>
        </w:rPr>
        <w:t>danh từ</w:t>
      </w:r>
      <w:r>
        <w:t xml:space="preserve"> hưởng do nhiều âm có khác nhan phát ra một lúc tạo nên.</w:t>
      </w:r>
    </w:p>
    <w:p>
      <w:r>
        <w:rPr>
          <w:b/>
        </w:rPr>
        <w:t xml:space="preserve"> hợp ca đu. (i</w:t>
      </w:r>
      <w:r>
        <w:rPr>
          <w:i/>
        </w:rPr>
        <w:t>danh từ</w:t>
      </w:r>
      <w:r>
        <w:t>).</w:t>
      </w:r>
    </w:p>
    <w:p>
      <w:r>
        <w:rPr>
          <w:b/>
        </w:rPr>
        <w:t xml:space="preserve"> biểu diễn (Nhiều người) một tác phẩm thanh hợp cách tL, (1</w:t>
      </w:r>
      <w:r>
        <w:rPr>
          <w:i/>
        </w:rPr>
        <w:t>danh từ</w:t>
      </w:r>
      <w:r>
        <w:t>}. Đúng cách. sản phẩm hợp cách. ..... Ñ.</w:t>
      </w:r>
    </w:p>
    <w:p>
      <w:r>
        <w:rPr>
          <w:b/>
        </w:rPr>
        <w:t xml:space="preserve"> ƯA NN hợp cẩn </w:t>
      </w:r>
      <w:r>
        <w:rPr>
          <w:i/>
        </w:rPr>
        <w:t>danh từ</w:t>
      </w:r>
      <w:r>
        <w:t xml:space="preserve"> Lễ hai trống chung một chén rượu trong đêm tần hôn, phong tục 11a.</w:t>
      </w:r>
    </w:p>
    <w:p>
      <w:r>
        <w:rPr>
          <w:b/>
        </w:rPr>
        <w:t xml:space="preserve"> hợp chất </w:t>
      </w:r>
      <w:r>
        <w:rPr>
          <w:i/>
        </w:rPr>
        <w:t>danh từ</w:t>
      </w:r>
      <w:r>
        <w:t xml:space="preserve"> Chất tỉnh khiết Phân tỉ những tử khác Iguyẽn nhau hoá hợp với nhan một tỉ lệ nhất định. hợp doanh (“hung vốn CUfIE kinh doanh.</w:t>
      </w:r>
    </w:p>
    <w:p>
      <w:r>
        <w:rPr>
          <w:b/>
        </w:rPr>
        <w:t xml:space="preserve"> hợp đã </w:t>
      </w:r>
      <w:r>
        <w:rPr>
          <w:i/>
        </w:rPr>
        <w:t>danh từ</w:t>
      </w:r>
      <w:r/>
    </w:p>
    <w:p>
      <w:r>
        <w:rPr>
          <w:b/>
        </w:rPr>
        <w:t xml:space="preserve"> Phán đoán trinh bảy kết luận rút Tra từ chính đề vả phản để trong tam đoạn luận, hợp điểm </w:t>
      </w:r>
      <w:r>
        <w:rPr>
          <w:i/>
        </w:rPr>
        <w:t>động từ</w:t>
      </w:r>
      <w:r>
        <w:t xml:space="preserve"> (củ).</w:t>
      </w:r>
    </w:p>
    <w:p>
      <w:r>
        <w:rPr>
          <w:b/>
        </w:rPr>
        <w:t xml:space="preserve"> (Quân tận kế</w:t>
      </w:r>
      <w:r>
        <w:rPr>
          <w:i/>
        </w:rPr>
        <w:t>tính từ</w:t>
      </w:r>
      <w:r/>
    </w:p>
    <w:p>
      <w:r>
        <w:rPr>
          <w:b/>
        </w:rPr>
        <w:t xml:space="preserve"> Cúc Canh quản đã hợp điểm tại một FrLtN:, Điểm tập kế</w:t>
      </w:r>
      <w:r>
        <w:rPr>
          <w:i/>
        </w:rPr>
        <w:t>tính từ</w:t>
      </w:r>
      <w:r/>
    </w:p>
    <w:p>
      <w:r>
        <w:rPr>
          <w:b/>
        </w:rPr>
        <w:t xml:space="preserve"> hợp đồng I </w:t>
      </w:r>
      <w:r>
        <w:rPr>
          <w:i/>
        </w:rPr>
        <w:t>danh từ</w:t>
      </w:r>
      <w:r>
        <w:t xml:space="preserve"> Sự thoả thuận. lao ước giữa hai hay nhiều quyền lợi, nghĩa vụ các hện tham la, thường được viết thành văn bản. Ki họm đồng thuê ' đồng lạnh đự.</w:t>
      </w:r>
    </w:p>
    <w:p>
      <w:r>
        <w:rPr>
          <w:b/>
        </w:rPr>
        <w:t xml:space="preserve"> Như hợp hiến </w:t>
      </w:r>
      <w:r>
        <w:rPr>
          <w:i/>
        </w:rPr>
        <w:t>tính từ</w:t>
      </w:r>
      <w:r>
        <w:t xml:space="preserve"> tùng với định của Chỉnh phủ hơn hiển.</w:t>
      </w:r>
    </w:p>
    <w:p>
      <w:r>
        <w:rPr>
          <w:b/>
        </w:rPr>
        <w:t xml:space="preserve"> hợp kim </w:t>
      </w:r>
      <w:r>
        <w:rPr>
          <w:i/>
        </w:rPr>
        <w:t>danh từ</w:t>
      </w:r>
      <w:r>
        <w:t xml:space="preserve"> Chất mang tỉnh chất kim lơai có iï nhất từ hai hpuAyên trang đó IegUHvền chủ yếu lả kim Gang Ìà HỘI hợp kim carbun. hợp kim máu Hợp kim mả thảnh phần chủ yếu lả kim loại mu.</w:t>
      </w:r>
    </w:p>
    <w:p>
      <w:r>
        <w:rPr>
          <w:b/>
        </w:rPr>
        <w:t xml:space="preserve"> hợp kim trung gian </w:t>
      </w:r>
      <w:r>
        <w:rPr>
          <w:i/>
        </w:rPr>
        <w:t>danh từ</w:t>
      </w:r>
      <w:r/>
    </w:p>
    <w:p>
      <w:r>
        <w:rPr>
          <w:b/>
        </w:rPr>
        <w:t xml:space="preserve"> Hợp kim dùng cho các qui trình luyện kim tiên theo để T1 Các phẩm hợp kim cần thiế</w:t>
      </w:r>
      <w:r>
        <w:rPr>
          <w:i/>
        </w:rPr>
        <w:t>tính từ</w:t>
      </w:r>
      <w:r>
        <w:t xml:space="preserve"> hợp lệ !L. Đúng với thể định, Criy tở hợp lệ, hợp ií hợp lý. t Đúng lẽ phải, đúng với thiết hoặc với loelic cha “tF vậi. Cữch quyết hơm l[ dụng hợp lí sức lao hợp lí hoá CV.</w:t>
      </w:r>
    </w:p>
    <w:p>
      <w:r>
        <w:rPr>
          <w:b/>
        </w:rPr>
        <w:t xml:space="preserve"> hợm lý hoá, </w:t>
      </w:r>
      <w:r>
        <w:rPr>
          <w:i/>
        </w:rPr>
        <w:t>động từ</w:t>
      </w:r>
      <w:r>
        <w:t xml:space="preserve"> Lám cho trở hợp l¡. Hợp lỉ hoá sản xui hợp lực Chung sức nhau lại để gì.</w:t>
      </w:r>
    </w:p>
    <w:p>
      <w:r>
        <w:rPr>
          <w:b/>
        </w:rPr>
        <w:t xml:space="preserve"> Bộ đội hợm lực CHng nhân dân thiên II </w:t>
      </w:r>
      <w:r>
        <w:rPr>
          <w:i/>
        </w:rPr>
        <w:t>danh từ</w:t>
      </w:r>
      <w:r>
        <w:t xml:space="preserve"> Lịm: duy nhất có bằng nhiều hợp lại.</w:t>
      </w:r>
    </w:p>
    <w:p>
      <w:r>
        <w:rPr>
          <w:b/>
        </w:rPr>
        <w:t xml:space="preserve"> hợp lựu (Sông) nhập vào nhau lảm thánh II </w:t>
      </w:r>
      <w:r>
        <w:rPr>
          <w:i/>
        </w:rPr>
        <w:t>danh từ</w:t>
      </w:r>
      <w:r>
        <w:t xml:space="preserve"> Chỗ hai sông hợp làm một, hoặc chỗ sông nhánh đổ sỐng chính. hạp lý X.</w:t>
      </w:r>
    </w:p>
    <w:p>
      <w:r>
        <w:rPr>
          <w:b/>
        </w:rPr>
        <w:t xml:space="preserve"> Hơm Ìï hợp lý hoá </w:t>
      </w:r>
      <w:r>
        <w:rPr>
          <w:i/>
        </w:rPr>
        <w:t>xem</w:t>
      </w:r>
      <w:r>
        <w:t xml:space="preserve"> hơn li hoá. hợp nhất Họp lại thành một tổ chức lợn nhất hai xử nhú thủnh tmHột xử lơ.</w:t>
      </w:r>
    </w:p>
    <w:p>
      <w:r>
        <w:rPr>
          <w:b/>
        </w:rPr>
        <w:t xml:space="preserve"> hợp nháp Đúng với Pháp luậ</w:t>
      </w:r>
      <w:r>
        <w:rPr>
          <w:i/>
        </w:rPr>
        <w:t>tính từ</w:t>
      </w:r>
      <w:r/>
    </w:p>
    <w:p>
      <w:r>
        <w:rPr>
          <w:b/>
        </w:rPr>
        <w:t xml:space="preserve"> phá</w:t>
      </w:r>
      <w:r>
        <w:rPr>
          <w:i/>
        </w:rPr>
        <w:t>phụ từ</w:t>
      </w:r>
      <w:r>
        <w:t xml:space="preserve"> Hình thực tÖ chức hơn nhản. pháp hoá đơ. Làm cho trở nên hợp phán. phản họa giấy tờ.</w:t>
      </w:r>
    </w:p>
    <w:p>
      <w:r>
        <w:rPr>
          <w:b/>
        </w:rPr>
        <w:t xml:space="preserve"> CÔ hợp Thành ¡hợp thành chấ</w:t>
      </w:r>
      <w:r>
        <w:rPr>
          <w:i/>
        </w:rPr>
        <w:t>tính từ</w:t>
      </w:r>
      <w:r>
        <w:t xml:space="preserve"> C)xrưen và hydrogen là hai hợp phần của HƯỚC. Nước họa được nhiều tạra hợp nhịn.</w:t>
      </w:r>
    </w:p>
    <w:p>
      <w:r>
        <w:rPr>
          <w:b/>
        </w:rPr>
        <w:t xml:space="preserve"> hợp quần </w:t>
      </w:r>
      <w:r>
        <w:rPr>
          <w:i/>
        </w:rPr>
        <w:t>động từ</w:t>
      </w:r>
      <w:r>
        <w:t xml:space="preserve"> (cũ).</w:t>
      </w:r>
    </w:p>
    <w:p>
      <w:r>
        <w:rPr>
          <w:b/>
        </w:rPr>
        <w:t xml:space="preserve"> Đoàn kết Lai với nhau, thành đoàn thể sô </w:t>
      </w:r>
      <w:r>
        <w:rPr>
          <w:i/>
        </w:rPr>
        <w:t>danh từ</w:t>
      </w:r>
      <w:r>
        <w:t xml:space="preserve"> Số tr nhiễn cỏ quả hai mức số; hiệt với sở nguyên tổ.</w:t>
      </w:r>
    </w:p>
    <w:p>
      <w:r>
        <w:rPr>
          <w:b/>
        </w:rPr>
        <w:t xml:space="preserve"> 3] là hợp số (Các ước số của nó là 1,3,7, 21}, hợp tác 1 </w:t>
      </w:r>
      <w:r>
        <w:rPr>
          <w:i/>
        </w:rPr>
        <w:t>động từ</w:t>
      </w:r>
      <w:r>
        <w:t xml:space="preserve"> Củng chung sức giúp đỡ lẫn nhau trong mnột công việc, một lĩnh vực nảo đỏ, nhằm Trục địch chung. Hợp tác trong khoa họn tác về kính tế (kng.).</w:t>
      </w:r>
    </w:p>
    <w:p>
      <w:r>
        <w:rPr>
          <w:b/>
        </w:rPr>
        <w:t xml:space="preserve"> Hợp tác xã (nói tắn, áo hợn tá</w:t>
      </w:r>
      <w:r>
        <w:rPr>
          <w:i/>
        </w:rPr>
        <w:t>cảm từ</w:t>
      </w:r>
      <w:r>
        <w:t xml:space="preserve"> hợp tác hoá đự. Lâm cho sản xuất từ cả thể thành tập thể, bằng cách vận động.</w:t>
      </w:r>
    </w:p>
    <w:p>
      <w:r>
        <w:rPr>
          <w:b/>
        </w:rPr>
        <w:t xml:space="preserve"> tổ chức cho nhữmg người lao động cả thể tham E13 cũc Tiệm tác hoa nghiện, hợp tác xã </w:t>
      </w:r>
      <w:r>
        <w:rPr>
          <w:i/>
        </w:rPr>
        <w:t>danh từ</w:t>
      </w:r>
      <w:r>
        <w:t xml:space="preserve"> Cơ sở xuất, kinh doanh thuộc chế độ sở hữu các thánh viên tổ CHỨC và trực quản ÌI, Jin tác và nghiện.</w:t>
      </w:r>
    </w:p>
    <w:p>
      <w:r>
        <w:rPr>
          <w:b/>
        </w:rPr>
        <w:t xml:space="preserve"> Bảu bạn tri;a qun trị hợp tác hợp táng </w:t>
      </w:r>
      <w:r>
        <w:rPr>
          <w:i/>
        </w:rPr>
        <w:t>động từ</w:t>
      </w:r>
      <w:r>
        <w:t xml:space="preserve"> (trt.</w:t>
      </w:r>
    </w:p>
    <w:p>
      <w:r>
        <w:rPr>
          <w:b/>
        </w:rPr>
        <w:t xml:space="preserve"> C hỗn chung một huyệ</w:t>
      </w:r>
      <w:r>
        <w:rPr>
          <w:i/>
        </w:rPr>
        <w:t>tính từ</w:t>
      </w:r>
      <w:r>
        <w:t xml:space="preserve"> tr hai được đín thành PƯỜI THÔ CHung. hợp tấu (Nhiều HĐ#ƯỜI) :.</w:t>
      </w:r>
    </w:p>
    <w:p>
      <w:r>
        <w:rPr>
          <w:b/>
        </w:rPr>
        <w:t xml:space="preserve">cùng biểu điển nhạc khí II </w:t>
      </w:r>
      <w:r>
        <w:rPr>
          <w:i/>
        </w:rPr>
        <w:t>danh từ</w:t>
      </w:r>
      <w:r>
        <w:t xml:space="preserve"> Hản IIHIE[+ đo nhiều người củng biển họp: tấu.</w:t>
      </w:r>
    </w:p>
    <w:p>
      <w:r>
        <w:rPr>
          <w:b/>
        </w:rPr>
        <w:t xml:space="preserve"> hợp thời </w:t>
      </w:r>
      <w:r>
        <w:rPr>
          <w:i/>
        </w:rPr>
        <w:t>tính từ</w:t>
      </w:r>
      <w:r>
        <w:t>l Phù hợp với yêu cầu khách quan vao một thời điểm nhất định; đúng lủe. NHIÔ! chui rtxmg hợp thôi, 2 (cũ), Hợp thời trang, hợp thời.</w:t>
      </w:r>
    </w:p>
    <w:p>
      <w:r>
        <w:rPr>
          <w:b/>
        </w:rPr>
        <w:t xml:space="preserve"> hợp thức </w:t>
      </w:r>
      <w:r>
        <w:rPr>
          <w:i/>
        </w:rPr>
        <w:t>động từ</w:t>
      </w:r>
      <w:r/>
    </w:p>
    <w:p>
      <w:r>
        <w:rPr>
          <w:b/>
        </w:rPr>
        <w:t xml:space="preserve"> Đúng với thể Crrểu hợp thứ</w:t>
      </w:r>
      <w:r>
        <w:rPr>
          <w:i/>
        </w:rPr>
        <w:t>cảm từ</w:t>
      </w:r>
      <w:r/>
    </w:p>
    <w:p>
      <w:r>
        <w:rPr>
          <w:b/>
        </w:rPr>
        <w:t xml:space="preserve"> Củúch ' hơn thiưức, hợp thức hoá </w:t>
      </w:r>
      <w:r>
        <w:rPr>
          <w:i/>
        </w:rPr>
        <w:t>động từ</w:t>
      </w:r>
      <w:r>
        <w:t xml:space="preserve"> Làm cho trở nên hợp thức Họp thức họad giäy tở. hợp tỉnh hợp lí cv. hợp tỉnh hợp lý Thoả Cả về mặt tỉnh cảm lẫn mặt Ïj lẽ.</w:t>
      </w:r>
    </w:p>
    <w:p>
      <w:r>
        <w:rPr>
          <w:b/>
        </w:rPr>
        <w:t xml:space="preserve"> hợp tuyển </w:t>
      </w:r>
      <w:r>
        <w:rPr>
          <w:i/>
        </w:rPr>
        <w:t>danh từ</w:t>
      </w:r>
      <w:r>
        <w:t xml:space="preserve"> Sách gồm nhiều tác phẩm thiểu tác t!a được lira chọn và tận hợn lại theo một chủ để hoặc một TỤC nhất đinh. tuyên thơ văn thớt Lí - Trần.</w:t>
      </w:r>
    </w:p>
    <w:p>
      <w:r>
        <w:rPr>
          <w:b/>
        </w:rPr>
        <w:t xml:space="preserve"> hợp tử </w:t>
      </w:r>
      <w:r>
        <w:rPr>
          <w:i/>
        </w:rPr>
        <w:t>danh từ</w:t>
      </w:r>
      <w:r/>
    </w:p>
    <w:p>
      <w:r>
        <w:rPr>
          <w:b/>
        </w:rPr>
        <w:t xml:space="preserve"> Thể hính thành do sử kết sịnh sản đực vả tế bảo sinh sản xưởng </w:t>
      </w:r>
      <w:r>
        <w:rPr>
          <w:i/>
        </w:rPr>
        <w:t>danh từ</w:t>
      </w:r>
      <w:r>
        <w:t xml:space="preserve"> Tổ chức thanh nhạc hát nhiều nhiều bẻ, Biện, hơn xưởng. 1 Lấy đi lớp mỏng ở trên CỦIg, TBOÄI Hớt heo. Lm—m ? Lấy chủ minh cải đẳng là thuộc phần lợi của TIgưởi khác, khi ñ1gười ta chưa kib biết, chưa kịp lấy.</w:t>
      </w:r>
    </w:p>
    <w:p>
      <w:r>
        <w:rPr>
          <w:b/>
        </w:rPr>
        <w:t xml:space="preserve"> Gió hư trò nhỏ to với hí </w:t>
      </w:r>
      <w:r>
        <w:rPr>
          <w:i/>
        </w:rPr>
        <w:t>động từ</w:t>
      </w:r>
      <w:r>
        <w:t xml:space="preserve"> Vui đùa âu yếm, chuyện buốt tối. nhau hủ hí suối cả nhau. Chị em gặp liu hí với Vứ CÚN.</w:t>
      </w:r>
    </w:p>
    <w:p>
      <w:r>
        <w:rPr>
          <w:b/>
        </w:rPr>
        <w:t xml:space="preserve"> yếu tổ ngẫu nhiện, hoa </w:t>
      </w:r>
      <w:r>
        <w:rPr>
          <w:i/>
        </w:rPr>
        <w:t>tính từ</w:t>
      </w:r>
      <w:r>
        <w:t xml:space="preserve"> Chỉ trông vào được, chứ không có mội cơ trúng, Hảo. Hán hủ họa thế mà trúng, Tìm hủ hoa, KHGt thì thấy. hú hỗn đe. 1 Gọi cho hồn trở về, theo mệ tín. cho tĩnh lại. 2 Hủ hẳn NGƯỜI bị ngất (kng.; Như khử Trò chơi đi trên đi tim cũa trẻ con, 5 hú †im Chơi hủ HH! hồn trước mội.</w:t>
      </w:r>
    </w:p>
    <w:p>
      <w:r>
        <w:rPr>
          <w:b/>
        </w:rPr>
        <w:t xml:space="preserve"> hú vĩa </w:t>
      </w:r>
      <w:r>
        <w:rPr>
          <w:i/>
        </w:rPr>
        <w:t>động từ</w:t>
      </w:r>
      <w:r>
        <w:t xml:space="preserve"> (kng.). I1 Sợ hoảng Huy hiểm bất đã thoát khỏi). Phải {nhưng hết sức (đã thoát khỏi phen hủ vía, 2 Mlay THÓI hiểm bất ngờ). ĐH SƯỚC tai, thật Huy qU FIHHE HH vtaf Suy! thì đâm vào Hi nói vỆ tiếng còi), hụ ủg. (ph.). Như ä¿¿ (thường Dòi ở nước mắm.</w:t>
      </w:r>
    </w:p>
    <w:p>
      <w:r>
        <w:rPr>
          <w:b/>
        </w:rPr>
        <w:t xml:space="preserve"> Tưrmg hua </w:t>
      </w:r>
      <w:r>
        <w:rPr>
          <w:i/>
        </w:rPr>
        <w:t>danh từ</w:t>
      </w:r>
      <w:r>
        <w:t xml:space="preserve"> (ph.). tương hay đẻ lâu cö hua.</w:t>
      </w:r>
    </w:p>
    <w:p>
      <w:r>
        <w:rPr>
          <w:b/>
        </w:rPr>
        <w:t xml:space="preserve"> Hgay Lãm theo khác việc gì được l</w:t>
      </w:r>
      <w:r>
        <w:rPr>
          <w:i/>
        </w:rPr>
        <w:t>động từ</w:t>
      </w:r>
      <w:r>
        <w:t xml:space="preserve"> 1 coi là không tốt, do đồng tỉnh một cách vội vảnE, thiểu Chưa biết nhai trải BgL Cũng một lúc lam theo. 3 Theo nhau Cung cách Ö ạt, #iua nhau vào đủ kích.</w:t>
      </w:r>
    </w:p>
    <w:p>
      <w:r>
        <w:rPr>
          <w:b/>
        </w:rPr>
        <w:t xml:space="preserve"> Lũ trẻ hủa nhau đẩy chiếc số tỔ dùng phụ sau </w:t>
      </w:r>
      <w:r>
        <w:rPr>
          <w:i/>
        </w:rPr>
        <w:t>động từ</w:t>
      </w:r>
      <w:r>
        <w:t>, trong q. (Khg.; Về hua với nhau. Fáo hùa hợp).</w:t>
      </w:r>
    </w:p>
    <w:p>
      <w:r>
        <w:rPr>
          <w:b/>
        </w:rPr>
        <w:t xml:space="preserve"> Bẻ, huãn chương </w:t>
      </w:r>
      <w:r>
        <w:rPr>
          <w:i/>
        </w:rPr>
        <w:t>danh từ</w:t>
      </w:r>
      <w:r/>
    </w:p>
    <w:p>
      <w:r>
        <w:rPr>
          <w:b/>
        </w:rPr>
        <w:t xml:space="preserve"> Vật làm băng kim loại có cuỗnEc để đeo làm dấu hiệu đặc biệt trước ngực, do nhà nước đặt ra thường những ngưởi lao, thành tích xuất sắ</w:t>
      </w:r>
      <w:r>
        <w:rPr>
          <w:i/>
        </w:rPr>
        <w:t>cảm từ</w:t>
      </w:r>
      <w:r>
        <w:t xml:space="preserve"> thưởng (ăn huổn NHẪN CÌHONG. Chixmơ.</w:t>
      </w:r>
    </w:p>
    <w:p>
      <w:r>
        <w:rPr>
          <w:b/>
        </w:rPr>
        <w:t xml:space="preserve"> tước </w:t>
      </w:r>
      <w:r>
        <w:rPr>
          <w:i/>
        </w:rPr>
        <w:t>danh từ</w:t>
      </w:r>
      <w:r>
        <w:t xml:space="preserve"> Quy tộc được từ tước hầu huãn phong trở xuống ở nước Ảnh.</w:t>
      </w:r>
    </w:p>
    <w:p>
      <w:r>
        <w:rPr>
          <w:b/>
        </w:rPr>
        <w:t xml:space="preserve"> huãn </w:t>
      </w:r>
      <w:r>
        <w:rPr>
          <w:i/>
        </w:rPr>
        <w:t>danh từ</w:t>
      </w:r>
      <w:r/>
    </w:p>
    <w:p>
      <w:r>
        <w:rPr>
          <w:b/>
        </w:rPr>
        <w:t xml:space="preserve"> Huấn đao (thường nói huấãn dụ đự. (cũ: tr</w:t>
      </w:r>
      <w:r>
        <w:rPr>
          <w:i/>
        </w:rPr>
        <w:t>trợ từ</w:t>
      </w:r>
      <w:r>
        <w:t>). Ekhuyẽn đối với đân).</w:t>
      </w:r>
    </w:p>
    <w:p>
      <w:r>
        <w:rPr>
          <w:b/>
        </w:rPr>
        <w:t xml:space="preserve"> VI quaäan hiiãn đạo </w:t>
      </w:r>
      <w:r>
        <w:rPr>
          <w:i/>
        </w:rPr>
        <w:t>danh từ</w:t>
      </w:r>
      <w:r/>
    </w:p>
    <w:p>
      <w:r>
        <w:rPr>
          <w:b/>
        </w:rPr>
        <w:t xml:space="preserve"> Chức coi việc học quan trồng trong thời trướ</w:t>
      </w:r>
      <w:r>
        <w:rPr>
          <w:i/>
        </w:rPr>
        <w:t>cảm từ</w:t>
      </w:r>
      <w:r/>
    </w:p>
    <w:p>
      <w:r>
        <w:rPr>
          <w:b/>
        </w:rPr>
        <w:t xml:space="preserve"> miột huyện huãn điều khuyên 'dạy của </w:t>
      </w:r>
      <w:r>
        <w:rPr>
          <w:i/>
        </w:rPr>
        <w:t>danh từ</w:t>
      </w:r>
      <w:r>
        <w:t xml:space="preserve"> (cũ). người trên (thưởng là của vụa đối với dân).</w:t>
      </w:r>
    </w:p>
    <w:p>
      <w:r>
        <w:rPr>
          <w:b/>
        </w:rPr>
        <w:t xml:space="preserve"> huiãn hạc </w:t>
      </w:r>
      <w:r>
        <w:rPr>
          <w:i/>
        </w:rPr>
        <w:t>danh từ</w:t>
      </w:r>
      <w:r>
        <w:t xml:space="preserve"> (củ).</w:t>
      </w:r>
    </w:p>
    <w:p>
      <w:r>
        <w:rPr>
          <w:b/>
        </w:rPr>
        <w:t xml:space="preserve"> Huấn luyện và học tập Công tác huấn họ</w:t>
      </w:r>
      <w:r>
        <w:rPr>
          <w:i/>
        </w:rPr>
        <w:t>cảm từ</w:t>
      </w:r>
      <w:r/>
    </w:p>
    <w:p>
      <w:r>
        <w:rPr>
          <w:b/>
        </w:rPr>
        <w:t xml:space="preserve"> ban bố để cho huãn lệnh </w:t>
      </w:r>
      <w:r>
        <w:rPr>
          <w:i/>
        </w:rPr>
        <w:t>danh từ</w:t>
      </w:r>
      <w:r>
        <w:t xml:space="preserve"> (cũ). Lệnh được cấp dưởi thị hành.</w:t>
      </w:r>
    </w:p>
    <w:p>
      <w:r>
        <w:rPr>
          <w:b/>
        </w:rPr>
        <w:t xml:space="preserve"> huãn luyện </w:t>
      </w:r>
      <w:r>
        <w:rPr>
          <w:i/>
        </w:rPr>
        <w:t>động từ</w:t>
      </w:r>
      <w:r>
        <w:t xml:space="preserve"> Giảng dạy và hướng luyện Huấn luyận về quân sự. Mi? lhìm huủn [ƯVÊN thể thao.</w:t>
      </w:r>
    </w:p>
    <w:p>
      <w:r>
        <w:rPr>
          <w:b/>
        </w:rPr>
        <w:t xml:space="preserve"> việc huấn huận luyện viên </w:t>
      </w:r>
      <w:r>
        <w:rPr>
          <w:i/>
        </w:rPr>
        <w:t>danh từ</w:t>
      </w:r>
      <w:r>
        <w:t xml:space="preserve"> Người làm luyện. Thun luyện viên đội bóng da.</w:t>
      </w:r>
    </w:p>
    <w:p>
      <w:r>
        <w:rPr>
          <w:b/>
        </w:rPr>
        <w:t xml:space="preserve"> huấn </w:t>
      </w:r>
      <w:r>
        <w:rPr>
          <w:i/>
        </w:rPr>
        <w:t>động từ</w:t>
      </w:r>
      <w:r>
        <w:t xml:space="preserve"> (hoặc d_).</w:t>
      </w:r>
    </w:p>
    <w:p>
      <w:r>
        <w:rPr>
          <w:b/>
        </w:rPr>
        <w:t xml:space="preserve"> (tr</w:t>
      </w:r>
      <w:r>
        <w:rPr>
          <w:i/>
        </w:rPr>
        <w:t>trợ từ</w:t>
      </w:r>
      <w:r>
        <w:t>). giải, chỉ bảo cho cấn dưởi về một vấn đề nhân địp gỉ.</w:t>
      </w:r>
    </w:p>
    <w:p>
      <w:r>
        <w:rPr>
          <w:b/>
        </w:rPr>
        <w:t xml:space="preserve"> huãn từ </w:t>
      </w:r>
      <w:r>
        <w:rPr>
          <w:i/>
        </w:rPr>
        <w:t>danh từ</w:t>
      </w:r>
      <w:r/>
    </w:p>
    <w:p>
      <w:r>
        <w:rPr>
          <w:b/>
        </w:rPr>
        <w:t xml:space="preserve"> i</w:t>
      </w:r>
      <w:r>
        <w:rPr>
          <w:i/>
        </w:rPr>
        <w:t>danh từ</w:t>
      </w:r>
      <w:r>
        <w:t>). Lời phát biểu cỏ tính chất Chi bảo.</w:t>
      </w:r>
    </w:p>
    <w:p>
      <w:r>
        <w:rPr>
          <w:b/>
        </w:rPr>
        <w:t xml:space="preserve"> dặn dò của cấn trên Hước một hội cấp dưới rong Thạ</w:t>
      </w:r>
      <w:r>
        <w:rPr>
          <w:i/>
        </w:rPr>
        <w:t>cảm từ</w:t>
      </w:r>
      <w:r>
        <w:t xml:space="preserve"> thầm mạnh đầu simtg vào. Trâu bỏ hịc nha Tuổi muối (tng.</w:t>
      </w:r>
    </w:p>
    <w:p>
      <w:r>
        <w:rPr>
          <w:b/>
        </w:rPr>
        <w:t>} 2 Đăm mạnh Väao trên đường di chuyển (thường nói về Hai chiếc tt húc vo nhau, Xe tăng húc để, tảo số</w:t>
      </w:r>
      <w:r>
        <w:rPr>
          <w:i/>
        </w:rPr>
        <w:t>tính từ</w:t>
      </w:r>
      <w:r>
        <w:t xml:space="preserve"> (kng.). Vấp phải trở lực khó 1 Đphúi một vn để học bua. (kng.: kết :hợp hạn chế. Xông vào làm cách vôi vã, không cần nhắc, Huc đầu vào tiệc đó thị chỉ thứi hục hặc đa. Tỏ thải độ bực tức cả trạng những chuyện lặt vặt, do có mâu thuẫn nhau.</w:t>
      </w:r>
    </w:p>
    <w:p>
      <w:r>
        <w:rPr>
          <w:b/>
        </w:rPr>
        <w:t xml:space="preserve"> #4 Hưưởi “hắc với nh, </w:t>
      </w:r>
      <w:r>
        <w:rPr>
          <w:i/>
        </w:rPr>
        <w:t>đại từ</w:t>
      </w:r>
      <w:r>
        <w:t xml:space="preserve"> (cũ; hoặc ph.). Hoa (của cây). Bóng huế. tơi (ph.). hoa lợi.</w:t>
      </w:r>
    </w:p>
    <w:p>
      <w:r>
        <w:rPr>
          <w:b/>
        </w:rPr>
        <w:t xml:space="preserve"> hu§ẽ tỉnh </w:t>
      </w:r>
      <w:r>
        <w:rPr>
          <w:i/>
        </w:rPr>
        <w:t>đại từ</w:t>
      </w:r>
      <w:r/>
    </w:p>
    <w:p>
      <w:r>
        <w:rPr>
          <w:b/>
        </w:rPr>
        <w:t xml:space="preserve"> (cù; phụ sau </w:t>
      </w:r>
      <w:r>
        <w:rPr>
          <w:i/>
        </w:rPr>
        <w:t>danh từ</w:t>
      </w:r>
      <w:r>
        <w:t>).</w:t>
      </w:r>
    </w:p>
    <w:p>
      <w:r>
        <w:rPr>
          <w:b/>
        </w:rPr>
        <w:t xml:space="preserve"> Quan hệ trai gái lắng lơ, ngoài khuôn nhé</w:t>
      </w:r>
      <w:r>
        <w:rPr>
          <w:i/>
        </w:rPr>
        <w:t>phụ từ</w:t>
      </w:r>
      <w:r/>
    </w:p>
    <w:p>
      <w:r>
        <w:rPr>
          <w:b/>
        </w:rPr>
        <w:t xml:space="preserve"> Bài hát huệ </w:t>
      </w:r>
      <w:r>
        <w:rPr>
          <w:i/>
        </w:rPr>
        <w:t>tính từ</w:t>
      </w:r>
      <w:r>
        <w:t xml:space="preserve"> (ph.). Haả, không phân rõ được thua.</w:t>
      </w:r>
    </w:p>
    <w:p>
      <w:r>
        <w:rPr>
          <w:b/>
        </w:rPr>
        <w:t xml:space="preserve"> Xử huà </w:t>
      </w:r>
      <w:r>
        <w:rPr>
          <w:i/>
        </w:rPr>
        <w:t>danh từ</w:t>
      </w:r>
      <w:r>
        <w:t xml:space="preserve"> Cây thân cỏ, hơa xếp thành một chùm màu trắng va thơm. huẽch hoác [†. (kng, }. tộnE huếch, trồng hu‹ch (nói khái quát).</w:t>
      </w:r>
    </w:p>
    <w:p>
      <w:r>
        <w:rPr>
          <w:b/>
        </w:rPr>
        <w:t xml:space="preserve"> Nhả cửa huếch hoá</w:t>
      </w:r>
      <w:r>
        <w:rPr>
          <w:i/>
        </w:rPr>
        <w:t>cảm từ</w:t>
      </w:r>
      <w:r/>
    </w:p>
    <w:p>
      <w:r>
        <w:rPr>
          <w:b/>
        </w:rPr>
        <w:t xml:space="preserve"> </w:t>
      </w:r>
      <w:r>
        <w:rPr>
          <w:i/>
        </w:rPr>
        <w:t>động từ</w:t>
      </w:r>
      <w:r>
        <w:t xml:space="preserve"> (kng.; id,).</w:t>
      </w:r>
    </w:p>
    <w:p>
      <w:r>
        <w:rPr>
          <w:b/>
        </w:rPr>
        <w:t xml:space="preserve"> Nói nhiều lởi một cách không thược cái huếch hoặ</w:t>
      </w:r>
      <w:r>
        <w:rPr>
          <w:i/>
        </w:rPr>
        <w:t>cảm từ</w:t>
      </w:r>
      <w:r/>
    </w:p>
    <w:p>
      <w:r>
        <w:rPr>
          <w:b/>
        </w:rPr>
        <w:t xml:space="preserve"> huãnh hoang t. (hoặ</w:t>
      </w:r>
      <w:r>
        <w:rPr>
          <w:i/>
        </w:rPr>
        <w:t>cảm từ</w:t>
      </w:r>
      <w:r>
        <w:t xml:space="preserve"> 'nhữmg lời lẽ khoe khoang quả đáng, tỏ fa tự đánh giá mỉnh cao.</w:t>
      </w:r>
    </w:p>
    <w:p>
      <w:r>
        <w:rPr>
          <w:b/>
        </w:rPr>
        <w:t xml:space="preserve"> Eởï 2 hu»ênh hoang, Chwn 2T huôớnh hoang cho mình là nhấ</w:t>
      </w:r>
      <w:r>
        <w:rPr>
          <w:i/>
        </w:rPr>
        <w:t>tính từ</w:t>
      </w:r>
      <w:r/>
    </w:p>
    <w:p>
      <w:r>
        <w:rPr>
          <w:b/>
        </w:rPr>
        <w:t xml:space="preserve"> hui hút đg. (1</w:t>
      </w:r>
      <w:r>
        <w:rPr>
          <w:i/>
        </w:rPr>
        <w:t>danh từ</w:t>
      </w:r>
      <w:r>
        <w:t>}. Hi húi.</w:t>
      </w:r>
    </w:p>
    <w:p>
      <w:r>
        <w:rPr>
          <w:b/>
        </w:rPr>
        <w:t xml:space="preserve"> </w:t>
      </w:r>
      <w:r>
        <w:rPr>
          <w:i/>
        </w:rPr>
        <w:t>động từ</w:t>
      </w:r>
      <w:r/>
    </w:p>
    <w:p>
      <w:r>
        <w:rPr>
          <w:b/>
        </w:rPr>
        <w:t xml:space="preserve"> (hay </w:t>
      </w:r>
      <w:r>
        <w:rPr>
          <w:i/>
        </w:rPr>
        <w:t>tính từ</w:t>
      </w:r>
      <w:r>
        <w:t>). Íph.).</w:t>
      </w:r>
    </w:p>
    <w:p>
      <w:r>
        <w:rPr>
          <w:b/>
        </w:rPr>
        <w:t xml:space="preserve"> Như CM Cụt, hụi; </w:t>
      </w:r>
      <w:r>
        <w:rPr>
          <w:i/>
        </w:rPr>
        <w:t>tính từ</w:t>
      </w:r>
      <w:r>
        <w:t xml:space="preserve"> (Ph.). Từ mô nhỏng những tiếng trầm nặng nối tiếp nhau. Đước chân hủi hưi. Rên hư hi. Bệnh phong. 2 } Người bệnh phong. đe. (kng.). (tóc).</w:t>
      </w:r>
    </w:p>
    <w:p>
      <w:r>
        <w:rPr>
          <w:b/>
        </w:rPr>
        <w:t xml:space="preserve"> Đầu húi trọ</w:t>
      </w:r>
      <w:r>
        <w:rPr>
          <w:i/>
        </w:rPr>
        <w:t>cảm từ</w:t>
      </w:r>
      <w:r/>
    </w:p>
    <w:p>
      <w:r>
        <w:rPr>
          <w:b/>
        </w:rPr>
        <w:t xml:space="preserve"> hụi </w:t>
      </w:r>
      <w:r>
        <w:rPr>
          <w:i/>
        </w:rPr>
        <w:t>danh từ</w:t>
      </w:r>
      <w:r>
        <w:t xml:space="preserve"> (kng.). Họ.</w:t>
      </w:r>
    </w:p>
    <w:p>
      <w:r>
        <w:rPr>
          <w:b/>
        </w:rPr>
        <w:t xml:space="preserve"> Chơi hui hum húp </w:t>
      </w:r>
      <w:r>
        <w:rPr>
          <w:i/>
        </w:rPr>
        <w:t>tính từ</w:t>
      </w:r>
      <w:r>
        <w:t xml:space="preserve"> x. ##; (láy). hủm (ng.).</w:t>
      </w:r>
    </w:p>
    <w:p>
      <w:r>
        <w:rPr>
          <w:b/>
        </w:rPr>
        <w:t xml:space="preserve"> Khoẻ như hiữm, hùm bao </w:t>
      </w:r>
      <w:r>
        <w:rPr>
          <w:i/>
        </w:rPr>
        <w:t>danh từ</w:t>
      </w:r>
      <w:r>
        <w:t xml:space="preserve"> Loài thủ đữ như hỗ, báo (nói khái quát). (ph. ). hồm.</w:t>
      </w:r>
    </w:p>
    <w:p>
      <w:r>
        <w:rPr>
          <w:b/>
        </w:rPr>
        <w:t xml:space="preserve"> hựm </w:t>
      </w:r>
      <w:r>
        <w:rPr>
          <w:i/>
        </w:rPr>
        <w:t>danh từ</w:t>
      </w:r>
      <w:r>
        <w:t xml:space="preserve"> (ph.). Ngụm. À#2f hưum NHHữC. hun: z. IL Đốt cho khỏi và hơi nóng tác động trực tiếp vào. Đốt hứa hun muối. Thịt hưn, khỏi (cho khô, cho chín). 2? (vch.). Làm cho yếu tổ tinh cảm, tỉnh thắn tăng lên mạnh mẽ, tựa như làm cho lên.</w:t>
      </w:r>
    </w:p>
    <w:p>
      <w:r>
        <w:rPr>
          <w:b/>
        </w:rPr>
        <w:t xml:space="preserve"> ẩun sói bẩu nhiệt huyế</w:t>
      </w:r>
      <w:r>
        <w:rPr>
          <w:i/>
        </w:rPr>
        <w:t>tính từ</w:t>
      </w:r>
      <w:r>
        <w:t xml:space="preserve"> hun; (ph.). x, hón,.</w:t>
      </w:r>
    </w:p>
    <w:p>
      <w:r>
        <w:rPr>
          <w:b/>
        </w:rPr>
        <w:t xml:space="preserve"> hun đúc Tạo nên </w:t>
      </w:r>
      <w:r>
        <w:rPr>
          <w:i/>
        </w:rPr>
        <w:t>động từ</w:t>
      </w:r>
      <w:r>
        <w:t xml:space="preserve"> (vch.). trinh rên tịch cử đã hun đúc nên anh luyện, thứ thách. Hun dục chỉ khi (Wẩu tranh.</w:t>
      </w:r>
    </w:p>
    <w:p>
      <w:r>
        <w:rPr>
          <w:b/>
        </w:rPr>
        <w:t xml:space="preserve"> ong hun hút </w:t>
      </w:r>
      <w:r>
        <w:rPr>
          <w:i/>
        </w:rPr>
        <w:t>tính từ</w:t>
      </w:r>
      <w:r>
        <w:t xml:space="preserve"> x. hứ; (láy).</w:t>
      </w:r>
    </w:p>
    <w:p>
      <w:r>
        <w:rPr>
          <w:b/>
        </w:rPr>
        <w:t xml:space="preserve"> lai để hùn </w:t>
      </w:r>
      <w:r>
        <w:rPr>
          <w:i/>
        </w:rPr>
        <w:t>động từ</w:t>
      </w:r>
      <w:r>
        <w:t xml:space="preserve"> (kng.). chung vớn kinh doanh. Hùn xức đây chiếc xe. 2 (thường nói hwún vào).</w:t>
      </w:r>
    </w:p>
    <w:p>
      <w:r>
        <w:rPr>
          <w:b/>
        </w:rPr>
        <w:t xml:space="preserve"> Góp thêm kiến đồng tỉnh để ch: nên việ</w:t>
      </w:r>
      <w:r>
        <w:rPr>
          <w:i/>
        </w:rPr>
        <w:t>cảm từ</w:t>
      </w:r>
      <w:r>
        <w:t xml:space="preserve"> .4r tao cha hai Clng HN„HỜI lấy nhqu.</w:t>
      </w:r>
    </w:p>
    <w:p>
      <w:r>
        <w:rPr>
          <w:b/>
        </w:rPr>
        <w:t xml:space="preserve"> vốn vào để làm hùn hạp </w:t>
      </w:r>
      <w:r>
        <w:rPr>
          <w:i/>
        </w:rPr>
        <w:t>động từ</w:t>
      </w:r>
      <w:r>
        <w:t xml:space="preserve"> (kng.). chung ăn (nỏi khải quát). Hun hạp vốn để kinh danh. hạp lâm Ẳn.</w:t>
      </w:r>
    </w:p>
    <w:p>
      <w:r>
        <w:rPr>
          <w:b/>
        </w:rPr>
        <w:t xml:space="preserve"> t. (1</w:t>
      </w:r>
      <w:r>
        <w:rPr>
          <w:i/>
        </w:rPr>
        <w:t>đại từ</w:t>
      </w:r>
      <w:r>
        <w:t>). Ngắn quả đến mức khó coi. hung; 1. Có máu vã vảng. hung; Ìt, Sẵn €ö những hành thô bạo, dữ tợn mả kiểm chế nổi. Tĩnh rt không tự nói đã nói hung Lắm., đữ. Tháng nhỏ lớn D. Íph.; kng. Hung rồi. Lm môi chút đã thấy mệt ác 1.</w:t>
      </w:r>
    </w:p>
    <w:p>
      <w:r>
        <w:rPr>
          <w:b/>
        </w:rPr>
        <w:t xml:space="preserve"> Sẵn hụng củ những hành một cách đã man, tân á</w:t>
      </w:r>
      <w:r>
        <w:rPr>
          <w:i/>
        </w:rPr>
        <w:t>cảm từ</w:t>
      </w:r>
      <w:r/>
    </w:p>
    <w:p>
      <w:r>
        <w:rPr>
          <w:b/>
        </w:rPr>
        <w:t xml:space="preserve"> Tên gưởời CHÚP NHung ú</w:t>
      </w:r>
      <w:r>
        <w:rPr>
          <w:i/>
        </w:rPr>
        <w:t>phụ từ</w:t>
      </w:r>
      <w:r/>
    </w:p>
    <w:p>
      <w:r>
        <w:rPr>
          <w:b/>
        </w:rPr>
        <w:t xml:space="preserve"> hụng bao </w:t>
      </w:r>
      <w:r>
        <w:rPr>
          <w:i/>
        </w:rPr>
        <w:t>tính từ</w:t>
      </w:r>
      <w:r>
        <w:t xml:space="preserve"> .sanE gãy tại hoa cho CON t[LEƯỜI, chấp đạo lí, Một lãnh chúa hung bạo.</w:t>
      </w:r>
    </w:p>
    <w:p>
      <w:r>
        <w:rPr>
          <w:b/>
        </w:rPr>
        <w:t xml:space="preserve"> hung dữ </w:t>
      </w:r>
      <w:r>
        <w:rPr>
          <w:i/>
        </w:rPr>
        <w:t>tính từ</w:t>
      </w:r>
      <w:r>
        <w:t xml:space="preserve"> Sẵn sảng gây tai hoa cho con người một cách đảng Lân súi hung đữ.</w:t>
      </w:r>
    </w:p>
    <w:p>
      <w:r>
        <w:rPr>
          <w:b/>
        </w:rPr>
        <w:t xml:space="preserve"> </w:t>
      </w:r>
      <w:r>
        <w:rPr>
          <w:i/>
        </w:rPr>
        <w:t>đại từ</w:t>
      </w:r>
      <w:r>
        <w:t xml:space="preserve"> Kế lâm điều tản ác, như cướp bóc, hung hiến dâm. người, sảng dùng sức mạnh hung thô bạo mội cách không kiểm chế để tại hoa cho con ñgười. Bạn côn đề hung hăng :.</w:t>
      </w:r>
    </w:p>
    <w:p>
      <w:r>
        <w:rPr>
          <w:b/>
        </w:rPr>
        <w:t xml:space="preserve"> vệ sẵn hung Sản CÓ những hanh thô bao chõng lại người khá</w:t>
      </w:r>
      <w:r>
        <w:rPr>
          <w:i/>
        </w:rPr>
        <w:t>cảm từ</w:t>
      </w:r>
      <w:r>
        <w:t xml:space="preserve"> hàng như trầu điên. Thái độ hung hãng. LN hung Vũ khi giết người. dùng hung khí để tt an. Thu Btửữ Hung khi “ưa Củn tên sát nhân.</w:t>
      </w:r>
    </w:p>
    <w:p>
      <w:r>
        <w:rPr>
          <w:b/>
        </w:rPr>
        <w:t xml:space="preserve"> hung phạm </w:t>
      </w:r>
      <w:r>
        <w:rPr>
          <w:i/>
        </w:rPr>
        <w:t>danh từ</w:t>
      </w:r>
      <w:r>
        <w:t xml:space="preserve"> (cũ). Hung thủ.</w:t>
      </w:r>
    </w:p>
    <w:p>
      <w:r>
        <w:rPr>
          <w:b/>
        </w:rPr>
        <w:t xml:space="preserve"> hung tản </w:t>
      </w:r>
      <w:r>
        <w:rPr>
          <w:i/>
        </w:rPr>
        <w:t>tính từ</w:t>
      </w:r>
      <w:r>
        <w:t xml:space="preserve"> Hung hãng và tàn bạo đến mức không đạo lí, nhãn nghĩa. hung thân Thần chuyển người.</w:t>
      </w:r>
    </w:p>
    <w:p>
      <w:r>
        <w:rPr>
          <w:b/>
        </w:rPr>
        <w:t xml:space="preserve"> hung </w:t>
      </w:r>
      <w:r>
        <w:rPr>
          <w:i/>
        </w:rPr>
        <w:t>danh từ</w:t>
      </w:r>
      <w:r>
        <w:t xml:space="preserve"> Kẻ phạm tội giết người hoặc đánh [LtEưƯỚi trọng thương.</w:t>
      </w:r>
    </w:p>
    <w:p>
      <w:r>
        <w:rPr>
          <w:b/>
        </w:rPr>
        <w:t xml:space="preserve"> hung tỉnh </w:t>
      </w:r>
      <w:r>
        <w:rPr>
          <w:i/>
        </w:rPr>
        <w:t>danh từ</w:t>
      </w:r>
      <w:r>
        <w:t xml:space="preserve"> 1 Ngôi sao xấu có thể Eẫy Ta tai pha nước khải, d, Húng Há tím và xoăn, dùng húủng Trñu thơm. húng hẳng (Ho) từng tiếng ngắn, nhỏ vả thưa. Hung hãng ho vì bị lanh. húng liu chế biến tử hại ẻ¿, quế và 1ã VỊ Hoa hồi.</w:t>
      </w:r>
    </w:p>
    <w:p>
      <w:r>
        <w:rPr>
          <w:b/>
        </w:rPr>
        <w:t xml:space="preserve"> húng quế </w:t>
      </w:r>
      <w:r>
        <w:rPr>
          <w:i/>
        </w:rPr>
        <w:t>danh từ</w:t>
      </w:r>
      <w:r>
        <w:t xml:space="preserve"> Húng có rủi thơm nhự quế.</w:t>
      </w:r>
    </w:p>
    <w:p>
      <w:r>
        <w:rPr>
          <w:b/>
        </w:rPr>
        <w:t xml:space="preserve"> huống </w:t>
      </w:r>
      <w:r>
        <w:rPr>
          <w:i/>
        </w:rPr>
        <w:t>kết từ</w:t>
      </w:r>
      <w:r>
        <w:t xml:space="preserve"> (cữ: vch.].</w:t>
      </w:r>
    </w:p>
    <w:p>
      <w:r>
        <w:rPr>
          <w:b/>
        </w:rPr>
        <w:t xml:space="preserve"> Như hung chỉ, Àai *“Hưu, Ârựa HẠNH, chiêu nóm, Trời còn luần CHHYẾH “hung mồm thể (c</w:t>
      </w:r>
      <w:r>
        <w:rPr>
          <w:i/>
        </w:rPr>
        <w:t>danh từ</w:t>
      </w:r>
      <w:r>
        <w:t>).</w:t>
      </w:r>
    </w:p>
    <w:p>
      <w:r>
        <w:rPr>
          <w:b/>
        </w:rPr>
        <w:t xml:space="preserve"> huống chỉ </w:t>
      </w:r>
      <w:r>
        <w:rPr>
          <w:i/>
        </w:rPr>
        <w:t>kết từ</w:t>
      </w:r>
      <w:r>
        <w:t xml:space="preserve"> Như hung ơi. huống với côn hoặc: Ciing ở VỀ câu trước). hợp biếu thị y với đối tượnE sắp nêu thị nói đến việc đang cỏ khả nànE nỏ là tất yếu. Ägưwởi ưng anh từ còn ở, huỗng bạn bè (anh ta định sẽ giúp đỡ, lại cảng g1úp đỡ).</w:t>
      </w:r>
    </w:p>
    <w:p>
      <w:r>
        <w:rPr>
          <w:b/>
        </w:rPr>
        <w:t xml:space="preserve"> huông hồ </w:t>
      </w:r>
      <w:r>
        <w:rPr>
          <w:i/>
        </w:rPr>
        <w:t>kết từ</w:t>
      </w:r>
      <w:r>
        <w:t xml:space="preserve"> (vch.</w:t>
      </w:r>
    </w:p>
    <w:p>
      <w:r>
        <w:rPr>
          <w:b/>
        </w:rPr>
        <w:t xml:space="preserve"> Như huông huống nưa k. (1</w:t>
      </w:r>
      <w:r>
        <w:rPr>
          <w:i/>
        </w:rPr>
        <w:t>danh từ</w:t>
      </w:r>
      <w:r>
        <w:t>). Như hướng.</w:t>
      </w:r>
    </w:p>
    <w:p>
      <w:r>
        <w:rPr>
          <w:b/>
        </w:rPr>
        <w:t xml:space="preserve"> huỗt </w:t>
      </w:r>
      <w:r>
        <w:rPr>
          <w:i/>
        </w:rPr>
        <w:t>tính từ</w:t>
      </w:r>
      <w:r>
        <w:t xml:space="preserve"> (ph.).</w:t>
      </w:r>
    </w:p>
    <w:p>
      <w:r>
        <w:rPr>
          <w:b/>
        </w:rPr>
        <w:t xml:space="preserve"> Miãt hú</w:t>
      </w:r>
      <w:r>
        <w:rPr>
          <w:i/>
        </w:rPr>
        <w:t>tính từ</w:t>
      </w:r>
      <w:r>
        <w:t xml:space="preserve"> không còn có thể thấy, có được nữa.</w:t>
      </w:r>
    </w:p>
    <w:p>
      <w:r>
        <w:rPr>
          <w:b/>
        </w:rPr>
        <w:t xml:space="preserve"> huướ</w:t>
      </w:r>
      <w:r>
        <w:rPr>
          <w:i/>
        </w:rPr>
        <w:t>tính từ</w:t>
      </w:r>
      <w:r>
        <w:t xml:space="preserve"> Giơ lên và đưa đưa lai liên thường để fa hiệu. #ươœ taw ra hiểu.</w:t>
      </w:r>
    </w:p>
    <w:p>
      <w:r>
        <w:rPr>
          <w:b/>
        </w:rPr>
        <w:t xml:space="preserve"> Nuư tạm biệ</w:t>
      </w:r>
      <w:r>
        <w:rPr>
          <w:i/>
        </w:rPr>
        <w:t>tính từ</w:t>
      </w:r>
      <w:r/>
    </w:p>
    <w:p>
      <w:r>
        <w:rPr>
          <w:b/>
        </w:rPr>
        <w:t xml:space="preserve"> húp; </w:t>
      </w:r>
      <w:r>
        <w:rPr>
          <w:i/>
        </w:rPr>
        <w:t>động từ</w:t>
      </w:r>
      <w:r/>
    </w:p>
    <w:p>
      <w:r>
        <w:rPr>
          <w:b/>
        </w:rPr>
        <w:t xml:space="preserve"> Tự đưa thức ăn lỏng vào mồm cách kế môi vào miệng vật đựng vả hút manh mộ</w:t>
      </w:r>
      <w:r>
        <w:rPr>
          <w:i/>
        </w:rPr>
        <w:t>tính từ</w:t>
      </w:r>
      <w:r>
        <w:t xml:space="preserve"> up chảo.</w:t>
      </w:r>
    </w:p>
    <w:p>
      <w:r>
        <w:rPr>
          <w:b/>
        </w:rPr>
        <w:t xml:space="preserve"> húp; </w:t>
      </w:r>
      <w:r>
        <w:rPr>
          <w:i/>
        </w:rPr>
        <w:t>tính từ</w:t>
      </w:r>
      <w:r>
        <w:t xml:space="preserve"> (thưởng Phống dùng phụ sau sưng}. lên một cách không thường, nề, khỏ nặng chịu. hún. Sưng húnp cả cưnG chán.</w:t>
      </w:r>
    </w:p>
    <w:p>
      <w:r>
        <w:rPr>
          <w:b/>
        </w:rPr>
        <w:t xml:space="preserve"> /j LAY: húp (ý mức độ húp híp </w:t>
      </w:r>
      <w:r>
        <w:rPr>
          <w:i/>
        </w:rPr>
        <w:t>tính từ</w:t>
      </w:r>
      <w:r>
        <w:t xml:space="preserve"> (hay đự.). Phống to lên, lên, do mọng béo hoặc bị Báo húp hmm.</w:t>
      </w:r>
    </w:p>
    <w:p>
      <w:r>
        <w:rPr>
          <w:b/>
        </w:rPr>
        <w:t xml:space="preserve"> Mất mày SH 'hup híp, Mỹi mốt thúp hị</w:t>
      </w:r>
      <w:r>
        <w:rPr>
          <w:i/>
        </w:rPr>
        <w:t>phụ từ</w:t>
      </w:r>
      <w:r/>
    </w:p>
    <w:p>
      <w:r>
        <w:rPr>
          <w:b/>
        </w:rPr>
        <w:t xml:space="preserve"> sưng hụp </w:t>
      </w:r>
      <w:r>
        <w:rPr>
          <w:i/>
        </w:rPr>
        <w:t>động từ</w:t>
      </w:r>
      <w:r/>
    </w:p>
    <w:p>
      <w:r>
        <w:rPr>
          <w:b/>
        </w:rPr>
        <w:t xml:space="preserve"> Tự làm cho chim hẳn đầu xuống dưới mặt nước một lú</w:t>
      </w:r>
      <w:r>
        <w:rPr>
          <w:i/>
        </w:rPr>
        <w:t>cảm từ</w:t>
      </w:r>
      <w:r/>
    </w:p>
    <w:p>
      <w:r>
        <w:rPr>
          <w:b/>
        </w:rPr>
        <w:t xml:space="preserve"> Èj trẻ vừa tắm Vii hup dưới hút; í </w:t>
      </w:r>
      <w:r>
        <w:rPr>
          <w:i/>
        </w:rPr>
        <w:t>danh từ</w:t>
      </w:r>
      <w:r>
        <w:t xml:space="preserve"> 1 Dấu vất còn lại dưới dạng mội đã đi thẳng quả sầu vào tròng, vào đưới. huit ham Hổ chẳm. Nước cuôn lên thành những xody sâu hoắm.</w:t>
      </w:r>
    </w:p>
    <w:p>
      <w:r>
        <w:rPr>
          <w:b/>
        </w:rPr>
        <w:t xml:space="preserve"> bóng cỏn thoảng lưu lai khi người hoặc vặt sắp đi khuất Nhịm theo hút bóng chìm, Đi theo hút Älất hui</w:t>
      </w:r>
      <w:r>
        <w:rPr>
          <w:i/>
        </w:rPr>
        <w:t>tính từ</w:t>
      </w:r>
      <w:r>
        <w:t xml:space="preserve"> Hi. (Sâu, xa} đến mực không thể nhìn thấy được cho đến đường nhỏ tấn CủNE.</w:t>
      </w:r>
    </w:p>
    <w:p>
      <w:r>
        <w:rPr>
          <w:b/>
        </w:rPr>
        <w:t xml:space="preserve"> tự Xư hú</w:t>
      </w:r>
      <w:r>
        <w:rPr>
          <w:i/>
        </w:rPr>
        <w:t>tính từ</w:t>
      </w:r>
      <w:r/>
    </w:p>
    <w:p>
      <w:r>
        <w:rPr>
          <w:b/>
        </w:rPr>
        <w:t xml:space="preserve"> Hang sâu hú</w:t>
      </w:r>
      <w:r>
        <w:rPr>
          <w:i/>
        </w:rPr>
        <w:t>tính từ</w:t>
      </w:r>
      <w:r>
        <w:t xml:space="preserve"> tốt mù. Hút tâm mối (quả tâm nhin của mắt). # Lãy: hụun hút mức độ nhiều). hút; đe.</w:t>
      </w:r>
    </w:p>
    <w:p>
      <w:r>
        <w:rPr>
          <w:b/>
        </w:rPr>
        <w:t xml:space="preserve"> Lăm cho chất chất khi dời chỗ về phía não đó bằng cách tạo ra ở đó một khoảng chân không, Bơm Hướ</w:t>
      </w:r>
      <w:r>
        <w:rPr>
          <w:i/>
        </w:rPr>
        <w:t>cảm từ</w:t>
      </w:r>
      <w:r>
        <w:t xml:space="preserve"> Hệ thống hút ¿ Hút trong miệng.</w:t>
      </w:r>
    </w:p>
    <w:p>
      <w:r>
        <w:rPr>
          <w:b/>
        </w:rPr>
        <w:t xml:space="preserve"> HữIt thuốc Ông hút nhưy, 3 Làm chao di chuyển về phia minh động của một lực bản thân, trong Nam chẳảm thỏi xếấ</w:t>
      </w:r>
      <w:r>
        <w:rPr>
          <w:i/>
        </w:rPr>
        <w:t>tính từ</w:t>
      </w:r>
      <w:r/>
    </w:p>
    <w:p>
      <w:r>
        <w:rPr>
          <w:b/>
        </w:rPr>
        <w:t xml:space="preserve"> Sức hủ của Trải Đấ</w:t>
      </w:r>
      <w:r>
        <w:rPr>
          <w:i/>
        </w:rPr>
        <w:t>tính từ</w:t>
      </w:r>
      <w:r>
        <w:t xml:space="preserve"> 4 Làm chất ở môi trưởng XunE quanh nhập vào trong mình và nhự mất đi, không cỏn thấy rửa. Chất Hư. hút đm. Co hụt hết mũ l#0ng 3 LõI cuốn, làm cho dồn cả sức lực, tính vào. ÄMoi HMỚI bị hút Vd cầu Chuyên.</w:t>
      </w:r>
    </w:p>
    <w:p>
      <w:r>
        <w:rPr>
          <w:b/>
        </w:rPr>
        <w:t xml:space="preserve"> p. (i</w:t>
      </w:r>
      <w:r>
        <w:rPr>
          <w:i/>
        </w:rPr>
        <w:t>đại từ</w:t>
      </w:r>
      <w:r>
        <w:t>). Suýt (chết). chết đuối. Bị đảnh hút bộ THANG. máu hút mú Vi hảnh động bòn nút, bóc lột miột cách tản nhẳn,.</w:t>
      </w:r>
    </w:p>
    <w:p>
      <w:r>
        <w:rPr>
          <w:b/>
        </w:rPr>
        <w:t xml:space="preserve"> mặt </w:t>
      </w:r>
      <w:r>
        <w:rPr>
          <w:i/>
        </w:rPr>
        <w:t>danh từ</w:t>
      </w:r>
      <w:r>
        <w:t xml:space="preserve"> Chim nhỏ, hút mật hoa, mỏ CONE, lông con đực thường có mảu Súc s. xách (kng. ). Hút thuốc phiện (nói khải quát, hảm yY chẽ hoặc coi khinh). Không được mức về số lượng, kích thước, khoảng Cách thư đã dự tính tioặc đã tưởng, mà thiểu mất đi mội phần. Xã cấy hu† điện tích THƯƠNI hecứaq. tụ? mức kể hoạch. Nườưn: Hụt chản, bị nga. 2 (kng,). Không thực hiện tưởng đã làm được, vị bị thất bại bất ngờ ở bước cuối huut kế cung. trầm.</w:t>
      </w:r>
    </w:p>
    <w:p>
      <w:r>
        <w:rPr>
          <w:b/>
        </w:rPr>
        <w:t xml:space="preserve"> Huy ChHuuến xế a1 </w:t>
      </w:r>
      <w:r>
        <w:rPr>
          <w:i/>
        </w:rPr>
        <w:t>kết từ</w:t>
      </w:r>
      <w:r/>
    </w:p>
    <w:p>
      <w:r>
        <w:rPr>
          <w:b/>
        </w:rPr>
        <w:t xml:space="preserve">, hụt hãng </w:t>
      </w:r>
      <w:r>
        <w:rPr>
          <w:i/>
        </w:rPr>
        <w:t>tính từ</w:t>
      </w:r>
      <w:r/>
    </w:p>
    <w:p>
      <w:r>
        <w:rPr>
          <w:b/>
        </w:rPr>
        <w:t>1 Có giác bị thiếu mất đi g1 (thưởng trang lĩnh Cảm) mút cách tigÖ</w:t>
      </w:r>
      <w:r>
        <w:rPr>
          <w:i/>
        </w:rPr>
        <w:t>tính từ</w:t>
      </w:r>
      <w:r>
        <w:t xml:space="preserve"> Người bạn trr kỉ anh crim thấy hãng. BỊ hụt hãng niễm tin. 2? Bị thiến hụt hẳn. thức bị hụt hãng.</w:t>
      </w:r>
    </w:p>
    <w:p>
      <w:r>
        <w:rPr>
          <w:b/>
        </w:rPr>
        <w:t xml:space="preserve"> Hụt hãng về đổi chương </w:t>
      </w:r>
      <w:r>
        <w:rPr>
          <w:i/>
        </w:rPr>
        <w:t>danh từ</w:t>
      </w:r>
      <w:r>
        <w:t xml:space="preserve"> Vật làm bằng kim loại. làm dấu hiệu đặc biệt do nhả nước hay tổ chức xã hội đãt thưởng những IEƯỞỜI có thành tích, Chương CHIẾN +ĩ về VA71E.</w:t>
      </w:r>
    </w:p>
    <w:p>
      <w:r>
        <w:rPr>
          <w:b/>
        </w:rPr>
        <w:t xml:space="preserve"> chương vang tại Olymri</w:t>
      </w:r>
      <w:r>
        <w:rPr>
          <w:i/>
        </w:rPr>
        <w:t>cảm từ</w:t>
      </w:r>
      <w:r>
        <w:t xml:space="preserve"> hụy động đự. Điều MỘt số đông, một số lớn công việc Bì. Huy động lực hương. Huy đồng vốn. huy hiệu di Vật làm bằng loại dùng làm đầu hiện tượng Iriưng chức hoặc để kì niệm rrnỗt phong trảo, một sỰ kiện lịch sử một nhãn vật nổ! Huy hiệu Đoàn thanh Hiển, Hy hiệu Điện Biên Phú. huy hoàng CÓ Vẻ đẹp chói lọt, rực rờ. £ Hoàng của thủ thô trong ngày hội. Tương lại huy hoàng. hoặc đgợ. (cũ, ph.J). Tiêu phung phí. Hưy hoắc tiền CHH.</w:t>
      </w:r>
    </w:p>
    <w:p>
      <w:r>
        <w:rPr>
          <w:b/>
        </w:rPr>
        <w:t xml:space="preserve"> </w:t>
      </w:r>
      <w:r>
        <w:rPr>
          <w:i/>
        </w:rPr>
        <w:t>động từ</w:t>
      </w:r>
      <w:r>
        <w:t xml:space="preserve"> Lãm không còn tốn không CỎNI CỦ giả trị nữa, giấy tờ. Huỷ hợp đẳng.</w:t>
      </w:r>
    </w:p>
    <w:p>
      <w:r>
        <w:rPr>
          <w:b/>
        </w:rPr>
        <w:t xml:space="preserve"> huỷ báng </w:t>
      </w:r>
      <w:r>
        <w:rPr>
          <w:i/>
        </w:rPr>
        <w:t>động từ</w:t>
      </w:r>
      <w:r/>
    </w:p>
    <w:p>
      <w:r>
        <w:rPr>
          <w:b/>
        </w:rPr>
        <w:t xml:space="preserve"> (cù; 1</w:t>
      </w:r>
      <w:r>
        <w:rPr>
          <w:i/>
        </w:rPr>
        <w:t>danh từ</w:t>
      </w:r>
      <w:r>
        <w:t>) Như phi bảng.</w:t>
      </w:r>
    </w:p>
    <w:p>
      <w:r>
        <w:rPr>
          <w:b/>
        </w:rPr>
        <w:t xml:space="preserve"> huy bỏ </w:t>
      </w:r>
      <w:r>
        <w:rPr>
          <w:i/>
        </w:rPr>
        <w:t>động từ</w:t>
      </w:r>
      <w:r>
        <w:t xml:space="preserve"> Bỏ đi, coi là hoàn khöng còn cö hiệu lực hoặc giá tị nữa. Hiựuyý bở Biao kẻo. qhiyết định.</w:t>
      </w:r>
    </w:p>
    <w:p>
      <w:r>
        <w:rPr>
          <w:b/>
        </w:rPr>
        <w:t xml:space="preserve"> Huỷ bỏ bản huy diệt </w:t>
      </w:r>
      <w:r>
        <w:rPr>
          <w:i/>
        </w:rPr>
        <w:t>động từ</w:t>
      </w:r>
      <w:r>
        <w:t xml:space="preserve"> Diệt hoàn tuản.</w:t>
      </w:r>
    </w:p>
    <w:p>
      <w:r>
        <w:rPr>
          <w:b/>
        </w:rPr>
        <w:t xml:space="preserve"> lãm cho không SỨ Sỗng trong một phạm vi rộng lớn, Củ MỘT khu tưng hư điệ</w:t>
      </w:r>
      <w:r>
        <w:rPr>
          <w:i/>
        </w:rPr>
        <w:t>tính từ</w:t>
      </w:r>
      <w:r/>
    </w:p>
    <w:p>
      <w:r>
        <w:rPr>
          <w:b/>
        </w:rPr>
        <w:t xml:space="preserve"> Cuộc Hẻm bạn có tinh chứt huỷ dhấ</w:t>
      </w:r>
      <w:r>
        <w:rPr>
          <w:i/>
        </w:rPr>
        <w:t>tính từ</w:t>
      </w:r>
      <w:r/>
    </w:p>
    <w:p>
      <w:r>
        <w:rPr>
          <w:b/>
        </w:rPr>
        <w:t xml:space="preserve"> huy hoại </w:t>
      </w:r>
      <w:r>
        <w:rPr>
          <w:i/>
        </w:rPr>
        <w:t>động từ</w:t>
      </w:r>
      <w:r>
        <w:t xml:space="preserve"> Làm cho hự 'hỏng, tan nát đi.</w:t>
      </w:r>
    </w:p>
    <w:p>
      <w:r>
        <w:rPr>
          <w:b/>
        </w:rPr>
        <w:t xml:space="preserve"> lui huy hoại gán tiết IMHua huý </w:t>
      </w:r>
      <w:r>
        <w:rPr>
          <w:i/>
        </w:rPr>
        <w:t>danh từ</w:t>
      </w:r>
      <w:r>
        <w:t xml:space="preserve"> Tên huy (nói tắt), lưng Dạo Đại Vư(@mn# ha Trấn. huy la Quốc Tuán. Pham hHu”, (thường.</w:t>
      </w:r>
    </w:p>
    <w:p>
      <w:r>
        <w:rPr>
          <w:b/>
        </w:rPr>
        <w:t xml:space="preserve"> phụ sau </w:t>
      </w:r>
      <w:r>
        <w:rPr>
          <w:i/>
        </w:rPr>
        <w:t>danh từ</w:t>
      </w:r>
      <w:r>
        <w:t>).</w:t>
      </w:r>
    </w:p>
    <w:p>
      <w:r>
        <w:rPr>
          <w:b/>
        </w:rPr>
        <w:t xml:space="preserve"> Kiêng tránh một cách bắt buộ</w:t>
      </w:r>
      <w:r>
        <w:rPr>
          <w:i/>
        </w:rPr>
        <w:t>cảm từ</w:t>
      </w:r>
      <w:r>
        <w:t xml:space="preserve"> ?j, phải điều hit ÂJ. huých (kng.). hhrr h¿i‹cä. huụch Hư cạnh để. chen hẳn. lHuých cho hai H.ưƯỞI cai nhan.</w:t>
      </w:r>
    </w:p>
    <w:p>
      <w:r>
        <w:rPr>
          <w:b/>
        </w:rPr>
        <w:t xml:space="preserve"> huyện náo </w:t>
      </w:r>
      <w:r>
        <w:rPr>
          <w:i/>
        </w:rPr>
        <w:t>tính từ</w:t>
      </w:r>
      <w:r>
        <w:t xml:space="preserve"> Có sự ốn ảo, hỗn loạn da việc bất thường Tả. liêng CÍqy, 'NGHỜỚI tưng mũ huyên nữa. huyền thiên X. IHVỄn thuyền.</w:t>
      </w:r>
    </w:p>
    <w:p>
      <w:r>
        <w:rPr>
          <w:b/>
        </w:rPr>
        <w:t xml:space="preserve"> huyền thuyền </w:t>
      </w:r>
      <w:r>
        <w:rPr>
          <w:i/>
        </w:rPr>
        <w:t>tính từ</w:t>
      </w:r>
      <w:r/>
    </w:p>
    <w:p>
      <w:r>
        <w:rPr>
          <w:b/>
        </w:rPr>
        <w:t xml:space="preserve"> (hoặc </w:t>
      </w:r>
      <w:r>
        <w:rPr>
          <w:i/>
        </w:rPr>
        <w:t>động từ</w:t>
      </w:r>
      <w:r>
        <w:t>}. (Nói nắng) nhiều vả lan man, chưa hết chuyện sang chuyện kia. Nỏi huuyễn tHHUÊH. hưyận thuyên ChHVỆH. huyền thuyên xích đế (kng.). hHvễn thuuân (nhưng IIighĩa mạnh: hơn), huyễn truyền đự.</w:t>
      </w:r>
    </w:p>
    <w:p>
      <w:r>
        <w:rPr>
          <w:b/>
        </w:rPr>
        <w:t xml:space="preserve"> Đưa truyền những tin không sự thật, huyền; d, Than đá mãn đen nhanh, đo thân thành, dùng lảm đổ trang sứ</w:t>
      </w:r>
      <w:r>
        <w:rPr>
          <w:i/>
        </w:rPr>
        <w:t>cảm từ</w:t>
      </w:r>
      <w:r>
        <w:t xml:space="preserve"> Chưởi hạt huyền.</w:t>
      </w:r>
    </w:p>
    <w:p>
      <w:r>
        <w:rPr>
          <w:b/>
        </w:rPr>
        <w:t xml:space="preserve"> H</w:t>
      </w:r>
      <w:r>
        <w:rPr>
          <w:i/>
        </w:rPr>
        <w:t>tính từ</w:t>
      </w:r>
      <w:r>
        <w:t>Có miäu đẹn như hạt huyền. huyền.</w:t>
      </w:r>
    </w:p>
    <w:p>
      <w:r>
        <w:rPr>
          <w:b/>
        </w:rPr>
        <w:t xml:space="preserve"> huyền; </w:t>
      </w:r>
      <w:r>
        <w:rPr>
          <w:i/>
        </w:rPr>
        <w:t>đại từ</w:t>
      </w:r>
      <w:r>
        <w:t xml:space="preserve"> (cũ; vch.}.</w:t>
      </w:r>
    </w:p>
    <w:p>
      <w:r>
        <w:rPr>
          <w:b/>
        </w:rPr>
        <w:t xml:space="preserve"> Dây đản: đản, huyền: </w:t>
      </w:r>
      <w:r>
        <w:rPr>
          <w:i/>
        </w:rPr>
        <w:t>danh từ</w:t>
      </w:r>
      <w:r>
        <w:t xml:space="preserve"> Tên một thanh điệu của được kỉ hiệu bằng dấu Thanh huyuễn. Đấu huyện.</w:t>
      </w:r>
    </w:p>
    <w:p>
      <w:r>
        <w:rPr>
          <w:b/>
        </w:rPr>
        <w:t xml:space="preserve"> huyễn áo </w:t>
      </w:r>
      <w:r>
        <w:rPr>
          <w:i/>
        </w:rPr>
        <w:t>tính từ</w:t>
      </w:r>
      <w:r>
        <w:t xml:space="preserve"> Có VỆ VỬA như thực vừa như thường Lạo riễn vẻ đẹp ki lạ và bí ẩn Những nhận 2Ù) thầy huyện do. Cnh tdt huyện tío tữ1 ;Hữn AE.</w:t>
      </w:r>
    </w:p>
    <w:p>
      <w:r>
        <w:rPr>
          <w:b/>
        </w:rPr>
        <w:t xml:space="preserve"> huyễn bí </w:t>
      </w:r>
      <w:r>
        <w:rPr>
          <w:i/>
        </w:rPr>
        <w:t>tính từ</w:t>
      </w:r>
      <w:r>
        <w:t xml:space="preserve"> Bí ẩn vả CỎ vẻ mẫu nhiệm. khó hiển. khám phả. Xưc mHạnh huuện bị. huyễn chức Huộc phải thôi g!ừ chức thời tian (nói về quan lại).</w:t>
      </w:r>
    </w:p>
    <w:p>
      <w:r>
        <w:rPr>
          <w:b/>
        </w:rPr>
        <w:t xml:space="preserve"> Fiên huyện bị huyển chứ</w:t>
      </w:r>
      <w:r>
        <w:rPr>
          <w:i/>
        </w:rPr>
        <w:t>cảm từ</w:t>
      </w:r>
      <w:r>
        <w:t xml:space="preserve"> + (CŨ). tinh chỉ CÔIE Lắc, huyển tL. Co cải gỉ đó kì lạ, cao sâu.</w:t>
      </w:r>
    </w:p>
    <w:p>
      <w:r>
        <w:rPr>
          <w:b/>
        </w:rPr>
        <w:t xml:space="preserve"> tác mạnh đến tâm hồn, CON người hiểu biết hết đượ</w:t>
      </w:r>
      <w:r>
        <w:rPr>
          <w:i/>
        </w:rPr>
        <w:t>cảm từ</w:t>
      </w:r>
      <w:r/>
    </w:p>
    <w:p>
      <w:r>
        <w:rPr>
          <w:b/>
        </w:rPr>
        <w:t xml:space="preserve"> Trếng đàn huyền huyền hoặc I</w:t>
      </w:r>
      <w:r>
        <w:rPr>
          <w:i/>
        </w:rPr>
        <w:t>tính từ</w:t>
      </w:r>
      <w:r>
        <w:t xml:space="preserve"> Có tính chất không có vẻ thần bị.</w:t>
      </w:r>
    </w:p>
    <w:p>
      <w:r>
        <w:rPr>
          <w:b/>
        </w:rPr>
        <w:t xml:space="preserve"> Cảu huyền chuyện miang </w:t>
      </w:r>
      <w:r>
        <w:rPr>
          <w:i/>
        </w:rPr>
        <w:t>động từ</w:t>
      </w:r>
      <w:r>
        <w:t xml:space="preserve"> (iả.).</w:t>
      </w:r>
    </w:p>
    <w:p>
      <w:r>
        <w:rPr>
          <w:b/>
        </w:rPr>
        <w:t xml:space="preserve"> Lâm cho tin một cách mề TuÖ: vào những không có thậ</w:t>
      </w:r>
      <w:r>
        <w:rPr>
          <w:i/>
        </w:rPr>
        <w:t>tính từ</w:t>
      </w:r>
      <w:r/>
    </w:p>
    <w:p>
      <w:r>
        <w:rPr>
          <w:b/>
        </w:rPr>
        <w:t xml:space="preserve"> huyền hoặc bởi những học thuyết thửn bí, huyện (cũ). Siêu hình họ</w:t>
      </w:r>
      <w:r>
        <w:rPr>
          <w:i/>
        </w:rPr>
        <w:t>cảm từ</w:t>
      </w:r>
      <w:r/>
    </w:p>
    <w:p>
      <w:r>
        <w:rPr>
          <w:b/>
        </w:rPr>
        <w:t xml:space="preserve"> huyần phủ </w:t>
      </w:r>
      <w:r>
        <w:rPr>
          <w:i/>
        </w:rPr>
        <w:t>danh từ</w:t>
      </w:r>
      <w:r/>
    </w:p>
    <w:p>
      <w:r>
        <w:rPr>
          <w:b/>
        </w:rPr>
        <w:t xml:space="preserve"> Hệ những hạt rất nhỏ lơ lửng: trong một chất Nước phù sa là một huyển nhủ, huyễn sâm </w:t>
      </w:r>
      <w:r>
        <w:rPr>
          <w:i/>
        </w:rPr>
        <w:t>danh từ</w:t>
      </w:r>
      <w:r/>
    </w:p>
    <w:p>
      <w:r>
        <w:rPr>
          <w:b/>
        </w:rPr>
        <w:t xml:space="preserve"> Cây nhỏ thuộc họ hoa mm chỏ, dùng lảm thuố</w:t>
      </w:r>
      <w:r>
        <w:rPr>
          <w:i/>
        </w:rPr>
        <w:t>cảm từ</w:t>
      </w:r>
      <w:r>
        <w:t xml:space="preserve"> huyền d, Chuyện truyền thuyết cỏ tính chất huyền hoặc, hoang đường. huyền thoại huyền hoặc, ki lạ, chuyện hoàn toản do tưởng tượng, thoại.</w:t>
      </w:r>
    </w:p>
    <w:p>
      <w:r>
        <w:rPr>
          <w:b/>
        </w:rPr>
        <w:t xml:space="preserve"> huyãn vỉ t, (¡</w:t>
      </w:r>
      <w:r>
        <w:rPr>
          <w:i/>
        </w:rPr>
        <w:t>danh từ</w:t>
      </w:r>
      <w:r>
        <w:t>).</w:t>
      </w:r>
    </w:p>
    <w:p>
      <w:r>
        <w:rPr>
          <w:b/>
        </w:rPr>
        <w:t xml:space="preserve"> cái g1 kì lạ, cao sâu, ngơäi sức hiểu biết của huyễn diệu i</w:t>
      </w:r>
      <w:r>
        <w:rPr>
          <w:i/>
        </w:rPr>
        <w:t>danh từ</w:t>
      </w:r>
      <w:r>
        <w:t>).</w:t>
      </w:r>
    </w:p>
    <w:p>
      <w:r>
        <w:rPr>
          <w:b/>
        </w:rPr>
        <w:t xml:space="preserve"> Làm cho bị thu húi bởi tính chất vả kỉ la đến hay, đẹp THỨ miễ hoặ</w:t>
      </w:r>
      <w:r>
        <w:rPr>
          <w:i/>
        </w:rPr>
        <w:t>cảm từ</w:t>
      </w:r>
      <w:r/>
    </w:p>
    <w:p>
      <w:r>
        <w:rPr>
          <w:b/>
        </w:rPr>
        <w:t xml:space="preserve"> Sức huyện điệu của thơ huyện hoặc </w:t>
      </w:r>
      <w:r>
        <w:rPr>
          <w:i/>
        </w:rPr>
        <w:t>động từ</w:t>
      </w:r>
      <w:r/>
    </w:p>
    <w:p>
      <w:r>
        <w:rPr>
          <w:b/>
        </w:rPr>
        <w:t xml:space="preserve"> Làm cho mất guốt, lắm lẫn, tin vảo không có thãt hoặc có những tỉnh chất mẽ tín, ngư cởi là VIỆC hưyn hoặ</w:t>
      </w:r>
      <w:r>
        <w:rPr>
          <w:i/>
        </w:rPr>
        <w:t>cảm từ</w:t>
      </w:r>
      <w:r>
        <w:t xml:space="preserve"> Phao tin đến nhằm để huyện hoặc nhân tâm. huyễn tưởng ứg. (hoặc Tưởng tƯợnE Ta tin vào những điều không cỏ thật hoặc không có CƠ Sử thực tế. Mắc bệnh huyễn Cách nhìn tưởng. tỉnh táo, không huyễn Huyễn hưởng mình tưởng.</w:t>
      </w:r>
    </w:p>
    <w:p>
      <w:r>
        <w:rPr>
          <w:b/>
        </w:rPr>
        <w:t xml:space="preserve"> chính là anh huyện </w:t>
      </w:r>
      <w:r>
        <w:rPr>
          <w:i/>
        </w:rPr>
        <w:t>danh từ</w:t>
      </w:r>
      <w:r>
        <w:t xml:space="preserve"> Đơn hảnh chính dưới tỉnh, ốm nhiễu xã.</w:t>
      </w:r>
    </w:p>
    <w:p>
      <w:r>
        <w:rPr>
          <w:b/>
        </w:rPr>
        <w:t xml:space="preserve"> huyện bộ </w:t>
      </w:r>
      <w:r>
        <w:rPr>
          <w:i/>
        </w:rPr>
        <w:t>danh từ</w:t>
      </w:r>
      <w:r/>
    </w:p>
    <w:p>
      <w:r>
        <w:rPr>
          <w:b/>
        </w:rPr>
        <w:t xml:space="preserve"> Tên gọi cấp bộ huyện đảng, đoàn chính chỉnh trị huyện đoàn </w:t>
      </w:r>
      <w:r>
        <w:rPr>
          <w:i/>
        </w:rPr>
        <w:t>danh từ</w:t>
      </w:r>
      <w:r>
        <w:t xml:space="preserve"> Cấp bộ huyện của đoàn chức thanh niên.</w:t>
      </w:r>
    </w:p>
    <w:p>
      <w:r>
        <w:rPr>
          <w:b/>
        </w:rPr>
        <w:t xml:space="preserve"> huyện dội </w:t>
      </w:r>
      <w:r>
        <w:rPr>
          <w:i/>
        </w:rPr>
        <w:t>danh từ</w:t>
      </w:r>
      <w:r>
        <w:t xml:space="preserve"> (cũ). Ban chỉ huy quân sự huyện.</w:t>
      </w:r>
    </w:p>
    <w:p>
      <w:r>
        <w:rPr>
          <w:b/>
        </w:rPr>
        <w:t xml:space="preserve"> huyện đường </w:t>
      </w:r>
      <w:r>
        <w:rPr>
          <w:i/>
        </w:rPr>
        <w:t>danh từ</w:t>
      </w:r>
      <w:r>
        <w:t xml:space="preserve"> Nơi làm của trí huyện.</w:t>
      </w:r>
    </w:p>
    <w:p>
      <w:r>
        <w:rPr>
          <w:b/>
        </w:rPr>
        <w:t xml:space="preserve"> huyện lệnh </w:t>
      </w:r>
      <w:r>
        <w:rPr>
          <w:i/>
        </w:rPr>
        <w:t>danh từ</w:t>
      </w:r>
      <w:r>
        <w:t xml:space="preserve"> Chức xưa, đứng quan một huyện löm.</w:t>
      </w:r>
    </w:p>
    <w:p>
      <w:r>
        <w:rPr>
          <w:b/>
        </w:rPr>
        <w:t xml:space="preserve"> huyện lị cv, huyện ly </w:t>
      </w:r>
      <w:r>
        <w:rPr>
          <w:i/>
        </w:rPr>
        <w:t>danh từ</w:t>
      </w:r>
      <w:r>
        <w:t xml:space="preserve"> Thị trấn, nợi cơ quan huyện đóng. huyện nha rỉ. Như huyện CHƠI.</w:t>
      </w:r>
    </w:p>
    <w:p>
      <w:r>
        <w:rPr>
          <w:b/>
        </w:rPr>
        <w:t xml:space="preserve"> huyện </w:t>
      </w:r>
      <w:r>
        <w:rPr>
          <w:i/>
        </w:rPr>
        <w:t>danh từ</w:t>
      </w:r>
      <w:r>
        <w:t xml:space="preserve"> Ban chấp hành đảng bộ huyện.</w:t>
      </w:r>
    </w:p>
    <w:p>
      <w:r>
        <w:rPr>
          <w:b/>
        </w:rPr>
        <w:t xml:space="preserve"> huyện viên </w:t>
      </w:r>
      <w:r>
        <w:rPr>
          <w:i/>
        </w:rPr>
        <w:t>danh từ</w:t>
      </w:r>
      <w:r>
        <w:t xml:space="preserve"> Ủy viên ban chấp hành đảng huyện.</w:t>
      </w:r>
    </w:p>
    <w:p>
      <w:r>
        <w:rPr>
          <w:b/>
        </w:rPr>
        <w:t xml:space="preserve"> huyết </w:t>
      </w:r>
      <w:r>
        <w:rPr>
          <w:i/>
        </w:rPr>
        <w:t>danh từ</w:t>
      </w:r>
      <w:r>
        <w:t xml:space="preserve"> (kết hợp hạn chế). Máu (thường chỉ nói VỆ lau người).</w:t>
      </w:r>
    </w:p>
    <w:p>
      <w:r>
        <w:rPr>
          <w:b/>
        </w:rPr>
        <w:t xml:space="preserve"> Thuốc bỏ huyết, Thỏ huyết huyệt áp </w:t>
      </w:r>
      <w:r>
        <w:rPr>
          <w:i/>
        </w:rPr>
        <w:t>danh từ</w:t>
      </w:r>
      <w:r>
        <w:t xml:space="preserve"> Áp suất của máu động mạch.</w:t>
      </w:r>
    </w:p>
    <w:p>
      <w:r>
        <w:rPr>
          <w:b/>
        </w:rPr>
        <w:t xml:space="preserve"> trong huyết áp cao </w:t>
      </w:r>
      <w:r>
        <w:rPr>
          <w:i/>
        </w:rPr>
        <w:t>danh từ</w:t>
      </w:r>
      <w:r/>
    </w:p>
    <w:p>
      <w:r>
        <w:rPr>
          <w:b/>
        </w:rPr>
        <w:t xml:space="preserve"> Bệnh huyết á</w:t>
      </w:r>
      <w:r>
        <w:rPr>
          <w:i/>
        </w:rPr>
        <w:t>phụ từ</w:t>
      </w:r>
      <w:r/>
    </w:p>
    <w:p>
      <w:r>
        <w:rPr>
          <w:b/>
        </w:rPr>
        <w:t xml:space="preserve"> huyết áp thấp </w:t>
      </w:r>
      <w:r>
        <w:rPr>
          <w:i/>
        </w:rPr>
        <w:t>danh từ</w:t>
      </w:r>
      <w:r/>
    </w:p>
    <w:p>
      <w:r>
        <w:rPr>
          <w:b/>
        </w:rPr>
        <w:t xml:space="preserve"> Bệnh huyết á</w:t>
      </w:r>
      <w:r>
        <w:rPr>
          <w:i/>
        </w:rPr>
        <w:t>phụ từ</w:t>
      </w:r>
      <w:r/>
    </w:p>
    <w:p>
      <w:r>
        <w:rPr>
          <w:b/>
        </w:rPr>
        <w:t xml:space="preserve"> huyết bạch </w:t>
      </w:r>
      <w:r>
        <w:rPr>
          <w:i/>
        </w:rPr>
        <w:t>danh từ</w:t>
      </w:r>
      <w:r>
        <w:t xml:space="preserve"> Nước máu trắng đục và dinh âm đao tiết do đạ con hay ra. 2 Hệnh của phụ nữ CỔ lrIỆU chứng ra huyết bạch.</w:t>
      </w:r>
    </w:p>
    <w:p>
      <w:r>
        <w:rPr>
          <w:b/>
        </w:rPr>
        <w:t xml:space="preserve"> trưởng huynh 'thể nhỏ CŨ tác TrIäU, huyêt </w:t>
      </w:r>
      <w:r>
        <w:rPr>
          <w:i/>
        </w:rPr>
        <w:t>danh từ</w:t>
      </w:r>
      <w:r>
        <w:t xml:space="preserve"> Vật trong trong sự đồng T1IU.</w:t>
      </w:r>
    </w:p>
    <w:p>
      <w:r>
        <w:rPr>
          <w:b/>
        </w:rPr>
        <w:t xml:space="preserve"> máu, gồm hồng huyết câu </w:t>
      </w:r>
      <w:r>
        <w:rPr>
          <w:i/>
        </w:rPr>
        <w:t>danh từ</w:t>
      </w:r>
      <w:r>
        <w:t xml:space="preserve"> Tế bào trong tiểu câu.</w:t>
      </w:r>
    </w:p>
    <w:p>
      <w:r>
        <w:rPr>
          <w:b/>
        </w:rPr>
        <w:t xml:space="preserve"> bạch cầu và đảm mắu Đáănh nhau ác liệt, huyết chiến </w:t>
      </w:r>
      <w:r>
        <w:rPr>
          <w:i/>
        </w:rPr>
        <w:t>động từ</w:t>
      </w:r>
      <w:r>
        <w:t xml:space="preserve"> Trận huyết chiến. chiến trường. trên đông y).</w:t>
      </w:r>
    </w:p>
    <w:p>
      <w:r>
        <w:rPr>
          <w:b/>
        </w:rPr>
        <w:t xml:space="preserve"> Máu {tử dùng trong huyết dịch </w:t>
      </w:r>
      <w:r>
        <w:rPr>
          <w:i/>
        </w:rPr>
        <w:t>danh từ</w:t>
      </w:r>
      <w:r/>
    </w:p>
    <w:p>
      <w:r>
        <w:rPr>
          <w:b/>
        </w:rPr>
        <w:t xml:space="preserve"> hành tỏi, thân huyết dụ </w:t>
      </w:r>
      <w:r>
        <w:rPr>
          <w:i/>
        </w:rPr>
        <w:t>danh từ</w:t>
      </w:r>
      <w:r>
        <w:t xml:space="preserve"> Cây cảnh thuộc họ để lai. lá do lá rụng hoá gỗ, nhiễu vết sẹo mang mảu đỏ thẩm. zÍo đài màu huyết dụ (mau thấm như mảu lá huyết dụ).</w:t>
      </w:r>
    </w:p>
    <w:p>
      <w:r>
        <w:rPr>
          <w:b/>
        </w:rPr>
        <w:t xml:space="preserve"> nhỏ thuộc họ hành tỏi, thân huyết giác </w:t>
      </w:r>
      <w:r>
        <w:rPr>
          <w:i/>
        </w:rPr>
        <w:t>danh từ</w:t>
      </w:r>
      <w:r/>
    </w:p>
    <w:p>
      <w:r>
        <w:rPr>
          <w:b/>
        </w:rPr>
        <w:t xml:space="preserve"> Cây hoá gỗ, lá dâi, phản gỗ thân cây sống trong thuố</w:t>
      </w:r>
      <w:r>
        <w:rPr>
          <w:i/>
        </w:rPr>
        <w:t>cảm từ</w:t>
      </w:r>
      <w:r>
        <w:t xml:space="preserve"> lầu năm, dùng làm Như huyết? thông.</w:t>
      </w:r>
    </w:p>
    <w:p>
      <w:r>
        <w:rPr>
          <w:b/>
        </w:rPr>
        <w:t xml:space="preserve"> huyết hệ </w:t>
      </w:r>
      <w:r>
        <w:rPr>
          <w:i/>
        </w:rPr>
        <w:t>danh từ</w:t>
      </w:r>
      <w:r>
        <w:t xml:space="preserve"> (¡d.).</w:t>
      </w:r>
    </w:p>
    <w:p>
      <w:r>
        <w:rPr>
          <w:b/>
        </w:rPr>
        <w:t xml:space="preserve"> về máu huyết học </w:t>
      </w:r>
      <w:r>
        <w:rPr>
          <w:i/>
        </w:rPr>
        <w:t>danh từ</w:t>
      </w:r>
      <w:r/>
    </w:p>
    <w:p>
      <w:r>
        <w:rPr>
          <w:b/>
        </w:rPr>
        <w:t xml:space="preserve"> Bộ môn y học nghiên cứu khí </w:t>
      </w:r>
      <w:r>
        <w:rPr>
          <w:i/>
        </w:rPr>
        <w:t>danh từ</w:t>
      </w:r>
      <w:r>
        <w:t xml:space="preserve"> (id.). Như khi huyết.</w:t>
      </w:r>
    </w:p>
    <w:p>
      <w:r>
        <w:rPr>
          <w:b/>
        </w:rPr>
        <w:t xml:space="preserve"> huyết chỉ dùng với (thường huyết mạch </w:t>
      </w:r>
      <w:r>
        <w:rPr>
          <w:i/>
        </w:rPr>
        <w:t>danh từ</w:t>
      </w:r>
      <w:r>
        <w:t xml:space="preserve"> Mạch các tĩnh. ẨƯỜNE huyết mạch chạy b.</w:t>
      </w:r>
    </w:p>
    <w:p>
      <w:r>
        <w:rPr>
          <w:b/>
        </w:rPr>
        <w:t xml:space="preserve">), Can quän </w:t>
      </w:r>
      <w:r>
        <w:rPr>
          <w:i/>
        </w:rPr>
        <w:t>danh từ</w:t>
      </w:r>
      <w:r>
        <w:t xml:space="preserve"> Mạch máu.</w:t>
      </w:r>
    </w:p>
    <w:p>
      <w:r>
        <w:rPr>
          <w:b/>
        </w:rPr>
        <w:t xml:space="preserve"> huyết sắc tố </w:t>
      </w:r>
      <w:r>
        <w:rPr>
          <w:i/>
        </w:rPr>
        <w:t>danh từ</w:t>
      </w:r>
      <w:r>
        <w:t xml:space="preserve"> Yếu tố cỏ mảu của rmmảu huyết thanh di, 1 Chất địch máu vang huyết cỏ khả năng thay đông. 2 Dung T1äu 1nảu. hệ máu huyết thông d, Dòng họ, quan Người các thành viên với nhau. mủ giữa hệ huyết thông. huyết thống.</w:t>
      </w:r>
    </w:p>
    <w:p>
      <w:r>
        <w:rPr>
          <w:b/>
        </w:rPr>
        <w:t xml:space="preserve"> Quan viết bằng máu; thư viết huyết thư </w:t>
      </w:r>
      <w:r>
        <w:rPr>
          <w:i/>
        </w:rPr>
        <w:t>đại từ</w:t>
      </w:r>
      <w:r>
        <w:t xml:space="preserve"> (cũ).</w:t>
      </w:r>
    </w:p>
    <w:p>
      <w:r>
        <w:rPr>
          <w:b/>
        </w:rPr>
        <w:t xml:space="preserve"> Thư lời lẽ cực ki thống những hệ hợ hảng huyết tộc </w:t>
      </w:r>
      <w:r>
        <w:rPr>
          <w:i/>
        </w:rPr>
        <w:t>danh từ</w:t>
      </w:r>
      <w:r/>
    </w:p>
    <w:p>
      <w:r>
        <w:rPr>
          <w:b/>
        </w:rPr>
        <w:t xml:space="preserve"> Quan cùng Ciểm hôn nhân huyết tộ</w:t>
      </w:r>
      <w:r>
        <w:rPr>
          <w:i/>
        </w:rPr>
        <w:t>cảm từ</w:t>
      </w:r>
      <w:r/>
    </w:p>
    <w:p>
      <w:r>
        <w:rPr>
          <w:b/>
        </w:rPr>
        <w:t xml:space="preserve"> trầm </w:t>
      </w:r>
      <w:r>
        <w:rPr>
          <w:i/>
        </w:rPr>
        <w:t>danh từ</w:t>
      </w:r>
      <w:r>
        <w:t xml:space="preserve"> (kết hợp hạn chế). Hiện huyết tượnE xuống dưới). lắng đọng mắn lắng (các độ huyết trầm.</w:t>
      </w:r>
    </w:p>
    <w:p>
      <w:r>
        <w:rPr>
          <w:b/>
        </w:rPr>
        <w:t xml:space="preserve"> Của I13U huyết Chất nước máu vắng tương </w:t>
      </w:r>
      <w:r>
        <w:rPr>
          <w:i/>
        </w:rPr>
        <w:t>danh từ</w:t>
      </w:r>
      <w:r>
        <w:t xml:space="preserve"> khi đã loại bả huyết đất, hình chữ nhật, Chỗ đào sâu xuống huyệt; d để chòn HHVỆP.</w:t>
      </w:r>
    </w:p>
    <w:p>
      <w:r>
        <w:rPr>
          <w:b/>
        </w:rPr>
        <w:t xml:space="preserve"> ở mắt ngoài cơ Điểm huyệt; </w:t>
      </w:r>
      <w:r>
        <w:rPr>
          <w:i/>
        </w:rPr>
        <w:t>danh từ</w:t>
      </w:r>
      <w:r>
        <w:t xml:space="preserve"> trạng đến đến. thường nơi khi huyết kinh lạc tạ tập bẩm. day vào đó để chữa bệnh, theo chảm cửu, Chỗ hiểm trên cơ thể.</w:t>
      </w:r>
    </w:p>
    <w:p>
      <w:r>
        <w:rPr>
          <w:b/>
        </w:rPr>
        <w:t xml:space="preserve"> Điểm trưng HHYỆt Đình mút đón điểm huyệt J#dti tay, huyệt mộ </w:t>
      </w:r>
      <w:r>
        <w:rPr>
          <w:i/>
        </w:rPr>
        <w:t>danh từ</w:t>
      </w:r>
      <w:r>
        <w:t xml:space="preserve"> Ngôi mệ.</w:t>
      </w:r>
    </w:p>
    <w:p>
      <w:r>
        <w:rPr>
          <w:b/>
        </w:rPr>
        <w:t xml:space="preserve"> anh (chì </w:t>
      </w:r>
      <w:r>
        <w:rPr>
          <w:i/>
        </w:rPr>
        <w:t>đại từ</w:t>
      </w:r>
      <w:r>
        <w:t xml:space="preserve"> (cũ: kẻ¿.]. Anh naặc người vai huynh im các hưynh. xưng gọi).</w:t>
      </w:r>
    </w:p>
    <w:p>
      <w:r>
        <w:rPr>
          <w:b/>
        </w:rPr>
        <w:t xml:space="preserve"> ủng huynh đệ </w:t>
      </w:r>
      <w:r>
        <w:rPr>
          <w:i/>
        </w:rPr>
        <w:t>danh từ</w:t>
      </w:r>
      <w:r>
        <w:t xml:space="preserve"> (cũ; kết hợp hạn chế). Ánh Tình huynh đệ.</w:t>
      </w:r>
    </w:p>
    <w:p>
      <w:r>
        <w:rPr>
          <w:b/>
        </w:rPr>
        <w:t xml:space="preserve"> tăn Như cốt nhục đệ tương Hương huynh người được trưởng </w:t>
      </w:r>
      <w:r>
        <w:rPr>
          <w:i/>
        </w:rPr>
        <w:t>danh từ</w:t>
      </w:r>
      <w:r>
        <w:t xml:space="preserve"> (củ). 1h cả: huynh trưởng. 2 Người tên là đản anh, Bác huỳnh huỳnh trách thiểu nh.</w:t>
      </w:r>
    </w:p>
    <w:p>
      <w:r>
        <w:rPr>
          <w:b/>
        </w:rPr>
        <w:t xml:space="preserve"> </w:t>
      </w:r>
      <w:r>
        <w:rPr>
          <w:i/>
        </w:rPr>
        <w:t>danh từ</w:t>
      </w:r>
      <w:r>
        <w:t xml:space="preserve"> (cũ; vch.</w:t>
      </w:r>
    </w:p>
    <w:p>
      <w:r>
        <w:rPr>
          <w:b/>
        </w:rPr>
        <w:t xml:space="preserve"> Con đơm đóm,, huỷnh huych </w:t>
      </w:r>
      <w:r>
        <w:rPr>
          <w:i/>
        </w:rPr>
        <w:t>tính từ</w:t>
      </w:r>
      <w:r/>
    </w:p>
    <w:p>
      <w:r>
        <w:rPr>
          <w:b/>
        </w:rPr>
        <w:t xml:space="preserve"> (thưởng dùng phụ cho </w:t>
      </w:r>
      <w:r>
        <w:rPr>
          <w:i/>
        </w:rPr>
        <w:t>động từ</w:t>
      </w:r>
      <w:r>
        <w:t>). Tử mỗ phỏng tiếng động trắm, liên tiếp da một hoạt EÄYy ta. Chạy nặng nhọc nảo đó huỳnh huycH. Huỳnh đảo đãi.</w:t>
      </w:r>
    </w:p>
    <w:p>
      <w:r>
        <w:rPr>
          <w:b/>
        </w:rPr>
        <w:t xml:space="preserve"> huych huynh số chất quang </w:t>
      </w:r>
      <w:r>
        <w:rPr>
          <w:i/>
        </w:rPr>
        <w:t>danh từ</w:t>
      </w:r>
      <w:r>
        <w:t xml:space="preserve"> Hiện ttrmE một hoäc tỉnh thể phát ảnh 'được khi trùng chiếu sảng bằng tia tử tia ÄX hoặc L1a 'TEONI, huynh ÀXiân huỳnh EãIn1na., iuang gHanŒ huynh {nh.)}.</w:t>
      </w:r>
    </w:p>
    <w:p>
      <w:r>
        <w:rPr>
          <w:b/>
        </w:rPr>
        <w:t xml:space="preserve"> hodiự tĩnh, huỹt </w:t>
      </w:r>
      <w:r>
        <w:rPr>
          <w:i/>
        </w:rPr>
        <w:t>động từ</w:t>
      </w:r>
      <w:r>
        <w:t xml:space="preserve"> Chúm tròn mỗi lại, thối hơi ra cho tiếng, Huj! một tiếng kẽn thanh tuyt Thổi ra hiệu cho chỏ]. ? CỎI. My một côi, Còi tin. huýt qiỏ dự. Như àz‡f sáo.</w:t>
      </w:r>
    </w:p>
    <w:p>
      <w:r>
        <w:rPr>
          <w:b/>
        </w:rPr>
        <w:t xml:space="preserve"> huyt sáo </w:t>
      </w:r>
      <w:r>
        <w:rPr>
          <w:i/>
        </w:rPr>
        <w:t>động từ</w:t>
      </w:r>
      <w:r>
        <w:t xml:space="preserve"> Chủm trỏn môi thối hơi ra cho kêu thành tiếng như tiếng sáo. /fujt sảo miệng lam hiệu.</w:t>
      </w:r>
    </w:p>
    <w:p>
      <w:r>
        <w:rPr>
          <w:b/>
        </w:rPr>
        <w:t xml:space="preserve"> liuyt sáo mỘt bại nhụ</w:t>
      </w:r>
      <w:r>
        <w:rPr>
          <w:i/>
        </w:rPr>
        <w:t>cảm từ</w:t>
      </w:r>
      <w:r/>
    </w:p>
    <w:p>
      <w:r>
        <w:rPr>
          <w:b/>
        </w:rPr>
        <w:t xml:space="preserve"> hư; </w:t>
      </w:r>
      <w:r>
        <w:rPr>
          <w:i/>
        </w:rPr>
        <w:t>tính từ</w:t>
      </w:r>
      <w:r>
        <w:t xml:space="preserve"> 1 (ph.). Hỏng,. Chiếc không dùng được nữa. máy hư. Afưan thẳng tư hư đổi {mg.}. 2 (Thanh thiếu niên, trẻ tỉnh xấu. tật những sỨa. hàng bé dạo này sinh hư. Thỏi hư tắt xâu.</w:t>
      </w:r>
    </w:p>
    <w:p>
      <w:r>
        <w:rPr>
          <w:b/>
        </w:rPr>
        <w:t xml:space="preserve"> hư; </w:t>
      </w:r>
      <w:r>
        <w:rPr>
          <w:i/>
        </w:rPr>
        <w:t>tính từ</w:t>
      </w:r>
      <w:r/>
    </w:p>
    <w:p>
      <w:r>
        <w:rPr>
          <w:b/>
        </w:rPr>
        <w:t xml:space="preserve"> (chỉ dùng đi đôi với thực) Khöng có, giả; trải VỚI fhư</w:t>
      </w:r>
      <w:r>
        <w:rPr>
          <w:i/>
        </w:rPr>
        <w:t>cảm từ</w:t>
      </w:r>
      <w:r/>
    </w:p>
    <w:p>
      <w:r>
        <w:rPr>
          <w:b/>
        </w:rPr>
        <w:t xml:space="preserve"> Không rõ thực hư hư ảo t. (i</w:t>
      </w:r>
      <w:r>
        <w:rPr>
          <w:i/>
        </w:rPr>
        <w:t>danh từ</w:t>
      </w:r>
      <w:r>
        <w:t>}.</w:t>
      </w:r>
    </w:p>
    <w:p>
      <w:r>
        <w:rPr>
          <w:b/>
        </w:rPr>
        <w:t xml:space="preserve"> Chỉ có trong tưởng tượnE, không có thậ</w:t>
      </w:r>
      <w:r>
        <w:rPr>
          <w:i/>
        </w:rPr>
        <w:t>tính từ</w:t>
      </w:r>
      <w:r>
        <w:t xml:space="preserve"> toàn hư câu đợ. Tạo ra bằng (thường do tượng cầu của. tác văn học thuật}. Tịnh tiết đó là hư cấu. Nghệ trung ÍrH\JỆn thuật hư Chuyện có thật, chứ không nhái bì hư cấu. CỔUH.</w:t>
      </w:r>
    </w:p>
    <w:p>
      <w:r>
        <w:rPr>
          <w:b/>
        </w:rPr>
        <w:t xml:space="preserve"> hư tlanh </w:t>
      </w:r>
      <w:r>
        <w:rPr>
          <w:i/>
        </w:rPr>
        <w:t>danh từ</w:t>
      </w:r>
      <w:r/>
    </w:p>
    <w:p>
      <w:r>
        <w:rPr>
          <w:b/>
        </w:rPr>
        <w:t xml:space="preserve"> Danh tiếng hão, không có thực chấ</w:t>
      </w:r>
      <w:r>
        <w:rPr>
          <w:i/>
        </w:rPr>
        <w:t>tính từ</w:t>
      </w:r>
      <w:r>
        <w:t xml:space="preserve"> Chuông hư danh. Đầu óc hư danh. hư đồn L (Thiếu niên, thanh niên) có phẩm chất, đạo đức sút kém, xấu đi đến mức nghiêm trọng. HưƯỜời hư đón.</w:t>
      </w:r>
    </w:p>
    <w:p>
      <w:r>
        <w:rPr>
          <w:b/>
        </w:rPr>
        <w:t xml:space="preserve"> Bi hỏng vả thiệt hai, ÀÄfwa bảo lạm hư hai </w:t>
      </w:r>
      <w:r>
        <w:rPr>
          <w:i/>
        </w:rPr>
        <w:t>tính từ</w:t>
      </w:r>
      <w:r>
        <w:t xml:space="preserve"> hai mùa mảng.</w:t>
      </w:r>
    </w:p>
    <w:p>
      <w:r>
        <w:rPr>
          <w:b/>
        </w:rPr>
        <w:t xml:space="preserve"> hư hao </w:t>
      </w:r>
      <w:r>
        <w:rPr>
          <w:i/>
        </w:rPr>
        <w:t>tính từ</w:t>
      </w:r>
      <w:r>
        <w:t xml:space="preserve"> Bi hỏng và hao hụt đi. Báo quữn tốt, chống hư hao.</w:t>
      </w:r>
    </w:p>
    <w:p>
      <w:r>
        <w:rPr>
          <w:b/>
        </w:rPr>
        <w:t xml:space="preserve"> hư hỏng </w:t>
      </w:r>
      <w:r>
        <w:rPr>
          <w:i/>
        </w:rPr>
        <w:t>tính từ</w:t>
      </w:r>
      <w:r>
        <w:t xml:space="preserve"> l Hồng, khũng tữa (nói thế Rư HỎNG. È Hư (nỏi khải quát ). quải). Những ĂœH HW hỏng. Văn hoa đổi lạm hư thanh HIÈH.</w:t>
      </w:r>
    </w:p>
    <w:p>
      <w:r>
        <w:rPr>
          <w:b/>
        </w:rPr>
        <w:t xml:space="preserve"> hư hốt </w:t>
      </w:r>
      <w:r>
        <w:rPr>
          <w:i/>
        </w:rPr>
        <w:t>tính từ</w:t>
      </w:r>
      <w:r>
        <w:t xml:space="preserve"> (ph.). Hư hỏng {về phẩm chất, đạo đức).</w:t>
      </w:r>
    </w:p>
    <w:p>
      <w:r>
        <w:rPr>
          <w:b/>
        </w:rPr>
        <w:t xml:space="preserve"> hư huyền t. (1</w:t>
      </w:r>
      <w:r>
        <w:rPr>
          <w:i/>
        </w:rPr>
        <w:t>danh từ</w:t>
      </w:r>
      <w:r>
        <w:t>).</w:t>
      </w:r>
    </w:p>
    <w:p>
      <w:r>
        <w:rPr>
          <w:b/>
        </w:rPr>
        <w:t xml:space="preserve"> tư chứ không hư không Höän toàn không cỏ thật, không có hế</w:t>
      </w:r>
      <w:r>
        <w:rPr>
          <w:i/>
        </w:rPr>
        <w:t>tính từ</w:t>
      </w:r>
      <w:r>
        <w:t xml:space="preserve"> Cối hư không. nhược đa. (cũ).</w:t>
      </w:r>
    </w:p>
    <w:p>
      <w:r>
        <w:rPr>
          <w:b/>
        </w:rPr>
        <w:t xml:space="preserve"> Như Hiiưa</w:t>
      </w:r>
      <w:r>
        <w:rPr>
          <w:i/>
        </w:rPr>
        <w:t>cảm từ</w:t>
      </w:r>
      <w:r>
        <w:t xml:space="preserve"> hư số di. không kẻm theo tên của đơn vi đo biệt với danh số. 5, 18 lường hoặc tên vật; phân là những htự số.</w:t>
      </w:r>
    </w:p>
    <w:p>
      <w:r>
        <w:rPr>
          <w:b/>
        </w:rPr>
        <w:t xml:space="preserve"> kiểm, đạo đứ</w:t>
      </w:r>
      <w:r>
        <w:rPr>
          <w:i/>
        </w:rPr>
        <w:t>cảm từ</w:t>
      </w:r>
      <w:r/>
    </w:p>
    <w:p>
      <w:r>
        <w:rPr>
          <w:b/>
        </w:rPr>
        <w:t xml:space="preserve"> Đua hự thân </w:t>
      </w:r>
      <w:r>
        <w:rPr>
          <w:i/>
        </w:rPr>
        <w:t>tính từ</w:t>
      </w:r>
      <w:r>
        <w:t xml:space="preserve"> Hư hỏng ` về hạnh Nư thân mắt đØI n Chi sinh hư thân. thanh thể Dùng hinh thức phô trương hùng hậu, bảy ra bên ngoái. lâm như cỏ lực lượng để đánh phải như vậy, khi thậi ra không trong lừa đối phương.</w:t>
      </w:r>
    </w:p>
    <w:p>
      <w:r>
        <w:rPr>
          <w:b/>
        </w:rPr>
        <w:t xml:space="preserve"> độc lập làm thành hư từ </w:t>
      </w:r>
      <w:r>
        <w:rPr>
          <w:i/>
        </w:rPr>
        <w:t>danh từ</w:t>
      </w:r>
      <w:r>
        <w:t xml:space="preserve"> Từ "hông có khả để biển thị hệ ngữ phần câu, được dùng quan Kết từ là môi loại hư Hử pháp giữa các thực tư.</w:t>
      </w:r>
    </w:p>
    <w:p>
      <w:r>
        <w:rPr>
          <w:b/>
        </w:rPr>
        <w:t xml:space="preserve"> phiếm, không thiết hư văn </w:t>
      </w:r>
      <w:r>
        <w:rPr>
          <w:i/>
        </w:rPr>
        <w:t>danh từ</w:t>
      </w:r>
      <w:r/>
    </w:p>
    <w:p>
      <w:r>
        <w:rPr>
          <w:b/>
        </w:rPr>
        <w:t xml:space="preserve"> Yăn chương thự</w:t>
      </w:r>
      <w:r>
        <w:rPr>
          <w:i/>
        </w:rPr>
        <w:t>cảm từ</w:t>
      </w:r>
      <w:r>
        <w:t xml:space="preserve"> bói học khoa cư, chuộng hư vấn.</w:t>
      </w:r>
    </w:p>
    <w:p>
      <w:r>
        <w:rPr>
          <w:b/>
        </w:rPr>
        <w:t xml:space="preserve"> chỉ cỏ trên danh nghĩa, vị đ. (¡</w:t>
      </w:r>
      <w:r>
        <w:rPr>
          <w:i/>
        </w:rPr>
        <w:t>danh từ</w:t>
      </w:r>
      <w:r>
        <w:t>). ( hức vì không có thực quyền.</w:t>
      </w:r>
    </w:p>
    <w:p>
      <w:r>
        <w:rPr>
          <w:b/>
        </w:rPr>
        <w:t xml:space="preserve"> hư vinh </w:t>
      </w:r>
      <w:r>
        <w:rPr>
          <w:i/>
        </w:rPr>
        <w:t>danh từ</w:t>
      </w:r>
      <w:r>
        <w:t xml:space="preserve"> Vinh dự hão. Bá hư vĩnh.</w:t>
      </w:r>
    </w:p>
    <w:p>
      <w:r>
        <w:rPr>
          <w:b/>
        </w:rPr>
        <w:t xml:space="preserve"> mà như không, hư VÕ (hoặc </w:t>
      </w:r>
      <w:r>
        <w:rPr>
          <w:i/>
        </w:rPr>
        <w:t>đại từ</w:t>
      </w:r>
      <w:r>
        <w:t>).</w:t>
      </w:r>
    </w:p>
    <w:p>
      <w:r>
        <w:rPr>
          <w:b/>
        </w:rPr>
        <w:t xml:space="preserve"> để chỉ bản thể của cải mã như hư, đạo Lăn dùng chất đầu tiên của là “đạo”, cơ sở vật vũ TH, nhiễn, có luật của giới tư cũnE ở khäãp nơi, nhưng không có hinh tượnE hế</w:t>
      </w:r>
      <w:r>
        <w:rPr>
          <w:i/>
        </w:rPr>
        <w:t>tính từ</w:t>
      </w:r>
      <w:r/>
    </w:p>
    <w:p>
      <w:r>
        <w:rPr>
          <w:b/>
        </w:rPr>
        <w:t xml:space="preserve"> Cði Hàn toản không cỏ đượ</w:t>
      </w:r>
      <w:r>
        <w:rPr>
          <w:i/>
        </w:rPr>
        <w:t>cảm từ</w:t>
      </w:r>
      <w:r>
        <w:t xml:space="preserve"> 2 hư về.</w:t>
      </w:r>
    </w:p>
    <w:p>
      <w:r>
        <w:rPr>
          <w:b/>
        </w:rPr>
        <w:t xml:space="preserve"> đầu hoặc thốt ra ở hử </w:t>
      </w:r>
      <w:r>
        <w:rPr>
          <w:i/>
        </w:rPr>
        <w:t>cảm từ</w:t>
      </w:r>
      <w:r>
        <w:t xml:space="preserve"> (kng.). giọng biểu lộ khỏ chịu.</w:t>
      </w:r>
    </w:p>
    <w:p>
      <w:r>
        <w:rPr>
          <w:b/>
        </w:rPr>
        <w:t xml:space="preserve"> cuỗi câu nói, ä? NHừ! mũ chịu được tiếng rên mạnh, phát ra hữ hừ </w:t>
      </w:r>
      <w:r>
        <w:rPr>
          <w:i/>
        </w:rPr>
        <w:t>tính từ</w:t>
      </w:r>
      <w:r>
        <w:t xml:space="preserve"> Từ mô phỏng trầm vả liên Nên hư hư.</w:t>
      </w:r>
    </w:p>
    <w:p>
      <w:r>
        <w:rPr>
          <w:b/>
        </w:rPr>
        <w:t xml:space="preserve"> Từ biểu thị </w:t>
      </w:r>
      <w:r>
        <w:rPr>
          <w:i/>
        </w:rPr>
        <w:t>trợ từ</w:t>
      </w:r>
      <w:r>
        <w:t xml:space="preserve"> (kng.). l (dùng ở cuối cân). đối với người là của thưởng Không đt: hư? nghiêm tirhị hoặc gắt gỏng.</w:t>
      </w:r>
    </w:p>
    <w:p>
      <w:r>
        <w:rPr>
          <w:b/>
        </w:rPr>
        <w:t xml:space="preserve"> Nói mới vẫn thể hứ? hhư hd, Tợi tao (Ổm hủ? biểu lộ sự mũi thốt ra, </w:t>
      </w:r>
      <w:r>
        <w:rPr>
          <w:i/>
        </w:rPr>
        <w:t>cảm từ</w:t>
      </w:r>
      <w:r>
        <w:t xml:space="preserve"> (kng,). giọng đổi. T3i nói thể nhiên, hoặc bất bình, phản ngạc mà nó “hứ" đấy.</w:t>
      </w:r>
    </w:p>
    <w:p>
      <w:r>
        <w:rPr>
          <w:b/>
        </w:rPr>
        <w:t xml:space="preserve"> Hưứi! Con đi đâu! không tiếng kêu ngắn vả hự </w:t>
      </w:r>
      <w:r>
        <w:rPr>
          <w:i/>
        </w:rPr>
        <w:t>động từ</w:t>
      </w:r>
      <w:r>
        <w:t xml:space="preserve"> Tử mỗ phòng kHiự lận một phát ra đột ngột hạng. trang ngắt Nói với ai, với ý thức tự ràng buộc mình, hứa là sẽ làm điều gi đó mà người ấy đang quan nhiêm Hưu sẽ làm trủn Hua qua Giữ lời hưa. Hứa điều biết là không thưc tế vả sẽ không làm.</w:t>
      </w:r>
    </w:p>
    <w:p>
      <w:r>
        <w:rPr>
          <w:b/>
        </w:rPr>
        <w:t xml:space="preserve"> Chỉ? đhược cải hữm hữo! hạn I </w:t>
      </w:r>
      <w:r>
        <w:rPr>
          <w:i/>
        </w:rPr>
        <w:t>động từ</w:t>
      </w:r>
      <w:r>
        <w:t xml:space="preserve"> Hứa (nỏi khái Hư hẹn bao nhiêu 3 "hiểu, cha làm được nhưng thấy trước, báo hiệu trước triển tốt đẹn mả VỌNE muốn. Một năm mới hưa hẹn HEƯỜI 1ä IIDHE nhiều thẳng lợi.</w:t>
      </w:r>
    </w:p>
    <w:p>
      <w:r>
        <w:rPr>
          <w:b/>
        </w:rPr>
        <w:t xml:space="preserve"> Triển bai đấy hứa tốt đẹ</w:t>
      </w:r>
      <w:r>
        <w:rPr>
          <w:i/>
        </w:rPr>
        <w:t>phụ từ</w:t>
      </w:r>
      <w:r/>
    </w:p>
    <w:p>
      <w:r>
        <w:rPr>
          <w:b/>
        </w:rPr>
        <w:t xml:space="preserve"> Tương vọng 1a NA thứ hai, sau chức đứng </w:t>
      </w:r>
      <w:r>
        <w:rPr>
          <w:i/>
        </w:rPr>
        <w:t>danh từ</w:t>
      </w:r>
      <w:r/>
    </w:p>
    <w:p>
      <w:r>
        <w:rPr>
          <w:b/>
        </w:rPr>
        <w:t xml:space="preserve"> Hương hương Nam Bộ tế mội làng ở ban hội hương cả, trong dăn Phá</w:t>
      </w:r>
      <w:r>
        <w:rPr>
          <w:i/>
        </w:rPr>
        <w:t>phụ từ</w:t>
      </w:r>
      <w:r/>
    </w:p>
    <w:p>
      <w:r>
        <w:rPr>
          <w:b/>
        </w:rPr>
        <w:t xml:space="preserve"> chức </w:t>
      </w:r>
      <w:r>
        <w:rPr>
          <w:i/>
        </w:rPr>
        <w:t>danh từ</w:t>
      </w:r>
      <w:r>
        <w:t xml:space="preserve"> Người giữ một chức vụ trong hương -lảng xã thời phong quyền cấp bộ miáy chính thực đân.</w:t>
      </w:r>
    </w:p>
    <w:p>
      <w:r>
        <w:rPr>
          <w:b/>
        </w:rPr>
        <w:t xml:space="preserve"> công </w:t>
      </w:r>
      <w:r>
        <w:rPr>
          <w:i/>
        </w:rPr>
        <w:t>danh từ</w:t>
      </w:r>
      <w:r>
        <w:t xml:space="preserve"> Học vị ở đời Lễ (tương đương hương Nguyễn).</w:t>
      </w:r>
    </w:p>
    <w:p>
      <w:r>
        <w:rPr>
          <w:b/>
        </w:rPr>
        <w:t xml:space="preserve"> với cử nhân ở đời ở làng xã Lính địa phương dỗng </w:t>
      </w:r>
      <w:r>
        <w:rPr>
          <w:i/>
        </w:rPr>
        <w:t>danh từ</w:t>
      </w:r>
      <w:r>
        <w:t xml:space="preserve"> hương kiến, thị dân.</w:t>
      </w:r>
    </w:p>
    <w:p>
      <w:r>
        <w:rPr>
          <w:b/>
        </w:rPr>
        <w:t xml:space="preserve"> phong dũng (ph.; ¡</w:t>
      </w:r>
      <w:r>
        <w:rPr>
          <w:i/>
        </w:rPr>
        <w:t>danh từ</w:t>
      </w:r>
      <w:r>
        <w:t>). x. hương đồng.</w:t>
      </w:r>
    </w:p>
    <w:p>
      <w:r>
        <w:rPr>
          <w:b/>
        </w:rPr>
        <w:t xml:space="preserve"> hương ở lảng xã thời phong hàp </w:t>
      </w:r>
      <w:r>
        <w:rPr>
          <w:i/>
        </w:rPr>
        <w:t>danh từ</w:t>
      </w:r>
      <w:r>
        <w:t xml:space="preserve"> Hào hương trục lễ, nhĩ hương, hoa. V.V.</w:t>
      </w:r>
    </w:p>
    <w:p>
      <w:r>
        <w:rPr>
          <w:b/>
        </w:rPr>
        <w:t xml:space="preserve"> hương hoa </w:t>
      </w:r>
      <w:r>
        <w:rPr>
          <w:i/>
        </w:rPr>
        <w:t>danh từ</w:t>
      </w:r>
      <w:r>
        <w:t xml:space="preserve"> Đồ cúng (nói khải quải).</w:t>
      </w:r>
    </w:p>
    <w:p>
      <w:r>
        <w:rPr>
          <w:b/>
        </w:rPr>
        <w:t xml:space="preserve"> và đèn (“lửa } chỉ việc </w:t>
      </w:r>
      <w:r>
        <w:rPr>
          <w:i/>
        </w:rPr>
        <w:t>danh từ</w:t>
      </w:r>
      <w:r>
        <w:t xml:space="preserve"> Hương hương RKuông tổ tiện. Lo việc hương thờ củng riêng cho việc (để lấy hoa lợi hương hoa CủNE].</w:t>
      </w:r>
    </w:p>
    <w:p>
      <w:r>
        <w:rPr>
          <w:b/>
        </w:rPr>
        <w:t xml:space="preserve"> đồng tộc trong làng hội </w:t>
      </w:r>
      <w:r>
        <w:rPr>
          <w:i/>
        </w:rPr>
        <w:t>danh từ</w:t>
      </w:r>
      <w:r/>
    </w:p>
    <w:p>
      <w:r>
        <w:rPr>
          <w:b/>
        </w:rPr>
        <w:t xml:space="preserve"> Hội hương Bắc Bộ thời thực dân Phả</w:t>
      </w:r>
      <w:r>
        <w:rPr>
          <w:i/>
        </w:rPr>
        <w:t>phụ từ</w:t>
      </w:r>
      <w:r/>
    </w:p>
    <w:p>
      <w:r>
        <w:rPr>
          <w:b/>
        </w:rPr>
        <w:t xml:space="preserve"> Linh hương đã khuấ</w:t>
      </w:r>
      <w:r>
        <w:rPr>
          <w:i/>
        </w:rPr>
        <w:t>tính từ</w:t>
      </w:r>
      <w:r/>
    </w:p>
    <w:p>
      <w:r>
        <w:rPr>
          <w:b/>
        </w:rPr>
        <w:t xml:space="preserve"> rIHEƯỜI Nghiêng Huửnh tPưỚC hương khỏi; dùng để chỉ việc khói </w:t>
      </w:r>
      <w:r>
        <w:rPr>
          <w:i/>
        </w:rPr>
        <w:t>danh từ</w:t>
      </w:r>
      <w:r>
        <w:t xml:space="preserve"> Hương và hương Giữ việc hHưong NHÓT, (nỏi khải quát}.</w:t>
      </w:r>
    </w:p>
    <w:p>
      <w:r>
        <w:rPr>
          <w:b/>
        </w:rPr>
        <w:t xml:space="preserve"> tuần phỏng trồnữ CDI VIỆC kiêm </w:t>
      </w:r>
      <w:r>
        <w:rPr>
          <w:i/>
        </w:rPr>
        <w:t>danh từ</w:t>
      </w:r>
      <w:r/>
    </w:p>
    <w:p>
      <w:r>
        <w:rPr>
          <w:b/>
        </w:rPr>
        <w:t xml:space="preserve"> Người hương kiển, thực ở lảng xã thời phong Chức dịch ở làng cv, hương bì. </w:t>
      </w:r>
      <w:r>
        <w:rPr>
          <w:i/>
        </w:rPr>
        <w:t>danh từ</w:t>
      </w:r>
      <w:r>
        <w:t xml:space="preserve"> {1d.). hương hương xã thời phong, TIỤE.</w:t>
      </w:r>
    </w:p>
    <w:p>
      <w:r>
        <w:rPr>
          <w:b/>
        </w:rPr>
        <w:t xml:space="preserve"> nguyên liệu </w:t>
      </w:r>
      <w:r>
        <w:rPr>
          <w:i/>
        </w:rPr>
        <w:t>danh từ</w:t>
      </w:r>
      <w:r>
        <w:t xml:space="preserve"> Chất thơm: dùng hương la laai chế tạo mĩ phẩm, vật liện..</w:t>
      </w:r>
    </w:p>
    <w:p>
      <w:r>
        <w:rPr>
          <w:b/>
        </w:rPr>
        <w:t xml:space="preserve"> Trâm hương nổi các xã trong tỉnh; phần hương lộ </w:t>
      </w:r>
      <w:r>
        <w:rPr>
          <w:i/>
        </w:rPr>
        <w:t>danh từ</w:t>
      </w:r>
      <w:r>
        <w:t xml:space="preserve"> Đường với tĩnh lạ. thắm {cũ; vch.). Tỉnh yêu thương hương chỗng.</w:t>
      </w:r>
    </w:p>
    <w:p>
      <w:r>
        <w:rPr>
          <w:b/>
        </w:rPr>
        <w:t xml:space="preserve"> Thuyên hương thiết lý </w:t>
      </w:r>
      <w:r>
        <w:rPr>
          <w:i/>
        </w:rPr>
        <w:t>xem</w:t>
      </w:r>
      <w:r>
        <w:t xml:space="preserve"> hương hương Chức dịch ở lãng xã thời phong hương mục kiến.</w:t>
      </w:r>
    </w:p>
    <w:p>
      <w:r>
        <w:rPr>
          <w:b/>
        </w:rPr>
        <w:t xml:space="preserve"> họ với bạc ha, nhu </w:t>
      </w:r>
      <w:r>
        <w:rPr>
          <w:i/>
        </w:rPr>
        <w:t>danh từ</w:t>
      </w:r>
      <w:r/>
    </w:p>
    <w:p>
      <w:r>
        <w:rPr>
          <w:b/>
        </w:rPr>
        <w:t xml:space="preserve"> Cãy thân cỏ củng hương có mùi thơm, tuản cây lả có hoa mảu tim làm thuố</w:t>
      </w:r>
      <w:r>
        <w:rPr>
          <w:i/>
        </w:rPr>
        <w:t>cảm từ</w:t>
      </w:r>
      <w:r/>
    </w:p>
    <w:p>
      <w:r>
        <w:rPr>
          <w:b/>
        </w:rPr>
        <w:t xml:space="preserve"> có tác ỤnE thuốc hương phụ </w:t>
      </w:r>
      <w:r>
        <w:rPr>
          <w:i/>
        </w:rPr>
        <w:t>danh từ</w:t>
      </w:r>
      <w:r/>
    </w:p>
    <w:p>
      <w:r>
        <w:rPr>
          <w:b/>
        </w:rPr>
        <w:t xml:space="preserve"> Xi thích tiêu hoá, chế hiển tử củ của kinh vã kich </w:t>
      </w:r>
      <w:r>
        <w:rPr>
          <w:i/>
        </w:rPr>
        <w:t>danh từ</w:t>
      </w:r>
      <w:r>
        <w:t xml:space="preserve"> (củ; vch.}.</w:t>
      </w:r>
    </w:p>
    <w:p>
      <w:r>
        <w:rPr>
          <w:b/>
        </w:rPr>
        <w:t xml:space="preserve"> hương, trong hương quan hệ với Tigười quan quản Chức coi vIỆE Hương hương ử Nam một lanE trật tự an minh trong phòng, gIữ thời thực dân Pha</w:t>
      </w:r>
      <w:r>
        <w:rPr>
          <w:i/>
        </w:rPr>
        <w:t>phụ từ</w:t>
      </w:r>
      <w:r/>
    </w:p>
    <w:p>
      <w:r>
        <w:rPr>
          <w:b/>
        </w:rPr>
        <w:t xml:space="preserve"> đ. (1</w:t>
      </w:r>
      <w:r>
        <w:rPr>
          <w:i/>
        </w:rPr>
        <w:t>danh từ</w:t>
      </w:r>
      <w:r>
        <w:t>). Hương vị riêng.</w:t>
      </w:r>
    </w:p>
    <w:p>
      <w:r>
        <w:rPr>
          <w:b/>
        </w:rPr>
        <w:t xml:space="preserve"> hương nhiều hình phêu sen </w:t>
      </w:r>
      <w:r>
        <w:rPr>
          <w:i/>
        </w:rPr>
        <w:t>danh từ</w:t>
      </w:r>
      <w:r>
        <w:t xml:space="preserve"> Bộ phận ngược hương lắp vào vời tắm, vòi tưới, lỗ nhỏ. nhiều Ha ri.</w:t>
      </w:r>
    </w:p>
    <w:p>
      <w:r>
        <w:rPr>
          <w:b/>
        </w:rPr>
        <w:t xml:space="preserve"> thành nước thời thực ở trường hương sư </w:t>
      </w:r>
      <w:r>
        <w:rPr>
          <w:i/>
        </w:rPr>
        <w:t>danh từ</w:t>
      </w:r>
      <w:r/>
    </w:p>
    <w:p>
      <w:r>
        <w:rPr>
          <w:b/>
        </w:rPr>
        <w:t xml:space="preserve"> 1 Thấy giáo tể một ban hội dân Phá</w:t>
      </w:r>
      <w:r>
        <w:rPr>
          <w:i/>
        </w:rPr>
        <w:t>phụ từ</w:t>
      </w:r>
      <w:r/>
    </w:p>
    <w:p>
      <w:r>
        <w:rPr>
          <w:b/>
        </w:rPr>
        <w:t xml:space="preserve"> 2 Hương chức tronE chủ, thời cä và hương làng ở Nam Bộ, sau hương đần Phả</w:t>
      </w:r>
      <w:r>
        <w:rPr>
          <w:i/>
        </w:rPr>
        <w:t>phụ từ</w:t>
      </w:r>
      <w:r/>
    </w:p>
    <w:p>
      <w:r>
        <w:rPr>
          <w:b/>
        </w:rPr>
        <w:t xml:space="preserve"> lực ở thân </w:t>
      </w:r>
      <w:r>
        <w:rPr>
          <w:i/>
        </w:rPr>
        <w:t>danh từ</w:t>
      </w:r>
      <w:r/>
    </w:p>
    <w:p>
      <w:r>
        <w:rPr>
          <w:b/>
        </w:rPr>
        <w:t xml:space="preserve"> Người có học và có hương xã thời phong Ki thi </w:t>
      </w:r>
      <w:r>
        <w:rPr>
          <w:i/>
        </w:rPr>
        <w:t>danh từ</w:t>
      </w:r>
      <w:r>
        <w:t xml:space="preserve"> (c1). hương, hương thôn quÊ.</w:t>
      </w:r>
    </w:p>
    <w:p>
      <w:r>
        <w:rPr>
          <w:b/>
        </w:rPr>
        <w:t xml:space="preserve"> thôn </w:t>
      </w:r>
      <w:r>
        <w:rPr>
          <w:i/>
        </w:rPr>
        <w:t>danh từ</w:t>
      </w:r>
      <w:r>
        <w:t xml:space="preserve"> (cũ).</w:t>
      </w:r>
    </w:p>
    <w:p>
      <w:r>
        <w:rPr>
          <w:b/>
        </w:rPr>
        <w:t xml:space="preserve"> Làng xởm, hương trưởng </w:t>
      </w:r>
      <w:r>
        <w:rPr>
          <w:i/>
        </w:rPr>
        <w:t>danh từ</w:t>
      </w:r>
      <w:r>
        <w:t xml:space="preserve"> I Hương chức trön nom hương phon£ trong phu phen tạp dân. 2 (cũ). Như i' tưởng.</w:t>
      </w:r>
    </w:p>
    <w:p>
      <w:r>
        <w:rPr>
          <w:b/>
        </w:rPr>
        <w:t xml:space="preserve"> thực xã dườởi chế độ củ, ước </w:t>
      </w:r>
      <w:r>
        <w:rPr>
          <w:i/>
        </w:rPr>
        <w:t>danh từ</w:t>
      </w:r>
      <w:r>
        <w:t xml:space="preserve"> Luật lệ ở làng hương đo dân thức hươnE Thưởng Mlùi vị thơm.</w:t>
      </w:r>
    </w:p>
    <w:p>
      <w:r>
        <w:rPr>
          <w:b/>
        </w:rPr>
        <w:t xml:space="preserve"> hương vĩ </w:t>
      </w:r>
      <w:r>
        <w:rPr>
          <w:i/>
        </w:rPr>
        <w:t>danh từ</w:t>
      </w:r>
      <w:r>
        <w:t xml:space="preserve"> Nét đặc tran CHủ ra. Àà trưng Hương vi cam glác chịu cho con người ngày tròn xoáy cũ dạng vòng ủ.</w:t>
      </w:r>
    </w:p>
    <w:p>
      <w:r>
        <w:rPr>
          <w:b/>
        </w:rPr>
        <w:t xml:space="preserve"> Hương hương trôn Ố</w:t>
      </w:r>
      <w:r>
        <w:rPr>
          <w:i/>
        </w:rPr>
        <w:t>cảm từ</w:t>
      </w:r>
      <w:r/>
    </w:p>
    <w:p>
      <w:r>
        <w:rPr>
          <w:b/>
        </w:rPr>
        <w:t xml:space="preserve"> hỏngr hưở ng; (ph.}. </w:t>
      </w:r>
      <w:r>
        <w:rPr>
          <w:i/>
        </w:rPr>
        <w:t>xem</w:t>
      </w:r>
      <w:r/>
    </w:p>
    <w:p>
      <w:r>
        <w:rPr>
          <w:b/>
        </w:rPr>
        <w:t xml:space="preserve"> hưởng; (ph.). </w:t>
      </w:r>
      <w:r>
        <w:rPr>
          <w:i/>
        </w:rPr>
        <w:t>xem</w:t>
      </w:r>
      <w:r>
        <w:t xml:space="preserve"> háng. Có được chủ mìỉnh, có được hướng khác hoặc xã hội mang (cải do npưới dụng hưng quyÊn khu?ng gia tải. Ehược đưa đến). theo lao động.</w:t>
      </w:r>
    </w:p>
    <w:p>
      <w:r>
        <w:rPr>
          <w:b/>
        </w:rPr>
        <w:t xml:space="preserve"> tưởng chấi hưở ng thủ vui väi lạc </w:t>
      </w:r>
      <w:r>
        <w:rPr>
          <w:i/>
        </w:rPr>
        <w:t>động từ</w:t>
      </w:r>
      <w:r>
        <w:t xml:space="preserve"> Hưởng tốt sống hướng không lành mạnh. thường, hưởng tH được thọ.</w:t>
      </w:r>
    </w:p>
    <w:p>
      <w:r>
        <w:rPr>
          <w:b/>
        </w:rPr>
        <w:t xml:space="preserve"> Cụ vựưa thợ </w:t>
      </w:r>
      <w:r>
        <w:rPr>
          <w:i/>
        </w:rPr>
        <w:t>động từ</w:t>
      </w:r>
      <w:r>
        <w:t xml:space="preserve"> (trtr.).</w:t>
      </w:r>
    </w:p>
    <w:p>
      <w:r>
        <w:rPr>
          <w:b/>
        </w:rPr>
        <w:t xml:space="preserve"> 3Ù tuố</w:t>
      </w:r>
      <w:r>
        <w:rPr>
          <w:i/>
        </w:rPr>
        <w:t>tính từ</w:t>
      </w:r>
      <w:r/>
    </w:p>
    <w:p>
      <w:r>
        <w:rPr>
          <w:b/>
        </w:rPr>
        <w:t xml:space="preserve"> hưởng thọ hưởng của Xã hội, </w:t>
      </w:r>
      <w:r>
        <w:rPr>
          <w:i/>
        </w:rPr>
        <w:t>động từ</w:t>
      </w:r>
      <w:r>
        <w:t xml:space="preserve"> Hưởng trong quan hiến nhiều hiển. Nghĩ đến cổng hệ với công hỏi hưởng thụ. hưng thụ.</w:t>
      </w:r>
    </w:p>
    <w:p>
      <w:r>
        <w:rPr>
          <w:b/>
        </w:rPr>
        <w:t xml:space="preserve"> Phi tỉnh ủng đồng hưởng ứng ố</w:t>
      </w:r>
      <w:r>
        <w:rPr>
          <w:i/>
        </w:rPr>
        <w:t>cảm từ</w:t>
      </w:r>
      <w:r>
        <w:t xml:space="preserve"> Đáp lại và tö sự nhiễu được hộ bằng hành động. Àföi hhưưới hưng ứng.</w:t>
      </w:r>
    </w:p>
    <w:p>
      <w:r>
        <w:rPr>
          <w:b/>
        </w:rPr>
        <w:t xml:space="preserve"> phia chính của những hướng </w:t>
      </w:r>
      <w:r>
        <w:rPr>
          <w:i/>
        </w:rPr>
        <w:t>danh từ</w:t>
      </w:r>
      <w:r/>
    </w:p>
    <w:p>
      <w:r>
        <w:rPr>
          <w:b/>
        </w:rPr>
        <w:t xml:space="preserve"> 1 Một trong tây- bắ</w:t>
      </w:r>
      <w:r>
        <w:rPr>
          <w:i/>
        </w:rPr>
        <w:t>cảm từ</w:t>
      </w:r>
      <w:r>
        <w:t xml:space="preserve"> hướng không Hương HuH. (tig.). 2 trông hướng trởng nhất định nào đó. thẳng vẻ một phía đường Phát triển đi. Gió đổi hướng. HƯƠNG. Hương đung hưởng. vỆ mỘt phía vẻ hoặc làm cho quay II dg. Quay nhất định nào đả. Hưởng ống nhàm vào tiểu. NIựC cHộc thủn lHận rÃt vào Nhướng trọng dắt dẫn cho biết Chỉ bảo, hướng tiến hảnh một hoạt hướng, cách thức phương dẫn khách dịu lịch tham Hướng dn của thầy miảo. thành nhỏ.</w:t>
      </w:r>
    </w:p>
    <w:p>
      <w:r>
        <w:rPr>
          <w:b/>
        </w:rPr>
        <w:t xml:space="preserve"> hự HƯỚNE qHaH Sách dần kì hướng thuờ‡t, dẫn viên hướng </w:t>
      </w:r>
      <w:r>
        <w:rPr>
          <w:i/>
        </w:rPr>
        <w:t>danh từ</w:t>
      </w:r>
      <w:r/>
    </w:p>
    <w:p>
      <w:r>
        <w:rPr>
          <w:b/>
        </w:rPr>
        <w:t xml:space="preserve"> Người lâm nhiệm vụ hưởng Hướng dẫn viên thể dục thể thao hướng </w:t>
      </w:r>
      <w:r>
        <w:rPr>
          <w:i/>
        </w:rPr>
        <w:t>danh từ</w:t>
      </w:r>
      <w:r>
        <w:t xml:space="preserve"> Cây thắn cỏ dương thuộc họ cuc, cunmn hoa hình cầu rãi hướng về t0, TmiãU VÂIE, tật trời, trồng lấy hạt để ăn hoặc ép hướng 1ổđe. (củ). Dẫn đường, đi trước TIEƯỜI khác theo.</w:t>
      </w:r>
    </w:p>
    <w:p>
      <w:r>
        <w:rPr>
          <w:b/>
        </w:rPr>
        <w:t xml:space="preserve"> II </w:t>
      </w:r>
      <w:r>
        <w:rPr>
          <w:i/>
        </w:rPr>
        <w:t>đại từ</w:t>
      </w:r>
      <w:r>
        <w:t xml:space="preserve"> (cñ). Người đường. viết hoa).</w:t>
      </w:r>
    </w:p>
    <w:p>
      <w:r>
        <w:rPr>
          <w:b/>
        </w:rPr>
        <w:t xml:space="preserve"> Tên của một I </w:t>
      </w:r>
      <w:r>
        <w:rPr>
          <w:i/>
        </w:rPr>
        <w:t>danh từ</w:t>
      </w:r>
      <w:r>
        <w:t xml:space="preserve"> (thường chức quốc tế, đầu thể kỉ XX, nhằm lập ra những hoat động ngnài trời tiáo dục cho thanh thiểu niên tinh thắn thức kì tự lực, ÿ luật, tinh thắn sẵn sảng người, v.v. ¿ Hưởng đạo sinh (nói tắt).</w:t>
      </w:r>
    </w:p>
    <w:p>
      <w:r>
        <w:rPr>
          <w:b/>
        </w:rPr>
        <w:t xml:space="preserve"> hướng đạo sinh </w:t>
      </w:r>
      <w:r>
        <w:rPr>
          <w:i/>
        </w:rPr>
        <w:t>danh từ</w:t>
      </w:r>
      <w:r/>
    </w:p>
    <w:p>
      <w:r>
        <w:rPr>
          <w:b/>
        </w:rPr>
        <w:t xml:space="preserve"> Người tham gia một tổ chức Hướng hưởng động </w:t>
      </w:r>
      <w:r>
        <w:rPr>
          <w:i/>
        </w:rPr>
        <w:t>danh từ</w:t>
      </w:r>
      <w:r>
        <w:t xml:space="preserve"> tịnh HƯỚNG. hướng nghiệp đớg. 1 Thi hành những biện pháp nhằm bảo đảm phân bố tôi tru (c0 khiếu, năng lực, lực} nhăn dân theo ngành và loại lao động. 2 Giúp đỡ 'hra chọn hợp ngành nghề. Hướng nghiện cho thanh niên. hướng ngoại dg. Hướng ra bên ngoài bản thân tinh; trải hưởng nội. u thể hiưg Hgoại.</w:t>
      </w:r>
    </w:p>
    <w:p>
      <w:r>
        <w:rPr>
          <w:b/>
        </w:rPr>
        <w:t xml:space="preserve"> hướng nội </w:t>
      </w:r>
      <w:r>
        <w:rPr>
          <w:i/>
        </w:rPr>
        <w:t>động từ</w:t>
      </w:r>
      <w:r>
        <w:t xml:space="preserve"> Hướng vảo bên trung của bản thãn minh; trải với hướng Hgoại. hướng tầm đụ. Hưởng vảo tâm của vòng trôi. hướng tâm.</w:t>
      </w:r>
    </w:p>
    <w:p>
      <w:r>
        <w:rPr>
          <w:b/>
        </w:rPr>
        <w:t xml:space="preserve"> Gia tốc hưởng hướng thiện </w:t>
      </w:r>
      <w:r>
        <w:rPr>
          <w:i/>
        </w:rPr>
        <w:t>động từ</w:t>
      </w:r>
      <w:r>
        <w:t xml:space="preserve"> Hưởng đến điểu thiền.</w:t>
      </w:r>
    </w:p>
    <w:p>
      <w:r>
        <w:rPr>
          <w:b/>
        </w:rPr>
        <w:t xml:space="preserve"> nà hương thiện của đạo Phú</w:t>
      </w:r>
      <w:r>
        <w:rPr>
          <w:i/>
        </w:rPr>
        <w:t>tính từ</w:t>
      </w:r>
      <w:r>
        <w:t xml:space="preserve"> hươu nhóm nhai lai, có Tửng thuộc hằng năm, cỡ lớn hơn hoãng và nhỏ TUHE Hoãng. mai. 2 (ph.).</w:t>
      </w:r>
    </w:p>
    <w:p>
      <w:r>
        <w:rPr>
          <w:b/>
        </w:rPr>
        <w:t xml:space="preserve"> hươu cao </w:t>
      </w:r>
      <w:r>
        <w:rPr>
          <w:i/>
        </w:rPr>
        <w:t>danh từ</w:t>
      </w:r>
      <w:r>
        <w:t xml:space="preserve"> Thú thuộc nhóm nhai lại, trồng giống hươu, GỖ TấI CñO vũ đả, sông ở châu Phi.</w:t>
      </w:r>
    </w:p>
    <w:p>
      <w:r>
        <w:rPr>
          <w:b/>
        </w:rPr>
        <w:t xml:space="preserve"> hươu sao d</w:t>
      </w:r>
      <w:r>
        <w:rPr>
          <w:i/>
        </w:rPr>
        <w:t>danh từ</w:t>
      </w:r>
      <w:r/>
    </w:p>
    <w:p>
      <w:r>
        <w:rPr>
          <w:b/>
        </w:rPr>
        <w:t xml:space="preserve"> Hươu lông vàng có đồm hươu </w:t>
      </w:r>
      <w:r>
        <w:rPr>
          <w:i/>
        </w:rPr>
        <w:t>danh từ</w:t>
      </w:r>
      <w:r/>
    </w:p>
    <w:p>
      <w:r>
        <w:rPr>
          <w:b/>
        </w:rPr>
        <w:t xml:space="preserve"> Himmu nhỏ không có sim, còn CÓ tHI hưu </w:t>
      </w:r>
      <w:r>
        <w:rPr>
          <w:i/>
        </w:rPr>
        <w:t>động từ</w:t>
      </w:r>
      <w:r>
        <w:t xml:space="preserve"> (kết hợp hạn chế). Hưu trí. Fẻ hưu. Nghĩ hưu. Cán bộ HH (kng.}. thên tuổi hưu (kng.).</w:t>
      </w:r>
    </w:p>
    <w:p>
      <w:r>
        <w:rPr>
          <w:b/>
        </w:rPr>
        <w:t xml:space="preserve"> hưu bỗng </w:t>
      </w:r>
      <w:r>
        <w:rPr>
          <w:i/>
        </w:rPr>
        <w:t>danh từ</w:t>
      </w:r>
      <w:r>
        <w:t xml:space="preserve"> (zñ). Lương hìm.</w:t>
      </w:r>
    </w:p>
    <w:p>
      <w:r>
        <w:rPr>
          <w:b/>
        </w:rPr>
        <w:t xml:space="preserve"> Trồng hưu canh </w:t>
      </w:r>
      <w:r>
        <w:rPr>
          <w:i/>
        </w:rPr>
        <w:t>động từ</w:t>
      </w:r>
      <w:r>
        <w:t xml:space="preserve"> trọt theo lối cho đất nghi mỗi thời để lấy lai màu. kh: đã sử di nhiều näãm liễn.</w:t>
      </w:r>
    </w:p>
    <w:p>
      <w:r>
        <w:rPr>
          <w:b/>
        </w:rPr>
        <w:t xml:space="preserve"> chiến đg. (¡</w:t>
      </w:r>
      <w:r>
        <w:rPr>
          <w:i/>
        </w:rPr>
        <w:t>danh từ</w:t>
      </w:r>
      <w:r>
        <w:t>). Lạm các hoạt hưu nữ1mE g1an đang Xây ra chiến quãn sự trong hưu trì đợ. Nghi làm việc có hướng tiền cấp đinh kì, khi tuổi và đã đủ thời phục vụ gian theo định. Ftến tuổi hưu trị Củn bố quy hưu ÍTL.</w:t>
      </w:r>
    </w:p>
    <w:p>
      <w:r>
        <w:rPr>
          <w:b/>
        </w:rPr>
        <w:t xml:space="preserve"> hữu lí hưu: ï </w:t>
      </w:r>
      <w:r>
        <w:rPr>
          <w:i/>
        </w:rPr>
        <w:t>danh từ</w:t>
      </w:r>
      <w:r>
        <w:t xml:space="preserve"> hợp hạn chế). Bẽên phải, trong đối lập với tỉ là bên trải. Thành có quan hệ của: tả, hữu, tiền, hậu. tịai bên tả hữu.</w:t>
      </w:r>
    </w:p>
    <w:p>
      <w:r>
        <w:rPr>
          <w:b/>
        </w:rPr>
        <w:t xml:space="preserve"> + (thưởng dùng phụ sau </w:t>
      </w:r>
      <w:r>
        <w:rPr>
          <w:i/>
        </w:rPr>
        <w:t>danh từ</w:t>
      </w:r>
      <w:r>
        <w:t>). Bộ phận thiên về bảo thủ, thoả mạng trong nghị viện hoặc hiệp hay phản cách các tổ chức chính tri ở môi số nước, trong trong hề đối lặp với t là bộ phân thiên về tiến quan Phải hữm làm đáo chữnh. Canh bộ, về cách ITI.NE. ca một (nói tắt).</w:t>
      </w:r>
    </w:p>
    <w:p>
      <w:r>
        <w:rPr>
          <w:b/>
        </w:rPr>
        <w:t xml:space="preserve"> khuynh II t: (¡</w:t>
      </w:r>
      <w:r>
        <w:rPr>
          <w:i/>
        </w:rPr>
        <w:t>danh từ</w:t>
      </w:r>
      <w:r>
        <w:t>}. Hữu khuynh hướng hữu. Sai lẫm 1ừ tả xi 1g hưu; Yếu tÕ trước cấu tao tính tử, có Hữu hạn”. nnhia than Hữu ích*.</w:t>
      </w:r>
    </w:p>
    <w:p>
      <w:r>
        <w:rPr>
          <w:b/>
        </w:rPr>
        <w:t xml:space="preserve"> Hữu tình hữu ái </w:t>
      </w:r>
      <w:r>
        <w:rPr>
          <w:i/>
        </w:rPr>
        <w:t>tính từ</w:t>
      </w:r>
      <w:r>
        <w:t xml:space="preserve"> (dùng kết hợp hạn chế). phụ sau đ,; Tình hữu di tinh cảm thương yêu nhau.</w:t>
      </w:r>
    </w:p>
    <w:p>
      <w:r>
        <w:rPr>
          <w:b/>
        </w:rPr>
        <w:t xml:space="preserve"> hữu bana ả</w:t>
      </w:r>
      <w:r>
        <w:rPr>
          <w:i/>
        </w:rPr>
        <w:t>danh từ</w:t>
      </w:r>
      <w:r>
        <w:t xml:space="preserve"> Nước cỏ hệ hữu nghị; quan nước bạn. báúng đá, bóng rõ thuộc hưu biên Cầu thủ đạo, thường hoạt động ở cánh phải đội minh.</w:t>
      </w:r>
    </w:p>
    <w:p>
      <w:r>
        <w:rPr>
          <w:b/>
        </w:rPr>
        <w:t xml:space="preserve"> đặc thủ hưu cơ </w:t>
      </w:r>
      <w:r>
        <w:rPr>
          <w:i/>
        </w:rPr>
        <w:t>tính từ</w:t>
      </w:r>
      <w:r>
        <w:t xml:space="preserve"> Thuộc sinh vặt [nang thực hiện chức của những vật cỏ năng Cữ quan Ciia các lưài hữu thể tách rời nhau để tốn tại quan hệ không nhát hữu hoặc hoạt động. đự (hồng cơ guia tên. Hộ phán hữu Sự gẵn luận và thực chốt hữu Cứ. 3 X.</w:t>
      </w:r>
    </w:p>
    <w:p>
      <w:r>
        <w:rPr>
          <w:b/>
        </w:rPr>
        <w:t xml:space="preserve"> CỨ</w:t>
      </w:r>
      <w:r>
        <w:rPr>
          <w:i/>
        </w:rPr>
        <w:t>tính từ</w:t>
      </w:r>
      <w:r>
        <w:t xml:space="preserve"> hữu đanh vỗ thực Chỉ có không có thực chất, thật ta không có Chi có không củ hữu dũng võ mưu sức mạnh, mưu ứ..</w:t>
      </w:r>
    </w:p>
    <w:p>
      <w:r>
        <w:rPr>
          <w:b/>
        </w:rPr>
        <w:t xml:space="preserve"> (i</w:t>
      </w:r>
      <w:r>
        <w:rPr>
          <w:i/>
        </w:rPr>
        <w:t>danh từ</w:t>
      </w:r>
      <w:r>
        <w:t>).</w:t>
      </w:r>
    </w:p>
    <w:p>
      <w:r>
        <w:rPr>
          <w:b/>
        </w:rPr>
        <w:t xml:space="preserve"> Dùng làm được việ</w:t>
      </w:r>
      <w:r>
        <w:rPr>
          <w:i/>
        </w:rPr>
        <w:t>cảm từ</w:t>
      </w:r>
      <w:r/>
    </w:p>
    <w:p>
      <w:r>
        <w:rPr>
          <w:b/>
        </w:rPr>
        <w:t xml:space="preserve"> dụng </w:t>
      </w:r>
      <w:r>
        <w:rPr>
          <w:i/>
        </w:rPr>
        <w:t>tính từ</w:t>
      </w:r>
      <w:r>
        <w:t xml:space="preserve"> được, phải là vô ích; trái với vô đựng, Ärở thành không hưu tĩng. Cảnh bên phải.</w:t>
      </w:r>
    </w:p>
    <w:p>
      <w:r>
        <w:rPr>
          <w:b/>
        </w:rPr>
        <w:t xml:space="preserve"> dực </w:t>
      </w:r>
      <w:r>
        <w:rPr>
          <w:i/>
        </w:rPr>
        <w:t>danh từ</w:t>
      </w:r>
      <w:r>
        <w:t xml:space="preserve"> (cũ).</w:t>
      </w:r>
    </w:p>
    <w:p>
      <w:r>
        <w:rPr>
          <w:b/>
        </w:rPr>
        <w:t xml:space="preserve"> quän hữu định luận </w:t>
      </w:r>
      <w:r>
        <w:rPr>
          <w:i/>
        </w:rPr>
        <w:t>danh từ</w:t>
      </w:r>
      <w:r>
        <w:t xml:space="preserve"> (¡d,). X. quyết định luận.</w:t>
      </w:r>
    </w:p>
    <w:p>
      <w:r>
        <w:rPr>
          <w:b/>
        </w:rPr>
        <w:t xml:space="preserve"> hừữu han </w:t>
      </w:r>
      <w:r>
        <w:rPr>
          <w:i/>
        </w:rPr>
        <w:t>tính từ</w:t>
      </w:r>
      <w:r>
        <w:t xml:space="preserve"> giới hạn nhất định, có hạn; VỚI UỐ hạn. rigưởi hạn. hữu hảo Như bữa nghị. Có hiệu lực, có hiệu quả; trải với vỏ hưu hiệu Những hiện nháân hữm hiệu.</w:t>
      </w:r>
    </w:p>
    <w:p>
      <w:r>
        <w:rPr>
          <w:b/>
        </w:rPr>
        <w:t xml:space="preserve"> hữu hình </w:t>
      </w:r>
      <w:r>
        <w:rPr>
          <w:i/>
        </w:rPr>
        <w:t>tính từ</w:t>
      </w:r>
      <w:r>
        <w:t xml:space="preserve"> Cỏ hình thể rõ trải với vá hình, Vát thể hữu hình.</w:t>
      </w:r>
    </w:p>
    <w:p>
      <w:r>
        <w:rPr>
          <w:b/>
        </w:rPr>
        <w:t xml:space="preserve"> hữu ích </w:t>
      </w:r>
      <w:r>
        <w:rPr>
          <w:i/>
        </w:rPr>
        <w:t>tính từ</w:t>
      </w:r>
      <w:r>
        <w:t xml:space="preserve"> Có ịch: trái với vớ ích.</w:t>
      </w:r>
    </w:p>
    <w:p>
      <w:r>
        <w:rPr>
          <w:b/>
        </w:rPr>
        <w:t xml:space="preserve"> Hữu ích cho xử hộ</w:t>
      </w:r>
      <w:r>
        <w:rPr>
          <w:i/>
        </w:rPr>
        <w:t>tính từ</w:t>
      </w:r>
      <w:r/>
    </w:p>
    <w:p>
      <w:r>
        <w:rPr>
          <w:b/>
        </w:rPr>
        <w:t xml:space="preserve"> khuynh </w:t>
      </w:r>
      <w:r>
        <w:rPr>
          <w:i/>
        </w:rPr>
        <w:t>tính từ</w:t>
      </w:r>
      <w:r>
        <w:t xml:space="preserve"> Củ khnynh hưởng chính trị thiền hữu để cách về bảo thủ, thoả hiệp, không triệt IHAHE; 'VỚI tỉ khuynh. hữu khuwHh. 'fVỮPIg hải hữu khuynh”. nghĩa cơ với lš phải.</w:t>
      </w:r>
    </w:p>
    <w:p>
      <w:r>
        <w:rPr>
          <w:b/>
        </w:rPr>
        <w:t xml:space="preserve"> Lởi hưu hữu lý </w:t>
      </w:r>
      <w:r>
        <w:rPr>
          <w:i/>
        </w:rPr>
        <w:t>tính từ</w:t>
      </w:r>
      <w:r>
        <w:t xml:space="preserve"> Cỏ lï, khHVÊn hữu ñ.</w:t>
      </w:r>
    </w:p>
    <w:p>
      <w:r>
        <w:rPr>
          <w:b/>
        </w:rPr>
        <w:t xml:space="preserve"> ngan </w:t>
      </w:r>
      <w:r>
        <w:rPr>
          <w:i/>
        </w:rPr>
        <w:t>danh từ</w:t>
      </w:r>
      <w:r>
        <w:t xml:space="preserve"> Bử hên phải của ngạn sông, nhìn theo hướng nước chảy tử nguồn xuống; đối lặp với hợgh.</w:t>
      </w:r>
    </w:p>
    <w:p>
      <w:r>
        <w:rPr>
          <w:b/>
        </w:rPr>
        <w:t xml:space="preserve"> thiện, cỏ tính chất bẻ ban nghị </w:t>
      </w:r>
      <w:r>
        <w:rPr>
          <w:i/>
        </w:rPr>
        <w:t>tính từ</w:t>
      </w:r>
      <w:r>
        <w:t xml:space="preserve"> Thân (thường nói về b1ữa các "ướx).</w:t>
      </w:r>
    </w:p>
    <w:p>
      <w:r>
        <w:rPr>
          <w:b/>
        </w:rPr>
        <w:t xml:space="preserve"> Quan hệ quan Cuộc đi thăm hữu gino quaãn ¡. (dùng phụ sau </w:t>
      </w:r>
      <w:r>
        <w:rPr>
          <w:i/>
        </w:rPr>
        <w:t>danh từ</w:t>
      </w:r>
      <w:r>
        <w:t>), Có liên quan đến. có dinh dáng đến sự việc, vấn để được nói đến. Các bản hữu (HIqH. Cữ quan ti.</w:t>
      </w:r>
    </w:p>
    <w:p>
      <w:r>
        <w:rPr>
          <w:b/>
        </w:rPr>
        <w:t xml:space="preserve"> hữu sản (dùng phụ sau </w:t>
      </w:r>
      <w:r>
        <w:rPr>
          <w:i/>
        </w:rPr>
        <w:t>danh từ</w:t>
      </w:r>
      <w:r>
        <w:t>). SẢII, Ø1ẢäU có. Tầng lớp hữu *—n. hữu sắc hượng (Hoa) có máu sắc đẹp nhưng không có hương thơm; thường vi người đẹp mả vô duyên. hưu sinh sự sống; trái với võ sinh, Vật SỈHh.</w:t>
      </w:r>
    </w:p>
    <w:p>
      <w:r>
        <w:rPr>
          <w:b/>
        </w:rPr>
        <w:t xml:space="preserve"> hưu sinh võ dưỡng Có sinh ra mà không nuôi đượ</w:t>
      </w:r>
      <w:r>
        <w:rPr>
          <w:i/>
        </w:rPr>
        <w:t>cảm từ</w:t>
      </w:r>
      <w:r/>
    </w:p>
    <w:p>
      <w:r>
        <w:rPr>
          <w:b/>
        </w:rPr>
        <w:t xml:space="preserve"> SỰ t. {cũ). Có hiển cố. Luc quố</w:t>
      </w:r>
      <w:r>
        <w:rPr>
          <w:i/>
        </w:rPr>
        <w:t>cảm từ</w:t>
      </w:r>
      <w:r/>
    </w:p>
    <w:p>
      <w:r>
        <w:rPr>
          <w:b/>
        </w:rPr>
        <w:t xml:space="preserve"> hữu tài </w:t>
      </w:r>
      <w:r>
        <w:rPr>
          <w:i/>
        </w:rPr>
        <w:t>tính từ</w:t>
      </w:r>
      <w:r>
        <w:t xml:space="preserve"> (Cñ]. Có lãu. tài vò hanh {cũ).</w:t>
      </w:r>
    </w:p>
    <w:p>
      <w:r>
        <w:rPr>
          <w:b/>
        </w:rPr>
        <w:t xml:space="preserve"> Có tải không có nhưng hưu thanh </w:t>
      </w:r>
      <w:r>
        <w:rPr>
          <w:i/>
        </w:rPr>
        <w:t>tính từ</w:t>
      </w:r>
      <w:r>
        <w:t xml:space="preserve"> (Phụ âm) trình cấu trong quả tham của đây thanh {các :.đầy thanh ruip lên đếu đăn khi phát âm). ö, đ rong tiêng phụ đâm Hữu thanh. hữu thân luận d, hữm thủn.</w:t>
      </w:r>
    </w:p>
    <w:p>
      <w:r>
        <w:rPr>
          <w:b/>
        </w:rPr>
        <w:t xml:space="preserve"> x, thuyết hữu tí </w:t>
      </w:r>
      <w:r>
        <w:rPr>
          <w:i/>
        </w:rPr>
        <w:t>xem</w:t>
      </w:r>
      <w:r/>
    </w:p>
    <w:p>
      <w:r>
        <w:rPr>
          <w:b/>
        </w:rPr>
        <w:t xml:space="preserve"> sổ hữu 0, hữu tỉnh </w:t>
      </w:r>
      <w:r>
        <w:rPr>
          <w:i/>
        </w:rPr>
        <w:t>tính từ</w:t>
      </w:r>
      <w:r>
        <w:t xml:space="preserve"> 1 (Cảnh vật) có sức hấp Phong cánh hữu tỉnh. 3 Có tỉnh y, chứa đựng nhiều tỉnh cảm. Eởi nởi hữu tình. sinh sản hữu tính.</w:t>
      </w:r>
    </w:p>
    <w:p>
      <w:r>
        <w:rPr>
          <w:b/>
        </w:rPr>
        <w:t xml:space="preserve"> hiñ@I trách t. (dùng phụ sau </w:t>
      </w:r>
      <w:r>
        <w:rPr>
          <w:i/>
        </w:rPr>
        <w:t>danh từ</w:t>
      </w:r>
      <w:r>
        <w:t>). Có trách nhiệm đến. Cơ để được nói tua đổi với sự việc, hữu trúch.</w:t>
      </w:r>
    </w:p>
    <w:p>
      <w:r>
        <w:rPr>
          <w:b/>
        </w:rPr>
        <w:t xml:space="preserve"> thức truyền tín hiệu đi xa hữu tuyên </w:t>
      </w:r>
      <w:r>
        <w:rPr>
          <w:i/>
        </w:rPr>
        <w:t>danh từ</w:t>
      </w:r>
      <w:r>
        <w:t xml:space="preserve"> Phương Thông phân biệt với vó bằng đường hữu HiyỂn. Mạng tỉh hữu tuyến. hữu tLL Có tài đức, có thực hương nhiên xạ tự biết đến, không thỉ sẽ được chất tốt đẹn phô Ta. làm. lời nỏi) có chủ có ý định y, CÓ Y (Việc đỏ là hữu ỷ, chứ không phải hẳn hoi. Hành động Câu nói hữm UÖ finh, hi hữm.</w:t>
      </w:r>
    </w:p>
    <w:p>
      <w:r>
        <w:rPr>
          <w:b/>
        </w:rPr>
        <w:t xml:space="preserve"> hy hữu !. </w:t>
      </w:r>
      <w:r>
        <w:rPr>
          <w:i/>
        </w:rPr>
        <w:t>xem</w:t>
      </w:r>
      <w:r/>
    </w:p>
    <w:p>
      <w:r>
        <w:rPr>
          <w:b/>
        </w:rPr>
        <w:t xml:space="preserve"> (1</w:t>
      </w:r>
      <w:r>
        <w:rPr>
          <w:i/>
        </w:rPr>
        <w:t>danh từ</w:t>
      </w:r>
      <w:r>
        <w:t>}x. hị sinh.</w:t>
      </w:r>
    </w:p>
    <w:p>
      <w:r>
        <w:rPr>
          <w:b/>
        </w:rPr>
        <w:t xml:space="preserve"> hy sinh (i</w:t>
      </w:r>
      <w:r>
        <w:rPr>
          <w:i/>
        </w:rPr>
        <w:t>danh từ</w:t>
      </w:r>
      <w:r>
        <w:t>} 1%. hy vọng vong. hì xã.</w:t>
      </w:r>
    </w:p>
    <w:p>
      <w:r>
        <w:rPr>
          <w:b/>
        </w:rPr>
        <w:t xml:space="preserve"> hỉ, hỉ tin, (i</w:t>
      </w:r>
      <w:r>
        <w:rPr>
          <w:i/>
        </w:rPr>
        <w:t>danh từ</w:t>
      </w:r>
      <w:r>
        <w:t>}. Xx.</w:t>
      </w:r>
    </w:p>
    <w:p>
      <w:r>
        <w:rPr>
          <w:b/>
        </w:rPr>
        <w:t xml:space="preserve"> HÌ trưởng, hì, hí khuc, hí kịch, hý.... (¡</w:t>
      </w:r>
      <w:r>
        <w:rPr>
          <w:i/>
        </w:rPr>
        <w:t>danh từ</w:t>
      </w:r>
      <w:r>
        <w:t>). x. VICH.</w:t>
      </w:r>
    </w:p>
    <w:p>
      <w:r>
        <w:rPr>
          <w:b/>
        </w:rPr>
        <w:t xml:space="preserve"> chất mà hiđrocacbaon, </w:t>
      </w:r>
      <w:r>
        <w:rPr>
          <w:i/>
        </w:rPr>
        <w:t>danh từ</w:t>
      </w:r>
      <w:r>
        <w:t xml:space="preserve"> Hợp hydrocarbon hydrogen.</w:t>
      </w:r>
    </w:p>
    <w:p>
      <w:r>
        <w:rPr>
          <w:b/>
        </w:rPr>
        <w:t xml:space="preserve"> phần chỉ có carbon và thành </w:t>
      </w:r>
      <w:r>
        <w:rPr>
          <w:i/>
        </w:rPr>
        <w:t>danh từ</w:t>
      </w:r>
      <w:r>
        <w:t xml:space="preserve"> Khi không hiäroclnrua. hydrochiorur nguyên nước, gồm nhiều trong màu, tan và chior.</w:t>
      </w:r>
    </w:p>
    <w:p>
      <w:r>
        <w:rPr>
          <w:b/>
        </w:rPr>
        <w:t xml:space="preserve"> hydrogen tố nhẹ nhất hiđro. </w:t>
      </w:r>
      <w:r>
        <w:rPr>
          <w:i/>
        </w:rPr>
        <w:t>danh từ</w:t>
      </w:r>
      <w:r>
        <w:t xml:space="preserve"> Nguyễn hydrogen thanh hoá hợp với oxyegen được cho đến để bom vảo khi TƯỚC, thiờnE ẢCñnH. hydroponic X.</w:t>
      </w:r>
    </w:p>
    <w:p>
      <w:r>
        <w:rPr>
          <w:b/>
        </w:rPr>
        <w:t xml:space="preserve"> (HHV chất của oxid kim hidroxI., </w:t>
      </w:r>
      <w:r>
        <w:rPr>
          <w:i/>
        </w:rPr>
        <w:t>danh từ</w:t>
      </w:r>
      <w:r/>
    </w:p>
    <w:p>
      <w:r>
        <w:rPr>
          <w:b/>
        </w:rPr>
        <w:t xml:space="preserve"> Hợp hydroxid lại với nƯÓ</w:t>
      </w:r>
      <w:r>
        <w:rPr>
          <w:i/>
        </w:rPr>
        <w:t>cảm từ</w:t>
      </w:r>
      <w:r/>
    </w:p>
    <w:p>
      <w:r>
        <w:rPr>
          <w:b/>
        </w:rPr>
        <w:t xml:space="preserve"> tất cả các điểm hyperbol </w:t>
      </w:r>
      <w:r>
        <w:rPr>
          <w:i/>
        </w:rPr>
        <w:t>danh từ</w:t>
      </w:r>
      <w:r/>
    </w:p>
    <w:p>
      <w:r>
        <w:rPr>
          <w:b/>
        </w:rPr>
        <w:t xml:space="preserve"> Tập hợp hypebol cv tới hai mà hiệu khoảng cách phẳng trong điểm cố định là không viết tắ</w:t>
      </w:r>
      <w:r>
        <w:rPr>
          <w:i/>
        </w:rPr>
        <w:t>tính từ</w:t>
      </w:r>
      <w:r>
        <w:t xml:space="preserve"> Hz Hertz. I,Ì Con chữ thứ mười hai của bảng chữ cái chữ l} viết nguyên 31 =3 (vả mm? nh, íchh 2} trong tt CuUỗi “1” ñnEguyÊn trong ai, V.V,: 3) thử nhất Âm đôi tin đa»? nguyên trong iđ và iể- II Ki hiệu hoá bọc của ñ1guyẽn tỔ ioød (iot). 2 Chữ số La Mã: tr _ &amp;c' X. HHỐC. “5n 11 X. iÓN, "i-0-na” X. Moøa.</w:t>
      </w:r>
    </w:p>
    <w:p>
      <w:r>
        <w:rPr>
          <w:b/>
        </w:rPr>
        <w:t xml:space="preserve"> th </w:t>
      </w:r>
      <w:r>
        <w:rPr>
          <w:i/>
        </w:rPr>
        <w:t>xem</w:t>
      </w:r>
      <w:r/>
    </w:p>
    <w:p>
      <w:r>
        <w:rPr>
          <w:b/>
        </w:rPr>
        <w:t xml:space="preserve"> lọt, ¡ tờ T </w:t>
      </w:r>
      <w:r>
        <w:rPr>
          <w:i/>
        </w:rPr>
        <w:t>danh từ</w:t>
      </w:r>
      <w:r>
        <w:t xml:space="preserve"> Chữ ¿ vả chữ ; (mấy chữ đầu tiên dạy người học chữ); chỉ những bải học chữ ngữ đầu tiên, Hfọc ¡ trở. Tàn ¡ï tờ, (kng.). Có trình đô hiểu biết thấp, có chưa biết hod ¡ lờ.</w:t>
      </w:r>
    </w:p>
    <w:p>
      <w:r>
        <w:rPr>
          <w:b/>
        </w:rPr>
        <w:t xml:space="preserve"> Ï tờ về túy mó</w:t>
      </w:r>
      <w:r>
        <w:rPr>
          <w:i/>
        </w:rPr>
        <w:t>cảm từ</w:t>
      </w:r>
      <w:r>
        <w:t xml:space="preserve"> nguyên tại chỗ, không hề chuyển mặc dù bị đấy hoặc kéo mạnh. khẳng nrhúc nhch. Tiguyền trang thái, thái không đổi, bất kể động miạnh tử ngoài. .4¡ đi đâu thị đi, HỖ cứ năm! ¡ ở nhỏ.</w:t>
      </w:r>
    </w:p>
    <w:p>
      <w:r>
        <w:rPr>
          <w:b/>
        </w:rPr>
        <w:t xml:space="preserve"> không chìu trđ ạch </w:t>
      </w:r>
      <w:r>
        <w:rPr>
          <w:i/>
        </w:rPr>
        <w:t>tính từ</w:t>
      </w:r>
      <w:r>
        <w:t xml:space="preserve"> x. ¡ ạch (láy).</w:t>
      </w:r>
    </w:p>
    <w:p>
      <w:r>
        <w:rPr>
          <w:b/>
        </w:rPr>
        <w:t xml:space="preserve"> Ì ach </w:t>
      </w:r>
      <w:r>
        <w:rPr>
          <w:i/>
        </w:rPr>
        <w:t>tính từ</w:t>
      </w:r>
      <w:r>
        <w:t xml:space="preserve"> 1 1ưừ mỗ phỏng tiếng thở khó nhọc, nề. 2 Tử tả đáng vẻ khó nhọc, trong chuyển động, vận động, khiến cho tốn nhiều mả hiệu quả ít vả chậm, .</w:t>
      </w:r>
    </w:p>
    <w:p>
      <w:r>
        <w:rPr>
          <w:b/>
        </w:rPr>
        <w:t>Ve bỏ qạch leo lên dố</w:t>
      </w:r>
      <w:r>
        <w:rPr>
          <w:i/>
        </w:rPr>
        <w:t>cảm từ</w:t>
      </w:r>
      <w:r>
        <w:t xml:space="preserve"> Phút triển ạẠCh, // Láy: ¡ ủ ì ạch (ng. 2; ÿ mức độ nhiều).</w:t>
      </w:r>
    </w:p>
    <w:p>
      <w:r>
        <w:rPr>
          <w:b/>
        </w:rPr>
        <w:t xml:space="preserve"> </w:t>
      </w:r>
      <w:r>
        <w:rPr>
          <w:i/>
        </w:rPr>
        <w:t>động từ</w:t>
      </w:r>
      <w:r>
        <w:t xml:space="preserve"> Tử mô phỏng tiếng trầm kéo dài tù nhỏ không đều từ tới. Có tiếng nổ vọng ở phía xa. sóng biển ¡ ẩm suốt đêm. Từ mỗ phỏng tiếng nước gạp L. riianh vả tiếp vào vật cứng, to nhỏ không vdo vách đa. Chiếc OQẠP 1q SÔNG. Ì XẻO đữ. XÉO, 1 e0. /Vhững lới ¡ xên của dự Làng xám ¡ xèo, chế bai (kng.). (nói tắt). Nuỏdi yHẩV C0H Ï. những âm thanh nhỏ cảm giác khỏ chịu. Tiếng khóc (kng.). ra không vừa ý, trách móc cách nói đi nói lại nhiều lời một cách khỏ Ù e0 oán rúch, Bà CO Chẳng suối Hg#y.</w:t>
      </w:r>
    </w:p>
    <w:p>
      <w:r>
        <w:rPr>
          <w:b/>
        </w:rPr>
        <w:t xml:space="preserve"> Iaiởi </w:t>
      </w:r>
      <w:r>
        <w:rPr>
          <w:i/>
        </w:rPr>
        <w:t>tính từ</w:t>
      </w:r>
      <w:r>
        <w:t xml:space="preserve"> X. 7 ớt (láy}.</w:t>
      </w:r>
    </w:p>
    <w:p>
      <w:r>
        <w:rPr>
          <w:b/>
        </w:rPr>
        <w:t xml:space="preserve"> 'pẳng </w:t>
      </w:r>
      <w:r>
        <w:rPr>
          <w:i/>
        </w:rPr>
        <w:t>tính từ</w:t>
      </w:r>
      <w:r>
        <w:t xml:space="preserve"> Từ mô tiếng chó kêu không phỏng liên tiến. nhưng Từ mô phỏng tiếng nhiễu người gợi nhau lắm. Ÿ ởi nhau ra đÔng. ôn ào, nghe không rõ nhiều). Jí Láy: ‡ a í ởi (ý mức độ về trẻ con).</w:t>
      </w:r>
    </w:p>
    <w:p>
      <w:r>
        <w:rPr>
          <w:b/>
        </w:rPr>
        <w:t xml:space="preserve"> </w:t>
      </w:r>
      <w:r>
        <w:rPr>
          <w:i/>
        </w:rPr>
        <w:t>động từ</w:t>
      </w:r>
      <w:r>
        <w:t xml:space="preserve"> (kng.}. xuống (hảm đến mức thư chảy xệ chê). Béo NgưHửi cảng Hgủy ' Cũng ï ra. Thải phẫn ra ngoài cơ hậu môn. chay đự.</w:t>
      </w:r>
    </w:p>
    <w:p>
      <w:r>
        <w:rPr>
          <w:b/>
        </w:rPr>
        <w:t xml:space="preserve"> (Bệnh) ïa phân lông như trướ</w:t>
      </w:r>
      <w:r>
        <w:rPr>
          <w:i/>
        </w:rPr>
        <w:t>cảm từ</w:t>
      </w:r>
      <w:r/>
    </w:p>
    <w:p>
      <w:r>
        <w:rPr>
          <w:b/>
        </w:rPr>
        <w:t xml:space="preserve"> “mạch [I-xê) (tiếng lHtegrated ( HCHII viết tắt). </w:t>
      </w:r>
      <w:r>
        <w:rPr>
          <w:i/>
        </w:rPr>
        <w:t>danh từ</w:t>
      </w:r>
      <w:r/>
    </w:p>
    <w:p>
      <w:r>
        <w:rPr>
          <w:b/>
        </w:rPr>
        <w:t xml:space="preserve"> Mạch một nhu cầu ích </w:t>
      </w:r>
      <w:r>
        <w:rPr>
          <w:i/>
        </w:rPr>
        <w:t>danh từ</w:t>
      </w:r>
      <w:r>
        <w:t xml:space="preserve"> Cái có tác đụng đáp ứng do người hay vật tạp ra. nảo đỏ của CON [LEƯỜI, Người có ích cho xã hội. Loại chí có ích.</w:t>
      </w:r>
    </w:p>
    <w:p>
      <w:r>
        <w:rPr>
          <w:b/>
        </w:rPr>
        <w:t xml:space="preserve"> có thể đem dụng </w:t>
      </w:r>
      <w:r>
        <w:rPr>
          <w:i/>
        </w:rPr>
        <w:t>danh từ</w:t>
      </w:r>
      <w:r>
        <w:t xml:space="preserve"> (củ). nãng vào VIỆC có Ích.</w:t>
      </w:r>
    </w:p>
    <w:p>
      <w:r>
        <w:rPr>
          <w:b/>
        </w:rPr>
        <w:t xml:space="preserve"> /hw nhật phế liêu có ích KỈ cv. ích kỷ. </w:t>
      </w:r>
      <w:r>
        <w:rPr>
          <w:i/>
        </w:rPr>
        <w:t>tính từ</w:t>
      </w:r>
      <w:r/>
    </w:p>
    <w:p>
      <w:r>
        <w:rPr>
          <w:b/>
        </w:rPr>
        <w:t xml:space="preserve"> Chỉ biế</w:t>
      </w:r>
      <w:r>
        <w:rPr>
          <w:i/>
        </w:rPr>
        <w:t>tính từ</w:t>
      </w:r>
      <w:r>
        <w:t xml:space="preserve"> chỉ vì lợi cho biết đến khác, Thói ích tru"nh mà không tỉnh toán tch kỉ. kí. Những kỳ hại nhân.</w:t>
      </w:r>
    </w:p>
    <w:p>
      <w:r>
        <w:rPr>
          <w:b/>
        </w:rPr>
        <w:t xml:space="preserve"> Chỉ biết vì ích kỉ nhẫn tả làm hai người khá</w:t>
      </w:r>
      <w:r>
        <w:rPr>
          <w:i/>
        </w:rPr>
        <w:t>cảm từ</w:t>
      </w:r>
      <w:r>
        <w:t xml:space="preserve"> lợi ích riêng ích kỉ.</w:t>
      </w:r>
    </w:p>
    <w:p>
      <w:r>
        <w:rPr>
          <w:b/>
        </w:rPr>
        <w:t xml:space="preserve"> ky </w:t>
      </w:r>
      <w:r>
        <w:rPr>
          <w:i/>
        </w:rPr>
        <w:t>xem</w:t>
      </w:r>
      <w:r>
        <w:t xml:space="preserve"> nhản Ích kỉ hại nhấn.</w:t>
      </w:r>
    </w:p>
    <w:p>
      <w:r>
        <w:rPr>
          <w:b/>
        </w:rPr>
        <w:t xml:space="preserve"> ky hại lợi </w:t>
      </w:r>
      <w:r>
        <w:rPr>
          <w:i/>
        </w:rPr>
        <w:t>danh từ</w:t>
      </w:r>
      <w:r>
        <w:t xml:space="preserve"> Điều có tợi (nói khải quát}.</w:t>
      </w:r>
    </w:p>
    <w:p>
      <w:r>
        <w:rPr>
          <w:b/>
        </w:rPr>
        <w:t xml:space="preserve"> tơi của thể dụ</w:t>
      </w:r>
      <w:r>
        <w:rPr>
          <w:i/>
        </w:rPr>
        <w:t>cảm từ</w:t>
      </w:r>
      <w:r>
        <w:t xml:space="preserve"> Nói đài chẳng có ích lm gì.</w:t>
      </w:r>
    </w:p>
    <w:p>
      <w:r>
        <w:rPr>
          <w:b/>
        </w:rPr>
        <w:t xml:space="preserve"> thân có củng họ với hạc ích mẫu </w:t>
      </w:r>
      <w:r>
        <w:rPr>
          <w:i/>
        </w:rPr>
        <w:t>danh từ</w:t>
      </w:r>
      <w:r/>
    </w:p>
    <w:p>
      <w:r>
        <w:rPr>
          <w:b/>
        </w:rPr>
        <w:t xml:space="preserve"> Cây hà, lá hình chân vi</w:t>
      </w:r>
      <w:r>
        <w:rPr>
          <w:i/>
        </w:rPr>
        <w:t>tính từ</w:t>
      </w:r>
      <w:r/>
    </w:p>
    <w:p>
      <w:r>
        <w:rPr>
          <w:b/>
        </w:rPr>
        <w:t xml:space="preserve"> hoa máu đẻ tim, thần lá và thuố</w:t>
      </w:r>
      <w:r>
        <w:rPr>
          <w:i/>
        </w:rPr>
        <w:t>cảm từ</w:t>
      </w:r>
      <w:r>
        <w:t xml:space="preserve"> Cao ích mẫu. quả dùng ích quốc lơi dân trước lợi dđãn.</w:t>
      </w:r>
    </w:p>
    <w:p>
      <w:r>
        <w:rPr>
          <w:b/>
        </w:rPr>
        <w:t xml:space="preserve"> ích xỉ đ</w:t>
      </w:r>
      <w:r>
        <w:rPr>
          <w:i/>
        </w:rPr>
        <w:t>danh từ</w:t>
      </w:r>
      <w:r/>
    </w:p>
    <w:p>
      <w:r>
        <w:rPr>
          <w:b/>
        </w:rPr>
        <w:t xml:space="preserve"> Lối chơi cờ bạc bằng các quân thã: không cỏ t. (hoặc </w:t>
      </w:r>
      <w:r>
        <w:rPr>
          <w:i/>
        </w:rPr>
        <w:t>động từ</w:t>
      </w:r>
      <w:r>
        <w:t>). trạng hiện của hoạt động, không có sự di động, sự yên. Xgột tm KhônNE Trôi ím giỏ. động độy. thái không có tiếng động phát ra; lặng.</w:t>
      </w:r>
    </w:p>
    <w:p>
      <w:r>
        <w:rPr>
          <w:b/>
        </w:rPr>
        <w:t xml:space="preserve"> Lượt học Lm phấ</w:t>
      </w:r>
      <w:r>
        <w:rPr>
          <w:i/>
        </w:rPr>
        <w:t>cảm từ</w:t>
      </w:r>
      <w:r>
        <w:t xml:space="preserve"> tHựa bẻ đã pháng HINH 1T. im ä ‡.</w:t>
      </w:r>
    </w:p>
    <w:p>
      <w:r>
        <w:rPr>
          <w:b/>
        </w:rPr>
        <w:t xml:space="preserve"> Ơ đem lai cảm thải tĩnh vả trạng chu. Gian phòng im </w:t>
      </w:r>
      <w:r>
        <w:rPr>
          <w:i/>
        </w:rPr>
        <w:t>danh từ</w:t>
      </w:r>
      <w:r>
        <w:t xml:space="preserve"> Bốn hệ im dứ.</w:t>
      </w:r>
    </w:p>
    <w:p>
      <w:r>
        <w:rPr>
          <w:b/>
        </w:rPr>
        <w:t xml:space="preserve"> im ẳẵng </w:t>
      </w:r>
      <w:r>
        <w:rPr>
          <w:i/>
        </w:rPr>
        <w:t>tính từ</w:t>
      </w:r>
      <w:r/>
    </w:p>
    <w:p>
      <w:r>
        <w:rPr>
          <w:b/>
        </w:rPr>
        <w:t xml:space="preserve"> Ở thái hoản toản không có tiếng </w:t>
      </w:r>
      <w:r>
        <w:rPr>
          <w:i/>
        </w:rPr>
        <w:t>tính từ</w:t>
      </w:r>
      <w:r>
        <w:t xml:space="preserve"> J trạng do không còn có sự hoạt động. Gian phòng Buổi trưa hè Im ảng. trở lại. hẳn một cách đột khóc im bặt {.</w:t>
      </w:r>
    </w:p>
    <w:p>
      <w:r>
        <w:rPr>
          <w:b/>
        </w:rPr>
        <w:t xml:space="preserve"> Im Lang ngú</w:t>
      </w:r>
      <w:r>
        <w:rPr>
          <w:i/>
        </w:rPr>
        <w:t>tính từ</w:t>
      </w:r>
      <w:r/>
    </w:p>
    <w:p>
      <w:r>
        <w:rPr>
          <w:b/>
        </w:rPr>
        <w:t xml:space="preserve"> ừH bắ</w:t>
      </w:r>
      <w:r>
        <w:rPr>
          <w:i/>
        </w:rPr>
        <w:t>tính từ</w:t>
      </w:r>
      <w:r>
        <w:t xml:space="preserve"> có tiếng thải hoản toản không Im †.</w:t>
      </w:r>
    </w:p>
    <w:p>
      <w:r>
        <w:rPr>
          <w:b/>
        </w:rPr>
        <w:t xml:space="preserve"> trạng động phát 1a, tựa như không nmiắn để thấy có mội biểu hiện nảo của hoạt động, Cứa đóng im Em suất ngày, </w:t>
      </w:r>
      <w:r>
        <w:rPr>
          <w:i/>
        </w:rPr>
        <w:t>tính từ</w:t>
      </w:r>
      <w:r/>
    </w:p>
    <w:p>
      <w:r>
        <w:rPr>
          <w:b/>
        </w:rPr>
        <w:t xml:space="preserve"> (hoặc </w:t>
      </w:r>
      <w:r>
        <w:rPr>
          <w:i/>
        </w:rPr>
        <w:t>động từ</w:t>
      </w:r>
      <w:r>
        <w:t>). 1 Không phát ra tiếng động, tiếng nỏi, dù đang có hoạt động.</w:t>
      </w:r>
    </w:p>
    <w:p>
      <w:r>
        <w:rPr>
          <w:b/>
        </w:rPr>
        <w:t xml:space="preserve"> im trong giở làm việ</w:t>
      </w:r>
      <w:r>
        <w:rPr>
          <w:i/>
        </w:rPr>
        <w:t>cảm từ</w:t>
      </w:r>
      <w:r>
        <w:t xml:space="preserve"> Hai HTƯƯỚN im lãng nhìn PHŒH, Không có một hành Ø1, trước SỰ VIỆC đáng lễ phải có thái độ, phải có nhăn HGỖI nhìn Việc sqạt trái.</w:t>
      </w:r>
    </w:p>
    <w:p>
      <w:r>
        <w:rPr>
          <w:b/>
        </w:rPr>
        <w:t xml:space="preserve"> Im lìm </w:t>
      </w:r>
      <w:r>
        <w:rPr>
          <w:i/>
        </w:rPr>
        <w:t>tính từ</w:t>
      </w:r>
      <w:r>
        <w:t xml:space="preserve"> Ở thái hoàn toản không có tiếng động, tựa nhtr không có g1 của Sự SÓNE., IEH Ìịm như pho tượng.</w:t>
      </w:r>
    </w:p>
    <w:p>
      <w:r>
        <w:rPr>
          <w:b/>
        </w:rPr>
        <w:t xml:space="preserve"> Củnh VIÌf TH Chim trong bong tối </w:t>
      </w:r>
      <w:r>
        <w:rPr>
          <w:i/>
        </w:rPr>
        <w:t>tính từ</w:t>
      </w:r>
      <w:r>
        <w:t xml:space="preserve"> (kng.}. Im không đám có thải hoặc phản Ứng øi, Chu: Lên này ho vẫn HÔI h, đnh ITH Fữ. thin thi L.X. 1H (lây). im thít L. (kng. -lãng hoản toản. không nöi ñnãnNE, không để có một tiếng động nào cả. Sơ qhud, HHỎI mm thự. /j Lây: im thimn thự (y nhãn mạnh).</w:t>
      </w:r>
    </w:p>
    <w:p>
      <w:r>
        <w:rPr>
          <w:b/>
        </w:rPr>
        <w:t xml:space="preserve"> trum kin chữn, im thín thựt không CGI qHậY, </w:t>
      </w:r>
      <w:r>
        <w:rPr>
          <w:i/>
        </w:rPr>
        <w:t>động từ</w:t>
      </w:r>
      <w:r>
        <w:t xml:space="preserve"> Dấu chơ ai biết, không để khiển tigưởi †a tưởng là không có. Fu bà bối bị Em đủ Em đàm khiêu Ha.</w:t>
      </w:r>
    </w:p>
    <w:p>
      <w:r>
        <w:rPr>
          <w:b/>
        </w:rPr>
        <w:t xml:space="preserve"> đ</w:t>
      </w:r>
      <w:r>
        <w:rPr>
          <w:i/>
        </w:rPr>
        <w:t>phụ từ</w:t>
      </w:r>
      <w:r>
        <w:t xml:space="preserve"> † Tạo nhiễu _ bằng cách ẹp sát giấy (hoặc vải] vào một bản chữ hay hình cỏ sẵn. Khắc TH. Vai tH Hoa. Ín ảnh, Nhà ín* + tiược trọng tâm trị bằng cách đế lai mmột hinh dấu vết lâu không phai THỨ.</w:t>
      </w:r>
    </w:p>
    <w:p>
      <w:r>
        <w:rPr>
          <w:b/>
        </w:rPr>
        <w:t xml:space="preserve"> Hnh tìNh in sâu trong tr</w:t>
      </w:r>
      <w:r>
        <w:rPr>
          <w:i/>
        </w:rPr>
        <w:t>tính từ</w:t>
      </w:r>
      <w:r>
        <w:t xml:space="preserve"> Nhớ nh th.</w:t>
      </w:r>
    </w:p>
    <w:p>
      <w:r>
        <w:rPr>
          <w:b/>
        </w:rPr>
        <w:t xml:space="preserve"> In; Inchi, viết tắ</w:t>
      </w:r>
      <w:r>
        <w:rPr>
          <w:i/>
        </w:rPr>
        <w:t>tính từ</w:t>
      </w:r>
      <w:r/>
    </w:p>
    <w:p>
      <w:r>
        <w:rPr>
          <w:b/>
        </w:rPr>
        <w:t xml:space="preserve"> in ấn </w:t>
      </w:r>
      <w:r>
        <w:rPr>
          <w:i/>
        </w:rPr>
        <w:t>động từ</w:t>
      </w:r>
      <w:r>
        <w:t xml:space="preserve"> In (nói khái quát}. fn ấn sách báo. „uhệ ín ấn. in đá đự. (cũ), In lito.</w:t>
      </w:r>
    </w:p>
    <w:p>
      <w:r>
        <w:rPr>
          <w:b/>
        </w:rPr>
        <w:t xml:space="preserve"> In hệt </w:t>
      </w:r>
      <w:r>
        <w:rPr>
          <w:i/>
        </w:rPr>
        <w:t>tính từ</w:t>
      </w:r>
      <w:r>
        <w:t xml:space="preserve"> (ph.). Giống nhau hoản tản, giống như In.</w:t>
      </w:r>
    </w:p>
    <w:p>
      <w:r>
        <w:rPr>
          <w:b/>
        </w:rPr>
        <w:t xml:space="preserve"> #‡#7? cải | trông in hệt nhau, in Ín </w:t>
      </w:r>
      <w:r>
        <w:rPr>
          <w:i/>
        </w:rPr>
        <w:t>động từ</w:t>
      </w:r>
      <w:r/>
    </w:p>
    <w:p>
      <w:r>
        <w:rPr>
          <w:b/>
        </w:rPr>
        <w:t xml:space="preserve"> </w:t>
      </w:r>
      <w:r>
        <w:rPr>
          <w:i/>
        </w:rPr>
        <w:t>xem</w:t>
      </w:r>
      <w:r>
        <w:t xml:space="preserve"> ứt (láy).</w:t>
      </w:r>
    </w:p>
    <w:p>
      <w:r>
        <w:rPr>
          <w:b/>
        </w:rPr>
        <w:t xml:space="preserve"> in f</w:t>
      </w:r>
      <w:r>
        <w:rPr>
          <w:i/>
        </w:rPr>
        <w:t>tính từ</w:t>
      </w:r>
      <w:r>
        <w:t xml:space="preserve"> X.ử (ấy).</w:t>
      </w:r>
    </w:p>
    <w:p>
      <w:r>
        <w:rPr>
          <w:b/>
        </w:rPr>
        <w:t xml:space="preserve"> </w:t>
      </w:r>
      <w:r>
        <w:rPr>
          <w:i/>
        </w:rPr>
        <w:t>động từ</w:t>
      </w:r>
      <w:r>
        <w:t xml:space="preserve"> In bằng ' cách tạo hinh Các kị tự băng những chấm mực rất nhỏ 11 sát vào nhau. In laser đự. In bằng cách dụng công nghệ photocopy, nội dụng in được bố trị 9:11 trang giấy theo. Các hat Tim, sau chảy mực bột trên mặt giấy, tạo ra sản phẩm cả trang in có chất lượng cao. In li tö IH HIẾU. in lito cv.</w:t>
      </w:r>
    </w:p>
    <w:p>
      <w:r>
        <w:rPr>
          <w:b/>
        </w:rPr>
        <w:t xml:space="preserve"> Ín IHö </w:t>
      </w:r>
      <w:r>
        <w:rPr>
          <w:i/>
        </w:rPr>
        <w:t>động từ</w:t>
      </w:r>
      <w:r/>
    </w:p>
    <w:p>
      <w:r>
        <w:rPr>
          <w:b/>
        </w:rPr>
        <w:t xml:space="preserve">Ín bằng cách đập vào khuôn 1n lä một phiến đá vôi nhẫn mặt, trên đó có nói dụng in được viết, về băng mực đặc, In offsat OPsel, in opxet </w:t>
      </w:r>
      <w:r>
        <w:rPr>
          <w:i/>
        </w:rPr>
        <w:t>động từ</w:t>
      </w:r>
      <w:r>
        <w:t xml:space="preserve"> Ïn phương dùng khuôn mặt phẳng trong in lito, nhưng tực được tuyển tử khuôn 5aI1g một mặt phẳng Caosu. truyền sang giấy in, cho phép in những xuất phẩm nhiều iảUu với lượng lớn. Phun đơ. In cách sử dụng loại thiết phun ITiực trực tiếp lên giấy, tạo hinh TOhbEB V. "OHẻô.</w:t>
      </w:r>
    </w:p>
    <w:p>
      <w:r>
        <w:rPr>
          <w:b/>
        </w:rPr>
        <w:t xml:space="preserve"> </w:t>
      </w:r>
      <w:r>
        <w:rPr>
          <w:i/>
        </w:rPr>
        <w:t>động từ</w:t>
      </w:r>
      <w:r>
        <w:t xml:space="preserve"> In bằng cách đặt xuống dưới khuôn In, rồi trục có tấm mực lân khuôn in, trên sản đánh máy hoặc ih rỖỗ nề ÔX.ứm È CUHẾE, In rồnê&amp;õ X.</w:t>
      </w:r>
    </w:p>
    <w:p>
      <w:r>
        <w:rPr>
          <w:b/>
        </w:rPr>
        <w:t>ỊP ứOh£</w:t>
      </w:r>
      <w:r>
        <w:rPr>
          <w:i/>
        </w:rPr>
        <w:t>danh từ</w:t>
      </w:r>
      <w:r>
        <w:t xml:space="preserve"> “In-su-lin”” X.</w:t>
      </w:r>
    </w:p>
    <w:p>
      <w:r>
        <w:rPr>
          <w:b/>
        </w:rPr>
        <w:t xml:space="preserve"> /1tUhn thạch </w:t>
      </w:r>
      <w:r>
        <w:rPr>
          <w:i/>
        </w:rPr>
        <w:t>động từ</w:t>
      </w:r>
      <w:r>
        <w:t xml:space="preserve"> In bằng. cách ép sát vao khuôn thạch. CỔ HỘI dung im VIẾI, về THỊ thạch bản (cñ). ĩn In tỉ X.FH !ỳng. Ih tipö X.ÍnH Đo.</w:t>
      </w:r>
    </w:p>
    <w:p>
      <w:r>
        <w:rPr>
          <w:b/>
        </w:rPr>
        <w:t xml:space="preserve"> tyho </w:t>
      </w:r>
      <w:r>
        <w:rPr>
          <w:i/>
        </w:rPr>
        <w:t>đại từ</w:t>
      </w:r>
      <w:r>
        <w:t>. In phương pháp khuôn trên đó dung in là những phần tử nổi cao luyệt đổi .</w:t>
      </w:r>
    </w:p>
    <w:p>
      <w:r>
        <w:rPr>
          <w:b/>
        </w:rPr>
        <w:t xml:space="preserve">Hhau, được tắm trực khi In ịf </w:t>
      </w:r>
      <w:r>
        <w:rPr>
          <w:i/>
        </w:rPr>
        <w:t>động từ</w:t>
      </w:r>
      <w:r>
        <w:t xml:space="preserve"> x. # (lây). đơ. Từ phòng tiếng lợn kêu đòi ăn.</w:t>
      </w:r>
    </w:p>
    <w:p>
      <w:r>
        <w:rPr>
          <w:b/>
        </w:rPr>
        <w:t xml:space="preserve"> ¿ #H (y liên [in] </w:t>
      </w:r>
      <w:r>
        <w:rPr>
          <w:i/>
        </w:rPr>
        <w:t>danh từ</w:t>
      </w:r>
      <w:r>
        <w:t xml:space="preserve"> Đơn vị đo độ dài nước Ánh HƯỚC nói 2.34cm (viết tắt lnh.</w:t>
      </w:r>
    </w:p>
    <w:p>
      <w:r>
        <w:rPr>
          <w:b/>
        </w:rPr>
        <w:t xml:space="preserve"> (thưởng Phụ cho </w:t>
      </w:r>
      <w:r>
        <w:rPr>
          <w:i/>
        </w:rPr>
        <w:t>động từ</w:t>
      </w:r>
      <w:r>
        <w:t>}. (Âm thanh} vang to đến Trửức chói tt, EầYy cảm Biác khó chịu, Hhưýt côi lên. Gất + (dùng phụ sau (.). (Mùi khai, xông lên mạnh vả lan toả Thối inh cả phòng. inh ỏi (Tiếng Vang to, lộn CHỎI tại. 4m t"ẺẺ cười đùa, la hét inh Ơi. Vự ¿hh dị.</w:t>
      </w:r>
    </w:p>
    <w:p>
      <w:r>
        <w:rPr>
          <w:b/>
        </w:rPr>
        <w:t xml:space="preserve"> tại </w:t>
      </w:r>
      <w:r>
        <w:rPr>
          <w:i/>
        </w:rPr>
        <w:t>tính từ</w:t>
      </w:r>
      <w:r>
        <w:t xml:space="preserve"> Cá giác chói tại, khó chịu, đo tác mạnh của äãm thanh cường độ quả lớn. Tiếng nổ IHh tai, lai nhức †. (Tiếng Vang to, đập thỉnh giác đến TrIiỨtp được, choảng (ph.</w:t>
      </w:r>
    </w:p>
    <w:p>
      <w:r>
        <w:rPr>
          <w:b/>
        </w:rPr>
        <w:t>} đ</w:t>
      </w:r>
      <w:r>
        <w:rPr>
          <w:i/>
        </w:rPr>
        <w:t>cảm từ</w:t>
      </w:r>
      <w:r>
        <w:t xml:space="preserve"> Từ phỏng : động liên tfo và rền. Tiểng cằg/ bác Inỗc BÌ.</w:t>
      </w:r>
    </w:p>
    <w:p>
      <w:r>
        <w:rPr>
          <w:b/>
        </w:rPr>
        <w:t xml:space="preserve"> Đồng hồ vả i\put a</w:t>
      </w:r>
      <w:r>
        <w:rPr>
          <w:i/>
        </w:rPr>
        <w:t>danh từ</w:t>
      </w:r>
      <w:r/>
    </w:p>
    <w:p>
      <w:r>
        <w:rPr>
          <w:b/>
        </w:rPr>
        <w:t xml:space="preserve"> insulin Thuốc chữa bệnh đái đường, lấy tử tuy lạng, ÌM XIU phải bảo cho anh ấy biế</w:t>
      </w:r>
      <w:r>
        <w:rPr>
          <w:i/>
        </w:rPr>
        <w:t>tính từ</w:t>
      </w:r>
      <w:r>
        <w:t xml:space="preserve"> ít nhiều Chẳng nhiều thi ít (nhưng là cỏ). Có nhiều kinh Tháng nảo cũng dành duưm | nghiệm. được ít nhiều. khöng lâu nữa, sắp it nữa Miột thời (kng.). tới. rÕ. Ï† nữa củn rét hen.</w:t>
      </w:r>
    </w:p>
    <w:p>
      <w:r>
        <w:rPr>
          <w:b/>
        </w:rPr>
        <w:t xml:space="preserve"> HHG Sẽ {i</w:t>
      </w:r>
      <w:r>
        <w:rPr>
          <w:i/>
        </w:rPr>
        <w:t>danh từ</w:t>
      </w:r>
      <w:r>
        <w:t>}. Như ï đt.</w:t>
      </w:r>
    </w:p>
    <w:p>
      <w:r>
        <w:rPr>
          <w:b/>
        </w:rPr>
        <w:t xml:space="preserve"> Öi </w:t>
      </w:r>
      <w:r>
        <w:rPr>
          <w:i/>
        </w:rPr>
        <w:t>tính từ</w:t>
      </w:r>
      <w:r/>
    </w:p>
    <w:p>
      <w:r>
        <w:rPr>
          <w:b/>
        </w:rPr>
        <w:t xml:space="preserve"> Ít, kế, Vốn liểng ït CL Hiểu không đảng í† ói </w:t>
      </w:r>
      <w:r>
        <w:rPr>
          <w:i/>
        </w:rPr>
        <w:t>tính từ</w:t>
      </w:r>
      <w:r>
        <w:t xml:space="preserve"> biết củn †tội. Với mức cho là thấn thị phải là như thường cỏ sắc thải it (nhưng thế; như nhất khẳng định hơn). Hàn thành kế hoạch trước l ra HỖ phải có với rn t† ra La nứa thủng. kH xin tiếng lợn kêu nhỏ và ngắn. Từ mô nhỏng !/ Lây: im if (ý liên tiếp).</w:t>
      </w:r>
    </w:p>
    <w:p>
      <w:r>
        <w:rPr>
          <w:b/>
        </w:rPr>
        <w:t xml:space="preserve"> iụ iu </w:t>
      </w:r>
      <w:r>
        <w:rPr>
          <w:i/>
        </w:rPr>
        <w:t>tính từ</w:t>
      </w:r>
      <w:r>
        <w:t xml:space="preserve"> X. ï (ly).</w:t>
      </w:r>
    </w:p>
    <w:p>
      <w:r>
        <w:rPr>
          <w:b/>
        </w:rPr>
        <w:t xml:space="preserve"> viêm đi, không giòn, do bị 3U †, ] Trở nên trầm banh ân những nướ</w:t>
      </w:r>
      <w:r>
        <w:rPr>
          <w:i/>
        </w:rPr>
        <w:t>cảm từ</w:t>
      </w:r>
      <w:r>
        <w:t xml:space="preserve"> 2 (Kkng.). do có điều không không còn vui vẻ, hãng 1A, bị điểm kếm, Hôm trông nö vựa Ý. Hay (b.}. # Lây: Ìl EW Trởi bm nh HH "Hư độ i1).</w:t>
      </w:r>
    </w:p>
    <w:p>
      <w:r>
        <w:rPr>
          <w:b/>
        </w:rPr>
        <w:t xml:space="preserve"> TIỨC [u đến mức xuống, rũ ïu xỉu </w:t>
      </w:r>
      <w:r>
        <w:rPr>
          <w:i/>
        </w:rPr>
        <w:t>tính từ</w:t>
      </w:r>
      <w:r>
        <w:t xml:space="preserve"> (kng.). lẽn được, Bánh da n¿ vYH xuống, không tươi Trôi ñq xu như sẵn mưa (h.). Nẽi mặt ñt XHI XH chữ cái Latin, on chữ của bảng k;Hj [317) lưỡi của phương quát như âm “|” SỐ tử miễn Nam, dùng trong khoa học thuật ngữ THƯỚC ñEDOäI, của tiên TImươn đạng.</w:t>
      </w:r>
    </w:p>
    <w:p>
      <w:r>
        <w:rPr>
          <w:b/>
        </w:rPr>
        <w:t xml:space="preserve"> quốc tế viết nguyễn có tình viết tắ</w:t>
      </w:r>
      <w:r>
        <w:rPr>
          <w:i/>
        </w:rPr>
        <w:t>tính từ</w:t>
      </w:r>
      <w:r/>
    </w:p>
    <w:p>
      <w:r>
        <w:rPr>
          <w:b/>
        </w:rPr>
        <w:t xml:space="preserve"> J Joule, Áo khoác thường két. </w:t>
      </w:r>
      <w:r>
        <w:rPr>
          <w:i/>
        </w:rPr>
        <w:t>danh từ</w:t>
      </w:r>
      <w:r>
        <w:t xml:space="preserve"> jacket cv. đải đến hông, hỏng.</w:t>
      </w:r>
    </w:p>
    <w:p>
      <w:r>
        <w:rPr>
          <w:b/>
        </w:rPr>
        <w:t xml:space="preserve"> jambông HƯỚC ïavei javBl x của những </w:t>
      </w:r>
      <w:r>
        <w:rPr>
          <w:i/>
        </w:rPr>
        <w:t>danh từ</w:t>
      </w:r>
      <w:r>
        <w:t xml:space="preserve"> Kiểu hoà đản dân gian Ljar(ø)] manh mẽ, với tiết tấu da máu ở MI, cô người tác của cá nhãn hay tập những sự ứ1E quản jedti ean %.</w:t>
      </w:r>
    </w:p>
    <w:p>
      <w:r>
        <w:rPr>
          <w:b/>
        </w:rPr>
        <w:t xml:space="preserve"> Xe |€ED 4</w:t>
      </w:r>
      <w:r>
        <w:rPr>
          <w:i/>
        </w:rPr>
        <w:t>danh từ</w:t>
      </w:r>
      <w:r>
        <w:t xml:space="preserve"> (knE. tiến công, để tự vỆ dùng Võ Nhật jiujttsu học VA VỀ giải thức những dụnE và trọnE mạnh để dùng nguyên đốt thú. chống đối thủ lượng IượiE đo nắng đo cônE, Đơn vì joule cv.</w:t>
      </w:r>
    </w:p>
    <w:p>
      <w:r>
        <w:rPr>
          <w:b/>
        </w:rPr>
        <w:t xml:space="preserve"> Jưm newton miÔt lực được băng công của lực hưởng mẻt the điểm đặt jiujitsu, Nhật judo </w:t>
      </w:r>
      <w:r>
        <w:rPr>
          <w:i/>
        </w:rPr>
        <w:t>danh từ</w:t>
      </w:r>
      <w:r>
        <w:t xml:space="preserve"> judo cv. môôt phương thể thao hành thành không. vệ băng tay .j0ule.</w:t>
      </w:r>
    </w:p>
    <w:p>
      <w:r>
        <w:rPr>
          <w:b/>
        </w:rPr>
        <w:t xml:space="preserve"> jun </w:t>
      </w:r>
      <w:r>
        <w:rPr>
          <w:i/>
        </w:rPr>
        <w:t>danh từ</w:t>
      </w:r>
      <w:r>
        <w:t xml:space="preserve"> x. II d, Căng trình bằng đá để bảo thường vệ bử biển, bờ chống xói lở hoặc ngăn các nhành nhằm lượng nước ở dòng chưnh. Theo sat bên canh. J⁄/ kẻ bản nủảo cũng kè ke bên canh Theo (kng.}. 2 sát bên để dẫn hoặc du đi. Phải có Hưườới hè mơ đi HỘI.</w:t>
      </w:r>
    </w:p>
    <w:p>
      <w:r>
        <w:rPr>
          <w:b/>
        </w:rPr>
        <w:t xml:space="preserve"> kẻ nhèẻ </w:t>
      </w:r>
      <w:r>
        <w:rPr>
          <w:i/>
        </w:rPr>
        <w:t>động từ</w:t>
      </w:r>
      <w:r>
        <w:t xml:space="preserve"> (hoặc t.}. trầm kéo dài đai giọng để đỏi bằng được điều minh thường muốn, làm cho người nghe bực bội, cảm thấy bị quấy tây. Đđ bda không cho, lai cứ kè nhè Nói Kẻ nhề. ion kẻ nhè.</w:t>
      </w:r>
    </w:p>
    <w:p>
      <w:r>
        <w:rPr>
          <w:b/>
        </w:rPr>
        <w:t xml:space="preserve"> ke; </w:t>
      </w:r>
      <w:r>
        <w:rPr>
          <w:i/>
        </w:rPr>
        <w:t>danh từ</w:t>
      </w:r>
      <w:r>
        <w:t xml:space="preserve"> Kêo ngắn của nhà kiểu để đữ mái từ HỆŠ3nE Người hoặc những như thể thể là ai. .ấn nhưng không nói nữ trắng cáp (tng.}. Kẻ đản anh. 2 Người hoặc những người như thể nảo đỏ, không nỏi hảm ai, nhưng thưởng, coi khinh. Trừng trị những "rỗi. Kẻ nịnh. Kẻ 3 (dùng đôi với H.gtở†}. Người như thể những người Hãy, Hỏi trong quan hệ đối lận với người hoặc những nhự thể kia, khôns nói là al. Kẻ ở người hạ. Kẻ trước HGHỚI HgHửi1 sau. 4 (cũ). dùng phối hợp với này để một cách khiêm cỏ phân kiểu XƯIn# nhường, cách. Kẻ hàn KHỌN nay xin được thưa đổi lài 5Š (cũ; thường dùng trước một địa danh).</w:t>
      </w:r>
    </w:p>
    <w:p>
      <w:r>
        <w:rPr>
          <w:b/>
        </w:rPr>
        <w:t xml:space="preserve"> Đơn vI dăãn thường là nơi có chợ búa. Kẻ Sắ</w:t>
      </w:r>
      <w:r>
        <w:rPr>
          <w:i/>
        </w:rPr>
        <w:t>tính từ</w:t>
      </w:r>
      <w:r>
        <w:t xml:space="preserve"> rằng kẻ Lung vHÍ thay...</w:t>
      </w:r>
    </w:p>
    <w:p>
      <w:r>
        <w:rPr>
          <w:b/>
        </w:rPr>
        <w:t xml:space="preserve"> </w:t>
      </w:r>
      <w:r>
        <w:rPr>
          <w:i/>
        </w:rPr>
        <w:t>động từ</w:t>
      </w:r>
      <w:r>
        <w:t xml:space="preserve"> I Tạo nên đường hoặc nét trên một mặt, theo tiếp của thước hoặc của một vật thẳng nói chung. Dùng thược kẻ vớ. Kẻ Ciây kế ö. Thước kẻ. Tao nẻn nhữmg đường đẹp bằng cách tô vẽ cẩn thân. Xở biên cáo. Kế qii~¿ng PHữ), người Người làm thuê, lãm: mướn trước (nỏi tổng trong ngày quát), người Như k£ ăn Hữư1ườ lì. Người ởử địa hơn tất cả những vị CAO ñgưỞi khác Tiảo đỏ (nói tổng quát, trong Xé ca trong làng. thường ý chê).</w:t>
      </w:r>
    </w:p>
    <w:p>
      <w:r>
        <w:rPr>
          <w:b/>
        </w:rPr>
        <w:t xml:space="preserve"> giọng ăn cắ</w:t>
      </w:r>
      <w:r>
        <w:rPr>
          <w:i/>
        </w:rPr>
        <w:t>phụ từ</w:t>
      </w:r>
      <w:r/>
    </w:p>
    <w:p>
      <w:r>
        <w:rPr>
          <w:b/>
        </w:rPr>
        <w:t xml:space="preserve"> ÑKé cắp bị bắt kể cắp </w:t>
      </w:r>
      <w:r>
        <w:rPr>
          <w:i/>
        </w:rPr>
        <w:t>danh từ</w:t>
      </w:r>
      <w:r>
        <w:t xml:space="preserve"> Kẻ chuyên nghề quá tan, kẻ cắp Kẻ xảo nhiều mánh hà giả quyết, khoé lại người cao lAy để chỉ Nơm đồ chợ ở. (cũ). (thường đô cũi. Người kẻ chợ.</w:t>
      </w:r>
    </w:p>
    <w:p>
      <w:r>
        <w:rPr>
          <w:b/>
        </w:rPr>
        <w:t xml:space="preserve"> Nói tiếng kẻ cướp </w:t>
      </w:r>
      <w:r>
        <w:rPr>
          <w:i/>
        </w:rPr>
        <w:t>danh từ</w:t>
      </w:r>
      <w:r/>
    </w:p>
    <w:p>
      <w:r>
        <w:rPr>
          <w:b/>
        </w:rPr>
        <w:t xml:space="preserve"> Kẻ đi ăn cướ</w:t>
      </w:r>
      <w:r>
        <w:rPr>
          <w:i/>
        </w:rPr>
        <w:t>phụ từ</w:t>
      </w:r>
      <w:r>
        <w:t xml:space="preserve"> Hành chuyên CHƠI. những việc trôm cắp, bất kẽ lãm gian lương. phòng —,INH. nhiều người À1 cũng có (đóng hoặc ít hoặc nhiều.</w:t>
      </w:r>
    </w:p>
    <w:p>
      <w:r>
        <w:rPr>
          <w:b/>
        </w:rPr>
        <w:t xml:space="preserve"> kẻ sĩ </w:t>
      </w:r>
      <w:r>
        <w:rPr>
          <w:i/>
        </w:rPr>
        <w:t>đại từ</w:t>
      </w:r>
      <w:r>
        <w:t xml:space="preserve"> Trí thức trong kiến (cỏ xã hội phong XƯNE'). nửa căn Hai bên người tương lang đương, không ãI kém äI.</w:t>
      </w:r>
    </w:p>
    <w:p>
      <w:r>
        <w:rPr>
          <w:b/>
        </w:rPr>
        <w:t xml:space="preserve"> kẻ thủ </w:t>
      </w:r>
      <w:r>
        <w:rPr>
          <w:i/>
        </w:rPr>
        <w:t>danh từ</w:t>
      </w:r>
      <w:r>
        <w:t xml:space="preserve"> Kẻ có hệ thù địch. Kế thu không quan đội trời Coi nhan như kế thu. chung. đi ăn trộm.</w:t>
      </w:r>
    </w:p>
    <w:p>
      <w:r>
        <w:rPr>
          <w:b/>
        </w:rPr>
        <w:t xml:space="preserve"> Kẻ trôâm bẻ trộm </w:t>
      </w:r>
      <w:r>
        <w:rPr>
          <w:i/>
        </w:rPr>
        <w:t>danh từ</w:t>
      </w:r>
      <w:r>
        <w:t xml:space="preserve"> chuyên khoa. người hứng VI rường hợp ăn caith với tung lẫn nhau. bốc, ủng hộ nhau, tảng khíi nhau hai vật không nhỏ cỏ thể đề cho cái làm thánh khoảng Nước lọt kê tay.</w:t>
      </w:r>
    </w:p>
    <w:p>
      <w:r>
        <w:rPr>
          <w:b/>
        </w:rPr>
        <w:t xml:space="preserve"> Thấy xanh đượ</w:t>
      </w:r>
      <w:r>
        <w:rPr>
          <w:i/>
        </w:rPr>
        <w:t>cảm từ</w:t>
      </w:r>
      <w:r>
        <w:t xml:space="preserve"> kê tì. Kẽ hờ.</w:t>
      </w:r>
    </w:p>
    <w:p>
      <w:r>
        <w:rPr>
          <w:b/>
        </w:rPr>
        <w:t xml:space="preserve"> số dân kề. </w:t>
      </w:r>
      <w:r>
        <w:rPr>
          <w:i/>
        </w:rPr>
        <w:t>danh từ</w:t>
      </w:r>
      <w:r>
        <w:t xml:space="preserve"> Người giả, théo cách gọi của một miền núi, Ứng kẻ.</w:t>
      </w:r>
    </w:p>
    <w:p>
      <w:r>
        <w:rPr>
          <w:b/>
        </w:rPr>
        <w:t xml:space="preserve"> SỐ loài cây quả ké; </w:t>
      </w:r>
      <w:r>
        <w:rPr>
          <w:i/>
        </w:rPr>
        <w:t>danh từ</w:t>
      </w:r>
      <w:r/>
    </w:p>
    <w:p>
      <w:r>
        <w:rPr>
          <w:b/>
        </w:rPr>
        <w:t xml:space="preserve"> Tên gọi chung TrỌọ</w:t>
      </w:r>
      <w:r>
        <w:rPr>
          <w:i/>
        </w:rPr>
        <w:t>cảm từ</w:t>
      </w:r>
      <w:r/>
    </w:p>
    <w:p>
      <w:r>
        <w:rPr>
          <w:b/>
        </w:rPr>
        <w:t xml:space="preserve"> Nhờ kẻ; đ</w:t>
      </w:r>
      <w:r>
        <w:rPr>
          <w:i/>
        </w:rPr>
        <w:t>cảm từ</w:t>
      </w:r>
      <w:r>
        <w:t xml:space="preserve"> (knr.; thường dùng phụ sau đg,). để làm việc TREƯỜI khác, coi như phụ thư, cho tôi viết kẻ thêm vào; ghẻ. „Ính viết xoang vải dòng. Hết chỗ, ngôi kẻ vào ghế. của bạn. ké đầu ở.</w:t>
      </w:r>
    </w:p>
    <w:p>
      <w:r>
        <w:rPr>
          <w:b/>
        </w:rPr>
        <w:t xml:space="preserve"> Cây nhỏ thuộc họ cúc, quả ngựa làm thuố</w:t>
      </w:r>
      <w:r>
        <w:rPr>
          <w:i/>
        </w:rPr>
        <w:t>cảm từ</w:t>
      </w:r>
      <w:r>
        <w:t xml:space="preserve"> thường dùng Eñ1 móc, ké né Có những. cử chỉ quả giữ gin trước t, (ph.). nảo đó, do e sợ hoặc kính nễ. Kéo mặt người kế né ngôi một chiếc phế, kẹa (ph.). X. ghe.</w:t>
      </w:r>
    </w:p>
    <w:p>
      <w:r>
        <w:rPr>
          <w:b/>
        </w:rPr>
        <w:t xml:space="preserve"> không đây đủ, (Hạt, quả cây) phái kẹ› </w:t>
      </w:r>
      <w:r>
        <w:rPr>
          <w:i/>
        </w:rPr>
        <w:t>tính từ</w:t>
      </w:r>
      <w:r>
        <w:t xml:space="preserve"> rỗng bên Thúc (thúc không có thịt, troriE. kợ. Cua mi ke.</w:t>
      </w:r>
    </w:p>
    <w:p>
      <w:r>
        <w:rPr>
          <w:b/>
        </w:rPr>
        <w:t xml:space="preserve"> kéc </w:t>
      </w:r>
      <w:r>
        <w:rPr>
          <w:i/>
        </w:rPr>
        <w:t>danh từ</w:t>
      </w:r>
      <w:r>
        <w:t xml:space="preserve"> 1 Loái chim vẹt lớn. 2 (ph.).</w:t>
      </w:r>
    </w:p>
    <w:p>
      <w:r>
        <w:rPr>
          <w:b/>
        </w:rPr>
        <w:t xml:space="preserve"> bản đa nhiệt Kelvin kenvin. </w:t>
      </w:r>
      <w:r>
        <w:rPr>
          <w:i/>
        </w:rPr>
        <w:t>danh từ</w:t>
      </w:r>
      <w:r>
        <w:t xml:space="preserve"> VÌ CƠ lượng.</w:t>
      </w:r>
    </w:p>
    <w:p>
      <w:r>
        <w:rPr>
          <w:b/>
        </w:rPr>
        <w:t xml:space="preserve"> kem; </w:t>
      </w:r>
      <w:r>
        <w:rPr>
          <w:i/>
        </w:rPr>
        <w:t>danh từ</w:t>
      </w:r>
      <w:r>
        <w:t xml:space="preserve"> 1 Chất béo nỗi trên hệ mặt của Sữa, dụng để làm bơ. 2 Thức ăn lắm bằng sữa, trứng, đường lẫn với nhau cho đặc sánh lại. t}ạnh kem. đánh đường, V.V. | bằng sửa, trưng, Thức än làm lạnh. Kem ri cho đông trong lần với nhau Kem cốc (kem đặc, đựng Chất được để cầm ăn). 4 (kem đồng CửIE, có pha nhòn và đặc quánh, chế dười dạng bỏi để giữ phẩm, dùng thơm hoặc dược nể, Kem dường Kem chống Tiểm, mịn.</w:t>
      </w:r>
    </w:p>
    <w:p>
      <w:r>
        <w:rPr>
          <w:b/>
        </w:rPr>
        <w:t xml:space="preserve"> chết hay người sắp hồn người kem; </w:t>
      </w:r>
      <w:r>
        <w:rPr>
          <w:i/>
        </w:rPr>
        <w:t>danh từ</w:t>
      </w:r>
      <w:r>
        <w:t xml:space="preserve"> Quý giữ CHng kem. chết, theo mê tin.</w:t>
      </w:r>
    </w:p>
    <w:p>
      <w:r>
        <w:rPr>
          <w:b/>
        </w:rPr>
        <w:t xml:space="preserve"> Eem cây </w:t>
      </w:r>
      <w:r>
        <w:rPr>
          <w:i/>
        </w:rPr>
        <w:t>danh từ</w:t>
      </w:r>
      <w:r>
        <w:t xml:space="preserve"> (ph.).</w:t>
      </w:r>
    </w:p>
    <w:p>
      <w:r>
        <w:rPr>
          <w:b/>
        </w:rPr>
        <w:t xml:space="preserve"> kem đi theo tại, củng 1 Cùng có, củng kẻm </w:t>
      </w:r>
      <w:r>
        <w:rPr>
          <w:i/>
        </w:rPr>
        <w:t>động từ</w:t>
      </w:r>
      <w:r>
        <w:t xml:space="preserve"> Bão có kẻm ITHưa với cái chỉnh, hủ XÈmĂ kèm theo đơn. Bán máy, Chứng nhằm không liền bên cạnh 2 Theo phụ tùng. linh đi kem. Một do. Giới fu có cho hoat động tự để diu Ciãn gũi bị kêm riết trên sảH. cầu thủ Thầy giáo kèm thư HHỚC. đắt, chỉ bảo thêm.</w:t>
      </w:r>
    </w:p>
    <w:p>
      <w:r>
        <w:rPr>
          <w:b/>
        </w:rPr>
        <w:t xml:space="preserve"> Thợ cũ để chỉ bảo, đìu trong kèm cắp </w:t>
      </w:r>
      <w:r>
        <w:rPr>
          <w:i/>
        </w:rPr>
        <w:t>động từ</w:t>
      </w:r>
      <w:r>
        <w:t xml:space="preserve"> khải quát]. kèm (nỏi nghiệp, học tập: thợ kêm. kẽrn CẬP nhèm (lây).</w:t>
      </w:r>
    </w:p>
    <w:p>
      <w:r>
        <w:rPr>
          <w:b/>
        </w:rPr>
        <w:t xml:space="preserve"> nheẽm </w:t>
      </w:r>
      <w:r>
        <w:rPr>
          <w:i/>
        </w:rPr>
        <w:t>tính từ</w:t>
      </w:r>
      <w:r>
        <w:t xml:space="preserve"> x.</w:t>
      </w:r>
    </w:p>
    <w:p>
      <w:r>
        <w:rPr>
          <w:b/>
        </w:rPr>
        <w:t xml:space="preserve"> kẻm nhá dinh ướt, nhiều dử và (MU) có nhèêm </w:t>
      </w:r>
      <w:r>
        <w:rPr>
          <w:i/>
        </w:rPr>
        <w:t>tính từ</w:t>
      </w:r>
      <w:r>
        <w:t xml:space="preserve"> kèm ƒ Lây: kém nha Mắt kèm nhém:. không nhiều). mức độ hẻm nhém (knE.</w:t>
      </w:r>
    </w:p>
    <w:p>
      <w:r>
        <w:rPr>
          <w:b/>
        </w:rPr>
        <w:t xml:space="preserve">; Ý Kim loai màu trắng hơi xanh, kẽm; </w:t>
      </w:r>
      <w:r>
        <w:rPr>
          <w:i/>
        </w:rPr>
        <w:t>danh từ</w:t>
      </w:r>
      <w:r>
        <w:t xml:space="preserve"> Đây kêm gai kẽm. Trảng kiếm.</w:t>
      </w:r>
    </w:p>
    <w:p>
      <w:r>
        <w:rPr>
          <w:b/>
        </w:rPr>
        <w:t xml:space="preserve"> Mai lạm kẽm bạ</w:t>
      </w:r>
      <w:r>
        <w:rPr>
          <w:i/>
        </w:rPr>
        <w:t>cảm từ</w:t>
      </w:r>
      <w:r>
        <w:t xml:space="preserve"> (ph.; dây thép ga).</w:t>
      </w:r>
    </w:p>
    <w:p>
      <w:r>
        <w:rPr>
          <w:b/>
        </w:rPr>
        <w:t xml:space="preserve"> ở miễn vả su rất hẹp kem; </w:t>
      </w:r>
      <w:r>
        <w:rPr>
          <w:i/>
        </w:rPr>
        <w:t>danh từ</w:t>
      </w:r>
      <w:r>
        <w:t xml:space="preserve"> Thung lũnE đứng. núi, có vách dựng ra để so sánh. với cái đưa Ở mức thấp so kém !. Ì Nó kém tôi hai tHỐT suất kém năm ngoài. với cải Ở trinh độ thầp s0 Thua chị Văn hoa kém. vào loại thềm. binh. Hẹc rung 3 Ở mức thấp không rõ). tinh, trũng kém (không än KLẻm. đi.</w:t>
      </w:r>
    </w:p>
    <w:p>
      <w:r>
        <w:rPr>
          <w:b/>
        </w:rPr>
        <w:t xml:space="preserve"> Đạo này do có bị sH SO VỚI tTƯỚC, 4 (dùng phụ Kim vụ</w:t>
      </w:r>
      <w:r>
        <w:rPr>
          <w:i/>
        </w:rPr>
        <w:t>tính từ</w:t>
      </w:r>
      <w:r>
        <w:t xml:space="preserve"> êm in tƯưỞng. hẻm. đỏ mi thiểu bao nhiêu số lượng). trước ở. Km hai 'hÊm PHƯỜI (phưt). số tròn. Năm giờ. giả CAO SỐ 5 (Thỏc, cần đây một ïạ. Thóc Äfua Nệm hiếm LH, do khan binh thưởng, km.</w:t>
      </w:r>
    </w:p>
    <w:p>
      <w:r>
        <w:rPr>
          <w:b/>
        </w:rPr>
        <w:t xml:space="preserve"> câu phủ 'dùng trọng thường kém cạnh </w:t>
      </w:r>
      <w:r>
        <w:rPr>
          <w:i/>
        </w:rPr>
        <w:t>động từ</w:t>
      </w:r>
      <w:r>
        <w:t xml:space="preserve"> (kng. kém cạnh ai. Không chịu Thụa kém. đinh). binh thưởng; Ở trình độ dưới mức km kém củi. Trình độ kém (nỏi khải quải). Kĩ thuật biết kếm CỐT. cách đệm thêm Làm cho thật kin băng Ken; I đe. ChÕ hở. khe hở, những những vảo giữa vdo vách. KeH F0 lại bở giậu. không đến mức như Sát vào nhan, chỗ hở. Tre /rúc ken dày, Người đlảng ben, THÉNC không ken; đẹ. Kéo cho đi qua giữa vật cứng kẹp để dẫn chứa bên về rnột trong phía. Xen ruúi lợn cho sạch. ken kết Từ mô phỏng Cửng tai.</w:t>
      </w:r>
    </w:p>
    <w:p>
      <w:r>
        <w:rPr>
          <w:b/>
        </w:rPr>
        <w:t xml:space="preserve"> 4e rữ mạnh vào nhau, nghe phanh ken ké</w:t>
      </w:r>
      <w:r>
        <w:rPr>
          <w:i/>
        </w:rPr>
        <w:t>tính từ</w:t>
      </w:r>
      <w:r/>
    </w:p>
    <w:p>
      <w:r>
        <w:rPr>
          <w:b/>
        </w:rPr>
        <w:t xml:space="preserve"> Củnh của rở keH kế</w:t>
      </w:r>
      <w:r>
        <w:rPr>
          <w:i/>
        </w:rPr>
        <w:t>tính từ</w:t>
      </w:r>
      <w:r/>
    </w:p>
    <w:p>
      <w:r>
        <w:rPr>
          <w:b/>
        </w:rPr>
        <w:t xml:space="preserve"> Nghiên ken ké</w:t>
      </w:r>
      <w:r>
        <w:rPr>
          <w:i/>
        </w:rPr>
        <w:t>tính từ</w:t>
      </w:r>
      <w:r>
        <w:t xml:space="preserve"> beÌvin. “ken-vin' kèn I Nhạc khi tạo tiếng nhạc cách hơi thổi làm các dãm hoặc lảăm THH1Ẹ runE khóng khi Các Ông.</w:t>
      </w:r>
    </w:p>
    <w:p>
      <w:r>
        <w:rPr>
          <w:b/>
        </w:rPr>
        <w:t xml:space="preserve"> trong II </w:t>
      </w:r>
      <w:r>
        <w:rPr>
          <w:i/>
        </w:rPr>
        <w:t>danh từ</w:t>
      </w:r>
      <w:r>
        <w:t xml:space="preserve"> Tổ sâu của bướm có hình ein thưởng dùng làm kên.</w:t>
      </w:r>
    </w:p>
    <w:p>
      <w:r>
        <w:rPr>
          <w:b/>
        </w:rPr>
        <w:t xml:space="preserve"> kèn bầu </w:t>
      </w:r>
      <w:r>
        <w:rPr>
          <w:i/>
        </w:rPr>
        <w:t>danh từ</w:t>
      </w:r>
      <w:r>
        <w:t xml:space="preserve"> Kèn sáu lỗ, có dâm kép, loa chúm mu1êng như hình nửa quả bầu.</w:t>
      </w:r>
    </w:p>
    <w:p>
      <w:r>
        <w:rPr>
          <w:b/>
        </w:rPr>
        <w:t xml:space="preserve"> kèn bón </w:t>
      </w:r>
      <w:r>
        <w:rPr>
          <w:i/>
        </w:rPr>
        <w:t>danh từ</w:t>
      </w:r>
      <w:r>
        <w:t xml:space="preserve"> x. tên hiểu. cor d, Kèn bằng đồng hinh ken CO cv. thuôn và uốn chóp, trủn, cuối fa như miềne loa. khi thối thay đăm. đự. Ghen tức và tim cách dim TEƯỜI cựa khác để giảnh phần hơn cho minh về địa lợi. Xân quyền đai vị.</w:t>
      </w:r>
    </w:p>
    <w:p>
      <w:r>
        <w:rPr>
          <w:b/>
        </w:rPr>
        <w:t xml:space="preserve"> Kén VỚI HÙqQ1i cựu cựu kèn hát </w:t>
      </w:r>
      <w:r>
        <w:rPr>
          <w:i/>
        </w:rPr>
        <w:t>danh từ</w:t>
      </w:r>
      <w:r>
        <w:t xml:space="preserve"> Máy hát kiểu cũ thời trước, có loa to hinh cái kẻn đồng.</w:t>
      </w:r>
    </w:p>
    <w:p>
      <w:r>
        <w:rPr>
          <w:b/>
        </w:rPr>
        <w:t xml:space="preserve"> kẻn trông </w:t>
      </w:r>
      <w:r>
        <w:rPr>
          <w:i/>
        </w:rPr>
        <w:t>danh từ</w:t>
      </w:r>
      <w:r>
        <w:t xml:space="preserve"> Nhạc khí như kẻn. trống, Y.V. đám ma (nói khái quát). Sống thường dùng trong đèn, chết kèn trống '(tng.). Nút lui không kèn không trđng {h.: âm thẩm, lặng lẽ).</w:t>
      </w:r>
    </w:p>
    <w:p>
      <w:r>
        <w:rPr>
          <w:b/>
        </w:rPr>
        <w:t xml:space="preserve"> kén: </w:t>
      </w:r>
      <w:r>
        <w:rPr>
          <w:i/>
        </w:rPr>
        <w:t>danh từ</w:t>
      </w:r>
      <w:r>
        <w:t xml:space="preserve"> 1 bằng tơ của một SỐ loài bướm để ấn lúc hoá đệt ra Tầm làm kén. 2 Bọc nhộng. sinh sản có vỏ dơ môi số loài sâu bọ tạo ra. CỨIE sản. Sảu đã làm kén. chuẩn chọn ki theo tiêu đinh không hạ thấp yếu cầu. Cấy lúa phải kén nhi cả nhấi giống (mg. thợ giới.</w:t>
      </w:r>
    </w:p>
    <w:p>
      <w:r>
        <w:rPr>
          <w:b/>
        </w:rPr>
        <w:t xml:space="preserve"> 2 (hoặc </w:t>
      </w:r>
      <w:r>
        <w:rPr>
          <w:i/>
        </w:rPr>
        <w:t>tính từ</w:t>
      </w:r>
      <w:r>
        <w:t>). Có tiên chuẩn đôi hỏi riêng những cao bơm hỉnh thường nhiễn việc ha chọn. trong này rất kén đất trồng. ¡q rất kén chỗng). Kến ăn (ân uống (kng.; tính, cỏ tthiều thứ không ăn được). kén cá chọn canh Vì trường kén chọn quả kï do cầu ki hoặc khó tỉnh {thường tỏi về người nữ kén chồnE)}. rất kĩ (nói khải chọn đa. Tùm chọn quát). mà kén chọn mãi thế.</w:t>
      </w:r>
    </w:p>
    <w:p>
      <w:r>
        <w:rPr>
          <w:b/>
        </w:rPr>
        <w:t xml:space="preserve"> kêng. </w:t>
      </w:r>
      <w:r>
        <w:rPr>
          <w:i/>
        </w:rPr>
        <w:t>danh từ</w:t>
      </w:r>
      <w:r>
        <w:t xml:space="preserve"> Vật để đảnh báo kim loại dùng động. Một hồi kéng hiệu.</w:t>
      </w:r>
    </w:p>
    <w:p>
      <w:r>
        <w:rPr>
          <w:b/>
        </w:rPr>
        <w:t xml:space="preserve"> Đánh kéng vang chuốt cách trau Đẹp một kéẽndg› </w:t>
      </w:r>
      <w:r>
        <w:rPr>
          <w:i/>
        </w:rPr>
        <w:t>tính từ</w:t>
      </w:r>
      <w:r>
        <w:t xml:space="preserve"> (knE.}. kéng. Liên 'thưởnE 1ñãmn kéng ial. 4Hh chủng kelvim.</w:t>
      </w:r>
    </w:p>
    <w:p>
      <w:r>
        <w:rPr>
          <w:b/>
        </w:rPr>
        <w:t xml:space="preserve"> kanvin </w:t>
      </w:r>
      <w:r>
        <w:rPr>
          <w:i/>
        </w:rPr>
        <w:t>danh từ</w:t>
      </w:r>
      <w:r>
        <w:t xml:space="preserve"> số cây cùng Tên gọt chung keo; ủ. khối hình thảnh một họa tập †runE nấu bằng da từ nhựa cây, dinh lấy Chất ke#Oa để dán, gắn.</w:t>
      </w:r>
    </w:p>
    <w:p>
      <w:r>
        <w:rPr>
          <w:b/>
        </w:rPr>
        <w:t xml:space="preserve"> dùng bỏ hoặc pha Keo hoá họ</w:t>
      </w:r>
      <w:r>
        <w:rPr>
          <w:i/>
        </w:rPr>
        <w:t>cảm từ</w:t>
      </w:r>
      <w:r>
        <w:t xml:space="preserve"> Miệng quảnh. hoặc Trở nên đặc và dính, keo lại. Mau khô keo lại. được thua bằng sức Lần tranh ke@O› Vát nhau n‹ấy nói về đấu vật). {thường bảy keo ken TiäYV Thua CUỔI CHHG. sức một khác (tng. tắt). Giảu mà kẹo. Keo kiệt keoa L. (Kng.).</w:t>
      </w:r>
    </w:p>
    <w:p>
      <w:r>
        <w:rPr>
          <w:b/>
        </w:rPr>
        <w:t xml:space="preserve"> cách đảng kiệt và xấu BỤnE bãn </w:t>
      </w:r>
      <w:r>
        <w:rPr>
          <w:i/>
        </w:rPr>
        <w:t>tính từ</w:t>
      </w:r>
      <w:r/>
    </w:p>
    <w:p>
      <w:r>
        <w:rPr>
          <w:b/>
        </w:rPr>
        <w:t xml:space="preserve"> Keo Keo Tính keo keo kiệ</w:t>
      </w:r>
      <w:r>
        <w:rPr>
          <w:i/>
        </w:rPr>
        <w:t>tính từ</w:t>
      </w:r>
      <w:r>
        <w:t xml:space="preserve"> Hết sức Như keo củ.</w:t>
      </w:r>
    </w:p>
    <w:p>
      <w:r>
        <w:rPr>
          <w:b/>
        </w:rPr>
        <w:t xml:space="preserve"> keo cúi t. (¡4</w:t>
      </w:r>
      <w:r>
        <w:rPr>
          <w:i/>
        </w:rPr>
        <w:t>danh từ</w:t>
      </w:r>
      <w:r>
        <w:t>).</w:t>
      </w:r>
    </w:p>
    <w:p>
      <w:r>
        <w:rPr>
          <w:b/>
        </w:rPr>
        <w:t xml:space="preserve"> Như keo kiệ</w:t>
      </w:r>
      <w:r>
        <w:rPr>
          <w:i/>
        </w:rPr>
        <w:t>tính từ</w:t>
      </w:r>
      <w:r/>
    </w:p>
    <w:p>
      <w:r>
        <w:rPr>
          <w:b/>
        </w:rPr>
        <w:t xml:space="preserve"> biết bo bủn xin, Hà tiện tỚI Iñ1ứC kiệt </w:t>
      </w:r>
      <w:r>
        <w:rPr>
          <w:i/>
        </w:rPr>
        <w:t>tính từ</w:t>
      </w:r>
      <w:r/>
    </w:p>
    <w:p>
      <w:r>
        <w:rPr>
          <w:b/>
        </w:rPr>
        <w:t xml:space="preserve"> keo kiệ</w:t>
      </w:r>
      <w:r>
        <w:rPr>
          <w:i/>
        </w:rPr>
        <w:t>tính từ</w:t>
      </w:r>
      <w:r/>
    </w:p>
    <w:p>
      <w:r>
        <w:rPr>
          <w:b/>
        </w:rPr>
        <w:t xml:space="preserve"> mà cũng ĐỔI VỚI VỢ CƠN D0 BIử dùng Chất kết dính, như keo và sữn; keo sơn </w:t>
      </w:r>
      <w:r>
        <w:rPr>
          <w:i/>
        </w:rPr>
        <w:t>danh từ</w:t>
      </w:r>
      <w:r>
        <w:t xml:space="preserve"> hệ với quan bó khăng trong để ví sự kết thành môi kuản Tình nghĩa cà TT. nhau. khối keo n:.</w:t>
      </w:r>
    </w:p>
    <w:p>
      <w:r>
        <w:rPr>
          <w:b/>
        </w:rPr>
        <w:t xml:space="preserve"> sợi tơ đo con Chất dinh bọc ngoài kao tơ </w:t>
      </w:r>
      <w:r>
        <w:rPr>
          <w:i/>
        </w:rPr>
        <w:t>danh từ</w:t>
      </w:r>
      <w:r>
        <w:t xml:space="preserve"> khi nhuậm. tƑHÓC keo tơ tiết ra. Chuối XƯƠNE.</w:t>
      </w:r>
    </w:p>
    <w:p>
      <w:r>
        <w:rPr>
          <w:b/>
        </w:rPr>
        <w:t xml:space="preserve"> Chất protid cầu tạo xưởng </w:t>
      </w:r>
      <w:r>
        <w:rPr>
          <w:i/>
        </w:rPr>
        <w:t>danh từ</w:t>
      </w:r>
      <w:r/>
    </w:p>
    <w:p>
      <w:r>
        <w:rPr>
          <w:b/>
        </w:rPr>
        <w:t xml:space="preserve"> mái nhả gồm hai thanh của khung kèo </w:t>
      </w:r>
      <w:r>
        <w:rPr>
          <w:i/>
        </w:rPr>
        <w:t>danh từ</w:t>
      </w:r>
      <w:r>
        <w:t xml:space="preserve"> Bộ phận để đỡ nóc luồng kết đầu với Lâu, hoặc tre, mái nhảä. dốc cho nên độ mè, tạo và rui, kì đượp Ñèo nài mãi cho kẻo nài đa. Nài xin. mới thúi.</w:t>
      </w:r>
    </w:p>
    <w:p>
      <w:r>
        <w:rPr>
          <w:b/>
        </w:rPr>
        <w:t xml:space="preserve"> chọ</w:t>
      </w:r>
      <w:r>
        <w:rPr>
          <w:i/>
        </w:rPr>
        <w:t>cảm từ</w:t>
      </w:r>
      <w:r/>
    </w:p>
    <w:p>
      <w:r>
        <w:rPr>
          <w:b/>
        </w:rPr>
        <w:t xml:space="preserve"> kèo néa má Củ nèo, Lấy kèo nẻo; </w:t>
      </w:r>
      <w:r>
        <w:rPr>
          <w:i/>
        </w:rPr>
        <w:t>danh từ</w:t>
      </w:r>
      <w:r>
        <w:t xml:space="preserve"> (ph.).</w:t>
      </w:r>
    </w:p>
    <w:p>
      <w:r>
        <w:rPr>
          <w:b/>
        </w:rPr>
        <w:t xml:space="preserve"> cách dai đăng Nài ni một nẻo; </w:t>
      </w:r>
      <w:r>
        <w:rPr>
          <w:i/>
        </w:rPr>
        <w:t>động từ</w:t>
      </w:r>
      <w:r>
        <w:t xml:space="preserve"> (kng.). đến mất muốn. Kèo nẻo được cho ki đại tải Cũng MKtn nẻo tự HH.</w:t>
      </w:r>
    </w:p>
    <w:p>
      <w:r>
        <w:rPr>
          <w:b/>
        </w:rPr>
        <w:t xml:space="preserve"> không điều mình Nỗi ra nhèo </w:t>
      </w:r>
      <w:r>
        <w:rPr>
          <w:i/>
        </w:rPr>
        <w:t>động từ</w:t>
      </w:r>
      <w:r>
        <w:t xml:space="preserve"> (kng.). làrmn cho người đai đẳng, bằng lòng một cách Như kéo nheo. 3 Tỉnh hay khỏ chịu, bực HRẺO:. cỏ kem ý phủ (cũ; thưởng kẻo phải Làm đối chẳng khỏi. chẳng).</w:t>
      </w:r>
    </w:p>
    <w:p>
      <w:r>
        <w:rPr>
          <w:b/>
        </w:rPr>
        <w:t xml:space="preserve"> Tránh làm lạ</w:t>
      </w:r>
      <w:r>
        <w:rPr>
          <w:i/>
        </w:rPr>
        <w:t>tính từ</w:t>
      </w:r>
      <w:r/>
    </w:p>
    <w:p>
      <w:r>
        <w:rPr>
          <w:b/>
        </w:rPr>
        <w:t xml:space="preserve"> ra là cần tránh điệu sắp nêu Tử biếu thị II </w:t>
      </w:r>
      <w:r>
        <w:rPr>
          <w:i/>
        </w:rPr>
        <w:t>kết từ</w:t>
      </w:r>
      <w:r>
        <w:t xml:space="preserve"> là lú do của vIệc đỏ chính muốn tránh, hoặc kén ngủ. thì. Chu ý đến; chứ không kéo anh nhanh kếo nhỡ tàu. Tôi phải HỘI rÕ, nhằm. k, Kẻo không khỏi xảy ra điều gi đó đáng muốn trảnh, š?hưi UỂ, lão mài hết xe.</w:t>
      </w:r>
    </w:p>
    <w:p>
      <w:r>
        <w:rPr>
          <w:b/>
        </w:rPr>
        <w:t xml:space="preserve"> nữa </w:t>
      </w:r>
      <w:r>
        <w:rPr>
          <w:i/>
        </w:rPr>
        <w:t>kết từ</w:t>
      </w:r>
      <w:r>
        <w:t xml:space="preserve"> Kéo rồi đây sẽ không thuận lợi, sẽ xảy ra điều gi đó hay. Tranh thủ tầm, kếo HH1 Hướn Su bận (không được).</w:t>
      </w:r>
    </w:p>
    <w:p>
      <w:r>
        <w:rPr>
          <w:b/>
        </w:rPr>
        <w:t xml:space="preserve"> rồi </w:t>
      </w:r>
      <w:r>
        <w:rPr>
          <w:i/>
        </w:rPr>
        <w:t>kết từ</w:t>
      </w:r>
      <w:r/>
    </w:p>
    <w:p>
      <w:r>
        <w:rPr>
          <w:b/>
        </w:rPr>
        <w:t xml:space="preserve"> Kẻo có thể xây ra điều nghe then HÓ, kéo rồi hối không kịp củ kẽo đự. </w:t>
      </w:r>
      <w:r>
        <w:rPr>
          <w:i/>
        </w:rPr>
        <w:t>xem</w:t>
      </w:r>
      <w:r>
        <w:t xml:space="preserve"> kếo kẹt (láy}. đu. Từ phỏng những trầm, dải không đều Của hai bằng tre CỌ, XIẾT mạnh vảo nhau.</w:t>
      </w:r>
    </w:p>
    <w:p>
      <w:r>
        <w:rPr>
          <w:b/>
        </w:rPr>
        <w:t xml:space="preserve"> Tiếng tũng (dẫn Quang Hảnh kẽo TFÊn Lấy: kẻko kếou kẹt lặp lại nhiên kéo, </w:t>
      </w:r>
      <w:r>
        <w:rPr>
          <w:i/>
        </w:rPr>
        <w:t>danh từ</w:t>
      </w:r>
      <w:r>
        <w:t xml:space="preserve"> để cắt gốm có hai lưỡi chéo nhau, gần với nhau một định chối, Làm cho dị chuyển về phía minh, san mình :.CfUng với hoặc làm cho ninh, ta, băng tác động của mộ! lực truyền qua một điểm tối. Kéo chửn Nưựa kéo Xe. ÄXen c]e cửa. đây. 2 DI chuyển hoặc lảm cho đi chuyển nhiều, cùng một hướng, trước sảau nối tiếp nhau CAN khéo đến thăm hỏi. Kéo tiiân đi tuy cứu, Mây tây trội. 3 (kết .họn hạn Củng tập lại thành nhỏm với nhau (hàm ý chẽ}.</w:t>
      </w:r>
    </w:p>
    <w:p>
      <w:r>
        <w:rPr>
          <w:b/>
        </w:rPr>
        <w:t xml:space="preserve"> Kzo bè Vừi nhan, Kóo hụ</w:t>
      </w:r>
      <w:r>
        <w:rPr>
          <w:i/>
        </w:rPr>
        <w:t>cảm từ</w:t>
      </w:r>
      <w:r>
        <w:t xml:space="preserve"> Lam cho hơat hoặc cho di chuyển đến vị trí cần thiết, động tác kéo. Kéo (Ép mửỉa), Ä#o bễ thôi lo. Kéo Cở tràng xin hàn" Œ. 5 Lắm phát ra tiếng nhạc hoặc tiếng báo 'hiệu, động tác kéo 'hoặc giống như kéo, Xéo chuông như thờ. Kếo Cỏòi biận động. 6 Làm Cho thành Vật có hình đảng nhất động tác kéo hoặc giống Hư kéo, Ä đo . Kéo chiếc nhân vắng, 7 hợp hạn chế). Tác động đến, làm cao lên hoặc hạ xuống. K#o hững quốt lên, trả thị trường Ñ (kết hợp hạn Hình thành vả hiện †a nổi nhau. F# thương kiên dịaq Họn. ÈEX}n kéo lên cổ. 9 Trải Fa trên khoảng không.</w:t>
      </w:r>
    </w:p>
    <w:p>
      <w:r>
        <w:rPr>
          <w:b/>
        </w:rPr>
        <w:t xml:space="preserve"> gian, thởi gian đải, tụ</w:t>
      </w:r>
      <w:r>
        <w:rPr>
          <w:i/>
        </w:rPr>
        <w:t>cảm từ</w:t>
      </w:r>
      <w:r>
        <w:t xml:space="preserve"> Phrio Xảng kéo thành tHỘt vệt dải.</w:t>
      </w:r>
    </w:p>
    <w:p>
      <w:r>
        <w:rPr>
          <w:b/>
        </w:rPr>
        <w:t xml:space="preserve"> Xếc dài cuc họ</w:t>
      </w:r>
      <w:r>
        <w:rPr>
          <w:i/>
        </w:rPr>
        <w:t>phụ từ</w:t>
      </w:r>
      <w:r>
        <w:t xml:space="preserve"> (kng.: kết ' hợp han chế). Từ biểu một hoạt trong một khoảng hơn binh thường. ;HÔI täc đến ng.</w:t>
      </w:r>
    </w:p>
    <w:p>
      <w:r>
        <w:rPr>
          <w:b/>
        </w:rPr>
        <w:t xml:space="preserve"> ;HỐt hm thuố</w:t>
      </w:r>
      <w:r>
        <w:rPr>
          <w:i/>
        </w:rPr>
        <w:t>cảm từ</w:t>
      </w:r>
      <w:r>
        <w:t xml:space="preserve"> IÍ (kng.). Bủ vào chỗ thiểu sÓt, đáng tiếc, DU %r không "Hinh nhưng được cái tỉnh ClU củ kéo lại ml côn Xếo (ưưm: VỐN. kéo hẻ cảnh hợp lại với nhau thảnh cảnh. (kng.). Như cuốc trường hợp phải làm cực nhọc, vất vả để trả kéo co d, Trỏ chơi người chơi chia làm tốp tắm một đầu sợi dây, bên nảo được về phía mình là thắng. Chm kéo gỗ đz. (kng.). Ngáy.</w:t>
      </w:r>
    </w:p>
    <w:p>
      <w:r>
        <w:rPr>
          <w:b/>
        </w:rPr>
        <w:t xml:space="preserve"> kéo theo </w:t>
      </w:r>
      <w:r>
        <w:rPr>
          <w:i/>
        </w:rPr>
        <w:t>động từ</w:t>
      </w:r>
      <w:r>
        <w:t xml:space="preserve"> x. phén kén theo.</w:t>
      </w:r>
    </w:p>
    <w:p>
      <w:r>
        <w:rPr>
          <w:b/>
        </w:rPr>
        <w:t xml:space="preserve"> kẹeou </w:t>
      </w:r>
      <w:r>
        <w:rPr>
          <w:i/>
        </w:rPr>
        <w:t>danh từ</w:t>
      </w:r>
      <w:r>
        <w:t xml:space="preserve"> Đồ ăn ở ' dạng viên, thỏi. lảm bảng đường, mặt, có khi thêm các chất thơm.</w:t>
      </w:r>
    </w:p>
    <w:p>
      <w:r>
        <w:rPr>
          <w:b/>
        </w:rPr>
        <w:t xml:space="preserve"> kẹo; </w:t>
      </w:r>
      <w:r>
        <w:rPr>
          <w:i/>
        </w:rPr>
        <w:t>tính từ</w:t>
      </w:r>
      <w:r>
        <w:t xml:space="preserve"> (thrt.). Keo kiệt.</w:t>
      </w:r>
    </w:p>
    <w:p>
      <w:r>
        <w:rPr>
          <w:b/>
        </w:rPr>
        <w:t xml:space="preserve"> </w:t>
      </w:r>
      <w:r>
        <w:rPr>
          <w:i/>
        </w:rPr>
        <w:t>danh từ</w:t>
      </w:r>
      <w:r>
        <w:t xml:space="preserve"> Đường nấu cô lại cho chảy, màn nän1 sắm, để nấu cá thịt cho thơm và có TIä1.</w:t>
      </w:r>
    </w:p>
    <w:p>
      <w:r>
        <w:rPr>
          <w:b/>
        </w:rPr>
        <w:t xml:space="preserve"> kép; </w:t>
      </w:r>
      <w:r>
        <w:rPr>
          <w:i/>
        </w:rPr>
        <w:t>danh từ</w:t>
      </w:r>
      <w:r>
        <w:t xml:space="preserve"> (củ).</w:t>
      </w:r>
    </w:p>
    <w:p>
      <w:r>
        <w:rPr>
          <w:b/>
        </w:rPr>
        <w:t xml:space="preserve"> l Nghệ nhãn am trong ngảnh kịch hát dân tộ</w:t>
      </w:r>
      <w:r>
        <w:rPr>
          <w:i/>
        </w:rPr>
        <w:t>cảm từ</w:t>
      </w:r>
      <w:r/>
    </w:p>
    <w:p>
      <w:r>
        <w:rPr>
          <w:b/>
        </w:rPr>
        <w:t xml:space="preserve"> 2 Người làm nghề đệm đản cho hát văn, hát ä đảo, Cỏ cầu tạo gốm thảnh phần đi liên nhau, ,4o ké</w:t>
      </w:r>
      <w:r>
        <w:rPr>
          <w:i/>
        </w:rPr>
        <w:t>phụ từ</w:t>
      </w:r>
      <w:r/>
    </w:p>
    <w:p>
      <w:r>
        <w:rPr>
          <w:b/>
        </w:rPr>
        <w:t xml:space="preserve"> Xa kén kẹp I </w:t>
      </w:r>
      <w:r>
        <w:rPr>
          <w:i/>
        </w:rPr>
        <w:t>động từ</w:t>
      </w:r>
      <w:r>
        <w:t xml:space="preserve"> 1 Giữ chặt lấy ở giữa bằng cách mạnh lại từ hai phía. Xen vào nách. t)ryển Hướn tay, Bị cua Ken ván tay. 2 (KÌ.), ung bị kẹp đạn. Äiáy bị kẹp thơ.</w:t>
      </w:r>
    </w:p>
    <w:p>
      <w:r>
        <w:rPr>
          <w:b/>
        </w:rPr>
        <w:t xml:space="preserve"> </w:t>
      </w:r>
      <w:r>
        <w:rPr>
          <w:i/>
        </w:rPr>
        <w:t>danh từ</w:t>
      </w:r>
      <w:r/>
    </w:p>
    <w:p>
      <w:r>
        <w:rPr>
          <w:b/>
        </w:rPr>
        <w:t xml:space="preserve"> I Đề thanh, hai mảnh kẹp đồ vật vả gIỮ chất cậ</w:t>
      </w:r>
      <w:r>
        <w:rPr>
          <w:i/>
        </w:rPr>
        <w:t>phụ từ</w:t>
      </w:r>
      <w:r>
        <w:t xml:space="preserve"> Lưng kẹp gấp bông thẩm vào cần. Chiắc kẹp tóc (ph; cặp tóc). Xep chả. 1 Độ dùng gồm hai thanh CửIE tay tra tấn. 3 Thanh kum loại nến CONE, BỞ ở hai cạnh để kết nhiều viền đạn Củng được lắp vảo kiếp đạn SÚng một tao kẹp, Xen đạn trưởng.</w:t>
      </w:r>
    </w:p>
    <w:p>
      <w:r>
        <w:rPr>
          <w:b/>
        </w:rPr>
        <w:t xml:space="preserve"> két, </w:t>
      </w:r>
      <w:r>
        <w:rPr>
          <w:i/>
        </w:rPr>
        <w:t>danh từ</w:t>
      </w:r>
      <w:r/>
    </w:p>
    <w:p>
      <w:r>
        <w:rPr>
          <w:b/>
        </w:rPr>
        <w:t xml:space="preserve"> X. móng ké</w:t>
      </w:r>
      <w:r>
        <w:rPr>
          <w:i/>
        </w:rPr>
        <w:t>tính từ</w:t>
      </w:r>
      <w:r/>
    </w:p>
    <w:p>
      <w:r>
        <w:rPr>
          <w:b/>
        </w:rPr>
        <w:t xml:space="preserve"> két; </w:t>
      </w:r>
      <w:r>
        <w:rPr>
          <w:i/>
        </w:rPr>
        <w:t>danh từ</w:t>
      </w:r>
      <w:r/>
    </w:p>
    <w:p>
      <w:r>
        <w:rPr>
          <w:b/>
        </w:rPr>
        <w:t xml:space="preserve"> 1 Tú bằng sắt thẻn kiên cố chuyên của. Ä#ƒ bạ</w:t>
      </w:r>
      <w:r>
        <w:rPr>
          <w:i/>
        </w:rPr>
        <w:t>cảm từ</w:t>
      </w:r>
      <w:r>
        <w:t xml:space="preserve"> 2 Hỏm gỗ có đai chứa .hảng hoá khi chuyên 3 Thùng lớn hoặc bể để chứa nước hoặc dầu, xăng, trên xe hay trên tầng cao các ngôi nhà.</w:t>
      </w:r>
    </w:p>
    <w:p>
      <w:r>
        <w:rPr>
          <w:b/>
        </w:rPr>
        <w:t xml:space="preserve"> két; </w:t>
      </w:r>
      <w:r>
        <w:rPr>
          <w:i/>
        </w:rPr>
        <w:t>tính từ</w:t>
      </w:r>
      <w:r>
        <w:t xml:space="preserve"> quánh và dính bết vào thành lớp khó tẩy rửa.</w:t>
      </w:r>
    </w:p>
    <w:p>
      <w:r>
        <w:rPr>
          <w:b/>
        </w:rPr>
        <w:t xml:space="preserve"> Äidu khó Quần áo két kẹt, </w:t>
      </w:r>
      <w:r>
        <w:rPr>
          <w:i/>
        </w:rPr>
        <w:t>động từ</w:t>
      </w:r>
      <w:r/>
    </w:p>
    <w:p>
      <w:r>
        <w:rPr>
          <w:b/>
        </w:rPr>
        <w:t xml:space="preserve"> I Bị giữ lại không đi đi ra đượ</w:t>
      </w:r>
      <w:r>
        <w:rPr>
          <w:i/>
        </w:rPr>
        <w:t>cảm từ</w:t>
      </w:r>
      <w:r>
        <w:t xml:space="preserve"> đnơ kẹt đạn. Bị Kẹt trong .ziữ địch chiếm, Mặc 2 (ph. }.</w:t>
      </w:r>
    </w:p>
    <w:p>
      <w:r>
        <w:rPr>
          <w:b/>
        </w:rPr>
        <w:t xml:space="preserve"> Crập khó khăn, khó xử, khó giải quyế</w:t>
      </w:r>
      <w:r>
        <w:rPr>
          <w:i/>
        </w:rPr>
        <w:t>tính từ</w:t>
      </w:r>
      <w:r>
        <w:t xml:space="preserve"> Kef qua, không làm thể nẻo.</w:t>
      </w:r>
    </w:p>
    <w:p>
      <w:r>
        <w:rPr>
          <w:b/>
        </w:rPr>
        <w:t xml:space="preserve"> kẹt; </w:t>
      </w:r>
      <w:r>
        <w:rPr>
          <w:i/>
        </w:rPr>
        <w:t>tính từ</w:t>
      </w:r>
      <w:r>
        <w:t xml:space="preserve"> Từ mô phỏng tiếng như tiếng của hai CỨNG CƠ Xái manh vào nhau. Canh Ciui kẹt mở.</w:t>
      </w:r>
    </w:p>
    <w:p>
      <w:r>
        <w:rPr>
          <w:b/>
        </w:rPr>
        <w:t xml:space="preserve"> kê; </w:t>
      </w:r>
      <w:r>
        <w:rPr>
          <w:i/>
        </w:rPr>
        <w:t>danh từ</w:t>
      </w:r>
      <w:r>
        <w:t xml:space="preserve"> Cây củng họ với lúa, tất nhỏ. thưởng lả hạt, mảu váng, tập thành trung một bũng dùng để chế biến làm thức ăn. kê; đơ. ï Đệm thêm một vật ở dưới để vật được đặt ở trên cao lên hay khỏi lệch. Ké chân bản. Kệ lại cho bằng.</w:t>
      </w:r>
    </w:p>
    <w:p>
      <w:r>
        <w:rPr>
          <w:b/>
        </w:rPr>
        <w:t xml:space="preserve"> Kế ÿ1/VÊN vở lên đại để viế</w:t>
      </w:r>
      <w:r>
        <w:rPr>
          <w:i/>
        </w:rPr>
        <w:t>tính từ</w:t>
      </w:r>
      <w:r>
        <w:t xml:space="preserve"> 2 Đãi đồ trong nhà vào vị trí cổ định BIường sát vách. Bộ bản ghế kê giữa nhà. (kng.). Nải đệm vào để giều, đùa vu1. Nãi Hảo ' cũng bị nó ká, đự. Viết ra tự từng tên, . từng món để Ehi nhớ hoặc thông báo, #¿ những người tHơI.</w:t>
      </w:r>
    </w:p>
    <w:p>
      <w:r>
        <w:rPr>
          <w:b/>
        </w:rPr>
        <w:t xml:space="preserve"> Kế Các thử NHi-, thuố</w:t>
      </w:r>
      <w:r>
        <w:rPr>
          <w:i/>
        </w:rPr>
        <w:t>cảm từ</w:t>
      </w:r>
      <w:r/>
    </w:p>
    <w:p>
      <w:r>
        <w:rPr>
          <w:b/>
        </w:rPr>
        <w:t xml:space="preserve"> biện </w:t>
      </w:r>
      <w:r>
        <w:rPr>
          <w:i/>
        </w:rPr>
        <w:t>danh từ</w:t>
      </w:r>
      <w:r>
        <w:t xml:space="preserve"> Kệ (danh mục tải sản có liên hành vỉ tội phạm) để chờ xử lí pháp Ngúi nhà bị kẽ biên, Bị bắt và kệ biên tài Sản vị tôi tham những. khai đẹ. Khai Tủ từng khoản một cách đầy mỘt yêu định nảo đó, khai hàng hoá.</w:t>
      </w:r>
    </w:p>
    <w:p>
      <w:r>
        <w:rPr>
          <w:b/>
        </w:rPr>
        <w:t xml:space="preserve"> Kê khai nhân kẻ kích </w:t>
      </w:r>
      <w:r>
        <w:rPr>
          <w:i/>
        </w:rPr>
        <w:t>động từ</w:t>
      </w:r>
      <w:r>
        <w:t xml:space="preserve"> (¡d,), 1 Kế Cao lên, Nền nhà ẩm, tủy mắc được: kê kích : cẩn thân. 2 Kê khai (khoản nảo đỏ) nâng cao lên, #2 Sử tải sơn thể chún. 3 (kmg.). Nói kích để chế giểu tức, ii chúng bạn kệ kích.</w:t>
      </w:r>
    </w:p>
    <w:p>
      <w:r>
        <w:rPr>
          <w:b/>
        </w:rPr>
        <w:t xml:space="preserve"> mỗn </w:t>
      </w:r>
      <w:r>
        <w:rPr>
          <w:i/>
        </w:rPr>
        <w:t>danh từ</w:t>
      </w:r>
      <w:r>
        <w:t xml:space="preserve"> phận đồng mở cảnh gốm một quả đấm văn làm chuyển động một then sắt (kng.). Chế giễu, đùa vuI. flếng cười kỗ tìm nhu của đảm thanh HIỄH. hoặc làm cho ở vị Hị rất không còn hoặc Coi như không còn có khoáng cách. Ngôi bản nhau, vai kê Cươm kẻ cớ. VKê váo tại báo nhớ.</w:t>
      </w:r>
    </w:p>
    <w:p>
      <w:r>
        <w:rPr>
          <w:b/>
        </w:rPr>
        <w:t xml:space="preserve"> mất nhiều thì Biờ vì những không quan trọng, không cần thiế</w:t>
      </w:r>
      <w:r>
        <w:rPr>
          <w:i/>
        </w:rPr>
        <w:t>tính từ</w:t>
      </w:r>
      <w:r>
        <w:t xml:space="preserve"> Ngôi kê Vừa ấn VWđ nói chuyện. Cư kẻ Chịu đíi.</w:t>
      </w:r>
    </w:p>
    <w:p>
      <w:r>
        <w:rPr>
          <w:b/>
        </w:rPr>
        <w:t xml:space="preserve"> cần </w:t>
      </w:r>
      <w:r>
        <w:rPr>
          <w:i/>
        </w:rPr>
        <w:t>tính từ</w:t>
      </w:r>
      <w:r/>
    </w:p>
    <w:p>
      <w:r>
        <w:rPr>
          <w:b/>
        </w:rPr>
        <w:t xml:space="preserve"> Rất gắn, ở sát bên Ngôi kế cạnh, giao thông kể cận với khụ .gh lệ</w:t>
      </w:r>
      <w:r>
        <w:rPr>
          <w:i/>
        </w:rPr>
        <w:t>phụ từ</w:t>
      </w:r>
      <w:r>
        <w:t xml:space="preserve"> miệng lỗ gẩn đất xa lrỏi. cảnh chung sức với nhan nhằm mục đích chung.</w:t>
      </w:r>
    </w:p>
    <w:p>
      <w:r>
        <w:rPr>
          <w:b/>
        </w:rPr>
        <w:t xml:space="preserve"> </w:t>
      </w:r>
      <w:r>
        <w:rPr>
          <w:i/>
        </w:rPr>
        <w:t>động từ</w:t>
      </w:r>
      <w:r/>
    </w:p>
    <w:p>
      <w:r>
        <w:rPr>
          <w:b/>
        </w:rPr>
        <w:t xml:space="preserve"> Í Nói có đầu có đuôi cho người khác biế</w:t>
      </w:r>
      <w:r>
        <w:rPr>
          <w:i/>
        </w:rPr>
        <w:t>tính từ</w:t>
      </w:r>
      <w:r>
        <w:t xml:space="preserve"> 'những điều mắt ' thấy tại nghe. chuyên đổi xu. Š Nói ra lần từng điều để người TÔ. Xế nguyn đã ' hon. Cơm CHỨC gáy, cảy kể buổi (ing.}. 3 Đọc văn vấn thuộc lỏng bằng giọng Iigảm Hữa cho người nghe. Ãế vẻ. (thường không có chỉ ngữ). Để ý đến. GƠI là có y nghĩa, là Kháng kế NHãn h2, việc gì cần Một số Tương đẳng kế. Trừ hợp đặc không kể, 5 (dùng không có ngữ). Tính Đồng lắm, kể có HGLAH. Ẩn "nhau kể li năm. 6 (dùng khôttg có chủ ngữ). Coi COI HIihư lả, ấu kể Lm „tÙNG. Cử Mể là :. công.</w:t>
      </w:r>
    </w:p>
    <w:p>
      <w:r>
        <w:rPr>
          <w:b/>
        </w:rPr>
        <w:t xml:space="preserve"> T (hay </w:t>
      </w:r>
      <w:r>
        <w:rPr>
          <w:i/>
        </w:rPr>
        <w:t>trợ từ</w:t>
      </w:r>
      <w:r>
        <w:t>}. (dùng không có chủ thưởng đi với Từ biểu cũng). khẳng định về điều. nghi thấy có lề như thể. Nó nói kể “Cũng có ÏI.</w:t>
      </w:r>
    </w:p>
    <w:p>
      <w:r>
        <w:rPr>
          <w:b/>
        </w:rPr>
        <w:t xml:space="preserve"> giờ nghĩ cũng đượ</w:t>
      </w:r>
      <w:r>
        <w:rPr>
          <w:i/>
        </w:rPr>
        <w:t>cảm từ</w:t>
      </w:r>
      <w:r>
        <w:t xml:space="preserve"> k§ cả vào. Äế cư anh nữa là HIHI ¡¡gười. ¿ RHống loại trừ; cải, điều sắp nêU ra không phải là ngoại lệ. Thể náo tôi cũng.</w:t>
      </w:r>
    </w:p>
    <w:p>
      <w:r>
        <w:rPr>
          <w:b/>
        </w:rPr>
        <w:t xml:space="preserve"> đến, kể cũ khi trời thư, Không ai tản thanh nó, kể cổ CủầH hanh Đọc kinh (viết bằng văn vấn) như chuyện một cách mỗi cầu nhàng, s1 kinh thi thưởng lại để những người khác uiệm Phậ</w:t>
      </w:r>
      <w:r>
        <w:rPr>
          <w:i/>
        </w:rPr>
        <w:t>tính từ</w:t>
      </w:r>
      <w:r>
        <w:t xml:space="preserve"> kế lễ Kế lại chuyện của mình hoặc cở dính liu đến minh cách tỉ mi. đài Tang sự đồng có sự chủ ÿ, cảm. Kẻ iể khẳng định vẻ ra (kmg.). qua suy nghĩ thấy cỏ lẽ đúng nhự thể. ?„3m được thế, kể ra đủ cổ. găng lắm. Kếra, anh CHữ một chút vận hơm. q. Cách khôn khéo nghĩ ra giải quyết một vấn để khỏ khăn nào đó. ng bình. hoặn Tĩnh kế sinh nhai. Hiển kế", Trưng kế (mặc mƯN). vị tri liễn bền cạnh. Ngôi kể nay ông ta.</w:t>
      </w:r>
    </w:p>
    <w:p>
      <w:r>
        <w:rPr>
          <w:b/>
        </w:rPr>
        <w:t xml:space="preserve"> 2 Tiếp theo liên, ñgay sau một quả trình khác thú</w:t>
      </w:r>
      <w:r>
        <w:rPr>
          <w:i/>
        </w:rPr>
        <w:t>cảm từ</w:t>
      </w:r>
      <w:r>
        <w:t xml:space="preserve"> Xăm năm khúc, kế vụ ia. Về thăm Sững nhà í Vự HỌ X uự hồỏm., kế đó lại ri.</w:t>
      </w:r>
    </w:p>
    <w:p>
      <w:r>
        <w:rPr>
          <w:b/>
        </w:rPr>
        <w:t xml:space="preserve"> cận </w:t>
      </w:r>
      <w:r>
        <w:rPr>
          <w:i/>
        </w:rPr>
        <w:t>tính từ</w:t>
      </w:r>
      <w:r>
        <w:t xml:space="preserve"> ¡ ŒƠ bên cạnh. gần ngay Thành phố kế cần với biển. Buảng kế vị trí công tác CđH.</w:t>
      </w:r>
    </w:p>
    <w:p>
      <w:r>
        <w:rPr>
          <w:b/>
        </w:rPr>
        <w:t xml:space="preserve"> nay sau lớp người trướ</w:t>
      </w:r>
      <w:r>
        <w:rPr>
          <w:i/>
        </w:rPr>
        <w:t>cảm từ</w:t>
      </w:r>
      <w:r/>
    </w:p>
    <w:p>
      <w:r>
        <w:rPr>
          <w:b/>
        </w:rPr>
        <w:t xml:space="preserve"> có thể sẽ thay thể người trướ</w:t>
      </w:r>
      <w:r>
        <w:rPr>
          <w:i/>
        </w:rPr>
        <w:t>cảm từ</w:t>
      </w:r>
      <w:r>
        <w:t xml:space="preserve"> Lửp củn bộ kế cận. chăn (kng.). khác ở mội người vụ nản đỏ. chức Cương vị, hoạch d_ Toàn bộ những vạch ra muội cách có hệ thống về những công việc dự định một thời nhất định, trùng VỚI mục tiêu cách thức, trỉnh thời hạn tiến hành, Ké hoạch phái triển kinh tế.</w:t>
      </w:r>
    </w:p>
    <w:p>
      <w:r>
        <w:rPr>
          <w:b/>
        </w:rPr>
        <w:t xml:space="preserve"> Đặt kế hoạch học lậ</w:t>
      </w:r>
      <w:r>
        <w:rPr>
          <w:i/>
        </w:rPr>
        <w:t>phụ từ</w:t>
      </w:r>
      <w:r>
        <w:t xml:space="preserve"> Han thành kế hoạch trước thời hạn. hoạch Làm cho triển một cách có kế hoạch (thưởng lả trên mô lớn), Kế hoạch hoá nên kình tế qNốc dân.</w:t>
      </w:r>
    </w:p>
    <w:p>
      <w:r>
        <w:rPr>
          <w:b/>
        </w:rPr>
        <w:t xml:space="preserve"> kế mẫu </w:t>
      </w:r>
      <w:r>
        <w:rPr>
          <w:i/>
        </w:rPr>
        <w:t>danh từ</w:t>
      </w:r>
      <w:r>
        <w:t xml:space="preserve"> (cũ; trtr.). Mẹ kế. nghiệp đe.</w:t>
      </w:r>
    </w:p>
    <w:p>
      <w:r>
        <w:rPr>
          <w:b/>
        </w:rPr>
        <w:t xml:space="preserve"> Tiếp tục sự nghiệp; nghiệ</w:t>
      </w:r>
      <w:r>
        <w:rPr>
          <w:i/>
        </w:rPr>
        <w:t>phụ từ</w:t>
      </w:r>
      <w:r/>
    </w:p>
    <w:p>
      <w:r>
        <w:rPr>
          <w:b/>
        </w:rPr>
        <w:t xml:space="preserve"> Người kế nghiện kim nhiệm </w:t>
      </w:r>
      <w:r>
        <w:rPr>
          <w:i/>
        </w:rPr>
        <w:t>động từ</w:t>
      </w:r>
      <w:r>
        <w:t xml:space="preserve"> Thay cho người khác neh1 ở một chức nảo đó, Kế Vụ quan trọng nhiệm hộ frưởng ;mỗi cản bộ rất trẻ. Bản CỔNHGŒ VIỆC giao HGHỜI kế nhiệm.</w:t>
      </w:r>
    </w:p>
    <w:p>
      <w:r>
        <w:rPr>
          <w:b/>
        </w:rPr>
        <w:t xml:space="preserve"> phụ </w:t>
      </w:r>
      <w:r>
        <w:rPr>
          <w:i/>
        </w:rPr>
        <w:t>danh từ</w:t>
      </w:r>
      <w:r>
        <w:t xml:space="preserve"> (củ; dượng.</w:t>
      </w:r>
    </w:p>
    <w:p>
      <w:r>
        <w:rPr>
          <w:b/>
        </w:rPr>
        <w:t xml:space="preserve"> tr</w:t>
      </w:r>
      <w:r>
        <w:rPr>
          <w:i/>
        </w:rPr>
        <w:t>trợ từ</w:t>
      </w:r>
      <w:r>
        <w:t>). kế sách Phương sách vả những kế lớn. sách chống. tập dg. Thửa hưởng Hước vi của Ông cha. kẽ thất Ả. (cũ; trư.}. Vợ kế.</w:t>
      </w:r>
    </w:p>
    <w:p>
      <w:r>
        <w:rPr>
          <w:b/>
        </w:rPr>
        <w:t xml:space="preserve"> kể thừa đg. 1 (cũ; ¡</w:t>
      </w:r>
      <w:r>
        <w:rPr>
          <w:i/>
        </w:rPr>
        <w:t>danh từ</w:t>
      </w:r>
      <w:r>
        <w:t xml:space="preserve"> J}. Nhự thửa kế (ng. Ì} 2 Thừa hưởng, giữ gin vá tiếp tục phát huy (cái giá trị tỉnh thần).</w:t>
      </w:r>
    </w:p>
    <w:p>
      <w:r>
        <w:rPr>
          <w:b/>
        </w:rPr>
        <w:t xml:space="preserve"> K£ tHN những di hod của dân kế tiếp </w:t>
      </w:r>
      <w:r>
        <w:rPr>
          <w:i/>
        </w:rPr>
        <w:t>động từ</w:t>
      </w:r>
      <w:r>
        <w:t xml:space="preserve"> Nối tiếp nhau. Bốn kể tiễn nhau. /Hunu toán tuản vá ghi chép tỉnh hinh tăng giảm của vốn, tình hinh thn chị trong một nghiệp, quân.</w:t>
      </w:r>
    </w:p>
    <w:p>
      <w:r>
        <w:rPr>
          <w:b/>
        </w:rPr>
        <w:t xml:space="preserve"> II </w:t>
      </w:r>
      <w:r>
        <w:rPr>
          <w:i/>
        </w:rPr>
        <w:t>danh từ</w:t>
      </w:r>
      <w:r>
        <w:t xml:space="preserve"> Người chuyên công tác kế Lưìm kể toản Của Công tỉ.</w:t>
      </w:r>
    </w:p>
    <w:p>
      <w:r>
        <w:rPr>
          <w:b/>
        </w:rPr>
        <w:t xml:space="preserve"> kê toán trưởng </w:t>
      </w:r>
      <w:r>
        <w:rPr>
          <w:i/>
        </w:rPr>
        <w:t>danh từ</w:t>
      </w:r>
      <w:r>
        <w:t xml:space="preserve"> Người nhụ trách công tác kể thän của chức, TIỖI cơ qÑUäH., tục đe. Lăm tiến, thực hiện tiếp phần VIỆC người trước đã lảm cho khỏi bị đứt quãng. sự nghiệp ông cha. tự đự. (cũ; trír. Nối dõi. Không cỏ CủN ngỗ1 vua. kệ; ở.</w:t>
      </w:r>
    </w:p>
    <w:p>
      <w:r>
        <w:rPr>
          <w:b/>
        </w:rPr>
        <w:t xml:space="preserve"> CHả nhỏ để hoặc đỗ kẽ; </w:t>
      </w:r>
      <w:r>
        <w:rPr>
          <w:i/>
        </w:rPr>
        <w:t>danh từ</w:t>
      </w:r>
      <w:r>
        <w:t xml:space="preserve"> I Bải văn vẫn giảng giải một đoan kinh ¿ Hải văn do đã chết để V] SƯ kệ; đe, (kng.). tuy ý và Hr chịu trách nhiệm lấy, như không đến. Bda nghe thì kệ. Kệ hỗ, chẳng máy.</w:t>
      </w:r>
    </w:p>
    <w:p>
      <w:r>
        <w:rPr>
          <w:b/>
        </w:rPr>
        <w:t xml:space="preserve"> Thây kệ nói (thg</w:t>
      </w:r>
      <w:r>
        <w:rPr>
          <w:i/>
        </w:rPr>
        <w:t>tính từ</w:t>
      </w:r>
      <w:r>
        <w:t>). kệ nệ t, (ph.). Như khé né (ng. l). kệ thây kệ xác đự.</w:t>
      </w:r>
    </w:p>
    <w:p>
      <w:r>
        <w:rPr>
          <w:b/>
        </w:rPr>
        <w:t xml:space="preserve"> (thp</w:t>
      </w:r>
      <w:r>
        <w:rPr>
          <w:i/>
        </w:rPr>
        <w:t>tính từ</w:t>
      </w:r>
      <w:r>
        <w:t>). Như *ế; (hàm coi khinh).</w:t>
      </w:r>
    </w:p>
    <w:p>
      <w:r>
        <w:rPr>
          <w:b/>
        </w:rPr>
        <w:t xml:space="preserve"> kếch t, (Kkng.; ¡</w:t>
      </w:r>
      <w:r>
        <w:rPr>
          <w:i/>
        </w:rPr>
        <w:t>danh từ</w:t>
      </w:r>
      <w:r>
        <w:t>). Ta, lớn quá cỡ.</w:t>
      </w:r>
    </w:p>
    <w:p>
      <w:r>
        <w:rPr>
          <w:b/>
        </w:rPr>
        <w:t xml:space="preserve"> kêch </w:t>
      </w:r>
      <w:r>
        <w:rPr>
          <w:i/>
        </w:rPr>
        <w:t>tính từ</w:t>
      </w:r>
      <w:r>
        <w:t xml:space="preserve"> (kng.). To lớn (tá mức thường, thỗi bốt kếch sử.</w:t>
      </w:r>
    </w:p>
    <w:p>
      <w:r>
        <w:rPr>
          <w:b/>
        </w:rPr>
        <w:t xml:space="preserve"> Nha tư bản bách kẽch (cũ). </w:t>
      </w:r>
      <w:r>
        <w:rPr>
          <w:i/>
        </w:rPr>
        <w:t>xem</w:t>
      </w:r>
      <w:r/>
    </w:p>
    <w:p>
      <w:r>
        <w:rPr>
          <w:b/>
        </w:rPr>
        <w:t xml:space="preserve"> kếch sử, kệch; (¡</w:t>
      </w:r>
      <w:r>
        <w:rPr>
          <w:i/>
        </w:rPr>
        <w:t>danh từ</w:t>
      </w:r>
      <w:r>
        <w:t>). X. cach.</w:t>
      </w:r>
    </w:p>
    <w:p>
      <w:r>
        <w:rPr>
          <w:b/>
        </w:rPr>
        <w:t xml:space="preserve"> kệch; (dùng hạn chế trong một số tổ Nhin không thích mắ</w:t>
      </w:r>
      <w:r>
        <w:rPr>
          <w:i/>
        </w:rPr>
        <w:t>tính từ</w:t>
      </w:r>
      <w:r>
        <w:t xml:space="preserve"> thô Chiếc vai to kệch Dùng nhiều PHrZIU tan kệch. l/ Láy: kênh (y mức độ ít).</w:t>
      </w:r>
    </w:p>
    <w:p>
      <w:r>
        <w:rPr>
          <w:b/>
        </w:rPr>
        <w:t xml:space="preserve"> kệch cữm </w:t>
      </w:r>
      <w:r>
        <w:rPr>
          <w:i/>
        </w:rPr>
        <w:t>tính từ</w:t>
      </w:r>
      <w:r>
        <w:t xml:space="preserve"> Khó coi, khó nehe đo thiếu hẳn gia các yếu tổ, các bộ phận hoặc do không phủ hợp với xung Ti ăn quanh. mặc kệch Cử. nói kắch Cử. kệch cơm (idl)}. X. kệch Cử. (Ph.). x chẽ (ph.</w:t>
      </w:r>
    </w:p>
    <w:p>
      <w:r>
        <w:rPr>
          <w:b/>
        </w:rPr>
        <w:t xml:space="preserve"> kiểm chế, </w:t>
      </w:r>
      <w:r>
        <w:rPr>
          <w:i/>
        </w:rPr>
        <w:t>động từ</w:t>
      </w:r>
      <w:r>
        <w:t xml:space="preserve"> (ph.). Đan.</w:t>
      </w:r>
    </w:p>
    <w:p>
      <w:r>
        <w:rPr>
          <w:b/>
        </w:rPr>
        <w:t xml:space="preserve"> Xâm triển phên, kẽn ảđ, kể ha </w:t>
      </w:r>
      <w:r>
        <w:rPr>
          <w:i/>
        </w:rPr>
        <w:t>danh từ</w:t>
      </w:r>
      <w:r>
        <w:t xml:space="preserve"> Tên gớ1 thòng thường của nickel, Äfq kến.</w:t>
      </w:r>
    </w:p>
    <w:p>
      <w:r>
        <w:rPr>
          <w:b/>
        </w:rPr>
        <w:t xml:space="preserve"> kến; t, (the</w:t>
      </w:r>
      <w:r>
        <w:rPr>
          <w:i/>
        </w:rPr>
        <w:t>tính từ</w:t>
      </w:r>
      <w:r>
        <w:t xml:space="preserve"> Đi bóng rất kến.</w:t>
      </w:r>
    </w:p>
    <w:p>
      <w:r>
        <w:rPr>
          <w:b/>
        </w:rPr>
        <w:t xml:space="preserve"> </w:t>
      </w:r>
      <w:r>
        <w:rPr>
          <w:i/>
        </w:rPr>
        <w:t>danh từ</w:t>
      </w:r>
      <w:r/>
    </w:p>
    <w:p>
      <w:r>
        <w:rPr>
          <w:b/>
        </w:rPr>
        <w:t xml:space="preserve"> Chim to ăn thịt, sống ở GñO, và đầu thường không có đảo đắp hoặc kẽnh, </w:t>
      </w:r>
      <w:r>
        <w:rPr>
          <w:i/>
        </w:rPr>
        <w:t>danh từ</w:t>
      </w:r>
      <w:r>
        <w:t xml:space="preserve"> trinh nƯỚC xây trên mặt đất, thöng. phục vụ thuỷ Đào kênh dẫn nước vào động. Kênh Panama. thông tin liên lạc chiếm một Đường 2 (chm, cách thức khoảng tấn số nhất định. 3 đường, để làm việc thông nhiễu truyền, kênh Các ngắn hàng HƯỚC Ngoại kênh để thu hút vốn đâu k§nh; Ldg. Nâng một bên, một 'Vậi nặng kênh một chút nhäm địch nhất định. THIỘI mc cây gỗ lên.</w:t>
      </w:r>
    </w:p>
    <w:p>
      <w:r>
        <w:rPr>
          <w:b/>
        </w:rPr>
        <w:t xml:space="preserve"> Lưng thanh gỗ kênh nhữmg thHYỆn Hi</w:t>
      </w:r>
      <w:r>
        <w:rPr>
          <w:i/>
        </w:rPr>
        <w:t>tính từ</w:t>
      </w:r>
      <w:r>
        <w:t xml:space="preserve"> Có lệch nên không cân, không trí nghiêng Vung đây kênh.</w:t>
      </w:r>
    </w:p>
    <w:p>
      <w:r>
        <w:rPr>
          <w:b/>
        </w:rPr>
        <w:t xml:space="preserve"> khớ</w:t>
      </w:r>
      <w:r>
        <w:rPr>
          <w:i/>
        </w:rPr>
        <w:t>phụ từ</w:t>
      </w:r>
      <w:r>
        <w:t xml:space="preserve"> Tấm phản kê kênh. Canh tủ bị kênh.</w:t>
      </w:r>
    </w:p>
    <w:p>
      <w:r>
        <w:rPr>
          <w:b/>
        </w:rPr>
        <w:t xml:space="preserve"> Cu kẽnh kiệU </w:t>
      </w:r>
      <w:r>
        <w:rPr>
          <w:i/>
        </w:rPr>
        <w:t>động từ</w:t>
      </w:r>
      <w:r>
        <w:t xml:space="preserve"> Làm về hơn Iigười Thúi đô kênh Kênh hiệu tỏ vẻ hơn XIỆU. tmHÓI cách bịch.</w:t>
      </w:r>
    </w:p>
    <w:p>
      <w:r>
        <w:rPr>
          <w:b/>
        </w:rPr>
        <w:t xml:space="preserve"> truyền hỉnh </w:t>
      </w:r>
      <w:r>
        <w:rPr>
          <w:i/>
        </w:rPr>
        <w:t>danh từ</w:t>
      </w:r>
      <w:r>
        <w:t xml:space="preserve"> Đải tấn số radio kênh trinh truyền hỉnh.</w:t>
      </w:r>
    </w:p>
    <w:p>
      <w:r>
        <w:rPr>
          <w:b/>
        </w:rPr>
        <w:t xml:space="preserve"> chương xáng </w:t>
      </w:r>
      <w:r>
        <w:rPr>
          <w:i/>
        </w:rPr>
        <w:t>danh từ</w:t>
      </w:r>
      <w:r>
        <w:t xml:space="preserve"> Kênh đảo bằng máy. kânh kếnh. !. động vật (dùng phụ rãt nhiều một số hợp). To hơn trong đồng loại. Tòm kênh. Con kiển kệnh. 2 (hay D.). khỏ coi.</w:t>
      </w:r>
    </w:p>
    <w:p>
      <w:r>
        <w:rPr>
          <w:b/>
        </w:rPr>
        <w:t xml:space="preserve"> (dùng phụ sau trrột số </w:t>
      </w:r>
      <w:r>
        <w:rPr>
          <w:i/>
        </w:rPr>
        <w:t>tính từ</w:t>
      </w:r>
      <w:r>
        <w:t>}. (To] quá rỡ, Chữ viết to kênh. No kênh.</w:t>
      </w:r>
    </w:p>
    <w:p>
      <w:r>
        <w:rPr>
          <w:b/>
        </w:rPr>
        <w:t xml:space="preserve"> kẽnh, </w:t>
      </w:r>
      <w:r>
        <w:rPr>
          <w:i/>
        </w:rPr>
        <w:t>động từ</w:t>
      </w:r>
      <w:r>
        <w:t xml:space="preserve"> (kng.). (thưởng dùng phụ sau đg,). Nằm! lật ngửa ra. Năm kênh XHỐng giưởng. kếnh Chiếc ở kênh. nhiều chỏ. không kếnh Choản cảmg {. l sự hoạt động di chuyển; lắm cản trở như công Ca bỏ kênh kệnh. Xe cô kênh càng giữa đường.</w:t>
      </w:r>
    </w:p>
    <w:p>
      <w:r>
        <w:rPr>
          <w:b/>
        </w:rPr>
        <w:t xml:space="preserve"> (1</w:t>
      </w:r>
      <w:r>
        <w:rPr>
          <w:i/>
        </w:rPr>
        <w:t>đại từ</w:t>
      </w:r>
      <w:r>
        <w:t>). Có những cử động khăn, chặm CN, lai bàn chạp, nh bị vường vu. 4V VỤHG cảng.</w:t>
      </w:r>
    </w:p>
    <w:p>
      <w:r>
        <w:rPr>
          <w:b/>
        </w:rPr>
        <w:t xml:space="preserve"> kẽnh kệch </w:t>
      </w:r>
      <w:r>
        <w:rPr>
          <w:i/>
        </w:rPr>
        <w:t>tính từ</w:t>
      </w:r>
      <w:r>
        <w:t xml:space="preserve"> x.</w:t>
      </w:r>
    </w:p>
    <w:p>
      <w:r>
        <w:rPr>
          <w:b/>
        </w:rPr>
        <w:t xml:space="preserve"> kặch kẽnh kênh L. </w:t>
      </w:r>
      <w:r>
        <w:rPr>
          <w:i/>
        </w:rPr>
        <w:t>xem</w:t>
      </w:r>
      <w:r>
        <w:t xml:space="preserve"> kệnh (láy}.</w:t>
      </w:r>
    </w:p>
    <w:p>
      <w:r>
        <w:rPr>
          <w:b/>
        </w:rPr>
        <w:t xml:space="preserve"> kẽnh. </w:t>
      </w:r>
      <w:r>
        <w:rPr>
          <w:i/>
        </w:rPr>
        <w:t>danh từ</w:t>
      </w:r>
      <w:r>
        <w:t xml:space="preserve"> (cũ). Hồ (hàm ý kiếng sợ). Kếnh thu kẽnh, | kết hợp han chế), To kểnh.</w:t>
      </w:r>
    </w:p>
    <w:p>
      <w:r>
        <w:rPr>
          <w:b/>
        </w:rPr>
        <w:t xml:space="preserve"> ẩn </w:t>
      </w:r>
      <w:r>
        <w:rPr>
          <w:i/>
        </w:rPr>
        <w:t>tính từ</w:t>
      </w:r>
      <w:r>
        <w:t xml:space="preserve"> ï (thgt.</w:t>
      </w:r>
    </w:p>
    <w:p>
      <w:r>
        <w:rPr>
          <w:b/>
        </w:rPr>
        <w:t>; kênh bụng. 2 (i</w:t>
      </w:r>
      <w:r>
        <w:rPr>
          <w:i/>
        </w:rPr>
        <w:t>danh từ</w:t>
      </w:r>
      <w:r>
        <w:t>). Như kênh (ng. Ï}.</w:t>
      </w:r>
    </w:p>
    <w:p>
      <w:r>
        <w:rPr>
          <w:b/>
        </w:rPr>
        <w:t xml:space="preserve"> Có một phần kênh </w:t>
      </w:r>
      <w:r>
        <w:rPr>
          <w:i/>
        </w:rPr>
        <w:t>tính từ</w:t>
      </w:r>
      <w:r>
        <w:t xml:space="preserve"> ï lên một cách hoặc ở dưới. vín do có vật trong vVƯướnE Chiếc hơi kênh lên. Chiếc gỗ làm .rằng giả hạng với. 2 (1q.}. Lo kénh. # Lây: kếnh kênh một nan độ (ng.</w:t>
      </w:r>
    </w:p>
    <w:p>
      <w:r>
        <w:rPr>
          <w:b/>
        </w:rPr>
        <w:t xml:space="preserve"> Ì; y bằng kến kếp </w:t>
      </w:r>
      <w:r>
        <w:rPr>
          <w:i/>
        </w:rPr>
        <w:t>danh từ</w:t>
      </w:r>
      <w:r>
        <w:t xml:space="preserve"> (kng.).</w:t>
      </w:r>
    </w:p>
    <w:p>
      <w:r>
        <w:rPr>
          <w:b/>
        </w:rPr>
        <w:t xml:space="preserve"> Crê</w:t>
      </w:r>
      <w:r>
        <w:rPr>
          <w:i/>
        </w:rPr>
        <w:t>phụ từ</w:t>
      </w:r>
      <w:r>
        <w:t xml:space="preserve"> 4o hoa.</w:t>
      </w:r>
    </w:p>
    <w:p>
      <w:r>
        <w:rPr>
          <w:b/>
        </w:rPr>
        <w:t xml:space="preserve"> THAV kết; </w:t>
      </w:r>
      <w:r>
        <w:rPr>
          <w:i/>
        </w:rPr>
        <w:t>danh từ</w:t>
      </w:r>
      <w:r>
        <w:t xml:space="preserve"> (ph.).</w:t>
      </w:r>
    </w:p>
    <w:p>
      <w:r>
        <w:rPr>
          <w:b/>
        </w:rPr>
        <w:t xml:space="preserve"> Catke</w:t>
      </w:r>
      <w:r>
        <w:rPr>
          <w:i/>
        </w:rPr>
        <w:t>tính từ</w:t>
      </w:r>
      <w:r/>
    </w:p>
    <w:p>
      <w:r>
        <w:rPr>
          <w:b/>
        </w:rPr>
        <w:t xml:space="preserve"> Mu kế</w:t>
      </w:r>
      <w:r>
        <w:rPr>
          <w:i/>
        </w:rPr>
        <w:t>tính từ</w:t>
      </w:r>
      <w:r/>
    </w:p>
    <w:p>
      <w:r>
        <w:rPr>
          <w:b/>
        </w:rPr>
        <w:t xml:space="preserve"> kết thúc (cũ). Như đoàn kế</w:t>
      </w:r>
      <w:r>
        <w:rPr>
          <w:i/>
        </w:rPr>
        <w:t>tính từ</w:t>
      </w:r>
      <w:r>
        <w:t xml:space="preserve"> kết đoàn thanh.</w:t>
      </w:r>
    </w:p>
    <w:p>
      <w:r>
        <w:rPr>
          <w:b/>
        </w:rPr>
        <w:t xml:space="preserve"> Lắng đọng la1 mà kết đọng </w:t>
      </w:r>
      <w:r>
        <w:rPr>
          <w:i/>
        </w:rPr>
        <w:t>động từ</w:t>
      </w:r>
      <w:r/>
    </w:p>
    <w:p>
      <w:r>
        <w:rPr>
          <w:b/>
        </w:rPr>
        <w:t xml:space="preserve"> với nhiều (</w:t>
      </w:r>
      <w:r>
        <w:rPr>
          <w:i/>
        </w:rPr>
        <w:t>tính từ</w:t>
      </w:r>
      <w:r>
        <w:t>).</w:t>
      </w:r>
    </w:p>
    <w:p>
      <w:r>
        <w:rPr>
          <w:b/>
        </w:rPr>
        <w:t xml:space="preserve"> gian qiao </w:t>
      </w:r>
      <w:r>
        <w:rPr>
          <w:i/>
        </w:rPr>
        <w:t>động từ</w:t>
      </w:r>
      <w:r>
        <w:t xml:space="preserve"> HGƯỜI. Chỉnh thức lấy nhau làm vợ kết hôn do kết hộn. Lam lễ kết hôn. Luật tự 1 Gắn với nhau để bổ cho nhau.</w:t>
      </w:r>
    </w:p>
    <w:p>
      <w:r>
        <w:rPr>
          <w:b/>
        </w:rPr>
        <w:t xml:space="preserve"> hợp </w:t>
      </w:r>
      <w:r>
        <w:rPr>
          <w:i/>
        </w:rPr>
        <w:t>động từ</w:t>
      </w:r>
      <w:r>
        <w:t xml:space="preserve"> 5UITE Kết hợp lao động Học kết hợp với hành.</w:t>
      </w:r>
    </w:p>
    <w:p>
      <w:r>
        <w:rPr>
          <w:b/>
        </w:rPr>
        <w:t xml:space="preserve"> nhãn tiện Làm thêm một việc gi đụ</w:t>
      </w:r>
      <w:r>
        <w:rPr>
          <w:i/>
        </w:rPr>
        <w:t>cảm từ</w:t>
      </w:r>
      <w:r>
        <w:t xml:space="preserve"> 4 (KNE.). đi, kết hơm ghé Trên đưởng làm việc chính. (Tỉnh chất của phén thăm một bạn củ. 3 (cìi. }. một dãy hoặc phép nhàn) cho phép trong (hoặc hai số hạng nhân) thay cộng (hoặc thửa số) liên tiếp bằng tổng (hoặc tích) chủng.</w:t>
      </w:r>
    </w:p>
    <w:p>
      <w:r>
        <w:rPr>
          <w:b/>
        </w:rPr>
        <w:t xml:space="preserve"> Như liên kế</w:t>
      </w:r>
      <w:r>
        <w:rPr>
          <w:i/>
        </w:rPr>
        <w:t>tính từ</w:t>
      </w:r>
      <w:r>
        <w:t xml:space="preserve"> kết liên đa.</w:t>
      </w:r>
    </w:p>
    <w:p>
      <w:r>
        <w:rPr>
          <w:b/>
        </w:rPr>
        <w:t xml:space="preserve"> viễn, làm cho không Chấm dứi vĩnh Kết liễu CHỘC côn tÕn tại nữa, đã đạt tới, cải y cuối luận I </w:t>
      </w:r>
      <w:r>
        <w:rPr>
          <w:i/>
        </w:rPr>
        <w:t>động từ</w:t>
      </w:r>
      <w:r>
        <w:t xml:space="preserve"> Tra ra cải y củng nhất định. kiện hay lập luận rút ra tử những sự thể kết luan.</w:t>
      </w:r>
    </w:p>
    <w:p>
      <w:r>
        <w:rPr>
          <w:b/>
        </w:rPr>
        <w:t xml:space="preserve"> Có đủ bằng chưng KHỚI có kết quả của một lập II </w:t>
      </w:r>
      <w:r>
        <w:rPr>
          <w:i/>
        </w:rPr>
        <w:t>danh từ</w:t>
      </w:r>
      <w:r>
        <w:t xml:space="preserve"> 1 Y kiến được xem là Phần kết luận. Đạt tới một kết luận rõ rẻng. È Kết luận của cuốn sạch. thúc của một văn bản. tử giả thiết của Điển 3 (chm.).</w:t>
      </w:r>
    </w:p>
    <w:p>
      <w:r>
        <w:rPr>
          <w:b/>
        </w:rPr>
        <w:t xml:space="preserve"> củng SUY Tả rriột bài toán hoặc một định nhầy nổi cầu mắt với mí </w:t>
      </w:r>
      <w:r>
        <w:rPr>
          <w:i/>
        </w:rPr>
        <w:t>danh từ</w:t>
      </w:r>
      <w:r/>
    </w:p>
    <w:p>
      <w:r>
        <w:rPr>
          <w:b/>
        </w:rPr>
        <w:t xml:space="preserve"> Máng mạc Tuhhân là thành viên nạp </w:t>
      </w:r>
      <w:r>
        <w:rPr>
          <w:i/>
        </w:rPr>
        <w:t>động từ</w:t>
      </w:r>
      <w:r/>
    </w:p>
    <w:p>
      <w:r>
        <w:rPr>
          <w:b/>
        </w:rPr>
        <w:t xml:space="preserve"> Chính thức công đoàn thể, Kết hội viên mớt tổ chức, của một Gắn bỏ với nhau về tỉnh trghia, nghĩa </w:t>
      </w:r>
      <w:r>
        <w:rPr>
          <w:i/>
        </w:rPr>
        <w:t>động từ</w:t>
      </w:r>
      <w:r>
        <w:t xml:space="preserve"> nghĩa. Nhà 'TEƯỜI thân. Ảnh nhau như ch: kết nghĩa với môi nhà mắt}. trường nối liễn.</w:t>
      </w:r>
    </w:p>
    <w:p>
      <w:r>
        <w:rPr>
          <w:b/>
        </w:rPr>
        <w:t xml:space="preserve"> Làm cho các phần rởi nhau kết nối liền lại với nhau, Äfi hàn kết nổi kém nên nhân kết Hi với tỉnh cá thông fín Hướ</w:t>
      </w:r>
      <w:r>
        <w:rPr>
          <w:i/>
        </w:rPr>
        <w:t>cảm từ</w:t>
      </w:r>
      <w:r/>
    </w:p>
    <w:p>
      <w:r>
        <w:rPr>
          <w:b/>
        </w:rPr>
        <w:t xml:space="preserve"> trong mạn kết quả </w:t>
      </w:r>
      <w:r>
        <w:rPr>
          <w:i/>
        </w:rPr>
        <w:t>danh từ</w:t>
      </w:r>
      <w:r>
        <w:t xml:space="preserve"> 1 Cái đạt được, thu được trong mTIỖI tiến triển CủA SỰ việc hoặc miột quả trinh CÔnE ' cá kết quả.</w:t>
      </w:r>
    </w:p>
    <w:p>
      <w:r>
        <w:rPr>
          <w:b/>
        </w:rPr>
        <w:t xml:space="preserve"> 2Cải học tậ</w:t>
      </w:r>
      <w:r>
        <w:rPr>
          <w:i/>
        </w:rPr>
        <w:t>phụ từ</w:t>
      </w:r>
      <w:r>
        <w:t xml:space="preserve"> động nhiều khác (gọi là nguyễn co một hiện tượng hệ với những nhần) gãy ra, LẠO ra, ong quan nhân vả ấy. Quan hệ giữa ngưiên tượng kết bạn (ng. 1).</w:t>
      </w:r>
    </w:p>
    <w:p>
      <w:r>
        <w:rPr>
          <w:b/>
        </w:rPr>
        <w:t xml:space="preserve"> kết thần (i</w:t>
      </w:r>
      <w:r>
        <w:rPr>
          <w:i/>
        </w:rPr>
        <w:t>đại từ</w:t>
      </w:r>
      <w:r>
        <w:t>).</w:t>
      </w:r>
    </w:p>
    <w:p>
      <w:r>
        <w:rPr>
          <w:b/>
        </w:rPr>
        <w:t xml:space="preserve"> Như toan Hết hắn hoản kết thúc </w:t>
      </w:r>
      <w:r>
        <w:rPr>
          <w:i/>
        </w:rPr>
        <w:t>động từ</w:t>
      </w:r>
      <w:r/>
    </w:p>
    <w:p>
      <w:r>
        <w:rPr>
          <w:b/>
        </w:rPr>
        <w:t xml:space="preserve"> ngưng ¬ảÙ diễn biển nào đỏ trình hoạt động, một quả kết thúc sẵn kết thú</w:t>
      </w:r>
      <w:r>
        <w:rPr>
          <w:i/>
        </w:rPr>
        <w:t>cảm từ</w:t>
      </w:r>
      <w:r/>
    </w:p>
    <w:p>
      <w:r>
        <w:rPr>
          <w:b/>
        </w:rPr>
        <w:t xml:space="preserve"> Câu chuyện H1 tất cả những gì mỖỘi cách bắt ¿ Lãm lễ kết thúc thiết để cho đi đến kết thú</w:t>
      </w:r>
      <w:r>
        <w:rPr>
          <w:i/>
        </w:rPr>
        <w:t>cảm từ</w:t>
      </w:r>
      <w:r>
        <w:t xml:space="preserve"> Bưuết kết thúc hội nghĩ.</w:t>
      </w:r>
    </w:p>
    <w:p>
      <w:r>
        <w:rPr>
          <w:b/>
        </w:rPr>
        <w:t xml:space="preserve"> Phần kết năm họ</w:t>
      </w:r>
      <w:r>
        <w:rPr>
          <w:i/>
        </w:rPr>
        <w:t>cảm từ</w:t>
      </w:r>
      <w:r>
        <w:t xml:space="preserve"> Chủ thúc của bài vẫn.</w:t>
      </w:r>
    </w:p>
    <w:p>
      <w:r>
        <w:rPr>
          <w:b/>
        </w:rPr>
        <w:t xml:space="preserve"> khả thi năng thực hiện Mát để có tính khả t. (i</w:t>
      </w:r>
      <w:r>
        <w:rPr>
          <w:i/>
        </w:rPr>
        <w:t>danh từ</w:t>
      </w:r>
      <w:r>
        <w:t>). Có thể nhận, tiến thu.</w:t>
      </w:r>
    </w:p>
    <w:p>
      <w:r>
        <w:rPr>
          <w:b/>
        </w:rPr>
        <w:t xml:space="preserve"> có thể đượ</w:t>
      </w:r>
      <w:r>
        <w:rPr>
          <w:i/>
        </w:rPr>
        <w:t>cảm từ</w:t>
      </w:r>
      <w:r>
        <w:t xml:space="preserve"> Bản đẻ GỖ mi sợ điểm khử thủ. g. (cũ; thường không có Đăng, cũng đáng. Khá khen thi đó Ấy.</w:t>
      </w:r>
    </w:p>
    <w:p>
      <w:r>
        <w:rPr>
          <w:b/>
        </w:rPr>
        <w:t xml:space="preserve"> Tĩnh cũnh TH trinh 1 khá; I</w:t>
      </w:r>
      <w:r>
        <w:rPr>
          <w:i/>
        </w:rPr>
        <w:t>tính từ</w:t>
      </w:r>
      <w:r>
        <w:t xml:space="preserve"> I độ trên trung bỉnh một it, xếp loại khá, #inh khả, làm än khá. 1-Ö mức tương đổi.</w:t>
      </w:r>
    </w:p>
    <w:p>
      <w:r>
        <w:rPr>
          <w:b/>
        </w:rPr>
        <w:t xml:space="preserve"> S0 Với cải đựa sữ sảnh, Ni khoẻ Củ khả hơm HrHỐ</w:t>
      </w:r>
      <w:r>
        <w:rPr>
          <w:i/>
        </w:rPr>
        <w:t>cảm từ</w:t>
      </w:r>
      <w:r>
        <w:t xml:space="preserve"> Hư`y mỘt khủ. / Lấy: khu {ÿ mức độ ít).</w:t>
      </w:r>
    </w:p>
    <w:p>
      <w:r>
        <w:rPr>
          <w:b/>
        </w:rPr>
        <w:t xml:space="preserve"> </w:t>
      </w:r>
      <w:r>
        <w:rPr>
          <w:i/>
        </w:rPr>
        <w:t>phụ từ</w:t>
      </w:r>
      <w:r>
        <w:t xml:space="preserve"> (thường phụ trướ: {.). Œ trức độ ca0 một cách tượng /ằng suất cao.</w:t>
      </w:r>
    </w:p>
    <w:p>
      <w:r>
        <w:rPr>
          <w:b/>
        </w:rPr>
        <w:t xml:space="preserve"> Bởi nhiễu CÔNG sứ</w:t>
      </w:r>
      <w:r>
        <w:rPr>
          <w:i/>
        </w:rPr>
        <w:t>cảm từ</w:t>
      </w:r>
      <w:r/>
    </w:p>
    <w:p>
      <w:r>
        <w:rPr>
          <w:b/>
        </w:rPr>
        <w:t xml:space="preserve"> Việc khd vä†Ƒ (củ; dùng phụ trước </w:t>
      </w:r>
      <w:r>
        <w:rPr>
          <w:i/>
        </w:rPr>
        <w:t>động từ</w:t>
      </w:r>
      <w:r>
        <w:t>). Từ biển yêu cầu, thuyết phục gỉ: như hãy.</w:t>
      </w:r>
    </w:p>
    <w:p>
      <w:r>
        <w:rPr>
          <w:b/>
        </w:rPr>
        <w:t xml:space="preserve"> Cúc ngư khá nội cho ltq FÕ, Ở tỉnh 'TẠIE có tường đầy đủ những &amp;i thuộc sống vậi chấ</w:t>
      </w:r>
      <w:r>
        <w:rPr>
          <w:i/>
        </w:rPr>
        <w:t>tính từ</w:t>
      </w:r>
      <w:r>
        <w:t xml:space="preserve"> du ñn, dư tiêu. Can nhà thú giả. Lam ăn khá khác t, i1 Không giống, cỏ thể phân biệt nhau khi So sánh, Nay Chiếc át khúc „mủ.</w:t>
      </w:r>
    </w:p>
    <w:p>
      <w:r>
        <w:rPr>
          <w:b/>
        </w:rPr>
        <w:t xml:space="preserve"> tu chỉ khác Hhữnu: ở giọng nói, hương đổi khá</w:t>
      </w:r>
      <w:r>
        <w:rPr>
          <w:i/>
        </w:rPr>
        <w:t>cảm từ</w:t>
      </w:r>
      <w:r>
        <w:t xml:space="preserve"> tam khác đị. 2 Không phải l cải đã biết, đã nói tuy lả cùng loại.</w:t>
      </w:r>
    </w:p>
    <w:p>
      <w:r>
        <w:rPr>
          <w:b/>
        </w:rPr>
        <w:t xml:space="preserve"> Cho tới cốc khá</w:t>
      </w:r>
      <w:r>
        <w:rPr>
          <w:i/>
        </w:rPr>
        <w:t>cảm từ</w:t>
      </w:r>
      <w:r>
        <w:t xml:space="preserve"> Lúc khúc :' ấy nói ' chuyên. // khang khúc (ng.</w:t>
      </w:r>
    </w:p>
    <w:p>
      <w:r>
        <w:rPr>
          <w:b/>
        </w:rPr>
        <w:t xml:space="preserve"> 1; ý mức độ khác </w:t>
      </w:r>
      <w:r>
        <w:rPr>
          <w:i/>
        </w:rPr>
        <w:t>tính từ</w:t>
      </w:r>
      <w:r/>
    </w:p>
    <w:p>
      <w:r>
        <w:rPr>
          <w:b/>
        </w:rPr>
        <w:t xml:space="preserve"> (hoặc </w:t>
      </w:r>
      <w:r>
        <w:rPr>
          <w:i/>
        </w:rPr>
        <w:t>danh từ</w:t>
      </w:r>
      <w:r>
        <w:t>). Khác nhau, làm Cho có phân biệt với nhau. Những nét khác biệt Hường. ¬ựư khác giới thành thị Hàng thôn. khác máu tanh Không . Cùng máu mủ thịt cho tiên đối xủ với nhau tản tệ.</w:t>
      </w:r>
    </w:p>
    <w:p>
      <w:r>
        <w:rPr>
          <w:b/>
        </w:rPr>
        <w:t xml:space="preserve"> khắc thường t Không giống với binh thường ÄJiưởng Hạo thường, Có củi khúc thường, </w:t>
      </w:r>
      <w:r>
        <w:rPr>
          <w:i/>
        </w:rPr>
        <w:t>động từ</w:t>
      </w:r>
      <w:r>
        <w:t xml:space="preserve"> Bậi mạnh hơi để vật bị 'VƯỜNgR Trong ra ngoài. Xhạc Khác đảm. Xtưmg. tại bác ra lứa (b.).</w:t>
      </w:r>
    </w:p>
    <w:p>
      <w:r>
        <w:rPr>
          <w:b/>
        </w:rPr>
        <w:t xml:space="preserve"> khách; </w:t>
      </w:r>
      <w:r>
        <w:rPr>
          <w:i/>
        </w:rPr>
        <w:t>danh từ</w:t>
      </w:r>
      <w:r>
        <w:t xml:space="preserve"> Chim cỡ bảng chim lãng đen tuyển, đuôi đải, ăn bọ, có tiếng “khách. khách”. khách, ld 1 Người từ nơi khác đến VỚI tĩnh cách E1aO, tóng quan hệ với TIgưmời đón tiếp nhận, có khúch. khách Khách du lịch. Người đến với mục địch t111a Elao dịch trong hỆ với cửa quan hàng, v.v. Của ¿ khách, Khúch Khách trọ. 3 Người đi trang quan hệ với khai hành khách. Khúch đi tủu. nhần viễn phục vụ; Xe khách: 4 (CŨ; vch.; dùng có kèm định Người có tải, sắc ngữ). được xã hội hãm mộ. Khúch Khách CHƠI G. Khách HHnG.</w:t>
      </w:r>
    </w:p>
    <w:p>
      <w:r>
        <w:rPr>
          <w:b/>
        </w:rPr>
        <w:t xml:space="preserve"> hồng quản, H </w:t>
      </w:r>
      <w:r>
        <w:rPr>
          <w:i/>
        </w:rPr>
        <w:t>đại từ</w:t>
      </w:r>
      <w:r>
        <w:t>(cũ; Hoa kiểu ở kng.). gọi chung hgười Việt Nam. Chư khúch. Ấn ở mội hiệu khach.</w:t>
      </w:r>
    </w:p>
    <w:p>
      <w:r>
        <w:rPr>
          <w:b/>
        </w:rPr>
        <w:t xml:space="preserve"> khách khi </w:t>
      </w:r>
      <w:r>
        <w:rPr>
          <w:i/>
        </w:rPr>
        <w:t>tính từ</w:t>
      </w:r>
      <w:r>
        <w:t xml:space="preserve"> Có vé như là khách, tỏ Ta niữ gìn, đạt, không tự nhiên việc làm, cách trong (QQHen biết rối, không nên khách khi Nhân không khích khi.</w:t>
      </w:r>
    </w:p>
    <w:p>
      <w:r>
        <w:rPr>
          <w:b/>
        </w:rPr>
        <w:t xml:space="preserve"> HữaV, khách khứa </w:t>
      </w:r>
      <w:r>
        <w:rPr>
          <w:i/>
        </w:rPr>
        <w:t>danh từ</w:t>
      </w:r>
      <w:r/>
    </w:p>
    <w:p>
      <w:r>
        <w:rPr>
          <w:b/>
        </w:rPr>
        <w:t xml:space="preserve"> Khách đến thăm (nói khái đường </w:t>
      </w:r>
      <w:r>
        <w:rPr>
          <w:i/>
        </w:rPr>
        <w:t>danh từ</w:t>
      </w:r>
      <w:r>
        <w:t xml:space="preserve"> Người từ nơi khác đến, khách chị đi thÕi; thưởng dùng để chỉ người xã Ì4, tiặt không có hệ gì cả.</w:t>
      </w:r>
    </w:p>
    <w:p>
      <w:r>
        <w:rPr>
          <w:b/>
        </w:rPr>
        <w:t xml:space="preserve"> quan khách quan I </w:t>
      </w:r>
      <w:r>
        <w:rPr>
          <w:i/>
        </w:rPr>
        <w:t>danh từ</w:t>
      </w:r>
      <w:r>
        <w:t xml:space="preserve"> Cải tốn tigoải, thuộc vào ý thức, Chí của CƠH †IEƯỜI, trang hệ đối lập với cầu quan tứqHN. Thuộc về khách không thuộc về chủ quan, Điều kiện khách thuận lợi. Thựun tế quan. CON khách 2 Có tính chất xuất nhát tử thực tế, qUN. biểu hiện thưc tế tmỏt cách thực, không trung thiên lệch. Ä4öf cách đảănh rất khách đHaH.</w:t>
      </w:r>
    </w:p>
    <w:p>
      <w:r>
        <w:rPr>
          <w:b/>
        </w:rPr>
        <w:t xml:space="preserve"> khách nghĩa </w:t>
      </w:r>
      <w:r>
        <w:rPr>
          <w:i/>
        </w:rPr>
        <w:t>tính từ</w:t>
      </w:r>
      <w:r>
        <w:t xml:space="preserve"> Có tính chất chủ quan khách (Quan điểm khuích nuh1q. quân.</w:t>
      </w:r>
    </w:p>
    <w:p>
      <w:r>
        <w:rPr>
          <w:b/>
        </w:rPr>
        <w:t xml:space="preserve"> quan khách gạn </w:t>
      </w:r>
      <w:r>
        <w:rPr>
          <w:i/>
        </w:rPr>
        <w:t>danh từ</w:t>
      </w:r>
      <w:r>
        <w:t xml:space="preserve"> Nhà có phòng cho thuê, có đủ tiện nghi phục vụ VIỆC Ở, än của khách khách sảo Có tính chất xã BÌAO, không thật rất khúch HH khách sáo với bạn bè.</w:t>
      </w:r>
    </w:p>
    <w:p>
      <w:r>
        <w:rPr>
          <w:b/>
        </w:rPr>
        <w:t xml:space="preserve"> khách </w:t>
      </w:r>
      <w:r>
        <w:rPr>
          <w:i/>
        </w:rPr>
        <w:t>danh từ</w:t>
      </w:r>
      <w:r>
        <w:t>_ 1 Thể ngoài, lập với thức của con người, vẻ là đổi nhận HưỢIE thức của con người, với tư cách là chủ thể.</w:t>
      </w:r>
    </w:p>
    <w:p>
      <w:r>
        <w:rPr>
          <w:b/>
        </w:rPr>
        <w:t xml:space="preserve"> phản ảnh của khách thể thứ</w:t>
      </w:r>
      <w:r>
        <w:rPr>
          <w:i/>
        </w:rPr>
        <w:t>cảm từ</w:t>
      </w:r>
      <w:r>
        <w:t xml:space="preserve"> 2 (chm,), tượng chịu sự chỉ phối của hành trong hệ đối với đổi quan hảnh tượng gầy ra với tư cách là chu thể.</w:t>
      </w:r>
    </w:p>
    <w:p>
      <w:r>
        <w:rPr>
          <w:b/>
        </w:rPr>
        <w:t xml:space="preserve"> khách tỉnh </w:t>
      </w:r>
      <w:r>
        <w:rPr>
          <w:i/>
        </w:rPr>
        <w:t>tính từ</w:t>
      </w:r>
      <w:r>
        <w:t xml:space="preserve"> (cũ; id,). khách không tỉnh.</w:t>
      </w:r>
    </w:p>
    <w:p>
      <w:r>
        <w:rPr>
          <w:b/>
        </w:rPr>
        <w:t xml:space="preserve"> khách văng lai </w:t>
      </w:r>
      <w:r>
        <w:rPr>
          <w:i/>
        </w:rPr>
        <w:t>danh từ</w:t>
      </w:r>
      <w:r>
        <w:t xml:space="preserve"> Người nơi khác, đến để rồi đi (nói khải quát); phân biệt với Lên tại. Cửa ñn ung cho khách vững lai, phục khai; đe. Mờ cho thông lối thoát, bằng cách những vật chắn. vật cản trở, Khai rễnh. 2 (kết hợp hạn chế). Mở làm cho bắt đầu tốn tại hoặc hoạt động. Trọng "TOP. tai nổi hồi cỏi khúi trận. 3 (kng.}. Khai thác {rỏi tắt}. Ä hai mà.</w:t>
      </w:r>
    </w:p>
    <w:p>
      <w:r>
        <w:rPr>
          <w:b/>
        </w:rPr>
        <w:t xml:space="preserve"> khai; </w:t>
      </w:r>
      <w:r>
        <w:rPr>
          <w:i/>
        </w:rPr>
        <w:t>động từ</w:t>
      </w:r>
      <w:r>
        <w:t xml:space="preserve"> I hoặc viết cho biết rõ điểu biết về mình hoặc điều minh biết, theo của tổ chức có trách nhiệm. Khai H lịch. Khai trước toả. 2 Nói hoặc viết ra điểu bí mật khi tra hỏi. Bị ru tần, nhưng không khai một lời. khahb t Có như mùi nước đái. Khí äH.HmONt-dc CƠ mui khai. khai báo Khai với nhả chức trách những việc có liên quaän mỉnh hay những việc mỉnh X hai lo với an. Ngim làm Chiữmg khai báo đây đủ. 2 (chm. ).</w:t>
      </w:r>
    </w:p>
    <w:p>
      <w:r>
        <w:rPr>
          <w:b/>
        </w:rPr>
        <w:t xml:space="preserve"> (Thành phản của ngũn ngữ để) đưa vào một hay nhiều gội trong một chương trinh vả chỉ cách hiểu về (những) tên khai hút </w:t>
      </w:r>
      <w:r>
        <w:rPr>
          <w:i/>
        </w:rPr>
        <w:t>động từ</w:t>
      </w:r>
      <w:r>
        <w:t xml:space="preserve"> Cầm bút viết hoặc vẽ lần đầu vảo dịp đầu tăm:, theo tục xưa.</w:t>
      </w:r>
    </w:p>
    <w:p>
      <w:r>
        <w:rPr>
          <w:b/>
        </w:rPr>
        <w:t xml:space="preserve"> Đậy nãm khai Cứu thơ khai hú</w:t>
      </w:r>
      <w:r>
        <w:rPr>
          <w:i/>
        </w:rPr>
        <w:t>tính từ</w:t>
      </w:r>
      <w:r>
        <w:t xml:space="preserve"> khai căn đE. Tim căn của một biểu thức một số.</w:t>
      </w:r>
    </w:p>
    <w:p>
      <w:r>
        <w:rPr>
          <w:b/>
        </w:rPr>
        <w:t xml:space="preserve"> khai chiến </w:t>
      </w:r>
      <w:r>
        <w:rPr>
          <w:i/>
        </w:rPr>
        <w:t>động từ</w:t>
      </w:r>
      <w:r>
        <w:t xml:space="preserve"> Bắt đầu đánh mở đầu nhan, CUỐC chiến tranh. ai nước đủ khai CHIẾH với Hhau. khai cd lặp nghiệp {cũ).</w:t>
      </w:r>
    </w:p>
    <w:p>
      <w:r>
        <w:rPr>
          <w:b/>
        </w:rPr>
        <w:t xml:space="preserve"> Gây dựng cơ nghiệ</w:t>
      </w:r>
      <w:r>
        <w:rPr>
          <w:i/>
        </w:rPr>
        <w:t>phụ từ</w:t>
      </w:r>
      <w:r/>
    </w:p>
    <w:p>
      <w:r>
        <w:rPr>
          <w:b/>
        </w:rPr>
        <w:t xml:space="preserve"> khai diễn </w:t>
      </w:r>
      <w:r>
        <w:rPr>
          <w:i/>
        </w:rPr>
        <w:t>động từ</w:t>
      </w:r>
      <w:r/>
    </w:p>
    <w:p>
      <w:r>
        <w:rPr>
          <w:b/>
        </w:rPr>
        <w:t xml:space="preserve"> Ehm tiết lên sân khẩu lần trước khi rộng rãi, Khai diễn ;HỘt vở khai để </w:t>
      </w:r>
      <w:r>
        <w:rPr>
          <w:i/>
        </w:rPr>
        <w:t>động từ</w:t>
      </w:r>
      <w:r>
        <w:t xml:space="preserve"> (cũ). Mở đầu bải văn, bái thơ. Củyw để rất đóc đảo.</w:t>
      </w:r>
    </w:p>
    <w:p>
      <w:r>
        <w:rPr>
          <w:b/>
        </w:rPr>
        <w:t xml:space="preserve"> Lối khai để thuố</w:t>
      </w:r>
      <w:r>
        <w:rPr>
          <w:i/>
        </w:rPr>
        <w:t>cảm từ</w:t>
      </w:r>
      <w:r>
        <w:t xml:space="preserve"> [HN khai giảng Tắm học, khoá Các trưởng xi? khai giảng. Khai giảng lớp huớn lHvện., khai hạ đe. Làm lễ hạ nên sau những ngày Tết, theo tục xưa.</w:t>
      </w:r>
    </w:p>
    <w:p>
      <w:r>
        <w:rPr>
          <w:b/>
        </w:rPr>
        <w:t xml:space="preserve"> Vưdy khai hạ (mống bảy tháng giếng ầm lịch), khai hãn </w:t>
      </w:r>
      <w:r>
        <w:rPr>
          <w:i/>
        </w:rPr>
        <w:t>động từ</w:t>
      </w:r>
      <w:r>
        <w:t xml:space="preserve"> (củ). Giầy hấn.</w:t>
      </w:r>
    </w:p>
    <w:p>
      <w:r>
        <w:rPr>
          <w:b/>
        </w:rPr>
        <w:t xml:space="preserve"> khai hoa </w:t>
      </w:r>
      <w:r>
        <w:rPr>
          <w:i/>
        </w:rPr>
        <w:t>động từ</w:t>
      </w:r>
      <w:r>
        <w:t xml:space="preserve"> (vch.).</w:t>
      </w:r>
    </w:p>
    <w:p>
      <w:r>
        <w:rPr>
          <w:b/>
        </w:rPr>
        <w:t xml:space="preserve"> Nỡ hoa, Cáy phong lan đã khai khai hoá </w:t>
      </w:r>
      <w:r>
        <w:rPr>
          <w:i/>
        </w:rPr>
        <w:t>động từ</w:t>
      </w:r>
      <w:r>
        <w:t xml:space="preserve"> Bắt đầu nổ súng, Khai hoi khai hoá ủg. (cũ). Mở văn hoá cho THãNHE đàn tộc lạc hậu (từ thường tổ về cho nghĩa thực đân). Chính xách "khơi thực dân.</w:t>
      </w:r>
    </w:p>
    <w:p>
      <w:r>
        <w:rPr>
          <w:b/>
        </w:rPr>
        <w:t xml:space="preserve"> khai hoang </w:t>
      </w:r>
      <w:r>
        <w:rPr>
          <w:i/>
        </w:rPr>
        <w:t>động từ</w:t>
      </w:r>
      <w:r>
        <w:t xml:space="preserve"> Khai phả vùng đất hoang.</w:t>
      </w:r>
    </w:p>
    <w:p>
      <w:r>
        <w:rPr>
          <w:b/>
        </w:rPr>
        <w:t xml:space="preserve"> Khai hoang để mợ 'rông điên tính canh lú</w:t>
      </w:r>
      <w:r>
        <w:rPr>
          <w:i/>
        </w:rPr>
        <w:t>cảm từ</w:t>
      </w:r>
      <w:r>
        <w:t xml:space="preserve"> Đấ? mới hoang.</w:t>
      </w:r>
    </w:p>
    <w:p>
      <w:r>
        <w:rPr>
          <w:b/>
        </w:rPr>
        <w:t xml:space="preserve"> khai học đg. (i</w:t>
      </w:r>
      <w:r>
        <w:rPr>
          <w:i/>
        </w:rPr>
        <w:t>danh từ</w:t>
      </w:r>
      <w:r>
        <w:t>). Như khai #“ƯỜNG.</w:t>
      </w:r>
    </w:p>
    <w:p>
      <w:r>
        <w:rPr>
          <w:b/>
        </w:rPr>
        <w:t xml:space="preserve"> hội </w:t>
      </w:r>
      <w:r>
        <w:rPr>
          <w:i/>
        </w:rPr>
        <w:t>động từ</w:t>
      </w:r>
      <w:r>
        <w:t xml:space="preserve"> (cũ).</w:t>
      </w:r>
    </w:p>
    <w:p>
      <w:r>
        <w:rPr>
          <w:b/>
        </w:rPr>
        <w:t xml:space="preserve"> Họp hộ: khai khấn </w:t>
      </w:r>
      <w:r>
        <w:rPr>
          <w:i/>
        </w:rPr>
        <w:t>động từ</w:t>
      </w:r>
      <w:r>
        <w:t xml:space="preserve"> 1 Làm cho đất hoang trở thanh trọt (nó: khai quát). Khai khẩn hoang.</w:t>
      </w:r>
    </w:p>
    <w:p>
      <w:r>
        <w:rPr>
          <w:b/>
        </w:rPr>
        <w:t xml:space="preserve"> Ruộng đất mới khai khẩm. 2 (i</w:t>
      </w:r>
      <w:r>
        <w:rPr>
          <w:i/>
        </w:rPr>
        <w:t>danh từ</w:t>
      </w:r>
      <w:r>
        <w:t>). Như khai thức (ng. Ì}. Khai khin tải ?! H LÊN thiên Hhiên. khai khoáng đự.</w:t>
      </w:r>
    </w:p>
    <w:p>
      <w:r>
        <w:rPr>
          <w:b/>
        </w:rPr>
        <w:t xml:space="preserve"> Đảo lấy khoảng sản ở mỏ lên dùng: khai thác khoáng sản, khai mạc </w:t>
      </w:r>
      <w:r>
        <w:rPr>
          <w:i/>
        </w:rPr>
        <w:t>động từ</w:t>
      </w:r>
      <w:r>
        <w:t xml:space="preserve"> 1 (cñ).</w:t>
      </w:r>
    </w:p>
    <w:p>
      <w:r>
        <w:rPr>
          <w:b/>
        </w:rPr>
        <w:t xml:space="preserve"> Mở mản, bắt đầu buổi (tr</w:t>
      </w:r>
      <w:r>
        <w:rPr>
          <w:i/>
        </w:rPr>
        <w:t>trợ từ</w:t>
      </w:r>
      <w:r>
        <w:t>). Mở đầu nghị, Cuộc triển V.V.).</w:t>
      </w:r>
    </w:p>
    <w:p>
      <w:r>
        <w:rPr>
          <w:b/>
        </w:rPr>
        <w:t xml:space="preserve"> Lễ khai tự</w:t>
      </w:r>
      <w:r>
        <w:rPr>
          <w:i/>
        </w:rPr>
        <w:t>cảm từ</w:t>
      </w:r>
      <w:r/>
    </w:p>
    <w:p>
      <w:r>
        <w:rPr>
          <w:b/>
        </w:rPr>
        <w:t xml:space="preserve"> CHộc triển lãm đã tăn kim tứ</w:t>
      </w:r>
      <w:r>
        <w:rPr>
          <w:i/>
        </w:rPr>
        <w:t>cảm từ</w:t>
      </w:r>
      <w:r>
        <w:t xml:space="preserve"> khai mảo (Œng.). Mở đầu chuyện. tới lới khai máu.</w:t>
      </w:r>
    </w:p>
    <w:p>
      <w:r>
        <w:rPr>
          <w:b/>
        </w:rPr>
        <w:t xml:space="preserve"> khai </w:t>
      </w:r>
      <w:r>
        <w:rPr>
          <w:i/>
        </w:rPr>
        <w:t>động từ</w:t>
      </w:r>
      <w:r>
        <w:t xml:space="preserve"> Làm VỦHE hoang vu trở thành đất vào sản xuất, &amp; hai mỘi thu đổi Hi. hai phủ một lĩnh khana Vi học hết #ửứC mới mẻ (b.}.</w:t>
      </w:r>
    </w:p>
    <w:p>
      <w:r>
        <w:rPr>
          <w:b/>
        </w:rPr>
        <w:t xml:space="preserve"> phương </w:t>
      </w:r>
      <w:r>
        <w:rPr>
          <w:i/>
        </w:rPr>
        <w:t>động từ</w:t>
      </w:r>
      <w:r>
        <w:t xml:space="preserve"> Tìm căn bặc ¿ của một biểu hoặc một số. qUang ứe.</w:t>
      </w:r>
    </w:p>
    <w:p>
      <w:r>
        <w:rPr>
          <w:b/>
        </w:rPr>
        <w:t xml:space="preserve"> Đốt phả sạch vùng, lảm không còn có mắ</w:t>
      </w:r>
      <w:r>
        <w:rPr>
          <w:i/>
        </w:rPr>
        <w:t>cảm từ</w:t>
      </w:r>
      <w:r>
        <w:t xml:space="preserve"> Ä hai vướng qưang FẬMHI.</w:t>
      </w:r>
    </w:p>
    <w:p>
      <w:r>
        <w:rPr>
          <w:b/>
        </w:rPr>
        <w:t xml:space="preserve"> quật </w:t>
      </w:r>
      <w:r>
        <w:rPr>
          <w:i/>
        </w:rPr>
        <w:t>động từ</w:t>
      </w:r>
      <w:r>
        <w:t xml:space="preserve"> Đảo bới để tìm Ta, lãy lên cái chôn trong Thai quát ngôi mộ cổ.</w:t>
      </w:r>
    </w:p>
    <w:p>
      <w:r>
        <w:rPr>
          <w:b/>
        </w:rPr>
        <w:t xml:space="preserve"> Miãt cuức khai qHốit kho cổ khai quốc </w:t>
      </w:r>
      <w:r>
        <w:rPr>
          <w:i/>
        </w:rPr>
        <w:t>động từ</w:t>
      </w:r>
      <w:r>
        <w:t xml:space="preserve"> (c0). Dựng nước lận nên một triều đại.</w:t>
      </w:r>
    </w:p>
    <w:p>
      <w:r>
        <w:rPr>
          <w:b/>
        </w:rPr>
        <w:t xml:space="preserve"> Pa TNùnư có CÔNG khai khai đg. (cũ; ¡</w:t>
      </w:r>
      <w:r>
        <w:rPr>
          <w:i/>
        </w:rPr>
        <w:t>danh từ</w:t>
      </w:r>
      <w:r>
        <w:t>). Sáng lập nên một nghiện lớn.</w:t>
      </w:r>
    </w:p>
    <w:p>
      <w:r>
        <w:rPr>
          <w:b/>
        </w:rPr>
        <w:t xml:space="preserve"> =anh hủng khai khai sanh (ph.}. </w:t>
      </w:r>
      <w:r>
        <w:rPr>
          <w:i/>
        </w:rPr>
        <w:t>xem</w:t>
      </w:r>
      <w:r>
        <w:t xml:space="preserve"> khai XIHh.</w:t>
      </w:r>
    </w:p>
    <w:p>
      <w:r>
        <w:rPr>
          <w:b/>
        </w:rPr>
        <w:t xml:space="preserve"> khai sinh đ</w:t>
      </w:r>
      <w:r>
        <w:rPr>
          <w:i/>
        </w:rPr>
        <w:t>phụ từ</w:t>
      </w:r>
      <w:r>
        <w:t xml:space="preserve"> Khai cho đựa trẺ mới sinh. Khai tính Giấy khai CN". sinh. khai sơn phá thach vùng nủi hoang vụ; thường. dùng để vI việc mở đầu đãi nến chủ một Cuộc lớn lan Cực k! khỏ khai đẸ. (củ). Vỡ lòng, mở mang tảm trị. H,I học khai tâm. thác hoại động để những rnguốn lợi sẵn trong thiên nhiên. Khai thiíc mở tham. trường khai thác 8. 3 Phải vả sử những cái có ích cỏn ấn hoặc chưa dụng. Khai thác ttưuiÔn hàng. Khai thác khử phong phủ của 3 Tra hỏi để biết được những bị mặt của phương. ;HẾT Hịí bình.</w:t>
      </w:r>
    </w:p>
    <w:p>
      <w:r>
        <w:rPr>
          <w:b/>
        </w:rPr>
        <w:t xml:space="preserve"> thiên lập địa Lúc mới bắt trời đấ</w:t>
      </w:r>
      <w:r>
        <w:rPr>
          <w:i/>
        </w:rPr>
        <w:t>tính từ</w:t>
      </w:r>
      <w:r/>
    </w:p>
    <w:p>
      <w:r>
        <w:rPr>
          <w:b/>
        </w:rPr>
        <w:t xml:space="preserve"> truyền thuyết; thưởng dùng để chỉ thời kỉ xa xưa nhấ</w:t>
      </w:r>
      <w:r>
        <w:rPr>
          <w:i/>
        </w:rPr>
        <w:t>tính từ</w:t>
      </w:r>
      <w:r/>
    </w:p>
    <w:p>
      <w:r>
        <w:rPr>
          <w:b/>
        </w:rPr>
        <w:t xml:space="preserve"> Từư khai thiên lập địa đến nay (từ thông đg. 1 (i</w:t>
      </w:r>
      <w:r>
        <w:rPr>
          <w:i/>
        </w:rPr>
        <w:t>danh từ</w:t>
      </w:r>
      <w:r>
        <w:t>). thông lõi khõng còn bị cần trở, tắc nghẽn, “Nai LŨ" đường bị 2 (cũ), Làm cho mở TianF tri Œ:. Khai thông dân 3 (chm.).</w:t>
      </w:r>
    </w:p>
    <w:p>
      <w:r>
        <w:rPr>
          <w:b/>
        </w:rPr>
        <w:t xml:space="preserve"> Mở lối mặt đất tới chỗ khoảng sản để chuẩn thắ</w:t>
      </w:r>
      <w:r>
        <w:rPr>
          <w:i/>
        </w:rPr>
        <w:t>cảm từ</w:t>
      </w:r>
      <w:r>
        <w:t xml:space="preserve"> triển Như triển NHI. (chm. rộng một biểu thức thành một tống : nhiều số (4 + h)ˆ khai FrIEh thành qˆ + 2ah +ủˆ 3 {chm.). ra trên mặt phẳng. Khai miặt bên của hinh nón sẽ được hình qHúI.</w:t>
      </w:r>
    </w:p>
    <w:p>
      <w:r>
        <w:rPr>
          <w:b/>
        </w:rPr>
        <w:t xml:space="preserve"> khai trừ </w:t>
      </w:r>
      <w:r>
        <w:rPr>
          <w:i/>
        </w:rPr>
        <w:t>động từ</w:t>
      </w:r>
      <w:r>
        <w:t xml:space="preserve"> Đưa khỏi tổ chúc, không còn coi là một thành nrữa (hình thức kỉ luật cao nhất một tổ chức đối với thành viên).</w:t>
      </w:r>
    </w:p>
    <w:p>
      <w:r>
        <w:rPr>
          <w:b/>
        </w:rPr>
        <w:t xml:space="preserve"> Khai một đng viên mới : phẩm chấ</w:t>
      </w:r>
      <w:r>
        <w:rPr>
          <w:i/>
        </w:rPr>
        <w:t>tính từ</w:t>
      </w:r>
      <w:r>
        <w:t xml:space="preserve"> khai trương đa.</w:t>
      </w:r>
    </w:p>
    <w:p>
      <w:r>
        <w:rPr>
          <w:b/>
        </w:rPr>
        <w:t xml:space="preserve"> Mở cửa để bắt đâu đoanh, sản xuấ</w:t>
      </w:r>
      <w:r>
        <w:rPr>
          <w:i/>
        </w:rPr>
        <w:t>tính từ</w:t>
      </w:r>
      <w:r>
        <w:t xml:space="preserve"> Lễ ương cửa hàng.</w:t>
      </w:r>
    </w:p>
    <w:p>
      <w:r>
        <w:rPr>
          <w:b/>
        </w:rPr>
        <w:t xml:space="preserve"> khai trường; </w:t>
      </w:r>
      <w:r>
        <w:rPr>
          <w:i/>
        </w:rPr>
        <w:t>đại từ</w:t>
      </w:r>
      <w:r>
        <w:t xml:space="preserve"> Khu trung tâm của trưởng khai mủ. Liên ch của khai trưởng là 20ha. Ai? thêm khai trưởng NƠI. khai trường; đự. Bát đầu năm học ở nhà .Tường. trường.</w:t>
      </w:r>
    </w:p>
    <w:p>
      <w:r>
        <w:rPr>
          <w:b/>
        </w:rPr>
        <w:t xml:space="preserve"> khai tứ Khai người Tìời chế</w:t>
      </w:r>
      <w:r>
        <w:rPr>
          <w:i/>
        </w:rPr>
        <w:t>tính từ</w:t>
      </w:r>
      <w:r>
        <w:t xml:space="preserve"> Ciãy tác dụng kích thích cho ăn Iigon miệng (thường nói về TƯỢI uỗng rước bữa ăn). Nươu khai VỆ, ung hư ca I d, (cũ; vch. Khải hoán ca (nỏi tất) bài khdi đơ. (cũ; vch.). mg hoản đpg. (vch.</w:t>
      </w:r>
    </w:p>
    <w:p>
      <w:r>
        <w:rPr>
          <w:b/>
        </w:rPr>
        <w:t xml:space="preserve"> Tháng trần hoàn toàn Ca khúc khai hoàn, hoàn ca </w:t>
      </w:r>
      <w:r>
        <w:rPr>
          <w:i/>
        </w:rPr>
        <w:t>danh từ</w:t>
      </w:r>
      <w:r/>
    </w:p>
    <w:p>
      <w:r>
        <w:rPr>
          <w:b/>
        </w:rPr>
        <w:t xml:space="preserve"> Bải mửng hoàn toàn tháng trận trở vẻ hoàn môn </w:t>
      </w:r>
      <w:r>
        <w:rPr>
          <w:i/>
        </w:rPr>
        <w:t>đại từ</w:t>
      </w:r>
      <w:r>
        <w:t xml:space="preserve"> Công chảo Iiửng quân trận ho‡n thản trở về.</w:t>
      </w:r>
    </w:p>
    <w:p>
      <w:r>
        <w:rPr>
          <w:b/>
        </w:rPr>
        <w:t xml:space="preserve"> khái; </w:t>
      </w:r>
      <w:r>
        <w:rPr>
          <w:i/>
        </w:rPr>
        <w:t>danh từ</w:t>
      </w:r>
      <w:r>
        <w:t xml:space="preserve"> (ph.}. Hồ.</w:t>
      </w:r>
    </w:p>
    <w:p>
      <w:r>
        <w:rPr>
          <w:b/>
        </w:rPr>
        <w:t xml:space="preserve"> khái, </w:t>
      </w:r>
      <w:r>
        <w:rPr>
          <w:i/>
        </w:rPr>
        <w:t>tính từ</w:t>
      </w:r>
      <w:r>
        <w:t xml:space="preserve"> (kng.). Như kšï khái (ng. 2). Tĩnh 'òNgG fq khải lắm. không chịu nhờ vd 1i bạc khái huyết đự. (cữ). Ho Tä ïTẢU.</w:t>
      </w:r>
    </w:p>
    <w:p>
      <w:r>
        <w:rPr>
          <w:b/>
        </w:rPr>
        <w:t xml:space="preserve"> khái luận </w:t>
      </w:r>
      <w:r>
        <w:rPr>
          <w:i/>
        </w:rPr>
        <w:t>danh từ</w:t>
      </w:r>
      <w:r/>
    </w:p>
    <w:p>
      <w:r>
        <w:rPr>
          <w:b/>
        </w:rPr>
        <w:t xml:space="preserve"> Bản văn trinh bảy hoặc bản luận những nội dung khải quát nhất của một bộ môn khoa học, của một vấn đề, Khái Hhuận triểi lược t. (cũ; i</w:t>
      </w:r>
      <w:r>
        <w:rPr>
          <w:i/>
        </w:rPr>
        <w:t>danh từ</w:t>
      </w:r>
      <w:r>
        <w:t>).</w:t>
      </w:r>
    </w:p>
    <w:p>
      <w:r>
        <w:rPr>
          <w:b/>
        </w:rPr>
        <w:t xml:space="preserve"> Chỉ trhhững nét tỏm tất, có tính chất khải quá</w:t>
      </w:r>
      <w:r>
        <w:rPr>
          <w:i/>
        </w:rPr>
        <w:t>tính từ</w:t>
      </w:r>
      <w:r/>
    </w:p>
    <w:p>
      <w:r>
        <w:rPr>
          <w:b/>
        </w:rPr>
        <w:t xml:space="preserve"> Ta liệu khái khái niệm </w:t>
      </w:r>
      <w:r>
        <w:rPr>
          <w:i/>
        </w:rPr>
        <w:t>danh từ</w:t>
      </w:r>
      <w:r>
        <w:t xml:space="preserve"> 1 Y nghĩ phán ảnh ở dạng khải quát các Sự vật vả hiện tượng thực vả nhữmg mối hệ giữa chúng.</w:t>
      </w:r>
    </w:p>
    <w:p>
      <w:r>
        <w:rPr>
          <w:b/>
        </w:rPr>
        <w:t xml:space="preserve"> “Khải Hiệm khoan họ</w:t>
      </w:r>
      <w:r>
        <w:rPr>
          <w:i/>
        </w:rPr>
        <w:t>cảm từ</w:t>
      </w:r>
      <w:r>
        <w:t xml:space="preserve"> Khái Hiệm giam cấp, 2 (kng.)}. ự hình hiểu biết còn đơn giản, sơ lược sự vặt, hiện tượng, vấn để nảo đỏ. Đọc luớy 1 có một khái niềm về vấn để, khái quát I Thân Tihững cải có tỉnh chung cho một loạt Sự vặt, hiện tượng, BHữm báo cáo đa khai q¿d được tình hình. II ft, Có tính chất chun 8 cha một loạt sự vật, hiện Cách nh khái tượng.</w:t>
      </w:r>
    </w:p>
    <w:p>
      <w:r>
        <w:rPr>
          <w:b/>
        </w:rPr>
        <w:t xml:space="preserve"> khái quát hoá </w:t>
      </w:r>
      <w:r>
        <w:rPr>
          <w:i/>
        </w:rPr>
        <w:t>động từ</w:t>
      </w:r>
      <w:r/>
    </w:p>
    <w:p>
      <w:r>
        <w:rPr>
          <w:b/>
        </w:rPr>
        <w:t xml:space="preserve"> Thực hiện hoạt động tư duy quá</w:t>
      </w:r>
      <w:r>
        <w:rPr>
          <w:i/>
        </w:rPr>
        <w:t>tính từ</w:t>
      </w:r>
      <w:r/>
    </w:p>
    <w:p>
      <w:r>
        <w:rPr>
          <w:b/>
        </w:rPr>
        <w:t xml:space="preserve"> Khả: gui! hoá các vấn để khái tính </w:t>
      </w:r>
      <w:r>
        <w:rPr>
          <w:i/>
        </w:rPr>
        <w:t>tính từ</w:t>
      </w:r>
      <w:r>
        <w:t xml:space="preserve"> Có tính khi khải chịn nhờ khản hay äL khúii tỉnh. kham (thưởng dùng cỏ kém ý phủ định) Chiu được cái nề đổi với sức lực của minh nặng Không còn kham được việc nặng. Nhiều VIỆC, CỔ kham nổi không? Thiếu thốn, khổ về mãt vật kham (thường nói về mặt ãn uống). 'kham khổ, Chu kham khổ. sông khám; quẻ thử hai bát quải, trong khảm; Giãn các mảnh CỎ H„HäUI LCỨNE, thưởng : lên đổ vật theo hình đục sẵn, sắc ông ánh, đẹp, Bệnh trị. ẨM khẩm xả cư. 2 (chm,), trang khác màu ở cạnh đo yIrus nên những máng nhau. 3 (chm. (thường nói thể khđm). (Dạng truyền) những mảảnE then tính cha Tang mảng theo những mie xen kẻ nhan. khảm; chống đưa thuyển đi. đự. (ph). Chéo, Khẩm thư yỀn qHA Sông. bằng gỗ giếng như khám; ở. cải tủ nhỏ không cỏ cánh, dùng đát đỗ thường được gác kham thờ. hay treq cao.</w:t>
      </w:r>
    </w:p>
    <w:p>
      <w:r>
        <w:rPr>
          <w:b/>
        </w:rPr>
        <w:t xml:space="preserve"> khám; </w:t>
      </w:r>
      <w:r>
        <w:rPr>
          <w:i/>
        </w:rPr>
        <w:t>danh từ</w:t>
      </w:r>
      <w:r>
        <w:t xml:space="preserve"> Nhà Khđdm ím. Đ1äIH.</w:t>
      </w:r>
    </w:p>
    <w:p>
      <w:r>
        <w:rPr>
          <w:b/>
        </w:rPr>
        <w:t xml:space="preserve"> Khám; Xé</w:t>
      </w:r>
      <w:r>
        <w:rPr>
          <w:i/>
        </w:rPr>
        <w:t>tính từ</w:t>
      </w:r>
      <w:r/>
    </w:p>
    <w:p>
      <w:r>
        <w:rPr>
          <w:b/>
        </w:rPr>
        <w:t xml:space="preserve"> luc soát để tim tang chứng tôi lỗi, của hảnh động phạm phá</w:t>
      </w:r>
      <w:r>
        <w:rPr>
          <w:i/>
        </w:rPr>
        <w:t>phụ từ</w:t>
      </w:r>
      <w:r>
        <w:t xml:space="preserve"> Toád đH ra lạnh kham nhà. Khám để biết hành ÍL 2 Xem xét sứ: khoẻ, để biết bệnh trạng trạng trong cơ thể. Khám khoẻ. Phòng khám thai.</w:t>
      </w:r>
    </w:p>
    <w:p>
      <w:r>
        <w:rPr>
          <w:b/>
        </w:rPr>
        <w:t xml:space="preserve"> đường </w:t>
      </w:r>
      <w:r>
        <w:rPr>
          <w:i/>
        </w:rPr>
        <w:t>danh từ</w:t>
      </w:r>
      <w:r>
        <w:t xml:space="preserve"> (cũ). Nhà khảm giam, nhả †ủ. khắm nghiệm Xem Xét thương thường bằng những phương pháp khœa học, khi văn. Khiin nghiệm vết KHdm [HƯƠNg. tự LhịÝ. nghiệm khám phá đự. Tìm ra, phát hiện rã cái ấn giãu. đã bị khim nhà.</w:t>
      </w:r>
    </w:p>
    <w:p>
      <w:r>
        <w:rPr>
          <w:b/>
        </w:rPr>
        <w:t xml:space="preserve"> Khám bí mậ</w:t>
      </w:r>
      <w:r>
        <w:rPr>
          <w:i/>
        </w:rPr>
        <w:t>tính từ</w:t>
      </w:r>
      <w:r>
        <w:t xml:space="preserve"> THif1 mứt của lự nhiên. khám xét Khám để tìm chứng của hảnh động nhạm pháp (nỏi khái Khảm xét kĩ quát).</w:t>
      </w:r>
    </w:p>
    <w:p>
      <w:r>
        <w:rPr>
          <w:b/>
        </w:rPr>
        <w:t xml:space="preserve"> Khan Thiếu hay không có lượng nước cắn Đồng ruộng khan nướ</w:t>
      </w:r>
      <w:r>
        <w:rPr>
          <w:i/>
        </w:rPr>
        <w:t>cảm từ</w:t>
      </w:r>
      <w:r>
        <w:t xml:space="preserve"> Bửa khan. 2 '(chm.}.</w:t>
      </w:r>
    </w:p>
    <w:p>
      <w:r>
        <w:rPr>
          <w:b/>
        </w:rPr>
        <w:t xml:space="preserve"> Ehông nướ</w:t>
      </w:r>
      <w:r>
        <w:rPr>
          <w:i/>
        </w:rPr>
        <w:t>cảm từ</w:t>
      </w:r>
      <w:r>
        <w:t xml:space="preserve"> Äđuối khan. 3 Thiệu cái được ngậm coi là cắn thiết tay cái thường kẻm theo. Lông khan một mình. Đau khan. Trôi rẻi rtitŒU Thiếu hẳn khan. Nói khan nói vẽ. 4 SƠ VỚI cầu của thị trường. Khqn khan tiến lẻ.</w:t>
      </w:r>
    </w:p>
    <w:p>
      <w:r>
        <w:rPr>
          <w:b/>
        </w:rPr>
        <w:t xml:space="preserve"> II</w:t>
      </w:r>
      <w:r>
        <w:rPr>
          <w:i/>
        </w:rPr>
        <w:t>tính từ</w:t>
      </w:r>
      <w:r>
        <w:t xml:space="preserve"> Như khán. Nói nhiều khan cổ.</w:t>
      </w:r>
    </w:p>
    <w:p>
      <w:r>
        <w:rPr>
          <w:b/>
        </w:rPr>
        <w:t xml:space="preserve"> khan hiếm </w:t>
      </w:r>
      <w:r>
        <w:rPr>
          <w:i/>
        </w:rPr>
        <w:t>tính từ</w:t>
      </w:r>
      <w:r>
        <w:t xml:space="preserve"> Khan, ít có, khỏ tim thấy (nỏi quát). Tơ lụa trở nên khan hiểm.</w:t>
      </w:r>
    </w:p>
    <w:p>
      <w:r>
        <w:rPr>
          <w:b/>
        </w:rPr>
        <w:t xml:space="preserve"> khản </w:t>
      </w:r>
      <w:r>
        <w:rPr>
          <w:i/>
        </w:rPr>
        <w:t>tính từ</w:t>
      </w:r>
      <w:r>
        <w:t xml:space="preserve"> Trắảm và rẻ, không thanh, không Ciong khan glong.</w:t>
      </w:r>
    </w:p>
    <w:p>
      <w:r>
        <w:rPr>
          <w:b/>
        </w:rPr>
        <w:t xml:space="preserve"> như vịt đự</w:t>
      </w:r>
      <w:r>
        <w:rPr>
          <w:i/>
        </w:rPr>
        <w:t>cảm từ</w:t>
      </w:r>
      <w:r/>
    </w:p>
    <w:p>
      <w:r>
        <w:rPr>
          <w:b/>
        </w:rPr>
        <w:t xml:space="preserve"> khản rö âm, rõ tiếng, </w:t>
      </w:r>
      <w:r>
        <w:rPr>
          <w:i/>
        </w:rPr>
        <w:t>tính từ</w:t>
      </w:r>
      <w:r>
        <w:t xml:space="preserve"> {(iiìng) bị lạc đi không khản cổ. Nói hiểu, bị khản tiếng.</w:t>
      </w:r>
    </w:p>
    <w:p>
      <w:r>
        <w:rPr>
          <w:b/>
        </w:rPr>
        <w:t xml:space="preserve"> (ảo cũ có, khăn đặc </w:t>
      </w:r>
      <w:r>
        <w:rPr>
          <w:i/>
        </w:rPr>
        <w:t>tính từ</w:t>
      </w:r>
      <w:r>
        <w:t xml:space="preserve"> Hi khản nặng, nói gắn như không ra tiếng.</w:t>
      </w:r>
    </w:p>
    <w:p>
      <w:r>
        <w:rPr>
          <w:b/>
        </w:rPr>
        <w:t xml:space="preserve"> khửn đạ</w:t>
      </w:r>
      <w:r>
        <w:rPr>
          <w:i/>
        </w:rPr>
        <w:t>cảm từ</w:t>
      </w:r>
      <w:r>
        <w:t xml:space="preserve"> Hô khán đặc cả tiếng.</w:t>
      </w:r>
    </w:p>
    <w:p>
      <w:r>
        <w:rPr>
          <w:b/>
        </w:rPr>
        <w:t xml:space="preserve"> khán </w:t>
      </w:r>
      <w:r>
        <w:rPr>
          <w:i/>
        </w:rPr>
        <w:t>danh từ</w:t>
      </w:r>
      <w:r>
        <w:t xml:space="preserve"> Khán thủ (gợi tắt).</w:t>
      </w:r>
    </w:p>
    <w:p>
      <w:r>
        <w:rPr>
          <w:b/>
        </w:rPr>
        <w:t xml:space="preserve"> khản đài </w:t>
      </w:r>
      <w:r>
        <w:rPr>
          <w:i/>
        </w:rPr>
        <w:t>danh từ</w:t>
      </w:r>
      <w:r/>
    </w:p>
    <w:p>
      <w:r>
        <w:rPr>
          <w:b/>
        </w:rPr>
        <w:t xml:space="preserve"> Nơi có bệ cao đễ xem biếu điển thị đấu, Khảán đẳdi của Xin vẫn khán </w:t>
      </w:r>
      <w:r>
        <w:rPr>
          <w:i/>
        </w:rPr>
        <w:t>danh từ</w:t>
      </w:r>
      <w:r/>
    </w:p>
    <w:p>
      <w:r>
        <w:rPr>
          <w:b/>
        </w:rPr>
        <w:t xml:space="preserve"> Người biểu diễn, xếm Khủn Cũ HEỢI, khán hộ </w:t>
      </w:r>
      <w:r>
        <w:rPr>
          <w:i/>
        </w:rPr>
        <w:t>đại từ</w:t>
      </w:r>
      <w:r>
        <w:t xml:space="preserve"> (cũ).</w:t>
      </w:r>
    </w:p>
    <w:p>
      <w:r>
        <w:rPr>
          <w:b/>
        </w:rPr>
        <w:t xml:space="preserve"> Y tả khán phỏng </w:t>
      </w:r>
      <w:r>
        <w:rPr>
          <w:i/>
        </w:rPr>
        <w:t>danh từ</w:t>
      </w:r>
      <w:r/>
    </w:p>
    <w:p>
      <w:r>
        <w:rPr>
          <w:b/>
        </w:rPr>
        <w:t xml:space="preserve"> Phòng cho khán giả, thính giả äm nhạ</w:t>
      </w:r>
      <w:r>
        <w:rPr>
          <w:i/>
        </w:rPr>
        <w:t>cảm từ</w:t>
      </w:r>
      <w:r/>
    </w:p>
    <w:p>
      <w:r>
        <w:rPr>
          <w:b/>
        </w:rPr>
        <w:t xml:space="preserve"> nghệ thuậ</w:t>
      </w:r>
      <w:r>
        <w:rPr>
          <w:i/>
        </w:rPr>
        <w:t>tính từ</w:t>
      </w:r>
      <w:r/>
    </w:p>
    <w:p>
      <w:r>
        <w:rPr>
          <w:b/>
        </w:rPr>
        <w:t xml:space="preserve"> khăn thú </w:t>
      </w:r>
      <w:r>
        <w:rPr>
          <w:i/>
        </w:rPr>
        <w:t>danh từ</w:t>
      </w:r>
      <w:r/>
    </w:p>
    <w:p>
      <w:r>
        <w:rPr>
          <w:b/>
        </w:rPr>
        <w:t xml:space="preserve"> Chức dịch trông coi việc thần phòng và sửa đường sả Sang thôn xóm, trong nhong khang cường </w:t>
      </w:r>
      <w:r>
        <w:rPr>
          <w:i/>
        </w:rPr>
        <w:t>tính từ</w:t>
      </w:r>
      <w:r>
        <w:t xml:space="preserve"> (cũ), Mạnh khoẻ.</w:t>
      </w:r>
    </w:p>
    <w:p>
      <w:r>
        <w:rPr>
          <w:b/>
        </w:rPr>
        <w:t xml:space="preserve"> khang khäc </w:t>
      </w:r>
      <w:r>
        <w:rPr>
          <w:i/>
        </w:rPr>
        <w:t>tính từ</w:t>
      </w:r>
      <w:r>
        <w:t xml:space="preserve"> x. thác khang kháng X. kháng khang f. (cũ). Mlanh khoẻ.</w:t>
      </w:r>
    </w:p>
    <w:p>
      <w:r>
        <w:rPr>
          <w:b/>
        </w:rPr>
        <w:t xml:space="preserve"> khang ninh </w:t>
      </w:r>
      <w:r>
        <w:rPr>
          <w:i/>
        </w:rPr>
        <w:t>tính từ</w:t>
      </w:r>
      <w:r/>
    </w:p>
    <w:p>
      <w:r>
        <w:rPr>
          <w:b/>
        </w:rPr>
        <w:t xml:space="preserve"> (cũ: k</w:t>
      </w:r>
      <w:r>
        <w:rPr>
          <w:i/>
        </w:rPr>
        <w:t>cảm từ</w:t>
      </w:r>
      <w:r>
        <w:t>).</w:t>
      </w:r>
    </w:p>
    <w:p>
      <w:r>
        <w:rPr>
          <w:b/>
        </w:rPr>
        <w:t xml:space="preserve"> Manh và bình khang trang </w:t>
      </w:r>
      <w:r>
        <w:rPr>
          <w:i/>
        </w:rPr>
        <w:t>tính từ</w:t>
      </w:r>
      <w:r>
        <w:t xml:space="preserve"> Rộng rãi và đẹp đề. Nha khang trang.</w:t>
      </w:r>
    </w:p>
    <w:p>
      <w:r>
        <w:rPr>
          <w:b/>
        </w:rPr>
        <w:t xml:space="preserve"> khải </w:t>
      </w:r>
      <w:r>
        <w:rPr>
          <w:i/>
        </w:rPr>
        <w:t>tính từ</w:t>
      </w:r>
      <w:r/>
    </w:p>
    <w:p>
      <w:r>
        <w:rPr>
          <w:b/>
        </w:rPr>
        <w:t>1 Có khi phách cứng vả kiên CƯỚTH, không khuất phụ</w:t>
      </w:r>
      <w:r>
        <w:rPr>
          <w:i/>
        </w:rPr>
        <w:t>cảm từ</w:t>
      </w:r>
      <w:r>
        <w:t xml:space="preserve"> Mộ: nhà kháng khải. Những lời nói khủng khuii, 2 Có tỉnh thượng, vỉ nghĩa lớn. Sự 'g14Đ khỏi.</w:t>
      </w:r>
    </w:p>
    <w:p>
      <w:r>
        <w:rPr>
          <w:b/>
        </w:rPr>
        <w:t xml:space="preserve"> khẳng tầng </w:t>
      </w:r>
      <w:r>
        <w:rPr>
          <w:i/>
        </w:rPr>
        <w:t>tính từ</w:t>
      </w:r>
      <w:r>
        <w:t xml:space="preserve"> LJể oải và rời Tạc (nói về số đông).</w:t>
      </w:r>
    </w:p>
    <w:p>
      <w:r>
        <w:rPr>
          <w:b/>
        </w:rPr>
        <w:t xml:space="preserve"> hội viên điêu khing tảng, không thiết kháng; (thường trọng một số tổ trước </w:t>
      </w:r>
      <w:r>
        <w:rPr>
          <w:i/>
        </w:rPr>
        <w:t>danh từ</w:t>
      </w:r>
      <w:r>
        <w:t>). Chống lại, Tói kháng lệnh. tị _tHng có khủng thuốc, làm cho thuốc nuấi tác (lỤNG.</w:t>
      </w:r>
    </w:p>
    <w:p>
      <w:r>
        <w:rPr>
          <w:b/>
        </w:rPr>
        <w:t xml:space="preserve"> k há ñữ; </w:t>
      </w:r>
      <w:r>
        <w:rPr>
          <w:i/>
        </w:rPr>
        <w:t>tính từ</w:t>
      </w:r>
      <w:r>
        <w:t xml:space="preserve"> (Dưa hoặc cả muối) bị hỏng, cả mùi nồng. Z Láy: khang kháng (y mức độ jt).</w:t>
      </w:r>
    </w:p>
    <w:p>
      <w:r>
        <w:rPr>
          <w:b/>
        </w:rPr>
        <w:t xml:space="preserve"> kháng án </w:t>
      </w:r>
      <w:r>
        <w:rPr>
          <w:i/>
        </w:rPr>
        <w:t>động từ</w:t>
      </w:r>
      <w:r>
        <w:t xml:space="preserve"> Chống lại bản án của toà án để được xét xử lai. Quyền khẳng H ca L.tT1n1. kháng Chống án lên l0ä ản cấp trên, yêu cầu xét xử lại.</w:t>
      </w:r>
    </w:p>
    <w:p>
      <w:r>
        <w:rPr>
          <w:b/>
        </w:rPr>
        <w:t xml:space="preserve"> Bị HH NHÓN £ kháng kháng chiên đg. (hoặc </w:t>
      </w:r>
      <w:r>
        <w:rPr>
          <w:i/>
        </w:rPr>
        <w:t>danh từ</w:t>
      </w:r>
      <w:r>
        <w:t>). Chiến đấu xãm lược, Toản dân khủng chiến. kháng cự đe. Chống lai để tự vệ; chống Cự, toa CHẠạy trốn. Bị thất thể không Củt thờ.</w:t>
      </w:r>
    </w:p>
    <w:p>
      <w:r>
        <w:rPr>
          <w:b/>
        </w:rPr>
        <w:t xml:space="preserve"> kháng nghị đg. (hoặc </w:t>
      </w:r>
      <w:r>
        <w:rPr>
          <w:i/>
        </w:rPr>
        <w:t>danh từ</w:t>
      </w:r>
      <w:r>
        <w:t>}). (trtr.</w:t>
      </w:r>
    </w:p>
    <w:p>
      <w:r>
        <w:rPr>
          <w:b/>
        </w:rPr>
        <w:t xml:space="preserve"> Bay tỏ ý kiến phản đối văn bản chính thứ</w:t>
      </w:r>
      <w:r>
        <w:rPr>
          <w:i/>
        </w:rPr>
        <w:t>cảm từ</w:t>
      </w:r>
      <w:r>
        <w:t xml:space="preserve"> Kháng #ự vĩ nhạm lãnh thể khẳng nghị. kháng ñqguyên ủ. Chất lạ xâm: nhận vào cơ (nhự khuẩn.</w:t>
      </w:r>
    </w:p>
    <w:p>
      <w:r>
        <w:rPr>
          <w:b/>
        </w:rPr>
        <w:t xml:space="preserve"> chất độc hoá kháng sinh đg. (i</w:t>
      </w:r>
      <w:r>
        <w:rPr>
          <w:i/>
        </w:rPr>
        <w:t>danh từ</w:t>
      </w:r>
      <w:r>
        <w:t>).</w:t>
      </w:r>
    </w:p>
    <w:p>
      <w:r>
        <w:rPr>
          <w:b/>
        </w:rPr>
        <w:t xml:space="preserve"> Tiêu diệt hoặc làm yếu các vi khuẩn (nói về tác dụng Của IỘT chất, một số loại thuốc), khuẩn II d. Chất lấy từ nấm mố</w:t>
      </w:r>
      <w:r>
        <w:rPr>
          <w:i/>
        </w:rPr>
        <w:t>cảm từ</w:t>
      </w:r>
      <w:r>
        <w:t xml:space="preserve"> vi thực vật, kháng sinh. JPeniciliin là HỘI ' kháng Tiêm khủng sinh. sinR. kháng q. ( hất do các tế bảo của cơ xuất ra để chống lai sự xâm của một chất là kháng Hguyên }. nhiễm (nói về tác kháng viễm Chống viềm thuốc).</w:t>
      </w:r>
    </w:p>
    <w:p>
      <w:r>
        <w:rPr>
          <w:b/>
        </w:rPr>
        <w:t xml:space="preserve"> dụng của Thuốc khủng VIỆ,M đường ruộ</w:t>
      </w:r>
      <w:r>
        <w:rPr>
          <w:i/>
        </w:rPr>
        <w:t>tính từ</w:t>
      </w:r>
      <w:r/>
    </w:p>
    <w:p>
      <w:r>
        <w:rPr>
          <w:b/>
        </w:rPr>
        <w:t xml:space="preserve"> khang </w:t>
      </w:r>
      <w:r>
        <w:rPr>
          <w:i/>
        </w:rPr>
        <w:t>tính từ</w:t>
      </w:r>
      <w:r/>
    </w:p>
    <w:p>
      <w:r>
        <w:rPr>
          <w:b/>
        </w:rPr>
        <w:t xml:space="preserve"> Tử gợi tả dáng đi nang giạng rộng chân, vẻ khỏ khăn, bị vưởng đau hay bị tấ</w:t>
      </w:r>
      <w:r>
        <w:rPr>
          <w:i/>
        </w:rPr>
        <w:t>tính từ</w:t>
      </w:r>
      <w:r>
        <w:t xml:space="preserve"> Èìí khạng PH_HG.</w:t>
      </w:r>
    </w:p>
    <w:p>
      <w:r>
        <w:rPr>
          <w:b/>
        </w:rPr>
        <w:t xml:space="preserve"> khanh đi đôi với </w:t>
      </w:r>
      <w:r>
        <w:rPr>
          <w:i/>
        </w:rPr>
        <w:t>danh từ</w:t>
      </w:r>
      <w:r>
        <w:t>l1id. thường dùng tưởng |. (hức to thời Lm khanh, phong quan +? Tư hoàng hậu đùng LG g. VMä, thân cặn. khanh khách tả tiếng cười to và giòn tiếp, với vẻ khoái trả, thích thủ. Cưởi phát ra khanh khích.</w:t>
      </w:r>
    </w:p>
    <w:p>
      <w:r>
        <w:rPr>
          <w:b/>
        </w:rPr>
        <w:t xml:space="preserve"> tướng </w:t>
      </w:r>
      <w:r>
        <w:rPr>
          <w:i/>
        </w:rPr>
        <w:t>danh từ</w:t>
      </w:r>
      <w:r>
        <w:t xml:space="preserve"> Cuan VÕ cỎ chức khanh quan quyền như hang khanh, H0 trong cañủ, kiến (nói khái quát).</w:t>
      </w:r>
    </w:p>
    <w:p>
      <w:r>
        <w:rPr>
          <w:b/>
        </w:rPr>
        <w:t xml:space="preserve"> phong khánh khạch </w:t>
      </w:r>
      <w:r>
        <w:rPr>
          <w:i/>
        </w:rPr>
        <w:t>tính từ</w:t>
      </w:r>
      <w:r>
        <w:t xml:space="preserve"> Từ gợi tả tiếng cườởi ta. nhải ra liên tiếp từ säu Cười khánh khach. trong khánh Án ïl cách khó và hay kén chọn mỘt tính. Äfön Hưười khủnh mãẫy khen (TH nÄVw 'CH”HƯ khinh l0m này r1ữGH.</w:t>
      </w:r>
    </w:p>
    <w:p>
      <w:r>
        <w:rPr>
          <w:b/>
        </w:rPr>
        <w:t xml:space="preserve"> làm bằng đá nhiến, khánh 1 </w:t>
      </w:r>
      <w:r>
        <w:rPr>
          <w:i/>
        </w:rPr>
        <w:t>danh từ</w:t>
      </w:r>
      <w:r/>
    </w:p>
    <w:p>
      <w:r>
        <w:rPr>
          <w:b/>
        </w:rPr>
        <w:t xml:space="preserve"> Nhạc H </w:t>
      </w:r>
      <w:r>
        <w:rPr>
          <w:i/>
        </w:rPr>
        <w:t>danh từ</w:t>
      </w:r>
      <w:r/>
    </w:p>
    <w:p>
      <w:r>
        <w:rPr>
          <w:b/>
        </w:rPr>
        <w:t xml:space="preserve"> Đồ bảng kim loại trang sức, thường hinh cải khánh nhỏ, cỏ dãy để đeo ở cổ, Khánh khánh chúc </w:t>
      </w:r>
      <w:r>
        <w:rPr>
          <w:i/>
        </w:rPr>
        <w:t>động từ</w:t>
      </w:r>
      <w:r>
        <w:t xml:space="preserve"> {cã; tri. ), Chúc Immg. chúc thẳng Ímm.</w:t>
      </w:r>
    </w:p>
    <w:p>
      <w:r>
        <w:rPr>
          <w:b/>
        </w:rPr>
        <w:t xml:space="preserve"> khánh hạ </w:t>
      </w:r>
      <w:r>
        <w:rPr>
          <w:i/>
        </w:rPr>
        <w:t>động từ</w:t>
      </w:r>
      <w:r>
        <w:t xml:space="preserve"> (cũ; trtr.}. LỄ} Lễ khánh mừng. ha nhà mới. khánh kiệt đơ.</w:t>
      </w:r>
    </w:p>
    <w:p>
      <w:r>
        <w:rPr>
          <w:b/>
        </w:rPr>
        <w:t xml:space="preserve"> Bi mất hết không cỏn gi (tưởng TỎI VỀ tài sản). Gia tải khánh kiệ</w:t>
      </w:r>
      <w:r>
        <w:rPr>
          <w:i/>
        </w:rPr>
        <w:t>tính từ</w:t>
      </w:r>
      <w:r/>
    </w:p>
    <w:p>
      <w:r>
        <w:rPr>
          <w:b/>
        </w:rPr>
        <w:t xml:space="preserve"> khánh khánh tân đg. (i</w:t>
      </w:r>
      <w:r>
        <w:rPr>
          <w:i/>
        </w:rPr>
        <w:t>danh từ</w:t>
      </w:r>
      <w:r>
        <w:t>).</w:t>
      </w:r>
    </w:p>
    <w:p>
      <w:r>
        <w:rPr>
          <w:b/>
        </w:rPr>
        <w:t xml:space="preserve"> Như khánh thành </w:t>
      </w:r>
      <w:r>
        <w:rPr>
          <w:i/>
        </w:rPr>
        <w:t>đại từ</w:t>
      </w:r>
      <w:r>
        <w:t>g. Mừng việc hbản thánh một lớn. Lễ khánh thành trình xây dựng HMiqV.</w:t>
      </w:r>
    </w:p>
    <w:p>
      <w:r>
        <w:rPr>
          <w:b/>
        </w:rPr>
        <w:t xml:space="preserve"> khánh tiết </w:t>
      </w:r>
      <w:r>
        <w:rPr>
          <w:i/>
        </w:rPr>
        <w:t>danh từ</w:t>
      </w:r>
      <w:r>
        <w:t xml:space="preserve"> (trưư. lễ tiết lớn (nói mg, khái quát).</w:t>
      </w:r>
    </w:p>
    <w:p>
      <w:r>
        <w:rPr>
          <w:b/>
        </w:rPr>
        <w:t xml:space="preserve"> Ngày khinh tiế</w:t>
      </w:r>
      <w:r>
        <w:rPr>
          <w:i/>
        </w:rPr>
        <w:t>tính từ</w:t>
      </w:r>
      <w:r>
        <w:t xml:space="preserve"> khao. đe. 1 cn. ăn khao. Mỡ tiệc ăn uống linh định. thết đãi đông người nhần dip có việc vui Khaa bạn bệ nhân địp được khen TƯNE. thưởng. Mfổ bỏ ăn khao. 3 Thết đãi để khen ngợi, động những người vừa lập thành tịch. công lao, đến khao các chiến sĩ, Nhản dân mạng 3 (kne. vui VẺ. hao các bạn nhãn LH khắc hiểu.</w:t>
      </w:r>
    </w:p>
    <w:p>
      <w:r>
        <w:rPr>
          <w:b/>
        </w:rPr>
        <w:t xml:space="preserve"> Khđo thể để tìm khảo sát </w:t>
      </w:r>
      <w:r>
        <w:rPr>
          <w:i/>
        </w:rPr>
        <w:t>động từ</w:t>
      </w:r>
      <w:r>
        <w:t xml:space="preserve"> Xem Xét cụ lúa. Khảo sát thị trưởng đất đại vũng khảo thí đa. (cũ). Thi cử. vả giải tịch.</w:t>
      </w:r>
    </w:p>
    <w:p>
      <w:r>
        <w:rPr>
          <w:b/>
        </w:rPr>
        <w:t xml:space="preserve"> Khảo cửu thảo thích đg. {1</w:t>
      </w:r>
      <w:r>
        <w:rPr>
          <w:i/>
        </w:rPr>
        <w:t>danh từ</w:t>
      </w:r>
      <w:r>
        <w:t>). thích cổ văn. Khủo khảo Như tra khảo.</w:t>
      </w:r>
    </w:p>
    <w:p>
      <w:r>
        <w:rPr>
          <w:b/>
        </w:rPr>
        <w:t xml:space="preserve"> tra </w:t>
      </w:r>
      <w:r>
        <w:rPr>
          <w:i/>
        </w:rPr>
        <w:t>động từ</w:t>
      </w:r>
      <w:r/>
    </w:p>
    <w:p>
      <w:r>
        <w:rPr>
          <w:b/>
        </w:rPr>
        <w:t xml:space="preserve"> với quế, thân thắng cao kháo. </w:t>
      </w:r>
      <w:r>
        <w:rPr>
          <w:i/>
        </w:rPr>
        <w:t>danh từ</w:t>
      </w:r>
      <w:r/>
    </w:p>
    <w:p>
      <w:r>
        <w:rPr>
          <w:b/>
        </w:rPr>
        <w:t xml:space="preserve"> Cây cùng lá mặt dưới rmmảu váng, hảng mấy chục mét, thường dùng làm cột trắng, răn, và bản tắn cho vu Kể cho nhau nghe kháo› </w:t>
      </w:r>
      <w:r>
        <w:rPr>
          <w:i/>
        </w:rPr>
        <w:t>động từ</w:t>
      </w:r>
      <w:r>
        <w:t xml:space="preserve"> đích gì. Ngối nhằm không mục chuyện, Khảo nhau về chuyện khủo chuyện.</w:t>
      </w:r>
    </w:p>
    <w:p>
      <w:r>
        <w:rPr>
          <w:b/>
        </w:rPr>
        <w:t xml:space="preserve"> HguUN I</w:t>
      </w:r>
      <w:r>
        <w:rPr>
          <w:i/>
        </w:rPr>
        <w:t>danh từ</w:t>
      </w:r>
      <w:r>
        <w:t xml:space="preserve"> Khủún cho ăn khớn.</w:t>
      </w:r>
    </w:p>
    <w:p>
      <w:r>
        <w:rPr>
          <w:b/>
        </w:rPr>
        <w:t xml:space="preserve"> THÒHE kháp; đá</w:t>
      </w:r>
      <w:r>
        <w:rPr>
          <w:i/>
        </w:rPr>
        <w:t>phụ từ</w:t>
      </w:r>
      <w:r>
        <w:t xml:space="preserve"> I Ráp đối chiếu để có nhất trí, phù hợp xế" 3ö sảnh, rồi khủn tại CỘẬHG không.</w:t>
      </w:r>
    </w:p>
    <w:p>
      <w:r>
        <w:rPr>
          <w:b/>
        </w:rPr>
        <w:t xml:space="preserve"> HGƯHỌỢC, khán lạ</w:t>
      </w:r>
      <w:r>
        <w:rPr>
          <w:i/>
        </w:rPr>
        <w:t>tính từ</w:t>
      </w:r>
      <w:r>
        <w:t xml:space="preserve"> đông số sách phối tiàng X€CHt, Kháp mặt nhúu.</w:t>
      </w:r>
    </w:p>
    <w:p>
      <w:r>
        <w:rPr>
          <w:b/>
        </w:rPr>
        <w:t xml:space="preserve"> Gặp, giáp kháp; </w:t>
      </w:r>
      <w:r>
        <w:rPr>
          <w:i/>
        </w:rPr>
        <w:t>động từ</w:t>
      </w:r>
      <w:r>
        <w:t xml:space="preserve"> (ph.). miệng rộng, d, Đồ nếm hình trỏn to, khạp Đổ đảy khan gạo. có nãp đậy, một Kkhqạn HƯỜN.</w:t>
      </w:r>
    </w:p>
    <w:p>
      <w:r>
        <w:rPr>
          <w:b/>
        </w:rPr>
        <w:t xml:space="preserve"> cần uống nướ</w:t>
      </w:r>
      <w:r>
        <w:rPr>
          <w:i/>
        </w:rPr>
        <w:t>cảm từ</w:t>
      </w:r>
      <w:r/>
    </w:p>
    <w:p>
      <w:r>
        <w:rPr>
          <w:b/>
        </w:rPr>
        <w:t xml:space="preserve"> Khải Có căm g1ác khát (trẻ đói, đã khải</w:t>
      </w:r>
      <w:r>
        <w:rPr>
          <w:i/>
        </w:rPr>
        <w:t>tính từ</w:t>
      </w:r>
      <w:r>
        <w:t xml:space="preserve"> Khát sửa khô cổ. Ung cho {(b., dang bạc đang HHỨC thiếu Cunh thiểu trạng trang thua AY, Khát Tiuỗn cả. thiết, thiết tha nên đôi hỏi cấp Khúi tình LhươmG.</w:t>
      </w:r>
    </w:p>
    <w:p>
      <w:r>
        <w:rPr>
          <w:b/>
        </w:rPr>
        <w:t xml:space="preserve"> khao khá</w:t>
      </w:r>
      <w:r>
        <w:rPr>
          <w:i/>
        </w:rPr>
        <w:t>tính từ</w:t>
      </w:r>
      <w:r>
        <w:t xml:space="preserve"> khát khao ủg Như đỗ mảu.</w:t>
      </w:r>
    </w:p>
    <w:p>
      <w:r>
        <w:rPr>
          <w:b/>
        </w:rPr>
        <w:t xml:space="preserve"> thích gầy tản bạo, khát mắu </w:t>
      </w:r>
      <w:r>
        <w:rPr>
          <w:i/>
        </w:rPr>
        <w:t>tính từ</w:t>
      </w:r>
      <w:r>
        <w:t xml:space="preserve"> TH1H1. sách khai Chinh khỏi mũu.</w:t>
      </w:r>
    </w:p>
    <w:p>
      <w:r>
        <w:rPr>
          <w:b/>
        </w:rPr>
        <w:t xml:space="preserve"> chú</w:t>
      </w:r>
      <w:r>
        <w:rPr>
          <w:i/>
        </w:rPr>
        <w:t>cảm từ</w:t>
      </w:r>
      <w:r>
        <w:t xml:space="preserve"> đành động tmủu của fatXH.</w:t>
      </w:r>
    </w:p>
    <w:p>
      <w:r>
        <w:rPr>
          <w:b/>
        </w:rPr>
        <w:t xml:space="preserve"> ốn, đôi hỏi Mong mu: (hoặc </w:t>
      </w:r>
      <w:r>
        <w:rPr>
          <w:i/>
        </w:rPr>
        <w:t>đại từ</w:t>
      </w:r>
      <w:r>
        <w:t>}, khát vọng mẻ. Khai tong tự với một sức thôi thúc mạnh KIÊN HgHỜI.</w:t>
      </w:r>
    </w:p>
    <w:p>
      <w:r>
        <w:rPr>
          <w:b/>
        </w:rPr>
        <w:t xml:space="preserve"> chân chính cưữ hủng Khút ĐDNE TH HƯỚC KkHAH khau </w:t>
      </w:r>
      <w:r>
        <w:rPr>
          <w:i/>
        </w:rPr>
        <w:t>danh từ</w:t>
      </w:r>
      <w:r>
        <w:t xml:space="preserve"> (ph.</w:t>
      </w:r>
    </w:p>
    <w:p>
      <w:r>
        <w:rPr>
          <w:b/>
        </w:rPr>
        <w:t xml:space="preserve"> đảng yêu Xinh xắn, trồng khảu </w:t>
      </w:r>
      <w:r>
        <w:rPr>
          <w:i/>
        </w:rPr>
        <w:t>tính từ</w:t>
      </w:r>
      <w:r>
        <w:t xml:space="preserve"> (kng.). thẳng bé trông) thiểu nữ). Äđãi mũi về trẻ hoặc CN lắm. Àđột cô bé rất khỏdu. khủu khải quải).</w:t>
      </w:r>
    </w:p>
    <w:p>
      <w:r>
        <w:rPr>
          <w:b/>
        </w:rPr>
        <w:t xml:space="preserve"> EKháu khinh </w:t>
      </w:r>
      <w:r>
        <w:rPr>
          <w:i/>
        </w:rPr>
        <w:t>tính từ</w:t>
      </w:r>
      <w:r>
        <w:t xml:space="preserve"> (kng.). khảu khinh.</w:t>
      </w:r>
    </w:p>
    <w:p>
      <w:r>
        <w:rPr>
          <w:b/>
        </w:rPr>
        <w:t xml:space="preserve"> chu hé khửu Những phẳng, mặt đây xung dùng có một khay; </w:t>
      </w:r>
      <w:r>
        <w:rPr>
          <w:i/>
        </w:rPr>
        <w:t>danh từ</w:t>
      </w:r>
      <w:r>
        <w:t xml:space="preserve"> ẩm chén, bày xếp có thành thắp, dùng quanh trả. Khay trấu. nhỏ.</w:t>
      </w:r>
    </w:p>
    <w:p>
      <w:r>
        <w:rPr>
          <w:b/>
        </w:rPr>
        <w:t xml:space="preserve"> Khay vả hơi rất trotg (i</w:t>
      </w:r>
      <w:r>
        <w:rPr>
          <w:i/>
        </w:rPr>
        <w:t>danh từ</w:t>
      </w:r>
      <w:r>
        <w:t>}. Có cảm giác cây khay; I. RHOU „HAHh làm khay họng.</w:t>
      </w:r>
    </w:p>
    <w:p>
      <w:r>
        <w:rPr>
          <w:b/>
        </w:rPr>
        <w:t xml:space="preserve"> (ph.). </w:t>
      </w:r>
      <w:r>
        <w:rPr>
          <w:i/>
        </w:rPr>
        <w:t>xem</w:t>
      </w:r>
      <w:r>
        <w:t xml:space="preserve"> gđy.</w:t>
      </w:r>
    </w:p>
    <w:p>
      <w:r>
        <w:rPr>
          <w:b/>
        </w:rPr>
        <w:t xml:space="preserve"> IEìng đùng phụ sau </w:t>
      </w:r>
      <w:r>
        <w:rPr>
          <w:i/>
        </w:rPr>
        <w:t>động từ</w:t>
      </w:r>
      <w:r>
        <w:t>). kháy ủg.</w:t>
      </w:r>
    </w:p>
    <w:p>
      <w:r>
        <w:rPr>
          <w:b/>
        </w:rPr>
        <w:t xml:space="preserve"> (thưởng để khich bác, trêu tứ</w:t>
      </w:r>
      <w:r>
        <w:rPr>
          <w:i/>
        </w:rPr>
        <w:t>cảm từ</w:t>
      </w:r>
      <w:r>
        <w:t xml:space="preserve"> Kháy nhan. lẽ có ý ám chỉ Nói khay) Hit khảy mút cqu. Khoảng nhần tư giờ.</w:t>
      </w:r>
    </w:p>
    <w:p>
      <w:r>
        <w:rPr>
          <w:b/>
        </w:rPr>
        <w:t xml:space="preserve"> khắ</w:t>
      </w:r>
      <w:r>
        <w:rPr>
          <w:i/>
        </w:rPr>
        <w:t>cảm từ</w:t>
      </w:r>
      <w:r>
        <w:t xml:space="preserve"> d.</w:t>
      </w:r>
    </w:p>
    <w:p>
      <w:r>
        <w:rPr>
          <w:b/>
        </w:rPr>
        <w:t xml:space="preserve"> (cũ; :</w:t>
      </w:r>
      <w:r>
        <w:rPr>
          <w:i/>
        </w:rPr>
        <w:t>danh từ</w:t>
      </w:r>
      <w:r>
        <w:t>). 1L Một khắc gian ngắn. Tình CHHHg mỘt khắc, nghĩa !*Äm năm (củ.}. 3 Khoảng gian bằng một nhẫn sáu của ngày (không kể theo cách chia thời gian đời XƯA).</w:t>
      </w:r>
    </w:p>
    <w:p>
      <w:r>
        <w:rPr>
          <w:b/>
        </w:rPr>
        <w:t xml:space="preserve"> HữM canh, ngày sâu khú</w:t>
      </w:r>
      <w:r>
        <w:rPr>
          <w:i/>
        </w:rPr>
        <w:t>cảm từ</w:t>
      </w:r>
      <w:r>
        <w:t xml:space="preserve"> hình nét trên bể vật liệu cứng bằng dụng cụ cắt BQt cứng và sắc, Khắc lranh khác gổ. Khắc 2 Chi lại lâu không phai mở trong tâm trí. Khắc SH mi t'Hh. Những kĩ niệm còn khúc trong trí nhớ. L Khong hợp nhau. trái nhau đến mức không thể cùng tồn (thường nói về mệnh, tác, theo quan niệm Cũ). 1hưỷ khác hoỉ. Hơi tHốt khúc nhwqu. biểu thị tính tất yếu của SỰ Việc, ra, không cần SỰ can thiện nảo ngoài. khác Hưng, CÓ CHIH. Li, tôi khắc la.</w:t>
      </w:r>
    </w:p>
    <w:p>
      <w:r>
        <w:rPr>
          <w:b/>
        </w:rPr>
        <w:t xml:space="preserve"> </w:t>
      </w:r>
      <w:r>
        <w:rPr>
          <w:i/>
        </w:rPr>
        <w:t>tính từ</w:t>
      </w:r>
      <w:r/>
    </w:p>
    <w:p>
      <w:r>
        <w:rPr>
          <w:b/>
        </w:rPr>
        <w:t xml:space="preserve"> (Cũ; nghiệ</w:t>
      </w:r>
      <w:r>
        <w:rPr>
          <w:i/>
        </w:rPr>
        <w:t>tính từ</w:t>
      </w:r>
      <w:r/>
    </w:p>
    <w:p>
      <w:r>
        <w:rPr>
          <w:b/>
        </w:rPr>
        <w:t xml:space="preserve"> ghi xương Như kim khắc </w:t>
      </w:r>
      <w:r>
        <w:rPr>
          <w:i/>
        </w:rPr>
        <w:t>động từ</w:t>
      </w:r>
      <w:r/>
    </w:p>
    <w:p>
      <w:r>
        <w:rPr>
          <w:b/>
        </w:rPr>
        <w:t xml:space="preserve"> Miiêu bằng lời văn một cách đậm né</w:t>
      </w:r>
      <w:r>
        <w:rPr>
          <w:i/>
        </w:rPr>
        <w:t>tính từ</w:t>
      </w:r>
      <w:r>
        <w:t xml:space="preserve"> 'rang, khiến cho nổi bật lên ihư chạm, về.</w:t>
      </w:r>
    </w:p>
    <w:p>
      <w:r>
        <w:rPr>
          <w:b/>
        </w:rPr>
        <w:t xml:space="preserve"> Khác họa tính cách nhón vặ</w:t>
      </w:r>
      <w:r>
        <w:rPr>
          <w:i/>
        </w:rPr>
        <w:t>tính từ</w:t>
      </w:r>
      <w:r>
        <w:t xml:space="preserve"> Khác họa thế Giới nội tâm HHẦH CHH khắc khoải {.</w:t>
      </w:r>
    </w:p>
    <w:p>
      <w:r>
        <w:rPr>
          <w:b/>
        </w:rPr>
        <w:t xml:space="preserve"> Có trạng i0 lằng không Tmhiột cách đay dứ</w:t>
      </w:r>
      <w:r>
        <w:rPr>
          <w:i/>
        </w:rPr>
        <w:t>tính từ</w:t>
      </w:r>
      <w:r>
        <w:t xml:space="preserve"> Khác “huởi Tiếng để khúc khoai. nghe ra chịu đựng nhiều khổ cực, chịu hạn chế nhiều nhu cầu trong cuộc .Sống, sinh Sống khắc khở. trở! khác khắc cv. khắc Kiểm mmiổn, Eỏ minh theo một khuôn đạo đức khổ hanh.</w:t>
      </w:r>
    </w:p>
    <w:p>
      <w:r>
        <w:rPr>
          <w:b/>
        </w:rPr>
        <w:t xml:space="preserve"> khắc hHgười khắc nnhiệt </w:t>
      </w:r>
      <w:r>
        <w:rPr>
          <w:i/>
        </w:rPr>
        <w:t>tính từ</w:t>
      </w:r>
      <w:r/>
    </w:p>
    <w:p>
      <w:r>
        <w:rPr>
          <w:b/>
        </w:rPr>
        <w:t xml:space="preserve"> 1 Khặắt khe đến rủ nghiệt ngã chế đó nhà tì khắc nghiệ</w:t>
      </w:r>
      <w:r>
        <w:rPr>
          <w:i/>
        </w:rPr>
        <w:t>tính từ</w:t>
      </w:r>
      <w:r/>
    </w:p>
    <w:p>
      <w:r>
        <w:rPr>
          <w:b/>
        </w:rPr>
        <w:t xml:space="preserve"> Đối xử khác nghiệ</w:t>
      </w:r>
      <w:r>
        <w:rPr>
          <w:i/>
        </w:rPr>
        <w:t>tính từ</w:t>
      </w:r>
      <w:r>
        <w:t xml:space="preserve"> 2 Khó khăn, gải đến mức khó chịu đựng nổi.</w:t>
      </w:r>
    </w:p>
    <w:p>
      <w:r>
        <w:rPr>
          <w:b/>
        </w:rPr>
        <w:t xml:space="preserve"> Khi hậu khốc nghiệ</w:t>
      </w:r>
      <w:r>
        <w:rPr>
          <w:i/>
        </w:rPr>
        <w:t>tính từ</w:t>
      </w:r>
      <w:r/>
    </w:p>
    <w:p>
      <w:r>
        <w:rPr>
          <w:b/>
        </w:rPr>
        <w:t xml:space="preserve"> Hoàn cảnh khác nghiệ</w:t>
      </w:r>
      <w:r>
        <w:rPr>
          <w:i/>
        </w:rPr>
        <w:t>tính từ</w:t>
      </w:r>
      <w:r/>
    </w:p>
    <w:p>
      <w:r>
        <w:rPr>
          <w:b/>
        </w:rPr>
        <w:t xml:space="preserve"> phục </w:t>
      </w:r>
      <w:r>
        <w:rPr>
          <w:i/>
        </w:rPr>
        <w:t>động từ</w:t>
      </w:r>
      <w:r>
        <w:t xml:space="preserve"> 1 Vượt được, thắng những cản trở, Khắc 'DhC khăn. Moi trở.</w:t>
      </w:r>
    </w:p>
    <w:p>
      <w:r>
        <w:rPr>
          <w:b/>
        </w:rPr>
        <w:t xml:space="preserve"> ngại thược khốc phụ</w:t>
      </w:r>
      <w:r>
        <w:rPr>
          <w:i/>
        </w:rPr>
        <w:t>cảm từ</w:t>
      </w:r>
      <w:r>
        <w:t xml:space="preserve"> +2 Lâm chơ cải có không hay dân không CÔÒI nửa. Khác phục khuyết đm., Khác phục .</w:t>
      </w:r>
    </w:p>
    <w:p>
      <w:r>
        <w:rPr>
          <w:b/>
        </w:rPr>
        <w:t xml:space="preserve">qẬHŒ cHaq thiên c Khử </w:t>
      </w:r>
      <w:r>
        <w:rPr>
          <w:i/>
        </w:rPr>
        <w:t>tính từ</w:t>
      </w:r>
      <w:r>
        <w:t xml:space="preserve"> những hiện trể Tmnệt mỗi, người không được khoẻ. Khác khử HÌ1W người khäm ‡. (KHE,). ngắm, tai hại, oãm, khỏ xử IgƯỞI khắc I1ưU mẹo hoặc thủ đoạn kin đảo. Tiền ¡4 khăm lâm, Chi khăm' khắm khăm khẳm (láy).</w:t>
      </w:r>
    </w:p>
    <w:p>
      <w:r>
        <w:rPr>
          <w:b/>
        </w:rPr>
        <w:t xml:space="preserve"> </w:t>
      </w:r>
      <w:r>
        <w:rPr>
          <w:i/>
        </w:rPr>
        <w:t>tính từ</w:t>
      </w:r>
      <w:r>
        <w:t>X.</w:t>
      </w:r>
    </w:p>
    <w:p>
      <w:r>
        <w:rPr>
          <w:b/>
        </w:rPr>
        <w:t xml:space="preserve"> khẳm, </w:t>
      </w:r>
      <w:r>
        <w:rPr>
          <w:i/>
        </w:rPr>
        <w:t>tính từ</w:t>
      </w:r>
      <w:r>
        <w:t xml:space="preserve"> 1 (Thuyền) ở tỉnh trạnE hàng, không thể hon được nữa.</w:t>
      </w:r>
    </w:p>
    <w:p>
      <w:r>
        <w:rPr>
          <w:b/>
        </w:rPr>
        <w:t xml:space="preserve"> Thuyền khẩm cả. 2 (1</w:t>
      </w:r>
      <w:r>
        <w:rPr>
          <w:i/>
        </w:rPr>
        <w:t>danh từ</w:t>
      </w:r>
      <w:r>
        <w:t>}. Vừa khít. 4o khẩm. VI may khiẩm Chi tiêu.</w:t>
      </w:r>
    </w:p>
    <w:p>
      <w:r>
        <w:rPr>
          <w:b/>
        </w:rPr>
        <w:t xml:space="preserve"> khẳm; </w:t>
      </w:r>
      <w:r>
        <w:rPr>
          <w:i/>
        </w:rPr>
        <w:t>tính từ</w:t>
      </w:r>
      <w:r>
        <w:t xml:space="preserve"> Như khiẩm:. khám Có mui nồng nặc, khó chịu.</w:t>
      </w:r>
    </w:p>
    <w:p>
      <w:r>
        <w:rPr>
          <w:b/>
        </w:rPr>
        <w:t xml:space="preserve"> Khăm nh mui CÓc chế</w:t>
      </w:r>
      <w:r>
        <w:rPr>
          <w:i/>
        </w:rPr>
        <w:t>tính từ</w:t>
      </w:r>
      <w:r/>
    </w:p>
    <w:p>
      <w:r>
        <w:rPr>
          <w:b/>
        </w:rPr>
        <w:t xml:space="preserve"> l Lày: khim khẩm {y nức khẳm lằm lặm </w:t>
      </w:r>
      <w:r>
        <w:rPr>
          <w:i/>
        </w:rPr>
        <w:t>tính từ</w:t>
      </w:r>
      <w:r>
        <w:t xml:space="preserve"> x.</w:t>
      </w:r>
    </w:p>
    <w:p>
      <w:r>
        <w:rPr>
          <w:b/>
        </w:rPr>
        <w:t xml:space="preserve"> khẩẳm lim khẳm lãm </w:t>
      </w:r>
      <w:r>
        <w:rPr>
          <w:i/>
        </w:rPr>
        <w:t>tính từ</w:t>
      </w:r>
      <w:r>
        <w:t xml:space="preserve"> (kng.). Khăm lãm.</w:t>
      </w:r>
    </w:p>
    <w:p>
      <w:r>
        <w:rPr>
          <w:b/>
        </w:rPr>
        <w:t xml:space="preserve"> đến mức khỏ màả chiu đượ</w:t>
      </w:r>
      <w:r>
        <w:rPr>
          <w:i/>
        </w:rPr>
        <w:t>cảm từ</w:t>
      </w:r>
      <w:r>
        <w:t xml:space="preserve"> Äđfờữi mềm thối thẩm lãm. H khẩm lâm lặm (ý mức độ nhiều).</w:t>
      </w:r>
    </w:p>
    <w:p>
      <w:r>
        <w:rPr>
          <w:b/>
        </w:rPr>
        <w:t xml:space="preserve"> khân </w:t>
      </w:r>
      <w:r>
        <w:rPr>
          <w:i/>
        </w:rPr>
        <w:t>danh từ</w:t>
      </w:r>
      <w:r>
        <w:t xml:space="preserve"> Hàng dật, thường có hỉnh dải hoặc để lau chùi, chít đầu, vVUÔÕnB, dùng quảng cổ, trải Xhẳn Khửn mui Quang khản.</w:t>
      </w:r>
    </w:p>
    <w:p>
      <w:r>
        <w:rPr>
          <w:b/>
        </w:rPr>
        <w:t xml:space="preserve"> „ 2</w:t>
      </w:r>
      <w:r>
        <w:rPr>
          <w:i/>
        </w:rPr>
        <w:t>danh từ</w:t>
      </w:r>
      <w:r/>
    </w:p>
    <w:p>
      <w:r>
        <w:rPr>
          <w:b/>
        </w:rPr>
        <w:t xml:space="preserve"> khán áo </w:t>
      </w:r>
      <w:r>
        <w:rPr>
          <w:i/>
        </w:rPr>
        <w:t>danh từ</w:t>
      </w:r>
      <w:r>
        <w:t xml:space="preserve"> Khăn vả áo; dùng chung trang lối cố.</w:t>
      </w:r>
    </w:p>
    <w:p>
      <w:r>
        <w:rPr>
          <w:b/>
        </w:rPr>
        <w:t xml:space="preserve"> Khán do chỉnh tệ phục khăn đấu riu </w:t>
      </w:r>
      <w:r>
        <w:rPr>
          <w:i/>
        </w:rPr>
        <w:t>danh từ</w:t>
      </w:r>
      <w:r/>
    </w:p>
    <w:p>
      <w:r>
        <w:rPr>
          <w:b/>
        </w:rPr>
        <w:t xml:space="preserve"> Khăn chít đâu của đản Ông thi trước, hai mỗi vếnh lên như hinh cái đầu rìu ở khăn đóng </w:t>
      </w:r>
      <w:r>
        <w:rPr>
          <w:i/>
        </w:rPr>
        <w:t>danh từ</w:t>
      </w:r>
      <w:r/>
    </w:p>
    <w:p>
      <w:r>
        <w:rPr>
          <w:b/>
        </w:rPr>
        <w:t xml:space="preserve"> khăn xế</w:t>
      </w:r>
      <w:r>
        <w:rPr>
          <w:i/>
        </w:rPr>
        <w:t>phụ từ</w:t>
      </w:r>
      <w:r/>
    </w:p>
    <w:p>
      <w:r>
        <w:rPr>
          <w:b/>
        </w:rPr>
        <w:t xml:space="preserve"> Kháản đỏng do khăn gói </w:t>
      </w:r>
      <w:r>
        <w:rPr>
          <w:i/>
        </w:rPr>
        <w:t>danh từ</w:t>
      </w:r>
      <w:r>
        <w:t xml:space="preserve"> Bọc đựng quần ảo, đã hành lÌ. Chuẩn bị khăn theo khi đi đưƯỜng. khăn (láy).</w:t>
      </w:r>
    </w:p>
    <w:p>
      <w:r>
        <w:rPr>
          <w:b/>
        </w:rPr>
        <w:t xml:space="preserve"> khăn mö Khăn chit đầu của qua </w:t>
      </w:r>
      <w:r>
        <w:rPr>
          <w:i/>
        </w:rPr>
        <w:t>danh từ</w:t>
      </w:r>
      <w:r>
        <w:t xml:space="preserve"> nữ, gấn chéo thánh góc nhọn như cái mỏ ử trước trán.</w:t>
      </w:r>
    </w:p>
    <w:p>
      <w:r>
        <w:rPr>
          <w:b/>
        </w:rPr>
        <w:t xml:space="preserve"> Khản </w:t>
      </w:r>
      <w:r>
        <w:rPr>
          <w:i/>
        </w:rPr>
        <w:t>danh từ</w:t>
      </w:r>
      <w:r>
        <w:t xml:space="preserve"> khăn đệt hoặc đan quảng bằng sợi mềm, choảng vào đâu cổ để chống lạnh.</w:t>
      </w:r>
    </w:p>
    <w:p>
      <w:r>
        <w:rPr>
          <w:b/>
        </w:rPr>
        <w:t xml:space="preserve"> khăn san </w:t>
      </w:r>
      <w:r>
        <w:rPr>
          <w:i/>
        </w:rPr>
        <w:t>danh từ</w:t>
      </w:r>
      <w:r>
        <w:t xml:space="preserve"> Khăn đệt bảng mềm vả mảnh, nữ dùng choảng vào đầu để chống lạnh, chống bụi.</w:t>
      </w:r>
    </w:p>
    <w:p>
      <w:r>
        <w:rPr>
          <w:b/>
        </w:rPr>
        <w:t xml:space="preserve"> khăn vuông </w:t>
      </w:r>
      <w:r>
        <w:rPr>
          <w:i/>
        </w:rPr>
        <w:t>danh từ</w:t>
      </w:r>
      <w:r>
        <w:t xml:space="preserve"> Khăn đội đầu hinh phụ nữ, vuỗng.</w:t>
      </w:r>
    </w:p>
    <w:p>
      <w:r>
        <w:rPr>
          <w:b/>
        </w:rPr>
        <w:t xml:space="preserve"> khăn xến </w:t>
      </w:r>
      <w:r>
        <w:rPr>
          <w:i/>
        </w:rPr>
        <w:t>danh từ</w:t>
      </w:r>
      <w:r>
        <w:t xml:space="preserve"> Khăn đôi đảu thời trước, thường máu đen. được đóng thành nếp xếp vỏng tròn, đội không kin đỉnh đâu. Khăn xếp do lương. khẳn.</w:t>
      </w:r>
    </w:p>
    <w:p>
      <w:r>
        <w:rPr>
          <w:b/>
        </w:rPr>
        <w:t xml:space="preserve"> Có mùi rất khó và gắ</w:t>
      </w:r>
      <w:r>
        <w:rPr>
          <w:i/>
        </w:rPr>
        <w:t>tính từ</w:t>
      </w:r>
      <w:r>
        <w:t xml:space="preserve"> Khẩn hàng mi thịt ôi, Thối khiủnm. Tình khẩn. Ú Lắy; khản khủn mức độ ï1).</w:t>
      </w:r>
    </w:p>
    <w:p>
      <w:r>
        <w:rPr>
          <w:b/>
        </w:rPr>
        <w:t xml:space="preserve"> khắn; t. (i</w:t>
      </w:r>
      <w:r>
        <w:rPr>
          <w:i/>
        </w:rPr>
        <w:t>danh từ</w:t>
      </w:r>
      <w:r>
        <w:t>). Như Khẩm tính.</w:t>
      </w:r>
    </w:p>
    <w:p>
      <w:r>
        <w:rPr>
          <w:b/>
        </w:rPr>
        <w:t xml:space="preserve"> khắn </w:t>
      </w:r>
      <w:r>
        <w:rPr>
          <w:i/>
        </w:rPr>
        <w:t>động từ</w:t>
      </w:r>
      <w:r>
        <w:t xml:space="preserve"> (ph.).</w:t>
      </w:r>
    </w:p>
    <w:p>
      <w:r>
        <w:rPr>
          <w:b/>
        </w:rPr>
        <w:t xml:space="preserve"> Gần chặ</w:t>
      </w:r>
      <w:r>
        <w:rPr>
          <w:i/>
        </w:rPr>
        <w:t>tính từ</w:t>
      </w:r>
      <w:r/>
    </w:p>
    <w:p>
      <w:r>
        <w:rPr>
          <w:b/>
        </w:rPr>
        <w:t xml:space="preserve"> khăng </w:t>
      </w:r>
      <w:r>
        <w:rPr>
          <w:i/>
        </w:rPr>
        <w:t>danh từ</w:t>
      </w:r>
      <w:r>
        <w:t xml:space="preserve"> Trò chơi của trẻ em, dùng một đoạn cây tròn đải đánh cho đoạn cây tròn ngắn tính điểm. Chơi khẳng. ảnh khẳng.</w:t>
      </w:r>
    </w:p>
    <w:p>
      <w:r>
        <w:rPr>
          <w:b/>
        </w:rPr>
        <w:t xml:space="preserve"> khăng khẳng </w:t>
      </w:r>
      <w:r>
        <w:rPr>
          <w:i/>
        </w:rPr>
        <w:t>tính từ</w:t>
      </w:r>
      <w:r/>
    </w:p>
    <w:p>
      <w:r>
        <w:rPr>
          <w:b/>
        </w:rPr>
        <w:t xml:space="preserve"> (thưởng dùng phụ trước </w:t>
      </w:r>
      <w:r>
        <w:rPr>
          <w:i/>
        </w:rPr>
        <w:t>động từ</w:t>
      </w:r>
      <w:r>
        <w:t>}. hề thay đối Tiực, không kiến, ý đình, ữnh cảm của mình. Ä4đ? hai khăng kháng tự chối.</w:t>
      </w:r>
    </w:p>
    <w:p>
      <w:r>
        <w:rPr>
          <w:b/>
        </w:rPr>
        <w:t xml:space="preserve"> khăng khít </w:t>
      </w:r>
      <w:r>
        <w:rPr>
          <w:i/>
        </w:rPr>
        <w:t>tính từ</w:t>
      </w:r>
      <w:r/>
    </w:p>
    <w:p>
      <w:r>
        <w:rPr>
          <w:b/>
        </w:rPr>
        <w:t xml:space="preserve"> Có bó với nhau chặt Nuãn thể tách rời, chẽ, không Quan hệ khang khí</w:t>
      </w:r>
      <w:r>
        <w:rPr>
          <w:i/>
        </w:rPr>
        <w:t>tính từ</w:t>
      </w:r>
      <w:r>
        <w:t xml:space="preserve"> Các khăng khít của một tổng thể. khẳng (ph.). Lẻ.</w:t>
      </w:r>
    </w:p>
    <w:p>
      <w:r>
        <w:rPr>
          <w:b/>
        </w:rPr>
        <w:t xml:space="preserve"> Xi (để </w:t>
      </w:r>
      <w:r>
        <w:rPr>
          <w:i/>
        </w:rPr>
        <w:t>động từ</w:t>
      </w:r>
      <w:r>
        <w:t xml:space="preserve"> Gần xi.</w:t>
      </w:r>
    </w:p>
    <w:p>
      <w:r>
        <w:rPr>
          <w:b/>
        </w:rPr>
        <w:t xml:space="preserve"> khẳng khắc </w:t>
      </w:r>
      <w:r>
        <w:rPr>
          <w:i/>
        </w:rPr>
        <w:t>tính từ</w:t>
      </w:r>
      <w:r>
        <w:t xml:space="preserve"> mô phỏng tiếng cười hay tiếng ho, tiếng kêu như bị tắc trong họng lại bật ra nhiều lần liên tiến.</w:t>
      </w:r>
    </w:p>
    <w:p>
      <w:r>
        <w:rPr>
          <w:b/>
        </w:rPr>
        <w:t xml:space="preserve"> Ngưa cổ cười khẳng khặ</w:t>
      </w:r>
      <w:r>
        <w:rPr>
          <w:i/>
        </w:rPr>
        <w:t>cảm từ</w:t>
      </w:r>
      <w:r>
        <w:t xml:space="preserve"> Ho khẳng khác.</w:t>
      </w:r>
    </w:p>
    <w:p>
      <w:r>
        <w:rPr>
          <w:b/>
        </w:rPr>
        <w:t xml:space="preserve"> khẳng Thưa nhận là đúng; trái có, lả phủ định, Cú thể không định anh ta là Hgưưới tố</w:t>
      </w:r>
      <w:r>
        <w:rPr>
          <w:i/>
        </w:rPr>
        <w:t>tính từ</w:t>
      </w:r>
      <w:r/>
    </w:p>
    <w:p>
      <w:r>
        <w:rPr>
          <w:b/>
        </w:rPr>
        <w:t xml:space="preserve"> Khẳng những thanh tích đã đạt đượ</w:t>
      </w:r>
      <w:r>
        <w:rPr>
          <w:i/>
        </w:rPr>
        <w:t>cảm từ</w:t>
      </w:r>
      <w:r>
        <w:t xml:space="preserve"> Thái đồ khẳng định. khái khẳng khỏi.</w:t>
      </w:r>
    </w:p>
    <w:p>
      <w:r>
        <w:rPr>
          <w:b/>
        </w:rPr>
        <w:t xml:space="preserve"> khẳng Khẳng kheo t. (¡</w:t>
      </w:r>
      <w:r>
        <w:rPr>
          <w:i/>
        </w:rPr>
        <w:t>danh từ</w:t>
      </w:r>
      <w:r>
        <w:t>)}. khu. khiu Giây đến mức nhự khô cần. Chán khiu. Củnh cấy trui lá thẳng ki ng.</w:t>
      </w:r>
    </w:p>
    <w:p>
      <w:r>
        <w:rPr>
          <w:b/>
        </w:rPr>
        <w:t xml:space="preserve"> khắp. </w:t>
      </w:r>
      <w:r>
        <w:rPr>
          <w:i/>
        </w:rPr>
        <w:t>danh từ</w:t>
      </w:r>
      <w:r>
        <w:t xml:space="preserve"> Tên một lăn điệu dân ca của dân tộc Thái.</w:t>
      </w:r>
    </w:p>
    <w:p>
      <w:r>
        <w:rPr>
          <w:b/>
        </w:rPr>
        <w:t xml:space="preserve"> </w:t>
      </w:r>
      <w:r>
        <w:rPr>
          <w:i/>
        </w:rPr>
        <w:t>tính từ</w:t>
      </w:r>
      <w:r/>
    </w:p>
    <w:p>
      <w:r>
        <w:rPr>
          <w:b/>
        </w:rPr>
        <w:t xml:space="preserve"> (hưởng trước </w:t>
      </w:r>
      <w:r>
        <w:rPr>
          <w:i/>
        </w:rPr>
        <w:t>danh từ</w:t>
      </w:r>
      <w:r>
        <w:t>). Đủ hết tất không sót, không trừ một nơi nào hoặc môi ai. Trm khẩn các túi không thấy. Tin đổn khắp thành phố. Đi chào khắp lượt chg cùng quê (cũ).</w:t>
      </w:r>
    </w:p>
    <w:p>
      <w:r>
        <w:rPr>
          <w:b/>
        </w:rPr>
        <w:t xml:space="preserve"> Khắp I0! Tl0I1, tử thành thị đến khắc, chặt chẽ </w:t>
      </w:r>
      <w:r>
        <w:rPr>
          <w:i/>
        </w:rPr>
        <w:t>tính từ</w:t>
      </w:r>
      <w:r>
        <w:t xml:space="preserve"> Quá nghiêm trong các đòi hỏi, đến mức có thể hẹp hòi, cố chấp xử, đánh giá. Tĩnh từuth khất trọng si Đối xứ khối he. chế khối khắc Chỗ cắt gọt sâ1 vảo mặt vật cứng hoặc để đánh dâu những khoảng Chia.</w:t>
      </w:r>
    </w:p>
    <w:p>
      <w:r>
        <w:rPr>
          <w:b/>
        </w:rPr>
        <w:t xml:space="preserve"> Đão thành khứ</w:t>
      </w:r>
      <w:r>
        <w:rPr>
          <w:i/>
        </w:rPr>
        <w:t>cảm từ</w:t>
      </w:r>
      <w:r>
        <w:t xml:space="preserve"> Nhích thêm lên khúc nữu (trên cán khắm liệm đự. (ưu. Liệm, Thị hải đi khuim khäm mạng đự.</w:t>
      </w:r>
    </w:p>
    <w:p>
      <w:r>
        <w:rPr>
          <w:b/>
        </w:rPr>
        <w:t xml:space="preserve"> (Quan) vàng lệnh đi lặm mặt nhiệm vụ đặc biệ</w:t>
      </w:r>
      <w:r>
        <w:rPr>
          <w:i/>
        </w:rPr>
        <w:t>tính từ</w:t>
      </w:r>
      <w:r>
        <w:t xml:space="preserve"> khäm mệnh khám (cũ). THẠHG.</w:t>
      </w:r>
    </w:p>
    <w:p>
      <w:r>
        <w:rPr>
          <w:b/>
        </w:rPr>
        <w:t xml:space="preserve"> khäm phục </w:t>
      </w:r>
      <w:r>
        <w:rPr>
          <w:i/>
        </w:rPr>
        <w:t>động từ</w:t>
      </w:r>
      <w:r>
        <w:t xml:space="preserve"> Đặc biệt kinh do đánh trọng, X hâm tình thển ao. Phục dũng cảm.</w:t>
      </w:r>
    </w:p>
    <w:p>
      <w:r>
        <w:rPr>
          <w:b/>
        </w:rPr>
        <w:t xml:space="preserve"> Một thải độ khám phụ</w:t>
      </w:r>
      <w:r>
        <w:rPr>
          <w:i/>
        </w:rPr>
        <w:t>cảm từ</w:t>
      </w:r>
      <w:r>
        <w:t xml:space="preserve"> khäm sai Chức vua phái đi làm quan một nhiệm đặc biệt vả quan trọng.</w:t>
      </w:r>
    </w:p>
    <w:p>
      <w:r>
        <w:rPr>
          <w:b/>
        </w:rPr>
        <w:t xml:space="preserve"> khâm sứ </w:t>
      </w:r>
      <w:r>
        <w:rPr>
          <w:i/>
        </w:rPr>
        <w:t>danh từ</w:t>
      </w:r>
      <w:r>
        <w:t xml:space="preserve"> 1 (cũ).</w:t>
      </w:r>
    </w:p>
    <w:p>
      <w:r>
        <w:rPr>
          <w:b/>
        </w:rPr>
        <w:t xml:space="preserve"> Chức được vua Phái đi quan lắm đại diện ngoại Ở nước ngoài; sứ thắn, 2 Quan chức người Pháp đứng bộ máy cai trị thự dân ở Trung Ki thời thực dân Phá</w:t>
      </w:r>
      <w:r>
        <w:rPr>
          <w:i/>
        </w:rPr>
        <w:t>phụ từ</w:t>
      </w:r>
      <w:r/>
    </w:p>
    <w:p>
      <w:r>
        <w:rPr>
          <w:b/>
        </w:rPr>
        <w:t xml:space="preserve"> khäm thiện giám </w:t>
      </w:r>
      <w:r>
        <w:rPr>
          <w:i/>
        </w:rPr>
        <w:t>danh từ</w:t>
      </w:r>
      <w:r>
        <w:t xml:space="preserve"> (củ). Cơ quan trông coi việc thiện văn và lắm lịch của các triểu định phong khãm khá t (kng.). (Mức sống, mức thu nhập) khởi khắâp bính. ít nhiều trước và đã trên mrức khả hơn trung khẩm kha. Làm ăn khiẩm Đổi sông ngày cảng Khẩn khẩn. Khai phá đất hoang.</w:t>
      </w:r>
    </w:p>
    <w:p>
      <w:r>
        <w:rPr>
          <w:b/>
        </w:rPr>
        <w:t xml:space="preserve"> đợ. (¡1</w:t>
      </w:r>
      <w:r>
        <w:rPr>
          <w:i/>
        </w:rPr>
        <w:t>đại từ</w:t>
      </w:r>
      <w:r>
        <w:t>). thể trì hoãn Có tính chất cần kíp, không khản. Cuộc Công văn (thưởng nói về việc công). khẩn. Điện rất khẩn.</w:t>
      </w:r>
    </w:p>
    <w:p>
      <w:r>
        <w:rPr>
          <w:b/>
        </w:rPr>
        <w:t xml:space="preserve"> được giải Cản được tiến hảnh, cấn </w:t>
      </w:r>
      <w:r>
        <w:rPr>
          <w:i/>
        </w:rPr>
        <w:t>tính từ</w:t>
      </w:r>
      <w:r>
        <w:t xml:space="preserve"> I tác chống lụt Công không chăm HEày.</w:t>
      </w:r>
    </w:p>
    <w:p>
      <w:r>
        <w:rPr>
          <w:b/>
        </w:rPr>
        <w:t xml:space="preserve"> 3 Có tính chất khẩn Nhiệm khẳn đòi hỏi: phải có những nghiễm trọng, thậm để đổi phó, không cho phép trễ. Tình thế khẩn cấ</w:t>
      </w:r>
      <w:r>
        <w:rPr>
          <w:i/>
        </w:rPr>
        <w:t>phụ từ</w:t>
      </w:r>
      <w:r>
        <w:t xml:space="preserve"> Tin bão khẩn cấp. khẩn cầu Như cẩu khẩn. hoang; hoang đợ. Khai phá vùng hoang.</w:t>
      </w:r>
    </w:p>
    <w:p>
      <w:r>
        <w:rPr>
          <w:b/>
        </w:rPr>
        <w:t xml:space="preserve"> khoản t. (hoác </w:t>
      </w:r>
      <w:r>
        <w:rPr>
          <w:i/>
        </w:rPr>
        <w:t>động từ</w:t>
      </w:r>
      <w:r>
        <w:t>}. Tô ra tha thiết, cỡ nải khãn khác chấn nhận yêu cần của minh. Lời để khẩn khách ở lại khủn khoản mời Khử khoan. khunan xin. tan cách khẩn khoản.</w:t>
      </w:r>
    </w:p>
    <w:p>
      <w:r>
        <w:rPr>
          <w:b/>
        </w:rPr>
        <w:t xml:space="preserve"> khấn nải hải xin một Có khẳn nai cho đượ</w:t>
      </w:r>
      <w:r>
        <w:rPr>
          <w:i/>
        </w:rPr>
        <w:t>cảm từ</w:t>
      </w:r>
      <w:r>
        <w:t xml:space="preserve"> Giang khinh nài. 1 Cần thiết bách.</w:t>
      </w:r>
    </w:p>
    <w:p>
      <w:r>
        <w:rPr>
          <w:b/>
        </w:rPr>
        <w:t xml:space="preserve"> Công việc thiết </w:t>
      </w:r>
      <w:r>
        <w:rPr>
          <w:i/>
        </w:rPr>
        <w:t>tính từ</w:t>
      </w:r>
      <w:r/>
    </w:p>
    <w:p>
      <w:r>
        <w:rPr>
          <w:b/>
        </w:rPr>
        <w:t xml:space="preserve"> vả cấp chất rất tha thiết, khẩn thiế</w:t>
      </w:r>
      <w:r>
        <w:rPr>
          <w:i/>
        </w:rPr>
        <w:t>tính từ</w:t>
      </w:r>
      <w:r/>
    </w:p>
    <w:p>
      <w:r>
        <w:rPr>
          <w:b/>
        </w:rPr>
        <w:t xml:space="preserve"> 2 Cô tính khẩn thiế</w:t>
      </w:r>
      <w:r>
        <w:rPr>
          <w:i/>
        </w:rPr>
        <w:t>tính từ</w:t>
      </w:r>
      <w:r>
        <w:t xml:space="preserve"> kêu gọi sự đán ứmg.</w:t>
      </w:r>
    </w:p>
    <w:p>
      <w:r>
        <w:rPr>
          <w:b/>
        </w:rPr>
        <w:t xml:space="preserve"> HEäy khán thiế</w:t>
      </w:r>
      <w:r>
        <w:rPr>
          <w:i/>
        </w:rPr>
        <w:t>tính từ</w:t>
      </w:r>
      <w:r/>
    </w:p>
    <w:p>
      <w:r>
        <w:rPr>
          <w:b/>
        </w:rPr>
        <w:t xml:space="preserve"> Khiẩn Cần được tiến hành, được giải khẩn trương </w:t>
      </w:r>
      <w:r>
        <w:rPr>
          <w:i/>
        </w:rPr>
        <w:t>tính từ</w:t>
      </w:r>
      <w:r>
        <w:t xml:space="preserve"> Ï trễ. Xhiệm và tích không chậm quyết gấp củu khửn kh Những vên trưng [FUƠHG. cầu cắn mua. 2 Căng thẳng, niiữnE trễ, Tĩnh thể chăm được giải quyết ngay. không Thời vụ khẩn hình chính trị [rƯỜHG. FƯƠnG. rất khán 3 (Làm việc Văn đề đạt [rƯOHE. hết sức tranh thủ thời tập trung sự vả Khẩửn nhằm đạt kết sức lực, chóng mìäun khủn Lm việc chữa HƯƯỜI ữn. trương khẩn phong (THƯƠNG.</w:t>
      </w:r>
    </w:p>
    <w:p>
      <w:r>
        <w:rPr>
          <w:b/>
        </w:rPr>
        <w:t xml:space="preserve"> yếu t. (¡</w:t>
      </w:r>
      <w:r>
        <w:rPr>
          <w:i/>
        </w:rPr>
        <w:t>danh từ</w:t>
      </w:r>
      <w:r>
        <w:t>}. Gấp và rất quan trọng. kinh khẩn Nỏi lắm bẩm một cách cung linh.</w:t>
      </w:r>
    </w:p>
    <w:p>
      <w:r>
        <w:rPr>
          <w:b/>
        </w:rPr>
        <w:t xml:space="preserve"> tổ Khẩm Phậ</w:t>
      </w:r>
      <w:r>
        <w:rPr>
          <w:i/>
        </w:rPr>
        <w:t>tính từ</w:t>
      </w:r>
      <w:r>
        <w:t xml:space="preserve"> cầu xin (thần tiên) Lm rấm khẩn Khăn (nỏi khải quát).</w:t>
      </w:r>
    </w:p>
    <w:p>
      <w:r>
        <w:rPr>
          <w:b/>
        </w:rPr>
        <w:t xml:space="preserve"> khứa </w:t>
      </w:r>
      <w:r>
        <w:rPr>
          <w:i/>
        </w:rPr>
        <w:t>động từ</w:t>
      </w:r>
      <w:r>
        <w:t xml:space="preserve"> khẩn khưa.</w:t>
      </w:r>
    </w:p>
    <w:p>
      <w:r>
        <w:rPr>
          <w:b/>
        </w:rPr>
        <w:t xml:space="preserve"> Vừa khẩn vừa chắp: tay lạy khấn vái </w:t>
      </w:r>
      <w:r>
        <w:rPr>
          <w:i/>
        </w:rPr>
        <w:t>động từ</w:t>
      </w:r>
      <w:r>
        <w:t xml:space="preserve"> khẩn vải trước bản thờ. rdm khếnh khếnh (láy). khấp kha khấp khãnh Có nhiều chỗ nhô cao lên hoặc khãp đều đặn; không chút it, làm cho không tưởng đủ khấp phẳng, không khớp nhan. bà lao. Ly: khán khênh. Khẩn khánh như rằng nhiều).</w:t>
      </w:r>
    </w:p>
    <w:p>
      <w:r>
        <w:rPr>
          <w:b/>
        </w:rPr>
        <w:t xml:space="preserve"> kha khấp khếnh (y mức độ kin đáo khấp TÕn rã, ñhưng rnứữñ1 khỗnh Kháp trong Khán khởi thiim, Hitđ1E khônh thận khiông, khiểng </w:t>
      </w:r>
      <w:r>
        <w:rPr>
          <w:i/>
        </w:rPr>
        <w:t>tính từ</w:t>
      </w:r>
      <w:r>
        <w:t xml:space="preserve"> lừ dàng đi bên cao, thấp, không đều. không cân bằng. C hẳn khiẳng. Đị khiển, . phát triển khiểng, không chắc UHŒ khãt (cũ; 11.) #m. Khút trÉn.</w:t>
      </w:r>
    </w:p>
    <w:p>
      <w:r>
        <w:rPr>
          <w:b/>
        </w:rPr>
        <w:t xml:space="preserve"> +zĂIn tan được hoãn lai đến khá</w:t>
      </w:r>
      <w:r>
        <w:rPr>
          <w:i/>
        </w:rPr>
        <w:t>cảm từ</w:t>
      </w:r>
      <w:r>
        <w:t xml:space="preserve"> Chưa trả lới, khất! đến mới.</w:t>
      </w:r>
    </w:p>
    <w:p>
      <w:r>
        <w:rPr>
          <w:b/>
        </w:rPr>
        <w:t xml:space="preserve"> Khát khãt khưởng t. (cũ; ¡</w:t>
      </w:r>
      <w:r>
        <w:rPr>
          <w:i/>
        </w:rPr>
        <w:t>danh từ</w:t>
      </w:r>
      <w:r>
        <w:t>), Khật khưởng.</w:t>
      </w:r>
    </w:p>
    <w:p>
      <w:r>
        <w:rPr>
          <w:b/>
        </w:rPr>
        <w:t xml:space="preserve"> khất lần </w:t>
      </w:r>
      <w:r>
        <w:rPr>
          <w:i/>
        </w:rPr>
        <w:t>động từ</w:t>
      </w:r>
      <w:r>
        <w:t xml:space="preserve"> Khẩt hết lần đến lần khác mả vẫn không thực hiện được đúng hẹn. Nợ không Chịu trả, chỉ khát lần. Khát lần mãi, THAI.</w:t>
      </w:r>
    </w:p>
    <w:p>
      <w:r>
        <w:rPr>
          <w:b/>
        </w:rPr>
        <w:t xml:space="preserve"> khất sĩ </w:t>
      </w:r>
      <w:r>
        <w:rPr>
          <w:i/>
        </w:rPr>
        <w:t>danh từ</w:t>
      </w:r>
      <w:r/>
    </w:p>
    <w:p>
      <w:r>
        <w:rPr>
          <w:b/>
        </w:rPr>
        <w:t xml:space="preserve"> Người tu hành theo đao Phật đi xIn ăn thực </w:t>
      </w:r>
      <w:r>
        <w:rPr>
          <w:i/>
        </w:rPr>
        <w:t>động từ</w:t>
      </w:r>
      <w:r>
        <w:t xml:space="preserve"> (Người tu hành) xin ăn. khật khả khảt khử khất khử (láy). khật khả khãt khưởng L. X.</w:t>
      </w:r>
    </w:p>
    <w:p>
      <w:r>
        <w:rPr>
          <w:b/>
        </w:rPr>
        <w:t xml:space="preserve"> thật khưỡng khật khử </w:t>
      </w:r>
      <w:r>
        <w:rPr>
          <w:i/>
        </w:rPr>
        <w:t>tính từ</w:t>
      </w:r>
      <w:r>
        <w:t xml:space="preserve"> Nhự khặc khứ. (Ôm khất khử. Ú khát khả khát khử nhấn mạnh).</w:t>
      </w:r>
    </w:p>
    <w:p>
      <w:r>
        <w:rPr>
          <w:b/>
        </w:rPr>
        <w:t xml:space="preserve"> khƯởơng </w:t>
      </w:r>
      <w:r>
        <w:rPr>
          <w:i/>
        </w:rPr>
        <w:t>tính từ</w:t>
      </w:r>
      <w:r>
        <w:t xml:space="preserve"> Từ nghiêng nghiêng ngã ngả, không vimg. Đi khá? khưởng hư HGHỜI ¡¡ LAYy, khút khả khải SäV PHÔU. khưởng rhấn mạnh}.</w:t>
      </w:r>
    </w:p>
    <w:p>
      <w:r>
        <w:rPr>
          <w:b/>
        </w:rPr>
        <w:t xml:space="preserve"> khâu, </w:t>
      </w:r>
      <w:r>
        <w:rPr>
          <w:i/>
        </w:rPr>
        <w:t>danh từ</w:t>
      </w:r>
      <w:r>
        <w:t xml:space="preserve"> 1 Yòng kứm loại bịt chặt đầu chuôi của đụng œ1. Khẩu dao.</w:t>
      </w:r>
    </w:p>
    <w:p>
      <w:r>
        <w:rPr>
          <w:b/>
        </w:rPr>
        <w:t xml:space="preserve"> 2 (i</w:t>
      </w:r>
      <w:r>
        <w:rPr>
          <w:i/>
        </w:rPr>
        <w:t>đại từ</w:t>
      </w:r>
      <w:r>
        <w:t>).</w:t>
      </w:r>
    </w:p>
    <w:p>
      <w:r>
        <w:rPr>
          <w:b/>
        </w:rPr>
        <w:t xml:space="preserve"> Nhẫn to bản của đàn ðng. eo kháảu. 3 (¡</w:t>
      </w:r>
      <w:r>
        <w:rPr>
          <w:i/>
        </w:rPr>
        <w:t>danh từ</w:t>
      </w:r>
      <w:r>
        <w:t>}. Vòng sắt làm . đầy xích; phận Từng yếu tế, Xích. phận của một hệ thống, Tđ chức tốt các khâu trong dây chuyên sản xuất, “hủu (ng gian, MNẫm khâu chính.</w:t>
      </w:r>
    </w:p>
    <w:p>
      <w:r>
        <w:rPr>
          <w:b/>
        </w:rPr>
        <w:t xml:space="preserve"> khẫu; </w:t>
      </w:r>
      <w:r>
        <w:rPr>
          <w:i/>
        </w:rPr>
        <w:t>động từ</w:t>
      </w:r>
      <w:r>
        <w:t xml:space="preserve"> Dùng kim chỉ để Hến các mảnh vải, đa lại. Kháu Khảu vết mổ. Khảu khán. khâu vá đự. May và vá đồ vải (nói khải quát); vả. Khôu vd quản áo. khâu vắt Khu mũi chị theo đường chữ chỉ, để đính vải vào mảnh Khẩu vất gấu áo.</w:t>
      </w:r>
    </w:p>
    <w:p>
      <w:r>
        <w:rPr>
          <w:b/>
        </w:rPr>
        <w:t xml:space="preserve"> khẩu </w:t>
      </w:r>
      <w:r>
        <w:rPr>
          <w:i/>
        </w:rPr>
        <w:t>danh từ</w:t>
      </w:r>
      <w:r>
        <w:t xml:space="preserve"> (dùng hạn mỘI vải tế trong 1 Miệng, vẽ mặt dùng để ăn uống, Mfón ăn rất thích Khu. Miãng ăn khiấu thành (ing.). Nhân khẩu Z2 (kng.)}. (nỏi tăt). Nhà có hổn khẩu.</w:t>
      </w:r>
    </w:p>
    <w:p>
      <w:r>
        <w:rPr>
          <w:b/>
        </w:rPr>
        <w:t xml:space="preserve"> mỗi khu 300 kilô thỏó</w:t>
      </w:r>
      <w:r>
        <w:rPr>
          <w:i/>
        </w:rPr>
        <w:t>cảm từ</w:t>
      </w:r>
      <w:r>
        <w:t xml:space="preserve"> lương đại bình 3 (kết hợp hạn chế). Tử. 'đùng để chỉ nhỏ có thể bỏ vừa vảo miệng để nhai, phần miếng. Äffa tiện thành khẩu. Một khẩu trấu. để chỉ vị súng, nhảa. Khiáúu tiểu liên. Khẩu pháo. HE Có hàng trầm để chỉ khẩu. 5 Từ dùng vị những giếng nước nhỏ, ÄXáy khẩu giỗng. 6 Cửa khẩu (nói tắt). Vượt khẩu.</w:t>
      </w:r>
    </w:p>
    <w:p>
      <w:r>
        <w:rPr>
          <w:b/>
        </w:rPr>
        <w:t xml:space="preserve"> chiến Tranh gắt, Cuộc </w:t>
      </w:r>
      <w:r>
        <w:rPr>
          <w:i/>
        </w:rPr>
        <w:t>động từ</w:t>
      </w:r>
      <w:r>
        <w:t xml:space="preserve"> (kng.).</w:t>
      </w:r>
    </w:p>
    <w:p>
      <w:r>
        <w:rPr>
          <w:b/>
        </w:rPr>
        <w:t xml:space="preserve"> khẩu chiến kịch liệ</w:t>
      </w:r>
      <w:r>
        <w:rPr>
          <w:i/>
        </w:rPr>
        <w:t>tính từ</w:t>
      </w:r>
      <w:r/>
    </w:p>
    <w:p>
      <w:r>
        <w:rPr>
          <w:b/>
        </w:rPr>
        <w:t xml:space="preserve"> cung </w:t>
      </w:r>
      <w:r>
        <w:rPr>
          <w:i/>
        </w:rPr>
        <w:t>danh từ</w:t>
      </w:r>
      <w:r>
        <w:t xml:space="preserve"> Lời khai bằng miệng của bị can. Lấy khẩu CHHG.</w:t>
      </w:r>
    </w:p>
    <w:p>
      <w:r>
        <w:rPr>
          <w:b/>
        </w:rPr>
        <w:t xml:space="preserve"> độ </w:t>
      </w:r>
      <w:r>
        <w:rPr>
          <w:i/>
        </w:rPr>
        <w:t>danh từ</w:t>
      </w:r>
      <w:r>
        <w:t xml:space="preserve"> 1 Khoảng cách hai đầu mũi của compa. 2 (chm.). góc ở đỉnh của hinh nón mà đỉnh là tâm miột cầu vả chu vi đây là EU Khẩu độ tỉ đối 4 (chm.)}. (nói 1Ất). gương. 4 (kng.). của khẩu độ tỉ đối.</w:t>
      </w:r>
    </w:p>
    <w:p>
      <w:r>
        <w:rPr>
          <w:b/>
        </w:rPr>
        <w:t xml:space="preserve"> nghịch tỉ đối </w:t>
      </w:r>
      <w:r>
        <w:rPr>
          <w:i/>
        </w:rPr>
        <w:t>danh từ</w:t>
      </w:r>
      <w:r/>
    </w:p>
    <w:p>
      <w:r>
        <w:rPr>
          <w:b/>
        </w:rPr>
        <w:t xml:space="preserve"> T¡ số giữa đường kinh vả tiêu cự của một dụng cụ quang đội </w:t>
      </w:r>
      <w:r>
        <w:rPr>
          <w:i/>
        </w:rPr>
        <w:t>danh từ</w:t>
      </w:r>
      <w:r>
        <w:t xml:space="preserve"> Phân đội pháo binh nhỏ nhất, gốm một số người một khẩu phảo hoặc một khẩu súng máy hạng nặng, Khẩu đội pháo củi Khẩu đÓi thợ mủ.</w:t>
      </w:r>
    </w:p>
    <w:p>
      <w:r>
        <w:rPr>
          <w:b/>
        </w:rPr>
        <w:t xml:space="preserve"> trưởng </w:t>
      </w:r>
      <w:r>
        <w:rPr>
          <w:i/>
        </w:rPr>
        <w:t>danh từ</w:t>
      </w:r>
      <w:r/>
    </w:p>
    <w:p>
      <w:r>
        <w:rPr>
          <w:b/>
        </w:rPr>
        <w:t xml:space="preserve"> Người trực tiếp ¡ huy một hiệu </w:t>
      </w:r>
      <w:r>
        <w:rPr>
          <w:i/>
        </w:rPr>
        <w:t>danh từ</w:t>
      </w:r>
      <w:r>
        <w:t xml:space="preserve"> Câu ngắn nội dung tuyên BI] ïHILE truyền động để tập hợp chúng, để đấu Khẩu hiệu chỉnh quyết tầm hoặc tranh. Khẩu tranh. Hà khẩu hiểu.</w:t>
      </w:r>
    </w:p>
    <w:p>
      <w:r>
        <w:rPr>
          <w:b/>
        </w:rPr>
        <w:t xml:space="preserve"> khẩu khí </w:t>
      </w:r>
      <w:r>
        <w:rPr>
          <w:i/>
        </w:rPr>
        <w:t>danh từ</w:t>
      </w:r>
      <w:r>
        <w:t xml:space="preserve"> Khi phách của CÔI ñgười toát rã qua lời nói.</w:t>
      </w:r>
    </w:p>
    <w:p>
      <w:r>
        <w:rPr>
          <w:b/>
        </w:rPr>
        <w:t xml:space="preserve"> Khẩu khi anh Bài thơ có khẩu khí lạnh </w:t>
      </w:r>
      <w:r>
        <w:rPr>
          <w:i/>
        </w:rPr>
        <w:t>danh từ</w:t>
      </w:r>
      <w:r/>
    </w:p>
    <w:p>
      <w:r>
        <w:rPr>
          <w:b/>
        </w:rPr>
        <w:t xml:space="preserve"> Lệnh hö luyện tập hoặc trong chiến đấu, ngữ </w:t>
      </w:r>
      <w:r>
        <w:rPr>
          <w:i/>
        </w:rPr>
        <w:t>danh từ</w:t>
      </w:r>
      <w:r>
        <w:t xml:space="preserve"> Ngôn ngờ nói thông thường, trong cuộc sống hãng ngảy, có đặc điểm phong cách đổi cách viết, “Câu, tở” là phong củúch hỗ khẩu ngữ giữa bạn Phần thức ăn mỗi bữa hoặc mỗi nuôi. Xhấu của người :. phần của các chủu nhà trề. Lợmn ăn theo khẩu phần. fFONE phật tâm xà (ch). Nguài miệng nỏi đạo đức, từ bi (như Phật), nhưng thì độc tronE ác, nham rắn độc). (như cọn khẩu thiệt vò bảng Lời nói đi không có chứng (không như CỎ văn trường bản). Phải có giấy tò chứ khẩu thiệt vô bảng, đi đây iq đâu.</w:t>
      </w:r>
    </w:p>
    <w:p>
      <w:r>
        <w:rPr>
          <w:b/>
        </w:rPr>
        <w:t xml:space="preserve"> khâu d, Đồ dùng lảm bằng vải nhiều trang có lót lớp ngăn cách để hoặc đeo che miệng và ngăn giữ bụi băm, chất độc hoặc chống ré</w:t>
      </w:r>
      <w:r>
        <w:rPr>
          <w:i/>
        </w:rPr>
        <w:t>tính từ</w:t>
      </w:r>
      <w:r>
        <w:t xml:space="preserve"> eo khẩu trang.</w:t>
      </w:r>
    </w:p>
    <w:p>
      <w:r>
        <w:rPr>
          <w:b/>
        </w:rPr>
        <w:t xml:space="preserve"> khẩu vị </w:t>
      </w:r>
      <w:r>
        <w:rPr>
          <w:i/>
        </w:rPr>
        <w:t>danh từ</w:t>
      </w:r>
      <w:r>
        <w:t xml:space="preserve"> Sở thích về ăn uống, thưởng lả với một số món ăn nhất định nảo đỏ.</w:t>
      </w:r>
    </w:p>
    <w:p>
      <w:r>
        <w:rPr>
          <w:b/>
        </w:rPr>
        <w:t xml:space="preserve"> Mon ấn khẩu Kích thích khẩu khẩu, </w:t>
      </w:r>
      <w:r>
        <w:rPr>
          <w:i/>
        </w:rPr>
        <w:t>danh từ</w:t>
      </w:r>
      <w:r>
        <w:t xml:space="preserve"> (cũ). Dãy cương ngựa, khấu; đe. (cũ; thường nói khấu đẩu). Củi đầu kinh (một kiểu. lễ thời xưa]. xuống một cách cung ba khẩu. Khu đều làm lễ.</w:t>
      </w:r>
    </w:p>
    <w:p>
      <w:r>
        <w:rPr>
          <w:b/>
        </w:rPr>
        <w:t xml:space="preserve"> Làm lễ chín Trừ bớ</w:t>
      </w:r>
      <w:r>
        <w:rPr>
          <w:i/>
        </w:rPr>
        <w:t>tính từ</w:t>
      </w:r>
      <w:r/>
    </w:p>
    <w:p>
      <w:r>
        <w:rPr>
          <w:b/>
        </w:rPr>
        <w:t xml:space="preserve"> Khẩu tiên lượng: khấu: </w:t>
      </w:r>
      <w:r>
        <w:rPr>
          <w:i/>
        </w:rPr>
        <w:t>động từ</w:t>
      </w:r>
      <w:r>
        <w:t xml:space="preserve"> (kng.). Khẩu Trừ đầu trừ đuôi: khấu đầu khấu đuôi (kng.). khoản nên không còn bao nhiễu.</w:t>
      </w:r>
    </w:p>
    <w:p>
      <w:r>
        <w:rPr>
          <w:b/>
        </w:rPr>
        <w:t xml:space="preserve"> nhiễu trừ quá cơ thể súc vật, ở gốc đuổi </w:t>
      </w:r>
      <w:r>
        <w:rPr>
          <w:i/>
        </w:rPr>
        <w:t>danh từ</w:t>
      </w:r>
      <w:r>
        <w:t xml:space="preserve"> Phần của khẫu bủ củi có khẩu đuôi của lm. Loại Miếng đuôi khẩu thành sản phẩm lượng. Tính vào khấu hao hao món của tài giá trị giá trị đương tương vốn để ra nguồn sửa chữa nhằm sản cố định, mới.</w:t>
      </w:r>
    </w:p>
    <w:p>
      <w:r>
        <w:rPr>
          <w:b/>
        </w:rPr>
        <w:t xml:space="preserve"> Tï lệ khẩu sắm tài sản cố định hoặc mua khẩu mố</w:t>
      </w:r>
      <w:r>
        <w:rPr>
          <w:i/>
        </w:rPr>
        <w:t>cảm từ</w:t>
      </w:r>
      <w:r>
        <w:t xml:space="preserve"> Trừ bớt đi một phần để bù váo một khấu trử lương.</w:t>
      </w:r>
    </w:p>
    <w:p>
      <w:r>
        <w:rPr>
          <w:b/>
        </w:rPr>
        <w:t xml:space="preserve"> khoản nào đó, Khẩu trừ dân vào số tiền mỏn </w:t>
      </w:r>
      <w:r>
        <w:rPr>
          <w:i/>
        </w:rPr>
        <w:t>động từ</w:t>
      </w:r>
      <w:r>
        <w:t xml:space="preserve"> Lấy ra một tron khấu trừ hao với mức độ hao thu nhập bán hàng TIgAnE để bù đắp vào giá trị mớởn của tư bản cố định, 'bản cổ định.</w:t>
      </w:r>
    </w:p>
    <w:p>
      <w:r>
        <w:rPr>
          <w:b/>
        </w:rPr>
        <w:t xml:space="preserve"> của tự hao mớờn hai phần hở đải và bẹp, giữa Khoảng khe </w:t>
      </w:r>
      <w:r>
        <w:rPr>
          <w:i/>
        </w:rPr>
        <w:t>danh từ</w:t>
      </w:r>
      <w:r>
        <w:t xml:space="preserve"> Khe hở. Giỏ lọt vào không khit nhau. tiếp giáp 2 Đường he ngắm (ở súng trường). kha của. hai vách núi hoặc sưởn đốc, nước chảy hẹp giữa Nước khe có thế khô theo mùa.</w:t>
      </w:r>
    </w:p>
    <w:p>
      <w:r>
        <w:rPr>
          <w:b/>
        </w:rPr>
        <w:t xml:space="preserve"> Lái vấ</w:t>
      </w:r>
      <w:r>
        <w:rPr>
          <w:i/>
        </w:rPr>
        <w:t>tính từ</w:t>
      </w:r>
      <w:r>
        <w:t xml:space="preserve"> Khe tyong C1. 'khải khe. khắt Như khế (láy).</w:t>
      </w:r>
    </w:p>
    <w:p>
      <w:r>
        <w:rPr>
          <w:b/>
        </w:rPr>
        <w:t xml:space="preserve"> khe khã </w:t>
      </w:r>
      <w:r>
        <w:rPr>
          <w:i/>
        </w:rPr>
        <w:t>tính từ</w:t>
      </w:r>
      <w:r>
        <w:t xml:space="preserve"> %X. khe khé làm cho đập vào, Đùng vật cứng chân. Cho nó vài cải khẻ. thước khẻ vào Ghhè. Khả miếng ngôi cho fPÒH. 2 (ph.}.</w:t>
      </w:r>
    </w:p>
    <w:p>
      <w:r>
        <w:rPr>
          <w:b/>
        </w:rPr>
        <w:t xml:space="preserve"> độ hoạt động) thức hoặc mức </w:t>
      </w:r>
      <w:r>
        <w:rPr>
          <w:i/>
        </w:rPr>
        <w:t>tính từ</w:t>
      </w:r>
      <w:r>
        <w:t xml:space="preserve"> (Cách ổn hoặc một chuyển Eầy Ta chung. làm ánh hưởng đến không Ghé vào tại nói rất khả. Khê cải mẫm chủ khe khẽ đấu. !Ì Lày: chỉ khẽ gặt Không nhấn mạnh), cảm giác nhẹ nhảng, REãt khẽ. khảng khẳng. dễ chịu. Mới không.</w:t>
      </w:r>
    </w:p>
    <w:p>
      <w:r>
        <w:rPr>
          <w:b/>
        </w:rPr>
        <w:t xml:space="preserve"> Đi lại đạm gắt đến mức gây </w:t>
      </w:r>
      <w:r>
        <w:rPr>
          <w:i/>
        </w:rPr>
        <w:t>tính từ</w:t>
      </w:r>
      <w:r>
        <w:t xml:space="preserve"> (VỊ thức ăn) ở cổ và khó nuốt, Dám chua khẻ. khỏ chịu tức độ 1). khe khéẻ (y khẻ cả cố. lÍ Lây: Ngọt qua mắng).</w:t>
      </w:r>
    </w:p>
    <w:p>
      <w:r>
        <w:rPr>
          <w:b/>
        </w:rPr>
        <w:t xml:space="preserve"> Giở trò khe</w:t>
      </w:r>
      <w:r>
        <w:rPr>
          <w:i/>
        </w:rPr>
        <w:t>cảm từ</w:t>
      </w:r>
      <w:r/>
    </w:p>
    <w:p>
      <w:r>
        <w:rPr>
          <w:b/>
        </w:rPr>
        <w:t xml:space="preserve"> Khi (tiếng </w:t>
      </w:r>
      <w:r>
        <w:rPr>
          <w:i/>
        </w:rPr>
        <w:t>đại từ</w:t>
      </w:r>
      <w:r>
        <w:t xml:space="preserve"> (thgt.}.</w:t>
      </w:r>
    </w:p>
    <w:p>
      <w:r>
        <w:rPr>
          <w:b/>
        </w:rPr>
        <w:t xml:space="preserve"> khạc Con khẹc! Tránh ăn tống những thử coi khem đự. (¡</w:t>
      </w:r>
      <w:r>
        <w:rPr>
          <w:i/>
        </w:rPr>
        <w:t>đại từ</w:t>
      </w:r>
      <w:r>
        <w:t>). Khem chất ốm yếu. là có hại cho người chất bố. Thiểu hẳn thức ăn có những khem Kham khể.</w:t>
      </w:r>
    </w:p>
    <w:p>
      <w:r>
        <w:rPr>
          <w:b/>
        </w:rPr>
        <w:t xml:space="preserve"> khem </w:t>
      </w:r>
      <w:r>
        <w:rPr>
          <w:i/>
        </w:rPr>
        <w:t>tính từ</w:t>
      </w:r>
      <w:r>
        <w:t xml:space="preserve"> (¡.).</w:t>
      </w:r>
    </w:p>
    <w:p>
      <w:r>
        <w:rPr>
          <w:b/>
        </w:rPr>
        <w:t xml:space="preserve"> tốt về về cái Nói lên khen </w:t>
      </w:r>
      <w:r>
        <w:rPr>
          <w:i/>
        </w:rPr>
        <w:t>động từ</w:t>
      </w:r>
      <w:r>
        <w:t xml:space="preserve"> khéo Khen Khen vưa lòng. rruaari. Việc gì VỚI Y Giấy khen. khói (lây).</w:t>
      </w:r>
    </w:p>
    <w:p>
      <w:r>
        <w:rPr>
          <w:b/>
        </w:rPr>
        <w:t xml:space="preserve"> khét t†. </w:t>
      </w:r>
      <w:r>
        <w:rPr>
          <w:i/>
        </w:rPr>
        <w:t>xem</w:t>
      </w:r>
      <w:r/>
    </w:p>
    <w:p>
      <w:r>
        <w:rPr>
          <w:b/>
        </w:rPr>
        <w:t xml:space="preserve"> khen Như khen (i</w:t>
      </w:r>
      <w:r>
        <w:rPr>
          <w:i/>
        </w:rPr>
        <w:t>danh từ</w:t>
      </w:r>
      <w:r>
        <w:t>}.</w:t>
      </w:r>
    </w:p>
    <w:p>
      <w:r>
        <w:rPr>
          <w:b/>
        </w:rPr>
        <w:t xml:space="preserve"> lao </w:t>
      </w:r>
      <w:r>
        <w:rPr>
          <w:i/>
        </w:rPr>
        <w:t>động từ</w:t>
      </w:r>
      <w:r>
        <w:t xml:space="preserve"> khen khái quát).</w:t>
      </w:r>
    </w:p>
    <w:p>
      <w:r>
        <w:rPr>
          <w:b/>
        </w:rPr>
        <w:t xml:space="preserve"> Khen (nói khen ngợi ú</w:t>
      </w:r>
      <w:r>
        <w:rPr>
          <w:i/>
        </w:rPr>
        <w:t>phụ từ</w:t>
      </w:r>
      <w:r>
        <w:t xml:space="preserve"> hiển nhiên tốt áo Khen một khen biết rồi. thửa Trả ãi CUIE cách Khen và thưởng thưởng khan ginh giải khải quát). thức chính Khen thưởng sảng khen thưởng. nhà Hướng miền nủi, số đần (Ộc Nhạc khí của một khén nhiều Ống tre làm băng Thối khen. m:ỆnE.</w:t>
      </w:r>
    </w:p>
    <w:p>
      <w:r>
        <w:rPr>
          <w:b/>
        </w:rPr>
        <w:t xml:space="preserve"> Kha đến mức giòn (thưởng khản t. {¡</w:t>
      </w:r>
      <w:r>
        <w:rPr>
          <w:i/>
        </w:rPr>
        <w:t>đại từ</w:t>
      </w:r>
      <w:r>
        <w:t>). thóc). khoeo. kheo;a (¡.). kheo; L.</w:t>
      </w:r>
    </w:p>
    <w:p>
      <w:r>
        <w:rPr>
          <w:b/>
        </w:rPr>
        <w:t xml:space="preserve"> còm, tả dáng người khự </w:t>
      </w:r>
      <w:r>
        <w:rPr>
          <w:i/>
        </w:rPr>
        <w:t>tính từ</w:t>
      </w:r>
      <w:r>
        <w:t xml:space="preserve"> Từ gợi khee kheo khư của anh Dáng khen khu. nghiện. tác thích động Biết làm những khéo thể đạt được để kết quả cụ lao động trong khéo 'khéo. Ảo rách Nải chạm khỏóo.</w:t>
      </w:r>
    </w:p>
    <w:p>
      <w:r>
        <w:rPr>
          <w:b/>
        </w:rPr>
        <w:t xml:space="preserve"> đẹ</w:t>
      </w:r>
      <w:r>
        <w:rPr>
          <w:i/>
        </w:rPr>
        <w:t>phụ từ</w:t>
      </w:r>
      <w:r>
        <w:t xml:space="preserve"> Thơ Biết sắp xếp công (ng.).</w:t>
      </w:r>
    </w:p>
    <w:p>
      <w:r>
        <w:rPr>
          <w:b/>
        </w:rPr>
        <w:t xml:space="preserve"> hơn lành T—aay vựng để đat được thích hợp cách việc mộ</w:t>
      </w:r>
      <w:r>
        <w:rPr>
          <w:i/>
        </w:rPr>
        <w:t>tính từ</w:t>
      </w:r>
      <w:r>
        <w:t xml:space="preserve"> Khéa ăn thi thì tiở, Khéo sếp xến muốn. tmoïE Biết có những thì ẩm (mg.). khéo ca khác làm người thích hợp lời lễ hành động, muốn kết quả TiIðn£ để đạt được vửa lòng, kìm mất Ấn ở khéo, không đối xử. trong cách di. Tìm khởi tự Nhắc khéo lòng ai. đã khéo làm, như là do đuổi khảo. khéo mặc vừa khéo. Cải dao khéo sắp khẻo/ (lời nói ma). Thật rõ đường. được giữa khéo hơn THƯỜI sửu Trăng xinh. 5 (ph.). khảo. CHỜI TrÉng rằm. Miệng Từ biểu thị ý phỏng không (kng.). 1 định lắm; dé chừng. khẳng đoản, không khéo anh ta (Không) khéo Hư nhắc nhở phải Từ biếu thị ÿ nên, + XÂY Tả. không hay tránh chưng, Khéo vỡ cốc lắm, đi khảo ngũ.</w:t>
      </w:r>
    </w:p>
    <w:p>
      <w:r>
        <w:rPr>
          <w:b/>
        </w:rPr>
        <w:t xml:space="preserve"> hưởng cách làm hoặc cách kháo léo </w:t>
      </w:r>
      <w:r>
        <w:rPr>
          <w:i/>
        </w:rPr>
        <w:t>tính từ</w:t>
      </w:r>
      <w:r>
        <w:t xml:space="preserve"> Khéo trong Lòi lễ rất khéo khái quái).</w:t>
      </w:r>
    </w:p>
    <w:p>
      <w:r>
        <w:rPr>
          <w:b/>
        </w:rPr>
        <w:t xml:space="preserve"> xử (nói cách khéo Phối hợp một khéo Ăn nói khéo, thường mốm </w:t>
      </w:r>
      <w:r>
        <w:rPr>
          <w:i/>
        </w:rPr>
        <w:t>tính từ</w:t>
      </w:r>
      <w:r>
        <w:t xml:space="preserve"> (KHE...</w:t>
      </w:r>
    </w:p>
    <w:p>
      <w:r>
        <w:rPr>
          <w:b/>
        </w:rPr>
        <w:t xml:space="preserve"> khéo để làm vừa lòng người có khi không lựa lời, mắm! cải khéo khá</w:t>
      </w:r>
      <w:r>
        <w:rPr>
          <w:i/>
        </w:rPr>
        <w:t>cảm từ</w:t>
      </w:r>
      <w:r/>
    </w:p>
    <w:p>
      <w:r>
        <w:rPr>
          <w:b/>
        </w:rPr>
        <w:t xml:space="preserve"> Chỉ được khảo Như miệng </w:t>
      </w:r>
      <w:r>
        <w:rPr>
          <w:i/>
        </w:rPr>
        <w:t>tính từ</w:t>
      </w:r>
      <w:r>
        <w:t xml:space="preserve"> (kng.). mỗm khéo kháo hơnm)). mạnh môm (nhưng tốt những Có khả nănE khéo khẻo léo tịnh tế của đồi tay. Người thư mộc khéo Có bé khéo đan lát, thêu thủa khép Chuyển địch một bộ để lảm phân cho kin lại, không còn hở hoặc mở nữa. Cưa Chỉ khản, chứ khủng đong. Nuôi khép bai đầu gối. Khép chặt vỏng váy. 2 (kết hợp hạn chế. Buộc phải nhận, phải không cho thoát chiu. khỏi. Khép tôi tham õ.</w:t>
      </w:r>
    </w:p>
    <w:p>
      <w:r>
        <w:rPr>
          <w:b/>
        </w:rPr>
        <w:t xml:space="preserve"> mình to? kỉ khép nép </w:t>
      </w:r>
      <w:r>
        <w:rPr>
          <w:i/>
        </w:rPr>
        <w:t>tính từ</w:t>
      </w:r>
      <w:r>
        <w:t xml:space="preserve"> Có điệu bộ như muốn thu nhỏ ngữ lại để tránh chủ ý, sự đạng chạm, hoặc vẻ kinh cần, Khếép nếp ngôi ghẻ bên Biưrởmng. Đảng điệu kháp nép thẹn thùng. khả C.ö mùi như mùùi của vải hay lông, thường xng rnanh.</w:t>
      </w:r>
    </w:p>
    <w:p>
      <w:r>
        <w:rPr>
          <w:b/>
        </w:rPr>
        <w:t xml:space="preserve"> CaošH Chủy khé</w:t>
      </w:r>
      <w:r>
        <w:rPr>
          <w:i/>
        </w:rPr>
        <w:t>tính từ</w:t>
      </w:r>
      <w:r>
        <w:t xml:space="preserve"> Khét mùi thuốc súng. 2 (ph.).</w:t>
      </w:r>
    </w:p>
    <w:p>
      <w:r>
        <w:rPr>
          <w:b/>
        </w:rPr>
        <w:t xml:space="preserve"> Khê, Cơm khét, Lày: khen khét (ÿ mức độ khét lén kẹt </w:t>
      </w:r>
      <w:r>
        <w:rPr>
          <w:i/>
        </w:rPr>
        <w:t>tính từ</w:t>
      </w:r>
      <w:r>
        <w:t xml:space="preserve"> x. ig? (láy).</w:t>
      </w:r>
    </w:p>
    <w:p>
      <w:r>
        <w:rPr>
          <w:b/>
        </w:rPr>
        <w:t xml:space="preserve"> khát lẹt </w:t>
      </w:r>
      <w:r>
        <w:rPr>
          <w:i/>
        </w:rPr>
        <w:t>tính từ</w:t>
      </w:r>
      <w:r/>
    </w:p>
    <w:p>
      <w:r>
        <w:rPr>
          <w:b/>
        </w:rPr>
        <w:t xml:space="preserve"> Khét đến mức không thể ngửi đượ</w:t>
      </w:r>
      <w:r>
        <w:rPr>
          <w:i/>
        </w:rPr>
        <w:t>cảm từ</w:t>
      </w:r>
      <w:r/>
    </w:p>
    <w:p>
      <w:r>
        <w:rPr>
          <w:b/>
        </w:rPr>
        <w:t xml:space="preserve"> Chủy khét lẹ</w:t>
      </w:r>
      <w:r>
        <w:rPr>
          <w:i/>
        </w:rPr>
        <w:t>tính từ</w:t>
      </w:r>
      <w:r>
        <w:t xml:space="preserve"> Mùi mổ hội khét lẹt.</w:t>
      </w:r>
    </w:p>
    <w:p>
      <w:r>
        <w:rPr>
          <w:b/>
        </w:rPr>
        <w:t xml:space="preserve"> Khét let mui thuố</w:t>
      </w:r>
      <w:r>
        <w:rPr>
          <w:i/>
        </w:rPr>
        <w:t>cảm từ</w:t>
      </w:r>
      <w:r>
        <w:t xml:space="preserve"> Láây: khẻi lên lẹt (kng.; y mTiỨC độ nhiều). khét tiếng :. thường lả xâu.</w:t>
      </w:r>
    </w:p>
    <w:p>
      <w:r>
        <w:rPr>
          <w:b/>
        </w:rPr>
        <w:t>, đến mức biế</w:t>
      </w:r>
      <w:r>
        <w:rPr>
          <w:i/>
        </w:rPr>
        <w:t>tính từ</w:t>
      </w:r>
      <w:r/>
    </w:p>
    <w:p>
      <w:r>
        <w:rPr>
          <w:b/>
        </w:rPr>
        <w:t xml:space="preserve"> Khẻ? CŨNE tiếng gian á</w:t>
      </w:r>
      <w:r>
        <w:rPr>
          <w:i/>
        </w:rPr>
        <w:t>cảm từ</w:t>
      </w:r>
      <w:r/>
    </w:p>
    <w:p>
      <w:r>
        <w:rPr>
          <w:b/>
        </w:rPr>
        <w:t xml:space="preserve"> Chơi bởi khẻrt </w:t>
      </w:r>
      <w:r>
        <w:rPr>
          <w:i/>
        </w:rPr>
        <w:t>tính từ</w:t>
      </w:r>
      <w:r>
        <w:t xml:space="preserve"> 1 (Com, chảo) bị cháy không đều. Bảy Ta khét, khỏ chíu. Cơm khả. Chúa khê nóng. 2 (Giọng) bị rẻ và lạc hẳn đi, do cổ bi khô, vướng.</w:t>
      </w:r>
    </w:p>
    <w:p>
      <w:r>
        <w:rPr>
          <w:b/>
        </w:rPr>
        <w:t xml:space="preserve"> iong nói khẽ (Tiển nặ</w:t>
      </w:r>
      <w:r>
        <w:rPr>
          <w:i/>
        </w:rPr>
        <w:t>cảm từ</w:t>
      </w:r>
      <w:r>
        <w:t xml:space="preserve"> 3 (kng, liếng) đọng lại, không luân chuyển sinh lợi được, khả vốn đọng ứg. (Nói hàng hoá) tốn kho lâu ngày không tiêu thụ được, do chất kém, lượng Blá cao quả mứỨcC được thi không trưởng chấn nhận.</w:t>
      </w:r>
    </w:p>
    <w:p>
      <w:r>
        <w:rPr>
          <w:b/>
        </w:rPr>
        <w:t xml:space="preserve"> khẽ khả </w:t>
      </w:r>
      <w:r>
        <w:rPr>
          <w:i/>
        </w:rPr>
        <w:t>tính từ</w:t>
      </w:r>
      <w:r>
        <w:t xml:space="preserve"> 1 (Giọng nói, cách nói) chậm và giống như người nống rượu đang ngả ngã Ngôi khê kha ôn chuyện cũ.</w:t>
      </w:r>
    </w:p>
    <w:p>
      <w:r>
        <w:rPr>
          <w:b/>
        </w:rPr>
        <w:t xml:space="preserve"> Giọng khẻ khả chậm ri. 3 (¡</w:t>
      </w:r>
      <w:r>
        <w:rPr>
          <w:i/>
        </w:rPr>
        <w:t>danh từ</w:t>
      </w:r>
      <w:r>
        <w:t>}. Như kẻ cả.</w:t>
      </w:r>
    </w:p>
    <w:p>
      <w:r>
        <w:rPr>
          <w:b/>
        </w:rPr>
        <w:t xml:space="preserve"> Xong việc là về, chẳng khê khả </w:t>
      </w:r>
      <w:r>
        <w:rPr>
          <w:i/>
        </w:rPr>
        <w:t>danh từ</w:t>
      </w:r>
      <w:r/>
    </w:p>
    <w:p>
      <w:r>
        <w:rPr>
          <w:b/>
        </w:rPr>
        <w:t xml:space="preserve"> Cây kén lõng chỉm, hoa nhỏ mảu tim, quả có năm múi, nƯỚC, chua, än Tmọng đượ</w:t>
      </w:r>
      <w:r>
        <w:rPr>
          <w:i/>
        </w:rPr>
        <w:t>cảm từ</w:t>
      </w:r>
      <w:r>
        <w:t xml:space="preserve"> Bánh nhiều xế "ng täith sầu, lồm như mủi khểi.</w:t>
      </w:r>
    </w:p>
    <w:p>
      <w:r>
        <w:rPr>
          <w:b/>
        </w:rPr>
        <w:t xml:space="preserve"> </w:t>
      </w:r>
      <w:r>
        <w:rPr>
          <w:i/>
        </w:rPr>
        <w:t>đại từ</w:t>
      </w:r>
      <w:r>
        <w:t xml:space="preserve"> (cũ). Văn tự bán nhả, đất. cơm di. (ph.</w:t>
      </w:r>
    </w:p>
    <w:p>
      <w:r>
        <w:rPr>
          <w:b/>
        </w:rPr>
        <w:t xml:space="preserve">), Khế ngọt </w:t>
      </w:r>
      <w:r>
        <w:rPr>
          <w:i/>
        </w:rPr>
        <w:t>danh từ</w:t>
      </w:r>
      <w:r>
        <w:t xml:space="preserve"> quá không '. däy hơn chua, thường.</w:t>
      </w:r>
    </w:p>
    <w:p>
      <w:r>
        <w:rPr>
          <w:b/>
        </w:rPr>
        <w:t xml:space="preserve"> </w:t>
      </w:r>
      <w:r>
        <w:rPr>
          <w:i/>
        </w:rPr>
        <w:t>danh từ</w:t>
      </w:r>
      <w:r>
        <w:t xml:space="preserve"> Hợp đồng về việc mua bản, thuê vay, V.V. Khế uc bản nhà.</w:t>
      </w:r>
    </w:p>
    <w:p>
      <w:r>
        <w:rPr>
          <w:b/>
        </w:rPr>
        <w:t xml:space="preserve"> đi chậm chạp khẽ nệ </w:t>
      </w:r>
      <w:r>
        <w:rPr>
          <w:i/>
        </w:rPr>
        <w:t>tính từ</w:t>
      </w:r>
      <w:r>
        <w:t xml:space="preserve"> 1 nậng Khả nệ những phải mang nặng. Của TIˆEƯỜI đi khệ nệ.</w:t>
      </w:r>
    </w:p>
    <w:p>
      <w:r>
        <w:rPr>
          <w:b/>
        </w:rPr>
        <w:t xml:space="preserve"> +</w:t>
      </w:r>
      <w:r>
        <w:rPr>
          <w:i/>
        </w:rPr>
        <w:t>danh từ</w:t>
      </w:r>
      <w:r>
        <w:t>). túi xách. Người khệnh khang. cổ làm vẻ bệ vệ; Có bộ dạng Còn trẻ mà lám dang khê nề.</w:t>
      </w:r>
    </w:p>
    <w:p>
      <w:r>
        <w:rPr>
          <w:b/>
        </w:rPr>
        <w:t xml:space="preserve"> khẽnh (ph.). </w:t>
      </w:r>
      <w:r>
        <w:rPr>
          <w:i/>
        </w:rPr>
        <w:t>xem</w:t>
      </w:r>
      <w:r>
        <w:t xml:space="preserve"> khiêng. Năm khênh khếnh,. khênh 1ủ.).</w:t>
      </w:r>
    </w:p>
    <w:p>
      <w:r>
        <w:rPr>
          <w:b/>
        </w:rPr>
        <w:t xml:space="preserve"> Như </w:t>
      </w:r>
      <w:r>
        <w:rPr>
          <w:i/>
        </w:rPr>
        <w:t>động từ</w:t>
      </w:r>
      <w:r>
        <w:t xml:space="preserve"> (kng.; Khênh môi tỉ ch. ỡ mi trên UỐNG. khểnh.</w:t>
      </w:r>
    </w:p>
    <w:p>
      <w:r>
        <w:rPr>
          <w:b/>
        </w:rPr>
        <w:t xml:space="preserve"> thế rất thoải (Nằm, ngỗi) </w:t>
      </w:r>
      <w:r>
        <w:rPr>
          <w:i/>
        </w:rPr>
        <w:t>động từ</w:t>
      </w:r>
      <w:r>
        <w:t xml:space="preserve"> (kng... nằm khếnh ở nhà. thảnh thơi. Xgày nghỉ khếnh trên ghế đo. viễn, ngồi khổnh, Có chỗ nhỏ lên hoặc nhỡ ra chút cao trở nên không không ít, làm cho khnh. HÔI VỀ (thưởng TãnE). chãn.</w:t>
      </w:r>
    </w:p>
    <w:p>
      <w:r>
        <w:rPr>
          <w:b/>
        </w:rPr>
        <w:t xml:space="preserve"> dáng đi hơi giạng khệnh khang </w:t>
      </w:r>
      <w:r>
        <w:rPr>
          <w:i/>
        </w:rPr>
        <w:t>tính từ</w:t>
      </w:r>
      <w:r>
        <w:t xml:space="preserve"> Đìị khênh khang. 2 vẻ khỏ khăn, chậm chạn.</w:t>
      </w:r>
    </w:p>
    <w:p>
      <w:r>
        <w:rPr>
          <w:b/>
        </w:rPr>
        <w:t xml:space="preserve"> đếnh đàng, cử chi chậm chạ</w:t>
      </w:r>
      <w:r>
        <w:rPr>
          <w:i/>
        </w:rPr>
        <w:t>phụ từ</w:t>
      </w:r>
      <w:r>
        <w:t xml:space="preserve"> đáng điệu. Cứ khênh khang Nữ đHAH. quan trọng. khênh khang.</w:t>
      </w:r>
    </w:p>
    <w:p>
      <w:r>
        <w:rPr>
          <w:b/>
        </w:rPr>
        <w:t xml:space="preserve"> khoang t. (¡</w:t>
      </w:r>
      <w:r>
        <w:rPr>
          <w:i/>
        </w:rPr>
        <w:t>danh từ</w:t>
      </w:r>
      <w:r>
        <w:t>). x. khệnh khỏi chỗ Làm cho nhõ lên khẽu bằng vật cỏ đâu nhọn. thưởng chặt, bấc đẹn.</w:t>
      </w:r>
    </w:p>
    <w:p>
      <w:r>
        <w:rPr>
          <w:b/>
        </w:rPr>
        <w:t xml:space="preserve"> Khêu khêu ố</w:t>
      </w:r>
      <w:r>
        <w:rPr>
          <w:i/>
        </w:rPr>
        <w:t>cảm từ</w:t>
      </w:r>
      <w:r>
        <w:t xml:space="preserve"> Khâêu cải (hâm, Khêu tổ tính thẫn, tỉnh đèn. 3 Làm dậy lên yến HưDn thải chim: lắng. Khêu Cảm não đủ đang ở trạng nhớ. Khu nản hỏn. CÔn nữtHht khơi lên mặt kheu trong sẵn có tiềm tỉnh thần nảo đỏ, vốn đã tình cảm, Khêu Bàai thơ khêu tình QHÊ Hương. ?rí tả mô.</w:t>
      </w:r>
    </w:p>
    <w:p>
      <w:r>
        <w:rPr>
          <w:b/>
        </w:rPr>
        <w:t xml:space="preserve"> thích làm dậy lên những II </w:t>
      </w:r>
      <w:r>
        <w:rPr>
          <w:i/>
        </w:rPr>
        <w:t>tính từ</w:t>
      </w:r>
      <w:r>
        <w:t xml:space="preserve"> Có tác không mạnh. ham rmiốn, thường là xác thịt, bức ảnh khêu kếu.</w:t>
      </w:r>
    </w:p>
    <w:p>
      <w:r>
        <w:rPr>
          <w:b/>
        </w:rPr>
        <w:t xml:space="preserve"> Dùng sảo hoặc chân khẽu </w:t>
      </w:r>
      <w:r>
        <w:rPr>
          <w:i/>
        </w:rPr>
        <w:t>động từ</w:t>
      </w:r>
      <w:r>
        <w:t xml:space="preserve"> 1 cn. đưa vật đó minh. mắc vào thột vật, khêu cái phao lên. 2 Như cơn,. Khiếu ổi. Lấy chân lứa cháy ro. 3 Chạm tay vào Khẩếu tro than cho Khẩu đì theo ninh. người khác ngắm ra hiệu cho chủ vắng để bản chuyện.</w:t>
      </w:r>
    </w:p>
    <w:p>
      <w:r>
        <w:rPr>
          <w:b/>
        </w:rPr>
        <w:t xml:space="preserve"> hạn ra viết hoa X) của chữ khi: </w:t>
      </w:r>
      <w:r>
        <w:rPr>
          <w:i/>
        </w:rPr>
        <w:t>danh từ</w:t>
      </w:r>
      <w:r/>
    </w:p>
    <w:p>
      <w:r>
        <w:rPr>
          <w:b/>
        </w:rPr>
        <w:t xml:space="preserve"> lên chữ (X, THỘÍ con cải HI Lạ</w:t>
      </w:r>
      <w:r>
        <w:rPr>
          <w:i/>
        </w:rPr>
        <w:t>phụ từ</w:t>
      </w:r>
      <w:r>
        <w:t xml:space="preserve"> Từ biểu dùng cỏ kém định rigữ).</w:t>
      </w:r>
    </w:p>
    <w:p>
      <w:r>
        <w:rPr>
          <w:b/>
        </w:rPr>
        <w:t xml:space="preserve"> khi; </w:t>
      </w:r>
      <w:r>
        <w:rPr>
          <w:i/>
        </w:rPr>
        <w:t>danh từ</w:t>
      </w:r>
      <w:r>
        <w:t xml:space="preserve"> (thưởng trẻ. Một điểm. Khi Khi nảy. thị thời -+Li11. khí no (tng.}. khi đói, bằng mỘt gói miếng khinh. (ph.).</w:t>
      </w:r>
    </w:p>
    <w:p>
      <w:r>
        <w:rPr>
          <w:b/>
        </w:rPr>
        <w:t xml:space="preserve"> </w:t>
      </w:r>
      <w:r>
        <w:rPr>
          <w:i/>
        </w:rPr>
        <w:t>động từ</w:t>
      </w:r>
      <w:r>
        <w:t xml:space="preserve"> (cú).</w:t>
      </w:r>
    </w:p>
    <w:p>
      <w:r>
        <w:rPr>
          <w:b/>
        </w:rPr>
        <w:t xml:space="preserve"> Ktunh hồi vữa Œ khi hổi </w:t>
      </w:r>
      <w:r>
        <w:rPr>
          <w:i/>
        </w:rPr>
        <w:t>danh từ</w:t>
      </w:r>
      <w:r>
        <w:t xml:space="preserve"> (ph.).</w:t>
      </w:r>
    </w:p>
    <w:p>
      <w:r>
        <w:rPr>
          <w:b/>
        </w:rPr>
        <w:t xml:space="preserve"> Khi nãy, đây, thế mà đã biến đâu mi</w:t>
      </w:r>
      <w:r>
        <w:rPr>
          <w:i/>
        </w:rPr>
        <w:t>tính từ</w:t>
      </w:r>
      <w:r>
        <w:t xml:space="preserve"> làm phấn phụ trong Khi không (ph.; dùng không ai rõ li da. Khi không dưng, nó đánh bạn môi cải rồi bỏ chạy.</w:t>
      </w:r>
    </w:p>
    <w:p>
      <w:r>
        <w:rPr>
          <w:b/>
        </w:rPr>
        <w:t xml:space="preserve"> khinh mạn đa. (:</w:t>
      </w:r>
      <w:r>
        <w:rPr>
          <w:i/>
        </w:rPr>
        <w:t>danh từ</w:t>
      </w:r>
      <w:r>
        <w:t>).</w:t>
      </w:r>
    </w:p>
    <w:p>
      <w:r>
        <w:rPr>
          <w:b/>
        </w:rPr>
        <w:t xml:space="preserve"> mạn, khi quản </w:t>
      </w:r>
      <w:r>
        <w:rPr>
          <w:i/>
        </w:rPr>
        <w:t>động từ</w:t>
      </w:r>
      <w:r>
        <w:t xml:space="preserve"> (củ). Lửa dối YUA. quấn.</w:t>
      </w:r>
    </w:p>
    <w:p>
      <w:r>
        <w:rPr>
          <w:b/>
        </w:rPr>
        <w:t xml:space="preserve"> </w:t>
      </w:r>
      <w:r>
        <w:rPr>
          <w:i/>
        </w:rPr>
        <w:t>danh từ</w:t>
      </w:r>
      <w:r>
        <w:t xml:space="preserve"> ! Thú CAO CẤp gắn với người, biết leo tréo, bản chân bản có thể cảm nắm được, Tiếng rủa thân mật khi bực mỉnh, không thật, có thế mà không nhớ. Chẳng hiểu khi Rỏ khi! gi Cố.</w:t>
      </w:r>
    </w:p>
    <w:p>
      <w:r>
        <w:rPr>
          <w:b/>
        </w:rPr>
        <w:t xml:space="preserve"> dạng người </w:t>
      </w:r>
      <w:r>
        <w:rPr>
          <w:i/>
        </w:rPr>
        <w:t>danh từ</w:t>
      </w:r>
      <w:r>
        <w:t xml:space="preserve"> HGHỜI.</w:t>
      </w:r>
    </w:p>
    <w:p>
      <w:r>
        <w:rPr>
          <w:b/>
        </w:rPr>
        <w:t xml:space="preserve"> VINH độc </w:t>
      </w:r>
      <w:r>
        <w:rPr>
          <w:i/>
        </w:rPr>
        <w:t>danh từ</w:t>
      </w:r>
      <w:r>
        <w:t xml:space="preserve"> (¡d.). Khi đột |. Tên gọi thông thường của gorilla.</w:t>
      </w:r>
    </w:p>
    <w:p>
      <w:r>
        <w:rPr>
          <w:b/>
        </w:rPr>
        <w:t xml:space="preserve"> gió </w:t>
      </w:r>
      <w:r>
        <w:rPr>
          <w:i/>
        </w:rPr>
        <w:t>danh từ</w:t>
      </w:r>
      <w:r>
        <w:t xml:space="preserve"> 1 (ph.). Con "Tiếng rủa -(thgi.). thân mật khi tức bực hoặc coi thưởng. Đỏ khi ho củ nơi hẻo lánh, rất ï† nEƯời qua lại.</w:t>
      </w:r>
    </w:p>
    <w:p>
      <w:r>
        <w:rPr>
          <w:b/>
        </w:rPr>
        <w:t xml:space="preserve"> khí; </w:t>
      </w:r>
      <w:r>
        <w:rPr>
          <w:i/>
        </w:rPr>
        <w:t>danh từ</w:t>
      </w:r>
      <w:r>
        <w:t xml:space="preserve"> Trạng thải của vật chất có thể chứa đầy 'vậi chứa, tịch và hinh dạng hoàn toàn tuy thuộc vàn vật chữa. Oxygen # điều thông thường là một chất khí.</w:t>
      </w:r>
    </w:p>
    <w:p>
      <w:r>
        <w:rPr>
          <w:b/>
        </w:rPr>
        <w:t xml:space="preserve"> Khi caqrbon‡</w:t>
      </w:r>
      <w:r>
        <w:rPr>
          <w:i/>
        </w:rPr>
        <w:t>cảm từ</w:t>
      </w:r>
      <w:r>
        <w:t xml:space="preserve"> ¿ Không khi tự nhiên XU quanh, về mặt tác động đến qUãïñ CỦA COI ñEgƯời. lạnh.</w:t>
      </w:r>
    </w:p>
    <w:p>
      <w:r>
        <w:rPr>
          <w:b/>
        </w:rPr>
        <w:t xml:space="preserve"> Khi ẩm, Khi tòi Thoảng khí</w:t>
      </w:r>
      <w:r>
        <w:rPr>
          <w:i/>
        </w:rPr>
        <w:t>tính từ</w:t>
      </w:r>
      <w:r/>
    </w:p>
    <w:p>
      <w:r>
        <w:rPr>
          <w:b/>
        </w:rPr>
        <w:t xml:space="preserve"> Nự</w:t>
      </w:r>
      <w:r>
        <w:rPr>
          <w:i/>
        </w:rPr>
        <w:t>cảm từ</w:t>
      </w:r>
      <w:r>
        <w:t xml:space="preserve"> PP. (kng.; dùng.</w:t>
      </w:r>
    </w:p>
    <w:p>
      <w:r>
        <w:rPr>
          <w:b/>
        </w:rPr>
        <w:t xml:space="preserve"> Từ biểu Phụ trước thị mức độ ít của một tỉnh chất mả người nỏi lắm. Giở mới biế</w:t>
      </w:r>
      <w:r>
        <w:rPr>
          <w:i/>
        </w:rPr>
        <w:t>tính từ</w:t>
      </w:r>
      <w:r>
        <w:t xml:space="preserve"> kế cũng khí chậm.</w:t>
      </w:r>
    </w:p>
    <w:p>
      <w:r>
        <w:rPr>
          <w:b/>
        </w:rPr>
        <w:t xml:space="preserve"> Tôi hỏi khí thông phải, khi áp </w:t>
      </w:r>
      <w:r>
        <w:rPr>
          <w:i/>
        </w:rPr>
        <w:t>danh từ</w:t>
      </w:r>
      <w:r/>
    </w:p>
    <w:p>
      <w:r>
        <w:rPr>
          <w:b/>
        </w:rPr>
        <w:t xml:space="preserve"> Áp suất của không khi ¡ quyển, trong ắp kế </w:t>
      </w:r>
      <w:r>
        <w:rPr>
          <w:i/>
        </w:rPr>
        <w:t>danh từ</w:t>
      </w:r>
      <w:r>
        <w:t xml:space="preserve"> Dụng cụ đo áp đo án suất 'không khí quyển.</w:t>
      </w:r>
    </w:p>
    <w:p>
      <w:r>
        <w:rPr>
          <w:b/>
        </w:rPr>
        <w:t xml:space="preserve"> “Gcặc-bơœ-nic” Carboni</w:t>
      </w:r>
      <w:r>
        <w:rPr>
          <w:i/>
        </w:rPr>
        <w:t>cảm từ</w:t>
      </w:r>
      <w:r/>
    </w:p>
    <w:p>
      <w:r>
        <w:rPr>
          <w:b/>
        </w:rPr>
        <w:t xml:space="preserve"> cacbonic carbonie </w:t>
      </w:r>
      <w:r>
        <w:rPr>
          <w:i/>
        </w:rPr>
        <w:t>danh từ</w:t>
      </w:r>
      <w:r/>
    </w:p>
    <w:p>
      <w:r>
        <w:rPr>
          <w:b/>
        </w:rPr>
        <w:t xml:space="preserve"> Khi không không khi nặng thưởng, do than cấu </w:t>
      </w:r>
      <w:r>
        <w:rPr>
          <w:i/>
        </w:rPr>
        <w:t>danh từ</w:t>
      </w:r>
      <w:r>
        <w:t xml:space="preserve"> Khi cụ cỏ hình quả cần lớn chứa đây nhẹ nhự hydrogen hoặc he]ium.</w:t>
      </w:r>
    </w:p>
    <w:p>
      <w:r>
        <w:rPr>
          <w:b/>
        </w:rPr>
        <w:t xml:space="preserve"> cỏ thể khí chất </w:t>
      </w:r>
      <w:r>
        <w:rPr>
          <w:i/>
        </w:rPr>
        <w:t>danh từ</w:t>
      </w:r>
      <w:r>
        <w:t xml:space="preserve"> Đặc điểm của cá nhận thể CƯỜNE nhịp độ các hoạt động tâm lí, &amp;h¡ thản. Khi chứ HỎNG nậy.</w:t>
      </w:r>
    </w:p>
    <w:p>
      <w:r>
        <w:rPr>
          <w:b/>
        </w:rPr>
        <w:t xml:space="preserve"> cũng </w:t>
      </w:r>
      <w:r>
        <w:rPr>
          <w:i/>
        </w:rPr>
        <w:t>danh từ</w:t>
      </w:r>
      <w:r/>
    </w:p>
    <w:p>
      <w:r>
        <w:rPr>
          <w:b/>
        </w:rPr>
        <w:t xml:space="preserve"> Phương pháp rẻn huyện thân thể chủ yếu bằng cách luyện cốt </w:t>
      </w:r>
      <w:r>
        <w:rPr>
          <w:i/>
        </w:rPr>
        <w:t>danh từ</w:t>
      </w:r>
      <w:r>
        <w:t xml:space="preserve"> (cũ; ¡d.). Như cốt cách. trọng Thuật, thường CÔ CẤU tạo phức qHnNG đo điện, 2 Nhự Cụ, CÔHG Cụ.</w:t>
      </w:r>
    </w:p>
    <w:p>
      <w:r>
        <w:rPr>
          <w:b/>
        </w:rPr>
        <w:t xml:space="preserve"> động học </w:t>
      </w:r>
      <w:r>
        <w:rPr>
          <w:i/>
        </w:rPr>
        <w:t>danh từ</w:t>
      </w:r>
      <w:r>
        <w:t xml:space="preserve"> Môn .</w:t>
      </w:r>
    </w:p>
    <w:p>
      <w:r>
        <w:rPr>
          <w:b/>
        </w:rPr>
        <w:t xml:space="preserve">sự chuyển nghiên động của chất khí hoác của các trong khí đöt </w:t>
      </w:r>
      <w:r>
        <w:rPr>
          <w:i/>
        </w:rPr>
        <w:t>danh từ</w:t>
      </w:r>
      <w:r>
        <w:t xml:space="preserve"> Khi lấy tử mô hoặc điều chế Ta, dung đề đốt đun nấu, SảNE, chạy máy.</w:t>
      </w:r>
    </w:p>
    <w:p>
      <w:r>
        <w:rPr>
          <w:b/>
        </w:rPr>
        <w:t xml:space="preserve"> qiỏ </w:t>
      </w:r>
      <w:r>
        <w:rPr>
          <w:i/>
        </w:rPr>
        <w:t>danh từ</w:t>
      </w:r>
      <w:r>
        <w:t xml:space="preserve"> (thpt.). Như khỉ giỏ (ng. 2). khi than khi giới dL.</w:t>
      </w:r>
    </w:p>
    <w:p>
      <w:r>
        <w:rPr>
          <w:b/>
        </w:rPr>
        <w:t xml:space="preserve"> thương; Tước khi Ha khí giới khí hâu </w:t>
      </w:r>
      <w:r>
        <w:rPr>
          <w:i/>
        </w:rPr>
        <w:t>danh từ</w:t>
      </w:r>
      <w:r>
        <w:t xml:space="preserve"> Tmh: hình chnng biến thời tiết của một nơi, một vùng.</w:t>
      </w:r>
    </w:p>
    <w:p>
      <w:r>
        <w:rPr>
          <w:b/>
        </w:rPr>
        <w:t xml:space="preserve"> Khi hậu nhiệt độ</w:t>
      </w:r>
      <w:r>
        <w:rPr>
          <w:i/>
        </w:rPr>
        <w:t>tính từ</w:t>
      </w:r>
      <w:r>
        <w:t xml:space="preserve"> Khoa học nghiên cứu về khi hậu.</w:t>
      </w:r>
    </w:p>
    <w:p>
      <w:r>
        <w:rPr>
          <w:b/>
        </w:rPr>
        <w:t xml:space="preserve"> khí nậu học </w:t>
      </w:r>
      <w:r>
        <w:rPr>
          <w:i/>
        </w:rPr>
        <w:t>danh từ</w:t>
      </w:r>
      <w:r/>
    </w:p>
    <w:p>
      <w:r>
        <w:rPr>
          <w:b/>
        </w:rPr>
        <w:t xml:space="preserve"> khí hiểm </w:t>
      </w:r>
      <w:r>
        <w:rPr>
          <w:i/>
        </w:rPr>
        <w:t>danh từ</w:t>
      </w:r>
      <w:r>
        <w:t xml:space="preserve"> x. kh ươ.</w:t>
      </w:r>
    </w:p>
    <w:p>
      <w:r>
        <w:rPr>
          <w:b/>
        </w:rPr>
        <w:t xml:space="preserve"> khi huyết </w:t>
      </w:r>
      <w:r>
        <w:rPr>
          <w:i/>
        </w:rPr>
        <w:t>danh từ</w:t>
      </w:r>
      <w:r>
        <w:t xml:space="preserve"> 1 Hơi sức và máu, miặt tạo truyền. sức sống của con người, theo lưu thông thì ngit1 khuổe mạnh.</w:t>
      </w:r>
    </w:p>
    <w:p>
      <w:r>
        <w:rPr>
          <w:b/>
        </w:rPr>
        <w:t xml:space="preserve"> huyết dối dào khí huyế</w:t>
      </w:r>
      <w:r>
        <w:rPr>
          <w:i/>
        </w:rPr>
        <w:t>tính từ</w:t>
      </w:r>
      <w:r/>
    </w:p>
    <w:p>
      <w:r>
        <w:rPr>
          <w:b/>
        </w:rPr>
        <w:t xml:space="preserve"> 2 Dòng máu, dòng COH HEHÔT khí huyế</w:t>
      </w:r>
      <w:r>
        <w:rPr>
          <w:i/>
        </w:rPr>
        <w:t>tính từ</w:t>
      </w:r>
      <w:r>
        <w:t xml:space="preserve"> họ. dHh €H Cũng nhẳy màu trắng đục, Tả ử khí hư d, Chất am hộ.</w:t>
      </w:r>
    </w:p>
    <w:p>
      <w:r>
        <w:rPr>
          <w:b/>
        </w:rPr>
        <w:t xml:space="preserve"> khi ở thái rất loãng, đưới áp khí kém </w:t>
      </w:r>
      <w:r>
        <w:rPr>
          <w:i/>
        </w:rPr>
        <w:t>danh từ</w:t>
      </w:r>
      <w:r/>
    </w:p>
    <w:p>
      <w:r>
        <w:rPr>
          <w:b/>
        </w:rPr>
        <w:t xml:space="preserve"> trạng suất rất thấ</w:t>
      </w:r>
      <w:r>
        <w:rPr>
          <w:i/>
        </w:rPr>
        <w:t>phụ từ</w:t>
      </w:r>
      <w:r>
        <w:t xml:space="preserve"> chí khi mạnh mê, khí khái CỨNIE khi khải.</w:t>
      </w:r>
    </w:p>
    <w:p>
      <w:r>
        <w:rPr>
          <w:b/>
        </w:rPr>
        <w:t xml:space="preserve"> khuất Một người không chiụ phụ</w:t>
      </w:r>
      <w:r>
        <w:rPr>
          <w:i/>
        </w:rPr>
        <w:t>cảm từ</w:t>
      </w:r>
      <w:r>
        <w:t xml:space="preserve"> muốn nhở Những lời khi khải 2 Có tỉnh không đến ai.</w:t>
      </w:r>
    </w:p>
    <w:p>
      <w:r>
        <w:rPr>
          <w:b/>
        </w:rPr>
        <w:t xml:space="preserve"> (Ông ía nghèo vả, nhiên luy nhưng khúi</w:t>
      </w:r>
      <w:r>
        <w:rPr>
          <w:i/>
        </w:rPr>
        <w:t>tính từ</w:t>
      </w:r>
      <w:r/>
    </w:p>
    <w:p>
      <w:r>
        <w:rPr>
          <w:b/>
        </w:rPr>
        <w:t xml:space="preserve"> vả tỉnh thần của con khí lực </w:t>
      </w:r>
      <w:r>
        <w:rPr>
          <w:i/>
        </w:rPr>
        <w:t>danh từ</w:t>
      </w:r>
      <w:r>
        <w:t xml:space="preserve"> Sức mạnh cơ Khi lực dồi đảo. người.</w:t>
      </w:r>
    </w:p>
    <w:p>
      <w:r>
        <w:rPr>
          <w:b/>
        </w:rPr>
        <w:t xml:space="preserve"> khí nhạc </w:t>
      </w:r>
      <w:r>
        <w:rPr>
          <w:i/>
        </w:rPr>
        <w:t>danh từ</w:t>
      </w:r>
      <w:r/>
    </w:p>
    <w:p>
      <w:r>
        <w:rPr>
          <w:b/>
        </w:rPr>
        <w:t xml:space="preserve"> I Âm nhạc khi phát ra; phân nhạc thanh nhạ</w:t>
      </w:r>
      <w:r>
        <w:rPr>
          <w:i/>
        </w:rPr>
        <w:t>cảm từ</w:t>
      </w:r>
      <w:r/>
    </w:p>
    <w:p>
      <w:r>
        <w:rPr>
          <w:b/>
        </w:rPr>
        <w:t xml:space="preserve"> 1 Nhạc sáng tác cho miột biệt với khí hoặc cho một nhạ</w:t>
      </w:r>
      <w:r>
        <w:rPr>
          <w:i/>
        </w:rPr>
        <w:t>cảm từ</w:t>
      </w:r>
      <w:r/>
    </w:p>
    <w:p>
      <w:r>
        <w:rPr>
          <w:b/>
        </w:rPr>
        <w:t xml:space="preserve"> loại nhạc khi có thành phần chính lả mỗ than, cháy được vá methm, thường có trong có thể nổ khi biểu hiện tỉnh thân được phách </w:t>
      </w:r>
      <w:r>
        <w:rPr>
          <w:i/>
        </w:rPr>
        <w:t>danh từ</w:t>
      </w:r>
      <w:r>
        <w:t xml:space="preserve"> mạnh động. Khi phách anh hùng.</w:t>
      </w:r>
    </w:p>
    <w:p>
      <w:r>
        <w:rPr>
          <w:b/>
        </w:rPr>
        <w:t xml:space="preserve"> thể thành hảnh đảm nhiệm Chức quan </w:t>
      </w:r>
      <w:r>
        <w:rPr>
          <w:i/>
        </w:rPr>
        <w:t>danh từ</w:t>
      </w:r>
      <w:r/>
    </w:p>
    <w:p>
      <w:r>
        <w:rPr>
          <w:b/>
        </w:rPr>
        <w:t xml:space="preserve"> Bộ phận năng thể sinh vật, Gan là nhất định nào đó trong chát đố</w:t>
      </w:r>
      <w:r>
        <w:rPr>
          <w:i/>
        </w:rPr>
        <w:t>cảm từ</w:t>
      </w:r>
      <w:r/>
    </w:p>
    <w:p>
      <w:r>
        <w:rPr>
          <w:b/>
        </w:rPr>
        <w:t xml:space="preserve"> họa các loại điữn trung quản </w:t>
      </w:r>
      <w:r>
        <w:rPr>
          <w:i/>
        </w:rPr>
        <w:t>danh từ</w:t>
      </w:r>
      <w:r>
        <w:t xml:space="preserve"> ft Bộ phận hô hấp, hinh ống, phía trên tiếp với thanh quản ở cổ dười họng, thành bai phế quản đi vào hai là nhỗi, ở phãn sống. 2 Ông ‹ không đồng vật XƯƠnE nhánh từ thở tới các mỡ trong động vật có chãn đối ở Trái Đất quyến ở. Lứp khöng khi bao quanh. thiên thể. hoặc một khi sắc lä trên mặt, (. Vẻ ngoài, thưởng Khi sắc kém tưới.</w:t>
      </w:r>
    </w:p>
    <w:p>
      <w:r>
        <w:rPr>
          <w:b/>
        </w:rPr>
        <w:t xml:space="preserve"> người, hiện sức mạnh c1 mỗi có khí sắ</w:t>
      </w:r>
      <w:r>
        <w:rPr>
          <w:i/>
        </w:rPr>
        <w:t>cảm từ</w:t>
      </w:r>
      <w:r/>
    </w:p>
    <w:p>
      <w:r>
        <w:rPr>
          <w:b/>
        </w:rPr>
        <w:t xml:space="preserve"> Cương của sinh vật) phát khí sinh </w:t>
      </w:r>
      <w:r>
        <w:rPr>
          <w:i/>
        </w:rPr>
        <w:t>động từ</w:t>
      </w:r>
      <w:r>
        <w:t xml:space="preserve"> (Bộ phận không khi. Rế khỉ sinh.</w:t>
      </w:r>
    </w:p>
    <w:p>
      <w:r>
        <w:rPr>
          <w:b/>
        </w:rPr>
        <w:t xml:space="preserve"> trong thiết bi, máắy móc khí tài </w:t>
      </w:r>
      <w:r>
        <w:rPr>
          <w:i/>
        </w:rPr>
        <w:t>danh từ</w:t>
      </w:r>
      <w:r>
        <w:t xml:space="preserve"> Các khi quân đội mà không có tác dụng trực tiếp trong tiêu diệt địch (nói tổng quát). khi tại VƯVf S0NG.</w:t>
      </w:r>
    </w:p>
    <w:p>
      <w:r>
        <w:rPr>
          <w:b/>
        </w:rPr>
        <w:t xml:space="preserve"> khí than </w:t>
      </w:r>
      <w:r>
        <w:rPr>
          <w:i/>
        </w:rPr>
        <w:t>danh từ</w:t>
      </w:r>
      <w:r/>
    </w:p>
    <w:p>
      <w:r>
        <w:rPr>
          <w:b/>
        </w:rPr>
        <w:t xml:space="preserve"> Khí sản xuất từ than đá, dùng khi thế chất đốt hoặc liệu chơ công ñ1guyễn nghiệp hoả họ</w:t>
      </w:r>
      <w:r>
        <w:rPr>
          <w:i/>
        </w:rPr>
        <w:t>cảm từ</w:t>
      </w:r>
      <w:r/>
    </w:p>
    <w:p>
      <w:r>
        <w:rPr>
          <w:b/>
        </w:rPr>
        <w:t xml:space="preserve"> khí thể </w:t>
      </w:r>
      <w:r>
        <w:rPr>
          <w:i/>
        </w:rPr>
        <w:t>danh từ</w:t>
      </w:r>
      <w:r>
        <w:t xml:space="preserve"> Sức mạnh tỉnh thần như không gi cán nối. Đoán quân đầy khi thể. Phong trao thị đua có khi thế.</w:t>
      </w:r>
    </w:p>
    <w:p>
      <w:r>
        <w:rPr>
          <w:b/>
        </w:rPr>
        <w:t xml:space="preserve"> khi thiễn nhiên Khi dễ cháy lấy từ mỏ khi, làm chất đốt hoặc liệu cho nguyên ngảnh công nghiệp tổng hợp hữu khí tiết </w:t>
      </w:r>
      <w:r>
        <w:rPr>
          <w:i/>
        </w:rPr>
        <w:t>danh từ</w:t>
      </w:r>
      <w:r/>
    </w:p>
    <w:p>
      <w:r>
        <w:rPr>
          <w:b/>
        </w:rPr>
        <w:t xml:space="preserve"> Chí khí kiên CƯỜN trong việc bảo vệ giá trị và danh dự của minh, Gi# trên khỉ Hế</w:t>
      </w:r>
      <w:r>
        <w:rPr>
          <w:i/>
        </w:rPr>
        <w:t>tính từ</w:t>
      </w:r>
      <w:r/>
    </w:p>
    <w:p>
      <w:r>
        <w:rPr>
          <w:b/>
        </w:rPr>
        <w:t xml:space="preserve"> khí tĩnh học </w:t>
      </w:r>
      <w:r>
        <w:rPr>
          <w:i/>
        </w:rPr>
        <w:t>danh từ</w:t>
      </w:r>
      <w:r/>
    </w:p>
    <w:p>
      <w:r>
        <w:rPr>
          <w:b/>
        </w:rPr>
        <w:t xml:space="preserve"> Môn học vẻ 'cần băng của các chất khí nằm: khí trợ </w:t>
      </w:r>
      <w:r>
        <w:rPr>
          <w:i/>
        </w:rPr>
        <w:t>danh từ</w:t>
      </w:r>
      <w:r>
        <w:t xml:space="preserve"> khi không. hợp được với chất khác ở điều kiện thường, thư helium, HH1.</w:t>
      </w:r>
    </w:p>
    <w:p>
      <w:r>
        <w:rPr>
          <w:b/>
        </w:rPr>
        <w:t xml:space="preserve"> tượng </w:t>
      </w:r>
      <w:r>
        <w:rPr>
          <w:i/>
        </w:rPr>
        <w:t>danh từ</w:t>
      </w:r>
      <w:r>
        <w:t xml:space="preserve"> 1 Những hiện tượng xảy ra trong quyến, như sấm, sét, v.V. (nói tống mưa, giỏ, quát). 2 (knE.).</w:t>
      </w:r>
    </w:p>
    <w:p>
      <w:r>
        <w:rPr>
          <w:b/>
        </w:rPr>
        <w:t xml:space="preserve"> tượng học (nói tắt), tượng học </w:t>
      </w:r>
      <w:r>
        <w:rPr>
          <w:i/>
        </w:rPr>
        <w:t>danh từ</w:t>
      </w:r>
      <w:r/>
    </w:p>
    <w:p>
      <w:r>
        <w:rPr>
          <w:b/>
        </w:rPr>
        <w:t xml:space="preserve"> khoa nhiên cửu về tượng Xảy Ta Nhiệm trong chỉnh học la dự báo thôi tiế</w:t>
      </w:r>
      <w:r>
        <w:rPr>
          <w:i/>
        </w:rPr>
        <w:t>tính từ</w:t>
      </w:r>
      <w:r/>
    </w:p>
    <w:p>
      <w:r>
        <w:rPr>
          <w:b/>
        </w:rPr>
        <w:t xml:space="preserve"> tượng tượng nông nghiệp q</w:t>
      </w:r>
      <w:r>
        <w:rPr>
          <w:i/>
        </w:rPr>
        <w:t>danh từ</w:t>
      </w:r>
      <w:r>
        <w:t xml:space="preserve"> Khoa học nghiên cứu ảnh hưởng của các điều kiện thời tiết khí hậu đối với trưởng và phát dục của cây trồng, gia súc nhằm tranh thủ khắc thuận lợi và phục các khó khăn về điều kiên thiên nhiên.</w:t>
      </w:r>
    </w:p>
    <w:p>
      <w:r>
        <w:rPr>
          <w:b/>
        </w:rPr>
        <w:t xml:space="preserve"> vị đ</w:t>
      </w:r>
      <w:r>
        <w:rPr>
          <w:i/>
        </w:rPr>
        <w:t>danh từ</w:t>
      </w:r>
      <w:r>
        <w:t xml:space="preserve"> I1 (cũ), VỊ. 2 Cải vẻ TIÊnE người ta thụ được (thưởng để nói về thơ văn). Bài khí VỆ Cổ thị.</w:t>
      </w:r>
    </w:p>
    <w:p>
      <w:r>
        <w:rPr>
          <w:b/>
        </w:rPr>
        <w:t xml:space="preserve"> Hang khia 1 </w:t>
      </w:r>
      <w:r>
        <w:rPr>
          <w:i/>
        </w:rPr>
        <w:t>động từ</w:t>
      </w:r>
      <w:r/>
    </w:p>
    <w:p>
      <w:r>
        <w:rPr>
          <w:b/>
        </w:rPr>
        <w:t xml:space="preserve"> Tạo thành đường đứt nhỏ trên bẻ bằng vật có cạnh sắc, La khía vào dỉa mỉa thị</w:t>
      </w:r>
      <w:r>
        <w:rPr>
          <w:i/>
        </w:rPr>
        <w:t>tính từ</w:t>
      </w:r>
      <w:r>
        <w:t xml:space="preserve"> PMi tại mèo khía rách bàn chún.</w:t>
      </w:r>
    </w:p>
    <w:p>
      <w:r>
        <w:rPr>
          <w:b/>
        </w:rPr>
        <w:t xml:space="preserve"> Khia HÔI! nhú</w:t>
      </w:r>
      <w:r>
        <w:rPr>
          <w:i/>
        </w:rPr>
        <w:t>tính từ</w:t>
      </w:r>
      <w:r/>
    </w:p>
    <w:p>
      <w:r>
        <w:rPr>
          <w:b/>
        </w:rPr>
        <w:t xml:space="preserve"> Đường Tầnh nhỏ bề mặt một vậ</w:t>
      </w:r>
      <w:r>
        <w:rPr>
          <w:i/>
        </w:rPr>
        <w:t>tính từ</w:t>
      </w:r>
      <w:r>
        <w:t xml:space="preserve"> rạch trên Rach khia.</w:t>
      </w:r>
    </w:p>
    <w:p>
      <w:r>
        <w:rPr>
          <w:b/>
        </w:rPr>
        <w:t xml:space="preserve"> 2 (i</w:t>
      </w:r>
      <w:r>
        <w:rPr>
          <w:i/>
        </w:rPr>
        <w:t>danh từ</w:t>
      </w:r>
      <w:r>
        <w:t>). Khía cạnh (nói tắt).</w:t>
      </w:r>
    </w:p>
    <w:p>
      <w:r>
        <w:rPr>
          <w:b/>
        </w:rPr>
        <w:t xml:space="preserve"> Nói cũng có khía cạnh </w:t>
      </w:r>
      <w:r>
        <w:rPr>
          <w:i/>
        </w:rPr>
        <w:t>danh từ</w:t>
      </w:r>
      <w:r>
        <w:t xml:space="preserve"> Phân hay mặt nhin tách tiếng Tả những phần khác, mặt khác của Sự vật, sự việc, Thdo cạnh của vấn thêm một khia CạHH HỚi. khia (kng.</w:t>
      </w:r>
    </w:p>
    <w:p>
      <w:r>
        <w:rPr>
          <w:b/>
        </w:rPr>
        <w:t>: ¡</w:t>
      </w:r>
      <w:r>
        <w:rPr>
          <w:i/>
        </w:rPr>
        <w:t>danh từ</w:t>
      </w:r>
      <w:r>
        <w:t>}. Bịa. Kha Chuyện.</w:t>
      </w:r>
    </w:p>
    <w:p>
      <w:r>
        <w:rPr>
          <w:b/>
        </w:rPr>
        <w:t xml:space="preserve"> khích </w:t>
      </w:r>
      <w:r>
        <w:rPr>
          <w:i/>
        </w:rPr>
        <w:t>động từ</w:t>
      </w:r>
      <w:r>
        <w:t xml:space="preserve"> Nói chạm đến lông tự ái, tự 'trọng, đến tỉnh thần. làm cho lảm việc Nói khích. Bị khích vải câu là TEIT.</w:t>
      </w:r>
    </w:p>
    <w:p>
      <w:r>
        <w:rPr>
          <w:b/>
        </w:rPr>
        <w:t xml:space="preserve"> khích bắc </w:t>
      </w:r>
      <w:r>
        <w:rPr>
          <w:i/>
        </w:rPr>
        <w:t>động từ</w:t>
      </w:r>
      <w:r/>
    </w:p>
    <w:p>
      <w:r>
        <w:rPr>
          <w:b/>
        </w:rPr>
        <w:t xml:space="preserve"> Nói nhằm trêu tứ</w:t>
      </w:r>
      <w:r>
        <w:rPr>
          <w:i/>
        </w:rPr>
        <w:t>cảm từ</w:t>
      </w:r>
      <w:r>
        <w:t xml:space="preserve"> Khiích nhau.</w:t>
      </w:r>
    </w:p>
    <w:p>
      <w:r>
        <w:rPr>
          <w:b/>
        </w:rPr>
        <w:t xml:space="preserve"> (iọng khích bá</w:t>
      </w:r>
      <w:r>
        <w:rPr>
          <w:i/>
        </w:rPr>
        <w:t>cảm từ</w:t>
      </w:r>
      <w:r/>
    </w:p>
    <w:p>
      <w:r>
        <w:rPr>
          <w:b/>
        </w:rPr>
        <w:t xml:space="preserve"> khích động </w:t>
      </w:r>
      <w:r>
        <w:rPr>
          <w:i/>
        </w:rPr>
        <w:t>động từ</w:t>
      </w:r>
      <w:r>
        <w:t xml:space="preserve"> Như kích Giọng nói dã khích động lòng hguưới. khích lệ động đến tỉnh thần làm hãng hái, mạnh mỹ thêm lẽn. Lới khen đã thích tlậ mọi HgUÔI. qua đảng khích lệ, :'phần nộ.</w:t>
      </w:r>
    </w:p>
    <w:p>
      <w:r>
        <w:rPr>
          <w:b/>
        </w:rPr>
        <w:t xml:space="preserve"> khích nộ đg. (¡</w:t>
      </w:r>
      <w:r>
        <w:rPr>
          <w:i/>
        </w:rPr>
        <w:t>danh từ</w:t>
      </w:r>
      <w:r>
        <w:t>). Khêu lên khiêm Khiêm tốn (nỏi tắt). Vì quả khiãm (củ).</w:t>
      </w:r>
    </w:p>
    <w:p>
      <w:r>
        <w:rPr>
          <w:b/>
        </w:rPr>
        <w:t xml:space="preserve"> đè dột, HỆN khiểm nhường Ehiẽm tổn trong quan cho minh mả đối xủ, không giảnh Khiêm người khá</w:t>
      </w:r>
      <w:r>
        <w:rPr>
          <w:i/>
        </w:rPr>
        <w:t>cảm từ</w:t>
      </w:r>
      <w:r>
        <w:t xml:space="preserve"> nhường nhường H gUỚI.</w:t>
      </w:r>
    </w:p>
    <w:p>
      <w:r>
        <w:rPr>
          <w:b/>
        </w:rPr>
        <w:t xml:space="preserve"> Khiêm khiêm nhượng t. (¡</w:t>
      </w:r>
      <w:r>
        <w:rPr>
          <w:i/>
        </w:rPr>
        <w:t>danh từ</w:t>
      </w:r>
      <w:r>
        <w:t>). nhường. thức vả thải độ đúng mức khiêm tốn t . đánh giá bản thần, không tự mãn, tự trọng Thái độ kiêu, không tự chợ mình là hơn khiêm tổn. Lôi lẽ khiêm tốn, Khiêm tốn học hỏi.</w:t>
      </w:r>
    </w:p>
    <w:p>
      <w:r>
        <w:rPr>
          <w:b/>
        </w:rPr>
        <w:t xml:space="preserve"> khiẩm Vãng mặ</w:t>
      </w:r>
      <w:r>
        <w:rPr>
          <w:i/>
        </w:rPr>
        <w:t>tính từ</w:t>
      </w:r>
      <w:r>
        <w:t xml:space="preserve"> Buổi họp có ủg. (cũ). khiếm điên. mÃy HgHÒi.</w:t>
      </w:r>
    </w:p>
    <w:p>
      <w:r>
        <w:rPr>
          <w:b/>
        </w:rPr>
        <w:t xml:space="preserve"> khiêm khuyết </w:t>
      </w:r>
      <w:r>
        <w:rPr>
          <w:i/>
        </w:rPr>
        <w:t>tính từ</w:t>
      </w:r>
      <w:r/>
    </w:p>
    <w:p>
      <w:r>
        <w:rPr>
          <w:b/>
        </w:rPr>
        <w:t xml:space="preserve"> (hoặc </w:t>
      </w:r>
      <w:r>
        <w:rPr>
          <w:i/>
        </w:rPr>
        <w:t>danh từ</w:t>
      </w:r>
      <w:r>
        <w:t>}. (ke.). Thiểu sỏ!, Bản chỗ khiẩm khuyết, địch còn có thanh nhẠ, thiếu lịch khiêm nhã Thiếu SỰ trong cách đối xử. Thái độ khiểm nhà với khách, khiêm nhấ.</w:t>
      </w:r>
    </w:p>
    <w:p>
      <w:r>
        <w:rPr>
          <w:b/>
        </w:rPr>
        <w:t xml:space="preserve"> đua một cách khiểm thị </w:t>
      </w:r>
      <w:r>
        <w:rPr>
          <w:i/>
        </w:rPr>
        <w:t>tính từ</w:t>
      </w:r>
      <w:r>
        <w:t xml:space="preserve"> Mất khả nhìn; mù (nói kiêng bửn học chủ trẻ em khiếm thị. tránh).</w:t>
      </w:r>
    </w:p>
    <w:p>
      <w:r>
        <w:rPr>
          <w:b/>
        </w:rPr>
        <w:t xml:space="preserve"> điếc (nói Mất khả khiêm thính </w:t>
      </w:r>
      <w:r>
        <w:rPr>
          <w:i/>
        </w:rPr>
        <w:t>tính từ</w:t>
      </w:r>
      <w:r>
        <w:t xml:space="preserve"> năng nghe; thỉnh. tránh). Giun dữ trẻ khiếm thực d, Vị thuốc bổ của chế hiển khiêm tử thân, rễ hạt của hoặc cây SUHE.</w:t>
      </w:r>
    </w:p>
    <w:p>
      <w:r>
        <w:rPr>
          <w:b/>
        </w:rPr>
        <w:t xml:space="preserve"> khiân </w:t>
      </w:r>
      <w:r>
        <w:rPr>
          <w:i/>
        </w:rPr>
        <w:t>danh từ</w:t>
      </w:r>
      <w:r>
        <w:t xml:space="preserve"> Vật dùng chẹ đỡ cho tên, BươH], chiến trủng người trong XƯA, giống cái chảo.</w:t>
      </w:r>
    </w:p>
    <w:p>
      <w:r>
        <w:rPr>
          <w:b/>
        </w:rPr>
        <w:t xml:space="preserve"> đan bảng mây, hinh thưởnE khiên chã </w:t>
      </w:r>
      <w:r>
        <w:rPr>
          <w:i/>
        </w:rPr>
        <w:t>động từ</w:t>
      </w:r>
      <w:r>
        <w:t xml:space="preserve"> (cũ). Như kiêm chế. cưỡng Có tỉnh chất gò ép, không tự khiản Cách nhiên. Lới vần khiên lập luận CHỮNG. khiãn CưỞng. Quở mắng.</w:t>
      </w:r>
    </w:p>
    <w:p>
      <w:r>
        <w:rPr>
          <w:b/>
        </w:rPr>
        <w:t xml:space="preserve"> khiển Khiển cho </w:t>
      </w:r>
      <w:r>
        <w:rPr>
          <w:i/>
        </w:rPr>
        <w:t>động từ</w:t>
      </w:r>
      <w:r>
        <w:t xml:space="preserve"> (thựt. một trần.</w:t>
      </w:r>
    </w:p>
    <w:p>
      <w:r>
        <w:rPr>
          <w:b/>
        </w:rPr>
        <w:t xml:space="preserve"> khiển điều khiến, </w:t>
      </w:r>
      <w:r>
        <w:rPr>
          <w:i/>
        </w:rPr>
        <w:t>động từ</w:t>
      </w:r>
      <w:r>
        <w:t xml:space="preserve"> (ph.). Sai khiến, Ngoài anh, không di khiến nổi nó. khiến khuyết trách vả chẽ trách phán hình thức kỉ luãt nhẹ hơn cảnh điểm (rmnột cáo), Bị khiển trách vì không hoàn thành nhiệm khiến với chủ lá tử chỉ người).</w:t>
      </w:r>
    </w:p>
    <w:p>
      <w:r>
        <w:rPr>
          <w:b/>
        </w:rPr>
        <w:t xml:space="preserve"> </w:t>
      </w:r>
      <w:r>
        <w:rPr>
          <w:i/>
        </w:rPr>
        <w:t>động từ</w:t>
      </w:r>
      <w:r>
        <w:t xml:space="preserve"> 1 (dùng Tnuốn Lâm cho phải vận động, khiển mối chân tay của mình. Quả mệt, không Thấy thuốc khiến Nó biết khiến Tư. ngụn là từ chỉ được bệnh. 2 (dùng với chủ sự vật, Tác động việc, và bổ lả từ chỉ ng1]). tâm li, tỉnh cảm nào đó, Tiếng mình. Củu hỏi khiến nó rổ khiến mọi người giật có kẻm phủ định). 3 (kg; tung. Bảo làm việc Không khiến, cử để cần đến. 8l, vì Chẳng ai khiển Ciủng khiêng đu. Nâng vả chuyền vật nặng hoặc công nhiều kẽnh bằng sức của hai người hợp lại. Khiêng nị, Ba người thiêng. mi nói. hàn khiêng. khiệng ứg. Chuyển đó một cách bằng sức của đôi Vai, nhự khiêng Vả vắc quát).</w:t>
      </w:r>
    </w:p>
    <w:p>
      <w:r>
        <w:rPr>
          <w:b/>
        </w:rPr>
        <w:t xml:space="preserve"> Có thiêng khiếng {1</w:t>
      </w:r>
      <w:r>
        <w:rPr>
          <w:i/>
        </w:rPr>
        <w:t>danh từ</w:t>
      </w:r>
      <w:r>
        <w:t>). (Bước chân đi) bén cao bên chân.</w:t>
      </w:r>
    </w:p>
    <w:p>
      <w:r>
        <w:rPr>
          <w:b/>
        </w:rPr>
        <w:t xml:space="preserve"> khiếp I </w:t>
      </w:r>
      <w:r>
        <w:rPr>
          <w:i/>
        </w:rPr>
        <w:t>động từ</w:t>
      </w:r>
      <w:r/>
    </w:p>
    <w:p>
      <w:r>
        <w:rPr>
          <w:b/>
        </w:rPr>
        <w:t xml:space="preserve"> Có giác sợ tới mức mất hết Sợ khiế</w:t>
      </w:r>
      <w:r>
        <w:rPr>
          <w:i/>
        </w:rPr>
        <w:t>phụ từ</w:t>
      </w:r>
      <w:r/>
    </w:p>
    <w:p>
      <w:r>
        <w:rPr>
          <w:b/>
        </w:rPr>
        <w:t xml:space="preserve"> Chỉ nhìn cũng khiế</w:t>
      </w:r>
      <w:r>
        <w:rPr>
          <w:i/>
        </w:rPr>
        <w:t>phụ từ</w:t>
      </w:r>
      <w:r>
        <w:t xml:space="preserve"> Phải phen chết khiến (ng; sức khiến SỬ, LƯỚIE như chết được).</w:t>
      </w:r>
    </w:p>
    <w:p>
      <w:r>
        <w:rPr>
          <w:b/>
        </w:rPr>
        <w:t xml:space="preserve"> Ở mức phụ san </w:t>
      </w:r>
      <w:r>
        <w:rPr>
          <w:i/>
        </w:rPr>
        <w:t>tính từ</w:t>
      </w:r>
      <w:r>
        <w:t>, đg,). một cách khác thưởng, tác động rất mạnh tới tâm lÍ người nói, Cô ấy làm .</w:t>
      </w:r>
    </w:p>
    <w:p>
      <w:r>
        <w:rPr>
          <w:b/>
        </w:rPr>
        <w:t xml:space="preserve"> Việc khiển bo khiế</w:t>
      </w:r>
      <w:r>
        <w:rPr>
          <w:i/>
        </w:rPr>
        <w:t>phụ từ</w:t>
      </w:r>
      <w:r/>
    </w:p>
    <w:p>
      <w:r>
        <w:rPr>
          <w:b/>
        </w:rPr>
        <w:t xml:space="preserve"> khiế</w:t>
      </w:r>
      <w:r>
        <w:rPr>
          <w:i/>
        </w:rPr>
        <w:t>phụ từ</w:t>
      </w:r>
      <w:r/>
    </w:p>
    <w:p>
      <w:r>
        <w:rPr>
          <w:b/>
        </w:rPr>
        <w:t xml:space="preserve"> khiếp đảm SỢ đến HỨC có cảm giác như rụng rời chân không còn hồn TỮNI; Xhiến đảm con khiến đầm đã bình fĩnh loi, khiếp đm (nh.). </w:t>
      </w:r>
      <w:r>
        <w:rPr>
          <w:i/>
        </w:rPr>
        <w:t>xem</w:t>
      </w:r>
      <w:r>
        <w:t xml:space="preserve"> kiếp điểm.</w:t>
      </w:r>
    </w:p>
    <w:p>
      <w:r>
        <w:rPr>
          <w:b/>
        </w:rPr>
        <w:t xml:space="preserve"> khiếp nhược </w:t>
      </w:r>
      <w:r>
        <w:rPr>
          <w:i/>
        </w:rPr>
        <w:t>tính từ</w:t>
      </w:r>
      <w:r/>
    </w:p>
    <w:p>
      <w:r>
        <w:rPr>
          <w:b/>
        </w:rPr>
        <w:t xml:space="preserve"> Sợ sệt đến mức mất tỉnh thần 'nên yếu đuổi, nhát, BỊ đe doa, Hhượ</w:t>
      </w:r>
      <w:r>
        <w:rPr>
          <w:i/>
        </w:rPr>
        <w:t>cảm từ</w:t>
      </w:r>
      <w:r>
        <w:t xml:space="preserve"> Khiếp nhược VừP XIH.</w:t>
      </w:r>
    </w:p>
    <w:p>
      <w:r>
        <w:rPr>
          <w:b/>
        </w:rPr>
        <w:t xml:space="preserve"> khiếp sợ đợ, (hoặc </w:t>
      </w:r>
      <w:r>
        <w:rPr>
          <w:i/>
        </w:rPr>
        <w:t>tính từ</w:t>
      </w:r>
      <w:r>
        <w:t>).</w:t>
      </w:r>
    </w:p>
    <w:p>
      <w:r>
        <w:rPr>
          <w:b/>
        </w:rPr>
        <w:t xml:space="preserve"> Sợ hãi đến Inức niất Nhiếp Sự trước cải chế</w:t>
      </w:r>
      <w:r>
        <w:rPr>
          <w:i/>
        </w:rPr>
        <w:t>tính từ</w:t>
      </w:r>
      <w:r>
        <w:t xml:space="preserve"> khiếp 1. (kng.). Khiếp như mất tỉnh thần, kì tÔI 1 8 _ còn hồn khiếp via kinh khiển vía (nhưng nghĩa mạnh hơn).</w:t>
      </w:r>
    </w:p>
    <w:p>
      <w:r>
        <w:rPr>
          <w:b/>
        </w:rPr>
        <w:t xml:space="preserve"> khiâu chiến </w:t>
      </w:r>
      <w:r>
        <w:rPr>
          <w:i/>
        </w:rPr>
        <w:t>động từ</w:t>
      </w:r>
      <w:r>
        <w:t xml:space="preserve"> Khiêu khích, gây sự phương phải đánh. Tìm cách khiêu chiến, không cho quản địch Ở yên.</w:t>
      </w:r>
    </w:p>
    <w:p>
      <w:r>
        <w:rPr>
          <w:b/>
        </w:rPr>
        <w:t xml:space="preserve"> khiêu đâm </w:t>
      </w:r>
      <w:r>
        <w:rPr>
          <w:i/>
        </w:rPr>
        <w:t>động từ</w:t>
      </w:r>
      <w:r/>
    </w:p>
    <w:p>
      <w:r>
        <w:rPr>
          <w:b/>
        </w:rPr>
        <w:t xml:space="preserve"> Gây kích thích SỰ ham muốn về Xác thị</w:t>
      </w:r>
      <w:r>
        <w:rPr>
          <w:i/>
        </w:rPr>
        <w:t>tính từ</w:t>
      </w:r>
      <w:r>
        <w:t xml:space="preserve"> Sách hảo khiêu Tranh ảnh khiêu dâm.</w:t>
      </w:r>
    </w:p>
    <w:p>
      <w:r>
        <w:rPr>
          <w:b/>
        </w:rPr>
        <w:t xml:space="preserve"> khiêu hãn </w:t>
      </w:r>
      <w:r>
        <w:rPr>
          <w:i/>
        </w:rPr>
        <w:t>động từ</w:t>
      </w:r>
      <w:r>
        <w:t xml:space="preserve"> (cũ). Gây hấn. khiêu khích lắm cho tực El. ánh động khiêu khích. Thái khiêu khích. khiêu vụ Làm những động tác của nhịp nhảng và phối hợp với nhau, theo điện nhạc thưởng thành từng đôi ầm nữ trong những buổi chung. Buếối dạ hội khiêu khiếu.</w:t>
      </w:r>
    </w:p>
    <w:p>
      <w:r>
        <w:rPr>
          <w:b/>
        </w:rPr>
        <w:t xml:space="preserve"> cơ thể HEưởi, theo cách EỌÌ của Hai mắt hai tri, hai hệ PHHỊ1I vả miệng là bđảy khiếu trên khiếu; </w:t>
      </w:r>
      <w:r>
        <w:rPr>
          <w:i/>
        </w:rPr>
        <w:t>danh từ</w:t>
      </w:r>
      <w:r>
        <w:t xml:space="preserve"> Khả năng đặc biết có tính chất sinh đối với một loại hoạt động nảo đỏ.</w:t>
      </w:r>
    </w:p>
    <w:p>
      <w:r>
        <w:rPr>
          <w:b/>
        </w:rPr>
        <w:t xml:space="preserve"> Có khiếu sử</w:t>
      </w:r>
      <w:r>
        <w:rPr>
          <w:i/>
        </w:rPr>
        <w:t>tính từ</w:t>
      </w:r>
      <w:r>
        <w:t xml:space="preserve"> Khiếu thimn quan cao.</w:t>
      </w:r>
    </w:p>
    <w:p>
      <w:r>
        <w:rPr>
          <w:b/>
        </w:rPr>
        <w:t xml:space="preserve"> Có khiểu hướ</w:t>
      </w:r>
      <w:r>
        <w:rPr>
          <w:i/>
        </w:rPr>
        <w:t>cảm từ</w:t>
      </w:r>
      <w:r>
        <w:t xml:space="preserve"> khiêu; EKhiếu nại hoặc khiếu Dan (nói tắt). Gưi đơn khiếu cấp trên.</w:t>
      </w:r>
    </w:p>
    <w:p>
      <w:r>
        <w:rPr>
          <w:b/>
        </w:rPr>
        <w:t xml:space="preserve"> khiâu </w:t>
      </w:r>
      <w:r>
        <w:rPr>
          <w:i/>
        </w:rPr>
        <w:t>động từ</w:t>
      </w:r>
      <w:r>
        <w:t xml:space="preserve"> Kiện lên có thẩm NHÃN quyền.</w:t>
      </w:r>
    </w:p>
    <w:p>
      <w:r>
        <w:rPr>
          <w:b/>
        </w:rPr>
        <w:t xml:space="preserve"> khinh Đìơm khiếu kiện, khiếu nại </w:t>
      </w:r>
      <w:r>
        <w:rPr>
          <w:i/>
        </w:rPr>
        <w:t>động từ</w:t>
      </w:r>
      <w:r>
        <w:t xml:space="preserve"> nghị cơ quan cỏ thấm quyên xét một việc làm mà mỉnh không đồng ÿ, cho lả trái phép hay không hợp lí. Khiếu nại lên trên, Èlơm khiếu khiếu oan đa. Bảy tỏ ỨC VỚI §I 0an quan quyền; Người bị cáo khiếu tHï1. GH. khiếu tế cáo và khiếu nại việc làm minh cho là trải phép của một cá nhàn. hay cơ quan, tập thể. Đơn khiếu tổ. khin khít khít (láy).</w:t>
      </w:r>
    </w:p>
    <w:p>
      <w:r>
        <w:rPr>
          <w:b/>
        </w:rPr>
        <w:t xml:space="preserve"> </w:t>
      </w:r>
      <w:r>
        <w:rPr>
          <w:i/>
        </w:rPr>
        <w:t>tính từ</w:t>
      </w:r>
      <w:r>
        <w:t xml:space="preserve"> X. khinh Chơ là không cỏ giá trị gì, không đảng coi trọng. Thái độ khinh Rẻ hẻên nhất hgươ. khinh. 2 Cho là không có i1 quân trọng đáng phải bản tâm. Khinh địch. CHua đo khinh sóng (tE.). khinh*, khinh bạc đẹg. Coi chẳng Ta ƠI ITỘI cách phủ phàng. 7?hái đồ khinh hạc đổi với cuộc đổi.</w:t>
      </w:r>
    </w:p>
    <w:p>
      <w:r>
        <w:rPr>
          <w:b/>
        </w:rPr>
        <w:t xml:space="preserve"> iọng văn khứnh bạ</w:t>
      </w:r>
      <w:r>
        <w:rPr>
          <w:i/>
        </w:rPr>
        <w:t>cảm từ</w:t>
      </w:r>
      <w:r>
        <w:t xml:space="preserve"> khinh bí Khinh tới mức thâm tệ vỉ cho là hết sức xấu Xa. Hạng nịnh đúng khinh HGHỚI xu Nụ cười khính bị.</w:t>
      </w:r>
    </w:p>
    <w:p>
      <w:r>
        <w:rPr>
          <w:b/>
        </w:rPr>
        <w:t xml:space="preserve"> khinh binh </w:t>
      </w:r>
      <w:r>
        <w:rPr>
          <w:i/>
        </w:rPr>
        <w:t>danh từ</w:t>
      </w:r>
      <w:r>
        <w:t xml:space="preserve"> Ouân được biên chế và trang cỡ độïtg trong tác chiến. chiên khinh đơ. Đánh thần lực lượng chiến đấu. trong khinh dế đự. (cũ). Khinh rẻ. khinh khi Khinh rẻ không coi: Thải độ khinh khi.</w:t>
      </w:r>
    </w:p>
    <w:p>
      <w:r>
        <w:rPr>
          <w:b/>
        </w:rPr>
        <w:t xml:space="preserve"> khinh khí </w:t>
      </w:r>
      <w:r>
        <w:rPr>
          <w:i/>
        </w:rPr>
        <w:t>danh từ</w:t>
      </w:r>
      <w:r>
        <w:t xml:space="preserve"> (cñ). Hydrogen.</w:t>
      </w:r>
    </w:p>
    <w:p>
      <w:r>
        <w:rPr>
          <w:b/>
        </w:rPr>
        <w:t xml:space="preserve"> khí cầu </w:t>
      </w:r>
      <w:r>
        <w:rPr>
          <w:i/>
        </w:rPr>
        <w:t>danh từ</w:t>
      </w:r>
      <w:r>
        <w:t xml:space="preserve"> Khi cầu. khinh khinh khích Như khúc khích.</w:t>
      </w:r>
    </w:p>
    <w:p>
      <w:r>
        <w:rPr>
          <w:b/>
        </w:rPr>
        <w:t xml:space="preserve"> khinh khinh </w:t>
      </w:r>
      <w:r>
        <w:rPr>
          <w:i/>
        </w:rPr>
        <w:t>tính từ</w:t>
      </w:r>
      <w:r/>
    </w:p>
    <w:p>
      <w:r>
        <w:rPr>
          <w:b/>
        </w:rPr>
        <w:t xml:space="preserve"> Tỏ ra kiêu lạnh nhạt, ra ngạo, không thêm người minh đang tiếp xú</w:t>
      </w:r>
      <w:r>
        <w:rPr>
          <w:i/>
        </w:rPr>
        <w:t>cảm từ</w:t>
      </w:r>
      <w:r>
        <w:t xml:space="preserve"> khinh khinh. Thái đề khinh khinh.</w:t>
      </w:r>
    </w:p>
    <w:p>
      <w:r>
        <w:rPr>
          <w:b/>
        </w:rPr>
        <w:t xml:space="preserve"> khinh kị binh khinh binh </w:t>
      </w:r>
      <w:r>
        <w:rPr>
          <w:i/>
        </w:rPr>
        <w:t>danh từ</w:t>
      </w:r>
      <w:r>
        <w:t xml:space="preserve"> (id.). Kị nhẹ, cơ động trang bị nhanh, khinh Tỏ vẻ khinh mạn đg thường, H0 Trêng CHỜI khinh ?/Hữm. khinh miệt Khinh đến mức miệt thị không Thủi khinh Coi ra gỉ. thiệt nhụ nữ.</w:t>
      </w:r>
    </w:p>
    <w:p>
      <w:r>
        <w:rPr>
          <w:b/>
        </w:rPr>
        <w:t xml:space="preserve"> khinh nhờn thưởng không còn kinh ñngưởi trên, Khinh HHữn 1 1$ 31 khinh quản </w:t>
      </w:r>
      <w:r>
        <w:rPr>
          <w:i/>
        </w:rPr>
        <w:t>danh từ</w:t>
      </w:r>
      <w:r>
        <w:t xml:space="preserve"> (¡d.). Như khinh bình khinh rẻ EK hinh và CoI rẻ. Không CÓ nghề đúng khinh rẻ. khinh ra không chủ ý đầy đủ, thiếu thường. Fï khinh trọng, xuất nên thất bại.</w:t>
      </w:r>
    </w:p>
    <w:p>
      <w:r>
        <w:rPr>
          <w:b/>
        </w:rPr>
        <w:t xml:space="preserve"> khinh thị </w:t>
      </w:r>
      <w:r>
        <w:rPr>
          <w:i/>
        </w:rPr>
        <w:t>động từ</w:t>
      </w:r>
      <w:r>
        <w:t xml:space="preserve"> (cũ).</w:t>
      </w:r>
    </w:p>
    <w:p>
      <w:r>
        <w:rPr>
          <w:b/>
        </w:rPr>
        <w:t xml:space="preserve"> Coi thưởng, cho là không đáng chú khinh thường khinh thường </w:t>
      </w:r>
      <w:r>
        <w:rPr>
          <w:i/>
        </w:rPr>
        <w:t>động từ</w:t>
      </w:r>
      <w:r>
        <w:t xml:space="preserve"> Có thái thường, x1 là không có ÿ nghĩa gì, không có phải coi khinh thường Hg@iiv hiểm. khít t 1 Ở trạng thái liền Vào với nhan, không cỏn có khe hở.</w:t>
      </w:r>
    </w:p>
    <w:p>
      <w:r>
        <w:rPr>
          <w:b/>
        </w:rPr>
        <w:t xml:space="preserve"> Tự đủng khí tông, Miïa TC đây khí</w:t>
      </w:r>
      <w:r>
        <w:rPr>
          <w:i/>
        </w:rPr>
        <w:t>tính từ</w:t>
      </w:r>
      <w:r>
        <w:t xml:space="preserve"> hoàn thuyền ken khử + (dủng i22). Thật đúng với CỠ, VỚI giới hạn, không có nảo, chút não thửa hoặc thiểu. Vu hoạch thực: hiện ViAI th, 3 (ph.). Sát Hy cạnh, Nhà tôi ở thù nhà cô /í Lây: khin (ý mức độ Ít), khứ khí (kng.; ý mức độ nhiều), khứ (kng.; nhấn mạnh, mức độ nhiễu). khít khao t, Rãi không có chỗ nảo hoặc thiếu (thường nỏi về cách : sẵn cũng việc, gian). Mọi Việc được bở trt khít kho.</w:t>
      </w:r>
    </w:p>
    <w:p>
      <w:r>
        <w:rPr>
          <w:b/>
        </w:rPr>
        <w:t xml:space="preserve"> khin khịt !, </w:t>
      </w:r>
      <w:r>
        <w:rPr>
          <w:i/>
        </w:rPr>
        <w:t>xem</w:t>
      </w:r>
      <w:r>
        <w:t xml:space="preserve"> thứ Cháy). khít khịt (láy)}.</w:t>
      </w:r>
    </w:p>
    <w:p>
      <w:r>
        <w:rPr>
          <w:b/>
        </w:rPr>
        <w:t xml:space="preserve"> khit rỊt </w:t>
      </w:r>
      <w:r>
        <w:rPr>
          <w:i/>
        </w:rPr>
        <w:t>tính từ</w:t>
      </w:r>
      <w:r>
        <w:t xml:space="preserve"> (nh.).</w:t>
      </w:r>
    </w:p>
    <w:p>
      <w:r>
        <w:rPr>
          <w:b/>
        </w:rPr>
        <w:t xml:space="preserve"> Rất không có chỗ hở, liàm hằng khí </w:t>
      </w:r>
      <w:r>
        <w:rPr>
          <w:i/>
        </w:rPr>
        <w:t>động từ</w:t>
      </w:r>
      <w:r>
        <w:t xml:space="preserve"> Thở Ta hoặc hít Immạnh bằng mũi lảm thành tiếng, MmHI, on chủ đúnh hơi. khiti Ehâu tạm hai mép vảo nhau để Hến chổ tách. Ä nu chỗ thủng ở mân.</w:t>
      </w:r>
    </w:p>
    <w:p>
      <w:r>
        <w:rPr>
          <w:b/>
        </w:rPr>
        <w:t xml:space="preserve"> kho, </w:t>
      </w:r>
      <w:r>
        <w:rPr>
          <w:i/>
        </w:rPr>
        <w:t>danh từ</w:t>
      </w:r>
      <w:r>
        <w:t xml:space="preserve"> 1 Chỗ trung 81ữ CỦa cải, sản phẩm, hảng hoá hoặc ïIEguyễn vật liệu.</w:t>
      </w:r>
    </w:p>
    <w:p>
      <w:r>
        <w:rPr>
          <w:b/>
        </w:rPr>
        <w:t xml:space="preserve"> Kho thó</w:t>
      </w:r>
      <w:r>
        <w:rPr>
          <w:i/>
        </w:rPr>
        <w:t>cảm từ</w:t>
      </w:r>
      <w:r>
        <w:t xml:space="preserve"> ko trên cảng. 2 Khối lượng lớn BÓP lại. Biển kho tải Hguyên vỏ tân. Kho truyỆn cổ. Xho tĩnh nghiệm, Kĩ thức mặn. Xa cả.</w:t>
      </w:r>
    </w:p>
    <w:p>
      <w:r>
        <w:rPr>
          <w:b/>
        </w:rPr>
        <w:t xml:space="preserve"> Thị </w:t>
      </w:r>
      <w:r>
        <w:rPr>
          <w:i/>
        </w:rPr>
        <w:t>danh từ</w:t>
      </w:r>
      <w:r/>
    </w:p>
    <w:p>
      <w:r>
        <w:rPr>
          <w:b/>
        </w:rPr>
        <w:t xml:space="preserve"> Cư 'uan quản lỉ tiền của nhả nướ</w:t>
      </w:r>
      <w:r>
        <w:rPr>
          <w:i/>
        </w:rPr>
        <w:t>cảm từ</w:t>
      </w:r>
      <w:r/>
    </w:p>
    <w:p>
      <w:r>
        <w:rPr>
          <w:b/>
        </w:rPr>
        <w:t xml:space="preserve"> đ</w:t>
      </w:r>
      <w:r>
        <w:rPr>
          <w:i/>
        </w:rPr>
        <w:t>danh từ</w:t>
      </w:r>
      <w:r>
        <w:t xml:space="preserve"> Nơi chửa và bảo hàng hoá, cô (nói khái quát). Thuê kho bãi để dỡ hàng. qH toàn kha bại.</w:t>
      </w:r>
    </w:p>
    <w:p>
      <w:r>
        <w:rPr>
          <w:b/>
        </w:rPr>
        <w:t xml:space="preserve"> tảng </w:t>
      </w:r>
      <w:r>
        <w:rPr>
          <w:i/>
        </w:rPr>
        <w:t>danh từ</w:t>
      </w:r>
      <w:r>
        <w:t xml:space="preserve"> 1 Kho lữ của cải vật chất, (nói khái qu#t}. táo tỆ kho tatng, 2 Toàn bộ tải sản tỉnh thần quy giá. Kho 'fing ăn học dân gian.</w:t>
      </w:r>
    </w:p>
    <w:p>
      <w:r>
        <w:rPr>
          <w:b/>
        </w:rPr>
        <w:t xml:space="preserve"> </w:t>
      </w:r>
      <w:r>
        <w:rPr>
          <w:i/>
        </w:rPr>
        <w:t>động từ</w:t>
      </w:r>
      <w:r>
        <w:t xml:space="preserve"> (Thịt) kho kĩ đường, E13 Vị vả Hước -hảng chợ thơm ngạt đậm. 75:¡r kho tâu. phỏng tiếng thở bi VƯỚng, thông. È)ang bị ho, tiếng thở khủ thẻ, (ph.). X. gÖ;, t, 1 Đồi phải có nhiều điển phải cổ nhiều, vất vả nhiều được, mới lảm được; trải với dể Đường khó đi. Bài tuaán khó. ¿ (11nh ngườn) đòi hỏi nhiền để có lòng: trái VỚI để, lĩnh CÔ ấy khó lểm. 3 (kết hợp han chế). Ở trong tịnh phải chịu đựng thiểu thốn, nghẻo nản. Kế hé Cảnh khó. Tiển vào nhà khủ như điủ vào nhà (tng.). khó ăn khó nói Không biết nên nói xử trí khi đã trót có điều T30 3ã SƠ SUẤI. khỏ chiu Có cảm giác hoặc làm cho có cảm không thoải mải, vi cơ hoặc tỉnh thắn nhải chịu một điều đựng không hay, không hợp, không thích. Thấy trong ngHời khó chịu, Thời tiết khó chịu. Tủ thải đỗ khó Chịu.</w:t>
      </w:r>
    </w:p>
    <w:p>
      <w:r>
        <w:rPr>
          <w:b/>
        </w:rPr>
        <w:t xml:space="preserve"> khó coi </w:t>
      </w:r>
      <w:r>
        <w:rPr>
          <w:i/>
        </w:rPr>
        <w:t>tính từ</w:t>
      </w:r>
      <w:r>
        <w:t xml:space="preserve"> Có đáng vẻ không không không được cảm tỉnh. Cách ăn mốc khó coi. Điệu bộ khó coi. khó dã EKhỏ khăn.</w:t>
      </w:r>
    </w:p>
    <w:p>
      <w:r>
        <w:rPr>
          <w:b/>
        </w:rPr>
        <w:t xml:space="preserve"> trở ngại trong công việc, đo cố tỉnh khá</w:t>
      </w:r>
      <w:r>
        <w:rPr>
          <w:i/>
        </w:rPr>
        <w:t>cảm từ</w:t>
      </w:r>
      <w:r/>
    </w:p>
    <w:p>
      <w:r>
        <w:rPr>
          <w:b/>
        </w:rPr>
        <w:t xml:space="preserve"> Lâm khó dễ Eầy ra cho người khá</w:t>
      </w:r>
      <w:r>
        <w:rPr>
          <w:i/>
        </w:rPr>
        <w:t>cảm từ</w:t>
      </w:r>
      <w:r>
        <w:t xml:space="preserve"> Gáy khó dễ.</w:t>
      </w:r>
    </w:p>
    <w:p>
      <w:r>
        <w:rPr>
          <w:b/>
        </w:rPr>
        <w:t xml:space="preserve"> cho người khó đẫm đăm </w:t>
      </w:r>
      <w:r>
        <w:rPr>
          <w:i/>
        </w:rPr>
        <w:t>tính từ</w:t>
      </w:r>
      <w:r>
        <w:t xml:space="preserve"> (Về mặt) tỏ ra tổ ra khỏ Chịu.</w:t>
      </w:r>
    </w:p>
    <w:p>
      <w:r>
        <w:rPr>
          <w:b/>
        </w:rPr>
        <w:t xml:space="preserve"> YÌ CỔ sự bực dọc không nói ra đượ</w:t>
      </w:r>
      <w:r>
        <w:rPr>
          <w:i/>
        </w:rPr>
        <w:t>cảm từ</w:t>
      </w:r>
      <w:r/>
    </w:p>
    <w:p>
      <w:r>
        <w:rPr>
          <w:b/>
        </w:rPr>
        <w:t xml:space="preserve"> mỗt cư đảm đâm suốt nướy, gặm Không dễ </w:t>
      </w:r>
      <w:r>
        <w:rPr>
          <w:i/>
        </w:rPr>
        <w:t>tính từ</w:t>
      </w:r>
      <w:r>
        <w:t xml:space="preserve"> (thei.).</w:t>
      </w:r>
    </w:p>
    <w:p>
      <w:r>
        <w:rPr>
          <w:b/>
        </w:rPr>
        <w:t xml:space="preserve"> gi làm đượ</w:t>
      </w:r>
      <w:r>
        <w:rPr>
          <w:i/>
        </w:rPr>
        <w:t>cảm từ</w:t>
      </w:r>
      <w:r/>
    </w:p>
    <w:p>
      <w:r>
        <w:rPr>
          <w:b/>
        </w:rPr>
        <w:t xml:space="preserve"> nay cũng khó khăn t. (hoặc </w:t>
      </w:r>
      <w:r>
        <w:rPr>
          <w:i/>
        </w:rPr>
        <w:t>danh từ</w:t>
      </w:r>
      <w:r>
        <w:t>). Khó. có nhiều trở ngại hoặc thiểu thốn (nói khái quát), Khác phục khó khủn. Đời sống còn khỏủ khảm.</w:t>
      </w:r>
    </w:p>
    <w:p>
      <w:r>
        <w:rPr>
          <w:b/>
        </w:rPr>
        <w:t xml:space="preserve"> lỏng </w:t>
      </w:r>
      <w:r>
        <w:rPr>
          <w:i/>
        </w:rPr>
        <w:t>tính từ</w:t>
      </w:r>
      <w:r>
        <w:t xml:space="preserve"> Khó mà có thể để nỏi lên (dùng thật ra lả muốn phủ định). Lâm ấn thể này thì khó cải thiện được đời sống.</w:t>
      </w:r>
    </w:p>
    <w:p>
      <w:r>
        <w:rPr>
          <w:b/>
        </w:rPr>
        <w:t xml:space="preserve"> Khó làng thi đỗ nếu chơi nhiều hơn họ</w:t>
      </w:r>
      <w:r>
        <w:rPr>
          <w:i/>
        </w:rPr>
        <w:t>cảm từ</w:t>
      </w:r>
      <w:r/>
    </w:p>
    <w:p>
      <w:r>
        <w:rPr>
          <w:b/>
        </w:rPr>
        <w:t xml:space="preserve"> người ta Hẹp hòi, khe khắt với người, lai dễ đãi với tỉnh nhimg nhọc </w:t>
      </w:r>
      <w:r>
        <w:rPr>
          <w:i/>
        </w:rPr>
        <w:t>tính từ</w:t>
      </w:r>
      <w:r>
        <w:t xml:space="preserve"> C vào tỉnh làm một việc trạng mất nhiều sứ, phải vất vả. Công việc khỏ /THỌC.</w:t>
      </w:r>
    </w:p>
    <w:p>
      <w:r>
        <w:rPr>
          <w:b/>
        </w:rPr>
        <w:t xml:space="preserve"> Chân đau, bước đi khó nhọ</w:t>
      </w:r>
      <w:r>
        <w:rPr>
          <w:i/>
        </w:rPr>
        <w:t>cảm từ</w:t>
      </w:r>
      <w:r>
        <w:t xml:space="preserve"> khó ở Có cảm giác không binh thưởng trong thể, có vẻ sắp ốm. Người hơi khó ở Tháy khó [rOng hgưOi.</w:t>
      </w:r>
    </w:p>
    <w:p>
      <w:r>
        <w:rPr>
          <w:b/>
        </w:rPr>
        <w:t xml:space="preserve"> khó tính </w:t>
      </w:r>
      <w:r>
        <w:rPr>
          <w:i/>
        </w:rPr>
        <w:t>tính từ</w:t>
      </w:r>
      <w:r>
        <w:t xml:space="preserve"> Có tỉnh dễ dại không trong quan tiếp xúc, không đễ bằng với bất ki ai đây, thẳng bé sinh khó tĩnh. Một cụ giả khó tính.</w:t>
      </w:r>
    </w:p>
    <w:p>
      <w:r>
        <w:rPr>
          <w:b/>
        </w:rPr>
        <w:t xml:space="preserve"> khỏ tĩnh khó nất Như kho tính </w:t>
      </w:r>
      <w:r>
        <w:rPr>
          <w:i/>
        </w:rPr>
        <w:t>tính từ</w:t>
      </w:r>
      <w:r>
        <w:t xml:space="preserve"> (ng.}.</w:t>
      </w:r>
    </w:p>
    <w:p>
      <w:r>
        <w:rPr>
          <w:b/>
        </w:rPr>
        <w:t xml:space="preserve"> khoa; </w:t>
      </w:r>
      <w:r>
        <w:rPr>
          <w:i/>
        </w:rPr>
        <w:t>danh từ</w:t>
      </w:r>
      <w:r>
        <w:t xml:space="preserve"> 1 Bộ nhận của đại học trường chuyền giảng dạy một ngành khoa học, hay của bệnh viện đa khoa chuyển phưmg pháp của một bộ môn Khoa vn. Snh viên khoa toán. Hóc Sĩ chủ nhiệm khoa nhi. 2 (thi.), đặc biệt về một hoại độttg nào đó, hâm y châm biểm hoặc mĩa mai. Chỉ được cái khoa nói Kim về khùa ninh.</w:t>
      </w:r>
    </w:p>
    <w:p>
      <w:r>
        <w:rPr>
          <w:b/>
        </w:rPr>
        <w:t xml:space="preserve"> khoa; </w:t>
      </w:r>
      <w:r>
        <w:rPr>
          <w:i/>
        </w:rPr>
        <w:t>danh từ</w:t>
      </w:r>
      <w:r>
        <w:t xml:space="preserve"> Ki thi thời phong kiến. Ä£2Z khoa thị.</w:t>
      </w:r>
    </w:p>
    <w:p>
      <w:r>
        <w:rPr>
          <w:b/>
        </w:rPr>
        <w:t xml:space="preserve"> khoa; </w:t>
      </w:r>
      <w:r>
        <w:rPr>
          <w:i/>
        </w:rPr>
        <w:t>động từ</w:t>
      </w:r>
      <w:r>
        <w:t xml:space="preserve"> Dùng : cầm hay vật đưa đi đưa lại thành phia trước vung Khoa đến lên soi. Khoa kiểm.</w:t>
      </w:r>
    </w:p>
    <w:p>
      <w:r>
        <w:rPr>
          <w:b/>
        </w:rPr>
        <w:t xml:space="preserve"> khoa bảng </w:t>
      </w:r>
      <w:r>
        <w:rPr>
          <w:i/>
        </w:rPr>
        <w:t>danh từ</w:t>
      </w:r>
      <w:r>
        <w:t xml:space="preserve"> 1 (id_). Việc thi cử, Theo đài khoa bảng.</w:t>
      </w:r>
    </w:p>
    <w:p>
      <w:r>
        <w:rPr>
          <w:b/>
        </w:rPr>
        <w:t xml:space="preserve"> 2 Người đỗ đạt trướ</w:t>
      </w:r>
      <w:r>
        <w:rPr>
          <w:i/>
        </w:rPr>
        <w:t>cảm từ</w:t>
      </w:r>
      <w:r>
        <w:t xml:space="preserve"> trong kiến (nói khái các khoa thi thời quát). Bác phong Con nhà khoa khaa bảng.</w:t>
      </w:r>
    </w:p>
    <w:p>
      <w:r>
        <w:rPr>
          <w:b/>
        </w:rPr>
        <w:t xml:space="preserve"> chắn múa khoa tay </w:t>
      </w:r>
      <w:r>
        <w:rPr>
          <w:i/>
        </w:rPr>
        <w:t>xem</w:t>
      </w:r>
      <w:r/>
    </w:p>
    <w:p>
      <w:r>
        <w:rPr>
          <w:b/>
        </w:rPr>
        <w:t xml:space="preserve"> họa chân múa cứ </w:t>
      </w:r>
      <w:r>
        <w:rPr>
          <w:i/>
        </w:rPr>
        <w:t>danh từ</w:t>
      </w:r>
      <w:r/>
    </w:p>
    <w:p>
      <w:r>
        <w:rPr>
          <w:b/>
        </w:rPr>
        <w:t xml:space="preserve"> Việc thị cử thời trướ</w:t>
      </w:r>
      <w:r>
        <w:rPr>
          <w:i/>
        </w:rPr>
        <w:t>cảm từ</w:t>
      </w:r>
      <w:r>
        <w:t xml:space="preserve"> Lãi học khoa khoa cử (chỉ cốt đế đi thị).</w:t>
      </w:r>
    </w:p>
    <w:p>
      <w:r>
        <w:rPr>
          <w:b/>
        </w:rPr>
        <w:t xml:space="preserve"> danh </w:t>
      </w:r>
      <w:r>
        <w:rPr>
          <w:i/>
        </w:rPr>
        <w:t>danh từ</w:t>
      </w:r>
      <w:r>
        <w:t xml:space="preserve"> (¡d.).</w:t>
      </w:r>
    </w:p>
    <w:p>
      <w:r>
        <w:rPr>
          <w:b/>
        </w:rPr>
        <w:t xml:space="preserve"> Tiếng tăm do đỗ đạt mà có, khoa thời trướ</w:t>
      </w:r>
      <w:r>
        <w:rPr>
          <w:i/>
        </w:rPr>
        <w:t>cảm từ</w:t>
      </w:r>
      <w:r>
        <w:t xml:space="preserve"> khoa giáo d, Khoa học và giáo dục (nói tắt). Ban khoa giáo.</w:t>
      </w:r>
    </w:p>
    <w:p>
      <w:r>
        <w:rPr>
          <w:b/>
        </w:rPr>
        <w:t xml:space="preserve"> khoa giáp </w:t>
      </w:r>
      <w:r>
        <w:rPr>
          <w:i/>
        </w:rPr>
        <w:t>danh từ</w:t>
      </w:r>
      <w:r/>
    </w:p>
    <w:p>
      <w:r>
        <w:rPr>
          <w:b/>
        </w:rPr>
        <w:t xml:space="preserve"> Như khaa Việc thi đỗ khoa hoạn </w:t>
      </w:r>
      <w:r>
        <w:rPr>
          <w:i/>
        </w:rPr>
        <w:t>danh từ</w:t>
      </w:r>
      <w:r>
        <w:t xml:space="preserve"> (id. vả làm quan kiến. Con đường khaa hoan.</w:t>
      </w:r>
    </w:p>
    <w:p>
      <w:r>
        <w:rPr>
          <w:b/>
        </w:rPr>
        <w:t xml:space="preserve"> phong khoa học I </w:t>
      </w:r>
      <w:r>
        <w:rPr>
          <w:i/>
        </w:rPr>
        <w:t>danh từ</w:t>
      </w:r>
      <w:r/>
    </w:p>
    <w:p>
      <w:r>
        <w:rPr>
          <w:b/>
        </w:rPr>
        <w:t xml:space="preserve"> 1 Hệ thống trị thức tích luỹ trong tính lich sử vả được thực chứng mình, phản ảnh khách của thể những quản như của hoạt động tinh thân của ngoái cũng con người, giúp con người có khả cải Tạo ñã11Ê hiện thự</w:t>
      </w:r>
      <w:r>
        <w:rPr>
          <w:i/>
        </w:rPr>
        <w:t>cảm từ</w:t>
      </w:r>
      <w:r>
        <w:t xml:space="preserve"> 2 Ngành của timg hệ thông trì thức nói trên.</w:t>
      </w:r>
    </w:p>
    <w:p>
      <w:r>
        <w:rPr>
          <w:b/>
        </w:rPr>
        <w:t xml:space="preserve"> Cỏ tỉnh chất của khoa học; thuộc về khoa Ht1 Bdo cáo khoa họ</w:t>
      </w:r>
      <w:r>
        <w:rPr>
          <w:i/>
        </w:rPr>
        <w:t>cảm từ</w:t>
      </w:r>
      <w:r/>
    </w:p>
    <w:p>
      <w:r>
        <w:rPr>
          <w:b/>
        </w:rPr>
        <w:t xml:space="preserve"> Làm họ</w:t>
      </w:r>
      <w:r>
        <w:rPr>
          <w:i/>
        </w:rPr>
        <w:t>cảm từ</w:t>
      </w:r>
      <w:r>
        <w:t xml:space="preserve"> Hội nghị khoa học.</w:t>
      </w:r>
    </w:p>
    <w:p>
      <w:r>
        <w:rPr>
          <w:b/>
        </w:rPr>
        <w:t xml:space="preserve"> công tác khaa họ</w:t>
      </w:r>
      <w:r>
        <w:rPr>
          <w:i/>
        </w:rPr>
        <w:t>cảm từ</w:t>
      </w:r>
      <w:r/>
    </w:p>
    <w:p>
      <w:r>
        <w:rPr>
          <w:b/>
        </w:rPr>
        <w:t xml:space="preserve"> 2 Phù đòi hỏi những của khoa khách chính xác, có hệ học: quan, Thải đã khoa họ</w:t>
      </w:r>
      <w:r>
        <w:rPr>
          <w:i/>
        </w:rPr>
        <w:t>cảm từ</w:t>
      </w:r>
      <w:r>
        <w:t xml:space="preserve"> Túc thống, v.v.</w:t>
      </w:r>
    </w:p>
    <w:p>
      <w:r>
        <w:rPr>
          <w:b/>
        </w:rPr>
        <w:t xml:space="preserve"> phong khoa Khoa học đặt cơ sử Ì¡ luận khoa học cơ khoa học ứng dụng, ngánh kĩ Cho các ngảnh thuậ</w:t>
      </w:r>
      <w:r>
        <w:rPr>
          <w:i/>
        </w:rPr>
        <w:t>tính từ</w:t>
      </w:r>
      <w:r>
        <w:t xml:space="preserve"> khoa học kỹ thuật khoa học kĩ thuật cv. Khoa học và kĩ thuật (nói tổng quát). 2 Các khoa học có hệ trực tiếp đến sản xuất ngành quan kĩ thuật (nói tổng quát).</w:t>
      </w:r>
    </w:p>
    <w:p>
      <w:r>
        <w:rPr>
          <w:b/>
        </w:rPr>
        <w:t xml:space="preserve"> và các ngành khoa học người máy </w:t>
      </w:r>
      <w:r>
        <w:rPr>
          <w:i/>
        </w:rPr>
        <w:t>danh từ</w:t>
      </w:r>
      <w:r>
        <w:t xml:space="preserve"> x.</w:t>
      </w:r>
    </w:p>
    <w:p>
      <w:r>
        <w:rPr>
          <w:b/>
        </w:rPr>
        <w:t xml:space="preserve"> roboti</w:t>
      </w:r>
      <w:r>
        <w:rPr>
          <w:i/>
        </w:rPr>
        <w:t>cảm từ</w:t>
      </w:r>
      <w:r/>
    </w:p>
    <w:p>
      <w:r>
        <w:rPr>
          <w:b/>
        </w:rPr>
        <w:t xml:space="preserve"> khoa hơec nhãn văn </w:t>
      </w:r>
      <w:r>
        <w:rPr>
          <w:i/>
        </w:rPr>
        <w:t>danh từ</w:t>
      </w:r>
      <w:r/>
    </w:p>
    <w:p>
      <w:r>
        <w:rPr>
          <w:b/>
        </w:rPr>
        <w:t xml:space="preserve"> Tên gọi chung các khoa học nghiên cứu CŨI người, những cách XỬ sự, thể, như văn học, sử hoạt động cá nhẫn vả họ</w:t>
      </w:r>
      <w:r>
        <w:rPr>
          <w:i/>
        </w:rPr>
        <w:t>cảm từ</w:t>
      </w:r>
      <w:r>
        <w:t xml:space="preserve"> v.v.</w:t>
      </w:r>
    </w:p>
    <w:p>
      <w:r>
        <w:rPr>
          <w:b/>
        </w:rPr>
        <w:t xml:space="preserve"> học, tâm lí học, đạo khoa học quản sự </w:t>
      </w:r>
      <w:r>
        <w:rPr>
          <w:i/>
        </w:rPr>
        <w:t>danh từ</w:t>
      </w:r>
      <w:r>
        <w:t xml:space="preserve"> Khoa học nghiên cứu về của chiến tranh vả khởi nghĩa vũ chuẩn bị vả tiến hảnh trang, phương chiến tranh.</w:t>
      </w:r>
    </w:p>
    <w:p>
      <w:r>
        <w:rPr>
          <w:b/>
        </w:rPr>
        <w:t xml:space="preserve"> khoa học tự nhiên gọi chung các khoa của thể giới vật học nghiên cứu những quy luật chất, như toản học, vật hợc, hoá học, sinh vật thoa học khoa học ứng dụng ả</w:t>
      </w:r>
      <w:r>
        <w:rPr>
          <w:i/>
        </w:rPr>
        <w:t>danh từ</w:t>
      </w:r>
      <w:r/>
    </w:p>
    <w:p>
      <w:r>
        <w:rPr>
          <w:b/>
        </w:rPr>
        <w:t xml:space="preserve"> nghiễn Việc ưng dụng những thanh tru của khoa học cơ bản vảo thực khuá viện tưởng </w:t>
      </w:r>
      <w:r>
        <w:rPr>
          <w:i/>
        </w:rPr>
        <w:t>danh từ</w:t>
      </w:r>
      <w:r>
        <w:t xml:space="preserve"> Sự miêu tả bằng. hinh khoa học triển khoa học đự thuậi thức nghệ chất li ki. fruyện có tính lai, thưởng trong TươnE viễn FưỚng. Phim khoa học HướmG. khoa học các khoa xã hội d gợi chung khoa học thành, hoai hinh cứu những quy học nghiên chính trị học, triển của xã hội, như động và phát luật hợc, v.v.</w:t>
      </w:r>
    </w:p>
    <w:p>
      <w:r>
        <w:rPr>
          <w:b/>
        </w:rPr>
        <w:t xml:space="preserve"> huấn trình </w:t>
      </w:r>
      <w:r>
        <w:rPr>
          <w:i/>
        </w:rPr>
        <w:t>danh từ</w:t>
      </w:r>
      <w:r>
        <w:t xml:space="preserve"> Môn học chương trong khoa mục‹ Yêu cđu ném lựu đạn. Khoa trục luyện quận sự.</w:t>
      </w:r>
    </w:p>
    <w:p>
      <w:r>
        <w:rPr>
          <w:b/>
        </w:rPr>
        <w:t xml:space="preserve"> khna củn Tưị</w:t>
      </w:r>
      <w:r>
        <w:rPr>
          <w:i/>
        </w:rPr>
        <w:t>cảm từ</w:t>
      </w:r>
      <w:r>
        <w:t xml:space="preserve"> Nhự khoa bảng.</w:t>
      </w:r>
    </w:p>
    <w:p>
      <w:r>
        <w:rPr>
          <w:b/>
        </w:rPr>
        <w:t xml:space="preserve"> mi; </w:t>
      </w:r>
      <w:r>
        <w:rPr>
          <w:i/>
        </w:rPr>
        <w:t>danh từ</w:t>
      </w:r>
      <w:r>
        <w:t xml:space="preserve"> (cũ).</w:t>
      </w:r>
    </w:p>
    <w:p>
      <w:r>
        <w:rPr>
          <w:b/>
        </w:rPr>
        <w:t xml:space="preserve"> khoa cứu vả chữa </w:t>
      </w:r>
      <w:r>
        <w:rPr>
          <w:i/>
        </w:rPr>
        <w:t>danh từ</w:t>
      </w:r>
      <w:r>
        <w:t xml:space="preserve"> Bộ môn y học nghiên khoa ngoại bệnh chủ yếu bằng phẫu thuậi.</w:t>
      </w:r>
    </w:p>
    <w:p>
      <w:r>
        <w:rPr>
          <w:b/>
        </w:rPr>
        <w:t xml:space="preserve"> cửu và chữa học nghiên khoa nội </w:t>
      </w:r>
      <w:r>
        <w:rPr>
          <w:i/>
        </w:rPr>
        <w:t>danh từ</w:t>
      </w:r>
      <w:r/>
    </w:p>
    <w:p>
      <w:r>
        <w:rPr>
          <w:b/>
        </w:rPr>
        <w:t xml:space="preserve"> Bộ mỗn thuố</w:t>
      </w:r>
      <w:r>
        <w:rPr>
          <w:i/>
        </w:rPr>
        <w:t>cảm từ</w:t>
      </w:r>
      <w:r/>
    </w:p>
    <w:p>
      <w:r>
        <w:rPr>
          <w:b/>
        </w:rPr>
        <w:t xml:space="preserve"> chủ yếu bệnh để làm cho y phố trương </w:t>
      </w:r>
      <w:r>
        <w:rPr>
          <w:i/>
        </w:rPr>
        <w:t>động từ</w:t>
      </w:r>
      <w:r/>
    </w:p>
    <w:p>
      <w:r>
        <w:rPr>
          <w:b/>
        </w:rPr>
        <w:t xml:space="preserve"> 1 khoa mặt hay, ninh củ những 1ELEI La khua chuủng gỗ mạnh, quá mức CÓ thậ</w:t>
      </w:r>
      <w:r>
        <w:rPr>
          <w:i/>
        </w:rPr>
        <w:t>tính từ</w:t>
      </w:r>
      <w:r>
        <w:t xml:space="preserve"> lời lề khoa thanh thể. Nhưng trưởng khoa [FHOHĐ điệu hoặc phòng đại quả rồng.</w:t>
      </w:r>
    </w:p>
    <w:p>
      <w:r>
        <w:rPr>
          <w:b/>
        </w:rPr>
        <w:t xml:space="preserve"> 2 Cường cần thiế</w:t>
      </w:r>
      <w:r>
        <w:rPr>
          <w:i/>
        </w:rPr>
        <w:t>tính từ</w:t>
      </w:r>
      <w:r/>
    </w:p>
    <w:p>
      <w:r>
        <w:rPr>
          <w:b/>
        </w:rPr>
        <w:t xml:space="preserve"> Lới thuật để đạt hiệu quả nghệ Những văn học dân nói khoa trong t*MO'E khoa động tác trương thi thời phong Nơi thi cử, Trưởng trưởng </w:t>
      </w:r>
      <w:r>
        <w:rPr>
          <w:i/>
        </w:rPr>
        <w:t>danh từ</w:t>
      </w:r>
      <w:r>
        <w:t xml:space="preserve"> khoa kiển.</w:t>
      </w:r>
    </w:p>
    <w:p>
      <w:r>
        <w:rPr>
          <w:b/>
        </w:rPr>
        <w:t xml:space="preserve"> khoa ở một trưởng </w:t>
      </w:r>
      <w:r>
        <w:rPr>
          <w:i/>
        </w:rPr>
        <w:t>danh từ</w:t>
      </w:r>
      <w:r>
        <w:t xml:space="preserve"> (cũ).</w:t>
      </w:r>
    </w:p>
    <w:p>
      <w:r>
        <w:rPr>
          <w:b/>
        </w:rPr>
        <w:t xml:space="preserve"> nhiệm khoa trường đại họ</w:t>
      </w:r>
      <w:r>
        <w:rPr>
          <w:i/>
        </w:rPr>
        <w:t>cảm từ</w:t>
      </w:r>
      <w:r/>
    </w:p>
    <w:p>
      <w:r>
        <w:rPr>
          <w:b/>
        </w:rPr>
        <w:t xml:space="preserve"> rối đưa đi đưa THƯỚC Nhúng vảo mặt cho sạch đấ</w:t>
      </w:r>
      <w:r>
        <w:rPr>
          <w:i/>
        </w:rPr>
        <w:t>tính từ</w:t>
      </w:r>
      <w:r>
        <w:t xml:space="preserve"> Mái chèo lại.</w:t>
      </w:r>
    </w:p>
    <w:p>
      <w:r>
        <w:rPr>
          <w:b/>
        </w:rPr>
        <w:t xml:space="preserve"> Khoả chân xuống ao đưa lại, lắm cho khod nướ</w:t>
      </w:r>
      <w:r>
        <w:rPr>
          <w:i/>
        </w:rPr>
        <w:t>cảm từ</w:t>
      </w:r>
      <w:r/>
    </w:p>
    <w:p>
      <w:r>
        <w:rPr>
          <w:b/>
        </w:rPr>
        <w:t xml:space="preserve"> 3 khoá đảm bèa bị giỏ mặt, Lấy fay ra trên thổi dat, Lấnp đất khoá bằng mi Làm: che lắp đi băng một sự khoá lấp </w:t>
      </w:r>
      <w:r>
        <w:rPr>
          <w:i/>
        </w:rPr>
        <w:t>động từ</w:t>
      </w:r>
      <w:r>
        <w:t xml:space="preserve"> lên để khoả đề đánh lạc sự Cười phá khác nội bực mìmh.</w:t>
      </w:r>
    </w:p>
    <w:p>
      <w:r>
        <w:rPr>
          <w:b/>
        </w:rPr>
        <w:t xml:space="preserve"> hinh nhằm phô khoả thân </w:t>
      </w:r>
      <w:r>
        <w:rPr>
          <w:i/>
        </w:rPr>
        <w:t>tính từ</w:t>
      </w:r>
      <w:r>
        <w:t xml:space="preserve"> Để lộ toàn bộ thân thiểu khod thứn.</w:t>
      </w:r>
    </w:p>
    <w:p>
      <w:r>
        <w:rPr>
          <w:b/>
        </w:rPr>
        <w:t xml:space="preserve"> Tranh vẻ đẹ</w:t>
      </w:r>
      <w:r>
        <w:rPr>
          <w:i/>
        </w:rPr>
        <w:t>phụ từ</w:t>
      </w:r>
      <w:r>
        <w:t xml:space="preserve"> Hưmg nữ khod thân.</w:t>
      </w:r>
    </w:p>
    <w:p>
      <w:r>
        <w:rPr>
          <w:b/>
        </w:rPr>
        <w:t xml:space="preserve"> khoả tử </w:t>
      </w:r>
      <w:r>
        <w:rPr>
          <w:i/>
        </w:rPr>
        <w:t>danh từ</w:t>
      </w:r>
      <w:r>
        <w:t xml:space="preserve"> (cũ). Hạt trần.</w:t>
      </w:r>
    </w:p>
    <w:p>
      <w:r>
        <w:rPr>
          <w:b/>
        </w:rPr>
        <w:t xml:space="preserve"> bằng kim loại </w:t>
      </w:r>
      <w:r>
        <w:rPr>
          <w:i/>
        </w:rPr>
        <w:t>danh từ</w:t>
      </w:r>
      <w:r>
        <w:t xml:space="preserve"> I Đồ dùng khoá; không cho người chặt cửa, tủ, hòm, V.V., hỉ (2 kho“d"" Cha khuả Liễp khoa vào cửa để cải bằng nha bằng kim loại, không đép, miệng v.v» lưng, quai Toản bộ những Khoa Tưng. 3 (chm. đổi khod mắt mã. tặc của một mật trã. Thay để chỉ tên Kí hiệu ở đầu khuông nhạc (chm.</w:t>
      </w:r>
    </w:p>
    <w:p>
      <w:r>
        <w:rPr>
          <w:b/>
        </w:rPr>
        <w:t xml:space="preserve"> Khoa tên các nết khá</w:t>
      </w:r>
      <w:r>
        <w:rPr>
          <w:i/>
        </w:rPr>
        <w:t>cảm từ</w:t>
      </w:r>
      <w:r>
        <w:t xml:space="preserve"> nổi làm mốc bằng cái khoá.</w:t>
      </w:r>
    </w:p>
    <w:p>
      <w:r>
        <w:rPr>
          <w:b/>
        </w:rPr>
        <w:t xml:space="preserve"> Công giữ chặt II </w:t>
      </w:r>
      <w:r>
        <w:rPr>
          <w:i/>
        </w:rPr>
        <w:t>động từ</w:t>
      </w:r>
      <w:r>
        <w:t xml:space="preserve"> 1 Đóng chặt, đạp lại. 2 Làm cho một bộ Kkhoả không khoa.</w:t>
      </w:r>
    </w:p>
    <w:p>
      <w:r>
        <w:rPr>
          <w:b/>
        </w:rPr>
        <w:t xml:space="preserve"> phận cư thể người khác bị Eiữ chặt lại không động đượ</w:t>
      </w:r>
      <w:r>
        <w:rPr>
          <w:i/>
        </w:rPr>
        <w:t>cảm từ</w:t>
      </w:r>
      <w:r>
        <w:t xml:space="preserve"> Zfz¡ ‡qdy bị khuả chặt sau 3 Lâm cho lối ổi, lỗi thoát bị chặn lại. Khoa 'NHứC. Khod vồng váy, khoá; qd, ï Thời gian định cho một nhiệm kị làm chức dịch hoặc đi lính phong kiến, Làm lí trưởng hai khoả.</w:t>
      </w:r>
    </w:p>
    <w:p>
      <w:r>
        <w:rPr>
          <w:b/>
        </w:rPr>
        <w:t xml:space="preserve"> tình mãn khoa 2 Thời Eian Ấn định cho nhiệm kì công tác hay cho việc hoàn thành chương trình tậ</w:t>
      </w:r>
      <w:r>
        <w:rPr>
          <w:i/>
        </w:rPr>
        <w:t>phụ từ</w:t>
      </w:r>
      <w:r>
        <w:t xml:space="preserve"> Quốc hội khoá Ƒ†Ï, Khoa huún hưyện qHân Cung một khoái. 3 (cũ).</w:t>
      </w:r>
    </w:p>
    <w:p>
      <w:r>
        <w:rPr>
          <w:b/>
        </w:rPr>
        <w:t xml:space="preserve"> Ki khoá; </w:t>
      </w:r>
      <w:r>
        <w:rPr>
          <w:i/>
        </w:rPr>
        <w:t>đại từ</w:t>
      </w:r>
      <w:r>
        <w:t xml:space="preserve"> (cũ). Khqá (gọi tắt). Thấy đỏ, kh gi.</w:t>
      </w:r>
    </w:p>
    <w:p>
      <w:r>
        <w:rPr>
          <w:b/>
        </w:rPr>
        <w:t xml:space="preserve"> nh khoa, khoá </w:t>
      </w:r>
      <w:r>
        <w:rPr>
          <w:i/>
        </w:rPr>
        <w:t>danh từ</w:t>
      </w:r>
      <w:r>
        <w:t xml:space="preserve"> Khoá có mặt chữ số hoặc chữ đóng mở được khi để chữ theo đúng một th nhất định.</w:t>
      </w:r>
    </w:p>
    <w:p>
      <w:r>
        <w:rPr>
          <w:b/>
        </w:rPr>
        <w:t xml:space="preserve"> khoá kéóo </w:t>
      </w:r>
      <w:r>
        <w:rPr>
          <w:i/>
        </w:rPr>
        <w:t>danh từ</w:t>
      </w:r>
      <w:r>
        <w:t xml:space="preserve"> JẰeCHOTt¿va.</w:t>
      </w:r>
    </w:p>
    <w:p>
      <w:r>
        <w:rPr>
          <w:b/>
        </w:rPr>
        <w:t xml:space="preserve"> khaá luận </w:t>
      </w:r>
      <w:r>
        <w:rPr>
          <w:i/>
        </w:rPr>
        <w:t>danh từ</w:t>
      </w:r>
      <w:r/>
    </w:p>
    <w:p>
      <w:r>
        <w:rPr>
          <w:b/>
        </w:rPr>
        <w:t xml:space="preserve"> Công trinh nghiên CƯu của Sâu miột khoá Khoá luận tốt Nghiệp, khoá </w:t>
      </w:r>
      <w:r>
        <w:rPr>
          <w:i/>
        </w:rPr>
        <w:t>danh từ</w:t>
      </w:r>
      <w:r>
        <w:t xml:space="preserve"> Cơ chế đá từ phía ổ đạn và để tiến hành bắn. khoá sinh 4. Người học chữ nho đã đã ki thị sát phương, phong kiến, khoá số đg, Thôi không ghi tiến một khoản hỮa vảo sách, vì đã hết thời đinh.</w:t>
      </w:r>
    </w:p>
    <w:p>
      <w:r>
        <w:rPr>
          <w:b/>
        </w:rPr>
        <w:t xml:space="preserve"> hàng đã khoá số khoá trinh </w:t>
      </w:r>
      <w:r>
        <w:rPr>
          <w:i/>
        </w:rPr>
        <w:t>danh từ</w:t>
      </w:r>
      <w:r/>
    </w:p>
    <w:p>
      <w:r>
        <w:rPr>
          <w:b/>
        </w:rPr>
        <w:t xml:space="preserve"> chương trinh tận một bộ môn ở trưởng đại họ</w:t>
      </w:r>
      <w:r>
        <w:rPr>
          <w:i/>
        </w:rPr>
        <w:t>cảm từ</w:t>
      </w:r>
      <w:r/>
    </w:p>
    <w:p>
      <w:r>
        <w:rPr>
          <w:b/>
        </w:rPr>
        <w:t xml:space="preserve"> 7heo học khod trinh tâm Ìï họ</w:t>
      </w:r>
      <w:r>
        <w:rPr>
          <w:i/>
        </w:rPr>
        <w:t>cảm từ</w:t>
      </w:r>
      <w:r/>
    </w:p>
    <w:p>
      <w:r>
        <w:rPr>
          <w:b/>
        </w:rPr>
        <w:t xml:space="preserve"> khoác, </w:t>
      </w:r>
      <w:r>
        <w:rPr>
          <w:i/>
        </w:rPr>
        <w:t>động từ</w:t>
      </w:r>
      <w:r/>
    </w:p>
    <w:p>
      <w:r>
        <w:rPr>
          <w:b/>
        </w:rPr>
        <w:t xml:space="preserve"> 1 Vòng cảnh qua cảnh tay hay người khá</w:t>
      </w:r>
      <w:r>
        <w:rPr>
          <w:i/>
        </w:rPr>
        <w:t>cảm từ</w:t>
      </w:r>
      <w:r>
        <w:t xml:space="preserve"> Khoác ta nhau đi chơi. Khoác Vai nằnh. ¿4 Mang vảo thân mình vặt tọ đầy đeo cách làm cho mắc vào vVAa1 hay Khoác khoác khoác HÿgAnNE 3 Phủ trhm lên mặc ảo má không xỏ không cài Xhoác Hvion thaU do Khoác Thư. tỐi chiếc o lên vui. X hoác thêm một củi dn khoác; (kng.}.</w:t>
      </w:r>
    </w:p>
    <w:p>
      <w:r>
        <w:rPr>
          <w:b/>
        </w:rPr>
        <w:t xml:space="preserve"> Nói khoá</w:t>
      </w:r>
      <w:r>
        <w:rPr>
          <w:i/>
        </w:rPr>
        <w:t>cảm từ</w:t>
      </w:r>
      <w:r>
        <w:t xml:space="preserve"> khoác lác khoác (nói khải quái).</w:t>
      </w:r>
    </w:p>
    <w:p>
      <w:r>
        <w:rPr>
          <w:b/>
        </w:rPr>
        <w:t xml:space="preserve"> Tĩnh hay khoác lá</w:t>
      </w:r>
      <w:r>
        <w:rPr>
          <w:i/>
        </w:rPr>
        <w:t>cảm từ</w:t>
      </w:r>
      <w:r/>
    </w:p>
    <w:p>
      <w:r>
        <w:rPr>
          <w:b/>
        </w:rPr>
        <w:t xml:space="preserve"> Luấn điệu khoác khoai </w:t>
      </w:r>
      <w:r>
        <w:rPr>
          <w:i/>
        </w:rPr>
        <w:t>danh từ</w:t>
      </w:r>
      <w:r>
        <w:t xml:space="preserve"> I Tên gợi chung các loài tây có củ chứa bột ăn được, như khoai tây, khoai Khoai Khoai V.V, lang (nói tắt).</w:t>
      </w:r>
    </w:p>
    <w:p>
      <w:r>
        <w:rPr>
          <w:b/>
        </w:rPr>
        <w:t xml:space="preserve"> Khoai đong </w:t>
      </w:r>
      <w:r>
        <w:rPr>
          <w:i/>
        </w:rPr>
        <w:t>danh từ</w:t>
      </w:r>
      <w:r>
        <w:t xml:space="preserve"> X. CW dng, khoai đap đ, (ph. -}.</w:t>
      </w:r>
    </w:p>
    <w:p>
      <w:r>
        <w:rPr>
          <w:b/>
        </w:rPr>
        <w:t xml:space="preserve"> Dong khoai khoái khoải khoai lang </w:t>
      </w:r>
      <w:r>
        <w:rPr>
          <w:i/>
        </w:rPr>
        <w:t>danh từ</w:t>
      </w:r>
      <w:r>
        <w:t xml:space="preserve"> Cây thân có mọc bỏ, hoa phẫu, mảu tím nhạt hay trắng. rễ cœủ chứa nhiều tỉnh bột, dùng để än.</w:t>
      </w:r>
    </w:p>
    <w:p>
      <w:r>
        <w:rPr>
          <w:b/>
        </w:rPr>
        <w:t xml:space="preserve"> Cử khoai khoai </w:t>
      </w:r>
      <w:r>
        <w:rPr>
          <w:i/>
        </w:rPr>
        <w:t>đại từ</w:t>
      </w:r>
      <w:r>
        <w:t xml:space="preserve"> x. củ mài.</w:t>
      </w:r>
    </w:p>
    <w:p>
      <w:r>
        <w:rPr>
          <w:b/>
        </w:rPr>
        <w:t xml:space="preserve"> khoai mi </w:t>
      </w:r>
      <w:r>
        <w:rPr>
          <w:i/>
        </w:rPr>
        <w:t>danh từ</w:t>
      </w:r>
      <w:r>
        <w:t xml:space="preserve"> {ph.).</w:t>
      </w:r>
    </w:p>
    <w:p>
      <w:r>
        <w:rPr>
          <w:b/>
        </w:rPr>
        <w:t xml:space="preserve"> khoal môn </w:t>
      </w:r>
      <w:r>
        <w:rPr>
          <w:i/>
        </w:rPr>
        <w:t>danh từ</w:t>
      </w:r>
      <w:r>
        <w:t xml:space="preserve"> Cây họ với lá to hình củng mũi tên, củ chứa nhiều tỉnh bột, dùng để ăn.</w:t>
      </w:r>
    </w:p>
    <w:p>
      <w:r>
        <w:rPr>
          <w:b/>
        </w:rPr>
        <w:t xml:space="preserve"> khoai mùa </w:t>
      </w:r>
      <w:r>
        <w:rPr>
          <w:i/>
        </w:rPr>
        <w:t>danh từ</w:t>
      </w:r>
      <w:r/>
    </w:p>
    <w:p>
      <w:r>
        <w:rPr>
          <w:b/>
        </w:rPr>
        <w:t xml:space="preserve"> Khoai lang trồng ñEäY sau lúa mùa sớm và thụ hoạch vào tháng chạp, trước Tết, khoai nưa </w:t>
      </w:r>
      <w:r>
        <w:rPr>
          <w:i/>
        </w:rPr>
        <w:t>danh từ</w:t>
      </w:r>
      <w:r>
        <w:t xml:space="preserve"> Cây cùng họ ch1 có một lả, cuống lá lốm đốm. phiến lá cỏ nhiễu khía, củ to, dùng đề ãn. khoai nước d, Cây cùng họ với tây, trồng ở củ hỉnh Tuộng nƯỚC, trụ, dùng để ăn.</w:t>
      </w:r>
    </w:p>
    <w:p>
      <w:r>
        <w:rPr>
          <w:b/>
        </w:rPr>
        <w:t xml:space="preserve"> khoai riêng </w:t>
      </w:r>
      <w:r>
        <w:rPr>
          <w:i/>
        </w:rPr>
        <w:t>danh từ</w:t>
      </w:r>
      <w:r>
        <w:t xml:space="preserve"> X. dỌNE rIÊHG.</w:t>
      </w:r>
    </w:p>
    <w:p>
      <w:r>
        <w:rPr>
          <w:b/>
        </w:rPr>
        <w:t xml:space="preserve"> khoai Sọ </w:t>
      </w:r>
      <w:r>
        <w:rPr>
          <w:i/>
        </w:rPr>
        <w:t>danh từ</w:t>
      </w:r>
      <w:r/>
    </w:p>
    <w:p>
      <w:r>
        <w:rPr>
          <w:b/>
        </w:rPr>
        <w:t xml:space="preserve"> Cây họ với ráy, lá tọ, cuống đải hình máng, củ hinh cầu, nhiễu thường mang con, dùng khoai tây d, Cây củng họ với cả, củ tròn, có vỏ thiểu miảu vắng nhạt hay nâu nhạt, chứa Khoai tía </w:t>
      </w:r>
      <w:r>
        <w:rPr>
          <w:i/>
        </w:rPr>
        <w:t>danh từ</w:t>
      </w:r>
      <w:r>
        <w:t xml:space="preserve"> {(nh.).</w:t>
      </w:r>
    </w:p>
    <w:p>
      <w:r>
        <w:rPr>
          <w:b/>
        </w:rPr>
        <w:t xml:space="preserve"> Củ khoai trụng </w:t>
      </w:r>
      <w:r>
        <w:rPr>
          <w:i/>
        </w:rPr>
        <w:t>danh từ</w:t>
      </w:r>
      <w:r>
        <w:t xml:space="preserve"> {ph.). Ehoai luộc chín, xắt lắt vả khoai từ q. X. củ hư khoai VAC ủ. Củ cái. (ph.).</w:t>
      </w:r>
    </w:p>
    <w:p>
      <w:r>
        <w:rPr>
          <w:b/>
        </w:rPr>
        <w:t xml:space="preserve"> khoái </w:t>
      </w:r>
      <w:r>
        <w:rPr>
          <w:i/>
        </w:rPr>
        <w:t>tính từ</w:t>
      </w:r>
      <w:r>
        <w:t xml:space="preserve"> (kng.). Í Có cảm giác thích thủ, thoả mãn ở mức độ cao. mong ngủ được một giấc tà khoái, Nói thể nghe cũng khoải lỗ tai, Thĩích. khoái món ấn này Hh Lắy: khumi khuởdi (ý mức độ ÌÙ. khoái cảm giác thích thủ ở mức căm thẩm mĩ cv.</w:t>
      </w:r>
    </w:p>
    <w:p>
      <w:r>
        <w:rPr>
          <w:b/>
        </w:rPr>
        <w:t xml:space="preserve"> khoái cảm thẩm khoái đ</w:t>
      </w:r>
      <w:r>
        <w:rPr>
          <w:i/>
        </w:rPr>
        <w:t>danh từ</w:t>
      </w:r>
      <w:r/>
    </w:p>
    <w:p>
      <w:r>
        <w:rPr>
          <w:b/>
        </w:rPr>
        <w:t xml:space="preserve"> Cảm thích thủ đến mức độ cao trước cái đẹp của nghệ thuậ</w:t>
      </w:r>
      <w:r>
        <w:rPr>
          <w:i/>
        </w:rPr>
        <w:t>tính từ</w:t>
      </w:r>
      <w:r/>
    </w:p>
    <w:p>
      <w:r>
        <w:rPr>
          <w:b/>
        </w:rPr>
        <w:t xml:space="preserve"> khoái chá t. (1</w:t>
      </w:r>
      <w:r>
        <w:rPr>
          <w:i/>
        </w:rPr>
        <w:t>danh từ</w:t>
      </w:r>
      <w:r>
        <w:t>). Khoái trá. khoái chí (mạ.). Thích thủ vị được nhự ở muốn. Vẻ CuÒi khoái chỉ.</w:t>
      </w:r>
    </w:p>
    <w:p>
      <w:r>
        <w:rPr>
          <w:b/>
        </w:rPr>
        <w:t xml:space="preserve"> khoái hoạt </w:t>
      </w:r>
      <w:r>
        <w:rPr>
          <w:i/>
        </w:rPr>
        <w:t>tính từ</w:t>
      </w:r>
      <w:r>
        <w:t xml:space="preserve"> (i.). Khoan khoải, thích thủ.</w:t>
      </w:r>
    </w:p>
    <w:p>
      <w:r>
        <w:rPr>
          <w:b/>
        </w:rPr>
        <w:t xml:space="preserve"> khoái khẩu </w:t>
      </w:r>
      <w:r>
        <w:rPr>
          <w:i/>
        </w:rPr>
        <w:t>tính từ</w:t>
      </w:r>
      <w:r>
        <w:t xml:space="preserve"> (kng. ). Có cảm giác thích thủ khi ăn một món ăn nào đỏ, Mión ăn khoảdi khu.</w:t>
      </w:r>
    </w:p>
    <w:p>
      <w:r>
        <w:rPr>
          <w:b/>
        </w:rPr>
        <w:t xml:space="preserve"> khoái lạc </w:t>
      </w:r>
      <w:r>
        <w:rPr>
          <w:i/>
        </w:rPr>
        <w:t>danh từ</w:t>
      </w:r>
      <w:r/>
    </w:p>
    <w:p>
      <w:r>
        <w:rPr>
          <w:b/>
        </w:rPr>
        <w:t xml:space="preserve"> (hoặc ' giác thoả mãn, thich thủ về hưởng thụ vật chấ</w:t>
      </w:r>
      <w:r>
        <w:rPr>
          <w:i/>
        </w:rPr>
        <w:t>tính từ</w:t>
      </w:r>
      <w:r/>
    </w:p>
    <w:p>
      <w:r>
        <w:rPr>
          <w:b/>
        </w:rPr>
        <w:t xml:space="preserve"> Tận hưởng khoải Những giây phút khoải lạ</w:t>
      </w:r>
      <w:r>
        <w:rPr>
          <w:i/>
        </w:rPr>
        <w:t>cảm từ</w:t>
      </w:r>
      <w:r/>
    </w:p>
    <w:p>
      <w:r>
        <w:rPr>
          <w:b/>
        </w:rPr>
        <w:t xml:space="preserve"> khoái trả </w:t>
      </w:r>
      <w:r>
        <w:rPr>
          <w:i/>
        </w:rPr>
        <w:t>tính từ</w:t>
      </w:r>
      <w:r>
        <w:t xml:space="preserve"> Có cảm thích thủ, thưởng biểu hiện ra bề Cụ đỏ TgOÁI. ngắm thơ, thính thoảng vỗ đùi khoái trẻ, Cái cười khoải trả.</w:t>
      </w:r>
    </w:p>
    <w:p>
      <w:r>
        <w:rPr>
          <w:b/>
        </w:rPr>
        <w:t xml:space="preserve"> khoan. I </w:t>
      </w:r>
      <w:r>
        <w:rPr>
          <w:i/>
        </w:rPr>
        <w:t>danh từ</w:t>
      </w:r>
      <w:r>
        <w:t xml:space="preserve"> Dụng cụ bằng cách xoáy sâu dẫn. Ä#ät khoan.</w:t>
      </w:r>
    </w:p>
    <w:p>
      <w:r>
        <w:rPr>
          <w:b/>
        </w:rPr>
        <w:t xml:space="preserve"> </w:t>
      </w:r>
      <w:r>
        <w:rPr>
          <w:i/>
        </w:rPr>
        <w:t>động từ</w:t>
      </w:r>
      <w:r>
        <w:t xml:space="preserve"> Dùng xoáy sâu vào tạo thành lễ. khoan Khoan định.</w:t>
      </w:r>
    </w:p>
    <w:p>
      <w:r>
        <w:rPr>
          <w:b/>
        </w:rPr>
        <w:t xml:space="preserve"> Khoan đá để bản Khoan giếng khoan; I </w:t>
      </w:r>
      <w:r>
        <w:rPr>
          <w:i/>
        </w:rPr>
        <w:t>động từ</w:t>
      </w:r>
      <w:r>
        <w:t xml:space="preserve"> (dùng khuyên trong ngăn). Thong đừng vội, đừng thực hiện 15A định làm, Khoan đã, về làm gi vôi. Chưa biết thị khoan hãy trách. Hãng khoan một nhút, (thưởng dùng đi đôi với nhật).</w:t>
      </w:r>
    </w:p>
    <w:p>
      <w:r>
        <w:rPr>
          <w:b/>
        </w:rPr>
        <w:t xml:space="preserve"> Củ nhịp độ âm thanh không dồn đậ</w:t>
      </w:r>
      <w:r>
        <w:rPr>
          <w:i/>
        </w:rPr>
        <w:t>phụ từ</w:t>
      </w:r>
      <w:r/>
    </w:p>
    <w:p>
      <w:r>
        <w:rPr>
          <w:b/>
        </w:rPr>
        <w:t xml:space="preserve"> 7i4ng đản khuan, nhậ</w:t>
      </w:r>
      <w:r>
        <w:rPr>
          <w:i/>
        </w:rPr>
        <w:t>tính từ</w:t>
      </w:r>
      <w:r>
        <w:t xml:space="preserve"> Nhịn chây nhút khoan.</w:t>
      </w:r>
    </w:p>
    <w:p>
      <w:r>
        <w:rPr>
          <w:b/>
        </w:rPr>
        <w:t xml:space="preserve"> khoan dung </w:t>
      </w:r>
      <w:r>
        <w:rPr>
          <w:i/>
        </w:rPr>
        <w:t>động từ</w:t>
      </w:r>
      <w:r>
        <w:t xml:space="preserve"> Rộng tha thứ cho lượng người có lỗi lầm. Cđm bằng sự khoan dụng.</w:t>
      </w:r>
    </w:p>
    <w:p>
      <w:r>
        <w:rPr>
          <w:b/>
        </w:rPr>
        <w:t xml:space="preserve"> Tin lòng khoan khoan đg. (cõ; i</w:t>
      </w:r>
      <w:r>
        <w:rPr>
          <w:i/>
        </w:rPr>
        <w:t>danh từ</w:t>
      </w:r>
      <w:r>
        <w:t>). Đối xử có độ lượng, Chính sách khoan đãi Hà bình. khoan hoà Hiển hậu vả có độ ' lượng, khoan lượng với kẻ có tội. Khoan hồng đối với kẻ ' phạm tội biết hối khoan khoái Có cảm thoäi mái. hgủ Hựon, " " È khoan thoải hển lên. CixH KHONH khoải.</w:t>
      </w:r>
    </w:p>
    <w:p>
      <w:r>
        <w:rPr>
          <w:b/>
        </w:rPr>
        <w:t xml:space="preserve"> khoan nhượng </w:t>
      </w:r>
      <w:r>
        <w:rPr>
          <w:i/>
        </w:rPr>
        <w:t>động từ</w:t>
      </w:r>
      <w:r>
        <w:t xml:space="preserve"> (thưởng trong cầu cỏ phủ định). nhường bước đầu tranh. trong để cho đối phương lấn tới mà khöng kiên quyết chống lại.</w:t>
      </w:r>
    </w:p>
    <w:p>
      <w:r>
        <w:rPr>
          <w:b/>
        </w:rPr>
        <w:t xml:space="preserve"> Đấu tranh không khoan Hhượng mọi bửt khoan thai </w:t>
      </w:r>
      <w:r>
        <w:rPr>
          <w:i/>
        </w:rPr>
        <w:t>tính từ</w:t>
      </w:r>
      <w:r>
        <w:t xml:space="preserve"> Có đáng vẻ thong thả, không vôi Dáng điệu khoan thai. Bước đi khoan thai.</w:t>
      </w:r>
    </w:p>
    <w:p>
      <w:r>
        <w:rPr>
          <w:b/>
        </w:rPr>
        <w:t xml:space="preserve"> khoan </w:t>
      </w:r>
      <w:r>
        <w:rPr>
          <w:i/>
        </w:rPr>
        <w:t>động từ</w:t>
      </w:r>
      <w:r/>
    </w:p>
    <w:p>
      <w:r>
        <w:rPr>
          <w:b/>
        </w:rPr>
        <w:t xml:space="preserve"> Rộng tha thứ, Khoan cho kế lâm lỗi, khoản </w:t>
      </w:r>
      <w:r>
        <w:rPr>
          <w:i/>
        </w:rPr>
        <w:t>danh từ</w:t>
      </w:r>
      <w:r>
        <w:t xml:space="preserve"> I Mục một văn bản có tính chất trong HH. Bản họp đẳng có năm khoản, 2 Tùng phần thu nhập hoặc chỉ tiêu, Các khoản thu chi trong ngẵắn sách. Khoản phụ cẩn. Chỉ về khoán xúch báo.</w:t>
      </w:r>
    </w:p>
    <w:p>
      <w:r>
        <w:rPr>
          <w:b/>
        </w:rPr>
        <w:t xml:space="preserve"> thua khoản </w:t>
      </w:r>
      <w:r>
        <w:rPr>
          <w:i/>
        </w:rPr>
        <w:t>động từ</w:t>
      </w:r>
      <w:r>
        <w:t xml:space="preserve"> Đãi một cách hận hi. thưởng là bảy tiệc ăn để tỏ Mở? tiệc khoản đãi.</w:t>
      </w:r>
    </w:p>
    <w:p>
      <w:r>
        <w:rPr>
          <w:b/>
        </w:rPr>
        <w:t xml:space="preserve"> khoán; </w:t>
      </w:r>
      <w:r>
        <w:rPr>
          <w:i/>
        </w:rPr>
        <w:t>danh từ</w:t>
      </w:r>
      <w:r>
        <w:t xml:space="preserve"> 1 (cũ). Tờ gian ước để làm + Khoản nộp cho làng, coi nhự tiền phạt, khi làm điểu trải với lệ làng, theo tục lễ cũ trước ở nông thôn, ngày 3 Giấy bán COI Vào cửa Thánh, cũn Phật, con Thánh nuôi, theo tín Igưởng. khoán; ủg. ! Giao toàn bộ .công việc vả lrả theo kết quả hoản thánh. khoản, khoản, Hướng lương khoản sản phẩm. 2 (kng.). Cao hết công việc cho người khác đề khỏi tự minh lọ liệu, chíu trách nhiệm. Mọi việc nhà khoán hế! cho cổ em dâu.</w:t>
      </w:r>
    </w:p>
    <w:p>
      <w:r>
        <w:rPr>
          <w:b/>
        </w:rPr>
        <w:t xml:space="preserve"> khoán </w:t>
      </w:r>
      <w:r>
        <w:rPr>
          <w:i/>
        </w:rPr>
        <w:t>động từ</w:t>
      </w:r>
      <w:r>
        <w:t xml:space="preserve"> (kng. Định toản bộ khoản thuế phải nộp trên một đơn vị điện tích canh tác, chứ không.</w:t>
      </w:r>
    </w:p>
    <w:p>
      <w:r>
        <w:rPr>
          <w:b/>
        </w:rPr>
        <w:t xml:space="preserve"> Căn cử vào mức thun hoạch (nếu thu hoạch vượt mức thi người sản xuất hưởng toàn bộ vượt m-), khoán </w:t>
      </w:r>
      <w:r>
        <w:rPr>
          <w:i/>
        </w:rPr>
        <w:t>động từ</w:t>
      </w:r>
      <w:r>
        <w:t xml:space="preserve"> Giao phỏ hoản toản cho người vì trách nhiệm của.</w:t>
      </w:r>
    </w:p>
    <w:p>
      <w:r>
        <w:rPr>
          <w:b/>
        </w:rPr>
        <w:t xml:space="preserve"> khác công việc thuộc phạm đến nữa minh mả không ngó ngàng gì khoán ước </w:t>
      </w:r>
      <w:r>
        <w:rPr>
          <w:i/>
        </w:rPr>
        <w:t>danh từ</w:t>
      </w:r>
      <w:r>
        <w:t xml:space="preserve"> (iđ.) g1AO ƯỚC,.</w:t>
      </w:r>
    </w:p>
    <w:p>
      <w:r>
        <w:rPr>
          <w:b/>
        </w:rPr>
        <w:t xml:space="preserve"> khoang; </w:t>
      </w:r>
      <w:r>
        <w:rPr>
          <w:i/>
        </w:rPr>
        <w:t>danh từ</w:t>
      </w:r>
      <w:r>
        <w:t xml:space="preserve"> 1 Khoảng không gian trong :' lòng tảu, để chứa, chở. Hàng thuyền, sả lan, thường xến đảy khoang.</w:t>
      </w:r>
    </w:p>
    <w:p>
      <w:r>
        <w:rPr>
          <w:b/>
        </w:rPr>
        <w:t xml:space="preserve"> 1 Khoảng bộ phận trong thể sinh vậ</w:t>
      </w:r>
      <w:r>
        <w:rPr>
          <w:i/>
        </w:rPr>
        <w:t>tính từ</w:t>
      </w:r>
      <w:r>
        <w:t xml:space="preserve"> Khoang Khoang Dịng.</w:t>
      </w:r>
    </w:p>
    <w:p>
      <w:r>
        <w:rPr>
          <w:b/>
        </w:rPr>
        <w:t xml:space="preserve"> quanh khoang; </w:t>
      </w:r>
      <w:r>
        <w:rPr>
          <w:i/>
        </w:rPr>
        <w:t>danh từ</w:t>
      </w:r>
      <w:r/>
    </w:p>
    <w:p>
      <w:r>
        <w:rPr>
          <w:b/>
        </w:rPr>
        <w:t xml:space="preserve"> Vật màu khác nhan VÒIE cổ, đuôi hoặc thần động vậ</w:t>
      </w:r>
      <w:r>
        <w:rPr>
          <w:i/>
        </w:rPr>
        <w:t>tính từ</w:t>
      </w:r>
      <w:r>
        <w:t xml:space="preserve"> Con chó VẬN CÓ trắng ở đuôi. Qua khoang. ngồi ở trước và thấp hơn khoang nhạc khẩu của dân nhạc đệm cho kịch hát hay kịch tủa. khoảng không Phần hoặc thời Những khoảng được giới hạn một cách đại khải. Khoảng không vũ JLuìm HOHE Pững. 2 Độ dài không khoảng THƯƠI Hgâỳ, trong lượng; khoảng độ. hay thời gian nội the0 ƯỚc khoảng số nữa. Khoảng hơn 3 giở HắM chiếu. Có bẻ khoảng “HƯỜI lãm tHỐT, (chm Đoạn thẳng kể hai điểm đầu mủi. không khoảng qu-ng (ng. 3).</w:t>
      </w:r>
    </w:p>
    <w:p>
      <w:r>
        <w:rPr>
          <w:b/>
        </w:rPr>
        <w:t xml:space="preserve"> äm </w:t>
      </w:r>
      <w:r>
        <w:rPr>
          <w:i/>
        </w:rPr>
        <w:t>danh từ</w:t>
      </w:r>
      <w:r/>
    </w:p>
    <w:p>
      <w:r>
        <w:rPr>
          <w:b/>
        </w:rPr>
        <w:t xml:space="preserve"> khoảng Độ dải của đoạn thẳng cách </w:t>
      </w:r>
      <w:r>
        <w:rPr>
          <w:i/>
        </w:rPr>
        <w:t>danh từ</w:t>
      </w:r>
      <w:r>
        <w:t xml:space="preserve"> 1 (chm. nối hai điểm đã cho hoặc của điểm đã cho.</w:t>
      </w:r>
    </w:p>
    <w:p>
      <w:r>
        <w:rPr>
          <w:b/>
        </w:rPr>
        <w:t xml:space="preserve"> 2 Khoảng nhất nổi hai tập hợp cách hai vậ</w:t>
      </w:r>
      <w:r>
        <w:rPr>
          <w:i/>
        </w:rPr>
        <w:t>tính từ</w:t>
      </w:r>
      <w:r>
        <w:t xml:space="preserve"> Khoảng củch cách về trôi tác, về Hình đó.</w:t>
      </w:r>
    </w:p>
    <w:p>
      <w:r>
        <w:rPr>
          <w:b/>
        </w:rPr>
        <w:t xml:space="preserve"> Khoảng khoảng khoái 1. (1</w:t>
      </w:r>
      <w:r>
        <w:rPr>
          <w:i/>
        </w:rPr>
        <w:t>danh từ</w:t>
      </w:r>
      <w:r>
        <w:t>).</w:t>
      </w:r>
    </w:p>
    <w:p>
      <w:r>
        <w:rPr>
          <w:b/>
        </w:rPr>
        <w:t xml:space="preserve"> Rộng và thoáng, Miột nơi khoảng khoá</w:t>
      </w:r>
      <w:r>
        <w:rPr>
          <w:i/>
        </w:rPr>
        <w:t>tính từ</w:t>
      </w:r>
      <w:r/>
    </w:p>
    <w:p>
      <w:r>
        <w:rPr>
          <w:b/>
        </w:rPr>
        <w:t xml:space="preserve"> tạo nên vỗ Trái Đất (nói khoáng </w:t>
      </w:r>
      <w:r>
        <w:rPr>
          <w:i/>
        </w:rPr>
        <w:t>danh từ</w:t>
      </w:r>
      <w:r/>
    </w:p>
    <w:p>
      <w:r>
        <w:rPr>
          <w:b/>
        </w:rPr>
        <w:t xml:space="preserve"> Chất cấu chất </w:t>
      </w:r>
      <w:r>
        <w:rPr>
          <w:i/>
        </w:rPr>
        <w:t>danh từ</w:t>
      </w:r>
      <w:r>
        <w:t xml:space="preserve"> x.</w:t>
      </w:r>
    </w:p>
    <w:p>
      <w:r>
        <w:rPr>
          <w:b/>
        </w:rPr>
        <w:t xml:space="preserve"> khoáng khoảng vậ</w:t>
      </w:r>
      <w:r>
        <w:rPr>
          <w:i/>
        </w:rPr>
        <w:t>tính từ</w:t>
      </w:r>
      <w:r/>
    </w:p>
    <w:p>
      <w:r>
        <w:rPr>
          <w:b/>
        </w:rPr>
        <w:t xml:space="preserve"> Thư nhàn, không bị gò khoáng dậi t. (cũ; ¡</w:t>
      </w:r>
      <w:r>
        <w:rPr>
          <w:i/>
        </w:rPr>
        <w:t>danh từ</w:t>
      </w:r>
      <w:r>
        <w:t>). bỏ.</w:t>
      </w:r>
    </w:p>
    <w:p>
      <w:r>
        <w:rPr>
          <w:b/>
        </w:rPr>
        <w:t xml:space="preserve"> Cuộc sống khoảng dá</w:t>
      </w:r>
      <w:r>
        <w:rPr>
          <w:i/>
        </w:rPr>
        <w:t>tính từ</w:t>
      </w:r>
      <w:r/>
    </w:p>
    <w:p>
      <w:r>
        <w:rPr>
          <w:b/>
        </w:rPr>
        <w:t xml:space="preserve"> đăng </w:t>
      </w:r>
      <w:r>
        <w:rPr>
          <w:i/>
        </w:rPr>
        <w:t>tính từ</w:t>
      </w:r>
      <w:r>
        <w:t xml:space="preserve"> Rộng rãi và Củnh khoảng QUãHEỆ Trởi thu khoảng khoảng đăng.</w:t>
      </w:r>
    </w:p>
    <w:p>
      <w:r>
        <w:rPr>
          <w:b/>
        </w:rPr>
        <w:t xml:space="preserve"> Rông rãi và thanh thoát, không khoảng đạt </w:t>
      </w:r>
      <w:r>
        <w:rPr>
          <w:i/>
        </w:rPr>
        <w:t>tính từ</w:t>
      </w:r>
      <w:r/>
    </w:p>
    <w:p>
      <w:r>
        <w:rPr>
          <w:b/>
        </w:rPr>
        <w:t xml:space="preserve"> bỏ. Lời thơ khoảng đạ</w:t>
      </w:r>
      <w:r>
        <w:rPr>
          <w:i/>
        </w:rPr>
        <w:t>tính từ</w:t>
      </w:r>
      <w:r/>
    </w:p>
    <w:p>
      <w:r>
        <w:rPr>
          <w:b/>
        </w:rPr>
        <w:t xml:space="preserve"> Tâm hồn khoảng đạ</w:t>
      </w:r>
      <w:r>
        <w:rPr>
          <w:i/>
        </w:rPr>
        <w:t>tính từ</w:t>
      </w:r>
      <w:r/>
    </w:p>
    <w:p>
      <w:r>
        <w:rPr>
          <w:b/>
        </w:rPr>
        <w:t xml:space="preserve"> sản </w:t>
      </w:r>
      <w:r>
        <w:rPr>
          <w:i/>
        </w:rPr>
        <w:t>danh từ</w:t>
      </w:r>
      <w:r>
        <w:t xml:space="preserve"> VỎ Trải khoáng YẬI và đả trong Đất, có thể khai thác trở thảnh các nguồn lợi kinh tế.</w:t>
      </w:r>
    </w:p>
    <w:p>
      <w:r>
        <w:rPr>
          <w:b/>
        </w:rPr>
        <w:t xml:space="preserve"> khoáng sảng </w:t>
      </w:r>
      <w:r>
        <w:rPr>
          <w:i/>
        </w:rPr>
        <w:t>danh từ</w:t>
      </w:r>
      <w:r/>
    </w:p>
    <w:p>
      <w:r>
        <w:rPr>
          <w:b/>
        </w:rPr>
        <w:t xml:space="preserve"> Nơi tích tụ, tập trung tư nhiên của khoảng sản khoáng </w:t>
      </w:r>
      <w:r>
        <w:rPr>
          <w:i/>
        </w:rPr>
        <w:t>danh từ</w:t>
      </w:r>
      <w:r>
        <w:t xml:space="preserve"> Môn học nghiên cửu v gàng học hinh thải, luật phân bế vả lịch sử hình thành khoáng sản.</w:t>
      </w:r>
    </w:p>
    <w:p>
      <w:r>
        <w:rPr>
          <w:b/>
        </w:rPr>
        <w:t xml:space="preserve"> vật </w:t>
      </w:r>
      <w:r>
        <w:rPr>
          <w:i/>
        </w:rPr>
        <w:t>danh từ</w:t>
      </w:r>
      <w:r/>
    </w:p>
    <w:p>
      <w:r>
        <w:rPr>
          <w:b/>
        </w:rPr>
        <w:t xml:space="preserve"> Hợp chất hoặc đơn chất khoáng tự nh‡£n, có thành phần đồng nhất, thưởng lá cứng, cấu vỏ Trái Đất, tạo nén khoáng vật học </w:t>
      </w:r>
      <w:r>
        <w:rPr>
          <w:i/>
        </w:rPr>
        <w:t>danh từ</w:t>
      </w:r>
      <w:r>
        <w:t xml:space="preserve"> Khoa học nghiên khoảng mắt, Kko# miệng hẻ nở 1 CHÔI.</w:t>
      </w:r>
    </w:p>
    <w:p>
      <w:r>
        <w:rPr>
          <w:b/>
        </w:rPr>
        <w:t xml:space="preserve"> Chân khoẻ mắt, khoả; </w:t>
      </w:r>
      <w:r>
        <w:rPr>
          <w:i/>
        </w:rPr>
        <w:t>danh từ</w:t>
      </w:r>
      <w:r>
        <w:t xml:space="preserve"> Thủ đoạn, mánh lới. Khoẻé làm tiền.</w:t>
      </w:r>
    </w:p>
    <w:p>
      <w:r>
        <w:rPr>
          <w:b/>
        </w:rPr>
        <w:t xml:space="preserve"> khoé hạnh </w:t>
      </w:r>
      <w:r>
        <w:rPr>
          <w:i/>
        </w:rPr>
        <w:t>danh từ</w:t>
      </w:r>
      <w:r>
        <w:t xml:space="preserve"> (củ; wch.).</w:t>
      </w:r>
    </w:p>
    <w:p>
      <w:r>
        <w:rPr>
          <w:b/>
        </w:rPr>
        <w:t xml:space="preserve"> khoẻ miệng cười tươi duyên đáng {của ttgưởi phụ nữ} khoan </w:t>
      </w:r>
      <w:r>
        <w:rPr>
          <w:i/>
        </w:rPr>
        <w:t>danh từ</w:t>
      </w:r>
      <w:r/>
    </w:p>
    <w:p>
      <w:r>
        <w:rPr>
          <w:b/>
        </w:rPr>
        <w:t xml:space="preserve"> 1 Vòng nhỏ để giữ chặt hoặc để móc khá</w:t>
      </w:r>
      <w:r>
        <w:rPr>
          <w:i/>
        </w:rPr>
        <w:t>cảm từ</w:t>
      </w:r>
      <w:r>
        <w:t xml:space="preserve"> Khoen lưu ụn. Äiôt khoen dây chuyển. 1 Vùng quanh Khoen mắt xung thâm guiỂng. khoeo gối. (Ông quản khoeo chún.</w:t>
      </w:r>
    </w:p>
    <w:p>
      <w:r>
        <w:rPr>
          <w:b/>
        </w:rPr>
        <w:t xml:space="preserve"> Tréo khoueo khoảo I </w:t>
      </w:r>
      <w:r>
        <w:rPr>
          <w:i/>
        </w:rPr>
        <w:t>động từ</w:t>
      </w:r>
      <w:r>
        <w:t xml:space="preserve"> Dùng vật dải có móc ở một đầu. hoặc dùng chân, tay móc vảo Tội vật nảo đó kéo về ninh. Khuẻa ĐDHỚI. Khoẻo chản nhau. (Chân quấp lại trạng co lại, hơi ruöt cách không bình thưởng. ( han khoảẻn, tang tật hư hồi CủN nho. khoáét Làm đứt rời dân timg ¡ït một cho thành lỗ rỗng ở bẽn bằng vật sắc trong, nhọn. Chọn ng trúc để khoét sáo.</w:t>
      </w:r>
    </w:p>
    <w:p>
      <w:r>
        <w:rPr>
          <w:b/>
        </w:rPr>
        <w:t xml:space="preserve"> Sâu khoe! Bánh bị chuột khoe</w:t>
      </w:r>
      <w:r>
        <w:rPr>
          <w:i/>
        </w:rPr>
        <w:t>tính từ</w:t>
      </w:r>
      <w:r/>
    </w:p>
    <w:p>
      <w:r>
        <w:rPr>
          <w:b/>
        </w:rPr>
        <w:t xml:space="preserve"> + (</w:t>
      </w:r>
      <w:r>
        <w:rPr>
          <w:i/>
        </w:rPr>
        <w:t>danh từ</w:t>
      </w:r>
      <w:r>
        <w:t>; thưởng TỎI đực khoéf). Bòn rút tiền của, đựa vào quyển của miinh, Cưởng hào khoét của chân, 3 (kết hợp hạn chế), Làm sẵn thêm, Xhoéi xích minh giữa hai bên.</w:t>
      </w:r>
    </w:p>
    <w:p>
      <w:r>
        <w:rPr>
          <w:b/>
        </w:rPr>
        <w:t xml:space="preserve"> khol đg. (¡</w:t>
      </w:r>
      <w:r>
        <w:rPr>
          <w:i/>
        </w:rPr>
        <w:t>danh từ</w:t>
      </w:r>
      <w:r>
        <w:t>). Làm THƯỚC Chảy thông: khơi.</w:t>
      </w:r>
    </w:p>
    <w:p>
      <w:r>
        <w:rPr>
          <w:b/>
        </w:rPr>
        <w:t xml:space="preserve"> Khoi rãnh, (thường dùng phụ sau một </w:t>
      </w:r>
      <w:r>
        <w:rPr>
          <w:i/>
        </w:rPr>
        <w:t>động từ</w:t>
      </w:r>
      <w:r>
        <w:t xml:space="preserve"> khác). ngoài, không còn ở trong phạm vi, giới hạn nảo đó nữa. Ra khối Quả hỏng khởi tạy. Loại khỏi Chiến đấu. Š Qua được rồi, không còn ở trạng, trạng hay hoặc trong sự doa nảo đó nữa. Sệnh đã khởi. Thoát hiểm. Tai Hny Trnn (knE.; thưởng dùng phụ trước mỗi g. khác), Từ biểu thị ý Dhủ định thiết yếu của việc hoặc một trạng tâm lỉ nản đó, Khởi phải kiểm ta. Fiệc không khỏi xảyra. Anh khỏi lo. Khdii Không Cửn tIÊn (ph.). khỏi phải (kng.). gớim đoạn của hàn thì khỏi phối núi.</w:t>
      </w:r>
    </w:p>
    <w:p>
      <w:r>
        <w:rPr>
          <w:b/>
        </w:rPr>
        <w:t xml:space="preserve"> khải </w:t>
      </w:r>
      <w:r>
        <w:rPr>
          <w:i/>
        </w:rPr>
        <w:t>danh từ</w:t>
      </w:r>
      <w:r>
        <w:t xml:space="preserve"> I Chất khi có mäu trắng đục hoặc đen xám, bốc lên từ vãt đang chảy. Củi đun nhiễu Khúi thuốc Không cỏ lửa làm *ủ? (đủ (tng.). 2 Hơi bốc lẽn từ chất hoặc vật ở nhiệt độ khoai cña.</w:t>
      </w:r>
    </w:p>
    <w:p>
      <w:r>
        <w:rPr>
          <w:b/>
        </w:rPr>
        <w:t xml:space="preserve"> chín, khỏi tư hƯơng </w:t>
      </w:r>
      <w:r>
        <w:rPr>
          <w:i/>
        </w:rPr>
        <w:t>danh từ</w:t>
      </w:r>
      <w:r>
        <w:t xml:space="preserve"> Như Nương khói lửa Ekhỏi vả lửa; chỉ chiến tranh. Khó: la chiên tranh. Những năm khói hữu. khö khan khorn xuống. khoam Cong lutmeg H1ưu©Ði khỏi hẩm. cải lúa.</w:t>
      </w:r>
    </w:p>
    <w:p>
      <w:r>
        <w:rPr>
          <w:b/>
        </w:rPr>
        <w:t xml:space="preserve"> Khom XUỔng, khỏm thải củi </w:t>
      </w:r>
      <w:r>
        <w:rPr>
          <w:i/>
        </w:rPr>
        <w:t>tính từ</w:t>
      </w:r>
      <w:r>
        <w:t xml:space="preserve"> (Lưng) trạng C0nE khom hẳn khám xuống. XHÔng. khôòm.</w:t>
      </w:r>
    </w:p>
    <w:p>
      <w:r>
        <w:rPr>
          <w:b/>
        </w:rPr>
        <w:t xml:space="preserve"> khóm:; </w:t>
      </w:r>
      <w:r>
        <w:rPr>
          <w:i/>
        </w:rPr>
        <w:t>danh từ</w:t>
      </w:r>
      <w:r>
        <w:t xml:space="preserve"> Tập hợp một số thốt số vật cây hay Khỏóm cũng loại đứng chụm vào nhau. Khóm re. Những khôm nhà trên SƯƠỚN Hi.</w:t>
      </w:r>
    </w:p>
    <w:p>
      <w:r>
        <w:rPr>
          <w:b/>
        </w:rPr>
        <w:t xml:space="preserve"> khóm; </w:t>
      </w:r>
      <w:r>
        <w:rPr>
          <w:i/>
        </w:rPr>
        <w:t>danh từ</w:t>
      </w:r>
      <w:r>
        <w:t xml:space="preserve"> (ph.}. Dứửa. khỏm do tuổi Già khoam khoqm +. đã khom XHỐnG.</w:t>
      </w:r>
    </w:p>
    <w:p>
      <w:r>
        <w:rPr>
          <w:b/>
        </w:rPr>
        <w:t xml:space="preserve"> là ấm ướt] ở cỏ chứa nước I</w:t>
      </w:r>
      <w:r>
        <w:rPr>
          <w:i/>
        </w:rPr>
        <w:t>tính từ</w:t>
      </w:r>
      <w:r/>
    </w:p>
    <w:p>
      <w:r>
        <w:rPr>
          <w:b/>
        </w:rPr>
        <w:t>1(/4t đã hết hay gắn hết nướ</w:t>
      </w:r>
      <w:r>
        <w:rPr>
          <w:i/>
        </w:rPr>
        <w:t>cảm từ</w:t>
      </w:r>
      <w:r>
        <w:t xml:space="preserve"> Ruông khẽ vị tạng hạn. Áo phơi chưa khô. Củi khô. Lá khó. Mua tnưa). 2 Ớ tỉnh khó (không chứa nước hay trạnE có độ ấm dưới mức bình thường. Cam f2 qua khô. Trỏi khó, khó chịu. Da khó.</w:t>
      </w:r>
    </w:p>
    <w:p>
      <w:r>
        <w:rPr>
          <w:b/>
        </w:rPr>
        <w:t xml:space="preserve"> 3 Ơ tình nhưng khác với tỉnh không CỔ HƯỚC, trạng trạng cỏ nướ</w:t>
      </w:r>
      <w:r>
        <w:rPr>
          <w:i/>
        </w:rPr>
        <w:t>cảm từ</w:t>
      </w:r>
      <w:r>
        <w:t xml:space="preserve"> Thức ăn khó. Cáy khó. 4 (Ấm thường Tiếng thanh) vả đanh, không ngăn khó. 5 Không thấy có biểu chạm đá nghe của tỉnh cảm. nên hấp dẫn, không không thú. Fän viết rất khả. Tính tính hứng khô nh ngói (kng.).</w:t>
      </w:r>
    </w:p>
    <w:p>
      <w:r>
        <w:rPr>
          <w:b/>
        </w:rPr>
        <w:t xml:space="preserve"> Thịt, cá phơi hoặc sấy khô H </w:t>
      </w:r>
      <w:r>
        <w:rPr>
          <w:i/>
        </w:rPr>
        <w:t>danh từ</w:t>
      </w:r>
      <w:r>
        <w:t xml:space="preserve"> 1(ph.). giữ lâu. Khó cá mới. Khó nai.</w:t>
      </w:r>
    </w:p>
    <w:p>
      <w:r>
        <w:rPr>
          <w:b/>
        </w:rPr>
        <w:t xml:space="preserve"> Nướng mự</w:t>
      </w:r>
      <w:r>
        <w:rPr>
          <w:i/>
        </w:rPr>
        <w:t>cảm từ</w:t>
      </w:r>
      <w:r>
        <w:t xml:space="preserve"> 2 Bã của khi đã én lấy dầu.</w:t>
      </w:r>
    </w:p>
    <w:p>
      <w:r>
        <w:rPr>
          <w:b/>
        </w:rPr>
        <w:t xml:space="preserve"> Khỏ nguyễn liệu sau Nuôi am khô lạ</w:t>
      </w:r>
      <w:r>
        <w:rPr>
          <w:i/>
        </w:rPr>
        <w:t>cảm từ</w:t>
      </w:r>
      <w:r>
        <w:t xml:space="preserve"> lượng. khô cần cần cỗi vì thiếu trồng) nước, I{ màu, không được tưới bón. Àđộ: đổi nữi ving khó cần. khô khan, không có chút cứng tỉnh cảm. Tĩnh tỉnh khó CHNG.</w:t>
      </w:r>
    </w:p>
    <w:p>
      <w:r>
        <w:rPr>
          <w:b/>
        </w:rPr>
        <w:t xml:space="preserve"> khô dấu </w:t>
      </w:r>
      <w:r>
        <w:rPr>
          <w:i/>
        </w:rPr>
        <w:t>danh từ</w:t>
      </w:r>
      <w:r>
        <w:t xml:space="preserve"> Bã còn lại ép lấy dâu (nói khi đã khải quát).</w:t>
      </w:r>
    </w:p>
    <w:p>
      <w:r>
        <w:rPr>
          <w:b/>
        </w:rPr>
        <w:t xml:space="preserve"> khô dẫu lá </w:t>
      </w:r>
      <w:r>
        <w:rPr>
          <w:i/>
        </w:rPr>
        <w:t>danh từ</w:t>
      </w:r>
      <w:r>
        <w:t xml:space="preserve"> Bệnh làm chót lá bị khô và bạc xây Ta khi thời tiết thường lanh. khõ đét đến mức Khô quả.</w:t>
      </w:r>
    </w:p>
    <w:p>
      <w:r>
        <w:rPr>
          <w:b/>
        </w:rPr>
        <w:t xml:space="preserve"> to cứng Cả phí khó đé</w:t>
      </w:r>
      <w:r>
        <w:rPr>
          <w:i/>
        </w:rPr>
        <w:t>tính từ</w:t>
      </w:r>
      <w:r/>
    </w:p>
    <w:p>
      <w:r>
        <w:rPr>
          <w:b/>
        </w:rPr>
        <w:t xml:space="preserve"> 1 Giầy đến mức như quất lại, chỉ còn da bọc Người khó đé</w:t>
      </w:r>
      <w:r>
        <w:rPr>
          <w:i/>
        </w:rPr>
        <w:t>tính từ</w:t>
      </w:r>
      <w:r/>
    </w:p>
    <w:p>
      <w:r>
        <w:rPr>
          <w:b/>
        </w:rPr>
        <w:t xml:space="preserve"> Chân XƯƠng khó đé</w:t>
      </w:r>
      <w:r>
        <w:rPr>
          <w:i/>
        </w:rPr>
        <w:t>tính từ</w:t>
      </w:r>
      <w:r/>
    </w:p>
    <w:p>
      <w:r>
        <w:rPr>
          <w:b/>
        </w:rPr>
        <w:t xml:space="preserve"> khö héou </w:t>
      </w:r>
      <w:r>
        <w:rPr>
          <w:i/>
        </w:rPr>
        <w:t>tính từ</w:t>
      </w:r>
      <w:r>
        <w:t xml:space="preserve"> I (Cây cối] khô cạn nhựa sống vả héo đi. không còn tươi xanh. Cáy có khó héo vị năng hơn. Chất độc hoa học làm cổi khó SỨC SÔNG, hết vẻ tốt Hẻo hnn. không mỗi khó hệo. Khó hẻao tươi.</w:t>
      </w:r>
    </w:p>
    <w:p>
      <w:r>
        <w:rPr>
          <w:b/>
        </w:rPr>
        <w:t xml:space="preserve"> Vu cườơi nở trên ca ruốt khöỗ khan </w:t>
      </w:r>
      <w:r>
        <w:rPr>
          <w:i/>
        </w:rPr>
        <w:t>tính từ</w:t>
      </w:r>
      <w:r>
        <w:t xml:space="preserve"> I Khô, không có nước nước (nói khái quát). Bữa ăn Khô khan. 2 Khẽ. hiện của tỉnh cảm, hấp dẫn không có không nhiệm vụ canh gác điện nhả Cung vua ở Huế thởi thực dân (quấn xả vàng).</w:t>
      </w:r>
    </w:p>
    <w:p>
      <w:r>
        <w:rPr>
          <w:b/>
        </w:rPr>
        <w:t xml:space="preserve"> xanh </w:t>
      </w:r>
      <w:r>
        <w:rPr>
          <w:i/>
        </w:rPr>
        <w:t>đại từ</w:t>
      </w:r>
      <w:r>
        <w:t xml:space="preserve"> Lính Việt Nam người chuyên làm nhiệm vụ canh gác ở các tỉnh thời thực dân Pháp (quân xả cập máu xanh). Đói khđ xanh.</w:t>
      </w:r>
    </w:p>
    <w:p>
      <w:r>
        <w:rPr>
          <w:b/>
        </w:rPr>
        <w:t xml:space="preserve"> khốc hại </w:t>
      </w:r>
      <w:r>
        <w:rPr>
          <w:i/>
        </w:rPr>
        <w:t>tính từ</w:t>
      </w:r>
      <w:r>
        <w:t xml:space="preserve"> hại đáng quả khốc hại của bạm hại nhán. khốc Cỏ tác hại lớn và đữ đôi đến Tĩnh chất khốc liệt của chiến tranh.</w:t>
      </w:r>
    </w:p>
    <w:p>
      <w:r>
        <w:rPr>
          <w:b/>
        </w:rPr>
        <w:t xml:space="preserve"> khôi </w:t>
      </w:r>
      <w:r>
        <w:rPr>
          <w:i/>
        </w:rPr>
        <w:t>danh từ</w:t>
      </w:r>
      <w:r>
        <w:t xml:space="preserve"> Cây nhỏ cùng họ với sủ, mặt dưới lá máu tìm, có những | chấm nhỏ.</w:t>
      </w:r>
    </w:p>
    <w:p>
      <w:r>
        <w:rPr>
          <w:b/>
        </w:rPr>
        <w:t xml:space="preserve"> lá . dùng làm thuố</w:t>
      </w:r>
      <w:r>
        <w:rPr>
          <w:i/>
        </w:rPr>
        <w:t>cảm từ</w:t>
      </w:r>
      <w:r>
        <w:t xml:space="preserve"> khi hải đự. (hoặc Làm cho cảm thấy thú buồn cười. Tĩnh hay khỏi hài. Chuyện khỏi hài.</w:t>
      </w:r>
    </w:p>
    <w:p>
      <w:r>
        <w:rPr>
          <w:b/>
        </w:rPr>
        <w:t xml:space="preserve"> bộ trông rất khói khôi khoa </w:t>
      </w:r>
      <w:r>
        <w:rPr>
          <w:i/>
        </w:rPr>
        <w:t>danh từ</w:t>
      </w:r>
      <w:r>
        <w:t xml:space="preserve"> (củ). Khôi nguyên.</w:t>
      </w:r>
    </w:p>
    <w:p>
      <w:r>
        <w:rPr>
          <w:b/>
        </w:rPr>
        <w:t xml:space="preserve"> khôi ngô </w:t>
      </w:r>
      <w:r>
        <w:rPr>
          <w:i/>
        </w:rPr>
        <w:t>tính từ</w:t>
      </w:r>
      <w:r>
        <w:t xml:space="preserve"> (Vẻ mặt) sáng sủa, thông mình. Ä⁄4: mũi khôi ngó.</w:t>
      </w:r>
    </w:p>
    <w:p>
      <w:r>
        <w:rPr>
          <w:b/>
        </w:rPr>
        <w:t xml:space="preserve"> AđÔt thanh niên khói nguyễn </w:t>
      </w:r>
      <w:r>
        <w:rPr>
          <w:i/>
        </w:rPr>
        <w:t>danh từ</w:t>
      </w:r>
      <w:r>
        <w:t xml:space="preserve"> Người đỗ đầu một khoa thi thời kiến. Chiếm phong giải khói nguyên.</w:t>
      </w:r>
    </w:p>
    <w:p>
      <w:r>
        <w:rPr>
          <w:b/>
        </w:rPr>
        <w:t xml:space="preserve"> khỏi phục đc, Làm chủ có lại được hay trở lại được như trướ</w:t>
      </w:r>
      <w:r>
        <w:rPr>
          <w:i/>
        </w:rPr>
        <w:t>cảm từ</w:t>
      </w:r>
      <w:r>
        <w:t xml:space="preserve"> Ähói phục danh dự Khói phục lòng tín.</w:t>
      </w:r>
    </w:p>
    <w:p>
      <w:r>
        <w:rPr>
          <w:b/>
        </w:rPr>
        <w:t xml:space="preserve"> Khói phục đường giao thông Sau trận lũ lụ</w:t>
      </w:r>
      <w:r>
        <w:rPr>
          <w:i/>
        </w:rPr>
        <w:t>tính từ</w:t>
      </w:r>
      <w:r/>
    </w:p>
    <w:p>
      <w:r>
        <w:rPr>
          <w:b/>
        </w:rPr>
        <w:t xml:space="preserve"> khôi vĩ t. (cũ; ¡</w:t>
      </w:r>
      <w:r>
        <w:rPr>
          <w:i/>
        </w:rPr>
        <w:t>đại từ</w:t>
      </w:r>
      <w:r>
        <w:t>).</w:t>
      </w:r>
    </w:p>
    <w:p>
      <w:r>
        <w:rPr>
          <w:b/>
        </w:rPr>
        <w:t xml:space="preserve"> (Dáng người) cao lớn, gây của cái tượng mạnh, đẹ</w:t>
      </w:r>
      <w:r>
        <w:rPr>
          <w:i/>
        </w:rPr>
        <w:t>phụ từ</w:t>
      </w:r>
      <w:r>
        <w:t xml:space="preserve"> Tưởng thÓỏi vĩ, mạo +ượng đổi lớn của tương một chất rắn hoặc chất nhão, làm thành một VỊ, không có hỉnh thù nhất định không xét về hịnh thù. Xước thành hhơi.</w:t>
      </w:r>
    </w:p>
    <w:p>
      <w:r>
        <w:rPr>
          <w:b/>
        </w:rPr>
        <w:t xml:space="preserve"> Khởi Trải tim khốt ó</w:t>
      </w:r>
      <w:r>
        <w:rPr>
          <w:i/>
        </w:rPr>
        <w:t>cảm từ</w:t>
      </w:r>
      <w:r/>
    </w:p>
    <w:p>
      <w:r>
        <w:rPr>
          <w:b/>
        </w:rPr>
        <w:t xml:space="preserve"> 3 Tập hợp nhiều yếu tố, thường củng một loại, Hên kết lại thành mi đơn vị hoặc thành một thống nhấ</w:t>
      </w:r>
      <w:r>
        <w:rPr>
          <w:i/>
        </w:rPr>
        <w:t>tính từ</w:t>
      </w:r>
      <w:r>
        <w:t xml:space="preserve"> Dân các kiện thành một khối. Khối liên mình. Khối đản bã: toản dân. nhiều đến mức như lượng không chỉ có thể chmg tổng thể. Cd khối người kế xuống “đường. côn khốt, chỉ Sợ không có tức mà lám. 4 (ch. không gian giới hạn bởi một mặt khép trụ. 5 Tử 'dùng ghép sau danh từ tên đơn vi độ dài, để tạo thành những tền đơn vị đo thể tích. Ä#4? khới (m”) id đơn thể tích.</w:t>
      </w:r>
    </w:p>
    <w:p>
      <w:r>
        <w:rPr>
          <w:b/>
        </w:rPr>
        <w:t xml:space="preserve"> Tiêm 1 khói CENfimect (3 cm} thuớ</w:t>
      </w:r>
      <w:r>
        <w:rPr>
          <w:i/>
        </w:rPr>
        <w:t>cảm từ</w:t>
      </w:r>
      <w:r>
        <w:t xml:space="preserve"> (theL; Ởi với có, dùng ở cuối câu). Từ biểu y phủ định được nhấn mạnh, như muốn nỏi không phải như thoại có thể Tigưởi tưởng đâu. Cư chơi thể thì có mà khối (thì không xong xong được đâu).</w:t>
      </w:r>
    </w:p>
    <w:p>
      <w:r>
        <w:rPr>
          <w:b/>
        </w:rPr>
        <w:t xml:space="preserve"> ÀX¿ có cho máy khối lượng </w:t>
      </w:r>
      <w:r>
        <w:rPr>
          <w:i/>
        </w:rPr>
        <w:t>danh từ</w:t>
      </w:r>
      <w:r>
        <w:t xml:space="preserve"> 1(chm.</w:t>
      </w:r>
    </w:p>
    <w:p>
      <w:r>
        <w:rPr>
          <w:b/>
        </w:rPr>
        <w:t xml:space="preserve"> lượng quản tỉnh dẫn của Vả tình một vậ</w:t>
      </w:r>
      <w:r>
        <w:rPr>
          <w:i/>
        </w:rPr>
        <w:t>tính từ</w:t>
      </w:r>
      <w:r>
        <w:t xml:space="preserve"> 2 Khối to lớn xét vỀ TrIÃt số lương.</w:t>
      </w:r>
    </w:p>
    <w:p>
      <w:r>
        <w:rPr>
          <w:b/>
        </w:rPr>
        <w:t xml:space="preserve"> Fấn ““htuưu-nP một thốt ha&gt;n+ h2n+ khôn vớc thật bể hoá khủ lồn, Khối lượng CÔnNg khổi phổ </w:t>
      </w:r>
      <w:r>
        <w:rPr>
          <w:i/>
        </w:rPr>
        <w:t>danh từ</w:t>
      </w:r>
      <w:r>
        <w:t xml:space="preserve"> một khu phố. cư lrạng sinh hoạt khối phố. phố.</w:t>
      </w:r>
    </w:p>
    <w:p>
      <w:r>
        <w:rPr>
          <w:b/>
        </w:rPr>
        <w:t xml:space="preserve"> Tham Khổi nổi lên do nhiều tế bào phải Mở cắt bó khối thường, Khối không ác tỉnh, khôn: </w:t>
      </w:r>
      <w:r>
        <w:rPr>
          <w:i/>
        </w:rPr>
        <w:t>danh từ</w:t>
      </w:r>
      <w:r>
        <w:t xml:space="preserve"> Tên một quả quái, tượng trong trưng cho đất, tính ãm hoặc phụ nữ.</w:t>
      </w:r>
    </w:p>
    <w:p>
      <w:r>
        <w:rPr>
          <w:b/>
        </w:rPr>
        <w:t xml:space="preserve"> xét để xử khõn; </w:t>
      </w:r>
      <w:r>
        <w:rPr>
          <w:i/>
        </w:rPr>
        <w:t>tính từ</w:t>
      </w:r>
      <w:r>
        <w:t xml:space="preserve"> Có khả cách tãng suy Sự TmỘT có lợi nhất, tránh được lảm và thái những việc độ không nên có; trải với dại, Thẳng bé rất khôn. Khún lớith. thể, khó mà.</w:t>
      </w:r>
    </w:p>
    <w:p>
      <w:r>
        <w:rPr>
          <w:b/>
        </w:rPr>
        <w:t xml:space="preserve"> Biển khôn; “</w:t>
      </w:r>
      <w:r>
        <w:rPr>
          <w:i/>
        </w:rPr>
        <w:t>danh từ</w:t>
      </w:r>
      <w:r>
        <w:t>; vch.). Không hoá khôn lường. nắm dại một giở Nói trưởng hợp người khôn ba nữ vốn là khôn nhưng nEOäT, lúc nản đó có thể dai đội, mắc sai lắm, tro quan nữ nhải giữ hệ nam nữ (hàm răn đe người phụ không nên chủ quan). minh, khôn tất lớn, như cùng I t, (vch.). rộng, Ni đau đón khôn không có giỏi hạn, học khôn CHHG.</w:t>
      </w:r>
    </w:p>
    <w:p>
      <w:r>
        <w:rPr>
          <w:b/>
        </w:rPr>
        <w:t xml:space="preserve"> độ rất khở có thể diễn IF</w:t>
      </w:r>
      <w:r>
        <w:rPr>
          <w:i/>
        </w:rPr>
        <w:t>phụ từ</w:t>
      </w:r>
      <w:r>
        <w:t xml:space="preserve"> ívch.). Đến mức Cao, Biển hoả khôn Xuc động khôn CHHỹE. khôn (kng.). hợp dùng cầu rắn trong đe, hảm ý sẽ có điều không hay nếu không nghe Khên hôn thi theo iời; nếu khôn thi.</w:t>
      </w:r>
    </w:p>
    <w:p>
      <w:r>
        <w:rPr>
          <w:b/>
        </w:rPr>
        <w:t xml:space="preserve"> trầu khôn kháo </w:t>
      </w:r>
      <w:r>
        <w:rPr>
          <w:i/>
        </w:rPr>
        <w:t>tính từ</w:t>
      </w:r>
      <w:r>
        <w:t xml:space="preserve"> Khôn và khéo léo 'cách ngoan trong Thái độ khôn khéo. Có biện pháp khôn khôn khóo. thú đoạn khôn lã Không lã, (cũ; vch.).</w:t>
      </w:r>
    </w:p>
    <w:p>
      <w:r>
        <w:rPr>
          <w:b/>
        </w:rPr>
        <w:t xml:space="preserve"> Khôn vặt để khôn giảnh lợi cho </w:t>
      </w:r>
      <w:r>
        <w:rPr>
          <w:i/>
        </w:rPr>
        <w:t>tính từ</w:t>
      </w:r>
      <w:r>
        <w:t xml:space="preserve"> (kng.,). mỉnh một cách ích kì. Chỉ được cải khôn lôi trưởng khôn lún Khôn và lớn (nói khải quát); thành, Cơn cái mới ngày một khôn lớn.</w:t>
      </w:r>
    </w:p>
    <w:p>
      <w:r>
        <w:rPr>
          <w:b/>
        </w:rPr>
        <w:t xml:space="preserve"> khỏn </w:t>
      </w:r>
      <w:r>
        <w:rPr>
          <w:i/>
        </w:rPr>
        <w:t>tính từ</w:t>
      </w:r>
      <w:r>
        <w:t xml:space="preserve"> Khôn biết tránh trong XửỬ ngoan không háy Cách xứ cho minh những khôn ngoan. khôn nhà dại chợ (kng. Nỏi về người không phải là ngờ nghệch, lại tỏ ra dại nhựng đột, chịu thua kẽm nigưởi ta hệ rộnE trong quan TÃi ngoại xÃ hỘi. khôn thiêng Như linh thiêng (dùng trong chết). (ng bá khôn khẩn thiêng xín phù hộ cho chu. khôn chết thiêng (lúc sống COH thi khôn, lủe chết thi thiêng). Khó mà kế xiết; vô khôn xiết (vch.).</w:t>
      </w:r>
    </w:p>
    <w:p>
      <w:r>
        <w:rPr>
          <w:b/>
        </w:rPr>
        <w:t xml:space="preserve"> Lng nhớ khôn xiế</w:t>
      </w:r>
      <w:r>
        <w:rPr>
          <w:i/>
        </w:rPr>
        <w:t>tính từ</w:t>
      </w:r>
      <w:r/>
    </w:p>
    <w:p>
      <w:r>
        <w:rPr>
          <w:b/>
        </w:rPr>
        <w:t xml:space="preserve"> Mợi khiủn (hương HgHửi "1U B11 E4 khốn khốn </w:t>
      </w:r>
      <w:r>
        <w:rPr>
          <w:i/>
        </w:rPr>
        <w:t>tính từ</w:t>
      </w:r>
      <w:r>
        <w:t xml:space="preserve"> I Bị lâm vảo tỉnh khăn, có thể trạng hiểm, Cứn nguy thận, kếo bóng thì khốn. Từ Chỉ đâu, dau đâu khốn đáy (ng.}. 2 (kng. hạ, đảng khinh bịỉ (thường dùng lảm tiếng chửi). khốn Í khõn cũng L. Nghào tủng và khổ Lm vào cảnh khôn C¡HHE. Kẻ khốn CN.</w:t>
      </w:r>
    </w:p>
    <w:p>
      <w:r>
        <w:rPr>
          <w:b/>
        </w:rPr>
        <w:t xml:space="preserve"> vào tỉnh cảnh không có lối thoá</w:t>
      </w:r>
      <w:r>
        <w:rPr>
          <w:i/>
        </w:rPr>
        <w:t>tính từ</w:t>
      </w:r>
      <w:r/>
    </w:p>
    <w:p>
      <w:r>
        <w:rPr>
          <w:b/>
        </w:rPr>
        <w:t xml:space="preserve"> 8j dân vảo thế khốn khôn đốn </w:t>
      </w:r>
      <w:r>
        <w:rPr>
          <w:i/>
        </w:rPr>
        <w:t>tính từ</w:t>
      </w:r>
      <w:r/>
    </w:p>
    <w:p>
      <w:r>
        <w:rPr>
          <w:b/>
        </w:rPr>
        <w:t xml:space="preserve"> Bi lâm vào tỉnh cảnh khó khăn, phó rất vất và, Khốn đến khốn </w:t>
      </w:r>
      <w:r>
        <w:rPr>
          <w:i/>
        </w:rPr>
        <w:t>tính từ</w:t>
      </w:r>
      <w:r>
        <w:t xml:space="preserve"> Nghèo tìng, khó khăn. Giunp đỡ nhu những khốn kho.</w:t>
      </w:r>
    </w:p>
    <w:p>
      <w:r>
        <w:rPr>
          <w:b/>
        </w:rPr>
        <w:t xml:space="preserve"> ngày khôn </w:t>
      </w:r>
      <w:r>
        <w:rPr>
          <w:i/>
        </w:rPr>
        <w:t>tính từ</w:t>
      </w:r>
      <w:r>
        <w:t xml:space="preserve"> 1 Rất khổ Những khôn ” " k (kng.; dùng ở đần Từ biểu cân). thị ý phản nản, than thở.</w:t>
      </w:r>
    </w:p>
    <w:p>
      <w:r>
        <w:rPr>
          <w:b/>
        </w:rPr>
        <w:t xml:space="preserve"> Khối khổ! Tôi anh lìm khôn </w:t>
      </w:r>
      <w:r>
        <w:rPr>
          <w:i/>
        </w:rPr>
        <w:t>tính từ</w:t>
      </w:r>
      <w:r>
        <w:t xml:space="preserve"> (kng. }. †2ang ghét, đáng nguyễn {thưởng dùng lăm chủl). L2 khẩn kiếp! tại đổi khôn kiến này.</w:t>
      </w:r>
    </w:p>
    <w:p>
      <w:r>
        <w:rPr>
          <w:b/>
        </w:rPr>
        <w:t xml:space="preserve"> khẽn (một) Tổ hợp biểu thị điều sắp nêu ra là trở khiến I1gạ1 vửa nỏi đến không thưc muốn lam nhưng khởn nổi khốn nạn </w:t>
      </w:r>
      <w:r>
        <w:rPr>
          <w:i/>
        </w:rPr>
        <w:t>tính từ</w:t>
      </w:r>
      <w:r>
        <w:t xml:space="preserve"> Í Khốn khổ đến mức thảm bại, đáng thương.</w:t>
      </w:r>
    </w:p>
    <w:p>
      <w:r>
        <w:rPr>
          <w:b/>
        </w:rPr>
        <w:t xml:space="preserve"> Cuộc khốn Hặn cua HNgƯƠI nghèo thôi tướ</w:t>
      </w:r>
      <w:r>
        <w:rPr>
          <w:i/>
        </w:rPr>
        <w:t>cảm từ</w:t>
      </w:r>
      <w:r>
        <w:t xml:space="preserve"> 1 Hiện không còn chút nhân cách, khinh bị. nguyễn giiãn khủn không tha, THẠN, giả không thương. khốn ngni khốn quẫn L. BỊ lâm vào tịnh thế khó khăn đến không Tức biết lảm thoát, Cảnh khn H) Fq quấn.</w:t>
      </w:r>
    </w:p>
    <w:p>
      <w:r>
        <w:rPr>
          <w:b/>
        </w:rPr>
        <w:t xml:space="preserve"> không; </w:t>
      </w:r>
      <w:r>
        <w:rPr>
          <w:i/>
        </w:rPr>
        <w:t>danh từ</w:t>
      </w:r>
      <w:r>
        <w:t xml:space="preserve"> (kết hợp hạn chế) “hoảng không ứ trên trên đầu cao, Tiọi người; không trung. ðay Hươn trên không. Vận tải đường không. Nhịn khodng không. Tên lúa đổi không. không; Từ biểu thị ÿ phủ định đổi với được nêu.</w:t>
      </w:r>
    </w:p>
    <w:p>
      <w:r>
        <w:rPr>
          <w:b/>
        </w:rPr>
        <w:t xml:space="preserve"> đó (có thể là mộ</w:t>
      </w:r>
      <w:r>
        <w:rPr>
          <w:i/>
        </w:rPr>
        <w:t>tính từ</w:t>
      </w:r>
      <w:r>
        <w:t xml:space="preserve"> Tả] 5ñ tượng, thái, tỉnh chất hoặc tính trạng cách). Không một 'bóng cây. Không di nói gi cả. Không thầy đã mày làm nên (tng.). Máy không Người không được khoẻ. 2 (kng.). Từ dùng như một kết từ, biển thi điều sắp nói là khó tránh khỏi nếu nhự điều vừa nói đến không được thực hiện; nếu không thi.</w:t>
      </w:r>
    </w:p>
    <w:p>
      <w:r>
        <w:rPr>
          <w:b/>
        </w:rPr>
        <w:t xml:space="preserve"> to, È2¡ không HGqY, muộn bong mắ</w:t>
      </w:r>
      <w:r>
        <w:rPr>
          <w:i/>
        </w:rPr>
        <w:t>tính từ</w:t>
      </w:r>
      <w:r>
        <w:t xml:space="preserve"> 3 (thường dùng ở cuối cầu). Từ biểu hỏi về điểu có hay không có, phải hay không nhải. Đạo Hãy có bản không? Trang nhà không? Anh vỉ: Hay không đấy? 1 trạng thái hoàn toàn không có những thường thấy có ở đỏ cả. Thùng không (không Nhà bả không (không cỏ người ở). đựng gì thái hoàn toàn Vướn nhà trông) trạng khác nữa cả, không có những hoạt không lâm đồng thời tiến hành mà lề hành động, Chn không cả Từm việc phải có. ng4ÿ. thưởng không ngôi ở không. mà làm, thông chịu: hoản toàn không cỏ thêm những trạng thấy hoặc như đảng lễ phải thường khác như (không có thức ăn). Tay không không: CÚN: Chỉ nhiệt tình thôi, chưa đủ không CHỦT. thái hoàn toàn không kẻm theo một Biểu không. Mất không cả vốn điều kiện không mấy sào ruộng. 5 (knB.; Bị cướp khác).</w:t>
      </w:r>
    </w:p>
    <w:p>
      <w:r>
        <w:rPr>
          <w:b/>
        </w:rPr>
        <w:t xml:space="preserve"> Ở mức độ tột </w:t>
      </w:r>
      <w:r>
        <w:rPr>
          <w:i/>
        </w:rPr>
        <w:t>tính từ</w:t>
      </w:r>
      <w:r>
        <w:t xml:space="preserve"> cảm dùng phụ sâu như là không có gì cả. Chiếc vali nhẹ không. không.</w:t>
      </w:r>
    </w:p>
    <w:p>
      <w:r>
        <w:rPr>
          <w:b/>
        </w:rPr>
        <w:t xml:space="preserve"> bằng 0) thị sự không có gi HI </w:t>
      </w:r>
      <w:r>
        <w:rPr>
          <w:i/>
        </w:rPr>
        <w:t>danh từ</w:t>
      </w:r>
      <w:r>
        <w:t xml:space="preserve"> 1 5ố (ghi để tính khởi điểm để chia độ, cả, dùng làm Đậi Á thẳng đội MXIát hết, chỉ côn sở không. am lũ? dưới Kể từ 0 giờ R hai không. không. tháng năm.</w:t>
      </w:r>
    </w:p>
    <w:p>
      <w:r>
        <w:rPr>
          <w:b/>
        </w:rPr>
        <w:t xml:space="preserve"> 2 Cải không có hình nồng một ngày thứ: được (nói dạng, con người không ý niệm của đạo Phậ</w:t>
      </w:r>
      <w:r>
        <w:rPr>
          <w:i/>
        </w:rPr>
        <w:t>tính từ</w:t>
      </w:r>
      <w:r/>
    </w:p>
    <w:p>
      <w:r>
        <w:rPr>
          <w:b/>
        </w:rPr>
        <w:t xml:space="preserve"> trải với xác, theo quát), quan không bảo </w:t>
      </w:r>
      <w:r>
        <w:rPr>
          <w:i/>
        </w:rPr>
        <w:t>danh từ</w:t>
      </w:r>
      <w:r>
        <w:t xml:space="preserve"> Túi nhỏ chứa chất nước ở trong hoá, bài bảo thực vật, hoặc làm nhiệm vụ tiêu tiết ở động vật đơn hảo. biểu thị không chưng (kng.). dám khẳng đẻ dặt, chưa phỏng đoàn một cách chiều Xhôỏng chừng đinh dứt khoái. không nên. Pữa qHh tạ m mriuan chưng. không bờ bấn lớn đến mức người ta ‡1. Rộng về tỉnh thần. cảm thấy không cỏ giới hạn nảo (nói bận. Sư hi sinh không bở tinh cắm). Tinh thương không bở bấn. chẳng bài.</w:t>
      </w:r>
    </w:p>
    <w:p>
      <w:r>
        <w:rPr>
          <w:b/>
        </w:rPr>
        <w:t xml:space="preserve"> không bù (i</w:t>
      </w:r>
      <w:r>
        <w:rPr>
          <w:i/>
        </w:rPr>
        <w:t>danh từ</w:t>
      </w:r>
      <w:r>
        <w:t>). x. VỊ trường hợp tự không cảnh mà bay (kng.).</w:t>
      </w:r>
    </w:p>
    <w:p>
      <w:r>
        <w:rPr>
          <w:b/>
        </w:rPr>
        <w:t xml:space="preserve"> biết ai mất đi lúc nào, không Chiến đấu bằng máy không chiên chiến ác liệ</w:t>
      </w:r>
      <w:r>
        <w:rPr>
          <w:i/>
        </w:rPr>
        <w:t>tính từ</w:t>
      </w:r>
      <w:r>
        <w:t xml:space="preserve"> trên không. Miệt mận không chưng không chừng Như không chỉ dùng ở có sắc thái hơn. và (nhmg chừng anh ta Không Không câu). phải là vô cở (dùng không Không dưng do nảo biểu thị sắp nêu ra lả có một nguyên mà họ đến đỏ). Chắc có chuyện gì, không dưng Không tìm mình. Có vất vd mới thanh nhân, ai dễ cẩm tàn che cho (củ.). nghĩa li gi cả không vữ KhÔng không Toàn những chiiyện không cỏ đỉnh đảng không đâu vào đâu Vu TH na ~ định, không cho vượt Khống Chế tứ chỉ Can số khống không L. (GIãy tờ) có chữ kỉ vả nhưng còn để chưa để dụng.</w:t>
      </w:r>
    </w:p>
    <w:p>
      <w:r>
        <w:rPr>
          <w:b/>
        </w:rPr>
        <w:t xml:space="preserve"> Giấy không chỉ K hở; </w:t>
      </w:r>
      <w:r>
        <w:rPr>
          <w:i/>
        </w:rPr>
        <w:t>tính từ</w:t>
      </w:r>
      <w:r>
        <w:t xml:space="preserve"> X. (lây).</w:t>
      </w:r>
    </w:p>
    <w:p>
      <w:r>
        <w:rPr>
          <w:b/>
        </w:rPr>
        <w:t xml:space="preserve"> khở; </w:t>
      </w:r>
      <w:r>
        <w:rPr>
          <w:i/>
        </w:rPr>
        <w:t>tính từ</w:t>
      </w:r>
      <w:r>
        <w:t xml:space="preserve"> Từ tiếng cười to và 8lÖm.</w:t>
      </w:r>
    </w:p>
    <w:p>
      <w:r>
        <w:rPr>
          <w:b/>
        </w:rPr>
        <w:t xml:space="preserve"> Cưới khứ khử </w:t>
      </w:r>
      <w:r>
        <w:rPr>
          <w:i/>
        </w:rPr>
        <w:t>tính từ</w:t>
      </w:r>
      <w:r>
        <w:t xml:space="preserve"> Kẻm về trí khôn tinh nhanh. không xét để phó với hoàn cănh. để biết làm những nên làm. Cháu còn khử lắm.</w:t>
      </w:r>
    </w:p>
    <w:p>
      <w:r>
        <w:rPr>
          <w:b/>
        </w:rPr>
        <w:t xml:space="preserve"> khở dại </w:t>
      </w:r>
      <w:r>
        <w:rPr>
          <w:i/>
        </w:rPr>
        <w:t>tính từ</w:t>
      </w:r>
      <w:r>
        <w:t xml:space="preserve"> Kem tri khôn, kem tinh nhanh (nói quát). khao +! (nỗi khái quát) Lởnm nỗi mà củn Nhớứữ khao.</w:t>
      </w:r>
    </w:p>
    <w:p>
      <w:r>
        <w:rPr>
          <w:b/>
        </w:rPr>
        <w:t xml:space="preserve"> </w:t>
      </w:r>
      <w:r>
        <w:rPr>
          <w:i/>
        </w:rPr>
        <w:t>tính từ</w:t>
      </w:r>
      <w:r>
        <w:t xml:space="preserve"> (thgt.</w:t>
      </w:r>
    </w:p>
    <w:p>
      <w:r>
        <w:rPr>
          <w:b/>
        </w:rPr>
        <w:t xml:space="preserve"> Xrắng ra phế</w:t>
      </w:r>
      <w:r>
        <w:rPr>
          <w:i/>
        </w:rPr>
        <w:t>tính từ</w:t>
      </w:r>
      <w:r>
        <w:t xml:space="preserve"> # Lây: kh khứ (y mức đệ it).</w:t>
      </w:r>
    </w:p>
    <w:p>
      <w:r>
        <w:rPr>
          <w:b/>
        </w:rPr>
        <w:t xml:space="preserve"> khơi: I </w:t>
      </w:r>
      <w:r>
        <w:rPr>
          <w:i/>
        </w:rPr>
        <w:t>danh từ</w:t>
      </w:r>
      <w:r>
        <w:t xml:space="preserve"> triển ở xã bơ; nhãn biệt với Giang buẩm khơi. EM khơi (đi đanh cá Hgoäi khơn). /NphÈ khơi (nghề đaănh ñEoäI khơi). L. (cũ; vch. Bián thấm NƠI.</w:t>
      </w:r>
    </w:p>
    <w:p>
      <w:r>
        <w:rPr>
          <w:b/>
        </w:rPr>
        <w:t xml:space="preserve"> HN khơi, </w:t>
      </w:r>
      <w:r>
        <w:rPr>
          <w:i/>
        </w:rPr>
        <w:t>động từ</w:t>
      </w:r>
      <w:r>
        <w:t xml:space="preserve"> 1 Lăm cho thông, cho thaát băng cách hạo vét tới tận đáy những vật làm nghẽn, Khơi Công rảnh, Khơn khơi tì LtƠH G.</w:t>
      </w:r>
    </w:p>
    <w:p>
      <w:r>
        <w:rPr>
          <w:b/>
        </w:rPr>
        <w:t xml:space="preserve"> NGHIÊN hàng (b.}. 2 (¡</w:t>
      </w:r>
      <w:r>
        <w:rPr>
          <w:i/>
        </w:rPr>
        <w:t>danh từ</w:t>
      </w:r>
      <w:r>
        <w:t>).</w:t>
      </w:r>
    </w:p>
    <w:p>
      <w:r>
        <w:rPr>
          <w:b/>
        </w:rPr>
        <w:t xml:space="preserve"> Cời Khơi cho bản 3 (¡</w:t>
      </w:r>
      <w:r>
        <w:rPr>
          <w:i/>
        </w:rPr>
        <w:t>danh từ</w:t>
      </w:r>
      <w:r>
        <w:t xml:space="preserve"> Ekhêu bấc đang ở trạng thải chim lắng. Khơi làng fự trọng. gợi đưc, Làm gợi ra. Củu hỏi khơi CHŒ HPHÔI “hơi Tiằng xứng tao CHưi FFể.</w:t>
      </w:r>
    </w:p>
    <w:p>
      <w:r>
        <w:rPr>
          <w:b/>
        </w:rPr>
        <w:t xml:space="preserve"> khơi mào đ</w:t>
      </w:r>
      <w:r>
        <w:rPr>
          <w:i/>
        </w:rPr>
        <w:t>cảm từ</w:t>
      </w:r>
      <w:r>
        <w:t xml:space="preserve"> Như khai mào.</w:t>
      </w:r>
    </w:p>
    <w:p>
      <w:r>
        <w:rPr>
          <w:b/>
        </w:rPr>
        <w:t xml:space="preserve"> đg. (ï</w:t>
      </w:r>
      <w:r>
        <w:rPr>
          <w:i/>
        </w:rPr>
        <w:t>danh từ</w:t>
      </w:r>
      <w:r>
        <w:t>). Bắt đầu, mở đầu TIỘT việc B1. ng "MỚI Ha nghề nâu. binh chức thành quân đội và nổi dậy. Lê Lợi khơi bình chồng quận Àiinh, 2 Đem quãn đi đánh; cất bính.</w:t>
      </w:r>
    </w:p>
    <w:p>
      <w:r>
        <w:rPr>
          <w:b/>
        </w:rPr>
        <w:t xml:space="preserve"> VU trước khi khi bình chiến </w:t>
      </w:r>
      <w:r>
        <w:rPr>
          <w:i/>
        </w:rPr>
        <w:t>động từ</w:t>
      </w:r>
      <w:r>
        <w:t xml:space="preserve"> Bát đầu tiến hành chiến tranh. Bắt đầu xây dựng i .cũng trình. Khơi CÔHg xây dựng nhà đdg. Hước giai đoạn đầu, bất đầu (cũng VIỆC, (U4 !1Tĩllh. traiig trng đảU.</w:t>
      </w:r>
    </w:p>
    <w:p>
      <w:r>
        <w:rPr>
          <w:b/>
        </w:rPr>
        <w:t xml:space="preserve"> 7? hức khơi đâu cho đến lúc kết thi</w:t>
      </w:r>
      <w:r>
        <w:rPr>
          <w:i/>
        </w:rPr>
        <w:t>cảm từ</w:t>
      </w:r>
      <w:r>
        <w:t>.</w:t>
      </w:r>
    </w:p>
    <w:p>
      <w:r>
        <w:rPr>
          <w:b/>
        </w:rPr>
        <w:t xml:space="preserve"> khỏi điểm </w:t>
      </w:r>
      <w:r>
        <w:rPr>
          <w:i/>
        </w:rPr>
        <w:t>danh từ</w:t>
      </w:r>
      <w:r/>
    </w:p>
    <w:p>
      <w:r>
        <w:rPr>
          <w:b/>
        </w:rPr>
        <w:t xml:space="preserve"> Chỗ bắt đầu, điểm xuất phá</w:t>
      </w:r>
      <w:r>
        <w:rPr>
          <w:i/>
        </w:rPr>
        <w:t>tính từ</w:t>
      </w:r>
      <w:r>
        <w:t xml:space="preserve"> Khởi thêm CHq CHỌC hành Lương trình. đem (Tmửu lương đầu Hiến. thấp nhất Của TIỖI lượng). khỏi dộng noặc làm cho bắt đầu chạy hay hoạt động (nói về máy móc, thiết Dòng điện khởi động. Thời động mảy. ¿ Lãm những động tác nhẹ nhàng để cho các bộ thể làm trước khi quen văn động b: lrotig động thể dục thể thao. Khởi FC giờ thị đến. /“hảai khơi fr1trn: hảnh đự. Bắt đầu đi tử điểm phảt (nói '†âu xe đi Tủn khởi hành túc bốn hành.</w:t>
      </w:r>
    </w:p>
    <w:p>
      <w:r>
        <w:rPr>
          <w:b/>
        </w:rPr>
        <w:t xml:space="preserve"> khỏi </w:t>
      </w:r>
      <w:r>
        <w:rPr>
          <w:i/>
        </w:rPr>
        <w:t>động từ</w:t>
      </w:r>
      <w:r/>
    </w:p>
    <w:p>
      <w:r>
        <w:rPr>
          <w:b/>
        </w:rPr>
        <w:t xml:space="preserve"> Như loạn </w:t>
      </w:r>
      <w:r>
        <w:rPr>
          <w:i/>
        </w:rPr>
        <w:t>động từ</w:t>
      </w:r>
      <w:r>
        <w:t xml:space="preserve"> (cũ). Nổi chống lại. nghĩa I đe dùng bạo lực lật đổ thổng trị để giảnh chính quyến. Phất cở khởi nghĩa. Cuộc khởi 1ighia.</w:t>
      </w:r>
    </w:p>
    <w:p>
      <w:r>
        <w:rPr>
          <w:b/>
        </w:rPr>
        <w:t xml:space="preserve"> nghiệp sự nghiệ</w:t>
      </w:r>
      <w:r>
        <w:rPr>
          <w:i/>
        </w:rPr>
        <w:t>phụ từ</w:t>
      </w:r>
      <w:r/>
    </w:p>
    <w:p>
      <w:r>
        <w:rPr>
          <w:b/>
        </w:rPr>
        <w:t xml:space="preserve"> đhh nghiên _ bằng hai bàn (4ÿ trẰng, ñguyen </w:t>
      </w:r>
      <w:r>
        <w:rPr>
          <w:i/>
        </w:rPr>
        <w:t>danh từ</w:t>
      </w:r>
      <w:r>
        <w:t xml:space="preserve"> (¡d.). Nơi Phát sinh, nơi bải nguốn. đơ. Bãi phải ra (thưởng nói về bệnh tật). đệnh khởi phát đột HgỘi.</w:t>
      </w:r>
    </w:p>
    <w:p>
      <w:r>
        <w:rPr>
          <w:b/>
        </w:rPr>
        <w:t xml:space="preserve"> Nạn dịch khởi phá</w:t>
      </w:r>
      <w:r>
        <w:rPr>
          <w:i/>
        </w:rPr>
        <w:t>tính từ</w:t>
      </w:r>
      <w:r>
        <w:t xml:space="preserve"> khỏi sắc đự.</w:t>
      </w:r>
    </w:p>
    <w:p>
      <w:r>
        <w:rPr>
          <w:b/>
        </w:rPr>
        <w:t xml:space="preserve"> (hoặc </w:t>
      </w:r>
      <w:r>
        <w:rPr>
          <w:i/>
        </w:rPr>
        <w:t>đại từ</w:t>
      </w:r>
      <w:r>
        <w:t>). (vch. Có được sắc THÔI, CÓ vẻ thịnh lên. Nn tăm học ngáp Cang khởi Bắt đầu SỰ đự. hanh động để hiện Fheo hoạch (một việc quan trọng, thưởng cỏ liên quan đến ninh chịnh t† và trật tự xã hội).</w:t>
      </w:r>
    </w:p>
    <w:p>
      <w:r>
        <w:rPr>
          <w:b/>
        </w:rPr>
        <w:t xml:space="preserve"> 24 mây hẳn tinh khơi St mà không thành, tìịiHh khơi thảo </w:t>
      </w:r>
      <w:r>
        <w:rPr>
          <w:i/>
        </w:rPr>
        <w:t>động từ</w:t>
      </w:r>
      <w:r>
        <w:t xml:space="preserve"> Thảo Ta thảnih văn bản để luận, sửa Khơứ U14. thdo kể đoạch.</w:t>
      </w:r>
    </w:p>
    <w:p>
      <w:r>
        <w:rPr>
          <w:b/>
        </w:rPr>
        <w:t xml:space="preserve"> đg. (i</w:t>
      </w:r>
      <w:r>
        <w:rPr>
          <w:i/>
        </w:rPr>
        <w:t>danh từ</w:t>
      </w:r>
      <w:r>
        <w:t>}. Bắt quả trình thường là lầu dải. Zc Ähởi thuỷ.</w:t>
      </w:r>
    </w:p>
    <w:p>
      <w:r>
        <w:rPr>
          <w:b/>
        </w:rPr>
        <w:t xml:space="preserve"> tõ </w:t>
      </w:r>
      <w:r>
        <w:rPr>
          <w:i/>
        </w:rPr>
        <w:t>động từ</w:t>
      </w:r>
      <w:r>
        <w:t xml:space="preserve"> Mở vụ kiện về Sự hay vụ ản Sư. Khi rố Vử (H.</w:t>
      </w:r>
    </w:p>
    <w:p>
      <w:r>
        <w:rPr>
          <w:b/>
        </w:rPr>
        <w:t xml:space="preserve"> khởi tử </w:t>
      </w:r>
      <w:r>
        <w:rPr>
          <w:i/>
        </w:rPr>
        <w:t>danh từ</w:t>
      </w:r>
      <w:r>
        <w:t xml:space="preserve"> VỊ thuốc chế biển từ quả của cấy củ khi.</w:t>
      </w:r>
    </w:p>
    <w:p>
      <w:r>
        <w:rPr>
          <w:b/>
        </w:rPr>
        <w:t xml:space="preserve"> xướng </w:t>
      </w:r>
      <w:r>
        <w:rPr>
          <w:i/>
        </w:rPr>
        <w:t>động từ</w:t>
      </w:r>
      <w:r>
        <w:t xml:space="preserve"> Để Fã, nêu ra đầu tiên ng  d Ưng, theo. Khởi XƯỞNG phàng trảáo.</w:t>
      </w:r>
    </w:p>
    <w:p>
      <w:r>
        <w:rPr>
          <w:b/>
        </w:rPr>
        <w:t xml:space="preserve"> khới </w:t>
      </w:r>
      <w:r>
        <w:rPr>
          <w:i/>
        </w:rPr>
        <w:t>động từ</w:t>
      </w:r>
      <w:r>
        <w:t xml:space="preserve"> (ph.). Khnẻt Chuối Bảm. khơi cư khoai. + Khêu ra (hảm ý chê), Khơi Chu:ên.</w:t>
      </w:r>
    </w:p>
    <w:p>
      <w:r>
        <w:rPr>
          <w:b/>
        </w:rPr>
        <w:t xml:space="preserve"> khớ</w:t>
      </w:r>
      <w:r>
        <w:rPr>
          <w:i/>
        </w:rPr>
        <w:t>phụ từ</w:t>
      </w:r>
      <w:r/>
    </w:p>
    <w:p>
      <w:r>
        <w:rPr>
          <w:b/>
        </w:rPr>
        <w:t xml:space="preserve"> tiếp xúc hai đầu ~ƯƠNE, cho Cử ' động đượ</w:t>
      </w:r>
      <w:r>
        <w:rPr>
          <w:i/>
        </w:rPr>
        <w:t>cảm từ</w:t>
      </w:r>
      <w:r>
        <w:t xml:space="preserve"> Bị sai khỏón, Đau XI T1, (chm.</w:t>
      </w:r>
    </w:p>
    <w:p>
      <w:r>
        <w:rPr>
          <w:b/>
        </w:rPr>
        <w:t xml:space="preserve"> tiếp xúc hoặc chỗ nổi hai chuyển được với “hơn bạn lễ nhan: trụ</w:t>
      </w:r>
      <w:r>
        <w:rPr>
          <w:i/>
        </w:rPr>
        <w:t>cảm từ</w:t>
      </w:r>
      <w:r>
        <w:t xml:space="preserve"> 3 Chỗ củ khắc cho hai bộ phận của một vật chế tạo được ghép chặt vào nhau, ăn vảo nhan.</w:t>
      </w:r>
    </w:p>
    <w:p>
      <w:r>
        <w:rPr>
          <w:b/>
        </w:rPr>
        <w:t xml:space="preserve"> kát cho đúng khỏp, (huäc </w:t>
      </w:r>
      <w:r>
        <w:rPr>
          <w:i/>
        </w:rPr>
        <w:t>tính từ</w:t>
      </w:r>
      <w:r>
        <w:t>). Có Vị tr1 khít VảO VỚI nhau vả chặt vào nhau. Ha; biảnh khởn với nhau. + Crhén với nhau các, phận rởi theo Vị tr nhất khuẩn uy d, Ban chấp hành đăng bộ khu.</w:t>
      </w:r>
    </w:p>
    <w:p>
      <w:r>
        <w:rPr>
          <w:b/>
        </w:rPr>
        <w:t xml:space="preserve"> </w:t>
      </w:r>
      <w:r>
        <w:rPr>
          <w:i/>
        </w:rPr>
        <w:t>danh từ</w:t>
      </w:r>
      <w:r>
        <w:t xml:space="preserve"> I Phản đất đai, trời biến g1ớ1 hạn được vạch Tản, dựa trên những tỉnh chất, đặc điểm chung nảo HH úy. vực Đông Nam Ả, Lĩnh phạm vi rõ ränữ, xác định theo những tỉnh chất, đặc điểm tảo đó (thưởng nói chung vực kinh tế). Khu VựC $đH xuất hàng tiêu tưm thông.</w:t>
      </w:r>
    </w:p>
    <w:p>
      <w:r>
        <w:rPr>
          <w:b/>
        </w:rPr>
        <w:t xml:space="preserve"> LIiệC hưởng </w:t>
      </w:r>
      <w:r>
        <w:rPr>
          <w:i/>
        </w:rPr>
        <w:t>danh từ</w:t>
      </w:r>
      <w:r>
        <w:t xml:space="preserve"> Vùng chịu sư khu chỉ phối của một thể lực nào đỏ, hệ với thể trong quan lực ấy. khu xử Đứng ở giai quyết cho cả hai bên. khúủ khu Vừa JÔHg KHÔI Hgườới. Biết cách Àhu khi !.</w:t>
      </w:r>
    </w:p>
    <w:p>
      <w:r>
        <w:rPr>
          <w:b/>
        </w:rPr>
        <w:t xml:space="preserve"> Hiễn lành, thật thả, chặ¡n nhưng chạ</w:t>
      </w:r>
      <w:r>
        <w:rPr>
          <w:i/>
        </w:rPr>
        <w:t>phụ từ</w:t>
      </w:r>
      <w:r/>
    </w:p>
    <w:p>
      <w:r>
        <w:rPr>
          <w:b/>
        </w:rPr>
        <w:t xml:space="preserve"> Hưi£n khu kh</w:t>
      </w:r>
      <w:r>
        <w:rPr>
          <w:i/>
        </w:rPr>
        <w:t>tính từ</w:t>
      </w:r>
      <w:r>
        <w:t xml:space="preserve"> khủ khở (. (Kng. Tó ra khở va châm. Trông thì khu ngoài kho, nhưng thát ta rất khôn Hgoan khu †. Từ mỗ phỏng tiếng ho va liên tiếp, như tiếng ho của các Fío khu khu.</w:t>
      </w:r>
    </w:p>
    <w:p>
      <w:r>
        <w:rPr>
          <w:b/>
        </w:rPr>
        <w:t xml:space="preserve"> CỤ BIả, </w:t>
      </w:r>
      <w:r>
        <w:rPr>
          <w:i/>
        </w:rPr>
        <w:t>tính từ</w:t>
      </w:r>
      <w:r>
        <w:t xml:space="preserve"> I (Dưa mui} bị thăm gi và cö mùi. Cøyn thưa dìm khu. 2 (kng.</w:t>
      </w:r>
    </w:p>
    <w:p>
      <w:r>
        <w:rPr>
          <w:b/>
        </w:rPr>
        <w:t xml:space="preserve"> Có mùi hôi v1 bẩn do lâu không tắm giậ</w:t>
      </w:r>
      <w:r>
        <w:rPr>
          <w:i/>
        </w:rPr>
        <w:t>tính từ</w:t>
      </w:r>
      <w:r/>
    </w:p>
    <w:p>
      <w:r>
        <w:rPr>
          <w:b/>
        </w:rPr>
        <w:t xml:space="preserve"> Quản do để khú khua¿ </w:t>
      </w:r>
      <w:r>
        <w:rPr>
          <w:i/>
        </w:rPr>
        <w:t>danh từ</w:t>
      </w:r>
      <w:r>
        <w:t xml:space="preserve"> Vành tròn hình như cái đấu. đan đay hoặc bằng tre mắn vào lòng nón để đội cho (thường cé ở loại nón không có chóp).</w:t>
      </w:r>
    </w:p>
    <w:p>
      <w:r>
        <w:rPr>
          <w:b/>
        </w:rPr>
        <w:t xml:space="preserve"> khua ĐH, khua; </w:t>
      </w:r>
      <w:r>
        <w:rPr>
          <w:i/>
        </w:rPr>
        <w:t>động từ</w:t>
      </w:r>
      <w:r>
        <w:t xml:space="preserve"> đưa la1 (tay hoặc vải hình tiếp theo que, gây) những khác nhau hưởng chốt khua nhận. xUã, gạt, Người mạng mt khuan do đường. 2 Làm cho động, cho kêu lên băng động tác đánh.</w:t>
      </w:r>
    </w:p>
    <w:p>
      <w:r>
        <w:rPr>
          <w:b/>
        </w:rPr>
        <w:t xml:space="preserve"> gõ, đập liên tiế</w:t>
      </w:r>
      <w:r>
        <w:rPr>
          <w:i/>
        </w:rPr>
        <w:t>phụ từ</w:t>
      </w:r>
      <w:r>
        <w:t xml:space="preserve"> Giong trồng, khua chiêng. Tiếng nỗ. khua VdHŒ điường phố.</w:t>
      </w:r>
    </w:p>
    <w:p>
      <w:r>
        <w:rPr>
          <w:b/>
        </w:rPr>
        <w:t xml:space="preserve"> Midt! chéo khua ướ</w:t>
      </w:r>
      <w:r>
        <w:rPr>
          <w:i/>
        </w:rPr>
        <w:t>cảm từ</w:t>
      </w:r>
      <w:r>
        <w:t xml:space="preserve"> 3 [KDH.). am cho thức dậy bằng hoặc một tác động nào đó liên tiếp wkhua củ xóm dậy. È)ung ngụ giác thị bị khua dậy. HữGH khua chiêng mỗ Lãm rủm ẩm ï để beng, trương.</w:t>
      </w:r>
    </w:p>
    <w:p>
      <w:r>
        <w:rPr>
          <w:b/>
        </w:rPr>
        <w:t xml:space="preserve"> khoảng khua đự. (</w:t>
      </w:r>
      <w:r>
        <w:rPr>
          <w:i/>
        </w:rPr>
        <w:t>danh từ</w:t>
      </w:r>
      <w:r>
        <w:t>). Khua quát). khua khoáng ẩm ¡. 1 (the). Lẫy trộm triệt cách nhanh. khoắng (nöi khả qui). khua mỗi múa trré‡p (kng.). Án nói ba hoa, khoác lắc cốt để trương. khuän đư. Khiêng vác (để Khuôn đó vặt nặng). khuân vắc đựg.</w:t>
      </w:r>
    </w:p>
    <w:p>
      <w:r>
        <w:rPr>
          <w:b/>
        </w:rPr>
        <w:t xml:space="preserve"> Mang chuyển những vật nặng bằng sức của hai tay, lưng hay vai (nói khái Hhằn khHân vự</w:t>
      </w:r>
      <w:r>
        <w:rPr>
          <w:i/>
        </w:rPr>
        <w:t>cảm từ</w:t>
      </w:r>
      <w:r/>
    </w:p>
    <w:p>
      <w:r>
        <w:rPr>
          <w:b/>
        </w:rPr>
        <w:t xml:space="preserve"> </w:t>
      </w:r>
      <w:r>
        <w:rPr>
          <w:i/>
        </w:rPr>
        <w:t>danh từ</w:t>
      </w:r>
      <w:r>
        <w:t xml:space="preserve"> Vi khuẩn (nỏi tất). Bệnh nhiềm khuan.</w:t>
      </w:r>
    </w:p>
    <w:p>
      <w:r>
        <w:rPr>
          <w:b/>
        </w:rPr>
        <w:t xml:space="preserve"> khuất, (hay </w:t>
      </w:r>
      <w:r>
        <w:rPr>
          <w:i/>
        </w:rPr>
        <w:t>tính từ</w:t>
      </w:r>
      <w:r>
        <w:t>). phía bị che đi.</w:t>
      </w:r>
    </w:p>
    <w:p>
      <w:r>
        <w:rPr>
          <w:b/>
        </w:rPr>
        <w:t xml:space="preserve"> nhin thấy đượ</w:t>
      </w:r>
      <w:r>
        <w:rPr>
          <w:i/>
        </w:rPr>
        <w:t>cảm từ</w:t>
      </w:r>
      <w:r>
        <w:t xml:space="preserve"> khu Đứng khuất di. để ngoài tróng thấy.</w:t>
      </w:r>
    </w:p>
    <w:p>
      <w:r>
        <w:rPr>
          <w:b/>
        </w:rPr>
        <w:t xml:space="preserve"> Che khuát cho khuấ</w:t>
      </w:r>
      <w:r>
        <w:rPr>
          <w:i/>
        </w:rPr>
        <w:t>tính từ</w:t>
      </w:r>
      <w:r>
        <w:t xml:space="preserve"> đủ). 2; cho khuất (kng.; không cỏn phải nhìn thấy). 2 (kết hợp han thưởng trước gió, nẵng). chân, TIẾP ở ngoải phạm vị tác đây khud†f Øió. Nơi khuớt Ngôi khuất đình đèn, -+ (†rfr.: wch.). Đã chết rồi.</w:t>
      </w:r>
    </w:p>
    <w:p>
      <w:r>
        <w:rPr>
          <w:b/>
        </w:rPr>
        <w:t xml:space="preserve"> Kï HIỆM "người đã khuid?, khuất, đg. (i</w:t>
      </w:r>
      <w:r>
        <w:rPr>
          <w:i/>
        </w:rPr>
        <w:t>danh từ</w:t>
      </w:r>
      <w:r>
        <w:t>; thưởng Hong cẩn có ý phủ định).</w:t>
      </w:r>
    </w:p>
    <w:p>
      <w:r>
        <w:rPr>
          <w:b/>
        </w:rPr>
        <w:t xml:space="preserve"> Như khuat phụ</w:t>
      </w:r>
      <w:r>
        <w:rPr>
          <w:i/>
        </w:rPr>
        <w:t>cảm từ</w:t>
      </w:r>
      <w:r/>
    </w:p>
    <w:p>
      <w:r>
        <w:rPr>
          <w:b/>
        </w:rPr>
        <w:t xml:space="preserve"> Không Chịu khud# khuất </w:t>
      </w:r>
      <w:r>
        <w:rPr>
          <w:i/>
        </w:rPr>
        <w:t>tính từ</w:t>
      </w:r>
      <w:r>
        <w:t xml:space="preserve"> (hay đu). 1 (¡đ)]. Không được sáng, ánh chiến tới, do trong bóng bóng tối. hơn khud† 4 (vch. trfr.).</w:t>
      </w:r>
    </w:p>
    <w:p>
      <w:r>
        <w:rPr>
          <w:b/>
        </w:rPr>
        <w:t xml:space="preserve"> Đã chế</w:t>
      </w:r>
      <w:r>
        <w:rPr>
          <w:i/>
        </w:rPr>
        <w:t>tính từ</w:t>
      </w:r>
      <w:r>
        <w:t xml:space="preserve"> khuát háng đã tản mỗi Nim. khuất khúc Í, Cmanh co, khúc khuỷu. EĐườntg kh! Hươn theo SHỚH HH: ClÓN nHiÊN khuất khúc trong Hư {b.}.</w:t>
      </w:r>
    </w:p>
    <w:p>
      <w:r>
        <w:rPr>
          <w:b/>
        </w:rPr>
        <w:t xml:space="preserve"> Khuất Ừ vàn khuất Vä đi lại khỏ khăn, xóm t† khudf Đường đi: khuả? Hứo, khuất </w:t>
      </w:r>
      <w:r>
        <w:rPr>
          <w:i/>
        </w:rPr>
        <w:t>tính từ</w:t>
      </w:r>
      <w:r>
        <w:t xml:space="preserve"> (ÍTIT.</w:t>
      </w:r>
    </w:p>
    <w:p>
      <w:r>
        <w:rPr>
          <w:b/>
        </w:rPr>
        <w:t xml:space="preserve"> dd thui khuất phục </w:t>
      </w:r>
      <w:r>
        <w:rPr>
          <w:i/>
        </w:rPr>
        <w:t>động từ</w:t>
      </w:r>
      <w:r/>
    </w:p>
    <w:p>
      <w:r>
        <w:rPr>
          <w:b/>
        </w:rPr>
        <w:t xml:space="preserve"> Chịn làm cho phải chiu tuần theo phối của một thể lực nảo đó, Chu khuất phụ</w:t>
      </w:r>
      <w:r>
        <w:rPr>
          <w:i/>
        </w:rPr>
        <w:t>cảm từ</w:t>
      </w:r>
      <w:r>
        <w:t xml:space="preserve"> Cưởng quyỂn không thể khudi Phục được H-ATi "rơq).</w:t>
      </w:r>
    </w:p>
    <w:p>
      <w:r>
        <w:rPr>
          <w:b/>
        </w:rPr>
        <w:t xml:space="preserve"> khuất </w:t>
      </w:r>
      <w:r>
        <w:rPr>
          <w:i/>
        </w:rPr>
        <w:t>động từ</w:t>
      </w:r>
      <w:r/>
    </w:p>
    <w:p>
      <w:r>
        <w:rPr>
          <w:b/>
        </w:rPr>
        <w:t xml:space="preserve"> (hoặc </w:t>
      </w:r>
      <w:r>
        <w:rPr>
          <w:i/>
        </w:rPr>
        <w:t>tính từ</w:t>
      </w:r>
      <w:r>
        <w:t>}.</w:t>
      </w:r>
    </w:p>
    <w:p>
      <w:r>
        <w:rPr>
          <w:b/>
        </w:rPr>
        <w:t xml:space="preserve"> 1 (cũ), Luỗn khuất phụ</w:t>
      </w:r>
      <w:r>
        <w:rPr>
          <w:i/>
        </w:rPr>
        <w:t>cảm từ</w:t>
      </w:r>
      <w:r/>
    </w:p>
    <w:p>
      <w:r>
        <w:rPr>
          <w:b/>
        </w:rPr>
        <w:t xml:space="preserve"> + Không không minh Jong việc này cũ nhiễu điều khuất khuäy </w:t>
      </w:r>
      <w:r>
        <w:rPr>
          <w:i/>
        </w:rPr>
        <w:t>động từ</w:t>
      </w:r>
      <w:r>
        <w:t xml:space="preserve"> Quản nguôi đi nỗi buön thương nhớ.</w:t>
      </w:r>
    </w:p>
    <w:p>
      <w:r>
        <w:rPr>
          <w:b/>
        </w:rPr>
        <w:t xml:space="preserve"> khuấy nổi Thương Cridi khuảy' khuây </w:t>
      </w:r>
      <w:r>
        <w:rPr>
          <w:i/>
        </w:rPr>
        <w:t>động từ</w:t>
      </w:r>
      <w:r>
        <w:t xml:space="preserve"> Khuây (nói khái quát). Ø7 khuây khoa. khuấy hhư quấy, (ng. L}. Khuẩy (hưỜNg. Chọc Thuấy PIN, 2 (ph.). quấy, (ng. 2). Nhuẩu (kng.). Làm Cho sôi nối động lên đang lắng đọng, tri Xhuấy _ phong trảo lên.</w:t>
      </w:r>
    </w:p>
    <w:p>
      <w:r>
        <w:rPr>
          <w:b/>
        </w:rPr>
        <w:t xml:space="preserve"> khuấy đg. (¡</w:t>
      </w:r>
      <w:r>
        <w:rPr>
          <w:i/>
        </w:rPr>
        <w:t>danh từ</w:t>
      </w:r>
      <w:r/>
    </w:p>
    <w:p>
      <w:r>
        <w:rPr>
          <w:b/>
        </w:rPr>
        <w:t xml:space="preserve"> hhư khuấy khuấy động </w:t>
      </w:r>
      <w:r>
        <w:rPr>
          <w:i/>
        </w:rPr>
        <w:t>động từ</w:t>
      </w:r>
      <w:r>
        <w:t xml:space="preserve"> Lắm không Còn ở tĩnh, mả trở HÈNH SỐI Khuẩy yên fĩnh.</w:t>
      </w:r>
    </w:p>
    <w:p>
      <w:r>
        <w:rPr>
          <w:b/>
        </w:rPr>
        <w:t xml:space="preserve"> Tiếng tmảy bay khuấy động bẩu </w:t>
      </w:r>
      <w:r>
        <w:rPr>
          <w:i/>
        </w:rPr>
        <w:t>trợ từ</w:t>
      </w:r>
      <w:r>
        <w:t xml:space="preserve"> Khuấy thong tủa.</w:t>
      </w:r>
    </w:p>
    <w:p>
      <w:r>
        <w:rPr>
          <w:b/>
        </w:rPr>
        <w:t xml:space="preserve"> khúc, </w:t>
      </w:r>
      <w:r>
        <w:rPr>
          <w:i/>
        </w:rPr>
        <w:t>danh từ</w:t>
      </w:r>
      <w:r/>
    </w:p>
    <w:p>
      <w:r>
        <w:rPr>
          <w:b/>
        </w:rPr>
        <w:t xml:space="preserve"> Rau khúc khúc; : </w:t>
      </w:r>
      <w:r>
        <w:rPr>
          <w:i/>
        </w:rPr>
        <w:t>danh từ</w:t>
      </w:r>
      <w:r>
        <w:t xml:space="preserve"> 1L Phần độ dải nhất được tách ra hoặc GÓI nh ta khỏi một vật để thánh một đơn Vị riêng.</w:t>
      </w:r>
    </w:p>
    <w:p>
      <w:r>
        <w:rPr>
          <w:b/>
        </w:rPr>
        <w:t xml:space="preserve"> Khuc gỗ Củ “hắt khúc, Khúc mới đâ</w:t>
      </w:r>
      <w:r>
        <w:rPr>
          <w:i/>
        </w:rPr>
        <w:t>phụ từ</w:t>
      </w:r>
      <w:r>
        <w:t xml:space="preserve"> Sông có khúc, HŒHŒI Có lực (mg.).</w:t>
      </w:r>
    </w:p>
    <w:p>
      <w:r>
        <w:rPr>
          <w:b/>
        </w:rPr>
        <w:t xml:space="preserve"> thuc nuố</w:t>
      </w:r>
      <w:r>
        <w:rPr>
          <w:i/>
        </w:rPr>
        <w:t>tính từ</w:t>
      </w:r>
      <w:r>
        <w:t xml:space="preserve"> 3 Bài thơ, bài ca hay bải nhạc Hát khúc khủi hoan. Khúc tỉnh khúc chiết †, 1 (cũ; id_}. Quanh co, không thẳng. Lựa lời khúc chiết để quanh.</w:t>
      </w:r>
    </w:p>
    <w:p>
      <w:r>
        <w:rPr>
          <w:b/>
        </w:rPr>
        <w:t xml:space="preserve"> 2 (Cách đạt) có từng đoạn, tim ở, rành mạch VẢ gãy Nói khúc chiết, Cách trình bảy thiểu khúc chiết, khức côn câu </w:t>
      </w:r>
      <w:r>
        <w:rPr>
          <w:i/>
        </w:rPr>
        <w:t>danh từ</w:t>
      </w:r>
      <w:r>
        <w:t xml:space="preserve"> Môn thể thao chia làm hai đội Thự trong bỏng đả, người chơi tìm cách đánh quả cẩn vào khung thành đối phương. khúc khich cười nhỏ va liện tiếp, biểu sự thích thú TIÊ1E với Can nhan. khúc khích.</w:t>
      </w:r>
    </w:p>
    <w:p>
      <w:r>
        <w:rPr>
          <w:b/>
        </w:rPr>
        <w:t xml:space="preserve"> khuyu khúc </w:t>
      </w:r>
      <w:r>
        <w:rPr>
          <w:i/>
        </w:rPr>
        <w:t>tính từ</w:t>
      </w:r>
      <w:r/>
    </w:p>
    <w:p>
      <w:r>
        <w:rPr>
          <w:b/>
        </w:rPr>
        <w:t xml:space="preserve"> Cỏ nhiễu đoạn khúc nhau liên tiế</w:t>
      </w:r>
      <w:r>
        <w:rPr>
          <w:i/>
        </w:rPr>
        <w:t>phụ từ</w:t>
      </w:r>
      <w:r/>
    </w:p>
    <w:p>
      <w:r>
        <w:rPr>
          <w:b/>
        </w:rPr>
        <w:t xml:space="preserve"> Cam đường lên núi khú</w:t>
      </w:r>
      <w:r>
        <w:rPr>
          <w:i/>
        </w:rPr>
        <w:t>cảm từ</w:t>
      </w:r>
      <w:r>
        <w:t xml:space="preserve"> khuyu.</w:t>
      </w:r>
    </w:p>
    <w:p>
      <w:r>
        <w:rPr>
          <w:b/>
        </w:rPr>
        <w:t xml:space="preserve"> Bở biển khúc khUỆM, khúc mắc </w:t>
      </w:r>
      <w:r>
        <w:rPr>
          <w:i/>
        </w:rPr>
        <w:t>tính từ</w:t>
      </w:r>
      <w:r>
        <w:t xml:space="preserve"> 1 (Lời không được thông, không khó hiểu.</w:t>
      </w:r>
    </w:p>
    <w:p>
      <w:r>
        <w:rPr>
          <w:b/>
        </w:rPr>
        <w:t xml:space="preserve"> ăn viết còn nhiễu cho khúc mứ</w:t>
      </w:r>
      <w:r>
        <w:rPr>
          <w:i/>
        </w:rPr>
        <w:t>cảm từ</w:t>
      </w:r>
      <w:r/>
    </w:p>
    <w:p>
      <w:r>
        <w:rPr>
          <w:b/>
        </w:rPr>
        <w:t xml:space="preserve"> 2 (hoặc </w:t>
      </w:r>
      <w:r>
        <w:rPr>
          <w:i/>
        </w:rPr>
        <w:t>danh từ</w:t>
      </w:r>
      <w:r>
        <w:t>).</w:t>
      </w:r>
    </w:p>
    <w:p>
      <w:r>
        <w:rPr>
          <w:b/>
        </w:rPr>
        <w:t xml:space="preserve"> Cả vường khó nói giải quyế</w:t>
      </w:r>
      <w:r>
        <w:rPr>
          <w:i/>
        </w:rPr>
        <w:t>tính từ</w:t>
      </w:r>
      <w:r/>
    </w:p>
    <w:p>
      <w:r>
        <w:rPr>
          <w:b/>
        </w:rPr>
        <w:t xml:space="preserve"> Có điều khúc mắ</w:t>
      </w:r>
      <w:r>
        <w:rPr>
          <w:i/>
        </w:rPr>
        <w:t>cảm từ</w:t>
      </w:r>
      <w:r/>
    </w:p>
    <w:p>
      <w:r>
        <w:rPr>
          <w:b/>
        </w:rPr>
        <w:t xml:space="preserve"> HÊH XÉT vui, Những khúc mắc khúc nhõi </w:t>
      </w:r>
      <w:r>
        <w:rPr>
          <w:i/>
        </w:rPr>
        <w:t>danh từ</w:t>
      </w:r>
      <w:r>
        <w:t xml:space="preserve"> (cũ). Tiểm, 'tình thắm khỏ nỏi bày khúc nhỏi. 2 Tâu đuôi cầu chuyện SỰ VIỆC xảy ra, Xế lễ khúc nhói.</w:t>
      </w:r>
    </w:p>
    <w:p>
      <w:r>
        <w:rPr>
          <w:b/>
        </w:rPr>
        <w:t xml:space="preserve"> Tìm hiểu cho rõ khúc nhái khue nối </w:t>
      </w:r>
      <w:r>
        <w:rPr>
          <w:i/>
        </w:rPr>
        <w:t>danh từ</w:t>
      </w:r>
      <w:r>
        <w:t xml:space="preserve"> (cũ). khúc nhõi.</w:t>
      </w:r>
    </w:p>
    <w:p>
      <w:r>
        <w:rPr>
          <w:b/>
        </w:rPr>
        <w:t xml:space="preserve"> khúc Xá đ</w:t>
      </w:r>
      <w:r>
        <w:rPr>
          <w:i/>
        </w:rPr>
        <w:t>phụ từ</w:t>
      </w:r>
      <w:r/>
    </w:p>
    <w:p>
      <w:r>
        <w:rPr>
          <w:b/>
        </w:rPr>
        <w:t xml:space="preserve"> (Tia phương truyễn khi đI tử một mỗi [TƯỜng nảy một mỗi trưởng Sãng khá</w:t>
      </w:r>
      <w:r>
        <w:rPr>
          <w:i/>
        </w:rPr>
        <w:t>cảm từ</w:t>
      </w:r>
      <w:r/>
    </w:p>
    <w:p>
      <w:r>
        <w:rPr>
          <w:b/>
        </w:rPr>
        <w:t xml:space="preserve"> khục </w:t>
      </w:r>
      <w:r>
        <w:rPr>
          <w:i/>
        </w:rPr>
        <w:t>tính từ</w:t>
      </w:r>
      <w:r>
        <w:t xml:space="preserve"> Tử mỏ phỏng tiếng nh tiếng kêu của bị bẻ XƯIE Mkhuc mấy PHƯCM TU.</w:t>
      </w:r>
    </w:p>
    <w:p>
      <w:r>
        <w:rPr>
          <w:b/>
        </w:rPr>
        <w:t xml:space="preserve"> Khu&amp; các </w:t>
      </w:r>
      <w:r>
        <w:rPr>
          <w:i/>
        </w:rPr>
        <w:t>danh từ</w:t>
      </w:r>
      <w:r/>
    </w:p>
    <w:p>
      <w:r>
        <w:rPr>
          <w:b/>
        </w:rPr>
        <w:t xml:space="preserve"> (củ: vch, phụ nữ, thường TỎI về phụ nữ 'qnHy lộc, sang trọng thời trướ</w:t>
      </w:r>
      <w:r>
        <w:rPr>
          <w:i/>
        </w:rPr>
        <w:t>cảm từ</w:t>
      </w:r>
      <w:r>
        <w:t xml:space="preserve"> Con nhà khuê CC. khuẽ§ phỏng buồng khu. khuếch Lảắm tăng lên, lìm to Ta gấp nhiều lần. khuêch Mdy đại âm thủnh. Khuếêch đại vai trô của cứ nhận. 2 (chm. Làm thế hay 'công suất điện bằng một mạch điện đèn điện tử hoặc bán dẫn.</w:t>
      </w:r>
    </w:p>
    <w:p>
      <w:r>
        <w:rPr>
          <w:b/>
        </w:rPr>
        <w:t xml:space="preserve"> khuếch điên thử khuốch khoác Khoác lá</w:t>
      </w:r>
      <w:r>
        <w:rPr>
          <w:i/>
        </w:rPr>
        <w:t>cảm từ</w:t>
      </w:r>
      <w:r>
        <w:t xml:space="preserve"> Chỉ (kmg.}.</w:t>
      </w:r>
    </w:p>
    <w:p>
      <w:r>
        <w:rPr>
          <w:b/>
        </w:rPr>
        <w:t xml:space="preserve"> cải khuáấch khoá</w:t>
      </w:r>
      <w:r>
        <w:rPr>
          <w:i/>
        </w:rPr>
        <w:t>cảm từ</w:t>
      </w:r>
      <w:r/>
    </w:p>
    <w:p>
      <w:r>
        <w:rPr>
          <w:b/>
        </w:rPr>
        <w:t xml:space="preserve"> Nói khuếch HỎI khud</w:t>
      </w:r>
      <w:r>
        <w:rPr>
          <w:i/>
        </w:rPr>
        <w:t>cảm từ</w:t>
      </w:r>
      <w:r>
        <w:t>.</w:t>
      </w:r>
    </w:p>
    <w:p>
      <w:r>
        <w:rPr>
          <w:b/>
        </w:rPr>
        <w:t xml:space="preserve"> khuêch </w:t>
      </w:r>
      <w:r>
        <w:rPr>
          <w:i/>
        </w:rPr>
        <w:t>động từ</w:t>
      </w:r>
      <w:r>
        <w:t xml:space="preserve"> I (Chất dhuyển động lan ra do không đồng đều vỀ mật độ hay nhiệt 2 (Ánh sáng) toả Tñ mỌI phương.</w:t>
      </w:r>
    </w:p>
    <w:p>
      <w:r>
        <w:rPr>
          <w:b/>
        </w:rPr>
        <w:t xml:space="preserve"> khuếch trương </w:t>
      </w:r>
      <w:r>
        <w:rPr>
          <w:i/>
        </w:rPr>
        <w:t>động từ</w:t>
      </w:r>
      <w:r>
        <w:t xml:space="preserve"> Mở 'tộng, phát triển thêm. Khuánh trương Hghề trồng đâu nuôi tằm. Xhuếch Hương ảnh hưởng.</w:t>
      </w:r>
    </w:p>
    <w:p>
      <w:r>
        <w:rPr>
          <w:b/>
        </w:rPr>
        <w:t xml:space="preserve"> khui </w:t>
      </w:r>
      <w:r>
        <w:rPr>
          <w:i/>
        </w:rPr>
        <w:t>động từ</w:t>
      </w:r>
      <w:r>
        <w:t xml:space="preserve"> (ph.). Mở (đỗ vật được đóng kín) ra bằng Khui chai Khmi TƯỢN.</w:t>
      </w:r>
    </w:p>
    <w:p>
      <w:r>
        <w:rPr>
          <w:b/>
        </w:rPr>
        <w:t xml:space="preserve"> hộ</w:t>
      </w:r>
      <w:r>
        <w:rPr>
          <w:i/>
        </w:rPr>
        <w:t>phụ từ</w:t>
      </w:r>
      <w:r>
        <w:t xml:space="preserve"> 1 Làm cho cải giữ kin được Phanh T8, phơi bảy Ta. Xi những .</w:t>
      </w:r>
    </w:p>
    <w:p>
      <w:r>
        <w:rPr>
          <w:b/>
        </w:rPr>
        <w:t>C€hHVÊn #~*ưaAti khú</w:t>
      </w:r>
      <w:r>
        <w:rPr>
          <w:i/>
        </w:rPr>
        <w:t>cảm từ</w:t>
      </w:r>
      <w:r>
        <w:t xml:space="preserve"> khum đe. Uốn cong vắng lên hoặc lõm xuống, rthr hình mu rủa. #f2z¡ t1 khum HHỚC. X.hHm toa. Chiếc xe mui kiim,.</w:t>
      </w:r>
    </w:p>
    <w:p>
      <w:r>
        <w:rPr>
          <w:b/>
        </w:rPr>
        <w:t xml:space="preserve"> khúm na khủm khiủm im khúm nữm </w:t>
      </w:r>
      <w:r>
        <w:rPr>
          <w:i/>
        </w:rPr>
        <w:t>động từ</w:t>
      </w:r>
      <w:r>
        <w:t xml:space="preserve"> Có điệu như củi đầu, tay, khom lmg, v.v. tự hạ mỉnh để tả cung kinh, lễ phép trước người nảo đó. Khim HHH gỐp cẩn trên. thải độ khúm Hưm. khủm ta khủm HH.</w:t>
      </w:r>
    </w:p>
    <w:p>
      <w:r>
        <w:rPr>
          <w:b/>
        </w:rPr>
        <w:t xml:space="preserve"> (ý mức độ nhiều), khung 4</w:t>
      </w:r>
      <w:r>
        <w:rPr>
          <w:i/>
        </w:rPr>
        <w:t>danh từ</w:t>
      </w:r>
      <w:r/>
    </w:p>
    <w:p>
      <w:r>
        <w:rPr>
          <w:b/>
        </w:rPr>
        <w:t xml:space="preserve"> 1 Vật có hình dạng nhất định làm cải bao quanh các pPhia để lắp đặt cố định một vật khá</w:t>
      </w:r>
      <w:r>
        <w:rPr>
          <w:i/>
        </w:rPr>
        <w:t>cảm từ</w:t>
      </w:r>
      <w:r>
        <w:t xml:space="preserve"> Khung ảnh. Khung thêu. khung cưu số.</w:t>
      </w:r>
    </w:p>
    <w:p>
      <w:r>
        <w:rPr>
          <w:b/>
        </w:rPr>
        <w:t xml:space="preserve"> 2 Hộ phận chính để đặt cö hoặc xây dựng trên đó các phận khá</w:t>
      </w:r>
      <w:r>
        <w:rPr>
          <w:i/>
        </w:rPr>
        <w:t>cảm từ</w:t>
      </w:r>
      <w:r>
        <w:t xml:space="preserve"> Khung. + ñqP. Khung nhà. PA HÔI cải khung ÍTHUỆH. 3 Phạm vi được giới hạn chặt chẽ K hung lFfƠi nhịn Hữ của số. Thoát khỏi khung Chủ" SảŒH xHấI nhỏ.</w:t>
      </w:r>
    </w:p>
    <w:p>
      <w:r>
        <w:rPr>
          <w:b/>
        </w:rPr>
        <w:t xml:space="preserve"> khung canh </w:t>
      </w:r>
      <w:r>
        <w:rPr>
          <w:i/>
        </w:rPr>
        <w:t>danh từ</w:t>
      </w:r>
      <w:r>
        <w:t xml:space="preserve"> Toàn cảnh, nơi sự kiện diễn Khung cảnh hơai bình. hung Cũnh Hủn # thôn Ngày mùa.</w:t>
      </w:r>
    </w:p>
    <w:p>
      <w:r>
        <w:rPr>
          <w:b/>
        </w:rPr>
        <w:t xml:space="preserve"> khung cụ đệt vải thô SƠ đÓNE khung phạt </w:t>
      </w:r>
      <w:r>
        <w:rPr>
          <w:i/>
        </w:rPr>
        <w:t>danh từ</w:t>
      </w:r>
      <w:r>
        <w:t xml:space="preserve"> Các mi® hỉnh m1: lối thiểu vả mức tối đa, có thể VỚI IHỘt trưởng hợp phạm tội. khung thành Khung hinh chữ nhật đặt ở cuối bóng.</w:t>
      </w:r>
    </w:p>
    <w:p>
      <w:r>
        <w:rPr>
          <w:b/>
        </w:rPr>
        <w:t xml:space="preserve"> làm mục tiêu để cầu th lọt vào làm bản, khùng </w:t>
      </w:r>
      <w:r>
        <w:rPr>
          <w:i/>
        </w:rPr>
        <w:t>tính từ</w:t>
      </w:r>
      <w:r/>
    </w:p>
    <w:p>
      <w:r>
        <w:rPr>
          <w:b/>
        </w:rPr>
        <w:t xml:space="preserve"> I Bực tức tới 1K có phản Ứng thanh, không tự chủ đượ</w:t>
      </w:r>
      <w:r>
        <w:rPr>
          <w:i/>
        </w:rPr>
        <w:t>cảm từ</w:t>
      </w:r>
      <w:r>
        <w:t xml:space="preserve"> Mới khủng. Chọc phải khùng lên. 2 (ph.). Hơi khiùng.</w:t>
      </w:r>
    </w:p>
    <w:p>
      <w:r>
        <w:rPr>
          <w:b/>
        </w:rPr>
        <w:t xml:space="preserve"> khủng ủng biện pháp tàn bạo làm khuất phụ</w:t>
      </w:r>
      <w:r>
        <w:rPr>
          <w:i/>
        </w:rPr>
        <w:t>cảm từ</w:t>
      </w:r>
      <w:r/>
    </w:p>
    <w:p>
      <w:r>
        <w:rPr>
          <w:b/>
        </w:rPr>
        <w:t xml:space="preserve"> Khủng bố khủng bế &gt;ự khủng bổ rất đã man trên qHy mỗ hoằng </w:t>
      </w:r>
      <w:r>
        <w:rPr>
          <w:i/>
        </w:rPr>
        <w:t>danh từ</w:t>
      </w:r>
      <w:r/>
    </w:p>
    <w:p>
      <w:r>
        <w:rPr>
          <w:b/>
        </w:rPr>
        <w:t xml:space="preserve"> (hoặc </w:t>
      </w:r>
      <w:r>
        <w:rPr>
          <w:i/>
        </w:rPr>
        <w:t>động từ</w:t>
      </w:r>
      <w:r>
        <w:t>). † Tình trạng rối loạn, mất nghiêm trọng do có nhiền thuẫn không được hoặc Chưa quyết, vào khung Khủng hoảng về Khủng tƯỜm Œ, “haảẳng *ự HrưỚNng thành. + lTnh trạng thiếu Eẫy ra mất thăng nghiêm Khủng trọng.</w:t>
      </w:r>
    </w:p>
    <w:p>
      <w:r>
        <w:rPr>
          <w:b/>
        </w:rPr>
        <w:t xml:space="preserve"> hoảng "nhận Khủng hoảng khủng chỉnh trị </w:t>
      </w:r>
      <w:r>
        <w:rPr>
          <w:i/>
        </w:rPr>
        <w:t>danh từ</w:t>
      </w:r>
      <w:r>
        <w:t xml:space="preserve"> Tình rạng có bất đồng nghiêm chính tri lảm chơ có khỏ khăn không lập được chỉnh nhủ rởi khuön cho chỉnh nhủ cũ đã bị để.</w:t>
      </w:r>
    </w:p>
    <w:p>
      <w:r>
        <w:rPr>
          <w:b/>
        </w:rPr>
        <w:t xml:space="preserve"> khủng hoảng kinh tế </w:t>
      </w:r>
      <w:r>
        <w:rPr>
          <w:i/>
        </w:rPr>
        <w:t>danh từ</w:t>
      </w:r>
      <w:r>
        <w:t xml:space="preserve"> Tỉnh sản xuất trạnE tàng hoá quả thừa dẫn đến những rỗi loạn sống kinh tế. nan thấi trọng nghiệp của nhân đân lao động.</w:t>
      </w:r>
    </w:p>
    <w:p>
      <w:r>
        <w:rPr>
          <w:b/>
        </w:rPr>
        <w:t xml:space="preserve"> CHT1E trọng khủng hoảng nôi các </w:t>
      </w:r>
      <w:r>
        <w:rPr>
          <w:i/>
        </w:rPr>
        <w:t>danh từ</w:t>
      </w:r>
      <w:r>
        <w:t xml:space="preserve"> Như khủng hoang chính trị (nói về .những mở mà hội đồng chính phủ gợi là nói các].</w:t>
      </w:r>
    </w:p>
    <w:p>
      <w:r>
        <w:rPr>
          <w:b/>
        </w:rPr>
        <w:t xml:space="preserve"> khủng khiếp </w:t>
      </w:r>
      <w:r>
        <w:rPr>
          <w:i/>
        </w:rPr>
        <w:t>động từ</w:t>
      </w:r>
      <w:r>
        <w:t xml:space="preserve"> (hoặc t.). Hoảng sự hoặc có hoảng Sở Ở IMIỨC Ất khung khiến. Giác khiế?. trữ khung ¿ (kng.]. mực độ cao, tới mức đường.</w:t>
      </w:r>
    </w:p>
    <w:p>
      <w:r>
        <w:rPr>
          <w:b/>
        </w:rPr>
        <w:t xml:space="preserve"> như không chiu đượ</w:t>
      </w:r>
      <w:r>
        <w:rPr>
          <w:i/>
        </w:rPr>
        <w:t>cảm từ</w:t>
      </w:r>
      <w:r>
        <w:t xml:space="preserve"> Cái năng khủng khiến, Tóc độ khủng khiển, khủng khinh đeư. Như nghĩnh.</w:t>
      </w:r>
    </w:p>
    <w:p>
      <w:r>
        <w:rPr>
          <w:b/>
        </w:rPr>
        <w:t xml:space="preserve"> lưng khủng long </w:t>
      </w:r>
      <w:r>
        <w:rPr>
          <w:i/>
        </w:rPr>
        <w:t>danh từ</w:t>
      </w:r>
      <w:r>
        <w:t xml:space="preserve"> Loải bỏ sát lớn cổ đã bị tuyệt khẳng khúng t, Từ mê phỏng tiếng họ khan. lln khủng khẳng.</w:t>
      </w:r>
    </w:p>
    <w:p>
      <w:r>
        <w:rPr>
          <w:b/>
        </w:rPr>
        <w:t xml:space="preserve"> khụng khieng </w:t>
      </w:r>
      <w:r>
        <w:rPr>
          <w:i/>
        </w:rPr>
        <w:t>tính từ</w:t>
      </w:r>
      <w:r>
        <w:t xml:space="preserve"> Tử đảng bộ cổ lâm ra vẻ Gãal VỆ. /1dng dì khung khiệng.</w:t>
      </w:r>
    </w:p>
    <w:p>
      <w:r>
        <w:rPr>
          <w:b/>
        </w:rPr>
        <w:t xml:space="preserve"> khuôn ï </w:t>
      </w:r>
      <w:r>
        <w:rPr>
          <w:i/>
        </w:rPr>
        <w:t>danh từ</w:t>
      </w:r>
      <w:r>
        <w:t xml:space="preserve"> lao hinh để [L2ung cụ tạo ra những vặt có một hính định giống hệt như nhau. Khuôn KhHÔn Giống bánh, nhau như đúc một khuôn. Lên khuôn ? (kết Hinh dảng với những đặc trưng cho kiểu nào đó (thường nói về hoặc vải hộ khác của phận Khuôn mặt”. Khuôn FỨ HẠNH. Hgực hợp hạn chế). Giới hạn khuôn trong khổ nhất định.</w:t>
      </w:r>
    </w:p>
    <w:p>
      <w:r>
        <w:rPr>
          <w:b/>
        </w:rPr>
        <w:t xml:space="preserve"> A#4¡ khuôn lẩy một, Tự khuôn kỉ luật, mình theo khuôn dạng </w:t>
      </w:r>
      <w:r>
        <w:rPr>
          <w:i/>
        </w:rPr>
        <w:t>danh từ</w:t>
      </w:r>
      <w:r>
        <w:t xml:space="preserve"> Cách bố trí dữ liện trên một dữ liệu. THäHE khuôn hịnh Chỉ tiết lắp trong máy quay phưm để định kích thước khác nhau cho các loại phim.</w:t>
      </w:r>
    </w:p>
    <w:p>
      <w:r>
        <w:rPr>
          <w:b/>
        </w:rPr>
        <w:t xml:space="preserve"> khuôn </w:t>
      </w:r>
      <w:r>
        <w:rPr>
          <w:i/>
        </w:rPr>
        <w:t>danh từ</w:t>
      </w:r>
      <w:r>
        <w:t xml:space="preserve"> 1 Hinh dang và kích thước Tâm kinh vừa văn quả). VỚI khuôn khở tranh, ) Phạm vì được hạn chật chẽ, Khuôn khổ của MỘT bai báo.</w:t>
      </w:r>
    </w:p>
    <w:p>
      <w:r>
        <w:rPr>
          <w:b/>
        </w:rPr>
        <w:t xml:space="preserve"> Tự khép mình kvưitd khuôn khổ của ki luật, khuôn mặt </w:t>
      </w:r>
      <w:r>
        <w:rPr>
          <w:i/>
        </w:rPr>
        <w:t>danh từ</w:t>
      </w:r>
      <w:r>
        <w:t xml:space="preserve"> Hình đảng mãi người. khuôn Khuủn mặt chữ điển. XũäH. khuôn (nỏi khái quát}. Khuân các Chi triết Phả vỡ khuôn mẫu củ sẵn, NIữy.</w:t>
      </w:r>
    </w:p>
    <w:p>
      <w:r>
        <w:rPr>
          <w:b/>
        </w:rPr>
        <w:t xml:space="preserve"> khuôn nhạc </w:t>
      </w:r>
      <w:r>
        <w:rPr>
          <w:i/>
        </w:rPr>
        <w:t>danh từ</w:t>
      </w:r>
      <w:r/>
    </w:p>
    <w:p>
      <w:r>
        <w:rPr>
          <w:b/>
        </w:rPr>
        <w:t xml:space="preserve"> Nét nhạc hoàn chỉnh về cân đối, có thể Có VỀ nhặc lai nhiều lắn bằng lời khá</w:t>
      </w:r>
      <w:r>
        <w:rPr>
          <w:i/>
        </w:rPr>
        <w:t>cảm từ</w:t>
      </w:r>
      <w:r/>
    </w:p>
    <w:p>
      <w:r>
        <w:rPr>
          <w:b/>
        </w:rPr>
        <w:t xml:space="preserve"> Trong hát trống quận, Cu Su và câu tỉm hơn thành KHuÔn nhạ</w:t>
      </w:r>
      <w:r>
        <w:rPr>
          <w:i/>
        </w:rPr>
        <w:t>cảm từ</w:t>
      </w:r>
      <w:r/>
    </w:p>
    <w:p>
      <w:r>
        <w:rPr>
          <w:b/>
        </w:rPr>
        <w:t xml:space="preserve"> khuön phép </w:t>
      </w:r>
      <w:r>
        <w:rPr>
          <w:i/>
        </w:rPr>
        <w:t>danh từ</w:t>
      </w:r>
      <w:r>
        <w:t xml:space="preserve"> Toản bộ nói chung những tắc, chuẩn hệ xã hội, THỰỨC Irong quan đỉnh.</w:t>
      </w:r>
    </w:p>
    <w:p>
      <w:r>
        <w:rPr>
          <w:b/>
        </w:rPr>
        <w:t xml:space="preserve"> Đi rẻ vào khuôn khuôn sảo </w:t>
      </w:r>
      <w:r>
        <w:rPr>
          <w:i/>
        </w:rPr>
        <w:t>danh từ</w:t>
      </w:r>
      <w:r>
        <w:t xml:space="preserve"> Cái đã được nhiều lặp đi lặp lại, trở thánh công thức cũ kỉ, nhảm chăn (thường nói về lối diễn Thná†ra ngoài khuôn sủo cũ.</w:t>
      </w:r>
    </w:p>
    <w:p>
      <w:r>
        <w:rPr>
          <w:b/>
        </w:rPr>
        <w:t xml:space="preserve"> Câu văn khuôn xữo, khuôn thiêng </w:t>
      </w:r>
      <w:r>
        <w:rPr>
          <w:i/>
        </w:rPr>
        <w:t>đại từ</w:t>
      </w:r>
      <w:r>
        <w:t xml:space="preserve"> (cũ; vch.}. Trời, coi nhự cải khuôn lớn đúc nên muôn vật trong vũ niệm thời quan xưa khuôn thước 1d). Cái hqỌC là mẫu mi hoàn mĩ nhất cần phải nơi theo.</w:t>
      </w:r>
    </w:p>
    <w:p>
      <w:r>
        <w:rPr>
          <w:b/>
        </w:rPr>
        <w:t xml:space="preserve"> khuôn viên </w:t>
      </w:r>
      <w:r>
        <w:rPr>
          <w:i/>
        </w:rPr>
        <w:t>danh từ</w:t>
      </w:r>
      <w:r>
        <w:t xml:space="preserve"> Khu đất dùng làm phần phụ thuộc phạm vi của một ngôi nhà nảo đỏ. KhHỦNh viễn của bệnh viện.</w:t>
      </w:r>
    </w:p>
    <w:p>
      <w:r>
        <w:rPr>
          <w:b/>
        </w:rPr>
        <w:t xml:space="preserve"> khuön xanh </w:t>
      </w:r>
      <w:r>
        <w:rPr>
          <w:i/>
        </w:rPr>
        <w:t>đại từ</w:t>
      </w:r>
      <w:r>
        <w:t xml:space="preserve"> (củ; vch.). Như khuön thiêng.</w:t>
      </w:r>
    </w:p>
    <w:p>
      <w:r>
        <w:rPr>
          <w:b/>
        </w:rPr>
        <w:t xml:space="preserve"> khuông; </w:t>
      </w:r>
      <w:r>
        <w:rPr>
          <w:i/>
        </w:rPr>
        <w:t>danh từ</w:t>
      </w:r>
      <w:r/>
    </w:p>
    <w:p>
      <w:r>
        <w:rPr>
          <w:b/>
        </w:rPr>
        <w:t xml:space="preserve"> Tận hợp năm đường kẻ SOnE song cách đều nhau để nốt và dấn nhạc, Kẻ khung nhạ</w:t>
      </w:r>
      <w:r>
        <w:rPr>
          <w:i/>
        </w:rPr>
        <w:t>cảm từ</w:t>
      </w:r>
      <w:r>
        <w:t xml:space="preserve"> khuông; }. X. Khung. khug (nh.</w:t>
      </w:r>
    </w:p>
    <w:p>
      <w:r>
        <w:rPr>
          <w:b/>
        </w:rPr>
        <w:t xml:space="preserve"> huơ. 2 </w:t>
      </w:r>
      <w:r>
        <w:rPr>
          <w:i/>
        </w:rPr>
        <w:t>xem</w:t>
      </w:r>
      <w:r>
        <w:t xml:space="preserve"> khua,.</w:t>
      </w:r>
    </w:p>
    <w:p>
      <w:r>
        <w:rPr>
          <w:b/>
        </w:rPr>
        <w:t xml:space="preserve"> Ị. 1</w:t>
      </w:r>
      <w:r>
        <w:rPr>
          <w:i/>
        </w:rPr>
        <w:t>xem</w:t>
      </w:r>
      <w:r>
        <w:t xml:space="preserve"> khut khj{ †, Fừữ mỗ nhỏng tiếng thở ra bit đường mũi khi bi tắc hay bị ngại. khu† khi. khuy di. cn.</w:t>
      </w:r>
    </w:p>
    <w:p>
      <w:r>
        <w:rPr>
          <w:b/>
        </w:rPr>
        <w:t xml:space="preserve"> cứ</w:t>
      </w:r>
      <w:r>
        <w:rPr>
          <w:i/>
        </w:rPr>
        <w:t>cảm từ</w:t>
      </w:r>
      <w:r>
        <w:t xml:space="preserve"> Vật nhỏ lam bằng XƯƠNE, nitựa, v.v., thường hình tròn, định vào quần áo Cải.</w:t>
      </w:r>
    </w:p>
    <w:p>
      <w:r>
        <w:rPr>
          <w:b/>
        </w:rPr>
        <w:t xml:space="preserve"> Em băm </w:t>
      </w:r>
      <w:r>
        <w:rPr>
          <w:i/>
        </w:rPr>
        <w:t>danh từ</w:t>
      </w:r>
      <w:r>
        <w:t>cn. cức bẩm. Khuy nhỏ bằng kim loại, cải bằng cách bấm cho hai bộ nhận khớp cChãt vàn tthaău.</w:t>
      </w:r>
    </w:p>
    <w:p>
      <w:r>
        <w:rPr>
          <w:b/>
        </w:rPr>
        <w:t xml:space="preserve"> </w:t>
      </w:r>
      <w:r>
        <w:rPr>
          <w:i/>
        </w:rPr>
        <w:t>danh từ</w:t>
      </w:r>
      <w:r/>
    </w:p>
    <w:p>
      <w:r>
        <w:rPr>
          <w:b/>
        </w:rPr>
        <w:t xml:space="preserve"> Khuy làm: bằng dãy vải tết lai thánh khuy </w:t>
      </w:r>
      <w:r>
        <w:rPr>
          <w:i/>
        </w:rPr>
        <w:t>động từ</w:t>
      </w:r>
      <w:r>
        <w:t xml:space="preserve"> Ngã gập chân. Trượt chân khuy xuống. khuya Muôn về đêm. Thực khuva đậy sớm. t}êm đã khuya. Hđd Khoảng thời gian từ nửa đêm đến chuyện đến khuya. ' giữ khuwa.</w:t>
      </w:r>
    </w:p>
    <w:p>
      <w:r>
        <w:rPr>
          <w:b/>
        </w:rPr>
        <w:t xml:space="preserve"> khoắt khuya </w:t>
      </w:r>
      <w:r>
        <w:rPr>
          <w:i/>
        </w:rPr>
        <w:t>tính từ</w:t>
      </w:r>
      <w:r>
        <w:t xml:space="preserve"> Khuya (nỏi khát quảt). Sơ, khoảt “khuya đâu. Đêm hôm khuya khoái.</w:t>
      </w:r>
    </w:p>
    <w:p>
      <w:r>
        <w:rPr>
          <w:b/>
        </w:rPr>
        <w:t xml:space="preserve"> khuya sớm </w:t>
      </w:r>
      <w:r>
        <w:rPr>
          <w:i/>
        </w:rPr>
        <w:t>danh từ</w:t>
      </w:r>
      <w:r/>
    </w:p>
    <w:p>
      <w:r>
        <w:rPr>
          <w:b/>
        </w:rPr>
        <w:t xml:space="preserve"> Như SữMH khu,Nwa</w:t>
      </w:r>
      <w:r>
        <w:rPr>
          <w:i/>
        </w:rPr>
        <w:t>danh từ</w:t>
      </w:r>
      <w:r>
        <w:t xml:space="preserve"> khuyên.</w:t>
      </w:r>
    </w:p>
    <w:p>
      <w:r>
        <w:rPr>
          <w:b/>
        </w:rPr>
        <w:t xml:space="preserve"> I</w:t>
      </w:r>
      <w:r>
        <w:rPr>
          <w:i/>
        </w:rPr>
        <w:t>danh từ</w:t>
      </w:r>
      <w:r>
        <w:t xml:space="preserve"> 1 Đồ sức băng váng hay bạc, trang Cö hình trỏn nhỏ, dùng đeo ở tai. 2 Ki hiệu hinh YÖNE trờn nhỏ, đàng đánh dấu vào bên cạnh những khen bải làm: văn chữ nho trong TIEäY XƯA. khuyên tròn (thường phê khen hay bải làm văn chữ nho KhHyên gây Xưa). KhHUÊÔn cẩu 17271 khuyn; đø. Nói với thải độ ân cần cho người khác biết điểu minh cho lả người nên lãm. Khuyên bạn bình nh Khuyên (ỦỨNg 2 (CŨ; Mời (ăn uống). Can chén KỊTH LÊN. khuyên đự. Bao với thải độ ân cần cho biết hay lề điều nẽn làm hoặc không nên làm (nới khái quát). Khuyên bảo cải cổ Cũ học hành.</w:t>
      </w:r>
    </w:p>
    <w:p>
      <w:r>
        <w:rPr>
          <w:b/>
        </w:rPr>
        <w:t xml:space="preserve"> khuyên can </w:t>
      </w:r>
      <w:r>
        <w:rPr>
          <w:i/>
        </w:rPr>
        <w:t>động từ</w:t>
      </w:r>
      <w:r>
        <w:t xml:space="preserve"> Lựa lời nói cho biết là không nên lảm để thói không làm.</w:t>
      </w:r>
    </w:p>
    <w:p>
      <w:r>
        <w:rPr>
          <w:b/>
        </w:rPr>
        <w:t xml:space="preserve"> khuyên giải </w:t>
      </w:r>
      <w:r>
        <w:rPr>
          <w:i/>
        </w:rPr>
        <w:t>động từ</w:t>
      </w:r>
      <w:r>
        <w:t xml:space="preserve"> Lựa lời nói cho hiểu lẽ mà .</w:t>
      </w:r>
    </w:p>
    <w:p>
      <w:r>
        <w:rPr>
          <w:b/>
        </w:rPr>
        <w:t>¡HIguỗi buồn, khuyên (uyên tiền của để lảm những việc về đạo Phâi</w:t>
      </w:r>
      <w:r>
        <w:rPr>
          <w:i/>
        </w:rPr>
        <w:t>tính từ</w:t>
      </w:r>
      <w:r>
        <w:t xml:space="preserve"> Sư đi khuyên đụng chùa.</w:t>
      </w:r>
    </w:p>
    <w:p>
      <w:r>
        <w:rPr>
          <w:b/>
        </w:rPr>
        <w:t xml:space="preserve"> khuyên lơn đg Ehuyên bảo bằng lời lề những đảng, tha thiế</w:t>
      </w:r>
      <w:r>
        <w:rPr>
          <w:i/>
        </w:rPr>
        <w:t>tính từ</w:t>
      </w:r>
      <w:r>
        <w:t xml:space="preserve"> Khuyên lơm, dỗ dụnh mãi nó tới chịu nghe. khuyên Khuyên bảo bảng những lời lẽ Xhuyên nhủ dứn dân cho nỗ nghe.</w:t>
      </w:r>
    </w:p>
    <w:p>
      <w:r>
        <w:rPr>
          <w:b/>
        </w:rPr>
        <w:t xml:space="preserve"> khuyên khuyên nhủ vá rấn khuyên </w:t>
      </w:r>
      <w:r>
        <w:rPr>
          <w:i/>
        </w:rPr>
        <w:t>danh từ</w:t>
      </w:r>
      <w:r>
        <w:t xml:space="preserve"> (kng..; ¡d.). Chó.</w:t>
      </w:r>
    </w:p>
    <w:p>
      <w:r>
        <w:rPr>
          <w:b/>
        </w:rPr>
        <w:t xml:space="preserve"> khuyên mã </w:t>
      </w:r>
      <w:r>
        <w:rPr>
          <w:i/>
        </w:rPr>
        <w:t>danh từ</w:t>
      </w:r>
      <w:r>
        <w:t xml:space="preserve"> (củ). Chỏ vả vĩ những kẻ ngựa; tôi tớ trung thanh với chủ (hàm khinh). Trở tai khuyến mũ.</w:t>
      </w:r>
    </w:p>
    <w:p>
      <w:r>
        <w:rPr>
          <w:b/>
        </w:rPr>
        <w:t xml:space="preserve"> khuyến </w:t>
      </w:r>
      <w:r>
        <w:rPr>
          <w:i/>
        </w:rPr>
        <w:t>đại từ</w:t>
      </w:r>
      <w:r>
        <w:t xml:space="preserve"> (cũ). Chủ và chịm TUỖI đi săn; ví bọn tôi tớ theo chủ lảm cản.</w:t>
      </w:r>
    </w:p>
    <w:p>
      <w:r>
        <w:rPr>
          <w:b/>
        </w:rPr>
        <w:t xml:space="preserve"> khuyến (hoặc </w:t>
      </w:r>
      <w:r>
        <w:rPr>
          <w:i/>
        </w:rPr>
        <w:t>danh từ</w:t>
      </w:r>
      <w:r>
        <w:t>). Đưa ra khuyên (thường là khai và cho số đông†. Công quan tễ khuyến của không nên bựa bai thuốc kháng sinh.</w:t>
      </w:r>
    </w:p>
    <w:p>
      <w:r>
        <w:rPr>
          <w:b/>
        </w:rPr>
        <w:t xml:space="preserve"> khuyến dụ đeg. (cũ; tr</w:t>
      </w:r>
      <w:r>
        <w:rPr>
          <w:i/>
        </w:rPr>
        <w:t>trợ từ</w:t>
      </w:r>
      <w:r>
        <w:t xml:space="preserve"> }. Khuyên cho nghe then. Khuyến cu dlửn GHNG. khuyến học ứøg. (kết hạn chể).</w:t>
      </w:r>
    </w:p>
    <w:p>
      <w:r>
        <w:rPr>
          <w:b/>
        </w:rPr>
        <w:t xml:space="preserve"> Khuyến khich việc họ</w:t>
      </w:r>
      <w:r>
        <w:rPr>
          <w:i/>
        </w:rPr>
        <w:t>cảm từ</w:t>
      </w:r>
      <w:r/>
    </w:p>
    <w:p>
      <w:r>
        <w:rPr>
          <w:b/>
        </w:rPr>
        <w:t xml:space="preserve"> Hợi khuuến họ</w:t>
      </w:r>
      <w:r>
        <w:rPr>
          <w:i/>
        </w:rPr>
        <w:t>cảm từ</w:t>
      </w:r>
      <w:r>
        <w:t xml:space="preserve"> khuyên khích đến tỉnh thân để gây phần khới, tin mã cổ gắng hơn.</w:t>
      </w:r>
    </w:p>
    <w:p>
      <w:r>
        <w:rPr>
          <w:b/>
        </w:rPr>
        <w:t xml:space="preserve"> tướng Khuyến Nhich các học tậ</w:t>
      </w:r>
      <w:r>
        <w:rPr>
          <w:i/>
        </w:rPr>
        <w:t>phụ từ</w:t>
      </w:r>
      <w:r/>
    </w:p>
    <w:p>
      <w:r>
        <w:rPr>
          <w:b/>
        </w:rPr>
        <w:t xml:space="preserve"> Khuyến khich bằng vải cm" chấ</w:t>
      </w:r>
      <w:r>
        <w:rPr>
          <w:i/>
        </w:rPr>
        <w:t>tính từ</w:t>
      </w:r>
      <w:r>
        <w:t xml:space="preserve"> Giải thường khuyến khích. Tan điều thuận lợi để triển mạnh mẽ hơn Khuyến khích nghề nuôi khuyến ttợp han chế). Khuyến khích triển lãm Chỉnh nghiện. xách khuyến khuyến Khuyến khích việc 1nua hảng.</w:t>
      </w:r>
    </w:p>
    <w:p>
      <w:r>
        <w:rPr>
          <w:b/>
        </w:rPr>
        <w:t xml:space="preserve"> khuyến nghị đg. (hoặc </w:t>
      </w:r>
      <w:r>
        <w:rPr>
          <w:i/>
        </w:rPr>
        <w:t>danh từ</w:t>
      </w:r>
      <w:r>
        <w:t>). Đưa khuyên với thải độ trần trọng. khuyến nghị với chỉnh phủ rên sót thi hiện HÔI Sở củi cách. khuyên ngư äg. hạn chế).</w:t>
      </w:r>
    </w:p>
    <w:p>
      <w:r>
        <w:rPr>
          <w:b/>
        </w:rPr>
        <w:t xml:space="preserve"> Khuyến khich phảt triển nghiệ</w:t>
      </w:r>
      <w:r>
        <w:rPr>
          <w:i/>
        </w:rPr>
        <w:t>phụ từ</w:t>
      </w:r>
      <w:r/>
    </w:p>
    <w:p>
      <w:r>
        <w:rPr>
          <w:b/>
        </w:rPr>
        <w:t xml:space="preserve"> Trung tâm khuyến khuyến nồng </w:t>
      </w:r>
      <w:r>
        <w:rPr>
          <w:i/>
        </w:rPr>
        <w:t>động từ</w:t>
      </w:r>
      <w:r>
        <w:t xml:space="preserve"> (kết hợp hạn chế).</w:t>
      </w:r>
    </w:p>
    <w:p>
      <w:r>
        <w:rPr>
          <w:b/>
        </w:rPr>
        <w:t xml:space="preserve"> Khuyến khich Chính sách nỗng nghiệ</w:t>
      </w:r>
      <w:r>
        <w:rPr>
          <w:i/>
        </w:rPr>
        <w:t>phụ từ</w:t>
      </w:r>
      <w:r>
        <w:t xml:space="preserve"> KHTHLÊN nắng.</w:t>
      </w:r>
    </w:p>
    <w:p>
      <w:r>
        <w:rPr>
          <w:b/>
        </w:rPr>
        <w:t xml:space="preserve"> 2 (dùng phụ sau </w:t>
      </w:r>
      <w:r>
        <w:rPr>
          <w:i/>
        </w:rPr>
        <w:t>danh từ</w:t>
      </w:r>
      <w:r>
        <w:t>). Có tác dụng tạo điểu kiện thuận lợi cho sản xuẫt nghiện.</w:t>
      </w:r>
    </w:p>
    <w:p>
      <w:r>
        <w:rPr>
          <w:b/>
        </w:rPr>
        <w:t xml:space="preserve"> Con để khuyến khuyết, </w:t>
      </w:r>
      <w:r>
        <w:rPr>
          <w:i/>
        </w:rPr>
        <w:t>danh từ</w:t>
      </w:r>
      <w:r>
        <w:t xml:space="preserve"> Lã vòng để khuy trên quần ao.</w:t>
      </w:r>
    </w:p>
    <w:p>
      <w:r>
        <w:rPr>
          <w:b/>
        </w:rPr>
        <w:t xml:space="preserve"> Lễ khuyết Thủùa khuyế</w:t>
      </w:r>
      <w:r>
        <w:rPr>
          <w:i/>
        </w:rPr>
        <w:t>tính từ</w:t>
      </w:r>
      <w:r/>
    </w:p>
    <w:p>
      <w:r>
        <w:rPr>
          <w:b/>
        </w:rPr>
        <w:t xml:space="preserve"> khuyết; I đg, (hay </w:t>
      </w:r>
      <w:r>
        <w:rPr>
          <w:i/>
        </w:rPr>
        <w:t>tính từ</w:t>
      </w:r>
      <w:r>
        <w:t>). Không đầy đủ vì thiếu một bộ phận, một phần. Trăng khuuết, Ban qIUẦNn trị khuyết PHỘT tr? viên. H {, (kng-; kết lợn hạn chế). khuyết điểm tải).</w:t>
      </w:r>
    </w:p>
    <w:p>
      <w:r>
        <w:rPr>
          <w:b/>
        </w:rPr>
        <w:t xml:space="preserve"> Có Cả tưu lẫn khu pế</w:t>
      </w:r>
      <w:r>
        <w:rPr>
          <w:i/>
        </w:rPr>
        <w:t>tính từ</w:t>
      </w:r>
      <w:r/>
    </w:p>
    <w:p>
      <w:r>
        <w:rPr>
          <w:b/>
        </w:rPr>
        <w:t xml:space="preserve"> khuyết danh </w:t>
      </w:r>
      <w:r>
        <w:rPr>
          <w:i/>
        </w:rPr>
        <w:t>tính từ</w:t>
      </w:r>
      <w:r>
        <w:t xml:space="preserve"> Không biết giả là ai. Truyện THÔ. khuyết thanh.</w:t>
      </w:r>
    </w:p>
    <w:p>
      <w:r>
        <w:rPr>
          <w:b/>
        </w:rPr>
        <w:t xml:space="preserve"> khuyät điểm </w:t>
      </w:r>
      <w:r>
        <w:rPr>
          <w:i/>
        </w:rPr>
        <w:t>danh từ</w:t>
      </w:r>
      <w:r>
        <w:t xml:space="preserve"> Điều thiểu sốt, điểu sai trong hành suy nghí hoặc tr cách Phạm khuyết điểm, bưu chữa khuyết điểm.</w:t>
      </w:r>
    </w:p>
    <w:p>
      <w:r>
        <w:rPr>
          <w:b/>
        </w:rPr>
        <w:t xml:space="preserve"> khuyät tật </w:t>
      </w:r>
      <w:r>
        <w:rPr>
          <w:i/>
        </w:rPr>
        <w:t>danh từ</w:t>
      </w:r>
      <w:r>
        <w:t xml:space="preserve"> Thiếu sót khó Sửa VỐN có sản phẩm TIEAYV Sâu khi chế tạo, gia công XŨNE.</w:t>
      </w:r>
    </w:p>
    <w:p>
      <w:r>
        <w:rPr>
          <w:b/>
        </w:rPr>
        <w:t xml:space="preserve"> khuyết tốt CŒ của tự! rẩu</w:t>
      </w:r>
      <w:r>
        <w:rPr>
          <w:i/>
        </w:rPr>
        <w:t>cảm từ</w:t>
      </w:r>
      <w:r/>
    </w:p>
    <w:p>
      <w:r>
        <w:rPr>
          <w:b/>
        </w:rPr>
        <w:t xml:space="preserve"> 2 Tật hẩm sinh; dị tậ</w:t>
      </w:r>
      <w:r>
        <w:rPr>
          <w:i/>
        </w:rPr>
        <w:t>tính từ</w:t>
      </w:r>
      <w:r/>
    </w:p>
    <w:p>
      <w:r>
        <w:rPr>
          <w:b/>
        </w:rPr>
        <w:t xml:space="preserve"> Mfó: bé có khuyết rấ</w:t>
      </w:r>
      <w:r>
        <w:rPr>
          <w:i/>
        </w:rPr>
        <w:t>tính từ</w:t>
      </w:r>
      <w:r/>
    </w:p>
    <w:p>
      <w:r>
        <w:rPr>
          <w:b/>
        </w:rPr>
        <w:t xml:space="preserve"> Trưởng ÄiHH:vVỆ† tật, khuynh </w:t>
      </w:r>
      <w:r>
        <w:rPr>
          <w:i/>
        </w:rPr>
        <w:t>động từ</w:t>
      </w:r>
      <w:r>
        <w:t xml:space="preserve"> (kết hợp hạn chế). Thiên về. có hướng ngả về. khuynh hữm.</w:t>
      </w:r>
    </w:p>
    <w:p>
      <w:r>
        <w:rPr>
          <w:b/>
        </w:rPr>
        <w:t xml:space="preserve"> Nền tin học khuwnh về trí thự</w:t>
      </w:r>
      <w:r>
        <w:rPr>
          <w:i/>
        </w:rPr>
        <w:t>cảm từ</w:t>
      </w:r>
      <w:r/>
    </w:p>
    <w:p>
      <w:r>
        <w:rPr>
          <w:b/>
        </w:rPr>
        <w:t xml:space="preserve"> khuynh diệp </w:t>
      </w:r>
      <w:r>
        <w:rPr>
          <w:i/>
        </w:rPr>
        <w:t>danh từ</w:t>
      </w:r>
      <w:r/>
    </w:p>
    <w:p>
      <w:r>
        <w:rPr>
          <w:b/>
        </w:rPr>
        <w:t xml:space="preserve"> bạch đvn Cây ío, thân thẳng, trồng để bỏng mát vả lä có TT, thường cất làm thuốc khuynh </w:t>
      </w:r>
      <w:r>
        <w:rPr>
          <w:i/>
        </w:rPr>
        <w:t>động từ</w:t>
      </w:r>
      <w:r>
        <w:t xml:space="preserve"> Lam cho nghiêng ngả. Sưc mạnh khuvwnh đứa cua đóng riển.</w:t>
      </w:r>
    </w:p>
    <w:p>
      <w:r>
        <w:rPr>
          <w:b/>
        </w:rPr>
        <w:t xml:space="preserve"> Khuynh dia bại sản (cũ; i</w:t>
      </w:r>
      <w:r>
        <w:rPr>
          <w:i/>
        </w:rPr>
        <w:t>danh từ</w:t>
      </w:r>
      <w:r>
        <w:t>).</w:t>
      </w:r>
    </w:p>
    <w:p>
      <w:r>
        <w:rPr>
          <w:b/>
        </w:rPr>
        <w:t xml:space="preserve"> Lãm vào cảnh cưa nhả hi sa sút nphiêm trọng, khuynh hướng </w:t>
      </w:r>
      <w:r>
        <w:rPr>
          <w:i/>
        </w:rPr>
        <w:t>danh từ</w:t>
      </w:r>
      <w:r/>
    </w:p>
    <w:p>
      <w:r>
        <w:rPr>
          <w:b/>
        </w:rPr>
        <w:t xml:space="preserve"> »ự thiên về một phía nảo đó trong hoạ</w:t>
      </w:r>
      <w:r>
        <w:rPr>
          <w:i/>
        </w:rPr>
        <w:t>tính từ</w:t>
      </w:r>
      <w:r>
        <w:t xml:space="preserve"> trong quá trinh triển. khác phục khuynh hưởng chạy theo số Tượng, thường chất . ương của SH PHữm. khuynh đe. Lật để, chiếm quyển vả đặt đưới sự chỉ phối Của minh.</w:t>
      </w:r>
    </w:p>
    <w:p>
      <w:r>
        <w:rPr>
          <w:b/>
        </w:rPr>
        <w:t xml:space="preserve"> khuynh thành </w:t>
      </w:r>
      <w:r>
        <w:rPr>
          <w:i/>
        </w:rPr>
        <w:t>động từ</w:t>
      </w:r>
      <w:r>
        <w:t xml:space="preserve"> (củ; vch. }. Nghiêng thành: vị sắc đẹp của phụ nữ cỏ sứ” lãm cho 11£ƯỜI Lã mả để mất thành.</w:t>
      </w:r>
    </w:p>
    <w:p>
      <w:r>
        <w:rPr>
          <w:b/>
        </w:rPr>
        <w:t xml:space="preserve"> nướ</w:t>
      </w:r>
      <w:r>
        <w:rPr>
          <w:i/>
        </w:rPr>
        <w:t>cảm từ</w:t>
      </w:r>
      <w:r>
        <w:t xml:space="preserve"> Sắc khuwnh thành.</w:t>
      </w:r>
    </w:p>
    <w:p>
      <w:r>
        <w:rPr>
          <w:b/>
        </w:rPr>
        <w:t xml:space="preserve"> khu#nh </w:t>
      </w:r>
      <w:r>
        <w:rPr>
          <w:i/>
        </w:rPr>
        <w:t>động từ</w:t>
      </w:r>
      <w:r>
        <w:t xml:space="preserve"> (Tay, chân) VÔNE TỘng ra và khu lỳnh Cũng tự mạng GIỚI, khuynh chủn ha hại bên.</w:t>
      </w:r>
    </w:p>
    <w:p>
      <w:r>
        <w:rPr>
          <w:b/>
        </w:rPr>
        <w:t xml:space="preserve"> khUuỳnh ngai </w:t>
      </w:r>
      <w:r>
        <w:rPr>
          <w:i/>
        </w:rPr>
        <w:t>động từ</w:t>
      </w:r>
      <w:r>
        <w:t xml:space="preserve"> Khuynh .TũnE hai lay ra về phia trước và nãng ngang vali (fa hai CA Cái ñữal).</w:t>
      </w:r>
    </w:p>
    <w:p>
      <w:r>
        <w:rPr>
          <w:b/>
        </w:rPr>
        <w:t xml:space="preserve"> khu#nh </w:t>
      </w:r>
      <w:r>
        <w:rPr>
          <w:i/>
        </w:rPr>
        <w:t>danh từ</w:t>
      </w:r>
      <w:r>
        <w:t xml:space="preserve"> Khoanh nhỏ hoặc khuc đường nhỏ. huỳnh đất, KhuWnh khuýp I (kng.). Khép chặt lai. Z#a¿ SON kim khufn lại.</w:t>
      </w:r>
    </w:p>
    <w:p>
      <w:r>
        <w:rPr>
          <w:b/>
        </w:rPr>
        <w:t xml:space="preserve"> </w:t>
      </w:r>
      <w:r>
        <w:rPr>
          <w:i/>
        </w:rPr>
        <w:t>tính từ</w:t>
      </w:r>
      <w:r>
        <w:t xml:space="preserve"> (kng.). khỏn.</w:t>
      </w:r>
    </w:p>
    <w:p>
      <w:r>
        <w:rPr>
          <w:b/>
        </w:rPr>
        <w:t xml:space="preserve"> Đối chiếu các sở liêu, khH)p khuyu </w:t>
      </w:r>
      <w:r>
        <w:rPr>
          <w:i/>
        </w:rPr>
        <w:t>danh từ</w:t>
      </w:r>
      <w:r>
        <w:t xml:space="preserve"> ! Chỗ lải ra của khứn xương giữa cánh tay và cắng tay. lay do xốn đến khuu. Tĩ khuWu vậo bản.</w:t>
      </w:r>
    </w:p>
    <w:p>
      <w:r>
        <w:rPr>
          <w:b/>
        </w:rPr>
        <w:t xml:space="preserve"> Chỗ uốn gấp khú</w:t>
      </w:r>
      <w:r>
        <w:rPr>
          <w:i/>
        </w:rPr>
        <w:t>cảm từ</w:t>
      </w:r>
      <w:r>
        <w:t xml:space="preserve"> CÔN, Thuyền khuửủ! khuẩu Đọc khuyu kÉt bí không đứng thẳng.</w:t>
      </w:r>
    </w:p>
    <w:p>
      <w:r>
        <w:rPr>
          <w:b/>
        </w:rPr>
        <w:t xml:space="preserve"> khuyu đ</w:t>
      </w:r>
      <w:r>
        <w:rPr>
          <w:i/>
        </w:rPr>
        <w:t>phụ từ</w:t>
      </w:r>
      <w:r>
        <w:t xml:space="preserve"> 1 Crấp chân xuống, Con voi khuyH gỗi xuống. khuyu chân lấy đà. + Khuyu hai chân XUÔng. khuyu XHÔNE vì quả HMỆI rn(H. XE KHHVH.</w:t>
      </w:r>
    </w:p>
    <w:p>
      <w:r>
        <w:rPr>
          <w:b/>
        </w:rPr>
        <w:t xml:space="preserve"> khư khưự đùng phụ cho </w:t>
      </w:r>
      <w:r>
        <w:rPr>
          <w:i/>
        </w:rPr>
        <w:t>động từ</w:t>
      </w:r>
      <w:r>
        <w:t>).</w:t>
      </w:r>
    </w:p>
    <w:p>
      <w:r>
        <w:rPr>
          <w:b/>
        </w:rPr>
        <w:t xml:space="preserve"> 1. (hay </w:t>
      </w:r>
      <w:r>
        <w:rPr>
          <w:i/>
        </w:rPr>
        <w:t>phụ từ</w:t>
      </w:r>
      <w:r>
        <w:t>). (thường tả về một mực giữ chặt lấy không muốn cho ai động đến.</w:t>
      </w:r>
    </w:p>
    <w:p>
      <w:r>
        <w:rPr>
          <w:b/>
        </w:rPr>
        <w:t xml:space="preserve"> (Ìm không khư mặ</w:t>
      </w:r>
      <w:r>
        <w:rPr>
          <w:i/>
        </w:rPr>
        <w:t>tính từ</w:t>
      </w:r>
      <w:r>
        <w:t xml:space="preserve"> Khư khư như Cũi FHI Hht sự gi cẩn {tng.).</w:t>
      </w:r>
    </w:p>
    <w:p>
      <w:r>
        <w:rPr>
          <w:b/>
        </w:rPr>
        <w:t xml:space="preserve"> Khư thứ giW y khử khử </w:t>
      </w:r>
      <w:r>
        <w:rPr>
          <w:i/>
        </w:rPr>
        <w:t>tính từ</w:t>
      </w:r>
      <w:r>
        <w:t xml:space="preserve"> Từ mỏ phỏng tiếng rên của người Nên khứ khử. Làm cho mất đi để loại bỏ tác dụng. Bọn vái khư thương được khư [HH ữ.</w:t>
      </w:r>
    </w:p>
    <w:p>
      <w:r>
        <w:rPr>
          <w:b/>
        </w:rPr>
        <w:t xml:space="preserve"> cha đú</w:t>
      </w:r>
      <w:r>
        <w:rPr>
          <w:i/>
        </w:rPr>
        <w:t>tính từ</w:t>
      </w:r>
      <w:r>
        <w:t xml:space="preserve"> Khư phương chua Kmột 3Ö trạng trinh, Ciết đi hiểm. Khử 2 (kng.). kế coIl lả 1guy tên trum mafa. 4 (chm. Lam trị của nguyên bằng cách thêm cleclron nguyên tổ đỏ. khứ hỏi Cả đi lẫn về trên một đường, Mua về khư hội. Phải đi hai trầm khư hồi. Chuyển động thăng như. Của PHtông.</w:t>
      </w:r>
    </w:p>
    <w:p>
      <w:r>
        <w:rPr>
          <w:b/>
        </w:rPr>
        <w:t xml:space="preserve"> khứa I </w:t>
      </w:r>
      <w:r>
        <w:rPr>
          <w:i/>
        </w:rPr>
        <w:t>động từ</w:t>
      </w:r>
      <w:r>
        <w:t xml:space="preserve"> (ph.). Cửa. Bị mảnh chai khiủa Vưt1 CHIIH.</w:t>
      </w:r>
    </w:p>
    <w:p>
      <w:r>
        <w:rPr>
          <w:b/>
        </w:rPr>
        <w:t xml:space="preserve"> Khúc II </w:t>
      </w:r>
      <w:r>
        <w:rPr>
          <w:i/>
        </w:rPr>
        <w:t>danh từ</w:t>
      </w:r>
      <w:r>
        <w:t xml:space="preserve"> (nh.). Chư cửa ta. Miệt khửa cả. khứng đơ. (củ). Ưng, thuận.</w:t>
      </w:r>
    </w:p>
    <w:p>
      <w:r>
        <w:rPr>
          <w:b/>
        </w:rPr>
        <w:t xml:space="preserve"> khựng </w:t>
      </w:r>
      <w:r>
        <w:rPr>
          <w:i/>
        </w:rPr>
        <w:t>động từ</w:t>
      </w:r>
      <w:r>
        <w:t xml:space="preserve"> Ngừng lại đột chịu một động hoàn toàn bất THỜ. ằợ quả, đưngg khưng lại.</w:t>
      </w:r>
    </w:p>
    <w:p>
      <w:r>
        <w:rPr>
          <w:b/>
        </w:rPr>
        <w:t xml:space="preserve"> khưc Phúc lành do vật nào đỏ lại, theo trranE niệm dân gian. Ã?n lộc thánh lấy khuú</w:t>
      </w:r>
      <w:r>
        <w:rPr>
          <w:i/>
        </w:rPr>
        <w:t>cảm từ</w:t>
      </w:r>
      <w:r/>
    </w:p>
    <w:p>
      <w:r>
        <w:rPr>
          <w:b/>
        </w:rPr>
        <w:t xml:space="preserve"> quan khước từ </w:t>
      </w:r>
      <w:r>
        <w:rPr>
          <w:i/>
        </w:rPr>
        <w:t>động từ</w:t>
      </w:r>
      <w:r>
        <w:t xml:space="preserve"> (trtr.). Tử chối không nhãn.</w:t>
      </w:r>
    </w:p>
    <w:p>
      <w:r>
        <w:rPr>
          <w:b/>
        </w:rPr>
        <w:t xml:space="preserve"> K hước #ư một Khước Chức Hừ sự giúp khưởưi (ph.). </w:t>
      </w:r>
      <w:r>
        <w:rPr>
          <w:i/>
        </w:rPr>
        <w:t>xem</w:t>
      </w:r>
      <w:r>
        <w:t xml:space="preserve"> khơi; Miệt lắm, vất vã lắm. âm khướt đợt: VIỆC Ấy Cũng.</w:t>
      </w:r>
    </w:p>
    <w:p>
      <w:r>
        <w:rPr>
          <w:b/>
        </w:rPr>
        <w:t xml:space="preserve"> đủ khướ</w:t>
      </w:r>
      <w:r>
        <w:rPr>
          <w:i/>
        </w:rPr>
        <w:t>tính từ</w:t>
      </w:r>
      <w:r>
        <w:t xml:space="preserve"> Theo ft CÔN khunờ., ' hợp hạn chế).</w:t>
      </w:r>
    </w:p>
    <w:p>
      <w:r>
        <w:rPr>
          <w:b/>
        </w:rPr>
        <w:t xml:space="preserve"> Từ biểu </w:t>
      </w:r>
      <w:r>
        <w:rPr>
          <w:i/>
        </w:rPr>
        <w:t>phụ từ</w:t>
      </w:r>
      <w:r>
        <w:t xml:space="preserve"> (ng.</w:t>
      </w:r>
    </w:p>
    <w:p>
      <w:r>
        <w:rPr>
          <w:b/>
        </w:rPr>
        <w:t xml:space="preserve"> thị mức độ cao của một tính chấ</w:t>
      </w:r>
      <w:r>
        <w:rPr>
          <w:i/>
        </w:rPr>
        <w:t>tính từ</w:t>
      </w:r>
      <w:r>
        <w:t xml:space="preserve"> Cỏan khHưữi. khu * khượt ¡. Có vệ miệt (kng.). hoặc chán nản Tmức không còn muốn cử động chân tay. Năm khuof buổn không -kHiil, khướu ở. Chim cỡ bằng chỉm sáo. lõng đen. đuôi hỏi.</w:t>
      </w:r>
    </w:p>
    <w:p>
      <w:r>
        <w:rPr>
          <w:b/>
        </w:rPr>
        <w:t xml:space="preserve"> Xới hườn khửu giác </w:t>
      </w:r>
      <w:r>
        <w:rPr>
          <w:i/>
        </w:rPr>
        <w:t>danh từ</w:t>
      </w:r>
      <w:r>
        <w:t xml:space="preserve"> Cảm giác nhận được các HIỦI.</w:t>
      </w:r>
    </w:p>
    <w:p>
      <w:r>
        <w:rPr>
          <w:b/>
        </w:rPr>
        <w:t xml:space="preserve"> Mũi la khizu gian ki </w:t>
      </w:r>
      <w:r>
        <w:rPr>
          <w:i/>
        </w:rPr>
        <w:t>danh từ</w:t>
      </w:r>
      <w:r>
        <w:t xml:space="preserve"> Đỗ xúc và chuyển đất đả, thường đan bằng tre, hình giống cái gảu sòng. Ee.</w:t>
      </w:r>
    </w:p>
    <w:p>
      <w:r>
        <w:rPr>
          <w:b/>
        </w:rPr>
        <w:t xml:space="preserve"> No ki kỉ; </w:t>
      </w:r>
      <w:r>
        <w:rPr>
          <w:i/>
        </w:rPr>
        <w:t>tính từ</w:t>
      </w:r>
      <w:r>
        <w:t xml:space="preserve"> (thgt.). không dI xin được Họ cai ựi đâu. kỉ bo (kng. Keo kiệt, bún xin, chỉ biết họ ba giữ của. #¡ bo thể, XIH HỘP tỉ cũng không kỉ bo.</w:t>
      </w:r>
    </w:p>
    <w:p>
      <w:r>
        <w:rPr>
          <w:b/>
        </w:rPr>
        <w:t xml:space="preserve"> kl cóp đ</w:t>
      </w:r>
      <w:r>
        <w:rPr>
          <w:i/>
        </w:rPr>
        <w:t>phụ từ</w:t>
      </w:r>
      <w:r>
        <w:t xml:space="preserve"> tí một để thánh món lún. Ä¡ Cóp từmg đồng. nhiêu HữIHH đhưm: miánh VIEVHI, ki lỗ “ki-mö-nã” kiHưno. “Kl-na-crin" qHIHqCFIH. “Kl-nin” X. HIHỈH. “ki-ốt" CV. &amp;y. d, Íph.} Vây cá.</w:t>
      </w:r>
    </w:p>
    <w:p>
      <w:r>
        <w:rPr>
          <w:b/>
        </w:rPr>
        <w:t xml:space="preserve"> Cụ NHương kia CV. ky. </w:t>
      </w:r>
      <w:r>
        <w:rPr>
          <w:i/>
        </w:rPr>
        <w:t>đại từ</w:t>
      </w:r>
      <w:r>
        <w:t xml:space="preserve"> Khaảng gian nhất định Xảy ra đối đếu tưỡnE đặn của ruột hiện tượng tự nhiên nảo đo hoặc thực hiện tương đối đều đăn việc nản đỏ quy định, Ä? kinh È,GHƯ rguyệt tháng lĩnh hai. Kì thị Hồi đẳng họp sâu tháng HỘI È†. đự. Làm cho sạch bẩn bám ngoài da bằng cách dùng tay hoặc vật cẩm Xảt lại nhiều lẩn. #¡ lưng.</w:t>
      </w:r>
    </w:p>
    <w:p>
      <w:r>
        <w:rPr>
          <w:b/>
        </w:rPr>
        <w:t xml:space="preserve"> Han dd bị, ky. </w:t>
      </w:r>
      <w:r>
        <w:rPr>
          <w:i/>
        </w:rPr>
        <w:t>tính từ</w:t>
      </w:r>
      <w:r>
        <w:t xml:space="preserve"> La đến mức läm THRƯỞI ta phải nhiễn. Chuyên nohe rất kì. Tĩnh anh ta ki lăm. cv. #. k, Từ biểu thí điều sắp nều ra là kết quả nhậm đạt cho được mới thôi của VIỆC VỬA nỏi đến.</w:t>
      </w:r>
    </w:p>
    <w:p>
      <w:r>
        <w:rPr>
          <w:b/>
        </w:rPr>
        <w:t xml:space="preserve"> Lm cho Âi XU, kÌ áo cv, kỳ do. </w:t>
      </w:r>
      <w:r>
        <w:rPr>
          <w:i/>
        </w:rPr>
        <w:t>tính từ</w:t>
      </w:r>
      <w:r>
        <w:t xml:space="preserve"> Ki lạ, tựa như không có mả chỉ có trong tượng.</w:t>
      </w:r>
    </w:p>
    <w:p>
      <w:r>
        <w:rPr>
          <w:b/>
        </w:rPr>
        <w:t xml:space="preserve"> đẹp kì do ki bí </w:t>
      </w:r>
      <w:r>
        <w:rPr>
          <w:i/>
        </w:rPr>
        <w:t>tính từ</w:t>
      </w:r>
      <w:r>
        <w:t xml:space="preserve"> Ki lạ vả bị ẩn. Nhữmn ơ động dây VỀ ÂT bị, binh CV. Â bình. d, (cũ).</w:t>
      </w:r>
    </w:p>
    <w:p>
      <w:r>
        <w:rPr>
          <w:b/>
        </w:rPr>
        <w:t xml:space="preserve"> Quân đi đánh cạch </w:t>
      </w:r>
      <w:r>
        <w:rPr>
          <w:i/>
        </w:rPr>
        <w:t>động từ</w:t>
      </w:r>
      <w:r/>
    </w:p>
    <w:p>
      <w:r>
        <w:rPr>
          <w:b/>
        </w:rPr>
        <w:t xml:space="preserve"> (hoặc </w:t>
      </w:r>
      <w:r>
        <w:rPr>
          <w:i/>
        </w:rPr>
        <w:t>tính từ</w:t>
      </w:r>
      <w:r>
        <w:t>). Tử tiếng va cham không đều nhưng liên tiếp của các cứng Hong một số quả trừnh lao động thủ Tiếng đục đão hi Cạch tuốt ngày, cạch chữa cải mà).</w:t>
      </w:r>
    </w:p>
    <w:p>
      <w:r>
        <w:rPr>
          <w:b/>
        </w:rPr>
        <w:t xml:space="preserve"> cọ </w:t>
      </w:r>
      <w:r>
        <w:rPr>
          <w:i/>
        </w:rPr>
        <w:t>động từ</w:t>
      </w:r>
      <w:r>
        <w:t xml:space="preserve"> Lảắm sạch lớp bấn bám ngoài đa, tắt ngoải, bằng cách xát đi xát lại (nỏi khái quảä‡). rỗi nườnc Èi cù cho thẳng bẻ. tư Chữy?i È† CV.</w:t>
      </w:r>
    </w:p>
    <w:p>
      <w:r>
        <w:rPr>
          <w:b/>
        </w:rPr>
        <w:t xml:space="preserve"> y công. [ </w:t>
      </w:r>
      <w:r>
        <w:rPr>
          <w:i/>
        </w:rPr>
        <w:t>danh từ</w:t>
      </w:r>
      <w:r>
        <w:t xml:space="preserve"> Công lao sự nghiện hoặc thánh tựu ki Lập những kì lon ợ chiến đu. HgWỚI DaV vàn vũ Hư hd miộ† Àị công của thời đại. (Lm VIỆC E1) đỏi hỏi phải bỏ nhiều công sức môi cách đặc biệt, khác thưởng.</w:t>
      </w:r>
    </w:p>
    <w:p>
      <w:r>
        <w:rPr>
          <w:b/>
        </w:rPr>
        <w:t xml:space="preserve"> Phải công lắm được thể, kỉ CIC: </w:t>
      </w:r>
      <w:r>
        <w:rPr>
          <w:i/>
        </w:rPr>
        <w:t>động từ</w:t>
      </w:r>
      <w:r>
        <w:t xml:space="preserve"> (kng.; thường phụ cho đư.). Bỏ nhiễu B1ờ vả công phu lảm một cách vất PHI THƠ1I CC xong, Cực tháo "ra lặp váo SHỐT cả buổi.</w:t>
      </w:r>
    </w:p>
    <w:p>
      <w:r>
        <w:rPr>
          <w:b/>
        </w:rPr>
        <w:t xml:space="preserve"> ki CC; CV. #Ƒ cụ</w:t>
      </w:r>
      <w:r>
        <w:rPr>
          <w:i/>
        </w:rPr>
        <w:t>cảm từ</w:t>
      </w:r>
      <w:r>
        <w:t xml:space="preserve"> {. Khác (kng.). những -ilỦ thưởng thấy đến mức thư vỗ lỉ, khó hiển. Tịnh thHh Àï CHC.</w:t>
      </w:r>
    </w:p>
    <w:p>
      <w:r>
        <w:rPr>
          <w:b/>
        </w:rPr>
        <w:t xml:space="preserve"> một cách kì Chuyên kì không đi tin đượ</w:t>
      </w:r>
      <w:r>
        <w:rPr>
          <w:i/>
        </w:rPr>
        <w:t>cảm từ</w:t>
      </w:r>
      <w:r>
        <w:t xml:space="preserve"> 1 KỈ cùng CV. ÈW P. tkng.). Củng mới không bỏ nửa chứng. Đã lâm thị lam kì Cựu cv, kỳ cựu.</w:t>
      </w:r>
    </w:p>
    <w:p>
      <w:r>
        <w:rPr>
          <w:b/>
        </w:rPr>
        <w:t xml:space="preserve"> đ, 1 (i</w:t>
      </w:r>
      <w:r>
        <w:rPr>
          <w:i/>
        </w:rPr>
        <w:t>danh từ</w:t>
      </w:r>
      <w:r>
        <w:t>). Giả, thuộc lớp cũ. Hắc ki H1: trong làng. 2 Lâu nấm, có nhiều kinh nhiệm trong nghề, Nhà Hgoại Đid0 CV. #p di, khác hẳn với những Ei thường thấy, đến mức lạ Tưởng Hpim Kì dị. lĩùnh thụ kì dự, điệu cv. kỳ điệu.</w:t>
      </w:r>
    </w:p>
    <w:p>
      <w:r>
        <w:rPr>
          <w:b/>
        </w:rPr>
        <w:t xml:space="preserve"> </w:t>
      </w:r>
      <w:r>
        <w:rPr>
          <w:i/>
        </w:rPr>
        <w:t>tính từ</w:t>
      </w:r>
      <w:r>
        <w:t xml:space="preserve"> Có cải Øi vừa rất lạ lùng không cất nghĩa nổi, vửa lảm cho C4 ngợi.</w:t>
      </w:r>
    </w:p>
    <w:p>
      <w:r>
        <w:rPr>
          <w:b/>
        </w:rPr>
        <w:t xml:space="preserve"> điệu, Khđ năng ki điêu nghệ thuậ</w:t>
      </w:r>
      <w:r>
        <w:rPr>
          <w:i/>
        </w:rPr>
        <w:t>tính từ</w:t>
      </w:r>
      <w:r/>
    </w:p>
    <w:p>
      <w:r>
        <w:rPr>
          <w:b/>
        </w:rPr>
        <w:t xml:space="preserve"> Ki đả ÉV. # đỏ. </w:t>
      </w:r>
      <w:r>
        <w:rPr>
          <w:i/>
        </w:rPr>
        <w:t>danh từ</w:t>
      </w:r>
      <w:r/>
    </w:p>
    <w:p>
      <w:r>
        <w:rPr>
          <w:b/>
        </w:rPr>
        <w:t xml:space="preserve"> Thần lăn cử lớn, sống ở nướ</w:t>
      </w:r>
      <w:r>
        <w:rPr>
          <w:i/>
        </w:rPr>
        <w:t>cảm từ</w:t>
      </w:r>
      <w:r>
        <w:t xml:space="preserve"> dã có vảy, ăn cá.</w:t>
      </w:r>
    </w:p>
    <w:p>
      <w:r>
        <w:rPr>
          <w:b/>
        </w:rPr>
        <w:t xml:space="preserve"> kị đải CV. #y đại </w:t>
      </w:r>
      <w:r>
        <w:rPr>
          <w:i/>
        </w:rPr>
        <w:t>danh từ</w:t>
      </w:r>
      <w:r>
        <w:t xml:space="preserve"> CO CÓ CỘI cờ. Lư cở phấn phới trên kì đài. gqiỗng CV. #ÿ mông. d, vật lưỡng thể, có đuôi, chuyên sống ở nước hạn cv. kỳ hạn. {l. Khoảng giời hạn cho một cũng việc, Đã quả kÌ hạn mà cũng xong. cv. ÉP hao. d, Người có địa Vị Vảá quyền lực ở làng xã thời phong kiến. đựư.</w:t>
      </w:r>
    </w:p>
    <w:p>
      <w:r>
        <w:rPr>
          <w:b/>
        </w:rPr>
        <w:t xml:space="preserve"> Nói đì nởi lại nhiều lần để phản nản hay đài cho đượ</w:t>
      </w:r>
      <w:r>
        <w:rPr>
          <w:i/>
        </w:rPr>
        <w:t>cảm từ</w:t>
      </w:r>
      <w:r>
        <w:t xml:space="preserve"> KT kèo VỚi cửu xin Cho được nấy tấm ki khôi. CV. ÈJ khối.</w:t>
      </w:r>
    </w:p>
    <w:p>
      <w:r>
        <w:rPr>
          <w:b/>
        </w:rPr>
        <w:t xml:space="preserve"> </w:t>
      </w:r>
      <w:r>
        <w:rPr>
          <w:i/>
        </w:rPr>
        <w:t>tính từ</w:t>
      </w:r>
      <w:r>
        <w:t xml:space="preserve"> La và ngộ nghĩnh buồn CHỞI. Con người Eị khói, ấn mưì Ât thối vậy? ki khu Cv. &amp; khu. 1. (weh.}. I (cũ). Gập ghềnh khó đi.</w:t>
      </w:r>
    </w:p>
    <w:p>
      <w:r>
        <w:rPr>
          <w:b/>
        </w:rPr>
        <w:t xml:space="preserve"> mĩ, mất nhiều công sứ</w:t>
      </w:r>
      <w:r>
        <w:rPr>
          <w:i/>
        </w:rPr>
        <w:t>cảm từ</w:t>
      </w:r>
      <w:r>
        <w:t xml:space="preserve"> ÄZ4 trịnh chạm trổ Ki khu. Câu Văn gọt giữa một cách ki ki. kỉ lạ cv. kỳ lạ.</w:t>
      </w:r>
    </w:p>
    <w:p>
      <w:r>
        <w:rPr>
          <w:b/>
        </w:rPr>
        <w:t xml:space="preserve"> </w:t>
      </w:r>
      <w:r>
        <w:rPr>
          <w:i/>
        </w:rPr>
        <w:t>tính từ</w:t>
      </w:r>
      <w:r>
        <w:t xml:space="preserve"> La tới không thể imức HEỜ. Sự kì la. Có xức cảm hoa kì Lẹp một cách kì lạ, ki lão CV. ky lao.</w:t>
      </w:r>
    </w:p>
    <w:p>
      <w:r>
        <w:rPr>
          <w:b/>
        </w:rPr>
        <w:t xml:space="preserve"> </w:t>
      </w:r>
      <w:r>
        <w:rPr>
          <w:i/>
        </w:rPr>
        <w:t>đại từ</w:t>
      </w:r>
      <w:r/>
    </w:p>
    <w:p>
      <w:r>
        <w:rPr>
          <w:b/>
        </w:rPr>
        <w:t xml:space="preserve"> (cũ; !</w:t>
      </w:r>
      <w:r>
        <w:rPr>
          <w:i/>
        </w:rPr>
        <w:t>danh từ</w:t>
      </w:r>
      <w:r>
        <w:t>). Người quát). Các &amp;¡ lão trong làng.</w:t>
      </w:r>
    </w:p>
    <w:p>
      <w:r>
        <w:rPr>
          <w:b/>
        </w:rPr>
        <w:t xml:space="preserve"> ki lãn CV. # băn. </w:t>
      </w:r>
      <w:r>
        <w:rPr>
          <w:i/>
        </w:rPr>
        <w:t>danh từ</w:t>
      </w:r>
      <w:r>
        <w:t xml:space="preserve"> Động vật tượng, minh hươu, chăn HEƯA, sừng, thản thân có đuôi, thời xưa được coi lả trong tử linh CÔN VậI thiêng: long, lân, phượng), QUY, CỦNE với rồng, rùa và phượng. mục cy.</w:t>
      </w:r>
    </w:p>
    <w:p>
      <w:r>
        <w:rPr>
          <w:b/>
        </w:rPr>
        <w:t xml:space="preserve"> &amp;p </w:t>
      </w:r>
      <w:r>
        <w:rPr>
          <w:i/>
        </w:rPr>
        <w:t>đại từ</w:t>
      </w:r>
      <w:r>
        <w:t xml:space="preserve"> Kì tr1¿E. đứng đầu xã thử trước (núi quát). Hội đồng Ăn HIHC (lập ra ở các làng thửi thực dân Pháp). ngộ cv.</w:t>
      </w:r>
    </w:p>
    <w:p>
      <w:r>
        <w:rPr>
          <w:b/>
        </w:rPr>
        <w:t xml:space="preserve"> kỳ ngỏ. đ</w:t>
      </w:r>
      <w:r>
        <w:rPr>
          <w:i/>
        </w:rPr>
        <w:t>phụ từ</w:t>
      </w:r>
      <w:r>
        <w:t xml:space="preserve"> (cũ: vch.]}. Eờ một cách may mắn ki khuyên kỉ không ngời.</w:t>
      </w:r>
    </w:p>
    <w:p>
      <w:r>
        <w:rPr>
          <w:b/>
        </w:rPr>
        <w:t xml:space="preserve"> được một cách Kỉ nhỗng cv. È nhóng. </w:t>
      </w:r>
      <w:r>
        <w:rPr>
          <w:i/>
        </w:rPr>
        <w:t>danh từ</w:t>
      </w:r>
      <w:r/>
    </w:p>
    <w:p>
      <w:r>
        <w:rPr>
          <w:b/>
        </w:rPr>
        <w:t xml:space="preserve"> Thần lần bở biển, bãi cát, trong ki nhiều </w:t>
      </w:r>
      <w:r>
        <w:rPr>
          <w:i/>
        </w:rPr>
        <w:t>đại từ</w:t>
      </w:r>
      <w:r>
        <w:t xml:space="preserve"> (Tiấy nợ có kỉ hạn vả có lãi, do các dụng phát ra.</w:t>
      </w:r>
    </w:p>
    <w:p>
      <w:r>
        <w:rPr>
          <w:b/>
        </w:rPr>
        <w:t xml:space="preserve"> Cữ quan phùng địch thủ &amp;k} phụng địch thủ. </w:t>
      </w:r>
      <w:r>
        <w:rPr>
          <w:i/>
        </w:rPr>
        <w:t>danh từ</w:t>
      </w:r>
      <w:r>
        <w:t xml:space="preserve"> Địch thủ SỨC.</w:t>
      </w:r>
    </w:p>
    <w:p>
      <w:r>
        <w:rPr>
          <w:b/>
        </w:rPr>
        <w:t xml:space="preserve"> Những ñE8H HEAẠNHE thuốc loại phụng địch thủ, kỈ quái cv. &amp;y quải. </w:t>
      </w:r>
      <w:r>
        <w:rPr>
          <w:i/>
        </w:rPr>
        <w:t>tính từ</w:t>
      </w:r>
      <w:r>
        <w:t xml:space="preserve"> Đặc biệt lạ lùng, chưa hao giờ thầy, Hình thù kì quải. Chuyện ki d, Công trinh kiển trủe hoặc quản cv. ky quan, đến mức kỉ la hiếm cảnh vặt đẹp tịnh Ha Long là một kỉ Việt Nam.</w:t>
      </w:r>
    </w:p>
    <w:p>
      <w:r>
        <w:rPr>
          <w:b/>
        </w:rPr>
        <w:t xml:space="preserve"> quan Ở kỉ quặc mức trải hẳn lẽ GV. kỳ quấặ</w:t>
      </w:r>
      <w:r>
        <w:rPr>
          <w:i/>
        </w:rPr>
        <w:t>cảm từ</w:t>
      </w:r>
      <w:r>
        <w:t xml:space="preserve"> t. Kì la đến khó hiểu. Tỉnh „xế: ki thường, .quặc không ai chịu kỉ tại cv.</w:t>
      </w:r>
    </w:p>
    <w:p>
      <w:r>
        <w:rPr>
          <w:b/>
        </w:rPr>
        <w:t xml:space="preserve"> kỳ tải. </w:t>
      </w:r>
      <w:r>
        <w:rPr>
          <w:i/>
        </w:rPr>
        <w:t>danh từ</w:t>
      </w:r>
      <w:r>
        <w:t xml:space="preserve"> (hoặc L,}. đặc biệt, rất hiếm thầy. ác &amp;i rải trong thiên hạ. kỉ tập cv. &amp;ÿ Tập kích khöng bắn chế. tận. Ớg. trước khi phong.</w:t>
      </w:r>
    </w:p>
    <w:p>
      <w:r>
        <w:rPr>
          <w:b/>
        </w:rPr>
        <w:t xml:space="preserve"> Chiếm đón bằng ñäd tậ</w:t>
      </w:r>
      <w:r>
        <w:rPr>
          <w:i/>
        </w:rPr>
        <w:t>phụ từ</w:t>
      </w:r>
      <w:r/>
    </w:p>
    <w:p>
      <w:r>
        <w:rPr>
          <w:b/>
        </w:rPr>
        <w:t xml:space="preserve"> Xung kỉ thật kỳ thật. </w:t>
      </w:r>
      <w:r>
        <w:rPr>
          <w:i/>
        </w:rPr>
        <w:t>kết từ</w:t>
      </w:r>
      <w:r>
        <w:t xml:space="preserve"> (¡d_).</w:t>
      </w:r>
    </w:p>
    <w:p>
      <w:r>
        <w:rPr>
          <w:b/>
        </w:rPr>
        <w:t xml:space="preserve"> E1 thự</w:t>
      </w:r>
      <w:r>
        <w:rPr>
          <w:i/>
        </w:rPr>
        <w:t>cảm từ</w:t>
      </w:r>
      <w:r>
        <w:t xml:space="preserve"> kị thị Cv. kụ tì.</w:t>
      </w:r>
    </w:p>
    <w:p>
      <w:r>
        <w:rPr>
          <w:b/>
        </w:rPr>
        <w:t xml:space="preserve"> Phần biệt đối xử do thanh kiến (thường nói về thái độ đối với các dân Úc kì thí chưng lộ</w:t>
      </w:r>
      <w:r>
        <w:rPr>
          <w:i/>
        </w:rPr>
        <w:t>cảm từ</w:t>
      </w:r>
      <w:r>
        <w:t xml:space="preserve"> kỉ thủ IV. kỳ Phủ.</w:t>
      </w:r>
    </w:p>
    <w:p>
      <w:r>
        <w:rPr>
          <w:b/>
        </w:rPr>
        <w:t xml:space="preserve"> </w:t>
      </w:r>
      <w:r>
        <w:rPr>
          <w:i/>
        </w:rPr>
        <w:t>danh từ</w:t>
      </w:r>
      <w:r>
        <w:t xml:space="preserve"> Người thi đấu miỗn cờ. Các ki thủ trong ciủi cở vữa quốc lễ. Nữ kì thú.</w:t>
      </w:r>
    </w:p>
    <w:p>
      <w:r>
        <w:rPr>
          <w:b/>
        </w:rPr>
        <w:t xml:space="preserve"> ki thủ CV. kỹ thu. </w:t>
      </w:r>
      <w:r>
        <w:rPr>
          <w:i/>
        </w:rPr>
        <w:t>tính từ</w:t>
      </w:r>
      <w:r>
        <w:t xml:space="preserve"> Có tác hứng đặc biệt, Chuyến di du lịch kì thủ. Câu Chuyên kỉ thủ.</w:t>
      </w:r>
    </w:p>
    <w:p>
      <w:r>
        <w:rPr>
          <w:b/>
        </w:rPr>
        <w:t xml:space="preserve"> kì thuy cv. kỳ thuỷ. </w:t>
      </w:r>
      <w:r>
        <w:rPr>
          <w:i/>
        </w:rPr>
        <w:t>đại từ</w:t>
      </w:r>
      <w:r>
        <w:t xml:space="preserve"> (cũ). Lúc ban đầu. Ki chỉ la một câu đĩa.</w:t>
      </w:r>
    </w:p>
    <w:p>
      <w:r>
        <w:rPr>
          <w:b/>
        </w:rPr>
        <w:t xml:space="preserve"> thự</w:t>
      </w:r>
      <w:r>
        <w:rPr>
          <w:i/>
        </w:rPr>
        <w:t>cảm từ</w:t>
      </w:r>
      <w:r>
        <w:t xml:space="preserve"> k. Tử biểu thi điều sắp nêu kỉ thực CY. Ấy Nghe có vẻ dễ, kỉ thực chính là sự thật, Fa mới rất khó, kỉ thực vận lắng : UỮ Xem sách, nghe.</w:t>
      </w:r>
    </w:p>
    <w:p>
      <w:r>
        <w:rPr>
          <w:b/>
        </w:rPr>
        <w:t xml:space="preserve"> kí tích kỳ tích. </w:t>
      </w:r>
      <w:r>
        <w:rPr>
          <w:i/>
        </w:rPr>
        <w:t>danh từ</w:t>
      </w:r>
      <w:r>
        <w:t xml:space="preserve"> Thánh tích lớn lao thường. Bay vao vũ tt AI mỘt Âï tích cđủan Hiưa thể ki 2X. 1H ki tỉnh cv.</w:t>
      </w:r>
    </w:p>
    <w:p>
      <w:r>
        <w:rPr>
          <w:b/>
        </w:rPr>
        <w:t xml:space="preserve"> k tình. </w:t>
      </w:r>
      <w:r>
        <w:rPr>
          <w:i/>
        </w:rPr>
        <w:t>kết từ</w:t>
      </w:r>
      <w:r>
        <w:t xml:space="preserve"> (kng.}. Như #iï Năm Ñi tinh im giữ WỨ NGỊ, thiứ.. KỈ VÌ cv.</w:t>
      </w:r>
    </w:p>
    <w:p>
      <w:r>
        <w:rPr>
          <w:b/>
        </w:rPr>
        <w:t xml:space="preserve"> Lên lao lạ thường, kự vĩ. </w:t>
      </w:r>
      <w:r>
        <w:rPr>
          <w:i/>
        </w:rPr>
        <w:t>tính từ</w:t>
      </w:r>
      <w:r>
        <w:t xml:space="preserve"> (vch.). Công trình kiên trúc Kì vĩ. kj vĩ, Hòn ki vọng cv. ky vong. I đe. Đặt tin tưởng, VQạIE nhiễu vao người nàn đó, Bạn hệ kì nhiều VẬN II d, (cũ; kẹ.). Điều mỏi, hì ở a1. ở mong XỌNE nhiều ki Œ lìm rể.</w:t>
      </w:r>
    </w:p>
    <w:p>
      <w:r>
        <w:rPr>
          <w:b/>
        </w:rPr>
        <w:t xml:space="preserve"> VONEŒ Ki Yên cv. kw yên. </w:t>
      </w:r>
      <w:r>
        <w:rPr>
          <w:i/>
        </w:rPr>
        <w:t>động từ</w:t>
      </w:r>
      <w:r>
        <w:t xml:space="preserve"> (nói về CỦNE Hước ).</w:t>
      </w:r>
    </w:p>
    <w:p>
      <w:r>
        <w:rPr>
          <w:b/>
        </w:rPr>
        <w:t xml:space="preserve"> Ghế kiểu cế, khắc cv. #. </w:t>
      </w:r>
      <w:r>
        <w:rPr>
          <w:i/>
        </w:rPr>
        <w:t>danh từ</w:t>
      </w:r>
      <w:r>
        <w:t xml:space="preserve"> Ï thưởng có zham trí. 3 Bản nhỏ kiển cổ.</w:t>
      </w:r>
    </w:p>
    <w:p>
      <w:r>
        <w:rPr>
          <w:b/>
        </w:rPr>
        <w:t xml:space="preserve"> hình thưởnz có chạm khắc các hình trang </w:t>
      </w:r>
      <w:r>
        <w:rPr>
          <w:i/>
        </w:rPr>
        <w:t>trợ từ</w:t>
      </w:r>
      <w:r/>
    </w:p>
    <w:p>
      <w:r>
        <w:rPr>
          <w:b/>
        </w:rPr>
        <w:t xml:space="preserve"> lưỡng địa chất, bậc đưởi kì, cv. ký, </w:t>
      </w:r>
      <w:r>
        <w:rPr>
          <w:i/>
        </w:rPr>
        <w:t>danh từ</w:t>
      </w:r>
      <w:r>
        <w:t xml:space="preserve"> Đơn vị của đại, đài từ hàng triệu đến hàng chục từ đấu kỉ xuất hiện näm. ÄÃ? carbon. Lưäai người Hnẵm. đã tứ, cách đây khoảng một triệu mười Ki hiệu thử sảu Can, sau tranE mẫu. Năm KT Miu.</w:t>
      </w:r>
    </w:p>
    <w:p>
      <w:r>
        <w:rPr>
          <w:b/>
        </w:rPr>
        <w:t xml:space="preserve"> tắc làm </w:t>
      </w:r>
      <w:r>
        <w:rPr>
          <w:i/>
        </w:rPr>
        <w:t>danh từ</w:t>
      </w:r>
      <w:r>
        <w:t xml:space="preserve"> Những phép CƯƠnG CY. kJ CHE hội (nói tổng quát). Thời của một xã nên trặt tự CƯƠNG.</w:t>
      </w:r>
    </w:p>
    <w:p>
      <w:r>
        <w:rPr>
          <w:b/>
        </w:rPr>
        <w:t xml:space="preserve"> đại nản cö CHƯGHE Hinh họ</w:t>
      </w:r>
      <w:r>
        <w:rPr>
          <w:i/>
        </w:rPr>
        <w:t>cảm từ</w:t>
      </w:r>
      <w:r/>
    </w:p>
    <w:p>
      <w:r>
        <w:rPr>
          <w:b/>
        </w:rPr>
        <w:t xml:space="preserve"> kỷ hà họ</w:t>
      </w:r>
      <w:r>
        <w:rPr>
          <w:i/>
        </w:rPr>
        <w:t>cảm từ</w:t>
      </w:r>
      <w:r>
        <w:t xml:space="preserve"> đ. (ch). hả học cv.</w:t>
      </w:r>
    </w:p>
    <w:p>
      <w:r>
        <w:rPr>
          <w:b/>
        </w:rPr>
        <w:t xml:space="preserve"> iuát, </w:t>
      </w:r>
      <w:r>
        <w:rPr>
          <w:i/>
        </w:rPr>
        <w:t>danh từ</w:t>
      </w:r>
      <w:r>
        <w:t xml:space="preserve"> 1 Tông những kỉ luật cv. ký đổi với hoạt động chất bắt buộc cỏ tình để bảo chức, Của Các thành viên trong Ki luật nhà đảm tính chặt chẽ của Chức, Phạm kT huật Kt luật Ki huật lao động. frướm £. đối với sỉ: (hết sức chặt chẽ).</w:t>
      </w:r>
    </w:p>
    <w:p>
      <w:r>
        <w:rPr>
          <w:b/>
        </w:rPr>
        <w:t xml:space="preserve"> 2 Hinh thức phạt ki luậ</w:t>
      </w:r>
      <w:r>
        <w:rPr>
          <w:i/>
        </w:rPr>
        <w:t>tính từ</w:t>
      </w:r>
      <w:r/>
    </w:p>
    <w:p>
      <w:r>
        <w:rPr>
          <w:b/>
        </w:rPr>
        <w:t xml:space="preserve"> 8 &amp;ï h:ậi đỉnh chỉ công người vi phạm tá</w:t>
      </w:r>
      <w:r>
        <w:rPr>
          <w:i/>
        </w:rPr>
        <w:t>cảm từ</w:t>
      </w:r>
      <w:r>
        <w:t xml:space="preserve"> Thị hành kt lật.</w:t>
      </w:r>
    </w:p>
    <w:p>
      <w:r>
        <w:rPr>
          <w:b/>
        </w:rPr>
        <w:t xml:space="preserve"> tích được chính Thành kỳ lụ</w:t>
      </w:r>
      <w:r>
        <w:rPr>
          <w:i/>
        </w:rPr>
        <w:t>cảm từ</w:t>
      </w:r>
      <w:r>
        <w:t xml:space="preserve"> lục cv. chưa ai đạt nhất, trước thức thửa nhận Ìä cao KT lục bơợt hoạt động thao. được, TonE Mức thành Phả kỉ luc thể về nhäy caa.</w:t>
      </w:r>
    </w:p>
    <w:p>
      <w:r>
        <w:rPr>
          <w:b/>
        </w:rPr>
        <w:t xml:space="preserve"> chưa ai đạt đượ</w:t>
      </w:r>
      <w:r>
        <w:rPr>
          <w:i/>
        </w:rPr>
        <w:t>cảm từ</w:t>
      </w:r>
      <w:r/>
    </w:p>
    <w:p>
      <w:r>
        <w:rPr>
          <w:b/>
        </w:rPr>
        <w:t xml:space="preserve"> Nẵng nhất, trước t:ch cao suất đạt mức kỉ lụ</w:t>
      </w:r>
      <w:r>
        <w:rPr>
          <w:i/>
        </w:rPr>
        <w:t>cảm từ</w:t>
      </w:r>
      <w:r>
        <w:t xml:space="preserve"> Thời ki lịch sử mở kỉ nguyên CV. ÉƑ HEgHyÉH. ý nghĩa quyết đại, có trọng triển về sau của xã hội chiều hướng nảo đỏ.</w:t>
      </w:r>
    </w:p>
    <w:p>
      <w:r>
        <w:rPr>
          <w:b/>
        </w:rPr>
        <w:t xml:space="preserve"> Ã¡ Hguyên độc lậ</w:t>
      </w:r>
      <w:r>
        <w:rPr>
          <w:i/>
        </w:rPr>
        <w:t>phụ từ</w:t>
      </w:r>
      <w:r>
        <w:t xml:space="preserve"> của mỘt lĩnh chỉnh do. Kỉ HguyÊn phục vĩ trụ.</w:t>
      </w:r>
    </w:p>
    <w:p>
      <w:r>
        <w:rPr>
          <w:b/>
        </w:rPr>
        <w:t xml:space="preserve"> </w:t>
      </w:r>
      <w:r>
        <w:rPr>
          <w:i/>
        </w:rPr>
        <w:t>đại từ</w:t>
      </w:r>
      <w:r>
        <w:t xml:space="preserve"> 1 Cái hiện lại kỉ niệm trong ÉV. ký HIỆM. đáng ghỉ nhở đã Öc về những sự kí niễm cũ. ? Vật niệm của tuổi thơ.</w:t>
      </w:r>
    </w:p>
    <w:p>
      <w:r>
        <w:rPr>
          <w:b/>
        </w:rPr>
        <w:t xml:space="preserve"> lại những lại kỉ niệm, Tặng ÑÏ HIỆM, lãm việc đáng ghi II </w:t>
      </w:r>
      <w:r>
        <w:rPr>
          <w:i/>
        </w:rPr>
        <w:t>động từ</w:t>
      </w:r>
      <w:r>
        <w:t xml:space="preserve"> 1 Gợi lại cho nhớ những sự đải kỉ niệm, nhớ. Lễ kí niêm chiến để làm kỉ niệm. Ki rưiệm anh Cho, tặng (kng.). kì vật cv.</w:t>
      </w:r>
    </w:p>
    <w:p>
      <w:r>
        <w:rPr>
          <w:b/>
        </w:rPr>
        <w:t xml:space="preserve"> ký </w:t>
      </w:r>
      <w:r>
        <w:rPr>
          <w:i/>
        </w:rPr>
        <w:t>danh từ</w:t>
      </w:r>
      <w:r>
        <w:t xml:space="preserve"> (trtr.\. Vật được giữ lại làn£ Nhin Trao Àï vật cho nhau. kIi niệm; vặt kỉ niệm.</w:t>
      </w:r>
    </w:p>
    <w:p>
      <w:r>
        <w:rPr>
          <w:b/>
        </w:rPr>
        <w:t xml:space="preserve"> đđ khuấ</w:t>
      </w:r>
      <w:r>
        <w:rPr>
          <w:i/>
        </w:rPr>
        <w:t>tính từ</w:t>
      </w:r>
      <w:r/>
    </w:p>
    <w:p>
      <w:r>
        <w:rPr>
          <w:b/>
        </w:rPr>
        <w:t xml:space="preserve"> kỉ tật nhớ HUƯỚI tải liệu ghi lại những ki yêu yếu. </w:t>
      </w:r>
      <w:r>
        <w:rPr>
          <w:i/>
        </w:rPr>
        <w:t>đại từ</w:t>
      </w:r>
      <w:r>
        <w:t xml:space="preserve"> Tập CV.</w:t>
      </w:r>
    </w:p>
    <w:p>
      <w:r>
        <w:rPr>
          <w:b/>
        </w:rPr>
        <w:t xml:space="preserve"> Â} Kĩ yếu của một hội nghị khoa họ</w:t>
      </w:r>
      <w:r>
        <w:rPr>
          <w:i/>
        </w:rPr>
        <w:t>cảm từ</w:t>
      </w:r>
      <w:r/>
    </w:p>
    <w:p>
      <w:r>
        <w:rPr>
          <w:b/>
        </w:rPr>
        <w:t xml:space="preserve"> điều cết đủ đến sự chú ý đầy Kĩ cv. kỹ. </w:t>
      </w:r>
      <w:r>
        <w:rPr>
          <w:i/>
        </w:rPr>
        <w:t>tính từ</w:t>
      </w:r>
      <w:r>
        <w:t xml:space="preserve"> Làm việc hoặc rất it để có sai sót; chỉ tiết, không chữ. Nhìn Kĩ mới thấy trải với dối. Duyệt tột lún (mg.).</w:t>
      </w:r>
    </w:p>
    <w:p>
      <w:r>
        <w:rPr>
          <w:b/>
        </w:rPr>
        <w:t xml:space="preserve"> có vế</w:t>
      </w:r>
      <w:r>
        <w:rPr>
          <w:i/>
        </w:rPr>
        <w:t>tính từ</w:t>
      </w:r>
      <w:r>
        <w:t xml:space="preserve"> Nhai kĩ no lâu, cay sâu 1, KT, tỏ ra kĩ (nói khá: quát). kĩ càng cv. kÿ cảng.</w:t>
      </w:r>
    </w:p>
    <w:p>
      <w:r>
        <w:rPr>
          <w:b/>
        </w:rPr>
        <w:t xml:space="preserve"> Lặn kĩ Chuẩn bị kĩ vệ mọi mặ</w:t>
      </w:r>
      <w:r>
        <w:rPr>
          <w:i/>
        </w:rPr>
        <w:t>tính từ</w:t>
      </w:r>
      <w:r>
        <w:t xml:space="preserve"> Cảng tưng không đề cho cỏ kĩ lưỡng cv. Xÿ lưỡng. †. nhắc kỉ lưỡng sai SỎI (nỗi khải quải). trước khi định. CY. &amp;ÿ răng.</w:t>
      </w:r>
    </w:p>
    <w:p>
      <w:r>
        <w:rPr>
          <w:b/>
        </w:rPr>
        <w:t xml:space="preserve"> </w:t>
      </w:r>
      <w:r>
        <w:rPr>
          <w:i/>
        </w:rPr>
        <w:t>danh từ</w:t>
      </w:r>
      <w:r>
        <w:t xml:space="preserve"> Khả trñãng vận những kiến thu nhân trong một lĩnh Vực nảo đó thực tế, Rẻn luyên kĩ đong thị: tiên.</w:t>
      </w:r>
    </w:p>
    <w:p>
      <w:r>
        <w:rPr>
          <w:b/>
        </w:rPr>
        <w:t xml:space="preserve"> kĩ nghệ kỹ nghà., </w:t>
      </w:r>
      <w:r>
        <w:rPr>
          <w:i/>
        </w:rPr>
        <w:t>danh từ</w:t>
      </w:r>
      <w:r>
        <w:t xml:space="preserve"> (cũ). Công nghiệp, nghệ, kĩ nghệ tlã cv.</w:t>
      </w:r>
    </w:p>
    <w:p>
      <w:r>
        <w:rPr>
          <w:b/>
        </w:rPr>
        <w:t xml:space="preserve"> kÿ nghệ gia. </w:t>
      </w:r>
      <w:r>
        <w:rPr>
          <w:i/>
        </w:rPr>
        <w:t>đại từ</w:t>
      </w:r>
      <w:r>
        <w:t xml:space="preserve"> (cũ).</w:t>
      </w:r>
    </w:p>
    <w:p>
      <w:r>
        <w:rPr>
          <w:b/>
        </w:rPr>
        <w:t xml:space="preserve"> Nhả tư bản nghiệ</w:t>
      </w:r>
      <w:r>
        <w:rPr>
          <w:i/>
        </w:rPr>
        <w:t>phụ từ</w:t>
      </w:r>
      <w:r>
        <w:t xml:space="preserve"> kĩ nữ CV. #ÿ mữ. đ, (cũ: vch,). Giải mại dãm.</w:t>
      </w:r>
    </w:p>
    <w:p>
      <w:r>
        <w:rPr>
          <w:b/>
        </w:rPr>
        <w:t xml:space="preserve"> kĨ sự kw sư. </w:t>
      </w:r>
      <w:r>
        <w:rPr>
          <w:i/>
        </w:rPr>
        <w:t>danh từ</w:t>
      </w:r>
      <w:r>
        <w:t xml:space="preserve"> Người tốt nghiệp đại hợc các ngành kĩ thuật, Ấ7 ătr điện. thuật cv. &amp;ÿ /huár. I d, ‡ Tông thể nói chung những phương vả tư liễu động của người, được tạo ra đế tực hiện quả trình sản xuất vả Phục vụ các nhu cẩn phi sản xuất của xã hội.</w:t>
      </w:r>
    </w:p>
    <w:p>
      <w:r>
        <w:rPr>
          <w:b/>
        </w:rPr>
        <w:t xml:space="preserve"> Trang bị R thuá</w:t>
      </w:r>
      <w:r>
        <w:rPr>
          <w:i/>
        </w:rPr>
        <w:t>tính từ</w:t>
      </w:r>
      <w:r/>
    </w:p>
    <w:p>
      <w:r>
        <w:rPr>
          <w:b/>
        </w:rPr>
        <w:t xml:space="preserve"> KT Thuật tqHHẴN Phút 'riên kĩ thuậ</w:t>
      </w:r>
      <w:r>
        <w:rPr>
          <w:i/>
        </w:rPr>
        <w:t>tính từ</w:t>
      </w:r>
      <w:r>
        <w:t xml:space="preserve"> ¿ lỗng thể nói chung những phương pháp, phương thu Sử dụng trong một lĩnh vực hoạt động nào đó của HEƯởi. K¡ CũH “thui cay lúa, Ñ]ĩ thuật ' búng tỉg, nhạc 'GGHữ Có trình đủ kĩ thui điêu THUYỀN, (kng.).</w:t>
      </w:r>
    </w:p>
    <w:p>
      <w:r>
        <w:rPr>
          <w:b/>
        </w:rPr>
        <w:t xml:space="preserve"> Tô ra có trình đô kì thuật cấy được XeH rất kị thuậ</w:t>
      </w:r>
      <w:r>
        <w:rPr>
          <w:i/>
        </w:rPr>
        <w:t>tính từ</w:t>
      </w:r>
      <w:r>
        <w:t xml:space="preserve"> Cú đình đầu "ri kĩ thướt của cầu thủ. CV. #ÿ tĩnh. quen trọng quả đăng. „Ảnh ta rất kĩ chúng không thể xuênh Xong.</w:t>
      </w:r>
    </w:p>
    <w:p>
      <w:r>
        <w:rPr>
          <w:b/>
        </w:rPr>
        <w:t xml:space="preserve"> kĨ Xão kỳ xđo. </w:t>
      </w:r>
      <w:r>
        <w:rPr>
          <w:i/>
        </w:rPr>
        <w:t>danh từ</w:t>
      </w:r>
      <w:r/>
    </w:p>
    <w:p>
      <w:r>
        <w:rPr>
          <w:b/>
        </w:rPr>
        <w:t xml:space="preserve"> Kĩ năng đạt đến rnức thuần thụ</w:t>
      </w:r>
      <w:r>
        <w:rPr>
          <w:i/>
        </w:rPr>
        <w:t>cảm từ</w:t>
      </w:r>
      <w:r/>
    </w:p>
    <w:p>
      <w:r>
        <w:rPr>
          <w:b/>
        </w:rPr>
        <w:t xml:space="preserve"> 7??ẻ đó kị xửa tủa nguH thọ thủ kía </w:t>
      </w:r>
      <w:r>
        <w:rPr>
          <w:i/>
        </w:rPr>
        <w:t>danh từ</w:t>
      </w:r>
      <w:r>
        <w:t xml:space="preserve"> khE. ).</w:t>
      </w:r>
    </w:p>
    <w:p>
      <w:r>
        <w:rPr>
          <w:b/>
        </w:rPr>
        <w:t xml:space="preserve"> Kilogram tất); cân, Ađór </w:t>
      </w:r>
      <w:r>
        <w:rPr>
          <w:i/>
        </w:rPr>
        <w:t>danh từ</w:t>
      </w:r>
      <w:r/>
    </w:p>
    <w:p>
      <w:r>
        <w:rPr>
          <w:b/>
        </w:rPr>
        <w:t xml:space="preserve"> Thể tự sự người thật, việc thật, có tính chất trung thành với thực đến nhấ</w:t>
      </w:r>
      <w:r>
        <w:rPr>
          <w:i/>
        </w:rPr>
        <w:t>tính từ</w:t>
      </w:r>
      <w:r>
        <w:t xml:space="preserve"> TIỨC kỉ; cv.</w:t>
      </w:r>
    </w:p>
    <w:p>
      <w:r>
        <w:rPr>
          <w:b/>
        </w:rPr>
        <w:t xml:space="preserve"> kỹ, </w:t>
      </w:r>
      <w:r>
        <w:rPr>
          <w:i/>
        </w:rPr>
        <w:t>đại từ</w:t>
      </w:r>
      <w:r>
        <w:t xml:space="preserve"> (cũ). Viên chức nhỏ, làm tông việc giấy từ sổ sách trong các SƠ, hãng huôn, máy, v.V. thời thực đân Ki ga. Thầy kỉ GV. &amp;ÿ. đự. I Kí tên (nói tắt). #í nhận trên.</w:t>
      </w:r>
    </w:p>
    <w:p>
      <w:r>
        <w:rPr>
          <w:b/>
        </w:rPr>
        <w:t xml:space="preserve"> (Người có đủ quyền kỉ tên mình vảo một văn kiện để làm cho HỖ cỏ B1ả tTì pháp lí, có hiệu lự</w:t>
      </w:r>
      <w:r>
        <w:rPr>
          <w:i/>
        </w:rPr>
        <w:t>cảm từ</w:t>
      </w:r>
      <w:r>
        <w:t xml:space="preserve"> Chu tích nướớ kí sắc lệnh Xỉí họa MYN', Ñï quyết định. CV. ky. Ủg, (CŨ). CHửI. CV.</w:t>
      </w:r>
    </w:p>
    <w:p>
      <w:r>
        <w:rPr>
          <w:b/>
        </w:rPr>
        <w:t xml:space="preserve"> &amp;! ẩm, </w:t>
      </w:r>
      <w:r>
        <w:rPr>
          <w:i/>
        </w:rPr>
        <w:t>động từ</w:t>
      </w:r>
      <w:r/>
    </w:p>
    <w:p>
      <w:r>
        <w:rPr>
          <w:b/>
        </w:rPr>
        <w:t xml:space="preserve"> Chi äm bằng nốt vả dấu nhạ</w:t>
      </w:r>
      <w:r>
        <w:rPr>
          <w:i/>
        </w:rPr>
        <w:t>cảm từ</w:t>
      </w:r>
      <w:r/>
    </w:p>
    <w:p>
      <w:r>
        <w:rPr>
          <w:b/>
        </w:rPr>
        <w:t xml:space="preserve"> kí äm pháp CV, ky ẩm pháp. </w:t>
      </w:r>
      <w:r>
        <w:rPr>
          <w:i/>
        </w:rPr>
        <w:t>danh từ</w:t>
      </w:r>
      <w:r>
        <w:t xml:space="preserve"> Phương nhấp kị kí ca hai ÚV, ÊU cíi hai (kng.).</w:t>
      </w:r>
    </w:p>
    <w:p>
      <w:r>
        <w:rPr>
          <w:b/>
        </w:rPr>
        <w:t xml:space="preserve"> thanh IIgay miội cách VUI VỆ, kí chủ EV. kW chủ. </w:t>
      </w:r>
      <w:r>
        <w:rPr>
          <w:i/>
        </w:rPr>
        <w:t>danh từ</w:t>
      </w:r>
      <w:r>
        <w:t xml:space="preserve"> X. tớf Củu.</w:t>
      </w:r>
    </w:p>
    <w:p>
      <w:r>
        <w:rPr>
          <w:b/>
        </w:rPr>
        <w:t xml:space="preserve"> kÍ cóp hhư ki kí giả cv. &amp;ÿ giá. </w:t>
      </w:r>
      <w:r>
        <w:rPr>
          <w:i/>
        </w:rPr>
        <w:t>danh từ</w:t>
      </w:r>
      <w:r>
        <w:t xml:space="preserve"> Người viết bảo; thả báo. ki giam CV. kƑ GiữM. đự. (cũ). Tạm xết XỦ. kí qửi cv. ký gưi. đợ, Gửi hàng clto một cửa hàng để nhở bản, theo thủ tục nhất định. khiang kí Kí gưi mỘI số mật hàng. hiệu cv.</w:t>
      </w:r>
    </w:p>
    <w:p>
      <w:r>
        <w:rPr>
          <w:b/>
        </w:rPr>
        <w:t xml:space="preserve"> &amp;y hiệu. I </w:t>
      </w:r>
      <w:r>
        <w:rPr>
          <w:i/>
        </w:rPr>
        <w:t>danh từ</w:t>
      </w:r>
      <w:r>
        <w:t xml:space="preserve"> I Dấu hiệu vặt chất đơn giản, do quan hệ nhiên "hoặc do ước, được cơI như thay cho một thực tế phức tạp hơn.</w:t>
      </w:r>
    </w:p>
    <w:p>
      <w:r>
        <w:rPr>
          <w:b/>
        </w:rPr>
        <w:t xml:space="preserve"> Chữ viễ! hà mỘT loại hiệu. Ki hiệu hoả họ</w:t>
      </w:r>
      <w:r>
        <w:rPr>
          <w:i/>
        </w:rPr>
        <w:t>cảm từ</w:t>
      </w:r>
      <w:r>
        <w:t xml:space="preserve"> Kĩ hiệu sách thư viện. 2 (ch). nhận biết tiễn, cho phép kết hiận về sự tồn tại hoặc về tính chân thực của một cải khác liên hệ với nỏ. Biểu thị băng kí hiệu. Am Éi hiệu bằng chữ củi. kí hiệu học cv.</w:t>
      </w:r>
    </w:p>
    <w:p>
      <w:r>
        <w:rPr>
          <w:b/>
        </w:rPr>
        <w:t xml:space="preserve"> ky hiệu họ</w:t>
      </w:r>
      <w:r>
        <w:rPr>
          <w:i/>
        </w:rPr>
        <w:t>cảm từ</w:t>
      </w:r>
      <w:r>
        <w:t xml:space="preserve"> d, Khoa học nghiên cứu về tĩnh chất của các ki hiện và các hệ thông ki hiệu. hoa cv. ky hoa. L dở. Tranh nhanh Những kỉ hoa về nông thôn. Tranh kí hoa. II đe, Về ghi nhanh. kí kẽt đu. Cùng nhau kỉ vào một văn bản để chính thức điều hai bên cũng nhận những đã thoả KÂ! kết thuận. hiện định. Lễ kĩ kết [HIVÉN CHHHữ.</w:t>
      </w:r>
    </w:p>
    <w:p>
      <w:r>
        <w:rPr>
          <w:b/>
        </w:rPr>
        <w:t xml:space="preserve"> Kí lẽ </w:t>
      </w:r>
      <w:r>
        <w:rPr>
          <w:i/>
        </w:rPr>
        <w:t>danh từ</w:t>
      </w:r>
      <w:r>
        <w:t xml:space="preserve"> (ph.; kng.?. Eilogram. MIói bị lộ lục cv.</w:t>
      </w:r>
    </w:p>
    <w:p>
      <w:r>
        <w:rPr>
          <w:b/>
        </w:rPr>
        <w:t xml:space="preserve"> ky tụ</w:t>
      </w:r>
      <w:r>
        <w:rPr>
          <w:i/>
        </w:rPr>
        <w:t>cảm từ</w:t>
      </w:r>
      <w:r/>
    </w:p>
    <w:p>
      <w:r>
        <w:rPr>
          <w:b/>
        </w:rPr>
        <w:t xml:space="preserve"> d, Viên chức nhỏ chuyên CÔnE vIỆc sách, giấy tờ ở công Sở thời thực ninh </w:t>
      </w:r>
      <w:r>
        <w:rPr>
          <w:i/>
        </w:rPr>
        <w:t>danh từ</w:t>
      </w:r>
      <w:r>
        <w:t xml:space="preserve"> (kng.). Chiinin.</w:t>
      </w:r>
    </w:p>
    <w:p>
      <w:r>
        <w:rPr>
          <w:b/>
        </w:rPr>
        <w:t xml:space="preserve"> tuÏ </w:t>
      </w:r>
      <w:r>
        <w:rPr>
          <w:i/>
        </w:rPr>
        <w:t>xem</w:t>
      </w:r>
      <w:r>
        <w:t xml:space="preserve"> &amp;z KĨ quỹ cv. ký quÿ. đạ. chuyển một số hoặc tiền vào làm tiền bảo đảm (để được phép làm việc Miở tại khoản phối có Hiến kỉ kí sinh cv. ký sinh.</w:t>
      </w:r>
    </w:p>
    <w:p>
      <w:r>
        <w:rPr>
          <w:b/>
        </w:rPr>
        <w:t xml:space="preserve"> </w:t>
      </w:r>
      <w:r>
        <w:rPr>
          <w:i/>
        </w:rPr>
        <w:t>động từ</w:t>
      </w:r>
      <w:r/>
    </w:p>
    <w:p>
      <w:r>
        <w:rPr>
          <w:b/>
        </w:rPr>
        <w:t xml:space="preserve"> (Sinh vật) sống trên cơ thể các sinh vật khá</w:t>
      </w:r>
      <w:r>
        <w:rPr>
          <w:i/>
        </w:rPr>
        <w:t>cảm từ</w:t>
      </w:r>
      <w:r/>
    </w:p>
    <w:p>
      <w:r>
        <w:rPr>
          <w:b/>
        </w:rPr>
        <w:t xml:space="preserve"> hút chất dinh dưỡng tử các sinh vật ấy, GŒĩun sảH kì sinh lƑOHĐŒ PTUỐT động vấ</w:t>
      </w:r>
      <w:r>
        <w:rPr>
          <w:i/>
        </w:rPr>
        <w:t>tính từ</w:t>
      </w:r>
      <w:r>
        <w:t xml:space="preserve"> KỈ sinh trung CV.</w:t>
      </w:r>
    </w:p>
    <w:p>
      <w:r>
        <w:rPr>
          <w:b/>
        </w:rPr>
        <w:t xml:space="preserve"> ÂJ sinh </w:t>
      </w:r>
      <w:r>
        <w:rPr>
          <w:i/>
        </w:rPr>
        <w:t>danh từ</w:t>
      </w:r>
      <w:r>
        <w:t xml:space="preserve"> Động vặt bậc tƑHHữ. thấp kí sinh trong cư người hay động vật khác lrong mỘI giai đoạn của chụ kỉ sống.</w:t>
      </w:r>
    </w:p>
    <w:p>
      <w:r>
        <w:rPr>
          <w:b/>
        </w:rPr>
        <w:t xml:space="preserve"> Ä7 sính sốt rẻi (gây bệnh sốt rét), tri¿n ơ SỰ Cv. #y sự. </w:t>
      </w:r>
      <w:r>
        <w:rPr>
          <w:i/>
        </w:rPr>
        <w:t>danh từ</w:t>
      </w:r>
      <w:r/>
    </w:p>
    <w:p>
      <w:r>
        <w:rPr>
          <w:b/>
        </w:rPr>
        <w:t xml:space="preserve"> Loại kí ghi lại những biển của cuộc sống xã hội, không hoặc rất ít xen những bình luân chủ người quãn của kí tắt kỹ tấ</w:t>
      </w:r>
      <w:r>
        <w:rPr>
          <w:i/>
        </w:rPr>
        <w:t>tính từ</w:t>
      </w:r>
      <w:r/>
    </w:p>
    <w:p>
      <w:r>
        <w:rPr>
          <w:b/>
        </w:rPr>
        <w:t xml:space="preserve"> Ei để ghi nhận sự thoả thuận gIửa các bên thương lượng trước khi ki chỉnh thứ</w:t>
      </w:r>
      <w:r>
        <w:rPr>
          <w:i/>
        </w:rPr>
        <w:t>cảm từ</w:t>
      </w:r>
      <w:r/>
    </w:p>
    <w:p>
      <w:r>
        <w:rPr>
          <w:b/>
        </w:rPr>
        <w:t xml:space="preserve"> Fán bản hiện định đã k† tấ</w:t>
      </w:r>
      <w:r>
        <w:rPr>
          <w:i/>
        </w:rPr>
        <w:t>tính từ</w:t>
      </w:r>
      <w:r>
        <w:t xml:space="preserve"> đhưưm kí tên ky tên.</w:t>
      </w:r>
    </w:p>
    <w:p>
      <w:r>
        <w:rPr>
          <w:b/>
        </w:rPr>
        <w:t xml:space="preserve"> </w:t>
      </w:r>
      <w:r>
        <w:rPr>
          <w:i/>
        </w:rPr>
        <w:t>động từ</w:t>
      </w:r>
      <w:r>
        <w:t xml:space="preserve"> Tự ghi tên mình bằng một Tiễng và không đổi, để nhận tỉnh chỉnh xác của một văn bản hoặc để nhận chịu trách nhiệm về một văn bản, Xï lên vao rỉ. ẤT! tên vào biên kí thắc cv.</w:t>
      </w:r>
    </w:p>
    <w:p>
      <w:r>
        <w:rPr>
          <w:b/>
        </w:rPr>
        <w:t xml:space="preserve"> ky thá</w:t>
      </w:r>
      <w:r>
        <w:rPr>
          <w:i/>
        </w:rPr>
        <w:t>cảm từ</w:t>
      </w:r>
      <w:r/>
    </w:p>
    <w:p>
      <w:r>
        <w:rPr>
          <w:b/>
        </w:rPr>
        <w:t xml:space="preserve"> đg. † (i</w:t>
      </w:r>
      <w:r>
        <w:rPr>
          <w:i/>
        </w:rPr>
        <w:t>danh từ</w:t>
      </w:r>
      <w:r/>
    </w:p>
    <w:p>
      <w:r>
        <w:rPr>
          <w:b/>
        </w:rPr>
        <w:t>; k</w:t>
      </w:r>
      <w:r>
        <w:rPr>
          <w:i/>
        </w:rPr>
        <w:t>cảm từ</w:t>
      </w:r>
      <w:r>
        <w:t>}. Gửi: TI0m, P1Iữ Kí thức VIỆC Hhd cho han. Tiên kì thưïc ngắn hàng. 2 (vch. tắm nỗi niềm. ST, VY.</w:t>
      </w:r>
    </w:p>
    <w:p>
      <w:r>
        <w:rPr>
          <w:b/>
        </w:rPr>
        <w:t xml:space="preserve"> V, *ự của tác : tui được lì thú</w:t>
      </w:r>
      <w:r>
        <w:rPr>
          <w:i/>
        </w:rPr>
        <w:t>cảm từ</w:t>
      </w:r>
      <w:r>
        <w:t xml:space="preserve"> trong bai thơ.</w:t>
      </w:r>
    </w:p>
    <w:p>
      <w:r>
        <w:rPr>
          <w:b/>
        </w:rPr>
        <w:t xml:space="preserve"> CV. Ýƒ tự</w:t>
      </w:r>
      <w:r>
        <w:rPr>
          <w:i/>
        </w:rPr>
        <w:t>cảm từ</w:t>
      </w:r>
      <w:r/>
    </w:p>
    <w:p>
      <w:r>
        <w:rPr>
          <w:b/>
        </w:rPr>
        <w:t xml:space="preserve"> I đợ. (¡</w:t>
      </w:r>
      <w:r>
        <w:rPr>
          <w:i/>
        </w:rPr>
        <w:t>danh từ</w:t>
      </w:r>
      <w:r>
        <w:t>).</w:t>
      </w:r>
    </w:p>
    <w:p>
      <w:r>
        <w:rPr>
          <w:b/>
        </w:rPr>
        <w:t xml:space="preserve"> ở C trả liền triệt nơ? nào đó trong một thời tCTE đải để làm mi, thưởng lá để tập. Họ</w:t>
      </w:r>
      <w:r>
        <w:rPr>
          <w:i/>
        </w:rPr>
        <w:t>cảm từ</w:t>
      </w:r>
      <w:r>
        <w:t xml:space="preserve"> tinh kì hịc trong trường. (kng.). Kí túc xá (nói tắt). lTrưởng có khỉ túc cho học sinh, kí túc CV, kW hức xá.</w:t>
      </w:r>
    </w:p>
    <w:p>
      <w:r>
        <w:rPr>
          <w:b/>
        </w:rPr>
        <w:t xml:space="preserve"> </w:t>
      </w:r>
      <w:r>
        <w:rPr>
          <w:i/>
        </w:rPr>
        <w:t>danh từ</w:t>
      </w:r>
      <w:r>
        <w:t xml:space="preserve"> Nơi ử tập thể học sinh. Äï rúc xá của sinh LIỂH,.</w:t>
      </w:r>
    </w:p>
    <w:p>
      <w:r>
        <w:rPr>
          <w:b/>
        </w:rPr>
        <w:t xml:space="preserve"> KÍ tự </w:t>
      </w:r>
      <w:r>
        <w:rPr>
          <w:i/>
        </w:rPr>
        <w:t>danh từ</w:t>
      </w:r>
      <w:r/>
    </w:p>
    <w:p>
      <w:r>
        <w:rPr>
          <w:b/>
        </w:rPr>
        <w:t xml:space="preserve"> I Phản tử 'Ír0ð18 mộ</w:t>
      </w:r>
      <w:r>
        <w:rPr>
          <w:i/>
        </w:rPr>
        <w:t>tính từ</w:t>
      </w:r>
      <w:r>
        <w:t xml:space="preserve"> Tập hợp kỉ hiệu dùng để biểu điễn. tổ chức hay kiểm soát dữ liều trong miáy tỉnh, ¿ Chữ, chữ số hay kỉ hiệu nảo khắc đùng để biểu điễn dữ liệu trong máy tính.</w:t>
      </w:r>
    </w:p>
    <w:p>
      <w:r>
        <w:rPr>
          <w:b/>
        </w:rPr>
        <w:t xml:space="preserve"> CV. ký ứ</w:t>
      </w:r>
      <w:r>
        <w:rPr>
          <w:i/>
        </w:rPr>
        <w:t>cảm từ</w:t>
      </w:r>
      <w:r>
        <w:t xml:space="preserve"> d. nhờ.</w:t>
      </w:r>
    </w:p>
    <w:p>
      <w:r>
        <w:rPr>
          <w:b/>
        </w:rPr>
        <w:t xml:space="preserve"> Hình phai nhoa tron g ứ</w:t>
      </w:r>
      <w:r>
        <w:rPr>
          <w:i/>
        </w:rPr>
        <w:t>cảm từ</w:t>
      </w:r>
      <w:r/>
    </w:p>
    <w:p>
      <w:r>
        <w:rPr>
          <w:b/>
        </w:rPr>
        <w:t xml:space="preserve"> 2 Hinh sự việc đã được trỉ nhớ ghi lại Xỉ ức về tHỔi thư CV. kỷ vãng. </w:t>
      </w:r>
      <w:r>
        <w:rPr>
          <w:i/>
        </w:rPr>
        <w:t>danh từ</w:t>
      </w:r>
      <w:r/>
    </w:p>
    <w:p>
      <w:r>
        <w:rPr>
          <w:b/>
        </w:rPr>
        <w:t xml:space="preserve"> (cũ; ¡</w:t>
      </w:r>
      <w:r>
        <w:rPr>
          <w:i/>
        </w:rPr>
        <w:t>danh từ</w:t>
      </w:r>
      <w:r>
        <w:t>). Thời đã qua; đĩ VĂN Xứ XIPL.</w:t>
      </w:r>
    </w:p>
    <w:p>
      <w:r>
        <w:rPr>
          <w:b/>
        </w:rPr>
        <w:t xml:space="preserve"> cv. #y. </w:t>
      </w:r>
      <w:r>
        <w:rPr>
          <w:i/>
        </w:rPr>
        <w:t>danh từ</w:t>
      </w:r>
      <w:r>
        <w:t xml:space="preserve"> (ph.}. Giễ., giỖ trong đình. Có Kị. KỈ; Cv.</w:t>
      </w:r>
    </w:p>
    <w:p>
      <w:r>
        <w:rPr>
          <w:b/>
        </w:rPr>
        <w:t xml:space="preserve"> kv. </w:t>
      </w:r>
      <w:r>
        <w:rPr>
          <w:i/>
        </w:rPr>
        <w:t>động từ</w:t>
      </w:r>
      <w:r>
        <w:t xml:space="preserve"> I Có những yếu tổ hoàn toän không hợp nhau, đến Tức không thể cùng tại, cái này tiếp xúc với cái kia thị tất tác hai. thi thuốc trầy kĩ Nhan, 'đtỦHƯ MỖI .Xăng kị lứa. Năm kị {không hợp với tuổi, dễ sinh bệnh tật, tại Hạn, thẹo niệm quan Cũ). Hai HưUIŒI KỊ HÔI nhau (nỗi khắc xung nhau, không thể chung, không thể nhan, theo niệm quan củ). 2 Hết sực tránh mặt nhau VÌ hoản toản không hợp, hoặc tránh không hoàn tnän không nên, đa; HgƯỚT kị nhau nhự mứt nơi, Điều tếi ký. 3 Tránh không nỏi hoặc không lảm E! phạm đến, xI che lä linh thiêng. theo g1ảo, tín HEgưởngE. j huy.</w:t>
      </w:r>
    </w:p>
    <w:p>
      <w:r>
        <w:rPr>
          <w:b/>
        </w:rPr>
        <w:t xml:space="preserve"> kị binh bình, </w:t>
      </w:r>
      <w:r>
        <w:rPr>
          <w:i/>
        </w:rPr>
        <w:t>danh từ</w:t>
      </w:r>
      <w:r>
        <w:t xml:space="preserve"> Binh chủng chuyên cười chiến đấu. ngựa kị binh CV.</w:t>
      </w:r>
    </w:p>
    <w:p>
      <w:r>
        <w:rPr>
          <w:b/>
        </w:rPr>
        <w:t xml:space="preserve"> k bay. </w:t>
      </w:r>
      <w:r>
        <w:rPr>
          <w:i/>
        </w:rPr>
        <w:t>danh từ</w:t>
      </w:r>
      <w:r>
        <w:t xml:space="preserve"> Tên gọi một bộ bình của quản đội Mi, chủ yếu mây bay trự thăng để di chuyển trong chiến đấu, ki hình thiết gián bình cv.</w:t>
      </w:r>
    </w:p>
    <w:p>
      <w:r>
        <w:rPr>
          <w:b/>
        </w:rPr>
        <w:t xml:space="preserve">áy giáp </w:t>
      </w:r>
      <w:r>
        <w:rPr>
          <w:i/>
        </w:rPr>
        <w:t>danh từ</w:t>
      </w:r>
      <w:r>
        <w:t xml:space="preserve"> Tên bình chủng thiết Biáp của quản đội Mi. kỉ khi CV.</w:t>
      </w:r>
    </w:p>
    <w:p>
      <w:r>
        <w:rPr>
          <w:b/>
        </w:rPr>
        <w:t xml:space="preserve"> Ấ </w:t>
      </w:r>
      <w:r>
        <w:rPr>
          <w:i/>
        </w:rPr>
        <w:t>động từ</w:t>
      </w:r>
      <w:r>
        <w:t xml:space="preserve"> x. vếm khí bình. Linh Àị mũ.</w:t>
      </w:r>
    </w:p>
    <w:p>
      <w:r>
        <w:rPr>
          <w:b/>
        </w:rPr>
        <w:t xml:space="preserve"> kị mã cv. ky mi. </w:t>
      </w:r>
      <w:r>
        <w:rPr>
          <w:i/>
        </w:rPr>
        <w:t>danh từ</w:t>
      </w:r>
      <w:r/>
    </w:p>
    <w:p>
      <w:r>
        <w:rPr>
          <w:b/>
        </w:rPr>
        <w:t xml:space="preserve"> Như kj kÏ nước Ky nướ</w:t>
      </w:r>
      <w:r>
        <w:rPr>
          <w:i/>
        </w:rPr>
        <w:t>cảm từ</w:t>
      </w:r>
      <w:r/>
    </w:p>
    <w:p>
      <w:r>
        <w:rPr>
          <w:b/>
        </w:rPr>
        <w:t xml:space="preserve"> t, Chất} cò đặc tỉnh không bị nước làm ướ</w:t>
      </w:r>
      <w:r>
        <w:rPr>
          <w:i/>
        </w:rPr>
        <w:t>tính từ</w:t>
      </w:r>
      <w:r>
        <w:t xml:space="preserve"> Báo vệ với liệu bằng lớn bạc Ñ† HƯỚC. : tầng lớp thấp nhất KỊ SỈ cv.</w:t>
      </w:r>
    </w:p>
    <w:p>
      <w:r>
        <w:rPr>
          <w:b/>
        </w:rPr>
        <w:t xml:space="preserve"> sĩ. </w:t>
      </w:r>
      <w:r>
        <w:rPr>
          <w:i/>
        </w:rPr>
        <w:t>danh từ</w:t>
      </w:r>
      <w:r/>
    </w:p>
    <w:p>
      <w:r>
        <w:rPr>
          <w:b/>
        </w:rPr>
        <w:t xml:space="preserve"> Người thuộc cấp lãnh chủa kiển thời Trung trong giải phong ở châu Ăn, kị binh của lãnh phục vụ trong chủa đại phong để chỉ một kia I </w:t>
      </w:r>
      <w:r>
        <w:rPr>
          <w:i/>
        </w:rPr>
        <w:t>đại từ</w:t>
      </w:r>
      <w:r>
        <w:t xml:space="preserve"> 1 Từ điểm sự vậi, địa vỊ tr của nhưng trong tƯỢIE vi có thế nhỉn thấy cụ Xây là trưởng phạm học, côn kín lạ nhà ở Bức tranh này đẹn bức tranh kín, Đăng kia nuữt ' hơn diiãu Nó đến kịa. 2 (kết hợp hạn chế). Từ dùng để ch! một thời điểm nảo đó không xác định, nhưng GỐI như là cỏ thể hình dung được cu ngày hỏi hẳn. Tra kia, Hội cũng nghĩ tịnh sẽ như đi đöi với Xưa kia. 3 (dùng Từ dùng #1, HQ]. để chi một người, một cái khác, trong quan cái đã được nói đến. Không LẬP với TIPƯỜI, HŒƯỚI kua. Hết thủng HGHỚI Hủy sang thẳng kia. ChHyện HỌ, CHHYỆN chế, đi đôi với mai]. (kng.. kết hợp han Ngày kia (nói tắt). Không mai thì kía, thể nào cũng có ín. ở cuối câu). Từ biểu thị (kng.). I (dùng đối thoai chủ đến điều mạnh cho người vừa được nói đến, nhĩ muốn bảo rằng: như đấy. chứ 'không phải khắc đâu. Tôi cần nằm cải kia (chứ không phải Ít hơn). Bức điền đảnh hôm kia đấy.</w:t>
      </w:r>
    </w:p>
    <w:p>
      <w:r>
        <w:rPr>
          <w:b/>
        </w:rPr>
        <w:t xml:space="preserve"> 2 (dùng ở cuối câu hỏi, thưởng trước một </w:t>
      </w:r>
      <w:r>
        <w:rPr>
          <w:i/>
        </w:rPr>
        <w:t>trợ từ</w:t>
      </w:r>
      <w:r>
        <w:t xml:space="preserve"> khác), Từ thi ý hơi nhiền về H#ặc như để hỏi điều nêu văn lại cho rõ Trảng, . 4J ta q? (ảnh bảo tôi đến] kia ra”? Tổ hợp kia mả dùng ở cuỗi (kng.; cäu).</w:t>
      </w:r>
    </w:p>
    <w:p>
      <w:r>
        <w:rPr>
          <w:b/>
        </w:rPr>
        <w:t xml:space="preserve"> nhãn mạnh nhiên về một ý hoặc hãnh y ngạc động cho là không đúng, trái lề, không chấp nhận được của người để hỏi thoai, nếu ra như lại nhằm phản bá</w:t>
      </w:r>
      <w:r>
        <w:rPr>
          <w:i/>
        </w:rPr>
        <w:t>cảm từ</w:t>
      </w:r>
      <w:r/>
    </w:p>
    <w:p>
      <w:r>
        <w:rPr>
          <w:b/>
        </w:rPr>
        <w:t xml:space="preserve"> Của kịn kia mà, vội giÌ húo tôi đến kía mà? Tao bảo hút hìa mà? kia </w:t>
      </w:r>
      <w:r>
        <w:rPr>
          <w:i/>
        </w:rPr>
        <w:t>đại từ</w:t>
      </w:r>
      <w:r>
        <w:t xml:space="preserve"> (ng.;: thưởng dùng ở đẫun câu hoặc ở cuối để chỉ một nơi ở xa ví trí dùng người thể, rõ nhưng nhín thấy cụ Tng, lên để BỢI SỰ CỦAã người thoại. Kia họ đã về Xem kia, có Hgồi sao đi gỌi Œ dàng kia läa.</w:t>
      </w:r>
    </w:p>
    <w:p>
      <w:r>
        <w:rPr>
          <w:b/>
        </w:rPr>
        <w:t xml:space="preserve"> Chỗ nổi liển thân ảo trước với thân áo kich; I </w:t>
      </w:r>
      <w:r>
        <w:rPr>
          <w:i/>
        </w:rPr>
        <w:t>danh từ</w:t>
      </w:r>
      <w:r>
        <w:t xml:space="preserve"> lo xế kích. ở dưới nách.</w:t>
      </w:r>
    </w:p>
    <w:p>
      <w:r>
        <w:rPr>
          <w:b/>
        </w:rPr>
        <w:t xml:space="preserve"> II </w:t>
      </w:r>
      <w:r>
        <w:rPr>
          <w:i/>
        </w:rPr>
        <w:t>tính từ</w:t>
      </w:r>
      <w:r>
        <w:t xml:space="preserve"> (Áo) chật nách. mnữy hợt bị 1E, kích. do mặc rất khó chịu.</w:t>
      </w:r>
    </w:p>
    <w:p>
      <w:r>
        <w:rPr>
          <w:b/>
        </w:rPr>
        <w:t xml:space="preserve"> kích; </w:t>
      </w:r>
      <w:r>
        <w:rPr>
          <w:i/>
        </w:rPr>
        <w:t>danh từ</w:t>
      </w:r>
      <w:r>
        <w:t xml:space="preserve"> Binh khi thời cổ, cắn dải, mũi nhọn, kích một bên có ngạnh, đùng để đầm. kich; ủg. Nâng nặng lên CAO tim 11 dụng cụ, Xích điỏ. Dụng cụ chuyên dùng để kích. kích, (kng,). tanh bằng hoá -lIự nhảo, trinh sát, bị địch kích. Phủa địch đang kích äg. (kng. chạm đến lòng tự ải để người khác bị c tức mả ranh.</w:t>
      </w:r>
    </w:p>
    <w:p>
      <w:r>
        <w:rPr>
          <w:b/>
        </w:rPr>
        <w:t xml:space="preserve"> Nái Bị kẻ xấu kích, nên làm kích cỡ </w:t>
      </w:r>
      <w:r>
        <w:rPr>
          <w:i/>
        </w:rPr>
        <w:t>danh từ</w:t>
      </w:r>
      <w:r>
        <w:t xml:space="preserve"> Kiích thước vả số đa các phân theo lớn nhỏ (nó: khái quả).</w:t>
      </w:r>
    </w:p>
    <w:p>
      <w:r>
        <w:rPr>
          <w:b/>
        </w:rPr>
        <w:t xml:space="preserve"> QHấn áo, Biảy dép đu các kích cỡ: kích thích tỉnh Thuốc </w:t>
      </w:r>
      <w:r>
        <w:rPr>
          <w:i/>
        </w:rPr>
        <w:t>động từ</w:t>
      </w:r>
      <w:r>
        <w:t xml:space="preserve"> (hoặc ‹i.}.</w:t>
      </w:r>
    </w:p>
    <w:p>
      <w:r>
        <w:rPr>
          <w:b/>
        </w:rPr>
        <w:t xml:space="preserve"> Tác Hình thắn gầy ra một xúc động mãnh liệ</w:t>
      </w:r>
      <w:r>
        <w:rPr>
          <w:i/>
        </w:rPr>
        <w:t>tính từ</w:t>
      </w:r>
      <w:r>
        <w:t xml:space="preserve"> Kích cảm thủ. Tiếng hát HgHỚI. Nhạc kích động.</w:t>
      </w:r>
    </w:p>
    <w:p>
      <w:r>
        <w:rPr>
          <w:b/>
        </w:rPr>
        <w:t xml:space="preserve"> Những kĩich đông của phím CÍHƯỜNG, kịch hoạt </w:t>
      </w:r>
      <w:r>
        <w:rPr>
          <w:i/>
        </w:rPr>
        <w:t>động từ</w:t>
      </w:r>
      <w:r>
        <w:t xml:space="preserve"> Đưa một đối tượng, Sự vật hay chương tr:inh trạng hoat trong máy tính. kích tấc dq. Nhự thước (thưởng những vật nhỏ). kH:h thích (hoặc động vào quan hoặc hệ thần kinh. 2a thịt bị kích thích. Kiích thích thần 2 Có tác dụng thúc đẩy cho hoạt động mạnh hơn.</w:t>
      </w:r>
    </w:p>
    <w:p>
      <w:r>
        <w:rPr>
          <w:b/>
        </w:rPr>
        <w:t xml:space="preserve"> Ä ¡ch thích sinh tương của cấy, Xích thích tát chấ</w:t>
      </w:r>
      <w:r>
        <w:rPr>
          <w:i/>
        </w:rPr>
        <w:t>tính từ</w:t>
      </w:r>
      <w:r/>
    </w:p>
    <w:p>
      <w:r>
        <w:rPr>
          <w:b/>
        </w:rPr>
        <w:t xml:space="preserve"> kích thiỉch tổ </w:t>
      </w:r>
      <w:r>
        <w:rPr>
          <w:i/>
        </w:rPr>
        <w:t>danh từ</w:t>
      </w:r>
      <w:r/>
    </w:p>
    <w:p>
      <w:r>
        <w:rPr>
          <w:b/>
        </w:rPr>
        <w:t xml:space="preserve"> (1</w:t>
      </w:r>
      <w:r>
        <w:rPr>
          <w:i/>
        </w:rPr>
        <w:t>danh từ</w:t>
      </w:r>
      <w:r>
        <w:t>). x. hormon.</w:t>
      </w:r>
    </w:p>
    <w:p>
      <w:r>
        <w:rPr>
          <w:b/>
        </w:rPr>
        <w:t xml:space="preserve">, kích thước </w:t>
      </w:r>
      <w:r>
        <w:rPr>
          <w:i/>
        </w:rPr>
        <w:t>danh từ</w:t>
      </w:r>
      <w:r/>
    </w:p>
    <w:p>
      <w:r>
        <w:rPr>
          <w:b/>
        </w:rPr>
        <w:t xml:space="preserve"> Toàn thể chung Thhững đại (như chiếu dải, chiều rộng, chiều xác đỉnh độ lỏn một vậ</w:t>
      </w:r>
      <w:r>
        <w:rPr>
          <w:i/>
        </w:rPr>
        <w:t>tính từ</w:t>
      </w:r>
      <w:r/>
    </w:p>
    <w:p>
      <w:r>
        <w:rPr>
          <w:b/>
        </w:rPr>
        <w:t xml:space="preserve"> À) nhưng khúc nhau về kích thướ</w:t>
      </w:r>
      <w:r>
        <w:rPr>
          <w:i/>
        </w:rPr>
        <w:t>cảm từ</w:t>
      </w:r>
      <w:r>
        <w:t xml:space="preserve"> Theo thước (đã định.</w:t>
      </w:r>
    </w:p>
    <w:p>
      <w:r>
        <w:rPr>
          <w:b/>
        </w:rPr>
        <w:t xml:space="preserve"> kịch </w:t>
      </w:r>
      <w:r>
        <w:rPr>
          <w:i/>
        </w:rPr>
        <w:t>danh từ</w:t>
      </w:r>
      <w:r>
        <w:t xml:space="preserve"> Nghệ thuật dùng sân khẩu tình bảy hành động và đối thoại của các nhân. phản ánh xung đời sống xã hội.</w:t>
      </w:r>
    </w:p>
    <w:p>
      <w:r>
        <w:rPr>
          <w:b/>
        </w:rPr>
        <w:t xml:space="preserve"> &amp;jch trong HOÏ”, Điển Đồng kích kịch bản </w:t>
      </w:r>
      <w:r>
        <w:rPr>
          <w:i/>
        </w:rPr>
        <w:t>đại từ</w:t>
      </w:r>
      <w:r>
        <w:t xml:space="preserve"> Vở kich ở dạng văn bản.</w:t>
      </w:r>
    </w:p>
    <w:p>
      <w:r>
        <w:rPr>
          <w:b/>
        </w:rPr>
        <w:t xml:space="preserve"> kịch bản phim ả</w:t>
      </w:r>
      <w:r>
        <w:rPr>
          <w:i/>
        </w:rPr>
        <w:t>danh từ</w:t>
      </w:r>
      <w:r>
        <w:t xml:space="preserve"> văn học được tân tải liệu để dựng thành phim.</w:t>
      </w:r>
    </w:p>
    <w:p>
      <w:r>
        <w:rPr>
          <w:b/>
        </w:rPr>
        <w:t xml:space="preserve"> kịch câm </w:t>
      </w:r>
      <w:r>
        <w:rPr>
          <w:i/>
        </w:rPr>
        <w:t>danh từ</w:t>
      </w:r>
      <w:r>
        <w:t xml:space="preserve"> kịch chỉ . dùng điện hộ, không lờI nói. Kịch chiến Chiến đấn dữ dõi. Trận kịch ChHIẾm.</w:t>
      </w:r>
    </w:p>
    <w:p>
      <w:r>
        <w:rPr>
          <w:b/>
        </w:rPr>
        <w:t xml:space="preserve"> kịch chúng </w:t>
      </w:r>
      <w:r>
        <w:rPr>
          <w:i/>
        </w:rPr>
        <w:t>danh từ</w:t>
      </w:r>
      <w:r>
        <w:t xml:space="preserve"> Loại kịch, Kịch nói là một kịch chúng được nhiều HỢIE7I thính.</w:t>
      </w:r>
    </w:p>
    <w:p>
      <w:r>
        <w:rPr>
          <w:b/>
        </w:rPr>
        <w:t xml:space="preserve"> kịch cọt a</w:t>
      </w:r>
      <w:r>
        <w:rPr>
          <w:i/>
        </w:rPr>
        <w:t>danh từ</w:t>
      </w:r>
      <w:r/>
    </w:p>
    <w:p>
      <w:r>
        <w:rPr>
          <w:b/>
        </w:rPr>
        <w:t xml:space="preserve"> (the</w:t>
      </w:r>
      <w:r>
        <w:rPr>
          <w:i/>
        </w:rPr>
        <w:t>tính từ</w:t>
      </w:r>
      <w:r>
        <w:t xml:space="preserve"> Kịch (nói khái quát; hảm mai, coi thường).</w:t>
      </w:r>
    </w:p>
    <w:p>
      <w:r>
        <w:rPr>
          <w:b/>
        </w:rPr>
        <w:t xml:space="preserve"> cọt chẳng Kịch với coil cơm! ¡. (nh.; i</w:t>
      </w:r>
      <w:r>
        <w:rPr>
          <w:i/>
        </w:rPr>
        <w:t>danh từ</w:t>
      </w:r>
      <w:r>
        <w:t>}. Kệch cốm.</w:t>
      </w:r>
    </w:p>
    <w:p>
      <w:r>
        <w:rPr>
          <w:b/>
        </w:rPr>
        <w:t xml:space="preserve"> </w:t>
      </w:r>
      <w:r>
        <w:rPr>
          <w:i/>
        </w:rPr>
        <w:t>danh từ</w:t>
      </w:r>
      <w:r>
        <w:t xml:space="preserve"> Kich không có kịch bản viết sẵn, kịch cương điển viên dựa vào nội dung được xác định trước mà tr đặt lấy lời khi biểu diễn.</w:t>
      </w:r>
    </w:p>
    <w:p>
      <w:r>
        <w:rPr>
          <w:b/>
        </w:rPr>
        <w:t xml:space="preserve"> thuât sân khẩu biểu kich hát </w:t>
      </w:r>
      <w:r>
        <w:rPr>
          <w:i/>
        </w:rPr>
        <w:t>danh từ</w:t>
      </w:r>
      <w:r/>
    </w:p>
    <w:p>
      <w:r>
        <w:rPr>
          <w:b/>
        </w:rPr>
        <w:t xml:space="preserve"> Loai hinh hát theo các bải bản và lần điệu có kịch liệt </w:t>
      </w:r>
      <w:r>
        <w:rPr>
          <w:i/>
        </w:rPr>
        <w:t>tính từ</w:t>
      </w:r>
      <w:r>
        <w:t xml:space="preserve"> (thưởng Mạnh đối.</w:t>
      </w:r>
    </w:p>
    <w:p>
      <w:r>
        <w:rPr>
          <w:b/>
        </w:rPr>
        <w:t xml:space="preserve"> Cũi nhau IhỄ và quyết liệ</w:t>
      </w:r>
      <w:r>
        <w:rPr>
          <w:i/>
        </w:rPr>
        <w:t>tính từ</w:t>
      </w:r>
      <w:r/>
    </w:p>
    <w:p>
      <w:r>
        <w:rPr>
          <w:b/>
        </w:rPr>
        <w:t xml:space="preserve"> Kịch liệt phản kịch liệ</w:t>
      </w:r>
      <w:r>
        <w:rPr>
          <w:i/>
        </w:rPr>
        <w:t>tính từ</w:t>
      </w:r>
      <w:r/>
    </w:p>
    <w:p>
      <w:r>
        <w:rPr>
          <w:b/>
        </w:rPr>
        <w:t xml:space="preserve"> kich mục </w:t>
      </w:r>
      <w:r>
        <w:rPr>
          <w:i/>
        </w:rPr>
        <w:t>danh từ</w:t>
      </w:r>
      <w:r>
        <w:t xml:space="preserve"> Danh sách các tiết của một TIỤC khẩu. Ä¡ch đoản thuật, nhà hát, sản nghệ THHC của đoán cối hương.</w:t>
      </w:r>
    </w:p>
    <w:p>
      <w:r>
        <w:rPr>
          <w:b/>
        </w:rPr>
        <w:t xml:space="preserve"> Kịch ngắn </w:t>
      </w:r>
      <w:r>
        <w:rPr>
          <w:i/>
        </w:rPr>
        <w:t>danh từ</w:t>
      </w:r>
      <w:r>
        <w:t xml:space="preserve"> Kịch trinh và giải quyết một vấn đề một thời tục, tại một trong địa điểm nhất định.</w:t>
      </w:r>
    </w:p>
    <w:p>
      <w:r>
        <w:rPr>
          <w:b/>
        </w:rPr>
        <w:t xml:space="preserve"> kịch nhạc </w:t>
      </w:r>
      <w:r>
        <w:rPr>
          <w:i/>
        </w:rPr>
        <w:t>danh từ</w:t>
      </w:r>
      <w:r>
        <w:t xml:space="preserve"> (¡d.}. Qpera.</w:t>
      </w:r>
    </w:p>
    <w:p>
      <w:r>
        <w:rPr>
          <w:b/>
        </w:rPr>
        <w:t xml:space="preserve"> đối thoại giữa kịch nói Kịch chủ yếu dòng các nhãn vắ</w:t>
      </w:r>
      <w:r>
        <w:rPr>
          <w:i/>
        </w:rPr>
        <w:t>tính từ</w:t>
      </w:r>
      <w:r/>
    </w:p>
    <w:p>
      <w:r>
        <w:rPr>
          <w:b/>
        </w:rPr>
        <w:t xml:space="preserve"> kịch phát đg. (¡</w:t>
      </w:r>
      <w:r>
        <w:rPr>
          <w:i/>
        </w:rPr>
        <w:t>danh từ</w:t>
      </w:r>
      <w:r>
        <w:t>}.</w:t>
      </w:r>
    </w:p>
    <w:p>
      <w:r>
        <w:rPr>
          <w:b/>
        </w:rPr>
        <w:t xml:space="preserve"> Phát sinh ra thinh linh vả mạnh mẽ; bột phá</w:t>
      </w:r>
      <w:r>
        <w:rPr>
          <w:i/>
        </w:rPr>
        <w:t>tính từ</w:t>
      </w:r>
      <w:r/>
    </w:p>
    <w:p>
      <w:r>
        <w:rPr>
          <w:b/>
        </w:rPr>
        <w:t xml:space="preserve"> Cơn đan kịch phát, kịch sĩ </w:t>
      </w:r>
      <w:r>
        <w:rPr>
          <w:i/>
        </w:rPr>
        <w:t>danh từ</w:t>
      </w:r>
      <w:r>
        <w:t xml:space="preserve"> (id,).</w:t>
      </w:r>
    </w:p>
    <w:p>
      <w:r>
        <w:rPr>
          <w:b/>
        </w:rPr>
        <w:t xml:space="preserve"> Nghệ sĩ viết kịch hoặc chuyền kich tác </w:t>
      </w:r>
      <w:r>
        <w:rPr>
          <w:i/>
        </w:rPr>
        <w:t>danh từ</w:t>
      </w:r>
      <w:r>
        <w:t xml:space="preserve"> Người sáng bản: nhả tác kịch kịch.</w:t>
      </w:r>
    </w:p>
    <w:p>
      <w:r>
        <w:rPr>
          <w:b/>
        </w:rPr>
        <w:t xml:space="preserve"> kịch thơ Eich có lời nhân viếi theo kịch tính </w:t>
      </w:r>
      <w:r>
        <w:rPr>
          <w:i/>
        </w:rPr>
        <w:t>danh từ</w:t>
      </w:r>
      <w:r>
        <w:t xml:space="preserve"> Tính chất kịch, nhản ánh một cách thuẫn. nhất những mâu tập trung XxuiE vận độn của đới Vt kịch thiểu kích tính. Những đột đây kịch tính.</w:t>
      </w:r>
    </w:p>
    <w:p>
      <w:r>
        <w:rPr>
          <w:b/>
        </w:rPr>
        <w:t xml:space="preserve"> XHHE để diễn trường </w:t>
      </w:r>
      <w:r>
        <w:rPr>
          <w:i/>
        </w:rPr>
        <w:t>danh từ</w:t>
      </w:r>
      <w:r>
        <w:t xml:space="preserve"> (¡d.). chuyên kịch. 23 Lĩnh vực kịch. kim Cánh thêm VIỆC, BIỮ thêm chức ngoái việc và chức đã có. ÄXiêm nhiều việc vĩ thiểu HGHỚIi. Giảm đốc kiêm tổng biên xuất bản. vả võ đều Ti kiếm võ (CŨ; VĂñ EIỎI Cả).</w:t>
      </w:r>
    </w:p>
    <w:p>
      <w:r>
        <w:rPr>
          <w:b/>
        </w:rPr>
        <w:t xml:space="preserve"> kiệm ãi đg. (¡</w:t>
      </w:r>
      <w:r>
        <w:rPr>
          <w:i/>
        </w:rPr>
        <w:t>danh từ</w:t>
      </w:r>
      <w:r>
        <w:t>}. Yêu mọi con gười ngang ' nhau, không phân biệt người và mình, thần vả sợ '(theo Quốc cổ đại). học thuyết của Mặc Địch ở Trung Thuyết Xrêm di.</w:t>
      </w:r>
    </w:p>
    <w:p>
      <w:r>
        <w:rPr>
          <w:b/>
        </w:rPr>
        <w:t xml:space="preserve"> kiêm nhiệm Kiêm thêm việc, kiêm thêm Phải kiêm nhiều công tá</w:t>
      </w:r>
      <w:r>
        <w:rPr>
          <w:i/>
        </w:rPr>
        <w:t>cảm từ</w:t>
      </w:r>
      <w:r>
        <w:t xml:space="preserve"> Chế chức nhiệm (đỗ KIÊN nhiệm. kiểm tỉnh đø. (cö). Thên tính. kiêm toàn t, (dùng hạn chế thôi vải trong Điều đây đủ và hoàn hảo cả. Trị dũng kiêm toan. Făn võ Kiểm tuản.</w:t>
      </w:r>
    </w:p>
    <w:p>
      <w:r>
        <w:rPr>
          <w:b/>
        </w:rPr>
        <w:t xml:space="preserve"> kiểm I</w:t>
      </w:r>
      <w:r>
        <w:rPr>
          <w:i/>
        </w:rPr>
        <w:t>danh từ</w:t>
      </w:r>
      <w:r/>
    </w:p>
    <w:p>
      <w:r>
        <w:rPr>
          <w:b/>
        </w:rPr>
        <w:t xml:space="preserve"> Base nước, có tỉnh chất haá tan trong học như xú</w:t>
      </w:r>
      <w:r>
        <w:rPr>
          <w:i/>
        </w:rPr>
        <w:t>tính từ</w:t>
      </w:r>
      <w:r>
        <w:t xml:space="preserve"> Có tính chất của một base.</w:t>
      </w:r>
    </w:p>
    <w:p>
      <w:r>
        <w:rPr>
          <w:b/>
        </w:rPr>
        <w:t xml:space="preserve"> kiểm chế </w:t>
      </w:r>
      <w:r>
        <w:rPr>
          <w:i/>
        </w:rPr>
        <w:t>động từ</w:t>
      </w:r>
      <w:r>
        <w:t xml:space="preserve"> Giữ ở một chừng mm không cho tưdo động, tự do chế tinh Không CCHH., hư kiểm chế thược mình, kiểm thúc Úg.</w:t>
      </w:r>
    </w:p>
    <w:p>
      <w:r>
        <w:rPr>
          <w:b/>
        </w:rPr>
        <w:t xml:space="preserve"> (cũ; i</w:t>
      </w:r>
      <w:r>
        <w:rPr>
          <w:i/>
        </w:rPr>
        <w:t>danh từ</w:t>
      </w:r>
      <w:r>
        <w:t>). Kiểm sự hoại kiểm tính d, Tính chất base.</w:t>
      </w:r>
    </w:p>
    <w:p>
      <w:r>
        <w:rPr>
          <w:b/>
        </w:rPr>
        <w:t xml:space="preserve"> kiếm toä </w:t>
      </w:r>
      <w:r>
        <w:rPr>
          <w:i/>
        </w:rPr>
        <w:t>động từ</w:t>
      </w:r>
      <w:r>
        <w:t xml:space="preserve"> Giam. giữ trong. một phạm vỉ hoạt động chật :. hẹp, làm mất tự do. That đự. I1 Đếm để xem xét, đảnh giả về mặt số lượng. Kiểm tiên, Kiểm quản số. Ban kiểm phiếu trong cuộc bầu ct, 2 Soát xem xét lần từng cái, từng yếu tố để biết, để kiêm tưng mỗi hàng. Kiếm công việc đã làm lran 8 (kng.: kết hợp hạn Kiểm chế).</w:t>
      </w:r>
    </w:p>
    <w:p>
      <w:r>
        <w:rPr>
          <w:b/>
        </w:rPr>
        <w:t xml:space="preserve"> tra (nỏi 2: kiểm gá</w:t>
      </w:r>
      <w:r>
        <w:rPr>
          <w:i/>
        </w:rPr>
        <w:t>cảm từ</w:t>
      </w:r>
      <w:r>
        <w:t xml:space="preserve"> Hâng mới chưa (hước: kiểm, kiểm chứng Kiếm nghiệm vả chứng minh. Kiểm bằng thí chưng rưhiêm. kiểm dịch dự. Xem xét để phát hiện vả nipän chặn bệnh dịch. Krémm vật (để phát hiện Iigän ngửa các nguồn sâu bệnh của cây trồng).</w:t>
      </w:r>
    </w:p>
    <w:p>
      <w:r>
        <w:rPr>
          <w:b/>
        </w:rPr>
        <w:t xml:space="preserve"> duyệ</w:t>
      </w:r>
      <w:r>
        <w:rPr>
          <w:i/>
        </w:rPr>
        <w:t>tính từ</w:t>
      </w:r>
      <w:r>
        <w:t xml:space="preserve"> Kiểm soát sách báo, tranh ảnh, tài liệu, tử trước khi cho phép in hoặc chuyến giao phát hành, Chế độ kiểm duyệt Xem x€t đánh giả lại từng cái từng việc để có một nhận định chung, Kiểm điểm Việc thực hiện kế hoạch. 2 Kiểm điểm Sai lắm, khuyết điểm. tự kiếm điểm trước hồi kiếm Kiểm tra để xác định giá trị và đánh chất lượng. ÄXiểm đình kï thua? Kiểm định đa Kiểm (hàng hoá khẩu) để xác định chất lượng, chủng loại. Thứ tục kiểm hoá ? cửa khửu. Nàng đã kiếm tính thuế.</w:t>
      </w:r>
    </w:p>
    <w:p>
      <w:r>
        <w:rPr>
          <w:b/>
        </w:rPr>
        <w:t xml:space="preserve"> kiếm học </w:t>
      </w:r>
      <w:r>
        <w:rPr>
          <w:i/>
        </w:rPr>
        <w:t>danh từ</w:t>
      </w:r>
      <w:r>
        <w:t xml:space="preserve"> (.hức quan trồng coi việc học trong một tỉnh thỏ thời thực dân Phản. đự, Kiểm tửnE cải, từng món để lượng hiện cö va tỉnh lượng. Ngừng bán để kiểm ke. Kiểm kế tắt liệu trong Kiểm kê ti san, Kiểm việc chấp hành trung việc khai thắc và bản TửnE. rgân đpg. 1 Kiểm tra các khoản thu chi trên thực tế, SƠ sanh với các khoản ngần sách. 2 Kiểm tra tiền khi thụ ngần hàng. Máy kiểm hgán tự động. Nhân viên kiểm TG-N. kiểm nghiệm đơ. l Kiểm tra băng thực nghiệm, thực tế để đánh giá chất lượng. Kiểm nghiệm hang họa khữu. Xxiiñƒ Lược thực tế kiểm kiếm thuật nghiệm, 2 (cũ}. Xét nghiệm.</w:t>
      </w:r>
    </w:p>
    <w:p>
      <w:r>
        <w:rPr>
          <w:b/>
        </w:rPr>
        <w:t xml:space="preserve"> Kiếm ngư </w:t>
      </w:r>
      <w:r>
        <w:rPr>
          <w:i/>
        </w:rPr>
        <w:t>động từ</w:t>
      </w:r>
      <w:r>
        <w:t xml:space="preserve"> soát việc chấp hành pháp khai thác và bảo vệ nguồn luật trong thuy, hải sàn. Trạm kiểm Cóng tác kiểm nhận nhận sau khi đã kiểm tra.</w:t>
      </w:r>
    </w:p>
    <w:p>
      <w:r>
        <w:rPr>
          <w:b/>
        </w:rPr>
        <w:t xml:space="preserve"> Kiểm nhận vật liệu mới đưa về, kiểm sát </w:t>
      </w:r>
      <w:r>
        <w:rPr>
          <w:i/>
        </w:rPr>
        <w:t>động từ</w:t>
      </w:r>
      <w:r/>
    </w:p>
    <w:p>
      <w:r>
        <w:rPr>
          <w:b/>
        </w:rPr>
        <w:t xml:space="preserve"> (dùng Kiểm phụ sau </w:t>
      </w:r>
      <w:r>
        <w:rPr>
          <w:i/>
        </w:rPr>
        <w:t>danh từ</w:t>
      </w:r>
      <w:r>
        <w:t>}.</w:t>
      </w:r>
    </w:p>
    <w:p>
      <w:r>
        <w:rPr>
          <w:b/>
        </w:rPr>
        <w:t xml:space="preserve"> tra vả lảm sát việc chấp hành pháp luât của nhà nướ</w:t>
      </w:r>
      <w:r>
        <w:rPr>
          <w:i/>
        </w:rPr>
        <w:t>cảm từ</w:t>
      </w:r>
      <w:r>
        <w:t xml:space="preserve"> soát Xem xét để phát hiện, ngăn chặn những trải với định. Kiểm SOUHf tở. Trạm kiểm sodi thông, 2 Địt phạm vi quyển hảnh của minh.</w:t>
      </w:r>
    </w:p>
    <w:p>
      <w:r>
        <w:rPr>
          <w:b/>
        </w:rPr>
        <w:t xml:space="preserve"> trang tạ đổi phương kiểm soử</w:t>
      </w:r>
      <w:r>
        <w:rPr>
          <w:i/>
        </w:rPr>
        <w:t>tính từ</w:t>
      </w:r>
      <w:r/>
    </w:p>
    <w:p>
      <w:r>
        <w:rPr>
          <w:b/>
        </w:rPr>
        <w:t xml:space="preserve"> Ngản hàng kiêm xuát việc xử đụng kiểm thảo Kiểm điểm kiếm đ</w:t>
      </w:r>
      <w:r>
        <w:rPr>
          <w:i/>
        </w:rPr>
        <w:t>cảm từ</w:t>
      </w:r>
      <w:r>
        <w:t xml:space="preserve"> (cũ), Í hoặc †ư điểm, điểm điểm nhãn trội vạch ra ưu khuyết dịp gì.</w:t>
      </w:r>
    </w:p>
    <w:p>
      <w:r>
        <w:rPr>
          <w:b/>
        </w:rPr>
        <w:t xml:space="preserve"> Kiểm thdao Kiểm điểm t</w:t>
      </w:r>
      <w:r>
        <w:rPr>
          <w:i/>
        </w:rPr>
        <w:t>cảm từ</w:t>
      </w:r>
      <w:r>
        <w:t xml:space="preserve"> ä kiểm điểm sai lắm, điểm. khuyết Hạn kiểm thảo. kiểm toán xéi và thẩm tra các tại khoản.</w:t>
      </w:r>
    </w:p>
    <w:p>
      <w:r>
        <w:rPr>
          <w:b/>
        </w:rPr>
        <w:t xml:space="preserve"> thanh toản thưởng kinh tế niền của tmột đơn để xác minh mức độ phù hợp giữa thông tín có thể định được với các chuẩn lượng mực đã toán viên </w:t>
      </w:r>
      <w:r>
        <w:rPr>
          <w:i/>
        </w:rPr>
        <w:t>danh từ</w:t>
      </w:r>
      <w:r/>
    </w:p>
    <w:p>
      <w:r>
        <w:rPr>
          <w:b/>
        </w:rPr>
        <w:t xml:space="preserve"> Người lảm Xem xét tỉnh hình thực tế để đánh tra </w:t>
      </w:r>
      <w:r>
        <w:rPr>
          <w:i/>
        </w:rPr>
        <w:t>động từ</w:t>
      </w:r>
      <w:r/>
    </w:p>
    <w:p>
      <w:r>
        <w:rPr>
          <w:b/>
        </w:rPr>
        <w:t xml:space="preserve"> giá, nhận xé</w:t>
      </w:r>
      <w:r>
        <w:rPr>
          <w:i/>
        </w:rPr>
        <w:t>tính từ</w:t>
      </w:r>
      <w:r>
        <w:t xml:space="preserve"> Kiểm tra sỞ tách. Thị hiểm Kiểm khoe.</w:t>
      </w:r>
    </w:p>
    <w:p>
      <w:r>
        <w:rPr>
          <w:b/>
        </w:rPr>
        <w:t xml:space="preserve"> ra vực kiểm tu Kiểm đg. (¡</w:t>
      </w:r>
      <w:r>
        <w:rPr>
          <w:i/>
        </w:rPr>
        <w:t>danh từ</w:t>
      </w:r>
      <w:r>
        <w:t>). tra và sửa chữa. Định kì kiểm tr rảy.</w:t>
      </w:r>
    </w:p>
    <w:p>
      <w:r>
        <w:rPr>
          <w:b/>
        </w:rPr>
        <w:t xml:space="preserve"> kiếm; </w:t>
      </w:r>
      <w:r>
        <w:rPr>
          <w:i/>
        </w:rPr>
        <w:t>danh từ</w:t>
      </w:r>
      <w:r>
        <w:t xml:space="preserve"> Gươm. Đấu kiểm.</w:t>
      </w:r>
    </w:p>
    <w:p>
      <w:r>
        <w:rPr>
          <w:b/>
        </w:rPr>
        <w:t xml:space="preserve"> kiểm; Lm cách nào đó cho có đượ</w:t>
      </w:r>
      <w:r>
        <w:rPr>
          <w:i/>
        </w:rPr>
        <w:t>cảm từ</w:t>
      </w:r>
      <w:r/>
    </w:p>
    <w:p>
      <w:r>
        <w:rPr>
          <w:b/>
        </w:rPr>
        <w:t xml:space="preserve"> Đi kiểm Kiểm củ †t chốt, Kiểm HT Chuyên gây sự. 2 (ph.). Tim. Đi kiêm trẻ lạ</w:t>
      </w:r>
      <w:r>
        <w:rPr>
          <w:i/>
        </w:rPr>
        <w:t>cảm từ</w:t>
      </w:r>
      <w:r/>
    </w:p>
    <w:p>
      <w:r>
        <w:rPr>
          <w:b/>
        </w:rPr>
        <w:t xml:space="preserve"> kiêm ăn cách, tim việc làm để </w:t>
      </w:r>
      <w:r>
        <w:rPr>
          <w:i/>
        </w:rPr>
        <w:t>động từ</w:t>
      </w:r>
      <w:r>
        <w:t xml:space="preserve"> (kng. sinh sống. thiêu bạt đi xa để kiểm ăn. Kiểm bằng đủ mới nghề. kiẽEm chác Kiểm lợi bảng cách không chính đảng (nói khái quát).</w:t>
      </w:r>
    </w:p>
    <w:p>
      <w:r>
        <w:rPr>
          <w:b/>
        </w:rPr>
        <w:t xml:space="preserve"> Lơi tục hàng đụng khan hiểm để đầu kiểm chú</w:t>
      </w:r>
      <w:r>
        <w:rPr>
          <w:i/>
        </w:rPr>
        <w:t>cảm từ</w:t>
      </w:r>
      <w:r/>
    </w:p>
    <w:p>
      <w:r>
        <w:rPr>
          <w:b/>
        </w:rPr>
        <w:t xml:space="preserve"> kiếm chuyện Kiếm cớ </w:t>
      </w:r>
      <w:r>
        <w:rPr>
          <w:i/>
        </w:rPr>
        <w:t>động từ</w:t>
      </w:r>
      <w:r>
        <w:t xml:space="preserve"> (kng.). gãy chuyện lôi thôi, rắc rỗi. Kiểm làm khó dễ. chuyện Kiếm . Như kiểm.</w:t>
      </w:r>
    </w:p>
    <w:p>
      <w:r>
        <w:rPr>
          <w:b/>
        </w:rPr>
        <w:t xml:space="preserve"> cưng C⁄ưng kiêm hiệp </w:t>
      </w:r>
      <w:r>
        <w:rPr>
          <w:i/>
        </w:rPr>
        <w:t>danh từ</w:t>
      </w:r>
      <w:r>
        <w:t xml:space="preserve"> sỉ thời đanh kiểm, xưa, lam việc nghĩa, Tiêu thuyết ÑIễm hiện (củ nhân vật chính lả hiệp sĩ đảnh kiểm).</w:t>
      </w:r>
    </w:p>
    <w:p>
      <w:r>
        <w:rPr>
          <w:b/>
        </w:rPr>
        <w:t xml:space="preserve"> những kiểm khách </w:t>
      </w:r>
      <w:r>
        <w:rPr>
          <w:i/>
        </w:rPr>
        <w:t>danh từ</w:t>
      </w:r>
      <w:r>
        <w:t xml:space="preserve"> (¡d.). Người giỏi đánh kiếm, võ nghệ cao cường, thường lạ loai nhân vật chỉnh thuyết kiểm hiện.</w:t>
      </w:r>
    </w:p>
    <w:p>
      <w:r>
        <w:rPr>
          <w:b/>
        </w:rPr>
        <w:t xml:space="preserve"> trong kiểm thuật </w:t>
      </w:r>
      <w:r>
        <w:rPr>
          <w:i/>
        </w:rPr>
        <w:t>danh từ</w:t>
      </w:r>
      <w:r>
        <w:t xml:space="preserve"> Thuật đánh kiểm.</w:t>
      </w:r>
    </w:p>
    <w:p>
      <w:r>
        <w:rPr>
          <w:b/>
        </w:rPr>
        <w:t xml:space="preserve"> kiêm </w:t>
      </w:r>
      <w:r>
        <w:rPr>
          <w:i/>
        </w:rPr>
        <w:t>tính từ</w:t>
      </w:r>
      <w:r>
        <w:t xml:space="preserve"> (thưởng dùng đi đôi với cổn). Tiết kiệm. Cẩn đi đổi UỚI HIẾM.</w:t>
      </w:r>
    </w:p>
    <w:p>
      <w:r>
        <w:rPr>
          <w:b/>
        </w:rPr>
        <w:t xml:space="preserve"> kiệm lời </w:t>
      </w:r>
      <w:r>
        <w:rPr>
          <w:i/>
        </w:rPr>
        <w:t>tính từ</w:t>
      </w:r>
      <w:r/>
    </w:p>
    <w:p>
      <w:r>
        <w:rPr>
          <w:b/>
        </w:rPr>
        <w:t xml:space="preserve"> Lhìng rất ít lời, Chỉ nói những điểu thật cần thiế</w:t>
      </w:r>
      <w:r>
        <w:rPr>
          <w:i/>
        </w:rPr>
        <w:t>tính từ</w:t>
      </w:r>
      <w:r>
        <w:t xml:space="preserve"> Củ hai FrtƯưtt cũng kiệm ml chỉ I„" lặng ởi bên nhau.</w:t>
      </w:r>
    </w:p>
    <w:p>
      <w:r>
        <w:rPr>
          <w:b/>
        </w:rPr>
        <w:t xml:space="preserve"> kiệm ước t. (cũ; I</w:t>
      </w:r>
      <w:r>
        <w:rPr>
          <w:i/>
        </w:rPr>
        <w:t>danh từ</w:t>
      </w:r>
      <w:r>
        <w:t>}. Như ri#? kiêm.</w:t>
      </w:r>
    </w:p>
    <w:p>
      <w:r>
        <w:rPr>
          <w:b/>
        </w:rPr>
        <w:t xml:space="preserve"> kiên t. (1</w:t>
      </w:r>
      <w:r>
        <w:rPr>
          <w:i/>
        </w:rPr>
        <w:t>danh từ</w:t>
      </w:r>
      <w:r>
        <w:t>; kết hợp hạn chế). Có khả năng riữ vimg tính thân dù có tác động bất lợi kéo dải.</w:t>
      </w:r>
    </w:p>
    <w:p>
      <w:r>
        <w:rPr>
          <w:b/>
        </w:rPr>
        <w:t xml:space="preserve"> Người đâu mà kiên Kiên kiên cế Chắc chắn vữn, khó phả vớ đượ</w:t>
      </w:r>
      <w:r>
        <w:rPr>
          <w:i/>
        </w:rPr>
        <w:t>cảm từ</w:t>
      </w:r>
      <w:r>
        <w:t xml:space="preserve"> ?':q kiện CÓ. Tuyển phúng thủ kiên có. Kiên cường năng giữ vững ý chỉ, tính không khuất phục trước khỏ khăn, IEMY hiểm. Rên luyện Ý chỉ kiên CHƠHgŒ. Cuộc đâu tranh NIÊN CHƠNG.</w:t>
      </w:r>
    </w:p>
    <w:p>
      <w:r>
        <w:rPr>
          <w:b/>
        </w:rPr>
        <w:t xml:space="preserve"> kiên L. (1</w:t>
      </w:r>
      <w:r>
        <w:rPr>
          <w:i/>
        </w:rPr>
        <w:t>danh từ</w:t>
      </w:r>
      <w:r>
        <w:t>). Lũng cảm kiên CƯƠỜN.</w:t>
      </w:r>
    </w:p>
    <w:p>
      <w:r>
        <w:rPr>
          <w:b/>
        </w:rPr>
        <w:t xml:space="preserve"> kiên định </w:t>
      </w:r>
      <w:r>
        <w:rPr>
          <w:i/>
        </w:rPr>
        <w:t>động từ</w:t>
      </w:r>
      <w:r>
        <w:t xml:space="preserve"> (hoặc t.).</w:t>
      </w:r>
    </w:p>
    <w:p>
      <w:r>
        <w:rPr>
          <w:b/>
        </w:rPr>
        <w:t xml:space="preserve"> Giữ 'VỮNE ÿ định, y chỉ, không dao động, mặc dù khó khăn, trở lực Kiên định †cà</w:t>
      </w:r>
      <w:r>
        <w:rPr>
          <w:i/>
        </w:rPr>
        <w:t>tính từ</w:t>
      </w:r>
      <w:r>
        <w:t xml:space="preserve"> Thi độ kiên đình. tƑHONE hiên dđĩnh,.</w:t>
      </w:r>
    </w:p>
    <w:p>
      <w:r>
        <w:rPr>
          <w:b/>
        </w:rPr>
        <w:t xml:space="preserve"> Kiên nghị </w:t>
      </w:r>
      <w:r>
        <w:rPr>
          <w:i/>
        </w:rPr>
        <w:t>tính từ</w:t>
      </w:r>
      <w:r>
        <w:t xml:space="preserve"> Có đây đủ nghị lực để không lủi bước trước khó khăn, thử thách CƠI HGHỜI KIÊH KhHÓn nghị. ;Hốt kiên Có khả năng tiếp tuc làm VIỆC đã định môi cách bên không nản lỏne, mặc dù mian kéo dài, kết quả chưa thấy. nhìn. Kiên nhẫn Chư đỉm.</w:t>
      </w:r>
    </w:p>
    <w:p>
      <w:r>
        <w:rPr>
          <w:b/>
        </w:rPr>
        <w:t xml:space="preserve"> kiên quyết </w:t>
      </w:r>
      <w:r>
        <w:rPr>
          <w:i/>
        </w:rPr>
        <w:t>tính từ</w:t>
      </w:r>
      <w:r>
        <w:t xml:space="preserve"> Tỏ ra quyết làm bắng được điều đã định, dù trở không Thủi qi\ẾT.</w:t>
      </w:r>
    </w:p>
    <w:p>
      <w:r>
        <w:rPr>
          <w:b/>
        </w:rPr>
        <w:t xml:space="preserve"> đủ kiên CHÓNG quyế</w:t>
      </w:r>
      <w:r>
        <w:rPr>
          <w:i/>
        </w:rPr>
        <w:t>tính từ</w:t>
      </w:r>
      <w:r/>
    </w:p>
    <w:p>
      <w:r>
        <w:rPr>
          <w:b/>
        </w:rPr>
        <w:t xml:space="preserve"> Iọng kiến qu\uế</w:t>
      </w:r>
      <w:r>
        <w:rPr>
          <w:i/>
        </w:rPr>
        <w:t>tính từ</w:t>
      </w:r>
      <w:r/>
    </w:p>
    <w:p>
      <w:r>
        <w:rPr>
          <w:b/>
        </w:rPr>
        <w:t xml:space="preserve"> Kiên bằng đượ</w:t>
      </w:r>
      <w:r>
        <w:rPr>
          <w:i/>
        </w:rPr>
        <w:t>cảm từ</w:t>
      </w:r>
      <w:r>
        <w:t xml:space="preserve"> kiên tâm KIÊN tim Chờ tí. kiện trì đa.</w:t>
      </w:r>
    </w:p>
    <w:p>
      <w:r>
        <w:rPr>
          <w:b/>
        </w:rPr>
        <w:t xml:space="preserve"> (hoặc không vững, thay đổi ý định, ý chỉ đế làm đỏ đến củng, mác dủ gặp khó khăn, trở lự</w:t>
      </w:r>
      <w:r>
        <w:rPr>
          <w:i/>
        </w:rPr>
        <w:t>cảm từ</w:t>
      </w:r>
      <w:r>
        <w:t xml:space="preserve"> K?ïên đương lỗi hoà binh.</w:t>
      </w:r>
    </w:p>
    <w:p>
      <w:r>
        <w:rPr>
          <w:b/>
        </w:rPr>
        <w:t xml:space="preserve"> Kiên tri giáo dục trể hư, Tĩnh thần đầu tranh kiên L trinh tỉnh thần trinh gIữ vững lòng chung thuỷ, khỏng chíu để bi làm nhục: hoặc nói chung có tính thần trung thành, trược sau như mộ</w:t>
      </w:r>
      <w:r>
        <w:rPr>
          <w:i/>
        </w:rPr>
        <w:t>tính từ</w:t>
      </w:r>
      <w:r>
        <w:t xml:space="preserve"> Người COIH hIỄH trinh ta dũng căm.</w:t>
      </w:r>
    </w:p>
    <w:p>
      <w:r>
        <w:rPr>
          <w:b/>
        </w:rPr>
        <w:t xml:space="preserve"> Tâm lòng tiên trính Hóc, trung t. (i</w:t>
      </w:r>
      <w:r>
        <w:rPr>
          <w:i/>
        </w:rPr>
        <w:t>danh từ</w:t>
      </w:r>
      <w:r>
        <w:t>). Như kiên. MđÓi chiến (Tưng tEHNG.</w:t>
      </w:r>
    </w:p>
    <w:p>
      <w:r>
        <w:rPr>
          <w:b/>
        </w:rPr>
        <w:t xml:space="preserve"> kiến khön </w:t>
      </w:r>
      <w:r>
        <w:rPr>
          <w:i/>
        </w:rPr>
        <w:t>danh từ</w:t>
      </w:r>
      <w:r>
        <w:t xml:space="preserve"> (cũ; id.}. Căn khôn Cây gÖ lọ Tiọc ở rừng, thân thẳng, CỨnE, mã! trên thưởng có mốc trắng, nỗ rần. trong xây dựng. đ, Tên gọi chung các loải bọ cảnh cảnh không phát triển, thưởng Người thành đản. Kiến ?ha lâu đấy tổ 'ng.} như kiến.</w:t>
      </w:r>
    </w:p>
    <w:p>
      <w:r>
        <w:rPr>
          <w:b/>
        </w:rPr>
        <w:t xml:space="preserve"> Kiến có hảm khoẻ, cảng </w:t>
      </w:r>
      <w:r>
        <w:rPr>
          <w:i/>
        </w:rPr>
        <w:t>danh từ</w:t>
      </w:r>
      <w:r>
        <w:t xml:space="preserve"> chuyên Kiến lên có cẳng dải, một đan kiến.</w:t>
      </w:r>
    </w:p>
    <w:p>
      <w:r>
        <w:rPr>
          <w:b/>
        </w:rPr>
        <w:t xml:space="preserve"> 2 trong kiến cảnh </w:t>
      </w:r>
      <w:r>
        <w:rPr>
          <w:i/>
        </w:rPr>
        <w:t>danh từ</w:t>
      </w:r>
      <w:r>
        <w:t xml:space="preserve"> Kiến có cánh.</w:t>
      </w:r>
    </w:p>
    <w:p>
      <w:r>
        <w:rPr>
          <w:b/>
        </w:rPr>
        <w:t xml:space="preserve"> có thể bay đượ</w:t>
      </w:r>
      <w:r>
        <w:rPr>
          <w:i/>
        </w:rPr>
        <w:t>cảm từ</w:t>
      </w:r>
      <w:r/>
    </w:p>
    <w:p>
      <w:r>
        <w:rPr>
          <w:b/>
        </w:rPr>
        <w:t xml:space="preserve"> kiên cö </w:t>
      </w:r>
      <w:r>
        <w:rPr>
          <w:i/>
        </w:rPr>
        <w:t>danh từ</w:t>
      </w:r>
      <w:r>
        <w:t xml:space="preserve"> Kiến nhỏ, thường sống trong thông Hhư KIến có. kiên đen Kiển nhỏ, mau đen, nhanh.</w:t>
      </w:r>
    </w:p>
    <w:p>
      <w:r>
        <w:rPr>
          <w:b/>
        </w:rPr>
        <w:t xml:space="preserve"> không kiến nqiả nhất phận (¡</w:t>
      </w:r>
      <w:r>
        <w:rPr>
          <w:i/>
        </w:rPr>
        <w:t>danh từ</w:t>
      </w:r>
      <w:r>
        <w:t>). EFhẫn ai người nãy lo nói vỀ anh em. họ hảng).</w:t>
      </w:r>
    </w:p>
    <w:p>
      <w:r>
        <w:rPr>
          <w:b/>
        </w:rPr>
        <w:t xml:space="preserve"> (thưởng kiến giải </w:t>
      </w:r>
      <w:r>
        <w:rPr>
          <w:i/>
        </w:rPr>
        <w:t>danh từ</w:t>
      </w:r>
      <w:r>
        <w:t xml:space="preserve"> Cách hiểu về một vấn để. Nhimg khúc nhau.</w:t>
      </w:r>
    </w:p>
    <w:p>
      <w:r>
        <w:rPr>
          <w:b/>
        </w:rPr>
        <w:t xml:space="preserve"> tìwa KIÊH HỘI KIỂH giổi tảo giang </w:t>
      </w:r>
      <w:r>
        <w:rPr>
          <w:i/>
        </w:rPr>
        <w:t>động từ</w:t>
      </w:r>
      <w:r/>
    </w:p>
    <w:p>
      <w:r>
        <w:rPr>
          <w:b/>
        </w:rPr>
        <w:t xml:space="preserve"> (Giáo sinh, giáo kiễn viên) dự lớp, nghe giáo xiên khác giảng học lẬP, rút kinh nghiệm, (TriủoO SIHN mi giảng, được chưa (TƯ kiên gió </w:t>
      </w:r>
      <w:r>
        <w:rPr>
          <w:i/>
        </w:rPr>
        <w:t>danh từ</w:t>
      </w:r>
      <w:r/>
    </w:p>
    <w:p>
      <w:r>
        <w:rPr>
          <w:b/>
        </w:rPr>
        <w:t xml:space="preserve"> Kiến rất nhỏ, màu đỗ nhạ</w:t>
      </w:r>
      <w:r>
        <w:rPr>
          <w:i/>
        </w:rPr>
        <w:t>tính từ</w:t>
      </w:r>
      <w:r/>
    </w:p>
    <w:p>
      <w:r>
        <w:rPr>
          <w:b/>
        </w:rPr>
        <w:t xml:space="preserve"> kiên hiệu </w:t>
      </w:r>
      <w:r>
        <w:rPr>
          <w:i/>
        </w:rPr>
        <w:t>tính từ</w:t>
      </w:r>
      <w:r>
        <w:t xml:space="preserve"> Có tác dụng, có hiệu quả trông thấy; hiệu nghiệm (thưởng hỏi về thuốc men, sự trị). Phương thuộc kiến hiệu. Phương pháp điều trị kiến hiệu. kiên `. Xây dựng nên lập đơ. (tru. (thường những vũ lrưu quan trọng tượng). quaH Hưng! giq0.</w:t>
      </w:r>
    </w:p>
    <w:p>
      <w:r>
        <w:rPr>
          <w:b/>
        </w:rPr>
        <w:t xml:space="preserve"> kiến lửa </w:t>
      </w:r>
      <w:r>
        <w:rPr>
          <w:i/>
        </w:rPr>
        <w:t>danh từ</w:t>
      </w:r>
      <w:r>
        <w:t xml:space="preserve"> Kiến nhỏ mản đỏ, đốt đan.</w:t>
      </w:r>
    </w:p>
    <w:p>
      <w:r>
        <w:rPr>
          <w:b/>
        </w:rPr>
        <w:t xml:space="preserve"> VänE kiến để nghỉ I </w:t>
      </w:r>
      <w:r>
        <w:rPr>
          <w:i/>
        </w:rPr>
        <w:t>động từ</w:t>
      </w:r>
      <w:r>
        <w:t xml:space="preserve"> về một việc có thẩm chung quyến.</w:t>
      </w:r>
    </w:p>
    <w:p>
      <w:r>
        <w:rPr>
          <w:b/>
        </w:rPr>
        <w:t xml:space="preserve"> quan mộ! biện nháp với chỉnh biểu kiến Miôt kiếm H" </w:t>
      </w:r>
      <w:r>
        <w:rPr>
          <w:i/>
        </w:rPr>
        <w:t>danh từ</w:t>
      </w:r>
      <w:r>
        <w:t xml:space="preserve"> HEh1. Có tính khủ thị.</w:t>
      </w:r>
    </w:p>
    <w:p>
      <w:r>
        <w:rPr>
          <w:b/>
        </w:rPr>
        <w:t xml:space="preserve"> kiến quốc </w:t>
      </w:r>
      <w:r>
        <w:rPr>
          <w:i/>
        </w:rPr>
        <w:t>động từ</w:t>
      </w:r>
      <w:r>
        <w:t xml:space="preserve"> (cũ; kết hợp hạn chế).</w:t>
      </w:r>
    </w:p>
    <w:p>
      <w:r>
        <w:rPr>
          <w:b/>
        </w:rPr>
        <w:t xml:space="preserve"> Xây dựng đất nướ</w:t>
      </w:r>
      <w:r>
        <w:rPr>
          <w:i/>
        </w:rPr>
        <w:t>cảm từ</w:t>
      </w:r>
      <w:r/>
    </w:p>
    <w:p>
      <w:r>
        <w:rPr>
          <w:b/>
        </w:rPr>
        <w:t xml:space="preserve"> Sự nghiện khrine chiến và kiến kiến </w:t>
      </w:r>
      <w:r>
        <w:rPr>
          <w:i/>
        </w:rPr>
        <w:t>động từ</w:t>
      </w:r>
      <w:r>
        <w:t xml:space="preserve"> Xây dựng nên. Kiến lan hoa bình. Hú.1en.</w:t>
      </w:r>
    </w:p>
    <w:p>
      <w:r>
        <w:rPr>
          <w:b/>
        </w:rPr>
        <w:t xml:space="preserve"> z7a Miễn EK:ển trúc của một phần hoặc toản bộ vỏ Trải Đấ</w:t>
      </w:r>
      <w:r>
        <w:rPr>
          <w:i/>
        </w:rPr>
        <w:t>tính từ</w:t>
      </w:r>
      <w:r>
        <w:t xml:space="preserve"> cả kiến tạo học (nỏi tắt). chất nhức 2 (kng. về kiến tạo học ú.</w:t>
      </w:r>
    </w:p>
    <w:p>
      <w:r>
        <w:rPr>
          <w:b/>
        </w:rPr>
        <w:t xml:space="preserve"> Môn học nghiễn cứu trúc của một phần hoặc toàn bộ vỏ Trải Đấ</w:t>
      </w:r>
      <w:r>
        <w:rPr>
          <w:i/>
        </w:rPr>
        <w:t>tính từ</w:t>
      </w:r>
      <w:r>
        <w:t xml:space="preserve"> kiên tập đE. (Giáo sinh) dự lớp một trương trọng rut kinh học tập, nghiệm giang dạy.</w:t>
      </w:r>
    </w:p>
    <w:p>
      <w:r>
        <w:rPr>
          <w:b/>
        </w:rPr>
        <w:t xml:space="preserve"> kiến thiết mô lớn, Kiến đ</w:t>
      </w:r>
      <w:r>
        <w:rPr>
          <w:i/>
        </w:rPr>
        <w:t>cảm từ</w:t>
      </w:r>
      <w:r/>
    </w:p>
    <w:p>
      <w:r>
        <w:rPr>
          <w:b/>
        </w:rPr>
        <w:t xml:space="preserve"> Xây dựng theo thiết tđựứt nướ</w:t>
      </w:r>
      <w:r>
        <w:rPr>
          <w:i/>
        </w:rPr>
        <w:t>cảm từ</w:t>
      </w:r>
      <w:r>
        <w:t xml:space="preserve"> Kiến thiết CN. kiến thiết q.</w:t>
      </w:r>
    </w:p>
    <w:p>
      <w:r>
        <w:rPr>
          <w:b/>
        </w:rPr>
        <w:t xml:space="preserve"> Như xảy dựng cơ điều hiểu biết cỏ được do kiên thức </w:t>
      </w:r>
      <w:r>
        <w:rPr>
          <w:i/>
        </w:rPr>
        <w:t>danh từ</w:t>
      </w:r>
      <w:r>
        <w:t xml:space="preserve"> Những từng trải, hoặc do học tập (nói tổng quảát).</w:t>
      </w:r>
    </w:p>
    <w:p>
      <w:r>
        <w:rPr>
          <w:b/>
        </w:rPr>
        <w:t xml:space="preserve"> lu) Kiến thứ</w:t>
      </w:r>
      <w:r>
        <w:rPr>
          <w:i/>
        </w:rPr>
        <w:t>cảm từ</w:t>
      </w:r>
      <w:r>
        <w:t xml:space="preserve"> Truyền thụ kiên thực văn Lủg. Xây: dựng các .</w:t>
      </w:r>
    </w:p>
    <w:p>
      <w:r>
        <w:rPr>
          <w:b/>
        </w:rPr>
        <w:t>cũn trinh, nhà cửa, theo những mạng nghệ thuậ</w:t>
      </w:r>
      <w:r>
        <w:rPr>
          <w:i/>
        </w:rPr>
        <w:t>tính từ</w:t>
      </w:r>
      <w:r/>
    </w:p>
    <w:p>
      <w:r>
        <w:rPr>
          <w:b/>
        </w:rPr>
        <w:t xml:space="preserve"> Ngôi nhà được kiến trúc theo tối H </w:t>
      </w:r>
      <w:r>
        <w:rPr>
          <w:i/>
        </w:rPr>
        <w:t>danh từ</w:t>
      </w:r>
      <w:r>
        <w:t xml:space="preserve"> 1 Nghệ thuật thiết kế, trang cửa.</w:t>
      </w:r>
    </w:p>
    <w:p>
      <w:r>
        <w:rPr>
          <w:b/>
        </w:rPr>
        <w:t xml:space="preserve"> Hai ngôi hha có kiến giống nhau. È (1</w:t>
      </w:r>
      <w:r>
        <w:rPr>
          <w:i/>
        </w:rPr>
        <w:t>danh từ</w:t>
      </w:r>
      <w:r>
        <w:t>1.</w:t>
      </w:r>
    </w:p>
    <w:p>
      <w:r>
        <w:rPr>
          <w:b/>
        </w:rPr>
        <w:t xml:space="preserve"> Như cửu tạo, hoặc cấu truc, kiến trúc đá </w:t>
      </w:r>
      <w:r>
        <w:rPr>
          <w:i/>
        </w:rPr>
        <w:t>danh từ</w:t>
      </w:r>
      <w:r/>
    </w:p>
    <w:p>
      <w:r>
        <w:rPr>
          <w:b/>
        </w:rPr>
        <w:t xml:space="preserve"> Cấu trúc của đá do kích thướ</w:t>
      </w:r>
      <w:r>
        <w:rPr>
          <w:i/>
        </w:rPr>
        <w:t>cảm từ</w:t>
      </w:r>
      <w:r>
        <w:t xml:space="preserve"> dạng và quan hệ B1ỮA các bộ phận hợp thánh.</w:t>
      </w:r>
    </w:p>
    <w:p>
      <w:r>
        <w:rPr>
          <w:b/>
        </w:rPr>
        <w:t xml:space="preserve"> kiến trúc địa chất </w:t>
      </w:r>
      <w:r>
        <w:rPr>
          <w:i/>
        </w:rPr>
        <w:t>danh từ</w:t>
      </w:r>
      <w:r/>
    </w:p>
    <w:p>
      <w:r>
        <w:rPr>
          <w:b/>
        </w:rPr>
        <w:t xml:space="preserve"> Hinh dạng vả cách nằm của các lớp và các khối đấi trong một phần Hảo đỗ của vỏ Trái Đấ</w:t>
      </w:r>
      <w:r>
        <w:rPr>
          <w:i/>
        </w:rPr>
        <w:t>tính từ</w:t>
      </w:r>
      <w:r/>
    </w:p>
    <w:p>
      <w:r>
        <w:rPr>
          <w:b/>
        </w:rPr>
        <w:t xml:space="preserve"> kiến sư </w:t>
      </w:r>
      <w:r>
        <w:rPr>
          <w:i/>
        </w:rPr>
        <w:t>danh từ</w:t>
      </w:r>
      <w:r/>
    </w:p>
    <w:p>
      <w:r>
        <w:rPr>
          <w:b/>
        </w:rPr>
        <w:t xml:space="preserve"> Ngưởi tốt nghiện đại ngảnh kiến trúc thượng </w:t>
      </w:r>
      <w:r>
        <w:rPr>
          <w:i/>
        </w:rPr>
        <w:t>danh từ</w:t>
      </w:r>
      <w:r>
        <w:t xml:space="preserve"> Toàn hỗ chung những | điểm vẻ quan pháp luật, tôn thuật,.... những tổ Chức tương điểm đó.</w:t>
      </w:r>
    </w:p>
    <w:p>
      <w:r>
        <w:rPr>
          <w:b/>
        </w:rPr>
        <w:t xml:space="preserve"> quan kiên vàng </w:t>
      </w:r>
      <w:r>
        <w:rPr>
          <w:i/>
        </w:rPr>
        <w:t>danh từ</w:t>
      </w:r>
      <w:r/>
    </w:p>
    <w:p>
      <w:r>
        <w:rPr>
          <w:b/>
        </w:rPr>
        <w:t xml:space="preserve"> kiên lửa, kiến văn (cñ; ¡</w:t>
      </w:r>
      <w:r>
        <w:rPr>
          <w:i/>
        </w:rPr>
        <w:t>danh từ</w:t>
      </w:r>
      <w:r>
        <w:t>). Những điểu mắt thấy tai nghe, những điều hiểu biết (nói quát); kiến thức, Người có kiển kiên Kiến cỡ lớn vảng, chân cñ0, sống trên cầy, kết lá lai lắm tổ, + Íph.].</w:t>
      </w:r>
    </w:p>
    <w:p>
      <w:r>
        <w:rPr>
          <w:b/>
        </w:rPr>
        <w:t xml:space="preserve"> Kiển kiện, </w:t>
      </w:r>
      <w:r>
        <w:rPr>
          <w:i/>
        </w:rPr>
        <w:t>danh từ</w:t>
      </w:r>
      <w:r>
        <w:t xml:space="preserve"> Tử đùng để chỉ tửng đơn vị hàng hoá, gói để tiện chuyền 81ao nhận. kiện Ì 000 bạo điêm, È)¿ng kIÊH. đz. Yêu cầu Xét Xử :nigười khác đã làm hại đến minh. kiện. Xử kiên. kiện cáo (kng.). Kiện (nỏi khải quát}.</w:t>
      </w:r>
    </w:p>
    <w:p>
      <w:r>
        <w:rPr>
          <w:b/>
        </w:rPr>
        <w:t xml:space="preserve"> khang </w:t>
      </w:r>
      <w:r>
        <w:rPr>
          <w:i/>
        </w:rPr>
        <w:t>tính từ</w:t>
      </w:r>
      <w:r>
        <w:t xml:space="preserve"> (cũ). Mạnh khoẻ. kiện toản chơ có đầy đủ các bộ phận mặt tổ chức để có thể hoạt động binh . thường. Xiện tuần chính GHUÊN các cẩn. tụng đa. Kiện (nói quảt).</w:t>
      </w:r>
    </w:p>
    <w:p>
      <w:r>
        <w:rPr>
          <w:b/>
        </w:rPr>
        <w:t xml:space="preserve"> tưởng (củ; ¡</w:t>
      </w:r>
      <w:r>
        <w:rPr>
          <w:i/>
        </w:rPr>
        <w:t>danh từ</w:t>
      </w:r>
      <w:r>
        <w:t>). Viên tưởng iIianh giỏi. 2 Danh tặng cho H18ưới có thành tích đạt được tiêu chuẩn hoặc kilục đặc trong một lĩnh VIK hoạt động nảo đó. Văn LIÊH Cứ NIễn tương.</w:t>
      </w:r>
    </w:p>
    <w:p>
      <w:r>
        <w:rPr>
          <w:b/>
        </w:rPr>
        <w:t xml:space="preserve"> Kiến £I-tư </w:t>
      </w:r>
      <w:r>
        <w:rPr>
          <w:i/>
        </w:rPr>
        <w:t>động từ</w:t>
      </w:r>
      <w:r>
        <w:t xml:space="preserve"> † Tự ngän cấm minh, tránh không những thức ăn nảo đó hoặc không những VIỆC nảo đó, vì có hại hoặc cho là. nó hại cho SỨC khoẻ. rượu, Chế do vn Fq gi, 2 Tranh g1, VI Jự CÓ không.</w:t>
      </w:r>
    </w:p>
    <w:p>
      <w:r>
        <w:rPr>
          <w:b/>
        </w:rPr>
        <w:t xml:space="preserve"> :'hay, theo giáo, tín IEƯỞNÿE, (ưết rùa Súng mống KHÓt Tế</w:t>
      </w:r>
      <w:r>
        <w:rPr>
          <w:i/>
        </w:rPr>
        <w:t>tính từ</w:t>
      </w:r>
      <w:r>
        <w:t xml:space="preserve"> con sử j3 (tránh những Hi CÓ hệ với ki LEU1 con số 13), huỷ (tránh tứI1 tên ñuy). 3 (thưởng trùng CẬU CÓ ÿ phủ định). Tránh động chạm đến, vì nể Hân có kiêng ai đâu?” Đến thánh thân, nó chẳng kiêng.</w:t>
      </w:r>
    </w:p>
    <w:p>
      <w:r>
        <w:rPr>
          <w:b/>
        </w:rPr>
        <w:t xml:space="preserve"> kiệng cữ </w:t>
      </w:r>
      <w:r>
        <w:rPr>
          <w:i/>
        </w:rPr>
        <w:t>động từ</w:t>
      </w:r>
      <w:r>
        <w:t xml:space="preserve"> Kiêng (nói khái thưởng nỏi về người ðm hoặc mới đế}, Chế đỏ kiếng cử HƯưŒi kiêng dẻ đự. Không đám động đến vi nể nói không đẻ ni cố. kieng đự. Kiêng (nói khái khem thưởng TỎI VỀ Việc ăn uống). tØng quả kiêng khe. kiêng kị cv, kiêng ky đu. ! Kiếng (nỗi khải quát: nội về thưởng phong ñHEƯỚIE hoặc điều mê tín). T kiêng kị”. 2 (kng. cÂu có trong nhủ định). SẤ, giữ #in. nh dV nói chẳng kiêng ki điểu kiêng đảm động đến vì kinh nể. đựg.</w:t>
      </w:r>
    </w:p>
    <w:p>
      <w:r>
        <w:rPr>
          <w:b/>
        </w:rPr>
        <w:t xml:space="preserve"> Không Quả kiếng rể sinh đẻ thĩ</w:t>
      </w:r>
      <w:r>
        <w:rPr>
          <w:i/>
        </w:rPr>
        <w:t>tính từ</w:t>
      </w:r>
      <w:r/>
    </w:p>
    <w:p>
      <w:r>
        <w:rPr>
          <w:b/>
        </w:rPr>
        <w:t xml:space="preserve"> kiêng sợ đ</w:t>
      </w:r>
      <w:r>
        <w:rPr>
          <w:i/>
        </w:rPr>
        <w:t>phụ từ</w:t>
      </w:r>
      <w:r>
        <w:t xml:space="preserve"> Tránh không đến vi Khủng Việc phải kiêng Ãứ" H. kiểng. dùng bảng sắt hình CUNE ba chân, dùng đặt nổi lên khi nấu. Bẩn kiểng. tưng như kiếng ba chân.</w:t>
      </w:r>
    </w:p>
    <w:p>
      <w:r>
        <w:rPr>
          <w:b/>
        </w:rPr>
        <w:t xml:space="preserve"> kiểng; </w:t>
      </w:r>
      <w:r>
        <w:rPr>
          <w:i/>
        </w:rPr>
        <w:t>danh từ</w:t>
      </w:r>
      <w:r>
        <w:t xml:space="preserve"> Vật sức hinh vòng trỏn, thường trang vàng hay bạc, nữ hoặc trẻ em đúng đeo ở cổ.</w:t>
      </w:r>
    </w:p>
    <w:p>
      <w:r>
        <w:rPr>
          <w:b/>
        </w:rPr>
        <w:t xml:space="preserve"> kiếng Tránh muốn </w:t>
      </w:r>
      <w:r>
        <w:rPr>
          <w:i/>
        </w:rPr>
        <w:t>động từ</w:t>
      </w:r>
      <w:r>
        <w:t xml:space="preserve"> (kng.). không quan hệ với não đó vỉ kiếng sợ hoặc vi khinh ghét; chửa Tả. Xiêng mãi CO" rgưởi nHhaữm hiểm kiểng nó. ẤV. .Âi cũng nhúi Nhạc khi hinh cải đĩa cỏ Trủm treq trên giá gỗ (có thể để đánh báo ở tâm, hiệu).</w:t>
      </w:r>
    </w:p>
    <w:p>
      <w:r>
        <w:rPr>
          <w:b/>
        </w:rPr>
        <w:t xml:space="preserve"> Hỏi gá</w:t>
      </w:r>
      <w:r>
        <w:rPr>
          <w:i/>
        </w:rPr>
        <w:t>cảm từ</w:t>
      </w:r>
      <w:r>
        <w:t xml:space="preserve"> 2 (ph).</w:t>
      </w:r>
    </w:p>
    <w:p>
      <w:r>
        <w:rPr>
          <w:b/>
        </w:rPr>
        <w:t xml:space="preserve"> Cánh, </w:t>
      </w:r>
      <w:r>
        <w:rPr>
          <w:i/>
        </w:rPr>
        <w:t>động từ</w:t>
      </w:r>
      <w:r>
        <w:t xml:space="preserve"> (thường nỘI kiểng chân, thẳng lên tảng cao người trên đầu rnủi bản chân. không chạm mặt Kiếng chứn lên để nhìn cho rõ.</w:t>
      </w:r>
    </w:p>
    <w:p>
      <w:r>
        <w:rPr>
          <w:b/>
        </w:rPr>
        <w:t xml:space="preserve"> Đi kiêng kiêng </w:t>
      </w:r>
      <w:r>
        <w:rPr>
          <w:i/>
        </w:rPr>
        <w:t>danh từ</w:t>
      </w:r>
      <w:r>
        <w:t xml:space="preserve"> (ph.).</w:t>
      </w:r>
    </w:p>
    <w:p>
      <w:r>
        <w:rPr>
          <w:b/>
        </w:rPr>
        <w:t xml:space="preserve"> kinh, Miặt đeo NIẾNG, kiếp </w:t>
      </w:r>
      <w:r>
        <w:rPr>
          <w:i/>
        </w:rPr>
        <w:t>danh từ</w:t>
      </w:r>
      <w:r>
        <w:t xml:space="preserve"> I (kết hợn hạn chế). Khoảng thời sống của một tử lúc sinh ra cho đến COI HEƯỞI lúc chết; đời. .dn đời Œ hiển tới nhau. MỸI thu truyền kiến (rất lâu đời).</w:t>
      </w:r>
    </w:p>
    <w:p>
      <w:r>
        <w:rPr>
          <w:b/>
        </w:rPr>
        <w:t xml:space="preserve"> 2 Thân phận của CN cöi như một đỉnh mệnh, một sự đây ải, ñg1m, Kiến nộ lệ, 3 Đời sông của con người, chết đi lại có một đời sống khác, thể xác khác, trong trước và sau có hệ nhãn quả với quan nhậu, theo »q1 thuyết luãn hồi của đạo Phậ</w:t>
      </w:r>
      <w:r>
        <w:rPr>
          <w:i/>
        </w:rPr>
        <w:t>tính từ</w:t>
      </w:r>
      <w:r/>
    </w:p>
    <w:p>
      <w:r>
        <w:rPr>
          <w:b/>
        </w:rPr>
        <w:t xml:space="preserve"> Nự kiến [FƑMỚI, này nhát tr</w:t>
      </w:r>
      <w:r>
        <w:rPr>
          <w:i/>
        </w:rPr>
        <w:t>danh từ</w:t>
      </w:r>
      <w:r/>
    </w:p>
    <w:p>
      <w:r>
        <w:rPr>
          <w:b/>
        </w:rPr>
        <w:t xml:space="preserve"> kiết; </w:t>
      </w:r>
      <w:r>
        <w:rPr>
          <w:i/>
        </w:rPr>
        <w:t>danh từ</w:t>
      </w:r>
      <w:r>
        <w:t xml:space="preserve"> Kiết lị (nói tÃt).</w:t>
      </w:r>
    </w:p>
    <w:p>
      <w:r>
        <w:rPr>
          <w:b/>
        </w:rPr>
        <w:t xml:space="preserve"> kiết; </w:t>
      </w:r>
      <w:r>
        <w:rPr>
          <w:i/>
        </w:rPr>
        <w:t>tính từ</w:t>
      </w:r>
      <w:r/>
    </w:p>
    <w:p>
      <w:r>
        <w:rPr>
          <w:b/>
        </w:rPr>
        <w:t xml:space="preserve"> 1 Nghẻo (Ong đó kiế</w:t>
      </w:r>
      <w:r>
        <w:rPr>
          <w:i/>
        </w:rPr>
        <w:t>tính từ</w:t>
      </w:r>
      <w:r>
        <w:t xml:space="preserve"> 'G"nE CỰC. 2 (kng.</w:t>
      </w:r>
    </w:p>
    <w:p>
      <w:r>
        <w:rPr>
          <w:b/>
        </w:rPr>
        <w:t xml:space="preserve"> Kiệt, keo kiệ</w:t>
      </w:r>
      <w:r>
        <w:rPr>
          <w:i/>
        </w:rPr>
        <w:t>tính từ</w:t>
      </w:r>
      <w:r/>
    </w:p>
    <w:p>
      <w:r>
        <w:rPr>
          <w:b/>
        </w:rPr>
        <w:t xml:space="preserve"> Giản thể kiế† lắm! kiết cú t. (cũ; ¡</w:t>
      </w:r>
      <w:r>
        <w:rPr>
          <w:i/>
        </w:rPr>
        <w:t>danh từ</w:t>
      </w:r>
      <w:r>
        <w:t>).</w:t>
      </w:r>
    </w:p>
    <w:p>
      <w:r>
        <w:rPr>
          <w:b/>
        </w:rPr>
        <w:t xml:space="preserve"> kết, lự </w:t>
      </w:r>
      <w:r>
        <w:rPr>
          <w:i/>
        </w:rPr>
        <w:t>danh từ</w:t>
      </w:r>
      <w:r>
        <w:t xml:space="preserve"> Bệnh đường ruột gây TIg0ả! nhiều lần, cỏ lẫn phân mau và môi, do vị khuẩn hay amih Bầy ra. XắC |.</w:t>
      </w:r>
    </w:p>
    <w:p>
      <w:r>
        <w:rPr>
          <w:b/>
        </w:rPr>
        <w:t xml:space="preserve"> Nghèẻo (thg</w:t>
      </w:r>
      <w:r>
        <w:rPr>
          <w:i/>
        </w:rPr>
        <w:t>tính từ</w:t>
      </w:r>
      <w:r>
        <w:t>}. CUHIIE CỰC.</w:t>
      </w:r>
    </w:p>
    <w:p>
      <w:r>
        <w:rPr>
          <w:b/>
        </w:rPr>
        <w:t xml:space="preserve"> Chơi hỏi, cổ bạc để đên nỗi phái kiết Nghèo kiết xú</w:t>
      </w:r>
      <w:r>
        <w:rPr>
          <w:i/>
        </w:rPr>
        <w:t>cảm từ</w:t>
      </w:r>
      <w:r/>
    </w:p>
    <w:p>
      <w:r>
        <w:rPr>
          <w:b/>
        </w:rPr>
        <w:t xml:space="preserve"> kiệt; </w:t>
      </w:r>
      <w:r>
        <w:rPr>
          <w:i/>
        </w:rPr>
        <w:t>danh từ</w:t>
      </w:r>
      <w:r>
        <w:t xml:space="preserve"> (ph.}.</w:t>
      </w:r>
    </w:p>
    <w:p>
      <w:r>
        <w:rPr>
          <w:b/>
        </w:rPr>
        <w:t xml:space="preserve"> Tường nhánh nhỏ hẹp hoặc [IgÖ cụ</w:t>
      </w:r>
      <w:r>
        <w:rPr>
          <w:i/>
        </w:rPr>
        <w:t>tính từ</w:t>
      </w:r>
      <w:r>
        <w:t xml:space="preserve"> VAO mỗi Kiệt xm.</w:t>
      </w:r>
    </w:p>
    <w:p>
      <w:r>
        <w:rPr>
          <w:b/>
        </w:rPr>
        <w:t xml:space="preserve"> Nhà trong kiệ</w:t>
      </w:r>
      <w:r>
        <w:rPr>
          <w:i/>
        </w:rPr>
        <w:t>tính từ</w:t>
      </w:r>
      <w:r>
        <w:t xml:space="preserve"> Phường kiệt tr"inh bị tiêu hao 5Ä Xưng bị nhí kiệt LH tiệc đếm kiệt *WC. Mua kiệt (mùa khô. không T1 |. kiệt; (. (kng.).</w:t>
      </w:r>
    </w:p>
    <w:p>
      <w:r>
        <w:rPr>
          <w:b/>
        </w:rPr>
        <w:t xml:space="preserve"> Như keo kiệ</w:t>
      </w:r>
      <w:r>
        <w:rPr>
          <w:i/>
        </w:rPr>
        <w:t>tính từ</w:t>
      </w:r>
      <w:r/>
    </w:p>
    <w:p>
      <w:r>
        <w:rPr>
          <w:b/>
        </w:rPr>
        <w:t xml:space="preserve"> Lắm tiền Hhững kiệ</w:t>
      </w:r>
      <w:r>
        <w:rPr>
          <w:i/>
        </w:rPr>
        <w:t>tính từ</w:t>
      </w:r>
      <w:r>
        <w:t xml:space="preserve"> củng L.</w:t>
      </w:r>
    </w:p>
    <w:p>
      <w:r>
        <w:rPr>
          <w:b/>
        </w:rPr>
        <w:t xml:space="preserve"> Như CHHE kiệt hiệt (cũ; ¡</w:t>
      </w:r>
      <w:r>
        <w:rPr>
          <w:i/>
        </w:rPr>
        <w:t>danh từ</w:t>
      </w:r>
      <w:r>
        <w:t>}. Tại chúng.</w:t>
      </w:r>
    </w:p>
    <w:p>
      <w:r>
        <w:rPr>
          <w:b/>
        </w:rPr>
        <w:t xml:space="preserve"> lực t. Kiệt sứ</w:t>
      </w:r>
      <w:r>
        <w:rPr>
          <w:i/>
        </w:rPr>
        <w:t>cảm từ</w:t>
      </w:r>
      <w:r/>
    </w:p>
    <w:p>
      <w:r>
        <w:rPr>
          <w:b/>
        </w:rPr>
        <w:t xml:space="preserve"> ¿dm quần kiệt lự</w:t>
      </w:r>
      <w:r>
        <w:rPr>
          <w:i/>
        </w:rPr>
        <w:t>cảm từ</w:t>
      </w:r>
      <w:r>
        <w:t xml:space="preserve"> qUuỆ (. Suy súi tới tưứ% lột itcC của cùng, bênh đã 7¡yLUN kinh tế (C. tỉ chiên tranh.</w:t>
      </w:r>
    </w:p>
    <w:p>
      <w:r>
        <w:rPr>
          <w:b/>
        </w:rPr>
        <w:t xml:space="preserve"> kiệt tác I </w:t>
      </w:r>
      <w:r>
        <w:rPr>
          <w:i/>
        </w:rPr>
        <w:t>danh từ</w:t>
      </w:r>
      <w:r>
        <w:t xml:space="preserve"> Tác phẩm nghệ thuật hết sức đặc Truyện Kiểu là môi kiệt tác, II í.</w:t>
      </w:r>
    </w:p>
    <w:p>
      <w:r>
        <w:rPr>
          <w:b/>
        </w:rPr>
        <w:t xml:space="preserve"> Đặc sắc và đạt tới đỉnh CñO Của nghệ thuật, ng thư kiết tá</w:t>
      </w:r>
      <w:r>
        <w:rPr>
          <w:i/>
        </w:rPr>
        <w:t>cảm từ</w:t>
      </w:r>
      <w:r>
        <w:t xml:space="preserve"> kiệt xuất Đặc biệt nổi bắt hắn lên về 81A trị, nãng so với bình thường.</w:t>
      </w:r>
    </w:p>
    <w:p>
      <w:r>
        <w:rPr>
          <w:b/>
        </w:rPr>
        <w:t xml:space="preserve"> phẩm kiệt xuấ</w:t>
      </w:r>
      <w:r>
        <w:rPr>
          <w:i/>
        </w:rPr>
        <w:t>tính từ</w:t>
      </w:r>
      <w:r>
        <w:t xml:space="preserve"> Những nhân vất kiết xuất lịch sư. [rong kieu f. (Củ). Cao.</w:t>
      </w:r>
    </w:p>
    <w:p>
      <w:r>
        <w:rPr>
          <w:b/>
        </w:rPr>
        <w:t xml:space="preserve"> Cáp kiêu bóng má</w:t>
      </w:r>
      <w:r>
        <w:rPr>
          <w:i/>
        </w:rPr>
        <w:t>tính từ</w:t>
      </w:r>
      <w:r/>
    </w:p>
    <w:p>
      <w:r>
        <w:rPr>
          <w:b/>
        </w:rPr>
        <w:t xml:space="preserve"> II </w:t>
      </w:r>
      <w:r>
        <w:rPr>
          <w:i/>
        </w:rPr>
        <w:t>tính từ</w:t>
      </w:r>
      <w:r>
        <w:t xml:space="preserve"> Tự cho mình hơn người, tự cao. đúc PHứỚI tha một chut để kiêu.</w:t>
      </w:r>
    </w:p>
    <w:p>
      <w:r>
        <w:rPr>
          <w:b/>
        </w:rPr>
        <w:t xml:space="preserve"> </w:t>
      </w:r>
      <w:r>
        <w:rPr>
          <w:i/>
        </w:rPr>
        <w:t>tính từ</w:t>
      </w:r>
      <w:r/>
    </w:p>
    <w:p>
      <w:r>
        <w:rPr>
          <w:b/>
        </w:rPr>
        <w:t xml:space="preserve"> (hay kiêu ngạo với vẻ khinh kiêu binh </w:t>
      </w:r>
      <w:r>
        <w:rPr>
          <w:i/>
        </w:rPr>
        <w:t>danh từ</w:t>
      </w:r>
      <w:r/>
    </w:p>
    <w:p>
      <w:r>
        <w:rPr>
          <w:b/>
        </w:rPr>
        <w:t xml:space="preserve"> Binh lính kiêu Căng, Y lao mãả làm cản, khöng tuần thủ kỉ luậ</w:t>
      </w:r>
      <w:r>
        <w:rPr>
          <w:i/>
        </w:rPr>
        <w:t>tính từ</w:t>
      </w:r>
      <w:r>
        <w:t xml:space="preserve"> Nạn kiêu thời Lê lrình.</w:t>
      </w:r>
    </w:p>
    <w:p>
      <w:r>
        <w:rPr>
          <w:b/>
        </w:rPr>
        <w:t xml:space="preserve"> kiêu cảng </w:t>
      </w:r>
      <w:r>
        <w:rPr>
          <w:i/>
        </w:rPr>
        <w:t>tính từ</w:t>
      </w:r>
      <w:r>
        <w:t xml:space="preserve"> Kiên ngạo một cách lộ liễu, khiến Igười ta khó chịu. Ä## CÓ chút thành tích đã hiểm cũng.</w:t>
      </w:r>
    </w:p>
    <w:p>
      <w:r>
        <w:rPr>
          <w:b/>
        </w:rPr>
        <w:t xml:space="preserve"> Thai đã kiêu kiêu dũng t. (i</w:t>
      </w:r>
      <w:r>
        <w:rPr>
          <w:i/>
        </w:rPr>
        <w:t>danh từ</w:t>
      </w:r>
      <w:r>
        <w:t xml:space="preserve"> vch.). Như minh.</w:t>
      </w:r>
    </w:p>
    <w:p>
      <w:r>
        <w:rPr>
          <w:b/>
        </w:rPr>
        <w:t xml:space="preserve"> kiêu hãnh </w:t>
      </w:r>
      <w:r>
        <w:rPr>
          <w:i/>
        </w:rPr>
        <w:t>động từ</w:t>
      </w:r>
      <w:r>
        <w:t xml:space="preserve"> Tự hào về &amp;1ả trị của mìinh. Niềm kiểu hãnh.</w:t>
      </w:r>
    </w:p>
    <w:p>
      <w:r>
        <w:rPr>
          <w:b/>
        </w:rPr>
        <w:t xml:space="preserve"> </w:t>
      </w:r>
      <w:r>
        <w:rPr>
          <w:i/>
        </w:rPr>
        <w:t>tính từ</w:t>
      </w:r>
      <w:r>
        <w:t xml:space="preserve"> (cũ).</w:t>
      </w:r>
    </w:p>
    <w:p>
      <w:r>
        <w:rPr>
          <w:b/>
        </w:rPr>
        <w:t xml:space="preserve"> Như #i¿u kiêu hùng t. (i</w:t>
      </w:r>
      <w:r>
        <w:rPr>
          <w:i/>
        </w:rPr>
        <w:t>danh từ</w:t>
      </w:r>
      <w:r>
        <w:t>; vCh.).</w:t>
      </w:r>
    </w:p>
    <w:p>
      <w:r>
        <w:rPr>
          <w:b/>
        </w:rPr>
        <w:t xml:space="preserve"> thể kiêu kiêu ki Ky </w:t>
      </w:r>
      <w:r>
        <w:rPr>
          <w:i/>
        </w:rPr>
        <w:t>tính từ</w:t>
      </w:r>
      <w:r>
        <w:t xml:space="preserve"> Làm Ta vẻ hơn ñgười, Trở thành có vẻ khác ñngườ1I một cách tiä tạo. Ín nói hiếu k†. Điều hỗ kiêu Èị. kiệu ngạo L.</w:t>
      </w:r>
    </w:p>
    <w:p>
      <w:r>
        <w:rPr>
          <w:b/>
        </w:rPr>
        <w:t xml:space="preserve"> Tự cho minh hơn ñgưởi, sinh thường những người khá</w:t>
      </w:r>
      <w:r>
        <w:rPr>
          <w:i/>
        </w:rPr>
        <w:t>cảm từ</w:t>
      </w:r>
      <w:r>
        <w:t xml:space="preserve"> Kiến không gạo, cöf at ra đi.</w:t>
      </w:r>
    </w:p>
    <w:p>
      <w:r>
        <w:rPr>
          <w:b/>
        </w:rPr>
        <w:t xml:space="preserve"> </w:t>
      </w:r>
      <w:r>
        <w:rPr>
          <w:i/>
        </w:rPr>
        <w:t>tính từ</w:t>
      </w:r>
      <w:r>
        <w:t xml:space="preserve"> (Người phụ nữ) đẹp va kiêu hãnh.</w:t>
      </w:r>
    </w:p>
    <w:p>
      <w:r>
        <w:rPr>
          <w:b/>
        </w:rPr>
        <w:t xml:space="preserve"> £ đen kiêu kiên t. (cũ; ¡</w:t>
      </w:r>
      <w:r>
        <w:rPr>
          <w:i/>
        </w:rPr>
        <w:t>danh từ</w:t>
      </w:r>
      <w:r>
        <w:t>). Kiệu Cä]IE VÄä Xã XI. kiểu, chế). Cầu thần linh hoặc hợp hạn khi ngồi đồng. Kiểu thánh. nhập vào VOnE Kiểu VONG. Yếu tổ anh tự ghép sau để cấu tạo danh tử, có nghĩa gọi Hmưột dân tộc, kiêu ở MẮT. “+ ïêu dân”. Hoa kiểu.</w:t>
      </w:r>
    </w:p>
    <w:p>
      <w:r>
        <w:rPr>
          <w:b/>
        </w:rPr>
        <w:t xml:space="preserve"> Việt kiểu bảo </w:t>
      </w:r>
      <w:r>
        <w:rPr>
          <w:i/>
        </w:rPr>
        <w:t>danh từ</w:t>
      </w:r>
      <w:r>
        <w:t xml:space="preserve"> Người đãn nước mình sinh sống Kiểu bào về thăm NƯỚC ngoài.</w:t>
      </w:r>
    </w:p>
    <w:p>
      <w:r>
        <w:rPr>
          <w:b/>
        </w:rPr>
        <w:t xml:space="preserve"> kiểu cư đa. (i</w:t>
      </w:r>
      <w:r>
        <w:rPr>
          <w:i/>
        </w:rPr>
        <w:t>danh từ</w:t>
      </w:r>
      <w:r>
        <w:t>). Cư rủ ở nước ngoái.</w:t>
      </w:r>
    </w:p>
    <w:p>
      <w:r>
        <w:rPr>
          <w:b/>
        </w:rPr>
        <w:t xml:space="preserve"> N 11 Việt Nam kiểu Phá</w:t>
      </w:r>
      <w:r>
        <w:rPr>
          <w:i/>
        </w:rPr>
        <w:t>phụ từ</w:t>
      </w:r>
      <w:r/>
    </w:p>
    <w:p>
      <w:r>
        <w:rPr>
          <w:b/>
        </w:rPr>
        <w:t xml:space="preserve"> CƯ trủ ở một kiêu dân ú</w:t>
      </w:r>
      <w:r>
        <w:rPr>
          <w:i/>
        </w:rPr>
        <w:t>danh từ</w:t>
      </w:r>
      <w:r/>
    </w:p>
    <w:p>
      <w:r>
        <w:rPr>
          <w:b/>
        </w:rPr>
        <w:t xml:space="preserve"> Người dân nước nảy Cư Kiêu dân Mũ ở Phd</w:t>
      </w:r>
      <w:r>
        <w:rPr>
          <w:i/>
        </w:rPr>
        <w:t>phụ từ</w:t>
      </w:r>
      <w:r/>
    </w:p>
    <w:p>
      <w:r>
        <w:rPr>
          <w:b/>
        </w:rPr>
        <w:t xml:space="preserve"> nước khá</w:t>
      </w:r>
      <w:r>
        <w:rPr>
          <w:i/>
        </w:rPr>
        <w:t>cảm từ</w:t>
      </w:r>
      <w:r>
        <w:t xml:space="preserve"> kiều diễm lẫy.</w:t>
      </w:r>
    </w:p>
    <w:p>
      <w:r>
        <w:rPr>
          <w:b/>
        </w:rPr>
        <w:t xml:space="preserve"> Vẻ đẹp kiểu Củ ve đẹp lộng thêm, kiểu hối </w:t>
      </w:r>
      <w:r>
        <w:rPr>
          <w:i/>
        </w:rPr>
        <w:t>danh từ</w:t>
      </w:r>
      <w:r>
        <w:t xml:space="preserve"> Chứng tử tín dụng và thanh toán bằng với Việt kiểu đang ở nước ngoài, tệ, dùng ngoại kiểu hỏi, Chỉ rẻ kiểu hồi. Toản bộ nói kiêu ä.</w:t>
      </w:r>
    </w:p>
    <w:p>
      <w:r>
        <w:rPr>
          <w:b/>
        </w:rPr>
        <w:t xml:space="preserve"> nhmg đặc chung trưng với các tiểu loai khá</w:t>
      </w:r>
      <w:r>
        <w:rPr>
          <w:i/>
        </w:rPr>
        <w:t>cảm từ</w:t>
      </w:r>
      <w:r>
        <w:t xml:space="preserve"> làm nhân biệt Kiêu áo. Bản thể đủ kiểu.</w:t>
      </w:r>
    </w:p>
    <w:p>
      <w:r>
        <w:rPr>
          <w:b/>
        </w:rPr>
        <w:t xml:space="preserve"> kiểu cách I </w:t>
      </w:r>
      <w:r>
        <w:rPr>
          <w:i/>
        </w:rPr>
        <w:t>danh từ</w:t>
      </w:r>
      <w:r>
        <w:t xml:space="preserve"> Kiểu (nói khái quát), Đúng cách IEt Có vẻ cô làm cho lịch sự, ra Írang HỌnE, hoặc với hoản cảnh. Zởi không với minh mình chào rất kiêu cach. nội kiểu cách. Nưhiêng Hinh đảng Hngơäải được lãm một kiểu, phân biệt với các kiểu theo một Nàng có nhiều kiểu khác (nói khải quát). nhã.</w:t>
      </w:r>
    </w:p>
    <w:p>
      <w:r>
        <w:rPr>
          <w:b/>
        </w:rPr>
        <w:t xml:space="preserve"> Kiên rãi hiện dạ</w:t>
      </w:r>
      <w:r>
        <w:rPr>
          <w:i/>
        </w:rPr>
        <w:t>tính từ</w:t>
      </w:r>
      <w:r/>
    </w:p>
    <w:p>
      <w:r>
        <w:rPr>
          <w:b/>
        </w:rPr>
        <w:t xml:space="preserve"> trang đó có thể mẫu </w:t>
      </w:r>
      <w:r>
        <w:rPr>
          <w:i/>
        </w:rPr>
        <w:t>danh từ</w:t>
      </w:r>
      <w:r>
        <w:t xml:space="preserve"> t0 Ta hảng loạt những cải khác một kiểu như Lm đúng kiến mẫu. Xây nhau. dựng mẫu tốt Cũ" TUƯỜI | H, 2 (hay L.}.</w:t>
      </w:r>
    </w:p>
    <w:p>
      <w:r>
        <w:rPr>
          <w:b/>
        </w:rPr>
        <w:t xml:space="preserve"> (thường cỏ đầy dùng phụ cho một </w:t>
      </w:r>
      <w:r>
        <w:rPr>
          <w:i/>
        </w:rPr>
        <w:t>danh từ</w:t>
      </w:r>
      <w:r>
        <w:t xml:space="preserve"> khác). TIEƯỜI tốt đen. có thể làm miẫu đủ nhất những đặc trưng những cải khác, khác ' loa! nói the. người (Tian kiểu mẫu.</w:t>
      </w:r>
    </w:p>
    <w:p>
      <w:r>
        <w:rPr>
          <w:b/>
        </w:rPr>
        <w:t xml:space="preserve"> Mót thanh niên kiểu kiêu đg. (củ; k</w:t>
      </w:r>
      <w:r>
        <w:rPr>
          <w:i/>
        </w:rPr>
        <w:t>cảm từ</w:t>
      </w:r>
      <w:r>
        <w:t>; thường dùng sau xi")].</w:t>
      </w:r>
    </w:p>
    <w:p>
      <w:r>
        <w:rPr>
          <w:b/>
        </w:rPr>
        <w:t xml:space="preserve"> Tỏ lới lỗi để không dự hoặc không nhận thHrœc( mới, lời mười. Än kiếu về trượ</w:t>
      </w:r>
      <w:r>
        <w:rPr>
          <w:i/>
        </w:rPr>
        <w:t>cảm từ</w:t>
      </w:r>
      <w:r>
        <w:t xml:space="preserve"> Nhưng định kiến.</w:t>
      </w:r>
    </w:p>
    <w:p>
      <w:r>
        <w:rPr>
          <w:b/>
        </w:rPr>
        <w:t xml:space="preserve"> kiều từ đơ. (cũ; ¡</w:t>
      </w:r>
      <w:r>
        <w:rPr>
          <w:i/>
        </w:rPr>
        <w:t>danh từ</w:t>
      </w:r>
      <w:r>
        <w:t>). Cáo từ. kiệgU- ủ. hành tỏi, củ thưởng thuộc họ để muối dưa. Củ kiểu.</w:t>
      </w:r>
    </w:p>
    <w:p>
      <w:r>
        <w:rPr>
          <w:b/>
        </w:rPr>
        <w:t xml:space="preserve"> kiệu; I </w:t>
      </w:r>
      <w:r>
        <w:rPr>
          <w:i/>
        </w:rPr>
        <w:t>danh từ</w:t>
      </w:r>
      <w:r>
        <w:t xml:space="preserve"> 1 Phương tiện thời trước gốm một ghế ngỗi có khiếng đường, tước thần thánh. giếng imnui chẹ. 34 son thếp váng.</w:t>
      </w:r>
    </w:p>
    <w:p>
      <w:r>
        <w:rPr>
          <w:b/>
        </w:rPr>
        <w:t xml:space="preserve"> cải kiệu, được như Án II </w:t>
      </w:r>
      <w:r>
        <w:rPr>
          <w:i/>
        </w:rPr>
        <w:t>động từ</w:t>
      </w:r>
      <w:r>
        <w:t xml:space="preserve"> f Khiêng đi băng kiệu. 2 (kng.). Công kênh. C.</w:t>
      </w:r>
    </w:p>
    <w:p>
      <w:r>
        <w:rPr>
          <w:b/>
        </w:rPr>
        <w:t xml:space="preserve">†H kiệu; </w:t>
      </w:r>
      <w:r>
        <w:rPr>
          <w:i/>
        </w:rPr>
        <w:t>danh từ</w:t>
      </w:r>
      <w:r>
        <w:t xml:space="preserve"> (nh.). € .hữữmn tuiỆng rùng.</w:t>
      </w:r>
    </w:p>
    <w:p>
      <w:r>
        <w:rPr>
          <w:b/>
        </w:rPr>
        <w:t xml:space="preserve"> kiệu, </w:t>
      </w:r>
      <w:r>
        <w:rPr>
          <w:i/>
        </w:rPr>
        <w:t>danh từ</w:t>
      </w:r>
      <w:r>
        <w:t xml:space="preserve"> Lãi chơi bài . đùng quản bải tổ tôm, chơi người, tỉnh điểm được thua, kilo- Yếu tố chép trước để cấu tạo tên gọi một số đơn vị đo lướng, có nghĩa “một nghin”.</w:t>
      </w:r>
    </w:p>
    <w:p>
      <w:r>
        <w:rPr>
          <w:b/>
        </w:rPr>
        <w:t xml:space="preserve"> Xiinmet' kilogam kilogram </w:t>
      </w:r>
      <w:r>
        <w:rPr>
          <w:i/>
        </w:rPr>
        <w:t>danh từ</w:t>
      </w:r>
      <w:r>
        <w:t xml:space="preserve"> Đưm vị cơ bản đo khối lượng. kilomet q. Đơn vị đo độ dải, bằng 1.000 kitlòoat X. ÄIOMdIE kllooat-niờ kilowdat-orở. kilowatt CV.</w:t>
      </w:r>
    </w:p>
    <w:p>
      <w:r>
        <w:rPr>
          <w:b/>
        </w:rPr>
        <w:t xml:space="preserve"> ẢjOOnf, </w:t>
      </w:r>
      <w:r>
        <w:rPr>
          <w:i/>
        </w:rPr>
        <w:t>danh từ</w:t>
      </w:r>
      <w:r>
        <w:t xml:space="preserve"> Đơn vị đo CÔng suẤt, bằng 1.</w:t>
      </w:r>
    </w:p>
    <w:p>
      <w:r>
        <w:rPr>
          <w:b/>
        </w:rPr>
        <w:t>000 wail</w:t>
      </w:r>
      <w:r>
        <w:rPr>
          <w:i/>
        </w:rPr>
        <w:t>tính từ</w:t>
      </w:r>
      <w:r>
        <w:t xml:space="preserve"> kiluvratt- -tÌỜ cv, kiiaoat-giỏ.</w:t>
      </w:r>
    </w:p>
    <w:p>
      <w:r>
        <w:rPr>
          <w:b/>
        </w:rPr>
        <w:t xml:space="preserve"> </w:t>
      </w:r>
      <w:r>
        <w:rPr>
          <w:i/>
        </w:rPr>
        <w:t>danh từ</w:t>
      </w:r>
      <w:r/>
    </w:p>
    <w:p>
      <w:r>
        <w:rPr>
          <w:b/>
        </w:rPr>
        <w:t xml:space="preserve"> Đơn vị đo công thực hiện trong một giờ bởi hột động CƠ CÓ công suất kllowat</w:t>
      </w:r>
      <w:r>
        <w:rPr>
          <w:i/>
        </w:rPr>
        <w:t>tính từ</w:t>
      </w:r>
      <w:r>
        <w:t xml:space="preserve"> (ng.).</w:t>
      </w:r>
    </w:p>
    <w:p>
      <w:r>
        <w:rPr>
          <w:b/>
        </w:rPr>
        <w:t xml:space="preserve"> Kiiogram (nói tắt), kim, </w:t>
      </w:r>
      <w:r>
        <w:rPr>
          <w:i/>
        </w:rPr>
        <w:t>danh từ</w:t>
      </w:r>
      <w:r>
        <w:t xml:space="preserve"> 1 Đá đùng để khâu, thép nhỏ, một đầu CÓ rni nhọn, một đầu có lỗ để xâu chỉ, Niêu im. L)ưởng kim mũi chỉ: công mới sắt cỏ Hgày nén kim (tng.). 7 Vật nhỏ có hình đải vả một đầu nhọn giống cái kim. đồng hồ. Hêm Kim gãm (dùng để giữ giấy, V.V.}. kima (không trực tiếp dùng lảm VỊ nEữ). (Giọng) trong.</w:t>
      </w:r>
    </w:p>
    <w:p>
      <w:r>
        <w:rPr>
          <w:b/>
        </w:rPr>
        <w:t xml:space="preserve"> Cong nữ cao thuốc 8Đipng (hoặc </w:t>
      </w:r>
      <w:r>
        <w:rPr>
          <w:i/>
        </w:rPr>
        <w:t>danh từ</w:t>
      </w:r>
      <w:r>
        <w:t>). (kết hợp hạn chế). Thuộc về trong quan hệ với cải cổ. thuộc về thởi Chuyện LLH.</w:t>
      </w:r>
    </w:p>
    <w:p>
      <w:r>
        <w:rPr>
          <w:b/>
        </w:rPr>
        <w:t xml:space="preserve"> đông tây, kim cổ anh </w:t>
      </w:r>
      <w:r>
        <w:rPr>
          <w:i/>
        </w:rPr>
        <w:t>danh từ</w:t>
      </w:r>
      <w:r/>
    </w:p>
    <w:p>
      <w:r>
        <w:rPr>
          <w:b/>
        </w:rPr>
        <w:t xml:space="preserve"> Cây thuộc họ hoa mọc thánh bụi, thân leo có lá có ba lä Chét, họa máu quả đùng lắm thuố</w:t>
      </w:r>
      <w:r>
        <w:rPr>
          <w:i/>
        </w:rPr>
        <w:t>cảm từ</w:t>
      </w:r>
      <w:r>
        <w:t xml:space="preserve"> kim anh tử ủ.</w:t>
      </w:r>
    </w:p>
    <w:p>
      <w:r>
        <w:rPr>
          <w:b/>
        </w:rPr>
        <w:t xml:space="preserve"> Ouả của cây kim anh đã bẻ dùng làm thuố</w:t>
      </w:r>
      <w:r>
        <w:rPr>
          <w:i/>
        </w:rPr>
        <w:t>cảm từ</w:t>
      </w:r>
      <w:r/>
    </w:p>
    <w:p>
      <w:r>
        <w:rPr>
          <w:b/>
        </w:rPr>
        <w:t xml:space="preserve"> kim hản vị </w:t>
      </w:r>
      <w:r>
        <w:rPr>
          <w:i/>
        </w:rPr>
        <w:t>danh từ</w:t>
      </w:r>
      <w:r>
        <w:t xml:space="preserve"> Bản Vị vàng.</w:t>
      </w:r>
    </w:p>
    <w:p>
      <w:r>
        <w:rPr>
          <w:b/>
        </w:rPr>
        <w:t xml:space="preserve"> đ, Kim được uốn gập lại, đầu có mũ bọc mũi nhọn, kim cải </w:t>
      </w:r>
      <w:r>
        <w:rPr>
          <w:i/>
        </w:rPr>
        <w:t>danh từ</w:t>
      </w:r>
      <w:r>
        <w:t xml:space="preserve"> (cũ; vch. }. Cây kim và hạt cải; để chỉ đuyên vợ chông khăng khít nhau nhự nam châm hút sắt, hổ phách hút hạt cải. uyên kim crỈ!:. kim chỉ nam d, Kim hướng la bản; tTOHE thưởng vÏ sư chỉ dẫn đúng đắn về phương hướng, đường lối.</w:t>
      </w:r>
    </w:p>
    <w:p>
      <w:r>
        <w:rPr>
          <w:b/>
        </w:rPr>
        <w:t xml:space="preserve"> kim cúc [ </w:t>
      </w:r>
      <w:r>
        <w:rPr>
          <w:i/>
        </w:rPr>
        <w:t>danh từ</w:t>
      </w:r>
      <w:r>
        <w:t xml:space="preserve"> Cúc hoa nhỏ, miãu váng, mũi thơm, tường dùng để ƯỚP chèẻ. X.</w:t>
      </w:r>
    </w:p>
    <w:p>
      <w:r>
        <w:rPr>
          <w:b/>
        </w:rPr>
        <w:t xml:space="preserve"> CHC cương </w:t>
      </w:r>
      <w:r>
        <w:rPr>
          <w:i/>
        </w:rPr>
        <w:t>đại từ</w:t>
      </w:r>
      <w:r/>
    </w:p>
    <w:p>
      <w:r>
        <w:rPr>
          <w:b/>
        </w:rPr>
        <w:t xml:space="preserve"> Carbon ở dạng tính thể öng ảnh, cứng, dùng để cắt kinh, làm đỏ [ranE sứ</w:t>
      </w:r>
      <w:r>
        <w:rPr>
          <w:i/>
        </w:rPr>
        <w:t>cảm từ</w:t>
      </w:r>
      <w:r>
        <w:t xml:space="preserve"> Nhân CHƯNG.</w:t>
      </w:r>
    </w:p>
    <w:p>
      <w:r>
        <w:rPr>
          <w:b/>
        </w:rPr>
        <w:t xml:space="preserve"> </w:t>
      </w:r>
      <w:r>
        <w:rPr>
          <w:i/>
        </w:rPr>
        <w:t>danh từ</w:t>
      </w:r>
      <w:r/>
    </w:p>
    <w:p>
      <w:r>
        <w:rPr>
          <w:b/>
        </w:rPr>
        <w:t xml:space="preserve"> Que đải, nhọn đầu, lrủn và nhấ</w:t>
      </w:r>
      <w:r>
        <w:rPr>
          <w:i/>
        </w:rPr>
        <w:t>tính từ</w:t>
      </w:r>
      <w:r/>
    </w:p>
    <w:p>
      <w:r>
        <w:rPr>
          <w:b/>
        </w:rPr>
        <w:t xml:space="preserve">, đan len, kim </w:t>
      </w:r>
      <w:r>
        <w:rPr>
          <w:i/>
        </w:rPr>
        <w:t>đại từ</w:t>
      </w:r>
      <w:r>
        <w:t xml:space="preserve"> Trẻ em nam theo hầu Các vị tiền thần thoại. Kèn đồng. HEỌC Hữ.</w:t>
      </w:r>
    </w:p>
    <w:p>
      <w:r>
        <w:rPr>
          <w:b/>
        </w:rPr>
        <w:t xml:space="preserve"> giao </w:t>
      </w:r>
      <w:r>
        <w:rPr>
          <w:i/>
        </w:rPr>
        <w:t>danh từ</w:t>
      </w:r>
      <w:r/>
    </w:p>
    <w:p>
      <w:r>
        <w:rPr>
          <w:b/>
        </w:rPr>
        <w:t xml:space="preserve"> Cây to thuộc nhóm hạt trần, lá rộng, gỗ thuộc loại kim hoả </w:t>
      </w:r>
      <w:r>
        <w:rPr>
          <w:i/>
        </w:rPr>
        <w:t>danh từ</w:t>
      </w:r>
      <w:r/>
    </w:p>
    <w:p>
      <w:r>
        <w:rPr>
          <w:b/>
        </w:rPr>
        <w:t xml:space="preserve"> Bộ của khoá phận vũ khi nỏng trong bộ bính vả một loại pháo, có mũi nhọn đập vào hạt nổ của đạn, gầy ki hoản </w:t>
      </w:r>
      <w:r>
        <w:rPr>
          <w:i/>
        </w:rPr>
        <w:t>danh từ</w:t>
      </w:r>
      <w:r>
        <w:t xml:space="preserve"> 1 (cũ). Vòng vàng, 2 (dùng hạn trong một số tổ sức bằng trang vàng bạc (nói khái quát). Hiệu kim hoàn. hoön.</w:t>
      </w:r>
    </w:p>
    <w:p>
      <w:r>
        <w:rPr>
          <w:b/>
        </w:rPr>
        <w:t xml:space="preserve"> khánh </w:t>
      </w:r>
      <w:r>
        <w:rPr>
          <w:i/>
        </w:rPr>
        <w:t>danh từ</w:t>
      </w:r>
      <w:r/>
    </w:p>
    <w:p>
      <w:r>
        <w:rPr>
          <w:b/>
        </w:rPr>
        <w:t xml:space="preserve"> Vật bằng hinh cái khánh, dùng làm dấu hiệu đặc biệt, tựa như thời trước huận chương, vua tạng thưởng 'hgười có kim khi ả</w:t>
      </w:r>
      <w:r>
        <w:rPr>
          <w:i/>
        </w:rPr>
        <w:t>danh từ</w:t>
      </w:r>
      <w:r/>
    </w:p>
    <w:p>
      <w:r>
        <w:rPr>
          <w:b/>
        </w:rPr>
        <w:t xml:space="preserve"> (dùng phu sau </w:t>
      </w:r>
      <w:r>
        <w:rPr>
          <w:i/>
        </w:rPr>
        <w:t>danh từ</w:t>
      </w:r>
      <w:r>
        <w:t>). Đồ dùng, khi làm bảng kim loại (nói khái quát), Lụng cụ km khi. 1 (cũ), kim loai.</w:t>
      </w:r>
    </w:p>
    <w:p>
      <w:r>
        <w:rPr>
          <w:b/>
        </w:rPr>
        <w:t xml:space="preserve"> kim lan </w:t>
      </w:r>
      <w:r>
        <w:rPr>
          <w:i/>
        </w:rPr>
        <w:t>danh từ</w:t>
      </w:r>
      <w:r>
        <w:t xml:space="preserve"> {cũ: vch.</w:t>
      </w:r>
    </w:p>
    <w:p>
      <w:r>
        <w:rPr>
          <w:b/>
        </w:rPr>
        <w:t xml:space="preserve"> Tỉnh nghĩa bạn bẻ rất thần thiế</w:t>
      </w:r>
      <w:r>
        <w:rPr>
          <w:i/>
        </w:rPr>
        <w:t>tính từ</w:t>
      </w:r>
      <w:r/>
    </w:p>
    <w:p>
      <w:r>
        <w:rPr>
          <w:b/>
        </w:rPr>
        <w:t xml:space="preserve"> Nạn tìm loại </w:t>
      </w:r>
      <w:r>
        <w:rPr>
          <w:i/>
        </w:rPr>
        <w:t>danh từ</w:t>
      </w:r>
      <w:r>
        <w:t xml:space="preserve"> 1 Tên E01 chung các đơn chất mặt sáng ánh, dẻo, hầu hết ở thể rắn trong nhiệt độ thưởng, có tính đẫn niiệt vả Cao. ¿ (kne, Kim loại hoặc hợp kim (nói khải quát).</w:t>
      </w:r>
    </w:p>
    <w:p>
      <w:r>
        <w:rPr>
          <w:b/>
        </w:rPr>
        <w:t xml:space="preserve"> dùng bằng kửn </w:t>
      </w:r>
      <w:r>
        <w:rPr>
          <w:i/>
        </w:rPr>
        <w:t>danh từ</w:t>
      </w:r>
      <w:r/>
    </w:p>
    <w:p>
      <w:r>
        <w:rPr>
          <w:b/>
        </w:rPr>
        <w:t xml:space="preserve"> Tân sắt và các BỌi chi kim mà thành phần chủ yếu là sắ</w:t>
      </w:r>
      <w:r>
        <w:rPr>
          <w:i/>
        </w:rPr>
        <w:t>tính từ</w:t>
      </w:r>
      <w:r/>
    </w:p>
    <w:p>
      <w:r>
        <w:rPr>
          <w:b/>
        </w:rPr>
        <w:t xml:space="preserve"> loại hiếm </w:t>
      </w:r>
      <w:r>
        <w:rPr>
          <w:i/>
        </w:rPr>
        <w:t>danh từ</w:t>
      </w:r>
      <w:r>
        <w:t xml:space="preserve"> Tên gọi chung các kim loai mới được sử trong công nghiệp tương gân đây. WnaÙram, nhữmg kim loại TP TUMEH hiểm. loại học ở.</w:t>
      </w:r>
    </w:p>
    <w:p>
      <w:r>
        <w:rPr>
          <w:b/>
        </w:rPr>
        <w:t xml:space="preserve"> Ngành khoa Cứu vẽ học nghiên cẩu trúc và tĩnh chất của kim loại xñ hợp kim, kiểm </w:t>
      </w:r>
      <w:r>
        <w:rPr>
          <w:i/>
        </w:rPr>
        <w:t>đại từ</w:t>
      </w:r>
      <w:r>
        <w:t xml:space="preserve"> Tên BỌI chung các kim loại như nhỏm [iafrTum, kalium,.</w:t>
      </w:r>
    </w:p>
    <w:p>
      <w:r>
        <w:rPr>
          <w:b/>
        </w:rPr>
        <w:t xml:space="preserve"> thuộc thứ nhất hệ thống tuần hoàn các nguyên hoá họ</w:t>
      </w:r>
      <w:r>
        <w:rPr>
          <w:i/>
        </w:rPr>
        <w:t>cảm từ</w:t>
      </w:r>
      <w:r>
        <w:t xml:space="preserve"> loại màu d_ Tên tất cả các kim Eọi chung loại trừ sãt, và những hợp kứn được thành CƠ sở của chúng.</w:t>
      </w:r>
    </w:p>
    <w:p>
      <w:r>
        <w:rPr>
          <w:b/>
        </w:rPr>
        <w:t xml:space="preserve"> nguyên sinh </w:t>
      </w:r>
      <w:r>
        <w:rPr>
          <w:i/>
        </w:rPr>
        <w:t>danh từ</w:t>
      </w:r>
      <w:r>
        <w:t xml:space="preserve"> kim luyện ra từ phân biệt với km qU-nE; loại tt sinh.</w:t>
      </w:r>
    </w:p>
    <w:p>
      <w:r>
        <w:rPr>
          <w:b/>
        </w:rPr>
        <w:t xml:space="preserve"> quý </w:t>
      </w:r>
      <w:r>
        <w:rPr>
          <w:i/>
        </w:rPr>
        <w:t>danh từ</w:t>
      </w:r>
      <w:r>
        <w:t xml:space="preserve"> gọi chung các kim loại nhự vàng, bạc, platin, CÓ màh sẮc V.</w:t>
      </w:r>
    </w:p>
    <w:p>
      <w:r>
        <w:rPr>
          <w:b/>
        </w:rPr>
        <w:t>VU, đẹp, tt bị ăn mòn, Í† xảy ra phản hoá học với các ïIgUuyen tổ khá</w:t>
      </w:r>
      <w:r>
        <w:rPr>
          <w:i/>
        </w:rPr>
        <w:t>cảm từ</w:t>
      </w:r>
      <w:r/>
    </w:p>
    <w:p>
      <w:r>
        <w:rPr>
          <w:b/>
        </w:rPr>
        <w:t xml:space="preserve"> loại sạch </w:t>
      </w:r>
      <w:r>
        <w:rPr>
          <w:i/>
        </w:rPr>
        <w:t>danh từ</w:t>
      </w:r>
      <w:r>
        <w:t xml:space="preserve"> Kim loại có lượng chất thấp, dưới 13⁄4. kim loai tái ginh d,.</w:t>
      </w:r>
    </w:p>
    <w:p>
      <w:r>
        <w:rPr>
          <w:b/>
        </w:rPr>
        <w:t xml:space="preserve"> Kim loại được nấu luyện lại tử kim loại vả nhế liệu sản xuất, vụn </w:t>
      </w:r>
      <w:r>
        <w:rPr>
          <w:i/>
        </w:rPr>
        <w:t>danh từ</w:t>
      </w:r>
      <w:r>
        <w:t xml:space="preserve"> Eim loại được nấu luyện ra tử quặng, chưa chất, có nguyễn lượng chất trên 134.</w:t>
      </w:r>
    </w:p>
    <w:p>
      <w:r>
        <w:rPr>
          <w:b/>
        </w:rPr>
        <w:t xml:space="preserve"> múc kim móc </w:t>
      </w:r>
      <w:r>
        <w:rPr>
          <w:i/>
        </w:rPr>
        <w:t>danh từ</w:t>
      </w:r>
      <w:r/>
    </w:p>
    <w:p>
      <w:r>
        <w:rPr>
          <w:b/>
        </w:rPr>
        <w:t xml:space="preserve"> Kim t0 và đải, một đầu cỏ hình nhự Cái móc, dùng để đan móc, kết chỉ, chằm nam </w:t>
      </w:r>
      <w:r>
        <w:rPr>
          <w:i/>
        </w:rPr>
        <w:t>danh từ</w:t>
      </w:r>
      <w:r/>
    </w:p>
    <w:p>
      <w:r>
        <w:rPr>
          <w:b/>
        </w:rPr>
        <w:t xml:space="preserve"> Kim có tính chất nam châm và khi đặt cho do thi hưởng quay tự gắn đúng phương bắ</w:t>
      </w:r>
      <w:r>
        <w:rPr>
          <w:i/>
        </w:rPr>
        <w:t>cảm từ</w:t>
      </w:r>
      <w:r>
        <w:t xml:space="preserve"> Địa HATH chàm.</w:t>
      </w:r>
    </w:p>
    <w:p>
      <w:r>
        <w:rPr>
          <w:b/>
        </w:rPr>
        <w:t xml:space="preserve"> NihiH ngạch </w:t>
      </w:r>
      <w:r>
        <w:rPr>
          <w:i/>
        </w:rPr>
        <w:t>danh từ</w:t>
      </w:r>
      <w:r>
        <w:t xml:space="preserve"> Quy đính tri thể mặt giả bằng tiền đối với hàng hoá xuất nhập khẩu ITIỖI nước hay một khu vực trong mỗi thời kỉ định. Kim ngạch xuất khử.</w:t>
      </w:r>
    </w:p>
    <w:p>
      <w:r>
        <w:rPr>
          <w:b/>
        </w:rPr>
        <w:t xml:space="preserve"> ngắn; </w:t>
      </w:r>
      <w:r>
        <w:rPr>
          <w:i/>
        </w:rPr>
        <w:t>danh từ</w:t>
      </w:r>
      <w:r/>
    </w:p>
    <w:p>
      <w:r>
        <w:rPr>
          <w:b/>
        </w:rPr>
        <w:t xml:space="preserve"> Cây leo, cảnh mẫu đỏ, lá hoa trắng vá Sau ngả mẫu đùng làm thuố</w:t>
      </w:r>
      <w:r>
        <w:rPr>
          <w:i/>
        </w:rPr>
        <w:t>cảm từ</w:t>
      </w:r>
      <w:r/>
    </w:p>
    <w:p>
      <w:r>
        <w:rPr>
          <w:b/>
        </w:rPr>
        <w:t xml:space="preserve"> ngàn; </w:t>
      </w:r>
      <w:r>
        <w:rPr>
          <w:i/>
        </w:rPr>
        <w:t>danh từ</w:t>
      </w:r>
      <w:r>
        <w:t xml:space="preserve"> (cù).</w:t>
      </w:r>
    </w:p>
    <w:p>
      <w:r>
        <w:rPr>
          <w:b/>
        </w:rPr>
        <w:t xml:space="preserve"> Vảng bạc kim nhũ </w:t>
      </w:r>
      <w:r>
        <w:rPr>
          <w:i/>
        </w:rPr>
        <w:t>đại từ</w:t>
      </w:r>
      <w:r>
        <w:t xml:space="preserve"> Bột vàng Ông ánh. thường sơn, đúng trị hoặc tô vẽ.</w:t>
      </w:r>
    </w:p>
    <w:p>
      <w:r>
        <w:rPr>
          <w:b/>
        </w:rPr>
        <w:t xml:space="preserve"> D/ kìm trang ö </w:t>
      </w:r>
      <w:r>
        <w:rPr>
          <w:i/>
        </w:rPr>
        <w:t>danh từ</w:t>
      </w:r>
      <w:r>
        <w:t xml:space="preserve"> (cũ; vch.).</w:t>
      </w:r>
    </w:p>
    <w:p>
      <w:r>
        <w:rPr>
          <w:b/>
        </w:rPr>
        <w:t xml:space="preserve"> vắng; mặt phượng </w:t>
      </w:r>
      <w:r>
        <w:rPr>
          <w:i/>
        </w:rPr>
        <w:t>danh từ</w:t>
      </w:r>
      <w:r>
        <w:t xml:space="preserve"> X.</w:t>
      </w:r>
    </w:p>
    <w:p>
      <w:r>
        <w:rPr>
          <w:b/>
        </w:rPr>
        <w:t xml:space="preserve"> nHượng kim sinh học </w:t>
      </w:r>
      <w:r>
        <w:rPr>
          <w:i/>
        </w:rPr>
        <w:t>danh từ</w:t>
      </w:r>
      <w:r/>
    </w:p>
    <w:p>
      <w:r>
        <w:rPr>
          <w:b/>
        </w:rPr>
        <w:t xml:space="preserve"> Bỏ phận của khoáng sảng học nghiên cứu quy luật phản bố các mỏ quặng IroliE không gian và thời kim thanh </w:t>
      </w:r>
      <w:r>
        <w:rPr>
          <w:i/>
        </w:rPr>
        <w:t>danh từ</w:t>
      </w:r>
      <w:r>
        <w:t xml:space="preserve"> Đoan đồng hinh xoắn Ốc, gắn vào đáy đản nguyệt, H bả, tăng hiệu lực hưởng.</w:t>
      </w:r>
    </w:p>
    <w:p>
      <w:r>
        <w:rPr>
          <w:b/>
        </w:rPr>
        <w:t xml:space="preserve"> thuộc I </w:t>
      </w:r>
      <w:r>
        <w:rPr>
          <w:i/>
        </w:rPr>
        <w:t>danh từ</w:t>
      </w:r>
      <w:r>
        <w:t xml:space="preserve"> (kng.}. loại, chất kim loại.</w:t>
      </w:r>
    </w:p>
    <w:p>
      <w:r>
        <w:rPr>
          <w:b/>
        </w:rPr>
        <w:t xml:space="preserve"> IIt. (i</w:t>
      </w:r>
      <w:r>
        <w:rPr>
          <w:i/>
        </w:rPr>
        <w:t>danh từ</w:t>
      </w:r>
      <w:r>
        <w:t>).</w:t>
      </w:r>
    </w:p>
    <w:p>
      <w:r>
        <w:rPr>
          <w:b/>
        </w:rPr>
        <w:t xml:space="preserve"> Thuộc về kim kim tiến; </w:t>
      </w:r>
      <w:r>
        <w:rPr>
          <w:i/>
        </w:rPr>
        <w:t>danh từ</w:t>
      </w:r>
      <w:r>
        <w:t xml:space="preserve"> Í (cũ). Tiền bạc (nói khải quát), Thể lực kim tiến. 2 Vật bằng hinh đồng tiền.</w:t>
      </w:r>
    </w:p>
    <w:p>
      <w:r>
        <w:rPr>
          <w:b/>
        </w:rPr>
        <w:t xml:space="preserve"> thời trước đùng làm dấu hiện đặc biệt, tựa như huân chương, thưởng nEULI CÓ kim tiến; 1 </w:t>
      </w:r>
      <w:r>
        <w:rPr>
          <w:i/>
        </w:rPr>
        <w:t>danh từ</w:t>
      </w:r>
      <w:r>
        <w:t xml:space="preserve"> thiệu nhạc thuộc loại ca Huế 'và nhạc tại tử Nam Bộ.</w:t>
      </w:r>
    </w:p>
    <w:p>
      <w:r>
        <w:rPr>
          <w:b/>
        </w:rPr>
        <w:t xml:space="preserve"> Kim Tỉnh </w:t>
      </w:r>
      <w:r>
        <w:rPr>
          <w:i/>
        </w:rPr>
        <w:t>danh từ</w:t>
      </w:r>
      <w:r>
        <w:t xml:space="preserve"> (cũ). Sao Kim.</w:t>
      </w:r>
    </w:p>
    <w:p>
      <w:r>
        <w:rPr>
          <w:b/>
        </w:rPr>
        <w:t xml:space="preserve"> tuyên </w:t>
      </w:r>
      <w:r>
        <w:rPr>
          <w:i/>
        </w:rPr>
        <w:t>danh từ</w:t>
      </w:r>
      <w:r>
        <w:t xml:space="preserve"> Sợi kim loại đdát mỏng và mảnh như sợi chỉ, tảu đng ánh, thường trí, Chỉ kim huyển.</w:t>
      </w:r>
    </w:p>
    <w:p>
      <w:r>
        <w:rPr>
          <w:b/>
        </w:rPr>
        <w:t xml:space="preserve"> trưởng thêu kim tuyến, tự tháp </w:t>
      </w:r>
      <w:r>
        <w:rPr>
          <w:i/>
        </w:rPr>
        <w:t>danh từ</w:t>
      </w:r>
      <w:r>
        <w:t xml:space="preserve"> Công trình kiến trúc lớn hỉnh chóp, có đáy hinh tứ giác, xây đựng tử thời cổ Cập để làm Thộ cho một vị hoặc ở Mexico YVHÃ, để lảm nên cho một ngôi tưởng học ¿.</w:t>
      </w:r>
    </w:p>
    <w:p>
      <w:r>
        <w:rPr>
          <w:b/>
        </w:rPr>
        <w:t xml:space="preserve"> Nganh khoa học nghiên cửu cầu trúc bên trong của kim loại và hợp kim, kim I </w:t>
      </w:r>
      <w:r>
        <w:rPr>
          <w:i/>
        </w:rPr>
        <w:t>danh từ</w:t>
      </w:r>
      <w:r/>
    </w:p>
    <w:p>
      <w:r>
        <w:rPr>
          <w:b/>
        </w:rPr>
        <w:t xml:space="preserve"> bố dùng bằng kim loại có hai mỏ và chéo để kẹp chặ</w:t>
      </w:r>
      <w:r>
        <w:rPr>
          <w:i/>
        </w:rPr>
        <w:t>tính từ</w:t>
      </w:r>
      <w:r>
        <w:t xml:space="preserve"> Lhhn# kìm nhổ đình.</w:t>
      </w:r>
    </w:p>
    <w:p>
      <w:r>
        <w:rPr>
          <w:b/>
        </w:rPr>
        <w:t xml:space="preserve"> (i</w:t>
      </w:r>
      <w:r>
        <w:rPr>
          <w:i/>
        </w:rPr>
        <w:t>đại từ</w:t>
      </w:r>
      <w:r>
        <w:t>). Kẹp chặt bằng kim. 2 Tác nhằm lảm chơ tốc độ vận động chậm lại, cường độ hoạt động yếu đi, hoäc lảm cho phải ngtmg lại, không điễn fa. Kim lại, cho EU thị. BHỐH cười {i¿a KhHÔôNg nhiều đài có tác dụng tăng lực bóp để cho có được Kim lại không kim giữ đẹg. do, hoặc không đề cho vận động, hoại động tự tình cẩm quả ' Ølữ Hhững bộc lộ ra.</w:t>
      </w:r>
    </w:p>
    <w:p>
      <w:r>
        <w:rPr>
          <w:b/>
        </w:rPr>
        <w:t xml:space="preserve"> bổng bộ</w:t>
      </w:r>
      <w:r>
        <w:rPr>
          <w:i/>
        </w:rPr>
        <w:t>tính từ</w:t>
      </w:r>
      <w:r>
        <w:t xml:space="preserve"> triển. Kim cho phát kim hãm Kim lại không triển. tiến. Kim hãm hãm bước nghiệt Đẻ nén, áp bức mội cách kim kẹp đc Ảch kim làm mất hết mọi quyÊn tự cho bộc lộ ra kim nén äz. không Niệm vui không Cơ kim nén ngoài. cmn Im nen.</w:t>
      </w:r>
    </w:p>
    <w:p>
      <w:r>
        <w:rPr>
          <w:b/>
        </w:rPr>
        <w:t xml:space="preserve"> kimỗÕnô </w:t>
      </w:r>
      <w:r>
        <w:rPr>
          <w:i/>
        </w:rPr>
        <w:t>danh từ</w:t>
      </w:r>
      <w:r>
        <w:t xml:space="preserve"> Kiểu áo Nhật Bản, rất kimone có dãy đai. không cải khuy, đải, tay rãi nhiễu và rất đông, kin kin Với số line các nơi kìn kin để liên tiếp không Người về. Đông kin Èïn.</w:t>
      </w:r>
    </w:p>
    <w:p>
      <w:r>
        <w:rPr>
          <w:b/>
        </w:rPr>
        <w:t xml:space="preserve"> đi để dùng cho Lấy nước kín; </w:t>
      </w:r>
      <w:r>
        <w:rPr>
          <w:i/>
        </w:rPr>
        <w:t>động từ</w:t>
      </w:r>
      <w:r>
        <w:t xml:space="preserve"> (ph.</w:t>
      </w:r>
    </w:p>
    <w:p>
      <w:r>
        <w:rPr>
          <w:b/>
        </w:rPr>
        <w:t xml:space="preserve"> mang sinh hoạ</w:t>
      </w:r>
      <w:r>
        <w:rPr>
          <w:i/>
        </w:rPr>
        <w:t>tính từ</w:t>
      </w:r>
      <w:r/>
    </w:p>
    <w:p>
      <w:r>
        <w:rPr>
          <w:b/>
        </w:rPr>
        <w:t xml:space="preserve"> Quáy thung ra giếng XkÍH Hướ</w:t>
      </w:r>
      <w:r>
        <w:rPr>
          <w:i/>
        </w:rPr>
        <w:t>cảm từ</w:t>
      </w:r>
      <w:r/>
    </w:p>
    <w:p>
      <w:r>
        <w:rPr>
          <w:b/>
        </w:rPr>
        <w:t xml:space="preserve"> vả ngoài được Kin; </w:t>
      </w:r>
      <w:r>
        <w:rPr>
          <w:i/>
        </w:rPr>
        <w:t>tính từ</w:t>
      </w:r>
      <w:r>
        <w:t xml:space="preserve"> l trạng giữa trong cách làm cho không CÓ BỈ CÓ qua. igăn Vậy kin như bưng. 'fhmmeg Che kín ảnh sảng. khãng đã kin miệng. Nhà kín trạng để có thể thêm vào chỗ nảo trồng chen gi kin trời. Bên kìm mặt ao. được nữa. HỌC để lô ra phòng.</w:t>
      </w:r>
    </w:p>
    <w:p>
      <w:r>
        <w:rPr>
          <w:b/>
        </w:rPr>
        <w:t xml:space="preserve"> 3 Không ngồi km cả Người cỏ thể thấy đượ</w:t>
      </w:r>
      <w:r>
        <w:rPr>
          <w:i/>
        </w:rPr>
        <w:t>cảm từ</w:t>
      </w:r>
      <w:r>
        <w:t xml:space="preserve"> Lấn kín. Ct kín cho bên ngoài có thể biết để cho người tú. 4 Không trong lan. Bủ nhiều kín. Hồi n*.</w:t>
      </w:r>
    </w:p>
    <w:p>
      <w:r>
        <w:rPr>
          <w:b/>
        </w:rPr>
        <w:t xml:space="preserve"> Mái Bán chuyện đượ</w:t>
      </w:r>
      <w:r>
        <w:rPr>
          <w:i/>
        </w:rPr>
        <w:t>cảm từ</w:t>
      </w:r>
      <w:r>
        <w:t xml:space="preserve"> 3 Không thi hứ thị kín, chín niệng miệng hở khiến đổi để cho có chỗ nảo sơ phương võ kín. Nước cử kim.</w:t>
      </w:r>
    </w:p>
    <w:p>
      <w:r>
        <w:rPr>
          <w:b/>
        </w:rPr>
        <w:t xml:space="preserve"> thể lợi dụng đượ</w:t>
      </w:r>
      <w:r>
        <w:rPr>
          <w:i/>
        </w:rPr>
        <w:t>cảm từ</w:t>
      </w:r>
      <w:r>
        <w:t xml:space="preserve"> tưởng cao và cống kin, cao tường chắc chắn và cách với bên Tigoäải. bảo vỆ ngân Kin để cỏ thể trảnh được những kín đáo điều nảo đỏ động bên ngoải, trảnh được những nhiên kín đao. có lợi. Àđáf không cảng tự để cho tư tưởng, chỗ lăn đáo. 2 Không Cát ở mói biểu hiện làm ngưửi tinh cảm của mình cỏ những Tỉnh tỉnh kím đảo.</w:t>
      </w:r>
    </w:p>
    <w:p>
      <w:r>
        <w:rPr>
          <w:b/>
        </w:rPr>
        <w:t xml:space="preserve"> Ra hiệu thấy đượ</w:t>
      </w:r>
      <w:r>
        <w:rPr>
          <w:i/>
        </w:rPr>
        <w:t>cảm từ</w:t>
      </w:r>
      <w:r>
        <w:t xml:space="preserve"> với nhan mỘi cách kim đảo. chỗ hở nảo.</w:t>
      </w:r>
    </w:p>
    <w:p>
      <w:r>
        <w:rPr>
          <w:b/>
        </w:rPr>
        <w:t xml:space="preserve"> không có một kin mít kim mũi từ đầu tôi Ciâi đóng kín mí</w:t>
      </w:r>
      <w:r>
        <w:rPr>
          <w:i/>
        </w:rPr>
        <w:t>tính từ</w:t>
      </w:r>
      <w:r>
        <w:t xml:space="preserve"> Trum chân chủn. kin nhã không sử hở, 1. (kng.). năng) để có thể bắt chệ trách. _nững rủn không rãi tím nh.</w:t>
      </w:r>
    </w:p>
    <w:p>
      <w:r>
        <w:rPr>
          <w:b/>
        </w:rPr>
        <w:t xml:space="preserve"> trước đ¿H ¿(C11 kin nhiệm (cð; i</w:t>
      </w:r>
      <w:r>
        <w:rPr>
          <w:i/>
        </w:rPr>
        <w:t>danh từ</w:t>
      </w:r>
      <w:r>
        <w:t>). Sâu kin trong Kin do được che đậy, giữ gm, kín như bưng học có quang bộ phận chủ yếu lä một thấu kính hoặc hệ thâu kính, Xinh hiển VỆ”. Kính thiên văn”, hư kính túy chiếu. kính; 1 (kết hợp hạn chế). Có thải độ rất coi đổi với trọng người trên. Kinh giủ vêu trẻ. Thờ cha kinh He.</w:t>
      </w:r>
    </w:p>
    <w:p>
      <w:r>
        <w:rPr>
          <w:b/>
        </w:rPr>
        <w:t xml:space="preserve"> 32 (thường đùng trước </w:t>
      </w:r>
      <w:r>
        <w:rPr>
          <w:i/>
        </w:rPr>
        <w:t>động từ</w:t>
      </w:r>
      <w:r>
        <w:t xml:space="preserve"> khác). dùng để biểu thái độ coi trọng, sự lễ độ người đọc, người nhiều khi chỉ có tỉnh chất hình thức, xã gian. Kính chúc sức khoẻ. Xinh thưa các đại hiểu. Kinh PHƠI.</w:t>
      </w:r>
    </w:p>
    <w:p>
      <w:r>
        <w:rPr>
          <w:b/>
        </w:rPr>
        <w:t xml:space="preserve"> Xinh 3 (ph, hoặc k</w:t>
      </w:r>
      <w:r>
        <w:rPr>
          <w:i/>
        </w:rPr>
        <w:t>cảm từ</w:t>
      </w:r>
      <w:r>
        <w:t xml:space="preserve"> ). Dâng biếu dã, Vật Â¡ về tới gưt buông Cứ, thước kinh Ninh thấy (cả.}.</w:t>
      </w:r>
    </w:p>
    <w:p>
      <w:r>
        <w:rPr>
          <w:b/>
        </w:rPr>
        <w:t xml:space="preserve"> thuỷ tỉnh cỏ phủ một sảng (bạc bromur) để ghi lại ảnh thật của kính cẩn </w:t>
      </w:r>
      <w:r>
        <w:rPr>
          <w:i/>
        </w:rPr>
        <w:t>tính từ</w:t>
      </w:r>
      <w:r>
        <w:t xml:space="preserve"> lỗ rõ sự kinh trọng băng điệu bộ, cử nét mt rất nghiêm Xinh nghiêng mình.</w:t>
      </w:r>
    </w:p>
    <w:p>
      <w:r>
        <w:rPr>
          <w:b/>
        </w:rPr>
        <w:t xml:space="preserve"> Kinh cẩn kinh </w:t>
      </w:r>
      <w:r>
        <w:rPr>
          <w:i/>
        </w:rPr>
        <w:t>tính từ</w:t>
      </w:r>
      <w:r>
        <w:t xml:space="preserve"> Kính đẹo mắt dùng cho người cặn thị; kinh cạn thị. kính dưỡng mục kính đối máu di. Kính có thể tự điều chỉnh nhạt thẹo tùng vùng ánh sáng, đeo ở mắt khỏi bị chói.</w:t>
      </w:r>
    </w:p>
    <w:p>
      <w:r>
        <w:rPr>
          <w:b/>
        </w:rPr>
        <w:t xml:space="preserve"> kính hiến vi </w:t>
      </w:r>
      <w:r>
        <w:rPr>
          <w:i/>
        </w:rPr>
        <w:t>danh từ</w:t>
      </w:r>
      <w:r>
        <w:t xml:space="preserve"> Dụng quang học gốm một hệ thống thấu kính tụ, đùng để phóng đại của những vật rất nhỏ. không thể nhìn bằng mắt thưởng. So kính biển ví kính hiển vi điện Dụng cụ tương trr như kính hiển V1, trong đỏ chủm Sáng được thay bằng chùm điên tử, có thể tạo ảnh phóng đại lên Vải chục vạn lần, dùng để nghiên những đối tưnE cực nhỏ. kính lão Kinh viễn (kng.}. thị dùng cho người CỔ TUỔI. kính lão đắc (kng.). Kính trọng người thi rồi munh cũng sẽ được tuổi (thường làm lời nỏi lich nhường HgưỜiI g1ả cả).</w:t>
      </w:r>
    </w:p>
    <w:p>
      <w:r>
        <w:rPr>
          <w:b/>
        </w:rPr>
        <w:t xml:space="preserve"> kinh túp </w:t>
      </w:r>
      <w:r>
        <w:rPr>
          <w:i/>
        </w:rPr>
        <w:t>danh từ</w:t>
      </w:r>
      <w:r>
        <w:t xml:space="preserve"> gồm cỏ quAnE một thấn tụ, nhin thấy được Phỏng to vật nhỏ. kía¬h mắt (ph.).</w:t>
      </w:r>
    </w:p>
    <w:p>
      <w:r>
        <w:rPr>
          <w:b/>
        </w:rPr>
        <w:t xml:space="preserve"> Kinh kính mến {thường dùng phụ sau </w:t>
      </w:r>
      <w:r>
        <w:rPr>
          <w:i/>
        </w:rPr>
        <w:t>danh từ</w:t>
      </w:r>
      <w:r>
        <w:t>}.</w:t>
      </w:r>
    </w:p>
    <w:p>
      <w:r>
        <w:rPr>
          <w:b/>
        </w:rPr>
        <w:t xml:space="preserve"> Kinh trọng vả Thưa Các bạn đồng nghiện kính </w:t>
      </w:r>
      <w:r>
        <w:rPr>
          <w:i/>
        </w:rPr>
        <w:t>động từ</w:t>
      </w:r>
      <w:r>
        <w:t xml:space="preserve"> Coi trọng, do thửa nhận cỏ những hơn minh. Không MA, nhưng: phải kinh nể tham: hgười kính nể: kinh nhị viên chỉ (cñ). Tön kinh, nhìmg chỉ nhin từ xa, không thể gắn hoặc muốn gắn (vi không thể nơœI theo được hoặc vị {Hä xã Tp lạ với mình). Ông đy giỏi thật, nhưng chỉ kinh nhi viễn chỉ.</w:t>
      </w:r>
    </w:p>
    <w:p>
      <w:r>
        <w:rPr>
          <w:b/>
        </w:rPr>
        <w:t xml:space="preserve"> người Người ta kinh phục </w:t>
      </w:r>
      <w:r>
        <w:rPr>
          <w:i/>
        </w:rPr>
        <w:t>động từ</w:t>
      </w:r>
      <w:r>
        <w:t xml:space="preserve"> Kính do đánh giả cao giá tượng, trị của người hoặc của sự việc nào đó. Xíth phục Việc làm anh hưng.</w:t>
      </w:r>
    </w:p>
    <w:p>
      <w:r>
        <w:rPr>
          <w:b/>
        </w:rPr>
        <w:t xml:space="preserve"> đúng kính phụ</w:t>
      </w:r>
      <w:r>
        <w:rPr>
          <w:i/>
        </w:rPr>
        <w:t>cảm từ</w:t>
      </w:r>
      <w:r/>
    </w:p>
    <w:p>
      <w:r>
        <w:rPr>
          <w:b/>
        </w:rPr>
        <w:t xml:space="preserve"> kính rãm </w:t>
      </w:r>
      <w:r>
        <w:rPr>
          <w:i/>
        </w:rPr>
        <w:t>danh từ</w:t>
      </w:r>
      <w:r>
        <w:t xml:space="preserve"> Kính có mản, thưởng là máu tối, mất để khỏi bị chói.</w:t>
      </w:r>
    </w:p>
    <w:p>
      <w:r>
        <w:rPr>
          <w:b/>
        </w:rPr>
        <w:t xml:space="preserve"> đeo ở kinh thiên văn </w:t>
      </w:r>
      <w:r>
        <w:rPr>
          <w:i/>
        </w:rPr>
        <w:t>danh từ</w:t>
      </w:r>
      <w:r>
        <w:t xml:space="preserve"> Dụng học dùng sát hoặc chụp ảnh các thiên quan kinh thuốc Kính đùng cho những người có tậi (như cận thị, thị hoặc loạn thị, chứng).</w:t>
      </w:r>
    </w:p>
    <w:p>
      <w:r>
        <w:rPr>
          <w:b/>
        </w:rPr>
        <w:t xml:space="preserve"> kính tiềm học dùng để vọng </w:t>
      </w:r>
      <w:r>
        <w:rPr>
          <w:i/>
        </w:rPr>
        <w:t>danh từ</w:t>
      </w:r>
      <w:r>
        <w:t xml:space="preserve"> Dụng cụ quang Kinh hHêm nhìn vi lên trên các vật chưởng Hgắm. của VO71Ø kính trọng đg đo thửa nhận có một trọng, giả trị đáng quy. Kinh người gia.</w:t>
      </w:r>
    </w:p>
    <w:p>
      <w:r>
        <w:rPr>
          <w:b/>
        </w:rPr>
        <w:t xml:space="preserve"> HFrUHE kinh hoa </w:t>
      </w:r>
      <w:r>
        <w:rPr>
          <w:i/>
        </w:rPr>
        <w:t>danh từ</w:t>
      </w:r>
      <w:r/>
    </w:p>
    <w:p>
      <w:r>
        <w:rPr>
          <w:b/>
        </w:rPr>
        <w:t xml:space="preserve"> Đồ chơi hình ống gốm nhiễu gương xếp thành một hình lăng trụ, trong mầu nhỏ có máu, làm sinh ra nhiều hinh rhững rất đẹ</w:t>
      </w:r>
      <w:r>
        <w:rPr>
          <w:i/>
        </w:rPr>
        <w:t>phụ từ</w:t>
      </w:r>
      <w:r/>
    </w:p>
    <w:p>
      <w:r>
        <w:rPr>
          <w:b/>
        </w:rPr>
        <w:t xml:space="preserve"> </w:t>
      </w:r>
      <w:r>
        <w:rPr>
          <w:i/>
        </w:rPr>
        <w:t>danh từ</w:t>
      </w:r>
      <w:r>
        <w:t xml:space="preserve"> Kinh đeo mắt kinh . dùng cho người kinh viễn thi.</w:t>
      </w:r>
    </w:p>
    <w:p>
      <w:r>
        <w:rPr>
          <w:b/>
        </w:rPr>
        <w:t xml:space="preserve"> kính viễn </w:t>
      </w:r>
      <w:r>
        <w:rPr>
          <w:i/>
        </w:rPr>
        <w:t>danh từ</w:t>
      </w:r>
      <w:r/>
    </w:p>
    <w:p>
      <w:r>
        <w:rPr>
          <w:b/>
        </w:rPr>
        <w:t xml:space="preserve"> Kinh dùng để sát các vọng quan thiên thể, các vật ở rất xa, kính yêu </w:t>
      </w:r>
      <w:r>
        <w:rPr>
          <w:i/>
        </w:rPr>
        <w:t>động từ</w:t>
      </w:r>
      <w:r>
        <w:t xml:space="preserve"> E¡nh vả yêu.</w:t>
      </w:r>
    </w:p>
    <w:p>
      <w:r>
        <w:rPr>
          <w:b/>
        </w:rPr>
        <w:t xml:space="preserve"> Lông trọng đổi với lĩnh của dân kinin d, </w:t>
      </w:r>
      <w:r>
        <w:rPr>
          <w:i/>
        </w:rPr>
        <w:t>xem</w:t>
      </w:r>
      <w:r>
        <w:t xml:space="preserve"> guinin.</w:t>
      </w:r>
    </w:p>
    <w:p>
      <w:r>
        <w:rPr>
          <w:b/>
        </w:rPr>
        <w:t xml:space="preserve"> kiöt </w:t>
      </w:r>
      <w:r>
        <w:rPr>
          <w:i/>
        </w:rPr>
        <w:t>danh từ</w:t>
      </w:r>
      <w:r>
        <w:t xml:space="preserve"> Quán riêng rẽ, bán báo, kẹo, thuốc lả, hoa, Các kiải v.V. Ứ nơi CÔng công. trong vIên.</w:t>
      </w:r>
    </w:p>
    <w:p>
      <w:r>
        <w:rPr>
          <w:b/>
        </w:rPr>
        <w:t xml:space="preserve"> kÌb </w:t>
      </w:r>
      <w:r>
        <w:rPr>
          <w:i/>
        </w:rPr>
        <w:t>danh từ</w:t>
      </w:r>
      <w:r>
        <w:t xml:space="preserve"> Đơn vi tiền tệ cơ bản của Lảo.</w:t>
      </w:r>
    </w:p>
    <w:p>
      <w:r>
        <w:rPr>
          <w:b/>
        </w:rPr>
        <w:t xml:space="preserve">, nổ của lựu đạn, mỉn, bộc kíp. </w:t>
      </w:r>
      <w:r>
        <w:rPr>
          <w:i/>
        </w:rPr>
        <w:t>danh từ</w:t>
      </w:r>
      <w:r>
        <w:t xml:space="preserve"> Bộ phận gây hom nỗ phả, v.V.</w:t>
      </w:r>
    </w:p>
    <w:p>
      <w:r>
        <w:rPr>
          <w:b/>
        </w:rPr>
        <w:t xml:space="preserve"> Tháo kin chậm, kíp; </w:t>
      </w:r>
      <w:r>
        <w:rPr>
          <w:i/>
        </w:rPr>
        <w:t>danh từ</w:t>
      </w:r>
      <w:r>
        <w:t xml:space="preserve"> 1 (củ). Ca. Lam đêm. Cỏi tâm đổi kín, được tổ chức ¿ (kng., Nhóm người làm với nhau một rrhiệm động, sản xuất thể. Cứ đến môi kin thơ sửa chữa. Gấp đến mức không ngây, Việc kíp lắm, phải. ti ngay.</w:t>
      </w:r>
    </w:p>
    <w:p>
      <w:r>
        <w:rPr>
          <w:b/>
        </w:rPr>
        <w:t xml:space="preserve"> chậm Xin ngày không QHÈ đượ</w:t>
      </w:r>
      <w:r>
        <w:rPr>
          <w:i/>
        </w:rPr>
        <w:t>cảm từ</w:t>
      </w:r>
      <w:r/>
    </w:p>
    <w:p>
      <w:r>
        <w:rPr>
          <w:b/>
        </w:rPr>
        <w:t xml:space="preserve"> kíp chấẩy {cũ; i</w:t>
      </w:r>
      <w:r>
        <w:rPr>
          <w:i/>
        </w:rPr>
        <w:t>đại từ</w:t>
      </w:r>
      <w:r>
        <w:t>). Sởớm muộn.</w:t>
      </w:r>
    </w:p>
    <w:p>
      <w:r>
        <w:rPr>
          <w:b/>
        </w:rPr>
        <w:t xml:space="preserve"> Kip vỉ sai </w:t>
      </w:r>
      <w:r>
        <w:rPr>
          <w:i/>
        </w:rPr>
        <w:t>danh từ</w:t>
      </w:r>
      <w:r>
        <w:t xml:space="preserve"> Kíp điện có đệ nổ chệnh lệch chậm nhau háng phần nghìn giảy.</w:t>
      </w:r>
    </w:p>
    <w:p>
      <w:r>
        <w:rPr>
          <w:b/>
        </w:rPr>
        <w:t xml:space="preserve"> kịp </w:t>
      </w:r>
      <w:r>
        <w:rPr>
          <w:i/>
        </w:rPr>
        <w:t>tính từ</w:t>
      </w:r>
      <w:r>
        <w:t xml:space="preserve"> 1 Có đủ thị để làm một việc trước không còn điều kiên để làm hết thời hnặc hạn làm.</w:t>
      </w:r>
    </w:p>
    <w:p>
      <w:r>
        <w:rPr>
          <w:b/>
        </w:rPr>
        <w:t xml:space="preserve"> Ngày mài ấi củn Kị</w:t>
      </w:r>
      <w:r>
        <w:rPr>
          <w:i/>
        </w:rPr>
        <w:t>phụ từ</w:t>
      </w:r>
      <w:r>
        <w:t xml:space="preserve"> Không hịp viết /. 2 Đạt đến miức, đến trinh độ Hang mg với yêu cầu. không còn tương thna kém, lạc hậu.</w:t>
      </w:r>
    </w:p>
    <w:p>
      <w:r>
        <w:rPr>
          <w:b/>
        </w:rPr>
        <w:t xml:space="preserve"> kưổi kín chiếc trướ</w:t>
      </w:r>
      <w:r>
        <w:rPr>
          <w:i/>
        </w:rPr>
        <w:t>cảm từ</w:t>
      </w:r>
      <w:r>
        <w:t xml:space="preserve"> Miễn nưỉ tiến miễn xuôi.</w:t>
      </w:r>
    </w:p>
    <w:p>
      <w:r>
        <w:rPr>
          <w:b/>
        </w:rPr>
        <w:t xml:space="preserve"> kịp thời </w:t>
      </w:r>
      <w:r>
        <w:rPr>
          <w:i/>
        </w:rPr>
        <w:t>tính từ</w:t>
      </w:r>
      <w:r>
        <w:t xml:space="preserve"> Đúng lúc, khöng để chậm trễ. Giải quyết kịn thời. Kịp thời rút kinh nghiệm.</w:t>
      </w:r>
    </w:p>
    <w:p>
      <w:r>
        <w:rPr>
          <w:b/>
        </w:rPr>
        <w:t xml:space="preserve"> KỈ </w:t>
      </w:r>
      <w:r>
        <w:rPr>
          <w:i/>
        </w:rPr>
        <w:t>tính từ</w:t>
      </w:r>
      <w:r>
        <w:t xml:space="preserve"> (kng.; dùng phụ sau f., hợp hạn chế. Rất kín. đến mức như hoản toản không chen thêm vào được nữa. Người kéo đến đảng kí ca nhủ.</w:t>
      </w:r>
    </w:p>
    <w:p>
      <w:r>
        <w:rPr>
          <w:b/>
        </w:rPr>
        <w:t xml:space="preserve"> KHö giáo </w:t>
      </w:r>
      <w:r>
        <w:rPr>
          <w:i/>
        </w:rPr>
        <w:t>danh từ</w:t>
      </w:r>
      <w:r>
        <w:t xml:space="preserve"> cn, đo ÄXó.</w:t>
      </w:r>
    </w:p>
    <w:p>
      <w:r>
        <w:rPr>
          <w:b/>
        </w:rPr>
        <w:t xml:space="preserve"> Tôn giáo thờ Chúa JeSU4, gồm ba phải lớn là: Công giáo, Tìn lành và Chính kỈUu cả kiu kịt </w:t>
      </w:r>
      <w:r>
        <w:rPr>
          <w:i/>
        </w:rPr>
        <w:t>tính từ</w:t>
      </w:r>
      <w:r>
        <w:t xml:space="preserve"> x. ¿?⁄ ki (ly).</w:t>
      </w:r>
    </w:p>
    <w:p>
      <w:r>
        <w:rPr>
          <w:b/>
        </w:rPr>
        <w:t xml:space="preserve"> kịt </w:t>
      </w:r>
      <w:r>
        <w:rPr>
          <w:i/>
        </w:rPr>
        <w:t>tính từ</w:t>
      </w:r>
      <w:r>
        <w:t xml:space="preserve"> Fử mỗ phỏng hảng như tiếng đôi quang cọ vảa đòn gảnh nặng.</w:t>
      </w:r>
    </w:p>
    <w:p>
      <w:r>
        <w:rPr>
          <w:b/>
        </w:rPr>
        <w:t xml:space="preserve"> Xu kjf gảnh thác về kho Võng thưa kim kậ</w:t>
      </w:r>
      <w:r>
        <w:rPr>
          <w:i/>
        </w:rPr>
        <w:t>tính từ</w:t>
      </w:r>
      <w:r/>
    </w:p>
    <w:p>
      <w:r>
        <w:rPr>
          <w:b/>
        </w:rPr>
        <w:t xml:space="preserve"> /ì Láy: kiw cả kim kịf (ý kilomet, viết tậ</w:t>
      </w:r>
      <w:r>
        <w:rPr>
          <w:i/>
        </w:rPr>
        <w:t>tính từ</w:t>
      </w:r>
      <w:r/>
    </w:p>
    <w:p>
      <w:r>
        <w:rPr>
          <w:b/>
        </w:rPr>
        <w:t xml:space="preserve"> koruna </w:t>
      </w:r>
      <w:r>
        <w:rPr>
          <w:i/>
        </w:rPr>
        <w:t>danh từ</w:t>
      </w:r>
      <w:r/>
    </w:p>
    <w:p>
      <w:r>
        <w:rPr>
          <w:b/>
        </w:rPr>
        <w:t xml:space="preserve"> Đơn tỆ cơ Cộng hoả SÉC và ¬5lnvakla, Krona </w:t>
      </w:r>
      <w:r>
        <w:rPr>
          <w:i/>
        </w:rPr>
        <w:t>danh từ</w:t>
      </w:r>
      <w:r>
        <w:t xml:space="preserve"> Đơn tiện tệ cơ bản của Điển.</w:t>
      </w:r>
    </w:p>
    <w:p>
      <w:r>
        <w:rPr>
          <w:b/>
        </w:rPr>
        <w:t xml:space="preserve"> krone </w:t>
      </w:r>
      <w:r>
        <w:rPr>
          <w:i/>
        </w:rPr>
        <w:t>danh từ</w:t>
      </w:r>
      <w:r>
        <w:t xml:space="preserve"> Đơn tỆ cơ bản của Đan Mạch, Creenland, [crun] đ, Đơn vi tiền kroon tệ cơ bản của Estonia.</w:t>
      </w:r>
    </w:p>
    <w:p>
      <w:r>
        <w:rPr>
          <w:b/>
        </w:rPr>
        <w:t xml:space="preserve"> kruna </w:t>
      </w:r>
      <w:r>
        <w:rPr>
          <w:i/>
        </w:rPr>
        <w:t>danh từ</w:t>
      </w:r>
      <w:r/>
    </w:p>
    <w:p>
      <w:r>
        <w:rPr>
          <w:b/>
        </w:rPr>
        <w:t xml:space="preserve"> Đơn vị tiền tệ cơ bản của lcelan</w:t>
      </w:r>
      <w:r>
        <w:rPr>
          <w:i/>
        </w:rPr>
        <w:t>danh từ</w:t>
      </w:r>
      <w:r/>
    </w:p>
    <w:p>
      <w:r>
        <w:rPr>
          <w:b/>
        </w:rPr>
        <w:t xml:space="preserve"> KT ki thay. viết tấ</w:t>
      </w:r>
      <w:r>
        <w:rPr>
          <w:i/>
        </w:rPr>
        <w:t>tính từ</w:t>
      </w:r>
      <w:r>
        <w:t xml:space="preserve"> tiền tệ cơ bản của C roatia.</w:t>
      </w:r>
    </w:p>
    <w:p>
      <w:r>
        <w:rPr>
          <w:b/>
        </w:rPr>
        <w:t xml:space="preserve"> kuna </w:t>
      </w:r>
      <w:r>
        <w:rPr>
          <w:i/>
        </w:rPr>
        <w:t>danh từ</w:t>
      </w:r>
      <w:r/>
    </w:p>
    <w:p>
      <w:r>
        <w:rPr>
          <w:b/>
        </w:rPr>
        <w:t xml:space="preserve"> Đm vị viết tắ</w:t>
      </w:r>
      <w:r>
        <w:rPr>
          <w:i/>
        </w:rPr>
        <w:t>tính từ</w:t>
      </w:r>
      <w:r/>
    </w:p>
    <w:p>
      <w:r>
        <w:rPr>
          <w:b/>
        </w:rPr>
        <w:t xml:space="preserve"> kilowatf, viết tắt kỉ hiệu của kW-h kilowatt-giờ, [qua-sa] </w:t>
      </w:r>
      <w:r>
        <w:rPr>
          <w:i/>
        </w:rPr>
        <w:t>danh từ</w:t>
      </w:r>
      <w:r>
        <w:t xml:space="preserve"> Đơn bản của kwacha tỆ cơ Malawi và Zamb1a.</w:t>
      </w:r>
    </w:p>
    <w:p>
      <w:r>
        <w:rPr>
          <w:b/>
        </w:rPr>
        <w:t xml:space="preserve"> tiền tệ cơ bản của </w:t>
      </w:r>
      <w:r>
        <w:rPr>
          <w:i/>
        </w:rPr>
        <w:t>danh từ</w:t>
      </w:r>
      <w:r>
        <w:t xml:space="preserve"> Đơn vị kwanza [quan-za4} Angola, kì do, kì bình, kì công, ki Ki, KỈ», kữu, Na, kỷ,... X. kỉ dị, kì diện, ki đã, kì đải, Cung, CIƯU, ki hào, kì khỏi, kỉ khu, kị lạ, kì kì hạn, BIÔHG, kì nhÓỏng, kì phiếu, lao, kỉ lún, kỉ mục, thủ, kì ki quặc, Ñl tại, phụng địch qui, quan, ki thát, kì thị, kì thủ, kì thu, kì thuỷ, kì thực, kLitich, kì tỉnh, kì vĩ, Kì kì yên. VỌNG, ky,...</w:t>
      </w:r>
    </w:p>
    <w:p>
      <w:r>
        <w:rPr>
          <w:b/>
        </w:rPr>
        <w:t xml:space="preserve"> </w:t>
      </w:r>
      <w:r>
        <w:rPr>
          <w:i/>
        </w:rPr>
        <w:t>xem</w:t>
      </w:r>
      <w:r>
        <w:t xml:space="preserve"> “0, kỉ, ẨH,, CHƯNG, V.E. X. kĩ, kỉ cảng, kĩ lƯỜNG, ky,... ký....X.</w:t>
      </w:r>
    </w:p>
    <w:p>
      <w:r>
        <w:rPr>
          <w:b/>
        </w:rPr>
        <w:t xml:space="preserve"> kf„ ky, ki, Kỉ,, kí ÂM, kỉ Am phủúp, kí cđ kỉ gia, kí giam, kĩ gi, kỉ hiệu, kỉ Ñ? chủ, Ñr kết, kí lạc, kÍ gqupP, Ri sinh, Kĩ hiệu học, kí hoa, MT sự, kả tối, kì tên, kí thác, Kĩ tục, kỉ sinh trung, xả, ÀT ứ</w:t>
      </w:r>
      <w:r>
        <w:rPr>
          <w:i/>
        </w:rPr>
        <w:t>cảm từ</w:t>
      </w:r>
      <w:r>
        <w:t xml:space="preserve"> ki văng. Rị,, Èl›, kq bình, ky,... X.</w:t>
      </w:r>
    </w:p>
    <w:p>
      <w:r>
        <w:rPr>
          <w:b/>
        </w:rPr>
        <w:t xml:space="preserve"> kyat </w:t>
      </w:r>
      <w:r>
        <w:rPr>
          <w:i/>
        </w:rPr>
        <w:t>danh từ</w:t>
      </w:r>
      <w:r>
        <w:t xml:space="preserve"> Đơn tiễn tệ cơ bản của Myanmar. L,L [”en-lở , hoặc “lờ” khi đánh vẫn] Con chữ thứ mười bỗn của chữ cái chữ quấc ngữ, phụ äm “`.</w:t>
      </w:r>
    </w:p>
    <w:p>
      <w:r>
        <w:rPr>
          <w:b/>
        </w:rPr>
        <w:t xml:space="preserve"> viết tấ</w:t>
      </w:r>
      <w:r>
        <w:rPr>
          <w:i/>
        </w:rPr>
        <w:t>tính từ</w:t>
      </w:r>
      <w:r>
        <w:t xml:space="preserve"> L Chữ sẽ La Mã: 50.</w:t>
      </w:r>
    </w:p>
    <w:p>
      <w:r>
        <w:rPr>
          <w:b/>
        </w:rPr>
        <w:t xml:space="preserve"> la, </w:t>
      </w:r>
      <w:r>
        <w:rPr>
          <w:i/>
        </w:rPr>
        <w:t>danh từ</w:t>
      </w:r>
      <w:r/>
    </w:p>
    <w:p>
      <w:r>
        <w:rPr>
          <w:b/>
        </w:rPr>
        <w:t xml:space="preserve"> Con lai của lửa vả ngIm la; </w:t>
      </w:r>
      <w:r>
        <w:rPr>
          <w:i/>
        </w:rPr>
        <w:t>danh từ</w:t>
      </w:r>
      <w:r>
        <w:t xml:space="preserve"> Tên nốt nhạc thử SäU, SAU trong am đo bảy âm.</w:t>
      </w:r>
    </w:p>
    <w:p>
      <w:r>
        <w:rPr>
          <w:b/>
        </w:rPr>
        <w:t xml:space="preserve"> lay </w:t>
      </w:r>
      <w:r>
        <w:rPr>
          <w:i/>
        </w:rPr>
        <w:t>động từ</w:t>
      </w:r>
      <w:r>
        <w:t xml:space="preserve"> Í Phát ra những lời với tiếng rất to, do bị hay xúc động mạnh, hoặc nhằm cho mọi có thể người nghe thấy, thoáng la thi thanh. Lịn rằm lên phản đại. 2 (ph.).</w:t>
      </w:r>
    </w:p>
    <w:p>
      <w:r>
        <w:rPr>
          <w:b/>
        </w:rPr>
        <w:t xml:space="preserve"> quả, Bị (kết hợp han chế). Rất thấ</w:t>
      </w:r>
      <w:r>
        <w:rPr>
          <w:i/>
        </w:rPr>
        <w:t>phụ từ</w:t>
      </w:r>
      <w:r>
        <w:t xml:space="preserve"> gắn sả! Những canh kq trÌH qua. bay la, xa bay hồng {tne.}. ta ban d, Dụng cụ xác định hướng gồm phương rũ miột kim nam châm: luôn luôn chi phương T141N1.</w:t>
      </w:r>
    </w:p>
    <w:p>
      <w:r>
        <w:rPr>
          <w:b/>
        </w:rPr>
        <w:t xml:space="preserve"> la cà </w:t>
      </w:r>
      <w:r>
        <w:rPr>
          <w:i/>
        </w:rPr>
        <w:t>động từ</w:t>
      </w:r>
      <w:r>
        <w:t xml:space="preserve"> Đi hết chỗ đến chỗ khác má không địch THịch Íq cả mục E1 FŨ TäNE.</w:t>
      </w:r>
    </w:p>
    <w:p>
      <w:r>
        <w:rPr>
          <w:b/>
        </w:rPr>
        <w:t xml:space="preserve"> ngoái la COÓẴc X. qnaa</w:t>
      </w:r>
      <w:r>
        <w:rPr>
          <w:i/>
        </w:rPr>
        <w:t>cảm từ</w:t>
      </w:r>
      <w:r>
        <w:t xml:space="preserve"> "*I¬ ~d e` N. II VŒF, la dơn ladtm.</w:t>
      </w:r>
    </w:p>
    <w:p>
      <w:r>
        <w:rPr>
          <w:b/>
        </w:rPr>
        <w:t xml:space="preserve"> la đả sà xuống thấp một cách nhẹ nhảng, lá lướ</w:t>
      </w:r>
      <w:r>
        <w:rPr>
          <w:i/>
        </w:rPr>
        <w:t>tính từ</w:t>
      </w:r>
      <w:r>
        <w:t xml:space="preserve"> hương mù la độ rên DƯỚH ;mHỘI sông. bay Ía đà. Cảnh tiểu Ea đa. 2 Lão đảo, choáng Uống "MỌu la đa. Say la đa.</w:t>
      </w:r>
    </w:p>
    <w:p>
      <w:r>
        <w:rPr>
          <w:b/>
        </w:rPr>
        <w:t xml:space="preserve"> vải1g la hét </w:t>
      </w:r>
      <w:r>
        <w:rPr>
          <w:i/>
        </w:rPr>
        <w:t>động từ</w:t>
      </w:r>
      <w:r>
        <w:t xml:space="preserve"> (kng. La rất tơ (nói khái quát). ằOẮ sm. la làng 'tiếng thãt tơ kêu cứu XÔI. Vưa ăn đến là ía làng. CHỚT vựưa Liếm hết chỗ đến chỗ la liễm kia. Mưon hứa lạ liếm vao mi tranh la liệt t, Ở miãng bảy ra khăn mại trạng VỚI SỐ nhiều lượng vả không theo hàng lôi, thử tư não cả, Hàng quan la liết hai Bên thường.</w:t>
      </w:r>
    </w:p>
    <w:p>
      <w:r>
        <w:rPr>
          <w:b/>
        </w:rPr>
        <w:t xml:space="preserve"> bạt Ea hệ</w:t>
      </w:r>
      <w:r>
        <w:rPr>
          <w:i/>
        </w:rPr>
        <w:t>tính từ</w:t>
      </w:r>
      <w:r/>
    </w:p>
    <w:p>
      <w:r>
        <w:rPr>
          <w:b/>
        </w:rPr>
        <w:t xml:space="preserve"> </w:t>
      </w:r>
      <w:r>
        <w:rPr>
          <w:i/>
        </w:rPr>
        <w:t>động từ</w:t>
      </w:r>
      <w:r>
        <w:t xml:space="preserve"> 1 (kng.). Kêu la, làm ấm ï.</w:t>
      </w:r>
    </w:p>
    <w:p>
      <w:r>
        <w:rPr>
          <w:b/>
        </w:rPr>
        <w:t xml:space="preserve"> ⁄a lối như thằng điện, 2 (ph.; ¡</w:t>
      </w:r>
      <w:r>
        <w:rPr>
          <w:i/>
        </w:rPr>
        <w:t>danh từ</w:t>
      </w:r>
      <w:r>
        <w:t>). Máng mồ to tiếng, la ö rất to, âm 1, để tỏ thái đó (thường là phản đối, vả thường nói về số đông).</w:t>
      </w:r>
    </w:p>
    <w:p>
      <w:r>
        <w:rPr>
          <w:b/>
        </w:rPr>
        <w:t xml:space="preserve"> Khiủn la ở, phản củu thủ chơi vế</w:t>
      </w:r>
      <w:r>
        <w:rPr>
          <w:i/>
        </w:rPr>
        <w:t>tính từ</w:t>
      </w:r>
      <w:r/>
    </w:p>
    <w:p>
      <w:r>
        <w:rPr>
          <w:b/>
        </w:rPr>
        <w:t xml:space="preserve"> la rẫy (i</w:t>
      </w:r>
      <w:r>
        <w:rPr>
          <w:i/>
        </w:rPr>
        <w:t>danh từ</w:t>
      </w:r>
      <w:r>
        <w:t>}. Như rấy ỉa. La tỉnh Lutn. la trời đg, (ph.}. Kêu trỎI.</w:t>
      </w:r>
    </w:p>
    <w:p>
      <w:r>
        <w:rPr>
          <w:b/>
        </w:rPr>
        <w:t xml:space="preserve"> L là. </w:t>
      </w:r>
      <w:r>
        <w:rPr>
          <w:i/>
        </w:rPr>
        <w:t>danh từ</w:t>
      </w:r>
      <w:r>
        <w:t xml:space="preserve"> Hàng đệt bảng tơ nỗn có đường những đọc nhỏ đều được nhuộm nhau, thưởng Kháan là. xuống và lướt sát gắn Chuyển tử nơi là; đự.</w:t>
      </w:r>
    </w:p>
    <w:p>
      <w:r>
        <w:rPr>
          <w:b/>
        </w:rPr>
        <w:t xml:space="preserve"> : phẳng đấ</w:t>
      </w:r>
      <w:r>
        <w:rPr>
          <w:i/>
        </w:rPr>
        <w:t>tính từ</w:t>
      </w:r>
      <w:r/>
    </w:p>
    <w:p>
      <w:r>
        <w:rPr>
          <w:b/>
        </w:rPr>
        <w:t xml:space="preserve"> Dan chín 1iư mắt n TIỘI mát Cônh liêu là XHÔHG một Hướ</w:t>
      </w:r>
      <w:r>
        <w:rPr>
          <w:i/>
        </w:rPr>
        <w:t>cảm từ</w:t>
      </w:r>
      <w:r/>
    </w:p>
    <w:p>
      <w:r>
        <w:rPr>
          <w:b/>
        </w:rPr>
        <w:t xml:space="preserve"> la xuống thấ</w:t>
      </w:r>
      <w:r>
        <w:rPr>
          <w:i/>
        </w:rPr>
        <w:t>phụ từ</w:t>
      </w:r>
      <w:r>
        <w:t xml:space="preserve"> kì hà trên cánh cổng. ( hm vải, lua phẳng và có Lam chủ cách đưa ởổi đưa lại sát trên mất một được dụng cụ có mặt phẳng (gọi là bán Íđ) nung là. Áo rồi, chưa nóng.</w:t>
      </w:r>
    </w:p>
    <w:p>
      <w:r>
        <w:rPr>
          <w:b/>
        </w:rPr>
        <w:t xml:space="preserve"> Quản ta đã guy€n HẾP Í</w:t>
      </w:r>
      <w:r>
        <w:rPr>
          <w:i/>
        </w:rPr>
        <w:t>danh từ</w:t>
      </w:r>
      <w:r/>
    </w:p>
    <w:p>
      <w:r>
        <w:rPr>
          <w:b/>
        </w:rPr>
        <w:t xml:space="preserve"> từ đặc biệt, biểu thị hệ giữa là, 1 </w:t>
      </w:r>
      <w:r>
        <w:rPr>
          <w:i/>
        </w:rPr>
        <w:t>động từ</w:t>
      </w:r>
      <w:r>
        <w:t xml:space="preserve"> Động quan chình bản vật, sự việc với phân nêu phần nêu khác, hay nêu đặc khia thân nó rthin ở một hay giải hoặc nội dung nhận thức trưnE thích về nó, Ha Nội là thủ đã nước Việt Nam. Hai lấn năm nhân ấy. Ngươi thanh niên là Công lì mưHØI. GIữ củng COH HƯH“I.</w:t>
      </w:r>
    </w:p>
    <w:p>
      <w:r>
        <w:rPr>
          <w:b/>
        </w:rPr>
        <w:t xml:space="preserve"> Thi giờ là Hãm lì chủ nhấ</w:t>
      </w:r>
      <w:r>
        <w:rPr>
          <w:i/>
        </w:rPr>
        <w:t>tính từ</w:t>
      </w:r>
      <w:r>
        <w:t xml:space="preserve"> ViiH HƯỢC.</w:t>
      </w:r>
    </w:p>
    <w:p>
      <w:r>
        <w:rPr>
          <w:b/>
        </w:rPr>
        <w:t xml:space="preserve"> Hãy một số </w:t>
      </w:r>
      <w:r>
        <w:rPr>
          <w:i/>
        </w:rPr>
        <w:t>động từ</w:t>
      </w:r>
      <w:r/>
    </w:p>
    <w:p>
      <w:r>
        <w:rPr>
          <w:b/>
        </w:rPr>
        <w:t xml:space="preserve"> cảm: nghĩ, nhận thúc, II</w:t>
      </w:r>
      <w:r>
        <w:rPr>
          <w:i/>
        </w:rPr>
        <w:t>kết từ</w:t>
      </w:r>
      <w:r>
        <w:t xml:space="preserve"> 1 (đàng Từ biểu thị điểu sắp nẽu ra Ìä nội nñnE). 'ka thái. Biết là thể của điền nói đến. Cư vưa khen la 2+ (có Ä¡ củng CŨHữG XOHE. với ;ể). Từ biểu thị điều sắp nêu nói đến mỗi khi có điều vừa Ta lä tất yêu Xây ra (Hải) có lệnh li. Da nói la lqm. là chạy sẵn DÓnG.</w:t>
      </w:r>
    </w:p>
    <w:p>
      <w:r>
        <w:rPr>
          <w:b/>
        </w:rPr>
        <w:t xml:space="preserve"> kì hú</w:t>
      </w:r>
      <w:r>
        <w:rPr>
          <w:i/>
        </w:rPr>
        <w:t>tính từ</w:t>
      </w:r>
      <w:r/>
    </w:p>
    <w:p>
      <w:r>
        <w:rPr>
          <w:b/>
        </w:rPr>
        <w:t xml:space="preserve"> Học xong sắc thải khẳng II </w:t>
      </w:r>
      <w:r>
        <w:rPr>
          <w:i/>
        </w:rPr>
        <w:t>trợ từ</w:t>
      </w:r>
      <w:r>
        <w:t xml:space="preserve"> ¡ Từ biểu thị ý nhấn mạnh lai la tHUỐC VỆ nh nói định. Tương Chung 4. Tưdùng thể là nó không nghe đu. 2 (kng.} hoặc có sắc làm cho lời nói có sắc thải tự Tihiên thái nhãn định chủ .TEƯỞI Thấy quan rất là tốt, Chúng khúc nhau là mấy. 3 (kng hinh thức lặp của một tử tổ hợp với sắc thái khẳng khác để biểu Tin mạnh thải tác định về một mức độ, một trạng Những HÔI. Toän” Hgưởi ïgươn. 1IEưƯỜI hiển là.</w:t>
      </w:r>
    </w:p>
    <w:p>
      <w:r>
        <w:rPr>
          <w:b/>
        </w:rPr>
        <w:t xml:space="preserve"> Chúu li ré</w:t>
      </w:r>
      <w:r>
        <w:rPr>
          <w:i/>
        </w:rPr>
        <w:t>tính từ</w:t>
      </w:r>
      <w:r/>
    </w:p>
    <w:p>
      <w:r>
        <w:rPr>
          <w:b/>
        </w:rPr>
        <w:t xml:space="preserve"> Trông nỏ hiển kì đố</w:t>
      </w:r>
      <w:r>
        <w:rPr>
          <w:i/>
        </w:rPr>
        <w:t>cảm từ</w:t>
      </w:r>
      <w:r/>
    </w:p>
    <w:p>
      <w:r>
        <w:rPr>
          <w:b/>
        </w:rPr>
        <w:t xml:space="preserve"> Nét 1 lì chủu cử nói thấ</w:t>
      </w:r>
      <w:r>
        <w:rPr>
          <w:i/>
        </w:rPr>
        <w:t>tính từ</w:t>
      </w:r>
      <w:r>
        <w:t xml:space="preserve"> là đã đư. Như la đã (ng. Ì). Cảnh liểu lä l3 bên hồ. Khỏi bay là đa.</w:t>
      </w:r>
    </w:p>
    <w:p>
      <w:r>
        <w:rPr>
          <w:b/>
        </w:rPr>
        <w:t xml:space="preserve"> là hơi SỨC Ép của hơi nước là la </w:t>
      </w:r>
      <w:r>
        <w:rPr>
          <w:i/>
        </w:rPr>
        <w:t>tính từ</w:t>
      </w:r>
      <w:r>
        <w:t xml:space="preserve"> x. tạ (lây).</w:t>
      </w:r>
    </w:p>
    <w:p>
      <w:r>
        <w:rPr>
          <w:b/>
        </w:rPr>
        <w:t xml:space="preserve"> lượt I </w:t>
      </w:r>
      <w:r>
        <w:rPr>
          <w:i/>
        </w:rPr>
        <w:t>danh từ</w:t>
      </w:r>
      <w:r>
        <w:t xml:space="preserve"> Các hàng tơ. như lượt (nói quát).</w:t>
      </w:r>
    </w:p>
    <w:p>
      <w:r>
        <w:rPr>
          <w:b/>
        </w:rPr>
        <w:t xml:space="preserve"> Quản là do II</w:t>
      </w:r>
      <w:r>
        <w:rPr>
          <w:i/>
        </w:rPr>
        <w:t>tính từ</w:t>
      </w:r>
      <w:r>
        <w:t xml:space="preserve"> (Ăn mặc ] sang, điện (thường ý chê).</w:t>
      </w:r>
    </w:p>
    <w:p>
      <w:r>
        <w:rPr>
          <w:b/>
        </w:rPr>
        <w:t xml:space="preserve"> mặc iqd lượn, </w:t>
      </w:r>
      <w:r>
        <w:rPr>
          <w:i/>
        </w:rPr>
        <w:t>động từ</w:t>
      </w:r>
      <w:r>
        <w:t xml:space="preserve"> 1 Bị ngả rủ xuống, không đủ sức Nàng cấp lá HƠỢH. ruộng. 2 Bi kiệt sức đến mức người nhự mềm nhữm ra không làm nổi nữa. 1é HưƯMỜØI, Flỏi lí. Lư đïf vị mốt nhiều THƯH. t, (kết hẹn han (Bay) lúc lên cao lúc chao 'liệng một cách mềm trại. CdnŠ bay hả trên lả tơi faä suỗng sä, thiếu đứng đắn quan hệ nam nữ (thường nói về nữ đối nãm). Cuời HÓi lẳ Ím. Con mối li lơi.</w:t>
      </w:r>
    </w:p>
    <w:p>
      <w:r>
        <w:rPr>
          <w:b/>
        </w:rPr>
        <w:t xml:space="preserve"> XL1f tr đùa </w:t>
      </w:r>
      <w:r>
        <w:rPr>
          <w:i/>
        </w:rPr>
        <w:t>tính từ</w:t>
      </w:r>
      <w:r>
        <w:t xml:space="preserve"> Mềm mại, tiyển chuyển VỚI VỆ VẾt! ỚI. Jang cậy nạn hủ lướt trong giả. điêu bỉ tưới. Điệu nhạc rên rĩ, l‡ lướt đự. Từ ĐỢI tả trạng thải rơi xuống.</w:t>
      </w:r>
    </w:p>
    <w:p>
      <w:r>
        <w:rPr>
          <w:b/>
        </w:rPr>
        <w:t xml:space="preserve"> Tải Fäp vả tiế</w:t>
      </w:r>
      <w:r>
        <w:rPr>
          <w:i/>
        </w:rPr>
        <w:t>phụ từ</w:t>
      </w:r>
      <w:r>
        <w:t xml:space="preserve"> ¿4 väne rơi bỉ tả. Tuyết lđ ‡d ri. ửg.</w:t>
      </w:r>
    </w:p>
    <w:p>
      <w:r>
        <w:rPr>
          <w:b/>
        </w:rPr>
        <w:t xml:space="preserve"> (Nước mắt, mồ TơI, chảy thárth nhiều không dứ</w:t>
      </w:r>
      <w:r>
        <w:rPr>
          <w:i/>
        </w:rPr>
        <w:t>tính từ</w:t>
      </w:r>
      <w:r>
        <w:t xml:space="preserve"> Nước mui "ơi lq chả. Mô hồi chủ trên trần. 1 Hộ phận của thường mọc ở cảnh thân vả thưởng có hinh dẹt, mảu lục, có Vai trò chủ yếu tröonE việc tạo Ta chất Cữ HUÖI Ch1uổi1. Nón lá (làm lá). Vạch lá tm sâu! ¿ Từ dùng để chỉ VÌ Vật có hinh tấm miảnh hoặc giống như hinh cải lá, 7a cử Lá Buông. gan ld phối.</w:t>
      </w:r>
    </w:p>
    <w:p>
      <w:r>
        <w:rPr>
          <w:b/>
        </w:rPr>
        <w:t xml:space="preserve"> lã bắc </w:t>
      </w:r>
      <w:r>
        <w:rPr>
          <w:i/>
        </w:rPr>
        <w:t>danh từ</w:t>
      </w:r>
      <w:r>
        <w:t xml:space="preserve"> Lá ở gốc cuống hoa. lã cải (kng.). Vị tở báo tôi, viết nhắm không có giá trị. cấm CH.</w:t>
      </w:r>
    </w:p>
    <w:p>
      <w:r>
        <w:rPr>
          <w:b/>
        </w:rPr>
        <w:t xml:space="preserve"> pưinh Cây thân Có, lá đải, mọc đối, hoa đỏ hay hồng họp thành dùng làm 1801, bánh, nhuộm xôi, lã chắn </w:t>
      </w:r>
      <w:r>
        <w:rPr>
          <w:i/>
        </w:rPr>
        <w:t>danh từ</w:t>
      </w:r>
      <w:r>
        <w:t xml:space="preserve"> I Tên EọI chung vặt dùng để che Co Tên, gươm, giáo người trong chiến trận thời xưa, như khiên. mộc, Vv.V. 2 Hộ phận hinh gắn ở một số vũ khi móc để che chăn, bảo VỆ. Ed chấn của khẩu pháo.</w:t>
      </w:r>
    </w:p>
    <w:p>
      <w:r>
        <w:rPr>
          <w:b/>
        </w:rPr>
        <w:t xml:space="preserve"> 3 Cái CỎ tác ngăn chặn từ bản nhEOÀi, tảnh đại làm ld chẩn chan căn CH (UHẦP chét </w:t>
      </w:r>
      <w:r>
        <w:rPr>
          <w:i/>
        </w:rPr>
        <w:t>danh từ</w:t>
      </w:r>
      <w:r/>
    </w:p>
    <w:p>
      <w:r>
        <w:rPr>
          <w:b/>
        </w:rPr>
        <w:t xml:space="preserve"> Bản nhỏ hình lá ở trong một lá La đâu tương ẩm ba kí ché</w:t>
      </w:r>
      <w:r>
        <w:rPr>
          <w:i/>
        </w:rPr>
        <w:t>tính từ</w:t>
      </w:r>
      <w:r/>
    </w:p>
    <w:p>
      <w:r>
        <w:rPr>
          <w:b/>
        </w:rPr>
        <w:t xml:space="preserve"> cơ đầu Vi người hay đơn tiến có dẫn đầu phong EMHVUnE, láắ kép </w:t>
      </w:r>
      <w:r>
        <w:rPr>
          <w:i/>
        </w:rPr>
        <w:t>danh từ</w:t>
      </w:r>
      <w:r/>
    </w:p>
    <w:p>
      <w:r>
        <w:rPr>
          <w:b/>
        </w:rPr>
        <w:t xml:space="preserve"> Lá có cuống mỗi nhánh nhánh, phần một lá ché</w:t>
      </w:r>
      <w:r>
        <w:rPr>
          <w:i/>
        </w:rPr>
        <w:t>tính từ</w:t>
      </w:r>
      <w:r/>
    </w:p>
    <w:p>
      <w:r>
        <w:rPr>
          <w:b/>
        </w:rPr>
        <w:t xml:space="preserve"> mang lá lách </w:t>
      </w:r>
      <w:r>
        <w:rPr>
          <w:i/>
        </w:rPr>
        <w:t>danh từ</w:t>
      </w:r>
      <w:r>
        <w:t xml:space="preserve"> Bộ đưni dạ dày, phận chuyên sản sinh hồng cầu.</w:t>
      </w:r>
    </w:p>
    <w:p>
      <w:r>
        <w:rPr>
          <w:b/>
        </w:rPr>
        <w:t xml:space="preserve"> lã lãnh đưm lá rách Vi đùm bọc, nhau khăn, hoạn nạt</w:t>
      </w:r>
      <w:r>
        <w:rPr>
          <w:i/>
        </w:rPr>
        <w:t>tính từ</w:t>
      </w:r>
      <w:r/>
    </w:p>
    <w:p>
      <w:r>
        <w:rPr>
          <w:b/>
        </w:rPr>
        <w:t xml:space="preserve"> trọng lá lau </w:t>
      </w:r>
      <w:r>
        <w:rPr>
          <w:i/>
        </w:rPr>
        <w:t>danh từ</w:t>
      </w:r>
      <w:r>
        <w:t xml:space="preserve"> (cũ, hoặc nph.). Lä lẩu.</w:t>
      </w:r>
    </w:p>
    <w:p>
      <w:r>
        <w:rPr>
          <w:b/>
        </w:rPr>
        <w:t xml:space="preserve"> lay </w:t>
      </w:r>
      <w:r>
        <w:rPr>
          <w:i/>
        </w:rPr>
        <w:t>tính từ</w:t>
      </w:r>
      <w:r>
        <w:t xml:space="preserve"> (cũ, hoặc ph.}. Cắc cở. trớ trên, Con lay. Chuyện đơi lá lay.</w:t>
      </w:r>
    </w:p>
    <w:p>
      <w:r>
        <w:rPr>
          <w:b/>
        </w:rPr>
        <w:t xml:space="preserve"> lá lâu </w:t>
      </w:r>
      <w:r>
        <w:rPr>
          <w:i/>
        </w:rPr>
        <w:t>danh từ</w:t>
      </w:r>
      <w:r>
        <w:t xml:space="preserve"> (kng.). các loai đã hoặc được hải dùng (nỏi quát). Qué? dọn lá lấu. Kiếm Í! la lầu làm bảnh.</w:t>
      </w:r>
    </w:p>
    <w:p>
      <w:r>
        <w:rPr>
          <w:b/>
        </w:rPr>
        <w:t xml:space="preserve"> lá lốt </w:t>
      </w:r>
      <w:r>
        <w:rPr>
          <w:i/>
        </w:rPr>
        <w:t>danh từ</w:t>
      </w:r>
      <w:r>
        <w:t xml:space="preserve"> Cây gắn với trầu không, mọc những chỗ ẩm có bỏng rnát, lá có nhiều chấm trönE, dùng làm E1ã VỊ.</w:t>
      </w:r>
    </w:p>
    <w:p>
      <w:r>
        <w:rPr>
          <w:b/>
        </w:rPr>
        <w:t xml:space="preserve"> mặt </w:t>
      </w:r>
      <w:r>
        <w:rPr>
          <w:i/>
        </w:rPr>
        <w:t>danh từ</w:t>
      </w:r>
      <w:r>
        <w:t xml:space="preserve"> (¡d.).</w:t>
      </w:r>
    </w:p>
    <w:p>
      <w:r>
        <w:rPr>
          <w:b/>
        </w:rPr>
        <w:t xml:space="preserve"> Lá gói bên bánh cho đẹp; xử chỉ có tính chất xã thường xICach cư Ấn điả không thật lòng, HgƠäI, lá trải Lật không lạng, tTUH1E mãm mm </w:t>
      </w:r>
      <w:r>
        <w:rPr>
          <w:i/>
        </w:rPr>
        <w:t>danh từ</w:t>
      </w:r>
      <w:r/>
    </w:p>
    <w:p>
      <w:r>
        <w:rPr>
          <w:b/>
        </w:rPr>
        <w:t xml:space="preserve"> Lá của trong lả mía </w:t>
      </w:r>
      <w:r>
        <w:rPr>
          <w:i/>
        </w:rPr>
        <w:t>danh từ</w:t>
      </w:r>
      <w:r>
        <w:t xml:space="preserve"> Phẩn khoang xương sụn móng, ngăn ra lảm hai. cảnh vàng cháu chủa vả ngọc củn nhả quyền quỷ xã hội phong kiến.</w:t>
      </w:r>
    </w:p>
    <w:p>
      <w:r>
        <w:rPr>
          <w:b/>
        </w:rPr>
        <w:t xml:space="preserve"> trọng lã ngắn </w:t>
      </w:r>
      <w:r>
        <w:rPr>
          <w:i/>
        </w:rPr>
        <w:t>đại từ</w:t>
      </w:r>
      <w:r>
        <w:t xml:space="preserve"> Cây búi leo, thuộc họ rã tiền, lá mọc đổi, mặt lá nhẫn, họa máu vàng, hợp thành Ống, có chứa chất độc nhiều nhất là ở toàn tronE lả và rễ.</w:t>
      </w:r>
    </w:p>
    <w:p>
      <w:r>
        <w:rPr>
          <w:b/>
        </w:rPr>
        <w:t xml:space="preserve"> cội Vị người đời ai cuỗi rụng cũng đều muốn cội nguồn trở về với sinh ra quay lá sách </w:t>
      </w:r>
      <w:r>
        <w:rPr>
          <w:i/>
        </w:rPr>
        <w:t>đại từ</w:t>
      </w:r>
      <w:r/>
    </w:p>
    <w:p>
      <w:r>
        <w:rPr>
          <w:b/>
        </w:rPr>
        <w:t xml:space="preserve"> Da lá sách (nỏi tắt), lá sen </w:t>
      </w:r>
      <w:r>
        <w:rPr>
          <w:i/>
        </w:rPr>
        <w:t>danh từ</w:t>
      </w:r>
      <w:r>
        <w:t xml:space="preserve"> Bộ phận hinh bản nguyệt vòng cổ áo cánh.</w:t>
      </w:r>
    </w:p>
    <w:p>
      <w:r>
        <w:rPr>
          <w:b/>
        </w:rPr>
        <w:t xml:space="preserve"> quanh tDa </w:t>
      </w:r>
      <w:r>
        <w:rPr>
          <w:i/>
        </w:rPr>
        <w:t>danh từ</w:t>
      </w:r>
      <w:r>
        <w:t xml:space="preserve"> x.</w:t>
      </w:r>
    </w:p>
    <w:p>
      <w:r>
        <w:rPr>
          <w:b/>
        </w:rPr>
        <w:t xml:space="preserve"> quấn Không biế</w:t>
      </w:r>
      <w:r>
        <w:rPr>
          <w:i/>
        </w:rPr>
        <w:t>tính từ</w:t>
      </w:r>
      <w:r>
        <w:t xml:space="preserve"> Khách chưa từng queh, đường Ìa. Trước lạ. '(tng.). 2 Không 1H 1EH b:nh thường, khác thường. Chuyên la. Có phép nhiên, khó hiểu. Nỏi lạ. ba kiểu. 3 Đáng [igc lạ vậy! ba thật, đến ' giờ nây mà anh ấy chưa về. Không lấy làm Ea. Ú ỉq (ng. Ì; ý mức 1). Đổi mũi vào mồng là ỉa.</w:t>
      </w:r>
    </w:p>
    <w:p>
      <w:r>
        <w:rPr>
          <w:b/>
        </w:rPr>
        <w:t xml:space="preserve"> II đẹ</w:t>
      </w:r>
      <w:r>
        <w:rPr>
          <w:i/>
        </w:rPr>
        <w:t>phụ từ</w:t>
      </w:r>
      <w:r>
        <w:t xml:space="preserve"> (thường dùng có kẻm ý phủ định}. nhiên về điểu El, Hgười ngặC khỏ hiểu. 4i côn lạ chuyện ấy. dinh côn lạ nó hay sao (dùng phụ sau †., thưởng ở CuỖi trrức độ cao khác thưởng, nhiễn. ngạc đẹp lạ. Thân nhau ỉq. Chưa khỏ hiểu.</w:t>
      </w:r>
    </w:p>
    <w:p>
      <w:r>
        <w:rPr>
          <w:b/>
        </w:rPr>
        <w:t xml:space="preserve"> từng thấy, khác thường, lạ đởi </w:t>
      </w:r>
      <w:r>
        <w:rPr>
          <w:i/>
        </w:rPr>
        <w:t>tính từ</w:t>
      </w:r>
      <w:r>
        <w:t xml:space="preserve"> Chuyện lạ đổi. Nghĩ cũng lạ đội. hoặc Tắm.</w:t>
      </w:r>
    </w:p>
    <w:p>
      <w:r>
        <w:rPr>
          <w:b/>
        </w:rPr>
        <w:t xml:space="preserve"> chưa </w:t>
      </w:r>
      <w:r>
        <w:rPr>
          <w:i/>
        </w:rPr>
        <w:t>tính từ</w:t>
      </w:r>
      <w:r>
        <w:t xml:space="preserve"> (kng.}.</w:t>
      </w:r>
    </w:p>
    <w:p>
      <w:r>
        <w:rPr>
          <w:b/>
        </w:rPr>
        <w:t xml:space="preserve"> Lạ từng quen, chưa biế</w:t>
      </w:r>
      <w:r>
        <w:rPr>
          <w:i/>
        </w:rPr>
        <w:t>tính từ</w:t>
      </w:r>
      <w:r>
        <w:t xml:space="preserve"> từng lạ kỉ cv. lạ Như ii ña.</w:t>
      </w:r>
    </w:p>
    <w:p>
      <w:r>
        <w:rPr>
          <w:b/>
        </w:rPr>
        <w:t xml:space="preserve"> Chuyện Lạ lắm, chưa I</w:t>
      </w:r>
      <w:r>
        <w:rPr>
          <w:i/>
        </w:rPr>
        <w:t>tính từ</w:t>
      </w:r>
      <w:r>
        <w:t xml:space="preserve"> (kng.). từng thấy bao kiần đầu la lâm.</w:t>
      </w:r>
    </w:p>
    <w:p>
      <w:r>
        <w:rPr>
          <w:b/>
        </w:rPr>
        <w:t xml:space="preserve"> "ra tĩnh, trông cải 8Ì Cũng II đ</w:t>
      </w:r>
      <w:r>
        <w:rPr>
          <w:i/>
        </w:rPr>
        <w:t>phụ từ</w:t>
      </w:r>
      <w:r>
        <w:t xml:space="preserve"> (mg; thưởng dùng có kèm ý phủ định). Rất lấy làm lạ, nhiên. Tính nế! anh HĐạC fq, 1 còn lạ lầm tạ lung lạ, thấy khó hiểu, hoặc làm nhiên, Những ý nghĩ tùng.</w:t>
      </w:r>
    </w:p>
    <w:p>
      <w:r>
        <w:rPr>
          <w:b/>
        </w:rPr>
        <w:t xml:space="preserve"> 2 (hay ngạc p-). (dùng phụ sau </w:t>
      </w:r>
      <w:r>
        <w:rPr>
          <w:i/>
        </w:rPr>
        <w:t>tính từ</w:t>
      </w:r>
      <w:r>
        <w:t>). Lạ lắm, đến mức phải ñEẠC nhiên.</w:t>
      </w:r>
    </w:p>
    <w:p>
      <w:r>
        <w:rPr>
          <w:b/>
        </w:rPr>
        <w:t xml:space="preserve"> Đẹp la lạ mắt hhin thấy rất lạ, chưa Nhữmg dở chơi lạ mắ</w:t>
      </w:r>
      <w:r>
        <w:rPr>
          <w:i/>
        </w:rPr>
        <w:t>tính từ</w:t>
      </w:r>
      <w:r/>
    </w:p>
    <w:p>
      <w:r>
        <w:rPr>
          <w:b/>
        </w:rPr>
        <w:t xml:space="preserve"> lạ mặt </w:t>
      </w:r>
      <w:r>
        <w:rPr>
          <w:i/>
        </w:rPr>
        <w:t>tính từ</w:t>
      </w:r>
      <w:r>
        <w:t xml:space="preserve"> Không aị không ai rõ quen Người lạ mặt vào làng.</w:t>
      </w:r>
    </w:p>
    <w:p>
      <w:r>
        <w:rPr>
          <w:b/>
        </w:rPr>
        <w:t xml:space="preserve"> lạ miệng </w:t>
      </w:r>
      <w:r>
        <w:rPr>
          <w:i/>
        </w:rPr>
        <w:t>tính từ</w:t>
      </w:r>
      <w:r>
        <w:t xml:space="preserve"> Không thưởng ăn, cho nện có giác lạ, thấy thích, ÄNiện ăn iq negơn. miệng.</w:t>
      </w:r>
    </w:p>
    <w:p>
      <w:r>
        <w:rPr>
          <w:b/>
        </w:rPr>
        <w:t xml:space="preserve"> bạ miệng nên ăn được nhiều, </w:t>
      </w:r>
      <w:r>
        <w:rPr>
          <w:i/>
        </w:rPr>
        <w:t>tính từ</w:t>
      </w:r>
      <w:r/>
    </w:p>
    <w:p>
      <w:r>
        <w:rPr>
          <w:b/>
        </w:rPr>
        <w:t xml:space="preserve"> {V nơi) không nhà, không quen quen Ta nhà không ngủ đượ</w:t>
      </w:r>
      <w:r>
        <w:rPr>
          <w:i/>
        </w:rPr>
        <w:t>cảm từ</w:t>
      </w:r>
      <w:r>
        <w:t xml:space="preserve"> nước cải Bỡ ngỡ vi mới đến, chưa quen, chưa tiếp xúc nhiễu, lạ tai !L. Không thấy xa lạ. Điệu nghe quen, nhạc lạ tại Nghe la tại. lạ thưởng L Khác thưởng túc nhải ngạc nhiên. Cuậc đời đối lạ thường. Nóng nực lạ thưởng. Xhoun khodi lạ thưởng.</w:t>
      </w:r>
    </w:p>
    <w:p>
      <w:r>
        <w:rPr>
          <w:b/>
        </w:rPr>
        <w:t xml:space="preserve"> labo </w:t>
      </w:r>
      <w:r>
        <w:rPr>
          <w:i/>
        </w:rPr>
        <w:t>danh từ</w:t>
      </w:r>
      <w:r>
        <w:t xml:space="preserve"> Phòng nghiệm. tưibn sinh hoá.</w:t>
      </w:r>
    </w:p>
    <w:p>
      <w:r>
        <w:rPr>
          <w:b/>
        </w:rPr>
        <w:t xml:space="preserve"> Labo huyết họ</w:t>
      </w:r>
      <w:r>
        <w:rPr>
          <w:i/>
        </w:rPr>
        <w:t>cảm từ</w:t>
      </w:r>
      <w:r/>
    </w:p>
    <w:p>
      <w:r>
        <w:rPr>
          <w:b/>
        </w:rPr>
        <w:t xml:space="preserve"> tác; </w:t>
      </w:r>
      <w:r>
        <w:rPr>
          <w:i/>
        </w:rPr>
        <w:t>danh từ</w:t>
      </w:r>
      <w:r>
        <w:t xml:space="preserve"> 1 (kết hợp hạn chế}. Cỏ lác (nói tắt). Văn, đẩy ruộng. 2 (ph.). CỎi.</w:t>
      </w:r>
    </w:p>
    <w:p>
      <w:r>
        <w:rPr>
          <w:b/>
        </w:rPr>
        <w:t xml:space="preserve"> Chiếu PHHỌC lắc; </w:t>
      </w:r>
      <w:r>
        <w:rPr>
          <w:i/>
        </w:rPr>
        <w:t>danh từ</w:t>
      </w:r>
      <w:r>
        <w:t xml:space="preserve"> (ph.). Hắc lảo.</w:t>
      </w:r>
    </w:p>
    <w:p>
      <w:r>
        <w:rPr>
          <w:b/>
        </w:rPr>
        <w:t xml:space="preserve"> lắc; </w:t>
      </w:r>
      <w:r>
        <w:rPr>
          <w:i/>
        </w:rPr>
        <w:t>tính từ</w:t>
      </w:r>
      <w:r/>
    </w:p>
    <w:p>
      <w:r>
        <w:rPr>
          <w:b/>
        </w:rPr>
        <w:t xml:space="preserve"> (Mắt) có tâm hai trung ïigtn không CŨNI đối. Mất hơi lú</w:t>
      </w:r>
      <w:r>
        <w:rPr>
          <w:i/>
        </w:rPr>
        <w:t>cảm từ</w:t>
      </w:r>
      <w:r>
        <w:t xml:space="preserve"> lắc đác Thưa và rời nhau, mỗi chỗ.</w:t>
      </w:r>
    </w:p>
    <w:p>
      <w:r>
        <w:rPr>
          <w:b/>
        </w:rPr>
        <w:t xml:space="preserve"> mỗi lần một it. Äfa rơi lác đú</w:t>
      </w:r>
      <w:r>
        <w:rPr>
          <w:i/>
        </w:rPr>
        <w:t>cảm từ</w:t>
      </w:r>
      <w:r>
        <w:t xml:space="preserve"> Äđấy vì lúc đúc IÊn ”¿Ö) báu trời.</w:t>
      </w:r>
    </w:p>
    <w:p>
      <w:r>
        <w:rPr>
          <w:b/>
        </w:rPr>
        <w:t xml:space="preserve"> Người đễi lại chỉ côn lác đá</w:t>
      </w:r>
      <w:r>
        <w:rPr>
          <w:i/>
        </w:rPr>
        <w:t>cảm từ</w:t>
      </w:r>
      <w:r>
        <w:t xml:space="preserve"> lác mất Cảm (kng.).</w:t>
      </w:r>
    </w:p>
    <w:p>
      <w:r>
        <w:rPr>
          <w:b/>
        </w:rPr>
        <w:t xml:space="preserve"> thấy quá nhiên vả thản Lắc mất trước về đen của nhế phụ</w:t>
      </w:r>
      <w:r>
        <w:rPr>
          <w:i/>
        </w:rPr>
        <w:t>cảm từ</w:t>
      </w:r>
      <w:r>
        <w:t xml:space="preserve"> phường.</w:t>
      </w:r>
    </w:p>
    <w:p>
      <w:r>
        <w:rPr>
          <w:b/>
        </w:rPr>
        <w:t xml:space="preserve"> lạca </w:t>
      </w:r>
      <w:r>
        <w:rPr>
          <w:i/>
        </w:rPr>
        <w:t>danh từ</w:t>
      </w:r>
      <w:r>
        <w:t xml:space="preserve"> Cây thuộc họ đặu, thân bò hay thân lá kép có bốn lá xuống đất, chét, quả mọc hạt dùng để ăn hay ép Dầu rang.</w:t>
      </w:r>
    </w:p>
    <w:p>
      <w:r>
        <w:rPr>
          <w:b/>
        </w:rPr>
        <w:t xml:space="preserve"> lạc; </w:t>
      </w:r>
      <w:r>
        <w:rPr>
          <w:i/>
        </w:rPr>
        <w:t>danh từ</w:t>
      </w:r>
      <w:r>
        <w:t xml:space="preserve"> (ph.; id.). Nhạc ngựa.</w:t>
      </w:r>
    </w:p>
    <w:p>
      <w:r>
        <w:rPr>
          <w:b/>
        </w:rPr>
        <w:t xml:space="preserve"> Không theo được đúng lạc; </w:t>
      </w:r>
      <w:r>
        <w:rPr>
          <w:i/>
        </w:rPr>
        <w:t>động từ</w:t>
      </w:r>
      <w:r>
        <w:t xml:space="preserve"> đường, hướng phải đi. Đi lạc trong rung. Lạc đường. Lảnh lạc hướng. 2 thái lia khỏi mả trạng không tìm được đường về hại Con lạc Chím lạc đẫn. Bỏ đổi lạc đm vị 3 Bì mất đi quyên thời), vi ở đầu đó mả tìm không thể chỉ là đâu mất hai cuỦn sách.</w:t>
      </w:r>
    </w:p>
    <w:p>
      <w:r>
        <w:rPr>
          <w:b/>
        </w:rPr>
        <w:t xml:space="preserve"> Bà 'ÐẺ CN thấy. Lự</w:t>
      </w:r>
      <w:r>
        <w:rPr>
          <w:i/>
        </w:rPr>
        <w:t>cảm từ</w:t>
      </w:r>
      <w:r>
        <w:t xml:space="preserve"> hẳn đi. trở thành khác nhìn) 4 (Giọng nÓi, kích động hoặc quá không thưởng, dơ bị bình hẳn đi. Mất xúc động. Cảm động quả giọng lạc đi vì căm giản.</w:t>
      </w:r>
    </w:p>
    <w:p>
      <w:r>
        <w:rPr>
          <w:b/>
        </w:rPr>
        <w:t xml:space="preserve"> cổ dải, lưng thường có một đà </w:t>
      </w:r>
      <w:r>
        <w:rPr>
          <w:i/>
        </w:rPr>
        <w:t>danh từ</w:t>
      </w:r>
      <w:r>
        <w:t xml:space="preserve"> Thủ đỏi giỏi, dùng hoặc hai bưởu, nhịn khát và nhịn để tải đỗ ở sa để cưỡi hay mHạcC. chủ đề, đi chệch yêu †, Không theo đúng đẻ. Câu Bai lạm lạc Chuyện cầu vỀ nội dung.</w:t>
      </w:r>
    </w:p>
    <w:p>
      <w:r>
        <w:rPr>
          <w:b/>
        </w:rPr>
        <w:t xml:space="preserve"> khỏi điệu của bải hát, điệu </w:t>
      </w:r>
      <w:r>
        <w:rPr>
          <w:i/>
        </w:rPr>
        <w:t>tính từ</w:t>
      </w:r>
      <w:r/>
    </w:p>
    <w:p>
      <w:r>
        <w:rPr>
          <w:b/>
        </w:rPr>
        <w:t xml:space="preserve"> l chệch ra bản nhạ</w:t>
      </w:r>
      <w:r>
        <w:rPr>
          <w:i/>
        </w:rPr>
        <w:t>cảm từ</w:t>
      </w:r>
      <w:r>
        <w:t xml:space="preserve"> #fä? lạc điệu. 2 Không ăn khớp, không với hoán cảnh, khôn khi chung. phù hợp đua lạc điệu. nhất thời Hùng Vương.</w:t>
      </w:r>
    </w:p>
    <w:p>
      <w:r>
        <w:rPr>
          <w:b/>
        </w:rPr>
        <w:t xml:space="preserve"> hầu </w:t>
      </w:r>
      <w:r>
        <w:rPr>
          <w:i/>
        </w:rPr>
        <w:t>danh từ</w:t>
      </w:r>
      <w:r/>
    </w:p>
    <w:p>
      <w:r>
        <w:rPr>
          <w:b/>
        </w:rPr>
        <w:t xml:space="preserve"> Chức quản theo kịn 1 Bi ở lại ph1a sau, không lạc hậu </w:t>
      </w:r>
      <w:r>
        <w:rPr>
          <w:i/>
        </w:rPr>
        <w:t>tính từ</w:t>
      </w:r>
      <w:r>
        <w:t xml:space="preserve"> Nền kinh tế lạc hậu. đã phát: chung. tiến bộ, Phần tử hậu. Tư tưởng lạc hậu. Lỗi làm ữn lạc còn thích lạc hậu. 2 Đã trở nên cũ, không điều kiện mới.</w:t>
      </w:r>
    </w:p>
    <w:p>
      <w:r>
        <w:rPr>
          <w:b/>
        </w:rPr>
        <w:t xml:space="preserve"> Ïï! ấy với hoàn cảnh, yêu khoản thưởng lả </w:t>
      </w:r>
      <w:r>
        <w:rPr>
          <w:i/>
        </w:rPr>
        <w:t>đại từ</w:t>
      </w:r>
      <w:r>
        <w:t xml:space="preserve"> Dòng chữ nhỏ cạnh, câu đổi, đưởi bức hoa, trưởng, về tranh, đi câu đối, tháng và tên ngưới ghi ngày đựa, do bị sống không có lac loài khỏi thân thích, đồng loại.</w:t>
      </w:r>
    </w:p>
    <w:p>
      <w:r>
        <w:rPr>
          <w:b/>
        </w:rPr>
        <w:t xml:space="preserve"> Xiếp sống lạc loại, tha phương cấu thự</w:t>
      </w:r>
      <w:r>
        <w:rPr>
          <w:i/>
        </w:rPr>
        <w:t>cảm từ</w:t>
      </w:r>
      <w:r>
        <w:t xml:space="preserve"> tản mát Lâm vào cảnh lạc lũng t!.</w:t>
      </w:r>
    </w:p>
    <w:p>
      <w:r>
        <w:rPr>
          <w:b/>
        </w:rPr>
        <w:t xml:space="preserve"> (hoặc </w:t>
      </w:r>
      <w:r>
        <w:rPr>
          <w:i/>
        </w:rPr>
        <w:t>động từ</w:t>
      </w:r>
      <w:r>
        <w:t>). cả đều lạc nhau Gia đình chạy đi nhiều ngả, tất một nơi, 2 Lễ loi một loạn, lạc lãng hoản cảnh hoàn như lạc vào minh, tựa trong nơi đất khách qUÊ HGƯỚI. toàn xa lạ. Lạc lòng cảnh động. 3 Không Căn nhà tranh lạc lồng giủa được với quanh, không Xung án nhập, Bài văn có những thể. Lối sống lạc lũng. với toàn y lạc làng, xa đi đôi với nghiệp ủg.</w:t>
      </w:r>
    </w:p>
    <w:p>
      <w:r>
        <w:rPr>
          <w:b/>
        </w:rPr>
        <w:t xml:space="preserve"> (thường mới lạc nghiệ</w:t>
      </w:r>
      <w:r>
        <w:rPr>
          <w:i/>
        </w:rPr>
        <w:t>phụ từ</w:t>
      </w:r>
      <w:r/>
    </w:p>
    <w:p>
      <w:r>
        <w:rPr>
          <w:b/>
        </w:rPr>
        <w:t xml:space="preserve"> Vui vẻ làm ăn, Có an cW nhãn </w:t>
      </w:r>
      <w:r>
        <w:rPr>
          <w:i/>
        </w:rPr>
        <w:t>danh từ</w:t>
      </w:r>
      <w:r>
        <w:t xml:space="preserve"> Lạc đã bóc vó.</w:t>
      </w:r>
    </w:p>
    <w:p>
      <w:r>
        <w:rPr>
          <w:b/>
        </w:rPr>
        <w:t xml:space="preserve"> thải độ tin tưởng ở Có cách nhìn, lạc quan </w:t>
      </w:r>
      <w:r>
        <w:rPr>
          <w:i/>
        </w:rPr>
        <w:t>tính từ</w:t>
      </w:r>
      <w:r/>
    </w:p>
    <w:p>
      <w:r>
        <w:rPr>
          <w:b/>
        </w:rPr>
        <w:t xml:space="preserve"> l Từ hưởng lai tốt đẹ</w:t>
      </w:r>
      <w:r>
        <w:rPr>
          <w:i/>
        </w:rPr>
        <w:t>phụ từ</w:t>
      </w:r>
      <w:r>
        <w:t xml:space="preserve"> tống lạc tương q1iqn nhiều triển VỤnE + (kng.). qHaH. hình rất lạc đảng tin tưởng.</w:t>
      </w:r>
    </w:p>
    <w:p>
      <w:r>
        <w:rPr>
          <w:b/>
        </w:rPr>
        <w:t xml:space="preserve"> qưdrt quả đáng, huản têu </w:t>
      </w:r>
      <w:r>
        <w:rPr>
          <w:i/>
        </w:rPr>
        <w:t>tính từ</w:t>
      </w:r>
      <w:r>
        <w:t xml:space="preserve"> (kng.).</w:t>
      </w:r>
    </w:p>
    <w:p>
      <w:r>
        <w:rPr>
          <w:b/>
        </w:rPr>
        <w:t xml:space="preserve"> lạc quan quan toản không CƠ SỬ tiển của để dùng lạc quyền </w:t>
      </w:r>
      <w:r>
        <w:rPr>
          <w:i/>
        </w:rPr>
        <w:t>động từ</w:t>
      </w:r>
      <w:r>
        <w:t xml:space="preserve"> (cũ). Quyên góp động lLỤC qUVỆn vào việc nghĩa. FLqn. lạc thú ri. Thú (thưởng nói về :nthững thú vật chất), Những lạc thủ tắm thưởng.</w:t>
      </w:r>
    </w:p>
    <w:p>
      <w:r>
        <w:rPr>
          <w:b/>
        </w:rPr>
        <w:t xml:space="preserve"> </w:t>
      </w:r>
      <w:r>
        <w:rPr>
          <w:i/>
        </w:rPr>
        <w:t>đại từ</w:t>
      </w:r>
      <w:r>
        <w:t xml:space="preserve"> Cây leo hoang, THỌC . tạng tim.</w:t>
      </w:r>
    </w:p>
    <w:p>
      <w:r>
        <w:rPr>
          <w:b/>
        </w:rPr>
        <w:t xml:space="preserve"> lá có Tăng nhỏ, tua cuốn và họa mọc ở kệ lä, thân dùng làm thuố</w:t>
      </w:r>
      <w:r>
        <w:rPr>
          <w:i/>
        </w:rPr>
        <w:t>cảm từ</w:t>
      </w:r>
      <w:r/>
    </w:p>
    <w:p>
      <w:r>
        <w:rPr>
          <w:b/>
        </w:rPr>
        <w:t xml:space="preserve"> mọng, tướng </w:t>
      </w:r>
      <w:r>
        <w:rPr>
          <w:i/>
        </w:rPr>
        <w:t>danh từ</w:t>
      </w:r>
      <w:r>
        <w:t xml:space="preserve"> Người một bộ lạc thời Vương.</w:t>
      </w:r>
    </w:p>
    <w:p>
      <w:r>
        <w:rPr>
          <w:b/>
        </w:rPr>
        <w:t xml:space="preserve"> vận </w:t>
      </w:r>
      <w:r>
        <w:rPr>
          <w:i/>
        </w:rPr>
        <w:t>tính từ</w:t>
      </w:r>
      <w:r>
        <w:t xml:space="preserve"> (cũ). không đúng vần, sai vẫn.</w:t>
      </w:r>
    </w:p>
    <w:p>
      <w:r>
        <w:rPr>
          <w:b/>
        </w:rPr>
        <w:t xml:space="preserve"> lạc vận, lách; </w:t>
      </w:r>
      <w:r>
        <w:rPr>
          <w:i/>
        </w:rPr>
        <w:t>danh từ</w:t>
      </w:r>
      <w:r>
        <w:t xml:space="preserve"> (kng.}.</w:t>
      </w:r>
    </w:p>
    <w:p>
      <w:r>
        <w:rPr>
          <w:b/>
        </w:rPr>
        <w:t xml:space="preserve"> Lá lách (nói tắt), lách; </w:t>
      </w:r>
      <w:r>
        <w:rPr>
          <w:i/>
        </w:rPr>
        <w:t>danh từ</w:t>
      </w:r>
      <w:r>
        <w:t xml:space="preserve"> Cỏ thân ba canh, thường tiọc ở chỗ có nước, Đường đi những lách cùng lau... (củ.). lách; đe. Í Đưa minh chặt hẹp hoặc nơi chen chúc một cách khéo léo, nhanh nhẹn. #z mÌnHh táo.</w:t>
      </w:r>
    </w:p>
    <w:p>
      <w:r>
        <w:rPr>
          <w:b/>
        </w:rPr>
        <w:t xml:space="preserve"> Xe bích đảm VướI trướ</w:t>
      </w:r>
      <w:r>
        <w:rPr>
          <w:i/>
        </w:rPr>
        <w:t>cảm từ</w:t>
      </w:r>
      <w:r>
        <w:t xml:space="preserve"> 2 Lựa chiều để khẻoe léo. nhẹ nhàng đưa qua, đưa sâu vào.</w:t>
      </w:r>
    </w:p>
    <w:p>
      <w:r>
        <w:rPr>
          <w:b/>
        </w:rPr>
        <w:t xml:space="preserve"> Lách lưỡi dạo tao thanh Lch ủi kim tiêm để L1, lách ca lách cách tích cách </w:t>
      </w:r>
      <w:r>
        <w:rPr>
          <w:i/>
        </w:rPr>
        <w:t>tính từ</w:t>
      </w:r>
      <w:r>
        <w:t xml:space="preserve"> X. lãch cách nhũng những đanh vả không vật cửng, nhủ chạm vảo nhau. 1c lách cách.</w:t>
      </w:r>
    </w:p>
    <w:p>
      <w:r>
        <w:rPr>
          <w:b/>
        </w:rPr>
        <w:t xml:space="preserve"> / Lậyv: lách lách cách (y liên lách chách, </w:t>
      </w:r>
      <w:r>
        <w:rPr>
          <w:i/>
        </w:rPr>
        <w:t>tính từ</w:t>
      </w:r>
      <w:r>
        <w:t xml:space="preserve"> Thấp bé 'đanE trẻ Củn, /Vưra2ï lách chách nhưng rất dai Si. lách chách; L. (hay Tìr mỗ phòng tước nhẹ hay tiếng chìm kêu khẽ, đlÖng môi. ong về kích chanh thuyêm.</w:t>
      </w:r>
    </w:p>
    <w:p>
      <w:r>
        <w:rPr>
          <w:b/>
        </w:rPr>
        <w:t xml:space="preserve"> C hịm M12 tr Chúch trên mi nhà, lách tách </w:t>
      </w:r>
      <w:r>
        <w:rPr>
          <w:i/>
        </w:rPr>
        <w:t>tính từ</w:t>
      </w:r>
      <w:r>
        <w:t xml:space="preserve"> Tử mỗ phỏng những tiếng nhỏ. tiếp, như tiếng nổ của muối Than TänE.</w:t>
      </w:r>
    </w:p>
    <w:p>
      <w:r>
        <w:rPr>
          <w:b/>
        </w:rPr>
        <w:t xml:space="preserve"> kích tách rung lạch </w:t>
      </w:r>
      <w:r>
        <w:rPr>
          <w:i/>
        </w:rPr>
        <w:t>danh từ</w:t>
      </w:r>
      <w:r/>
    </w:p>
    <w:p>
      <w:r>
        <w:rPr>
          <w:b/>
        </w:rPr>
        <w:t xml:space="preserve"> Đường nước chảy hẹp, nông, Í† dố</w:t>
      </w:r>
      <w:r>
        <w:rPr>
          <w:i/>
        </w:rPr>
        <w:t>cảm từ</w:t>
      </w:r>
      <w:r>
        <w:t xml:space="preserve"> thông ra hỗ. Con ueHn làng, 2 (thưởng sống). sâu nhất trong dòng sông.</w:t>
      </w:r>
    </w:p>
    <w:p>
      <w:r>
        <w:rPr>
          <w:b/>
        </w:rPr>
        <w:t xml:space="preserve"> KIỚT ĐIẾT lạch nào #xảu (cả, CAN lạch bả tạch bạch </w:t>
      </w:r>
      <w:r>
        <w:rPr>
          <w:i/>
        </w:rPr>
        <w:t>tính từ</w:t>
      </w:r>
      <w:r>
        <w:t xml:space="preserve"> x.</w:t>
      </w:r>
    </w:p>
    <w:p>
      <w:r>
        <w:rPr>
          <w:b/>
        </w:rPr>
        <w:t xml:space="preserve"> iạch bạc” (lây) lạch bạch </w:t>
      </w:r>
      <w:r>
        <w:rPr>
          <w:i/>
        </w:rPr>
        <w:t>tính từ</w:t>
      </w:r>
      <w:r>
        <w:t xml:space="preserve"> Tử mô phỏng những piỗng như tiếng bản chân bước đi nặng nễ, châm trên đất mềm:.</w:t>
      </w:r>
    </w:p>
    <w:p>
      <w:r>
        <w:rPr>
          <w:b/>
        </w:rPr>
        <w:t xml:space="preserve"> Chạv lạch bạch như vụ bầu, ! lịch bù lạch bạch (ý lạch cả lạch cạch †. </w:t>
      </w:r>
      <w:r>
        <w:rPr>
          <w:i/>
        </w:rPr>
        <w:t>xem</w:t>
      </w:r>
      <w:r>
        <w:t xml:space="preserve"> iạch cạch lạch cạch Tử mỗ phòng những trầm của cưng đân nhẹ vảo nhau. Có (tổng cach mở khoái, Láy: hạch cđd lạch liên tiếp). lạch tả lạch tạch tạch (láy).</w:t>
      </w:r>
    </w:p>
    <w:p>
      <w:r>
        <w:rPr>
          <w:b/>
        </w:rPr>
        <w:t xml:space="preserve"> lạch tạch phỏng những tiếng pháo nổ nhỏ, liên tiế</w:t>
      </w:r>
      <w:r>
        <w:rPr>
          <w:i/>
        </w:rPr>
        <w:t>phụ từ</w:t>
      </w:r>
      <w:r/>
    </w:p>
    <w:p>
      <w:r>
        <w:rPr>
          <w:b/>
        </w:rPr>
        <w:t xml:space="preserve"> Pháo nổ lạch Lày: hạch tả lạch tách (ý liên lạch xả lạch xạch </w:t>
      </w:r>
      <w:r>
        <w:rPr>
          <w:i/>
        </w:rPr>
        <w:t>tính từ</w:t>
      </w:r>
      <w:r>
        <w:t xml:space="preserve"> x.</w:t>
      </w:r>
    </w:p>
    <w:p>
      <w:r>
        <w:rPr>
          <w:b/>
        </w:rPr>
        <w:t xml:space="preserve"> iạch xạch lach xạch </w:t>
      </w:r>
      <w:r>
        <w:rPr>
          <w:i/>
        </w:rPr>
        <w:t>tính từ</w:t>
      </w:r>
      <w:r>
        <w:t xml:space="preserve"> Tử mô phỏng nhữn. nhỏ, trầm, như tiếng của các vật bé và Cửng đụng nhẹ vào nhan. han xô vào trong nhau kêu lạch xạch.</w:t>
      </w:r>
    </w:p>
    <w:p>
      <w:r>
        <w:rPr>
          <w:b/>
        </w:rPr>
        <w:t xml:space="preserve"> /! Lay: lạch xủú lạch xụạch (y liên lqCODẶC ⁄q coó</w:t>
      </w:r>
      <w:r>
        <w:rPr>
          <w:i/>
        </w:rPr>
        <w:t>cảm từ</w:t>
      </w:r>
      <w:r>
        <w:t xml:space="preserve"> d.</w:t>
      </w:r>
    </w:p>
    <w:p>
      <w:r>
        <w:rPr>
          <w:b/>
        </w:rPr>
        <w:t xml:space="preserve"> Món án iàm hãng trứng luộc sơ qua rong nước SỐI, 1ửa sống nửa chín, ủrưng gả lqcoạ</w:t>
      </w:r>
      <w:r>
        <w:rPr>
          <w:i/>
        </w:rPr>
        <w:t>cảm từ</w:t>
      </w:r>
      <w:r>
        <w:t xml:space="preserve"> lade X. (1SŒP.</w:t>
      </w:r>
    </w:p>
    <w:p>
      <w:r>
        <w:rPr>
          <w:b/>
        </w:rPr>
        <w:t xml:space="preserve"> ladơn </w:t>
      </w:r>
      <w:r>
        <w:rPr>
          <w:i/>
        </w:rPr>
        <w:t>danh từ</w:t>
      </w:r>
      <w:r/>
    </w:p>
    <w:p>
      <w:r>
        <w:rPr>
          <w:b/>
        </w:rPr>
        <w:t xml:space="preserve"> (kng.; i</w:t>
      </w:r>
      <w:r>
        <w:rPr>
          <w:i/>
        </w:rPr>
        <w:t>danh từ</w:t>
      </w:r>
      <w:r>
        <w:t>). Layom.</w:t>
      </w:r>
    </w:p>
    <w:p>
      <w:r>
        <w:rPr>
          <w:b/>
        </w:rPr>
        <w:t xml:space="preserve"> </w:t>
      </w:r>
      <w:r>
        <w:rPr>
          <w:i/>
        </w:rPr>
        <w:t>đại từ</w:t>
      </w:r>
      <w:r>
        <w:t xml:space="preserve"> (ph.}. L1 do. đự. (1d).</w:t>
      </w:r>
    </w:p>
    <w:p>
      <w:r>
        <w:rPr>
          <w:b/>
        </w:rPr>
        <w:t xml:space="preserve"> Nối thêm rộng, cho dải va</w:t>
      </w:r>
      <w:r>
        <w:rPr>
          <w:i/>
        </w:rPr>
        <w:t>tính từ</w:t>
      </w:r>
      <w:r/>
    </w:p>
    <w:p>
      <w:r>
        <w:rPr>
          <w:b/>
        </w:rPr>
        <w:t xml:space="preserve"> Củữn phòng chất được lai thêm lai; </w:t>
      </w:r>
      <w:r>
        <w:rPr>
          <w:i/>
        </w:rPr>
        <w:t>danh từ</w:t>
      </w:r>
      <w:r>
        <w:t xml:space="preserve"> (ph.}. Phân. Chiến nhân hãm ÍqL.</w:t>
      </w:r>
    </w:p>
    <w:p>
      <w:r>
        <w:rPr>
          <w:b/>
        </w:rPr>
        <w:t xml:space="preserve"> lai; I đ</w:t>
      </w:r>
      <w:r>
        <w:rPr>
          <w:i/>
        </w:rPr>
        <w:t>phụ từ</w:t>
      </w:r>
      <w:r>
        <w:t xml:space="preserve"> giảng, con đực vả CON Cải thuậc giong khác nhau, hoặc giống cây nảy giống cây khác, biện pháp thụ tính, nhân tao nhắm tạo ra một giỗng mời. La: Hới với 7! ưựn. giống ngô. Hi.</w:t>
      </w:r>
    </w:p>
    <w:p>
      <w:r>
        <w:rPr>
          <w:b/>
        </w:rPr>
        <w:t xml:space="preserve"> ! (dùng phụ sau </w:t>
      </w:r>
      <w:r>
        <w:rPr>
          <w:i/>
        </w:rPr>
        <w:t>đại từ</w:t>
      </w:r>
      <w:r>
        <w:t>). Sinh Ta từcha Tri thuộc đân tộc khác nhau. hay được tạo ra băng lại giÕng. Lm lại Tủa lại 3 Pha CN chước TIƯỢI, CA hƯớc ngoái một cách vả.</w:t>
      </w:r>
    </w:p>
    <w:p>
      <w:r>
        <w:rPr>
          <w:b/>
        </w:rPr>
        <w:t xml:space="preserve"> Cửu sượng, văn lại Í®hú</w:t>
      </w:r>
      <w:r>
        <w:rPr>
          <w:i/>
        </w:rPr>
        <w:t>phụ từ</w:t>
      </w:r>
      <w:r/>
    </w:p>
    <w:p>
      <w:r>
        <w:rPr>
          <w:b/>
        </w:rPr>
        <w:t xml:space="preserve"> bằng xe đạp, xe máy, Lai củn họ</w:t>
      </w:r>
      <w:r>
        <w:rPr>
          <w:i/>
        </w:rPr>
        <w:t>cảm từ</w:t>
      </w:r>
      <w:r/>
    </w:p>
    <w:p>
      <w:r>
        <w:rPr>
          <w:b/>
        </w:rPr>
        <w:t xml:space="preserve"> Lai bằng đạ</w:t>
      </w:r>
      <w:r>
        <w:rPr>
          <w:i/>
        </w:rPr>
        <w:t>phụ từ</w:t>
      </w:r>
      <w:r>
        <w:t xml:space="preserve"> 2 (Phương tiện vận tải đường thuy) đưa đi kèm theo.</w:t>
      </w:r>
    </w:p>
    <w:p>
      <w:r>
        <w:rPr>
          <w:b/>
        </w:rPr>
        <w:t xml:space="preserve"> Canở lai phủ lai cao </w:t>
      </w:r>
      <w:r>
        <w:rPr>
          <w:i/>
        </w:rPr>
        <w:t>danh từ</w:t>
      </w:r>
      <w:r>
        <w:t xml:space="preserve"> (cũ). Hải gửi đến đăng bảo, căng !. pha tạp nhiễu yếu tổ ñg0ạl1 trở nên lổ sượng, hoa tai tCủn Ữ.</w:t>
      </w:r>
    </w:p>
    <w:p>
      <w:r>
        <w:rPr>
          <w:b/>
        </w:rPr>
        <w:t xml:space="preserve"> giống g. </w:t>
      </w:r>
      <w:r>
        <w:rPr>
          <w:i/>
        </w:rPr>
        <w:t>xem</w:t>
      </w:r>
      <w:r>
        <w:t xml:space="preserve"> lai, (ng. Ì). lai hàng (cũ). Ra lại kinh tế đự. Lai giống để nuối đạt cũn, hiệu quá kinh tế cao hơn sa VỚI giống thuản. Lai kinh tế.</w:t>
      </w:r>
    </w:p>
    <w:p>
      <w:r>
        <w:rPr>
          <w:b/>
        </w:rPr>
        <w:t xml:space="preserve"> lăng </w:t>
      </w:r>
      <w:r>
        <w:rPr>
          <w:i/>
        </w:rPr>
        <w:t>tính từ</w:t>
      </w:r>
      <w:r/>
    </w:p>
    <w:p>
      <w:r>
        <w:rPr>
          <w:b/>
        </w:rPr>
        <w:t xml:space="preserve"> (</w:t>
      </w:r>
      <w:r>
        <w:rPr>
          <w:i/>
        </w:rPr>
        <w:t>danh từ</w:t>
      </w:r>
      <w:r>
        <w:t>). Trản đầy khắp cả như đâu CÓ. 'RGHỒN đổ về tảng. 2 (Tỉnh cảm] lên đến mức chứa chan, trản Niềm nEẬP.</w:t>
      </w:r>
    </w:p>
    <w:p>
      <w:r>
        <w:rPr>
          <w:b/>
        </w:rPr>
        <w:t xml:space="preserve"> VHỉ ÈqIï thy lai lai lịch </w:t>
      </w:r>
      <w:r>
        <w:rPr>
          <w:i/>
        </w:rPr>
        <w:t>danh từ</w:t>
      </w:r>
      <w:r>
        <w:t xml:space="preserve"> Nguồn gốc và bước đưởng đã trải Biết rõ lai lịch tên lừa đo.</w:t>
      </w:r>
    </w:p>
    <w:p>
      <w:r>
        <w:rPr>
          <w:b/>
        </w:rPr>
        <w:t xml:space="preserve"> Lai lịch chiếc la cổ, tai nhai </w:t>
      </w:r>
      <w:r>
        <w:rPr>
          <w:i/>
        </w:rPr>
        <w:t>tính từ</w:t>
      </w:r>
      <w:r>
        <w:t xml:space="preserve"> Chậm kéo dải chạp, E1ahn mnã1 mả không: XONE, gÄY cảm giác khó chịu.</w:t>
      </w:r>
    </w:p>
    <w:p>
      <w:r>
        <w:rPr>
          <w:b/>
        </w:rPr>
        <w:t xml:space="preserve"> Lam bai nhai SHỐT thủng, !L Không trung vào một thời gian mà lũc một ít, kén đải như không muốn dứ</w:t>
      </w:r>
      <w:r>
        <w:rPr>
          <w:i/>
        </w:rPr>
        <w:t>tính từ</w:t>
      </w:r>
      <w:r>
        <w:t xml:space="preserve"> Miua lai rai hàng tháng trời. Lúa chín lại lai sinh ở. (cũ). Kiếp arl LÍ, tao đg, Tạo ra bảng lai giống. Lai tạo nhiều giống nững suất tạo đèn bà.</w:t>
      </w:r>
    </w:p>
    <w:p>
      <w:r>
        <w:rPr>
          <w:b/>
        </w:rPr>
        <w:t xml:space="preserve"> củ, lai tỉnh đg. (cũ; i</w:t>
      </w:r>
      <w:r>
        <w:rPr>
          <w:i/>
        </w:rPr>
        <w:t>danh từ</w:t>
      </w:r>
      <w:r/>
    </w:p>
    <w:p>
      <w:r>
        <w:rPr>
          <w:b/>
        </w:rPr>
        <w:t xml:space="preserve"> Tỉnh sau khi bị ngấ</w:t>
      </w:r>
      <w:r>
        <w:rPr>
          <w:i/>
        </w:rPr>
        <w:t>tính từ</w:t>
      </w:r>
      <w:r/>
    </w:p>
    <w:p>
      <w:r>
        <w:rPr>
          <w:b/>
        </w:rPr>
        <w:t xml:space="preserve"> </w:t>
      </w:r>
      <w:r>
        <w:rPr>
          <w:i/>
        </w:rPr>
        <w:t>động từ</w:t>
      </w:r>
      <w:r>
        <w:t xml:space="preserve"> (Người) Ï Fiưưới lai qua lại.</w:t>
      </w:r>
    </w:p>
    <w:p>
      <w:r>
        <w:rPr>
          <w:b/>
        </w:rPr>
        <w:t xml:space="preserve"> Cẩm không (ŒÍ đợt tững tiến lãi; </w:t>
      </w:r>
      <w:r>
        <w:rPr>
          <w:i/>
        </w:rPr>
        <w:t>danh từ</w:t>
      </w:r>
      <w:r>
        <w:t xml:space="preserve"> (ph.). Nhải.</w:t>
      </w:r>
    </w:p>
    <w:p>
      <w:r>
        <w:rPr>
          <w:b/>
        </w:rPr>
        <w:t xml:space="preserve"> Bồng lài, lãi; </w:t>
      </w:r>
      <w:r>
        <w:rPr>
          <w:i/>
        </w:rPr>
        <w:t>danh từ</w:t>
      </w:r>
      <w:r/>
    </w:p>
    <w:p>
      <w:r>
        <w:rPr>
          <w:b/>
        </w:rPr>
        <w:t xml:space="preserve"> thải </w:t>
      </w:r>
      <w:r>
        <w:rPr>
          <w:i/>
        </w:rPr>
        <w:t>tính từ</w:t>
      </w:r>
      <w:r>
        <w:t xml:space="preserve"> (ph.). Thoai thoải.</w:t>
      </w:r>
    </w:p>
    <w:p>
      <w:r>
        <w:rPr>
          <w:b/>
        </w:rPr>
        <w:t xml:space="preserve"> Đốc lãi, lãi nhải đg. (1</w:t>
      </w:r>
      <w:r>
        <w:rPr>
          <w:i/>
        </w:rPr>
        <w:t>danh từ</w:t>
      </w:r>
      <w:r>
        <w:t>). Như đái nhái, Nải lài nhài.</w:t>
      </w:r>
    </w:p>
    <w:p>
      <w:r>
        <w:rPr>
          <w:b/>
        </w:rPr>
        <w:t xml:space="preserve"> lãi nhải </w:t>
      </w:r>
      <w:r>
        <w:rPr>
          <w:i/>
        </w:rPr>
        <w:t>động từ</w:t>
      </w:r>
      <w:r>
        <w:t xml:space="preserve"> Nói đi nói lại mãi chỉ: một điều. nghe nhăm chán, khó cứ lải nhấi củi luận điệu cũ.</w:t>
      </w:r>
    </w:p>
    <w:p>
      <w:r>
        <w:rPr>
          <w:b/>
        </w:rPr>
        <w:t xml:space="preserve"> Nói lãi nhi không d</w:t>
      </w:r>
      <w:r>
        <w:rPr>
          <w:i/>
        </w:rPr>
        <w:t>tính từ</w:t>
      </w:r>
      <w:r/>
    </w:p>
    <w:p>
      <w:r>
        <w:rPr>
          <w:b/>
        </w:rPr>
        <w:t xml:space="preserve"> [ </w:t>
      </w:r>
      <w:r>
        <w:rPr>
          <w:i/>
        </w:rPr>
        <w:t>động từ</w:t>
      </w:r>
      <w:r>
        <w:t xml:space="preserve"> Thụ vượt chỉ Sảu một quá trỉnh buôn kinh doanh. Ä#ối chuyên DHÔN lãi vải tFẳẨM nghìn Nuôn tHỘT lãi THƯỜNI (mg.} Xãm rau không hãi Huôi lơm. H q. lL Khoản chênh lệch do VƯỢI chỉ SaUH TIỘT quả trinh buön bán. kinh doanh, lấy lai. doanh có lãi, lam đi.</w:t>
      </w:r>
    </w:p>
    <w:p>
      <w:r>
        <w:rPr>
          <w:b/>
        </w:rPr>
        <w:t xml:space="preserve"> nghiệ</w:t>
      </w:r>
      <w:r>
        <w:rPr>
          <w:i/>
        </w:rPr>
        <w:t>phụ từ</w:t>
      </w:r>
      <w:r>
        <w:t xml:space="preserve"> 2 Khoản người vay nợ phải trả thêm người chủ số tiền đã ngoái vay Hng (lấy lãi nặng).</w:t>
      </w:r>
    </w:p>
    <w:p>
      <w:r>
        <w:rPr>
          <w:b/>
        </w:rPr>
        <w:t xml:space="preserve"> Hi DHẪH (5% mỗi tháng), lãi lờ (kng.; i</w:t>
      </w:r>
      <w:r>
        <w:rPr>
          <w:i/>
        </w:rPr>
        <w:t>danh từ</w:t>
      </w:r>
      <w:r>
        <w:t>).</w:t>
      </w:r>
    </w:p>
    <w:p>
      <w:r>
        <w:rPr>
          <w:b/>
        </w:rPr>
        <w:t xml:space="preserve"> Lời lại, đó lãi con Lãi vào vốn để lãi khi nợ đến kì hạn mả chưa trả được, ròng </w:t>
      </w:r>
      <w:r>
        <w:rPr>
          <w:i/>
        </w:rPr>
        <w:t>tính từ</w:t>
      </w:r>
      <w:r>
        <w:t xml:space="preserve"> Khoản tiền lại thu được sau khi đã mọi khoản chỉ (thuế, chỉ phi sản xuất, V.V.} lãi suất qj. Tỉ lệ phần trăm giữa lãi 4O với vốn. Tỉnh lãi suất 299.</w:t>
      </w:r>
    </w:p>
    <w:p>
      <w:r>
        <w:rPr>
          <w:b/>
        </w:rPr>
        <w:t xml:space="preserve"> Lãi suốt tá</w:t>
      </w:r>
      <w:r>
        <w:rPr>
          <w:i/>
        </w:rPr>
        <w:t>tính từ</w:t>
      </w:r>
      <w:r/>
    </w:p>
    <w:p>
      <w:r>
        <w:rPr>
          <w:b/>
        </w:rPr>
        <w:t xml:space="preserve"> Li suất nưẫn lãi; I</w:t>
      </w:r>
      <w:r>
        <w:rPr>
          <w:i/>
        </w:rPr>
        <w:t>danh từ</w:t>
      </w:r>
      <w:r>
        <w:t xml:space="preserve"> 1 Bộ phận .dùng để điều khiển phương vận tải, máy móc, làm cho đi hướng. Cẩn lái. Bánh lái* Buông kii£ (kng.). xe (nói tắt). Luim lái ôtô. ảnh äy là lại H đpg. 1 Điều khiển Phương vận tải. máy móc cho đi hưởng. ¿d4 thuvến hờ. Lái máy bay, Lại ;Hảyu kóo., + Khẻo lẻo làm cho một hoạt động nảo đó đi vào Hương minh mmiốn. Lái ta tận để chính.</w:t>
      </w:r>
    </w:p>
    <w:p>
      <w:r>
        <w:rPr>
          <w:b/>
        </w:rPr>
        <w:t xml:space="preserve"> đưi Chuyện khá</w:t>
      </w:r>
      <w:r>
        <w:rPr>
          <w:i/>
        </w:rPr>
        <w:t>cảm từ</w:t>
      </w:r>
      <w:r/>
    </w:p>
    <w:p>
      <w:r>
        <w:rPr>
          <w:b/>
        </w:rPr>
        <w:t xml:space="preserve"> ai trước </w:t>
      </w:r>
      <w:r>
        <w:rPr>
          <w:i/>
        </w:rPr>
        <w:t>danh từ</w:t>
      </w:r>
      <w:r>
        <w:t>, trong một số tổ Người chuyện nghề buộn chuyến mỘt! loai hàng hoả nhất đỉnh. ¿3 lơm. Lái lái buôn Người chuyên nghề buôn bản lớn và buôn bản đưởng dải.</w:t>
      </w:r>
    </w:p>
    <w:p>
      <w:r>
        <w:rPr>
          <w:b/>
        </w:rPr>
        <w:t xml:space="preserve"> lái đỏ Người chuyên nghề đưa đỏ, chuyên chở khách và hảng hoá xe </w:t>
      </w:r>
      <w:r>
        <w:rPr>
          <w:i/>
        </w:rPr>
        <w:t>danh từ</w:t>
      </w:r>
      <w:r/>
    </w:p>
    <w:p>
      <w:r>
        <w:rPr>
          <w:b/>
        </w:rPr>
        <w:t xml:space="preserve"> Người làm IIighẽ lái ôtô, lại, </w:t>
      </w:r>
      <w:r>
        <w:rPr>
          <w:i/>
        </w:rPr>
        <w:t>danh từ</w:t>
      </w:r>
      <w:r/>
    </w:p>
    <w:p>
      <w:r>
        <w:rPr>
          <w:b/>
        </w:rPr>
        <w:t xml:space="preserve"> (I</w:t>
      </w:r>
      <w:r>
        <w:rPr>
          <w:i/>
        </w:rPr>
        <w:t>danh từ</w:t>
      </w:r>
      <w:r>
        <w:t>). Tên Eọi chung viên chức Sữ cấn chuyên lảm cũng việc hản máy nhà nIỚC phong Quan tham, lại Hhững (mg.). (dùng đi đồi với đi hoặc trước đó). Di chuyển chiều với sư (li chuyền ngược nỏi đến trước đó. Kẻ di Hưười Qua qua lai trước Đưnh kẻ đ, chứ di đũnh chạy chuyển người chạy tại (b.). 2 trong phạm đến chỗ của minh hoặc đến người thân như minh). Ủai đây với mẹ! Mai (coi cũng quen tôi sẽ lai anh chơi. 3 Đị đến TI3D đo phạm vi rất gắn minh. ñ1e=ny quanh XUIE tôi lại đẳng ấy tờ báo.</w:t>
      </w:r>
    </w:p>
    <w:p>
      <w:r>
        <w:rPr>
          <w:b/>
        </w:rPr>
        <w:t xml:space="preserve"> 4 (dùng đưng đạp, ;"Hưủ phụ sau </w:t>
      </w:r>
      <w:r>
        <w:rPr>
          <w:i/>
        </w:rPr>
        <w:t>động từ</w:t>
      </w:r>
      <w:r>
        <w:t>).</w:t>
      </w:r>
    </w:p>
    <w:p>
      <w:r>
        <w:rPr>
          <w:b/>
        </w:rPr>
        <w:t xml:space="preserve"> Tử biếu thị tái điển của SI lậD, SỰ một hoat động vì lị do nào đó cần thiế</w:t>
      </w:r>
      <w:r>
        <w:rPr>
          <w:i/>
        </w:rPr>
        <w:t>tính từ</w:t>
      </w:r>
      <w:r>
        <w:t xml:space="preserve"> Xá lại bức sản đổ. Tháo ru dan lại, thun tưởng này phải viết lại Nhắc lại cho nhớ. 5 Từ phối hợp với đi trước đó để biểu thị SIr tải sự lặp, diễn nhiễu lần của củng một t:ành động, một hiện của hai hảnh động, hai hiện tượng hay TưƯợTIE nhau những thuộc cùng một phạm trù.</w:t>
      </w:r>
    </w:p>
    <w:p>
      <w:r>
        <w:rPr>
          <w:b/>
        </w:rPr>
        <w:t xml:space="preserve"> Em HE ch lam lai má</w:t>
      </w:r>
      <w:r>
        <w:rPr>
          <w:i/>
        </w:rPr>
        <w:t>tính từ</w:t>
      </w:r>
      <w:r/>
    </w:p>
    <w:p>
      <w:r>
        <w:rPr>
          <w:b/>
        </w:rPr>
        <w:t xml:space="preserve"> Hi đi, hỏi lai kế, SHụ di lụ</w:t>
      </w:r>
      <w:r>
        <w:rPr>
          <w:i/>
        </w:rPr>
        <w:t>tính từ</w:t>
      </w:r>
      <w:r>
        <w:t xml:space="preserve"> Máy lần chết tỉ: sông lại ö (đúng phụ sau Từ biểu chiều của hoat thi tính chất Igược động so với một hoạt động khác trước đó (đã nỏi hoặc đã biết). Ban lại cái Trẻ lại lại lới mới.</w:t>
      </w:r>
    </w:p>
    <w:p>
      <w:r>
        <w:rPr>
          <w:b/>
        </w:rPr>
        <w:t xml:space="preserve"> (dùng phụ sau đ</w:t>
      </w:r>
      <w:r>
        <w:rPr>
          <w:i/>
        </w:rPr>
        <w:t>phụ từ</w:t>
      </w:r>
      <w:r>
        <w:t>, hoặc Từ biểu đôi khi thị tỉnh chất chiếu Sau 1.). H£ƯHưỢC của một hoạt động hay một quá trình hướng về cải ở đằng Cải đã cải ban đầu. „Xe jwi lại. Nhìn lại chẳng đường đã Nhớ lại. Sau cối Xanh ham lại, Tĩnh tại.</w:t>
      </w:r>
    </w:p>
    <w:p>
      <w:r>
        <w:rPr>
          <w:b/>
        </w:rPr>
        <w:t xml:space="preserve"> § (dùng trận THƯA cấy Từ biểu thi phụ sau </w:t>
      </w:r>
      <w:r>
        <w:rPr>
          <w:i/>
        </w:rPr>
        <w:t>động từ</w:t>
      </w:r>
      <w:r>
        <w:t>). hướng của hoạt động nhằm chỗ. Lhần lại môi quy tụ người xim lại xem.</w:t>
      </w:r>
    </w:p>
    <w:p>
      <w:r>
        <w:rPr>
          <w:b/>
        </w:rPr>
        <w:t xml:space="preserve"> # (dùng sau </w:t>
      </w:r>
      <w:r>
        <w:rPr>
          <w:i/>
        </w:rPr>
        <w:t>động từ</w:t>
      </w:r>
      <w:r>
        <w:t>, hoặc Tử biểu thị hướng thụ nhỏ. thụ sat E.). hoạt động hay quả trinh. Nắm lại. Người ngày cảng quảt lại.</w:t>
      </w:r>
    </w:p>
    <w:p>
      <w:r>
        <w:rPr>
          <w:b/>
        </w:rPr>
        <w:t xml:space="preserve"> Da tay dạy lên, chai lạ</w:t>
      </w:r>
      <w:r>
        <w:rPr>
          <w:i/>
        </w:rPr>
        <w:t>tính từ</w:t>
      </w:r>
      <w:r/>
    </w:p>
    <w:p>
      <w:r>
        <w:rPr>
          <w:b/>
        </w:rPr>
        <w:t xml:space="preserve"> Từ biểu (dùng phụ sau </w:t>
      </w:r>
      <w:r>
        <w:rPr>
          <w:i/>
        </w:rPr>
        <w:t>động từ</w:t>
      </w:r>
      <w:r>
        <w:t>). thị hướng của nhắm kịm không để hãm, triển. Gởi lai. Khoá cho mử rộng, vận động, phát: cưa lại. Tqmm Mừng lại, không Nghiêm tại. Í1 (kng.; dùng phụ sau Trữua.</w:t>
      </w:r>
    </w:p>
    <w:p>
      <w:r>
        <w:rPr>
          <w:b/>
        </w:rPr>
        <w:t xml:space="preserve"> </w:t>
      </w:r>
      <w:r>
        <w:rPr>
          <w:i/>
        </w:rPr>
        <w:t>động từ</w:t>
      </w:r>
      <w:r>
        <w:t>, thường Cầu Có phủ định). Từ trong hiểu thị khả đối phỏ được, phỏ có hiệu quả.</w:t>
      </w:r>
    </w:p>
    <w:p>
      <w:r>
        <w:rPr>
          <w:b/>
        </w:rPr>
        <w:t xml:space="preserve"> Đánh không lạ</w:t>
      </w:r>
      <w:r>
        <w:rPr>
          <w:i/>
        </w:rPr>
        <w:t>tính từ</w:t>
      </w:r>
      <w:r>
        <w:t xml:space="preserve"> Nội ni với nó.</w:t>
      </w:r>
    </w:p>
    <w:p>
      <w:r>
        <w:rPr>
          <w:b/>
        </w:rPr>
        <w:t xml:space="preserve"> 12 (dùng c2 trước </w:t>
      </w:r>
      <w:r>
        <w:rPr>
          <w:i/>
        </w:rPr>
        <w:t>danh từ</w:t>
      </w:r>
      <w:r>
        <w:t xml:space="preserve"> mỘt vải tổ trọng ngược biến đổi. trạng thải cũ. như trước khi CÓ SỰ sức”.</w:t>
      </w:r>
    </w:p>
    <w:p>
      <w:r>
        <w:rPr>
          <w:b/>
        </w:rPr>
        <w:t xml:space="preserve"> Lại II p. (dùng phụ trước </w:t>
      </w:r>
      <w:r>
        <w:rPr>
          <w:i/>
        </w:rPr>
        <w:t>động từ</w:t>
      </w:r>
      <w:r>
        <w:t>). I Tử biếu thì tĩnh chất tái diễn "hay tiếp nối của một hoạt động, một Trời ni Thng nhỏ lồn chắc tượng. /H„u.</w:t>
      </w:r>
    </w:p>
    <w:p>
      <w:r>
        <w:rPr>
          <w:b/>
        </w:rPr>
        <w:t xml:space="preserve"> hỗ, Đâu lại vao đấy c</w:t>
      </w:r>
      <w:r>
        <w:rPr>
          <w:i/>
        </w:rPr>
        <w:t>danh từ</w:t>
      </w:r>
      <w:r>
        <w:t xml:space="preserve"> 2 Từ biểu eiông tính chất trải với lẽ thường của SỰ Việc, hiện lam lũ.</w:t>
      </w:r>
    </w:p>
    <w:p>
      <w:r>
        <w:rPr>
          <w:b/>
        </w:rPr>
        <w:t xml:space="preserve"> 3 Vất và, cực nhọ</w:t>
      </w:r>
      <w:r>
        <w:rPr>
          <w:i/>
        </w:rPr>
        <w:t>cảm từ</w:t>
      </w:r>
      <w:r>
        <w:t xml:space="preserve"> Chộc lạ. Làm ăn lam lä.</w:t>
      </w:r>
    </w:p>
    <w:p>
      <w:r>
        <w:rPr>
          <w:b/>
        </w:rPr>
        <w:t xml:space="preserve"> sau </w:t>
      </w:r>
      <w:r>
        <w:rPr>
          <w:i/>
        </w:rPr>
        <w:t>động từ</w:t>
      </w:r>
      <w:r>
        <w:t>).</w:t>
      </w:r>
    </w:p>
    <w:p>
      <w:r>
        <w:rPr>
          <w:b/>
        </w:rPr>
        <w:t xml:space="preserve"> (dùng Không lạm nham bẩn mắ</w:t>
      </w:r>
      <w:r>
        <w:rPr>
          <w:i/>
        </w:rPr>
        <w:t>tính từ</w:t>
      </w:r>
      <w:r>
        <w:t xml:space="preserve"> Rđu mả nham nhờ, trông sạch, gọn, Vẻ, Cháy lạm tham. Viết lam nham irong tìm nhàm. Chướng khi (nói chướng khi (cö'). tam sơn khái quát). trước đó Dùng cöng sỨc tạo ra cái làm tổ. Làm không có. Lư nhà. Chím CỨH. Làm thơ. 2 Lùng công sức vào Làm thị nghiệm. để đổi lấy những gi nhất định, những thiết Làm Œ nh muủiy, chung. đi làm. Có việc làm ổn định. Tay làm (tg.).</w:t>
      </w:r>
    </w:p>
    <w:p>
      <w:r>
        <w:rPr>
          <w:b/>
        </w:rPr>
        <w:t xml:space="preserve"> 3 Dùng công sức vào những hãm nhai đỏ để sinh việc thuộc một nghề nảo nghề dạy họ</w:t>
      </w:r>
      <w:r>
        <w:rPr>
          <w:i/>
        </w:rPr>
        <w:t>cảm từ</w:t>
      </w:r>
      <w:r>
        <w:t xml:space="preserve"> Lưìm làm THỐNG. chung.</w:t>
      </w:r>
    </w:p>
    <w:p>
      <w:r>
        <w:rPr>
          <w:b/>
        </w:rPr>
        <w:t xml:space="preserve"> thuố</w:t>
      </w:r>
      <w:r>
        <w:rPr>
          <w:i/>
        </w:rPr>
        <w:t>cảm từ</w:t>
      </w:r>
      <w:r>
        <w:t xml:space="preserve"> 4 Dủng cỗöng sxx vdo những kảm thây thể rất khác nhau, địch nhằm một mục VIỆC, CÔ Làm nhất đinh não đỏ, Việc đưng làm.</w:t>
      </w:r>
    </w:p>
    <w:p>
      <w:r>
        <w:rPr>
          <w:b/>
        </w:rPr>
        <w:t xml:space="preserve"> 'ighiệ</w:t>
      </w:r>
      <w:r>
        <w:rPr>
          <w:i/>
        </w:rPr>
        <w:t>phụ từ</w:t>
      </w:r>
      <w:r>
        <w:t xml:space="preserve"> làm. Làm cách Làm nên KNHẠNG. cỏ tỉnh chất chức, hảnh một việc trọng Lưm đảm lễ khinh thành. cháo cờ. Lm hợn hạn chế). Tử cười. Làm ma”, 6 (KDE.: sinh hoạt hãng: biểu đạt một hành v: thuộc tiEgäy, tr, mả nội dụng nhì ăn uống, nghĩ ngơi, của bỗ 'đứng sau. Lm tuy theo nghĩa cốc bia. Làm một giếc Lưim với sảng. việc thuộc nhiệm hoặc van cở. 7 Làm những chức quyền hạn gắn với môi trr cách, địa vị, Lam dấu. Làm nảo đó, nói chung. chủ*. Lam chủ tịch hội. 8 Có tác hoặc dùng như lả, coi như lả, im cho mọi “@ư0nE Trồng làm cảnh. Chiếm lạm của riêng. người. đguả. 9 Lấy đêm làm ngày. chuyện nhân trực tiếp gây ra, Bão làm tạo ra. nguyên Làm khỏô Lưim VHT tOHEG. đỗ cây.</w:t>
      </w:r>
    </w:p>
    <w:p>
      <w:r>
        <w:rPr>
          <w:b/>
        </w:rPr>
        <w:t xml:space="preserve"> hồng việ</w:t>
      </w:r>
      <w:r>
        <w:rPr>
          <w:i/>
        </w:rPr>
        <w:t>cảm từ</w:t>
      </w:r>
      <w:r>
        <w:t xml:space="preserve"> để. LŨ Tự tao cho mình một vẻ như một hoàn cảnh thể.</w:t>
      </w:r>
    </w:p>
    <w:p>
      <w:r>
        <w:rPr>
          <w:b/>
        </w:rPr>
        <w:t xml:space="preserve"> Fưim tảo đó tronE biế</w:t>
      </w:r>
      <w:r>
        <w:rPr>
          <w:i/>
        </w:rPr>
        <w:t>tính từ</w:t>
      </w:r>
      <w:r>
        <w:t xml:space="preserve"> Lạm ra về thông thạo. Làm như không qHeH lâm dáng. 1Ì (đùng san mội LẠAMmM GHJVÊH Tử biểu đơm thuần về của một hoạt động phần thánh.</w:t>
      </w:r>
    </w:p>
    <w:p>
      <w:r>
        <w:rPr>
          <w:b/>
        </w:rPr>
        <w:t xml:space="preserve"> lượng, làm mộ</w:t>
      </w:r>
      <w:r>
        <w:rPr>
          <w:i/>
        </w:rPr>
        <w:t>tính từ</w:t>
      </w:r>
      <w:r>
        <w:t xml:space="preserve"> Chia làm lách làm đái Gộn Chưng làm thức ăn.</w:t>
      </w:r>
    </w:p>
    <w:p>
      <w:r>
        <w:rPr>
          <w:b/>
        </w:rPr>
        <w:t xml:space="preserve"> im nhiều đợ</w:t>
      </w:r>
      <w:r>
        <w:rPr>
          <w:i/>
        </w:rPr>
        <w:t>tính từ</w:t>
      </w:r>
      <w:r>
        <w:t xml:space="preserve"> |2 GIiết và sử dụng hm. FLim vài đi khách COn gả làm ải Làm cho đãi khô, tơi nát băng cách lên để phơi nắng lâu (trước khi Cây, CUỐC thời); trải với lâm: đảm. làm ắn sinh sống Làm việc, lao động Chỉ thủ kìm ăn. Làm ăn tấn túi, quát). (kng.). xử lí công việc cụ (nói khái quát}. đn cầu thả. 3 (kng.). Xoay xở kiếm lợi (nỏi quảf). Ädnh khoẻ làm làm bản bản thắng. _(kng.). {trong bónE)}. Bỏ mới Cơ hội lảm bản.</w:t>
      </w:r>
    </w:p>
    <w:p>
      <w:r>
        <w:rPr>
          <w:b/>
        </w:rPr>
        <w:t xml:space="preserve"> làm ban đg. 1 (¡</w:t>
      </w:r>
      <w:r>
        <w:rPr>
          <w:i/>
        </w:rPr>
        <w:t>danh từ</w:t>
      </w:r>
      <w:r>
        <w:t>). Kết thảnh ban với nhau, têm ngáy hạn với đèn sách (b.). 2 Lấy nhau vợ chöng; duyên. bạn với nhau đã được hai CN.</w:t>
      </w:r>
    </w:p>
    <w:p>
      <w:r>
        <w:rPr>
          <w:b/>
        </w:rPr>
        <w:t xml:space="preserve"> làm bằng Lắm chứng cớ, làm căn cử để có thể tin đượ</w:t>
      </w:r>
      <w:r>
        <w:rPr>
          <w:i/>
        </w:rPr>
        <w:t>cảm từ</w:t>
      </w:r>
      <w:r/>
    </w:p>
    <w:p>
      <w:r>
        <w:rPr>
          <w:b/>
        </w:rPr>
        <w:t xml:space="preserve"> Có đữ giấy tở làm bằng? </w:t>
      </w:r>
      <w:r>
        <w:rPr>
          <w:i/>
        </w:rPr>
        <w:t>động từ</w:t>
      </w:r>
      <w:r/>
    </w:p>
    <w:p>
      <w:r>
        <w:rPr>
          <w:b/>
        </w:rPr>
        <w:t xml:space="preserve"> (cũ, hoặc Lãm bẽp </w:t>
      </w:r>
      <w:r>
        <w:rPr>
          <w:i/>
        </w:rPr>
        <w:t>động từ</w:t>
      </w:r>
      <w:r>
        <w:t xml:space="preserve"> (ng.). tướng, chuẩn bị cho bữa ăn. Làm hếp ơi.</w:t>
      </w:r>
    </w:p>
    <w:p>
      <w:r>
        <w:rPr>
          <w:b/>
        </w:rPr>
        <w:t xml:space="preserve"> làm bia đã đạn Ví hành động làm linh đánh thuê, chết thay cho kẻ khá</w:t>
      </w:r>
      <w:r>
        <w:rPr>
          <w:i/>
        </w:rPr>
        <w:t>cảm từ</w:t>
      </w:r>
      <w:r/>
    </w:p>
    <w:p>
      <w:r>
        <w:rPr>
          <w:b/>
        </w:rPr>
        <w:t xml:space="preserve"> </w:t>
      </w:r>
      <w:r>
        <w:rPr>
          <w:i/>
        </w:rPr>
        <w:t>động từ</w:t>
      </w:r>
      <w:r>
        <w:t xml:space="preserve"> (ph... Tả lười. Fytưn chịm học, làm bỏ (kng.} Làm hết Sứ, không kế gị cả (thường hảm y kết quá không là bao).</w:t>
      </w:r>
    </w:p>
    <w:p>
      <w:r>
        <w:rPr>
          <w:b/>
        </w:rPr>
        <w:t xml:space="preserve"> bộ </w:t>
      </w:r>
      <w:r>
        <w:rPr>
          <w:i/>
        </w:rPr>
        <w:t>động từ</w:t>
      </w:r>
      <w:r>
        <w:t xml:space="preserve"> (kng.). Lắm cho ra vẻ khác nEưïI, người bảng đảng điệu, cử chỉ, thái độ không được tự nhiên. Vừa được khen đã làm bộ. Làm bộ ta đây, 2 Làm ra vẻ như là, Tâm bộ như không để ý đến. Tâm bộ vất và. bộ làm tịch Như idrn b2 '{íng. Í, nhưng : nghĩa tnạnh hơn). Làm về có giá trị không cần đến, ¿.ảm cao không bản. Làm mãi mới C2 nhén lời. làm chi (ph.). Nhự ¿dư làm chủ đẹ. 1 Có quyền sở hữu đối với tải sản não đó. Làm chủ 2 Có . quyền hoặc khả năng quản lí, điều khiển, chỉ phối theo minh. Nhân đẳn lạm chủ đất Lm chủ tĩmh HWưOƠn.. thế (nắm quyền chủ động).</w:t>
      </w:r>
    </w:p>
    <w:p>
      <w:r>
        <w:rPr>
          <w:b/>
        </w:rPr>
        <w:t xml:space="preserve"> chứng </w:t>
      </w:r>
      <w:r>
        <w:rPr>
          <w:i/>
        </w:rPr>
        <w:t>động từ</w:t>
      </w:r>
      <w:r>
        <w:t xml:space="preserve"> (Người phải là đương Ia xác nhận những truủnh đã chứng kiển. Lâm Chưng Vật tại hạn giao thông. w ¬. Chữ.</w:t>
      </w:r>
    </w:p>
    <w:p>
      <w:r>
        <w:rPr>
          <w:b/>
        </w:rPr>
        <w:t xml:space="preserve"> làm có </w:t>
      </w:r>
      <w:r>
        <w:rPr>
          <w:i/>
        </w:rPr>
        <w:t>động từ</w:t>
      </w:r>
      <w:r>
        <w:t xml:space="preserve"> Làm cho sạch cỏ (ử ruộng, VIŒH). C0 rqu. Làm cổ cho lúa. Thứ nhất làm có tư nhì bủ Phần triặc định làm có cả làng (b.; tản sát, phá hoại sạch). Lm Những Hưười công ấn lương.</w:t>
      </w:r>
    </w:p>
    <w:p>
      <w:r>
        <w:rPr>
          <w:b/>
        </w:rPr>
        <w:t xml:space="preserve"> làm dàng </w:t>
      </w:r>
      <w:r>
        <w:rPr>
          <w:i/>
        </w:rPr>
        <w:t>động từ</w:t>
      </w:r>
      <w:r>
        <w:t xml:space="preserve"> Lắm cho hình thức bên ngoäi đẹp hơn điểm. chải chuết trang bộ). Một có gái thích lâm dng Làm EŨH.</w:t>
      </w:r>
    </w:p>
    <w:p>
      <w:r>
        <w:rPr>
          <w:b/>
        </w:rPr>
        <w:t xml:space="preserve"> làm đấm đang có nước mềm </w:t>
      </w:r>
      <w:r>
        <w:rPr>
          <w:i/>
        </w:rPr>
        <w:t>động từ</w:t>
      </w:r>
      <w:r>
        <w:t xml:space="preserve"> Làm cho cuốc đất lên để nhuyễn bằng cách cày hoặc ngâm trồng vụ mới); trải với nước lầu (trước lạm dị. lảm dâu trăm họ Ví trưởng hợp phải phục vụ nên phải chiều theo hạng người những đòi hỏi rất khác nhau (hảm khó khăn, vất vả). Đánh dấu để cho nhớ. làm dấu Làm đấu thánh (nói tắt).</w:t>
      </w:r>
    </w:p>
    <w:p>
      <w:r>
        <w:rPr>
          <w:b/>
        </w:rPr>
        <w:t xml:space="preserve"> làm du thánh </w:t>
      </w:r>
      <w:r>
        <w:rPr>
          <w:i/>
        </w:rPr>
        <w:t>động từ</w:t>
      </w:r>
      <w:r>
        <w:t xml:space="preserve"> Đưa lên trắn., trước ngực làm đấu thánh giá để tỏ kính Chúa, Eitô giáo.</w:t>
      </w:r>
    </w:p>
    <w:p>
      <w:r>
        <w:rPr>
          <w:b/>
        </w:rPr>
        <w:t xml:space="preserve"> trang cđuyên </w:t>
      </w:r>
      <w:r>
        <w:rPr>
          <w:i/>
        </w:rPr>
        <w:t>động từ</w:t>
      </w:r>
      <w:r>
        <w:t xml:space="preserve"> Lâm cho mình trở nên duyên đáng bằng cử chị. lời nói tế kin đảo. Nghiêng nón lạm Mim cười làm duyên. đHyÊn.</w:t>
      </w:r>
    </w:p>
    <w:p>
      <w:r>
        <w:rPr>
          <w:b/>
        </w:rPr>
        <w:t xml:space="preserve"> làm dữ </w:t>
      </w:r>
      <w:r>
        <w:rPr>
          <w:i/>
        </w:rPr>
        <w:t>động từ</w:t>
      </w:r>
      <w:r>
        <w:t xml:space="preserve"> (ph. buộc phải thao Lảm ẩm lên mỉnh. mặc dù có thể không đáng phải như vậy Co gì đâu mũ phải kìm dữ đến thể.</w:t>
      </w:r>
    </w:p>
    <w:p>
      <w:r>
        <w:rPr>
          <w:b/>
        </w:rPr>
        <w:t xml:space="preserve"> làm đâu Uốn tó</w:t>
      </w:r>
      <w:r>
        <w:rPr>
          <w:i/>
        </w:rPr>
        <w:t>cảm từ</w:t>
      </w:r>
      <w:r>
        <w:t xml:space="preserve"> Afởi làm đều tuần (kng.).</w:t>
      </w:r>
    </w:p>
    <w:p>
      <w:r>
        <w:rPr>
          <w:b/>
        </w:rPr>
        <w:t xml:space="preserve"> trướ</w:t>
      </w:r>
      <w:r>
        <w:rPr>
          <w:i/>
        </w:rPr>
        <w:t>cảm từ</w:t>
      </w:r>
      <w:r>
        <w:t xml:space="preserve"> làm đồm Cổ Y làm cho minh có vẻ đẹp ra bằng cách chải chuốt, điểm một cách không trang nhiên, Cải họa vào đầu để làm đẩểm. làm đồng Lam công việc đồng '{nỏi khải Đi làm đồng. Ngủy hai buổi tìm đồng. dùng ở cuối câu hoặc cuối (thường thị ý cho răng điều vừa phân câu). nói đến là chẳng có tác chẳng ích lợi dụng, (hảm không rrên làm, hoặc lả có cũng vô ích}. gỉ. Đựng hởi nó làm Những việc đó nói làm dùng ở tô ích. Tiên của mà làm gi! 1 (thường biểu thi câu hoặc phân cầu). thể cỏ điều phủ định, chơ là không sắp nêu Ta.</w:t>
      </w:r>
    </w:p>
    <w:p>
      <w:r>
        <w:rPr>
          <w:b/>
        </w:rPr>
        <w:t xml:space="preserve"> Lam đói Nói thê làm ma chẳng Chuyện GÓ HñgHờòi </w:t>
      </w:r>
      <w:r>
        <w:rPr>
          <w:i/>
        </w:rPr>
        <w:t>động từ</w:t>
      </w:r>
      <w:r>
        <w:t xml:space="preserve"> (kng.). Làm làm gi...</w:t>
      </w:r>
    </w:p>
    <w:p>
      <w:r>
        <w:rPr>
          <w:b/>
        </w:rPr>
        <w:t xml:space="preserve"> đượ</w:t>
      </w:r>
      <w:r>
        <w:rPr>
          <w:i/>
        </w:rPr>
        <w:t>cảm từ</w:t>
      </w:r>
      <w:r/>
    </w:p>
    <w:p>
      <w:r>
        <w:rPr>
          <w:b/>
        </w:rPr>
        <w:t xml:space="preserve"> Họ không đống ÿ thì làm tì họ tố</w:t>
      </w:r>
      <w:r>
        <w:rPr>
          <w:i/>
        </w:rPr>
        <w:t>tính từ</w:t>
      </w:r>
      <w:r>
        <w:t xml:space="preserve"> nề khi giả (kng.).</w:t>
      </w:r>
    </w:p>
    <w:p>
      <w:r>
        <w:rPr>
          <w:b/>
        </w:rPr>
        <w:t xml:space="preserve"> ra cãng Khủng kiêng thấy chỉ có phản mg yếu ớ</w:t>
      </w:r>
      <w:r>
        <w:rPr>
          <w:i/>
        </w:rPr>
        <w:t>tính từ</w:t>
      </w:r>
      <w:r/>
    </w:p>
    <w:p>
      <w:r>
        <w:rPr>
          <w:b/>
        </w:rPr>
        <w:t xml:space="preserve"> Cảng nhân nhượng thể lim "ä Cảng được trở nên có nhiều của giảu </w:t>
      </w:r>
      <w:r>
        <w:rPr>
          <w:i/>
        </w:rPr>
        <w:t>động từ</w:t>
      </w:r>
      <w:r>
        <w:t xml:space="preserve"> Lãm cho Biết cách làm giàu.</w:t>
      </w:r>
    </w:p>
    <w:p>
      <w:r>
        <w:rPr>
          <w:b/>
        </w:rPr>
        <w:t xml:space="preserve"> giàn cho minh và cho đất nướ</w:t>
      </w:r>
      <w:r>
        <w:rPr>
          <w:i/>
        </w:rPr>
        <w:t>cảm từ</w:t>
      </w:r>
      <w:r>
        <w:t xml:space="preserve"> 2 Làm cho trở nên phong đối dào.</w:t>
      </w:r>
    </w:p>
    <w:p>
      <w:r>
        <w:rPr>
          <w:b/>
        </w:rPr>
        <w:t xml:space="preserve"> Làm vốn kiến thứ</w:t>
      </w:r>
      <w:r>
        <w:rPr>
          <w:i/>
        </w:rPr>
        <w:t>cảm từ</w:t>
      </w:r>
      <w:r/>
    </w:p>
    <w:p>
      <w:r>
        <w:rPr>
          <w:b/>
        </w:rPr>
        <w:t xml:space="preserve"> Lâm giàầu tiếng Ƒiá</w:t>
      </w:r>
      <w:r>
        <w:rPr>
          <w:i/>
        </w:rPr>
        <w:t>tính từ</w:t>
      </w:r>
      <w:r/>
    </w:p>
    <w:p>
      <w:r>
        <w:rPr>
          <w:b/>
        </w:rPr>
        <w:t xml:space="preserve"> Lãm cải để cho qương </w:t>
      </w:r>
      <w:r>
        <w:rPr>
          <w:i/>
        </w:rPr>
        <w:t>động từ</w:t>
      </w:r>
      <w:r>
        <w:t xml:space="preserve"> khác 1gưởi khỏi. .Ảdnh chị lầm vào mã noi theo hoặc tránh Nghiêm trị kế có tội để làm 1U" CHI.</w:t>
      </w:r>
    </w:p>
    <w:p>
      <w:r>
        <w:rPr>
          <w:b/>
        </w:rPr>
        <w:t xml:space="preserve"> &amp;UnE ngưới khủ</w:t>
      </w:r>
      <w:r>
        <w:rPr>
          <w:i/>
        </w:rPr>
        <w:t>cảm từ</w:t>
      </w:r>
      <w:r>
        <w:t xml:space="preserve"> làm khách Ta không tự nhiên khi được mới ăn uống, vì tự coi không phải là chỗ quen thân lắm, cử tự nhiên nhự 'HHHỚ1 nhả, lầm khách.</w:t>
      </w:r>
    </w:p>
    <w:p>
      <w:r>
        <w:rPr>
          <w:b/>
        </w:rPr>
        <w:t xml:space="preserve"> </w:t>
      </w:r>
      <w:r>
        <w:rPr>
          <w:i/>
        </w:rPr>
        <w:t>động từ</w:t>
      </w:r>
      <w:r>
        <w:t xml:space="preserve"> (kng.). Gây khó khăn trở ngại. Lm cho dán. tiến bị làm khó. không công Làm không được trả làm lãnh đự. Lâm cho quan hệ trở lại thân thiết củ, sau khi nhan rồi kạt Lìm Hgaqÿ. lảm lẽ đa. Làm ' loạn đa. (kng.). Gây rối lảm mẤTt trật tự hoặc qït ninh chung.</w:t>
      </w:r>
    </w:p>
    <w:p>
      <w:r>
        <w:rPr>
          <w:b/>
        </w:rPr>
        <w:t xml:space="preserve"> </w:t>
      </w:r>
      <w:r>
        <w:rPr>
          <w:i/>
        </w:rPr>
        <w:t>động từ</w:t>
      </w:r>
      <w:r/>
    </w:p>
    <w:p>
      <w:r>
        <w:rPr>
          <w:b/>
        </w:rPr>
        <w:t xml:space="preserve"> Làm để làm thị</w:t>
      </w:r>
      <w:r>
        <w:rPr>
          <w:i/>
        </w:rPr>
        <w:t>tính từ</w:t>
      </w:r>
      <w:r>
        <w:t xml:space="preserve"> Lm CƠït gi. làm lq đa. Lâm 'không nhìn thấy, như. không không hay biết: lơ đi. lụng đgz. Làm cũng việc lan động (nói khải quất). S»z? ngäy làm lụng vất và nguài đồng. CHỊH lìm lưng gì cả.</w:t>
      </w:r>
    </w:p>
    <w:p>
      <w:r>
        <w:rPr>
          <w:b/>
        </w:rPr>
        <w:t xml:space="preserve"> ma </w:t>
      </w:r>
      <w:r>
        <w:rPr>
          <w:i/>
        </w:rPr>
        <w:t>động từ</w:t>
      </w:r>
      <w:r/>
    </w:p>
    <w:p>
      <w:r>
        <w:rPr>
          <w:b/>
        </w:rPr>
        <w:t xml:space="preserve"> Làm lễ chôn cất người chế</w:t>
      </w:r>
      <w:r>
        <w:rPr>
          <w:i/>
        </w:rPr>
        <w:t>tính từ</w:t>
      </w:r>
      <w:r/>
    </w:p>
    <w:p>
      <w:r>
        <w:rPr>
          <w:b/>
        </w:rPr>
        <w:t xml:space="preserve"> làm mai </w:t>
      </w:r>
      <w:r>
        <w:rPr>
          <w:i/>
        </w:rPr>
        <w:t>động từ</w:t>
      </w:r>
      <w:r>
        <w:t xml:space="preserve"> (ph.). Làm mối thảnh chồng). tảm mình làm mấy Tỏ thải độ trong sinh hoạt gáy (thường là với 1I8ƯỞ) thân), để phản đối hoặc đòi ki được phải chiều minh.</w:t>
      </w:r>
    </w:p>
    <w:p>
      <w:r>
        <w:rPr>
          <w:b/>
        </w:rPr>
        <w:t xml:space="preserve"> </w:t>
      </w:r>
      <w:r>
        <w:rPr>
          <w:i/>
        </w:rPr>
        <w:t>động từ</w:t>
      </w:r>
      <w:r>
        <w:t xml:space="preserve"> Làm trung gian giới thiện cho hai bên lảm que@N Với nhau để quan hệ hôn nhân hoặc buôn bản. Lm mi ch. hai HGười lấu Hhng. mưa lảm qiú Vì trưởng hoảnh hãnh không còn cơi ai Tả Ø1, VI biết rằng không ai có thể chống lại minh.</w:t>
      </w:r>
    </w:p>
    <w:p>
      <w:r>
        <w:rPr>
          <w:b/>
        </w:rPr>
        <w:t xml:space="preserve"> murớn </w:t>
      </w:r>
      <w:r>
        <w:rPr>
          <w:i/>
        </w:rPr>
        <w:t>động từ</w:t>
      </w:r>
      <w:r>
        <w:t xml:space="preserve"> (ph.). Làm thuê.</w:t>
      </w:r>
    </w:p>
    <w:p>
      <w:r>
        <w:rPr>
          <w:b/>
        </w:rPr>
        <w:t xml:space="preserve"> Thành đạt, có sự nghiệ</w:t>
      </w:r>
      <w:r>
        <w:rPr>
          <w:i/>
        </w:rPr>
        <w:t>phụ từ</w:t>
      </w:r>
      <w:r/>
    </w:p>
    <w:p>
      <w:r>
        <w:rPr>
          <w:b/>
        </w:rPr>
        <w:t xml:space="preserve"> Không đổ mắp làm! nên Làm ra ngø </w:t>
      </w:r>
      <w:r>
        <w:rPr>
          <w:i/>
        </w:rPr>
        <w:t>động từ</w:t>
      </w:r>
      <w:r>
        <w:t xml:space="preserve"> không biết để bỏ qua đi; Ngo¿ằh mặt tìm ngơ. Không thể làm lim "¬ V# không. nhục đự. Lâm tốn hại đến danh dự, nhận phẩm.</w:t>
      </w:r>
    </w:p>
    <w:p>
      <w:r>
        <w:rPr>
          <w:b/>
        </w:rPr>
        <w:t xml:space="preserve"> B¡ lâm nhục trước điim </w:t>
      </w:r>
      <w:r>
        <w:rPr>
          <w:i/>
        </w:rPr>
        <w:t>động từ</w:t>
      </w:r>
      <w:r>
        <w:t xml:space="preserve"> Làm ra về hôn dỗi không bằng được chiều chuộng, thương hơm. Lm rồi ad còn hảm NHIHŒ VỚI chẳng. lảm ơn đa. Läm điều giúp cho người khác qua được khỏ khăn. äm ơn không đòi +2(kc Trong cầu cần khiến). Tổ hợp dùng tô thải sự, lẽ độ khi nói ra điều cần phải nhớ, phải hỏi yêu cấu. Lm 0Œ? ChHuẾn giup bức thư. Xịn khúch (Ơi li V ơn nên oán Làm 0n mả rốt chuốc cuộc lại lấy điển oán. làm phách tnặt lam Thỏi ' hay hìm s1, phách.</w:t>
      </w:r>
    </w:p>
    <w:p>
      <w:r>
        <w:rPr>
          <w:b/>
        </w:rPr>
        <w:t xml:space="preserve"> làm phản </w:t>
      </w:r>
      <w:r>
        <w:rPr>
          <w:i/>
        </w:rPr>
        <w:t>động từ</w:t>
      </w:r>
      <w:r>
        <w:t xml:space="preserve"> CHiay động chống lại. phú". HH phép Lam động tác gợi là hiện phép lạ (trang giáo lay trong việc mẻ tín). Linh phép rửa tôi, Thầy phù thuỷ IHHC phép trừ tả. 2 (kng,). {Lâm VIỆC gÌ) là, cỏ tính chất hình thức, để được 'lä có làm.</w:t>
      </w:r>
    </w:p>
    <w:p>
      <w:r>
        <w:rPr>
          <w:b/>
        </w:rPr>
        <w:t xml:space="preserve"> x&amp;1N TröI LH phép, chư không trỏi chặ</w:t>
      </w:r>
      <w:r>
        <w:rPr>
          <w:i/>
        </w:rPr>
        <w:t>tính từ</w:t>
      </w:r>
      <w:r/>
    </w:p>
    <w:p>
      <w:r>
        <w:rPr>
          <w:b/>
        </w:rPr>
        <w:t xml:space="preserve"> phúc </w:t>
      </w:r>
      <w:r>
        <w:rPr>
          <w:i/>
        </w:rPr>
        <w:t>động từ</w:t>
      </w:r>
      <w:r/>
    </w:p>
    <w:p>
      <w:r>
        <w:rPr>
          <w:b/>
        </w:rPr>
        <w:t xml:space="preserve"> Làm điều tốt lành để Cứu glúp người (thường được coi là phúc đức để chủ con cháu về Chữa bệnh làm phú</w:t>
      </w:r>
      <w:r>
        <w:rPr>
          <w:i/>
        </w:rPr>
        <w:t>cảm từ</w:t>
      </w:r>
      <w:r>
        <w:t xml:space="preserve"> SAU).</w:t>
      </w:r>
    </w:p>
    <w:p>
      <w:r>
        <w:rPr>
          <w:b/>
        </w:rPr>
        <w:t xml:space="preserve"> quả đ</w:t>
      </w:r>
      <w:r>
        <w:rPr>
          <w:i/>
        </w:rPr>
        <w:t>phụ từ</w:t>
      </w:r>
      <w:r>
        <w:t xml:space="preserve"> Dùng làm biếu khi mới hoặc đi xa mi về. Có keo bảnh lâm Hị trẻ. (kng.}.</w:t>
      </w:r>
    </w:p>
    <w:p>
      <w:r>
        <w:rPr>
          <w:b/>
        </w:rPr>
        <w:t xml:space="preserve"> (Việc làm) chỉ cốt để cho VỤI lòng Igười khắ</w:t>
      </w:r>
      <w:r>
        <w:rPr>
          <w:i/>
        </w:rPr>
        <w:t>cảm từ</w:t>
      </w:r>
      <w:r/>
    </w:p>
    <w:p>
      <w:r>
        <w:rPr>
          <w:b/>
        </w:rPr>
        <w:t xml:space="preserve"> CHUVUẬN quen </w:t>
      </w:r>
      <w:r>
        <w:rPr>
          <w:i/>
        </w:rPr>
        <w:t>động từ</w:t>
      </w:r>
      <w:r/>
    </w:p>
    <w:p>
      <w:r>
        <w:rPr>
          <w:b/>
        </w:rPr>
        <w:t xml:space="preserve"> 1 Bắt đầu có tiếp xúc, có quan dụng ý trở nên biế</w:t>
      </w:r>
      <w:r>
        <w:rPr>
          <w:i/>
        </w:rPr>
        <w:t>tính từ</w:t>
      </w:r>
      <w:r>
        <w:t xml:space="preserve"> E#n quen la kìm Hát đầu (HEN. È tiếp xúc biết, để sử Tin đầu làm VỚI HỒN học này. Làm THen (HH VỚI TH PHỎÓC. reo đa. (cũ). Đấu tranh có tổ bằng cách nghi việc, vIỆệcC; bãi TIETHE CÔNE, bãi khoá. bãi thực, v.v, Công nhân hàm reo phản dối chủ dân thơ. Tt chỉnh trí làm ruộng Läm những việc Cây, cấy, để tạo ra sản phẩm nỗng nghiệp (nói khải quá). Nghề làm PHÒNG. (dùng Saàao trong câu hỏi]. Vị lẽ gì; mà bây 'vẫn chưa đến? Cứ làm "1U zao? 2 (dùng có kèm ÿ nghi vẫn hoặc phủ định). Bì có chuyện ơi không đường biết có làm sao không? Hai nqH nhưng ai làm cá. 3 (dùng trước ấy). Tỏ ra có ki, không không binh thưởng, nhưng không rõ. Ð4 nảy nó lâm 4 (dùng phụ itŒ cho đg Như thể nảo đó, cách thể tảo đó (Tới được).</w:t>
      </w:r>
    </w:p>
    <w:p>
      <w:r>
        <w:rPr>
          <w:b/>
        </w:rPr>
        <w:t xml:space="preserve"> sao cho tố</w:t>
      </w:r>
      <w:r>
        <w:rPr>
          <w:i/>
        </w:rPr>
        <w:t>tính từ</w:t>
      </w:r>
      <w:r>
        <w:t xml:space="preserve"> Phải làm sao thuyết phục anh ta.</w:t>
      </w:r>
    </w:p>
    <w:p>
      <w:r>
        <w:rPr>
          <w:b/>
        </w:rPr>
        <w:t xml:space="preserve"> Chưa CC) 5 (thưởng đủng phụ sau </w:t>
      </w:r>
      <w:r>
        <w:rPr>
          <w:i/>
        </w:rPr>
        <w:t>tính từ</w:t>
      </w:r>
      <w:r>
        <w:t xml:space="preserve"> cầu cảm bao, biết chừng nảo.</w:t>
      </w:r>
    </w:p>
    <w:p>
      <w:r>
        <w:rPr>
          <w:b/>
        </w:rPr>
        <w:t xml:space="preserve"> Đẹp làm *aOÍ! NM CHỚI ;tHỞi hẳn nhiên, rỡ tìm rạng xo! làm thắn </w:t>
      </w:r>
      <w:r>
        <w:rPr>
          <w:i/>
        </w:rPr>
        <w:t>động từ</w:t>
      </w:r>
      <w:r>
        <w:t xml:space="preserve"> Làm và trở thánh thân thiết, (quen gắn gũi với nhau. Rát dễ kìm thân Ông ấy. JTìm cách làm thân để dụng. thính tr lặng, không nói hay tỏ thái E1 (rong đảng lẽ phải nói, phải tỏ thải đỡ rõ TẢNG). Cư làm thính không đan. Ngắm miệng làm thimh.</w:t>
      </w:r>
    </w:p>
    <w:p>
      <w:r>
        <w:rPr>
          <w:b/>
        </w:rPr>
        <w:t xml:space="preserve"> thịt </w:t>
      </w:r>
      <w:r>
        <w:rPr>
          <w:i/>
        </w:rPr>
        <w:t>động từ</w:t>
      </w:r>
      <w:r>
        <w:t xml:space="preserve"> Giết con vật đề lấy thịt ấn. Lm lơm. 2 (kng.). CN chết, tiêu diệt, làm thuã đư. Làm việc cho tigưởi khác để công (một cách kiếm sống). Người thuê. Tự ' hưởng làm thuê (lãm việc chỉ để lương, không có ý thức trách nhiệm).</w:t>
      </w:r>
    </w:p>
    <w:p>
      <w:r>
        <w:rPr>
          <w:b/>
        </w:rPr>
        <w:t xml:space="preserve"> thuốc </w:t>
      </w:r>
      <w:r>
        <w:rPr>
          <w:i/>
        </w:rPr>
        <w:t>động từ</w:t>
      </w:r>
      <w:r>
        <w:t xml:space="preserve"> Làm nghệ chữa bệnh.</w:t>
      </w:r>
    </w:p>
    <w:p>
      <w:r>
        <w:rPr>
          <w:b/>
        </w:rPr>
        <w:t xml:space="preserve"> Nghé làm thuố</w:t>
      </w:r>
      <w:r>
        <w:rPr>
          <w:i/>
        </w:rPr>
        <w:t>cảm từ</w:t>
      </w:r>
      <w:r>
        <w:t xml:space="preserve"> làm tiến Lam việc bất chính để kiểm tiền.</w:t>
      </w:r>
    </w:p>
    <w:p>
      <w:r>
        <w:rPr>
          <w:b/>
        </w:rPr>
        <w:t xml:space="preserve"> klưim tiến bằng THƠI thủ Crdi làm tiên điểm), làm tỉn </w:t>
      </w:r>
      <w:r>
        <w:rPr>
          <w:i/>
        </w:rPr>
        <w:t>động từ</w:t>
      </w:r>
      <w:r>
        <w:t xml:space="preserve"> Làm đảm để người tạ tì, (7/7 ki làm tỉnh đự. Thực hiện quan hệ tỉnh lảm tỉnh (kng.).</w:t>
      </w:r>
    </w:p>
    <w:p>
      <w:r>
        <w:rPr>
          <w:b/>
        </w:rPr>
        <w:t xml:space="preserve"> Làm mọi điều chỉ cốt người khác tội đẹp. (i</w:t>
      </w:r>
      <w:r>
        <w:rPr>
          <w:i/>
        </w:rPr>
        <w:t>danh từ</w:t>
      </w:r>
      <w:r>
        <w:t>). 1 Làm cho phải chịu nhục hinh; hảnh tội, 2 (kng.). Làm khế. THƠN che, kìm làm tới (kng..). Hành động lấn tới cảng mạnh tmiể hơn, rán riết hơm. Cùng nhân nhương nỗ lIM TỚI. Lăm điện bộ, cử chỉ cỏ tác dụng gây cười, Lâm rò để dễ LÚM.</w:t>
      </w:r>
    </w:p>
    <w:p>
      <w:r>
        <w:rPr>
          <w:b/>
        </w:rPr>
        <w:t xml:space="preserve"> lãm tròn </w:t>
      </w:r>
      <w:r>
        <w:rPr>
          <w:i/>
        </w:rPr>
        <w:t>động từ</w:t>
      </w:r>
      <w:r>
        <w:t xml:space="preserve"> 1 Lấy một số tròn xấp xỈ nó, lñ3,5 làm tròn đến đơn tị l3 lã4, hìm tròn đến chục la 30. Làm trỏn số. 2 Thực hiện đây đủ, trọn vẹn (trách nhiệm, phận).</w:t>
      </w:r>
    </w:p>
    <w:p>
      <w:r>
        <w:rPr>
          <w:b/>
        </w:rPr>
        <w:t xml:space="preserve"> FPFOH hiếm vậy (¡</w:t>
      </w:r>
      <w:r>
        <w:rPr>
          <w:i/>
        </w:rPr>
        <w:t>danh từ</w:t>
      </w:r>
      <w:r>
        <w:t>). (dụng Ử cuỗi câu hoặc phân câu), Như thể, như vậy. sống lâm VẬY mời đẳng sống.</w:t>
      </w:r>
    </w:p>
    <w:p>
      <w:r>
        <w:rPr>
          <w:b/>
        </w:rPr>
        <w:t xml:space="preserve"> út? lại nội làm vì </w:t>
      </w:r>
      <w:r>
        <w:rPr>
          <w:i/>
        </w:rPr>
        <w:t>động từ</w:t>
      </w:r>
      <w:r>
        <w:t xml:space="preserve"> Giữ rmiột chức chỉ trên VỤ quan trọng đanh nghĩa, ch không có quyển hoặc Vua LA chỉ ngồi làm vì, quyền bình dc trong tay chia Trịnh.</w:t>
      </w:r>
    </w:p>
    <w:p>
      <w:r>
        <w:rPr>
          <w:b/>
        </w:rPr>
        <w:t xml:space="preserve"> việc ủ</w:t>
      </w:r>
      <w:r>
        <w:rPr>
          <w:i/>
        </w:rPr>
        <w:t>phụ từ</w:t>
      </w:r>
      <w:r>
        <w:t xml:space="preserve"> động liên Ít nhiều nhằm quả có Ích. Lâm tiệc khẩn tFHUONg. VIỆC Uä nghỉ ngơi. 2 Làm những công việc thuộc một nghiệp nào đỏ. Liễc ở nhà ;mủy. . in vào lảm ở nganh đường 3 Tiển hành giải quyết công việc cụ thể với người não đỏ.</w:t>
      </w:r>
    </w:p>
    <w:p>
      <w:r>
        <w:rPr>
          <w:b/>
        </w:rPr>
        <w:t xml:space="preserve"> T7 chức VIỆC MỘT đương tìm VIỆC VỚI đác vị quìm tinh tếp, 4 Hoạ</w:t>
      </w:r>
      <w:r>
        <w:rPr>
          <w:i/>
        </w:rPr>
        <w:t>tính từ</w:t>
      </w:r>
      <w:r>
        <w:t xml:space="preserve"> thực hiện chức ñãng cụ Mláw móc lâm thường. Bồ óc phải lảm Việc căng thủng.</w:t>
      </w:r>
    </w:p>
    <w:p>
      <w:r>
        <w:rPr>
          <w:b/>
        </w:rPr>
        <w:t xml:space="preserve"> lắm vườn </w:t>
      </w:r>
      <w:r>
        <w:rPr>
          <w:i/>
        </w:rPr>
        <w:t>động từ</w:t>
      </w:r>
      <w:r>
        <w:t xml:space="preserve"> Làm những việc lao động để CỔ Ở VƯỞI. lắm nhảm đe. Nói luên mồm không đân Tihhmg vào đâu không rõ tnuốn đi (thường do mẻ sảng, quân trì), Lm nhưấm nhự ?ưườ trí. Nói lắm nhằm. lạm đự. Vượt lấn quả phạm: vi, giới hạn được định, cho Tiêu lạm vào ' HỆ cũng. LẠ sững.</w:t>
      </w:r>
    </w:p>
    <w:p>
      <w:r>
        <w:rPr>
          <w:b/>
        </w:rPr>
        <w:t xml:space="preserve"> phần khú</w:t>
      </w:r>
      <w:r>
        <w:rPr>
          <w:i/>
        </w:rPr>
        <w:t>cảm từ</w:t>
      </w:r>
      <w:r>
        <w:t xml:space="preserve"> hgtØT đẹ. (cũ). Chia phần thuế để bắt EÚP VƯỢt quả mức đình: tạm bổ thuế. dụng đag. Dùng, sử ' dụng quả Tức hoặc quá giới hạn đã được qtyẩn dụng hành. Lạm dụng lòng tối của NGƯỜI.</w:t>
      </w:r>
    </w:p>
    <w:p>
      <w:r>
        <w:rPr>
          <w:b/>
        </w:rPr>
        <w:t xml:space="preserve"> khui</w:t>
      </w:r>
      <w:r>
        <w:rPr>
          <w:i/>
        </w:rPr>
        <w:t>cảm từ</w:t>
      </w:r>
      <w:r/>
    </w:p>
    <w:p>
      <w:r>
        <w:rPr>
          <w:b/>
        </w:rPr>
        <w:t xml:space="preserve"> đg. (hoặc </w:t>
      </w:r>
      <w:r>
        <w:rPr>
          <w:i/>
        </w:rPr>
        <w:t>danh từ</w:t>
      </w:r>
      <w:r>
        <w:t>). Phát hành số lượng tiấy vượi quá TIỨC nhu cần lưu thông hàng hoá, làm cho đồng tiền mất lạm quyền đa. Làm nhữmg việc vượt quả quyền hạn của mỉnh. lạm sát đẹ.</w:t>
      </w:r>
    </w:p>
    <w:p>
      <w:r>
        <w:rPr>
          <w:b/>
        </w:rPr>
        <w:t xml:space="preserve"> súc bữa bãi, nhiều mức cho phé</w:t>
      </w:r>
      <w:r>
        <w:rPr>
          <w:i/>
        </w:rPr>
        <w:t>phụ từ</w:t>
      </w:r>
      <w:r>
        <w:t xml:space="preserve"> Lam sát tru bỏ.</w:t>
      </w:r>
    </w:p>
    <w:p>
      <w:r>
        <w:rPr>
          <w:b/>
        </w:rPr>
        <w:t xml:space="preserve"> lạm thu đp. {i</w:t>
      </w:r>
      <w:r>
        <w:rPr>
          <w:i/>
        </w:rPr>
        <w:t>danh từ</w:t>
      </w:r>
      <w:r>
        <w:t>). Thu thuế quả mức Lấy lảm của riêng.</w:t>
      </w:r>
    </w:p>
    <w:p>
      <w:r>
        <w:rPr>
          <w:b/>
        </w:rPr>
        <w:t xml:space="preserve"> Lam thu tiên thuế larnbhda lamda </w:t>
      </w:r>
      <w:r>
        <w:rPr>
          <w:i/>
        </w:rPr>
        <w:t>danh từ</w:t>
      </w:r>
      <w:r>
        <w:t xml:space="preserve"> Tên mIỘt con chữ (À.</w:t>
      </w:r>
    </w:p>
    <w:p>
      <w:r>
        <w:rPr>
          <w:b/>
        </w:rPr>
        <w:t xml:space="preserve">, viết hoa A) của chữ cải Hị lan; </w:t>
      </w:r>
      <w:r>
        <w:rPr>
          <w:i/>
        </w:rPr>
        <w:t>danh từ</w:t>
      </w:r>
      <w:r>
        <w:t xml:space="preserve"> Cây cảnh, có nhiều loại, thân có, lá thưởng đải và hẹp, cảnh hơa không đều, có loại hương thơm. lan; đe.</w:t>
      </w:r>
    </w:p>
    <w:p>
      <w:r>
        <w:rPr>
          <w:b/>
        </w:rPr>
        <w:t xml:space="preserve"> Mỡ phạm vi trên miột mặ</w:t>
      </w:r>
      <w:r>
        <w:rPr>
          <w:i/>
        </w:rPr>
        <w:t>tính từ</w:t>
      </w:r>
      <w:r>
        <w:t xml:space="preserve"> Cơ mọc lan ra đường. Chủw lan sứng nhà hên cạnh. ban can d_ Hàng rào thấn có tay vịn, thưởng đặt ở hiện, bancöng, bên thành cầu, V.V., BÌỮ người khỏi ñigã ra ngoái. Ème tựa an C1. man L. (Nói, viết, suy nghị) hết cái này đến cải khác một cách không mạch lạc và không có hệ thống. hy nghi lan Trinh bảy lan Nìn. FhHữn chẳng đâu a đầu.</w:t>
      </w:r>
    </w:p>
    <w:p>
      <w:r>
        <w:rPr>
          <w:b/>
        </w:rPr>
        <w:t xml:space="preserve"> lan toá </w:t>
      </w:r>
      <w:r>
        <w:rPr>
          <w:i/>
        </w:rPr>
        <w:t>động từ</w:t>
      </w:r>
      <w:r>
        <w:t xml:space="preserve"> Truyền rộng ra chung quanh. Hương thơm lan toả. lan trản nhanh và mạnh trên phạm vi Bệnh dịch lan tắn. truyền rộng ra khắp nơi. Tìn ian truvên rất nhanh. ngửa bệnh dịch lan truyền.</w:t>
      </w:r>
    </w:p>
    <w:p>
      <w:r>
        <w:rPr>
          <w:b/>
        </w:rPr>
        <w:t xml:space="preserve"> lản. </w:t>
      </w:r>
      <w:r>
        <w:rPr>
          <w:i/>
        </w:rPr>
        <w:t>danh từ</w:t>
      </w:r>
      <w:r>
        <w:t xml:space="preserve"> Đá đựng xách, phẳng, thường được đan thưa. ÿ.ản cói, Làn Nhựa.</w:t>
      </w:r>
    </w:p>
    <w:p>
      <w:r>
        <w:rPr>
          <w:b/>
        </w:rPr>
        <w:t xml:space="preserve"> Xách lần di lăn; </w:t>
      </w:r>
      <w:r>
        <w:rPr>
          <w:i/>
        </w:rPr>
        <w:t>danh từ</w:t>
      </w:r>
      <w:r/>
    </w:p>
    <w:p>
      <w:r>
        <w:rPr>
          <w:b/>
        </w:rPr>
        <w:t xml:space="preserve"> (dùng để chỉ trườc </w:t>
      </w:r>
      <w:r>
        <w:rPr>
          <w:i/>
        </w:rPr>
        <w:t>danh từ</w:t>
      </w:r>
      <w:r>
        <w:t>). 1 vị tthững cùng loại đi chuyển nhau đếu đạn, tục và tạo thảnh như một mặt phẳng. có bể Lan khỏi. sóng*, 2 (kết hợp hạn chế). nhắn Lớp mông, tặt ngoài.</w:t>
      </w:r>
    </w:p>
    <w:p>
      <w:r>
        <w:rPr>
          <w:b/>
        </w:rPr>
        <w:t xml:space="preserve"> Làn ló</w:t>
      </w:r>
      <w:r>
        <w:rPr>
          <w:i/>
        </w:rPr>
        <w:t>cảm từ</w:t>
      </w:r>
      <w:r>
        <w:t xml:space="preserve"> Làn da.</w:t>
      </w:r>
    </w:p>
    <w:p>
      <w:r>
        <w:rPr>
          <w:b/>
        </w:rPr>
        <w:t xml:space="preserve"> lần; </w:t>
      </w:r>
      <w:r>
        <w:rPr>
          <w:i/>
        </w:rPr>
        <w:t>danh từ</w:t>
      </w:r>
      <w:r>
        <w:t xml:space="preserve"> Làn điệu (nói tất}. Lan chèo.</w:t>
      </w:r>
    </w:p>
    <w:p>
      <w:r>
        <w:rPr>
          <w:b/>
        </w:rPr>
        <w:t xml:space="preserve"> lành giếng </w:t>
      </w:r>
      <w:r>
        <w:rPr>
          <w:i/>
        </w:rPr>
        <w:t>danh từ</w:t>
      </w:r>
      <w:r>
        <w:t xml:space="preserve"> Người ở cạnh trong Hay hệ với nhau.</w:t>
      </w:r>
    </w:p>
    <w:p>
      <w:r>
        <w:rPr>
          <w:b/>
        </w:rPr>
        <w:t xml:space="preserve"> Bản anh kảng giếng quan xa, HrHưđ gán (tng.). 2 (dùng phụ sau </w:t>
      </w:r>
      <w:r>
        <w:rPr>
          <w:i/>
        </w:rPr>
        <w:t>danh từ</w:t>
      </w:r>
      <w:r>
        <w:t>}). Nước ở ngay cạnh, hệ với Cic HƯỚC trong quan nhau. giảng. Quan hệ láng giêng giữa HƯỚC.</w:t>
      </w:r>
    </w:p>
    <w:p>
      <w:r>
        <w:rPr>
          <w:b/>
        </w:rPr>
        <w:t xml:space="preserve">, lắng máng </w:t>
      </w:r>
      <w:r>
        <w:rPr>
          <w:i/>
        </w:rPr>
        <w:t>tính từ</w:t>
      </w:r>
      <w:r>
        <w:t xml:space="preserve"> (Nhận tiếp thu) chỉ được đầy đủ, rõ không láng móng câu được câu chẳng. ,hìng máng.</w:t>
      </w:r>
    </w:p>
    <w:p>
      <w:r>
        <w:rPr>
          <w:b/>
        </w:rPr>
        <w:t xml:space="preserve"> lạng; </w:t>
      </w:r>
      <w:r>
        <w:rPr>
          <w:i/>
        </w:rPr>
        <w:t>danh từ</w:t>
      </w:r>
      <w:r>
        <w:t xml:space="preserve"> 1 Đơn cũ đo khối bằng 1/16 lượng, tức khoảng 37,5 Eraim. Bên tảm cũñn Ía, Ha cửn. 2 Tên thưởng của l0 gợi thông 8Tam Kếm hat lạng đây một tưởi dao vảo thịt để cất lạng; đa. ngang lấy những lớp mỏng. Lạng mờ ra. thịt thăn.</w:t>
      </w:r>
    </w:p>
    <w:p>
      <w:r>
        <w:rPr>
          <w:b/>
        </w:rPr>
        <w:t xml:space="preserve"> 2 Xẻ thành những Lạng lạng; </w:t>
      </w:r>
      <w:r>
        <w:rPr>
          <w:i/>
        </w:rPr>
        <w:t>động từ</w:t>
      </w:r>
      <w:r>
        <w:t xml:space="preserve"> Nghiêng sang một bên, thăng bằng đúnh thuyền trong giây hạng HGƯHỜI. chư Chiặc xe LẠHE HỘI Sang lách đẹ, (Đi xe) luồn lách, bên nọ kia với tốc độ lận. 7a¡ thông nLẠn giao do phòng Xế lạng lách trên đường phế. đơn vi cũ đo khối Tượng, bằng l/]6 cân ta; phân biệt với lạng, tên gọi thông thưởng của 100 KTä1H.</w:t>
      </w:r>
    </w:p>
    <w:p>
      <w:r>
        <w:rPr>
          <w:b/>
        </w:rPr>
        <w:t xml:space="preserve"> lanh: </w:t>
      </w:r>
      <w:r>
        <w:rPr>
          <w:i/>
        </w:rPr>
        <w:t>danh từ</w:t>
      </w:r>
      <w:r>
        <w:t xml:space="preserve"> Cây thân cỏ ön đới, trồng lấy sợi dệt vải và lấy hạt ép dầu. Vi lanh.</w:t>
      </w:r>
    </w:p>
    <w:p>
      <w:r>
        <w:rPr>
          <w:b/>
        </w:rPr>
        <w:t xml:space="preserve"> lanh; </w:t>
      </w:r>
      <w:r>
        <w:rPr>
          <w:i/>
        </w:rPr>
        <w:t>tính từ</w:t>
      </w:r>
      <w:r>
        <w:t xml:space="preserve"> (ph.). Nhanh. 2 Tỉnh thanh, (kmg.). sắc sảo. Khuôn mãi mỗi lanh. rất lanh. Cập lạnh chanh dảng điệu hấp tấp, vội vã. mmuốn nhanh nhậu. Con bé chỉ được cải chanh. lanh lảnh thanh) phát ra trọng, nhịp độ mau. Giọng nội hạnh tình như tiêng Tiếng còi lanh lánh. CHHÔNG.</w:t>
      </w:r>
    </w:p>
    <w:p>
      <w:r>
        <w:rPr>
          <w:b/>
        </w:rPr>
        <w:t xml:space="preserve"> lanh lạ </w:t>
      </w:r>
      <w:r>
        <w:rPr>
          <w:i/>
        </w:rPr>
        <w:t>tính từ</w:t>
      </w:r>
      <w:r>
        <w:t xml:space="preserve"> (ph.). Phủn kanh le. Thao tác lanh lẹ. lanh lạn (ph.). nhanh rrhen.</w:t>
      </w:r>
    </w:p>
    <w:p>
      <w:r>
        <w:rPr>
          <w:b/>
        </w:rPr>
        <w:t xml:space="preserve"> lanh lợi </w:t>
      </w:r>
      <w:r>
        <w:rPr>
          <w:i/>
        </w:rPr>
        <w:t>tính từ</w:t>
      </w:r>
      <w:r>
        <w:t xml:space="preserve"> Như lứnh lợi. lanh tô hrniỏ.</w:t>
      </w:r>
    </w:p>
    <w:p>
      <w:r>
        <w:rPr>
          <w:b/>
        </w:rPr>
        <w:t xml:space="preserve"> lành I </w:t>
      </w:r>
      <w:r>
        <w:rPr>
          <w:i/>
        </w:rPr>
        <w:t>tính từ</w:t>
      </w:r>
      <w:r>
        <w:t xml:space="preserve"> ¡ Ở thãi còn trạng nguyên không bì sút, tốn. Bát lành. Lá lành đùm Tne, rách hoặc thương thành rách tạm lành chữa Ä#ặc lành (quần áo lành). 3 Không có khả làm hại đến người, vật khác, không cỏ tác lại tai hoa: trải với ¿z Lạnh nhự I12H£ Tiếng hành đến xa, tiếng dữ đến + {[IE.} (7 biển lình (ng.).</w:t>
      </w:r>
    </w:p>
    <w:p>
      <w:r>
        <w:rPr>
          <w:b/>
        </w:rPr>
        <w:t xml:space="preserve"> 3 Không có khả làm hại đến sức khoẻ: trải với đố</w:t>
      </w:r>
      <w:r>
        <w:rPr>
          <w:i/>
        </w:rPr>
        <w:t>cảm từ</w:t>
      </w:r>
      <w:r>
        <w:t xml:space="preserve"> Khi hậu lạnh. Thức ẩn hình. 4 (kết Có khả hợp hạn chế). TiãnE mau khỏi khi bị bệnh. 2a iảnh nên vết thương khởi. Ađúu hình.</w:t>
      </w:r>
    </w:p>
    <w:p>
      <w:r>
        <w:rPr>
          <w:b/>
        </w:rPr>
        <w:t xml:space="preserve"> chúng lành canh 1I </w:t>
      </w:r>
      <w:r>
        <w:rPr>
          <w:i/>
        </w:rPr>
        <w:t>động từ</w:t>
      </w:r>
      <w:r>
        <w:t xml:space="preserve"> (kết .hợp hạn chế). Khỏi (bệnh). 'tAmeg sẵn lành. Lành bệnh.</w:t>
      </w:r>
    </w:p>
    <w:p>
      <w:r>
        <w:rPr>
          <w:b/>
        </w:rPr>
        <w:t xml:space="preserve"> lành canh </w:t>
      </w:r>
      <w:r>
        <w:rPr>
          <w:i/>
        </w:rPr>
        <w:t>danh từ</w:t>
      </w:r>
      <w:r>
        <w:t xml:space="preserve"> (id_]. Cá lành canh (nói tắt). lành chanh Có vẻ thích tranh giảnh, gây gổ. Thöi lành chưnÄh. (ở giọng Lrình chanh. lảnh chanh lành chỏi (kng.), Như lành chanh (nhưng nghĩa mạnh hơm).</w:t>
      </w:r>
    </w:p>
    <w:p>
      <w:r>
        <w:rPr>
          <w:b/>
        </w:rPr>
        <w:t xml:space="preserve"> lạnh lạnh lành lặn </w:t>
      </w:r>
      <w:r>
        <w:rPr>
          <w:i/>
        </w:rPr>
        <w:t>tính từ</w:t>
      </w:r>
      <w:r>
        <w:t xml:space="preserve"> Không bị rách, không bi sửt mẻ hoặc thương tật (nói khái quát), @$MãH đo lận. Bị thương ở chắn, nhưng đứng người lành lấn.</w:t>
      </w:r>
    </w:p>
    <w:p>
      <w:r>
        <w:rPr>
          <w:b/>
        </w:rPr>
        <w:t xml:space="preserve"> lảnh mạnh </w:t>
      </w:r>
      <w:r>
        <w:rPr>
          <w:i/>
        </w:rPr>
        <w:t>tính từ</w:t>
      </w:r>
      <w:r>
        <w:t xml:space="preserve"> l trạng thải không có bệnh Cự fÑh lạnh ymạnh. 2 Không có . những những hiện xấu. dựng nến lình Hạnh. Giải tri lành mạnh. Sự phat triển kình Hạnh.</w:t>
      </w:r>
    </w:p>
    <w:p>
      <w:r>
        <w:rPr>
          <w:b/>
        </w:rPr>
        <w:t xml:space="preserve"> lảnh nưhề </w:t>
      </w:r>
      <w:r>
        <w:rPr>
          <w:i/>
        </w:rPr>
        <w:t>tính từ</w:t>
      </w:r>
      <w:r>
        <w:t xml:space="preserve"> tay nghề, thanh chuyên T1Ö1.</w:t>
      </w:r>
    </w:p>
    <w:p>
      <w:r>
        <w:rPr>
          <w:b/>
        </w:rPr>
        <w:t xml:space="preserve"> nhân lành Trình lạnh lành tính </w:t>
      </w:r>
      <w:r>
        <w:rPr>
          <w:i/>
        </w:rPr>
        <w:t>tính từ</w:t>
      </w:r>
      <w:r>
        <w:t xml:space="preserve"> (Bệnh) không cỏ tỉnh chất Hệ? hiểm: trải với ác tinh. Tến thương lành tính.</w:t>
      </w:r>
    </w:p>
    <w:p>
      <w:r>
        <w:rPr>
          <w:b/>
        </w:rPr>
        <w:t xml:space="preserve"> Lj lình (không </w:t>
      </w:r>
      <w:r>
        <w:rPr>
          <w:i/>
        </w:rPr>
        <w:t>tính từ</w:t>
      </w:r>
      <w:r/>
    </w:p>
    <w:p>
      <w:r>
        <w:rPr>
          <w:b/>
        </w:rPr>
        <w:t xml:space="preserve"> (hoặc thanh) trong nhưng nghe hơi gắ</w:t>
      </w:r>
      <w:r>
        <w:rPr>
          <w:i/>
        </w:rPr>
        <w:t>tính từ</w:t>
      </w:r>
      <w:r/>
    </w:p>
    <w:p>
      <w:r>
        <w:rPr>
          <w:b/>
        </w:rPr>
        <w:t xml:space="preserve"> Lảnh lên Vang, một tiếng GÔI, /Ì Lây: hình lảnh (</w:t>
      </w:r>
      <w:r>
        <w:rPr>
          <w:i/>
        </w:rPr>
        <w:t>xem</w:t>
      </w:r>
      <w:r>
        <w:t xml:space="preserve"> mục tiếng).</w:t>
      </w:r>
    </w:p>
    <w:p>
      <w:r>
        <w:rPr>
          <w:b/>
        </w:rPr>
        <w:t xml:space="preserve"> È, (1</w:t>
      </w:r>
      <w:r>
        <w:rPr>
          <w:i/>
        </w:rPr>
        <w:t>danh từ</w:t>
      </w:r>
      <w:r>
        <w:t>). Khuất nẻo, tách biệt ra một nơi.</w:t>
      </w:r>
    </w:p>
    <w:p>
      <w:r>
        <w:rPr>
          <w:b/>
        </w:rPr>
        <w:t xml:space="preserve"> trong lánh lói </w:t>
      </w:r>
      <w:r>
        <w:rPr>
          <w:i/>
        </w:rPr>
        <w:t>tính từ</w:t>
      </w:r>
      <w:r>
        <w:t>(Ám thanh) cao vả vang, nghe Củi tâu lính lói. lãnh thanh) CãO, ÍT0nE vả äm vang.</w:t>
      </w:r>
    </w:p>
    <w:p>
      <w:r>
        <w:rPr>
          <w:b/>
        </w:rPr>
        <w:t xml:space="preserve"> Giọng kính ló</w:t>
      </w:r>
      <w:r>
        <w:rPr>
          <w:i/>
        </w:rPr>
        <w:t>tính từ</w:t>
      </w:r>
      <w:r/>
    </w:p>
    <w:p>
      <w:r>
        <w:rPr>
          <w:b/>
        </w:rPr>
        <w:t xml:space="preserve"> Tiếng chím lãnh lót lãnh; </w:t>
      </w:r>
      <w:r>
        <w:rPr>
          <w:i/>
        </w:rPr>
        <w:t>danh từ</w:t>
      </w:r>
      <w:r/>
    </w:p>
    <w:p>
      <w:r>
        <w:rPr>
          <w:b/>
        </w:rPr>
        <w:t xml:space="preserve"> Lãnh binh lãnh; (ph.). </w:t>
      </w:r>
      <w:r>
        <w:rPr>
          <w:i/>
        </w:rPr>
        <w:t>xem</w:t>
      </w:r>
      <w:r/>
    </w:p>
    <w:p>
      <w:r>
        <w:rPr>
          <w:b/>
        </w:rPr>
        <w:t xml:space="preserve"> nh, lãnh (ph.). </w:t>
      </w:r>
      <w:r>
        <w:rPr>
          <w:i/>
        </w:rPr>
        <w:t>xem</w:t>
      </w:r>
      <w:r>
        <w:t xml:space="preserve"> lĩnh.</w:t>
      </w:r>
    </w:p>
    <w:p>
      <w:r>
        <w:rPr>
          <w:b/>
        </w:rPr>
        <w:t xml:space="preserve"> lãnh blnh </w:t>
      </w:r>
      <w:r>
        <w:rPr>
          <w:i/>
        </w:rPr>
        <w:t>danh từ</w:t>
      </w:r>
      <w:r>
        <w:t xml:space="preserve"> Chức trỗng cơi quan quản linh một tỉnh, thời trong phong kiển. lãnh cảm giác hứng thú (thưởng nói về tỉnh Chứng lãnh CửTH.</w:t>
      </w:r>
    </w:p>
    <w:p>
      <w:r>
        <w:rPr>
          <w:b/>
        </w:rPr>
        <w:t xml:space="preserve"> lãnh canh (ph.}. </w:t>
      </w:r>
      <w:r>
        <w:rPr>
          <w:i/>
        </w:rPr>
        <w:t>xem</w:t>
      </w:r>
      <w:r>
        <w:t xml:space="preserve"> lĩnh canh.</w:t>
      </w:r>
    </w:p>
    <w:p>
      <w:r>
        <w:rPr>
          <w:b/>
        </w:rPr>
        <w:t xml:space="preserve"> lãnh chúa </w:t>
      </w:r>
      <w:r>
        <w:rPr>
          <w:i/>
        </w:rPr>
        <w:t>danh từ</w:t>
      </w:r>
      <w:r/>
    </w:p>
    <w:p>
      <w:r>
        <w:rPr>
          <w:b/>
        </w:rPr>
        <w:t xml:space="preserve"> Chủa kiến ở châu Âu phong Trung Cổ, đứng đầu một lãnh cung </w:t>
      </w:r>
      <w:r>
        <w:rPr>
          <w:i/>
        </w:rPr>
        <w:t>danh từ</w:t>
      </w:r>
      <w:r>
        <w:t xml:space="preserve"> Nơi cấm dành Tiêng để trong cung giam cắm những phi bi truất VƯỚŒIE hoặc bị coi là có tội với vu.</w:t>
      </w:r>
    </w:p>
    <w:p>
      <w:r>
        <w:rPr>
          <w:b/>
        </w:rPr>
        <w:t xml:space="preserve"> lãnh đam </w:t>
      </w:r>
      <w:r>
        <w:rPr>
          <w:i/>
        </w:rPr>
        <w:t>tính từ</w:t>
      </w:r>
      <w:r/>
    </w:p>
    <w:p>
      <w:r>
        <w:rPr>
          <w:b/>
        </w:rPr>
        <w:t xml:space="preserve"> (hoặc </w:t>
      </w:r>
      <w:r>
        <w:rPr>
          <w:i/>
        </w:rPr>
        <w:t>động từ</w:t>
      </w:r>
      <w:r>
        <w:t>). Không có biểu hiện tỉnh cảm, tở ra không muốn tâm đến. Thái quan đạm. lãnh đạo I đẹ. Đề ra chủ đường lối và trương, động viên thực hiện. chúc, lãnh đạo Ccch linh dạo quấn chúng đấu tranh. mạng.</w:t>
      </w:r>
    </w:p>
    <w:p>
      <w:r>
        <w:rPr>
          <w:b/>
        </w:rPr>
        <w:t xml:space="preserve"> Lãnh đạo hội lãnh đạo, I</w:t>
      </w:r>
      <w:r>
        <w:rPr>
          <w:i/>
        </w:rPr>
        <w:t>danh từ</w:t>
      </w:r>
      <w:r>
        <w:t xml:space="preserve"> Cơ hoặc người trong quan quan lãnh lãnh đạo. Xin ý kiến hệ với được Cóp ý cho lãnh đạo.</w:t>
      </w:r>
    </w:p>
    <w:p>
      <w:r>
        <w:rPr>
          <w:b/>
        </w:rPr>
        <w:t xml:space="preserve"> đất thuộc quyền chiếm hữu và lãnh địa </w:t>
      </w:r>
      <w:r>
        <w:rPr>
          <w:i/>
        </w:rPr>
        <w:t>danh từ</w:t>
      </w:r>
      <w:r/>
    </w:p>
    <w:p>
      <w:r>
        <w:rPr>
          <w:b/>
        </w:rPr>
        <w:t xml:space="preserve"> Vùng kiến ở châu của một chúa phong Trung vẹn bở, có chiếu </w:t>
      </w:r>
      <w:r>
        <w:rPr>
          <w:i/>
        </w:rPr>
        <w:t>danh từ</w:t>
      </w:r>
      <w:r>
        <w:t xml:space="preserve"> Phạm vi biển lãnh 12 hải lì), không vượt quá thuộc định (thường biển.</w:t>
      </w:r>
    </w:p>
    <w:p>
      <w:r>
        <w:rPr>
          <w:b/>
        </w:rPr>
        <w:t xml:space="preserve"> chủ quyển của mội nước ven hội </w:t>
      </w:r>
      <w:r>
        <w:rPr>
          <w:i/>
        </w:rPr>
        <w:t>động từ</w:t>
      </w:r>
      <w:r>
        <w:t xml:space="preserve"> (ph.). Lĩnh hội. lãnh sự (Ì. Chức của cán bộ ngoại lãnh trách việc bảo hộ kiểu dân, tải sản đại sử, phụ nước minh ở nước nEÐàI.</w:t>
      </w:r>
    </w:p>
    <w:p>
      <w:r>
        <w:rPr>
          <w:b/>
        </w:rPr>
        <w:t xml:space="preserve"> 1i1ả nƯỚc Ở ủ, Cơ của một lãnh sự quản quan bảo hộ kiều dẫn vả tải nƯớC ngoài có chức nãnE mỉnh ở nước sở tại, do một lãnh SẢI TƯỚC nước tài phán </w:t>
      </w:r>
      <w:r>
        <w:rPr>
          <w:i/>
        </w:rPr>
        <w:t>danh từ</w:t>
      </w:r>
      <w:r>
        <w:t xml:space="preserve"> Chế độ đinh người lãnh đó khi tội hay bị ngoài ở một nước nào phạm 'nước hẹ.</w:t>
      </w:r>
    </w:p>
    <w:p>
      <w:r>
        <w:rPr>
          <w:b/>
        </w:rPr>
        <w:t xml:space="preserve"> kiện thị chỉ xét xử của lãnh chịu sự thổ </w:t>
      </w:r>
      <w:r>
        <w:rPr>
          <w:i/>
        </w:rPr>
        <w:t>danh từ</w:t>
      </w:r>
      <w:r/>
    </w:p>
    <w:p>
      <w:r>
        <w:rPr>
          <w:b/>
        </w:rPr>
        <w:t xml:space="preserve"> Đất đai thuộc chủ quyển của một lãnh nướ</w:t>
      </w:r>
      <w:r>
        <w:rPr>
          <w:i/>
        </w:rPr>
        <w:t>cảm từ</w:t>
      </w:r>
      <w:r/>
    </w:p>
    <w:p>
      <w:r>
        <w:rPr>
          <w:b/>
        </w:rPr>
        <w:t xml:space="preserve"> lãnh đạo </w:t>
      </w:r>
      <w:r>
        <w:rPr>
          <w:i/>
        </w:rPr>
        <w:t>danh từ</w:t>
      </w:r>
      <w:r>
        <w:t xml:space="preserve"> Người được tôn làm người lãnh tranh, một chỉnh đáng, một một phong ñƯỚC.</w:t>
      </w:r>
    </w:p>
    <w:p>
      <w:r>
        <w:rPr>
          <w:b/>
        </w:rPr>
        <w:t xml:space="preserve"> Lĩnh lãnh </w:t>
      </w:r>
      <w:r>
        <w:rPr>
          <w:i/>
        </w:rPr>
        <w:t>danh từ</w:t>
      </w:r>
      <w:r>
        <w:t xml:space="preserve"> {nh.}- VỰC Rởi xa đi để tránh người nảo hay cải gì lảnh Linh kế xấu, đỏ coi là không hay cho mình.</w:t>
      </w:r>
    </w:p>
    <w:p>
      <w:r>
        <w:rPr>
          <w:b/>
        </w:rPr>
        <w:t xml:space="preserve"> khú</w:t>
      </w:r>
      <w:r>
        <w:rPr>
          <w:i/>
        </w:rPr>
        <w:t>cảm từ</w:t>
      </w:r>
      <w:r/>
    </w:p>
    <w:p>
      <w:r>
        <w:rPr>
          <w:b/>
        </w:rPr>
        <w:t xml:space="preserve"> Tam lảnh đi nơi hoặc không Tránh không lánh mái </w:t>
      </w:r>
      <w:r>
        <w:rPr>
          <w:i/>
        </w:rPr>
        <w:t>động từ</w:t>
      </w:r>
      <w:r/>
    </w:p>
    <w:p>
      <w:r>
        <w:rPr>
          <w:b/>
        </w:rPr>
        <w:t xml:space="preserve"> tránh mặt, Lẻnh mặt không tiế</w:t>
      </w:r>
      <w:r>
        <w:rPr>
          <w:i/>
        </w:rPr>
        <w:t>phụ từ</w:t>
      </w:r>
      <w:r/>
    </w:p>
    <w:p>
      <w:r>
        <w:rPr>
          <w:b/>
        </w:rPr>
        <w:t xml:space="preserve"> có tại biến khỏi nơi đang </w:t>
      </w:r>
      <w:r>
        <w:rPr>
          <w:i/>
        </w:rPr>
        <w:t>động từ</w:t>
      </w:r>
      <w:r>
        <w:t xml:space="preserve"> Rời xa nạn xã hội để tránh tai hoa. Dân lánh hạn.</w:t>
      </w:r>
    </w:p>
    <w:p>
      <w:r>
        <w:rPr>
          <w:b/>
        </w:rPr>
        <w:t xml:space="preserve"> hơn nhiều VỚI TIỨC lạnh </w:t>
      </w:r>
      <w:r>
        <w:rPr>
          <w:i/>
        </w:rPr>
        <w:t>tính từ</w:t>
      </w:r>
      <w:r>
        <w:t xml:space="preserve"> 1 Có nhiệt độ thấp cảm giác khó được cửi binh, chịu; trung Không khi lạnh tràn trái với nóng. Trời lạnh. Bị cảm lạnh. 1 Có cảm giác hoặc cảm giác tự (thường do sợ hãi). 1 ay lạnh công. tươnE thêm chăn cho đỡ lạnh. Sơ đân lạnh cả NGƯỜI, 3 Tỏ ra không có chút tỉnh cám gi trong quan rất lạnh, Cải nhn với người. Giang rất lạnh. Mặt lạnh như tiên (rất lạnh). (chm.)}. lanh lšn: trải thiên về (Mảu) xanh, gợi lành lạnh (y mức độ 1L). với nóng.</w:t>
      </w:r>
    </w:p>
    <w:p>
      <w:r>
        <w:rPr>
          <w:b/>
        </w:rPr>
        <w:t xml:space="preserve"> /Í Lậy: Sợ tới mức cảm thấy ớn lạnh lạnh gáy </w:t>
      </w:r>
      <w:r>
        <w:rPr>
          <w:i/>
        </w:rPr>
        <w:t>tính từ</w:t>
      </w:r>
      <w:r>
        <w:t xml:space="preserve"> (kng.). gáy. Nghe rọn HgưỚi, lạnh gáy.</w:t>
      </w:r>
    </w:p>
    <w:p>
      <w:r>
        <w:rPr>
          <w:b/>
        </w:rPr>
        <w:t xml:space="preserve"> lạnh giá </w:t>
      </w:r>
      <w:r>
        <w:rPr>
          <w:i/>
        </w:rPr>
        <w:t>tính từ</w:t>
      </w:r>
      <w:r>
        <w:t xml:space="preserve"> Như giá Rất lanh.</w:t>
      </w:r>
    </w:p>
    <w:p>
      <w:r>
        <w:rPr>
          <w:b/>
        </w:rPr>
        <w:t xml:space="preserve"> làm cho con người lanh lão </w:t>
      </w:r>
      <w:r>
        <w:rPr>
          <w:i/>
        </w:rPr>
        <w:t>tính từ</w:t>
      </w:r>
      <w:r>
        <w:t xml:space="preserve"> 1 lạnh lẽo. Khi hậu lạnh rất rõ.</w:t>
      </w:r>
    </w:p>
    <w:p>
      <w:r>
        <w:rPr>
          <w:b/>
        </w:rPr>
        <w:t xml:space="preserve"> Đém lạnh, do lặ</w:t>
      </w:r>
      <w:r>
        <w:rPr>
          <w:i/>
        </w:rPr>
        <w:t>cảm từ</w:t>
      </w:r>
      <w:r>
        <w:t xml:space="preserve"> 23 Có cảnt giác hay cảm giác thiếu hắn hơi ấm của Cn phòng lạnh CũN r1ELI. nhiều sức lực tỉnh thần.</w:t>
      </w:r>
    </w:p>
    <w:p>
      <w:r>
        <w:rPr>
          <w:b/>
        </w:rPr>
        <w:t xml:space="preserve"> tủ </w:t>
      </w:r>
      <w:r>
        <w:rPr>
          <w:i/>
        </w:rPr>
        <w:t>danh từ</w:t>
      </w:r>
      <w:r>
        <w:t xml:space="preserve"> Nhà lao (nói khái quát).</w:t>
      </w:r>
    </w:p>
    <w:p>
      <w:r>
        <w:rPr>
          <w:b/>
        </w:rPr>
        <w:t xml:space="preserve"> vụ </w:t>
      </w:r>
      <w:r>
        <w:rPr>
          <w:i/>
        </w:rPr>
        <w:t>danh từ</w:t>
      </w:r>
      <w:r>
        <w:t xml:space="preserve"> X. dịch xao L.</w:t>
      </w:r>
    </w:p>
    <w:p>
      <w:r>
        <w:rPr>
          <w:b/>
        </w:rPr>
        <w:t xml:space="preserve"> (hay </w:t>
      </w:r>
      <w:r>
        <w:rPr>
          <w:i/>
        </w:rPr>
        <w:t>động từ</w:t>
      </w:r>
      <w:r>
        <w:t>). Từ những âm thanh hoặc rộn lên xen lẫn nhau không đều, r„4 +1. ' HEMOIT lao trong ch.</w:t>
      </w:r>
    </w:p>
    <w:p>
      <w:r>
        <w:rPr>
          <w:b/>
        </w:rPr>
        <w:t xml:space="preserve"> lảo </w:t>
      </w:r>
      <w:r>
        <w:rPr>
          <w:i/>
        </w:rPr>
        <w:t>danh từ</w:t>
      </w:r>
      <w:r>
        <w:t xml:space="preserve"> Thùng đong nước mắm, Một lào NttÀc: mắm. ¿ Cái Elá trị.</w:t>
      </w:r>
    </w:p>
    <w:p>
      <w:r>
        <w:rPr>
          <w:b/>
        </w:rPr>
        <w:t xml:space="preserve"> lip quen lấy đồng Hiên lâm Phảo </w:t>
      </w:r>
      <w:r>
        <w:rPr>
          <w:i/>
        </w:rPr>
        <w:t>tính từ</w:t>
      </w:r>
      <w:r>
        <w:t xml:space="preserve"> (Tiếng nói} nhỏ, yếu ét (thường vi Sợ quứ, nói láo phủo, quảo L. (kng. .). Qua quýt, đại khải, làm xong. Nhi láo quảo máy cái. Lâm ăn lào qHảo, trúch.</w:t>
      </w:r>
    </w:p>
    <w:p>
      <w:r>
        <w:rPr>
          <w:b/>
        </w:rPr>
        <w:t xml:space="preserve"> thảo đ</w:t>
      </w:r>
      <w:r>
        <w:rPr>
          <w:i/>
        </w:rPr>
        <w:t>phụ từ</w:t>
      </w:r>
      <w:r/>
    </w:p>
    <w:p>
      <w:r>
        <w:rPr>
          <w:b/>
        </w:rPr>
        <w:t xml:space="preserve"> Tủ phòng tiếng nói nhỏ, ớ</w:t>
      </w:r>
      <w:r>
        <w:rPr>
          <w:i/>
        </w:rPr>
        <w:t>tính từ</w:t>
      </w:r>
      <w:r/>
    </w:p>
    <w:p>
      <w:r>
        <w:rPr>
          <w:b/>
        </w:rPr>
        <w:t xml:space="preserve"> lẳn Tiếng bà lào thảo trong t, thay đ</w:t>
      </w:r>
      <w:r>
        <w:rPr>
          <w:i/>
        </w:rPr>
        <w:t>cảm từ</w:t>
      </w:r>
      <w:r>
        <w:t>) Từ phỏng như của lá khô chạm vào nhau, liên bụi lau.</w:t>
      </w:r>
    </w:p>
    <w:p>
      <w:r>
        <w:rPr>
          <w:b/>
        </w:rPr>
        <w:t xml:space="preserve"> IPong </w:t>
      </w:r>
      <w:r>
        <w:rPr>
          <w:i/>
        </w:rPr>
        <w:t>động từ</w:t>
      </w:r>
      <w:r>
        <w:t xml:space="preserve"> Mất nghiễng muÖn ngã, muốt: đổ. Lầo đảo như .“ ạƑ 3ã} PƯỢN. Người (khoảng mươi mối lên; có thể dùng để xưng gọi một cách lao. Ba lao.</w:t>
      </w:r>
    </w:p>
    <w:p>
      <w:r>
        <w:rPr>
          <w:b/>
        </w:rPr>
        <w:t xml:space="preserve"> Sống lâu lên lăo + {dùng trước </w:t>
      </w:r>
      <w:r>
        <w:rPr>
          <w:i/>
        </w:rPr>
        <w:t>danh từ</w:t>
      </w:r>
      <w:r>
        <w:t xml:space="preserve"> chỉ ñEưỜI). Người đản ông thuộc glả hoặc đứng tuổi (hảm thường). thây bói.</w:t>
      </w:r>
    </w:p>
    <w:p>
      <w:r>
        <w:rPr>
          <w:b/>
        </w:rPr>
        <w:t xml:space="preserve"> Lão keo kiệ</w:t>
      </w:r>
      <w:r>
        <w:rPr>
          <w:i/>
        </w:rPr>
        <w:t>tính từ</w:t>
      </w:r>
      <w:r>
        <w:t xml:space="preserve"> l2, không .S8ức phát triển đưa lận, ï qua. (ốc với lao. II Yếu tổ ghép trước để tạo danh từ chỉ người, có nghĩa “người thuộc lớp giả (hàm trọng)”, Một lão phê nhán.</w:t>
      </w:r>
    </w:p>
    <w:p>
      <w:r>
        <w:rPr>
          <w:b/>
        </w:rPr>
        <w:t xml:space="preserve"> Các Cu lão bộc </w:t>
      </w:r>
      <w:r>
        <w:rPr>
          <w:i/>
        </w:rPr>
        <w:t>danh từ</w:t>
      </w:r>
      <w:r>
        <w:t xml:space="preserve"> Người đây tớ giả trong xã hội Người an chỉ giả sống yên phận, không việc đời, quan niệm cũ.</w:t>
      </w:r>
    </w:p>
    <w:p>
      <w:r>
        <w:rPr>
          <w:b/>
        </w:rPr>
        <w:t xml:space="preserve"> lão hoá đ</w:t>
      </w:r>
      <w:r>
        <w:rPr>
          <w:i/>
        </w:rPr>
        <w:t>phụ từ</w:t>
      </w:r>
      <w:r>
        <w:t xml:space="preserve"> (Caosu, chất V.V.J thoái hoá và trở thành mềm dinh cửng.</w:t>
      </w:r>
    </w:p>
    <w:p>
      <w:r>
        <w:rPr>
          <w:b/>
        </w:rPr>
        <w:t xml:space="preserve"> nhựa dung lâu Hgày khoa </w:t>
      </w:r>
      <w:r>
        <w:rPr>
          <w:i/>
        </w:rPr>
        <w:t>danh từ</w:t>
      </w:r>
      <w:r>
        <w:t xml:space="preserve"> Khoa nghiên cứu về các cơ thể sống, đặc biết về những hiện 'Tượng sinh lị, tâm li. v.v.</w:t>
      </w:r>
    </w:p>
    <w:p>
      <w:r>
        <w:rPr>
          <w:b/>
        </w:rPr>
        <w:t xml:space="preserve"> có liên đến mối quan ï1EưO 1, làng </w:t>
      </w:r>
      <w:r>
        <w:rPr>
          <w:i/>
        </w:rPr>
        <w:t>tính từ</w:t>
      </w:r>
      <w:r>
        <w:t xml:space="preserve"> Người Việc lâu Hñäằm, nhiều kinh nghiệm, thường được kinh nể. nghiệm Vị lão làng.</w:t>
      </w:r>
    </w:p>
    <w:p>
      <w:r>
        <w:rPr>
          <w:b/>
        </w:rPr>
        <w:t xml:space="preserve"> Sống lâu luyễn </w:t>
      </w:r>
      <w:r>
        <w:rPr>
          <w:i/>
        </w:rPr>
        <w:t>tính từ</w:t>
      </w:r>
      <w:r>
        <w:t xml:space="preserve"> Có nhiều nghiệm, gia dặn, thánh thạn (trong nghiệp, trong chuyên môn). Người thợ rên lão THVỆN. loài lão huyện. Cây hút lão luyện.</w:t>
      </w:r>
    </w:p>
    <w:p>
      <w:r>
        <w:rPr>
          <w:b/>
        </w:rPr>
        <w:t xml:space="preserve"> lão nhiêu </w:t>
      </w:r>
      <w:r>
        <w:rPr>
          <w:i/>
        </w:rPr>
        <w:t>danh từ</w:t>
      </w:r>
      <w:r>
        <w:t xml:space="preserve"> Người đản Ông ở thôn trên sấu mươi tuổi, được miễn sưu thuế, dịch, dưới độ phong kiến, thực dân.</w:t>
      </w:r>
    </w:p>
    <w:p>
      <w:r>
        <w:rPr>
          <w:b/>
        </w:rPr>
        <w:t xml:space="preserve"> nông </w:t>
      </w:r>
      <w:r>
        <w:rPr>
          <w:i/>
        </w:rPr>
        <w:t>danh từ</w:t>
      </w:r>
      <w:r>
        <w:t xml:space="preserve"> Người nông dân già, đã làm ruộng lầu năm.</w:t>
      </w:r>
    </w:p>
    <w:p>
      <w:r>
        <w:rPr>
          <w:b/>
        </w:rPr>
        <w:t xml:space="preserve"> nông tri điển hgười TnÔNg già am ruộng, có nhiều kinh Tighiệm sản xuấ</w:t>
      </w:r>
      <w:r>
        <w:rPr>
          <w:i/>
        </w:rPr>
        <w:t>tính từ</w:t>
      </w:r>
      <w:r/>
    </w:p>
    <w:p>
      <w:r>
        <w:rPr>
          <w:b/>
        </w:rPr>
        <w:t xml:space="preserve"> Suy ú</w:t>
      </w:r>
      <w:r>
        <w:rPr>
          <w:i/>
        </w:rPr>
        <w:t>phụ từ</w:t>
      </w:r>
      <w:r>
        <w:t xml:space="preserve"> (hoặc t.}. Suy yếu do tuổi già.</w:t>
      </w:r>
    </w:p>
    <w:p>
      <w:r>
        <w:rPr>
          <w:b/>
        </w:rPr>
        <w:t xml:space="preserve"> Hiện tượng lão thảnh </w:t>
      </w:r>
      <w:r>
        <w:rPr>
          <w:i/>
        </w:rPr>
        <w:t>tính từ</w:t>
      </w:r>
      <w:r>
        <w:t xml:space="preserve"> Cả vả từng trải, giản kinh nghiệm. Bác lão thành, Nhà văn lđo thành.</w:t>
      </w:r>
    </w:p>
    <w:p>
      <w:r>
        <w:rPr>
          <w:b/>
        </w:rPr>
        <w:t xml:space="preserve"> (Mắt ở người có tuổi) không còn nhin thấy được rõ những vật ở gần, do khả näng tiết của thuỷ tinh thể _Elảm sú</w:t>
      </w:r>
      <w:r>
        <w:rPr>
          <w:i/>
        </w:rPr>
        <w:t>tính từ</w:t>
      </w:r>
      <w:r/>
    </w:p>
    <w:p>
      <w:r>
        <w:rPr>
          <w:b/>
        </w:rPr>
        <w:t xml:space="preserve"> trượng </w:t>
      </w:r>
      <w:r>
        <w:rPr>
          <w:i/>
        </w:rPr>
        <w:t>danh từ</w:t>
      </w:r>
      <w:r>
        <w:t xml:space="preserve"> (cũ). Tử dùng để BỌI người giả, tôn kính.</w:t>
      </w:r>
    </w:p>
    <w:p>
      <w:r>
        <w:rPr>
          <w:b/>
        </w:rPr>
        <w:t xml:space="preserve"> </w:t>
      </w:r>
      <w:r>
        <w:rPr>
          <w:i/>
        </w:rPr>
        <w:t>tính từ</w:t>
      </w:r>
      <w:r>
        <w:t xml:space="preserve"> I Vô lễ, không kể gì đến khuôn phép trong quan người trên. Hé mà láo, dám chữn CC rIVHỜI qŒng.). Không kể đến khuôn phép, sự thật, Tản láo cho vui.</w:t>
      </w:r>
    </w:p>
    <w:p>
      <w:r>
        <w:rPr>
          <w:b/>
        </w:rPr>
        <w:t xml:space="preserve"> Lâm thì láo, báo lêu </w:t>
      </w:r>
      <w:r>
        <w:rPr>
          <w:i/>
        </w:rPr>
        <w:t>tính từ</w:t>
      </w:r>
      <w:r>
        <w:t xml:space="preserve"> Như i#ấu tbío. ẩn nói láa lấu.</w:t>
      </w:r>
    </w:p>
    <w:p>
      <w:r>
        <w:rPr>
          <w:b/>
        </w:rPr>
        <w:t xml:space="preserve"> láo liên </w:t>
      </w:r>
      <w:r>
        <w:rPr>
          <w:i/>
        </w:rPr>
        <w:t>động từ</w:t>
      </w:r>
      <w:r>
        <w:t xml:space="preserve"> (hoặc t,). (Mắt) đảo 'lại, nhỉn với vẻ đò xét, tìm kiếm.</w:t>
      </w:r>
    </w:p>
    <w:p>
      <w:r>
        <w:rPr>
          <w:b/>
        </w:rPr>
        <w:t xml:space="preserve"> Äfät láo liên nhìn H@Hk liếng </w:t>
      </w:r>
      <w:r>
        <w:rPr>
          <w:i/>
        </w:rPr>
        <w:t>động từ</w:t>
      </w:r>
      <w:r>
        <w:t xml:space="preserve"> (hoặc t.). (ph.). Láo liên. nháo t (kng.). Lộn xôn, lung nhiều thứ, không có chúi trật tt nảo. Người đưng HGHỜI ngôi láo nháo. Lm ăn ldo nhắo chẳng đâu đu cá. Láa nháo như chảo cơm (tng.)}.</w:t>
      </w:r>
    </w:p>
    <w:p>
      <w:r>
        <w:rPr>
          <w:b/>
        </w:rPr>
        <w:t xml:space="preserve"> quáo t. {i</w:t>
      </w:r>
      <w:r>
        <w:rPr>
          <w:i/>
        </w:rPr>
        <w:t>danh từ</w:t>
      </w:r>
      <w:r>
        <w:t>). 1 (Tiếng người) nghe lồn xôn, không trở. quảo mấy câu. 2 Như lào 'qHủa. Làm lẳo .quảa chủ xong. lão toát địng.). Rất láo.</w:t>
      </w:r>
    </w:p>
    <w:p>
      <w:r>
        <w:rPr>
          <w:b/>
        </w:rPr>
        <w:t xml:space="preserve"> Đỏ bío to$t! Chuyện tin toéfF không thể tin đượ</w:t>
      </w:r>
      <w:r>
        <w:rPr>
          <w:i/>
        </w:rPr>
        <w:t>cảm từ</w:t>
      </w:r>
      <w:r>
        <w:t xml:space="preserve"> Võ lặ. XƯỢC ỉ.</w:t>
      </w:r>
    </w:p>
    <w:p>
      <w:r>
        <w:rPr>
          <w:b/>
        </w:rPr>
        <w:t xml:space="preserve"> khá</w:t>
      </w:r>
      <w:r>
        <w:rPr>
          <w:i/>
        </w:rPr>
        <w:t>cảm từ</w:t>
      </w:r>
      <w:r>
        <w:t xml:space="preserve"> .Ấn phạm người nói lo Hành động thách thức láo KH. XHỢC. xạo (. Tử mô phỏng tiếng cát sôi hay tiếng tương tự cọ vảo nhau hoặc bị nghiến. hSởi đủ lao qhuười chún.</w:t>
      </w:r>
    </w:p>
    <w:p>
      <w:r>
        <w:rPr>
          <w:b/>
        </w:rPr>
        <w:t xml:space="preserve"> lắp nháp t. (¡</w:t>
      </w:r>
      <w:r>
        <w:rPr>
          <w:i/>
        </w:rPr>
        <w:t>danh từ</w:t>
      </w:r>
      <w:r>
        <w:t>). Ướt và bẩn.</w:t>
      </w:r>
    </w:p>
    <w:p>
      <w:r>
        <w:rPr>
          <w:b/>
        </w:rPr>
        <w:t xml:space="preserve"> Lương sử lần nhả</w:t>
      </w:r>
      <w:r>
        <w:rPr>
          <w:i/>
        </w:rPr>
        <w:t>phụ từ</w:t>
      </w:r>
      <w:r/>
    </w:p>
    <w:p>
      <w:r>
        <w:rPr>
          <w:b/>
        </w:rPr>
        <w:t xml:space="preserve"> lạp xưởng </w:t>
      </w:r>
      <w:r>
        <w:rPr>
          <w:i/>
        </w:rPr>
        <w:t>danh từ</w:t>
      </w:r>
      <w:r/>
    </w:p>
    <w:p>
      <w:r>
        <w:rPr>
          <w:b/>
        </w:rPr>
        <w:t xml:space="preserve"> Món än làm băng thịt trộn với đim thối ruột lợn rồi phơi hoặc sấy khô </w:t>
      </w:r>
      <w:r>
        <w:rPr>
          <w:i/>
        </w:rPr>
        <w:t>danh từ</w:t>
      </w:r>
      <w:r>
        <w:t xml:space="preserve"> Đơn vị tiền tệ cư bản của Georgia. lagar (tiếng Anh kipht A mpliffcation )ftHiinted EHIsyi0n adidHon, “khuếch sáng bảng bức xạ cảm ứng” viết tất).</w:t>
      </w:r>
    </w:p>
    <w:p>
      <w:r>
        <w:rPr>
          <w:b/>
        </w:rPr>
        <w:t xml:space="preserve"> lada, (aze. </w:t>
      </w:r>
      <w:r>
        <w:rPr>
          <w:i/>
        </w:rPr>
        <w:t>danh từ</w:t>
      </w:r>
      <w:r>
        <w:t xml:space="preserve"> Dụng cụ phát các sóng điện từ đơn dựa vào bức xã cảm krixer.</w:t>
      </w:r>
    </w:p>
    <w:p>
      <w:r>
        <w:rPr>
          <w:b/>
        </w:rPr>
        <w:t xml:space="preserve"> </w:t>
      </w:r>
      <w:r>
        <w:rPr>
          <w:i/>
        </w:rPr>
        <w:t>danh từ</w:t>
      </w:r>
      <w:r>
        <w:t xml:space="preserve"> Đơn vị tiền lệ cơ bản của Latvia.</w:t>
      </w:r>
    </w:p>
    <w:p>
      <w:r>
        <w:rPr>
          <w:b/>
        </w:rPr>
        <w:t xml:space="preserve"> </w:t>
      </w:r>
      <w:r>
        <w:rPr>
          <w:i/>
        </w:rPr>
        <w:t>danh từ</w:t>
      </w:r>
      <w:r/>
    </w:p>
    <w:p>
      <w:r>
        <w:rPr>
          <w:b/>
        </w:rPr>
        <w:t xml:space="preserve"> Cây gỗ to cùng họ với Xœan, gốc có bành lớn, lá kén lông chìm, hoa màu nhạt, gỗ có đẹp, thuộc loại gỗ lát; </w:t>
      </w:r>
      <w:r>
        <w:rPr>
          <w:i/>
        </w:rPr>
        <w:t>danh từ</w:t>
      </w:r>
      <w:r>
        <w:t xml:space="preserve"> Miếng được thái hoặc cắt TA. Lư bảnh. Sản thối ĐhứI khó.</w:t>
      </w:r>
    </w:p>
    <w:p>
      <w:r>
        <w:rPr>
          <w:b/>
        </w:rPr>
        <w:t xml:space="preserve"> 2 {ph.). Nhá</w:t>
      </w:r>
      <w:r>
        <w:rPr>
          <w:i/>
        </w:rPr>
        <w:t>tính từ</w:t>
      </w:r>
      <w:r>
        <w:t xml:space="preserve"> dao. Lái CHỐC.</w:t>
      </w:r>
    </w:p>
    <w:p>
      <w:r>
        <w:rPr>
          <w:b/>
        </w:rPr>
        <w:t xml:space="preserve"> lát; </w:t>
      </w:r>
      <w:r>
        <w:rPr>
          <w:i/>
        </w:rPr>
        <w:t>danh từ</w:t>
      </w:r>
      <w:r>
        <w:t xml:space="preserve"> Khoảng gian rất ngắn.</w:t>
      </w:r>
    </w:p>
    <w:p>
      <w:r>
        <w:rPr>
          <w:b/>
        </w:rPr>
        <w:t xml:space="preserve"> ð⁄} Nghĩ mội lá</w:t>
      </w:r>
      <w:r>
        <w:rPr>
          <w:i/>
        </w:rPr>
        <w:t>tính từ</w:t>
      </w:r>
      <w:r>
        <w:t xml:space="preserve"> Lái si tH.</w:t>
      </w:r>
    </w:p>
    <w:p>
      <w:r>
        <w:rPr>
          <w:b/>
        </w:rPr>
        <w:t xml:space="preserve"> </w:t>
      </w:r>
      <w:r>
        <w:rPr>
          <w:i/>
        </w:rPr>
        <w:t>động từ</w:t>
      </w:r>
      <w:r>
        <w:t xml:space="preserve"> Xến vả gắn gạch hoặc ván gỗ, v.v, thành mặt phẳng. ẩn tụch hoa. Fún lát hoa d, Gỗ lát mặt có vẫn nhiều vả la.</w:t>
      </w:r>
    </w:p>
    <w:p>
      <w:r>
        <w:rPr>
          <w:b/>
        </w:rPr>
        <w:t xml:space="preserve"> Lắt tỉ lạt, </w:t>
      </w:r>
      <w:r>
        <w:rPr>
          <w:i/>
        </w:rPr>
        <w:t>danh từ</w:t>
      </w:r>
      <w:r>
        <w:t xml:space="preserve"> Dây buộc bằng trẻ, mẫy, bánh.</w:t>
      </w:r>
    </w:p>
    <w:p>
      <w:r>
        <w:rPr>
          <w:b/>
        </w:rPr>
        <w:t xml:space="preserve"> </w:t>
      </w:r>
      <w:r>
        <w:rPr>
          <w:i/>
        </w:rPr>
        <w:t>tính từ</w:t>
      </w:r>
      <w:r>
        <w:t xml:space="preserve"> (ph.). Nhạt.</w:t>
      </w:r>
    </w:p>
    <w:p>
      <w:r>
        <w:rPr>
          <w:b/>
        </w:rPr>
        <w:t xml:space="preserve"> </w:t>
      </w:r>
      <w:r>
        <w:rPr>
          <w:i/>
        </w:rPr>
        <w:t>tính từ</w:t>
      </w:r>
      <w:r>
        <w:t xml:space="preserve"> (ph.). Nhạt nhẽo. X. ktfi.</w:t>
      </w:r>
    </w:p>
    <w:p>
      <w:r>
        <w:rPr>
          <w:b/>
        </w:rPr>
        <w:t xml:space="preserve"> Latin Latinh </w:t>
      </w:r>
      <w:r>
        <w:rPr>
          <w:i/>
        </w:rPr>
        <w:t>tính từ</w:t>
      </w:r>
      <w:r>
        <w:t xml:space="preserve"> (Tiếng nói, chữ viết) của người Da Mã Xưựä, tuin. Chữ tin. tatfl CV. ÍqH, lái l/. d, Thanh hay tre nhỏ ken sit nhau để vách, làm trần nhà.</w:t>
      </w:r>
    </w:p>
    <w:p>
      <w:r>
        <w:rPr>
          <w:b/>
        </w:rPr>
        <w:t xml:space="preserve"> lau </w:t>
      </w:r>
      <w:r>
        <w:rPr>
          <w:i/>
        </w:rPr>
        <w:t>danh từ</w:t>
      </w:r>
      <w:r>
        <w:t xml:space="preserve"> Cây củng loái với ma, hoang thảnh mạc bụi, thân xốp, hoa trắng.</w:t>
      </w:r>
    </w:p>
    <w:p>
      <w:r>
        <w:rPr>
          <w:b/>
        </w:rPr>
        <w:t xml:space="preserve"> tụ thành lau, </w:t>
      </w:r>
      <w:r>
        <w:rPr>
          <w:i/>
        </w:rPr>
        <w:t>động từ</w:t>
      </w:r>
      <w:r>
        <w:t xml:space="preserve"> Làm khô, cho sạch bằng cách đựa nhẹ một vật mềm trên bề bảng. Lau mỖ hội. Sản nhà Íqu. ch nh lỉ như (rất sạch, không có một vết bẩn). chau Ta nhanh nhu nhưng hấp thiếu suy nghĩ. Nghe chưa đử lau chu lại, Thấy tỉ lâm 8i cũng lau chau sẻ vào.</w:t>
      </w:r>
    </w:p>
    <w:p>
      <w:r>
        <w:rPr>
          <w:b/>
        </w:rPr>
        <w:t xml:space="preserve"> t. (i</w:t>
      </w:r>
      <w:r>
        <w:rPr>
          <w:i/>
        </w:rPr>
        <w:t>danh từ</w:t>
      </w:r>
      <w:r>
        <w:t>1. Như nhqu;.</w:t>
      </w:r>
    </w:p>
    <w:p>
      <w:r>
        <w:rPr>
          <w:b/>
        </w:rPr>
        <w:t xml:space="preserve"> tau lách </w:t>
      </w:r>
      <w:r>
        <w:rPr>
          <w:i/>
        </w:rPr>
        <w:t>đại từ</w:t>
      </w:r>
      <w:r>
        <w:t xml:space="preserve"> Eau (nói khái quát). Lauw mọc HẠ tim, lau lầu ). (Nói, đọc) nhanh, luôn mồm không VẤP., Đọc lau kín.</w:t>
      </w:r>
    </w:p>
    <w:p>
      <w:r>
        <w:rPr>
          <w:b/>
        </w:rPr>
        <w:t xml:space="preserve"> HỘI lu rgd</w:t>
      </w:r>
      <w:r>
        <w:rPr>
          <w:i/>
        </w:rPr>
        <w:t>tính từ</w:t>
      </w:r>
      <w:r/>
    </w:p>
    <w:p>
      <w:r>
        <w:rPr>
          <w:b/>
        </w:rPr>
        <w:t xml:space="preserve"> nhau; </w:t>
      </w:r>
      <w:r>
        <w:rPr>
          <w:i/>
        </w:rPr>
        <w:t>tính từ</w:t>
      </w:r>
      <w:r>
        <w:t xml:space="preserve"> Thuậc cùng một lửa thô bé hưặc thường nhau, vả thành một đản, lũ. Họn trẻ lau HhữM. Cượn và hạn đàn lu ngu.</w:t>
      </w:r>
    </w:p>
    <w:p>
      <w:r>
        <w:rPr>
          <w:b/>
        </w:rPr>
        <w:t xml:space="preserve"> nhau; †. (i</w:t>
      </w:r>
      <w:r>
        <w:rPr>
          <w:i/>
        </w:rPr>
        <w:t>danh từ</w:t>
      </w:r>
      <w:r>
        <w:t>}. Như iaw chan.</w:t>
      </w:r>
    </w:p>
    <w:p>
      <w:r>
        <w:rPr>
          <w:b/>
        </w:rPr>
        <w:t xml:space="preserve"> (thưởng dùng phì sau </w:t>
      </w:r>
      <w:r>
        <w:rPr>
          <w:i/>
        </w:rPr>
        <w:t>động từ</w:t>
      </w:r>
      <w:r>
        <w:t>: kết hợp han Có thể thuộc ' lùng thật trơn tru, không vấp vấp, Thuốc lâu từ đầu đến Cuối. lai hát Cũng thuộc làu lầu. Lâu xách kim ¿ (kng.). không có môi ghế sạch lâu.</w:t>
      </w:r>
    </w:p>
    <w:p>
      <w:r>
        <w:rPr>
          <w:b/>
        </w:rPr>
        <w:t xml:space="preserve"> lầu bả làu bảu </w:t>
      </w:r>
      <w:r>
        <w:rPr>
          <w:i/>
        </w:rPr>
        <w:t>động từ</w:t>
      </w:r>
      <w:r>
        <w:t xml:space="preserve"> X. ldư bản đư. Nói nhỏ trang Tniệng tô vẻ Không dám nhưng cứ làu bản, lay lắt lj Lây: lân bà làu hữu mức độ rthiển). làu nhảu Nhự lân báu.</w:t>
      </w:r>
    </w:p>
    <w:p>
      <w:r>
        <w:rPr>
          <w:b/>
        </w:rPr>
        <w:t xml:space="preserve"> thông </w:t>
      </w:r>
      <w:r>
        <w:rPr>
          <w:i/>
        </w:rPr>
        <w:t>động từ</w:t>
      </w:r>
      <w:r>
        <w:t xml:space="preserve"> (cũ).</w:t>
      </w:r>
    </w:p>
    <w:p>
      <w:r>
        <w:rPr>
          <w:b/>
        </w:rPr>
        <w:t xml:space="preserve"> Thuộc làu, Lâu thông lau bảu Rhư ?u bạu (nhưng nghĩa manh thông </w:t>
      </w:r>
      <w:r>
        <w:rPr>
          <w:i/>
        </w:rPr>
        <w:t>động từ</w:t>
      </w:r>
      <w:r>
        <w:t xml:space="preserve"> (cũ). thông. nhanh và khôn việc tim trong cách phó với các tỉnh huống trong Thàng bé đến là lầu. Giớ trỏ ñEäy.</w:t>
      </w:r>
    </w:p>
    <w:p>
      <w:r>
        <w:rPr>
          <w:b/>
        </w:rPr>
        <w:t xml:space="preserve"> Có nhiều láu cá </w:t>
      </w:r>
      <w:r>
        <w:rPr>
          <w:i/>
        </w:rPr>
        <w:t>tính từ</w:t>
      </w:r>
      <w:r>
        <w:t xml:space="preserve"> (kng.). vặt vả Ta Thằng bé nghịch nhanh. cá. Tra lời ngợm rắt ldu cả. láu lĩnh Có vẻ tỉnh nhanh, khôn vả tinh nghịch. mặt láu ỨHh. Trừ li mỘI cách lău lĩnh.</w:t>
      </w:r>
    </w:p>
    <w:p>
      <w:r>
        <w:rPr>
          <w:b/>
        </w:rPr>
        <w:t xml:space="preserve"> lầu ta láu táu </w:t>
      </w:r>
      <w:r>
        <w:rPr>
          <w:i/>
        </w:rPr>
        <w:t>tính từ</w:t>
      </w:r>
      <w:r>
        <w:t xml:space="preserve"> X. iu tđu (láy}.</w:t>
      </w:r>
    </w:p>
    <w:p>
      <w:r>
        <w:rPr>
          <w:b/>
        </w:rPr>
        <w:t xml:space="preserve"> lầu táu </w:t>
      </w:r>
      <w:r>
        <w:rPr>
          <w:i/>
        </w:rPr>
        <w:t>tính từ</w:t>
      </w:r>
      <w:r>
        <w:t xml:space="preserve"> Nhanh nhảu mả thiếu chín chắn. ẩn Hỏi lầu tủ. Ú Láậy: ldn tự lúu tán mức độ nhiều).</w:t>
      </w:r>
    </w:p>
    <w:p>
      <w:r>
        <w:rPr>
          <w:b/>
        </w:rPr>
        <w:t xml:space="preserve"> láu tôm láu cá (thp</w:t>
      </w:r>
      <w:r>
        <w:rPr>
          <w:i/>
        </w:rPr>
        <w:t>tính từ</w:t>
      </w:r>
      <w:r>
        <w:t>). Như láu cá (nhìmg nghĩa tuạnh hmm).</w:t>
      </w:r>
    </w:p>
    <w:p>
      <w:r>
        <w:rPr>
          <w:b/>
        </w:rPr>
        <w:t xml:space="preserve"> lạu bạu </w:t>
      </w:r>
      <w:r>
        <w:rPr>
          <w:i/>
        </w:rPr>
        <w:t>động từ</w:t>
      </w:r>
      <w:r>
        <w:t xml:space="preserve"> Nói nhỏ vẻ bưc trong miệng, Lạu bạu Øi không rồ. Lạn bạn chứi khẽ. lavabo tavgbỏ. lavabô Bồn rửa cv. ưvndbo. d, mặt, có vòi nước, gắn ở tưởng, la ve. ủ. Ung lque. lava (ph.).</w:t>
      </w:r>
    </w:p>
    <w:p>
      <w:r>
        <w:rPr>
          <w:b/>
        </w:rPr>
        <w:t xml:space="preserve"> lay đ</w:t>
      </w:r>
      <w:r>
        <w:rPr>
          <w:i/>
        </w:rPr>
        <w:t>phụ từ</w:t>
      </w:r>
      <w:r>
        <w:t xml:space="preserve"> lắm cho không còn thể ốn định ở một vị trí. Lay bài lay rèm cứu. Lay vai gợi dậy. Không lay nổi chỉ sắt đá (b.}.</w:t>
      </w:r>
    </w:p>
    <w:p>
      <w:r>
        <w:rPr>
          <w:b/>
        </w:rPr>
        <w:t xml:space="preserve"> lay bay t. (1</w:t>
      </w:r>
      <w:r>
        <w:rPr>
          <w:i/>
        </w:rPr>
        <w:t>danh từ</w:t>
      </w:r>
      <w:r>
        <w:t>).</w:t>
      </w:r>
    </w:p>
    <w:p>
      <w:r>
        <w:rPr>
          <w:b/>
        </w:rPr>
        <w:t xml:space="preserve"> thái bay lất phấ</w:t>
      </w:r>
      <w:r>
        <w:rPr>
          <w:i/>
        </w:rPr>
        <w:t>tính từ</w:t>
      </w:r>
      <w:r>
        <w:t xml:space="preserve"> lay bay, chuyển Làmnt cho không còn thải ổn định nguyên vị (thường nói về trạng ý chỉ, tình cảm). lêu bị bão lữ ChHYVÊn đt dÚi., Lm lay chuyển Chỉ đâu tranh. Khó mà chuyển được anh ta (làm cho thay y định). lay động úg. Chuyển động nhẹ lại ở một trị nhất định. Bóng cậy lay động trÊH KHÔI HUC. Ngụn lúa khẽ lay động. Bài thơ làm lay động người (b.).</w:t>
      </w:r>
    </w:p>
    <w:p>
      <w:r>
        <w:rPr>
          <w:b/>
        </w:rPr>
        <w:t xml:space="preserve"> đg. (hoặc t.). 1 (cũ; ¡</w:t>
      </w:r>
      <w:r>
        <w:rPr>
          <w:i/>
        </w:rPr>
        <w:t>danh từ</w:t>
      </w:r>
      <w:r>
        <w:t>}.</w:t>
      </w:r>
    </w:p>
    <w:p>
      <w:r>
        <w:rPr>
          <w:b/>
        </w:rPr>
        <w:t xml:space="preserve"> trạng động một cách yếu ớ</w:t>
      </w:r>
      <w:r>
        <w:rPr>
          <w:i/>
        </w:rPr>
        <w:t>tính từ</w:t>
      </w:r>
      <w:r>
        <w:t xml:space="preserve"> Cảnh liễu lƑƯỚC giỏ. 2 (trạng thái tồn tại một cách yếu ớt, mỏng ốn định kéo đải, Sóng lay tranh. lay lắt; thái không được đụng tới, không được chú ý tới Chỗn trong sách viit hàng tháng không đọc tỏi.</w:t>
      </w:r>
    </w:p>
    <w:p>
      <w:r>
        <w:rPr>
          <w:b/>
        </w:rPr>
        <w:t xml:space="preserve"> dùng để lay lắt mỗi chỗ lay nhay </w:t>
      </w:r>
      <w:r>
        <w:rPr>
          <w:i/>
        </w:rPr>
        <w:t>tính từ</w:t>
      </w:r>
      <w:r>
        <w:t xml:space="preserve"> (hoặc đẹ.). (ph.). Lây nhay, lay ơn X. ÍQƑOH. chuyển lay trời đất Có tác dụng gây ra những sự biến chuyến lớn lao.</w:t>
      </w:r>
    </w:p>
    <w:p>
      <w:r>
        <w:rPr>
          <w:b/>
        </w:rPr>
        <w:t xml:space="preserve"> </w:t>
      </w:r>
      <w:r>
        <w:rPr>
          <w:i/>
        </w:rPr>
        <w:t>động từ</w:t>
      </w:r>
      <w:r>
        <w:t xml:space="preserve"> (ph.). Lẩy.</w:t>
      </w:r>
    </w:p>
    <w:p>
      <w:r>
        <w:rPr>
          <w:b/>
        </w:rPr>
        <w:t xml:space="preserve"> lấy </w:t>
      </w:r>
      <w:r>
        <w:rPr>
          <w:i/>
        </w:rPr>
        <w:t>động từ</w:t>
      </w:r>
      <w:r>
        <w:t xml:space="preserve"> Lắp lại (âm, tiếng,...</w:t>
      </w:r>
    </w:p>
    <w:p>
      <w:r>
        <w:rPr>
          <w:b/>
        </w:rPr>
        <w:t>) tạo một kết quả định Hong Lấy đi lậy lại câu trúch mứ</w:t>
      </w:r>
      <w:r>
        <w:rPr>
          <w:i/>
        </w:rPr>
        <w:t>cảm từ</w:t>
      </w:r>
      <w:r/>
    </w:p>
    <w:p>
      <w:r>
        <w:rPr>
          <w:b/>
        </w:rPr>
        <w:t xml:space="preserve"> lạy đự. (hoặc </w:t>
      </w:r>
      <w:r>
        <w:rPr>
          <w:i/>
        </w:rPr>
        <w:t>danh từ</w:t>
      </w:r>
      <w:r>
        <w:t>}. tay, quỷ gối Vả cúi người tỏ lòng. kinh, theo lễ CUHE Tighi cũ.</w:t>
      </w:r>
    </w:p>
    <w:p>
      <w:r>
        <w:rPr>
          <w:b/>
        </w:rPr>
        <w:t xml:space="preserve"> Chấp tay lạy Phậ</w:t>
      </w:r>
      <w:r>
        <w:rPr>
          <w:i/>
        </w:rPr>
        <w:t>tính từ</w:t>
      </w:r>
      <w:r>
        <w:t xml:space="preserve"> Cui lạy. Lạy bản lạy. â dùng trước từ chỉ người thoại khi mở đầu lời nói, để tỏ thái Cung kinh xin khẩn thiết, Củ! Lạ trôi mai thuận gia hoa...</w:t>
      </w:r>
    </w:p>
    <w:p>
      <w:r>
        <w:rPr>
          <w:b/>
        </w:rPr>
        <w:t xml:space="preserve"> (c</w:t>
      </w:r>
      <w:r>
        <w:rPr>
          <w:i/>
        </w:rPr>
        <w:t>danh từ</w:t>
      </w:r>
      <w:r>
        <w:t>). (ng, chỉ dùng với chủ ngữ ở thư nhất). Xin chịu, hoàn toản không đảm làm, dám nhận (thường dùng để tỏ thái độ không tán thánh, hoặc miĩa hiểm mai, châm một việc nảo đỏ). Ảnh thì anh có thể tạm, Chử tôi thi xin lay Cđ Hữn. lạy lục xin một cách khốn khố, nhục Lạy lục hết người này đến khúc, "THỜI được lay như tế sao (kne.). Lạy lia lịa.</w:t>
      </w:r>
    </w:p>
    <w:p>
      <w:r>
        <w:rPr>
          <w:b/>
        </w:rPr>
        <w:t xml:space="preserve"> lạy ông tôi ả bụi này Ví thải độ, hành đông vi vô tình hay dại dột mà để lộ tnng tích, hảnh kin, Lâm nhự khác gL lay ông lạy tạ </w:t>
      </w:r>
      <w:r>
        <w:rPr>
          <w:i/>
        </w:rPr>
        <w:t>động từ</w:t>
      </w:r>
      <w:r>
        <w:t xml:space="preserve"> Lạy để tạ ơn.</w:t>
      </w:r>
    </w:p>
    <w:p>
      <w:r>
        <w:rPr>
          <w:b/>
        </w:rPr>
        <w:t xml:space="preserve"> lạy van đg. (¡</w:t>
      </w:r>
      <w:r>
        <w:rPr>
          <w:i/>
        </w:rPr>
        <w:t>danh từ</w:t>
      </w:r>
      <w:r>
        <w:t>), Như van lạy.</w:t>
      </w:r>
    </w:p>
    <w:p>
      <w:r>
        <w:rPr>
          <w:b/>
        </w:rPr>
        <w:t xml:space="preserve"> layơn </w:t>
      </w:r>
      <w:r>
        <w:rPr>
          <w:i/>
        </w:rPr>
        <w:t>danh từ</w:t>
      </w:r>
      <w:r>
        <w:t xml:space="preserve"> Cây có thân hình củ nhự củ hảnh. lá hinh gươimn xếp thánh hai đầy, hoa to, đẹp, xếp dọc theo trục layer, SỨC gồm nhiều nhỏ bằng bạc,... móc nổi thường đeo ở cổ nhau, hoặc cố chân. Tay đeo lắc Lm chuyển lai nhiều lần khoảng cách ngắn. Thuyền gặp sống, nh đưa Lúc lắc chơi Hước Xem CÓ căn không. 2 (kng,. đầu (nỏi tắt).</w:t>
      </w:r>
    </w:p>
    <w:p>
      <w:r>
        <w:rPr>
          <w:b/>
        </w:rPr>
        <w:t xml:space="preserve"> 8đ gỉ cũng lắ</w:t>
      </w:r>
      <w:r>
        <w:rPr>
          <w:i/>
        </w:rPr>
        <w:t>cảm từ</w:t>
      </w:r>
      <w:r>
        <w:t xml:space="preserve"> Gát rồi lại lắc, đến là SH Ở.</w:t>
      </w:r>
    </w:p>
    <w:p>
      <w:r>
        <w:rPr>
          <w:b/>
        </w:rPr>
        <w:t xml:space="preserve"> lắc cắc phỏng những tiếng ngắn, và không nhự tiếng dùi VNHE, tiến vào </w:t>
      </w:r>
      <w:r>
        <w:rPr>
          <w:i/>
        </w:rPr>
        <w:t>động từ</w:t>
      </w:r>
      <w:r>
        <w:t xml:space="preserve"> Đưa đầu lại vải cái tổ ý không lòng, không Lắc đầu thở than, lắc đầu lẽ lưới (kng.}.</w:t>
      </w:r>
    </w:p>
    <w:p>
      <w:r>
        <w:rPr>
          <w:b/>
        </w:rPr>
        <w:t xml:space="preserve"> Tỏ vé kinh hoặc ngạc, thân phụ</w:t>
      </w:r>
      <w:r>
        <w:rPr>
          <w:i/>
        </w:rPr>
        <w:t>cảm từ</w:t>
      </w:r>
      <w:r>
        <w:t xml:space="preserve"> laciâ. lư đạ.</w:t>
      </w:r>
    </w:p>
    <w:p>
      <w:r>
        <w:rPr>
          <w:b/>
        </w:rPr>
        <w:t xml:space="preserve"> Nghiêng nghiêng lại đều đều Thuyền lắc tư theo kắc lự "như </w:t>
      </w:r>
      <w:r>
        <w:rPr>
          <w:i/>
        </w:rPr>
        <w:t>tính từ</w:t>
      </w:r>
      <w:r/>
    </w:p>
    <w:p>
      <w:r>
        <w:rPr>
          <w:b/>
        </w:rPr>
        <w:t xml:space="preserve"> l Từ tả tiếng mựa rơi thựa thớt, ta xuân lốc rắc trên mi nhà, 2 Từ phỏng BÌÒn, thưa vũ liên Canh lác lẻ </w:t>
      </w:r>
      <w:r>
        <w:rPr>
          <w:i/>
        </w:rPr>
        <w:t>tính từ</w:t>
      </w:r>
      <w:r>
        <w:t xml:space="preserve"> Từ gợi tá đáng đi nề khó nhọc vỉ lang vác quả nặng. Lặc lẻ ảnh hai thóc đấy. lảclễ lệ. dL (kng.).</w:t>
      </w:r>
    </w:p>
    <w:p>
      <w:r>
        <w:rPr>
          <w:b/>
        </w:rPr>
        <w:t xml:space="preserve"> lãm: </w:t>
      </w:r>
      <w:r>
        <w:rPr>
          <w:i/>
        </w:rPr>
        <w:t>danh từ</w:t>
      </w:r>
      <w:r/>
    </w:p>
    <w:p>
      <w:r>
        <w:rPr>
          <w:b/>
        </w:rPr>
        <w:t xml:space="preserve"> Khoanh thịt cắt ra ở cổ bò hay Em đã lắm thịt, lãm; </w:t>
      </w:r>
      <w:r>
        <w:rPr>
          <w:i/>
        </w:rPr>
        <w:t>danh từ</w:t>
      </w:r>
      <w:r>
        <w:t xml:space="preserve"> Năm (chỉ chục}. Mười lãm. Chín (chin mi tim kìm.</w:t>
      </w:r>
    </w:p>
    <w:p>
      <w:r>
        <w:rPr>
          <w:b/>
        </w:rPr>
        <w:t xml:space="preserve"> </w:t>
      </w:r>
      <w:r>
        <w:rPr>
          <w:i/>
        </w:rPr>
        <w:t>động từ</w:t>
      </w:r>
      <w:r>
        <w:t xml:space="preserve"> (cũ; dùng trước đơ.).</w:t>
      </w:r>
    </w:p>
    <w:p>
      <w:r>
        <w:rPr>
          <w:b/>
        </w:rPr>
        <w:t xml:space="preserve"> Có ý định và sẵn sảng, có dịp lả (thường là việc táo Hay lầm HuỐt cả LONH lãm lärn </w:t>
      </w:r>
      <w:r>
        <w:rPr>
          <w:i/>
        </w:rPr>
        <w:t>tính từ</w:t>
      </w:r>
      <w:r>
        <w:t xml:space="preserve"> C7 thể sẵn sảnE vả chăm đợi có thời cơ là hành ứng thợ hgay. sẵn lăm lăm CHờở thủ Chân chỉ ưng. lắm lăm chạy.</w:t>
      </w:r>
    </w:p>
    <w:p>
      <w:r>
        <w:rPr>
          <w:b/>
        </w:rPr>
        <w:t xml:space="preserve"> t. (</w:t>
      </w:r>
      <w:r>
        <w:rPr>
          <w:i/>
        </w:rPr>
        <w:t>danh từ</w:t>
      </w:r>
      <w:r>
        <w:t>). (Nắm, giữ) thật chặt, không buông, không rời (iữ lãm lểm. lãm la (thường dùng trước ý định vả sẵn sàng, có thời cơ lả làm (thường lả ngày việc xấu).</w:t>
      </w:r>
    </w:p>
    <w:p>
      <w:r>
        <w:rPr>
          <w:b/>
        </w:rPr>
        <w:t xml:space="preserve"> Tên kẻ cấn lãm le rútf trỖH cát ví, lãm tăm Có nhiều tăm nhỏ nổi liên tiếp trên TIật nướ</w:t>
      </w:r>
      <w:r>
        <w:rPr>
          <w:i/>
        </w:rPr>
        <w:t>cảm từ</w:t>
      </w:r>
      <w:r>
        <w:t xml:space="preserve"> ước cúi hăm trầm.</w:t>
      </w:r>
    </w:p>
    <w:p>
      <w:r>
        <w:rPr>
          <w:b/>
        </w:rPr>
        <w:t xml:space="preserve"> lắm xăm t. (1</w:t>
      </w:r>
      <w:r>
        <w:rPr>
          <w:i/>
        </w:rPr>
        <w:t>danh từ</w:t>
      </w:r>
      <w:r/>
    </w:p>
    <w:p>
      <w:r>
        <w:rPr>
          <w:b/>
        </w:rPr>
        <w:t xml:space="preserve">; dùng </w:t>
      </w:r>
      <w:r>
        <w:rPr>
          <w:i/>
        </w:rPr>
        <w:t>động từ</w:t>
      </w:r>
      <w:r>
        <w:t>). (Bước đi) nhưng nhanh. Chúu bé lăm xâm hữ CA.</w:t>
      </w:r>
    </w:p>
    <w:p>
      <w:r>
        <w:rPr>
          <w:b/>
        </w:rPr>
        <w:t xml:space="preserve"> </w:t>
      </w:r>
      <w:r>
        <w:rPr>
          <w:i/>
        </w:rPr>
        <w:t>động từ</w:t>
      </w:r>
      <w:r>
        <w:t xml:space="preserve"> (cũ; ph.).</w:t>
      </w:r>
    </w:p>
    <w:p>
      <w:r>
        <w:rPr>
          <w:b/>
        </w:rPr>
        <w:t xml:space="preserve"> Lắm bảm, lắm I</w:t>
      </w:r>
      <w:r>
        <w:rPr>
          <w:i/>
        </w:rPr>
        <w:t>tính từ</w:t>
      </w:r>
      <w:r>
        <w:t xml:space="preserve"> (thưởng dùng trước d,}. Có số lượng được là lớn; nhiều. Lm tiên nhiều của.</w:t>
      </w:r>
    </w:p>
    <w:p>
      <w:r>
        <w:rPr>
          <w:b/>
        </w:rPr>
        <w:t xml:space="preserve"> Lắm việ</w:t>
      </w:r>
      <w:r>
        <w:rPr>
          <w:i/>
        </w:rPr>
        <w:t>cảm từ</w:t>
      </w:r>
      <w:r/>
    </w:p>
    <w:p>
      <w:r>
        <w:rPr>
          <w:b/>
        </w:rPr>
        <w:t xml:space="preserve"> Mói lắm mỏi miệng: 1Ï </w:t>
      </w:r>
      <w:r>
        <w:rPr>
          <w:i/>
        </w:rPr>
        <w:t>phụ từ</w:t>
      </w:r>
      <w:r>
        <w:t xml:space="preserve"> Đến mức độ được đánh cao. Vườn đông lắm. Thuốc đẳng lầm. Cảm ơn anh lắm (kng.).</w:t>
      </w:r>
    </w:p>
    <w:p>
      <w:r>
        <w:rPr>
          <w:b/>
        </w:rPr>
        <w:t xml:space="preserve"> chuyận </w:t>
      </w:r>
      <w:r>
        <w:rPr>
          <w:i/>
        </w:rPr>
        <w:t>tính từ</w:t>
      </w:r>
      <w:r>
        <w:t xml:space="preserve"> (KHE.)}. Hay bảy vẽ hoặc tham tỉa vào những không liên quan mình, phiền phức, rắc rối. Củï lắm chuyện.</w:t>
      </w:r>
    </w:p>
    <w:p>
      <w:r>
        <w:rPr>
          <w:b/>
        </w:rPr>
        <w:t xml:space="preserve"> </w:t>
      </w:r>
      <w:r>
        <w:rPr>
          <w:i/>
        </w:rPr>
        <w:t>tính từ</w:t>
      </w:r>
      <w:r>
        <w:t xml:space="preserve"> (kng.). Hay nói nhiệu đến TIỨC ngoaã những chuyện đáng ra không có không cần nói nhiều. Bà xớm lắm điều.</w:t>
      </w:r>
    </w:p>
    <w:p>
      <w:r>
        <w:rPr>
          <w:b/>
        </w:rPr>
        <w:t xml:space="preserve"> lắm mm </w:t>
      </w:r>
      <w:r>
        <w:rPr>
          <w:i/>
        </w:rPr>
        <w:t>tính từ</w:t>
      </w:r>
      <w:r>
        <w:t xml:space="preserve"> (kng. Hay nói nhiều và nói cách ồn ảo. mốm lắm miệng Như tểm tHỞm (nhưng nghĩa mạnh hơn).</w:t>
      </w:r>
    </w:p>
    <w:p>
      <w:r>
        <w:rPr>
          <w:b/>
        </w:rPr>
        <w:t xml:space="preserve"> không aÌ đóng cửa chủa trưởng cỏ đông người thị việc chung lại bi để mặc, al lo (dùng để phẽ phán thái độ võ trách nhiệm đổi với chung}: như cha chung không di khó</w:t>
      </w:r>
      <w:r>
        <w:rPr>
          <w:i/>
        </w:rPr>
        <w:t>cảm từ</w:t>
      </w:r>
      <w:r/>
    </w:p>
    <w:p>
      <w:r>
        <w:rPr>
          <w:b/>
        </w:rPr>
        <w:t xml:space="preserve"> thấy thối ma YVỉ tỉnh trạng VIỆC El người góp ý kiến thì dễ có quá nhiễu không thống nhất, sinh rắc rối, hỗng việ</w:t>
      </w:r>
      <w:r>
        <w:rPr>
          <w:i/>
        </w:rPr>
        <w:t>cảm từ</w:t>
      </w:r>
      <w:r/>
    </w:p>
    <w:p>
      <w:r>
        <w:rPr>
          <w:b/>
        </w:rPr>
        <w:t xml:space="preserve"> lán </w:t>
      </w:r>
      <w:r>
        <w:rPr>
          <w:i/>
        </w:rPr>
        <w:t>động từ</w:t>
      </w:r>
      <w:r>
        <w:t xml:space="preserve"> Di chuyển hoặc làm cho di chuyển bằng toàn khối trên cách T"ặt nền. Bánh xe Nuay lăn bọn bon. Nước mắt lần trên mà. lưn xuống chán đội.</w:t>
      </w:r>
    </w:p>
    <w:p>
      <w:r>
        <w:rPr>
          <w:b/>
        </w:rPr>
        <w:t xml:space="preserve"> Nằm vật xuÔng một cách ngộ</w:t>
      </w:r>
      <w:r>
        <w:rPr>
          <w:i/>
        </w:rPr>
        <w:t>tính từ</w:t>
      </w:r>
      <w:r>
        <w:t xml:space="preserve"> Nga lăn 3 (kng.}. Lao vào một cách không ngắn Bidt là vất vd mà vẫn lăn vào uốn ăn thì lăn vào bếp (ng.).</w:t>
      </w:r>
    </w:p>
    <w:p>
      <w:r>
        <w:rPr>
          <w:b/>
        </w:rPr>
        <w:t xml:space="preserve"> chiảng </w:t>
      </w:r>
      <w:r>
        <w:rPr>
          <w:i/>
        </w:rPr>
        <w:t>động từ</w:t>
      </w:r>
      <w:r>
        <w:t xml:space="preserve"> (kng,). ngửa ra.</w:t>
      </w:r>
    </w:p>
    <w:p>
      <w:r>
        <w:rPr>
          <w:b/>
        </w:rPr>
        <w:t xml:space="preserve"> Lăn chiêng đấ</w:t>
      </w:r>
      <w:r>
        <w:rPr>
          <w:i/>
        </w:rPr>
        <w:t>tính từ</w:t>
      </w:r>
      <w:r>
        <w:t xml:space="preserve"> Ngã Chiêng. lắn củ đc, (kng.; ph.). Lăn tròn nhiễu vòng.</w:t>
      </w:r>
    </w:p>
    <w:p>
      <w:r>
        <w:rPr>
          <w:b/>
        </w:rPr>
        <w:t xml:space="preserve"> ?z đùng </w:t>
      </w:r>
      <w:r>
        <w:rPr>
          <w:i/>
        </w:rPr>
        <w:t>động từ</w:t>
      </w:r>
      <w:r>
        <w:t xml:space="preserve"> (kng,).</w:t>
      </w:r>
    </w:p>
    <w:p>
      <w:r>
        <w:rPr>
          <w:b/>
        </w:rPr>
        <w:t xml:space="preserve"> Ngã lăn ra đột đụng ra chố</w:t>
      </w:r>
      <w:r>
        <w:rPr>
          <w:i/>
        </w:rPr>
        <w:t>tính từ</w:t>
      </w:r>
      <w:r>
        <w:t xml:space="preserve"> lăn kếnh Năm đồ ngửa ăn kênh ra chiếu.</w:t>
      </w:r>
    </w:p>
    <w:p>
      <w:r>
        <w:rPr>
          <w:b/>
        </w:rPr>
        <w:t xml:space="preserve"> Chiếc lăn kênh xuống Viự</w:t>
      </w:r>
      <w:r>
        <w:rPr>
          <w:i/>
        </w:rPr>
        <w:t>tính từ</w:t>
      </w:r>
      <w:r/>
    </w:p>
    <w:p>
      <w:r>
        <w:rPr>
          <w:b/>
        </w:rPr>
        <w:t xml:space="preserve"> lăn lóc dg. 1 {i</w:t>
      </w:r>
      <w:r>
        <w:rPr>
          <w:i/>
        </w:rPr>
        <w:t>danh từ</w:t>
      </w:r>
      <w:r>
        <w:t>). Lăn lung tung hoặc lăn lật lại nhiều ÈXi lăn lóc viên gạch ? vào vị trỉ không đúng vũ vảo tĩnh không tâm tới. Xich VỞ hẳn hắc ở xó nhà, Phổ qNuãñ dùng lăn lắc mỗi thứ một nơi. Ngủ lăn nưủ lóc trÊH xản nhà (ng.).</w:t>
      </w:r>
    </w:p>
    <w:p>
      <w:r>
        <w:rPr>
          <w:b/>
        </w:rPr>
        <w:t xml:space="preserve"> lắn lộn </w:t>
      </w:r>
      <w:r>
        <w:rPr>
          <w:i/>
        </w:rPr>
        <w:t>động từ</w:t>
      </w:r>
      <w:r>
        <w:t xml:space="preserve"> 1 Lăn bên nọ lật bên kia nhiều lần Jữn lồn đười đất #+)aw lần dau lồn (mg.} để làm, vặt lộn với khỏ khăn vất và 2 Lao vào Lin lên với nhiều phong trảo.</w:t>
      </w:r>
    </w:p>
    <w:p>
      <w:r>
        <w:rPr>
          <w:b/>
        </w:rPr>
        <w:t xml:space="preserve"> Lăn lộn năm trong lưng </w:t>
      </w:r>
      <w:r>
        <w:rPr>
          <w:i/>
        </w:rPr>
        <w:t>động từ</w:t>
      </w:r>
      <w:r>
        <w:t xml:space="preserve"> (kng.}.</w:t>
      </w:r>
    </w:p>
    <w:p>
      <w:r>
        <w:rPr>
          <w:b/>
        </w:rPr>
        <w:t xml:space="preserve"> Đem hết sức ra làm kế vất vả, việc gi, không nặng nhọ</w:t>
      </w:r>
      <w:r>
        <w:rPr>
          <w:i/>
        </w:rPr>
        <w:t>cảm từ</w:t>
      </w:r>
      <w:r>
        <w:t xml:space="preserve"> chẳng di chịu những việc lần nhân hhư lãm tấn (ng. l}. ÄXf¿u hẳn nhữnm.</w:t>
      </w:r>
    </w:p>
    <w:p>
      <w:r>
        <w:rPr>
          <w:b/>
        </w:rPr>
        <w:t xml:space="preserve"> quay </w:t>
      </w:r>
      <w:r>
        <w:rPr>
          <w:i/>
        </w:rPr>
        <w:t>động từ</w:t>
      </w:r>
      <w:r>
        <w:t xml:space="preserve"> (kng.). Ngã, nằm lăn không động cựa. C.hết lăn lưin ra ngủ. tát}.</w:t>
      </w:r>
    </w:p>
    <w:p>
      <w:r>
        <w:rPr>
          <w:b/>
        </w:rPr>
        <w:t xml:space="preserve"> tI1Y quaØ </w:t>
      </w:r>
      <w:r>
        <w:rPr>
          <w:i/>
        </w:rPr>
        <w:t>động từ</w:t>
      </w:r>
      <w:r>
        <w:t xml:space="preserve"> (kng.), Xgã lăn ra ở tư thể người lại.</w:t>
      </w:r>
    </w:p>
    <w:p>
      <w:r>
        <w:rPr>
          <w:b/>
        </w:rPr>
        <w:t xml:space="preserve"> Lăn queo giữa tờ để tay đ</w:t>
      </w:r>
      <w:r>
        <w:rPr>
          <w:i/>
        </w:rPr>
        <w:t>cảm từ</w:t>
      </w:r>
      <w:r>
        <w:t xml:space="preserve"> ngón tay vào giấy làm bãng chứng. làm căn cư. Nhỏ, đều. có nhiều vả chen sắt nhan. Àfdm cải lăn tăn. Äfưa lần tấn.</w:t>
      </w:r>
    </w:p>
    <w:p>
      <w:r>
        <w:rPr>
          <w:b/>
        </w:rPr>
        <w:t xml:space="preserve"> 1 Có nhiễu HC tăm nhỏ liên tiếp và chen sát nhau mặ</w:t>
      </w:r>
      <w:r>
        <w:rPr>
          <w:i/>
        </w:rPr>
        <w:t>tính từ</w:t>
      </w:r>
      <w:r>
        <w:t xml:space="preserve"> Äfở? hồ lăn tăn. thun nhủ hàa để sốỗi lăn tấn.</w:t>
      </w:r>
    </w:p>
    <w:p>
      <w:r>
        <w:rPr>
          <w:b/>
        </w:rPr>
        <w:t xml:space="preserve"> lăn xả Lao vào một cách kiên quyế</w:t>
      </w:r>
      <w:r>
        <w:rPr>
          <w:i/>
        </w:rPr>
        <w:t>tính từ</w:t>
      </w:r>
      <w:r>
        <w:t xml:space="preserve"> bất kể khó khăn, hiểm. tưin xả vào đảm cháy cửu nguy nơưtxH 1ỏ. Vệt dải In hoặc nỗi lên trên mặt một do tác động nào đó. Lần rơi. Lần trỏi. Những hấu trời. Nỗi làm. lăn chớp dọc HE HE nổi lên thảnh lằn đpg.</w:t>
      </w:r>
    </w:p>
    <w:p>
      <w:r>
        <w:rPr>
          <w:b/>
        </w:rPr>
        <w:t xml:space="preserve"> Được in sâu hoặc động nảo đó, Dáy trói lần xâu vào da thịt, Vặt ri lẳn rõ trên lắn Ï </w:t>
      </w:r>
      <w:r>
        <w:rPr>
          <w:i/>
        </w:rPr>
        <w:t>tính từ</w:t>
      </w:r>
      <w:r>
        <w:t xml:space="preserve"> Săn chắc lại nhtr được cuộn chặt vả nén Béo lần. Đối tròn lấn. Khăn vấn trong. tron lăn. SIẾ1 TẤI II đợ. (hoặc †.). chất vảo Quản VĂC HGƯỜI.</w:t>
      </w:r>
    </w:p>
    <w:p>
      <w:r>
        <w:rPr>
          <w:b/>
        </w:rPr>
        <w:t xml:space="preserve"> gảnh vào Vai, lặn </w:t>
      </w:r>
      <w:r>
        <w:rPr>
          <w:i/>
        </w:rPr>
        <w:t>động từ</w:t>
      </w:r>
      <w:r/>
    </w:p>
    <w:p>
      <w:r>
        <w:rPr>
          <w:b/>
        </w:rPr>
        <w:t xml:space="preserve"> 1 Tự làm cho mình chìm sầu xuống nướ</w:t>
      </w:r>
      <w:r>
        <w:rPr>
          <w:i/>
        </w:rPr>
        <w:t>cảm từ</w:t>
      </w:r>
      <w:r>
        <w:t xml:space="preserve"> kLần mỖit hư dại Thơ lăn. Bộ đó lăn.</w:t>
      </w:r>
    </w:p>
    <w:p>
      <w:r>
        <w:rPr>
          <w:b/>
        </w:rPr>
        <w:t xml:space="preserve"> 2 Biến đi 'lần mất vào chiều sâu, không còn thấy hiện Tạ trên bề mặ</w:t>
      </w:r>
      <w:r>
        <w:rPr>
          <w:i/>
        </w:rPr>
        <w:t>tính từ</w:t>
      </w:r>
      <w:r>
        <w:t xml:space="preserve"> Nết sởi đã lặn.</w:t>
      </w:r>
    </w:p>
    <w:p>
      <w:r>
        <w:rPr>
          <w:b/>
        </w:rPr>
        <w:t xml:space="preserve"> Người đu VÊn lận vào (c</w:t>
      </w:r>
      <w:r>
        <w:rPr>
          <w:i/>
        </w:rPr>
        <w:t>danh từ</w:t>
      </w:r>
      <w:r>
        <w:t>}. 3 Khuất mất đi phia dưởi (FGHE... đường chân Trăng lặn.</w:t>
      </w:r>
    </w:p>
    <w:p>
      <w:r>
        <w:rPr>
          <w:b/>
        </w:rPr>
        <w:t xml:space="preserve"> Mặt trời lăn sau dãy lặn lội </w:t>
      </w:r>
      <w:r>
        <w:rPr>
          <w:i/>
        </w:rPr>
        <w:t>động từ</w:t>
      </w:r>
      <w:r>
        <w:t xml:space="preserve"> 1 Làm vất vả nơi SÔï1E HƯỚC. Quốt ngày lội ngoài động. 2 Vượt quãttE đường khỏ khăn, vất vả.</w:t>
      </w:r>
    </w:p>
    <w:p>
      <w:r>
        <w:rPr>
          <w:b/>
        </w:rPr>
        <w:t xml:space="preserve"> Lăn lôi từ miễn xuôi lên miễn Hướ</w:t>
      </w:r>
      <w:r>
        <w:rPr>
          <w:i/>
        </w:rPr>
        <w:t>cảm từ</w:t>
      </w:r>
      <w:r>
        <w:t xml:space="preserve"> lặn ngủòi nhiều nước lận lội vượt ngoi đường khó khăn vất vả.</w:t>
      </w:r>
    </w:p>
    <w:p>
      <w:r>
        <w:rPr>
          <w:b/>
        </w:rPr>
        <w:t xml:space="preserve"> HgHụỤp ứg. (t</w:t>
      </w:r>
      <w:r>
        <w:rPr>
          <w:i/>
        </w:rPr>
        <w:t>danh từ</w:t>
      </w:r>
      <w:r>
        <w:t>).</w:t>
      </w:r>
    </w:p>
    <w:p>
      <w:r>
        <w:rPr>
          <w:b/>
        </w:rPr>
        <w:t xml:space="preserve"> Như Heuun lãng; </w:t>
      </w:r>
      <w:r>
        <w:rPr>
          <w:i/>
        </w:rPr>
        <w:t>danh từ</w:t>
      </w:r>
      <w:r>
        <w:t xml:space="preserve"> Công trình xây dựng làm nơi cất giữ đi hải của vua chúa (ngảy ThỘt vị XxƯa) (ngày nhân nay). Lăng Tự Đức, Hồ Chỉ Minh. lãng; đe. 1 Làm cho mạnh đi xa băng sức của cánh tay.</w:t>
      </w:r>
    </w:p>
    <w:p>
      <w:r>
        <w:rPr>
          <w:b/>
        </w:rPr>
        <w:t xml:space="preserve"> Lăng mạnh bóng về VUIE ngang phía trướ</w:t>
      </w:r>
      <w:r>
        <w:rPr>
          <w:i/>
        </w:rPr>
        <w:t>cảm từ</w:t>
      </w:r>
      <w:r>
        <w:t xml:space="preserve"> tông tác lăng hư đạn. 1 : thân người hoặc chân theo chiều trong HE8H tư thể tinh trên xả đơm. Địa mạnh quả bóng, chân lừng theo đà.</w:t>
      </w:r>
    </w:p>
    <w:p>
      <w:r>
        <w:rPr>
          <w:b/>
        </w:rPr>
        <w:t xml:space="preserve"> làng bảng t. (i</w:t>
      </w:r>
      <w:r>
        <w:rPr>
          <w:i/>
        </w:rPr>
        <w:t>danh từ</w:t>
      </w:r>
      <w:r>
        <w:t>). 1 Như 'lông bóng. Sống lăng bằng, 2 Tầng nhàng. Chuyện trai gái lăng bằng.</w:t>
      </w:r>
    </w:p>
    <w:p>
      <w:r>
        <w:rPr>
          <w:b/>
        </w:rPr>
        <w:t xml:space="preserve"> Kính </w:t>
      </w:r>
      <w:r>
        <w:rPr>
          <w:i/>
        </w:rPr>
        <w:t>danh từ</w:t>
      </w:r>
      <w:r>
        <w:t xml:space="preserve"> I Khối thuỷ tỉnh hoặc tỉnh thể trong suốt hỉnh ba mặt, có tính chất làm lệch lãng trụ các tia tịch môt chùm vũ phản sáng thành phố. 2 Cách nhỉn, điểm quảnHE quan Ít nhiều sai lệch). Nhin (thường quan, CHóộc đổi kinh của Hình.</w:t>
      </w:r>
    </w:p>
    <w:p>
      <w:r>
        <w:rPr>
          <w:b/>
        </w:rPr>
        <w:t xml:space="preserve"> lãng lu </w:t>
      </w:r>
      <w:r>
        <w:rPr>
          <w:i/>
        </w:rPr>
        <w:t>tính từ</w:t>
      </w:r>
      <w:r>
        <w:t xml:space="preserve"> (ph.}. Như iu lo. Chim kêu lãng lu, lảng loản Có hành vi XƯỢC XÚC phạm người trên, không khuön chịu phục tùng (thưởng nói vẻ định). trong quan Con dâu lãng. Toàn với : chồng. Thủi ' ng toàn. mạ đg xúc phạm nể đến đanh ung lời lăng mạ. Bị lăng những miếu rgười. lãng miếu Mỗ mả vả đến thờ vua chúa quái). lắng miếnu nhà Nguyễn.</w:t>
      </w:r>
    </w:p>
    <w:p>
      <w:r>
        <w:rPr>
          <w:b/>
        </w:rPr>
        <w:t xml:space="preserve"> lăng mô </w:t>
      </w:r>
      <w:r>
        <w:rPr>
          <w:i/>
        </w:rPr>
        <w:t>danh từ</w:t>
      </w:r>
      <w:r>
        <w:t xml:space="preserve"> Má được cố của xây cất kiên quan, nhả quyền quỷ hoặc của một vĩ nhãn. nhằng Ii. Đủ các thứ bất tuy tiện vả giả trị gì. Viết, vẽ lăng nhăng vào mảnh giấy. Hỏi toàn những CHUYỂN nhàng. Nuôn những.</w:t>
      </w:r>
    </w:p>
    <w:p>
      <w:r>
        <w:rPr>
          <w:b/>
        </w:rPr>
        <w:t xml:space="preserve"> </w:t>
      </w:r>
      <w:r>
        <w:rPr>
          <w:i/>
        </w:rPr>
        <w:t>động từ</w:t>
      </w:r>
      <w:r/>
    </w:p>
    <w:p>
      <w:r>
        <w:rPr>
          <w:b/>
        </w:rPr>
        <w:t xml:space="preserve"> Có hệ trai gái không quan đứng đăn, bừa nhàng với hệt người này đến Hguởi khủ</w:t>
      </w:r>
      <w:r>
        <w:rPr>
          <w:i/>
        </w:rPr>
        <w:t>cảm từ</w:t>
      </w:r>
      <w:r>
        <w:t xml:space="preserve"> hay lăng nhăng. nhằng lít L (kng.).</w:t>
      </w:r>
    </w:p>
    <w:p>
      <w:r>
        <w:rPr>
          <w:b/>
        </w:rPr>
        <w:t xml:space="preserve"> Lãng nhăng đủ thứ, chẳng Ta läm nhục </w:t>
      </w:r>
      <w:r>
        <w:rPr>
          <w:i/>
        </w:rPr>
        <w:t>động từ</w:t>
      </w:r>
      <w:r>
        <w:t xml:space="preserve"> Làm cho phải xấu hể, thục nhã, phạm nẻ đến danh nặng dự. 87 lăng nhục những lời l2 thô bạo.</w:t>
      </w:r>
    </w:p>
    <w:p>
      <w:r>
        <w:rPr>
          <w:b/>
        </w:rPr>
        <w:t xml:space="preserve"> quảng; </w:t>
      </w:r>
      <w:r>
        <w:rPr>
          <w:i/>
        </w:rPr>
        <w:t>danh từ</w:t>
      </w:r>
      <w:r>
        <w:t xml:space="preserve"> (ph.). Họ quảng; X.</w:t>
      </w:r>
    </w:p>
    <w:p>
      <w:r>
        <w:rPr>
          <w:b/>
        </w:rPr>
        <w:t xml:space="preserve"> toang qQH-NG, lãng tấm </w:t>
      </w:r>
      <w:r>
        <w:rPr>
          <w:i/>
        </w:rPr>
        <w:t>danh từ</w:t>
      </w:r>
      <w:r>
        <w:t xml:space="preserve"> Lãng của vua cCHủa vả các :. ÔN †rinh xây dụng trong khu (nởi khái quát). Các tấm ở Huế. lãng trỉ chân, xéo từng miếng cho chết dẫn {một bình phạt man thời phong kiến). Bị xứ lãng trị.</w:t>
      </w:r>
    </w:p>
    <w:p>
      <w:r>
        <w:rPr>
          <w:b/>
        </w:rPr>
        <w:t xml:space="preserve"> trụ </w:t>
      </w:r>
      <w:r>
        <w:rPr>
          <w:i/>
        </w:rPr>
        <w:t>danh từ</w:t>
      </w:r>
      <w:r>
        <w:t xml:space="preserve"> Đa diện có hai mặt (đáy) SOIE song nhau, còn các mặt khác (các mặt bên) đến lả những hịnh bình hành.</w:t>
      </w:r>
    </w:p>
    <w:p>
      <w:r>
        <w:rPr>
          <w:b/>
        </w:rPr>
        <w:t xml:space="preserve"> lăng xăng </w:t>
      </w:r>
      <w:r>
        <w:rPr>
          <w:i/>
        </w:rPr>
        <w:t>động từ</w:t>
      </w:r>
      <w:r>
        <w:t xml:space="preserve"> Làm ta vẻ bản TỒN, VỘI v. xẵng chạy tới khiệu bộ lăng xăng. lãng xê (kng.).</w:t>
      </w:r>
    </w:p>
    <w:p>
      <w:r>
        <w:rPr>
          <w:b/>
        </w:rPr>
        <w:t xml:space="preserve"> tra tung ra trước chúng nhằm giới thiệu, thu hút sự chú y của Lăng xế mới mới, nhằng </w:t>
      </w:r>
      <w:r>
        <w:rPr>
          <w:i/>
        </w:rPr>
        <w:t>tính từ</w:t>
      </w:r>
      <w:r>
        <w:t xml:space="preserve"> X. ng nhẳng nhằng t, 1 Ơ trạng thái đỉnh nhau, kéo theo nhau, khó tách riêng ra từng cái dự lùng Chóp loé lằng nhằng. kéo đải không đứt hẳn, xong lằng nhằng không khái. giải quyết lằng nhằng, 3 (kng. Không Sao cá, không đáng kể. Afua mấy thứ lằng nhằng. Buôn bản những. J Lây: lẳng nhà nhằng (kng.; mức độ nhiều). mìúanh đi Lũng hèn đá sông. BỊ lắng. ngà ra sản. Cỏ tỉnh chất khêu ham muốn về Căn mắt lằng. Cái cười lẵng.</w:t>
      </w:r>
    </w:p>
    <w:p>
      <w:r>
        <w:rPr>
          <w:b/>
        </w:rPr>
        <w:t xml:space="preserve"> </w:t>
      </w:r>
      <w:r>
        <w:rPr>
          <w:i/>
        </w:rPr>
        <w:t>tính từ</w:t>
      </w:r>
      <w:r>
        <w:t xml:space="preserve"> Cao và gầy đến iinx= như trông rõ những Người lắng xương. không „hư Tìng khẳng thể q1 dai Một cách lặng lẽ, không nói Cử lẳng tiếng. uy phòng. lẳng lặng trôi (b. lắng lơ :. Tö ra lẳng. có nhiều hiện thiếu hệ tiếp xúc nam nữ. Cặp trong quan mốt lẳng lơ. Tĩnh nếi nói lăng lơ. nhẳng nhẳng. t, (ph.).</w:t>
      </w:r>
    </w:p>
    <w:p>
      <w:r>
        <w:rPr>
          <w:b/>
        </w:rPr>
        <w:t xml:space="preserve"> lằng </w:t>
      </w:r>
      <w:r>
        <w:rPr>
          <w:i/>
        </w:rPr>
        <w:t>danh từ</w:t>
      </w:r>
      <w:r>
        <w:t xml:space="preserve"> Đó có quai xách, đáy hẹp, miệng thường đan bằng mãy tre vả dùng hoa. Lắng máy. Lắng hoa.</w:t>
      </w:r>
    </w:p>
    <w:p>
      <w:r>
        <w:rPr>
          <w:b/>
        </w:rPr>
        <w:t xml:space="preserve"> lắng dẳng mất thởi đg. (¡</w:t>
      </w:r>
      <w:r>
        <w:rPr>
          <w:i/>
        </w:rPr>
        <w:t>danh từ</w:t>
      </w:r>
      <w:r>
        <w:t>). Ơ vào tỉnh trạng gian kéo đải vào một công việc má mãi không thấy có kết quả. Lắng đẳng hao nhiêu năm mà học hành vấn chẳng đâu vào đâu. VIỆC nhẳng Ở tỉnh không chịu tới ra, trạng viu mãi. Afểng thế mà vẫn đứt ra. làm vường nhằng theo Bị khứ chối, vẫn cử lãng nhằng t2. Van Chim đọng lại ở đáy. sa lãng Đánh nhèn cho nuộc lãng cặn. xuống ủy sông. 2 Trở lại thái tĩnh, không còn những trạng hiện sôi mạnh tmẽ lúc đầu, Phong trào đâu lắng xuống. lắng xuống.</w:t>
      </w:r>
    </w:p>
    <w:p>
      <w:r>
        <w:rPr>
          <w:b/>
        </w:rPr>
        <w:t xml:space="preserve"> Tình cấm tranh Có nhiều trắc trở làm cho (i</w:t>
      </w:r>
      <w:r>
        <w:rPr>
          <w:i/>
        </w:rPr>
        <w:t>đại từ</w:t>
      </w:r>
      <w:r>
        <w:t>). 1 khó thanh. Tình lắng đẳng.</w:t>
      </w:r>
    </w:p>
    <w:p>
      <w:r>
        <w:rPr>
          <w:b/>
        </w:rPr>
        <w:t xml:space="preserve"> 2 Có vướng đuyÊn dễ đứt giải quyết đượ</w:t>
      </w:r>
      <w:r>
        <w:rPr>
          <w:i/>
        </w:rPr>
        <w:t>cảm từ</w:t>
      </w:r>
      <w:r/>
    </w:p>
    <w:p>
      <w:r>
        <w:rPr>
          <w:b/>
        </w:rPr>
        <w:t xml:space="preserve"> không ngày; ngay Liing đẳng mỗi không ra đi đượ</w:t>
      </w:r>
      <w:r>
        <w:rPr>
          <w:i/>
        </w:rPr>
        <w:t>cảm từ</w:t>
      </w:r>
      <w:r>
        <w:t xml:space="preserve"> đọng đự. 1 Lăng dẫn xuống và đọng lại. nhiễu 2 Được lắng đọng phu sa. chiều sâu tỉnh cảm. Câu hả? lẳng giữ lại trang Hình dnh lãng vảo lông người.</w:t>
      </w:r>
    </w:p>
    <w:p>
      <w:r>
        <w:rPr>
          <w:b/>
        </w:rPr>
        <w:t xml:space="preserve"> đụng đọng lãm trong ngha </w:t>
      </w:r>
      <w:r>
        <w:rPr>
          <w:i/>
        </w:rPr>
        <w:t>động từ</w:t>
      </w:r>
      <w:r>
        <w:t xml:space="preserve"> sức nghe thu nhận trung Con chó đóng tại lắng nghe cho được âm thanh. tiếng động. giảng.</w:t>
      </w:r>
    </w:p>
    <w:p>
      <w:r>
        <w:rPr>
          <w:b/>
        </w:rPr>
        <w:t xml:space="preserve"> lắng tai nghe </w:t>
      </w:r>
      <w:r>
        <w:rPr>
          <w:i/>
        </w:rPr>
        <w:t>động từ</w:t>
      </w:r>
      <w:r>
        <w:t xml:space="preserve"> (kng. Nhự lẳng nghe.</w:t>
      </w:r>
    </w:p>
    <w:p>
      <w:r>
        <w:rPr>
          <w:b/>
        </w:rPr>
        <w:t xml:space="preserve"> 1 trạng lặng t. (hoặc </w:t>
      </w:r>
      <w:r>
        <w:rPr>
          <w:i/>
        </w:rPr>
        <w:t>động từ</w:t>
      </w:r>
      <w:r>
        <w:t>). không lặng đỏ. không [km hơi lặng tiếng.</w:t>
      </w:r>
    </w:p>
    <w:p>
      <w:r>
        <w:rPr>
          <w:b/>
        </w:rPr>
        <w:t xml:space="preserve"> 3 Œ vào cử động gì thái trở nên không nói trạng đột ngột, được do chịu tác động tầm lí, tình cảm kLằng ởi trước tin buồn đột ngộ</w:t>
      </w:r>
      <w:r>
        <w:rPr>
          <w:i/>
        </w:rPr>
        <w:t>tính từ</w:t>
      </w:r>
      <w:r>
        <w:t xml:space="preserve"> Sung xướng Mặt tái ngắt, lẴngG HGƯỜI.</w:t>
      </w:r>
    </w:p>
    <w:p>
      <w:r>
        <w:rPr>
          <w:b/>
        </w:rPr>
        <w:t xml:space="preserve"> lãng VÌ SƠ: bướu lặng cảm </w:t>
      </w:r>
      <w:r>
        <w:rPr>
          <w:i/>
        </w:rPr>
        <w:t>tính từ</w:t>
      </w:r>
      <w:r>
        <w:t xml:space="preserve"> lặng, không đi lâm LRi, lăng câm.</w:t>
      </w:r>
    </w:p>
    <w:p>
      <w:r>
        <w:rPr>
          <w:b/>
        </w:rPr>
        <w:t xml:space="preserve"> Không phát ra một tiếng lặng im </w:t>
      </w:r>
      <w:r>
        <w:rPr>
          <w:i/>
        </w:rPr>
        <w:t>động từ</w:t>
      </w:r>
      <w:r>
        <w:t xml:space="preserve"> (hoặc nảo cả; im lặng.</w:t>
      </w:r>
    </w:p>
    <w:p>
      <w:r>
        <w:rPr>
          <w:b/>
        </w:rPr>
        <w:t xml:space="preserve"> Lăng nói, một tiếng động lặng lẽ </w:t>
      </w:r>
      <w:r>
        <w:rPr>
          <w:i/>
        </w:rPr>
        <w:t>tính từ</w:t>
      </w:r>
      <w:r>
        <w:t xml:space="preserve"> Không lên tiếng, không động, ồn. Khu lăng i3. Dêm “khuya tiếng "tư cảng lũng lẽ ra ấi. tlè như chiếc bóng. lặng ngắt hoàn toản, đổi. Bến lặng ngắt Tăng ngắt như tờ. thinh lặng không nói gì, không lên tiếng, Hới mãi vẫn làng thính, thính không Rừng núi lặng thính t, 7 trạng thái hoàn toàn yên, tĩnh, không cỏ chút :.</w:t>
      </w:r>
    </w:p>
    <w:p>
      <w:r>
        <w:rPr>
          <w:b/>
        </w:rPr>
        <w:t xml:space="preserve"> sông lăng tờ trang </w:t>
      </w:r>
      <w:r>
        <w:rPr>
          <w:i/>
        </w:rPr>
        <w:t>tính từ</w:t>
      </w:r>
      <w:r>
        <w:t xml:space="preserve"> (ph.). n toản. Bốn hả trang.</w:t>
      </w:r>
    </w:p>
    <w:p>
      <w:r>
        <w:rPr>
          <w:b/>
        </w:rPr>
        <w:t xml:space="preserve"> lặng văn </w:t>
      </w:r>
      <w:r>
        <w:rPr>
          <w:i/>
        </w:rPr>
        <w:t>tính từ</w:t>
      </w:r>
      <w:r>
        <w:t xml:space="preserve"> Như yên lạng.</w:t>
      </w:r>
    </w:p>
    <w:p>
      <w:r>
        <w:rPr>
          <w:b/>
        </w:rPr>
        <w:t xml:space="preserve"> läp; </w:t>
      </w:r>
      <w:r>
        <w:rPr>
          <w:i/>
        </w:rPr>
        <w:t>động từ</w:t>
      </w:r>
      <w:r>
        <w:t xml:space="preserve"> Làm cho từng bộ phận rời được đặt vị trỉ của trỏ để tất cả các bộ nhận hợp lại tạo nễn vật hoàn chỉnh. .công dụng. Lắp máy, Liên xe khung. Lắp đan (để Gó thể đẸ.</w:t>
      </w:r>
    </w:p>
    <w:p>
      <w:r>
        <w:rPr>
          <w:b/>
        </w:rPr>
        <w:t xml:space="preserve"> 1 {thưởng ' dùng trước lu. Như lặ</w:t>
      </w:r>
      <w:r>
        <w:rPr>
          <w:i/>
        </w:rPr>
        <w:t>phụ từ</w:t>
      </w:r>
      <w:r>
        <w:t xml:space="preserve"> Bài văn có nhiều ÿ lần lại Lần đi lắp lại mãi giọng điệu. 2 (iả.}, Nói lắp (nỏi tắt).</w:t>
      </w:r>
    </w:p>
    <w:p>
      <w:r>
        <w:rPr>
          <w:b/>
        </w:rPr>
        <w:t xml:space="preserve"> lắp ba lắp hắp đ</w:t>
      </w:r>
      <w:r>
        <w:rPr>
          <w:i/>
        </w:rPr>
        <w:t>phụ từ</w:t>
      </w:r>
      <w:r>
        <w:t xml:space="preserve"> X. lắp bắp (láy). lắp bắp (Miệng) máy nhát ra những tiếng rời lắp lại, TậC Vũ không nên lời. nên bắp mãi không nói nên lôi. Lắp bắp điều không rõ. /l Lây: lắp ba lắp bắp (ý mức độ nhiều), đại đự. Đặt, lắn ráp các bộ phận thành hệ thống để đưa vo hoạt Lắp đại dây chuyển sản xuát hiện dại.</w:t>
      </w:r>
    </w:p>
    <w:p>
      <w:r>
        <w:rPr>
          <w:b/>
        </w:rPr>
        <w:t xml:space="preserve"> Lắp đặt đường qhép </w:t>
      </w:r>
      <w:r>
        <w:rPr>
          <w:i/>
        </w:rPr>
        <w:t>động từ</w:t>
      </w:r>
      <w:r>
        <w:t xml:space="preserve"> Xây dựng bằng cách liên kết lớn đã làm sẵn, phận lắp ghén.</w:t>
      </w:r>
    </w:p>
    <w:p>
      <w:r>
        <w:rPr>
          <w:b/>
        </w:rPr>
        <w:t xml:space="preserve"> rắp </w:t>
      </w:r>
      <w:r>
        <w:rPr>
          <w:i/>
        </w:rPr>
        <w:t>động từ</w:t>
      </w:r>
      <w:r/>
    </w:p>
    <w:p>
      <w:r>
        <w:rPr>
          <w:b/>
        </w:rPr>
        <w:t xml:space="preserve"> Lần các bộ phận rời của máy với nhau hoặc đặt các bộ phận máy vào chỗ để có thể hoạt động đượ</w:t>
      </w:r>
      <w:r>
        <w:rPr>
          <w:i/>
        </w:rPr>
        <w:t>cảm từ</w:t>
      </w:r>
      <w:r/>
    </w:p>
    <w:p>
      <w:r>
        <w:rPr>
          <w:b/>
        </w:rPr>
        <w:t xml:space="preserve"> Phán lắp rá</w:t>
      </w:r>
      <w:r>
        <w:rPr>
          <w:i/>
        </w:rPr>
        <w:t>phụ từ</w:t>
      </w:r>
      <w:r/>
    </w:p>
    <w:p>
      <w:r>
        <w:rPr>
          <w:b/>
        </w:rPr>
        <w:t xml:space="preserve"> Xưởng lắp xắp </w:t>
      </w:r>
      <w:r>
        <w:rPr>
          <w:i/>
        </w:rPr>
        <w:t>tính từ</w:t>
      </w:r>
      <w:r>
        <w:t xml:space="preserve"> (Nước) xấp xỈ vừa tới một mức xác định nảo đó. lắp xắp Nước bà rung.</w:t>
      </w:r>
    </w:p>
    <w:p>
      <w:r>
        <w:rPr>
          <w:b/>
        </w:rPr>
        <w:t xml:space="preserve"> Thưng nước đây lăn xắp, lặp </w:t>
      </w:r>
      <w:r>
        <w:rPr>
          <w:i/>
        </w:rPr>
        <w:t>động từ</w:t>
      </w:r>
      <w:r/>
    </w:p>
    <w:p>
      <w:r>
        <w:rPr>
          <w:b/>
        </w:rPr>
        <w:t xml:space="preserve"> Nhắc như cái đã có tướ</w:t>
      </w:r>
      <w:r>
        <w:rPr>
          <w:i/>
        </w:rPr>
        <w:t>cảm từ</w:t>
      </w:r>
      <w:r/>
    </w:p>
    <w:p>
      <w:r>
        <w:rPr>
          <w:b/>
        </w:rPr>
        <w:t xml:space="preserve"> Bái vớn có nhiều } lặ</w:t>
      </w:r>
      <w:r>
        <w:rPr>
          <w:i/>
        </w:rPr>
        <w:t>phụ từ</w:t>
      </w:r>
      <w:r>
        <w:t xml:space="preserve"> Lịch Sử không lặp lại.</w:t>
      </w:r>
    </w:p>
    <w:p>
      <w:r>
        <w:rPr>
          <w:b/>
        </w:rPr>
        <w:t xml:space="preserve"> lặp bặp đg. (1</w:t>
      </w:r>
      <w:r>
        <w:rPr>
          <w:i/>
        </w:rPr>
        <w:t>danh từ</w:t>
      </w:r>
      <w:r>
        <w:t>). Lập đụ.</w:t>
      </w:r>
    </w:p>
    <w:p>
      <w:r>
        <w:rPr>
          <w:b/>
        </w:rPr>
        <w:t xml:space="preserve"> (hoặc </w:t>
      </w:r>
      <w:r>
        <w:rPr>
          <w:i/>
        </w:rPr>
        <w:t>tính từ</w:t>
      </w:r>
      <w:r>
        <w:t>). Như ‡ay lắt. Ngọn lau lắt lay theo chiều giá.</w:t>
      </w:r>
    </w:p>
    <w:p>
      <w:r>
        <w:rPr>
          <w:b/>
        </w:rPr>
        <w:t xml:space="preserve"> Sống lắt lắt láo </w:t>
      </w:r>
      <w:r>
        <w:rPr>
          <w:i/>
        </w:rPr>
        <w:t>tính từ</w:t>
      </w:r>
      <w:r>
        <w:t xml:space="preserve"> C trạng thải đung đưa trên cao do không được cố định chắc vào điểm tựa. Cu re lắt lặt láo hgọn cây.</w:t>
      </w:r>
    </w:p>
    <w:p>
      <w:r>
        <w:rPr>
          <w:b/>
        </w:rPr>
        <w:t xml:space="preserve"> lát léo </w:t>
      </w:r>
      <w:r>
        <w:rPr>
          <w:i/>
        </w:rPr>
        <w:t>tính từ</w:t>
      </w:r>
      <w:r>
        <w:t xml:space="preserve"> Quanh CO, HgOẶTI ngoẻo. Đường đi lắt lẻo.</w:t>
      </w:r>
    </w:p>
    <w:p>
      <w:r>
        <w:rPr>
          <w:b/>
        </w:rPr>
        <w:t xml:space="preserve"> Lưới nhiều đường lắt léo lắt nhắt </w:t>
      </w:r>
      <w:r>
        <w:rPr>
          <w:i/>
        </w:rPr>
        <w:t>tính từ</w:t>
      </w:r>
      <w:r/>
    </w:p>
    <w:p>
      <w:r>
        <w:rPr>
          <w:b/>
        </w:rPr>
        <w:t xml:space="preserve"> Quá nhỏ Ruộng lắt nhấi van như ö bản cờ. Công việc lắt nhấ</w:t>
      </w:r>
      <w:r>
        <w:rPr>
          <w:i/>
        </w:rPr>
        <w:t>tính từ</w:t>
      </w:r>
      <w:r/>
    </w:p>
    <w:p>
      <w:r>
        <w:rPr>
          <w:b/>
        </w:rPr>
        <w:t xml:space="preserve"> lặt </w:t>
      </w:r>
      <w:r>
        <w:rPr>
          <w:i/>
        </w:rPr>
        <w:t>động từ</w:t>
      </w:r>
      <w:r>
        <w:t xml:space="preserve"> (ph.). Nhặt.</w:t>
      </w:r>
    </w:p>
    <w:p>
      <w:r>
        <w:rPr>
          <w:b/>
        </w:rPr>
        <w:t xml:space="preserve"> rất "a</w:t>
      </w:r>
      <w:r>
        <w:rPr>
          <w:i/>
        </w:rPr>
        <w:t>tính từ</w:t>
      </w:r>
      <w:r>
        <w:t xml:space="preserve"> vắt t, Nhỏ nhật không đáng kể.</w:t>
      </w:r>
    </w:p>
    <w:p>
      <w:r>
        <w:rPr>
          <w:b/>
        </w:rPr>
        <w:t xml:space="preserve"> Afua mốy thủ lặt vặ</w:t>
      </w:r>
      <w:r>
        <w:rPr>
          <w:i/>
        </w:rPr>
        <w:t>tính từ</w:t>
      </w:r>
      <w:r/>
    </w:p>
    <w:p>
      <w:r>
        <w:rPr>
          <w:b/>
        </w:rPr>
        <w:t xml:space="preserve"> Chuyên lặt cấc </w:t>
      </w:r>
      <w:r>
        <w:rPr>
          <w:i/>
        </w:rPr>
        <w:t>tính từ</w:t>
      </w:r>
      <w:r>
        <w:t xml:space="preserve"> Tỏ ra thiếu lễ độ.</w:t>
      </w:r>
    </w:p>
    <w:p>
      <w:r>
        <w:rPr>
          <w:b/>
        </w:rPr>
        <w:t xml:space="preserve"> Thái độ lắc cá</w:t>
      </w:r>
      <w:r>
        <w:rPr>
          <w:i/>
        </w:rPr>
        <w:t>cảm từ</w:t>
      </w:r>
      <w:r>
        <w:t xml:space="preserve"> xôi lấp lấc láo đeg. Nhin đảo quanh, vẻ dò la, gian giảo. TT NN KT mắt lắc láo. Nhìn lấc tấc xẤc thiếu lễ xÃc láo.</w:t>
      </w:r>
    </w:p>
    <w:p>
      <w:r>
        <w:rPr>
          <w:b/>
        </w:rPr>
        <w:t xml:space="preserve"> t, lỎra độ, có phần độ lắc xứ</w:t>
      </w:r>
      <w:r>
        <w:rPr>
          <w:i/>
        </w:rPr>
        <w:t>cảm từ</w:t>
      </w:r>
      <w:r>
        <w:t xml:space="preserve"> vảo tỉnh thế lầm không hay cho rrinh, Lm vậo thể bị uao cảnh hìng quản.</w:t>
      </w:r>
    </w:p>
    <w:p>
      <w:r>
        <w:rPr>
          <w:b/>
        </w:rPr>
        <w:t xml:space="preserve"> Lâm bạ </w:t>
      </w:r>
      <w:r>
        <w:rPr>
          <w:i/>
        </w:rPr>
        <w:t>danh từ</w:t>
      </w:r>
      <w:r>
        <w:t xml:space="preserve"> (¡d.). Số quyền sử chứng nhận rừng. lãm bạnh đạ. (trir.). Mắc bệnh nặng.</w:t>
      </w:r>
    </w:p>
    <w:p>
      <w:r>
        <w:rPr>
          <w:b/>
        </w:rPr>
        <w:t xml:space="preserve"> lâm bổn đg. (cũ; k</w:t>
      </w:r>
      <w:r>
        <w:rPr>
          <w:i/>
        </w:rPr>
        <w:t>cảm từ</w:t>
      </w:r>
      <w:r>
        <w:t>). (Phụ nữ) đẻ.</w:t>
      </w:r>
    </w:p>
    <w:p>
      <w:r>
        <w:rPr>
          <w:b/>
        </w:rPr>
        <w:t xml:space="preserve"> chung </w:t>
      </w:r>
      <w:r>
        <w:rPr>
          <w:i/>
        </w:rPr>
        <w:t>động từ</w:t>
      </w:r>
      <w:r>
        <w:t xml:space="preserve"> (trư. .).</w:t>
      </w:r>
    </w:p>
    <w:p>
      <w:r>
        <w:rPr>
          <w:b/>
        </w:rPr>
        <w:t xml:space="preserve"> Sắp thở, sắp chế</w:t>
      </w:r>
      <w:r>
        <w:rPr>
          <w:i/>
        </w:rPr>
        <w:t>tính từ</w:t>
      </w:r>
      <w:r>
        <w:t xml:space="preserve"> Lỏ¡ đứn dò lúc lâm chưng.</w:t>
      </w:r>
    </w:p>
    <w:p>
      <w:r>
        <w:rPr>
          <w:b/>
        </w:rPr>
        <w:t xml:space="preserve"> lãm dầm {cö; ¡</w:t>
      </w:r>
      <w:r>
        <w:rPr>
          <w:i/>
        </w:rPr>
        <w:t>danh từ</w:t>
      </w:r>
      <w:r>
        <w:t>}. Lâm râm.</w:t>
      </w:r>
    </w:p>
    <w:p>
      <w:r>
        <w:rPr>
          <w:b/>
        </w:rPr>
        <w:t xml:space="preserve"> hạc </w:t>
      </w:r>
      <w:r>
        <w:rPr>
          <w:i/>
        </w:rPr>
        <w:t>danh từ</w:t>
      </w:r>
      <w:r/>
    </w:p>
    <w:p>
      <w:r>
        <w:rPr>
          <w:b/>
        </w:rPr>
        <w:t xml:space="preserve"> Khoa học về lãm II </w:t>
      </w:r>
      <w:r>
        <w:rPr>
          <w:i/>
        </w:rPr>
        <w:t>tính từ</w:t>
      </w:r>
      <w:r/>
    </w:p>
    <w:p>
      <w:r>
        <w:rPr>
          <w:b/>
        </w:rPr>
        <w:t xml:space="preserve"> Buản thảm, Eầy thương Tiếng khóc nghe lâm ÌÌ, não nuú</w:t>
      </w:r>
      <w:r>
        <w:rPr>
          <w:i/>
        </w:rPr>
        <w:t>tính từ</w:t>
      </w:r>
      <w:r>
        <w:t xml:space="preserve"> Khúc nhạc lâm l.</w:t>
      </w:r>
    </w:p>
    <w:p>
      <w:r>
        <w:rPr>
          <w:b/>
        </w:rPr>
        <w:t xml:space="preserve"> lâm luật </w:t>
      </w:r>
      <w:r>
        <w:rPr>
          <w:i/>
        </w:rPr>
        <w:t>danh từ</w:t>
      </w:r>
      <w:r/>
    </w:p>
    <w:p>
      <w:r>
        <w:rPr>
          <w:b/>
        </w:rPr>
        <w:t xml:space="preserve"> Luật bảo về và phát phạm nạn </w:t>
      </w:r>
      <w:r>
        <w:rPr>
          <w:i/>
        </w:rPr>
        <w:t>động từ</w:t>
      </w:r>
      <w:r>
        <w:t xml:space="preserve"> (trtr.).</w:t>
      </w:r>
    </w:p>
    <w:p>
      <w:r>
        <w:rPr>
          <w:b/>
        </w:rPr>
        <w:t xml:space="preserve"> Gặp phải tai Lm han trên đưởng nghiệp </w:t>
      </w:r>
      <w:r>
        <w:rPr>
          <w:i/>
        </w:rPr>
        <w:t>danh từ</w:t>
      </w:r>
      <w:r>
        <w:t xml:space="preserve"> Ngành kinh tế duy trí vả phát khai thác các nguồn lợi của Tửng hiểm.</w:t>
      </w:r>
    </w:p>
    <w:p>
      <w:r>
        <w:rPr>
          <w:b/>
        </w:rPr>
        <w:t xml:space="preserve"> Cứu nguy ởz. (tr</w:t>
      </w:r>
      <w:r>
        <w:rPr>
          <w:i/>
        </w:rPr>
        <w:t>trợ từ</w:t>
      </w:r>
      <w:r>
        <w:t>). Gặp nguy HhaH lúc lâm Tổ quốc HN}.</w:t>
      </w:r>
    </w:p>
    <w:p>
      <w:r>
        <w:rPr>
          <w:b/>
        </w:rPr>
        <w:t xml:space="preserve"> HợM, lầm phần </w:t>
      </w:r>
      <w:r>
        <w:rPr>
          <w:i/>
        </w:rPr>
        <w:t>danh từ</w:t>
      </w:r>
      <w:r>
        <w:t xml:space="preserve"> Khoảnh nhất vá thuần trúc, khác biệt với các khoảnh cạnh. phần trim. Tứng diện tích lâm phần của tỉnh.</w:t>
      </w:r>
    </w:p>
    <w:p>
      <w:r>
        <w:rPr>
          <w:b/>
        </w:rPr>
        <w:t xml:space="preserve"> lâm râm: </w:t>
      </w:r>
      <w:r>
        <w:rPr>
          <w:i/>
        </w:rPr>
        <w:t>tính từ</w:t>
      </w:r>
      <w:r>
        <w:t xml:space="preserve"> 1 (Mưa) nhỏ hạt và kéo dài, không thành Mưa lâm rấm. 2 (Đau) ầm ï và kéo GứN, không thành cửn.</w:t>
      </w:r>
    </w:p>
    <w:p>
      <w:r>
        <w:rPr>
          <w:b/>
        </w:rPr>
        <w:t xml:space="preserve"> Lắm râm đau lầm rằm; </w:t>
      </w:r>
      <w:r>
        <w:rPr>
          <w:i/>
        </w:rPr>
        <w:t>tính từ</w:t>
      </w:r>
      <w:r>
        <w:t xml:space="preserve"> Tử mô phỏng tiếng nói nhả, không rõ lời. Lâm râm khẩn vải, nghe lâm sản phẩm thu được từ quát). sảng ¡. Thuộc những gỉ tr tiếp quan sắt được ở người đang ở trên Eliường bệnh. lriệu Khẩm lâm SữnNG.</w:t>
      </w:r>
    </w:p>
    <w:p>
      <w:r>
        <w:rPr>
          <w:b/>
        </w:rPr>
        <w:t xml:space="preserve"> sự </w:t>
      </w:r>
      <w:r>
        <w:rPr>
          <w:i/>
        </w:rPr>
        <w:t>động từ</w:t>
      </w:r>
      <w:r/>
    </w:p>
    <w:p>
      <w:r>
        <w:rPr>
          <w:b/>
        </w:rPr>
        <w:t xml:space="preserve"> Đứng trước tỉnh hình cần phải mg phỏ; đến lúc có việ</w:t>
      </w:r>
      <w:r>
        <w:rPr>
          <w:i/>
        </w:rPr>
        <w:t>cảm từ</w:t>
      </w:r>
      <w:r/>
    </w:p>
    <w:p>
      <w:r>
        <w:rPr>
          <w:b/>
        </w:rPr>
        <w:t xml:space="preserve"> Bình nh khi lâm lãm tặc </w:t>
      </w:r>
      <w:r>
        <w:rPr>
          <w:i/>
        </w:rPr>
        <w:t>danh từ</w:t>
      </w:r>
      <w:r>
        <w:t xml:space="preserve"> Kẻ để khai thác phả hoại gỗ, Có hảnh vi chống lại nhãn viên kiểm lâm.</w:t>
      </w:r>
    </w:p>
    <w:p>
      <w:r>
        <w:rPr>
          <w:b/>
        </w:rPr>
        <w:t xml:space="preserve"> lâm thâm </w:t>
      </w:r>
      <w:r>
        <w:rPr>
          <w:i/>
        </w:rPr>
        <w:t>tính từ</w:t>
      </w:r>
      <w:r>
        <w:t xml:space="preserve"> (Mira) nhỏ, mau hạt và kéo dải.</w:t>
      </w:r>
    </w:p>
    <w:p>
      <w:r>
        <w:rPr>
          <w:b/>
        </w:rPr>
        <w:t xml:space="preserve"> Trời thẳm như "Hư </w:t>
      </w:r>
      <w:r>
        <w:rPr>
          <w:i/>
        </w:rPr>
        <w:t>đại từ</w:t>
      </w:r>
      <w:r>
        <w:t xml:space="preserve"> (cũ). Lâm sản.</w:t>
      </w:r>
    </w:p>
    <w:p>
      <w:r>
        <w:rPr>
          <w:b/>
        </w:rPr>
        <w:t xml:space="preserve"> lắm thời </w:t>
      </w:r>
      <w:r>
        <w:rPr>
          <w:i/>
        </w:rPr>
        <w:t>tính từ</w:t>
      </w:r>
      <w:r/>
    </w:p>
    <w:p>
      <w:r>
        <w:rPr>
          <w:b/>
        </w:rPr>
        <w:t xml:space="preserve"> Fạm một thởi trước khi có trong tổ chức chính thự</w:t>
      </w:r>
      <w:r>
        <w:rPr>
          <w:i/>
        </w:rPr>
        <w:t>cảm từ</w:t>
      </w:r>
      <w:r>
        <w:t xml:space="preserve"> Chỉnh phủ lâm thời. trận đẹ. Vào trận đánh, Lúc lâm trần.</w:t>
      </w:r>
    </w:p>
    <w:p>
      <w:r>
        <w:rPr>
          <w:b/>
        </w:rPr>
        <w:t xml:space="preserve"> trưởng </w:t>
      </w:r>
      <w:r>
        <w:rPr>
          <w:i/>
        </w:rPr>
        <w:t>danh từ</w:t>
      </w:r>
      <w:r>
        <w:t xml:space="preserve"> Cơ sở sản Xuất về nghề chuyên trưởng quốc doanh.</w:t>
      </w:r>
    </w:p>
    <w:p>
      <w:r>
        <w:rPr>
          <w:b/>
        </w:rPr>
        <w:t xml:space="preserve"> tuyển </w:t>
      </w:r>
      <w:r>
        <w:rPr>
          <w:i/>
        </w:rPr>
        <w:t>danh từ</w:t>
      </w:r>
      <w:r>
        <w:t xml:space="preserve"> (cũ: vch.). Rừng vả suối (nói khái quát); nơi tĩnh mịch, thanh tạo, trái với cảnh phốn hoa, đô hội, Chốn lâm Vưi thủ lâm tuyển.</w:t>
      </w:r>
    </w:p>
    <w:p>
      <w:r>
        <w:rPr>
          <w:b/>
        </w:rPr>
        <w:t xml:space="preserve"> viên </w:t>
      </w:r>
      <w:r>
        <w:rPr>
          <w:i/>
        </w:rPr>
        <w:t>danh từ</w:t>
      </w:r>
      <w:r>
        <w:t xml:space="preserve"> khu rừng được sử dụng như một \, Công cộng (ph.). Bùn. Lợi đo vwe#* lẩm.</w:t>
      </w:r>
    </w:p>
    <w:p>
      <w:r>
        <w:rPr>
          <w:b/>
        </w:rPr>
        <w:t xml:space="preserve"> H</w:t>
      </w:r>
      <w:r>
        <w:rPr>
          <w:i/>
        </w:rPr>
        <w:t>tính từ</w:t>
      </w:r>
      <w:r>
        <w:t xml:space="preserve"> 1 Có nhiều cuộn lên làm làm bản. Nước an (âục lâm lên. x71 xe.</w:t>
      </w:r>
    </w:p>
    <w:p>
      <w:r>
        <w:rPr>
          <w:b/>
        </w:rPr>
        <w:t xml:space="preserve"> 2 Bị phủ lên một lớp dày bùn đấ</w:t>
      </w:r>
      <w:r>
        <w:rPr>
          <w:i/>
        </w:rPr>
        <w:t>tính từ</w:t>
      </w:r>
      <w:r>
        <w:t xml:space="preserve"> bụi băm.</w:t>
      </w:r>
    </w:p>
    <w:p>
      <w:r>
        <w:rPr>
          <w:b/>
        </w:rPr>
        <w:t xml:space="preserve"> đường lắm bun đấ</w:t>
      </w:r>
      <w:r>
        <w:rPr>
          <w:i/>
        </w:rPr>
        <w:t>tính từ</w:t>
      </w:r>
      <w:r>
        <w:t xml:space="preserve"> Toàn thân lầm dg.</w:t>
      </w:r>
    </w:p>
    <w:p>
      <w:r>
        <w:rPr>
          <w:b/>
        </w:rPr>
        <w:t xml:space="preserve"> Nhận thức cái cải kia, do sơ ý hay Hạ ƒä không biế</w:t>
      </w:r>
      <w:r>
        <w:rPr>
          <w:i/>
        </w:rPr>
        <w:t>tính từ</w:t>
      </w:r>
      <w:r>
        <w:t xml:space="preserve"> #fiểu lẩm nhau. Äua lâm hàng giả lẫm bầm Như iđm bẩm. Lâm bám trong miệng.</w:t>
      </w:r>
    </w:p>
    <w:p>
      <w:r>
        <w:rPr>
          <w:b/>
        </w:rPr>
        <w:t xml:space="preserve"> lãm dâm (cũ; i</w:t>
      </w:r>
      <w:r>
        <w:rPr>
          <w:i/>
        </w:rPr>
        <w:t>danh từ</w:t>
      </w:r>
      <w:r>
        <w:t>). Lắm rầm. đường VỊ lắm lạc mả đi vào con đường sal trái, lội (thường nói về chính đường theo dường Như lim đhường. Phạm lỗi lầm do đã không thận lễ phải. Lm lạc, nhưng (lũ tỉnh lầm lẩm tả vẻ mát biểu lộ sự tức giận dữ mả không nói ta. Mặt lâm lim. Liền bỏ đi. lầm lẫn nọ với cải kia (nói khái quảt). Kiểm tra xem có lắm lần không.</w:t>
      </w:r>
    </w:p>
    <w:p>
      <w:r>
        <w:rPr>
          <w:b/>
        </w:rPr>
        <w:t xml:space="preserve"> Lm lăn kẻ xâu TỚI lầm li </w:t>
      </w:r>
      <w:r>
        <w:rPr>
          <w:i/>
        </w:rPr>
        <w:t>tính từ</w:t>
      </w:r>
      <w:r>
        <w:t xml:space="preserve"> Tỏ Ta KHðÔNE muốn bộc lộ tâm tự, tĩnh Ta ngoài, như có điều không vừa ý. TIHÀ lâm lì, ít nói, Vé mặt lâm lâm lì l.</w:t>
      </w:r>
    </w:p>
    <w:p>
      <w:r>
        <w:rPr>
          <w:b/>
        </w:rPr>
        <w:t xml:space="preserve"> lãm lỗi </w:t>
      </w:r>
      <w:r>
        <w:rPr>
          <w:i/>
        </w:rPr>
        <w:t>danh từ</w:t>
      </w:r>
      <w:r/>
    </w:p>
    <w:p>
      <w:r>
        <w:rPr>
          <w:b/>
        </w:rPr>
        <w:t xml:space="preserve"> Như lỗi lội </w:t>
      </w:r>
      <w:r>
        <w:rPr>
          <w:i/>
        </w:rPr>
        <w:t>tính từ</w:t>
      </w:r>
      <w:r>
        <w:t xml:space="preserve"> Nhự lây lôi.</w:t>
      </w:r>
    </w:p>
    <w:p>
      <w:r>
        <w:rPr>
          <w:b/>
        </w:rPr>
        <w:t xml:space="preserve"> (hoặc </w:t>
      </w:r>
      <w:r>
        <w:rPr>
          <w:i/>
        </w:rPr>
        <w:t>danh từ</w:t>
      </w:r>
      <w:r>
        <w:t>}. Phạm sai lãm co thiếu thận THöt lâm lỡ. ấn trọng.</w:t>
      </w:r>
    </w:p>
    <w:p>
      <w:r>
        <w:rPr>
          <w:b/>
        </w:rPr>
        <w:t xml:space="preserve"> hẳn với lâm lỡ của mình, Äđöt lâm hai lỡ ấm lũi </w:t>
      </w:r>
      <w:r>
        <w:rPr>
          <w:i/>
        </w:rPr>
        <w:t>tính từ</w:t>
      </w:r>
      <w:r>
        <w:t xml:space="preserve"> Lãng lẽ, với vẻ ãm thẩm chịu Lầm lửi đị nhự một cải bỏng. lâm li, khắc khổ.</w:t>
      </w:r>
    </w:p>
    <w:p>
      <w:r>
        <w:rPr>
          <w:b/>
        </w:rPr>
        <w:t xml:space="preserve"> lụi 1 </w:t>
      </w:r>
      <w:r>
        <w:rPr>
          <w:i/>
        </w:rPr>
        <w:t>tính từ</w:t>
      </w:r>
      <w:r>
        <w:t xml:space="preserve"> Vất VẢ, CƠ tối tăm.</w:t>
      </w:r>
    </w:p>
    <w:p>
      <w:r>
        <w:rPr>
          <w:b/>
        </w:rPr>
        <w:t xml:space="preserve"> Cuộc đời CN: H</w:t>
      </w:r>
      <w:r>
        <w:rPr>
          <w:i/>
        </w:rPr>
        <w:t>phụ từ</w:t>
      </w:r>
      <w:r>
        <w:t xml:space="preserve"> Một cách âm thẩm, lặng lề với vẻ cam chịu. tắm lưi Làm tiệc như mộií Cải máy, lãm rấầm Từ mô phỏng tiếng nói nhỏ, thấp và đếu đều, nghe không rõ lời.</w:t>
      </w:r>
    </w:p>
    <w:p>
      <w:r>
        <w:rPr>
          <w:b/>
        </w:rPr>
        <w:t xml:space="preserve"> Lm: rấm niệm Phậ</w:t>
      </w:r>
      <w:r>
        <w:rPr>
          <w:i/>
        </w:rPr>
        <w:t>tính từ</w:t>
      </w:r>
      <w:r/>
    </w:p>
    <w:p>
      <w:r>
        <w:rPr>
          <w:b/>
        </w:rPr>
        <w:t xml:space="preserve"> lầm than VẤt vả, cơ cực vi bị áp bức bóc lộ</w:t>
      </w:r>
      <w:r>
        <w:rPr>
          <w:i/>
        </w:rPr>
        <w:t>tính từ</w:t>
      </w:r>
      <w:r>
        <w:t xml:space="preserve"> biững Lâm than, Cuậc đời hâm than.</w:t>
      </w:r>
    </w:p>
    <w:p>
      <w:r>
        <w:rPr>
          <w:b/>
        </w:rPr>
        <w:t xml:space="preserve"> (thg</w:t>
      </w:r>
      <w:r>
        <w:rPr>
          <w:i/>
        </w:rPr>
        <w:t>tính từ</w:t>
      </w:r>
      <w:r>
        <w:t>).</w:t>
      </w:r>
    </w:p>
    <w:p>
      <w:r>
        <w:rPr>
          <w:b/>
        </w:rPr>
        <w:t xml:space="preserve"> lên lú</w:t>
      </w:r>
      <w:r>
        <w:rPr>
          <w:i/>
        </w:rPr>
        <w:t>tính từ</w:t>
      </w:r>
      <w:r>
        <w:t xml:space="preserve"> Được mua thì hấm, mất mùa thì lên (TH COm thiN (tng.). lẩm bẩm Nỏi nhỏ trong triệng, vừa để mình nghe, giọng đều đều. Lướm bẩm điều không rõ.</w:t>
      </w:r>
    </w:p>
    <w:p>
      <w:r>
        <w:rPr>
          <w:b/>
        </w:rPr>
        <w:t xml:space="preserve"> lấm cẩm L. </w:t>
      </w:r>
      <w:r>
        <w:rPr>
          <w:i/>
        </w:rPr>
        <w:t>xem</w:t>
      </w:r>
      <w:r>
        <w:t xml:space="preserve"> hểm cẩm Hơi lẫn, có những lời nói, việc làm không đúng lúc, đúng (thường nỏi về người Chưa giả mà đã lim cẩm. /Í Lây: lim LÂM CITH (ý mức độ nhiền). lãm nhấm Nỏi nhỏ miệng, trong không thành tiếng. T.m Hnhấm tinh toán. Liữm nhấm đảnh chữ.</w:t>
      </w:r>
    </w:p>
    <w:p>
      <w:r>
        <w:rPr>
          <w:b/>
        </w:rPr>
        <w:t xml:space="preserve"> </w:t>
      </w:r>
      <w:r>
        <w:rPr>
          <w:i/>
        </w:rPr>
        <w:t>danh từ</w:t>
      </w:r>
      <w:r/>
    </w:p>
    <w:p>
      <w:r>
        <w:rPr>
          <w:b/>
        </w:rPr>
        <w:t xml:space="preserve"> Nơi được kín và có mái che, quầy thó</w:t>
      </w:r>
      <w:r>
        <w:rPr>
          <w:i/>
        </w:rPr>
        <w:t>cảm từ</w:t>
      </w:r>
      <w:r>
        <w:t xml:space="preserve"> ¿.im thóc đầy. Gạo bó, thóc lâm.</w:t>
      </w:r>
    </w:p>
    <w:p>
      <w:r>
        <w:rPr>
          <w:b/>
        </w:rPr>
        <w:t xml:space="preserve"> lẫm cắm </w:t>
      </w:r>
      <w:r>
        <w:rPr>
          <w:i/>
        </w:rPr>
        <w:t>tính từ</w:t>
      </w:r>
      <w:r>
        <w:t xml:space="preserve"> (id_}.</w:t>
      </w:r>
    </w:p>
    <w:p>
      <w:r>
        <w:rPr>
          <w:b/>
        </w:rPr>
        <w:t xml:space="preserve"> (Dáng đi) thiếu tỉnh nhanh, linh thường do tuổi lẫm cấm buớ</w:t>
      </w:r>
      <w:r>
        <w:rPr>
          <w:i/>
        </w:rPr>
        <w:t>cảm từ</w:t>
      </w:r>
      <w:r/>
    </w:p>
    <w:p>
      <w:r>
        <w:rPr>
          <w:b/>
        </w:rPr>
        <w:t xml:space="preserve"> lãm chằm </w:t>
      </w:r>
      <w:r>
        <w:rPr>
          <w:i/>
        </w:rPr>
        <w:t>tính từ</w:t>
      </w:r>
      <w:r>
        <w:t xml:space="preserve"> Có những bước khöng đầu vä chưa vÝMƑ, thường do mới ởi. Bé mới chẩm biết đi. Cứ bước lẫm chẵm với bước t, (cñ; thường :. dụng phụ cho oai ¡ phong).</w:t>
      </w:r>
    </w:p>
    <w:p>
      <w:r>
        <w:rPr>
          <w:b/>
        </w:rPr>
        <w:t xml:space="preserve"> Như hẳm Hệt </w:t>
      </w:r>
      <w:r>
        <w:rPr>
          <w:i/>
        </w:rPr>
        <w:t>tính từ</w:t>
      </w:r>
      <w:r>
        <w:t xml:space="preserve"> Có dáng hiên về oai nghiêm HN, đáng kinh phe.</w:t>
      </w:r>
    </w:p>
    <w:p>
      <w:r>
        <w:rPr>
          <w:b/>
        </w:rPr>
        <w:t xml:space="preserve"> phong liệ</w:t>
      </w:r>
      <w:r>
        <w:rPr>
          <w:i/>
        </w:rPr>
        <w:t>tính từ</w:t>
      </w:r>
      <w:r/>
    </w:p>
    <w:p>
      <w:r>
        <w:rPr>
          <w:b/>
        </w:rPr>
        <w:t xml:space="preserve"> Chỉ khí  </w:t>
      </w:r>
      <w:r>
        <w:rPr>
          <w:i/>
        </w:rPr>
        <w:t>danh từ</w:t>
      </w:r>
      <w:r>
        <w:t xml:space="preserve"> Trạng thải mộng đã bửa thành bùn nhãa, thuận tiện cho việc gieo cấy. Ruộng bị khố nể, mút Lẩm, Giữ lãm để chuẩn bị cấy.</w:t>
      </w:r>
    </w:p>
    <w:p>
      <w:r>
        <w:rPr>
          <w:b/>
        </w:rPr>
        <w:t xml:space="preserve"> Tung 1I </w:t>
      </w:r>
      <w:r>
        <w:rPr>
          <w:i/>
        </w:rPr>
        <w:t>tính từ</w:t>
      </w:r>
      <w:r/>
    </w:p>
    <w:p>
      <w:r>
        <w:rPr>
          <w:b/>
        </w:rPr>
        <w:t xml:space="preserve"> Bị dính bẩn v1 bùn, (uản do lâm bê Chún lâm chấm </w:t>
      </w:r>
      <w:r>
        <w:rPr>
          <w:i/>
        </w:rPr>
        <w:t>tính từ</w:t>
      </w:r>
      <w:r/>
    </w:p>
    <w:p>
      <w:r>
        <w:rPr>
          <w:b/>
        </w:rPr>
        <w:t xml:space="preserve"> Có nhiều chấm nhỏ FÄi rá</w:t>
      </w:r>
      <w:r>
        <w:rPr>
          <w:i/>
        </w:rPr>
        <w:t>cảm từ</w:t>
      </w:r>
      <w:r>
        <w:t xml:space="preserve"> lắm chđm rổ họa.</w:t>
      </w:r>
    </w:p>
    <w:p>
      <w:r>
        <w:rPr>
          <w:b/>
        </w:rPr>
        <w:t xml:space="preserve"> la lãm lét </w:t>
      </w:r>
      <w:r>
        <w:rPr>
          <w:i/>
        </w:rPr>
        <w:t>tính từ</w:t>
      </w:r>
      <w:r>
        <w:t xml:space="preserve"> x, /đm lá? (láy).</w:t>
      </w:r>
    </w:p>
    <w:p>
      <w:r>
        <w:rPr>
          <w:b/>
        </w:rPr>
        <w:t xml:space="preserve"> </w:t>
      </w:r>
      <w:r>
        <w:rPr>
          <w:i/>
        </w:rPr>
        <w:t>tính từ</w:t>
      </w:r>
      <w:r>
        <w:t xml:space="preserve"> Lãm (nói khái quát). Chún Jun đất lim lán khẩn ?tguới.</w:t>
      </w:r>
    </w:p>
    <w:p>
      <w:r>
        <w:rPr>
          <w:b/>
        </w:rPr>
        <w:t xml:space="preserve"> lam </w:t>
      </w:r>
      <w:r>
        <w:rPr>
          <w:i/>
        </w:rPr>
        <w:t>tính từ</w:t>
      </w:r>
      <w:r>
        <w:t xml:space="preserve"> BI đính bắn nhiều chỗ.</w:t>
      </w:r>
    </w:p>
    <w:p>
      <w:r>
        <w:rPr>
          <w:b/>
        </w:rPr>
        <w:t xml:space="preserve"> Mlặt mũi lấẩm tem hủn lấm lát </w:t>
      </w:r>
      <w:r>
        <w:rPr>
          <w:i/>
        </w:rPr>
        <w:t>tính từ</w:t>
      </w:r>
      <w:r>
        <w:t xml:space="preserve"> Không đám nhìn thẳng má cử liếc để dò xét, Afát lớn lẻ! nhìn quanh, thAi hẻ quả, lâm lát nhìn bổ. jj Lây: lẩm la lấm độ nhiều). mức Lâm la lấm đắt như thằng ôm. t, Ơ trạng lãm tấm thái có nhiều hạt, nhiều điểm nhỏ vả đầu. Aiät lâm tim mổ hỏi.</w:t>
      </w:r>
    </w:p>
    <w:p>
      <w:r>
        <w:rPr>
          <w:b/>
        </w:rPr>
        <w:t xml:space="preserve"> Äfta rm lấm lấm. Tóc lẩm tấm bạ</w:t>
      </w:r>
      <w:r>
        <w:rPr>
          <w:i/>
        </w:rPr>
        <w:t>cảm từ</w:t>
      </w:r>
      <w:r/>
    </w:p>
    <w:p>
      <w:r>
        <w:rPr>
          <w:b/>
        </w:rPr>
        <w:t xml:space="preserve"> lân; </w:t>
      </w:r>
      <w:r>
        <w:rPr>
          <w:i/>
        </w:rPr>
        <w:t>danh từ</w:t>
      </w:r>
      <w:r>
        <w:t xml:space="preserve"> Ki lần (nöi tắt). À#ủa lân.</w:t>
      </w:r>
    </w:p>
    <w:p>
      <w:r>
        <w:rPr>
          <w:b/>
        </w:rPr>
        <w:t xml:space="preserve"> lăn; </w:t>
      </w:r>
      <w:r>
        <w:rPr>
          <w:i/>
        </w:rPr>
        <w:t>danh từ</w:t>
      </w:r>
      <w:r/>
    </w:p>
    <w:p>
      <w:r>
        <w:rPr>
          <w:b/>
        </w:rPr>
        <w:t xml:space="preserve"> Tên thường phosphor, Phân lân; </w:t>
      </w:r>
      <w:r>
        <w:rPr>
          <w:i/>
        </w:rPr>
        <w:t>danh từ</w:t>
      </w:r>
      <w:r>
        <w:t xml:space="preserve"> (kng.: id.). Phiên. lượt (theo thứ lân nhau ⁄ên lẳắn.</w:t>
      </w:r>
    </w:p>
    <w:p>
      <w:r>
        <w:rPr>
          <w:b/>
        </w:rPr>
        <w:t xml:space="preserve"> lắn, ấ</w:t>
      </w:r>
      <w:r>
        <w:rPr>
          <w:i/>
        </w:rPr>
        <w:t>phụ từ</w:t>
      </w:r>
      <w:r>
        <w:t xml:space="preserve"> Vượt sang Dhạm vi khác ngoải phạm vỉ đã định. Tiáuw lân vào uốn. Hop lân huổối SIng chiêu. Được đẳng chân lần đẳng đầu (ng...</w:t>
      </w:r>
    </w:p>
    <w:p>
      <w:r>
        <w:rPr>
          <w:b/>
        </w:rPr>
        <w:t xml:space="preserve"> lần bang đ. (¡</w:t>
      </w:r>
      <w:r>
        <w:rPr>
          <w:i/>
        </w:rPr>
        <w:t>danh từ</w:t>
      </w:r>
      <w:r>
        <w:t>).</w:t>
      </w:r>
    </w:p>
    <w:p>
      <w:r>
        <w:rPr>
          <w:b/>
        </w:rPr>
        <w:t xml:space="preserve"> Nước láng giếng lần bảng </w:t>
      </w:r>
      <w:r>
        <w:rPr>
          <w:i/>
        </w:rPr>
        <w:t>danh từ</w:t>
      </w:r>
      <w:r/>
    </w:p>
    <w:p>
      <w:r>
        <w:rPr>
          <w:b/>
        </w:rPr>
        <w:t xml:space="preserve"> (cũ; ¡</w:t>
      </w:r>
      <w:r>
        <w:rPr>
          <w:i/>
        </w:rPr>
        <w:t>danh từ</w:t>
      </w:r>
      <w:r>
        <w:t>). xỏm láng giảng.</w:t>
      </w:r>
    </w:p>
    <w:p>
      <w:r>
        <w:rPr>
          <w:b/>
        </w:rPr>
        <w:t xml:space="preserve"> </w:t>
      </w:r>
      <w:r>
        <w:rPr>
          <w:i/>
        </w:rPr>
        <w:t>tính từ</w:t>
      </w:r>
      <w:r>
        <w:t xml:space="preserve"> (Địa phương, địa điểm) ở rắn, ở bên từng lân cận thị xã. Cúc làng lân cán.</w:t>
      </w:r>
    </w:p>
    <w:p>
      <w:r>
        <w:rPr>
          <w:b/>
        </w:rPr>
        <w:t xml:space="preserve"> Đi thăm mắy nhà </w:t>
      </w:r>
      <w:r>
        <w:rPr>
          <w:i/>
        </w:rPr>
        <w:t>động từ</w:t>
      </w:r>
      <w:r>
        <w:t xml:space="preserve"> Tùn cách, dân dẫn từng bước, tử gần, tử lạ đến quen, tử Sarig việc khác, tạo ra một quan hệ tiến xúc gắn gũi, nhăm thực hiện mục đích nhất định. la đến lâm (10H. chuyện ka để thăm } hiến.</w:t>
      </w:r>
    </w:p>
    <w:p>
      <w:r>
        <w:rPr>
          <w:b/>
        </w:rPr>
        <w:t xml:space="preserve"> lẫn lí cv. lần Fự </w:t>
      </w:r>
      <w:r>
        <w:rPr>
          <w:i/>
        </w:rPr>
        <w:t>danh từ</w:t>
      </w:r>
      <w:r>
        <w:t xml:space="preserve"> Người trong củng một lảng, một xóm VỚI nhau, 7T?pb lân Ì.</w:t>
      </w:r>
    </w:p>
    <w:p>
      <w:r>
        <w:rPr>
          <w:b/>
        </w:rPr>
        <w:t xml:space="preserve"> quang </w:t>
      </w:r>
      <w:r>
        <w:rPr>
          <w:i/>
        </w:rPr>
        <w:t>danh từ</w:t>
      </w:r>
      <w:r>
        <w:t xml:space="preserve"> xanh tự phát ra ở môi số (không do cháy hoặc giống ảnh sảng của chất lận (phosphor) chảy, trọng bóng tối.</w:t>
      </w:r>
    </w:p>
    <w:p>
      <w:r>
        <w:rPr>
          <w:b/>
        </w:rPr>
        <w:t xml:space="preserve"> Đom đảm có lân quang, lần tỉnh </w:t>
      </w:r>
      <w:r>
        <w:rPr>
          <w:i/>
        </w:rPr>
        <w:t>danh từ</w:t>
      </w:r>
      <w:r>
        <w:t xml:space="preserve"> Chất (phosphor).</w:t>
      </w:r>
    </w:p>
    <w:p>
      <w:r>
        <w:rPr>
          <w:b/>
        </w:rPr>
        <w:t xml:space="preserve"> lấn </w:t>
      </w:r>
      <w:r>
        <w:rPr>
          <w:i/>
        </w:rPr>
        <w:t>danh từ</w:t>
      </w:r>
      <w:r>
        <w:t xml:space="preserve"> Trưởng hợp hoặc thời điểm XảY ra một sự kiện, hiện tượng lặp đi lặp lại hoặc coi như có ' lắp lại nảo Àấy lần gân nhau. Liên điệu sai hẹn. mội lần, Năm lần bảy (rất nhiều 2 Lớp có thể có nhiền những vật ngắn cách bên trung với bên HEÐải. Bóc hết lần tỞ ngoài. ớt mấy lần Qua hai lần cứu.</w:t>
      </w:r>
    </w:p>
    <w:p>
      <w:r>
        <w:rPr>
          <w:b/>
        </w:rPr>
        <w:t xml:space="preserve"> 3 Từ dùng sau một </w:t>
      </w:r>
      <w:r>
        <w:rPr>
          <w:i/>
        </w:rPr>
        <w:t>danh từ</w:t>
      </w:r>
      <w:r>
        <w:t xml:space="preserve"> số lượng xác định để đó là số nhân hay là số chia, khi nói giảm. Hai lần ba là sảu, Tầng gấp ha lần.</w:t>
      </w:r>
    </w:p>
    <w:p>
      <w:r>
        <w:rPr>
          <w:b/>
        </w:rPr>
        <w:t xml:space="preserve"> Giim đi hai </w:t>
      </w:r>
      <w:r>
        <w:rPr>
          <w:i/>
        </w:rPr>
        <w:t>động từ</w:t>
      </w:r>
      <w:r>
        <w:t xml:space="preserve"> 1 Sở nắn từng cải, từng phần múi. Tay lần tràng hạt, Lân Hgỗn ly tĩnh nưdy.</w:t>
      </w:r>
    </w:p>
    <w:p>
      <w:r>
        <w:rPr>
          <w:b/>
        </w:rPr>
        <w:t xml:space="preserve"> Lần hữi lìm chiếc chia #khođ</w:t>
      </w:r>
      <w:r>
        <w:rPr>
          <w:i/>
        </w:rPr>
        <w:t>danh từ</w:t>
      </w:r>
      <w:r/>
    </w:p>
    <w:p>
      <w:r>
        <w:rPr>
          <w:b/>
        </w:rPr>
        <w:t xml:space="preserve"> 1 Dò dần bước mộ</w:t>
      </w:r>
      <w:r>
        <w:rPr>
          <w:i/>
        </w:rPr>
        <w:t>tính từ</w:t>
      </w:r>
      <w:r>
        <w:t xml:space="preserve"> Tuần trong bóng tối. Sở TUAng lỗi ái, đường . dây để hắt 3 Tìm bằng cách dò chắp nối dần các không lấn đây nuối. Chẳng biết mà lí.</w:t>
      </w:r>
    </w:p>
    <w:p>
      <w:r>
        <w:rPr>
          <w:b/>
        </w:rPr>
        <w:t xml:space="preserve"> (ph.). </w:t>
      </w:r>
      <w:r>
        <w:rPr>
          <w:i/>
        </w:rPr>
        <w:t>xem</w:t>
      </w:r>
      <w:r/>
    </w:p>
    <w:p>
      <w:r>
        <w:rPr>
          <w:b/>
        </w:rPr>
        <w:t xml:space="preserve"> dân, chân </w:t>
      </w:r>
      <w:r>
        <w:rPr>
          <w:i/>
        </w:rPr>
        <w:t>động từ</w:t>
      </w:r>
      <w:r>
        <w:t xml:space="preserve"> Káo dải thời glan, không quyết định dứt khoát làm không chẳn Nửa mướn Œ nửa ;Huốn về.</w:t>
      </w:r>
    </w:p>
    <w:p>
      <w:r>
        <w:rPr>
          <w:b/>
        </w:rPr>
        <w:t xml:space="preserve"> Đa VỚI côn cư lẫn chắn mãi! lần hổi quả ngảy XIÊMm đn lấn tấn hỏi FAaH chư nuôi nha, khẩn </w:t>
      </w:r>
      <w:r>
        <w:rPr>
          <w:i/>
        </w:rPr>
        <w:t>động từ</w:t>
      </w:r>
      <w:r>
        <w:t xml:space="preserve"> Kéo dải ' dây dưa, Lần khẩn mãi không Chịu trđ Kiểm CỞ lần khán không đi.</w:t>
      </w:r>
    </w:p>
    <w:p>
      <w:r>
        <w:rPr>
          <w:b/>
        </w:rPr>
        <w:t xml:space="preserve"> </w:t>
      </w:r>
      <w:r>
        <w:rPr>
          <w:i/>
        </w:rPr>
        <w:t>động từ</w:t>
      </w:r>
      <w:r>
        <w:t xml:space="preserve"> Kéo dài gian để trị hoãn. Hứa mãi không đi.</w:t>
      </w:r>
    </w:p>
    <w:p>
      <w:r>
        <w:rPr>
          <w:b/>
        </w:rPr>
        <w:t xml:space="preserve"> Việc cẩn kíp, không Theo tr trước sau cho đến hế</w:t>
      </w:r>
      <w:r>
        <w:rPr>
          <w:i/>
        </w:rPr>
        <w:t>tính từ</w:t>
      </w:r>
      <w:r/>
    </w:p>
    <w:p>
      <w:r>
        <w:rPr>
          <w:b/>
        </w:rPr>
        <w:t xml:space="preserve"> Trình HƯƯỚI rmỘ</w:t>
      </w:r>
      <w:r>
        <w:rPr>
          <w:i/>
        </w:rPr>
        <w:t>tính từ</w:t>
      </w:r>
      <w:r>
        <w:t xml:space="preserve"> bày lần văn để. lần mủ đe. Dỏ dẫm tim kiếm Hiột cách khó khăn VẢ. Lểm trong đêm tối. Lần PHỏ FIổi tham: l3] a. Đáu :.cñng lần Niò đến cổ tim đến (hảm khinh)}. lần thân Eém vẻ linh hoạt; chậm chạp, không nhanh nhẹn F¿ lận thám. ` Bỏ đi nơi khác một cách rất nhanh, nhân lúc không ai để ý. Lớn đit chơi. Nhán lúc XÓA lên lần mắt, Lăn như chụch. 2 lần vào những cải khác khiển cho khó nhận khó nhin thấy. trung đưởng món lấn mất, FPWNE, C0H lấn khuất Giấu minh vào nơi kin đảo hoặc nơi có vật che phủ, bị khuất đi, khó thấy làn cho tXim tạn quân bẩn khudit trUH ứng.</w:t>
      </w:r>
    </w:p>
    <w:p>
      <w:r>
        <w:rPr>
          <w:b/>
        </w:rPr>
        <w:t xml:space="preserve"> Lẫn trốn lúc chỗ lút </w:t>
      </w:r>
      <w:r>
        <w:rPr>
          <w:i/>
        </w:rPr>
        <w:t>động từ</w:t>
      </w:r>
      <w:r/>
    </w:p>
    <w:p>
      <w:r>
        <w:rPr>
          <w:b/>
        </w:rPr>
        <w:t xml:space="preserve"> (hoặc nảy, lúc chỗ khá</w:t>
      </w:r>
      <w:r>
        <w:rPr>
          <w:i/>
        </w:rPr>
        <w:t>cảm từ</w:t>
      </w:r>
      <w:r>
        <w:t xml:space="preserve"> Lớn hút như đi H KRFIm. lđn hút, Như tấn mán (nhưng nghĩa nhẹ hơn).</w:t>
      </w:r>
    </w:p>
    <w:p>
      <w:r>
        <w:rPr>
          <w:b/>
        </w:rPr>
        <w:t xml:space="preserve"> kLiấn mán dìan lát suốt lần quấn huẩn quất </w:t>
      </w:r>
      <w:r>
        <w:rPr>
          <w:i/>
        </w:rPr>
        <w:t>tính từ</w:t>
      </w:r>
      <w:r>
        <w:t xml:space="preserve"> Án nắp quần đâu đó. Ké quanh côn lấn quất đâu đây. Những ÿ nghĩ ' năng nề lấn lin thần (láy). lấn thấn Tỏ ra không còn sáng suốt, có những ý nghỉ, lời nói hay việc làm it nhiều ngớ ngẩn. kLữn thấn như người hỗn. Hỏi tuàn những câu lấn thủn. Nói lấn thửn. /j Lày: lấn tha lửn thần (y mức độ nhiều). tránh đự., Cố tránh đi để khỏi bắp, hay Xu hổ, cổ tình phải liên lần tránh bè. Liấn tránh nhiệm kẳn rảnh vấn để. lấn trốn vảo nơi nào đó km đáo (hảm y ch). lội phạm đang ln trốn.</w:t>
      </w:r>
    </w:p>
    <w:p>
      <w:r>
        <w:rPr>
          <w:b/>
        </w:rPr>
        <w:t xml:space="preserve"> lấn vấn Như đg. (1</w:t>
      </w:r>
      <w:r>
        <w:rPr>
          <w:i/>
        </w:rPr>
        <w:t>đại từ</w:t>
      </w:r>
      <w:r>
        <w:t>)}. lửn vớn. nhầm Iđợg. 1 Nhận cái kia, do không Cải nọ f8 biệt được khác nhau. Lẩn cả chị với cô Đánh dấu cho khỏi lần.</w:t>
      </w:r>
    </w:p>
    <w:p>
      <w:r>
        <w:rPr>
          <w:b/>
        </w:rPr>
        <w:t xml:space="preserve"> Cẩm lấn nĩ của khá</w:t>
      </w:r>
      <w:r>
        <w:rPr>
          <w:i/>
        </w:rPr>
        <w:t>cảm từ</w:t>
      </w:r>
      <w:r>
        <w:t xml:space="preserve"> 2 Ö "nHười vào tỉnh không nhận trạng nhầm, SỰ VậI, tượng, hay hay quên, do tri nhở giãm sút, Giả rồi sinh lấn. Nói lấn. thử khác giữa những khiến khó phân biệt cải nọ với cái kia, Gạo lẫn nhiều thúc, Trận lân. Từ dùng phối để biểu thi tác VỚI nHữn hai chiều. Giin đỡ lẳn qua lại, nhau. hiểu biết lần nhau. Trao đối kình nghiệm cho rthqu.</w:t>
      </w:r>
    </w:p>
    <w:p>
      <w:r>
        <w:rPr>
          <w:b/>
        </w:rPr>
        <w:t xml:space="preserve"> </w:t>
      </w:r>
      <w:r>
        <w:rPr>
          <w:i/>
        </w:rPr>
        <w:t>kết từ</w:t>
      </w:r>
      <w:r>
        <w:t xml:space="preserve"> (thường đi đôi với ca Hước đó}. Từ biểu thị cái sắn nêu ra cỏ mối hệ đồng nhất quan với cái vừa nói đến, về mật lả đối CủnE tượng hay chủ thể như nhau của một hoạt động, một tác động nào đó; với, Cu được cả mẹ lấn củng con.</w:t>
      </w:r>
    </w:p>
    <w:p>
      <w:r>
        <w:rPr>
          <w:b/>
        </w:rPr>
        <w:t xml:space="preserve"> Chún đỡ cả về tính thân lấn chá</w:t>
      </w:r>
      <w:r>
        <w:rPr>
          <w:i/>
        </w:rPr>
        <w:t>tính từ</w:t>
      </w:r>
      <w:r>
        <w:t xml:space="preserve"> Cá anh lăn tôi.</w:t>
      </w:r>
    </w:p>
    <w:p>
      <w:r>
        <w:rPr>
          <w:b/>
        </w:rPr>
        <w:t xml:space="preserve"> đều phải có mặ</w:t>
      </w:r>
      <w:r>
        <w:rPr>
          <w:i/>
        </w:rPr>
        <w:t>tính từ</w:t>
      </w:r>
      <w:r>
        <w:t xml:space="preserve"> Mất cả chi lần chải *.</w:t>
      </w:r>
    </w:p>
    <w:p>
      <w:r>
        <w:rPr>
          <w:b/>
        </w:rPr>
        <w:t xml:space="preserve"> lẫn cẫn lần cẫn </w:t>
      </w:r>
      <w:r>
        <w:rPr>
          <w:i/>
        </w:rPr>
        <w:t>tính từ</w:t>
      </w:r>
      <w:r>
        <w:t xml:space="preserve"> Hay quên, hay đo mỗi già. Tưới già, sinh lẫn cân.</w:t>
      </w:r>
    </w:p>
    <w:p>
      <w:r>
        <w:rPr>
          <w:b/>
        </w:rPr>
        <w:t xml:space="preserve"> lộn </w:t>
      </w:r>
      <w:r>
        <w:rPr>
          <w:i/>
        </w:rPr>
        <w:t>động từ</w:t>
      </w:r>
      <w:r>
        <w:t xml:space="preserve"> 1Lẫn vào với không còn nÏau, được nữa. Đở lấn lên bai thứ buôn + Nhận thức nhắm Với cải không phân biệt được hai cái khác hẳn nhan, đổi lập nhau. Ziển lần bạn thù. lẫn lồn trắng đẹn, đơ. 1 phạm vị, chiếm .</w:t>
      </w:r>
    </w:p>
    <w:p>
      <w:r>
        <w:rPr>
          <w:b/>
        </w:rPr>
        <w:t>8#ang phạm vỉ của cái khá</w:t>
      </w:r>
      <w:r>
        <w:rPr>
          <w:i/>
        </w:rPr>
        <w:t>cảm từ</w:t>
      </w:r>
      <w:r/>
    </w:p>
    <w:p>
      <w:r>
        <w:rPr>
          <w:b/>
        </w:rPr>
        <w:t xml:space="preserve"> Đắp đề lấn biến. Lấn đấ</w:t>
      </w:r>
      <w:r>
        <w:rPr>
          <w:i/>
        </w:rPr>
        <w:t>tính từ</w:t>
      </w:r>
      <w:r>
        <w:t xml:space="preserve"> nhân HằHượng nó tới. Lấn Cang . quyền. 3 (ph.). đây để chen. Lớn l2? trưởn:.. lấn áp đa.</w:t>
      </w:r>
    </w:p>
    <w:p>
      <w:r>
        <w:rPr>
          <w:b/>
        </w:rPr>
        <w:t xml:space="preserve"> (i</w:t>
      </w:r>
      <w:r>
        <w:rPr>
          <w:i/>
        </w:rPr>
        <w:t>danh từ</w:t>
      </w:r>
      <w:r>
        <w:t>). Đẻ nén lảm rnất tự do. Cây quyền mà lấn lấn át đẹ. Lấn quyền, lảm cho ở vào thể yếu hơn. Chứa À rịnh lấn dt Le. Có VHũ mọc NĂn dt ca lúa.</w:t>
      </w:r>
    </w:p>
    <w:p>
      <w:r>
        <w:rPr>
          <w:b/>
        </w:rPr>
        <w:t xml:space="preserve"> </w:t>
      </w:r>
      <w:r>
        <w:rPr>
          <w:i/>
        </w:rPr>
        <w:t>tính từ</w:t>
      </w:r>
      <w:r>
        <w:t xml:space="preserve"> Lủng túng vị vướng viu, bận bịu nhiều.</w:t>
      </w:r>
    </w:p>
    <w:p>
      <w:r>
        <w:rPr>
          <w:b/>
        </w:rPr>
        <w:t xml:space="preserve"> Lấn bấn nhiều việ</w:t>
      </w:r>
      <w:r>
        <w:rPr>
          <w:i/>
        </w:rPr>
        <w:t>cảm từ</w:t>
      </w:r>
      <w:r>
        <w:t xml:space="preserve"> Lứn bấn tự 0H, Có điều vương phải bận tầm suy ChuuÊn "riêng.</w:t>
      </w:r>
    </w:p>
    <w:p>
      <w:r>
        <w:rPr>
          <w:b/>
        </w:rPr>
        <w:t xml:space="preserve"> Khó nói điều lín tr°^n £ chiếm Chiểm đất đai dân bướ</w:t>
      </w:r>
      <w:r>
        <w:rPr>
          <w:i/>
        </w:rPr>
        <w:t>cảm từ</w:t>
      </w:r>
      <w:r>
        <w:t xml:space="preserve"> Lan chiếm đất biên lãn lướt đư.</w:t>
      </w:r>
    </w:p>
    <w:p>
      <w:r>
        <w:rPr>
          <w:b/>
        </w:rPr>
        <w:t xml:space="preserve"> Ihh vào SỨC mạnh mà chén é</w:t>
      </w:r>
      <w:r>
        <w:rPr>
          <w:i/>
        </w:rPr>
        <w:t>phụ từ</w:t>
      </w:r>
      <w:r>
        <w:t xml:space="preserve"> Nước tắn lẩn lướt nước nhỏ.</w:t>
      </w:r>
    </w:p>
    <w:p>
      <w:r>
        <w:rPr>
          <w:b/>
        </w:rPr>
        <w:t xml:space="preserve"> lấn sãn </w:t>
      </w:r>
      <w:r>
        <w:rPr>
          <w:i/>
        </w:rPr>
        <w:t>động từ</w:t>
      </w:r>
      <w:r>
        <w:t xml:space="preserve"> (kng. Dồn về phía sân đối phương thành thế ấp đảo {trong một số thao như bỏng đá. V,V.}. ¿j ch có nhân lăn sản. 2 Lấn Sang phạm vị hoạt người khác, cải khác, tran vảo "ngoại hàng nội.</w:t>
      </w:r>
    </w:p>
    <w:p>
      <w:r>
        <w:rPr>
          <w:b/>
        </w:rPr>
        <w:t xml:space="preserve"> </w:t>
      </w:r>
      <w:r>
        <w:rPr>
          <w:i/>
        </w:rPr>
        <w:t>động từ</w:t>
      </w:r>
      <w:r>
        <w:t xml:space="preserve"> (ph.). Nhét giấu kĩ trong người để Trang theo. Lân dao gấm trong do, Lân irong HgƯỚi, úg.</w:t>
      </w:r>
    </w:p>
    <w:p>
      <w:r>
        <w:rPr>
          <w:b/>
        </w:rPr>
        <w:t xml:space="preserve"> (cũ; kng.; ¡</w:t>
      </w:r>
      <w:r>
        <w:rPr>
          <w:i/>
        </w:rPr>
        <w:t>đại từ</w:t>
      </w:r>
      <w:r>
        <w:t>).</w:t>
      </w:r>
    </w:p>
    <w:p>
      <w:r>
        <w:rPr>
          <w:b/>
        </w:rPr>
        <w:t xml:space="preserve"> Chân lận đổi lận: </w:t>
      </w:r>
      <w:r>
        <w:rPr>
          <w:i/>
        </w:rPr>
        <w:t>động từ</w:t>
      </w:r>
      <w:r>
        <w:t xml:space="preserve"> (củ: kết hợp hạn chế). Lửa Mác lân.</w:t>
      </w:r>
    </w:p>
    <w:p>
      <w:r>
        <w:rPr>
          <w:b/>
        </w:rPr>
        <w:t xml:space="preserve"> </w:t>
      </w:r>
      <w:r>
        <w:rPr>
          <w:i/>
        </w:rPr>
        <w:t>trợ từ</w:t>
      </w:r>
      <w:r>
        <w:t xml:space="preserve"> (ph.; dùng ở cuối câu). Từ biểu thị ý nhấn mạnh hoặc muốn hỏi, hơi nhiên: nhự kia, hgặạc kia à.</w:t>
      </w:r>
    </w:p>
    <w:p>
      <w:r>
        <w:rPr>
          <w:b/>
        </w:rPr>
        <w:t xml:space="preserve"> Từ Nhiễu dự vậy lận? vả, chật Vật v1 phải trải nhiều la</w:t>
      </w:r>
      <w:r>
        <w:rPr>
          <w:i/>
        </w:rPr>
        <w:t>phụ từ</w:t>
      </w:r>
      <w:r>
        <w:t xml:space="preserve"> Cuúc đợi lận đạn. Lận đân vẻ đường KH.</w:t>
      </w:r>
    </w:p>
    <w:p>
      <w:r>
        <w:rPr>
          <w:b/>
        </w:rPr>
        <w:t xml:space="preserve"> lằng </w:t>
      </w:r>
      <w:r>
        <w:rPr>
          <w:i/>
        </w:rPr>
        <w:t>tính từ</w:t>
      </w:r>
      <w:r>
        <w:t xml:space="preserve"> (thưởng dùng ở dạng láy), trạng thải nhẹ nhỡm, khoan khoải, rất dễ chịu. Người Tâm hồn lãng láng.</w:t>
      </w:r>
    </w:p>
    <w:p>
      <w:r>
        <w:rPr>
          <w:b/>
        </w:rPr>
        <w:t xml:space="preserve"> Trong ' lòng lãng một niễm lắng láo t. (ph.; ¡</w:t>
      </w:r>
      <w:r>
        <w:rPr>
          <w:i/>
        </w:rPr>
        <w:t>danh từ</w:t>
      </w:r>
      <w:r>
        <w:t>). Nhâng nháo.</w:t>
      </w:r>
    </w:p>
    <w:p>
      <w:r>
        <w:rPr>
          <w:b/>
        </w:rPr>
        <w:t xml:space="preserve"> lấp </w:t>
      </w:r>
      <w:r>
        <w:rPr>
          <w:i/>
        </w:rPr>
        <w:t>động từ</w:t>
      </w:r>
      <w:r>
        <w:t xml:space="preserve"> đảy, cho kín chỗ trùng, Lấp ao. Hát để lấn chỗ trởng. 2 Làm che khuất đi.</w:t>
      </w:r>
    </w:p>
    <w:p>
      <w:r>
        <w:rPr>
          <w:b/>
        </w:rPr>
        <w:t xml:space="preserve"> mọc lấn củ lối dị, Che lấ</w:t>
      </w:r>
      <w:r>
        <w:rPr>
          <w:i/>
        </w:rPr>
        <w:t>phụ từ</w:t>
      </w:r>
      <w:r>
        <w:t xml:space="preserve"> 3 Làm cho bị át đi không còn nghe nhận thấy nữa.</w:t>
      </w:r>
    </w:p>
    <w:p>
      <w:r>
        <w:rPr>
          <w:b/>
        </w:rPr>
        <w:t xml:space="preserve"> Tiếng võ lấn củ tiếng thnh trồng lấm' lình lấp la lấp lánh t. (hoặc </w:t>
      </w:r>
      <w:r>
        <w:rPr>
          <w:i/>
        </w:rPr>
        <w:t>động từ</w:t>
      </w:r>
      <w:r>
        <w:t>). x.</w:t>
      </w:r>
    </w:p>
    <w:p>
      <w:r>
        <w:rPr>
          <w:b/>
        </w:rPr>
        <w:t xml:space="preserve"> lấn lấp la lấp lửng </w:t>
      </w:r>
      <w:r>
        <w:rPr>
          <w:i/>
        </w:rPr>
        <w:t>tính từ</w:t>
      </w:r>
      <w:r>
        <w:t xml:space="preserve"> x. lấp lửng (láy).</w:t>
      </w:r>
    </w:p>
    <w:p>
      <w:r>
        <w:rPr>
          <w:b/>
        </w:rPr>
        <w:t xml:space="preserve"> chiếu Có ảnh sáng phản lãp lãnh (hoặc </w:t>
      </w:r>
      <w:r>
        <w:rPr>
          <w:i/>
        </w:rPr>
        <w:t>động từ</w:t>
      </w:r>
      <w:r>
        <w:t>). đều đặn, về sinh động. không nhưng Đối mắt lấp lánh ảnh lúa. Những hạt XHOHE liên tiếp). lính.</w:t>
      </w:r>
    </w:p>
    <w:p>
      <w:r>
        <w:rPr>
          <w:b/>
        </w:rPr>
        <w:t xml:space="preserve"> / Lày: tấn ïa lấn lánh lấp láy </w:t>
      </w:r>
      <w:r>
        <w:rPr>
          <w:i/>
        </w:rPr>
        <w:t>động từ</w:t>
      </w:r>
      <w:r>
        <w:t xml:space="preserve"> 1 (ph.).</w:t>
      </w:r>
    </w:p>
    <w:p>
      <w:r>
        <w:rPr>
          <w:b/>
        </w:rPr>
        <w:t xml:space="preserve"> 2 </w:t>
      </w:r>
      <w:r>
        <w:rPr>
          <w:i/>
        </w:rPr>
        <w:t>xem</w:t>
      </w:r>
      <w:r/>
    </w:p>
    <w:p>
      <w:r>
        <w:rPr>
          <w:b/>
        </w:rPr>
        <w:t xml:space="preserve"> từưiẩn nhấn nhữy, lấp liễm </w:t>
      </w:r>
      <w:r>
        <w:rPr>
          <w:i/>
        </w:rPr>
        <w:t>động từ</w:t>
      </w:r>
      <w:r>
        <w:t xml:space="preserve"> Dùng thủ đoạn, thưởng là nồi át đi hỏng che lấp điều sai trải, tội của mỉnh 'tức giận để lấp trảnh trách nhiệm. Lư m hiếm để lấn liếm dối. Luận điệu không CHHYỆN.</w:t>
      </w:r>
    </w:p>
    <w:p>
      <w:r>
        <w:rPr>
          <w:b/>
        </w:rPr>
        <w:t xml:space="preserve"> Kian tôi á</w:t>
      </w:r>
      <w:r>
        <w:rPr>
          <w:i/>
        </w:rPr>
        <w:t>cảm từ</w:t>
      </w:r>
      <w:r>
        <w:t xml:space="preserve"> Cải lấp Hiểm.</w:t>
      </w:r>
    </w:p>
    <w:p>
      <w:r>
        <w:rPr>
          <w:b/>
        </w:rPr>
        <w:t xml:space="preserve"> lấp ló </w:t>
      </w:r>
      <w:r>
        <w:rPr>
          <w:i/>
        </w:rPr>
        <w:t>động từ</w:t>
      </w:r>
      <w:r>
        <w:t xml:space="preserve"> Ló ra rồi khuất đi. khi ẩn khi hiện Hiên tiếp, Bóng người hận lỏ cửa số.</w:t>
      </w:r>
    </w:p>
    <w:p>
      <w:r>
        <w:rPr>
          <w:b/>
        </w:rPr>
        <w:t xml:space="preserve"> Mãi rơi ngoại Sau HEỌN chiếu, lấp loá </w:t>
      </w:r>
      <w:r>
        <w:rPr>
          <w:i/>
        </w:rPr>
        <w:t>tính từ</w:t>
      </w:r>
      <w:r>
        <w:t xml:space="preserve"> (hoặc đø.). Có ánh sáng phản Đông sông lúc loä lân, không, nhưng lụa ảnh đèn. lấp loáng.</w:t>
      </w:r>
    </w:p>
    <w:p>
      <w:r>
        <w:rPr>
          <w:b/>
        </w:rPr>
        <w:t xml:space="preserve"> (hoặc </w:t>
      </w:r>
      <w:r>
        <w:rPr>
          <w:i/>
        </w:rPr>
        <w:t>động từ</w:t>
      </w:r>
      <w:r>
        <w:t xml:space="preserve"> ).</w:t>
      </w:r>
    </w:p>
    <w:p>
      <w:r>
        <w:rPr>
          <w:b/>
        </w:rPr>
        <w:t xml:space="preserve"> sáng) chiếu thành liên tiế</w:t>
      </w:r>
      <w:r>
        <w:rPr>
          <w:i/>
        </w:rPr>
        <w:t>phụ từ</w:t>
      </w:r>
      <w:r>
        <w:t xml:space="preserve"> ngắn lúc dải, khi có khi không, pha lấn lodng trên mắt đường.</w:t>
      </w:r>
    </w:p>
    <w:p>
      <w:r>
        <w:rPr>
          <w:b/>
        </w:rPr>
        <w:t xml:space="preserve"> 1</w:t>
      </w:r>
      <w:r>
        <w:rPr>
          <w:i/>
        </w:rPr>
        <w:t>đại từ</w:t>
      </w:r>
      <w:r>
        <w:t>). Như lá lấp.</w:t>
      </w:r>
    </w:p>
    <w:p>
      <w:r>
        <w:rPr>
          <w:b/>
        </w:rPr>
        <w:t xml:space="preserve"> lẫn iú t. (hoặc </w:t>
      </w:r>
      <w:r>
        <w:rPr>
          <w:i/>
        </w:rPr>
        <w:t>động từ</w:t>
      </w:r>
      <w:r>
        <w:t>}. (kng.</w:t>
      </w:r>
    </w:p>
    <w:p>
      <w:r>
        <w:rPr>
          <w:b/>
        </w:rPr>
        <w:t xml:space="preserve">; lấp lửng </w:t>
      </w:r>
      <w:r>
        <w:rPr>
          <w:i/>
        </w:rPr>
        <w:t>tính từ</w:t>
      </w:r>
      <w:r/>
    </w:p>
    <w:p>
      <w:r>
        <w:rPr>
          <w:b/>
        </w:rPr>
        <w:t xml:space="preserve"> Có tỉnh chất mở không rõ một cách cõ ý, đề cho muốn hiệu cách nào cũng đượ</w:t>
      </w:r>
      <w:r>
        <w:rPr>
          <w:i/>
        </w:rPr>
        <w:t>cảm từ</w:t>
      </w:r>
      <w:r>
        <w:t xml:space="preserve"> dẫn nói lấp lừng. Trả lời lấp Thái độ lấn lửng, không ra đẳng không ra nhắn J CủH§ độ nhiễu). đối.</w:t>
      </w:r>
    </w:p>
    <w:p>
      <w:r>
        <w:rPr>
          <w:b/>
        </w:rPr>
        <w:t xml:space="preserve"> Láy: lấp ía lấn lừng (Ý mức ta, Xây dựng nên cái thường lập </w:t>
      </w:r>
      <w:r>
        <w:rPr>
          <w:i/>
        </w:rPr>
        <w:t>động từ</w:t>
      </w:r>
      <w:r>
        <w:t xml:space="preserve"> 1 Tạo lớn mả trước đó chưa có. y nghĩa quan trọng, đình. Lập hệ ngoại thanh quan 2 (kết hợp hạn chế. sách. Lận kí lục quốc gia.</w:t>
      </w:r>
    </w:p>
    <w:p>
      <w:r>
        <w:rPr>
          <w:b/>
        </w:rPr>
        <w:t xml:space="preserve"> nảo đỏ (thưởng Đặt lên một cương vị quan trọng khá</w:t>
      </w:r>
      <w:r>
        <w:rPr>
          <w:i/>
        </w:rPr>
        <w:t>cảm từ</w:t>
      </w:r>
      <w:r>
        <w:t xml:space="preserve"> Lận vua chúa). nảy lập vua viid hoàng hậu. lập bập đẹ. (Môi hay đập liền tiếp vào Tăng) lận bập hàm dưới đánh lên nhan. tui hàm trên. Lập bán mãi không nói nên lỏi.</w:t>
      </w:r>
    </w:p>
    <w:p>
      <w:r>
        <w:rPr>
          <w:b/>
        </w:rPr>
        <w:t xml:space="preserve"> lập cả lập cặp </w:t>
      </w:r>
      <w:r>
        <w:rPr>
          <w:i/>
        </w:rPr>
        <w:t>tính từ</w:t>
      </w:r>
      <w:r>
        <w:t xml:space="preserve"> x. lập cập (tày).</w:t>
      </w:r>
    </w:p>
    <w:p>
      <w:r>
        <w:rPr>
          <w:b/>
        </w:rPr>
        <w:t xml:space="preserve"> lập cập </w:t>
      </w:r>
      <w:r>
        <w:rPr>
          <w:i/>
        </w:rPr>
        <w:t>tính từ</w:t>
      </w:r>
      <w:r>
        <w:t xml:space="preserve"> 1 (Run) mạnh và liên tiếp, không sao Chản "in lận cận. tun hai hàm vào nhau lập cận. 2 Vội vã một ng và cách khó nhọc, vi mất binh tĩnh.</w:t>
      </w:r>
    </w:p>
    <w:p>
      <w:r>
        <w:rPr>
          <w:b/>
        </w:rPr>
        <w:t xml:space="preserve"> Lân cập thu đạ</w:t>
      </w:r>
      <w:r>
        <w:rPr>
          <w:i/>
        </w:rPr>
        <w:t>cảm từ</w:t>
      </w:r>
      <w:r>
        <w:t xml:space="preserve"> Lập cập mãi không mở được khoả. nhiều).</w:t>
      </w:r>
    </w:p>
    <w:p>
      <w:r>
        <w:rPr>
          <w:b/>
        </w:rPr>
        <w:t xml:space="preserve"> /! Lây: lăn mức độ cả lập cập (y lập chí </w:t>
      </w:r>
      <w:r>
        <w:rPr>
          <w:i/>
        </w:rPr>
        <w:t>động từ</w:t>
      </w:r>
      <w:r>
        <w:t xml:space="preserve"> (cỡ). Tự xây chí lớn và quyết tâm theo đuổi. Lập chỉ học cho thành tải.</w:t>
      </w:r>
    </w:p>
    <w:p>
      <w:r>
        <w:rPr>
          <w:b/>
        </w:rPr>
        <w:t xml:space="preserve"> lặp công </w:t>
      </w:r>
      <w:r>
        <w:rPr>
          <w:i/>
        </w:rPr>
        <w:t>động từ</w:t>
      </w:r>
      <w:r>
        <w:t xml:space="preserve"> Lập được chiến công, thảnh tích lớn. Giết Biác lận công.</w:t>
      </w:r>
    </w:p>
    <w:p>
      <w:r>
        <w:rPr>
          <w:b/>
        </w:rPr>
        <w:t xml:space="preserve"> lập dị </w:t>
      </w:r>
      <w:r>
        <w:rPr>
          <w:i/>
        </w:rPr>
        <w:t>tính từ</w:t>
      </w:r>
      <w:r>
        <w:t xml:space="preserve"> (Cách sống} làm ra vẻ khác đởi cách cố ý, chỉ cốt để để ý đến minh. TIEƯỜI lận dị. dẫn mặc lập dị.</w:t>
      </w:r>
    </w:p>
    <w:p>
      <w:r>
        <w:rPr>
          <w:b/>
        </w:rPr>
        <w:t xml:space="preserve"> đồng </w:t>
      </w:r>
      <w:r>
        <w:rPr>
          <w:i/>
        </w:rPr>
        <w:t>danh từ</w:t>
      </w:r>
      <w:r/>
    </w:p>
    <w:p>
      <w:r>
        <w:rPr>
          <w:b/>
        </w:rPr>
        <w:t xml:space="preserve"> Tên gọi một trong hai mươi bốn năm theo lịch cổ trong truyền của Trung Quốc, hoặc 3 tháng tnƯỜời đương hch, được cói là bắt đầu mùa lập giá </w:t>
      </w:r>
      <w:r>
        <w:rPr>
          <w:i/>
        </w:rPr>
        <w:t>danh từ</w:t>
      </w:r>
      <w:r/>
    </w:p>
    <w:p>
      <w:r>
        <w:rPr>
          <w:b/>
        </w:rPr>
        <w:t xml:space="preserve"> Nguyễn và thủ tục định </w:t>
      </w:r>
      <w:r>
        <w:rPr>
          <w:i/>
        </w:rPr>
        <w:t>danh từ</w:t>
      </w:r>
      <w:r>
        <w:t xml:space="preserve"> Tên lập hạ trọng hai mươi bốn ngày trong năm theo lịch cố truyền Trung Quốc, ngày 5, ó hoặc tháng năm .dương lịch, được coi là bắt đầu mùa hạ. hiễn đẹ.</w:t>
      </w:r>
    </w:p>
    <w:p>
      <w:r>
        <w:rPr>
          <w:b/>
        </w:rPr>
        <w:t xml:space="preserve"> (dùng phụ cho Định phá</w:t>
      </w:r>
      <w:r>
        <w:rPr>
          <w:i/>
        </w:rPr>
        <w:t>phụ từ</w:t>
      </w:r>
      <w:r>
        <w:t xml:space="preserve"> hội lận hiển.</w:t>
      </w:r>
    </w:p>
    <w:p>
      <w:r>
        <w:rPr>
          <w:b/>
        </w:rPr>
        <w:t xml:space="preserve"> Quân chủ hiện 1</w:t>
      </w:r>
      <w:r>
        <w:rPr>
          <w:i/>
        </w:rPr>
        <w:t>danh từ</w:t>
      </w:r>
      <w:r>
        <w:t>}. Như lập ưu.</w:t>
      </w:r>
    </w:p>
    <w:p>
      <w:r>
        <w:rPr>
          <w:b/>
        </w:rPr>
        <w:t xml:space="preserve"> lập là </w:t>
      </w:r>
      <w:r>
        <w:rPr>
          <w:i/>
        </w:rPr>
        <w:t>danh từ</w:t>
      </w:r>
      <w:r>
        <w:t xml:space="preserve"> Chảo nhỏ, lông nông và bằng, CỎ Cần cắm, dùng Xãảo rán thức ăn, Dừng lập là rắn ưng. lập loẻ (hoặc †.). Có ánh ' phát ra từ điểm nhỏ, khi loé lên khi mờ đi, lúc hiện.</w:t>
      </w:r>
    </w:p>
    <w:p>
      <w:r>
        <w:rPr>
          <w:b/>
        </w:rPr>
        <w:t xml:space="preserve"> liên tiế</w:t>
      </w:r>
      <w:r>
        <w:rPr>
          <w:i/>
        </w:rPr>
        <w:t>phụ từ</w:t>
      </w:r>
      <w:r>
        <w:t xml:space="preserve"> Đam đóm đệm.</w:t>
      </w:r>
    </w:p>
    <w:p>
      <w:r>
        <w:rPr>
          <w:b/>
        </w:rPr>
        <w:t xml:space="preserve"> trong </w:t>
      </w:r>
      <w:r>
        <w:rPr>
          <w:i/>
        </w:rPr>
        <w:t>tính từ</w:t>
      </w:r>
      <w:r>
        <w:t xml:space="preserve"> 1 Ơ trạng thái nửa nổi nửa chừm. lủc ấn lập lờ lúc hiện Cả nổi trong TIƯỚC. lập lò: Các môm đá ngắm lập lờ. 3 Có tính chất hai mặt, không rõ ràng, đứt khoát, nhằm lần tránh hoặc che giẩn dẫn nói lận lò, Thái độ lập lờ khó hiểu.</w:t>
      </w:r>
    </w:p>
    <w:p>
      <w:r>
        <w:rPr>
          <w:b/>
        </w:rPr>
        <w:t xml:space="preserve"> luận đg. (hoặc </w:t>
      </w:r>
      <w:r>
        <w:rPr>
          <w:i/>
        </w:rPr>
        <w:t>danh từ</w:t>
      </w:r>
      <w:r>
        <w:t>). Trinh một cách có hệ thống, có logic nhằm chứng mỉnh cho một kết luận về một vấn đả.</w:t>
      </w:r>
    </w:p>
    <w:p>
      <w:r>
        <w:rPr>
          <w:b/>
        </w:rPr>
        <w:t xml:space="preserve"> Lập luận rất chặt chế Cách lập luận thiểu Những logt</w:t>
      </w:r>
      <w:r>
        <w:rPr>
          <w:i/>
        </w:rPr>
        <w:t>cảm từ</w:t>
      </w:r>
      <w:r>
        <w:t xml:space="preserve"> lập luận đó không thể Vi.</w:t>
      </w:r>
    </w:p>
    <w:p>
      <w:r>
        <w:rPr>
          <w:b/>
        </w:rPr>
        <w:t xml:space="preserve"> lập mưu </w:t>
      </w:r>
      <w:r>
        <w:rPr>
          <w:i/>
        </w:rPr>
        <w:t>động từ</w:t>
      </w:r>
      <w:r>
        <w:t xml:space="preserve"> Đặt ra kể, Lập mưu để lựa dõi.</w:t>
      </w:r>
    </w:p>
    <w:p>
      <w:r>
        <w:rPr>
          <w:b/>
        </w:rPr>
        <w:t xml:space="preserve"> mm nghiêm Lắm T1 VỆ nghiệm nghiêm trọng, thưởng đột ngộ</w:t>
      </w:r>
      <w:r>
        <w:rPr>
          <w:i/>
        </w:rPr>
        <w:t>tính từ</w:t>
      </w:r>
      <w:r>
        <w:t xml:space="preserve"> Không Cưới, mà lận nghiêm trước câu đùa bất nhà. ¿ (tũ). Đứng lập nghiêm nghiêm. chào.</w:t>
      </w:r>
    </w:p>
    <w:p>
      <w:r>
        <w:rPr>
          <w:b/>
        </w:rPr>
        <w:t xml:space="preserve"> lập nghiệp đự. Cây dựng cơ nghiệ</w:t>
      </w:r>
      <w:r>
        <w:rPr>
          <w:i/>
        </w:rPr>
        <w:t>phụ từ</w:t>
      </w:r>
      <w:r>
        <w:t xml:space="preserve"> kinh tế nghiệp ở vụng THƠI.</w:t>
      </w:r>
    </w:p>
    <w:p>
      <w:r>
        <w:rPr>
          <w:b/>
        </w:rPr>
        <w:t xml:space="preserve"> lập pháp </w:t>
      </w:r>
      <w:r>
        <w:rPr>
          <w:i/>
        </w:rPr>
        <w:t>động từ</w:t>
      </w:r>
      <w:r/>
    </w:p>
    <w:p>
      <w:r>
        <w:rPr>
          <w:b/>
        </w:rPr>
        <w:t xml:space="preserve"> Định (thường dùng phụ pháp luậ</w:t>
      </w:r>
      <w:r>
        <w:rPr>
          <w:i/>
        </w:rPr>
        <w:t>tính từ</w:t>
      </w:r>
      <w:r/>
    </w:p>
    <w:p>
      <w:r>
        <w:rPr>
          <w:b/>
        </w:rPr>
        <w:t xml:space="preserve"> Quốc hói là lập phủn</w:t>
      </w:r>
      <w:r>
        <w:rPr>
          <w:i/>
        </w:rPr>
        <w:t>phụ từ</w:t>
      </w:r>
      <w:r/>
    </w:p>
    <w:p>
      <w:r>
        <w:rPr>
          <w:b/>
        </w:rPr>
        <w:t xml:space="preserve"> CƠ quan Hinh phương I </w:t>
      </w:r>
      <w:r>
        <w:rPr>
          <w:i/>
        </w:rPr>
        <w:t>danh từ</w:t>
      </w:r>
      <w:r/>
    </w:p>
    <w:p>
      <w:r>
        <w:rPr>
          <w:b/>
        </w:rPr>
        <w:t xml:space="preserve"> (nói tắt) phương 3 c</w:t>
      </w:r>
      <w:r>
        <w:rPr>
          <w:i/>
        </w:rPr>
        <w:t>tính từ</w:t>
      </w:r>
      <w:r>
        <w:t xml:space="preserve"> luỹ thừa ba. Kết quả phép nhân của một biểu thức với chính nó ba lần, # ia phương Ca ¿.</w:t>
      </w:r>
    </w:p>
    <w:p>
      <w:r>
        <w:rPr>
          <w:b/>
        </w:rPr>
        <w:t xml:space="preserve"> </w:t>
      </w:r>
      <w:r>
        <w:rPr>
          <w:i/>
        </w:rPr>
        <w:t>động từ</w:t>
      </w:r>
      <w:r>
        <w:t xml:space="preserve"> Nhân một số hay biểu thức với chính nó ba lần.</w:t>
      </w:r>
    </w:p>
    <w:p>
      <w:r>
        <w:rPr>
          <w:b/>
        </w:rPr>
        <w:t xml:space="preserve"> lắp quốc </w:t>
      </w:r>
      <w:r>
        <w:rPr>
          <w:i/>
        </w:rPr>
        <w:t>động từ</w:t>
      </w:r>
      <w:r/>
    </w:p>
    <w:p>
      <w:r>
        <w:rPr>
          <w:b/>
        </w:rPr>
        <w:t xml:space="preserve"> (cũ), nướ</w:t>
      </w:r>
      <w:r>
        <w:rPr>
          <w:i/>
        </w:rPr>
        <w:t>cảm từ</w:t>
      </w:r>
      <w:r>
        <w:t xml:space="preserve"> Thưở lận quốc.</w:t>
      </w:r>
    </w:p>
    <w:p>
      <w:r>
        <w:rPr>
          <w:b/>
        </w:rPr>
        <w:t xml:space="preserve"> lập tầm quyết lảm </w:t>
      </w:r>
      <w:r>
        <w:rPr>
          <w:i/>
        </w:rPr>
        <w:t>động từ</w:t>
      </w:r>
      <w:r>
        <w:t xml:space="preserve"> (cũ). chủ định gì. Lận tâm trổ thù.</w:t>
      </w:r>
    </w:p>
    <w:p>
      <w:r>
        <w:rPr>
          <w:b/>
        </w:rPr>
        <w:t xml:space="preserve"> lận thân </w:t>
      </w:r>
      <w:r>
        <w:rPr>
          <w:i/>
        </w:rPr>
        <w:t>động từ</w:t>
      </w:r>
      <w:r>
        <w:t xml:space="preserve"> Tạo lấy cuộc sống và sự nghiệp lên tuổi lân thân. TIỀng. Chi nghĩa lập thẻ.</w:t>
      </w:r>
    </w:p>
    <w:p>
      <w:r>
        <w:rPr>
          <w:b/>
        </w:rPr>
        <w:t xml:space="preserve"> lặp thu </w:t>
      </w:r>
      <w:r>
        <w:rPr>
          <w:i/>
        </w:rPr>
        <w:t>danh từ</w:t>
      </w:r>
      <w:r>
        <w:t xml:space="preserve"> Tên hai mươi bốn năm theo lịch truyền Trung trong Quốc, ?, 8 hoặc 9 tháng tảm dương lich, được coi là đầu mùa thu. cầu trúc dữ liệu, trình Thiết kế giải pháp, kiểm thử chương trình vả Chương trình cho nảy tỉnh.</w:t>
      </w:r>
    </w:p>
    <w:p>
      <w:r>
        <w:rPr>
          <w:b/>
        </w:rPr>
        <w:t xml:space="preserve"> viên </w:t>
      </w:r>
      <w:r>
        <w:rPr>
          <w:i/>
        </w:rPr>
        <w:t>danh từ</w:t>
      </w:r>
      <w:r/>
    </w:p>
    <w:p>
      <w:r>
        <w:rPr>
          <w:b/>
        </w:rPr>
        <w:t xml:space="preserve"> Người lặp trình chuyên lập chương trinh cho máy tính, Chỗ đứng và thái độ khi nhận lắp trưởng </w:t>
      </w:r>
      <w:r>
        <w:rPr>
          <w:i/>
        </w:rPr>
        <w:t>danh từ</w:t>
      </w:r>
      <w:r>
        <w:t xml:space="preserve"> 1 thức và xử lỉ vấn đề, Trong quá trừnh thương lượng, lận trưởng hai bên đã gần nhau, Thay đổi lận trưởng. ¿ LẬP tTƯỜIE giai cấp (nói tát). Ủập trường kiän định. lầp tức Liên sau đỏ; tức thị. Nhận được Hãy điện lận tức đi Phải thị hành mệnh lệnh ngay.</w:t>
      </w:r>
    </w:p>
    <w:p>
      <w:r>
        <w:rPr>
          <w:b/>
        </w:rPr>
        <w:t xml:space="preserve"> lận tứ</w:t>
      </w:r>
      <w:r>
        <w:rPr>
          <w:i/>
        </w:rPr>
        <w:t>cảm từ</w:t>
      </w:r>
      <w:r/>
    </w:p>
    <w:p>
      <w:r>
        <w:rPr>
          <w:b/>
        </w:rPr>
        <w:t xml:space="preserve"> ngay lập xuân </w:t>
      </w:r>
      <w:r>
        <w:rPr>
          <w:i/>
        </w:rPr>
        <w:t>danh từ</w:t>
      </w:r>
      <w:r>
        <w:t xml:space="preserve"> Tên hai mươi bốn tronE 'tiết trong năm theo lịch cổ Trung truyền Quốc, ngày 3, 4 hoặc 5 tháng hai đương được coi là bắt đầu mùa xuân. nhẹ) có phần phất đa.</w:t>
      </w:r>
    </w:p>
    <w:p>
      <w:r>
        <w:rPr>
          <w:b/>
        </w:rPr>
        <w:t xml:space="preserve"> (hoặc </w:t>
      </w:r>
      <w:r>
        <w:rPr>
          <w:i/>
        </w:rPr>
        <w:t>tính từ</w:t>
      </w:r>
      <w:r>
        <w:t>).</w:t>
      </w:r>
    </w:p>
    <w:p>
      <w:r>
        <w:rPr>
          <w:b/>
        </w:rPr>
        <w:t xml:space="preserve"> 1 (Vật móng, buông 'thðng bay lật lật lại nhảng khi có Tủ do lụa lát phát Mi tốc lát phá</w:t>
      </w:r>
      <w:r>
        <w:rPr>
          <w:i/>
        </w:rPr>
        <w:t>tính từ</w:t>
      </w:r>
      <w:r>
        <w:t xml:space="preserve"> 'Prnh gió.</w:t>
      </w:r>
    </w:p>
    <w:p>
      <w:r>
        <w:rPr>
          <w:b/>
        </w:rPr>
        <w:t xml:space="preserve"> 2 (Hạt nhỏ) rơi nhẹ vả tựa như bay im Mưa rơi lất phá</w:t>
      </w:r>
      <w:r>
        <w:rPr>
          <w:i/>
        </w:rPr>
        <w:t>tính từ</w:t>
      </w:r>
      <w:r>
        <w:t xml:space="preserve"> Lất nghiêng theo chiếu giỏ. phất mấy hạt mưu.</w:t>
      </w:r>
    </w:p>
    <w:p>
      <w:r>
        <w:rPr>
          <w:b/>
        </w:rPr>
        <w:t xml:space="preserve"> cho một miặt nào đỏ của lật đẹ</w:t>
      </w:r>
      <w:r>
        <w:rPr>
          <w:i/>
        </w:rPr>
        <w:t>phụ từ</w:t>
      </w:r>
      <w:r>
        <w:t xml:space="preserve"> thành mặt đối ' lập (mặt đưới thảnh mặt trên, mật thành mặt ngoài). Lật tấm ván lên.</w:t>
      </w:r>
    </w:p>
    <w:p>
      <w:r>
        <w:rPr>
          <w:b/>
        </w:rPr>
        <w:t xml:space="preserve"> Lắt trong Thuyền bị lật t</w:t>
      </w:r>
      <w:r>
        <w:rPr>
          <w:i/>
        </w:rPr>
        <w:t>phụ từ</w:t>
      </w:r>
      <w:r>
        <w:t xml:space="preserve"> Lại xúch. trang H11 CGH Lật đi lật lại vấn để (b.). 3 Làm cho tỉnh hinh. chuyển theo chiều hưởng trạng XOAY T1 tư trở lại.</w:t>
      </w:r>
    </w:p>
    <w:p>
      <w:r>
        <w:rPr>
          <w:b/>
        </w:rPr>
        <w:t xml:space="preserve"> Lái thể cờ, Lúất lại tình thể, 3 (¡</w:t>
      </w:r>
      <w:r>
        <w:rPr>
          <w:i/>
        </w:rPr>
        <w:t>danh từ</w:t>
      </w:r>
      <w:r>
        <w:t>). HGƯỢC Làm trải hẳn lại với điều đã hứa hẹn, cam Nó lát bạn Hỏ. tật nợ (quyt, không trả). (kng.). Lật để (nói tắt).</w:t>
      </w:r>
    </w:p>
    <w:p>
      <w:r>
        <w:rPr>
          <w:b/>
        </w:rPr>
        <w:t xml:space="preserve"> (Chính quyển nhân động bị lá</w:t>
      </w:r>
      <w:r>
        <w:rPr>
          <w:i/>
        </w:rPr>
        <w:t>tính từ</w:t>
      </w:r>
      <w:r>
        <w:t xml:space="preserve"> 5 (piu). Lẫy.</w:t>
      </w:r>
    </w:p>
    <w:p>
      <w:r>
        <w:rPr>
          <w:b/>
        </w:rPr>
        <w:t xml:space="preserve"> Bé đã lật bật </w:t>
      </w:r>
      <w:r>
        <w:rPr>
          <w:i/>
        </w:rPr>
        <w:t>động từ</w:t>
      </w:r>
      <w:r>
        <w:t xml:space="preserve"> Bật lên, nấy lên liên tiếp, thường, rấy.</w:t>
      </w:r>
    </w:p>
    <w:p>
      <w:r>
        <w:rPr>
          <w:b/>
        </w:rPr>
        <w:t xml:space="preserve"> Chân lật bật vì rét, Run lật trong sự n1 bậ</w:t>
      </w:r>
      <w:r>
        <w:rPr>
          <w:i/>
        </w:rPr>
        <w:t>tính từ</w:t>
      </w:r>
      <w:r>
        <w:t xml:space="preserve"> 2 (¡dL). (Dáng đi) hấp tấp, bằng bước những ngắn, ta như bật lên, nấy lần.</w:t>
      </w:r>
    </w:p>
    <w:p>
      <w:r>
        <w:rPr>
          <w:b/>
        </w:rPr>
        <w:t xml:space="preserve"> Đi i4? bật như củn lắt đặt I </w:t>
      </w:r>
      <w:r>
        <w:rPr>
          <w:i/>
        </w:rPr>
        <w:t>tính từ</w:t>
      </w:r>
      <w:r/>
    </w:p>
    <w:p>
      <w:r>
        <w:rPr>
          <w:b/>
        </w:rPr>
        <w:t xml:space="preserve"> Có đáng vẻ vội vã, tất tả, như lúc nảo cũng sợ không kị</w:t>
      </w:r>
      <w:r>
        <w:rPr>
          <w:i/>
        </w:rPr>
        <w:t>phụ từ</w:t>
      </w:r>
      <w:r>
        <w:t xml:space="preserve"> Bước đi lật đải.</w:t>
      </w:r>
    </w:p>
    <w:p>
      <w:r>
        <w:rPr>
          <w:b/>
        </w:rPr>
        <w:t xml:space="preserve"> Lúc nào ' CHỢ lát đậ</w:t>
      </w:r>
      <w:r>
        <w:rPr>
          <w:i/>
        </w:rPr>
        <w:t>tính từ</w:t>
      </w:r>
      <w:r/>
    </w:p>
    <w:p>
      <w:r>
        <w:rPr>
          <w:b/>
        </w:rPr>
        <w:t xml:space="preserve"> cú đáy trỏn gắn vậi II </w:t>
      </w:r>
      <w:r>
        <w:rPr>
          <w:i/>
        </w:rPr>
        <w:t>danh từ</w:t>
      </w:r>
      <w:r/>
    </w:p>
    <w:p>
      <w:r>
        <w:rPr>
          <w:b/>
        </w:rPr>
        <w:t xml:space="preserve"> Đồ chơi hình người hể cứ đặt nằm là tự bật dậy. Con lát đấ</w:t>
      </w:r>
      <w:r>
        <w:rPr>
          <w:i/>
        </w:rPr>
        <w:t>tính từ</w:t>
      </w:r>
      <w:r>
        <w:t xml:space="preserve"> nặng, Làm cho đổ bằng bao hœ. Lái để ách thông động lật lật lọng đa. Phản lai điều đã hứa. đã cCñmH1 là lật lọng một cách trắng trợn. H gqÿ. xong Thái độ lật lọng.</w:t>
      </w:r>
    </w:p>
    <w:p>
      <w:r>
        <w:rPr>
          <w:b/>
        </w:rPr>
        <w:t xml:space="preserve"> lật mặt đg. (i</w:t>
      </w:r>
      <w:r>
        <w:rPr>
          <w:i/>
        </w:rPr>
        <w:t>danh từ</w:t>
      </w:r>
      <w:r>
        <w:t>). Trở mặt. Như phần phật tighTa nhẹ hơn), lật phật 1. {nhưng i Tâm do mưa bạv lật phát trước lật tấy đz. (ng... Làm cho lộ rõ bộ mặt đỗ xãu xa đang được che giẫu. Trỏ hoặc mưa bận bị lật tấy.</w:t>
      </w:r>
    </w:p>
    <w:p>
      <w:r>
        <w:rPr>
          <w:b/>
        </w:rPr>
        <w:t xml:space="preserve"> trinh, hoạt động) kéo đải </w:t>
      </w:r>
      <w:r>
        <w:rPr>
          <w:i/>
        </w:rPr>
        <w:t>tính từ</w:t>
      </w:r>
      <w:r/>
    </w:p>
    <w:p>
      <w:r>
        <w:rPr>
          <w:b/>
        </w:rPr>
        <w:t xml:space="preserve"> 1 (Quá trong được coi là đải đỏi hỏi gian hoặc mới kết thú</w:t>
      </w:r>
      <w:r>
        <w:rPr>
          <w:i/>
        </w:rPr>
        <w:t>cảm từ</w:t>
      </w:r>
      <w:r>
        <w:t xml:space="preserve"> Đơi lâu. Dùng được lâu. Một hồi Mi ống nhớ lẳu, đón lâu. Củy lân nằm ngon Ở vào thời điểm đau nhở đời (thg.}. 2 với thời điểm nhat Fử coi là xa lâu. (nữ ấy chết đã Chuyên xây ra chưa hồi. Việc côn lu mởi xong. lầu bên Lâu dài và bên linh hữu V8. lâu bến. lầu dái t, Trong một khoảng thời gian đại. Cuốc đấu tranh lâu dải. Lợi ích lâu dài.</w:t>
      </w:r>
    </w:p>
    <w:p>
      <w:r>
        <w:rPr>
          <w:b/>
        </w:rPr>
        <w:t xml:space="preserve"> Tính Chu VÊn về lẳu VỀ dải Nhả có lầu đãi </w:t>
      </w:r>
      <w:r>
        <w:rPr>
          <w:i/>
        </w:rPr>
        <w:t>danh từ</w:t>
      </w:r>
      <w:r>
        <w:t xml:space="preserve"> (vch.). mô tơ lớn, cao rộng, đẹn và Toa lân đải trọng. HEHMV Hợa. lầu đời nhiều đời. Kimh nghiệm xuất lâu đời. Truyền văn hoa lu đi. hoặc lãm. lâu (ph.).</w:t>
      </w:r>
    </w:p>
    <w:p>
      <w:r>
        <w:rPr>
          <w:b/>
        </w:rPr>
        <w:t xml:space="preserve"> Lâu hoặc của kẻ lẫu la; </w:t>
      </w:r>
      <w:r>
        <w:rPr>
          <w:i/>
        </w:rPr>
        <w:t>danh từ</w:t>
      </w:r>
      <w:r>
        <w:t xml:space="preserve"> Tay chân của tướng Cườp Cho lâu ta đến đầu số gian ác (nói khái quát). vả bọn lân ia. cướp phú. CC tƯƠHĐ CHỚP định). la; 1. (khe; thường kèm y phủ Mới đo chứ đã lầu Lân (nói khải quá†). La gi.</w:t>
      </w:r>
    </w:p>
    <w:p>
      <w:r>
        <w:rPr>
          <w:b/>
        </w:rPr>
        <w:t xml:space="preserve"> lâu tắc </w:t>
      </w:r>
      <w:r>
        <w:rPr>
          <w:i/>
        </w:rPr>
        <w:t>tính từ</w:t>
      </w:r>
      <w:r>
        <w:t xml:space="preserve"> {ph.). Lâu la, Daăm: bẩy ngày chư có lâu lắc Thỉnh thoảng, cứ cách một hơi lâu. EL.</w:t>
      </w:r>
    </w:p>
    <w:p>
      <w:r>
        <w:rPr>
          <w:b/>
        </w:rPr>
        <w:t xml:space="preserve">4u lầu mới về thăm : tUHẺ HỘI huống làm thành nhắn tỉnh nay </w:t>
      </w:r>
      <w:r>
        <w:rPr>
          <w:i/>
        </w:rPr>
        <w:t>đại từ</w:t>
      </w:r>
      <w:r>
        <w:t xml:space="preserve"> (dùng Thời gian tử khá lâu cho đến cầu}. trong tôi vn khoẻ. Đi đâu Hay không Nhiều lầu nắm ả. năm, kêu năm. Công nhân lâu nữm Trộng cây ẩn ở. Công tác viện kì nữm. trong nph.</w:t>
      </w:r>
    </w:p>
    <w:p>
      <w:r>
        <w:rPr>
          <w:b/>
        </w:rPr>
        <w:t xml:space="preserve"> làm thánh phần tỉnh huống lầu ngày </w:t>
      </w:r>
      <w:r>
        <w:rPr>
          <w:i/>
        </w:rPr>
        <w:t>danh từ</w:t>
      </w:r>
      <w:r>
        <w:t xml:space="preserve"> (dùng nHiễều Nhiều Tigäy tháng. cầu). Tây, trortE Bạn bà lâu không trật tự. La lầu nhẫầu Xủm đông vào, gây trẻ lâu nhu thảm đỉnh nhan.</w:t>
      </w:r>
    </w:p>
    <w:p>
      <w:r>
        <w:rPr>
          <w:b/>
        </w:rPr>
        <w:t xml:space="preserve"> quanh Ở nhà lẩu; </w:t>
      </w:r>
      <w:r>
        <w:rPr>
          <w:i/>
        </w:rPr>
        <w:t>danh từ</w:t>
      </w:r>
      <w:r>
        <w:t xml:space="preserve"> 1 (cũ; ¡d.). nhà tầng. Nhà có gác, lầu. Xây lẩu. 2 (ph.). Tắng trên của thà. Lên lầu. Phòng ở lẩu môi (ò hai). lầu; (ph.). X.</w:t>
      </w:r>
    </w:p>
    <w:p>
      <w:r>
        <w:rPr>
          <w:b/>
        </w:rPr>
        <w:t xml:space="preserve"> iẩu bầu nữ quyền quý Nơi ở của nhụ lầu hồng </w:t>
      </w:r>
      <w:r>
        <w:rPr>
          <w:i/>
        </w:rPr>
        <w:t>danh từ</w:t>
      </w:r>
      <w:r>
        <w:t xml:space="preserve"> (cũ). kiển. thời phong lầu nhấu lầu nhữu. (ph.). X. tía lâu son qác tía Như gác SÖ!.</w:t>
      </w:r>
    </w:p>
    <w:p>
      <w:r>
        <w:rPr>
          <w:b/>
        </w:rPr>
        <w:t xml:space="preserve"> của phụ Phòng riêng trang </w:t>
      </w:r>
      <w:r>
        <w:rPr>
          <w:i/>
        </w:rPr>
        <w:t>danh từ</w:t>
      </w:r>
      <w:r>
        <w:t xml:space="preserve"> (cũ; ⁄Dh. ). thời xưa {thưởng 'ên quý điểm.</w:t>
      </w:r>
    </w:p>
    <w:p>
      <w:r>
        <w:rPr>
          <w:b/>
        </w:rPr>
        <w:t xml:space="preserve"> Nhà chứa gái lầu xanh </w:t>
      </w:r>
      <w:r>
        <w:rPr>
          <w:i/>
        </w:rPr>
        <w:t>danh từ</w:t>
      </w:r>
      <w:r>
        <w:t xml:space="preserve"> (cũ; vch.). lầu xanh.</w:t>
      </w:r>
    </w:p>
    <w:p>
      <w:r>
        <w:rPr>
          <w:b/>
        </w:rPr>
        <w:t xml:space="preserve"> nhiều thử thịt, tôm, cả, TãU, lẩu </w:t>
      </w:r>
      <w:r>
        <w:rPr>
          <w:i/>
        </w:rPr>
        <w:t>danh từ</w:t>
      </w:r>
      <w:r>
        <w:t xml:space="preserve"> 1 Món ăn gốm söi đế ăn nóng. nổi nước dùng thã vào để nấu Đỏ dùng Lưu cả. Món lâu thập cảm. đun nước sÖi lầu, có bộ phận min kấu điện. bủu.</w:t>
      </w:r>
    </w:p>
    <w:p>
      <w:r>
        <w:rPr>
          <w:b/>
        </w:rPr>
        <w:t xml:space="preserve"> liểu dễ đo một loại </w:t>
      </w:r>
      <w:r>
        <w:rPr>
          <w:i/>
        </w:rPr>
        <w:t>danh từ</w:t>
      </w:r>
      <w:r>
        <w:t xml:space="preserve"> Bệnh hoa khuẩn Bệnh lậu. gãy Ta.</w:t>
      </w:r>
    </w:p>
    <w:p>
      <w:r>
        <w:rPr>
          <w:b/>
        </w:rPr>
        <w:t xml:space="preserve"> lén lút chất trái phép, Có tính (hoặc </w:t>
      </w:r>
      <w:r>
        <w:rPr>
          <w:i/>
        </w:rPr>
        <w:t>động từ</w:t>
      </w:r>
      <w:r>
        <w:t>).</w:t>
      </w:r>
    </w:p>
    <w:p>
      <w:r>
        <w:rPr>
          <w:b/>
        </w:rPr>
        <w:t xml:space="preserve"> läu;› </w:t>
      </w:r>
      <w:r>
        <w:rPr>
          <w:i/>
        </w:rPr>
        <w:t>tính từ</w:t>
      </w:r>
      <w:r>
        <w:t xml:space="preserve"> bản). việc buôn về hàng (thưởnE thuế (trần lậu. Hàng Buôn lậu. "HưựU thuế). Đi tâu lậu vẻ.</w:t>
      </w:r>
    </w:p>
    <w:p>
      <w:r>
        <w:rPr>
          <w:b/>
        </w:rPr>
        <w:t xml:space="preserve"> Tảy SânE truyền từ cơ lãy </w:t>
      </w:r>
      <w:r>
        <w:rPr>
          <w:i/>
        </w:rPr>
        <w:t>động từ</w:t>
      </w:r>
      <w:r>
        <w:t xml:space="preserve"> 1 (Bệnh) Da có lao.</w:t>
      </w:r>
    </w:p>
    <w:p>
      <w:r>
        <w:rPr>
          <w:b/>
        </w:rPr>
        <w:t xml:space="preserve"> 3 bệnh Bị lây Bệnh hay lây, khá</w:t>
      </w:r>
      <w:r>
        <w:rPr>
          <w:i/>
        </w:rPr>
        <w:t>cảm từ</w:t>
      </w:r>
      <w:r>
        <w:t xml:space="preserve"> phần nảo củ chung chìa sẻ, hệ gần gủi quan thái tâm li tình cảm với người mnột trạng thom lây. HiỖi trẻ. LƯỢC hồn nhiên Lây cái Giận lây 2H cải vui của bạn.</w:t>
      </w:r>
    </w:p>
    <w:p>
      <w:r>
        <w:rPr>
          <w:b/>
        </w:rPr>
        <w:t xml:space="preserve"> SAHE Vưi läy luôn cả khác, má giật củöủn Tigười (do giận Lây và lan rộng lan </w:t>
      </w:r>
      <w:r>
        <w:rPr>
          <w:i/>
        </w:rPr>
        <w:t>động từ</w:t>
      </w:r>
      <w:r>
        <w:t xml:space="preserve"> cho sâu Không Dịch bệnh lay Cũ YiNg. bệnh lây lan.</w:t>
      </w:r>
    </w:p>
    <w:p>
      <w:r>
        <w:rPr>
          <w:b/>
        </w:rPr>
        <w:t xml:space="preserve"> lất (ph.}. </w:t>
      </w:r>
      <w:r>
        <w:rPr>
          <w:i/>
        </w:rPr>
        <w:t>xem</w:t>
      </w:r>
      <w:r/>
    </w:p>
    <w:p>
      <w:r>
        <w:rPr>
          <w:b/>
        </w:rPr>
        <w:t xml:space="preserve"> lay kéo đải mãi Dai dẳng, (hoặc </w:t>
      </w:r>
      <w:r>
        <w:rPr>
          <w:i/>
        </w:rPr>
        <w:t>động từ</w:t>
      </w:r>
      <w:r>
        <w:t>). nhẫy I.</w:t>
      </w:r>
    </w:p>
    <w:p>
      <w:r>
        <w:rPr>
          <w:b/>
        </w:rPr>
        <w:t xml:space="preserve"> Việc để lây dứ</w:t>
      </w:r>
      <w:r>
        <w:rPr>
          <w:i/>
        </w:rPr>
        <w:t>tính từ</w:t>
      </w:r>
      <w:r>
        <w:t xml:space="preserve"> Mưa rét lây nhấy. không nhây mãi không giải từ người Nhiễm do bị lầy nhiễm nhiễm kim tiêm.</w:t>
      </w:r>
    </w:p>
    <w:p>
      <w:r>
        <w:rPr>
          <w:b/>
        </w:rPr>
        <w:t xml:space="preserve"> Laày nhiễm HIỶ khá</w:t>
      </w:r>
      <w:r>
        <w:rPr>
          <w:i/>
        </w:rPr>
        <w:t>cảm từ</w:t>
      </w:r>
      <w:r>
        <w:t xml:space="preserve"> Lây qua xấu {b.). thỏi hư tải rắc bụi.</w:t>
      </w:r>
    </w:p>
    <w:p>
      <w:r>
        <w:rPr>
          <w:b/>
        </w:rPr>
        <w:t xml:space="preserve"> nhỏ hại lầy rẫy </w:t>
      </w:r>
      <w:r>
        <w:rPr>
          <w:i/>
        </w:rPr>
        <w:t>tính từ</w:t>
      </w:r>
      <w:r>
        <w:t xml:space="preserve"> (Ma) lây rây.</w:t>
      </w:r>
    </w:p>
    <w:p>
      <w:r>
        <w:rPr>
          <w:b/>
        </w:rPr>
        <w:t xml:space="preserve"> mi khá</w:t>
      </w:r>
      <w:r>
        <w:rPr>
          <w:i/>
        </w:rPr>
        <w:t>cảm từ</w:t>
      </w:r>
      <w:r/>
    </w:p>
    <w:p>
      <w:r>
        <w:rPr>
          <w:b/>
        </w:rPr>
        <w:t xml:space="preserve"> nảy sang người truyền </w:t>
      </w:r>
      <w:r>
        <w:rPr>
          <w:i/>
        </w:rPr>
        <w:t>động từ</w:t>
      </w:r>
      <w:r>
        <w:t xml:space="preserve"> Lây từ người muối. Bệnh lày truyền ngập THƯỚC.</w:t>
      </w:r>
    </w:p>
    <w:p>
      <w:r>
        <w:rPr>
          <w:b/>
        </w:rPr>
        <w:t xml:space="preserve"> thường xuyên Đất bùn nhão tẩy I </w:t>
      </w:r>
      <w:r>
        <w:rPr>
          <w:i/>
        </w:rPr>
        <w:t>danh từ</w:t>
      </w:r>
      <w:r>
        <w:t xml:space="preserve"> Chông Sa lầy". bai lây. Vượt Tây. Đường Nuộng Có nhiều bùn trơn, œö nhiều bùn lắy.</w:t>
      </w:r>
    </w:p>
    <w:p>
      <w:r>
        <w:rPr>
          <w:b/>
        </w:rPr>
        <w:t xml:space="preserve"> (Đường sá) lấy lội </w:t>
      </w:r>
      <w:r>
        <w:rPr>
          <w:i/>
        </w:rPr>
        <w:t>tính từ</w:t>
      </w:r>
      <w:r>
        <w:t xml:space="preserve"> Đường trữ Như nhảy nhụa.</w:t>
      </w:r>
    </w:p>
    <w:p>
      <w:r>
        <w:rPr>
          <w:b/>
        </w:rPr>
        <w:t xml:space="preserve"> lầy lụa t. (¡</w:t>
      </w:r>
      <w:r>
        <w:rPr>
          <w:i/>
        </w:rPr>
        <w:t>danh từ</w:t>
      </w:r>
      <w:r>
        <w:t>). lây lựa. Dinh lằng nhằng và ướt, lẫy nhãy Từ biểu thị cách thức của hành động với fự). do chủ thể tự minh lảm, bằng sức lực, khả riêng mình. Ông ta tự lái xe lấy. Trẻ đã biết gấp lấy chăn mán.</w:t>
      </w:r>
    </w:p>
    <w:p>
      <w:r>
        <w:rPr>
          <w:b/>
        </w:rPr>
        <w:t xml:space="preserve"> để nhấn tr. (dùng sau </w:t>
      </w:r>
      <w:r>
        <w:rPr>
          <w:i/>
        </w:rPr>
        <w:t>động từ</w:t>
      </w:r>
      <w:r>
        <w:t>). Tử dùng mạnh m1 tối thiểu, không yêu cầu hơm.</w:t>
      </w:r>
    </w:p>
    <w:p>
      <w:r>
        <w:rPr>
          <w:b/>
        </w:rPr>
        <w:t xml:space="preserve"> Ở tại chơi thêm lấy với bắt cho tại sứ</w:t>
      </w:r>
      <w:r>
        <w:rPr>
          <w:i/>
        </w:rPr>
        <w:t>cảm từ</w:t>
      </w:r>
      <w:r>
        <w:t xml:space="preserve"> ngày.</w:t>
      </w:r>
    </w:p>
    <w:p>
      <w:r>
        <w:rPr>
          <w:b/>
        </w:rPr>
        <w:t xml:space="preserve"> không côn nổi lấy một động, lấy có (ng.; dùng phụ sau </w:t>
      </w:r>
      <w:r>
        <w:rPr>
          <w:i/>
        </w:rPr>
        <w:t>động từ</w:t>
      </w:r>
      <w:r>
        <w:t>).</w:t>
      </w:r>
    </w:p>
    <w:p>
      <w:r>
        <w:rPr>
          <w:b/>
        </w:rPr>
        <w:t xml:space="preserve"> (Lắm việc gì) chỉ cốt tô ra là có làm, không kể tác bình lấy có, không sâu sắ</w:t>
      </w:r>
      <w:r>
        <w:rPr>
          <w:i/>
        </w:rPr>
        <w:t>cảm từ</w:t>
      </w:r>
      <w:r>
        <w:t xml:space="preserve"> quả. ?ự phê có vai ba miếng. dùng xe giữa một động tử và (kng.; hình thức lặp của nó). (Lâm việc gì) vội vội vàng lấy cho được VäNÿ, cỗ tranh thủ, giảnh nhanh, được nhiều.</w:t>
      </w:r>
    </w:p>
    <w:p>
      <w:r>
        <w:rPr>
          <w:b/>
        </w:rPr>
        <w:t xml:space="preserve"> Nhất lấy nhi lấy độc trị độc thuốc cỏ chất độc để Dùng để vỉ việc bệnh ác tính; thường ngay những yếu tổ bất chống lại cái 'lương lương, kẻ ác để lợi dụng trử kẻ ắc lấy được dùng phụ sau </w:t>
      </w:r>
      <w:r>
        <w:rPr>
          <w:i/>
        </w:rPr>
        <w:t>động từ</w:t>
      </w:r>
      <w:r>
        <w:t>). (Lam (kng.; chỉ cốt cho bất chấp thể nảo.</w:t>
      </w:r>
    </w:p>
    <w:p>
      <w:r>
        <w:rPr>
          <w:b/>
        </w:rPr>
        <w:t xml:space="preserve"> Làm lấy được, được! Dở tả khen lấy đượ</w:t>
      </w:r>
      <w:r>
        <w:rPr>
          <w:i/>
        </w:rPr>
        <w:t>cảm từ</w:t>
      </w:r>
      <w:r/>
    </w:p>
    <w:p>
      <w:r>
        <w:rPr>
          <w:b/>
        </w:rPr>
        <w:t xml:space="preserve"> ủi lấy đượ</w:t>
      </w:r>
      <w:r>
        <w:rPr>
          <w:i/>
        </w:rPr>
        <w:t>cảm từ</w:t>
      </w:r>
      <w:r/>
    </w:p>
    <w:p>
      <w:r>
        <w:rPr>
          <w:b/>
        </w:rPr>
        <w:t xml:space="preserve"> lấy giọng </w:t>
      </w:r>
      <w:r>
        <w:rPr>
          <w:i/>
        </w:rPr>
        <w:t>động từ</w:t>
      </w:r>
      <w:r>
        <w:t xml:space="preserve"> giọng hoặc dạo thử tiếng trước để chuẩn bị hát cho giọng.</w:t>
      </w:r>
    </w:p>
    <w:p>
      <w:r>
        <w:rPr>
          <w:b/>
        </w:rPr>
        <w:t xml:space="preserve"> lấy làm </w:t>
      </w:r>
      <w:r>
        <w:rPr>
          <w:i/>
        </w:rPr>
        <w:t>động từ</w:t>
      </w:r>
      <w:r/>
    </w:p>
    <w:p>
      <w:r>
        <w:rPr>
          <w:b/>
        </w:rPr>
        <w:t xml:space="preserve"> (thưởng thước đơ. vả </w:t>
      </w:r>
      <w:r>
        <w:rPr>
          <w:i/>
        </w:rPr>
        <w:t>tính từ</w:t>
      </w:r>
      <w:r>
        <w:t>). Tự cảm thấy như đó trước một VIỆC B1 Lấy làm xu hổ vệ sự bêm củi của mình, Lấy làm tiếc không đến dự Nất lấy làm hẳn hạnh.</w:t>
      </w:r>
    </w:p>
    <w:p>
      <w:r>
        <w:rPr>
          <w:b/>
        </w:rPr>
        <w:t xml:space="preserve"> lấy lệ (dùng phụ sau </w:t>
      </w:r>
      <w:r>
        <w:rPr>
          <w:i/>
        </w:rPr>
        <w:t>động từ</w:t>
      </w:r>
      <w:r>
        <w:t>). (Làm việc cốt cho có, cho phải phép, không có sự tâm. lưưn quan lùa lập lệ. lệ.</w:t>
      </w:r>
    </w:p>
    <w:p>
      <w:r>
        <w:rPr>
          <w:b/>
        </w:rPr>
        <w:t xml:space="preserve"> Hỏi (}tiF2 để tranh thủ lòng đ</w:t>
      </w:r>
      <w:r>
        <w:rPr>
          <w:i/>
        </w:rPr>
        <w:t>phụ từ</w:t>
      </w:r>
      <w:r>
        <w:t xml:space="preserve"> Cốt để làm vừa lòng, cảm tỉnh. Cưới lấy lòng. Khen để lấu lẫy nẽ Ymìú vảo một khách quan để làm nào đó, coi như lả lí do chính đảng trách. Lấy nệ nhà ở hôm nao ?/HuỘn. (ph.</w:t>
      </w:r>
    </w:p>
    <w:p>
      <w:r>
        <w:rPr>
          <w:b/>
        </w:rPr>
        <w:t xml:space="preserve">; dùng phụ sau </w:t>
      </w:r>
      <w:r>
        <w:rPr>
          <w:i/>
        </w:rPr>
        <w:t>động từ</w:t>
      </w:r>
      <w:r>
        <w:t>)..ŒLàm việc 8Ì) chỉ cết không kể tác dụng, cho gọi XONE, quả; như lấy có. Làm lấy rồi.</w:t>
      </w:r>
    </w:p>
    <w:p>
      <w:r>
        <w:rPr>
          <w:b/>
        </w:rPr>
        <w:t xml:space="preserve"> lấy thịt đẻ người ` Ví hành động cây có sức mạnh, quyền thể mà đẻ nén, ức hiếp khá</w:t>
      </w:r>
      <w:r>
        <w:rPr>
          <w:i/>
        </w:rPr>
        <w:t>cảm từ</w:t>
      </w:r>
      <w:r/>
    </w:p>
    <w:p>
      <w:r>
        <w:rPr>
          <w:b/>
        </w:rPr>
        <w:t xml:space="preserve"> người lấy thủng úp voi Vihảnh động cố che đậy, bưng bít một cách vô ích việc quá lộ lậy (ph.}. </w:t>
      </w:r>
      <w:r>
        <w:rPr>
          <w:i/>
        </w:rPr>
        <w:t>xem</w:t>
      </w:r>
      <w:r>
        <w:t xml:space="preserve"> lay. lục (ph.).</w:t>
      </w:r>
    </w:p>
    <w:p>
      <w:r>
        <w:rPr>
          <w:b/>
        </w:rPr>
        <w:t xml:space="preserve"> lạy lụ</w:t>
      </w:r>
      <w:r>
        <w:rPr>
          <w:i/>
        </w:rPr>
        <w:t>cảm từ</w:t>
      </w:r>
      <w:r/>
    </w:p>
    <w:p>
      <w:r>
        <w:rPr>
          <w:b/>
        </w:rPr>
        <w:t xml:space="preserve"> lạ. </w:t>
      </w:r>
      <w:r>
        <w:rPr>
          <w:i/>
        </w:rPr>
        <w:t>danh từ</w:t>
      </w:r>
      <w:r>
        <w:t xml:space="preserve"> x. le ke.</w:t>
      </w:r>
    </w:p>
    <w:p>
      <w:r>
        <w:rPr>
          <w:b/>
        </w:rPr>
        <w:t xml:space="preserve"> le; </w:t>
      </w:r>
      <w:r>
        <w:rPr>
          <w:i/>
        </w:rPr>
        <w:t>danh từ</w:t>
      </w:r>
      <w:r/>
    </w:p>
    <w:p>
      <w:r>
        <w:rPr>
          <w:b/>
        </w:rPr>
        <w:t xml:space="preserve"> Cây thuộc họ lúa, mọc ở thân nhỏ TửnE, Có hình giống cứng, trú</w:t>
      </w:r>
      <w:r>
        <w:rPr>
          <w:i/>
        </w:rPr>
        <w:t>cảm từ</w:t>
      </w:r>
      <w:r>
        <w:t xml:space="preserve"> le. Miãng ‡e. la; (ph.).</w:t>
      </w:r>
    </w:p>
    <w:p>
      <w:r>
        <w:rPr>
          <w:b/>
        </w:rPr>
        <w:t xml:space="preserve"> L. (1</w:t>
      </w:r>
      <w:r>
        <w:rPr>
          <w:i/>
        </w:rPr>
        <w:t>đại từ</w:t>
      </w:r>
      <w:r>
        <w:t>}. Như iè, Xanh lơ. Chua le.</w:t>
      </w:r>
    </w:p>
    <w:p>
      <w:r>
        <w:rPr>
          <w:b/>
        </w:rPr>
        <w:t xml:space="preserve"> lạ le </w:t>
      </w:r>
      <w:r>
        <w:rPr>
          <w:i/>
        </w:rPr>
        <w:t>danh từ</w:t>
      </w:r>
      <w:r>
        <w:t xml:space="preserve"> cn. /e. Chim sống ở nước, hình dạng giống Vịt nhưng hơn, mỏ nhựn.</w:t>
      </w:r>
    </w:p>
    <w:p>
      <w:r>
        <w:rPr>
          <w:b/>
        </w:rPr>
        <w:t xml:space="preserve"> Hạ lế t, </w:t>
      </w:r>
      <w:r>
        <w:rPr>
          <w:i/>
        </w:rPr>
        <w:t>xem</w:t>
      </w:r>
      <w:r>
        <w:t xml:space="preserve"> /; (láy).</w:t>
      </w:r>
    </w:p>
    <w:p>
      <w:r>
        <w:rPr>
          <w:b/>
        </w:rPr>
        <w:t xml:space="preserve"> lạ lói </w:t>
      </w:r>
      <w:r>
        <w:rPr>
          <w:i/>
        </w:rPr>
        <w:t>động từ</w:t>
      </w:r>
      <w:r/>
    </w:p>
    <w:p>
      <w:r>
        <w:rPr>
          <w:b/>
        </w:rPr>
        <w:t xml:space="preserve"> Chiếu sang rất yếu ớ</w:t>
      </w:r>
      <w:r>
        <w:rPr>
          <w:i/>
        </w:rPr>
        <w:t>tính từ</w:t>
      </w:r>
      <w:r/>
    </w:p>
    <w:p>
      <w:r>
        <w:rPr>
          <w:b/>
        </w:rPr>
        <w:t xml:space="preserve"> Äfấy ra mỗi đấm lúa le lôi từ Ảnh đèn le lỏi trang đệm, Côn le lãi chút hi VØng tạ: </w:t>
      </w:r>
      <w:r>
        <w:rPr>
          <w:i/>
        </w:rPr>
        <w:t>tính từ</w:t>
      </w:r>
      <w:r>
        <w:t xml:space="preserve"> Rất thấn và bẻ nhỏ. Tu lêu thấp ie ie.</w:t>
      </w:r>
    </w:p>
    <w:p>
      <w:r>
        <w:rPr>
          <w:b/>
        </w:rPr>
        <w:t xml:space="preserve"> Trúc mọc le tự, lụ ta, </w:t>
      </w:r>
      <w:r>
        <w:rPr>
          <w:i/>
        </w:rPr>
        <w:t>tính từ</w:t>
      </w:r>
      <w:r/>
    </w:p>
    <w:p>
      <w:r>
        <w:rPr>
          <w:b/>
        </w:rPr>
        <w:t xml:space="preserve"> (thưởng cho </w:t>
      </w:r>
      <w:r>
        <w:rPr>
          <w:i/>
        </w:rPr>
        <w:t>động từ</w:t>
      </w:r>
      <w:r>
        <w:t>). Mau mắn. nhắn. Chay le Từ mỡ ta; L. phỏng tiếng gáy của gủ rừng. gáy le te. dg. I Đưa lưỡi Tả ngoäải miệng, Lắc đều, lè lưỡi. Lẻ ham hiếm, ¿ (pnh.). Nhè.</w:t>
      </w:r>
    </w:p>
    <w:p>
      <w:r>
        <w:rPr>
          <w:b/>
        </w:rPr>
        <w:t xml:space="preserve"> NXuớt? không trôi phải lẻ </w:t>
      </w:r>
      <w:r>
        <w:rPr>
          <w:i/>
        </w:rPr>
        <w:t>phụ từ</w:t>
      </w:r>
      <w:r/>
    </w:p>
    <w:p>
      <w:r>
        <w:rPr>
          <w:b/>
        </w:rPr>
        <w:t xml:space="preserve"> (dùng một số tổ phụ sau </w:t>
      </w:r>
      <w:r>
        <w:rPr>
          <w:i/>
        </w:rPr>
        <w:t>tính từ</w:t>
      </w:r>
      <w:r/>
    </w:p>
    <w:p>
      <w:r>
        <w:rPr>
          <w:b/>
        </w:rPr>
        <w:t>, trong mức độ lắm, tác gắt đến các không chịu đượ</w:t>
      </w:r>
      <w:r>
        <w:rPr>
          <w:i/>
        </w:rPr>
        <w:t>cảm từ</w:t>
      </w:r>
      <w:r/>
    </w:p>
    <w:p>
      <w:r>
        <w:rPr>
          <w:b/>
        </w:rPr>
        <w:t xml:space="preserve"> Chát là* Vanh QUANH, lè*, Trải lè lẻ CÓNn cố</w:t>
      </w:r>
      <w:r>
        <w:rPr>
          <w:i/>
        </w:rPr>
        <w:t>tính từ</w:t>
      </w:r>
      <w:r/>
    </w:p>
    <w:p>
      <w:r>
        <w:rPr>
          <w:b/>
        </w:rPr>
        <w:t xml:space="preserve"> lạ </w:t>
      </w:r>
      <w:r>
        <w:rPr>
          <w:i/>
        </w:rPr>
        <w:t>tính từ</w:t>
      </w:r>
      <w:r>
        <w:t xml:space="preserve"> X. /e (lây).</w:t>
      </w:r>
    </w:p>
    <w:p>
      <w:r>
        <w:rPr>
          <w:b/>
        </w:rPr>
        <w:t xml:space="preserve"> là nhẻ </w:t>
      </w:r>
      <w:r>
        <w:rPr>
          <w:i/>
        </w:rPr>
        <w:t>động từ</w:t>
      </w:r>
      <w:r>
        <w:t xml:space="preserve"> (hoặc BiỌng và kéo không rở cảm giác khó (thường lả khi Giọng nói lè nhè. Say rượu). rồi cư lè nhè mãi. ử là tủ t, (thưởng nói tháp la 2).</w:t>
      </w:r>
    </w:p>
    <w:p>
      <w:r>
        <w:rPr>
          <w:b/>
        </w:rPr>
        <w:t xml:space="preserve"> Thấp đến mức gần nhự sát đấ</w:t>
      </w:r>
      <w:r>
        <w:rPr>
          <w:i/>
        </w:rPr>
        <w:t>tính từ</w:t>
      </w:r>
      <w:r>
        <w:t xml:space="preserve"> Cây thấp là tè. Người lè tế như cải nãm.</w:t>
      </w:r>
    </w:p>
    <w:p>
      <w:r>
        <w:rPr>
          <w:b/>
        </w:rPr>
        <w:t xml:space="preserve"> </w:t>
      </w:r>
      <w:r>
        <w:rPr>
          <w:i/>
        </w:rPr>
        <w:t>danh từ</w:t>
      </w:r>
      <w:r>
        <w:t xml:space="preserve"> 1 Lượng bằng một phần mười của đấu. Vải lẻ Một đầu ba lẻ 2 Lượng nhỏ, gọợo. hệ với chỉnh thể, toàn thể, 7z quan Những lẻ gỗ ngắn. IEt,. 1 (Số) không chia hết cho ¿. È3 là số lẻ. Ngày lẻ (ngày số lẻ). Nhà dây số lẻ, 2 (Ph¿én chia) còn đư, Phép chia lẻ, 3 Có số dư ngoải số tròn (tử hàng chục trở lên). Hai trăm lẻ năm, Môi lỉ ba Irỗm, Äiệt chục lẻ ba. Một nghĩn 4 Riêng một mình, tách rởi ra một mình. È3 lẻ Tỉnh lé*, Chím lẻ ban. Lẻ đái. Í/Ø Hgười. 5 Riêng tHmg cái, tìmg lượng nhỏ. xẻ lẻ thành nhiều hộ phận, Bán lẻ*, Tiên lé* Chỉ có riêng một mỉnh, tích khỏi quan hệ với Ngôi nhà lẻ loi bên đường, lẻ lại.</w:t>
      </w:r>
    </w:p>
    <w:p>
      <w:r>
        <w:rPr>
          <w:b/>
        </w:rPr>
        <w:t xml:space="preserve"> </w:t>
      </w:r>
      <w:r>
        <w:rPr>
          <w:i/>
        </w:rPr>
        <w:t>tính từ</w:t>
      </w:r>
      <w:r>
        <w:t>Ít vả không tập TỜI TạC, không đầu trung, khắn. Lúa bắt đầu Ÿ kiển chín lẻ tả củn lẻ tế.</w:t>
      </w:r>
    </w:p>
    <w:p>
      <w:r>
        <w:rPr>
          <w:b/>
        </w:rPr>
        <w:t xml:space="preserve"> lẽ </w:t>
      </w:r>
      <w:r>
        <w:rPr>
          <w:i/>
        </w:rPr>
        <w:t>danh từ</w:t>
      </w:r>
      <w:r>
        <w:t xml:space="preserve"> I Điều thường thấy ở đời, được coi lả luật, với đạo lí. Có kìm tHỞi có ấn, đó là lẽ thự nhiên. Cho nhải là Là :' thưởng tỉnh +;1 2 Điển được cơi là li do giải thích, là nguyến nhân của sự việc, Chám vị nhiều lẽ, mọi lẽ để bào chữa. Lễ sống.</w:t>
      </w:r>
    </w:p>
    <w:p>
      <w:r>
        <w:rPr>
          <w:b/>
        </w:rPr>
        <w:t xml:space="preserve"> Nói cho ra lề lễ; </w:t>
      </w:r>
      <w:r>
        <w:rPr>
          <w:i/>
        </w:rPr>
        <w:t>danh từ</w:t>
      </w:r>
      <w:r>
        <w:t xml:space="preserve"> (kết hợp hạn chế).</w:t>
      </w:r>
    </w:p>
    <w:p>
      <w:r>
        <w:rPr>
          <w:b/>
        </w:rPr>
        <w:t xml:space="preserve"> Vợ lã (nói tắ</w:t>
      </w:r>
      <w:r>
        <w:rPr>
          <w:i/>
        </w:rPr>
        <w:t>tính từ</w:t>
      </w:r>
      <w:r>
        <w:t xml:space="preserve"> Chứt côn hơn lấy lề (mg,).</w:t>
      </w:r>
    </w:p>
    <w:p>
      <w:r>
        <w:rPr>
          <w:b/>
        </w:rPr>
        <w:t xml:space="preserve"> mụn ả</w:t>
      </w:r>
      <w:r>
        <w:rPr>
          <w:i/>
        </w:rPr>
        <w:t>danh từ</w:t>
      </w:r>
      <w:r>
        <w:t xml:space="preserve"> chế). Vợ lề, chịu phận hẻn (nói khái quải). Kiến iä Cảnh lễ THỌN. HỌN.</w:t>
      </w:r>
    </w:p>
    <w:p>
      <w:r>
        <w:rPr>
          <w:b/>
        </w:rPr>
        <w:t xml:space="preserve"> l§ nảo Không có lí nào, Lê nảo chịu bỏ ẩy lại không biế</w:t>
      </w:r>
      <w:r>
        <w:rPr>
          <w:i/>
        </w:rPr>
        <w:t>tính từ</w:t>
      </w:r>
      <w:r/>
    </w:p>
    <w:p>
      <w:r>
        <w:rPr>
          <w:b/>
        </w:rPr>
        <w:t xml:space="preserve"> rrH2 lễ phải </w:t>
      </w:r>
      <w:r>
        <w:rPr>
          <w:i/>
        </w:rPr>
        <w:t>đại từ</w:t>
      </w:r>
      <w:r>
        <w:t xml:space="preserve"> Điều được coi là phải, là hợp đạo li. tLưm theo lề nhà, Nhìn ra lẽ phải. Là nhi bao giờ cũng ra Đúng lí ra (thị phải thế nảy, chứ không phải như là đã xảy ra). Piệc nảy, lễ ra anh phải làm.</w:t>
      </w:r>
    </w:p>
    <w:p>
      <w:r>
        <w:rPr>
          <w:b/>
        </w:rPr>
        <w:t xml:space="preserve"> đg. (¡</w:t>
      </w:r>
      <w:r>
        <w:rPr>
          <w:i/>
        </w:rPr>
        <w:t>danh từ</w:t>
      </w:r>
      <w:r>
        <w:t>). Hiện ra và chiếu pháo lẻ lên khoudnh khắc rồi tắt rong ñgãm. (Mắt nhịn) chếặch về một phía, mi hơi khép lại (thường có vẻ sợ hãi hay xảo). Lẻ mắt nhìn.</w:t>
      </w:r>
    </w:p>
    <w:p>
      <w:r>
        <w:rPr>
          <w:b/>
        </w:rPr>
        <w:t xml:space="preserve"> 2 (ph.). Lá</w:t>
      </w:r>
      <w:r>
        <w:rPr>
          <w:i/>
        </w:rPr>
        <w:t>cảm từ</w:t>
      </w:r>
      <w:r/>
    </w:p>
    <w:p>
      <w:r>
        <w:rPr>
          <w:b/>
        </w:rPr>
        <w:t xml:space="preserve"> Ađẩt lẻ, // Lấy: lạ lý l; ý mức đỗ lạ </w:t>
      </w:r>
      <w:r>
        <w:rPr>
          <w:i/>
        </w:rPr>
        <w:t>tính từ</w:t>
      </w:r>
      <w:r>
        <w:t xml:space="preserve"> (ph.). Nhanh. Lâm le. Lẹ chân lên kéo rễ j/ Lây: lẻ Í£ (ÿ mức độ nhiều: dùng với gục).</w:t>
      </w:r>
    </w:p>
    <w:p>
      <w:r>
        <w:rPr>
          <w:b/>
        </w:rPr>
        <w:t xml:space="preserve"> lảng </w:t>
      </w:r>
      <w:r>
        <w:rPr>
          <w:i/>
        </w:rPr>
        <w:t>tính từ</w:t>
      </w:r>
      <w:r>
        <w:t xml:space="preserve"> ính.). Nhanh nhẹn vả nhẹ nhảng.</w:t>
      </w:r>
    </w:p>
    <w:p>
      <w:r>
        <w:rPr>
          <w:b/>
        </w:rPr>
        <w:t xml:space="preserve"> tác rất lẹ 'ìng, đẹn lai </w:t>
      </w:r>
      <w:r>
        <w:rPr>
          <w:i/>
        </w:rPr>
        <w:t>danh từ</w:t>
      </w:r>
      <w:r>
        <w:t xml:space="preserve"> (số nhiều: lew). Đìm tiền tả bản của EDpmaria, Moldavia.</w:t>
      </w:r>
    </w:p>
    <w:p>
      <w:r>
        <w:rPr>
          <w:b/>
        </w:rPr>
        <w:t xml:space="preserve"> </w:t>
      </w:r>
      <w:r>
        <w:rPr>
          <w:i/>
        </w:rPr>
        <w:t>danh từ</w:t>
      </w:r>
      <w:r>
        <w:t xml:space="preserve"> Đơn tệ cơ bản của Albania.</w:t>
      </w:r>
    </w:p>
    <w:p>
      <w:r>
        <w:rPr>
          <w:b/>
        </w:rPr>
        <w:t xml:space="preserve"> lam </w:t>
      </w:r>
      <w:r>
        <w:rPr>
          <w:i/>
        </w:rPr>
        <w:t>tính từ</w:t>
      </w:r>
      <w:r>
        <w:t xml:space="preserve"> Có vất bản ở mặt ngoài. Nặt lem than bụi. Làm lem cả bức Bói lem tướng. lam lắm t, (Nỏi, cãi) liền thoáng vả không kế đủng sai, đến phản ng của những người Cải lem lâm. Lem lêm Xung quanh. mm (&amp;ng.). lem tám, (lây).</w:t>
      </w:r>
    </w:p>
    <w:p>
      <w:r>
        <w:rPr>
          <w:b/>
        </w:rPr>
        <w:t xml:space="preserve"> lớm; </w:t>
      </w:r>
      <w:r>
        <w:rPr>
          <w:i/>
        </w:rPr>
        <w:t>tính từ</w:t>
      </w:r>
      <w:r>
        <w:t xml:space="preserve"> x. lám; (láy).</w:t>
      </w:r>
    </w:p>
    <w:p>
      <w:r>
        <w:rPr>
          <w:b/>
        </w:rPr>
        <w:t xml:space="preserve"> lam luố</w:t>
      </w:r>
      <w:r>
        <w:rPr>
          <w:i/>
        </w:rPr>
        <w:t>cảm từ</w:t>
      </w:r>
      <w:r/>
    </w:p>
    <w:p>
      <w:r>
        <w:rPr>
          <w:b/>
        </w:rPr>
        <w:t xml:space="preserve"> quần áo) bị đây bản nhiều (Người, Chản lem luộc, Quản áo lam luốc dầu mỡ, Ađlặt lem máy luộ</w:t>
      </w:r>
      <w:r>
        <w:rPr>
          <w:i/>
        </w:rPr>
        <w:t>cảm từ</w:t>
      </w:r>
      <w:r/>
    </w:p>
    <w:p>
      <w:r>
        <w:rPr>
          <w:b/>
        </w:rPr>
        <w:t xml:space="preserve"> lam nham </w:t>
      </w:r>
      <w:r>
        <w:rPr>
          <w:i/>
        </w:rPr>
        <w:t>tính từ</w:t>
      </w:r>
      <w:r>
        <w:t xml:space="preserve"> l Bản nham nhở nhiều chỗ. xoa Íg?1 HHẸm. Mực dĩnh le nhem. 21 (kng. Không được cần thận, chu đáo, có tỉnh chất cẩu thả, thiếu nền tặc iem nhem. Tổ chức CON lem nhem lắm.</w:t>
      </w:r>
    </w:p>
    <w:p>
      <w:r>
        <w:rPr>
          <w:b/>
        </w:rPr>
        <w:t xml:space="preserve"> làm bảm </w:t>
      </w:r>
      <w:r>
        <w:rPr>
          <w:i/>
        </w:rPr>
        <w:t>tính từ</w:t>
      </w:r>
      <w:r/>
    </w:p>
    <w:p>
      <w:r>
        <w:rPr>
          <w:b/>
        </w:rPr>
        <w:t xml:space="preserve"> (Nói không nắng] chững chạc, chỉ trọng những cải nhỏ tnhen, vụn vặ</w:t>
      </w:r>
      <w:r>
        <w:rPr>
          <w:i/>
        </w:rPr>
        <w:t>tính từ</w:t>
      </w:r>
      <w:r>
        <w:t xml:space="preserve"> zin nói tlèm béem.</w:t>
      </w:r>
    </w:p>
    <w:p>
      <w:r>
        <w:rPr>
          <w:b/>
        </w:rPr>
        <w:t xml:space="preserve"> Chữ lèm bèm cả nhảm </w:t>
      </w:r>
      <w:r>
        <w:rPr>
          <w:i/>
        </w:rPr>
        <w:t>tính từ</w:t>
      </w:r>
      <w:r>
        <w:t xml:space="preserve"> 1 hhự kem nhèm. Bá nhèm, 2 (Chữ không được sạch sẽ, rở rảng. Viết lèêm nhẻêm. Sở xch tẩy xoá làm nhém. (kng.). Không được minh bạch. Lm nhiễu chuyện nhém. (kng.). Kém, tôi. không Làm ăn lẻm nhờm. Ta g1.</w:t>
      </w:r>
    </w:p>
    <w:p>
      <w:r>
        <w:rPr>
          <w:b/>
        </w:rPr>
        <w:t xml:space="preserve"> </w:t>
      </w:r>
      <w:r>
        <w:rPr>
          <w:i/>
        </w:rPr>
        <w:t>động từ</w:t>
      </w:r>
      <w:r>
        <w:t xml:space="preserve"> (thgt.). rất nhanh vả một cách lành. Loáng một cải, đã lêm hết cái bánh. ngon lệm, đự. (ng.). (Lủa) không to gọn nhưng lan ra nhanh. Ngon hứa đã lém hãi mãi tranh. (ý mức đệ nhiều, liên tiếp). Lưu chảy lem lẻm.</w:t>
      </w:r>
    </w:p>
    <w:p>
      <w:r>
        <w:rPr>
          <w:b/>
        </w:rPr>
        <w:t xml:space="preserve"> lám; </w:t>
      </w:r>
      <w:r>
        <w:rPr>
          <w:i/>
        </w:rPr>
        <w:t>tính từ</w:t>
      </w:r>
      <w:r>
        <w:t xml:space="preserve"> Nói nhiền, nhanh, vả tỎ ra tình khôn (thưởng nhẹ nhảng). Bìmh thưởng ñ tại lắm thế. Chỉ s¿ñ? thược cải lẻm! Làm như cuối (rất lém). // Láy: lem độ nhiều).</w:t>
      </w:r>
    </w:p>
    <w:p>
      <w:r>
        <w:rPr>
          <w:b/>
        </w:rPr>
        <w:t xml:space="preserve"> lêm đếm t. (¡</w:t>
      </w:r>
      <w:r>
        <w:rPr>
          <w:i/>
        </w:rPr>
        <w:t>danh từ</w:t>
      </w:r>
      <w:r>
        <w:t>}.</w:t>
      </w:r>
    </w:p>
    <w:p>
      <w:r>
        <w:rPr>
          <w:b/>
        </w:rPr>
        <w:t xml:space="preserve"> Không chỗ có chỗ ' không, nhiều chỗ i</w:t>
      </w:r>
      <w:r>
        <w:rPr>
          <w:i/>
        </w:rPr>
        <w:t>tính từ</w:t>
      </w:r>
      <w:r>
        <w:t xml:space="preserve"> La lêm cảm Uợf xanh VỢặf vàng.</w:t>
      </w:r>
    </w:p>
    <w:p>
      <w:r>
        <w:rPr>
          <w:b/>
        </w:rPr>
        <w:t xml:space="preserve"> lắm lĩnh </w:t>
      </w:r>
      <w:r>
        <w:rPr>
          <w:i/>
        </w:rPr>
        <w:t>tính từ</w:t>
      </w:r>
      <w:r>
        <w:t xml:space="preserve"> Lém (nói khái quát). chẳng lẻồm lĩnh. Có chỗ bị lãm, bị khuyết vào, không đây nhự binh thưởng, '.8Ẽ cưa bị lạm. Lưỡi dao mòn lem. Cầm Iampira (. Đơn tiền tế cơ bản Honduras.</w:t>
      </w:r>
    </w:p>
    <w:p>
      <w:r>
        <w:rPr>
          <w:b/>
        </w:rPr>
        <w:t xml:space="preserve"> lan; </w:t>
      </w:r>
      <w:r>
        <w:rPr>
          <w:i/>
        </w:rPr>
        <w:t>danh từ</w:t>
      </w:r>
      <w:r>
        <w:t xml:space="preserve"> Sợi chếra từlông một số thưởng ' lồng cửu. Áo len. Chín len.</w:t>
      </w:r>
    </w:p>
    <w:p>
      <w:r>
        <w:rPr>
          <w:b/>
        </w:rPr>
        <w:t xml:space="preserve"> Chen lách mình vao để tiến lên trướ</w:t>
      </w:r>
      <w:r>
        <w:rPr>
          <w:i/>
        </w:rPr>
        <w:t>cảm từ</w:t>
      </w:r>
      <w:r>
        <w:t xml:space="preserve"> mãi mới vào tới nơi. Chút nịích, không tim được mội Chỗ len chân, Con đường nhớ len giữu hàng củy.</w:t>
      </w:r>
    </w:p>
    <w:p>
      <w:r>
        <w:rPr>
          <w:b/>
        </w:rPr>
        <w:t xml:space="preserve"> đạ </w:t>
      </w:r>
      <w:r>
        <w:rPr>
          <w:i/>
        </w:rPr>
        <w:t>danh từ</w:t>
      </w:r>
      <w:r>
        <w:t xml:space="preserve"> Len và dạ (nói khái quát). Hàng len da. gai ¿. Len thô vả cứng.</w:t>
      </w:r>
    </w:p>
    <w:p>
      <w:r>
        <w:rPr>
          <w:b/>
        </w:rPr>
        <w:t xml:space="preserve"> lan lét </w:t>
      </w:r>
      <w:r>
        <w:rPr>
          <w:i/>
        </w:rPr>
        <w:t>tính từ</w:t>
      </w:r>
      <w:r>
        <w:t xml:space="preserve"> Từ gợi tả dạng khép nép, sợ sệt, né tránh, không dám nhin thẳng. Len lé: củi đầu đi. Mất len lét nhìn trôm.</w:t>
      </w:r>
    </w:p>
    <w:p>
      <w:r>
        <w:rPr>
          <w:b/>
        </w:rPr>
        <w:t xml:space="preserve"> len lỏi </w:t>
      </w:r>
      <w:r>
        <w:rPr>
          <w:i/>
        </w:rPr>
        <w:t>động từ</w:t>
      </w:r>
      <w:r>
        <w:t xml:space="preserve"> Len, lách một cách vất vả (nói khái quát). Len li Len lúi trong rững. hoạt động 'rong Nủi đá có vách cao dựng đứng.</w:t>
      </w:r>
    </w:p>
    <w:p>
      <w:r>
        <w:rPr>
          <w:b/>
        </w:rPr>
        <w:t xml:space="preserve"> lên; </w:t>
      </w:r>
      <w:r>
        <w:rPr>
          <w:i/>
        </w:rPr>
        <w:t>động từ</w:t>
      </w:r>
      <w:r>
        <w:t xml:space="preserve"> Nhét thêm vào mắc dù đã chật, đã chật Xe lèn đây hàng. Lên chất H1 nÊm cối.</w:t>
      </w:r>
    </w:p>
    <w:p>
      <w:r>
        <w:rPr>
          <w:b/>
        </w:rPr>
        <w:t xml:space="preserve"> một cách kín đáo không để người khác biế</w:t>
      </w:r>
      <w:r>
        <w:rPr>
          <w:i/>
        </w:rPr>
        <w:t>tính từ</w:t>
      </w:r>
      <w:r/>
    </w:p>
    <w:p>
      <w:r>
        <w:rPr>
          <w:b/>
        </w:rPr>
        <w:t xml:space="preserve"> Thư cơ lên mấ</w:t>
      </w:r>
      <w:r>
        <w:rPr>
          <w:i/>
        </w:rPr>
        <w:t>tính từ</w:t>
      </w:r>
      <w:r>
        <w:t xml:space="preserve"> Có kẻ la lên vào nhà.</w:t>
      </w:r>
    </w:p>
    <w:p>
      <w:r>
        <w:rPr>
          <w:b/>
        </w:rPr>
        <w:t xml:space="preserve"> p. (¡</w:t>
      </w:r>
      <w:r>
        <w:rPr>
          <w:i/>
        </w:rPr>
        <w:t>danh từ</w:t>
      </w:r>
      <w:r>
        <w:t>). Một cách kín đáo không biết; lén, {n len HIỘt mình. lên lút Lần trốn không để cho ai thấy. Sống lên hút trung ưng.</w:t>
      </w:r>
    </w:p>
    <w:p>
      <w:r>
        <w:rPr>
          <w:b/>
        </w:rPr>
        <w:t xml:space="preserve"> (Làm: việc gi) một cách bí mật Sả0 cho những người khác không không biế</w:t>
      </w:r>
      <w:r>
        <w:rPr>
          <w:i/>
        </w:rPr>
        <w:t>tính từ</w:t>
      </w:r>
      <w:r>
        <w:t xml:space="preserve"> Lén đi một mình. Đánh lên. Bản SñH LựNG.</w:t>
      </w:r>
    </w:p>
    <w:p>
      <w:r>
        <w:rPr>
          <w:b/>
        </w:rPr>
        <w:t xml:space="preserve"> đg. (nh.; i</w:t>
      </w:r>
      <w:r>
        <w:rPr>
          <w:i/>
        </w:rPr>
        <w:t>danh từ</w:t>
      </w:r>
      <w:r>
        <w:t>}. Lẻn.</w:t>
      </w:r>
    </w:p>
    <w:p>
      <w:r>
        <w:rPr>
          <w:b/>
        </w:rPr>
        <w:t xml:space="preserve"> lên lút (thường phụ cho </w:t>
      </w:r>
      <w:r>
        <w:rPr>
          <w:i/>
        </w:rPr>
        <w:t>động từ</w:t>
      </w:r>
      <w:r>
        <w:t>). Ciiấu trộm, không VWMHE lộ ra. Buaản bản lên lút hàng lâu, Nhẹn.</w:t>
      </w:r>
    </w:p>
    <w:p>
      <w:r>
        <w:rPr>
          <w:b/>
        </w:rPr>
        <w:t xml:space="preserve"> lan </w:t>
      </w:r>
      <w:r>
        <w:rPr>
          <w:i/>
        </w:rPr>
        <w:t>tính từ</w:t>
      </w:r>
      <w:r>
        <w:t xml:space="preserve"> (ph.}. đồ vật bảng Từ mô phỏng lang kendq L. kim khí chạm vào nhau hay chạm vào vặt cứng chuông táu điện leng keng.</w:t>
      </w:r>
    </w:p>
    <w:p>
      <w:r>
        <w:rPr>
          <w:b/>
        </w:rPr>
        <w:t xml:space="preserve"> khác liên tiế</w:t>
      </w:r>
      <w:r>
        <w:rPr>
          <w:i/>
        </w:rPr>
        <w:t>phụ từ</w:t>
      </w:r>
      <w:r/>
    </w:p>
    <w:p>
      <w:r>
        <w:rPr>
          <w:b/>
        </w:rPr>
        <w:t xml:space="preserve"> Tiếng lễng xẻng </w:t>
      </w:r>
      <w:r>
        <w:rPr>
          <w:i/>
        </w:rPr>
        <w:t>tính từ</w:t>
      </w:r>
      <w:r>
        <w:t xml:space="preserve"> Từ mô phỏng nhữnE kim loại va chạm vào nhau.</w:t>
      </w:r>
    </w:p>
    <w:p>
      <w:r>
        <w:rPr>
          <w:b/>
        </w:rPr>
        <w:t xml:space="preserve"> Tiển móng bảng lỏng xẻng trang nghiêm phóng </w:t>
      </w:r>
      <w:r>
        <w:rPr>
          <w:i/>
        </w:rPr>
        <w:t>tính từ</w:t>
      </w:r>
      <w:r>
        <w:t xml:space="preserve"> (khg..). hệ không quan túc, không (thường trọng quan r nữ).</w:t>
      </w:r>
    </w:p>
    <w:p>
      <w:r>
        <w:rPr>
          <w:b/>
        </w:rPr>
        <w:t xml:space="preserve"> Xó chỉ láng thế thôi, chư phỏng đương gi vẽ chủ Thuộc lẽninift lônInHf, lệ nm nÉ</w:t>
      </w:r>
      <w:r>
        <w:rPr>
          <w:i/>
        </w:rPr>
        <w:t>tính từ</w:t>
      </w:r>
      <w:r>
        <w:t xml:space="preserve"> t. theo chủ Lanin. Đường nghĩa Leni, nghia  JÐHIHHI.</w:t>
      </w:r>
    </w:p>
    <w:p>
      <w:r>
        <w:rPr>
          <w:b/>
        </w:rPr>
        <w:t xml:space="preserve"> lao </w:t>
      </w:r>
      <w:r>
        <w:rPr>
          <w:i/>
        </w:rPr>
        <w:t>động từ</w:t>
      </w:r>
      <w:r/>
    </w:p>
    <w:p>
      <w:r>
        <w:rPr>
          <w:b/>
        </w:rPr>
        <w:t xml:space="preserve"> 1 Di chuyển toàn thân lên cao bằng cách khác và bằng cử của chân bám vảo vật 2+ Di chuyển Khi leo CủiU hơn. Xe leo lên dố</w:t>
      </w:r>
      <w:r>
        <w:rPr>
          <w:i/>
        </w:rPr>
        <w:t>cảm từ</w:t>
      </w:r>
      <w:r>
        <w:t xml:space="preserve"> Leo cầu. thang. 3 Mọc khắc lên cao, thân bám vào vật dải r1 Vä VƯƠn một số cây). ?HƯỚN leo đổ bìm leo (iâu (mẹ.).</w:t>
      </w:r>
    </w:p>
    <w:p>
      <w:r>
        <w:rPr>
          <w:b/>
        </w:rPr>
        <w:t xml:space="preserve"> Yếu ớt như sắp tắ</w:t>
      </w:r>
      <w:r>
        <w:rPr>
          <w:i/>
        </w:rPr>
        <w:t>tính từ</w:t>
      </w:r>
      <w:r/>
    </w:p>
    <w:p>
      <w:r>
        <w:rPr>
          <w:b/>
        </w:rPr>
        <w:t xml:space="preserve"> lao heo t. (1ở</w:t>
      </w:r>
      <w:r>
        <w:rPr>
          <w:i/>
        </w:rPr>
        <w:t>đại từ</w:t>
      </w:r>
      <w:r>
        <w:t>). Í Ngọn dầu len heo. Lửa chảy leo heo trên bến.</w:t>
      </w:r>
    </w:p>
    <w:p>
      <w:r>
        <w:rPr>
          <w:b/>
        </w:rPr>
        <w:t xml:space="preserve"> 2 Lòêo tèp, thựa thớ</w:t>
      </w:r>
      <w:r>
        <w:rPr>
          <w:i/>
        </w:rPr>
        <w:t>tính từ</w:t>
      </w:r>
      <w:r>
        <w:t xml:space="preserve"> Phổ xả leo heo muÃy nọc ha.</w:t>
      </w:r>
    </w:p>
    <w:p>
      <w:r>
        <w:rPr>
          <w:b/>
        </w:rPr>
        <w:t xml:space="preserve"> (i</w:t>
      </w:r>
      <w:r>
        <w:rPr>
          <w:i/>
        </w:rPr>
        <w:t>danh từ</w:t>
      </w:r>
      <w:r>
        <w:t>). Như léo khoẻ. lao kheo khoeao cn.</w:t>
      </w:r>
    </w:p>
    <w:p>
      <w:r>
        <w:rPr>
          <w:b/>
        </w:rPr>
        <w:t xml:space="preserve"> Hạo Như leo lé</w:t>
      </w:r>
      <w:r>
        <w:rPr>
          <w:i/>
        </w:rPr>
        <w:t>tính từ</w:t>
      </w:r>
      <w:r/>
    </w:p>
    <w:p>
      <w:r>
        <w:rPr>
          <w:b/>
        </w:rPr>
        <w:t xml:space="preserve"> Ngọn lao lẻou </w:t>
      </w:r>
      <w:r>
        <w:rPr>
          <w:i/>
        </w:rPr>
        <w:t>tính từ</w:t>
      </w:r>
      <w:r>
        <w:t xml:space="preserve"> X. /eo; (láy). leo léo, léo, (láy).</w:t>
      </w:r>
    </w:p>
    <w:p>
      <w:r>
        <w:rPr>
          <w:b/>
        </w:rPr>
        <w:t xml:space="preserve"> lửa, tia sáng) nhỏ, chập chởm, lao lét (Ngọn tắ</w:t>
      </w:r>
      <w:r>
        <w:rPr>
          <w:i/>
        </w:rPr>
        <w:t>tính từ</w:t>
      </w:r>
      <w:r>
        <w:t xml:space="preserve"> Ngon đèn len lét.</w:t>
      </w:r>
    </w:p>
    <w:p>
      <w:r>
        <w:rPr>
          <w:b/>
        </w:rPr>
        <w:t xml:space="preserve"> Bếp leo lét yếu ớt như sắp ảnh làn, Còn leo lét một chút hi vững vả bám lo nhaop (¡</w:t>
      </w:r>
      <w:r>
        <w:rPr>
          <w:i/>
        </w:rPr>
        <w:t>đại từ</w:t>
      </w:r>
      <w:r>
        <w:t>}. (Trẻ con) hay quấy lớn.</w:t>
      </w:r>
    </w:p>
    <w:p>
      <w:r>
        <w:rPr>
          <w:b/>
        </w:rPr>
        <w:t xml:space="preserve"> Trẻ leo nhẹo bên không chiu rời người lạo †eo </w:t>
      </w:r>
      <w:r>
        <w:rPr>
          <w:i/>
        </w:rPr>
        <w:t>tính từ</w:t>
      </w:r>
      <w:r>
        <w:t xml:space="preserve"> (¡d_). Như léo teo.</w:t>
      </w:r>
    </w:p>
    <w:p>
      <w:r>
        <w:rPr>
          <w:b/>
        </w:rPr>
        <w:t xml:space="preserve"> (không thang </w:t>
      </w:r>
      <w:r>
        <w:rPr>
          <w:i/>
        </w:rPr>
        <w:t>động từ</w:t>
      </w:r>
      <w:r>
        <w:t xml:space="preserve"> Vi hảnh vi, hảnh thấy được thị lấn tới.</w:t>
      </w:r>
    </w:p>
    <w:p>
      <w:r>
        <w:rPr>
          <w:b/>
        </w:rPr>
        <w:t xml:space="preserve"> bước chính đáng) hơn bước trướ</w:t>
      </w:r>
      <w:r>
        <w:rPr>
          <w:i/>
        </w:rPr>
        <w:t>cảm từ</w:t>
      </w:r>
      <w:r>
        <w:t xml:space="preserve"> Chiến tranh trâm bước aĂU1 Ca lược) leo thang.</w:t>
      </w:r>
    </w:p>
    <w:p>
      <w:r>
        <w:rPr>
          <w:b/>
        </w:rPr>
        <w:t xml:space="preserve"> Leo và trẻo (nói khái lẹo trẻo </w:t>
      </w:r>
      <w:r>
        <w:rPr>
          <w:i/>
        </w:rPr>
        <w:t>động từ</w:t>
      </w:r>
      <w:r>
        <w:t xml:space="preserve"> thích lạo trẻo.</w:t>
      </w:r>
    </w:p>
    <w:p>
      <w:r>
        <w:rPr>
          <w:b/>
        </w:rPr>
        <w:t xml:space="preserve"> buồm đến chỗ lái để lẻo, </w:t>
      </w:r>
      <w:r>
        <w:rPr>
          <w:i/>
        </w:rPr>
        <w:t>danh từ</w:t>
      </w:r>
      <w:r>
        <w:t xml:space="preserve"> 1 Dây buộc tử cảnh khiển buôm Giữ lvàa. Kéo lao. hứng giỏ. Giỏ lên, buốm hết léo. 2 Dây buộc ở giữa cái điều để Diệu không lên vị hai cảnh. cho căn lãch leo.</w:t>
      </w:r>
    </w:p>
    <w:p>
      <w:r>
        <w:rPr>
          <w:b/>
        </w:rPr>
        <w:t xml:space="preserve"> Diễm gỗ ở tủ, lê; </w:t>
      </w:r>
      <w:r>
        <w:rPr>
          <w:i/>
        </w:rPr>
        <w:t>đại từ</w:t>
      </w:r>
      <w:r>
        <w:t xml:space="preserve"> giường, có chạm Y.Y. trổ để trí. Lêo tí có chạm hoa. trang hồi đua tải.</w:t>
      </w:r>
    </w:p>
    <w:p>
      <w:r>
        <w:rPr>
          <w:b/>
        </w:rPr>
        <w:t xml:space="preserve"> Tranh lửo+a </w:t>
      </w:r>
      <w:r>
        <w:rPr>
          <w:i/>
        </w:rPr>
        <w:t>danh từ</w:t>
      </w:r>
      <w:r>
        <w:t xml:space="preserve"> (cũ). thưởng trong giật giải.</w:t>
      </w:r>
    </w:p>
    <w:p>
      <w:r>
        <w:rPr>
          <w:b/>
        </w:rPr>
        <w:t xml:space="preserve"> Móc nối thêm vào như liên lẻo, </w:t>
      </w:r>
      <w:r>
        <w:rPr>
          <w:i/>
        </w:rPr>
        <w:t>động từ</w:t>
      </w:r>
      <w:r>
        <w:t xml:space="preserve"> (kng.). hát bài bai kia. Ptết mạch. xang X0ÓH, khoẻog còn lèo thêm một đoan.</w:t>
      </w:r>
    </w:p>
    <w:p>
      <w:r>
        <w:rPr>
          <w:b/>
        </w:rPr>
        <w:t xml:space="preserve"> kHoào </w:t>
      </w:r>
      <w:r>
        <w:rPr>
          <w:i/>
        </w:rPr>
        <w:t>tính từ</w:t>
      </w:r>
      <w:r>
        <w:t xml:space="preserve"> (1d). Nhỏ tông yếu ớt, Tay chứa lào khoảo. Quá khôn khéo đến mức tráo trở, lật lọng.</w:t>
      </w:r>
    </w:p>
    <w:p>
      <w:r>
        <w:rPr>
          <w:b/>
        </w:rPr>
        <w:t xml:space="preserve"> Lời ¿a con buôn lòo l</w:t>
      </w:r>
      <w:r>
        <w:rPr>
          <w:i/>
        </w:rPr>
        <w:t>danh từ</w:t>
      </w:r>
      <w:r/>
    </w:p>
    <w:p>
      <w:r>
        <w:rPr>
          <w:b/>
        </w:rPr>
        <w:t xml:space="preserve"> Ăn ở lèo ỉ</w:t>
      </w:r>
      <w:r>
        <w:rPr>
          <w:i/>
        </w:rPr>
        <w:t>danh từ</w:t>
      </w:r>
      <w:r>
        <w:t xml:space="preserve"> lắo lái LIq. Dây lèo tay lái; dùng để chỉ các 'phận chính để điều khiển cơn thuyền (nỏi khái quát). ®Szãz lèo lái. Giữ nơ len z1, Ving II đợ. Điều khiển thuyền CÊH một cách khéo (nỏi khái Chắc tAy lêo lái.</w:t>
      </w:r>
    </w:p>
    <w:p>
      <w:r>
        <w:rPr>
          <w:b/>
        </w:rPr>
        <w:t xml:space="preserve"> Lèo lái Phong trdn nhảo I </w:t>
      </w:r>
      <w:r>
        <w:rPr>
          <w:i/>
        </w:rPr>
        <w:t>tính từ</w:t>
      </w:r>
      <w:r>
        <w:t xml:space="preserve"> Miểm nhão, dính mau thánh mớ; bẻo nhéo, ÄHiếng thịt bụng lêa nhòao. Nói đai đẳng để van nải, đến mức khó chịu. ¿áo nhèo mẹ cho tẩi chơa.</w:t>
      </w:r>
    </w:p>
    <w:p>
      <w:r>
        <w:rPr>
          <w:b/>
        </w:rPr>
        <w:t xml:space="preserve"> lẻo tẻo t, Í </w:t>
      </w:r>
      <w:r>
        <w:rPr>
          <w:i/>
        </w:rPr>
        <w:t>tính từ</w:t>
      </w:r>
      <w:r>
        <w:t xml:space="preserve"> lỏi, thưa thởi. Eg3y cảm giác buôn nghèo nản, Phố xả lẻo têo vải cần nhả. Lo đăm ba khách (ph.). Xéo.</w:t>
      </w:r>
    </w:p>
    <w:p>
      <w:r>
        <w:rPr>
          <w:b/>
        </w:rPr>
        <w:t xml:space="preserve"> KHÔI miếng thịt, </w:t>
      </w:r>
      <w:r>
        <w:rPr>
          <w:i/>
        </w:rPr>
        <w:t>tính từ</w:t>
      </w:r>
      <w:r/>
    </w:p>
    <w:p>
      <w:r>
        <w:rPr>
          <w:b/>
        </w:rPr>
        <w:t xml:space="preserve"> (kết hợp hạn Nhanh miệng, hiển thoáng, không thật, không sắ</w:t>
      </w:r>
      <w:r>
        <w:rPr>
          <w:i/>
        </w:rPr>
        <w:t>cảm từ</w:t>
      </w:r>
      <w:r>
        <w:t xml:space="preserve"> Léo 'HỒM Hỏi láa, Léo miệng. Léo LAy: leo lda tnức độ nhiền). Chót leo láo. (dùng hợp hạn (Trong) mức nhìn suốt qua được, không hé Nước trong lẻo. Trỏi xanh láo một bóng tHấy. ñ Lây: leo (ý mức độ cao). Nước rong khoảo trỗng ốm yếu. Thán lo khoởo, lõO † Không thẳng. khi :'hay cắt, lầo thứ chế.</w:t>
      </w:r>
    </w:p>
    <w:p>
      <w:r>
        <w:rPr>
          <w:b/>
        </w:rPr>
        <w:t xml:space="preserve"> Củi miếng vải, lặo đèo (hoặc </w:t>
      </w:r>
      <w:r>
        <w:rPr>
          <w:i/>
        </w:rPr>
        <w:t>tính từ</w:t>
      </w:r>
      <w:r>
        <w:t>). Từ gợi tả đáng đi chậm nhưng cứ từng bước không (thường là để Sãu äl không TỚI). Láo Lo đềon cuốc bộ suối mấy cây số. Cư lào đền với nghề ấy mi (kng.</w:t>
      </w:r>
    </w:p>
    <w:p>
      <w:r>
        <w:rPr>
          <w:b/>
        </w:rPr>
        <w:t>; 1</w:t>
      </w:r>
      <w:r>
        <w:rPr>
          <w:i/>
        </w:rPr>
        <w:t>danh từ</w:t>
      </w:r>
      <w:r>
        <w:t>). Ngồi lên. leo lên chỗ không phải đảnh cho th. Ngôi léo lên ghế đại biểu.</w:t>
      </w:r>
    </w:p>
    <w:p>
      <w:r>
        <w:rPr>
          <w:b/>
        </w:rPr>
        <w:t xml:space="preserve"> </w:t>
      </w:r>
      <w:r>
        <w:rPr>
          <w:i/>
        </w:rPr>
        <w:t>động từ</w:t>
      </w:r>
      <w:r>
        <w:t xml:space="preserve"> (ph.; }. Như léo hẳnh (nhựng ít hơn).</w:t>
      </w:r>
    </w:p>
    <w:p>
      <w:r>
        <w:rPr>
          <w:b/>
        </w:rPr>
        <w:t xml:space="preserve"> léo hãnh </w:t>
      </w:r>
      <w:r>
        <w:rPr>
          <w:i/>
        </w:rPr>
        <w:t>động từ</w:t>
      </w:r>
      <w:r>
        <w:t xml:space="preserve"> (ph.).</w:t>
      </w:r>
    </w:p>
    <w:p>
      <w:r>
        <w:rPr>
          <w:b/>
        </w:rPr>
        <w:t xml:space="preserve"> Bén Thnảng, jrốan không thấy lên hành nhéo </w:t>
      </w:r>
      <w:r>
        <w:rPr>
          <w:i/>
        </w:rPr>
        <w:t>động từ</w:t>
      </w:r>
      <w:r>
        <w:t xml:space="preserve"> Từ gợi tâ tiếng gọi nhan không rỡ nhưng liên tiếp và dai dẳng từ Eãy cảm chịu. Cá lê nhéo Ngoài nhéo như mỗ (HAH Viễn đợ. Từ tiếng nói, tiếng gọi thấy được từ Xa. Có tiếng léo xéo hgoại ngõ.</w:t>
      </w:r>
    </w:p>
    <w:p>
      <w:r>
        <w:rPr>
          <w:b/>
        </w:rPr>
        <w:t xml:space="preserve"> lẹoœ; </w:t>
      </w:r>
      <w:r>
        <w:rPr>
          <w:i/>
        </w:rPr>
        <w:t>danh từ</w:t>
      </w:r>
      <w:r>
        <w:t xml:space="preserve"> (kng. .}. Chắn. Ääi lân leo.</w:t>
      </w:r>
    </w:p>
    <w:p>
      <w:r>
        <w:rPr>
          <w:b/>
        </w:rPr>
        <w:t xml:space="preserve"> lạo, </w:t>
      </w:r>
      <w:r>
        <w:rPr>
          <w:i/>
        </w:rPr>
        <w:t>tính từ</w:t>
      </w:r>
      <w:r>
        <w:t xml:space="preserve"> (ph;), (Quả) ginh ra đính hiển VỚI nhau; sinh đôi. Chuối lẹo. laạone d_ Dơm vị tiền tệ cơ bản của Sierra .Ladne.</w:t>
      </w:r>
    </w:p>
    <w:p>
      <w:r>
        <w:rPr>
          <w:b/>
        </w:rPr>
        <w:t xml:space="preserve"> lắp </w:t>
      </w:r>
      <w:r>
        <w:rPr>
          <w:i/>
        </w:rPr>
        <w:t>tính từ</w:t>
      </w:r>
      <w:r/>
    </w:p>
    <w:p>
      <w:r>
        <w:rPr>
          <w:b/>
        </w:rPr>
        <w:t xml:space="preserve"> 1 (Hạt) ở thải phát không đẩy trạng chắ</w:t>
      </w:r>
      <w:r>
        <w:rPr>
          <w:i/>
        </w:rPr>
        <w:t>cảm từ</w:t>
      </w:r>
      <w:r>
        <w:t xml:space="preserve"> Thóc lép. 2Ởtrng đủ, không.</w:t>
      </w:r>
    </w:p>
    <w:p>
      <w:r>
        <w:rPr>
          <w:b/>
        </w:rPr>
        <w:t xml:space="preserve"> Lục lé</w:t>
      </w:r>
      <w:r>
        <w:rPr>
          <w:i/>
        </w:rPr>
        <w:t>phụ từ</w:t>
      </w:r>
      <w:r/>
    </w:p>
    <w:p>
      <w:r>
        <w:rPr>
          <w:b/>
        </w:rPr>
        <w:t xml:space="preserve"> đẹp hoặc xẹp, không phồng vì không có gỉ Túi lé</w:t>
      </w:r>
      <w:r>
        <w:rPr>
          <w:i/>
        </w:rPr>
        <w:t>phụ từ</w:t>
      </w:r>
      <w:r>
        <w:t xml:space="preserve"> Bụng láp. 3 (Pháo, đạn) hồng, trong.</w:t>
      </w:r>
    </w:p>
    <w:p>
      <w:r>
        <w:rPr>
          <w:b/>
        </w:rPr>
        <w:t xml:space="preserve"> không nổ đượ</w:t>
      </w:r>
      <w:r>
        <w:rPr>
          <w:i/>
        </w:rPr>
        <w:t>cảm từ</w:t>
      </w:r>
      <w:r/>
    </w:p>
    <w:p>
      <w:r>
        <w:rPr>
          <w:b/>
        </w:rPr>
        <w:t xml:space="preserve"> Tháo bom "a lấy thuố</w:t>
      </w:r>
      <w:r>
        <w:rPr>
          <w:i/>
        </w:rPr>
        <w:t>cảm từ</w:t>
      </w:r>
      <w:r>
        <w:t xml:space="preserve"> Pháo vào thế hơn và đảnh phải chiu nhường, chịu thua. Chịu lén một bé.</w:t>
      </w:r>
    </w:p>
    <w:p>
      <w:r>
        <w:rPr>
          <w:b/>
        </w:rPr>
        <w:t xml:space="preserve"> lép hép I </w:t>
      </w:r>
      <w:r>
        <w:rPr>
          <w:i/>
        </w:rPr>
        <w:t>tính từ</w:t>
      </w:r>
      <w:r>
        <w:t xml:space="preserve"> Từ mô phông những tiếng nề nhỏ tiếp không đến Miuốt nham. Hổ lên bén.</w:t>
      </w:r>
    </w:p>
    <w:p>
      <w:r>
        <w:rPr>
          <w:b/>
        </w:rPr>
        <w:t xml:space="preserve"> run </w:t>
      </w:r>
      <w:r>
        <w:rPr>
          <w:i/>
        </w:rPr>
        <w:t>động từ</w:t>
      </w:r>
      <w:r>
        <w:t xml:space="preserve"> (kng.).</w:t>
      </w:r>
    </w:p>
    <w:p>
      <w:r>
        <w:rPr>
          <w:b/>
        </w:rPr>
        <w:t xml:space="preserve"> Nói luôn tmiệng, Thàng bé cử lếp hẻnp suối mức thấy rõ hoàn toản kẹp </w:t>
      </w:r>
      <w:r>
        <w:rPr>
          <w:i/>
        </w:rPr>
        <w:t>tính từ</w:t>
      </w:r>
      <w:r>
        <w:t xml:space="preserve"> (kng.).</w:t>
      </w:r>
    </w:p>
    <w:p>
      <w:r>
        <w:rPr>
          <w:b/>
        </w:rPr>
        <w:t xml:space="preserve"> Lép không có gì ở trong. Hưng lén kẹ</w:t>
      </w:r>
      <w:r>
        <w:rPr>
          <w:i/>
        </w:rPr>
        <w:t>phụ từ</w:t>
      </w:r>
      <w:r/>
    </w:p>
    <w:p>
      <w:r>
        <w:rPr>
          <w:b/>
        </w:rPr>
        <w:t xml:space="preserve"> Những lủa lớn kẹ</w:t>
      </w:r>
      <w:r>
        <w:rPr>
          <w:i/>
        </w:rPr>
        <w:t>phụ từ</w:t>
      </w:r>
      <w:r>
        <w:t xml:space="preserve"> Tử mỗ phỏng nhấp t, những không đều nhau, như tiếng. chất dinh vả tới tiếp bám vảo rồi nhả khỏi vật CỨng. nhén dưới chân.</w:t>
      </w:r>
    </w:p>
    <w:p>
      <w:r>
        <w:rPr>
          <w:b/>
        </w:rPr>
        <w:t xml:space="preserve"> M ôm nrhúi lén nhé</w:t>
      </w:r>
      <w:r>
        <w:rPr>
          <w:i/>
        </w:rPr>
        <w:t>phụ từ</w:t>
      </w:r>
      <w:r/>
    </w:p>
    <w:p>
      <w:r>
        <w:rPr>
          <w:b/>
        </w:rPr>
        <w:t xml:space="preserve"> Ở vào thể lén về </w:t>
      </w:r>
      <w:r>
        <w:rPr>
          <w:i/>
        </w:rPr>
        <w:t>động từ</w:t>
      </w:r>
      <w:r>
        <w:t xml:space="preserve"> yếu, phải cam chịu bị át, chén Thất thể, nên đành chịu lên về.</w:t>
      </w:r>
    </w:p>
    <w:p>
      <w:r>
        <w:rPr>
          <w:b/>
        </w:rPr>
        <w:t xml:space="preserve"> lép xép đz. {(¡</w:t>
      </w:r>
      <w:r>
        <w:rPr>
          <w:i/>
        </w:rPr>
        <w:t>danh từ</w:t>
      </w:r>
      <w:r>
        <w:t>). Như iép báp (ng. ÏÌ).</w:t>
      </w:r>
    </w:p>
    <w:p>
      <w:r>
        <w:rPr>
          <w:b/>
        </w:rPr>
        <w:t xml:space="preserve"> xạp t. (¡</w:t>
      </w:r>
      <w:r>
        <w:rPr>
          <w:i/>
        </w:rPr>
        <w:t>danh từ</w:t>
      </w:r>
      <w:r>
        <w:t>).</w:t>
      </w:r>
    </w:p>
    <w:p>
      <w:r>
        <w:rPr>
          <w:b/>
        </w:rPr>
        <w:t xml:space="preserve"> Như lên xẹ</w:t>
      </w:r>
      <w:r>
        <w:rPr>
          <w:i/>
        </w:rPr>
        <w:t>phụ từ</w:t>
      </w:r>
      <w:r/>
    </w:p>
    <w:p>
      <w:r>
        <w:rPr>
          <w:b/>
        </w:rPr>
        <w:t xml:space="preserve"> kẹ</w:t>
      </w:r>
      <w:r>
        <w:rPr>
          <w:i/>
        </w:rPr>
        <w:t>phụ từ</w:t>
      </w:r>
      <w:r/>
    </w:p>
    <w:p>
      <w:r>
        <w:rPr>
          <w:b/>
        </w:rPr>
        <w:t xml:space="preserve"> Hụng lẹp kẹp </w:t>
      </w:r>
      <w:r>
        <w:rPr>
          <w:i/>
        </w:rPr>
        <w:t>tính từ</w:t>
      </w:r>
      <w:r/>
    </w:p>
    <w:p>
      <w:r>
        <w:rPr>
          <w:b/>
        </w:rPr>
        <w:t xml:space="preserve"> Tử tiếng guốc dép đi trên nền (Tuốc khua lẹp kẹ</w:t>
      </w:r>
      <w:r>
        <w:rPr>
          <w:i/>
        </w:rPr>
        <w:t>phụ từ</w:t>
      </w:r>
      <w:r/>
    </w:p>
    <w:p>
      <w:r>
        <w:rPr>
          <w:b/>
        </w:rPr>
        <w:t xml:space="preserve"> lạn xẹp 1. (¡</w:t>
      </w:r>
      <w:r>
        <w:rPr>
          <w:i/>
        </w:rPr>
        <w:t>danh từ</w:t>
      </w:r>
      <w:r>
        <w:t>).</w:t>
      </w:r>
    </w:p>
    <w:p>
      <w:r>
        <w:rPr>
          <w:b/>
        </w:rPr>
        <w:t xml:space="preserve"> cửa) thấp nhỏ, không ra Căn nhà Liệ</w:t>
      </w:r>
      <w:r>
        <w:rPr>
          <w:i/>
        </w:rPr>
        <w:t>cảm từ</w:t>
      </w:r>
      <w:r>
        <w:t xml:space="preserve"> Lát mặt nhm lét đạ. trộm.</w:t>
      </w:r>
    </w:p>
    <w:p>
      <w:r>
        <w:rPr>
          <w:b/>
        </w:rPr>
        <w:t xml:space="preserve"> Ở tỉnh lẹt đạt, </w:t>
      </w:r>
      <w:r>
        <w:rPr>
          <w:i/>
        </w:rPr>
        <w:t>tính từ</w:t>
      </w:r>
      <w:r/>
    </w:p>
    <w:p>
      <w:r>
        <w:rPr>
          <w:b/>
        </w:rPr>
        <w:t xml:space="preserve"> kém cỏi, trạng quả chậm không theo kịp người khá</w:t>
      </w:r>
      <w:r>
        <w:rPr>
          <w:i/>
        </w:rPr>
        <w:t>cảm từ</w:t>
      </w:r>
      <w:r>
        <w:t xml:space="preserve"> Lei đẹt theo si.</w:t>
      </w:r>
    </w:p>
    <w:p>
      <w:r>
        <w:rPr>
          <w:b/>
        </w:rPr>
        <w:t xml:space="preserve"> hành lẹit không lẹt đẹt; nổ trầm, Tử mô phòng những nhỏ, rời Pháo nổ lẹt đẹ</w:t>
      </w:r>
      <w:r>
        <w:rPr>
          <w:i/>
        </w:rPr>
        <w:t>tính từ</w:t>
      </w:r>
      <w:r/>
    </w:p>
    <w:p>
      <w:r>
        <w:rPr>
          <w:b/>
        </w:rPr>
        <w:t xml:space="preserve"> tay </w:t>
      </w:r>
      <w:r>
        <w:rPr>
          <w:i/>
        </w:rPr>
        <w:t>danh từ</w:t>
      </w:r>
      <w:r>
        <w:t xml:space="preserve"> (số nhiều: leva). vị tiễn tệ cơ bản của Hulgaria.</w:t>
      </w:r>
    </w:p>
    <w:p>
      <w:r>
        <w:rPr>
          <w:b/>
        </w:rPr>
        <w:t xml:space="preserve"> lễ; </w:t>
      </w:r>
      <w:r>
        <w:rPr>
          <w:i/>
        </w:rPr>
        <w:t>danh từ</w:t>
      </w:r>
      <w:r/>
    </w:p>
    <w:p>
      <w:r>
        <w:rPr>
          <w:b/>
        </w:rPr>
        <w:t xml:space="preserve"> Cây ăn quả cùng loại với táo tây, hoa trắng, có nhiều NƯỚC, VÌ ngọ</w:t>
      </w:r>
      <w:r>
        <w:rPr>
          <w:i/>
        </w:rPr>
        <w:t>tính từ</w:t>
      </w:r>
      <w:r/>
    </w:p>
    <w:p>
      <w:r>
        <w:rPr>
          <w:b/>
        </w:rPr>
        <w:t xml:space="preserve"> lỗ; </w:t>
      </w:r>
      <w:r>
        <w:rPr>
          <w:i/>
        </w:rPr>
        <w:t>danh từ</w:t>
      </w:r>
      <w:r>
        <w:t xml:space="preserve"> (kết hợp hạn chế), Lưỡi lê (nói tắt).</w:t>
      </w:r>
    </w:p>
    <w:p>
      <w:r>
        <w:rPr>
          <w:b/>
        </w:rPr>
        <w:t xml:space="preserve"> Đám ¡2 Di chuyển cách kẻo tần như sát mặt đấ</w:t>
      </w:r>
      <w:r>
        <w:rPr>
          <w:i/>
        </w:rPr>
        <w:t>tính từ</w:t>
      </w:r>
      <w:r/>
    </w:p>
    <w:p>
      <w:r>
        <w:rPr>
          <w:b/>
        </w:rPr>
        <w:t xml:space="preserve"> Bến HỚI lệ nổi cải tủ Người vào góc, không nổi, từng bước mớ</w:t>
      </w:r>
      <w:r>
        <w:rPr>
          <w:i/>
        </w:rPr>
        <w:t>tính từ</w:t>
      </w:r>
      <w:r>
        <w:t xml:space="preserve"> 1 Đi bằng cách nằm chuy: nghiêng hoặc nghiêng, dủng sỨc của khuyýu và chân đẩy đi. Bá đội tập lăn, là, bỏ, toài.</w:t>
      </w:r>
    </w:p>
    <w:p>
      <w:r>
        <w:rPr>
          <w:b/>
        </w:rPr>
        <w:t xml:space="preserve"> người lễ dãn </w:t>
      </w:r>
      <w:r>
        <w:rPr>
          <w:i/>
        </w:rPr>
        <w:t>danh từ</w:t>
      </w:r>
      <w:r>
        <w:t xml:space="preserve"> (cũ).</w:t>
      </w:r>
    </w:p>
    <w:p>
      <w:r>
        <w:rPr>
          <w:b/>
        </w:rPr>
        <w:t xml:space="preserve"> Những người thưởng (nói tống quát; hàm ý coi thường, theo niệm cũ); quan dân đen, dương </w:t>
      </w:r>
      <w:r>
        <w:rPr>
          <w:i/>
        </w:rPr>
        <w:t>danh từ</w:t>
      </w:r>
      <w:r/>
    </w:p>
    <w:p>
      <w:r>
        <w:rPr>
          <w:b/>
        </w:rPr>
        <w:t xml:space="preserve"> Lính đánh thuê THƯỚC ngoài đội viễn chinh Phá</w:t>
      </w:r>
      <w:r>
        <w:rPr>
          <w:i/>
        </w:rPr>
        <w:t>phụ từ</w:t>
      </w:r>
      <w:r>
        <w:t xml:space="preserve"> trong quản quận lễ đương. bình lễ (TƯƠNG. lệ tiết cũ. Lẻ ba lễ.</w:t>
      </w:r>
    </w:p>
    <w:p>
      <w:r>
        <w:rPr>
          <w:b/>
        </w:rPr>
        <w:t xml:space="preserve"> 2 Tham dự các thức tôn kinh với Chủa., Phậ</w:t>
      </w:r>
      <w:r>
        <w:rPr>
          <w:i/>
        </w:rPr>
        <w:t>tính từ</w:t>
      </w:r>
      <w:r>
        <w:t xml:space="preserve"> ĐÐ; lễ cung chua. Đi lễ nhà thở. 3 (cũ). Đưa biểu tiền của quyền thế người. nhử cậy. | @WGH trồng thiến.</w:t>
      </w:r>
    </w:p>
    <w:p>
      <w:r>
        <w:rPr>
          <w:b/>
        </w:rPr>
        <w:t xml:space="preserve"> lễ bái </w:t>
      </w:r>
      <w:r>
        <w:rPr>
          <w:i/>
        </w:rPr>
        <w:t>động từ</w:t>
      </w:r>
      <w:r/>
    </w:p>
    <w:p>
      <w:r>
        <w:rPr>
          <w:b/>
        </w:rPr>
        <w:t xml:space="preserve"> Nhự cứng lỗ đài </w:t>
      </w:r>
      <w:r>
        <w:rPr>
          <w:i/>
        </w:rPr>
        <w:t>danh từ</w:t>
      </w:r>
      <w:r/>
    </w:p>
    <w:p>
      <w:r>
        <w:rPr>
          <w:b/>
        </w:rPr>
        <w:t xml:space="preserve"> Nơi có bệ cao ở quảng trường, lăm chỗ danh dự cho những chủ tr buổi lễ khách một cuộc lễ lớn có quá trong đông đảo quản chúng tham Đan biểu tỉnh lễ đâi, lễ độ 1 </w:t>
      </w:r>
      <w:r>
        <w:rPr>
          <w:i/>
        </w:rPr>
        <w:t>danh từ</w:t>
      </w:r>
      <w:r>
        <w:t xml:space="preserve"> Thái độ được coi là đúng mực, trọng người khác khi tiếp xúc (nỏi khái Giữ lễ độ với mọi người. Củ chỉ thiểu lễ độ. quát). Có lễ độ. Ấn nói lễ độ.</w:t>
      </w:r>
    </w:p>
    <w:p>
      <w:r>
        <w:rPr>
          <w:b/>
        </w:rPr>
        <w:t xml:space="preserve"> giáo </w:t>
      </w:r>
      <w:r>
        <w:rPr>
          <w:i/>
        </w:rPr>
        <w:t>danh từ</w:t>
      </w:r>
      <w:r/>
    </w:p>
    <w:p>
      <w:r>
        <w:rPr>
          <w:b/>
        </w:rPr>
        <w:t xml:space="preserve"> Những dục về khuôn theo tư tưởng nho giáo (nói tổng giáo phong SÓng ngoài VÒNG lẽ hội </w:t>
      </w:r>
      <w:r>
        <w:rPr>
          <w:i/>
        </w:rPr>
        <w:t>danh từ</w:t>
      </w:r>
      <w:r>
        <w:t xml:space="preserve"> Cuộc vui tổ chức Có các hoạt chung, động lễ văn hoá truyền THAãH1E là lễ hội.</w:t>
      </w:r>
    </w:p>
    <w:p>
      <w:r>
        <w:rPr>
          <w:b/>
        </w:rPr>
        <w:t xml:space="preserve"> của dân tộ</w:t>
      </w:r>
      <w:r>
        <w:rPr>
          <w:i/>
        </w:rPr>
        <w:t>cảm từ</w:t>
      </w:r>
      <w:r>
        <w:t xml:space="preserve"> #1ð¡ Điển truyền thống. Tổ chức lã hội đùn xuủn.</w:t>
      </w:r>
    </w:p>
    <w:p>
      <w:r>
        <w:rPr>
          <w:b/>
        </w:rPr>
        <w:t xml:space="preserve"> lạt I </w:t>
      </w:r>
      <w:r>
        <w:rPr>
          <w:i/>
        </w:rPr>
        <w:t>danh từ</w:t>
      </w:r>
      <w:r>
        <w:t xml:space="preserve"> (kng.). Ï lễ (nỏi khải Cuộc quát}. lễ lạt 2 LỄ Những vặt (nói khái Biểu xén. hồi đáng đi chậm rệ đo chạp và nặng phải ðm, bê vật công kéếnh., Chủ bé lễ mễ sách. lễ mã.</w:t>
      </w:r>
    </w:p>
    <w:p>
      <w:r>
        <w:rPr>
          <w:b/>
        </w:rPr>
        <w:t xml:space="preserve"> mang tay xách nghi </w:t>
      </w:r>
      <w:r>
        <w:rPr>
          <w:i/>
        </w:rPr>
        <w:t>danh từ</w:t>
      </w:r>
      <w:r>
        <w:t xml:space="preserve"> Các thức của một cuộc tổng quái) vả trật tự tiến hành, Lễ nghỉ thích lễ sự giản dị, không nghĩa ủ. Những phép tắc nhải theo để cư xử đình, xã hội trong gia sao cho phải đạo người trên kẻ dưới, theo tự tưởng nho giáo (nói tổng quát}. nghĩa khiến. Phú trong gia phong sinh lễ giảu có thi nghĩa bảy vẽ hình thức lễ nghĩa phiến phức).</w:t>
      </w:r>
    </w:p>
    <w:p>
      <w:r>
        <w:rPr>
          <w:b/>
        </w:rPr>
        <w:t xml:space="preserve"> phép ï </w:t>
      </w:r>
      <w:r>
        <w:rPr>
          <w:i/>
        </w:rPr>
        <w:t>danh từ</w:t>
      </w:r>
      <w:r>
        <w:t xml:space="preserve"> (¡d.).</w:t>
      </w:r>
    </w:p>
    <w:p>
      <w:r>
        <w:rPr>
          <w:b/>
        </w:rPr>
        <w:t xml:space="preserve"> Thái độ được coi là đủng mực đối với trên, tô ra có lòng người trọng (nỏi khái quát), Có iễ phé</w:t>
      </w:r>
      <w:r>
        <w:rPr>
          <w:i/>
        </w:rPr>
        <w:t>phụ từ</w:t>
      </w:r>
      <w:r/>
    </w:p>
    <w:p>
      <w:r>
        <w:rPr>
          <w:b/>
        </w:rPr>
        <w:t xml:space="preserve"> 1</w:t>
      </w:r>
      <w:r>
        <w:rPr>
          <w:i/>
        </w:rPr>
        <w:t>tính từ</w:t>
      </w:r>
      <w:r/>
    </w:p>
    <w:p>
      <w:r>
        <w:rPr>
          <w:b/>
        </w:rPr>
        <w:t xml:space="preserve"> Có lễ biết kinh phép, tỏ ra Biết lã phén với cha năng rất Phé</w:t>
      </w:r>
      <w:r>
        <w:rPr>
          <w:i/>
        </w:rPr>
        <w:t>phụ từ</w:t>
      </w:r>
      <w:r>
        <w:t xml:space="preserve"> Lễ nhép củi đâu chảo.</w:t>
      </w:r>
    </w:p>
    <w:p>
      <w:r>
        <w:rPr>
          <w:b/>
        </w:rPr>
        <w:t xml:space="preserve"> phục </w:t>
      </w:r>
      <w:r>
        <w:rPr>
          <w:i/>
        </w:rPr>
        <w:t>danh từ</w:t>
      </w:r>
      <w:r>
        <w:t xml:space="preserve"> Quần áo mặc buổi lễ lớn.</w:t>
      </w:r>
    </w:p>
    <w:p>
      <w:r>
        <w:rPr>
          <w:b/>
        </w:rPr>
        <w:t xml:space="preserve"> những tần </w:t>
      </w:r>
      <w:r>
        <w:rPr>
          <w:i/>
        </w:rPr>
        <w:t>danh từ</w:t>
      </w:r>
      <w:r>
        <w:t xml:space="preserve"> Việc tiếp xúc, giao thiện trong quan hệ đối thể thức nhất ngoaI theo những định. Nghi thức lễ tân.</w:t>
      </w:r>
    </w:p>
    <w:p>
      <w:r>
        <w:rPr>
          <w:b/>
        </w:rPr>
        <w:t xml:space="preserve"> thức </w:t>
      </w:r>
      <w:r>
        <w:rPr>
          <w:i/>
        </w:rPr>
        <w:t>danh từ</w:t>
      </w:r>
      <w:r>
        <w:t xml:space="preserve"> (¡d.).</w:t>
      </w:r>
    </w:p>
    <w:p>
      <w:r>
        <w:rPr>
          <w:b/>
        </w:rPr>
        <w:t xml:space="preserve"> Như iễ </w:t>
      </w:r>
      <w:r>
        <w:rPr>
          <w:i/>
        </w:rPr>
        <w:t>đại từ</w:t>
      </w:r>
      <w:r>
        <w:t xml:space="preserve"> Những định, nội bộ một trong về tư thể. chức, cử chỉ, cách nói näãnE TOnE sự tiếp xúc những người thuộc các cấp khác nhau (nói khái Cháo theo lễ nết quần nhn.</w:t>
      </w:r>
    </w:p>
    <w:p>
      <w:r>
        <w:rPr>
          <w:b/>
        </w:rPr>
        <w:t xml:space="preserve"> vật </w:t>
      </w:r>
      <w:r>
        <w:rPr>
          <w:i/>
        </w:rPr>
        <w:t>danh từ</w:t>
      </w:r>
      <w:r>
        <w:t xml:space="preserve"> Vật dùng tế. LÃ tặng hay cúng vật của nhà tươi. Äang với lên chùa.</w:t>
      </w:r>
    </w:p>
    <w:p>
      <w:r>
        <w:rPr>
          <w:b/>
        </w:rPr>
        <w:t xml:space="preserve"> lỗ. </w:t>
      </w:r>
      <w:r>
        <w:rPr>
          <w:i/>
        </w:rPr>
        <w:t>danh từ</w:t>
      </w:r>
      <w:r>
        <w:t xml:space="preserve"> (cũ: Nước mãi. La ié. Äfät đầm vch. }.</w:t>
      </w:r>
    </w:p>
    <w:p>
      <w:r>
        <w:rPr>
          <w:b/>
        </w:rPr>
        <w:t xml:space="preserve"> </w:t>
      </w:r>
      <w:r>
        <w:rPr>
          <w:i/>
        </w:rPr>
        <w:t>danh từ</w:t>
      </w:r>
      <w:r/>
    </w:p>
    <w:p>
      <w:r>
        <w:rPr>
          <w:b/>
        </w:rPr>
        <w:t xml:space="preserve"> Lĩnh lệ (nói tất), lộ </w:t>
      </w:r>
      <w:r>
        <w:rPr>
          <w:i/>
        </w:rPr>
        <w:t>danh từ</w:t>
      </w:r>
      <w:r>
        <w:t xml:space="preserve"> 1 Điều định cỏ tử lân đã trở thảnh nếp, mọi người cử theo thế mà lâm. Vuưn thua lệ làng (mg.). Hơn lét, 2 Tiểu được lặp lại nhiều lần, tự nhiên đã thánh thói quen. cũng thế, đã thành lệ. Theo lệ thưởng. sau đẸ., một số tổ trong hợp). Điều làm theo lệ thưởng (chỉ cốt cho có má thôi). có lệ. Làm lấy lệ.</w:t>
      </w:r>
    </w:p>
    <w:p>
      <w:r>
        <w:rPr>
          <w:b/>
        </w:rPr>
        <w:t xml:space="preserve"> bộ </w:t>
      </w:r>
      <w:r>
        <w:rPr>
          <w:i/>
        </w:rPr>
        <w:t>danh từ</w:t>
      </w:r>
      <w:r>
        <w:t xml:space="preserve"> (kng. ¡ thường dùng sau đi). Những cần thiết như lệ thường phải có, những cái vặt (nói tổng quát). Sảm: đủ lệ bộ cho cá đấu.</w:t>
      </w:r>
    </w:p>
    <w:p>
      <w:r>
        <w:rPr>
          <w:b/>
        </w:rPr>
        <w:t xml:space="preserve"> Diễn tận, nhưng cũng có đã lệ bộ như thậ</w:t>
      </w:r>
      <w:r>
        <w:rPr>
          <w:i/>
        </w:rPr>
        <w:t>tính từ</w:t>
      </w:r>
      <w:r/>
    </w:p>
    <w:p>
      <w:r>
        <w:rPr>
          <w:b/>
        </w:rPr>
        <w:t xml:space="preserve"> lệ Huật đ. (¡</w:t>
      </w:r>
      <w:r>
        <w:rPr>
          <w:i/>
        </w:rPr>
        <w:t>danh từ</w:t>
      </w:r>
      <w:r>
        <w:t>). Như đướt lế.</w:t>
      </w:r>
    </w:p>
    <w:p>
      <w:r>
        <w:rPr>
          <w:b/>
        </w:rPr>
        <w:t xml:space="preserve"> ngoại (cũ; ¡</w:t>
      </w:r>
      <w:r>
        <w:rPr>
          <w:i/>
        </w:rPr>
        <w:t>danh từ</w:t>
      </w:r>
      <w:r>
        <w:t>).</w:t>
      </w:r>
    </w:p>
    <w:p>
      <w:r>
        <w:rPr>
          <w:b/>
        </w:rPr>
        <w:t xml:space="preserve"> Ngoại lệ, lễ nỗöng </w:t>
      </w:r>
      <w:r>
        <w:rPr>
          <w:i/>
        </w:rPr>
        <w:t>danh từ</w:t>
      </w:r>
      <w:r>
        <w:t xml:space="preserve"> Nô lệ ở cuối thời để quốc La Mã cố đại được chủ nỗ chia cho đất để rung Cây cấy Triển rẻ, phải nộp tô và sưu địch nặng nẻ tiền thân của Xhửứi hông mồi.</w:t>
      </w:r>
    </w:p>
    <w:p>
      <w:r>
        <w:rPr>
          <w:b/>
        </w:rPr>
        <w:t xml:space="preserve"> nghĩa của nó lễ và lệ phí </w:t>
      </w:r>
      <w:r>
        <w:rPr>
          <w:i/>
        </w:rPr>
        <w:t>danh từ</w:t>
      </w:r>
      <w:r>
        <w:t xml:space="preserve"> Khoản tiền do nhà nước nộp cho GỨ QqUuäI, khi lảm VỊ,... một thủ giấy tờ hay sử dụng một quyền lợi nảo đó. lệ phi thị cứ.</w:t>
      </w:r>
    </w:p>
    <w:p>
      <w:r>
        <w:rPr>
          <w:b/>
        </w:rPr>
        <w:t xml:space="preserve"> Ja—ng lệ thuộc </w:t>
      </w:r>
      <w:r>
        <w:rPr>
          <w:i/>
        </w:rPr>
        <w:t>động từ</w:t>
      </w:r>
      <w:r>
        <w:t xml:space="preserve"> Phụ thuộc tới mức mất quyền chủ động.</w:t>
      </w:r>
    </w:p>
    <w:p>
      <w:r>
        <w:rPr>
          <w:b/>
        </w:rPr>
        <w:t xml:space="preserve"> Lệ thuộc về kinh tế, tha lễchh thãch thếch lãch thãch </w:t>
      </w:r>
      <w:r>
        <w:rPr>
          <w:i/>
        </w:rPr>
        <w:t>tính từ</w:t>
      </w:r>
      <w:r>
        <w:t xml:space="preserve"> Lôi thôi, SỞ. Ấn trông bệ rạc, mặc lệch thếch., ÈLách thếch bóng bế, dấit díu nhan đi. // Lảy: lếch tha lách thếch {y mức độ nhiều).</w:t>
      </w:r>
    </w:p>
    <w:p>
      <w:r>
        <w:rPr>
          <w:b/>
        </w:rPr>
        <w:t xml:space="preserve"> lệch, </w:t>
      </w:r>
      <w:r>
        <w:rPr>
          <w:i/>
        </w:rPr>
        <w:t>danh từ</w:t>
      </w:r>
      <w:r>
        <w:t xml:space="preserve"> nhệch. Cá cö hình giống lươn, nhưng cỡ to hơn, sống ở Sống, lặc ha Không đủng với thẳng làm hướng chuẩn mà sai chệch đi một nhia. hưởng kẻ lệch. Xe chạy lệch trái. 2 Không Sang cản, hai bên. hai phía không bằng nhau. ngang Đôi đũa lệch. Mũ đội lệch. T kẽ lách, mưa chê đất léch (tnz.). 3 Không được đúng đắn, thiên vẻ hột pH, một Thiếu: lách. lệch nên thị hỏng. Phát triển lách.</w:t>
      </w:r>
    </w:p>
    <w:p>
      <w:r>
        <w:rPr>
          <w:b/>
        </w:rPr>
        <w:t xml:space="preserve"> lệch lạc t. 1 (¡</w:t>
      </w:r>
      <w:r>
        <w:rPr>
          <w:i/>
        </w:rPr>
        <w:t>danh từ</w:t>
      </w:r>
      <w:r>
        <w:t>). Bị lệch, không IIgay ngắn, không cân.</w:t>
      </w:r>
    </w:p>
    <w:p>
      <w:r>
        <w:rPr>
          <w:b/>
        </w:rPr>
        <w:t xml:space="preserve"> Tranh treo lạch lạ</w:t>
      </w:r>
      <w:r>
        <w:rPr>
          <w:i/>
        </w:rPr>
        <w:t>cảm từ</w:t>
      </w:r>
      <w:r>
        <w:t xml:space="preserve"> 3 Sai không đúng.</w:t>
      </w:r>
    </w:p>
    <w:p>
      <w:r>
        <w:rPr>
          <w:b/>
        </w:rPr>
        <w:t xml:space="preserve"> Nhận thức lệch lạc, Tự hưởng lệch lạ</w:t>
      </w:r>
      <w:r>
        <w:rPr>
          <w:i/>
        </w:rPr>
        <w:t>cảm từ</w:t>
      </w:r>
      <w:r>
        <w:t xml:space="preserve"> chuyến một chỗ, một vi trị cao hơn, hay là được coi là hơn. ỦLản bự.</w:t>
      </w:r>
    </w:p>
    <w:p>
      <w:r>
        <w:rPr>
          <w:b/>
        </w:rPr>
        <w:t xml:space="preserve"> XTc CHỦ lên dố</w:t>
      </w:r>
      <w:r>
        <w:rPr>
          <w:i/>
        </w:rPr>
        <w:t>cảm từ</w:t>
      </w:r>
      <w:r>
        <w:t xml:space="preserve"> Mặt trời lên cao. Lên miễn nữi. Lên Bắc Cực (ở phía trên _. bản đỗ). 2 Di Hiong chuyển đến đầu.</w:t>
      </w:r>
    </w:p>
    <w:p>
      <w:r>
        <w:rPr>
          <w:b/>
        </w:rPr>
        <w:t xml:space="preserve"> Học sinh trướ</w:t>
      </w:r>
      <w:r>
        <w:rPr>
          <w:i/>
        </w:rPr>
        <w:t>cảm từ</w:t>
      </w:r>
      <w:r>
        <w:t xml:space="preserve"> Lên hàng một vị trí ở phía (trong cở tưởng). 3 Tăng lên bdng. tượng một mức, một cấp cao hơn. Nước lượng hay Chu lên Lên lương.</w:t>
      </w:r>
    </w:p>
    <w:p>
      <w:r>
        <w:rPr>
          <w:b/>
        </w:rPr>
        <w:t xml:space="preserve"> Hàng (Trẻ con) đạt mức tôi bao ba. Lân chứ</w:t>
      </w:r>
      <w:r>
        <w:rPr>
          <w:i/>
        </w:rPr>
        <w:t>cảm từ</w:t>
      </w:r>
      <w:r>
        <w:t xml:space="preserve"> trở xuÕng).</w:t>
      </w:r>
    </w:p>
    <w:p>
      <w:r>
        <w:rPr>
          <w:b/>
        </w:rPr>
        <w:t xml:space="preserve"> ÁMồ củi từ năm lèn nhiêu đó {tữ mười Cháu lên mẩy? 5 (đùng trước </w:t>
      </w:r>
      <w:r>
        <w:rPr>
          <w:i/>
        </w:rPr>
        <w:t>đại từ</w:t>
      </w:r>
      <w:r>
        <w:t>). chín. Năm Phát triển đến chỗ đắn dẫn hinh thành hiện ra Lúa lên đông.</w:t>
      </w:r>
    </w:p>
    <w:p>
      <w:r>
        <w:rPr>
          <w:b/>
        </w:rPr>
        <w:t xml:space="preserve"> thể trên mặt hay nhọ</w:t>
      </w:r>
      <w:r>
        <w:rPr>
          <w:i/>
        </w:rPr>
        <w:t>tính từ</w:t>
      </w:r>
      <w:r>
        <w:t xml:space="preserve"> 6 (dùng thương lên día RÀùNH.</w:t>
      </w:r>
    </w:p>
    <w:p>
      <w:r>
        <w:rPr>
          <w:b/>
        </w:rPr>
        <w:t xml:space="preserve"> mụn ở dạng hoàn chỉnh trước </w:t>
      </w:r>
      <w:r>
        <w:rPr>
          <w:i/>
        </w:rPr>
        <w:t>danh từ</w:t>
      </w:r>
      <w:r>
        <w:t>}. Làm cho hinh thánh thái có thể đủ tác phát huy đây hoặc ử vào trạng tham khdo.</w:t>
      </w:r>
    </w:p>
    <w:p>
      <w:r>
        <w:rPr>
          <w:b/>
        </w:rPr>
        <w:t xml:space="preserve"> Lên kể Lân danh sách mục Lân dây có</w:t>
      </w:r>
      <w:r>
        <w:rPr>
          <w:i/>
        </w:rPr>
        <w:t>tính từ</w:t>
      </w:r>
      <w:r>
        <w:t xml:space="preserve"> Lân đạn". T (dùng hoạch.</w:t>
      </w:r>
    </w:p>
    <w:p>
      <w:r>
        <w:rPr>
          <w:b/>
        </w:rPr>
        <w:t xml:space="preserve"> phụ sau </w:t>
      </w:r>
      <w:r>
        <w:rPr>
          <w:i/>
        </w:rPr>
        <w:t>động từ</w:t>
      </w:r>
      <w:r>
        <w:t>).</w:t>
      </w:r>
    </w:p>
    <w:p>
      <w:r>
        <w:rPr>
          <w:b/>
        </w:rPr>
        <w:t xml:space="preserve"> Từ biếu thị hướng di chuyến đến một vị trướ</w:t>
      </w:r>
      <w:r>
        <w:rPr>
          <w:i/>
        </w:rPr>
        <w:t>cảm từ</w:t>
      </w:r>
      <w:r>
        <w:t xml:space="preserve"> Lựa bốc lên. Jung hay ở phía cña Từ biểu thị phạm vị hoạt 8 (dùng phụ sau động, tác động - ở mặt trên của sự vậi, Địt lọ hoa Tác động lân bản. Giảm lên có. Treo lên tưởng.</w:t>
      </w:r>
    </w:p>
    <w:p>
      <w:r>
        <w:rPr>
          <w:b/>
        </w:rPr>
        <w:t xml:space="preserve"> Từ biểu lên mới trưởng. Ø (dùng nhụ sau </w:t>
      </w:r>
      <w:r>
        <w:rPr>
          <w:i/>
        </w:rPr>
        <w:t>động từ</w:t>
      </w:r>
      <w:r>
        <w:t>, †.). tính chất tử thị hưởng phát triển của hoạt động, đến có. Tăng ' lên. Lưửn lên. it đến nhiều, tử không điện lên.</w:t>
      </w:r>
    </w:p>
    <w:p>
      <w:r>
        <w:rPr>
          <w:b/>
        </w:rPr>
        <w:t xml:space="preserve"> Mặt ẩd bừng Tức phát ở cuối cầu hoặc p. (dùng phụ sau </w:t>
      </w:r>
      <w:r>
        <w:rPr>
          <w:i/>
        </w:rPr>
        <w:t>động từ</w:t>
      </w:r>
      <w:r>
        <w:t>., L., Từ biểu đoan cầu). thị ý thúc ĐỤC, có lên! Tiến lân! Nhanh lên! Hay buộc tội lên án Nêu rõ tội lỗi và phê phán, quyễn.</w:t>
      </w:r>
    </w:p>
    <w:p>
      <w:r>
        <w:rPr>
          <w:b/>
        </w:rPr>
        <w:t xml:space="preserve"> Bị dư Lên án hành động vì nhạm nhân huận (Cơ thể} cân hơn trướ</w:t>
      </w:r>
      <w:r>
        <w:rPr>
          <w:i/>
        </w:rPr>
        <w:t>cảm từ</w:t>
      </w:r>
      <w:r>
        <w:t xml:space="preserve"> Đi nghĩ lên cản mắt, HGHOI lên cđn. bắt đầu vả lên cơn Có triệu chứng cơn triển. Lên đang phát Văn cho dãy đản, đây cỏt căng dãy đe. dây đồng cầu. Lên để sẵn lên đan Đưa đạn vào nòng súng đã lên đạn. Thắp đèn, sáng hạn chế).</w:t>
      </w:r>
    </w:p>
    <w:p>
      <w:r>
        <w:rPr>
          <w:b/>
        </w:rPr>
        <w:t xml:space="preserve"> lên đản đ</w:t>
      </w:r>
      <w:r>
        <w:rPr>
          <w:i/>
        </w:rPr>
        <w:t>phụ từ</w:t>
      </w:r>
      <w:r>
        <w:t xml:space="preserve"> (kết hợp ảnh đến vào lúc chập tỔI. (Mọi nhà đã lên điên. Ra đi lúc thành phổ lên đến. .hồn thoát ra lên đồng đe. thái phần vảo trạng khỏi phần xác, thần thánh vong vào để nhản bảo, theo tín TIỹƯỜNE cốt lên đồng. Lo đáo như T1 "3" F lân đẳng. Bắt đầu rời ở để đi lên đường nơi đanE đườmg đi du lịch. Lên đường nhận ngủ. căng ra, cơ bắn Tự làm cho lên qãn đa. I đỏ. 7ay để thoải tắn lai nhằm đồn sức làm Cố lảm ra vẻ mới, không 2 (kng.). một cách không tự nhiên rắn hoặc quan trọng hơi lên Giơng nói giọng đe. Nói giọng như bể trên (hàm ý kệ cả. Lên giọng giọng dạy đội.</w:t>
      </w:r>
    </w:p>
    <w:p>
      <w:r>
        <w:rPr>
          <w:b/>
        </w:rPr>
        <w:t xml:space="preserve"> khung </w:t>
      </w:r>
      <w:r>
        <w:rPr>
          <w:i/>
        </w:rPr>
        <w:t>động từ</w:t>
      </w:r>
      <w:r>
        <w:t xml:space="preserve"> (kng.). Ăn mặc, s0an, tạo Tá TỘC vẻ trịnh khác thưởng. Đi đâu trọng khung thê thể.</w:t>
      </w:r>
    </w:p>
    <w:p>
      <w:r>
        <w:rPr>
          <w:b/>
        </w:rPr>
        <w:t xml:space="preserve"> khuôn </w:t>
      </w:r>
      <w:r>
        <w:rPr>
          <w:i/>
        </w:rPr>
        <w:t>động từ</w:t>
      </w:r>
      <w:r>
        <w:t xml:space="preserve"> Sắp xếp bái báo vào vị tri rện khuôn im. Báo đa lên khuôn.</w:t>
      </w:r>
    </w:p>
    <w:p>
      <w:r>
        <w:rPr>
          <w:b/>
        </w:rPr>
        <w:t xml:space="preserve"> tên lão </w:t>
      </w:r>
      <w:r>
        <w:rPr>
          <w:i/>
        </w:rPr>
        <w:t>động từ</w:t>
      </w:r>
      <w:r>
        <w:t xml:space="preserve"> 1 (Người dân ở nông thôn) đến tuối lão nhiêu (sáu tuổi), được mươi lao dịch, phong kiến, thực dân, 3 Đến được coi lả thọ.</w:t>
      </w:r>
    </w:p>
    <w:p>
      <w:r>
        <w:rPr>
          <w:b/>
        </w:rPr>
        <w:t xml:space="preserve"> lên lớp </w:t>
      </w:r>
      <w:r>
        <w:rPr>
          <w:i/>
        </w:rPr>
        <w:t>động từ</w:t>
      </w:r>
      <w:r/>
    </w:p>
    <w:p>
      <w:r>
        <w:rPr>
          <w:b/>
        </w:rPr>
        <w:t xml:space="preserve"> 1 Giảng dạy hay học tập trên Giờ lên lớ</w:t>
      </w:r>
      <w:r>
        <w:rPr>
          <w:i/>
        </w:rPr>
        <w:t>phụ từ</w:t>
      </w:r>
      <w:r>
        <w:t xml:space="preserve"> 2 (kng.). Nói như kiểu người bể dạy bảo. Đừng lên lớp nhau mặt đpg. (kng.).</w:t>
      </w:r>
    </w:p>
    <w:p>
      <w:r>
        <w:rPr>
          <w:b/>
        </w:rPr>
        <w:t xml:space="preserve"> ra kiêu thường người khá</w:t>
      </w:r>
      <w:r>
        <w:rPr>
          <w:i/>
        </w:rPr>
        <w:t>cảm từ</w:t>
      </w:r>
      <w:r>
        <w:t xml:space="preserve"> Lên mộ! dạy đời.</w:t>
      </w:r>
    </w:p>
    <w:p>
      <w:r>
        <w:rPr>
          <w:b/>
        </w:rPr>
        <w:t xml:space="preserve"> </w:t>
      </w:r>
      <w:r>
        <w:rPr>
          <w:i/>
        </w:rPr>
        <w:t>động từ</w:t>
      </w:r>
      <w:r>
        <w:t xml:space="preserve"> Phản hoả học da mẹn tắc lên chất hữu cơ. Đầu đủ lên "He. ngồi đe. 1 Lăn làm vua. 2 (kng.). Chiếm trí hảng đầu, được ham chuộng, ta thịch. 5 lén lớp diễn viên trẻ. Một nước; đợ.</w:t>
      </w:r>
    </w:p>
    <w:p>
      <w:r>
        <w:rPr>
          <w:b/>
        </w:rPr>
        <w:t xml:space="preserve"> Có bề mặt trở nên nhẳn loảng do cộ xát nhiền (thường nỏi vẻ đồ Chiếc ngày THƯỚC bóng nước, </w:t>
      </w:r>
      <w:r>
        <w:rPr>
          <w:i/>
        </w:rPr>
        <w:t>động từ</w:t>
      </w:r>
      <w:r>
        <w:t xml:space="preserve"> (kng.}.</w:t>
      </w:r>
    </w:p>
    <w:p>
      <w:r>
        <w:rPr>
          <w:b/>
        </w:rPr>
        <w:t xml:space="preserve"> kiêu ngạo cậy lấn át người khá</w:t>
      </w:r>
      <w:r>
        <w:rPr>
          <w:i/>
        </w:rPr>
        <w:t>cảm từ</w:t>
      </w:r>
      <w:r>
        <w:t xml:space="preserve"> k)ược thể, nó HH.</w:t>
      </w:r>
    </w:p>
    <w:p>
      <w:r>
        <w:rPr>
          <w:b/>
        </w:rPr>
        <w:t xml:space="preserve"> </w:t>
      </w:r>
      <w:r>
        <w:rPr>
          <w:i/>
        </w:rPr>
        <w:t>động từ</w:t>
      </w:r>
      <w:r>
        <w:t xml:space="preserve"> (thgt.}.</w:t>
      </w:r>
    </w:p>
    <w:p>
      <w:r>
        <w:rPr>
          <w:b/>
        </w:rPr>
        <w:t xml:space="preserve"> ra hãnh điện, kiên được khen đã với lên lên sỏi </w:t>
      </w:r>
      <w:r>
        <w:rPr>
          <w:i/>
        </w:rPr>
        <w:t>động từ</w:t>
      </w:r>
      <w:r>
        <w:t xml:space="preserve"> Mắc bệnh sởi. thác xuông ghếnh (vch. cảnh truần vất vả, nIEUY Tan.</w:t>
      </w:r>
    </w:p>
    <w:p>
      <w:r>
        <w:rPr>
          <w:b/>
        </w:rPr>
        <w:t xml:space="preserve"> tiếng </w:t>
      </w:r>
      <w:r>
        <w:rPr>
          <w:i/>
        </w:rPr>
        <w:t>động từ</w:t>
      </w:r>
      <w:r>
        <w:t xml:space="preserve"> 1 Cất tiếng nói. Lăn tiếng hỏi. Phát biển kiển để biểu độ về miột vấn nảo đỏ. Lên tiếng tung hộ. xuiống chó Vị cCÓiñ đường đanh bấp bênh, lúc vinh hiển, lúc thất thế, nhục nhã. X8 Xung ngựa (cũ). Tả cảnh giảu có, Sang trọng.</w:t>
      </w:r>
    </w:p>
    <w:p>
      <w:r>
        <w:rPr>
          <w:b/>
        </w:rPr>
        <w:t xml:space="preserve"> chăãnh t. (i</w:t>
      </w:r>
      <w:r>
        <w:rPr>
          <w:i/>
        </w:rPr>
        <w:t>đại từ</w:t>
      </w:r>
      <w:r>
        <w:t>).</w:t>
      </w:r>
    </w:p>
    <w:p>
      <w:r>
        <w:rPr>
          <w:b/>
        </w:rPr>
        <w:t xml:space="preserve"> không có chỗ chắc, để nphiêng Xê lánh chênh quả, khéo đổ mấ</w:t>
      </w:r>
      <w:r>
        <w:rPr>
          <w:i/>
        </w:rPr>
        <w:t>tính từ</w:t>
      </w:r>
      <w:r/>
    </w:p>
    <w:p>
      <w:r>
        <w:rPr>
          <w:b/>
        </w:rPr>
        <w:t xml:space="preserve"> lãnh đênh </w:t>
      </w:r>
      <w:r>
        <w:rPr>
          <w:i/>
        </w:rPr>
        <w:t>động từ</w:t>
      </w:r>
      <w:r/>
    </w:p>
    <w:p>
      <w:r>
        <w:rPr>
          <w:b/>
        </w:rPr>
        <w:t xml:space="preserve"> (hoặc </w:t>
      </w:r>
      <w:r>
        <w:rPr>
          <w:i/>
        </w:rPr>
        <w:t>tính từ</w:t>
      </w:r>
      <w:r>
        <w:t>). Trôi nổi nay đây mai khôrr có hướng nhất định. on tâu lệnh đênh trên hiển cá, sống lênh đênh Chim nổi khăänh quá mức, gây tượng đối, khó Nưườn lệnh khônh Le Hhư cấy sảo.</w:t>
      </w:r>
    </w:p>
    <w:p>
      <w:r>
        <w:rPr>
          <w:b/>
        </w:rPr>
        <w:t xml:space="preserve"> láng </w:t>
      </w:r>
      <w:r>
        <w:rPr>
          <w:i/>
        </w:rPr>
        <w:t>động từ</w:t>
      </w:r>
      <w:r>
        <w:t xml:space="preserve"> Ta trên bẻ mật rộng. âu đổ lệnh ldng. Mặt sản lệnh lăng những. HH".</w:t>
      </w:r>
    </w:p>
    <w:p>
      <w:r>
        <w:rPr>
          <w:b/>
        </w:rPr>
        <w:t xml:space="preserve"> lềnh </w:t>
      </w:r>
      <w:r>
        <w:rPr>
          <w:i/>
        </w:rPr>
        <w:t>danh từ</w:t>
      </w:r>
      <w:r>
        <w:t xml:space="preserve"> Người dân thường. chuyên việc phục địch lệt bệt vả đi mới ăn uống hay hội họp kiến. lảng xã phong trong thái nổi hẳn lên trên bể bệnh trạng theo lăn mặt vả trỗi nhẹ nhàng SÔNE, Tiẩm ván nổi lệnh bệnh trên tìm niây bạc trúi lãnh bảnh.</w:t>
      </w:r>
    </w:p>
    <w:p>
      <w:r>
        <w:rPr>
          <w:b/>
        </w:rPr>
        <w:t xml:space="preserve"> đãnh </w:t>
      </w:r>
      <w:r>
        <w:rPr>
          <w:i/>
        </w:rPr>
        <w:t>danh từ</w:t>
      </w:r>
      <w:r>
        <w:t xml:space="preserve"> (ph.). Bỗ nông.</w:t>
      </w:r>
    </w:p>
    <w:p>
      <w:r>
        <w:rPr>
          <w:b/>
        </w:rPr>
        <w:t xml:space="preserve"> kẽnh </w:t>
      </w:r>
      <w:r>
        <w:rPr>
          <w:i/>
        </w:rPr>
        <w:t>tính từ</w:t>
      </w:r>
      <w:r/>
    </w:p>
    <w:p>
      <w:r>
        <w:rPr>
          <w:b/>
        </w:rPr>
        <w:t xml:space="preserve"> (1đ; thưởng dùng phụ chơ </w:t>
      </w:r>
      <w:r>
        <w:rPr>
          <w:i/>
        </w:rPr>
        <w:t>động từ</w:t>
      </w:r>
      <w:r>
        <w:t>). lệnh kênh Nhiều thứ cống kếnh. Mang xúch đu thử.</w:t>
      </w:r>
    </w:p>
    <w:p>
      <w:r>
        <w:rPr>
          <w:b/>
        </w:rPr>
        <w:t xml:space="preserve"> lệnh 1 </w:t>
      </w:r>
      <w:r>
        <w:rPr>
          <w:i/>
        </w:rPr>
        <w:t>danh từ</w:t>
      </w:r>
      <w:r>
        <w:t xml:space="preserve"> 1 Điều cấp trên truyền cho cấp xuống Vàng lệnh.</w:t>
      </w:r>
    </w:p>
    <w:p>
      <w:r>
        <w:rPr>
          <w:b/>
        </w:rPr>
        <w:t xml:space="preserve"> dưởi phải thi hành, Nu lệnh Hà lệnh tá</w:t>
      </w:r>
      <w:r>
        <w:rPr>
          <w:i/>
        </w:rPr>
        <w:t>cảm từ</w:t>
      </w:r>
      <w:r>
        <w:t xml:space="preserve"> 3 Văn bản Lam trời lệnh. Nhân lệnh do chủ tịch nước ban hảnh. pháp quy, Lành ân xả. 3 (Tiấy cho phép làm rnột động viên. kho. Xuất trình lệnh khám lệnh xuất để báo hiệu lệnh. Đnnh Thanh la dùng như lệnh vỡ. Lệnh lệnh. Ni O-nữ dang không bằng cổng bà (ý kiến của vợ là quan hơn, là quyết đinh). 5 (chm.</w:t>
      </w:r>
    </w:p>
    <w:p>
      <w:r>
        <w:rPr>
          <w:b/>
        </w:rPr>
        <w:t xml:space="preserve"> trọng biết cần phải thực hiện một nhiệm cho imáy tính một thao tác não đó. 6 (dùng phụ sau </w:t>
      </w:r>
      <w:r>
        <w:rPr>
          <w:i/>
        </w:rPr>
        <w:t>danh từ</w:t>
      </w:r>
      <w:r>
        <w:t>, trong để báo hiệu lệnh. Cở mội số hợp).</w:t>
      </w:r>
    </w:p>
    <w:p>
      <w:r>
        <w:rPr>
          <w:b/>
        </w:rPr>
        <w:t xml:space="preserve"> Vật dùng Pháo lệnh”, một phát sing H </w:t>
      </w:r>
      <w:r>
        <w:rPr>
          <w:i/>
        </w:rPr>
        <w:t>động từ</w:t>
      </w:r>
      <w:r>
        <w:t xml:space="preserve"> (kng.). Ra lệnh.</w:t>
      </w:r>
    </w:p>
    <w:p>
      <w:r>
        <w:rPr>
          <w:b/>
        </w:rPr>
        <w:t xml:space="preserve"> Lành cho đơn vị lệnh ái </w:t>
      </w:r>
      <w:r>
        <w:rPr>
          <w:i/>
        </w:rPr>
        <w:t>đại từ</w:t>
      </w:r>
      <w:r>
        <w:t xml:space="preserve"> (cũ; ke...</w:t>
      </w:r>
    </w:p>
    <w:p>
      <w:r>
        <w:rPr>
          <w:b/>
        </w:rPr>
        <w:t xml:space="preserve"> £ọi con gái khác, thuộc gia định quyền quy, khi rồi người với người lạnh ba </w:t>
      </w:r>
      <w:r>
        <w:rPr>
          <w:i/>
        </w:rPr>
        <w:t>danh từ</w:t>
      </w:r>
      <w:r>
        <w:t xml:space="preserve"> (cũ; trtr.). B0I VỢ hoặc người ấy hoặc với một khi nói với YU3, Tâu lệnh người (l. Lệnh của Vua.</w:t>
      </w:r>
    </w:p>
    <w:p>
      <w:r>
        <w:rPr>
          <w:b/>
        </w:rPr>
        <w:t xml:space="preserve"> lãnh lang </w:t>
      </w:r>
      <w:r>
        <w:rPr>
          <w:i/>
        </w:rPr>
        <w:t>danh từ</w:t>
      </w:r>
      <w:r>
        <w:t xml:space="preserve"> (cũ; gọi con trai quyền của ngưởi khác, thuộc gia TỎI VỚI TRƯỜời ấy. KưƯa dùng tên của tưởng lệnh của minh phải trao cho mạng cầm theo lắm tin. lãninit JEHIHTII.</w:t>
      </w:r>
    </w:p>
    <w:p>
      <w:r>
        <w:rPr>
          <w:b/>
        </w:rPr>
        <w:t xml:space="preserve"> </w:t>
      </w:r>
      <w:r>
        <w:rPr>
          <w:i/>
        </w:rPr>
        <w:t>động từ</w:t>
      </w:r>
      <w:r>
        <w:t xml:space="preserve"> Tự di chuyển một cách khó khăn, chậm chạp bằng cách kéo lẽ chân hoặc phản dưới nền.</w:t>
      </w:r>
    </w:p>
    <w:p>
      <w:r>
        <w:rPr>
          <w:b/>
        </w:rPr>
        <w:t xml:space="preserve"> Zï thương vấn cổ lết trên mặt HẰNG, Kéo lấ</w:t>
      </w:r>
      <w:r>
        <w:rPr>
          <w:i/>
        </w:rPr>
        <w:t>tính từ</w:t>
      </w:r>
      <w:r>
        <w:t xml:space="preserve"> Bò lết. đơn vị. lất bết đất và 1.</w:t>
      </w:r>
    </w:p>
    <w:p>
      <w:r>
        <w:rPr>
          <w:b/>
        </w:rPr>
        <w:t>1(Vật trên người} sát mậ</w:t>
      </w:r>
      <w:r>
        <w:rPr>
          <w:i/>
        </w:rPr>
        <w:t>tính từ</w:t>
      </w:r>
      <w:r>
        <w:t xml:space="preserve"> IhãnE như kéo lết, khi di chuyển.</w:t>
      </w:r>
    </w:p>
    <w:p>
      <w:r>
        <w:rPr>
          <w:b/>
        </w:rPr>
        <w:t xml:space="preserve"> Quản dài lết bẽit sức, vận động, hoạt động rất khó 2+ Tỏ ra Lất bết theo không tiến khăn, chậm chạ</w:t>
      </w:r>
      <w:r>
        <w:rPr>
          <w:i/>
        </w:rPr>
        <w:t>phụ từ</w:t>
      </w:r>
      <w:r/>
    </w:p>
    <w:p>
      <w:r>
        <w:rPr>
          <w:b/>
        </w:rPr>
        <w:t xml:space="preserve"> SH, lên trước đượ</w:t>
      </w:r>
      <w:r>
        <w:rPr>
          <w:i/>
        </w:rPr>
        <w:t>cảm từ</w:t>
      </w:r>
      <w:r/>
    </w:p>
    <w:p>
      <w:r>
        <w:rPr>
          <w:b/>
        </w:rPr>
        <w:t xml:space="preserve"> lệt bật </w:t>
      </w:r>
      <w:r>
        <w:rPr>
          <w:i/>
        </w:rPr>
        <w:t>tính từ</w:t>
      </w:r>
      <w:r>
        <w:t xml:space="preserve"> (kng.). Như lết! bết, (nhưng nghĩa Tnạnh hơn). Đâi lét bật, Phong trào vẫn côn lật bật lắm.</w:t>
      </w:r>
    </w:p>
    <w:p>
      <w:r>
        <w:rPr>
          <w:b/>
        </w:rPr>
        <w:t xml:space="preserve"> lột bệ</w:t>
      </w:r>
      <w:r>
        <w:rPr>
          <w:i/>
        </w:rPr>
        <w:t>tính từ</w:t>
      </w:r>
      <w:r>
        <w:t xml:space="preserve"> lột sật cn. lột xệt :. Từ gợi: tả tiếng giày đép hay tự kéo lạ mặt nền. Có lệt xệt ngoài.</w:t>
      </w:r>
    </w:p>
    <w:p>
      <w:r>
        <w:rPr>
          <w:b/>
        </w:rPr>
        <w:t xml:space="preserve"> </w:t>
      </w:r>
      <w:r>
        <w:rPr>
          <w:i/>
        </w:rPr>
        <w:t>cảm từ</w:t>
      </w:r>
      <w:r>
        <w:t xml:space="preserve"> Tiếng dùng để chế giẫu trẻ lãm cho phải xấu hồ.</w:t>
      </w:r>
    </w:p>
    <w:p>
      <w:r>
        <w:rPr>
          <w:b/>
        </w:rPr>
        <w:t xml:space="preserve"> Liêu ! Có đứa tr tham, ⁄òu lêu] lầu bều t. (i</w:t>
      </w:r>
      <w:r>
        <w:rPr>
          <w:i/>
        </w:rPr>
        <w:t>danh từ</w:t>
      </w:r>
      <w:r>
        <w:t>}, Như liêu fêu.</w:t>
      </w:r>
    </w:p>
    <w:p>
      <w:r>
        <w:rPr>
          <w:b/>
        </w:rPr>
        <w:t xml:space="preserve"> Đi lêu bêu suối l&amp;êu đậu </w:t>
      </w:r>
      <w:r>
        <w:rPr>
          <w:i/>
        </w:rPr>
        <w:t>tính từ</w:t>
      </w:r>
      <w:r>
        <w:t xml:space="preserve"> Cao một cách thường, đến tức mất cản đối sơ với bể Người lêu đêu ngang.</w:t>
      </w:r>
    </w:p>
    <w:p>
      <w:r>
        <w:rPr>
          <w:b/>
        </w:rPr>
        <w:t xml:space="preserve"> như CủDH cọ gia i1 </w:t>
      </w:r>
      <w:r>
        <w:rPr>
          <w:i/>
        </w:rPr>
        <w:t>động từ</w:t>
      </w:r>
      <w:r>
        <w:t xml:space="preserve"> (hoặc chơi. không: hảnh. làm QHuỐI ngày ngoài đường.</w:t>
      </w:r>
    </w:p>
    <w:p>
      <w:r>
        <w:rPr>
          <w:b/>
        </w:rPr>
        <w:t xml:space="preserve"> Chaa bẻ lêu nghễu </w:t>
      </w:r>
      <w:r>
        <w:rPr>
          <w:i/>
        </w:rPr>
        <w:t>tính từ</w:t>
      </w:r>
      <w:r>
        <w:t xml:space="preserve"> Cao hoặc đải quả cỡ, mất hẳn cân Ngư lêu .nghêu nhự SêH tướn., Cải xảo dải nuh—u.</w:t>
      </w:r>
    </w:p>
    <w:p>
      <w:r>
        <w:rPr>
          <w:b/>
        </w:rPr>
        <w:t xml:space="preserve"> đự. (hoặc </w:t>
      </w:r>
      <w:r>
        <w:rPr>
          <w:i/>
        </w:rPr>
        <w:t>tính từ</w:t>
      </w:r>
      <w:r>
        <w:t>). Rong chơi hết nảy đến khác, không có cuộc sống đứng đản, tHỚï ngày ngoài nhố. Cụn "rưười lêu têu. lếu dỈ. Túp nhà nhỏ. gốm rmột hoặc hai mái che Sài.</w:t>
      </w:r>
    </w:p>
    <w:p>
      <w:r>
        <w:rPr>
          <w:b/>
        </w:rPr>
        <w:t xml:space="preserve"> lẩu CHẴN rmHï Cang lầu lu bếu trạng thái trôi lềnh bệnh trên mặt nước, trông bắn Heo rúc nối lầu trên chiếu {¡</w:t>
      </w:r>
      <w:r>
        <w:rPr>
          <w:i/>
        </w:rPr>
        <w:t>danh từ</w:t>
      </w:r>
      <w:r>
        <w:t>}. Như !&amp;; chồng. Ba lần chiếu đều trƯỢT† cũ.</w:t>
      </w:r>
    </w:p>
    <w:p>
      <w:r>
        <w:rPr>
          <w:b/>
        </w:rPr>
        <w:t xml:space="preserve"> chõng </w:t>
      </w:r>
      <w:r>
        <w:rPr>
          <w:i/>
        </w:rPr>
        <w:t>danh từ</w:t>
      </w:r>
      <w:r/>
    </w:p>
    <w:p>
      <w:r>
        <w:rPr>
          <w:b/>
        </w:rPr>
        <w:t xml:space="preserve"> Liệu chöng của thị sinh thởi phong kiến Hãng theo trưởng thí để có chỗ ngồi làm bài; thường dùng để tả cảnh đi thi thời trướ</w:t>
      </w:r>
      <w:r>
        <w:rPr>
          <w:i/>
        </w:rPr>
        <w:t>cảm từ</w:t>
      </w:r>
      <w:r/>
    </w:p>
    <w:p>
      <w:r>
        <w:rPr>
          <w:b/>
        </w:rPr>
        <w:t xml:space="preserve"> ác lâu 'chðng đi thị lầu khẩu L. (i</w:t>
      </w:r>
      <w:r>
        <w:rPr>
          <w:i/>
        </w:rPr>
        <w:t>danh từ</w:t>
      </w:r>
      <w:r>
        <w:t>). Nhự lê nghâu, Chân khẩu, Người lâu khẩu.</w:t>
      </w:r>
    </w:p>
    <w:p>
      <w:r>
        <w:rPr>
          <w:b/>
        </w:rPr>
        <w:t xml:space="preserve"> A12 nghếu </w:t>
      </w:r>
      <w:r>
        <w:rPr>
          <w:i/>
        </w:rPr>
        <w:t>tính từ</w:t>
      </w:r>
      <w:r>
        <w:t xml:space="preserve"> I Nhự lâu nghêu. Cao lầu nghều. Sảo dài lâu nghậu. (Tay, chân) .</w:t>
      </w:r>
    </w:p>
    <w:p>
      <w:r>
        <w:rPr>
          <w:b/>
        </w:rPr>
        <w:t xml:space="preserve"> quả đải gỏ, khiến cử về, chậm vụng chạ</w:t>
      </w:r>
      <w:r>
        <w:rPr>
          <w:i/>
        </w:rPr>
        <w:t>phụ từ</w:t>
      </w:r>
      <w:r/>
    </w:p>
    <w:p>
      <w:r>
        <w:rPr>
          <w:b/>
        </w:rPr>
        <w:t xml:space="preserve"> Tay lêu nghều như (FT) tượm, lếu đấu </w:t>
      </w:r>
      <w:r>
        <w:rPr>
          <w:i/>
        </w:rPr>
        <w:t>tính từ</w:t>
      </w:r>
      <w:r>
        <w:t xml:space="preserve"> (bh.). Lão đảo.</w:t>
      </w:r>
    </w:p>
    <w:p>
      <w:r>
        <w:rPr>
          <w:b/>
        </w:rPr>
        <w:t xml:space="preserve"> L (kng.; i</w:t>
      </w:r>
      <w:r>
        <w:rPr>
          <w:i/>
        </w:rPr>
        <w:t>danh từ</w:t>
      </w:r>
      <w:r>
        <w:t>). Láo. F.im Hấu.</w:t>
      </w:r>
    </w:p>
    <w:p>
      <w:r>
        <w:rPr>
          <w:b/>
        </w:rPr>
        <w:t xml:space="preserve"> lỗu láo </w:t>
      </w:r>
      <w:r>
        <w:rPr>
          <w:i/>
        </w:rPr>
        <w:t>tính từ</w:t>
      </w:r>
      <w:r>
        <w:t xml:space="preserve"> ! Vô lễ. khöng kể khtrôn trong hệ đổi Quan với bậc trên; láo (tỏi khải quát). nỗi lêu láo, hẳn xiam. Nói liêu (kmg.}. 2 (ng). (Lắm việc gÌ} qua loa cho XONE, cho có. Ấn lểu lo vải cơm. lọc lếu lẳo ba chữ.</w:t>
      </w:r>
    </w:p>
    <w:p>
      <w:r>
        <w:rPr>
          <w:b/>
        </w:rPr>
        <w:t xml:space="preserve"> lắm lếu làm láo cho xong cv. ụ, </w:t>
      </w:r>
      <w:r>
        <w:rPr>
          <w:i/>
        </w:rPr>
        <w:t>danh từ</w:t>
      </w:r>
      <w:r>
        <w:t xml:space="preserve"> ï Cốc nhỏ để TL. Nhân môi "rượu. 2 (ph.}. Cốc, l bia, I Nếp may gấp lại của quần, ảo. Áo Hãy chiết lí 2 Vất gấp tạo dáng trên quần áo.</w:t>
      </w:r>
    </w:p>
    <w:p>
      <w:r>
        <w:rPr>
          <w:b/>
        </w:rPr>
        <w:t xml:space="preserve"> Quần đường l là thẳng tấ</w:t>
      </w:r>
      <w:r>
        <w:rPr>
          <w:i/>
        </w:rPr>
        <w:t>phụ từ</w:t>
      </w:r>
      <w:r>
        <w:t xml:space="preserve"> THGƑ, lÌ, cy.</w:t>
      </w:r>
    </w:p>
    <w:p>
      <w:r>
        <w:rPr>
          <w:b/>
        </w:rPr>
        <w:t xml:space="preserve"> ly. </w:t>
      </w:r>
      <w:r>
        <w:rPr>
          <w:i/>
        </w:rPr>
        <w:t>danh từ</w:t>
      </w:r>
      <w:r>
        <w:t>1 Đơn vị cũ đo khối lượng, 11H mưởi phân hay một nghin khoảng 0.0378 qram. 2 Đơn vi cũ đo một phần nghìn thước mộc hoặc thước 9 đo vái, tức bằng khoảng 0,000425 mét (Ïi mộc) 0,000645 mét (li vải). 3 Millimet (nói tất). Phdo 103 Í. : hợp hạn chế).</w:t>
      </w:r>
    </w:p>
    <w:p>
      <w:r>
        <w:rPr>
          <w:b/>
        </w:rPr>
        <w:t xml:space="preserve"> Phần tỉ, chú</w:t>
      </w:r>
      <w:r>
        <w:rPr>
          <w:i/>
        </w:rPr>
        <w:t>tính từ</w:t>
      </w:r>
      <w:r>
        <w:t xml:space="preserve"> Sai tHÓt lị đi "rột dặm (tng.). Đếy tưng 1.</w:t>
      </w:r>
    </w:p>
    <w:p>
      <w:r>
        <w:rPr>
          <w:b/>
        </w:rPr>
        <w:t xml:space="preserve"> CY.iy. </w:t>
      </w:r>
      <w:r>
        <w:rPr>
          <w:i/>
        </w:rPr>
        <w:t>danh từ</w:t>
      </w:r>
      <w:r/>
    </w:p>
    <w:p>
      <w:r>
        <w:rPr>
          <w:b/>
        </w:rPr>
        <w:t xml:space="preserve">_ Tên một quả LÍ Ki hiệu hoá học của 11eguyên tổ tim (thi), lÍ bì </w:t>
      </w:r>
      <w:r>
        <w:rPr>
          <w:i/>
        </w:rPr>
        <w:t>tính từ</w:t>
      </w:r>
      <w:r>
        <w:t xml:space="preserve"> 1 Ở man kéo dải, không còn E1 hết, Sér ngày. Ngủ ' giặc h (ph.}.</w:t>
      </w:r>
    </w:p>
    <w:p>
      <w:r>
        <w:rPr>
          <w:b/>
        </w:rPr>
        <w:t xml:space="preserve"> mức độ nhự không giờ dứ</w:t>
      </w:r>
      <w:r>
        <w:rPr>
          <w:i/>
        </w:rPr>
        <w:t>tính từ</w:t>
      </w:r>
      <w:r>
        <w:t xml:space="preserve"> "ưM h bị.</w:t>
      </w:r>
    </w:p>
    <w:p>
      <w:r>
        <w:rPr>
          <w:b/>
        </w:rPr>
        <w:t xml:space="preserve"> CV. íy Biế</w:t>
      </w:r>
      <w:r>
        <w:rPr>
          <w:i/>
        </w:rPr>
        <w:t>tính từ</w:t>
      </w:r>
      <w:r>
        <w:t xml:space="preserve"> đự. Như ' biết Ì. tụ dị, đơ. Li hôn.</w:t>
      </w:r>
    </w:p>
    <w:p>
      <w:r>
        <w:rPr>
          <w:b/>
        </w:rPr>
        <w:t xml:space="preserve"> la; vữ chẳng đã lị nhanh, lỈ e </w:t>
      </w:r>
      <w:r>
        <w:rPr>
          <w:i/>
        </w:rPr>
        <w:t>xem</w:t>
      </w:r>
      <w:r>
        <w:t xml:space="preserve"> 7e. gián cy. Èÿ giản, đu. Gây chia rẽ trong nội bệ. Tung tin Ù tĐĩÄn. gian. lÏ hỗn CV. /ụ hòn, .</w:t>
      </w:r>
    </w:p>
    <w:p>
      <w:r>
        <w:rPr>
          <w:b/>
        </w:rPr>
        <w:t>chỗng) bỏ nhau một cách hợp phá</w:t>
      </w:r>
      <w:r>
        <w:rPr>
          <w:i/>
        </w:rPr>
        <w:t>phụ từ</w:t>
      </w:r>
      <w:r>
        <w:t xml:space="preserve"> #a xin Ù hôn. lí khai CV, šÿ khai. đu. Tách minh ra khỏi, la bỏ một tổ chức những tư tưởng, điểm. quan thường là chính trị nào đỏ. t1 thai HHÔI đảng nhái. ⁄ khai HHữHG tự ' MUHE CŨ. CV.</w:t>
      </w:r>
    </w:p>
    <w:p>
      <w:r>
        <w:rPr>
          <w:b/>
        </w:rPr>
        <w:t xml:space="preserve"> /V Ẳÿ, </w:t>
      </w:r>
      <w:r>
        <w:rPr>
          <w:i/>
        </w:rPr>
        <w:t>tính từ</w:t>
      </w:r>
      <w:r>
        <w:t xml:space="preserve"> Có ' những tỉnh tiết lửng, khêu hiểu kị.</w:t>
      </w:r>
    </w:p>
    <w:p>
      <w:r>
        <w:rPr>
          <w:b/>
        </w:rPr>
        <w:t xml:space="preserve"> (7d Chuuên l¡ kị </w:t>
      </w:r>
      <w:r>
        <w:rPr>
          <w:i/>
        </w:rPr>
        <w:t>động từ</w:t>
      </w:r>
      <w:r>
        <w:t xml:space="preserve"> (ph.).</w:t>
      </w:r>
    </w:p>
    <w:p>
      <w:r>
        <w:rPr>
          <w:b/>
        </w:rPr>
        <w:t xml:space="preserve"> Hơn kém nhau chỉ chút i</w:t>
      </w:r>
      <w:r>
        <w:rPr>
          <w:i/>
        </w:rPr>
        <w:t>tính từ</w:t>
      </w:r>
      <w:r>
        <w:t xml:space="preserve"> không đáng kể. Chỉ l† lai mấy nhân. “li-pít" X. rẻ. y tán, đg, Bị chia lí mỗi Hgưởời một Trong chiến tranh, nhiều gia đình Ì¡ rán. lí tâm 0V. È ĐÂM.</w:t>
      </w:r>
    </w:p>
    <w:p>
      <w:r>
        <w:rPr>
          <w:b/>
        </w:rPr>
        <w:t xml:space="preserve"> (thưởng phụ sau </w:t>
      </w:r>
      <w:r>
        <w:rPr>
          <w:i/>
        </w:rPr>
        <w:t>danh từ</w:t>
      </w:r>
      <w:r>
        <w:t>). Hướng từ tâm của tròn ngoài, tực Fy ., kIï tâm (bơm dùng tác quay dụng của tâm). lÍ thân CY. ly thân.</w:t>
      </w:r>
    </w:p>
    <w:p>
      <w:r>
        <w:rPr>
          <w:b/>
        </w:rPr>
        <w:t xml:space="preserve"> </w:t>
      </w:r>
      <w:r>
        <w:rPr>
          <w:i/>
        </w:rPr>
        <w:t>động từ</w:t>
      </w:r>
      <w:r>
        <w:t xml:space="preserve"> (Vự chồng) không còn sống với nhau vợ chõng, nhưng không chưa li hôn. “1i-thi” kithitzm.</w:t>
      </w:r>
    </w:p>
    <w:p>
      <w:r>
        <w:rPr>
          <w:b/>
        </w:rPr>
        <w:t xml:space="preserve"> </w:t>
      </w:r>
      <w:r>
        <w:rPr>
          <w:i/>
        </w:rPr>
        <w:t>tính từ</w:t>
      </w:r>
      <w:r>
        <w:t xml:space="preserve"> Nhỏ đến nm† trồng chỉ những chấm, những Những tị sau H tr, Chữ Viết Ì† lí, X. HH3. tÖ; xX. ím ro. t, 1 đkết hợp hạn chế). Đã thành nhấn, mức không thể được nữa, Bãi h. Hón đả CHÓI nhắn 2 Đã quen động nảo đó đến mức có hãng chịu có tác: động đến 'cũng vẫn như không, không hề có một biểu hiện phản Wng nảo cả, ð¡ thẳng bé đâm Ì. Lì đòn, không màng nhiều quả cứ kh như để mái.</w:t>
      </w:r>
    </w:p>
    <w:p>
      <w:r>
        <w:rPr>
          <w:b/>
        </w:rPr>
        <w:t xml:space="preserve"> 3 (dùng phụ 'rOI nữa. Mặ</w:t>
      </w:r>
      <w:r>
        <w:rPr>
          <w:i/>
        </w:rPr>
        <w:t>tính từ</w:t>
      </w:r>
      <w:r>
        <w:t xml:space="preserve"> thái cứ một số trong trạng ẮÙU chấp mọi tác động knông thay Nằm li ứ nhà, không ra khởi của. ngÐái. không vệ.</w:t>
      </w:r>
    </w:p>
    <w:p>
      <w:r>
        <w:rPr>
          <w:b/>
        </w:rPr>
        <w:t xml:space="preserve"> TmiIột cách đăng thưởng Tỏ ra ÍÍ và IÍ kjm </w:t>
      </w:r>
      <w:r>
        <w:rPr>
          <w:i/>
        </w:rPr>
        <w:t>tính từ</w:t>
      </w:r>
      <w:r>
        <w:t xml:space="preserve"> ñngàHE Nét mứt ñ lợm, không máy ghét, đảng gửm. úmay Tĩnh khi ñ bơm. xúc động. tuổi (bằng tiền).</w:t>
      </w:r>
    </w:p>
    <w:p>
      <w:r>
        <w:rPr>
          <w:b/>
        </w:rPr>
        <w:t xml:space="preserve"> Tiển l¡ xỉ lì xỉ, </w:t>
      </w:r>
      <w:r>
        <w:rPr>
          <w:i/>
        </w:rPr>
        <w:t>động từ</w:t>
      </w:r>
      <w:r>
        <w:t xml:space="preserve"> (ph.).</w:t>
      </w:r>
    </w:p>
    <w:p>
      <w:r>
        <w:rPr>
          <w:b/>
        </w:rPr>
        <w:t xml:space="preserve"> Mứng cho các chứu ngày mống mỘi hoạt bá</w:t>
      </w:r>
      <w:r>
        <w:rPr>
          <w:i/>
        </w:rPr>
        <w:t>tính từ</w:t>
      </w:r>
      <w:r>
        <w:t xml:space="preserve"> Tĩnh l xỉ, í nói.</w:t>
      </w:r>
    </w:p>
    <w:p>
      <w:r>
        <w:rPr>
          <w:b/>
        </w:rPr>
        <w:t xml:space="preserve"> Lãm li, kém lỉ xỉ, </w:t>
      </w:r>
      <w:r>
        <w:rPr>
          <w:i/>
        </w:rPr>
        <w:t>tính từ</w:t>
      </w:r>
      <w:r/>
    </w:p>
    <w:p>
      <w:r>
        <w:rPr>
          <w:b/>
        </w:rPr>
        <w:t xml:space="preserve"> lí, cv. #. </w:t>
      </w:r>
      <w:r>
        <w:rPr>
          <w:i/>
        </w:rPr>
        <w:t>danh từ</w:t>
      </w:r>
      <w:r/>
    </w:p>
    <w:p>
      <w:r>
        <w:rPr>
          <w:b/>
        </w:rPr>
        <w:t xml:space="preserve"> L¡ trưởng lá hinh </w:t>
      </w:r>
      <w:r>
        <w:rPr>
          <w:i/>
        </w:rPr>
        <w:t>danh từ</w:t>
      </w:r>
      <w:r>
        <w:t xml:space="preserve"> en. hoa H, thiên lí. Cây leo, lí; cv. lý.</w:t>
      </w:r>
    </w:p>
    <w:p>
      <w:r>
        <w:rPr>
          <w:b/>
        </w:rPr>
        <w:t xml:space="preserve"> lục, thường đối, hoa mảu vàng THỌC thành giản lây bóng hát đân gian ngắn, Ù;. </w:t>
      </w:r>
      <w:r>
        <w:rPr>
          <w:i/>
        </w:rPr>
        <w:t>danh từ</w:t>
      </w:r>
      <w:r>
        <w:t xml:space="preserve"> Điệu nhiều ảnh hưởng phủ và rũ nét, chịu nhạc phong bải lì. Hát kLỉ ngựa ó (tên một của nhạc đản. tát). Dạy Vật l¡ học (nói lÍ, cv. lý.</w:t>
      </w:r>
    </w:p>
    <w:p>
      <w:r>
        <w:rPr>
          <w:b/>
        </w:rPr>
        <w:t xml:space="preserve"> </w:t>
      </w:r>
      <w:r>
        <w:rPr>
          <w:i/>
        </w:rPr>
        <w:t>danh từ</w:t>
      </w:r>
      <w:r>
        <w:t xml:space="preserve"> (mg.). mn Điều được cơi lả hợp lẽ phải.</w:t>
      </w:r>
    </w:p>
    <w:p>
      <w:r>
        <w:rPr>
          <w:b/>
        </w:rPr>
        <w:t xml:space="preserve"> lí, cv. ïÿ. </w:t>
      </w:r>
      <w:r>
        <w:rPr>
          <w:i/>
        </w:rPr>
        <w:t>danh từ</w:t>
      </w:r>
      <w:r>
        <w:t xml:space="preserve"> 1 Vì lí gì mà đo, lề. Có H_ Đuối H. 1 (kng.). Lí nhận? Củó l nào lại thể. không khải quát).</w:t>
      </w:r>
    </w:p>
    <w:p>
      <w:r>
        <w:rPr>
          <w:b/>
        </w:rPr>
        <w:t xml:space="preserve"> chức (nói iÿ dịch. </w:t>
      </w:r>
      <w:r>
        <w:rPr>
          <w:i/>
        </w:rPr>
        <w:t>danh từ</w:t>
      </w:r>
      <w:r>
        <w:t xml:space="preserve"> Hương lí dịch cv. lí do cv. ' do. d: Điều làm căn cử được đó. Vng mới có thích rnột việc nảo hố lị do chối Tuyển li do để từ do.</w:t>
      </w:r>
    </w:p>
    <w:p>
      <w:r>
        <w:rPr>
          <w:b/>
        </w:rPr>
        <w:t xml:space="preserve"> Tìm mọi cuộc họ</w:t>
      </w:r>
      <w:r>
        <w:rPr>
          <w:i/>
        </w:rPr>
        <w:t>phụ từ</w:t>
      </w:r>
      <w:r>
        <w:t xml:space="preserve"> Nhận biết rỡ cái lẽ của lí giải cv.</w:t>
      </w:r>
    </w:p>
    <w:p>
      <w:r>
        <w:rPr>
          <w:b/>
        </w:rPr>
        <w:t xml:space="preserve"> ý giải, đg: người iÍ giải được việ</w:t>
      </w:r>
      <w:r>
        <w:rPr>
          <w:i/>
        </w:rPr>
        <w:t>cảm từ</w:t>
      </w:r>
      <w:r>
        <w:t xml:space="preserve"> Khoa học giúp vặt, sự nhiều điều bí ổn của tự nhiên. hảo Ïr. Íÿ hảo. ủ. (18.}.</w:t>
      </w:r>
    </w:p>
    <w:p>
      <w:r>
        <w:rPr>
          <w:b/>
        </w:rPr>
        <w:t xml:space="preserve"> Như </w:t>
      </w:r>
      <w:r>
        <w:rPr>
          <w:i/>
        </w:rPr>
        <w:t>danh từ</w:t>
      </w:r>
      <w:r>
        <w:t xml:space="preserve"> (¡d.). Như hương hương cv. ÿ hương.</w:t>
      </w:r>
    </w:p>
    <w:p>
      <w:r>
        <w:rPr>
          <w:b/>
        </w:rPr>
        <w:t xml:space="preserve"> thoáng và hấp tấ</w:t>
      </w:r>
      <w:r>
        <w:rPr>
          <w:i/>
        </w:rPr>
        <w:t>phụ từ</w:t>
      </w:r>
      <w:r/>
    </w:p>
    <w:p>
      <w:r>
        <w:rPr>
          <w:b/>
        </w:rPr>
        <w:t xml:space="preserve"> (i</w:t>
      </w:r>
      <w:r>
        <w:rPr>
          <w:i/>
        </w:rPr>
        <w:t>danh từ</w:t>
      </w:r>
      <w:r>
        <w:t>). (Nói lí lầu nãng) làm căn cứ để quyết Điều riêu ra lí lR cv. lẽ. Ö, khái quảt). Dung phải trải (nói Nói có ÏÌ có lẽ.</w:t>
      </w:r>
    </w:p>
    <w:p>
      <w:r>
        <w:rPr>
          <w:b/>
        </w:rPr>
        <w:t xml:space="preserve"> Lị là anh thé</w:t>
      </w:r>
      <w:r>
        <w:rPr>
          <w:i/>
        </w:rPr>
        <w:t>phụ từ</w:t>
      </w:r>
      <w:r/>
    </w:p>
    <w:p>
      <w:r>
        <w:rPr>
          <w:b/>
        </w:rPr>
        <w:t xml:space="preserve"> thuyết phụ</w:t>
      </w:r>
      <w:r>
        <w:rPr>
          <w:i/>
        </w:rPr>
        <w:t>cảm từ</w:t>
      </w:r>
      <w:r/>
    </w:p>
    <w:p>
      <w:r>
        <w:rPr>
          <w:b/>
        </w:rPr>
        <w:t xml:space="preserve"> ý lịch. </w:t>
      </w:r>
      <w:r>
        <w:rPr>
          <w:i/>
        </w:rPr>
        <w:t>danh từ</w:t>
      </w:r>
      <w:r>
        <w:t xml:space="preserve"> 1 Lai lịch và nói những chung lí lịch cv. khử của một người hay vậi điểu cần biết về Khai Ìí lịch. Thám ?ra H nảo đó (nói tổng quát). CHẴH HUỐI. kï lịch của từng củn HFOHE kĩ thuật tóm tắt về tỉnh năng thuyết 3 Bán minh lí làm việc của một miáy hảo đó, sử nguyẽn hảnh., các cách lắp đặt, vận Của máy, vả điện kẽm theo. v.V.</w:t>
      </w:r>
    </w:p>
    <w:p>
      <w:r>
        <w:rPr>
          <w:b/>
        </w:rPr>
        <w:t xml:space="preserve"> phụ tủng </w:t>
      </w:r>
      <w:r>
        <w:rPr>
          <w:i/>
        </w:rPr>
        <w:t>danh từ</w:t>
      </w:r>
      <w:r/>
    </w:p>
    <w:p>
      <w:r>
        <w:rPr>
          <w:b/>
        </w:rPr>
        <w:t xml:space="preserve"> Cách phòng lí liệu pháp ly liệu phú</w:t>
      </w:r>
      <w:r>
        <w:rPr>
          <w:i/>
        </w:rPr>
        <w:t>phụ từ</w:t>
      </w:r>
      <w:r>
        <w:t xml:space="preserve"> các yếu tố vật chữa bệnh băng cách sử dụrg dùng xoa bóp, như. ánh sảng, nhiệt, thể dục, Y.V. Hệ thống những tư lí luận cv. íÿ luận. nghiệm trởng được khái quát từ kinh tiền. Lí luận liên hệ chỉ đạo thực CÔ táC (không gắn với thực tz. Lí luận KHÔNG VỚI FHC khái quát và hệ kiến thức được tế). 2 Những đó (nỏi tổng một lĩnh vực thống hoá trong quảt). L† luận ngôn ngữ thích bằng lí luận Nỏi lí luận, giải g. (kng.). chê}.</w:t>
      </w:r>
    </w:p>
    <w:p>
      <w:r>
        <w:rPr>
          <w:b/>
        </w:rPr>
        <w:t xml:space="preserve"> Eưmg lí luận dải dòng nữa! (hàm quá, nghe lí nhí </w:t>
      </w:r>
      <w:r>
        <w:rPr>
          <w:i/>
        </w:rPr>
        <w:t>tính từ</w:t>
      </w:r>
      <w:r>
        <w:t xml:space="preserve"> 1 (Tiếng miệng. 12 Nhỏ quá, tö. Hát HH nhỉ không trong chẩm đen. không rõ, chỉ thấy như những trũng Chữ viết H nhỉ Hhư kiên bỏ.</w:t>
      </w:r>
    </w:p>
    <w:p>
      <w:r>
        <w:rPr>
          <w:b/>
        </w:rPr>
        <w:t xml:space="preserve"> cv, ly xố. </w:t>
      </w:r>
      <w:r>
        <w:rPr>
          <w:i/>
        </w:rPr>
        <w:t>danh từ</w:t>
      </w:r>
      <w:r>
        <w:t xml:space="preserve"> Các môn học của nhà nho xưa li sỗ bởi toán (nói tổng khảo sát lẽ biển hoá và việc chỉ việc bói toản.</w:t>
      </w:r>
    </w:p>
    <w:p>
      <w:r>
        <w:rPr>
          <w:b/>
        </w:rPr>
        <w:t xml:space="preserve"> thường để tranh chỉ cốt L</w:t>
      </w:r>
      <w:r>
        <w:rPr>
          <w:i/>
        </w:rPr>
        <w:t>danh từ</w:t>
      </w:r>
      <w:r>
        <w:t xml:space="preserve"> Lí lề đưa ra SI CV. Giữ ví nRaH sự ra cốt để cài. Thôi Nói H.</w:t>
      </w:r>
    </w:p>
    <w:p>
      <w:r>
        <w:rPr>
          <w:b/>
        </w:rPr>
        <w:t xml:space="preserve"> nói lề, chỉ </w:t>
      </w:r>
      <w:r>
        <w:rPr>
          <w:i/>
        </w:rPr>
        <w:t>động từ</w:t>
      </w:r>
      <w:r>
        <w:t xml:space="preserve"> (kng.). đi mg nữa! Đuối cv. lý sự cun. ẳg. (kng.}. H, nhưng lÍ gự củn vẫn cố CÃI.</w:t>
      </w:r>
    </w:p>
    <w:p>
      <w:r>
        <w:rPr>
          <w:b/>
        </w:rPr>
        <w:t xml:space="preserve"> lý rải. </w:t>
      </w:r>
      <w:r>
        <w:rPr>
          <w:i/>
        </w:rPr>
        <w:t>tính từ</w:t>
      </w:r>
      <w:r>
        <w:t xml:space="preserve"> (cũ), Rất vụ lợi trong quan † tải với ai cùng tỉnh toàn với mọi người, lảm việc cho có lợi cho minh. về tiền nong, lÍ tải. người làm cho người ta Có tác dụng lí thú cv. ¿ý thu. {. nghĩa. Câu chujiên ÍÍ thủ. thấy thủ vị và cớ' Buổi đi chơi l thu.</w:t>
      </w:r>
    </w:p>
    <w:p>
      <w:r>
        <w:rPr>
          <w:b/>
        </w:rPr>
        <w:t xml:space="preserve"> Như ỉ lí thuyết cv. lý thuyết. </w:t>
      </w:r>
      <w:r>
        <w:rPr>
          <w:i/>
        </w:rPr>
        <w:t>danh từ</w:t>
      </w:r>
      <w:r>
        <w:t xml:space="preserve"> 1 (cũ; iủ.). luận.</w:t>
      </w:r>
    </w:p>
    <w:p>
      <w:r>
        <w:rPr>
          <w:b/>
        </w:rPr>
        <w:t xml:space="preserve"> 3 Kiến thức về lí luận (nói khái quát); trải với /hực cảu thuyế</w:t>
      </w:r>
      <w:r>
        <w:rPr>
          <w:i/>
        </w:rPr>
        <w:t>tính từ</w:t>
      </w:r>
      <w:r>
        <w:t xml:space="preserve"> 3 Công hành. tFX thị tuần có một có hệ thống của trí tuệ, trỉnh xây dựng và tống giả thuyết (1t nhất ở một số phần) nhằm thích rmnột loại hiện tượng đó.</w:t>
      </w:r>
    </w:p>
    <w:p>
      <w:r>
        <w:rPr>
          <w:b/>
        </w:rPr>
        <w:t xml:space="preserve"> LÝ thuyết tận hợp Ngảnh lí thuyết tập hợp cv. lý thuyết tập họ</w:t>
      </w:r>
      <w:r>
        <w:rPr>
          <w:i/>
        </w:rPr>
        <w:t>phụ từ</w:t>
      </w:r>
      <w:r/>
    </w:p>
    <w:p>
      <w:r>
        <w:rPr>
          <w:b/>
        </w:rPr>
        <w:t xml:space="preserve"> toán học nghiên cứu các tính chất của tập hợp vả toản vỀ các phén tập hợ</w:t>
      </w:r>
      <w:r>
        <w:rPr>
          <w:i/>
        </w:rPr>
        <w:t>phụ từ</w:t>
      </w:r>
      <w:r>
        <w:t xml:space="preserve"> Cv. lý thuyết tin. d lí thuyŠt thông khiển học, nghiên cửu các Ngành của truyền luật tổng quát của phép trủ chơi. d, Lị lí thuyết trò chơi cv. lý thuyết thuyết chọn hành vỉ có lợi nhất khi có 3Ự XWUHỆ lợi ích trái nhau.</w:t>
      </w:r>
    </w:p>
    <w:p>
      <w:r>
        <w:rPr>
          <w:b/>
        </w:rPr>
        <w:t xml:space="preserve"> đột giữa những ngược đổi. </w:t>
      </w:r>
      <w:r>
        <w:rPr>
          <w:i/>
        </w:rPr>
        <w:t>danh từ</w:t>
      </w:r>
      <w:r>
        <w:t xml:space="preserve"> thuyết CV. lÿ thuyết ham tương LÍ thuyết vật lí hiện đại không gian xây dưng. do À.</w:t>
      </w:r>
    </w:p>
    <w:p>
      <w:r>
        <w:rPr>
          <w:b/>
        </w:rPr>
        <w:t xml:space="preserve"> Eimstein thuyết xác suãt thuyết xác suấ</w:t>
      </w:r>
      <w:r>
        <w:rPr>
          <w:i/>
        </w:rPr>
        <w:t>tính từ</w:t>
      </w:r>
      <w:r>
        <w:t xml:space="preserve"> d_ CV. toán học nghiễn cửu VỀ Các luật của gánh nhiển. ngắu đếm hím Íï l đẳng xú.</w:t>
      </w:r>
    </w:p>
    <w:p>
      <w:r>
        <w:rPr>
          <w:b/>
        </w:rPr>
        <w:t xml:space="preserve"> lí tí t. (i</w:t>
      </w:r>
      <w:r>
        <w:rPr>
          <w:i/>
        </w:rPr>
        <w:t>danh từ</w:t>
      </w:r>
      <w:r>
        <w:t>). Như ji rí. Những cho lưỡi dao sắc hơn, Z¿éc vào trôn bái, ‡. (Ả.). Liêm khiết (nói tắt). Đạo đúc kiệm, liếm. chỉnh.</w:t>
      </w:r>
    </w:p>
    <w:p>
      <w:r>
        <w:rPr>
          <w:b/>
        </w:rPr>
        <w:t xml:space="preserve"> chính t. (</w:t>
      </w:r>
      <w:r>
        <w:rPr>
          <w:i/>
        </w:rPr>
        <w:t>đại từ</w:t>
      </w:r>
      <w:r>
        <w:t>).</w:t>
      </w:r>
    </w:p>
    <w:p>
      <w:r>
        <w:rPr>
          <w:b/>
        </w:rPr>
        <w:t xml:space="preserve"> (Đạo đức người cỏ chức trách) trong sạch, li§m phẩm trong sạch, không tham ũ, không nhận tiền của hối lộ, Mộ! chúnh đn liêm khiế</w:t>
      </w:r>
      <w:r>
        <w:rPr>
          <w:i/>
        </w:rPr>
        <w:t>tính từ</w:t>
      </w:r>
      <w:r/>
    </w:p>
    <w:p>
      <w:r>
        <w:rPr>
          <w:b/>
        </w:rPr>
        <w:t xml:space="preserve"> sống liêm khiết phóng </w:t>
      </w:r>
      <w:r>
        <w:rPr>
          <w:i/>
        </w:rPr>
        <w:t>danh từ</w:t>
      </w:r>
      <w:r/>
    </w:p>
    <w:p>
      <w:r>
        <w:rPr>
          <w:b/>
        </w:rPr>
        <w:t xml:space="preserve"> Tên BI cơ quan mật thám thời thực dân Phá</w:t>
      </w:r>
      <w:r>
        <w:rPr>
          <w:i/>
        </w:rPr>
        <w:t>phụ từ</w:t>
      </w:r>
      <w:r>
        <w:t xml:space="preserve"> Tï Hiếm phỏng.</w:t>
      </w:r>
    </w:p>
    <w:p>
      <w:r>
        <w:rPr>
          <w:b/>
        </w:rPr>
        <w:t xml:space="preserve"> liễm sỉ </w:t>
      </w:r>
      <w:r>
        <w:rPr>
          <w:i/>
        </w:rPr>
        <w:t>danh từ</w:t>
      </w:r>
      <w:r>
        <w:t xml:space="preserve"> Bản tính trọng sạch, biết trảnh những - việc mình phải xấu hẩ. ' được liêm $.</w:t>
      </w:r>
    </w:p>
    <w:p>
      <w:r>
        <w:rPr>
          <w:b/>
        </w:rPr>
        <w:t xml:space="preserve"> Con HưHỞI có liệm </w:t>
      </w:r>
      <w:r>
        <w:rPr>
          <w:i/>
        </w:rPr>
        <w:t>danh từ</w:t>
      </w:r>
      <w:r>
        <w:t xml:space="preserve"> Nông cụ gốm một lưỡi sắc hỉnh CUHE, chân tra cắn ngắn, dùng để lúa.</w:t>
      </w:r>
    </w:p>
    <w:p>
      <w:r>
        <w:rPr>
          <w:b/>
        </w:rPr>
        <w:t xml:space="preserve"> cắt liếm </w:t>
      </w:r>
      <w:r>
        <w:rPr>
          <w:i/>
        </w:rPr>
        <w:t>động từ</w:t>
      </w:r>
      <w:r>
        <w:t xml:space="preserve"> Áp sát đầu lưỡi, đưa lại trên bẻ Bl. Mfeo liếm đĩa. Liêm *xạch. Liểm rHÔi. Lìnhn Hiểm tải tranh (kng.). Xu ninh. bợ đỡ một cách hạ. Lưểm HH Liểm (nỏi khái thưởng hảm y chế).</w:t>
      </w:r>
    </w:p>
    <w:p>
      <w:r>
        <w:rPr>
          <w:b/>
        </w:rPr>
        <w:t xml:space="preserve"> ,Ín XÓHE CÔN nuôi liểm + (kng.; ¡</w:t>
      </w:r>
      <w:r>
        <w:rPr>
          <w:i/>
        </w:rPr>
        <w:t>danh từ</w:t>
      </w:r>
      <w:r>
        <w:t>).</w:t>
      </w:r>
    </w:p>
    <w:p>
      <w:r>
        <w:rPr>
          <w:b/>
        </w:rPr>
        <w:t xml:space="preserve"> Kiểm chác chút it tiền một cách hẻn hạ, đáng khinh, dụng cơ hội để liếm </w:t>
      </w:r>
      <w:r>
        <w:rPr>
          <w:i/>
        </w:rPr>
        <w:t>động từ</w:t>
      </w:r>
      <w:r>
        <w:t xml:space="preserve"> Học người chết để cho vảon quần tài. Vi liệm, Hiên Yếu ghép trước để tạo đanh tử, có nghĩa “có quan hay nhiều 1gảnh, nhiều tổ chức ' Củng cấp”. (Đường) tỉnh. (Hải nghị) liền ngành. kiên bậ*.</w:t>
      </w:r>
    </w:p>
    <w:p>
      <w:r>
        <w:rPr>
          <w:b/>
        </w:rPr>
        <w:t xml:space="preserve"> bang </w:t>
      </w:r>
      <w:r>
        <w:rPr>
          <w:i/>
        </w:rPr>
        <w:t>danh từ</w:t>
      </w:r>
      <w:r>
        <w:t xml:space="preserve"> Quốc gia gốm nhiều nước, nhiều tự Hị trọng các thành viên có thể có hiển pháp và các quan lập pháp, hành pháp, tư pháp riêng, nhựng hợp nhất dưới một chính quyền trung LEHẶE, chung mội hiến pháp, một tịch, một đơn vị tiền lễ, V.VY.</w:t>
      </w:r>
    </w:p>
    <w:p>
      <w:r>
        <w:rPr>
          <w:b/>
        </w:rPr>
        <w:t xml:space="preserve"> ẩn Đó là HÔI hiên Chế đề liên bộ </w:t>
      </w:r>
      <w:r>
        <w:rPr>
          <w:i/>
        </w:rPr>
        <w:t>danh từ</w:t>
      </w:r>
      <w:r>
        <w:t xml:space="preserve"> Hai hay nhiễu bộ phối hợp với nhau (cùng lảm Bì). Thông ñr hiên bộ. Pin Dinh đảng vào vụ phạm pháp ở không trừng trị, Liên CHH LtTO VHM an. Những phủún tử liên Can. 2 Cô dinh dáng đến (người nảo đó}.</w:t>
      </w:r>
    </w:p>
    <w:p>
      <w:r>
        <w:rPr>
          <w:b/>
        </w:rPr>
        <w:t xml:space="preserve"> Việc ấy chẳng liên DHaH gì liên cầu khuẩn </w:t>
      </w:r>
      <w:r>
        <w:rPr>
          <w:i/>
        </w:rPr>
        <w:t>danh từ</w:t>
      </w:r>
      <w:r>
        <w:t xml:space="preserve"> Vi khuẩn hình cầu xếp thanh chuỗi như chuỗi thường kỉ sinh ở da miễm TiạC của Hgười, động vật, nhiều. khác nhau.</w:t>
      </w:r>
    </w:p>
    <w:p>
      <w:r>
        <w:rPr>
          <w:b/>
        </w:rPr>
        <w:t xml:space="preserve"> liên hoản liên chi </w:t>
      </w:r>
      <w:r>
        <w:rPr>
          <w:i/>
        </w:rPr>
        <w:t>danh từ</w:t>
      </w:r>
      <w:r>
        <w:t xml:space="preserve"> Tế chức gồm một số chỉ bộ hay chỉ đoàn hợp thánh.</w:t>
      </w:r>
    </w:p>
    <w:p>
      <w:r>
        <w:rPr>
          <w:b/>
        </w:rPr>
        <w:t xml:space="preserve"> liên chỉ hổ điệp (Xảy ra, ra) liên tiếp, tiếp nhau không dứt, Tiếng trồng tiếng mỗ liên chỉ hỗ liên chỉ uỷ </w:t>
      </w:r>
      <w:r>
        <w:rPr>
          <w:i/>
        </w:rPr>
        <w:t>danh từ</w:t>
      </w:r>
      <w:r>
        <w:t xml:space="preserve"> Ban chấp hảnh đảng bộ liên chỉ.</w:t>
      </w:r>
    </w:p>
    <w:p>
      <w:r>
        <w:rPr>
          <w:b/>
        </w:rPr>
        <w:t xml:space="preserve"> liền danh </w:t>
      </w:r>
      <w:r>
        <w:rPr>
          <w:i/>
        </w:rPr>
        <w:t>danh từ</w:t>
      </w:r>
      <w:r>
        <w:t xml:space="preserve"> Tập gốm hai nhiều một danh sách đề làm một việc gỉ cùng chung (thường việc bầu cử). Liên thanh rong Cl? VIÊn. tiện doanh Củng nhau hợp kinh trong nhiều bên, 3ï doanh, hai bên nghiệp liên cnanh,. liên đoàn Tổ chức gốm nhiều đoàn thể, nhiều tổ chức thảnh.</w:t>
      </w:r>
    </w:p>
    <w:p>
      <w:r>
        <w:rPr>
          <w:b/>
        </w:rPr>
        <w:t xml:space="preserve"> tiên đoan lao liên đội </w:t>
      </w:r>
      <w:r>
        <w:rPr>
          <w:i/>
        </w:rPr>
        <w:t>danh từ</w:t>
      </w:r>
      <w:r>
        <w:t xml:space="preserve"> 1 Đơn vị tổ chức gồm nhiều đội hoặc chỉ đội. 2 Đơn vị không của một số TƯỚC. quän bốn hoäc năm đai đổi, với khoảng từ 50 đến 70 mày bay. liên đới 1. Có t1. Có sự rang buộc nhau (thường Hai bên liên đổi chịu trách mặt trách nhiệm). Quan hệ liên đời.</w:t>
      </w:r>
    </w:p>
    <w:p>
      <w:r>
        <w:rPr>
          <w:b/>
        </w:rPr>
        <w:t xml:space="preserve"> #†HIỆH, </w:t>
      </w:r>
      <w:r>
        <w:rPr>
          <w:i/>
        </w:rPr>
        <w:t>danh từ</w:t>
      </w:r>
      <w:r>
        <w:t xml:space="preserve"> Tổ chức gồm một số hộ ở gắn nhau, số hỗ ở do chỉnh quyền Sài Còn trước lØ75 lập ra tiện kiểm soát đân.</w:t>
      </w:r>
    </w:p>
    <w:p>
      <w:r>
        <w:rPr>
          <w:b/>
        </w:rPr>
        <w:t xml:space="preserve"> trưởng </w:t>
      </w:r>
      <w:r>
        <w:rPr>
          <w:i/>
        </w:rPr>
        <w:t>danh từ</w:t>
      </w:r>
      <w:r>
        <w:t xml:space="preserve"> Người đứng liễn hệ đu. I Giao tiến, tiếp xúc để đặt hoặc giữ hệ với nhau.</w:t>
      </w:r>
    </w:p>
    <w:p>
      <w:r>
        <w:rPr>
          <w:b/>
        </w:rPr>
        <w:t xml:space="preserve"> 7 liên tá</w:t>
      </w:r>
      <w:r>
        <w:rPr>
          <w:i/>
        </w:rPr>
        <w:t>cảm từ</w:t>
      </w:r>
      <w:r/>
    </w:p>
    <w:p>
      <w:r>
        <w:rPr>
          <w:b/>
        </w:rPr>
        <w:t xml:space="preserve"> (roi điện hệ công quan thoại liên hệ trướ</w:t>
      </w:r>
      <w:r>
        <w:rPr>
          <w:i/>
        </w:rPr>
        <w:t>cảm từ</w:t>
      </w:r>
      <w:r>
        <w:t xml:space="preserve"> Thường liên hệ với XuyẺn nhu bằng thư từ. 3 (Sự vật, sự vIỆc} có nhiều tác động đến nhau. Hai cho tt VIỆC Có liện hệ với nhau. 3 Từ sự việc, hiện tượng nảy, sự việc, hiện: kia, dựa trên tượng những hệ nhất định. Nghe chuyện khác, R 1L x quan liên hệ tr chuyên của mình.</w:t>
      </w:r>
    </w:p>
    <w:p>
      <w:r>
        <w:rPr>
          <w:b/>
        </w:rPr>
        <w:t xml:space="preserve"> hệ ngược </w:t>
      </w:r>
      <w:r>
        <w:rPr>
          <w:i/>
        </w:rPr>
        <w:t>động từ</w:t>
      </w:r>
      <w:r>
        <w:t xml:space="preserve"> (boặc d_). Liên hệ theo chiều thường chỉ liên hệ ra và đâu ngược; (cn. nhản hải).</w:t>
      </w:r>
    </w:p>
    <w:p>
      <w:r>
        <w:rPr>
          <w:b/>
        </w:rPr>
        <w:t xml:space="preserve"> vào của cùng một hệ liên hiệp (hoặc </w:t>
      </w:r>
      <w:r>
        <w:rPr>
          <w:i/>
        </w:rPr>
        <w:t>danh từ</w:t>
      </w:r>
      <w:r>
        <w:t>; thưởng dùng: các tổ trottg của các tổ hợp dủng lảm tên chức). tổ chức những thành xã hội khác nhau vào miột tổ chức, nhằm thực hiện mục .chung nảo đỏ. Chính phú liên Hội liên hiệp nữ.</w:t>
      </w:r>
    </w:p>
    <w:p>
      <w:r>
        <w:rPr>
          <w:b/>
        </w:rPr>
        <w:t xml:space="preserve"> LIÊH hiện các xỉ nghiện liên hoan </w:t>
      </w:r>
      <w:r>
        <w:rPr>
          <w:i/>
        </w:rPr>
        <w:t>danh từ</w:t>
      </w:r>
      <w:r>
        <w:t xml:space="preserve"> (hoặc đựư.). C"ộc vui có đông chung nhãn một hgười cùng. tham dịp gì. Liên hoan thẳng lợi. Bữa tiếc liên hoạn. liên hoan Hưng nghệ. liên hoan phim Festival điện ảnh.</w:t>
      </w:r>
    </w:p>
    <w:p>
      <w:r>
        <w:rPr>
          <w:b/>
        </w:rPr>
        <w:t xml:space="preserve"> tiên hoàn </w:t>
      </w:r>
      <w:r>
        <w:rPr>
          <w:i/>
        </w:rPr>
        <w:t>tính từ</w:t>
      </w:r>
      <w:r>
        <w:t xml:space="preserve"> các phần, các bộ phận riêng rẽ chuỗi kế tiếp nhan tạo thành nhưng Ưiết hiên tù H không chấm cảu. từ tì túi sảng.</w:t>
      </w:r>
    </w:p>
    <w:p>
      <w:r>
        <w:rPr>
          <w:b/>
        </w:rPr>
        <w:t xml:space="preserve"> ăn bằng sảnh, sứ, miệng liễn. </w:t>
      </w:r>
      <w:r>
        <w:rPr>
          <w:i/>
        </w:rPr>
        <w:t>danh từ</w:t>
      </w:r>
      <w:r>
        <w:t xml:space="preserve"> có nắp đậy. CứH.</w:t>
      </w:r>
    </w:p>
    <w:p>
      <w:r>
        <w:rPr>
          <w:b/>
        </w:rPr>
        <w:t xml:space="preserve"> tròn, rộng, đải dùng hoặc liễn; </w:t>
      </w:r>
      <w:r>
        <w:rPr>
          <w:i/>
        </w:rPr>
        <w:t>danh từ</w:t>
      </w:r>
      <w:r>
        <w:t xml:space="preserve"> Dải vãi hoặc giấy, khắc câu đối treo song để viết, SOIE đôi một với nhau, L7 Hưng Nhanh vả hoạt quả đảng tronE (kng.). Thăng về Hẻ em). (thường nẵng Chỉ được củi liến môm. ÍÍ Láy: nói rất liển. Đọc liên hiến. nhiều). mức độ liền.</w:t>
      </w:r>
    </w:p>
    <w:p>
      <w:r>
        <w:rPr>
          <w:b/>
        </w:rPr>
        <w:t xml:space="preserve"> Nói liên ldu như Tô ra rất ñ1 liễn láu chuyện Liến láu kế hết chuyện sang khứ</w:t>
      </w:r>
      <w:r>
        <w:rPr>
          <w:i/>
        </w:rPr>
        <w:t>cảm từ</w:t>
      </w:r>
      <w:r>
        <w:t xml:space="preserve"> nhảu vã thoáng năng) quá nhanh thái Miôm thoảng. Nỗi liên thiệng. không ngớt RÃt nhanh, với những. thoằng.</w:t>
      </w:r>
    </w:p>
    <w:p>
      <w:r>
        <w:rPr>
          <w:b/>
        </w:rPr>
        <w:t xml:space="preserve"> +</w:t>
      </w:r>
      <w:r>
        <w:rPr>
          <w:i/>
        </w:rPr>
        <w:t>đại từ</w:t>
      </w:r>
      <w:r>
        <w:t>}. Viết hiến thoảng.</w:t>
      </w:r>
    </w:p>
    <w:p>
      <w:r>
        <w:rPr>
          <w:b/>
        </w:rPr>
        <w:t xml:space="preserve"> lại không tác lặp Ở vào tỉnh bị đánh bại, bị xiêng </w:t>
      </w:r>
      <w:r>
        <w:rPr>
          <w:i/>
        </w:rPr>
        <w:t>tính từ</w:t>
      </w:r>
      <w:r/>
    </w:p>
    <w:p>
      <w:r>
        <w:rPr>
          <w:b/>
        </w:rPr>
        <w:t xml:space="preserve"> trạnE khŠ có nề đến Rưng TÐức nặng thuã Đánh cho một đượ</w:t>
      </w:r>
      <w:r>
        <w:rPr>
          <w:i/>
        </w:rPr>
        <w:t>cảm từ</w:t>
      </w:r>
      <w:r>
        <w:t xml:space="preserve"> Bí thua Hiếng xiếng. Lễ BĐững xiêng. liểng xiêng. đường vòng. cánh bay liệng; úg. Nghiễng cảnh. Lá Máy bay liệng Cảnh én Hệng giả (b.).</w:t>
      </w:r>
    </w:p>
    <w:p>
      <w:r>
        <w:rPr>
          <w:b/>
        </w:rPr>
        <w:t xml:space="preserve"> chao liệng Iyong cách lia cho bay Nẻm bằng liệng: </w:t>
      </w:r>
      <w:r>
        <w:rPr>
          <w:i/>
        </w:rPr>
        <w:t>động từ</w:t>
      </w:r>
      <w:r>
        <w:t xml:space="preserve"> hồ. 1 (ph.}.</w:t>
      </w:r>
    </w:p>
    <w:p>
      <w:r>
        <w:rPr>
          <w:b/>
        </w:rPr>
        <w:t xml:space="preserve"> Liệng đả rên miät đấ</w:t>
      </w:r>
      <w:r>
        <w:rPr>
          <w:i/>
        </w:rPr>
        <w:t>tính từ</w:t>
      </w:r>
      <w:r/>
    </w:p>
    <w:p>
      <w:r>
        <w:rPr>
          <w:b/>
        </w:rPr>
        <w:t xml:space="preserve"> nước, vứt bỏ đi, Quảng thành nửa, ken đảy Đỏ đan bằng trẻ, liếp.. </w:t>
      </w:r>
      <w:r>
        <w:rPr>
          <w:i/>
        </w:rPr>
        <w:t>danh từ</w:t>
      </w:r>
      <w:r/>
    </w:p>
    <w:p>
      <w:r>
        <w:rPr>
          <w:b/>
        </w:rPr>
        <w:t xml:space="preserve"> Gió lua Tiểm liế</w:t>
      </w:r>
      <w:r>
        <w:rPr>
          <w:i/>
        </w:rPr>
        <w:t>phụ từ</w:t>
      </w:r>
      <w:r>
        <w:t xml:space="preserve"> chắn.</w:t>
      </w:r>
    </w:p>
    <w:p>
      <w:r>
        <w:rPr>
          <w:b/>
        </w:rPr>
        <w:t xml:space="preserve"> để che tấm, dùng khe liế</w:t>
      </w:r>
      <w:r>
        <w:rPr>
          <w:i/>
        </w:rPr>
        <w:t>phụ từ</w:t>
      </w:r>
      <w:r>
        <w:t xml:space="preserve"> vườn). Liếp Luống.</w:t>
      </w:r>
    </w:p>
    <w:p>
      <w:r>
        <w:rPr>
          <w:b/>
        </w:rPr>
        <w:t xml:space="preserve"> (thường 'tronE liếp: </w:t>
      </w:r>
      <w:r>
        <w:rPr>
          <w:i/>
        </w:rPr>
        <w:t>danh từ</w:t>
      </w:r>
      <w:r>
        <w:t xml:space="preserve"> đậu. Trồng mội PhH-. tiếnm kéu yếu ởt Từ mô phỏng liếp nhiếp :. đều như GÓI].</w:t>
      </w:r>
    </w:p>
    <w:p>
      <w:r>
        <w:rPr>
          <w:b/>
        </w:rPr>
        <w:t xml:space="preserve"> không vào loại, vào hạng tiệt, </w:t>
      </w:r>
      <w:r>
        <w:rPr>
          <w:i/>
        </w:rPr>
        <w:t>động từ</w:t>
      </w:r>
      <w:r>
        <w:t xml:space="preserve"> 1 Xếp bị hệt vào loại Sản phẩm kết luận.</w:t>
      </w:r>
    </w:p>
    <w:p>
      <w:r>
        <w:rPr>
          <w:b/>
        </w:rPr>
        <w:t xml:space="preserve"> đã đánh giả, lưu trì thứ</w:t>
      </w:r>
      <w:r>
        <w:rPr>
          <w:i/>
        </w:rPr>
        <w:t>cảm từ</w:t>
      </w:r>
      <w:r>
        <w:t xml:space="preserve"> 2 (¡đ.). xấu. Liệt vào hàng thượng dụnh súch. Kê ra. Liệt tên vdo hẳn hoặc giảm thái bị liệt; 1.</w:t>
      </w:r>
    </w:p>
    <w:p>
      <w:r>
        <w:rPr>
          <w:b/>
        </w:rPr>
        <w:t xml:space="preserve"> trạng bộ phận Của HỘI cơ quan hoạt động nẵng thể. Chân bị liệ</w:t>
      </w:r>
      <w:r>
        <w:rPr>
          <w:i/>
        </w:rPr>
        <w:t>tính từ</w:t>
      </w:r>
      <w:r>
        <w:t xml:space="preserve"> Liệt nữa HEƯỜI. nảo đó của cơ ốm) kiệt sức không (Đau (kết hợp (kết hợp nằm liệt cả tháng.</w:t>
      </w:r>
    </w:p>
    <w:p>
      <w:r>
        <w:rPr>
          <w:b/>
        </w:rPr>
        <w:t xml:space="preserve"> 3 Bị ếm dậy đượ</w:t>
      </w:r>
      <w:r>
        <w:rPr>
          <w:i/>
        </w:rPr>
        <w:t>cảm từ</w:t>
      </w:r>
      <w:r>
        <w:t xml:space="preserve"> hoạt động mất khả móc) chế). (Máy liệt cỏ. máy.</w:t>
      </w:r>
    </w:p>
    <w:p>
      <w:r>
        <w:rPr>
          <w:b/>
        </w:rPr>
        <w:t xml:space="preserve"> Súng do hỏng thống phê Km nhất liệt; </w:t>
      </w:r>
      <w:r>
        <w:rPr>
          <w:i/>
        </w:rPr>
        <w:t>tính từ</w:t>
      </w:r>
      <w:r>
        <w:t xml:space="preserve"> (cũ).</w:t>
      </w:r>
    </w:p>
    <w:p>
      <w:r>
        <w:rPr>
          <w:b/>
        </w:rPr>
        <w:t xml:space="preserve"> trọnE bình, thứ, liệt dùng trong để xếp hạng: ưu, trướ</w:t>
      </w:r>
      <w:r>
        <w:rPr>
          <w:i/>
        </w:rPr>
        <w:t>cảm từ</w:t>
      </w:r>
      <w:r>
        <w:t xml:space="preserve"> Bài thị bị phê thi cử Bi liệt (nói khái quát).</w:t>
      </w:r>
    </w:p>
    <w:p>
      <w:r>
        <w:rPr>
          <w:b/>
        </w:rPr>
        <w:t xml:space="preserve"> (¡</w:t>
      </w:r>
      <w:r>
        <w:rPr>
          <w:i/>
        </w:rPr>
        <w:t>danh từ</w:t>
      </w:r>
      <w:r>
        <w:t>}.</w:t>
      </w:r>
    </w:p>
    <w:p>
      <w:r>
        <w:rPr>
          <w:b/>
        </w:rPr>
        <w:t xml:space="preserve"> liệt bại </w:t>
      </w:r>
      <w:r>
        <w:rPr>
          <w:i/>
        </w:rPr>
        <w:t>tính từ</w:t>
      </w:r>
      <w:r>
        <w:t xml:space="preserve"> cái.</w:t>
      </w:r>
    </w:p>
    <w:p>
      <w:r>
        <w:rPr>
          <w:b/>
        </w:rPr>
        <w:t xml:space="preserve"> Liệt cử một liệt cử đg. (¡</w:t>
      </w:r>
      <w:r>
        <w:rPr>
          <w:i/>
        </w:rPr>
        <w:t>danh từ</w:t>
      </w:r>
      <w:r>
        <w:t>). Cử ra từng số thỉ dẫu.</w:t>
      </w:r>
    </w:p>
    <w:p>
      <w:r>
        <w:rPr>
          <w:b/>
        </w:rPr>
        <w:t xml:space="preserve"> </w:t>
      </w:r>
      <w:r>
        <w:rPr>
          <w:i/>
        </w:rPr>
        <w:t>đại từ</w:t>
      </w:r>
      <w:r>
        <w:t xml:space="preserve"> (cñ).</w:t>
      </w:r>
    </w:p>
    <w:p>
      <w:r>
        <w:rPr>
          <w:b/>
        </w:rPr>
        <w:t xml:space="preserve"> Các nước lớn mạnh và có liệt cường lực; các CƯỜnE mất khả dương vật liệt dương </w:t>
      </w:r>
      <w:r>
        <w:rPr>
          <w:i/>
        </w:rPr>
        <w:t>tính từ</w:t>
      </w:r>
      <w:r/>
    </w:p>
    <w:p>
      <w:r>
        <w:rPr>
          <w:b/>
        </w:rPr>
        <w:t xml:space="preserve"> Bị chứng giao hợp, ốm) kiệt sức đến miức (Đau giường </w:t>
      </w:r>
      <w:r>
        <w:rPr>
          <w:i/>
        </w:rPr>
        <w:t>tính từ</w:t>
      </w:r>
      <w:r>
        <w:t xml:space="preserve"> (kng.).</w:t>
      </w:r>
    </w:p>
    <w:p>
      <w:r>
        <w:rPr>
          <w:b/>
        </w:rPr>
        <w:t xml:space="preserve"> hàng thủng trế</w:t>
      </w:r>
      <w:r>
        <w:rPr>
          <w:i/>
        </w:rPr>
        <w:t>tính từ</w:t>
      </w:r>
      <w:r>
        <w:t xml:space="preserve"> nỗi.</w:t>
      </w:r>
    </w:p>
    <w:p>
      <w:r>
        <w:rPr>
          <w:b/>
        </w:rPr>
        <w:t xml:space="preserve"> (ầm liệt giường khônE chiêu Như liệt giường qiường </w:t>
      </w:r>
      <w:r>
        <w:rPr>
          <w:i/>
        </w:rPr>
        <w:t>tính từ</w:t>
      </w:r>
      <w:r>
        <w:t xml:space="preserve"> (kng.). nghĩa miạnh hơn).</w:t>
      </w:r>
    </w:p>
    <w:p>
      <w:r>
        <w:rPr>
          <w:b/>
        </w:rPr>
        <w:t xml:space="preserve"> (nhmg liệt Ít </w:t>
      </w:r>
      <w:r>
        <w:rPr>
          <w:i/>
        </w:rPr>
        <w:t>xem</w:t>
      </w:r>
      <w:r>
        <w:t xml:space="preserve"> hãn liệt ín. thử. Lẻ? kê khoản, liệt kẽ Tả LỨnE tỉa làm.</w:t>
      </w:r>
    </w:p>
    <w:p>
      <w:r>
        <w:rPr>
          <w:b/>
        </w:rPr>
        <w:t xml:space="preserve"> liệt kê tai sản, những công việc nữ có tiết hoặc liệt nữ </w:t>
      </w:r>
      <w:r>
        <w:rPr>
          <w:i/>
        </w:rPr>
        <w:t>danh từ</w:t>
      </w:r>
      <w:r>
        <w:t xml:space="preserve"> (cũ). Người phụ có khí nhách anh hùng.</w:t>
      </w:r>
    </w:p>
    <w:p>
      <w:r>
        <w:rPr>
          <w:b/>
        </w:rPr>
        <w:t xml:space="preserve"> đã hi sinh vỉ nước vi dân tronE liệt sĩ </w:t>
      </w:r>
      <w:r>
        <w:rPr>
          <w:i/>
        </w:rPr>
        <w:t>danh từ</w:t>
      </w:r>
      <w:r>
        <w:t xml:space="preserve"> Người liệt sĩ. Nghĩa trang khi lắm nhiệm vụ. liệt sĩ.</w:t>
      </w:r>
    </w:p>
    <w:p>
      <w:r>
        <w:rPr>
          <w:b/>
        </w:rPr>
        <w:t xml:space="preserve"> thánh </w:t>
      </w:r>
      <w:r>
        <w:rPr>
          <w:i/>
        </w:rPr>
        <w:t>danh từ</w:t>
      </w:r>
      <w:r>
        <w:t xml:space="preserve"> {cũ}.</w:t>
      </w:r>
    </w:p>
    <w:p>
      <w:r>
        <w:rPr>
          <w:b/>
        </w:rPr>
        <w:t xml:space="preserve"> Các đời 1TƯỚC, trong quan hệ với triểu vua đang kế tục trị xách các nhân vật liệt truyện </w:t>
      </w:r>
      <w:r>
        <w:rPr>
          <w:i/>
        </w:rPr>
        <w:t>danh từ</w:t>
      </w:r>
      <w:r>
        <w:t xml:space="preserve"> (cũ). truyện tiểu sử các nhần nổi tiếng thời xưa.</w:t>
      </w:r>
    </w:p>
    <w:p>
      <w:r>
        <w:rPr>
          <w:b/>
        </w:rPr>
        <w:t xml:space="preserve"> 3 các bộ sử thời Hướ</w:t>
      </w:r>
      <w:r>
        <w:rPr>
          <w:i/>
        </w:rPr>
        <w:t>cảm từ</w:t>
      </w:r>
      <w:r/>
    </w:p>
    <w:p>
      <w:r>
        <w:rPr>
          <w:b/>
        </w:rPr>
        <w:t xml:space="preserve"> vật lịch sử tron liêu thuộc </w:t>
      </w:r>
      <w:r>
        <w:rPr>
          <w:i/>
        </w:rPr>
        <w:t>danh từ</w:t>
      </w:r>
      <w:r>
        <w:t xml:space="preserve"> Quan lại làm việc dưới quyền lớn thởi trong phong quan quan VỚI VIÊN QUEM1 lệch như thái ngả nghiêng, liễu xiêu (. U trạng muốn đổ. Øï liêu xiêu chỉ chực ngã.</w:t>
      </w:r>
    </w:p>
    <w:p>
      <w:r>
        <w:rPr>
          <w:b/>
        </w:rPr>
        <w:t xml:space="preserve"> Doanh nghiệp liều xiêu vì thua cần thiết vừa -cho một lẫn dùng q</w:t>
      </w:r>
      <w:r>
        <w:rPr>
          <w:i/>
        </w:rPr>
        <w:t>danh từ</w:t>
      </w:r>
      <w:r>
        <w:t xml:space="preserve"> Lượng nói về thuốc chữa bệnh). (thường thuốc đủ liêu. Liêu thuốc bồ.</w:t>
      </w:r>
    </w:p>
    <w:p>
      <w:r>
        <w:rPr>
          <w:b/>
        </w:rPr>
        <w:t xml:space="preserve"> bất chấp liều; đự. (hoặc </w:t>
      </w:r>
      <w:r>
        <w:rPr>
          <w:i/>
        </w:rPr>
        <w:t>tính từ</w:t>
      </w:r>
      <w:r>
        <w:t>]. Hành động táo bạo, biết là có thế tai hại. hiểm hoặc hậu quả nguy Làm liêu, [in nước kiểu chốt cứu bạn. phải liệu; ( ây). liều Tiệu hiểm liều lĩnh việc gÌ} không nguy Hành hoäc hâu quả tai hại cỏ Xây Fã. liều lĩnh. không liễu lĩnh.</w:t>
      </w:r>
    </w:p>
    <w:p>
      <w:r>
        <w:rPr>
          <w:b/>
        </w:rPr>
        <w:t xml:space="preserve"> Dũng cấm, nhưng </w:t>
      </w:r>
      <w:r>
        <w:rPr>
          <w:i/>
        </w:rPr>
        <w:t>đại từ</w:t>
      </w:r>
      <w:r>
        <w:t xml:space="preserve"> Liễu đạt hiệu quả mong lượng thuớc Ỉ lễu, muốn (nói khải quát}. (đã ghi trong hương hiểm Liều, dù biết -languy mạng ög. (kng. ).</w:t>
      </w:r>
    </w:p>
    <w:p>
      <w:r>
        <w:rPr>
          <w:b/>
        </w:rPr>
        <w:t xml:space="preserve"> là tai hại cho minh, vi cho là đến tính HE; khá</w:t>
      </w:r>
      <w:r>
        <w:rPr>
          <w:i/>
        </w:rPr>
        <w:t>cảm từ</w:t>
      </w:r>
      <w:r>
        <w:t xml:space="preserve"> Liễu không còn cách não xông mạng Nói liễu Làm liễu CHỦ. SHNG. "HỢHE. biết rõ là có thể phải hi liều mình đø. Làm việc Liễu mình cửu người bị sinh tính mạng. hạn. liễu.</w:t>
      </w:r>
    </w:p>
    <w:p>
      <w:r>
        <w:rPr>
          <w:b/>
        </w:rPr>
        <w:t xml:space="preserve"> Cây nhữ, cảnh mềm rủ </w:t>
      </w:r>
      <w:r>
        <w:rPr>
          <w:i/>
        </w:rPr>
        <w:t>danh từ</w:t>
      </w:r>
      <w:r>
        <w:t xml:space="preserve"> 1cn. đương nhỏ, thưởng xuống, hinh ngọn g1áo CÓ răng CỨA trồng làm cảnh ở ven hồ. 1 (cũ; vch.; dùng hạn liễu, đùng để vi một số tố hợp). Cây trong người phụ nữ (hảm mảnh yếu t). Phận liễu. Vóc liễu. bồ q. vch.). Như bỏ liễu.</w:t>
      </w:r>
    </w:p>
    <w:p>
      <w:r>
        <w:rPr>
          <w:b/>
        </w:rPr>
        <w:t xml:space="preserve"> yêu đảo thơ (cũ; ¡</w:t>
      </w:r>
      <w:r>
        <w:rPr>
          <w:i/>
        </w:rPr>
        <w:t>danh từ</w:t>
      </w:r>
      <w:r>
        <w:t>).</w:t>
      </w:r>
    </w:p>
    <w:p>
      <w:r>
        <w:rPr>
          <w:b/>
        </w:rPr>
        <w:t xml:space="preserve"> </w:t>
      </w:r>
      <w:r>
        <w:rPr>
          <w:i/>
        </w:rPr>
        <w:t>xem</w:t>
      </w:r>
      <w:r>
        <w:t xml:space="preserve"> hếễu yếu đảo yếu đảo vch.).</w:t>
      </w:r>
    </w:p>
    <w:p>
      <w:r>
        <w:rPr>
          <w:b/>
        </w:rPr>
        <w:t xml:space="preserve"> TIEƯỜI Cöñ trẻ, mảnh dẻ, yếu ú</w:t>
      </w:r>
      <w:r>
        <w:rPr>
          <w:i/>
        </w:rPr>
        <w:t>tính từ</w:t>
      </w:r>
      <w:r/>
    </w:p>
    <w:p>
      <w:r>
        <w:rPr>
          <w:b/>
        </w:rPr>
        <w:t xml:space="preserve"> liệu, </w:t>
      </w:r>
      <w:r>
        <w:rPr>
          <w:i/>
        </w:rPr>
        <w:t>danh từ</w:t>
      </w:r>
      <w:r>
        <w:t xml:space="preserve"> Hỗn nguyên liệu theo một tỉ lệ xác được đưa vào trong lò để luyện. tao là.</w:t>
      </w:r>
    </w:p>
    <w:p>
      <w:r>
        <w:rPr>
          <w:b/>
        </w:rPr>
        <w:t xml:space="preserve"> Tỉnh toán đại khải các điều kiện nghĩ cách san cho tối nhấ</w:t>
      </w:r>
      <w:r>
        <w:rPr>
          <w:i/>
        </w:rPr>
        <w:t>tính từ</w:t>
      </w:r>
      <w:r>
        <w:t xml:space="preserve"> cách đổi phỏ. Liêu sửc làm. Liệu lời mà nói. mứ VỀ cho sớm.</w:t>
      </w:r>
    </w:p>
    <w:p>
      <w:r>
        <w:rPr>
          <w:b/>
        </w:rPr>
        <w:t xml:space="preserve"> 2 Tịm cách nảy cách khác Sao cho lãm được hoặc có được cải cần thiế</w:t>
      </w:r>
      <w:r>
        <w:rPr>
          <w:i/>
        </w:rPr>
        <w:t>tính từ</w:t>
      </w:r>
      <w:r>
        <w:t xml:space="preserve"> Piệc đỏ để tôi liệu. Liêu khovin xong Hợ. 3 (dùng trong cầu nghi vẫn, thường không có chủ ngữ). Tỉnh toản đại khải Xem Có năng hay không (thưởng dùng để biểu khoăn, ngại, không thật tin chắc XeM, có xong kịp kháng? Liệu nó không? KHHỐNn nữ fq có đồng ÿ không? Í! Láy: Hêu liệu '{ng. 1; ý mựứ độ ít: thường trong lời khuyên thuyết phục nhàng). kiêu Hqd hda (cái) thần hỗn '(kng.). liệu hận :nhân mạnh). chừng Tỉnh năng mỗi cách khái. Liêu chừng tuần #ữit CÓ không? xong (kng.}. Như liệu hẳn. Bdo 'hiahe, hậy chưng! cơm gấp mắm Tuy thẹo điều kiện, khả thể mình có má chỉ dùng hoặc làm liệu gió nhất cử Tuỷ theo tỉnh hình vả thởi mg phó (thưởng nhằm mục đích không tốt). liệu hồn (kng.).</w:t>
      </w:r>
    </w:p>
    <w:p>
      <w:r>
        <w:rPr>
          <w:b/>
        </w:rPr>
        <w:t xml:space="preserve"> ' hợp biểu ÿ cảnh cáo đc Hẹ</w:t>
      </w:r>
      <w:r>
        <w:rPr>
          <w:i/>
        </w:rPr>
        <w:t>tính từ</w:t>
      </w:r>
      <w:r>
        <w:t xml:space="preserve"> Liêu hẳn _ Không nghe hiệu hôn! liệu lí cv. liệu lý đe.</w:t>
      </w:r>
    </w:p>
    <w:p>
      <w:r>
        <w:rPr>
          <w:b/>
        </w:rPr>
        <w:t xml:space="preserve"> (cũ; toan, sẵn đặt Cũng việ</w:t>
      </w:r>
      <w:r>
        <w:rPr>
          <w:i/>
        </w:rPr>
        <w:t>cảm từ</w:t>
      </w:r>
      <w:r/>
    </w:p>
    <w:p>
      <w:r>
        <w:rPr>
          <w:b/>
        </w:rPr>
        <w:t xml:space="preserve"> liệu nhái B</w:t>
      </w:r>
      <w:r>
        <w:rPr>
          <w:i/>
        </w:rPr>
        <w:t>danh từ</w:t>
      </w:r>
      <w:r>
        <w:t xml:space="preserve"> Cách chữa bệnh. Liêu pháp chẩm CHH.</w:t>
      </w:r>
    </w:p>
    <w:p>
      <w:r>
        <w:rPr>
          <w:b/>
        </w:rPr>
        <w:t xml:space="preserve"> lilangeni </w:t>
      </w:r>
      <w:r>
        <w:rPr>
          <w:i/>
        </w:rPr>
        <w:t>đại từ</w:t>
      </w:r>
      <w:r/>
    </w:p>
    <w:p>
      <w:r>
        <w:rPr>
          <w:b/>
        </w:rPr>
        <w:t xml:space="preserve"> Đơn vị tiền tệ cơ bản của 3waztlan</w:t>
      </w:r>
      <w:r>
        <w:rPr>
          <w:i/>
        </w:rPr>
        <w:t>danh từ</w:t>
      </w:r>
      <w:r/>
    </w:p>
    <w:p>
      <w:r>
        <w:rPr>
          <w:b/>
        </w:rPr>
        <w:t xml:space="preserve"> lim </w:t>
      </w:r>
      <w:r>
        <w:rPr>
          <w:i/>
        </w:rPr>
        <w:t>danh từ</w:t>
      </w:r>
      <w:r>
        <w:t xml:space="preserve"> Cây lấy gỗ thường 'rưim#, thân mọc tHỏn, lông chỉm, hoa nhỏ, Hỗ máu nầu sẵm.</w:t>
      </w:r>
    </w:p>
    <w:p>
      <w:r>
        <w:rPr>
          <w:b/>
        </w:rPr>
        <w:t xml:space="preserve"> thuộc lìm dim </w:t>
      </w:r>
      <w:r>
        <w:rPr>
          <w:i/>
        </w:rPr>
        <w:t>động từ</w:t>
      </w:r>
      <w:r/>
    </w:p>
    <w:p>
      <w:r>
        <w:rPr>
          <w:b/>
        </w:rPr>
        <w:t xml:space="preserve"> (Mắt) nhắm chưa khít, còn hơi hẻ Mất lim (TH buUỐN </w:t>
      </w:r>
      <w:r>
        <w:rPr>
          <w:i/>
        </w:rPr>
        <w:t>động từ</w:t>
      </w:r>
      <w:r>
        <w:t xml:space="preserve"> (hoặc t).LỞ vảo tình trạng toản thân động vỉ không còn sức lực, Hi Người hệnh lm dần. rỗi mẻ mạn. Ngủ lì m đị. ng người (b.). 2 (Âm thanh, Sáng) khí đã nhỏ thấy nữa sau trông lịm dân.</w:t>
      </w:r>
    </w:p>
    <w:p>
      <w:r>
        <w:rPr>
          <w:b/>
        </w:rPr>
        <w:t xml:space="preserve"> Nẵng chiẳu dẫn, yếu tãt lim, Giọng lịm xuống, buồn rấu, </w:t>
      </w:r>
      <w:r>
        <w:rPr>
          <w:i/>
        </w:rPr>
        <w:t>phụ từ</w:t>
      </w:r>
      <w:r/>
    </w:p>
    <w:p>
      <w:r>
        <w:rPr>
          <w:b/>
        </w:rPr>
        <w:t xml:space="preserve"> (dùng phụ sau </w:t>
      </w:r>
      <w:r>
        <w:rPr>
          <w:i/>
        </w:rPr>
        <w:t>tính từ</w:t>
      </w:r>
      <w:r>
        <w:t>, trong đem lại cảm giác thích thủ, mức độ CAO, chịu. (đt lìm*. Nước dừa mát Ìịm. ang) ngọi hương ngắt lịm.</w:t>
      </w:r>
    </w:p>
    <w:p>
      <w:r>
        <w:rPr>
          <w:b/>
        </w:rPr>
        <w:t xml:space="preserve"> linh, I </w:t>
      </w:r>
      <w:r>
        <w:rPr>
          <w:i/>
        </w:rPr>
        <w:t>danh từ</w:t>
      </w:r>
      <w:r>
        <w:t xml:space="preserve"> (¡d.: kết : hợp hạn chế). Hồn lnh lắm.</w:t>
      </w:r>
    </w:p>
    <w:p>
      <w:r>
        <w:rPr>
          <w:b/>
        </w:rPr>
        <w:t xml:space="preserve"> I</w:t>
      </w:r>
      <w:r>
        <w:rPr>
          <w:i/>
        </w:rPr>
        <w:t>tính từ</w:t>
      </w:r>
      <w:r>
        <w:t xml:space="preserve"> Như thiêng. Có số lệ dưới mưởi linh; †. trăm, im đắm lĩnh năm (205). Một nghìn không trăm lnh bảy (1.007). Cảm thấy bảng linh tính, ¿nh cảm có điều không hay xá rq.</w:t>
      </w:r>
    </w:p>
    <w:p>
      <w:r>
        <w:rPr>
          <w:b/>
        </w:rPr>
        <w:t xml:space="preserve"> II </w:t>
      </w:r>
      <w:r>
        <w:rPr>
          <w:i/>
        </w:rPr>
        <w:t>danh từ</w:t>
      </w:r>
      <w:r>
        <w:t xml:space="preserve"> Như ỉmh tính. Linh Cũ CH1 HGUỜI me.</w:t>
      </w:r>
    </w:p>
    <w:p>
      <w:r>
        <w:rPr>
          <w:b/>
        </w:rPr>
        <w:t xml:space="preserve"> linh cấu </w:t>
      </w:r>
      <w:r>
        <w:rPr>
          <w:i/>
        </w:rPr>
        <w:t>danh từ</w:t>
      </w:r>
      <w:r/>
    </w:p>
    <w:p>
      <w:r>
        <w:rPr>
          <w:b/>
        </w:rPr>
        <w:t xml:space="preserve"> Chỏ đã thuộc họ chó sói, lồng hoang mầu xáắm cỏ đốm đen và bhớởm trên lưng, ăn thịt động vậ</w:t>
      </w:r>
      <w:r>
        <w:rPr>
          <w:i/>
        </w:rPr>
        <w:t>tính từ</w:t>
      </w:r>
      <w:r/>
    </w:p>
    <w:p>
      <w:r>
        <w:rPr>
          <w:b/>
        </w:rPr>
        <w:t xml:space="preserve"> linh chỉ </w:t>
      </w:r>
      <w:r>
        <w:rPr>
          <w:i/>
        </w:rPr>
        <w:t>danh từ</w:t>
      </w:r>
      <w:r/>
    </w:p>
    <w:p>
      <w:r>
        <w:rPr>
          <w:b/>
        </w:rPr>
        <w:t xml:space="preserve"> Loại nấm sống ở một số làm thuố</w:t>
      </w:r>
      <w:r>
        <w:rPr>
          <w:i/>
        </w:rPr>
        <w:t>cảm từ</w:t>
      </w:r>
      <w:r/>
    </w:p>
    <w:p>
      <w:r>
        <w:rPr>
          <w:b/>
        </w:rPr>
        <w:t xml:space="preserve"> cao, dUñE linh cưu d</w:t>
      </w:r>
      <w:r>
        <w:rPr>
          <w:i/>
        </w:rPr>
        <w:t>đại từ</w:t>
      </w:r>
      <w:r>
        <w:t xml:space="preserve"> CŨ thị hải, Ttc Quan (trír.}. trong bên lĩnh CU.</w:t>
      </w:r>
    </w:p>
    <w:p>
      <w:r>
        <w:rPr>
          <w:b/>
        </w:rPr>
        <w:t xml:space="preserve"> lực Thuốc lỉnh dược </w:t>
      </w:r>
      <w:r>
        <w:rPr>
          <w:i/>
        </w:rPr>
        <w:t>danh từ</w:t>
      </w:r>
      <w:r>
        <w:t xml:space="preserve"> (cũ; ¡d.). chữa bệnh rất hiệu nghiệm.</w:t>
      </w:r>
    </w:p>
    <w:p>
      <w:r>
        <w:rPr>
          <w:b/>
        </w:rPr>
        <w:t xml:space="preserve"> linh đạn </w:t>
      </w:r>
      <w:r>
        <w:rPr>
          <w:i/>
        </w:rPr>
        <w:t>danh từ</w:t>
      </w:r>
      <w:r>
        <w:t xml:space="preserve"> (cũ; ¡d.]. x. lnh đơn.</w:t>
      </w:r>
    </w:p>
    <w:p>
      <w:r>
        <w:rPr>
          <w:b/>
        </w:rPr>
        <w:t xml:space="preserve"> lnh đỉnh </w:t>
      </w:r>
      <w:r>
        <w:rPr>
          <w:i/>
        </w:rPr>
        <w:t>tính từ</w:t>
      </w:r>
      <w:r>
        <w:t>). (ph.; cũ). Lênh đênh. đự.</w:t>
      </w:r>
    </w:p>
    <w:p>
      <w:r>
        <w:rPr>
          <w:b/>
        </w:rPr>
        <w:t xml:space="preserve"> (hoặc linh đỉnh </w:t>
      </w:r>
      <w:r>
        <w:rPr>
          <w:i/>
        </w:rPr>
        <w:t>tính từ</w:t>
      </w:r>
      <w:r>
        <w:t xml:space="preserve"> Có nhiều hình thức có tính chất phô với đông. tham (thường nỏi về người HTươnE, linh đính. thân hội hè, cỗ linh đỉnh.</w:t>
      </w:r>
    </w:p>
    <w:p>
      <w:r>
        <w:rPr>
          <w:b/>
        </w:rPr>
        <w:t xml:space="preserve"> Có tính chất linh động t. 1 (cũ; ¡</w:t>
      </w:r>
      <w:r>
        <w:rPr>
          <w:i/>
        </w:rPr>
        <w:t>danh từ</w:t>
      </w:r>
      <w:r>
        <w:t>). động, CỎ VỆ rất sống. nhấp nháy + Củ cách xử Ïí mềm đẻo, không máy móc, nhắc, cửng mà có sự thay phủ hợp điều kiện thực tế.</w:t>
      </w:r>
    </w:p>
    <w:p>
      <w:r>
        <w:rPr>
          <w:b/>
        </w:rPr>
        <w:t xml:space="preserve"> họm mà linh trưởng gidi quyế</w:t>
      </w:r>
      <w:r>
        <w:rPr>
          <w:i/>
        </w:rPr>
        <w:t>tính từ</w:t>
      </w:r>
      <w:r/>
    </w:p>
    <w:p>
      <w:r>
        <w:rPr>
          <w:b/>
        </w:rPr>
        <w:t xml:space="preserve"> Thuộc tế rất hiệu linh đơn </w:t>
      </w:r>
      <w:r>
        <w:rPr>
          <w:i/>
        </w:rPr>
        <w:t>danh từ</w:t>
      </w:r>
      <w:r>
        <w:t xml:space="preserve"> (cũ). nghiệm.</w:t>
      </w:r>
    </w:p>
    <w:p>
      <w:r>
        <w:rPr>
          <w:b/>
        </w:rPr>
        <w:t xml:space="preserve"> hoạt </w:t>
      </w:r>
      <w:r>
        <w:rPr>
          <w:i/>
        </w:rPr>
        <w:t>tính từ</w:t>
      </w:r>
      <w:r/>
    </w:p>
    <w:p>
      <w:r>
        <w:rPr>
          <w:b/>
        </w:rPr>
        <w:t xml:space="preserve"> Linh lợi vả hoạt bá</w:t>
      </w:r>
      <w:r>
        <w:rPr>
          <w:i/>
        </w:rPr>
        <w:t>tính từ</w:t>
      </w:r>
      <w:r/>
    </w:p>
    <w:p>
      <w:r>
        <w:rPr>
          <w:b/>
        </w:rPr>
        <w:t xml:space="preserve"> Đáng dấp linh hoạt, X hông khỉ lớp học lĩnh hoại Tuổi đã ' già nhưng cập mỗ! vẫn côn linh + Nhanh, việc xử Hí, ứng phỏ cho nhạy trong với tỉnh hình thực tế, không nhắc phù hợp Cưng tặ</w:t>
      </w:r>
      <w:r>
        <w:rPr>
          <w:i/>
        </w:rPr>
        <w:t>cảm từ</w:t>
      </w:r>
      <w:r/>
    </w:p>
    <w:p>
      <w:r>
        <w:rPr>
          <w:b/>
        </w:rPr>
        <w:t xml:space="preserve"> Phản lnh hoạ</w:t>
      </w:r>
      <w:r>
        <w:rPr>
          <w:i/>
        </w:rPr>
        <w:t>tính từ</w:t>
      </w:r>
      <w:r/>
    </w:p>
    <w:p>
      <w:r>
        <w:rPr>
          <w:b/>
        </w:rPr>
        <w:t xml:space="preserve"> ftguyên linh hoại các 1 rguyn linh hỗn chế</w:t>
      </w:r>
      <w:r>
        <w:rPr>
          <w:i/>
        </w:rPr>
        <w:t>tính từ</w:t>
      </w:r>
      <w:r/>
    </w:p>
    <w:p>
      <w:r>
        <w:rPr>
          <w:b/>
        </w:rPr>
        <w:t xml:space="preserve"> Nghiêng </w:t>
      </w:r>
      <w:r>
        <w:rPr>
          <w:i/>
        </w:rPr>
        <w:t>danh từ</w:t>
      </w:r>
      <w:r>
        <w:t xml:space="preserve"> 1 ({trtr.).</w:t>
      </w:r>
    </w:p>
    <w:p>
      <w:r>
        <w:rPr>
          <w:b/>
        </w:rPr>
        <w:t xml:space="preserve"> người ;mmìinh trước lình hẳn đã khuấ</w:t>
      </w:r>
      <w:r>
        <w:rPr>
          <w:i/>
        </w:rPr>
        <w:t>tính từ</w:t>
      </w:r>
      <w:r>
        <w:t xml:space="preserve"> 1 Người ngưới vai trò chủ đạo, (hoặc cái) giữ lại sức sống THAITIE một hoạt động tập thể. Chỉ ch Hồ Chỉ Minh là linh hồn của cách Việt Nam.</w:t>
      </w:r>
    </w:p>
    <w:p>
      <w:r>
        <w:rPr>
          <w:b/>
        </w:rPr>
        <w:t xml:space="preserve"> /HẠHữ lịnh khí </w:t>
      </w:r>
      <w:r>
        <w:rPr>
          <w:i/>
        </w:rPr>
        <w:t>danh từ</w:t>
      </w:r>
      <w:r>
        <w:t xml:space="preserve"> Khi thiêng.</w:t>
      </w:r>
    </w:p>
    <w:p>
      <w:r>
        <w:rPr>
          <w:b/>
        </w:rPr>
        <w:t xml:space="preserve"> kình khi núi thể thảo linh kiên </w:t>
      </w:r>
      <w:r>
        <w:rPr>
          <w:i/>
        </w:rPr>
        <w:t>danh từ</w:t>
      </w:r>
      <w:r>
        <w:t xml:space="preserve"> Bỏ lắp, thay phận có được trong máy mộc, thiết bị. bản dẫn. Lình kiện linh Mhanh sắc sáo, Đổi mắt nhẹn, linh lợi Thằng bé trông linh lợi.</w:t>
      </w:r>
    </w:p>
    <w:p>
      <w:r>
        <w:rPr>
          <w:b/>
        </w:rPr>
        <w:t xml:space="preserve"> linh miều </w:t>
      </w:r>
      <w:r>
        <w:rPr>
          <w:i/>
        </w:rPr>
        <w:t>danh từ</w:t>
      </w:r>
      <w:r>
        <w:t xml:space="preserve"> Thú cùng họ với méo :nhưmg to hơn, tai vềnh. hoang ở rừng Ôn đới.</w:t>
      </w:r>
    </w:p>
    <w:p>
      <w:r>
        <w:rPr>
          <w:b/>
        </w:rPr>
        <w:t xml:space="preserve"> mục </w:t>
      </w:r>
      <w:r>
        <w:rPr>
          <w:i/>
        </w:rPr>
        <w:t>danh từ</w:t>
      </w:r>
      <w:r/>
    </w:p>
    <w:p>
      <w:r>
        <w:rPr>
          <w:b/>
        </w:rPr>
        <w:t xml:space="preserve"> Chức trong giáo hội Công giáo, cai quản một giáo THỤC, nghiệm t. (i</w:t>
      </w:r>
      <w:r>
        <w:rPr>
          <w:i/>
        </w:rPr>
        <w:t>danh từ</w:t>
      </w:r>
      <w:r>
        <w:t>). Như hiệu nghiệm. Phép iạ mắt linh nghiệm. sàng Cường thờ người mới chết, theo phong tục #N. thiêng Thiêng (nói quát). gói đân thiêng. Fï thần rất linh thiêng. lĩnh tỉnh Nhiều lặt vặt, không đảng những kể, không có giá trị. lĩnh tỉnh. Mua lĩnh tỉnh đủ thứ. 2 (kng.). Có tính chất my tiện, chỗ.</w:t>
      </w:r>
    </w:p>
    <w:p>
      <w:r>
        <w:rPr>
          <w:b/>
        </w:rPr>
        <w:t xml:space="preserve"> Đi linh tỉnh khắp không đúng nơi đúng nứ</w:t>
      </w:r>
      <w:r>
        <w:rPr>
          <w:i/>
        </w:rPr>
        <w:t>tính từ</w:t>
      </w:r>
      <w:r>
        <w:t xml:space="preserve"> Nói linh tình. Nhà cửa linh tính, bừa bộn.</w:t>
      </w:r>
    </w:p>
    <w:p>
      <w:r>
        <w:rPr>
          <w:b/>
        </w:rPr>
        <w:t xml:space="preserve"> linh tỉnh lang tang </w:t>
      </w:r>
      <w:r>
        <w:rPr>
          <w:i/>
        </w:rPr>
        <w:t>tính từ</w:t>
      </w:r>
      <w:r>
        <w:t xml:space="preserve"> (kng.). Như lĩnh tnh (nhưng nghĩa mạnh hơn).</w:t>
      </w:r>
    </w:p>
    <w:p>
      <w:r>
        <w:rPr>
          <w:b/>
        </w:rPr>
        <w:t xml:space="preserve"> khiếu biết trước hoặc cảm thấy tính </w:t>
      </w:r>
      <w:r>
        <w:rPr>
          <w:i/>
        </w:rPr>
        <w:t>danh từ</w:t>
      </w:r>
      <w:r>
        <w:t xml:space="preserve"> biến cổ nào đó xảy ra có liên từ xa một qnan mặt thiết đến bản thăn mình mà không dựa vào rệt phương tiện thông tin binh thường nào. Linh tính bảo cho biết ' chẳng lành.</w:t>
      </w:r>
    </w:p>
    <w:p>
      <w:r>
        <w:rPr>
          <w:b/>
        </w:rPr>
        <w:t xml:space="preserve"> ứng đẹ. (hoặc </w:t>
      </w:r>
      <w:r>
        <w:rPr>
          <w:i/>
        </w:rPr>
        <w:t>tính từ</w:t>
      </w:r>
      <w:r>
        <w:t>). Ứng rất nhanh. nghiệm rất mẫu nhiệm.</w:t>
      </w:r>
    </w:p>
    <w:p>
      <w:r>
        <w:rPr>
          <w:b/>
        </w:rPr>
        <w:t xml:space="preserve"> mới chế</w:t>
      </w:r>
      <w:r>
        <w:rPr>
          <w:i/>
        </w:rPr>
        <w:t>tính từ</w:t>
      </w:r>
      <w:r/>
    </w:p>
    <w:p>
      <w:r>
        <w:rPr>
          <w:b/>
        </w:rPr>
        <w:t xml:space="preserve"> Vị </w:t>
      </w:r>
      <w:r>
        <w:rPr>
          <w:i/>
        </w:rPr>
        <w:t>danh từ</w:t>
      </w:r>
      <w:r>
        <w:t xml:space="preserve"> (cũ; i_).</w:t>
      </w:r>
    </w:p>
    <w:p>
      <w:r>
        <w:rPr>
          <w:b/>
        </w:rPr>
        <w:t xml:space="preserve"> Vị thở người lĩnh xa </w:t>
      </w:r>
      <w:r>
        <w:rPr>
          <w:i/>
        </w:rPr>
        <w:t>danh từ</w:t>
      </w:r>
      <w:r>
        <w:t xml:space="preserve"> Xe hoặc kiệu chở người quản đưa đi chôn.</w:t>
      </w:r>
    </w:p>
    <w:p>
      <w:r>
        <w:rPr>
          <w:b/>
        </w:rPr>
        <w:t xml:space="preserve"> linh </w:t>
      </w:r>
      <w:r>
        <w:rPr>
          <w:i/>
        </w:rPr>
        <w:t>danh từ</w:t>
      </w:r>
      <w:r/>
    </w:p>
    <w:p>
      <w:r>
        <w:rPr>
          <w:b/>
        </w:rPr>
        <w:t xml:space="preserve"> Dùi người nhọn của xiên Tná làm phé</w:t>
      </w:r>
      <w:r>
        <w:rPr>
          <w:i/>
        </w:rPr>
        <w:t>phụ từ</w:t>
      </w:r>
      <w:r/>
    </w:p>
    <w:p>
      <w:r>
        <w:rPr>
          <w:b/>
        </w:rPr>
        <w:t xml:space="preserve"> </w:t>
      </w:r>
      <w:r>
        <w:rPr>
          <w:i/>
        </w:rPr>
        <w:t>động từ</w:t>
      </w:r>
      <w:r>
        <w:t xml:space="preserve"> (kng.}. Bỏ đi nơi khác một cách kin đảo. lính di chơi.</w:t>
      </w:r>
    </w:p>
    <w:p>
      <w:r>
        <w:rPr>
          <w:b/>
        </w:rPr>
        <w:t xml:space="preserve"> VIỆC kinh </w:t>
      </w:r>
      <w:r>
        <w:rPr>
          <w:i/>
        </w:rPr>
        <w:t>tính từ</w:t>
      </w:r>
      <w:r>
        <w:t xml:space="preserve"> 1 (Đồ đạc) ở vào tỉnh có lắm trạng thứ khác nhau mà để lộn không được sẵn xếp gọn gàng. Đồ đạc trăm thử linh kinh. mà lĩnh kính thế” theo những 2 (kng.).</w:t>
      </w:r>
    </w:p>
    <w:p>
      <w:r>
        <w:rPr>
          <w:b/>
        </w:rPr>
        <w:t xml:space="preserve"> nhiều việc lặt vặt khác nhau khiển phải bạn rộn thể lảm tục, không mội cách XonE đượ</w:t>
      </w:r>
      <w:r>
        <w:rPr>
          <w:i/>
        </w:rPr>
        <w:t>cảm từ</w:t>
      </w:r>
      <w:r/>
    </w:p>
    <w:p>
      <w:r>
        <w:rPr>
          <w:b/>
        </w:rPr>
        <w:t xml:space="preserve"> tình kính xến don VIỆC HỘ việc kía, linh kính suốt lĩnh; </w:t>
      </w:r>
      <w:r>
        <w:rPr>
          <w:i/>
        </w:rPr>
        <w:t>danh từ</w:t>
      </w:r>
      <w:r>
        <w:t xml:space="preserve"> Hàng đệt bằng tơ nỗn, mặt bóng trịn, các sợi đọc phú kin sợi Cuốn lĩnh. ngang. Nhận lấy cái được ban cho, nhát chơ. tinh lương. Lĩnh thưởnE, Lĩnh nhiêm + (Id; trí. J. Vũng theo, theo. Xin lĩHh tĩnh lĩnh canh Nhận khác để ruộng của trIipui trồng trọt với điều kiên phải lợi thuê đất hay hiện vật (thường nộp tỏ). lintô đĩa chủ.</w:t>
      </w:r>
    </w:p>
    <w:p>
      <w:r>
        <w:rPr>
          <w:b/>
        </w:rPr>
        <w:t xml:space="preserve"> canh mấy sào ruộng bảo ban, Tiếp nhận sự (cũ; k</w:t>
      </w:r>
      <w:r>
        <w:rPr>
          <w:i/>
        </w:rPr>
        <w:t>cảm từ</w:t>
      </w:r>
      <w:r>
        <w:t>). [ĩnh qiáo úg. Xin lình giáo. khiêm tốn). đỗ (nỏi một . cách hiểu được một lĩnh hội Tiếp thu lời khuyên. nghĩa sẵu xa tủa đảo.</w:t>
      </w:r>
    </w:p>
    <w:p>
      <w:r>
        <w:rPr>
          <w:b/>
        </w:rPr>
        <w:t xml:space="preserve"> Lĩnh hội ÿ kiến thức đảm nhận kinh doanh hay trưng </w:t>
      </w:r>
      <w:r>
        <w:rPr>
          <w:i/>
        </w:rPr>
        <w:t>động từ</w:t>
      </w:r>
      <w:r/>
    </w:p>
    <w:p>
      <w:r>
        <w:rPr>
          <w:b/>
        </w:rPr>
        <w:t xml:space="preserve"> Đứng 1a thuế cho nhả nướ</w:t>
      </w:r>
      <w:r>
        <w:rPr>
          <w:i/>
        </w:rPr>
        <w:t>cảm từ</w:t>
      </w:r>
      <w:r>
        <w:t xml:space="preserve"> việc nảo đó biệt với Phạm vi hoạt động, phân lĩnh xã hội. khác vi hoạt động trong phạm knh tướng.</w:t>
      </w:r>
    </w:p>
    <w:p>
      <w:r>
        <w:rPr>
          <w:b/>
        </w:rPr>
        <w:t xml:space="preserve"> kĩ thuậ</w:t>
      </w:r>
      <w:r>
        <w:rPr>
          <w:i/>
        </w:rPr>
        <w:t>tính từ</w:t>
      </w:r>
      <w:r>
        <w:t xml:space="preserve"> Lĩnh vực tư khoa học động. hoạt viếc miột đoạn Thột cầu, lĩnh xướng hát của tập trong trước hoặc sau phần XƯỞNG. lính. Bắt linh đội. Đi Người trong 3 hgưử trong (bát đi linh). Đời người phải là cấp chỉ huy. không đội ở cấp thấp 3 (dùng Con nhà lỉnh tỉnh nhà GIAP tP?0H. hình lẻ dương. một số tổ Loại quân.</w:t>
      </w:r>
    </w:p>
    <w:p>
      <w:r>
        <w:rPr>
          <w:b/>
        </w:rPr>
        <w:t xml:space="preserve"> trong tình đu: chiến Linh lĩnh chiên </w:t>
      </w:r>
      <w:r>
        <w:rPr>
          <w:i/>
        </w:rPr>
        <w:t>danh từ</w:t>
      </w:r>
      <w:r/>
    </w:p>
    <w:p>
      <w:r>
        <w:rPr>
          <w:b/>
        </w:rPr>
        <w:t xml:space="preserve"> TT triểu đỉnh nhả </w:t>
      </w:r>
      <w:r>
        <w:rPr>
          <w:i/>
        </w:rPr>
        <w:t>danh từ</w:t>
      </w:r>
      <w:r/>
    </w:p>
    <w:p>
      <w:r>
        <w:rPr>
          <w:b/>
        </w:rPr>
        <w:t xml:space="preserve"> Linh của quản linh œữ tế chỉ lảm dân Pháp, thực Nguyễn thởi thực đinh thự vả phục trong nhiệm canh gác ở nông thôn Linh địa phương lĩnh đồng </w:t>
      </w:r>
      <w:r>
        <w:rPr>
          <w:i/>
        </w:rPr>
        <w:t>danh từ</w:t>
      </w:r>
      <w:r/>
    </w:p>
    <w:p>
      <w:r>
        <w:rPr>
          <w:b/>
        </w:rPr>
        <w:t xml:space="preserve"> dân Phá</w:t>
      </w:r>
      <w:r>
        <w:rPr>
          <w:i/>
        </w:rPr>
        <w:t>phụ từ</w:t>
      </w:r>
      <w:r/>
    </w:p>
    <w:p>
      <w:r>
        <w:rPr>
          <w:b/>
        </w:rPr>
        <w:t xml:space="preserve"> bi và tổ chức, trang lính đủ </w:t>
      </w:r>
      <w:r>
        <w:rPr>
          <w:i/>
        </w:rPr>
        <w:t>danh từ</w:t>
      </w:r>
      <w:r>
        <w:t xml:space="preserve"> Binh chủng thả đù xuống đánh để được huẩn riêng luyện của đối phương.</w:t>
      </w:r>
    </w:p>
    <w:p>
      <w:r>
        <w:rPr>
          <w:b/>
        </w:rPr>
        <w:t xml:space="preserve"> tiêu ở hận phương chiếm mnục đi đánh thay thuê </w:t>
      </w:r>
      <w:r>
        <w:rPr>
          <w:i/>
        </w:rPr>
        <w:t>danh từ</w:t>
      </w:r>
      <w:r/>
    </w:p>
    <w:p>
      <w:r>
        <w:rPr>
          <w:b/>
        </w:rPr>
        <w:t xml:space="preserve"> Linh lĩnh đánh nước khá</w:t>
      </w:r>
      <w:r>
        <w:rPr>
          <w:i/>
        </w:rPr>
        <w:t>cảm từ</w:t>
      </w:r>
      <w:r/>
    </w:p>
    <w:p>
      <w:r>
        <w:rPr>
          <w:b/>
        </w:rPr>
        <w:t xml:space="preserve"> đội của một ử các giản </w:t>
      </w:r>
      <w:r>
        <w:rPr>
          <w:i/>
        </w:rPr>
        <w:t>danh từ</w:t>
      </w:r>
      <w:r>
        <w:t xml:space="preserve"> chuyền phục vụ Linh tỉnh thời phong đường cấp Miật thám.</w:t>
      </w:r>
    </w:p>
    <w:p>
      <w:r>
        <w:rPr>
          <w:b/>
        </w:rPr>
        <w:t xml:space="preserve"> lính kín </w:t>
      </w:r>
      <w:r>
        <w:rPr>
          <w:i/>
        </w:rPr>
        <w:t>danh từ</w:t>
      </w:r>
      <w:r>
        <w:t xml:space="preserve"> (cũ; kng.).</w:t>
      </w:r>
    </w:p>
    <w:p>
      <w:r>
        <w:rPr>
          <w:b/>
        </w:rPr>
        <w:t xml:space="preserve"> thời phong hầu ha quan Lunhi chuyên lĩnh lẻ </w:t>
      </w:r>
      <w:r>
        <w:rPr>
          <w:i/>
        </w:rPr>
        <w:t>danh từ</w:t>
      </w:r>
      <w:r>
        <w:t xml:space="preserve"> kiến. thự đân. Luýtth quynh.</w:t>
      </w:r>
    </w:p>
    <w:p>
      <w:r>
        <w:rPr>
          <w:b/>
        </w:rPr>
        <w:t xml:space="preserve"> linh quýnh </w:t>
      </w:r>
      <w:r>
        <w:rPr>
          <w:i/>
        </w:rPr>
        <w:t>tính từ</w:t>
      </w:r>
      <w:r>
        <w:t xml:space="preserve"> (cũ).</w:t>
      </w:r>
    </w:p>
    <w:p>
      <w:r>
        <w:rPr>
          <w:b/>
        </w:rPr>
        <w:t xml:space="preserve"> thời thực dân Việt Nam Linh người lính tập </w:t>
      </w:r>
      <w:r>
        <w:rPr>
          <w:i/>
        </w:rPr>
        <w:t>danh từ</w:t>
      </w:r>
      <w:r>
        <w:t xml:space="preserve"> khinh). (hàm ý coI Pháp Âu Phi Linh người trang lính tẩy (kng.). đội Pháp ở Việt Nam thời thực dân Pháp (hàm cơi khinh].</w:t>
      </w:r>
    </w:p>
    <w:p>
      <w:r>
        <w:rPr>
          <w:b/>
        </w:rPr>
        <w:t xml:space="preserve"> canh giữ thú </w:t>
      </w:r>
      <w:r>
        <w:rPr>
          <w:i/>
        </w:rPr>
        <w:t>danh từ</w:t>
      </w:r>
      <w:r>
        <w:t xml:space="preserve"> Linh chuyên phững quân.</w:t>
      </w:r>
    </w:p>
    <w:p>
      <w:r>
        <w:rPr>
          <w:b/>
        </w:rPr>
        <w:t xml:space="preserve"> trong </w:t>
      </w:r>
      <w:r>
        <w:rPr>
          <w:i/>
        </w:rPr>
        <w:t>danh từ</w:t>
      </w:r>
      <w:r>
        <w:t xml:space="preserve"> (kng.}.</w:t>
      </w:r>
    </w:p>
    <w:p>
      <w:r>
        <w:rPr>
          <w:b/>
        </w:rPr>
        <w:t xml:space="preserve"> đánh bộ đánh bộ </w:t>
      </w:r>
      <w:r>
        <w:rPr>
          <w:i/>
        </w:rPr>
        <w:t>danh từ</w:t>
      </w:r>
      <w:r>
        <w:t xml:space="preserve"> Hải quẫn lĩnh thuỷ Binh linh. lĩnh trắng ở. (kng.). Lệnh.</w:t>
      </w:r>
    </w:p>
    <w:p>
      <w:r>
        <w:rPr>
          <w:b/>
        </w:rPr>
        <w:t xml:space="preserve"> linh </w:t>
      </w:r>
      <w:r>
        <w:rPr>
          <w:i/>
        </w:rPr>
        <w:t>danh từ</w:t>
      </w:r>
      <w:r>
        <w:t xml:space="preserve"> (boặc đg.}. (ph.; củ).</w:t>
      </w:r>
    </w:p>
    <w:p>
      <w:r>
        <w:rPr>
          <w:b/>
        </w:rPr>
        <w:t xml:space="preserve"> Xã nhỏ bắc trên cửa lanh ra. </w:t>
      </w:r>
      <w:r>
        <w:rPr>
          <w:i/>
        </w:rPr>
        <w:t>danh từ</w:t>
      </w:r>
      <w:r>
        <w:t xml:space="preserve"> kanhiö, Ilintö cv. để đỡ phần tường bên trên.</w:t>
      </w:r>
    </w:p>
    <w:p>
      <w:r>
        <w:rPr>
          <w:b/>
        </w:rPr>
        <w:t xml:space="preserve"> lip </w:t>
      </w:r>
      <w:r>
        <w:rPr>
          <w:i/>
        </w:rPr>
        <w:t>danh từ</w:t>
      </w:r>
      <w:r>
        <w:t xml:space="preserve"> Bộ phận của máy móc gốm hai vành kim loại lổng vản Thhau, chỉ tự do quay được theo một chiều.</w:t>
      </w:r>
    </w:p>
    <w:p>
      <w:r>
        <w:rPr>
          <w:b/>
        </w:rPr>
        <w:t xml:space="preserve"> linid lipit </w:t>
      </w:r>
      <w:r>
        <w:rPr>
          <w:i/>
        </w:rPr>
        <w:t>danh từ</w:t>
      </w:r>
      <w:r/>
    </w:p>
    <w:p>
      <w:r>
        <w:rPr>
          <w:b/>
        </w:rPr>
        <w:t xml:space="preserve"> Tên Bợi chung nhỏm các chất cơ, có nhiều trong Củng với giucid và prornid mọi động vậi , thực vật, cv, </w:t>
      </w:r>
      <w:r>
        <w:rPr>
          <w:i/>
        </w:rPr>
        <w:t>đại từ</w:t>
      </w:r>
      <w:r>
        <w:t xml:space="preserve"> d, (số nhiều: [Hia]). tệ cơ bản của Italia, Thổ Nhĩ Ki.</w:t>
      </w:r>
    </w:p>
    <w:p>
      <w:r>
        <w:rPr>
          <w:b/>
        </w:rPr>
        <w:t xml:space="preserve"> Malta, </w:t>
      </w:r>
      <w:r>
        <w:rPr>
          <w:i/>
        </w:rPr>
        <w:t>danh từ</w:t>
      </w:r>
      <w:r>
        <w:t xml:space="preserve"> Đơn đo thể tích hoặc đung tích, decimet Äiót Ì! Chai lít THƯỚC.</w:t>
      </w:r>
    </w:p>
    <w:p>
      <w:r>
        <w:rPr>
          <w:b/>
        </w:rPr>
        <w:t xml:space="preserve"> nhít </w:t>
      </w:r>
      <w:r>
        <w:rPr>
          <w:i/>
        </w:rPr>
        <w:t>tính từ</w:t>
      </w:r>
      <w:r>
        <w:t xml:space="preserve"> Vừa nhỏ.</w:t>
      </w:r>
    </w:p>
    <w:p>
      <w:r>
        <w:rPr>
          <w:b/>
        </w:rPr>
        <w:t xml:space="preserve"> vừa nhiều vả gắn sỉt nhau, viết ñ† nhị, Một lũ CỦH nhữ, Iaa </w:t>
      </w:r>
      <w:r>
        <w:rPr>
          <w:i/>
        </w:rPr>
        <w:t>danh từ</w:t>
      </w:r>
      <w:r>
        <w:t xml:space="preserve"> Đn tiến tệ cơ bản của Lithuania. cv. lithium d,. Km loại nhẹ nhất, trắng như bạc, tác dụng mạnh với HƯỚC, cứng kim nhôm hoặc chỉ.</w:t>
      </w:r>
    </w:p>
    <w:p>
      <w:r>
        <w:rPr>
          <w:b/>
        </w:rPr>
        <w:t xml:space="preserve"> cv. ¿ï /đ. </w:t>
      </w:r>
      <w:r>
        <w:rPr>
          <w:i/>
        </w:rPr>
        <w:t>danh từ</w:t>
      </w:r>
      <w:r/>
    </w:p>
    <w:p>
      <w:r>
        <w:rPr>
          <w:b/>
        </w:rPr>
        <w:t xml:space="preserve"> Thanh gỗ hay tre nhỏ kê lên cầu phong in lía, liu điu </w:t>
      </w:r>
      <w:r>
        <w:rPr>
          <w:i/>
        </w:rPr>
        <w:t>danh từ</w:t>
      </w:r>
      <w:r>
        <w:t xml:space="preserve"> Rắn nhỏ, có ở hảm trên, để con, sống ở ao hồ, ăn nhái. rồng lại Hởữ rd 'rnNH, Liw đĩu li Hởứ ra động lu địu (cả).</w:t>
      </w:r>
    </w:p>
    <w:p>
      <w:r>
        <w:rPr>
          <w:b/>
        </w:rPr>
        <w:t xml:space="preserve"> </w:t>
      </w:r>
      <w:r>
        <w:rPr>
          <w:i/>
        </w:rPr>
        <w:t>động từ</w:t>
      </w:r>
      <w:r/>
    </w:p>
    <w:p>
      <w:r>
        <w:rPr>
          <w:b/>
        </w:rPr>
        <w:t xml:space="preserve"> (Lưỡi) bị co rúi đội ngột khiến chủ không được hoặc nỏi không thánh dmn, Không rõ tiếng, LHỜI lu lại không nói đượ</w:t>
      </w:r>
      <w:r>
        <w:rPr>
          <w:i/>
        </w:rPr>
        <w:t>cảm từ</w:t>
      </w:r>
      <w:r>
        <w:t xml:space="preserve"> Xơ Mã lu CtÍ lưới, liụ dịu Như ii nhu.</w:t>
      </w:r>
    </w:p>
    <w:p>
      <w:r>
        <w:rPr>
          <w:b/>
        </w:rPr>
        <w:t xml:space="preserve"> la lu lộ </w:t>
      </w:r>
      <w:r>
        <w:rPr>
          <w:i/>
        </w:rPr>
        <w:t>tính từ</w:t>
      </w:r>
      <w:r>
        <w:t xml:space="preserve"> X. lu lu lo (liêng nÓI, giọng hót} có nhiều âm tharth CñOD Vả trong ríu vào nhan trrhe vụi tai. Tiếng trẻ l0 tuỐf nưấy. Chim hót líu Ía. CủN Hu lỗ (Tiếng nỏi) có nhiều äm thanh CñO vả trong, nhựng nghe không được rảnh Tễ, như ríu Vào nhau. Mới irư kõ tiếng nước .ngoäi. lÍ Láy: lu kq líu lô (y mức độ nhiền vả liên nhíu Thỏ vừa như dỉnh quyện vào thau thành một chuỗi biệt rạch phân TỎI, khủ nhận ra (thường rúöi về chữ viết, lời nói). Chữ viết lũu nhĩ khó (Với THị nhĩu, 7L.</w:t>
      </w:r>
    </w:p>
    <w:p>
      <w:r>
        <w:rPr>
          <w:b/>
        </w:rPr>
        <w:t xml:space="preserve"> quyu </w:t>
      </w:r>
      <w:r>
        <w:rPr>
          <w:i/>
        </w:rPr>
        <w:t>tính từ</w:t>
      </w:r>
      <w:r>
        <w:t xml:space="preserve"> (ph.). Luynh quynh.</w:t>
      </w:r>
    </w:p>
    <w:p>
      <w:r>
        <w:rPr>
          <w:b/>
        </w:rPr>
        <w:t xml:space="preserve"> ríu </w:t>
      </w:r>
      <w:r>
        <w:rPr>
          <w:i/>
        </w:rPr>
        <w:t>tính từ</w:t>
      </w:r>
      <w:r>
        <w:t xml:space="preserve"> 1 Vừa nhỏ vựa như dinh quyện vào nhau thành một chuỗi: như lu nhíu (nhưng thưởng thanh). Ciọng nội lu tíu nhự ' tiếng chỉm. ¿ Có vẻ như dỉnh quyện vào mả bị động di chuyển theo.</w:t>
      </w:r>
    </w:p>
    <w:p>
      <w:r>
        <w:rPr>
          <w:b/>
        </w:rPr>
        <w:t xml:space="preserve"> Các "TH đi bên nhau, (Tả lu riư chạy theo củn lu tíư </w:t>
      </w:r>
      <w:r>
        <w:rPr>
          <w:i/>
        </w:rPr>
        <w:t>tính từ</w:t>
      </w:r>
      <w:r>
        <w:t xml:space="preserve"> Có vẻ rối TÍt, VỘI vàng với cái v11 bất khiến chọ hoạt không được bình thưởng, tự nhiên. Nái CƯƠỚN lí tí4, Liu tì chạy ra đùn khách.</w:t>
      </w:r>
    </w:p>
    <w:p>
      <w:r>
        <w:rPr>
          <w:b/>
        </w:rPr>
        <w:t xml:space="preserve"> lu địu </w:t>
      </w:r>
      <w:r>
        <w:rPr>
          <w:i/>
        </w:rPr>
        <w:t>tính từ</w:t>
      </w:r>
      <w:r>
        <w:t xml:space="preserve"> (cũ). Vướng bận, không được rảnh Tạng. củng Thị địa việc nhà. trottg thái phải bạn trạng không vên lòng về việc gi đó vị cho rằng có thể xây ra không hay.</w:t>
      </w:r>
    </w:p>
    <w:p>
      <w:r>
        <w:rPr>
          <w:b/>
        </w:rPr>
        <w:t xml:space="preserve"> Con đm, Cung quy</w:t>
      </w:r>
      <w:r>
        <w:rPr>
          <w:i/>
        </w:rPr>
        <w:t>tính từ</w:t>
      </w:r>
      <w:r>
        <w:t xml:space="preserve"> 8ì đúng lo. Nỗi lo. 2 quy tỉnh, định liện, chuẩn bị điều kiện, biện pháp để có thể làm việc gi đó thuộc về trách nhiệm của minh. Lo xa*. Một hay lo bằng người người hay làm (tng.). 3 Để cả tâm trí vả SỨC lực vào nhằm làm hoặc thực hiện cho được mỗi công việc TnãD đó.</w:t>
      </w:r>
    </w:p>
    <w:p>
      <w:r>
        <w:rPr>
          <w:b/>
        </w:rPr>
        <w:t xml:space="preserve"> họ</w:t>
      </w:r>
      <w:r>
        <w:rPr>
          <w:i/>
        </w:rPr>
        <w:t>cảm từ</w:t>
      </w:r>
      <w:r>
        <w:t xml:space="preserve"> ba VỢ Ch” . chạy chữa CÚH. thuốc thang cho chồng. (kng.).</w:t>
      </w:r>
    </w:p>
    <w:p>
      <w:r>
        <w:rPr>
          <w:b/>
        </w:rPr>
        <w:t xml:space="preserve"> Lo ló</w:t>
      </w:r>
      <w:r>
        <w:rPr>
          <w:i/>
        </w:rPr>
        <w:t>tính từ</w:t>
      </w:r>
      <w:r>
        <w:t xml:space="preserve"> Phải mấy chỉ Xong.</w:t>
      </w:r>
    </w:p>
    <w:p>
      <w:r>
        <w:rPr>
          <w:b/>
        </w:rPr>
        <w:t xml:space="preserve"> lọ âu không yên lòng về đến mức thưởng xuyên vả sâu sắ</w:t>
      </w:r>
      <w:r>
        <w:rPr>
          <w:i/>
        </w:rPr>
        <w:t>cảm từ</w:t>
      </w:r>
      <w:r>
        <w:t xml:space="preserve"> thim ao đu. XVỗi la âu. to bò trắng răng Lo chuyện không đầu, VU YƠ, không đáng phải lo lò buôn đe. Buồn râu lo "l&gt;gqa” lonarithm. “lo-ga-rft" louarithm. trong thải rất không trạng yên lỏng vả phải để hết tâm sức vào cho Công việc g1. Ale la lăng ch? con. Điêm! ngày lo lìng. trong trạng lo lẳng.</w:t>
      </w:r>
    </w:p>
    <w:p>
      <w:r>
        <w:rPr>
          <w:b/>
        </w:rPr>
        <w:t xml:space="preserve"> Tim mọi cách thụ xến, sắp đặt, chuẩn bị sẵn để với yêu cầu của việ</w:t>
      </w:r>
      <w:r>
        <w:rPr>
          <w:i/>
        </w:rPr>
        <w:t>cảm từ</w:t>
      </w:r>
      <w:r>
        <w:t xml:space="preserve"> Äđoi cho nỏ ỉo liêu. Mể tôi tự Ío liệu lấy.</w:t>
      </w:r>
    </w:p>
    <w:p>
      <w:r>
        <w:rPr>
          <w:b/>
        </w:rPr>
        <w:t xml:space="preserve"> lo lát </w:t>
      </w:r>
      <w:r>
        <w:rPr>
          <w:i/>
        </w:rPr>
        <w:t>động từ</w:t>
      </w:r>
      <w:r/>
    </w:p>
    <w:p>
      <w:r>
        <w:rPr>
          <w:b/>
        </w:rPr>
        <w:t xml:space="preserve"> Tìm cách hối lộ cho được việ</w:t>
      </w:r>
      <w:r>
        <w:rPr>
          <w:i/>
        </w:rPr>
        <w:t>cảm từ</w:t>
      </w:r>
      <w:r>
        <w:t xml:space="preserve"> ao iởy để hòng : chạy tội.</w:t>
      </w:r>
    </w:p>
    <w:p>
      <w:r>
        <w:rPr>
          <w:b/>
        </w:rPr>
        <w:t xml:space="preserve"> lo lưởng </w:t>
      </w:r>
      <w:r>
        <w:rPr>
          <w:i/>
        </w:rPr>
        <w:t>động từ</w:t>
      </w:r>
      <w:r>
        <w:t xml:space="preserve"> (cũ).</w:t>
      </w:r>
    </w:p>
    <w:p>
      <w:r>
        <w:rPr>
          <w:b/>
        </w:rPr>
        <w:t xml:space="preserve"> Như ío /iêu, ngại </w:t>
      </w:r>
      <w:r>
        <w:rPr>
          <w:i/>
        </w:rPr>
        <w:t>động từ</w:t>
      </w:r>
      <w:r>
        <w:t xml:space="preserve"> Lo lắng và E nưại. Đánh "nh đảng lo ngại, nghĩ đe. Lo tắng và nghĩ Mi ía lò phiên lắng và buồn phiền. Lo phiến vì -ö đưa CN hư: lo sốt vé (kng.). Lo đến rTuức cuống lên, Zo XỐt tỏ vị thời hạn sốp hết, lắng và có phần Sợ ủg. Sợ hãi. Lo VŨNG. lọ tính La liệu, tính toán.</w:t>
      </w:r>
    </w:p>
    <w:p>
      <w:r>
        <w:rPr>
          <w:b/>
        </w:rPr>
        <w:t xml:space="preserve"> Lo đinh cho fư0Hg lai của CủN lò toan </w:t>
      </w:r>
      <w:r>
        <w:rPr>
          <w:i/>
        </w:rPr>
        <w:t>động từ</w:t>
      </w:r>
      <w:r>
        <w:t xml:space="preserve"> Lo liệu công việc với tỉnh thắn trách nhiệm cao. bo toan gánh vác CỔHE việc chưng. ớm biết la tan việc nhà.</w:t>
      </w:r>
    </w:p>
    <w:p>
      <w:r>
        <w:rPr>
          <w:b/>
        </w:rPr>
        <w:t xml:space="preserve"> xã </w:t>
      </w:r>
      <w:r>
        <w:rPr>
          <w:i/>
        </w:rPr>
        <w:t>động từ</w:t>
      </w:r>
      <w:r>
        <w:t xml:space="preserve"> Suy tính để đẻ phỏng trước việc bất sau nảy có thể XâY Fã. hay lo Người biết l2 xa.</w:t>
      </w:r>
    </w:p>
    <w:p>
      <w:r>
        <w:rPr>
          <w:b/>
        </w:rPr>
        <w:t xml:space="preserve"> lò; </w:t>
      </w:r>
      <w:r>
        <w:rPr>
          <w:i/>
        </w:rPr>
        <w:t>danh từ</w:t>
      </w:r>
      <w:r>
        <w:t xml:space="preserve"> Khoảng trống nhân tạo trọng lòng đất, đùng thông giỏ hoặc khai thác khoáng sản. nhân lò, Khai thực: than chưới lõ. lö; d, thiết bị nhiệt độ nụng nóng, nấu GIỎ hay sưởi Ấm. ¡© tò đúc” Bếp lò. Bánh mới ra lò thỏ hài chiến tranh (b.). 2 Nơi dạy và luyện võ hoặc các môn vật, ba vở Thiếu km. Là với xứ Bốc, 3 (kng.). chuyên đường thức hoặc rên luyện, tạo con người về lĩnh chuyên môn nảo đó. La lưyện thị (hyện kiến thức để đi tạo cán bộ. (thgt)}. Nhóm người cùng họ nguồn gốc hay phe cánh (hàm khinh), Củ lọ nhà nó.</w:t>
      </w:r>
    </w:p>
    <w:p>
      <w:r>
        <w:rPr>
          <w:b/>
        </w:rPr>
        <w:t xml:space="preserve"> cao </w:t>
      </w:r>
      <w:r>
        <w:rPr>
          <w:i/>
        </w:rPr>
        <w:t>danh từ</w:t>
      </w:r>
      <w:r/>
    </w:p>
    <w:p>
      <w:r>
        <w:rPr>
          <w:b/>
        </w:rPr>
        <w:t xml:space="preserve"> Lò chiên cao lớn hơn nhiều với chiều dùng để ngàng, luyện EanE quặng chỏ </w:t>
      </w:r>
      <w:r>
        <w:rPr>
          <w:i/>
        </w:rPr>
        <w:t>danh từ</w:t>
      </w:r>
      <w:r>
        <w:t xml:space="preserve"> Lò nhỏ để nấu chg d, Nơi chủ yếu khai thắc khoảng sản trong mỏ hẳm lò, lò cỏ đợ. Co một chân lẽn vả nhảy bảng chân còn lại quãng ngắn mỗi, Đạu ' „hi! chân nhày lò cỏ. Vịn thành giưởng lô cỏ tận di.</w:t>
      </w:r>
    </w:p>
    <w:p>
      <w:r>
        <w:rPr>
          <w:b/>
        </w:rPr>
        <w:t xml:space="preserve"> lò cử </w:t>
      </w:r>
      <w:r>
        <w:rPr>
          <w:i/>
        </w:rPr>
        <w:t>danh từ</w:t>
      </w:r>
      <w:r/>
    </w:p>
    <w:p>
      <w:r>
        <w:rPr>
          <w:b/>
        </w:rPr>
        <w:t xml:space="preserve"> (cũ; vch.; ¡</w:t>
      </w:r>
      <w:r>
        <w:rPr>
          <w:i/>
        </w:rPr>
        <w:t>danh từ</w:t>
      </w:r>
      <w:r>
        <w:t>). Là lớn; thường dùng để vỉ trời đất, vũ trụ. lò dò đạ. 1 Đi lần bước như thể vừa đi đường. Bước lò dò chỉ sợ ngã. 3 (kng.). mở tim đến.</w:t>
      </w:r>
    </w:p>
    <w:p>
      <w:r>
        <w:rPr>
          <w:b/>
        </w:rPr>
        <w:t xml:space="preserve"> (Ở đâu là đỏ lò đúc </w:t>
      </w:r>
      <w:r>
        <w:rPr>
          <w:i/>
        </w:rPr>
        <w:t>danh từ</w:t>
      </w:r>
      <w:r/>
    </w:p>
    <w:p>
      <w:r>
        <w:rPr>
          <w:b/>
        </w:rPr>
        <w:t xml:space="preserve"> Lò nấu chảy kim loại để đú</w:t>
      </w:r>
      <w:r>
        <w:rPr>
          <w:i/>
        </w:rPr>
        <w:t>cảm từ</w:t>
      </w:r>
      <w:r/>
    </w:p>
    <w:p>
      <w:r>
        <w:rPr>
          <w:b/>
        </w:rPr>
        <w:t xml:space="preserve"> đứng </w:t>
      </w:r>
      <w:r>
        <w:rPr>
          <w:i/>
        </w:rPr>
        <w:t>danh từ</w:t>
      </w:r>
      <w:r/>
    </w:p>
    <w:p>
      <w:r>
        <w:rPr>
          <w:b/>
        </w:rPr>
        <w:t xml:space="preserve"> Lò để xử l những sản phẩm đải ở vị trí thẳng đứng hoặc những đải kim chuyển động thẳng lỏ hỗ quang </w:t>
      </w:r>
      <w:r>
        <w:rPr>
          <w:i/>
        </w:rPr>
        <w:t>danh từ</w:t>
      </w:r>
      <w:r>
        <w:t xml:space="preserve"> Lò .</w:t>
      </w:r>
    </w:p>
    <w:p>
      <w:r>
        <w:rPr>
          <w:b/>
        </w:rPr>
        <w:t xml:space="preserve">đùng nhiệt của hồ quang chảy kim loại vả các vật liệu khác, luyện kim </w:t>
      </w:r>
      <w:r>
        <w:rPr>
          <w:i/>
        </w:rPr>
        <w:t>danh từ</w:t>
      </w:r>
      <w:r>
        <w:t xml:space="preserve"> Tên gọi chung các loại lò nung chảy và luyện kim loại. Mác-tanh lì Miartin.</w:t>
      </w:r>
    </w:p>
    <w:p>
      <w:r>
        <w:rPr>
          <w:b/>
        </w:rPr>
        <w:t xml:space="preserve"> lò Martin </w:t>
      </w:r>
      <w:r>
        <w:rPr>
          <w:i/>
        </w:rPr>
        <w:t>danh từ</w:t>
      </w:r>
      <w:r>
        <w:t xml:space="preserve"> Lò sản xuất thén từ E ah vụn.</w:t>
      </w:r>
    </w:p>
    <w:p>
      <w:r>
        <w:rPr>
          <w:b/>
        </w:rPr>
        <w:t xml:space="preserve"> </w:t>
      </w:r>
      <w:r>
        <w:rPr>
          <w:i/>
        </w:rPr>
        <w:t>động từ</w:t>
      </w:r>
      <w:r>
        <w:t xml:space="preserve"> [ Đi lại hoặc làm việc mỏ mẫm:. khó khăn (thưởng là trong bóng tôi), Lò mỏ ải củnh trong 2 (kng.}. Đi đến Hơi hảo một cách thận trọng không đảng hoảng, Đhi lò mỏ về nhà.</w:t>
      </w:r>
    </w:p>
    <w:p>
      <w:r>
        <w:rPr>
          <w:b/>
        </w:rPr>
        <w:t xml:space="preserve"> lö mổ </w:t>
      </w:r>
      <w:r>
        <w:rPr>
          <w:i/>
        </w:rPr>
        <w:t>danh từ</w:t>
      </w:r>
      <w:r>
        <w:t xml:space="preserve"> en. lỗ Sát tĩnh.</w:t>
      </w:r>
    </w:p>
    <w:p>
      <w:r>
        <w:rPr>
          <w:b/>
        </w:rPr>
        <w:t xml:space="preserve"> Nơn chuyền việc súc hàng loạ</w:t>
      </w:r>
      <w:r>
        <w:rPr>
          <w:i/>
        </w:rPr>
        <w:t>tính từ</w:t>
      </w:r>
      <w:r/>
    </w:p>
    <w:p>
      <w:r>
        <w:rPr>
          <w:b/>
        </w:rPr>
        <w:t xml:space="preserve"> lò răn chế tạo đồ đừng bằng sắt, thép, nhự đao, cnốc, nháp thủ phương lù sát sinh </w:t>
      </w:r>
      <w:r>
        <w:rPr>
          <w:i/>
        </w:rPr>
        <w:t>danh từ</w:t>
      </w:r>
      <w:r>
        <w:t xml:space="preserve"> x. (ð mở. lö sưới cụ đối để sưởi ẩm.</w:t>
      </w:r>
    </w:p>
    <w:p>
      <w:r>
        <w:rPr>
          <w:b/>
        </w:rPr>
        <w:t xml:space="preserve"> nóng loả toả lỏ vÌ sóng </w:t>
      </w:r>
      <w:r>
        <w:rPr>
          <w:i/>
        </w:rPr>
        <w:t>danh từ</w:t>
      </w:r>
      <w:r>
        <w:t xml:space="preserve"> Lò Sỏng cực ngắn hoặc làm chín.</w:t>
      </w:r>
    </w:p>
    <w:p>
      <w:r>
        <w:rPr>
          <w:b/>
        </w:rPr>
        <w:t xml:space="preserve"> thép, có sức đàn hối, lò xo </w:t>
      </w:r>
      <w:r>
        <w:rPr>
          <w:i/>
        </w:rPr>
        <w:t>đại từ</w:t>
      </w:r>
      <w:r>
        <w:t xml:space="preserve"> Vật thường khác (thường giữ những vật lả những chỉ tiết máy} nảo đó ở vị trí cần có. Lò Giưởng chiếc lò như lõ L (Đầu hoặc mũi) cao gồ hắn lên. Gây Xương Mùi lỗ. TƯƠNG.</w:t>
      </w:r>
    </w:p>
    <w:p>
      <w:r>
        <w:rPr>
          <w:b/>
        </w:rPr>
        <w:t xml:space="preserve"> ló; </w:t>
      </w:r>
      <w:r>
        <w:rPr>
          <w:i/>
        </w:rPr>
        <w:t>danh từ</w:t>
      </w:r>
      <w:r>
        <w:t xml:space="preserve"> (ph.). Lúa. Để lộ một phần lỗ; đe.</w:t>
      </w:r>
    </w:p>
    <w:p>
      <w:r>
        <w:rPr>
          <w:b/>
        </w:rPr>
        <w:t xml:space="preserve"> (thường là cao nhất) Lò đâu ra khỏi vật chẹ khuấ</w:t>
      </w:r>
      <w:r>
        <w:rPr>
          <w:i/>
        </w:rPr>
        <w:t>tính từ</w:t>
      </w:r>
      <w:r>
        <w:t xml:space="preserve"> tưởng. Mãät trời vùa ló lên sau đâu nủi.</w:t>
      </w:r>
    </w:p>
    <w:p>
      <w:r>
        <w:rPr>
          <w:b/>
        </w:rPr>
        <w:t xml:space="preserve"> </w:t>
      </w:r>
      <w:r>
        <w:rPr>
          <w:i/>
        </w:rPr>
        <w:t>danh từ</w:t>
      </w:r>
      <w:r>
        <w:t xml:space="preserve"> Đỗ đựng bằng thuỷ tỉnh hoặc sành, SỬ, cố thấp, đáy thường rộng hơn miệng. La V.V.</w:t>
      </w:r>
    </w:p>
    <w:p>
      <w:r>
        <w:rPr>
          <w:b/>
        </w:rPr>
        <w:t>, mự</w:t>
      </w:r>
      <w:r>
        <w:rPr>
          <w:i/>
        </w:rPr>
        <w:t>cảm từ</w:t>
      </w:r>
      <w:r>
        <w:t xml:space="preserve"> Lọ nước họa.</w:t>
      </w:r>
    </w:p>
    <w:p>
      <w:r>
        <w:rPr>
          <w:b/>
        </w:rPr>
        <w:t xml:space="preserve"> lọ; </w:t>
      </w:r>
      <w:r>
        <w:rPr>
          <w:i/>
        </w:rPr>
        <w:t>tính từ</w:t>
      </w:r>
      <w:r>
        <w:t xml:space="preserve"> (ph.). Nho. Àfät lọ.</w:t>
      </w:r>
    </w:p>
    <w:p>
      <w:r>
        <w:rPr>
          <w:b/>
        </w:rPr>
        <w:t xml:space="preserve"> Sẵ đỏ lọ; </w:t>
      </w:r>
      <w:r>
        <w:rPr>
          <w:i/>
        </w:rPr>
        <w:t>kết từ</w:t>
      </w:r>
      <w:r>
        <w:t xml:space="preserve"> (cũ). ! Huôống nữa, chẳng cần xiêu lọ người. 12 Cần ln phải viết nhiều, lọ lam nheơm. Có nhiều vết CH.</w:t>
      </w:r>
    </w:p>
    <w:p>
      <w:r>
        <w:rPr>
          <w:b/>
        </w:rPr>
        <w:t xml:space="preserve"> tho nhọ, trông lem luộ</w:t>
      </w:r>
      <w:r>
        <w:rPr>
          <w:i/>
        </w:rPr>
        <w:t>cảm từ</w:t>
      </w:r>
      <w:r>
        <w:t xml:space="preserve"> Miặt mũi lọ lem. mẹ t (hoặc ớg.). (kng.). Chậm chạn, không nhanh rất chịu khó. 8+ nhẹn, nhưng Cự lD mộ dọn suốt ngữ. nổi.</w:t>
      </w:r>
    </w:p>
    <w:p>
      <w:r>
        <w:rPr>
          <w:b/>
        </w:rPr>
        <w:t xml:space="preserve"> Dính </w:t>
      </w:r>
      <w:r>
        <w:rPr>
          <w:i/>
        </w:rPr>
        <w:t>đại từ</w:t>
      </w:r>
      <w:r>
        <w:t xml:space="preserve"> (ph.). Nhọ lp nghẹ.</w:t>
      </w:r>
    </w:p>
    <w:p>
      <w:r>
        <w:rPr>
          <w:b/>
        </w:rPr>
        <w:t xml:space="preserve"> nghẹạ lợ nối </w:t>
      </w:r>
      <w:r>
        <w:rPr>
          <w:i/>
        </w:rPr>
        <w:t>danh từ</w:t>
      </w:r>
      <w:r>
        <w:t xml:space="preserve"> (ph.). Nhọ nỗi.</w:t>
      </w:r>
    </w:p>
    <w:p>
      <w:r>
        <w:rPr>
          <w:b/>
        </w:rPr>
        <w:t xml:space="preserve"> loa I </w:t>
      </w:r>
      <w:r>
        <w:rPr>
          <w:i/>
        </w:rPr>
        <w:t>danh từ</w:t>
      </w:r>
      <w:r>
        <w:t xml:space="preserve"> phếu, có tác dụng Dụng cụ TÔ hơn hướng làm ăm đi xa hơn vả nghe biến các loa phát tín. Nói loa. 2 (chm.).</w:t>
      </w:r>
    </w:p>
    <w:p>
      <w:r>
        <w:rPr>
          <w:b/>
        </w:rPr>
        <w:t xml:space="preserve"> Lh)ng cụ điện thành dao động âm và phát to ra </w:t>
      </w:r>
      <w:r>
        <w:rPr>
          <w:i/>
        </w:rPr>
        <w:t>động từ</w:t>
      </w:r>
      <w:r>
        <w:t xml:space="preserve"> (kng.). Truyền tin cho mới người thường bằng loa. Loa lên cho "gướt IH t, Có hình lọa cái loa, Bát! la. Miệng Ta NHI cốc hơi loa.</w:t>
      </w:r>
    </w:p>
    <w:p>
      <w:r>
        <w:rPr>
          <w:b/>
        </w:rPr>
        <w:t xml:space="preserve"> lòa kên </w:t>
      </w:r>
      <w:r>
        <w:rPr>
          <w:i/>
        </w:rPr>
        <w:t>danh từ</w:t>
      </w:r>
      <w:r>
        <w:t xml:space="preserve"> Cây thảo mọc đứng, lá đải, bóng, hoa thành chùm nằm ngả ra.</w:t>
      </w:r>
    </w:p>
    <w:p>
      <w:r>
        <w:rPr>
          <w:b/>
        </w:rPr>
        <w:t xml:space="preserve"> bao boa hình lo, mọc loa kén dải, mản </w:t>
      </w:r>
      <w:r>
        <w:rPr>
          <w:i/>
        </w:rPr>
        <w:t>động từ</w:t>
      </w:r>
      <w:r>
        <w:t xml:space="preserve"> (hay t.). x.</w:t>
      </w:r>
    </w:p>
    <w:p>
      <w:r>
        <w:rPr>
          <w:b/>
        </w:rPr>
        <w:t xml:space="preserve"> </w:t>
      </w:r>
      <w:r>
        <w:rPr>
          <w:i/>
        </w:rPr>
        <w:t>tính từ</w:t>
      </w:r>
      <w:r/>
    </w:p>
    <w:p>
      <w:r>
        <w:rPr>
          <w:b/>
        </w:rPr>
        <w:t xml:space="preserve"> 1L (Mắn không còn khả có thể nhín thấy mọi vật lờ mờ, không Tõ né</w:t>
      </w:r>
      <w:r>
        <w:rPr>
          <w:i/>
        </w:rPr>
        <w:t>tính từ</w:t>
      </w:r>
      <w:r>
        <w:t xml:space="preserve"> Miải loà. chân châm. 2 (Gương) không còn phản chiếu được rõ nét, soi chỉ thấy hinh ảnh mở mờ. CƠN lai.</w:t>
      </w:r>
    </w:p>
    <w:p>
      <w:r>
        <w:rPr>
          <w:b/>
        </w:rPr>
        <w:t xml:space="preserve"> 3 Có độ sáng chói quả mức bình đến mức lảm loá mát, không thường, thin như được rõ né</w:t>
      </w:r>
      <w:r>
        <w:rPr>
          <w:i/>
        </w:rPr>
        <w:t>tính từ</w:t>
      </w:r>
      <w:r>
        <w:t xml:space="preserve"> Chứp loa. Chói laa ánh nắng.</w:t>
      </w:r>
    </w:p>
    <w:p>
      <w:r>
        <w:rPr>
          <w:b/>
        </w:rPr>
        <w:t xml:space="preserve"> loä xoả </w:t>
      </w:r>
      <w:r>
        <w:rPr>
          <w:i/>
        </w:rPr>
        <w:t>động từ</w:t>
      </w:r>
      <w:r>
        <w:t xml:space="preserve"> (Vật mềm dài) buông xuống vả toả Váy đài loa xoa chẳm F1 KHÔNE. không Cảnh lả laa Tóc rủ loa xoủ trên trủn.</w:t>
      </w:r>
    </w:p>
    <w:p>
      <w:r>
        <w:rPr>
          <w:b/>
        </w:rPr>
        <w:t xml:space="preserve"> xa, lbá toá </w:t>
      </w:r>
      <w:r>
        <w:rPr>
          <w:i/>
        </w:rPr>
        <w:t>tính từ</w:t>
      </w:r>
      <w:r>
        <w:t xml:space="preserve"> (Eơi xuống hay buông rủ xuống) đều. mỗi cải mỗi không không hưởng, nơi. Tóc bay lod toả.</w:t>
      </w:r>
    </w:p>
    <w:p>
      <w:r>
        <w:rPr>
          <w:b/>
        </w:rPr>
        <w:t xml:space="preserve"> Giá thối, lá khô rời lod toả, đg. (¡</w:t>
      </w:r>
      <w:r>
        <w:rPr>
          <w:i/>
        </w:rPr>
        <w:t>danh từ</w:t>
      </w:r>
      <w:r>
        <w:t>). (Máu) chảy trản.</w:t>
      </w:r>
    </w:p>
    <w:p>
      <w:r>
        <w:rPr>
          <w:b/>
        </w:rPr>
        <w:t xml:space="preserve"> Ä#¿u chảy loã loã lồ </w:t>
      </w:r>
      <w:r>
        <w:rPr>
          <w:i/>
        </w:rPr>
        <w:t>tính từ</w:t>
      </w:r>
      <w:r>
        <w:t xml:space="preserve"> (Thân CD] HEƯỜI) lộ ra bộ phận cần che kín. Thân thể loä lồ.</w:t>
      </w:r>
    </w:p>
    <w:p>
      <w:r>
        <w:rPr>
          <w:b/>
        </w:rPr>
        <w:t xml:space="preserve"> Ăn loä lố, loã thế </w:t>
      </w:r>
      <w:r>
        <w:rPr>
          <w:i/>
        </w:rPr>
        <w:t>tính từ</w:t>
      </w:r>
      <w:r>
        <w:t xml:space="preserve"> Ở thái thần thế trần truồng. tranh loi thể, lbòã xoa hhư lưu xoa. Tóc load xoã trước trủn. đg, (hay L.). thị giác bị rỗi loạn trạng động của ánh do tác Sáng có cường độ quá mạnh.</w:t>
      </w:r>
    </w:p>
    <w:p>
      <w:r>
        <w:rPr>
          <w:b/>
        </w:rPr>
        <w:t xml:space="preserve"> (ảnh đến Loa niắt vì tiền + (dùng sau </w:t>
      </w:r>
      <w:r>
        <w:rPr>
          <w:i/>
        </w:rPr>
        <w:t>động từ</w:t>
      </w:r>
      <w:r>
        <w:t>, t.}.</w:t>
      </w:r>
    </w:p>
    <w:p>
      <w:r>
        <w:rPr>
          <w:b/>
        </w:rPr>
        <w:t xml:space="preserve"> Có tác lảm cho loá mắ</w:t>
      </w:r>
      <w:r>
        <w:rPr>
          <w:i/>
        </w:rPr>
        <w:t>tính từ</w:t>
      </w:r>
      <w:r>
        <w:t xml:space="preserve"> .Írth đền pha Nắng loá. // Lây: lan loá trạng thái bị choáng trước Hợp SỨC cảm khiến cho mất cả suốt, tỉnh táo.</w:t>
      </w:r>
    </w:p>
    <w:p>
      <w:r>
        <w:rPr>
          <w:b/>
        </w:rPr>
        <w:t xml:space="preserve"> Ủaäi mắt Bị danh làm cho vọng lod mố</w:t>
      </w:r>
      <w:r>
        <w:rPr>
          <w:i/>
        </w:rPr>
        <w:t>tính từ</w:t>
      </w:r>
      <w:r>
        <w:t xml:space="preserve"> (Tổ chức, hoạt choaác khônr ăn nhịp, ăn khớp với nhau các bộ phận.</w:t>
      </w:r>
    </w:p>
    <w:p>
      <w:r>
        <w:rPr>
          <w:b/>
        </w:rPr>
        <w:t xml:space="preserve"> Hàng ngủ loạc choạ</w:t>
      </w:r>
      <w:r>
        <w:rPr>
          <w:i/>
        </w:rPr>
        <w:t>cảm từ</w:t>
      </w:r>
      <w:r/>
    </w:p>
    <w:p>
      <w:r>
        <w:rPr>
          <w:b/>
        </w:rPr>
        <w:t xml:space="preserve"> TỔ chức mới vậy dưng củn loạc choạ</w:t>
      </w:r>
      <w:r>
        <w:rPr>
          <w:i/>
        </w:rPr>
        <w:t>cảm từ</w:t>
      </w:r>
      <w:r/>
    </w:p>
    <w:p>
      <w:r>
        <w:rPr>
          <w:b/>
        </w:rPr>
        <w:t xml:space="preserve"> loãi </w:t>
      </w:r>
      <w:r>
        <w:rPr>
          <w:i/>
        </w:rPr>
        <w:t>danh từ</w:t>
      </w:r>
      <w:r>
        <w:t xml:space="preserve"> 1 (¡d. Loai, thử.</w:t>
      </w:r>
    </w:p>
    <w:p>
      <w:r>
        <w:rPr>
          <w:b/>
        </w:rPr>
        <w:t xml:space="preserve"> NGgưài đăng, của ba 1 (¡</w:t>
      </w:r>
      <w:r>
        <w:rPr>
          <w:i/>
        </w:rPr>
        <w:t>đại từ</w:t>
      </w:r>
      <w:r>
        <w:t>). (mẹg.). +†)œn Vị phản loại sinh học, những nhóm thuộc cùng mội giống. Lai động vớt có wự. 3 (kng.). Loại Có cùng miỗt bản chất người xã như nhau. Cứng loài đầu trồm CƯỚP nhĩ nh. người d_.</w:t>
      </w:r>
    </w:p>
    <w:p>
      <w:r>
        <w:rPr>
          <w:b/>
        </w:rPr>
        <w:t xml:space="preserve"> Tống thể nói chung những người trên Trải Đấ</w:t>
      </w:r>
      <w:r>
        <w:rPr>
          <w:i/>
        </w:rPr>
        <w:t>tính từ</w:t>
      </w:r>
      <w:r/>
    </w:p>
    <w:p>
      <w:r>
        <w:rPr>
          <w:b/>
        </w:rPr>
        <w:t xml:space="preserve"> loại; </w:t>
      </w:r>
      <w:r>
        <w:rPr>
          <w:i/>
        </w:rPr>
        <w:t>danh từ</w:t>
      </w:r>
      <w:r/>
    </w:p>
    <w:p>
      <w:r>
        <w:rPr>
          <w:b/>
        </w:rPr>
        <w:t xml:space="preserve"> Tập hợp người hoặc vãi có chưng những trưng náo đó, phân biệt với những người khác, vặt khá</w:t>
      </w:r>
      <w:r>
        <w:rPr>
          <w:i/>
        </w:rPr>
        <w:t>cảm từ</w:t>
      </w:r>
      <w:r/>
    </w:p>
    <w:p>
      <w:r>
        <w:rPr>
          <w:b/>
        </w:rPr>
        <w:t xml:space="preserve"> Loại với tố</w:t>
      </w:r>
      <w:r>
        <w:rPr>
          <w:i/>
        </w:rPr>
        <w:t>tính từ</w:t>
      </w:r>
      <w:r>
        <w:t xml:space="preserve"> Học vào loại phẩm loại 4.</w:t>
      </w:r>
    </w:p>
    <w:p>
      <w:r>
        <w:rPr>
          <w:b/>
        </w:rPr>
        <w:t xml:space="preserve"> loại; </w:t>
      </w:r>
      <w:r>
        <w:rPr>
          <w:i/>
        </w:rPr>
        <w:t>động từ</w:t>
      </w:r>
      <w:r>
        <w:t xml:space="preserve"> Tách bỏ đi những cái xấu, những không dùng được, Tựa chọn.</w:t>
      </w:r>
    </w:p>
    <w:p>
      <w:r>
        <w:rPr>
          <w:b/>
        </w:rPr>
        <w:t xml:space="preserve"> Loại những hại thóc lá</w:t>
      </w:r>
      <w:r>
        <w:rPr>
          <w:i/>
        </w:rPr>
        <w:t>phụ từ</w:t>
      </w:r>
      <w:r>
        <w:t xml:space="preserve"> Giấy loại. ? (kết hợp bạn chế). Đưa khỏi thi đấu, chiến đấu.</w:t>
      </w:r>
    </w:p>
    <w:p>
      <w:r>
        <w:rPr>
          <w:b/>
        </w:rPr>
        <w:t xml:space="preserve"> bị thua trong trong kiểu loại trước khi vào bán kế</w:t>
      </w:r>
      <w:r>
        <w:rPr>
          <w:i/>
        </w:rPr>
        <w:t>tính từ</w:t>
      </w:r>
      <w:r>
        <w:t xml:space="preserve"> Bị loai khải chiến đấu.</w:t>
      </w:r>
    </w:p>
    <w:p>
      <w:r>
        <w:rPr>
          <w:b/>
        </w:rPr>
        <w:t xml:space="preserve"> loại biệt </w:t>
      </w:r>
      <w:r>
        <w:rPr>
          <w:i/>
        </w:rPr>
        <w:t>tính từ</w:t>
      </w:r>
      <w:r>
        <w:t xml:space="preserve"> Có tác : dụng nhân biệt về loại.</w:t>
      </w:r>
    </w:p>
    <w:p>
      <w:r>
        <w:rPr>
          <w:b/>
        </w:rPr>
        <w:t xml:space="preserve"> Những loại biệ</w:t>
      </w:r>
      <w:r>
        <w:rPr>
          <w:i/>
        </w:rPr>
        <w:t>tính từ</w:t>
      </w:r>
      <w:r>
        <w:t xml:space="preserve"> Tĩnh loại biệt.</w:t>
      </w:r>
    </w:p>
    <w:p>
      <w:r>
        <w:rPr>
          <w:b/>
        </w:rPr>
        <w:t xml:space="preserve"> trưng </w:t>
      </w:r>
      <w:r>
        <w:rPr>
          <w:i/>
        </w:rPr>
        <w:t>động từ</w:t>
      </w:r>
      <w:r>
        <w:t xml:space="preserve"> Loại ra và bỏ đi không dùng.</w:t>
      </w:r>
    </w:p>
    <w:p>
      <w:r>
        <w:rPr>
          <w:b/>
        </w:rPr>
        <w:t xml:space="preserve"> Loại chấ</w:t>
      </w:r>
      <w:r>
        <w:rPr>
          <w:i/>
        </w:rPr>
        <w:t>tính từ</w:t>
      </w:r>
      <w:r/>
    </w:p>
    <w:p>
      <w:r>
        <w:rPr>
          <w:b/>
        </w:rPr>
        <w:t xml:space="preserve"> loại hình </w:t>
      </w:r>
      <w:r>
        <w:rPr>
          <w:i/>
        </w:rPr>
        <w:t>danh từ</w:t>
      </w:r>
      <w:r>
        <w:t xml:space="preserve"> Tập hợp sự vật, hiện tượng cùng chung những đặc bản nảp đỏ. Các loại trmE cơ hình HOỦÓNH HẸỢU. là hai loại 1ớ ĐH thuật khúc TƯ. hinh học d, khoa CỬU VỀ các nghiên loại hình nhằm g1úp cho việc nhãn tích vả phân một thực tại phức thể laại. loại trừ. Làm mất đi. hết đi cải xấu. cái tranh khỏi đời sống của Loại trừ chiến kể đến. Không không 3 CRạt nêng ra, người. loại rư khả XỔN CÓ xảy ra.</w:t>
      </w:r>
    </w:p>
    <w:p>
      <w:r>
        <w:rPr>
          <w:b/>
        </w:rPr>
        <w:t xml:space="preserve"> Hãng đi đôi với </w:t>
      </w:r>
      <w:r>
        <w:rPr>
          <w:i/>
        </w:rPr>
        <w:t>danh từ</w:t>
      </w:r>
      <w:r>
        <w:t xml:space="preserve"> (cũ; vch.; thường đùng loan Chim phượng phương). Loan bảo (nói tắt).</w:t>
      </w:r>
    </w:p>
    <w:p>
      <w:r>
        <w:rPr>
          <w:b/>
        </w:rPr>
        <w:t xml:space="preserve"> Loan tín, lban; </w:t>
      </w:r>
      <w:r>
        <w:rPr>
          <w:i/>
        </w:rPr>
        <w:t>động từ</w:t>
      </w:r>
      <w:r>
        <w:t xml:space="preserve"> Báo tin cho mọi người loan chiến rãi.</w:t>
      </w:r>
    </w:p>
    <w:p>
      <w:r>
        <w:rPr>
          <w:b/>
        </w:rPr>
        <w:t xml:space="preserve"> Loan hảo In cách đi thửi loạn giá </w:t>
      </w:r>
      <w:r>
        <w:rPr>
          <w:i/>
        </w:rPr>
        <w:t>danh từ</w:t>
      </w:r>
      <w:r>
        <w:t xml:space="preserve"> Xe của L1. ở của vợ chồng. Phòng loan phòng dL (cũ; vch. ).</w:t>
      </w:r>
    </w:p>
    <w:p>
      <w:r>
        <w:rPr>
          <w:b/>
        </w:rPr>
        <w:t xml:space="preserve"> </w:t>
      </w:r>
      <w:r>
        <w:rPr>
          <w:i/>
        </w:rPr>
        <w:t>danh từ</w:t>
      </w:r>
      <w:r>
        <w:t xml:space="preserve"> (cũ; vch.). Đôi chim phượng, phượng trống và mái; thưởng tượng tư" tốt đôi. Sánh tuyên loan phượng. ' chồng Cặp vợ loàn. Đẹp loän. Loạn.</w:t>
      </w:r>
    </w:p>
    <w:p>
      <w:r>
        <w:rPr>
          <w:b/>
        </w:rPr>
        <w:t xml:space="preserve"> Dấy loàn </w:t>
      </w:r>
      <w:r>
        <w:rPr>
          <w:i/>
        </w:rPr>
        <w:t>danh từ</w:t>
      </w:r>
      <w:r>
        <w:t xml:space="preserve"> (cũ; vch.).</w:t>
      </w:r>
    </w:p>
    <w:p>
      <w:r>
        <w:rPr>
          <w:b/>
        </w:rPr>
        <w:t xml:space="preserve"> nhăm làm loạn I </w:t>
      </w:r>
      <w:r>
        <w:rPr>
          <w:i/>
        </w:rPr>
        <w:t>danh từ</w:t>
      </w:r>
      <w:r>
        <w:t xml:space="preserve"> Sự chống đối bằng bạo lực ninh xã hội. loạn. mất trật tự THH1Hi Đẹp loạn. Chạy loạn. theo một trật tự lộn xôn, không trạng thường nảo cả. Tim hoặc lên tứ phía. bản loạn dãm Như hun.</w:t>
      </w:r>
    </w:p>
    <w:p>
      <w:r>
        <w:rPr>
          <w:b/>
        </w:rPr>
        <w:t xml:space="preserve"> Đánh nhau tung tụng, Cuộc loạn xã hội không còn có trật loan lạc </w:t>
      </w:r>
      <w:r>
        <w:rPr>
          <w:i/>
        </w:rPr>
        <w:t>danh từ</w:t>
      </w:r>
      <w:r>
        <w:t xml:space="preserve"> Tình trạng Thơi ninh, do có loạn.</w:t>
      </w:r>
    </w:p>
    <w:p>
      <w:r>
        <w:rPr>
          <w:b/>
        </w:rPr>
        <w:t xml:space="preserve"> Loạn lạc tự, an Tỉnh xã hội </w:t>
      </w:r>
      <w:r>
        <w:rPr>
          <w:i/>
        </w:rPr>
        <w:t>danh từ</w:t>
      </w:r>
      <w:r>
        <w:t xml:space="preserve"> (hoặc L.}. trạnE loạn lÍ cv. loạn jy. đỉnh Ì¡ tản. có loạn, gầy ra những cảnh một ngã.</w:t>
      </w:r>
    </w:p>
    <w:p>
      <w:r>
        <w:rPr>
          <w:b/>
        </w:rPr>
        <w:t xml:space="preserve"> l, cha con Hới luạn nữ về xác thịt hệ nam luãn đc người nản mủ, trải với nhau giữa nhỮng cùng phong tục hoặc pháp loạn ly </w:t>
      </w:r>
      <w:r>
        <w:rPr>
          <w:i/>
        </w:rPr>
        <w:t>xem</w:t>
      </w:r>
      <w:r/>
    </w:p>
    <w:p>
      <w:r>
        <w:rPr>
          <w:b/>
        </w:rPr>
        <w:t xml:space="preserve"> loạn bừa bãi, càn rỡ, Nỏi năng loạn ngôn đg. (¡</w:t>
      </w:r>
      <w:r>
        <w:rPr>
          <w:i/>
        </w:rPr>
        <w:t>đại từ</w:t>
      </w:r>
      <w:r>
        <w:t>).</w:t>
      </w:r>
    </w:p>
    <w:p>
      <w:r>
        <w:rPr>
          <w:b/>
        </w:rPr>
        <w:t xml:space="preserve"> tắ</w:t>
      </w:r>
      <w:r>
        <w:rPr>
          <w:i/>
        </w:rPr>
        <w:t>cảm từ</w:t>
      </w:r>
      <w:r>
        <w:t xml:space="preserve"> Say thị hay không đến phép PƯỢợu loạn ngôn. (kng.).</w:t>
      </w:r>
    </w:p>
    <w:p>
      <w:r>
        <w:rPr>
          <w:b/>
        </w:rPr>
        <w:t xml:space="preserve"> Như loạn rối loạn hảng ngũ quân </w:t>
      </w:r>
      <w:r>
        <w:rPr>
          <w:i/>
        </w:rPr>
        <w:t>danh từ</w:t>
      </w:r>
      <w:r>
        <w:t xml:space="preserve"> Quãn loạn huy thống k1 luật và không cỏn giữ được Đảm loan quản. do thua (thường trận). (Mắt) có tật, không biệt được phân là màu đỏ và xanh. một số màu, đặc biệt được phép loạn sắc nên không chống lại Kẻ bề tôi nổi dậy thần 4. (cñ). lòạn VU.</w:t>
      </w:r>
    </w:p>
    <w:p>
      <w:r>
        <w:rPr>
          <w:b/>
        </w:rPr>
        <w:t xml:space="preserve"> (MáU có tật, không nhin Tö được như loạn thị </w:t>
      </w:r>
      <w:r>
        <w:rPr>
          <w:i/>
        </w:rPr>
        <w:t>tính từ</w:t>
      </w:r>
      <w:r>
        <w:t xml:space="preserve"> nhau ở tất cả các hướng. thần kinh, mất trạng tri khôn.</w:t>
      </w:r>
    </w:p>
    <w:p>
      <w:r>
        <w:rPr>
          <w:b/>
        </w:rPr>
        <w:t xml:space="preserve"> đùng phụ sau </w:t>
      </w:r>
      <w:r>
        <w:rPr>
          <w:i/>
        </w:rPr>
        <w:t>động từ</w:t>
      </w:r>
      <w:r>
        <w:t>).</w:t>
      </w:r>
    </w:p>
    <w:p>
      <w:r>
        <w:rPr>
          <w:b/>
        </w:rPr>
        <w:t xml:space="preserve"> Lung loạn xa </w:t>
      </w:r>
      <w:r>
        <w:rPr>
          <w:i/>
        </w:rPr>
        <w:t>tính từ</w:t>
      </w:r>
      <w:r>
        <w:t xml:space="preserve"> (kng.; thưởng theo một trật tự hoặc một không phương tuinE, trơn.</w:t>
      </w:r>
    </w:p>
    <w:p>
      <w:r>
        <w:rPr>
          <w:b/>
        </w:rPr>
        <w:t xml:space="preserve"> Ngã xuống lại loạng choạang đưởng choạng đứng) không loạng không vững, quạng </w:t>
      </w:r>
      <w:r>
        <w:rPr>
          <w:i/>
        </w:rPr>
        <w:t>tính từ</w:t>
      </w:r>
      <w:r>
        <w:t xml:space="preserve"> chủ động giữ được thăng bằng. gái ngư vừu bước 'loạng khi CON loạng QHẠH. quang. chuyển, lanh quanh ủg. (hoặc L.). hoạt động theo một đường trở đi trở lại, trong QHỚI Chỉ loanh vi nhất định, ngày phạm nhà. Đi loanh quanh trong xảm. trọng quanh chạy ra chạy vào. 1 tản Hỏi tả không đi thẳng vào cái chỉnh, cái tâm. Trả lới loanh quanh.</w:t>
      </w:r>
    </w:p>
    <w:p>
      <w:r>
        <w:rPr>
          <w:b/>
        </w:rPr>
        <w:t xml:space="preserve"> Cử loanh quanh trọng mãi không vào để đượ</w:t>
      </w:r>
      <w:r>
        <w:rPr>
          <w:i/>
        </w:rPr>
        <w:t>cảm từ</w:t>
      </w:r>
      <w:r/>
    </w:p>
    <w:p>
      <w:r>
        <w:rPr>
          <w:b/>
        </w:rPr>
        <w:t xml:space="preserve"> ũ </w:t>
      </w:r>
      <w:r>
        <w:rPr>
          <w:i/>
        </w:rPr>
        <w:t>danh từ</w:t>
      </w:r>
      <w:r>
        <w:t xml:space="preserve"> Tập hợp gồm nhiều loại xuất vật củng lúc, Bản từ loat đạn đầu. củng Tnột vấn đề Hàng loạt”.</w:t>
      </w:r>
    </w:p>
    <w:p>
      <w:r>
        <w:rPr>
          <w:b/>
        </w:rPr>
        <w:t xml:space="preserve"> Một loạt được đặt loạt soạt </w:t>
      </w:r>
      <w:r>
        <w:rPr>
          <w:i/>
        </w:rPr>
        <w:t>tính từ</w:t>
      </w:r>
      <w:r>
        <w:t xml:space="preserve"> Tử mô phỏng tiếng động như của lá Quần áo mới khô hoặc vải Xải Vào nhau. CửNE cọ Tiếng chân giấm trên ld khó loa! soa!. XằN.</w:t>
      </w:r>
    </w:p>
    <w:p>
      <w:r>
        <w:rPr>
          <w:b/>
        </w:rPr>
        <w:t xml:space="preserve"> lùat xoai </w:t>
      </w:r>
      <w:r>
        <w:rPr>
          <w:i/>
        </w:rPr>
        <w:t>tính từ</w:t>
      </w:r>
      <w:r>
        <w:t xml:space="preserve"> (cũ].</w:t>
      </w:r>
    </w:p>
    <w:p>
      <w:r>
        <w:rPr>
          <w:b/>
        </w:rPr>
        <w:t xml:space="preserve"> Loạt thử đi thử lại hết cách loay hoay đe đến cách khác để cổ làm cho đượ</w:t>
      </w:r>
      <w:r>
        <w:rPr>
          <w:i/>
        </w:rPr>
        <w:t>cảm từ</w:t>
      </w:r>
      <w:r>
        <w:t xml:space="preserve"> Loay sHỐTI buổi. hoay chữa chiếc mắy xoắn thành (Tóc hay sợi nhỏ} löồän xoản.</w:t>
      </w:r>
    </w:p>
    <w:p>
      <w:r>
        <w:rPr>
          <w:b/>
        </w:rPr>
        <w:t xml:space="preserve"> 'quãn, nhiều vỏng nhiều liên tiế</w:t>
      </w:r>
      <w:r>
        <w:rPr>
          <w:i/>
        </w:rPr>
        <w:t>phụ từ</w:t>
      </w:r>
      <w:r>
        <w:t xml:space="preserve"> ÄẤc tóc loän xoửn trưư: rán.</w:t>
      </w:r>
    </w:p>
    <w:p>
      <w:r>
        <w:rPr>
          <w:b/>
        </w:rPr>
        <w:t xml:space="preserve"> loãng quăng </w:t>
      </w:r>
      <w:r>
        <w:rPr>
          <w:i/>
        </w:rPr>
        <w:t>tính từ</w:t>
      </w:r>
      <w:r>
        <w:t xml:space="preserve"> (hoặc đzg.). Không có một định chỗ nảo đi đến, hướng nào cả. chuyện không có đích rò cũng nghĩ nhưng mục Trảng vả không nên việc Chạy loăng qưởng Đảu xản. Đi chí loãng qiing. óc nghĩ Irong loãng Có hình giống như những 'Tigoẳän ngoèo chéo rối vào nhau, đường: | ngoàng. ngoằng Chữ viết loãng. Ảnh chớp loằng chân †rưn. choát L.</w:t>
      </w:r>
    </w:p>
    <w:p>
      <w:r>
        <w:rPr>
          <w:b/>
        </w:rPr>
        <w:t>(VÓc đáng) bẻ nhỏ Nưirh loät choá</w:t>
      </w:r>
      <w:r>
        <w:rPr>
          <w:i/>
        </w:rPr>
        <w:t>tính từ</w:t>
      </w:r>
      <w:r>
        <w:t xml:space="preserve"> Bé loät choát. (Cá) len lách đông nước vượi IEVW. lên (khi cỏ mưa rảo).</w:t>
      </w:r>
    </w:p>
    <w:p>
      <w:r>
        <w:rPr>
          <w:b/>
        </w:rPr>
        <w:t xml:space="preserve"> lóc; </w:t>
      </w:r>
      <w:r>
        <w:rPr>
          <w:i/>
        </w:rPr>
        <w:t>động từ</w:t>
      </w:r>
      <w:r/>
    </w:p>
    <w:p>
      <w:r>
        <w:rPr>
          <w:b/>
        </w:rPr>
        <w:t xml:space="preserve"> Dùng dao tách lấy riêng ra lớp "riêng thi để làm ruốc</w:t>
      </w:r>
      <w:r>
        <w:rPr>
          <w:i/>
        </w:rPr>
        <w:t>cảm từ</w:t>
      </w:r>
      <w:r>
        <w:t xml:space="preserve"> dính vảo xương xương. LÓcC: Í. Tử mũ phỏng những tiếng vang, thanh như tiếng gõ xuống vậi Tiếng mỗ GINE.</w:t>
      </w:r>
    </w:p>
    <w:p>
      <w:r>
        <w:rPr>
          <w:b/>
        </w:rPr>
        <w:t xml:space="preserve"> hóc cúc khua trên đường đất, cứ</w:t>
      </w:r>
      <w:r>
        <w:rPr>
          <w:i/>
        </w:rPr>
        <w:t>cảm từ</w:t>
      </w:r>
      <w:r>
        <w:t xml:space="preserve"> cu lóc cóc; đi mồi minh. vẻ vất tả dáng vả, đảng Chủ bẻ lắc cóc thương. chạy Ngày hai buổi lóc các ẩi về.</w:t>
      </w:r>
    </w:p>
    <w:p>
      <w:r>
        <w:rPr>
          <w:b/>
        </w:rPr>
        <w:t xml:space="preserve"> đầu lên để Từ rơi tả đảng vẻ lóc ngóc </w:t>
      </w:r>
      <w:r>
        <w:rPr>
          <w:i/>
        </w:rPr>
        <w:t>động từ</w:t>
      </w:r>
      <w:r/>
    </w:p>
    <w:p>
      <w:r>
        <w:rPr>
          <w:b/>
        </w:rPr>
        <w:t xml:space="preserve"> hgóc khúc ngóc chưi kin, [Xấ lôi đuối lỏI tái </w:t>
      </w:r>
      <w:r>
        <w:rPr>
          <w:i/>
        </w:rPr>
        <w:t>danh từ</w:t>
      </w:r>
      <w:r>
        <w:t xml:space="preserve"> (ph.). Dây xích sắt hoặc dây chão lớn, thưởng buộc tàu, thuyển.</w:t>
      </w:r>
    </w:p>
    <w:p>
      <w:r>
        <w:rPr>
          <w:b/>
        </w:rPr>
        <w:t xml:space="preserve"> xi </w:t>
      </w:r>
      <w:r>
        <w:rPr>
          <w:i/>
        </w:rPr>
        <w:t>tính từ</w:t>
      </w:r>
      <w:r>
        <w:t xml:space="preserve"> (ph.). Lồ xi.</w:t>
      </w:r>
    </w:p>
    <w:p>
      <w:r>
        <w:rPr>
          <w:b/>
        </w:rPr>
        <w:t xml:space="preserve"> lỗi; </w:t>
      </w:r>
      <w:r>
        <w:rPr>
          <w:i/>
        </w:rPr>
        <w:t>danh từ</w:t>
      </w:r>
      <w:r/>
    </w:p>
    <w:p>
      <w:r>
        <w:rPr>
          <w:b/>
        </w:rPr>
        <w:t xml:space="preserve"> (hg</w:t>
      </w:r>
      <w:r>
        <w:rPr>
          <w:i/>
        </w:rPr>
        <w:t>tính từ</w:t>
      </w:r>
      <w:r>
        <w:t>). Ranh con, Thêng iới. t (kng.). Không đẳng đều, còn có nhiều chễ làm dối, chưa đạt hoặc còn để sót lại nhiễu cái xấu, kém. Gạa giả lỏi. Củy li. Phong trào không đẳng đâu. Xấu đêu hơn tốt lới {tng.).</w:t>
      </w:r>
    </w:p>
    <w:p>
      <w:r>
        <w:rPr>
          <w:b/>
        </w:rPr>
        <w:t xml:space="preserve"> lölạ </w:t>
      </w:r>
      <w:r>
        <w:rPr>
          <w:i/>
        </w:rPr>
        <w:t>danh từ</w:t>
      </w:r>
      <w:r>
        <w:t xml:space="preserve"> Phần gỗ giả ở Biữa thần TIäU cứng hơn phần đác ử nhia hgoải, Gỗ lãi. Lõi điều hơn dác '(tng.).</w:t>
      </w:r>
    </w:p>
    <w:p>
      <w:r>
        <w:rPr>
          <w:b/>
        </w:rPr>
        <w:t xml:space="preserve"> 2 Bộ phận ở giữa, thưởng chắc, lắm đựa cho bộ phận bao quanh, trong một số vậ</w:t>
      </w:r>
      <w:r>
        <w:rPr>
          <w:i/>
        </w:rPr>
        <w:t>tính từ</w:t>
      </w:r>
      <w:r>
        <w:t xml:space="preserve"> Lỗi ngô. FAAy điện có lỗi ra cới lỗi của vấn để (b.). 3 (chm.).</w:t>
      </w:r>
    </w:p>
    <w:p>
      <w:r>
        <w:rPr>
          <w:b/>
        </w:rPr>
        <w:t xml:space="preserve"> Vật dùng nên lỗ rỗng trọng vật đú</w:t>
      </w:r>
      <w:r>
        <w:rPr>
          <w:i/>
        </w:rPr>
        <w:t>cảm từ</w:t>
      </w:r>
      <w:r/>
    </w:p>
    <w:p>
      <w:r>
        <w:rPr>
          <w:b/>
        </w:rPr>
        <w:t xml:space="preserve"> Hồi; t. (kng.; i</w:t>
      </w:r>
      <w:r>
        <w:rPr>
          <w:i/>
        </w:rPr>
        <w:t>danh từ</w:t>
      </w:r>
      <w:r>
        <w:t>). Sảnh sỏi, đã lỗi. lỗi đời ảnh sôi, có nhiều kinh nghiệm, nhiều mánh khoẻ ở đời, Khán lãi đời. Hẳn là lãi đời.</w:t>
      </w:r>
    </w:p>
    <w:p>
      <w:r>
        <w:rPr>
          <w:b/>
        </w:rPr>
        <w:t xml:space="preserve"> đừng hàng lần </w:t>
      </w:r>
      <w:r>
        <w:rPr>
          <w:i/>
        </w:rPr>
        <w:t>danh từ</w:t>
      </w:r>
      <w:r>
        <w:t xml:space="preserve"> Pháo làm: bằng thuốc nổ nhối vào Ống dài. tMất lái đêm giao thửa.</w:t>
      </w:r>
    </w:p>
    <w:p>
      <w:r>
        <w:rPr>
          <w:b/>
        </w:rPr>
        <w:t xml:space="preserve"> </w:t>
      </w:r>
      <w:r>
        <w:rPr>
          <w:i/>
        </w:rPr>
        <w:t>động từ</w:t>
      </w:r>
      <w:r>
        <w:t xml:space="preserve"> (hoặc t.). (ph.). Nhài. ưu lồi.</w:t>
      </w:r>
    </w:p>
    <w:p>
      <w:r>
        <w:rPr>
          <w:b/>
        </w:rPr>
        <w:t xml:space="preserve"> lợi; </w:t>
      </w:r>
      <w:r>
        <w:rPr>
          <w:i/>
        </w:rPr>
        <w:t>động từ</w:t>
      </w:r>
      <w:r>
        <w:t xml:space="preserve"> (ng.). Để sót lại.</w:t>
      </w:r>
    </w:p>
    <w:p>
      <w:r>
        <w:rPr>
          <w:b/>
        </w:rPr>
        <w:t xml:space="preserve"> Tiêu bết tiền không lợi lọi; </w:t>
      </w:r>
      <w:r>
        <w:rPr>
          <w:i/>
        </w:rPr>
        <w:t>động từ</w:t>
      </w:r>
      <w:r>
        <w:t xml:space="preserve"> (ph,).</w:t>
      </w:r>
    </w:p>
    <w:p>
      <w:r>
        <w:rPr>
          <w:b/>
        </w:rPr>
        <w:t xml:space="preserve"> Gãy Ngã lợi lon đom </w:t>
      </w:r>
      <w:r>
        <w:rPr>
          <w:i/>
        </w:rPr>
        <w:t>tính từ</w:t>
      </w:r>
      <w:r>
        <w:t xml:space="preserve"> Như lom đom.</w:t>
      </w:r>
    </w:p>
    <w:p>
      <w:r>
        <w:rPr>
          <w:b/>
        </w:rPr>
        <w:t xml:space="preserve"> lom đom </w:t>
      </w:r>
      <w:r>
        <w:rPr>
          <w:i/>
        </w:rPr>
        <w:t>tính từ</w:t>
      </w:r>
      <w:r>
        <w:t xml:space="preserve"> (La cháy) yếu ớt, nhỏ ngọn. lừa chảy lom đom.</w:t>
      </w:r>
    </w:p>
    <w:p>
      <w:r>
        <w:rPr>
          <w:b/>
        </w:rPr>
        <w:t xml:space="preserve"> lòm khom </w:t>
      </w:r>
      <w:r>
        <w:rPr>
          <w:i/>
        </w:rPr>
        <w:t>tính từ</w:t>
      </w:r>
      <w:r>
        <w:t xml:space="preserve"> Từ tả tự thể còng hmg xuống. CHỉ lom khom. Lom khom nhất củi.</w:t>
      </w:r>
    </w:p>
    <w:p>
      <w:r>
        <w:rPr>
          <w:b/>
        </w:rPr>
        <w:t xml:space="preserve"> lom lom Chảm </w:t>
      </w:r>
      <w:r>
        <w:rPr>
          <w:i/>
        </w:rPr>
        <w:t>tính từ</w:t>
      </w:r>
      <w:r>
        <w:t xml:space="preserve"> (ph.). chằm. MNgỏ lom HH. lam lam nhịn như thôi min.</w:t>
      </w:r>
    </w:p>
    <w:p>
      <w:r>
        <w:rPr>
          <w:b/>
        </w:rPr>
        <w:t xml:space="preserve"> lòm khỏm </w:t>
      </w:r>
      <w:r>
        <w:rPr>
          <w:i/>
        </w:rPr>
        <w:t>tính từ</w:t>
      </w:r>
      <w:r>
        <w:t xml:space="preserve"> Từ dáng đi của người khòm, bước chậm xuống, 8à chạp, lưng công đi lòm khoôm.</w:t>
      </w:r>
    </w:p>
    <w:p>
      <w:r>
        <w:rPr>
          <w:b/>
        </w:rPr>
        <w:t xml:space="preserve"> I</w:t>
      </w:r>
      <w:r>
        <w:rPr>
          <w:i/>
        </w:rPr>
        <w:t>tính từ</w:t>
      </w:r>
      <w:r>
        <w:t xml:space="preserve"> 1 Thụt vào phía trong hay phía dưới thành một khoảng trồng hinh lòng chảo: trái với đổi Mắt lõm. Địa hình chỗ lỗi chỗ làm. Biển lầm vào đất liên. # (chm.). (óc) lớn hơn 1809 và bẻ hơn 360°, Fẽ một Ấn giác củ hai góc lỗm. 3 (chm.</w:t>
      </w:r>
    </w:p>
    <w:p>
      <w:r>
        <w:rPr>
          <w:b/>
        </w:rPr>
        <w:t xml:space="preserve"> } Ga giác) {t nhất Tiột góc lõm, II </w:t>
      </w:r>
      <w:r>
        <w:rPr>
          <w:i/>
        </w:rPr>
        <w:t>danh từ</w:t>
      </w:r>
      <w:r>
        <w:t xml:space="preserve"> Chỗ địa hình lõm. Nếp mình vào lâm đất trúnh đan.</w:t>
      </w:r>
    </w:p>
    <w:p>
      <w:r>
        <w:rPr>
          <w:b/>
        </w:rPr>
        <w:t xml:space="preserve"> lỗm bõm </w:t>
      </w:r>
      <w:r>
        <w:rPr>
          <w:i/>
        </w:rPr>
        <w:t>tính từ</w:t>
      </w:r>
      <w:r>
        <w:t xml:space="preserve"> I Tử mỗ phỏng tiếng chân lội nước, những vật nhỏ rơi không đến xuống nước Tiếng lôi lãm băm. Sỏi đá rơi lõm bôm HƯỚC sóng.</w:t>
      </w:r>
    </w:p>
    <w:p>
      <w:r>
        <w:rPr>
          <w:b/>
        </w:rPr>
        <w:t xml:space="preserve"> 2 (Nhận thực, tiếp thu) it ôi, không chỗ được chỗ mấ</w:t>
      </w:r>
      <w:r>
        <w:rPr>
          <w:i/>
        </w:rPr>
        <w:t>tính từ</w:t>
      </w:r>
      <w:r>
        <w:t xml:space="preserve"> Nhớ lãm bõm tTỌn VẸT, đoạn. Nghe lầm bồm câu được câu chăng. lạnh lóm thóm 1. {ph.).</w:t>
      </w:r>
    </w:p>
    <w:p>
      <w:r>
        <w:rPr>
          <w:b/>
        </w:rPr>
        <w:t xml:space="preserve"> Có vẻ rụt rẻ, sợ sÉt, lọm cọm Ấ. </w:t>
      </w:r>
      <w:r>
        <w:rPr>
          <w:i/>
        </w:rPr>
        <w:t>xem</w:t>
      </w:r>
      <w:r>
        <w:t xml:space="preserve"> ưm CHỮ.</w:t>
      </w:r>
    </w:p>
    <w:p>
      <w:r>
        <w:rPr>
          <w:b/>
        </w:rPr>
        <w:t xml:space="preserve"> lọm khom </w:t>
      </w:r>
      <w:r>
        <w:rPr>
          <w:i/>
        </w:rPr>
        <w:t>tính từ</w:t>
      </w:r>
      <w:r/>
    </w:p>
    <w:p>
      <w:r>
        <w:rPr>
          <w:b/>
        </w:rPr>
        <w:t xml:space="preserve"> Từ gợi tả dáng vẻ của HEgười g1ả xuống, đi lại khó nhọ</w:t>
      </w:r>
      <w:r>
        <w:rPr>
          <w:i/>
        </w:rPr>
        <w:t>cảm từ</w:t>
      </w:r>
      <w:r>
        <w:t xml:space="preserve"> Gia lom khom.</w:t>
      </w:r>
    </w:p>
    <w:p>
      <w:r>
        <w:rPr>
          <w:b/>
        </w:rPr>
        <w:t xml:space="preserve"> bướ</w:t>
      </w:r>
      <w:r>
        <w:rPr>
          <w:i/>
        </w:rPr>
        <w:t>cảm từ</w:t>
      </w:r>
      <w:r/>
    </w:p>
    <w:p>
      <w:r>
        <w:rPr>
          <w:b/>
        </w:rPr>
        <w:t xml:space="preserve"> Lom khom chống lon, </w:t>
      </w:r>
      <w:r>
        <w:rPr>
          <w:i/>
        </w:rPr>
        <w:t>danh từ</w:t>
      </w:r>
      <w:r>
        <w:t xml:space="preserve"> với cầy móc nhưng Tửng cùng họ nhỏ hơn.</w:t>
      </w:r>
    </w:p>
    <w:p>
      <w:r>
        <w:rPr>
          <w:b/>
        </w:rPr>
        <w:t xml:space="preserve"> lon; </w:t>
      </w:r>
      <w:r>
        <w:rPr>
          <w:i/>
        </w:rPr>
        <w:t>đại từ</w:t>
      </w:r>
      <w:r>
        <w:t xml:space="preserve"> 1 Vỏ höp sữa hoặc nước uống, bằng kim 3 (ph.). Ông bơ. Đóng hai lon loại. Bra lon.</w:t>
      </w:r>
    </w:p>
    <w:p>
      <w:r>
        <w:rPr>
          <w:b/>
        </w:rPr>
        <w:t xml:space="preserve"> Cối nhỏ lon; đ. (¡</w:t>
      </w:r>
      <w:r>
        <w:rPr>
          <w:i/>
        </w:rPr>
        <w:t>danh từ</w:t>
      </w:r>
      <w:r>
        <w:t>). sảnh. Lọn gui cua.</w:t>
      </w:r>
    </w:p>
    <w:p>
      <w:r>
        <w:rPr>
          <w:b/>
        </w:rPr>
        <w:t xml:space="preserve"> 2 Vại nhỏ, chậu bằng sảnh, ÿon nước lon, </w:t>
      </w:r>
      <w:r>
        <w:rPr>
          <w:i/>
        </w:rPr>
        <w:t>danh từ</w:t>
      </w:r>
      <w:r>
        <w:t xml:space="preserve"> Phù hiệu hảm (của Gần lon. Lát lon. nước). Đựo lon dại tả dáng đi, chạy (thưởng lon ton của trệ em] nhanh về hồ hởi. Chú bé chạy nhẹn, Như ion Chạy lon 2 (cũ). xon Ẳ. 1 +. mống láng Hãnp tấp, vội vàng. Nghe con LANH giểng (tng.). Luỗn.</w:t>
      </w:r>
    </w:p>
    <w:p>
      <w:r>
        <w:rPr>
          <w:b/>
        </w:rPr>
        <w:t xml:space="preserve"> Gió lỏn đ</w:t>
      </w:r>
      <w:r>
        <w:rPr>
          <w:i/>
        </w:rPr>
        <w:t>phụ từ</w:t>
      </w:r>
      <w:r>
        <w:t xml:space="preserve"> (ph.). cưa.</w:t>
      </w:r>
    </w:p>
    <w:p>
      <w:r>
        <w:rPr>
          <w:b/>
        </w:rPr>
        <w:t xml:space="preserve"> Vdo lỏn bơi </w:t>
      </w:r>
      <w:r>
        <w:rPr>
          <w:i/>
        </w:rPr>
        <w:t>danh từ</w:t>
      </w:r>
      <w:r>
        <w:t xml:space="preserve"> x. bản bon.</w:t>
      </w:r>
    </w:p>
    <w:p>
      <w:r>
        <w:rPr>
          <w:b/>
        </w:rPr>
        <w:t xml:space="preserve"> </w:t>
      </w:r>
      <w:r>
        <w:rPr>
          <w:i/>
        </w:rPr>
        <w:t>động từ</w:t>
      </w:r>
      <w:r>
        <w:t xml:space="preserve"> (kng.). Đi khỏi hay đi đến mau lẹ, kín Vừa thấy đó không cho ai kịp nhận ra.</w:t>
      </w:r>
    </w:p>
    <w:p>
      <w:r>
        <w:rPr>
          <w:b/>
        </w:rPr>
        <w:t xml:space="preserve"> đã lẳn mũ</w:t>
      </w:r>
      <w:r>
        <w:rPr>
          <w:i/>
        </w:rPr>
        <w:t>tính từ</w:t>
      </w:r>
      <w:r>
        <w:t xml:space="preserve"> Mới đen lồn vào nhà.</w:t>
      </w:r>
    </w:p>
    <w:p>
      <w:r>
        <w:rPr>
          <w:b/>
        </w:rPr>
        <w:t xml:space="preserve"> lồn lăn </w:t>
      </w:r>
      <w:r>
        <w:rPr>
          <w:i/>
        </w:rPr>
        <w:t>tính từ</w:t>
      </w:r>
      <w:r>
        <w:t xml:space="preserve"> (Nói, cười) có vẻ như bẽn lên một cách đáng yêu. Lớn lên như con gửi. Cười lồn lên.</w:t>
      </w:r>
    </w:p>
    <w:p>
      <w:r>
        <w:rPr>
          <w:b/>
        </w:rPr>
        <w:t xml:space="preserve"> lọn; </w:t>
      </w:r>
      <w:r>
        <w:rPr>
          <w:i/>
        </w:rPr>
        <w:t>danh từ</w:t>
      </w:r>
      <w:r>
        <w:t xml:space="preserve"> hạn chế).</w:t>
      </w:r>
    </w:p>
    <w:p>
      <w:r>
        <w:rPr>
          <w:b/>
        </w:rPr>
        <w:t xml:space="preserve"> Nắm, tớ (thường có dạng sợi). Lọn (ó</w:t>
      </w:r>
      <w:r>
        <w:rPr>
          <w:i/>
        </w:rPr>
        <w:t>cảm từ</w:t>
      </w:r>
      <w:r>
        <w:t xml:space="preserve"> Xếp thành tưng lạn.</w:t>
      </w:r>
    </w:p>
    <w:p>
      <w:r>
        <w:rPr>
          <w:b/>
        </w:rPr>
        <w:t xml:space="preserve"> lọn; </w:t>
      </w:r>
      <w:r>
        <w:rPr>
          <w:i/>
        </w:rPr>
        <w:t>tính từ</w:t>
      </w:r>
      <w:r>
        <w:t xml:space="preserve"> (cũ; ' hợp hạn chế). Trọn. ELợn đởi.</w:t>
      </w:r>
    </w:p>
    <w:p>
      <w:r>
        <w:rPr>
          <w:b/>
        </w:rPr>
        <w:t xml:space="preserve"> Câu không long; </w:t>
      </w:r>
      <w:r>
        <w:rPr>
          <w:i/>
        </w:rPr>
        <w:t>động từ</w:t>
      </w:r>
      <w:r>
        <w:t xml:space="preserve"> (hoặc L.). trạng thái không còn gắn chặt với nhau nhự trước mà như sắp rời ra. Chẳn vữa, Cây long mộng.</w:t>
      </w:r>
    </w:p>
    <w:p>
      <w:r>
        <w:rPr>
          <w:b/>
        </w:rPr>
        <w:t xml:space="preserve"> bạc rằng long' long; đ</w:t>
      </w:r>
      <w:r>
        <w:rPr>
          <w:i/>
        </w:rPr>
        <w:t>phụ từ</w:t>
      </w:r>
      <w:r>
        <w:t xml:space="preserve"> (Mắp mở ta, sáng lên, sự giận đữ.</w:t>
      </w:r>
    </w:p>
    <w:p>
      <w:r>
        <w:rPr>
          <w:b/>
        </w:rPr>
        <w:t xml:space="preserve"> Aiät CAO SÔNG sọ</w:t>
      </w:r>
      <w:r>
        <w:rPr>
          <w:i/>
        </w:rPr>
        <w:t>cảm từ</w:t>
      </w:r>
      <w:r/>
    </w:p>
    <w:p>
      <w:r>
        <w:rPr>
          <w:b/>
        </w:rPr>
        <w:t xml:space="preserve"> Áo bảo có thêu rắng của loöng bảo </w:t>
      </w:r>
      <w:r>
        <w:rPr>
          <w:i/>
        </w:rPr>
        <w:t>danh từ</w:t>
      </w:r>
      <w:r>
        <w:t xml:space="preserve"> YuA. Áo lễ có thêu rỗng của lòng Vua.</w:t>
      </w:r>
    </w:p>
    <w:p>
      <w:r>
        <w:rPr>
          <w:b/>
        </w:rPr>
        <w:t xml:space="preserve"> long cung </w:t>
      </w:r>
      <w:r>
        <w:rPr>
          <w:i/>
        </w:rPr>
        <w:t>danh từ</w:t>
      </w:r>
      <w:r>
        <w:t xml:space="preserve"> Cung VIEE.</w:t>
      </w:r>
    </w:p>
    <w:p>
      <w:r>
        <w:rPr>
          <w:b/>
        </w:rPr>
        <w:t xml:space="preserve"> đỉnh; đ. (cũ; i</w:t>
      </w:r>
      <w:r>
        <w:rPr>
          <w:i/>
        </w:rPr>
        <w:t>danh từ</w:t>
      </w:r>
      <w:r>
        <w:t>).</w:t>
      </w:r>
    </w:p>
    <w:p>
      <w:r>
        <w:rPr>
          <w:b/>
        </w:rPr>
        <w:t xml:space="preserve"> Sản lòng định:a </w:t>
      </w:r>
      <w:r>
        <w:rPr>
          <w:i/>
        </w:rPr>
        <w:t>danh từ</w:t>
      </w:r>
      <w:r>
        <w:t xml:space="preserve"> Kiên cỏ mui dành cho vua đi hoặc để rước thần. long đong Vất vả, khó nhọc vĩ ' phải nhiền Cuộc sống không ' long đong, lận dân. may. phận lang dong.</w:t>
      </w:r>
    </w:p>
    <w:p>
      <w:r>
        <w:rPr>
          <w:b/>
        </w:rPr>
        <w:t xml:space="preserve"> long qiá </w:t>
      </w:r>
      <w:r>
        <w:rPr>
          <w:i/>
        </w:rPr>
        <w:t>danh từ</w:t>
      </w:r>
      <w:r>
        <w:t xml:space="preserve"> xe đảnh cho vua Có ánh chiếu trên vật lanh sáng nhân suốt, tạo vẻ sinh động. ong hình như vIên trong Đôi mất lĩnh.</w:t>
      </w:r>
    </w:p>
    <w:p>
      <w:r>
        <w:rPr>
          <w:b/>
        </w:rPr>
        <w:t xml:space="preserve"> Hgọ</w:t>
      </w:r>
      <w:r>
        <w:rPr>
          <w:i/>
        </w:rPr>
        <w:t>cảm từ</w:t>
      </w:r>
      <w:r/>
    </w:p>
    <w:p>
      <w:r>
        <w:rPr>
          <w:b/>
        </w:rPr>
        <w:t xml:space="preserve"> (ph.). Lông lấ</w:t>
      </w:r>
      <w:r>
        <w:rPr>
          <w:i/>
        </w:rPr>
        <w:t>cảm từ</w:t>
      </w:r>
      <w:r/>
    </w:p>
    <w:p>
      <w:r>
        <w:rPr>
          <w:b/>
        </w:rPr>
        <w:t xml:space="preserve"> mạch </w:t>
      </w:r>
      <w:r>
        <w:rPr>
          <w:i/>
        </w:rPr>
        <w:t>danh từ</w:t>
      </w:r>
      <w:r/>
    </w:p>
    <w:p>
      <w:r>
        <w:rPr>
          <w:b/>
        </w:rPr>
        <w:t xml:space="preserve"> Mạch đất tốt, quyết định mệnh cọn người, theo thuyế</w:t>
      </w:r>
      <w:r>
        <w:rPr>
          <w:i/>
        </w:rPr>
        <w:t>tính từ</w:t>
      </w:r>
      <w:r>
        <w:t xml:space="preserve"> phong thuỷ. Thầy địa Ìï đi tìm lòng múch. Không đm đủa giếng, #ự dâng lòng mạch. q, 1 Cây tò lá hình trứng, VỎ Tả CÓ CAO, thơm, lá vả gỗ dùng cất tính dầu. DĐẩu não. Tiêm long não. 3 (nh.}. Băng phiến trước chế 'lbng não). vua; mặt rỗng.</w:t>
      </w:r>
    </w:p>
    <w:p>
      <w:r>
        <w:rPr>
          <w:b/>
        </w:rPr>
        <w:t xml:space="preserve"> nhan </w:t>
      </w:r>
      <w:r>
        <w:rPr>
          <w:i/>
        </w:rPr>
        <w:t>đại từ</w:t>
      </w:r>
      <w:r>
        <w:t xml:space="preserve"> (cũ; trtr.</w:t>
      </w:r>
    </w:p>
    <w:p>
      <w:r>
        <w:rPr>
          <w:b/>
        </w:rPr>
        <w:t xml:space="preserve"> nhãn Củi nhãn phơi, sấy khô, thưởng vi thuốc nhong t. (và đg.). (</w:t>
      </w:r>
      <w:r>
        <w:rPr>
          <w:i/>
        </w:rPr>
        <w:t>danh từ</w:t>
      </w:r>
      <w:r>
        <w:t>).</w:t>
      </w:r>
    </w:p>
    <w:p>
      <w:r>
        <w:rPr>
          <w:b/>
        </w:rPr>
        <w:t xml:space="preserve"> Như nhơng :' nhong, sảng </w:t>
      </w:r>
      <w:r>
        <w:rPr>
          <w:i/>
        </w:rPr>
        <w:t>danh từ</w:t>
      </w:r>
      <w:r>
        <w:t xml:space="preserve"> CHưởng nắm của VUIH.</w:t>
      </w:r>
    </w:p>
    <w:p>
      <w:r>
        <w:rPr>
          <w:b/>
        </w:rPr>
        <w:t xml:space="preserve"> lòng tonn, </w:t>
      </w:r>
      <w:r>
        <w:rPr>
          <w:i/>
        </w:rPr>
        <w:t>tính từ</w:t>
      </w:r>
      <w:r>
        <w:t xml:space="preserve"> Từ mô phỏng những tiếng vä hư giống như tiếng. ngắn vang, những nước rơi nổi tiếp nhau trên tấm kim mỏng. Nước nhỏ long xuống châu tôn. N!:Ht Tiếng nhạc ngựa long tong. tong; 1. (Đi, chạy) nhanh và có về vỘI VÃ. Em bẻ cẵn sách đến 'lạng long trưởng. chạy Chạy xuôi.</w:t>
      </w:r>
    </w:p>
    <w:p>
      <w:r>
        <w:rPr>
          <w:b/>
        </w:rPr>
        <w:t xml:space="preserve"> HNgiqC trọng </w:t>
      </w:r>
      <w:r>
        <w:rPr>
          <w:i/>
        </w:rPr>
        <w:t>tính từ</w:t>
      </w:r>
      <w:r>
        <w:t xml:space="preserve"> Có đủ nghi thức vả không khi kể kì niêm nghiễm. Tiếp đán rất trọng. trọng. tuyên tRỌng.</w:t>
      </w:r>
    </w:p>
    <w:p>
      <w:r>
        <w:rPr>
          <w:b/>
        </w:rPr>
        <w:t xml:space="preserve"> chuyển tröi lở đấ</w:t>
      </w:r>
      <w:r>
        <w:rPr>
          <w:i/>
        </w:rPr>
        <w:t>tính từ</w:t>
      </w:r>
      <w:r>
        <w:t xml:space="preserve"> long tri X. iOHTE trời l đất Ví hiện kiện có tác HỌnE, SỰ động lớn dội khắp nơi, lắm đảo lồn trật tự vang cũ.</w:t>
      </w:r>
    </w:p>
    <w:p>
      <w:r>
        <w:rPr>
          <w:b/>
        </w:rPr>
        <w:t xml:space="preserve"> Cuốc cách trớt lở đấ</w:t>
      </w:r>
      <w:r>
        <w:rPr>
          <w:i/>
        </w:rPr>
        <w:t>tính từ</w:t>
      </w:r>
      <w:r/>
    </w:p>
    <w:p>
      <w:r>
        <w:rPr>
          <w:b/>
        </w:rPr>
        <w:t xml:space="preserve"> IHẠHE </w:t>
      </w:r>
      <w:r>
        <w:rPr>
          <w:i/>
        </w:rPr>
        <w:t>danh từ</w:t>
      </w:r>
      <w:r>
        <w:t xml:space="preserve"> (cũ; mây; dùng để chỉ vch.). cơ hội tốt đanh.</w:t>
      </w:r>
    </w:p>
    <w:p>
      <w:r>
        <w:rPr>
          <w:b/>
        </w:rPr>
        <w:t xml:space="preserve"> Gặp hỏi Cũng </w:t>
      </w:r>
      <w:r>
        <w:rPr>
          <w:i/>
        </w:rPr>
        <w:t>danh từ</w:t>
      </w:r>
      <w:r>
        <w:t xml:space="preserve"> Vua hoặc thần ở dưới tHX, vưỡng trong thoại.</w:t>
      </w:r>
    </w:p>
    <w:p>
      <w:r>
        <w:rPr>
          <w:b/>
        </w:rPr>
        <w:t xml:space="preserve"> truyện lòng xa </w:t>
      </w:r>
      <w:r>
        <w:rPr>
          <w:i/>
        </w:rPr>
        <w:t>danh từ</w:t>
      </w:r>
      <w:r>
        <w:t xml:space="preserve"> Như 'long giả.</w:t>
      </w:r>
    </w:p>
    <w:p>
      <w:r>
        <w:rPr>
          <w:b/>
        </w:rPr>
        <w:t xml:space="preserve"> lỏng </w:t>
      </w:r>
      <w:r>
        <w:rPr>
          <w:i/>
        </w:rPr>
        <w:t>danh từ</w:t>
      </w:r>
      <w:r>
        <w:t xml:space="preserve"> I Những bộ phận Của con trong vật giết thịt, dùng làm thức ăn (nói tổng quát). bơm. Cổ làng ga. 2 (kết hợp hạn chế). Bung con HEHười. cấi no lủng. TTrẺ mỚI lọt lòng (vừa mới sinh). 3 Bụng CƠN TEƯỜI, coi là biểu của mặt tâm l1, tính cảm. y chí HượnE tỉnh thắn. Đau Bản lòng" Cung mỘt lòng. Ẩn ở hai lòng. tàng tham. Phần ở hay ở TỘt số vẬI, có khả chứa trong đựng hay che chờ.</w:t>
      </w:r>
    </w:p>
    <w:p>
      <w:r>
        <w:rPr>
          <w:b/>
        </w:rPr>
        <w:t xml:space="preserve"> Làng suối, thìo sâu vào đấ</w:t>
      </w:r>
      <w:r>
        <w:rPr>
          <w:i/>
        </w:rPr>
        <w:t>tính từ</w:t>
      </w:r>
      <w:r>
        <w:t xml:space="preserve"> (Ôm ANH VẫCœ ÍñH ¿ Biết rõ như lòng của mình (biết rất rõ].</w:t>
      </w:r>
    </w:p>
    <w:p>
      <w:r>
        <w:rPr>
          <w:b/>
        </w:rPr>
        <w:t xml:space="preserve"> chảo </w:t>
      </w:r>
      <w:r>
        <w:rPr>
          <w:i/>
        </w:rPr>
        <w:t>danh từ</w:t>
      </w:r>
      <w:r>
        <w:t xml:space="preserve"> ta hinh trũng ở tröỏn hoặc bầu Có núi bao bọc kin dục, thưởng hoặc gắn quanh. XU cá Vi tâm địa phản ăn ở chim phúc, trảo trở.</w:t>
      </w:r>
    </w:p>
    <w:p>
      <w:r>
        <w:rPr>
          <w:b/>
        </w:rPr>
        <w:t xml:space="preserve"> lòng dạ </w:t>
      </w:r>
      <w:r>
        <w:rPr>
          <w:i/>
        </w:rPr>
        <w:t>danh từ</w:t>
      </w:r>
      <w:r>
        <w:t xml:space="preserve"> Bụng dạ của COn người, coi là biểu nghĩ, tỉnh cảm sâu kín đối tượng những tham người, chưng. Lòng da việc, Không côn lòng dạ nào mà nghĩ đến nữa.</w:t>
      </w:r>
    </w:p>
    <w:p>
      <w:r>
        <w:rPr>
          <w:b/>
        </w:rPr>
        <w:t xml:space="preserve"> </w:t>
      </w:r>
      <w:r>
        <w:rPr>
          <w:i/>
        </w:rPr>
        <w:t>tính từ</w:t>
      </w:r>
      <w:r>
        <w:t xml:space="preserve"> (Trứng hoặc thịt luộc) CÓ mu nhạt bên trong do vừa chín tới.</w:t>
      </w:r>
    </w:p>
    <w:p>
      <w:r>
        <w:rPr>
          <w:b/>
        </w:rPr>
        <w:t xml:space="preserve"> Trưng làng kLuộc lỏng đen </w:t>
      </w:r>
      <w:r>
        <w:rPr>
          <w:i/>
        </w:rPr>
        <w:t>danh từ</w:t>
      </w:r>
      <w:r>
        <w:t xml:space="preserve"> (ph.}. "Tròng đen.</w:t>
      </w:r>
    </w:p>
    <w:p>
      <w:r>
        <w:rPr>
          <w:b/>
        </w:rPr>
        <w:t xml:space="preserve"> của mắ</w:t>
      </w:r>
      <w:r>
        <w:rPr>
          <w:i/>
        </w:rPr>
        <w:t>tính từ</w:t>
      </w:r>
      <w:r/>
    </w:p>
    <w:p>
      <w:r>
        <w:rPr>
          <w:b/>
        </w:rPr>
        <w:t xml:space="preserve"> Lòng đen d, Bộ phận giữa quá trứng, màu đỏ đường </w:t>
      </w:r>
      <w:r>
        <w:rPr>
          <w:i/>
        </w:rPr>
        <w:t>danh từ</w:t>
      </w:r>
      <w:r>
        <w:t xml:space="preserve"> Phản mặt đường giữa hai via hẻ, dành cho xe cô. khòng (. Gấắy, dáng hơi COnE, C.hẳn ty lòng không, VHH-E khong. thú Ví tâm địa độc ác, mất hết lỏng lang dạ Iigưởi.</w:t>
      </w:r>
    </w:p>
    <w:p>
      <w:r>
        <w:rPr>
          <w:b/>
        </w:rPr>
        <w:t xml:space="preserve"> máng </w:t>
      </w:r>
      <w:r>
        <w:rPr>
          <w:i/>
        </w:rPr>
        <w:t>danh từ</w:t>
      </w:r>
      <w:r>
        <w:t xml:space="preserve"> Mặt phía xuỐi? của trong trúng lòng son dạ thành, kiên trình, trưng trước sau như nội.</w:t>
      </w:r>
    </w:p>
    <w:p>
      <w:r>
        <w:rPr>
          <w:b/>
        </w:rPr>
        <w:t xml:space="preserve"> lòng sông </w:t>
      </w:r>
      <w:r>
        <w:rPr>
          <w:i/>
        </w:rPr>
        <w:t>danh từ</w:t>
      </w:r>
      <w:r>
        <w:t xml:space="preserve"> xuống giữa hai bờ SÔNE, nơi thường CỚ HƯỚC.</w:t>
      </w:r>
    </w:p>
    <w:p>
      <w:r>
        <w:rPr>
          <w:b/>
        </w:rPr>
        <w:t xml:space="preserve"> xuyên lòng thông </w:t>
      </w:r>
      <w:r>
        <w:rPr>
          <w:i/>
        </w:rPr>
        <w:t>tính từ</w:t>
      </w:r>
      <w:r>
        <w:t xml:space="preserve"> I Từ gợi tả thải rủ, treo hoặc trạng buöng thả từ trên xuống, đông như thửa ra, Khöng đñy bHöng xuống lòng thông. Quang gảnh lòng thông. 2 (khnE.). quả mức, như thưa Lữ: viết ong thông.</w:t>
      </w:r>
    </w:p>
    <w:p>
      <w:r>
        <w:rPr>
          <w:b/>
        </w:rPr>
        <w:t xml:space="preserve"> CÓ mảu trắng ` </w:t>
      </w:r>
      <w:r>
        <w:rPr>
          <w:i/>
        </w:rPr>
        <w:t>danh từ</w:t>
      </w:r>
      <w:r>
        <w:t>1 Bộ nhận trong quanh lỏng đỏ Tròng trứng. 2 {ph.). (của mắt). cũng như lủng lỏng người, sung ham muốn như äI.</w:t>
      </w:r>
    </w:p>
    <w:p>
      <w:r>
        <w:rPr>
          <w:b/>
        </w:rPr>
        <w:t xml:space="preserve"> ai cũng những lòng vòng </w:t>
      </w:r>
      <w:r>
        <w:rPr>
          <w:i/>
        </w:rPr>
        <w:t>tính từ</w:t>
      </w:r>
      <w:r>
        <w:t xml:space="preserve"> (ph.). Vòng vẻo, loanh quanh. hồi lại trở về chỗ cũ. Nói lòng vong mỗi mới không đi vũo vấn để.</w:t>
      </w:r>
    </w:p>
    <w:p>
      <w:r>
        <w:rPr>
          <w:b/>
        </w:rPr>
        <w:t xml:space="preserve"> thái có thể </w:t>
      </w:r>
      <w:r>
        <w:rPr>
          <w:i/>
        </w:rPr>
        <w:t>tính từ</w:t>
      </w:r>
      <w:r>
        <w:t xml:space="preserve"> 1 (Vật chất} ở chảy được, trạng tích nhất định và có hình dạng tuỷ thuộc vào vẶt chứa. Nước bì một chút lỏng. 2 {(ph.). lồng. 3 Ở Loầng. Cháo không được trạng khiến cho dễ rời.</w:t>
      </w:r>
    </w:p>
    <w:p>
      <w:r>
        <w:rPr>
          <w:b/>
        </w:rPr>
        <w:t xml:space="preserve"> chặt với nhau thän trải với chặt, Chiếc xe đạp lông ố</w:t>
      </w:r>
      <w:r>
        <w:rPr>
          <w:i/>
        </w:rPr>
        <w:t>cảm từ</w:t>
      </w:r>
      <w:r>
        <w:t xml:space="preserve"> DĐáy PUỐC lòng tay.</w:t>
      </w:r>
    </w:p>
    <w:p>
      <w:r>
        <w:rPr>
          <w:b/>
        </w:rPr>
        <w:t xml:space="preserve"> 4 (dùng phụ sau </w:t>
      </w:r>
      <w:r>
        <w:rPr>
          <w:i/>
        </w:rPr>
        <w:t>động từ</w:t>
      </w:r>
      <w:r>
        <w:t>). E.hông Chăt chẽ, không nghiêm ngặt trong việc theo đöi, kiếm tra. Buông ' hìng quaủn h.</w:t>
      </w:r>
    </w:p>
    <w:p>
      <w:r>
        <w:rPr>
          <w:b/>
        </w:rPr>
        <w:t xml:space="preserve"> Bỏ ' tJnG VIỆC Canh lỗng bỏng </w:t>
      </w:r>
      <w:r>
        <w:rPr>
          <w:i/>
        </w:rPr>
        <w:t>tính từ</w:t>
      </w:r>
      <w:r>
        <w:t>{cũ; ph.). Lõng bõng. cha lỏng chồng (. X. ldnơ chóng (lây). chồng, tỉnh trạng nghiêng xên, không Ta hãng lối lung chồng tơi một cải. Cốc chén đổ. ban. Say rượu ngã lỏng chúng. /J lỏng chu tủng chóng (ý mức độ nhiều).</w:t>
      </w:r>
    </w:p>
    <w:p>
      <w:r>
        <w:rPr>
          <w:b/>
        </w:rPr>
        <w:t xml:space="preserve"> chồng; </w:t>
      </w:r>
      <w:r>
        <w:rPr>
          <w:i/>
        </w:rPr>
        <w:t>tính từ</w:t>
      </w:r>
      <w:r>
        <w:t xml:space="preserve"> Chỉ Có rất ít, gây cảm giác thưa thớt, trơ trọi. Mám ' ldng chúng vài CUTH cả, một ít thưa. lÍ Lày: lư chự lỏng chúng mạnh).</w:t>
      </w:r>
    </w:p>
    <w:p>
      <w:r>
        <w:rPr>
          <w:b/>
        </w:rPr>
        <w:t xml:space="preserve"> khỏng </w:t>
      </w:r>
      <w:r>
        <w:rPr>
          <w:i/>
        </w:rPr>
        <w:t>tính từ</w:t>
      </w:r>
      <w:r>
        <w:t xml:space="preserve"> Cấy và mảnh khánh. Người không. Chán ty lồng không.</w:t>
      </w:r>
    </w:p>
    <w:p>
      <w:r>
        <w:rPr>
          <w:b/>
        </w:rPr>
        <w:t xml:space="preserve"> lỏng lẻo </w:t>
      </w:r>
      <w:r>
        <w:rPr>
          <w:i/>
        </w:rPr>
        <w:t>tính từ</w:t>
      </w:r>
      <w:r>
        <w:t>1 Không được chặt, dễ để rời ra (nói khái quát). Then cửa củi lông léo. Tóc búủi 2.Thiển chặt chẽ, thiếu nghiêm Quản ll lìng léo.</w:t>
      </w:r>
    </w:p>
    <w:p>
      <w:r>
        <w:rPr>
          <w:b/>
        </w:rPr>
        <w:t xml:space="preserve"> Cốt trong sự chứ</w:t>
      </w:r>
      <w:r>
        <w:rPr>
          <w:i/>
        </w:rPr>
        <w:t>cảm từ</w:t>
      </w:r>
      <w:r>
        <w:t xml:space="preserve"> truyện ldng láo. lõng. ủ.</w:t>
      </w:r>
    </w:p>
    <w:p>
      <w:r>
        <w:rPr>
          <w:b/>
        </w:rPr>
        <w:t xml:space="preserve"> Thuyền nhỏ chuyên phục cho khách làng chơi tự: lỗng; </w:t>
      </w:r>
      <w:r>
        <w:rPr>
          <w:i/>
        </w:rPr>
        <w:t>danh từ</w:t>
      </w:r>
      <w:r>
        <w:t xml:space="preserve"> 1 Lớối đi Lưốn quen rừng. đủn các hươợn vẫn đï. Liên lồng tìm đến tận cửa hang.</w:t>
      </w:r>
    </w:p>
    <w:p>
      <w:r>
        <w:rPr>
          <w:b/>
        </w:rPr>
        <w:t xml:space="preserve"> 2 Lái đi lại thuộ</w:t>
      </w:r>
      <w:r>
        <w:rPr>
          <w:i/>
        </w:rPr>
        <w:t>cảm từ</w:t>
      </w:r>
      <w:r>
        <w:t xml:space="preserve"> quen địch luôn lồng múi bay vào. Bổ trí trận địa đón đánh t, Loãng đến mức nhự chỉ thấy có Tước, Ít thấy cái, Nói canh tông bỗng.</w:t>
      </w:r>
    </w:p>
    <w:p>
      <w:r>
        <w:rPr>
          <w:b/>
        </w:rPr>
        <w:t xml:space="preserve"> lóng, </w:t>
      </w:r>
      <w:r>
        <w:rPr>
          <w:i/>
        </w:rPr>
        <w:t>danh từ</w:t>
      </w:r>
      <w:r>
        <w:t xml:space="preserve"> (ph.). Gióng, đốt, Lủng ma. Chọn re lòng, Ít mứu để Chế lụt ngú0n tay.</w:t>
      </w:r>
    </w:p>
    <w:p>
      <w:r>
        <w:rPr>
          <w:b/>
        </w:rPr>
        <w:t xml:space="preserve"> lóng; </w:t>
      </w:r>
      <w:r>
        <w:rPr>
          <w:i/>
        </w:rPr>
        <w:t>danh từ</w:t>
      </w:r>
      <w:r>
        <w:t xml:space="preserve"> (ph.; ¡d.). Dạo.</w:t>
      </w:r>
    </w:p>
    <w:p>
      <w:r>
        <w:rPr>
          <w:b/>
        </w:rPr>
        <w:t xml:space="preserve"> </w:t>
      </w:r>
      <w:r>
        <w:rPr>
          <w:i/>
        </w:rPr>
        <w:t>động từ</w:t>
      </w:r>
      <w:r>
        <w:t xml:space="preserve"> (ph.). Gạn lấy nước trong. Luiing nước nưưới.</w:t>
      </w:r>
    </w:p>
    <w:p>
      <w:r>
        <w:rPr>
          <w:b/>
        </w:rPr>
        <w:t xml:space="preserve"> lồng, </w:t>
      </w:r>
      <w:r>
        <w:rPr>
          <w:i/>
        </w:rPr>
        <w:t>động từ</w:t>
      </w:r>
      <w:r>
        <w:t xml:space="preserve"> (ph. ). Lăng. tung tai. nghe. Lòng. nghe.</w:t>
      </w:r>
    </w:p>
    <w:p>
      <w:r>
        <w:rPr>
          <w:b/>
        </w:rPr>
        <w:t xml:space="preserve"> ca lóng cóng </w:t>
      </w:r>
      <w:r>
        <w:rPr>
          <w:i/>
        </w:rPr>
        <w:t>tính từ</w:t>
      </w:r>
      <w:r>
        <w:t xml:space="preserve"> x. lồng. t, (Chân tay) ở thái củ khó khăn, như bị tế VMHHE Tay lóng CứNIE Củng vì rét, bưng cải bát không Hoảng quả, chủn .</w:t>
      </w:r>
    </w:p>
    <w:p>
      <w:r>
        <w:rPr>
          <w:b/>
        </w:rPr>
        <w:t>cóng, khượu XHỐNG, :. chạy đượ</w:t>
      </w:r>
      <w:r>
        <w:rPr>
          <w:i/>
        </w:rPr>
        <w:t>cảm từ</w:t>
      </w:r>
      <w:r>
        <w:t xml:space="preserve"> Lấy: lúng ca l0Hg cóng (ý mức độ nhiều). lồng la lồng lánh tL. (hoặc X. l0ng: lóng lánh L. (hoặc đE. ).</w:t>
      </w:r>
    </w:p>
    <w:p>
      <w:r>
        <w:rPr>
          <w:b/>
        </w:rPr>
        <w:t xml:space="preserve"> sáng phản chiếu Ha như mật dưới ánh trãng, không liên tục đều đặn, vẻ sinh nhưng động, đẹp mắ</w:t>
      </w:r>
      <w:r>
        <w:rPr>
          <w:i/>
        </w:rPr>
        <w:t>tính từ</w:t>
      </w:r>
      <w:r>
        <w:t xml:space="preserve"> Äim tLiVỂn lỏng lánh.</w:t>
      </w:r>
    </w:p>
    <w:p>
      <w:r>
        <w:rPr>
          <w:b/>
        </w:rPr>
        <w:t xml:space="preserve"> /j ldng la láng lánh nữa lóng ngóng </w:t>
      </w:r>
      <w:r>
        <w:rPr>
          <w:i/>
        </w:rPr>
        <w:t>tính từ</w:t>
      </w:r>
      <w:r>
        <w:t>X. lóng. ngòng (lây).</w:t>
      </w:r>
    </w:p>
    <w:p>
      <w:r>
        <w:rPr>
          <w:b/>
        </w:rPr>
        <w:t xml:space="preserve"> ngóng </w:t>
      </w:r>
      <w:r>
        <w:rPr>
          <w:i/>
        </w:rPr>
        <w:t>tính từ</w:t>
      </w:r>
      <w:r>
        <w:t xml:space="preserve"> Í (Tay chân] ở trạng túng, cử động vụng không còn tự điều khiển Äưn ơ quả FAV cứ ngòng không Viết? HỐI.</w:t>
      </w:r>
    </w:p>
    <w:p>
      <w:r>
        <w:rPr>
          <w:b/>
        </w:rPr>
        <w:t xml:space="preserve"> hùng xi1 Hgòng nảo lại làm Vỡ bá</w:t>
      </w:r>
      <w:r>
        <w:rPr>
          <w:i/>
        </w:rPr>
        <w:t>tính từ</w:t>
      </w:r>
      <w:r>
        <w:t xml:space="preserve"> HEóng trượi chún nga. 2 Như nhỏng. tơi bạn mới không thấy, cứ lông Ngòng lại vào. / Hgồông (ý mức độ nhiễu). nhóng trạng thái không hiết để thời một cách vô ích qua trong sự chờ đợi. Cư bản đỉi bản lại, lỏng nhúng mãi cả thủng. Đứng lỏng nhóng ngoài đường.</w:t>
      </w:r>
    </w:p>
    <w:p>
      <w:r>
        <w:rPr>
          <w:b/>
        </w:rPr>
        <w:t xml:space="preserve"> 'cái dù lọng </w:t>
      </w:r>
      <w:r>
        <w:rPr>
          <w:i/>
        </w:rPr>
        <w:t>danh từ</w:t>
      </w:r>
      <w:r>
        <w:t xml:space="preserve"> Vật dùng.</w:t>
      </w:r>
    </w:p>
    <w:p>
      <w:r>
        <w:rPr>
          <w:b/>
        </w:rPr>
        <w:t xml:space="preserve"> che, gắn nhưng lớn hơn, thưởng đùng trong nghỉ đón rước 1 hoặc thánh thân thời trước quan lböongtoong </w:t>
      </w:r>
      <w:r>
        <w:rPr>
          <w:i/>
        </w:rPr>
        <w:t>danh từ</w:t>
      </w:r>
      <w:r>
        <w:t xml:space="preserve"> Nhãn viễn loong toong cv.</w:t>
      </w:r>
    </w:p>
    <w:p>
      <w:r>
        <w:rPr>
          <w:b/>
        </w:rPr>
        <w:t xml:space="preserve"> Sở thỏi giấy và làm việc vặt ở các công thực dân Phả</w:t>
      </w:r>
      <w:r>
        <w:rPr>
          <w:i/>
        </w:rPr>
        <w:t>phụ từ</w:t>
      </w:r>
      <w:r/>
    </w:p>
    <w:p>
      <w:r>
        <w:rPr>
          <w:b/>
        </w:rPr>
        <w:t xml:space="preserve"> (i</w:t>
      </w:r>
      <w:r>
        <w:rPr>
          <w:i/>
        </w:rPr>
        <w:t>danh từ</w:t>
      </w:r>
      <w:r>
        <w:t>). Như hóp.</w:t>
      </w:r>
    </w:p>
    <w:p>
      <w:r>
        <w:rPr>
          <w:b/>
        </w:rPr>
        <w:t xml:space="preserve"> Má Chưa đẩy, chưa đủ, chỉ mới lúp lếp </w:t>
      </w:r>
      <w:r>
        <w:rPr>
          <w:i/>
        </w:rPr>
        <w:t>tính từ</w:t>
      </w:r>
      <w:r>
        <w:t xml:space="preserve"> (kng.). đến mức nản đó. Lỏp lập năm niười tHỔI.</w:t>
      </w:r>
    </w:p>
    <w:p>
      <w:r>
        <w:rPr>
          <w:b/>
        </w:rPr>
        <w:t xml:space="preserve"> cho </w:t>
      </w:r>
      <w:r>
        <w:rPr>
          <w:i/>
        </w:rPr>
        <w:t>động từ</w:t>
      </w:r>
      <w:r>
        <w:t>). lóp ngóp 1. (thưởng dùng phụ tử dưới tả vẻ khó khăn, mệt nhọc ngơi THƯỚC bà dậy. đưới đất lên. Vấp ngã lại lớp ngóp hoặc Lop ngúp mãi mới bơi được vào bơ.</w:t>
      </w:r>
    </w:p>
    <w:p>
      <w:r>
        <w:rPr>
          <w:b/>
        </w:rPr>
        <w:t xml:space="preserve"> LhHmE cụ nhử hất cá, đan bằng tre, lọp </w:t>
      </w:r>
      <w:r>
        <w:rPr>
          <w:i/>
        </w:rPr>
        <w:t>danh từ</w:t>
      </w:r>
      <w:r>
        <w:t xml:space="preserve"> {ph.).</w:t>
      </w:r>
    </w:p>
    <w:p>
      <w:r>
        <w:rPr>
          <w:b/>
        </w:rPr>
        <w:t xml:space="preserve"> để mỗi bên rồi đặt dưới đáy nướ</w:t>
      </w:r>
      <w:r>
        <w:rPr>
          <w:i/>
        </w:rPr>
        <w:t>cảm từ</w:t>
      </w:r>
      <w:r/>
    </w:p>
    <w:p>
      <w:r>
        <w:rPr>
          <w:b/>
        </w:rPr>
        <w:t xml:space="preserve"> có hom, trong thanh thêm vào ở phía lót I </w:t>
      </w:r>
      <w:r>
        <w:rPr>
          <w:i/>
        </w:rPr>
        <w:t>động từ</w:t>
      </w:r>
      <w:r>
        <w:t xml:space="preserve"> một lớp để cho được đỏ, thường. dưới hay phía trong vật gì Rể lỏit nổi. Lót tã êm, ấm, sạch hoặc lầu hỏng. cho chu bẻ. 2 Lát, Lót út đường (ph.). (rải đá con đường). 3 Đệm vào giữa những âm.</w:t>
      </w:r>
    </w:p>
    <w:p>
      <w:r>
        <w:rPr>
          <w:b/>
        </w:rPr>
        <w:t xml:space="preserve"> khá</w:t>
      </w:r>
      <w:r>
        <w:rPr>
          <w:i/>
        </w:rPr>
        <w:t>cảm từ</w:t>
      </w:r>
      <w:r/>
    </w:p>
    <w:p>
      <w:r>
        <w:rPr>
          <w:b/>
        </w:rPr>
        <w:t xml:space="preserve"> Điệu hả: có nhiều tiếng đệm, những tiếng lộ</w:t>
      </w:r>
      <w:r>
        <w:rPr>
          <w:i/>
        </w:rPr>
        <w:t>tính từ</w:t>
      </w:r>
      <w:r>
        <w:t xml:space="preserve"> Tên người. thuộc nữ giới thường lát chữ địch để Giấu sẵn lực lượng {kng.). đánh khi có thời (nói tắt). Lỏi Đút lót (nói tất). Đem điển lót » (kng.). quản. TỎI tap Ông ía.</w:t>
      </w:r>
    </w:p>
    <w:p>
      <w:r>
        <w:rPr>
          <w:b/>
        </w:rPr>
        <w:t xml:space="preserve"> II</w:t>
      </w:r>
      <w:r>
        <w:rPr>
          <w:i/>
        </w:rPr>
        <w:t>danh từ</w:t>
      </w:r>
      <w:r>
        <w:t xml:space="preserve"> I Lần vải phía của áo áo bông. trong Pdi làm lót áo. 3 (ph.). Tạ. Äfay lát cho CŨ.</w:t>
      </w:r>
    </w:p>
    <w:p>
      <w:r>
        <w:rPr>
          <w:b/>
        </w:rPr>
        <w:t xml:space="preserve"> Ăn chút ít (thường vào buổi th đ</w:t>
      </w:r>
      <w:r>
        <w:rPr>
          <w:i/>
        </w:rPr>
        <w:t>phụ từ</w:t>
      </w:r>
      <w:r>
        <w:t xml:space="preserve"> cho đỡ đổi. Lói dạ bánh mí.</w:t>
      </w:r>
    </w:p>
    <w:p>
      <w:r>
        <w:rPr>
          <w:b/>
        </w:rPr>
        <w:t xml:space="preserve"> lót lòng </w:t>
      </w:r>
      <w:r>
        <w:rPr>
          <w:i/>
        </w:rPr>
        <w:t>động từ</w:t>
      </w:r>
      <w:r>
        <w:t xml:space="preserve"> Như iở de.</w:t>
      </w:r>
    </w:p>
    <w:p>
      <w:r>
        <w:rPr>
          <w:b/>
        </w:rPr>
        <w:t xml:space="preserve"> (Gia súc) chết khi mới đẻ (còn </w:t>
      </w:r>
      <w:r>
        <w:rPr>
          <w:i/>
        </w:rPr>
        <w:t>động từ</w:t>
      </w:r>
      <w:r>
        <w:t xml:space="preserve"> (kng.). 6). Lửa lót ổ mắt hai trọng COH.</w:t>
      </w:r>
    </w:p>
    <w:p>
      <w:r>
        <w:rPr>
          <w:b/>
        </w:rPr>
        <w:t xml:space="preserve"> lót ố, Giấu sẵn lực phương </w:t>
      </w:r>
      <w:r>
        <w:rPr>
          <w:i/>
        </w:rPr>
        <w:t>động từ</w:t>
      </w:r>
      <w:r>
        <w:t xml:space="preserve"> Œng.).</w:t>
      </w:r>
    </w:p>
    <w:p>
      <w:r>
        <w:rPr>
          <w:b/>
        </w:rPr>
        <w:t xml:space="preserve"> lượng, địch để có thể đánh tiện ở nơi gắn bất ngờ khi cỏ tay </w:t>
      </w:r>
      <w:r>
        <w:rPr>
          <w:i/>
        </w:rPr>
        <w:t>động từ</w:t>
      </w:r>
      <w:r>
        <w:t xml:space="preserve"> (kng.). Đùủit lót món Hiến nhỏ. Tiển chỗ hở, chỗ trồng nhỏ đề tử bén lọt đự. được bên kia.</w:t>
      </w:r>
    </w:p>
    <w:p>
      <w:r>
        <w:rPr>
          <w:b/>
        </w:rPr>
        <w:t xml:space="preserve"> Ca hờ, ảnh đèn nảy sang ra nưoạ</w:t>
      </w:r>
      <w:r>
        <w:rPr>
          <w:i/>
        </w:rPr>
        <w:t>tính từ</w:t>
      </w:r>
      <w:r>
        <w:t xml:space="preserve"> Ciỏ lọt phÊH.</w:t>
      </w:r>
    </w:p>
    <w:p>
      <w:r>
        <w:rPr>
          <w:b/>
        </w:rPr>
        <w:t xml:space="preserve"> nhỏ, chui không lọ</w:t>
      </w:r>
      <w:r>
        <w:rPr>
          <w:i/>
        </w:rPr>
        <w:t>tính từ</w:t>
      </w:r>
      <w:r>
        <w:t xml:space="preserve"> 3 (thường dùng phụ cho được hẳn được, ván hến trong một vặt chai. Giày chết quả, cho lòng hẹn.</w:t>
      </w:r>
    </w:p>
    <w:p>
      <w:r>
        <w:rPr>
          <w:b/>
        </w:rPr>
        <w:t xml:space="preserve"> Cho lof vảdo chân không lọ</w:t>
      </w:r>
      <w:r>
        <w:rPr>
          <w:i/>
        </w:rPr>
        <w:t>tính từ</w:t>
      </w:r>
      <w:r>
        <w:t xml:space="preserve"> 3 Cha được chỗ khó khăn, thưởng tải trí. Đội trinh sát đã lọt vdo căn cư địch. Đôi bỏng lọt vào chung (kng.).</w:t>
      </w:r>
    </w:p>
    <w:p>
      <w:r>
        <w:rPr>
          <w:b/>
        </w:rPr>
        <w:t xml:space="preserve"> 4 Lộ ra ngoài, mặc dâu được giữ bí mậ</w:t>
      </w:r>
      <w:r>
        <w:rPr>
          <w:i/>
        </w:rPr>
        <w:t>tính từ</w:t>
      </w:r>
      <w:r>
        <w:t xml:space="preserve"> Chuyện kin lọt Pq ngoài. {dùng trước vảo). hiểm đã được bố trị sẵn. Đoàn ñguy vào? trần địa nhục kích.</w:t>
      </w:r>
    </w:p>
    <w:p>
      <w:r>
        <w:rPr>
          <w:b/>
        </w:rPr>
        <w:t xml:space="preserve"> lọt lòng </w:t>
      </w:r>
      <w:r>
        <w:rPr>
          <w:i/>
        </w:rPr>
        <w:t>động từ</w:t>
      </w:r>
      <w:r>
        <w:t xml:space="preserve"> ra khỏi ¡' hụng mẹ, VỨa HIỚI để nói vẻ thời ấu thơ (đối với một Tà người). thai bẻ VWt FO£ LỎNG. Chăm sóc bê, tư khi Ìot Tự thuở lọt lùng. ưa lọt sảng xuống nla Vi SỰ Việc người nảy thiệt được, không mất mát đi đâu (giữa hai người củ quan hệ thân thích). lọt tai đẹ. (kng.). Xuôi tại, Xói nghe cũng lụt tai.</w:t>
      </w:r>
    </w:p>
    <w:p>
      <w:r>
        <w:rPr>
          <w:b/>
        </w:rPr>
        <w:t xml:space="preserve"> thỏm </w:t>
      </w:r>
      <w:r>
        <w:rPr>
          <w:i/>
        </w:rPr>
        <w:t>động từ</w:t>
      </w:r>
      <w:r>
        <w:t xml:space="preserve"> Lọt. hẳn vào giữa một cách dễ hoặc bị che lấp cái khác lớtt hơn Bánh xe lọt thổm vướng hổ. Hán nhủ nằm thim giữa thung lũng.</w:t>
      </w:r>
    </w:p>
    <w:p>
      <w:r>
        <w:rPr>
          <w:b/>
        </w:rPr>
        <w:t xml:space="preserve"> </w:t>
      </w:r>
      <w:r>
        <w:rPr>
          <w:i/>
        </w:rPr>
        <w:t>danh từ</w:t>
      </w:r>
      <w:r>
        <w:t xml:space="preserve"> Đmm vi tiễn tệ cơ bản của E,esotho.</w:t>
      </w:r>
    </w:p>
    <w:p>
      <w:r>
        <w:rPr>
          <w:b/>
        </w:rPr>
        <w:t xml:space="preserve"> lỗ, </w:t>
      </w:r>
      <w:r>
        <w:rPr>
          <w:i/>
        </w:rPr>
        <w:t>danh từ</w:t>
      </w:r>
      <w:r>
        <w:t xml:space="preserve"> 1 Khu bộ phận đối lớn và hoàn tương chính được chia tiện sử dụng, xử HH. ẩn Mỗi lô HC vận '*l ruộng. hàng nặng không 2Ô tấn. 2 (kng.}.</w:t>
      </w:r>
    </w:p>
    <w:p>
      <w:r>
        <w:rPr>
          <w:b/>
        </w:rPr>
        <w:t xml:space="preserve"> (thường Sâu /7HỘI, không xác định, được coi là nhiều và được như lä một Có cả mỗi tập hợ</w:t>
      </w:r>
      <w:r>
        <w:rPr>
          <w:i/>
        </w:rPr>
        <w:t>phụ từ</w:t>
      </w:r>
      <w:r>
        <w:t xml:space="preserve"> kö nh nghiệm. "ra hang lô Chuyện.</w:t>
      </w:r>
    </w:p>
    <w:p>
      <w:r>
        <w:rPr>
          <w:b/>
        </w:rPr>
        <w:t xml:space="preserve"> lỗ; </w:t>
      </w:r>
      <w:r>
        <w:rPr>
          <w:i/>
        </w:rPr>
        <w:t>danh từ</w:t>
      </w:r>
      <w:r/>
    </w:p>
    <w:p>
      <w:r>
        <w:rPr>
          <w:b/>
        </w:rPr>
        <w:t xml:space="preserve"> bố trí thành sanE trỌnE, những phòng quanh phòng lớn xung trong lỗ </w:t>
      </w:r>
      <w:r>
        <w:rPr>
          <w:i/>
        </w:rPr>
        <w:t>danh từ</w:t>
      </w:r>
      <w:r>
        <w:t xml:space="preserve"> (kng.). Kilogram (nói tât).</w:t>
      </w:r>
    </w:p>
    <w:p>
      <w:r>
        <w:rPr>
          <w:b/>
        </w:rPr>
        <w:t xml:space="preserve"> Năng máy lá? lô cốt tOcố</w:t>
      </w:r>
      <w:r>
        <w:rPr>
          <w:i/>
        </w:rPr>
        <w:t>tính từ</w:t>
      </w:r>
      <w:r>
        <w:t xml:space="preserve"> gich...</w:t>
      </w:r>
    </w:p>
    <w:p>
      <w:r>
        <w:rPr>
          <w:b/>
        </w:rPr>
        <w:t xml:space="preserve"> luợic, lô lốc </w:t>
      </w:r>
      <w:r>
        <w:rPr>
          <w:i/>
        </w:rPr>
        <w:t>danh từ</w:t>
      </w:r>
      <w:r>
        <w:t xml:space="preserve"> (kng. (thưởng lũ một lốc), lượng nhiều, được coi như một tập hợp (hảm cơi khinh). Một lô lốc những tên lưu mạnh. ;Hốt lô những lới lẽ ham bịn.</w:t>
      </w:r>
    </w:p>
    <w:p>
      <w:r>
        <w:rPr>
          <w:b/>
        </w:rPr>
        <w:t xml:space="preserve"> Ca lộ cả hứ</w:t>
      </w:r>
      <w:r>
        <w:rPr>
          <w:i/>
        </w:rPr>
        <w:t>cảm từ</w:t>
      </w:r>
      <w:r/>
    </w:p>
    <w:p>
      <w:r>
        <w:rPr>
          <w:b/>
        </w:rPr>
        <w:t xml:space="preserve"> lỗ nhỗ </w:t>
      </w:r>
      <w:r>
        <w:rPr>
          <w:i/>
        </w:rPr>
        <w:t>tính từ</w:t>
      </w:r>
      <w:r>
        <w:t xml:space="preserve"> Tử gợi tả cảnh có nhiều người hay nhiều lên, thụt xuống, cao thân không Nginhĩ đỏ. Lòng nhỏ trên củn những đã. lỗ xõö [ Lưgợi tả cảnh cỏ nhiễu nổi lên thành những hinit có chỏm nhọn, cao thấp khôrtg lô xó. Song biến là xó. Nh ứng HÔm Hút hà Xô FFÊH ;mặt vịnh.</w:t>
      </w:r>
    </w:p>
    <w:p>
      <w:r>
        <w:rPr>
          <w:b/>
        </w:rPr>
        <w:t xml:space="preserve"> lễ </w:t>
      </w:r>
      <w:r>
        <w:rPr>
          <w:i/>
        </w:rPr>
        <w:t>danh từ</w:t>
      </w:r>
      <w:r/>
    </w:p>
    <w:p>
      <w:r>
        <w:rPr>
          <w:b/>
        </w:rPr>
        <w:t xml:space="preserve"> Đồ đựng đan bằng mây, tre, giống cái bổ, mặ</w:t>
      </w:r>
      <w:r>
        <w:rPr>
          <w:i/>
        </w:rPr>
        <w:t>tính từ</w:t>
      </w:r>
      <w:r/>
    </w:p>
    <w:p>
      <w:r>
        <w:rPr>
          <w:b/>
        </w:rPr>
        <w:t xml:space="preserve"> ¿ở sợt, nhưng thưa lộ t. (hoặc </w:t>
      </w:r>
      <w:r>
        <w:rPr>
          <w:i/>
        </w:rPr>
        <w:t>động từ</w:t>
      </w:r>
      <w:r>
        <w:t xml:space="preserve"> Được hiện ra, phô bảy Ta rất TỔ.</w:t>
      </w:r>
    </w:p>
    <w:p>
      <w:r>
        <w:rPr>
          <w:b/>
        </w:rPr>
        <w:t xml:space="preserve"> Canh trần lỗ lộ những bảp thị</w:t>
      </w:r>
      <w:r>
        <w:rPr>
          <w:i/>
        </w:rPr>
        <w:t>tính từ</w:t>
      </w:r>
      <w:r/>
    </w:p>
    <w:p>
      <w:r>
        <w:rPr>
          <w:b/>
        </w:rPr>
        <w:t xml:space="preserve"> Niềm tỉnh mố</w:t>
      </w:r>
      <w:r>
        <w:rPr>
          <w:i/>
        </w:rPr>
        <w:t>tính từ</w:t>
      </w:r>
      <w:r/>
    </w:p>
    <w:p>
      <w:r>
        <w:rPr>
          <w:b/>
        </w:rPr>
        <w:t xml:space="preserve"> rong lổ ö </w:t>
      </w:r>
      <w:r>
        <w:rPr>
          <w:i/>
        </w:rPr>
        <w:t>danh từ</w:t>
      </w:r>
      <w:r/>
    </w:p>
    <w:p>
      <w:r>
        <w:rPr>
          <w:b/>
        </w:rPr>
        <w:t xml:space="preserve"> Tre 'rừng, thân thẳng, có thành LlD mọc </w:t>
      </w:r>
      <w:r>
        <w:rPr>
          <w:i/>
        </w:rPr>
        <w:t>tính từ</w:t>
      </w:r>
      <w:r>
        <w:t xml:space="preserve"> Không thuần THÔI Hm3U Tả Tải Tắc CỎ những đốm. khác những vệt máu. Z4 xơnh lá lở để. Ảnh chiếu lä để những PHÊH Hư0n La chí lổ đổ (lác đắc, chưa chín rô}. từ bên nảy Khoảng thông Lô thông hơi. Thủng Lễ kim.</w:t>
      </w:r>
    </w:p>
    <w:p>
      <w:r>
        <w:rPr>
          <w:b/>
        </w:rPr>
        <w:t xml:space="preserve"> bền kia của một vậ</w:t>
      </w:r>
      <w:r>
        <w:rPr>
          <w:i/>
        </w:rPr>
        <w:t>tính từ</w:t>
      </w:r>
      <w:r>
        <w:t xml:space="preserve"> xuống trên một Chỗ lõm rất sâu lỗ.</w:t>
      </w:r>
    </w:p>
    <w:p>
      <w:r>
        <w:rPr>
          <w:b/>
        </w:rPr>
        <w:t xml:space="preserve"> 3 miấ</w:t>
      </w:r>
      <w:r>
        <w:rPr>
          <w:i/>
        </w:rPr>
        <w:t>tính từ</w:t>
      </w:r>
      <w:r>
        <w:t xml:space="preserve"> È14o THỘI vIỆC đủ bủ cho chỉ sau Thu không Buôn Lỗ mấãy nghìn buôn bán kinh doanh. Lỗ vấn”. ¿ (kng. lỗto. Bù lô*.</w:t>
      </w:r>
    </w:p>
    <w:p>
      <w:r>
        <w:rPr>
          <w:b/>
        </w:rPr>
        <w:t xml:space="preserve"> vừa rồi, bị chuyển Chơi với nó thì chỉ có Bị thiệt, bị thua thiệ</w:t>
      </w:r>
      <w:r>
        <w:rPr>
          <w:i/>
        </w:rPr>
        <w:t>tính từ</w:t>
      </w:r>
      <w:r>
        <w:t xml:space="preserve"> Lỗ bữa cày (tng.}.</w:t>
      </w:r>
    </w:p>
    <w:p>
      <w:r>
        <w:rPr>
          <w:b/>
        </w:rPr>
        <w:t xml:space="preserve"> Tham bữa giỏ, bảo đảm Lỗ ở vỗ cây, lỗ bì </w:t>
      </w:r>
      <w:r>
        <w:rPr>
          <w:i/>
        </w:rPr>
        <w:t>danh từ</w:t>
      </w:r>
      <w:r>
        <w:t xml:space="preserve"> cn bị không.</w:t>
      </w:r>
    </w:p>
    <w:p>
      <w:r>
        <w:rPr>
          <w:b/>
        </w:rPr>
        <w:t xml:space="preserve"> bên ngoài, đổi khí của với mỖi trưởïtE tran chỗ chân Lỗ rất nhỏ ngoài chân lông </w:t>
      </w:r>
      <w:r>
        <w:rPr>
          <w:i/>
        </w:rPr>
        <w:t>danh từ</w:t>
      </w:r>
      <w:r>
        <w:t xml:space="preserve"> mồ hôi tiết ra. sự để bản Lỗ ở thành CÔNE châu rã ngoải.</w:t>
      </w:r>
    </w:p>
    <w:p>
      <w:r>
        <w:rPr>
          <w:b/>
        </w:rPr>
        <w:t xml:space="preserve"> CŨNE SỰ trong nhiều vết thủng lỗ chỗ </w:t>
      </w:r>
      <w:r>
        <w:rPr>
          <w:i/>
        </w:rPr>
        <w:t>tính từ</w:t>
      </w:r>
      <w:r>
        <w:t xml:space="preserve"> I lỗ nhỏ, Cỏ nhiều lỗ chỗ vết đếu trên bế mặi. tUỜng: ra không Có mỗi chỗ mội í1 và lễ chỗ. 2 nhấm (rdn trỗ lễ chế. đều.</w:t>
      </w:r>
    </w:p>
    <w:p>
      <w:r>
        <w:rPr>
          <w:b/>
        </w:rPr>
        <w:t xml:space="preserve"> Ủứa không lẫn vào nhau, xế chấm hoa vàng, đổi lỗ chỗ rnrhhững QHỚNH Lỗ khoét đưới đất để đánh đáo; thường lỗ đáo </w:t>
      </w:r>
      <w:r>
        <w:rPr>
          <w:i/>
        </w:rPr>
        <w:t>danh từ</w:t>
      </w:r>
      <w:r>
        <w:t xml:space="preserve"> một cách khác miãt trng sâu dùng {kng. lễ đáo. như Thức mấãy thưởng. đổi mắt lễ đáo lên nhĩ. (TIưỜHG để đại tiện.</w:t>
      </w:r>
    </w:p>
    <w:p>
      <w:r>
        <w:rPr>
          <w:b/>
        </w:rPr>
        <w:t xml:space="preserve"> lỗ đít </w:t>
      </w:r>
      <w:r>
        <w:rPr>
          <w:i/>
        </w:rPr>
        <w:t>danh từ</w:t>
      </w:r>
      <w:r/>
    </w:p>
    <w:p>
      <w:r>
        <w:rPr>
          <w:b/>
        </w:rPr>
        <w:t xml:space="preserve"> Cửa ruột thông ra cắn phải được lỗ hồng </w:t>
      </w:r>
      <w:r>
        <w:rPr>
          <w:i/>
        </w:rPr>
        <w:t>danh từ</w:t>
      </w:r>
      <w:r>
        <w:t xml:space="preserve"> Chỗ trống do thiểu hụt *ở.</w:t>
      </w:r>
    </w:p>
    <w:p>
      <w:r>
        <w:rPr>
          <w:b/>
        </w:rPr>
        <w:t xml:space="preserve"> Bù vào đắ</w:t>
      </w:r>
      <w:r>
        <w:rPr>
          <w:i/>
        </w:rPr>
        <w:t>phụ từ</w:t>
      </w:r>
      <w:r>
        <w:t xml:space="preserve"> Lần quận nhiều hổng. thứ xách. Kiên CN ngắn bản lỗ Buôn Lỗ (nỏi khái quát). đơ. (kng.).</w:t>
      </w:r>
    </w:p>
    <w:p>
      <w:r>
        <w:rPr>
          <w:b/>
        </w:rPr>
        <w:t xml:space="preserve"> Cuối lỗ và lãi (nói lỗ lãi </w:t>
      </w:r>
      <w:r>
        <w:rPr>
          <w:i/>
        </w:rPr>
        <w:t>danh từ</w:t>
      </w:r>
      <w:r>
        <w:t xml:space="preserve"> Các khoản lễ lãi. mới tính năm Ấn nói lỗ thiểu lễ đô. THẴ¬NG.</w:t>
      </w:r>
    </w:p>
    <w:p>
      <w:r>
        <w:rPr>
          <w:b/>
        </w:rPr>
        <w:t xml:space="preserve"> lỗ măng </w:t>
      </w:r>
      <w:r>
        <w:rPr>
          <w:i/>
        </w:rPr>
        <w:t>tính từ</w:t>
      </w:r>
      <w:r/>
    </w:p>
    <w:p>
      <w:r>
        <w:rPr>
          <w:b/>
        </w:rPr>
        <w:t xml:space="preserve"> Thô lỗ vả Cư chỉ có chỗ không, không lỗ mỗ, </w:t>
      </w:r>
      <w:r>
        <w:rPr>
          <w:i/>
        </w:rPr>
        <w:t>tính từ</w:t>
      </w:r>
      <w:r>
        <w:t xml:space="preserve"> lỗ mô, câu Hiểu tảo cũng chăng. được củu không lỗ mỗ; tự xihiên, (Nói năng) quả lễ mổ. lỗ. .ấn cỏ phần như thô vốn.</w:t>
      </w:r>
    </w:p>
    <w:p>
      <w:r>
        <w:rPr>
          <w:b/>
        </w:rPr>
        <w:t xml:space="preserve"> ý buên lỗ, mất đi một phần </w:t>
      </w:r>
      <w:r>
        <w:rPr>
          <w:i/>
        </w:rPr>
        <w:t>động từ</w:t>
      </w:r>
      <w:r>
        <w:t xml:space="preserve"> Bị lỗ vốn. lỡ khăn Tả.</w:t>
      </w:r>
    </w:p>
    <w:p>
      <w:r>
        <w:rPr>
          <w:b/>
        </w:rPr>
        <w:t xml:space="preserve"> Miði lô; </w:t>
      </w:r>
      <w:r>
        <w:rPr>
          <w:i/>
        </w:rPr>
        <w:t>danh từ</w:t>
      </w:r>
      <w:r>
        <w:t xml:space="preserve"> (ph.). của người với lẽ thưởng Không chế nhạo.</w:t>
      </w:r>
    </w:p>
    <w:p>
      <w:r>
        <w:rPr>
          <w:b/>
        </w:rPr>
        <w:t xml:space="preserve"> Ấn mặc trông đến mức đáng: với lẽ thường của người lố bịch </w:t>
      </w:r>
      <w:r>
        <w:rPr>
          <w:i/>
        </w:rPr>
        <w:t>tính từ</w:t>
      </w:r>
      <w:r>
        <w:t xml:space="preserve"> Không hợp CIMI ChẼ. đến mức đáng đời một cách quá đảng, Bắt chước mội Trò lỗ bịch. Điệu bộ lỗ bịch. lổ bịch.</w:t>
      </w:r>
    </w:p>
    <w:p>
      <w:r>
        <w:rPr>
          <w:b/>
        </w:rPr>
        <w:t xml:space="preserve"> với lẽ thường CỦA ñgLLỜI lẽ lăng </w:t>
      </w:r>
      <w:r>
        <w:rPr>
          <w:i/>
        </w:rPr>
        <w:t>tính từ</w:t>
      </w:r>
      <w:r>
        <w:t xml:space="preserve"> Không hợp mi. Cử chỉ chướng tại gai đời đến mức nên. Xe bỏ lác cốc lăn trên (đường.</w:t>
      </w:r>
    </w:p>
    <w:p>
      <w:r>
        <w:rPr>
          <w:b/>
        </w:rPr>
        <w:t xml:space="preserve"> guốc lộc cộ</w:t>
      </w:r>
      <w:r>
        <w:rPr>
          <w:i/>
        </w:rPr>
        <w:t>cảm từ</w:t>
      </w:r>
      <w:r/>
    </w:p>
    <w:p>
      <w:r>
        <w:rPr>
          <w:b/>
        </w:rPr>
        <w:t xml:space="preserve"> </w:t>
      </w:r>
      <w:r>
        <w:rPr>
          <w:i/>
        </w:rPr>
        <w:t>danh từ</w:t>
      </w:r>
      <w:r/>
    </w:p>
    <w:p>
      <w:r>
        <w:rPr>
          <w:b/>
        </w:rPr>
        <w:t xml:space="preserve"> Ruộng cấp cho lại để hưởng quan hơa lợi, coi như bổng lộc của Yua lộc ngộc t1. (</w:t>
      </w:r>
      <w:r>
        <w:rPr>
          <w:i/>
        </w:rPr>
        <w:t>danh từ</w:t>
      </w:r>
      <w:r>
        <w:t>). Cao lớn nhìmg YUHE về, khở dại.</w:t>
      </w:r>
    </w:p>
    <w:p>
      <w:r>
        <w:rPr>
          <w:b/>
        </w:rPr>
        <w:t xml:space="preserve"> Lác ngức nhung </w:t>
      </w:r>
      <w:r>
        <w:rPr>
          <w:i/>
        </w:rPr>
        <w:t>danh từ</w:t>
      </w:r>
      <w:r>
        <w:t xml:space="preserve"> Sửng của hượu, dùng nön thuốc bố.</w:t>
      </w:r>
    </w:p>
    <w:p>
      <w:r>
        <w:rPr>
          <w:b/>
        </w:rPr>
        <w:t xml:space="preserve"> lỗcöt đắp thành khối lô cố</w:t>
      </w:r>
      <w:r>
        <w:rPr>
          <w:i/>
        </w:rPr>
        <w:t>tính từ</w:t>
      </w:r>
      <w:r/>
    </w:p>
    <w:p>
      <w:r>
        <w:rPr>
          <w:b/>
        </w:rPr>
        <w:t xml:space="preserve"> </w:t>
      </w:r>
      <w:r>
        <w:rPr>
          <w:i/>
        </w:rPr>
        <w:t>đại từ</w:t>
      </w:r>
      <w:r/>
    </w:p>
    <w:p>
      <w:r>
        <w:rPr>
          <w:b/>
        </w:rPr>
        <w:t xml:space="preserve"> Công : SỰ XÂY vững phòng cố thủ một nơi nảo đó, Điân có nhiều lócó</w:t>
      </w:r>
      <w:r>
        <w:rPr>
          <w:i/>
        </w:rPr>
        <w:t>tính từ</w:t>
      </w:r>
      <w:r>
        <w:t xml:space="preserve"> lõglc boặc lỗnich, X. lOGIC,.. Năm lấy và kéo mạnh, phải di chuyền với minh hoặc về minh. Cẩm tay hạn lôi đi, 3 (kng.). ra từ chỗ kin. Ä#Œ vai lôi ra máẩy bộ quản do. Lỗi những việc ẳm muội.</w:t>
      </w:r>
    </w:p>
    <w:p>
      <w:r>
        <w:rPr>
          <w:b/>
        </w:rPr>
        <w:t xml:space="preserve"> lỗi bè kéo cánh (¡</w:t>
      </w:r>
      <w:r>
        <w:rPr>
          <w:i/>
        </w:rPr>
        <w:t>danh từ</w:t>
      </w:r>
      <w:r>
        <w:t>). Như kéo hà kéo cảnh. lôi cuốn Lâm cho có thiện cảm, ham thích mứp bị th húi vào. Phong trao lôi cuốn được nhiêu HgUỢI. chuyện hẳn dân, lôi cuốn. ớt lỗi CHỖP.</w:t>
      </w:r>
    </w:p>
    <w:p>
      <w:r>
        <w:rPr>
          <w:b/>
        </w:rPr>
        <w:t xml:space="preserve"> löi định </w:t>
      </w:r>
      <w:r>
        <w:rPr>
          <w:i/>
        </w:rPr>
        <w:t>danh từ</w:t>
      </w:r>
      <w:r>
        <w:t xml:space="preserve"> Sâm: sét; dùng vị cơn giận túi đình. đự. Băng mợi cách làm cho nhe vả đứng minh. Rử rê lôi kéo làm bậy.</w:t>
      </w:r>
    </w:p>
    <w:p>
      <w:r>
        <w:rPr>
          <w:b/>
        </w:rPr>
        <w:t xml:space="preserve"> Thản lằn cổ long </w:t>
      </w:r>
      <w:r>
        <w:rPr>
          <w:i/>
        </w:rPr>
        <w:t>danh từ</w:t>
      </w:r>
      <w:r>
        <w:t xml:space="preserve"> xưa, rất lớn, cổ dải, đầu nhỏ, đi bằng bến chân.</w:t>
      </w:r>
    </w:p>
    <w:p>
      <w:r>
        <w:rPr>
          <w:b/>
        </w:rPr>
        <w:t xml:space="preserve"> lỗi thôi Luộm thuộm, không gàng, thường cách ăn mặ</w:t>
      </w:r>
      <w:r>
        <w:rPr>
          <w:i/>
        </w:rPr>
        <w:t>cảm từ</w:t>
      </w:r>
      <w:r/>
    </w:p>
    <w:p>
      <w:r>
        <w:rPr>
          <w:b/>
        </w:rPr>
        <w:t xml:space="preserve"> (ẩn do lôi thỏi, trong + Daái đòng vá rỗi ren đạ</w:t>
      </w:r>
      <w:r>
        <w:rPr>
          <w:i/>
        </w:rPr>
        <w:t>tính từ</w:t>
      </w:r>
      <w:r>
        <w:t xml:space="preserve"> Kể lể trong cách lãi thôi. Fần Rắc rối. viết lôi thói 3 (kng.).</w:t>
      </w:r>
    </w:p>
    <w:p>
      <w:r>
        <w:rPr>
          <w:b/>
        </w:rPr>
        <w:t xml:space="preserve"> nhiều phiển phứ</w:t>
      </w:r>
      <w:r>
        <w:rPr>
          <w:i/>
        </w:rPr>
        <w:t>cảm từ</w:t>
      </w:r>
      <w:r>
        <w:t xml:space="preserve"> Xaáy Chuyên lài chuyện thôi điến mình. Việc ấy lôi thôi lắm. Lưng có lỗi thôi! lỗi thôi lếch thốch t, Lõi thôi, rất bệ rắc lôi thôi lếch thếch. Nhô ra về ra về phía trước, phía trên, phia ngoài thanh khối hay tròn; trải Với /ồm. Mái lôi. Mặt đất chỗ lỗi chỗ lầm, Bè bien lôi ra lỗm (Góc) bé hơn | §0°. vào. 1 (ch. 3 (chm.). (Đa năm về giác) một phía của bất ki đường nảo chứa một cạnh của nở.</w:t>
      </w:r>
    </w:p>
    <w:p>
      <w:r>
        <w:rPr>
          <w:b/>
        </w:rPr>
        <w:t xml:space="preserve"> lối lõm </w:t>
      </w:r>
      <w:r>
        <w:rPr>
          <w:i/>
        </w:rPr>
        <w:t>tính từ</w:t>
      </w:r>
      <w:r>
        <w:t xml:space="preserve"> Có nhiều chỗ lôi chỗ löm không trên một mặt (thường nỏi địa hinh). #)ogn đường đất lỗi lồm, khó ở. sai sót do không thực hiện đúng tắc, Chữa lỗi chính tz. ¿ t†ÿiệu sai sói, không không phải trong cách tư Xử, hảnh trong điểm. lỗi. (Ấn khuyết Phạm năn) hối lãi*® ở lãi cho khách Thư lũi®, (1H.</w:t>
      </w:r>
    </w:p>
    <w:p>
      <w:r>
        <w:rPr>
          <w:b/>
        </w:rPr>
        <w:t xml:space="preserve"> 1 </w:t>
      </w:r>
      <w:r>
        <w:rPr>
          <w:i/>
        </w:rPr>
        <w:t>tính từ</w:t>
      </w:r>
      <w:r/>
    </w:p>
    <w:p>
      <w:r>
        <w:rPr>
          <w:b/>
        </w:rPr>
        <w:t xml:space="preserve"> 1 Có chỗ Sai SÓI về mặt kĩ thuậ</w:t>
      </w:r>
      <w:r>
        <w:rPr>
          <w:i/>
        </w:rPr>
        <w:t>tính từ</w:t>
      </w:r>
      <w:r>
        <w:t xml:space="preserve"> Đạn 7i.</w:t>
      </w:r>
    </w:p>
    <w:p>
      <w:r>
        <w:rPr>
          <w:b/>
        </w:rPr>
        <w:t xml:space="preserve"> ạt lỗi, lút lỗi nhị</w:t>
      </w:r>
      <w:r>
        <w:rPr>
          <w:i/>
        </w:rPr>
        <w:t>phụ từ</w:t>
      </w:r>
      <w:r/>
    </w:p>
    <w:p>
      <w:r>
        <w:rPr>
          <w:b/>
        </w:rPr>
        <w:t xml:space="preserve"> 1 (dùng trước </w:t>
      </w:r>
      <w:r>
        <w:rPr>
          <w:i/>
        </w:rPr>
        <w:t>danh từ</w:t>
      </w:r>
      <w:r>
        <w:t>). Có Sai, trái, không đúng đạo li. Tri con (cũ].</w:t>
      </w:r>
    </w:p>
    <w:p>
      <w:r>
        <w:rPr>
          <w:b/>
        </w:rPr>
        <w:t xml:space="preserve"> Lãi </w:t>
      </w:r>
      <w:r>
        <w:rPr>
          <w:i/>
        </w:rPr>
        <w:t>tính từ</w:t>
      </w:r>
      <w:r>
        <w:t xml:space="preserve"> Tải giỏi khác thường.</w:t>
      </w:r>
    </w:p>
    <w:p>
      <w:r>
        <w:rPr>
          <w:b/>
        </w:rPr>
        <w:t xml:space="preserve"> bn hãi Hhữn vớ! lỗi </w:t>
      </w:r>
      <w:r>
        <w:rPr>
          <w:i/>
        </w:rPr>
        <w:t>danh từ</w:t>
      </w:r>
      <w:r>
        <w:t xml:space="preserve"> Điều sai phạm, khuyết điểm tương (nói khái quát ).</w:t>
      </w:r>
    </w:p>
    <w:p>
      <w:r>
        <w:rPr>
          <w:b/>
        </w:rPr>
        <w:t xml:space="preserve"> chữa </w:t>
      </w:r>
      <w:r>
        <w:rPr>
          <w:i/>
        </w:rPr>
        <w:t>tính từ</w:t>
      </w:r>
      <w:r/>
    </w:p>
    <w:p>
      <w:r>
        <w:rPr>
          <w:b/>
        </w:rPr>
        <w:t xml:space="preserve"> Thuộc về thời cũ, không cửn thích hợn với thời nay và đã thành lạc hãn, 7% phong kiển lỗi ống lỗi lỗi, </w:t>
      </w:r>
      <w:r>
        <w:rPr>
          <w:i/>
        </w:rPr>
        <w:t>danh từ</w:t>
      </w:r>
      <w:r/>
    </w:p>
    <w:p>
      <w:r>
        <w:rPr>
          <w:b/>
        </w:rPr>
        <w:t xml:space="preserve"> 1 Khoảng vào Ta một rHri đó, để lại tử nơi nảy đến nơi khá</w:t>
      </w:r>
      <w:r>
        <w:rPr>
          <w:i/>
        </w:rPr>
        <w:t>cảm từ</w:t>
      </w:r>
      <w:r/>
    </w:p>
    <w:p>
      <w:r>
        <w:rPr>
          <w:b/>
        </w:rPr>
        <w:t xml:space="preserve"> #)ưởng lối t</w:t>
      </w:r>
      <w:r>
        <w:rPr>
          <w:i/>
        </w:rPr>
        <w:t>tính từ</w:t>
      </w:r>
      <w:r>
        <w:t xml:space="preserve"> hgang JThẹn đó đục đế lấy lội đất * an lãi tt hi: không có lối thoát (b.). ¿ Cách thức diễn Fa của .động đã thảnh ẩn mang đặc điểm riêng. giữn dị. Lai Châm biểm kín đứo, tể nhị.</w:t>
      </w:r>
    </w:p>
    <w:p>
      <w:r>
        <w:rPr>
          <w:b/>
        </w:rPr>
        <w:t xml:space="preserve"> lối; </w:t>
      </w:r>
      <w:r>
        <w:rPr>
          <w:i/>
        </w:rPr>
        <w:t>danh từ</w:t>
      </w:r>
      <w:r>
        <w:t xml:space="preserve"> (ph.). Khoảng, khoảng chứng.</w:t>
      </w:r>
    </w:p>
    <w:p>
      <w:r>
        <w:rPr>
          <w:b/>
        </w:rPr>
        <w:t xml:space="preserve"> Cách tải rằm mét, Thực đậy lối </w:t>
      </w:r>
      <w:r>
        <w:rPr>
          <w:i/>
        </w:rPr>
        <w:t>danh từ</w:t>
      </w:r>
      <w:r>
        <w:t xml:space="preserve"> (ph.). XÓM), giếng. 8à cCun Xử. lội, I đự.</w:t>
      </w:r>
    </w:p>
    <w:p>
      <w:r>
        <w:rPr>
          <w:b/>
        </w:rPr>
        <w:t xml:space="preserve"> 1 Đị trên mặt nền ngập nướ</w:t>
      </w:r>
      <w:r>
        <w:rPr>
          <w:i/>
        </w:rPr>
        <w:t>cảm từ</w:t>
      </w:r>
      <w:r>
        <w:t xml:space="preserve"> quản lôi Ha.</w:t>
      </w:r>
    </w:p>
    <w:p>
      <w:r>
        <w:rPr>
          <w:b/>
        </w:rPr>
        <w:t xml:space="preserve"> Trêao đèn lồi suối, + (củ, Bơi, Có phức để can biết lãi, tối dẻ CON hay trên (Đường S4) CÓ nhiều đường khá </w:t>
      </w:r>
      <w:r>
        <w:rPr>
          <w:i/>
        </w:rPr>
        <w:t>động từ</w:t>
      </w:r>
      <w:r>
        <w:t xml:space="preserve"> (ph.). Lạm vảo. *,ỗi tiền cöm t, (kng,). Có nhiều chỗ chưa tốt được ổn định, đảng chế trách. Tĩnh CÓMH, chẳng Sao. Liim dH lâm côm lắm.</w:t>
      </w:r>
    </w:p>
    <w:p>
      <w:r>
        <w:rPr>
          <w:b/>
        </w:rPr>
        <w:t xml:space="preserve"> nhỗm </w:t>
      </w:r>
      <w:r>
        <w:rPr>
          <w:i/>
        </w:rPr>
        <w:t>tính từ</w:t>
      </w:r>
      <w:r>
        <w:t xml:space="preserve"> Có thấp, chỗ không đẻu không mỘt trật nảo cả. Đảo bởi nhậm. Nhà ctàan nhồm. Bợi tả Cả hai chân nhốm Tigười dậy. lại lôm đáy. Bà L Tử gợi tả dáng bò không có trật tự, không ra hàng lối. bỏ hếm ngốm. Xe ' tĨng l TH Hgỗm: trên trận da. (. Có nhiễu đốm.</w:t>
      </w:r>
    </w:p>
    <w:p>
      <w:r>
        <w:rPr>
          <w:b/>
        </w:rPr>
        <w:t xml:space="preserve"> nhiều chăm tò nhỏ không đều, rải trên bẻ (Qui chuối Írttrtg tuố</w:t>
      </w:r>
      <w:r>
        <w:rPr>
          <w:i/>
        </w:rPr>
        <w:t>cảm từ</w:t>
      </w:r>
      <w:r>
        <w:t xml:space="preserve"> Thởi #ưu.</w:t>
      </w:r>
    </w:p>
    <w:p>
      <w:r>
        <w:rPr>
          <w:b/>
        </w:rPr>
        <w:t xml:space="preserve"> Tóc </w:t>
      </w:r>
      <w:r>
        <w:rPr>
          <w:i/>
        </w:rPr>
        <w:t>tính từ</w:t>
      </w:r>
      <w:r>
        <w:t xml:space="preserve"> Hơi cộm lên ở nhiều không đều. côm đủ cúc lu đổ Chơi.</w:t>
      </w:r>
    </w:p>
    <w:p>
      <w:r>
        <w:rPr>
          <w:b/>
        </w:rPr>
        <w:t xml:space="preserve"> (thg</w:t>
      </w:r>
      <w:r>
        <w:rPr>
          <w:i/>
        </w:rPr>
        <w:t>tính từ</w:t>
      </w:r>
      <w:r>
        <w:t>). hộ (của ngưởi). nưuõn (kng.). Nhiễu vả hơi ngang, lanh lị hẳn .</w:t>
      </w:r>
    </w:p>
    <w:p>
      <w:r>
        <w:rPr>
          <w:b/>
        </w:rPr>
        <w:t xml:space="preserve">ngốn trên sản lốn nhốn </w:t>
      </w:r>
      <w:r>
        <w:rPr>
          <w:i/>
        </w:rPr>
        <w:t>tính từ</w:t>
      </w:r>
      <w:r>
        <w:t xml:space="preserve"> Có những khối tròn nhỏ vả củng vảo lãm vướng víun, khó chịu. Bát ván hàn lấn nhữn.</w:t>
      </w:r>
    </w:p>
    <w:p>
      <w:r>
        <w:rPr>
          <w:b/>
        </w:rPr>
        <w:t xml:space="preserve"> Mặt bằng còn lổn nhữn gạch tốn nhốn </w:t>
      </w:r>
      <w:r>
        <w:rPr>
          <w:i/>
        </w:rPr>
        <w:t>tính từ</w:t>
      </w:r>
      <w:r>
        <w:t xml:space="preserve"> (kng.). Hơi nhốn thiểu nháo, trật tự. tim rhốn lòn. đa. I Lãi mặt trong ra ngoài, mặt ngoải vào Lần trái trong.</w:t>
      </w:r>
    </w:p>
    <w:p>
      <w:r>
        <w:rPr>
          <w:b/>
        </w:rPr>
        <w:t xml:space="preserve"> áo ra pho</w:t>
      </w:r>
      <w:r>
        <w:rPr>
          <w:i/>
        </w:rPr>
        <w:t>tính từ</w:t>
      </w:r>
      <w:r>
        <w:t xml:space="preserve"> Lần cổ do. 2 Làm đảo ngược vị trí đầu Chân, trên dưới.</w:t>
      </w:r>
    </w:p>
    <w:p>
      <w:r>
        <w:rPr>
          <w:b/>
        </w:rPr>
        <w:t xml:space="preserve"> Lón đầu xưỡng đấ</w:t>
      </w:r>
      <w:r>
        <w:rPr>
          <w:i/>
        </w:rPr>
        <w:t>tính từ</w:t>
      </w:r>
      <w:r>
        <w:t xml:space="preserve"> Cây đó, lòn gốc lên trời.</w:t>
      </w:r>
    </w:p>
    <w:p>
      <w:r>
        <w:rPr>
          <w:b/>
        </w:rPr>
        <w:t xml:space="preserve"> Cầm hưượ</w:t>
      </w:r>
      <w:r>
        <w:rPr>
          <w:i/>
        </w:rPr>
        <w:t>cảm từ</w:t>
      </w:r>
      <w:r>
        <w:t xml:space="preserve"> 3 Quay trở lại với ngược hưởng đi, È¡ đoạn lại lân về. Bay lần (Động biến đổi hinh trở thảnh khác trong quả trinh sinh trưởng. lồn thành bướm. lồn; I đe (thưởng (ph.).</w:t>
      </w:r>
    </w:p>
    <w:p>
      <w:r>
        <w:rPr>
          <w:b/>
        </w:rPr>
        <w:t xml:space="preserve"> phụ sau </w:t>
      </w:r>
      <w:r>
        <w:rPr>
          <w:i/>
        </w:rPr>
        <w:t>động từ</w:t>
      </w:r>
      <w:r>
        <w:t>). Lẫn, Đố lộn vào nhau. 2 Lắm. Cảm lôn qigyển sách của bạn. Lôn toan.</w:t>
      </w:r>
    </w:p>
    <w:p>
      <w:r>
        <w:rPr>
          <w:b/>
        </w:rPr>
        <w:t xml:space="preserve"> CN t. (ph.; dũng phụ sau </w:t>
      </w:r>
      <w:r>
        <w:rPr>
          <w:i/>
        </w:rPr>
        <w:t>động từ</w:t>
      </w:r>
      <w:r>
        <w:t>, kết hợp hạn chế). Có tính chất Cải lận lụng tung. Đán chó cần lôn rrhuu.</w:t>
      </w:r>
    </w:p>
    <w:p>
      <w:r>
        <w:rPr>
          <w:b/>
        </w:rPr>
        <w:t xml:space="preserve"> lộn ấu </w:t>
      </w:r>
      <w:r>
        <w:rPr>
          <w:i/>
        </w:rPr>
        <w:t>tính từ</w:t>
      </w:r>
      <w:r>
        <w:t xml:space="preserve"> Lụng tung, không còn thấy có một thứ não, thính nhau lận ẩu. Đồ đạc vư? lön đấu.</w:t>
      </w:r>
    </w:p>
    <w:p>
      <w:r>
        <w:rPr>
          <w:b/>
        </w:rPr>
        <w:t xml:space="preserve"> bậy </w:t>
      </w:r>
      <w:r>
        <w:rPr>
          <w:i/>
        </w:rPr>
        <w:t>tính từ</w:t>
      </w:r>
      <w:r>
        <w:t xml:space="preserve"> Lung tung, bứa bãi, không kể m1 trật Cai nhau lồn bậy Độ đạc để lận bậy trong phóng.</w:t>
      </w:r>
    </w:p>
    <w:p>
      <w:r>
        <w:rPr>
          <w:b/>
        </w:rPr>
        <w:t xml:space="preserve"> lồn hày lộn bạ </w:t>
      </w:r>
      <w:r>
        <w:rPr>
          <w:i/>
        </w:rPr>
        <w:t>tính từ</w:t>
      </w:r>
      <w:r>
        <w:t xml:space="preserve"> (kng.). Như lộn báy (nhưng tIghia mạnh họn). chống Bỏ chồng. (kng.}. không một cách hoảng, chinh đáng. Gái lộn chồng (tiếng chửi). lồn lạo đẹ. (ph.). Lần lộn. Xếu tốt lên lao. Đồ đạc để lồn lạo.</w:t>
      </w:r>
    </w:p>
    <w:p>
      <w:r>
        <w:rPr>
          <w:b/>
        </w:rPr>
        <w:t xml:space="preserve"> gà đ</w:t>
      </w:r>
      <w:r>
        <w:rPr>
          <w:i/>
        </w:rPr>
        <w:t>phụ từ</w:t>
      </w:r>
      <w:r>
        <w:t xml:space="preserve"> DƯỚC vào miệng cho lên rồi giẫm, bụng đạn hoặc dùng con lãn bụng cho đến ộc cả thức ăn, phẫn, mản) (mật cực hình tra tấn). cảm giác kinh tởm đến mức muốn nôn mửa. tạnh đến lồn ma. lộn nhào đợ. (Ngã) lộn đầâư xuống, Ngã lộn nhào. Ätáy bay lộn nhào xuống biển.</w:t>
      </w:r>
    </w:p>
    <w:p>
      <w:r>
        <w:rPr>
          <w:b/>
        </w:rPr>
        <w:t xml:space="preserve"> lồn nhèo </w:t>
      </w:r>
      <w:r>
        <w:rPr>
          <w:i/>
        </w:rPr>
        <w:t>tính từ</w:t>
      </w:r>
      <w:r>
        <w:t xml:space="preserve"> |kng. }. Lộn xôn không còn môi chút t7 nã, lộn cả THỨ. những cải trải nhan. Tố† xấu lồn nhèo.</w:t>
      </w:r>
    </w:p>
    <w:p>
      <w:r>
        <w:rPr>
          <w:b/>
        </w:rPr>
        <w:t xml:space="preserve"> IgƯợC lần nhộn t. (¡</w:t>
      </w:r>
      <w:r>
        <w:rPr>
          <w:i/>
        </w:rPr>
        <w:t>danh từ</w:t>
      </w:r>
      <w:r>
        <w:t>). Hơi nhộn nhạo, mất trật tự. lui lồn nhận. phảo, ứg. (kng.). đổ) lên đầu xuống, Ngũ lận phéo.</w:t>
      </w:r>
    </w:p>
    <w:p>
      <w:r>
        <w:rPr>
          <w:b/>
        </w:rPr>
        <w:t xml:space="preserve"> lồn phèo, </w:t>
      </w:r>
      <w:r>
        <w:rPr>
          <w:i/>
        </w:rPr>
        <w:t>động từ</w:t>
      </w:r>
      <w:r>
        <w:t xml:space="preserve"> (kng.). Lẫn lồn cả. Giấy mái để lận phéea, biết đâu mà tìm.</w:t>
      </w:r>
    </w:p>
    <w:p>
      <w:r>
        <w:rPr>
          <w:b/>
        </w:rPr>
        <w:t xml:space="preserve"> Làm lận phèo lỗng tiếng mi người lông mi </w:t>
      </w:r>
      <w:r>
        <w:rPr>
          <w:i/>
        </w:rPr>
        <w:t>danh từ</w:t>
      </w:r>
      <w:r/>
    </w:p>
    <w:p>
      <w:r>
        <w:rPr>
          <w:b/>
        </w:rPr>
        <w:t xml:space="preserve"> Lông trên bở mỉ nhao </w:t>
      </w:r>
      <w:r>
        <w:rPr>
          <w:i/>
        </w:rPr>
        <w:t>danh từ</w:t>
      </w:r>
      <w:r>
        <w:t xml:space="preserve"> Lông mi. (ph.).</w:t>
      </w:r>
    </w:p>
    <w:p>
      <w:r>
        <w:rPr>
          <w:b/>
        </w:rPr>
        <w:t xml:space="preserve"> nhõng </w:t>
      </w:r>
      <w:r>
        <w:rPr>
          <w:i/>
        </w:rPr>
        <w:t>tính từ</w:t>
      </w:r>
      <w:r>
        <w:t xml:space="preserve"> (Đi, chạy) có vẻ nhỏn nhơ, không được việc gì. ngày chạy lông nhÓng ngoũi (ỜNG.</w:t>
      </w:r>
    </w:p>
    <w:p>
      <w:r>
        <w:rPr>
          <w:b/>
        </w:rPr>
        <w:t xml:space="preserve"> lông quặm </w:t>
      </w:r>
      <w:r>
        <w:rPr>
          <w:i/>
        </w:rPr>
        <w:t>danh từ</w:t>
      </w:r>
      <w:r>
        <w:t xml:space="preserve"> Lông mi mắt làm quặp (biến chứng của bệnh đau mãi hột). g1áC HiẠC CÓ TẴHE qHM. ' ông quấm.</w:t>
      </w:r>
    </w:p>
    <w:p>
      <w:r>
        <w:rPr>
          <w:b/>
        </w:rPr>
        <w:t xml:space="preserve"> lồng tơ </w:t>
      </w:r>
      <w:r>
        <w:rPr>
          <w:i/>
        </w:rPr>
        <w:t>danh từ</w:t>
      </w:r>
      <w:r>
        <w:t xml:space="preserve"> Lõng chm, đầu có nhiều mảnh mềm và ngắn. và mềm. ¿ LŨn ở mặt đây lông tơ. măng.</w:t>
      </w:r>
    </w:p>
    <w:p>
      <w:r>
        <w:rPr>
          <w:b/>
        </w:rPr>
        <w:t xml:space="preserve"> lông vữ </w:t>
      </w:r>
      <w:r>
        <w:rPr>
          <w:i/>
        </w:rPr>
        <w:t>danh từ</w:t>
      </w:r>
      <w:r>
        <w:t xml:space="preserve"> Lông của chịm. đan thưa bằng tre nứa hoặc thưởng đóng bằng gỗ, dùng đề nhốt chim, Bä, V.V. Chím số lỗng.</w:t>
      </w:r>
    </w:p>
    <w:p>
      <w:r>
        <w:rPr>
          <w:b/>
        </w:rPr>
        <w:t xml:space="preserve"> lỗng, </w:t>
      </w:r>
      <w:r>
        <w:rPr>
          <w:i/>
        </w:rPr>
        <w:t>động từ</w:t>
      </w:r>
      <w:r>
        <w:t xml:space="preserve"> Cho vào bên một vật khác thật trong chỉnh thể. làm thành một khớp “uốt bông vào vỏ chăn.</w:t>
      </w:r>
    </w:p>
    <w:p>
      <w:r>
        <w:rPr>
          <w:b/>
        </w:rPr>
        <w:t xml:space="preserve"> Lông ảnh vào khung kinh, </w:t>
      </w:r>
      <w:r>
        <w:rPr>
          <w:i/>
        </w:rPr>
        <w:t>động từ</w:t>
      </w:r>
      <w:r>
        <w:t xml:space="preserve"> 1 Chạy cao vỏ lên với một sức Tất khỏ kìm hoảng Trầu lông. Ngựa chav lổng lên. 3 Bồc lô bành vị nhân kiểm chế do bì tác ứng quá mạnh không được, động, kích thích cao độ.</w:t>
      </w:r>
    </w:p>
    <w:p>
      <w:r>
        <w:rPr>
          <w:b/>
        </w:rPr>
        <w:t xml:space="preserve"> Láng lên vì mất Cư</w:t>
      </w:r>
      <w:r>
        <w:rPr>
          <w:i/>
        </w:rPr>
        <w:t>danh từ</w:t>
      </w:r>
      <w:r/>
    </w:p>
    <w:p>
      <w:r>
        <w:rPr>
          <w:b/>
        </w:rPr>
        <w:t xml:space="preserve"> Tức lông lồng ấp </w:t>
      </w:r>
      <w:r>
        <w:rPr>
          <w:i/>
        </w:rPr>
        <w:t>danh từ</w:t>
      </w:r>
      <w:r>
        <w:t xml:space="preserve"> Đỏ thời trước, giống như cái lông. ở trên có nắp, bằng kim loại hay bằng tre than để qưởi ẩm.</w:t>
      </w:r>
    </w:p>
    <w:p>
      <w:r>
        <w:rPr>
          <w:b/>
        </w:rPr>
        <w:t xml:space="preserve"> mây, đựng m vào trong người bản </w:t>
      </w:r>
      <w:r>
        <w:rPr>
          <w:i/>
        </w:rPr>
        <w:t>danh từ</w:t>
      </w:r>
      <w:r>
        <w:t xml:space="preserve"> Đá đan hình thúng, thúc ăn trên mâm, bản, (Vật xốp, nhẹ) ở thái phông trạng xuống. Äfở (óc không được nén chặt CHỦ lắng bảng.</w:t>
      </w:r>
    </w:p>
    <w:p>
      <w:r>
        <w:rPr>
          <w:b/>
        </w:rPr>
        <w:t xml:space="preserve"> lồng cổng </w:t>
      </w:r>
      <w:r>
        <w:rPr>
          <w:i/>
        </w:rPr>
        <w:t>tính từ</w:t>
      </w:r>
      <w:r>
        <w:t xml:space="preserve"> Œ+ng.). kếnh, không lẳng công đủ thử.</w:t>
      </w:r>
    </w:p>
    <w:p>
      <w:r>
        <w:rPr>
          <w:b/>
        </w:rPr>
        <w:t xml:space="preserve"> ghép </w:t>
      </w:r>
      <w:r>
        <w:rPr>
          <w:i/>
        </w:rPr>
        <w:t>động từ</w:t>
      </w:r>
      <w:r>
        <w:t xml:space="preserve"> Nồi vào, đưa vào cho khớp chỉnh thể. làm thành một Phim nhau,.. truyện có lắng ghép các đoan phim tư liêu. hỗn láo. (nh.).</w:t>
      </w:r>
    </w:p>
    <w:p>
      <w:r>
        <w:rPr>
          <w:b/>
        </w:rPr>
        <w:t xml:space="preserve"> (Trẻ con) hỗng </w:t>
      </w:r>
      <w:r>
        <w:rPr>
          <w:i/>
        </w:rPr>
        <w:t>tính từ</w:t>
      </w:r>
      <w:r>
        <w:t xml:space="preserve"> biểu hiện lồn đa. những hãng đến múc nhự điên cuồng.</w:t>
      </w:r>
    </w:p>
    <w:p>
      <w:r>
        <w:rPr>
          <w:b/>
        </w:rPr>
        <w:t xml:space="preserve"> vi không kìm giữ đượ</w:t>
      </w:r>
      <w:r>
        <w:rPr>
          <w:i/>
        </w:rPr>
        <w:t>cảm từ</w:t>
      </w:r>
      <w:r>
        <w:t xml:space="preserve"> Cơm chủ hồng lộn xich xổ ra. Lông lộn như thu dữ bị thương. còn Giận lắng lồn lên.</w:t>
      </w:r>
    </w:p>
    <w:p>
      <w:r>
        <w:rPr>
          <w:b/>
        </w:rPr>
        <w:t xml:space="preserve"> lồng lộng </w:t>
      </w:r>
      <w:r>
        <w:rPr>
          <w:i/>
        </w:rPr>
        <w:t>tính từ</w:t>
      </w:r>
      <w:r>
        <w:t xml:space="preserve"> 1 (Gió thối) rất mạnh ở nơi trống trải. Cki thối lộng. 2 (Khoảng không gian) đến mức cảm thấy như vô CñO VẢ cùng tận. Bầu trời hiện lông lông. Trời CAO lỎnE LÔNG. K hoang cơ giới hạn trời các ngực SƯỞN.</w:t>
      </w:r>
    </w:p>
    <w:p>
      <w:r>
        <w:rPr>
          <w:b/>
        </w:rPr>
        <w:t xml:space="preserve"> xương lồng tiếng </w:t>
      </w:r>
      <w:r>
        <w:rPr>
          <w:i/>
        </w:rPr>
        <w:t>động từ</w:t>
      </w:r>
      <w:r>
        <w:t xml:space="preserve"> Tạo nên phần tiếng nói cho phim, với các cảnh vả hảnh động của nhân vật trọng phim.</w:t>
      </w:r>
    </w:p>
    <w:p>
      <w:r>
        <w:rPr>
          <w:b/>
        </w:rPr>
        <w:t xml:space="preserve"> KT thuật Phim Piệ</w:t>
      </w:r>
      <w:r>
        <w:rPr>
          <w:i/>
        </w:rPr>
        <w:t>tính từ</w:t>
      </w:r>
      <w:r/>
    </w:p>
    <w:p>
      <w:r>
        <w:rPr>
          <w:b/>
        </w:rPr>
        <w:t xml:space="preserve"> chống </w:t>
      </w:r>
      <w:r>
        <w:rPr>
          <w:i/>
        </w:rPr>
        <w:t>tính từ</w:t>
      </w:r>
      <w:r>
        <w:t xml:space="preserve"> Ngến HäHE, một kiểu, oan đường mới đờ đá lổng chống. X0 nhau ngã lãng chứng.</w:t>
      </w:r>
    </w:p>
    <w:p>
      <w:r>
        <w:rPr>
          <w:b/>
        </w:rPr>
        <w:t xml:space="preserve"> lộng, </w:t>
      </w:r>
      <w:r>
        <w:rPr>
          <w:i/>
        </w:rPr>
        <w:t>danh từ</w:t>
      </w:r>
      <w:r>
        <w:t xml:space="preserve"> gần bờ; phân biệt với khơi. Trong ngoài Nghệ lông (nghề đánh ven bở biến), L (CIô thôi} mạnh ở nơi trống trải, G—O giỏ cảng lộng.</w:t>
      </w:r>
    </w:p>
    <w:p>
      <w:r>
        <w:rPr>
          <w:b/>
        </w:rPr>
        <w:t xml:space="preserve"> Lông giá _Lảy: iổng lông Í</w:t>
      </w:r>
      <w:r>
        <w:rPr>
          <w:i/>
        </w:rPr>
        <w:t>xem</w:t>
      </w:r>
      <w:r>
        <w:t xml:space="preserve"> mục riêng).</w:t>
      </w:r>
    </w:p>
    <w:p>
      <w:r>
        <w:rPr>
          <w:b/>
        </w:rPr>
        <w:t xml:space="preserve"> lộng gió </w:t>
      </w:r>
      <w:r>
        <w:rPr>
          <w:i/>
        </w:rPr>
        <w:t>tính từ</w:t>
      </w:r>
      <w:r>
        <w:t xml:space="preserve"> (Nơi) có miạnh do cao hoặc trống trải. Nhà giỏ. Đại cao lùng. lỗng hảnh đe. Hành cần TỜ, tủy tiện. bất chấp kỉ CƯƠNE. dụng Chữ ' lổng hành.</w:t>
      </w:r>
    </w:p>
    <w:p>
      <w:r>
        <w:rPr>
          <w:b/>
        </w:rPr>
        <w:t xml:space="preserve"> lộng lấy </w:t>
      </w:r>
      <w:r>
        <w:rPr>
          <w:i/>
        </w:rPr>
        <w:t>tính từ</w:t>
      </w:r>
      <w:r>
        <w:t xml:space="preserve"> Chng điện lộng lấy. Thành Tng lấy cử, 0a.</w:t>
      </w:r>
    </w:p>
    <w:p>
      <w:r>
        <w:rPr>
          <w:b/>
        </w:rPr>
        <w:t xml:space="preserve"> ngữ đg. (hoặc </w:t>
      </w:r>
      <w:r>
        <w:rPr>
          <w:i/>
        </w:rPr>
        <w:t>danh từ</w:t>
      </w:r>
      <w:r>
        <w:t>}. (iđ.). Chơi chữ.</w:t>
      </w:r>
    </w:p>
    <w:p>
      <w:r>
        <w:rPr>
          <w:b/>
        </w:rPr>
        <w:t xml:space="preserve"> lộng óc Lam cho nhức 0c, choáng ó</w:t>
      </w:r>
      <w:r>
        <w:rPr>
          <w:i/>
        </w:rPr>
        <w:t>cảm từ</w:t>
      </w:r>
      <w:r/>
    </w:p>
    <w:p>
      <w:r>
        <w:rPr>
          <w:b/>
        </w:rPr>
        <w:t xml:space="preserve"> T?ểng "lộng ó</w:t>
      </w:r>
      <w:r>
        <w:rPr>
          <w:i/>
        </w:rPr>
        <w:t>cảm từ</w:t>
      </w:r>
      <w:r/>
    </w:p>
    <w:p>
      <w:r>
        <w:rPr>
          <w:b/>
        </w:rPr>
        <w:t xml:space="preserve"> Giỏ thối lông ó</w:t>
      </w:r>
      <w:r>
        <w:rPr>
          <w:i/>
        </w:rPr>
        <w:t>cảm từ</w:t>
      </w:r>
      <w:r>
        <w:t xml:space="preserve"> lùng quyền đự. Làm ngang H£ược vượt quyền hạn của minh. lần quyền hạn của người cấp trên. Äđór thần 'QHVÊH.</w:t>
      </w:r>
    </w:p>
    <w:p>
      <w:r>
        <w:rPr>
          <w:b/>
        </w:rPr>
        <w:t xml:space="preserve"> lỗp; </w:t>
      </w:r>
      <w:r>
        <w:rPr>
          <w:i/>
        </w:rPr>
        <w:t>đại từ</w:t>
      </w:r>
      <w:r>
        <w:t xml:space="preserve"> Vảnh caosu bọc iIgoải săm bánh Xe Ö[Ö. mỗiö, xe tiếp xúc trực LÀ tiếp với đường. (Lủa) tốt nhanh, cỏ thắn lả dải nhưng lén hạt, do =ình trưởng qua mạnh. lốp ba lốp bốp Í. X.</w:t>
      </w:r>
    </w:p>
    <w:p>
      <w:r>
        <w:rPr>
          <w:b/>
        </w:rPr>
        <w:t xml:space="preserve"> lốp bốp I</w:t>
      </w:r>
      <w:r>
        <w:rPr>
          <w:i/>
        </w:rPr>
        <w:t>tính từ</w:t>
      </w:r>
      <w:r>
        <w:t xml:space="preserve"> Từ mô phỏng tiếng fo và như tiếng bậi nổ mạnh, nghe thưa, không đều.</w:t>
      </w:r>
    </w:p>
    <w:p>
      <w:r>
        <w:rPr>
          <w:b/>
        </w:rPr>
        <w:t xml:space="preserve"> Tiếng vã trụ lốn bố</w:t>
      </w:r>
      <w:r>
        <w:rPr>
          <w:i/>
        </w:rPr>
        <w:t>phụ từ</w:t>
      </w:r>
      <w:r/>
    </w:p>
    <w:p>
      <w:r>
        <w:rPr>
          <w:b/>
        </w:rPr>
        <w:t xml:space="preserve"> (Nói năng) sảng, nghĩ gì nỏi cách thăng thắn nhìmg không cân nhắ</w:t>
      </w:r>
      <w:r>
        <w:rPr>
          <w:i/>
        </w:rPr>
        <w:t>cảm từ</w:t>
      </w:r>
      <w:r/>
    </w:p>
    <w:p>
      <w:r>
        <w:rPr>
          <w:b/>
        </w:rPr>
        <w:t xml:space="preserve"> lấp bấ</w:t>
      </w:r>
      <w:r>
        <w:rPr>
          <w:i/>
        </w:rPr>
        <w:t>phụ từ</w:t>
      </w:r>
      <w:r>
        <w:t xml:space="preserve"> /j 'Láy: lốp bư lúp bản mức độ nhiễu).</w:t>
      </w:r>
    </w:p>
    <w:p>
      <w:r>
        <w:rPr>
          <w:b/>
        </w:rPr>
        <w:t xml:space="preserve"> lốp cốp </w:t>
      </w:r>
      <w:r>
        <w:rPr>
          <w:i/>
        </w:rPr>
        <w:t>tính từ</w:t>
      </w:r>
      <w:r>
        <w:t xml:space="preserve"> Từ phỏng tiếng ngắn, rưhứng CỨng va mạnh vào nhau liên nhưng nghe thưa, khöng đều.</w:t>
      </w:r>
    </w:p>
    <w:p>
      <w:r>
        <w:rPr>
          <w:b/>
        </w:rPr>
        <w:t xml:space="preserve"> vao nhau đốp </w:t>
      </w:r>
      <w:r>
        <w:rPr>
          <w:i/>
        </w:rPr>
        <w:t>tính từ</w:t>
      </w:r>
      <w:r>
        <w:t xml:space="preserve"> Tử mô phỏng những tiếng t0 vả BIÒI, đanh như tiểng bật nổ nghe thưa, mạnh, không đều.</w:t>
      </w:r>
    </w:p>
    <w:p>
      <w:r>
        <w:rPr>
          <w:b/>
        </w:rPr>
        <w:t xml:space="preserve"> Tre nửa nở lốp đứ</w:t>
      </w:r>
      <w:r>
        <w:rPr>
          <w:i/>
        </w:rPr>
        <w:t>phụ từ</w:t>
      </w:r>
      <w:r>
        <w:t xml:space="preserve"> lốp bộp Tử môỗ phóng niững tiếng trầm nh tiếng ' đập xuống đất mềm, nghe thựa, không đều.</w:t>
      </w:r>
    </w:p>
    <w:p>
      <w:r>
        <w:rPr>
          <w:b/>
        </w:rPr>
        <w:t xml:space="preserve"> rot lồn bộnp trên tìu chuốt, Vải tiếng vỗ tay lập bắ</w:t>
      </w:r>
      <w:r>
        <w:rPr>
          <w:i/>
        </w:rPr>
        <w:t>phụ từ</w:t>
      </w:r>
      <w:r/>
    </w:p>
    <w:p>
      <w:r>
        <w:rPr>
          <w:b/>
        </w:rPr>
        <w:t xml:space="preserve"> lộn cộn </w:t>
      </w:r>
      <w:r>
        <w:rPr>
          <w:i/>
        </w:rPr>
        <w:t>tính từ</w:t>
      </w:r>
      <w:r>
        <w:t xml:space="preserve"> Tử mô phỏng những tiếng ngắn, trầm nhự tiếng của vật cửng nện liễn tiếp trên mặt nền CứỨNg. Tiếng 2 Hgụa lốp cộp trên dường. gtủy đình.</w:t>
      </w:r>
    </w:p>
    <w:p>
      <w:r>
        <w:rPr>
          <w:b/>
        </w:rPr>
        <w:t xml:space="preserve"> lộp độp </w:t>
      </w:r>
      <w:r>
        <w:rPr>
          <w:i/>
        </w:rPr>
        <w:t>tính từ</w:t>
      </w:r>
      <w:r/>
    </w:p>
    <w:p>
      <w:r>
        <w:rPr>
          <w:b/>
        </w:rPr>
        <w:t xml:space="preserve"> Tử mỗ phỏng những tiếng trắm như tiếng của vật nặng, nhỏ và hơi mềm rơi xuống nghe thưa, không Äitrn độp trên mái </w:t>
      </w:r>
      <w:r>
        <w:rPr>
          <w:i/>
        </w:rPr>
        <w:t>danh từ</w:t>
      </w:r>
      <w:r/>
    </w:p>
    <w:p>
      <w:r>
        <w:rPr>
          <w:b/>
        </w:rPr>
        <w:t xml:space="preserve"> 1 Xác bọc ngoái của một số động vậ</w:t>
      </w:r>
      <w:r>
        <w:rPr>
          <w:i/>
        </w:rPr>
        <w:t>tính từ</w:t>
      </w:r>
      <w:r/>
    </w:p>
    <w:p>
      <w:r>
        <w:rPr>
          <w:b/>
        </w:rPr>
        <w:t xml:space="preserve"> thay lố</w:t>
      </w:r>
      <w:r>
        <w:rPr>
          <w:i/>
        </w:rPr>
        <w:t>tính từ</w:t>
      </w:r>
      <w:r>
        <w:t xml:space="preserve"> 3 Võ hỉnh thức TgOẢI, bên ngoàải che giấu con người thật, nhằm đánh lừa.</w:t>
      </w:r>
    </w:p>
    <w:p>
      <w:r>
        <w:rPr>
          <w:b/>
        </w:rPr>
        <w:t xml:space="preserve"> Phần rủ động đại lớt thầy ta, Thay hình đổi lốt lốt, </w:t>
      </w:r>
      <w:r>
        <w:rPr>
          <w:i/>
        </w:rPr>
        <w:t>danh từ</w:t>
      </w:r>
      <w:r>
        <w:t xml:space="preserve"> Dấu hắn lại. tấn theo lất chân. hắt dao chém.</w:t>
      </w:r>
    </w:p>
    <w:p>
      <w:r>
        <w:rPr>
          <w:b/>
        </w:rPr>
        <w:t xml:space="preserve"> lột </w:t>
      </w:r>
      <w:r>
        <w:rPr>
          <w:i/>
        </w:rPr>
        <w:t>động từ</w:t>
      </w:r>
      <w:r>
        <w:t xml:space="preserve"> 1 Lấy đi toàn bộ phần võ. lớp mỏng bọc ngoài. Tất vỏ sẵn, Lột da ếch. 2 Lấy đi một cách it nhiều thô bạo cái kẻ khác :.đang mặc, đang HIãHE người.</w:t>
      </w:r>
    </w:p>
    <w:p>
      <w:r>
        <w:rPr>
          <w:b/>
        </w:rPr>
        <w:t xml:space="preserve"> Lớf do, Bị kẻ cươn lột hết tiên bạ</w:t>
      </w:r>
      <w:r>
        <w:rPr>
          <w:i/>
        </w:rPr>
        <w:t>cảm từ</w:t>
      </w:r>
      <w:r>
        <w:t xml:space="preserve"> mặt nạ {vach trần bộ mặt giả đổi), 3 Trút bỏ lớp vỏ, lớp da bên ngoài để :' thay vỏ. thay đa (nói một số vät, Vào những mùa nhất định hay ở vản những giai đoạn nhất định của đời sống). Cua lột vẻ.</w:t>
      </w:r>
    </w:p>
    <w:p>
      <w:r>
        <w:rPr>
          <w:b/>
        </w:rPr>
        <w:t xml:space="preserve"> Bắn lỗi xá</w:t>
      </w:r>
      <w:r>
        <w:rPr>
          <w:i/>
        </w:rPr>
        <w:t>cảm từ</w:t>
      </w:r>
      <w:r>
        <w:t xml:space="preserve"> Giöng nhau (&amp;ng„; giống nhau như đúc). 4 Làm cho thấy rõ được cái thuộc vế bản chất, bản sắc, nhưng kim.</w:t>
      </w:r>
    </w:p>
    <w:p>
      <w:r>
        <w:rPr>
          <w:b/>
        </w:rPr>
        <w:t xml:space="preserve"> Lởi bình lột đượ</w:t>
      </w:r>
      <w:r>
        <w:rPr>
          <w:i/>
        </w:rPr>
        <w:t>cảm từ</w:t>
      </w:r>
      <w:r>
        <w:t xml:space="preserve"> } cua bài thơ. Lất trần bộ mặt Eid nhân gid nghĩa.</w:t>
      </w:r>
    </w:p>
    <w:p>
      <w:r>
        <w:rPr>
          <w:b/>
        </w:rPr>
        <w:t xml:space="preserve"> lột tả hiện được hế</w:t>
      </w:r>
      <w:r>
        <w:rPr>
          <w:i/>
        </w:rPr>
        <w:t>tính từ</w:t>
      </w:r>
      <w:r>
        <w:t xml:space="preserve"> đây đủ phương nghệ thuật cái thuộc vẻ bản chất trừn tượng, khó hinh dung. Lô! tả tỉnh cách mắt nhân lọt xác đự. Như i2? (ng, 3).</w:t>
      </w:r>
    </w:p>
    <w:p>
      <w:r>
        <w:rPr>
          <w:b/>
        </w:rPr>
        <w:t xml:space="preserve"> ẩn lột xú</w:t>
      </w:r>
      <w:r>
        <w:rPr>
          <w:i/>
        </w:rPr>
        <w:t>cảm từ</w:t>
      </w:r>
      <w:r>
        <w:t xml:space="preserve"> Vã CHHyển mình lột xác {(b.}.</w:t>
      </w:r>
    </w:p>
    <w:p>
      <w:r>
        <w:rPr>
          <w:b/>
        </w:rPr>
        <w:t xml:space="preserve"> ld, I</w:t>
      </w:r>
      <w:r>
        <w:rPr>
          <w:i/>
        </w:rPr>
        <w:t>danh từ</w:t>
      </w:r>
      <w:r>
        <w:t xml:space="preserve"> Hoá chất, tầm vảo thường giấy, hoả vào nước tạo thành mân xanh rất nhạt, đùng để 'nhủng quần áo trắng giặt, chơ mảu trắng được hồ lư đự. Làm cho quần áo trắng có mảu xanh nhạt bằng cách nhúng vào nước lơ. Lự ' tu—n do.</w:t>
      </w:r>
    </w:p>
    <w:p>
      <w:r>
        <w:rPr>
          <w:b/>
        </w:rPr>
        <w:t xml:space="preserve"> II †</w:t>
      </w:r>
      <w:r>
        <w:rPr>
          <w:i/>
        </w:rPr>
        <w:t>tính từ</w:t>
      </w:r>
      <w:r>
        <w:t xml:space="preserve"> Có tnäu Xanh nhạt nhự rnảu nước lơ.</w:t>
      </w:r>
    </w:p>
    <w:p>
      <w:r>
        <w:rPr>
          <w:b/>
        </w:rPr>
        <w:t xml:space="preserve"> Trởi ;Hột màu lơ, áo trang mu xanh lz lỡ; </w:t>
      </w:r>
      <w:r>
        <w:rPr>
          <w:i/>
        </w:rPr>
        <w:t>danh từ</w:t>
      </w:r>
      <w:r>
        <w:t xml:space="preserve"> (kng.). Lơ xe (nói tắt).</w:t>
      </w:r>
    </w:p>
    <w:p>
      <w:r>
        <w:rPr>
          <w:b/>
        </w:rPr>
        <w:t xml:space="preserve"> l0; </w:t>
      </w:r>
      <w:r>
        <w:rPr>
          <w:i/>
        </w:rPr>
        <w:t>động từ</w:t>
      </w:r>
      <w:r>
        <w:t xml:space="preserve"> Lảm Tả về không nhỉn không nghe không "hay biết BÌ. Nehe thấy, nhưng lơ đị.</w:t>
      </w:r>
    </w:p>
    <w:p>
      <w:r>
        <w:rPr>
          <w:b/>
        </w:rPr>
        <w:t xml:space="preserve"> Ngủ lơ chỗ khá</w:t>
      </w:r>
      <w:r>
        <w:rPr>
          <w:i/>
        </w:rPr>
        <w:t>cảm từ</w:t>
      </w:r>
      <w:r/>
    </w:p>
    <w:p>
      <w:r>
        <w:rPr>
          <w:b/>
        </w:rPr>
        <w:t xml:space="preserve"> Làm lợ chữ L. 0</w:t>
      </w:r>
      <w:r>
        <w:rPr>
          <w:i/>
        </w:rPr>
        <w:t>danh từ</w:t>
      </w:r>
      <w:r>
        <w:t>}. Lé loi, trợ trọi giữa khoảng Mấy chiếc quản mọc lơ chư bên đường. lg chơ lỏng chồng L. X.</w:t>
      </w:r>
    </w:p>
    <w:p>
      <w:r>
        <w:rPr>
          <w:b/>
        </w:rPr>
        <w:t xml:space="preserve"> tJng chúng, lơ đồnh </w:t>
      </w:r>
      <w:r>
        <w:rPr>
          <w:i/>
        </w:rPr>
        <w:t>đại từ</w:t>
      </w:r>
      <w:r/>
    </w:p>
    <w:p>
      <w:r>
        <w:rPr>
          <w:b/>
        </w:rPr>
        <w:t xml:space="preserve"> (hoặc </w:t>
      </w:r>
      <w:r>
        <w:rPr>
          <w:i/>
        </w:rPr>
        <w:t>tính từ</w:t>
      </w:r>
      <w:r>
        <w:t>).</w:t>
      </w:r>
    </w:p>
    <w:p>
      <w:r>
        <w:rPr>
          <w:b/>
        </w:rPr>
        <w:t xml:space="preserve"> Tó ra không #, Không trung Ff tưởng vảo việc đang làm, rmả đang mãi nghĩ Trhững việc nào khá</w:t>
      </w:r>
      <w:r>
        <w:rPr>
          <w:i/>
        </w:rPr>
        <w:t>cảm từ</w:t>
      </w:r>
      <w:r>
        <w:t xml:space="preserve"> đăng trả lời. Mái ' ng nhịn Xiẫm.</w:t>
      </w:r>
    </w:p>
    <w:p>
      <w:r>
        <w:rPr>
          <w:b/>
        </w:rPr>
        <w:t xml:space="preserve"> lơ hông </w:t>
      </w:r>
      <w:r>
        <w:rPr>
          <w:i/>
        </w:rPr>
        <w:t>danh từ</w:t>
      </w:r>
      <w:r>
        <w:t xml:space="preserve"> Hoá chất ở đạng bột, nước nhúng quần áo trắng giặt, cho mản đẹn ra. ta không ÿ, VỉỈ coi thường má không để tâm đến công việc thuộc SI của mình.</w:t>
      </w:r>
    </w:p>
    <w:p>
      <w:r>
        <w:rPr>
          <w:b/>
        </w:rPr>
        <w:t xml:space="preserve"> Fợ lä việc học lậ</w:t>
      </w:r>
      <w:r>
        <w:rPr>
          <w:i/>
        </w:rPr>
        <w:t>phụ từ</w:t>
      </w:r>
      <w:r/>
    </w:p>
    <w:p>
      <w:r>
        <w:rPr>
          <w:b/>
        </w:rPr>
        <w:t xml:space="preserve"> Lư là cảnh lữ lão </w:t>
      </w:r>
      <w:r>
        <w:rPr>
          <w:i/>
        </w:rPr>
        <w:t>tính từ</w:t>
      </w:r>
      <w:r>
        <w:t xml:space="preserve"> Có vẻ ngỡ ngàng, quanh xung xã lạ với minh, Bây cho mình sự sự hãi hồ. Ä4är lơ láo nhìn („HHÀ. Vê mặt lơ láo.</w:t>
      </w:r>
    </w:p>
    <w:p>
      <w:r>
        <w:rPr>
          <w:b/>
        </w:rPr>
        <w:t xml:space="preserve"> lữ lớ </w:t>
      </w:r>
      <w:r>
        <w:rPr>
          <w:i/>
        </w:rPr>
        <w:t>tính từ</w:t>
      </w:r>
      <w:r/>
    </w:p>
    <w:p>
      <w:r>
        <w:rPr>
          <w:b/>
        </w:rPr>
        <w:t xml:space="preserve"> </w:t>
      </w:r>
      <w:r>
        <w:rPr>
          <w:i/>
        </w:rPr>
        <w:t>xem</w:t>
      </w:r>
      <w:r/>
    </w:p>
    <w:p>
      <w:r>
        <w:rPr>
          <w:b/>
        </w:rPr>
        <w:t xml:space="preserve"> lý lỡ Hfm </w:t>
      </w:r>
      <w:r>
        <w:rPr>
          <w:i/>
        </w:rPr>
        <w:t>tính từ</w:t>
      </w:r>
      <w:r>
        <w:t xml:space="preserve"> 1 Ở trạng thái di động nhẹ ở khoảng giữa lưng chừng, không đính không bám vào đâu. Chiếc tu lơ 'Ìứng trên không.</w:t>
      </w:r>
    </w:p>
    <w:p>
      <w:r>
        <w:rPr>
          <w:b/>
        </w:rPr>
        <w:t xml:space="preserve"> không ta mà lơ trùng nướ</w:t>
      </w:r>
      <w:r>
        <w:rPr>
          <w:i/>
        </w:rPr>
        <w:t>cảm từ</w:t>
      </w:r>
      <w:r>
        <w:t xml:space="preserve"> Thuyền câu lơ giản Người lơ lưng nhự trong giấc _ (b.). 32 Như. 'lữmg lơ. Trả lời lơ l mữ LƠ nữa tỉnh nửa mê, nửa thức ngủ. Ä#©ï tính giốc, côn lơ Hianh Nữ khách trên Hữu lơ mơ, + (Nhận thức) không rảng, nửa như biết, nửa như không. Hiếu Còn lơ mơ, chưa nếm được viấn (kng.). (Cách việc) không việc, nửa như làm nửa như không. TUIẶằ vn lư Hư, ' Đồng việc lợ mơ.</w:t>
      </w:r>
    </w:p>
    <w:p>
      <w:r>
        <w:rPr>
          <w:b/>
        </w:rPr>
        <w:t xml:space="preserve"> Không thể VỚI Hh kq đượ</w:t>
      </w:r>
      <w:r>
        <w:rPr>
          <w:i/>
        </w:rPr>
        <w:t>cảm từ</w:t>
      </w:r>
      <w:r>
        <w:t xml:space="preserve"> /j Hư Lắy: lư rơ "Hữ hoặc tư lư mơ (kng.; ng. 2, 3; mức độ nhiễu).</w:t>
      </w:r>
    </w:p>
    <w:p>
      <w:r>
        <w:rPr>
          <w:b/>
        </w:rPr>
        <w:t xml:space="preserve"> ad </w:t>
      </w:r>
      <w:r>
        <w:rPr>
          <w:i/>
        </w:rPr>
        <w:t>tính từ</w:t>
      </w:r>
      <w:r>
        <w:t xml:space="preserve"> đáng vẻ không linh hoại vi không phải làm lơ ngợ một mình grừa thành phố lạ. rất thựa.</w:t>
      </w:r>
    </w:p>
    <w:p>
      <w:r>
        <w:rPr>
          <w:b/>
        </w:rPr>
        <w:t xml:space="preserve"> Chủm rầu lơ thơ ,Vỏm lơ thơ mấy nóc tỡ mỡ </w:t>
      </w:r>
      <w:r>
        <w:rPr>
          <w:i/>
        </w:rPr>
        <w:t>tính từ</w:t>
      </w:r>
      <w:r>
        <w:t xml:space="preserve"> x. lơ mơ (lây). xe (dL } Người phụ cho tải xế xe khách. thưởng làm những: việc như soát tu tiền, V.V, TT nghề lư xe.</w:t>
      </w:r>
    </w:p>
    <w:p>
      <w:r>
        <w:rPr>
          <w:b/>
        </w:rPr>
        <w:t xml:space="preserve"> lờ </w:t>
      </w:r>
      <w:r>
        <w:rPr>
          <w:i/>
        </w:rPr>
        <w:t>danh từ</w:t>
      </w:r>
      <w:r>
        <w:t xml:space="preserve"> Đồ đan bằng tre nứa, có hom, đặt ở Hước đứng để nhử bắt tôm, cả.</w:t>
      </w:r>
    </w:p>
    <w:p>
      <w:r>
        <w:rPr>
          <w:b/>
        </w:rPr>
        <w:t xml:space="preserve"> Giăng câu, đợi Đi thả </w:t>
      </w:r>
      <w:r>
        <w:rPr>
          <w:i/>
        </w:rPr>
        <w:t>động từ</w:t>
      </w:r>
      <w:r>
        <w:t xml:space="preserve"> Làm †a vẻ không để ý, không biết không nhớ. ïở 'Chujên cũ. Cư lát | như không (thường phụ sau đc). B¿‡ vấn, hị mở, không Nước trong.</w:t>
      </w:r>
    </w:p>
    <w:p>
      <w:r>
        <w:rPr>
          <w:b/>
        </w:rPr>
        <w:t xml:space="preserve"> đục lở như THƯYN: Cương lử nước tục lở lờ lờ đờ </w:t>
      </w:r>
      <w:r>
        <w:rPr>
          <w:i/>
        </w:rPr>
        <w:t>tính từ</w:t>
      </w:r>
      <w:r/>
    </w:p>
    <w:p>
      <w:r>
        <w:rPr>
          <w:b/>
        </w:rPr>
        <w:t xml:space="preserve"> Có vẻ thiểu từnh nhanh, thiếu sống động, chậm chạ</w:t>
      </w:r>
      <w:r>
        <w:rPr>
          <w:i/>
        </w:rPr>
        <w:t>phụ từ</w:t>
      </w:r>
      <w:r>
        <w:t xml:space="preserve"> #¡ #qy thuốc lự đẻ mệt mới.</w:t>
      </w:r>
    </w:p>
    <w:p>
      <w:r>
        <w:rPr>
          <w:b/>
        </w:rPr>
        <w:t xml:space="preserve"> Máy lờ đờ tFÓ</w:t>
      </w:r>
      <w:r>
        <w:rPr>
          <w:i/>
        </w:rPr>
        <w:t>tính từ</w:t>
      </w:r>
      <w:r/>
    </w:p>
    <w:p>
      <w:r>
        <w:rPr>
          <w:b/>
        </w:rPr>
        <w:t xml:space="preserve"> Lở đờ như chuột phải khói t. (1</w:t>
      </w:r>
      <w:r>
        <w:rPr>
          <w:i/>
        </w:rPr>
        <w:t>đại từ</w:t>
      </w:r>
      <w:r>
        <w:t>). Khửở khao, kém tỉnh khôn.</w:t>
      </w:r>
    </w:p>
    <w:p>
      <w:r>
        <w:rPr>
          <w:b/>
        </w:rPr>
        <w:t xml:space="preserve"> Con bẻ lờ khỏò lắm, chả biết cát lữ [ãi </w:t>
      </w:r>
      <w:r>
        <w:rPr>
          <w:i/>
        </w:rPr>
        <w:t>danh từ</w:t>
      </w:r>
      <w:r>
        <w:t xml:space="preserve"> (kng.}. Lời lãi.</w:t>
      </w:r>
    </w:p>
    <w:p>
      <w:r>
        <w:rPr>
          <w:b/>
        </w:rPr>
        <w:t xml:space="preserve"> Buồn bán tớ? vvệ mà lừử lờ lợ </w:t>
      </w:r>
      <w:r>
        <w:rPr>
          <w:i/>
        </w:rPr>
        <w:t>tính từ</w:t>
      </w:r>
      <w:r>
        <w:t xml:space="preserve"> X. tơ (láy).</w:t>
      </w:r>
    </w:p>
    <w:p>
      <w:r>
        <w:rPr>
          <w:b/>
        </w:rPr>
        <w:t xml:space="preserve"> lững t. (¡</w:t>
      </w:r>
      <w:r>
        <w:rPr>
          <w:i/>
        </w:rPr>
        <w:t>danh từ</w:t>
      </w:r>
      <w:r>
        <w:t>). lưng lở (ng. l}., Ähãy lở lững trôi. .</w:t>
      </w:r>
    </w:p>
    <w:p>
      <w:r>
        <w:rPr>
          <w:b/>
        </w:rPr>
        <w:t xml:space="preserve">đưởng lờ mở </w:t>
      </w:r>
      <w:r>
        <w:rPr>
          <w:i/>
        </w:rPr>
        <w:t>tính từ</w:t>
      </w:r>
      <w:r>
        <w:t xml:space="preserve"> 1 (Ảnh sảng} mở đến mức không nhin thấy rõ nét, „ánh Hở, Bóng cây lở mở hiện ?Hữn 2 (Nhận thức) không rõ Ffl SH Sương. không rạch rồi.</w:t>
      </w:r>
    </w:p>
    <w:p>
      <w:r>
        <w:rPr>
          <w:b/>
        </w:rPr>
        <w:t xml:space="preserve"> Hiểu ÑL} mở: ngỡ </w:t>
      </w:r>
      <w:r>
        <w:rPr>
          <w:i/>
        </w:rPr>
        <w:t>tính từ</w:t>
      </w:r>
      <w:r>
        <w:t xml:space="preserve"> Ngờ nghệch và chậm chạp, kém tỉnh khôn.</w:t>
      </w:r>
    </w:p>
    <w:p>
      <w:r>
        <w:rPr>
          <w:b/>
        </w:rPr>
        <w:t xml:space="preserve"> hở thể thi hỏng hết lờ phở </w:t>
      </w:r>
      <w:r>
        <w:rPr>
          <w:i/>
        </w:rPr>
        <w:t>tính từ</w:t>
      </w:r>
      <w:r>
        <w:t xml:space="preserve"> I Tỏ ra thiểu LIỂ gải, rã rồi. năng động, Làm việc lở nhớ Lở phờ như ổm đói.</w:t>
      </w:r>
    </w:p>
    <w:p>
      <w:r>
        <w:rPr>
          <w:b/>
        </w:rPr>
        <w:t xml:space="preserve"> 2 (i</w:t>
      </w:r>
      <w:r>
        <w:rPr>
          <w:i/>
        </w:rPr>
        <w:t>danh từ</w:t>
      </w:r>
      <w:r>
        <w:t>}. Thưa thớt và rời rạc (thường nỏi về râu, tóc). ría lở nhớ.</w:t>
      </w:r>
    </w:p>
    <w:p>
      <w:r>
        <w:rPr>
          <w:b/>
        </w:rPr>
        <w:t xml:space="preserve"> lờ tịt </w:t>
      </w:r>
      <w:r>
        <w:rPr>
          <w:i/>
        </w:rPr>
        <w:t>động từ</w:t>
      </w:r>
      <w:r>
        <w:t xml:space="preserve"> Lừ hắn đi.</w:t>
      </w:r>
    </w:p>
    <w:p>
      <w:r>
        <w:rPr>
          <w:b/>
        </w:rPr>
        <w:t xml:space="preserve"> Biết (tg</w:t>
      </w:r>
      <w:r>
        <w:rPr>
          <w:i/>
        </w:rPr>
        <w:t>tính từ</w:t>
      </w:r>
      <w:r>
        <w:t>).</w:t>
      </w:r>
    </w:p>
    <w:p>
      <w:r>
        <w:rPr>
          <w:b/>
        </w:rPr>
        <w:t xml:space="preserve"> :. nhưng lở tị</w:t>
      </w:r>
      <w:r>
        <w:rPr>
          <w:i/>
        </w:rPr>
        <w:t>tính từ</w:t>
      </w:r>
      <w:r>
        <w:t xml:space="preserve"> lờ vở (. (d,). Tỏ ra chỉ làm lấy lệ, không thật Chỉ lở vờ suốt chuyên ' hâm (được VỠ Yả SỤÍ bên lở hện Àiiêmg ăn núi lở '(mg.}.</w:t>
      </w:r>
    </w:p>
    <w:p>
      <w:r>
        <w:rPr>
          <w:b/>
        </w:rPr>
        <w:t xml:space="preserve"> đ</w:t>
      </w:r>
      <w:r>
        <w:rPr>
          <w:i/>
        </w:rPr>
        <w:t>tính từ</w:t>
      </w:r>
      <w:r>
        <w:t xml:space="preserve"> Lên CÓ nước và mủ, vỡ ra vả lan THỊN đơn ngửa gáy chịu.</w:t>
      </w:r>
    </w:p>
    <w:p>
      <w:r>
        <w:rPr>
          <w:b/>
        </w:rPr>
        <w:t xml:space="preserve"> B¡ lở khắp rộng, gây tiế</w:t>
      </w:r>
      <w:r>
        <w:rPr>
          <w:i/>
        </w:rPr>
        <w:t>phụ từ</w:t>
      </w:r>
      <w:r/>
    </w:p>
    <w:p>
      <w:r>
        <w:rPr>
          <w:b/>
        </w:rPr>
        <w:t xml:space="preserve"> Lở xH đg. (i</w:t>
      </w:r>
      <w:r>
        <w:rPr>
          <w:i/>
        </w:rPr>
        <w:t>danh từ</w:t>
      </w:r>
      <w:r>
        <w:t>). (Bị bệnh) lở (nói khải quát). Tay chân k? lay khó chịu.</w:t>
      </w:r>
    </w:p>
    <w:p>
      <w:r>
        <w:rPr>
          <w:b/>
        </w:rPr>
        <w:t xml:space="preserve"> đg. (hoặc </w:t>
      </w:r>
      <w:r>
        <w:rPr>
          <w:i/>
        </w:rPr>
        <w:t>đại từ</w:t>
      </w:r>
      <w:r>
        <w:t>). (Mụn nhọt, thương) phá rộng vả lan Ta.</w:t>
      </w:r>
    </w:p>
    <w:p>
      <w:r>
        <w:rPr>
          <w:b/>
        </w:rPr>
        <w:t xml:space="preserve"> thương lứ loé</w:t>
      </w:r>
      <w:r>
        <w:rPr>
          <w:i/>
        </w:rPr>
        <w:t>tính từ</w:t>
      </w:r>
      <w:r>
        <w:t xml:space="preserve"> Lở loẻéi đây ngưHời. [ở lới Œï tỉnh chỗ làm cho bị lở nhiễu trạng bề mặt nharn nhớ (nói khải quả†).</w:t>
      </w:r>
    </w:p>
    <w:p>
      <w:r>
        <w:rPr>
          <w:b/>
        </w:rPr>
        <w:t xml:space="preserve"> Tưởng tách kử lói, Mặt đường lự lái xi lở mỗm tmmróng </w:t>
      </w:r>
      <w:r>
        <w:rPr>
          <w:i/>
        </w:rPr>
        <w:t>đại từ</w:t>
      </w:r>
      <w:r>
        <w:t xml:space="preserve"> Bệnh dịch ở loải nhai lại và lợn, sốt lãm loét .ởmiệng, vú và kê mỏng chân. lỦ sơn Lở do bị đị ứng với nhựa cây sơn làm mặt sưng phủ, ngửa ngây, mụn.</w:t>
      </w:r>
    </w:p>
    <w:p>
      <w:r>
        <w:rPr>
          <w:b/>
        </w:rPr>
        <w:t xml:space="preserve"> lỡ, I </w:t>
      </w:r>
      <w:r>
        <w:rPr>
          <w:i/>
        </w:rPr>
        <w:t>động từ</w:t>
      </w:r>
      <w:r>
        <w:t xml:space="preserve"> Do sơ suất Xây Ta không hay khiển phải lấy làm tiếc, làm Vỏ ý, lỡ gáy än hậu.</w:t>
      </w:r>
    </w:p>
    <w:p>
      <w:r>
        <w:rPr>
          <w:b/>
        </w:rPr>
        <w:t xml:space="preserve"> Việc đẳng Hế</w:t>
      </w:r>
      <w:r>
        <w:rPr>
          <w:i/>
        </w:rPr>
        <w:t>cảm từ</w:t>
      </w:r>
      <w:r>
        <w:t xml:space="preserve"> Piệc đã lỡ rồi.</w:t>
      </w:r>
    </w:p>
    <w:p>
      <w:r>
        <w:rPr>
          <w:b/>
        </w:rPr>
        <w:t xml:space="preserve"> Lữ lới® 1 Để cho điều kiện khách qua mất đi việc gì quan một cách đáng ' tiế</w:t>
      </w:r>
      <w:r>
        <w:rPr>
          <w:i/>
        </w:rPr>
        <w:t>cảm từ</w:t>
      </w:r>
      <w:r/>
    </w:p>
    <w:p>
      <w:r>
        <w:rPr>
          <w:b/>
        </w:rPr>
        <w:t xml:space="preserve"> Lỡ thời Chim nên lở việ</w:t>
      </w:r>
      <w:r>
        <w:rPr>
          <w:i/>
        </w:rPr>
        <w:t>cảm từ</w:t>
      </w:r>
      <w:r>
        <w:t xml:space="preserve"> Bủö lỡ cơ hội.</w:t>
      </w:r>
    </w:p>
    <w:p>
      <w:r>
        <w:rPr>
          <w:b/>
        </w:rPr>
        <w:t xml:space="preserve"> Thất II </w:t>
      </w:r>
      <w:r>
        <w:rPr>
          <w:i/>
        </w:rPr>
        <w:t>kết từ</w:t>
      </w:r>
      <w:r>
        <w:t xml:space="preserve"> (ph.). MNhỡ. thêm niên, lữ có cần tiêu.</w:t>
      </w:r>
    </w:p>
    <w:p>
      <w:r>
        <w:rPr>
          <w:b/>
        </w:rPr>
        <w:t xml:space="preserve"> lữ bước đg. (cũ; i</w:t>
      </w:r>
      <w:r>
        <w:rPr>
          <w:i/>
        </w:rPr>
        <w:t>danh từ</w:t>
      </w:r>
      <w:r>
        <w:t>). Cặp bước THâY trOng đời. Lỡ hước tình.</w:t>
      </w:r>
    </w:p>
    <w:p>
      <w:r>
        <w:rPr>
          <w:b/>
        </w:rPr>
        <w:t xml:space="preserve"> Sa lỡ bướ</w:t>
      </w:r>
      <w:r>
        <w:rPr>
          <w:i/>
        </w:rPr>
        <w:t>cảm từ</w:t>
      </w:r>
      <w:r/>
    </w:p>
    <w:p>
      <w:r>
        <w:rPr>
          <w:b/>
        </w:rPr>
        <w:t xml:space="preserve"> cơ đự. (¡</w:t>
      </w:r>
      <w:r>
        <w:rPr>
          <w:i/>
        </w:rPr>
        <w:t>danh từ</w:t>
      </w:r>
      <w:r>
        <w:t>). Bỏ lỡ cơ hội.</w:t>
      </w:r>
    </w:p>
    <w:p>
      <w:r>
        <w:rPr>
          <w:b/>
        </w:rPr>
        <w:t xml:space="preserve"> l cơ </w:t>
      </w:r>
      <w:r>
        <w:rPr>
          <w:i/>
        </w:rPr>
        <w:t>tính từ</w:t>
      </w:r>
      <w:r>
        <w:t xml:space="preserve"> Không ' đúng cỡ nào cả, dùng vào việc cũng không thích Minh Hới lŸ cỡ, "Hay do thì thư, quấn thị thiểu. HỗữP l dở t, Ở bị dở đang, Việc học t, C vào tỉnh trạng hành lỡ dự. Tình thyuên lỡ dở.</w:t>
      </w:r>
    </w:p>
    <w:p>
      <w:r>
        <w:rPr>
          <w:b/>
        </w:rPr>
        <w:t xml:space="preserve"> lũ duyên </w:t>
      </w:r>
      <w:r>
        <w:rPr>
          <w:i/>
        </w:rPr>
        <w:t>động từ</w:t>
      </w:r>
      <w:r>
        <w:t xml:space="preserve"> Lỡ làng về tình duyên.</w:t>
      </w:r>
    </w:p>
    <w:p>
      <w:r>
        <w:rPr>
          <w:b/>
        </w:rPr>
        <w:t xml:space="preserve"> đường đ</w:t>
      </w:r>
      <w:r>
        <w:rPr>
          <w:i/>
        </w:rPr>
        <w:t>cảm từ</w:t>
      </w:r>
      <w:r/>
    </w:p>
    <w:p>
      <w:r>
        <w:rPr>
          <w:b/>
        </w:rPr>
        <w:t xml:space="preserve"> Gặp trắc trở phải dừng lại tướng mắc lừa để Làm cho người ta </w:t>
      </w:r>
      <w:r>
        <w:rPr>
          <w:i/>
        </w:rPr>
        <w:t>động từ</w:t>
      </w:r>
      <w:r>
        <w:t xml:space="preserve"> (kng. trêu đùa, chế giểu. Öj lồm. Nói nứa thật Hữu lõm. buỗn cảm thấy Có cảm giác bị kích thích, lợm t, kinh tớm. Tmh Hỏi thối đến phái Lm. mức độ ft). lìm lụm buÖn nôn. Tanh đến giọng L Có cảm giác miuön ăn. không nghén, Giọng BIONG. đi vừa chơi. Trên lơn tưn t, (ph.). Nhớn nhơ, vừa học đi lơn đường. lữn ngưải lờn (ph.). nhón,. lờn bơn quần, không rời, khi gần lớn vớn đự. Quanh bên mỗi cấu. khi ấn khi hiện. Đán cả VƯN nha.</w:t>
      </w:r>
    </w:p>
    <w:p>
      <w:r>
        <w:rPr>
          <w:b/>
        </w:rPr>
        <w:t xml:space="preserve"> Cáu hơi cử lớTt vơ lồn vởn quanh [rong phạm vị, Có kích thước, số lượng, I</w:t>
      </w:r>
      <w:r>
        <w:rPr>
          <w:i/>
        </w:rPr>
        <w:t>tính từ</w:t>
      </w:r>
      <w:r>
        <w:t>I hay hơn THÔ hơặc giả trị, Ý nhiều khác loal; so với phần Củng những Thành nhổ lớn. Sản trải với nhỏ. Àfón tiền lớn. xuất lớn. Sai lâm lớm. 2 (Am thanh} có cường xa, nghẹ tõ hơn thưởng. độ mạnh, vang sinh vật) ở 3 (Người, Tiếng nổ lớn. Thét đấi đầy đủ, vào gial đoạn đã phát tương (cũ; dùng yếu.</w:t>
      </w:r>
    </w:p>
    <w:p>
      <w:r>
        <w:rPr>
          <w:b/>
        </w:rPr>
        <w:t xml:space="preserve"> Mgưởi không củn nöòn tỏ ý tôn xưng sau </w:t>
      </w:r>
      <w:r>
        <w:rPr>
          <w:i/>
        </w:rPr>
        <w:t>đại từ</w:t>
      </w:r>
      <w:r>
        <w:t xml:space="preserve"> trong chế độ (Người) có chức VỊ CAO {T0ðHE kính). lớn. Cư lớm. phong kiến.</w:t>
      </w:r>
    </w:p>
    <w:p>
      <w:r>
        <w:rPr>
          <w:b/>
        </w:rPr>
        <w:t xml:space="preserve"> (uan triển, lên về HH ớ</w:t>
      </w:r>
      <w:r>
        <w:rPr>
          <w:i/>
        </w:rPr>
        <w:t>động từ</w:t>
      </w:r>
      <w:r>
        <w:t xml:space="preserve"> (Người, sinh vật) phát hình vóc, kích thước, lượng, v.v. trọng Cây không lồn nhanh như tuốt lớn.</w:t>
      </w:r>
    </w:p>
    <w:p>
      <w:r>
        <w:rPr>
          <w:b/>
        </w:rPr>
        <w:t xml:space="preserve"> Đàn gả đượ</w:t>
      </w:r>
      <w:r>
        <w:rPr>
          <w:i/>
        </w:rPr>
        <w:t>cảm từ</w:t>
      </w:r>
      <w:r/>
    </w:p>
    <w:p>
      <w:r>
        <w:rPr>
          <w:b/>
        </w:rPr>
        <w:t xml:space="preserve"> lắn bỗng </w:t>
      </w:r>
      <w:r>
        <w:rPr>
          <w:i/>
        </w:rPr>
        <w:t>động từ</w:t>
      </w:r>
      <w:r>
        <w:t xml:space="preserve"> Lớn lên nhanh (thường tỏi về thiểu niẽn). các em hẳn lên. Ln vượt To lớn (về tinh thắn giá trị lớn lao t1. (vch.). lớn lao. Những động góp y nghĩa, tác dụng), lớn lao.</w:t>
      </w:r>
    </w:p>
    <w:p>
      <w:r>
        <w:rPr>
          <w:b/>
        </w:rPr>
        <w:t xml:space="preserve"> Phát triển trở thành lực lượng mạnh </w:t>
      </w:r>
      <w:r>
        <w:rPr>
          <w:i/>
        </w:rPr>
        <w:t>động từ</w:t>
      </w:r>
      <w:r>
        <w:t xml:space="preserve"> không mẽ. im: lượng Hgửng mạnh mạnh. phống đỹ. khác thường.</w:t>
      </w:r>
    </w:p>
    <w:p>
      <w:r>
        <w:rPr>
          <w:b/>
        </w:rPr>
        <w:t xml:space="preserve"> Lớn nhanh phông (Phát lớn tiếng </w:t>
      </w:r>
      <w:r>
        <w:rPr>
          <w:i/>
        </w:rPr>
        <w:t>tính từ</w:t>
      </w:r>
      <w:r/>
    </w:p>
    <w:p>
      <w:r>
        <w:rPr>
          <w:b/>
        </w:rPr>
        <w:t xml:space="preserve"> (thưởng dùng phụ cho </w:t>
      </w:r>
      <w:r>
        <w:rPr>
          <w:i/>
        </w:rPr>
        <w:t>động từ</w:t>
      </w:r>
      <w:r>
        <w:t>). lời lš mạnh khai bảng những quyển.</w:t>
      </w:r>
    </w:p>
    <w:p>
      <w:r>
        <w:rPr>
          <w:b/>
        </w:rPr>
        <w:t xml:space="preserve"> mẽ, kiên quyế</w:t>
      </w:r>
      <w:r>
        <w:rPr>
          <w:i/>
        </w:rPr>
        <w:t>tính từ</w:t>
      </w:r>
      <w:r>
        <w:t xml:space="preserve"> tLứn tiếng lên án Cường còn trẻ lớn tuổi đối nhiều tuôi, không Tương những chưa giả).</w:t>
      </w:r>
    </w:p>
    <w:p>
      <w:r>
        <w:rPr>
          <w:b/>
        </w:rPr>
        <w:t xml:space="preserve"> Hỏi kinh nghiệm (nhưng cũng lộn tiế</w:t>
      </w:r>
      <w:r>
        <w:rPr>
          <w:i/>
        </w:rPr>
        <w:t>tính từ</w:t>
      </w:r>
      <w:r>
        <w:t xml:space="preserve"> hẳn mức bình Rất lớn, hơn lớn tướng t!. (kng.). rồi côn làm Hững mẹ. thưởng.</w:t>
      </w:r>
    </w:p>
    <w:p>
      <w:r>
        <w:rPr>
          <w:b/>
        </w:rPr>
        <w:t xml:space="preserve"> Hường lợn </w:t>
      </w:r>
      <w:r>
        <w:rPr>
          <w:i/>
        </w:rPr>
        <w:t>danh từ</w:t>
      </w:r>
      <w:r>
        <w:t xml:space="preserve"> Thú chân ngặn, mỗm đải vả vềnh, nuôi lấy thịt và mỡ.</w:t>
      </w:r>
    </w:p>
    <w:p>
      <w:r>
        <w:rPr>
          <w:b/>
        </w:rPr>
        <w:t xml:space="preserve"> lợn bột </w:t>
      </w:r>
      <w:r>
        <w:rPr>
          <w:i/>
        </w:rPr>
        <w:t>danh từ</w:t>
      </w:r>
      <w:r/>
    </w:p>
    <w:p>
      <w:r>
        <w:rPr>
          <w:b/>
        </w:rPr>
        <w:t xml:space="preserve"> Lợn hoạn, nuôi để lấy thịt, lợn cả </w:t>
      </w:r>
      <w:r>
        <w:rPr>
          <w:i/>
        </w:rPr>
        <w:t>danh từ</w:t>
      </w:r>
      <w:r>
        <w:t xml:space="preserve"> lm dải, lọn hạch. Lợn đực không thiến. nuôi để lấy giống.</w:t>
      </w:r>
    </w:p>
    <w:p>
      <w:r>
        <w:rPr>
          <w:b/>
        </w:rPr>
        <w:t xml:space="preserve"> lợn cẩn </w:t>
      </w:r>
      <w:r>
        <w:rPr>
          <w:i/>
        </w:rPr>
        <w:t>danh từ</w:t>
      </w:r>
      <w:r>
        <w:t xml:space="preserve"> Lợn đực nuôi để giống. lợn cơn ¡. (Chất lỏng) có lẫn những hạt hay làm cho không: hoặc không mịn, trong nhuyễn. Nước sông Íậm CỰU phù Bột đánh không kĩ côn lợn CỢN.</w:t>
      </w:r>
    </w:p>
    <w:p>
      <w:r>
        <w:rPr>
          <w:b/>
        </w:rPr>
        <w:t xml:space="preserve"> lợn dái </w:t>
      </w:r>
      <w:r>
        <w:rPr>
          <w:i/>
        </w:rPr>
        <w:t>danh từ</w:t>
      </w:r>
      <w:r>
        <w:t xml:space="preserve"> x. ơn cả.</w:t>
      </w:r>
    </w:p>
    <w:p>
      <w:r>
        <w:rPr>
          <w:b/>
        </w:rPr>
        <w:t xml:space="preserve"> tạo </w:t>
      </w:r>
      <w:r>
        <w:rPr>
          <w:i/>
        </w:rPr>
        <w:t>danh từ</w:t>
      </w:r>
      <w:r/>
    </w:p>
    <w:p>
      <w:r>
        <w:rPr>
          <w:b/>
        </w:rPr>
        <w:t xml:space="preserve"> Lợn bị bệnh sản, thịt có các nang của gản lốm đốm những hạt tựn hạch </w:t>
      </w:r>
      <w:r>
        <w:rPr>
          <w:i/>
        </w:rPr>
        <w:t>danh từ</w:t>
      </w:r>
      <w:r>
        <w:t xml:space="preserve"> x. lon cả.</w:t>
      </w:r>
    </w:p>
    <w:p>
      <w:r>
        <w:rPr>
          <w:b/>
        </w:rPr>
        <w:t xml:space="preserve"> tợn Í cv. lợn ý. </w:t>
      </w:r>
      <w:r>
        <w:rPr>
          <w:i/>
        </w:rPr>
        <w:t>danh từ</w:t>
      </w:r>
      <w:r>
        <w:t xml:space="preserve"> Lm mật vả nhăn, tai vềnh. lưng võng, chân thấn.</w:t>
      </w:r>
    </w:p>
    <w:p>
      <w:r>
        <w:rPr>
          <w:b/>
        </w:rPr>
        <w:t xml:space="preserve"> lạn lành chưa thành lợn quả Ví trường hợp đụng cụ, máy móc vốn hỏng gỉ, nhưng lại đem chữa làm cho hỏng đi thật lợn lòi </w:t>
      </w:r>
      <w:r>
        <w:rPr>
          <w:i/>
        </w:rPr>
        <w:t>danh từ</w:t>
      </w:r>
      <w:r/>
    </w:p>
    <w:p>
      <w:r>
        <w:rPr>
          <w:b/>
        </w:rPr>
        <w:t xml:space="preserve"> Lợn rững to, nanh lớn chia ra khỏi lợn nái </w:t>
      </w:r>
      <w:r>
        <w:rPr>
          <w:i/>
        </w:rPr>
        <w:t>danh từ</w:t>
      </w:r>
      <w:r/>
    </w:p>
    <w:p>
      <w:r>
        <w:rPr>
          <w:b/>
        </w:rPr>
        <w:t xml:space="preserve"> Lợn cái nuôi để cho đẻ lợn rừng </w:t>
      </w:r>
      <w:r>
        <w:rPr>
          <w:i/>
        </w:rPr>
        <w:t>danh từ</w:t>
      </w:r>
      <w:r/>
    </w:p>
    <w:p>
      <w:r>
        <w:rPr>
          <w:b/>
        </w:rPr>
        <w:t xml:space="preserve"> Lợn hoang sống trọng rững, mỗm đải, chân cao, lông dải vả lợn sẽ </w:t>
      </w:r>
      <w:r>
        <w:rPr>
          <w:i/>
        </w:rPr>
        <w:t>danh từ</w:t>
      </w:r>
      <w:r>
        <w:t xml:space="preserve"> Lợn cái đã đẻ nhiều lứa.</w:t>
      </w:r>
    </w:p>
    <w:p>
      <w:r>
        <w:rPr>
          <w:b/>
        </w:rPr>
        <w:t xml:space="preserve"> lợn sửa </w:t>
      </w:r>
      <w:r>
        <w:rPr>
          <w:i/>
        </w:rPr>
        <w:t>danh từ</w:t>
      </w:r>
      <w:r>
        <w:t xml:space="preserve"> Lợn con đang còn bú.</w:t>
      </w:r>
    </w:p>
    <w:p>
      <w:r>
        <w:rPr>
          <w:b/>
        </w:rPr>
        <w:t xml:space="preserve"> lợn thịt </w:t>
      </w:r>
      <w:r>
        <w:rPr>
          <w:i/>
        </w:rPr>
        <w:t>danh từ</w:t>
      </w:r>
      <w:r>
        <w:t xml:space="preserve"> Lợn nuội cốt để lấy thịt (phân biệt với lợn nái, lơm cả. V.V.}. Y X. im ï. Phần đếu bên ngoải HỘI lớp son. Bóc lớp giấy bọc ngoài. Lớp khi quyển.</w:t>
      </w:r>
    </w:p>
    <w:p>
      <w:r>
        <w:rPr>
          <w:b/>
        </w:rPr>
        <w:t xml:space="preserve"> quanh Trải Đấ</w:t>
      </w:r>
      <w:r>
        <w:rPr>
          <w:i/>
        </w:rPr>
        <w:t>tính từ</w:t>
      </w:r>
      <w:r>
        <w:t xml:space="preserve"> 2 Phần của TH vật thế được cấu tạo theo kiểu phần này tiếp theo phần kia từ trên xung dưới hay từ trong Tạ ngoài.</w:t>
      </w:r>
    </w:p>
    <w:p>
      <w:r>
        <w:rPr>
          <w:b/>
        </w:rPr>
        <w:t xml:space="preserve"> lớp đấ</w:t>
      </w:r>
      <w:r>
        <w:rPr>
          <w:i/>
        </w:rPr>
        <w:t>tính từ</w:t>
      </w:r>
      <w:r/>
    </w:p>
    <w:p>
      <w:r>
        <w:rPr>
          <w:b/>
        </w:rPr>
        <w:t xml:space="preserve"> Gỗ dán có nhiều lớ</w:t>
      </w:r>
      <w:r>
        <w:rPr>
          <w:i/>
        </w:rPr>
        <w:t>phụ từ</w:t>
      </w:r>
      <w:r>
        <w:t xml:space="preserve"> Ngói. thành từng lớn. Các lớp hàng dây thép gai. 3 Tập người củng một lứa tuổi hay cùng có chung những đặc trưng xã hội nảo đó. Lúp người già. Thuộc lớp đàn em. ÌTHHữ HỗngG lớn dưới. hợp người cùng học một năm học ở nhà trường chung một khoả huấn luyện, đảo tạo. Bạn học 3 Chương trinh học năm học khoá huấn hay từng luyện, đảo tạo. ÏNaọc huổn luyện. 6 học (nói tắt).</w:t>
      </w:r>
    </w:p>
    <w:p>
      <w:r>
        <w:rPr>
          <w:b/>
        </w:rPr>
        <w:t xml:space="preserve"> Fdoø lớ</w:t>
      </w:r>
      <w:r>
        <w:rPr>
          <w:i/>
        </w:rPr>
        <w:t>phụ từ</w:t>
      </w:r>
      <w:r>
        <w:t xml:space="preserve"> Trật (chm,}. Trong phân loại sinh học, dưới ngành, trên bỏ. Lớp bỏ sắt thuộc gảanh động vật xưƠng # Đoạn kịch nói, lấy việc ra hay vào trong Của nhÄn vật làm chuẩn, (kng.; hợp hạn khoảng gian không xác định trong quá hay hiện tại, phân hiệt với những khoảng gian khác; đạo. Lớn trước tôi đã nói Chtrvên nhiều.</w:t>
      </w:r>
    </w:p>
    <w:p>
      <w:r>
        <w:rPr>
          <w:b/>
        </w:rPr>
        <w:t xml:space="preserve"> với anh Lúp này côn mưu làm nơi học tập vả lớp học </w:t>
      </w:r>
      <w:r>
        <w:rPr>
          <w:i/>
        </w:rPr>
        <w:t>danh từ</w:t>
      </w:r>
      <w:r/>
    </w:p>
    <w:p>
      <w:r>
        <w:rPr>
          <w:b/>
        </w:rPr>
        <w:t xml:space="preserve"> Phòng trí lớn họ</w:t>
      </w:r>
      <w:r>
        <w:rPr>
          <w:i/>
        </w:rPr>
        <w:t>cảm từ</w:t>
      </w:r>
      <w:r>
        <w:t xml:space="preserve"> 1 (iđ.). Chương giảng dạy. Trang học ngàn Hgủy.</w:t>
      </w:r>
    </w:p>
    <w:p>
      <w:r>
        <w:rPr>
          <w:b/>
        </w:rPr>
        <w:t xml:space="preserve"> trinh học khoá; lớ</w:t>
      </w:r>
      <w:r>
        <w:rPr>
          <w:i/>
        </w:rPr>
        <w:t>phụ từ</w:t>
      </w:r>
      <w:r/>
    </w:p>
    <w:p>
      <w:r>
        <w:rPr>
          <w:b/>
        </w:rPr>
        <w:t xml:space="preserve"> Lớp các phần; trình </w:t>
      </w:r>
      <w:r>
        <w:rPr>
          <w:i/>
        </w:rPr>
        <w:t>danh từ</w:t>
      </w:r>
      <w:r>
        <w:t xml:space="preserve"> Thứtự trước sau giữa Trình bảy có lứp lạng. khái quát).</w:t>
      </w:r>
    </w:p>
    <w:p>
      <w:r>
        <w:rPr>
          <w:b/>
        </w:rPr>
        <w:t xml:space="preserve"> Dinh đính và hơi bắn, cảm giác lớp nhứp </w:t>
      </w:r>
      <w:r>
        <w:rPr>
          <w:i/>
        </w:rPr>
        <w:t>tính từ</w:t>
      </w:r>
      <w:r>
        <w:t xml:space="preserve"> Tay lớn nhớp Đường lớp nhớp chịu.</w:t>
      </w:r>
    </w:p>
    <w:p>
      <w:r>
        <w:rPr>
          <w:b/>
        </w:rPr>
        <w:t xml:space="preserve"> mỗ hộ</w:t>
      </w:r>
      <w:r>
        <w:rPr>
          <w:i/>
        </w:rPr>
        <w:t>tính từ</w:t>
      </w:r>
      <w:r/>
    </w:p>
    <w:p>
      <w:r>
        <w:rPr>
          <w:b/>
        </w:rPr>
        <w:t xml:space="preserve"> Làm cho được phủ kín bên trên bảng lợp </w:t>
      </w:r>
      <w:r>
        <w:rPr>
          <w:i/>
        </w:rPr>
        <w:t>động từ</w:t>
      </w:r>
      <w:r>
        <w:t xml:space="preserve"> Nhà lợp ngồi.</w:t>
      </w:r>
    </w:p>
    <w:p>
      <w:r>
        <w:rPr>
          <w:b/>
        </w:rPr>
        <w:t xml:space="preserve"> vật liệu thích một lớp 1 Ở trạng thái làm thành một lớp phủ phới </w:t>
      </w:r>
      <w:r>
        <w:rPr>
          <w:i/>
        </w:rPr>
        <w:t>tính từ</w:t>
      </w:r>
      <w:r>
        <w:t xml:space="preserve"> lới nhót rất thưa, rất móng.</w:t>
      </w:r>
    </w:p>
    <w:p>
      <w:r>
        <w:rPr>
          <w:b/>
        </w:rPr>
        <w:t xml:space="preserve"> Äfta bụi lót nhớ</w:t>
      </w:r>
      <w:r>
        <w:rPr>
          <w:i/>
        </w:rPr>
        <w:t>tính từ</w:t>
      </w:r>
      <w:r>
        <w:t xml:space="preserve"> Hời hợt bề ngoài, không những lông tơ 2 (kng.).</w:t>
      </w:r>
    </w:p>
    <w:p>
      <w:r>
        <w:rPr>
          <w:b/>
        </w:rPr>
        <w:t xml:space="preserve"> chiều Làm ăn lới nhớ</w:t>
      </w:r>
      <w:r>
        <w:rPr>
          <w:i/>
        </w:rPr>
        <w:t>tính từ</w:t>
      </w:r>
      <w:r/>
    </w:p>
    <w:p>
      <w:r>
        <w:rPr>
          <w:b/>
        </w:rPr>
        <w:t xml:space="preserve"> đi vào thực chất, vào chịu nghiên không lút phót, (ph.). </w:t>
      </w:r>
      <w:r>
        <w:rPr>
          <w:i/>
        </w:rPr>
        <w:t>xem</w:t>
      </w:r>
      <w:r/>
    </w:p>
    <w:p>
      <w:r>
        <w:rPr>
          <w:b/>
        </w:rPr>
        <w:t xml:space="preserve"> nhợ</w:t>
      </w:r>
      <w:r>
        <w:rPr>
          <w:i/>
        </w:rPr>
        <w:t>tính từ</w:t>
      </w:r>
      <w:r/>
    </w:p>
    <w:p>
      <w:r>
        <w:rPr>
          <w:b/>
        </w:rPr>
        <w:t xml:space="preserve"> nh nhạ</w:t>
      </w:r>
      <w:r>
        <w:rPr>
          <w:i/>
        </w:rPr>
        <w:t>tính từ</w:t>
      </w:r>
      <w:r/>
    </w:p>
    <w:p>
      <w:r>
        <w:rPr>
          <w:b/>
        </w:rPr>
        <w:t xml:space="preserve"> kạt (nh.). </w:t>
      </w:r>
      <w:r>
        <w:rPr>
          <w:i/>
        </w:rPr>
        <w:t>xem</w:t>
      </w:r>
      <w:r/>
    </w:p>
    <w:p>
      <w:r>
        <w:rPr>
          <w:b/>
        </w:rPr>
        <w:t xml:space="preserve"> đáng giống chum nhưng hình lu </w:t>
      </w:r>
      <w:r>
        <w:rPr>
          <w:i/>
        </w:rPr>
        <w:t>danh từ</w:t>
      </w:r>
      <w:r>
        <w:t xml:space="preserve"> chứa đựng. ÈÙLH HƯỚC.</w:t>
      </w:r>
    </w:p>
    <w:p>
      <w:r>
        <w:rPr>
          <w:b/>
        </w:rPr>
        <w:t xml:space="preserve"> hơn, dùng để làm lẫn bằng lu; </w:t>
      </w:r>
      <w:r>
        <w:rPr>
          <w:i/>
        </w:rPr>
        <w:t>danh từ</w:t>
      </w:r>
      <w:r>
        <w:t xml:space="preserve"> Quả nặng, nén chặt và bằng đất đá trên mặt nền được phẳng. TÔ.</w:t>
      </w:r>
    </w:p>
    <w:p>
      <w:r>
        <w:rPr>
          <w:b/>
        </w:rPr>
        <w:t xml:space="preserve"> frằng Ngọn không sáng lu; </w:t>
      </w:r>
      <w:r>
        <w:rPr>
          <w:i/>
        </w:rPr>
        <w:t>tính từ</w:t>
      </w:r>
      <w:r>
        <w:t xml:space="preserve"> (ph.). Mờ, đến Ìu.</w:t>
      </w:r>
    </w:p>
    <w:p>
      <w:r>
        <w:rPr>
          <w:b/>
        </w:rPr>
        <w:t xml:space="preserve"> dùng phụ sau </w:t>
      </w:r>
      <w:r>
        <w:rPr>
          <w:i/>
        </w:rPr>
        <w:t>động từ</w:t>
      </w:r>
      <w:r>
        <w:t>).</w:t>
      </w:r>
    </w:p>
    <w:p>
      <w:r>
        <w:rPr>
          <w:b/>
        </w:rPr>
        <w:t xml:space="preserve"> thưởng lu bù </w:t>
      </w:r>
      <w:r>
        <w:rPr>
          <w:i/>
        </w:rPr>
        <w:t>tính từ</w:t>
      </w:r>
      <w:r>
        <w:t xml:space="preserve"> ! (kng.; làm giới mức độ không thấy có bất cứ một ngày liên. Bạn lu bu. hạn cả. “Ấn uống Íu bù mấy để kể. Nhiều vô kể. Có iu bù chuyện 2 íph.).</w:t>
      </w:r>
    </w:p>
    <w:p>
      <w:r>
        <w:rPr>
          <w:b/>
        </w:rPr>
        <w:t xml:space="preserve"> Cố tỉnh làm ẩm minh ï việc riệng của Iu lọa biế</w:t>
      </w:r>
      <w:r>
        <w:rPr>
          <w:i/>
        </w:rPr>
        <w:t>tính từ</w:t>
      </w:r>
      <w:r>
        <w:t xml:space="preserve"> Khóc iu loa.  Láy: bu lu bủ cho ai cũng riêng). la (X.</w:t>
      </w:r>
    </w:p>
    <w:p>
      <w:r>
        <w:rPr>
          <w:b/>
        </w:rPr>
        <w:t xml:space="preserve"> HIỤC chỉ còn yếu Mừ đi, ánh sáng lu mờ </w:t>
      </w:r>
      <w:r>
        <w:rPr>
          <w:i/>
        </w:rPr>
        <w:t>động từ</w:t>
      </w:r>
      <w:r>
        <w:t xml:space="preserve"> (hoặc t.). rõ nữa. Nơở¿ sao hủ mở. ớt, đến mức không thấy ta đã lu mở (b.).</w:t>
      </w:r>
    </w:p>
    <w:p>
      <w:r>
        <w:rPr>
          <w:b/>
        </w:rPr>
        <w:t xml:space="preserve"> Vai trỏ anh vẻ chậm chạp, không lù đủ </w:t>
      </w:r>
      <w:r>
        <w:rPr>
          <w:i/>
        </w:rPr>
        <w:t>tính từ</w:t>
      </w:r>
      <w:r>
        <w:t xml:space="preserve"> Từ tả dáng trông có về lu ấu, lanh lợi. Người nhưng hỏm hình. lụ khù thế mà rất Như i¿ đu. Trông tu khu đảm. jj Lây: lú khủ là khủ (kng.; Ý tứ nhiều). chiếm mất một trước nmiặt vá lù l t†. TIRAY mắi tưa nhì tắm nhìn, lảm YƯớnE trong núi là thấy. cứ phải không nhin To lù iù. Để ïù lũ cảnh đồng.</w:t>
      </w:r>
    </w:p>
    <w:p>
      <w:r>
        <w:rPr>
          <w:b/>
        </w:rPr>
        <w:t xml:space="preserve"> neay gia bản ma không đở sáng ớt đến mi: Có ảnh sáng yếu lù mủ </w:t>
      </w:r>
      <w:r>
        <w:rPr>
          <w:i/>
        </w:rPr>
        <w:t>tính từ</w:t>
      </w:r>
      <w:r>
        <w:t xml:space="preserve"> đèn đâu hod là mù.</w:t>
      </w:r>
    </w:p>
    <w:p>
      <w:r>
        <w:rPr>
          <w:b/>
        </w:rPr>
        <w:t xml:space="preserve"> Ngộn tả đáng vẻ chậm chạp 1ù rủ </w:t>
      </w:r>
      <w:r>
        <w:rPr>
          <w:i/>
        </w:rPr>
        <w:t>tính từ</w:t>
      </w:r>
      <w:r>
        <w:t xml:space="preserve"> Từ ngưu lù rù mà rất Trồng đau yếu.</w:t>
      </w:r>
    </w:p>
    <w:p>
      <w:r>
        <w:rPr>
          <w:b/>
        </w:rPr>
        <w:t xml:space="preserve"> lù xù </w:t>
      </w:r>
      <w:r>
        <w:rPr>
          <w:i/>
        </w:rPr>
        <w:t>tính từ</w:t>
      </w:r>
      <w:r>
        <w:t xml:space="preserve"> (kng.). Có nhiều sợi lông, tóc đưng lên vả rồi vảo nhau.</w:t>
      </w:r>
    </w:p>
    <w:p>
      <w:r>
        <w:rPr>
          <w:b/>
        </w:rPr>
        <w:t xml:space="preserve"> Điều tóc là xủ, lủ khủ lù khủ </w:t>
      </w:r>
      <w:r>
        <w:rPr>
          <w:i/>
        </w:rPr>
        <w:t>tính từ</w:t>
      </w:r>
      <w:r>
        <w:t xml:space="preserve"> x.</w:t>
      </w:r>
    </w:p>
    <w:p>
      <w:r>
        <w:rPr>
          <w:b/>
        </w:rPr>
        <w:t xml:space="preserve"> ?ử khử lũ; </w:t>
      </w:r>
      <w:r>
        <w:rPr>
          <w:i/>
        </w:rPr>
        <w:t>danh từ</w:t>
      </w:r>
      <w:r>
        <w:t xml:space="preserve"> Nước dãng cao ở nguồn, dồn vào dòng sông trong một thời gian tương tuyết tan mưa hoặc tả. Äfun NIY1%: Đảng nước lä. (kng.). 1 Tập hợp người hoặc vật cùng loái lãm thời tụ hợp lại trưng đông, không thảnh tổ chức, Lũ rẻ. Cd lä kéo nhau đi chứi. Chim đán cá lũ.</w:t>
      </w:r>
    </w:p>
    <w:p>
      <w:r>
        <w:rPr>
          <w:b/>
        </w:rPr>
        <w:t xml:space="preserve"> Lũ chuộ</w:t>
      </w:r>
      <w:r>
        <w:rPr>
          <w:i/>
        </w:rPr>
        <w:t>tính từ</w:t>
      </w:r>
      <w:r/>
    </w:p>
    <w:p>
      <w:r>
        <w:rPr>
          <w:b/>
        </w:rPr>
        <w:t xml:space="preserve"> 2 Tập hợp đông người cỏ đặc điểm chung 'nảo đó, nhự 'gùủng có một hoạt xa, hay cùng lửa tuổi, (thường khinh y coi hoặc thân mật). Lũ giặ</w:t>
      </w:r>
      <w:r>
        <w:rPr>
          <w:i/>
        </w:rPr>
        <w:t>cảm từ</w:t>
      </w:r>
      <w:r>
        <w:t xml:space="preserve"> Chúng làng (ph.). (kng.).</w:t>
      </w:r>
    </w:p>
    <w:p>
      <w:r>
        <w:rPr>
          <w:b/>
        </w:rPr>
        <w:t xml:space="preserve"> lũ ïT 1 </w:t>
      </w:r>
      <w:r>
        <w:rPr>
          <w:i/>
        </w:rPr>
        <w:t>danh từ</w:t>
      </w:r>
      <w:r>
        <w:t xml:space="preserve"> (Œng.). người tượng đông (nói khải quát). Đi đâu củ lũ Ìï theo SH, (kng.). Với số lượng người rất đông, như thánh cả một đoản. Từng đoàn ï.ưƯHỜI lũ l hảo nhan: đổ.</w:t>
      </w:r>
    </w:p>
    <w:p>
      <w:r>
        <w:rPr>
          <w:b/>
        </w:rPr>
        <w:t xml:space="preserve"> Người đông lù lụt </w:t>
      </w:r>
      <w:r>
        <w:rPr>
          <w:i/>
        </w:rPr>
        <w:t>đại từ</w:t>
      </w:r>
      <w:r>
        <w:t xml:space="preserve"> Lũ và lụt (nói khái Khắc quải).</w:t>
      </w:r>
    </w:p>
    <w:p>
      <w:r>
        <w:rPr>
          <w:b/>
        </w:rPr>
        <w:t xml:space="preserve"> phục là lụ</w:t>
      </w:r>
      <w:r>
        <w:rPr>
          <w:i/>
        </w:rPr>
        <w:t>tính từ</w:t>
      </w:r>
      <w:r>
        <w:t xml:space="preserve"> hậu quứ.</w:t>
      </w:r>
    </w:p>
    <w:p>
      <w:r>
        <w:rPr>
          <w:b/>
        </w:rPr>
        <w:t xml:space="preserve">, lũ lượt </w:t>
      </w:r>
      <w:r>
        <w:rPr>
          <w:i/>
        </w:rPr>
        <w:t>phụ từ</w:t>
      </w:r>
      <w:r>
        <w:t xml:space="preserve"> Thánh đoàn nổi tiếp nhau không ngứt, Người các nơi lũ lượt báo nhau về xem hội.</w:t>
      </w:r>
    </w:p>
    <w:p>
      <w:r>
        <w:rPr>
          <w:b/>
        </w:rPr>
        <w:t xml:space="preserve"> lũ ống </w:t>
      </w:r>
      <w:r>
        <w:rPr>
          <w:i/>
        </w:rPr>
        <w:t>danh từ</w:t>
      </w:r>
      <w:r>
        <w:t xml:space="preserve"> Lũ rất mạnh, ví như dòng nước ảo ảo cái ống khổng lỏ.</w:t>
      </w:r>
    </w:p>
    <w:p>
      <w:r>
        <w:rPr>
          <w:b/>
        </w:rPr>
        <w:t xml:space="preserve"> tuôn rã như thắc để từ một </w:t>
      </w:r>
      <w:r>
        <w:rPr>
          <w:i/>
        </w:rPr>
        <w:t>danh từ</w:t>
      </w:r>
      <w:r>
        <w:t xml:space="preserve"> Lôi chơi cờ bạc thời trước, đặt tiền vào khinh hủ. đg, (ph.). Nhú lên hoặc lỏ ra. Lú mẩm HỌN. Trăng mới lú.</w:t>
      </w:r>
    </w:p>
    <w:p>
      <w:r>
        <w:rPr>
          <w:b/>
        </w:rPr>
        <w:t xml:space="preserve"> Ởtrạng lũy </w:t>
      </w:r>
      <w:r>
        <w:rPr>
          <w:i/>
        </w:rPr>
        <w:t>tính từ</w:t>
      </w:r>
      <w:r>
        <w:t xml:space="preserve"> (hoặc đe.). (ng). thái tri tuệ kém. hẳn như không có hoặc không còn trí nhớ, trí khôn. Nả iử nhưng chủ nó khôn (tng.}. Quên (quên mất đi).</w:t>
      </w:r>
    </w:p>
    <w:p>
      <w:r>
        <w:rPr>
          <w:b/>
        </w:rPr>
        <w:t xml:space="preserve"> Ở trạng lú lẫn </w:t>
      </w:r>
      <w:r>
        <w:rPr>
          <w:i/>
        </w:rPr>
        <w:t>tính từ</w:t>
      </w:r>
      <w:r>
        <w:t xml:space="preserve"> (hoặc đø.). thái trí hiệ suy hay quến, hay lẫn. Đẩu ác hì lần nên chẳng hị lần.</w:t>
      </w:r>
    </w:p>
    <w:p>
      <w:r>
        <w:rPr>
          <w:b/>
        </w:rPr>
        <w:t xml:space="preserve"> lú lấp t. (hoặc </w:t>
      </w:r>
      <w:r>
        <w:rPr>
          <w:i/>
        </w:rPr>
        <w:t>động từ</w:t>
      </w:r>
      <w:r>
        <w:t xml:space="preserve"> thái mất }  từng..). trạng tri nhớ, trỉ khôn trong một lúc nảo đó. ba quả, nên hị lấn đỉi, lú nhú Mới nhủ 'loạt với độ dai ngắn, ra hảng cao thấp không đều nhau. Miăng lu nhủ bở ruột lú gan (kng.</w:t>
      </w:r>
    </w:p>
    <w:p>
      <w:r>
        <w:rPr>
          <w:b/>
        </w:rPr>
        <w:t xml:space="preserve"> Quên không còn nhử tỉ lụ khụ </w:t>
      </w:r>
      <w:r>
        <w:rPr>
          <w:i/>
        </w:rPr>
        <w:t>tính từ</w:t>
      </w:r>
      <w:r>
        <w:t xml:space="preserve"> Từ gợi tả đáng vẻ .EƯỜI E1ả, chậm chập vả yêu đuổi, biếu hiện không còn súc sống bao nhiêu. Giả lu khu. Lt khu như ' äng lão chín HƠI.</w:t>
      </w:r>
    </w:p>
    <w:p>
      <w:r>
        <w:rPr>
          <w:b/>
        </w:rPr>
        <w:t xml:space="preserve"> </w:t>
      </w:r>
      <w:r>
        <w:rPr>
          <w:i/>
        </w:rPr>
        <w:t>động từ</w:t>
      </w:r>
      <w:r>
        <w:t xml:space="preserve"> (ph.). Lúa. Lựa bái CN.</w:t>
      </w:r>
    </w:p>
    <w:p>
      <w:r>
        <w:rPr>
          <w:b/>
        </w:rPr>
        <w:t xml:space="preserve"> lửa; </w:t>
      </w:r>
      <w:r>
        <w:rPr>
          <w:i/>
        </w:rPr>
        <w:t>danh từ</w:t>
      </w:r>
      <w:r>
        <w:t xml:space="preserve"> Dụng cụ bằng sắt có những lễ trỏn nhỏ để kéo sợi kim loa] (thường là vàng, bạc). Bàn lụa. xuän Làm cho cả một đản phải chuyển lùa; đe. một hướng, một nơi nhất định. La đân vif ra tLùa trâu về chuồng.</w:t>
      </w:r>
    </w:p>
    <w:p>
      <w:r>
        <w:rPr>
          <w:b/>
        </w:rPr>
        <w:t xml:space="preserve"> 2 Luôn vào hay nơi có chỗ trống hẹ</w:t>
      </w:r>
      <w:r>
        <w:rPr>
          <w:i/>
        </w:rPr>
        <w:t>phụ từ</w:t>
      </w:r>
      <w:r>
        <w:t xml:space="preserve"> Lửa chối vào gầm khe cửa. 3 Và nhanh mả quẾP. Gió la Øiưởng là món ăn có nước) vả nuốt vào Imiệng (thưởng bữa. Chan canh lùa 'VỐI lưng vội, cốt ăn cho XOIE ở ruộng CO CỎ SỤC rồi ải Dùng Cừ HEqƑ. Chiêm la CHỐC (tng.).</w:t>
      </w:r>
    </w:p>
    <w:p>
      <w:r>
        <w:rPr>
          <w:b/>
        </w:rPr>
        <w:t xml:space="preserve"> lủa nướ</w:t>
      </w:r>
      <w:r>
        <w:rPr>
          <w:i/>
        </w:rPr>
        <w:t>cảm từ</w:t>
      </w:r>
      <w:r/>
    </w:p>
    <w:p>
      <w:r>
        <w:rPr>
          <w:b/>
        </w:rPr>
        <w:t xml:space="preserve"> "mua (ph.}. 1 (i</w:t>
      </w:r>
      <w:r>
        <w:rPr>
          <w:i/>
        </w:rPr>
        <w:t>danh từ</w:t>
      </w:r>
      <w:r>
        <w:t>). Rữa nát. Chỉn lũa, Xác chết (chỉ còn thấy 2 LỗI. Cơ đñ hìa XươnƑF). x~ƯỚHE bạc bịp đa lũa.</w:t>
      </w:r>
    </w:p>
    <w:p>
      <w:r>
        <w:rPr>
          <w:b/>
        </w:rPr>
        <w:t xml:space="preserve"> thực, thân cỏ rỗng, hoa lưỡng lúa </w:t>
      </w:r>
      <w:r>
        <w:rPr>
          <w:i/>
        </w:rPr>
        <w:t>danh từ</w:t>
      </w:r>
      <w:r>
        <w:t xml:space="preserve"> 1 Cây lương tỉnh, không có bao hơa, quả có vỡ trần bao ngoài Ruông hảáa. Lúa mùa. 2 (ph.}.</w:t>
      </w:r>
    </w:p>
    <w:p>
      <w:r>
        <w:rPr>
          <w:b/>
        </w:rPr>
        <w:t xml:space="preserve"> là hại Thó</w:t>
      </w:r>
      <w:r>
        <w:rPr>
          <w:i/>
        </w:rPr>
        <w:t>cảm từ</w:t>
      </w:r>
      <w:r>
        <w:t xml:space="preserve"> Aay búa, rổi nhề đi cấy lại.</w:t>
      </w:r>
    </w:p>
    <w:p>
      <w:r>
        <w:rPr>
          <w:b/>
        </w:rPr>
        <w:t xml:space="preserve"> được gieo mạ cấy </w:t>
      </w:r>
      <w:r>
        <w:rPr>
          <w:i/>
        </w:rPr>
        <w:t>danh từ</w:t>
      </w:r>
      <w:r/>
    </w:p>
    <w:p>
      <w:r>
        <w:rPr>
          <w:b/>
        </w:rPr>
        <w:t xml:space="preserve"> mầm của đốt lúa chét </w:t>
      </w:r>
      <w:r>
        <w:rPr>
          <w:i/>
        </w:rPr>
        <w:t>danh từ</w:t>
      </w:r>
      <w:r/>
    </w:p>
    <w:p>
      <w:r>
        <w:rPr>
          <w:b/>
        </w:rPr>
        <w:t xml:space="preserve"> Lúa nảy lên từ các Tạ SAU cấy vào cuối mùa đồng-xuân </w:t>
      </w:r>
      <w:r>
        <w:rPr>
          <w:i/>
        </w:rPr>
        <w:t>danh từ</w:t>
      </w:r>
      <w:r>
        <w:t xml:space="preserve"> La tủa khô đầu mùa Iinưa vả thu hoạch trong I1ƯA HÃ¡ Sâu. la hẻ-thu d, Lúa ở Trung Bộ và Nam Bộ Việt Nam, cấy vào đầu mùa mưa và thu hoạch Tnủa Iinưa.</w:t>
      </w:r>
    </w:p>
    <w:p>
      <w:r>
        <w:rPr>
          <w:b/>
        </w:rPr>
        <w:t xml:space="preserve"> thiểu lúa lốc </w:t>
      </w:r>
      <w:r>
        <w:rPr>
          <w:i/>
        </w:rPr>
        <w:t>danh từ</w:t>
      </w:r>
      <w:r>
        <w:t xml:space="preserve"> Lúa gieo trên đất khô ở VÙnữE đổi núi.</w:t>
      </w:r>
    </w:p>
    <w:p>
      <w:r>
        <w:rPr>
          <w:b/>
        </w:rPr>
        <w:t xml:space="preserve"> HƯỚC . </w:t>
      </w:r>
      <w:r>
        <w:rPr>
          <w:i/>
        </w:rPr>
        <w:t>xem</w:t>
      </w:r>
      <w:r>
        <w:t xml:space="preserve"> hàn trỏi.</w:t>
      </w:r>
    </w:p>
    <w:p>
      <w:r>
        <w:rPr>
          <w:b/>
        </w:rPr>
        <w:t xml:space="preserve"> ma </w:t>
      </w:r>
      <w:r>
        <w:rPr>
          <w:i/>
        </w:rPr>
        <w:t>danh từ</w:t>
      </w:r>
      <w:r>
        <w:t xml:space="preserve"> x.</w:t>
      </w:r>
    </w:p>
    <w:p>
      <w:r>
        <w:rPr>
          <w:b/>
        </w:rPr>
        <w:t xml:space="preserve"> trồng, lúa má </w:t>
      </w:r>
      <w:r>
        <w:rPr>
          <w:i/>
        </w:rPr>
        <w:t>danh từ</w:t>
      </w:r>
      <w:r>
        <w:t xml:space="preserve"> Lúa, về mại đang được gieo Lựa má không ra gì.</w:t>
      </w:r>
    </w:p>
    <w:p>
      <w:r>
        <w:rPr>
          <w:b/>
        </w:rPr>
        <w:t xml:space="preserve"> chăm sóc (nói khải thực trồng chủ yếu mạch </w:t>
      </w:r>
      <w:r>
        <w:rPr>
          <w:i/>
        </w:rPr>
        <w:t>danh từ</w:t>
      </w:r>
      <w:r/>
    </w:p>
    <w:p>
      <w:r>
        <w:rPr>
          <w:b/>
        </w:rPr>
        <w:t xml:space="preserve"> Cây lương mắm ðn đới, hạt đã nảy dùng vùng rượu thực chính của nhiều </w:t>
      </w:r>
      <w:r>
        <w:rPr>
          <w:i/>
        </w:rPr>
        <w:t>danh từ</w:t>
      </w:r>
      <w:r>
        <w:t xml:space="preserve"> Cây lúa mi lương ôn đới, bột trên thế nhất là của các vùng (bánh mì) ăn hăng làm bánh ngày.</w:t>
      </w:r>
    </w:p>
    <w:p>
      <w:r>
        <w:rPr>
          <w:b/>
        </w:rPr>
        <w:t xml:space="preserve"> nổi </w:t>
      </w:r>
      <w:r>
        <w:rPr>
          <w:i/>
        </w:rPr>
        <w:t>danh từ</w:t>
      </w:r>
      <w:r>
        <w:t xml:space="preserve"> Lủa ở miền Nam Việt Nam, năm, thu hoạch ở vùng RƯỚC vào tháng ngập cuối năm hoặc vào đầu trầm SAU.</w:t>
      </w:r>
    </w:p>
    <w:p>
      <w:r>
        <w:rPr>
          <w:b/>
        </w:rPr>
        <w:t xml:space="preserve"> thẳng nương </w:t>
      </w:r>
      <w:r>
        <w:rPr>
          <w:i/>
        </w:rPr>
        <w:t>danh từ</w:t>
      </w:r>
      <w:r>
        <w:t xml:space="preserve"> Lúa gieo HƯƠnE miền nủi.</w:t>
      </w:r>
    </w:p>
    <w:p>
      <w:r>
        <w:rPr>
          <w:b/>
        </w:rPr>
        <w:t xml:space="preserve"> lúa rãy </w:t>
      </w:r>
      <w:r>
        <w:rPr>
          <w:i/>
        </w:rPr>
        <w:t>danh từ</w:t>
      </w:r>
      <w:r>
        <w:t xml:space="preserve"> x. háa Hương.</w:t>
      </w:r>
    </w:p>
    <w:p>
      <w:r>
        <w:rPr>
          <w:b/>
        </w:rPr>
        <w:t xml:space="preserve"> lúa sạ </w:t>
      </w:r>
      <w:r>
        <w:rPr>
          <w:i/>
        </w:rPr>
        <w:t>danh từ</w:t>
      </w:r>
      <w:r>
        <w:t xml:space="preserve"> x. sq.</w:t>
      </w:r>
    </w:p>
    <w:p>
      <w:r>
        <w:rPr>
          <w:b/>
        </w:rPr>
        <w:t xml:space="preserve"> lúa sớm </w:t>
      </w:r>
      <w:r>
        <w:rPr>
          <w:i/>
        </w:rPr>
        <w:t>danh từ</w:t>
      </w:r>
      <w:r/>
    </w:p>
    <w:p>
      <w:r>
        <w:rPr>
          <w:b/>
        </w:rPr>
        <w:t xml:space="preserve"> Lủa ngắn cẩy vào ngày, sớm nhất mnủa và thụ hoạch trong Lủa ngắn ngày, gieo cây váp lủa thu ä</w:t>
      </w:r>
      <w:r>
        <w:rPr>
          <w:i/>
        </w:rPr>
        <w:t>danh từ</w:t>
      </w:r>
      <w:r>
        <w:t xml:space="preserve"> vào mùa thu (tháng mùa hẻ (tháng răm), gặt tảm]. Lủa dại mọc tự nhiên ở lũa trời di. cn. /nä, bở hoang, có hạt rất nhỏ.</w:t>
      </w:r>
    </w:p>
    <w:p>
      <w:r>
        <w:rPr>
          <w:b/>
        </w:rPr>
        <w:t xml:space="preserve"> các ruộng hay ở miền Bắc lúa xuân </w:t>
      </w:r>
      <w:r>
        <w:rPr>
          <w:i/>
        </w:rPr>
        <w:t>danh từ</w:t>
      </w:r>
      <w:r>
        <w:t xml:space="preserve"> Lủa Việt Nam, gieo VÀO CHỦ đầu mùa xuân vả thu hoạch thắng sáu.</w:t>
      </w:r>
    </w:p>
    <w:p>
      <w:r>
        <w:rPr>
          <w:b/>
        </w:rPr>
        <w:t xml:space="preserve"> xuẳn-hẻ -</w:t>
      </w:r>
      <w:r>
        <w:rPr>
          <w:i/>
        </w:rPr>
        <w:t>danh từ</w:t>
      </w:r>
      <w:r>
        <w:t xml:space="preserve"> Lúa ở miền Trung Nam, cấy sau hoạch lúa đông-xuân vả thụ hoạch trước khi cấy lúa hẻ-thụ, trong độ canh tác ba vụ lúa ThỘt năm.</w:t>
      </w:r>
    </w:p>
    <w:p>
      <w:r>
        <w:rPr>
          <w:b/>
        </w:rPr>
        <w:t xml:space="preserve"> lụa </w:t>
      </w:r>
      <w:r>
        <w:rPr>
          <w:i/>
        </w:rPr>
        <w:t>danh từ</w:t>
      </w:r>
      <w:r>
        <w:t xml:space="preserve"> Í Hàng dệt bằng mỏng, mềm Tranh tua (vẽ trên lụa). 2 (kết hợp hạn Lớp, vật mỏng hay mềm. tam như lụa. La 2M. ỦLụq CHHỔI.</w:t>
      </w:r>
    </w:p>
    <w:p>
      <w:r>
        <w:rPr>
          <w:b/>
        </w:rPr>
        <w:t xml:space="preserve"> (iỏ lụa đầu </w:t>
      </w:r>
      <w:r>
        <w:rPr>
          <w:i/>
        </w:rPr>
        <w:t>danh từ</w:t>
      </w:r>
      <w:r>
        <w:t xml:space="preserve"> Lụa tiệt với sợi đậu đôi, đậu ba.</w:t>
      </w:r>
    </w:p>
    <w:p>
      <w:r>
        <w:rPr>
          <w:b/>
        </w:rPr>
        <w:t xml:space="preserve"> lụa là </w:t>
      </w:r>
      <w:r>
        <w:rPr>
          <w:i/>
        </w:rPr>
        <w:t>danh từ</w:t>
      </w:r>
      <w:r>
        <w:t xml:space="preserve"> Hàng dệt bằng tơ (nói khái quải].</w:t>
      </w:r>
    </w:p>
    <w:p>
      <w:r>
        <w:rPr>
          <w:b/>
        </w:rPr>
        <w:t xml:space="preserve"> BIẪM vó</w:t>
      </w:r>
      <w:r>
        <w:rPr>
          <w:i/>
        </w:rPr>
        <w:t>cảm từ</w:t>
      </w:r>
      <w:r/>
    </w:p>
    <w:p>
      <w:r>
        <w:rPr>
          <w:b/>
        </w:rPr>
        <w:t xml:space="preserve"> tuần canh </w:t>
      </w:r>
      <w:r>
        <w:rPr>
          <w:i/>
        </w:rPr>
        <w:t>động từ</w:t>
      </w:r>
      <w:r>
        <w:t xml:space="preserve"> Trồng đổi nhiều khác, nhaI trên một điện tích đất đai nhất vào mỗi năm, mỗi Tnủa (một phương pháp canh tắc). Luận canh tớ l1 HưIH, chuyển luän đự. Lần lượt tiến nối hay chuyển cho nhau để cuối lạt, thảnh -mội quHãy hay nhiều vòng, Bốn mùa Chu vấn. Chuyển HỘI NTGHỜI Luân ChHUẾn vốn. lưãn hối ứg. Chết ở kiếp Tôi lại TA Ở kiếp khác, cử vòng rmãi rãi như quay vậy, theo quan tiệm của đạo Phậi.</w:t>
      </w:r>
    </w:p>
    <w:p>
      <w:r>
        <w:rPr>
          <w:b/>
        </w:rPr>
        <w:t xml:space="preserve"> luận lạc đg. (¡</w:t>
      </w:r>
      <w:r>
        <w:rPr>
          <w:i/>
        </w:rPr>
        <w:t>danh từ</w:t>
      </w:r>
      <w:r>
        <w:t>). Lưu nay đây mai đó. CV.</w:t>
      </w:r>
    </w:p>
    <w:p>
      <w:r>
        <w:rPr>
          <w:b/>
        </w:rPr>
        <w:t xml:space="preserve"> lun Úÿ. </w:t>
      </w:r>
      <w:r>
        <w:rPr>
          <w:i/>
        </w:rPr>
        <w:t>danh từ</w:t>
      </w:r>
      <w:r>
        <w:t xml:space="preserve"> Những tắc về quai: hệ đạo đức ñEƯỜI VỚI n ¬- tròng xã hội (nói tổng quát). + (Cũ).</w:t>
      </w:r>
    </w:p>
    <w:p>
      <w:r>
        <w:rPr>
          <w:b/>
        </w:rPr>
        <w:t xml:space="preserve"> Đạo đức, luận lí học cv. luận lý họ</w:t>
      </w:r>
      <w:r>
        <w:rPr>
          <w:i/>
        </w:rPr>
        <w:t>cảm từ</w:t>
      </w:r>
      <w:r>
        <w:t xml:space="preserve"> d. (cũ).</w:t>
      </w:r>
    </w:p>
    <w:p>
      <w:r>
        <w:rPr>
          <w:b/>
        </w:rPr>
        <w:t xml:space="preserve"> Đao đúc luận ưu (thường dùng phụ cho d,), Chuyển thưởng luận lạc lý </w:t>
      </w:r>
      <w:r>
        <w:rPr>
          <w:i/>
        </w:rPr>
        <w:t>xem</w:t>
      </w:r>
      <w:r/>
    </w:p>
    <w:p>
      <w:r>
        <w:rPr>
          <w:b/>
        </w:rPr>
        <w:t xml:space="preserve"> luận jý luận lý học luân tr họ</w:t>
      </w:r>
      <w:r>
        <w:rPr>
          <w:i/>
        </w:rPr>
        <w:t>cảm từ</w:t>
      </w:r>
      <w:r>
        <w:t xml:space="preserve"> luận Phiăn lượt thay nhan; phiên.</w:t>
      </w:r>
    </w:p>
    <w:p>
      <w:r>
        <w:rPr>
          <w:b/>
        </w:rPr>
        <w:t xml:space="preserve"> phiên Hhqu canh gá</w:t>
      </w:r>
      <w:r>
        <w:rPr>
          <w:i/>
        </w:rPr>
        <w:t>cảm từ</w:t>
      </w:r>
      <w:r>
        <w:t xml:space="preserve"> Nghỉ luận phiên. thường ủ. Những. phép tắc đối xử hợn trong gia đỉnh, ngoài xã hội, theo tr tưởng giáo (nỏi quát). Jrải với luản thường đạo Íj quấn Loanh quanh mãi không thoát ra khỏi miột vị trí hoặc tỉnh nảo đó, Luấn trong rừng.</w:t>
      </w:r>
    </w:p>
    <w:p>
      <w:r>
        <w:rPr>
          <w:b/>
        </w:rPr>
        <w:t xml:space="preserve"> 2 (Suy nghị, toán} trở đi TÔI trở lại, vẫn không sao tìm ra được lối thoá</w:t>
      </w:r>
      <w:r>
        <w:rPr>
          <w:i/>
        </w:rPr>
        <w:t>tính từ</w:t>
      </w:r>
      <w:r>
        <w:t xml:space="preserve"> lĩnh toản hinh quản. Nghĩ luấn quản. Sa H0 lun quấn.</w:t>
      </w:r>
    </w:p>
    <w:p>
      <w:r>
        <w:rPr>
          <w:b/>
        </w:rPr>
        <w:t xml:space="preserve"> quãn đg. (¡</w:t>
      </w:r>
      <w:r>
        <w:rPr>
          <w:i/>
        </w:rPr>
        <w:t>danh từ</w:t>
      </w:r>
      <w:r>
        <w:t>). Chuẩn không numiến rời. aHỚÖ† nưày luấn QUẦN VỚI CÓNH. luận I d, (cũ). Bải tập làm văn. Lâm iuận.</w:t>
      </w:r>
    </w:p>
    <w:p>
      <w:r>
        <w:rPr>
          <w:b/>
        </w:rPr>
        <w:t xml:space="preserve"> đ</w:t>
      </w:r>
      <w:r>
        <w:rPr>
          <w:i/>
        </w:rPr>
        <w:t>phụ từ</w:t>
      </w:r>
      <w:r>
        <w:t xml:space="preserve"> (củ), về vấn để phần tích Ïï lễ. Lướn văn chương. +Luận về thời CHỤỐC. 3 ;&gt;ÖƯ Dựa vào lí lạ &amp;i phải luận mới hiểu.</w:t>
      </w:r>
    </w:p>
    <w:p>
      <w:r>
        <w:rPr>
          <w:b/>
        </w:rPr>
        <w:t xml:space="preserve"> luận án </w:t>
      </w:r>
      <w:r>
        <w:rPr>
          <w:i/>
        </w:rPr>
        <w:t>danh từ</w:t>
      </w:r>
      <w:r/>
    </w:p>
    <w:p>
      <w:r>
        <w:rPr>
          <w:b/>
        </w:rPr>
        <w:t xml:space="preserve"> Công trình học thuật trình bảy trước it hội đồng khoa học để công nhận học ì trên đại họ</w:t>
      </w:r>
      <w:r>
        <w:rPr>
          <w:i/>
        </w:rPr>
        <w:t>cảm từ</w:t>
      </w:r>
      <w:r/>
    </w:p>
    <w:p>
      <w:r>
        <w:rPr>
          <w:b/>
        </w:rPr>
        <w:t xml:space="preserve"> Bdo VỆ luận án tiến sĩ sử luận bản </w:t>
      </w:r>
      <w:r>
        <w:rPr>
          <w:i/>
        </w:rPr>
        <w:t>động từ</w:t>
      </w:r>
      <w:r>
        <w:t xml:space="preserve"> (cũ). Như bản luận (nhưng thường quản trọng). Luận bản VIỆC HƯỚC.</w:t>
      </w:r>
    </w:p>
    <w:p>
      <w:r>
        <w:rPr>
          <w:b/>
        </w:rPr>
        <w:t xml:space="preserve"> luận chiến đ</w:t>
      </w:r>
      <w:r>
        <w:rPr>
          <w:i/>
        </w:rPr>
        <w:t>phụ từ</w:t>
      </w:r>
      <w:r/>
    </w:p>
    <w:p>
      <w:r>
        <w:rPr>
          <w:b/>
        </w:rPr>
        <w:t xml:space="preserve"> Tranh công khai trên sách báo để đấu tranh về quan học thuật chinh chứng </w:t>
      </w:r>
      <w:r>
        <w:rPr>
          <w:i/>
        </w:rPr>
        <w:t>danh từ</w:t>
      </w:r>
      <w:r>
        <w:t xml:space="preserve"> Chứng cớ thưc tế GƠ sở lập luận.</w:t>
      </w:r>
    </w:p>
    <w:p>
      <w:r>
        <w:rPr>
          <w:b/>
        </w:rPr>
        <w:t xml:space="preserve"> Những luôn chứng đầy sức thuyết phụ</w:t>
      </w:r>
      <w:r>
        <w:rPr>
          <w:i/>
        </w:rPr>
        <w:t>cảm từ</w:t>
      </w:r>
      <w:r/>
    </w:p>
    <w:p>
      <w:r>
        <w:rPr>
          <w:b/>
        </w:rPr>
        <w:t xml:space="preserve"> Lưên chứng kính tế lưận cứ </w:t>
      </w:r>
      <w:r>
        <w:rPr>
          <w:i/>
        </w:rPr>
        <w:t>danh từ</w:t>
      </w:r>
      <w:r>
        <w:t xml:space="preserve"> 1 Phần đoán dùng để chứng mình luận đề. 2 Căn cử (thường thật} của lập luận. C¿ (đây đủ hiẳn cử.</w:t>
      </w:r>
    </w:p>
    <w:p>
      <w:r>
        <w:rPr>
          <w:b/>
        </w:rPr>
        <w:t xml:space="preserve"> luận cưỡng </w:t>
      </w:r>
      <w:r>
        <w:rPr>
          <w:i/>
        </w:rPr>
        <w:t>danh từ</w:t>
      </w:r>
      <w:r>
        <w:t xml:space="preserve"> Đả CIRETIE những vấn đẻ :' đường lối vả nhiệm chính tr] cơ CHong cách Việr Nam.</w:t>
      </w:r>
    </w:p>
    <w:p>
      <w:r>
        <w:rPr>
          <w:b/>
        </w:rPr>
        <w:t xml:space="preserve"> THạaHE luận đề Mệnh để thuyết coi là đúng và để bảo vệ bằng luân Những luôn để của một học thuyế</w:t>
      </w:r>
      <w:r>
        <w:rPr>
          <w:i/>
        </w:rPr>
        <w:t>tính từ</w:t>
      </w:r>
      <w:r>
        <w:t xml:space="preserve"> Tiểu thuyết hiện để (minh hoa một luận để).</w:t>
      </w:r>
    </w:p>
    <w:p>
      <w:r>
        <w:rPr>
          <w:b/>
        </w:rPr>
        <w:t xml:space="preserve"> luẫän điểm </w:t>
      </w:r>
      <w:r>
        <w:rPr>
          <w:i/>
        </w:rPr>
        <w:t>danh từ</w:t>
      </w:r>
      <w:r>
        <w:t xml:space="preserve"> Y kiến. điểm có quan tỉnh chất li Những luận điểm vẻ vấn để chiến tranh vd họa bình.</w:t>
      </w:r>
    </w:p>
    <w:p>
      <w:r>
        <w:rPr>
          <w:b/>
        </w:rPr>
        <w:t xml:space="preserve"> luän điệu </w:t>
      </w:r>
      <w:r>
        <w:rPr>
          <w:i/>
        </w:rPr>
        <w:t>danh từ</w:t>
      </w:r>
      <w:r>
        <w:t xml:space="preserve"> Y kiến, li lạ đưa để đánh Luận điệu Eid nhân gid nghĩa.</w:t>
      </w:r>
    </w:p>
    <w:p>
      <w:r>
        <w:rPr>
          <w:b/>
        </w:rPr>
        <w:t xml:space="preserve"> luận đoän </w:t>
      </w:r>
      <w:r>
        <w:rPr>
          <w:i/>
        </w:rPr>
        <w:t>danh từ</w:t>
      </w:r>
      <w:r>
        <w:t xml:space="preserve"> Điều đoán trước đhra vảo §uy luận.</w:t>
      </w:r>
    </w:p>
    <w:p>
      <w:r>
        <w:rPr>
          <w:b/>
        </w:rPr>
        <w:t xml:space="preserve"> Nhữmg luận đoán tha họ</w:t>
      </w:r>
      <w:r>
        <w:rPr>
          <w:i/>
        </w:rPr>
        <w:t>cảm từ</w:t>
      </w:r>
      <w:r/>
    </w:p>
    <w:p>
      <w:r>
        <w:rPr>
          <w:b/>
        </w:rPr>
        <w:t xml:space="preserve"> luận giải đg. (i</w:t>
      </w:r>
      <w:r>
        <w:rPr>
          <w:i/>
        </w:rPr>
        <w:t>danh từ</w:t>
      </w:r>
      <w:r>
        <w:t>). Hản cho TỔ, Cho ra lẽ.</w:t>
      </w:r>
    </w:p>
    <w:p>
      <w:r>
        <w:rPr>
          <w:b/>
        </w:rPr>
        <w:t xml:space="preserve"> luận lí cv. luận Z. </w:t>
      </w:r>
      <w:r>
        <w:rPr>
          <w:i/>
        </w:rPr>
        <w:t>danh từ</w:t>
      </w:r>
      <w:r>
        <w:t xml:space="preserve"> (cũ).</w:t>
      </w:r>
    </w:p>
    <w:p>
      <w:r>
        <w:rPr>
          <w:b/>
        </w:rPr>
        <w:t xml:space="preserve"> Logic, học cv, luận jj họ</w:t>
      </w:r>
      <w:r>
        <w:rPr>
          <w:i/>
        </w:rPr>
        <w:t>cảm từ</w:t>
      </w:r>
      <w:r>
        <w:t xml:space="preserve"> d. (cũ).</w:t>
      </w:r>
    </w:p>
    <w:p>
      <w:r>
        <w:rPr>
          <w:b/>
        </w:rPr>
        <w:t xml:space="preserve"> Logic họ</w:t>
      </w:r>
      <w:r>
        <w:rPr>
          <w:i/>
        </w:rPr>
        <w:t>cảm từ</w:t>
      </w:r>
      <w:r/>
    </w:p>
    <w:p>
      <w:r>
        <w:rPr>
          <w:b/>
        </w:rPr>
        <w:t xml:space="preserve"> </w:t>
      </w:r>
      <w:r>
        <w:rPr>
          <w:i/>
        </w:rPr>
        <w:t>xem</w:t>
      </w:r>
      <w:r/>
    </w:p>
    <w:p>
      <w:r>
        <w:rPr>
          <w:b/>
        </w:rPr>
        <w:t xml:space="preserve"> luận H, tuần lý học luận lí thuyết </w:t>
      </w:r>
      <w:r>
        <w:rPr>
          <w:i/>
        </w:rPr>
        <w:t>danh từ</w:t>
      </w:r>
      <w:r>
        <w:t xml:space="preserve"> luận (cũ).</w:t>
      </w:r>
    </w:p>
    <w:p>
      <w:r>
        <w:rPr>
          <w:b/>
        </w:rPr>
        <w:t xml:space="preserve"> 1 Thuyết, học thuyế</w:t>
      </w:r>
      <w:r>
        <w:rPr>
          <w:i/>
        </w:rPr>
        <w:t>tính từ</w:t>
      </w:r>
      <w:r>
        <w:t xml:space="preserve"> + Bài nghị luận dải.</w:t>
      </w:r>
    </w:p>
    <w:p>
      <w:r>
        <w:rPr>
          <w:b/>
        </w:rPr>
        <w:t xml:space="preserve"> tuận tội </w:t>
      </w:r>
      <w:r>
        <w:rPr>
          <w:i/>
        </w:rPr>
        <w:t>động từ</w:t>
      </w:r>
      <w:r>
        <w:t xml:space="preserve"> Phân tích, cân nhắc để xét viên luận tôi.</w:t>
      </w:r>
    </w:p>
    <w:p>
      <w:r>
        <w:rPr>
          <w:b/>
        </w:rPr>
        <w:t xml:space="preserve"> luận văn </w:t>
      </w:r>
      <w:r>
        <w:rPr>
          <w:i/>
        </w:rPr>
        <w:t>danh từ</w:t>
      </w:r>
      <w:r>
        <w:t xml:space="preserve"> ï Bải nghiên cĂM, bàn luận về vấn đề. vấn chính trị.</w:t>
      </w:r>
    </w:p>
    <w:p>
      <w:r>
        <w:rPr>
          <w:b/>
        </w:rPr>
        <w:t xml:space="preserve"> 2 Nhự khoai Luận văn tốt nghiệp đại họ</w:t>
      </w:r>
      <w:r>
        <w:rPr>
          <w:i/>
        </w:rPr>
        <w:t>cảm từ</w:t>
      </w:r>
      <w:r/>
    </w:p>
    <w:p>
      <w:r>
        <w:rPr>
          <w:b/>
        </w:rPr>
        <w:t xml:space="preserve"> luật </w:t>
      </w:r>
      <w:r>
        <w:rPr>
          <w:i/>
        </w:rPr>
        <w:t>danh từ</w:t>
      </w:r>
      <w:r>
        <w:t xml:space="preserve"> 1 Quy luật (nói tắt). ÈLHút tiến họa. LHẬI cầu, 4 Những điều CHNG Tiểg buộc người phải tuần thẹo một loạt hoạt trong động nào đó tổng quát). Luật bóng đủ. Luật thường. 3 Pháp luật (nói tắt). Văn bản đo GỠ quan quyên lực nhà nước tối cao ban hành, những phép tắc tTDNE quan hệ xã hội, buộc mại hgười phải tuân Luật hôn nhân tã gía (nh.</w:t>
      </w:r>
    </w:p>
    <w:p>
      <w:r>
        <w:rPr>
          <w:b/>
        </w:rPr>
        <w:t xml:space="preserve"> tật bằng trắc </w:t>
      </w:r>
      <w:r>
        <w:rPr>
          <w:i/>
        </w:rPr>
        <w:t>danh từ</w:t>
      </w:r>
      <w:r/>
    </w:p>
    <w:p>
      <w:r>
        <w:rPr>
          <w:b/>
        </w:rPr>
        <w:t xml:space="preserve"> Quy tắc sử 'dụng các âm tiết bằng, trắc trong hệ thống luật dẫn sự </w:t>
      </w:r>
      <w:r>
        <w:rPr>
          <w:i/>
        </w:rPr>
        <w:t>danh từ</w:t>
      </w:r>
      <w:r/>
    </w:p>
    <w:p>
      <w:r>
        <w:rPr>
          <w:b/>
        </w:rPr>
        <w:t xml:space="preserve"> Ngành luật trong Việt Nam chỉnh các mỗi hệ tải sản vả NHHH hệ nhãn thân các cá nhân, pháp nhãn Quan và các chủ thể khá</w:t>
      </w:r>
      <w:r>
        <w:rPr>
          <w:i/>
        </w:rPr>
        <w:t>cảm từ</w:t>
      </w:r>
      <w:r/>
    </w:p>
    <w:p>
      <w:r>
        <w:rPr>
          <w:b/>
        </w:rPr>
        <w:t xml:space="preserve"> luật gia </w:t>
      </w:r>
      <w:r>
        <w:rPr>
          <w:i/>
        </w:rPr>
        <w:t>danh từ</w:t>
      </w:r>
      <w:r/>
    </w:p>
    <w:p>
      <w:r>
        <w:rPr>
          <w:b/>
        </w:rPr>
        <w:t xml:space="preserve"> Người chuyên nghiên cứu pháp luậ</w:t>
      </w:r>
      <w:r>
        <w:rPr>
          <w:i/>
        </w:rPr>
        <w:t>tính từ</w:t>
      </w:r>
      <w:r/>
    </w:p>
    <w:p>
      <w:r>
        <w:rPr>
          <w:b/>
        </w:rPr>
        <w:t xml:space="preserve"> luật hành chính </w:t>
      </w:r>
      <w:r>
        <w:rPr>
          <w:i/>
        </w:rPr>
        <w:t>danh từ</w:t>
      </w:r>
      <w:r>
        <w:t xml:space="preserve"> Luật điều chính các quUANH hệ xã hội trỉnh tổ chức vả quản lï hành trong quá chỉnh nhà nước, luật hinh hệ thống luật Ngành tronE Việt Nam định các tội phạm vá hình đối với người phạm tội.</w:t>
      </w:r>
    </w:p>
    <w:p>
      <w:r>
        <w:rPr>
          <w:b/>
        </w:rPr>
        <w:t xml:space="preserve"> luật học </w:t>
      </w:r>
      <w:r>
        <w:rPr>
          <w:i/>
        </w:rPr>
        <w:t>danh từ</w:t>
      </w:r>
      <w:r/>
    </w:p>
    <w:p>
      <w:r>
        <w:rPr>
          <w:b/>
        </w:rPr>
        <w:t xml:space="preserve"> Môn học nghiên cửu về chuyền luậ</w:t>
      </w:r>
      <w:r>
        <w:rPr>
          <w:i/>
        </w:rPr>
        <w:t>tính từ</w:t>
      </w:r>
      <w:r/>
    </w:p>
    <w:p>
      <w:r>
        <w:rPr>
          <w:b/>
        </w:rPr>
        <w:t xml:space="preserve"> luật hộ </w:t>
      </w:r>
      <w:r>
        <w:rPr>
          <w:i/>
        </w:rPr>
        <w:t>danh từ</w:t>
      </w:r>
      <w:r>
        <w:t xml:space="preserve"> (cũ). Dân luật.</w:t>
      </w:r>
    </w:p>
    <w:p>
      <w:r>
        <w:rPr>
          <w:b/>
        </w:rPr>
        <w:t xml:space="preserve"> luät khoa Khoa luật họ</w:t>
      </w:r>
      <w:r>
        <w:rPr>
          <w:i/>
        </w:rPr>
        <w:t>cảm từ</w:t>
      </w:r>
      <w:r/>
    </w:p>
    <w:p>
      <w:r>
        <w:rPr>
          <w:b/>
        </w:rPr>
        <w:t xml:space="preserve"> luật lệ </w:t>
      </w:r>
      <w:r>
        <w:rPr>
          <w:i/>
        </w:rPr>
        <w:t>danh từ</w:t>
      </w:r>
      <w:r>
        <w:t xml:space="preserve"> Pháp luật và những điều đã thành lệ mà mọi người xã hội tuần theo (nói trong Chấp hành luật lệ giao thông.</w:t>
      </w:r>
    </w:p>
    <w:p>
      <w:r>
        <w:rPr>
          <w:b/>
        </w:rPr>
        <w:t xml:space="preserve"> luật pháp </w:t>
      </w:r>
      <w:r>
        <w:rPr>
          <w:i/>
        </w:rPr>
        <w:t>danh từ</w:t>
      </w:r>
      <w:r>
        <w:t xml:space="preserve"> x. pháp thuật.</w:t>
      </w:r>
    </w:p>
    <w:p>
      <w:r>
        <w:rPr>
          <w:b/>
        </w:rPr>
        <w:t xml:space="preserve"> thể nói quốc </w:t>
      </w:r>
      <w:r>
        <w:rPr>
          <w:i/>
        </w:rPr>
        <w:t>danh từ</w:t>
      </w:r>
      <w:r>
        <w:t xml:space="preserve"> Tông chung những pháp nguyên quy nhạm quan . quốc tế), hệ giữa các nhả nước (công pháp với các nước khác hay với ngưởi THƯỚC Hảy công dân các nước khác (h pháp quốc tôi.</w:t>
      </w:r>
    </w:p>
    <w:p>
      <w:r>
        <w:rPr>
          <w:b/>
        </w:rPr>
        <w:t xml:space="preserve"> luật rừng </w:t>
      </w:r>
      <w:r>
        <w:rPr>
          <w:i/>
        </w:rPr>
        <w:t>danh từ</w:t>
      </w:r>
      <w:r/>
    </w:p>
    <w:p>
      <w:r>
        <w:rPr>
          <w:b/>
        </w:rPr>
        <w:t xml:space="preserve"> Luật mạnh được yếu thua, theo đấu tranh sinh tốn loài vậ</w:t>
      </w:r>
      <w:r>
        <w:rPr>
          <w:i/>
        </w:rPr>
        <w:t>tính từ</w:t>
      </w:r>
      <w:r>
        <w:t xml:space="preserve"> Xử theo trong rựng.</w:t>
      </w:r>
    </w:p>
    <w:p>
      <w:r>
        <w:rPr>
          <w:b/>
        </w:rPr>
        <w:t xml:space="preserve"> luật sư </w:t>
      </w:r>
      <w:r>
        <w:rPr>
          <w:i/>
        </w:rPr>
        <w:t>danh từ</w:t>
      </w:r>
      <w:r>
        <w:t xml:space="preserve"> Người bảo chữa cho đương sự chuyên trước toà án theo pháp luật hoặc lâm cố vấn về pháp luật, nói chung.</w:t>
      </w:r>
    </w:p>
    <w:p>
      <w:r>
        <w:rPr>
          <w:b/>
        </w:rPr>
        <w:t xml:space="preserve"> </w:t>
      </w:r>
      <w:r>
        <w:rPr>
          <w:i/>
        </w:rPr>
        <w:t>đại từ</w:t>
      </w:r>
      <w:r>
        <w:t xml:space="preserve"> Luật định về trinh tụng tục giải quyết các vụ ản đẫn đinh về trình tụng q.</w:t>
      </w:r>
    </w:p>
    <w:p>
      <w:r>
        <w:rPr>
          <w:b/>
        </w:rPr>
        <w:t xml:space="preserve"> Luật tục giải quyết các vụ án hình ngắn không xác định lúc </w:t>
      </w:r>
      <w:r>
        <w:rPr>
          <w:i/>
        </w:rPr>
        <w:t>danh từ</w:t>
      </w:r>
      <w:r/>
    </w:p>
    <w:p>
      <w:r>
        <w:rPr>
          <w:b/>
        </w:rPr>
        <w:t xml:space="preserve"> Khoảng thời thường có thể tỉnh bảng phú</w:t>
      </w:r>
      <w:r>
        <w:rPr>
          <w:i/>
        </w:rPr>
        <w:t>tính từ</w:t>
      </w:r>
      <w:r>
        <w:t xml:space="preserve"> Đơi một lúc đồ Một lúc sau thì về.</w:t>
      </w:r>
    </w:p>
    <w:p>
      <w:r>
        <w:rPr>
          <w:b/>
        </w:rPr>
        <w:t xml:space="preserve"> Ngôi lặng dỈi mội mươi phd</w:t>
      </w:r>
      <w:r>
        <w:rPr>
          <w:i/>
        </w:rPr>
        <w:t>tính từ</w:t>
      </w:r>
      <w:r>
        <w:t xml:space="preserve"> Thời điểm hức lim. 2 không xác đinh, thường là đêm.</w:t>
      </w:r>
    </w:p>
    <w:p>
      <w:r>
        <w:rPr>
          <w:b/>
        </w:rPr>
        <w:t xml:space="preserve"> #3 tư lúc trong phạm vÏ một gáy RUN Írtft</w:t>
      </w:r>
      <w:r>
        <w:rPr>
          <w:i/>
        </w:rPr>
        <w:t>tính từ</w:t>
      </w:r>
      <w:r>
        <w:t xml:space="preserve"> Lúc năm giữ súng.</w:t>
      </w:r>
    </w:p>
    <w:p>
      <w:r>
        <w:rPr>
          <w:b/>
        </w:rPr>
        <w:t xml:space="preserve"> vừa đún 8 lự</w:t>
      </w:r>
      <w:r>
        <w:rPr>
          <w:i/>
        </w:rPr>
        <w:t>cảm từ</w:t>
      </w:r>
      <w:r/>
    </w:p>
    <w:p>
      <w:r>
        <w:rPr>
          <w:b/>
        </w:rPr>
        <w:t xml:space="preserve"> Lục Thời điểm hơn húc nào hế</w:t>
      </w:r>
      <w:r>
        <w:rPr>
          <w:i/>
        </w:rPr>
        <w:t>tính từ</w:t>
      </w:r>
      <w:r>
        <w:t xml:space="preserve"> vớI mIỘT kiện, miột hoạt động nhất định; khi. Đang lúc khó khăn. Lúc vui lúc buốn. Sóng có khúc :. Người CÓ húc (tng.).</w:t>
      </w:r>
    </w:p>
    <w:p>
      <w:r>
        <w:rPr>
          <w:b/>
        </w:rPr>
        <w:t xml:space="preserve"> lúc la lúc g. </w:t>
      </w:r>
      <w:r>
        <w:rPr>
          <w:i/>
        </w:rPr>
        <w:t>xem</w:t>
      </w:r>
      <w:r>
        <w:t xml:space="preserve"> lúc lắc Lúc lắc .chuông. tóc lúc lắc Lậy: lúc Ía lúc lắc (Ý St lưng. liên tiếp). lức lu {Chùm sai tu xuÕng.</w:t>
      </w:r>
    </w:p>
    <w:p>
      <w:r>
        <w:rPr>
          <w:b/>
        </w:rPr>
        <w:t xml:space="preserve"> Những </w:t>
      </w:r>
      <w:r>
        <w:rPr>
          <w:i/>
        </w:rPr>
        <w:t>tính từ</w:t>
      </w:r>
      <w:r>
        <w:t xml:space="preserve"> (ph.). lục phủ lúc lu trên cây.</w:t>
      </w:r>
    </w:p>
    <w:p>
      <w:r>
        <w:rPr>
          <w:b/>
        </w:rPr>
        <w:t xml:space="preserve"> trải năng Cụf lúc nhúc t, </w:t>
      </w:r>
      <w:r>
        <w:rPr>
          <w:i/>
        </w:rPr>
        <w:t>xem</w:t>
      </w:r>
      <w:r>
        <w:t xml:space="preserve"> fdc nhúc (láy).</w:t>
      </w:r>
    </w:p>
    <w:p>
      <w:r>
        <w:rPr>
          <w:b/>
        </w:rPr>
        <w:t xml:space="preserve"> lúc nha xộn, tập tả cảnh đông vã lọn lúc nhúc </w:t>
      </w:r>
      <w:r>
        <w:rPr>
          <w:i/>
        </w:rPr>
        <w:t>tính từ</w:t>
      </w:r>
      <w:r>
        <w:t xml:space="preserve"> Từ gợi di động chúc nhau má chỗ, chen vảo mỘi trung như dòi. l Láy: lúc nha Lúc nhúc không ngừng. nhiều). nhúc {ý nức cả để tim kiểm.</w:t>
      </w:r>
    </w:p>
    <w:p>
      <w:r>
        <w:rPr>
          <w:b/>
        </w:rPr>
        <w:t xml:space="preserve"> Lực đảo lên khắp : </w:t>
      </w:r>
      <w:r>
        <w:rPr>
          <w:i/>
        </w:rPr>
        <w:t>động từ</w:t>
      </w:r>
      <w:r>
        <w:t xml:space="preserve"> Lật vả cuốn sách.</w:t>
      </w:r>
    </w:p>
    <w:p>
      <w:r>
        <w:rPr>
          <w:b/>
        </w:rPr>
        <w:t xml:space="preserve"> Lục tủ mới thấy tung rong lam vả máu xanh sẵm, máu Có máu lục; </w:t>
      </w:r>
      <w:r>
        <w:rPr>
          <w:i/>
        </w:rPr>
        <w:t>tính từ</w:t>
      </w:r>
      <w:r/>
    </w:p>
    <w:p>
      <w:r>
        <w:rPr>
          <w:b/>
        </w:rPr>
        <w:t xml:space="preserve"> Phẩm lụ</w:t>
      </w:r>
      <w:r>
        <w:rPr>
          <w:i/>
        </w:rPr>
        <w:t>cảm từ</w:t>
      </w:r>
      <w:r>
        <w:t xml:space="preserve"> Làn khỏi màu lục.</w:t>
      </w:r>
    </w:p>
    <w:p>
      <w:r>
        <w:rPr>
          <w:b/>
        </w:rPr>
        <w:t xml:space="preserve"> một cầu bắt </w:t>
      </w:r>
      <w:r>
        <w:rPr>
          <w:i/>
        </w:rPr>
        <w:t>danh từ</w:t>
      </w:r>
      <w:r>
        <w:t xml:space="preserve"> liên tiếp nhau. tiếng và một câu tám tiếng, Thơ lục bình. Lọ hạc bình.</w:t>
      </w:r>
    </w:p>
    <w:p>
      <w:r>
        <w:rPr>
          <w:b/>
        </w:rPr>
        <w:t xml:space="preserve"> binh: </w:t>
      </w:r>
      <w:r>
        <w:rPr>
          <w:i/>
        </w:rPr>
        <w:t>danh từ</w:t>
      </w:r>
      <w:r>
        <w:t xml:space="preserve"> (¡d.). Độc binh.</w:t>
      </w:r>
    </w:p>
    <w:p>
      <w:r>
        <w:rPr>
          <w:b/>
        </w:rPr>
        <w:t xml:space="preserve"> Bảo lục binh; </w:t>
      </w:r>
      <w:r>
        <w:rPr>
          <w:i/>
        </w:rPr>
        <w:t>danh từ</w:t>
      </w:r>
      <w:r>
        <w:t xml:space="preserve"> (ph.).</w:t>
      </w:r>
    </w:p>
    <w:p>
      <w:r>
        <w:rPr>
          <w:b/>
        </w:rPr>
        <w:t xml:space="preserve"> như Hếng những tiếng Từ mỗ phòng lục bục </w:t>
      </w:r>
      <w:r>
        <w:rPr>
          <w:i/>
        </w:rPr>
        <w:t>tính từ</w:t>
      </w:r>
      <w:r>
        <w:t xml:space="preserve"> nhau.</w:t>
      </w:r>
    </w:p>
    <w:p>
      <w:r>
        <w:rPr>
          <w:b/>
        </w:rPr>
        <w:t xml:space="preserve"> Đưn mổ lục kế tiếp nổ nhỏ, âm vả Nội chảo sôi lục bụ</w:t>
      </w:r>
      <w:r>
        <w:rPr>
          <w:i/>
        </w:rPr>
        <w:t>cảm từ</w:t>
      </w:r>
      <w:r>
        <w:t xml:space="preserve"> không. Đănh trên kết hợp hạn chiến chiến. chiến, thuỷ bộ.</w:t>
      </w:r>
    </w:p>
    <w:p>
      <w:r>
        <w:rPr>
          <w:b/>
        </w:rPr>
        <w:t xml:space="preserve"> Các trận lục Từ mô phỏng nhữnE (hoặc </w:t>
      </w:r>
      <w:r>
        <w:rPr>
          <w:i/>
        </w:rPr>
        <w:t>động từ</w:t>
      </w:r>
      <w:r>
        <w:t>). luc cục t†. không đập vào nhau | nhiều vài cứng như Hếng đảo đất lục đếu. Tiếng CHC. biển).</w:t>
      </w:r>
    </w:p>
    <w:p>
      <w:r>
        <w:rPr>
          <w:b/>
        </w:rPr>
        <w:t xml:space="preserve"> Lục địa địa </w:t>
      </w:r>
      <w:r>
        <w:rPr>
          <w:i/>
        </w:rPr>
        <w:t>danh từ</w:t>
      </w:r>
      <w:r>
        <w:t xml:space="preserve"> Đất liền (phãn châu Ả.</w:t>
      </w:r>
    </w:p>
    <w:p>
      <w:r>
        <w:rPr>
          <w:b/>
        </w:rPr>
        <w:t xml:space="preserve"> Khi hậu lục việc nhự làm những lục đục I </w:t>
      </w:r>
      <w:r>
        <w:rPr>
          <w:i/>
        </w:rPr>
        <w:t>động từ</w:t>
      </w:r>
      <w:r>
        <w:t xml:space="preserve"> Cặm cụi tiếng động gãy ra nhữnE sắp XẾD, V.V.</w:t>
      </w:r>
    </w:p>
    <w:p>
      <w:r>
        <w:rPr>
          <w:b/>
        </w:rPr>
        <w:t xml:space="preserve"> thu dọn, của Cấp vật va chạm trầm, đục khác nhau đồ đạ</w:t>
      </w:r>
      <w:r>
        <w:rPr>
          <w:i/>
        </w:rPr>
        <w:t>cảm từ</w:t>
      </w:r>
      <w:r>
        <w:t xml:space="preserve"> thu tpn nhau.</w:t>
      </w:r>
    </w:p>
    <w:p>
      <w:r>
        <w:rPr>
          <w:b/>
        </w:rPr>
        <w:t xml:space="preserve"> Lục đục bất hoä, xung chạm, sinh Ta Cô sự va I </w:t>
      </w:r>
      <w:r>
        <w:rPr>
          <w:i/>
        </w:rPr>
        <w:t>động từ</w:t>
      </w:r>
      <w:r/>
    </w:p>
    <w:p>
      <w:r>
        <w:rPr>
          <w:b/>
        </w:rPr>
        <w:t xml:space="preserve"> lục đụ</w:t>
      </w:r>
      <w:r>
        <w:rPr>
          <w:i/>
        </w:rPr>
        <w:t>cảm từ</w:t>
      </w:r>
      <w:r>
        <w:t xml:space="preserve"> Gia đình có chuyên nội bộ.</w:t>
      </w:r>
    </w:p>
    <w:p>
      <w:r>
        <w:rPr>
          <w:b/>
        </w:rPr>
        <w:t xml:space="preserve"> trơng lục đụ</w:t>
      </w:r>
      <w:r>
        <w:rPr>
          <w:i/>
        </w:rPr>
        <w:t>cảm từ</w:t>
      </w:r>
      <w:r/>
    </w:p>
    <w:p>
      <w:r>
        <w:rPr>
          <w:b/>
        </w:rPr>
        <w:t xml:space="preserve"> Hình lục giá</w:t>
      </w:r>
      <w:r>
        <w:rPr>
          <w:i/>
        </w:rPr>
        <w:t>cảm từ</w:t>
      </w:r>
      <w:r>
        <w:t xml:space="preserve"> có sảu cạnh.</w:t>
      </w:r>
    </w:p>
    <w:p>
      <w:r>
        <w:rPr>
          <w:b/>
        </w:rPr>
        <w:t xml:space="preserve"> Đa giác lục giác </w:t>
      </w:r>
      <w:r>
        <w:rPr>
          <w:i/>
        </w:rPr>
        <w:t>danh từ</w:t>
      </w:r>
      <w:r/>
    </w:p>
    <w:p>
      <w:r>
        <w:rPr>
          <w:b/>
        </w:rPr>
        <w:t xml:space="preserve"> chuỗi, khi đeo thành TU]E Chuông tục lạc d Điễn viên múa đeo phát ra tiếng nhạ</w:t>
      </w:r>
      <w:r>
        <w:rPr>
          <w:i/>
        </w:rPr>
        <w:t>cảm từ</w:t>
      </w:r>
      <w:r>
        <w:t xml:space="preserve"> nhạc ng).</w:t>
      </w:r>
    </w:p>
    <w:p>
      <w:r>
        <w:rPr>
          <w:b/>
        </w:rPr>
        <w:t xml:space="preserve"> lạ</w:t>
      </w:r>
      <w:r>
        <w:rPr>
          <w:i/>
        </w:rPr>
        <w:t>cảm từ</w:t>
      </w:r>
      <w:r>
        <w:t xml:space="preserve"> Lục lạc ngựa chỗ, mọi nơi Lục tìm kĩ lưỡng lục iạo đz. Lue lạo phòng. Lục lạo khải quát). trong nơi không Hinh lục lãng.</w:t>
      </w:r>
    </w:p>
    <w:p>
      <w:r>
        <w:rPr>
          <w:b/>
        </w:rPr>
        <w:t xml:space="preserve"> lục lăng d. (cũ). Lục giá</w:t>
      </w:r>
      <w:r>
        <w:rPr>
          <w:i/>
        </w:rPr>
        <w:t>cảm từ</w:t>
      </w:r>
      <w:r>
        <w:t xml:space="preserve"> Trum Kẻ cướp ở rững, xưa.</w:t>
      </w:r>
    </w:p>
    <w:p>
      <w:r>
        <w:rPr>
          <w:b/>
        </w:rPr>
        <w:t xml:space="preserve"> lâm </w:t>
      </w:r>
      <w:r>
        <w:rPr>
          <w:i/>
        </w:rPr>
        <w:t>đại từ</w:t>
      </w:r>
      <w:r>
        <w:t xml:space="preserve"> hục lâm.</w:t>
      </w:r>
    </w:p>
    <w:p>
      <w:r>
        <w:rPr>
          <w:b/>
        </w:rPr>
        <w:t xml:space="preserve"> ti mỉ (nói tim kĩ lưỡng, lợi </w:t>
      </w:r>
      <w:r>
        <w:rPr>
          <w:i/>
        </w:rPr>
        <w:t>động từ</w:t>
      </w:r>
      <w:r/>
    </w:p>
    <w:p>
      <w:r>
        <w:rPr>
          <w:b/>
        </w:rPr>
        <w:t xml:space="preserve"> Lục khắp các tải mà không Lục lọi đường mỗn về quản lục lộ </w:t>
      </w:r>
      <w:r>
        <w:rPr>
          <w:i/>
        </w:rPr>
        <w:t>danh từ</w:t>
      </w:r>
      <w:r>
        <w:t xml:space="preserve"> Ngành chuyên Phu lục lệ.</w:t>
      </w:r>
    </w:p>
    <w:p>
      <w:r>
        <w:rPr>
          <w:b/>
        </w:rPr>
        <w:t xml:space="preserve"> dân Phá</w:t>
      </w:r>
      <w:r>
        <w:rPr>
          <w:i/>
        </w:rPr>
        <w:t>phụ từ</w:t>
      </w:r>
      <w:r>
        <w:t xml:space="preserve"> Sở lục lỏ. thời thực đi đôi với ngũ tạng). (thường _ của TIEƯỜI: đạ dày, bọng bụng cơ quan trong theo cách gọi. (nói tổng quát, đái, tuột, v.v. đông y).</w:t>
      </w:r>
    </w:p>
    <w:p>
      <w:r>
        <w:rPr>
          <w:b/>
        </w:rPr>
        <w:t xml:space="preserve"> lực phủ ngũ tạng lục phú ngũ tạng </w:t>
      </w:r>
      <w:r>
        <w:rPr>
          <w:i/>
        </w:rPr>
        <w:t>danh từ</w:t>
      </w:r>
      <w:r>
        <w:t xml:space="preserve"> Lục phủ và ở bền quan trong ngự .bựng, như tim, lả lách, thận, đạ đây, ruội, Y. TY. quát, theo cách đồng y).</w:t>
      </w:r>
    </w:p>
    <w:p>
      <w:r>
        <w:rPr>
          <w:b/>
        </w:rPr>
        <w:t xml:space="preserve"> lục quản </w:t>
      </w:r>
      <w:r>
        <w:rPr>
          <w:i/>
        </w:rPr>
        <w:t>danh từ</w:t>
      </w:r>
      <w:r/>
    </w:p>
    <w:p>
      <w:r>
        <w:rPr>
          <w:b/>
        </w:rPr>
        <w:t xml:space="preserve"> Quân chủng hoạt động trên bộ, lực soạn </w:t>
      </w:r>
      <w:r>
        <w:rPr>
          <w:i/>
        </w:rPr>
        <w:t>danh từ</w:t>
      </w:r>
      <w:r>
        <w:t xml:space="preserve"> Lụa trơn, mỏng, thời trước thường NữH.</w:t>
      </w:r>
    </w:p>
    <w:p>
      <w:r>
        <w:rPr>
          <w:b/>
        </w:rPr>
        <w:t xml:space="preserve"> lục soát </w:t>
      </w:r>
      <w:r>
        <w:rPr>
          <w:i/>
        </w:rPr>
        <w:t>động từ</w:t>
      </w:r>
      <w:r/>
    </w:p>
    <w:p>
      <w:r>
        <w:rPr>
          <w:b/>
        </w:rPr>
        <w:t xml:space="preserve"> Lục tim kĩ khảm xét, kiếm tuc soát hành l lục súc </w:t>
      </w:r>
      <w:r>
        <w:rPr>
          <w:i/>
        </w:rPr>
        <w:t>danh từ</w:t>
      </w:r>
      <w:r>
        <w:t xml:space="preserve"> (cũ; id_). Tên gọi chung sảu loải nuôi ở nhả: ngựa, bỏ, dã, chỏ, lợn; cũng dùng để chỉ loải thủ vật nói chung. lục súc Í (tiếng mắng).</w:t>
      </w:r>
    </w:p>
    <w:p>
      <w:r>
        <w:rPr>
          <w:b/>
        </w:rPr>
        <w:t xml:space="preserve"> sự </w:t>
      </w:r>
      <w:r>
        <w:rPr>
          <w:i/>
        </w:rPr>
        <w:t>danh từ</w:t>
      </w:r>
      <w:r/>
    </w:p>
    <w:p>
      <w:r>
        <w:rPr>
          <w:b/>
        </w:rPr>
        <w:t xml:space="preserve"> Viên chức lo việc lận và giữ glấy số sách ở toá án thời thực dân Pháp lục tục </w:t>
      </w:r>
      <w:r>
        <w:rPr>
          <w:i/>
        </w:rPr>
        <w:t>phụ từ</w:t>
      </w:r>
      <w:r/>
    </w:p>
    <w:p>
      <w:r>
        <w:rPr>
          <w:b/>
        </w:rPr>
        <w:t xml:space="preserve"> (dùng trước </w:t>
      </w:r>
      <w:r>
        <w:rPr>
          <w:i/>
        </w:rPr>
        <w:t>động từ</w:t>
      </w:r>
      <w:r>
        <w:t>).</w:t>
      </w:r>
    </w:p>
    <w:p>
      <w:r>
        <w:rPr>
          <w:b/>
        </w:rPr>
        <w:t xml:space="preserve"> (Làm việc người nảy tiếp theo sau người khác một cách tự nhiên, không phải theo trật tự sắp xếp trướ</w:t>
      </w:r>
      <w:r>
        <w:rPr>
          <w:i/>
        </w:rPr>
        <w:t>cảm từ</w:t>
      </w:r>
      <w:r>
        <w:t xml:space="preserve"> Khách khứa lục kéo đến, Trời Chữa sng HBICI HGHỜI. đã lục tục dây. lục vấn (đẹ.). Hải vặn để truy cho ra lề. 5; lục vấn đủ chuyện. cử như hạc vấn huwwŒ ¡a.</w:t>
      </w:r>
    </w:p>
    <w:p>
      <w:r>
        <w:rPr>
          <w:b/>
        </w:rPr>
        <w:t xml:space="preserve"> Không tiến tới mà di chuyển hgược phia sau, hướng trở về nơi xuất phá</w:t>
      </w:r>
      <w:r>
        <w:rPr>
          <w:i/>
        </w:rPr>
        <w:t>tính từ</w:t>
      </w:r>
      <w:r>
        <w:t xml:space="preserve"> _È⁄ui quản. Đảnh hại đợi tiến 2 (m Công. bệnh, cơn giận} không thêm glám, hưởng trở trạng Com sốt đã lui. Lui bót con. thường.</w:t>
      </w:r>
    </w:p>
    <w:p>
      <w:r>
        <w:rPr>
          <w:b/>
        </w:rPr>
        <w:t xml:space="preserve"> + (i</w:t>
      </w:r>
      <w:r>
        <w:rPr>
          <w:i/>
        </w:rPr>
        <w:t>đại từ</w:t>
      </w:r>
      <w:r>
        <w:t>). Lùi. Công việc phải để lui lợi vải nưủy.</w:t>
      </w:r>
    </w:p>
    <w:p>
      <w:r>
        <w:rPr>
          <w:b/>
        </w:rPr>
        <w:t xml:space="preserve"> tuÍ cui </w:t>
      </w:r>
      <w:r>
        <w:rPr>
          <w:i/>
        </w:rPr>
        <w:t>động từ</w:t>
      </w:r>
      <w:r/>
    </w:p>
    <w:p>
      <w:r>
        <w:rPr>
          <w:b/>
        </w:rPr>
        <w:t xml:space="preserve"> (hay </w:t>
      </w:r>
      <w:r>
        <w:rPr>
          <w:i/>
        </w:rPr>
        <w:t>tính từ</w:t>
      </w:r>
      <w:r>
        <w:t>). (ph.}. LúI húi. Eưi CHỈ thư Iui lúi Một cách âm thẩm lạng lẽ như muốn tránh. Lưi húi ngồi mỖI xỏ. Iul tới Đến thăm. đến ở chơi nói khái quát). Năng lưi tới thăm hỏi nhau. Khu if người lưi tới.</w:t>
      </w:r>
    </w:p>
    <w:p>
      <w:r>
        <w:rPr>
          <w:b/>
        </w:rPr>
        <w:t xml:space="preserve"> chuyển ngược phía sau trong khi vẫn giữ nguyên tiến về trướ</w:t>
      </w:r>
      <w:r>
        <w:rPr>
          <w:i/>
        </w:rPr>
        <w:t>cảm từ</w:t>
      </w:r>
      <w:r/>
    </w:p>
    <w:p>
      <w:r>
        <w:rPr>
          <w:b/>
        </w:rPr>
        <w:t xml:space="preserve"> Lui lại mấy bướ</w:t>
      </w:r>
      <w:r>
        <w:rPr>
          <w:i/>
        </w:rPr>
        <w:t>cảm từ</w:t>
      </w:r>
      <w:r>
        <w:t xml:space="preserve"> xe lúi dẫn. Khó khăn không lừi, Giải lài® 2 TH cho xảy ra chậm với thời điểm đã định.</w:t>
      </w:r>
    </w:p>
    <w:p>
      <w:r>
        <w:rPr>
          <w:b/>
        </w:rPr>
        <w:t xml:space="preserve"> Lửi cuộc họp lại ngày, lùi; </w:t>
      </w:r>
      <w:r>
        <w:rPr>
          <w:i/>
        </w:rPr>
        <w:t>động từ</w:t>
      </w:r>
      <w:r>
        <w:t xml:space="preserve"> Nướng bằng cách vùi vào tro nóng. khoai Miia Ùqi.</w:t>
      </w:r>
    </w:p>
    <w:p>
      <w:r>
        <w:rPr>
          <w:b/>
        </w:rPr>
        <w:t xml:space="preserve"> lùi bước </w:t>
      </w:r>
      <w:r>
        <w:rPr>
          <w:i/>
        </w:rPr>
        <w:t>động từ</w:t>
      </w:r>
      <w:r>
        <w:t xml:space="preserve"> Không tiếp tục lên mả lùi lại, chịu thua, chịu khuất ÈL Mi bước phụ¿z. FHước kho khn. lúi lái D.</w:t>
      </w:r>
    </w:p>
    <w:p>
      <w:r>
        <w:rPr>
          <w:b/>
        </w:rPr>
        <w:t xml:space="preserve"> (hoặc </w:t>
      </w:r>
      <w:r>
        <w:rPr>
          <w:i/>
        </w:rPr>
        <w:t>tính từ</w:t>
      </w:r>
      <w:r>
        <w:t>). (kng.). Một cách lắm li, cắm củi, mái miết, không chú XUiE quanh, Chẳng nói chẳng rằng, lùi lại bước theo +1.</w:t>
      </w:r>
    </w:p>
    <w:p>
      <w:r>
        <w:rPr>
          <w:b/>
        </w:rPr>
        <w:t xml:space="preserve"> </w:t>
      </w:r>
      <w:r>
        <w:rPr>
          <w:i/>
        </w:rPr>
        <w:t>phụ từ</w:t>
      </w:r>
      <w:r>
        <w:t xml:space="preserve"> (kng.: 1⁄{.).</w:t>
      </w:r>
    </w:p>
    <w:p>
      <w:r>
        <w:rPr>
          <w:b/>
        </w:rPr>
        <w:t xml:space="preserve"> Như i#z lãi, lùi xui L (kh; 1</w:t>
      </w:r>
      <w:r>
        <w:rPr>
          <w:i/>
        </w:rPr>
        <w:t>danh từ</w:t>
      </w:r>
      <w:r>
        <w:t>}.</w:t>
      </w:r>
    </w:p>
    <w:p>
      <w:r>
        <w:rPr>
          <w:b/>
        </w:rPr>
        <w:t xml:space="preserve"> Như THỊ xu</w:t>
      </w:r>
      <w:r>
        <w:rPr>
          <w:i/>
        </w:rPr>
        <w:t>tính từ</w:t>
      </w:r>
      <w:r>
        <w:t xml:space="preserve"> ỦằNI xui.</w:t>
      </w:r>
    </w:p>
    <w:p>
      <w:r>
        <w:rPr>
          <w:b/>
        </w:rPr>
        <w:t xml:space="preserve"> hải </w:t>
      </w:r>
      <w:r>
        <w:rPr>
          <w:i/>
        </w:rPr>
        <w:t>động từ</w:t>
      </w:r>
      <w:r>
        <w:t xml:space="preserve"> 1 (Loài vật) chui luôn vào chỗ rậm, chỗ khuất để trốn.</w:t>
      </w:r>
    </w:p>
    <w:p>
      <w:r>
        <w:rPr>
          <w:b/>
        </w:rPr>
        <w:t xml:space="preserve"> Thấy có bóng người, con củo hồi vào bụi. Lúi như cuố</w:t>
      </w:r>
      <w:r>
        <w:rPr>
          <w:i/>
        </w:rPr>
        <w:t>cảm từ</w:t>
      </w:r>
      <w:r/>
    </w:p>
    <w:p>
      <w:r>
        <w:rPr>
          <w:b/>
        </w:rPr>
        <w:t xml:space="preserve"> 2 (thg</w:t>
      </w:r>
      <w:r>
        <w:rPr>
          <w:i/>
        </w:rPr>
        <w:t>tính từ</w:t>
      </w:r>
      <w:r>
        <w:t>). Rời bỏ đi nơi khắc một cách rất nhanh lẹ vả lặng lẽ, cho ai biết (thường là để trốn). túi vào đảm đông. Vữua thủy đó mà đã lủi đâu Một cách ñm thắm, Với về cô lặng lẽ, đơn, đảng thương. LHi thui về. Chởửu bé lúi thui chơi minh.</w:t>
      </w:r>
    </w:p>
    <w:p>
      <w:r>
        <w:rPr>
          <w:b/>
        </w:rPr>
        <w:t xml:space="preserve"> </w:t>
      </w:r>
      <w:r>
        <w:rPr>
          <w:i/>
        </w:rPr>
        <w:t>động từ</w:t>
      </w:r>
      <w:r>
        <w:t xml:space="preserve"> (hay Chăm chủ, luôn tay làm một việc Tảo đó, không xung quanh. LHỉ húi cửu.</w:t>
      </w:r>
    </w:p>
    <w:p>
      <w:r>
        <w:rPr>
          <w:b/>
        </w:rPr>
        <w:t xml:space="preserve"> Lựi húủi ghi ché</w:t>
      </w:r>
      <w:r>
        <w:rPr>
          <w:i/>
        </w:rPr>
        <w:t>phụ từ</w:t>
      </w:r>
      <w:r>
        <w:t xml:space="preserve"> Hii xi L Luộm không thuộm, được đảng hoàng, Cỏ vẻ thể nảo được, chỉ cốt củng xönE, lúi xúi. Nhà lúi xui. lam hoàng, không túi xùi.</w:t>
      </w:r>
    </w:p>
    <w:p>
      <w:r>
        <w:rPr>
          <w:b/>
        </w:rPr>
        <w:t xml:space="preserve"> lui, </w:t>
      </w:r>
      <w:r>
        <w:rPr>
          <w:i/>
        </w:rPr>
        <w:t>danh từ</w:t>
      </w:r>
      <w:r/>
    </w:p>
    <w:p>
      <w:r>
        <w:rPr>
          <w:b/>
        </w:rPr>
        <w:t xml:space="preserve"> Cây ' dùng loại với Cau, cao một mét, lá xẻ hinh thân nhỏ, thắng - và rấn, quật, thường lụi, </w:t>
      </w:r>
      <w:r>
        <w:rPr>
          <w:i/>
        </w:rPr>
        <w:t>động từ</w:t>
      </w:r>
      <w:r/>
    </w:p>
    <w:p>
      <w:r>
        <w:rPr>
          <w:b/>
        </w:rPr>
        <w:t xml:space="preserve"> 1 (Cây, có) trưởng, lá vả rễ ngững sinh bị hại kéo dài rồi chế</w:t>
      </w:r>
      <w:r>
        <w:rPr>
          <w:i/>
        </w:rPr>
        <w:t>tính từ</w:t>
      </w:r>
      <w:r>
        <w:t xml:space="preserve"> Lúa lưi vì Khỏm ' Mi VỈ NHƯC HỐH. lui 2 (Lửa cháy} yếu dẫn, tàn dẳn. gimg đèn lụi dân rồi tắt hẳn. than đã lHi.</w:t>
      </w:r>
    </w:p>
    <w:p>
      <w:r>
        <w:rPr>
          <w:b/>
        </w:rPr>
        <w:t xml:space="preserve"> </w:t>
      </w:r>
      <w:r>
        <w:rPr>
          <w:i/>
        </w:rPr>
        <w:t>động từ</w:t>
      </w:r>
      <w:r>
        <w:t xml:space="preserve"> (ph.). Đăm xuyên xiên. Lưi Cũn ca quả; Hướng.</w:t>
      </w:r>
    </w:p>
    <w:p>
      <w:r>
        <w:rPr>
          <w:b/>
        </w:rPr>
        <w:t xml:space="preserve"> lụi cụi </w:t>
      </w:r>
      <w:r>
        <w:rPr>
          <w:i/>
        </w:rPr>
        <w:t>động từ</w:t>
      </w:r>
      <w:r/>
    </w:p>
    <w:p>
      <w:r>
        <w:rPr>
          <w:b/>
        </w:rPr>
        <w:t xml:space="preserve"> Cặm cụi lảm gi một cách khó nhọ</w:t>
      </w:r>
      <w:r>
        <w:rPr>
          <w:i/>
        </w:rPr>
        <w:t>cảm từ</w:t>
      </w:r>
      <w:r>
        <w:t xml:space="preserve"> Suởï lụi cụi dưới bến.</w:t>
      </w:r>
    </w:p>
    <w:p>
      <w:r>
        <w:rPr>
          <w:b/>
        </w:rPr>
        <w:t xml:space="preserve"> hgủy tụi hụi </w:t>
      </w:r>
      <w:r>
        <w:rPr>
          <w:i/>
        </w:rPr>
        <w:t>động từ</w:t>
      </w:r>
      <w:r>
        <w:t xml:space="preserve"> Như lúi hủi, Suớt nạdy lui hụi ngoài VƯIH. ki hụi cả buổi [rưu.</w:t>
      </w:r>
    </w:p>
    <w:p>
      <w:r>
        <w:rPr>
          <w:b/>
        </w:rPr>
        <w:t xml:space="preserve"> himn Rkhum </w:t>
      </w:r>
      <w:r>
        <w:rPr>
          <w:i/>
        </w:rPr>
        <w:t>tính từ</w:t>
      </w:r>
      <w:r>
        <w:t xml:space="preserve"> (ph.}. Lom khom.</w:t>
      </w:r>
    </w:p>
    <w:p>
      <w:r>
        <w:rPr>
          <w:b/>
        </w:rPr>
        <w:t xml:space="preserve"> Lm khum lễ tHước bản thờ: lùm 1ï </w:t>
      </w:r>
      <w:r>
        <w:rPr>
          <w:i/>
        </w:rPr>
        <w:t>danh từ</w:t>
      </w:r>
      <w:r>
        <w:t xml:space="preserve"> ï Đám cảnh lá rậm của nhiều vào nhau thành vỏm rộng. Ngồi nghỉ dưới tre. } Đồng lớn có hình giống như lùm Nam chất thành làm. làm khỏi lơ lửng giữa trời.</w:t>
      </w:r>
    </w:p>
    <w:p>
      <w:r>
        <w:rPr>
          <w:b/>
        </w:rPr>
        <w:t xml:space="preserve"> </w:t>
      </w:r>
      <w:r>
        <w:rPr>
          <w:i/>
        </w:rPr>
        <w:t>tính từ</w:t>
      </w:r>
      <w:r>
        <w:t xml:space="preserve"> Vồng lkn miệng ng thủng tẩy làm.</w:t>
      </w:r>
    </w:p>
    <w:p>
      <w:r>
        <w:rPr>
          <w:b/>
        </w:rPr>
        <w:t xml:space="preserve"> </w:t>
      </w:r>
      <w:r>
        <w:rPr>
          <w:i/>
        </w:rPr>
        <w:t>động từ</w:t>
      </w:r>
      <w:r>
        <w:t xml:space="preserve"> (kng.). cả Imiếng.</w:t>
      </w:r>
    </w:p>
    <w:p>
      <w:r>
        <w:rPr>
          <w:b/>
        </w:rPr>
        <w:t xml:space="preserve"> lúm I t. (i</w:t>
      </w:r>
      <w:r>
        <w:rPr>
          <w:i/>
        </w:rPr>
        <w:t>danh từ</w:t>
      </w:r>
      <w:r>
        <w:t>). Hơi lõm xuống. Äf#d lầm II d, Chỗ hơi lõm. Xước miau đọng trên lim đủ.</w:t>
      </w:r>
    </w:p>
    <w:p>
      <w:r>
        <w:rPr>
          <w:b/>
        </w:rPr>
        <w:t xml:space="preserve"> lắm </w:t>
      </w:r>
      <w:r>
        <w:rPr>
          <w:i/>
        </w:rPr>
        <w:t>tính từ</w:t>
      </w:r>
      <w:r>
        <w:t xml:space="preserve"> Hơi lõm vào. Cười ldm Cổ mỏ. lũm đồng tiấn ở. (hoặc Chỗ hơi lõm hiện ở má, khoẻ mỗi. Cưới hìm đẳng tiên.</w:t>
      </w:r>
    </w:p>
    <w:p>
      <w:r>
        <w:rPr>
          <w:b/>
        </w:rPr>
        <w:t xml:space="preserve"> cụm </w:t>
      </w:r>
      <w:r>
        <w:rPr>
          <w:i/>
        </w:rPr>
        <w:t>tính từ</w:t>
      </w:r>
      <w:r>
        <w:t xml:space="preserve"> 1 cn. lom (Người giả yếu) cặm CặHH, cụi một cách vất vả. Hà Suối ngày CHHỊ quế? dọn. 2 Nhự lọm khom. Ciả CluữH.</w:t>
      </w:r>
    </w:p>
    <w:p>
      <w:r>
        <w:rPr>
          <w:b/>
        </w:rPr>
        <w:t xml:space="preserve"> </w:t>
      </w:r>
      <w:r>
        <w:rPr>
          <w:i/>
        </w:rPr>
        <w:t>tính từ</w:t>
      </w:r>
      <w:r>
        <w:t xml:space="preserve"> 1 Cả chiều cao đưới hắn mức binh thường, không căn đối với bế Tigang. Người thấp hạn, Cao chế nrưồng, thấp chê lun '(tne,). ¿ (dùng hạn chế trong một số tổ hợp). (Thực thuộc giống cỏ chiếu cao của thân đưới hắn Tức bình thường trọng loại.</w:t>
      </w:r>
    </w:p>
    <w:p>
      <w:r>
        <w:rPr>
          <w:b/>
        </w:rPr>
        <w:t xml:space="preserve"> Chu; Giống hía lủn tả </w:t>
      </w:r>
      <w:r>
        <w:rPr>
          <w:i/>
        </w:rPr>
        <w:t>tính từ</w:t>
      </w:r>
      <w:r>
        <w:t xml:space="preserve"> (kng,). Lùn đến mức khó CƠI. LWn như cải niữm.</w:t>
      </w:r>
    </w:p>
    <w:p>
      <w:r>
        <w:rPr>
          <w:b/>
        </w:rPr>
        <w:t xml:space="preserve"> tịt </w:t>
      </w:r>
      <w:r>
        <w:rPr>
          <w:i/>
        </w:rPr>
        <w:t>tính từ</w:t>
      </w:r>
      <w:r>
        <w:t xml:space="preserve"> (kng.).</w:t>
      </w:r>
    </w:p>
    <w:p>
      <w:r>
        <w:rPr>
          <w:b/>
        </w:rPr>
        <w:t xml:space="preserve"> đến mi®: nhự thấp sát đấ</w:t>
      </w:r>
      <w:r>
        <w:rPr>
          <w:i/>
        </w:rPr>
        <w:t>tính từ</w:t>
      </w:r>
      <w:r>
        <w:t xml:space="preserve"> tị! như cải niểm.</w:t>
      </w:r>
    </w:p>
    <w:p>
      <w:r>
        <w:rPr>
          <w:b/>
        </w:rPr>
        <w:t xml:space="preserve"> củn </w:t>
      </w:r>
      <w:r>
        <w:rPr>
          <w:i/>
        </w:rPr>
        <w:t>tính từ</w:t>
      </w:r>
      <w:r/>
    </w:p>
    <w:p>
      <w:r>
        <w:rPr>
          <w:b/>
        </w:rPr>
        <w:t xml:space="preserve"> (kng.; ¡</w:t>
      </w:r>
      <w:r>
        <w:rPr>
          <w:i/>
        </w:rPr>
        <w:t>danh từ</w:t>
      </w:r>
      <w:r>
        <w:t>). Như lăn L). Người thân bé lũn ẤCHH.</w:t>
      </w:r>
    </w:p>
    <w:p>
      <w:r>
        <w:rPr>
          <w:b/>
        </w:rPr>
        <w:t xml:space="preserve"> lún mún t, (i</w:t>
      </w:r>
      <w:r>
        <w:rPr>
          <w:i/>
        </w:rPr>
        <w:t>danh từ</w:t>
      </w:r>
      <w:r>
        <w:t>). Nhự tứn nản. Tĩnh nguin hậm mn,.</w:t>
      </w:r>
    </w:p>
    <w:p>
      <w:r>
        <w:rPr>
          <w:b/>
        </w:rPr>
        <w:t xml:space="preserve"> </w:t>
      </w:r>
      <w:r>
        <w:rPr>
          <w:i/>
        </w:rPr>
        <w:t>tính từ</w:t>
      </w:r>
      <w:r>
        <w:t xml:space="preserve"> (ph.). Nhũn. Chuối chín lần. chùn (kng.). Như lãn cñn (ng. Ì).</w:t>
      </w:r>
    </w:p>
    <w:p>
      <w:r>
        <w:rPr>
          <w:b/>
        </w:rPr>
        <w:t xml:space="preserve"> lũn cun </w:t>
      </w:r>
      <w:r>
        <w:rPr>
          <w:i/>
        </w:rPr>
        <w:t>tính từ</w:t>
      </w:r>
      <w:r>
        <w:t xml:space="preserve"> (kng,). I Ngắn đến mức khó coi. Người thấp ln cứn. .Ảo quần ngàn lũn cũn. 2 (Dáng có nhữmg bước ngắn vả nhanh như bước đi Bẻ lũn CÔN, củn bước theo bà, Chay lũn CHn.</w:t>
      </w:r>
    </w:p>
    <w:p>
      <w:r>
        <w:rPr>
          <w:b/>
        </w:rPr>
        <w:t xml:space="preserve"> </w:t>
      </w:r>
      <w:r>
        <w:rPr>
          <w:i/>
        </w:rPr>
        <w:t>động từ</w:t>
      </w:r>
      <w:r>
        <w:t xml:space="preserve"> Sụt dần xuống do không chịn được đè nặng bên trên. tưởng lún.</w:t>
      </w:r>
    </w:p>
    <w:p>
      <w:r>
        <w:rPr>
          <w:b/>
        </w:rPr>
        <w:t xml:space="preserve"> Chân lun đấ</w:t>
      </w:r>
      <w:r>
        <w:rPr>
          <w:i/>
        </w:rPr>
        <w:t>tính từ</w:t>
      </w:r>
      <w:r>
        <w:t xml:space="preserve"> Xe hín lây. bún SiẵM vào lội phún (.I lự Hạng rầu, cỏ lị| l3 &amp; thưa, ngắn vả không i đếu. Kâu hẳn phủn. Cả THíM phún. 7 Từ trạng TỰAa Fời nhỏ, nhẹ, thtra thớt và không đều. Trời lún phún mìHM1.</w:t>
      </w:r>
    </w:p>
    <w:p>
      <w:r>
        <w:rPr>
          <w:b/>
        </w:rPr>
        <w:t xml:space="preserve"> </w:t>
      </w:r>
      <w:r>
        <w:rPr>
          <w:i/>
        </w:rPr>
        <w:t>động từ</w:t>
      </w:r>
      <w:r/>
    </w:p>
    <w:p>
      <w:r>
        <w:rPr>
          <w:b/>
        </w:rPr>
        <w:t xml:space="preserve"> Yếu dẫn, tản dần đi; lụi, Ngon nến lụn rồi tấ</w:t>
      </w:r>
      <w:r>
        <w:rPr>
          <w:i/>
        </w:rPr>
        <w:t>tính từ</w:t>
      </w:r>
      <w:r>
        <w:t xml:space="preserve"> Dâu hao bấc lưn, Sau trận m, sức khouẻ lụn hẳn xuỔng.</w:t>
      </w:r>
    </w:p>
    <w:p>
      <w:r>
        <w:rPr>
          <w:b/>
        </w:rPr>
        <w:t xml:space="preserve"> bại </w:t>
      </w:r>
      <w:r>
        <w:rPr>
          <w:i/>
        </w:rPr>
        <w:t>động từ</w:t>
      </w:r>
      <w:r/>
    </w:p>
    <w:p>
      <w:r>
        <w:rPr>
          <w:b/>
        </w:rPr>
        <w:t xml:space="preserve"> Lâm vào tỉnh trạng suy kiệt và sụp không cứu văn đượ</w:t>
      </w:r>
      <w:r>
        <w:rPr>
          <w:i/>
        </w:rPr>
        <w:t>cảm từ</w:t>
      </w:r>
      <w:r>
        <w:t xml:space="preserve"> Lụn bại VỆ tờ mẩn. Tình thân lụn bại. vụn không đáng kế. Đăng gạch VHH.</w:t>
      </w:r>
    </w:p>
    <w:p>
      <w:r>
        <w:rPr>
          <w:b/>
        </w:rPr>
        <w:t xml:space="preserve"> lung; </w:t>
      </w:r>
      <w:r>
        <w:rPr>
          <w:i/>
        </w:rPr>
        <w:t>đại từ</w:t>
      </w:r>
      <w:r>
        <w:t xml:space="preserve"> (ph.). Đảm. bảu. “£?!.</w:t>
      </w:r>
    </w:p>
    <w:p>
      <w:r>
        <w:rPr>
          <w:b/>
        </w:rPr>
        <w:t xml:space="preserve"> lụng; t (dùng phụ sau </w:t>
      </w:r>
      <w:r>
        <w:rPr>
          <w:i/>
        </w:rPr>
        <w:t>động từ</w:t>
      </w:r>
      <w:r>
        <w:t>). mức độ nhiều, mức độ Cao; đữ.</w:t>
      </w:r>
    </w:p>
    <w:p>
      <w:r>
        <w:rPr>
          <w:b/>
        </w:rPr>
        <w:t xml:space="preserve"> Swy "nghĩ lung lạc </w:t>
      </w:r>
      <w:r>
        <w:rPr>
          <w:i/>
        </w:rPr>
        <w:t>động từ</w:t>
      </w:r>
      <w:r/>
    </w:p>
    <w:p>
      <w:r>
        <w:rPr>
          <w:b/>
        </w:rPr>
        <w:t xml:space="preserve"> đến tỉnh thần làm cho chịu hoàn toàn khuất Dùng tiên bạc phụ</w:t>
      </w:r>
      <w:r>
        <w:rPr>
          <w:i/>
        </w:rPr>
        <w:t>cảm từ</w:t>
      </w:r>
      <w:r/>
    </w:p>
    <w:p>
      <w:r>
        <w:rPr>
          <w:b/>
        </w:rPr>
        <w:t xml:space="preserve"> ' hung lạ</w:t>
      </w:r>
      <w:r>
        <w:rPr>
          <w:i/>
        </w:rPr>
        <w:t>cảm từ</w:t>
      </w:r>
      <w:r/>
    </w:p>
    <w:p>
      <w:r>
        <w:rPr>
          <w:b/>
        </w:rPr>
        <w:t xml:space="preserve"> lung lay </w:t>
      </w:r>
      <w:r>
        <w:rPr>
          <w:i/>
        </w:rPr>
        <w:t>động từ</w:t>
      </w:r>
      <w:r>
        <w:t xml:space="preserve"> Làm nghiêng hoặc ở 'trạng thải nghiêng bên nảy ngà bên kia, không còn giữ được chắc, Gió lưng lay tàu lá. lạng lay, sắp tụng. Vị lung lay (b.}. Tĩnh thần lung lay (b.}.</w:t>
      </w:r>
    </w:p>
    <w:p>
      <w:r>
        <w:rPr>
          <w:b/>
        </w:rPr>
        <w:t xml:space="preserve"> lung liõng </w:t>
      </w:r>
      <w:r>
        <w:rPr>
          <w:i/>
        </w:rPr>
        <w:t>động từ</w:t>
      </w:r>
      <w:r>
        <w:t xml:space="preserve"> Lay động, chao không có vi trí ổn định. Chùm pháo sảng lung liêng trên không. lụng linh Từ gợi tả vẻ tình của TU cải có thể phản chiếu ảnh Bóng cây lình trên mặt nước, Mặt hồ gSữTm sóng ð 2. lũng lắng ng tung ¡.</w:t>
      </w:r>
    </w:p>
    <w:p>
      <w:r>
        <w:rPr>
          <w:b/>
        </w:rPr>
        <w:t xml:space="preserve"> (thường 'dùng phụ sau </w:t>
      </w:r>
      <w:r>
        <w:rPr>
          <w:i/>
        </w:rPr>
        <w:t>động từ</w:t>
      </w:r>
      <w:r>
        <w:t>). Hoàn không có một trật tự nảo cả, Đó đạc vưi Bị xúo trộn lưng Hoản toàn lung tưng, không có một hướng nảo cả. Chỉ trở hạng Nghi ngờ lung tung. lung tưng, thiểu tụng. #i¿ nghĩ.</w:t>
      </w:r>
    </w:p>
    <w:p>
      <w:r>
        <w:rPr>
          <w:b/>
        </w:rPr>
        <w:t xml:space="preserve"> lung tung beng </w:t>
      </w:r>
      <w:r>
        <w:rPr>
          <w:i/>
        </w:rPr>
        <w:t>tính từ</w:t>
      </w:r>
      <w:r>
        <w:t xml:space="preserve"> (kng.). Lang tung đến mức loạn lên tất cả. Tim kiếm cho ki được bằng mọi cách.</w:t>
      </w:r>
    </w:p>
    <w:p>
      <w:r>
        <w:rPr>
          <w:b/>
        </w:rPr>
        <w:t xml:space="preserve"> lùng </w:t>
      </w:r>
      <w:r>
        <w:rPr>
          <w:i/>
        </w:rPr>
        <w:t>động từ</w:t>
      </w:r>
      <w:r/>
    </w:p>
    <w:p>
      <w:r>
        <w:rPr>
          <w:b/>
        </w:rPr>
        <w:t xml:space="preserve"> ở khắp FLùng mua HiẤy quyển Lừng khẩn các cửa hiệu, 1 tÒI, SỤC Sáo bất cho kị đượ</w:t>
      </w:r>
      <w:r>
        <w:rPr>
          <w:i/>
        </w:rPr>
        <w:t>cảm từ</w:t>
      </w:r>
      <w:r/>
    </w:p>
    <w:p>
      <w:r>
        <w:rPr>
          <w:b/>
        </w:rPr>
        <w:t xml:space="preserve"> thủ, Dân chó xẵn đỉị lùng bùng; t. (¡</w:t>
      </w:r>
      <w:r>
        <w:rPr>
          <w:i/>
        </w:rPr>
        <w:t>danh từ</w:t>
      </w:r>
      <w:r>
        <w:t>). Như ' hưng những, bùng: †.</w:t>
      </w:r>
    </w:p>
    <w:p>
      <w:r>
        <w:rPr>
          <w:b/>
        </w:rPr>
        <w:t xml:space="preserve"> Có cảm giác như có những nướ</w:t>
      </w:r>
      <w:r>
        <w:rPr>
          <w:i/>
        </w:rPr>
        <w:t>cảm từ</w:t>
      </w:r>
      <w:r>
        <w:t xml:space="preserve"> Tai tai, tựa tai đầy trong trọng những âm thanh hẳn lung bùng Leo dốc Chia lên đến đỉnh mù tại mặtmềm nhùng {. cn. lùng những. 1 Có bễ nhũn. dễ lún xuống hoặc phông nhưng nhung rất khó đm.</w:t>
      </w:r>
    </w:p>
    <w:p>
      <w:r>
        <w:rPr>
          <w:b/>
        </w:rPr>
        <w:t xml:space="preserve"> nén chặ</w:t>
      </w:r>
      <w:r>
        <w:rPr>
          <w:i/>
        </w:rPr>
        <w:t>tính từ</w:t>
      </w:r>
      <w:r/>
    </w:p>
    <w:p>
      <w:r>
        <w:rPr>
          <w:b/>
        </w:rPr>
        <w:t xml:space="preserve"> Hơn hạng những, Rối vả vướng với nho nhoẹ</w:t>
      </w:r>
      <w:r>
        <w:rPr>
          <w:i/>
        </w:rPr>
        <w:t>tính từ</w:t>
      </w:r>
      <w:r>
        <w:t xml:space="preserve"> 2 mớ, khó dồn trhau cả nén, kho thảo gỡ. Hđdng rào thén gai lung nhưng.</w:t>
      </w:r>
    </w:p>
    <w:p>
      <w:r>
        <w:rPr>
          <w:b/>
        </w:rPr>
        <w:t xml:space="preserve"> Việc hàng những gui quyế</w:t>
      </w:r>
      <w:r>
        <w:rPr>
          <w:i/>
        </w:rPr>
        <w:t>tính từ</w:t>
      </w:r>
      <w:r>
        <w:t xml:space="preserve"> sục đự. Sục tìm khắp cả để lùng cho ki khẩn khu nhà.</w:t>
      </w:r>
    </w:p>
    <w:p>
      <w:r>
        <w:rPr>
          <w:b/>
        </w:rPr>
        <w:t xml:space="preserve"> đượ</w:t>
      </w:r>
      <w:r>
        <w:rPr>
          <w:i/>
        </w:rPr>
        <w:t>cảm từ</w:t>
      </w:r>
      <w:r/>
    </w:p>
    <w:p>
      <w:r>
        <w:rPr>
          <w:b/>
        </w:rPr>
        <w:t xml:space="preserve"> Jung sục lùng thùng </w:t>
      </w:r>
      <w:r>
        <w:rPr>
          <w:i/>
        </w:rPr>
        <w:t>tính từ</w:t>
      </w:r>
      <w:r/>
    </w:p>
    <w:p>
      <w:r>
        <w:rPr>
          <w:b/>
        </w:rPr>
        <w:t xml:space="preserve"> (Quần áo) quá rộng, trông không </w:t>
      </w:r>
      <w:r>
        <w:rPr>
          <w:i/>
        </w:rPr>
        <w:t>tính từ</w:t>
      </w:r>
      <w:r>
        <w:t xml:space="preserve"> (ph.).</w:t>
      </w:r>
    </w:p>
    <w:p>
      <w:r>
        <w:rPr>
          <w:b/>
        </w:rPr>
        <w:t xml:space="preserve"> Thủng, tìâm búng đe. (i</w:t>
      </w:r>
      <w:r>
        <w:rPr>
          <w:i/>
        </w:rPr>
        <w:t>danh từ</w:t>
      </w:r>
      <w:r>
        <w:t xml:space="preserve"> Như lưng bùng. lủng ca lủng.</w:t>
      </w:r>
    </w:p>
    <w:p>
      <w:r>
        <w:rPr>
          <w:b/>
        </w:rPr>
        <w:t xml:space="preserve"> cúng </w:t>
      </w:r>
      <w:r>
        <w:rPr>
          <w:i/>
        </w:rPr>
        <w:t>tính từ</w:t>
      </w:r>
      <w:r>
        <w:t xml:space="preserve"> x. ling cúng (láy). lửng cà lũng củng {. X. lH CHHŒG (Hy).</w:t>
      </w:r>
    </w:p>
    <w:p>
      <w:r>
        <w:rPr>
          <w:b/>
        </w:rPr>
        <w:t xml:space="preserve"> lửng củng </w:t>
      </w:r>
      <w:r>
        <w:rPr>
          <w:i/>
        </w:rPr>
        <w:t>tính từ</w:t>
      </w:r>
      <w:r>
        <w:t xml:space="preserve"> I (Đề đac) ở lộn xôn TrạnE không có trật tự, ngăn nắn, dễ đụng chạm vào linh kinh. 2⁄2 đạc nhan; lưng củng. TPOng hải ling cũng đủ thứ. 2 (Câu văn) trúc trắc, không mạch lạc, các không ăn với nhau làm nhập cho khó hiểu. Văn viết lúng củng. Diễn đại làng cũng.</w:t>
      </w:r>
    </w:p>
    <w:p>
      <w:r>
        <w:rPr>
          <w:b/>
        </w:rPr>
        <w:t xml:space="preserve"> 3 Ở tình có nhiều tạng sự va chạm vời không hoả thuận, không đoản kế</w:t>
      </w:r>
      <w:r>
        <w:rPr>
          <w:i/>
        </w:rPr>
        <w:t>tính từ</w:t>
      </w:r>
      <w:r>
        <w:t xml:space="preserve"> Nói nhau, bộ lúng cũng.</w:t>
      </w:r>
    </w:p>
    <w:p>
      <w:r>
        <w:rPr>
          <w:b/>
        </w:rPr>
        <w:t xml:space="preserve"> Gia định Láy: ng hoặc lừng củ lúng củng (ý mnxŒ&lt; độ hiển], lạ lủng </w:t>
      </w:r>
      <w:r>
        <w:rPr>
          <w:i/>
        </w:rPr>
        <w:t>tính từ</w:t>
      </w:r>
      <w:r>
        <w:t xml:space="preserve"> x. hng lắng (láy).</w:t>
      </w:r>
    </w:p>
    <w:p>
      <w:r>
        <w:rPr>
          <w:b/>
        </w:rPr>
        <w:t xml:space="preserve"> Chỉ được lắng </w:t>
      </w:r>
      <w:r>
        <w:rPr>
          <w:i/>
        </w:rPr>
        <w:t>tính từ</w:t>
      </w:r>
      <w:r>
        <w:t xml:space="preserve"> đính vào vật khác ở một điểm, cỏn thi toàn được buông xuống đưa dễ và có thể khoảng không. trong Canh cây chưa hẳn, còn lùng lẳng. Nấu bí ting lắng đây Treo lúng lắng. ÍÌ Lây: lùng giản. la hHìng lắng nhân mạnh).</w:t>
      </w:r>
    </w:p>
    <w:p>
      <w:r>
        <w:rPr>
          <w:b/>
        </w:rPr>
        <w:t xml:space="preserve"> </w:t>
      </w:r>
      <w:r>
        <w:rPr>
          <w:i/>
        </w:rPr>
        <w:t>tính từ</w:t>
      </w:r>
      <w:r>
        <w:t xml:space="preserve"> Lắng 'lẳng và đụng đưa như muốn Chum -hìng liểng trên cảnh.</w:t>
      </w:r>
    </w:p>
    <w:p>
      <w:r>
        <w:rPr>
          <w:b/>
        </w:rPr>
        <w:t xml:space="preserve"> lũng E</w:t>
      </w:r>
      <w:r>
        <w:rPr>
          <w:i/>
        </w:rPr>
        <w:t>danh từ</w:t>
      </w:r>
      <w:r>
        <w:t xml:space="preserve"> địa hình km tường TUnE quanh có sưởn dốc bao bọc, đáy phẳng, thưởng ở miễn núi đá vôi. Liững núi.</w:t>
      </w:r>
    </w:p>
    <w:p>
      <w:r>
        <w:rPr>
          <w:b/>
        </w:rPr>
        <w:t xml:space="preserve"> Lũng sông II </w:t>
      </w:r>
      <w:r>
        <w:rPr>
          <w:i/>
        </w:rPr>
        <w:t>tính từ</w:t>
      </w:r>
      <w:r/>
    </w:p>
    <w:p>
      <w:r>
        <w:rPr>
          <w:b/>
        </w:rPr>
        <w:t xml:space="preserve"> (hoặc ủg.). (i</w:t>
      </w:r>
      <w:r>
        <w:rPr>
          <w:i/>
        </w:rPr>
        <w:t>đại từ</w:t>
      </w:r>
      <w:r>
        <w:t>). Lõm, xuống. đường lìng xưống.</w:t>
      </w:r>
    </w:p>
    <w:p>
      <w:r>
        <w:rPr>
          <w:b/>
        </w:rPr>
        <w:t xml:space="preserve"> (hoặc thiểu </w:t>
      </w:r>
      <w:r>
        <w:rPr>
          <w:i/>
        </w:rPr>
        <w:t>tính từ</w:t>
      </w:r>
      <w:r>
        <w:t>}). (Một trung vàn trong tay mình mớợi đặc khống chế kiểm SOẠI hoat động sản xuất hoặc kinh doanh trong một hay vải ngảnh.</w:t>
      </w:r>
    </w:p>
    <w:p>
      <w:r>
        <w:rPr>
          <w:b/>
        </w:rPr>
        <w:t xml:space="preserve"> đoạn ngành dẫu ho</w:t>
      </w:r>
      <w:r>
        <w:rPr>
          <w:i/>
        </w:rPr>
        <w:t>danh từ</w:t>
      </w:r>
      <w:r>
        <w:t xml:space="preserve"> Chủ nghĩa tư đun. 2 phối, thao nhằm giảnh lợi riêng và nhằm tối loạn, phá hoại. Trừng trị bọn thương Himơr đoan thị gian Tổ chức bị frướNg. xếu lũng đoan.</w:t>
      </w:r>
    </w:p>
    <w:p>
      <w:r>
        <w:rPr>
          <w:b/>
        </w:rPr>
        <w:t xml:space="preserve"> túng ha lũng búng </w:t>
      </w:r>
      <w:r>
        <w:rPr>
          <w:i/>
        </w:rPr>
        <w:t>động từ</w:t>
      </w:r>
      <w:r>
        <w:t xml:space="preserve"> xX. táng búng (lây).</w:t>
      </w:r>
    </w:p>
    <w:p>
      <w:r>
        <w:rPr>
          <w:b/>
        </w:rPr>
        <w:t xml:space="preserve"> Ngậm vật g1 trong miệng, VƯỚINE không há ra đượ</w:t>
      </w:r>
      <w:r>
        <w:rPr>
          <w:i/>
        </w:rPr>
        <w:t>cảm từ</w:t>
      </w:r>
      <w:r>
        <w:t xml:space="preserve"> Miệng lúng búng đây CƠNH. È không rõ tiếng như ngậm miệng. trong những gỉ không nghe rõ. /¡ Láy: ling ba búng (ý mrức đó nhiều). Hắng lưng lưng búng. lũng liếng Nghiễng nghiệng lại rất nhanh, đến mức chao đảo mạnh. Chiấc thuyễn nạn lúng liếng, chỉ chức lát nghiêng. ng liếng chao ấi chao lại 1 (Mắt) lại, liếc liếc bai.</w:t>
      </w:r>
    </w:p>
    <w:p>
      <w:r>
        <w:rPr>
          <w:b/>
        </w:rPr>
        <w:t xml:space="preserve"> Đôi mất túng liếng nhìn đây tể tinh lũng ta lúng túng </w:t>
      </w:r>
      <w:r>
        <w:rPr>
          <w:i/>
        </w:rPr>
        <w:t>tính từ</w:t>
      </w:r>
      <w:r>
        <w:t xml:space="preserve"> X, híng túng (láy). vảa tỉnh không biết nên trạng nói năng, hảnh động, xử trí như thể do không làm chủ được tỉnh thế. Tủng hìng “khi nội chuyện trước đảm Trd lời túng. Lúng „hư thơ mất kìm '(tng.). / Lây: hìng a húng 'Vựng từng (ý mức độ nhiều).</w:t>
      </w:r>
    </w:p>
    <w:p>
      <w:r>
        <w:rPr>
          <w:b/>
        </w:rPr>
        <w:t xml:space="preserve"> bụng đg. (¡</w:t>
      </w:r>
      <w:r>
        <w:rPr>
          <w:i/>
        </w:rPr>
        <w:t>danh từ</w:t>
      </w:r>
      <w:r>
        <w:t>).</w:t>
      </w:r>
    </w:p>
    <w:p>
      <w:r>
        <w:rPr>
          <w:b/>
        </w:rPr>
        <w:t xml:space="preserve"> Như ' hìng Đúng, lụng thụng </w:t>
      </w:r>
      <w:r>
        <w:rPr>
          <w:i/>
        </w:rPr>
        <w:t>tính từ</w:t>
      </w:r>
      <w:r>
        <w:t xml:space="preserve"> x. lung táy). thụng thụng (Quần vả rồng quá người. Quần áo lụng ' thung. Lụng thụng nhị áo tế. // Láy: lụng thà tụng thựng Hnu% độ nhiều).</w:t>
      </w:r>
    </w:p>
    <w:p>
      <w:r>
        <w:rPr>
          <w:b/>
        </w:rPr>
        <w:t xml:space="preserve"> luộc </w:t>
      </w:r>
      <w:r>
        <w:rPr>
          <w:i/>
        </w:rPr>
        <w:t>động từ</w:t>
      </w:r>
      <w:r>
        <w:t xml:space="preserve"> 1 Làm cho thực phẩm trong nIỚC đun sỗöi. Luốc FPt1H.</w:t>
      </w:r>
    </w:p>
    <w:p>
      <w:r>
        <w:rPr>
          <w:b/>
        </w:rPr>
        <w:t xml:space="preserve"> gà luộ</w:t>
      </w:r>
      <w:r>
        <w:rPr>
          <w:i/>
        </w:rPr>
        <w:t>cảm từ</w:t>
      </w:r>
      <w:r>
        <w:t xml:space="preserve"> 3 trong nước rồi đun sôi nhắm một tác nhất định nảo đó. Luộc kim tiêm (để khử 'trùng).</w:t>
      </w:r>
    </w:p>
    <w:p>
      <w:r>
        <w:rPr>
          <w:b/>
        </w:rPr>
        <w:t xml:space="preserve"> Fuộc cếc thu} Hnh trưnh: thì lum nhuỗöm </w:t>
      </w:r>
      <w:r>
        <w:rPr>
          <w:i/>
        </w:rPr>
        <w:t>tính từ</w:t>
      </w:r>
      <w:r>
        <w:t xml:space="preserve"> (kết hợp hạn chế), Ehông củng một thử, không.</w:t>
      </w:r>
    </w:p>
    <w:p>
      <w:r>
        <w:rPr>
          <w:b/>
        </w:rPr>
        <w:t xml:space="preserve"> nhau, gãy cảm giác lộn không đẹp mắ</w:t>
      </w:r>
      <w:r>
        <w:rPr>
          <w:i/>
        </w:rPr>
        <w:t>tính từ</w:t>
      </w:r>
      <w:r>
        <w:t xml:space="preserve"> Äfádnh Vườn trồng luậâm nhuôm đủ thứ thuộm (láy).</w:t>
      </w:r>
    </w:p>
    <w:p>
      <w:r>
        <w:rPr>
          <w:b/>
        </w:rPr>
        <w:t xml:space="preserve"> thuộm </w:t>
      </w:r>
      <w:r>
        <w:rPr>
          <w:i/>
        </w:rPr>
        <w:t>tính từ</w:t>
      </w:r>
      <w:r>
        <w:t xml:space="preserve"> x.</w:t>
      </w:r>
    </w:p>
    <w:p>
      <w:r>
        <w:rPr>
          <w:b/>
        </w:rPr>
        <w:t xml:space="preserve"> lướm luậm thả luộm ngăn nấp, thuộm </w:t>
      </w:r>
      <w:r>
        <w:rPr>
          <w:i/>
        </w:rPr>
        <w:t>tính từ</w:t>
      </w:r>
      <w:r>
        <w:t xml:space="preserve"> Không luộm hiậm không theo đúng phép tắc, Làm việc liộm Câu văn luộm thum. thuộm.</w:t>
      </w:r>
    </w:p>
    <w:p>
      <w:r>
        <w:rPr>
          <w:b/>
        </w:rPr>
        <w:t xml:space="preserve"> luậm thả luộm thiếu khoa họ</w:t>
      </w:r>
      <w:r>
        <w:rPr>
          <w:i/>
        </w:rPr>
        <w:t>cảm từ</w:t>
      </w:r>
      <w:r>
        <w:t xml:space="preserve"> thưệm, thuậm (ý mức độ nhiều).</w:t>
      </w:r>
    </w:p>
    <w:p>
      <w:r>
        <w:rPr>
          <w:b/>
        </w:rPr>
        <w:t xml:space="preserve"> nhiều lần hoặc liên luỗn </w:t>
      </w:r>
      <w:r>
        <w:rPr>
          <w:i/>
        </w:rPr>
        <w:t>phụ từ</w:t>
      </w:r>
      <w:r>
        <w:t xml:space="preserve"> ! Một cách Nhắc thăm nhau luôn. tiếp không luôn để nhớ, Cư đổi luôn. Nói luôn .THIiỆNG. hoặc gắn như đồng cách không 2 Một ngimE để có Viết luôn một không SỰ giản thời, lúc mấy lá thư. Nói luôn một mạch. Äfun luôn tức thởi {sau thể. 3 Liên mấy thư một H18ay Thấy hìm luôn. cỏ liên quan). XONE, chỉ có tĩnh chất Không phải sai bì sửa luôn. mả suốt tử đó nhất thời, thời trong không thể. Nó bỏ làng đi luôn là như rồi lấy luôn, Cho luôn không đôi lại. Äluon Hun. luôn luôn. đi rồi chết luôn. 5 Ẩ.</w:t>
      </w:r>
    </w:p>
    <w:p>
      <w:r>
        <w:rPr>
          <w:b/>
        </w:rPr>
        <w:t xml:space="preserve"> trước </w:t>
      </w:r>
      <w:r>
        <w:rPr>
          <w:i/>
        </w:rPr>
        <w:t>động từ</w:t>
      </w:r>
      <w:r>
        <w:t>). Thưởng luỗön luôn (thưởng bao giờ cũng từ tước tới lúc nảo, xuyên, nhớ Tĩnh thế. Luôn luôn đi vẫng. Luôn luôn đổi luôn luôn. cuối dùng sau đag., ở luôn (thường một lúc cho tiện, khi đang Luôn CỦñE thể. Ð¡ chơi, cuốn cách kiện; luôn một HH: luôn thể. tuôn tiện Như Hiên thể.</w:t>
      </w:r>
    </w:p>
    <w:p>
      <w:r>
        <w:rPr>
          <w:b/>
        </w:rPr>
        <w:t xml:space="preserve"> chỗ hở luôn </w:t>
      </w:r>
      <w:r>
        <w:rPr>
          <w:i/>
        </w:rPr>
        <w:t>động từ</w:t>
      </w:r>
      <w:r>
        <w:t xml:space="preserve"> 1 Đi hoặc làm cho đi những bền kia. Luốn để từ bên nảy xuyên sang nhỏ, hẹn Nẵng lun kim. Luôn đón quang.</w:t>
      </w:r>
    </w:p>
    <w:p>
      <w:r>
        <w:rPr>
          <w:b/>
        </w:rPr>
        <w:t xml:space="preserve"> đủ đï tắ</w:t>
      </w:r>
      <w:r>
        <w:rPr>
          <w:i/>
        </w:rPr>
        <w:t>tính từ</w:t>
      </w:r>
      <w:r>
        <w:t xml:space="preserve"> 2 Len lỏi để đi lọt Luôn kề lá. hiểm. đến hốt địch. Luôn kLun nguy g1 khéo léo.</w:t>
      </w:r>
    </w:p>
    <w:p>
      <w:r>
        <w:rPr>
          <w:b/>
        </w:rPr>
        <w:t xml:space="preserve"> 3 Đưa lọi vào một cách vòng vậy, tổ chức địch tLuiẫn người vào bí mật, đề hẻn luổn cúi </w:t>
      </w:r>
      <w:r>
        <w:rPr>
          <w:i/>
        </w:rPr>
        <w:t>động từ</w:t>
      </w:r>
      <w:r>
        <w:t xml:space="preserve"> Hạ mình cầu một cách thế. Vào luồn Luôn củi kẻ quyền (nói khải quát). luổôn lách đz. Len lỏi khôn khéo những Luôn lách vào sâu khỏ khăn. trang Kẻ cơ hội khảo luân kích hang. luấn lỏi Luốn luỗn vào một cách qua, Luên lối khõn khảo (nóöi khái quát). trang r1mE.</w:t>
      </w:r>
    </w:p>
    <w:p>
      <w:r>
        <w:rPr>
          <w:b/>
        </w:rPr>
        <w:t xml:space="preserve"> Luôn cúi một cách xấu luôn lọt </w:t>
      </w:r>
      <w:r>
        <w:rPr>
          <w:i/>
        </w:rPr>
        <w:t>động từ</w:t>
      </w:r>
      <w:r>
        <w:t xml:space="preserve"> (kng.). Luôn lọt không chỉ cốt đạt đích danh lợi. TIỤC thiểu cưa nào.</w:t>
      </w:r>
    </w:p>
    <w:p>
      <w:r>
        <w:rPr>
          <w:b/>
        </w:rPr>
        <w:t xml:space="preserve"> tuổng </w:t>
      </w:r>
      <w:r>
        <w:rPr>
          <w:i/>
        </w:rPr>
        <w:t>tính từ</w:t>
      </w:r>
      <w:r/>
    </w:p>
    <w:p>
      <w:r>
        <w:rPr>
          <w:b/>
        </w:rPr>
        <w:t xml:space="preserve"> Như buông Tĩnh nết 'hưỗng luông Ấn chơi luông tHÔnG, luổng; </w:t>
      </w:r>
      <w:r>
        <w:rPr>
          <w:i/>
        </w:rPr>
        <w:t>danh từ</w:t>
      </w:r>
      <w:r>
        <w:t xml:space="preserve"> Cây cùng loại với tre, thân thành lä hinh dây, cảnh không có ngọn tuông; đ, Í Ikmg. chảy đi chuyển một chiều nhất định. Luống Luận E NI. gió lùa. sang. 2 tưởng vận động liên tục theo môi chiều nhất định những vật cùng loại chuyến động nói tiếp nhau không kLuổng cả. ng1mg. Luống giao thông thành trang phố. Khai các luôn Ø hàng.</w:t>
      </w:r>
    </w:p>
    <w:p>
      <w:r>
        <w:rPr>
          <w:b/>
        </w:rPr>
        <w:t xml:space="preserve"> 3 Dòng tự tưởng, văn hoá lan truyền theo Inộ</w:t>
      </w:r>
      <w:r>
        <w:rPr>
          <w:i/>
        </w:rPr>
        <w:t>tính từ</w:t>
      </w:r>
      <w:r>
        <w:t xml:space="preserve"> hướng nhất đinh, tư tưởng mới. Luống văn hoi.</w:t>
      </w:r>
    </w:p>
    <w:p>
      <w:r>
        <w:rPr>
          <w:b/>
        </w:rPr>
        <w:t xml:space="preserve"> lạch a</w:t>
      </w:r>
      <w:r>
        <w:rPr>
          <w:i/>
        </w:rPr>
        <w:t>danh từ</w:t>
      </w:r>
      <w:r>
        <w:t xml:space="preserve"> THƯỚC sâu Sông, thể đảm an toàn cho tần thuyền quảtÈ), VÉ£ tông lạch. Từm U—O cảng.</w:t>
      </w:r>
    </w:p>
    <w:p>
      <w:r>
        <w:rPr>
          <w:b/>
        </w:rPr>
        <w:t xml:space="preserve"> </w:t>
      </w:r>
      <w:r>
        <w:rPr>
          <w:i/>
        </w:rPr>
        <w:t>động từ</w:t>
      </w:r>
      <w:r>
        <w:t xml:space="preserve"> Chặt dây leo để hơn. qHHan rừng trước khi khai luỗng; t, (ph.). Ruỗng.</w:t>
      </w:r>
    </w:p>
    <w:p>
      <w:r>
        <w:rPr>
          <w:b/>
        </w:rPr>
        <w:t xml:space="preserve"> Cây bị luỗng gố</w:t>
      </w:r>
      <w:r>
        <w:rPr>
          <w:i/>
        </w:rPr>
        <w:t>cảm từ</w:t>
      </w:r>
      <w:r>
        <w:t xml:space="preserve"> Mot đục luỗng chân bản.</w:t>
      </w:r>
    </w:p>
    <w:p>
      <w:r>
        <w:rPr>
          <w:b/>
        </w:rPr>
        <w:t xml:space="preserve"> luống; </w:t>
      </w:r>
      <w:r>
        <w:rPr>
          <w:i/>
        </w:rPr>
        <w:t>đại từ</w:t>
      </w:r>
      <w:r/>
    </w:p>
    <w:p>
      <w:r>
        <w:rPr>
          <w:b/>
        </w:rPr>
        <w:t xml:space="preserve"> Khoảng đất đải được vưn cao lên để trọ</w:t>
      </w:r>
      <w:r>
        <w:rPr>
          <w:i/>
        </w:rPr>
        <w:t>tính từ</w:t>
      </w:r>
      <w:r>
        <w:t xml:space="preserve"> Luống tinh *uH. luông trồng khoai.</w:t>
      </w:r>
    </w:p>
    <w:p>
      <w:r>
        <w:rPr>
          <w:b/>
        </w:rPr>
        <w:t xml:space="preserve"> luống; </w:t>
      </w:r>
      <w:r>
        <w:rPr>
          <w:i/>
        </w:rPr>
        <w:t>động từ</w:t>
      </w:r>
      <w:r/>
    </w:p>
    <w:p>
      <w:r>
        <w:rPr>
          <w:b/>
        </w:rPr>
        <w:t xml:space="preserve"> (cũ; kết hợp hạn chế</w:t>
      </w:r>
      <w:r>
        <w:rPr>
          <w:i/>
        </w:rPr>
        <w:t>tính từ</w:t>
      </w:r>
      <w:r>
        <w:t xml:space="preserve"> Uống, kLuốn Z công chờ đợi. luống; L. (Luõi) khá nhiều, CỚI trẻ nhựng củng chưa phải lä Tuổi đã nhưng tinh vấn trẻ trung. Hgười đản ông luống tuổi. luống, dùng đi liễn thưởng Tư biểu những). thị mức đồ nhiều, không một lắn, mả là nhiều lần, luôn luôn diễn không đứt (thưởng nởỏi về trạng thái tâm lí, tỉnh cảm].</w:t>
      </w:r>
    </w:p>
    <w:p>
      <w:r>
        <w:rPr>
          <w:b/>
        </w:rPr>
        <w:t xml:space="preserve"> )âm ngày luẩng những trồng luống cuống </w:t>
      </w:r>
      <w:r>
        <w:rPr>
          <w:i/>
        </w:rPr>
        <w:t>tính từ</w:t>
      </w:r>
      <w:r>
        <w:t xml:space="preserve"> Œ vảo trạng thái mất bình thiểu tự chủ đến không biết Iiức Tà sad (thưởng hiện bằng. những cử chỉ. hành không tự nhiên, vụng về, thất chân tay uốn g Cuỗng không gỉ Bị luỡng CHỐNG. luống tuếi X.</w:t>
      </w:r>
    </w:p>
    <w:p>
      <w:r>
        <w:rPr>
          <w:b/>
        </w:rPr>
        <w:t xml:space="preserve"> (UỐNG: đự. {¡</w:t>
      </w:r>
      <w:r>
        <w:rPr>
          <w:i/>
        </w:rPr>
        <w:t>danh từ</w:t>
      </w:r>
      <w:r>
        <w:t>).</w:t>
      </w:r>
    </w:p>
    <w:p>
      <w:r>
        <w:rPr>
          <w:b/>
        </w:rPr>
        <w:t xml:space="preserve"> Bị cải khác lớn hơn át đi, làm mất bị luốt giữa những tiếng hỏ lún. </w:t>
      </w:r>
      <w:r>
        <w:rPr>
          <w:i/>
        </w:rPr>
        <w:t>danh từ</w:t>
      </w:r>
      <w:r/>
    </w:p>
    <w:p>
      <w:r>
        <w:rPr>
          <w:b/>
        </w:rPr>
        <w:t xml:space="preserve"> Gỗ xẻ ra †Ứ U của hồ bi, có vân đóng đỏ lúp. </w:t>
      </w:r>
      <w:r>
        <w:rPr>
          <w:i/>
        </w:rPr>
        <w:t>danh từ</w:t>
      </w:r>
      <w:r>
        <w:t xml:space="preserve"> (kng.). | lúp (nói tắt). xúP; L Gồm nhiều cái ở liền nhau, thấp và 5än sản như nhau.</w:t>
      </w:r>
    </w:p>
    <w:p>
      <w:r>
        <w:rPr>
          <w:b/>
        </w:rPr>
        <w:t xml:space="preserve"> mọc hp xu</w:t>
      </w:r>
      <w:r>
        <w:rPr>
          <w:i/>
        </w:rPr>
        <w:t>phụ từ</w:t>
      </w:r>
      <w:r/>
    </w:p>
    <w:p>
      <w:r>
        <w:rPr>
          <w:b/>
        </w:rPr>
        <w:t xml:space="preserve"> Những Hgọn hứp xin như bát xÚp; </w:t>
      </w:r>
      <w:r>
        <w:rPr>
          <w:i/>
        </w:rPr>
        <w:t>tính từ</w:t>
      </w:r>
      <w:r>
        <w:t xml:space="preserve"> (Dáng đi, T1ầU Vả với những bước Chạy lún xi? vì ảnh nặng. Bước đị xin, vôi vững.</w:t>
      </w:r>
    </w:p>
    <w:p>
      <w:r>
        <w:rPr>
          <w:b/>
        </w:rPr>
        <w:t xml:space="preserve"> Từ mô bụp </w:t>
      </w:r>
      <w:r>
        <w:rPr>
          <w:i/>
        </w:rPr>
        <w:t>tính từ</w:t>
      </w:r>
      <w:r>
        <w:t xml:space="preserve"> phóng tiếng nể liên tiếp, nhỏ trắm.</w:t>
      </w:r>
    </w:p>
    <w:p>
      <w:r>
        <w:rPr>
          <w:b/>
        </w:rPr>
        <w:t xml:space="preserve"> súng lụp bup từ Cháo tựp Dụ</w:t>
      </w:r>
      <w:r>
        <w:rPr>
          <w:i/>
        </w:rPr>
        <w:t>phụ từ</w:t>
      </w:r>
      <w:r/>
    </w:p>
    <w:p>
      <w:r>
        <w:rPr>
          <w:b/>
        </w:rPr>
        <w:t xml:space="preserve"> lụp chụp </w:t>
      </w:r>
      <w:r>
        <w:rPr>
          <w:i/>
        </w:rPr>
        <w:t>tính từ</w:t>
      </w:r>
      <w:r>
        <w:t xml:space="preserve"> (ph). Quá Vâng nên luyến không chụ đảo. Mi lụn chụp, quên trước quên SửH. (Nhà cửa) thấp bé, tôi vả xấu xị. lụp xụp !.</w:t>
      </w:r>
    </w:p>
    <w:p>
      <w:r>
        <w:rPr>
          <w:b/>
        </w:rPr>
        <w:t xml:space="preserve"> Mi lêu tranh hụp xụ</w:t>
      </w:r>
      <w:r>
        <w:rPr>
          <w:i/>
        </w:rPr>
        <w:t>phụ từ</w:t>
      </w:r>
      <w:r/>
    </w:p>
    <w:p>
      <w:r>
        <w:rPr>
          <w:b/>
        </w:rPr>
        <w:t xml:space="preserve"> Nhà Cila lụp Xụ</w:t>
      </w:r>
      <w:r>
        <w:rPr>
          <w:i/>
        </w:rPr>
        <w:t>phụ từ</w:t>
      </w:r>
      <w:r>
        <w:t xml:space="preserve"> lút đpg. I (kết hợp hạn chế). Phủ cả, phủ ngập kin cả. Nước sâu hút đầu Tóc để lút Hgười. lúí tận cổ (b.; kng.). 2 Ở sâu hẳn vàn Củng việc không nhìn thấy đâu nữa. Cáy km lút HONHE, xẵâu bm bẻ cải ghế. bành.</w:t>
      </w:r>
    </w:p>
    <w:p>
      <w:r>
        <w:rPr>
          <w:b/>
        </w:rPr>
        <w:t xml:space="preserve"> trong trong chạy với bước ngắn lút cút </w:t>
      </w:r>
      <w:r>
        <w:rPr>
          <w:i/>
        </w:rPr>
        <w:t>tính từ</w:t>
      </w:r>
      <w:r>
        <w:t xml:space="preserve"> Tử gợi tả đáng đi, và nhanh. Lý củ? theo "TH.</w:t>
      </w:r>
    </w:p>
    <w:p>
      <w:r>
        <w:rPr>
          <w:b/>
        </w:rPr>
        <w:t xml:space="preserve"> lụt; </w:t>
      </w:r>
      <w:r>
        <w:rPr>
          <w:i/>
        </w:rPr>
        <w:t>đại từ</w:t>
      </w:r>
      <w:r>
        <w:t xml:space="preserve"> (hoặc đpg.).</w:t>
      </w:r>
    </w:p>
    <w:p>
      <w:r>
        <w:rPr>
          <w:b/>
        </w:rPr>
        <w:t xml:space="preserve"> Hiện TIƯỚC đãng cao do tượng CẢ tTHỘ† vùng rộng mưa, EÄY [A, ngập Nạn lụ</w:t>
      </w:r>
      <w:r>
        <w:rPr>
          <w:i/>
        </w:rPr>
        <w:t>tính từ</w:t>
      </w:r>
      <w:r/>
    </w:p>
    <w:p>
      <w:r>
        <w:rPr>
          <w:b/>
        </w:rPr>
        <w:t xml:space="preserve"> Đắp đề phòng lạt, lụt; I </w:t>
      </w:r>
      <w:r>
        <w:rPr>
          <w:i/>
        </w:rPr>
        <w:t>động từ</w:t>
      </w:r>
      <w:r>
        <w:t xml:space="preserve"> (Bấc đèn) đã cháy cụt đi.</w:t>
      </w:r>
    </w:p>
    <w:p>
      <w:r>
        <w:rPr>
          <w:b/>
        </w:rPr>
        <w:t xml:space="preserve"> Đèn lựt bắc, xẵnp tất, Củn. Cơn đao lụt. 1 (1</w:t>
      </w:r>
      <w:r>
        <w:rPr>
          <w:i/>
        </w:rPr>
        <w:t>đại từ</w:t>
      </w:r>
      <w:r>
        <w:t>). Đuối, kém 1 Íph.).</w:t>
      </w:r>
    </w:p>
    <w:p>
      <w:r>
        <w:rPr>
          <w:b/>
        </w:rPr>
        <w:t xml:space="preserve"> hẳn đi với trước, không tiến lên đượ</w:t>
      </w:r>
      <w:r>
        <w:rPr>
          <w:i/>
        </w:rPr>
        <w:t>cảm từ</w:t>
      </w:r>
      <w:r/>
    </w:p>
    <w:p>
      <w:r>
        <w:rPr>
          <w:b/>
        </w:rPr>
        <w:t xml:space="preserve"> đáng đi lụi cụt </w:t>
      </w:r>
      <w:r>
        <w:rPr>
          <w:i/>
        </w:rPr>
        <w:t>tính từ</w:t>
      </w:r>
      <w:r/>
    </w:p>
    <w:p>
      <w:r>
        <w:rPr>
          <w:b/>
        </w:rPr>
        <w:t xml:space="preserve"> Tử gợi (thưởng của người thấp, bé) vội vã với những bước rất ngắn, trông vất vả, Con bẻ lHF Cu Chựy then lụt lội I </w:t>
      </w:r>
      <w:r>
        <w:rPr>
          <w:i/>
        </w:rPr>
        <w:t>danh từ</w:t>
      </w:r>
      <w:r>
        <w:t xml:space="preserve"> Lụt, về mặt nước, lây lội Ta ngập (nói khải Vỡ đê gây ra quái). lụt lội.</w:t>
      </w:r>
    </w:p>
    <w:p>
      <w:r>
        <w:rPr>
          <w:b/>
        </w:rPr>
        <w:t xml:space="preserve"> H</w:t>
      </w:r>
      <w:r>
        <w:rPr>
          <w:i/>
        </w:rPr>
        <w:t>tính từ</w:t>
      </w:r>
      <w:r>
        <w:t xml:space="preserve"> Bi nước và lầy lội (do lụt). Đường sẻ lụt lại.</w:t>
      </w:r>
    </w:p>
    <w:p>
      <w:r>
        <w:rPr>
          <w:b/>
        </w:rPr>
        <w:t xml:space="preserve"> luỹ </w:t>
      </w:r>
      <w:r>
        <w:rPr>
          <w:i/>
        </w:rPr>
        <w:t>đại từ</w:t>
      </w:r>
      <w:r>
        <w:t xml:space="preserve"> 1 Công trinh vỆ một vị trí, thưởng bằng đất, X4y thành, đắp luỹ. 2 Hàng : cây (thưởng tre) trồng rất dày để làm hàng rào, Fuỹ e quanh làng. Lưỹ đảng, luỹ thừa dj. Tích của một số hay của một thức với chính nó một số lần. 32 la lu? thứa bác À của ¿. Luỹ thim ba (lập phương). lượng) tăng dẫn dẫn TUỨC tắc nhất đính, Thuế suổi hư? tiến. Nước mắt; lệ.</w:t>
      </w:r>
    </w:p>
    <w:p>
      <w:r>
        <w:rPr>
          <w:b/>
        </w:rPr>
        <w:t xml:space="preserve"> Nhỏ luy; </w:t>
      </w:r>
      <w:r>
        <w:rPr>
          <w:i/>
        </w:rPr>
        <w:t>danh từ</w:t>
      </w:r>
      <w:r>
        <w:t xml:space="preserve"> (cũ; vch. }. Nhẫn luy; úg. nhục chiều theo ý người khác vi tình cắn đến người ta. Cả đời không chịu luy qi Cua sông phải hụ (tng.).</w:t>
      </w:r>
    </w:p>
    <w:p>
      <w:r>
        <w:rPr>
          <w:b/>
        </w:rPr>
        <w:t xml:space="preserve"> luya ốg. (hoặc </w:t>
      </w:r>
      <w:r>
        <w:rPr>
          <w:i/>
        </w:rPr>
        <w:t>danh từ</w:t>
      </w:r>
      <w:r>
        <w:t>).</w:t>
      </w:r>
    </w:p>
    <w:p>
      <w:r>
        <w:rPr>
          <w:b/>
        </w:rPr>
        <w:t xml:space="preserve"> Làm cho phải chịu khốn khổ lây vì việc làm của khá</w:t>
      </w:r>
      <w:r>
        <w:rPr>
          <w:i/>
        </w:rPr>
        <w:t>cảm từ</w:t>
      </w:r>
      <w:r>
        <w:t xml:space="preserve"> *.hẳúng didm can thiệp, đến thân. Làm điều xấu để SƠ [uy đình. Mang luy vào thán. đất tiến.</w:t>
      </w:r>
    </w:p>
    <w:p>
      <w:r>
        <w:rPr>
          <w:b/>
        </w:rPr>
        <w:t xml:space="preserve"> luých </w:t>
      </w:r>
      <w:r>
        <w:rPr>
          <w:i/>
        </w:rPr>
        <w:t>tính từ</w:t>
      </w:r>
      <w:r>
        <w:t xml:space="preserve"> (kng,).</w:t>
      </w:r>
    </w:p>
    <w:p>
      <w:r>
        <w:rPr>
          <w:b/>
        </w:rPr>
        <w:t xml:space="preserve"> dùng) sang Chiế</w:t>
      </w:r>
      <w:r>
        <w:rPr>
          <w:i/>
        </w:rPr>
        <w:t>cảm từ</w:t>
      </w:r>
      <w:r>
        <w:t xml:space="preserve"> rất luọch. Diện lưặch. luyän thuyên !. Huyền thuyên.</w:t>
      </w:r>
    </w:p>
    <w:p>
      <w:r>
        <w:rPr>
          <w:b/>
        </w:rPr>
        <w:t xml:space="preserve"> luyên; đg. (¡</w:t>
      </w:r>
      <w:r>
        <w:rPr>
          <w:i/>
        </w:rPr>
        <w:t>danh từ</w:t>
      </w:r>
      <w:r>
        <w:t>). Có tình cảm đến mức luôn luôn nghĩ tới, nhớ tới.</w:t>
      </w:r>
    </w:p>
    <w:p>
      <w:r>
        <w:rPr>
          <w:b/>
        </w:rPr>
        <w:t xml:space="preserve"> luyễn; </w:t>
      </w:r>
      <w:r>
        <w:rPr>
          <w:i/>
        </w:rPr>
        <w:t>động từ</w:t>
      </w:r>
      <w:r/>
    </w:p>
    <w:p>
      <w:r>
        <w:rPr>
          <w:b/>
        </w:rPr>
        <w:t xml:space="preserve"> Chuyển tục từ âm của một nhạc äm của mội nốt nhạc khác khi hát SH biểu diễn âãm nhạ</w:t>
      </w:r>
      <w:r>
        <w:rPr>
          <w:i/>
        </w:rPr>
        <w:t>cảm từ</w:t>
      </w:r>
      <w:r>
        <w:t xml:space="preserve"> Kĩ :huật luyển.</w:t>
      </w:r>
    </w:p>
    <w:p>
      <w:r>
        <w:rPr>
          <w:b/>
        </w:rPr>
        <w:t xml:space="preserve"> huyển luyến ái đg. (dùng phụ cho </w:t>
      </w:r>
      <w:r>
        <w:rPr>
          <w:i/>
        </w:rPr>
        <w:t>danh từ</w:t>
      </w:r>
      <w:r>
        <w:t>}. Yêu đương. luyến ái quan Quan điểm tuyến dị mới. Việc kuuẩn dải. luyễn Quan niệm vẻ quan -Vêu đương. Có luuến di đúng điển. (tin luyến láy đu.</w:t>
      </w:r>
    </w:p>
    <w:p>
      <w:r>
        <w:rPr>
          <w:b/>
        </w:rPr>
        <w:t xml:space="preserve"> (hoặc </w:t>
      </w:r>
      <w:r>
        <w:rPr>
          <w:i/>
        </w:rPr>
        <w:t>danh từ</w:t>
      </w:r>
      <w:r>
        <w:t>}.</w:t>
      </w:r>
    </w:p>
    <w:p>
      <w:r>
        <w:rPr>
          <w:b/>
        </w:rPr>
        <w:t xml:space="preserve"> Luyến vả láy (nói khải Điệu hát lưưến Ho! ngào, luyấn </w:t>
      </w:r>
      <w:r>
        <w:rPr>
          <w:i/>
        </w:rPr>
        <w:t>động từ</w:t>
      </w:r>
      <w:r>
        <w:t xml:space="preserve"> Tiếc và nhớ mãi, không dứt bỏ được mối tỉnh cắm với cải đã Luyễn hếc thỏi thư ẩu.</w:t>
      </w:r>
    </w:p>
    <w:p>
      <w:r>
        <w:rPr>
          <w:b/>
        </w:rPr>
        <w:t xml:space="preserve"> Từ bở sống cũ không chút luyến Lưng đẩy luUến tiế</w:t>
      </w:r>
      <w:r>
        <w:rPr>
          <w:i/>
        </w:rPr>
        <w:t>cảm từ</w:t>
      </w:r>
      <w:r/>
    </w:p>
    <w:p>
      <w:r>
        <w:rPr>
          <w:b/>
        </w:rPr>
        <w:t xml:space="preserve"> luyện; </w:t>
      </w:r>
      <w:r>
        <w:rPr>
          <w:i/>
        </w:rPr>
        <w:t>đại từ</w:t>
      </w:r>
      <w:r>
        <w:t>. Chế hiển cho tốt hơn của nhiệt độ cao.</w:t>
      </w:r>
    </w:p>
    <w:p>
      <w:r>
        <w:rPr>
          <w:b/>
        </w:rPr>
        <w:t xml:space="preserve"> Luyên thé</w:t>
      </w:r>
      <w:r>
        <w:rPr>
          <w:i/>
        </w:rPr>
        <w:t>phụ từ</w:t>
      </w:r>
      <w:r/>
    </w:p>
    <w:p>
      <w:r>
        <w:rPr>
          <w:b/>
        </w:rPr>
        <w:t xml:space="preserve"> luyện; Nhảo, trên kĩ cho thật dẻo nhuyễn để sử dụng đượ</w:t>
      </w:r>
      <w:r>
        <w:rPr>
          <w:i/>
        </w:rPr>
        <w:t>cảm từ</w:t>
      </w:r>
      <w:r>
        <w:t xml:space="preserve"> Xuyên đất Cumn giống.</w:t>
      </w:r>
    </w:p>
    <w:p>
      <w:r>
        <w:rPr>
          <w:b/>
        </w:rPr>
        <w:t xml:space="preserve"> Luyện vôi với cá</w:t>
      </w:r>
      <w:r>
        <w:rPr>
          <w:i/>
        </w:rPr>
        <w:t>tính từ</w:t>
      </w:r>
      <w:r>
        <w:t xml:space="preserve"> 2 Tập đi tập lại nhiều nẵng cao dần năng hoặc kĩ LMHUỆN võ. Luyện (HH. Luyện cho giang hay hơm.</w:t>
      </w:r>
    </w:p>
    <w:p>
      <w:r>
        <w:rPr>
          <w:b/>
        </w:rPr>
        <w:t xml:space="preserve"> luyễn khm </w:t>
      </w:r>
      <w:r>
        <w:rPr>
          <w:i/>
        </w:rPr>
        <w:t>động từ</w:t>
      </w:r>
      <w:r>
        <w:t xml:space="preserve"> Luyện ra kim loöa1 và hợp kim. tuưuên kim. luyện kim bột đợ. Luyện ra bột kim loại rồi lại thảnh sản nhấm.</w:t>
      </w:r>
    </w:p>
    <w:p>
      <w:r>
        <w:rPr>
          <w:b/>
        </w:rPr>
        <w:t xml:space="preserve"> luyện kim Luyện ra gAttg, thép và Có chất lưyện kim máu Luyện loại vả không cỏ chất luyện tặp </w:t>
      </w:r>
      <w:r>
        <w:rPr>
          <w:i/>
        </w:rPr>
        <w:t>động từ</w:t>
      </w:r>
      <w:r>
        <w:t xml:space="preserve"> Lâm đi làm lại nhiều theo nội dung đã học để thành thạo (nói khải quải]}.</w:t>
      </w:r>
    </w:p>
    <w:p>
      <w:r>
        <w:rPr>
          <w:b/>
        </w:rPr>
        <w:t xml:space="preserve"> tận thể Luyện quấn luýnh quýnh </w:t>
      </w:r>
      <w:r>
        <w:rPr>
          <w:i/>
        </w:rPr>
        <w:t>tính từ</w:t>
      </w:r>
      <w:r/>
    </w:p>
    <w:p>
      <w:r>
        <w:rPr>
          <w:b/>
        </w:rPr>
        <w:t xml:space="preserve"> Có những hành tủng do mặt bình tỉnh đến không tự chủ Tay chân luỳnh quynh mỗi ' khẳng làm ð</w:t>
      </w:r>
      <w:r>
        <w:rPr>
          <w:i/>
        </w:rPr>
        <w:t>tính từ</w:t>
      </w:r>
      <w:r>
        <w:t xml:space="preserve"> Lu‡nh guy,nh chạy ïgược chạy xuôi. Đỉnh nhỏ để đốt lương. Lư đồng. [ư hương. Đưa mắt .HEgAnE Vào IIgười nảo đỏ để tỏ ÿ không cấm. Eự "ra hiệu Im vẽ khó Chịu.</w:t>
      </w:r>
    </w:p>
    <w:p>
      <w:r>
        <w:rPr>
          <w:b/>
        </w:rPr>
        <w:t xml:space="preserve"> từ đừ </w:t>
      </w:r>
      <w:r>
        <w:rPr>
          <w:i/>
        </w:rPr>
        <w:t>tính từ</w:t>
      </w:r>
      <w:r>
        <w:t xml:space="preserve"> Chậm nặng nề, không linh Con mỗit lự dự trỗi lư đừ Lư dừ "hư Ông tứ vào đến (tng.). lứ đư lừ đử (ý mức độ nhiều).</w:t>
      </w:r>
    </w:p>
    <w:p>
      <w:r>
        <w:rPr>
          <w:b/>
        </w:rPr>
        <w:t xml:space="preserve"> iử khử t. (i</w:t>
      </w:r>
      <w:r>
        <w:rPr>
          <w:i/>
        </w:rPr>
        <w:t>danh từ</w:t>
      </w:r>
      <w:r>
        <w:t>). Như tư kh.</w:t>
      </w:r>
    </w:p>
    <w:p>
      <w:r>
        <w:rPr>
          <w:b/>
        </w:rPr>
        <w:t xml:space="preserve"> từ lừ; </w:t>
      </w:r>
      <w:r>
        <w:rPr>
          <w:i/>
        </w:rPr>
        <w:t>tính từ</w:t>
      </w:r>
      <w:r>
        <w:t xml:space="preserve"> (Mãt) có .</w:t>
      </w:r>
    </w:p>
    <w:p>
      <w:r>
        <w:rPr>
          <w:b/>
        </w:rPr>
        <w:t>cái nhin chiếu thắng, tỏ vẻ bực giận, không chút thiện cảm. Ä##</w:t>
      </w:r>
      <w:r>
        <w:rPr>
          <w:i/>
        </w:rPr>
        <w:t>tính từ</w:t>
      </w:r>
      <w:r/>
    </w:p>
    <w:p>
      <w:r>
        <w:rPr>
          <w:b/>
        </w:rPr>
        <w:t xml:space="preserve"> cứ lư lừ, phú</w:t>
      </w:r>
      <w:r>
        <w:rPr>
          <w:i/>
        </w:rPr>
        <w:t>tính từ</w:t>
      </w:r>
      <w:r>
        <w:t xml:space="preserve"> Lừ lử nhìn, chí.</w:t>
      </w:r>
    </w:p>
    <w:p>
      <w:r>
        <w:rPr>
          <w:b/>
        </w:rPr>
        <w:t xml:space="preserve"> lừ lừa; </w:t>
      </w:r>
      <w:r>
        <w:rPr>
          <w:i/>
        </w:rPr>
        <w:t>tính từ</w:t>
      </w:r>
      <w:r>
        <w:t xml:space="preserve"> Châm chạp vả lạng lẽ. Hước lự h tỞI Xe hự lừ tiễn.</w:t>
      </w:r>
    </w:p>
    <w:p>
      <w:r>
        <w:rPr>
          <w:b/>
        </w:rPr>
        <w:t xml:space="preserve"> lừ thự </w:t>
      </w:r>
      <w:r>
        <w:rPr>
          <w:i/>
        </w:rPr>
        <w:t>tính từ</w:t>
      </w:r>
      <w:r>
        <w:t xml:space="preserve"> chạm IỂ oäi. Cứ lừ thừ như người mối hàn. /J Láy: lử thự lừ thử (ý m độ nhiều). (hoặc không còn đủ người nhữ rã rời. Đø¿ hệ Mệt lự*, ứt hự H.ưUAH.</w:t>
      </w:r>
    </w:p>
    <w:p>
      <w:r>
        <w:rPr>
          <w:b/>
        </w:rPr>
        <w:t xml:space="preserve"> lứ cò (thgL}. </w:t>
      </w:r>
      <w:r>
        <w:rPr>
          <w:i/>
        </w:rPr>
        <w:t>xem</w:t>
      </w:r>
      <w:r/>
    </w:p>
    <w:p>
      <w:r>
        <w:rPr>
          <w:b/>
        </w:rPr>
        <w:t xml:space="preserve"> mệt hỷ có lử đự </w:t>
      </w:r>
      <w:r>
        <w:rPr>
          <w:i/>
        </w:rPr>
        <w:t>tính từ</w:t>
      </w:r>
      <w:r>
        <w:t xml:space="preserve"> Như i# đựừ lứ đựư từ iự đừ (láy).</w:t>
      </w:r>
    </w:p>
    <w:p>
      <w:r>
        <w:rPr>
          <w:b/>
        </w:rPr>
        <w:t xml:space="preserve"> </w:t>
      </w:r>
      <w:r>
        <w:rPr>
          <w:i/>
        </w:rPr>
        <w:t>tính từ</w:t>
      </w:r>
      <w:r>
        <w:t xml:space="preserve"> X. lử khử dáng điệu chậm chạp, mệt mỏi. ủ Tủ của ốm. (ôm lử khử. đáy lử khử. ki khử tưng đhây. lý ' LÂY: lự khử lừ khử (ý mức độ nhiền). lử khử lừ khừ lư khứ (lây).</w:t>
      </w:r>
    </w:p>
    <w:p>
      <w:r>
        <w:rPr>
          <w:b/>
        </w:rPr>
        <w:t xml:space="preserve"> lứ thử t. (i</w:t>
      </w:r>
      <w:r>
        <w:rPr>
          <w:i/>
        </w:rPr>
        <w:t>danh từ</w:t>
      </w:r>
      <w:r>
        <w:t>). Như iư rủư. lử thử lử thừ lừ thử (láy).</w:t>
      </w:r>
    </w:p>
    <w:p>
      <w:r>
        <w:rPr>
          <w:b/>
        </w:rPr>
        <w:t xml:space="preserve"> lữ </w:t>
      </w:r>
      <w:r>
        <w:rPr>
          <w:i/>
        </w:rPr>
        <w:t>danh từ</w:t>
      </w:r>
      <w:r>
        <w:t xml:space="preserve"> Lữ đoản (nói tắt).</w:t>
      </w:r>
    </w:p>
    <w:p>
      <w:r>
        <w:rPr>
          <w:b/>
        </w:rPr>
        <w:t xml:space="preserve"> lữ điểm </w:t>
      </w:r>
      <w:r>
        <w:rPr>
          <w:i/>
        </w:rPr>
        <w:t>danh từ</w:t>
      </w:r>
      <w:r>
        <w:t xml:space="preserve"> (cũ).</w:t>
      </w:r>
    </w:p>
    <w:p>
      <w:r>
        <w:rPr>
          <w:b/>
        </w:rPr>
        <w:t xml:space="preserve"> Quán lư đoàn </w:t>
      </w:r>
      <w:r>
        <w:rPr>
          <w:i/>
        </w:rPr>
        <w:t>đại từ</w:t>
      </w:r>
      <w:r>
        <w:t xml:space="preserve"> than vị tố chức của hực lượng tranE, lỏn hơn đoàn, nhỏ hơn đoän.</w:t>
      </w:r>
    </w:p>
    <w:p>
      <w:r>
        <w:rPr>
          <w:b/>
        </w:rPr>
        <w:t xml:space="preserve"> trung tử hành </w:t>
      </w:r>
      <w:r>
        <w:rPr>
          <w:i/>
        </w:rPr>
        <w:t>động từ</w:t>
      </w:r>
      <w:r>
        <w:t xml:space="preserve"> (cũ; hợp hạn chế). Đi đường lịch lữ hành. Khúch lữ hành.</w:t>
      </w:r>
    </w:p>
    <w:p>
      <w:r>
        <w:rPr>
          <w:b/>
        </w:rPr>
        <w:t xml:space="preserve"> lữ khách </w:t>
      </w:r>
      <w:r>
        <w:rPr>
          <w:i/>
        </w:rPr>
        <w:t>danh từ</w:t>
      </w:r>
      <w:r>
        <w:t xml:space="preserve"> (cũ}. Người đi đường xa; khách lữ hảnh.</w:t>
      </w:r>
    </w:p>
    <w:p>
      <w:r>
        <w:rPr>
          <w:b/>
        </w:rPr>
        <w:t xml:space="preserve"> lữ quán </w:t>
      </w:r>
      <w:r>
        <w:rPr>
          <w:i/>
        </w:rPr>
        <w:t>danh từ</w:t>
      </w:r>
      <w:r>
        <w:t xml:space="preserve"> (cũ). Như /ữ điểm.</w:t>
      </w:r>
    </w:p>
    <w:p>
      <w:r>
        <w:rPr>
          <w:b/>
        </w:rPr>
        <w:t xml:space="preserve"> lư thứ </w:t>
      </w:r>
      <w:r>
        <w:rPr>
          <w:i/>
        </w:rPr>
        <w:t>danh từ</w:t>
      </w:r>
      <w:r>
        <w:t xml:space="preserve"> (cũ). tạm nghĩ lại của Hgưởi đi đường 4Ñ, thường i chỉ nơi đất khách, TgƯỜI. Cảnh tha hương l thứ.</w:t>
      </w:r>
    </w:p>
    <w:p>
      <w:r>
        <w:rPr>
          <w:b/>
        </w:rPr>
        <w:t xml:space="preserve"> lữ xá </w:t>
      </w:r>
      <w:r>
        <w:rPr>
          <w:i/>
        </w:rPr>
        <w:t>danh từ</w:t>
      </w:r>
      <w:r>
        <w:t xml:space="preserve"> {cũ). Như lư điểm. đự. (cũ; nh.}.</w:t>
      </w:r>
    </w:p>
    <w:p>
      <w:r>
        <w:rPr>
          <w:b/>
        </w:rPr>
        <w:t xml:space="preserve"> Còn, còn lại, Xẻ chết HgHỜI lưa thưa </w:t>
      </w:r>
      <w:r>
        <w:rPr>
          <w:i/>
        </w:rPr>
        <w:t>tính từ</w:t>
      </w:r>
      <w:r>
        <w:t xml:space="preserve"> Như ¿z thơ củng họ với 1E, nhưng tai đải, nuôi để kéo lửa; đu. ILảm khác n1 bằng cách nói dối hoặc mưu mẹo. Vớưo trong. Hị lừa.</w:t>
      </w:r>
    </w:p>
    <w:p>
      <w:r>
        <w:rPr>
          <w:b/>
        </w:rPr>
        <w:t xml:space="preserve"> Mặc lừa: 2 (kng, khéo léo cho trẻ nhỏ ngủ, yên lỏng là có minh ở bên cạnh, để rỗi đi làm việc khá</w:t>
      </w:r>
      <w:r>
        <w:rPr>
          <w:i/>
        </w:rPr>
        <w:t>cảm từ</w:t>
      </w:r>
      <w:r>
        <w:t xml:space="preserve"> Chị lựa để đi CũH HỢU Say LLHH. Chờ lợi lúc thuận tiện để làm Hãy Lưu lực không ai để ý, lên Pq ngoài.</w:t>
      </w:r>
    </w:p>
    <w:p>
      <w:r>
        <w:rPr>
          <w:b/>
        </w:rPr>
        <w:t xml:space="preserve"> lửa, đ</w:t>
      </w:r>
      <w:r>
        <w:rPr>
          <w:i/>
        </w:rPr>
        <w:t>phụ từ</w:t>
      </w:r>
      <w:r>
        <w:t xml:space="preserve"> Dùng lưỡi đưa đưa lai, tách lấy riêng khỏi những cải khác ngậm trong miệng. cá lựa “IƯUN. bịp đự. Lừa bằng mánh khoẻ xảo trả để giãu sự thật (nói khái quát). [z1 bịn chư luận.</w:t>
      </w:r>
    </w:p>
    <w:p>
      <w:r>
        <w:rPr>
          <w:b/>
        </w:rPr>
        <w:t xml:space="preserve"> Thủ đọan lựa lửa dội </w:t>
      </w:r>
      <w:r>
        <w:rPr>
          <w:i/>
        </w:rPr>
        <w:t>động từ</w:t>
      </w:r>
      <w:r>
        <w:t xml:space="preserve"> Lừa bằng thủ đoạn nói dối (nói khải quát}. Con buôn lừa đối khách hang. Tư lựa dối mình. lừa đảo bằng thủ đoan xảo trả chiểm lấy của cải, tải sản, Ca danh đi lựa đáo.</w:t>
      </w:r>
    </w:p>
    <w:p>
      <w:r>
        <w:rPr>
          <w:b/>
        </w:rPr>
        <w:t xml:space="preserve"> t về tỗi lưu đáo, truy gạt </w:t>
      </w:r>
      <w:r>
        <w:rPr>
          <w:i/>
        </w:rPr>
        <w:t>động từ</w:t>
      </w:r>
      <w:r>
        <w:t xml:space="preserve"> Đánh lừa để mưu lợi. Eưa luận.</w:t>
      </w:r>
    </w:p>
    <w:p>
      <w:r>
        <w:rPr>
          <w:b/>
        </w:rPr>
        <w:t xml:space="preserve"> BỊ kẻ xấu lừa lẩy hết đỏ lọc; đg. (cũ; í</w:t>
      </w:r>
      <w:r>
        <w:rPr>
          <w:i/>
        </w:rPr>
        <w:t>danh từ</w:t>
      </w:r>
      <w:r>
        <w:t>).</w:t>
      </w:r>
    </w:p>
    <w:p>
      <w:r>
        <w:rPr>
          <w:b/>
        </w:rPr>
        <w:t xml:space="preserve"> Như lọc lửa, lọc; </w:t>
      </w:r>
      <w:r>
        <w:rPr>
          <w:i/>
        </w:rPr>
        <w:t>động từ</w:t>
      </w:r>
      <w:r/>
    </w:p>
    <w:p>
      <w:r>
        <w:rPr>
          <w:b/>
        </w:rPr>
        <w:t xml:space="preserve"> Lừa ngưởi bằng mảnh khoẻ xảo trá (nói khái chuyên đi lưu lọ</w:t>
      </w:r>
      <w:r>
        <w:rPr>
          <w:i/>
        </w:rPr>
        <w:t>cảm từ</w:t>
      </w:r>
      <w:r>
        <w:t xml:space="preserve"> Thủ đoan hhư m phimÃ. Giọng lưới lrưa lừa mị ủg.</w:t>
      </w:r>
    </w:p>
    <w:p>
      <w:r>
        <w:rPr>
          <w:b/>
        </w:rPr>
        <w:t xml:space="preserve"> lừa phính </w:t>
      </w:r>
      <w:r>
        <w:rPr>
          <w:i/>
        </w:rPr>
        <w:t>động từ</w:t>
      </w:r>
      <w:r>
        <w:t xml:space="preserve"> Ph'nh ninh đánh lừa. Lựa phính đoan lừa nhĩnh. tGŨN.</w:t>
      </w:r>
    </w:p>
    <w:p>
      <w:r>
        <w:rPr>
          <w:b/>
        </w:rPr>
        <w:t xml:space="preserve"> lừa thầy phản bạn Lửa đảo vả phản phúc, hoản thể tin toàn không được lửa </w:t>
      </w:r>
      <w:r>
        <w:rPr>
          <w:i/>
        </w:rPr>
        <w:t>danh từ</w:t>
      </w:r>
      <w:r>
        <w:t xml:space="preserve"> 'phải sinh đồng thời tứ I Nhiệt và ảnh vật đang chảy. Chấm lim. Bị bén lu. Tĩnh như lứa. Ndy ta”, 1. Trạng thái tỉnh thần, tỉnh sục, mạnh rẽ (v1 như có cảm sði ngọn bốc lên trong người).</w:t>
      </w:r>
    </w:p>
    <w:p>
      <w:r>
        <w:rPr>
          <w:b/>
        </w:rPr>
        <w:t xml:space="preserve"> lứa binh </w:t>
      </w:r>
      <w:r>
        <w:rPr>
          <w:i/>
        </w:rPr>
        <w:t>danh từ</w:t>
      </w:r>
      <w:r>
        <w:t xml:space="preserve"> hhư bứth ham.</w:t>
      </w:r>
    </w:p>
    <w:p>
      <w:r>
        <w:rPr>
          <w:b/>
        </w:rPr>
        <w:t xml:space="preserve"> đồ thêm dấu Vi trưởng hợp đang người khác lại cỏ lời mỏi kích những động, làm cho sự tức giận cảng tăng lên đạn </w:t>
      </w:r>
      <w:r>
        <w:rPr>
          <w:i/>
        </w:rPr>
        <w:t>danh từ</w:t>
      </w:r>
      <w:r/>
    </w:p>
    <w:p>
      <w:r>
        <w:rPr>
          <w:b/>
        </w:rPr>
        <w:t xml:space="preserve"> Cảnh chiến tranh, nói về mặt HãMy hiểm chết chó</w:t>
      </w:r>
      <w:r>
        <w:rPr>
          <w:i/>
        </w:rPr>
        <w:t>cảm từ</w:t>
      </w:r>
      <w:r>
        <w:t xml:space="preserve"> Xông nha trong tim an. hươnn ở. (cũ: vch.</w:t>
      </w:r>
    </w:p>
    <w:p>
      <w:r>
        <w:rPr>
          <w:b/>
        </w:rPr>
        <w:t xml:space="preserve"> ta. 2 (¡</w:t>
      </w:r>
      <w:r>
        <w:rPr>
          <w:i/>
        </w:rPr>
        <w:t>đại từ</w:t>
      </w:r>
      <w:r>
        <w:t>) I Như. hương hhự khối.</w:t>
      </w:r>
    </w:p>
    <w:p>
      <w:r>
        <w:rPr>
          <w:b/>
        </w:rPr>
        <w:t xml:space="preserve"> hương trại </w:t>
      </w:r>
      <w:r>
        <w:rPr>
          <w:i/>
        </w:rPr>
        <w:t>danh từ</w:t>
      </w:r>
      <w:r>
        <w:t xml:space="preserve"> Hinh tổ chức về thúc vui liên hoan quanh đống lửa đốt ở nơi cắm cháy tũ xung trại.</w:t>
      </w:r>
    </w:p>
    <w:p>
      <w:r>
        <w:rPr>
          <w:b/>
        </w:rPr>
        <w:t xml:space="preserve"> Đêm hếa Đự lửa nghề này t. (cũ; i</w:t>
      </w:r>
      <w:r>
        <w:rPr>
          <w:i/>
        </w:rPr>
        <w:t>đại từ</w:t>
      </w:r>
      <w:r>
        <w:t>}. Lâu Lm 1gäy. lừa rồi.</w:t>
      </w:r>
    </w:p>
    <w:p>
      <w:r>
        <w:rPr>
          <w:b/>
        </w:rPr>
        <w:t xml:space="preserve"> lứa </w:t>
      </w:r>
      <w:r>
        <w:rPr>
          <w:i/>
        </w:rPr>
        <w:t>danh từ</w:t>
      </w:r>
      <w:r>
        <w:t xml:space="preserve"> 1 Tập hợp động vật con hay trứng những loại đẻ thởi k, "hay là Tả CỦNE IHỘT những cây, như quả, lá... loại hinh phận Rế' | thời kì, [ưa lạm hơn một trong cùng Chăn một lứa tắm. Gà để được mã) ủn. trưng. Ra hai háa họa. 2 ĐỘ sinh trưởng vửa cầu để có thể thu hoạch hàng loạt (nói đạt yêu về sản phẩm trỗng trọt). Raw chưa đến lúa. Để hen nên bị giả. 3 Lp người một cỡ CuủñngE tuổi với nhau. Bạn lừa.</w:t>
      </w:r>
    </w:p>
    <w:p>
      <w:r>
        <w:rPr>
          <w:b/>
        </w:rPr>
        <w:t xml:space="preserve"> Lửa tưới kai mươi, lửa đöi vợ chỗng trẻ </w:t>
      </w:r>
      <w:r>
        <w:rPr>
          <w:i/>
        </w:rPr>
        <w:t>danh từ</w:t>
      </w:r>
      <w:r>
        <w:t xml:space="preserve"> (vch.). Cặp trai đôi với nhan. Hạnh ha đổi. phúc lựa: đu. 1 Chọn lấy những ửng yếu nhiễu cái cùng loại. Lựa 2 Chọn trong hạt giống. chiều. hướng. lối.</w:t>
      </w:r>
    </w:p>
    <w:p>
      <w:r>
        <w:rPr>
          <w:b/>
        </w:rPr>
        <w:t xml:space="preserve"> sao cho việc làm đat kết tốt nhấ</w:t>
      </w:r>
      <w:r>
        <w:rPr>
          <w:i/>
        </w:rPr>
        <w:t>tính từ</w:t>
      </w:r>
      <w:r>
        <w:t xml:space="preserve"> chiếu thuyền đi. Lam mi HIỚI mở khoả.</w:t>
      </w:r>
    </w:p>
    <w:p>
      <w:r>
        <w:rPr>
          <w:b/>
        </w:rPr>
        <w:t xml:space="preserve"> Lựa lời khuyên được lựa; k. (cũ; ¡</w:t>
      </w:r>
      <w:r>
        <w:rPr>
          <w:i/>
        </w:rPr>
        <w:t>danh từ</w:t>
      </w:r>
      <w:r>
        <w:t>). Như io.</w:t>
      </w:r>
    </w:p>
    <w:p>
      <w:r>
        <w:rPr>
          <w:b/>
        </w:rPr>
        <w:t xml:space="preserve"> Trồng cũng biết, lựa ià chọn </w:t>
      </w:r>
      <w:r>
        <w:rPr>
          <w:i/>
        </w:rPr>
        <w:t>động từ</w:t>
      </w:r>
      <w:r>
        <w:t xml:space="preserve"> Chọn nhiễu cải, cùng loại (nói khải quät}.</w:t>
      </w:r>
    </w:p>
    <w:p>
      <w:r>
        <w:rPr>
          <w:b/>
        </w:rPr>
        <w:t xml:space="preserve"> 2a ngành Chọn lực </w:t>
      </w:r>
      <w:r>
        <w:rPr>
          <w:i/>
        </w:rPr>
        <w:t>danh từ</w:t>
      </w:r>
      <w:r>
        <w:t xml:space="preserve"> 1 (kết hợp bạn chế). Sức, sức mạnh. tà lực cảng manh. 2 (chm.).</w:t>
      </w:r>
    </w:p>
    <w:p>
      <w:r>
        <w:rPr>
          <w:b/>
        </w:rPr>
        <w:t xml:space="preserve"> Tác hạay biến đối chuyển động hoặc đang của các vậ</w:t>
      </w:r>
      <w:r>
        <w:rPr>
          <w:i/>
        </w:rPr>
        <w:t>tính từ</w:t>
      </w:r>
      <w:r>
        <w:t xml:space="preserve"> Lực nén, Lực đấy.</w:t>
      </w:r>
    </w:p>
    <w:p>
      <w:r>
        <w:rPr>
          <w:b/>
        </w:rPr>
        <w:t xml:space="preserve"> Túc đụng của lự</w:t>
      </w:r>
      <w:r>
        <w:rPr>
          <w:i/>
        </w:rPr>
        <w:t>cảm từ</w:t>
      </w:r>
      <w:r>
        <w:t xml:space="preserve"> tòng tầm Sức không đủ để thực hiện chừng lưng muốn.</w:t>
      </w:r>
    </w:p>
    <w:p>
      <w:r>
        <w:rPr>
          <w:b/>
        </w:rPr>
        <w:t xml:space="preserve"> mong và không công lực dịch </w:t>
      </w:r>
      <w:r>
        <w:rPr>
          <w:i/>
        </w:rPr>
        <w:t>danh từ</w:t>
      </w:r>
      <w:r>
        <w:t xml:space="preserve"> Lao động nặng nhọc làm cho nhà nước thời mả người thường dịch rất nặng Thuế khoá và lực phong khoẻ mạnh.</w:t>
      </w:r>
    </w:p>
    <w:p>
      <w:r>
        <w:rPr>
          <w:b/>
        </w:rPr>
        <w:t xml:space="preserve"> điển </w:t>
      </w:r>
      <w:r>
        <w:rPr>
          <w:i/>
        </w:rPr>
        <w:t>danh từ</w:t>
      </w:r>
      <w:r>
        <w:t xml:space="preserve"> (cũ). Người điền.</w:t>
      </w:r>
    </w:p>
    <w:p>
      <w:r>
        <w:rPr>
          <w:b/>
        </w:rPr>
        <w:t xml:space="preserve"> chắc nịch như cảnh tay lực Cánh để đo lự</w:t>
      </w:r>
      <w:r>
        <w:rPr>
          <w:i/>
        </w:rPr>
        <w:t>cảm từ</w:t>
      </w:r>
      <w:r/>
    </w:p>
    <w:p>
      <w:r>
        <w:rPr>
          <w:b/>
        </w:rPr>
        <w:t xml:space="preserve"> kẽ </w:t>
      </w:r>
      <w:r>
        <w:rPr>
          <w:i/>
        </w:rPr>
        <w:t>danh từ</w:t>
      </w:r>
      <w:r/>
    </w:p>
    <w:p>
      <w:r>
        <w:rPr>
          <w:b/>
        </w:rPr>
        <w:t xml:space="preserve"> Khi cụ khoẻ, tổ ra CÓ sÚc lưỡng </w:t>
      </w:r>
      <w:r>
        <w:rPr>
          <w:i/>
        </w:rPr>
        <w:t>tính từ</w:t>
      </w:r>
      <w:r>
        <w:t xml:space="preserve"> Có VỐC đảng tủ, | lường. thể lự lớn. Một người. đản ông lực mạnh Thân hình hạc lưỡng.</w:t>
      </w:r>
    </w:p>
    <w:p>
      <w:r>
        <w:rPr>
          <w:b/>
        </w:rPr>
        <w:t xml:space="preserve"> có thể nên một tác </w:t>
      </w:r>
      <w:r>
        <w:rPr>
          <w:i/>
        </w:rPr>
        <w:t>đại từ</w:t>
      </w:r>
      <w:r>
        <w:t xml:space="preserve"> I Sức mạnh lực lượng chát di dào. Lực nhất định. Lực lượng của cọn người thân. Sức mạnh lượng vào các hoạt để sử chức nhau lạt tạo Ta Lực lượng hượng quản sự. Lực lượng kinh tế. Bồ trí lực lượng.</w:t>
      </w:r>
    </w:p>
    <w:p>
      <w:r>
        <w:rPr>
          <w:b/>
        </w:rPr>
        <w:t xml:space="preserve"> nhất hữu cơ sạn xuất </w:t>
      </w:r>
      <w:r>
        <w:rPr>
          <w:i/>
        </w:rPr>
        <w:t>danh từ</w:t>
      </w:r>
      <w:r/>
    </w:p>
    <w:p>
      <w:r>
        <w:rPr>
          <w:b/>
        </w:rPr>
        <w:t xml:space="preserve"> Sự thống lực lượng tích luỹ và lao động đã được lao động sử dụng người tư liệu sản xuất và những của cải vật để sản xuất tư liệu ấy những những đảng thứ ba </w:t>
      </w:r>
      <w:r>
        <w:rPr>
          <w:i/>
        </w:rPr>
        <w:t>danh từ</w:t>
      </w:r>
      <w:r>
        <w:t xml:space="preserve"> Tên gọi chung lực lượng địa vi muốn giữ một nhóỏm chỉnh trị trung cách T116 các lực lượng gian giữa phản động.</w:t>
      </w:r>
    </w:p>
    <w:p>
      <w:r>
        <w:rPr>
          <w:b/>
        </w:rPr>
        <w:t xml:space="preserve"> tổ chức được </w:t>
      </w:r>
      <w:r>
        <w:rPr>
          <w:i/>
        </w:rPr>
        <w:t>danh từ</w:t>
      </w:r>
      <w:r>
        <w:t xml:space="preserve"> Các trang vụ trang lực lượng để tiến hành đấu tranh bị vũ khi, chuyến đất nước (nói Đảo vệ trị an, trang, giữ gin tổng quát).</w:t>
      </w:r>
    </w:p>
    <w:p>
      <w:r>
        <w:rPr>
          <w:b/>
        </w:rPr>
        <w:t xml:space="preserve"> thể lực đặc biệ</w:t>
      </w:r>
      <w:r>
        <w:rPr>
          <w:i/>
        </w:rPr>
        <w:t>tính từ</w:t>
      </w:r>
      <w:r/>
    </w:p>
    <w:p>
      <w:r>
        <w:rPr>
          <w:b/>
        </w:rPr>
        <w:t xml:space="preserve"> tỏ sức mạnh lực sĩ </w:t>
      </w:r>
      <w:r>
        <w:rPr>
          <w:i/>
        </w:rPr>
        <w:t>danh từ</w:t>
      </w:r>
      <w:r>
        <w:t xml:space="preserve"> Người Khoẻ như lực sĩ. Thân hình lực sĩ. hoặc người Phần phía sau của cơ lưng XƯƠNE phản phía trên của cơ CỦHG. Khom đối với vả bụng. Lưng ngực lni. Ngôi trên hưng ngựa. lưng. Quay lưng cho đẹp, vải buộc hoặc bao đải băng n8AHE lưng thường trước) đựng tiền vốn. Lần lưng rủi để chỉ tiền riêng, (kng.) có vải đồng. Tiần Trong lưng tiền ra. để tựa lưng Phần ghế 3 (ph.). Cạp (quần).</w:t>
      </w:r>
    </w:p>
    <w:p>
      <w:r>
        <w:rPr>
          <w:b/>
        </w:rPr>
        <w:t xml:space="preserve"> ngồi. 5 Bộ phận phỉia sau của một số vậ</w:t>
      </w:r>
      <w:r>
        <w:rPr>
          <w:i/>
        </w:rPr>
        <w:t>tính từ</w:t>
      </w:r>
      <w:r>
        <w:t xml:space="preserve"> Lưng tủ.</w:t>
      </w:r>
    </w:p>
    <w:p>
      <w:r>
        <w:rPr>
          <w:b/>
        </w:rPr>
        <w:t xml:space="preserve"> Nhà ' tưng ra quay Khoảng ở giữa, lưng; L </w:t>
      </w:r>
      <w:r>
        <w:rPr>
          <w:i/>
        </w:rPr>
        <w:t>danh từ</w:t>
      </w:r>
      <w:r/>
    </w:p>
    <w:p>
      <w:r>
        <w:rPr>
          <w:b/>
        </w:rPr>
        <w:t xml:space="preserve"> (dùng trước </w:t>
      </w:r>
      <w:r>
        <w:rPr>
          <w:i/>
        </w:rPr>
        <w:t>danh từ</w:t>
      </w:r>
      <w:r>
        <w:t>).</w:t>
      </w:r>
    </w:p>
    <w:p>
      <w:r>
        <w:rPr>
          <w:b/>
        </w:rPr>
        <w:t xml:space="preserve"> dưới thấ</w:t>
      </w:r>
      <w:r>
        <w:rPr>
          <w:i/>
        </w:rPr>
        <w:t>phụ từ</w:t>
      </w:r>
      <w:r>
        <w:t xml:space="preserve"> Nước cũng không ở không ở trên CñO, đèo. Đàn chữn bắp chân.</w:t>
      </w:r>
    </w:p>
    <w:p>
      <w:r>
        <w:rPr>
          <w:b/>
        </w:rPr>
        <w:t xml:space="preserve"> Nhà ở lưng Hgắp trước </w:t>
      </w:r>
      <w:r>
        <w:rPr>
          <w:i/>
        </w:rPr>
        <w:t>danh từ</w:t>
      </w:r>
      <w:r>
        <w:t>). Lượng trởi. 3 (thường hay tít chỉ chiếm nửa vậi đựng.</w:t>
      </w:r>
    </w:p>
    <w:p>
      <w:r>
        <w:rPr>
          <w:b/>
        </w:rPr>
        <w:t xml:space="preserve"> khoảng chứa thó</w:t>
      </w:r>
      <w:r>
        <w:rPr>
          <w:i/>
        </w:rPr>
        <w:t>cảm từ</w:t>
      </w:r>
      <w:r>
        <w:t xml:space="preserve"> Nước mất thưng C+HH. đây, chưa đây. Đong lưng.</w:t>
      </w:r>
    </w:p>
    <w:p>
      <w:r>
        <w:rPr>
          <w:b/>
        </w:rPr>
        <w:t xml:space="preserve"> II</w:t>
      </w:r>
      <w:r>
        <w:rPr>
          <w:i/>
        </w:rPr>
        <w:t>tính từ</w:t>
      </w:r>
      <w:r>
        <w:t xml:space="preserve"> Không thừng Hư.</w:t>
      </w:r>
    </w:p>
    <w:p>
      <w:r>
        <w:rPr>
          <w:b/>
        </w:rPr>
        <w:t xml:space="preserve"> Khoảng đại khải ở giữa, không chừmd Iï </w:t>
      </w:r>
      <w:r>
        <w:rPr>
          <w:i/>
        </w:rPr>
        <w:t>danh từ</w:t>
      </w:r>
      <w:r>
        <w:t xml:space="preserve"> ở trên cũng không ở dưới thấn. Nhà ở lưng chứng đổi. Treo Chưng. 1 (Làm chữmg, không xong, cho Họn. Lm chừng rồi bỏ ¿ Như Giững. Thái mg chừng. lưng lửng. L. X. lựng (áy).</w:t>
      </w:r>
    </w:p>
    <w:p>
      <w:r>
        <w:rPr>
          <w:b/>
        </w:rPr>
        <w:t xml:space="preserve"> lưng vốn </w:t>
      </w:r>
      <w:r>
        <w:rPr>
          <w:i/>
        </w:rPr>
        <w:t>danh từ</w:t>
      </w:r>
      <w:r>
        <w:t xml:space="preserve"> Vốn môn bán, làm ăn, Cø ï† tiên lưng vốn. (Mùi thơm) ra mạnh vả Thomn Hương tre ngới lưng.</w:t>
      </w:r>
    </w:p>
    <w:p>
      <w:r>
        <w:rPr>
          <w:b/>
        </w:rPr>
        <w:t xml:space="preserve"> 2 (Tiếng VâInE Xa, äai cũng biế</w:t>
      </w:r>
      <w:r>
        <w:rPr>
          <w:i/>
        </w:rPr>
        <w:t>tính từ</w:t>
      </w:r>
      <w:r>
        <w:t xml:space="preserve"> lừng tiếng. mốt thời.</w:t>
      </w:r>
    </w:p>
    <w:p>
      <w:r>
        <w:rPr>
          <w:b/>
        </w:rPr>
        <w:t xml:space="preserve"> chừng </w:t>
      </w:r>
      <w:r>
        <w:rPr>
          <w:i/>
        </w:rPr>
        <w:t>tính từ</w:t>
      </w:r>
      <w:r/>
    </w:p>
    <w:p>
      <w:r>
        <w:rPr>
          <w:b/>
        </w:rPr>
        <w:t xml:space="preserve"> Da không dám khoát ngả về bên nảo Hước CuỘc tranh giữa hai phia, tích CỰC Vả tiêu Cự</w:t>
      </w:r>
      <w:r>
        <w:rPr>
          <w:i/>
        </w:rPr>
        <w:t>cảm từ</w:t>
      </w:r>
      <w:r>
        <w:t xml:space="preserve"> Phần n? CHƯNG. Thái chưng. chang ïưoäi LEEH. lừng danh đe. Nổi được nhiều người biết Lừng danh khẩn Vưng. Một thầy thuốc danh, khừng L. X. lưng .khứmg (lây).</w:t>
      </w:r>
    </w:p>
    <w:p>
      <w:r>
        <w:rPr>
          <w:b/>
        </w:rPr>
        <w:t xml:space="preserve"> khừng </w:t>
      </w:r>
      <w:r>
        <w:rPr>
          <w:i/>
        </w:rPr>
        <w:t>tính từ</w:t>
      </w:r>
      <w:r>
        <w:t xml:space="preserve"> Ngắn ngữ, hoặc không muốn có hảnh động tích cực, Thi lừng khừng, Láng điều khưng. /! lừng khả khủng (kng.; ý mức độ nhiều).</w:t>
      </w:r>
    </w:p>
    <w:p>
      <w:r>
        <w:rPr>
          <w:b/>
        </w:rPr>
        <w:t xml:space="preserve"> lừng lây </w:t>
      </w:r>
      <w:r>
        <w:rPr>
          <w:i/>
        </w:rPr>
        <w:t>động từ</w:t>
      </w:r>
      <w:r/>
    </w:p>
    <w:p>
      <w:r>
        <w:rPr>
          <w:b/>
        </w:rPr>
        <w:t xml:space="preserve"> (hoặc lừng tới mức khắp Hợi aI cũng biế</w:t>
      </w:r>
      <w:r>
        <w:rPr>
          <w:i/>
        </w:rPr>
        <w:t>tính từ</w:t>
      </w:r>
      <w:r/>
    </w:p>
    <w:p>
      <w:r>
        <w:rPr>
          <w:b/>
        </w:rPr>
        <w:t xml:space="preserve"> 'hưme lậu khắp tam: Crỉ nướ</w:t>
      </w:r>
      <w:r>
        <w:rPr>
          <w:i/>
        </w:rPr>
        <w:t>cảm từ</w:t>
      </w:r>
      <w:r>
        <w:t xml:space="preserve"> Chiến ' lưng lấy, Lừng lẫy HỘP thời.</w:t>
      </w:r>
    </w:p>
    <w:p>
      <w:r>
        <w:rPr>
          <w:b/>
        </w:rPr>
        <w:t xml:space="preserve"> lừng lững </w:t>
      </w:r>
      <w:r>
        <w:rPr>
          <w:i/>
        </w:rPr>
        <w:t>tính từ</w:t>
      </w:r>
      <w:r>
        <w:t xml:space="preserve"> 1 To lớn va như tử đảu hgữ trước tượng đáng sợ. Người cao 'lữmg.</w:t>
      </w:r>
    </w:p>
    <w:p>
      <w:r>
        <w:rPr>
          <w:b/>
        </w:rPr>
        <w:t xml:space="preserve"> 2 (thường phụ trước </w:t>
      </w:r>
      <w:r>
        <w:rPr>
          <w:i/>
        </w:rPr>
        <w:t>động từ</w:t>
      </w:r>
      <w:r>
        <w:t>}. (Di chuyển) chậm chạp, lặng lẽ và nặng nẻ, tượng đáng Sợ hoặc khóú chịu.</w:t>
      </w:r>
    </w:p>
    <w:p>
      <w:r>
        <w:rPr>
          <w:b/>
        </w:rPr>
        <w:t xml:space="preserve"> 'lững bỏ đi, HƠI HỘI lời, lửng. </w:t>
      </w:r>
      <w:r>
        <w:rPr>
          <w:i/>
        </w:rPr>
        <w:t>danh từ</w:t>
      </w:r>
      <w:r>
        <w:t xml:space="preserve"> vật thuộc loại chồn, chân lông có thể dùng làm bút vệ.</w:t>
      </w:r>
    </w:p>
    <w:p>
      <w:r>
        <w:rPr>
          <w:b/>
        </w:rPr>
        <w:t xml:space="preserve"> </w:t>
      </w:r>
      <w:r>
        <w:rPr>
          <w:i/>
        </w:rPr>
        <w:t>động từ</w:t>
      </w:r>
      <w:r>
        <w:t xml:space="preserve"> (củ, hoặc Quên. kim lên đồng bả. †. l CƠ mức chừng, chứ không đã. '80gqang vai, Äidr buổi đã bở Buông lme một câu. Bở (không ốm hẳn).</w:t>
      </w:r>
    </w:p>
    <w:p>
      <w:r>
        <w:rPr>
          <w:b/>
        </w:rPr>
        <w:t xml:space="preserve"> + (củ, (Hạt) không không chắ</w:t>
      </w:r>
      <w:r>
        <w:rPr>
          <w:i/>
        </w:rPr>
        <w:t>cảm từ</w:t>
      </w:r>
      <w:r>
        <w:t xml:space="preserve"> Thúc ' hưng. /j tưng lửng (ng.</w:t>
      </w:r>
    </w:p>
    <w:p>
      <w:r>
        <w:rPr>
          <w:b/>
        </w:rPr>
        <w:t xml:space="preserve"> !; ý mức độ lửng da </w:t>
      </w:r>
      <w:r>
        <w:rPr>
          <w:i/>
        </w:rPr>
        <w:t>tính từ</w:t>
      </w:r>
      <w:r>
        <w:t xml:space="preserve"> (kng. (Ăn) còn chưa lưng da.</w:t>
      </w:r>
    </w:p>
    <w:p>
      <w:r>
        <w:rPr>
          <w:b/>
        </w:rPr>
        <w:t xml:space="preserve"> lứng lơ </w:t>
      </w:r>
      <w:r>
        <w:rPr>
          <w:i/>
        </w:rPr>
        <w:t>tính từ</w:t>
      </w:r>
      <w:r>
        <w:t xml:space="preserve"> ! không hẳn gỉ, không hắn Tả sao. ??rd lời ng lơ. Câu .chujên lưng lơ (Ôm lưnơg lơ mãi. 2? Như lơ lừng. lư giữa trời.</w:t>
      </w:r>
    </w:p>
    <w:p>
      <w:r>
        <w:rPr>
          <w:b/>
        </w:rPr>
        <w:t xml:space="preserve"> chững </w:t>
      </w:r>
      <w:r>
        <w:rPr>
          <w:i/>
        </w:rPr>
        <w:t>động từ</w:t>
      </w:r>
      <w:r/>
    </w:p>
    <w:p>
      <w:r>
        <w:rPr>
          <w:b/>
        </w:rPr>
        <w:t xml:space="preserve"> (Trẻ từng bước, chưa bé đã lừng chững biết đi </w:t>
      </w:r>
      <w:r>
        <w:rPr>
          <w:i/>
        </w:rPr>
        <w:t>tính từ</w:t>
      </w:r>
      <w:r>
        <w:t xml:space="preserve"> 1 (Di chuyền) chậm chạp vả ẽm ả, trông tựa như vẫn đứng vên. ÄMãy bay lũng. iở.</w:t>
      </w:r>
    </w:p>
    <w:p>
      <w:r>
        <w:rPr>
          <w:b/>
        </w:rPr>
        <w:t xml:space="preserve"> 2 Tỏ vẻ không thiết tha hoặc không rõ rảng dứt khoá</w:t>
      </w:r>
      <w:r>
        <w:rPr>
          <w:i/>
        </w:rPr>
        <w:t>tính từ</w:t>
      </w:r>
      <w:r>
        <w:t xml:space="preserve"> Câu nói mg lờ. Thái l+ Bế ngoại cử lũững lở như không, thứng (. Từ gợi tả đáng đi thong chậm bước Lưng thựng dạo chơi.</w:t>
      </w:r>
    </w:p>
    <w:p>
      <w:r>
        <w:rPr>
          <w:b/>
        </w:rPr>
        <w:t xml:space="preserve"> lựng </w:t>
      </w:r>
      <w:r>
        <w:rPr>
          <w:i/>
        </w:rPr>
        <w:t>tính từ</w:t>
      </w:r>
      <w:r>
        <w:t xml:space="preserve"> 1 (Mũi đảăm đả, tắc động mạnh nhưng một cách dễ chịu đến giác (thường nói về quan thơm). Qua mít chím thơm lưng. Ngọt ? (Màu sắc) nhưng sáng, trông đẹp (thưởng nói về mau đỏ}. Äf##r đỏ lên. Quả nhot chín lựng. Sáng lựng.</w:t>
      </w:r>
    </w:p>
    <w:p>
      <w:r>
        <w:rPr>
          <w:b/>
        </w:rPr>
        <w:t xml:space="preserve"> khựng t. (¡</w:t>
      </w:r>
      <w:r>
        <w:rPr>
          <w:i/>
        </w:rPr>
        <w:t>danh từ</w:t>
      </w:r>
      <w:r>
        <w:t>). (Dáng đứng) kbỏ khăn. không bưướởt ổi dừng. (Ông lão bước tưng khưng ẩi trên cơn đường đủ.</w:t>
      </w:r>
    </w:p>
    <w:p>
      <w:r>
        <w:rPr>
          <w:b/>
        </w:rPr>
        <w:t xml:space="preserve"> lược; </w:t>
      </w:r>
      <w:r>
        <w:rPr>
          <w:i/>
        </w:rPr>
        <w:t>danh từ</w:t>
      </w:r>
      <w:r>
        <w:t xml:space="preserve"> chải tức, có 'răng nhỏ và đếu.</w:t>
      </w:r>
    </w:p>
    <w:p>
      <w:r>
        <w:rPr>
          <w:b/>
        </w:rPr>
        <w:t xml:space="preserve"> lược; </w:t>
      </w:r>
      <w:r>
        <w:rPr>
          <w:i/>
        </w:rPr>
        <w:t>động từ</w:t>
      </w:r>
      <w:r/>
    </w:p>
    <w:p>
      <w:r>
        <w:rPr>
          <w:b/>
        </w:rPr>
        <w:t xml:space="preserve"> Bởi đi những chỉ tiết để chỉ giữ lại Cải chữth, cải cử bản, cái cần nhấ</w:t>
      </w:r>
      <w:r>
        <w:rPr>
          <w:i/>
        </w:rPr>
        <w:t>tính từ</w:t>
      </w:r>
      <w:r>
        <w:t xml:space="preserve"> LưCc bói những FƯỜMm rẻ trong ÈLược ghì ý kiến. lrich. ¿ Khäu SƠ những: đường chinh để nến vải. Khảu PhỖI mỚI xong lược bí q. Lược cú răng và ken gần, chải chấy.</w:t>
      </w:r>
    </w:p>
    <w:p>
      <w:r>
        <w:rPr>
          <w:b/>
        </w:rPr>
        <w:t xml:space="preserve"> lược dịch </w:t>
      </w:r>
      <w:r>
        <w:rPr>
          <w:i/>
        </w:rPr>
        <w:t>động từ</w:t>
      </w:r>
      <w:r>
        <w:t xml:space="preserve"> Dịch những ý chỉnh, bỏ chỉ tiết, dịch bài báo.</w:t>
      </w:r>
    </w:p>
    <w:p>
      <w:r>
        <w:rPr>
          <w:b/>
        </w:rPr>
        <w:t xml:space="preserve"> lược đổ </w:t>
      </w:r>
      <w:r>
        <w:rPr>
          <w:i/>
        </w:rPr>
        <w:t>danh từ</w:t>
      </w:r>
      <w:r>
        <w:t xml:space="preserve"> (¡d. .} Như sơ đả. dg. Nghiên cứu một cách khải những cái chinh.</w:t>
      </w:r>
    </w:p>
    <w:p>
      <w:r>
        <w:rPr>
          <w:b/>
        </w:rPr>
        <w:t xml:space="preserve"> không đi vào chỉ tiế</w:t>
      </w:r>
      <w:r>
        <w:rPr>
          <w:i/>
        </w:rPr>
        <w:t>tính từ</w:t>
      </w:r>
      <w:r>
        <w:t xml:space="preserve"> JLƯỢC kho về tấn học Piệt Nam.</w:t>
      </w:r>
    </w:p>
    <w:p>
      <w:r>
        <w:rPr>
          <w:b/>
        </w:rPr>
        <w:t xml:space="preserve"> Bài lược khủa, lược thao </w:t>
      </w:r>
      <w:r>
        <w:rPr>
          <w:i/>
        </w:rPr>
        <w:t>danh từ</w:t>
      </w:r>
      <w:r>
        <w:t xml:space="preserve"> (id.). Như £Èäø . hược (ng. D). thuật lược Trinh tôm tắt (thưởng văn viết). Bán lược thuật CHỖN sich mỏi. lưới trạng không thích.</w:t>
      </w:r>
    </w:p>
    <w:p>
      <w:r>
        <w:rPr>
          <w:b/>
        </w:rPr>
        <w:t xml:space="preserve"> làm việ</w:t>
      </w:r>
      <w:r>
        <w:rPr>
          <w:i/>
        </w:rPr>
        <w:t>cảm từ</w:t>
      </w:r>
      <w:r>
        <w:t xml:space="preserve"> ⁄kLượn học, chỉ thích Chơi. Lưới biếng Lười (nỏi khái quật). Kể ướt Bành lưới biếng. lười chảy (kng.).</w:t>
      </w:r>
    </w:p>
    <w:p>
      <w:r>
        <w:rPr>
          <w:b/>
        </w:rPr>
        <w:t xml:space="preserve"> Rất lười (thưởng tiếng mắng}, lười tĩnh </w:t>
      </w:r>
      <w:r>
        <w:rPr>
          <w:i/>
        </w:rPr>
        <w:t>tính từ</w:t>
      </w:r>
      <w:r>
        <w:t xml:space="preserve"> (kng. ta lười (nói khái quát), Nước đi nể nổi, lưới nh.</w:t>
      </w:r>
    </w:p>
    <w:p>
      <w:r>
        <w:rPr>
          <w:b/>
        </w:rPr>
        <w:t xml:space="preserve"> nhắc Như </w:t>
      </w:r>
      <w:r>
        <w:rPr>
          <w:i/>
        </w:rPr>
        <w:t>danh từ</w:t>
      </w:r>
      <w:r>
        <w:t xml:space="preserve"> 1 Bộ phận mềm trong miệng, đồn và nếm thức ăn, và ở nñgưởi dùng để phát âm. kẻ lưỡi.</w:t>
      </w:r>
    </w:p>
    <w:p>
      <w:r>
        <w:rPr>
          <w:b/>
        </w:rPr>
        <w:t xml:space="preserve"> Sơ líu lười, không nói đượ</w:t>
      </w:r>
      <w:r>
        <w:rPr>
          <w:i/>
        </w:rPr>
        <w:t>cảm từ</w:t>
      </w:r>
      <w:r>
        <w:t xml:space="preserve"> phận mỏng và sắc ở một số dụng cụ đừng rạch, Lưỡi ườỡi V.,V, &amp; CMN.</w:t>
      </w:r>
    </w:p>
    <w:p>
      <w:r>
        <w:rPr>
          <w:b/>
        </w:rPr>
        <w:t xml:space="preserve"> hai lưỡi lưới cầu </w:t>
      </w:r>
      <w:r>
        <w:rPr>
          <w:i/>
        </w:rPr>
        <w:t>danh từ</w:t>
      </w:r>
      <w:r>
        <w:t xml:space="preserve"> Móc nhỏ, đâu sắc nhọn, thưởng cỏ ngạnh, móc mỗi cầu cả.</w:t>
      </w:r>
    </w:p>
    <w:p>
      <w:r>
        <w:rPr>
          <w:b/>
        </w:rPr>
        <w:t xml:space="preserve"> lượng phẩm </w:t>
      </w:r>
      <w:r>
        <w:rPr>
          <w:i/>
        </w:rPr>
        <w:t>danh từ</w:t>
      </w:r>
      <w:r>
        <w:t xml:space="preserve"> Lương trả căn cứ vào số lượng vả chất lượng sản phẩm được sản xuất ra trong một thời gian nhất định.</w:t>
      </w:r>
    </w:p>
    <w:p>
      <w:r>
        <w:rPr>
          <w:b/>
        </w:rPr>
        <w:t xml:space="preserve"> lương tâm </w:t>
      </w:r>
      <w:r>
        <w:rPr>
          <w:i/>
        </w:rPr>
        <w:t>danh từ</w:t>
      </w:r>
      <w:r>
        <w:t xml:space="preserve"> Yếu tố nói tâm tạo cho mỗi người năng tự đánh giá hành ví của mỉnh về đức, và do đó chính mới hánh VÌ của mình.</w:t>
      </w:r>
    </w:p>
    <w:p>
      <w:r>
        <w:rPr>
          <w:b/>
        </w:rPr>
        <w:t xml:space="preserve"> Con HoitH có lượng tìm, kLưưnn tâm nhà Lương tâm cần rư</w:t>
      </w:r>
      <w:r>
        <w:rPr>
          <w:i/>
        </w:rPr>
        <w:t>tính từ</w:t>
      </w:r>
      <w:r>
        <w:t xml:space="preserve"> lảdHự tên hương tâm *.</w:t>
      </w:r>
    </w:p>
    <w:p>
      <w:r>
        <w:rPr>
          <w:b/>
        </w:rPr>
        <w:t xml:space="preserve"> </w:t>
      </w:r>
      <w:r>
        <w:rPr>
          <w:i/>
        </w:rPr>
        <w:t>đại từ</w:t>
      </w:r>
      <w:r>
        <w:t xml:space="preserve"> Lương thực cho 1@ƯỜI Vả fOTn nga trong quản đội thời trước (nói quát).</w:t>
      </w:r>
    </w:p>
    <w:p>
      <w:r>
        <w:rPr>
          <w:b/>
        </w:rPr>
        <w:t xml:space="preserve"> lịch trữ TƯƠNG thủa, lương thiện </w:t>
      </w:r>
      <w:r>
        <w:rPr>
          <w:i/>
        </w:rPr>
        <w:t>tính từ</w:t>
      </w:r>
      <w:r>
        <w:t xml:space="preserve"> Không làm điều pháp luật và đạo đức thông thường. Người lao thiện. Làm ăn TƯƠNG thiện.</w:t>
      </w:r>
    </w:p>
    <w:p>
      <w:r>
        <w:rPr>
          <w:b/>
        </w:rPr>
        <w:t xml:space="preserve"> lương thực </w:t>
      </w:r>
      <w:r>
        <w:rPr>
          <w:i/>
        </w:rPr>
        <w:t>danh từ</w:t>
      </w:r>
      <w:r>
        <w:t xml:space="preserve"> Thực ăn có chất bột như ngô, khoai, sẵn, v.V. (nói khái quát).</w:t>
      </w:r>
    </w:p>
    <w:p>
      <w:r>
        <w:rPr>
          <w:b/>
        </w:rPr>
        <w:t xml:space="preserve"> Đự /rữ lương thự</w:t>
      </w:r>
      <w:r>
        <w:rPr>
          <w:i/>
        </w:rPr>
        <w:t>cảm từ</w:t>
      </w:r>
      <w:r>
        <w:t xml:space="preserve"> lW0g Cung cấp lương thực).</w:t>
      </w:r>
    </w:p>
    <w:p>
      <w:r>
        <w:rPr>
          <w:b/>
        </w:rPr>
        <w:t xml:space="preserve"> lương trị </w:t>
      </w:r>
      <w:r>
        <w:rPr>
          <w:i/>
        </w:rPr>
        <w:t>danh từ</w:t>
      </w:r>
      <w:r>
        <w:t xml:space="preserve"> Khả hiểu biết đúng đắn điều phải trái, hinh thành ở 'CủN BƯỜi trong thực tiễn cuộc sống, nói chung. ANguji có lương trị. Thức linh lương trí của loài Hư.</w:t>
      </w:r>
    </w:p>
    <w:p>
      <w:r>
        <w:rPr>
          <w:b/>
        </w:rPr>
        <w:t xml:space="preserve"> lương y </w:t>
      </w:r>
      <w:r>
        <w:rPr>
          <w:i/>
        </w:rPr>
        <w:t>danh từ</w:t>
      </w:r>
      <w:r>
        <w:t xml:space="preserve"> thuốc : giỏi. 2 Thầy thuốc chữa bằng CÁC phương học cổ pháp truyền cân tộc hoặc bằng bải thuốc gia truyền, lương như từ mẫu Tả người thầy thuốc chăm sức bệnh nhân rất chu đáo, với tấm tựa như của người chăm sóc CÒN]1. tưởng; | tong chất rời. chất :'lỗng bằng đựng bất kị được chọn làm đơn LHòng xem có bao nhiêu bát Liệu tính gạo. ¿ trước thường là điều không hay. Lưởng HFƯưỚt hướng khó khăn.</w:t>
      </w:r>
    </w:p>
    <w:p>
      <w:r>
        <w:rPr>
          <w:b/>
        </w:rPr>
        <w:t xml:space="preserve"> Trở hgạt không lưởng lưỡng; đg. (¡</w:t>
      </w:r>
      <w:r>
        <w:rPr>
          <w:i/>
        </w:rPr>
        <w:t>danh từ</w:t>
      </w:r>
      <w:r>
        <w:t>). tưởng (ăn quyt).</w:t>
      </w:r>
    </w:p>
    <w:p>
      <w:r>
        <w:rPr>
          <w:b/>
        </w:rPr>
        <w:t xml:space="preserve"> lường đảo đg. (¡</w:t>
      </w:r>
      <w:r>
        <w:rPr>
          <w:i/>
        </w:rPr>
        <w:t>danh từ</w:t>
      </w:r>
      <w:r>
        <w:t>}. Như mm đđo.</w:t>
      </w:r>
    </w:p>
    <w:p>
      <w:r>
        <w:rPr>
          <w:b/>
        </w:rPr>
        <w:t xml:space="preserve"> gại đg. (i</w:t>
      </w:r>
      <w:r>
        <w:rPr>
          <w:i/>
        </w:rPr>
        <w:t>danh từ</w:t>
      </w:r>
      <w:r>
        <w:t>).</w:t>
      </w:r>
    </w:p>
    <w:p>
      <w:r>
        <w:rPr>
          <w:b/>
        </w:rPr>
        <w:t xml:space="preserve"> Nhự lừa lưỡng thấy phản bạn (¡</w:t>
      </w:r>
      <w:r>
        <w:rPr>
          <w:i/>
        </w:rPr>
        <w:t>danh từ</w:t>
      </w:r>
      <w:r>
        <w:t>). x.</w:t>
      </w:r>
    </w:p>
    <w:p>
      <w:r>
        <w:rPr>
          <w:b/>
        </w:rPr>
        <w:t xml:space="preserve"> ban thấy nhân chiết ủg. (hay </w:t>
      </w:r>
      <w:r>
        <w:rPr>
          <w:i/>
        </w:rPr>
        <w:t>tính từ</w:t>
      </w:r>
      <w:r>
        <w:t>). (Hiện tượng) sinh ra hai tia khúc khi có thột tỉa Sáng rọi vào (nói vỀ tỉnh Chất của một số tinh thể suốt}. trang lưỡng cư 4, Lưỡng thã.</w:t>
      </w:r>
    </w:p>
    <w:p>
      <w:r>
        <w:rPr>
          <w:b/>
        </w:rPr>
        <w:t xml:space="preserve"> lưỡng cực </w:t>
      </w:r>
      <w:r>
        <w:rPr>
          <w:i/>
        </w:rPr>
        <w:t>danh từ</w:t>
      </w:r>
      <w:r>
        <w:t xml:space="preserve"> Hệ gồm hai điện tích độ lớn cung vả trái đấu, đại cách nhau khoảng không đổi.</w:t>
      </w:r>
    </w:p>
    <w:p>
      <w:r>
        <w:rPr>
          <w:b/>
        </w:rPr>
        <w:t xml:space="preserve"> lưỡng lự </w:t>
      </w:r>
      <w:r>
        <w:rPr>
          <w:i/>
        </w:rPr>
        <w:t>động từ</w:t>
      </w:r>
      <w:r/>
    </w:p>
    <w:p>
      <w:r>
        <w:rPr>
          <w:b/>
        </w:rPr>
        <w:t xml:space="preserve"> Suy tính, cân nhắc giữa nên hay không nên, chưa quyết đình được dứt khoá</w:t>
      </w:r>
      <w:r>
        <w:rPr>
          <w:i/>
        </w:rPr>
        <w:t>tính từ</w:t>
      </w:r>
      <w:r/>
    </w:p>
    <w:p>
      <w:r>
        <w:rPr>
          <w:b/>
        </w:rPr>
        <w:t xml:space="preserve"> lự không biết nên đi ' hay ở Tiún thành không chủi Hư tưởng hư tưỡng phản </w:t>
      </w:r>
      <w:r>
        <w:rPr>
          <w:i/>
        </w:rPr>
        <w:t>động từ</w:t>
      </w:r>
      <w:r>
        <w:t xml:space="preserve"> Từ một phần ra thành hai theo những nét Phương pháp lưỡng nhân.</w:t>
      </w:r>
    </w:p>
    <w:p>
      <w:r>
        <w:rPr>
          <w:b/>
        </w:rPr>
        <w:t xml:space="preserve"> quyền </w:t>
      </w:r>
      <w:r>
        <w:rPr>
          <w:i/>
        </w:rPr>
        <w:t>danh từ</w:t>
      </w:r>
      <w:r>
        <w:t xml:space="preserve"> Hai Lư L2 Động vật có :' sống sinh ra ở xương HƯỚC sốn ở trên nhìmg như ách, nhái, GIN, lướng vướng thấy có không vường, thật thoải mi, Chân nhiên, L2 hưởng Vương. Vướng rong lòng.</w:t>
      </w:r>
    </w:p>
    <w:p>
      <w:r>
        <w:rPr>
          <w:b/>
        </w:rPr>
        <w:t xml:space="preserve"> lượng; 1 </w:t>
      </w:r>
      <w:r>
        <w:rPr>
          <w:i/>
        </w:rPr>
        <w:t>danh từ</w:t>
      </w:r>
      <w:r>
        <w:t xml:space="preserve"> I1 Mức nhiều ít, có thể xác định được bằng con số cụ thể, Lượng mưa hằng, 'NẦM. Lượng vận chuyển hàng hoài.</w:t>
      </w:r>
    </w:p>
    <w:p>
      <w:r>
        <w:rPr>
          <w:b/>
        </w:rPr>
        <w:t xml:space="preserve"> 2 Phạm trù triết học chỉ các thuộc tỉnh của sự vật và hiện tượng 'Biời khách {rong về mặt khối quan Tượng, thướ</w:t>
      </w:r>
      <w:r>
        <w:rPr>
          <w:i/>
        </w:rPr>
        <w:t>cảm từ</w:t>
      </w:r>
      <w:r/>
    </w:p>
    <w:p>
      <w:r>
        <w:rPr>
          <w:b/>
        </w:rPr>
        <w:t xml:space="preserve"> tốc v.v.; phân biệt với chấ</w:t>
      </w:r>
      <w:r>
        <w:rPr>
          <w:i/>
        </w:rPr>
        <w:t>tính từ</w:t>
      </w:r>
      <w:r>
        <w:t xml:space="preserve"> ðự (huy đổi về tượng. H đe. Tỉnh toán, cân nhắc điều kiện chủ quan và khách quyết định hành quan động cho hợp, cho có thể đạt được kết muốn. mong Lượng sức không làm nổi. Biết hang thể ma đảnh. lượng; d {(ph.).</w:t>
      </w:r>
    </w:p>
    <w:p>
      <w:r>
        <w:rPr>
          <w:b/>
        </w:rPr>
        <w:t xml:space="preserve"> (thường dùng nói về khối lượng của vàng, bạc), Àđđ/ Tượng vàng, lượng; </w:t>
      </w:r>
      <w:r>
        <w:rPr>
          <w:i/>
        </w:rPr>
        <w:t>danh từ</w:t>
      </w:r>
      <w:r>
        <w:t xml:space="preserve"> Làng bao dung, sẵn tha thứ đối VỚI kẻ có sai lầm, thường lượng. hang khoan lượng tiiác I 4. Lượng giác học (nói tắt).</w:t>
      </w:r>
    </w:p>
    <w:p>
      <w:r>
        <w:rPr>
          <w:b/>
        </w:rPr>
        <w:t xml:space="preserve"> Mán lượng giá</w:t>
      </w:r>
      <w:r>
        <w:rPr>
          <w:i/>
        </w:rPr>
        <w:t>cảm từ</w:t>
      </w:r>
      <w:r/>
    </w:p>
    <w:p>
      <w:r>
        <w:rPr>
          <w:b/>
        </w:rPr>
        <w:t xml:space="preserve"> </w:t>
      </w:r>
      <w:r>
        <w:rPr>
          <w:i/>
        </w:rPr>
        <w:t>tính từ</w:t>
      </w:r>
      <w:r/>
    </w:p>
    <w:p>
      <w:r>
        <w:rPr>
          <w:b/>
        </w:rPr>
        <w:t xml:space="preserve"> Thuộc về lượng giác họ</w:t>
      </w:r>
      <w:r>
        <w:rPr>
          <w:i/>
        </w:rPr>
        <w:t>cảm từ</w:t>
      </w:r>
      <w:r>
        <w:t xml:space="preserve"> TT số lượng giác mỖI góc nhọn.</w:t>
      </w:r>
    </w:p>
    <w:p>
      <w:r>
        <w:rPr>
          <w:b/>
        </w:rPr>
        <w:t xml:space="preserve"> liàm sổ lượng giá</w:t>
      </w:r>
      <w:r>
        <w:rPr>
          <w:i/>
        </w:rPr>
        <w:t>cảm từ</w:t>
      </w:r>
      <w:r>
        <w:t xml:space="preserve"> lượng giác học d_. Ngành toán học nghiên quan ElỮa các cạnh và các tronE lượng đư. (ke.). Thông cảm mả bỏ không để y chê trách (dùng trong khiêm nhường). .Äin độc lượng những sai sói, lượng đến tỉnh cảm mrả có SỰ châm thích chước Lượng tỉnh tha thử. lượng Lượng hữu hạn và nhỏ nhất của lượng mả hệ vỉ mô có thể hấp thu hoặc phát ra. lưới.</w:t>
      </w:r>
    </w:p>
    <w:p>
      <w:r>
        <w:rPr>
          <w:b/>
        </w:rPr>
        <w:t xml:space="preserve"> chuyển vượi nhanh quä vả nhẹ, sát bên cạnh hoặc trên bả mặ</w:t>
      </w:r>
      <w:r>
        <w:rPr>
          <w:i/>
        </w:rPr>
        <w:t>tính từ</w:t>
      </w:r>
      <w:r>
        <w:t xml:space="preserve"> Äfór _HGƯỚI Thuyền lướt 8 Gió lướt 1a ?tHƯE ngọn tre.</w:t>
      </w:r>
    </w:p>
    <w:p>
      <w:r>
        <w:rPr>
          <w:b/>
        </w:rPr>
        <w:t xml:space="preserve"> 2 Làm nhanh, không dưng lại ở chỉ tiế</w:t>
      </w:r>
      <w:r>
        <w:rPr>
          <w:i/>
        </w:rPr>
        <w:t>tính từ</w:t>
      </w:r>
      <w:r/>
    </w:p>
    <w:p>
      <w:r>
        <w:rPr>
          <w:b/>
        </w:rPr>
        <w:t xml:space="preserve"> không Đọc lướt, Mặt lướt tở bảo một lượ</w:t>
      </w:r>
      <w:r>
        <w:rPr>
          <w:i/>
        </w:rPr>
        <w:t>tính từ</w:t>
      </w:r>
      <w:r>
        <w:t xml:space="preserve"> Làm lưửt cho CHÓNg xong. lướt, (. Có vẻ yếu ớt, không khoẻ, không xuống. La bị lướt ld, VẾH cấy.</w:t>
      </w:r>
    </w:p>
    <w:p>
      <w:r>
        <w:rPr>
          <w:b/>
        </w:rPr>
        <w:t xml:space="preserve"> Người vếu lưới, mướt </w:t>
      </w:r>
      <w:r>
        <w:rPr>
          <w:i/>
        </w:rPr>
        <w:t>tính từ</w:t>
      </w:r>
      <w:r/>
    </w:p>
    <w:p>
      <w:r>
        <w:rPr>
          <w:b/>
        </w:rPr>
        <w:t xml:space="preserve"> (Ướt, khóc) nhiều đến tức đắm những nướ</w:t>
      </w:r>
      <w:r>
        <w:rPr>
          <w:i/>
        </w:rPr>
        <w:t>cảm từ</w:t>
      </w:r>
      <w:r>
        <w:t xml:space="preserve"> Quản do ướt huới Khóc THướ.</w:t>
      </w:r>
    </w:p>
    <w:p>
      <w:r>
        <w:rPr>
          <w:b/>
        </w:rPr>
        <w:t xml:space="preserve"> lưới KMướ</w:t>
      </w:r>
      <w:r>
        <w:rPr>
          <w:i/>
        </w:rPr>
        <w:t>tính từ</w:t>
      </w:r>
      <w:r>
        <w:t xml:space="preserve"> tha lướt thướt (. X. ha thiưn lượng Địi hưu diễn suốt mùa hẻ. VÔHE Han Lam dụng.</w:t>
      </w:r>
    </w:p>
    <w:p>
      <w:r>
        <w:rPr>
          <w:b/>
        </w:rPr>
        <w:t xml:space="preserve"> dụng </w:t>
      </w:r>
      <w:r>
        <w:rPr>
          <w:i/>
        </w:rPr>
        <w:t>động từ</w:t>
      </w:r>
      <w:r>
        <w:t xml:space="preserve"> (kng.). quyền cũ) dụng đpg.</w:t>
      </w:r>
    </w:p>
    <w:p>
      <w:r>
        <w:rPr>
          <w:b/>
        </w:rPr>
        <w:t xml:space="preserve"> (Nhân viên của chính để làm việc tiế</w:t>
      </w:r>
      <w:r>
        <w:rPr>
          <w:i/>
        </w:rPr>
        <w:t>phụ từ</w:t>
      </w:r>
      <w:r>
        <w:t xml:space="preserve"> Cóng được giữ lại chức lưu dụng.</w:t>
      </w:r>
    </w:p>
    <w:p>
      <w:r>
        <w:rPr>
          <w:b/>
        </w:rPr>
        <w:t xml:space="preserve"> lưu đăng đa. (cũ; i</w:t>
      </w:r>
      <w:r>
        <w:rPr>
          <w:i/>
        </w:rPr>
        <w:t>danh từ</w:t>
      </w:r>
      <w:r>
        <w:t>). Đi lang thang khắp nơi để kiểm ăn. Sống cHộc đời lưu đẳng. ở nguyên một chỗ má luôn lưu động đẹ. Không đổi địa bản hoạt động. Công luôn đi Chuyển, thay tức lưu động. Đới chiều động phục miễn ni.</w:t>
      </w:r>
    </w:p>
    <w:p>
      <w:r>
        <w:rPr>
          <w:b/>
        </w:rPr>
        <w:t xml:space="preserve"> giữ </w:t>
      </w:r>
      <w:r>
        <w:rPr>
          <w:i/>
        </w:rPr>
        <w:t>động từ</w:t>
      </w:r>
      <w:r>
        <w:t xml:space="preserve"> 1 Cắt giữ lại lầu đải. Bức tranh tàng. 2 (ch giữ EPOHE KHHỘI viên Chuyển dữ liệu từ bộ nhở tạm thời của đến một tiện lựu trữ lầu dải như đĩa phương đĩa mềm. ưu gi thông EÍn.</w:t>
      </w:r>
    </w:p>
    <w:p>
      <w:r>
        <w:rPr>
          <w:b/>
        </w:rPr>
        <w:t xml:space="preserve"> lưu hành </w:t>
      </w:r>
      <w:r>
        <w:rPr>
          <w:i/>
        </w:rPr>
        <w:t>động từ</w:t>
      </w:r>
      <w:r/>
    </w:p>
    <w:p>
      <w:r>
        <w:rPr>
          <w:b/>
        </w:rPr>
        <w:t xml:space="preserve"> Đưa ra sử dụng rộng tử người khá</w:t>
      </w:r>
      <w:r>
        <w:rPr>
          <w:i/>
        </w:rPr>
        <w:t>cảm từ</w:t>
      </w:r>
      <w:r>
        <w:t xml:space="preserve"> nơi khác nảy, nơi nảy qua người trong hội, Lưu hảnh loại tiên mới. Cứm lưu hành. Tài liệu lưu hành nội bố (trong nội bộ một tổ chức). Chế hoá lưu hoá với hmi huỳnh caösU1 phẩm chất của CäÖöSU.</w:t>
      </w:r>
    </w:p>
    <w:p>
      <w:r>
        <w:rPr>
          <w:b/>
        </w:rPr>
        <w:t xml:space="preserve"> hoàng </w:t>
      </w:r>
      <w:r>
        <w:rPr>
          <w:i/>
        </w:rPr>
        <w:t>danh từ</w:t>
      </w:r>
      <w:r>
        <w:t xml:space="preserve"> (ph.). huỳnh.</w:t>
      </w:r>
    </w:p>
    <w:p>
      <w:r>
        <w:rPr>
          <w:b/>
        </w:rPr>
        <w:t xml:space="preserve"> học sinh </w:t>
      </w:r>
      <w:r>
        <w:rPr>
          <w:i/>
        </w:rPr>
        <w:t>danh từ</w:t>
      </w:r>
      <w:r>
        <w:t xml:space="preserve"> Học sinh ãn học ở nước ngoài.</w:t>
      </w:r>
    </w:p>
    <w:p>
      <w:r>
        <w:rPr>
          <w:b/>
        </w:rPr>
        <w:t xml:space="preserve"> huyất </w:t>
      </w:r>
      <w:r>
        <w:rPr>
          <w:i/>
        </w:rPr>
        <w:t>động từ</w:t>
      </w:r>
      <w:r/>
    </w:p>
    <w:p>
      <w:r>
        <w:rPr>
          <w:b/>
        </w:rPr>
        <w:t xml:space="preserve"> (cũ; dùng phụ cho </w:t>
      </w:r>
      <w:r>
        <w:rPr>
          <w:i/>
        </w:rPr>
        <w:t>danh từ</w:t>
      </w:r>
      <w:r>
        <w:t>)}.</w:t>
      </w:r>
    </w:p>
    <w:p>
      <w:r>
        <w:rPr>
          <w:b/>
        </w:rPr>
        <w:t xml:space="preserve"> thưởng tích hoặc chết chóc vi đánh máu, gầy thương CHộc đột lưu huyế</w:t>
      </w:r>
      <w:r>
        <w:rPr>
          <w:i/>
        </w:rPr>
        <w:t>tính từ</w:t>
      </w:r>
      <w:r/>
    </w:p>
    <w:p>
      <w:r>
        <w:rPr>
          <w:b/>
        </w:rPr>
        <w:t xml:space="preserve"> than, xung huỳnh </w:t>
      </w:r>
      <w:r>
        <w:rPr>
          <w:i/>
        </w:rPr>
        <w:t>danh từ</w:t>
      </w:r>
      <w:r>
        <w:t xml:space="preserve"> ecn. zưitz.</w:t>
      </w:r>
    </w:p>
    <w:p>
      <w:r>
        <w:rPr>
          <w:b/>
        </w:rPr>
        <w:t xml:space="preserve"> À kim rần, giòn, máu chế thuốc mũi khét, thường dùng vàng nhạt, thuốc thuốc ghẻ, acid sulfuri</w:t>
      </w:r>
      <w:r>
        <w:rPr>
          <w:i/>
        </w:rPr>
        <w:t>cảm từ</w:t>
      </w:r>
      <w:r>
        <w:t xml:space="preserve"> điểm, lai không; (Khoảng nhằm đỏ. Nhà có đất hni không ở mặt địch nảo mục tiền.</w:t>
      </w:r>
    </w:p>
    <w:p>
      <w:r>
        <w:rPr>
          <w:b/>
        </w:rPr>
        <w:t xml:space="preserve"> Đất hư: không lạm hành báo vệ đã, (Giấy tờ) có chữ kỉ, đóng không; </w:t>
      </w:r>
      <w:r>
        <w:rPr>
          <w:i/>
        </w:rPr>
        <w:t>tính từ</w:t>
      </w:r>
      <w:r>
        <w:t xml:space="preserve"> (cũ). có phần hoàn toản nhưng V.V., 'trấng cho người được cấn tự ghi theo mình. Giấy lưu không. Trỗi dat đãy mai đó nơi xa lạ lạc đẹg.</w:t>
      </w:r>
    </w:p>
    <w:p>
      <w:r>
        <w:rPr>
          <w:b/>
        </w:rPr>
        <w:t xml:space="preserve"> Cảnh tha hưu lạ</w:t>
      </w:r>
      <w:r>
        <w:rPr>
          <w:i/>
        </w:rPr>
        <w:t>cảm từ</w:t>
      </w:r>
      <w:r>
        <w:t xml:space="preserve"> LHM lạc quê người. hương lu ly. đu. (cũ; vch.). Lia bỏ Iưu ÏÌ quê hương đầy mai đỏ ở nơi và nhải trôi đạt nay xa lạ, vi cảnh nảo đỏ. Gấp bước lim ñ.</w:t>
      </w:r>
    </w:p>
    <w:p>
      <w:r>
        <w:rPr>
          <w:b/>
        </w:rPr>
        <w:t xml:space="preserve"> lưu loát (Cách đăng, không có hoặc vấp vá</w:t>
      </w:r>
      <w:r>
        <w:rPr>
          <w:i/>
        </w:rPr>
        <w:t>phụ từ</w:t>
      </w:r>
      <w:r>
        <w:t xml:space="preserve"> tảo ngận ngững nẵng lưu loại.</w:t>
      </w:r>
    </w:p>
    <w:p>
      <w:r>
        <w:rPr>
          <w:b/>
        </w:rPr>
        <w:t xml:space="preserve"> Nét vẽ lưu loát, lưu luyễn đg E hông muốn Xã rời hoặc đứt bỏ vị thấy mến, tiế</w:t>
      </w:r>
      <w:r>
        <w:rPr>
          <w:i/>
        </w:rPr>
        <w:t>cảm từ</w:t>
      </w:r>
      <w:r>
        <w:t xml:space="preserve"> Buổi chĩa đây lưu Iipay huyển.</w:t>
      </w:r>
    </w:p>
    <w:p>
      <w:r>
        <w:rPr>
          <w:b/>
        </w:rPr>
        <w:t xml:space="preserve"> Lưu luyến những kỉ niệm êm đẹ</w:t>
      </w:r>
      <w:r>
        <w:rPr>
          <w:i/>
        </w:rPr>
        <w:t>phụ từ</w:t>
      </w:r>
      <w:r/>
    </w:p>
    <w:p>
      <w:r>
        <w:rPr>
          <w:b/>
        </w:rPr>
        <w:t xml:space="preserve"> ' lông hay lượng </w:t>
      </w:r>
      <w:r>
        <w:rPr>
          <w:i/>
        </w:rPr>
        <w:t>danh từ</w:t>
      </w:r>
      <w:r>
        <w:t xml:space="preserve"> 1íchm. Lượng khi dì một nơi một đơn trong Qua? có lượng lương ĩa caa. HƯỚỢC. lượng người, vật đi qua hay vận chuyển qua một nơ1 nản trong một khoảng. định.</w:t>
      </w:r>
    </w:p>
    <w:p>
      <w:r>
        <w:rPr>
          <w:b/>
        </w:rPr>
        <w:t xml:space="preserve"> lƯỢNG xe tua CỔH trong Cao điểm, TưOng HgHỜI đọc sách viện buốï lượng thốc Œ †hị fFƯỜNg giáp hạ</w:t>
      </w:r>
      <w:r>
        <w:rPr>
          <w:i/>
        </w:rPr>
        <w:t>tính từ</w:t>
      </w:r>
      <w:r/>
    </w:p>
    <w:p>
      <w:r>
        <w:rPr>
          <w:b/>
        </w:rPr>
        <w:t xml:space="preserve"> lý </w:t>
      </w:r>
      <w:r>
        <w:rPr>
          <w:i/>
        </w:rPr>
        <w:t>xem</w:t>
      </w:r>
      <w:r/>
    </w:p>
    <w:p>
      <w:r>
        <w:rPr>
          <w:b/>
        </w:rPr>
        <w:t xml:space="preserve"> hưu ƒÿ, manh </w:t>
      </w:r>
      <w:r>
        <w:rPr>
          <w:i/>
        </w:rPr>
        <w:t>danh từ</w:t>
      </w:r>
      <w:r>
        <w:t xml:space="preserve"> Kẻ lười chuyên sống bằng trộm cấp, Hra đảo, Gỗ lưu mạnh. Thỏi l1 tranh.</w:t>
      </w:r>
    </w:p>
    <w:p>
      <w:r>
        <w:rPr>
          <w:b/>
        </w:rPr>
        <w:t xml:space="preserve"> nhiệm (tr</w:t>
      </w:r>
      <w:r>
        <w:rPr>
          <w:i/>
        </w:rPr>
        <w:t>trợ từ</w:t>
      </w:r>
      <w:r>
        <w:t>}. lại để tục lảm nhiệm mặc dù đã mãn hạn. Hhrêm VI chưa có Hgưới thay.</w:t>
      </w:r>
    </w:p>
    <w:p>
      <w:r>
        <w:rPr>
          <w:b/>
        </w:rPr>
        <w:t xml:space="preserve"> niệm </w:t>
      </w:r>
      <w:r>
        <w:rPr>
          <w:i/>
        </w:rPr>
        <w:t>động từ</w:t>
      </w:r>
      <w:r>
        <w:t xml:space="preserve"> Giữ kỉ niệm. niệm Hgậy cưới. Sổ Íu niệm, Nhà hưu HIỆm. niên kéo đải tử năm sang näm! khác: lâu Iã1. Chim nan lưu niên. Sến đ lu NIỄN. HIẾN. lưu ‡än đơ. Rời hương và tröi dạt mỗi I1 một nơi, thường do bị bản củng, phá Sản. Chiêu ?HỖ dân hưu tẳn về ' lìng cũ. Hữu tãm du. Chủ một cách đặc biệt, chu kLưu tâm đến tình hình mới. Lưu các chu.</w:t>
      </w:r>
    </w:p>
    <w:p>
      <w:r>
        <w:rPr>
          <w:b/>
        </w:rPr>
        <w:t xml:space="preserve"> tệ </w:t>
      </w:r>
      <w:r>
        <w:rPr>
          <w:i/>
        </w:rPr>
        <w:t>danh từ</w:t>
      </w:r>
      <w:r>
        <w:t xml:space="preserve"> (¡d.). Tệ nạn xã hội cũ (như cử bạc, bói toán, hối V.V.} còn rơi rót lại, thông đơ. 1 Di chuyển thông suối không bị ử đọng, ngưng trệ. Xe CÔ lưu thông. Rẻn luyện thân thể làm midảu dễ lưu thông. ¿ LAI hàng hoá (nói tắt). tác lưu Phán phối, thông đự. Trao đổi hàng hoá, dùng tiền tỷ lắm thuy d_. ca cổ, nhịp điệu khoan lưu tốc d chảy của .động chất lưu. F¿n; nước lũ. lưu trú một thời gian, không ở hẳn.</w:t>
      </w:r>
    </w:p>
    <w:p>
      <w:r>
        <w:rPr>
          <w:b/>
        </w:rPr>
        <w:t xml:space="preserve"> f"⁄ Vậi ; HHỚỨC Hưoặ</w:t>
      </w:r>
      <w:r>
        <w:rPr>
          <w:i/>
        </w:rPr>
        <w:t>tính từ</w:t>
      </w:r>
      <w:r/>
    </w:p>
    <w:p>
      <w:r>
        <w:rPr>
          <w:b/>
        </w:rPr>
        <w:t xml:space="preserve"> Khách lưu truyền phẩm </w:t>
      </w:r>
      <w:r>
        <w:rPr>
          <w:i/>
        </w:rPr>
        <w:t>động từ</w:t>
      </w:r>
      <w:r>
        <w:t xml:space="preserve"> (Sự tích, tác văn học) nhiễu hoặc truyền truyền rộng ra frong người, lại cho đời sau, Bải vẻ hưm nhân trong đản. Sự tích anh hùng lưu truyền muôn thuổ, vả sẵn xến.</w:t>
      </w:r>
    </w:p>
    <w:p>
      <w:r>
        <w:rPr>
          <w:b/>
        </w:rPr>
        <w:t xml:space="preserve"> hệ thống hoá hồ trừư đẹ</w:t>
      </w:r>
      <w:r>
        <w:rPr>
          <w:i/>
        </w:rPr>
        <w:t>phụ từ</w:t>
      </w:r>
      <w:r>
        <w:t xml:space="preserve"> tải liệu đề tiện tra cứu, khai thắc, Lưu trữ tài liệu.</w:t>
      </w:r>
    </w:p>
    <w:p>
      <w:r>
        <w:rPr>
          <w:b/>
        </w:rPr>
        <w:t xml:space="preserve"> Phòng lựa trữ hỏ vong </w:t>
      </w:r>
      <w:r>
        <w:rPr>
          <w:i/>
        </w:rPr>
        <w:t>động từ</w:t>
      </w:r>
      <w:r>
        <w:t xml:space="preserve"> (hoặc t.). 1 (cõ; iđ,). Sống quê hương, do nghèo đói phải tha phương + ống hoặc hoại động chính tri ở trước ngoải, do không có điều kiện và sở để HƯỚC Chính nhủ trong VOHG, Vq lưu VÒNG.</w:t>
      </w:r>
    </w:p>
    <w:p>
      <w:r>
        <w:rPr>
          <w:b/>
        </w:rPr>
        <w:t xml:space="preserve"> vực </w:t>
      </w:r>
      <w:r>
        <w:rPr>
          <w:i/>
        </w:rPr>
        <w:t>danh từ</w:t>
      </w:r>
      <w:r>
        <w:t xml:space="preserve"> Vùng đất đai chìu ảnh hưởng của con sông hoặc một hệ sông ngòi VỤC SÓNG lựu ý đe. 1 Để ý đến để xem xét, theo hoặc đi. Văn để Eiải quyết, không đúng lưu Nhặc rợi, yêu cầu, làm cho khác lưu người y học xinh về chỗ lất léo Thấy giáo cua tuản. Ẩn nhén lưu văn để đỏ.</w:t>
      </w:r>
    </w:p>
    <w:p>
      <w:r>
        <w:rPr>
          <w:b/>
        </w:rPr>
        <w:t xml:space="preserve"> ÿ ông lựu; </w:t>
      </w:r>
      <w:r>
        <w:rPr>
          <w:i/>
        </w:rPr>
        <w:t>danh từ</w:t>
      </w:r>
      <w:r>
        <w:t xml:space="preserve"> cn. thạch lưu.</w:t>
      </w:r>
    </w:p>
    <w:p>
      <w:r>
        <w:rPr>
          <w:b/>
        </w:rPr>
        <w:t xml:space="preserve"> Cây nhỏ, lá mọc đối, hoa màn đỏ, quả chứa nhiều hạt cỏ vỏ Hước, Tiọng ăn được, vỏ rễ dùng làm thuố</w:t>
      </w:r>
      <w:r>
        <w:rPr>
          <w:i/>
        </w:rPr>
        <w:t>cảm từ</w:t>
      </w:r>
      <w:r>
        <w:t xml:space="preserve"> (nh.; kng.).</w:t>
      </w:r>
    </w:p>
    <w:p>
      <w:r>
        <w:rPr>
          <w:b/>
        </w:rPr>
        <w:t xml:space="preserve"> Lựn đạn (nói tắt}, Trái lựu lựu đạn </w:t>
      </w:r>
      <w:r>
        <w:rPr>
          <w:i/>
        </w:rPr>
        <w:t>danh từ</w:t>
      </w:r>
      <w:r/>
    </w:p>
    <w:p>
      <w:r>
        <w:rPr>
          <w:b/>
        </w:rPr>
        <w:t xml:space="preserve"> Vũ khi có vỏ chứa chất trong nỗ hoặc chất hoá học và bộ phận nổ, thường ném bằng nòng ngắn có lựu pháo </w:t>
      </w:r>
      <w:r>
        <w:rPr>
          <w:i/>
        </w:rPr>
        <w:t>danh từ</w:t>
      </w:r>
      <w:r>
        <w:t xml:space="preserve"> Pháo để bắn cầu vồng vào các tiệu trên mặt mục đất (chủ yếu tiêu bị che khuất] vả mục huy các trinh phòng CỦnE 'phia trên. ly,... Ắ. Ủ, LIÊN l„ | biệt, Ìï dị, l giản, li hòn, ñ khai, lí hị, Ì tán, H tâm, li thân.</w:t>
      </w:r>
    </w:p>
    <w:p>
      <w:r>
        <w:rPr>
          <w:b/>
        </w:rPr>
        <w:t xml:space="preserve"> lý,... </w:t>
      </w:r>
      <w:r>
        <w:rPr>
          <w:i/>
        </w:rPr>
        <w:t>xem</w:t>
      </w:r>
      <w:r>
        <w:t xml:space="preserve"> i,, l#„„ lÍ„ lú„ H„ H địch, lí do, lí mái, hH lí hương, lỉ lẽ, ïï lịch, lỉ liệu phủp, lỉ luận, ïï SỐ, lí sự, Ï tài, lÍ thu, lÍ thuyết, ÌÏ tỉnh, l trị trưởng, tưởng. ly,... X. jï, Ï sở.</w:t>
      </w:r>
    </w:p>
    <w:p>
      <w:r>
        <w:rPr>
          <w:b/>
        </w:rPr>
        <w:t xml:space="preserve"> thần bí khó nhự có cường lại đượ</w:t>
      </w:r>
      <w:r>
        <w:rPr>
          <w:i/>
        </w:rPr>
        <w:t>cảm từ</w:t>
      </w:r>
      <w:r/>
    </w:p>
    <w:p>
      <w:r>
        <w:rPr>
          <w:b/>
        </w:rPr>
        <w:t xml:space="preserve"> Nẳa lực của đồng tiền, NH cười Hhư có mã mãnh T </w:t>
      </w:r>
      <w:r>
        <w:rPr>
          <w:i/>
        </w:rPr>
        <w:t>danh từ</w:t>
      </w:r>
      <w:r>
        <w:t xml:space="preserve"> Ma (nói khải (kng..). thường). Chuyện mảnh nhữm nhỉ.</w:t>
      </w:r>
    </w:p>
    <w:p>
      <w:r>
        <w:rPr>
          <w:b/>
        </w:rPr>
        <w:t xml:space="preserve"> Tỉnh II </w:t>
      </w:r>
      <w:r>
        <w:rPr>
          <w:i/>
        </w:rPr>
        <w:t>tính từ</w:t>
      </w:r>
      <w:r>
        <w:t xml:space="preserve"> (kng.).</w:t>
      </w:r>
    </w:p>
    <w:p>
      <w:r>
        <w:rPr>
          <w:b/>
        </w:rPr>
        <w:t xml:space="preserve"> ranh, quý quyệ</w:t>
      </w:r>
      <w:r>
        <w:rPr>
          <w:i/>
        </w:rPr>
        <w:t>tính từ</w:t>
      </w:r>
      <w:r>
        <w:t xml:space="preserve"> Giở trỏ mãnh. ma men di. (kng.). Rượu, vỉ như một con ma cám đỗ, B¡ THỊ IH€H quyến rủ. Ban với Trị HỊCH.</w:t>
      </w:r>
    </w:p>
    <w:p>
      <w:r>
        <w:rPr>
          <w:b/>
        </w:rPr>
        <w:t xml:space="preserve"> ma mị </w:t>
      </w:r>
      <w:r>
        <w:rPr>
          <w:i/>
        </w:rPr>
        <w:t>tính từ</w:t>
      </w:r>
      <w:r>
        <w:t xml:space="preserve"> (kng.). Ha giáo, ma mút 1mna mật tmũi rất khỏ coi: thường ví nñngƯởi mặt mùi xấu xỉ quả.</w:t>
      </w:r>
    </w:p>
    <w:p>
      <w:r>
        <w:rPr>
          <w:b/>
        </w:rPr>
        <w:t xml:space="preserve"> XU như thu</w:t>
      </w:r>
      <w:r>
        <w:rPr>
          <w:i/>
        </w:rPr>
        <w:t>tính từ</w:t>
      </w:r>
      <w:r>
        <w:t xml:space="preserve"> “ma-mú£” H.qmmuih. “ma-nhae-: X, "HđtnGÍL. “ma-nhg-tô” magneio. ma nỉ VEH X. mhniven. “ma-níp" X. NHỮHP. nơ canh HIP!OCanh.</w:t>
      </w:r>
    </w:p>
    <w:p>
      <w:r>
        <w:rPr>
          <w:b/>
        </w:rPr>
        <w:t xml:space="preserve"> ma phi a </w:t>
      </w:r>
      <w:r>
        <w:rPr>
          <w:i/>
        </w:rPr>
        <w:t>xem</w:t>
      </w:r>
      <w:r>
        <w:t xml:space="preserve"> mưa.</w:t>
      </w:r>
    </w:p>
    <w:p>
      <w:r>
        <w:rPr>
          <w:b/>
        </w:rPr>
        <w:t xml:space="preserve"> quát I </w:t>
      </w:r>
      <w:r>
        <w:rPr>
          <w:i/>
        </w:rPr>
        <w:t>danh từ</w:t>
      </w:r>
      <w:r>
        <w:t xml:space="preserve"> Ma và quái vật (nói khái quát). LưMI mũ qui, chuyện #11 quái, hoang ' những ' đường, HLt Có vẻ, cỏ tính chất bí ẩn, đáng sợ. đoạn mứt quải. ma qui X.</w:t>
      </w:r>
    </w:p>
    <w:p>
      <w:r>
        <w:rPr>
          <w:b/>
        </w:rPr>
        <w:t xml:space="preserve"> ĐI qHỤ, ma uy </w:t>
      </w:r>
      <w:r>
        <w:rPr>
          <w:i/>
        </w:rPr>
        <w:t>danh từ</w:t>
      </w:r>
      <w:r>
        <w:t xml:space="preserve"> Ma và quy (nói khải quát). Chuyện Äiưu TH“ QHỶ.</w:t>
      </w:r>
    </w:p>
    <w:p>
      <w:r>
        <w:rPr>
          <w:b/>
        </w:rPr>
        <w:t xml:space="preserve"> chước mã ra tòng </w:t>
      </w:r>
      <w:r>
        <w:rPr>
          <w:i/>
        </w:rPr>
        <w:t>xem</w:t>
      </w:r>
      <w:r>
        <w:t xml:space="preserve"> /Harathon. ma sát chuyển Tỉnh cản trở tươn đối của các vật dọc theo mật tiếp XÚC Ca các vật đỏ.</w:t>
      </w:r>
    </w:p>
    <w:p>
      <w:r>
        <w:rPr>
          <w:b/>
        </w:rPr>
        <w:t xml:space="preserve"> Làm xấ</w:t>
      </w:r>
      <w:r>
        <w:rPr>
          <w:i/>
        </w:rPr>
        <w:t>tính từ</w:t>
      </w:r>
      <w:r/>
    </w:p>
    <w:p>
      <w:r>
        <w:rPr>
          <w:b/>
        </w:rPr>
        <w:t xml:space="preserve"> Lực giđm ma mua ma t‡ä; </w:t>
      </w:r>
      <w:r>
        <w:rPr>
          <w:i/>
        </w:rPr>
        <w:t>danh từ</w:t>
      </w:r>
      <w:r/>
    </w:p>
    <w:p>
      <w:r>
        <w:rPr>
          <w:b/>
        </w:rPr>
        <w:t xml:space="preserve"> ma tả; </w:t>
      </w:r>
      <w:r>
        <w:rPr>
          <w:i/>
        </w:rPr>
        <w:t>danh từ</w:t>
      </w:r>
      <w:r>
        <w:t xml:space="preserve"> Nhự ả ma thiêng nước độc Nơi núi khi hãu xấu. sinh ốm đau.</w:t>
      </w:r>
    </w:p>
    <w:p>
      <w:r>
        <w:rPr>
          <w:b/>
        </w:rPr>
        <w:t xml:space="preserve"> ma thuật </w:t>
      </w:r>
      <w:r>
        <w:rPr>
          <w:i/>
        </w:rPr>
        <w:t>danh từ</w:t>
      </w:r>
      <w:r>
        <w:t xml:space="preserve"> Hinh thái tôn glảo nguyên tin rằng con người có thể làm phép lạ ta những bằng sức mạnh thần bí của mình (như làm rñnưa. làm nắng, làm phúc, v.v), 2 Phép lạ khó tim.</w:t>
      </w:r>
    </w:p>
    <w:p>
      <w:r>
        <w:rPr>
          <w:b/>
        </w:rPr>
        <w:t xml:space="preserve"> khó thích, Äfa thuat của nhủ ma trận </w:t>
      </w:r>
      <w:r>
        <w:rPr>
          <w:i/>
        </w:rPr>
        <w:t>danh từ</w:t>
      </w:r>
      <w:r/>
    </w:p>
    <w:p>
      <w:r>
        <w:rPr>
          <w:b/>
        </w:rPr>
        <w:t xml:space="preserve"> Bảng hình chữ nhật những phần tử sắp xếp thành hàng vả cộ</w:t>
      </w:r>
      <w:r>
        <w:rPr>
          <w:i/>
        </w:rPr>
        <w:t>tính từ</w:t>
      </w:r>
      <w:r/>
    </w:p>
    <w:p>
      <w:r>
        <w:rPr>
          <w:b/>
        </w:rPr>
        <w:t xml:space="preserve"> </w:t>
      </w:r>
      <w:r>
        <w:rPr>
          <w:i/>
        </w:rPr>
        <w:t>danh từ</w:t>
      </w:r>
      <w:r>
        <w:t xml:space="preserve"> Đốm thưởng thấy lập lo¿ ban đêm trên bãi tha chất của phosphor người chết thoát XWGŒHE 1a vả bốc chảy khi gặp không khi.</w:t>
      </w:r>
    </w:p>
    <w:p>
      <w:r>
        <w:rPr>
          <w:b/>
        </w:rPr>
        <w:t xml:space="preserve"> Lửa ma trơi, Lúc đn lúc hiện như ma tý </w:t>
      </w:r>
      <w:r>
        <w:rPr>
          <w:i/>
        </w:rPr>
        <w:t>danh từ</w:t>
      </w:r>
      <w:r/>
    </w:p>
    <w:p>
      <w:r>
        <w:rPr>
          <w:b/>
        </w:rPr>
        <w:t xml:space="preserve"> Tên gơi chung các chất có tác gây trạng đờ đẫn, ngày ngất, quen thánh nghiện, Nghiện Mu </w:t>
      </w:r>
      <w:r>
        <w:rPr>
          <w:i/>
        </w:rPr>
        <w:t>trợ từ</w:t>
      </w:r>
      <w:r/>
    </w:p>
    <w:p>
      <w:r>
        <w:rPr>
          <w:b/>
        </w:rPr>
        <w:t xml:space="preserve"> NXun vương </w:t>
      </w:r>
      <w:r>
        <w:rPr>
          <w:i/>
        </w:rPr>
        <w:t>danh từ</w:t>
      </w:r>
      <w:r/>
    </w:p>
    <w:p>
      <w:r>
        <w:rPr>
          <w:b/>
        </w:rPr>
        <w:t xml:space="preserve"> Vua CỦA ma quỷ, theo đạo Phậ</w:t>
      </w:r>
      <w:r>
        <w:rPr>
          <w:i/>
        </w:rPr>
        <w:t>tính từ</w:t>
      </w:r>
      <w:r/>
    </w:p>
    <w:p>
      <w:r>
        <w:rPr>
          <w:b/>
        </w:rPr>
        <w:t xml:space="preserve"> IH Xóỏ </w:t>
      </w:r>
      <w:r>
        <w:rPr>
          <w:i/>
        </w:rPr>
        <w:t>danh từ</w:t>
      </w:r>
      <w:r>
        <w:t>, Ma thờ ở xó nhả ở một số phượng miễn núi, coi là biết rõ hết mọi chuyện trọng nhả, Cái Øỉi cũng biết, như là ma xó ấy tng.).</w:t>
      </w:r>
    </w:p>
    <w:p>
      <w:r>
        <w:rPr>
          <w:b/>
        </w:rPr>
        <w:t xml:space="preserve"> mả; </w:t>
      </w:r>
      <w:r>
        <w:rPr>
          <w:i/>
        </w:rPr>
        <w:t>danh từ</w:t>
      </w:r>
      <w:r>
        <w:t xml:space="preserve"> Hang ăn sâu vào đất lầy trong Của một loài nhự cua, ếch, lươn, CHẺI.</w:t>
      </w:r>
    </w:p>
    <w:p>
      <w:r>
        <w:rPr>
          <w:b/>
        </w:rPr>
        <w:t xml:space="preserve"> mả; I </w:t>
      </w:r>
      <w:r>
        <w:rPr>
          <w:i/>
        </w:rPr>
        <w:t>kết từ</w:t>
      </w:r>
      <w:r/>
    </w:p>
    <w:p>
      <w:r>
        <w:rPr>
          <w:b/>
        </w:rPr>
        <w:t xml:space="preserve"> (dùng trước </w:t>
      </w:r>
      <w:r>
        <w:rPr>
          <w:i/>
        </w:rPr>
        <w:t>động từ</w:t>
      </w:r>
      <w:r>
        <w:t>, t. hoặc cấu trúc chủ ngữ - vị ngữ). I Tử biểu thị điều sắp nêu ra lả không hợp với điều vừa nói đến, có với lẼ thưởng, Nỗi mà không làm. Đái muốn ăn.</w:t>
      </w:r>
    </w:p>
    <w:p>
      <w:r>
        <w:rPr>
          <w:b/>
        </w:rPr>
        <w:t xml:space="preserve"> Khó thể mà vận làm đượ</w:t>
      </w:r>
      <w:r>
        <w:rPr>
          <w:i/>
        </w:rPr>
        <w:t>cảm từ</w:t>
      </w:r>
      <w:r>
        <w:t xml:space="preserve"> mà thi đệ? 2 Từ biểu thi điều sắp nêu mặt khác, đối chiếu bể cho điều sung nói đến. Tốt mà rẻ. Đã dất mà lại lưới. Chẳng hay mà cũng chẳng dở. 3 Từ thi điều ra là mực đích của việc vừa nói đến. ??m Việc mộ lạm. Nói cho mà hiết, Dịự nhau mà Cũng óc swy nghĩ. 4 Từ biểu thị điều sắp riêu †a là kết quả, hậu quả của điều nói đến. Nhớ %W GIÚP mả chóng +ũng. Thấy má thương, mà mếch lJng nó? ngở mà người (thường 1n dùng phối hợp với ¿À¡ ở câu). Từ S414 biển thi điều sẵn nêu ra là ta lả giả thiết, nêu lên tử đó ra một kết luận, một nhận định.</w:t>
      </w:r>
    </w:p>
    <w:p>
      <w:r>
        <w:rPr>
          <w:b/>
        </w:rPr>
        <w:t xml:space="preserve"> giữ mà đi không kị</w:t>
      </w:r>
      <w:r>
        <w:rPr>
          <w:i/>
        </w:rPr>
        <w:t>phụ từ</w:t>
      </w:r>
      <w:r/>
    </w:p>
    <w:p>
      <w:r>
        <w:rPr>
          <w:b/>
        </w:rPr>
        <w:t xml:space="preserve"> Rủi mua ướt hế</w:t>
      </w:r>
      <w:r>
        <w:rPr>
          <w:i/>
        </w:rPr>
        <w:t>tính từ</w:t>
      </w:r>
      <w:r>
        <w:t xml:space="preserve"> Tội mà ở địa tIHR, tôi không để 6 Từ biểu thị điều sắp nêu ra là thuyết mìỉinh cho ý vừa nói đến, Äh¿ mà biết được tại sao.</w:t>
      </w:r>
    </w:p>
    <w:p>
      <w:r>
        <w:rPr>
          <w:b/>
        </w:rPr>
        <w:t xml:space="preserve"> ÄfÍay mà đã có chuẩn bị trướ</w:t>
      </w:r>
      <w:r>
        <w:rPr>
          <w:i/>
        </w:rPr>
        <w:t>cảm từ</w:t>
      </w:r>
      <w:r/>
    </w:p>
    <w:p>
      <w:r>
        <w:rPr>
          <w:b/>
        </w:rPr>
        <w:t xml:space="preserve"> mủ làm đượ</w:t>
      </w:r>
      <w:r>
        <w:rPr>
          <w:i/>
        </w:rPr>
        <w:t>cảm từ</w:t>
      </w:r>
      <w:r>
        <w:t xml:space="preserve"> Lẫm xách, mặc sức mà 7 (dùng vả trước trúc chủ Từ biểu Vị ngữ). thị điều sắp nêu thuyết minh đối tượng, "sự vặt, SI? vIỆC vừa nủi Người mà anh gtới thiệu. (kng.)}. dùng ở cuối tronE định thuyết phục hoặc giải thích, với một hàm ý để ý đề cho thi báo tự SUY Fa. mả! Một chắc la thỏi xong mũi! Rẻt qiúi đây mà. Tôi đây mà.</w:t>
      </w:r>
    </w:p>
    <w:p>
      <w:r>
        <w:rPr>
          <w:b/>
        </w:rPr>
        <w:t xml:space="preserve"> Thôi mà cả (kne.:; i</w:t>
      </w:r>
      <w:r>
        <w:rPr>
          <w:i/>
        </w:rPr>
        <w:t>đại từ</w:t>
      </w:r>
      <w:r>
        <w:t>). Mặc cả.</w:t>
      </w:r>
    </w:p>
    <w:p>
      <w:r>
        <w:rPr>
          <w:b/>
        </w:rPr>
        <w:t xml:space="preserve"> ChƯỢC x. mại! chượ</w:t>
      </w:r>
      <w:r>
        <w:rPr>
          <w:i/>
        </w:rPr>
        <w:t>cảm từ</w:t>
      </w:r>
      <w:r/>
    </w:p>
    <w:p>
      <w:r>
        <w:rPr>
          <w:b/>
        </w:rPr>
        <w:t xml:space="preserve"> </w:t>
      </w:r>
      <w:r>
        <w:rPr>
          <w:i/>
        </w:rPr>
        <w:t>danh từ</w:t>
      </w:r>
      <w:r>
        <w:t xml:space="preserve"> 1 Chỗ chên người được đắp (kng.). năng lảm được việc gi đó ra việc gi được coi là do tác động của thể đất nơi có mỗ má tổ tiền, theo mề tín. Nhà này có mỉ nhát tải.</w:t>
      </w:r>
    </w:p>
    <w:p>
      <w:r>
        <w:rPr>
          <w:b/>
        </w:rPr>
        <w:t xml:space="preserve"> </w:t>
      </w:r>
      <w:r>
        <w:rPr>
          <w:i/>
        </w:rPr>
        <w:t>tính từ</w:t>
      </w:r>
      <w:r>
        <w:t xml:space="preserve"> (hạt). giỏi.</w:t>
      </w:r>
    </w:p>
    <w:p>
      <w:r>
        <w:rPr>
          <w:b/>
        </w:rPr>
        <w:t xml:space="preserve"> Con mèo bất chuột rất mở. Bắn nuả thậ</w:t>
      </w:r>
      <w:r>
        <w:rPr>
          <w:i/>
        </w:rPr>
        <w:t>tính từ</w:t>
      </w:r>
      <w:r/>
    </w:p>
    <w:p>
      <w:r>
        <w:rPr>
          <w:b/>
        </w:rPr>
        <w:t xml:space="preserve"> mã: </w:t>
      </w:r>
      <w:r>
        <w:rPr>
          <w:i/>
        </w:rPr>
        <w:t>danh từ</w:t>
      </w:r>
      <w:r>
        <w:t xml:space="preserve"> 1! Đám lông đẹp, óng.</w:t>
      </w:r>
    </w:p>
    <w:p>
      <w:r>
        <w:rPr>
          <w:b/>
        </w:rPr>
        <w:t xml:space="preserve"> ở cổ và Irrượi mọc gắn đuôi của chin trong ki thành thục sinh dụ</w:t>
      </w:r>
      <w:r>
        <w:rPr>
          <w:i/>
        </w:rPr>
        <w:t>cảm từ</w:t>
      </w:r>
      <w:r>
        <w:t xml:space="preserve"> Gà mã tía.</w:t>
      </w:r>
    </w:p>
    <w:p>
      <w:r>
        <w:rPr>
          <w:b/>
        </w:rPr>
        <w:t xml:space="preserve"> Con mới trể mã, 2 Vẻ bên ngoài, cái phô ra ngoài mậ</w:t>
      </w:r>
      <w:r>
        <w:rPr>
          <w:i/>
        </w:rPr>
        <w:t>tính từ</w:t>
      </w:r>
      <w:r/>
    </w:p>
    <w:p>
      <w:r>
        <w:rPr>
          <w:b/>
        </w:rPr>
        <w:t xml:space="preserve"> xẵâu mã nhưng máy vấn côn tố</w:t>
      </w:r>
      <w:r>
        <w:rPr>
          <w:i/>
        </w:rPr>
        <w:t>tính từ</w:t>
      </w:r>
      <w:r>
        <w:t xml:space="preserve"> Dạo Xung mã (kng.). 3 (kng,).</w:t>
      </w:r>
    </w:p>
    <w:p>
      <w:r>
        <w:rPr>
          <w:b/>
        </w:rPr>
        <w:t xml:space="preserve"> dạng, vẻ ngoài của cho thấy thuộc loại bOn người, không có tài cán, sức lực Cai mũ nó thị làm được ơi? Đồ làm mã; </w:t>
      </w:r>
      <w:r>
        <w:rPr>
          <w:i/>
        </w:rPr>
        <w:t>danh từ</w:t>
      </w:r>
      <w:r>
        <w:t xml:space="preserve"> giấy giả như những thật, để đốt Củng người chết, theo 'phong mề tín (nỏi khái Đất mà.</w:t>
      </w:r>
    </w:p>
    <w:p>
      <w:r>
        <w:rPr>
          <w:b/>
        </w:rPr>
        <w:t xml:space="preserve"> Như của hàng mỡ, chu chỉ đã mã; </w:t>
      </w:r>
      <w:r>
        <w:rPr>
          <w:i/>
        </w:rPr>
        <w:t>danh từ</w:t>
      </w:r>
      <w:r/>
    </w:p>
    <w:p>
      <w:r>
        <w:rPr>
          <w:b/>
        </w:rPr>
        <w:t xml:space="preserve"> Tên gọi một quản trong tướng hay bải tam cú</w:t>
      </w:r>
      <w:r>
        <w:rPr>
          <w:i/>
        </w:rPr>
        <w:t>cảm từ</w:t>
      </w:r>
      <w:r>
        <w:t xml:space="preserve"> bài tứ sắc. Đi trong Con mã.</w:t>
      </w:r>
    </w:p>
    <w:p>
      <w:r>
        <w:rPr>
          <w:b/>
        </w:rPr>
        <w:t xml:space="preserve"> Nhìy mã, </w:t>
      </w:r>
      <w:r>
        <w:rPr>
          <w:i/>
        </w:rPr>
        <w:t>danh từ</w:t>
      </w:r>
      <w:r>
        <w:t xml:space="preserve"> Hộ nằm ngang của cải bừa, tăng bừa vào.</w:t>
      </w:r>
    </w:p>
    <w:p>
      <w:r>
        <w:rPr>
          <w:b/>
        </w:rPr>
        <w:t xml:space="preserve"> Loại bữa cải tiến có bai mã; </w:t>
      </w:r>
      <w:r>
        <w:rPr>
          <w:i/>
        </w:rPr>
        <w:t>đại từ</w:t>
      </w:r>
      <w:r>
        <w:t xml:space="preserve"> Mã cần (nói tắt}.</w:t>
      </w:r>
    </w:p>
    <w:p>
      <w:r>
        <w:rPr>
          <w:b/>
        </w:rPr>
        <w:t xml:space="preserve"> Cán hết mã mũ khá</w:t>
      </w:r>
      <w:r>
        <w:rPr>
          <w:i/>
        </w:rPr>
        <w:t>cảm từ</w:t>
      </w:r>
      <w:r/>
    </w:p>
    <w:p>
      <w:r>
        <w:rPr>
          <w:b/>
        </w:rPr>
        <w:t xml:space="preserve"> mã, </w:t>
      </w:r>
      <w:r>
        <w:rPr>
          <w:i/>
        </w:rPr>
        <w:t>danh từ</w:t>
      </w:r>
      <w:r>
        <w:t xml:space="preserve"> 1 Ki hiệu phi các con số số sách trong phi bảng chữ Hán. Chữ mã. ¿+ Hệ thống kt hiện dùng vào việc truyền tin. Ä#đ điện bảo. Lắp mũ. Uidi mã.</w:t>
      </w:r>
    </w:p>
    <w:p>
      <w:r>
        <w:rPr>
          <w:b/>
        </w:rPr>
        <w:t xml:space="preserve"> mã; </w:t>
      </w:r>
      <w:r>
        <w:rPr>
          <w:i/>
        </w:rPr>
        <w:t>danh từ</w:t>
      </w:r>
      <w:r>
        <w:t xml:space="preserve"> (đ`}. X. yard.</w:t>
      </w:r>
    </w:p>
    <w:p>
      <w:r>
        <w:rPr>
          <w:b/>
        </w:rPr>
        <w:t xml:space="preserve"> mã căn </w:t>
      </w:r>
      <w:r>
        <w:rPr>
          <w:i/>
        </w:rPr>
        <w:t>danh từ</w:t>
      </w:r>
      <w:r>
        <w:t xml:space="preserve"> Khối lượng được cản trong một cân (thưởng nói về khối lớn). Hắc mã cđn. lượng đỡ các mã cửn.</w:t>
      </w:r>
    </w:p>
    <w:p>
      <w:r>
        <w:rPr>
          <w:b/>
        </w:rPr>
        <w:t xml:space="preserve"> mã để </w:t>
      </w:r>
      <w:r>
        <w:rPr>
          <w:i/>
        </w:rPr>
        <w:t>danh từ</w:t>
      </w:r>
      <w:r/>
    </w:p>
    <w:p>
      <w:r>
        <w:rPr>
          <w:b/>
        </w:rPr>
        <w:t xml:space="preserve"> Câv thân cỏ, lá hinh thia mọc thánh hình hoa thị ở sát mặt đất, hoa nhỏ, hạt dùng làm thuố</w:t>
      </w:r>
      <w:r>
        <w:rPr>
          <w:i/>
        </w:rPr>
        <w:t>cảm từ</w:t>
      </w:r>
      <w:r/>
    </w:p>
    <w:p>
      <w:r>
        <w:rPr>
          <w:b/>
        </w:rPr>
        <w:t xml:space="preserve"> Hgänÿ, hiệu </w:t>
      </w:r>
      <w:r>
        <w:rPr>
          <w:i/>
        </w:rPr>
        <w:t>danh từ</w:t>
      </w:r>
      <w:r>
        <w:t xml:space="preserve"> 1 Ki hiệu mã. Ä#2 hiệu Morse.</w:t>
      </w:r>
    </w:p>
    <w:p>
      <w:r>
        <w:rPr>
          <w:b/>
        </w:rPr>
        <w:t xml:space="preserve"> 3 Ki tước dùng chợ từng loại sản phẩm nghiệ</w:t>
      </w:r>
      <w:r>
        <w:rPr>
          <w:i/>
        </w:rPr>
        <w:t>phụ từ</w:t>
      </w:r>
      <w:r>
        <w:t xml:space="preserve"> mà hiệu LP-3.</w:t>
      </w:r>
    </w:p>
    <w:p>
      <w:r>
        <w:rPr>
          <w:b/>
        </w:rPr>
        <w:t xml:space="preserve"> mạng mã hoá Chuyển thành mã truyền, xử li hoặc hm trữ tin. Äf¿ hoa bức điện mậ</w:t>
      </w:r>
      <w:r>
        <w:rPr>
          <w:i/>
        </w:rPr>
        <w:t>tính từ</w:t>
      </w:r>
      <w:r>
        <w:t xml:space="preserve"> mã hỗi (ng.). Ngựa về chuồng; để vị tốc đồ đi nhanh chóng vả tỉnh thần hồ hởi của I8VỚI tử X3 trở về. Phòng nước mã hỏi về thăm Tốc độ mã hỏi.</w:t>
      </w:r>
    </w:p>
    <w:p>
      <w:r>
        <w:rPr>
          <w:b/>
        </w:rPr>
        <w:t xml:space="preserve"> mã lực d_ Đơn vị cũ đo guất, bằng ?36 wal</w:t>
      </w:r>
      <w:r>
        <w:rPr>
          <w:i/>
        </w:rPr>
        <w:t>tính từ</w:t>
      </w:r>
      <w:r/>
    </w:p>
    <w:p>
      <w:r>
        <w:rPr>
          <w:b/>
        </w:rPr>
        <w:t xml:space="preserve"> JjJ)nợ cơ J mã lự</w:t>
      </w:r>
      <w:r>
        <w:rPr>
          <w:i/>
        </w:rPr>
        <w:t>cảm từ</w:t>
      </w:r>
      <w:r>
        <w:t xml:space="preserve"> mã não d, Đá có nhiều vận màu khác nhau, :. cứng, đùng làm đỏ trang sức, làm cối trong phòng nghiệm. mã số ở. Kí hiệu băng chữ số trong một hệ thống sắp xếp, phân loại. Àfđ số của CHC.</w:t>
      </w:r>
    </w:p>
    <w:p>
      <w:r>
        <w:rPr>
          <w:b/>
        </w:rPr>
        <w:t xml:space="preserve"> mã tả </w:t>
      </w:r>
      <w:r>
        <w:rPr>
          <w:i/>
        </w:rPr>
        <w:t>danh từ</w:t>
      </w:r>
      <w:r>
        <w:t xml:space="preserve"> Cảnh ma tà, (ph.).</w:t>
      </w:r>
    </w:p>
    <w:p>
      <w:r>
        <w:rPr>
          <w:b/>
        </w:rPr>
        <w:t xml:space="preserve"> gái thời thực dần Phá</w:t>
      </w:r>
      <w:r>
        <w:rPr>
          <w:i/>
        </w:rPr>
        <w:t>phụ từ</w:t>
      </w:r>
      <w:r>
        <w:t xml:space="preserve"> Lính mã tả.</w:t>
      </w:r>
    </w:p>
    <w:p>
      <w:r>
        <w:rPr>
          <w:b/>
        </w:rPr>
        <w:t xml:space="preserve"> mã tấu </w:t>
      </w:r>
      <w:r>
        <w:rPr>
          <w:i/>
        </w:rPr>
        <w:t>danh từ</w:t>
      </w:r>
      <w:r>
        <w:t xml:space="preserve"> Dao dải, to bản, lưỡi CỌNHE, khí giới. mã thấy (Ì.x%.</w:t>
      </w:r>
    </w:p>
    <w:p>
      <w:r>
        <w:rPr>
          <w:b/>
        </w:rPr>
        <w:t xml:space="preserve"> củ thượng </w:t>
      </w:r>
      <w:r>
        <w:rPr>
          <w:i/>
        </w:rPr>
        <w:t>tính từ</w:t>
      </w:r>
      <w:r>
        <w:t xml:space="preserve"> (vch.). Có tư thế ngang (nhự kị sĩ trên ngựa). trang thượng.</w:t>
      </w:r>
    </w:p>
    <w:p>
      <w:r>
        <w:rPr>
          <w:b/>
        </w:rPr>
        <w:t xml:space="preserve"> mã tiên thảo </w:t>
      </w:r>
      <w:r>
        <w:rPr>
          <w:i/>
        </w:rPr>
        <w:t>danh từ</w:t>
      </w:r>
      <w:r>
        <w:t xml:space="preserve"> ngựa.</w:t>
      </w:r>
    </w:p>
    <w:p>
      <w:r>
        <w:rPr>
          <w:b/>
        </w:rPr>
        <w:t xml:space="preserve"> mã tiền </w:t>
      </w:r>
      <w:r>
        <w:rPr>
          <w:i/>
        </w:rPr>
        <w:t>danh từ</w:t>
      </w:r>
      <w:r>
        <w:t xml:space="preserve"> Cây ở rừng.</w:t>
      </w:r>
    </w:p>
    <w:p>
      <w:r>
        <w:rPr>
          <w:b/>
        </w:rPr>
        <w:t xml:space="preserve"> leo HC, lá TỤ đổi có ba quả tròn, hạt đẹt như khuy ảo, đùng làm thuố</w:t>
      </w:r>
      <w:r>
        <w:rPr>
          <w:i/>
        </w:rPr>
        <w:t>cảm từ</w:t>
      </w:r>
      <w:r/>
    </w:p>
    <w:p>
      <w:r>
        <w:rPr>
          <w:b/>
        </w:rPr>
        <w:t xml:space="preserve"> vạch </w:t>
      </w:r>
      <w:r>
        <w:rPr>
          <w:i/>
        </w:rPr>
        <w:t>danh từ</w:t>
      </w:r>
      <w:r>
        <w:t xml:space="preserve"> Dẫy các vạch và khoảng: xen kẽ, được sắp xếp theo song, tắc 1nã hoá nhất định đề hiện mã số (hoặc các dữ gồm cả chữ và số) đưới máy quét có thể đọc được (thường đùng dán hàng hoá, tức khắc ngày những thông tin vẻ TH)† sản phẩm, nguôn gốc, xuất xử, v.v), mã vĩ ả, (cũ).</w:t>
      </w:r>
    </w:p>
    <w:p>
      <w:r>
        <w:rPr>
          <w:b/>
        </w:rPr>
        <w:t xml:space="preserve"> Vĩ dùng để kéo đản, má; </w:t>
      </w:r>
      <w:r>
        <w:rPr>
          <w:i/>
        </w:rPr>
        <w:t>danh từ</w:t>
      </w:r>
      <w:r>
        <w:t xml:space="preserve"> (ph.). Mẹ Ba má Nam ở. 1 Phần hai bên mặt, từ mũi miệng tai và ở phía dưới mi. Afá hữm đồng nên, Gò má*, 1 Bộ THỘI sỐ vật, thường VẢ có vị hÍ xứng nhan ở hai bên. À#d phanh. giày má nhưng.</w:t>
      </w:r>
    </w:p>
    <w:p>
      <w:r>
        <w:rPr>
          <w:b/>
        </w:rPr>
        <w:t xml:space="preserve"> má; </w:t>
      </w:r>
      <w:r>
        <w:rPr>
          <w:i/>
        </w:rPr>
        <w:t>danh từ</w:t>
      </w:r>
      <w:r>
        <w:t xml:space="preserve"> hợp hạn chế). Rau má (nói tắt).</w:t>
      </w:r>
    </w:p>
    <w:p>
      <w:r>
        <w:rPr>
          <w:b/>
        </w:rPr>
        <w:t xml:space="preserve"> mựư rễ má, má bánh đúc </w:t>
      </w:r>
      <w:r>
        <w:rPr>
          <w:i/>
        </w:rPr>
        <w:t>danh từ</w:t>
      </w:r>
      <w:r>
        <w:t xml:space="preserve"> Má trỏn đầy phính phính.</w:t>
      </w:r>
    </w:p>
    <w:p>
      <w:r>
        <w:rPr>
          <w:b/>
        </w:rPr>
        <w:t xml:space="preserve"> má đào </w:t>
      </w:r>
      <w:r>
        <w:rPr>
          <w:i/>
        </w:rPr>
        <w:t>danh từ</w:t>
      </w:r>
      <w:r>
        <w:t xml:space="preserve"> (cũ; vch.).</w:t>
      </w:r>
    </w:p>
    <w:p>
      <w:r>
        <w:rPr>
          <w:b/>
        </w:rPr>
        <w:t xml:space="preserve"> Má bồng như hoa để chỉ người con gái đẹp: nhựy má má hồng </w:t>
      </w:r>
      <w:r>
        <w:rPr>
          <w:i/>
        </w:rPr>
        <w:t>danh từ</w:t>
      </w:r>
      <w:r>
        <w:t xml:space="preserve"> (cũ; vch,).</w:t>
      </w:r>
    </w:p>
    <w:p>
      <w:r>
        <w:rPr>
          <w:b/>
        </w:rPr>
        <w:t xml:space="preserve"> Má đỏ dùng để người con gái đẹ</w:t>
      </w:r>
      <w:r>
        <w:rPr>
          <w:i/>
        </w:rPr>
        <w:t>phụ từ</w:t>
      </w:r>
      <w:r/>
    </w:p>
    <w:p>
      <w:r>
        <w:rPr>
          <w:b/>
        </w:rPr>
        <w:t xml:space="preserve"> phanh d, Miếng vật liệu có thể điều khiển D sát vÀo tnột bộ phận của vật đang chuyển động để làm ngứng hoặc làm chậm lại, Ä#d phanh xe đạp, Imá phấn </w:t>
      </w:r>
      <w:r>
        <w:rPr>
          <w:i/>
        </w:rPr>
        <w:t>danh từ</w:t>
      </w:r>
      <w:r>
        <w:t xml:space="preserve"> (cũ; vch.). Má có giỗi phấn; chỉ sắc đẹp của người phụ nữ hoặc để chỉ người con gái đẹn.</w:t>
      </w:r>
    </w:p>
    <w:p>
      <w:r>
        <w:rPr>
          <w:b/>
        </w:rPr>
        <w:t xml:space="preserve"> mạ; </w:t>
      </w:r>
      <w:r>
        <w:rPr>
          <w:i/>
        </w:rPr>
        <w:t>danh từ</w:t>
      </w:r>
      <w:r>
        <w:t xml:space="preserve"> (ph.). Mẹ (thưởng đùng để xưng gọ1).</w:t>
      </w:r>
    </w:p>
    <w:p>
      <w:r>
        <w:rPr>
          <w:b/>
        </w:rPr>
        <w:t xml:space="preserve"> mạ; </w:t>
      </w:r>
      <w:r>
        <w:rPr>
          <w:i/>
        </w:rPr>
        <w:t>danh từ</w:t>
      </w:r>
      <w:r>
        <w:t xml:space="preserve"> Cây lúa non được gieo ở ruộng (ruộng mạ), sẽ nhồ đi cấy lại khi đến tuổi. Gieo mạ. Nhớ mạ đi cếy.</w:t>
      </w:r>
    </w:p>
    <w:p>
      <w:r>
        <w:rPr>
          <w:b/>
        </w:rPr>
        <w:t xml:space="preserve"> Mâu xanh lá mạ; đẹ</w:t>
      </w:r>
      <w:r>
        <w:rPr>
          <w:i/>
        </w:rPr>
        <w:t>phụ từ</w:t>
      </w:r>
      <w:r>
        <w:t xml:space="preserve"> Phủ lên bể mặt một sản phẩm tmiột lớn mỏng kim loại khác để trang hoặc chống El chống ăn mòn. Đẳng hồ vàng. lía kến.</w:t>
      </w:r>
    </w:p>
    <w:p>
      <w:r>
        <w:rPr>
          <w:b/>
        </w:rPr>
        <w:t xml:space="preserve"> </w:t>
      </w:r>
      <w:r>
        <w:rPr>
          <w:i/>
        </w:rPr>
        <w:t>danh từ</w:t>
      </w:r>
      <w:r>
        <w:t xml:space="preserve"> 1 Khi giới thời xưa, cán đải, hỡi bản, mũi nhọn, chém, Nét chữ Hán nhiều mạch được viết bằng bút lông, có hình như cái mác ( V}. hiệu. Đồng.</w:t>
      </w:r>
    </w:p>
    <w:p>
      <w:r>
        <w:rPr>
          <w:b/>
        </w:rPr>
        <w:t xml:space="preserve"> mắc; </w:t>
      </w:r>
      <w:r>
        <w:rPr>
          <w:i/>
        </w:rPr>
        <w:t>danh từ</w:t>
      </w:r>
      <w:r>
        <w:t xml:space="preserve"> 1 (cũ; hoặc kng.). Nhãn mác Thuy Sĩ. 2 (chm.}. Con số đặc trưng cho chỉ tiêu đủng xếp loại. kimăng múc tmiáb› tHaFĂ. “mác-ke-tinh” marketing.</w:t>
      </w:r>
    </w:p>
    <w:p>
      <w:r>
        <w:rPr>
          <w:b/>
        </w:rPr>
        <w:t xml:space="preserve"> “mác-ma' Tmữgm</w:t>
      </w:r>
      <w:r>
        <w:rPr>
          <w:i/>
        </w:rPr>
        <w:t>danh từ</w:t>
      </w:r>
      <w:r/>
    </w:p>
    <w:p>
      <w:r>
        <w:rPr>
          <w:b/>
        </w:rPr>
        <w:t xml:space="preserve"> mác xít tHqryi</w:t>
      </w:r>
      <w:r>
        <w:rPr>
          <w:i/>
        </w:rPr>
        <w:t>tính từ</w:t>
      </w:r>
      <w:r/>
    </w:p>
    <w:p>
      <w:r>
        <w:rPr>
          <w:b/>
        </w:rPr>
        <w:t xml:space="preserve"> hay vẽ phỏng theo bản mạc úz. (củ; ¡</w:t>
      </w:r>
      <w:r>
        <w:rPr>
          <w:i/>
        </w:rPr>
        <w:t>danh từ</w:t>
      </w:r>
      <w:r>
        <w:t>). chính. Àfạc chữ. Mạc tranh.</w:t>
      </w:r>
    </w:p>
    <w:p>
      <w:r>
        <w:rPr>
          <w:b/>
        </w:rPr>
        <w:t xml:space="preserve"> khác biết điểu cần mách Nói cho người </w:t>
      </w:r>
      <w:r>
        <w:rPr>
          <w:i/>
        </w:rPr>
        <w:t>động từ</w:t>
      </w:r>
      <w:r>
        <w:t xml:space="preserve"> Ì thiết, có lợi cho họ. Afách cho bài thuốc hay. trên biết Nöi chà người Mách mối hàng. 2 đưới (tử người thưởng trọng em). về mch Mách cô giủa. Bị bạn đảnh, chạy Miách cho biết điều cần thiết (nói mách Nhờ bà Hmrách búa. quái). con mách léo người nảy đẹ. (kng.). Nói cho khác một cách không chuyện Thöi mách láo. cần thiết, không hay. mách lần”. cho có mách nước đự. Chỉ cho cách lắm sả là để thể bí, giải quyết khó khăn.</w:t>
      </w:r>
    </w:p>
    <w:p>
      <w:r>
        <w:rPr>
          <w:b/>
        </w:rPr>
        <w:t xml:space="preserve"> thưởng Ngôi xem đủnh cở, thính thoảng nách Hướ</w:t>
      </w:r>
      <w:r>
        <w:rPr>
          <w:i/>
        </w:rPr>
        <w:t>cảm từ</w:t>
      </w:r>
      <w:r>
        <w:t xml:space="preserve"> Có tỉnh chất thiếu mách quả t (kng.}. văn mức đẳng. khinh (thường nỏi về cách dẫn nói mách những trả năng). máúch quả. mạch (nói tắt), mạch; ở.</w:t>
      </w:r>
    </w:p>
    <w:p>
      <w:r>
        <w:rPr>
          <w:b/>
        </w:rPr>
        <w:t xml:space="preserve"> 1 Đường Ống dẫn máu ở động vật mạch; hay dẫn nhựa ở thực vậ</w:t>
      </w:r>
      <w:r>
        <w:rPr>
          <w:i/>
        </w:rPr>
        <w:t>tính từ</w:t>
      </w:r>
      <w:r>
        <w:t xml:space="preserve"> Xfạch mứu ®. Xiạch 3 Nhịp đặp của mạch do những đợi máu sử mà nhận bơm liến tiếp tử tim tạo Ta, CỦ Bổi mạch Mạch đập nhanh.</w:t>
      </w:r>
    </w:p>
    <w:p>
      <w:r>
        <w:rPr>
          <w:b/>
        </w:rPr>
        <w:t xml:space="preserve"> 3 Đường đượ</w:t>
      </w:r>
      <w:r>
        <w:rPr>
          <w:i/>
        </w:rPr>
        <w:t>cảm từ</w:t>
      </w:r>
      <w:r/>
    </w:p>
    <w:p>
      <w:r>
        <w:rPr>
          <w:b/>
        </w:rPr>
        <w:t xml:space="preserve"> đưới đấ</w:t>
      </w:r>
      <w:r>
        <w:rPr>
          <w:i/>
        </w:rPr>
        <w:t>tính từ</w:t>
      </w:r>
      <w:r/>
    </w:p>
    <w:p>
      <w:r>
        <w:rPr>
          <w:b/>
        </w:rPr>
        <w:t xml:space="preserve"> Äiạch nướ</w:t>
      </w:r>
      <w:r>
        <w:rPr>
          <w:i/>
        </w:rPr>
        <w:t>cảm từ</w:t>
      </w:r>
      <w:r>
        <w:t xml:space="preserve"> Đảo nước chảy ngắm giếng đứng mạch. 4 Hệ thống các thiết bị điện được nổi với nhan bằng dẫn để những thể đi chiêu. Đảng mạch Mạch điện một điện. Ngài mạch. 5 Liường vỮa giữa các viễn gạch Ätạch vữa. Trải 6 Đường tạo thành mạch, Lưỡi Mạch cưa bị mạch. lrong (0. 7 Đường chạy dải liễn hình thảnh đo tiếp nhau không đứt đoạn Mạch tham. Mlạchi qu-ng. Mạch đường thông. Miạch núi chạy giao triển liên biển. 8 Hệ thống ý được phát Yên chuỗi, Mạch văn, thứ thảnh thánh dòng.</w:t>
      </w:r>
    </w:p>
    <w:p>
      <w:r>
        <w:rPr>
          <w:b/>
        </w:rPr>
        <w:t xml:space="preserve"> mạch nhiều mạch điện pha </w:t>
      </w:r>
      <w:r>
        <w:rPr>
          <w:i/>
        </w:rPr>
        <w:t>danh từ</w:t>
      </w:r>
      <w:r>
        <w:t xml:space="preserve"> Mạch điện chiều xoay thảnh từ hai mạch mạch thành nhắn có suất điện động cùng tắn số nhmg lệch nhau về thời động.</w:t>
      </w:r>
    </w:p>
    <w:p>
      <w:r>
        <w:rPr>
          <w:b/>
        </w:rPr>
        <w:t xml:space="preserve"> mạch lạc I </w:t>
      </w:r>
      <w:r>
        <w:rPr>
          <w:i/>
        </w:rPr>
        <w:t>danh từ</w:t>
      </w:r>
      <w:r/>
    </w:p>
    <w:p>
      <w:r>
        <w:rPr>
          <w:b/>
        </w:rPr>
        <w:t xml:space="preserve"> Sự tiếp nối TH! trật tự hợp li tin các ý, các phần trong nội dụng điển Chuyên kế Có mạch lạ</w:t>
      </w:r>
      <w:r>
        <w:rPr>
          <w:i/>
        </w:rPr>
        <w:t>cảm từ</w:t>
      </w:r>
      <w:r/>
    </w:p>
    <w:p>
      <w:r>
        <w:rPr>
          <w:b/>
        </w:rPr>
        <w:t xml:space="preserve"> TL</w:t>
      </w:r>
      <w:r>
        <w:rPr>
          <w:i/>
        </w:rPr>
        <w:t>tính từ</w:t>
      </w:r>
      <w:r/>
    </w:p>
    <w:p>
      <w:r>
        <w:rPr>
          <w:b/>
        </w:rPr>
        <w:t xml:space="preserve"> Có mạch lạ</w:t>
      </w:r>
      <w:r>
        <w:rPr>
          <w:i/>
        </w:rPr>
        <w:t>cảm từ</w:t>
      </w:r>
      <w:r>
        <w:t xml:space="preserve"> Trinh Mạch lạc ý kiến của mình.</w:t>
      </w:r>
    </w:p>
    <w:p>
      <w:r>
        <w:rPr>
          <w:b/>
        </w:rPr>
        <w:t xml:space="preserve"> Făn viết mạch lạ</w:t>
      </w:r>
      <w:r>
        <w:rPr>
          <w:i/>
        </w:rPr>
        <w:t>cảm từ</w:t>
      </w:r>
      <w:r/>
    </w:p>
    <w:p>
      <w:r>
        <w:rPr>
          <w:b/>
        </w:rPr>
        <w:t xml:space="preserve"> mạch lượn </w:t>
      </w:r>
      <w:r>
        <w:rPr>
          <w:i/>
        </w:rPr>
        <w:t>danh từ</w:t>
      </w:r>
      <w:r>
        <w:t xml:space="preserve"> Nhọt ở đầu trẻ con ăn luồn dưới đa thảnh những đường hầm dải. Chảẳu bẻ bị lên IHHạch lươm.</w:t>
      </w:r>
    </w:p>
    <w:p>
      <w:r>
        <w:rPr>
          <w:b/>
        </w:rPr>
        <w:t xml:space="preserve"> mạch máu </w:t>
      </w:r>
      <w:r>
        <w:rPr>
          <w:i/>
        </w:rPr>
        <w:t>danh từ</w:t>
      </w:r>
      <w:r/>
    </w:p>
    <w:p>
      <w:r>
        <w:rPr>
          <w:b/>
        </w:rPr>
        <w:t xml:space="preserve"> Ông dẫn trong cơ thể mỗn mạch </w:t>
      </w:r>
      <w:r>
        <w:rPr>
          <w:i/>
        </w:rPr>
        <w:t>đại từ</w:t>
      </w:r>
      <w:r/>
    </w:p>
    <w:p>
      <w:r>
        <w:rPr>
          <w:b/>
        </w:rPr>
        <w:t xml:space="preserve"> Cãy thân cỏ, là hẹp, đài, hoa nhỏ máu xanh lam, rễ cũ hình mộc tháảnh chùm, dùng lảm thuố</w:t>
      </w:r>
      <w:r>
        <w:rPr>
          <w:i/>
        </w:rPr>
        <w:t>cảm từ</w:t>
      </w:r>
      <w:r/>
    </w:p>
    <w:p>
      <w:r>
        <w:rPr>
          <w:b/>
        </w:rPr>
        <w:t xml:space="preserve"> mạch nha </w:t>
      </w:r>
      <w:r>
        <w:rPr>
          <w:i/>
        </w:rPr>
        <w:t>danh từ</w:t>
      </w:r>
      <w:r>
        <w:t xml:space="preserve"> 1 Hạt lúa mạch đã nảy mắm để chế Tượu ha + Kẹo lãm nếp và các loại tính hột, có mắm thóc để I1IEn trong đường hoá.</w:t>
      </w:r>
    </w:p>
    <w:p>
      <w:r>
        <w:rPr>
          <w:b/>
        </w:rPr>
        <w:t xml:space="preserve"> mạch hợp </w:t>
      </w:r>
      <w:r>
        <w:rPr>
          <w:i/>
        </w:rPr>
        <w:t>danh từ</w:t>
      </w:r>
      <w:r>
        <w:t xml:space="preserve"> Tổng thể các linh tử có kích thước rất nhỏ được bố tri trên diện tích nhỏ. tạo thánh miạch điện có mốt chức DÄHNE định. macketinh IHunrkefin Ø.</w:t>
      </w:r>
    </w:p>
    <w:p>
      <w:r>
        <w:rPr>
          <w:b/>
        </w:rPr>
        <w:t xml:space="preserve"> maàrzma d</w:t>
      </w:r>
      <w:r>
        <w:rPr>
          <w:i/>
        </w:rPr>
        <w:t>danh từ</w:t>
      </w:r>
      <w:r>
        <w:t xml:space="preserve"> x. 2⁄7 Hagma.</w:t>
      </w:r>
    </w:p>
    <w:p>
      <w:r>
        <w:rPr>
          <w:b/>
        </w:rPr>
        <w:t xml:space="preserve"> tmacö na cố. </w:t>
      </w:r>
      <w:r>
        <w:rPr>
          <w:i/>
        </w:rPr>
        <w:t>danh từ</w:t>
      </w:r>
      <w:r>
        <w:t xml:space="preserve"> 1 Kẻ làm 'ighể dẫn điểm.</w:t>
      </w:r>
    </w:p>
    <w:p>
      <w:r>
        <w:rPr>
          <w:b/>
        </w:rPr>
        <w:t xml:space="preserve"> (kng.; i</w:t>
      </w:r>
      <w:r>
        <w:rPr>
          <w:i/>
        </w:rPr>
        <w:t>danh từ</w:t>
      </w:r>
      <w:r>
        <w:t>). Kẻ đếu âmacro ở. (và l.). X. U mô. macxit X. THU1PATE.</w:t>
      </w:r>
    </w:p>
    <w:p>
      <w:r>
        <w:rPr>
          <w:b/>
        </w:rPr>
        <w:t xml:space="preserve"> mafia [ma-phi-a] </w:t>
      </w:r>
      <w:r>
        <w:rPr>
          <w:i/>
        </w:rPr>
        <w:t>danh từ</w:t>
      </w:r>
      <w:r>
        <w:t xml:space="preserve"> Tổ chức bị Tnật của những chuyên thhững phản, nhị người CƯỚP của, buôn tuý, v.v.</w:t>
      </w:r>
    </w:p>
    <w:p>
      <w:r>
        <w:rPr>
          <w:b/>
        </w:rPr>
        <w:t xml:space="preserve">, thường Có lực lượng rất mạnh, lũng đoạn Cả mTỘI số quan pháp luật, phố biến ở 'ltalia, Hoa Ki vả một TƯ, magazln </w:t>
      </w:r>
      <w:r>
        <w:rPr>
          <w:i/>
        </w:rPr>
        <w:t>danh từ</w:t>
      </w:r>
      <w:r>
        <w:t xml:space="preserve"> Xuất bản phẩm định ki, thường hằng tuần đăng bải thuộc các loại khác nhau, do nhiều người viết, thường tranh ảnh. magi cv. ma ei d, Nước chẩm mä1 nâu đen.</w:t>
      </w:r>
    </w:p>
    <w:p>
      <w:r>
        <w:rPr>
          <w:b/>
        </w:rPr>
        <w:t xml:space="preserve"> thường làm tử 'những liệu có chứa nhiều Hguyền manile </w:t>
      </w:r>
      <w:r>
        <w:rPr>
          <w:i/>
        </w:rPr>
        <w:t>danh từ</w:t>
      </w:r>
      <w:r>
        <w:t xml:space="preserve"> [HH UHCTHU. manma di. x, đ¿ TH“—ữM. Irannesium magie. d_ Kim nhẹ, trắng bạc, chảy có ngọn chi, dùng chế hợp kim nhẹ, chế pháo sáng, magnetit m1nhetif. Khoảng vật máu đen, hợp chất Của sắt với OXYEEN, cớ đặc tỉnh hút magneto manheftu.</w:t>
      </w:r>
    </w:p>
    <w:p>
      <w:r>
        <w:rPr>
          <w:b/>
        </w:rPr>
        <w:t xml:space="preserve"> </w:t>
      </w:r>
      <w:r>
        <w:rPr>
          <w:i/>
        </w:rPr>
        <w:t>danh từ</w:t>
      </w:r>
      <w:r>
        <w:t xml:space="preserve"> Máy phát điện chiều nhỏ, dùng nam châm vĩnh CỬU.</w:t>
      </w:r>
    </w:p>
    <w:p>
      <w:r>
        <w:rPr>
          <w:b/>
        </w:rPr>
        <w:t xml:space="preserve"> mai, </w:t>
      </w:r>
      <w:r>
        <w:rPr>
          <w:i/>
        </w:rPr>
        <w:t>danh từ</w:t>
      </w:r>
      <w:r>
        <w:t xml:space="preserve"> cũng loại gióng dải, thành dày, đốt lặn, lí rất to, dùng đựng nước, v.v. (Ủng mai.</w:t>
      </w:r>
    </w:p>
    <w:p>
      <w:r>
        <w:rPr>
          <w:b/>
        </w:rPr>
        <w:t xml:space="preserve"> </w:t>
      </w:r>
      <w:r>
        <w:rPr>
          <w:i/>
        </w:rPr>
        <w:t>danh từ</w:t>
      </w:r>
      <w:r>
        <w:t xml:space="preserve"> Cây nhỏ, hoa mián thưởng làm cảnh. Họa mai.</w:t>
      </w:r>
    </w:p>
    <w:p>
      <w:r>
        <w:rPr>
          <w:b/>
        </w:rPr>
        <w:t xml:space="preserve"> Bỏng mai mail; </w:t>
      </w:r>
      <w:r>
        <w:rPr>
          <w:i/>
        </w:rPr>
        <w:t>danh từ</w:t>
      </w:r>
      <w:r/>
    </w:p>
    <w:p>
      <w:r>
        <w:rPr>
          <w:b/>
        </w:rPr>
        <w:t xml:space="preserve"> I số loài vệ cử thể ở một động vậ</w:t>
      </w:r>
      <w:r>
        <w:rPr>
          <w:i/>
        </w:rPr>
        <w:t>tính từ</w:t>
      </w:r>
      <w:r>
        <w:t xml:space="preserve"> À#ai rưa.</w:t>
      </w:r>
    </w:p>
    <w:p>
      <w:r>
        <w:rPr>
          <w:b/>
        </w:rPr>
        <w:t xml:space="preserve"> Mai 2 Mái mự</w:t>
      </w:r>
      <w:r>
        <w:rPr>
          <w:i/>
        </w:rPr>
        <w:t>cảm từ</w:t>
      </w:r>
      <w:r>
        <w:t xml:space="preserve"> ca, khum trên thuyền, thính giống mai trên rủa). Äfai thuyền.</w:t>
      </w:r>
    </w:p>
    <w:p>
      <w:r>
        <w:rPr>
          <w:b/>
        </w:rPr>
        <w:t xml:space="preserve"> mãi, </w:t>
      </w:r>
      <w:r>
        <w:rPr>
          <w:i/>
        </w:rPr>
        <w:t>danh từ</w:t>
      </w:r>
      <w:r>
        <w:t xml:space="preserve"> Dụng cụ gồm một lưỡi sắt nặng, lo và phẳng, tra vào cán dài, mai; ả. (ph. ). Ông mai.</w:t>
      </w:r>
    </w:p>
    <w:p>
      <w:r>
        <w:rPr>
          <w:b/>
        </w:rPr>
        <w:t xml:space="preserve"> Làm Múi mai, </w:t>
      </w:r>
      <w:r>
        <w:rPr>
          <w:i/>
        </w:rPr>
        <w:t>danh từ</w:t>
      </w:r>
      <w:r>
        <w:t xml:space="preserve"> (kết hợp hạn chế). Lúc sớm. Äfai /MưA, ÍƑ?Hu nãn E, Chiều nữm... "ng mại côn đọng trên cảnh, Nắng mãi; d, hôm nay; ngày ÀÍlqi mớt tí chẳng Tại mại xanE Mi. mãi). 2 (vch.: kết ngày hợn hạn chế). Thời điểm lai gần, IIigay sau hiện lại; trong tượng lập với Nay đấu Rảy nẵng mai trưa.</w:t>
      </w:r>
    </w:p>
    <w:p>
      <w:r>
        <w:rPr>
          <w:b/>
        </w:rPr>
        <w:t xml:space="preserve"> mai danh ấn tích Giấu kin tên tuổi lai lịch sống ẩn dật, dong đg. (bay </w:t>
      </w:r>
      <w:r>
        <w:rPr>
          <w:i/>
        </w:rPr>
        <w:t>danh từ</w:t>
      </w:r>
      <w:r>
        <w:t>). (ph.). Miai mối.</w:t>
      </w:r>
    </w:p>
    <w:p>
      <w:r>
        <w:rPr>
          <w:b/>
        </w:rPr>
        <w:t xml:space="preserve"> đây </w:t>
      </w:r>
      <w:r>
        <w:rPr>
          <w:i/>
        </w:rPr>
        <w:t>danh từ</w:t>
      </w:r>
      <w:r>
        <w:t xml:space="preserve"> Một ngày gắn đây, sắp tối đây. Äđai (hŸ CHỐC xống sẽ tốt đẹp hơm.</w:t>
      </w:r>
    </w:p>
    <w:p>
      <w:r>
        <w:rPr>
          <w:b/>
        </w:rPr>
        <w:t xml:space="preserve"> mai nãm </w:t>
      </w:r>
      <w:r>
        <w:rPr>
          <w:i/>
        </w:rPr>
        <w:t>danh từ</w:t>
      </w:r>
      <w:r>
        <w:t xml:space="preserve"> x. C? RÒNG.</w:t>
      </w:r>
    </w:p>
    <w:p>
      <w:r>
        <w:rPr>
          <w:b/>
        </w:rPr>
        <w:t xml:space="preserve"> mai hậu </w:t>
      </w:r>
      <w:r>
        <w:rPr>
          <w:i/>
        </w:rPr>
        <w:t>danh từ</w:t>
      </w:r>
      <w:r>
        <w:t xml:space="preserve"> {cù; ¡d.).</w:t>
      </w:r>
    </w:p>
    <w:p>
      <w:r>
        <w:rPr>
          <w:b/>
        </w:rPr>
        <w:t xml:space="preserve"> mãi kia </w:t>
      </w:r>
      <w:r>
        <w:rPr>
          <w:i/>
        </w:rPr>
        <w:t>đại từ</w:t>
      </w:r>
      <w:r>
        <w:t xml:space="preserve"> Mai hoặc kia, thời gian sắp tới.</w:t>
      </w:r>
    </w:p>
    <w:p>
      <w:r>
        <w:rPr>
          <w:b/>
        </w:rPr>
        <w:t xml:space="preserve"> Chỉ mai an kì lên (0P, mai mái </w:t>
      </w:r>
      <w:r>
        <w:rPr>
          <w:i/>
        </w:rPr>
        <w:t>tính từ</w:t>
      </w:r>
      <w:r>
        <w:t xml:space="preserve"> X. di, (láy).</w:t>
      </w:r>
    </w:p>
    <w:p>
      <w:r>
        <w:rPr>
          <w:b/>
        </w:rPr>
        <w:t xml:space="preserve"> mai mĩa Như mu mưi</w:t>
      </w:r>
      <w:r>
        <w:rPr>
          <w:i/>
        </w:rPr>
        <w:t>tính từ</w:t>
      </w:r>
      <w:r>
        <w:t xml:space="preserve"> mai mối Lâm mỗi việc hôn nhân trong (nói khái quát). 'HgHỦÝ mái mối.</w:t>
      </w:r>
    </w:p>
    <w:p>
      <w:r>
        <w:rPr>
          <w:b/>
        </w:rPr>
        <w:t xml:space="preserve"> 1 </w:t>
      </w:r>
      <w:r>
        <w:rPr>
          <w:i/>
        </w:rPr>
        <w:t>danh từ</w:t>
      </w:r>
      <w:r>
        <w:t xml:space="preserve"> (¡d.). Người làm mỗi trong việc nhãn (nói khái quät).</w:t>
      </w:r>
    </w:p>
    <w:p>
      <w:r>
        <w:rPr>
          <w:b/>
        </w:rPr>
        <w:t xml:space="preserve"> mai mốt </w:t>
      </w:r>
      <w:r>
        <w:rPr>
          <w:i/>
        </w:rPr>
        <w:t>danh từ</w:t>
      </w:r>
      <w:r>
        <w:t xml:space="preserve"> (ph.). Mai kia.</w:t>
      </w:r>
    </w:p>
    <w:p>
      <w:r>
        <w:rPr>
          <w:b/>
        </w:rPr>
        <w:t xml:space="preserve"> mai một </w:t>
      </w:r>
      <w:r>
        <w:rPr>
          <w:i/>
        </w:rPr>
        <w:t>động từ</w:t>
      </w:r>
      <w:r>
        <w:t xml:space="preserve"> Mất dân hoặc mất hẳn. không cỏn äi biết đến, đo không được phát huy, sử (nỏi về vốn tỉnh thắn].</w:t>
      </w:r>
    </w:p>
    <w:p>
      <w:r>
        <w:rPr>
          <w:b/>
        </w:rPr>
        <w:t xml:space="preserve"> Tải năng bị mại mỘ</w:t>
      </w:r>
      <w:r>
        <w:rPr>
          <w:i/>
        </w:rPr>
        <w:t>tính từ</w:t>
      </w:r>
      <w:r>
        <w:t xml:space="preserve"> Khỏi nhục các nưành CÔ truyển bị THAI HỘP.</w:t>
      </w:r>
    </w:p>
    <w:p>
      <w:r>
        <w:rPr>
          <w:b/>
        </w:rPr>
        <w:t xml:space="preserve"> mai phục </w:t>
      </w:r>
      <w:r>
        <w:rPr>
          <w:i/>
        </w:rPr>
        <w:t>động từ</w:t>
      </w:r>
      <w:r/>
    </w:p>
    <w:p>
      <w:r>
        <w:rPr>
          <w:b/>
        </w:rPr>
        <w:t xml:space="preserve"> Giấu ở chỗ kin để chờ đánh quản Chọn đa điểm mại phụ</w:t>
      </w:r>
      <w:r>
        <w:rPr>
          <w:i/>
        </w:rPr>
        <w:t>cảm từ</w:t>
      </w:r>
      <w:r/>
    </w:p>
    <w:p>
      <w:r>
        <w:rPr>
          <w:b/>
        </w:rPr>
        <w:t xml:space="preserve"> Lọt vào trận tÈta mai phụ</w:t>
      </w:r>
      <w:r>
        <w:rPr>
          <w:i/>
        </w:rPr>
        <w:t>cảm từ</w:t>
      </w:r>
      <w:r>
        <w:t xml:space="preserve"> mai sau di. Thời đội xa về tương SâUI TÃY) lại.</w:t>
      </w:r>
    </w:p>
    <w:p>
      <w:r>
        <w:rPr>
          <w:b/>
        </w:rPr>
        <w:t xml:space="preserve"> fan: khôn tương XIN CN mai tàng </w:t>
      </w:r>
      <w:r>
        <w:rPr>
          <w:i/>
        </w:rPr>
        <w:t>động từ</w:t>
      </w:r>
      <w:r>
        <w:t xml:space="preserve"> (trír.).</w:t>
      </w:r>
    </w:p>
    <w:p>
      <w:r>
        <w:rPr>
          <w:b/>
        </w:rPr>
        <w:t xml:space="preserve"> Chôn cất chế</w:t>
      </w:r>
      <w:r>
        <w:rPr>
          <w:i/>
        </w:rPr>
        <w:t>tính từ</w:t>
      </w:r>
      <w:r/>
    </w:p>
    <w:p>
      <w:r>
        <w:rPr>
          <w:b/>
        </w:rPr>
        <w:t xml:space="preserve"> ñngưửi mi, </w:t>
      </w:r>
      <w:r>
        <w:rPr>
          <w:i/>
        </w:rPr>
        <w:t>danh từ</w:t>
      </w:r>
      <w:r>
        <w:t xml:space="preserve"> (kng.). Củ mài (nỏi tắt).</w:t>
      </w:r>
    </w:p>
    <w:p>
      <w:r>
        <w:rPr>
          <w:b/>
        </w:rPr>
        <w:t xml:space="preserve"> mải; </w:t>
      </w:r>
      <w:r>
        <w:rPr>
          <w:i/>
        </w:rPr>
        <w:t>động từ</w:t>
      </w:r>
      <w:r/>
    </w:p>
    <w:p>
      <w:r>
        <w:rPr>
          <w:b/>
        </w:rPr>
        <w:t xml:space="preserve"> Làm mòn để làm cho nhẫn, sắc : hay có kích thước chỉnh xắc hơn bằng cách cho CỌ Xải với vật rất Mai dao kéo. Mi sẵn lấy bậ</w:t>
      </w:r>
      <w:r>
        <w:rPr>
          <w:i/>
        </w:rPr>
        <w:t>tính từ</w:t>
      </w:r>
      <w:r>
        <w:t xml:space="preserve"> thi sắc (tng.). Mái món.</w:t>
      </w:r>
    </w:p>
    <w:p>
      <w:r>
        <w:rPr>
          <w:b/>
        </w:rPr>
        <w:t xml:space="preserve"> sắc bén Làm cho mải giùa </w:t>
      </w:r>
      <w:r>
        <w:rPr>
          <w:i/>
        </w:rPr>
        <w:t>động từ</w:t>
      </w:r>
      <w:r>
        <w:t xml:space="preserve"> 1 thử thách. Mái giủa y rên luyện, thêm nhiều lắn cho đẹn sửa lại dâu ranh. È hơn. Xiäi hơm, hay khác của cả mại.</w:t>
      </w:r>
    </w:p>
    <w:p>
      <w:r>
        <w:rPr>
          <w:b/>
        </w:rPr>
        <w:t xml:space="preserve"> mải mại </w:t>
      </w:r>
      <w:r>
        <w:rPr>
          <w:i/>
        </w:rPr>
        <w:t>danh từ</w:t>
      </w:r>
      <w:r/>
    </w:p>
    <w:p>
      <w:r>
        <w:rPr>
          <w:b/>
        </w:rPr>
        <w:t xml:space="preserve"> Tên gợi mi miệt </w:t>
      </w:r>
      <w:r>
        <w:rPr>
          <w:i/>
        </w:rPr>
        <w:t>tính từ</w:t>
      </w:r>
      <w:r>
        <w:t xml:space="preserve"> Như miệt mài. khác). Tập trước inột đe. (hưng nảo đó đến mức không tâm trí vào trội việc hoặc quên cả việc quanh côn biết xung mi nghĩ Mi chơi.</w:t>
      </w:r>
    </w:p>
    <w:p>
      <w:r>
        <w:rPr>
          <w:b/>
        </w:rPr>
        <w:t xml:space="preserve"> Mái lam Điều óc đang khá</w:t>
      </w:r>
      <w:r>
        <w:rPr>
          <w:i/>
        </w:rPr>
        <w:t>cảm từ</w:t>
      </w:r>
      <w:r>
        <w:t xml:space="preserve"> việc, báy giờ đâu. Aid¡ những chujên nhử ra.</w:t>
      </w:r>
    </w:p>
    <w:p>
      <w:r>
        <w:rPr>
          <w:b/>
        </w:rPr>
        <w:t xml:space="preserve"> Ở trạng thái tầm trí tập trung mái mô </w:t>
      </w:r>
      <w:r>
        <w:rPr>
          <w:i/>
        </w:rPr>
        <w:t>động từ</w:t>
      </w:r>
      <w:r>
        <w:t xml:space="preserve"> như không còn đỏ đến mức vào một việc Mũi mễ khác nữa: Ä#di mê với y nghỉ Tiếng. mãi miết thái tâm trí tập ITUHE trạng thể nảo đó đến TìỨC việc làm tục vào mIỆỘt Mởi miết ghi .quanh. không còn LIHE MMdi miết nhìn theo.</w:t>
      </w:r>
    </w:p>
    <w:p>
      <w:r>
        <w:rPr>
          <w:b/>
        </w:rPr>
        <w:t xml:space="preserve"> ché</w:t>
      </w:r>
      <w:r>
        <w:rPr>
          <w:i/>
        </w:rPr>
        <w:t>phụ từ</w:t>
      </w:r>
      <w:r/>
    </w:p>
    <w:p>
      <w:r>
        <w:rPr>
          <w:b/>
        </w:rPr>
        <w:t xml:space="preserve"> Tỏ ra vội, nhải tập trung (hoặc </w:t>
      </w:r>
      <w:r>
        <w:rPr>
          <w:i/>
        </w:rPr>
        <w:t>động từ</w:t>
      </w:r>
      <w:r>
        <w:t>).</w:t>
      </w:r>
    </w:p>
    <w:p>
      <w:r>
        <w:rPr>
          <w:b/>
        </w:rPr>
        <w:t xml:space="preserve"> đỏ cho lắm cụ chủ Ÿ vào mỘi việc không còn chủ ý gi xuñ£ cho chớng XOHE, mố</w:t>
      </w:r>
      <w:r>
        <w:rPr>
          <w:i/>
        </w:rPr>
        <w:t>tính từ</w:t>
      </w:r>
      <w:r>
        <w:t xml:space="preserve"> Mãi mốt làm, suốt đi mới quanh. không nghỉ tay. như không kéo dải cách muốn đút, Ä#m mãi. Nhớ muốn không ngững, Thao thức mãi không rũ. mãi không quên. Nghĩ lời.</w:t>
      </w:r>
    </w:p>
    <w:p>
      <w:r>
        <w:rPr>
          <w:b/>
        </w:rPr>
        <w:t xml:space="preserve"> 2 Đến MMũI tới nÓi HÊN mãi không ngủ đượ</w:t>
      </w:r>
      <w:r>
        <w:rPr>
          <w:i/>
        </w:rPr>
        <w:t>cảm từ</w:t>
      </w:r>
      <w:r>
        <w:t xml:space="preserve"> khoảng thời. điểm nảo tận một hoặc mửi xảy ra kéo đái khá lầu SỰ VIỆC địa điểm nảo đó kết thúc, hoặc ở tận một vẻ. Piệc anh ấy mới đến hóỏm biết Trô Chuyện tỐi mới ấy, HiÃi VỀ rủi Nhà ở mãi cuối thôn. Àfãi tít mi đến khuya.</w:t>
      </w:r>
    </w:p>
    <w:p>
      <w:r>
        <w:rPr>
          <w:b/>
        </w:rPr>
        <w:t xml:space="preserve"> IFÊH cao: mãi dâm TỎI Fiển mi hạn chế; thưởng mãi lộ </w:t>
      </w:r>
      <w:r>
        <w:rPr>
          <w:i/>
        </w:rPr>
        <w:t>danh từ</w:t>
      </w:r>
      <w:r>
        <w:t xml:space="preserve"> (kết để được đường đời phải nộp Tiên bọn cướp Đội tiến mãi l.</w:t>
      </w:r>
    </w:p>
    <w:p>
      <w:r>
        <w:rPr>
          <w:b/>
        </w:rPr>
        <w:t xml:space="preserve"> và không kéo dài liên Một cách mãi mãi kết thú</w:t>
      </w:r>
      <w:r>
        <w:rPr>
          <w:i/>
        </w:rPr>
        <w:t>cảm từ</w:t>
      </w:r>
      <w:r/>
    </w:p>
    <w:p>
      <w:r>
        <w:rPr>
          <w:b/>
        </w:rPr>
        <w:t xml:space="preserve"> À#ãi mi bao giữ khêng g1Ờờ IE1EE, đời khá</w:t>
      </w:r>
      <w:r>
        <w:rPr>
          <w:i/>
        </w:rPr>
        <w:t>cảm từ</w:t>
      </w:r>
      <w:r>
        <w:t xml:space="preserve"> đời này sang của nh. Phần che phủ phia Nhà mái bằng.</w:t>
      </w:r>
    </w:p>
    <w:p>
      <w:r>
        <w:rPr>
          <w:b/>
        </w:rPr>
        <w:t xml:space="preserve"> Nhà bị Nai Mái lợn Ì</w:t>
      </w:r>
      <w:r>
        <w:rPr>
          <w:i/>
        </w:rPr>
        <w:t>danh từ</w:t>
      </w:r>
      <w:r>
        <w:t xml:space="preserve"> dốc thoai đất cỏ hình Phần mặt mi vị bào.</w:t>
      </w:r>
    </w:p>
    <w:p>
      <w:r>
        <w:rPr>
          <w:b/>
        </w:rPr>
        <w:t xml:space="preserve"> 2 thoải, từ đỉnh trở xuống trông giống như mái nhả, Phản tóc ở một số vậ</w:t>
      </w:r>
      <w:r>
        <w:rPr>
          <w:i/>
        </w:rPr>
        <w:t>tính từ</w:t>
      </w:r>
      <w:r>
        <w:t xml:space="preserve"> Aiái đề. Mi nái. 3 (vch.). đẩun. Ai đếu xanh. Tóc rẽ mũi. ở trên để bơi thuyên, hạn chế).</w:t>
      </w:r>
    </w:p>
    <w:p>
      <w:r>
        <w:rPr>
          <w:b/>
        </w:rPr>
        <w:t xml:space="preserve"> Dụng cụ (kết hợ</w:t>
      </w:r>
      <w:r>
        <w:rPr>
          <w:i/>
        </w:rPr>
        <w:t>phụ từ</w:t>
      </w:r>
      <w:r/>
    </w:p>
    <w:p>
      <w:r>
        <w:rPr>
          <w:b/>
        </w:rPr>
        <w:t xml:space="preserve"> mái; </w:t>
      </w:r>
      <w:r>
        <w:rPr>
          <w:i/>
        </w:rPr>
        <w:t>danh từ</w:t>
      </w:r>
      <w:r>
        <w:t xml:space="preserve"> làm bằng thanh gỗ đải, một đầu trỏn, một {chèo hản; chèo, Chẻo xwuöi mứt mái đẹp vá rộng nhẹ nhảäng). Chum.</w:t>
      </w:r>
    </w:p>
    <w:p>
      <w:r>
        <w:rPr>
          <w:b/>
        </w:rPr>
        <w:t xml:space="preserve"> mái; </w:t>
      </w:r>
      <w:r>
        <w:rPr>
          <w:i/>
        </w:rPr>
        <w:t>danh từ</w:t>
      </w:r>
      <w:r>
        <w:t xml:space="preserve"> (ph.).</w:t>
      </w:r>
    </w:p>
    <w:p>
      <w:r>
        <w:rPr>
          <w:b/>
        </w:rPr>
        <w:t xml:space="preserve"> giống cải; trải với mái, I </w:t>
      </w:r>
      <w:r>
        <w:rPr>
          <w:i/>
        </w:rPr>
        <w:t>tính từ</w:t>
      </w:r>
      <w:r>
        <w:t xml:space="preserve"> (Chim, gà) thuộc Cả mi. trồng. mới để.</w:t>
      </w:r>
    </w:p>
    <w:p>
      <w:r>
        <w:rPr>
          <w:b/>
        </w:rPr>
        <w:t xml:space="preserve"> (Œả) đạp mãi, Nuôi 1I </w:t>
      </w:r>
      <w:r>
        <w:rPr>
          <w:i/>
        </w:rPr>
        <w:t>danh từ</w:t>
      </w:r>
      <w:r>
        <w:t xml:space="preserve"> Con (gả) Xảm xanh như máu chi. ¿22 (Nước da) 1). ước mái. Í! Lày: mai mũi (ý mức độ xanh tt mũi múi.</w:t>
      </w:r>
    </w:p>
    <w:p>
      <w:r>
        <w:rPr>
          <w:b/>
        </w:rPr>
        <w:t xml:space="preserve"> mái chèo </w:t>
      </w:r>
      <w:r>
        <w:rPr>
          <w:i/>
        </w:rPr>
        <w:t>danh từ</w:t>
      </w:r>
      <w:r>
        <w:t xml:space="preserve"> Chẻo dải, lắp vào cọc; phân với mi điểm.</w:t>
      </w:r>
    </w:p>
    <w:p>
      <w:r>
        <w:rPr>
          <w:b/>
        </w:rPr>
        <w:t xml:space="preserve"> để bơi thuyền; mái dâm </w:t>
      </w:r>
      <w:r>
        <w:rPr>
          <w:i/>
        </w:rPr>
        <w:t>danh từ</w:t>
      </w:r>
      <w:r>
        <w:t xml:space="preserve"> Chèo ngắn, biệt với rải chéo.</w:t>
      </w:r>
    </w:p>
    <w:p>
      <w:r>
        <w:rPr>
          <w:b/>
        </w:rPr>
        <w:t xml:space="preserve"> phản mái đẩy </w:t>
      </w:r>
      <w:r>
        <w:rPr>
          <w:i/>
        </w:rPr>
        <w:t>danh từ</w:t>
      </w:r>
      <w:r>
        <w:t xml:space="preserve"> x. hỏ mái đấu.</w:t>
      </w:r>
    </w:p>
    <w:p>
      <w:r>
        <w:rPr>
          <w:b/>
        </w:rPr>
        <w:t xml:space="preserve"> ấp hoặc đang muôi mẹ đang mái giả </w:t>
      </w:r>
      <w:r>
        <w:rPr>
          <w:i/>
        </w:rPr>
        <w:t>danh từ</w:t>
      </w:r>
      <w:r>
        <w:t xml:space="preserve"> CŨÖH]. mái hắt nhỏ che pÌhia trên cửa.</w:t>
      </w:r>
    </w:p>
    <w:p>
      <w:r>
        <w:rPr>
          <w:b/>
        </w:rPr>
        <w:t xml:space="preserve"> </w:t>
      </w:r>
      <w:r>
        <w:rPr>
          <w:i/>
        </w:rPr>
        <w:t>danh từ</w:t>
      </w:r>
      <w:r>
        <w:t xml:space="preserve"> Mãi trên thêm hoặc mải hiên Phần mưái hiên.</w:t>
      </w:r>
    </w:p>
    <w:p>
      <w:r>
        <w:rPr>
          <w:b/>
        </w:rPr>
        <w:t xml:space="preserve"> mái nhi </w:t>
      </w:r>
      <w:r>
        <w:rPr>
          <w:i/>
        </w:rPr>
        <w:t>danh từ</w:t>
      </w:r>
      <w:r>
        <w:t xml:space="preserve"> x. hỗ mại nhi.</w:t>
      </w:r>
    </w:p>
    <w:p>
      <w:r>
        <w:rPr>
          <w:b/>
        </w:rPr>
        <w:t xml:space="preserve"> mái tóc </w:t>
      </w:r>
      <w:r>
        <w:rPr>
          <w:i/>
        </w:rPr>
        <w:t>danh từ</w:t>
      </w:r>
      <w:r>
        <w:t xml:space="preserve"> Toàn thể tóc trên đầu, nói chung.</w:t>
      </w:r>
    </w:p>
    <w:p>
      <w:r>
        <w:rPr>
          <w:b/>
        </w:rPr>
        <w:t xml:space="preserve"> điêm xu lại mi tó</w:t>
      </w:r>
      <w:r>
        <w:rPr>
          <w:i/>
        </w:rPr>
        <w:t>cảm từ</w:t>
      </w:r>
      <w:r>
        <w:t xml:space="preserve"> Àđại tọc ÃHƯOnG. làm cho mỏng che con ngươi Màng CÓ mại. mắt thành khỏ nhn. mại; đẹ. (kng.).</w:t>
      </w:r>
    </w:p>
    <w:p>
      <w:r>
        <w:rPr>
          <w:b/>
        </w:rPr>
        <w:t xml:space="preserve"> làm môi giới buôn chuyên mại bán I </w:t>
      </w:r>
      <w:r>
        <w:rPr>
          <w:i/>
        </w:rPr>
        <w:t>tính từ</w:t>
      </w:r>
      <w:r>
        <w:t xml:space="preserve"> (Tư nước với bán giữa những người. kinh doanh trong Giai cấp tự sẵn mại tư bản nước bản (nói tắt).</w:t>
      </w:r>
    </w:p>
    <w:p>
      <w:r>
        <w:rPr>
          <w:b/>
        </w:rPr>
        <w:t xml:space="preserve"> I </w:t>
      </w:r>
      <w:r>
        <w:rPr>
          <w:i/>
        </w:rPr>
        <w:t>danh từ</w:t>
      </w:r>
      <w:r>
        <w:t xml:space="preserve"> Tư sản mại làm đi. Gái mãi đâm.</w:t>
      </w:r>
    </w:p>
    <w:p>
      <w:r>
        <w:rPr>
          <w:b/>
        </w:rPr>
        <w:t xml:space="preserve"> Bản thân dam </w:t>
      </w:r>
      <w:r>
        <w:rPr>
          <w:i/>
        </w:rPr>
        <w:t>động từ</w:t>
      </w:r>
      <w:r>
        <w:t xml:space="preserve"> cn. dâm. NẠH mại dâm.</w:t>
      </w:r>
    </w:p>
    <w:p>
      <w:r>
        <w:rPr>
          <w:b/>
        </w:rPr>
        <w:t xml:space="preserve"> Miẫu vẽ hoặc mô hình của vật sẽ chế maket </w:t>
      </w:r>
      <w:r>
        <w:rPr>
          <w:i/>
        </w:rPr>
        <w:t>danh từ</w:t>
      </w:r>
      <w:r/>
    </w:p>
    <w:p>
      <w:r>
        <w:rPr>
          <w:b/>
        </w:rPr>
        <w:t xml:space="preserve"> 1 Mẫu dự kiến về hình thức trỉnh muke</w:t>
      </w:r>
      <w:r>
        <w:rPr>
          <w:i/>
        </w:rPr>
        <w:t>tính từ</w:t>
      </w:r>
      <w:r>
        <w:t xml:space="preserve"> 3 bản in. ỦLên maket số báo. bảy một Ekhön tanh. có lạnh.</w:t>
      </w:r>
    </w:p>
    <w:p>
      <w:r>
        <w:rPr>
          <w:b/>
        </w:rPr>
        <w:t xml:space="preserve"> </w:t>
      </w:r>
      <w:r>
        <w:rPr>
          <w:i/>
        </w:rPr>
        <w:t>tính từ</w:t>
      </w:r>
      <w:r>
        <w:t xml:space="preserve"> (kng. malant CY. "HH xở khi nhiều mánh khoe, mm XoâYy khó khăn. .Ảdnh chẳng rất malanh. Thời lùng tủng, matanh.</w:t>
      </w:r>
    </w:p>
    <w:p>
      <w:r>
        <w:rPr>
          <w:b/>
        </w:rPr>
        <w:t xml:space="preserve"> </w:t>
      </w:r>
      <w:r>
        <w:rPr>
          <w:i/>
        </w:rPr>
        <w:t>danh từ</w:t>
      </w:r>
      <w:r>
        <w:t xml:space="preserve"> Đường nha, vì maltns Frinqninzr.</w:t>
      </w:r>
    </w:p>
    <w:p>
      <w:r>
        <w:rPr>
          <w:b/>
        </w:rPr>
        <w:t xml:space="preserve"> trinh nước, sinh Ta tronE treọt, tan ffoiE đường hoá tỉnh bộ</w:t>
      </w:r>
      <w:r>
        <w:rPr>
          <w:i/>
        </w:rPr>
        <w:t>tính từ</w:t>
      </w:r>
      <w:r>
        <w:t xml:space="preserve"> hạn chế). Ngậm tắm ủg. (ph.; sảu chịu nhả. Cá mm cảu (cần câu).</w:t>
      </w:r>
    </w:p>
    <w:p>
      <w:r>
        <w:rPr>
          <w:b/>
        </w:rPr>
        <w:t xml:space="preserve"> Äildm không khống lỗ hoá mammuth mạaimUf </w:t>
      </w:r>
      <w:r>
        <w:rPr>
          <w:i/>
        </w:rPr>
        <w:t>danh từ</w:t>
      </w:r>
      <w:r>
        <w:t>, Yoi thach, ki đệ tử. kết hợp hạn chế). Van.</w:t>
      </w:r>
    </w:p>
    <w:p>
      <w:r>
        <w:rPr>
          <w:b/>
        </w:rPr>
        <w:t xml:space="preserve"> Àđát </w:t>
      </w:r>
      <w:r>
        <w:rPr>
          <w:i/>
        </w:rPr>
        <w:t>danh từ</w:t>
      </w:r>
      <w:r>
        <w:t xml:space="preserve"> (cñ; ;HqẠN miam han chế. (Khai, không (kết hợp man; FỆ. nhằm mự thật giấu giếm, lừa dối, Hian.</w:t>
      </w:r>
    </w:p>
    <w:p>
      <w:r>
        <w:rPr>
          <w:b/>
        </w:rPr>
        <w:t xml:space="preserve"> Xhai lí lịch, mn man đại †. 1 (ï</w:t>
      </w:r>
      <w:r>
        <w:rPr>
          <w:i/>
        </w:rPr>
        <w:t>danh từ</w:t>
      </w:r>
      <w:r>
        <w:t>), tự nhiên, chưa hề CÓ SỰ tác động cải tạo của 'Tigười. Cảnh thiên nhiên mạn dai. 2 Có tính chất như dã man, thiểu tỉnh Igười. TiIểNữG cuxtf THHN man dị d_ Tên chung các đân tộc thiểu số chậm phát triển khinh miệt, theo quan kì thị dân tộc thời phong kiến, "man-gan” HaHnganes.</w:t>
      </w:r>
    </w:p>
    <w:p>
      <w:r>
        <w:rPr>
          <w:b/>
        </w:rPr>
        <w:t xml:space="preserve"> mian khai </w:t>
      </w:r>
      <w:r>
        <w:rPr>
          <w:i/>
        </w:rPr>
        <w:t>động từ</w:t>
      </w:r>
      <w:r>
        <w:t xml:space="preserve"> (cũ). Khai THẶäH. man mắc (Cảnh Vật, màu sắc Y.V.)chiếm khoảng không bao la như trải trong không gian vắng lặng, gợi tăm trạng cũ đọn.</w:t>
      </w:r>
    </w:p>
    <w:p>
      <w:r>
        <w:rPr>
          <w:b/>
        </w:rPr>
        <w:t xml:space="preserve"> Trời mứ</w:t>
      </w:r>
      <w:r>
        <w:rPr>
          <w:i/>
        </w:rPr>
        <w:t>cảm từ</w:t>
      </w:r>
      <w:r>
        <w:t xml:space="preserve"> Äfan mức ïi1n hương.</w:t>
      </w:r>
    </w:p>
    <w:p>
      <w:r>
        <w:rPr>
          <w:b/>
        </w:rPr>
        <w:t xml:space="preserve"> kiêu ho man tHúc trên SÓHE nướ</w:t>
      </w:r>
      <w:r>
        <w:rPr>
          <w:i/>
        </w:rPr>
        <w:t>cảm từ</w:t>
      </w:r>
      <w:r>
        <w:t xml:space="preserve"> 2 Có trạng làng đượm buốn.</w:t>
      </w:r>
    </w:p>
    <w:p>
      <w:r>
        <w:rPr>
          <w:b/>
        </w:rPr>
        <w:t xml:space="preserve"> tông bởi hải Han mức, buổn FHanH mứ</w:t>
      </w:r>
      <w:r>
        <w:rPr>
          <w:i/>
        </w:rPr>
        <w:t>cảm từ</w:t>
      </w:r>
      <w:r>
        <w:t xml:space="preserve"> Anh mức nổi hương. man mát L.X. mui (láy).</w:t>
      </w:r>
    </w:p>
    <w:p>
      <w:r>
        <w:rPr>
          <w:b/>
        </w:rPr>
        <w:t xml:space="preserve"> mãn rợ </w:t>
      </w:r>
      <w:r>
        <w:rPr>
          <w:i/>
        </w:rPr>
        <w:t>tính từ</w:t>
      </w:r>
      <w:r>
        <w:t xml:space="preserve"> 1 Ớ tính trạng chưa có văn minh, đời SỐng con người có nhiều mặt gắn với đời Vật Con HUIAH HH #ơ. 2 Tản man đến cực độ, không còn tính HEƯỜI. thim cái H1AH rợ. “man-tõ-za' X. MHaHar.</w:t>
      </w:r>
    </w:p>
    <w:p>
      <w:r>
        <w:rPr>
          <w:b/>
        </w:rPr>
        <w:t xml:space="preserve"> man trá </w:t>
      </w:r>
      <w:r>
        <w:rPr>
          <w:i/>
        </w:rPr>
        <w:t>tính từ</w:t>
      </w:r>
      <w:r>
        <w:t xml:space="preserve"> Giả dõi. không thật, nhằm giấu giếm hoặc đánh lừa. Thủ đoạn Khai bảo trrir Han trả.</w:t>
      </w:r>
    </w:p>
    <w:p>
      <w:r>
        <w:rPr>
          <w:b/>
        </w:rPr>
        <w:t xml:space="preserve"> </w:t>
      </w:r>
      <w:r>
        <w:rPr>
          <w:i/>
        </w:rPr>
        <w:t>danh từ</w:t>
      </w:r>
      <w:r>
        <w:t xml:space="preserve"> 1! Đồ dùng lảm ¡bằng vải đệt thưa đều để ruổi muỗi. ngãn Xiắc mảán. 2 Độ bằng vải che chắn, Àiân cửa. Màn trên sân khẩu từ từ 3 (dùng trong một số tổ hợp, trước phủ, vị như bức mản.</w:t>
      </w:r>
    </w:p>
    <w:p>
      <w:r>
        <w:rPr>
          <w:b/>
        </w:rPr>
        <w:t xml:space="preserve"> Äfän gwOng dày đặ</w:t>
      </w:r>
      <w:r>
        <w:rPr>
          <w:i/>
        </w:rPr>
        <w:t>cảm từ</w:t>
      </w:r>
      <w:r>
        <w:t xml:space="preserve"> Ätân đêm bao ' phú khẩn thôn xóm. Củnh vật điểm chìm trong :rrủn mưu. lung máàn khỏi. Phản của vở trong đó sự việc diễn Ta tại một địa nhất định từ lc mở mản đến hịc Tản. Äiân chút vở kịch. mản ảnh d,. Bề mặt để tiếp nhận các ta sảng từ máy chiếu phìm hoặc tuyển truyền hirth vả làm hiện lên hình ảnh, Phim mả_n nh Äiàn ảnh nhỏ (tivì.</w:t>
      </w:r>
    </w:p>
    <w:p>
      <w:r>
        <w:rPr>
          <w:b/>
        </w:rPr>
        <w:t xml:space="preserve"> </w:t>
      </w:r>
      <w:r>
        <w:rPr>
          <w:i/>
        </w:rPr>
        <w:t>đại từ</w:t>
      </w:r>
      <w:r>
        <w:t xml:space="preserve"> (kết hợp hạn chế). Màn chiếu phim; thường dùng để điện ảnh. s2 màn bạc (cũ; diễn viên điện ảnh có tăm).</w:t>
      </w:r>
    </w:p>
    <w:p>
      <w:r>
        <w:rPr>
          <w:b/>
        </w:rPr>
        <w:t xml:space="preserve"> gió </w:t>
      </w:r>
      <w:r>
        <w:rPr>
          <w:i/>
        </w:rPr>
        <w:t>danh từ</w:t>
      </w:r>
      <w:r>
        <w:t xml:space="preserve"> Mán tren ở CỬA Ta Vvảo hoặc để ngăn chẹ tỏi chung.</w:t>
      </w:r>
    </w:p>
    <w:p>
      <w:r>
        <w:rPr>
          <w:b/>
        </w:rPr>
        <w:t xml:space="preserve"> Chiếc THIIN giỏ che tưởng mản tong </w:t>
      </w:r>
      <w:r>
        <w:rPr>
          <w:i/>
        </w:rPr>
        <w:t>đại từ</w:t>
      </w:r>
      <w:r>
        <w:t xml:space="preserve"> Mản chống muỗi căng trên bộ khung, có thể mở ra, xếp vào. Đời trẺ nằm mí". gọng.</w:t>
      </w:r>
    </w:p>
    <w:p>
      <w:r>
        <w:rPr>
          <w:b/>
        </w:rPr>
        <w:t xml:space="preserve"> mản hiện sóng </w:t>
      </w:r>
      <w:r>
        <w:rPr>
          <w:i/>
        </w:rPr>
        <w:t>danh từ</w:t>
      </w:r>
      <w:r/>
    </w:p>
    <w:p>
      <w:r>
        <w:rPr>
          <w:b/>
        </w:rPr>
        <w:t xml:space="preserve"> Bộ phận hiện hình của rat, hinh tràn </w:t>
      </w:r>
      <w:r>
        <w:rPr>
          <w:i/>
        </w:rPr>
        <w:t>danh từ</w:t>
      </w:r>
      <w:r>
        <w:t xml:space="preserve"> Bá mặt của một số trên đó làm hiện lên các hình ảnh.</w:t>
      </w:r>
    </w:p>
    <w:p>
      <w:r>
        <w:rPr>
          <w:b/>
        </w:rPr>
        <w:t xml:space="preserve"> Môn hnh của tí, Miàn hình của máy mản huỳnh </w:t>
      </w:r>
      <w:r>
        <w:rPr>
          <w:i/>
        </w:rPr>
        <w:t>danh từ</w:t>
      </w:r>
      <w:r>
        <w:t xml:space="preserve"> (cũ). Màn quang hiện sóng.</w:t>
      </w:r>
    </w:p>
    <w:p>
      <w:r>
        <w:rPr>
          <w:b/>
        </w:rPr>
        <w:t xml:space="preserve"> khai </w:t>
      </w:r>
      <w:r>
        <w:rPr>
          <w:i/>
        </w:rPr>
        <w:t>danh từ</w:t>
      </w:r>
      <w:r>
        <w:t xml:space="preserve"> (cũ).</w:t>
      </w:r>
    </w:p>
    <w:p>
      <w:r>
        <w:rPr>
          <w:b/>
        </w:rPr>
        <w:t xml:space="preserve"> Màn che gồm mãn hai bứ</w:t>
      </w:r>
      <w:r>
        <w:rPr>
          <w:i/>
        </w:rPr>
        <w:t>cảm từ</w:t>
      </w:r>
      <w:r>
        <w:t xml:space="preserve"> song hai bên được, 4 mản trời chiếu đất Tả cảnh ngủ ngoài không nhả không cửa.</w:t>
      </w:r>
    </w:p>
    <w:p>
      <w:r>
        <w:rPr>
          <w:b/>
        </w:rPr>
        <w:t xml:space="preserve"> mãn. d_ (cũ: í</w:t>
      </w:r>
      <w:r>
        <w:rPr>
          <w:i/>
        </w:rPr>
        <w:t>danh từ</w:t>
      </w:r>
      <w:r>
        <w:t>). Mèo. (kết hợp hạn chế). Đã hết, đã mãn; đợ. trọn một quá trình, một thời hạn xác định. Ä#ãn khoá huấn Àiãn huyện. hạn tù. Äian tang. chiều xẽê bóng Chỉ lúc (vch.). đã vỀ giả, cuối đời.</w:t>
      </w:r>
    </w:p>
    <w:p>
      <w:r>
        <w:rPr>
          <w:b/>
        </w:rPr>
        <w:t xml:space="preserve"> mãn đời 1 (kne.; 1</w:t>
      </w:r>
      <w:r>
        <w:rPr>
          <w:i/>
        </w:rPr>
        <w:t>danh từ</w:t>
      </w:r>
      <w:r>
        <w:t>).</w:t>
      </w:r>
    </w:p>
    <w:p>
      <w:r>
        <w:rPr>
          <w:b/>
        </w:rPr>
        <w:t xml:space="preserve"> Như mãn kiế</w:t>
      </w:r>
      <w:r>
        <w:rPr>
          <w:i/>
        </w:rPr>
        <w:t>phụ từ</w:t>
      </w:r>
      <w:r/>
    </w:p>
    <w:p>
      <w:r>
        <w:rPr>
          <w:b/>
        </w:rPr>
        <w:t xml:space="preserve"> mãn khai </w:t>
      </w:r>
      <w:r>
        <w:rPr>
          <w:i/>
        </w:rPr>
        <w:t>động từ</w:t>
      </w:r>
      <w:r>
        <w:t xml:space="preserve"> (vch.).</w:t>
      </w:r>
    </w:p>
    <w:p>
      <w:r>
        <w:rPr>
          <w:b/>
        </w:rPr>
        <w:t xml:space="preserve"> (Hoa) tử rộ, ở vào độ nhấ</w:t>
      </w:r>
      <w:r>
        <w:rPr>
          <w:i/>
        </w:rPr>
        <w:t>tính từ</w:t>
      </w:r>
      <w:r/>
    </w:p>
    <w:p>
      <w:r>
        <w:rPr>
          <w:b/>
        </w:rPr>
        <w:t xml:space="preserve"> Hiaa đảo mãn khai vào dịp Tế</w:t>
      </w:r>
      <w:r>
        <w:rPr>
          <w:i/>
        </w:rPr>
        <w:t>tính từ</w:t>
      </w:r>
      <w:r/>
    </w:p>
    <w:p>
      <w:r>
        <w:rPr>
          <w:b/>
        </w:rPr>
        <w:t xml:space="preserve"> mãn kiếp suốt đời cho đến lúc chết </w:t>
      </w:r>
      <w:r>
        <w:rPr>
          <w:i/>
        </w:rPr>
        <w:t>tính từ</w:t>
      </w:r>
      <w:r>
        <w:t xml:space="preserve"> (KHE.). tù mãn kiến. (thường nói về việc không hay). kinh (Hiện sinh lỉì thôi hẳn. tượng không cỏ kinh nguyệt mắn nguyện đự.</w:t>
      </w:r>
    </w:p>
    <w:p>
      <w:r>
        <w:rPr>
          <w:b/>
        </w:rPr>
        <w:t xml:space="preserve"> Hoản toàn hằng thoả mãn với những cái mình có đượ</w:t>
      </w:r>
      <w:r>
        <w:rPr>
          <w:i/>
        </w:rPr>
        <w:t>cảm từ</w:t>
      </w:r>
      <w:r/>
    </w:p>
    <w:p>
      <w:r>
        <w:rPr>
          <w:b/>
        </w:rPr>
        <w:t xml:space="preserve"> không đòi hỏi hơn nữa, Àfãn VỚI kết ' NEHYVỆN :. quả đã đạ</w:t>
      </w:r>
      <w:r>
        <w:rPr>
          <w:i/>
        </w:rPr>
        <w:t>tính từ</w:t>
      </w:r>
      <w:r>
        <w:t xml:space="preserve"> Nụ CHỜI hguyễn. min nquyäễt khai hoa (vch.)}. (Thai nghén) ngảy tháng và đến kỉ sinh nở, mãn nhiệm đpg. Hất nhiệm kì. Được bẩu lại Ni ký khi mãn nhiệm.</w:t>
      </w:r>
    </w:p>
    <w:p>
      <w:r>
        <w:rPr>
          <w:b/>
        </w:rPr>
        <w:t xml:space="preserve"> mãn tính </w:t>
      </w:r>
      <w:r>
        <w:rPr>
          <w:i/>
        </w:rPr>
        <w:t>tính từ</w:t>
      </w:r>
      <w:r>
        <w:t xml:space="preserve"> (Bệnh) có tính chất kéo dải vả phát chậm. FTêm thận mãn tính.</w:t>
      </w:r>
    </w:p>
    <w:p>
      <w:r>
        <w:rPr>
          <w:b/>
        </w:rPr>
        <w:t xml:space="preserve"> mãn (cũ; ¡</w:t>
      </w:r>
      <w:r>
        <w:rPr>
          <w:i/>
        </w:rPr>
        <w:t>danh từ</w:t>
      </w:r>
      <w:r>
        <w:t>). Hoàn toàn vừa ý, vừa lòng.</w:t>
      </w:r>
    </w:p>
    <w:p>
      <w:r>
        <w:rPr>
          <w:b/>
        </w:rPr>
        <w:t xml:space="preserve"> </w:t>
      </w:r>
      <w:r>
        <w:rPr>
          <w:i/>
        </w:rPr>
        <w:t>danh từ</w:t>
      </w:r>
      <w:r>
        <w:t xml:space="preserve"> Miền, vùng được xác định mạn một cách đại khái, dựa theo hướng, Lân Äfqn biển. Nưn ï UƯỢC. bắc thành phố. Hạn rong.</w:t>
      </w:r>
    </w:p>
    <w:p>
      <w:r>
        <w:rPr>
          <w:b/>
        </w:rPr>
        <w:t xml:space="preserve"> THANH mạn; </w:t>
      </w:r>
      <w:r>
        <w:rPr>
          <w:i/>
        </w:rPr>
        <w:t>danh từ</w:t>
      </w:r>
      <w:r>
        <w:t xml:space="preserve"> 1 Thánh tàu hoặc thuyền. Thuyên dịp vao hở, 2 Sản mạn mạn thuyền ngoài khoang thuy: ên. Ngôi thuyền IHAH ch? HHỈU.</w:t>
      </w:r>
    </w:p>
    <w:p>
      <w:r>
        <w:rPr>
          <w:b/>
        </w:rPr>
        <w:t xml:space="preserve"> </w:t>
      </w:r>
      <w:r>
        <w:rPr>
          <w:i/>
        </w:rPr>
        <w:t>động từ</w:t>
      </w:r>
      <w:r>
        <w:t xml:space="preserve"> Trao đổi ÿ:kiến về một vấn để man hinh thức nói chuyện mật, thoái mái.</w:t>
      </w:r>
    </w:p>
    <w:p>
      <w:r>
        <w:rPr>
          <w:b/>
        </w:rPr>
        <w:t xml:space="preserve"> Mạn đảm về kinh nghiệm phép úg. (k</w:t>
      </w:r>
      <w:r>
        <w:rPr>
          <w:i/>
        </w:rPr>
        <w:t>cảm từ</w:t>
      </w:r>
      <w:r>
        <w:t>). Chưa được phép rnả đã làm mạn lời nói xin người bề trên một cách trong lịch sự). Chúng tôi đã mạn phép anh trườởn. TÊN: Khinh thượng đz. (cũ). bề trên, m Thhờn Phạm tôi thượng. HINH mạn mđn fĩnh. manat d_ Đơn tỆ cơ bản của 4zerbailan Turkmenlstan. mandolin mãngđảim.</w:t>
      </w:r>
    </w:p>
    <w:p>
      <w:r>
        <w:rPr>
          <w:b/>
        </w:rPr>
        <w:t xml:space="preserve"> </w:t>
      </w:r>
      <w:r>
        <w:rPr>
          <w:i/>
        </w:rPr>
        <w:t>danh từ</w:t>
      </w:r>
      <w:r>
        <w:t xml:space="preserve"> Đàn gây có bến dãy cách nhan quảng tiãm. (ph.). Hoẵng. miang mamg; ở. 1 Cơ. hấp của một số 'quan động vật ở dưới nước như cá, cua, tôm, v.v.</w:t>
      </w:r>
    </w:p>
    <w:p>
      <w:r>
        <w:rPr>
          <w:b/>
        </w:rPr>
        <w:t xml:space="preserve"> 1 Phần ở cổ rần có thể phỉnh to ra đượ</w:t>
      </w:r>
      <w:r>
        <w:rPr>
          <w:i/>
        </w:rPr>
        <w:t>cảm từ</w:t>
      </w:r>
      <w:r>
        <w:t xml:space="preserve"> #ẩn bạnh mang. mang; đe. 1 (Chữ cho lúc nảo cũng cùng thẹo với mình mả dị chuyển. Hành lí theo mang ?tưười, Mang con đi theo. 1 (nh_). Lắng vào, đeo giữ một bộ phận nảo đó của cơ thể; đi, đeo.</w:t>
      </w:r>
    </w:p>
    <w:p>
      <w:r>
        <w:rPr>
          <w:b/>
        </w:rPr>
        <w:t xml:space="preserve"> mặ</w:t>
      </w:r>
      <w:r>
        <w:rPr>
          <w:i/>
        </w:rPr>
        <w:t>cảm từ</w:t>
      </w:r>
      <w:r>
        <w:t xml:space="preserve"> Chân bửt tất, Äđang kính râm. HẰằaẴN£g 34 Có ở trên người, trên minh, ở một vị trí nhất định nảo đó. Mang gông. Mang trên lưng thương. 4 Được gắn cho trang tên gọi, một kí hiệu riêng nào đó. Cầu mang áo số 8. Chiếc ïIÿ mang nhân hiệu Việt Nam. Thành phổ Chí Minh. mang tên 5 Nhận phải chịu lầu dải về ấu. Mang tiếng" lưy vào thân. Àang Hợ. Xĩnng mu dại cải rang {tmg.: con đai thì mẹ phải chịn trách nhiệm). 6 Có minh cái làm thành trong tính chất trưng, Tiêng.</w:t>
      </w:r>
    </w:p>
    <w:p>
      <w:r>
        <w:rPr>
          <w:b/>
        </w:rPr>
        <w:t xml:space="preserve"> Điệu muủa Hang tỉnh in tắ</w:t>
      </w:r>
      <w:r>
        <w:rPr>
          <w:i/>
        </w:rPr>
        <w:t>cảm từ</w:t>
      </w:r>
      <w:r>
        <w:t xml:space="preserve"> 7 (thường đi với ?đ}. Lẫy ra, đựa E1 đỏ; đem.</w:t>
      </w:r>
    </w:p>
    <w:p>
      <w:r>
        <w:rPr>
          <w:b/>
        </w:rPr>
        <w:t xml:space="preserve"> qHn đo rđ nhiệt tình ra lầm việ</w:t>
      </w:r>
      <w:r>
        <w:rPr>
          <w:i/>
        </w:rPr>
        <w:t>cảm từ</w:t>
      </w:r>
      <w:r>
        <w:t xml:space="preserve"> § (thường đi với jai). Ta và đưa đến (nói về cái tượng); đem. thần lại niềm mạng vui lồn cho nguởi Việc làm đó mang quả tại hại.</w:t>
      </w:r>
    </w:p>
    <w:p>
      <w:r>
        <w:rPr>
          <w:b/>
        </w:rPr>
        <w:t xml:space="preserve"> bảnh </w:t>
      </w:r>
      <w:r>
        <w:rPr>
          <w:i/>
        </w:rPr>
        <w:t>danh từ</w:t>
      </w:r>
      <w:r>
        <w:t xml:space="preserve"> (ph.).</w:t>
      </w:r>
    </w:p>
    <w:p>
      <w:r>
        <w:rPr>
          <w:b/>
        </w:rPr>
        <w:t xml:space="preserve"> Hồ TIñ]1E, chủng </w:t>
      </w:r>
      <w:r>
        <w:rPr>
          <w:i/>
        </w:rPr>
        <w:t>danh từ</w:t>
      </w:r>
      <w:r>
        <w:t xml:space="preserve"> Tên mang gọi mỘt hai mươi trong ngày trong năm theo lịch cổ truyền của Trung Quốc, 3, 6 hoặc VIIE VỚI ngày đương lịch.</w:t>
      </w:r>
    </w:p>
    <w:p>
      <w:r>
        <w:rPr>
          <w:b/>
        </w:rPr>
        <w:t xml:space="preserve"> tang con chợ Vi trường hợp dìu dắt, ä1 TỬa rồi bỏ chứng mặc, làm cho người fa máng mang </w:t>
      </w:r>
      <w:r>
        <w:rPr>
          <w:i/>
        </w:rPr>
        <w:t>tính từ</w:t>
      </w:r>
      <w:r>
        <w:t xml:space="preserve"> (Nhận thức) phần lờ không được rõ lắm, không thật chính xác, Hiểu máng, Mang Chuyện. Chỉ nhớ mang máng là đã người y ở đâu đo.</w:t>
      </w:r>
    </w:p>
    <w:p>
      <w:r>
        <w:rPr>
          <w:b/>
        </w:rPr>
        <w:t xml:space="preserve"> (kng.; i</w:t>
      </w:r>
      <w:r>
        <w:rPr>
          <w:i/>
        </w:rPr>
        <w:t>danh từ</w:t>
      </w:r>
      <w:r>
        <w:t>). Hiểu, nhớ máng. 7öi chỉ Tang mảng là nhà "HànE Ông tq ở đâu phổ đẻ đau mang lap khó nhọc của ñhpười mẹ khi thai nghén, sinh đẻ.</w:t>
      </w:r>
    </w:p>
    <w:p>
      <w:r>
        <w:rPr>
          <w:b/>
        </w:rPr>
        <w:t xml:space="preserve"> CƠNI mang tại </w:t>
      </w:r>
      <w:r>
        <w:rPr>
          <w:i/>
        </w:rPr>
        <w:t>danh từ</w:t>
      </w:r>
      <w:r>
        <w:t xml:space="preserve"> Phần ở bên miặt, ở san Vũ dưới tai người, tiếng Như mang tai mang mang tiếng xấu, bị dư Chệ bai. Mang tiếng là nhỏ nhẹn. Lm thể tiếng với hụ hàng, 2 (kng.). HiangE Chỉ có được tiếng, được dư luận cho là (nhưng thật thì mảng đâu có được như thể). Äfang tiếng là Có má của cải chẳng có mảng; ä. mô mỏng bọc ngoàải. Màng phối. 3 Lớp mùng kết trên bể mặt một đã nổi mng, 3 Lớn mỏng, đục, che tròng đen của mắt khi mắt bị một số bệnh. Xiất dau kéo mảng. định). mảng; đz. (thường dùng có kém ý phủ Không Nphi đến, tưởng đến cho minh. mảng Phải danh lợn.</w:t>
      </w:r>
    </w:p>
    <w:p>
      <w:r>
        <w:rPr>
          <w:b/>
        </w:rPr>
        <w:t xml:space="preserve"> đuyên, nhấi nhau, cơm rau cũng màng (củ.,). 2 (¡</w:t>
      </w:r>
      <w:r>
        <w:rPr>
          <w:i/>
        </w:rPr>
        <w:t>danh từ</w:t>
      </w:r>
      <w:r>
        <w:t>). mở áo váii tới.</w:t>
      </w:r>
    </w:p>
    <w:p>
      <w:r>
        <w:rPr>
          <w:b/>
        </w:rPr>
        <w:t xml:space="preserve"> Chẳng màng đến việc độn, chắc hao bọc phía ngoải mảng cứng </w:t>
      </w:r>
      <w:r>
        <w:rPr>
          <w:i/>
        </w:rPr>
        <w:t>danh từ</w:t>
      </w:r>
      <w:r/>
    </w:p>
    <w:p>
      <w:r>
        <w:rPr>
          <w:b/>
        </w:rPr>
        <w:t xml:space="preserve"> Màng Phần Suối của mảng cửng mảng kính </w:t>
      </w:r>
      <w:r>
        <w:rPr>
          <w:i/>
        </w:rPr>
        <w:t>danh từ</w:t>
      </w:r>
      <w:r/>
    </w:p>
    <w:p>
      <w:r>
        <w:rPr>
          <w:b/>
        </w:rPr>
        <w:t xml:space="preserve"> trong phia trước của cũn Miảng có tế bảo thần kinh của máng lưới; mảng hrới; </w:t>
      </w:r>
      <w:r>
        <w:rPr>
          <w:i/>
        </w:rPr>
        <w:t>danh từ</w:t>
      </w:r>
      <w:r>
        <w:t xml:space="preserve"> (m"p.. Miang lưới. Àiàng lưới ttc vIÊn.</w:t>
      </w:r>
    </w:p>
    <w:p>
      <w:r>
        <w:rPr>
          <w:b/>
        </w:rPr>
        <w:t xml:space="preserve"> cẩn mắt, ở đưởi màng mạch </w:t>
      </w:r>
      <w:r>
        <w:rPr>
          <w:i/>
        </w:rPr>
        <w:t>danh từ</w:t>
      </w:r>
      <w:r/>
    </w:p>
    <w:p>
      <w:r>
        <w:rPr>
          <w:b/>
        </w:rPr>
        <w:t xml:space="preserve"> Màng bọc trước của nỏ lảm thành CỨnE, đen của mắt, Mãảng ở trên bể mặt một mảng mảng </w:t>
      </w:r>
      <w:r>
        <w:rPr>
          <w:i/>
        </w:rPr>
        <w:t>danh từ</w:t>
      </w:r>
      <w:r>
        <w:t xml:space="preserve"> mảng.</w:t>
      </w:r>
    </w:p>
    <w:p>
      <w:r>
        <w:rPr>
          <w:b/>
        </w:rPr>
        <w:t xml:space="preserve"> mảng nhãy </w:t>
      </w:r>
      <w:r>
        <w:rPr>
          <w:i/>
        </w:rPr>
        <w:t>danh từ</w:t>
      </w:r>
      <w:r>
        <w:t xml:space="preserve"> mảng Lớp mô lót một CI.</w:t>
      </w:r>
    </w:p>
    <w:p>
      <w:r>
        <w:rPr>
          <w:b/>
        </w:rPr>
        <w:t xml:space="preserve"> riểm mụ</w:t>
      </w:r>
      <w:r>
        <w:rPr>
          <w:i/>
        </w:rPr>
        <w:t>cảm từ</w:t>
      </w:r>
      <w:r>
        <w:t xml:space="preserve"> bộ phận của cơ thế, có thể tiết chất nhắy.</w:t>
      </w:r>
    </w:p>
    <w:p>
      <w:r>
        <w:rPr>
          <w:b/>
        </w:rPr>
        <w:t xml:space="preserve"> mảng nhện </w:t>
      </w:r>
      <w:r>
        <w:rPr>
          <w:i/>
        </w:rPr>
        <w:t>danh từ</w:t>
      </w:r>
      <w:r>
        <w:t xml:space="preserve"> (ph.).</w:t>
      </w:r>
    </w:p>
    <w:p>
      <w:r>
        <w:rPr>
          <w:b/>
        </w:rPr>
        <w:t xml:space="preserve"> Mạng nhện, mảng nhĩ </w:t>
      </w:r>
      <w:r>
        <w:rPr>
          <w:i/>
        </w:rPr>
        <w:t>danh từ</w:t>
      </w:r>
      <w:r>
        <w:t xml:space="preserve"> Màng mỏng trong ống tai, ngăn ngoài vá tại giữa.</w:t>
      </w:r>
    </w:p>
    <w:p>
      <w:r>
        <w:rPr>
          <w:b/>
        </w:rPr>
        <w:t xml:space="preserve"> mảng ðI </w:t>
      </w:r>
      <w:r>
        <w:rPr>
          <w:i/>
        </w:rPr>
        <w:t>danh từ</w:t>
      </w:r>
      <w:r>
        <w:t xml:space="preserve"> Máng bọc phôi của người vả thủ.</w:t>
      </w:r>
    </w:p>
    <w:p>
      <w:r>
        <w:rPr>
          <w:b/>
        </w:rPr>
        <w:t xml:space="preserve"> màng tai </w:t>
      </w:r>
      <w:r>
        <w:rPr>
          <w:i/>
        </w:rPr>
        <w:t>danh từ</w:t>
      </w:r>
      <w:r>
        <w:t xml:space="preserve"> (iđ_.). Màng nhỉ. mảng @ng.). dương.</w:t>
      </w:r>
    </w:p>
    <w:p>
      <w:r>
        <w:rPr>
          <w:b/>
        </w:rPr>
        <w:t xml:space="preserve"> tang: long não, mảng tang; </w:t>
      </w:r>
      <w:r>
        <w:rPr>
          <w:i/>
        </w:rPr>
        <w:t>danh từ</w:t>
      </w:r>
      <w:r>
        <w:t xml:space="preserve"> Cây nhữ ' củng họ với mảu nâu sẵm, hinh dưới mác, mặt trên chế nước mảu tro trắng, quả.</w:t>
      </w:r>
    </w:p>
    <w:p>
      <w:r>
        <w:rPr>
          <w:b/>
        </w:rPr>
        <w:t xml:space="preserve"> cho tỉnh mảng tế bảo </w:t>
      </w:r>
      <w:r>
        <w:rPr>
          <w:i/>
        </w:rPr>
        <w:t>danh từ</w:t>
      </w:r>
      <w:r>
        <w:t xml:space="preserve"> Lớp mỏng bao quanh tế bảo.</w:t>
      </w:r>
    </w:p>
    <w:p>
      <w:r>
        <w:rPr>
          <w:b/>
        </w:rPr>
        <w:t xml:space="preserve"> trình </w:t>
      </w:r>
      <w:r>
        <w:rPr>
          <w:i/>
        </w:rPr>
        <w:t>danh từ</w:t>
      </w:r>
      <w:r>
        <w:t xml:space="preserve"> Máng móng bịt âm đạo của người con gái còn trinh. lưới.</w:t>
      </w:r>
    </w:p>
    <w:p>
      <w:r>
        <w:rPr>
          <w:b/>
        </w:rPr>
        <w:t xml:space="preserve"> măng võng dủ. </w:t>
      </w:r>
      <w:r>
        <w:rPr>
          <w:i/>
        </w:rPr>
        <w:t>xem</w:t>
      </w:r>
      <w:r/>
    </w:p>
    <w:p>
      <w:r>
        <w:rPr>
          <w:b/>
        </w:rPr>
        <w:t xml:space="preserve"> máng mảng ä</w:t>
      </w:r>
      <w:r>
        <w:rPr>
          <w:i/>
        </w:rPr>
        <w:t>danh từ</w:t>
      </w:r>
      <w:r>
        <w:t xml:space="preserve"> Tầng của CỔ tÁC xương Xương chất XƯƠng.</w:t>
      </w:r>
    </w:p>
    <w:p>
      <w:r>
        <w:rPr>
          <w:b/>
        </w:rPr>
        <w:t xml:space="preserve"> mảng; Bè nhỏ, dùng làm tiện vận phương chuẩn bị chuyển trên mặt nước, Lm mắng VƯỢT mảng; </w:t>
      </w:r>
      <w:r>
        <w:rPr>
          <w:i/>
        </w:rPr>
        <w:t>danh từ</w:t>
      </w:r>
      <w:r>
        <w:t xml:space="preserve"> Phần của một bị. tách rời haặc khối đáng kể. ?róc lượng mảng da.</w:t>
      </w:r>
    </w:p>
    <w:p>
      <w:r>
        <w:rPr>
          <w:b/>
        </w:rPr>
        <w:t xml:space="preserve"> Vôi vữa hong ra từng măng, tan rã tưng mảng máng: </w:t>
      </w:r>
      <w:r>
        <w:rPr>
          <w:i/>
        </w:rPr>
        <w:t>động từ</w:t>
      </w:r>
      <w:r>
        <w:t xml:space="preserve"> (cũ). mảng Chơi.</w:t>
      </w:r>
    </w:p>
    <w:p>
      <w:r>
        <w:rPr>
          <w:b/>
        </w:rPr>
        <w:t xml:space="preserve"> mang _Mữing vưi quên hết lời diăn di (c</w:t>
      </w:r>
      <w:r>
        <w:rPr>
          <w:i/>
        </w:rPr>
        <w:t>danh từ</w:t>
      </w:r>
      <w:r>
        <w:t>).</w:t>
      </w:r>
    </w:p>
    <w:p>
      <w:r>
        <w:rPr>
          <w:b/>
        </w:rPr>
        <w:t xml:space="preserve"> </w:t>
      </w:r>
      <w:r>
        <w:rPr>
          <w:i/>
        </w:rPr>
        <w:t>động từ</w:t>
      </w:r>
      <w:r>
        <w:t xml:space="preserve"> (cũ). Nghe, nghe thấy. CẤU X. mng cầu.</w:t>
      </w:r>
    </w:p>
    <w:p>
      <w:r>
        <w:rPr>
          <w:b/>
        </w:rPr>
        <w:t xml:space="preserve"> Áo lễ của mãng </w:t>
      </w:r>
      <w:r>
        <w:rPr>
          <w:i/>
        </w:rPr>
        <w:t>danh từ</w:t>
      </w:r>
      <w:r>
        <w:t xml:space="preserve"> lại có thêu quan trặn, Mang hịa, mặc máng.</w:t>
      </w:r>
    </w:p>
    <w:p>
      <w:r>
        <w:rPr>
          <w:b/>
        </w:rPr>
        <w:t xml:space="preserve"> mãng cầu </w:t>
      </w:r>
      <w:r>
        <w:rPr>
          <w:i/>
        </w:rPr>
        <w:t>danh từ</w:t>
      </w:r>
      <w:r>
        <w:t xml:space="preserve"> cn. cấu. (ph.}. Na.</w:t>
      </w:r>
    </w:p>
    <w:p>
      <w:r>
        <w:rPr>
          <w:b/>
        </w:rPr>
        <w:t xml:space="preserve"> "H=—ng tmiãng Xả </w:t>
      </w:r>
      <w:r>
        <w:rPr>
          <w:i/>
        </w:rPr>
        <w:t>danh từ</w:t>
      </w:r>
      <w:r/>
    </w:p>
    <w:p>
      <w:r>
        <w:rPr>
          <w:b/>
        </w:rPr>
        <w:t xml:space="preserve"> Trăn thánh tỉnh, chuyên có, Thạch Sanh người truyện trong ha đi chém mững x</w:t>
      </w:r>
      <w:r>
        <w:rPr>
          <w:i/>
        </w:rPr>
        <w:t>danh từ</w:t>
      </w:r>
      <w:r/>
    </w:p>
    <w:p>
      <w:r>
        <w:rPr>
          <w:b/>
        </w:rPr>
        <w:t xml:space="preserve"> </w:t>
      </w:r>
      <w:r>
        <w:rPr>
          <w:i/>
        </w:rPr>
        <w:t>đại từ</w:t>
      </w:r>
      <w:r/>
    </w:p>
    <w:p>
      <w:r>
        <w:rPr>
          <w:b/>
        </w:rPr>
        <w:t xml:space="preserve"> 1 Vật có hình một nửa của một ống máng; đải chẻ đồi, để vả dẫn nướ</w:t>
      </w:r>
      <w:r>
        <w:rPr>
          <w:i/>
        </w:rPr>
        <w:t>cảm từ</w:t>
      </w:r>
      <w:r>
        <w:t xml:space="preserve"> 2 Đường nước nhỏ lộ thiển. tìừủo mảng HƯỚC vi đưng thức ăn cho "ruông. 3 B14 SÚC, Blã chẻ đôi, bít hai cỏ hinh một nửa của mội ỗngE Äfding lạm.</w:t>
      </w:r>
    </w:p>
    <w:p>
      <w:r>
        <w:rPr>
          <w:b/>
        </w:rPr>
        <w:t xml:space="preserve"> mắng: TTIEO, mẮ</w:t>
      </w:r>
      <w:r>
        <w:rPr>
          <w:i/>
        </w:rPr>
        <w:t>cảm từ</w:t>
      </w:r>
      <w:r/>
    </w:p>
    <w:p>
      <w:r>
        <w:rPr>
          <w:b/>
        </w:rPr>
        <w:t xml:space="preserve"> khẩu </w:t>
      </w:r>
      <w:r>
        <w:rPr>
          <w:i/>
        </w:rPr>
        <w:t>động từ</w:t>
      </w:r>
      <w:r>
        <w:t xml:space="preserve"> {(ph.). Chiếc rên trên vách. tưởng. ;Hng Máng hứng và dẫn nước mưa ở măng nghiềng giập giữa hai mặt mải nh dẫn nước nhau. 2 {ph.). Mang trứng và 1L, chung. CHẾI HỐng Thân sống của con TIEƯỜI.</w:t>
      </w:r>
    </w:p>
    <w:p>
      <w:r>
        <w:rPr>
          <w:b/>
        </w:rPr>
        <w:t xml:space="preserve"> mạng; </w:t>
      </w:r>
      <w:r>
        <w:rPr>
          <w:i/>
        </w:rPr>
        <w:t>danh từ</w:t>
      </w:r>
      <w:r>
        <w:t xml:space="preserve"> (Kẻ giết phải) Hgười CWƯU THỊNG. trạng.</w:t>
      </w:r>
    </w:p>
    <w:p>
      <w:r>
        <w:rPr>
          <w:b/>
        </w:rPr>
        <w:t xml:space="preserve"> mạng L</w:t>
      </w:r>
      <w:r>
        <w:rPr>
          <w:i/>
        </w:rPr>
        <w:t>danh từ</w:t>
      </w:r>
      <w:r>
        <w:t xml:space="preserve"> I Vật mỏng và thưa lắm băng những mìạnG; chén rrhau.</w:t>
      </w:r>
    </w:p>
    <w:p>
      <w:r>
        <w:rPr>
          <w:b/>
        </w:rPr>
        <w:t xml:space="preserve"> sơ đan Mang che mắ</w:t>
      </w:r>
      <w:r>
        <w:rPr>
          <w:i/>
        </w:rPr>
        <w:t>tính từ</w:t>
      </w:r>
      <w:r>
        <w:t xml:space="preserve"> Mạng măng sông. 1 (kng.). Mạng lưới (nói tắt}. Àfang thường. Äfane điên. Miang thông tín. 3 (chm.)} Hệ thống các nối kết với nhau được để có đổi vả đường truyền tin trao trinh đữ liệu.</w:t>
      </w:r>
    </w:p>
    <w:p>
      <w:r>
        <w:rPr>
          <w:b/>
        </w:rPr>
        <w:t xml:space="preserve"> chung chương móc bằng chỉ để làm kin rách, chỗ thủng trên mặt hàng đệ</w:t>
      </w:r>
      <w:r>
        <w:rPr>
          <w:i/>
        </w:rPr>
        <w:t>tính từ</w:t>
      </w:r>
      <w:r>
        <w:t xml:space="preserve"> ÄXfang bỉ tt. quản áo. (ph.; cũ). mệnh 2 mệnh...</w:t>
      </w:r>
    </w:p>
    <w:p>
      <w:r>
        <w:rPr>
          <w:b/>
        </w:rPr>
        <w:t xml:space="preserve"> mạng bộ </w:t>
      </w:r>
      <w:r>
        <w:rPr>
          <w:i/>
        </w:rPr>
        <w:t>danh từ</w:t>
      </w:r>
      <w:r>
        <w:t xml:space="preserve"> Hệ thống truyền tin cho thiết bị tin học khác) nổi các tỉnh (hay (khoảng với nhau vI hẹp trong phạm kilormet).</w:t>
      </w:r>
    </w:p>
    <w:p>
      <w:r>
        <w:rPr>
          <w:b/>
        </w:rPr>
        <w:t xml:space="preserve"> </w:t>
      </w:r>
      <w:r>
        <w:rPr>
          <w:i/>
        </w:rPr>
        <w:t>danh từ</w:t>
      </w:r>
      <w:r>
        <w:t xml:space="preserve"> I Hệ thông đường đan nổi lưới những mạng vào nhau cỏ một chức chung. Milung năng thông. hười điện thoại. Mạng đường Mạng giao mảng. 1 Hệ thống rổ chức gồm nhiều tương chung.</w:t>
      </w:r>
    </w:p>
    <w:p>
      <w:r>
        <w:rPr>
          <w:b/>
        </w:rPr>
        <w:t xml:space="preserve"> cá nhân hoặc đơn CÓ HIỖỘI chức lưới xí nghiệp ÄMiang lan #</w:t>
      </w:r>
      <w:r>
        <w:rPr>
          <w:i/>
        </w:rPr>
        <w:t>cảm từ</w:t>
      </w:r>
      <w:r>
        <w:t xml:space="preserve"> VIÊN. ÄXlạng khi nhủ dở tỉa phương. ¡Hạng về sinh những bệnh.</w:t>
      </w:r>
    </w:p>
    <w:p>
      <w:r>
        <w:rPr>
          <w:b/>
        </w:rPr>
        <w:t xml:space="preserve"> với thắt Phản hai bên bụng ưng mạng ' bằng tơ nhện </w:t>
      </w:r>
      <w:r>
        <w:rPr>
          <w:i/>
        </w:rPr>
        <w:t>danh từ</w:t>
      </w:r>
      <w:r>
        <w:t xml:space="preserve"> Lưới của nhện mang CAN để bắt mồi.</w:t>
      </w:r>
    </w:p>
    <w:p>
      <w:r>
        <w:rPr>
          <w:b/>
        </w:rPr>
        <w:t xml:space="preserve"> do nó nhà ra gưởn </w:t>
      </w:r>
      <w:r>
        <w:rPr>
          <w:i/>
        </w:rPr>
        <w:t>danh từ</w:t>
      </w:r>
      <w:r>
        <w:t xml:space="preserve"> Phản hai bên Tung sát với m q 413.114 gưởn. Kim loại máu xảm mangan cv.</w:t>
      </w:r>
    </w:p>
    <w:p>
      <w:r>
        <w:rPr>
          <w:b/>
        </w:rPr>
        <w:t xml:space="preserve"> m:anganes nhạt rất cứng và giòn, chế hợp kim của mềm L</w:t>
      </w:r>
      <w:r>
        <w:rPr>
          <w:i/>
        </w:rPr>
        <w:t>danh từ</w:t>
      </w:r>
      <w:r>
        <w:t xml:space="preserve"> Từ chỉ đơn vị vật móng, manh, che thân, đế đản (thường hàm ý coi nhự không đảng kể). Bái Äianh CCÓIH TIHanh do. Ktanh chiếu rách.</w:t>
      </w:r>
    </w:p>
    <w:p>
      <w:r>
        <w:rPr>
          <w:b/>
        </w:rPr>
        <w:t xml:space="preserve"> để che thân, đắn) mỏng, (¡</w:t>
      </w:r>
      <w:r>
        <w:rPr>
          <w:i/>
        </w:rPr>
        <w:t>đại từ</w:t>
      </w:r>
      <w:r>
        <w:t>). (Vật dùng Buốn Chiếu CŨ và sởn rách. „4o ngủ gắp tranh.</w:t>
      </w:r>
    </w:p>
    <w:p>
      <w:r>
        <w:rPr>
          <w:b/>
        </w:rPr>
        <w:t xml:space="preserve"> manh manh; </w:t>
      </w:r>
      <w:r>
        <w:rPr>
          <w:i/>
        </w:rPr>
        <w:t>đại từ</w:t>
      </w:r>
      <w:r>
        <w:t xml:space="preserve"> (ph.). (piấy).</w:t>
      </w:r>
    </w:p>
    <w:p>
      <w:r>
        <w:rPr>
          <w:b/>
        </w:rPr>
        <w:t xml:space="preserve"> động </w:t>
      </w:r>
      <w:r>
        <w:rPr>
          <w:i/>
        </w:rPr>
        <w:t>động từ</w:t>
      </w:r>
      <w:r>
        <w:t xml:space="preserve"> phiêu lưu khi Hành manh chưa chin muỗi va khách q41 qua: (thường cách mạng).</w:t>
      </w:r>
    </w:p>
    <w:p>
      <w:r>
        <w:rPr>
          <w:b/>
        </w:rPr>
        <w:t xml:space="preserve"> mỗi. </w:t>
      </w:r>
      <w:r>
        <w:rPr>
          <w:i/>
        </w:rPr>
        <w:t>danh từ</w:t>
      </w:r>
      <w:r/>
    </w:p>
    <w:p>
      <w:r>
        <w:rPr>
          <w:b/>
        </w:rPr>
        <w:t xml:space="preserve"> Điểm từ đó cớ thể lần manh ra tim hiểu toàn bộ sự việ</w:t>
      </w:r>
      <w:r>
        <w:rPr>
          <w:i/>
        </w:rPr>
        <w:t>cảm từ</w:t>
      </w:r>
      <w:r/>
    </w:p>
    <w:p>
      <w:r>
        <w:rPr>
          <w:b/>
        </w:rPr>
        <w:t xml:space="preserve"> ;zHanHh mi 2 (i</w:t>
      </w:r>
      <w:r>
        <w:rPr>
          <w:i/>
        </w:rPr>
        <w:t>danh từ</w:t>
      </w:r>
      <w:r>
        <w:t>). Mỗi liên lạc (nói khái quát). ngư bắt mạnh mỗi.</w:t>
      </w:r>
    </w:p>
    <w:p>
      <w:r>
        <w:rPr>
          <w:b/>
        </w:rPr>
        <w:t xml:space="preserve"> manh mỗi; đg. (kng.; i</w:t>
      </w:r>
      <w:r>
        <w:rPr>
          <w:i/>
        </w:rPr>
        <w:t>danh từ</w:t>
      </w:r>
      <w:r>
        <w:t>). Như mối manh:›. bị chia cắt thành manh mún trạng nhỏ và rời rạc (nói. Tnănh, khải những những kuỗi làm săn quát). PFÄHŒ CÔN MãnH Hmìn., mữnh mìún, phản tán. Mới cỏ mâm mỗng, mới nảy sinh. manh nha ứự. manh nha.</w:t>
      </w:r>
    </w:p>
    <w:p>
      <w:r>
        <w:rPr>
          <w:b/>
        </w:rPr>
        <w:t xml:space="preserve"> (hoặc </w:t>
      </w:r>
      <w:r>
        <w:rPr>
          <w:i/>
        </w:rPr>
        <w:t>danh từ</w:t>
      </w:r>
      <w:r>
        <w:t>}. Mưu mô lảm điều xấu manh Mianh tâm chiếm tài cua lương.</w:t>
      </w:r>
    </w:p>
    <w:p>
      <w:r>
        <w:rPr>
          <w:b/>
        </w:rPr>
        <w:t xml:space="preserve"> đưa chủu mổ cối, đầu của ruột manh trảng </w:t>
      </w:r>
      <w:r>
        <w:rPr>
          <w:i/>
        </w:rPr>
        <w:t>danh từ</w:t>
      </w:r>
      <w:r>
        <w:t xml:space="preserve"> Đoạn giả, giáp đoạn cuối của ruột T10nN.</w:t>
      </w:r>
    </w:p>
    <w:p>
      <w:r>
        <w:rPr>
          <w:b/>
        </w:rPr>
        <w:t xml:space="preserve"> mảnh. </w:t>
      </w:r>
      <w:r>
        <w:rPr>
          <w:i/>
        </w:rPr>
        <w:t>danh từ</w:t>
      </w:r>
      <w:r>
        <w:t xml:space="preserve"> Đồ đan, kết bằng trúc, để che cửa tri, có thể đuộn lên buông xuống hoặc mảnh hưng hai bên.</w:t>
      </w:r>
    </w:p>
    <w:p>
      <w:r>
        <w:rPr>
          <w:b/>
        </w:rPr>
        <w:t xml:space="preserve"> Tiểm lru</w:t>
      </w:r>
      <w:r>
        <w:rPr>
          <w:i/>
        </w:rPr>
        <w:t>cảm từ</w:t>
      </w:r>
      <w:r>
        <w:t xml:space="preserve"> TẾ sang mảnh. mảnh (nói tất).</w:t>
      </w:r>
    </w:p>
    <w:p>
      <w:r>
        <w:rPr>
          <w:b/>
        </w:rPr>
        <w:t xml:space="preserve"> Thuyền mãnh; </w:t>
      </w:r>
      <w:r>
        <w:rPr>
          <w:i/>
        </w:rPr>
        <w:t>danh từ</w:t>
      </w:r>
      <w:r>
        <w:t xml:space="preserve"> (14. ›.</w:t>
      </w:r>
    </w:p>
    <w:p>
      <w:r>
        <w:rPr>
          <w:b/>
        </w:rPr>
        <w:t xml:space="preserve"> mảnh; </w:t>
      </w:r>
      <w:r>
        <w:rPr>
          <w:i/>
        </w:rPr>
        <w:t>tính từ</w:t>
      </w:r>
      <w:r/>
    </w:p>
    <w:p>
      <w:r>
        <w:rPr>
          <w:b/>
        </w:rPr>
        <w:t xml:space="preserve"> (dùng một số tổ Minh, trong dễ đứ</w:t>
      </w:r>
      <w:r>
        <w:rPr>
          <w:i/>
        </w:rPr>
        <w:t>tính từ</w:t>
      </w:r>
      <w:r>
        <w:t xml:space="preserve"> Sọt chỉ mành.</w:t>
      </w:r>
    </w:p>
    <w:p>
      <w:r>
        <w:rPr>
          <w:b/>
        </w:rPr>
        <w:t xml:space="preserve"> Tơ mảnh mảnh mãnh </w:t>
      </w:r>
      <w:r>
        <w:rPr>
          <w:i/>
        </w:rPr>
        <w:t>danh từ</w:t>
      </w:r>
      <w:r>
        <w:t>, Bức mảnh, Che mãnh manh.</w:t>
      </w:r>
    </w:p>
    <w:p>
      <w:r>
        <w:rPr>
          <w:b/>
        </w:rPr>
        <w:t xml:space="preserve"> mảnh I </w:t>
      </w:r>
      <w:r>
        <w:rPr>
          <w:i/>
        </w:rPr>
        <w:t>danh từ</w:t>
      </w:r>
      <w:r>
        <w:t xml:space="preserve"> 1 Phần rất nhỏ và mông của một vật nảo đó bị chia tách ra, Älqinh: Miảnh KHUHE Manh Chỉ năm minh ca được mỗi VVH. Từ chỉ đám đất nhỏ hoặc hình (b.). 2 hinh tầm mỏng, coi là nhỏ bẻ hơn thường với những vật cùng loại. Àfdnh VHƯỚN SQH Minh Aidnh khuya. Äitdinh trắng vn. Manh trnh riêng trồng có vẻ yếu. Đảng thanh. nhỏ, thuyền mảnh như chiếc kị. Nơi HƯHỜỚI mHửnh. Chỉ mảnh. Lực lượng minh (b.}.</w:t>
      </w:r>
    </w:p>
    <w:p>
      <w:r>
        <w:rPr>
          <w:b/>
        </w:rPr>
        <w:t xml:space="preserve"> (dùng phụ sau </w:t>
      </w:r>
      <w:r>
        <w:rPr>
          <w:i/>
        </w:rPr>
        <w:t>động từ</w:t>
      </w:r>
      <w:r>
        <w:t>). (Làm việc gi) riêng số Ít người, để cho một minh hoặc giữa không thể biết hoặc tham Bàn mình với nhau CHỘC HỌP. Tủn mình, (Bỏ đÙ ăn nưnh”.</w:t>
      </w:r>
    </w:p>
    <w:p>
      <w:r>
        <w:rPr>
          <w:b/>
        </w:rPr>
        <w:t xml:space="preserve"> Ngoài mảnh bát </w:t>
      </w:r>
      <w:r>
        <w:rPr>
          <w:i/>
        </w:rPr>
        <w:t>danh từ</w:t>
      </w:r>
      <w:r/>
    </w:p>
    <w:p>
      <w:r>
        <w:rPr>
          <w:b/>
        </w:rPr>
        <w:t xml:space="preserve"> Cây leo mọc hoang, họ với bảu bi, có thể đừng làm mãnh cộng </w:t>
      </w:r>
      <w:r>
        <w:rPr>
          <w:i/>
        </w:rPr>
        <w:t>danh từ</w:t>
      </w:r>
      <w:r>
        <w:t xml:space="preserve"> x. ti cm. mảnh trông có vé Thân vả mảnh, hình rảnh dẻ.</w:t>
      </w:r>
    </w:p>
    <w:p>
      <w:r>
        <w:rPr>
          <w:b/>
        </w:rPr>
        <w:t xml:space="preserve"> Những cảnh hoa mảnh mảnh khánh </w:t>
      </w:r>
      <w:r>
        <w:rPr>
          <w:i/>
        </w:rPr>
        <w:t>tính từ</w:t>
      </w:r>
      <w:r>
        <w:t xml:space="preserve"> Cao, mây và muảnh, trủng có yếu. Dáng: mảnh khinh. Đi vai gây mảnh người. Chiếc cầu tre mảnh khinh. khinh. mảnh Minh, trộng có vẻ yếu nhưng Thân hình minh mại. Đi lông mày mảnh mại như lá liễu.</w:t>
      </w:r>
    </w:p>
    <w:p>
      <w:r>
        <w:rPr>
          <w:b/>
        </w:rPr>
        <w:t xml:space="preserve"> i</w:t>
      </w:r>
      <w:r>
        <w:rPr>
          <w:i/>
        </w:rPr>
        <w:t>danh từ</w:t>
      </w:r>
      <w:r>
        <w:t>} Ông mãnh (nói tất).</w:t>
      </w:r>
    </w:p>
    <w:p>
      <w:r>
        <w:rPr>
          <w:b/>
        </w:rPr>
        <w:t xml:space="preserve"> mãnh </w:t>
      </w:r>
      <w:r>
        <w:rPr>
          <w:i/>
        </w:rPr>
        <w:t>danh từ</w:t>
      </w:r>
      <w:r>
        <w:t xml:space="preserve"> tkng.</w:t>
      </w:r>
    </w:p>
    <w:p>
      <w:r>
        <w:rPr>
          <w:b/>
        </w:rPr>
        <w:t>; -</w:t>
      </w:r>
      <w:r>
        <w:rPr>
          <w:i/>
        </w:rPr>
        <w:t>danh từ</w:t>
      </w:r>
      <w:r>
        <w:t xml:space="preserve"> Hỗ đữ, mãnh thường dùng ví người hãảnh động đũng cảm và sức mạnh phi thường. Xông pha vòng vậy mãnh hồ.</w:t>
      </w:r>
    </w:p>
    <w:p>
      <w:r>
        <w:rPr>
          <w:b/>
        </w:rPr>
        <w:t xml:space="preserve"> Còn mãnh liệt </w:t>
      </w:r>
      <w:r>
        <w:rPr>
          <w:i/>
        </w:rPr>
        <w:t>tính từ</w:t>
      </w:r>
      <w:r>
        <w:t xml:space="preserve"> Mạnh mẽ và dữ đội.</w:t>
      </w:r>
    </w:p>
    <w:p>
      <w:r>
        <w:rPr>
          <w:b/>
        </w:rPr>
        <w:t xml:space="preserve"> Cuộc tiến mãnh liệ</w:t>
      </w:r>
      <w:r>
        <w:rPr>
          <w:i/>
        </w:rPr>
        <w:t>tính từ</w:t>
      </w:r>
      <w:r/>
    </w:p>
    <w:p>
      <w:r>
        <w:rPr>
          <w:b/>
        </w:rPr>
        <w:t xml:space="preserve"> Niễm tin mãnh liệt mãnh đ</w:t>
      </w:r>
      <w:r>
        <w:rPr>
          <w:i/>
        </w:rPr>
        <w:t>danh từ</w:t>
      </w:r>
      <w:r>
        <w:t xml:space="preserve"> (¡d.). Sứ: mạnh về tỉnh phê gờm Xinh tỉnh yêu. cua mãnh thú d_. Thủ dữ.</w:t>
      </w:r>
    </w:p>
    <w:p>
      <w:r>
        <w:rPr>
          <w:b/>
        </w:rPr>
        <w:t xml:space="preserve"> Hổ, báo là loài mãnh thủ: mãnh tướng </w:t>
      </w:r>
      <w:r>
        <w:rPr>
          <w:i/>
        </w:rPr>
        <w:t>danh từ</w:t>
      </w:r>
      <w:r>
        <w:t xml:space="preserve"> (cñ). Viên tướng đũng mãnh. minh tử khôn khéo. kin đảo.</w:t>
      </w:r>
    </w:p>
    <w:p>
      <w:r>
        <w:rPr>
          <w:b/>
        </w:rPr>
        <w:t xml:space="preserve"> </w:t>
      </w:r>
      <w:r>
        <w:rPr>
          <w:i/>
        </w:rPr>
        <w:t>danh từ</w:t>
      </w:r>
      <w:r>
        <w:t xml:space="preserve"> 1 (cũ; ¡d,). Ngga khửn nói mảnh, tại đảnh đòn {ing.). Như mảnh khoé. Giữ + (kng.). nưinh mới quang giới giữa các bến để kiểm lợi cáo. 3 (kng, trột cách bất minh. Chuyên mảnh, buôn nước bọt, nránh khoé I d, Lối khôn khéo đánh lừa lợi cha minh một cách không THưU hoảng, khöng chính Àfdnh khoẻ nhà bị? bom. Có nhiều Àtinh khoẻ mảnh khoẻ làm ăn. (Tử mũữanh khoẻ. Có nhiễu mảnh khoé, hoặc có mánh (kng.). khoé mứnh Khoe.</w:t>
      </w:r>
    </w:p>
    <w:p>
      <w:r>
        <w:rPr>
          <w:b/>
        </w:rPr>
        <w:t xml:space="preserve"> xảo quyỆ</w:t>
      </w:r>
      <w:r>
        <w:rPr>
          <w:i/>
        </w:rPr>
        <w:t>tính từ</w:t>
      </w:r>
      <w:r>
        <w:t xml:space="preserve"> nguờòi minh lới J ở. {kng.). Cách khôn khéoa đánh lửa ngươi khác đat mỗi địch não đó. Ung TỤC mảnh lới lạm cho nhái tu nhận. ÄIanh lới cũn buớứn. (kng.</w:t>
      </w:r>
    </w:p>
    <w:p>
      <w:r>
        <w:rPr>
          <w:b/>
        </w:rPr>
        <w:t>; ¡</w:t>
      </w:r>
      <w:r>
        <w:rPr>
          <w:i/>
        </w:rPr>
        <w:t>danh từ</w:t>
      </w:r>
      <w:r>
        <w:t>). Khôn khẻo, có mánh lời.</w:t>
      </w:r>
    </w:p>
    <w:p>
      <w:r>
        <w:rPr>
          <w:b/>
        </w:rPr>
        <w:t xml:space="preserve"> mãnh mung </w:t>
      </w:r>
      <w:r>
        <w:rPr>
          <w:i/>
        </w:rPr>
        <w:t>danh từ</w:t>
      </w:r>
      <w:r>
        <w:t xml:space="preserve"> (hoặc đự.). (kng.!. Minh lảm ăn. ?z2 mảnh lim ăn mưing, sức lực, Hếm mạnh :. lực lớn, có khả riắng Đôi bóng mạnh. vười DhƯƠINE. trrạnh. lanh vị bao vị (tng.).</w:t>
      </w:r>
    </w:p>
    <w:p>
      <w:r>
        <w:rPr>
          <w:b/>
        </w:rPr>
        <w:t xml:space="preserve"> 2 (C2ö khả năng, tác dụng đối lớn hơn so với cac miặt khác, LƯOIE phương diện khá</w:t>
      </w:r>
      <w:r>
        <w:rPr>
          <w:i/>
        </w:rPr>
        <w:t>cảm từ</w:t>
      </w:r>
      <w:r>
        <w:t xml:space="preserve"> Chả tranh, ranh. Phát điểm khác mạnh, phục điểm vêu, 3 tác động đến các plác trên mi quan manơocanh Thuốc an nhiều. Nườơn tHạnh. bình thưởng tác động độ hoạt động lớn, mạnh. 4 CÓ CƯỜNE kế. Đồng tảo tHƯỚnHG. và hiệu quả đảng mạnh lan. Dòng điện mạnh. manh Phát triển mạnh. thể).</w:t>
      </w:r>
    </w:p>
    <w:p>
      <w:r>
        <w:rPr>
          <w:b/>
        </w:rPr>
        <w:t xml:space="preserve"> Có trước một số </w:t>
      </w:r>
      <w:r>
        <w:rPr>
          <w:i/>
        </w:rPr>
        <w:t>danh từ</w:t>
      </w:r>
      <w:r>
        <w:t xml:space="preserve"> chỉ bộ phận cơ 5 (dùng không rụt rẻ, không đứi khoái, cử chị, hành động Mạnh miệng' Bước mạnh Chủn. e ngại; không -đau yếu, Gra Khoẻ, Mạnh tay*. 6 (nh.). (ấm mới khỏi). Đưu mới mạnh đình vẫn mạnh. đảm làm Không mà dám nghĩ, mạnh bạo t1. biết đó là việc việc thấy là đáng lắm, những đảm lắm. hoặc không người ta thường e ngại bạo. Một quyết định rất mạnh ' mạnh tưởng cải cách.</w:t>
      </w:r>
    </w:p>
    <w:p>
      <w:r>
        <w:rPr>
          <w:b/>
        </w:rPr>
        <w:t xml:space="preserve"> hành một loạt Äianh bạo thi dám làm những mạnh dạn </w:t>
      </w:r>
      <w:r>
        <w:rPr>
          <w:i/>
        </w:rPr>
        <w:t>tính từ</w:t>
      </w:r>
      <w:r>
        <w:t xml:space="preserve"> Không rụi rẻ, sợ sệt, khác thưởng e ngại. Mạnh dạn nêu việc người dạn. Mfqanh dạn sử dụng để. Nói năng mạnh củn bộ trẻ. khoẻ.</w:t>
      </w:r>
    </w:p>
    <w:p>
      <w:r>
        <w:rPr>
          <w:b/>
        </w:rPr>
        <w:t xml:space="preserve"> Mạnh </w:t>
      </w:r>
      <w:r>
        <w:rPr>
          <w:i/>
        </w:rPr>
        <w:t>tính từ</w:t>
      </w:r>
      <w:r>
        <w:t xml:space="preserve"> (ph.}. mạnh muốn, khoẻ khoẻ nhự mong Có sức mạnh khuẻ. Chúc ốm đau.</w:t>
      </w:r>
    </w:p>
    <w:p>
      <w:r>
        <w:rPr>
          <w:b/>
        </w:rPr>
        <w:t xml:space="preserve"> Cả nhả mạnh không mạnh khoẻ, lên đường tiểm lực (nói nhiều sức lực, mỹ </w:t>
      </w:r>
      <w:r>
        <w:rPr>
          <w:i/>
        </w:rPr>
        <w:t>tính từ</w:t>
      </w:r>
      <w:r>
        <w:t xml:space="preserve"> 1 Có mạnh mẽ. Mi sống mạnh thái quát). le lượng mạnh và hiệu độ lớn, gây mẽ. 2 CƯỜNE mạnh quả cao (nói khái quát). Gáy ẩn lượng trào phát triển mạnh mỹ.</w:t>
      </w:r>
    </w:p>
    <w:p>
      <w:r>
        <w:rPr>
          <w:b/>
        </w:rPr>
        <w:t xml:space="preserve"> Phong Cổ và mạnh cỏ nhiễu sức lự</w:t>
      </w:r>
      <w:r>
        <w:rPr>
          <w:i/>
        </w:rPr>
        <w:t>cảm từ</w:t>
      </w:r>
      <w:r/>
    </w:p>
    <w:p>
      <w:r>
        <w:rPr>
          <w:b/>
        </w:rPr>
        <w:t xml:space="preserve"> Uáng mẽ. 3 (¡</w:t>
      </w:r>
      <w:r>
        <w:rPr>
          <w:i/>
        </w:rPr>
        <w:t>danh từ</w:t>
      </w:r>
      <w:r>
        <w:t>}. Tô ra khoẻ, đủ mạnh Dám nói cách không (kng.}.</w:t>
      </w:r>
    </w:p>
    <w:p>
      <w:r>
        <w:rPr>
          <w:b/>
        </w:rPr>
        <w:t xml:space="preserve"> mạnh miệng </w:t>
      </w:r>
      <w:r>
        <w:rPr>
          <w:i/>
        </w:rPr>
        <w:t>tính từ</w:t>
      </w:r>
      <w:r>
        <w:t xml:space="preserve"> 'không khác thưởng :'những. điều người nøại ngùng không manh miệng dĩnh lu nên đám nói. F? có TIPƯỜI mốm t Dám nói những (kng.). mạnh thường lai không làm được khác ngại, nhưng mồm.</w:t>
      </w:r>
    </w:p>
    <w:p>
      <w:r>
        <w:rPr>
          <w:b/>
        </w:rPr>
        <w:t xml:space="preserve"> mạnh đã nói (hàm như mạnh mm! Nói thì bao giờ cũng việc IgưỞởi tay </w:t>
      </w:r>
      <w:r>
        <w:rPr>
          <w:i/>
        </w:rPr>
        <w:t>tính từ</w:t>
      </w:r>
      <w:r>
        <w:t xml:space="preserve"> (kng.)}. Dăm nhữmg manh Cư làm mạnh thường phải khác đo, e ngại. Chỉ tiêu khả mạnh tav. tay vao. manhetft [ma-nhe-tit| X.</w:t>
      </w:r>
    </w:p>
    <w:p>
      <w:r>
        <w:rPr>
          <w:b/>
        </w:rPr>
        <w:t xml:space="preserve"> mz0ữneẪlt manheto [ma-nhe-tô} </w:t>
      </w:r>
      <w:r>
        <w:rPr>
          <w:i/>
        </w:rPr>
        <w:t>xem</w:t>
      </w:r>
      <w:r>
        <w:t xml:space="preserve"> magncia.</w:t>
      </w:r>
    </w:p>
    <w:p>
      <w:r>
        <w:rPr>
          <w:b/>
        </w:rPr>
        <w:t xml:space="preserve"> ngắt, đóng mạch điện, manip </w:t>
      </w:r>
      <w:r>
        <w:rPr>
          <w:i/>
        </w:rPr>
        <w:t>danh từ</w:t>
      </w:r>
      <w:r>
        <w:t xml:space="preserve"> Dụng cụ ánh tín hiệu điện báo. HIäHIP.</w:t>
      </w:r>
    </w:p>
    <w:p>
      <w:r>
        <w:rPr>
          <w:b/>
        </w:rPr>
        <w:t xml:space="preserve"> </w:t>
      </w:r>
      <w:r>
        <w:rPr>
          <w:i/>
        </w:rPr>
        <w:t>danh từ</w:t>
      </w:r>
      <w:r>
        <w:t xml:space="preserve"> (cũ, hoặc knE.). rmaniven CV. "II TlÌ VN. qu3y.</w:t>
      </w:r>
    </w:p>
    <w:p>
      <w:r>
        <w:rPr>
          <w:b/>
        </w:rPr>
        <w:t xml:space="preserve"> canh. </w:t>
      </w:r>
      <w:r>
        <w:rPr>
          <w:i/>
        </w:rPr>
        <w:t>danh từ</w:t>
      </w:r>
      <w:r>
        <w:t xml:space="preserve"> 1 Hình người inangdcanh CV. Hđ HƠ kiểu quản áo mẫn, thợ dùng thử các trên đỏ hoặc trưng kiểu quần áo mới áo. 2 Người Thặc các chúng. bày, giới thiệu trước trưng mantoza d_ x: mrnitoe. (Chất tụt xuống đông) đãng lên hay . R những ống tác động sức nhỏ tử của chất lỏng và các phân của chất rần. Giấy thâm hút kqñ một hiện HIựC tượng mu mao mạch . X. mo quản (ng.</w:t>
      </w:r>
    </w:p>
    <w:p>
      <w:r>
        <w:rPr>
          <w:b/>
        </w:rPr>
        <w:t xml:space="preserve"> quản </w:t>
      </w:r>
      <w:r>
        <w:rPr>
          <w:i/>
        </w:rPr>
        <w:t>danh từ</w:t>
      </w:r>
      <w:r>
        <w:t xml:space="preserve"> ! Ông rất nhỏ. 7 cn. Trao mạch. Hi: Mlach máu nhỏ nối liền động mạch vả tĩnh mạch. quản. 3 Kẽ hờ Thuốc dãn ĂằMũo quan.</w:t>
      </w:r>
    </w:p>
    <w:p>
      <w:r>
        <w:rPr>
          <w:b/>
        </w:rPr>
        <w:t xml:space="preserve"> nidun nhỏ Ìi ti các hạt đất, Nước mưa ngấm XHÔNG đất theo (tưởng các tHđ0 gu", Phần trên đầu mản lãng hay thịt cau số loải Mao vậ</w:t>
      </w:r>
      <w:r>
        <w:rPr>
          <w:i/>
        </w:rPr>
        <w:t>tính từ</w:t>
      </w:r>
      <w:r>
        <w:t xml:space="preserve"> lÍfdo cua c0ủn ga mảo đấu Nói dẫn dặt trước khi vao nội dung chính. Xøi mãy câu máo đâu. Lới mạo đâu. Miao đu củu chuyện. mão thân cỏ, lá nhỏ vá dải, hoa hình giống như mào con gà, máu đó, thường làm cảnh.</w:t>
      </w:r>
    </w:p>
    <w:p>
      <w:r>
        <w:rPr>
          <w:b/>
        </w:rPr>
        <w:t xml:space="preserve"> mào: </w:t>
      </w:r>
      <w:r>
        <w:rPr>
          <w:i/>
        </w:rPr>
        <w:t>danh từ</w:t>
      </w:r>
      <w:r>
        <w:t xml:space="preserve"> (cũ). lũ nỏi về mũ của vna (thường quan). mưứo cân đai. Đẹo râu đôi mão để tống.</w:t>
      </w:r>
    </w:p>
    <w:p>
      <w:r>
        <w:rPr>
          <w:b/>
        </w:rPr>
        <w:t xml:space="preserve"> mãn; </w:t>
      </w:r>
      <w:r>
        <w:rPr>
          <w:i/>
        </w:rPr>
        <w:t>danh từ</w:t>
      </w:r>
      <w:r/>
    </w:p>
    <w:p>
      <w:r>
        <w:rPr>
          <w:b/>
        </w:rPr>
        <w:t xml:space="preserve"> Ki hiệu thử tự (lấy Tiẻo làm 'tượng txmne) đếm thời TIƯỜI hai chị dùng trong cổ truyền của Trung Quố</w:t>
      </w:r>
      <w:r>
        <w:rPr>
          <w:i/>
        </w:rPr>
        <w:t>cảm từ</w:t>
      </w:r>
      <w:r>
        <w:t xml:space="preserve"> Criờ mão (từ 5 đến 7 giờ sáng). Năm Mão (tí dụ, năm Định Mão nủỏi tãt]. Tưốt Ä#ao {sinh vào một năm Mãn). mạo đu.</w:t>
      </w:r>
    </w:p>
    <w:p>
      <w:r>
        <w:rPr>
          <w:b/>
        </w:rPr>
        <w:t xml:space="preserve"> Làm đánh lừa về mặt glãy tờ, nhằm cho có vẻ hợp phá</w:t>
      </w:r>
      <w:r>
        <w:rPr>
          <w:i/>
        </w:rPr>
        <w:t>phụ từ</w:t>
      </w:r>
      <w:r>
        <w:t xml:space="preserve"> Mao giấy từ  Mlao chữ kr. ÀXÍan tên khác (lấy tên người khác, "Ptan giấy tờ).</w:t>
      </w:r>
    </w:p>
    <w:p>
      <w:r>
        <w:rPr>
          <w:b/>
        </w:rPr>
        <w:t xml:space="preserve"> danh </w:t>
      </w:r>
      <w:r>
        <w:rPr>
          <w:i/>
        </w:rPr>
        <w:t>động từ</w:t>
      </w:r>
      <w:r>
        <w:t xml:space="preserve"> Mạp tên.</w:t>
      </w:r>
    </w:p>
    <w:p>
      <w:r>
        <w:rPr>
          <w:b/>
        </w:rPr>
        <w:t xml:space="preserve"> Mfạo danh nhà chức mạo trách, Liều lĩnh làm một việc </w:t>
      </w:r>
      <w:r>
        <w:rPr>
          <w:i/>
        </w:rPr>
        <w:t>động từ</w:t>
      </w:r>
      <w:r>
        <w:t xml:space="preserve"> (hoặc t.). mạo biết lả có thể Tất tai hai. anh lại hận Tang động phiêu lưu, hiểm. "mua muội đe. (cũ, hoặc ke.). Đánh liễu làm việc mạo biết có thể là dại đột, sơ suất (thường dùng ở đâu cầu bảy tỏ Y kiến với người bề trên hoặc coi như để tỏ bể trên, khiêm tổn. nhún nhưỡng J). tạo mHỘI bảy tổ chu! ý kiên riêng.</w:t>
      </w:r>
    </w:p>
    <w:p>
      <w:r>
        <w:rPr>
          <w:b/>
        </w:rPr>
        <w:t xml:space="preserve"> nhận </w:t>
      </w:r>
      <w:r>
        <w:rPr>
          <w:i/>
        </w:rPr>
        <w:t>động từ</w:t>
      </w:r>
      <w:r>
        <w:t xml:space="preserve"> Đánh lừa tự nhận lá, nhận cản mạo Äiao nhón la HEười đại điện.</w:t>
      </w:r>
    </w:p>
    <w:p>
      <w:r>
        <w:rPr>
          <w:b/>
        </w:rPr>
        <w:t xml:space="preserve"> tử </w:t>
      </w:r>
      <w:r>
        <w:rPr>
          <w:i/>
        </w:rPr>
        <w:t>danh từ</w:t>
      </w:r>
      <w:r>
        <w:t xml:space="preserve"> Từ dùng nhụ vào danh từ ở một số mạo ngữ để ngỗn phần biệt giống, số, tính xác đính không xác đỉnh.</w:t>
      </w:r>
    </w:p>
    <w:p>
      <w:r>
        <w:rPr>
          <w:b/>
        </w:rPr>
        <w:t xml:space="preserve"> Các vả tình ft ÍFang Tra tiệng Phá</w:t>
      </w:r>
      <w:r>
        <w:rPr>
          <w:i/>
        </w:rPr>
        <w:t>phụ từ</w:t>
      </w:r>
      <w:r>
        <w:t xml:space="preserve"> Tảnh lừa xưng g. là; giá đanh. mạu tự xưng la nhà bao.</w:t>
      </w:r>
    </w:p>
    <w:p>
      <w:r>
        <w:rPr>
          <w:b/>
        </w:rPr>
        <w:t xml:space="preserve"> Xưneg marathon maratöng </w:t>
      </w:r>
      <w:r>
        <w:rPr>
          <w:i/>
        </w:rPr>
        <w:t>danh từ</w:t>
      </w:r>
      <w:r/>
    </w:p>
    <w:p>
      <w:r>
        <w:rPr>
          <w:b/>
        </w:rPr>
        <w:t xml:space="preserve"> Cuộc chạy thì đường 42,195 km theo truyền thống, thường lả ở olympi</w:t>
      </w:r>
      <w:r>
        <w:rPr>
          <w:i/>
        </w:rPr>
        <w:t>cảm từ</w:t>
      </w:r>
      <w:r/>
    </w:p>
    <w:p>
      <w:r>
        <w:rPr>
          <w:b/>
        </w:rPr>
        <w:t xml:space="preserve"> 'bản của Đứ</w:t>
      </w:r>
      <w:r>
        <w:rPr>
          <w:i/>
        </w:rPr>
        <w:t>cảm từ</w:t>
      </w:r>
      <w:r/>
    </w:p>
    <w:p>
      <w:r>
        <w:rPr>
          <w:b/>
        </w:rPr>
        <w:t xml:space="preserve"> tmrark cv. má</w:t>
      </w:r>
      <w:r>
        <w:rPr>
          <w:i/>
        </w:rPr>
        <w:t>cảm từ</w:t>
      </w:r>
      <w:r>
        <w:t xml:space="preserve"> d. Đm vị tiền tệ cơ macketinh. ủ. Việc marketing nghiên một cách cỏ hệ thông điểu kiện tốt nhất những (nghiên cứu về thị trường, về thụ hảng hiểu của quảng cáo, về cầu, thị người dùng, v.v.). tiền tệ cơ bản của Phần Lan.</w:t>
      </w:r>
    </w:p>
    <w:p>
      <w:r>
        <w:rPr>
          <w:b/>
        </w:rPr>
        <w:t xml:space="preserve"> markka </w:t>
      </w:r>
      <w:r>
        <w:rPr>
          <w:i/>
        </w:rPr>
        <w:t>danh từ</w:t>
      </w:r>
      <w:r/>
    </w:p>
    <w:p>
      <w:r>
        <w:rPr>
          <w:b/>
        </w:rPr>
        <w:t xml:space="preserve"> Đơn Theo chủ marxIt mác XxÍ</w:t>
      </w:r>
      <w:r>
        <w:rPr>
          <w:i/>
        </w:rPr>
        <w:t>tính từ</w:t>
      </w:r>
      <w:r>
        <w:t xml:space="preserve"> † CV.</w:t>
      </w:r>
    </w:p>
    <w:p>
      <w:r>
        <w:rPr>
          <w:b/>
        </w:rPr>
        <w:t xml:space="preserve"> H1CXIE, MÏar</w:t>
      </w:r>
      <w:r>
        <w:rPr>
          <w:i/>
        </w:rPr>
        <w:t>xem</w:t>
      </w:r>
      <w:r>
        <w:t xml:space="preserve"> Người Quan hiểm THƯUUPYIHE. MINFXIL mjïmaäasag[ [ma-ze | (tiếng Anh Äii: CFOWAqVE JAmpiiffcation Stimulated È.m„"ittlon Rurlinqinm.</w:t>
      </w:r>
    </w:p>
    <w:p>
      <w:r>
        <w:rPr>
          <w:b/>
        </w:rPr>
        <w:t xml:space="preserve"> “tthuếch đại vì ba băng bức mưuưy</w:t>
      </w:r>
      <w:r>
        <w:rPr>
          <w:i/>
        </w:rPr>
        <w:t>cảm từ</w:t>
      </w:r>
      <w:r/>
    </w:p>
    <w:p>
      <w:r>
        <w:rPr>
          <w:b/>
        </w:rPr>
        <w:t xml:space="preserve"> q</w:t>
      </w:r>
      <w:r>
        <w:rPr>
          <w:i/>
        </w:rPr>
        <w:t>danh từ</w:t>
      </w:r>
      <w:r>
        <w:t xml:space="preserve"> Máy phát lượng ti sông CY. HHL1Z7E, radio tắn số siêu (bước cCenfimet). cñut [mát-xaj(0Œ)] massage mưaửưda.</w:t>
      </w:r>
    </w:p>
    <w:p>
      <w:r>
        <w:rPr>
          <w:b/>
        </w:rPr>
        <w:t xml:space="preserve"> ma/(fữ, mát từ. </w:t>
      </w:r>
      <w:r>
        <w:rPr>
          <w:i/>
        </w:rPr>
        <w:t>danh từ</w:t>
      </w:r>
      <w:r>
        <w:t xml:space="preserve"> Hỗn chất kết mastlic đỉnh hữu với các chất độn, trát khe hồng, kinh vào khune cửa.</w:t>
      </w:r>
    </w:p>
    <w:p>
      <w:r>
        <w:rPr>
          <w:b/>
        </w:rPr>
        <w:t xml:space="preserve"> tát; </w:t>
      </w:r>
      <w:r>
        <w:rPr>
          <w:i/>
        </w:rPr>
        <w:t>danh từ</w:t>
      </w:r>
      <w:r>
        <w:t xml:space="preserve"> Hiện mất cách điện không tượng mong 4111914) khiến điện có truyền võ máy. Lädy ;Hảt*. TH lạnh bị mới điên.</w:t>
      </w:r>
    </w:p>
    <w:p>
      <w:r>
        <w:rPr>
          <w:b/>
        </w:rPr>
        <w:t xml:space="preserve"> độ vữa phải, không nhiệt không lạnh, nhưng củng GIỎ mắ</w:t>
      </w:r>
      <w:r>
        <w:rPr>
          <w:i/>
        </w:rPr>
        <w:t>tính từ</w:t>
      </w:r>
      <w:r/>
    </w:p>
    <w:p>
      <w:r>
        <w:rPr>
          <w:b/>
        </w:rPr>
        <w:t xml:space="preserve"> Nước mú</w:t>
      </w:r>
      <w:r>
        <w:rPr>
          <w:i/>
        </w:rPr>
        <w:t>tính từ</w:t>
      </w:r>
      <w:r/>
    </w:p>
    <w:p>
      <w:r>
        <w:rPr>
          <w:b/>
        </w:rPr>
        <w:t xml:space="preserve"> Trỏr (2/1 VỂn giỗng Kữt</w:t>
      </w:r>
      <w:r>
        <w:rPr>
          <w:i/>
        </w:rPr>
        <w:t>tính từ</w:t>
      </w:r>
      <w:r>
        <w:t xml:space="preserve"> Đi dạo mái (đề hông Hỏng mát (hỏng gió mát).</w:t>
      </w:r>
    </w:p>
    <w:p>
      <w:r>
        <w:rPr>
          <w:b/>
        </w:rPr>
        <w:t xml:space="preserve"> Nghĩ mái t, 1 Cổ cảm khoái khoan bứ</w:t>
      </w:r>
      <w:r>
        <w:rPr>
          <w:i/>
        </w:rPr>
        <w:t>cảm từ</w:t>
      </w:r>
      <w:r/>
    </w:p>
    <w:p>
      <w:r>
        <w:rPr>
          <w:b/>
        </w:rPr>
        <w:t xml:space="preserve"> Tẩm không Cho mú</w:t>
      </w:r>
      <w:r>
        <w:rPr>
          <w:i/>
        </w:rPr>
        <w:t>tính từ</w:t>
      </w:r>
      <w:r>
        <w:t xml:space="preserve"> Šởử tin chịu, thấy mát tay.</w:t>
      </w:r>
    </w:p>
    <w:p>
      <w:r>
        <w:rPr>
          <w:b/>
        </w:rPr>
        <w:t xml:space="preserve"> 3 Có tác dụng lảm cho cơ không bị nhiệt, không bị rôm sảy, mụn nhọt, Đảu xanh là thức ăn mú</w:t>
      </w:r>
      <w:r>
        <w:rPr>
          <w:i/>
        </w:rPr>
        <w:t>tính từ</w:t>
      </w:r>
      <w:r/>
    </w:p>
    <w:p>
      <w:r>
        <w:rPr>
          <w:b/>
        </w:rPr>
        <w:t xml:space="preserve"> Vì thuốc mắ</w:t>
      </w:r>
      <w:r>
        <w:rPr>
          <w:i/>
        </w:rPr>
        <w:t>tính từ</w:t>
      </w:r>
      <w:r/>
    </w:p>
    <w:p>
      <w:r>
        <w:rPr>
          <w:b/>
        </w:rPr>
        <w:t xml:space="preserve"> 4 (thưởng phụ sau </w:t>
      </w:r>
      <w:r>
        <w:rPr>
          <w:i/>
        </w:rPr>
        <w:t>động từ</w:t>
      </w:r>
      <w:r/>
    </w:p>
    <w:p>
      <w:r>
        <w:rPr>
          <w:b/>
        </w:rPr>
        <w:t>, †TDIE TỘC SỐ tỔ Có vẻ như dịu nhẹ, lä tTH1aä thật ra nhưng chệ trách, hờn Cân Hi mắ</w:t>
      </w:r>
      <w:r>
        <w:rPr>
          <w:i/>
        </w:rPr>
        <w:t>tính từ</w:t>
      </w:r>
      <w:r/>
    </w:p>
    <w:p>
      <w:r>
        <w:rPr>
          <w:b/>
        </w:rPr>
        <w:t xml:space="preserve"> (HÔI múi”, Chn má</w:t>
      </w:r>
      <w:r>
        <w:rPr>
          <w:i/>
        </w:rPr>
        <w:t>tính từ</w:t>
      </w:r>
      <w:r>
        <w:t xml:space="preserve"> liơn mát®, l Lày: (ng.</w:t>
      </w:r>
    </w:p>
    <w:p>
      <w:r>
        <w:rPr>
          <w:b/>
        </w:rPr>
        <w:t xml:space="preserve"> l; ÿ Hminan mức độ đong) hơi thiếu </w:t>
      </w:r>
      <w:r>
        <w:rPr>
          <w:i/>
        </w:rPr>
        <w:t>tính từ</w:t>
      </w:r>
      <w:r>
        <w:t xml:space="preserve"> (Kkng.).</w:t>
      </w:r>
    </w:p>
    <w:p>
      <w:r>
        <w:rPr>
          <w:b/>
        </w:rPr>
        <w:t xml:space="preserve"> hụt rmmột chút, hơi non một chú</w:t>
      </w:r>
      <w:r>
        <w:rPr>
          <w:i/>
        </w:rPr>
        <w:t>tính từ</w:t>
      </w:r>
      <w:r/>
    </w:p>
    <w:p>
      <w:r>
        <w:rPr>
          <w:b/>
        </w:rPr>
        <w:t xml:space="preserve"> ÀZð? cẵn CÓn hi mắ</w:t>
      </w:r>
      <w:r>
        <w:rPr>
          <w:i/>
        </w:rPr>
        <w:t>tính từ</w:t>
      </w:r>
      <w:r>
        <w:t xml:space="preserve"> Củn HNưưt, thể khoẻ mắt da mát thịt (kng.}. CÔ CŒ chỏng lớn. có đau ổm cũng chóòng khỏi. miạnh, mái da (. Như zmdi mat dạ. dạ ha lòng.</w:t>
      </w:r>
    </w:p>
    <w:p>
      <w:r>
        <w:rPr>
          <w:b/>
        </w:rPr>
        <w:t xml:space="preserve"> mát dịu </w:t>
      </w:r>
      <w:r>
        <w:rPr>
          <w:i/>
        </w:rPr>
        <w:t>tính từ</w:t>
      </w:r>
      <w:r>
        <w:t xml:space="preserve"> Có tác dụng gầy cảm giác êm địu, đễ mới dịu. Ảnh điên xanh mát dịu. chịu. Ä#äw Cải mắt dịu của thâm Có tác tất lãnh vả mát lành dụng mút lành. Bản chim. Lan không kh: mát lành. Hà hệ, vui thích dn được trong lòng thoả ý. Ä‡4z ' ng hi dạ.</w:t>
      </w:r>
    </w:p>
    <w:p>
      <w:r>
        <w:rPr>
          <w:b/>
        </w:rPr>
        <w:t xml:space="preserve"> Củn giang, Như mới mát mắt chịu, thích khi nhìn đến, do động của ánh sáng Vả miảu sắc êm dđịn, Tưởng màu xanh nhi trông mớt mố</w:t>
      </w:r>
      <w:r>
        <w:rPr>
          <w:i/>
        </w:rPr>
        <w:t>tính từ</w:t>
      </w:r>
      <w:r/>
    </w:p>
    <w:p>
      <w:r>
        <w:rPr>
          <w:b/>
        </w:rPr>
        <w:t xml:space="preserve"> MỆT mài nhìn mát cổ mắ</w:t>
      </w:r>
      <w:r>
        <w:rPr>
          <w:i/>
        </w:rPr>
        <w:t>tính từ</w:t>
      </w:r>
      <w:r/>
    </w:p>
    <w:p>
      <w:r>
        <w:rPr>
          <w:b/>
        </w:rPr>
        <w:t xml:space="preserve"> mặt </w:t>
      </w:r>
      <w:r>
        <w:rPr>
          <w:i/>
        </w:rPr>
        <w:t>tính từ</w:t>
      </w:r>
      <w:r/>
    </w:p>
    <w:p>
      <w:r>
        <w:rPr>
          <w:b/>
        </w:rPr>
        <w:t xml:space="preserve"> 1 Căm thấy có phần dễ chiu về sống vật chấ</w:t>
      </w:r>
      <w:r>
        <w:rPr>
          <w:i/>
        </w:rPr>
        <w:t>tính từ</w:t>
      </w:r>
      <w:r/>
    </w:p>
    <w:p>
      <w:r>
        <w:rPr>
          <w:b/>
        </w:rPr>
        <w:t xml:space="preserve"> cách Nàng, NGIAN nông (ÂH niỚi được mắt mộ</w:t>
      </w:r>
      <w:r>
        <w:rPr>
          <w:i/>
        </w:rPr>
        <w:t>tính từ</w:t>
      </w:r>
      <w:r>
        <w:t xml:space="preserve"> Làm đt mắt mặt, Fq vẫn: nưhẻo, 1 Cảm thấy có sự hải lòng về tỉnh trước mặt những: .</w:t>
      </w:r>
    </w:p>
    <w:p>
      <w:r>
        <w:rPr>
          <w:b/>
        </w:rPr>
        <w:t>người khá</w:t>
      </w:r>
      <w:r>
        <w:rPr>
          <w:i/>
        </w:rPr>
        <w:t>cảm từ</w:t>
      </w:r>
      <w:r/>
    </w:p>
    <w:p>
      <w:r>
        <w:rPr>
          <w:b/>
        </w:rPr>
        <w:t xml:space="preserve"> Củn NEOGH, mẹ củng mớt mứt với T 1, mát mẻ </w:t>
      </w:r>
      <w:r>
        <w:rPr>
          <w:i/>
        </w:rPr>
        <w:t>tính từ</w:t>
      </w:r>
      <w:r>
        <w:t xml:space="preserve"> ! Mát cỏ tác chịu (nỏi khái quát). T?ïế? trởi mũi má 23 CỔ vẻ nhàng nhưng thật ra là TIãI, trách, hờn dỗi (núi khái quát). (rioanr kéo múi mẻ. Nỗi mủửt† mẻ IHHỘt cần.</w:t>
      </w:r>
    </w:p>
    <w:p>
      <w:r>
        <w:rPr>
          <w:b/>
        </w:rPr>
        <w:t xml:space="preserve"> rợi </w:t>
      </w:r>
      <w:r>
        <w:rPr>
          <w:i/>
        </w:rPr>
        <w:t>tính từ</w:t>
      </w:r>
      <w:r>
        <w:t xml:space="preserve"> (ph.).</w:t>
      </w:r>
    </w:p>
    <w:p>
      <w:r>
        <w:rPr>
          <w:b/>
        </w:rPr>
        <w:t xml:space="preserve"> Mắt ruột </w:t>
      </w:r>
      <w:r>
        <w:rPr>
          <w:i/>
        </w:rPr>
        <w:t>tính từ</w:t>
      </w:r>
      <w:r>
        <w:t xml:space="preserve"> I Có cảm :.</w:t>
      </w:r>
    </w:p>
    <w:p>
      <w:r>
        <w:rPr>
          <w:b/>
        </w:rPr>
        <w:t xml:space="preserve"> chịu, khoan khoải trong người VợiI bớt được nóng, xót trong ruộ</w:t>
      </w:r>
      <w:r>
        <w:rPr>
          <w:i/>
        </w:rPr>
        <w:t>tính từ</w:t>
      </w:r>
      <w:r/>
    </w:p>
    <w:p>
      <w:r>
        <w:rPr>
          <w:b/>
        </w:rPr>
        <w:t xml:space="preserve"> Trởi nông, ăn bái Canh hầu ;pHủi ruối, 2 Như mi mát rười rượi </w:t>
      </w:r>
      <w:r>
        <w:rPr>
          <w:i/>
        </w:rPr>
        <w:t>tính từ</w:t>
      </w:r>
      <w:r>
        <w:t xml:space="preserve"> x. már tươi (láy)}.</w:t>
      </w:r>
    </w:p>
    <w:p>
      <w:r>
        <w:rPr>
          <w:b/>
        </w:rPr>
        <w:t xml:space="preserve"> rượi </w:t>
      </w:r>
      <w:r>
        <w:rPr>
          <w:i/>
        </w:rPr>
        <w:t>tính từ</w:t>
      </w:r>
      <w:r>
        <w:t xml:space="preserve"> Mát đến mức như hơi một cách rất dễ chịu. Nước giếng mút rtượi. Hong fre mứt Lấy: mui "ưởi rượi (Y mức độ CaO ).</w:t>
      </w:r>
    </w:p>
    <w:p>
      <w:r>
        <w:rPr>
          <w:b/>
        </w:rPr>
        <w:t xml:space="preserve"> tay t, (Người) thưởng đạt được kết quả tố</w:t>
      </w:r>
      <w:r>
        <w:rPr>
          <w:i/>
        </w:rPr>
        <w:t>tính từ</w:t>
      </w:r>
      <w:r>
        <w:t xml:space="preserve"> dễ thanh trọng công việc làm (như chữa bệnh. Chăn nuôi, Vv.V.}. Một thầy thuốc ấy nuôi lọn rất mưi† mát tính Binh không hay nóng nảy, Cầu gắt khi việc trải Hải với tỉnh. Nó tmiãt tính, chẳng cứu đất với ai bao mát tít X. HữaSlfc, Xã X. mHu£va.</w:t>
      </w:r>
    </w:p>
    <w:p>
      <w:r>
        <w:rPr>
          <w:b/>
        </w:rPr>
        <w:t xml:space="preserve"> mạt, </w:t>
      </w:r>
      <w:r>
        <w:rPr>
          <w:i/>
        </w:rPr>
        <w:t>danh từ</w:t>
      </w:r>
      <w:r/>
    </w:p>
    <w:p>
      <w:r>
        <w:rPr>
          <w:b/>
        </w:rPr>
        <w:t xml:space="preserve"> </w:t>
      </w:r>
      <w:r>
        <w:rPr>
          <w:i/>
        </w:rPr>
        <w:t>xem</w:t>
      </w:r>
      <w:r/>
    </w:p>
    <w:p>
      <w:r>
        <w:rPr>
          <w:b/>
        </w:rPr>
        <w:t xml:space="preserve"> bọ mặ</w:t>
      </w:r>
      <w:r>
        <w:rPr>
          <w:i/>
        </w:rPr>
        <w:t>tính từ</w:t>
      </w:r>
      <w:r/>
    </w:p>
    <w:p>
      <w:r>
        <w:rPr>
          <w:b/>
        </w:rPr>
        <w:t xml:space="preserve"> mại; </w:t>
      </w:r>
      <w:r>
        <w:rPr>
          <w:i/>
        </w:rPr>
        <w:t>danh từ</w:t>
      </w:r>
      <w:r>
        <w:t xml:space="preserve"> Yụn nhỏ CỦa gÖ, sắt, đá, V.V. FƠI ra khi cừu”. Mạt thuốc được tản cho thánh vụn nhỏ).</w:t>
      </w:r>
    </w:p>
    <w:p>
      <w:r>
        <w:rPr>
          <w:b/>
        </w:rPr>
        <w:t xml:space="preserve"> mại, </w:t>
      </w:r>
      <w:r>
        <w:rPr>
          <w:i/>
        </w:rPr>
        <w:t>tính từ</w:t>
      </w:r>
      <w:r>
        <w:t xml:space="preserve"> (kết (kng.</w:t>
      </w:r>
    </w:p>
    <w:p>
      <w:r>
        <w:rPr>
          <w:b/>
        </w:rPr>
        <w:t>; dùng đi đõi Cln], mức đạt được thấp nhấ</w:t>
      </w:r>
      <w:r>
        <w:rPr>
          <w:i/>
        </w:rPr>
        <w:t>tính từ</w:t>
      </w:r>
      <w:r>
        <w:t xml:space="preserve"> jNưàw nào nhất tai ' cũng kiếm được đủ ăn.</w:t>
      </w:r>
    </w:p>
    <w:p>
      <w:r>
        <w:rPr>
          <w:b/>
        </w:rPr>
        <w:t xml:space="preserve"> Mat lắm Ctling câu được vải củn ca Hhéớ</w:t>
      </w:r>
      <w:r>
        <w:rPr>
          <w:i/>
        </w:rPr>
        <w:t>phụ từ</w:t>
      </w:r>
      <w:r/>
    </w:p>
    <w:p>
      <w:r>
        <w:rPr>
          <w:b/>
        </w:rPr>
        <w:t xml:space="preserve"> ¿ [huộc hạng thấp, kém, đáng coi thường, coi khinh nhấ</w:t>
      </w:r>
      <w:r>
        <w:rPr>
          <w:i/>
        </w:rPr>
        <w:t>tính từ</w:t>
      </w:r>
      <w:r>
        <w:t xml:space="preserve"> mạt! (tiếng tủa).</w:t>
      </w:r>
    </w:p>
    <w:p>
      <w:r>
        <w:rPr>
          <w:b/>
        </w:rPr>
        <w:t xml:space="preserve"> Re PHaF đoạn cuối CH?ữ vả Đa đến hồi mmạ</w:t>
      </w:r>
      <w:r>
        <w:rPr>
          <w:i/>
        </w:rPr>
        <w:t>tính từ</w:t>
      </w:r>
      <w:r>
        <w:t xml:space="preserve"> Lục thời.</w:t>
      </w:r>
    </w:p>
    <w:p>
      <w:r>
        <w:rPr>
          <w:b/>
        </w:rPr>
        <w:t xml:space="preserve"> chược </w:t>
      </w:r>
      <w:r>
        <w:rPr>
          <w:i/>
        </w:rPr>
        <w:t>danh từ</w:t>
      </w:r>
      <w:r>
        <w:t xml:space="preserve"> Trỏ chơi với những sửng, ngà hay nhựa, do bốn người chơi.</w:t>
      </w:r>
    </w:p>
    <w:p>
      <w:r>
        <w:rPr>
          <w:b/>
        </w:rPr>
        <w:t xml:space="preserve"> trrạt cưa </w:t>
      </w:r>
      <w:r>
        <w:rPr>
          <w:i/>
        </w:rPr>
        <w:t>danh từ</w:t>
      </w:r>
      <w:r>
        <w:t xml:space="preserve"> Yun gỗ nhỏ rơi ra khi CHIA, máu đắng Chỉ hai mướp mạt cưa hạng ngưđi là chuyên đi lửa lọc đáng khinh nhự nhau (lại nhau).</w:t>
      </w:r>
    </w:p>
    <w:p>
      <w:r>
        <w:rPr>
          <w:b/>
        </w:rPr>
        <w:t xml:space="preserve"> đời t. (i</w:t>
      </w:r>
      <w:r>
        <w:rPr>
          <w:i/>
        </w:rPr>
        <w:t>danh từ</w:t>
      </w:r>
      <w:r>
        <w:t>). Nhự khiếp (ng. 1). mạt hạng L.</w:t>
      </w:r>
    </w:p>
    <w:p>
      <w:r>
        <w:rPr>
          <w:b/>
        </w:rPr>
        <w:t xml:space="preserve"> (dùng </w:t>
      </w:r>
      <w:r>
        <w:rPr>
          <w:i/>
        </w:rPr>
        <w:t>danh từ</w:t>
      </w:r>
      <w:r>
        <w:t>). Thuộc cuổi phụ sau không có chút Elả trị. đinh Cơ mại Bọn bối but mại hạng.</w:t>
      </w:r>
    </w:p>
    <w:p>
      <w:r>
        <w:rPr>
          <w:b/>
        </w:rPr>
        <w:t xml:space="preserve"> </w:t>
      </w:r>
      <w:r>
        <w:rPr>
          <w:i/>
        </w:rPr>
        <w:t>danh từ</w:t>
      </w:r>
      <w:r>
        <w:t xml:space="preserve"> fid.). Như hêu ki. KỈ cv.</w:t>
      </w:r>
    </w:p>
    <w:p>
      <w:r>
        <w:rPr>
          <w:b/>
        </w:rPr>
        <w:t xml:space="preserve"> mạt k, cuỗi đời (vẫn lả cải miạt kiếp </w:t>
      </w:r>
      <w:r>
        <w:rPr>
          <w:i/>
        </w:rPr>
        <w:t>tính từ</w:t>
      </w:r>
      <w:r>
        <w:t xml:space="preserve"> 1 Cho đến không cái đáng nguyễn rủa). Ngheo tai kiến vẫn là dứa đi ứ kiên. Ngày xua, ở! ở thị nguyễn (dùng ¿ (knp,] mại, rủa}.</w:t>
      </w:r>
    </w:p>
    <w:p>
      <w:r>
        <w:rPr>
          <w:b/>
        </w:rPr>
        <w:t xml:space="preserve"> Quản mại kiến! Lũ kiếm! mạt kỹ </w:t>
      </w:r>
      <w:r>
        <w:rPr>
          <w:i/>
        </w:rPr>
        <w:t>xem</w:t>
      </w:r>
      <w:r/>
    </w:p>
    <w:p>
      <w:r>
        <w:rPr>
          <w:b/>
        </w:rPr>
        <w:t xml:space="preserve"> mi chỗ bể mạt lộ </w:t>
      </w:r>
      <w:r>
        <w:rPr>
          <w:i/>
        </w:rPr>
        <w:t>danh từ</w:t>
      </w:r>
      <w:r>
        <w:t xml:space="preserve"> (cũ; :d.).</w:t>
      </w:r>
    </w:p>
    <w:p>
      <w:r>
        <w:rPr>
          <w:b/>
        </w:rPr>
        <w:t xml:space="preserve"> Bước đường Củng, tắ</w:t>
      </w:r>
      <w:r>
        <w:rPr>
          <w:i/>
        </w:rPr>
        <w:t>cảm từ</w:t>
      </w:r>
      <w:r>
        <w:t xml:space="preserve"> Ảnh hung mat Cổ tỉnh ha "òal©1[† tiả trì người khác bằng lời lễ quả đáng.</w:t>
      </w:r>
    </w:p>
    <w:p>
      <w:r>
        <w:rPr>
          <w:b/>
        </w:rPr>
        <w:t xml:space="preserve"> Lồn tiếng mại những sá</w:t>
      </w:r>
      <w:r>
        <w:rPr>
          <w:i/>
        </w:rPr>
        <w:t>tính từ</w:t>
      </w:r>
      <w:r/>
    </w:p>
    <w:p>
      <w:r>
        <w:rPr>
          <w:b/>
        </w:rPr>
        <w:t xml:space="preserve"> Lỗi mạt vận !. (cũ; i</w:t>
      </w:r>
      <w:r>
        <w:rPr>
          <w:i/>
        </w:rPr>
        <w:t>danh từ</w:t>
      </w:r>
      <w:r>
        <w:t>} Hết thời, ÄAfó? nhà nho mại vvn.</w:t>
      </w:r>
    </w:p>
    <w:p>
      <w:r>
        <w:rPr>
          <w:b/>
        </w:rPr>
        <w:t xml:space="preserve"> mattit </w:t>
      </w:r>
      <w:r>
        <w:rPr>
          <w:i/>
        </w:rPr>
        <w:t>danh từ</w:t>
      </w:r>
      <w:r>
        <w:t xml:space="preserve"> THLSEC.</w:t>
      </w:r>
    </w:p>
    <w:p>
      <w:r>
        <w:rPr>
          <w:b/>
        </w:rPr>
        <w:t xml:space="preserve"> miaixa xa. đ</w:t>
      </w:r>
      <w:r>
        <w:rPr>
          <w:i/>
        </w:rPr>
        <w:t>phụ từ</w:t>
      </w:r>
      <w:r/>
    </w:p>
    <w:p>
      <w:r>
        <w:rPr>
          <w:b/>
        </w:rPr>
        <w:t xml:space="preserve"> (Phương pháp) IHSSaUE, có tác dụng cải thiện tuần xa, dãy, huyệ</w:t>
      </w:r>
      <w:r>
        <w:rPr>
          <w:i/>
        </w:rPr>
        <w:t>tính từ</w:t>
      </w:r>
      <w:r>
        <w:t>.. hoản và sức nhằm giảm mệt hoặc chữa bệnh.</w:t>
      </w:r>
    </w:p>
    <w:p>
      <w:r>
        <w:rPr>
          <w:b/>
        </w:rPr>
        <w:t xml:space="preserve"> mau </w:t>
      </w:r>
      <w:r>
        <w:rPr>
          <w:i/>
        </w:rPr>
        <w:t>tính từ</w:t>
      </w:r>
      <w:r>
        <w:t xml:space="preserve"> (kng.). 1 Có thời gian ngắn hơn bình thưởng để quá trính kết thúc hoặc boạt động chóng. Ä#au khó. Vết lạnh. thương t#1iñtti hiuu hồng. Mau lớn, 2 Có tốc độ, nhip độ trên thưởng nên chỉ cần đối ít thời †ƯƠIE hoạt động đạt kết quả; nhan. Chay mau kếo muốn. Làm cho Äin.</w:t>
      </w:r>
    </w:p>
    <w:p>
      <w:r>
        <w:rPr>
          <w:b/>
        </w:rPr>
        <w:t xml:space="preserve"> Đi màun tHỚIH FHItIH Có khoảng cách ngắn hơn binh thường giữa yêu tổ, các đơn hợp thánh; trải với hưu ha</w:t>
      </w:r>
      <w:r>
        <w:rPr>
          <w:i/>
        </w:rPr>
        <w:t>tính từ</w:t>
      </w:r>
      <w:r>
        <w:t xml:space="preserve"> Lược Mum Äinu NHiưtu. mình. mat ¡6Ó nẵng, vắng mưa {tg.).  ? chóng. khoảng thời mu trong một ngắn là hoàn thành, là đạt kết iun tươnE khoẻ. chỏng phục siA mau lẹ ¡. Nhanh và quyốt công việc le.</w:t>
      </w:r>
    </w:p>
    <w:p>
      <w:r>
        <w:rPr>
          <w:b/>
        </w:rPr>
        <w:t xml:space="preserve"> Tình hình chưyên biến P/H(G1ri Tr:nt không chậm mau </w:t>
      </w:r>
      <w:r>
        <w:rPr>
          <w:i/>
        </w:rPr>
        <w:t>tính từ</w:t>
      </w:r>
      <w:r>
        <w:t xml:space="preserve"> (khg.}. Nhanh nhẹn, Lm Việc gi cũng mẫn.</w:t>
      </w:r>
    </w:p>
    <w:p>
      <w:r>
        <w:rPr>
          <w:b/>
        </w:rPr>
        <w:t xml:space="preserve"> THñHH miệng f</w:t>
      </w:r>
      <w:r>
        <w:rPr>
          <w:i/>
        </w:rPr>
        <w:t>tính từ</w:t>
      </w:r>
      <w:r>
        <w:t xml:space="preserve"> (kng.)}. Nhanh Thhẹt miãu trong Mau gHiêng trả lộn.</w:t>
      </w:r>
    </w:p>
    <w:p>
      <w:r>
        <w:rPr>
          <w:b/>
        </w:rPr>
        <w:t xml:space="preserve"> </w:t>
      </w:r>
      <w:r>
        <w:rPr>
          <w:i/>
        </w:rPr>
        <w:t>tính từ</w:t>
      </w:r>
      <w:r>
        <w:t xml:space="preserve"> {(kng.}. Hay nòi, và cỏ gì là nội mau nữay miỗm mau rrng HÔI.</w:t>
      </w:r>
    </w:p>
    <w:p>
      <w:r>
        <w:rPr>
          <w:b/>
        </w:rPr>
        <w:t xml:space="preserve"> mau "Han nước mãi </w:t>
      </w:r>
      <w:r>
        <w:rPr>
          <w:i/>
        </w:rPr>
        <w:t>tính từ</w:t>
      </w:r>
      <w:r/>
    </w:p>
    <w:p>
      <w:r>
        <w:rPr>
          <w:b/>
        </w:rPr>
        <w:t xml:space="preserve"> Dễ khóc, mau mắảu, </w:t>
      </w:r>
      <w:r>
        <w:rPr>
          <w:i/>
        </w:rPr>
        <w:t>danh từ</w:t>
      </w:r>
      <w:r>
        <w:t xml:space="preserve"> Chất định đường đất để nuôi trong trắng, Đứ Có nhiều máu.</w:t>
      </w:r>
    </w:p>
    <w:p>
      <w:r>
        <w:rPr>
          <w:b/>
        </w:rPr>
        <w:t xml:space="preserve"> Đứt bạc màu, màu; </w:t>
      </w:r>
      <w:r>
        <w:rPr>
          <w:i/>
        </w:rPr>
        <w:t>danh từ</w:t>
      </w:r>
      <w:r>
        <w:t xml:space="preserve"> (kheø.). Hoa màn. màu. vn máu.</w:t>
      </w:r>
    </w:p>
    <w:p>
      <w:r>
        <w:rPr>
          <w:b/>
        </w:rPr>
        <w:t xml:space="preserve"> máu; </w:t>
      </w:r>
      <w:r>
        <w:rPr>
          <w:i/>
        </w:rPr>
        <w:t>danh từ</w:t>
      </w:r>
      <w:r/>
    </w:p>
    <w:p>
      <w:r>
        <w:rPr>
          <w:b/>
        </w:rPr>
        <w:t xml:space="preserve"> 1 Thuộc tính vặt thể hiện ra nhở tác của ánh sáng và nhận biết được bằng với hinh giúp phân biệt .Vật nảy với vật khá</w:t>
      </w:r>
      <w:r>
        <w:rPr>
          <w:i/>
        </w:rPr>
        <w:t>cảm từ</w:t>
      </w:r>
      <w:r>
        <w:t xml:space="preserve"> Äiâu đo của họa phượng, Äfdu cảnh giản. Xanh ngÝỗi mỘI màu. Toàn mix đen. + Chất tö thành các máu khi vẽ. Pha máu. Hộp màu.</w:t>
      </w:r>
    </w:p>
    <w:p>
      <w:r>
        <w:rPr>
          <w:b/>
        </w:rPr>
        <w:t xml:space="preserve"> 3 (dùng phụ sau </w:t>
      </w:r>
      <w:r>
        <w:rPr>
          <w:i/>
        </w:rPr>
        <w:t>danh từ</w:t>
      </w:r>
      <w:r>
        <w:t>}. Mậu, không kể trắng và đen (nỏi khải quát). Quần do màu. Ảnh Phim mâu.</w:t>
      </w:r>
    </w:p>
    <w:p>
      <w:r>
        <w:rPr>
          <w:b/>
        </w:rPr>
        <w:t xml:space="preserve"> B101, hộ nói chung nhímg hiện bên ñigöài tạo nên cắm một tính chất nào đỏ, không khí đươH màu “hông chào ta Hiàu thờ máu bột </w:t>
      </w:r>
      <w:r>
        <w:rPr>
          <w:i/>
        </w:rPr>
        <w:t>danh từ</w:t>
      </w:r>
      <w:r/>
    </w:p>
    <w:p>
      <w:r>
        <w:rPr>
          <w:b/>
        </w:rPr>
        <w:t xml:space="preserve"> Chất liệu hội hoạ, dạng bột (hoặc chế thảnh nhãn) dùng trộn với kẹo để Tranh màu bột (vẽ bằng màu da </w:t>
      </w:r>
      <w:r>
        <w:rPr>
          <w:i/>
        </w:rPr>
        <w:t>danh từ</w:t>
      </w:r>
      <w:r/>
    </w:p>
    <w:p>
      <w:r>
        <w:rPr>
          <w:b/>
        </w:rPr>
        <w:t xml:space="preserve"> Miãäu của đa người, VAIĐ, hay đỏ, coi như là đặc trưng phân biệt các giống n£ữ1đ1 khác nhau trên Trải Đấ</w:t>
      </w:r>
      <w:r>
        <w:rPr>
          <w:i/>
        </w:rPr>
        <w:t>tính từ</w:t>
      </w:r>
      <w:r>
        <w:t xml:space="preserve"> thhâàn Các chìn tộc, không phản biệt màu da, tiếng nói.</w:t>
      </w:r>
    </w:p>
    <w:p>
      <w:r>
        <w:rPr>
          <w:b/>
        </w:rPr>
        <w:t xml:space="preserve"> mặảuư dấu (i</w:t>
      </w:r>
      <w:r>
        <w:rPr>
          <w:i/>
        </w:rPr>
        <w:t>danh từ</w:t>
      </w:r>
      <w:r>
        <w:t>}. Sơn dầu.</w:t>
      </w:r>
    </w:p>
    <w:p>
      <w:r>
        <w:rPr>
          <w:b/>
        </w:rPr>
        <w:t xml:space="preserve"> màu keo </w:t>
      </w:r>
      <w:r>
        <w:rPr>
          <w:i/>
        </w:rPr>
        <w:t>danh từ</w:t>
      </w:r>
      <w:r/>
    </w:p>
    <w:p>
      <w:r>
        <w:rPr>
          <w:b/>
        </w:rPr>
        <w:t xml:space="preserve"> Chất liệu hội hoa, tthhão, mản đụ</w:t>
      </w:r>
      <w:r>
        <w:rPr>
          <w:i/>
        </w:rPr>
        <w:t>cảm từ</w:t>
      </w:r>
      <w:r>
        <w:t xml:space="preserve"> tử mảu bột vả một chất đinh.</w:t>
      </w:r>
    </w:p>
    <w:p>
      <w:r>
        <w:rPr>
          <w:b/>
        </w:rPr>
        <w:t xml:space="preserve"> mảu mẽ t. 1 (1</w:t>
      </w:r>
      <w:r>
        <w:rPr>
          <w:i/>
        </w:rPr>
        <w:t>danh từ</w:t>
      </w:r>
      <w:r>
        <w:t>). Có cái đẹp nhờ tô vẽ nhiều mâu sắc, ŠrqHE tri rã† ;Han mẽ. + (Nội .</w:t>
      </w:r>
    </w:p>
    <w:p>
      <w:r>
        <w:rPr>
          <w:b/>
        </w:rPr>
        <w:t>näng, cư xứ} có tính chất hình thức, khách không chắn thậ</w:t>
      </w:r>
      <w:r>
        <w:rPr>
          <w:i/>
        </w:rPr>
        <w:t>tính từ</w:t>
      </w:r>
      <w:r/>
    </w:p>
    <w:p>
      <w:r>
        <w:rPr>
          <w:b/>
        </w:rPr>
        <w:t xml:space="preserve"> ẩn Mẫu mẻ. Sống với nhau chân chá</w:t>
      </w:r>
      <w:r>
        <w:rPr>
          <w:i/>
        </w:rPr>
        <w:t>tính từ</w:t>
      </w:r>
      <w:r>
        <w:t xml:space="preserve"> không PHHủti mộ.</w:t>
      </w:r>
    </w:p>
    <w:p>
      <w:r>
        <w:rPr>
          <w:b/>
        </w:rPr>
        <w:t xml:space="preserve"> mảu mỹ t. (1</w:t>
      </w:r>
      <w:r>
        <w:rPr>
          <w:i/>
        </w:rPr>
        <w:t>danh từ</w:t>
      </w:r>
      <w:r>
        <w:t>}.</w:t>
      </w:r>
    </w:p>
    <w:p>
      <w:r>
        <w:rPr>
          <w:b/>
        </w:rPr>
        <w:t xml:space="preserve"> Có hình được tô vẽ cho không thật, Lới nói văn họa mát mẽ, mảu mỡ </w:t>
      </w:r>
      <w:r>
        <w:rPr>
          <w:i/>
        </w:rPr>
        <w:t>tính từ</w:t>
      </w:r>
      <w:r>
        <w:t xml:space="preserve"> ] (Ruộng đất) dưỡng, thuận lợi cho cây trồng nhát triển.</w:t>
      </w:r>
    </w:p>
    <w:p>
      <w:r>
        <w:rPr>
          <w:b/>
        </w:rPr>
        <w:t xml:space="preserve"> Đi ¿ (1</w:t>
      </w:r>
      <w:r>
        <w:rPr>
          <w:i/>
        </w:rPr>
        <w:t>danh từ</w:t>
      </w:r>
      <w:r>
        <w:t>). Nhự mảu mẽ. Immiäu mỡ (kng.).</w:t>
      </w:r>
    </w:p>
    <w:p>
      <w:r>
        <w:rPr>
          <w:b/>
        </w:rPr>
        <w:t xml:space="preserve"> VÌ chỉ có cái đẹp hinh thức bể Igoải, không có thực chấ</w:t>
      </w:r>
      <w:r>
        <w:rPr>
          <w:i/>
        </w:rPr>
        <w:t>tính từ</w:t>
      </w:r>
      <w:r/>
    </w:p>
    <w:p>
      <w:r>
        <w:rPr>
          <w:b/>
        </w:rPr>
        <w:t xml:space="preserve"> máu nhiệm </w:t>
      </w:r>
      <w:r>
        <w:rPr>
          <w:i/>
        </w:rPr>
        <w:t>tính từ</w:t>
      </w:r>
      <w:r>
        <w:t xml:space="preserve"> (ph.). Mẫu nhiệm. mảu nước di. Chất liệu hội hoa, đẻo, với nước để về, Tranh Hidu nước (Vẽ bãng máu nước).</w:t>
      </w:r>
    </w:p>
    <w:p>
      <w:r>
        <w:rPr>
          <w:b/>
        </w:rPr>
        <w:t xml:space="preserve"> phân mu đ</w:t>
      </w:r>
      <w:r>
        <w:rPr>
          <w:i/>
        </w:rPr>
        <w:t>danh từ</w:t>
      </w:r>
      <w:r>
        <w:t xml:space="preserve"> Máu bột đóng thành hình thỏi phần, có thể vẽ trực tiếp lên giấy. Tranh PHI phản (vẽ trên giấy bằng mảu phấn). mảu sắc ở. 1 Các không kể trắng vả đen (nói khải quái).</w:t>
      </w:r>
    </w:p>
    <w:p>
      <w:r>
        <w:rPr>
          <w:b/>
        </w:rPr>
        <w:t xml:space="preserve"> Đực tranh nhiều mu sốc, Mau loạ</w:t>
      </w:r>
      <w:r>
        <w:rPr>
          <w:i/>
        </w:rPr>
        <w:t>tính từ</w:t>
      </w:r>
      <w:r>
        <w:t xml:space="preserve"> Xiqu sắc hải hoà.</w:t>
      </w:r>
    </w:p>
    <w:p>
      <w:r>
        <w:rPr>
          <w:b/>
        </w:rPr>
        <w:t xml:space="preserve"> 4 Tỉnh chất Nghệ thuật dưng màu sắc dân tộ</w:t>
      </w:r>
      <w:r>
        <w:rPr>
          <w:i/>
        </w:rPr>
        <w:t>cảm từ</w:t>
      </w:r>
      <w:r>
        <w:t xml:space="preserve"> Màu sắc giáo. Màu sắc thời mảu sặc ấn hiện Màu sắc gắn, khi mở khi tỏ. do sử dụng có cing sáng tối nhau. máu dj. I Chất mảu đỏ trong các mạch TIEƯỜI vả Vật, có Vai HỦỎ quan nhiều mát đối Sự sống của cơ thể, 2 Máu của người, coi là quy nhất của mỗi người (thường nói vẻ mặt khi phải hị sinh), Để THỈU ngoài chiến Nường. đường con mãuk đường giải thoát phải trả giả bằng hi sinh, tổn lồn về sinh mạng). Nợ máu” trưng tâm lí có tính nhân, khiến dễ hướng vẻ một hoạt động nảo đó một cách không còn biết .8IY nghĩ BI nữa. Ä#qdu "rượu. Àláu Miẻu thư.</w:t>
      </w:r>
    </w:p>
    <w:p>
      <w:r>
        <w:rPr>
          <w:b/>
        </w:rPr>
        <w:t xml:space="preserve"> mdu lầm uU Cam </w:t>
      </w:r>
      <w:r>
        <w:rPr>
          <w:i/>
        </w:rPr>
        <w:t>danh từ</w:t>
      </w:r>
      <w:r>
        <w:t xml:space="preserve"> Máu tử mũi Ta (mả chẩn thương), tru cũ. máu ruột mềm Vị tinh máu THỘt Tả. thương yếu đủm nhan, Chia sẻ với nhau những đau khế.</w:t>
      </w:r>
    </w:p>
    <w:p>
      <w:r>
        <w:rPr>
          <w:b/>
        </w:rPr>
        <w:t xml:space="preserve"> máu chó </w:t>
      </w:r>
      <w:r>
        <w:rPr>
          <w:i/>
        </w:rPr>
        <w:t>danh từ</w:t>
      </w:r>
      <w:r/>
    </w:p>
    <w:p>
      <w:r>
        <w:rPr>
          <w:b/>
        </w:rPr>
        <w:t xml:space="preserve"> to, cảnh mọc thăng ngược có nhựa 1IbƯư tiảu chó, hat dùng làm thuấ</w:t>
      </w:r>
      <w:r>
        <w:rPr>
          <w:i/>
        </w:rPr>
        <w:t>cảm từ</w:t>
      </w:r>
      <w:r/>
    </w:p>
    <w:p>
      <w:r>
        <w:rPr>
          <w:b/>
        </w:rPr>
        <w:t xml:space="preserve"> máu gdẽ </w:t>
      </w:r>
      <w:r>
        <w:rPr>
          <w:i/>
        </w:rPr>
        <w:t>danh từ</w:t>
      </w:r>
      <w:r/>
    </w:p>
    <w:p>
      <w:r>
        <w:rPr>
          <w:b/>
        </w:rPr>
        <w:t xml:space="preserve"> Đặc trung tâm sinh lị người đản ông có tỉnh rất máu qhen </w:t>
      </w:r>
      <w:r>
        <w:rPr>
          <w:i/>
        </w:rPr>
        <w:t>danh từ</w:t>
      </w:r>
      <w:r>
        <w:t xml:space="preserve"> Đặc trưng tăm Ìị của người cỏ tỉnh ghen.</w:t>
      </w:r>
    </w:p>
    <w:p>
      <w:r>
        <w:rPr>
          <w:b/>
        </w:rPr>
        <w:t xml:space="preserve"> máu huyết </w:t>
      </w:r>
      <w:r>
        <w:rPr>
          <w:i/>
        </w:rPr>
        <w:t>danh từ</w:t>
      </w:r>
      <w:r>
        <w:t xml:space="preserve"> Máu của người (nói quát). máu Huyết tương hoặc những chế phẩm nhãn tương tự như huyết tường được Äruyền máúu tia bệnh "ẩn.</w:t>
      </w:r>
    </w:p>
    <w:p>
      <w:r>
        <w:rPr>
          <w:b/>
        </w:rPr>
        <w:t xml:space="preserve"> máu lửa </w:t>
      </w:r>
      <w:r>
        <w:rPr>
          <w:i/>
        </w:rPr>
        <w:t>danh từ</w:t>
      </w:r>
      <w:r/>
    </w:p>
    <w:p>
      <w:r>
        <w:rPr>
          <w:b/>
        </w:rPr>
        <w:t xml:space="preserve"> Máu vả lửa (núi quát); sự khốc liệt của Chiến Iranh, của sự đản khủng bố, phong trào rong mẫu hầm, máu me ï </w:t>
      </w:r>
      <w:r>
        <w:rPr>
          <w:i/>
        </w:rPr>
        <w:t>danh từ</w:t>
      </w:r>
      <w:r>
        <w:t xml:space="preserve"> Máu đổ rã, dây ra nhiễu (nói khái quát), À#4u mẹ điểm tHủu me bẻ bết, Älinh đẩy máu (kng.). mau mê.</w:t>
      </w:r>
    </w:p>
    <w:p>
      <w:r>
        <w:rPr>
          <w:b/>
        </w:rPr>
        <w:t xml:space="preserve"> Tay ÄƑ CũHHE tHáu me kim, máu mễ </w:t>
      </w:r>
      <w:r>
        <w:rPr>
          <w:i/>
        </w:rPr>
        <w:t>động từ</w:t>
      </w:r>
      <w:r/>
    </w:p>
    <w:p>
      <w:r>
        <w:rPr>
          <w:b/>
        </w:rPr>
        <w:t xml:space="preserve"> (hoặc </w:t>
      </w:r>
      <w:r>
        <w:rPr>
          <w:i/>
        </w:rPr>
        <w:t>tính từ</w:t>
      </w:r>
      <w:r>
        <w:t>).</w:t>
      </w:r>
    </w:p>
    <w:p>
      <w:r>
        <w:rPr>
          <w:b/>
        </w:rPr>
        <w:t xml:space="preserve"> am CÁC trỏ chơi, là cờ bạc, đến : không | TIứC củn biết những việc khá</w:t>
      </w:r>
      <w:r>
        <w:rPr>
          <w:i/>
        </w:rPr>
        <w:t>cảm từ</w:t>
      </w:r>
      <w:r/>
    </w:p>
    <w:p>
      <w:r>
        <w:rPr>
          <w:b/>
        </w:rPr>
        <w:t xml:space="preserve"> TMHủu HỆ cở bạ</w:t>
      </w:r>
      <w:r>
        <w:rPr>
          <w:i/>
        </w:rPr>
        <w:t>cảm từ</w:t>
      </w:r>
      <w:r>
        <w:t xml:space="preserve"> Mã coHÐ bạc Ihủu máu mủ đ, Máu và mủ (nói quát). I để chỉ quan hệ ruột thịt thân thích. Hữu Em Huậun /Hủ. Củ gian hệ Hều THH VỚI nhau.</w:t>
      </w:r>
    </w:p>
    <w:p>
      <w:r>
        <w:rPr>
          <w:b/>
        </w:rPr>
        <w:t xml:space="preserve"> Dùng để vi sức, tỉnh lực của người lao động đã bỏ ra để Hễn của vật chấ</w:t>
      </w:r>
      <w:r>
        <w:rPr>
          <w:i/>
        </w:rPr>
        <w:t>tính từ</w:t>
      </w:r>
      <w:r>
        <w:t xml:space="preserve"> máu nh đổi lấy bát CứM„N. Ni ;HiH mũ (vch.</w:t>
      </w:r>
    </w:p>
    <w:p>
      <w:r>
        <w:rPr>
          <w:b/>
        </w:rPr>
        <w:t xml:space="preserve">; bóc máu nóng </w:t>
      </w:r>
      <w:r>
        <w:rPr>
          <w:i/>
        </w:rPr>
        <w:t>danh từ</w:t>
      </w:r>
      <w:r>
        <w:t xml:space="preserve"> 1 Tỉnh Ting. 2 Nhu nhiê! huyết, Bềầu HỎNE của tuổi máu quê rỉ, (ph.).</w:t>
      </w:r>
    </w:p>
    <w:p>
      <w:r>
        <w:rPr>
          <w:b/>
        </w:rPr>
        <w:t xml:space="preserve"> Miản hguyệ</w:t>
      </w:r>
      <w:r>
        <w:rPr>
          <w:i/>
        </w:rPr>
        <w:t>tính từ</w:t>
      </w:r>
      <w:r>
        <w:t xml:space="preserve"> tHảu tiếng chửi).</w:t>
      </w:r>
    </w:p>
    <w:p>
      <w:r>
        <w:rPr>
          <w:b/>
        </w:rPr>
        <w:t xml:space="preserve"> quẻ! (thet; máu tham </w:t>
      </w:r>
      <w:r>
        <w:rPr>
          <w:i/>
        </w:rPr>
        <w:t>danh từ</w:t>
      </w:r>
      <w:r>
        <w:t xml:space="preserve"> Đặc tầm lỉ của người cỏ tỉnh 'trtmE tham lam.</w:t>
      </w:r>
    </w:p>
    <w:p>
      <w:r>
        <w:rPr>
          <w:b/>
        </w:rPr>
        <w:t xml:space="preserve"> máu thi† </w:t>
      </w:r>
      <w:r>
        <w:rPr>
          <w:i/>
        </w:rPr>
        <w:t>danh từ</w:t>
      </w:r>
      <w:r>
        <w:t xml:space="preserve"> Máu vả thit Củn ñgườởi (nói khái quảf). 1 Dung để ví mối hệ xã hội gắn thân thiết, Gần bó không tách rời. máu thịt hương. 2 Lrùng để chỉ phần tỉnh cảm säu sắc nhất ở mỗi thể Hguyềễn đủ thứm cũn người.</w:t>
      </w:r>
    </w:p>
    <w:p>
      <w:r>
        <w:rPr>
          <w:b/>
        </w:rPr>
        <w:t xml:space="preserve"> sẵu vào mãn thị</w:t>
      </w:r>
      <w:r>
        <w:rPr>
          <w:i/>
        </w:rPr>
        <w:t>tính từ</w:t>
      </w:r>
      <w:r>
        <w:t xml:space="preserve"> mẫu thông thưởng của bệnh bạch cầu.</w:t>
      </w:r>
    </w:p>
    <w:p>
      <w:r>
        <w:rPr>
          <w:b/>
        </w:rPr>
        <w:t xml:space="preserve"> máu dủ. (i</w:t>
      </w:r>
      <w:r>
        <w:rPr>
          <w:i/>
        </w:rPr>
        <w:t>danh từ</w:t>
      </w:r>
      <w:r>
        <w:t>). Như xương tiắu. ki UHĐ (nỏi tắt).</w:t>
      </w:r>
    </w:p>
    <w:p>
      <w:r>
        <w:rPr>
          <w:b/>
        </w:rPr>
        <w:t xml:space="preserve"> Gió </w:t>
      </w:r>
      <w:r>
        <w:rPr>
          <w:i/>
        </w:rPr>
        <w:t>danh từ</w:t>
      </w:r>
      <w:r>
        <w:t xml:space="preserve"> (vch.!. may; Hũy, may. Điều tốt lành tỉnh cờ đưa đến maya kì) may hiểm có. (ham |) cầu miqaV. Hay Biển rủi thành may.</w:t>
      </w:r>
    </w:p>
    <w:p>
      <w:r>
        <w:rPr>
          <w:b/>
        </w:rPr>
        <w:t xml:space="preserve"> H</w:t>
      </w:r>
      <w:r>
        <w:rPr>
          <w:i/>
        </w:rPr>
        <w:t>tính từ</w:t>
      </w:r>
      <w:r>
        <w:t xml:space="preserve"> CÍ vào tỉnh hình được may. (ấp anh lúc không ma} quả. Äfay mà maY. không ai hề ơi. may; đẹg. Dùng kim chỉ kết các mảnh vải, lụa, thành quần áo hoặc đồ dùng. Y.V, đo đợ. May quản áo theo kích thước may từng người (nói khái quát); phần biệt với ƒHAãY sẵn.</w:t>
      </w:r>
    </w:p>
    <w:p>
      <w:r>
        <w:rPr>
          <w:b/>
        </w:rPr>
        <w:t xml:space="preserve"> Cửa hàng may biểu thi điều mà Tổ nói đến là một may tẩ đã và đó là điều mắn, Xe XâY Ta, tà không ai hệ đảm nhau, Hạt ' quần áo, trang phục khải </w:t>
      </w:r>
      <w:r>
        <w:rPr>
          <w:i/>
        </w:rPr>
        <w:t>động từ</w:t>
      </w:r>
      <w:r>
        <w:t xml:space="preserve"> May quát).</w:t>
      </w:r>
    </w:p>
    <w:p>
      <w:r>
        <w:rPr>
          <w:b/>
        </w:rPr>
        <w:t xml:space="preserve"> mắn </w:t>
      </w:r>
      <w:r>
        <w:rPr>
          <w:i/>
        </w:rPr>
        <w:t>tính từ</w:t>
      </w:r>
      <w:r>
        <w:t xml:space="preserve"> Chúc Mlay (nỏi quát).</w:t>
      </w:r>
    </w:p>
    <w:p>
      <w:r>
        <w:rPr>
          <w:b/>
        </w:rPr>
        <w:t xml:space="preserve"> may Chẳng lấy PHàảy Ö 1</w:t>
      </w:r>
      <w:r>
        <w:rPr>
          <w:i/>
        </w:rPr>
        <w:t>xem</w:t>
      </w:r>
      <w:r>
        <w:t xml:space="preserve"> mayễ.</w:t>
      </w:r>
    </w:p>
    <w:p>
      <w:r>
        <w:rPr>
          <w:b/>
        </w:rPr>
        <w:t xml:space="preserve"> miay Ö </w:t>
      </w:r>
      <w:r>
        <w:rPr>
          <w:i/>
        </w:rPr>
        <w:t>xem</w:t>
      </w:r>
      <w:r/>
    </w:p>
    <w:p>
      <w:r>
        <w:rPr>
          <w:b/>
        </w:rPr>
        <w:t xml:space="preserve"> có thể ïaä Cũng Xây Ta điều H191115) không chứng, cũng có it nhiều hi ƯỚC đượ</w:t>
      </w:r>
      <w:r>
        <w:rPr>
          <w:i/>
        </w:rPr>
        <w:t>cảm từ</w:t>
      </w:r>
      <w:r>
        <w:t xml:space="preserve"> VỌNG. HữYW THAY ra FữựqY, THAY CÔN kịn. thuộc vào ngẫu (hoặc dL). may nhiên. vào Tủi mà được không được may hay (nói khải THỊ cử đầu CHHYVỆNH may TrÔng vào mạ rủi (.).</w:t>
      </w:r>
    </w:p>
    <w:p>
      <w:r>
        <w:rPr>
          <w:b/>
        </w:rPr>
        <w:t xml:space="preserve"> mắn làm EAO Mlay S10 IH</w:t>
      </w:r>
      <w:r>
        <w:rPr>
          <w:i/>
        </w:rPr>
        <w:t>danh từ</w:t>
      </w:r>
      <w:r/>
    </w:p>
    <w:p>
      <w:r>
        <w:rPr>
          <w:b/>
        </w:rPr>
        <w:t xml:space="preserve"> đÍđÿ £đoö FPŒI về hị</w:t>
      </w:r>
      <w:r>
        <w:rPr>
          <w:i/>
        </w:rPr>
        <w:t>phụ từ</w:t>
      </w:r>
      <w:r/>
    </w:p>
    <w:p>
      <w:r>
        <w:rPr>
          <w:b/>
        </w:rPr>
        <w:t xml:space="preserve"> lại tạnh, chứ không VOT Hế</w:t>
      </w:r>
      <w:r>
        <w:rPr>
          <w:i/>
        </w:rPr>
        <w:t>tính từ</w:t>
      </w:r>
      <w:r/>
    </w:p>
    <w:p>
      <w:r>
        <w:rPr>
          <w:b/>
        </w:rPr>
        <w:t xml:space="preserve"> ÄJay i40 (thưởng dùng phụ sau </w:t>
      </w:r>
      <w:r>
        <w:rPr>
          <w:i/>
        </w:rPr>
        <w:t>danh từ</w:t>
      </w:r>
      <w:r>
        <w:t>). May may quần áo hàng loạt, theo cỡ nhất định chứ những thể của không theo kích thước tửng TiEƯỜI phân biệt với đo. Cửa quáP); "Hãy ChHYÊNn may “may-so ” X. /HAV4Ô.</w:t>
      </w:r>
    </w:p>
    <w:p>
      <w:r>
        <w:rPr>
          <w:b/>
        </w:rPr>
        <w:t xml:space="preserve"> đ</w:t>
      </w:r>
      <w:r>
        <w:rPr>
          <w:i/>
        </w:rPr>
        <w:t>cảm từ</w:t>
      </w:r>
      <w:r>
        <w:t xml:space="preserve"> Mlay và vá quần áo (nói khải quát}. may vd, ổn TỚI E.</w:t>
      </w:r>
    </w:p>
    <w:p>
      <w:r>
        <w:rPr>
          <w:b/>
        </w:rPr>
        <w:t xml:space="preserve"> may (nói tắt) Mặt t, </w:t>
      </w:r>
      <w:r>
        <w:rPr>
          <w:i/>
        </w:rPr>
        <w:t>danh từ</w:t>
      </w:r>
      <w:r>
        <w:t xml:space="preserve"> {vch.). Lông mây: chau.</w:t>
      </w:r>
    </w:p>
    <w:p>
      <w:r>
        <w:rPr>
          <w:b/>
        </w:rPr>
        <w:t xml:space="preserve"> lúa, về như ngõ, mày; </w:t>
      </w:r>
      <w:r>
        <w:rPr>
          <w:i/>
        </w:rPr>
        <w:t>danh từ</w:t>
      </w:r>
      <w:r>
        <w:t xml:space="preserve"> 1 Lả bắc ở hoa các nhỏ ở gốc quả hai váy tồn tại dưới đạng ¬ÄL 2 ính.). là hại). May ngô.</w:t>
      </w:r>
    </w:p>
    <w:p>
      <w:r>
        <w:rPr>
          <w:b/>
        </w:rPr>
        <w:t xml:space="preserve"> (loại quả này quen gọi người </w:t>
      </w:r>
      <w:r>
        <w:rPr>
          <w:i/>
        </w:rPr>
        <w:t>đại từ</w:t>
      </w:r>
      <w:r>
        <w:t xml:space="preserve"> I Từ dùng 2H ấy, tỏ ý cơi đưới khi nói với TIgưỜi hoặc hàng làm HÊn Không khinh. thưởng, thân mật người 2 (kng.). (tng.). hoặc hàng quan (thưởng dùng trọng dưới.</w:t>
      </w:r>
    </w:p>
    <w:p>
      <w:r>
        <w:rPr>
          <w:b/>
        </w:rPr>
        <w:t xml:space="preserve"> khi nói với người ấy tuổi), Ä#äy trẻ tuổi, nhỏ lớp người đảm ở ngoài mảy đay </w:t>
      </w:r>
      <w:r>
        <w:rPr>
          <w:i/>
        </w:rPr>
        <w:t>danh từ</w:t>
      </w:r>
      <w:r>
        <w:t xml:space="preserve"> Chứng Nỗi máy dạy.</w:t>
      </w:r>
    </w:p>
    <w:p>
      <w:r>
        <w:rPr>
          <w:b/>
        </w:rPr>
        <w:t xml:space="preserve"> đa, thường mặt </w:t>
      </w:r>
      <w:r>
        <w:rPr>
          <w:i/>
        </w:rPr>
        <w:t>danh từ</w:t>
      </w:r>
      <w:r>
        <w:t xml:space="preserve"> (¡d.). Như mặt máy. nhẫn. để làm một cách kiên Dỏ tim kinh nghiệm.</w:t>
      </w:r>
    </w:p>
    <w:p>
      <w:r>
        <w:rPr>
          <w:b/>
        </w:rPr>
        <w:t xml:space="preserve"> do chưa biết cách làm, chưa lạm đượ</w:t>
      </w:r>
      <w:r>
        <w:rPr>
          <w:i/>
        </w:rPr>
        <w:t>cảm từ</w:t>
      </w:r>
      <w:r/>
    </w:p>
    <w:p>
      <w:r>
        <w:rPr>
          <w:b/>
        </w:rPr>
        <w:t xml:space="preserve"> Hö mi Lông mày (rậm) mây rầu </w:t>
      </w:r>
      <w:r>
        <w:rPr>
          <w:i/>
        </w:rPr>
        <w:t>danh từ</w:t>
      </w:r>
      <w:r>
        <w:t xml:space="preserve"> (cũ, hoặc kng.}. là phải có khi để chỉ giới ng, cho rầu; dùng ớt, theo quan khác với giới phụ nữ yếu nhách, chịu thua cảnh máy niệm củ.</w:t>
      </w:r>
    </w:p>
    <w:p>
      <w:r>
        <w:rPr>
          <w:b/>
        </w:rPr>
        <w:t xml:space="preserve"> Khóng chỉ có chút it, không máy </w:t>
      </w:r>
      <w:r>
        <w:rPr>
          <w:i/>
        </w:rPr>
        <w:t>danh từ</w:t>
      </w:r>
      <w:r>
        <w:t xml:space="preserve"> Phần, rất nhỏ, lượng Không sưởi kể. Gả con nhất tưng máy không CỜN HỘI mU. Niết sạch một máãuy da.</w:t>
      </w:r>
    </w:p>
    <w:p>
      <w:r>
        <w:rPr>
          <w:b/>
        </w:rPr>
        <w:t xml:space="preserve"> hết sức nhỏ, hoản toản </w:t>
      </w:r>
      <w:r>
        <w:rPr>
          <w:i/>
        </w:rPr>
        <w:t>danh từ</w:t>
      </w:r>
      <w:r>
        <w:t xml:space="preserve"> Phần Tượng mày để nhãn mạnh (thường không đáng hai. Hất phủ định). Không my maý Sợ Không có mày không sót một máy may, HIä—. nhiều bộ phận.</w:t>
      </w:r>
    </w:p>
    <w:p>
      <w:r>
        <w:rPr>
          <w:b/>
        </w:rPr>
        <w:t xml:space="preserve"> 1</w:t>
      </w:r>
      <w:r>
        <w:rPr>
          <w:i/>
        </w:rPr>
        <w:t>danh từ</w:t>
      </w:r>
      <w:r>
        <w:t xml:space="preserve"> Vật được chế tạo gốm máy: để thực hiện chỉnh tạp, dùng thường phức chuyên xác hoặc hảng loạt một công Xuống gần đỏ. Afáv cày. Máy phải Làm việc nhừ bằng máy). máy (chạy cái mắt, chế).</w:t>
      </w:r>
    </w:p>
    <w:p>
      <w:r>
        <w:rPr>
          <w:b/>
        </w:rPr>
        <w:t xml:space="preserve"> Được (dùng phụ sau </w:t>
      </w:r>
      <w:r>
        <w:rPr>
          <w:i/>
        </w:rPr>
        <w:t>đại từ</w:t>
      </w:r>
      <w:r>
        <w:t>; xảt băng máy). Cao máãy (XaãY làm bằng máy. Nước khâu.</w:t>
      </w:r>
    </w:p>
    <w:p>
      <w:r>
        <w:rPr>
          <w:b/>
        </w:rPr>
        <w:t xml:space="preserve"> Midy quần HI </w:t>
      </w:r>
      <w:r>
        <w:rPr>
          <w:i/>
        </w:rPr>
        <w:t>động từ</w:t>
      </w:r>
      <w:r>
        <w:t xml:space="preserve"> (kng.).</w:t>
      </w:r>
    </w:p>
    <w:p>
      <w:r>
        <w:rPr>
          <w:b/>
        </w:rPr>
        <w:t xml:space="preserve"> (thường Tự nhiên thẫy rung máy; </w:t>
      </w:r>
      <w:r>
        <w:rPr>
          <w:i/>
        </w:rPr>
        <w:t>động từ</w:t>
      </w:r>
      <w:r/>
    </w:p>
    <w:p>
      <w:r>
        <w:rPr>
          <w:b/>
        </w:rPr>
        <w:t xml:space="preserve"> mắ</w:t>
      </w:r>
      <w:r>
        <w:rPr>
          <w:i/>
        </w:rPr>
        <w:t>tính từ</w:t>
      </w:r>
      <w:r>
        <w:t xml:space="preserve"> ÀA{dy môi ở mắt, môi). 7? nhiên thấy máy bụng. định nói.</w:t>
      </w:r>
    </w:p>
    <w:p>
      <w:r>
        <w:rPr>
          <w:b/>
        </w:rPr>
        <w:t xml:space="preserve"> Cái thai máy rong Ra hiệu ngắm bảo làm việc máy; </w:t>
      </w:r>
      <w:r>
        <w:rPr>
          <w:i/>
        </w:rPr>
        <w:t>động từ</w:t>
      </w:r>
      <w:r>
        <w:t xml:space="preserve"> (kng.). về.</w:t>
      </w:r>
    </w:p>
    <w:p>
      <w:r>
        <w:rPr>
          <w:b/>
        </w:rPr>
        <w:t xml:space="preserve"> Midy riêng hoặc bảo cho biế</w:t>
      </w:r>
      <w:r>
        <w:rPr>
          <w:i/>
        </w:rPr>
        <w:t>tính từ</w:t>
      </w:r>
      <w:r>
        <w:t xml:space="preserve"> Ä#áy nhau "q1 HgOàöi CUU£ỆN.</w:t>
      </w:r>
    </w:p>
    <w:p>
      <w:r>
        <w:rPr>
          <w:b/>
        </w:rPr>
        <w:t xml:space="preserve"> lớp rất (cũ; ¡</w:t>
      </w:r>
      <w:r>
        <w:rPr>
          <w:i/>
        </w:rPr>
        <w:t>danh từ</w:t>
      </w:r>
      <w:r>
        <w:t>). Đảo, bởi ở một nỗng mày, đẹ. máy, đới cay củy CHữ C1ia đảo (tnẸ.</w:t>
      </w:r>
    </w:p>
    <w:p>
      <w:r>
        <w:rPr>
          <w:b/>
        </w:rPr>
        <w:t xml:space="preserve">, ảnh </w:t>
      </w:r>
      <w:r>
        <w:rPr>
          <w:i/>
        </w:rPr>
        <w:t>danh từ</w:t>
      </w:r>
      <w:r>
        <w:t xml:space="preserve"> Dụng cụ dùng chụp máy bào cắt kim loại để công các bể phẳng vả bẩ mặt định hinh.</w:t>
      </w:r>
    </w:p>
    <w:p>
      <w:r>
        <w:rPr>
          <w:b/>
        </w:rPr>
        <w:t xml:space="preserve"> máy bay </w:t>
      </w:r>
      <w:r>
        <w:rPr>
          <w:i/>
        </w:rPr>
        <w:t>danh từ</w:t>
      </w:r>
      <w:r>
        <w:t xml:space="preserve"> Phương tiên vận tải hay chiến bay trên.</w:t>
      </w:r>
    </w:p>
    <w:p>
      <w:r>
        <w:rPr>
          <w:b/>
        </w:rPr>
        <w:t xml:space="preserve"> không nhớ động cơ, máy bay bà giả </w:t>
      </w:r>
      <w:r>
        <w:rPr>
          <w:i/>
        </w:rPr>
        <w:t>danh từ</w:t>
      </w:r>
      <w:r>
        <w:t xml:space="preserve"> Máy bay kiểu bay chậm, chuyên tiếp tế hoặc trinh (quân đội.</w:t>
      </w:r>
    </w:p>
    <w:p>
      <w:r>
        <w:rPr>
          <w:b/>
        </w:rPr>
        <w:t xml:space="preserve"> chiến trung tranh Lưng 1946-1954), máy bay Cánh quat </w:t>
      </w:r>
      <w:r>
        <w:rPr>
          <w:i/>
        </w:rPr>
        <w:t>danh từ</w:t>
      </w:r>
      <w:r/>
    </w:p>
    <w:p>
      <w:r>
        <w:rPr>
          <w:b/>
        </w:rPr>
        <w:t xml:space="preserve"> bay dung sức chuyển động của cánh quạt bay cường kích </w:t>
      </w:r>
      <w:r>
        <w:rPr>
          <w:i/>
        </w:rPr>
        <w:t>danh từ</w:t>
      </w:r>
      <w:r/>
    </w:p>
    <w:p>
      <w:r>
        <w:rPr>
          <w:b/>
        </w:rPr>
        <w:t xml:space="preserve"> ' bay chủ yếu để đánh phả các THỤC mật đấ</w:t>
      </w:r>
      <w:r>
        <w:rPr>
          <w:i/>
        </w:rPr>
        <w:t>tính từ</w:t>
      </w:r>
      <w:r>
        <w:t xml:space="preserve"> mặt nước hoặc viện chiến đấn, máy bay không người lái dq, Máy bay không người lái điều khiển. tự động bay theo sự điều khiển xã băng radio hoặc theo chương trinh lắp sẵn Căn cử. bay khu true ú. (cũ). Máy bay tiêm kích. bay lên thắng GII. máy ha tụ trực thàng. "bay có thể lên xuống đứng hoặc bay ' lửng trên một điểm nảo đỏ.</w:t>
      </w:r>
    </w:p>
    <w:p>
      <w:r>
        <w:rPr>
          <w:b/>
        </w:rPr>
        <w:t xml:space="preserve"> bay phản lự</w:t>
      </w:r>
      <w:r>
        <w:rPr>
          <w:i/>
        </w:rPr>
        <w:t>cảm từ</w:t>
      </w:r>
      <w:r>
        <w:t xml:space="preserve"> d.</w:t>
      </w:r>
    </w:p>
    <w:p>
      <w:r>
        <w:rPr>
          <w:b/>
        </w:rPr>
        <w:t xml:space="preserve"> bay chuyển nhờ sức đẩy tạo riên bằng luồng DPhuụt ra rất mạnh có thể sAU, bay nhanh và cao hơn nhiễu SỐ VỚI bay cảnh quạ</w:t>
      </w:r>
      <w:r>
        <w:rPr>
          <w:i/>
        </w:rPr>
        <w:t>tính từ</w:t>
      </w:r>
      <w:r/>
    </w:p>
    <w:p>
      <w:r>
        <w:rPr>
          <w:b/>
        </w:rPr>
        <w:t xml:space="preserve"> mắy bay tiêm kích </w:t>
      </w:r>
      <w:r>
        <w:rPr>
          <w:i/>
        </w:rPr>
        <w:t>danh từ</w:t>
      </w:r>
      <w:r>
        <w:t xml:space="preserve"> Máy bay chủ yếu dùng sẵn đuổi vả đánh tmiáy bay của đối phương không. bay trực thăng X. máu :.</w:t>
      </w:r>
    </w:p>
    <w:p>
      <w:r>
        <w:rPr>
          <w:b/>
        </w:rPr>
        <w:t xml:space="preserve"> hay lần máy bộ đảm </w:t>
      </w:r>
      <w:r>
        <w:rPr>
          <w:i/>
        </w:rPr>
        <w:t>danh từ</w:t>
      </w:r>
      <w:r/>
    </w:p>
    <w:p>
      <w:r>
        <w:rPr>
          <w:b/>
        </w:rPr>
        <w:t xml:space="preserve"> Máy điện thoại mang theo người, thu phát bằng vệ tuyển máy cái Máy cắt gọt kim lœại có độ chỉnh xác rất bao, dùng để chế tạo các chỉ tiết chính xác, chủ yếu của táy cán </w:t>
      </w:r>
      <w:r>
        <w:rPr>
          <w:i/>
        </w:rPr>
        <w:t>danh từ</w:t>
      </w:r>
      <w:r>
        <w:t xml:space="preserve"> Hệ thống các äp lực giữa các trục quay.</w:t>
      </w:r>
    </w:p>
    <w:p>
      <w:r>
        <w:rPr>
          <w:b/>
        </w:rPr>
        <w:t xml:space="preserve"> gọi kim loại </w:t>
      </w:r>
      <w:r>
        <w:rPr>
          <w:i/>
        </w:rPr>
        <w:t>danh từ</w:t>
      </w:r>
      <w:r/>
    </w:p>
    <w:p>
      <w:r>
        <w:rPr>
          <w:b/>
        </w:rPr>
        <w:t xml:space="preserve"> Tên gọi chung các i1 CÔNng các sản phẩm loại vả cả sản phi kim loại, chủ yếu bằng sử dụng các dụng cụ máy chém </w:t>
      </w:r>
      <w:r>
        <w:rPr>
          <w:i/>
        </w:rPr>
        <w:t>danh từ</w:t>
      </w:r>
      <w:r>
        <w:t xml:space="preserve"> có gân lưỡi sắc dùng để chặt đầu người bị án tử hinh.</w:t>
      </w:r>
    </w:p>
    <w:p>
      <w:r>
        <w:rPr>
          <w:b/>
        </w:rPr>
        <w:t xml:space="preserve"> máy chiếu hinh QUäHE chiếu lên mản ánh những ảnh để minh tư liện khi giảng hải, báo máy chiếu hhim </w:t>
      </w:r>
      <w:r>
        <w:rPr>
          <w:i/>
        </w:rPr>
        <w:t>danh từ</w:t>
      </w:r>
      <w:r>
        <w:t xml:space="preserve"> Thiết bị để chiếu phim lẽn mản ảnh, Máy tính có lưu trữ các chương và dữ liệu chương trinh trên đĩa ELITE dùng cho tất Các máy khác trọng mạttg. máy chữ cụ dùng để in chữ :'bằng cách những chữ đúc nổi Qua Tnật nHE, có thế có được nhiều bản trong nội lúc bằng cách lót giấy than 'tờ giấy trắng, Đảnh tủy chữ. mấy công g1ñ công các loại vật "bằng cắt gọt hoặc băng.</w:t>
      </w:r>
    </w:p>
    <w:p>
      <w:r>
        <w:rPr>
          <w:b/>
        </w:rPr>
        <w:t xml:space="preserve"> máy dua </w:t>
      </w:r>
      <w:r>
        <w:rPr>
          <w:i/>
        </w:rPr>
        <w:t>danh từ</w:t>
      </w:r>
      <w:r/>
    </w:p>
    <w:p>
      <w:r>
        <w:rPr>
          <w:b/>
        </w:rPr>
        <w:t xml:space="preserve"> Máy kim loại để Bla công các lỗ CÓ sẵn dụng cụ quay máy điện </w:t>
      </w:r>
      <w:r>
        <w:rPr>
          <w:i/>
        </w:rPr>
        <w:t>danh từ</w:t>
      </w:r>
      <w:r>
        <w:t xml:space="preserve"> Tên gợi chung Tmmảy phái điện vả động cơ điện.</w:t>
      </w:r>
    </w:p>
    <w:p>
      <w:r>
        <w:rPr>
          <w:b/>
        </w:rPr>
        <w:t xml:space="preserve"> máy điện toán </w:t>
      </w:r>
      <w:r>
        <w:rPr>
          <w:i/>
        </w:rPr>
        <w:t>danh từ</w:t>
      </w:r>
      <w:r>
        <w:t xml:space="preserve"> (id.). Máy tính.</w:t>
      </w:r>
    </w:p>
    <w:p>
      <w:r>
        <w:rPr>
          <w:b/>
        </w:rPr>
        <w:t xml:space="preserve"> máy điểu hoả </w:t>
      </w:r>
      <w:r>
        <w:rPr>
          <w:i/>
        </w:rPr>
        <w:t>danh từ</w:t>
      </w:r>
      <w:r/>
    </w:p>
    <w:p>
      <w:r>
        <w:rPr>
          <w:b/>
        </w:rPr>
        <w:t xml:space="preserve"> Máy để xử lí và di chuyến không khi trong các hệ thống điều hoà không điều nhiệt độ </w:t>
      </w:r>
      <w:r>
        <w:rPr>
          <w:i/>
        </w:rPr>
        <w:t>danh từ</w:t>
      </w:r>
      <w:r>
        <w:t xml:space="preserve"> Máy điều hoá để làm ẩm, làm lanh một phần vả không khi phòng sạch bụi.</w:t>
      </w:r>
    </w:p>
    <w:p>
      <w:r>
        <w:rPr>
          <w:b/>
        </w:rPr>
        <w:t xml:space="preserve"> trong máy qhỉ q</w:t>
      </w:r>
      <w:r>
        <w:rPr>
          <w:i/>
        </w:rPr>
        <w:t>danh từ</w:t>
      </w:r>
      <w:r/>
    </w:p>
    <w:p>
      <w:r>
        <w:rPr>
          <w:b/>
        </w:rPr>
        <w:t xml:space="preserve"> Máy ghi và phát lại âm thanh, máy nhi từ </w:t>
      </w:r>
      <w:r>
        <w:rPr>
          <w:i/>
        </w:rPr>
        <w:t>danh từ</w:t>
      </w:r>
      <w:r>
        <w:t xml:space="preserve"> Thiết bị để gh1 âm thanh vảo băng hoặc dây từ để phát lại.</w:t>
      </w:r>
    </w:p>
    <w:p>
      <w:r>
        <w:rPr>
          <w:b/>
        </w:rPr>
        <w:t xml:space="preserve"> máy ghi hỉnh từ </w:t>
      </w:r>
      <w:r>
        <w:rPr>
          <w:i/>
        </w:rPr>
        <w:t>danh từ</w:t>
      </w:r>
      <w:r>
        <w:t xml:space="preserve"> Thiết bị để ghi vào bãng tử chương trinh truyền hth có kêm âm thanh sau đó phát lại.</w:t>
      </w:r>
    </w:p>
    <w:p>
      <w:r>
        <w:rPr>
          <w:b/>
        </w:rPr>
        <w:t xml:space="preserve"> máy gia </w:t>
      </w:r>
      <w:r>
        <w:rPr>
          <w:i/>
        </w:rPr>
        <w:t>đại từ</w:t>
      </w:r>
      <w:r/>
    </w:p>
    <w:p>
      <w:r>
        <w:rPr>
          <w:b/>
        </w:rPr>
        <w:t xml:space="preserve"> Máy dùng để làm các hạt IIane máy hải ủ</w:t>
      </w:r>
      <w:r>
        <w:rPr>
          <w:i/>
        </w:rPr>
        <w:t>danh từ</w:t>
      </w:r>
      <w:r>
        <w:t xml:space="preserve"> (cũ). Máy quay máy hơi nước Động cơ nhiệt kiểu pittöng, biến đổi :' lượng của hơi nước thành Cơ năng.</w:t>
      </w:r>
    </w:p>
    <w:p>
      <w:r>
        <w:rPr>
          <w:b/>
        </w:rPr>
        <w:t xml:space="preserve"> máy huyền vì </w:t>
      </w:r>
      <w:r>
        <w:rPr>
          <w:i/>
        </w:rPr>
        <w:t>danh từ</w:t>
      </w:r>
      <w:r>
        <w:t xml:space="preserve"> (cũ; vch.}. Tạo hoá máy kéo d_. Miáy chạy băng động cơ dùng kéo các máy móc khác trong nỗng rIighiện.</w:t>
      </w:r>
    </w:p>
    <w:p>
      <w:r>
        <w:rPr>
          <w:b/>
        </w:rPr>
        <w:t xml:space="preserve"> máy kẽ toán </w:t>
      </w:r>
      <w:r>
        <w:rPr>
          <w:i/>
        </w:rPr>
        <w:t>đại từ</w:t>
      </w:r>
      <w:r/>
    </w:p>
    <w:p>
      <w:r>
        <w:rPr>
          <w:b/>
        </w:rPr>
        <w:t xml:space="preserve"> Máy tính để hiện các piép tính số họ</w:t>
      </w:r>
      <w:r>
        <w:rPr>
          <w:i/>
        </w:rPr>
        <w:t>cảm từ</w:t>
      </w:r>
      <w:r/>
    </w:p>
    <w:p>
      <w:r>
        <w:rPr>
          <w:b/>
        </w:rPr>
        <w:t xml:space="preserve"> máy khâu </w:t>
      </w:r>
      <w:r>
        <w:rPr>
          <w:i/>
        </w:rPr>
        <w:t>danh từ</w:t>
      </w:r>
      <w:r/>
    </w:p>
    <w:p>
      <w:r>
        <w:rPr>
          <w:b/>
        </w:rPr>
        <w:t xml:space="preserve"> Máy dùng đề khâu, vải, đa, khoan </w:t>
      </w:r>
      <w:r>
        <w:rPr>
          <w:i/>
        </w:rPr>
        <w:t>danh từ</w:t>
      </w:r>
      <w:r>
        <w:t xml:space="preserve"> Máy công cụ dùng. khoan lỗ.</w:t>
      </w:r>
    </w:p>
    <w:p>
      <w:r>
        <w:rPr>
          <w:b/>
        </w:rPr>
        <w:t xml:space="preserve"> máy lạnh d, Máy thực hiện việc lãm lạnh nhân máy liên hợp </w:t>
      </w:r>
      <w:r>
        <w:rPr>
          <w:i/>
        </w:rPr>
        <w:t>danh từ</w:t>
      </w:r>
      <w:r>
        <w:t xml:space="preserve"> Tổ hợp máy phức gốm nhiều máy, thực hiện đồng thời nhiều loại UÔIE VIỆC khác tthau.</w:t>
      </w:r>
    </w:p>
    <w:p>
      <w:r>
        <w:rPr>
          <w:b/>
        </w:rPr>
        <w:t xml:space="preserve"> Äáy liên hợp gặt-đậ</w:t>
      </w:r>
      <w:r>
        <w:rPr>
          <w:i/>
        </w:rPr>
        <w:t>phụ từ</w:t>
      </w:r>
      <w:r/>
    </w:p>
    <w:p>
      <w:r>
        <w:rPr>
          <w:b/>
        </w:rPr>
        <w:t xml:space="preserve"> đ. (cũ; 1</w:t>
      </w:r>
      <w:r>
        <w:rPr>
          <w:i/>
        </w:rPr>
        <w:t>danh từ</w:t>
      </w:r>
      <w:r>
        <w:t>). Bật lửa.</w:t>
      </w:r>
    </w:p>
    <w:p>
      <w:r>
        <w:rPr>
          <w:b/>
        </w:rPr>
        <w:t xml:space="preserve"> </w:t>
      </w:r>
      <w:r>
        <w:rPr>
          <w:i/>
        </w:rPr>
        <w:t>danh từ</w:t>
      </w:r>
      <w:r>
        <w:t xml:space="preserve"> {(ph.).</w:t>
      </w:r>
    </w:p>
    <w:p>
      <w:r>
        <w:rPr>
          <w:b/>
        </w:rPr>
        <w:t xml:space="preserve"> may Máy khâu, miặng </w:t>
      </w:r>
      <w:r>
        <w:rPr>
          <w:i/>
        </w:rPr>
        <w:t>động từ</w:t>
      </w:r>
      <w:r>
        <w:t xml:space="preserve"> (kng. }.</w:t>
      </w:r>
    </w:p>
    <w:p>
      <w:r>
        <w:rPr>
          <w:b/>
        </w:rPr>
        <w:t xml:space="preserve"> Tự nhiên chuyện ngoái y định, thưởng chuyện đinb lu gi đến muinh, miếng nói chêm Lo FHHỐt† cầu, máy rió đg. (i</w:t>
      </w:r>
      <w:r>
        <w:rPr>
          <w:i/>
        </w:rPr>
        <w:t>danh từ</w:t>
      </w:r>
      <w:r>
        <w:t>).</w:t>
      </w:r>
    </w:p>
    <w:p>
      <w:r>
        <w:rPr>
          <w:b/>
        </w:rPr>
        <w:t xml:space="preserve"> Như HịO mắ</w:t>
      </w:r>
      <w:r>
        <w:rPr>
          <w:i/>
        </w:rPr>
        <w:t>tính từ</w:t>
      </w:r>
      <w:r>
        <w:t xml:space="preserve"> máy móc Máy (nỏi khái quảt}.</w:t>
      </w:r>
    </w:p>
    <w:p>
      <w:r>
        <w:rPr>
          <w:b/>
        </w:rPr>
        <w:t xml:space="preserve"> Äfdw mốc hoat động bữnh thường, Máy móc hiện đại II</w:t>
      </w:r>
      <w:r>
        <w:rPr>
          <w:i/>
        </w:rPr>
        <w:t>tính từ</w:t>
      </w:r>
      <w:r>
        <w:t xml:space="preserve"> Thiếu linh hoại. tạo, chỉ biết đụủng những gì đã có sẵn, đã định. . q1y .ậNHHIÊN mặc dưởi thất quãng khÖÕng có tay, dung tnặc lát bên trong SƠrm1. Hợp kim mayso ñnickel, kẽm, có máu trắng giống như bạc, thưởng làm dây Hung của bản lá, bếp điện.</w:t>
      </w:r>
    </w:p>
    <w:p>
      <w:r>
        <w:rPr>
          <w:b/>
        </w:rPr>
        <w:t xml:space="preserve"> maze Ä, THH+©ET, mazut d, Chất đốt lỏng, sánh, còn lại sau cất dầu chưng mỏ, CÓ n1ảu nâu sắm, mùi hắ</w:t>
      </w:r>
      <w:r>
        <w:rPr>
          <w:i/>
        </w:rPr>
        <w:t>cảm từ</w:t>
      </w:r>
      <w:r/>
    </w:p>
    <w:p>
      <w:r>
        <w:rPr>
          <w:b/>
        </w:rPr>
        <w:t xml:space="preserve"> để chạy mắ</w:t>
      </w:r>
      <w:r>
        <w:rPr>
          <w:i/>
        </w:rPr>
        <w:t>cảm từ</w:t>
      </w:r>
      <w:r>
        <w:t xml:space="preserve"> Móc vào để tren, giữ. ' quần áo Mặc tản, Miắc Mắc vai cáp vào trầu, 2 Bị giữ lại, bị cản trở hoạt động đến mức khó gỡ ra, khó thoát khỏi. Mắc bẩy.</w:t>
      </w:r>
    </w:p>
    <w:p>
      <w:r>
        <w:rPr>
          <w:b/>
        </w:rPr>
        <w:t xml:space="preserve"> Mác mua không về đượ</w:t>
      </w:r>
      <w:r>
        <w:rPr>
          <w:i/>
        </w:rPr>
        <w:t>cảm từ</w:t>
      </w:r>
      <w:r/>
    </w:p>
    <w:p>
      <w:r>
        <w:rPr>
          <w:b/>
        </w:rPr>
        <w:t xml:space="preserve"> Lin cẩn như tó</w:t>
      </w:r>
      <w:r>
        <w:rPr>
          <w:i/>
        </w:rPr>
        <w:t>cảm từ</w:t>
      </w:r>
      <w:r>
        <w:t xml:space="preserve"> Mặc 3 Dàn M ưr Sợi ra và quẩn vào trục cho đủ số sợi dệt trưột khổ vải. 4 (pnh.).</w:t>
      </w:r>
    </w:p>
    <w:p>
      <w:r>
        <w:rPr>
          <w:b/>
        </w:rPr>
        <w:t xml:space="preserve"> Bạn, AZ#ác Công việ</w:t>
      </w:r>
      <w:r>
        <w:rPr>
          <w:i/>
        </w:rPr>
        <w:t>cảm từ</w:t>
      </w:r>
      <w:r/>
    </w:p>
    <w:p>
      <w:r>
        <w:rPr>
          <w:b/>
        </w:rPr>
        <w:t xml:space="preserve"> đi chơi đượ</w:t>
      </w:r>
      <w:r>
        <w:rPr>
          <w:i/>
        </w:rPr>
        <w:t>cảm từ</w:t>
      </w:r>
      <w:r>
        <w:t xml:space="preserve"> 5 (ph). Nợ, thiểu mắc anh Mắc Ấy một ngàn Mót (1a, đái). 6 íph.</w:t>
      </w:r>
    </w:p>
    <w:p>
      <w:r>
        <w:rPr>
          <w:b/>
        </w:rPr>
        <w:t xml:space="preserve"> Mắc áo (nói tắt). Treo do lân mắ</w:t>
      </w:r>
      <w:r>
        <w:rPr>
          <w:i/>
        </w:rPr>
        <w:t>cảm từ</w:t>
      </w:r>
      <w:r/>
    </w:p>
    <w:p>
      <w:r>
        <w:rPr>
          <w:b/>
        </w:rPr>
        <w:t xml:space="preserve"> Đất. Giá mắ</w:t>
      </w:r>
      <w:r>
        <w:rPr>
          <w:i/>
        </w:rPr>
        <w:t>cảm từ</w:t>
      </w:r>
      <w:r/>
    </w:p>
    <w:p>
      <w:r>
        <w:rPr>
          <w:b/>
        </w:rPr>
        <w:t xml:space="preserve"> </w:t>
      </w:r>
      <w:r>
        <w:rPr>
          <w:i/>
        </w:rPr>
        <w:t>tính từ</w:t>
      </w:r>
      <w:r>
        <w:t xml:space="preserve"> (ph.).</w:t>
      </w:r>
    </w:p>
    <w:p>
      <w:r>
        <w:rPr>
          <w:b/>
        </w:rPr>
        <w:t xml:space="preserve"> Mua mứ</w:t>
      </w:r>
      <w:r>
        <w:rPr>
          <w:i/>
        </w:rPr>
        <w:t>cảm từ</w:t>
      </w:r>
      <w:r>
        <w:t xml:space="preserve"> áo d, Đồ treo áo, mũ.</w:t>
      </w:r>
    </w:p>
    <w:p>
      <w:r>
        <w:rPr>
          <w:b/>
        </w:rPr>
        <w:t xml:space="preserve"> cạn ứg, (Tảu, thuyền) vưởng vào chỗ nước cạn không đi được, 6 coọc </w:t>
      </w:r>
      <w:r>
        <w:rPr>
          <w:i/>
        </w:rPr>
        <w:t>danh từ</w:t>
      </w:r>
      <w:r>
        <w:t xml:space="preserve"> Cây thuộc loại lẽ, thịt quả mắc cỡ I đu. (ph.). Thẹn, xấu hề. (ph.}. Cây xấu hổ.</w:t>
      </w:r>
    </w:p>
    <w:p>
      <w:r>
        <w:rPr>
          <w:b/>
        </w:rPr>
        <w:t xml:space="preserve"> mắc cửi </w:t>
      </w:r>
      <w:r>
        <w:rPr>
          <w:i/>
        </w:rPr>
        <w:t>động từ</w:t>
      </w:r>
      <w:r>
        <w:t xml:space="preserve"> Mắc sợi tiên khung cửi; thưởng vị hoạt động lại nhiễu chiếu, đồng, không lúc nảo như mặc cửi Kẻ chạy Hới lại như mặc củi.</w:t>
      </w:r>
    </w:p>
    <w:p>
      <w:r>
        <w:rPr>
          <w:b/>
        </w:rPr>
        <w:t xml:space="preserve"> ta kẹt </w:t>
      </w:r>
      <w:r>
        <w:rPr>
          <w:i/>
        </w:rPr>
        <w:t>động từ</w:t>
      </w:r>
      <w:r/>
    </w:p>
    <w:p>
      <w:r>
        <w:rPr>
          <w:b/>
        </w:rPr>
        <w:t xml:space="preserve"> Bị kẹt vào không thoát không đượ</w:t>
      </w:r>
      <w:r>
        <w:rPr>
          <w:i/>
        </w:rPr>
        <w:t>cảm từ</w:t>
      </w:r>
      <w:r/>
    </w:p>
    <w:p>
      <w:r>
        <w:rPr>
          <w:b/>
        </w:rPr>
        <w:t xml:space="preserve"> th¬nh phổ bị trang Chiếm </w:t>
      </w:r>
      <w:r>
        <w:rPr>
          <w:i/>
        </w:rPr>
        <w:t>động từ</w:t>
      </w:r>
      <w:r>
        <w:t xml:space="preserve"> (knE. Bị đánh lửa.</w:t>
      </w:r>
    </w:p>
    <w:p>
      <w:r>
        <w:rPr>
          <w:b/>
        </w:rPr>
        <w:t xml:space="preserve"> mắc míu đg. (và </w:t>
      </w:r>
      <w:r>
        <w:rPr>
          <w:i/>
        </w:rPr>
        <w:t>đại từ</w:t>
      </w:r>
      <w:r>
        <w:t>). THƯU. mắc mỏ Đắất đỏ. t, (ph.}. (dùng có kem (ph.).</w:t>
      </w:r>
    </w:p>
    <w:p>
      <w:r>
        <w:rPr>
          <w:b/>
        </w:rPr>
        <w:t xml:space="preserve"> 1 ý phủ định, trước củi, hệ đến, có dính quan Việc đủ mắc mở Chị đến anh? 2 (hoặc </w:t>
      </w:r>
      <w:r>
        <w:rPr>
          <w:i/>
        </w:rPr>
        <w:t>danh từ</w:t>
      </w:r>
      <w:r>
        <w:t>). Như mắc mứau (ng. l1). mưu Bi lưa trủng văn inưu của đổi phương. chia rẽ.</w:t>
      </w:r>
    </w:p>
    <w:p>
      <w:r>
        <w:rPr>
          <w:b/>
        </w:rPr>
        <w:t xml:space="preserve"> HH mứu ï </w:t>
      </w:r>
      <w:r>
        <w:rPr>
          <w:i/>
        </w:rPr>
        <w:t>động từ</w:t>
      </w:r>
      <w:r>
        <w:t xml:space="preserve"> Cảm thấy có điều VƯỚNE nghĩ.</w:t>
      </w:r>
    </w:p>
    <w:p>
      <w:r>
        <w:rPr>
          <w:b/>
        </w:rPr>
        <w:t xml:space="preserve"> Có cải tronE suy chưa thông, FHHH, II</w:t>
      </w:r>
      <w:r>
        <w:rPr>
          <w:i/>
        </w:rPr>
        <w:t>danh từ</w:t>
      </w:r>
      <w:r>
        <w:t xml:space="preserve"> Điểu không lớn VƯỜTIE nhưng kéo dải chưa được giải quyết (thường trong quan người khác), Cø mắc THHHƯN trong Công quyết Hat căn Ki giữa bộ, cũ và mới. mặt; Che thân mình bằng quấn áo. 86 đới Mặc thêm do ẩm cho em quản phục, bé, Đỏ mặc rét (mặc để mặc; (thường không cỏ chủ ngữ). Yy, không can thiện vào, hoặc gi đến, Nó gỉ mặc nó. Để mặc tôi Bẻ tặc, ngàng đến. Không để ý đến, coi như không có biết rõ là cá trở &amp;]l, tuy 'TIEãI, hiểm.</w:t>
      </w:r>
    </w:p>
    <w:p>
      <w:r>
        <w:rPr>
          <w:b/>
        </w:rPr>
        <w:t xml:space="preserve"> Cử đấ</w:t>
      </w:r>
      <w:r>
        <w:rPr>
          <w:i/>
        </w:rPr>
        <w:t>tính từ</w:t>
      </w:r>
      <w:r/>
    </w:p>
    <w:p>
      <w:r>
        <w:rPr>
          <w:b/>
        </w:rPr>
        <w:t xml:space="preserve"> ;Htmq, kLhr luận thể CIHƑ mặ</w:t>
      </w:r>
      <w:r>
        <w:rPr>
          <w:i/>
        </w:rPr>
        <w:t>cảm từ</w:t>
      </w:r>
      <w:r/>
    </w:p>
    <w:p>
      <w:r>
        <w:rPr>
          <w:b/>
        </w:rPr>
        <w:t xml:space="preserve"> đ</w:t>
      </w:r>
      <w:r>
        <w:rPr>
          <w:i/>
        </w:rPr>
        <w:t>cảm từ</w:t>
      </w:r>
      <w:r>
        <w:t xml:space="preserve"> 1 Trả giá thêm bót từng it TIỘI với nị h" + bán để Ong mua được rẻ, Mặc cả đến ŸH +. giả, không tộc cư, £ (KHg.). 1hảo thêm bớt từng điền kiện chỉ VỚI Ý thiệt hơn, trước khi thuận. Nhận Việc, không hệ ;HũC cũ. CHỐC mức '®đd tể. chỉnh giữa các he ph.</w:t>
      </w:r>
    </w:p>
    <w:p>
      <w:r>
        <w:rPr>
          <w:b/>
        </w:rPr>
        <w:t xml:space="preserve"> mặc cảm đg. (boặc </w:t>
      </w:r>
      <w:r>
        <w:rPr>
          <w:i/>
        </w:rPr>
        <w:t>danh từ</w:t>
      </w:r>
      <w:r>
        <w:t>). I1 Thảm nghĩ rằng ininh HEƯỞỜI vả cảm thấy buồn CũiM VỆ lỗi lểm trước kia.</w:t>
      </w:r>
    </w:p>
    <w:p>
      <w:r>
        <w:rPr>
          <w:b/>
        </w:rPr>
        <w:t xml:space="preserve"> AÂoá bỏ mắc căm, fự tí. 2 (¡</w:t>
      </w:r>
      <w:r>
        <w:rPr>
          <w:i/>
        </w:rPr>
        <w:t>danh từ</w:t>
      </w:r>
      <w:r>
        <w:t>}. Tư cảm thấy điền XảY Fã.</w:t>
      </w:r>
    </w:p>
    <w:p>
      <w:r>
        <w:rPr>
          <w:b/>
        </w:rPr>
        <w:t xml:space="preserve"> mặc dấu cv. mặc dụ </w:t>
      </w:r>
      <w:r>
        <w:rPr>
          <w:i/>
        </w:rPr>
        <w:t>kết từ</w:t>
      </w:r>
      <w:r/>
    </w:p>
    <w:p>
      <w:r>
        <w:rPr>
          <w:b/>
        </w:rPr>
        <w:t xml:space="preserve"> Tử biểu quan hệ trái h£#ược việ</w:t>
      </w:r>
      <w:r>
        <w:rPr>
          <w:i/>
        </w:rPr>
        <w:t>cảm từ</w:t>
      </w:r>
      <w:r>
        <w:t xml:space="preserve"> để nhấn manh ZƑ việc đủ 1Ö Ta. Äfqác dâu #hỚT Hữu, ĐH CÍ. mặc kệ (kng.). I Để tủy ÿ và tự chịu trách nhiệm CÓI nhìự không biết gì đến; kẻ:, Mặc kê nó rHHHÔP" lìm 2 Ehông ý đến, COI rihm chẳng cơ thể ảnh hướng việc minh lảm. ;mưuổn là di khen mức kệ. khách tao nhãn Như ta nhận mặc khách. (dùng ở cuối nhân câu). Tổ ' hợp biểu vừa nói cũng không cỏ tác động gi cho có Sự thay VIỆC lảm Sắp nên “đi nói Xao mặc lạng, anh ta vẫn không kiến.</w:t>
      </w:r>
    </w:p>
    <w:p>
      <w:r>
        <w:rPr>
          <w:b/>
        </w:rPr>
        <w:t xml:space="preserve"> Dụ hảo mặc nhiễn I</w:t>
      </w:r>
      <w:r>
        <w:rPr>
          <w:i/>
        </w:rPr>
        <w:t>phụ từ</w:t>
      </w:r>
      <w:r>
        <w:t xml:space="preserve"> Một cách không nói rõ Tä băng mả hiểu ngắm với nhan Vậy. không. ' chốt, tia là tặc nhiên HH.</w:t>
      </w:r>
    </w:p>
    <w:p>
      <w:r>
        <w:rPr>
          <w:b/>
        </w:rPr>
        <w:t xml:space="preserve"> (đ</w:t>
      </w:r>
      <w:r>
        <w:rPr>
          <w:i/>
        </w:rPr>
        <w:t>danh từ</w:t>
      </w:r>
      <w:r>
        <w:t>}. Im không tỏ ra một thái đỏ nảo cả. làm như lả việc chẳng : quan hệ gỉ đến mình Chuyên ẩm ¡ lên thể !Hq anh l2 LẦN ;rHúc nhiên không.</w:t>
      </w:r>
    </w:p>
    <w:p>
      <w:r>
        <w:rPr>
          <w:b/>
        </w:rPr>
        <w:t xml:space="preserve"> mặc niêm </w:t>
      </w:r>
      <w:r>
        <w:rPr>
          <w:i/>
        </w:rPr>
        <w:t>động từ</w:t>
      </w:r>
      <w:r>
        <w:t xml:space="preserve"> Tưởng. nhhớ người rong tự nghiêm trang, lặng iš. Đứng củi đầu tiúc HIỆm trườc lình cứu.</w:t>
      </w:r>
    </w:p>
    <w:p>
      <w:r>
        <w:rPr>
          <w:b/>
        </w:rPr>
        <w:t xml:space="preserve"> Lam lễ THÊM mặc sức Một cách hoàn tuy thích, không nigän hạn chế, Tu¿ï xử bay ta biển “ức mà bơi (thg</w:t>
      </w:r>
      <w:r>
        <w:rPr>
          <w:i/>
        </w:rPr>
        <w:t>tính từ</w:t>
      </w:r>
      <w:r>
        <w:t>). hhư khinh}.</w:t>
      </w:r>
    </w:p>
    <w:p>
      <w:r>
        <w:rPr>
          <w:b/>
        </w:rPr>
        <w:t xml:space="preserve"> tặc tinh (ph.). Mặc sứ</w:t>
      </w:r>
      <w:r>
        <w:rPr>
          <w:i/>
        </w:rPr>
        <w:t>cảm từ</w:t>
      </w:r>
      <w:r>
        <w:t xml:space="preserve"> E. ÍPh.).</w:t>
      </w:r>
    </w:p>
    <w:p>
      <w:r>
        <w:rPr>
          <w:b/>
        </w:rPr>
        <w:t xml:space="preserve"> mặc xác </w:t>
      </w:r>
      <w:r>
        <w:rPr>
          <w:i/>
        </w:rPr>
        <w:t>động từ</w:t>
      </w:r>
      <w:r>
        <w:t xml:space="preserve"> (thpt.). Như mặc; (ng. 1: hàm khinh). măm Án (nói về trẻ nhỏ còn thiếu răng). xúc cho bẻ mm.</w:t>
      </w:r>
    </w:p>
    <w:p>
      <w:r>
        <w:rPr>
          <w:b/>
        </w:rPr>
        <w:t xml:space="preserve"> mắ m; </w:t>
      </w:r>
      <w:r>
        <w:rPr>
          <w:i/>
        </w:rPr>
        <w:t>danh từ</w:t>
      </w:r>
      <w:r/>
    </w:p>
    <w:p>
      <w:r>
        <w:rPr>
          <w:b/>
        </w:rPr>
        <w:t xml:space="preserve"> Cây nhỡ 'Tnọc Ở đẫm lầy ven biển, trỗi lên khỏi mặt bùn; thưởng trắng để hước mắm: </w:t>
      </w:r>
      <w:r>
        <w:rPr>
          <w:i/>
        </w:rPr>
        <w:t>danh từ</w:t>
      </w:r>
      <w:r>
        <w:t xml:space="preserve"> Thức ăn lảm tôm cá sống muối vả để ngày cho ngẫu. lãm tôm”.</w:t>
      </w:r>
    </w:p>
    <w:p>
      <w:r>
        <w:rPr>
          <w:b/>
        </w:rPr>
        <w:t xml:space="preserve"> Mễm PHá</w:t>
      </w:r>
      <w:r>
        <w:rPr>
          <w:i/>
        </w:rPr>
        <w:t>cảm từ</w:t>
      </w:r>
      <w:r>
        <w:t xml:space="preserve"> Liệu gấp mẫm (tng.). 2 (dùng hạn LẺCNH trong một vài tổ Cả đã muối mắm; cả mắm (hỏi tắt). Người đét mễm. CN mắm, Ngậm chặt môi, miệng lại khi tiệãn hay khi găng sức lảm mÙi lăn ra Hiệ QHUƠNG.</w:t>
      </w:r>
    </w:p>
    <w:p>
      <w:r>
        <w:rPr>
          <w:b/>
        </w:rPr>
        <w:t xml:space="preserve"> mắm </w:t>
      </w:r>
      <w:r>
        <w:rPr>
          <w:i/>
        </w:rPr>
        <w:t>đại từ</w:t>
      </w:r>
      <w:r/>
    </w:p>
    <w:p>
      <w:r>
        <w:rPr>
          <w:b/>
        </w:rPr>
        <w:t xml:space="preserve"> Tên gọi chung các loại im kem </w:t>
      </w:r>
      <w:r>
        <w:rPr>
          <w:i/>
        </w:rPr>
        <w:t>danh từ</w:t>
      </w:r>
      <w:r/>
    </w:p>
    <w:p>
      <w:r>
        <w:rPr>
          <w:b/>
        </w:rPr>
        <w:t xml:space="preserve"> Nước mắm: cô đặ</w:t>
      </w:r>
      <w:r>
        <w:rPr>
          <w:i/>
        </w:rPr>
        <w:t>cảm từ</w:t>
      </w:r>
      <w:r>
        <w:t xml:space="preserve"> mắm Mliắm ¿ä lóc (cả quả).</w:t>
      </w:r>
    </w:p>
    <w:p>
      <w:r>
        <w:rPr>
          <w:b/>
        </w:rPr>
        <w:t xml:space="preserve"> muối </w:t>
      </w:r>
      <w:r>
        <w:rPr>
          <w:i/>
        </w:rPr>
        <w:t>danh từ</w:t>
      </w:r>
      <w:r>
        <w:t xml:space="preserve"> Nước mắm Y*ä muỗi (nói khái quát); thưởng dùng (kng.} để ví phản thêm vào chuyện cho đỡ nhạt nhẽo hoặc cho được đậm đả. Thêm mềm thÊm KHI vào Cu CHUYỆn.</w:t>
      </w:r>
    </w:p>
    <w:p>
      <w:r>
        <w:rPr>
          <w:b/>
        </w:rPr>
        <w:t xml:space="preserve"> mắm nêm </w:t>
      </w:r>
      <w:r>
        <w:rPr>
          <w:i/>
        </w:rPr>
        <w:t>danh từ</w:t>
      </w:r>
      <w:r>
        <w:t xml:space="preserve"> Mắm lâm Các loại cá nhá như cá CƠM, cả 1:GC, V.</w:t>
      </w:r>
    </w:p>
    <w:p>
      <w:r>
        <w:rPr>
          <w:b/>
        </w:rPr>
        <w:t xml:space="preserve">YV, mắm </w:t>
      </w:r>
      <w:r>
        <w:rPr>
          <w:i/>
        </w:rPr>
        <w:t>đại từ</w:t>
      </w:r>
      <w:r>
        <w:t xml:space="preserve"> Mắm làm "bằng tôm để Có Tàu nâu sẵẫm và mùi đặc mặn Í. X. mãn, (lây).</w:t>
      </w:r>
    </w:p>
    <w:p>
      <w:r>
        <w:rPr>
          <w:b/>
        </w:rPr>
        <w:t xml:space="preserve"> </w:t>
      </w:r>
      <w:r>
        <w:rPr>
          <w:i/>
        </w:rPr>
        <w:t>động từ</w:t>
      </w:r>
      <w:r>
        <w:t xml:space="preserve"> (ph.). Nẵn.</w:t>
      </w:r>
    </w:p>
    <w:p>
      <w:r>
        <w:rPr>
          <w:b/>
        </w:rPr>
        <w:t xml:space="preserve"> </w:t>
      </w:r>
      <w:r>
        <w:rPr>
          <w:i/>
        </w:rPr>
        <w:t>xem</w:t>
      </w:r>
      <w:r>
        <w:t xml:space="preserve"> mặn (láy).</w:t>
      </w:r>
    </w:p>
    <w:p>
      <w:r>
        <w:rPr>
          <w:b/>
        </w:rPr>
        <w:t xml:space="preserve"> mản thắn </w:t>
      </w:r>
      <w:r>
        <w:rPr>
          <w:i/>
        </w:rPr>
        <w:t>danh từ</w:t>
      </w:r>
      <w:r>
        <w:t xml:space="preserve"> Môn ăn lảm băm nhỏ bao bột, ăn với nước dùng.</w:t>
      </w:r>
    </w:p>
    <w:p>
      <w:r>
        <w:rPr>
          <w:b/>
        </w:rPr>
        <w:t xml:space="preserve"> đi mãn thấn, I </w:t>
      </w:r>
      <w:r>
        <w:rPr>
          <w:i/>
        </w:rPr>
        <w:t>danh từ</w:t>
      </w:r>
      <w:r>
        <w:t xml:space="preserve"> Mnh thường là hạt tấm rất nhỏ. khái quát}. in tấm, än min.</w:t>
      </w:r>
    </w:p>
    <w:p>
      <w:r>
        <w:rPr>
          <w:b/>
        </w:rPr>
        <w:t xml:space="preserve"> {i</w:t>
      </w:r>
      <w:r>
        <w:rPr>
          <w:i/>
        </w:rPr>
        <w:t>danh từ</w:t>
      </w:r>
      <w:r>
        <w:t>). Nhỏ nhen, hỏi. Tỉnh Hi gƯỜI mổ".</w:t>
      </w:r>
    </w:p>
    <w:p>
      <w:r>
        <w:rPr>
          <w:b/>
        </w:rPr>
        <w:t xml:space="preserve"> t. (i</w:t>
      </w:r>
      <w:r>
        <w:rPr>
          <w:i/>
        </w:rPr>
        <w:t>đại từ</w:t>
      </w:r>
      <w:r>
        <w:t>). Hơi trặn. Cơn nấu mẫn. / min mẫn {ý mức độ chứa đẻ và chứa đẻ nhiều lần, lần SaÍ[ cách lần trước chỉ một thời Eian ngắn. Ä#ẩn Ấ mãn lểm. mặn !. I Có vị của muếi biển. Nước mứan.</w:t>
      </w:r>
    </w:p>
    <w:p>
      <w:r>
        <w:rPr>
          <w:b/>
        </w:rPr>
        <w:t xml:space="preserve"> hư chua ta mãn cho đấ</w:t>
      </w:r>
      <w:r>
        <w:rPr>
          <w:i/>
        </w:rPr>
        <w:t>tính từ</w:t>
      </w:r>
      <w:r>
        <w:t xml:space="preserve"> Fiêng ữn mặn.</w:t>
      </w:r>
    </w:p>
    <w:p>
      <w:r>
        <w:rPr>
          <w:b/>
        </w:rPr>
        <w:t xml:space="preserve"> ¿ (Thức ñN) CÓ v] mặn trên mứ%% binh thường: trải với nhạ</w:t>
      </w:r>
      <w:r>
        <w:rPr>
          <w:i/>
        </w:rPr>
        <w:t>tính từ</w:t>
      </w:r>
      <w:r>
        <w:t xml:space="preserve"> Canh ,HủtH khoö ữn. :hq n mặn, đỉứn khút nước (tng.). 3 (Ăn CNH uống) có thịt, cá, có dùng thức nguồn gốc động Vật, nói chung; vỚi chay. mặn nói 1ØđỤ CỎn hơm ăn chay nói dối (mg.). 4 Có đậm đã.</w:t>
      </w:r>
    </w:p>
    <w:p>
      <w:r>
        <w:rPr>
          <w:b/>
        </w:rPr>
        <w:t xml:space="preserve"> tha thiế</w:t>
      </w:r>
      <w:r>
        <w:rPr>
          <w:i/>
        </w:rPr>
        <w:t>tính từ</w:t>
      </w:r>
      <w:r>
        <w:t xml:space="preserve"> Miễn tình. Miăn Chuyên, Không mãn IHIHq, HÈH trdủ rẻ. // Lây: màn mặn (ý mức độ Í1). mặn mả L 1 Mặn vừa phải và hợp khẩu VỊ, Cảng nếm cảng thấy ngon. mãn mài của thư HMưổi. mến, và nghe, Cảng nhìn, thấy mến. .Ín mặn mà, có duyên. Nhan sốc mặn mà. 3 Tỏ ra có tỉnh cảm chân thật và thắm thiết đối người nảo đả. C.HỐC tiến mặn mà tÌnHh anh HH, Xhúng 'HHữm mà ChuyÊn.</w:t>
      </w:r>
    </w:p>
    <w:p>
      <w:r>
        <w:rPr>
          <w:b/>
        </w:rPr>
        <w:t xml:space="preserve"> miệng </w:t>
      </w:r>
      <w:r>
        <w:rPr>
          <w:i/>
        </w:rPr>
        <w:t>tính từ</w:t>
      </w:r>
      <w:r>
        <w:t xml:space="preserve"> Mãn vừa phải và có tác thích lảm khẩu vị. Bữun CƠ Có mắm ham Ø, cả, ăn mới mủn muệng. mặn mỏi t, (ph.}.: Mãn Thức mẶ_nU mũi. tuyên mãn mỗi.</w:t>
      </w:r>
    </w:p>
    <w:p>
      <w:r>
        <w:rPr>
          <w:b/>
        </w:rPr>
        <w:t xml:space="preserve"> mặn nông </w:t>
      </w:r>
      <w:r>
        <w:rPr>
          <w:i/>
        </w:rPr>
        <w:t>tính từ</w:t>
      </w:r>
      <w:r>
        <w:t xml:space="preserve"> (vch.).</w:t>
      </w:r>
    </w:p>
    <w:p>
      <w:r>
        <w:rPr>
          <w:b/>
        </w:rPr>
        <w:t xml:space="preserve"> (Tình cảm, tỉnh Tighfa) đậm đà, thẩm thiết, phai nhạ</w:t>
      </w:r>
      <w:r>
        <w:rPr>
          <w:i/>
        </w:rPr>
        <w:t>tính từ</w:t>
      </w:r>
      <w:r>
        <w:t xml:space="preserve"> (7: nghĩa Tình bẩm gần bó mặn nắng. nạ Miẫm tre, vẫu, Y.V. on mới mọc tử gốc lên. có thể dùng lắm thức ăn; thường dùng để vi sự non trẻ. Măng non“ Xủúao trăng. Tre gid mng (tng.).</w:t>
      </w:r>
    </w:p>
    <w:p>
      <w:r>
        <w:rPr>
          <w:b/>
        </w:rPr>
        <w:t xml:space="preserve"> mọc măng </w:t>
      </w:r>
      <w:r>
        <w:rPr>
          <w:i/>
        </w:rPr>
        <w:t>danh từ</w:t>
      </w:r>
      <w:r/>
    </w:p>
    <w:p>
      <w:r>
        <w:rPr>
          <w:b/>
        </w:rPr>
        <w:t xml:space="preserve"> Cây ăn quả cũng họ với bứa, lá mọc đổi, quả có vỏ dây và chát, trọng quả có nhiều mũi, cùi trắng và ngọ</w:t>
      </w:r>
      <w:r>
        <w:rPr>
          <w:i/>
        </w:rPr>
        <w:t>tính từ</w:t>
      </w:r>
      <w:r>
        <w:t xml:space="preserve"> măng đa X.</w:t>
      </w:r>
    </w:p>
    <w:p>
      <w:r>
        <w:rPr>
          <w:b/>
        </w:rPr>
        <w:t xml:space="preserve"> mngởu, </w:t>
      </w:r>
      <w:r>
        <w:rPr>
          <w:i/>
        </w:rPr>
        <w:t>danh từ</w:t>
      </w:r>
      <w:r>
        <w:t xml:space="preserve"> Đá đọng ở nền các hang đá, có giống măng mới nhú, măng đồ lin Mandolin.</w:t>
      </w:r>
    </w:p>
    <w:p>
      <w:r>
        <w:rPr>
          <w:b/>
        </w:rPr>
        <w:t xml:space="preserve"> măng le </w:t>
      </w:r>
      <w:r>
        <w:rPr>
          <w:i/>
        </w:rPr>
        <w:t>danh từ</w:t>
      </w:r>
      <w:r>
        <w:t xml:space="preserve"> Măng tre rừng, có thể thức ăn. măng non rỉ. thường vi lửa trổi thiếu niên nhỉ đồng, Thể hệ | tưng non. xích RHÒN. măng sét, Đâu để chữ lồn trang nhất, dưới tên của tở báo.</w:t>
      </w:r>
    </w:p>
    <w:p>
      <w:r>
        <w:rPr>
          <w:b/>
        </w:rPr>
        <w:t xml:space="preserve"> măng sót; </w:t>
      </w:r>
      <w:r>
        <w:rPr>
          <w:i/>
        </w:rPr>
        <w:t>danh từ</w:t>
      </w:r>
      <w:r>
        <w:t xml:space="preserve"> Cửa mỈ có lút thêm lớp vải dính cho phẳng.</w:t>
      </w:r>
    </w:p>
    <w:p>
      <w:r>
        <w:rPr>
          <w:b/>
        </w:rPr>
        <w:t xml:space="preserve"> 4o Sơ mì lay mảng sé</w:t>
      </w:r>
      <w:r>
        <w:rPr>
          <w:i/>
        </w:rPr>
        <w:t>tính từ</w:t>
      </w:r>
      <w:r/>
    </w:p>
    <w:p>
      <w:r>
        <w:rPr>
          <w:b/>
        </w:rPr>
        <w:t xml:space="preserve"> măng Sỏng:‹ </w:t>
      </w:r>
      <w:r>
        <w:rPr>
          <w:i/>
        </w:rPr>
        <w:t>xem</w:t>
      </w:r>
      <w:r>
        <w:t xml:space="preserve"> ZHG-HĐsông,. SÔNG; "THÂN SÔNHG;. măng sửa L. Vĩ mối còn bẻ . dại, thơ đại.</w:t>
      </w:r>
    </w:p>
    <w:p>
      <w:r>
        <w:rPr>
          <w:b/>
        </w:rPr>
        <w:t xml:space="preserve"> măng tầy </w:t>
      </w:r>
      <w:r>
        <w:rPr>
          <w:i/>
        </w:rPr>
        <w:t>danh từ</w:t>
      </w:r>
      <w:r>
        <w:t xml:space="preserve"> Cây leo thuộc họ hảnh tỏi, ngắm, mm non mời nhủ dùng ăn như măng, măng tô máng.</w:t>
      </w:r>
    </w:p>
    <w:p>
      <w:r>
        <w:rPr>
          <w:b/>
        </w:rPr>
        <w:t xml:space="preserve"> măng tơ t. (1</w:t>
      </w:r>
      <w:r>
        <w:rPr>
          <w:i/>
        </w:rPr>
        <w:t>danh từ</w:t>
      </w:r>
      <w:r>
        <w:t>). han, trẻ. KhHôn mặt còn tũng tơ. đư. Nêu lỗi n 3" + dưởi bằng lới nói to tiếng. Măng đứa hư. Bị mãng Cổ HH.</w:t>
      </w:r>
    </w:p>
    <w:p>
      <w:r>
        <w:rPr>
          <w:b/>
        </w:rPr>
        <w:t xml:space="preserve"> đẹ. (¡</w:t>
      </w:r>
      <w:r>
        <w:rPr>
          <w:i/>
        </w:rPr>
        <w:t>danh từ</w:t>
      </w:r>
      <w:r>
        <w:t>). Như chứi mắng.</w:t>
      </w:r>
    </w:p>
    <w:p>
      <w:r>
        <w:rPr>
          <w:b/>
        </w:rPr>
        <w:t xml:space="preserve"> mắng mỏ </w:t>
      </w:r>
      <w:r>
        <w:rPr>
          <w:i/>
        </w:rPr>
        <w:t>động từ</w:t>
      </w:r>
      <w:r>
        <w:t xml:space="preserve"> Mắng (nỏi khái quát).</w:t>
      </w:r>
    </w:p>
    <w:p>
      <w:r>
        <w:rPr>
          <w:b/>
        </w:rPr>
        <w:t xml:space="preserve"> Những lới nhiếc </w:t>
      </w:r>
      <w:r>
        <w:rPr>
          <w:i/>
        </w:rPr>
        <w:t>động từ</w:t>
      </w:r>
      <w:r>
        <w:t xml:space="preserve"> Măng lời nhiếc những trủn móc lảm chơ nhục nhã, khổ tăm. ; măng nhiềc thiàm tệ.</w:t>
      </w:r>
    </w:p>
    <w:p>
      <w:r>
        <w:rPr>
          <w:b/>
        </w:rPr>
        <w:t xml:space="preserve"> mángởa “a. </w:t>
      </w:r>
      <w:r>
        <w:rPr>
          <w:i/>
        </w:rPr>
        <w:t>đại từ</w:t>
      </w:r>
      <w:r>
        <w:t xml:space="preserve"> (cù), Phiếu chuyển CV. mãng:. bưu điện. gửi qua mảng đỏôlin mandolin. mắng: Jsỗngg cv. măng đ, 1 Mạng bằng loại sợi không có tầm một thứ muối kim loại, dùng bọc lửa đèn để quanh ngọn mãngsông (kng.). mắãngsông (nồi tắt).</w:t>
      </w:r>
    </w:p>
    <w:p>
      <w:r>
        <w:rPr>
          <w:b/>
        </w:rPr>
        <w:t xml:space="preserve"> măngsôõng; I </w:t>
      </w:r>
      <w:r>
        <w:rPr>
          <w:i/>
        </w:rPr>
        <w:t>danh từ</w:t>
      </w:r>
      <w:r>
        <w:t xml:space="preserve"> Khúc nối lông CV. mảng xông. hai đầu săäm vào nhau, hai đầu Vào nham., Mlằngsông kni chiếc sẵm mãngtõ khoác măng tỏ. ủ. ngoài 'bằng các loại vải dày hoặc len, đa, Cớ lói.</w:t>
      </w:r>
    </w:p>
    <w:p>
      <w:r>
        <w:rPr>
          <w:b/>
        </w:rPr>
        <w:t xml:space="preserve"> mắt, </w:t>
      </w:r>
      <w:r>
        <w:rPr>
          <w:i/>
        </w:rPr>
        <w:t>danh từ</w:t>
      </w:r>
      <w:r>
        <w:t xml:space="preserve"> 1 Cơ để nhỉn của người hay động quan được coi là biểu thưởng của cái nhin tượng mắt *.</w:t>
      </w:r>
    </w:p>
    <w:p>
      <w:r>
        <w:rPr>
          <w:b/>
        </w:rPr>
        <w:t xml:space="preserve"> Nhìn tân mắ</w:t>
      </w:r>
      <w:r>
        <w:rPr>
          <w:i/>
        </w:rPr>
        <w:t>tính từ</w:t>
      </w:r>
      <w:r/>
    </w:p>
    <w:p>
      <w:r>
        <w:rPr>
          <w:b/>
        </w:rPr>
        <w:t xml:space="preserve"> Nhảy Trồng của Con người, mỗ</w:t>
      </w:r>
      <w:r>
        <w:rPr>
          <w:i/>
        </w:rPr>
        <w:t>tính từ</w:t>
      </w:r>
      <w:r>
        <w:t xml:space="preserve"> Pui mắtt. Chỗ lỗi lõm giống hình chỗi, ở thân con mắt, một số IIäAnE Mắt khoai tay. 3 Bộ giống hinh .nhữmg con mắt ở một số ngoái Ưng với một 4 Lã hở đều đặn ở đơm.' Ä£á! dứa, Mắt các đồ đan. Ađäi Mắt lưới.</w:t>
      </w:r>
    </w:p>
    <w:p>
      <w:r>
        <w:rPr>
          <w:b/>
        </w:rPr>
        <w:t xml:space="preserve"> Rổ đun thưa xích (nói tá</w:t>
      </w:r>
      <w:r>
        <w:rPr>
          <w:i/>
        </w:rPr>
        <w:t>tính từ</w:t>
      </w:r>
      <w:r>
        <w:t xml:space="preserve"> Đột hở mắt của mối. 5 đây xích.</w:t>
      </w:r>
    </w:p>
    <w:p>
      <w:r>
        <w:rPr>
          <w:b/>
        </w:rPr>
        <w:t xml:space="preserve"> (ph.). </w:t>
      </w:r>
      <w:r>
        <w:rPr>
          <w:i/>
        </w:rPr>
        <w:t>xem</w:t>
      </w:r>
      <w:r/>
    </w:p>
    <w:p>
      <w:r>
        <w:rPr>
          <w:b/>
        </w:rPr>
        <w:t xml:space="preserve"> mắt bão d_ Khu tâm cơn bão, có trung bán kính hàng chục kilome</w:t>
      </w:r>
      <w:r>
        <w:rPr>
          <w:i/>
        </w:rPr>
        <w:t>tính từ</w:t>
      </w:r>
      <w:r>
        <w:t>, nơi gió thường yếu Vả trời hoặc ít mãy. quang mắt cá chỗ đầu Miẩu lỗi chăn, ta ngoäi cẳng chân.</w:t>
      </w:r>
    </w:p>
    <w:p>
      <w:r>
        <w:rPr>
          <w:b/>
        </w:rPr>
        <w:t xml:space="preserve"> xương mắt cáo </w:t>
      </w:r>
      <w:r>
        <w:rPr>
          <w:i/>
        </w:rPr>
        <w:t>danh từ</w:t>
      </w:r>
      <w:r>
        <w:t xml:space="preserve"> Lễ đan thưa.</w:t>
      </w:r>
    </w:p>
    <w:p>
      <w:r>
        <w:rPr>
          <w:b/>
        </w:rPr>
        <w:t xml:space="preserve"> Phên đan mặt của Hàng rào mất cáo, LƯỜI mắt mắt gió </w:t>
      </w:r>
      <w:r>
        <w:rPr>
          <w:i/>
        </w:rPr>
        <w:t>danh từ</w:t>
      </w:r>
      <w:r/>
    </w:p>
    <w:p>
      <w:r>
        <w:rPr>
          <w:b/>
        </w:rPr>
        <w:t xml:space="preserve"> Cơ cấu để dẫn giỏ vào lò luyện kim hột </w:t>
      </w:r>
      <w:r>
        <w:rPr>
          <w:i/>
        </w:rPr>
        <w:t>danh từ</w:t>
      </w:r>
      <w:r/>
    </w:p>
    <w:p>
      <w:r>
        <w:rPr>
          <w:b/>
        </w:rPr>
        <w:t xml:space="preserve"> Bệnh đau mắt mãn tính, làm ở kết TIẶC VẢ g1áC THẠE, để mắt nhin kính </w:t>
      </w:r>
      <w:r>
        <w:rPr>
          <w:i/>
        </w:rPr>
        <w:t>danh từ</w:t>
      </w:r>
      <w:r>
        <w:t xml:space="preserve"> Miếng tinh nhỏ qua, lắp vào kinh đeo mắt hay vào một số dụng cụ. lạ mày lét (kng.). Lãm la lãm lét, không dám nhìn thắng. mãi mũi Mắt nhin (nói khải quát; hảm y chệ Mất mũi để đâu rà xô pưảt kèm nhêm:. VĂiO HƯHỜI íq mắt nhắm mắt mở Vừa mới bừng: dậy, chưa (đã lắm việc g]). thấy tai nghe Trực tiếp nhìn thấy, nghe điều muãi thấy điều BI. Những thấy tại nghe. mắt tròn mắt (krg.). Tả vẻ hãi, nhớn trước nhắc (thường của số đông). mắt sau trước (kng.). Nhin trước nhin chừng để đi khỏi . cảng nhanh tốt do có thấp thôm trước mắt chỉ chực NH1 Chay.</w:t>
      </w:r>
    </w:p>
    <w:p>
      <w:r>
        <w:rPr>
          <w:b/>
        </w:rPr>
        <w:t xml:space="preserve"> xanh đ. (k</w:t>
      </w:r>
      <w:r>
        <w:rPr>
          <w:i/>
        </w:rPr>
        <w:t>cảm từ</w:t>
      </w:r>
      <w:r>
        <w:t>). Mắt, cái nhin của 'igườ phụ nữ (để ý lựa chọn người yêu).</w:t>
      </w:r>
    </w:p>
    <w:p>
      <w:r>
        <w:rPr>
          <w:b/>
        </w:rPr>
        <w:t xml:space="preserve"> Lọi vào mắt xanh người đẹ</w:t>
      </w:r>
      <w:r>
        <w:rPr>
          <w:i/>
        </w:rPr>
        <w:t>phụ từ</w:t>
      </w:r>
      <w:r/>
    </w:p>
    <w:p>
      <w:r>
        <w:rPr>
          <w:b/>
        </w:rPr>
        <w:t xml:space="preserve"> xích </w:t>
      </w:r>
      <w:r>
        <w:rPr>
          <w:i/>
        </w:rPr>
        <w:t>danh từ</w:t>
      </w:r>
      <w:r>
        <w:t xml:space="preserve"> 1 Bộ phận đồng nhất với nhau, nổi vảo nhau tạo thành dây xích, đây chuyền. Tháo xich. Bị "hồng một mất xinh trong dây Chuyên. 2 Từng bộ phận của một hệ thống. về mặt cö hệ chặt chẽ với quan các bộ phận khác; khâu. ;HỐI xÍch qHaN HrỌOng trong toàn hộ kế hoạch.</w:t>
      </w:r>
    </w:p>
    <w:p>
      <w:r>
        <w:rPr>
          <w:b/>
        </w:rPr>
        <w:t xml:space="preserve"> mặt, </w:t>
      </w:r>
      <w:r>
        <w:rPr>
          <w:i/>
        </w:rPr>
        <w:t>danh từ</w:t>
      </w:r>
      <w:r>
        <w:t xml:space="preserve"> Phần phía trước, từ trán đến cằm của HEƯỜI, hay phía trước của đẫu cơn. thủ.</w:t>
      </w:r>
    </w:p>
    <w:p>
      <w:r>
        <w:rPr>
          <w:b/>
        </w:rPr>
        <w:t xml:space="preserve"> Mời trdi NA mộ</w:t>
      </w:r>
      <w:r>
        <w:rPr>
          <w:i/>
        </w:rPr>
        <w:t>tính từ</w:t>
      </w:r>
      <w:r>
        <w:t xml:space="preserve"> Nét mặt Đầu -+L[21H1, tru mắt Những nét trên mặt hưựan IEƯỜi, độ, tâm tư, tỉnh cảm (nói quái). Ä#är lạnh nh trên. Tay bài. mặt mừng" LLÌM mớt 3 (dùng trong một số tổ hợp). Mãi người phân biệt người nảy người khác; để chỉ tưng cá nhân khác nhau. Gặp mắt? („hữn). (Cuộc) họp mãi" mặt” ícho nl), Ba một lỏï*. (Ngưu) lạ mộit*, Có mát”. (dùng trong một số tổ hợp). Mặt | .C0H HgLTờI, hiện ra trước mọi người, coi là biểu cho thể ttưmE đanh dự, phẩm Ngượng mặt®*. (Nói cho] rái mặi °. mắt” (tới mọi Phần phẳng ở HgHỚI. 5 trên hoặc .Tgoäải của vật, phân biệt với phần bẽn dưới hoặc bên trong. Äfặt bản.</w:t>
      </w:r>
    </w:p>
    <w:p>
      <w:r>
        <w:rPr>
          <w:b/>
        </w:rPr>
        <w:t xml:space="preserve"> Mã: Hướ</w:t>
      </w:r>
      <w:r>
        <w:rPr>
          <w:i/>
        </w:rPr>
        <w:t>cảm từ</w:t>
      </w:r>
      <w:r>
        <w:t xml:space="preserve"> Giấy viết HỘI mặt, ÀfÖI với rới Mịn.</w:t>
      </w:r>
    </w:p>
    <w:p>
      <w:r>
        <w:rPr>
          <w:b/>
        </w:rPr>
        <w:t xml:space="preserve"> Trên ải đấ</w:t>
      </w:r>
      <w:r>
        <w:rPr>
          <w:i/>
        </w:rPr>
        <w:t>tính từ</w:t>
      </w:r>
      <w:r>
        <w:t xml:space="preserve"> 6 Phia nào đó trong không gian, trọng Nhãn hệ với một vị trí Xác định. Mặt trước của nhà.</w:t>
      </w:r>
    </w:p>
    <w:p>
      <w:r>
        <w:rPr>
          <w:b/>
        </w:rPr>
        <w:t xml:space="preserve"> Bị bao mặ</w:t>
      </w:r>
      <w:r>
        <w:rPr>
          <w:i/>
        </w:rPr>
        <w:t>tính từ</w:t>
      </w:r>
      <w:r>
        <w:t xml:space="preserve"> T Phần được trùm tượng hoá khỏi chính thể. xem Xét, biệt với phần đối lập hoặc những còn lại; phương mặt nội Khắc phục mỗi tiêu Quản mợi mại. R§ (chm.}. Hinh được vẽ nên bởi một điểm mà vị tr phụ thuộc liện vào hai tham số.</w:t>
      </w:r>
    </w:p>
    <w:p>
      <w:r>
        <w:rPr>
          <w:b/>
        </w:rPr>
        <w:t xml:space="preserve"> ÄMiãi phẳng: Miãt! tròn xoay” </w:t>
      </w:r>
      <w:r>
        <w:rPr>
          <w:i/>
        </w:rPr>
        <w:t>tính từ</w:t>
      </w:r>
      <w:r>
        <w:t xml:space="preserve"> (ph.). Phải.</w:t>
      </w:r>
    </w:p>
    <w:p>
      <w:r>
        <w:rPr>
          <w:b/>
        </w:rPr>
        <w:t xml:space="preserve"> Tay mặ</w:t>
      </w:r>
      <w:r>
        <w:rPr>
          <w:i/>
        </w:rPr>
        <w:t>tính từ</w:t>
      </w:r>
      <w:r/>
    </w:p>
    <w:p>
      <w:r>
        <w:rPr>
          <w:b/>
        </w:rPr>
        <w:t xml:space="preserve"> mặt bảng </w:t>
      </w:r>
      <w:r>
        <w:rPr>
          <w:i/>
        </w:rPr>
        <w:t>danh từ</w:t>
      </w:r>
      <w:r>
        <w:t xml:space="preserve"> 1 Khu đất dùng để xây dựng. San mặt bảng để xây nhà dọn mặt bằng phỏng mặt bằng. 2 Diện tích nhả.</w:t>
      </w:r>
    </w:p>
    <w:p>
      <w:r>
        <w:rPr>
          <w:b/>
        </w:rPr>
        <w:t xml:space="preserve"> xưởng dùng vảo đích sản xuấ</w:t>
      </w:r>
      <w:r>
        <w:rPr>
          <w:i/>
        </w:rPr>
        <w:t>tính từ</w:t>
      </w:r>
      <w:r/>
    </w:p>
    <w:p>
      <w:r>
        <w:rPr>
          <w:b/>
        </w:rPr>
        <w:t xml:space="preserve"> kinh THỊ doani, bằng sản xuất chặt hẹ</w:t>
      </w:r>
      <w:r>
        <w:rPr>
          <w:i/>
        </w:rPr>
        <w:t>phụ từ</w:t>
      </w:r>
      <w:r>
        <w:t xml:space="preserve"> mắt hằng cho thuê cửa hàng. 3 (kết hợp hạn chế). Mức ngang nhau chung cho mót khu VựC. Mại bằng trong bằng thuế.</w:t>
      </w:r>
    </w:p>
    <w:p>
      <w:r>
        <w:rPr>
          <w:b/>
        </w:rPr>
        <w:t xml:space="preserve"> Mặt Vi</w:t>
      </w:r>
      <w:r>
        <w:rPr>
          <w:i/>
        </w:rPr>
        <w:t>cảm từ</w:t>
      </w:r>
      <w:r/>
    </w:p>
    <w:p>
      <w:r>
        <w:rPr>
          <w:b/>
        </w:rPr>
        <w:t xml:space="preserve"> ' HƯƠNG nhà nướ</w:t>
      </w:r>
      <w:r>
        <w:rPr>
          <w:i/>
        </w:rPr>
        <w:t>cảm từ</w:t>
      </w:r>
      <w:r>
        <w:t xml:space="preserve"> rong mật và nước đa xấu vỉ bủng đa chỉ Vẽ nghiện hoặc ốm vến. Tả vẻ mặt búng (kng.). mặt quả non vừa mời lớn.</w:t>
      </w:r>
    </w:p>
    <w:p>
      <w:r>
        <w:rPr>
          <w:b/>
        </w:rPr>
        <w:t xml:space="preserve"> người cắt </w:t>
      </w:r>
      <w:r>
        <w:rPr>
          <w:i/>
        </w:rPr>
        <w:t>danh từ</w:t>
      </w:r>
      <w:r>
        <w:t xml:space="preserve"> 1 Bé mặt của một vật, nơi nó bị cắt khúc gỗ không được phẳng của cất của một mó. 2 Mặt lắm, Soi kinh hiển vì mãi chiều nảo của một vật theo mỗi tưởng tượng đó, cho thấy cấu trúc bên của nó, À#ä trong đọc của chiếc tâu. máu Mặt trăng bệch khäng còn hột hẳn ra vi quá khiếp sợ. hoặc tái nhợt số của cái cân. Xem mặt cần mặt cán.</w:t>
      </w:r>
    </w:p>
    <w:p>
      <w:r>
        <w:rPr>
          <w:b/>
        </w:rPr>
        <w:t xml:space="preserve"> </w:t>
      </w:r>
      <w:r>
        <w:rPr>
          <w:i/>
        </w:rPr>
        <w:t>danh từ</w:t>
      </w:r>
      <w:r>
        <w:t xml:space="preserve"> Quỹ tích các điểm không gian trong điểm cố định (gọi cách đều một là zđm} một là bán kinh).</w:t>
      </w:r>
    </w:p>
    <w:p>
      <w:r>
        <w:rPr>
          <w:b/>
        </w:rPr>
        <w:t xml:space="preserve"> khoảng khöng mặt chữ </w:t>
      </w:r>
      <w:r>
        <w:rPr>
          <w:i/>
        </w:rPr>
        <w:t>danh từ</w:t>
      </w:r>
      <w:r>
        <w:t xml:space="preserve"> Hinh dáng. của chữ cái hoặc chữ Miới thuốc mắt chữ. chung.</w:t>
      </w:r>
    </w:p>
    <w:p>
      <w:r>
        <w:rPr>
          <w:b/>
        </w:rPr>
        <w:t xml:space="preserve"> Trơ trên đến mức không đạn mày đảy biết xấu hồ lả mặt dày </w:t>
      </w:r>
      <w:r>
        <w:rPr>
          <w:i/>
        </w:rPr>
        <w:t>danh từ</w:t>
      </w:r>
      <w:r>
        <w:t xml:space="preserve"> (theL.). Bộ mát trợ trên, không xấu hỗ. Quân mặt dày. mặt dày máy dạn Như mặt dạn mày dây. Ởtưthể . đứng trước mật nhau, đối địch.</w:t>
      </w:r>
    </w:p>
    <w:p>
      <w:r>
        <w:rPr>
          <w:b/>
        </w:rPr>
        <w:t xml:space="preserve"> quan hệ mặt hàng </w:t>
      </w:r>
      <w:r>
        <w:rPr>
          <w:i/>
        </w:rPr>
        <w:t>danh từ</w:t>
      </w:r>
      <w:r>
        <w:t xml:space="preserve"> Loại hoặc thử trong sản xuất, kinh đoanh. Thêm nhiều mặt hàng mới. Mái hạng. xuất khẩu, mặt hoa da phấn Tả người nữ có vẻ đẹp mượi mả vả tươi tắn. biểu thị ở đầu về mặt khác câu). sắp nêu ra có ÿ nghĩa về mặt nảo ở trên. đó cho xưa được nói Chu ý khúc, báo đảm sổ 'hượng.</w:t>
      </w:r>
    </w:p>
    <w:p>
      <w:r>
        <w:rPr>
          <w:b/>
        </w:rPr>
        <w:t xml:space="preserve"> lượng, Củng mặt mày </w:t>
      </w:r>
      <w:r>
        <w:rPr>
          <w:i/>
        </w:rPr>
        <w:t>danh từ</w:t>
      </w:r>
      <w:r/>
    </w:p>
    <w:p>
      <w:r>
        <w:rPr>
          <w:b/>
        </w:rPr>
        <w:t xml:space="preserve"> Mặt của người, nhin một cách con tổng quá</w:t>
      </w:r>
      <w:r>
        <w:rPr>
          <w:i/>
        </w:rPr>
        <w:t>tính từ</w:t>
      </w:r>
      <w:r/>
    </w:p>
    <w:p>
      <w:r>
        <w:rPr>
          <w:b/>
        </w:rPr>
        <w:t xml:space="preserve"> Äfšt mày lam luố</w:t>
      </w:r>
      <w:r>
        <w:rPr>
          <w:i/>
        </w:rPr>
        <w:t>cảm từ</w:t>
      </w:r>
      <w:r>
        <w:t xml:space="preserve"> hỏn hở: Mặt mày Xiặt mày trông thương.</w:t>
      </w:r>
    </w:p>
    <w:p>
      <w:r>
        <w:rPr>
          <w:b/>
        </w:rPr>
        <w:t xml:space="preserve"> Chỉ kẻ đáng khinh, đáng ghét mặt mẹt </w:t>
      </w:r>
      <w:r>
        <w:rPr>
          <w:i/>
        </w:rPr>
        <w:t>danh từ</w:t>
      </w:r>
      <w:r>
        <w:t xml:space="preserve"> (thL.). làm tiếng chửi).</w:t>
      </w:r>
    </w:p>
    <w:p>
      <w:r>
        <w:rPr>
          <w:b/>
        </w:rPr>
        <w:t xml:space="preserve"> (thưởng dùng kưa rêu Đồ mặt mẹt! Chỉ kẻ không biết xấu hổ, rơ mát mo </w:t>
      </w:r>
      <w:r>
        <w:rPr>
          <w:i/>
        </w:rPr>
        <w:t>danh từ</w:t>
      </w:r>
      <w:r>
        <w:t xml:space="preserve"> (thợt,). trên. toa có ld mặt mo thì mới làm thế. ủ. 1 Như mứt mày, Afät mùi khôi dùng ong Chu biết mắt nỉ nở ra sao, ¿ (KHE; câu cỏ ý phủ định}, Thể diện. Côn mặt mũi náo mả nhịn THOI HgHƠI nữa.</w:t>
      </w:r>
    </w:p>
    <w:p>
      <w:r>
        <w:rPr>
          <w:b/>
        </w:rPr>
        <w:t xml:space="preserve"> đeo để che giấu mãi thậ</w:t>
      </w:r>
      <w:r>
        <w:rPr>
          <w:i/>
        </w:rPr>
        <w:t>tính từ</w:t>
      </w:r>
      <w:r/>
    </w:p>
    <w:p>
      <w:r>
        <w:rPr>
          <w:b/>
        </w:rPr>
        <w:t xml:space="preserve"> mặt nạ </w:t>
      </w:r>
      <w:r>
        <w:rPr>
          <w:i/>
        </w:rPr>
        <w:t>danh từ</w:t>
      </w:r>
      <w:r/>
    </w:p>
    <w:p>
      <w:r>
        <w:rPr>
          <w:b/>
        </w:rPr>
        <w:t xml:space="preserve"> 1 Mặt giả, Bọn cườn đe mđï† 1</w:t>
      </w:r>
      <w:r>
        <w:rPr>
          <w:i/>
        </w:rPr>
        <w:t>danh từ</w:t>
      </w:r>
      <w:r>
        <w:t xml:space="preserve"> Tại dạ hội hoá fan, mỌI đếu đeo Cải bế ngoài giả n1 1$ + mặt nạ. 2 chẹ đậy bản chất xấn Lật trần mặt trong. Hạ giả nhân gtỉ nghĩa. :. dùng đeo ở đầu và mặt để tránh tác hại của chất độc, chất phóng xạ.</w:t>
      </w:r>
    </w:p>
    <w:p>
      <w:r>
        <w:rPr>
          <w:b/>
        </w:rPr>
        <w:t xml:space="preserve"> Hang mi nợ chẳng hơi mặt người dạ thú Tả người có vẻ bể ngoải tử tế nhưng lỏng dạ độc ác, thâm hiểm khác thủ dữ mặt nón </w:t>
      </w:r>
      <w:r>
        <w:rPr>
          <w:i/>
        </w:rPr>
        <w:t>danh từ</w:t>
      </w:r>
      <w:r>
        <w:t xml:space="preserve"> Mặt sinh Ta hởi một đường chuyển động luôn luôn đi một điểm cổ định tựa trên một đường. COHE định.</w:t>
      </w:r>
    </w:p>
    <w:p>
      <w:r>
        <w:rPr>
          <w:b/>
        </w:rPr>
        <w:t xml:space="preserve"> phẳng </w:t>
      </w:r>
      <w:r>
        <w:rPr>
          <w:i/>
        </w:rPr>
        <w:t>danh từ</w:t>
      </w:r>
      <w:r/>
    </w:p>
    <w:p>
      <w:r>
        <w:rPr>
          <w:b/>
        </w:rPr>
        <w:t xml:space="preserve"> 1 Bá không gỗ phế, lôi lõm của một vậ</w:t>
      </w:r>
      <w:r>
        <w:rPr>
          <w:i/>
        </w:rPr>
        <w:t>tính từ</w:t>
      </w:r>
      <w:r>
        <w:t xml:space="preserve"> 2 (chm. }. Đối tượng cơ hản của hình má thuộc tính quan trọng nhất là qua ba điểm không thắng hàng có và chỉ một mặt phẳng.</w:t>
      </w:r>
    </w:p>
    <w:p>
      <w:r>
        <w:rPr>
          <w:b/>
        </w:rPr>
        <w:t xml:space="preserve"> mặt phổ </w:t>
      </w:r>
      <w:r>
        <w:rPr>
          <w:i/>
        </w:rPr>
        <w:t>danh từ</w:t>
      </w:r>
      <w:r>
        <w:t xml:space="preserve"> (kết hợp hạn chế), Phia nhin đường phố, nơi có cửa tước của các ngôi nhà. Nhủ một nhổ.</w:t>
      </w:r>
    </w:p>
    <w:p>
      <w:r>
        <w:rPr>
          <w:b/>
        </w:rPr>
        <w:t xml:space="preserve"> mặt rồng </w:t>
      </w:r>
      <w:r>
        <w:rPr>
          <w:i/>
        </w:rPr>
        <w:t>danh từ</w:t>
      </w:r>
      <w:r/>
    </w:p>
    <w:p>
      <w:r>
        <w:rPr>
          <w:b/>
        </w:rPr>
        <w:t xml:space="preserve"> (cñ; tr</w:t>
      </w:r>
      <w:r>
        <w:rPr>
          <w:i/>
        </w:rPr>
        <w:t>trợ từ</w:t>
      </w:r>
      <w:r>
        <w:t>).</w:t>
      </w:r>
    </w:p>
    <w:p>
      <w:r>
        <w:rPr>
          <w:b/>
        </w:rPr>
        <w:t xml:space="preserve"> Mặt vua, mặt số 4</w:t>
      </w:r>
      <w:r>
        <w:rPr>
          <w:i/>
        </w:rPr>
        <w:t>danh từ</w:t>
      </w:r>
      <w:r>
        <w:t xml:space="preserve"> Mặt có khắc ghi chữ số THỘC, căn đo, v.V, Mất xổ đồng hả.</w:t>
      </w:r>
    </w:p>
    <w:p>
      <w:r>
        <w:rPr>
          <w:b/>
        </w:rPr>
        <w:t xml:space="preserve"> mặt sứa Ví người trông bể 'Ng0ải có vẻ mắm nhưng thực ra lại Tipgang bướng, mặt trái </w:t>
      </w:r>
      <w:r>
        <w:rPr>
          <w:i/>
        </w:rPr>
        <w:t>danh từ</w:t>
      </w:r>
      <w:r>
        <w:t xml:space="preserve"> Phía .không tốt . đẹp vả thường không bộc lộ Ta ngoai của rigườởi, vật, sự việc, CHA CUỘC sống. Mãi trải của vấn: để.</w:t>
      </w:r>
    </w:p>
    <w:p>
      <w:r>
        <w:rPr>
          <w:b/>
        </w:rPr>
        <w:t xml:space="preserve"> mải trải Xoan Miãi thon đẹp, như hình quả TÖHH, mặt trăng </w:t>
      </w:r>
      <w:r>
        <w:rPr>
          <w:i/>
        </w:rPr>
        <w:t>danh từ</w:t>
      </w:r>
      <w:r>
        <w:t xml:space="preserve"> (viết hoa khi nói về mặt lả thiên Vệ tỉnh tự nhiên của Trái Đất, chiếu Mặt Trời vả chiếu Trái Đất vẻ ban đêm, có hình đạng nhin thay đổi dân từng ngảy từ khuyết tròn vả ngược Äfáy che khuất lần Mũt Trăng.</w:t>
      </w:r>
    </w:p>
    <w:p>
      <w:r>
        <w:rPr>
          <w:b/>
        </w:rPr>
        <w:t xml:space="preserve"> trận </w:t>
      </w:r>
      <w:r>
        <w:rPr>
          <w:i/>
        </w:rPr>
        <w:t>danh từ</w:t>
      </w:r>
      <w:r/>
    </w:p>
    <w:p>
      <w:r>
        <w:rPr>
          <w:b/>
        </w:rPr>
        <w:t xml:space="preserve"> I Nơi diễn Ta các cuộc chiến trong mỗi quan hệ với các nơi khá</w:t>
      </w:r>
      <w:r>
        <w:rPr>
          <w:i/>
        </w:rPr>
        <w:t>cảm từ</w:t>
      </w:r>
      <w:r>
        <w:t xml:space="preserve"> Ea một trên. lứ cúc mặt trận đưa về.</w:t>
      </w:r>
    </w:p>
    <w:p>
      <w:r>
        <w:rPr>
          <w:b/>
        </w:rPr>
        <w:t xml:space="preserve"> Mặt trăn miễn ¿ Lĩnh vỰực hoại động, nơi ra những cuộc đấu tranh EAY go, quyết liệ</w:t>
      </w:r>
      <w:r>
        <w:rPr>
          <w:i/>
        </w:rPr>
        <w:t>tính từ</w:t>
      </w:r>
      <w:r>
        <w:t xml:space="preserve"> Mfđi PưOẠI giaa. trận văn hoá. trận sứn xui, 3 Tổ chức rộng rãi gốm nhiều giai cấp, tầng lớp, tổ chức hoặc nhiều nước liên minh với nhau để tranh cho một mục chung.</w:t>
      </w:r>
    </w:p>
    <w:p>
      <w:r>
        <w:rPr>
          <w:b/>
        </w:rPr>
        <w:t xml:space="preserve"> phỏng dân tá</w:t>
      </w:r>
      <w:r>
        <w:rPr>
          <w:i/>
        </w:rPr>
        <w:t>cảm từ</w:t>
      </w:r>
      <w:r>
        <w:t xml:space="preserve"> trận nhân dân thể ,—ữn bán VỆ hoa bình (thường hoa). Mặt quốc Việt Nam (nỏi tất). Cán bá Mặt trần. tc Mỏt trần.</w:t>
      </w:r>
    </w:p>
    <w:p>
      <w:r>
        <w:rPr>
          <w:b/>
        </w:rPr>
        <w:t xml:space="preserve"> mặt tròn XOay </w:t>
      </w:r>
      <w:r>
        <w:rPr>
          <w:i/>
        </w:rPr>
        <w:t>đại từ</w:t>
      </w:r>
      <w:r>
        <w:t>, Mãi tạo bởi một đường cong quanh một quay cố đỉnh.</w:t>
      </w:r>
    </w:p>
    <w:p>
      <w:r>
        <w:rPr>
          <w:b/>
        </w:rPr>
        <w:t xml:space="preserve"> mặt trời </w:t>
      </w:r>
      <w:r>
        <w:rPr>
          <w:i/>
        </w:rPr>
        <w:t>danh từ</w:t>
      </w:r>
      <w:r>
        <w:t xml:space="preserve"> (viết haa khi nói và mặt là một thiện Thiên thể SảIE, Ở Xã Đất, là mẫm nguồn chiếu sáng và sưới ấm chủ cho Trái ĐấL ảnh Trải Đựữ trời.</w:t>
      </w:r>
    </w:p>
    <w:p>
      <w:r>
        <w:rPr>
          <w:b/>
        </w:rPr>
        <w:t xml:space="preserve"> Àldi rời mọ</w:t>
      </w:r>
      <w:r>
        <w:rPr>
          <w:i/>
        </w:rPr>
        <w:t>cảm từ</w:t>
      </w:r>
      <w:r/>
    </w:p>
    <w:p>
      <w:r>
        <w:rPr>
          <w:b/>
        </w:rPr>
        <w:t xml:space="preserve"> quanh Mặt Trỏi, giay xung bởi một đường thắng chuyển mặt trụ </w:t>
      </w:r>
      <w:r>
        <w:rPr>
          <w:i/>
        </w:rPr>
        <w:t>danh từ</w:t>
      </w:r>
      <w:r>
        <w:t xml:space="preserve"> Mặt động tựa trên mnột đường cố định và Cong cố định.</w:t>
      </w:r>
    </w:p>
    <w:p>
      <w:r>
        <w:rPr>
          <w:b/>
        </w:rPr>
        <w:t xml:space="preserve"> Với HIỘT phương Song chữ điện (vuông} </w:t>
      </w:r>
      <w:r>
        <w:rPr>
          <w:i/>
        </w:rPr>
        <w:t>danh từ</w:t>
      </w:r>
      <w:r/>
    </w:p>
    <w:p>
      <w:r>
        <w:rPr>
          <w:b/>
        </w:rPr>
        <w:t xml:space="preserve"> Khuôn mặt vuông (tra như chữ điền mãm </w:t>
      </w:r>
      <w:r>
        <w:rPr>
          <w:i/>
        </w:rPr>
        <w:t>danh từ</w:t>
      </w:r>
      <w:r>
        <w:t xml:space="preserve"> 1 bỏ dùng để bày thức ăn đọn ra cùng phẳng VỚI bát đĩa, thường có một mặt hinh trỏn. Miàm MNiâm Mfđm có. 3 Từ chỉ CCTH, ngồi ăn một mâm. tập hợp những người củng Mi mâm sảu H gười. ngồi vào mâm trên, 3 Vật có hinh giống như chiếc trâm. Äfâm giaay đan. Mâm nháo”.</w:t>
      </w:r>
    </w:p>
    <w:p>
      <w:r>
        <w:rPr>
          <w:b/>
        </w:rPr>
        <w:t xml:space="preserve">, CHH Ty tay mằm bồng </w:t>
      </w:r>
      <w:r>
        <w:rPr>
          <w:i/>
        </w:rPr>
        <w:t>danh từ</w:t>
      </w:r>
      <w:r>
        <w:t xml:space="preserve"> Mâm gỗ có chân cao và thắt lại ở thường đùng bảy đồ quãng g1ữa. mãm cô đây Tả bữa cỗ có rất cao trọng, Sang nhiều món ăn.</w:t>
      </w:r>
    </w:p>
    <w:p>
      <w:r>
        <w:rPr>
          <w:b/>
        </w:rPr>
        <w:t xml:space="preserve"> mãm để định cặp </w:t>
      </w:r>
      <w:r>
        <w:rPr>
          <w:i/>
        </w:rPr>
        <w:t>danh từ</w:t>
      </w:r>
      <w:r>
        <w:t xml:space="preserve"> Dụng cụ hình tròn kẹp chặt và làm trên một máy kim loại.</w:t>
      </w:r>
    </w:p>
    <w:p>
      <w:r>
        <w:rPr>
          <w:b/>
        </w:rPr>
        <w:t xml:space="preserve"> mãm pháo </w:t>
      </w:r>
      <w:r>
        <w:rPr>
          <w:i/>
        </w:rPr>
        <w:t>danh từ</w:t>
      </w:r>
      <w:r/>
    </w:p>
    <w:p>
      <w:r>
        <w:rPr>
          <w:b/>
        </w:rPr>
        <w:t xml:space="preserve"> Bộ phận của khẩu pháo, dùng cho đứng hoặc ngồi để điều khiển tHỘI số pháo mãm xöi </w:t>
      </w:r>
      <w:r>
        <w:rPr>
          <w:i/>
        </w:rPr>
        <w:t>danh từ</w:t>
      </w:r>
      <w:r/>
    </w:p>
    <w:p>
      <w:r>
        <w:rPr>
          <w:b/>
        </w:rPr>
        <w:t xml:space="preserve"> Cây bụi nhỏ có nhiều gai, quả sồm nhiều quả con màu đổ xếp chồng lên nhau như tiãm xôi, ăn đượ</w:t>
      </w:r>
      <w:r>
        <w:rPr>
          <w:i/>
        </w:rPr>
        <w:t>cảm từ</w:t>
      </w:r>
      <w:r/>
    </w:p>
    <w:p>
      <w:r>
        <w:rPr>
          <w:b/>
        </w:rPr>
        <w:t xml:space="preserve"> mẫm </w:t>
      </w:r>
      <w:r>
        <w:rPr>
          <w:i/>
        </w:rPr>
        <w:t>danh từ</w:t>
      </w:r>
      <w:r>
        <w:t xml:space="preserve"> Bộ mới nhủ ra tr hạt hoặc củ để lớn lên thành Thóc mắm. Chụn mắm. mắm nhân giống.</w:t>
      </w:r>
    </w:p>
    <w:p>
      <w:r>
        <w:rPr>
          <w:b/>
        </w:rPr>
        <w:t xml:space="preserve"> Lơm CŒieto mắm hì vụng mống </w:t>
      </w:r>
      <w:r>
        <w:rPr>
          <w:i/>
        </w:rPr>
        <w:t>danh từ</w:t>
      </w:r>
      <w:r>
        <w:t xml:space="preserve"> Cải mới chởm nở, nảy sinh, lảm Sở cho sự phải mày (nói khái quát). 1 Diệt mắm bánh.</w:t>
      </w:r>
    </w:p>
    <w:p>
      <w:r>
        <w:rPr>
          <w:b/>
        </w:rPr>
        <w:t xml:space="preserve"> Những mỉm mống gây Miẩm đối mới, của Chủ nghĩa bệ nhá</w:t>
      </w:r>
      <w:r>
        <w:rPr>
          <w:i/>
        </w:rPr>
        <w:t>tính từ</w:t>
      </w:r>
      <w:r>
        <w:t xml:space="preserve"> : mững của mầm Mẫm nọn d, cây nơn thường THỌC; để vi lứa tuổi thiếu niên, nhỉ đồng. Chăm lai 2 Đặc đầu Hiện sóc những mắm HOH lương trong hệ thông giáo dục, thực hiện việc nuôi dưỡng, chăm sóc, giáo đục trẻ từ ba tháng tuổi (tuổi bắt đầu học lớp một). Trưởng nhả trẻ mắm và trưởng g1ảo). 10h Tin chắc, theo nhãn định chủ (ng.). thắm. VẢ CỦ ứng Miãm thấy mợi việc quan đêu tốt Chắc mẩm là thị đã. bụng (tin chắc, Äiim không nhưng mẫm Béo tròn. đầy đăn. Báo mẫm.</w:t>
      </w:r>
    </w:p>
    <w:p>
      <w:r>
        <w:rPr>
          <w:b/>
        </w:rPr>
        <w:t xml:space="preserve"> Chụn máy mãm nhấ</w:t>
      </w:r>
      <w:r>
        <w:rPr>
          <w:i/>
        </w:rPr>
        <w:t>tính từ</w:t>
      </w:r>
      <w:r>
        <w:t xml:space="preserve"> mắm Buông chuối mẫm Mẫm (nỏi khải quát).</w:t>
      </w:r>
    </w:p>
    <w:p>
      <w:r>
        <w:rPr>
          <w:b/>
        </w:rPr>
        <w:t xml:space="preserve"> mạp t. (¡</w:t>
      </w:r>
      <w:r>
        <w:rPr>
          <w:i/>
        </w:rPr>
        <w:t>danh từ</w:t>
      </w:r>
      <w:r>
        <w:t>).</w:t>
      </w:r>
    </w:p>
    <w:p>
      <w:r>
        <w:rPr>
          <w:b/>
        </w:rPr>
        <w:t xml:space="preserve"> mắm (ph.). </w:t>
      </w:r>
      <w:r>
        <w:rPr>
          <w:i/>
        </w:rPr>
        <w:t>xem</w:t>
      </w:r>
      <w:r>
        <w:t xml:space="preserve"> mắm.</w:t>
      </w:r>
    </w:p>
    <w:p>
      <w:r>
        <w:rPr>
          <w:b/>
        </w:rPr>
        <w:t xml:space="preserve"> mạng </w:t>
      </w:r>
      <w:r>
        <w:rPr>
          <w:i/>
        </w:rPr>
        <w:t>động từ</w:t>
      </w:r>
      <w:r>
        <w:t xml:space="preserve"> (thegL.</w:t>
      </w:r>
    </w:p>
    <w:p>
      <w:r>
        <w:rPr>
          <w:b/>
        </w:rPr>
        <w:t>), Mang hoa mà chế</w:t>
      </w:r>
      <w:r>
        <w:rPr>
          <w:i/>
        </w:rPr>
        <w:t>tính từ</w:t>
      </w:r>
      <w:r/>
    </w:p>
    <w:p>
      <w:r>
        <w:rPr>
          <w:b/>
        </w:rPr>
        <w:t xml:space="preserve"> i1: ngảy như chín, mạng mất mát (hoặc </w:t>
      </w:r>
      <w:r>
        <w:rPr>
          <w:i/>
        </w:rPr>
        <w:t>đại từ</w:t>
      </w:r>
      <w:r>
        <w:t>). Mất đi (nói khái quát). Hàng hoá bị nuất mát Những hi sinh, mốt mũi trong Chiến Những mất mát về tình cảm. tranh. mặn mất nhạt Thô bạo trong xử, không cỏn kể nghĩa.</w:t>
      </w:r>
    </w:p>
    <w:p>
      <w:r>
        <w:rPr>
          <w:b/>
        </w:rPr>
        <w:t xml:space="preserve"> mặt </w:t>
      </w:r>
      <w:r>
        <w:rPr>
          <w:i/>
        </w:rPr>
        <w:t>động từ</w:t>
      </w:r>
      <w:r/>
    </w:p>
    <w:p>
      <w:r>
        <w:rPr>
          <w:b/>
        </w:rPr>
        <w:t xml:space="preserve"> (thg</w:t>
      </w:r>
      <w:r>
        <w:rPr>
          <w:i/>
        </w:rPr>
        <w:t>tính từ</w:t>
      </w:r>
      <w:r>
        <w:t>). Đi biệt đâu, không ai đâu cả (thường hảm trách mắng). đâu mà mặt tuổi thể? ¿ (kng.). Không cỏn thể uy tin gi nữa, Lâm không tốt sẽ mất mặt với mọi HH. Miắng cho mất (kng.). (thường mật) ¬ợ hãi đến mức mất hết tỉnh thần, tiãt mùa đự. Thu hoạch rất kém. trong i4 Äfd: mùa vị thiên OWƠNg muới nhiều. TIÊN mẮT mùa cả chua.</w:t>
      </w:r>
    </w:p>
    <w:p>
      <w:r>
        <w:rPr>
          <w:b/>
        </w:rPr>
        <w:t xml:space="preserve"> mặt nết </w:t>
      </w:r>
      <w:r>
        <w:rPr>
          <w:i/>
        </w:rPr>
        <w:t>tính từ</w:t>
      </w:r>
      <w:r>
        <w:t xml:space="preserve"> Hư không được nết na nhự trước (thường nói về thiếu niễn, thanh riễn. trách mắng). bẻ hư thủn.</w:t>
      </w:r>
    </w:p>
    <w:p>
      <w:r>
        <w:rPr>
          <w:b/>
        </w:rPr>
        <w:t xml:space="preserve"> CN mất nết ngủ </w:t>
      </w:r>
      <w:r>
        <w:rPr>
          <w:i/>
        </w:rPr>
        <w:t>động từ</w:t>
      </w:r>
      <w:r>
        <w:t xml:space="preserve"> không trạng Sã0 NEỦ đo thần kinh căng thẳng hoặc do bị bệnh. Mát mãy đêm liên.</w:t>
      </w:r>
    </w:p>
    <w:p>
      <w:r>
        <w:rPr>
          <w:b/>
        </w:rPr>
        <w:t xml:space="preserve"> Bệnh mất mất sức </w:t>
      </w:r>
      <w:r>
        <w:rPr>
          <w:i/>
        </w:rPr>
        <w:t>động từ</w:t>
      </w:r>
      <w:r>
        <w:t xml:space="preserve"> trạng sức khoẻ bị giảm sútf tÔI tác động trực tiếp nảo đỏ, Thức thâm nhiễu hị mớt sức, 3 Không còn đủ sức khoẻ để làm VIỆC, tuy đang còn ở trong động, Nehi TW. đự. Hoàn toản không cỏn thấy tăm hơi cả; như biết tấm. Đi mứt tim. mất tích đa.</w:t>
      </w:r>
    </w:p>
    <w:p>
      <w:r>
        <w:rPr>
          <w:b/>
        </w:rPr>
        <w:t xml:space="preserve"> Hoản toàn không còn tích đâu cả, cũng không rõ còn hay mấ</w:t>
      </w:r>
      <w:r>
        <w:rPr>
          <w:i/>
        </w:rPr>
        <w:t>tính từ</w:t>
      </w:r>
      <w:r>
        <w:t xml:space="preserve"> Những người mát chiên [rong tranh, bị đảm, nhiêu HgGII mất tích.</w:t>
      </w:r>
    </w:p>
    <w:p>
      <w:r>
        <w:rPr>
          <w:b/>
        </w:rPr>
        <w:t xml:space="preserve"> toi đ</w:t>
      </w:r>
      <w:r>
        <w:rPr>
          <w:i/>
        </w:rPr>
        <w:t>phụ từ</w:t>
      </w:r>
      <w:r/>
    </w:p>
    <w:p>
      <w:r>
        <w:rPr>
          <w:b/>
        </w:rPr>
        <w:t xml:space="preserve"> (thự</w:t>
      </w:r>
      <w:r>
        <w:rPr>
          <w:i/>
        </w:rPr>
        <w:t>tính từ</w:t>
      </w:r>
      <w:r>
        <w:t>). Mất đi mội cách hoản toản VỎ ch, Àđđ? tơi mHỘt ngày chử đợi.</w:t>
      </w:r>
    </w:p>
    <w:p>
      <w:r>
        <w:rPr>
          <w:b/>
        </w:rPr>
        <w:t xml:space="preserve"> mất trắng </w:t>
      </w:r>
      <w:r>
        <w:rPr>
          <w:i/>
        </w:rPr>
        <w:t>động từ</w:t>
      </w:r>
      <w:r>
        <w:t xml:space="preserve"> MãI hết, không thu về được tỉ ' màng mắt trắng.</w:t>
      </w:r>
    </w:p>
    <w:p>
      <w:r>
        <w:rPr>
          <w:b/>
        </w:rPr>
        <w:t xml:space="preserve"> BỊ hư nặng, mắt trắng củ cảnh Mãi hết năng hơat động trị ó</w:t>
      </w:r>
      <w:r>
        <w:rPr>
          <w:i/>
        </w:rPr>
        <w:t>cảm từ</w:t>
      </w:r>
      <w:r>
        <w:t xml:space="preserve"> Tăng nhận thức, stuty nghĩ, phản đoán: điện (lối nói trảnh). Hành (ng như một kẻ mát trị.</w:t>
      </w:r>
    </w:p>
    <w:p>
      <w:r>
        <w:rPr>
          <w:b/>
        </w:rPr>
        <w:t xml:space="preserve"> mất trộm </w:t>
      </w:r>
      <w:r>
        <w:rPr>
          <w:i/>
        </w:rPr>
        <w:t>động từ</w:t>
      </w:r>
      <w:r>
        <w:t xml:space="preserve"> Bị lấy mi của cải trong lúc đêm höm hoặc lúc HIEƯỞI. mặt vía đơ. Sợ hãi đến tmiức mất hết tỉnh thần. không như còn hỗn via nữa.</w:t>
      </w:r>
    </w:p>
    <w:p>
      <w:r>
        <w:rPr>
          <w:b/>
        </w:rPr>
        <w:t xml:space="preserve"> tiàm cho mứt ữ truãi mật, </w:t>
      </w:r>
      <w:r>
        <w:rPr>
          <w:i/>
        </w:rPr>
        <w:t>danh từ</w:t>
      </w:r>
      <w:r>
        <w:t xml:space="preserve"> Nước T1Iäu tiệu hoá chất mỡ. 3 (kết hợp hạn chế), mãt YH mật (nói tắt), Cái một gấu.</w:t>
      </w:r>
    </w:p>
    <w:p>
      <w:r>
        <w:rPr>
          <w:b/>
        </w:rPr>
        <w:t xml:space="preserve"> mắt, </w:t>
      </w:r>
      <w:r>
        <w:rPr>
          <w:i/>
        </w:rPr>
        <w:t>danh từ</w:t>
      </w:r>
      <w:r/>
    </w:p>
    <w:p>
      <w:r>
        <w:rPr>
          <w:b/>
        </w:rPr>
        <w:t xml:space="preserve"> ! Chất có đo các tuyến ở vị ngọi một số hoa tiết Ta. CQnợ hút mắ</w:t>
      </w:r>
      <w:r>
        <w:rPr>
          <w:i/>
        </w:rPr>
        <w:t>tính từ</w:t>
      </w:r>
      <w:r/>
    </w:p>
    <w:p>
      <w:r>
        <w:rPr>
          <w:b/>
        </w:rPr>
        <w:t xml:space="preserve"> ? Nước miỉa đã cô đặ</w:t>
      </w:r>
      <w:r>
        <w:rPr>
          <w:i/>
        </w:rPr>
        <w:t>cảm từ</w:t>
      </w:r>
      <w:r/>
    </w:p>
    <w:p>
      <w:r>
        <w:rPr>
          <w:b/>
        </w:rPr>
        <w:t xml:space="preserve"> mậi: </w:t>
      </w:r>
      <w:r>
        <w:rPr>
          <w:i/>
        </w:rPr>
        <w:t>tính từ</w:t>
      </w:r>
      <w:r/>
    </w:p>
    <w:p>
      <w:r>
        <w:rPr>
          <w:b/>
        </w:rPr>
        <w:t xml:space="preserve"> (thường dùng phụ </w:t>
      </w:r>
      <w:r>
        <w:rPr>
          <w:i/>
        </w:rPr>
        <w:t>đại từ</w:t>
      </w:r>
      <w:r>
        <w:t>). Cần được mU mật (nỏi về cái có tính chất trọng).</w:t>
      </w:r>
    </w:p>
    <w:p>
      <w:r>
        <w:rPr>
          <w:b/>
        </w:rPr>
        <w:t xml:space="preserve"> quan liệu mắ</w:t>
      </w:r>
      <w:r>
        <w:rPr>
          <w:i/>
        </w:rPr>
        <w:t>tính từ</w:t>
      </w:r>
      <w:r>
        <w:t xml:space="preserve"> (HỈ thự mật.</w:t>
      </w:r>
    </w:p>
    <w:p>
      <w:r>
        <w:rPr>
          <w:b/>
        </w:rPr>
        <w:t xml:space="preserve"> Bi mật báo cho biế</w:t>
      </w:r>
      <w:r>
        <w:rPr>
          <w:i/>
        </w:rPr>
        <w:t>tính từ</w:t>
      </w:r>
      <w:r/>
    </w:p>
    <w:p>
      <w:r>
        <w:rPr>
          <w:b/>
        </w:rPr>
        <w:t xml:space="preserve"> mặt danh d, Tên gọi hoặc kí hiệu dùng thay cho tên thậ</w:t>
      </w:r>
      <w:r>
        <w:rPr>
          <w:i/>
        </w:rPr>
        <w:t>tính từ</w:t>
      </w:r>
      <w:r/>
    </w:p>
    <w:p>
      <w:r>
        <w:rPr>
          <w:b/>
        </w:rPr>
        <w:t xml:space="preserve"> giữ bí mậ</w:t>
      </w:r>
      <w:r>
        <w:rPr>
          <w:i/>
        </w:rPr>
        <w:t>tính từ</w:t>
      </w:r>
      <w:r/>
    </w:p>
    <w:p>
      <w:r>
        <w:rPr>
          <w:b/>
        </w:rPr>
        <w:t xml:space="preserve"> Chiến sĩ tỉnh bảo danh Mật danh điện thoại, mặt dụ </w:t>
      </w:r>
      <w:r>
        <w:rPr>
          <w:i/>
        </w:rPr>
        <w:t>danh từ</w:t>
      </w:r>
      <w:r>
        <w:t xml:space="preserve"> (hoặc đg.). Lời chúa truyền kín đảo xuống cho bề tôi. mặt đàm đa. (¡d,).</w:t>
      </w:r>
    </w:p>
    <w:p>
      <w:r>
        <w:rPr>
          <w:b/>
        </w:rPr>
        <w:t xml:space="preserve"> Hội đàm bị mật, mật độ </w:t>
      </w:r>
      <w:r>
        <w:rPr>
          <w:i/>
        </w:rPr>
        <w:t>danh từ</w:t>
      </w:r>
      <w:r>
        <w:t xml:space="preserve"> Số lượng binh trên một đơn trung điện tích. Äf@f đỏ dán sở Mặt đô a2.</w:t>
      </w:r>
    </w:p>
    <w:p>
      <w:r>
        <w:rPr>
          <w:b/>
        </w:rPr>
        <w:t xml:space="preserve"> mặt hiệu </w:t>
      </w:r>
      <w:r>
        <w:rPr>
          <w:i/>
        </w:rPr>
        <w:t>danh từ</w:t>
      </w:r>
      <w:r>
        <w:t xml:space="preserve"> ï Dâu kin để trúc được một tổ 1gười cùng. chức nhận ra nhau hoặc tin cho nhau. Trao đổi mắt hiệu.</w:t>
      </w:r>
    </w:p>
    <w:p>
      <w:r>
        <w:rPr>
          <w:b/>
        </w:rPr>
        <w:t xml:space="preserve"> Nhân được mắt hiệu liên lạ</w:t>
      </w:r>
      <w:r>
        <w:rPr>
          <w:i/>
        </w:rPr>
        <w:t>cảm từ</w:t>
      </w:r>
      <w:r>
        <w:t xml:space="preserve"> 2 Dãy kí hiệu đặc biệ! xác định người Có quyän dùng máy tính hay chường trinh, đử liệu.</w:t>
      </w:r>
    </w:p>
    <w:p>
      <w:r>
        <w:rPr>
          <w:b/>
        </w:rPr>
        <w:t xml:space="preserve"> mài ¡t ruối nhiều Món lợi thi nhỏ mả người xúm lại giảnh nhau chia phần thị lai </w:t>
      </w:r>
      <w:r>
        <w:rPr>
          <w:i/>
        </w:rPr>
        <w:t>danh từ</w:t>
      </w:r>
      <w:r>
        <w:t xml:space="preserve"> (1d.). Mưu kế được giữ bí mật, Lời hỏi đáp ngắn gọn được để người ước làm mật hiệu 'tổ chức tùng một nhận ra nhau. ?rẻ lời đứng mật khẩu.</w:t>
      </w:r>
    </w:p>
    <w:p>
      <w:r>
        <w:rPr>
          <w:b/>
        </w:rPr>
        <w:t xml:space="preserve"> mật lệnh </w:t>
      </w:r>
      <w:r>
        <w:rPr>
          <w:i/>
        </w:rPr>
        <w:t>danh từ</w:t>
      </w:r>
      <w:r>
        <w:t xml:space="preserve"> Mệnh lệnh bị mật.</w:t>
      </w:r>
    </w:p>
    <w:p>
      <w:r>
        <w:rPr>
          <w:b/>
        </w:rPr>
        <w:t xml:space="preserve"> mặt mã </w:t>
      </w:r>
      <w:r>
        <w:rPr>
          <w:i/>
        </w:rPr>
        <w:t>danh từ</w:t>
      </w:r>
      <w:r>
        <w:t xml:space="preserve"> Mà được giữ bị Thư viết bằng mái mã. Lịch mát mã. chất ruối Lời lẽ, mặt ngọt g10ng điệu ngọt ñnữảo, quyến Tũ, hiểm.</w:t>
      </w:r>
    </w:p>
    <w:p>
      <w:r>
        <w:rPr>
          <w:b/>
        </w:rPr>
        <w:t xml:space="preserve"> nhưng giả dõi, nguy mật ngữ </w:t>
      </w:r>
      <w:r>
        <w:rPr>
          <w:i/>
        </w:rPr>
        <w:t>danh từ</w:t>
      </w:r>
      <w:r/>
    </w:p>
    <w:p>
      <w:r>
        <w:rPr>
          <w:b/>
        </w:rPr>
        <w:t xml:space="preserve"> Tiếng :'lóng dùng gtữ bí mật trong thông tin liên lạ</w:t>
      </w:r>
      <w:r>
        <w:rPr>
          <w:i/>
        </w:rPr>
        <w:t>cảm từ</w:t>
      </w:r>
      <w:r>
        <w:t xml:space="preserve"> Thay đổi HIẬI ngữ.</w:t>
      </w:r>
    </w:p>
    <w:p>
      <w:r>
        <w:rPr>
          <w:b/>
        </w:rPr>
        <w:t xml:space="preserve"> </w:t>
      </w:r>
      <w:r>
        <w:rPr>
          <w:i/>
        </w:rPr>
        <w:t>danh từ</w:t>
      </w:r>
      <w:r/>
    </w:p>
    <w:p>
      <w:r>
        <w:rPr>
          <w:b/>
        </w:rPr>
        <w:t xml:space="preserve"> Chất lỏng, sánh, mảu vắng Óng, có ong vị ngọt, mật hoa lắm ra, thưởng Ăn hoặc lắm thuố</w:t>
      </w:r>
      <w:r>
        <w:rPr>
          <w:i/>
        </w:rPr>
        <w:t>cảm từ</w:t>
      </w:r>
      <w:r/>
    </w:p>
    <w:p>
      <w:r>
        <w:rPr>
          <w:b/>
        </w:rPr>
        <w:t xml:space="preserve"> mặt thám </w:t>
      </w:r>
      <w:r>
        <w:rPr>
          <w:i/>
        </w:rPr>
        <w:t>danh từ</w:t>
      </w:r>
      <w:r>
        <w:t xml:space="preserve"> 1 Cơ chuyên đò xét và đản quan phone trao cách ở các nước để quốc, thuộc mạn địa. SzŒ mật thám. 2 Nhân viên mật thám. mật thiết quan hệ gắn bỏ với nhau rất chặt, chẽ. Liên hệ mớắt thiếi VỚI qun Chng. LIN thiết với nhún.</w:t>
      </w:r>
    </w:p>
    <w:p>
      <w:r>
        <w:rPr>
          <w:b/>
        </w:rPr>
        <w:t xml:space="preserve"> quan mật thư </w:t>
      </w:r>
      <w:r>
        <w:rPr>
          <w:i/>
        </w:rPr>
        <w:t>danh từ</w:t>
      </w:r>
      <w:r>
        <w:t xml:space="preserve"> Thư mật.</w:t>
      </w:r>
    </w:p>
    <w:p>
      <w:r>
        <w:rPr>
          <w:b/>
        </w:rPr>
        <w:t xml:space="preserve"> mặt ước đg. (¡</w:t>
      </w:r>
      <w:r>
        <w:rPr>
          <w:i/>
        </w:rPr>
        <w:t>đại từ</w:t>
      </w:r>
      <w:r>
        <w:t>).</w:t>
      </w:r>
    </w:p>
    <w:p>
      <w:r>
        <w:rPr>
          <w:b/>
        </w:rPr>
        <w:t xml:space="preserve"> Bí miậi trớc hẹn với nhau làm việc Củng II </w:t>
      </w:r>
      <w:r>
        <w:rPr>
          <w:i/>
        </w:rPr>
        <w:t>danh từ</w:t>
      </w:r>
      <w:r/>
    </w:p>
    <w:p>
      <w:r>
        <w:rPr>
          <w:b/>
        </w:rPr>
        <w:t xml:space="preserve"> Điều ước được ki kết bị </w:t>
      </w:r>
      <w:r>
        <w:rPr>
          <w:i/>
        </w:rPr>
        <w:t>danh từ</w:t>
      </w:r>
      <w:r>
        <w:t>1 Cơ chỉ hụy cũng việc quan thám ở một số nước đế quốc, thuộc +¿ Nhãn viên mật vụ.</w:t>
      </w:r>
    </w:p>
    <w:p>
      <w:r>
        <w:rPr>
          <w:b/>
        </w:rPr>
        <w:t xml:space="preserve"> Ehi giới: thời cố, cán đải, mũi nhọn, dùng mầu </w:t>
      </w:r>
      <w:r>
        <w:rPr>
          <w:i/>
        </w:rPr>
        <w:t>danh từ</w:t>
      </w:r>
      <w:r>
        <w:t xml:space="preserve"> để đấm.</w:t>
      </w:r>
    </w:p>
    <w:p>
      <w:r>
        <w:rPr>
          <w:b/>
        </w:rPr>
        <w:t xml:space="preserve"> thuận mẫu I</w:t>
      </w:r>
      <w:r>
        <w:rPr>
          <w:i/>
        </w:rPr>
        <w:t>danh từ</w:t>
      </w:r>
      <w:r>
        <w:t xml:space="preserve"> 1 Tỉnh đột, chống tạng xui chợi nhan.</w:t>
      </w:r>
    </w:p>
    <w:p>
      <w:r>
        <w:rPr>
          <w:b/>
        </w:rPr>
        <w:t xml:space="preserve"> Äf#áu thuÊn các nước để quố</w:t>
      </w:r>
      <w:r>
        <w:rPr>
          <w:i/>
        </w:rPr>
        <w:t>cảm từ</w:t>
      </w:r>
      <w:r>
        <w:t xml:space="preserve"> Giữa hai có mầu thun. ¿ Tỉnh HGHỚI trạng nhau, phủ định nhau ñhpLưŒ% một mặt nào đó. Miâu thuần muốn và khá. giữa ÿ năng. Luận điểm cưa tác Có nhiều thuần, mẫu đây mẫu thuấn. 3 Tỉnh hai mặt đối lập phát triển trạng theo chiều trái nhau ở bên ngược trong sự vật, làm cho vật biến đổi, phát triển. oự' tổng nhất của màu thuần.</w:t>
      </w:r>
    </w:p>
    <w:p>
      <w:r>
        <w:rPr>
          <w:b/>
        </w:rPr>
        <w:t xml:space="preserve"> </w:t>
      </w:r>
      <w:r>
        <w:rPr>
          <w:i/>
        </w:rPr>
        <w:t>động từ</w:t>
      </w:r>
      <w:r>
        <w:t xml:space="preserve"> Xung đột, chống chợi phủ định nhan.</w:t>
      </w:r>
    </w:p>
    <w:p>
      <w:r>
        <w:rPr>
          <w:b/>
        </w:rPr>
        <w:t xml:space="preserve"> Hai bên máỉu thuẫn nhau gắ</w:t>
      </w:r>
      <w:r>
        <w:rPr>
          <w:i/>
        </w:rPr>
        <w:t>tính từ</w:t>
      </w:r>
      <w:r>
        <w:t xml:space="preserve"> Miâu thuẩn với nhau vỀ quyền mẫu, Tải tỉnh vả có cái gi đỏ E1 đủ cao siêu không thể nào giải thích được, vì ngoải sức hiểu của mi. ChHưuức CÔN ñgLi. Phép mềũu. tạo miữu. (ph.). Ls.</w:t>
      </w:r>
    </w:p>
    <w:p>
      <w:r>
        <w:rPr>
          <w:b/>
        </w:rPr>
        <w:t xml:space="preserve">12175 § mẫu; (ph.). </w:t>
      </w:r>
      <w:r>
        <w:rPr>
          <w:i/>
        </w:rPr>
        <w:t>xem</w:t>
      </w:r>
      <w:r>
        <w:t xml:space="preserve"> mảng.</w:t>
      </w:r>
    </w:p>
    <w:p>
      <w:r>
        <w:rPr>
          <w:b/>
        </w:rPr>
        <w:t xml:space="preserve"> (ph.). </w:t>
      </w:r>
      <w:r>
        <w:rPr>
          <w:i/>
        </w:rPr>
        <w:t>xem</w:t>
      </w:r>
      <w:r/>
    </w:p>
    <w:p>
      <w:r>
        <w:rPr>
          <w:b/>
        </w:rPr>
        <w:t xml:space="preserve"> mua, mẻ </w:t>
      </w:r>
      <w:r>
        <w:rPr>
          <w:i/>
        </w:rPr>
        <w:t>tính từ</w:t>
      </w:r>
      <w:r>
        <w:t xml:space="preserve"> (ph.}). Máu nẻ.</w:t>
      </w:r>
    </w:p>
    <w:p>
      <w:r>
        <w:rPr>
          <w:b/>
        </w:rPr>
        <w:t xml:space="preserve">, mầu mẽ </w:t>
      </w:r>
      <w:r>
        <w:rPr>
          <w:i/>
        </w:rPr>
        <w:t>tính từ</w:t>
      </w:r>
      <w:r>
        <w:t xml:space="preserve"> (ph.). Màu mẽ. mẫu mỡ Mẫu mỡ.</w:t>
      </w:r>
    </w:p>
    <w:p>
      <w:r>
        <w:rPr>
          <w:b/>
        </w:rPr>
        <w:t xml:space="preserve"> </w:t>
      </w:r>
      <w:r>
        <w:rPr>
          <w:i/>
        </w:rPr>
        <w:t>tính từ</w:t>
      </w:r>
      <w:r>
        <w:t xml:space="preserve"> (ph.).</w:t>
      </w:r>
    </w:p>
    <w:p>
      <w:r>
        <w:rPr>
          <w:b/>
        </w:rPr>
        <w:t xml:space="preserve"> mẫu nhiệm </w:t>
      </w:r>
      <w:r>
        <w:rPr>
          <w:i/>
        </w:rPr>
        <w:t>tính từ</w:t>
      </w:r>
      <w:r>
        <w:t xml:space="preserve"> Tài tỉnh đến mức như có phép Ïạ, không thể hiểu được bằng lẽ thưởng. Phản mẫu nhiêm. Phương thuốc mẫu nhiễm.</w:t>
      </w:r>
    </w:p>
    <w:p>
      <w:r>
        <w:rPr>
          <w:b/>
        </w:rPr>
        <w:t xml:space="preserve"> mẩu sắc </w:t>
      </w:r>
      <w:r>
        <w:rPr>
          <w:i/>
        </w:rPr>
        <w:t>đại từ</w:t>
      </w:r>
      <w:r>
        <w:t xml:space="preserve"> (ph.).</w:t>
      </w:r>
    </w:p>
    <w:p>
      <w:r>
        <w:rPr>
          <w:b/>
        </w:rPr>
        <w:t xml:space="preserve"> Miàu sắ</w:t>
      </w:r>
      <w:r>
        <w:rPr>
          <w:i/>
        </w:rPr>
        <w:t>cảm từ</w:t>
      </w:r>
      <w:r/>
    </w:p>
    <w:p>
      <w:r>
        <w:rPr>
          <w:b/>
        </w:rPr>
        <w:t xml:space="preserve"> </w:t>
      </w:r>
      <w:r>
        <w:rPr>
          <w:i/>
        </w:rPr>
        <w:t>danh từ</w:t>
      </w:r>
      <w:r>
        <w:t xml:space="preserve"> Phần rất nhỏ còn lại hoặc bị tách rời ra Tuột vật, một chính thể. Äfấu bánh mi. Búi Chỉ Chỉ củn mÙi mẫu. Những ChHVỆN VHI. mẫu, theo đó có thể tạo ra háng loạt những cái khác Mẫu đỗ củiïig rmội chi hư! Lm lác màu. Mẫu thêu. Mẫu thiết cm. kế. 2 Cải có thể cho TnEHỞI tạ biết về những cái khác một kiểu. Hàng bảy Cung mẫu.</w:t>
      </w:r>
    </w:p>
    <w:p>
      <w:r>
        <w:rPr>
          <w:b/>
        </w:rPr>
        <w:t xml:space="preserve"> Vở mẫu người kịch đa lên khiếu nhiều đặc biệ</w:t>
      </w:r>
      <w:r>
        <w:rPr>
          <w:i/>
        </w:rPr>
        <w:t>tính từ</w:t>
      </w:r>
      <w:r>
        <w:t xml:space="preserve"> Ađâu qU_nG. mẫu; d, Đơn cũ đo diện tịch sảo, tức bằng 3.600 mét X*uông 4.970 mét vuông (mẫu Trung Bội.</w:t>
      </w:r>
    </w:p>
    <w:p>
      <w:r>
        <w:rPr>
          <w:b/>
        </w:rPr>
        <w:t xml:space="preserve"> mẫu biểu Biểu mẫu, đ</w:t>
      </w:r>
      <w:r>
        <w:rPr>
          <w:i/>
        </w:rPr>
        <w:t>danh từ</w:t>
      </w:r>
      <w:r>
        <w:t xml:space="preserve"> (cũ).</w:t>
      </w:r>
    </w:p>
    <w:p>
      <w:r>
        <w:rPr>
          <w:b/>
        </w:rPr>
        <w:t xml:space="preserve"> đơn </w:t>
      </w:r>
      <w:r>
        <w:rPr>
          <w:i/>
        </w:rPr>
        <w:t>danh từ</w:t>
      </w:r>
      <w:r/>
    </w:p>
    <w:p>
      <w:r>
        <w:rPr>
          <w:b/>
        </w:rPr>
        <w:t xml:space="preserve"> Cây nhỏ lá xẻ hoa to, chim, Tết, vỏ dùng làm thuố</w:t>
      </w:r>
      <w:r>
        <w:rPr>
          <w:i/>
        </w:rPr>
        <w:t>cảm từ</w:t>
      </w:r>
      <w:r/>
    </w:p>
    <w:p>
      <w:r>
        <w:rPr>
          <w:b/>
        </w:rPr>
        <w:t xml:space="preserve"> vào địp giáo </w:t>
      </w:r>
      <w:r>
        <w:rPr>
          <w:i/>
        </w:rPr>
        <w:t>danh từ</w:t>
      </w:r>
      <w:r>
        <w:t xml:space="preserve"> Sự giáo dục mắm nuöi HN, trẻ tử ba tuổi đến tuổi (tuổi bắt đầu học một).</w:t>
      </w:r>
    </w:p>
    <w:p>
      <w:r>
        <w:rPr>
          <w:b/>
        </w:rPr>
        <w:t xml:space="preserve"> Lớp hậu </w:t>
      </w:r>
      <w:r>
        <w:rPr>
          <w:i/>
        </w:rPr>
        <w:t>danh từ</w:t>
      </w:r>
      <w:r/>
    </w:p>
    <w:p>
      <w:r>
        <w:rPr>
          <w:b/>
        </w:rPr>
        <w:t xml:space="preserve"> Tư con vua hoặc vua phng gọi mẹ lá hoàng hậu hoặc hoảng hậu, tỏ ý tôn kinh, khi nói với </w:t>
      </w:r>
      <w:r>
        <w:rPr>
          <w:i/>
        </w:rPr>
        <w:t>danh từ</w:t>
      </w:r>
      <w:r>
        <w:t xml:space="preserve"> Chế độ đỉnh thời đại thị tộc .quyền tiứa kế của cải vũ 1iguyên trọng tên họ thuộc dòng của người íme.</w:t>
      </w:r>
    </w:p>
    <w:p>
      <w:r>
        <w:rPr>
          <w:b/>
        </w:rPr>
        <w:t xml:space="preserve"> </w:t>
      </w:r>
      <w:r>
        <w:rPr>
          <w:i/>
        </w:rPr>
        <w:t>danh từ</w:t>
      </w:r>
      <w:r>
        <w:t xml:space="preserve"> Quy cách hàng hoả.</w:t>
      </w:r>
    </w:p>
    <w:p>
      <w:r>
        <w:rPr>
          <w:b/>
        </w:rPr>
        <w:t xml:space="preserve"> mực I </w:t>
      </w:r>
      <w:r>
        <w:rPr>
          <w:i/>
        </w:rPr>
        <w:t>danh từ</w:t>
      </w:r>
      <w:r>
        <w:t xml:space="preserve"> 1 (kng.). theo đó có thể tạo ra hàng loạt những cải khác (nói khái ẩn xuấi chẳng theo một Trực cá. 2 Người, cái có tác dụng lảm cho mọi gương người noi theo, JTuyện Kiểu là HC VỀ xứ dụng ngôn ngữ.</w:t>
      </w:r>
    </w:p>
    <w:p>
      <w:r>
        <w:rPr>
          <w:b/>
        </w:rPr>
        <w:t xml:space="preserve"> II</w:t>
      </w:r>
      <w:r>
        <w:rPr>
          <w:i/>
        </w:rPr>
        <w:t>tính từ</w:t>
      </w:r>
      <w:r>
        <w:t xml:space="preserve"> Có đủ phẩm chất tốt đẹp, có tác những làm mẫu, làm rất mẫu Miỗt thấy EưƠng. TC.</w:t>
      </w:r>
    </w:p>
    <w:p>
      <w:r>
        <w:rPr>
          <w:b/>
        </w:rPr>
        <w:t xml:space="preserve"> phong Hiự</w:t>
      </w:r>
      <w:r>
        <w:rPr>
          <w:i/>
        </w:rPr>
        <w:t>cảm từ</w:t>
      </w:r>
      <w:r/>
    </w:p>
    <w:p>
      <w:r>
        <w:rPr>
          <w:b/>
        </w:rPr>
        <w:t xml:space="preserve"> mẫu quốc </w:t>
      </w:r>
      <w:r>
        <w:rPr>
          <w:i/>
        </w:rPr>
        <w:t>danh từ</w:t>
      </w:r>
      <w:r>
        <w:t xml:space="preserve"> Nước để .quốc thực dân, trọng quan hệ với nước thuộc địa của tên là “Nước nủ, gợi điểm của chủ mẹ" th CÓ nghĩa thực dân.</w:t>
      </w:r>
    </w:p>
    <w:p>
      <w:r>
        <w:rPr>
          <w:b/>
        </w:rPr>
        <w:t xml:space="preserve"> </w:t>
      </w:r>
      <w:r>
        <w:rPr>
          <w:i/>
        </w:rPr>
        <w:t>danh từ</w:t>
      </w:r>
      <w:r>
        <w:t xml:space="preserve"> Hinh thái xã hội thị tộc nguyên hệ huyết thống và trong quan quận thửa kể tính theo dòng của người nư.</w:t>
      </w:r>
    </w:p>
    <w:p>
      <w:r>
        <w:rPr>
          <w:b/>
        </w:rPr>
        <w:t xml:space="preserve"> mẫu số </w:t>
      </w:r>
      <w:r>
        <w:rPr>
          <w:i/>
        </w:rPr>
        <w:t>danh từ</w:t>
      </w:r>
      <w:r>
        <w:t xml:space="preserve"> Số viết dưới của phân vạch HEñnHE số, chỉ đơn Ta bao nhiệu phân bằng vị được chia nhau; phân biệt với tử số. Trong phản sổ là mẫu số, 2 là tử sẽ. mẫu sể"*.</w:t>
      </w:r>
    </w:p>
    <w:p>
      <w:r>
        <w:rPr>
          <w:b/>
        </w:rPr>
        <w:t xml:space="preserve"> Qhụ động mẫu số chung </w:t>
      </w:r>
      <w:r>
        <w:rPr>
          <w:i/>
        </w:rPr>
        <w:t>danh từ</w:t>
      </w:r>
      <w:r>
        <w:t xml:space="preserve"> Bội số 'chung của các mẫu số của các phân số đã cho. Hai + và $ có phán mẫu số chung nhỏỉ nhất là lã.</w:t>
      </w:r>
    </w:p>
    <w:p>
      <w:r>
        <w:rPr>
          <w:b/>
        </w:rPr>
        <w:t xml:space="preserve"> ta </w:t>
      </w:r>
      <w:r>
        <w:rPr>
          <w:i/>
        </w:rPr>
        <w:t>danh từ</w:t>
      </w:r>
      <w:r/>
    </w:p>
    <w:p>
      <w:r>
        <w:rPr>
          <w:b/>
        </w:rPr>
        <w:t xml:space="preserve"> Miu, đơn cũ đo điện tích ruông đất, phân biết với hecta (mẫu Hecta, tây </w:t>
      </w:r>
      <w:r>
        <w:rPr>
          <w:i/>
        </w:rPr>
        <w:t>danh từ</w:t>
      </w:r>
      <w:r>
        <w:t xml:space="preserve"> (kng.).</w:t>
      </w:r>
    </w:p>
    <w:p>
      <w:r>
        <w:rPr>
          <w:b/>
        </w:rPr>
        <w:t xml:space="preserve"> phân biệt với thân ở. (CŨ; tr</w:t>
      </w:r>
      <w:r>
        <w:rPr>
          <w:i/>
        </w:rPr>
        <w:t>trợ từ</w:t>
      </w:r>
      <w:r>
        <w:t>). Mẹ (không dùng đá tự xưng).</w:t>
      </w:r>
    </w:p>
    <w:p>
      <w:r>
        <w:rPr>
          <w:b/>
        </w:rPr>
        <w:t xml:space="preserve"> mẫu tử </w:t>
      </w:r>
      <w:r>
        <w:rPr>
          <w:i/>
        </w:rPr>
        <w:t>danh từ</w:t>
      </w:r>
      <w:r/>
    </w:p>
    <w:p>
      <w:r>
        <w:rPr>
          <w:b/>
        </w:rPr>
        <w:t xml:space="preserve"> (thường dùng phụ </w:t>
      </w:r>
      <w:r>
        <w:rPr>
          <w:i/>
        </w:rPr>
        <w:t>danh từ</w:t>
      </w:r>
      <w:r>
        <w:t>). Mẹ con, về ÂHLÌ hệ với nhau.</w:t>
      </w:r>
    </w:p>
    <w:p>
      <w:r>
        <w:rPr>
          <w:b/>
        </w:rPr>
        <w:t xml:space="preserve"> Tỉnh mẫu tử quan tự </w:t>
      </w:r>
      <w:r>
        <w:rPr>
          <w:i/>
        </w:rPr>
        <w:t>danh từ</w:t>
      </w:r>
      <w:r>
        <w:t xml:space="preserve"> (cũ). Chữ cái. vật d_.</w:t>
      </w:r>
    </w:p>
    <w:p>
      <w:r>
        <w:rPr>
          <w:b/>
        </w:rPr>
        <w:t xml:space="preserve"> Vật dùng làm mẫu hoặc có tính chất làm mẫu, hiển biết về hảng loạt như vật những cái khác Phản tích mẫu vá</w:t>
      </w:r>
      <w:r>
        <w:rPr>
          <w:i/>
        </w:rPr>
        <w:t>tính từ</w:t>
      </w:r>
      <w:r>
        <w:t xml:space="preserve"> với bằng thạch cao.</w:t>
      </w:r>
    </w:p>
    <w:p>
      <w:r>
        <w:rPr>
          <w:b/>
        </w:rPr>
        <w:t xml:space="preserve"> mấu </w:t>
      </w:r>
      <w:r>
        <w:rPr>
          <w:i/>
        </w:rPr>
        <w:t>danh từ</w:t>
      </w:r>
      <w:r>
        <w:t xml:space="preserve"> 1 Phần trồi lên trên bê mặt L gỗ nhỏ. Tay bám vào các mẩu đã. Mẫu tre. Nhấn đòn sánh. Mặt với có nhiều mấu. 2 Chỗ lá dinh thăn cây hoặc cảnh cây. Mẫu hả.</w:t>
      </w:r>
    </w:p>
    <w:p>
      <w:r>
        <w:rPr>
          <w:b/>
        </w:rPr>
        <w:t xml:space="preserve"> mẩu chốt ï </w:t>
      </w:r>
      <w:r>
        <w:rPr>
          <w:i/>
        </w:rPr>
        <w:t>danh từ</w:t>
      </w:r>
      <w:r>
        <w:t xml:space="preserve"> Cái chủ yếu nhất, có y nghĩa quyết định nhất toàn bộ vấn để, Cái Hến trong kĩ thuật là mẫu chốt để phải triển sân xuất Mẫu chối của vấn đề.</w:t>
      </w:r>
    </w:p>
    <w:p>
      <w:r>
        <w:rPr>
          <w:b/>
        </w:rPr>
        <w:t xml:space="preserve"> II</w:t>
      </w:r>
      <w:r>
        <w:rPr>
          <w:i/>
        </w:rPr>
        <w:t>tính từ</w:t>
      </w:r>
      <w:r/>
    </w:p>
    <w:p>
      <w:r>
        <w:rPr>
          <w:b/>
        </w:rPr>
        <w:t xml:space="preserve"> Chủ yếu nhất, có tình chất quyết định nhấ</w:t>
      </w:r>
      <w:r>
        <w:rPr>
          <w:i/>
        </w:rPr>
        <w:t>tính từ</w:t>
      </w:r>
      <w:r/>
    </w:p>
    <w:p>
      <w:r>
        <w:rPr>
          <w:b/>
        </w:rPr>
        <w:t xml:space="preserve"> Vấn đệ mẫu chố</w:t>
      </w:r>
      <w:r>
        <w:rPr>
          <w:i/>
        </w:rPr>
        <w:t>tính từ</w:t>
      </w:r>
      <w:r>
        <w:t xml:space="preserve"> Điểm mẫu chốt.</w:t>
      </w:r>
    </w:p>
    <w:p>
      <w:r>
        <w:rPr>
          <w:b/>
        </w:rPr>
        <w:t xml:space="preserve"> mẫu </w:t>
      </w:r>
      <w:r>
        <w:rPr>
          <w:i/>
        </w:rPr>
        <w:t>danh từ</w:t>
      </w:r>
      <w:r>
        <w:t xml:space="preserve"> Kí hiệu thứ năm TIƯỞI trong tANI, 53U đình. Năm Mậu Thản. mậu dịch I đz.</w:t>
      </w:r>
    </w:p>
    <w:p>
      <w:r>
        <w:rPr>
          <w:b/>
        </w:rPr>
        <w:t xml:space="preserve"> Mua hản, trao vùng, các nướ</w:t>
      </w:r>
      <w:r>
        <w:rPr>
          <w:i/>
        </w:rPr>
        <w:t>cảm từ</w:t>
      </w:r>
      <w:r>
        <w:t xml:space="preserve"> Chính súch tự do mâu dịch. Quan hệ mậu dịch hai rước, giữa Miệu dịch quốc doanh (nói tắt). Giá địch, Ca hàng mậu dịch, ¿ (kng.). mậu dịch doanh (nói tắt). /i„un mầu rỉpch. quốc mẫu dịch doanh d_ Việc buôn bán do nhà nước kinh đoanh, quản lï.</w:t>
      </w:r>
    </w:p>
    <w:p>
      <w:r>
        <w:rPr>
          <w:b/>
        </w:rPr>
        <w:t xml:space="preserve"> dịch viên </w:t>
      </w:r>
      <w:r>
        <w:rPr>
          <w:i/>
        </w:rPr>
        <w:t>danh từ</w:t>
      </w:r>
      <w:r>
        <w:t>, Nhân viên .tửa hàng đoanh.</w:t>
      </w:r>
    </w:p>
    <w:p>
      <w:r>
        <w:rPr>
          <w:b/>
        </w:rPr>
        <w:t xml:space="preserve"> miẫy; </w:t>
      </w:r>
      <w:r>
        <w:rPr>
          <w:i/>
        </w:rPr>
        <w:t>danh từ</w:t>
      </w:r>
      <w:r>
        <w:t xml:space="preserve"> Đám hạt nước hoặc hạt băng nhỏ H tỉ đò hơi nước trong khí quyến bại, lơ r my trên ngưng bầu trời.</w:t>
      </w:r>
    </w:p>
    <w:p>
      <w:r>
        <w:rPr>
          <w:b/>
        </w:rPr>
        <w:t xml:space="preserve"> Trời mây, sản l D mãẫy; </w:t>
      </w:r>
      <w:r>
        <w:rPr>
          <w:i/>
        </w:rPr>
        <w:t>danh từ</w:t>
      </w:r>
      <w:r>
        <w:t xml:space="preserve"> Cây leo, lá xế thuy sâu, cuống lá gai, thân dài vả mắm, thường. buộc hoặc các đồ dùng trọng nhả. Soi máy.</w:t>
      </w:r>
    </w:p>
    <w:p>
      <w:r>
        <w:rPr>
          <w:b/>
        </w:rPr>
        <w:t xml:space="preserve"> mãy khỏi </w:t>
      </w:r>
      <w:r>
        <w:rPr>
          <w:i/>
        </w:rPr>
        <w:t>danh từ</w:t>
      </w:r>
      <w:r>
        <w:t xml:space="preserve"> (kng.}. Mây và khói; để vi bỗng chốc tan tảnh, không còn gì nữa. Giác Hmiỗng lam thành thỏi. mãy mủ d,. Mày thấp sát mặt đất, làm LÍ Xñ. ,VH tan mây mà (b.</w:t>
      </w:r>
    </w:p>
    <w:p>
      <w:r>
        <w:rPr>
          <w:b/>
        </w:rPr>
        <w:t xml:space="preserve">), mưa </w:t>
      </w:r>
      <w:r>
        <w:rPr>
          <w:i/>
        </w:rPr>
        <w:t>danh từ</w:t>
      </w:r>
      <w:r>
        <w:t xml:space="preserve"> (cũ; vch.).</w:t>
      </w:r>
    </w:p>
    <w:p>
      <w:r>
        <w:rPr>
          <w:b/>
        </w:rPr>
        <w:t xml:space="preserve"> May vẻ mưa; dùng để ví chụng chạ vỀ xác xanh </w:t>
      </w:r>
      <w:r>
        <w:rPr>
          <w:i/>
        </w:rPr>
        <w:t>danh từ</w:t>
      </w:r>
      <w:r>
        <w:t xml:space="preserve"> Khoảng. CñO, hơi chỉ nhìn mới min Bay tÍt tên máy xanh. xuan. Tổng bức nhưữm lên đến tận máy xanh (b.).</w:t>
      </w:r>
    </w:p>
    <w:p>
      <w:r>
        <w:rPr>
          <w:b/>
        </w:rPr>
        <w:t xml:space="preserve"> mẫy (ph.). </w:t>
      </w:r>
      <w:r>
        <w:rPr>
          <w:i/>
        </w:rPr>
        <w:t>xem</w:t>
      </w:r>
      <w:r>
        <w:t xml:space="preserve"> Mày,.</w:t>
      </w:r>
    </w:p>
    <w:p>
      <w:r>
        <w:rPr>
          <w:b/>
        </w:rPr>
        <w:t xml:space="preserve"> (ph.). </w:t>
      </w:r>
      <w:r>
        <w:rPr>
          <w:i/>
        </w:rPr>
        <w:t>xem</w:t>
      </w:r>
      <w:r>
        <w:t xml:space="preserve"> máy mỏ.</w:t>
      </w:r>
    </w:p>
    <w:p>
      <w:r>
        <w:rPr>
          <w:b/>
        </w:rPr>
        <w:t xml:space="preserve"> mấy </w:t>
      </w:r>
      <w:r>
        <w:rPr>
          <w:i/>
        </w:rPr>
        <w:t>tính từ</w:t>
      </w:r>
      <w:r>
        <w:t xml:space="preserve"> To và chắc chấc thịt (trưởng nói về thóc). Hạt thúc rất mấy. Lúa mấy hại trĩu bảng.</w:t>
      </w:r>
    </w:p>
    <w:p>
      <w:r>
        <w:rPr>
          <w:b/>
        </w:rPr>
        <w:t xml:space="preserve"> Cua mẫy: </w:t>
      </w:r>
      <w:r>
        <w:rPr>
          <w:i/>
        </w:rPr>
        <w:t>danh từ</w:t>
      </w:r>
      <w:r>
        <w:t xml:space="preserve"> 1 (dùng phụ trước Từ chỉ một số lượng nảo đó không rõ, nhưng nghĩ là không nhiều, thường. chỉ khoảng trên đưới năm ba. Àđưu nạay hiển. Chỉ củn mãy tháng nia.</w:t>
      </w:r>
    </w:p>
    <w:p>
      <w:r>
        <w:rPr>
          <w:b/>
        </w:rPr>
        <w:t xml:space="preserve"> ? (dùng trước </w:t>
      </w:r>
      <w:r>
        <w:rPr>
          <w:i/>
        </w:rPr>
        <w:t>danh từ</w:t>
      </w:r>
      <w:r>
        <w:t>). Từ chỉ mội số lượng nảo đó hoặc không cần nói TÔ, nhưng không phải chỉ củ mội vải, vả được coi là tương đối nhiều.</w:t>
      </w:r>
    </w:p>
    <w:p>
      <w:r>
        <w:rPr>
          <w:b/>
        </w:rPr>
        <w:t xml:space="preserve"> bên lở bội, ÄIöt con cả lôi, buông người 5 (hoặc </w:t>
      </w:r>
      <w:r>
        <w:rPr>
          <w:i/>
        </w:rPr>
        <w:t>đại từ</w:t>
      </w:r>
      <w:r>
        <w:t>). Từ dùng. để hỏi về một số ' lượng nảo đó không TỠ. nhưng nghĩ nhiều. Mấy giờ rồi? Cháu lên mấy? Đố ai biết ' nông mãẩy khúc, biết mây mất táng (củ. }.</w:t>
      </w:r>
    </w:p>
    <w:p>
      <w:r>
        <w:rPr>
          <w:b/>
        </w:rPr>
        <w:t xml:space="preserve"> (hoặc </w:t>
      </w:r>
      <w:r>
        <w:rPr>
          <w:i/>
        </w:rPr>
        <w:t>đại từ</w:t>
      </w:r>
      <w:r>
        <w:t>). Từ chỉ trột số lượng hoặc mức đồ não đó không cần xác định, nhưng được coi là đảng kể. Khó khăn mãy cũng VƯỢt qua. Clng thun.</w:t>
      </w:r>
    </w:p>
    <w:p>
      <w:r>
        <w:rPr>
          <w:b/>
        </w:rPr>
        <w:t xml:space="preserve"> Nhiễu gắn mấy trướ</w:t>
      </w:r>
      <w:r>
        <w:rPr>
          <w:i/>
        </w:rPr>
        <w:t>cảm từ</w:t>
      </w:r>
      <w:r/>
    </w:p>
    <w:p>
      <w:r>
        <w:rPr>
          <w:b/>
        </w:rPr>
        <w:t xml:space="preserve"> Củ đáng là mãy đâu: mấy; </w:t>
      </w:r>
      <w:r>
        <w:rPr>
          <w:i/>
        </w:rPr>
        <w:t>kết từ</w:t>
      </w:r>
      <w:r/>
    </w:p>
    <w:p>
      <w:r>
        <w:rPr>
          <w:b/>
        </w:rPr>
        <w:t xml:space="preserve"> (hoặc </w:t>
      </w:r>
      <w:r>
        <w:rPr>
          <w:i/>
        </w:rPr>
        <w:t>cảm từ</w:t>
      </w:r>
      <w:r>
        <w:t>). (ph.; hoặc Với. Ở kng.). NIẤY mẹ. Xhông muốn đi, máy lại tôi mấy! my ai Chẳng có mấy người; Ít ai. Mấy ai chịu nghĩ đến điều đỏ. Mấy ai được như ông ta. chỗc my (kng.).</w:t>
      </w:r>
    </w:p>
    <w:p>
      <w:r>
        <w:rPr>
          <w:b/>
        </w:rPr>
        <w:t xml:space="preserve"> Như chẳng | chứ</w:t>
      </w:r>
      <w:r>
        <w:rPr>
          <w:i/>
        </w:rPr>
        <w:t>cảm từ</w:t>
      </w:r>
      <w:r>
        <w:t xml:space="preserve"> chẳng đau, làm giàu mấy chốc mấy đời (kng.}. Đời nảo., chẳng bao giờ (lại như Máy dời bánh đúc (cở.). 'èng.). chẳng anh điên tấy mươi lượng, mức đỗ không xác là nhiền đáng kế: mấy. Dù khó nhưng khăn Hiẩy mươi không đúng mấy NGặI. nan đâu nà phối riếc? mấy nà (ph ; được bao nhiêu lâu kng.). Tủ gỗ ChƯỚI nuấy nở. mấy nỗi (ng). mấy nổi. đứng được mậy ở. (ph; (dùng ở cuối kng.). câu). Mày.</w:t>
      </w:r>
    </w:p>
    <w:p>
      <w:r>
        <w:rPr>
          <w:b/>
        </w:rPr>
        <w:t xml:space="preserve"> Đi không mậy? tâmei </w:t>
      </w:r>
      <w:r>
        <w:rPr>
          <w:i/>
        </w:rPr>
        <w:t>danh từ</w:t>
      </w:r>
      <w:r>
        <w:t>, Ì Mẹ (chỉ dùng xưng gọi, trong một lớp người thánh thị). 2 (dùng trọng mội số tổ Người đàn bà Việt Nam vì tiền mà lấy người phương Tây thời trước (hàm ý khinh). tâp”. Me ÄÑ.</w:t>
      </w:r>
    </w:p>
    <w:p>
      <w:r>
        <w:rPr>
          <w:b/>
        </w:rPr>
        <w:t xml:space="preserve"> </w:t>
      </w:r>
      <w:r>
        <w:rPr>
          <w:i/>
        </w:rPr>
        <w:t>danh từ</w:t>
      </w:r>
      <w:r/>
    </w:p>
    <w:p>
      <w:r>
        <w:rPr>
          <w:b/>
        </w:rPr>
        <w:t xml:space="preserve"> Cầy thân gỗ to, lá kép lông chim, quả dải, có vị chua, ăn đượ</w:t>
      </w:r>
      <w:r>
        <w:rPr>
          <w:i/>
        </w:rPr>
        <w:t>cảm từ</w:t>
      </w:r>
      <w:r/>
    </w:p>
    <w:p>
      <w:r>
        <w:rPr>
          <w:b/>
        </w:rPr>
        <w:t xml:space="preserve"> </w:t>
      </w:r>
      <w:r>
        <w:rPr>
          <w:i/>
        </w:rPr>
        <w:t>danh từ</w:t>
      </w:r>
      <w:r>
        <w:t xml:space="preserve"> Lãi đánh bạc thời trước, giống như iú. me (đánh “me-don” 1. Metron. “me-ga” meeœrd-, “me-tan” X, mẸIlNH.</w:t>
      </w:r>
    </w:p>
    <w:p>
      <w:r>
        <w:rPr>
          <w:b/>
        </w:rPr>
        <w:t xml:space="preserve"> me tây 4</w:t>
      </w:r>
      <w:r>
        <w:rPr>
          <w:i/>
        </w:rPr>
        <w:t>danh từ</w:t>
      </w:r>
      <w:r>
        <w:t xml:space="preserve"> Người đàn bà Việt Nam vi tiền mả lấy người Pháp thời th: dân Pháp (hàm y cơi khinh).</w:t>
      </w:r>
    </w:p>
    <w:p>
      <w:r>
        <w:rPr>
          <w:b/>
        </w:rPr>
        <w:t xml:space="preserve"> me xử </w:t>
      </w:r>
      <w:r>
        <w:rPr>
          <w:i/>
        </w:rPr>
        <w:t>danh từ</w:t>
      </w:r>
      <w:r>
        <w:t xml:space="preserve"> (cũ; kng.). Tiếng EọI người nảo đó một cách thần mật, vui đùa hoặc xách mẻ.</w:t>
      </w:r>
    </w:p>
    <w:p>
      <w:r>
        <w:rPr>
          <w:b/>
        </w:rPr>
        <w:t xml:space="preserve"> mẻ; </w:t>
      </w:r>
      <w:r>
        <w:rPr>
          <w:i/>
        </w:rPr>
        <w:t>danh từ</w:t>
      </w:r>
      <w:r>
        <w:t xml:space="preserve"> (kng.). Cá mè (nói tắt).</w:t>
      </w:r>
    </w:p>
    <w:p>
      <w:r>
        <w:rPr>
          <w:b/>
        </w:rPr>
        <w:t xml:space="preserve"> mẻ, </w:t>
      </w:r>
      <w:r>
        <w:rPr>
          <w:i/>
        </w:rPr>
        <w:t>danh từ</w:t>
      </w:r>
      <w:r>
        <w:t xml:space="preserve"> (ph.). Vừng. Muối mẸ. Keo mệ.</w:t>
      </w:r>
    </w:p>
    <w:p>
      <w:r>
        <w:rPr>
          <w:b/>
        </w:rPr>
        <w:t xml:space="preserve">, mả; </w:t>
      </w:r>
      <w:r>
        <w:rPr>
          <w:i/>
        </w:rPr>
        <w:t>danh từ</w:t>
      </w:r>
      <w:r/>
    </w:p>
    <w:p>
      <w:r>
        <w:rPr>
          <w:b/>
        </w:rPr>
        <w:t xml:space="preserve"> Thanh tre, nửa đặt dọc mmiái nhà để đỡ và lớn lợ</w:t>
      </w:r>
      <w:r>
        <w:rPr>
          <w:i/>
        </w:rPr>
        <w:t>phụ từ</w:t>
      </w:r>
      <w:r>
        <w:t xml:space="preserve"> me nheo Nói nhiễu dẳng để nải vả dai phản nản hoặc trách móc, khiến người nghe chịu.</w:t>
      </w:r>
    </w:p>
    <w:p>
      <w:r>
        <w:rPr>
          <w:b/>
        </w:rPr>
        <w:t xml:space="preserve"> Cữ rẻ nhẹn, đội cho hãng đượ</w:t>
      </w:r>
      <w:r>
        <w:rPr>
          <w:i/>
        </w:rPr>
        <w:t>cảm từ</w:t>
      </w:r>
      <w:r>
        <w:t xml:space="preserve"> ÁMè nheo xuốt Hướ†.</w:t>
      </w:r>
    </w:p>
    <w:p>
      <w:r>
        <w:rPr>
          <w:b/>
        </w:rPr>
        <w:t xml:space="preserve"> xứng </w:t>
      </w:r>
      <w:r>
        <w:rPr>
          <w:i/>
        </w:rPr>
        <w:t>danh từ</w:t>
      </w:r>
      <w:r/>
    </w:p>
    <w:p>
      <w:r>
        <w:rPr>
          <w:b/>
        </w:rPr>
        <w:t xml:space="preserve"> Kẹo dẻo, màu hơi vắng, ngoài bọc đươc cải vưng, thành mếễ: </w:t>
      </w:r>
      <w:r>
        <w:rPr>
          <w:i/>
        </w:rPr>
        <w:t>danh từ</w:t>
      </w:r>
      <w:r>
        <w:t xml:space="preserve"> Chất chua làm bằng cử .trguội lên men, dùng lảm EÌa vị khi nấu thức ăn. Chua như mẻ Cái THỂ.</w:t>
      </w:r>
    </w:p>
    <w:p>
      <w:r>
        <w:rPr>
          <w:b/>
        </w:rPr>
        <w:t xml:space="preserve"> mề; </w:t>
      </w:r>
      <w:r>
        <w:rPr>
          <w:i/>
        </w:rPr>
        <w:t>danh từ</w:t>
      </w:r>
      <w:r>
        <w:t xml:space="preserve"> Tổng thể nói chung những vật ra, sản xuất ra trong củng mội lần, thành một đợt, cơi như TIỘtI đn Rang vải ngõ. M¿ gwừang mới "a lò. Ñóo mi mẻ lưới. Tên trôm định 7Ô! mế (Œng.). 2 (kng, } Lần có những biểu lộ hoặc sự chịu đựng tỉnh cảm tr ng Vvăt một -hc, thành một trận. Đaa cho một mẽ. Được mỘI mẻ `. )ỡ bụng.</w:t>
      </w:r>
    </w:p>
    <w:p>
      <w:r>
        <w:rPr>
          <w:b/>
        </w:rPr>
        <w:t xml:space="preserve"> Phải "HỘI mẻ 'T</w:t>
      </w:r>
      <w:r>
        <w:rPr>
          <w:i/>
        </w:rPr>
        <w:t>động từ</w:t>
      </w:r>
      <w:r/>
    </w:p>
    <w:p>
      <w:r>
        <w:rPr>
          <w:b/>
        </w:rPr>
        <w:t xml:space="preserve"> (hoặc </w:t>
      </w:r>
      <w:r>
        <w:rPr>
          <w:i/>
        </w:rPr>
        <w:t>tính từ</w:t>
      </w:r>
      <w:r>
        <w:t>). (Vật bị mất đi một mảnh ỞT1A, ở cạnh. Z4 dao. Củi bát má Minh vỡ nhỏ của đồ Sứ, thuỷ tịnh.</w:t>
      </w:r>
    </w:p>
    <w:p>
      <w:r>
        <w:rPr>
          <w:b/>
        </w:rPr>
        <w:t xml:space="preserve"> Tường cấm Chai nhọn hoá</w:t>
      </w:r>
      <w:r>
        <w:rPr>
          <w:i/>
        </w:rPr>
        <w:t>tính từ</w:t>
      </w:r>
      <w:r/>
    </w:p>
    <w:p>
      <w:r>
        <w:rPr>
          <w:b/>
        </w:rPr>
        <w:t xml:space="preserve"> (@n</w:t>
      </w:r>
      <w:r>
        <w:rPr>
          <w:i/>
        </w:rPr>
        <w:t>động từ</w:t>
      </w:r>
      <w:r>
        <w:t>), ! Dáng, Vẻ bể tIgoäi của ngưởi (hảm Ý chè bai); mã. C§hý chược Cửi mẽ ngoài. Không Củ" hũ "Hẻ LÊN HGHỜI. hẻm ¿ (dùng trong một số tổ hợp), Vẻ đẹp cố ÿ phô bảy ra ngoài, thường là tạo. Cự mm. Hi Chữ chủ biết gỉ.</w:t>
      </w:r>
    </w:p>
    <w:p>
      <w:r>
        <w:rPr>
          <w:b/>
        </w:rPr>
        <w:t xml:space="preserve"> Nói ;HÈ, Khung mế*, </w:t>
      </w:r>
      <w:r>
        <w:rPr>
          <w:i/>
        </w:rPr>
        <w:t>danh từ</w:t>
      </w:r>
      <w:r/>
    </w:p>
    <w:p>
      <w:r>
        <w:rPr>
          <w:b/>
        </w:rPr>
        <w:t xml:space="preserve"> Như mểể mé; </w:t>
      </w:r>
      <w:r>
        <w:rPr>
          <w:i/>
        </w:rPr>
        <w:t>danh từ</w:t>
      </w:r>
      <w:r/>
    </w:p>
    <w:p>
      <w:r>
        <w:rPr>
          <w:b/>
        </w:rPr>
        <w:t xml:space="preserve"> 1 Phần ở ngoài Ữ mép của bể TIỘT vậ</w:t>
      </w:r>
      <w:r>
        <w:rPr>
          <w:i/>
        </w:rPr>
        <w:t>tính từ</w:t>
      </w:r>
      <w:r>
        <w:t xml:space="preserve"> xưng giường. 'Nha Œđ mẻ Thuyền tạt vận mẻ sóng. 2 Phía Ở về không xa lắm, FlƑ mẻ "rũ. Chị về rrẺ hện phải. mẽ: đẹ. (nh.}.</w:t>
      </w:r>
    </w:p>
    <w:p>
      <w:r>
        <w:rPr>
          <w:b/>
        </w:rPr>
        <w:t xml:space="preserve"> C,hặ</w:t>
      </w:r>
      <w:r>
        <w:rPr>
          <w:i/>
        </w:rPr>
        <w:t>tính từ</w:t>
      </w:r>
      <w:r>
        <w:t xml:space="preserve"> tỉa bớt.</w:t>
      </w:r>
    </w:p>
    <w:p>
      <w:r>
        <w:rPr>
          <w:b/>
        </w:rPr>
        <w:t xml:space="preserve"> hở ráo mẹ </w:t>
      </w:r>
      <w:r>
        <w:rPr>
          <w:i/>
        </w:rPr>
        <w:t>danh từ</w:t>
      </w:r>
      <w:r>
        <w:t xml:space="preserve"> I Người đản bả có CÔN, quan hệ với con (có thể dùng để xưng gọi), Cóng chí nghĩa mẹ.</w:t>
      </w:r>
    </w:p>
    <w:p>
      <w:r>
        <w:rPr>
          <w:b/>
        </w:rPr>
        <w:t xml:space="preserve"> Criöờng mẹ như đú</w:t>
      </w:r>
      <w:r>
        <w:rPr>
          <w:i/>
        </w:rPr>
        <w:t>cảm từ</w:t>
      </w:r>
      <w:r>
        <w:t xml:space="preserve"> Lai ti với #Hợ. lig để (phản Diệt với HE HUỖI, tre phở). 2 {thưởng SaI1 {.]. Con vật cải thuộc thế hệ trước, rong quan hệ với những CÔI Vậ{ thuộc thể Sâu vả da nó trực Hiếp sinh mẹ gà con.</w:t>
      </w:r>
    </w:p>
    <w:p>
      <w:r>
        <w:rPr>
          <w:b/>
        </w:rPr>
        <w:t xml:space="preserve"> Cá bể 4đ CẢI gỗc, cái chính từ đó ra những cải khá</w:t>
      </w:r>
      <w:r>
        <w:rPr>
          <w:i/>
        </w:rPr>
        <w:t>cảm từ</w:t>
      </w:r>
      <w:r>
        <w:t xml:space="preserve"> Bam bị mẹ. Lãi mẹ để li (“Sạch #ẽ la sức khoẻ (b.}..4 Từ 1egưới đúng bậc mẹ (hàm Ÿ COI trọng).</w:t>
      </w:r>
    </w:p>
    <w:p>
      <w:r>
        <w:rPr>
          <w:b/>
        </w:rPr>
        <w:t xml:space="preserve"> Hội mẹ chiến sĩ, + (thet,; phụ sau </w:t>
      </w:r>
      <w:r>
        <w:rPr>
          <w:i/>
        </w:rPr>
        <w:t>động từ</w:t>
      </w:r>
      <w:r>
        <w:t>).</w:t>
      </w:r>
    </w:p>
    <w:p>
      <w:r>
        <w:rPr>
          <w:b/>
        </w:rPr>
        <w:t xml:space="preserve"> Từ đùng trong tiếng Chủi rủa, ;HỆ Hỗ ca mgày/ VƯf mẹ nộ đị! Kệ mm chúng! mẹ đi </w:t>
      </w:r>
      <w:r>
        <w:rPr>
          <w:i/>
        </w:rPr>
        <w:t>danh từ</w:t>
      </w:r>
      <w:r>
        <w:t xml:space="preserve"> (kng.). dùng để vợ hoặc CÁM gái, con dầu đã có gái đầu (thường rỗng thôn]. đỡ đầu NgHmời đản bà đứng ra nhận đỡ một em bé khi làm lễ tưa tôi ván trong quan hề với em bẻ ấy, fne gả con vít Ví quan hệ mẹ coït bịnh không Củng máu mủ ruột thịt, không có tỉnh Sự (thường dùng để nói cảnh mẹ ghẻ đối xử tỆ với chồng).</w:t>
      </w:r>
    </w:p>
    <w:p>
      <w:r>
        <w:rPr>
          <w:b/>
        </w:rPr>
        <w:t xml:space="preserve"> CöH mẹ ghẻ </w:t>
      </w:r>
      <w:r>
        <w:rPr>
          <w:i/>
        </w:rPr>
        <w:t>danh từ</w:t>
      </w:r>
      <w:r>
        <w:t xml:space="preserve"> Như đi mẹ giả dd, Người nhụ nữ lả VỢ tả.</w:t>
      </w:r>
    </w:p>
    <w:p>
      <w:r>
        <w:rPr>
          <w:b/>
        </w:rPr>
        <w:t xml:space="preserve"> quan hệ con người vợ lễ của (không dùng để xưng gọi), mẹ qoá con côi Tả cảnh người phụ nữ goá chồng một minh nuôi con đại, không nương con khen hay Khen cách dễ không khách đo có quan, quan hệ tin cảm kể </w:t>
      </w:r>
      <w:r>
        <w:rPr>
          <w:i/>
        </w:rPr>
        <w:t>danh từ</w:t>
      </w:r>
      <w:r>
        <w:t xml:space="preserve"> Người phụ nữ là vợ kế. trong quan hệ CSMTE người vợ trước của chồng (không xưng gọi).</w:t>
      </w:r>
    </w:p>
    <w:p>
      <w:r>
        <w:rPr>
          <w:b/>
        </w:rPr>
        <w:t xml:space="preserve"> mẹ kiễp (thg</w:t>
      </w:r>
      <w:r>
        <w:rPr>
          <w:i/>
        </w:rPr>
        <w:t>tính từ</w:t>
      </w:r>
      <w:r>
        <w:t>).</w:t>
      </w:r>
    </w:p>
    <w:p>
      <w:r>
        <w:rPr>
          <w:b/>
        </w:rPr>
        <w:t xml:space="preserve"> rủa, biển ý giận mình, giận đời, mẹ min </w:t>
      </w:r>
      <w:r>
        <w:rPr>
          <w:i/>
        </w:rPr>
        <w:t>danh từ</w:t>
      </w:r>
      <w:r>
        <w:t xml:space="preserve"> Người đàn bà chuyên dụ dỗ vả bát CÚC †rẺ #1 đem đi bán. trỏn vuỗng CöN sinh đẻ dễ dàng và bình vên, cả con đều mạnh khoẻ {thường lời chúc). Mong ch ÊC) Fròn con VHONG.</w:t>
      </w:r>
    </w:p>
    <w:p>
      <w:r>
        <w:rPr>
          <w:b/>
        </w:rPr>
        <w:t xml:space="preserve"> mắc mé</w:t>
      </w:r>
      <w:r>
        <w:rPr>
          <w:i/>
        </w:rPr>
        <w:t>tính từ</w:t>
      </w:r>
      <w:r/>
    </w:p>
    <w:p>
      <w:r>
        <w:rPr>
          <w:b/>
        </w:rPr>
        <w:t xml:space="preserve"> (ph; KIE.}. </w:t>
      </w:r>
      <w:r>
        <w:rPr>
          <w:i/>
        </w:rPr>
        <w:t>xem</w:t>
      </w:r>
      <w:r>
        <w:t xml:space="preserve"> mách (ng. 2}. media [me-đi-a] V. zn@đïn.</w:t>
      </w:r>
    </w:p>
    <w:p>
      <w:r>
        <w:rPr>
          <w:b/>
        </w:rPr>
        <w:t xml:space="preserve"> </w:t>
      </w:r>
      <w:r>
        <w:rPr>
          <w:i/>
        </w:rPr>
        <w:t>danh từ</w:t>
      </w:r>
      <w:r>
        <w:t xml:space="preserve"> Các phương thông tin taiyên truyền có đối tượng đông đảo người, nhự báo chỉ, tivi, radio, Y.V. (HÓI quát).</w:t>
      </w:r>
    </w:p>
    <w:p>
      <w:r>
        <w:rPr>
          <w:b/>
        </w:rPr>
        <w:t xml:space="preserve"> Yếu tổ megqa- phén trước để cấu tạo tên EớI một số đơn lưởng, cỏ nghĩa triệu” ÄMleoaher</w:t>
      </w:r>
      <w:r>
        <w:rPr>
          <w:i/>
        </w:rPr>
        <w:t>tính từ</w:t>
      </w:r>
      <w:r/>
    </w:p>
    <w:p>
      <w:r>
        <w:rPr>
          <w:b/>
        </w:rPr>
        <w:t xml:space="preserve"> meln [mêề-lô] </w:t>
      </w:r>
      <w:r>
        <w:rPr>
          <w:i/>
        </w:rPr>
        <w:t>danh từ</w:t>
      </w:r>
      <w:r>
        <w:t xml:space="preserve"> Kịch có âm nhạc hợà theo, mẻm P. (kng.). 1 (Say, đói) đến mức nhị bủn rủn cả chân lay, không được nữa, EưƯỢNHE lun Kiểm.</w:t>
      </w:r>
    </w:p>
    <w:p>
      <w:r>
        <w:rPr>
          <w:b/>
        </w:rPr>
        <w:t xml:space="preserve"> £¿ (ôi, (Quản do) HOÝ HIỂM (Đái “i@JÌ CH Hẻm men; </w:t>
      </w:r>
      <w:r>
        <w:rPr>
          <w:i/>
        </w:rPr>
        <w:t>danh từ</w:t>
      </w:r>
      <w:r>
        <w:t xml:space="preserve"> 1 Tên thường £nzym (thưởng nỏi về mật có Lác : quả trính gọi là lên men}. Xfen giảm. Mien "rượu. Àfen Hiệu Rượu, Iriát cö tác gây hưng phấn hoặc Chếnh choáng hot HIEH.</w:t>
      </w:r>
    </w:p>
    <w:p>
      <w:r>
        <w:rPr>
          <w:b/>
        </w:rPr>
        <w:t xml:space="preserve"> SŒy tien CHỐC đới men; </w:t>
      </w:r>
      <w:r>
        <w:rPr>
          <w:i/>
        </w:rPr>
        <w:t>danh từ</w:t>
      </w:r>
      <w:r>
        <w:t xml:space="preserve"> I Chất tráng thành một lớp mỏng lên bẻ mặt các sản phẩm, làm độ bền vả VỆ bóng. Œach Äen Đỗ cất tHen tien.</w:t>
      </w:r>
    </w:p>
    <w:p>
      <w:r>
        <w:rPr>
          <w:b/>
        </w:rPr>
        <w:t xml:space="preserve"> Nước đẹ</w:t>
      </w:r>
      <w:r>
        <w:rPr>
          <w:i/>
        </w:rPr>
        <w:t>phụ từ</w:t>
      </w:r>
      <w:r>
        <w:t xml:space="preserve"> 2 Lớp bọc IHCH ngoại trong và rắn, có dụng bảo vệ, len men; dg. Lần theo pha bên hoặc rmé Hgogàải chuyển. Mien then vách dạ, Đị tHCT "mạn-ton” X.</w:t>
      </w:r>
    </w:p>
    <w:p>
      <w:r>
        <w:rPr>
          <w:b/>
        </w:rPr>
        <w:t xml:space="preserve"> menthol mén </w:t>
      </w:r>
      <w:r>
        <w:rPr>
          <w:i/>
        </w:rPr>
        <w:t>tính từ</w:t>
      </w:r>
      <w:r>
        <w:t xml:space="preserve"> 1 (dùng Hong một số tổ (Động nhỏ} mới sinh, mới nữ, rãt nhỏ bẻ. THÊH. món. Địa món, lrưng (trứng ;Hếnh chấy).</w:t>
      </w:r>
    </w:p>
    <w:p>
      <w:r>
        <w:rPr>
          <w:b/>
        </w:rPr>
        <w:t xml:space="preserve"> + (kng.; 1</w:t>
      </w:r>
      <w:r>
        <w:rPr>
          <w:i/>
        </w:rPr>
        <w:t>danh từ</w:t>
      </w:r>
      <w:r>
        <w:t>). Nhỏ bé (hàm COi khinh).</w:t>
      </w:r>
    </w:p>
    <w:p>
      <w:r>
        <w:rPr>
          <w:b/>
        </w:rPr>
        <w:t xml:space="preserve"> mèng </w:t>
      </w:r>
      <w:r>
        <w:rPr>
          <w:i/>
        </w:rPr>
        <w:t>tính từ</w:t>
      </w:r>
      <w:r>
        <w:t xml:space="preserve"> (thgt.!. kém. #foc không đến nổi KHẻng.</w:t>
      </w:r>
    </w:p>
    <w:p>
      <w:r>
        <w:rPr>
          <w:b/>
        </w:rPr>
        <w:t xml:space="preserve"> mantol d</w:t>
      </w:r>
      <w:r>
        <w:rPr>
          <w:i/>
        </w:rPr>
        <w:t>danh từ</w:t>
      </w:r>
      <w:r>
        <w:t xml:space="preserve"> Thuốc sát trùng, menthoi bạc hả.</w:t>
      </w:r>
    </w:p>
    <w:p>
      <w:r>
        <w:rPr>
          <w:b/>
        </w:rPr>
        <w:t xml:space="preserve"> Miếc bám thành </w:t>
      </w:r>
      <w:r>
        <w:rPr>
          <w:i/>
        </w:rPr>
        <w:t>danh từ</w:t>
      </w:r>
      <w:r>
        <w:t xml:space="preserve"> 1 (nh.). Rêu. 2 (hoặc L.). mãD; để lân Bánh MĂcô. meà.</w:t>
      </w:r>
    </w:p>
    <w:p>
      <w:r>
        <w:rPr>
          <w:b/>
        </w:rPr>
        <w:t xml:space="preserve"> đến mử- cảm thấy như meo; </w:t>
      </w:r>
      <w:r>
        <w:rPr>
          <w:i/>
        </w:rPr>
        <w:t>tính từ</w:t>
      </w:r>
      <w:r>
        <w:t xml:space="preserve"> (kng.). cả. HNựng có chút bụng THeu:. gỉ trong nhịn meo. ngày Tử mô phỏng tiếng kêu của mèo.</w:t>
      </w:r>
    </w:p>
    <w:p>
      <w:r>
        <w:rPr>
          <w:b/>
        </w:rPr>
        <w:t xml:space="preserve"> mBlOa </w:t>
      </w:r>
      <w:r>
        <w:rPr>
          <w:i/>
        </w:rPr>
        <w:t>danh từ</w:t>
      </w:r>
      <w:r>
        <w:t xml:space="preserve"> Bẹ bọc cụm ma Caãäu cau.</w:t>
      </w:r>
    </w:p>
    <w:p>
      <w:r>
        <w:rPr>
          <w:b/>
        </w:rPr>
        <w:t xml:space="preserve"> với hỗ bảo, nuôi méo </w:t>
      </w:r>
      <w:r>
        <w:rPr>
          <w:i/>
        </w:rPr>
        <w:t>danh từ</w:t>
      </w:r>
      <w:r/>
    </w:p>
    <w:p>
      <w:r>
        <w:rPr>
          <w:b/>
        </w:rPr>
        <w:t xml:space="preserve"> I Thú nhỏ cùng họ trong Như nhà để bất chuộ</w:t>
      </w:r>
      <w:r>
        <w:rPr>
          <w:i/>
        </w:rPr>
        <w:t>tính từ</w:t>
      </w:r>
      <w:r>
        <w:t xml:space="preserve"> Chó treo, méo đây (mg.}. thung, hảo hức mèo thấy mỡ (KnE-; ái nhân lộ liễu). 2 í{ph.; kng.). một cách quá tĩnh để bắt nhãn tỉnh; tán gái). tỉnh, Œ mẻoø (tán chó điểm Chó mèo 'hoang quen mèo đảng để ví kẻ ân chơi đảng đường điểm, khinh. Vi kẻ tỉnh ranh cảng lâu gáy hoá cáp mèo nià tỉnh khôn, mãnh: ranh thêm Ví kẻ tự để méo dải đuôi meẽeo khan biểm TäI1). (hàm chảm Tm1ä minh người lãng đồng hạng mo (kng.). cỏ nhân cách, đảng khinh. không nhăng, Vị trường hợp gặp mẻ mù vớ cá răn (kng.). cải hoàn toản đạt được ñngöài biểm). miỉa mai, châm (thường năng đen tuyển.</w:t>
      </w:r>
    </w:p>
    <w:p>
      <w:r>
        <w:rPr>
          <w:b/>
        </w:rPr>
        <w:t xml:space="preserve"> mèo mun </w:t>
      </w:r>
      <w:r>
        <w:rPr>
          <w:i/>
        </w:rPr>
        <w:t>danh từ</w:t>
      </w:r>
      <w:r/>
    </w:p>
    <w:p>
      <w:r>
        <w:rPr>
          <w:b/>
        </w:rPr>
        <w:t xml:space="preserve"> Mèo có bộ lông Tnảu xám tro (Có </w:t>
      </w:r>
      <w:r>
        <w:rPr>
          <w:i/>
        </w:rPr>
        <w:t>đại từ</w:t>
      </w:r>
      <w:r>
        <w:t xml:space="preserve"> Máéo có bộ lông mẹo mướp thể có văn đẹn). thường Mièo có bộ lông hai mầu, mào nhỉ nhỏ bắt chuột con VỈ trường hợp chế của minh với sức lực bị hạn VIỆC va chọn làm cho có kết quả.</w:t>
      </w:r>
    </w:p>
    <w:p>
      <w:r>
        <w:rPr>
          <w:b/>
        </w:rPr>
        <w:t xml:space="preserve"> bã män: Mèo có bộ lông mèo lan: väng, còn hình dáng méo </w:t>
      </w:r>
      <w:r>
        <w:rPr>
          <w:i/>
        </w:rPr>
        <w:t>tính từ</w:t>
      </w:r>
      <w:r>
        <w:t xml:space="preserve"> L Không có, không phải có, vốn thường đối như binh hoặc cân Miệng méo xéch CÓ. ung méo. li HÓn món. (Âm thanh của một thát (b.}. 2 méo phát ra} bị biến đối, không tự nhiễn., dụng cụ hỏng, tiêng thường. không bình qgiáay méo hẳn ẩi. hết sức lo lắng khổ sở.</w:t>
      </w:r>
    </w:p>
    <w:p>
      <w:r>
        <w:rPr>
          <w:b/>
        </w:rPr>
        <w:t xml:space="preserve"> Tủ rã méo mi </w:t>
      </w:r>
      <w:r>
        <w:rPr>
          <w:i/>
        </w:rPr>
        <w:t>tính từ</w:t>
      </w:r>
      <w:r>
        <w:t xml:space="preserve"> (kng.).</w:t>
      </w:r>
    </w:p>
    <w:p>
      <w:r>
        <w:rPr>
          <w:b/>
        </w:rPr>
        <w:t xml:space="preserve"> Bị một vổ méo mặ</w:t>
      </w:r>
      <w:r>
        <w:rPr>
          <w:i/>
        </w:rPr>
        <w:t>tính từ</w:t>
      </w:r>
      <w:r>
        <w:t xml:space="preserve"> lo #rd nợ. Miáo mặt Tranh ïiơn)]. tighia méo mó Nhự méo (nhưng CHỎI méo mô. ;Hé0 mỏ, ÀkiHiệng 0P €D. Âm thanh méo mỏ. 2 Không Khuôn tHẻo mô. đi. Phản ảnh hiện mà sai lệch như thật, méóo mó nghề móo mó. Bệnh cách thực một đễ nghĩ, làm theo nghiệp (kng.; gặp việc gì meczun nghiệp).</w:t>
      </w:r>
    </w:p>
    <w:p>
      <w:r>
        <w:rPr>
          <w:b/>
        </w:rPr>
        <w:t xml:space="preserve"> Jẳiệt méo xeo </w:t>
      </w:r>
      <w:r>
        <w:rPr>
          <w:i/>
        </w:rPr>
        <w:t>tính từ</w:t>
      </w:r>
      <w:r>
        <w:t xml:space="preserve"> (ph.). x0. hẳn đi về mỗi bền. Miệng méo xách Miéo lệch móo xệch., Cải cười mẻa xệch. mình được nghĩ Cách khôn thông ngoan, mu: một hoàn cảnh nhất định để giải quyết 7a trung đinh lữm. Mtnu việc khỏ, Lắn mẹo mẹo. củi Hẹo giới.</w:t>
      </w:r>
    </w:p>
    <w:p>
      <w:r>
        <w:rPr>
          <w:b/>
        </w:rPr>
        <w:t xml:space="preserve"> pháp; 'phá</w:t>
      </w:r>
      <w:r>
        <w:rPr>
          <w:i/>
        </w:rPr>
        <w:t>phụ từ</w:t>
      </w:r>
      <w:r/>
    </w:p>
    <w:p>
      <w:r>
        <w:rPr>
          <w:b/>
        </w:rPr>
        <w:t xml:space="preserve"> mẹo; </w:t>
      </w:r>
      <w:r>
        <w:rPr>
          <w:i/>
        </w:rPr>
        <w:t>danh từ</w:t>
      </w:r>
      <w:r>
        <w:t xml:space="preserve"> (cÚ}. Quy "HẸO. miệD; (PHh.). xX. nưio¿.</w:t>
      </w:r>
    </w:p>
    <w:p>
      <w:r>
        <w:rPr>
          <w:b/>
        </w:rPr>
        <w:t xml:space="preserve"> luật </w:t>
      </w:r>
      <w:r>
        <w:rPr>
          <w:i/>
        </w:rPr>
        <w:t>danh từ</w:t>
      </w:r>
      <w:r>
        <w:t xml:space="preserve"> (cũ). Quy tắc (nói khái quát; thường Tie0 nói vỀ pháp).</w:t>
      </w:r>
    </w:p>
    <w:p>
      <w:r>
        <w:rPr>
          <w:b/>
        </w:rPr>
        <w:t xml:space="preserve"> Viết uẫn đúng luật, mẹo mẹo mifc dL (cũ; 1</w:t>
      </w:r>
      <w:r>
        <w:rPr>
          <w:i/>
        </w:rPr>
        <w:t>danh từ</w:t>
      </w:r>
      <w:r/>
    </w:p>
    <w:p>
      <w:r>
        <w:rPr>
          <w:b/>
        </w:rPr>
        <w:t>) Nhự hiệt, mẹu re Hiự</w:t>
      </w:r>
      <w:r>
        <w:rPr>
          <w:i/>
        </w:rPr>
        <w:t>cảm từ</w:t>
      </w:r>
      <w:r/>
    </w:p>
    <w:p>
      <w:r>
        <w:rPr>
          <w:b/>
        </w:rPr>
        <w:t xml:space="preserve"> Chỗ hai đầu môi liên với nhau, tạo Nhấch Nịn mé</w:t>
      </w:r>
      <w:r>
        <w:rPr>
          <w:i/>
        </w:rPr>
        <w:t>phụ từ</w:t>
      </w:r>
      <w:r>
        <w:t xml:space="preserve"> Nói vũ nên khoe miệng. Mlö1, miệng con người, + (kng. nói nhiều, nói hay, nhưng lả biếu chứ không thực lòng hoặc chi là ngoại miệng đã nói.</w:t>
      </w:r>
    </w:p>
    <w:p>
      <w:r>
        <w:rPr>
          <w:b/>
        </w:rPr>
        <w:t xml:space="preserve"> Thẳng Chỉ nói không làm như mé</w:t>
      </w:r>
      <w:r>
        <w:rPr>
          <w:i/>
        </w:rPr>
        <w:t>phụ từ</w:t>
      </w:r>
      <w:r/>
    </w:p>
    <w:p>
      <w:r>
        <w:rPr>
          <w:b/>
        </w:rPr>
        <w:t xml:space="preserve"> Chịu món mm Ép› </w:t>
      </w:r>
      <w:r>
        <w:rPr>
          <w:i/>
        </w:rPr>
        <w:t>danh từ</w:t>
      </w:r>
      <w:r>
        <w:t xml:space="preserve"> Phần Tig0A1 Cung hinh tấm. tâm vái. Cuốn sách cũ mếi. Eận mép bản. Có 2 HIẾP HHƯỚC. THỌC (Nằm) minh (kết hợp hạn chế). äP Ø1 mẹp †. Con trầu nằm xuống. Bị m, năm mấy ngây.</w:t>
      </w:r>
    </w:p>
    <w:p>
      <w:r>
        <w:rPr>
          <w:b/>
        </w:rPr>
        <w:t xml:space="preserve"> THỆN mien trong vũng </w:t>
      </w:r>
      <w:r>
        <w:rPr>
          <w:i/>
        </w:rPr>
        <w:t>danh từ</w:t>
      </w:r>
      <w:r>
        <w:t xml:space="preserve"> Tên gọi chung những hại IBSOÖNH CV. mETDHN. bền có khối không lượng trung 1an clectron brat0n. Tre thân thắng, mỏng mình.</w:t>
      </w:r>
    </w:p>
    <w:p>
      <w:r>
        <w:rPr>
          <w:b/>
        </w:rPr>
        <w:t xml:space="preserve"> mét; </w:t>
      </w:r>
      <w:r>
        <w:rPr>
          <w:i/>
        </w:rPr>
        <w:t>danh từ</w:t>
      </w:r>
      <w:r>
        <w:t xml:space="preserve"> (ph. 'bản đo độ dải. Ađội mét vải.</w:t>
      </w:r>
    </w:p>
    <w:p>
      <w:r>
        <w:rPr>
          <w:b/>
        </w:rPr>
        <w:t xml:space="preserve"> mét; </w:t>
      </w:r>
      <w:r>
        <w:rPr>
          <w:i/>
        </w:rPr>
        <w:t>danh từ</w:t>
      </w:r>
      <w:r>
        <w:t xml:space="preserve"> Đơn vị cơ đến mức như không (Nước đa) nhợt nhật, mớết: L. cỏn chút máu. ÄÍ@f mét không côn hột mứu.</w:t>
      </w:r>
    </w:p>
    <w:p>
      <w:r>
        <w:rPr>
          <w:b/>
        </w:rPr>
        <w:t xml:space="preserve"> tai mếi mắ</w:t>
      </w:r>
      <w:r>
        <w:rPr>
          <w:i/>
        </w:rPr>
        <w:t>tính từ</w:t>
      </w:r>
      <w:r/>
    </w:p>
    <w:p>
      <w:r>
        <w:rPr>
          <w:b/>
        </w:rPr>
        <w:t xml:space="preserve"> mét hệ </w:t>
      </w:r>
      <w:r>
        <w:rPr>
          <w:i/>
        </w:rPr>
        <w:t>danh từ</w:t>
      </w:r>
      <w:r>
        <w:t xml:space="preserve"> (cũ). Hệ mét.</w:t>
      </w:r>
    </w:p>
    <w:p>
      <w:r>
        <w:rPr>
          <w:b/>
        </w:rPr>
        <w:t xml:space="preserve"> đo thể tích, băng thể tích mét khối </w:t>
      </w:r>
      <w:r>
        <w:rPr>
          <w:i/>
        </w:rPr>
        <w:t>danh từ</w:t>
      </w:r>
      <w:r>
        <w:t xml:space="preserve"> Đơn có cạnh lá L mét, CỦA InÖt phương Đbm vị đo diện tích, băng vuông ủ.</w:t>
      </w:r>
    </w:p>
    <w:p>
      <w:r>
        <w:rPr>
          <w:b/>
        </w:rPr>
        <w:t xml:space="preserve"> là Ì mứét, tích của một hình XUÔng cạnh Đồ đan kín băng tre nửa, lỏng nông, hinh mẹt </w:t>
      </w:r>
      <w:r>
        <w:rPr>
          <w:i/>
        </w:rPr>
        <w:t>danh từ</w:t>
      </w:r>
      <w:r>
        <w:t xml:space="preserve"> phơi, bảy tqiäâm, thưởng.</w:t>
      </w:r>
    </w:p>
    <w:p>
      <w:r>
        <w:rPr>
          <w:b/>
        </w:rPr>
        <w:t xml:space="preserve"> đùng để trủn, cỡ như cải hãnh đự</w:t>
      </w:r>
      <w:r>
        <w:rPr>
          <w:i/>
        </w:rPr>
        <w:t>cảm từ</w:t>
      </w:r>
      <w:r>
        <w:t xml:space="preserve"> Mẹt hàng. Phơ các thứ. Äe? mẹi cau Huỗn thung mẹt" mảu đễ chảy.</w:t>
      </w:r>
    </w:p>
    <w:p>
      <w:r>
        <w:rPr>
          <w:b/>
        </w:rPr>
        <w:t xml:space="preserve"> Khi không meẹetan methan </w:t>
      </w:r>
      <w:r>
        <w:rPr>
          <w:i/>
        </w:rPr>
        <w:t>danh từ</w:t>
      </w:r>
      <w:r>
        <w:t xml:space="preserve"> do chất hữu cơ phân huỷ sinh ra, dùng làm chất liệu cho ngành công nghiện tông đốt, làm nguyễn Mozarnbique.</w:t>
      </w:r>
    </w:p>
    <w:p>
      <w:r>
        <w:rPr>
          <w:b/>
        </w:rPr>
        <w:t xml:space="preserve"> meflcal </w:t>
      </w:r>
      <w:r>
        <w:rPr>
          <w:i/>
        </w:rPr>
        <w:t>danh từ</w:t>
      </w:r>
      <w:r>
        <w:t xml:space="preserve"> Đơn vị tiền tệ cơ bản của mïmezZon &amp;. HC XÙH.</w:t>
      </w:r>
    </w:p>
    <w:p>
      <w:r>
        <w:rPr>
          <w:b/>
        </w:rPr>
        <w:t xml:space="preserve"> mẽ, </w:t>
      </w:r>
      <w:r>
        <w:rPr>
          <w:i/>
        </w:rPr>
        <w:t>danh từ</w:t>
      </w:r>
      <w:r>
        <w:t xml:space="preserve"> Đá đan bằng trẹ thường có vành tròn vả đã HỆ rổ. Nón mệ"”, Linh lậm hứng, ' (ng.). mã, g. cơ thể hoặc mất hẳn năng nhận hiết vả đáp các kích thích. mÈ*. Hênh nhóân mẻ lúc Gây mệ để Thuốc mẻ“. + (ph.). Mơ. Năm "gt, mê 'thấy những 'Chuyên rừng rơn.</w:t>
      </w:r>
    </w:p>
    <w:p>
      <w:r>
        <w:rPr>
          <w:b/>
        </w:rPr>
        <w:t xml:space="preserve"> 3 Ham thích mc như bị cuốn hoản không i còn biết đến những cải khá</w:t>
      </w:r>
      <w:r>
        <w:rPr>
          <w:i/>
        </w:rPr>
        <w:t>cảm từ</w:t>
      </w:r>
      <w:r/>
    </w:p>
    <w:p>
      <w:r>
        <w:rPr>
          <w:b/>
        </w:rPr>
        <w:t xml:space="preserve"> Me đọc tiểu thuyế</w:t>
      </w:r>
      <w:r>
        <w:rPr>
          <w:i/>
        </w:rPr>
        <w:t>tính từ</w:t>
      </w:r>
      <w:r/>
    </w:p>
    <w:p>
      <w:r>
        <w:rPr>
          <w:b/>
        </w:rPr>
        <w:t xml:space="preserve"> cưng </w:t>
      </w:r>
      <w:r>
        <w:rPr>
          <w:i/>
        </w:rPr>
        <w:t>danh từ</w:t>
      </w:r>
      <w:r>
        <w:t xml:space="preserve"> Công trình kiến thưởng là tượng, có nhiều CỬA, nhiều lỗi Phức phân ngưởi đã đi trong thủ khỏ được ra (thưởng dùng với riphia bóng). ĐỊ cảm dễ hư lạc ViO mỐI mà CHHE.</w:t>
      </w:r>
    </w:p>
    <w:p>
      <w:r>
        <w:rPr>
          <w:b/>
        </w:rPr>
        <w:t xml:space="preserve"> mê đắm </w:t>
      </w:r>
      <w:r>
        <w:rPr>
          <w:i/>
        </w:rPr>
        <w:t>động từ</w:t>
      </w:r>
      <w:r>
        <w:t xml:space="preserve"> Say mẽ, đắm đuổi. rẻ quyến hủ làm mê đăm nhiều H CƯỜI. nhin “mềẽ-đi-a” X. media. "mẽ-ga' €8.</w:t>
      </w:r>
    </w:p>
    <w:p>
      <w:r>
        <w:rPr>
          <w:b/>
        </w:rPr>
        <w:t xml:space="preserve"> huặc </w:t>
      </w:r>
      <w:r>
        <w:rPr>
          <w:i/>
        </w:rPr>
        <w:t>động từ</w:t>
      </w:r>
      <w:r>
        <w:t xml:space="preserve"> Làm cho mất táo, mất quảng tỉn theo. Dùng tả thuyết Bị mê hoặc bởi những lời VỚN họa huy. mê huặc HHỜI. mễ hổn (kng.). Có sự: hấp dẫn mức lăm say mê, đắm đuổi. Khúc nhục mê hồn, XNụ cười mê hủn. Đẹp mê hẳn.</w:t>
      </w:r>
    </w:p>
    <w:p>
      <w:r>
        <w:rPr>
          <w:b/>
        </w:rPr>
        <w:t xml:space="preserve"> mề lỈ cv. mé j</w:t>
      </w:r>
      <w:r>
        <w:rPr>
          <w:i/>
        </w:rPr>
        <w:t>phụ từ</w:t>
      </w:r>
      <w:r>
        <w:t xml:space="preserve"> t. Có : dụng làm thích thú đến rmm1% SãY SƯA, đuối. nhạc mê ÍJ, mễ Ì¡ “mãả-lõ” X. meio. Đưởng đi lạc, khó tim được thường đùng (vch.</w:t>
      </w:r>
    </w:p>
    <w:p>
      <w:r>
        <w:rPr>
          <w:b/>
        </w:rPr>
        <w:t>) để vi đường lắm lạ</w:t>
      </w:r>
      <w:r>
        <w:rPr>
          <w:i/>
        </w:rPr>
        <w:t>cảm từ</w:t>
      </w:r>
      <w:r>
        <w:t xml:space="preserve"> mà l2.</w:t>
      </w:r>
    </w:p>
    <w:p>
      <w:r>
        <w:rPr>
          <w:b/>
        </w:rPr>
        <w:t xml:space="preserve"> ly </w:t>
      </w:r>
      <w:r>
        <w:rPr>
          <w:i/>
        </w:rPr>
        <w:t>xem</w:t>
      </w:r>
      <w:r/>
    </w:p>
    <w:p>
      <w:r>
        <w:rPr>
          <w:b/>
        </w:rPr>
        <w:t xml:space="preserve"> má /¡ mê mái </w:t>
      </w:r>
      <w:r>
        <w:rPr>
          <w:i/>
        </w:rPr>
        <w:t>động từ</w:t>
      </w:r>
      <w:r>
        <w:t xml:space="preserve"> Nhự mỆ. lê mưii FƑHLUỆH. Việc mê mi. Tìiãn (hoặc t,}. 1 Mã kéo dải. À2 Hàn tính. Số! màn, ¿ (kng. .} Say mê lảm mức dường như quên cả thực lại. Lọc hgốn ngấu.</w:t>
      </w:r>
    </w:p>
    <w:p>
      <w:r>
        <w:rPr>
          <w:b/>
        </w:rPr>
        <w:t xml:space="preserve"> mụn, mẫn </w:t>
      </w:r>
      <w:r>
        <w:rPr>
          <w:i/>
        </w:rPr>
        <w:t>động từ</w:t>
      </w:r>
      <w:r>
        <w:t xml:space="preserve"> I Mê đi không CÔN Có ý thức về những điều mìrth nỏi, minh Nôi kim "nhưim [ƑO71E CƠN mẻ mẩn. 2 Say §ưa thích thú đến mTIứỨC Tư không còn biết El hữa. Tiếng hát làm tìm thủn., Mê mướn ngắm. 2H17 mê mãn NGƯỜI. Thiểp đi với vẻ mệt mỏi.</w:t>
      </w:r>
    </w:p>
    <w:p>
      <w:r>
        <w:rPr>
          <w:b/>
        </w:rPr>
        <w:t xml:space="preserve"> (m, nằm HỆ mộ</w:t>
      </w:r>
      <w:r>
        <w:rPr>
          <w:i/>
        </w:rPr>
        <w:t>tính từ</w:t>
      </w:r>
      <w:r>
        <w:t xml:space="preserve"> Ngư mội Giác mệ mỗi. ¿ Say mê đến mức g1ữ được trạng thái tỉnh cảm, tỉnh thăng bằng, Suổt mê mệt, hHgày mẽ mệt với cở. Chết mê chết muậi (hoặc thái mất tỉnh trạng sáng suốt và trỉ thông mình đến mức không còn ý thức được trải. đu óc PHỆ THHỖI. tham Làm mê muội CON HGHỜI.</w:t>
      </w:r>
    </w:p>
    <w:p>
      <w:r>
        <w:rPr>
          <w:b/>
        </w:rPr>
        <w:t xml:space="preserve"> mê ngủ </w:t>
      </w:r>
      <w:r>
        <w:rPr>
          <w:i/>
        </w:rPr>
        <w:t>động từ</w:t>
      </w:r>
      <w:r>
        <w:t xml:space="preserve"> Ngũ mê; thường dùng để trạng thời mất thức về thực tại xung quanh bị tác động mạnh đến tầm li. Hgấy ra hhư mê ngủ. mê như điêu đã Như. như điểu để.</w:t>
      </w:r>
    </w:p>
    <w:p>
      <w:r>
        <w:rPr>
          <w:b/>
        </w:rPr>
        <w:t xml:space="preserve"> mê gáng </w:t>
      </w:r>
      <w:r>
        <w:rPr>
          <w:i/>
        </w:rPr>
        <w:t>động từ</w:t>
      </w:r>
      <w:r>
        <w:t xml:space="preserve"> Mê và nói lắm nhảm, $2? ca HÈH CƠ" mê sảng. ứng. gay đø. Như Säÿ mễệ. “mã-tan” X, /HEfHH-H.</w:t>
      </w:r>
    </w:p>
    <w:p>
      <w:r>
        <w:rPr>
          <w:b/>
        </w:rPr>
        <w:t xml:space="preserve"> mễ tín một cách mù quáng vào thần thánh, ma quy, số miệnh, và những điều huyền hoặ</w:t>
      </w:r>
      <w:r>
        <w:rPr>
          <w:i/>
        </w:rPr>
        <w:t>cảm từ</w:t>
      </w:r>
      <w:r>
        <w:t xml:space="preserve"> Nững đâu óc mê tín. Bài trừ mê tin, dị đoan. 2 (kng.). Ưa chuộng, tin tường miột cách mù quảng, không biết XÉI.</w:t>
      </w:r>
    </w:p>
    <w:p>
      <w:r>
        <w:rPr>
          <w:b/>
        </w:rPr>
        <w:t xml:space="preserve"> Äfể tín hàng Hưoda</w:t>
      </w:r>
      <w:r>
        <w:rPr>
          <w:i/>
        </w:rPr>
        <w:t>tính từ</w:t>
      </w:r>
      <w:r>
        <w:t xml:space="preserve"> tìn thuốc khủng sinh.</w:t>
      </w:r>
    </w:p>
    <w:p>
      <w:r>
        <w:rPr>
          <w:b/>
        </w:rPr>
        <w:t xml:space="preserve"> đ</w:t>
      </w:r>
      <w:r>
        <w:rPr>
          <w:i/>
        </w:rPr>
        <w:t>phụ từ</w:t>
      </w:r>
      <w:r>
        <w:t xml:space="preserve"> (kng. thích đến }. Mê, mức không còn khác nửa. Nỏ Kế chuyện Hrẻ ft cÔ ta.</w:t>
      </w:r>
    </w:p>
    <w:p>
      <w:r>
        <w:rPr>
          <w:b/>
        </w:rPr>
        <w:t xml:space="preserve"> quả làm KHỚI HƯHƯỜỚI mÃ f</w:t>
      </w:r>
      <w:r>
        <w:rPr>
          <w:i/>
        </w:rPr>
        <w:t>tính từ</w:t>
      </w:r>
      <w:r/>
    </w:p>
    <w:p>
      <w:r>
        <w:rPr>
          <w:b/>
        </w:rPr>
        <w:t xml:space="preserve"> mẽ tơi </w:t>
      </w:r>
      <w:r>
        <w:rPr>
          <w:i/>
        </w:rPr>
        <w:t>động từ</w:t>
      </w:r>
      <w:r>
        <w:t xml:space="preserve"> (kng.]}. thải như mẻ mãn đi 'trạng vi được thoả mãn thích thú đến cao độ.</w:t>
      </w:r>
    </w:p>
    <w:p>
      <w:r>
        <w:rPr>
          <w:b/>
        </w:rPr>
        <w:t xml:space="preserve"> Thích mHÊ to</w:t>
      </w:r>
      <w:r>
        <w:rPr>
          <w:i/>
        </w:rPr>
        <w:t>tính từ</w:t>
      </w:r>
      <w:r>
        <w:t xml:space="preserve"> Được lì trẻ xưởng mê tơi, 2 Choáng váng không còn biết do bị tác đông manh và tinh THỌ! trên mễ lợi.</w:t>
      </w:r>
    </w:p>
    <w:p>
      <w:r>
        <w:rPr>
          <w:b/>
        </w:rPr>
        <w:t xml:space="preserve"> mẽ </w:t>
      </w:r>
      <w:r>
        <w:rPr>
          <w:i/>
        </w:rPr>
        <w:t>danh từ</w:t>
      </w:r>
      <w:r/>
    </w:p>
    <w:p>
      <w:r>
        <w:rPr>
          <w:b/>
        </w:rPr>
        <w:t xml:space="preserve"> Phản da . đây của các loi chỉm ăn ha</w:t>
      </w:r>
      <w:r>
        <w:rPr>
          <w:i/>
        </w:rPr>
        <w:t>tính từ</w:t>
      </w:r>
      <w:r/>
    </w:p>
    <w:p>
      <w:r>
        <w:rPr>
          <w:b/>
        </w:rPr>
        <w:t xml:space="preserve"> vách dây, có tác nghiên thức dụng đay d, Huân chương hoặc huy chương nhả nước thực dân, phong </w:t>
      </w:r>
      <w:r>
        <w:rPr>
          <w:i/>
        </w:rPr>
        <w:t>danh từ</w:t>
      </w:r>
      <w:r/>
    </w:p>
    <w:p>
      <w:r>
        <w:rPr>
          <w:b/>
        </w:rPr>
        <w:t xml:space="preserve"> Túi tiền hỉnh giống cái mề </w:t>
      </w:r>
      <w:r>
        <w:rPr>
          <w:i/>
        </w:rPr>
        <w:t>danh từ</w:t>
      </w:r>
      <w:r>
        <w:t xml:space="preserve"> Đỗ đùng để kê đỡ, làm bằng một phiến gỗ hẹp, có chân ở hai đầu. Ä⁄Zã phán.</w:t>
      </w:r>
    </w:p>
    <w:p>
      <w:r>
        <w:rPr>
          <w:b/>
        </w:rPr>
        <w:t xml:space="preserve"> </w:t>
      </w:r>
      <w:r>
        <w:rPr>
          <w:i/>
        </w:rPr>
        <w:t>danh từ</w:t>
      </w:r>
      <w:r>
        <w:t xml:space="preserve"> Mẹ (theo cách gọi trong ngôn ngữ một số tộc thiếu số miễn Bắc Nam).</w:t>
      </w:r>
    </w:p>
    <w:p>
      <w:r>
        <w:rPr>
          <w:b/>
        </w:rPr>
        <w:t xml:space="preserve"> Ha mấ hmuời Äương, mệ </w:t>
      </w:r>
      <w:r>
        <w:rPr>
          <w:i/>
        </w:rPr>
        <w:t>danh từ</w:t>
      </w:r>
      <w:r>
        <w:t xml:space="preserve"> I (ph.). Mẹ (chỉ xưng gọi). 2 (ph.). Hà. Mệ mội. Ađ¿ ngoại. 5 gọi con trai, con gái dòng thời nhà Nguyễn. mé ở Huế. mếch lòng đa. Có điều _ không vưa lòng, không lỏng, vi cảm thấy bị chạm (trortg quan giữa những người Ít nhiễu SỰ gắn gũi, nhưng không phải là thân thiết ruột thit). Xỏi lờ km làm bạn mếch Chuyên trẻ mếch CON HUY meẽđia [mê-di-a] Phedin. mệnh lệnh mến (lây).</w:t>
      </w:r>
    </w:p>
    <w:p>
      <w:r>
        <w:rPr>
          <w:b/>
        </w:rPr>
        <w:t xml:space="preserve"> min mãn đe. </w:t>
      </w:r>
      <w:r>
        <w:rPr>
          <w:i/>
        </w:rPr>
        <w:t>xem</w:t>
      </w:r>
      <w:r>
        <w:t xml:space="preserve"> Chăn.</w:t>
      </w:r>
    </w:p>
    <w:p>
      <w:r>
        <w:rPr>
          <w:b/>
        </w:rPr>
        <w:t xml:space="preserve"> Đắp mễn </w:t>
      </w:r>
      <w:r>
        <w:rPr>
          <w:i/>
        </w:rPr>
        <w:t>danh từ</w:t>
      </w:r>
      <w:r>
        <w:t xml:space="preserve"> (ph.). mệt (láy).</w:t>
      </w:r>
    </w:p>
    <w:p>
      <w:r>
        <w:rPr>
          <w:b/>
        </w:rPr>
        <w:t xml:space="preserve"> mặt </w:t>
      </w:r>
      <w:r>
        <w:rPr>
          <w:i/>
        </w:rPr>
        <w:t>tính từ</w:t>
      </w:r>
      <w:r>
        <w:t xml:space="preserve"> cảm tỉnh, thích gắn gũi vị thấy hợp Miễn tải. Lòng Miến cảnh, mễn HưHỜI. 1ninh. thŠ mến. / Lày: nẺH mến khách. Con người độ 1Ÿ).</w:t>
      </w:r>
    </w:p>
    <w:p>
      <w:r>
        <w:rPr>
          <w:b/>
        </w:rPr>
        <w:t xml:space="preserve"> (ý mức miễn và Có tình cảm yêu mến mộ </w:t>
      </w:r>
      <w:r>
        <w:rPr>
          <w:i/>
        </w:rPr>
        <w:t>động từ</w:t>
      </w:r>
      <w:r>
        <w:t xml:space="preserve"> (hoặc t.). Diễn viên được nhiều H 1L + gmến mộ. hãm mộ.</w:t>
      </w:r>
    </w:p>
    <w:p>
      <w:r>
        <w:rPr>
          <w:b/>
        </w:rPr>
        <w:t xml:space="preserve"> Miễn mỗ tải Có cảm tỉnh và kính phụ</w:t>
      </w:r>
      <w:r>
        <w:rPr>
          <w:i/>
        </w:rPr>
        <w:t>cảm từ</w:t>
      </w:r>
      <w:r>
        <w:t xml:space="preserve"> Tên phục ủz. CÓ tài nẵng và đực độ. HgHửI con Có tỉnh cảm thương mềễn thương đz. (hoặc L.}. đảm học trỏ. Quê yêu, gắn bỏ. Äfên thương thương.</w:t>
      </w:r>
    </w:p>
    <w:p>
      <w:r>
        <w:rPr>
          <w:b/>
        </w:rPr>
        <w:t xml:space="preserve"> mãn yêu ủ</w:t>
      </w:r>
      <w:r>
        <w:rPr>
          <w:i/>
        </w:rPr>
        <w:t>phụ từ</w:t>
      </w:r>
      <w:r/>
    </w:p>
    <w:p>
      <w:r>
        <w:rPr>
          <w:b/>
        </w:rPr>
        <w:t xml:space="preserve"> (hoặc hhư yêu mang </w:t>
      </w:r>
      <w:r>
        <w:rPr>
          <w:i/>
        </w:rPr>
        <w:t>tính từ</w:t>
      </w:r>
      <w:r>
        <w:t xml:space="preserve"> Rộng lớn đến mức gầy mênh Trời biển mệnh trở mịi. mang.</w:t>
      </w:r>
    </w:p>
    <w:p>
      <w:r>
        <w:rPr>
          <w:b/>
        </w:rPr>
        <w:t xml:space="preserve"> mung lung, mệnh thương hộ với mạng đến mức như không mông </w:t>
      </w:r>
      <w:r>
        <w:rPr>
          <w:i/>
        </w:rPr>
        <w:t>tính từ</w:t>
      </w:r>
      <w:r>
        <w:t xml:space="preserve"> Rộng lớn mệnh họng thương han. Biển cả mênh mỏng. mệnh mỏng.</w:t>
      </w:r>
    </w:p>
    <w:p>
      <w:r>
        <w:rPr>
          <w:b/>
        </w:rPr>
        <w:t xml:space="preserve"> bảo của mệnh; </w:t>
      </w:r>
      <w:r>
        <w:rPr>
          <w:i/>
        </w:rPr>
        <w:t>danh từ</w:t>
      </w:r>
      <w:r>
        <w:t xml:space="preserve"> (cũ).</w:t>
      </w:r>
    </w:p>
    <w:p>
      <w:r>
        <w:rPr>
          <w:b/>
        </w:rPr>
        <w:t xml:space="preserve"> Lời truyền neười đối vớt ướ</w:t>
      </w:r>
      <w:r>
        <w:rPr>
          <w:i/>
        </w:rPr>
        <w:t>tính từ</w:t>
      </w:r>
      <w:r>
        <w:t xml:space="preserve"> là của vua) (thường Trải mệnh trên. mệnh VN. đã định sẵn một cách hướng hay phải chịu bí cho từnE ñEƯỜIi không cưỡng lại được, theo đởi mình, quan trong Mệnh yếu. Mệnh tâm (nói tổng quát). niệm duy Chiếu mệnh. Ngôi sao hạn chế). Mạng.</w:t>
      </w:r>
    </w:p>
    <w:p>
      <w:r>
        <w:rPr>
          <w:b/>
        </w:rPr>
        <w:t xml:space="preserve"> mệnh: </w:t>
      </w:r>
      <w:r>
        <w:rPr>
          <w:i/>
        </w:rPr>
        <w:t>danh từ</w:t>
      </w:r>
      <w:r>
        <w:t>, (¡đ.</w:t>
      </w:r>
    </w:p>
    <w:p>
      <w:r>
        <w:rPr>
          <w:b/>
        </w:rPr>
        <w:t>; HEULUđT HRW củ rắ</w:t>
      </w:r>
      <w:r>
        <w:rPr>
          <w:i/>
        </w:rPr>
        <w:t>cảm từ</w:t>
      </w:r>
      <w:r/>
    </w:p>
    <w:p>
      <w:r>
        <w:rPr>
          <w:b/>
        </w:rPr>
        <w:t xml:space="preserve"> Chế</w:t>
      </w:r>
      <w:r>
        <w:rPr>
          <w:i/>
        </w:rPr>
        <w:t>tính từ</w:t>
      </w:r>
      <w:r>
        <w:t xml:space="preserve"> Äf£nh {cũ; trư.</w:t>
      </w:r>
    </w:p>
    <w:p>
      <w:r>
        <w:rPr>
          <w:b/>
        </w:rPr>
        <w:t xml:space="preserve"> chung mệnh chung </w:t>
      </w:r>
      <w:r>
        <w:rPr>
          <w:i/>
        </w:rPr>
        <w:t>động từ</w:t>
      </w:r>
      <w:r>
        <w:t xml:space="preserve"> đặt khách. để nêu lên một Gọi là (thường mưệnh danh đg : ciäo Viên (ỦƯỢC đó).</w:t>
      </w:r>
    </w:p>
    <w:p>
      <w:r>
        <w:rPr>
          <w:b/>
        </w:rPr>
        <w:t xml:space="preserve"> Ngướt IrưnE tâm hồn danh là "“ mệnh mặt cỏ nội đề </w:t>
      </w:r>
      <w:r>
        <w:rPr>
          <w:i/>
        </w:rPr>
        <w:t>danh từ</w:t>
      </w:r>
      <w:r/>
    </w:p>
    <w:p>
      <w:r>
        <w:rPr>
          <w:b/>
        </w:rPr>
        <w:t xml:space="preserve"> I thuật, mãnh tưởng vị củ pháp là đúng hay sai, 2 dung y nghĩa lảm thành một câu đơn hoặc là thành tạo nên một cầu ghé</w:t>
      </w:r>
      <w:r>
        <w:rPr>
          <w:i/>
        </w:rPr>
        <w:t>phụ từ</w:t>
      </w:r>
      <w:r/>
    </w:p>
    <w:p>
      <w:r>
        <w:rPr>
          <w:b/>
        </w:rPr>
        <w:t xml:space="preserve"> mệnh giá đ</w:t>
      </w:r>
      <w:r>
        <w:rPr>
          <w:i/>
        </w:rPr>
        <w:t>danh từ</w:t>
      </w:r>
      <w:r>
        <w:t xml:space="preserve"> Giá trị ban đầu, được ghi rõ, hảnh.</w:t>
      </w:r>
    </w:p>
    <w:p>
      <w:r>
        <w:rPr>
          <w:b/>
        </w:rPr>
        <w:t xml:space="preserve"> một loại chứng khoán câu giả thiết, mệnh hệ </w:t>
      </w:r>
      <w:r>
        <w:rPr>
          <w:i/>
        </w:rPr>
        <w:t>danh từ</w:t>
      </w:r>
      <w:r>
        <w:t xml:space="preserve"> (trtr.; chỉ dùng trong đe doa đoán, nghi vấn). Quan trực tiếp phỏng nhữ có mệnh hệ nào. đến tỉnh Bệnh nặng, TmặnE.</w:t>
      </w:r>
    </w:p>
    <w:p>
      <w:r>
        <w:rPr>
          <w:b/>
        </w:rPr>
        <w:t xml:space="preserve"> chăng? Không biết cụ có mênh I</w:t>
      </w:r>
      <w:r>
        <w:rPr>
          <w:i/>
        </w:rPr>
        <w:t>danh từ</w:t>
      </w:r>
      <w:r>
        <w:t xml:space="preserve"> Lệnh (nói khái Älánh lệnh mệnh lệnh quải). Chấn hành mệnh lệnh. (HN tự. đi theo đường lãnh đạo) không HE (. (Tác phong -đùng biện nhán ra lệnh, chỉ thích lối quần chủng, mệnh ngư phải làm theo. Tác Phong gia: liêu, mệnh lệnh. mệnh phụ ảä.</w:t>
      </w:r>
    </w:p>
    <w:p>
      <w:r>
        <w:rPr>
          <w:b/>
        </w:rPr>
        <w:t xml:space="preserve"> Người đàn bả được phong phẩm tước do chồng hoặc làm VƯỚIE quan tò phong </w:t>
      </w:r>
      <w:r>
        <w:rPr>
          <w:i/>
        </w:rPr>
        <w:t>động từ</w:t>
      </w:r>
      <w:r>
        <w:t xml:space="preserve"> (ng. } Yếu, mê. mi H.ƯMỚI có về mới nhau rồi.</w:t>
      </w:r>
    </w:p>
    <w:p>
      <w:r>
        <w:rPr>
          <w:b/>
        </w:rPr>
        <w:t xml:space="preserve"> </w:t>
      </w:r>
      <w:r>
        <w:rPr>
          <w:i/>
        </w:rPr>
        <w:t>tính từ</w:t>
      </w:r>
      <w:r>
        <w:t>] cảm Elác súc lực bị tiêu tnrmiến ñ8ƠI.</w:t>
      </w:r>
    </w:p>
    <w:p>
      <w:r>
        <w:rPr>
          <w:b/>
        </w:rPr>
        <w:t xml:space="preserve"> "Nhưng TỚI CÓN mệ</w:t>
      </w:r>
      <w:r>
        <w:rPr>
          <w:i/>
        </w:rPr>
        <w:t>tính từ</w:t>
      </w:r>
      <w:r>
        <w:t xml:space="preserve"> ÀAfé! óc } Không được khoẻ, ốm Sự). Cự tôi mệt đã ha hôm. (kng.). Không phải đơn giản, dễ dàng, trả củn phải bỏ nhiều SỨC lực, thời gian hơn nữa.</w:t>
      </w:r>
    </w:p>
    <w:p>
      <w:r>
        <w:rPr>
          <w:b/>
        </w:rPr>
        <w:t xml:space="preserve"> Học cho thành CủN tHẾ</w:t>
      </w:r>
      <w:r>
        <w:rPr>
          <w:i/>
        </w:rPr>
        <w:t>tính từ</w:t>
      </w:r>
      <w:r>
        <w:t xml:space="preserve"> Piệc nay phải hàn mệt đấu. 0 mệt (y mức độ ít).</w:t>
      </w:r>
    </w:p>
    <w:p>
      <w:r>
        <w:rPr>
          <w:b/>
        </w:rPr>
        <w:t xml:space="preserve"> mặt lử </w:t>
      </w:r>
      <w:r>
        <w:rPr>
          <w:i/>
        </w:rPr>
        <w:t>tính từ</w:t>
      </w:r>
      <w:r>
        <w:t xml:space="preserve"> Mật đến ti†E người nhì rã rời, không củn hơi Sử: nảo tiữa; mệt lä ïIgười.</w:t>
      </w:r>
    </w:p>
    <w:p>
      <w:r>
        <w:rPr>
          <w:b/>
        </w:rPr>
        <w:t xml:space="preserve"> Quần nhau li suối H182 TY, Hưười mệt lử mệt lử cò (the</w:t>
      </w:r>
      <w:r>
        <w:rPr>
          <w:i/>
        </w:rPr>
        <w:t>tính từ</w:t>
      </w:r>
      <w:r>
        <w:t xml:space="preserve"> Mệt rù ñgưởi. †. (hoặc đự.). Mật đến không Tức tuốn động nữa.</w:t>
      </w:r>
    </w:p>
    <w:p>
      <w:r>
        <w:rPr>
          <w:b/>
        </w:rPr>
        <w:t xml:space="preserve"> Àđềt mới vi t4 Lê hưgady lao ng nhọ</w:t>
      </w:r>
      <w:r>
        <w:rPr>
          <w:i/>
        </w:rPr>
        <w:t>cảm từ</w:t>
      </w:r>
      <w:r>
        <w:t xml:space="preserve"> Đấu ranh không mệi mi. nhoài (kng.}. Mệt đến mức như chỉ muốn vật mình nằm đải đường SHÓT ;HÄY ngày Hgười mệt nhoài.</w:t>
      </w:r>
    </w:p>
    <w:p>
      <w:r>
        <w:rPr>
          <w:b/>
        </w:rPr>
        <w:t xml:space="preserve"> nhọc </w:t>
      </w:r>
      <w:r>
        <w:rPr>
          <w:i/>
        </w:rPr>
        <w:t>tính từ</w:t>
      </w:r>
      <w:r>
        <w:t xml:space="preserve"> Mệt vi phải bỏ nhiều Sức (nói khái quát).</w:t>
      </w:r>
    </w:p>
    <w:p>
      <w:r>
        <w:rPr>
          <w:b/>
        </w:rPr>
        <w:t xml:space="preserve"> E3 .qHữn mệt nhọ</w:t>
      </w:r>
      <w:r>
        <w:rPr>
          <w:i/>
        </w:rPr>
        <w:t>cảm từ</w:t>
      </w:r>
      <w:r/>
    </w:p>
    <w:p>
      <w:r>
        <w:rPr>
          <w:b/>
        </w:rPr>
        <w:t xml:space="preserve"> Lao mắt nhọ</w:t>
      </w:r>
      <w:r>
        <w:rPr>
          <w:i/>
        </w:rPr>
        <w:t>cảm từ</w:t>
      </w:r>
      <w:r>
        <w:t xml:space="preserve"> mặt xác L4. (hoặc }. (kng.).</w:t>
      </w:r>
    </w:p>
    <w:p>
      <w:r>
        <w:rPr>
          <w:b/>
        </w:rPr>
        <w:t xml:space="preserve"> Mệt một cách võ không được Chi tử mệt xá</w:t>
      </w:r>
      <w:r>
        <w:rPr>
          <w:i/>
        </w:rPr>
        <w:t>cảm từ</w:t>
      </w:r>
      <w:r>
        <w:t xml:space="preserve"> mẽều đợ., Miéo miệng sắp khóc, 7Ó! H mà GŨNG mẾU. Miệng mễu xếch rổi khúc ad lên.</w:t>
      </w:r>
    </w:p>
    <w:p>
      <w:r>
        <w:rPr>
          <w:b/>
        </w:rPr>
        <w:t xml:space="preserve"> mễu mảo </w:t>
      </w:r>
      <w:r>
        <w:rPr>
          <w:i/>
        </w:rPr>
        <w:t>động từ</w:t>
      </w:r>
      <w:r/>
    </w:p>
    <w:p>
      <w:r>
        <w:rPr>
          <w:b/>
        </w:rPr>
        <w:t xml:space="preserve"> Từ đáng miệng bị méo xéch đang khác hoặc muốn khó</w:t>
      </w:r>
      <w:r>
        <w:rPr>
          <w:i/>
        </w:rPr>
        <w:t>cảm từ</w:t>
      </w:r>
      <w:r>
        <w:t xml:space="preserve"> Khác mễu mo. Đa trẻ mếu mua Soi mẹ.</w:t>
      </w:r>
    </w:p>
    <w:p>
      <w:r>
        <w:rPr>
          <w:b/>
        </w:rPr>
        <w:t xml:space="preserve"> milhgram, viết tắ</w:t>
      </w:r>
      <w:r>
        <w:rPr>
          <w:i/>
        </w:rPr>
        <w:t>tính từ</w:t>
      </w:r>
      <w:r>
        <w:t xml:space="preserve"> Mụ Ki hiện hoả học của nguyên IHqŒTIE3iHi m (Hagie).</w:t>
      </w:r>
    </w:p>
    <w:p>
      <w:r>
        <w:rPr>
          <w:b/>
        </w:rPr>
        <w:t xml:space="preserve"> mi, </w:t>
      </w:r>
      <w:r>
        <w:rPr>
          <w:i/>
        </w:rPr>
        <w:t>danh từ</w:t>
      </w:r>
      <w:r/>
    </w:p>
    <w:p>
      <w:r>
        <w:rPr>
          <w:b/>
        </w:rPr>
        <w:t xml:space="preserve"> Màng da bảo vệ mãi, củ Khép mỉ mắ</w:t>
      </w:r>
      <w:r>
        <w:rPr>
          <w:i/>
        </w:rPr>
        <w:t>tính từ</w:t>
      </w:r>
      <w:r>
        <w:t xml:space="preserve"> Mi mắt hún vì thiếu xin 2 Lông m¿ (nói tắt), COHG.</w:t>
      </w:r>
    </w:p>
    <w:p>
      <w:r>
        <w:rPr>
          <w:b/>
        </w:rPr>
        <w:t xml:space="preserve"> mi; </w:t>
      </w:r>
      <w:r>
        <w:rPr>
          <w:i/>
        </w:rPr>
        <w:t>danh từ</w:t>
      </w:r>
      <w:r>
        <w:t xml:space="preserve"> Tên nhạc thứ ba, re, [T0DnE gam bảy ãm.</w:t>
      </w:r>
    </w:p>
    <w:p>
      <w:r>
        <w:rPr>
          <w:b/>
        </w:rPr>
        <w:t xml:space="preserve"> mia </w:t>
      </w:r>
      <w:r>
        <w:rPr>
          <w:i/>
        </w:rPr>
        <w:t>đại từ</w:t>
      </w:r>
      <w:r>
        <w:t xml:space="preserve"> (ph.). Mày. #on “mi-ca' X. Hữca. “mi-cron” X. THICPDH. “mi-crã"” %. tiicrn,. “mi-crô-phích" X. microftch. “mi-crồ-phim” ;microfiÌm. “mi-IF” mHH-.</w:t>
      </w:r>
    </w:p>
    <w:p>
      <w:r>
        <w:rPr>
          <w:b/>
        </w:rPr>
        <w:t xml:space="preserve"> “miỉ-nf” X. mìmi</w:t>
      </w:r>
      <w:r>
        <w:rPr>
          <w:i/>
        </w:rPr>
        <w:t>tính từ</w:t>
      </w:r>
      <w:r>
        <w:t xml:space="preserve"> mỉ nơ X. BHHỜƯ.</w:t>
      </w:r>
    </w:p>
    <w:p>
      <w:r>
        <w:rPr>
          <w:b/>
        </w:rPr>
        <w:t xml:space="preserve"> mi, </w:t>
      </w:r>
      <w:r>
        <w:rPr>
          <w:i/>
        </w:rPr>
        <w:t>danh từ</w:t>
      </w:r>
      <w:r>
        <w:t xml:space="preserve"> 1 (kết hạn chế}. Lủa mi (nói tắt). 8@ mì. Bánh mị”. 2 Thúc ăn làm bằng bội mi cản thành sợi hoặc bột cắt thành trắng mỏng SỢI, Àfi xảo.</w:t>
      </w:r>
    </w:p>
    <w:p>
      <w:r>
        <w:rPr>
          <w:b/>
        </w:rPr>
        <w:t xml:space="preserve"> mỉ; </w:t>
      </w:r>
      <w:r>
        <w:rPr>
          <w:i/>
        </w:rPr>
        <w:t>danh từ</w:t>
      </w:r>
      <w:r>
        <w:t xml:space="preserve"> (ph.}. Sản. Trêng mi. Củ mì.</w:t>
      </w:r>
    </w:p>
    <w:p>
      <w:r>
        <w:rPr>
          <w:b/>
        </w:rPr>
        <w:t xml:space="preserve"> mi ăn liền </w:t>
      </w:r>
      <w:r>
        <w:rPr>
          <w:i/>
        </w:rPr>
        <w:t>đại từ</w:t>
      </w:r>
      <w:r>
        <w:t xml:space="preserve"> Mi sợi đã được chế biến có thể cho VẢO nước sôi vả ấn không cần nấu. Lai Heäy, phim mì ăn hiến (kng.; làm cốt cho nhanh tiễn lượng kém).</w:t>
      </w:r>
    </w:p>
    <w:p>
      <w:r>
        <w:rPr>
          <w:b/>
        </w:rPr>
        <w:t xml:space="preserve"> mỉ chỉnh </w:t>
      </w:r>
      <w:r>
        <w:rPr>
          <w:i/>
        </w:rPr>
        <w:t>đại từ</w:t>
      </w:r>
      <w:r/>
    </w:p>
    <w:p>
      <w:r>
        <w:rPr>
          <w:b/>
        </w:rPr>
        <w:t xml:space="preserve"> Muỗi của aminoacid, kết tỉnh mảu trắng, trung Hước, thường cho vào thức an để tăng vị ngọ</w:t>
      </w:r>
      <w:r>
        <w:rPr>
          <w:i/>
        </w:rPr>
        <w:t>tính từ</w:t>
      </w:r>
      <w:r/>
    </w:p>
    <w:p>
      <w:r>
        <w:rPr>
          <w:b/>
        </w:rPr>
        <w:t xml:space="preserve"> mi thánh </w:t>
      </w:r>
      <w:r>
        <w:rPr>
          <w:i/>
        </w:rPr>
        <w:t>danh từ</w:t>
      </w:r>
      <w:r>
        <w:t xml:space="preserve"> (ph.). Mãn thắn. UV. mỹ. L. (kết hợp hạn chế}. Đẹn (nói khải quát).</w:t>
      </w:r>
    </w:p>
    <w:p>
      <w:r>
        <w:rPr>
          <w:b/>
        </w:rPr>
        <w:t xml:space="preserve"> Cai chần, cải thiện, cái mĩ, mĩ cảm CV. mỹ cảm. </w:t>
      </w:r>
      <w:r>
        <w:rPr>
          <w:i/>
        </w:rPr>
        <w:t>danh từ</w:t>
      </w:r>
      <w:r/>
    </w:p>
    <w:p>
      <w:r>
        <w:rPr>
          <w:b/>
        </w:rPr>
        <w:t xml:space="preserve"> Khả hiểu biết Cảm Xúc vỀ cải dỤC €v. mỹ dụ</w:t>
      </w:r>
      <w:r>
        <w:rPr>
          <w:i/>
        </w:rPr>
        <w:t>cảm từ</w:t>
      </w:r>
      <w:r>
        <w:t xml:space="preserve"> đg. (hoặc d.}.</w:t>
      </w:r>
    </w:p>
    <w:p>
      <w:r>
        <w:rPr>
          <w:b/>
        </w:rPr>
        <w:t xml:space="preserve"> Giáo dục khả năng nhận thứ</w:t>
      </w:r>
      <w:r>
        <w:rPr>
          <w:i/>
        </w:rPr>
        <w:t>cảm từ</w:t>
      </w:r>
      <w:r/>
    </w:p>
    <w:p>
      <w:r>
        <w:rPr>
          <w:b/>
        </w:rPr>
        <w:t xml:space="preserve"> thưởng thức và thể hiện cái đẹ</w:t>
      </w:r>
      <w:r>
        <w:rPr>
          <w:i/>
        </w:rPr>
        <w:t>phụ từ</w:t>
      </w:r>
      <w:r/>
    </w:p>
    <w:p>
      <w:r>
        <w:rPr>
          <w:b/>
        </w:rPr>
        <w:t xml:space="preserve"> Công tác mĩ dh</w:t>
      </w:r>
      <w:r>
        <w:rPr>
          <w:i/>
        </w:rPr>
        <w:t>cảm từ</w:t>
      </w:r>
      <w:r/>
    </w:p>
    <w:p>
      <w:r>
        <w:rPr>
          <w:b/>
        </w:rPr>
        <w:t xml:space="preserve"> mĩ đức </w:t>
      </w:r>
      <w:r>
        <w:rPr>
          <w:i/>
        </w:rPr>
        <w:t>danh từ</w:t>
      </w:r>
      <w:r>
        <w:t xml:space="preserve"> (id.). Đức tính tết ÚV.</w:t>
      </w:r>
    </w:p>
    <w:p>
      <w:r>
        <w:rPr>
          <w:b/>
        </w:rPr>
        <w:t xml:space="preserve"> mỹ học cv. mỹ họ</w:t>
      </w:r>
      <w:r>
        <w:rPr>
          <w:i/>
        </w:rPr>
        <w:t>cảm từ</w:t>
      </w:r>
      <w:r>
        <w:t xml:space="preserve"> d.</w:t>
      </w:r>
    </w:p>
    <w:p>
      <w:r>
        <w:rPr>
          <w:b/>
        </w:rPr>
        <w:t xml:space="preserve"> Khoa học nghiên cửa về hinh thức, những phương pháp nhản anh và sáng tạo cái đẹp trong nghệ thuậ</w:t>
      </w:r>
      <w:r>
        <w:rPr>
          <w:i/>
        </w:rPr>
        <w:t>tính từ</w:t>
      </w:r>
      <w:r>
        <w:t xml:space="preserve"> mi kỉ cv.</w:t>
      </w:r>
    </w:p>
    <w:p>
      <w:r>
        <w:rPr>
          <w:b/>
        </w:rPr>
        <w:t xml:space="preserve"> mỹ ky. t. (i</w:t>
      </w:r>
      <w:r>
        <w:rPr>
          <w:i/>
        </w:rPr>
        <w:t>đại từ</w:t>
      </w:r>
      <w:r>
        <w:t>). (Đồ trang sức bảng vàng bạc} giả. Họa rai mĩ kí.</w:t>
      </w:r>
    </w:p>
    <w:p>
      <w:r>
        <w:rPr>
          <w:b/>
        </w:rPr>
        <w:t xml:space="preserve"> mĩ Kim cv. mỹ kim. </w:t>
      </w:r>
      <w:r>
        <w:rPr>
          <w:i/>
        </w:rPr>
        <w:t>danh từ</w:t>
      </w:r>
      <w:r>
        <w:t xml:space="preserve"> (cũ). Dollar MI. (vch,). CV. 7H hệ, (thường nói về cảnh vật). Phong canh hùng vị ta mĩ lề. mĩ mãn HHĂH. CV, HP rHỨC hoàn toàn phú hợp với muốn. £z mong quả mĩ mãn. Thành CÔHg HH ƑHđH. mĩ miều .HỆ miễu. Đẹp (về hình thức bên hgoàảI). Nhan sắc tị miễu.</w:t>
      </w:r>
    </w:p>
    <w:p>
      <w:r>
        <w:rPr>
          <w:b/>
        </w:rPr>
        <w:t xml:space="preserve"> Lựa bị bằng những danh từ PHIẾU, nghệ cv. mỹ nghệ, </w:t>
      </w:r>
      <w:r>
        <w:rPr>
          <w:i/>
        </w:rPr>
        <w:t>danh từ</w:t>
      </w:r>
      <w:r>
        <w:t xml:space="preserve"> Nghề thủ chuyên lảm đỗ tran sức, t1.</w:t>
      </w:r>
    </w:p>
    <w:p>
      <w:r>
        <w:rPr>
          <w:b/>
        </w:rPr>
        <w:t xml:space="preserve"> Hàng trang nghệ cv. mỹ nghệ phẩm. </w:t>
      </w:r>
      <w:r>
        <w:rPr>
          <w:i/>
        </w:rPr>
        <w:t>danh từ</w:t>
      </w:r>
      <w:r>
        <w:t xml:space="preserve"> Sản phẩm 1ï nghệ.</w:t>
      </w:r>
    </w:p>
    <w:p>
      <w:r>
        <w:rPr>
          <w:b/>
        </w:rPr>
        <w:t xml:space="preserve"> mỉ nhãn nhấn. </w:t>
      </w:r>
      <w:r>
        <w:rPr>
          <w:i/>
        </w:rPr>
        <w:t>danh từ</w:t>
      </w:r>
      <w:r>
        <w:t xml:space="preserve"> (cũ; vch. .). Người đản CV. mỹ kẽ cv.</w:t>
      </w:r>
    </w:p>
    <w:p>
      <w:r>
        <w:rPr>
          <w:b/>
        </w:rPr>
        <w:t xml:space="preserve"> mĩ nhãn nhản kế. </w:t>
      </w:r>
      <w:r>
        <w:rPr>
          <w:i/>
        </w:rPr>
        <w:t>danh từ</w:t>
      </w:r>
      <w:r/>
    </w:p>
    <w:p>
      <w:r>
        <w:rPr>
          <w:b/>
        </w:rPr>
        <w:t xml:space="preserve"> Kẽ tê hoặ</w:t>
      </w:r>
      <w:r>
        <w:rPr>
          <w:i/>
        </w:rPr>
        <w:t>cảm từ</w:t>
      </w:r>
      <w:r/>
    </w:p>
    <w:p>
      <w:r>
        <w:rPr>
          <w:b/>
        </w:rPr>
        <w:t xml:space="preserve"> mï nữ &amp;v. mỹ nữ, </w:t>
      </w:r>
      <w:r>
        <w:rPr>
          <w:i/>
        </w:rPr>
        <w:t>danh từ</w:t>
      </w:r>
      <w:r>
        <w:t xml:space="preserve"> (cũ; vch.). Người con gái mĩ phẩm mỹ nhẩm.</w:t>
      </w:r>
    </w:p>
    <w:p>
      <w:r>
        <w:rPr>
          <w:b/>
        </w:rPr>
        <w:t xml:space="preserve"> </w:t>
      </w:r>
      <w:r>
        <w:rPr>
          <w:i/>
        </w:rPr>
        <w:t>danh từ</w:t>
      </w:r>
      <w:r>
        <w:t>1(d.). phẩm. Mĩ nghệ 7 lên các chế phẩm Eợ1 chủng trang điểm. để làm :. đẹp (như phấn, SOI, ñƯỚC CIH hoa, v.Vv.). hàng mĩ pnhiẩm. quan cv.</w:t>
      </w:r>
    </w:p>
    <w:p>
      <w:r>
        <w:rPr>
          <w:b/>
        </w:rPr>
        <w:t xml:space="preserve"> mỹ ' quan. </w:t>
      </w:r>
      <w:r>
        <w:rPr>
          <w:i/>
        </w:rPr>
        <w:t>danh từ</w:t>
      </w:r>
      <w:r/>
    </w:p>
    <w:p>
      <w:r>
        <w:rPr>
          <w:b/>
        </w:rPr>
        <w:t xml:space="preserve"> Vẻ đẹp trông thấy rõ ở miễn nhiệm nhiệm </w:t>
      </w:r>
      <w:r>
        <w:rPr>
          <w:i/>
        </w:rPr>
        <w:t>động từ</w:t>
      </w:r>
      <w:r>
        <w:t xml:space="preserve"> (trtr.). Cho thôi không g1ữ chức vụ nảo đó trong bộ máy nhà nước; trái với bở nhiệm. Äđiễn nhiệm mHỘI thinh viên Hội đồng Chính miễn đu.</w:t>
      </w:r>
    </w:p>
    <w:p>
      <w:r>
        <w:rPr>
          <w:b/>
        </w:rPr>
        <w:t xml:space="preserve"> Cho được khỏi nộp tiền </w:t>
      </w:r>
      <w:r>
        <w:rPr>
          <w:i/>
        </w:rPr>
        <w:t>động từ</w:t>
      </w:r>
      <w:r/>
    </w:p>
    <w:p>
      <w:r>
        <w:rPr>
          <w:b/>
        </w:rPr>
        <w:t xml:space="preserve"> Cho được khỏi phải làm sưu địch phong miễn sao k, Chỉ cần (lả được; nói về quan trọng, mong WŒC); miễn làm sao (núi Chết cũng đảnh, pHiễn šaqo gu? tron khi '</w:t>
      </w:r>
      <w:r>
        <w:rPr>
          <w:i/>
        </w:rPr>
        <w:t>động từ</w:t>
      </w:r>
      <w:r>
        <w:t xml:space="preserve"> Tha lỗi (dùng lời xin lỗi cách lịch Blao}. .Ýin anh miễn thư chu chú.</w:t>
      </w:r>
    </w:p>
    <w:p>
      <w:r>
        <w:rPr>
          <w:b/>
        </w:rPr>
        <w:t xml:space="preserve"> miễn tế </w:t>
      </w:r>
      <w:r>
        <w:rPr>
          <w:i/>
        </w:rPr>
        <w:t>động từ</w:t>
      </w:r>
      <w:r>
        <w:t xml:space="preserve"> Miễn truy tế trước toá an. Do thành khửn hủ nên miễn miễn trách đợ. Bỏ qua (dùng trong lời xin lỗi THỘT cách giao). Tỏi đấy rấy bác nhiều xIH bác miễn trách Miễn cho khỏi (thường nói về những điều quy định theo lật), Xiên thuế. Miễn trư trúch nhiêm miễn d_ Thưc än lảm bằng tỉnh bột, chế biến thänh Sợi đải, nhỏ vả khỏ, khi än nấu chín. Miễn xảo.</w:t>
      </w:r>
    </w:p>
    <w:p>
      <w:r>
        <w:rPr>
          <w:b/>
        </w:rPr>
        <w:t xml:space="preserve"> Miễn miện </w:t>
      </w:r>
      <w:r>
        <w:rPr>
          <w:i/>
        </w:rPr>
        <w:t>danh từ</w:t>
      </w:r>
      <w:r>
        <w:t xml:space="preserve"> Miu lễ Vua. miếng (ph.). Minh vỡ. Aliếng Chai.</w:t>
      </w:r>
    </w:p>
    <w:p>
      <w:r>
        <w:rPr>
          <w:b/>
        </w:rPr>
        <w:t xml:space="preserve"> Àiêng sảnh, miếng; </w:t>
      </w:r>
      <w:r>
        <w:rPr>
          <w:i/>
        </w:rPr>
        <w:t>danh từ</w:t>
      </w:r>
      <w:r>
        <w:t xml:space="preserve"> Phần được tách Miếng thịt một cán, Ío và :. tiếng ở vữi, Aliếng đất fH”. miếng; ‹ Lượng thức ăn vừa để cho vào Ăn ẩn uái Tiếng. lút dạ. COTH minh đo, 2 (kết hợp hạn chế). Cái Ngon vái tạ. Có khó mới miếng ăn (tng.).</w:t>
      </w:r>
    </w:p>
    <w:p>
      <w:r>
        <w:rPr>
          <w:b/>
        </w:rPr>
        <w:t xml:space="preserve"> miếng; </w:t>
      </w:r>
      <w:r>
        <w:rPr>
          <w:i/>
        </w:rPr>
        <w:t>danh từ</w:t>
      </w:r>
      <w:r>
        <w:t xml:space="preserve"> Thế đánh (thường là đánh được: tài VŨ.</w:t>
      </w:r>
    </w:p>
    <w:p>
      <w:r>
        <w:rPr>
          <w:b/>
        </w:rPr>
        <w:t xml:space="preserve"> Hữ miệng </w:t>
      </w:r>
      <w:r>
        <w:rPr>
          <w:i/>
        </w:rPr>
        <w:t>danh từ</w:t>
      </w:r>
      <w:r>
        <w:t xml:space="preserve"> 1 Bộ phận trên mặt người hay ở phản trước của đầu vật, dùng để ăn. (ở người) thưởng coi lả biểu Hưng ấn uống: hay nỏi nẵng của người, Ngắm miệng. (Ăn) miệng ' miệng chờ Jung Miệng nói Nự miệng (kng.; Hợ về việc ăn uống). Ba miệng chứ! (nói bé }. Miệng ăn (nói tắt). 3 (thưởng phụ sau đa, ).</w:t>
      </w:r>
    </w:p>
    <w:p>
      <w:r>
        <w:rPr>
          <w:b/>
        </w:rPr>
        <w:t xml:space="preserve"> (Giao bảng) lời nói không phải viế</w:t>
      </w:r>
      <w:r>
        <w:rPr>
          <w:i/>
        </w:rPr>
        <w:t>tính từ</w:t>
      </w:r>
      <w:r>
        <w:t xml:space="preserve"> lìịch miệng. trao đổi ;Hiệng. Nhân miệng. Thả lời miệng.</w:t>
      </w:r>
    </w:p>
    <w:p>
      <w:r>
        <w:rPr>
          <w:b/>
        </w:rPr>
        <w:t xml:space="preserve"> 4 Phần Củng, mở ra thông với bên tgoải của vật có chiều Miêng bá</w:t>
      </w:r>
      <w:r>
        <w:rPr>
          <w:i/>
        </w:rPr>
        <w:t>tính từ</w:t>
      </w:r>
      <w:r>
        <w:t xml:space="preserve"> tiếng.</w:t>
      </w:r>
    </w:p>
    <w:p>
      <w:r>
        <w:rPr>
          <w:b/>
        </w:rPr>
        <w:t xml:space="preserve"> Mự tHiệng tú</w:t>
      </w:r>
      <w:r>
        <w:rPr>
          <w:i/>
        </w:rPr>
        <w:t>tính từ</w:t>
      </w:r>
      <w:r>
        <w:t xml:space="preserve"> Fết thương sản ăn Miệng. miệng ăn 4q, (kng.). Tửng cá nhân trong một coi như một đơn vị để tính về mặt những chỉ phí tối thiểu cho đời sống. Nhd có HẮmM miệng ăn. miệng ăn núi ñn má không làm thi dẫu cỏ bao nhiễu miệng hoi sữa Còn non dại, chưa biết (thường nhận XÉt người CÔN trẻ, với hảm thường).</w:t>
      </w:r>
    </w:p>
    <w:p>
      <w:r>
        <w:rPr>
          <w:b/>
        </w:rPr>
        <w:t xml:space="preserve"> miệng hụủm Vi người nẵng ma lãm thị nhủi nhất, Sợ SỆT, miệng </w:t>
      </w:r>
      <w:r>
        <w:rPr>
          <w:i/>
        </w:rPr>
        <w:t>danh từ</w:t>
      </w:r>
      <w:r>
        <w:t xml:space="preserve"> Miệng và lưỡi CON người; chỉ lỗi ăn nói hoạt bát, lém lĩnh vả thường thớ lợ, không thật thả. Miệng lưỡi buôn. CN L (kng.). Có tải än nói hoạt bát lém linh, Có ñỳ miếng lưỡi lẫm. miệng hụng bố dao găm Mliệnr thì trời nhẳn từ, mi lỏng thi độc ác, nham hiểm.</w:t>
      </w:r>
    </w:p>
    <w:p>
      <w:r>
        <w:rPr>
          <w:b/>
        </w:rPr>
        <w:t xml:space="preserve"> miệng thế </w:t>
      </w:r>
      <w:r>
        <w:rPr>
          <w:i/>
        </w:rPr>
        <w:t>danh từ</w:t>
      </w:r>
      <w:r>
        <w:t xml:space="preserve"> (¡d.). Lời bản tán chệ bai của người (nói khái quát). Äiệng thể CHẾ CHỜI.</w:t>
      </w:r>
    </w:p>
    <w:p>
      <w:r>
        <w:rPr>
          <w:b/>
        </w:rPr>
        <w:t xml:space="preserve"> miệng </w:t>
      </w:r>
      <w:r>
        <w:rPr>
          <w:i/>
        </w:rPr>
        <w:t>đại từ</w:t>
      </w:r>
      <w:r>
        <w:t xml:space="preserve"> (¡đ.}. Lời bảit tán, chẽ bai (nói khải quảt). Xhông THiệng HưMÔI hay saa2 miết; đe. Dùng vặt nhắn vưaA ép vira trượi trên một vật khác, thường để lẻn chặt và lảm nhẫn. Sơn vdo kế hở AIiết vua. Lắn miết đi XanE, miết lại cho dịnh. miết; {Lm kéo đải một mạch, không chịu thôi, không chịu nghỉ. Cấm; miết, Lam niết cho đến chiêu. Nó đi ni ' lự sẵng, không thấy vẻ. miệt d, (nh). miền không lớn lắm. Người tPFOHg.</w:t>
      </w:r>
    </w:p>
    <w:p>
      <w:r>
        <w:rPr>
          <w:b/>
        </w:rPr>
        <w:t xml:space="preserve"> </w:t>
      </w:r>
      <w:r>
        <w:rPr>
          <w:i/>
        </w:rPr>
        <w:t>tính từ</w:t>
      </w:r>
      <w:r>
        <w:t xml:space="preserve"> Ợ trạng thái miệt mi tập trung vả bị lôi cuốn cũng việc không một hic nảo mức nhự có thể rởi Ta, Học tập miệt mài. Nhiệt mài với n#éhiêm miật thị đẹ. Tỏ thái độ khinh rẻ vì cho là (thưởng không. đúng). quan thỏi miệt thị PhH nữ.</w:t>
      </w:r>
    </w:p>
    <w:p>
      <w:r>
        <w:rPr>
          <w:b/>
        </w:rPr>
        <w:t xml:space="preserve"> miễu tả </w:t>
      </w:r>
      <w:r>
        <w:rPr>
          <w:i/>
        </w:rPr>
        <w:t>động từ</w:t>
      </w:r>
      <w:r>
        <w:t xml:space="preserve"> Dùng ngôn ngữ hoặc một phương nghệ thuật nảo đó làm người khác có dung được Sự Vật, SỰ việc giới nỘi tâtm của CöI HEƯỜI. phẩm /HIẾU CN HƯHƠOI THƠI. CHÚ phim miêu tỉ cũnh miệu tả.</w:t>
      </w:r>
    </w:p>
    <w:p>
      <w:r>
        <w:rPr>
          <w:b/>
        </w:rPr>
        <w:t xml:space="preserve"> </w:t>
      </w:r>
      <w:r>
        <w:rPr>
          <w:i/>
        </w:rPr>
        <w:t>danh từ</w:t>
      </w:r>
      <w:r>
        <w:t xml:space="preserve"> Miễu miềếu thờ thần thánh (hoặc nhửng nhận vật đã được thần thánh hoá); đến thở nhỏ Àđiểu thổ địa.</w:t>
      </w:r>
    </w:p>
    <w:p>
      <w:r>
        <w:rPr>
          <w:b/>
        </w:rPr>
        <w:t xml:space="preserve"> miếu đưởng </w:t>
      </w:r>
      <w:r>
        <w:rPr>
          <w:i/>
        </w:rPr>
        <w:t>đại từ</w:t>
      </w:r>
      <w:r>
        <w:t xml:space="preserve"> (cũ). F Triều đỉnh. miếu.</w:t>
      </w:r>
    </w:p>
    <w:p>
      <w:r>
        <w:rPr>
          <w:b/>
        </w:rPr>
        <w:t xml:space="preserve"> miễu hiệu </w:t>
      </w:r>
      <w:r>
        <w:rPr>
          <w:i/>
        </w:rPr>
        <w:t>danh từ</w:t>
      </w:r>
      <w:r/>
    </w:p>
    <w:p>
      <w:r>
        <w:rPr>
          <w:b/>
        </w:rPr>
        <w:t xml:space="preserve"> Tên tuy lõồn khi chết VUAä 5ãu minh oan </w:t>
      </w:r>
      <w:r>
        <w:rPr>
          <w:i/>
        </w:rPr>
        <w:t>động từ</w:t>
      </w:r>
      <w:r>
        <w:t xml:space="preserve"> Làm sảng tỏ nỗi oan. Lễ dơm mình cho bị cáo. Tự minh tCH1H 0qn cho minh.</w:t>
      </w:r>
    </w:p>
    <w:p>
      <w:r>
        <w:rPr>
          <w:b/>
        </w:rPr>
        <w:t xml:space="preserve"> minh quản d, vua sáng suố</w:t>
      </w:r>
      <w:r>
        <w:rPr>
          <w:i/>
        </w:rPr>
        <w:t>tính từ</w:t>
      </w:r>
      <w:r>
        <w:t xml:space="preserve"> minh sơn thả wch.; ¡d,), X. hệ hơi Hinh ANH.</w:t>
      </w:r>
    </w:p>
    <w:p>
      <w:r>
        <w:rPr>
          <w:b/>
        </w:rPr>
        <w:t xml:space="preserve"> minh thệ đẹg. (cũ; vch.; i</w:t>
      </w:r>
      <w:r>
        <w:rPr>
          <w:i/>
        </w:rPr>
        <w:t>danh từ</w:t>
      </w:r>
      <w:r>
        <w:t>). Thể nguyển.</w:t>
      </w:r>
    </w:p>
    <w:p>
      <w:r>
        <w:rPr>
          <w:b/>
        </w:rPr>
        <w:t xml:space="preserve"> minh tỉnh; </w:t>
      </w:r>
      <w:r>
        <w:rPr>
          <w:i/>
        </w:rPr>
        <w:t>danh từ</w:t>
      </w:r>
      <w:r/>
    </w:p>
    <w:p>
      <w:r>
        <w:rPr>
          <w:b/>
        </w:rPr>
        <w:t xml:space="preserve"> (cũ; ¡</w:t>
      </w:r>
      <w:r>
        <w:rPr>
          <w:i/>
        </w:rPr>
        <w:t>danh từ</w:t>
      </w:r>
      <w:r>
        <w:t>). Ngôi sao dùng để SẠNE; nghệ sĩ, thưởng là điện ảnh, có tài nãng, tiếng lầy.</w:t>
      </w:r>
    </w:p>
    <w:p>
      <w:r>
        <w:rPr>
          <w:b/>
        </w:rPr>
        <w:t xml:space="preserve"> Minh tĩnh mảán bạ</w:t>
      </w:r>
      <w:r>
        <w:rPr>
          <w:i/>
        </w:rPr>
        <w:t>cảm từ</w:t>
      </w:r>
      <w:r/>
    </w:p>
    <w:p>
      <w:r>
        <w:rPr>
          <w:b/>
        </w:rPr>
        <w:t xml:space="preserve"> minh tỉnh; </w:t>
      </w:r>
      <w:r>
        <w:rPr>
          <w:i/>
        </w:rPr>
        <w:t>danh từ</w:t>
      </w:r>
      <w:r>
        <w:t xml:space="preserve"> Dải lua hay giấy tên tuổi, chực tước tigưởi chết, trương cao khi đưa đảm ma theo tục lệ cổ truyền.</w:t>
      </w:r>
    </w:p>
    <w:p>
      <w:r>
        <w:rPr>
          <w:b/>
        </w:rPr>
        <w:t xml:space="preserve"> tinh ước </w:t>
      </w:r>
      <w:r>
        <w:rPr>
          <w:i/>
        </w:rPr>
        <w:t>danh từ</w:t>
      </w:r>
      <w:r>
        <w:t xml:space="preserve"> (củ; id.}.</w:t>
      </w:r>
    </w:p>
    <w:p>
      <w:r>
        <w:rPr>
          <w:b/>
        </w:rPr>
        <w:t xml:space="preserve"> Điều ước quan trọng, những vấn để chính trị lớn, kí kết hay nhiễu nướ</w:t>
      </w:r>
      <w:r>
        <w:rPr>
          <w:i/>
        </w:rPr>
        <w:t>cảm từ</w:t>
      </w:r>
      <w:r>
        <w:t xml:space="preserve"> minh xắc L†.</w:t>
      </w:r>
    </w:p>
    <w:p>
      <w:r>
        <w:rPr>
          <w:b/>
        </w:rPr>
        <w:t xml:space="preserve"> Rẻ rang và chính xá</w:t>
      </w:r>
      <w:r>
        <w:rPr>
          <w:i/>
        </w:rPr>
        <w:t>cảm từ</w:t>
      </w:r>
      <w:r/>
    </w:p>
    <w:p>
      <w:r>
        <w:rPr>
          <w:b/>
        </w:rPr>
        <w:t xml:space="preserve"> Khái Hiểm mình Xxứ</w:t>
      </w:r>
      <w:r>
        <w:rPr>
          <w:i/>
        </w:rPr>
        <w:t>cảm từ</w:t>
      </w:r>
      <w:r/>
    </w:p>
    <w:p>
      <w:r>
        <w:rPr>
          <w:b/>
        </w:rPr>
        <w:t xml:space="preserve"> đự. (¡</w:t>
      </w:r>
      <w:r>
        <w:rPr>
          <w:i/>
        </w:rPr>
        <w:t>danh từ</w:t>
      </w:r>
      <w:r>
        <w:t>).</w:t>
      </w:r>
    </w:p>
    <w:p>
      <w:r>
        <w:rPr>
          <w:b/>
        </w:rPr>
        <w:t xml:space="preserve"> Làm Cho TÒ Tảng va chỉnh Xá</w:t>
      </w:r>
      <w:r>
        <w:rPr>
          <w:i/>
        </w:rPr>
        <w:t>cảm từ</w:t>
      </w:r>
      <w:r/>
    </w:p>
    <w:p>
      <w:r>
        <w:rPr>
          <w:b/>
        </w:rPr>
        <w:t xml:space="preserve"> minh xét </w:t>
      </w:r>
      <w:r>
        <w:rPr>
          <w:i/>
        </w:rPr>
        <w:t>động từ</w:t>
      </w:r>
      <w:r>
        <w:t xml:space="preserve"> (trtr.). Xét làm cho rõ, thưởng là Oän ỨC. .ÄïH THIHh xẻi việc này cha.</w:t>
      </w:r>
    </w:p>
    <w:p>
      <w:r>
        <w:rPr>
          <w:b/>
        </w:rPr>
        <w:t xml:space="preserve"> minh [ </w:t>
      </w:r>
      <w:r>
        <w:rPr>
          <w:i/>
        </w:rPr>
        <w:t>danh từ</w:t>
      </w:r>
      <w:r>
        <w:t xml:space="preserve"> ¡ Hộ phận cơ 1#, không kể đầu, đuôi (động vật) và các chủ. Đau mình. Minh rắn. Con lơm thon mình. 2 Cơ thể người, nói chung. thịt mình xuÔng la hgạy. Äiinh gia sức yếu. 3 Cái cá nhần của mỗi LỒN Sống hết mình. người. Lao động THIHHÙ. HN Ninh lạm mình chỉ: Một mình”, phận cữ hình đăng bên ngoài của TIỘI SỐ tre mững mình. Chiếc thuyên năm phơi mình trên bai hịíh. để chỉ hoặc KL]IE Củng với nñn£1®I thoại một cách thần mật, có tính chất bạn bẻ. Cầu giún mÌHh mỘI Bun minh. Người đăng mình. 2 (kng.}. nhau một cách thân mật Eg1ữa bạn bẻ trẻ tuổi. Minh đi trước, tở còn bản. 3 Từ người nhan một cách âu yếm. À#inh PTHLMHIM cm phải không? (không đừng làm ngữ). Từ chỉ bản thân chủ thể được nói đến. Nó chỉ nghĩ đến mình. minh đồng da (vch. }.</w:t>
      </w:r>
    </w:p>
    <w:p>
      <w:r>
        <w:rPr>
          <w:b/>
        </w:rPr>
        <w:t xml:space="preserve"> Nhự XưƠn g r!1 sắ</w:t>
      </w:r>
      <w:r>
        <w:rPr>
          <w:i/>
        </w:rPr>
        <w:t>tính từ</w:t>
      </w:r>
      <w:r>
        <w:t xml:space="preserve"> minh Thân thể. Ä#inmk (kng.}. mấãy đau như. Xoa khẩẳn mình mẩy cho máu ưu thông.</w:t>
      </w:r>
    </w:p>
    <w:p>
      <w:r>
        <w:rPr>
          <w:b/>
        </w:rPr>
        <w:t xml:space="preserve"> mini </w:t>
      </w:r>
      <w:r>
        <w:rPr>
          <w:i/>
        </w:rPr>
        <w:t>tính từ</w:t>
      </w:r>
      <w:r/>
    </w:p>
    <w:p>
      <w:r>
        <w:rPr>
          <w:b/>
        </w:rPr>
        <w:t xml:space="preserve"> (dùng phụ sau </w:t>
      </w:r>
      <w:r>
        <w:rPr>
          <w:i/>
        </w:rPr>
        <w:t>đại từ</w:t>
      </w:r>
      <w:r>
        <w:t xml:space="preserve"> số tổ trong một hợp). (Kiểu) nhỏ, bé. Xe (đạn) mini.</w:t>
      </w:r>
    </w:p>
    <w:p>
      <w:r>
        <w:rPr>
          <w:b/>
        </w:rPr>
        <w:t xml:space="preserve"> mỉnd d, (cũ: i</w:t>
      </w:r>
      <w:r>
        <w:rPr>
          <w:i/>
        </w:rPr>
        <w:t>đại từ</w:t>
      </w:r>
      <w:r>
        <w:t>), Thợ mỏ.</w:t>
      </w:r>
    </w:p>
    <w:p>
      <w:r>
        <w:rPr>
          <w:b/>
        </w:rPr>
        <w:t xml:space="preserve"> mít, </w:t>
      </w:r>
      <w:r>
        <w:rPr>
          <w:i/>
        </w:rPr>
        <w:t>danh từ</w:t>
      </w:r>
      <w:r>
        <w:t xml:space="preserve"> Cây ăn quả thần to, có nhựa mi, quả lớn, ngoài VÕ CÓ gãI, trong chứa nhiều múi có Vì HIEQf thơm. Tủ gỗ mít (bằng gỗ cây mít).</w:t>
      </w:r>
    </w:p>
    <w:p>
      <w:r>
        <w:rPr>
          <w:b/>
        </w:rPr>
        <w:t xml:space="preserve"> mít; </w:t>
      </w:r>
      <w:r>
        <w:rPr>
          <w:i/>
        </w:rPr>
        <w:t>động từ</w:t>
      </w:r>
      <w:r>
        <w:t xml:space="preserve"> (hay t.). (thgL.). Hoàn không biết lũän mít đai Eì cả, vị dối Hi đâu mít đấy. Câu ấy mít lắm.</w:t>
      </w:r>
    </w:p>
    <w:p>
      <w:r>
        <w:rPr>
          <w:b/>
        </w:rPr>
        <w:t xml:space="preserve"> mít dai </w:t>
      </w:r>
      <w:r>
        <w:rPr>
          <w:i/>
        </w:rPr>
        <w:t>danh từ</w:t>
      </w:r>
      <w:r>
        <w:t xml:space="preserve"> Mit .qnả có múi ráo, dai, vị thơm TiØ0n.</w:t>
      </w:r>
    </w:p>
    <w:p>
      <w:r>
        <w:rPr>
          <w:b/>
        </w:rPr>
        <w:t xml:space="preserve"> mít đặc </w:t>
      </w:r>
      <w:r>
        <w:rPr>
          <w:i/>
        </w:rPr>
        <w:t>tính từ</w:t>
      </w:r>
      <w:r>
        <w:t xml:space="preserve"> (thet.).</w:t>
      </w:r>
    </w:p>
    <w:p>
      <w:r>
        <w:rPr>
          <w:b/>
        </w:rPr>
        <w:t xml:space="preserve"> 1 Hoàn toản không hiểu biết Nôm thì nó mút đặ</w:t>
      </w:r>
      <w:r>
        <w:rPr>
          <w:i/>
        </w:rPr>
        <w:t>cảm từ</w:t>
      </w:r>
      <w:r>
        <w:t xml:space="preserve"> Mit đặc về tình hình sự.</w:t>
      </w:r>
    </w:p>
    <w:p>
      <w:r>
        <w:rPr>
          <w:b/>
        </w:rPr>
        <w:t xml:space="preserve"> ¿ Không thông minh chút Hảo cả, Đầu óc „it đặ</w:t>
      </w:r>
      <w:r>
        <w:rPr>
          <w:i/>
        </w:rPr>
        <w:t>cảm từ</w:t>
      </w:r>
      <w:r/>
    </w:p>
    <w:p>
      <w:r>
        <w:rPr>
          <w:b/>
        </w:rPr>
        <w:t xml:space="preserve"> mịt mãi </w:t>
      </w:r>
      <w:r>
        <w:rPr>
          <w:i/>
        </w:rPr>
        <w:t>danh từ</w:t>
      </w:r>
      <w:r>
        <w:t xml:space="preserve"> Miit quả có múi mềm nhão, Vị ngọi.</w:t>
      </w:r>
    </w:p>
    <w:p>
      <w:r>
        <w:rPr>
          <w:b/>
        </w:rPr>
        <w:t xml:space="preserve"> mít rảo </w:t>
      </w:r>
      <w:r>
        <w:rPr>
          <w:i/>
        </w:rPr>
        <w:t>danh từ</w:t>
      </w:r>
      <w:r>
        <w:t xml:space="preserve"> (ph.}. Mit dai.</w:t>
      </w:r>
    </w:p>
    <w:p>
      <w:r>
        <w:rPr>
          <w:b/>
        </w:rPr>
        <w:t xml:space="preserve"> mit tỉnh minh, miỉt tê nữ </w:t>
      </w:r>
      <w:r>
        <w:rPr>
          <w:i/>
        </w:rPr>
        <w:t>danh từ</w:t>
      </w:r>
      <w:r>
        <w:t xml:space="preserve"> Miit có quả ra sát gốc, hỉnh thon | đẹp, gai tam, múi tròn. vị thơm ngø0n.</w:t>
      </w:r>
    </w:p>
    <w:p>
      <w:r>
        <w:rPr>
          <w:b/>
        </w:rPr>
        <w:t xml:space="preserve"> mít trớt </w:t>
      </w:r>
      <w:r>
        <w:rPr>
          <w:i/>
        </w:rPr>
        <w:t>danh từ</w:t>
      </w:r>
      <w:r>
        <w:t xml:space="preserve"> Ính.}.</w:t>
      </w:r>
    </w:p>
    <w:p>
      <w:r>
        <w:rPr>
          <w:b/>
        </w:rPr>
        <w:t xml:space="preserve"> Mu mặ</w:t>
      </w:r>
      <w:r>
        <w:rPr>
          <w:i/>
        </w:rPr>
        <w:t>tính từ</w:t>
      </w:r>
      <w:r/>
    </w:p>
    <w:p>
      <w:r>
        <w:rPr>
          <w:b/>
        </w:rPr>
        <w:t xml:space="preserve"> mịt </w:t>
      </w:r>
      <w:r>
        <w:rPr>
          <w:i/>
        </w:rPr>
        <w:t>tính từ</w:t>
      </w:r>
      <w:r>
        <w:t xml:space="preserve"> Ở trạng thái hoàn toàn bí bao phủ, cả khoảng không gian rộng lớn không nhĩn thấy khơi lửn mịt tơi.</w:t>
      </w:r>
    </w:p>
    <w:p>
      <w:r>
        <w:rPr>
          <w:b/>
        </w:rPr>
        <w:t xml:space="preserve"> Tối mi mi mờ t. trch,; t</w:t>
      </w:r>
      <w:r>
        <w:rPr>
          <w:i/>
        </w:rPr>
        <w:t>danh từ</w:t>
      </w:r>
      <w:r>
        <w:t>).</w:t>
      </w:r>
    </w:p>
    <w:p>
      <w:r>
        <w:rPr>
          <w:b/>
        </w:rPr>
        <w:t xml:space="preserve"> Như mở my, mịÌt mù </w:t>
      </w:r>
      <w:r>
        <w:rPr>
          <w:i/>
        </w:rPr>
        <w:t>tính từ</w:t>
      </w:r>
      <w:r>
        <w:t xml:space="preserve"> Như mì mít, Khói bụi mỈ! mủ. mùng bóng tối bao phủ khắp nơi, cả một khoảng không gian rộng lớn.</w:t>
      </w:r>
    </w:p>
    <w:p>
      <w:r>
        <w:rPr>
          <w:b/>
        </w:rPr>
        <w:t xml:space="preserve"> L)¿m HH Ể- không Hmi_ng KIỘI vị +Èt1, miHinh GV. mĩi tinh, I </w:t>
      </w:r>
      <w:r>
        <w:rPr>
          <w:i/>
        </w:rPr>
        <w:t>danh từ</w:t>
      </w:r>
      <w:r>
        <w:t xml:space="preserve"> Cuộc tụ tập quần chúng đông đảo để biểu thị thái độ chính những vấn để quan trọng. Lhự minh F1/nơ khinh.</w:t>
      </w:r>
    </w:p>
    <w:p>
      <w:r>
        <w:rPr>
          <w:b/>
        </w:rPr>
        <w:t xml:space="preserve"> II đe, (t</w:t>
      </w:r>
      <w:r>
        <w:rPr>
          <w:i/>
        </w:rPr>
        <w:t>danh từ</w:t>
      </w:r>
      <w:r>
        <w:t>}. mitfimh. millimet, T1" VIẾTI tẮI. Mn Ki hiệu hoá học của ñguyễn IH-HHPAHE5 (Mangan). Lá bắc mo; lớn hình thuyền 1gdaả] Cụnn hoa các cây họ ráy, họ Cau, v.v, 2 Mo (nói tắt). Cừng nh mo. Quat ;HỌ (làm Cau). (Vật hình tấm) bi (kmg. ). cong lại (tựa nhự mỌ Câu).</w:t>
      </w:r>
    </w:p>
    <w:p>
      <w:r>
        <w:rPr>
          <w:b/>
        </w:rPr>
        <w:t xml:space="preserve"> mo, đ</w:t>
      </w:r>
      <w:r>
        <w:rPr>
          <w:i/>
        </w:rPr>
        <w:t>cảm từ</w:t>
      </w:r>
      <w:r>
        <w:t xml:space="preserve"> (id.). Cúng vả khẩn bằng chuyện xung dẫn tộc thiểu số miễn Bắc Việt Nam). Bái mò. Thấy HÀ.</w:t>
      </w:r>
    </w:p>
    <w:p>
      <w:r>
        <w:rPr>
          <w:b/>
        </w:rPr>
        <w:t xml:space="preserve"> mỡ cau </w:t>
      </w:r>
      <w:r>
        <w:rPr>
          <w:i/>
        </w:rPr>
        <w:t>danh từ</w:t>
      </w:r>
      <w:r>
        <w:t xml:space="preserve"> Bẹ của cam.</w:t>
      </w:r>
    </w:p>
    <w:p>
      <w:r>
        <w:rPr>
          <w:b/>
        </w:rPr>
        <w:t xml:space="preserve"> </w:t>
      </w:r>
      <w:r>
        <w:rPr>
          <w:i/>
        </w:rPr>
        <w:t>danh từ</w:t>
      </w:r>
      <w:r>
        <w:t xml:space="preserve"> Lá biến đổi nang đặc biệt, có bẹ rất gần kín các mắt hoặc thân TIäI1E cây các loại tre nửa. “mo-no-me' THOHD.MIEF. mo rát /Htrui.</w:t>
      </w:r>
    </w:p>
    <w:p>
      <w:r>
        <w:rPr>
          <w:b/>
        </w:rPr>
        <w:t xml:space="preserve"> mo than T </w:t>
      </w:r>
      <w:r>
        <w:rPr>
          <w:i/>
        </w:rPr>
        <w:t>động từ</w:t>
      </w:r>
      <w:r>
        <w:t xml:space="preserve"> Cúng bái (ở mội số vuig đăn tộc thiểu số miễn Bắc Nam}.</w:t>
      </w:r>
    </w:p>
    <w:p>
      <w:r>
        <w:rPr>
          <w:b/>
        </w:rPr>
        <w:t xml:space="preserve"> </w:t>
      </w:r>
      <w:r>
        <w:rPr>
          <w:i/>
        </w:rPr>
        <w:t>danh từ</w:t>
      </w:r>
      <w:r>
        <w:t xml:space="preserve"> Thầy cúng trong một số dăn tộc thiểu số (nói khái quát).</w:t>
      </w:r>
    </w:p>
    <w:p>
      <w:r>
        <w:rPr>
          <w:b/>
        </w:rPr>
        <w:t xml:space="preserve"> mỏ, </w:t>
      </w:r>
      <w:r>
        <w:rPr>
          <w:i/>
        </w:rPr>
        <w:t>danh từ</w:t>
      </w:r>
      <w:r>
        <w:t xml:space="preserve"> Bọ nhỏ, thường có ở ổ gã hoặc sống kỉ sinh trên minh đốt rất ñgưa. mỏ. ẻ, Cây bmi nhỏ D hoạng, lá mủi hôi, hoa đỏ hay trăng thảnh trung CỤII Ở HZỢN, †ñ Igoàải.</w:t>
      </w:r>
    </w:p>
    <w:p>
      <w:r>
        <w:rPr>
          <w:b/>
        </w:rPr>
        <w:t xml:space="preserve"> nhị thỏ thể nhin thấy được ở tun khi không mỏ: ú</w:t>
      </w:r>
      <w:r>
        <w:rPr>
          <w:i/>
        </w:rPr>
        <w:t>phụ từ</w:t>
      </w:r>
      <w:r>
        <w:t xml:space="preserve"> ] (thường bóng tối).</w:t>
      </w:r>
    </w:p>
    <w:p>
      <w:r>
        <w:rPr>
          <w:b/>
        </w:rPr>
        <w:t xml:space="preserve"> trOiig THƯỚC, tronE bắt ố</w:t>
      </w:r>
      <w:r>
        <w:rPr>
          <w:i/>
        </w:rPr>
        <w:t>cảm từ</w:t>
      </w:r>
      <w:r>
        <w:t xml:space="preserve"> Tới không biết đằng nào cua má mô. Kuông ngàn sâu, phúi gặt mỏ. 2 một cách hủ hoa, rủi vi không có căn cử. Thay Không mô đầu mỗi. Àđò mãi tìm ra đáp xổ. tuản Nội mó”. 3 (kng.). Tim đến một không đảng hoảng. cách mủ vdo nhà. gian .Ảö xinh CHHữ mô nảu điều kiện Dò tìm không tranE sáng hoặc không có kiến thức, phương Älô mắm (nói khải quát). đêm tối. Pưa lâm trong THÔ mm rút tình nghiệm.</w:t>
      </w:r>
    </w:p>
    <w:p>
      <w:r>
        <w:rPr>
          <w:b/>
        </w:rPr>
        <w:t xml:space="preserve"> tiên mỏ; </w:t>
      </w:r>
      <w:r>
        <w:rPr>
          <w:i/>
        </w:rPr>
        <w:t>danh từ</w:t>
      </w:r>
      <w:r>
        <w:t xml:space="preserve"> I Phản hảm SIHE €UNE XƯƠNE V*ả chia ra ở mnếng loài chìm. Äfở chím. È lí đi dụng cụ mở xống + Bộ nhận của một có hình đảng như rmiỏ chím. Ä#£2 cần.</w:t>
      </w:r>
    </w:p>
    <w:p>
      <w:r>
        <w:rPr>
          <w:b/>
        </w:rPr>
        <w:t xml:space="preserve"> Äfd hàn 3 (tha</w:t>
      </w:r>
      <w:r>
        <w:rPr>
          <w:i/>
        </w:rPr>
        <w:t>tính từ</w:t>
      </w:r>
      <w:r>
        <w:t xml:space="preserve"> Miệng, môi {hảm Hướt khinh). Châu HỎ.</w:t>
      </w:r>
    </w:p>
    <w:p>
      <w:r>
        <w:rPr>
          <w:b/>
        </w:rPr>
        <w:t xml:space="preserve"> \Wúa mi” mỏ; </w:t>
      </w:r>
      <w:r>
        <w:rPr>
          <w:i/>
        </w:rPr>
        <w:t>danh từ</w:t>
      </w:r>
      <w:r/>
    </w:p>
    <w:p>
      <w:r>
        <w:rPr>
          <w:b/>
        </w:rPr>
        <w:t xml:space="preserve"> khoảng sản tới mức có trung khai thác đượ</w:t>
      </w:r>
      <w:r>
        <w:rPr>
          <w:i/>
        </w:rPr>
        <w:t>cảm từ</w:t>
      </w:r>
      <w:r>
        <w:t xml:space="preserve"> thiên. Mio dấấu. Mỏ than lộ nhân mỏ.</w:t>
      </w:r>
    </w:p>
    <w:p>
      <w:r>
        <w:rPr>
          <w:b/>
        </w:rPr>
        <w:t xml:space="preserve"> Khai nỗi các đầu sườn ác; </w:t>
      </w:r>
      <w:r>
        <w:rPr>
          <w:i/>
        </w:rPr>
        <w:t>danh từ</w:t>
      </w:r>
      <w:r>
        <w:t xml:space="preserve"> I Xương ởphia trước Đầu dưới của TỦ ä.</w:t>
      </w:r>
    </w:p>
    <w:p>
      <w:r>
        <w:rPr>
          <w:b/>
        </w:rPr>
        <w:t xml:space="preserve"> [Igự</w:t>
      </w:r>
      <w:r>
        <w:rPr>
          <w:i/>
        </w:rPr>
        <w:t>tính từ</w:t>
      </w:r>
      <w:r/>
    </w:p>
    <w:p>
      <w:r>
        <w:rPr>
          <w:b/>
        </w:rPr>
        <w:t xml:space="preserve"> XLƠnE Thỏp trẻ mqö ắc; </w:t>
      </w:r>
      <w:r>
        <w:rPr>
          <w:i/>
        </w:rPr>
        <w:t>danh từ</w:t>
      </w:r>
      <w:r>
        <w:t xml:space="preserve"> {pi.). CũNH.</w:t>
      </w:r>
    </w:p>
    <w:p>
      <w:r>
        <w:rPr>
          <w:b/>
        </w:rPr>
        <w:t xml:space="preserve"> cặp </w:t>
      </w:r>
      <w:r>
        <w:rPr>
          <w:i/>
        </w:rPr>
        <w:t>danh từ</w:t>
      </w:r>
      <w:r>
        <w:t xml:space="preserve"> (kmng.).</w:t>
      </w:r>
    </w:p>
    <w:p>
      <w:r>
        <w:rPr>
          <w:b/>
        </w:rPr>
        <w:t xml:space="preserve"> mỏ hản </w:t>
      </w:r>
      <w:r>
        <w:rPr>
          <w:i/>
        </w:rPr>
        <w:t>danh từ</w:t>
      </w:r>
      <w:r>
        <w:t xml:space="preserve"> Dụng cụ chảy khi hàn.</w:t>
      </w:r>
    </w:p>
    <w:p>
      <w:r>
        <w:rPr>
          <w:b/>
        </w:rPr>
        <w:t xml:space="preserve"> fIuftE nönE mỏ lết chỉnh để Dụng cụ có bánh TÄ1 thảo lắp đai ố</w:t>
      </w:r>
      <w:r>
        <w:rPr>
          <w:i/>
        </w:rPr>
        <w:t>cảm từ</w:t>
      </w:r>
      <w:r>
        <w:t xml:space="preserve"> đinh ốc nhiều cỡ thuộc khác nhau.</w:t>
      </w:r>
    </w:p>
    <w:p>
      <w:r>
        <w:rPr>
          <w:b/>
        </w:rPr>
        <w:t xml:space="preserve"> neo </w:t>
      </w:r>
      <w:r>
        <w:rPr>
          <w:i/>
        </w:rPr>
        <w:t>danh từ</w:t>
      </w:r>
      <w:r>
        <w:t xml:space="preserve"> Dụng bằng sắt, nặng, có một hay nhiều mỏ thả chim duới đáy nước quậP, tại vị trí nhất định. khỏi cho tau thuyền ở bị trôi.</w:t>
      </w:r>
    </w:p>
    <w:p>
      <w:r>
        <w:rPr>
          <w:b/>
        </w:rPr>
        <w:t xml:space="preserve"> mỏ nhát </w:t>
      </w:r>
      <w:r>
        <w:rPr>
          <w:i/>
        </w:rPr>
        <w:t>danh từ</w:t>
      </w:r>
      <w:r>
        <w:t xml:space="preserve"> (ph.). Dẽ.</w:t>
      </w:r>
    </w:p>
    <w:p>
      <w:r>
        <w:rPr>
          <w:b/>
        </w:rPr>
        <w:t xml:space="preserve"> để khảm vH </w:t>
      </w:r>
      <w:r>
        <w:rPr>
          <w:i/>
        </w:rPr>
        <w:t>danh từ</w:t>
      </w:r>
      <w:r>
        <w:t xml:space="preserve"> Dụng bệnh, Piống CÓI VÌ.</w:t>
      </w:r>
    </w:p>
    <w:p>
      <w:r>
        <w:rPr>
          <w:b/>
        </w:rPr>
        <w:t xml:space="preserve"> làm bằng tre, gó, lỏng rồng, </w:t>
      </w:r>
      <w:r>
        <w:rPr>
          <w:i/>
        </w:rPr>
        <w:t>danh từ</w:t>
      </w:r>
      <w:r/>
    </w:p>
    <w:p>
      <w:r>
        <w:rPr>
          <w:b/>
        </w:rPr>
        <w:t xml:space="preserve"> I Nhạc khi để điểm để bảo hiệu, nhị</w:t>
      </w:r>
      <w:r>
        <w:rPr>
          <w:i/>
        </w:rPr>
        <w:t>phụ từ</w:t>
      </w:r>
      <w:r>
        <w:t xml:space="preserve"> nhịp hay phát hiệu lệnh. Gõ mã. ảnh mỗ báo Rao mỗ. Àlö trâu (mỗ nhỏ đeo ở cổ củn trâu). 2 Người đánh mò đỉnh chuyên TẠO VIỆC trước (hảăm coủl khinh), Äfấy đời làm mö. Thàng mỗ.</w:t>
      </w:r>
    </w:p>
    <w:p>
      <w:r>
        <w:rPr>
          <w:b/>
        </w:rPr>
        <w:t xml:space="preserve"> tmỗ toá </w:t>
      </w:r>
      <w:r>
        <w:rPr>
          <w:i/>
        </w:rPr>
        <w:t>danh từ</w:t>
      </w:r>
      <w:r>
        <w:t xml:space="preserve"> Người có nhiệm thông báo giấy và các quyết định của toä án ở một SỐ HƯỚC. Đặt nhẹ các ngón tay cho cham vào, Phải điện. Không (HƯỚC MÔ Vào CỎ đến để làm việc gì. Không + (kne., Đìng buôn Không tủ tiến sách vv. Mío đến mỏ vào việc gi. hỏng cải máy đe. (kng.). Mỏ thưởng vi tỏ hay tịnh nghịch (nói khải quát). than frẻ mủ THứy cấy dàn.</w:t>
      </w:r>
    </w:p>
    <w:p>
      <w:r>
        <w:rPr>
          <w:b/>
        </w:rPr>
        <w:t xml:space="preserve"> tay </w:t>
      </w:r>
      <w:r>
        <w:rPr>
          <w:i/>
        </w:rPr>
        <w:t>động từ</w:t>
      </w:r>
      <w:r>
        <w:t xml:space="preserve"> (kng.). Có sự tham gia trực tiếp vào (chỉ nói về chân tay). Piệc phải mủ đến mới ngày khủng mó XONG. moay g trtoayởơ d, Phần :'trung tâm của bảnh có lỗ để lắp với trục, nổi với vanh bánh bằng các nan hoa hoặc bằng đĩa. mobilat CV.</w:t>
      </w:r>
    </w:p>
    <w:p>
      <w:r>
        <w:rPr>
          <w:b/>
        </w:rPr>
        <w:t xml:space="preserve"> móbiilef, </w:t>
      </w:r>
      <w:r>
        <w:rPr>
          <w:i/>
        </w:rPr>
        <w:t>danh từ</w:t>
      </w:r>
      <w:r/>
    </w:p>
    <w:p>
      <w:r>
        <w:rPr>
          <w:b/>
        </w:rPr>
        <w:t xml:space="preserve"> Xe kiểu xe đạp, có lắp XE gãn máy, mó</w:t>
      </w:r>
      <w:r>
        <w:rPr>
          <w:i/>
        </w:rPr>
        <w:t>cảm từ</w:t>
      </w:r>
      <w:r>
        <w:t xml:space="preserve"> d.</w:t>
      </w:r>
    </w:p>
    <w:p>
      <w:r>
        <w:rPr>
          <w:b/>
        </w:rPr>
        <w:t xml:space="preserve"> (cũ; ¡</w:t>
      </w:r>
      <w:r>
        <w:rPr>
          <w:i/>
        </w:rPr>
        <w:t>danh từ</w:t>
      </w:r>
      <w:r>
        <w:t>).</w:t>
      </w:r>
    </w:p>
    <w:p>
      <w:r>
        <w:rPr>
          <w:b/>
        </w:rPr>
        <w:t xml:space="preserve"> Sương thành hạt lớn cảnh Hai mộ</w:t>
      </w:r>
      <w:r>
        <w:rPr>
          <w:i/>
        </w:rPr>
        <w:t>cảm từ</w:t>
      </w:r>
      <w:r/>
    </w:p>
    <w:p>
      <w:r>
        <w:rPr>
          <w:b/>
        </w:rPr>
        <w:t xml:space="preserve"> 18ọH móc; </w:t>
      </w:r>
      <w:r>
        <w:rPr>
          <w:i/>
        </w:rPr>
        <w:t>danh từ</w:t>
      </w:r>
      <w:r>
        <w:t xml:space="preserve"> gâm.</w:t>
      </w:r>
    </w:p>
    <w:p>
      <w:r>
        <w:rPr>
          <w:b/>
        </w:rPr>
        <w:t xml:space="preserve">với đùng đỉnh, mọc đơn lẻ, lá rất đài, Dọ lá có Trhiểu sợi | thường : đừng khâu có đầu hình lưỡi cảu để g1ữ hoặc treo đồ Dùng móc để kén hàng vào móc Học” </w:t>
      </w:r>
      <w:r>
        <w:rPr>
          <w:i/>
        </w:rPr>
        <w:t>động từ</w:t>
      </w:r>
      <w:r>
        <w:t xml:space="preserve"> 1-Lấy ra từ bên trong sâu, hẹp bằng tay hoặc :bằng cái móc, Mác 'cổng cho thoát ' HHỚC. CH¿ ngoài dũng.</w:t>
      </w:r>
    </w:p>
    <w:p>
      <w:r>
        <w:rPr>
          <w:b/>
        </w:rPr>
        <w:t xml:space="preserve"> 2 Giũ, treo bằng cái mó</w:t>
      </w:r>
      <w:r>
        <w:rPr>
          <w:i/>
        </w:rPr>
        <w:t>cảm từ</w:t>
      </w:r>
      <w:r/>
    </w:p>
    <w:p>
      <w:r>
        <w:rPr>
          <w:b/>
        </w:rPr>
        <w:t xml:space="preserve"> Múc mối œ@</w:t>
      </w:r>
      <w:r>
        <w:rPr>
          <w:i/>
        </w:rPr>
        <w:t>danh từ</w:t>
      </w:r>
      <w:r>
        <w:t xml:space="preserve"> - ni móc rắch do. Mióc lân củn.</w:t>
      </w:r>
    </w:p>
    <w:p>
      <w:r>
        <w:rPr>
          <w:b/>
        </w:rPr>
        <w:t xml:space="preserve"> 1 Đan thành dùng bằng kim móc và hoặc cướ</w:t>
      </w:r>
      <w:r>
        <w:rPr>
          <w:i/>
        </w:rPr>
        <w:t>cảm từ</w:t>
      </w:r>
      <w:r>
        <w:t xml:space="preserve"> Afác gối. Móc khăn len, Tui 4'Œng:).</w:t>
      </w:r>
    </w:p>
    <w:p>
      <w:r>
        <w:rPr>
          <w:b/>
        </w:rPr>
        <w:t xml:space="preserve"> Bắt liên -lạc, tìm chỗ đa để động bí mậ</w:t>
      </w:r>
      <w:r>
        <w:rPr>
          <w:i/>
        </w:rPr>
        <w:t>tính từ</w:t>
      </w:r>
      <w:r>
        <w:t xml:space="preserve"> Äfác 'rung vung địch. 5 Cũ gợt ra điều không hay của người khác nhằm làm khó chịu. Nói mức lần nhữu. Hơi một câu. Móc chuyện cũ. móc Dụng cụ một cải móc hình thường dùng để móc Vào mm kép giật rhhững vật ở bên trong hay ở trên cao khó lấy.</w:t>
      </w:r>
    </w:p>
    <w:p>
      <w:r>
        <w:rPr>
          <w:b/>
        </w:rPr>
        <w:t xml:space="preserve"> mức đơn </w:t>
      </w:r>
      <w:r>
        <w:rPr>
          <w:i/>
        </w:rPr>
        <w:t>danh từ</w:t>
      </w:r>
      <w:r>
        <w:t xml:space="preserve"> Nết nhạc, ch ” giống CÔ HIỘT ở đuôi, có độ dài nửa nối đen.</w:t>
      </w:r>
    </w:p>
    <w:p>
      <w:r>
        <w:rPr>
          <w:b/>
        </w:rPr>
        <w:t xml:space="preserve"> häm </w:t>
      </w:r>
      <w:r>
        <w:rPr>
          <w:i/>
        </w:rPr>
        <w:t>danh từ</w:t>
      </w:r>
      <w:r>
        <w:t xml:space="preserve"> lrạng sau khi đã chục cạp lông, và lấy hết t lỏng (phân biệt với trọng lượng gia súc khi sống), Cân móc hàm.</w:t>
      </w:r>
    </w:p>
    <w:p>
      <w:r>
        <w:rPr>
          <w:b/>
        </w:rPr>
        <w:t xml:space="preserve"> kép </w:t>
      </w:r>
      <w:r>
        <w:rPr>
          <w:i/>
        </w:rPr>
        <w:t>danh từ</w:t>
      </w:r>
      <w:r/>
    </w:p>
    <w:p>
      <w:r>
        <w:rPr>
          <w:b/>
        </w:rPr>
        <w:t xml:space="preserve"> Nốt nha</w:t>
      </w:r>
      <w:r>
        <w:rPr>
          <w:i/>
        </w:rPr>
        <w:t>cảm từ</w:t>
      </w:r>
      <w:r/>
    </w:p>
    <w:p>
      <w:r>
        <w:rPr>
          <w:b/>
        </w:rPr>
        <w:t xml:space="preserve"> “h", một nốt đen có hai Tóc ở đuôi, c0 độ dải bằng nửa móc móc </w:t>
      </w:r>
      <w:r>
        <w:rPr>
          <w:i/>
        </w:rPr>
        <w:t>động từ</w:t>
      </w:r>
      <w:r>
        <w:t xml:space="preserve"> (kng.). Nói móc (nới khải quát}.</w:t>
      </w:r>
    </w:p>
    <w:p>
      <w:r>
        <w:rPr>
          <w:b/>
        </w:rPr>
        <w:t xml:space="preserve"> lời, thích móc má</w:t>
      </w:r>
      <w:r>
        <w:rPr>
          <w:i/>
        </w:rPr>
        <w:t>tính từ</w:t>
      </w:r>
      <w:r>
        <w:t xml:space="preserve"> Cu nói mộc HHaäy.</w:t>
      </w:r>
    </w:p>
    <w:p>
      <w:r>
        <w:rPr>
          <w:b/>
        </w:rPr>
        <w:t xml:space="preserve"> mức miếng </w:t>
      </w:r>
      <w:r>
        <w:rPr>
          <w:i/>
        </w:rPr>
        <w:t>động từ</w:t>
      </w:r>
      <w:r/>
    </w:p>
    <w:p>
      <w:r>
        <w:rPr>
          <w:b/>
        </w:rPr>
        <w:t xml:space="preserve"> Móc mi, lễng Trẻ sơ sinh sạch theo lối đỡ đẻ trong thời trướ</w:t>
      </w:r>
      <w:r>
        <w:rPr>
          <w:i/>
        </w:rPr>
        <w:t>cảm từ</w:t>
      </w:r>
      <w:r/>
    </w:p>
    <w:p>
      <w:r>
        <w:rPr>
          <w:b/>
        </w:rPr>
        <w:t xml:space="preserve"> mưa </w:t>
      </w:r>
      <w:r>
        <w:rPr>
          <w:i/>
        </w:rPr>
        <w:t>danh từ</w:t>
      </w:r>
      <w:r>
        <w:t xml:space="preserve"> (củ; vch.).</w:t>
      </w:r>
    </w:p>
    <w:p>
      <w:r>
        <w:rPr>
          <w:b/>
        </w:rPr>
        <w:t xml:space="preserve"> Nhự HH mó</w:t>
      </w:r>
      <w:r>
        <w:rPr>
          <w:i/>
        </w:rPr>
        <w:t>cảm từ</w:t>
      </w:r>
      <w:r>
        <w:t xml:space="preserve"> móc ngoặc đạ. (kng.). Thông đồng với nhau củng kiểm lợi. A#- Hoặc VỚI gian th HH.</w:t>
      </w:r>
    </w:p>
    <w:p>
      <w:r>
        <w:rPr>
          <w:b/>
        </w:rPr>
        <w:t xml:space="preserve"> móc nỗi Bắt liên quan hệ với nhau để động bị Imnậ</w:t>
      </w:r>
      <w:r>
        <w:rPr>
          <w:i/>
        </w:rPr>
        <w:t>tính từ</w:t>
      </w:r>
      <w:r>
        <w:t xml:space="preserve"> 7izm cỉch PHÓC HỘI với Cữ Sử tủ móc (kng.).</w:t>
      </w:r>
    </w:p>
    <w:p>
      <w:r>
        <w:rPr>
          <w:b/>
        </w:rPr>
        <w:t xml:space="preserve"> Lấy cắp tiền trong túi người khá</w:t>
      </w:r>
      <w:r>
        <w:rPr>
          <w:i/>
        </w:rPr>
        <w:t>cảm từ</w:t>
      </w:r>
      <w:r>
        <w:t xml:space="preserve"> ; móc hải Ở chợ.</w:t>
      </w:r>
    </w:p>
    <w:p>
      <w:r>
        <w:rPr>
          <w:b/>
        </w:rPr>
        <w:t xml:space="preserve"> móc xích L</w:t>
      </w:r>
      <w:r>
        <w:rPr>
          <w:i/>
        </w:rPr>
        <w:t>danh từ</w:t>
      </w:r>
      <w:r>
        <w:t xml:space="preserve"> Đốt móc vào với những đốt khác của một dãy xích. Nãi hiển thành chuỗi, đắt dãy với nhau.</w:t>
      </w:r>
    </w:p>
    <w:p>
      <w:r>
        <w:rPr>
          <w:b/>
        </w:rPr>
        <w:t xml:space="preserve"> quyết [rườởng Hợp này phải giải quyết khú</w:t>
      </w:r>
      <w:r>
        <w:rPr>
          <w:i/>
        </w:rPr>
        <w:t>cảm từ</w:t>
      </w:r>
      <w:r/>
    </w:p>
    <w:p>
      <w:r>
        <w:rPr>
          <w:b/>
        </w:rPr>
        <w:t xml:space="preserve"> mọc xích nhiều [riưởng Món ăn làm nhỏ trộn Iáiọc; </w:t>
      </w:r>
      <w:r>
        <w:rPr>
          <w:i/>
        </w:rPr>
        <w:t>danh từ</w:t>
      </w:r>
      <w:r>
        <w:t xml:space="preserve"> nạc giã với hi lợn, hấn chín, thường ăn với món ăn khác CŨ NƯỚC tựa.</w:t>
      </w:r>
    </w:p>
    <w:p>
      <w:r>
        <w:rPr>
          <w:b/>
        </w:rPr>
        <w:t xml:space="preserve"> Nhỏ lên khỏi bề mặt va tiếp tục lớn mọc; ứ</w:t>
      </w:r>
      <w:r>
        <w:rPr>
          <w:i/>
        </w:rPr>
        <w:t>phụ từ</w:t>
      </w:r>
      <w:r>
        <w:t xml:space="preserve"> lên. Mfọc mầm. Mọc Sửu. TPäNG hủng ca 2 Được Etả màng (tng.}. HỌC. mjỊmặằœ ra và phải triển chóng. nhanh KHỚI HỌC jứ? mọc sừng ởg. (kng.). Có vợ ngoại mocphin mor?hin. (tiếng Äfodulator: mọodem [mô-đern | Ảnh E)emondulator.</w:t>
      </w:r>
    </w:p>
    <w:p>
      <w:r>
        <w:rPr>
          <w:b/>
        </w:rPr>
        <w:t xml:space="preserve"> “điều biến điều biến”, viết cn, bộ điều giải. </w:t>
      </w:r>
      <w:r>
        <w:rPr>
          <w:i/>
        </w:rPr>
        <w:t>danh từ</w:t>
      </w:r>
      <w:r/>
    </w:p>
    <w:p>
      <w:r>
        <w:rPr>
          <w:b/>
        </w:rPr>
        <w:t xml:space="preserve"> Thiết bị biển các đữ SỐ của một mảy liệu dang tín hiệu tính thánh tin hiệu truyền thhững dạng tương tự lại biến đối các đưởng điện thoại, và ngược tín hiệu nhận được thành những tương tự dữ liệu của máy tính, module đun. </w:t>
      </w:r>
      <w:r>
        <w:rPr>
          <w:i/>
        </w:rPr>
        <w:t>danh từ</w:t>
      </w:r>
      <w:r>
        <w:t xml:space="preserve"> Một đơn vị hoặc một đoạn CV. mổ tính có khá trong chương trinh thực hiện một chức năng riêng.</w:t>
      </w:r>
    </w:p>
    <w:p>
      <w:r>
        <w:rPr>
          <w:b/>
        </w:rPr>
        <w:t xml:space="preserve"> Tôm nhỏ ở biến, sống Tniỗi thành bẩy lớn, mi, </w:t>
      </w:r>
      <w:r>
        <w:rPr>
          <w:i/>
        </w:rPr>
        <w:t>danh từ</w:t>
      </w:r>
      <w:r>
        <w:t xml:space="preserve"> làm mắm. thưởng trioi; đự. 1 Lấy ra tử chỗ sâu kín bên dưởi, bên bằng cách bót hoặc những gì trong, phủ bên trên, bên ngoài. Äfoi mấy nhánh tưng ruÔiI cú. Moi chiếc khăn tưới đủy vali. AMfoi Cổ nhớ lại Tìm cách lãm cho {h.).</w:t>
      </w:r>
    </w:p>
    <w:p>
      <w:r>
        <w:rPr>
          <w:b/>
        </w:rPr>
        <w:t xml:space="preserve"> 2 khắc phải tiết lộ hoặc cấp cái, điều người CUNE äy muốn giữ kin. Ä4ø1 íih hứ</w:t>
      </w:r>
      <w:r>
        <w:rPr>
          <w:i/>
        </w:rPr>
        <w:t>cảm từ</w:t>
      </w:r>
      <w:r>
        <w:t xml:space="preserve"> Am tài liệu. moi mộc ủg. 1 Lấy, ra băng hết, băng được tử chế chỗ chật (nói khải quát). xinh.</w:t>
      </w:r>
    </w:p>
    <w:p>
      <w:r>
        <w:rPr>
          <w:b/>
        </w:rPr>
        <w:t xml:space="preserve"> Cúf đầu mHÓC rúc CHHỮ THƠI trong bằng đượ</w:t>
      </w:r>
      <w:r>
        <w:rPr>
          <w:i/>
        </w:rPr>
        <w:t>cảm từ</w:t>
      </w:r>
      <w:r/>
    </w:p>
    <w:p>
      <w:r>
        <w:rPr>
          <w:b/>
        </w:rPr>
        <w:t xml:space="preserve"> 1 trực tiến hoặc gián tiếp, điêu riêng tự nhỏ nhặt của người khá</w:t>
      </w:r>
      <w:r>
        <w:rPr>
          <w:i/>
        </w:rPr>
        <w:t>cảm từ</w:t>
      </w:r>
      <w:r>
        <w:t xml:space="preserve"> với dụng y xấu. Äfœi móc đời tư, ly xét nét, PHI THỌC. Cá mời (nói tắt).</w:t>
      </w:r>
    </w:p>
    <w:p>
      <w:r>
        <w:rPr>
          <w:b/>
        </w:rPr>
        <w:t xml:space="preserve"> mỏi; </w:t>
      </w:r>
      <w:r>
        <w:rPr>
          <w:i/>
        </w:rPr>
        <w:t>danh từ</w:t>
      </w:r>
      <w:r>
        <w:t xml:space="preserve"> (kng.). cả.</w:t>
      </w:r>
    </w:p>
    <w:p>
      <w:r>
        <w:rPr>
          <w:b/>
        </w:rPr>
        <w:t xml:space="preserve"> rồng mỏi; </w:t>
      </w:r>
      <w:r>
        <w:rPr>
          <w:i/>
        </w:rPr>
        <w:t>danh từ</w:t>
      </w:r>
      <w:r>
        <w:t xml:space="preserve"> {ph.).</w:t>
      </w:r>
    </w:p>
    <w:p>
      <w:r>
        <w:rPr>
          <w:b/>
        </w:rPr>
        <w:t xml:space="preserve"> 1 Tăm mới thủ lưới Dấu hiệu nhờ đỏ cỏ thể đoản biết đượ</w:t>
      </w:r>
      <w:r>
        <w:rPr>
          <w:i/>
        </w:rPr>
        <w:t>cảm từ</w:t>
      </w:r>
      <w:r>
        <w:t xml:space="preserve"> TRơn tiết tốt, có môi được mua.</w:t>
      </w:r>
    </w:p>
    <w:p>
      <w:r>
        <w:rPr>
          <w:b/>
        </w:rPr>
        <w:t xml:space="preserve"> Coi môi”, Có cảm </w:t>
      </w:r>
      <w:r>
        <w:rPr>
          <w:i/>
        </w:rPr>
        <w:t>tính từ</w:t>
      </w:r>
      <w:r>
        <w:t xml:space="preserve"> (hay đe.}. giác gân đã làm lâu vả quả sức, như không vận động việc quả Äỏi chân. Viết mới cả lay. chôn việc không biết mới. Mi mắt chủn. môi mắt chử kéo dải mong lân má không thấy. Mới mắt chờ Äiong tong. Hới cả mắt, HỆI HỘI.</w:t>
      </w:r>
    </w:p>
    <w:p>
      <w:r>
        <w:rPr>
          <w:b/>
        </w:rPr>
        <w:t xml:space="preserve"> Láng mỏi món </w:t>
      </w:r>
      <w:r>
        <w:rPr>
          <w:i/>
        </w:rPr>
        <w:t>tính từ</w:t>
      </w:r>
      <w:r>
        <w:t xml:space="preserve"> NHƯ Hm"HOH THởi. I Người dân tộc thiểu số, văn hoá vả sống còn lạc hậu (hảm khinh miệt, theo điểm Nuàn kì thi đân tặc thời phong kiến, thực dân). + (kng.). Đây tớ '(€hảm ý phải phục vụ mi cách VÔ nghĩa).</w:t>
      </w:r>
    </w:p>
    <w:p>
      <w:r>
        <w:rPr>
          <w:b/>
        </w:rPr>
        <w:t xml:space="preserve"> mọi không mọi; (dùng phụ trước </w:t>
      </w:r>
      <w:r>
        <w:rPr>
          <w:i/>
        </w:rPr>
        <w:t>danh từ</w:t>
      </w:r>
      <w:r>
        <w:t>). 1 Từ chỉ số lượng không xác định, nhưng tất cả Sự vật được nói đến. H Lm, tìn thành.</w:t>
      </w:r>
    </w:p>
    <w:p>
      <w:r>
        <w:rPr>
          <w:b/>
        </w:rPr>
        <w:t xml:space="preserve"> (HIủP đỡ về mHỢI mộ</w:t>
      </w:r>
      <w:r>
        <w:rPr>
          <w:i/>
        </w:rPr>
        <w:t>tính từ</w:t>
      </w:r>
      <w:r>
        <w:t xml:space="preserve"> Tranh thị mọi lúc KHỌI nội, 2 Từ chỉ số lượng không xác định, nhưng gồm những khoảng thời gian được nói thuộc về trước đây, cho đến nay. Ä#o¡ ngày Ấy VỀ sửm. không chờ lâu như thể.</w:t>
      </w:r>
    </w:p>
    <w:p>
      <w:r>
        <w:rPr>
          <w:b/>
        </w:rPr>
        <w:t xml:space="preserve"> mọi khi </w:t>
      </w:r>
      <w:r>
        <w:rPr>
          <w:i/>
        </w:rPr>
        <w:t>danh từ</w:t>
      </w:r>
      <w:r>
        <w:t xml:space="preserve"> Những trước đây, trước kia. khi vẫn HoI Rhu. gọi chung các đân thiểu số châm phát triển (hảm ÿ coi khinh, điểm kỉ thi dân quản tộc thời kiến, thực phong man dị.</w:t>
      </w:r>
    </w:p>
    <w:p>
      <w:r>
        <w:rPr>
          <w:b/>
        </w:rPr>
        <w:t xml:space="preserve"> t. (i</w:t>
      </w:r>
      <w:r>
        <w:rPr>
          <w:i/>
        </w:rPr>
        <w:t>danh từ</w:t>
      </w:r>
      <w:r>
        <w:t>). Man mom. dở.</w:t>
      </w:r>
    </w:p>
    <w:p>
      <w:r>
        <w:rPr>
          <w:b/>
        </w:rPr>
        <w:t xml:space="preserve"> Phản đất ở bở nhỏ ta phía lỏng Älom đ. (i</w:t>
      </w:r>
      <w:r>
        <w:rPr>
          <w:i/>
        </w:rPr>
        <w:t>danh từ</w:t>
      </w:r>
      <w:r>
        <w:t>). môönn; muốn sâu kin trong lòng. THÀNH.</w:t>
      </w:r>
    </w:p>
    <w:p>
      <w:r>
        <w:rPr>
          <w:b/>
        </w:rPr>
        <w:t xml:space="preserve"> móỏm </w:t>
      </w:r>
      <w:r>
        <w:rPr>
          <w:i/>
        </w:rPr>
        <w:t>danh từ</w:t>
      </w:r>
      <w:r>
        <w:t xml:space="preserve"> Phần đất nhô cao lên hoặc chia †z IÊn một địa hình. Äidm núi. Mdỏm đi tên móột hở Äfm đổi, VựC. mỗm Miệng có đáng nhô ra ở một số loài thủ, À#ðm Đo rọ vào môm trầu bò.</w:t>
      </w:r>
    </w:p>
    <w:p>
      <w:r>
        <w:rPr>
          <w:b/>
        </w:rPr>
        <w:t xml:space="preserve"> 2 (the</w:t>
      </w:r>
      <w:r>
        <w:rPr>
          <w:i/>
        </w:rPr>
        <w:t>tính từ</w:t>
      </w:r>
      <w:r>
        <w:t>). Miệng của người (hàm y khinh).</w:t>
      </w:r>
    </w:p>
    <w:p>
      <w:r>
        <w:rPr>
          <w:b/>
        </w:rPr>
        <w:t xml:space="preserve"> Câm môm! Đừng chỗ môm vào việc của khá</w:t>
      </w:r>
      <w:r>
        <w:rPr>
          <w:i/>
        </w:rPr>
        <w:t>cảm từ</w:t>
      </w:r>
      <w:r>
        <w:t xml:space="preserve"> Người. 3 Phần đầu mũi của một số VặL Äiõm củy. ái PHÔ.</w:t>
      </w:r>
    </w:p>
    <w:p>
      <w:r>
        <w:rPr>
          <w:b/>
        </w:rPr>
        <w:t xml:space="preserve"> móm </w:t>
      </w:r>
      <w:r>
        <w:rPr>
          <w:i/>
        </w:rPr>
        <w:t>tính từ</w:t>
      </w:r>
      <w:r>
        <w:t xml:space="preserve"> CŨ dáng vả má hỗm miệng vào, cẵm như nhỏ do bị nhiều Tụng hay hết rãăng. Cụ #id móm. Í† huổi mà đã mỏm mm ỏm niềm L Móm rụng tăng, tờ] mức miệng nhai trêu trạo, khó khăn, Bà lão móm mềm. Xhai tôm mềm rất lâu. mồm xếu t Móm tới mức {kng.). trỗng méo mỏ, xấu xỉ, mon men đa, Tiến bại, nhích gắn lại quảng một cách đe dặt, thần trọng. THANH HIEN ngoài. Mon men lại ân. Äếcnh đi vậo ;ménh vấn để.</w:t>
      </w:r>
    </w:p>
    <w:p>
      <w:r>
        <w:rPr>
          <w:b/>
        </w:rPr>
        <w:t xml:space="preserve"> mỏn </w:t>
      </w:r>
      <w:r>
        <w:rPr>
          <w:i/>
        </w:rPr>
        <w:t>động từ</w:t>
      </w:r>
      <w:r>
        <w:t xml:space="preserve"> Í Bị mất dẫn tửng ï{ một trên hệ tmiãti do TƯ XS cọ xát nhiều, Àfdi môn.</w:t>
      </w:r>
    </w:p>
    <w:p>
      <w:r>
        <w:rPr>
          <w:b/>
        </w:rPr>
        <w:t xml:space="preserve"> Giay môn hết gó</w:t>
      </w:r>
      <w:r>
        <w:rPr>
          <w:i/>
        </w:rPr>
        <w:t>tính từ</w:t>
      </w:r>
      <w:r>
        <w:t xml:space="preserve"> Nước chủy đủ món: {tng.). Đường Trỏng chờ Hón (b.; rông đợi quá lâu). 2 BI mát hao dẫn do không được bổ Sung, cũng thưởng Xxuyến. lực mỗi ngày một mòn. Kiến thức món dân. Chết chân chết món. được nhiều người, nhiền dùng, đến mức trở thánh nhảm (thưởng nói về hinh thức diễn “ưng đã (HỈỈ HIÔH. Cách biểu diễn đã THÓN.</w:t>
      </w:r>
    </w:p>
    <w:p>
      <w:r>
        <w:rPr>
          <w:b/>
        </w:rPr>
        <w:t xml:space="preserve"> THÔN: mỏn mỏi </w:t>
      </w:r>
      <w:r>
        <w:rPr>
          <w:i/>
        </w:rPr>
        <w:t>tính từ</w:t>
      </w:r>
      <w:r>
        <w:t xml:space="preserve"> Ở trạng thái hao sút dần theo thời món mưi.</w:t>
      </w:r>
    </w:p>
    <w:p>
      <w:r>
        <w:rPr>
          <w:b/>
        </w:rPr>
        <w:t xml:space="preserve"> Äfon “Ông chờ, món </w:t>
      </w:r>
      <w:r>
        <w:rPr>
          <w:i/>
        </w:rPr>
        <w:t>danh từ</w:t>
      </w:r>
      <w:r>
        <w:t xml:space="preserve"> I Từ chỉ vị những thức än đã được chế biến theo cách nhất định. các món ăn. Miỏn cũ raần. Bữa CƠM lắm F.,4#7, l 'hợp gồm những cái củng loại, có số 'lượng đáng kể, làm thành một đơn Vị. Äfön quả. ion tiền. Trả XONE món (kng.}. Môn. Âfón Äioön tạan.</w:t>
      </w:r>
    </w:p>
    <w:p>
      <w:r>
        <w:rPr>
          <w:b/>
        </w:rPr>
        <w:t xml:space="preserve"> mọn </w:t>
      </w:r>
      <w:r>
        <w:rPr>
          <w:i/>
        </w:rPr>
        <w:t>tính từ</w:t>
      </w:r>
      <w:r>
        <w:t xml:space="preserve"> 1 Nhỏ đến không mức (thưởng nói về cái của mỉnh khiêm nhủn nhường). Chư! HIỌH.</w:t>
      </w:r>
    </w:p>
    <w:p>
      <w:r>
        <w:rPr>
          <w:b/>
        </w:rPr>
        <w:t xml:space="preserve"> È)tm tải TINH Tú hán nướ</w:t>
      </w:r>
      <w:r>
        <w:rPr>
          <w:i/>
        </w:rPr>
        <w:t>cảm từ</w:t>
      </w:r>
      <w:r>
        <w:t xml:space="preserve"> + ÍKEnE.). (Vợ) lẽ. Vự mẹn. PHOn.</w:t>
      </w:r>
    </w:p>
    <w:p>
      <w:r>
        <w:rPr>
          <w:b/>
        </w:rPr>
        <w:t xml:space="preserve"> mong </w:t>
      </w:r>
      <w:r>
        <w:rPr>
          <w:i/>
        </w:rPr>
        <w:t>động từ</w:t>
      </w:r>
      <w:r>
        <w:t xml:space="preserve"> 1 Ớ trạng thái ngúng, đợi chờ EÌ, VIỆC g1 đỏ Xảy Tra, Mong cho chóng đến Han hán mong mm, Xfong nhự 'NIONE mẹ Chợ. 2 Có nguyện vọng rắng, ước muốn (thường không có chủ để nói ngữ, lkn điều mong của trình với người khác). Chỉ KMONE mạnh khu, Mong anh thông cảm. Xong JXẴGm gặp lại nhau, 3 (dùng không có chủ Trgữ). Có thể có được hi .hờng.</w:t>
      </w:r>
    </w:p>
    <w:p>
      <w:r>
        <w:rPr>
          <w:b/>
        </w:rPr>
        <w:t xml:space="preserve"> Phđi nỗ VỌNg; tực nhiễu Hi mHỚT trong dđa( kết mong Như mong đợi </w:t>
      </w:r>
      <w:r>
        <w:rPr>
          <w:i/>
        </w:rPr>
        <w:t>động từ</w:t>
      </w:r>
      <w:r>
        <w:t xml:space="preserve"> Đợi chờ với nhiều mong Điều vọng. bấy lâu trị đã đến. mong Mong đợi nhiều. hệ trẻ.</w:t>
      </w:r>
    </w:p>
    <w:p>
      <w:r>
        <w:rPr>
          <w:b/>
        </w:rPr>
        <w:t xml:space="preserve"> mong manh </w:t>
      </w:r>
      <w:r>
        <w:rPr>
          <w:i/>
        </w:rPr>
        <w:t>tính từ</w:t>
      </w:r>
      <w:r>
        <w:t xml:space="preserve"> Như. muamh (ng. 2). Bệnh kịch, khởd NGHMY sđnơ rấi KHHONE manÀ,. Con Chut hị móng Hmưanh, + (Nghe, không có gì là chắc chắn. mong Hanh, không biết có không? HÔNG minh chuyện.</w:t>
      </w:r>
    </w:p>
    <w:p>
      <w:r>
        <w:rPr>
          <w:b/>
        </w:rPr>
        <w:t xml:space="preserve"> mong </w:t>
      </w:r>
      <w:r>
        <w:rPr>
          <w:i/>
        </w:rPr>
        <w:t>động từ</w:t>
      </w:r>
      <w:r>
        <w:t xml:space="preserve"> Mong tha thiết đã tử lầu, CON nên h ma2i. trong muốn mong đựư.</w:t>
      </w:r>
    </w:p>
    <w:p>
      <w:r>
        <w:rPr>
          <w:b/>
        </w:rPr>
        <w:t xml:space="preserve"> Muốn va hi CÓ được, VỌNnE đượ</w:t>
      </w:r>
      <w:r>
        <w:rPr>
          <w:i/>
        </w:rPr>
        <w:t>cảm từ</w:t>
      </w:r>
      <w:r>
        <w:t xml:space="preserve"> 7d mong HUuổi, ong muốn hoa bình. Lạt kết: gu như Trong MỚI. mong nóng ủg. Trông Iiong đợi. Đệm THOHG HƯOHG.</w:t>
      </w:r>
    </w:p>
    <w:p>
      <w:r>
        <w:rPr>
          <w:b/>
        </w:rPr>
        <w:t xml:space="preserve"> Mong Hgởng fín từ, mong </w:t>
      </w:r>
      <w:r>
        <w:rPr>
          <w:i/>
        </w:rPr>
        <w:t>động từ</w:t>
      </w:r>
      <w:r>
        <w:t xml:space="preserve"> Nhớ da diệt vả mơrtr được Äfong.</w:t>
      </w:r>
    </w:p>
    <w:p>
      <w:r>
        <w:rPr>
          <w:b/>
        </w:rPr>
        <w:t xml:space="preserve"> nhớ người yêu. Lượ</w:t>
      </w:r>
      <w:r>
        <w:rPr>
          <w:i/>
        </w:rPr>
        <w:t>cảm từ</w:t>
      </w:r>
      <w:r/>
    </w:p>
    <w:p>
      <w:r>
        <w:rPr>
          <w:b/>
        </w:rPr>
        <w:t xml:space="preserve"> ' gặp cho thoả lòng nhớ !ONE đg. (hoặc </w:t>
      </w:r>
      <w:r>
        <w:rPr>
          <w:i/>
        </w:rPr>
        <w:t>danh từ</w:t>
      </w:r>
      <w:r>
        <w:t>).</w:t>
      </w:r>
    </w:p>
    <w:p>
      <w:r>
        <w:rPr>
          <w:b/>
        </w:rPr>
        <w:t xml:space="preserve"> mong Mung muốn, ước Mong ước một cuộc sống đồn nọ hạnh phú</w:t>
      </w:r>
      <w:r>
        <w:rPr>
          <w:i/>
        </w:rPr>
        <w:t>cảm từ</w:t>
      </w:r>
      <w:r>
        <w:t xml:space="preserve"> Thad Äfong ược đã 'ƯÓC.</w:t>
      </w:r>
    </w:p>
    <w:p>
      <w:r>
        <w:rPr>
          <w:b/>
        </w:rPr>
        <w:t xml:space="preserve"> trở thành hiện thự</w:t>
      </w:r>
      <w:r>
        <w:rPr>
          <w:i/>
        </w:rPr>
        <w:t>cảm từ</w:t>
      </w:r>
      <w:r/>
    </w:p>
    <w:p>
      <w:r>
        <w:rPr>
          <w:b/>
        </w:rPr>
        <w:t xml:space="preserve"> mỏng; </w:t>
      </w:r>
      <w:r>
        <w:rPr>
          <w:i/>
        </w:rPr>
        <w:t>danh từ</w:t>
      </w:r>
      <w:r>
        <w:t xml:space="preserve"> Mòng két (nói tắt).</w:t>
      </w:r>
    </w:p>
    <w:p>
      <w:r>
        <w:rPr>
          <w:b/>
        </w:rPr>
        <w:t xml:space="preserve"> mòng: </w:t>
      </w:r>
      <w:r>
        <w:rPr>
          <w:i/>
        </w:rPr>
        <w:t>danh từ</w:t>
      </w:r>
      <w:r>
        <w:t xml:space="preserve"> Ruải lớn hút máu trâu bỏ.</w:t>
      </w:r>
    </w:p>
    <w:p>
      <w:r>
        <w:rPr>
          <w:b/>
        </w:rPr>
        <w:t xml:space="preserve"> trnỏngg </w:t>
      </w:r>
      <w:r>
        <w:rPr>
          <w:i/>
        </w:rPr>
        <w:t>động từ</w:t>
      </w:r>
      <w:r>
        <w:t xml:space="preserve"> (cũ). Ngóng, Mong tin.</w:t>
      </w:r>
    </w:p>
    <w:p>
      <w:r>
        <w:rPr>
          <w:b/>
        </w:rPr>
        <w:t xml:space="preserve"> mòng két </w:t>
      </w:r>
      <w:r>
        <w:rPr>
          <w:i/>
        </w:rPr>
        <w:t>danh từ</w:t>
      </w:r>
      <w:r/>
    </w:p>
    <w:p>
      <w:r>
        <w:rPr>
          <w:b/>
        </w:rPr>
        <w:t xml:space="preserve"> Chim có hình dạng như nhưng hơn, sống ở 'phương Bắc, mùa đồng di cư về miền Ẩm mỏng mạng È. </w:t>
      </w:r>
      <w:r>
        <w:rPr>
          <w:i/>
        </w:rPr>
        <w:t>xem</w:t>
      </w:r>
      <w:r>
        <w:t xml:space="preserve"> tHụnE Có bề đảy nhỏ hơn mức bình thường hoặc nhỏ hơn SỐ Với những vật khác; trái với mỏng. Chuối mỏng vỏ. Phận mỏng (h.}. thái thưa Ta, phân tán ra. Dàn mỏng tượng. Pu; đông tấn mắng mỏng.</w:t>
      </w:r>
    </w:p>
    <w:p>
      <w:r>
        <w:rPr>
          <w:b/>
        </w:rPr>
        <w:t xml:space="preserve"> tĩnh </w:t>
      </w:r>
      <w:r>
        <w:rPr>
          <w:i/>
        </w:rPr>
        <w:t>tính từ</w:t>
      </w:r>
      <w:r>
        <w:t xml:space="preserve"> (ng). Mỏng đến Trúc như Củn có thế mỏng tim được nà: Tờ giấy mỏng từnh. Cặp môi móng dinh.</w:t>
      </w:r>
    </w:p>
    <w:p>
      <w:r>
        <w:rPr>
          <w:b/>
        </w:rPr>
        <w:t xml:space="preserve"> mạainnhn</w:t>
      </w:r>
      <w:r>
        <w:rPr>
          <w:i/>
        </w:rPr>
        <w:t>tính từ</w:t>
      </w:r>
      <w:r>
        <w:t xml:space="preserve"> 1 Rất mỏng, Eẫy cảm giác không đủ sứ: chín đựng. Tấm áo miỗng manh, không đủ đủm. 2Ởưnng CỎ rất ít, không bao nhiêu, lại không bến chắc, dễ mất đi, dễ tạn biến đi. Mạng sống của nh bệnh mông manh Hị mManÄ. È. Móng và kém độ bên chắc, kém sức chịu đựng: trước tác động bất lợi từ bên ngoài, Làn khói mảnh. Thân hình tổng mảnh. t, {kng.). mách lẻo, hay nói hới. (kng.).</w:t>
      </w:r>
    </w:p>
    <w:p>
      <w:r>
        <w:rPr>
          <w:b/>
        </w:rPr>
        <w:t xml:space="preserve"> Hay tỏ mò nghe ngóng chuyện riêng của khá</w:t>
      </w:r>
      <w:r>
        <w:rPr>
          <w:i/>
        </w:rPr>
        <w:t>cảm từ</w:t>
      </w:r>
      <w:r/>
    </w:p>
    <w:p>
      <w:r>
        <w:rPr>
          <w:b/>
        </w:rPr>
        <w:t xml:space="preserve"> mỏng tang </w:t>
      </w:r>
      <w:r>
        <w:rPr>
          <w:i/>
        </w:rPr>
        <w:t>tính từ</w:t>
      </w:r>
      <w:r>
        <w:t xml:space="preserve"> (ng). mỏng vả nhẹ, Tấm nyion móng tang. tanh L. (kng.). không được vên cầu. Quần do mởng tanh không đủ mm. Chuyển vở móng tanh.</w:t>
      </w:r>
    </w:p>
    <w:p>
      <w:r>
        <w:rPr>
          <w:b/>
        </w:rPr>
        <w:t xml:space="preserve"> móng; | </w:t>
      </w:r>
      <w:r>
        <w:rPr>
          <w:i/>
        </w:rPr>
        <w:t>danh từ</w:t>
      </w:r>
      <w:r>
        <w:t xml:space="preserve"> 1 Phần rắn như :'sừng ở đầu ngön chân, ngón tay. Móng chắn. Móng lơn. Vỏ .TWWf đá) CÓ móng nhọn (tng.). 2 Miếng hinh gắn vào dưới CHH£ một số động vật nuôi lấy sức kéo (như ngựa). kking món g cho Su.</w:t>
      </w:r>
    </w:p>
    <w:p>
      <w:r>
        <w:rPr>
          <w:b/>
        </w:rPr>
        <w:t xml:space="preserve"> móng; I </w:t>
      </w:r>
      <w:r>
        <w:rPr>
          <w:i/>
        </w:rPr>
        <w:t>danh từ</w:t>
      </w:r>
      <w:r>
        <w:t xml:space="preserve"> Hong bóng nhỏ do cá đớn trên nước tạo thành, Cd móng (đớp trên mặt nước, thánh những móng).</w:t>
      </w:r>
    </w:p>
    <w:p>
      <w:r>
        <w:rPr>
          <w:b/>
        </w:rPr>
        <w:t xml:space="preserve"> H </w:t>
      </w:r>
      <w:r>
        <w:rPr>
          <w:i/>
        </w:rPr>
        <w:t>động từ</w:t>
      </w:r>
      <w:r/>
    </w:p>
    <w:p>
      <w:r>
        <w:rPr>
          <w:b/>
        </w:rPr>
        <w:t xml:space="preserve"> (Cá) đớn trên mặt nước tạo thành những bong bóng nhỏ; ăn móng (nói tắt), Cá Hướ</w:t>
      </w:r>
      <w:r>
        <w:rPr>
          <w:i/>
        </w:rPr>
        <w:t>cảm từ</w:t>
      </w:r>
      <w:r>
        <w:t xml:space="preserve"> Có buông IHÔNH E câu đó (ng.}.</w:t>
      </w:r>
    </w:p>
    <w:p>
      <w:r>
        <w:rPr>
          <w:b/>
        </w:rPr>
        <w:t xml:space="preserve"> móng; </w:t>
      </w:r>
      <w:r>
        <w:rPr>
          <w:i/>
        </w:rPr>
        <w:t>danh từ</w:t>
      </w:r>
      <w:r>
        <w:t xml:space="preserve"> Lớp vật liệu xãy ở dưới cùng, thưởng trong đất, để chịu, đỡ sức nặng của trinh xây dựng. Xây THỎNG. móng đấp nên. mHOFSE (đào để Xây mỎNE).</w:t>
      </w:r>
    </w:p>
    <w:p>
      <w:r>
        <w:rPr>
          <w:b/>
        </w:rPr>
        <w:t xml:space="preserve"> Äi¿ng móng móng, </w:t>
      </w:r>
      <w:r>
        <w:rPr>
          <w:i/>
        </w:rPr>
        <w:t>danh từ</w:t>
      </w:r>
      <w:r/>
    </w:p>
    <w:p>
      <w:r>
        <w:rPr>
          <w:b/>
        </w:rPr>
        <w:t xml:space="preserve"> Dung cụ gồm lưỡi sắt dài hình thang, để đảo xú</w:t>
      </w:r>
      <w:r>
        <w:rPr>
          <w:i/>
        </w:rPr>
        <w:t>cảm từ</w:t>
      </w:r>
      <w:r/>
    </w:p>
    <w:p>
      <w:r>
        <w:rPr>
          <w:b/>
        </w:rPr>
        <w:t xml:space="preserve"> tra vào căn, đdúnE móng cóc </w:t>
      </w:r>
      <w:r>
        <w:rPr>
          <w:i/>
        </w:rPr>
        <w:t>danh từ</w:t>
      </w:r>
      <w:r>
        <w:t xml:space="preserve"> Cá (trong bộ bánh cóc).</w:t>
      </w:r>
    </w:p>
    <w:p>
      <w:r>
        <w:rPr>
          <w:b/>
        </w:rPr>
        <w:t xml:space="preserve"> móng giò </w:t>
      </w:r>
      <w:r>
        <w:rPr>
          <w:i/>
        </w:rPr>
        <w:t>danh từ</w:t>
      </w:r>
      <w:r>
        <w:t xml:space="preserve"> Đoạn ngắn của chân lợn tử khuyu đến các móng. quốc ủ. Gmốc của SỐ loài động vậi móng v.v.</w:t>
      </w:r>
    </w:p>
    <w:p>
      <w:r>
        <w:rPr>
          <w:b/>
        </w:rPr>
        <w:t xml:space="preserve"> (nội khái như trâu, bỏ, ngựa, móng mánh t. (¡</w:t>
      </w:r>
      <w:r>
        <w:rPr>
          <w:i/>
        </w:rPr>
        <w:t>danh từ</w:t>
      </w:r>
      <w:r>
        <w:t>).</w:t>
      </w:r>
    </w:p>
    <w:p>
      <w:r>
        <w:rPr>
          <w:b/>
        </w:rPr>
        <w:t xml:space="preserve"> Mong không muanh, rồng </w:t>
      </w:r>
      <w:r>
        <w:rPr>
          <w:i/>
        </w:rPr>
        <w:t>danh từ</w:t>
      </w:r>
      <w:r>
        <w:t xml:space="preserve"> Cây lá dài, móng họ với na, cuống hoa và thơm, lại nhự COngE móng cơn rồng, thưởng lắm cảnh.</w:t>
      </w:r>
    </w:p>
    <w:p>
      <w:r>
        <w:rPr>
          <w:b/>
        </w:rPr>
        <w:t xml:space="preserve"> móng đ. (i</w:t>
      </w:r>
      <w:r>
        <w:rPr>
          <w:i/>
        </w:rPr>
        <w:t>danh từ</w:t>
      </w:r>
      <w:r>
        <w:t>). Như anh vuốt.</w:t>
      </w:r>
    </w:p>
    <w:p>
      <w:r>
        <w:rPr>
          <w:b/>
        </w:rPr>
        <w:t xml:space="preserve"> Chứa đầy chất nước, CänNƑ Tả mọng </w:t>
      </w:r>
      <w:r>
        <w:rPr>
          <w:i/>
        </w:rPr>
        <w:t>tính từ</w:t>
      </w:r>
      <w:r>
        <w:t xml:space="preserve"> nói về khác của (thưởng quả hay bộ phận CHd hông chín xin. King. THỤHE Cái nhọi lj Ly: HỎủng môi đo NHHỮ HỌNG. THỌNE, mộng (ÿ mứ độ 10. mọno d, Kĩ thuật thu vả phát lại ăm thanh chỉ bằng một kênh, nghe tất cả âm thanh nhự đều tử chỉ một: :.nguỗn âm; phần biệt với s/ereo. ta nhục ta mÓRO. HmI. + NG.</w:t>
      </w:r>
    </w:p>
    <w:p>
      <w:r>
        <w:rPr>
          <w:b/>
        </w:rPr>
        <w:t xml:space="preserve"> (tay chất có khối mönsma moönomiear tổng hợp lượng phân tử thấp, dùng polyme</w:t>
      </w:r>
      <w:r>
        <w:rPr>
          <w:i/>
        </w:rPr>
        <w:t>tính từ</w:t>
      </w:r>
      <w:r/>
    </w:p>
    <w:p>
      <w:r>
        <w:rPr>
          <w:b/>
        </w:rPr>
        <w:t xml:space="preserve"> </w:t>
      </w:r>
      <w:r>
        <w:rPr>
          <w:i/>
        </w:rPr>
        <w:t>danh từ</w:t>
      </w:r>
      <w:r>
        <w:t xml:space="preserve"> Việc lựa chọn vả montaqge môngtagig:. thành cảnh đã được cho tập hợp những. cuỗn phím; dựng phim. Rơmoóc (nói tắt).</w:t>
      </w:r>
    </w:p>
    <w:p>
      <w:r>
        <w:rPr>
          <w:b/>
        </w:rPr>
        <w:t xml:space="preserve"> moóc; </w:t>
      </w:r>
      <w:r>
        <w:rPr>
          <w:i/>
        </w:rPr>
        <w:t>danh từ</w:t>
      </w:r>
      <w:r>
        <w:t xml:space="preserve"> (kng.). moóc; &amp;. IH~HQTFSE. mœxche. moóc chè “moóc-phin" morpkim.</w:t>
      </w:r>
    </w:p>
    <w:p>
      <w:r>
        <w:rPr>
          <w:b/>
        </w:rPr>
        <w:t xml:space="preserve"> </w:t>
      </w:r>
      <w:r>
        <w:rPr>
          <w:i/>
        </w:rPr>
        <w:t>danh từ</w:t>
      </w:r>
      <w:r>
        <w:t xml:space="preserve"> (cũ). Súng cối.</w:t>
      </w:r>
    </w:p>
    <w:p>
      <w:r>
        <w:rPr>
          <w:b/>
        </w:rPr>
        <w:t xml:space="preserve"> moocchảa moöoong </w:t>
      </w:r>
      <w:r>
        <w:rPr>
          <w:i/>
        </w:rPr>
        <w:t>danh từ</w:t>
      </w:r>
      <w:r>
        <w:t xml:space="preserve"> (kng. Đăy mỏ, móp (. 1 Có chỗ bị lồm vào do từng chịu tác vỀ vật có hình khối). ChHẾC động của lx ép 2 Bi nhỏ đi về thể tích, như bị châu thau móp cơ thể lồm vào (nói bộ phận người, động vật). mÓP bụng.</w:t>
      </w:r>
    </w:p>
    <w:p>
      <w:r>
        <w:rPr>
          <w:b/>
        </w:rPr>
        <w:t xml:space="preserve"> gẩy mú</w:t>
      </w:r>
      <w:r>
        <w:rPr>
          <w:i/>
        </w:rPr>
        <w:t>phụ từ</w:t>
      </w:r>
      <w:r/>
    </w:p>
    <w:p>
      <w:r>
        <w:rPr>
          <w:b/>
        </w:rPr>
        <w:t xml:space="preserve"> nNEưa HIÓP nếp (i</w:t>
      </w:r>
      <w:r>
        <w:rPr>
          <w:i/>
        </w:rPr>
        <w:t>danh từ</w:t>
      </w:r>
      <w:r>
        <w:t>). Móp nhiều (hảm chẽ). hộn trông móp mép quả.</w:t>
      </w:r>
    </w:p>
    <w:p>
      <w:r>
        <w:rPr>
          <w:b/>
        </w:rPr>
        <w:t xml:space="preserve"> dùng phụ sau một </w:t>
      </w:r>
      <w:r>
        <w:rPr>
          <w:i/>
        </w:rPr>
        <w:t>động từ</w:t>
      </w:r>
      <w:r>
        <w:t xml:space="preserve"> khác). (thường mọp Èn, cúi mình thật sát xuống, thu nhỗ người để tránh tai hoa. đến mức tối đa, vi sợ đất để trảnh đan. Củi xuống PHỌP.</w:t>
      </w:r>
    </w:p>
    <w:p>
      <w:r>
        <w:rPr>
          <w:b/>
        </w:rPr>
        <w:t xml:space="preserve"> tha lội imnophin </w:t>
      </w:r>
      <w:r>
        <w:rPr>
          <w:i/>
        </w:rPr>
        <w:t>xem</w:t>
      </w:r>
      <w:r>
        <w:t xml:space="preserve"> morphin. Bản ïn thử. Chữa mMorat bài báo.</w:t>
      </w:r>
    </w:p>
    <w:p>
      <w:r>
        <w:rPr>
          <w:b/>
        </w:rPr>
        <w:t xml:space="preserve"> mioralt </w:t>
      </w:r>
      <w:r>
        <w:rPr>
          <w:i/>
        </w:rPr>
        <w:t>danh từ</w:t>
      </w:r>
      <w:r>
        <w:t xml:space="preserve"> (kng.). từ thuốc meorphin ä. Äncaloid phiện, đùng lâm thuốc đau.</w:t>
      </w:r>
    </w:p>
    <w:p>
      <w:r>
        <w:rPr>
          <w:b/>
        </w:rPr>
        <w:t xml:space="preserve"> chấm Iiorse cv. moýó</w:t>
      </w:r>
      <w:r>
        <w:rPr>
          <w:i/>
        </w:rPr>
        <w:t>cảm từ</w:t>
      </w:r>
      <w:r>
        <w:t xml:space="preserve"> . Hệ thống những vả gạch, Âm hay là tia loẻ ngắn và đải, biểu Chữ cái, chữ số, V.v„, dùng trong điện báo, trong các phương truyền tin.</w:t>
      </w:r>
    </w:p>
    <w:p>
      <w:r>
        <w:rPr>
          <w:b/>
        </w:rPr>
        <w:t xml:space="preserve"> Đinh tHOörse</w:t>
      </w:r>
      <w:r>
        <w:rPr>
          <w:i/>
        </w:rPr>
        <w:t>cảm từ</w:t>
      </w:r>
      <w:r>
        <w:t xml:space="preserve"> Liên lạc hằng. Nhận điện bán bằng. lH HE. ịorse.</w:t>
      </w:r>
    </w:p>
    <w:p>
      <w:r>
        <w:rPr>
          <w:b/>
        </w:rPr>
        <w:t xml:space="preserve"> mót, </w:t>
      </w:r>
      <w:r>
        <w:rPr>
          <w:i/>
        </w:rPr>
        <w:t>động từ</w:t>
      </w:r>
      <w:r>
        <w:t xml:space="preserve"> Cảm muốn la, đái đến mức rất khó nén nhịn. Đưa bé ;ót đải, xủn cả ra quản. Nhật nhanh rơi vãi hoặc bỏ sói. Nó! khoai, Afor một I d_. 1 Bọ cánh cứnE có hảm khoẻ, chuyên đục khoét tre, gỗ, hạt cốc khô.</w:t>
      </w:r>
    </w:p>
    <w:p>
      <w:r>
        <w:rPr>
          <w:b/>
        </w:rPr>
        <w:t xml:space="preserve"> Mọt nghiên gỗ kẹn ké</w:t>
      </w:r>
      <w:r>
        <w:rPr>
          <w:i/>
        </w:rPr>
        <w:t>tính từ</w:t>
      </w:r>
      <w:r>
        <w:t xml:space="preserve"> ÄMfot nản ăn được cửt sắt '(ng.). 2 (cũ). Mọt dân (nói tắt). IHL Bị mọt đục, Ngô mọt ' phần HHỌI.</w:t>
      </w:r>
    </w:p>
    <w:p>
      <w:r>
        <w:rPr>
          <w:b/>
        </w:rPr>
        <w:t xml:space="preserve"> mọi dẫn </w:t>
      </w:r>
      <w:r>
        <w:rPr>
          <w:i/>
        </w:rPr>
        <w:t>đại từ</w:t>
      </w:r>
      <w:r>
        <w:t xml:space="preserve"> Ví kế dụng chức quyền đục khoét, rút của dân. tiid@n mọt gỗng †. (kng, (Bị tủ) rất không biết nảo mới được Ta, XEỐI H mỌI gÔng.</w:t>
      </w:r>
    </w:p>
    <w:p>
      <w:r>
        <w:rPr>
          <w:b/>
        </w:rPr>
        <w:t xml:space="preserve"> </w:t>
      </w:r>
      <w:r>
        <w:rPr>
          <w:i/>
        </w:rPr>
        <w:t>tính từ</w:t>
      </w:r>
      <w:r>
        <w:t xml:space="preserve"> Mọt đến mức rắng cá bên trong; thường thối nát tử bên trạng độ, một tầng lớp xã hội. Cáy gỗ đã Triểu m—* hong kiến /HỢÍ ruông. sách (kng.}. ngưïửi không biết øÌ ngoài sách vở, rời thực tế. đ, Tập hợp những tế bảo củng một chức Mô thần kinh.</w:t>
      </w:r>
    </w:p>
    <w:p>
      <w:r>
        <w:rPr>
          <w:b/>
        </w:rPr>
        <w:t xml:space="preserve"> Mô thực +ươn &amp;- mỗ; </w:t>
      </w:r>
      <w:r>
        <w:rPr>
          <w:i/>
        </w:rPr>
        <w:t>danh từ</w:t>
      </w:r>
      <w:r>
        <w:t xml:space="preserve"> Khối đất đá không lớn lắm. nổi cao hơn xung quanh, lan THỎ đất, Ngôi nghỉ trên mô đủ.</w:t>
      </w:r>
    </w:p>
    <w:p>
      <w:r>
        <w:rPr>
          <w:b/>
        </w:rPr>
        <w:t xml:space="preserve"> mỏ; </w:t>
      </w:r>
      <w:r>
        <w:rPr>
          <w:i/>
        </w:rPr>
        <w:t>đại từ</w:t>
      </w:r>
      <w:r>
        <w:t xml:space="preserve"> (nh.). I Đâu. Đi mó khing di (má? Nản. Khi ;mHỖĐ.</w:t>
      </w:r>
    </w:p>
    <w:p>
      <w:r>
        <w:rPr>
          <w:b/>
        </w:rPr>
        <w:t xml:space="preserve"> tựa mỗ bi lét mob tlei, mỗ đếc tmódđ</w:t>
      </w:r>
      <w:r>
        <w:rPr>
          <w:i/>
        </w:rPr>
        <w:t>cảm từ</w:t>
      </w:r>
      <w:r>
        <w:t>. mô đạn Kiểu. (kng.).</w:t>
      </w:r>
    </w:p>
    <w:p>
      <w:r>
        <w:rPr>
          <w:b/>
        </w:rPr>
        <w:t xml:space="preserve"> Chiếc "t1dI0-cattef MỚI nhấ</w:t>
      </w:r>
      <w:r>
        <w:rPr>
          <w:i/>
        </w:rPr>
        <w:t>tính từ</w:t>
      </w:r>
      <w:r>
        <w:t xml:space="preserve"> mỏỗ đun X.</w:t>
      </w:r>
    </w:p>
    <w:p>
      <w:r>
        <w:rPr>
          <w:b/>
        </w:rPr>
        <w:t xml:space="preserve"> maoudtuuite, hinh </w:t>
      </w:r>
      <w:r>
        <w:rPr>
          <w:i/>
        </w:rPr>
        <w:t>danh từ</w:t>
      </w:r>
      <w:r/>
    </w:p>
    <w:p>
      <w:r>
        <w:rPr>
          <w:b/>
        </w:rPr>
        <w:t xml:space="preserve"> Í Vật cung hính nhưng thu nhỏ lại nhiều, phỏng cấu tạo và hoạ</w:t>
      </w:r>
      <w:r>
        <w:rPr>
          <w:i/>
        </w:rPr>
        <w:t>tính từ</w:t>
      </w:r>
      <w:r>
        <w:t xml:space="preserve"> một vật khác để trình nghiên cứu. Äđó máy bay. Triển lâm mô hình nhà ở Liểu mỏi. 2 Hinh thức diễn đạt hết Thột rgôn nảo đó các đặc chủ yếu của trưng tượng, nghiên cứu đối ấy. Äfó hùnh tượng Câu tím. hình hoá đơ. Tạo ra mô hinh để t1 ITỖ hinh ấy nghiên cửu một đổi "ảo đỏ.</w:t>
      </w:r>
    </w:p>
    <w:p>
      <w:r>
        <w:rPr>
          <w:b/>
        </w:rPr>
        <w:t xml:space="preserve"> tượng mỏ hình toàn học </w:t>
      </w:r>
      <w:r>
        <w:rPr>
          <w:i/>
        </w:rPr>
        <w:t>danh từ</w:t>
      </w:r>
      <w:r>
        <w:t xml:space="preserve"> Hệ thống các công thức, phương trinh, kỉ hiệu toán học diễn đạt các đặc trưng yếu của một đối tượng nghiên cứu tượng ấy. “mö-nö"” XS. PTHOHG, “mỗ-nö-me' THUNGHHỆCFT. phạm !. HH mỢI người noi tho rất mô người. phạm. phạm: (cũ; nhà trọng).</w:t>
      </w:r>
    </w:p>
    <w:p>
      <w:r>
        <w:rPr>
          <w:b/>
        </w:rPr>
        <w:t xml:space="preserve"> Phật </w:t>
      </w:r>
      <w:r>
        <w:rPr>
          <w:i/>
        </w:rPr>
        <w:t>cảm từ</w:t>
      </w:r>
      <w:r>
        <w:t xml:space="preserve"> Na mô À Di Đà Phật (nói tắp,.</w:t>
      </w:r>
    </w:p>
    <w:p>
      <w:r>
        <w:rPr>
          <w:b/>
        </w:rPr>
        <w:t xml:space="preserve"> phòng </w:t>
      </w:r>
      <w:r>
        <w:rPr>
          <w:i/>
        </w:rPr>
        <w:t>động từ</w:t>
      </w:r>
      <w:r>
        <w:t xml:space="preserve"> Phỏng theo, lấy làm mẫu (đề ta). Tư "haong phỏng chuông kêu, (HỮ PHỦ phỏng theo CỐÚT HUYỆN CỔ tích.</w:t>
      </w:r>
    </w:p>
    <w:p>
      <w:r>
        <w:rPr>
          <w:b/>
        </w:rPr>
        <w:t xml:space="preserve"> mỗ tả </w:t>
      </w:r>
      <w:r>
        <w:rPr>
          <w:i/>
        </w:rPr>
        <w:t>động từ</w:t>
      </w:r>
      <w:r>
        <w:t xml:space="preserve"> Như miệu (kng.</w:t>
      </w:r>
    </w:p>
    <w:p>
      <w:r>
        <w:rPr>
          <w:b/>
        </w:rPr>
        <w:t xml:space="preserve">; dùng phụ sau </w:t>
      </w:r>
      <w:r>
        <w:rPr>
          <w:i/>
        </w:rPr>
        <w:t>động từ</w:t>
      </w:r>
      <w:r>
        <w:t xml:space="preserve"> trong cầu phủ định). Từ ngữ dùng để nhãn mạnh y phủ định, hoàn toàn . không hiểu, không hề biết cả.</w:t>
      </w:r>
    </w:p>
    <w:p>
      <w:r>
        <w:rPr>
          <w:b/>
        </w:rPr>
        <w:t xml:space="preserve"> Chẳng mở fê mỗ thức </w:t>
      </w:r>
      <w:r>
        <w:rPr>
          <w:i/>
        </w:rPr>
        <w:t>danh từ</w:t>
      </w:r>
      <w:r/>
    </w:p>
    <w:p>
      <w:r>
        <w:rPr>
          <w:b/>
        </w:rPr>
        <w:t xml:space="preserve"> (1</w:t>
      </w:r>
      <w:r>
        <w:rPr>
          <w:i/>
        </w:rPr>
        <w:t>danh từ</w:t>
      </w:r>
      <w:r>
        <w:t>). Mô hình, kiểu. Xinh tế trường có nhiều mô thức khác HÌ 4. X. Hỏñnm. mỗ †ö HHOI!ö. “rnö-tơ” MHÓIởư (thưởng vch.). Mộ. Vẩm mổ.</w:t>
      </w:r>
    </w:p>
    <w:p>
      <w:r>
        <w:rPr>
          <w:b/>
        </w:rPr>
        <w:t xml:space="preserve"> Nhà cha </w:t>
      </w:r>
      <w:r>
        <w:rPr>
          <w:i/>
        </w:rPr>
        <w:t>danh từ</w:t>
      </w:r>
      <w:r>
        <w:t xml:space="preserve"> Tiếng chửi. A#ở cha hit ìm khôn CON thơm Hưuan, hưởm đầu, hơa tan bƯỜm Bay (cđL).</w:t>
      </w:r>
    </w:p>
    <w:p>
      <w:r>
        <w:rPr>
          <w:b/>
        </w:rPr>
        <w:t xml:space="preserve"> mẽ cỗi </w:t>
      </w:r>
      <w:r>
        <w:rPr>
          <w:i/>
        </w:rPr>
        <w:t>tính từ</w:t>
      </w:r>
      <w:r>
        <w:t xml:space="preserve"> Bi chết cha vä/hoặc re khi còn nhỏ côi cả cha lấn mỗ côi mổ cứi Mỏ không nơi nương tựa.</w:t>
      </w:r>
    </w:p>
    <w:p>
      <w:r>
        <w:rPr>
          <w:b/>
        </w:rPr>
        <w:t xml:space="preserve"> (ph.}. </w:t>
      </w:r>
      <w:r>
        <w:rPr>
          <w:i/>
        </w:rPr>
        <w:t>xem</w:t>
      </w:r>
      <w:r/>
    </w:p>
    <w:p>
      <w:r>
        <w:rPr>
          <w:b/>
        </w:rPr>
        <w:t xml:space="preserve"> mỗ hồi </w:t>
      </w:r>
      <w:r>
        <w:rPr>
          <w:i/>
        </w:rPr>
        <w:t>danh từ</w:t>
      </w:r>
      <w:r>
        <w:t xml:space="preserve"> I Chất nước bài tiết chân ở đa. Fãä mỏ hỏi. ữ toát nỗ hỏi. 2 Mỗ hỏi đồ người, được cọi lả Tượng trưng cho công SIK ÌnD động khó tem tỂ hội đốt nhọc, Lấy hát Đổ mổ hôi trên đẳng. IH. .THÒNG. hỏi mẽ kệ (kng.). hỏi chảy nhiều (nói quát), #3; năng về, mổ hỏi mổ kẻ nhễ nhi.</w:t>
      </w:r>
    </w:p>
    <w:p>
      <w:r>
        <w:rPr>
          <w:b/>
        </w:rPr>
        <w:t xml:space="preserve"> hồi muối </w:t>
      </w:r>
      <w:r>
        <w:rPr>
          <w:i/>
        </w:rPr>
        <w:t>danh từ</w:t>
      </w:r>
      <w:r>
        <w:t xml:space="preserve"> Mỏ höi thành trong phần có nhiều chất muổi., khi khô để những trắng trên quần áo.</w:t>
      </w:r>
    </w:p>
    <w:p>
      <w:r>
        <w:rPr>
          <w:b/>
        </w:rPr>
        <w:t xml:space="preserve"> hội nước Mồ hôi vả nước mắt, lătượng trung công sức lao động hết vả, khó nhọ</w:t>
      </w:r>
      <w:r>
        <w:rPr>
          <w:i/>
        </w:rPr>
        <w:t>cảm từ</w:t>
      </w:r>
      <w:r/>
    </w:p>
    <w:p>
      <w:r>
        <w:rPr>
          <w:b/>
        </w:rPr>
        <w:t xml:space="preserve"> Của mở hội hước mắ</w:t>
      </w:r>
      <w:r>
        <w:rPr>
          <w:i/>
        </w:rPr>
        <w:t>tính từ</w:t>
      </w:r>
      <w:r/>
    </w:p>
    <w:p>
      <w:r>
        <w:rPr>
          <w:b/>
        </w:rPr>
        <w:t xml:space="preserve"> Đổ mổ mũi“, NHỮC na </w:t>
      </w:r>
      <w:r>
        <w:rPr>
          <w:i/>
        </w:rPr>
        <w:t>danh từ</w:t>
      </w:r>
      <w:r>
        <w:t xml:space="preserve"> Thời cỏn sống của ngIÄđi đỏ. chất đã Tương đối lầu. Hồi Củn mỗ na 0ng Thời mỗ nghĩa thực dân (bị).</w:t>
      </w:r>
    </w:p>
    <w:p>
      <w:r>
        <w:rPr>
          <w:b/>
        </w:rPr>
        <w:t xml:space="preserve"> mổ má </w:t>
      </w:r>
      <w:r>
        <w:rPr>
          <w:i/>
        </w:rPr>
        <w:t>danh từ</w:t>
      </w:r>
      <w:r>
        <w:t xml:space="preserve"> Nơi chôn cất ñ X R (nói khái múa chư (Người chết) được chôn cất một cách chu đảo. đe. Dùng mỏ nhặt thức án hoặc đánh nhau.</w:t>
      </w:r>
    </w:p>
    <w:p>
      <w:r>
        <w:rPr>
          <w:b/>
        </w:rPr>
        <w:t xml:space="preserve"> Ca mổ thố</w:t>
      </w:r>
      <w:r>
        <w:rPr>
          <w:i/>
        </w:rPr>
        <w:t>cảm từ</w:t>
      </w:r>
      <w:r>
        <w:t xml:space="preserve"> Chim chèo hóa mở điểu Dùng.dao rach lớp bên 1180äi của một phận cơ thể rồi ÁđG cả. Mể minh Cư THỜ. (ca giải nhẫu).</w:t>
      </w:r>
    </w:p>
    <w:p>
      <w:r>
        <w:rPr>
          <w:b/>
        </w:rPr>
        <w:t xml:space="preserve"> đổ ruộ</w:t>
      </w:r>
      <w:r>
        <w:rPr>
          <w:i/>
        </w:rPr>
        <w:t>tính từ</w:t>
      </w:r>
      <w:r>
        <w:t xml:space="preserve"> (kng.; bụng cắt tuột thửa).</w:t>
      </w:r>
    </w:p>
    <w:p>
      <w:r>
        <w:rPr>
          <w:b/>
        </w:rPr>
        <w:t xml:space="preserve"> 2 Mẩ gia súc để giết thịt; mổ thị</w:t>
      </w:r>
      <w:r>
        <w:rPr>
          <w:i/>
        </w:rPr>
        <w:t>tính từ</w:t>
      </w:r>
      <w:r>
        <w:t xml:space="preserve"> Ẩm: F như đảm mở. gà đãi khách (@ng.). dư. Ví cách đánh máy chậm từng chữ bằng một vài ngón mể cỏ. CẮM: Ổg. 1 chữa bệnh (nói khái quát). tiỗ xế. 2 Phân tích tỉ mi, cặn kẽ để hiểu thật thấu đảo. À4Z xẻ đỗ rể tìm "rq tự khE.). ' dùng để xưng; ta, Như mỗ đây... 2 (cũ). Từ thay cho một nhân danh, địa danh không biết rõ hoặc không muốn nói rõ. Nguyễn Văn Mã Tùng mỏ, mố 4. 1 Công trình xây tựa vào nền đường để đỡ trầm cầu. Äổ cầu. 3 Công trinh xây tựa vào nến đường xuống phả.</w:t>
      </w:r>
    </w:p>
    <w:p>
      <w:r>
        <w:rPr>
          <w:b/>
        </w:rPr>
        <w:t xml:space="preserve"> Äf£đ mộ. </w:t>
      </w:r>
      <w:r>
        <w:rPr>
          <w:i/>
        </w:rPr>
        <w:t>danh từ</w:t>
      </w:r>
      <w:r/>
    </w:p>
    <w:p>
      <w:r>
        <w:rPr>
          <w:b/>
        </w:rPr>
        <w:t xml:space="preserve"> (tr</w:t>
      </w:r>
      <w:r>
        <w:rPr>
          <w:i/>
        </w:rPr>
        <w:t>trợ từ</w:t>
      </w:r>
      <w:r>
        <w:t>). chôn cất (hoặc chôn cất tượng tmmg) người được đắp hoặc xây cao hơn quanh. Lắp mộ, Viếng mô. Mô xunE HØ1m chiến sĩ vỗ danh.</w:t>
      </w:r>
    </w:p>
    <w:p>
      <w:r>
        <w:rPr>
          <w:b/>
        </w:rPr>
        <w:t xml:space="preserve"> Tìm THEƯỜI tử Các nơi, lảm cho người ta tự nguyện đến, để tổ chức thảnh lực lượng thời trướ</w:t>
      </w:r>
      <w:r>
        <w:rPr>
          <w:i/>
        </w:rPr>
        <w:t>cảm từ</w:t>
      </w:r>
      <w:r>
        <w:t xml:space="preserve"> Ä/Ô lính. Xô điện. mộ; đự. (cũ). Mãn, thích đến mứ= muyến tim đến. MÁ tiếng.</w:t>
      </w:r>
    </w:p>
    <w:p>
      <w:r>
        <w:rPr>
          <w:b/>
        </w:rPr>
        <w:t xml:space="preserve"> </w:t>
      </w:r>
      <w:r>
        <w:rPr>
          <w:i/>
        </w:rPr>
        <w:t>danh từ</w:t>
      </w:r>
      <w:r>
        <w:t xml:space="preserve"> Phiến đá hoặc tấm gỗ đặt trước mộ, ghi tên tuổi, quê quản, V.V, CỦa .</w:t>
      </w:r>
    </w:p>
    <w:p>
      <w:r>
        <w:rPr>
          <w:b/>
        </w:rPr>
        <w:t>TIgưởi chế</w:t>
      </w:r>
      <w:r>
        <w:rPr>
          <w:i/>
        </w:rPr>
        <w:t>tính từ</w:t>
      </w:r>
      <w:r>
        <w:t xml:space="preserve"> Cẩm HỖ CÑ¡. mộ đạo Tin và một "lòng theo đạo (thường nói về Kitô giáo). Cụ là hHgười mộ đạo, rất chăm đi nhà thờ.</w:t>
      </w:r>
    </w:p>
    <w:p>
      <w:r>
        <w:rPr>
          <w:b/>
        </w:rPr>
        <w:t xml:space="preserve"> mộ địa </w:t>
      </w:r>
      <w:r>
        <w:rPr>
          <w:i/>
        </w:rPr>
        <w:t>đại từ</w:t>
      </w:r>
      <w:r>
        <w:t xml:space="preserve"> (cũ), Nghĩa địa.</w:t>
      </w:r>
    </w:p>
    <w:p>
      <w:r>
        <w:rPr>
          <w:b/>
        </w:rPr>
        <w:t xml:space="preserve"> mộ phần </w:t>
      </w:r>
      <w:r>
        <w:rPr>
          <w:i/>
        </w:rPr>
        <w:t>danh từ</w:t>
      </w:r>
      <w:r>
        <w:t xml:space="preserve"> (Cũ; trfr.}. Ngôi mô.</w:t>
      </w:r>
    </w:p>
    <w:p>
      <w:r>
        <w:rPr>
          <w:b/>
        </w:rPr>
        <w:t xml:space="preserve"> tăng </w:t>
      </w:r>
      <w:r>
        <w:rPr>
          <w:i/>
        </w:rPr>
        <w:t>danh từ</w:t>
      </w:r>
      <w:r>
        <w:t xml:space="preserve"> Mộ từ thời Phải + ALT1.</w:t>
      </w:r>
    </w:p>
    <w:p>
      <w:r>
        <w:rPr>
          <w:b/>
        </w:rPr>
        <w:t xml:space="preserve"> Hiện mỘit tìng cổ: möbilet ;mobile</w:t>
      </w:r>
      <w:r>
        <w:rPr>
          <w:i/>
        </w:rPr>
        <w:t>tính từ</w:t>
      </w:r>
      <w:r>
        <w:t xml:space="preserve"> mốc, I d, Tên gọi chung một loại nấm nhỏ hay mọc trên các chất hữu ấm rớt, Afốc tương. ao đã lên mốc xanh. II.</w:t>
      </w:r>
    </w:p>
    <w:p>
      <w:r>
        <w:rPr>
          <w:b/>
        </w:rPr>
        <w:t xml:space="preserve"> Có mốc làm cho bản hoặc kém phẩm chấ</w:t>
      </w:r>
      <w:r>
        <w:rPr>
          <w:i/>
        </w:rPr>
        <w:t>tính từ</w:t>
      </w:r>
      <w:r/>
    </w:p>
    <w:p>
      <w:r>
        <w:rPr>
          <w:b/>
        </w:rPr>
        <w:t xml:space="preserve"> Cao mứ</w:t>
      </w:r>
      <w:r>
        <w:rPr>
          <w:i/>
        </w:rPr>
        <w:t>cảm từ</w:t>
      </w:r>
      <w:r/>
    </w:p>
    <w:p>
      <w:r>
        <w:rPr>
          <w:b/>
        </w:rPr>
        <w:t xml:space="preserve"> Quân do mốc, IHI </w:t>
      </w:r>
      <w:r>
        <w:rPr>
          <w:i/>
        </w:rPr>
        <w:t>trợ từ</w:t>
      </w:r>
      <w:r>
        <w:t xml:space="preserve"> (thet; CñU CỎ trong y phủ định).</w:t>
      </w:r>
    </w:p>
    <w:p>
      <w:r>
        <w:rPr>
          <w:b/>
        </w:rPr>
        <w:t xml:space="preserve"> Từ y phủ định, không có hoặc không có giá trị, Chẳng kIỂM được cải mốc Đi mà ăn, Có xu mộc nảo đâu, mốc; </w:t>
      </w:r>
      <w:r>
        <w:rPr>
          <w:i/>
        </w:rPr>
        <w:t>danh từ</w:t>
      </w:r>
      <w:r>
        <w:t xml:space="preserve"> 1 Cọc cắm để đánh dấu ranh giới. Cøi mức biên giới.</w:t>
      </w:r>
    </w:p>
    <w:p>
      <w:r>
        <w:rPr>
          <w:b/>
        </w:rPr>
        <w:t xml:space="preserve"> Cắm mố</w:t>
      </w:r>
      <w:r>
        <w:rPr>
          <w:i/>
        </w:rPr>
        <w:t>cảm từ</w:t>
      </w:r>
      <w:r>
        <w:t xml:space="preserve"> 3 Sự kiện hay thời điểm quan trọng đánh dấu giai đoạn trong một trinh lịch sử. Cách tháng Tám là mạng một cái gian lịch sư Việt Nam.</w:t>
      </w:r>
    </w:p>
    <w:p>
      <w:r>
        <w:rPr>
          <w:b/>
        </w:rPr>
        <w:t xml:space="preserve"> trọng lrong T1ñ8ữm ấy năm 1945 THỘ</w:t>
      </w:r>
      <w:r>
        <w:rPr>
          <w:i/>
        </w:rPr>
        <w:t>cảm từ</w:t>
      </w:r>
      <w:r>
        <w:t xml:space="preserve"> mốc Miốc đánh dấu ranh HIỚI. Äiốc đỉn chính.</w:t>
      </w:r>
    </w:p>
    <w:p>
      <w:r>
        <w:rPr>
          <w:b/>
        </w:rPr>
        <w:t xml:space="preserve"> trường mốc hoa cau </w:t>
      </w:r>
      <w:r>
        <w:rPr>
          <w:i/>
        </w:rPr>
        <w:t>danh từ</w:t>
      </w:r>
      <w:r/>
    </w:p>
    <w:p>
      <w:r>
        <w:rPr>
          <w:b/>
        </w:rPr>
        <w:t xml:space="preserve"> Mốc của vật được trên mặ</w:t>
      </w:r>
      <w:r>
        <w:rPr>
          <w:i/>
        </w:rPr>
        <w:t>tính từ</w:t>
      </w:r>
      <w:r>
        <w:t xml:space="preserve"> để làm u, nhự xôi, nữỒ, tưởng. Y.V., Mốc nhiều. mTiưao dày đặc (nói khải quát). úch vở để mắc mẹo thấch Mộc đến mức trông như bạc đi, như bị phủ màu trắng xám. Quản do mốc thếch.</w:t>
      </w:r>
    </w:p>
    <w:p>
      <w:r>
        <w:rPr>
          <w:b/>
        </w:rPr>
        <w:t xml:space="preserve"> để mốc thếch, nhãn nheo, Mốc nhiều và từ lầu quá, đến xị I</w:t>
      </w:r>
      <w:r>
        <w:rPr>
          <w:i/>
        </w:rPr>
        <w:t>tính từ</w:t>
      </w:r>
      <w:r>
        <w:t xml:space="preserve"> (1d). mức xám đen lại. Để lâu kho, mốc xi. rong cầu có ý phú định).</w:t>
      </w:r>
    </w:p>
    <w:p>
      <w:r>
        <w:rPr>
          <w:b/>
        </w:rPr>
        <w:t xml:space="preserve"> HI </w:t>
      </w:r>
      <w:r>
        <w:rPr>
          <w:i/>
        </w:rPr>
        <w:t>trợ từ</w:t>
      </w:r>
      <w:r>
        <w:t xml:space="preserve"> (thetL; hhự trọng mốc, (ng. H1; nhưng nghĩa hơn).</w:t>
      </w:r>
    </w:p>
    <w:p>
      <w:r>
        <w:rPr>
          <w:b/>
        </w:rPr>
        <w:t xml:space="preserve"> Có cái mạnh mốc xi đâu ! mộc; </w:t>
      </w:r>
      <w:r>
        <w:rPr>
          <w:i/>
        </w:rPr>
        <w:t>danh từ</w:t>
      </w:r>
      <w:r>
        <w:t xml:space="preserve"> Cây bụi nhỏ, lá củ rằng THỤC CA, hoa nhỏ rất ướp chẻ, thơm, thưởng thuốc lá. mộỗc; 1 di. (kết hợp han chế).</w:t>
      </w:r>
    </w:p>
    <w:p>
      <w:r>
        <w:rPr>
          <w:b/>
        </w:rPr>
        <w:t xml:space="preserve"> Đồ gỗ (nói khái Đổ mộ</w:t>
      </w:r>
      <w:r>
        <w:rPr>
          <w:i/>
        </w:rPr>
        <w:t>cảm từ</w:t>
      </w:r>
      <w:r>
        <w:t xml:space="preserve"> Kĩ quát}.</w:t>
      </w:r>
    </w:p>
    <w:p>
      <w:r>
        <w:rPr>
          <w:b/>
        </w:rPr>
        <w:t xml:space="preserve"> thuật làm tộ</w:t>
      </w:r>
      <w:r>
        <w:rPr>
          <w:i/>
        </w:rPr>
        <w:t>cảm từ</w:t>
      </w:r>
      <w:r/>
    </w:p>
    <w:p>
      <w:r>
        <w:rPr>
          <w:b/>
        </w:rPr>
        <w:t xml:space="preserve"> Thơ móc” IL</w:t>
      </w:r>
      <w:r>
        <w:rPr>
          <w:i/>
        </w:rPr>
        <w:t>tính từ</w:t>
      </w:r>
      <w:r>
        <w:t xml:space="preserve"> (Đề gỖ, gạch ngói, vải lụa Y.V.</w:t>
      </w:r>
    </w:p>
    <w:p>
      <w:r>
        <w:rPr>
          <w:b/>
        </w:rPr>
        <w:t>} trạng chưa được thêm cho đẹp, bóng, (THUỐC Chiếu mố</w:t>
      </w:r>
      <w:r>
        <w:rPr>
          <w:i/>
        </w:rPr>
        <w:t>cảm từ</w:t>
      </w:r>
      <w:r>
        <w:t xml:space="preserve"> (rạch mộc (chưa [ME ]) Vải để mộc, không tấy.</w:t>
      </w:r>
    </w:p>
    <w:p>
      <w:r>
        <w:rPr>
          <w:b/>
        </w:rPr>
        <w:t xml:space="preserve"> để che đỡ cho miỏca </w:t>
      </w:r>
      <w:r>
        <w:rPr>
          <w:i/>
        </w:rPr>
        <w:t>danh từ</w:t>
      </w:r>
      <w:r>
        <w:t xml:space="preserve"> Vật cảm gươm khỏi đâm chiến người trùng trong bằng gỗ dày. thường bản d, Bán gỗ có khắc chữ hoặc hình để 11, Siích chữ Niâảm ¡h bằng mộc bản.</w:t>
      </w:r>
    </w:p>
    <w:p>
      <w:r>
        <w:rPr>
          <w:b/>
        </w:rPr>
        <w:t xml:space="preserve"> hương </w:t>
      </w:r>
      <w:r>
        <w:rPr>
          <w:i/>
        </w:rPr>
        <w:t>danh từ</w:t>
      </w:r>
      <w:r/>
    </w:p>
    <w:p>
      <w:r>
        <w:rPr>
          <w:b/>
        </w:rPr>
        <w:t xml:space="preserve"> Vị thuốc chế bảng cây thuộc họ cú</w:t>
      </w:r>
      <w:r>
        <w:rPr>
          <w:i/>
        </w:rPr>
        <w:t>cảm từ</w:t>
      </w:r>
      <w:r>
        <w:t xml:space="preserve"> Ciiản dị, đơn giản, giữ nguyên mạc nhiên.</w:t>
      </w:r>
    </w:p>
    <w:p>
      <w:r>
        <w:rPr>
          <w:b/>
        </w:rPr>
        <w:t xml:space="preserve"> Bán ghé ẩơmn Lỗi kế MỘC mụ</w:t>
      </w:r>
      <w:r>
        <w:rPr>
          <w:i/>
        </w:rPr>
        <w:t>cảm từ</w:t>
      </w:r>
      <w:r/>
    </w:p>
    <w:p>
      <w:r>
        <w:rPr>
          <w:b/>
        </w:rPr>
        <w:t xml:space="preserve"> ChHVỆH lĩnh tĩnh mạ</w:t>
      </w:r>
      <w:r>
        <w:rPr>
          <w:i/>
        </w:rPr>
        <w:t>cảm từ</w:t>
      </w:r>
      <w:r/>
    </w:p>
    <w:p>
      <w:r>
        <w:rPr>
          <w:b/>
        </w:rPr>
        <w:t xml:space="preserve"> mự</w:t>
      </w:r>
      <w:r>
        <w:rPr>
          <w:i/>
        </w:rPr>
        <w:t>cảm từ</w:t>
      </w:r>
      <w:r>
        <w:t xml:space="preserve"> mộc nhí Nấm hinh tai, màu nâu đen, thường cây gỗ mịc, đùnE mọc ở thân làm thức ăn.</w:t>
      </w:r>
    </w:p>
    <w:p>
      <w:r>
        <w:rPr>
          <w:b/>
        </w:rPr>
        <w:t xml:space="preserve"> Mộc Tỉnh d. (cũ). Šao Mộ</w:t>
      </w:r>
      <w:r>
        <w:rPr>
          <w:i/>
        </w:rPr>
        <w:t>cảm từ</w:t>
      </w:r>
      <w:r/>
    </w:p>
    <w:p>
      <w:r>
        <w:rPr>
          <w:b/>
        </w:rPr>
        <w:t xml:space="preserve"> miộc tuyển </w:t>
      </w:r>
      <w:r>
        <w:rPr>
          <w:i/>
        </w:rPr>
        <w:t>danh từ</w:t>
      </w:r>
      <w:r>
        <w:t xml:space="preserve"> Giống lúa nhập nội, cấy vào mủa ở miền Bắc Việt Nam.</w:t>
      </w:r>
    </w:p>
    <w:p>
      <w:r>
        <w:rPr>
          <w:b/>
        </w:rPr>
        <w:t xml:space="preserve"> möđéc Hiện đại, mỗ đé</w:t>
      </w:r>
      <w:r>
        <w:rPr>
          <w:i/>
        </w:rPr>
        <w:t>cảm từ</w:t>
      </w:r>
      <w:r>
        <w:t xml:space="preserve"> {. (kng.).</w:t>
      </w:r>
    </w:p>
    <w:p>
      <w:r>
        <w:rPr>
          <w:b/>
        </w:rPr>
        <w:t xml:space="preserve"> Chiế</w:t>
      </w:r>
      <w:r>
        <w:rPr>
          <w:i/>
        </w:rPr>
        <w:t>cảm từ</w:t>
      </w:r>
      <w:r/>
    </w:p>
    <w:p>
      <w:r>
        <w:rPr>
          <w:b/>
        </w:rPr>
        <w:t xml:space="preserve"> th mới rất miđé</w:t>
      </w:r>
      <w:r>
        <w:rPr>
          <w:i/>
        </w:rPr>
        <w:t>cảm từ</w:t>
      </w:r>
      <w:r/>
    </w:p>
    <w:p>
      <w:r>
        <w:rPr>
          <w:b/>
        </w:rPr>
        <w:t xml:space="preserve"> môi; </w:t>
      </w:r>
      <w:r>
        <w:rPr>
          <w:i/>
        </w:rPr>
        <w:t>danh từ</w:t>
      </w:r>
      <w:r>
        <w:t xml:space="preserve"> Nếp thịt mễm làm thành miệng. mỗi. Môi hở răng lạnh (mg.</w:t>
      </w:r>
    </w:p>
    <w:p>
      <w:r>
        <w:rPr>
          <w:b/>
        </w:rPr>
        <w:t xml:space="preserve">), môi; </w:t>
      </w:r>
      <w:r>
        <w:rPr>
          <w:i/>
        </w:rPr>
        <w:t>danh từ</w:t>
      </w:r>
      <w:r/>
    </w:p>
    <w:p>
      <w:r>
        <w:rPr>
          <w:b/>
        </w:rPr>
        <w:t xml:space="preserve"> Đồ dùng để múc thức ăn, hình dáng gần giống như thìa, to hơn và thưởng cỏ cản rähưng mỗi qiới </w:t>
      </w:r>
      <w:r>
        <w:rPr>
          <w:i/>
        </w:rPr>
        <w:t>danh từ</w:t>
      </w:r>
      <w:r>
        <w:t xml:space="preserve"> Người làm để cho hai trụng gian thiệp với nhau.</w:t>
      </w:r>
    </w:p>
    <w:p>
      <w:r>
        <w:rPr>
          <w:b/>
        </w:rPr>
        <w:t xml:space="preserve"> Làm mới tiẾp xúc, sinh </w:t>
      </w:r>
      <w:r>
        <w:rPr>
          <w:i/>
        </w:rPr>
        <w:t>danh từ</w:t>
      </w:r>
      <w:r>
        <w:t xml:space="preserve"> Môi trường sống của sinh vật, Phòng Chống Ô nhiễm môi sinh.</w:t>
      </w:r>
    </w:p>
    <w:p>
      <w:r>
        <w:rPr>
          <w:b/>
        </w:rPr>
        <w:t xml:space="preserve"> mỗi trưởng </w:t>
      </w:r>
      <w:r>
        <w:rPr>
          <w:i/>
        </w:rPr>
        <w:t>danh từ</w:t>
      </w:r>
      <w:r>
        <w:t xml:space="preserve"> 1 Nơi xảy ra một hiện hoặc tượng ra một quả trinh, trong hệ với hiện quan trinh ấy. 7 Toản tượng, quả bộ nói chung những trưởng sinh thái tự nhiên, xã hội, trong đó củn người một sinh vật tốn tại, phát triển, trong quan hệ với Tigười, với sinh vật ấy. Thích Ârưởng mới, Báo VỆ mỏi trưởng sống.</w:t>
      </w:r>
    </w:p>
    <w:p>
      <w:r>
        <w:rPr>
          <w:b/>
        </w:rPr>
        <w:t xml:space="preserve"> Lớn trong mới mới Irưởng thuận lơ, trường sinh thái </w:t>
      </w:r>
      <w:r>
        <w:rPr>
          <w:i/>
        </w:rPr>
        <w:t>danh từ</w:t>
      </w:r>
      <w:r>
        <w:t xml:space="preserve"> Toản bộ các điều VÕ CƠ và hữu các hệ sinh thái ảnh hưởng động sản xuất vả mọi hoạt động khác của Xã hội loái TEƯỚI.</w:t>
      </w:r>
    </w:p>
    <w:p>
      <w:r>
        <w:rPr>
          <w:b/>
        </w:rPr>
        <w:t xml:space="preserve"> mỗi, </w:t>
      </w:r>
      <w:r>
        <w:rPr>
          <w:i/>
        </w:rPr>
        <w:t>đại từ</w:t>
      </w:r>
      <w:r/>
    </w:p>
    <w:p>
      <w:r>
        <w:rPr>
          <w:b/>
        </w:rPr>
        <w:t xml:space="preserve"> (dùng nhụ sau </w:t>
      </w:r>
      <w:r>
        <w:rPr>
          <w:i/>
        </w:rPr>
        <w:t>danh từ</w:t>
      </w:r>
      <w:r>
        <w:t xml:space="preserve"> trong một số tổ tt). Tuổi hạc da mối. Da đã điểm C.</w:t>
      </w:r>
    </w:p>
    <w:p>
      <w:r>
        <w:rPr>
          <w:b/>
        </w:rPr>
        <w:t xml:space="preserve">hẻn mối; I </w:t>
      </w:r>
      <w:r>
        <w:rPr>
          <w:i/>
        </w:rPr>
        <w:t>danh từ</w:t>
      </w:r>
      <w:r/>
    </w:p>
    <w:p>
      <w:r>
        <w:rPr>
          <w:b/>
        </w:rPr>
        <w:t xml:space="preserve"> l1 Con vật, về mặt làm ăn cho mội loài động vật khá</w:t>
      </w:r>
      <w:r>
        <w:rPr>
          <w:i/>
        </w:rPr>
        <w:t>cảm từ</w:t>
      </w:r>
      <w:r>
        <w:t xml:space="preserve"> Z1 trình mỗi.</w:t>
      </w:r>
    </w:p>
    <w:p>
      <w:r>
        <w:rPr>
          <w:b/>
        </w:rPr>
        <w:t xml:space="preserve"> Rm xuỗng biển, tầm mỗi cả mắ</w:t>
      </w:r>
      <w:r>
        <w:rPr>
          <w:i/>
        </w:rPr>
        <w:t>phụ từ</w:t>
      </w:r>
      <w:r>
        <w:t xml:space="preserve"> 2 Thức än của chim nuôi hay của kiến tha về để dành. Chim tha môi về tổ. Chim mửm mỗi CN. ÄXiến tha mới.</w:t>
      </w:r>
    </w:p>
    <w:p>
      <w:r>
        <w:rPr>
          <w:b/>
        </w:rPr>
        <w:t xml:space="preserve"> Thức ăn mnắc vào lưỡi câu vàn bấy để nhử bắt :. động vậ</w:t>
      </w:r>
      <w:r>
        <w:rPr>
          <w:i/>
        </w:rPr>
        <w:t>tính từ</w:t>
      </w:r>
      <w:r>
        <w:t xml:space="preserve"> Ađdi giun. cầu. Củ đớn mối, Chim mắc lưới vì mỗi. 4 Con vật dùng để nhử bắt các vật khác cùng loài, Chim Š Cải có quyến rũ nhử ItPười ta QHỦ. Dùng vật chất làm để lai HÍ !. Œng. )- (Quần áo} đẹp, chuyên đùng để chưng diện. Chiếc do mới.</w:t>
      </w:r>
    </w:p>
    <w:p>
      <w:r>
        <w:rPr>
          <w:b/>
        </w:rPr>
        <w:t xml:space="preserve"> Bá cảnh mỗi. I </w:t>
      </w:r>
      <w:r>
        <w:rPr>
          <w:i/>
        </w:rPr>
        <w:t>danh từ</w:t>
      </w:r>
      <w:r>
        <w:t xml:space="preserve"> l Vật khô, dễ thường được bên đùng để 8! hạy dẫn lửa. Ađđôiï thuốc FÙN.. Cháảm SI¿H ữ. mới hận, Lượng. thuốc lảo vệ một lần hút, Đựy mới thuốc vào nỗ điều.</w:t>
      </w:r>
    </w:p>
    <w:p>
      <w:r>
        <w:rPr>
          <w:b/>
        </w:rPr>
        <w:t xml:space="preserve"> MỖI thuốc mỘTt hị</w:t>
      </w:r>
      <w:r>
        <w:rPr>
          <w:i/>
        </w:rPr>
        <w:t>cảm từ</w:t>
      </w:r>
      <w:r>
        <w:t xml:space="preserve"> ủg, Đối bảng cách tiếp cho tử mội đang chảy.</w:t>
      </w:r>
    </w:p>
    <w:p>
      <w:r>
        <w:rPr>
          <w:b/>
        </w:rPr>
        <w:t xml:space="preserve"> J4 cây đuố</w:t>
      </w:r>
      <w:r>
        <w:rPr>
          <w:i/>
        </w:rPr>
        <w:t>cảm từ</w:t>
      </w:r>
      <w:r/>
    </w:p>
    <w:p>
      <w:r>
        <w:rPr>
          <w:b/>
        </w:rPr>
        <w:t xml:space="preserve"> Mới điểu thuốc ld chải </w:t>
      </w:r>
      <w:r>
        <w:rPr>
          <w:i/>
        </w:rPr>
        <w:t>động từ</w:t>
      </w:r>
      <w:r>
        <w:t xml:space="preserve"> (kng.), Quyến rũ để Dùng tiền tài và gái đẹp để mới chải.</w:t>
      </w:r>
    </w:p>
    <w:p>
      <w:r>
        <w:rPr>
          <w:b/>
        </w:rPr>
        <w:t xml:space="preserve"> Giọng mỖi chải, phụ trước </w:t>
      </w:r>
      <w:r>
        <w:rPr>
          <w:i/>
        </w:rPr>
        <w:t>đại từ</w:t>
      </w:r>
      <w:r>
        <w:t>).</w:t>
      </w:r>
    </w:p>
    <w:p>
      <w:r>
        <w:rPr>
          <w:b/>
        </w:rPr>
        <w:t xml:space="preserve"> Từ chỉ một nhắn tử bất kì tập hợp những cái cùng loại, được riêng lẻ, Tihưng nhằm chung mọi phần tử của tập hợ</w:t>
      </w:r>
      <w:r>
        <w:rPr>
          <w:i/>
        </w:rPr>
        <w:t>phụ từ</w:t>
      </w:r>
      <w:r>
        <w:t xml:space="preserve"> mâm bốn người. giở đi 3 tiiomet hữm mÓỘTt lần, Năm CHHŒ vậy, } Tửdùng để nhận mạnh thêm VỀ mức chừng ấy (thưởng một) má thôi, không Có hơn. Nỗi mình Hủ đi, Nói đƯỢC mỗi mót cửu im.</w:t>
      </w:r>
    </w:p>
    <w:p>
      <w:r>
        <w:rPr>
          <w:b/>
        </w:rPr>
        <w:t xml:space="preserve"> CÓ mỗi từng ấy thỏi, làm cá buổi vdi trăm bạ</w:t>
      </w:r>
      <w:r>
        <w:rPr>
          <w:i/>
        </w:rPr>
        <w:t>cảm từ</w:t>
      </w:r>
      <w:r>
        <w:t xml:space="preserve"> mỗi... mỗi... Như mới.</w:t>
      </w:r>
    </w:p>
    <w:p>
      <w:r>
        <w:rPr>
          <w:b/>
        </w:rPr>
        <w:t xml:space="preserve"> HỘ</w:t>
      </w:r>
      <w:r>
        <w:rPr>
          <w:i/>
        </w:rPr>
        <w:t>tính từ</w:t>
      </w:r>
      <w:r>
        <w:t>.. (ng. l).</w:t>
      </w:r>
    </w:p>
    <w:p>
      <w:r>
        <w:rPr>
          <w:b/>
        </w:rPr>
        <w:t xml:space="preserve"> Mỗi NĂM mỖi khú</w:t>
      </w:r>
      <w:r>
        <w:rPr>
          <w:i/>
        </w:rPr>
        <w:t>cảm từ</w:t>
      </w:r>
      <w:r>
        <w:t xml:space="preserve"> Nỗi buồn ngày mỗi VỚI đi. mỗi một Như mới Ì; nhưng nghĩa hạnh một mâm bổn h gui.</w:t>
      </w:r>
    </w:p>
    <w:p>
      <w:r>
        <w:rPr>
          <w:b/>
        </w:rPr>
        <w:t xml:space="preserve"> một lúc tội khá</w:t>
      </w:r>
      <w:r>
        <w:rPr>
          <w:i/>
        </w:rPr>
        <w:t>cảm từ</w:t>
      </w:r>
      <w:r/>
    </w:p>
    <w:p>
      <w:r>
        <w:rPr>
          <w:b/>
        </w:rPr>
        <w:t xml:space="preserve"> mộ</w:t>
      </w:r>
      <w:r>
        <w:rPr>
          <w:i/>
        </w:rPr>
        <w:t>tính từ</w:t>
      </w:r>
      <w:r>
        <w:t>..</w:t>
      </w:r>
    </w:p>
    <w:p>
      <w:r>
        <w:rPr>
          <w:b/>
        </w:rPr>
        <w:t xml:space="preserve"> ! (dùng với một </w:t>
      </w:r>
      <w:r>
        <w:rPr>
          <w:i/>
        </w:rPr>
        <w:t>đại từ</w:t>
      </w:r>
      <w:r/>
    </w:p>
    <w:p>
      <w:r>
        <w:rPr>
          <w:b/>
        </w:rPr>
        <w:t xml:space="preserve"> thời gian sau mỗi và một </w:t>
      </w:r>
      <w:r>
        <w:rPr>
          <w:i/>
        </w:rPr>
        <w:t>tính từ</w:t>
      </w:r>
      <w:r>
        <w:t xml:space="preserve"> hay đe. sau mới). quả trính đều đều vả liên theo thời của môi tính. chất, thải. Mfði hức mỗi nhanh. ngày một hiểu "rõ hơm.</w:t>
      </w:r>
    </w:p>
    <w:p>
      <w:r>
        <w:rPr>
          <w:b/>
        </w:rPr>
        <w:t xml:space="preserve"> 2 (dùng với một </w:t>
      </w:r>
      <w:r>
        <w:rPr>
          <w:i/>
        </w:rPr>
        <w:t>danh từ</w:t>
      </w:r>
      <w:r/>
    </w:p>
    <w:p>
      <w:r>
        <w:rPr>
          <w:b/>
        </w:rPr>
        <w:t xml:space="preserve"> sau mới và một </w:t>
      </w:r>
      <w:r>
        <w:rPr>
          <w:i/>
        </w:rPr>
        <w:t>danh từ</w:t>
      </w:r>
      <w:r>
        <w:t xml:space="preserve"> khác mới). biểu thị tính chất đa dạng về mặt nảo đó của các phần tử trong một tập hợp, không phần tử nảo giống nhân từ nào, Mi. ' NEHỜI ngày một chuyên. một phách Vi hoại động không ăn nhịp, không ấn khớp với nhau; mỗi... kiểu khác nhau. Äfðï "Cười nói múi nhách, không hiểu thể nào. Mỗi nơi lìm mHỘI phách, (kng.).</w:t>
      </w:r>
    </w:p>
    <w:p>
      <w:r>
        <w:rPr>
          <w:b/>
        </w:rPr>
        <w:t xml:space="preserve"> Như chỉ mỗi mỗi, </w:t>
      </w:r>
      <w:r>
        <w:rPr>
          <w:i/>
        </w:rPr>
        <w:t>danh từ</w:t>
      </w:r>
      <w:r>
        <w:t xml:space="preserve"> Bọ cảnh thành tổ dưới đất, thưởng hay đục khoét đã _øÖ, quần áo, sách vở. Tổ mối. Đồng mối đùn.</w:t>
      </w:r>
    </w:p>
    <w:p>
      <w:r>
        <w:rPr>
          <w:b/>
        </w:rPr>
        <w:t xml:space="preserve"> Quản do bị mới Thạch mỗi; </w:t>
      </w:r>
      <w:r>
        <w:rPr>
          <w:i/>
        </w:rPr>
        <w:t>danh từ</w:t>
      </w:r>
      <w:r>
        <w:t xml:space="preserve"> ! Đoạn đầu của sợi đây, sợi chỉ buộc, lại với nhau. Cẩm các mối đây, Gỡ mỐI chỉ rồi. Trăm mối fw vò. Chy về một mối (b.). 2 BNuậc lại mốt hàn.</w:t>
      </w:r>
    </w:p>
    <w:p>
      <w:r>
        <w:rPr>
          <w:b/>
        </w:rPr>
        <w:t xml:space="preserve"> Mới nổi, 3 Chỗ tử đỏ có thể hệ với quan một tỗ chức; cơ sử liên lạ</w:t>
      </w:r>
      <w:r>
        <w:rPr>
          <w:i/>
        </w:rPr>
        <w:t>cảm từ</w:t>
      </w:r>
      <w:r>
        <w:t xml:space="preserve"> Àfđf! mốt liên Chấp lại mối. tử đó có thể lắn ra sự việc, Đầu mới án. ÄIđt mi chuyện.</w:t>
      </w:r>
    </w:p>
    <w:p>
      <w:r>
        <w:rPr>
          <w:b/>
        </w:rPr>
        <w:t xml:space="preserve"> 5 (dùng phụ trước </w:t>
      </w:r>
      <w:r>
        <w:rPr>
          <w:i/>
        </w:rPr>
        <w:t>danh từ</w:t>
      </w:r>
      <w:r>
        <w:t>). Từ chỉ từng hiển tượng, trạng riêng lẻ thuộc phạm vi Cảm, quan hệ xã hội Cũn IgƯỜi. ÄIối sâu. Mối bất bình. AMđối ác thua, ÀlÖÕi tình. Mi tốt đẹp, đun Người đứng ra làm môi giửi cho việc hôn nhân, buôn bản. Cáy mới hởi Tìm mối hàng vào, Dết mối. Bủ mới.</w:t>
      </w:r>
    </w:p>
    <w:p>
      <w:r>
        <w:rPr>
          <w:b/>
        </w:rPr>
        <w:t xml:space="preserve"> </w:t>
      </w:r>
      <w:r>
        <w:rPr>
          <w:i/>
        </w:rPr>
        <w:t>động từ</w:t>
      </w:r>
      <w:r>
        <w:t xml:space="preserve"> (kng.). Làm mỗi. Äfđ: đảm.</w:t>
      </w:r>
    </w:p>
    <w:p>
      <w:r>
        <w:rPr>
          <w:b/>
        </w:rPr>
        <w:t xml:space="preserve"> tiưởng </w:t>
      </w:r>
      <w:r>
        <w:rPr>
          <w:i/>
        </w:rPr>
        <w:t>danh từ</w:t>
      </w:r>
      <w:r/>
    </w:p>
    <w:p>
      <w:r>
        <w:rPr>
          <w:b/>
        </w:rPr>
        <w:t xml:space="preserve"> Như giếng ủ</w:t>
      </w:r>
      <w:r>
        <w:rPr>
          <w:i/>
        </w:rPr>
        <w:t>danh từ</w:t>
      </w:r>
      <w:r/>
    </w:p>
    <w:p>
      <w:r>
        <w:rPr>
          <w:b/>
        </w:rPr>
        <w:t xml:space="preserve"> Khách thuộ</w:t>
      </w:r>
      <w:r>
        <w:rPr>
          <w:i/>
        </w:rPr>
        <w:t>cảm từ</w:t>
      </w:r>
      <w:r>
        <w:t xml:space="preserve"> ÄAf## N:¡£n mi lái I đự. Làm mỗi (nói khải quát). Nhờ ngư tmởi lái Người làm mỗi (nói khái đguảt).</w:t>
      </w:r>
    </w:p>
    <w:p>
      <w:r>
        <w:rPr>
          <w:b/>
        </w:rPr>
        <w:t xml:space="preserve"> manh; </w:t>
      </w:r>
      <w:r>
        <w:rPr>
          <w:i/>
        </w:rPr>
        <w:t>danh từ</w:t>
      </w:r>
      <w:r/>
    </w:p>
    <w:p>
      <w:r>
        <w:rPr>
          <w:b/>
        </w:rPr>
        <w:t xml:space="preserve"> (i</w:t>
      </w:r>
      <w:r>
        <w:rPr>
          <w:i/>
        </w:rPr>
        <w:t>danh từ</w:t>
      </w:r>
      <w:r>
        <w:t>). Như manh mHỐI,. TÌM ra mới manh. Chấp lại mới manh. manh; đự. (kng.}. Làm mỗi (nỏi khái quảt}.</w:t>
      </w:r>
    </w:p>
    <w:p>
      <w:r>
        <w:rPr>
          <w:b/>
        </w:rPr>
        <w:t xml:space="preserve"> 'NậHHỜI Hanh, mội </w:t>
      </w:r>
      <w:r>
        <w:rPr>
          <w:i/>
        </w:rPr>
        <w:t>danh từ</w:t>
      </w:r>
      <w:r>
        <w:t xml:space="preserve"> (ph_). Mạch nước ngắm. Giêng nước đing mội.</w:t>
      </w:r>
    </w:p>
    <w:p>
      <w:r>
        <w:rPr>
          <w:b/>
        </w:rPr>
        <w:t xml:space="preserve"> môm (¡</w:t>
      </w:r>
      <w:r>
        <w:rPr>
          <w:i/>
        </w:rPr>
        <w:t>danh từ</w:t>
      </w:r>
      <w:r>
        <w:t xml:space="preserve"> } Á. FHIGMN¿.</w:t>
      </w:r>
    </w:p>
    <w:p>
      <w:r>
        <w:rPr>
          <w:b/>
        </w:rPr>
        <w:t xml:space="preserve"> miễm Miệng CON người, thưởng được coi là biểu tượng cho việc nói năng không không đúng lú</w:t>
      </w:r>
      <w:r>
        <w:rPr>
          <w:i/>
        </w:rPr>
        <w:t>cảm từ</w:t>
      </w:r>
      <w:r>
        <w:t xml:space="preserve"> Lớn Tim. Chõ mẫm vào việc của người ta làm giÍ mm lòa mép giải ng). tiếng và lắm lời nội á† cả người (hảm y chế). Hơi một rỉ là móm loa mén giải.</w:t>
      </w:r>
    </w:p>
    <w:p>
      <w:r>
        <w:rPr>
          <w:b/>
        </w:rPr>
        <w:t xml:space="preserve"> mốm mép I </w:t>
      </w:r>
      <w:r>
        <w:rPr>
          <w:i/>
        </w:rPr>
        <w:t>danh từ</w:t>
      </w:r>
      <w:r/>
    </w:p>
    <w:p>
      <w:r>
        <w:rPr>
          <w:b/>
        </w:rPr>
        <w:t xml:space="preserve"> Môm (kng.; ¡</w:t>
      </w:r>
      <w:r>
        <w:rPr>
          <w:i/>
        </w:rPr>
        <w:t>danh từ</w:t>
      </w:r>
      <w:r>
        <w:t>). vả HIẾP, chỉ khả năng ăn nói hoạt bát, lẻm nh (thường ÿ chẽ).</w:t>
      </w:r>
    </w:p>
    <w:p>
      <w:r>
        <w:rPr>
          <w:b/>
        </w:rPr>
        <w:t xml:space="preserve"> Àfểm HIẾP hÓ khá lắm, HI </w:t>
      </w:r>
      <w:r>
        <w:rPr>
          <w:i/>
        </w:rPr>
        <w:t>tính từ</w:t>
      </w:r>
      <w:r>
        <w:t xml:space="preserve"> (khg.). nói} hoạt bát, lém lĩnh (hàm chê). Chí khóo môm mốm miệng đö chân (kng.). Luii mà khôn ranh, dùng lời nói khéo để đữ phải làm, nếm năm miệng mười Lắm mồm lầm (kng.). miệng. Àfôm Hẳm HIƯỚI, không đt Cũi lai nổi.</w:t>
      </w:r>
    </w:p>
    <w:p>
      <w:r>
        <w:rPr>
          <w:b/>
        </w:rPr>
        <w:t xml:space="preserve"> mòn: </w:t>
      </w:r>
      <w:r>
        <w:rPr>
          <w:i/>
        </w:rPr>
        <w:t>danh từ</w:t>
      </w:r>
      <w:r>
        <w:t xml:space="preserve"> (kng. ). Khoai môn (nói tắt), ÄÑœ món khoai' (kng.). học hoặc bộ môn (nủi tắt). Xiôn tuản. Xiên kích. Thị ba món. Môn châm cứu. 2 (thgt). Mặt đặc biệt (nỏi về cách, một hoạt động nào đó, hàm châm biếm hoặc miỉa khoa.</w:t>
      </w:r>
    </w:p>
    <w:p>
      <w:r>
        <w:rPr>
          <w:b/>
        </w:rPr>
        <w:t xml:space="preserve"> Chỉ Iia1): tđưỢC củi mÔn nơi kthoäd</w:t>
      </w:r>
      <w:r>
        <w:rPr>
          <w:i/>
        </w:rPr>
        <w:t>cảm từ</w:t>
      </w:r>
      <w:r/>
    </w:p>
    <w:p>
      <w:r>
        <w:rPr>
          <w:b/>
        </w:rPr>
        <w:t xml:space="preserve"> Môn ăn diện thị nó nhấ</w:t>
      </w:r>
      <w:r>
        <w:rPr>
          <w:i/>
        </w:rPr>
        <w:t>tính từ</w:t>
      </w:r>
      <w:r/>
    </w:p>
    <w:p>
      <w:r>
        <w:rPr>
          <w:b/>
        </w:rPr>
        <w:t xml:space="preserve"> 3 (thg</w:t>
      </w:r>
      <w:r>
        <w:rPr>
          <w:i/>
        </w:rPr>
        <w:t>tính từ</w:t>
      </w:r>
      <w:r>
        <w:t>; kết hợn hạn chế). Lũ người, cùng một loại xấu như Chủng nó đâu nhan. Cung môi HằHỗn cổ. hợp hạn chế). Phương thuốc Äón thuốc truyỆn.</w:t>
      </w:r>
    </w:p>
    <w:p>
      <w:r>
        <w:rPr>
          <w:b/>
        </w:rPr>
        <w:t xml:space="preserve"> mỗn bải </w:t>
      </w:r>
      <w:r>
        <w:rPr>
          <w:i/>
        </w:rPr>
        <w:t>danh từ</w:t>
      </w:r>
      <w:r>
        <w:t xml:space="preserve"> Giấy cho phép mở cửa buôn bán. Có mẫn bài buôn với. Thuế môn bài (thuế đoanh nghiệp). (Gia đỉnh nhà tượng xưng với nhau về mặt địa vị xã hội và tải sản, đều là quyền quý, giàu CÓ như 'nhau, theo quan niệm nhãn phong (cũ). Học trò của một bậc thầy.</w:t>
      </w:r>
    </w:p>
    <w:p>
      <w:r>
        <w:rPr>
          <w:b/>
        </w:rPr>
        <w:t xml:space="preserve"> Mión đệ của Khổng Tủ môn để q</w:t>
      </w:r>
      <w:r>
        <w:rPr>
          <w:i/>
        </w:rPr>
        <w:t>danh từ</w:t>
      </w:r>
      <w:r>
        <w:t xml:space="preserve"> Như món đệ.</w:t>
      </w:r>
    </w:p>
    <w:p>
      <w:r>
        <w:rPr>
          <w:b/>
        </w:rPr>
        <w:t xml:space="preserve"> hạ </w:t>
      </w:r>
      <w:r>
        <w:rPr>
          <w:i/>
        </w:rPr>
        <w:t>danh từ</w:t>
      </w:r>
      <w:r>
        <w:t xml:space="preserve"> Người làm tay chân, giủp việc cho người quyền thế phong kiến.</w:t>
      </w:r>
    </w:p>
    <w:p>
      <w:r>
        <w:rPr>
          <w:b/>
        </w:rPr>
        <w:t xml:space="preserve"> mỗn học </w:t>
      </w:r>
      <w:r>
        <w:rPr>
          <w:i/>
        </w:rPr>
        <w:t>danh từ</w:t>
      </w:r>
      <w:r>
        <w:t xml:space="preserve"> Bộ phận .</w:t>
      </w:r>
    </w:p>
    <w:p>
      <w:r>
        <w:rPr>
          <w:b/>
        </w:rPr>
        <w:t xml:space="preserve"> chương trinh học, những trị thức về một khoa học nhất định, mön khách Người có tải được một gia quy tộc thời phong trọng vả nuôi dưỡng lâu dải trong đến khi thiết, mön phái </w:t>
      </w:r>
      <w:r>
        <w:rPr>
          <w:i/>
        </w:rPr>
        <w:t>danh từ</w:t>
      </w:r>
      <w:r>
        <w:t xml:space="preserve"> (cũ).</w:t>
      </w:r>
    </w:p>
    <w:p>
      <w:r>
        <w:rPr>
          <w:b/>
        </w:rPr>
        <w:t xml:space="preserve"> Trường môn ninh </w:t>
      </w:r>
      <w:r>
        <w:rPr>
          <w:i/>
        </w:rPr>
        <w:t>đại từ</w:t>
      </w:r>
      <w:r>
        <w:t xml:space="preserve"> (tri. ). Học trò, nói trong quản hệ với thầy dạy.</w:t>
      </w:r>
    </w:p>
    <w:p>
      <w:r>
        <w:rPr>
          <w:b/>
        </w:rPr>
        <w:t xml:space="preserve"> Ađón theo học Sinh một </w:t>
      </w:r>
      <w:r>
        <w:rPr>
          <w:i/>
        </w:rPr>
        <w:t>tính từ</w:t>
      </w:r>
      <w:r>
        <w:t xml:space="preserve"> (kết hợp hạn chế, thường Sau zở}. mức như hiện chi tiết Nghe rõ môn Trủng rõ món môi. Đến còn nhớ môn mỘi.</w:t>
      </w:r>
    </w:p>
    <w:p>
      <w:r>
        <w:rPr>
          <w:b/>
        </w:rPr>
        <w:t xml:space="preserve"> Khếi thịt đây và chắc ở hai bên hậu mông: </w:t>
      </w:r>
      <w:r>
        <w:rPr>
          <w:i/>
        </w:rPr>
        <w:t>danh từ</w:t>
      </w:r>
      <w:r>
        <w:t xml:space="preserve"> TIÕN.</w:t>
      </w:r>
    </w:p>
    <w:p>
      <w:r>
        <w:rPr>
          <w:b/>
        </w:rPr>
        <w:t xml:space="preserve"> mông; </w:t>
      </w:r>
      <w:r>
        <w:rPr>
          <w:i/>
        </w:rPr>
        <w:t>tính từ</w:t>
      </w:r>
      <w:r/>
    </w:p>
    <w:p>
      <w:r>
        <w:rPr>
          <w:b/>
        </w:rPr>
        <w:t xml:space="preserve"> (dùng phụ sau một (Nhi) thắng vả xa về trước, vẻ như đang nghi ngợi, điều Nhin móng về phía trướ</w:t>
      </w:r>
      <w:r>
        <w:rPr>
          <w:i/>
        </w:rPr>
        <w:t>cảm từ</w:t>
      </w:r>
      <w:r/>
    </w:p>
    <w:p>
      <w:r>
        <w:rPr>
          <w:b/>
        </w:rPr>
        <w:t xml:space="preserve"> tròng mong Ngỏ móng ra mông lungi </w:t>
      </w:r>
      <w:r>
        <w:rPr>
          <w:i/>
        </w:rPr>
        <w:t>xem</w:t>
      </w:r>
      <w:r/>
    </w:p>
    <w:p>
      <w:r>
        <w:rPr>
          <w:b/>
        </w:rPr>
        <w:t xml:space="preserve"> mung mỗng má đẹ</w:t>
      </w:r>
      <w:r>
        <w:rPr>
          <w:i/>
        </w:rPr>
        <w:t>phụ từ</w:t>
      </w:r>
      <w:r>
        <w:t xml:space="preserve"> (kng.). làm cho có vệ 1h; Chiếc như mới. cũ rĩch, mỗng mũ lại bản.</w:t>
      </w:r>
    </w:p>
    <w:p>
      <w:r>
        <w:rPr>
          <w:b/>
        </w:rPr>
        <w:t xml:space="preserve"> Mua nhấm phải hàng móng mông miệnh </w:t>
      </w:r>
      <w:r>
        <w:rPr>
          <w:i/>
        </w:rPr>
        <w:t>tính từ</w:t>
      </w:r>
      <w:r>
        <w:t xml:space="preserve"> Như máénh mông.</w:t>
      </w:r>
    </w:p>
    <w:p>
      <w:r>
        <w:rPr>
          <w:b/>
        </w:rPr>
        <w:t xml:space="preserve"> mông muội !, 1 Thuộc về giai đoạn hỉnh thành triển đầu tiên của xã hội thuy, nguyên sống thú khi đời sống con người chưa khác Cũn fIgiMi chủ yếu 'bằng hải vặt bao nhiễu, Thới kị muội. 1 (i</w:t>
      </w:r>
      <w:r>
        <w:rPr>
          <w:i/>
        </w:rPr>
        <w:t>danh từ</w:t>
      </w:r>
      <w:r>
        <w:t>). Ngn đại, PKHỖHG Đầu óc THÔN HIHÔI. tâm. (Đồng) möng quanh t:. (kết hạn chế). mễẽnh mónE, trống vắng lặng. Giữa cảnh quanh. Chốn mông không mông QUH—Hh. “mông-t taj(ơ)” X. moniqge. mồng; mào.</w:t>
      </w:r>
    </w:p>
    <w:p>
      <w:r>
        <w:rPr>
          <w:b/>
        </w:rPr>
        <w:t xml:space="preserve"> mồng; </w:t>
      </w:r>
      <w:r>
        <w:rPr>
          <w:i/>
        </w:rPr>
        <w:t>danh từ</w:t>
      </w:r>
      <w:r>
        <w:t xml:space="preserve"> Từ đặt trước các danh từ chỉ số trong chỉ mười đầu của tháng.</w:t>
      </w:r>
    </w:p>
    <w:p>
      <w:r>
        <w:rPr>
          <w:b/>
        </w:rPr>
        <w:t xml:space="preserve"> nhmg mồng mộ</w:t>
      </w:r>
      <w:r>
        <w:rPr>
          <w:i/>
        </w:rPr>
        <w:t>tính từ</w:t>
      </w:r>
      <w:r>
        <w:t xml:space="preserve"> Mông mười.</w:t>
      </w:r>
    </w:p>
    <w:p>
      <w:r>
        <w:rPr>
          <w:b/>
        </w:rPr>
        <w:t xml:space="preserve"> Hôm mống mấy? mồng thất Ngày không có </w:t>
      </w:r>
      <w:r>
        <w:rPr>
          <w:i/>
        </w:rPr>
        <w:t>đại từ</w:t>
      </w:r>
      <w:r>
        <w:t xml:space="preserve"> (kng.). lịch; trong chẳng giờ có đó cả. Làm thể thị ngày đến mống thất mới xong. mống tơi ở. Cây trồng thân leo, lá mềm, to vả dây, có nhiều chất nhớt, lá vả thưởng neụn nấu canh.</w:t>
      </w:r>
    </w:p>
    <w:p>
      <w:r>
        <w:rPr>
          <w:b/>
        </w:rPr>
        <w:t xml:space="preserve"> </w:t>
      </w:r>
      <w:r>
        <w:rPr>
          <w:i/>
        </w:rPr>
        <w:t>danh từ</w:t>
      </w:r>
      <w:r>
        <w:t xml:space="preserve"> Người dắt thầy bói mù. Anh mống. Thằng mống.</w:t>
      </w:r>
    </w:p>
    <w:p>
      <w:r>
        <w:rPr>
          <w:b/>
        </w:rPr>
        <w:t xml:space="preserve"> mống; Đoạn cầu vỗng hiện ra </w:t>
      </w:r>
      <w:r>
        <w:rPr>
          <w:i/>
        </w:rPr>
        <w:t>đại từ</w:t>
      </w:r>
      <w:r>
        <w:t xml:space="preserve"> cn. ở chân trời. đối điện với mặt trời, Xfổng bên dây thì bão vỗng bên chẳng giái (mg.).</w:t>
      </w:r>
    </w:p>
    <w:p>
      <w:r>
        <w:rPr>
          <w:b/>
        </w:rPr>
        <w:t xml:space="preserve"> HMHưM mống:; </w:t>
      </w:r>
      <w:r>
        <w:rPr>
          <w:i/>
        </w:rPr>
        <w:t>danh từ</w:t>
      </w:r>
      <w:r/>
    </w:p>
    <w:p>
      <w:r>
        <w:rPr>
          <w:b/>
        </w:rPr>
        <w:t xml:space="preserve"> L Mầm mi 2 (thự</w:t>
      </w:r>
      <w:r>
        <w:rPr>
          <w:i/>
        </w:rPr>
        <w:t>tính từ</w:t>
      </w:r>
      <w:r>
        <w:t>). nhủ. Mông khoai. Từ dùng để chỉ cả thể người hoặc động vật, thường với khối Ít ôi (hảm lượng khinh). bản chết, chỉ: Toản Cup bị SO{ CÓ vải HÔNG. tai hết, CHẲNG CÓH THÁI Hiổng nủo. mông: Khôn (cũ). Dại, không khôn ngoan. mồng chết (tng.).</w:t>
      </w:r>
    </w:p>
    <w:p>
      <w:r>
        <w:rPr>
          <w:b/>
        </w:rPr>
        <w:t xml:space="preserve"> imống cụt </w:t>
      </w:r>
      <w:r>
        <w:rPr>
          <w:i/>
        </w:rPr>
        <w:t>danh từ</w:t>
      </w:r>
      <w:r>
        <w:t xml:space="preserve"> x.</w:t>
      </w:r>
    </w:p>
    <w:p>
      <w:r>
        <w:rPr>
          <w:b/>
        </w:rPr>
        <w:t xml:space="preserve"> móng, mộng; </w:t>
      </w:r>
      <w:r>
        <w:rPr>
          <w:i/>
        </w:rPr>
        <w:t>danh từ</w:t>
      </w:r>
      <w:r>
        <w:t xml:space="preserve"> Mắm mới nhú ra ở hạt. Thóc :.</w:t>
      </w:r>
    </w:p>
    <w:p>
      <w:r>
        <w:rPr>
          <w:b/>
        </w:rPr>
        <w:t xml:space="preserve"> giÖng tí HỌC mộng: Tổ chức mộng; </w:t>
      </w:r>
      <w:r>
        <w:rPr>
          <w:i/>
        </w:rPr>
        <w:t>danh từ</w:t>
      </w:r>
      <w:r>
        <w:t xml:space="preserve"> từ kết THIC ; XƠ IHIỌC thể che lấp đồng tử. Mái vào giác miạc VẢ CÔ CÔ HHỘNG.</w:t>
      </w:r>
    </w:p>
    <w:p>
      <w:r>
        <w:rPr>
          <w:b/>
        </w:rPr>
        <w:t xml:space="preserve"> mộng, </w:t>
      </w:r>
      <w:r>
        <w:rPr>
          <w:i/>
        </w:rPr>
        <w:t>danh từ</w:t>
      </w:r>
      <w:r>
        <w:t xml:space="preserve"> Gở chỉ tiết trên một vảo rãnh có hinh dáng và kích thước tương ứng một chỉ tiết khác, để liên kết các chị tiết nảy với nhau. XMiông củ. Miệng đuổi én (có hình én). Khớp ?HẲNG. mộng, I ở. ! Hiện tượng người hay sự việc ra như thặt trong giấc ngủ. Bảng hoàng như ngrưười trang THIỆN E. Giấc Điều luôn mÓNG.</w:t>
      </w:r>
    </w:p>
    <w:p>
      <w:r>
        <w:rPr>
          <w:b/>
        </w:rPr>
        <w:t xml:space="preserve"> 2 luôn được hinh đung, ng rong muốn trở thành sự thậ</w:t>
      </w:r>
      <w:r>
        <w:rPr>
          <w:i/>
        </w:rPr>
        <w:t>tính từ</w:t>
      </w:r>
      <w:r>
        <w:t xml:space="preserve"> THỏng văn Chương. lớm. Fỡ mộng H đz. (kng. Thấy trong mộng: chiêm.</w:t>
      </w:r>
    </w:p>
    <w:p>
      <w:r>
        <w:rPr>
          <w:b/>
        </w:rPr>
        <w:t xml:space="preserve"> Mộng thấy tiên, mộng; </w:t>
      </w:r>
      <w:r>
        <w:rPr>
          <w:i/>
        </w:rPr>
        <w:t>tính từ</w:t>
      </w:r>
      <w:r>
        <w:t xml:space="preserve"> (Trâu bỏ} to béo (thưởng đã thiến). Trđu mống. Bo mộng.</w:t>
      </w:r>
    </w:p>
    <w:p>
      <w:r>
        <w:rPr>
          <w:b/>
        </w:rPr>
        <w:t xml:space="preserve"> mộng ảo </w:t>
      </w:r>
      <w:r>
        <w:rPr>
          <w:i/>
        </w:rPr>
        <w:t>đại từ</w:t>
      </w:r>
      <w:r>
        <w:t xml:space="preserve"> (vch. Như do mộng.</w:t>
      </w:r>
    </w:p>
    <w:p>
      <w:r>
        <w:rPr>
          <w:b/>
        </w:rPr>
        <w:t xml:space="preserve"> mộng dương </w:t>
      </w:r>
      <w:r>
        <w:rPr>
          <w:i/>
        </w:rPr>
        <w:t>danh từ</w:t>
      </w:r>
      <w:r>
        <w:t xml:space="preserve"> Mộng dưới và mộng trên của đồ gỗ, khớp với nhau. mộng du Nằm mơ thấy đi chơi. Nông dâu nơi tiên cửnh. mộng Mộng để lắp, ghép cho mạo chặt, khít (nói khái quát). mộng mẹo Cái bản cũ kỉ, ;mủng huine lay cả.</w:t>
      </w:r>
    </w:p>
    <w:p>
      <w:r>
        <w:rPr>
          <w:b/>
        </w:rPr>
        <w:t xml:space="preserve"> TH€O mộng mị I </w:t>
      </w:r>
      <w:r>
        <w:rPr>
          <w:i/>
        </w:rPr>
        <w:t>động từ</w:t>
      </w:r>
      <w:r>
        <w:t xml:space="preserve"> Chiêm bao (nói khái quát). Xi thường HỖnG mỈ.</w:t>
      </w:r>
    </w:p>
    <w:p>
      <w:r>
        <w:rPr>
          <w:b/>
        </w:rPr>
        <w:t xml:space="preserve"> H t. (¡</w:t>
      </w:r>
      <w:r>
        <w:rPr>
          <w:i/>
        </w:rPr>
        <w:t>danh từ</w:t>
      </w:r>
      <w:r>
        <w:t>).</w:t>
      </w:r>
    </w:p>
    <w:p>
      <w:r>
        <w:rPr>
          <w:b/>
        </w:rPr>
        <w:t xml:space="preserve"> huyện, không thự</w:t>
      </w:r>
      <w:r>
        <w:rPr>
          <w:i/>
        </w:rPr>
        <w:t>cảm từ</w:t>
      </w:r>
      <w:r/>
    </w:p>
    <w:p>
      <w:r>
        <w:rPr>
          <w:b/>
        </w:rPr>
        <w:t xml:space="preserve"> C?ỉ !ä những điều mông mỉ! tming mg đg. (hoặc t.). (i</w:t>
      </w:r>
      <w:r>
        <w:rPr>
          <w:i/>
        </w:rPr>
        <w:t>đại từ</w:t>
      </w:r>
      <w:r>
        <w:t>). Như Hữ mộng.</w:t>
      </w:r>
    </w:p>
    <w:p>
      <w:r>
        <w:rPr>
          <w:b/>
        </w:rPr>
        <w:t xml:space="preserve"> PHHỖng Hừ, mộng tính </w:t>
      </w:r>
      <w:r>
        <w:rPr>
          <w:i/>
        </w:rPr>
        <w:t>danh từ</w:t>
      </w:r>
      <w:r/>
    </w:p>
    <w:p>
      <w:r>
        <w:rPr>
          <w:b/>
        </w:rPr>
        <w:t xml:space="preserve"> Chứng xuất tỉnh khi nằm giao hợ</w:t>
      </w:r>
      <w:r>
        <w:rPr>
          <w:i/>
        </w:rPr>
        <w:t>phụ từ</w:t>
      </w:r>
      <w:r/>
    </w:p>
    <w:p>
      <w:r>
        <w:rPr>
          <w:b/>
        </w:rPr>
        <w:t xml:space="preserve"> mộng triệu </w:t>
      </w:r>
      <w:r>
        <w:rPr>
          <w:i/>
        </w:rPr>
        <w:t>danh từ</w:t>
      </w:r>
      <w:r>
        <w:t xml:space="preserve"> (củ).</w:t>
      </w:r>
    </w:p>
    <w:p>
      <w:r>
        <w:rPr>
          <w:b/>
        </w:rPr>
        <w:t xml:space="preserve"> Điều mộng, được trọng cơi là điểm tảo trướ</w:t>
      </w:r>
      <w:r>
        <w:rPr>
          <w:i/>
        </w:rPr>
        <w:t>cảm từ</w:t>
      </w:r>
      <w:r/>
    </w:p>
    <w:p>
      <w:r>
        <w:rPr>
          <w:b/>
        </w:rPr>
        <w:t xml:space="preserve"> mộng tưởng </w:t>
      </w:r>
      <w:r>
        <w:rPr>
          <w:i/>
        </w:rPr>
        <w:t>danh từ</w:t>
      </w:r>
      <w:r>
        <w:t xml:space="preserve"> Điều thOng quả CñQ Xã dường như chỉ thấy được tung. trong nhiều mộng tưởng.</w:t>
      </w:r>
    </w:p>
    <w:p>
      <w:r>
        <w:rPr>
          <w:b/>
        </w:rPr>
        <w:t xml:space="preserve"> mộng ước </w:t>
      </w:r>
      <w:r>
        <w:rPr>
          <w:i/>
        </w:rPr>
        <w:t>danh từ</w:t>
      </w:r>
      <w:r/>
    </w:p>
    <w:p>
      <w:r>
        <w:rPr>
          <w:b/>
        </w:rPr>
        <w:t xml:space="preserve"> Điều luôn luôn ước, Nuói mộng ước trở thành diễn Älông ước đã thành hiện thự</w:t>
      </w:r>
      <w:r>
        <w:rPr>
          <w:i/>
        </w:rPr>
        <w:t>cảm từ</w:t>
      </w:r>
      <w:r>
        <w:t xml:space="preserve"> môngtagiơ Tmmoniage.</w:t>
      </w:r>
    </w:p>
    <w:p>
      <w:r>
        <w:rPr>
          <w:b/>
        </w:rPr>
        <w:t xml:space="preserve"> mốt, I </w:t>
      </w:r>
      <w:r>
        <w:rPr>
          <w:i/>
        </w:rPr>
        <w:t>danh từ</w:t>
      </w:r>
      <w:r>
        <w:t xml:space="preserve"> Kiểu sinh hoạt, lả kiểu thường mặc, được số chuộng một thời trong gian nảo đó. Àfố! mới.</w:t>
      </w:r>
    </w:p>
    <w:p>
      <w:r>
        <w:rPr>
          <w:b/>
        </w:rPr>
        <w:t xml:space="preserve"> Mốt do. Chạy theo mố</w:t>
      </w:r>
      <w:r>
        <w:rPr>
          <w:i/>
        </w:rPr>
        <w:t>tính từ</w:t>
      </w:r>
      <w:r>
        <w:t xml:space="preserve"> Xhông hợp mối.</w:t>
      </w:r>
    </w:p>
    <w:p>
      <w:r>
        <w:rPr>
          <w:b/>
        </w:rPr>
        <w:t xml:space="preserve"> H </w:t>
      </w:r>
      <w:r>
        <w:rPr>
          <w:i/>
        </w:rPr>
        <w:t>tính từ</w:t>
      </w:r>
      <w:r>
        <w:t xml:space="preserve"> (kng.). Đúng mốt, hợp với mốt đang thịnh hành. 8é guẩn áo rất mới.</w:t>
      </w:r>
    </w:p>
    <w:p>
      <w:r>
        <w:rPr>
          <w:b/>
        </w:rPr>
        <w:t xml:space="preserve"> mốt; </w:t>
      </w:r>
      <w:r>
        <w:rPr>
          <w:i/>
        </w:rPr>
        <w:t>danh từ</w:t>
      </w:r>
      <w:r>
        <w:t xml:space="preserve"> 1 (dùng phụ sau d. chỉ số, trong những hợp số đếm hàng chục, tử hai mươi trở lên).</w:t>
      </w:r>
    </w:p>
    <w:p>
      <w:r>
        <w:rPr>
          <w:b/>
        </w:rPr>
        <w:t xml:space="preserve"> Một, St mươi mố</w:t>
      </w:r>
      <w:r>
        <w:rPr>
          <w:i/>
        </w:rPr>
        <w:t>tính từ</w:t>
      </w:r>
      <w:r>
        <w:t xml:space="preserve"> Chín mốt (kng.; chin mươi mốt). NHim mứt .J. ¿ (kng.; dùng phụ sau danh tử đơn số đếm hảng trăm trở lên, hoặc ước số Một phần thập phân). đơn vị đo lường có vị. Một trăm mốt (1 10). mười (51.000). Caa một mét mốt (Ì, mét).</w:t>
      </w:r>
    </w:p>
    <w:p>
      <w:r>
        <w:rPr>
          <w:b/>
        </w:rPr>
        <w:t xml:space="preserve"> mất; </w:t>
      </w:r>
      <w:r>
        <w:rPr>
          <w:i/>
        </w:rPr>
        <w:t>đại từ</w:t>
      </w:r>
      <w:r>
        <w:t xml:space="preserve"> (ph.}.</w:t>
      </w:r>
    </w:p>
    <w:p>
      <w:r>
        <w:rPr>
          <w:b/>
        </w:rPr>
        <w:t xml:space="preserve"> Chỉ vải Ngày ngày, mai thị mố</w:t>
      </w:r>
      <w:r>
        <w:rPr>
          <w:i/>
        </w:rPr>
        <w:t>tính từ</w:t>
      </w:r>
      <w:r/>
    </w:p>
    <w:p>
      <w:r>
        <w:rPr>
          <w:b/>
        </w:rPr>
        <w:t xml:space="preserve"> một I </w:t>
      </w:r>
      <w:r>
        <w:rPr>
          <w:i/>
        </w:rPr>
        <w:t>danh từ</w:t>
      </w:r>
      <w:r/>
    </w:p>
    <w:p>
      <w:r>
        <w:rPr>
          <w:b/>
        </w:rPr>
        <w:t xml:space="preserve"> 1 Số đầu tiên dãy số nhiên, trong Vấn để AXiệt trăm lẻ mộ</w:t>
      </w:r>
      <w:r>
        <w:rPr>
          <w:i/>
        </w:rPr>
        <w:t>tính từ</w:t>
      </w:r>
      <w:r/>
    </w:p>
    <w:p>
      <w:r>
        <w:rPr>
          <w:b/>
        </w:rPr>
        <w:t xml:space="preserve"> Củũnh mộ</w:t>
      </w:r>
      <w:r>
        <w:rPr>
          <w:i/>
        </w:rPr>
        <w:t>tính từ</w:t>
      </w:r>
      <w:r/>
    </w:p>
    <w:p>
      <w:r>
        <w:rPr>
          <w:b/>
        </w:rPr>
        <w:t xml:space="preserve"> Tiẳng mộ</w:t>
      </w:r>
      <w:r>
        <w:rPr>
          <w:i/>
        </w:rPr>
        <w:t>tính từ</w:t>
      </w:r>
      <w:r>
        <w:t xml:space="preserve"> thiết hơn tất cả}. 2 cấp thiết số một (cấp (kmg.). lịch (nói Thủng một? Tháng Tmưởi mội âm (Tiết rởi) một chạp*. 3 Từ biểu thị tỉnh chất lần vị giống nhau nổi tiếp nhau.</w:t>
      </w:r>
    </w:p>
    <w:p>
      <w:r>
        <w:rPr>
          <w:b/>
        </w:rPr>
        <w:t xml:space="preserve"> lượ</w:t>
      </w:r>
      <w:r>
        <w:rPr>
          <w:i/>
        </w:rPr>
        <w:t>tính từ</w:t>
      </w:r>
      <w:r/>
    </w:p>
    <w:p>
      <w:r>
        <w:rPr>
          <w:b/>
        </w:rPr>
        <w:t xml:space="preserve"> của từng Œh1 tên Hẳn hi nhát mộ</w:t>
      </w:r>
      <w:r>
        <w:rPr>
          <w:i/>
        </w:rPr>
        <w:t>tính từ</w:t>
      </w:r>
      <w:r/>
    </w:p>
    <w:p>
      <w:r>
        <w:rPr>
          <w:b/>
        </w:rPr>
        <w:t xml:space="preserve"> người mộ</w:t>
      </w:r>
      <w:r>
        <w:rPr>
          <w:i/>
        </w:rPr>
        <w:t>tính từ</w:t>
      </w:r>
      <w:r>
        <w:t xml:space="preserve"> 4 (dùng làm vị ngữ).</w:t>
      </w:r>
    </w:p>
    <w:p>
      <w:r>
        <w:rPr>
          <w:b/>
        </w:rPr>
        <w:t xml:space="preserve"> mộ</w:t>
      </w:r>
      <w:r>
        <w:rPr>
          <w:i/>
        </w:rPr>
        <w:t>tính từ</w:t>
      </w:r>
      <w:r>
        <w:t xml:space="preserve"> (Núi) giảng thi tính chất toản khối thể chia cắt, khỏng hoặc tính chất thống thất, nhất trí như một khối.</w:t>
      </w:r>
    </w:p>
    <w:p>
      <w:r>
        <w:rPr>
          <w:b/>
        </w:rPr>
        <w:t xml:space="preserve"> Nước Việt Nam là mộ</w:t>
      </w:r>
      <w:r>
        <w:rPr>
          <w:i/>
        </w:rPr>
        <w:t>tính từ</w:t>
      </w:r>
      <w:r/>
    </w:p>
    <w:p>
      <w:r>
        <w:rPr>
          <w:b/>
        </w:rPr>
        <w:t xml:space="preserve"> Triểu R "%ứ Hhư HmỘ</w:t>
      </w:r>
      <w:r>
        <w:rPr>
          <w:i/>
        </w:rPr>
        <w:t>tính từ</w:t>
      </w:r>
      <w:r/>
    </w:p>
    <w:p>
      <w:r>
        <w:rPr>
          <w:b/>
        </w:rPr>
        <w:t xml:space="preserve"> TTƯỚC nhự một”, 5 (dùng trước một số </w:t>
      </w:r>
      <w:r>
        <w:rPr>
          <w:i/>
        </w:rPr>
        <w:t>danh từ</w:t>
      </w:r>
      <w:r>
        <w:t>}. TH toàn khối, Từ biểu thị tính chất không nguyên thành phần nảo; cả. Äđô? nhà chi, 7t Mót đời phấn đầu, hị sữnh.</w:t>
      </w:r>
    </w:p>
    <w:p>
      <w:r>
        <w:rPr>
          <w:b/>
        </w:rPr>
        <w:t xml:space="preserve"> vải tổ (dùng phụ sau </w:t>
      </w:r>
      <w:r>
        <w:rPr>
          <w:i/>
        </w:rPr>
        <w:t>danh từ</w:t>
      </w:r>
      <w:r/>
    </w:p>
    <w:p>
      <w:r>
        <w:rPr>
          <w:b/>
        </w:rPr>
        <w:t xml:space="preserve"> trong là cỏ nhiều). Con mộ</w:t>
      </w:r>
      <w:r>
        <w:rPr>
          <w:i/>
        </w:rPr>
        <w:t>tính từ</w:t>
      </w:r>
      <w:r>
        <w:t xml:space="preserve"> (chứ không một vải tổ 2 (dùng hợp).</w:t>
      </w:r>
    </w:p>
    <w:p>
      <w:r>
        <w:rPr>
          <w:b/>
        </w:rPr>
        <w:t xml:space="preserve"> Dung phụ sau </w:t>
      </w:r>
      <w:r>
        <w:rPr>
          <w:i/>
        </w:rPr>
        <w:t>danh từ</w:t>
      </w:r>
      <w:r>
        <w:t xml:space="preserve"> trong cho tnột người (chứ không phải cho hai người).</w:t>
      </w:r>
    </w:p>
    <w:p>
      <w:r>
        <w:rPr>
          <w:b/>
        </w:rPr>
        <w:t xml:space="preserve"> (TIưởng mộ</w:t>
      </w:r>
      <w:r>
        <w:rPr>
          <w:i/>
        </w:rPr>
        <w:t>tính từ</w:t>
      </w:r>
      <w:r>
        <w:t xml:space="preserve"> Wi¿n một. một bể (dùng phụ sau đẸ.). CHÍ một cách như không cỏ cách nào khắc, Chịm lên một dám đấu Yên nhận một (không tranh).</w:t>
      </w:r>
    </w:p>
    <w:p>
      <w:r>
        <w:rPr>
          <w:b/>
        </w:rPr>
        <w:t xml:space="preserve"> cách </w:t>
      </w:r>
      <w:r>
        <w:rPr>
          <w:i/>
        </w:rPr>
        <w:t>danh từ</w:t>
      </w:r>
      <w:r/>
    </w:p>
    <w:p>
      <w:r>
        <w:rPr>
          <w:b/>
        </w:rPr>
        <w:t xml:space="preserve"> l1 (dung sau ứ</w:t>
      </w:r>
      <w:r>
        <w:rPr>
          <w:i/>
        </w:rPr>
        <w:t>phụ từ</w:t>
      </w:r>
      <w:r>
        <w:t xml:space="preserve"> }. Cách thức động, như thế nảo đỏ của hành tượng, sự Nỗi mót cách ngắn. dự VIỆC xây rq mỘI —ơn.</w:t>
      </w:r>
    </w:p>
    <w:p>
      <w:r>
        <w:rPr>
          <w:b/>
        </w:rPr>
        <w:t xml:space="preserve"> cách haan toán bất Trình bùy mớt cách di lòng. 2 (dùng sau </w:t>
      </w:r>
      <w:r>
        <w:rPr>
          <w:i/>
        </w:rPr>
        <w:t>tính từ</w:t>
      </w:r>
      <w:r>
        <w:t>). nghe cũng phải mii thế nảo của tỉnh chất, Ä#äu hiện ra nhự cách cổ kinh. Đẹp một cách chải một cách không thể tả.</w:t>
      </w:r>
    </w:p>
    <w:p>
      <w:r>
        <w:rPr>
          <w:b/>
        </w:rPr>
        <w:t xml:space="preserve"> Chuố</w:t>
      </w:r>
      <w:r>
        <w:rPr>
          <w:i/>
        </w:rPr>
        <w:t>tính từ</w:t>
      </w:r>
      <w:r/>
    </w:p>
    <w:p>
      <w:r>
        <w:rPr>
          <w:b/>
        </w:rPr>
        <w:t xml:space="preserve"> một chạp </w:t>
      </w:r>
      <w:r>
        <w:rPr>
          <w:i/>
        </w:rPr>
        <w:t>danh từ</w:t>
      </w:r>
      <w:r>
        <w:t xml:space="preserve"> (kng.). Tháng mười một vả tháng âm lịch; cuối năm. Hoãn tới một chạn him nay.</w:t>
      </w:r>
    </w:p>
    <w:p>
      <w:r>
        <w:rPr>
          <w:b/>
        </w:rPr>
        <w:t xml:space="preserve"> chiều </w:t>
      </w:r>
      <w:r>
        <w:rPr>
          <w:i/>
        </w:rPr>
        <w:t>đại từ</w:t>
      </w:r>
      <w:r>
        <w:t xml:space="preserve"> I (đùng phụ sau đ.}, hướng, Lương mỘt không có hướnE hgướ chiều. Dàng điện một chiếu. 3 (dùng phụ sau thiểu hẳn Chỉ một phía, một mặt, những chiếu.</w:t>
      </w:r>
    </w:p>
    <w:p>
      <w:r>
        <w:rPr>
          <w:b/>
        </w:rPr>
        <w:t xml:space="preserve"> Đoàn khác, mặt khá</w:t>
      </w:r>
      <w:r>
        <w:rPr>
          <w:i/>
        </w:rPr>
        <w:t>cảm từ</w:t>
      </w:r>
      <w:r>
        <w:t xml:space="preserve"> Nhận Nước một. chiếu Chỉ nhân kết một (không có tranh). Chiếu. tranh một mưui Tương xấp xi như một chín một đương, không đáng nhau, hơn kém nhau định sống chia một chốn đôi quê Tả cảnh phải đi đi về về vất vả.</w:t>
      </w:r>
    </w:p>
    <w:p>
      <w:r>
        <w:rPr>
          <w:b/>
        </w:rPr>
        <w:t xml:space="preserve"> thưởng Tả vải ba nơi, một chút </w:t>
      </w:r>
      <w:r>
        <w:rPr>
          <w:i/>
        </w:rPr>
        <w:t>danh từ</w:t>
      </w:r>
      <w:r>
        <w:t xml:space="preserve"> Một tức nào đó thôi, không đảng kể.</w:t>
      </w:r>
    </w:p>
    <w:p>
      <w:r>
        <w:rPr>
          <w:b/>
        </w:rPr>
        <w:t xml:space="preserve"> Afẩm CẬ) mót lÊn mỘột chú</w:t>
      </w:r>
      <w:r>
        <w:rPr>
          <w:i/>
        </w:rPr>
        <w:t>tính từ</w:t>
      </w:r>
      <w:r/>
    </w:p>
    <w:p>
      <w:r>
        <w:rPr>
          <w:b/>
        </w:rPr>
        <w:t xml:space="preserve"> Có được chut thành tích, Chờ cho một chú</w:t>
      </w:r>
      <w:r>
        <w:rPr>
          <w:i/>
        </w:rPr>
        <w:t>tính từ</w:t>
      </w:r>
      <w:r/>
    </w:p>
    <w:p>
      <w:r>
        <w:rPr>
          <w:b/>
        </w:rPr>
        <w:t xml:space="preserve"> một cố hai tròng Ví cảnh bị hai tầng : thống trị, áp bức một công đöi (ba) việc Cùng một việ</w:t>
      </w:r>
      <w:r>
        <w:rPr>
          <w:i/>
        </w:rPr>
        <w:t>cảm từ</w:t>
      </w:r>
      <w:r/>
    </w:p>
    <w:p>
      <w:r>
        <w:rPr>
          <w:b/>
        </w:rPr>
        <w:t xml:space="preserve"> kết hợp làm luôn hai ba việc khá</w:t>
      </w:r>
      <w:r>
        <w:rPr>
          <w:i/>
        </w:rPr>
        <w:t>cảm từ</w:t>
      </w:r>
      <w:r>
        <w:t xml:space="preserve"> đỡ mát thì đữ tốn kém. „một đăng, ._.. mỗi (Làm những việc gỉ] không không ăn khớp với nhau cách trải lệ thường. một đăng, làm „HỘI nẻo.</w:t>
      </w:r>
    </w:p>
    <w:p>
      <w:r>
        <w:rPr>
          <w:b/>
        </w:rPr>
        <w:t xml:space="preserve"> </w:t>
      </w:r>
      <w:r>
        <w:rPr>
          <w:i/>
        </w:rPr>
        <w:t>danh từ</w:t>
      </w:r>
      <w:r>
        <w:t xml:space="preserve"> (kng.). Như mộ! vải. Xin nói một đổi điều, CHng có gặp mỘt đổi khi. một đồng một cối Ví những củng một bản một loại xấn nhự nhau.</w:t>
      </w:r>
    </w:p>
    <w:p>
      <w:r>
        <w:rPr>
          <w:b/>
        </w:rPr>
        <w:t xml:space="preserve"> mỗt hai </w:t>
      </w:r>
      <w:r>
        <w:rPr>
          <w:i/>
        </w:rPr>
        <w:t>danh từ</w:t>
      </w:r>
      <w:r/>
    </w:p>
    <w:p>
      <w:r>
        <w:rPr>
          <w:b/>
        </w:rPr>
        <w:t xml:space="preserve"> (¡</w:t>
      </w:r>
      <w:r>
        <w:rPr>
          <w:i/>
        </w:rPr>
        <w:t>danh từ</w:t>
      </w:r>
      <w:r>
        <w:t>). Một hoặc hai; một vải. Ä/ö¿ hai hôm nữa bì sẽ hoàn thành.</w:t>
      </w:r>
    </w:p>
    <w:p>
      <w:r>
        <w:rPr>
          <w:b/>
        </w:rPr>
        <w:t xml:space="preserve"> 2 (dùng như trước </w:t>
      </w:r>
      <w:r>
        <w:rPr>
          <w:i/>
        </w:rPr>
        <w:t>động từ</w:t>
      </w:r>
      <w:r>
        <w:t>). Một cách nhất quyết, nhất định, thay đổi kiến, dự định, Cứ một hai đủi đi. một hơi d, (kir.; dùng như sau đự.)}. Một cách liên tục tử đầu đến cuối không chút (thưởng nói về khoảng gian tương ngắn). Lăn hơi rồi lên.</w:t>
      </w:r>
    </w:p>
    <w:p>
      <w:r>
        <w:rPr>
          <w:b/>
        </w:rPr>
        <w:t xml:space="preserve"> Nói một hơi Làm gHỐt hơi rồi một ít </w:t>
      </w:r>
      <w:r>
        <w:rPr>
          <w:i/>
        </w:rPr>
        <w:t>danh từ</w:t>
      </w:r>
      <w:r>
        <w:t xml:space="preserve"> Một phần rất nhỏ nảo đó thôi, không đáng kế.</w:t>
      </w:r>
    </w:p>
    <w:p>
      <w:r>
        <w:rPr>
          <w:b/>
        </w:rPr>
        <w:t xml:space="preserve"> Để dành lại mút í</w:t>
      </w:r>
      <w:r>
        <w:rPr>
          <w:i/>
        </w:rPr>
        <w:t>tính từ</w:t>
      </w:r>
      <w:r/>
    </w:p>
    <w:p>
      <w:r>
        <w:rPr>
          <w:b/>
        </w:rPr>
        <w:t xml:space="preserve"> Mới chuẩn bị đươn PHÓT Í</w:t>
      </w:r>
      <w:r>
        <w:rPr>
          <w:i/>
        </w:rPr>
        <w:t>tính từ</w:t>
      </w:r>
      <w:r/>
    </w:p>
    <w:p>
      <w:r>
        <w:rPr>
          <w:b/>
        </w:rPr>
        <w:t xml:space="preserve"> </w:t>
      </w:r>
      <w:r>
        <w:rPr>
          <w:i/>
        </w:rPr>
        <w:t>danh từ</w:t>
      </w:r>
      <w:r>
        <w:t xml:space="preserve"> Khi má. đột khí đã làm thì nhấi lâm đến nơi đến chốn.</w:t>
      </w:r>
    </w:p>
    <w:p>
      <w:r>
        <w:rPr>
          <w:b/>
        </w:rPr>
        <w:t xml:space="preserve"> Phải thảo luận, mót khi vấn đã được đại mội lá mẫm </w:t>
      </w:r>
      <w:r>
        <w:rPr>
          <w:i/>
        </w:rPr>
        <w:t>danh từ</w:t>
      </w:r>
      <w:r>
        <w:t xml:space="preserve"> cn.</w:t>
      </w:r>
    </w:p>
    <w:p>
      <w:r>
        <w:rPr>
          <w:b/>
        </w:rPr>
        <w:t xml:space="preserve"> đơm tử điệ</w:t>
      </w:r>
      <w:r>
        <w:rPr>
          <w:i/>
        </w:rPr>
        <w:t>phụ từ</w:t>
      </w:r>
      <w:r>
        <w:t xml:space="preserve"> Lớp thực vật gốm những cây mà hạt chỉ cỏ một lá mầm. nhự cảy lủa, CầâY CAU, V.V.</w:t>
      </w:r>
    </w:p>
    <w:p>
      <w:r>
        <w:rPr>
          <w:b/>
        </w:rPr>
        <w:t xml:space="preserve"> một lẻo </w:t>
      </w:r>
      <w:r>
        <w:rPr>
          <w:i/>
        </w:rPr>
        <w:t>danh từ</w:t>
      </w:r>
      <w:r>
        <w:t xml:space="preserve"> dùng như (kng.</w:t>
      </w:r>
    </w:p>
    <w:p>
      <w:r>
        <w:rPr>
          <w:b/>
        </w:rPr>
        <w:t xml:space="preserve"> D. sau </w:t>
      </w:r>
      <w:r>
        <w:rPr>
          <w:i/>
        </w:rPr>
        <w:t>động từ</w:t>
      </w:r>
      <w:r>
        <w:t>)}. mạch. Xem một leo từ đu đến cuối. Nói luôn HỖ! léo.</w:t>
      </w:r>
    </w:p>
    <w:p>
      <w:r>
        <w:rPr>
          <w:b/>
        </w:rPr>
        <w:t xml:space="preserve"> mộ lòng </w:t>
      </w:r>
      <w:r>
        <w:rPr>
          <w:i/>
        </w:rPr>
        <w:t>danh từ</w:t>
      </w:r>
      <w:r/>
    </w:p>
    <w:p>
      <w:r>
        <w:rPr>
          <w:b/>
        </w:rPr>
        <w:t xml:space="preserve"> I Tỉnh cảm trước sau như một trong một việc lòng hương vệ Tổ quố</w:t>
      </w:r>
      <w:r>
        <w:rPr>
          <w:i/>
        </w:rPr>
        <w:t>cảm từ</w:t>
      </w:r>
      <w:r>
        <w:t xml:space="preserve"> 2 Tình người như một trong một việc Èoản một lỏng. một lỏng mội dạ hhư một 'lông (ng. Ì; nhưng nghĩa mạnh hơn). Ä/2/ 'ìnư một ta đi theo cách 2 Tận mHụng. hết tâm sức ra làm việc: tuy mang tư fo#n kim toàn }.</w:t>
      </w:r>
    </w:p>
    <w:p>
      <w:r>
        <w:rPr>
          <w:b/>
        </w:rPr>
        <w:t xml:space="preserve"> Äiột :' tạng một da phục vụ nhân một lồ một x. lð lú</w:t>
      </w:r>
      <w:r>
        <w:rPr>
          <w:i/>
        </w:rPr>
        <w:t>cảm từ</w:t>
      </w:r>
      <w:r/>
    </w:p>
    <w:p>
      <w:r>
        <w:rPr>
          <w:b/>
        </w:rPr>
        <w:t xml:space="preserve"> mạch </w:t>
      </w:r>
      <w:r>
        <w:rPr>
          <w:i/>
        </w:rPr>
        <w:t>danh từ</w:t>
      </w:r>
      <w:r/>
    </w:p>
    <w:p>
      <w:r>
        <w:rPr>
          <w:b/>
        </w:rPr>
        <w:t xml:space="preserve"> (dùng nhĩ b, sau </w:t>
      </w:r>
      <w:r>
        <w:rPr>
          <w:i/>
        </w:rPr>
        <w:t>động từ</w:t>
      </w:r>
      <w:r>
        <w:t>). Một cách tục từ đầu đến cuối. không nghỉ, không cách quãïg r1ữa chừng. Nói mới: 'Hạch. một mạch quyển sách. Chạy thẳng một mạch.</w:t>
      </w:r>
    </w:p>
    <w:p>
      <w:r>
        <w:rPr>
          <w:b/>
        </w:rPr>
        <w:t xml:space="preserve"> một mai </w:t>
      </w:r>
      <w:r>
        <w:rPr>
          <w:i/>
        </w:rPr>
        <w:t>danh từ</w:t>
      </w:r>
      <w:r>
        <w:t xml:space="preserve"> Miột ngày nảo đó VCH.). trong không xa; LÀ) 4/1114 tối đây.</w:t>
      </w:r>
    </w:p>
    <w:p>
      <w:r>
        <w:rPr>
          <w:b/>
        </w:rPr>
        <w:t xml:space="preserve"> mũtủ ba bảnh mậặ</w:t>
      </w:r>
      <w:r>
        <w:rPr>
          <w:i/>
        </w:rPr>
        <w:t>tính từ</w:t>
      </w:r>
      <w:r>
        <w:t>..</w:t>
      </w:r>
    </w:p>
    <w:p>
      <w:r>
        <w:rPr>
          <w:b/>
        </w:rPr>
        <w:t>, mặt khá</w:t>
      </w:r>
      <w:r>
        <w:rPr>
          <w:i/>
        </w:rPr>
        <w:t>cảm từ</w:t>
      </w:r>
      <w:r>
        <w:t>..</w:t>
      </w:r>
    </w:p>
    <w:p>
      <w:r>
        <w:rPr>
          <w:b/>
        </w:rPr>
        <w:t xml:space="preserve"> Như móf mỘ</w:t>
      </w:r>
      <w:r>
        <w:rPr>
          <w:i/>
        </w:rPr>
        <w:t>tính từ</w:t>
      </w:r>
      <w:r>
        <w:t>...</w:t>
      </w:r>
    </w:p>
    <w:p>
      <w:r>
        <w:rPr>
          <w:b/>
        </w:rPr>
        <w:t xml:space="preserve"> mộ</w:t>
      </w:r>
      <w:r>
        <w:rPr>
          <w:i/>
        </w:rPr>
        <w:t>tính từ</w:t>
      </w:r>
      <w:r>
        <w:t>..</w:t>
      </w:r>
    </w:p>
    <w:p>
      <w:r>
        <w:rPr>
          <w:b/>
        </w:rPr>
        <w:t xml:space="preserve"> mặ</w:t>
      </w:r>
      <w:r>
        <w:rPr>
          <w:i/>
        </w:rPr>
        <w:t>tính từ</w:t>
      </w:r>
      <w:r>
        <w:t>.. .</w:t>
      </w:r>
    </w:p>
    <w:p>
      <w:r>
        <w:rPr>
          <w:b/>
        </w:rPr>
        <w:t xml:space="preserve"> Biểu đồng thời mặ</w:t>
      </w:r>
      <w:r>
        <w:rPr>
          <w:i/>
        </w:rPr>
        <w:t>tính từ</w:t>
      </w:r>
      <w:r>
        <w:t>... môi của hai ý nghĩa sung cho nhau, SỰ việc nhän Một mặt phú! thường: tùng Tnột mục triển sản xuất, cải thiện đời sống. một mội mất một còn Tả sự đấu ' gắt, quyết tranh thể thoả điều hoả. không một mất mười ngờ Khi mất của thị không nên vội vàng nghỉ (hàm ngờ lung tung cho al). một mình Chỉ một cá nhân minh, không ai.</w:t>
      </w:r>
    </w:p>
    <w:p>
      <w:r>
        <w:rPr>
          <w:b/>
        </w:rPr>
        <w:t xml:space="preserve"> Sống một mình, Cặăm làm một mình, Một mình XHLÊH mỌI việ</w:t>
      </w:r>
      <w:r>
        <w:rPr>
          <w:i/>
        </w:rPr>
        <w:t>cảm từ</w:t>
      </w:r>
      <w:r/>
    </w:p>
    <w:p>
      <w:r>
        <w:rPr>
          <w:b/>
        </w:rPr>
        <w:t xml:space="preserve"> (Làm việc gì) trước sau không một mực kiển, đôi mực từ chú</w:t>
      </w:r>
      <w:r>
        <w:rPr>
          <w:i/>
        </w:rPr>
        <w:t>tính từ</w:t>
      </w:r>
      <w:r>
        <w:t xml:space="preserve"> Qiữ thể nào Hó rHỖf mực XỬI VỀ. nắng hai Tả cảnh làm vất và sương dãi nắng đâm tử sảng ngoài TUỘNE, SƯƠNE tới chiều tối. sữmn „tt nơi, ..mỘt Không ở củng một Cảnh chẳng với nhau miột cách trải lẻ thưởng. KỖI HƠI, một néeo. một phép (kng.). (Làm theo, nghe theo) một có chút biếu hiện chống cách hoản toän, không.</w:t>
      </w:r>
    </w:p>
    <w:p>
      <w:r>
        <w:rPr>
          <w:b/>
        </w:rPr>
        <w:t xml:space="preserve"> đối, kháng cự. Sơ môi phé</w:t>
      </w:r>
      <w:r>
        <w:rPr>
          <w:i/>
        </w:rPr>
        <w:t>phụ từ</w:t>
      </w:r>
      <w:r/>
    </w:p>
    <w:p>
      <w:r>
        <w:rPr>
          <w:b/>
        </w:rPr>
        <w:t xml:space="preserve"> Nghe môi phé</w:t>
      </w:r>
      <w:r>
        <w:rPr>
          <w:i/>
        </w:rPr>
        <w:t>phụ từ</w:t>
      </w:r>
      <w:r>
        <w:t xml:space="preserve"> chiếu mỗi sớm một (thường irong 4u hết sức có Ÿ phủ định). Trong khoảng thời gian khó có thể đạt kết quả (thường hảm được).</w:t>
      </w:r>
    </w:p>
    <w:p>
      <w:r>
        <w:rPr>
          <w:b/>
        </w:rPr>
        <w:t xml:space="preserve"> Việc đó không thể một sớm mỘt chiếu đươ</w:t>
      </w:r>
      <w:r>
        <w:rPr>
          <w:i/>
        </w:rPr>
        <w:t>cảm từ</w:t>
      </w:r>
      <w:r>
        <w:t xml:space="preserve"> xong một tấc đến trời Huênh hoang khoác (kng.).</w:t>
      </w:r>
    </w:p>
    <w:p>
      <w:r>
        <w:rPr>
          <w:b/>
        </w:rPr>
        <w:t xml:space="preserve"> quả mứ</w:t>
      </w:r>
      <w:r>
        <w:rPr>
          <w:i/>
        </w:rPr>
        <w:t>cảm từ</w:t>
      </w:r>
      <w:r/>
    </w:p>
    <w:p>
      <w:r>
        <w:rPr>
          <w:b/>
        </w:rPr>
        <w:t xml:space="preserve"> (Làm việc gi) cùng hoặc liền rnột Đã làm thị lam lú</w:t>
      </w:r>
      <w:r>
        <w:rPr>
          <w:i/>
        </w:rPr>
        <w:t>cảm từ</w:t>
      </w:r>
      <w:r/>
    </w:p>
    <w:p>
      <w:r>
        <w:rPr>
          <w:b/>
        </w:rPr>
        <w:t xml:space="preserve"> ¡ với họ một thể cho vui, luôn một mội tí </w:t>
      </w:r>
      <w:r>
        <w:rPr>
          <w:i/>
        </w:rPr>
        <w:t>danh từ</w:t>
      </w:r>
      <w:r>
        <w:t xml:space="preserve"> Miột chút, một ít thôi. Đợi mộ: (kng.). MHHỔI.</w:t>
      </w:r>
    </w:p>
    <w:p>
      <w:r>
        <w:rPr>
          <w:b/>
        </w:rPr>
        <w:t xml:space="preserve"> f</w:t>
      </w:r>
      <w:r>
        <w:rPr>
          <w:i/>
        </w:rPr>
        <w:t>tính từ</w:t>
      </w:r>
      <w:r>
        <w:t xml:space="preserve"> Chụ có mỗi một tỉ khác nhau quá xa, quả Xhúc nhan một trời mội TỔ TẾT.</w:t>
      </w:r>
    </w:p>
    <w:p>
      <w:r>
        <w:rPr>
          <w:b/>
        </w:rPr>
        <w:t xml:space="preserve"> một vài </w:t>
      </w:r>
      <w:r>
        <w:rPr>
          <w:i/>
        </w:rPr>
        <w:t>danh từ</w:t>
      </w:r>
      <w:r>
        <w:t xml:space="preserve"> Một hoặc vải ba (nói về số lượng xác định), Nói HỘI vài câu. Đợi mỘt không Hy xem saơ. một vải nm.</w:t>
      </w:r>
    </w:p>
    <w:p>
      <w:r>
        <w:rPr>
          <w:b/>
        </w:rPr>
        <w:t xml:space="preserve"> phải Ở mức độ giữ cho vừa phát, một vừa hai mỗïtÍb cv. mô tí</w:t>
      </w:r>
      <w:r>
        <w:rPr>
          <w:i/>
        </w:rPr>
        <w:t>phụ từ</w:t>
      </w:r>
      <w:r/>
    </w:p>
    <w:p>
      <w:r>
        <w:rPr>
          <w:b/>
        </w:rPr>
        <w:t xml:space="preserve"> </w:t>
      </w:r>
      <w:r>
        <w:rPr>
          <w:i/>
        </w:rPr>
        <w:t>danh từ</w:t>
      </w:r>
      <w:r/>
    </w:p>
    <w:p>
      <w:r>
        <w:rPr>
          <w:b/>
        </w:rPr>
        <w:t xml:space="preserve"> Yếu tế cơ bản cầu tạo trong đẻ tài của tác phẩm thuậ</w:t>
      </w:r>
      <w:r>
        <w:rPr>
          <w:i/>
        </w:rPr>
        <w:t>tính từ</w:t>
      </w:r>
      <w:r>
        <w:t xml:space="preserve"> mỗtö mủ ió.</w:t>
      </w:r>
    </w:p>
    <w:p>
      <w:r>
        <w:rPr>
          <w:b/>
        </w:rPr>
        <w:t xml:space="preserve"> d_ Xe hai bánh chạy bằng TÔ, ÍO, không dùng sức tnrười đạp đi đượ</w:t>
      </w:r>
      <w:r>
        <w:rPr>
          <w:i/>
        </w:rPr>
        <w:t>cảm từ</w:t>
      </w:r>
      <w:r>
        <w:t xml:space="preserve"> TiẳNE, mötõ ba bánh Môtô cỏ mô tò ba bảnh., ủ.</w:t>
      </w:r>
    </w:p>
    <w:p>
      <w:r>
        <w:rPr>
          <w:b/>
        </w:rPr>
        <w:t xml:space="preserve"> chỗ ngồi chơ một thêm hên phép cạnh miột đặt trên một bánh người, mỗid </w:t>
      </w:r>
      <w:r>
        <w:rPr>
          <w:i/>
        </w:rPr>
        <w:t>danh từ</w:t>
      </w:r>
      <w:r>
        <w:t xml:space="preserve"> (ng.). cơ.</w:t>
      </w:r>
    </w:p>
    <w:p>
      <w:r>
        <w:rPr>
          <w:b/>
        </w:rPr>
        <w:t xml:space="preserve"> Äfôky mới; </w:t>
      </w:r>
      <w:r>
        <w:rPr>
          <w:i/>
        </w:rPr>
        <w:t>danh từ</w:t>
      </w:r>
      <w:r/>
    </w:p>
    <w:p>
      <w:r>
        <w:rPr>
          <w:b/>
        </w:rPr>
        <w:t xml:space="preserve"> Cây ăn quá, lá có rãng nhỏ, hoa màu quả chín mảu vàng lụ</w:t>
      </w:r>
      <w:r>
        <w:rPr>
          <w:i/>
        </w:rPr>
        <w:t>cảm từ</w:t>
      </w:r>
      <w:r>
        <w:t xml:space="preserve"> có TmỊN, vị chua.</w:t>
      </w:r>
    </w:p>
    <w:p>
      <w:r>
        <w:rPr>
          <w:b/>
        </w:rPr>
        <w:t xml:space="preserve"> mØ; ở</w:t>
      </w:r>
      <w:r>
        <w:rPr>
          <w:i/>
        </w:rPr>
        <w:t>danh từ</w:t>
      </w:r>
      <w:r>
        <w:t xml:space="preserve"> Cây lẹo hoang, lá có k 'lông ở cả hai mHịt, mùi hỏi, thưởng đùng để chữa kiết Ì.</w:t>
      </w:r>
    </w:p>
    <w:p>
      <w:r>
        <w:rPr>
          <w:b/>
        </w:rPr>
        <w:t xml:space="preserve"> mØ; </w:t>
      </w:r>
      <w:r>
        <w:rPr>
          <w:i/>
        </w:rPr>
        <w:t>động từ</w:t>
      </w:r>
      <w:r>
        <w:t xml:space="preserve"> trong khi ngủ người hay việc thường ngày có thể nghĩ tới. Em bé mỏ mẹ. Ciác THỰ mơ. 2 Tưởng tượng vả Triong (những điều tốt đẹn cho mình). Xướt đời chỉ mơ có thể, Í. Không rõ nảy hay thể kia, Câu nói ;Hơ hỏ. Hiếu hỗ.</w:t>
      </w:r>
    </w:p>
    <w:p>
      <w:r>
        <w:rPr>
          <w:b/>
        </w:rPr>
        <w:t xml:space="preserve"> Mơ hồ về mư nhản thứ</w:t>
      </w:r>
      <w:r>
        <w:rPr>
          <w:i/>
        </w:rPr>
        <w:t>cảm từ</w:t>
      </w:r>
      <w:r>
        <w:t xml:space="preserve"> mảng mạ g. (hoặc L.}. phảng không rõ rảng, trong Tự ngu hay tựa như mơ 'ngủ.</w:t>
      </w:r>
    </w:p>
    <w:p>
      <w:r>
        <w:rPr>
          <w:b/>
        </w:rPr>
        <w:t xml:space="preserve"> Fưữa tơ mìng nghe tiếng há</w:t>
      </w:r>
      <w:r>
        <w:rPr>
          <w:i/>
        </w:rPr>
        <w:t>tính từ</w:t>
      </w:r>
      <w:r>
        <w:t xml:space="preserve"> Mới chị tơ mảng thôi, chưa Thấy Ờ MƠ mảng mảng. 2 trạng thải mề theo đuổi tnhhững hình ảnh Xã XÔI, thoát li thực tại. Đói mái Hư máng. 'mang nhớ lại kỉ TIỆM xưua. 3 (kng.). Luôn luôn .nEhi tới, tưởng tới minh muốn mững (thưởng tả không thiết thực).</w:t>
      </w:r>
    </w:p>
    <w:p>
      <w:r>
        <w:rPr>
          <w:b/>
        </w:rPr>
        <w:t xml:space="preserve"> đến điểu đo "mu Tang tơ mỏng </w:t>
      </w:r>
      <w:r>
        <w:rPr>
          <w:i/>
        </w:rPr>
        <w:t>động từ</w:t>
      </w:r>
      <w:r>
        <w:t xml:space="preserve"> (và L.}. (cũ). Như IHƯ trang.</w:t>
      </w:r>
    </w:p>
    <w:p>
      <w:r>
        <w:rPr>
          <w:b/>
        </w:rPr>
        <w:t xml:space="preserve"> mộng </w:t>
      </w:r>
      <w:r>
        <w:rPr>
          <w:i/>
        </w:rPr>
        <w:t>động từ</w:t>
      </w:r>
      <w:r>
        <w:t xml:space="preserve"> Say mẽ theo những hinh ảnh tốt đẹp nhưng xa vời, thoát li thực tế, Tuổi Tâm hẳn THỚ HỖNG, trạng thái đang mơ trong giấc ngủ. Lúc nảo như (không Tơ ngủ thự. tế, không thiết thực). nơ tưởng Mong mi.</w:t>
      </w:r>
    </w:p>
    <w:p>
      <w:r>
        <w:rPr>
          <w:b/>
        </w:rPr>
        <w:t xml:space="preserve"> móc Chỉ có trong tưởng tượng, NIỮỜ Fivmg những Chuyện đâu đâu, mơ ước </w:t>
      </w:r>
      <w:r>
        <w:rPr>
          <w:i/>
        </w:rPr>
        <w:t>động từ</w:t>
      </w:r>
      <w:r>
        <w:t xml:space="preserve"> (hoặc dL). muốn thiết tha điển trong tương lai, ÄMfz Ực trở thanh CỔHE vũ tu Sống trong Äfư mức đã thành thưực, sáng) yếu ớt, không đủ sức chiếu tổ các vật chung quanh. mở. Mí¿ 2 (Mắt không còn đủ khả nhin rõ nét xung quanh.</w:t>
      </w:r>
    </w:p>
    <w:p>
      <w:r>
        <w:rPr>
          <w:b/>
        </w:rPr>
        <w:t xml:space="preserve"> đđ mở vì tỏi tá</w:t>
      </w:r>
      <w:r>
        <w:rPr>
          <w:i/>
        </w:rPr>
        <w:t>cảm từ</w:t>
      </w:r>
      <w:r/>
    </w:p>
    <w:p>
      <w:r>
        <w:rPr>
          <w:b/>
        </w:rPr>
        <w:t xml:space="preserve"> Nhịn mi, mở cả mấ</w:t>
      </w:r>
      <w:r>
        <w:rPr>
          <w:i/>
        </w:rPr>
        <w:t>tính từ</w:t>
      </w:r>
      <w:r>
        <w:t xml:space="preserve"> Đứng tiên làm cho nó PHỜ mắt (b.).</w:t>
      </w:r>
    </w:p>
    <w:p>
      <w:r>
        <w:rPr>
          <w:b/>
        </w:rPr>
        <w:t xml:space="preserve"> 3 (Sự vải) trông không rỡ né</w:t>
      </w:r>
      <w:r>
        <w:rPr>
          <w:i/>
        </w:rPr>
        <w:t>tính từ</w:t>
      </w:r>
      <w:r>
        <w:t xml:space="preserve"> Trên nhiều chữ rất mở, &amp;a di tử mở đất (từ tờ mờ từrất sớm). 4 Không. '[áng bóng hoặc không *Logi vái mặt ;Hất mở: Jong đèn tờ âm (. (Tự tưởng, hãnh động) không minh bach. CỎ Cái gi đó xấu xa giäu giễm bền trong. Liàm VIỆC: mở (im. đình mở đảm.</w:t>
      </w:r>
    </w:p>
    <w:p>
      <w:r>
        <w:rPr>
          <w:b/>
        </w:rPr>
        <w:t xml:space="preserve"> mở ảo </w:t>
      </w:r>
      <w:r>
        <w:rPr>
          <w:i/>
        </w:rPr>
        <w:t>tính từ</w:t>
      </w:r>
      <w:r/>
    </w:p>
    <w:p>
      <w:r>
        <w:rPr>
          <w:b/>
        </w:rPr>
        <w:t xml:space="preserve"> Không rõ TIẾE, gây cảm như không thậ</w:t>
      </w:r>
      <w:r>
        <w:rPr>
          <w:i/>
        </w:rPr>
        <w:t>tính từ</w:t>
      </w:r>
      <w:r>
        <w:t xml:space="preserve"> dnk sảng mờ do.</w:t>
      </w:r>
    </w:p>
    <w:p>
      <w:r>
        <w:rPr>
          <w:b/>
        </w:rPr>
        <w:t xml:space="preserve"> Ảnh trăng mở do ZsưưaUHẸ mt </w:t>
      </w:r>
      <w:r>
        <w:rPr>
          <w:i/>
        </w:rPr>
        <w:t>tính từ</w:t>
      </w:r>
      <w:r>
        <w:t xml:space="preserve"> I Mờ đi đến mức không còn nhin gi được nữa. Trởi trong cơn dâng ưng giảng mự. 2 Không có 8Ì sảng sủa, không thấy có hi vọng BỊ.</w:t>
      </w:r>
    </w:p>
    <w:p>
      <w:r>
        <w:rPr>
          <w:b/>
        </w:rPr>
        <w:t xml:space="preserve"> Tương nhạt </w:t>
      </w:r>
      <w:r>
        <w:rPr>
          <w:i/>
        </w:rPr>
        <w:t>tính từ</w:t>
      </w:r>
      <w:r>
        <w:t xml:space="preserve"> Không rõ, không đậm nét.</w:t>
      </w:r>
    </w:p>
    <w:p>
      <w:r>
        <w:rPr>
          <w:b/>
        </w:rPr>
        <w:t xml:space="preserve"> Ảnh mở nhạ</w:t>
      </w:r>
      <w:r>
        <w:rPr>
          <w:i/>
        </w:rPr>
        <w:t>tính từ</w:t>
      </w:r>
      <w:r/>
    </w:p>
    <w:p>
      <w:r>
        <w:rPr>
          <w:b/>
        </w:rPr>
        <w:t xml:space="preserve"> Mmiễu tỉ nhân vật côn mở nha</w:t>
      </w:r>
      <w:r>
        <w:rPr>
          <w:i/>
        </w:rPr>
        <w:t>tính từ</w:t>
      </w:r>
      <w:r>
        <w:t xml:space="preserve"> Lâm cho hoặc ở khÕöng củỏn đóng kin, khép kim, bịt kin, mả trọng ngoài, nảy bản kia thông được với nhau, Ä4Z cà phòng.</w:t>
      </w:r>
    </w:p>
    <w:p>
      <w:r>
        <w:rPr>
          <w:b/>
        </w:rPr>
        <w:t xml:space="preserve"> Mở nắp hộ</w:t>
      </w:r>
      <w:r>
        <w:rPr>
          <w:i/>
        </w:rPr>
        <w:t>phụ từ</w:t>
      </w:r>
      <w:r>
        <w:t xml:space="preserve"> Mở lỗi đi. Cửa sổ mở ha vươn hoa, MÓt hệ thống mở (không khép hương hải hà (b.}. 2 Làm cho hoặc ở trạng không. còn bị thu nhỏ, đồn. ÉP, gấp, Y.V. lại, được trải TÔng, Xoẻ Mở từ háo v Cnh xếm. đồng mở bao la.</w:t>
      </w:r>
    </w:p>
    <w:p>
      <w:r>
        <w:rPr>
          <w:b/>
        </w:rPr>
        <w:t xml:space="preserve"> Mở hết tộc lự</w:t>
      </w:r>
      <w:r>
        <w:rPr>
          <w:i/>
        </w:rPr>
        <w:t>cảm từ</w:t>
      </w:r>
      <w:r>
        <w:t xml:space="preserve"> ÄfởZ trị. Làm máy móc không còn đóng lại nữa mà chuyển thải hoạt sang trạng động. À#ở đải nghe in. Aiở điên.</w:t>
      </w:r>
    </w:p>
    <w:p>
      <w:r>
        <w:rPr>
          <w:b/>
        </w:rPr>
        <w:t xml:space="preserve"> ÄŒ chức T4 CƠ SỬ sản xuất, văn hoá và quan cho bắt đầu hoạt xưởng dệ</w:t>
      </w:r>
      <w:r>
        <w:rPr>
          <w:i/>
        </w:rPr>
        <w:t>tính từ</w:t>
      </w:r>
      <w:r>
        <w:t xml:space="preserve"> Bệnh VIỂH, trưởng học được mở khắp nơi. 5 Tổ chức và bắt đầu tiến hãnh., cHộc điều tra. \ÍựŒ Ä† chiến dịch. 6 Lãm xuất hiện một tỉnh hinh, một thời kỉ mới đầy triển Thắng lợi đã mở VỌnE, #⁄2 mỘI đIÊN mới.</w:t>
      </w:r>
    </w:p>
    <w:p>
      <w:r>
        <w:rPr>
          <w:b/>
        </w:rPr>
        <w:t xml:space="preserve"> </w:t>
      </w:r>
      <w:r>
        <w:rPr>
          <w:i/>
        </w:rPr>
        <w:t>động từ</w:t>
      </w:r>
      <w:r>
        <w:t xml:space="preserve"> Vi thải hết trạng SỨC VIHIÌ Sưởng, hoan, Lòng Hhư mở cœ,‹ Pưt Hhư mở cơ (Cơ sở kinh doanh, dịch việc, VỚI hẻn ngoài.</w:t>
      </w:r>
    </w:p>
    <w:p>
      <w:r>
        <w:rPr>
          <w:b/>
        </w:rPr>
        <w:t xml:space="preserve"> Cớa hẳng mở cửa ngày Chủ nhậ</w:t>
      </w:r>
      <w:r>
        <w:rPr>
          <w:i/>
        </w:rPr>
        <w:t>tính từ</w:t>
      </w:r>
      <w:r>
        <w:t xml:space="preserve"> 2 Không . Cần, rnả để ngăn dảng có quan hệ Tông rãi với ngoài, về tế, xã hội; trái với đồng cửa. Chính xiich mở của. Kinh tế thỏi PHỦ cửa.</w:t>
      </w:r>
    </w:p>
    <w:p>
      <w:r>
        <w:rPr>
          <w:b/>
        </w:rPr>
        <w:t xml:space="preserve"> mở đầu </w:t>
      </w:r>
      <w:r>
        <w:rPr>
          <w:i/>
        </w:rPr>
        <w:t>động từ</w:t>
      </w:r>
      <w:r>
        <w:t xml:space="preserve"> Bắt đầu một quả trinh, TỘC sự kiện tiếp sau đó, Ä## đầu đêm biến diễn tục đông cũ. hưng trinh mở đâu.</w:t>
      </w:r>
    </w:p>
    <w:p>
      <w:r>
        <w:rPr>
          <w:b/>
        </w:rPr>
        <w:t xml:space="preserve"> đường </w:t>
      </w:r>
      <w:r>
        <w:rPr>
          <w:i/>
        </w:rPr>
        <w:t>động từ</w:t>
      </w:r>
      <w:r>
        <w:t xml:space="preserve"> Tạo ra hướng mới hoặc điều thuận lợi cho môi trình hoạt động nảo đó phòng vệ tính nhân trở đường chỉnh phục vũ trụ. Mua hay bản lẩn mở đầu trONE (thưởng được coi là dấu hoặc rủi THAY cho việc buôn bán tong ngày, theo niệm quan CŨ). Bản mư 'hàng. 2 (kng.}. quá mứng em nhhần Tết năm mới, 8ä mở hàng chẳu mắy đồng bạc mỏi. đẹ. 1 (Buối biểu diễn trên sân khẩu) bắt đầu. Sảp điển Giờ mở mãn, 2 (kng.). Như đầu. Bài báo nở man cho cuộc đu tranh. Lắm mamg öa. cho rộng lớn thêm về phạm trinh độ (nói khải quát).</w:t>
      </w:r>
    </w:p>
    <w:p>
      <w:r>
        <w:rPr>
          <w:b/>
        </w:rPr>
        <w:t xml:space="preserve"> Äfở Mạng công nghiệ</w:t>
      </w:r>
      <w:r>
        <w:rPr>
          <w:i/>
        </w:rPr>
        <w:t>phụ từ</w:t>
      </w:r>
      <w:r>
        <w:t xml:space="preserve"> Các thành phố ngày ' những. Eẩu óc được mở nhiều. mặt Hãnh 'với mại được người. (kng.). Mới ngủ dậy, sớm (đã làm ngay việc gì rồi; thường hảm ý phản mở mắt đã nản, chê trách). Trẻ đài ăn. Vưan mở mắt đã đến rồi, 2 Bắt đầu mở được mắt ra để nhìn, khi đẻ ra được it lầu (nói về một số loài thủ); mới sinh, còn non đại.</w:t>
      </w:r>
    </w:p>
    <w:p>
      <w:r>
        <w:rPr>
          <w:b/>
        </w:rPr>
        <w:t xml:space="preserve"> mới mở mắ</w:t>
      </w:r>
      <w:r>
        <w:rPr>
          <w:i/>
        </w:rPr>
        <w:t>tính từ</w:t>
      </w:r>
      <w:r>
        <w:t xml:space="preserve"> Mới mở mắt đã đội _ÉN khôn tkng.). (kng.). được nhãn thức lảm: tỉnh Thực tế làm cho anh ld mở mắt ra. Háy giờ mới mứ mắt thị đã NHỘỖH.</w:t>
      </w:r>
    </w:p>
    <w:p>
      <w:r>
        <w:rPr>
          <w:b/>
        </w:rPr>
        <w:t xml:space="preserve"> mặt </w:t>
      </w:r>
      <w:r>
        <w:rPr>
          <w:i/>
        </w:rPr>
        <w:t>động từ</w:t>
      </w:r>
      <w:r>
        <w:t xml:space="preserve"> Có thể ít nhiền hãnh diện được với người (do đã làm nên). Chịu khó làm ăn, chẳng mày chốc đủ mử một 'với bà 'IOH, lì ng Xóm.</w:t>
      </w:r>
    </w:p>
    <w:p>
      <w:r>
        <w:rPr>
          <w:b/>
        </w:rPr>
        <w:t xml:space="preserve"> mảy Như mở TH MỞ mặ</w:t>
      </w:r>
      <w:r>
        <w:rPr>
          <w:i/>
        </w:rPr>
        <w:t>tính từ</w:t>
      </w:r>
      <w:r/>
    </w:p>
    <w:p>
      <w:r>
        <w:rPr>
          <w:b/>
        </w:rPr>
        <w:t xml:space="preserve"> miệng </w:t>
      </w:r>
      <w:r>
        <w:rPr>
          <w:i/>
        </w:rPr>
        <w:t>động từ</w:t>
      </w:r>
      <w:r>
        <w:t xml:space="preserve"> (kng.). Nói ra điều đỏ (nói khải Khủ là kêu tn"iệng, miệng rq phản nàn.</w:t>
      </w:r>
    </w:p>
    <w:p>
      <w:r>
        <w:rPr>
          <w:b/>
        </w:rPr>
        <w:t xml:space="preserve"> rộng </w:t>
      </w:r>
      <w:r>
        <w:rPr>
          <w:i/>
        </w:rPr>
        <w:t>động từ</w:t>
      </w:r>
      <w:r/>
    </w:p>
    <w:p>
      <w:r>
        <w:rPr>
          <w:b/>
        </w:rPr>
        <w:t xml:space="preserve"> Làm phạm vi, mỗ lớn hơn trướ</w:t>
      </w:r>
      <w:r>
        <w:rPr>
          <w:i/>
        </w:rPr>
        <w:t>cảm từ</w:t>
      </w:r>
      <w:r/>
    </w:p>
    <w:p>
      <w:r>
        <w:rPr>
          <w:b/>
        </w:rPr>
        <w:t xml:space="preserve"> Àfở phạm tỉ hoại Túi sản xuất mở tắm mấ</w:t>
      </w:r>
      <w:r>
        <w:rPr>
          <w:i/>
        </w:rPr>
        <w:t>tính từ</w:t>
      </w:r>
      <w:r>
        <w:t xml:space="preserve"> mở thấu Tổ chúc đấu thầu.</w:t>
      </w:r>
    </w:p>
    <w:p>
      <w:r>
        <w:rPr>
          <w:b/>
        </w:rPr>
        <w:t xml:space="preserve"> toang 'TÔng ra hết mứ</w:t>
      </w:r>
      <w:r>
        <w:rPr>
          <w:i/>
        </w:rPr>
        <w:t>cảm từ</w:t>
      </w:r>
      <w:r>
        <w:t xml:space="preserve"> Hai cánh CHA KH 'toang, thông thông.</w:t>
      </w:r>
    </w:p>
    <w:p>
      <w:r>
        <w:rPr>
          <w:b/>
        </w:rPr>
        <w:t xml:space="preserve"> mdÖ; </w:t>
      </w:r>
      <w:r>
        <w:rPr>
          <w:i/>
        </w:rPr>
        <w:t>danh từ</w:t>
      </w:r>
      <w:r/>
    </w:p>
    <w:p>
      <w:r>
        <w:rPr>
          <w:b/>
        </w:rPr>
        <w:t xml:space="preserve"> Cầy to mọc ở 'rừnr, củng loại với tâm, gỗ nhẹ mảu vảng nhạt, thưởng trọng gỗ đán, xây dựng Vũ công nghiệp mở; I </w:t>
      </w:r>
      <w:r>
        <w:rPr>
          <w:i/>
        </w:rPr>
        <w:t>danh từ</w:t>
      </w:r>
      <w:r>
        <w:t xml:space="preserve"> Chất béo ở . động vật hoặc được chế biến từ thực thường lảm thức ăn. Thịt mữ. Mũ nước, Miỡữ thực vật, Trơn HhV mỡ: Quan thấy kiện như kiển thấy mỡ '(tng.). 3 cn, Dầẫu nhờn hoà thêm chất làm đặc, thường ö bị. Bói mỡ vào dùng để lảm tron Thuốc mỡ (nói tắt). Bái 3 (kng.). mở sulfamidL (kng.).</w:t>
      </w:r>
    </w:p>
    <w:p>
      <w:r>
        <w:rPr>
          <w:b/>
        </w:rPr>
        <w:t xml:space="preserve"> (Da thịt, cây lá) mượt mà, có sắc thái tưưi tố</w:t>
      </w:r>
      <w:r>
        <w:rPr>
          <w:i/>
        </w:rPr>
        <w:t>tính từ</w:t>
      </w:r>
      <w:r>
        <w:t xml:space="preserve"> Äfẩm mỡ. Àfdi tác xanh mỡ.</w:t>
      </w:r>
    </w:p>
    <w:p>
      <w:r>
        <w:rPr>
          <w:b/>
        </w:rPr>
        <w:t xml:space="preserve"> Bây ¡nản lọn béo tròn, trơn lông mad chải Mữ bảm VAO THẢNE trong bụng giống cái chải đánh (trông cơm xỗi </w:t>
      </w:r>
      <w:r>
        <w:rPr>
          <w:i/>
        </w:rPr>
        <w:t>danh từ</w:t>
      </w:r>
      <w:r/>
    </w:p>
    <w:p>
      <w:r>
        <w:rPr>
          <w:b/>
        </w:rPr>
        <w:t xml:space="preserve"> Mờ quanh ruột xung nm TuÖt t4 lợn miệng mẻo Vi trưởng hợn có của mả để hở hệnh, trước mắt kẻ bất nhô bảy ra lương thi khô mà giữ đượ</w:t>
      </w:r>
      <w:r>
        <w:rPr>
          <w:i/>
        </w:rPr>
        <w:t>cảm từ</w:t>
      </w:r>
      <w:r/>
    </w:p>
    <w:p>
      <w:r>
        <w:rPr>
          <w:b/>
        </w:rPr>
        <w:t xml:space="preserve"> qả </w:t>
      </w:r>
      <w:r>
        <w:rPr>
          <w:i/>
        </w:rPr>
        <w:t>danh từ</w:t>
      </w:r>
      <w:r>
        <w:t xml:space="preserve"> Tả máu vàng nhạt nhự màu mỡ của La 'gà. RNảng mỡ mỡ khổ.</w:t>
      </w:r>
    </w:p>
    <w:p>
      <w:r>
        <w:rPr>
          <w:b/>
        </w:rPr>
        <w:t xml:space="preserve"> </w:t>
      </w:r>
      <w:r>
        <w:rPr>
          <w:i/>
        </w:rPr>
        <w:t>danh từ</w:t>
      </w:r>
      <w:r>
        <w:t xml:space="preserve"> Mỡ thành tấm dày ở dưởi bì lợn. mã lá d_ Mỡ thành tấm ở hai bên sườn lợn. quát).</w:t>
      </w:r>
    </w:p>
    <w:p>
      <w:r>
        <w:rPr>
          <w:b/>
        </w:rPr>
        <w:t xml:space="preserve"> mảng [ </w:t>
      </w:r>
      <w:r>
        <w:rPr>
          <w:i/>
        </w:rPr>
        <w:t>danh từ</w:t>
      </w:r>
      <w:r>
        <w:t xml:space="preserve"> (d.). Miỡ để ăn (nói Miượt mà, có sắc thái tươi tốt; mỡ (nói mỡ mũng. Vươn cây xanh mưưởỏi, khải quát). đất mỡ màng (có Vùng Người trông mỡ màng. Vẻ mẫu mỡ).</w:t>
      </w:r>
    </w:p>
    <w:p>
      <w:r>
        <w:rPr>
          <w:b/>
        </w:rPr>
        <w:t xml:space="preserve"> mg mầu </w:t>
      </w:r>
      <w:r>
        <w:rPr>
          <w:i/>
        </w:rPr>
        <w:t>tính từ</w:t>
      </w:r>
      <w:r>
        <w:t xml:space="preserve"> (vch. Như máu mỡ.</w:t>
      </w:r>
    </w:p>
    <w:p>
      <w:r>
        <w:rPr>
          <w:b/>
        </w:rPr>
        <w:t xml:space="preserve"> máy </w:t>
      </w:r>
      <w:r>
        <w:rPr>
          <w:i/>
        </w:rPr>
        <w:t>danh từ</w:t>
      </w:r>
      <w:r>
        <w:t xml:space="preserve"> x. mở; (ng. L 2}.</w:t>
      </w:r>
    </w:p>
    <w:p>
      <w:r>
        <w:rPr>
          <w:b/>
        </w:rPr>
        <w:t xml:space="preserve"> EmỦ phần </w:t>
      </w:r>
      <w:r>
        <w:rPr>
          <w:i/>
        </w:rPr>
        <w:t>danh từ</w:t>
      </w:r>
      <w:r>
        <w:t xml:space="preserve"> Miỡ ở 'Egáy; vai Hay mÖNE ga d_ {ph.), Mỡ lá.</w:t>
      </w:r>
    </w:p>
    <w:p>
      <w:r>
        <w:rPr>
          <w:b/>
        </w:rPr>
        <w:t xml:space="preserve"> triột số vật củng loại được mở, </w:t>
      </w:r>
      <w:r>
        <w:rPr>
          <w:i/>
        </w:rPr>
        <w:t>danh từ</w:t>
      </w:r>
      <w:r>
        <w:t xml:space="preserve"> 1 Tập hợp gốm lại thành đơn ÀÍua mấy PHỞở FqU. gộp lại, đối nhiều những Một mở cá. 2 lượng tương khác nhau nhiễu lbai, nhưng vải, những thử cùng lộn xôn, ngốn không theo và ở tỉnh TIEAHE; HhW HLở cả (hàm chê). Rái miột trật tự nảo Chỉ biết một mở Ìi luận Mật mở giấy lộn. bong. Hàng mờ. SHÔNG.</w:t>
      </w:r>
    </w:p>
    <w:p>
      <w:r>
        <w:rPr>
          <w:b/>
        </w:rPr>
        <w:t xml:space="preserve"> Trâm mớó; </w:t>
      </w:r>
      <w:r>
        <w:rPr>
          <w:i/>
        </w:rPr>
        <w:t>danh từ</w:t>
      </w:r>
      <w:r>
        <w:t xml:space="preserve"> (cũ; ¡d.). Mười tan (nhiễu khi ngủ.</w:t>
      </w:r>
    </w:p>
    <w:p>
      <w:r>
        <w:rPr>
          <w:b/>
        </w:rPr>
        <w:t xml:space="preserve"> Ngủ hay mớ:; </w:t>
      </w:r>
      <w:r>
        <w:rPr>
          <w:i/>
        </w:rPr>
        <w:t>động từ</w:t>
      </w:r>
      <w:r>
        <w:t xml:space="preserve"> (ph.)}. Núi tmmÊ trong ảo Iigoài, Cải đơn mở bảy mớ ba (củ).</w:t>
      </w:r>
    </w:p>
    <w:p>
      <w:r>
        <w:rPr>
          <w:b/>
        </w:rPr>
        <w:t xml:space="preserve"> trOrIE đủ thứ, tả vẻ giảu sang trong sự ản thặ</w:t>
      </w:r>
      <w:r>
        <w:rPr>
          <w:i/>
        </w:rPr>
        <w:t>cảm từ</w:t>
      </w:r>
      <w:r>
        <w:t xml:space="preserve"> Người sao do rách như Người thì mở bảy mở ba, là áo trn (củ.}. xưng gọI)}.</w:t>
      </w:r>
    </w:p>
    <w:p>
      <w:r>
        <w:rPr>
          <w:b/>
        </w:rPr>
        <w:t xml:space="preserve"> mợ </w:t>
      </w:r>
      <w:r>
        <w:rPr>
          <w:i/>
        </w:rPr>
        <w:t>danh từ</w:t>
      </w:r>
      <w:r>
        <w:t xml:space="preserve"> I Vợ của cậu 2 Mẹ (dung một số định xưng gọi trong người lưu thời trước). 3 thượng trung còn tẺ một số chồng gọi vợ trong thời trước (gọi theo cách đinh trung chồng đỉnh).</w:t>
      </w:r>
    </w:p>
    <w:p>
      <w:r>
        <w:rPr>
          <w:b/>
        </w:rPr>
        <w:t xml:space="preserve"> 4 Tử cha mẹ trong gia Con cải SỐ gia trong một trung Từ thời trước lưu thời trướ</w:t>
      </w:r>
      <w:r>
        <w:rPr>
          <w:i/>
        </w:rPr>
        <w:t>cảm từ</w:t>
      </w:r>
      <w:r>
        <w:t xml:space="preserve"> 5 thượng đản bà trẻ có chồng là công chỉ hoặc gọi người My phản. chức trung cấp, với ý COI trọng. muốn, yêu cầu người khác Thong Äiđi anh một cách lịch sự, trân trạng. việc gì mời ngải. Kinh mời. Giấy đến chơi. Đưa thân mật (trir.; mời ăn cơm). Mi cơm (nói về thoại, hoặc uống 2 (ph). Các bác đã mỗi cách lịch sự). Ảnh mới nước ấi. chưa? THỎI COfn Mời lấy lệ, không thực lòng.</w:t>
      </w:r>
    </w:p>
    <w:p>
      <w:r>
        <w:rPr>
          <w:b/>
        </w:rPr>
        <w:t xml:space="preserve"> mi lơi (¡</w:t>
      </w:r>
      <w:r>
        <w:rPr>
          <w:i/>
        </w:rPr>
        <w:t>đại từ</w:t>
      </w:r>
      <w:r>
        <w:t>). Mời (nói khái quát). Äiút mọc ởg. HỌC tả chẳng di chịu ăn. Mon ân cđn. mœ.</w:t>
      </w:r>
    </w:p>
    <w:p>
      <w:r>
        <w:rPr>
          <w:b/>
        </w:rPr>
        <w:t xml:space="preserve"> mời rơi (¡</w:t>
      </w:r>
      <w:r>
        <w:rPr>
          <w:i/>
        </w:rPr>
        <w:t>danh từ</w:t>
      </w:r>
      <w:r>
        <w:t>). mới loi.</w:t>
      </w:r>
    </w:p>
    <w:p>
      <w:r>
        <w:rPr>
          <w:b/>
        </w:rPr>
        <w:t xml:space="preserve"> lả chưa dùng mới I </w:t>
      </w:r>
      <w:r>
        <w:rPr>
          <w:i/>
        </w:rPr>
        <w:t>tính từ</w:t>
      </w:r>
      <w:r>
        <w:t xml:space="preserve"> 1 Vừa được làm ra hay giữ nguyên phẩm chất hoặc dủng chn lâu, còn Áo mới. nhà mới Án P"HỚT Hỏi giả trị. HH mới Chuyên cũ {mg.). 3 Vừa có hay vừa xuất hiện chưa lâu. Hiện THÔI. Không có in tượng Ki mới. Người bạn mới. 3 (Người) làm nghề nghiệp, chức vụ, V.V. nảo đó chưa lâu. Thư mời. chồng mới. Lính mới (kng.; tân binh). Ä#a cũ Hạt Ha mới (ma.}. 4 Thiích với thời đại ngày với xu thể Hiến bộ. Tự. 'UƯưởng mới. Cách làm ŒH THỞI. Xây (THŒ COH HGHỜI PHỦT.</w:t>
      </w:r>
    </w:p>
    <w:p>
      <w:r>
        <w:rPr>
          <w:b/>
        </w:rPr>
        <w:t xml:space="preserve"> H</w:t>
      </w:r>
      <w:r>
        <w:rPr>
          <w:i/>
        </w:rPr>
        <w:t>phụ từ</w:t>
      </w:r>
      <w:r/>
    </w:p>
    <w:p>
      <w:r>
        <w:rPr>
          <w:b/>
        </w:rPr>
        <w:t xml:space="preserve"> I (dùng phụ trước </w:t>
      </w:r>
      <w:r>
        <w:rPr>
          <w:i/>
        </w:rPr>
        <w:t>động từ</w:t>
      </w:r>
      <w:r/>
    </w:p>
    <w:p>
      <w:r>
        <w:rPr>
          <w:b/>
        </w:rPr>
        <w:t xml:space="preserve">, một số </w:t>
      </w:r>
      <w:r>
        <w:rPr>
          <w:i/>
        </w:rPr>
        <w:t>danh từ</w:t>
      </w:r>
      <w:r>
        <w:t xml:space="preserve"> thời gian). Từ biển thi sự việc hoặc thời gian xảy ra không lâu trước thời điểm nói, hoặc trước môt thời điểm nảo đỏ khử. Ngôi nhà trong Mấy năm rồi tưởng như mút hôm xong. 11. Mới hôm nào.</w:t>
      </w:r>
    </w:p>
    <w:p>
      <w:r>
        <w:rPr>
          <w:b/>
        </w:rPr>
        <w:t xml:space="preserve"> Năm ngoài, ÔnNE cụ TmHỚI mắ</w:t>
      </w:r>
      <w:r>
        <w:rPr>
          <w:i/>
        </w:rPr>
        <w:t>tính từ</w:t>
      </w:r>
      <w:r>
        <w:t xml:space="preserve"> 2? Tử biểu thị tính chất quá sớm của thời gian, 1i của số lượng, mức độ. Đi làm lúc 'sảng. Gặp nhau mới mội lấn. Tuổi TỚI HỮ năm. Àftr nghe tưởng đẻ. 3 Từ biểu việc, hiện xảy ra muộn, vả không sớm hơn tượng thời điểm nảo đó. Mai đêm mới về. Đến hôm đông 6 XOHG.</w:t>
      </w:r>
    </w:p>
    <w:p>
      <w:r>
        <w:rPr>
          <w:b/>
        </w:rPr>
        <w:t xml:space="preserve"> giữ trôi mới </w:t>
      </w:r>
      <w:r>
        <w:rPr>
          <w:i/>
        </w:rPr>
        <w:t>kết từ</w:t>
      </w:r>
      <w:r>
        <w:t xml:space="preserve"> Tư biếu thi điểu nói đến chỉ được thực hiện khi đã có điều HỎI tr®ớc đó. ỦLảm VIỆC PHƠI Củ thực mới xũng vi được dạo Nước đến chân mới nhây.</w:t>
      </w:r>
    </w:p>
    <w:p>
      <w:r>
        <w:rPr>
          <w:b/>
        </w:rPr>
        <w:t xml:space="preserve"> TY </w:t>
      </w:r>
      <w:r>
        <w:rPr>
          <w:i/>
        </w:rPr>
        <w:t>trợ từ</w:t>
      </w:r>
      <w:r>
        <w:t xml:space="preserve"> (khg.)}. Tư biểu thị ý nhấn mạnh mức độ. nhiên ngạc như vưa mới thấy ra. Củnh PHHỚI tđẹn lâm. sauÍ Giọng Hội mới khỏủ chịu chứ! mới cứng t1. (kng.). Như mới tính. Bộ Chiếc CHHŒ CHT g. mới đầu Lúc đầu, ban đầu. Ä⁄4¿i đầu không hiểu, đứn dần mỏi hiểu ¡th đây Cách đây không lân. 3#: đẩy, fÔiI còn anh ía. Chuyên xửy mới đây. mới đó Chỉ Vừa HIỞI gian không miột thời (hảm nhanh quả). Äföi đó đã đến Tết rồi. Chuyên đã ba năm rồi mà tưởng hư ChÍ THỜI đo.</w:t>
      </w:r>
    </w:p>
    <w:p>
      <w:r>
        <w:rPr>
          <w:b/>
        </w:rPr>
        <w:t xml:space="preserve"> Mới đo (vừưa mới thấy đỏ) mà đq biến mũi! lạ </w:t>
      </w:r>
      <w:r>
        <w:rPr>
          <w:i/>
        </w:rPr>
        <w:t>tính từ</w:t>
      </w:r>
      <w:r/>
    </w:p>
    <w:p>
      <w:r>
        <w:rPr>
          <w:b/>
        </w:rPr>
        <w:t xml:space="preserve"> Chưa thấy, chưa biế</w:t>
      </w:r>
      <w:r>
        <w:rPr>
          <w:i/>
        </w:rPr>
        <w:t>tính từ</w:t>
      </w:r>
      <w:r>
        <w:t xml:space="preserve"> E/ếf thêm nhiều điều mới la. mới mé Mới hoàn khác hẳn thản, những EÌ trước đỏ. Công việc mới mẻ, Cách nhìn mẻ. Àiột cảm HHỞI mẻ, chưa mới phải (khne.. dùng ở cuối cân}. nhận định về điển đảng lề phải được lâm hoặc nên lảm như thể; lẽ dinh đưng đi mới mới rỗi (kng.).</w:t>
      </w:r>
    </w:p>
    <w:p>
      <w:r>
        <w:rPr>
          <w:b/>
        </w:rPr>
        <w:t xml:space="preserve"> Cách đây không lâu: mới Äắ rồi tỉnh </w:t>
      </w:r>
      <w:r>
        <w:rPr>
          <w:i/>
        </w:rPr>
        <w:t>tính từ</w:t>
      </w:r>
      <w:r>
        <w:t xml:space="preserve"> Con mới nguyên, chưa hễ dùng đến. tình. Bộ quản do mới tỉnh. Chiếc Chiếc xe Như mới tỉnh. mới toanh 1. (kng.). loanh. Phính.</w:t>
      </w:r>
    </w:p>
    <w:p>
      <w:r>
        <w:rPr>
          <w:b/>
        </w:rPr>
        <w:t xml:space="preserve"> mờm đg. (¡</w:t>
      </w:r>
      <w:r>
        <w:rPr>
          <w:i/>
        </w:rPr>
        <w:t>danh từ</w:t>
      </w:r>
      <w:r>
        <w:t>). chuyển thức Cho cờrt ăn bằng cách mởớm:; Móm minh miệng cơn. ăn trực tiếp từ: TiIỆng 3sãHỆ 2 Gợi cho một Chim mi cho PHỚPH 2H]. CÚHH. để cử lời nỏi sẵn kín đảo cách khẻo léo, những Äiớm cho kế khác thế mã nói theo (hàm nói. Mỏm lời.</w:t>
      </w:r>
    </w:p>
    <w:p>
      <w:r>
        <w:rPr>
          <w:b/>
        </w:rPr>
        <w:t xml:space="preserve"> một </w:t>
      </w:r>
      <w:r>
        <w:rPr>
          <w:i/>
        </w:rPr>
        <w:t>động từ</w:t>
      </w:r>
      <w:r>
        <w:t xml:space="preserve"> khác}.</w:t>
      </w:r>
    </w:p>
    <w:p>
      <w:r>
        <w:rPr>
          <w:b/>
        </w:rPr>
        <w:t xml:space="preserve"> Lam móm; </w:t>
      </w:r>
      <w:r>
        <w:rPr>
          <w:i/>
        </w:rPr>
        <w:t>động từ</w:t>
      </w:r>
      <w:r>
        <w:t xml:space="preserve"> (dùng phụ sau định. Khẩu mớm.</w:t>
      </w:r>
    </w:p>
    <w:p>
      <w:r>
        <w:rPr>
          <w:b/>
        </w:rPr>
        <w:t xml:space="preserve"> FHỞỚHmI mũi ưởm thử trướ</w:t>
      </w:r>
      <w:r>
        <w:rPr>
          <w:i/>
        </w:rPr>
        <w:t>cảm từ</w:t>
      </w:r>
      <w:r/>
    </w:p>
    <w:p>
      <w:r>
        <w:rPr>
          <w:b/>
        </w:rPr>
        <w:t xml:space="preserve"> Đóng thủ đoạn khảo léo </w:t>
      </w:r>
      <w:r>
        <w:rPr>
          <w:i/>
        </w:rPr>
        <w:t>động từ</w:t>
      </w:r>
      <w:r>
        <w:t xml:space="preserve"> Dùng Tiởm cunn Của người muốn chủ để lấy lời khai theo quan ung. để chịm.</w:t>
      </w:r>
    </w:p>
    <w:p>
      <w:r>
        <w:rPr>
          <w:b/>
        </w:rPr>
        <w:t xml:space="preserve"> cảm tiác vuốt rất nhẹ, mớơn </w:t>
      </w:r>
      <w:r>
        <w:rPr>
          <w:i/>
        </w:rPr>
        <w:t>động từ</w:t>
      </w:r>
      <w:r>
        <w:t xml:space="preserve"> chỗ đau. Giỏ trên tóc (b.</w:t>
      </w:r>
    </w:p>
    <w:p>
      <w:r>
        <w:rPr>
          <w:b/>
        </w:rPr>
        <w:t xml:space="preserve">)- im /mrm mặt, gầy man man </w:t>
      </w:r>
      <w:r>
        <w:rPr>
          <w:i/>
        </w:rPr>
        <w:t>động từ</w:t>
      </w:r>
      <w:r/>
    </w:p>
    <w:p>
      <w:r>
        <w:rPr>
          <w:b/>
        </w:rPr>
        <w:t xml:space="preserve"> Luit nhẹ trên muải tá</w:t>
      </w:r>
      <w:r>
        <w:rPr>
          <w:i/>
        </w:rPr>
        <w:t>cảm từ</w:t>
      </w:r>
      <w:r>
        <w:t xml:space="preserve"> Lòng để chịu. Cảm giác IHDGH THâN lìn an.</w:t>
      </w:r>
    </w:p>
    <w:p>
      <w:r>
        <w:rPr>
          <w:b/>
        </w:rPr>
        <w:t xml:space="preserve"> HHƯỚC mắt HƠI THẠH tươi tốt, đây </w:t>
      </w:r>
      <w:r>
        <w:rPr>
          <w:i/>
        </w:rPr>
        <w:t>tính từ</w:t>
      </w:r>
      <w:r>
        <w:t xml:space="preserve"> (Cây, lá} non mượt mớơn CON Gũi MỚTi mm. Lua SỨC SỐNE. Rau xanh mm Mon mứn tuổi xuân (B.). PHỚN. cốt để Vuốt trờn ve nhẹ, mơn Vuốt trủm, 2 thích thủ. Cử chỉ rơm đến tỉnh cảm, cốt làm tác động nhẹ nhàng Giọng HƯỚI. cho vừa lónE. #HứMN XAHh HƠI. Tươi, mượi.</w:t>
      </w:r>
    </w:p>
    <w:p>
      <w:r>
        <w:rPr>
          <w:b/>
        </w:rPr>
        <w:t xml:space="preserve"> HÔng rựu t. {1</w:t>
      </w:r>
      <w:r>
        <w:rPr>
          <w:i/>
        </w:rPr>
        <w:t>danh từ</w:t>
      </w:r>
      <w:r>
        <w:t>).</w:t>
      </w:r>
    </w:p>
    <w:p>
      <w:r>
        <w:rPr>
          <w:b/>
        </w:rPr>
        <w:t xml:space="preserve"> mướn (%</w:t>
      </w:r>
      <w:r>
        <w:rPr>
          <w:i/>
        </w:rPr>
        <w:t>xem</w:t>
      </w:r>
      <w:r>
        <w:t xml:space="preserve"> mục riêng). Món tỉa. Ú LÂY: HHỚH thuyền.</w:t>
      </w:r>
    </w:p>
    <w:p>
      <w:r>
        <w:rPr>
          <w:b/>
        </w:rPr>
        <w:t xml:space="preserve"> Thuyền chở của mớn </w:t>
      </w:r>
      <w:r>
        <w:rPr>
          <w:i/>
        </w:rPr>
        <w:t>danh từ</w:t>
      </w:r>
      <w:r>
        <w:t xml:space="preserve"> 5ức chuyễn đây món.</w:t>
      </w:r>
    </w:p>
    <w:p>
      <w:r>
        <w:rPr>
          <w:b/>
        </w:rPr>
        <w:t xml:space="preserve"> món nước </w:t>
      </w:r>
      <w:r>
        <w:rPr>
          <w:i/>
        </w:rPr>
        <w:t>danh từ</w:t>
      </w:r>
      <w:r/>
    </w:p>
    <w:p>
      <w:r>
        <w:rPr>
          <w:b/>
        </w:rPr>
        <w:t xml:space="preserve"> Phần thân tàu thuyền chim trong tàu thuyểên đến mặt nướ</w:t>
      </w:r>
      <w:r>
        <w:rPr>
          <w:i/>
        </w:rPr>
        <w:t>cảm từ</w:t>
      </w:r>
      <w:r>
        <w:t xml:space="preserve"> nước, tính từ đảy trưa.</w:t>
      </w:r>
    </w:p>
    <w:p>
      <w:r>
        <w:rPr>
          <w:b/>
        </w:rPr>
        <w:t xml:space="preserve"> ¿ Hình mu; </w:t>
      </w:r>
      <w:r>
        <w:rPr>
          <w:i/>
        </w:rPr>
        <w:t>danh từ</w:t>
      </w:r>
      <w:r>
        <w:t xml:space="preserve"> 1 Mai của rủa, cMä. /Hg lên ở bản tay, bàn chân. khum khum hàn chẳn.</w:t>
      </w:r>
    </w:p>
    <w:p>
      <w:r>
        <w:rPr>
          <w:b/>
        </w:rPr>
        <w:t xml:space="preserve"> bỏng bằng mù Mẫu bản tay, viết họa M) của chữ Tên một con chữ (H, mu: </w:t>
      </w:r>
      <w:r>
        <w:rPr>
          <w:i/>
        </w:rPr>
        <w:t>danh từ</w:t>
      </w:r>
      <w:r/>
    </w:p>
    <w:p>
      <w:r>
        <w:rPr>
          <w:b/>
        </w:rPr>
        <w:t xml:space="preserve"> cãi Hi mủ (nỏi tắ</w:t>
      </w:r>
      <w:r>
        <w:rPr>
          <w:i/>
        </w:rPr>
        <w:t>tính từ</w:t>
      </w:r>
      <w:r>
        <w:t xml:space="preserve"> Ãf4y tạnh "mu fan.</w:t>
      </w:r>
    </w:p>
    <w:p>
      <w:r>
        <w:rPr>
          <w:b/>
        </w:rPr>
        <w:t xml:space="preserve"> </w:t>
      </w:r>
      <w:r>
        <w:rPr>
          <w:i/>
        </w:rPr>
        <w:t>danh từ</w:t>
      </w:r>
      <w:r>
        <w:t xml:space="preserve"> SƯƠnE rũ nưàa (ẲIE.. Người mù (Mắt) mất nhìn. mua LÊ.</w:t>
      </w:r>
    </w:p>
    <w:p>
      <w:r>
        <w:rPr>
          <w:b/>
        </w:rPr>
        <w:t xml:space="preserve"> mắ</w:t>
      </w:r>
      <w:r>
        <w:rPr>
          <w:i/>
        </w:rPr>
        <w:t>tính từ</w:t>
      </w:r>
      <w:r>
        <w:t xml:space="preserve"> Có mắt mủ cả hai mắt). Bị mà một cả). 2 Ï trạng thải ranh hiểu biết (không không giới với quanh bị xoá nhoä, XIUIIE nữa, Eưui mu trời.</w:t>
      </w:r>
    </w:p>
    <w:p>
      <w:r>
        <w:rPr>
          <w:b/>
        </w:rPr>
        <w:t xml:space="preserve"> Ni mu nhận biết ra ti mu dùng phụ sau </w:t>
      </w:r>
      <w:r>
        <w:rPr>
          <w:i/>
        </w:rPr>
        <w:t>tính từ</w:t>
      </w:r>
      <w:r>
        <w:t>, tT0nE (khE.; (Mùi khó đến mức CAO, XÔNE chịu) mễ và lạn toä khắp quanh. 10L mạnh XU Khai khét mu. chủy HH. ở tuổi biết đọc, biết viết (tuy mù chữ Không mù chữ. lặ đã được học). Người đáng mù chữ. Na tỉt mù khơi. RẤI xa.</w:t>
      </w:r>
    </w:p>
    <w:p>
      <w:r>
        <w:rPr>
          <w:b/>
        </w:rPr>
        <w:t xml:space="preserve"> mũ khơi </w:t>
      </w:r>
      <w:r>
        <w:rPr>
          <w:i/>
        </w:rPr>
        <w:t>tính từ</w:t>
      </w:r>
      <w:r>
        <w:t xml:space="preserve"> (vch.). Củnh mu loä. Mũ (nói khái quát). mù loä .</w:t>
      </w:r>
    </w:p>
    <w:p>
      <w:r>
        <w:rPr>
          <w:b/>
        </w:rPr>
        <w:t xml:space="preserve"> NGƯỜI Những Loạn mẫu t. (1</w:t>
      </w:r>
      <w:r>
        <w:rPr>
          <w:i/>
        </w:rPr>
        <w:t>danh từ</w:t>
      </w:r>
      <w:r>
        <w:t>).</w:t>
      </w:r>
    </w:p>
    <w:p>
      <w:r>
        <w:rPr>
          <w:b/>
        </w:rPr>
        <w:t xml:space="preserve"> thái bị bao phú dảy trong mù mịt </w:t>
      </w:r>
      <w:r>
        <w:rPr>
          <w:i/>
        </w:rPr>
        <w:t>tính từ</w:t>
      </w:r>
      <w:r>
        <w:t xml:space="preserve"> trạnE đến mức không một khoảng không rộng mịi khắp Khỏi đen mù Bui bay mù mỊ!. thấy g1. mi mù mịt (b.}. Triamg cá một vùng. nhìn rõ được ' đến mức không Lở ri đèn dâu. 2 Lữ mơ Ni mỏccủa Hgợn Chuyện gì cũng mũ TÔ. rảng. không cách mù mỜ.</w:t>
      </w:r>
    </w:p>
    <w:p>
      <w:r>
        <w:rPr>
          <w:b/>
        </w:rPr>
        <w:t xml:space="preserve"> suốt đến mức hoàn toàn mũ quảng </w:t>
      </w:r>
      <w:r>
        <w:rPr>
          <w:i/>
        </w:rPr>
        <w:t>tính từ</w:t>
      </w:r>
      <w:r>
        <w:t xml:space="preserve"> trải. đinh động biệt được phải không còn phân cách mù Tìn theo một qU-ứnG. éM QHẲNnG.</w:t>
      </w:r>
    </w:p>
    <w:p>
      <w:r>
        <w:rPr>
          <w:b/>
        </w:rPr>
        <w:t xml:space="preserve"> hạt dùng </w:t>
      </w:r>
      <w:r>
        <w:rPr>
          <w:i/>
        </w:rPr>
        <w:t>danh từ</w:t>
      </w:r>
      <w:r>
        <w:t xml:space="preserve"> Cây họ cải, hoa vàng, mù tạt biết, không Hoàn toản không (kng.). mù tÌt biết lái mày, đỏ.</w:t>
      </w:r>
    </w:p>
    <w:p>
      <w:r>
        <w:rPr>
          <w:b/>
        </w:rPr>
        <w:t xml:space="preserve"> Chỉ có kiến thức về cái gì Mu tịt fn tứ</w:t>
      </w:r>
      <w:r>
        <w:rPr>
          <w:i/>
        </w:rPr>
        <w:t>cảm từ</w:t>
      </w:r>
      <w:r/>
    </w:p>
    <w:p>
      <w:r>
        <w:rPr>
          <w:b/>
        </w:rPr>
        <w:t xml:space="preserve"> việc sửa chữa thì mù tỊL lá dây, với măng cụt, d:- Cây to có thể ép lấy màu trắng, quả tròn, hại họa to đề thắp hay làm thuố</w:t>
      </w:r>
      <w:r>
        <w:rPr>
          <w:i/>
        </w:rPr>
        <w:t>cảm từ</w:t>
      </w:r>
      <w:r>
        <w:t xml:space="preserve"> màu trắng :vàng hay nước đặc 1 Chất nhiễm trùng. nhhọt hoặc vết thương nhạt ở mụn làm mà. 2 (ph. thương mưng Nhựa.</w:t>
      </w:r>
    </w:p>
    <w:p>
      <w:r>
        <w:rPr>
          <w:b/>
        </w:rPr>
        <w:t xml:space="preserve"> =qösu</w:t>
      </w:r>
      <w:r>
        <w:rPr>
          <w:i/>
        </w:rPr>
        <w:t>tính từ</w:t>
      </w:r>
      <w:r>
        <w:t xml:space="preserve"> Tỉnh mui mí như Hiển lành Ít nói.</w:t>
      </w:r>
    </w:p>
    <w:p>
      <w:r>
        <w:rPr>
          <w:b/>
        </w:rPr>
        <w:t xml:space="preserve"> mủ mÍ </w:t>
      </w:r>
      <w:r>
        <w:rPr>
          <w:i/>
        </w:rPr>
        <w:t>tính từ</w:t>
      </w:r>
      <w:r>
        <w:t xml:space="preserve"> (ph.). con gái.</w:t>
      </w:r>
    </w:p>
    <w:p>
      <w:r>
        <w:rPr>
          <w:b/>
        </w:rPr>
        <w:t xml:space="preserve"> để đội trên đầu, úp chụp mũ </w:t>
      </w:r>
      <w:r>
        <w:rPr>
          <w:i/>
        </w:rPr>
        <w:t>đại từ</w:t>
      </w:r>
      <w:r>
        <w:t xml:space="preserve"> 1 có hình đáng len. 2 Bộ phận Đình! mũ thi mũ.</w:t>
      </w:r>
    </w:p>
    <w:p>
      <w:r>
        <w:rPr>
          <w:b/>
        </w:rPr>
        <w:t xml:space="preserve"> số vậ</w:t>
      </w:r>
      <w:r>
        <w:rPr>
          <w:i/>
        </w:rPr>
        <w:t>tính từ</w:t>
      </w:r>
      <w:r>
        <w:t xml:space="preserve"> Àfu đính. đầu một như cải mũ trŠn giống tắt a mũ 5 (a?}. Số mũ (nỏi Mũ nữm. 3 (kng.).</w:t>
      </w:r>
    </w:p>
    <w:p>
      <w:r>
        <w:rPr>
          <w:b/>
        </w:rPr>
        <w:t xml:space="preserve"> Mũ mềm có lót bồng, mũ biên phòng </w:t>
      </w:r>
      <w:r>
        <w:rPr>
          <w:i/>
        </w:rPr>
        <w:t>danh từ</w:t>
      </w:r>
      <w:r>
        <w:t xml:space="preserve"> và thăng vuông cho bộ thường kin tai, gáy, có bộ phận bịt phòng.</w:t>
      </w:r>
    </w:p>
    <w:p>
      <w:r>
        <w:rPr>
          <w:b/>
        </w:rPr>
        <w:t xml:space="preserve"> đội biên trên bằng, ngảy mũ bịnh thiên </w:t>
      </w:r>
      <w:r>
        <w:rPr>
          <w:i/>
        </w:rPr>
        <w:t>danh từ</w:t>
      </w:r>
      <w:r>
        <w:t xml:space="preserve"> Mũ cô mất tế lễ.</w:t>
      </w:r>
    </w:p>
    <w:p>
      <w:r>
        <w:rPr>
          <w:b/>
        </w:rPr>
        <w:t xml:space="preserve"> xưa Y8 lưỡi trai và bộ nhận mềm có mũ bịt tai </w:t>
      </w:r>
      <w:r>
        <w:rPr>
          <w:i/>
        </w:rPr>
        <w:t>danh từ</w:t>
      </w:r>
      <w:r>
        <w:t xml:space="preserve"> che kín tai, gáy.</w:t>
      </w:r>
    </w:p>
    <w:p>
      <w:r>
        <w:rPr>
          <w:b/>
        </w:rPr>
        <w:t xml:space="preserve"> chưổn </w:t>
      </w:r>
      <w:r>
        <w:rPr>
          <w:i/>
        </w:rPr>
        <w:t>danh từ</w:t>
      </w:r>
      <w:r/>
    </w:p>
    <w:p>
      <w:r>
        <w:rPr>
          <w:b/>
        </w:rPr>
        <w:t xml:space="preserve"> Mũ có hai cánh vảo như mu cánh chuỗn chuỗn, quan cảnh còn thời phonE làm bằng thưởng mũ cát </w:t>
      </w:r>
      <w:r>
        <w:rPr>
          <w:i/>
        </w:rPr>
        <w:t>danh từ</w:t>
      </w:r>
      <w:r/>
    </w:p>
    <w:p>
      <w:r>
        <w:rPr>
          <w:b/>
        </w:rPr>
        <w:t xml:space="preserve"> Mù cửnE, thường bọc hải đồng, có vành, mãt ngoài hoặc Calõ, mào </w:t>
      </w:r>
      <w:r>
        <w:rPr>
          <w:i/>
        </w:rPr>
        <w:t>danh từ</w:t>
      </w:r>
      <w:r>
        <w:t xml:space="preserve"> (kng.). mũ chảo Mũ lưỡi trai.</w:t>
      </w:r>
    </w:p>
    <w:p>
      <w:r>
        <w:rPr>
          <w:b/>
        </w:rPr>
        <w:t xml:space="preserve"> mũ cỗng nhãn </w:t>
      </w:r>
      <w:r>
        <w:rPr>
          <w:i/>
        </w:rPr>
        <w:t>danh từ</w:t>
      </w:r>
      <w:r>
        <w:t xml:space="preserve"> (kng.).</w:t>
      </w:r>
    </w:p>
    <w:p>
      <w:r>
        <w:rPr>
          <w:b/>
        </w:rPr>
        <w:t xml:space="preserve"> mua mũ Ilưỗi trai </w:t>
      </w:r>
      <w:r>
        <w:rPr>
          <w:i/>
        </w:rPr>
        <w:t>danh từ</w:t>
      </w:r>
      <w:r>
        <w:t xml:space="preserve"> Mũ làm bằng vải hoặc da, hình tròn riếng mũ nồi, có nhiều múi nhăn, phía trước CÓ lưỡi trai. lại.</w:t>
      </w:r>
    </w:p>
    <w:p>
      <w:r>
        <w:rPr>
          <w:b/>
        </w:rPr>
        <w:t xml:space="preserve"> lẩu mũ Tmniãng </w:t>
      </w:r>
      <w:r>
        <w:rPr>
          <w:i/>
        </w:rPr>
        <w:t>đại từ</w:t>
      </w:r>
      <w:r>
        <w:t>, 1 Mũ áo mảng quan Mũ, coi như một thứ trang phục đai. 2 (kng.). chính tế. (nỏi khái quát).</w:t>
      </w:r>
    </w:p>
    <w:p>
      <w:r>
        <w:rPr>
          <w:b/>
        </w:rPr>
        <w:t xml:space="preserve"> Mq măng (1</w:t>
      </w:r>
      <w:r>
        <w:rPr>
          <w:i/>
        </w:rPr>
        <w:t>danh từ</w:t>
      </w:r>
      <w:r>
        <w:t>). Như mĩ măng.</w:t>
      </w:r>
    </w:p>
    <w:p>
      <w:r>
        <w:rPr>
          <w:b/>
        </w:rPr>
        <w:t xml:space="preserve"> mũ mão </w:t>
      </w:r>
      <w:r>
        <w:rPr>
          <w:i/>
        </w:rPr>
        <w:t>danh từ</w:t>
      </w:r>
      <w:r>
        <w:t xml:space="preserve"> (¡d.).</w:t>
      </w:r>
    </w:p>
    <w:p>
      <w:r>
        <w:rPr>
          <w:b/>
        </w:rPr>
        <w:t xml:space="preserve"> hỉnh phêu, của vải trắng, mũ mãn Mũ bằng hoặc chồng, theo đàn bá đội khi đưa tra truyền, “phong mũ miện </w:t>
      </w:r>
      <w:r>
        <w:rPr>
          <w:i/>
        </w:rPr>
        <w:t>danh từ</w:t>
      </w:r>
      <w:r>
        <w:t xml:space="preserve"> Mũ lễ của vua.</w:t>
      </w:r>
    </w:p>
    <w:p>
      <w:r>
        <w:rPr>
          <w:b/>
        </w:rPr>
        <w:t xml:space="preserve"> điểm che mềm bằng len, sợi, mù nỉ </w:t>
      </w:r>
      <w:r>
        <w:rPr>
          <w:i/>
        </w:rPr>
        <w:t>danh từ</w:t>
      </w:r>
      <w:r>
        <w:t xml:space="preserve"> 1 Mũ cho người kin hai tãi và SAU Eảy, thường giả.</w:t>
      </w:r>
    </w:p>
    <w:p>
      <w:r>
        <w:rPr>
          <w:b/>
        </w:rPr>
        <w:t xml:space="preserve"> 3 Mũ của độ) bảng mũ nỉ che tai (Thái CN, quan, bỏ ngoài tà1 thọi sự mũ nỗi </w:t>
      </w:r>
      <w:r>
        <w:rPr>
          <w:i/>
        </w:rPr>
        <w:t>danh từ</w:t>
      </w:r>
      <w:r>
        <w:t xml:space="preserve"> {kng.). Hêẽrẽ.</w:t>
      </w:r>
    </w:p>
    <w:p>
      <w:r>
        <w:rPr>
          <w:b/>
        </w:rPr>
        <w:t xml:space="preserve"> mũ phới </w:t>
      </w:r>
      <w:r>
        <w:rPr>
          <w:i/>
        </w:rPr>
        <w:t>danh từ</w:t>
      </w:r>
      <w:r>
        <w:t xml:space="preserve"> Mũ băng dạ đúc, thành vanh quanh.</w:t>
      </w:r>
    </w:p>
    <w:p>
      <w:r>
        <w:rPr>
          <w:b/>
        </w:rPr>
        <w:t xml:space="preserve"> COngE xung mũ tai bẻo </w:t>
      </w:r>
      <w:r>
        <w:rPr>
          <w:i/>
        </w:rPr>
        <w:t>danh từ</w:t>
      </w:r>
      <w:r>
        <w:t xml:space="preserve"> Mũ mềm vải, vành có lúc đội có nhiều đường quanh, xung cải tai heo. thẳng, giống trồng CONE, chất liệu cỏ sức chống iũ lam trụ d đỡ với binh khi, ngảy Xưa dùng Ta trän.</w:t>
      </w:r>
    </w:p>
    <w:p>
      <w:r>
        <w:rPr>
          <w:b/>
        </w:rPr>
        <w:t>, mặc do giá</w:t>
      </w:r>
      <w:r>
        <w:rPr>
          <w:i/>
        </w:rPr>
        <w:t>phụ từ</w:t>
      </w:r>
      <w:r/>
    </w:p>
    <w:p>
      <w:r>
        <w:rPr>
          <w:b/>
        </w:rPr>
        <w:t xml:space="preserve"> Xiật viên lUẺHg đội mũ trụ, </w:t>
      </w:r>
      <w:r>
        <w:rPr>
          <w:i/>
        </w:rPr>
        <w:t>đại từ</w:t>
      </w:r>
      <w:r>
        <w:t xml:space="preserve"> 1 Người đản bả có tuổi (hàm coi khinh}.</w:t>
      </w:r>
    </w:p>
    <w:p>
      <w:r>
        <w:rPr>
          <w:b/>
        </w:rPr>
        <w:t xml:space="preserve"> đảng ghé</w:t>
      </w:r>
      <w:r>
        <w:rPr>
          <w:i/>
        </w:rPr>
        <w:t>tính từ</w:t>
      </w:r>
      <w:r>
        <w:t xml:space="preserve"> 2 (ph.).</w:t>
      </w:r>
    </w:p>
    <w:p>
      <w:r>
        <w:rPr>
          <w:b/>
        </w:rPr>
        <w:t xml:space="preserve"> Miu chủ nghiệ</w:t>
      </w:r>
      <w:r>
        <w:rPr>
          <w:i/>
        </w:rPr>
        <w:t>tính từ</w:t>
      </w:r>
      <w:r>
        <w:t xml:space="preserve"> thân mật người vợ giả chồng giả gọi Từ người HBả mụ (nói tãt]. Bẻ cưới khi nỏi với nhau. 3 khi ngủ). Củng mi.</w:t>
      </w:r>
    </w:p>
    <w:p>
      <w:r>
        <w:rPr>
          <w:b/>
        </w:rPr>
        <w:t xml:space="preserve"> Tuổi dạy (cười ttưrnhiên, trụ ” đàn bà đỡ đẻ ở nông thôn 4 (1</w:t>
      </w:r>
      <w:r>
        <w:rPr>
          <w:i/>
        </w:rPr>
        <w:t>danh từ</w:t>
      </w:r>
      <w:r>
        <w:t>) Người (nói tắU).</w:t>
      </w:r>
    </w:p>
    <w:p>
      <w:r>
        <w:rPr>
          <w:b/>
        </w:rPr>
        <w:t xml:space="preserve"> trước: bả suốt, mất trì Trở nên (hoặc </w:t>
      </w:r>
      <w:r>
        <w:rPr>
          <w:i/>
        </w:rPr>
        <w:t>động từ</w:t>
      </w:r>
      <w:r>
        <w:t>). nhiều.</w:t>
      </w:r>
    </w:p>
    <w:p>
      <w:r>
        <w:rPr>
          <w:b/>
        </w:rPr>
        <w:t xml:space="preserve"> nhớ đo đầu óc phải làm việc quá học đêm đến "tui HưƯỜI đL Học ngay Củ á</w:t>
      </w:r>
      <w:r>
        <w:rPr>
          <w:i/>
        </w:rPr>
        <w:t>cảm từ</w:t>
      </w:r>
      <w:r>
        <w:t xml:space="preserve"> mẫm !. Mu (nói khải quát).</w:t>
      </w:r>
    </w:p>
    <w:p>
      <w:r>
        <w:rPr>
          <w:b/>
        </w:rPr>
        <w:t xml:space="preserve"> tếu (hoặc </w:t>
      </w:r>
      <w:r>
        <w:rPr>
          <w:i/>
        </w:rPr>
        <w:t>động từ</w:t>
      </w:r>
      <w:r>
        <w:t>). đi rồi, không CN nhớ mắm. iu mm Hrti HH.</w:t>
      </w:r>
    </w:p>
    <w:p>
      <w:r>
        <w:rPr>
          <w:b/>
        </w:rPr>
        <w:t xml:space="preserve"> nhì đẫn vả gắn (hoặc </w:t>
      </w:r>
      <w:r>
        <w:rPr>
          <w:i/>
        </w:rPr>
        <w:t>động từ</w:t>
      </w:r>
      <w:r>
        <w:t>). Mu mũ mị 1. Miu mị đi vị Ío độn. Lẩu óc cơi khinh).</w:t>
      </w:r>
    </w:p>
    <w:p>
      <w:r>
        <w:rPr>
          <w:b/>
        </w:rPr>
        <w:t xml:space="preserve"> vườn </w:t>
      </w:r>
      <w:r>
        <w:rPr>
          <w:i/>
        </w:rPr>
        <w:t>danh từ</w:t>
      </w:r>
      <w:r/>
    </w:p>
    <w:p>
      <w:r>
        <w:rPr>
          <w:b/>
        </w:rPr>
        <w:t xml:space="preserve"> Bả mụ đỡ đẻ (hảm thân và lá củ nhiều, tua; </w:t>
      </w:r>
      <w:r>
        <w:rPr>
          <w:i/>
        </w:rPr>
        <w:t>danh từ</w:t>
      </w:r>
      <w:r>
        <w:t xml:space="preserve"> C 5y bụi mọc hoang, rắn. khi khô nứt màu hồng tim, quả. lông, hua ở đính. tiền lấy 'Vật (thưởng là hàng hoả). mua; äg.</w:t>
      </w:r>
    </w:p>
    <w:p>
      <w:r>
        <w:rPr>
          <w:b/>
        </w:rPr>
        <w:t xml:space="preserve"> (i</w:t>
      </w:r>
      <w:r>
        <w:rPr>
          <w:i/>
        </w:rPr>
        <w:t>danh từ</w:t>
      </w:r>
      <w:r>
        <w:t>). Dùng thức ữn. È Niun chợ mua để đổi cái có lợi cho mình một tiền bạc, lợi chính đáng. Mua lòng khách. Bản cách không để rồi thu thiểu đnh. 3 Bỏ tiễnữ mua về cái không hay ngoài ý muốn. Đi miđf thêm củi bực vào "mua .Hgười.</w:t>
      </w:r>
    </w:p>
    <w:p>
      <w:r>
        <w:rPr>
          <w:b/>
        </w:rPr>
        <w:t xml:space="preserve"> mua bán </w:t>
      </w:r>
      <w:r>
        <w:rPr>
          <w:i/>
        </w:rPr>
        <w:t>động từ</w:t>
      </w:r>
      <w:r>
        <w:t xml:space="preserve"> Mua vả bán (nói khái quát). Xfng hàng hoá: Thuận Hua vưa bán, Kẻ Trua ngướt hán.</w:t>
      </w:r>
    </w:p>
    <w:p>
      <w:r>
        <w:rPr>
          <w:b/>
        </w:rPr>
        <w:t xml:space="preserve"> mua huôn </w:t>
      </w:r>
      <w:r>
        <w:rPr>
          <w:i/>
        </w:rPr>
        <w:t>động từ</w:t>
      </w:r>
      <w:r/>
    </w:p>
    <w:p>
      <w:r>
        <w:rPr>
          <w:b/>
        </w:rPr>
        <w:t xml:space="preserve"> Mua để doanh bản lại l3; phân biệt với mua lẻ chuộc </w:t>
      </w:r>
      <w:r>
        <w:rPr>
          <w:i/>
        </w:rPr>
        <w:t>động từ</w:t>
      </w:r>
      <w:r>
        <w:t xml:space="preserve"> Dùng tiền tải, địa vị làm người khác lảrrt theo mịnh.</w:t>
      </w:r>
    </w:p>
    <w:p>
      <w:r>
        <w:rPr>
          <w:b/>
        </w:rPr>
        <w:t xml:space="preserve"> 8; mua chuộ</w:t>
      </w:r>
      <w:r>
        <w:rPr>
          <w:i/>
        </w:rPr>
        <w:t>cảm từ</w:t>
      </w:r>
      <w:r/>
    </w:p>
    <w:p>
      <w:r>
        <w:rPr>
          <w:b/>
        </w:rPr>
        <w:t xml:space="preserve"> Thủ đoạn 1t chuố</w:t>
      </w:r>
      <w:r>
        <w:rPr>
          <w:i/>
        </w:rPr>
        <w:t>cảm từ</w:t>
      </w:r>
      <w:r/>
    </w:p>
    <w:p>
      <w:r>
        <w:rPr>
          <w:b/>
        </w:rPr>
        <w:t xml:space="preserve"> đường Tmaua </w:t>
      </w:r>
      <w:r>
        <w:rPr>
          <w:i/>
        </w:rPr>
        <w:t>động từ</w:t>
      </w:r>
      <w:r>
        <w:t xml:space="preserve"> (kng,). phải con đường hơn, vất vả một cách vô ích. Đi tiruan đường.</w:t>
      </w:r>
    </w:p>
    <w:p>
      <w:r>
        <w:rPr>
          <w:b/>
        </w:rPr>
        <w:t xml:space="preserve"> mụa lệ </w:t>
      </w:r>
      <w:r>
        <w:rPr>
          <w:i/>
        </w:rPr>
        <w:t>động từ</w:t>
      </w:r>
      <w:r>
        <w:t xml:space="preserve"> Mua từng ít một phân biệt với „mua buủn. đẹ. Mua để dùng (nói khái quát).</w:t>
      </w:r>
    </w:p>
    <w:p>
      <w:r>
        <w:rPr>
          <w:b/>
        </w:rPr>
        <w:t xml:space="preserve"> Ä#„a săm đồ đạ</w:t>
      </w:r>
      <w:r>
        <w:rPr>
          <w:i/>
        </w:rPr>
        <w:t>cảm từ</w:t>
      </w:r>
      <w:r>
        <w:t xml:space="preserve"> mua Mua buôn. + (ph.}. Mua lẻ, mua việc đự. (kng.).</w:t>
      </w:r>
    </w:p>
    <w:p>
      <w:r>
        <w:rPr>
          <w:b/>
        </w:rPr>
        <w:t xml:space="preserve"> Bảy thêm việc ra mả lảm, VẤI và một cách không cần thiế</w:t>
      </w:r>
      <w:r>
        <w:rPr>
          <w:i/>
        </w:rPr>
        <w:t>tính từ</w:t>
      </w:r>
      <w:r>
        <w:t xml:space="preserve"> Chớ Truan VIỆC táo Hư. mua vui đự. Tìm cách tiệu khiển.</w:t>
      </w:r>
    </w:p>
    <w:p>
      <w:r>
        <w:rPr>
          <w:b/>
        </w:rPr>
        <w:t xml:space="preserve"> Bày trỏ "Ha mủa; </w:t>
      </w:r>
      <w:r>
        <w:rPr>
          <w:i/>
        </w:rPr>
        <w:t>danh từ</w:t>
      </w:r>
      <w:r>
        <w:t xml:space="preserve"> † cũ. zùa th lên văn. Phần của năm, phân đặc điểm những về thiên văn thánh những khoảng thời Eian xấp xi bằng nhau. Bến mua xuân, hạ, thu, đông. 2 cn. mùa khi hâu, Phần năm, phân chia theo điểm và diễn những khí hâu, có thể dải ngắn, SỞIn mutện 1ÿ nơi, tuy năm. Ä#ua bắt đầu Prni nằm sớm. Mùa khó. Mùa L 010 chướng, 3 Phần Của nằm, phân chia những đạc điểm sản xuất nghiệp, có thể dải ngắn, sớm muộn rất khác nhan, HƠI Và tuy năm. J¿ đến Múa PdtH củi, Dã trải mua. Mua xúc sinh sản. Mùa nào thtfc nấy. 4 Khoảng thưởng tiển bảnh một hoạt chung nảo đỏ của cũn người, đã thành thưởng lệ hằng năm. À#ùø 8ứ cứ. Mùa bơi lái Ätd cởi.</w:t>
      </w:r>
    </w:p>
    <w:p>
      <w:r>
        <w:rPr>
          <w:b/>
        </w:rPr>
        <w:t xml:space="preserve"> múa; I </w:t>
      </w:r>
      <w:r>
        <w:rPr>
          <w:i/>
        </w:rPr>
        <w:t>tính từ</w:t>
      </w:r>
      <w:r>
        <w:t xml:space="preserve"> (Lúa) gieo cấy vào đầu giữa mùa mưa (tháng sáu), thn hoạch vảo cnổi mủa mưa hay đầu (tháng I1ủä Tưởi, In" một}; trái với chiêm. Lúa mua. Pu „1a. (kng. , kết hợp hạn chế). Lúa mùa (nỏi tắt). Cầu mủa. Canh mùa. Cắt HH. mùa khí hậu ả. (ng. 2}.</w:t>
      </w:r>
    </w:p>
    <w:p>
      <w:r>
        <w:rPr>
          <w:b/>
        </w:rPr>
        <w:t xml:space="preserve"> PHULT, múủa mảng </w:t>
      </w:r>
      <w:r>
        <w:rPr>
          <w:i/>
        </w:rPr>
        <w:t>danh từ</w:t>
      </w:r>
      <w:r>
        <w:t xml:space="preserve"> l Cây trồng trong vụ sản Xuất nghiệp (nói khái quát}. Bảo VỆ HiHgq tràng. rấy phá hoại mùa máng.</w:t>
      </w:r>
    </w:p>
    <w:p>
      <w:r>
        <w:rPr>
          <w:b/>
        </w:rPr>
        <w:t xml:space="preserve"> 2 Mùa thụ hoạch, vụ thu hoạch sản phẩm nghiệ</w:t>
      </w:r>
      <w:r>
        <w:rPr>
          <w:i/>
        </w:rPr>
        <w:t>phụ từ</w:t>
      </w:r>
      <w:r>
        <w:t xml:space="preserve"> hỗn.</w:t>
      </w:r>
    </w:p>
    <w:p>
      <w:r>
        <w:rPr>
          <w:b/>
        </w:rPr>
        <w:t xml:space="preserve"> Mua "Hàng Hnãm Ta đượ</w:t>
      </w:r>
      <w:r>
        <w:rPr>
          <w:i/>
        </w:rPr>
        <w:t>cảm từ</w:t>
      </w:r>
      <w:r>
        <w:t xml:space="preserve"> mủa thiên văn đ, X. Hữn, (ng, l). LH múa I đợ. Làm nhàng nối tiếp nhau để biểu hiện tư hoặc hiyện thân thể, Pưm hởi ' HN] mHỊ 1 Ätn quyền, kiểm.</w:t>
      </w:r>
    </w:p>
    <w:p>
      <w:r>
        <w:rPr>
          <w:b/>
        </w:rPr>
        <w:t xml:space="preserve"> H </w:t>
      </w:r>
      <w:r>
        <w:rPr>
          <w:i/>
        </w:rPr>
        <w:t>danh từ</w:t>
      </w:r>
      <w:r>
        <w:t xml:space="preserve"> Loại hình nghệ thuật dùng động tác múa phương tiện hiện tư tưởng, cảm.</w:t>
      </w:r>
    </w:p>
    <w:p>
      <w:r>
        <w:rPr>
          <w:b/>
        </w:rPr>
        <w:t xml:space="preserve"> thêu nruin dhỉn tộ</w:t>
      </w:r>
      <w:r>
        <w:rPr>
          <w:i/>
        </w:rPr>
        <w:t>cảm từ</w:t>
      </w:r>
      <w:r/>
    </w:p>
    <w:p>
      <w:r>
        <w:rPr>
          <w:b/>
        </w:rPr>
        <w:t xml:space="preserve"> [Diễn viên ma, múa may đg. 1 (kna.; ¡</w:t>
      </w:r>
      <w:r>
        <w:rPr>
          <w:i/>
        </w:rPr>
        <w:t>danh từ</w:t>
      </w:r>
      <w:r>
        <w:t>), Múa (nói khái Y chẽ}. 2 Lm những động tác tựa nhự múa (thường trong gầy ấn tượng buồn cười. Fưa Mua may vừa kể lại trên 3 Hoạt động môt cách đn ảo nhằm hưởng, nhĩmg vô ích, Lượng Äiua LÀM ÍFÒ CHỜI cho thiên may hạ.</w:t>
      </w:r>
    </w:p>
    <w:p>
      <w:r>
        <w:rPr>
          <w:b/>
        </w:rPr>
        <w:t xml:space="preserve"> Mua trên vừ doi chính PHmŒpP múa đg. (¡i</w:t>
      </w:r>
      <w:r>
        <w:rPr>
          <w:i/>
        </w:rPr>
        <w:t>danh từ</w:t>
      </w:r>
      <w:r>
        <w:t>}. Cử động liên tiếp chân có thể để hiện tâm não đó. Nhảy trạng giữ FqV ma máy, múa mép Ăn nỏi ba (kng.).</w:t>
      </w:r>
    </w:p>
    <w:p>
      <w:r>
        <w:rPr>
          <w:b/>
        </w:rPr>
        <w:t xml:space="preserve"> hoa, khoác Chỉ được cải tải mứt mé</w:t>
      </w:r>
      <w:r>
        <w:rPr>
          <w:i/>
        </w:rPr>
        <w:t>phụ từ</w:t>
      </w:r>
      <w:r>
        <w:t xml:space="preserve"> Khiia môi ;Trủúa mép múa Như múa riu qua trưởng hợp làm việc không thạo trước mặt m"nh người rất thành (thường nhận xét, nhề phản hoặc để nỏi về trinh một cách khiêm tốn).</w:t>
      </w:r>
    </w:p>
    <w:p>
      <w:r>
        <w:rPr>
          <w:b/>
        </w:rPr>
        <w:t xml:space="preserve"> múa rối </w:t>
      </w:r>
      <w:r>
        <w:rPr>
          <w:i/>
        </w:rPr>
        <w:t>đại từ</w:t>
      </w:r>
      <w:r/>
    </w:p>
    <w:p>
      <w:r>
        <w:rPr>
          <w:b/>
        </w:rPr>
        <w:t xml:space="preserve"> Loại hinh nghệ thuật sân khấu biển cách điều khiển các hinh mẫu giếng nh1r ttgưởi, vậ</w:t>
      </w:r>
      <w:r>
        <w:rPr>
          <w:i/>
        </w:rPr>
        <w:t>tính từ</w:t>
      </w:r>
      <w:r/>
    </w:p>
    <w:p>
      <w:r>
        <w:rPr>
          <w:b/>
        </w:rPr>
        <w:t xml:space="preserve"> múa rỗi nước </w:t>
      </w:r>
      <w:r>
        <w:rPr>
          <w:i/>
        </w:rPr>
        <w:t>danh từ</w:t>
      </w:r>
      <w:r/>
    </w:p>
    <w:p>
      <w:r>
        <w:rPr>
          <w:b/>
        </w:rPr>
        <w:t xml:space="preserve"> Múa tối biểu diễn Hướ</w:t>
      </w:r>
      <w:r>
        <w:rPr>
          <w:i/>
        </w:rPr>
        <w:t>cảm từ</w:t>
      </w:r>
      <w:r/>
    </w:p>
    <w:p>
      <w:r>
        <w:rPr>
          <w:b/>
        </w:rPr>
        <w:t xml:space="preserve"> múc </w:t>
      </w:r>
      <w:r>
        <w:rPr>
          <w:i/>
        </w:rPr>
        <w:t>động từ</w:t>
      </w:r>
      <w:r>
        <w:t xml:space="preserve"> Lấy chất :.</w:t>
      </w:r>
    </w:p>
    <w:p>
      <w:r>
        <w:rPr>
          <w:b/>
        </w:rPr>
        <w:t xml:space="preserve"> lỏng hoặc chất đặc sánh dụng cụ nhỏ cầm tay, như môi, thỉa, V.V, Àflc nướ</w:t>
      </w:r>
      <w:r>
        <w:rPr>
          <w:i/>
        </w:rPr>
        <w:t>cảm từ</w:t>
      </w:r>
      <w:r/>
    </w:p>
    <w:p>
      <w:r>
        <w:rPr>
          <w:b/>
        </w:rPr>
        <w:t xml:space="preserve"> Múc canh bá</w:t>
      </w:r>
      <w:r>
        <w:rPr>
          <w:i/>
        </w:rPr>
        <w:t>tính từ</w:t>
      </w:r>
      <w:r/>
    </w:p>
    <w:p>
      <w:r>
        <w:rPr>
          <w:b/>
        </w:rPr>
        <w:t xml:space="preserve"> Tiển trao chủo MHHUC HHtC; </w:t>
      </w:r>
      <w:r>
        <w:rPr>
          <w:i/>
        </w:rPr>
        <w:t>danh từ</w:t>
      </w:r>
      <w:r>
        <w:t xml:space="preserve"> I Phần trên trên đài phát thanh đánh riêng cho mót thể toại. 2 Phần của sách trỉnh trọn vẹn một điểm hoặc một vấn đả. 3 Phản bộ nội dung.</w:t>
      </w:r>
    </w:p>
    <w:p>
      <w:r>
        <w:rPr>
          <w:b/>
        </w:rPr>
        <w:t xml:space="preserve"> Bản kĩ THHC mỖi, mục; </w:t>
      </w:r>
      <w:r>
        <w:rPr>
          <w:i/>
        </w:rPr>
        <w:t>tính từ</w:t>
      </w:r>
      <w:r>
        <w:t xml:space="preserve"> (Chất rắn, cây cối hoặc chất có nguồn gốc thực vật) bị biến chất trở nên mềm, bở, để bị rä nát do tác động hưỷ hoại của môi trường, của vị sinh đải.</w:t>
      </w:r>
    </w:p>
    <w:p>
      <w:r>
        <w:rPr>
          <w:b/>
        </w:rPr>
        <w:t xml:space="preserve"> Gố trong ;Hụ</w:t>
      </w:r>
      <w:r>
        <w:rPr>
          <w:i/>
        </w:rPr>
        <w:t>cảm từ</w:t>
      </w:r>
      <w:r>
        <w:t xml:space="preserve"> Cao ?HịIC. cty chủ để làm pPhổn.</w:t>
      </w:r>
    </w:p>
    <w:p>
      <w:r>
        <w:rPr>
          <w:b/>
        </w:rPr>
        <w:t xml:space="preserve"> FHHHC </w:t>
      </w:r>
      <w:r>
        <w:rPr>
          <w:i/>
        </w:rPr>
        <w:t>danh từ</w:t>
      </w:r>
      <w:r/>
    </w:p>
    <w:p>
      <w:r>
        <w:rPr>
          <w:b/>
        </w:rPr>
        <w:t xml:space="preserve"> Cải mục vạch ra làm đích nhằm đạt định tuc địch học tậ</w:t>
      </w:r>
      <w:r>
        <w:rPr>
          <w:i/>
        </w:rPr>
        <w:t>phụ từ</w:t>
      </w:r>
      <w:r>
        <w:t xml:space="preserve"> Sống có HHIC đĩch.</w:t>
      </w:r>
    </w:p>
    <w:p>
      <w:r>
        <w:rPr>
          <w:b/>
        </w:rPr>
        <w:t xml:space="preserve"> đích luận </w:t>
      </w:r>
      <w:r>
        <w:rPr>
          <w:i/>
        </w:rPr>
        <w:t>danh từ</w:t>
      </w:r>
      <w:r>
        <w:t xml:space="preserve"> mục Thuyết duy tâm chơ rằng mọi trọng Thượng :.Sảng tạo nhằm một mục đích nhất đinh.</w:t>
      </w:r>
    </w:p>
    <w:p>
      <w:r>
        <w:rPr>
          <w:b/>
        </w:rPr>
        <w:t xml:space="preserve"> đồng </w:t>
      </w:r>
      <w:r>
        <w:rPr>
          <w:i/>
        </w:rPr>
        <w:t>danh từ</w:t>
      </w:r>
      <w:r>
        <w:t xml:space="preserve"> (cũ; Trẻ chăn vch.). träầu. bỏ. Tiếng xảo của mục đồng, nhọn (thí dụ, nãm Tân Mùi, nỏi tẬt). Tuổi Mùi (sinh vảo một năm Mùi). f. (ph.; kng.). (Đản, hát) rất hay, có kĩ thuật vả có tỉnh cảm, thẩm sâu vào lỏng người. ŒIiợng CỔ rất mùi. Tiếng đản "ghe mùi VỌng đáng kể: thấm vảo đâu. gỉ (kng.}. Chỉ mới chừng ấy thị đã mùi Việc ấy chẳng đâu với anh Có tác làm xúc đông vả Giọng mùi mán. cảm thương. Khác rất mùi min.</w:t>
      </w:r>
    </w:p>
    <w:p>
      <w:r>
        <w:rPr>
          <w:b/>
        </w:rPr>
        <w:t xml:space="preserve"> mùi mã t. (1</w:t>
      </w:r>
      <w:r>
        <w:rPr>
          <w:i/>
        </w:rPr>
        <w:t>danh từ</w:t>
      </w:r>
      <w:r>
        <w:t>). Mùi vị của thức ăn (hàm thách, chẳng có mùi mẽ gì cả. mùi mỹ Như mùi gỉ (kng.). (nhưng nghĩa mạnh hơn). d, Khăn nhỏ vả mỏng, thưởng bỏ túi, mũi, lau mỗ hỡi, v.v. mùi vị d, VỊ (nói khái quát). Nước tình khiết, không có mãi Älủón ăn có mũi VỆ quê hương. lòng đz.</w:t>
      </w:r>
    </w:p>
    <w:p>
      <w:r>
        <w:rPr>
          <w:b/>
        </w:rPr>
        <w:t xml:space="preserve"> Xúc động vị cảm đến trrức thương như muốn khó</w:t>
      </w:r>
      <w:r>
        <w:rPr>
          <w:i/>
        </w:rPr>
        <w:t>cảm từ</w:t>
      </w:r>
      <w:r>
        <w:t xml:space="preserve"> XIửui lỏng trước cảnh bạn. Mi khóc theo.</w:t>
      </w:r>
    </w:p>
    <w:p>
      <w:r>
        <w:rPr>
          <w:b/>
        </w:rPr>
        <w:t xml:space="preserve"> mũi </w:t>
      </w:r>
      <w:r>
        <w:rPr>
          <w:i/>
        </w:rPr>
        <w:t>danh từ</w:t>
      </w:r>
      <w:r>
        <w:t xml:space="preserve"> 1 Bộ nhô lên ở giữa mặt người phận đồng vật có đùng để thở Xương sông, Cử quan. Và ngữ, Lễ mũi. Sống mũi", Hai cảnh mũi (vành mũi). Nưĩit mi. ước: mũi *. 2 (dùng trọng số tổ Nước mũi (nói tất). X? mũi Sở mài*. Mũi dại? 3 Chất giống như nước người bí bệnh kiết lị.</w:t>
      </w:r>
    </w:p>
    <w:p>
      <w:r>
        <w:rPr>
          <w:b/>
        </w:rPr>
        <w:t xml:space="preserve"> 4 Hộ tong phần phận có đầu nhọn nhÕ ra phin trước của một số vặ</w:t>
      </w:r>
      <w:r>
        <w:rPr>
          <w:i/>
        </w:rPr>
        <w:t>tính từ</w:t>
      </w:r>
      <w:r>
        <w:t xml:space="preserve"> Äfui tên Äđũi hẻo., Đằng mũi và đẳng lái giảy. 5 cn. mũi đất Môm đất nhỏ ra biển. Mũi Ca Mau. 6 để chỉ đơm vi lấn dụng vật có mũi nhọn vào việc gỉ, hoặc thể của việc Ấy. Tiêm ba mũi. Mũi khoan quả cụ không xu. È)ưởng kim mũi chỉ. 7 Bộ phận lực lượng có nhiệm theo một hướng nhất định. Äẩ#8i tiến công.</w:t>
      </w:r>
    </w:p>
    <w:p>
      <w:r>
        <w:rPr>
          <w:b/>
        </w:rPr>
        <w:t xml:space="preserve"> Cánh chia lạm hơi mưũi, mùi dãi </w:t>
      </w:r>
      <w:r>
        <w:rPr>
          <w:i/>
        </w:rPr>
        <w:t>danh từ</w:t>
      </w:r>
      <w:r>
        <w:t xml:space="preserve"> Nước mũi vả nước đãi (nói khái quảt}. ii di nhót nhái.</w:t>
      </w:r>
    </w:p>
    <w:p>
      <w:r>
        <w:rPr>
          <w:b/>
        </w:rPr>
        <w:t xml:space="preserve"> mũi di </w:t>
      </w:r>
      <w:r>
        <w:rPr>
          <w:i/>
        </w:rPr>
        <w:t>danh từ</w:t>
      </w:r>
      <w:r>
        <w:t xml:space="preserve"> Mũi nhọn của cái dủi; tượng đả kích.</w:t>
      </w:r>
    </w:p>
    <w:p>
      <w:r>
        <w:rPr>
          <w:b/>
        </w:rPr>
        <w:t xml:space="preserve"> Nó luôn huận chĩam trưng sự tập trung mữi đi uảo ông ía, mũi đất </w:t>
      </w:r>
      <w:r>
        <w:rPr>
          <w:i/>
        </w:rPr>
        <w:t>danh từ</w:t>
      </w:r>
      <w:r>
        <w:t xml:space="preserve"> x. mũi (ng. 2).</w:t>
      </w:r>
    </w:p>
    <w:p>
      <w:r>
        <w:rPr>
          <w:b/>
        </w:rPr>
        <w:t xml:space="preserve"> qiủi </w:t>
      </w:r>
      <w:r>
        <w:rPr>
          <w:i/>
        </w:rPr>
        <w:t>danh từ</w:t>
      </w:r>
      <w:r>
        <w:t xml:space="preserve"> (cũ; ¡d.}. x. mài dữi.</w:t>
      </w:r>
    </w:p>
    <w:p>
      <w:r>
        <w:rPr>
          <w:b/>
        </w:rPr>
        <w:t xml:space="preserve"> nhẹn </w:t>
      </w:r>
      <w:r>
        <w:rPr>
          <w:i/>
        </w:rPr>
        <w:t>danh từ</w:t>
      </w:r>
      <w:r>
        <w:t xml:space="preserve"> Bộ phận lực lượng đi đầu, chiến đầu, đấu tranh mạnh mẽ theo một hướng nhất định. Äfữi nhọn tiến Chia mũi nhọn đu Tổ mũi franh. nhọn, Ngành xuất mũi sản nhọn (b.}.</w:t>
      </w:r>
    </w:p>
    <w:p>
      <w:r>
        <w:rPr>
          <w:b/>
        </w:rPr>
        <w:t xml:space="preserve"> mũi tên </w:t>
      </w:r>
      <w:r>
        <w:rPr>
          <w:i/>
        </w:rPr>
        <w:t>danh từ</w:t>
      </w:r>
      <w:r>
        <w:t xml:space="preserve"> 1 Tẽn bản đi nỏ. Bản CHHE, #Hdi lên. đãi tên hòn đạn” 2 Dấu hiệu cỏ hỉnh tên, thường dùng để chỉ hướng. múi lên, Theo hướng CHữ nưải tên, mũi tần hòn đạn Cái tên và viên đạn; đùng (vch.) để ) để chi chiến trường, về mặt là thưưmg Xông nha VOnE. nơ mài tên hôn đạn.</w:t>
      </w:r>
    </w:p>
    <w:p>
      <w:r>
        <w:rPr>
          <w:b/>
        </w:rPr>
        <w:t xml:space="preserve"> </w:t>
      </w:r>
      <w:r>
        <w:rPr>
          <w:i/>
        </w:rPr>
        <w:t>danh từ</w:t>
      </w:r>
      <w:r>
        <w:t xml:space="preserve"> I Phần của quả, CÓ mảng bọc riểng rẽ chứa hại. ÄAđưi bưởi.</w:t>
      </w:r>
    </w:p>
    <w:p>
      <w:r>
        <w:rPr>
          <w:b/>
        </w:rPr>
        <w:t xml:space="preserve"> Phần có hình tiếng như các múi quả ở bắp thịt và ở một vặ</w:t>
      </w:r>
      <w:r>
        <w:rPr>
          <w:i/>
        </w:rPr>
        <w:t>tính từ</w:t>
      </w:r>
      <w:r>
        <w:t xml:space="preserve"> Xu: FTE HỘI mi.</w:t>
      </w:r>
    </w:p>
    <w:p>
      <w:r>
        <w:rPr>
          <w:b/>
        </w:rPr>
        <w:t xml:space="preserve"> Ä‡ui đến xế</w:t>
      </w:r>
      <w:r>
        <w:rPr>
          <w:i/>
        </w:rPr>
        <w:t>phụ từ</w:t>
      </w:r>
      <w:r>
        <w:t xml:space="preserve"> 3 (chm.}. mặt đất .</w:t>
      </w:r>
    </w:p>
    <w:p>
      <w:r>
        <w:rPr>
          <w:b/>
        </w:rPr>
        <w:t xml:space="preserve"> g8LờI hạn bởi hai kinh tuyển múi; </w:t>
      </w:r>
      <w:r>
        <w:rPr>
          <w:i/>
        </w:rPr>
        <w:t>danh từ</w:t>
      </w:r>
      <w:r>
        <w:t xml:space="preserve"> Phản BÓC của mảnh vải, chăn, V.V., hoặc đâu mối SợI dây, Kéo ni chăn đấp kín Cổ.</w:t>
      </w:r>
    </w:p>
    <w:p>
      <w:r>
        <w:rPr>
          <w:b/>
        </w:rPr>
        <w:t xml:space="preserve"> lêm mửi màn, Thất xanh bở nuái, ¿ (1</w:t>
      </w:r>
      <w:r>
        <w:rPr>
          <w:i/>
        </w:rPr>
        <w:t>danh từ</w:t>
      </w:r>
      <w:r>
        <w:t>). Mảnh nhỏ tách tử một tấm lớn.</w:t>
      </w:r>
    </w:p>
    <w:p>
      <w:r>
        <w:rPr>
          <w:b/>
        </w:rPr>
        <w:t xml:space="preserve"> Cố quân mi VớI cá</w:t>
      </w:r>
      <w:r>
        <w:rPr>
          <w:i/>
        </w:rPr>
        <w:t>tính từ</w:t>
      </w:r>
      <w:r>
        <w:t xml:space="preserve"> 3 (ph.).</w:t>
      </w:r>
    </w:p>
    <w:p>
      <w:r>
        <w:rPr>
          <w:b/>
        </w:rPr>
        <w:t xml:space="preserve"> Mối buộc, nút buộ</w:t>
      </w:r>
      <w:r>
        <w:rPr>
          <w:i/>
        </w:rPr>
        <w:t>cảm từ</w:t>
      </w:r>
      <w:r/>
    </w:p>
    <w:p>
      <w:r>
        <w:rPr>
          <w:b/>
        </w:rPr>
        <w:t xml:space="preserve"> À#ú¡ lạ</w:t>
      </w:r>
      <w:r>
        <w:rPr>
          <w:i/>
        </w:rPr>
        <w:t>tính từ</w:t>
      </w:r>
      <w:r>
        <w:t xml:space="preserve"> Thất lại mới đây. Múi bao (ph.). lượng. Giáp mối của hai Eiao thông. 7 trong làng núi đưởng củi.</w:t>
      </w:r>
    </w:p>
    <w:p>
      <w:r>
        <w:rPr>
          <w:b/>
        </w:rPr>
        <w:t xml:space="preserve"> múi cầu </w:t>
      </w:r>
      <w:r>
        <w:rPr>
          <w:i/>
        </w:rPr>
        <w:t>danh từ</w:t>
      </w:r>
      <w:r/>
    </w:p>
    <w:p>
      <w:r>
        <w:rPr>
          <w:b/>
        </w:rPr>
        <w:t xml:space="preserve"> Phần mặt cầu nằm giữa hai nửa mt phẳng cùng giới hạn bởi một đường chiếu bản đồ </w:t>
      </w:r>
      <w:r>
        <w:rPr>
          <w:i/>
        </w:rPr>
        <w:t>đại từ</w:t>
      </w:r>
      <w:r>
        <w:t xml:space="preserve"> Hình chiếu trên Tnặt phẳng của phần mặt đất giới hạn hởi hai kinh tuyến.</w:t>
      </w:r>
    </w:p>
    <w:p>
      <w:r>
        <w:rPr>
          <w:b/>
        </w:rPr>
        <w:t xml:space="preserve"> tiở d, Phần mật đất nằm giữa hai kinh tuyến cách nhau 15°, trên đó được quy ước dùng :chung giờ, theo tuyển giữa, ?rri Đựt Cô hai Hướt ' giờ 0 có huyến la kinh hiyển mụi t. (cũ; i</w:t>
      </w:r>
      <w:r>
        <w:rPr>
          <w:i/>
        </w:rPr>
        <w:t>danh từ</w:t>
      </w:r>
      <w:r>
        <w:t>). Có tính chất đồ thừa, đồ Tin, không giá. Mâm L:T4 (thường : hợp với CWHỞỚT}. tả kiểu Cưởi không tiếng, chỉ trông thấy dáng đôi môi hơi hẻ mở vả cử nhẹ. Cưới MNHƯH mm. không tHIưm mì m nhìn.</w:t>
      </w:r>
    </w:p>
    <w:p>
      <w:r>
        <w:rPr>
          <w:b/>
        </w:rPr>
        <w:t xml:space="preserve"> mHỉm mm </w:t>
      </w:r>
      <w:r>
        <w:rPr>
          <w:i/>
        </w:rPr>
        <w:t>tính từ</w:t>
      </w:r>
      <w:r>
        <w:t xml:space="preserve"> Béo vả lròn trỉnh, trông thỉch rnắt (thường Hỏi về trẻ Thàng bé trông miim Chân mm. mim mìm, Àfùm HhW củ khoai. mũm mỉm Tử gợi tả đáng cử động nhẹ của Tôi hơi mm lại. Am PHHẶ CƯHỚI. ÄMIiêng nhai tru ?/HH~m mm. mun ï d, Cây lấy gỗ cùng họ với thị, lá mềm, đơm tĩnh T31 vàng, gỗ cimg, mu lóc đen như PH†—-H, PHIHH. "hợp hạn chế).</w:t>
      </w:r>
    </w:p>
    <w:p>
      <w:r>
        <w:rPr>
          <w:b/>
        </w:rPr>
        <w:t xml:space="preserve"> Đen như mảu gỗ mun ?ộỊIHN mùn; </w:t>
      </w:r>
      <w:r>
        <w:rPr>
          <w:i/>
        </w:rPr>
        <w:t>danh từ</w:t>
      </w:r>
      <w:r>
        <w:t xml:space="preserve"> Hợp chất màu đen hoặc nâu đọ xác vật '†rong thanh. ÈMã? nhiều HIHH.</w:t>
      </w:r>
    </w:p>
    <w:p>
      <w:r>
        <w:rPr>
          <w:b/>
        </w:rPr>
        <w:t xml:space="preserve"> Äun mùn; </w:t>
      </w:r>
      <w:r>
        <w:rPr>
          <w:i/>
        </w:rPr>
        <w:t>danh từ</w:t>
      </w:r>
      <w:r/>
    </w:p>
    <w:p>
      <w:r>
        <w:rPr>
          <w:b/>
        </w:rPr>
        <w:t xml:space="preserve"> (dùng trong thớt do ná</w:t>
      </w:r>
      <w:r>
        <w:rPr>
          <w:i/>
        </w:rPr>
        <w:t>tính từ</w:t>
      </w:r>
      <w:r>
        <w:t xml:space="preserve"> Äfun Miun thớt (tạo ra trên mật Cuửi ÀMiun băm, thải), Fằ—H.</w:t>
      </w:r>
    </w:p>
    <w:p>
      <w:r>
        <w:rPr>
          <w:b/>
        </w:rPr>
        <w:t xml:space="preserve"> </w:t>
      </w:r>
      <w:r>
        <w:rPr>
          <w:i/>
        </w:rPr>
        <w:t>danh từ</w:t>
      </w:r>
      <w:r>
        <w:t xml:space="preserve"> Vụn gỗ nhỏ được mủũn cưa Lạo Ta bằng mùn cưa.</w:t>
      </w:r>
    </w:p>
    <w:p>
      <w:r>
        <w:rPr>
          <w:b/>
        </w:rPr>
        <w:t xml:space="preserve"> múủn I </w:t>
      </w:r>
      <w:r>
        <w:rPr>
          <w:i/>
        </w:rPr>
        <w:t>tính từ</w:t>
      </w:r>
      <w:r>
        <w:t xml:space="preserve"> Dễ đến. do tác đụng bị nát vụn ra dung của thời của ïitữa näHg. mủn Fqa ÍHH bun. Hao li rdCH 11H. Gạch múa.</w:t>
      </w:r>
    </w:p>
    <w:p>
      <w:r>
        <w:rPr>
          <w:b/>
        </w:rPr>
        <w:t xml:space="preserve"> 1I </w:t>
      </w:r>
      <w:r>
        <w:rPr>
          <w:i/>
        </w:rPr>
        <w:t>danh từ</w:t>
      </w:r>
      <w:r>
        <w:t xml:space="preserve"> (¡d.). Mun.</w:t>
      </w:r>
    </w:p>
    <w:p>
      <w:r>
        <w:rPr>
          <w:b/>
        </w:rPr>
        <w:t xml:space="preserve"> Aiún rTŒTI</w:t>
      </w:r>
      <w:r>
        <w:rPr>
          <w:i/>
        </w:rPr>
        <w:t>tính từ</w:t>
      </w:r>
      <w:r/>
    </w:p>
    <w:p>
      <w:r>
        <w:rPr>
          <w:b/>
        </w:rPr>
        <w:t xml:space="preserve"> thể, ¡ít Nốt viêm nhỏ nổi trên mụn, </w:t>
      </w:r>
      <w:r>
        <w:rPr>
          <w:i/>
        </w:rPr>
        <w:t>danh từ</w:t>
      </w:r>
      <w:r>
        <w:t xml:space="preserve"> khi chín không có ngòi mù đặc ở giữa. P vụn nhỏ không đăng.</w:t>
      </w:r>
    </w:p>
    <w:p>
      <w:r>
        <w:rPr>
          <w:b/>
        </w:rPr>
        <w:t xml:space="preserve"> (thường mụn; </w:t>
      </w:r>
      <w:r>
        <w:rPr>
          <w:i/>
        </w:rPr>
        <w:t>danh từ</w:t>
      </w:r>
      <w:r>
        <w:t xml:space="preserve"> 1 nổi vỀ vải), Xế một vai để vá áo. 2 (kng. HHHỊH Đứa con, cháu (hàm ý có sự hiểm hoi). Tuổi Chủu hể. Hiểm hoi chỉ được có được mong HIUH PPIIH COH. (Khoảng không móng THHE.</w:t>
      </w:r>
    </w:p>
    <w:p>
      <w:r>
        <w:rPr>
          <w:b/>
        </w:rPr>
        <w:t xml:space="preserve"> mung tung </w:t>
      </w:r>
      <w:r>
        <w:rPr>
          <w:i/>
        </w:rPr>
        <w:t>tính từ</w:t>
      </w:r>
      <w:r>
        <w:t xml:space="preserve"> cn. cảm giác giai) rộng và lờ TIỜ, khöng rỏ nét, gầy hư ảo, »ương mMuing ỨHH m„iing thun đình trằNg mở.</w:t>
      </w:r>
    </w:p>
    <w:p>
      <w:r>
        <w:rPr>
          <w:b/>
        </w:rPr>
        <w:t xml:space="preserve"> ¿ ( Y TIEHI)TQHE vả trán Ÿ tử không rõ né</w:t>
      </w:r>
      <w:r>
        <w:rPr>
          <w:i/>
        </w:rPr>
        <w:t>tính từ</w:t>
      </w:r>
      <w:r>
        <w:t xml:space="preserve"> không tập tung, /Hung Phẩn Ïï luận huy nghĩ IH1tf1E HNHiHŒ muỗi).</w:t>
      </w:r>
    </w:p>
    <w:p>
      <w:r>
        <w:rPr>
          <w:b/>
        </w:rPr>
        <w:t xml:space="preserve"> mùng; </w:t>
      </w:r>
      <w:r>
        <w:rPr>
          <w:i/>
        </w:rPr>
        <w:t>danh từ</w:t>
      </w:r>
      <w:r>
        <w:t xml:space="preserve"> í(ph.). {ngăn trưng.</w:t>
      </w:r>
    </w:p>
    <w:p>
      <w:r>
        <w:rPr>
          <w:b/>
        </w:rPr>
        <w:t xml:space="preserve"> mủng: ính.}. </w:t>
      </w:r>
      <w:r>
        <w:rPr>
          <w:i/>
        </w:rPr>
        <w:t>xem</w:t>
      </w:r>
      <w:r>
        <w:t xml:space="preserve"> mng;.</w:t>
      </w:r>
    </w:p>
    <w:p>
      <w:r>
        <w:rPr>
          <w:b/>
        </w:rPr>
        <w:t xml:space="preserve"> mùng quản </w:t>
      </w:r>
      <w:r>
        <w:rPr>
          <w:i/>
        </w:rPr>
        <w:t>danh từ</w:t>
      </w:r>
      <w:r>
        <w:t xml:space="preserve"> (ph. quân.</w:t>
      </w:r>
    </w:p>
    <w:p>
      <w:r>
        <w:rPr>
          <w:b/>
        </w:rPr>
        <w:t xml:space="preserve"> </w:t>
      </w:r>
      <w:r>
        <w:rPr>
          <w:i/>
        </w:rPr>
        <w:t>danh từ</w:t>
      </w:r>
      <w:r>
        <w:t xml:space="preserve"> 1 Đỗ đan sIt băng tròn vả sâu lòng, nhỏ hơn thúng, dùng mứng đi chợ. 2 (ph.}. Thuyền thủng. muỗi X. nỗi.</w:t>
      </w:r>
    </w:p>
    <w:p>
      <w:r>
        <w:rPr>
          <w:b/>
        </w:rPr>
        <w:t xml:space="preserve"> muối </w:t>
      </w:r>
      <w:r>
        <w:rPr>
          <w:i/>
        </w:rPr>
        <w:t>tính từ</w:t>
      </w:r>
      <w:r>
        <w:t xml:space="preserve"> 1 (kng.)}. Chín muổồi (nói tắt). Chuối đã muối, 2 (ph.). (Ngủ) (chỉ nới về ñữ0N, Cho muỗi.</w:t>
      </w:r>
    </w:p>
    <w:p>
      <w:r>
        <w:rPr>
          <w:b/>
        </w:rPr>
        <w:t xml:space="preserve"> con), em, em ngủ muỗi </w:t>
      </w:r>
      <w:r>
        <w:rPr>
          <w:i/>
        </w:rPr>
        <w:t>đại từ</w:t>
      </w:r>
      <w:r>
        <w:t xml:space="preserve"> Bơ hai cánh.</w:t>
      </w:r>
    </w:p>
    <w:p>
      <w:r>
        <w:rPr>
          <w:b/>
        </w:rPr>
        <w:t xml:space="preserve"> có vỏi chăm hút, ấu trùng sống ở nướ</w:t>
      </w:r>
      <w:r>
        <w:rPr>
          <w:i/>
        </w:rPr>
        <w:t>cảm từ</w:t>
      </w:r>
      <w:r>
        <w:t xml:space="preserve"> ð‡ muối đốt.</w:t>
      </w:r>
    </w:p>
    <w:p>
      <w:r>
        <w:rPr>
          <w:b/>
        </w:rPr>
        <w:t xml:space="preserve"> muối Tỉnh thể trắng, vị mặn, thường tách I</w:t>
      </w:r>
      <w:r>
        <w:rPr>
          <w:i/>
        </w:rPr>
        <w:t>danh từ</w:t>
      </w:r>
      <w:r>
        <w:t xml:space="preserve"> E ăn. 2 Hợp chất do acid tác tử nước với base sinh Cho muối vào thịt cá, g1ữ được lãu hoặc làm thức ăn chua. Muối dien. Muấốt thịt để dành. Than chuột 'PHHỐC.</w:t>
      </w:r>
    </w:p>
    <w:p>
      <w:r>
        <w:rPr>
          <w:b/>
        </w:rPr>
        <w:t xml:space="preserve"> muối acid </w:t>
      </w:r>
      <w:r>
        <w:rPr>
          <w:i/>
        </w:rPr>
        <w:t>danh từ</w:t>
      </w:r>
      <w:r>
        <w:t xml:space="preserve"> Muối mả phần tỬ củn có trong có thể hydrogen thể được bằng kim loại. muỗi án Muối mặn dùng ăn (phản với muối lả chất do acid tác dụng với bas£ sinh rã). muỗi khoáng Muối được thành từ chất VỖ CƠ. muỗi mặt dự.</w:t>
      </w:r>
    </w:p>
    <w:p>
      <w:r>
        <w:rPr>
          <w:b/>
        </w:rPr>
        <w:t xml:space="preserve"> Chịu cho người ta khinh bí má biết là Äiuốõi TIỘT VIỆC mặt phản muối để mở đầu lời nói hoặc Từ dùng muôn tâu </w:t>
      </w:r>
      <w:r>
        <w:rPr>
          <w:i/>
        </w:rPr>
        <w:t>động từ</w:t>
      </w:r>
      <w:r>
        <w:t xml:space="preserve"> để tỏ kiến, trỉnh bảy phong Muôn tâu bệ hạ. kinh. và cả muôn tử xưa nãy thuở. Chuyện mãi mãi. Tiếng th muôn sau nảy, thường xảy ra, không miÔn thuở chuyện (kng.. có Ø1 lạ).</w:t>
      </w:r>
    </w:p>
    <w:p>
      <w:r>
        <w:rPr>
          <w:b/>
        </w:rPr>
        <w:t xml:space="preserve"> Số lượng lớn vả cái này muặn trùng </w:t>
      </w:r>
      <w:r>
        <w:rPr>
          <w:i/>
        </w:rPr>
        <w:t>danh từ</w:t>
      </w:r>
      <w:r>
        <w:t xml:space="preserve"> (vch.).</w:t>
      </w:r>
    </w:p>
    <w:p>
      <w:r>
        <w:rPr>
          <w:b/>
        </w:rPr>
        <w:t xml:space="preserve"> nối tiếp cái kia, không sao kể hế</w:t>
      </w:r>
      <w:r>
        <w:rPr>
          <w:i/>
        </w:rPr>
        <w:t>tính từ</w:t>
      </w:r>
      <w:r>
        <w:t xml:space="preserve"> Sông mi mHÓN trùng. Đạp bằng THHOP rung trước d,).</w:t>
      </w:r>
    </w:p>
    <w:p>
      <w:r>
        <w:rPr>
          <w:b/>
        </w:rPr>
        <w:t xml:space="preserve"> muỗn (thường dùng phụ văn nói cho hết nhiều đến mức không sao . đượ</w:t>
      </w:r>
      <w:r>
        <w:rPr>
          <w:i/>
        </w:rPr>
        <w:t>cảm từ</w:t>
      </w:r>
      <w:r>
        <w:t xml:space="preserve"> lượng Khắc khó khủn.</w:t>
      </w:r>
    </w:p>
    <w:p>
      <w:r>
        <w:rPr>
          <w:b/>
        </w:rPr>
        <w:t xml:space="preserve"> PHHỦPN VD phục tâm l1, muỗn Cảm thấy có đột hỏi, Có cải sinh lí, làm một việc gi hoặc tỉnh cảm hay Êm chẳng muốn Khải khao nuiốn hiểu biế</w:t>
      </w:r>
      <w:r>
        <w:rPr>
          <w:i/>
        </w:rPr>
        <w:t>tính từ</w:t>
      </w:r>
      <w:r>
        <w:t xml:space="preserve"> điưm Hgổỡi mỘt mình. Muốn ăn. Miuốn su sắp có biến làm cô giáo. 2 Có dấu hiệu cho thấy thải khác, Trỏi lại chuyển trạng sang đm.</w:t>
      </w:r>
    </w:p>
    <w:p>
      <w:r>
        <w:rPr>
          <w:b/>
        </w:rPr>
        <w:t xml:space="preserve"> Chiếc Cảm thấy muốn PHHUÔ "Cười ïHiita, thuyền trành muiốn lậ</w:t>
      </w:r>
      <w:r>
        <w:rPr>
          <w:i/>
        </w:rPr>
        <w:t>tính từ</w:t>
      </w:r>
      <w:r>
        <w:t xml:space="preserve"> điểm hay có được} sau thời muộn; L. (Xây ra, thời điểm thường lệ tương định hay sau Năm lâu; trái với sớm. Đi học muỘn. ray Äluôn HIHÉH. PKHUIỜN. Muôn thời ảnh Cđ HIU ÔN ¡HH Buốn. giải muôn. muộn; †, (cù).</w:t>
      </w:r>
    </w:p>
    <w:p>
      <w:r>
        <w:rPr>
          <w:b/>
        </w:rPr>
        <w:t xml:space="preserve"> P"HỌOU thường Muôn (nói khái quất; muiöh mảng </w:t>
      </w:r>
      <w:r>
        <w:rPr>
          <w:i/>
        </w:rPr>
        <w:t>tính từ</w:t>
      </w:r>
      <w:r>
        <w:t xml:space="preserve"> duyên, con cái). Muôn mảng ' đường tưởng Cảnh hiểm hoi muỘn màng. mua CHỔI mùa. Huiện màng muôn (noi khải muộn {. (kng.}. Ä mãn. Šự hếi hẳn muộn quát}. trăng HHH cái (nói khái 2 Ouả mmộn vỀ đưởng con mỖit đứa trẻ lảm quả). Muôn muốn HMỖI.</w:t>
      </w:r>
    </w:p>
    <w:p>
      <w:r>
        <w:rPr>
          <w:b/>
        </w:rPr>
        <w:t xml:space="preserve"> CÚN] động vậi muỗng </w:t>
      </w:r>
      <w:r>
        <w:rPr>
          <w:i/>
        </w:rPr>
        <w:t>danh từ</w:t>
      </w:r>
      <w:r>
        <w:t xml:space="preserve"> (cũ). gọi chung bốn chân, ở Thịt muàng. IIE rTImE. 3 Chó. Nuôi muông giữ THHÒNHG.</w:t>
      </w:r>
    </w:p>
    <w:p>
      <w:r>
        <w:rPr>
          <w:b/>
        </w:rPr>
        <w:t xml:space="preserve"> thú </w:t>
      </w:r>
      <w:r>
        <w:rPr>
          <w:i/>
        </w:rPr>
        <w:t>danh từ</w:t>
      </w:r>
      <w:r>
        <w:t xml:space="preserve"> Tiưủ (nói khái quát).</w:t>
      </w:r>
    </w:p>
    <w:p>
      <w:r>
        <w:rPr>
          <w:b/>
        </w:rPr>
        <w:t xml:space="preserve"> muỗng THHUÔNE muống </w:t>
      </w:r>
      <w:r>
        <w:rPr>
          <w:i/>
        </w:rPr>
        <w:t>danh từ</w:t>
      </w:r>
      <w:r/>
    </w:p>
    <w:p>
      <w:r>
        <w:rPr>
          <w:b/>
        </w:rPr>
        <w:t xml:space="preserve"> Tên gọi chụng một số loãi cây hoang đều, màu thuộc họ vang, hoa không vắng, IIayY thường được trồng làm phân xanh, </w:t>
      </w:r>
      <w:r>
        <w:rPr>
          <w:i/>
        </w:rPr>
        <w:t>danh từ</w:t>
      </w:r>
      <w:r>
        <w:t xml:space="preserve"> (ph.).</w:t>
      </w:r>
    </w:p>
    <w:p>
      <w:r>
        <w:rPr>
          <w:b/>
        </w:rPr>
        <w:t xml:space="preserve"> i</w:t>
      </w:r>
      <w:r>
        <w:rPr>
          <w:i/>
        </w:rPr>
        <w:t>danh từ</w:t>
      </w:r>
      <w:r>
        <w:t>). Rau muống (nói tất).</w:t>
      </w:r>
    </w:p>
    <w:p>
      <w:r>
        <w:rPr>
          <w:b/>
        </w:rPr>
        <w:t xml:space="preserve"> muiöng; </w:t>
      </w:r>
      <w:r>
        <w:rPr>
          <w:i/>
        </w:rPr>
        <w:t>đại từ</w:t>
      </w:r>
      <w:r>
        <w:t xml:space="preserve"> (kng. Phếu. muống:; dL. {ph.).</w:t>
      </w:r>
    </w:p>
    <w:p>
      <w:r>
        <w:rPr>
          <w:b/>
        </w:rPr>
        <w:t xml:space="preserve"> dùng nhụ sau </w:t>
      </w:r>
      <w:r>
        <w:rPr>
          <w:i/>
        </w:rPr>
        <w:t>tính từ</w:t>
      </w:r>
      <w:r/>
    </w:p>
    <w:p>
      <w:r>
        <w:rPr>
          <w:b/>
        </w:rPr>
        <w:t xml:space="preserve"> kết hợp hạn muốt </w:t>
      </w:r>
      <w:r>
        <w:rPr>
          <w:i/>
        </w:rPr>
        <w:t>tính từ</w:t>
      </w:r>
      <w:r>
        <w:t xml:space="preserve"> (thưởng thường là trắng) tản một chế). (Mảu nhịn thích Tiảu trên cả một bế mặt mịn mảng, KuỐt, HIH như lun.</w:t>
      </w:r>
    </w:p>
    <w:p>
      <w:r>
        <w:rPr>
          <w:b/>
        </w:rPr>
        <w:t xml:space="preserve"> mắ</w:t>
      </w:r>
      <w:r>
        <w:rPr>
          <w:i/>
        </w:rPr>
        <w:t>tính từ</w:t>
      </w:r>
      <w:r>
        <w:t xml:space="preserve"> Crỉnh hoa muốf*. // Lậy: MuỦn munử: (y mức độ cao).</w:t>
      </w:r>
    </w:p>
    <w:p>
      <w:r>
        <w:rPr>
          <w:b/>
        </w:rPr>
        <w:t xml:space="preserve"> múp t. (¡</w:t>
      </w:r>
      <w:r>
        <w:rPr>
          <w:i/>
        </w:rPr>
        <w:t>danh từ</w:t>
      </w:r>
      <w:r>
        <w:t>). Tròn, đầy, thường do báo. (áy múp đây.</w:t>
      </w:r>
    </w:p>
    <w:p>
      <w:r>
        <w:rPr>
          <w:b/>
        </w:rPr>
        <w:t xml:space="preserve"> Báo múp míp </w:t>
      </w:r>
      <w:r>
        <w:rPr>
          <w:i/>
        </w:rPr>
        <w:t>tính từ</w:t>
      </w:r>
      <w:r>
        <w:t xml:space="preserve"> (kng.; thường dùng sau háo)! Béo (nỏi khái quát). Hẻo HP mắn. Chân (qÿ múp mút, ở. Vật liệu tạo tử thường CAOSU, dùng lâm đệm.</w:t>
      </w:r>
    </w:p>
    <w:p>
      <w:r>
        <w:rPr>
          <w:b/>
        </w:rPr>
        <w:t xml:space="preserve"> mút, I </w:t>
      </w:r>
      <w:r>
        <w:rPr>
          <w:i/>
        </w:rPr>
        <w:t>danh từ</w:t>
      </w:r>
      <w:r/>
    </w:p>
    <w:p>
      <w:r>
        <w:rPr>
          <w:b/>
        </w:rPr>
        <w:t xml:space="preserve"> Đầu tận cùng của vật có độ dải đáng Äiật trời lên mửt tr</w:t>
      </w:r>
      <w:r>
        <w:rPr>
          <w:i/>
        </w:rPr>
        <w:t>cảm từ</w:t>
      </w:r>
      <w:r>
        <w:t xml:space="preserve"> tMÍu mi của hgọn dây, E}ị đến tận mứt đường. gần mút xóm.</w:t>
      </w:r>
    </w:p>
    <w:p>
      <w:r>
        <w:rPr>
          <w:b/>
        </w:rPr>
        <w:t xml:space="preserve"> H</w:t>
      </w:r>
      <w:r>
        <w:rPr>
          <w:i/>
        </w:rPr>
        <w:t>tính từ</w:t>
      </w:r>
      <w:r>
        <w:t xml:space="preserve"> Xa đến tận cuối tắm nhin.</w:t>
      </w:r>
    </w:p>
    <w:p>
      <w:r>
        <w:rPr>
          <w:b/>
        </w:rPr>
        <w:t xml:space="preserve"> ảnh đồng trải mắ</w:t>
      </w:r>
      <w:r>
        <w:rPr>
          <w:i/>
        </w:rPr>
        <w:t>tính từ</w:t>
      </w:r>
      <w:r>
        <w:t xml:space="preserve"> Dái đổi NI xanh mũi chạy mát tới bia mứt tận đâu đâu.</w:t>
      </w:r>
    </w:p>
    <w:p>
      <w:r>
        <w:rPr>
          <w:b/>
        </w:rPr>
        <w:t xml:space="preserve"> múi; </w:t>
      </w:r>
      <w:r>
        <w:rPr>
          <w:i/>
        </w:rPr>
        <w:t>động từ</w:t>
      </w:r>
      <w:r/>
    </w:p>
    <w:p>
      <w:r>
        <w:rPr>
          <w:b/>
        </w:rPr>
        <w:t xml:space="preserve"> 1 Ngặm vào rồi chủm miệng lại hú</w:t>
      </w:r>
      <w:r>
        <w:rPr>
          <w:i/>
        </w:rPr>
        <w:t>tính từ</w:t>
      </w:r>
      <w:r/>
    </w:p>
    <w:p>
      <w:r>
        <w:rPr>
          <w:b/>
        </w:rPr>
        <w:t xml:space="preserve"> Em bé mút vú chủun chụ</w:t>
      </w:r>
      <w:r>
        <w:rPr>
          <w:i/>
        </w:rPr>
        <w:t>tính từ</w:t>
      </w:r>
      <w:r>
        <w:t xml:space="preserve"> +4 Ngậm, kẹp giữ lại vật đang trong quá trình chuyển động, làm cho chuyển động khó khăn. đặc quảnh, mút chặt lấy chân, Gỗ mút lưỡi cưa lợi, rất khó kéo. Xe đạn bị nút côn. (ph.). Mụn. Nởi mui. 2 Chỗi Hữn „mới chưa có lá. mãng. ÄÍuf mịa. mưa ở.</w:t>
      </w:r>
    </w:p>
    <w:p>
      <w:r>
        <w:rPr>
          <w:b/>
        </w:rPr>
        <w:t xml:space="preserve"> (hoặc </w:t>
      </w:r>
      <w:r>
        <w:rPr>
          <w:i/>
        </w:rPr>
        <w:t>động từ</w:t>
      </w:r>
      <w:r>
        <w:t>).</w:t>
      </w:r>
    </w:p>
    <w:p>
      <w:r>
        <w:rPr>
          <w:b/>
        </w:rPr>
        <w:t xml:space="preserve"> Hiện tượng HƯỚC rƠI tử các xuống mặt đấ</w:t>
      </w:r>
      <w:r>
        <w:rPr>
          <w:i/>
        </w:rPr>
        <w:t>tính từ</w:t>
      </w:r>
      <w:r>
        <w:t xml:space="preserve"> Nước "a2. mưa. Đang Khóc ?HửG. Hwuq to. như min.</w:t>
      </w:r>
    </w:p>
    <w:p>
      <w:r>
        <w:rPr>
          <w:b/>
        </w:rPr>
        <w:t xml:space="preserve"> mưa bay </w:t>
      </w:r>
      <w:r>
        <w:rPr>
          <w:i/>
        </w:rPr>
        <w:t>danh từ</w:t>
      </w:r>
      <w:r/>
    </w:p>
    <w:p>
      <w:r>
        <w:rPr>
          <w:b/>
        </w:rPr>
        <w:t xml:space="preserve"> Mưa hạt tất nhỏ như hạt bụi bay lất mưa hỏng mãy </w:t>
      </w:r>
      <w:r>
        <w:rPr>
          <w:i/>
        </w:rPr>
        <w:t>danh từ</w:t>
      </w:r>
      <w:r>
        <w:t xml:space="preserve"> ngăn và thưa hạt do một Mưa nhỏ đưa đến. một thoảng rồi lại tạnh. mưa bụi d_. Mưa hạt rất nhỏ như bụi.</w:t>
      </w:r>
    </w:p>
    <w:p>
      <w:r>
        <w:rPr>
          <w:b/>
        </w:rPr>
        <w:t xml:space="preserve"> mưa dâm </w:t>
      </w:r>
      <w:r>
        <w:rPr>
          <w:i/>
        </w:rPr>
        <w:t>danh từ</w:t>
      </w:r>
      <w:r/>
    </w:p>
    <w:p>
      <w:r>
        <w:rPr>
          <w:b/>
        </w:rPr>
        <w:t xml:space="preserve"> Mưa kéo dài nhiều thường trên một điên tích trưa đá </w:t>
      </w:r>
      <w:r>
        <w:rPr>
          <w:i/>
        </w:rPr>
        <w:t>danh từ</w:t>
      </w:r>
      <w:r/>
    </w:p>
    <w:p>
      <w:r>
        <w:rPr>
          <w:b/>
        </w:rPr>
        <w:t xml:space="preserve"> Mưa có hạt đồng thánh nước cứng mưa gió </w:t>
      </w:r>
      <w:r>
        <w:rPr>
          <w:i/>
        </w:rPr>
        <w:t>danh từ</w:t>
      </w:r>
      <w:r/>
    </w:p>
    <w:p>
      <w:r>
        <w:rPr>
          <w:b/>
        </w:rPr>
        <w:t xml:space="preserve"> Mưa và gió (nói khái quát); thường để chỉ thời tiế</w:t>
      </w:r>
      <w:r>
        <w:rPr>
          <w:i/>
        </w:rPr>
        <w:t>tính từ</w:t>
      </w:r>
      <w:r>
        <w:t xml:space="preserve"> Mưu thuận hoà. Đời khổ, vất mai giỏ (b.</w:t>
      </w:r>
    </w:p>
    <w:p>
      <w:r>
        <w:rPr>
          <w:b/>
        </w:rPr>
        <w:t xml:space="preserve">; gian mưa lụ d_ Mưa tc từ trên núi đồn HƯỚC xuống miễn xuôi làm cho nước Cao ITỘT cách đột ngột và Egäy ngập mưa móc </w:t>
      </w:r>
      <w:r>
        <w:rPr>
          <w:i/>
        </w:rPr>
        <w:t>đại từ</w:t>
      </w:r>
      <w:r>
        <w:t xml:space="preserve"> (vch.). Mưa để ví -IỚN; än huệ trên ban xuống.</w:t>
      </w:r>
    </w:p>
    <w:p>
      <w:r>
        <w:rPr>
          <w:b/>
        </w:rPr>
        <w:t xml:space="preserve"> Đối ơn /Hwad nắng </w:t>
      </w:r>
      <w:r>
        <w:rPr>
          <w:i/>
        </w:rPr>
        <w:t>danh từ</w:t>
      </w:r>
      <w:r>
        <w:t xml:space="preserve"> Mưa ruưa và nẵng thất thường, nói về mặt ánh hưởng sứ: khoẻ; nói cảnh đau ốm bất thường. Phòng khi mua nắng. Nồi khi sinh gái sinh khuwva q1, mưa năng lấy ai bạn cung (củ.}.</w:t>
      </w:r>
    </w:p>
    <w:p>
      <w:r>
        <w:rPr>
          <w:b/>
        </w:rPr>
        <w:t xml:space="preserve"> ngẫu </w:t>
      </w:r>
      <w:r>
        <w:rPr>
          <w:i/>
        </w:rPr>
        <w:t>danh từ</w:t>
      </w:r>
      <w:r>
        <w:t xml:space="preserve"> Mưa kéo đải nhiều mưa ngày, thành nhiều đợt, thưởng có ở miền Bắc Việt Nam vào tháng bảy âm lich. mưa phùn d_ Mưa rất nhỏ nhưng dảy hạt, có thể kéo dải nhiều thường có ở miền Bắc ngảy, Nam vào khoảng cuối mủa đông, đầu mùa Mua phùn gió xuân.</w:t>
      </w:r>
    </w:p>
    <w:p>
      <w:r>
        <w:rPr>
          <w:b/>
        </w:rPr>
        <w:t xml:space="preserve"> nhiễn, mau tạnh mưa Fảo </w:t>
      </w:r>
      <w:r>
        <w:rPr>
          <w:i/>
        </w:rPr>
        <w:t>danh từ</w:t>
      </w:r>
      <w:r>
        <w:t xml:space="preserve"> Mưa hạt to vả thường đo các đảm gây ra. rảo.</w:t>
      </w:r>
    </w:p>
    <w:p>
      <w:r>
        <w:rPr>
          <w:b/>
        </w:rPr>
        <w:t xml:space="preserve"> mưa mưa rươi </w:t>
      </w:r>
      <w:r>
        <w:rPr>
          <w:i/>
        </w:rPr>
        <w:t>danh từ</w:t>
      </w:r>
      <w:r/>
    </w:p>
    <w:p>
      <w:r>
        <w:rPr>
          <w:b/>
        </w:rPr>
        <w:t xml:space="preserve"> Mưa nhỏ và rất ngắn, thưởng miền Bắc Vào cuối mùa nrưa Việt Nam, mười, tháng mười một dương lịch, trùng với thời kỉ có rười ở biển, vùng gắn tuyết </w:t>
      </w:r>
      <w:r>
        <w:rPr>
          <w:i/>
        </w:rPr>
        <w:t>danh từ</w:t>
      </w:r>
      <w:r>
        <w:t xml:space="preserve"> Hiện những hai nước nhỏ hưng mưa đông đặc vi lạnh hợp những bông trắng, thành rơi tử các đảm xuống, . thường có xốp, nhẹ, ở XỨ lạnh hay ở vùng cao vào mùa đông.</w:t>
      </w:r>
    </w:p>
    <w:p>
      <w:r>
        <w:rPr>
          <w:b/>
        </w:rPr>
        <w:t xml:space="preserve"> mửa </w:t>
      </w:r>
      <w:r>
        <w:rPr>
          <w:i/>
        </w:rPr>
        <w:t>động từ</w:t>
      </w:r>
      <w:r>
        <w:t xml:space="preserve"> (kng.). nhĩ mèo min (ng; đến nơi đến chốn, bừa bãi, bôi bác).</w:t>
      </w:r>
    </w:p>
    <w:p>
      <w:r>
        <w:rPr>
          <w:b/>
        </w:rPr>
        <w:t xml:space="preserve"> không mặt </w:t>
      </w:r>
      <w:r>
        <w:rPr>
          <w:i/>
        </w:rPr>
        <w:t>động từ</w:t>
      </w:r>
      <w:r>
        <w:t xml:space="preserve"> (kng.</w:t>
      </w:r>
    </w:p>
    <w:p>
      <w:r>
        <w:rPr>
          <w:b/>
        </w:rPr>
        <w:t xml:space="preserve">; dùng phụ sau </w:t>
      </w:r>
      <w:r>
        <w:rPr>
          <w:i/>
        </w:rPr>
        <w:t>động từ</w:t>
      </w:r>
      <w:r>
        <w:t>). thưởng nước đãng; để nói Ma cả đùng sức chịu đựng. Lim mứa mắt, thhọc quả nặng kinh cho mửa mi.</w:t>
      </w:r>
    </w:p>
    <w:p>
      <w:r>
        <w:rPr>
          <w:b/>
        </w:rPr>
        <w:t xml:space="preserve"> </w:t>
      </w:r>
      <w:r>
        <w:rPr>
          <w:i/>
        </w:rPr>
        <w:t>tính từ</w:t>
      </w:r>
      <w:r>
        <w:t xml:space="preserve"> (kng.; dùng phụ sau t. hoặc ủe.). Thừa mứa Chủn tới mrúc không thiết Bở nu”. nhàn rồi. Thứn cũnh HHữI *. min (cũ). Chứ, đừng.</w:t>
      </w:r>
    </w:p>
    <w:p>
      <w:r>
        <w:rPr>
          <w:b/>
        </w:rPr>
        <w:t xml:space="preserve"> mựa </w:t>
      </w:r>
      <w:r>
        <w:rPr>
          <w:i/>
        </w:rPr>
        <w:t>phụ từ</w:t>
      </w:r>
      <w:r/>
    </w:p>
    <w:p>
      <w:r>
        <w:rPr>
          <w:b/>
        </w:rPr>
        <w:t xml:space="preserve"> đải xếp đôi như đôi </w:t>
      </w:r>
      <w:r>
        <w:rPr>
          <w:i/>
        </w:rPr>
        <w:t>danh từ</w:t>
      </w:r>
      <w:r>
        <w:t xml:space="preserve"> Cây nhữ, quả mức, gỗ trắng nhẹ, thường dùng guốc, mịn, con đấu.</w:t>
      </w:r>
    </w:p>
    <w:p>
      <w:r>
        <w:rPr>
          <w:b/>
        </w:rPr>
        <w:t xml:space="preserve"> nhiễu it, mức; </w:t>
      </w:r>
      <w:r>
        <w:rPr>
          <w:i/>
        </w:rPr>
        <w:t>danh từ</w:t>
      </w:r>
      <w:r>
        <w:t xml:space="preserve"> Cái xác định về mi được cử để nhăm hoạt động, trong để làm chuẩn đánh giá. Vượt mức kế 8o sánh, cả ữn. khinh hoạch.</w:t>
      </w:r>
    </w:p>
    <w:p>
      <w:r>
        <w:rPr>
          <w:b/>
        </w:rPr>
        <w:t xml:space="preserve"> Ham chơi đến mức quên ng mứ</w:t>
      </w:r>
      <w:r>
        <w:rPr>
          <w:i/>
        </w:rPr>
        <w:t>cảm từ</w:t>
      </w:r>
      <w:r/>
    </w:p>
    <w:p>
      <w:r>
        <w:rPr>
          <w:b/>
        </w:rPr>
        <w:t xml:space="preserve"> mức đỏ </w:t>
      </w:r>
      <w:r>
        <w:rPr>
          <w:i/>
        </w:rPr>
        <w:t>danh từ</w:t>
      </w:r>
      <w:r>
        <w:t xml:space="preserve"> Múc trên một thang độ, được xác định đại khái Mức độ cao. Tuy mức độ. Ấn tiêu có mức độ. Múc độ sâu sắc của Fình cảm.</w:t>
      </w:r>
    </w:p>
    <w:p>
      <w:r>
        <w:rPr>
          <w:b/>
        </w:rPr>
        <w:t xml:space="preserve"> chiều mức nước </w:t>
      </w:r>
      <w:r>
        <w:rPr>
          <w:i/>
        </w:rPr>
        <w:t>danh từ</w:t>
      </w:r>
      <w:r/>
    </w:p>
    <w:p>
      <w:r>
        <w:rPr>
          <w:b/>
        </w:rPr>
        <w:t xml:space="preserve"> Yị trí của mặt nước theo cCñÖ chuẩn, "ri THãI đối </w:t>
      </w:r>
      <w:r>
        <w:rPr>
          <w:i/>
        </w:rPr>
        <w:t>danh từ</w:t>
      </w:r>
      <w:r>
        <w:t xml:space="preserve"> Vị trí mặt nước so với nước mức tuyệt biển.</w:t>
      </w:r>
    </w:p>
    <w:p>
      <w:r>
        <w:rPr>
          <w:b/>
        </w:rPr>
        <w:t xml:space="preserve"> sống </w:t>
      </w:r>
      <w:r>
        <w:rPr>
          <w:i/>
        </w:rPr>
        <w:t>danh từ</w:t>
      </w:r>
      <w:r>
        <w:t xml:space="preserve"> Mức đạt được của các điều mức chất vả tính thần. sinh hoạt vật mứt: củ xống của nhân dân. chênh mức thiếu hụt d 1 giữa tổng chỉ và tổng thu khi tổng chi lớn hơn. Äđức thiểu thanh toán, Mức thiếu hụt của Nhu† của cứn CN sách.</w:t>
      </w:r>
    </w:p>
    <w:p>
      <w:r>
        <w:rPr>
          <w:b/>
        </w:rPr>
        <w:t xml:space="preserve"> 2 Múc chênh lệch giữa nhập khẩu và ngàn nhiều xuất khẩu khi nhập khẩu Mực thiểu hụt của củn cẩn thân mềm, chãn ở đầu </w:t>
      </w:r>
      <w:r>
        <w:rPr>
          <w:i/>
        </w:rPr>
        <w:t>danh từ</w:t>
      </w:r>
      <w:r/>
    </w:p>
    <w:p>
      <w:r>
        <w:rPr>
          <w:b/>
        </w:rPr>
        <w:t xml:space="preserve"> Động vật ở mực; lỗng đẹn như và có hình Đa, Có †úi chứa mực, thịt ăn được, ˆHự</w:t>
      </w:r>
      <w:r>
        <w:rPr>
          <w:i/>
        </w:rPr>
        <w:t>cảm từ</w:t>
      </w:r>
      <w:r/>
    </w:p>
    <w:p>
      <w:r>
        <w:rPr>
          <w:b/>
        </w:rPr>
        <w:t xml:space="preserve"> Niự</w:t>
      </w:r>
      <w:r>
        <w:rPr>
          <w:i/>
        </w:rPr>
        <w:t>cảm từ</w:t>
      </w:r>
      <w:r>
        <w:t xml:space="preserve"> I ở.</w:t>
      </w:r>
    </w:p>
    <w:p>
      <w:r>
        <w:rPr>
          <w:b/>
        </w:rPr>
        <w:t xml:space="preserve"> 1 Chất nước mảu đen đùng để viết chữ mực; quản của một chúa đấ</w:t>
      </w:r>
      <w:r>
        <w:rPr>
          <w:i/>
        </w:rPr>
        <w:t>tính từ</w:t>
      </w:r>
      <w:r>
        <w:t xml:space="preserve"> tường tượng úg. Nhớ lại hoặc tượng ra trong trí hình ảnh đủ không rõ Äiường thương lại hình dnh Hợi cha đã khuất Mường lượng HỘI ngày Không mũi tươi hượnE mướp ï ä. Cây trồng thân leo, hoa đơn tính vàng, quả dải, dùng làm thức ăn. khi giả thành Giàn ÄMướp xảo. Xơ như "rtuiớn. mHưn.</w:t>
      </w:r>
    </w:p>
    <w:p>
      <w:r>
        <w:rPr>
          <w:b/>
        </w:rPr>
        <w:t xml:space="preserve"> </w:t>
      </w:r>
      <w:r>
        <w:rPr>
          <w:i/>
        </w:rPr>
        <w:t>tính từ</w:t>
      </w:r>
      <w:r/>
    </w:p>
    <w:p>
      <w:r>
        <w:rPr>
          <w:b/>
        </w:rPr>
        <w:t xml:space="preserve"> Rách đến trông tả tơi, xơ xá</w:t>
      </w:r>
      <w:r>
        <w:rPr>
          <w:i/>
        </w:rPr>
        <w:t>cảm từ</w:t>
      </w:r>
      <w:r/>
    </w:p>
    <w:p>
      <w:r>
        <w:rPr>
          <w:b/>
        </w:rPr>
        <w:t xml:space="preserve"> Adnh mướn che thản, Quản áo rách NHưỚP, | đắng </w:t>
      </w:r>
      <w:r>
        <w:rPr>
          <w:i/>
        </w:rPr>
        <w:t>danh từ</w:t>
      </w:r>
      <w:r/>
    </w:p>
    <w:p>
      <w:r>
        <w:rPr>
          <w:b/>
        </w:rPr>
        <w:t xml:space="preserve"> tmuưướp Cây leo, quả trông nhưquả mướp, vỏ sẵn sùi, nhựng Yị đãng, dùng lảm thức mướn hương </w:t>
      </w:r>
      <w:r>
        <w:rPr>
          <w:i/>
        </w:rPr>
        <w:t>danh từ</w:t>
      </w:r>
      <w:r>
        <w:t xml:space="preserve"> Mướp quả có vi thơm.</w:t>
      </w:r>
    </w:p>
    <w:p>
      <w:r>
        <w:rPr>
          <w:b/>
        </w:rPr>
        <w:t xml:space="preserve"> mướ</w:t>
      </w:r>
      <w:r>
        <w:rPr>
          <w:i/>
        </w:rPr>
        <w:t>tính từ</w:t>
      </w:r>
      <w:r>
        <w:t xml:space="preserve"> Bỏng láng và mỡ TIảNH, nhỉn (thường nỏi vẻ cây hay vật mềm).</w:t>
      </w:r>
    </w:p>
    <w:p>
      <w:r>
        <w:rPr>
          <w:b/>
        </w:rPr>
        <w:t xml:space="preserve"> "Hợi non xanh mHỚI Àitdii 2 Hữ miut</w:t>
      </w:r>
      <w:r>
        <w:rPr>
          <w:i/>
        </w:rPr>
        <w:t>tính từ</w:t>
      </w:r>
      <w:r/>
    </w:p>
    <w:p>
      <w:r>
        <w:rPr>
          <w:b/>
        </w:rPr>
        <w:t xml:space="preserve"> TƯỜI vấy. 2 (¡</w:t>
      </w:r>
      <w:r>
        <w:rPr>
          <w:i/>
        </w:rPr>
        <w:t>đại từ</w:t>
      </w:r>
      <w:r>
        <w:t>). (Ăm thanh) êm đu. trơn tu vị lướt nhẹ.</w:t>
      </w:r>
    </w:p>
    <w:p>
      <w:r>
        <w:rPr>
          <w:b/>
        </w:rPr>
        <w:t xml:space="preserve"> (rong hi êm mưởi. 3 (i</w:t>
      </w:r>
      <w:r>
        <w:rPr>
          <w:i/>
        </w:rPr>
        <w:t>danh từ</w:t>
      </w:r>
      <w:r/>
    </w:p>
    <w:p>
      <w:r>
        <w:rPr>
          <w:b/>
        </w:rPr>
        <w:t>: kết hợp hạn chế), Có vẻ yếu Ớ</w:t>
      </w:r>
      <w:r>
        <w:rPr>
          <w:i/>
        </w:rPr>
        <w:t>tính từ</w:t>
      </w:r>
      <w:r/>
    </w:p>
    <w:p>
      <w:r>
        <w:rPr>
          <w:b/>
        </w:rPr>
        <w:t xml:space="preserve"> Người xanh nIưỚ</w:t>
      </w:r>
      <w:r>
        <w:rPr>
          <w:i/>
        </w:rPr>
        <w:t>tính từ</w:t>
      </w:r>
      <w:r>
        <w:t xml:space="preserve"> mướt; I đa. (Mỏ hôi) toái Ta nhiều đến tức lảm ướt đảm cả da.</w:t>
      </w:r>
    </w:p>
    <w:p>
      <w:r>
        <w:rPr>
          <w:b/>
        </w:rPr>
        <w:t xml:space="preserve"> Chạy mướt mổ II </w:t>
      </w:r>
      <w:r>
        <w:rPr>
          <w:i/>
        </w:rPr>
        <w:t>tính từ</w:t>
      </w:r>
      <w:r>
        <w:t xml:space="preserve"> (thợt. Vất vả lắm (mới được); Tãmmt mồ hôi (nói tt). Theo PHƯƠI Hư mướt mỗ hỗi t, (kngE. Vất và lắm (mới làm được).</w:t>
      </w:r>
    </w:p>
    <w:p>
      <w:r>
        <w:rPr>
          <w:b/>
        </w:rPr>
        <w:t xml:space="preserve"> Mướt mở hội KHỚI thênh đam củi tị, mượt t, 1 Bóng ' lắng và mềm 1141 trên cả một bề mặt, thin thấy thích mắ</w:t>
      </w:r>
      <w:r>
        <w:rPr>
          <w:i/>
        </w:rPr>
        <w:t>tính từ</w:t>
      </w:r>
      <w:r>
        <w:t xml:space="preserve"> Mất lua tướ.</w:t>
      </w:r>
    </w:p>
    <w:p>
      <w:r>
        <w:rPr>
          <w:b/>
        </w:rPr>
        <w:t xml:space="preserve"> mượ</w:t>
      </w:r>
      <w:r>
        <w:rPr>
          <w:i/>
        </w:rPr>
        <w:t>tính từ</w:t>
      </w:r>
      <w:r>
        <w:t xml:space="preserve"> lũng như nhưng, 2 (iủ.). (Âm Nượt thanh} Šm nhẹ. Tiếng sảo rất thanh.</w:t>
      </w:r>
    </w:p>
    <w:p>
      <w:r>
        <w:rPr>
          <w:b/>
        </w:rPr>
        <w:t xml:space="preserve"> rất HiưỢ</w:t>
      </w:r>
      <w:r>
        <w:rPr>
          <w:i/>
        </w:rPr>
        <w:t>tính từ</w:t>
      </w:r>
      <w:r/>
    </w:p>
    <w:p>
      <w:r>
        <w:rPr>
          <w:b/>
        </w:rPr>
        <w:t xml:space="preserve"> rnượi mả </w:t>
      </w:r>
      <w:r>
        <w:rPr>
          <w:i/>
        </w:rPr>
        <w:t>tính từ</w:t>
      </w:r>
      <w:r>
        <w:t xml:space="preserve"> Mượt (nói khái quát). Ä#x¡: mượt (riọng hải "HH mùi.</w:t>
      </w:r>
    </w:p>
    <w:p>
      <w:r>
        <w:rPr>
          <w:b/>
        </w:rPr>
        <w:t xml:space="preserve"> mườởu </w:t>
      </w:r>
      <w:r>
        <w:rPr>
          <w:i/>
        </w:rPr>
        <w:t>đại từ</w:t>
      </w:r>
      <w:r>
        <w:t xml:space="preserve"> Đoạn mở đầu hoặc kết thúc bài hát nói. nêu lên ý nghĩa bao quát bải, làm theo thể lục bát, có nhịp độ khoan phong cách nhàng.</w:t>
      </w:r>
    </w:p>
    <w:p>
      <w:r>
        <w:rPr>
          <w:b/>
        </w:rPr>
        <w:t xml:space="preserve"> mứt </w:t>
      </w:r>
      <w:r>
        <w:rPr>
          <w:i/>
        </w:rPr>
        <w:t>danh từ</w:t>
      </w:r>
      <w:r>
        <w:t xml:space="preserve"> Miön ăn bảng hoa quả rim Nút .Eh:. mưu I j, Cách khôn khéo nghĩ ra đánh nhằm phương đạt mục đích tủa minh, À# ắc can. mưu GEAH.</w:t>
      </w:r>
    </w:p>
    <w:p>
      <w:r>
        <w:rPr>
          <w:b/>
        </w:rPr>
        <w:t xml:space="preserve"> </w:t>
      </w:r>
      <w:r>
        <w:rPr>
          <w:i/>
        </w:rPr>
        <w:t>động từ</w:t>
      </w:r>
      <w:r/>
    </w:p>
    <w:p>
      <w:r>
        <w:rPr>
          <w:b/>
        </w:rPr>
        <w:t xml:space="preserve"> Lo toan tim cách nảy cách khác nhằm cho đượ</w:t>
      </w:r>
      <w:r>
        <w:rPr>
          <w:i/>
        </w:rPr>
        <w:t>cảm từ</w:t>
      </w:r>
      <w:r/>
    </w:p>
    <w:p>
      <w:r>
        <w:rPr>
          <w:b/>
        </w:rPr>
        <w:t xml:space="preserve"> Äfưn CHỘC sống tốt đẹ</w:t>
      </w:r>
      <w:r>
        <w:rPr>
          <w:i/>
        </w:rPr>
        <w:t>phụ từ</w:t>
      </w:r>
      <w:r>
        <w:t xml:space="preserve"> ÀẨưu Chuyện hại người. Miu phỉủn. mưu cầu sao thực hiện miễn. mong ưu cầu từanh lợi. Äiưu hạnh nhục CON.</w:t>
      </w:r>
    </w:p>
    <w:p>
      <w:r>
        <w:rPr>
          <w:b/>
        </w:rPr>
        <w:t xml:space="preserve"> chước mưu </w:t>
      </w:r>
      <w:r>
        <w:rPr>
          <w:i/>
        </w:rPr>
        <w:t>danh từ</w:t>
      </w:r>
      <w:r>
        <w:t xml:space="preserve"> Cách được coi là khôn khẻo, có thoát khỏi thể bị cho được việc (nút khải quát}.</w:t>
      </w:r>
    </w:p>
    <w:p>
      <w:r>
        <w:rPr>
          <w:b/>
        </w:rPr>
        <w:t xml:space="preserve"> ðáp Chướ</w:t>
      </w:r>
      <w:r>
        <w:rPr>
          <w:i/>
        </w:rPr>
        <w:t>cảm từ</w:t>
      </w:r>
      <w:r>
        <w:t>.</w:t>
      </w:r>
    </w:p>
    <w:p>
      <w:r>
        <w:rPr>
          <w:b/>
        </w:rPr>
        <w:t xml:space="preserve"> /HHĐ1 mưu cơ </w:t>
      </w:r>
      <w:r>
        <w:rPr>
          <w:i/>
        </w:rPr>
        <w:t>danh từ</w:t>
      </w:r>
      <w:r>
        <w:t xml:space="preserve"> kiưu kể sẵn đại để thực hiện việc về quân ⁄#)ể lộ lớn, thưởng: THHUM ẲCứ. đồ I đẹ. nhằm toán, sắp đặt mọi sự thực hiện cha được ý là lớn).</w:t>
      </w:r>
    </w:p>
    <w:p>
      <w:r>
        <w:rPr>
          <w:b/>
        </w:rPr>
        <w:t xml:space="preserve"> Ä#ưu (thưởng Miu đó sự nghiện giải phỏng dđứn lộ</w:t>
      </w:r>
      <w:r>
        <w:rPr>
          <w:i/>
        </w:rPr>
        <w:t>cảm từ</w:t>
      </w:r>
      <w:r>
        <w:t xml:space="preserve"> Cướp ngôi vua.</w:t>
      </w:r>
    </w:p>
    <w:p>
      <w:r>
        <w:rPr>
          <w:b/>
        </w:rPr>
        <w:t xml:space="preserve"> H </w:t>
      </w:r>
      <w:r>
        <w:rPr>
          <w:i/>
        </w:rPr>
        <w:t>đại từ</w:t>
      </w:r>
      <w:r>
        <w:t xml:space="preserve"> Sự tỉnh toán. sắp đặt nhằm thực hiện cho đó đen được ý định (thường là lớn). lJF:WH Thực hiện mưu đố. kế ngắm. Làm hai người mưu hại úg. mưu ưu hai ngtiam Hữay.</w:t>
      </w:r>
    </w:p>
    <w:p>
      <w:r>
        <w:rPr>
          <w:b/>
        </w:rPr>
        <w:t xml:space="preserve"> kẽ </w:t>
      </w:r>
      <w:r>
        <w:rPr>
          <w:i/>
        </w:rPr>
        <w:t>danh từ</w:t>
      </w:r>
      <w:r>
        <w:t xml:space="preserve"> Cách khôn khéo được tính toàn Kĩ, mưu để đánh lừa đối thảm đạt đích của phương THỤC (nói khải kế đánh minh; mưu quát).</w:t>
      </w:r>
    </w:p>
    <w:p>
      <w:r>
        <w:rPr>
          <w:b/>
        </w:rPr>
        <w:t xml:space="preserve"> /THit¿ tình kể. Mu kể thảm độ</w:t>
      </w:r>
      <w:r>
        <w:rPr>
          <w:i/>
        </w:rPr>
        <w:t>cảm từ</w:t>
      </w:r>
      <w:r>
        <w:t xml:space="preserve"> THHH mưu lược 1 d, Mưu trị và sách lược (nỏi khái quát). Ä#fw lược quấn sự.</w:t>
      </w:r>
    </w:p>
    <w:p>
      <w:r>
        <w:rPr>
          <w:b/>
        </w:rPr>
        <w:t xml:space="preserve"> nhiều (i</w:t>
      </w:r>
      <w:r>
        <w:rPr>
          <w:i/>
        </w:rPr>
        <w:t>đại từ</w:t>
      </w:r>
      <w:r>
        <w:t>). Có trị.</w:t>
      </w:r>
    </w:p>
    <w:p>
      <w:r>
        <w:rPr>
          <w:b/>
        </w:rPr>
        <w:t xml:space="preserve"> Mót chỉ ' huy quản sư mưu mm lượ</w:t>
      </w:r>
      <w:r>
        <w:rPr>
          <w:i/>
        </w:rPr>
        <w:t>cảm từ</w:t>
      </w:r>
      <w:r/>
    </w:p>
    <w:p>
      <w:r>
        <w:rPr>
          <w:b/>
        </w:rPr>
        <w:t xml:space="preserve"> mưu mã chước qUI </w:t>
      </w:r>
      <w:r>
        <w:rPr>
          <w:i/>
        </w:rPr>
        <w:t>xem</w:t>
      </w:r>
      <w:r/>
    </w:p>
    <w:p>
      <w:r>
        <w:rPr>
          <w:b/>
        </w:rPr>
        <w:t xml:space="preserve"> mu, ra ChươŒc chước khôn mưu mã Mưu chước ngoan Và XẢO quyệ</w:t>
      </w:r>
      <w:r>
        <w:rPr>
          <w:i/>
        </w:rPr>
        <w:t>tính từ</w:t>
      </w:r>
      <w:r/>
    </w:p>
    <w:p>
      <w:r>
        <w:rPr>
          <w:b/>
        </w:rPr>
        <w:t xml:space="preserve"> L</w:t>
      </w:r>
      <w:r>
        <w:rPr>
          <w:i/>
        </w:rPr>
        <w:t>danh từ</w:t>
      </w:r>
      <w:r>
        <w:t xml:space="preserve"> Cách khôn khéo để đánh lừa đối mưu mẹo hiện một đinh nảo đó (nói khải phương, nh dịch.</w:t>
      </w:r>
    </w:p>
    <w:p>
      <w:r>
        <w:rPr>
          <w:b/>
        </w:rPr>
        <w:t xml:space="preserve"> kThing THiữU mựẹao Có nhiều Jdịnh ta II </w:t>
      </w:r>
      <w:r>
        <w:rPr>
          <w:i/>
        </w:rPr>
        <w:t>tính từ</w:t>
      </w:r>
      <w:r>
        <w:t xml:space="preserve"> (kng.).</w:t>
      </w:r>
    </w:p>
    <w:p>
      <w:r>
        <w:rPr>
          <w:b/>
        </w:rPr>
        <w:t xml:space="preserve"> Inưu THỆÓ 7 /HHữU mẹo toán, sắp đặt ngắm mới sự mưu mỏ ï </w:t>
      </w:r>
      <w:r>
        <w:rPr>
          <w:i/>
        </w:rPr>
        <w:t>động từ</w:t>
      </w:r>
      <w:r>
        <w:t xml:space="preserve"> nhằm làm việc phi nghĩa.</w:t>
      </w:r>
    </w:p>
    <w:p>
      <w:r>
        <w:rPr>
          <w:b/>
        </w:rPr>
        <w:t xml:space="preserve"> ÄÍưu mô làm nhĩ, II </w:t>
      </w:r>
      <w:r>
        <w:rPr>
          <w:i/>
        </w:rPr>
        <w:t>đại từ</w:t>
      </w:r>
      <w:r/>
    </w:p>
    <w:p>
      <w:r>
        <w:rPr>
          <w:b/>
        </w:rPr>
        <w:t xml:space="preserve"> Sự tính toán, sắp đặt ngắm nhăm Äfưn Vạch trần việc phi nghĩa, quỷ quyệ</w:t>
      </w:r>
      <w:r>
        <w:rPr>
          <w:i/>
        </w:rPr>
        <w:t>tính từ</w:t>
      </w:r>
      <w:r/>
    </w:p>
    <w:p>
      <w:r>
        <w:rPr>
          <w:b/>
        </w:rPr>
        <w:t xml:space="preserve"> _HưuL mtf\i sách </w:t>
      </w:r>
      <w:r>
        <w:rPr>
          <w:i/>
        </w:rPr>
        <w:t>danh từ</w:t>
      </w:r>
      <w:r>
        <w:t xml:space="preserve"> (id.).</w:t>
      </w:r>
    </w:p>
    <w:p>
      <w:r>
        <w:rPr>
          <w:b/>
        </w:rPr>
        <w:t xml:space="preserve"> Mưu kế vả sách lược (nói giết người, sắt không mưu gắt </w:t>
      </w:r>
      <w:r>
        <w:rPr>
          <w:i/>
        </w:rPr>
        <w:t>động từ</w:t>
      </w:r>
      <w:r/>
    </w:p>
    <w:p>
      <w:r>
        <w:rPr>
          <w:b/>
        </w:rPr>
        <w:t xml:space="preserve"> Mim "HtIi thành, Tội THHH hiến kế Người bẻ tôi chuyên mưu THƯU phong kiểm mưu sinh </w:t>
      </w:r>
      <w:r>
        <w:rPr>
          <w:i/>
        </w:rPr>
        <w:t>động từ</w:t>
      </w:r>
      <w:r>
        <w:t xml:space="preserve"> Tìm cách sinh sống: Phải học để mi đặt nhằm mưu tỉnh đu.</w:t>
      </w:r>
    </w:p>
    <w:p>
      <w:r>
        <w:rPr>
          <w:b/>
        </w:rPr>
        <w:t xml:space="preserve"> La tính, thực hiện Äđuru tính việc lựa do, cho được việc nhằm Tỉnh toán, sắp mưu toan I </w:t>
      </w:r>
      <w:r>
        <w:rPr>
          <w:i/>
        </w:rPr>
        <w:t>động từ</w:t>
      </w:r>
      <w:r/>
    </w:p>
    <w:p>
      <w:r>
        <w:rPr>
          <w:b/>
        </w:rPr>
        <w:t xml:space="preserve"> mội sự đồ không thực hiện y chỉnh ưu tH1H chiếm đoạt tải sửn, IL d, {i</w:t>
      </w:r>
      <w:r>
        <w:rPr>
          <w:i/>
        </w:rPr>
        <w:t>danh từ</w:t>
      </w:r>
      <w:r>
        <w:t>). Sự toãn.</w:t>
      </w:r>
    </w:p>
    <w:p>
      <w:r>
        <w:rPr>
          <w:b/>
        </w:rPr>
        <w:t xml:space="preserve"> mm mưu trí F </w:t>
      </w:r>
      <w:r>
        <w:rPr>
          <w:i/>
        </w:rPr>
        <w:t>danh từ</w:t>
      </w:r>
      <w:r>
        <w:t xml:space="preserve"> Mưu kể và tải trí (nói khải quát). Lùng trí thẳng NH1 RKhôn Có mưu trí. Cách đảnh Rgoan, *#TH£1 tri, sảng tạo.</w:t>
      </w:r>
    </w:p>
    <w:p>
      <w:r>
        <w:rPr>
          <w:b/>
        </w:rPr>
        <w:t xml:space="preserve"> mỹ,... </w:t>
      </w:r>
      <w:r>
        <w:rPr>
          <w:i/>
        </w:rPr>
        <w:t>xem</w:t>
      </w:r>
      <w:r>
        <w:t xml:space="preserve"> mĩ, mĩ cẩm, mĩ dục, [“en-nởử” “lở” khi đánh vắn] Con chữ hoặc thử IHƯỜi sảu của chữ cái chữ quốc l} viết phụ âm “n”; 2) tổ hợp với một hay con chữ khác lắm thành những củn chữ nữ, ngh, nh. N I1 Ri hiệu của (N§rufon).</w:t>
      </w:r>
    </w:p>
    <w:p>
      <w:r>
        <w:rPr>
          <w:b/>
        </w:rPr>
        <w:t xml:space="preserve"> 2 E1 hiệu hoá Ngwion học của Hguyên mniroeen 110 nhiều mắt, na. </w:t>
      </w:r>
      <w:r>
        <w:rPr>
          <w:i/>
        </w:rPr>
        <w:t>danh từ</w:t>
      </w:r>
      <w:r>
        <w:t xml:space="preserve"> Cây ăn quá, vỏ quá có qua trăng, hạt mản đen. Na mở mỗi h0, chín, kẽ các mắt mở rộng ra).</w:t>
      </w:r>
    </w:p>
    <w:p>
      <w:r>
        <w:rPr>
          <w:b/>
        </w:rPr>
        <w:t xml:space="preserve"> đăng đen hai lang theo cách lôi ha; </w:t>
      </w:r>
      <w:r>
        <w:rPr>
          <w:i/>
        </w:rPr>
        <w:t>động từ</w:t>
      </w:r>
      <w:r>
        <w:t xml:space="preserve"> (kng.}. người thôi, vất và. Na cả một bị nặng, không buớc Na theo lắm thứ linh tình.</w:t>
      </w:r>
    </w:p>
    <w:p>
      <w:r>
        <w:rPr>
          <w:b/>
        </w:rPr>
        <w:t xml:space="preserve"> đượ</w:t>
      </w:r>
      <w:r>
        <w:rPr>
          <w:i/>
        </w:rPr>
        <w:t>cảm từ</w:t>
      </w:r>
      <w:r>
        <w:t xml:space="preserve"> Na Ki hiệtt hoá học của nguyễn Hña†FIMM (hafrj. HỖ Cn, mỏ.</w:t>
      </w:r>
    </w:p>
    <w:p>
      <w:r>
        <w:rPr>
          <w:b/>
        </w:rPr>
        <w:t xml:space="preserve"> Lừ (gốc tiếng Phạn) ;THIẶ: Hi m theo đạo Phật Hiệm, trong “tôn kinh”. Xa mó Phậ</w:t>
      </w:r>
      <w:r>
        <w:rPr>
          <w:i/>
        </w:rPr>
        <w:t>tính từ</w:t>
      </w:r>
      <w:r/>
    </w:p>
    <w:p>
      <w:r>
        <w:rPr>
          <w:b/>
        </w:rPr>
        <w:t xml:space="preserve"> củ nghĩa mỗ Á Di Đa Phãt (Tôn kính đức Phật À để niệm Phậ</w:t>
      </w:r>
      <w:r>
        <w:rPr>
          <w:i/>
        </w:rPr>
        <w:t>tính từ</w:t>
      </w:r>
      <w:r>
        <w:t xml:space="preserve"> Đả).</w:t>
      </w:r>
    </w:p>
    <w:p>
      <w:r>
        <w:rPr>
          <w:b/>
        </w:rPr>
        <w:t xml:space="preserve"> Lời na ná </w:t>
      </w:r>
      <w:r>
        <w:rPr>
          <w:i/>
        </w:rPr>
        <w:t>tính từ</w:t>
      </w:r>
      <w:r>
        <w:t xml:space="preserve"> Hơi giống, gắn giống. Nai chỉ E¿ín ròng na như nhau. Huế. giọng HqapdÌm.</w:t>
      </w:r>
    </w:p>
    <w:p>
      <w:r>
        <w:rPr>
          <w:b/>
        </w:rPr>
        <w:t xml:space="preserve"> na pan </w:t>
      </w:r>
      <w:r>
        <w:rPr>
          <w:i/>
        </w:rPr>
        <w:t>xem</w:t>
      </w:r>
      <w:r>
        <w:t xml:space="preserve"> “na-trt” X. H/IEFTIMHIH.</w:t>
      </w:r>
    </w:p>
    <w:p>
      <w:r>
        <w:rPr>
          <w:b/>
        </w:rPr>
        <w:t xml:space="preserve"> nà, </w:t>
      </w:r>
      <w:r>
        <w:rPr>
          <w:i/>
        </w:rPr>
        <w:t>danh từ</w:t>
      </w:r>
      <w:r/>
    </w:p>
    <w:p>
      <w:r>
        <w:rPr>
          <w:b/>
        </w:rPr>
        <w:t xml:space="preserve"> Bãi cát bội ở bên trông trọt đượ</w:t>
      </w:r>
      <w:r>
        <w:rPr>
          <w:i/>
        </w:rPr>
        <w:t>cảm từ</w:t>
      </w:r>
      <w:r/>
    </w:p>
    <w:p>
      <w:r>
        <w:rPr>
          <w:b/>
        </w:rPr>
        <w:t xml:space="preserve"> SỐIE, (ph.). Riế</w:t>
      </w:r>
      <w:r>
        <w:rPr>
          <w:i/>
        </w:rPr>
        <w:t>tính từ</w:t>
      </w:r>
      <w:r>
        <w:t xml:space="preserve"> Rươới nà theo.</w:t>
      </w:r>
    </w:p>
    <w:p>
      <w:r>
        <w:rPr>
          <w:b/>
        </w:rPr>
        <w:t xml:space="preserve"> nà; </w:t>
      </w:r>
      <w:r>
        <w:rPr>
          <w:i/>
        </w:rPr>
        <w:t>trợ từ</w:t>
      </w:r>
      <w:r>
        <w:t xml:space="preserve"> (ph; dùng ở cuỗi Thái nải cầu}. Đìdu nà? (ph.; dùng sau bao, rmẩy với ý phủ định). Khoảng (không bao lầu), hay Tượng (không thiếu). Mặc mấy rách. Xức nó được bao nà. Nhäãm mãả bắn nã; úg. phảáa vào Vào mạnh.</w:t>
      </w:r>
    </w:p>
    <w:p>
      <w:r>
        <w:rPr>
          <w:b/>
        </w:rPr>
        <w:t xml:space="preserve"> CN cư Bắt kẻ nào đó cho nã; đa. I (¡</w:t>
      </w:r>
      <w:r>
        <w:rPr>
          <w:i/>
        </w:rPr>
        <w:t>danh từ</w:t>
      </w:r>
      <w:r>
        <w:t>).</w:t>
      </w:r>
    </w:p>
    <w:p>
      <w:r>
        <w:rPr>
          <w:b/>
        </w:rPr>
        <w:t xml:space="preserve"> đượ</w:t>
      </w:r>
      <w:r>
        <w:rPr>
          <w:i/>
        </w:rPr>
        <w:t>cảm từ</w:t>
      </w:r>
      <w:r>
        <w:t xml:space="preserve"> Nã khác biệt kích. 2 (cũ, hoặc ở người kng.).</w:t>
      </w:r>
    </w:p>
    <w:p>
      <w:r>
        <w:rPr>
          <w:b/>
        </w:rPr>
        <w:t xml:space="preserve"> cho bằng đượ</w:t>
      </w:r>
      <w:r>
        <w:rPr>
          <w:i/>
        </w:rPr>
        <w:t>cảm từ</w:t>
      </w:r>
      <w:r>
        <w:t xml:space="preserve"> iróc thuế. Nủã riên Xu, HŒữ để ăn tiêu phưng nhỉ băn chỉm.</w:t>
      </w:r>
    </w:p>
    <w:p>
      <w:r>
        <w:rPr>
          <w:b/>
        </w:rPr>
        <w:t xml:space="preserve"> nả </w:t>
      </w:r>
      <w:r>
        <w:rPr>
          <w:i/>
        </w:rPr>
        <w:t>danh từ</w:t>
      </w:r>
      <w:r>
        <w:t xml:space="preserve"> (ph.). L)ung nả (tũ). Mẹ.</w:t>
      </w:r>
    </w:p>
    <w:p>
      <w:r>
        <w:rPr>
          <w:b/>
        </w:rPr>
        <w:t xml:space="preserve"> Ch;en việc nhà k1 việc nhũ chẳng </w:t>
      </w:r>
      <w:r>
        <w:rPr>
          <w:i/>
        </w:rPr>
        <w:t>danh từ</w:t>
      </w:r>
      <w:r>
        <w:t xml:space="preserve"> Người đã cỏ con và đứng tuổi (hàm thường). nác {pÌ.). X.</w:t>
      </w:r>
    </w:p>
    <w:p>
      <w:r>
        <w:rPr>
          <w:b/>
        </w:rPr>
        <w:t xml:space="preserve"> nước;, q</w:t>
      </w:r>
      <w:r>
        <w:rPr>
          <w:i/>
        </w:rPr>
        <w:t>danh từ</w:t>
      </w:r>
      <w:r>
        <w:t xml:space="preserve"> Thir không có mỡ. Z; nạc Hạc vạc (mg.).</w:t>
      </w:r>
    </w:p>
    <w:p>
      <w:r>
        <w:rPr>
          <w:b/>
        </w:rPr>
        <w:t xml:space="preserve"> Â+HUULNEE một số tổ Gỗm IIt. (dùng phụ sau </w:t>
      </w:r>
      <w:r>
        <w:rPr>
          <w:i/>
        </w:rPr>
        <w:t>danh từ</w:t>
      </w:r>
      <w:r>
        <w:t>, trong toàn thánh phần tốt, chắc, hữu ích. (toàn không có đác).</w:t>
      </w:r>
    </w:p>
    <w:p>
      <w:r>
        <w:rPr>
          <w:b/>
        </w:rPr>
        <w:t xml:space="preserve"> Đất Vina than rách I</w:t>
      </w:r>
      <w:r>
        <w:rPr>
          <w:i/>
        </w:rPr>
        <w:t>danh từ</w:t>
      </w:r>
      <w:r>
        <w:t xml:space="preserve"> 1 Miät dưới chỗ cánh nỔI với ngực 2 Ciúc, sát liền bên. Nách HƯỚNG. ha Œ vắt nách nhau. Cắp ở nách Nàách đự. (kng.)}. theo. T1anE đq Chứi.</w:t>
      </w:r>
    </w:p>
    <w:p>
      <w:r>
        <w:rPr>
          <w:b/>
        </w:rPr>
        <w:t xml:space="preserve"> Nách theo THỐI gói CN nai; </w:t>
      </w:r>
      <w:r>
        <w:rPr>
          <w:i/>
        </w:rPr>
        <w:t>danh từ</w:t>
      </w:r>
      <w:r>
        <w:t xml:space="preserve"> hạ với hươu nhưng lớn hơn, cùng lông màu nâu sẵẳm:.</w:t>
      </w:r>
    </w:p>
    <w:p>
      <w:r>
        <w:rPr>
          <w:b/>
        </w:rPr>
        <w:t xml:space="preserve"> nai; </w:t>
      </w:r>
      <w:r>
        <w:rPr>
          <w:i/>
        </w:rPr>
        <w:t>danh từ</w:t>
      </w:r>
      <w:r>
        <w:t xml:space="preserve"> Binh bằng sảnh, thân cổ dài, phình to, thời trước thường TưƯợU.</w:t>
      </w:r>
    </w:p>
    <w:p>
      <w:r>
        <w:rPr>
          <w:b/>
        </w:rPr>
        <w:t xml:space="preserve"> nai; </w:t>
      </w:r>
      <w:r>
        <w:rPr>
          <w:i/>
        </w:rPr>
        <w:t>động từ</w:t>
      </w:r>
      <w:r>
        <w:t xml:space="preserve"> (ph.}. Buộc chặt.</w:t>
      </w:r>
    </w:p>
    <w:p>
      <w:r>
        <w:rPr>
          <w:b/>
        </w:rPr>
        <w:t xml:space="preserve"> Nưi /Hiếng đem hết nai lưng </w:t>
      </w:r>
      <w:r>
        <w:rPr>
          <w:i/>
        </w:rPr>
        <w:t>động từ</w:t>
      </w:r>
      <w:r>
        <w:t xml:space="preserve"> (kng. HBuộc phải ma làm hoặc chịu đựng.</w:t>
      </w:r>
    </w:p>
    <w:p>
      <w:r>
        <w:rPr>
          <w:b/>
        </w:rPr>
        <w:t xml:space="preserve"> lạm việ</w:t>
      </w:r>
      <w:r>
        <w:rPr>
          <w:i/>
        </w:rPr>
        <w:t>cảm từ</w:t>
      </w:r>
      <w:r>
        <w:t xml:space="preserve"> T†nữ CRIH. nai nịt dg. Thái, buộc quản áo hoặc những theo chặt vá vào thân, Nai Tang gọn Eúng.</w:t>
      </w:r>
    </w:p>
    <w:p>
      <w:r>
        <w:rPr>
          <w:b/>
        </w:rPr>
        <w:t xml:space="preserve"> trông nom và điều khiển vöi nãi; </w:t>
      </w:r>
      <w:r>
        <w:rPr>
          <w:i/>
        </w:rPr>
        <w:t>danh từ</w:t>
      </w:r>
      <w:r>
        <w:t xml:space="preserve"> Người ngựa. bắt trẻo hình số §, lỗng vào Vòng dây chân để trẻo có thân hình cột nhự CñU, cho khỏi tuột, Khẩn câu. AMaär mi mới nãi đẸ.</w:t>
      </w:r>
    </w:p>
    <w:p>
      <w:r>
        <w:rPr>
          <w:b/>
        </w:rPr>
        <w:t xml:space="preserve"> khoản xin, yêu đhươn: đấ</w:t>
      </w:r>
      <w:r>
        <w:rPr>
          <w:i/>
        </w:rPr>
        <w:t>tính từ</w:t>
      </w:r>
      <w:r>
        <w:t xml:space="preserve"> nài, đư. (cũ). Nề. Gian tuần chẳng mài.</w:t>
      </w:r>
    </w:p>
    <w:p>
      <w:r>
        <w:rPr>
          <w:b/>
        </w:rPr>
        <w:t xml:space="preserve"> Khẩn khoản cầu và cổ én người nảãi ép </w:t>
      </w:r>
      <w:r>
        <w:rPr>
          <w:i/>
        </w:rPr>
        <w:t>động từ</w:t>
      </w:r>
      <w:r>
        <w:t xml:space="preserve"> khác làm theo thể nảo minh. khó Hg chỉu nhH. cách thiết tha, dai đẳng đến nải nỉ Nãi một người ta khó lòng tử chối. Nải n mãi mới TIỨC nải xin dg Khẩn khoản câu (nỏi khả! xIn, yêu chuối xếp thành hai tầng trọng buồng chuối.</w:t>
      </w:r>
    </w:p>
    <w:p>
      <w:r>
        <w:rPr>
          <w:b/>
        </w:rPr>
        <w:t xml:space="preserve"> nải; </w:t>
      </w:r>
      <w:r>
        <w:rPr>
          <w:i/>
        </w:rPr>
        <w:t>đại từ</w:t>
      </w:r>
      <w:r>
        <w:t xml:space="preserve"> (kng. nải (nỏi tắt).</w:t>
      </w:r>
    </w:p>
    <w:p>
      <w:r>
        <w:rPr>
          <w:b/>
        </w:rPr>
        <w:t xml:space="preserve"> nái, </w:t>
      </w:r>
      <w:r>
        <w:rPr>
          <w:i/>
        </w:rPr>
        <w:t>danh từ</w:t>
      </w:r>
      <w:r>
        <w:t xml:space="preserve"> (ph.).</w:t>
      </w:r>
    </w:p>
    <w:p>
      <w:r>
        <w:rPr>
          <w:b/>
        </w:rPr>
        <w:t xml:space="preserve"> nái; </w:t>
      </w:r>
      <w:r>
        <w:rPr>
          <w:i/>
        </w:rPr>
        <w:t>danh từ</w:t>
      </w:r>
      <w:r>
        <w:t xml:space="preserve"> I Sợi tơ thô, ươm lẫn tơ gốc VỚI tữ nÕn. Kéo nải. 3 Hàng đệt bằng nái. Thất ' lưng nói.</w:t>
      </w:r>
    </w:p>
    <w:p>
      <w:r>
        <w:rPr>
          <w:b/>
        </w:rPr>
        <w:t xml:space="preserve"> nái; I </w:t>
      </w:r>
      <w:r>
        <w:rPr>
          <w:i/>
        </w:rPr>
        <w:t>tính từ</w:t>
      </w:r>
      <w:r>
        <w:t xml:space="preserve"> (Súc vật) thuộc giống cái, nuôi để cho đẻ. Lm nói. Trận {l. (kng.). Lm (hoặc trần, bỏ, v.v.) nải (nói tắt). Đàn nái.</w:t>
      </w:r>
    </w:p>
    <w:p>
      <w:r>
        <w:rPr>
          <w:b/>
        </w:rPr>
        <w:t xml:space="preserve"> nái sể </w:t>
      </w:r>
      <w:r>
        <w:rPr>
          <w:i/>
        </w:rPr>
        <w:t>danh từ</w:t>
      </w:r>
      <w:r>
        <w:t xml:space="preserve"> Lợn nái đã đẻ nhiều lần.</w:t>
      </w:r>
    </w:p>
    <w:p>
      <w:r>
        <w:rPr>
          <w:b/>
        </w:rPr>
        <w:t xml:space="preserve"> nại; </w:t>
      </w:r>
      <w:r>
        <w:rPr>
          <w:i/>
        </w:rPr>
        <w:t>danh từ</w:t>
      </w:r>
      <w:r>
        <w:t xml:space="preserve"> Ruộng THUỔI.</w:t>
      </w:r>
    </w:p>
    <w:p>
      <w:r>
        <w:rPr>
          <w:b/>
        </w:rPr>
        <w:t xml:space="preserve"> nai; </w:t>
      </w:r>
      <w:r>
        <w:rPr>
          <w:i/>
        </w:rPr>
        <w:t>động từ</w:t>
      </w:r>
      <w:r>
        <w:t xml:space="preserve"> (cũ). Nả.</w:t>
      </w:r>
    </w:p>
    <w:p>
      <w:r>
        <w:rPr>
          <w:b/>
        </w:rPr>
        <w:t xml:space="preserve"> X hông nại naira </w:t>
      </w:r>
      <w:r>
        <w:rPr>
          <w:i/>
        </w:rPr>
        <w:t>danh từ</w:t>
      </w:r>
      <w:r>
        <w:t xml:space="preserve"> Dơn tỷ cơ bản của higeria. nakfa (. Đm vị tiễn tệ cơ bản của Eritrea, hgười thuộc nam; nam gtởiI (nöi khải quát); phân biệt với mữ.</w:t>
      </w:r>
    </w:p>
    <w:p>
      <w:r>
        <w:rPr>
          <w:b/>
        </w:rPr>
        <w:t xml:space="preserve"> Bên nam bên nữ Học sinh hii</w:t>
      </w:r>
      <w:r>
        <w:rPr>
          <w:i/>
        </w:rPr>
        <w:t>tính từ</w:t>
      </w:r>
      <w:r/>
    </w:p>
    <w:p>
      <w:r>
        <w:rPr>
          <w:b/>
        </w:rPr>
        <w:t xml:space="preserve"> (dùng phụ </w:t>
      </w:r>
      <w:r>
        <w:rPr>
          <w:i/>
        </w:rPr>
        <w:t>đại từ</w:t>
      </w:r>
      <w:r>
        <w:t>). (Đồ dùng) chuyển U nam giời dùng. HMI.</w:t>
      </w:r>
    </w:p>
    <w:p>
      <w:r>
        <w:rPr>
          <w:b/>
        </w:rPr>
        <w:t xml:space="preserve"> Tước thấn nhất nam; </w:t>
      </w:r>
      <w:r>
        <w:rPr>
          <w:i/>
        </w:rPr>
        <w:t>danh từ</w:t>
      </w:r>
      <w:r>
        <w:t xml:space="preserve"> trong bậc thang chức hấu, bá, tử, tước phong (công, nam).</w:t>
      </w:r>
    </w:p>
    <w:p>
      <w:r>
        <w:rPr>
          <w:b/>
        </w:rPr>
        <w:t xml:space="preserve"> </w:t>
      </w:r>
      <w:r>
        <w:rPr>
          <w:i/>
        </w:rPr>
        <w:t>đại từ</w:t>
      </w:r>
      <w:r>
        <w:t xml:space="preserve"> 1 Một nam. : trong phương chỉnh, bắc, Nhà phương hướng (viết hoa). HãmH, 2 Miễn phia nam của nước Việt Nam, trong quan hệ với miền (miễn Bắc}. Các tĩnh ;HIỂN Nam. Vào Nam. Nam ai {. Điệu ca có tính chất buốn Thương, nam dl 0än.</w:t>
      </w:r>
    </w:p>
    <w:p>
      <w:r>
        <w:rPr>
          <w:b/>
        </w:rPr>
        <w:t xml:space="preserve"> nam hán cầu </w:t>
      </w:r>
      <w:r>
        <w:rPr>
          <w:i/>
        </w:rPr>
        <w:t>danh từ</w:t>
      </w:r>
      <w:r/>
    </w:p>
    <w:p>
      <w:r>
        <w:rPr>
          <w:b/>
        </w:rPr>
        <w:t xml:space="preserve"> Nửa Đất, kể từ xích đạo đến Nam Cự</w:t>
      </w:r>
      <w:r>
        <w:rPr>
          <w:i/>
        </w:rPr>
        <w:t>cảm từ</w:t>
      </w:r>
      <w:r/>
    </w:p>
    <w:p>
      <w:r>
        <w:rPr>
          <w:b/>
        </w:rPr>
        <w:t xml:space="preserve"> nam bảng (¡</w:t>
      </w:r>
      <w:r>
        <w:rPr>
          <w:i/>
        </w:rPr>
        <w:t>danh từ</w:t>
      </w:r>
      <w:r>
        <w:t>). x. bình.</w:t>
      </w:r>
    </w:p>
    <w:p>
      <w:r>
        <w:rPr>
          <w:b/>
        </w:rPr>
        <w:t xml:space="preserve"> HiIm nam binh </w:t>
      </w:r>
      <w:r>
        <w:rPr>
          <w:i/>
        </w:rPr>
        <w:t>danh từ</w:t>
      </w:r>
      <w:r>
        <w:t xml:space="preserve"> tHệN HhỀ cỏ tỉnh chất di trïu miễn.</w:t>
      </w:r>
    </w:p>
    <w:p>
      <w:r>
        <w:rPr>
          <w:b/>
        </w:rPr>
        <w:t xml:space="preserve"> nam cao </w:t>
      </w:r>
      <w:r>
        <w:rPr>
          <w:i/>
        </w:rPr>
        <w:t>danh từ</w:t>
      </w:r>
      <w:r>
        <w:t xml:space="preserve"> Giọng nam ở äm khu cao nhất, thường giai điệu chính trong hợp Xưởng.</w:t>
      </w:r>
    </w:p>
    <w:p>
      <w:r>
        <w:rPr>
          <w:b/>
        </w:rPr>
        <w:t xml:space="preserve"> nam châm </w:t>
      </w:r>
      <w:r>
        <w:rPr>
          <w:i/>
        </w:rPr>
        <w:t>danh từ</w:t>
      </w:r>
      <w:r>
        <w:t xml:space="preserve"> Vật có đặc tính hút sắt vả hút đẩy dãy dẫn có động điện chạy qua.</w:t>
      </w:r>
    </w:p>
    <w:p>
      <w:r>
        <w:rPr>
          <w:b/>
        </w:rPr>
        <w:t xml:space="preserve"> Cực </w:t>
      </w:r>
      <w:r>
        <w:rPr>
          <w:i/>
        </w:rPr>
        <w:t>danh từ</w:t>
      </w:r>
      <w:r/>
    </w:p>
    <w:p>
      <w:r>
        <w:rPr>
          <w:b/>
        </w:rPr>
        <w:t xml:space="preserve"> Cực của Trải Đấ</w:t>
      </w:r>
      <w:r>
        <w:rPr>
          <w:i/>
        </w:rPr>
        <w:t>tính từ</w:t>
      </w:r>
      <w:r/>
    </w:p>
    <w:p>
      <w:r>
        <w:rPr>
          <w:b/>
        </w:rPr>
        <w:t xml:space="preserve"> phỉa nam quyền </w:t>
      </w:r>
      <w:r>
        <w:rPr>
          <w:i/>
        </w:rPr>
        <w:t>danh từ</w:t>
      </w:r>
      <w:r/>
    </w:p>
    <w:p>
      <w:r>
        <w:rPr>
          <w:b/>
        </w:rPr>
        <w:t xml:space="preserve"> Đưởửng nam tưng Trái Đất ở quanh Tam bán cầu, cách Nam Cực 23927 '46: nam qiởi </w:t>
      </w:r>
      <w:r>
        <w:rPr>
          <w:i/>
        </w:rPr>
        <w:t>danh từ</w:t>
      </w:r>
      <w:r/>
    </w:p>
    <w:p>
      <w:r>
        <w:rPr>
          <w:b/>
        </w:rPr>
        <w:t xml:space="preserve"> Những TEưởời ng, con trai (nói nam mỗ Ä, Húữi nam nhỉ </w:t>
      </w:r>
      <w:r>
        <w:rPr>
          <w:i/>
        </w:rPr>
        <w:t>danh từ</w:t>
      </w:r>
      <w:r>
        <w:t xml:space="preserve"> (cũ; vch.). ng, cơn trai, thường nỏi về mặt có chỉ khi, có tính cách mạnh mẽ (nói quát). Chỉ HằƠM HÀI.</w:t>
      </w:r>
    </w:p>
    <w:p>
      <w:r>
        <w:rPr>
          <w:b/>
        </w:rPr>
        <w:t xml:space="preserve"> nữ </w:t>
      </w:r>
      <w:r>
        <w:rPr>
          <w:i/>
        </w:rPr>
        <w:t>danh từ</w:t>
      </w:r>
      <w:r>
        <w:t xml:space="preserve"> Nam và nữ (nỏi khải Thanh H1 HIẾN nam nữ. lĩình LH HAẠH ữ. nam phu lão ấu (cñ). Mọi gốm cả người, trẻ, nói chung; giả trẻ, gái trai.</w:t>
      </w:r>
    </w:p>
    <w:p>
      <w:r>
        <w:rPr>
          <w:b/>
        </w:rPr>
        <w:t xml:space="preserve"> nam sài hỗ </w:t>
      </w:r>
      <w:r>
        <w:rPr>
          <w:i/>
        </w:rPr>
        <w:t>danh từ</w:t>
      </w:r>
      <w:r>
        <w:t xml:space="preserve"> sải hỗ (ng. 2). nam tính d, Giới ttrth nam.</w:t>
      </w:r>
    </w:p>
    <w:p>
      <w:r>
        <w:rPr>
          <w:b/>
        </w:rPr>
        <w:t xml:space="preserve"> </w:t>
      </w:r>
      <w:r>
        <w:rPr>
          <w:i/>
        </w:rPr>
        <w:t>danh từ</w:t>
      </w:r>
      <w:r>
        <w:t xml:space="preserve"> Cong nam thấp và khoẻ. nam trung (riọng tiữa nam cao và F nam trắm. (cũ).</w:t>
      </w:r>
    </w:p>
    <w:p>
      <w:r>
        <w:rPr>
          <w:b/>
        </w:rPr>
        <w:t xml:space="preserve"> Người con nam (ở các nước CÓ LƯỚC tước </w:t>
      </w:r>
      <w:r>
        <w:rPr>
          <w:i/>
        </w:rPr>
        <w:t>danh từ</w:t>
      </w:r>
      <w:r>
        <w:t xml:space="preserve"> Người THãn1 phương VÕ X. na mỏ. nam Rám. Öa nám năng. Lửa cháy nắm đớg. (ph.). thân nữm Nắm.</w:t>
      </w:r>
    </w:p>
    <w:p>
      <w:r>
        <w:rPr>
          <w:b/>
        </w:rPr>
        <w:t xml:space="preserve"> đói Nam tố</w:t>
      </w:r>
      <w:r>
        <w:rPr>
          <w:i/>
        </w:rPr>
        <w:t>cảm từ</w:t>
      </w:r>
      <w:r>
        <w:t xml:space="preserve"> nạm gạo.</w:t>
      </w:r>
    </w:p>
    <w:p>
      <w:r>
        <w:rPr>
          <w:b/>
        </w:rPr>
        <w:t xml:space="preserve"> nạm; Giin kim loai hoặc đá nạm; bạ</w:t>
      </w:r>
      <w:r>
        <w:rPr>
          <w:i/>
        </w:rPr>
        <w:t>cảm từ</w:t>
      </w:r>
      <w:r>
        <w:t xml:space="preserve"> Cột chua nạm tri. Chuồi tranE CHƠMN ngạm đề đan, thỏng Thanh nan di. tre, nửa, V,V. Nạn rõ. Quat nan.</w:t>
      </w:r>
    </w:p>
    <w:p>
      <w:r>
        <w:rPr>
          <w:b/>
        </w:rPr>
        <w:t xml:space="preserve"> thành đỗ vậ</w:t>
      </w:r>
      <w:r>
        <w:rPr>
          <w:i/>
        </w:rPr>
        <w:t>tính từ</w:t>
      </w:r>
      <w:r>
        <w:t xml:space="preserve"> Hữữểẳ:.</w:t>
      </w:r>
    </w:p>
    <w:p>
      <w:r>
        <w:rPr>
          <w:b/>
        </w:rPr>
        <w:t xml:space="preserve"> nan giải </w:t>
      </w:r>
      <w:r>
        <w:rPr>
          <w:i/>
        </w:rPr>
        <w:t>tính từ</w:t>
      </w:r>
      <w:r>
        <w:t xml:space="preserve"> Khó giải quyết. Vến để nan gi.</w:t>
      </w:r>
    </w:p>
    <w:p>
      <w:r>
        <w:rPr>
          <w:b/>
        </w:rPr>
        <w:t xml:space="preserve"> với vành Thanh sắt nổi trục bánh xe nan hoa </w:t>
      </w:r>
      <w:r>
        <w:rPr>
          <w:i/>
        </w:rPr>
        <w:t>danh từ</w:t>
      </w:r>
      <w:r>
        <w:t xml:space="preserve"> Nạn hoa bánh xe. khó chữa khỏi, Ứng (Bệnh) bệnh Han P. Thoứát nản. nan.</w:t>
      </w:r>
    </w:p>
    <w:p>
      <w:r>
        <w:rPr>
          <w:b/>
        </w:rPr>
        <w:t xml:space="preserve"> nản </w:t>
      </w:r>
      <w:r>
        <w:rPr>
          <w:i/>
        </w:rPr>
        <w:t>danh từ</w:t>
      </w:r>
      <w:r>
        <w:t xml:space="preserve"> (cũ; vch. làm tiếp việc thái không muốn trạng khỏ khăn. vi không tin là cở lãm khi đm min. chỉ, thiếu nắn chỉ đu. Không giữ vững được y »ón lòng nữn kiên tri trước khó khăn, trở chỉ.</w:t>
      </w:r>
    </w:p>
    <w:p>
      <w:r>
        <w:rPr>
          <w:b/>
        </w:rPr>
        <w:t xml:space="preserve"> Thất bại làm nón Không còn muốn theo lỏng </w:t>
      </w:r>
      <w:r>
        <w:rPr>
          <w:i/>
        </w:rPr>
        <w:t>động từ</w:t>
      </w:r>
      <w:r>
        <w:t xml:space="preserve"> Thoảái chỉ tin ở kết quả. làm vi mất lòng đang Chẻở lâu đã thấy nữn nữn lông. thêm một it thời rmhỘt nắn đg, lz đã nhải rời đi.</w:t>
      </w:r>
    </w:p>
    <w:p>
      <w:r>
        <w:rPr>
          <w:b/>
        </w:rPr>
        <w:t xml:space="preserve"> Nản lai ff hôm nảo đỏ khi Nản chờ anh để chờ tin. Ngôi nắn thêm ít phú</w:t>
      </w:r>
      <w:r>
        <w:rPr>
          <w:i/>
        </w:rPr>
        <w:t>tính từ</w:t>
      </w:r>
      <w:r>
        <w:t xml:space="preserve"> f1 VẺ. thiên nhiễn hoặc xã hội Hiện tượng rong bị nạn. hại lớn cho người. Nạn lụt THÓI mù chữ. Nun giấy tờ '(ng.). Nan đối, Aoá Hạn Dân bi tai nạn.</w:t>
      </w:r>
    </w:p>
    <w:p>
      <w:r>
        <w:rPr>
          <w:b/>
        </w:rPr>
        <w:t xml:space="preserve"> dẫn </w:t>
      </w:r>
      <w:r>
        <w:rPr>
          <w:i/>
        </w:rPr>
        <w:t>danh từ</w:t>
      </w:r>
      <w:r>
        <w:t xml:space="preserve"> (¡d.). đđn.</w:t>
      </w:r>
    </w:p>
    <w:p>
      <w:r>
        <w:rPr>
          <w:b/>
        </w:rPr>
        <w:t xml:space="preserve"> HẠNH phải chịu nhân </w:t>
      </w:r>
      <w:r>
        <w:rPr>
          <w:i/>
        </w:rPr>
        <w:t>danh từ</w:t>
      </w:r>
      <w:r>
        <w:t xml:space="preserve"> Người bị nạn hoặc chẽ độ của một tai hoa xã hội hay tnÖ† hậu quá nhân ởi cấp Nạn nhân công. “ưu.</w:t>
      </w:r>
    </w:p>
    <w:p>
      <w:r>
        <w:rPr>
          <w:b/>
        </w:rPr>
        <w:t xml:space="preserve"> aparthei</w:t>
      </w:r>
      <w:r>
        <w:rPr>
          <w:i/>
        </w:rPr>
        <w:t>danh từ</w:t>
      </w:r>
      <w:r>
        <w:t xml:space="preserve"> nhân của chính súch chiến tranh. Nạn không (cñ).</w:t>
      </w:r>
    </w:p>
    <w:p>
      <w:r>
        <w:rPr>
          <w:b/>
        </w:rPr>
        <w:t xml:space="preserve"> Túi Một kho vditg ca ), 2 Bộ phận giỗng bằng một HHE che chờ. Mang mự</w:t>
      </w:r>
      <w:r>
        <w:rPr>
          <w:i/>
        </w:rPr>
        <w:t>cảm từ</w:t>
      </w:r>
      <w:r/>
    </w:p>
    <w:p>
      <w:r>
        <w:rPr>
          <w:b/>
        </w:rPr>
        <w:t xml:space="preserve"> cái bao dùng để chỉ hoặc gọi Từ dùng nằng </w:t>
      </w:r>
      <w:r>
        <w:rPr>
          <w:i/>
        </w:rPr>
        <w:t>danh từ</w:t>
      </w:r>
      <w:r>
        <w:t xml:space="preserve"> l (củ; vch. tồn trọng.</w:t>
      </w:r>
    </w:p>
    <w:p>
      <w:r>
        <w:rPr>
          <w:b/>
        </w:rPr>
        <w:t xml:space="preserve"> phụ nữ trẻ yêu quy, (c</w:t>
      </w:r>
      <w:r>
        <w:rPr>
          <w:i/>
        </w:rPr>
        <w:t>danh từ</w:t>
      </w:r>
      <w:r>
        <w:t>).</w:t>
      </w:r>
    </w:p>
    <w:p>
      <w:r>
        <w:rPr>
          <w:b/>
        </w:rPr>
        <w:t xml:space="preserve"> 2 (đùng trước anh lấy được nàng, Người phụ khác, mội số một </w:t>
      </w:r>
      <w:r>
        <w:rPr>
          <w:i/>
        </w:rPr>
        <w:t>danh từ</w:t>
      </w:r>
      <w:r>
        <w:t xml:space="preserve"> trong chúa. Nàng trẻ tiổi được coi Nàng CÔHE trọng. dâu. 3 Người con gái Hẻn.</w:t>
      </w:r>
    </w:p>
    <w:p>
      <w:r>
        <w:rPr>
          <w:b/>
        </w:rPr>
        <w:t xml:space="preserve"> Nóng phong lẽ c1 như con trong năng </w:t>
      </w:r>
      <w:r>
        <w:rPr>
          <w:i/>
        </w:rPr>
        <w:t>danh từ</w:t>
      </w:r>
      <w:r/>
    </w:p>
    <w:p>
      <w:r>
        <w:rPr>
          <w:b/>
        </w:rPr>
        <w:t xml:space="preserve"> Người vợ quyền quy thởi phong thơ </w:t>
      </w:r>
      <w:r>
        <w:rPr>
          <w:i/>
        </w:rPr>
        <w:t>danh từ</w:t>
      </w:r>
      <w:r>
        <w:t xml:space="preserve"> (vch.). Nguồn ch: tác thợ tâm hồn thi sĩ.</w:t>
      </w:r>
    </w:p>
    <w:p>
      <w:r>
        <w:rPr>
          <w:b/>
        </w:rPr>
        <w:t xml:space="preserve"> nắng; Cây cùng họ với hành, tỏi, lá hình dái dải, hoa lá có thể thành tHhệHN cụm, thuố</w:t>
      </w:r>
      <w:r>
        <w:rPr>
          <w:i/>
        </w:rPr>
        <w:t>cảm từ</w:t>
      </w:r>
      <w:r/>
    </w:p>
    <w:p>
      <w:r>
        <w:rPr>
          <w:b/>
        </w:rPr>
        <w:t xml:space="preserve"> tre, gỗ để đỡ bắp náng;: </w:t>
      </w:r>
      <w:r>
        <w:rPr>
          <w:i/>
        </w:rPr>
        <w:t>danh từ</w:t>
      </w:r>
      <w:r/>
    </w:p>
    <w:p>
      <w:r>
        <w:rPr>
          <w:b/>
        </w:rPr>
        <w:t xml:space="preserve"> Thanh nạng </w:t>
      </w:r>
      <w:r>
        <w:rPr>
          <w:i/>
        </w:rPr>
        <w:t>danh từ</w:t>
      </w:r>
      <w:r>
        <w:t xml:space="preserve"> Gậy có trên, dùng để :chống, ngàng đờ cho khỏi Lệ hước gỗ. Lấy Hạng buông "Chuối.</w:t>
      </w:r>
    </w:p>
    <w:p>
      <w:r>
        <w:rPr>
          <w:b/>
        </w:rPr>
        <w:t xml:space="preserve"> Hạng tre sắc ở giữa răng cửa và hanh ả</w:t>
      </w:r>
      <w:r>
        <w:rPr>
          <w:i/>
        </w:rPr>
        <w:t>danh từ</w:t>
      </w:r>
      <w:r>
        <w:t xml:space="preserve"> Răng hảm, dùng xé thức ăn. Xanh lợn 2 Mốt "ưng cứng, mọc ở lợi trẻ sơ sinh hoặc lợn CŨN], đau. Trẻ đưu nành. Bẻ nạnh cho lơm. 3 Miẫm THƠI1 Iihll Tã khỏi vỏ. đại trong giống nưi nạanh. nanh ác !. Độc ác cách đữ tọn. đạt mũi nanh dc như tỉnh.</w:t>
      </w:r>
    </w:p>
    <w:p>
      <w:r>
        <w:rPr>
          <w:b/>
        </w:rPr>
        <w:t xml:space="preserve"> Mfằm môi lại mút cách HH VÊH nanh d</w:t>
      </w:r>
      <w:r>
        <w:rPr>
          <w:i/>
        </w:rPr>
        <w:t>cảm từ</w:t>
      </w:r>
      <w:r>
        <w:t xml:space="preserve"> hiểm độc nanh nọc !. Lanh đá, hung ác và đảng sợ.</w:t>
      </w:r>
    </w:p>
    <w:p>
      <w:r>
        <w:rPr>
          <w:b/>
        </w:rPr>
        <w:t xml:space="preserve"> thưởng lỗ rõ ra mỗt cách Can HEHỜI Những gian dc, nanh nọ</w:t>
      </w:r>
      <w:r>
        <w:rPr>
          <w:i/>
        </w:rPr>
        <w:t>cảm từ</w:t>
      </w:r>
      <w:r/>
    </w:p>
    <w:p>
      <w:r>
        <w:rPr>
          <w:b/>
        </w:rPr>
        <w:t xml:space="preserve"> chanh chung, naạnh nọ</w:t>
      </w:r>
      <w:r>
        <w:rPr>
          <w:i/>
        </w:rPr>
        <w:t>cảm từ</w:t>
      </w:r>
      <w:r/>
    </w:p>
    <w:p>
      <w:r>
        <w:rPr>
          <w:b/>
        </w:rPr>
        <w:t xml:space="preserve"> nanh sâu </w:t>
      </w:r>
      <w:r>
        <w:rPr>
          <w:i/>
        </w:rPr>
        <w:t>danh từ</w:t>
      </w:r>
      <w:r>
        <w:t xml:space="preserve"> Nanh cá sấu, fã Cải Yảo; HỌC để ví cách trồng cây thanh từng hảng so lẹ Trồng theo lối VỚI ñhäU. nạnh sấu. vuöt Nanh và vuốt của thú đữ: nanh vi những kẻ gIÚp việc h;, tạo nện sức mạnh lợi hai (nói khải quát). 2 5ự kim kẹp tán ác, đã man. J hoáút khởi hanh VUỐT của Kẻ thu. náãnh Tránh mỘI bên; né.</w:t>
      </w:r>
    </w:p>
    <w:p>
      <w:r>
        <w:rPr>
          <w:b/>
        </w:rPr>
        <w:t xml:space="preserve"> Nàữnh sang đ</w:t>
      </w:r>
      <w:r>
        <w:rPr>
          <w:i/>
        </w:rPr>
        <w:t>tính từ</w:t>
      </w:r>
      <w:r/>
    </w:p>
    <w:p>
      <w:r>
        <w:rPr>
          <w:b/>
        </w:rPr>
        <w:t xml:space="preserve"> Ngôi nảnh HHƯÒHE HƯWVỚI sang mI nạnh; </w:t>
      </w:r>
      <w:r>
        <w:rPr>
          <w:i/>
        </w:rPr>
        <w:t>danh từ</w:t>
      </w:r>
      <w:r>
        <w:t xml:space="preserve"> Đoạn cây có chạc hai, chạc ba, dùng chống. Chát Ca tìm nạnh chống. nạnh; ủg. 5o tính hơn thiệt gia minh với và không TuỔn người m1nh bị thua thiệt, thường 1ä trước một công việc phải làm.</w:t>
      </w:r>
    </w:p>
    <w:p>
      <w:r>
        <w:rPr>
          <w:b/>
        </w:rPr>
        <w:t xml:space="preserve"> Nạanh nhau tỉ mộ</w:t>
      </w:r>
      <w:r>
        <w:rPr>
          <w:i/>
        </w:rPr>
        <w:t>tính từ</w:t>
      </w:r>
      <w:r>
        <w:t xml:space="preserve"> Hai trẻ nạnh nhan, não chu lằm. Yếu tổ trước để cấu hHãnG- tạo tên gọi số đơn “môi phần tỉ lường, nghĩa Nano- giảy.</w:t>
      </w:r>
    </w:p>
    <w:p>
      <w:r>
        <w:rPr>
          <w:b/>
        </w:rPr>
        <w:t xml:space="preserve"> nao: </w:t>
      </w:r>
      <w:r>
        <w:rPr>
          <w:i/>
        </w:rPr>
        <w:t>động từ</w:t>
      </w:r>
      <w:r>
        <w:t xml:space="preserve"> (hoặc 1). 1 {id,). Cỏ cảm như thể bị chao động nhẹ, khỏ chịu. À#ä? hoa Hgưới Húo đi. 2 Cảm củ những động nhe về tình cảm. Tiếng trẻ khóc làm 11112 bùng Hạo HẠo /HỘI nội buổn khó HUƯỚI. định).</w:t>
      </w:r>
    </w:p>
    <w:p>
      <w:r>
        <w:rPr>
          <w:b/>
        </w:rPr>
        <w:t xml:space="preserve"> ft</w:t>
      </w:r>
      <w:r>
        <w:rPr>
          <w:i/>
        </w:rPr>
        <w:t>đại từ</w:t>
      </w:r>
      <w:r>
        <w:t xml:space="preserve"> 3 (thường dùng cỏ kém ý phủ Cam thấy tính thắn, chỉ bái đầu có đao động. Gian khổ không ủi.</w:t>
      </w:r>
    </w:p>
    <w:p>
      <w:r>
        <w:rPr>
          <w:b/>
        </w:rPr>
        <w:t xml:space="preserve"> Nhữ ai tút nước bên hao; </w:t>
      </w:r>
      <w:r>
        <w:rPr>
          <w:i/>
        </w:rPr>
        <w:t>danh từ</w:t>
      </w:r>
      <w:r>
        <w:t xml:space="preserve"> (vch.) não đưởng hôm „do (cử.}.</w:t>
      </w:r>
    </w:p>
    <w:p>
      <w:r>
        <w:rPr>
          <w:b/>
        </w:rPr>
        <w:t xml:space="preserve"> nao núng </w:t>
      </w:r>
      <w:r>
        <w:rPr>
          <w:i/>
        </w:rPr>
        <w:t>động từ</w:t>
      </w:r>
      <w:r>
        <w:t xml:space="preserve"> Thấy có không còn sự lụng lay, vắng nữa. Tĩnh thần Thể lực víng Húữo nung. HữO NHHữ.</w:t>
      </w:r>
    </w:p>
    <w:p>
      <w:r>
        <w:rPr>
          <w:b/>
        </w:rPr>
        <w:t xml:space="preserve"> nức đu. Như náo nứ</w:t>
      </w:r>
      <w:r>
        <w:rPr>
          <w:i/>
        </w:rPr>
        <w:t>cảm từ</w:t>
      </w:r>
      <w:r/>
    </w:p>
    <w:p>
      <w:r>
        <w:rPr>
          <w:b/>
        </w:rPr>
        <w:t xml:space="preserve"> Nao nức đi LCmH lung nữo Hy, I </w:t>
      </w:r>
      <w:r>
        <w:rPr>
          <w:i/>
        </w:rPr>
        <w:t>đại từ</w:t>
      </w:r>
      <w:r/>
    </w:p>
    <w:p>
      <w:r>
        <w:rPr>
          <w:b/>
        </w:rPr>
        <w:t xml:space="preserve"> (thường phụ sau </w:t>
      </w:r>
      <w:r>
        <w:rPr>
          <w:i/>
        </w:rPr>
        <w:t>đại từ</w:t>
      </w:r>
      <w:r>
        <w:t>). 1 Từ dùng hói về cái không biết cụ thể và cần xác định trong cái cùng loại.</w:t>
      </w:r>
    </w:p>
    <w:p>
      <w:r>
        <w:rPr>
          <w:b/>
        </w:rPr>
        <w:t xml:space="preserve"> Ảnh biết tập hợp những ' NEgMỜI tấm nh? Miượn quyển xách trong những nảo? Tin cho biế</w:t>
      </w:r>
      <w:r>
        <w:rPr>
          <w:i/>
        </w:rPr>
        <w:t>tính từ</w:t>
      </w:r>
      <w:r>
        <w:t xml:space="preserve"> nào đi. 1 Từ để chỉ thể hoặc .mả không tiỏi vi không không căn nói thể. Có nàảa đó rnưười muốn gặp anh. Älôt nớt náo không rõ. ÀAfởi ngày nảo, 3 (thường dụng đi đöi với fhi hoặc cô kẽm Cing, để chỉ định). Tử TỘC cải bất cử trong THÔI tập hợp những cải cùng laai. Ngày nào cũng như táo. Nơi nao lạm lôi thị đượa: thường. Người nản chỉ thể, Rau 140 sâu ấu” Từ biểu thi đình dứt vẻ điều khoát Hỏi cho Ìä không hể có hoặc không thể có IIgười nhằm bác bỏ hoặc bác bỏ trước thường kiển trải lai.</w:t>
      </w:r>
    </w:p>
    <w:p>
      <w:r>
        <w:rPr>
          <w:b/>
        </w:rPr>
        <w:t xml:space="preserve"> nào anh ta có biế</w:t>
      </w:r>
      <w:r>
        <w:rPr>
          <w:i/>
        </w:rPr>
        <w:t>tính từ</w:t>
      </w:r>
      <w:r/>
    </w:p>
    <w:p>
      <w:r>
        <w:rPr>
          <w:b/>
        </w:rPr>
        <w:t xml:space="preserve"> Nào thấy Nhưng di đản ? II </w:t>
      </w:r>
      <w:r>
        <w:rPr>
          <w:i/>
        </w:rPr>
        <w:t>trợ từ</w:t>
      </w:r>
      <w:r>
        <w:t xml:space="preserve"> 1 (kng.; dùng ở hay ử cäu). Tử thêm về điều vừa nêu biểu thi ÿ nhấn mạnh thuyết TEưởi thoai. với ham Chữ đã nao. Thư. nào! Có nIuốn HỦ H „*0HNg ~ếIm chẳng được nảo.</w:t>
      </w:r>
    </w:p>
    <w:p>
      <w:r>
        <w:rPr>
          <w:b/>
        </w:rPr>
        <w:t xml:space="preserve"> 2 cũ ndo kí (dụng lập nhiều lắm, trước Từ biểu thì nhân mạnh tính </w:t>
      </w:r>
      <w:r>
        <w:rPr>
          <w:i/>
        </w:rPr>
        <w:t>danh từ</w:t>
      </w:r>
      <w:r>
        <w:t>, đg.).</w:t>
      </w:r>
    </w:p>
    <w:p>
      <w:r>
        <w:rPr>
          <w:b/>
        </w:rPr>
        <w:t xml:space="preserve"> vAo0 cùng mỘt triơi, tHột lúc của trung những việc não đỏ được liệt kệ Sự VậI, SỰ No Hi, nào nào mắm, nữo mHHỦI nh SOOHG, kính! Nào tấm, nản giốt, nào chơ, nào bao nhiêu là việc UNH, thốt ra nhự để </w:t>
      </w:r>
      <w:r>
        <w:rPr>
          <w:i/>
        </w:rPr>
        <w:t>cảm từ</w:t>
      </w:r>
      <w:r/>
    </w:p>
    <w:p>
      <w:r>
        <w:rPr>
          <w:b/>
        </w:rPr>
        <w:t xml:space="preserve"> Tiếng BỌI ñgƯỞỜI đổi thơal, CỎ Y thách thức, thúc giụ</w:t>
      </w:r>
      <w:r>
        <w:rPr>
          <w:i/>
        </w:rPr>
        <w:t>cảm từ</w:t>
      </w:r>
      <w:r>
        <w:t xml:space="preserve"> Cỏ giải thì dảnh t1! Nóo, nói đủ hay (dùng ở đân Có biết đâu. có câu). đầu. Nào việc lại nảo là Hảo (TP. H. 2). nảo ngờ (dùng ở đầu Không câu). Tư, ngoài TìỌI #Z dự tính.</w:t>
      </w:r>
    </w:p>
    <w:p>
      <w:r>
        <w:rPr>
          <w:b/>
        </w:rPr>
        <w:t xml:space="preserve"> Náa ngử không về kị</w:t>
      </w:r>
      <w:r>
        <w:rPr>
          <w:i/>
        </w:rPr>
        <w:t>phụ từ</w:t>
      </w:r>
      <w:r>
        <w:t xml:space="preserve"> não (vch.</w:t>
      </w:r>
    </w:p>
    <w:p>
      <w:r>
        <w:rPr>
          <w:b/>
        </w:rPr>
        <w:t xml:space="preserve">; đủng xen với một vải </w:t>
      </w:r>
      <w:r>
        <w:rPr>
          <w:i/>
        </w:rPr>
        <w:t>danh từ</w:t>
      </w:r>
      <w:r>
        <w:t xml:space="preserve"> chi ở dạng lặp). Não đỏ, thưởng tronE khứ. Đêm ndo đêm Ha. (kng.</w:t>
      </w:r>
    </w:p>
    <w:p>
      <w:r>
        <w:rPr>
          <w:b/>
        </w:rPr>
        <w:t xml:space="preserve">; dùng xen với một vải </w:t>
      </w:r>
      <w:r>
        <w:rPr>
          <w:i/>
        </w:rPr>
        <w:t>danh từ</w:t>
      </w:r>
      <w:r>
        <w:t xml:space="preserve"> chỉ gian ở dạng lập). Nàn đỏ trong quả Chuyện nữa tao.</w:t>
      </w:r>
    </w:p>
    <w:p>
      <w:r>
        <w:rPr>
          <w:b/>
        </w:rPr>
        <w:t xml:space="preserve"> não. </w:t>
      </w:r>
      <w:r>
        <w:rPr>
          <w:i/>
        </w:rPr>
        <w:t>đại từ</w:t>
      </w:r>
      <w:r/>
    </w:p>
    <w:p>
      <w:r>
        <w:rPr>
          <w:b/>
        </w:rPr>
        <w:t xml:space="preserve"> Khối các thân kinh trung trung tong trong sọ não; </w:t>
      </w:r>
      <w:r>
        <w:rPr>
          <w:i/>
        </w:rPr>
        <w:t>động từ</w:t>
      </w:r>
      <w:r>
        <w:t xml:space="preserve"> (hoặc t.). (kết hợp hạn chế). Buốn đau Tiếng khác làm não lông người.</w:t>
      </w:r>
    </w:p>
    <w:p>
      <w:r>
        <w:rPr>
          <w:b/>
        </w:rPr>
        <w:t xml:space="preserve"> Não ruộ</w:t>
      </w:r>
      <w:r>
        <w:rPr>
          <w:i/>
        </w:rPr>
        <w:t>tính từ</w:t>
      </w:r>
      <w:r/>
    </w:p>
    <w:p>
      <w:r>
        <w:rPr>
          <w:b/>
        </w:rPr>
        <w:t xml:space="preserve"> não bat d_ </w:t>
      </w:r>
      <w:r>
        <w:rPr>
          <w:i/>
        </w:rPr>
        <w:t>xem</w:t>
      </w:r>
      <w:r>
        <w:t xml:space="preserve"> chữm choe. não nề Buốn bã làm não lỏng người. khúc than não nề. nỗi buồn đau sâu não nủng ¡.</w:t>
      </w:r>
    </w:p>
    <w:p>
      <w:r>
        <w:rPr>
          <w:b/>
        </w:rPr>
        <w:t xml:space="preserve"> hiện một đẫm vả đay dứ</w:t>
      </w:r>
      <w:r>
        <w:rPr>
          <w:i/>
        </w:rPr>
        <w:t>tính từ</w:t>
      </w:r>
      <w:r/>
    </w:p>
    <w:p>
      <w:r>
        <w:rPr>
          <w:b/>
        </w:rPr>
        <w:t xml:space="preserve"> Lởi QủP Hàu Ca đi 'Nng, não nuột </w:t>
      </w:r>
      <w:r>
        <w:rPr>
          <w:i/>
        </w:rPr>
        <w:t>tính từ</w:t>
      </w:r>
      <w:r>
        <w:t xml:space="preserve"> Buốn thảm đau Trếng thủ thương.</w:t>
      </w:r>
    </w:p>
    <w:p>
      <w:r>
        <w:rPr>
          <w:b/>
        </w:rPr>
        <w:t xml:space="preserve"> đi nữa nuậộ</w:t>
      </w:r>
      <w:r>
        <w:rPr>
          <w:i/>
        </w:rPr>
        <w:t>tính từ</w:t>
      </w:r>
      <w:r>
        <w:t xml:space="preserve"> Lới than não HHỘT.</w:t>
      </w:r>
    </w:p>
    <w:p>
      <w:r>
        <w:rPr>
          <w:b/>
        </w:rPr>
        <w:t xml:space="preserve"> </w:t>
      </w:r>
      <w:r>
        <w:rPr>
          <w:i/>
        </w:rPr>
        <w:t>động từ</w:t>
      </w:r>
      <w:r>
        <w:t xml:space="preserve"> Dạy lên hoặc làm sưÖn ảo nhỗn nháo. Vụ lạm củ chữ nữa Ìlên. nảo động đe. Xôn ồn ảo khắn cả lên. Tiểng XD. lạm cổ xóm náo ng. Lằim náo động dư sung luận. ao cả lên một cách hỗn loan. nảo loan Hà hẻt làm náo loạn cả phế. nhiệt †, 'hoạt động. rắng, trong Không khi -'hựững nủảa nhiết của ngày náp nức Hằmrt hở, phấn khởi. Nẻéo rưức chuữn bị khởi nghĩa. Không khr nữa khi THỨC Hgä trưởng.</w:t>
      </w:r>
    </w:p>
    <w:p>
      <w:r>
        <w:rPr>
          <w:b/>
        </w:rPr>
        <w:t xml:space="preserve"> Làm cho lớp mỏng hẽn nạo I ú</w:t>
      </w:r>
      <w:r>
        <w:rPr>
          <w:i/>
        </w:rPr>
        <w:t>phụ từ</w:t>
      </w:r>
      <w:r/>
    </w:p>
    <w:p>
      <w:r>
        <w:rPr>
          <w:b/>
        </w:rPr>
        <w:t xml:space="preserve"> IgØá1 bơng ra thành thỏi nhỏ bằng cách thanh mảng, hoặc sơn dùng vật có đầu sắc sát bể mặ</w:t>
      </w:r>
      <w:r>
        <w:rPr>
          <w:i/>
        </w:rPr>
        <w:t>tính từ</w:t>
      </w:r>
      <w:r>
        <w:t xml:space="preserve"> Nạo đẩu đu. Nụo cổ. nạo. 1I q. Dụng cụ có đầu sắc dùng nạo. Fác Ha đi lâm cổ. Lưng nạo nạo tẩu tầu.</w:t>
      </w:r>
    </w:p>
    <w:p>
      <w:r>
        <w:rPr>
          <w:b/>
        </w:rPr>
        <w:t xml:space="preserve"> </w:t>
      </w:r>
      <w:r>
        <w:rPr>
          <w:i/>
        </w:rPr>
        <w:t>động từ</w:t>
      </w:r>
      <w:r>
        <w:t xml:space="preserve"> Lấy thai còn ít tháng ra bằng. thai chuyển TIIÖN.</w:t>
      </w:r>
    </w:p>
    <w:p>
      <w:r>
        <w:rPr>
          <w:b/>
        </w:rPr>
        <w:t xml:space="preserve"> </w:t>
      </w:r>
      <w:r>
        <w:rPr>
          <w:i/>
        </w:rPr>
        <w:t>động từ</w:t>
      </w:r>
      <w:r>
        <w:t xml:space="preserve"> Nạn cho sạch lớn bùn đất dưới hỗ (nói khái quát). Vạo vét lòng sông.</w:t>
      </w:r>
    </w:p>
    <w:p>
      <w:r>
        <w:rPr>
          <w:b/>
        </w:rPr>
        <w:t xml:space="preserve"> ráp cảy </w:t>
      </w:r>
      <w:r>
        <w:rPr>
          <w:i/>
        </w:rPr>
        <w:t>danh từ</w:t>
      </w:r>
      <w:r>
        <w:t xml:space="preserve"> Bộ phận điều chỉnh độ 'Tiöng sâu Của Cảy. “nắn-ta-len"”" naphthaÌen.</w:t>
      </w:r>
    </w:p>
    <w:p>
      <w:r>
        <w:rPr>
          <w:b/>
        </w:rPr>
        <w:t xml:space="preserve"> nạp; </w:t>
      </w:r>
      <w:r>
        <w:rPr>
          <w:i/>
        </w:rPr>
        <w:t>động từ</w:t>
      </w:r>
      <w:r>
        <w:t xml:space="preserve"> Đưa vào, lắp vào (dụng máy móc, súng ống, được, hoạt động làm cho sử V.V.</w:t>
      </w:r>
    </w:p>
    <w:p>
      <w:r>
        <w:rPr>
          <w:b/>
        </w:rPr>
        <w:t>) đượ</w:t>
      </w:r>
      <w:r>
        <w:rPr>
          <w:i/>
        </w:rPr>
        <w:t>cảm từ</w:t>
      </w:r>
      <w:r>
        <w:t xml:space="preserve"> Nạp thuốc vào điến cảy. Nạn Hguyên vdo Ío.</w:t>
      </w:r>
    </w:p>
    <w:p>
      <w:r>
        <w:rPr>
          <w:b/>
        </w:rPr>
        <w:t xml:space="preserve"> nạp; (nh. ). x. rộ</w:t>
      </w:r>
      <w:r>
        <w:rPr>
          <w:i/>
        </w:rPr>
        <w:t>phụ từ</w:t>
      </w:r>
      <w:r/>
    </w:p>
    <w:p>
      <w:r>
        <w:rPr>
          <w:b/>
        </w:rPr>
        <w:t xml:space="preserve"> nhiên napalm napan, Hữ nạn. </w:t>
      </w:r>
      <w:r>
        <w:rPr>
          <w:i/>
        </w:rPr>
        <w:t>danh từ</w:t>
      </w:r>
      <w:r>
        <w:t xml:space="preserve"> dầu hơả, lỏng rhư xăng, Y,V.,„ vả muối nhôm của một số acid hữu chãy Tất mạnh, cho sung phun lửa, hom cháy, HaDaÌm.</w:t>
      </w:r>
    </w:p>
    <w:p>
      <w:r>
        <w:rPr>
          <w:b/>
        </w:rPr>
        <w:t xml:space="preserve"> naphthalen </w:t>
      </w:r>
      <w:r>
        <w:rPr>
          <w:i/>
        </w:rPr>
        <w:t>danh từ</w:t>
      </w:r>
      <w:r>
        <w:t xml:space="preserve"> Hợp chất hữu naptalen trắng, mùi hãng, lấy từ nhưa than đá. dùng ñpuyên liệu chế thuốc nhuộm và dược phẩm.</w:t>
      </w:r>
    </w:p>
    <w:p>
      <w:r>
        <w:rPr>
          <w:b/>
        </w:rPr>
        <w:t xml:space="preserve"> Da, làm cho nát; </w:t>
      </w:r>
      <w:r>
        <w:rPr>
          <w:i/>
        </w:rPr>
        <w:t>động từ</w:t>
      </w:r>
      <w:r>
        <w:t xml:space="preserve"> (ph.). £ lHƯỜI nút rẻ Người nhát nai bạo (tmg.). người Cũ".</w:t>
      </w:r>
    </w:p>
    <w:p>
      <w:r>
        <w:rPr>
          <w:b/>
        </w:rPr>
        <w:t xml:space="preserve"> nát; </w:t>
      </w:r>
      <w:r>
        <w:rPr>
          <w:i/>
        </w:rPr>
        <w:t>tính từ</w:t>
      </w:r>
      <w:r>
        <w:t xml:space="preserve"> 1 thải rời ra thanh mảnh trạng những hoặc không còn hình bị giập tởI II gì nữa.</w:t>
      </w:r>
    </w:p>
    <w:p>
      <w:r>
        <w:rPr>
          <w:b/>
        </w:rPr>
        <w:t xml:space="preserve"> Gao Đập ná</w:t>
      </w:r>
      <w:r>
        <w:rPr>
          <w:i/>
        </w:rPr>
        <w:t>tính từ</w:t>
      </w:r>
      <w:r>
        <w:t xml:space="preserve"> Trâu giẫm nhằu tới mức bị Mềm nhão hoặc hết lúa.</w:t>
      </w:r>
    </w:p>
    <w:p>
      <w:r>
        <w:rPr>
          <w:b/>
        </w:rPr>
        <w:t xml:space="preserve"> 2 Pò nát tử chín nú</w:t>
      </w:r>
      <w:r>
        <w:rPr>
          <w:i/>
        </w:rPr>
        <w:t>tính từ</w:t>
      </w:r>
      <w:r>
        <w:t xml:space="preserve"> đi.</w:t>
      </w:r>
    </w:p>
    <w:p>
      <w:r>
        <w:rPr>
          <w:b/>
        </w:rPr>
        <w:t xml:space="preserve"> Cơm nói, Chúa đo nấi</w:t>
      </w:r>
      <w:r>
        <w:rPr>
          <w:i/>
        </w:rPr>
        <w:t>tính từ</w:t>
      </w:r>
      <w:r>
        <w:t xml:space="preserve"> tới mức tỗi tệ. Con Hư hỏng giấy. 3 nát bét (b.).</w:t>
      </w:r>
    </w:p>
    <w:p>
      <w:r>
        <w:rPr>
          <w:b/>
        </w:rPr>
        <w:t xml:space="preserve"> rách vách ná</w:t>
      </w:r>
      <w:r>
        <w:rPr>
          <w:i/>
        </w:rPr>
        <w:t>tính từ</w:t>
      </w:r>
      <w:r/>
    </w:p>
    <w:p>
      <w:r>
        <w:rPr>
          <w:b/>
        </w:rPr>
        <w:t xml:space="preserve"> Tĩnh hình tượng, nát bản </w:t>
      </w:r>
      <w:r>
        <w:rPr>
          <w:i/>
        </w:rPr>
        <w:t>danh từ</w:t>
      </w:r>
      <w:r>
        <w:t xml:space="preserve"> niết bản. hồi và mọi thoát khỏi vòng iuän Hơi con người hảnh theo đạo đau khố {cái đích của sự mì Phãl]. Lên cối nát hản tính) kĩ cảng (Suy nghi, nát nước (kng.).</w:t>
      </w:r>
    </w:p>
    <w:p>
      <w:r>
        <w:rPr>
          <w:b/>
        </w:rPr>
        <w:t xml:space="preserve"> có cách nào không nghĩ không tất cả mọi cách, cách nào khẻ</w:t>
      </w:r>
      <w:r>
        <w:rPr>
          <w:i/>
        </w:rPr>
        <w:t>cảm từ</w:t>
      </w:r>
      <w:r>
        <w:t xml:space="preserve"> rồi, chẳng còn đến. Bản mứt nước để cố tìm cách nát óc đư. Suy nghĩ Tät vất vá vấn đề khó khăn phức tạp giải quyết một Nghĩ nát óc mà đỏ. Náit óc tìm cách đổi phả. bài toan.</w:t>
      </w:r>
    </w:p>
    <w:p>
      <w:r>
        <w:rPr>
          <w:b/>
        </w:rPr>
        <w:t xml:space="preserve"> chia giải được nặng nát rượu </w:t>
      </w:r>
      <w:r>
        <w:rPr>
          <w:i/>
        </w:rPr>
        <w:t>tính từ</w:t>
      </w:r>
      <w:r>
        <w:t xml:space="preserve"> (kng.).</w:t>
      </w:r>
    </w:p>
    <w:p>
      <w:r>
        <w:rPr>
          <w:b/>
        </w:rPr>
        <w:t xml:space="preserve"> Nghiện rượu Vd TỎI Căn hay say mất nhân cách, thưởng ITIÚC Như bổi Thái độ nình nai </w:t>
      </w:r>
      <w:r>
        <w:rPr>
          <w:i/>
        </w:rPr>
        <w:t>động từ</w:t>
      </w:r>
      <w:r/>
    </w:p>
    <w:p>
      <w:r>
        <w:rPr>
          <w:b/>
        </w:rPr>
        <w:t xml:space="preserve"> Í (i</w:t>
      </w:r>
      <w:r>
        <w:rPr>
          <w:i/>
        </w:rPr>
        <w:t>đại từ</w:t>
      </w:r>
      <w:r>
        <w:t>}. dưới. 2 (ph.). Quái to cho phải sợ mội trếng. theog. Nạt phải im. dâm.</w:t>
      </w:r>
    </w:p>
    <w:p>
      <w:r>
        <w:rPr>
          <w:b/>
        </w:rPr>
        <w:t xml:space="preserve"> ta cái nại nộ nộ </w:t>
      </w:r>
      <w:r>
        <w:rPr>
          <w:i/>
        </w:rPr>
        <w:t>động từ</w:t>
      </w:r>
      <w:r/>
    </w:p>
    <w:p>
      <w:r>
        <w:rPr>
          <w:b/>
        </w:rPr>
        <w:t xml:space="preserve"> Cmái Kim loại mềm, trắng như natrium ả</w:t>
      </w:r>
      <w:r>
        <w:rPr>
          <w:i/>
        </w:rPr>
        <w:t>danh từ</w:t>
      </w:r>
      <w:r/>
    </w:p>
    <w:p>
      <w:r>
        <w:rPr>
          <w:b/>
        </w:rPr>
        <w:t xml:space="preserve"> natri chỉ tồn tại trong tự bạc, tác dụng mạnh với nước, nhiên ở dạng hợp Giấn mảnh vào nơi kin đáo để khỏi lộ náu </w:t>
      </w:r>
      <w:r>
        <w:rPr>
          <w:i/>
        </w:rPr>
        <w:t>động từ</w:t>
      </w:r>
      <w:r>
        <w:t xml:space="preserve"> chua đườới nhà. Ngôi Hủữi FÊ nữu ứ cây (b.}. hiện tại, phân để chỉ thời lại. Tử xua biệt với quả.</w:t>
      </w:r>
    </w:p>
    <w:p>
      <w:r>
        <w:rPr>
          <w:b/>
        </w:rPr>
        <w:t xml:space="preserve"> khứ hoặc tương không Nay thể này mại thể khá</w:t>
      </w:r>
      <w:r>
        <w:rPr>
          <w:i/>
        </w:rPr>
        <w:t>cảm từ</w:t>
      </w:r>
      <w:r>
        <w:t xml:space="preserve"> Lúp trước '{chiều của Chiếu CÓN 1. hôm cho đến hôm Ba hôm các văn bản chính thức của nay}. 2 (dùng trong để mở đầu lời văn nêu một quyết định). Thả nước bổ lệnh. định... Nay công Bây giờ.</w:t>
      </w:r>
    </w:p>
    <w:p>
      <w:r>
        <w:rPr>
          <w:b/>
        </w:rPr>
        <w:t xml:space="preserve"> Nay quyết lai gắn, những mái </w:t>
      </w:r>
      <w:r>
        <w:rPr>
          <w:i/>
        </w:rPr>
        <w:t>danh từ</w:t>
      </w:r>
      <w:r>
        <w:t xml:space="preserve"> Trong tươnE trong trai sẽ phát sẵn tới. Sách đã in x0Hg, Hút hành.</w:t>
      </w:r>
    </w:p>
    <w:p>
      <w:r>
        <w:rPr>
          <w:b/>
        </w:rPr>
        <w:t xml:space="preserve"> sau </w:t>
      </w:r>
      <w:r>
        <w:rPr>
          <w:i/>
        </w:rPr>
        <w:t>đại từ</w:t>
      </w:r>
      <w:r>
        <w:t>).</w:t>
      </w:r>
    </w:p>
    <w:p>
      <w:r>
        <w:rPr>
          <w:b/>
        </w:rPr>
        <w:t xml:space="preserve"> này I </w:t>
      </w:r>
      <w:r>
        <w:rPr>
          <w:i/>
        </w:rPr>
        <w:t>đại từ</w:t>
      </w:r>
      <w:r>
        <w:t xml:space="preserve"> (thường dùng phụ địa điểm, thời điểm hoặc người, SỰ hoặc tựa như Ở việc được xác định và ở ngãy nỗi. .Ảdnh này trước mặt vào renzy Nm này.</w:t>
      </w:r>
    </w:p>
    <w:p>
      <w:r>
        <w:rPr>
          <w:b/>
        </w:rPr>
        <w:t xml:space="preserve"> Tháng này Cải này đẹ</w:t>
      </w:r>
      <w:r>
        <w:rPr>
          <w:i/>
        </w:rPr>
        <w:t>phụ từ</w:t>
      </w:r>
      <w:r>
        <w:t xml:space="preserve"> không qiich. Viậc nảy tôi KHÔNG ngoài.</w:t>
      </w:r>
    </w:p>
    <w:p>
      <w:r>
        <w:rPr>
          <w:b/>
        </w:rPr>
        <w:t xml:space="preserve"> HH nhiều lắn trước </w:t>
      </w:r>
      <w:r>
        <w:rPr>
          <w:i/>
        </w:rPr>
        <w:t>danh từ</w:t>
      </w:r>
      <w:r>
        <w:t>, hoặc sau Ê.</w:t>
      </w:r>
    </w:p>
    <w:p>
      <w:r>
        <w:rPr>
          <w:b/>
        </w:rPr>
        <w:t xml:space="preserve">, (dùng lập HI </w:t>
      </w:r>
      <w:r>
        <w:rPr>
          <w:i/>
        </w:rPr>
        <w:t>trợ từ</w:t>
      </w:r>
      <w:r>
        <w:t xml:space="preserve"> thể. cỏ biểu thi nhãn mạnh trườc mặt hoặc tựa như HE3y tính chất nào đỏ nỏi, của những sự bánh, được liệt kê ra. Náy kẹa, nảy nắm tháng hạn Thời ki Tihiểu rủi tài hoạ, theo số tr&lt;-nh, Ngả thân mình trên một Vật nảo đó, thường để nghỉ. Nắm nghỉ. Canh một chưa năm, canh năm rỉ (tng.}. 2 một nơi nào đó, không đi ra khỏi. trong một thời nhiều trử lên và do một yêu cầu nhất định. Năm bệnh tuần lễ năm nhà. + thước đi ở yên mỗi trên một vật nào đó, với diện tiếp xúc tối Gỗ nằm la "Ngoài sân. Chiếc vah để nằm bản. Đặt năm thang xuống. Cï trải Fã tren một diện rộng, tại một tảo đó, U€H Tông. trong, thuộc trong phạm vị. Khodth không kế hoạch.</w:t>
      </w:r>
    </w:p>
    <w:p>
      <w:r>
        <w:rPr>
          <w:b/>
        </w:rPr>
        <w:t xml:space="preserve"> trong bẹnp </w:t>
      </w:r>
      <w:r>
        <w:rPr>
          <w:i/>
        </w:rPr>
        <w:t>động từ</w:t>
      </w:r>
      <w:r>
        <w:t xml:space="preserve"> không Vên một nơi đậy nổi, không hoạt nổi. (m Hm bẹp ở nhà. Chiếc :. hẹp ở t2H nằm đe. (kng.). Đẻ (chỉ nói về người}; Ở cỮ. nễm mặt Chịu đựng mợi khổ (để việc lớn).</w:t>
      </w:r>
    </w:p>
    <w:p>
      <w:r>
        <w:rPr>
          <w:b/>
        </w:rPr>
        <w:t xml:space="preserve"> mưu Ởtinh khản </w:t>
      </w:r>
      <w:r>
        <w:rPr>
          <w:i/>
        </w:rPr>
        <w:t>động từ</w:t>
      </w:r>
      <w:r>
        <w:t xml:space="preserve"> (kng.). quả nhản rỗi, không biết gì. XHöi ífa đi kìm Cả, côn mình thi năm thản ở nhà.</w:t>
      </w:r>
    </w:p>
    <w:p>
      <w:r>
        <w:rPr>
          <w:b/>
        </w:rPr>
        <w:t xml:space="preserve"> khãnh </w:t>
      </w:r>
      <w:r>
        <w:rPr>
          <w:i/>
        </w:rPr>
        <w:t>động từ</w:t>
      </w:r>
      <w:r>
        <w:t xml:space="preserve"> (kng.).</w:t>
      </w:r>
    </w:p>
    <w:p>
      <w:r>
        <w:rPr>
          <w:b/>
        </w:rPr>
        <w:t xml:space="preserve"> Nằm ở tự thế hết thoäãi trông có vẻ thánh Năm khếnh hỏng mú</w:t>
      </w:r>
      <w:r>
        <w:rPr>
          <w:i/>
        </w:rPr>
        <w:t>tính từ</w:t>
      </w:r>
      <w:r>
        <w:t xml:space="preserve"> khoảo đe. (kng.). VÊH ITỘI nơi, không #Ì Cả. đự. (kng.</w:t>
      </w:r>
    </w:p>
    <w:p>
      <w:r>
        <w:rPr>
          <w:b/>
        </w:rPr>
        <w:t>} Chiêm mộng đ</w:t>
      </w:r>
      <w:r>
        <w:rPr>
          <w:i/>
        </w:rPr>
        <w:t>cảm từ</w:t>
      </w:r>
      <w:r>
        <w:t xml:space="preserve"> Chiêm baa.</w:t>
      </w:r>
    </w:p>
    <w:p>
      <w:r>
        <w:rPr>
          <w:b/>
        </w:rPr>
        <w:t xml:space="preserve"> mỡ </w:t>
      </w:r>
      <w:r>
        <w:rPr>
          <w:i/>
        </w:rPr>
        <w:t>động từ</w:t>
      </w:r>
      <w:r>
        <w:t xml:space="preserve"> Chiêm bao. vạ đợ.</w:t>
      </w:r>
    </w:p>
    <w:p>
      <w:r>
        <w:rPr>
          <w:b/>
        </w:rPr>
        <w:t xml:space="preserve"> Năm để bái đến, để đòi cho ki đượ</w:t>
      </w:r>
      <w:r>
        <w:rPr>
          <w:i/>
        </w:rPr>
        <w:t>cảm từ</w:t>
      </w:r>
      <w:r>
        <w:t xml:space="preserve"> vùng lâu dài trong vùng của đối để bí mật hoạt động chống phả.</w:t>
      </w:r>
    </w:p>
    <w:p>
      <w:r>
        <w:rPr>
          <w:b/>
        </w:rPr>
        <w:t xml:space="preserve"> in phương điện năm xuống Chết (lối nói tr</w:t>
      </w:r>
      <w:r>
        <w:rPr>
          <w:i/>
        </w:rPr>
        <w:t>trợ từ</w:t>
      </w:r>
      <w:r>
        <w:t xml:space="preserve"> hoặc HưYIY ÔN Cụ XHỐNG. I đự. I Co các ngón tay giữ chặt lại cho thành một khối. Nim tay lại mà đấm, 1 Nền thành khối nhỏ. thường :' bằng cách cho vào trong lòng hàn bóp chặt lại. Nểm than bở hà. ÄÍhữ cơm năm đi ăn đường. 3 Giữ Năm trong lấy sợi dây. Nấm nhau Läm q rmuưa, 4 ch.</w:t>
      </w:r>
    </w:p>
    <w:p>
      <w:r>
        <w:rPr>
          <w:b/>
        </w:rPr>
        <w:t xml:space="preserve"> minh có dụng, vận dụng, Nắm kiến thứ</w:t>
      </w:r>
      <w:r>
        <w:rPr>
          <w:i/>
        </w:rPr>
        <w:t>cảm từ</w:t>
      </w:r>
      <w:r>
        <w:t xml:space="preserve"> Năm VI Lậ thời chinh (iu vn.</w:t>
      </w:r>
    </w:p>
    <w:p>
      <w:r>
        <w:rPr>
          <w:b/>
        </w:rPr>
        <w:t xml:space="preserve"> II </w:t>
      </w:r>
      <w:r>
        <w:rPr>
          <w:i/>
        </w:rPr>
        <w:t>danh từ</w:t>
      </w:r>
      <w:r>
        <w:t xml:space="preserve"> I Bản lại thành mội khối. Cho năm điểm. To . bằng nắm 2 Khối nhỏ nén lại bằng động tác nắm. .ấn hết HH. thêm mấy năm than qui bảng vdo lo. Lượng vặt rời có thể nắm trọng một nằm Vơ đĩa cả nằm: :'Lượng không Người chỉ còn nắm *“HUHE, nắm hải đẹ. được nhanh chóng. Kjp thời rằm bấi như cầu thị trưởng. Năm bắt trì thước chuỗi Nắm phần bảo đảm chắc chắn lả có lợi cho mình.</w:t>
      </w:r>
    </w:p>
    <w:p>
      <w:r>
        <w:rPr>
          <w:b/>
        </w:rPr>
        <w:t xml:space="preserve"> nắn </w:t>
      </w:r>
      <w:r>
        <w:rPr>
          <w:i/>
        </w:rPr>
        <w:t>danh từ</w:t>
      </w:r>
      <w:r/>
    </w:p>
    <w:p>
      <w:r>
        <w:rPr>
          <w:b/>
        </w:rPr>
        <w:t xml:space="preserve"> (kết :hợp hạn chế). Cỏ năn (nói tắ</w:t>
      </w:r>
      <w:r>
        <w:rPr>
          <w:i/>
        </w:rPr>
        <w:t>tính từ</w:t>
      </w:r>
      <w:r/>
    </w:p>
    <w:p>
      <w:r>
        <w:rPr>
          <w:b/>
        </w:rPr>
        <w:t xml:space="preserve"> Năn, KỌC đây ruộng, năn nỉ </w:t>
      </w:r>
      <w:r>
        <w:rPr>
          <w:i/>
        </w:rPr>
        <w:t>động từ</w:t>
      </w:r>
      <w:r>
        <w:t xml:space="preserve"> Nói khẩn khoản để nải xin. Nãn mi mỚI được nhép tỉ chơi. nắn nỉ (kng.}.</w:t>
      </w:r>
    </w:p>
    <w:p>
      <w:r>
        <w:rPr>
          <w:b/>
        </w:rPr>
        <w:t xml:space="preserve"> Như mãn nỉ Nủẵn „! xin cho đượ</w:t>
      </w:r>
      <w:r>
        <w:rPr>
          <w:i/>
        </w:rPr>
        <w:t>cảm từ</w:t>
      </w:r>
      <w:r>
        <w:t xml:space="preserve"> HBóp rhhẹ vào biết bên [TOIE T4 5ã0. Nãn túi để khdm. quả mịt Xe#7H ChỉH chưa Z Ln sửa lai theo một yêu cầu nào đó. Nến lại con đường cho thẳng. Nẵẫn vành xe. Có guáo cha học sinh Vữn gân đz. (kng..). người náo đó nhằm thãm đỏ xem sức phản đến đâu, Hến để nắn (2O mỘT nhát nắn nót đự. Làm cẩn tí cho đẹp, cho chỉnh. ;mữi từn, Chữ viết HÚI.</w:t>
      </w:r>
    </w:p>
    <w:p>
      <w:r>
        <w:rPr>
          <w:b/>
        </w:rPr>
        <w:t xml:space="preserve"> nặn </w:t>
      </w:r>
      <w:r>
        <w:rPr>
          <w:i/>
        </w:rPr>
        <w:t>động từ</w:t>
      </w:r>
      <w:r>
        <w:t xml:space="preserve"> 1 Tạo nên vật có hình khối theo mẫu đã dự định bằng cách dùne lực bản đối hình của vật liệu mềm đẻo. Nặn tưỢH E. Nặn bảnh trải. 2 Làm cho cải ở trong tòi ra bằng ngoài, Nạn mứ. Nặn sữa, 3 Tạo ra không có CƠ SỞ, giả tạo, nhằm mmc đích não đỏ. Năn chuyện nói xấu.</w:t>
      </w:r>
    </w:p>
    <w:p>
      <w:r>
        <w:rPr>
          <w:b/>
        </w:rPr>
        <w:t xml:space="preserve"> nặn óc </w:t>
      </w:r>
      <w:r>
        <w:rPr>
          <w:i/>
        </w:rPr>
        <w:t>động từ</w:t>
      </w:r>
      <w:r>
        <w:t xml:space="preserve"> (kng.). suy nghĩ rất lâu. rất vất và. Nặn óc mãi không tìm ra cách giải bài toản. D. Hay, thường. Năng lui tỏi Năng viết thư về nhà.</w:t>
      </w:r>
    </w:p>
    <w:p>
      <w:r>
        <w:rPr>
          <w:b/>
        </w:rPr>
        <w:t xml:space="preserve"> động </w:t>
      </w:r>
      <w:r>
        <w:rPr>
          <w:i/>
        </w:rPr>
        <w:t>tính từ</w:t>
      </w:r>
      <w:r>
        <w:t xml:space="preserve"> ï Có tác động tích cực làm biển đối thể qnanh. t hịry tĩnh X1LHIE năng động quan CAN Hng1AM, 2 năng động tính. Xót đứa bé năng động.</w:t>
      </w:r>
    </w:p>
    <w:p>
      <w:r>
        <w:rPr>
          <w:b/>
        </w:rPr>
        <w:t xml:space="preserve"> động tính </w:t>
      </w:r>
      <w:r>
        <w:rPr>
          <w:i/>
        </w:rPr>
        <w:t>danh từ</w:t>
      </w:r>
      <w:r>
        <w:t xml:space="preserve"> Sự hoạt động tích cực do bản thăn tự thúc đây minh, Phát năng động tỉnh của học vinh.</w:t>
      </w:r>
    </w:p>
    <w:p>
      <w:r>
        <w:rPr>
          <w:b/>
        </w:rPr>
        <w:t xml:space="preserve"> khiêu </w:t>
      </w:r>
      <w:r>
        <w:rPr>
          <w:i/>
        </w:rPr>
        <w:t>danh từ</w:t>
      </w:r>
      <w:r>
        <w:t xml:space="preserve"> Tổng thể tchững những phẩm chất sẵn Eiúp con người có thể hoàn thánh tốt một loại hoạt động chưa được học tập hếay vả rên luyện đỏ.</w:t>
      </w:r>
    </w:p>
    <w:p>
      <w:r>
        <w:rPr>
          <w:b/>
        </w:rPr>
        <w:t xml:space="preserve"> Có trong khiếu âm nhạ</w:t>
      </w:r>
      <w:r>
        <w:rPr>
          <w:i/>
        </w:rPr>
        <w:t>cảm từ</w:t>
      </w:r>
      <w:r/>
    </w:p>
    <w:p>
      <w:r>
        <w:rPr>
          <w:b/>
        </w:rPr>
        <w:t xml:space="preserve"> lực </w:t>
      </w:r>
      <w:r>
        <w:rPr>
          <w:i/>
        </w:rPr>
        <w:t>danh từ</w:t>
      </w:r>
      <w:r>
        <w:t xml:space="preserve"> I Khả năng, kiện chủ hoặc (Hàn tự nhiền sẵn có để thực hiện một hoạt động nảo đó. Àfoi HưHỚI thưởng điệu có nắng lực nghĩ. 2 Phẩm chất tâm li vả sinh l¡ tạo cho coũn người hoàn thành một loại hoạt động nảo đó với chất lượng cao.</w:t>
      </w:r>
    </w:p>
    <w:p>
      <w:r>
        <w:rPr>
          <w:b/>
        </w:rPr>
        <w:t xml:space="preserve"> năng lực tổ chứ</w:t>
      </w:r>
      <w:r>
        <w:rPr>
          <w:i/>
        </w:rPr>
        <w:t>cảm từ</w:t>
      </w:r>
      <w:r>
        <w:t xml:space="preserve"> dưỡng Hực chuyên PHÓH. xuất q. Khả năng sản xuất tối đa thiết bị, một nhà máy, một ngành hoặc một nền kịnh tế.</w:t>
      </w:r>
    </w:p>
    <w:p>
      <w:r>
        <w:rPr>
          <w:b/>
        </w:rPr>
        <w:t xml:space="preserve"> lượng </w:t>
      </w:r>
      <w:r>
        <w:rPr>
          <w:i/>
        </w:rPr>
        <w:t>danh từ</w:t>
      </w:r>
      <w:r/>
    </w:p>
    <w:p>
      <w:r>
        <w:rPr>
          <w:b/>
        </w:rPr>
        <w:t xml:space="preserve"> Đại lượng vặt lí đặc trưng cho sinh Ta CÔNE một vậ</w:t>
      </w:r>
      <w:r>
        <w:rPr>
          <w:i/>
        </w:rPr>
        <w:t>tính từ</w:t>
      </w:r>
      <w:r>
        <w:t xml:space="preserve"> Năng điện. Tên nguồn lunmg. Sự tiêu lượng. chặt bị Chịu khỏ nhật gom góp, nhặt nhạnh thi rồi kết quả sẽ thu được nhiều. L lò ra ham hoạt động, hãng hải và trong '.CÔNE VIỆC chung, À#öf thanh Hiện năng nỗ. Làm việc năng nổ.</w:t>
      </w:r>
    </w:p>
    <w:p>
      <w:r>
        <w:rPr>
          <w:b/>
        </w:rPr>
        <w:t xml:space="preserve"> suất </w:t>
      </w:r>
      <w:r>
        <w:rPr>
          <w:i/>
        </w:rPr>
        <w:t>danh từ</w:t>
      </w:r>
      <w:r>
        <w:t xml:space="preserve"> quả của lao quá trình sản xuất, làm việc, được đo bằng số lượng sản phẩm khối lượng công việc lảm được một đơn vị thời nhất Hút lao Năng suố† ván tải. Năng suất thiết bị. 2 Sản lượng đạt được trên một đơn vị diện tích gieo trồng, trong một đơn gian nhất định. Đẹạz năng suất cổ HH trên mười tấn thóc hec£a. Một giống lúa cho Hữngữ suốt C0.</w:t>
      </w:r>
    </w:p>
    <w:p>
      <w:r>
        <w:rPr>
          <w:b/>
        </w:rPr>
        <w:t xml:space="preserve"> (Đòi, xin} một mực, cho ki đượ</w:t>
      </w:r>
      <w:r>
        <w:rPr>
          <w:i/>
        </w:rPr>
        <w:t>cảm từ</w:t>
      </w:r>
      <w:r/>
    </w:p>
    <w:p>
      <w:r>
        <w:rPr>
          <w:b/>
        </w:rPr>
        <w:t xml:space="preserve"> Bẻ năng nặc đôi dì theo </w:t>
      </w:r>
      <w:r>
        <w:rPr>
          <w:i/>
        </w:rPr>
        <w:t>danh từ</w:t>
      </w:r>
      <w:r>
        <w:t xml:space="preserve"> l Ánh sáng trực tiến từ mãi trời chiếu xuống. triưi hè. + Khoảng một ngày có nẵng. Théóc :. phơi độ ba nẵng thị sẵn.</w:t>
      </w:r>
    </w:p>
    <w:p>
      <w:r>
        <w:rPr>
          <w:b/>
        </w:rPr>
        <w:t xml:space="preserve"> II </w:t>
      </w:r>
      <w:r>
        <w:rPr>
          <w:i/>
        </w:rPr>
        <w:t>tính từ</w:t>
      </w:r>
      <w:r/>
    </w:p>
    <w:p>
      <w:r>
        <w:rPr>
          <w:b/>
        </w:rPr>
        <w:t xml:space="preserve"> Có mưa </w:t>
      </w:r>
      <w:r>
        <w:rPr>
          <w:i/>
        </w:rPr>
        <w:t>danh từ</w:t>
      </w:r>
      <w:r>
        <w:t xml:space="preserve"> Nắng ta; đúng văn học trong để vi những khó khăn vất và phải trải qua trong cuộc sống. Trái bao nắng "ïNiưan.</w:t>
      </w:r>
    </w:p>
    <w:p>
      <w:r>
        <w:rPr>
          <w:b/>
        </w:rPr>
        <w:t xml:space="preserve"> nắng nôi </w:t>
      </w:r>
      <w:r>
        <w:rPr>
          <w:i/>
        </w:rPr>
        <w:t>danh từ</w:t>
      </w:r>
      <w:r>
        <w:t xml:space="preserve"> Nắng (nỏi khải quát, về mặt nóng bức, vất vả).</w:t>
      </w:r>
    </w:p>
    <w:p>
      <w:r>
        <w:rPr>
          <w:b/>
        </w:rPr>
        <w:t xml:space="preserve"> Không đun "H1 ELỎ, Hằng quải </w:t>
      </w:r>
      <w:r>
        <w:rPr>
          <w:i/>
        </w:rPr>
        <w:t>danh từ</w:t>
      </w:r>
      <w:r>
        <w:t xml:space="preserve"> Nắng yếu lúc chiếu tả, khi trời đã hạ xuống dưới đường chân trời. Máng Chiều hôm.</w:t>
      </w:r>
    </w:p>
    <w:p>
      <w:r>
        <w:rPr>
          <w:b/>
        </w:rPr>
        <w:t xml:space="preserve"> rảo </w:t>
      </w:r>
      <w:r>
        <w:rPr>
          <w:i/>
        </w:rPr>
        <w:t>tính từ</w:t>
      </w:r>
      <w:r>
        <w:t xml:space="preserve"> Có nắng vả khö ráo, không ¡13 (nói khái quát). Từ nẵng ráo. Những ngày nẵng tao.</w:t>
      </w:r>
    </w:p>
    <w:p>
      <w:r>
        <w:rPr>
          <w:b/>
        </w:rPr>
        <w:t xml:space="preserve"> nắng xiên khoai </w:t>
      </w:r>
      <w:r>
        <w:rPr>
          <w:i/>
        </w:rPr>
        <w:t>danh từ</w:t>
      </w:r>
      <w:r/>
    </w:p>
    <w:p>
      <w:r>
        <w:rPr>
          <w:b/>
        </w:rPr>
        <w:t xml:space="preserve"> Nắng chiếu ta vả vào khoảng HEAHE 2, 3 giờ chiều, nặng; </w:t>
      </w:r>
      <w:r>
        <w:rPr>
          <w:i/>
        </w:rPr>
        <w:t>danh từ</w:t>
      </w:r>
      <w:r>
        <w:t xml:space="preserve"> Tên một thanh điệu của được kị hiệu bằng Thanh năng; !. I Có trọng lượng bao nh:iệu đỏ. Bao nặng Miiogrdm. Cửn bao nhiện. Xem HỆng lớn hon mức bình trọng lượng thưởng hoặc SỐ VỚI vật khác; trải với trọng lượng Nặng như chỉ. Gảnh bên năng hên Canh CẬYy HữnNg tru quế. 3 Có H . rang" trọng lửn, Chi là mốt kim kuni năng", 4 tác dụng làm cho cơ hoặc tỉnh thần phải chịu nhiều, đòi hỏi nhiều vất và. Miiễn lam CÔHg VIỆC Nhiệm nững. Hắng. răng. 5 Ở mực độ cao, có thể đẫn đến hâu quả nghiêm trọng. Bệnh nặng. Bị thương nặng, Àfáy hủng Phạm tôi nặng. Fan lủa khô héo hết Cứ. b (†21Í] CÓ nhiệt sét, 1Í tơi xỗnp, cảy cuốc VẤI và. Chân đất nặng nhọc, vều Không cây được PHÔHE HÃnNE. ï Cô cảm giác khó chịn, không thoải mái, tựa nhì có cải gi đó đẻ lên ở một bộ phận 13D đó của thể, Đểu Hữững ' năng trích vị thức trắng hai đệm liên. Ăn phái thức ñH khó tiêu, nặng bụng. Thấy nặng trong lòng (b.}. 8 Có động không êm dịu đến quan, gây khỏ chịu. Giọng miễn biến, năng và khó nghe. thối rđ?. Hệng.</w:t>
      </w:r>
    </w:p>
    <w:p>
      <w:r>
        <w:rPr>
          <w:b/>
        </w:rPr>
        <w:t xml:space="preserve"> 3 Cò sự gầt bò, thường lưƠnNE lả về tĩnh cảm, tỉnh thần, không dễ dứt bỏ đượ</w:t>
      </w:r>
      <w:r>
        <w:rPr>
          <w:i/>
        </w:rPr>
        <w:t>cảm từ</w:t>
      </w:r>
      <w:r>
        <w:t xml:space="preserve"> xu nghĩa nặng. Năng lòng với _WHÈ HƯƠHG. HỢ”. Nàng tỉnh” 1ú Tỏ ra chủ nhiều đến mội phía nảo đỏ.</w:t>
      </w:r>
    </w:p>
    <w:p>
      <w:r>
        <w:rPr>
          <w:b/>
        </w:rPr>
        <w:t xml:space="preserve"> khi it chú trong nhữmg phía khá</w:t>
      </w:r>
      <w:r>
        <w:rPr>
          <w:i/>
        </w:rPr>
        <w:t>cảm từ</w:t>
      </w:r>
      <w:r>
        <w:t xml:space="preserve"> Năng tế Ì, Năng về số tình.</w:t>
      </w:r>
    </w:p>
    <w:p>
      <w:r>
        <w:rPr>
          <w:b/>
        </w:rPr>
        <w:t xml:space="preserve"> luemg, không chủ TƯƠNG, nhiễm </w:t>
      </w:r>
      <w:r>
        <w:rPr>
          <w:i/>
        </w:rPr>
        <w:t>tính từ</w:t>
      </w:r>
      <w:r>
        <w:t xml:space="preserve"> (¡d,). (Cái xấu) tiếm tư lầu, khó sửa chữa, nặng &amp; ¡. Năng quá (kng.). sức chịu tranh Hng ẻ. nặng kí cv. nặng (kng.). Có sứ: mạnh. có đáng kế, đáng phải lưu Mũi thu [nơ cử viên : nặng KỈ.</w:t>
      </w:r>
    </w:p>
    <w:p>
      <w:r>
        <w:rPr>
          <w:b/>
        </w:rPr>
        <w:t xml:space="preserve"> lãi </w:t>
      </w:r>
      <w:r>
        <w:rPr>
          <w:i/>
        </w:rPr>
        <w:t>danh từ</w:t>
      </w:r>
      <w:r>
        <w:t xml:space="preserve"> (kết hợp hạn chế). (Cho suất lãi rất cao: lấy lãi rất nặng.</w:t>
      </w:r>
    </w:p>
    <w:p>
      <w:r>
        <w:rPr>
          <w:b/>
        </w:rPr>
        <w:t xml:space="preserve"> Nạn cho nặng lời </w:t>
      </w:r>
      <w:r>
        <w:rPr>
          <w:i/>
        </w:rPr>
        <w:t>tính từ</w:t>
      </w:r>
      <w:r>
        <w:t xml:space="preserve"> Có những lời lệ gay gắt quá đảng đối nữn quan hệ thân thiết, gân gũi. Năng Phê hình MỚI ƒHI.</w:t>
      </w:r>
    </w:p>
    <w:p>
      <w:r>
        <w:rPr>
          <w:b/>
        </w:rPr>
        <w:t xml:space="preserve"> nắng nặng mùi </w:t>
      </w:r>
      <w:r>
        <w:rPr>
          <w:i/>
        </w:rPr>
        <w:t>tính từ</w:t>
      </w:r>
      <w:r>
        <w:t xml:space="preserve"> Có mùi khẩm, Nước mắm (kng.).</w:t>
      </w:r>
    </w:p>
    <w:p>
      <w:r>
        <w:rPr>
          <w:b/>
        </w:rPr>
        <w:t xml:space="preserve"> (</w:t>
      </w:r>
      <w:r>
        <w:rPr>
          <w:i/>
        </w:rPr>
        <w:t>tính từ</w:t>
      </w:r>
      <w:r>
        <w:t xml:space="preserve"> I Năng, khó mang vác, vận chuyến (nöi khai Những quát). ¿ Nặng, gánh vắc, chịu đựng (nói khái quát). Trách nHiệm nẻễ. Trận bão tán phá nộng nề. 3 (Văn động) có vẻ khỏ khăn, chậm do phải khắc chạp, phục mội sức ï đối lớn. Béo tương nễ. Tiếng đỘnHg cơ nặng nể.</w:t>
      </w:r>
    </w:p>
    <w:p>
      <w:r>
        <w:rPr>
          <w:b/>
        </w:rPr>
        <w:t xml:space="preserve"> $ Củ tác giác khó căng thẳng về tỉnh thần, Không khí buổi Những lời nghiên ' năng nễ nặng nhọc </w:t>
      </w:r>
      <w:r>
        <w:rPr>
          <w:i/>
        </w:rPr>
        <w:t>tính từ</w:t>
      </w:r>
      <w:r/>
    </w:p>
    <w:p>
      <w:r>
        <w:rPr>
          <w:b/>
        </w:rPr>
        <w:t xml:space="preserve"> Năng nề vả vất vả quả sứ</w:t>
      </w:r>
      <w:r>
        <w:rPr>
          <w:i/>
        </w:rPr>
        <w:t>cảm từ</w:t>
      </w:r>
      <w:r/>
    </w:p>
    <w:p>
      <w:r>
        <w:rPr>
          <w:b/>
        </w:rPr>
        <w:t xml:space="preserve"> tàng nhọ</w:t>
      </w:r>
      <w:r>
        <w:rPr>
          <w:i/>
        </w:rPr>
        <w:t>cảm từ</w:t>
      </w:r>
      <w:r/>
    </w:p>
    <w:p>
      <w:r>
        <w:rPr>
          <w:b/>
        </w:rPr>
        <w:t xml:space="preserve"> Lao động .qHủ nững nhọ</w:t>
      </w:r>
      <w:r>
        <w:rPr>
          <w:i/>
        </w:rPr>
        <w:t>cảm từ</w:t>
      </w:r>
      <w:r>
        <w:t xml:space="preserve"> nặng Có mỗi nợ đợ. buộc minh quäãn VỚI cái ữ1, cảm thấy phiền toái nhưng không đứt bỏ H với (cỏn VIRME vấn với nặng nề). Nặng HŒ văn Chưfig (hảm vui đủa).</w:t>
      </w:r>
    </w:p>
    <w:p>
      <w:r>
        <w:rPr>
          <w:b/>
        </w:rPr>
        <w:t xml:space="preserve"> nặng tai </w:t>
      </w:r>
      <w:r>
        <w:rPr>
          <w:i/>
        </w:rPr>
        <w:t>tính từ</w:t>
      </w:r>
      <w:r>
        <w:t xml:space="preserve"> Hơi điếc, không rõ.</w:t>
      </w:r>
    </w:p>
    <w:p>
      <w:r>
        <w:rPr>
          <w:b/>
        </w:rPr>
        <w:t xml:space="preserve"> 8a nghe CH HữNG nghe câu được câu mấ</w:t>
      </w:r>
      <w:r>
        <w:rPr>
          <w:i/>
        </w:rPr>
        <w:t>tính từ</w:t>
      </w:r>
      <w:r/>
    </w:p>
    <w:p>
      <w:r>
        <w:rPr>
          <w:b/>
        </w:rPr>
        <w:t xml:space="preserve"> nặng tỉnh </w:t>
      </w:r>
      <w:r>
        <w:rPr>
          <w:i/>
        </w:rPr>
        <w:t>tính từ</w:t>
      </w:r>
      <w:r>
        <w:t xml:space="preserve"> Có tỉnh cảm gắn bỏ sâu sắc, khỏ đứt bỏ.</w:t>
      </w:r>
    </w:p>
    <w:p>
      <w:r>
        <w:rPr>
          <w:b/>
        </w:rPr>
        <w:t xml:space="preserve"> Trói 'rưl_NG tình với nhan, “hướ</w:t>
      </w:r>
      <w:r>
        <w:rPr>
          <w:i/>
        </w:rPr>
        <w:t>cảm từ</w:t>
      </w:r>
      <w:r>
        <w:t xml:space="preserve"> trịch ¡. Năng đến mrưức như không nhặc lên nối. Cới đa trịch. Bước di Hàng tíịch. hong nặng trích những lo đu (b.).  Lậy: Hắn trinh mức độ nhiều).</w:t>
      </w:r>
    </w:p>
    <w:p>
      <w:r>
        <w:rPr>
          <w:b/>
        </w:rPr>
        <w:t xml:space="preserve"> nặng trình trịch †. </w:t>
      </w:r>
      <w:r>
        <w:rPr>
          <w:i/>
        </w:rPr>
        <w:t>xem</w:t>
      </w:r>
      <w:r>
        <w:t xml:space="preserve"> nặng trịch (đáy).</w:t>
      </w:r>
    </w:p>
    <w:p>
      <w:r>
        <w:rPr>
          <w:b/>
        </w:rPr>
        <w:t xml:space="preserve"> nặng trĩu </w:t>
      </w:r>
      <w:r>
        <w:rPr>
          <w:i/>
        </w:rPr>
        <w:t>tính từ</w:t>
      </w:r>
      <w:r>
        <w:t xml:space="preserve"> (Vật mang} nặng mực như đẻ xuống. all HrÊn triu lo âu (bị). d, Bộ phận của HỘI vật, để đậy vật ấy. Ván lộn. Nấp hẩm.</w:t>
      </w:r>
    </w:p>
    <w:p>
      <w:r>
        <w:rPr>
          <w:b/>
        </w:rPr>
        <w:t xml:space="preserve"> nắc, </w:t>
      </w:r>
      <w:r>
        <w:rPr>
          <w:i/>
        </w:rPr>
        <w:t>danh từ</w:t>
      </w:r>
      <w:r>
        <w:t xml:space="preserve"> Khoảng cách, thường chia đều, làm cữ, được đánh dấu bằng những khẩc những hinh thức não đỏ. Lao lân nắc thang CHối nữ: đữ. XHÔng.</w:t>
      </w:r>
    </w:p>
    <w:p>
      <w:r>
        <w:rPr>
          <w:b/>
        </w:rPr>
        <w:t xml:space="preserve"> lẪược mỘi nấ</w:t>
      </w:r>
      <w:r>
        <w:rPr>
          <w:i/>
        </w:rPr>
        <w:t>cảm từ</w:t>
      </w:r>
      <w:r>
        <w:t xml:space="preserve"> Bát khoá VỆ Hốc tuan. 2 Criai đoạn một tiến trinh. trong Công việc phải ' giải quyết 'hjm mấy. rắc mới TH E. Có hơi mạnh tử 'trong cổ thành từng tiếng cách quảng, cơ hoành Cô bóp mạnh. lị mệt vì tốc nhiều.</w:t>
      </w:r>
    </w:p>
    <w:p>
      <w:r>
        <w:rPr>
          <w:b/>
        </w:rPr>
        <w:t xml:space="preserve"> Cm nấ</w:t>
      </w:r>
      <w:r>
        <w:rPr>
          <w:i/>
        </w:rPr>
        <w:t>cảm từ</w:t>
      </w:r>
      <w:r>
        <w:t xml:space="preserve"> Khúc nốc lên.</w:t>
      </w:r>
    </w:p>
    <w:p>
      <w:r>
        <w:rPr>
          <w:b/>
        </w:rPr>
        <w:t xml:space="preserve"> cụt </w:t>
      </w:r>
      <w:r>
        <w:rPr>
          <w:i/>
        </w:rPr>
        <w:t>động từ</w:t>
      </w:r>
      <w:r/>
    </w:p>
    <w:p>
      <w:r>
        <w:rPr>
          <w:b/>
        </w:rPr>
        <w:t xml:space="preserve"> Nấc thành những tiếng ngắn, liễn nấm </w:t>
      </w:r>
      <w:r>
        <w:rPr>
          <w:i/>
        </w:rPr>
        <w:t>danh từ</w:t>
      </w:r>
      <w:r>
        <w:t xml:space="preserve"> Phản thit ở gifa bụng lợn, trâu, bỏ. Miếng nấm.</w:t>
      </w:r>
    </w:p>
    <w:p>
      <w:r>
        <w:rPr>
          <w:b/>
        </w:rPr>
        <w:t xml:space="preserve"> năm I</w:t>
      </w:r>
      <w:r>
        <w:rPr>
          <w:i/>
        </w:rPr>
        <w:t>danh từ</w:t>
      </w:r>
      <w:r/>
    </w:p>
    <w:p>
      <w:r>
        <w:rPr>
          <w:b/>
        </w:rPr>
        <w:t xml:space="preserve"> Thực vật bắc không có diệp lục, sống trên chất hữu nát hoặc kỉ sinh trên [nụec Các sinh vậ</w:t>
      </w:r>
      <w:r>
        <w:rPr>
          <w:i/>
        </w:rPr>
        <w:t>tính từ</w:t>
      </w:r>
      <w:r>
        <w:t xml:space="preserve"> Nhà lân như nấm (tất 0C nhanh, rất nhiều).</w:t>
      </w:r>
    </w:p>
    <w:p>
      <w:r>
        <w:rPr>
          <w:b/>
        </w:rPr>
        <w:t xml:space="preserve"> I </w:t>
      </w:r>
      <w:r>
        <w:rPr>
          <w:i/>
        </w:rPr>
        <w:t>danh từ</w:t>
      </w:r>
      <w:r>
        <w:t xml:space="preserve"> Mõ đất được đắp thành hình Hỏn, nhỏ, trông gần giống như hinh cải mũ nấm. Miấm Hữm trồng CỚI.</w:t>
      </w:r>
    </w:p>
    <w:p>
      <w:r>
        <w:rPr>
          <w:b/>
        </w:rPr>
        <w:t xml:space="preserve"> nắm hương ¿ủi Nẵm có mũ, mùi thơm, TiỌọc trên các cây gỗ mục trong rửnE, än đượ</w:t>
      </w:r>
      <w:r>
        <w:rPr>
          <w:i/>
        </w:rPr>
        <w:t>cảm từ</w:t>
      </w:r>
      <w:r>
        <w:t xml:space="preserve"> năm men d, Năm nhỏ hinh trứng hoặc hình sinh sản bằng chối, thường dùng làm TH1€H TL.</w:t>
      </w:r>
    </w:p>
    <w:p>
      <w:r>
        <w:rPr>
          <w:b/>
        </w:rPr>
        <w:t xml:space="preserve"> nãm mèo </w:t>
      </w:r>
      <w:r>
        <w:rPr>
          <w:i/>
        </w:rPr>
        <w:t>danh từ</w:t>
      </w:r>
      <w:r>
        <w:t xml:space="preserve"> {ph.). Mộc nhĩ.</w:t>
      </w:r>
    </w:p>
    <w:p>
      <w:r>
        <w:rPr>
          <w:b/>
        </w:rPr>
        <w:t xml:space="preserve"> nãm mốc </w:t>
      </w:r>
      <w:r>
        <w:rPr>
          <w:i/>
        </w:rPr>
        <w:t>danh từ</w:t>
      </w:r>
      <w:r>
        <w:t xml:space="preserve"> Nấm nhỏ, hình sợt, phân nhánh tử những bảo tử nảy mắm.</w:t>
      </w:r>
    </w:p>
    <w:p>
      <w:r>
        <w:rPr>
          <w:b/>
        </w:rPr>
        <w:t xml:space="preserve"> vu tiuên rdm </w:t>
      </w:r>
      <w:r>
        <w:rPr>
          <w:i/>
        </w:rPr>
        <w:t>danh từ</w:t>
      </w:r>
      <w:r>
        <w:t xml:space="preserve"> Nắm có tmñ màu xám nhạt, tTiọc ử các đống rơm rạ mục trát, ăn được, nằm d_ Binh nhỏ có bảu tròn, cổ dải. đựng rượu. (thường một số tổ saU †., trong chắc, tròn trịa Người bảo nân. Cổ chân tròn nắn. Chân [TV "HP HÙĐ, những thị. Ú HN Hẳn (y mức độ nhiều). nãn ná Cổ kéo dải thời gian, có ý chờ đợi gi đó, rằng lẽ Tả phải rủi đi iEay phải làm gì. Việc khẩn, Hay không nãn nả. Nữn mủ mới khônE chịu dị. Nẵến nãng đu. 1 Đựa lên (thường tay, một cách nhàng).</w:t>
      </w:r>
    </w:p>
    <w:p>
      <w:r>
        <w:rPr>
          <w:b/>
        </w:rPr>
        <w:t xml:space="preserve"> Nâng bổng chủ bé lần bóng cho đồng đội đậ</w:t>
      </w:r>
      <w:r>
        <w:rPr>
          <w:i/>
        </w:rPr>
        <w:t>phụ từ</w:t>
      </w:r>
      <w:r>
        <w:t xml:space="preserve"> Nang như lưng (nâng nu, g1ữ min thận). 2 Làm cho cao hơn trước; đưa lên mức cao hơn. Đổ thêm: đất jang miá*, Nâng trình CitC độ. Đời sâng được 3 Đỡ dậy. cứ. F'ưười ga, em nâng (ng.).</w:t>
      </w:r>
    </w:p>
    <w:p>
      <w:r>
        <w:rPr>
          <w:b/>
        </w:rPr>
        <w:t xml:space="preserve"> nâng cấp tạn, sửa chữa hoặc trang bị thêm để chất lượng TIỘt mứ</w:t>
      </w:r>
      <w:r>
        <w:rPr>
          <w:i/>
        </w:rPr>
        <w:t>cảm từ</w:t>
      </w:r>
      <w:r>
        <w:t xml:space="preserve"> đươờHữ mới được sửa chữa.</w:t>
      </w:r>
    </w:p>
    <w:p>
      <w:r>
        <w:rPr>
          <w:b/>
        </w:rPr>
        <w:t xml:space="preserve"> Hãng cấ</w:t>
      </w:r>
      <w:r>
        <w:rPr>
          <w:i/>
        </w:rPr>
        <w:t>phụ từ</w:t>
      </w:r>
      <w:r/>
    </w:p>
    <w:p>
      <w:r>
        <w:rPr>
          <w:b/>
        </w:rPr>
        <w:t xml:space="preserve"> Äfdy tĩnh được nắng cấ</w:t>
      </w:r>
      <w:r>
        <w:rPr>
          <w:i/>
        </w:rPr>
        <w:t>phụ từ</w:t>
      </w:r>
      <w:r>
        <w:t xml:space="preserve"> nâng cốc Cảm cốc rượu nâng lên (để chạm uống chúc HE nhan). Nang cốc chúc /Hững Mức KHOẺ. Äïn THỜI Các tị Hng CỐC.</w:t>
      </w:r>
    </w:p>
    <w:p>
      <w:r>
        <w:rPr>
          <w:b/>
        </w:rPr>
        <w:t xml:space="preserve"> hâng đã </w:t>
      </w:r>
      <w:r>
        <w:rPr>
          <w:i/>
        </w:rPr>
        <w:t>động từ</w:t>
      </w:r>
      <w:r>
        <w:t xml:space="preserve"> Ciún đỡ, tạo điều kiện cho tiến lên. Nang đỡ . HgHÓI. VẾU kém. lên mức cao hơn. Nâng giả rồi mặt hàng, 2 (Nói về nhả nước) nâng tỉ giả đồng tiền S%Ố VỚI CÁC ñEoOạI tỆ và nắng lượng vàng của đồng tiền. 3 Định lại giá tài VAànE, tigoại tệ, do đồng tiền Dị sụt giả. giác đa. Chăm HỘM, Sän sọc từng li Nâng giấc thơ. Wơm Hôm CN mẹ gia. nâng khăn sửa túi (cũ; ch.}. Chăm Sóc, phục chồng (coi là nghĩa mình. theo quan niệm đạo đức phong kiến).</w:t>
      </w:r>
    </w:p>
    <w:p>
      <w:r>
        <w:rPr>
          <w:b/>
        </w:rPr>
        <w:t xml:space="preserve"> nâng nh </w:t>
      </w:r>
      <w:r>
        <w:rPr>
          <w:i/>
        </w:rPr>
        <w:t>động từ</w:t>
      </w:r>
      <w:r>
        <w:t xml:space="preserve"> lL Cẩm trên tay với tịnh cäm trản trọng, yêu quy. Tay trắng niu bóng hoa hồng.</w:t>
      </w:r>
    </w:p>
    <w:p>
      <w:r>
        <w:rPr>
          <w:b/>
        </w:rPr>
        <w:t xml:space="preserve"> Máng mu đdnh, 2 Chăm: chút, giữ gm với tỉnh cảm đặc biệ</w:t>
      </w:r>
      <w:r>
        <w:rPr>
          <w:i/>
        </w:rPr>
        <w:t>tính từ</w:t>
      </w:r>
      <w:r>
        <w:t xml:space="preserve"> Máng nu túy.</w:t>
      </w:r>
    </w:p>
    <w:p>
      <w:r>
        <w:rPr>
          <w:b/>
        </w:rPr>
        <w:t xml:space="preserve"> Euym nẵng nu từ tấm bẻ, vn hoa HIH CHq dẫn </w:t>
      </w:r>
      <w:r>
        <w:rPr>
          <w:i/>
        </w:rPr>
        <w:t>động từ</w:t>
      </w:r>
      <w:r>
        <w:t xml:space="preserve"> (thet.). Lấy cắp một cách nhanh nhẹ nhàng, đi đã bị kẻ BIL1IH Hng ưa đt vi tiễn.</w:t>
      </w:r>
    </w:p>
    <w:p>
      <w:r>
        <w:rPr>
          <w:b/>
        </w:rPr>
        <w:t xml:space="preserve"> nắng í{ph.; ¡</w:t>
      </w:r>
      <w:r>
        <w:rPr>
          <w:i/>
        </w:rPr>
        <w:t>đại từ</w:t>
      </w:r>
      <w:r>
        <w:t>). x. nựng.</w:t>
      </w:r>
    </w:p>
    <w:p>
      <w:r>
        <w:rPr>
          <w:b/>
        </w:rPr>
        <w:t xml:space="preserve"> khuất để Giấu minh vảo nơi có nắp đ</w:t>
      </w:r>
      <w:r>
        <w:rPr>
          <w:i/>
        </w:rPr>
        <w:t>phụ từ</w:t>
      </w:r>
      <w:r>
        <w:t xml:space="preserve"> vật che được che chở. Nấn bức tưởng. nấp bóng X.</w:t>
      </w:r>
    </w:p>
    <w:p>
      <w:r>
        <w:rPr>
          <w:b/>
        </w:rPr>
        <w:t xml:space="preserve"> TP nầu I </w:t>
      </w:r>
      <w:r>
        <w:rPr>
          <w:i/>
        </w:rPr>
        <w:t>danh từ</w:t>
      </w:r>
      <w:r>
        <w:t xml:space="preserve"> Cây leo ở Tổ củ lớn, sẵn sùi, chứa Tưng, để nhuộm vải.</w:t>
      </w:r>
    </w:p>
    <w:p>
      <w:r>
        <w:rPr>
          <w:b/>
        </w:rPr>
        <w:t xml:space="preserve"> nhiều chãi chát, thường đen và đỏ II </w:t>
      </w:r>
      <w:r>
        <w:rPr>
          <w:i/>
        </w:rPr>
        <w:t>tính từ</w:t>
      </w:r>
      <w:r>
        <w:t xml:space="preserve"> Cỏ máu trung gian giữa hoặc giữa và đỏ sâm. miảu nước củ nâu. 4ö tưƯƠIE ÀIÄ† màu nâu. HữU.</w:t>
      </w:r>
    </w:p>
    <w:p>
      <w:r>
        <w:rPr>
          <w:b/>
        </w:rPr>
        <w:t xml:space="preserve"> nâu non </w:t>
      </w:r>
      <w:r>
        <w:rPr>
          <w:i/>
        </w:rPr>
        <w:t>tính từ</w:t>
      </w:r>
      <w:r>
        <w:t xml:space="preserve"> Cỏ máu nhạt, H1. näu sũng !. Có máu nâu vả màu sống; dùng áo của nhä chùa của người THHẶC HẦU SÔNG. Đã trở thành mềm nhũữn đến mức như sắp ChỉH mriểu. nói về hoa quả), Quả rửa ra {thương Họa nầu cảnh. Nẵng đến nầu (b.ì. Buôn HưHỜỚI nu nuối Hẻo nầu [mỏi nả t†. (chỉ Nẵu nà Lng thêm khả PTHỐT.</w:t>
      </w:r>
    </w:p>
    <w:p>
      <w:r>
        <w:rPr>
          <w:b/>
        </w:rPr>
        <w:t xml:space="preserve"> Làm cho chín hoặc sôối bằng cách đun nấu </w:t>
      </w:r>
      <w:r>
        <w:rPr>
          <w:i/>
        </w:rPr>
        <w:t>động từ</w:t>
      </w:r>
      <w:r>
        <w:t xml:space="preserve"> Chế biến băng nổi.</w:t>
      </w:r>
    </w:p>
    <w:p>
      <w:r>
        <w:rPr>
          <w:b/>
        </w:rPr>
        <w:t xml:space="preserve"> Máu Náu nướ</w:t>
      </w:r>
      <w:r>
        <w:rPr>
          <w:i/>
        </w:rPr>
        <w:t>cảm từ</w:t>
      </w:r>
      <w:r>
        <w:t xml:space="preserve"> 2 trong CaqnH. cách đun.</w:t>
      </w:r>
    </w:p>
    <w:p>
      <w:r>
        <w:rPr>
          <w:b/>
        </w:rPr>
        <w:t xml:space="preserve"> Nảáu Nau xà phòng. Lo nâu thé</w:t>
      </w:r>
      <w:r>
        <w:rPr>
          <w:i/>
        </w:rPr>
        <w:t>phụ từ</w:t>
      </w:r>
      <w:r>
        <w:t xml:space="preserve"> FƯỢN. nấu ăn Nấu nưởng cho Pữa ăn. ăn {coi như một nghề). nấu bếp Náu hang ăn. Người mâu bến.</w:t>
      </w:r>
    </w:p>
    <w:p>
      <w:r>
        <w:rPr>
          <w:b/>
        </w:rPr>
        <w:t xml:space="preserve"> Ciian Nẵu nâu nung </w:t>
      </w:r>
      <w:r>
        <w:rPr>
          <w:i/>
        </w:rPr>
        <w:t>động từ</w:t>
      </w:r>
      <w:r>
        <w:t xml:space="preserve"> (vch.). Như riHg HNHHƯ Cẵm: hởn. (nổi kihải quát). nưởng đe. Nãu thức ăn dưới hên. Hang nấU HƯỚNG HỮU HƯỚNG. nẫu sử Sôi kinh cn, nâu sỬ xôi kinh {cũ; vch. để đi thị.</w:t>
      </w:r>
    </w:p>
    <w:p>
      <w:r>
        <w:rPr>
          <w:b/>
        </w:rPr>
        <w:t xml:space="preserve"> nậu </w:t>
      </w:r>
      <w:r>
        <w:rPr>
          <w:i/>
        </w:rPr>
        <w:t>đại từ</w:t>
      </w:r>
      <w:r>
        <w:t xml:space="preserve"> (ph.). Bọn, tụi (thường hảm y coi khinh).</w:t>
      </w:r>
    </w:p>
    <w:p>
      <w:r>
        <w:rPr>
          <w:b/>
        </w:rPr>
        <w:t xml:space="preserve"> Hnữi nãy I </w:t>
      </w:r>
      <w:r>
        <w:rPr>
          <w:i/>
        </w:rPr>
        <w:t>danh từ</w:t>
      </w:r>
      <w:r>
        <w:t xml:space="preserve"> Thịt mỡ bẻo nhéo ở bụng lọm. Nhiễu tiên ăn thịt, ít tiễn ăn nấy (tng.</w:t>
      </w:r>
    </w:p>
    <w:p>
      <w:r>
        <w:rPr>
          <w:b/>
        </w:rPr>
        <w:t xml:space="preserve"> IL</w:t>
      </w:r>
      <w:r>
        <w:rPr>
          <w:i/>
        </w:rPr>
        <w:t>tính từ</w:t>
      </w:r>
      <w:r>
        <w:t xml:space="preserve"> Béo hoặc mập tròn, đây đặn. Người lon nấy.</w:t>
      </w:r>
    </w:p>
    <w:p>
      <w:r>
        <w:rPr>
          <w:b/>
        </w:rPr>
        <w:t xml:space="preserve"> Quả mũi nấy Nây nây những nãy (ph.). </w:t>
      </w:r>
      <w:r>
        <w:rPr>
          <w:i/>
        </w:rPr>
        <w:t>xem</w:t>
      </w:r>
      <w:r>
        <w:t xml:space="preserve"> máy.</w:t>
      </w:r>
    </w:p>
    <w:p>
      <w:r>
        <w:rPr>
          <w:b/>
        </w:rPr>
        <w:t xml:space="preserve"> (ph.). </w:t>
      </w:r>
      <w:r>
        <w:rPr>
          <w:i/>
        </w:rPr>
        <w:t>xem</w:t>
      </w:r>
      <w:r>
        <w:t xml:space="preserve"> nay,. rời khỏi nền thẳng lên Di chuyển Lan để rồi rơi một cách đặt nhanh, Tnanh, xuỐng tức QHỉỉ bóng nảy lên. riải Hay mình.</w:t>
      </w:r>
    </w:p>
    <w:p>
      <w:r>
        <w:rPr>
          <w:b/>
        </w:rPr>
        <w:t xml:space="preserve"> (ph.}. </w:t>
      </w:r>
      <w:r>
        <w:rPr>
          <w:i/>
        </w:rPr>
        <w:t>xem</w:t>
      </w:r>
      <w:r>
        <w:t xml:space="preserve"> Hi HỢ,. X. HäƑ. đi đôi với œ:, gi đứng trước).</w:t>
      </w:r>
    </w:p>
    <w:p>
      <w:r>
        <w:rPr>
          <w:b/>
        </w:rPr>
        <w:t xml:space="preserve"> Từ nãy </w:t>
      </w:r>
      <w:r>
        <w:rPr>
          <w:i/>
        </w:rPr>
        <w:t>đại từ</w:t>
      </w:r>
      <w:r>
        <w:t xml:space="preserve"> 1 (dùng đến trước đỏ. chứ để chỉ chính cái vưựa nói ãy, cái ấy, Việc phải cải nào khác; người không Lâm nấy. 3 (dùng (Có gi ăn nấy. tỉ Hãy ỦằM.</w:t>
      </w:r>
    </w:p>
    <w:p>
      <w:r>
        <w:rPr>
          <w:b/>
        </w:rPr>
        <w:t xml:space="preserve"> phụ cho </w:t>
      </w:r>
      <w:r>
        <w:rPr>
          <w:i/>
        </w:rPr>
        <w:t>danh từ</w:t>
      </w:r>
      <w:r>
        <w:t xml:space="preserve"> và đi đổi với ráo đứnE tr). để chị tính tất yếu VỚI CảI V3 tương ỨnE ném địa thế nảo nói đến trước đó. Cha nảo con nãy (cha Thây nào tở nấy. Mùa nạo thi tất CCH thức nấy.</w:t>
      </w:r>
    </w:p>
    <w:p>
      <w:r>
        <w:rPr>
          <w:b/>
        </w:rPr>
        <w:t xml:space="preserve"> 3 (dùng phụ cho một </w:t>
      </w:r>
      <w:r>
        <w:rPr>
          <w:i/>
        </w:rPr>
        <w:t>danh từ</w:t>
      </w:r>
      <w:r>
        <w:t xml:space="preserve"> ở dạng và đi đi với rao đứng trước ). lệ, của những phạm vi toàn bộ, không ngoại Lớp nào lớn nấy phảng cải được nói lo chuẩn bị.</w:t>
      </w:r>
    </w:p>
    <w:p>
      <w:r>
        <w:rPr>
          <w:b/>
        </w:rPr>
        <w:t xml:space="preserve"> phá</w:t>
      </w:r>
      <w:r>
        <w:rPr>
          <w:i/>
        </w:rPr>
        <w:t>cảm từ</w:t>
      </w:r>
      <w:r>
        <w:t xml:space="preserve"> Người Người nậyg X. nạÿ. Người nậy. Lớn.</w:t>
      </w:r>
    </w:p>
    <w:p>
      <w:r>
        <w:rPr>
          <w:b/>
        </w:rPr>
        <w:t xml:space="preserve"> Hòn đư nậy; </w:t>
      </w:r>
      <w:r>
        <w:rPr>
          <w:i/>
        </w:rPr>
        <w:t>tính từ</w:t>
      </w:r>
      <w:r>
        <w:t xml:space="preserve"> (ph.). Xua về một bên, một phía. ne đe. Íph.}. vo CHUỐNG. LŨ PTCQH. Ki hiệu hoá học của nguyên H1, LH). X. 1ÿ (nE. kẽ nhỏ lrẽn thanh đường, thành Mưt ra TỎI về đa người hoặc do khô quá (Thưởng đồng da bị nẻ, Đồng ruộng Hẻ Mua ruộng). toát vị nẵng hqn. bảng vật nhö, thường Đánh mạnh, đe. (kng. Cư chỗ ấy mà HẺ, dải.</w:t>
      </w:r>
    </w:p>
    <w:p>
      <w:r>
        <w:rPr>
          <w:b/>
        </w:rPr>
        <w:t xml:space="preserve"> Xe chủ ruấy nhá</w:t>
      </w:r>
      <w:r>
        <w:rPr>
          <w:i/>
        </w:rPr>
        <w:t>tính từ</w:t>
      </w:r>
      <w:r/>
    </w:p>
    <w:p>
      <w:r>
        <w:rPr>
          <w:b/>
        </w:rPr>
        <w:t xml:space="preserve"> thường bảng phên đan thưa, né. </w:t>
      </w:r>
      <w:r>
        <w:rPr>
          <w:i/>
        </w:rPr>
        <w:t>danh từ</w:t>
      </w:r>
      <w:r>
        <w:t xml:space="preserve"> Dung cụ để cho tầm tắm khi đã chin nhét dủnE Ttữin. làm kén. vệ một hoặc đừng nếp Nphiêng người nê; đự. để tránh. EÌựưnE nẻ một bên. PL sang để khỏi phải Trốn. tránh trảnh đụn. 2 (ph.) TẠM nể. đương đầu. ,Nẻ vào rưng.</w:t>
      </w:r>
    </w:p>
    <w:p>
      <w:r>
        <w:rPr>
          <w:b/>
        </w:rPr>
        <w:t xml:space="preserve"> muốn chẻo, không né tránh </w:t>
      </w:r>
      <w:r>
        <w:rPr>
          <w:i/>
        </w:rPr>
        <w:t>động từ</w:t>
      </w:r>
      <w:r>
        <w:t xml:space="preserve"> Tránh đầu (nói quải). Nẻ tránh bạn đương Củt nhìn không nề rảnh. Đu tranh trực diện, trủnh. Món ăn làm bằng thịt lợn sống đlã và nam ủ. Nẹm rản bỉ lợn luộc thái nhỏ, bóp với thĩnh. (nói tắt).</w:t>
      </w:r>
    </w:p>
    <w:p>
      <w:r>
        <w:rPr>
          <w:b/>
        </w:rPr>
        <w:t xml:space="preserve"> nem chao </w:t>
      </w:r>
      <w:r>
        <w:rPr>
          <w:i/>
        </w:rPr>
        <w:t>danh từ</w:t>
      </w:r>
      <w:r>
        <w:t xml:space="preserve"> Mhư chạo.</w:t>
      </w:r>
    </w:p>
    <w:p>
      <w:r>
        <w:rPr>
          <w:b/>
        </w:rPr>
        <w:t xml:space="preserve"> bảng lá để cho lšn mien Nem gủi chua </w:t>
      </w:r>
      <w:r>
        <w:rPr>
          <w:i/>
        </w:rPr>
        <w:t>danh từ</w:t>
      </w:r>
      <w:r>
        <w:t xml:space="preserve"> nem chua. Những THÔN ắñn phượng nem khái qnắt).</w:t>
      </w:r>
    </w:p>
    <w:p>
      <w:r>
        <w:rPr>
          <w:b/>
        </w:rPr>
        <w:t xml:space="preserve"> vä quy nữgũn, sang mìi1iÖn cố tả đáng sẽt như nép </w:t>
      </w:r>
      <w:r>
        <w:rPr>
          <w:i/>
        </w:rPr>
        <w:t>tính từ</w:t>
      </w:r>
      <w:r>
        <w:t xml:space="preserve"> Tư nem chó. Bẻ thu nhỏ lại. Eưmg nép' một người "em HN HẺˆĐ sự Miỏn ăn làm bằng thịt bàm nhỏ hoặc rän ú. nem biển. trộn với trứng, miễn, tẳm, cuã Ta, cuộn vào bánh đa mỏng, VỊ, V.V, Bảng sức của cánh lam cho vật nẻm và di chuyển nhanh không Trời đội trong Nẻem lưu dan, Thị địch nhất đinh. bom (thả bom}.</w:t>
      </w:r>
    </w:p>
    <w:p>
      <w:r>
        <w:rPr>
          <w:b/>
        </w:rPr>
        <w:t xml:space="preserve"> Máy bay nêm HCFI 1</w:t>
      </w:r>
      <w:r>
        <w:rPr>
          <w:i/>
        </w:rPr>
        <w:t>xem</w:t>
      </w:r>
      <w:r/>
    </w:p>
    <w:p>
      <w:r>
        <w:rPr>
          <w:b/>
        </w:rPr>
        <w:t xml:space="preserve"> điểu xấu, Vị hành động lam ném đá giãu tay điểu ác tả giấu mắ</w:t>
      </w:r>
      <w:r>
        <w:rPr>
          <w:i/>
        </w:rPr>
        <w:t>tính từ</w:t>
      </w:r>
      <w:r/>
    </w:p>
    <w:p>
      <w:r>
        <w:rPr>
          <w:b/>
        </w:rPr>
        <w:t xml:space="preserve"> nếm: một ném đĩa </w:t>
      </w:r>
      <w:r>
        <w:rPr>
          <w:i/>
        </w:rPr>
        <w:t>danh từ</w:t>
      </w:r>
      <w:r>
        <w:t xml:space="preserve"> Môn điền kinh luyện tập bằng gỗ, cỏ vảnh vật hinh trỏn, đẹt, thường là đĩa). néẻimm quả t4.</w:t>
      </w:r>
    </w:p>
    <w:p>
      <w:r>
        <w:rPr>
          <w:b/>
        </w:rPr>
        <w:t xml:space="preserve"> Miôn điển kinh luyện tập ném tạ </w:t>
      </w:r>
      <w:r>
        <w:rPr>
          <w:i/>
        </w:rPr>
        <w:t>danh từ</w:t>
      </w:r>
      <w:r>
        <w:t xml:space="preserve"> cửa gõ VÌ cách tiêu nóm tiền pha, phung tiêu theo kiêu tiền của một cách quả đáng.</w:t>
      </w:r>
    </w:p>
    <w:p>
      <w:r>
        <w:rPr>
          <w:b/>
        </w:rPr>
        <w:t xml:space="preserve"> ném tiền Thân nàn, </w:t>
      </w:r>
      <w:r>
        <w:rPr>
          <w:i/>
        </w:rPr>
        <w:t>danh từ</w:t>
      </w:r>
      <w:r>
        <w:t xml:space="preserve"> Que, cây (hương). hương.</w:t>
      </w:r>
    </w:p>
    <w:p>
      <w:r>
        <w:rPr>
          <w:b/>
        </w:rPr>
        <w:t xml:space="preserve"> băng mười nén; </w:t>
      </w:r>
      <w:r>
        <w:rPr>
          <w:i/>
        </w:rPr>
        <w:t>danh từ</w:t>
      </w:r>
      <w:r/>
    </w:p>
    <w:p>
      <w:r>
        <w:rPr>
          <w:b/>
        </w:rPr>
        <w:t xml:space="preserve"> Đm vị đo khối lượng, khoảng Nón bạ</w:t>
      </w:r>
      <w:r>
        <w:rPr>
          <w:i/>
        </w:rPr>
        <w:t>cảm từ</w:t>
      </w:r>
      <w:r>
        <w:t xml:space="preserve"> ta, tức một đồng, công một nén (tnE.). xuống cho chặt, cho Đẻ xuống, ép đự.</w:t>
      </w:r>
    </w:p>
    <w:p>
      <w:r>
        <w:rPr>
          <w:b/>
        </w:rPr>
        <w:t xml:space="preserve"> Í chấ</w:t>
      </w:r>
      <w:r>
        <w:rPr>
          <w:i/>
        </w:rPr>
        <w:t>tính từ</w:t>
      </w:r>
      <w:r>
        <w:t xml:space="preserve"> kia nhiều thể tích. Nấm thu nhỏ CÓ HÈẺN Binh nén khí, 2 đất nh bị nén xuống. nIN#c mHỔI. Nền hành. Nền cho chưn xuũng. tronE cả. Dưa nén. 3 Kim giữ lại những bộc lộ tỉnh cảm quả mạnh. những Nên đau thương. tỉnh cảm, cảm xúc, không nén lòng đa. chờ đim. để bộc lộ ra ngoài.</w:t>
      </w:r>
    </w:p>
    <w:p>
      <w:r>
        <w:rPr>
          <w:b/>
        </w:rPr>
        <w:t xml:space="preserve"> “ùn thả chim đườởi nước cho neo, I </w:t>
      </w:r>
      <w:r>
        <w:rPr>
          <w:i/>
        </w:rPr>
        <w:t>danh từ</w:t>
      </w:r>
      <w:r>
        <w:t xml:space="preserve"> nặng, thuyền hoặc vật chặt ở đáy cho tân, nhất định, khỏi bị trôi. Tha neo. nảo đỏ ở vị trí KkhRơn. Tìu nhớ. He thất đinh trên mặt Giữ cho ở yên tại vị trí ngoài nước bằng neo thuyên cảnh t, (thường TEHỞI). trạng nã; men năng lao động người cớ khả đỉnh có quá việc làm ăn rất vất vả). (nên cöng chỉ có miệt vài Ie€O người, người không biết có khả năng lao động, tựa Yad0 nương đơm. GHúp đnh ai, Cửnh nhà ' những gia Hnéu tđtm.</w:t>
      </w:r>
    </w:p>
    <w:p>
      <w:r>
        <w:rPr>
          <w:b/>
        </w:rPr>
        <w:t xml:space="preserve"> neu CỔ nải cho đượ</w:t>
      </w:r>
      <w:r>
        <w:rPr>
          <w:i/>
        </w:rPr>
        <w:t>cảm từ</w:t>
      </w:r>
      <w:r/>
    </w:p>
    <w:p>
      <w:r>
        <w:rPr>
          <w:b/>
        </w:rPr>
        <w:t xml:space="preserve"> éo </w:t>
      </w:r>
      <w:r>
        <w:rPr>
          <w:i/>
        </w:rPr>
        <w:t>động từ</w:t>
      </w:r>
      <w:r>
        <w:t xml:space="preserve"> (kng.). còn nẻo thêm mấy cầu.</w:t>
      </w:r>
    </w:p>
    <w:p>
      <w:r>
        <w:rPr>
          <w:b/>
        </w:rPr>
        <w:t xml:space="preserve"> nẻo </w:t>
      </w:r>
      <w:r>
        <w:rPr>
          <w:i/>
        </w:rPr>
        <w:t>danh từ</w:t>
      </w:r>
      <w:r>
        <w:t xml:space="preserve"> 1 Lối đường đi về một phía nào đó. Chỉ nẻo đưa đường. EN khăn cúc néo TƯỜNG của đất chỗ khuốt nẻo. 2 (cũ). Lúc, thuở.</w:t>
      </w:r>
    </w:p>
    <w:p>
      <w:r>
        <w:rPr>
          <w:b/>
        </w:rPr>
        <w:t xml:space="preserve"> Nẻo Hitớ</w:t>
      </w:r>
      <w:r>
        <w:rPr>
          <w:i/>
        </w:rPr>
        <w:t>tính từ</w:t>
      </w:r>
      <w:r>
        <w:t xml:space="preserve"> canh ba. Nềa X.kÈH1.</w:t>
      </w:r>
    </w:p>
    <w:p>
      <w:r>
        <w:rPr>
          <w:b/>
        </w:rPr>
        <w:t xml:space="preserve"> đơn lúa đập lấy Đụng cụ dùng néo L </w:t>
      </w:r>
      <w:r>
        <w:rPr>
          <w:i/>
        </w:rPr>
        <w:t>danh từ</w:t>
      </w:r>
      <w:r>
        <w:t xml:space="preserve"> gỗ nối với nhau hai đoạn tre hay bền. Tra lứa vao néo, 2 Dụng cụ bằng sợi dây bên, chắc, lồng vào một đoạn gồm một vòng dây xoắn chãt các vật tre hoặc gó, dung buộc (thưởng là to, khó buộc băng tay) VÀO VỚI nhau.</w:t>
      </w:r>
    </w:p>
    <w:p>
      <w:r>
        <w:rPr>
          <w:b/>
        </w:rPr>
        <w:t xml:space="preserve"> thưởng I </w:t>
      </w:r>
      <w:r>
        <w:rPr>
          <w:i/>
        </w:rPr>
        <w:t>động từ</w:t>
      </w:r>
      <w:r>
        <w:t xml:space="preserve"> Buộc chặt, chật, nẻo. Néo hai ba cáy gỗ làm bè. Néo nhà chồng bão. Giả néao đựt đậy mảu và không rưöòi, dàng khí trơ không. neon (. kĩ thuật ảnh HéẶáH. trong khác vào vật Thu nhỏ mình lại và áp sát nép ủg. để được che chờ. Nép mình sau để tránh hoặc hãi. Đưng nép để trồn. Bé nén IHỆ, sự lỗi đi.</w:t>
      </w:r>
    </w:p>
    <w:p>
      <w:r>
        <w:rPr>
          <w:b/>
        </w:rPr>
        <w:t xml:space="preserve"> nhường hện, xang thanh đải, móng được có hiủn 1d,1 thưởng ở mép, đính thêm váo, nẹp CỔ định Hôm gỗ số</w:t>
      </w:r>
      <w:r>
        <w:rPr>
          <w:i/>
        </w:rPr>
        <w:t>tính từ</w:t>
      </w:r>
      <w:r>
        <w:t xml:space="preserve"> Dùng Nẹp phên.</w:t>
      </w:r>
    </w:p>
    <w:p>
      <w:r>
        <w:rPr>
          <w:b/>
        </w:rPr>
        <w:t xml:space="preserve"> Miiếng vải dài, khâu giữ XLYMJHIE trí cho đẹ</w:t>
      </w:r>
      <w:r>
        <w:rPr>
          <w:i/>
        </w:rPr>
        <w:t>phụ từ</w:t>
      </w:r>
      <w:r/>
    </w:p>
    <w:p>
      <w:r>
        <w:rPr>
          <w:b/>
        </w:rPr>
        <w:t xml:space="preserve"> tranE an cho SOÓC ngo‡</w:t>
      </w:r>
      <w:r>
        <w:rPr>
          <w:i/>
        </w:rPr>
        <w:t>tính từ</w:t>
      </w:r>
      <w:r/>
    </w:p>
    <w:p>
      <w:r>
        <w:rPr>
          <w:b/>
        </w:rPr>
        <w:t xml:space="preserve"> chắc bảng cái tệ</w:t>
      </w:r>
      <w:r>
        <w:rPr>
          <w:i/>
        </w:rPr>
        <w:t>phụ từ</w:t>
      </w:r>
      <w:r>
        <w:t xml:space="preserve"> Làm cho được giữ cải rã. Nét bút chỉ.</w:t>
      </w:r>
    </w:p>
    <w:p>
      <w:r>
        <w:rPr>
          <w:b/>
        </w:rPr>
        <w:t xml:space="preserve"> Nét bằng bú</w:t>
      </w:r>
      <w:r>
        <w:rPr>
          <w:i/>
        </w:rPr>
        <w:t>tính từ</w:t>
      </w:r>
      <w:r/>
    </w:p>
    <w:p>
      <w:r>
        <w:rPr>
          <w:b/>
        </w:rPr>
        <w:t xml:space="preserve"> nét; </w:t>
      </w:r>
      <w:r>
        <w:rPr>
          <w:i/>
        </w:rPr>
        <w:t>danh từ</w:t>
      </w:r>
      <w:r/>
    </w:p>
    <w:p>
      <w:r>
        <w:rPr>
          <w:b/>
        </w:rPr>
        <w:t xml:space="preserve"> L Đường vạch chữ Hán nhiều né</w:t>
      </w:r>
      <w:r>
        <w:rPr>
          <w:i/>
        </w:rPr>
        <w:t>tính từ</w:t>
      </w:r>
      <w:r>
        <w:t xml:space="preserve"> 2 TUỜNng tháo. Môi vẽ phác thường là hỉnh đảng nên hinh đăng rTIếHE, hai họa. đậm.</w:t>
      </w:r>
    </w:p>
    <w:p>
      <w:r>
        <w:rPr>
          <w:b/>
        </w:rPr>
        <w:t xml:space="preserve"> Nét mặt Nét lủng may khuỗn lên rõ né</w:t>
      </w:r>
      <w:r>
        <w:rPr>
          <w:i/>
        </w:rPr>
        <w:t>tính từ</w:t>
      </w:r>
      <w:r>
        <w:t xml:space="preserve"> Hình ảnh đậm Thành nhớ hiện hiến của tỉnh cảm, cảm xúc, tính cách Biểu (b.).3 vẻ. Nẻi mặt rệt trên tật; bằng những người củm khắc hoa Điểm bản tạo Cương Vai nét tác phẩm. Nét chỉnh của nên cái chung.</w:t>
      </w:r>
    </w:p>
    <w:p>
      <w:r>
        <w:rPr>
          <w:b/>
        </w:rPr>
        <w:t xml:space="preserve"> về tình hình. Nét nổi bậ</w:t>
      </w:r>
      <w:r>
        <w:rPr>
          <w:i/>
        </w:rPr>
        <w:t>tính từ</w:t>
      </w:r>
      <w:r/>
    </w:p>
    <w:p>
      <w:r>
        <w:rPr>
          <w:b/>
        </w:rPr>
        <w:t xml:space="preserve"> âm thanh nét hay Có đường nét; </w:t>
      </w:r>
      <w:r>
        <w:rPr>
          <w:i/>
        </w:rPr>
        <w:t>tính từ</w:t>
      </w:r>
      <w:r>
        <w:t xml:space="preserve"> (kng.).</w:t>
      </w:r>
    </w:p>
    <w:p>
      <w:r>
        <w:rPr>
          <w:b/>
        </w:rPr>
        <w:t xml:space="preserve"> biệt rãi rỡ. Bức ảnh rất né</w:t>
      </w:r>
      <w:r>
        <w:rPr>
          <w:i/>
        </w:rPr>
        <w:t>tính từ</w:t>
      </w:r>
      <w:r>
        <w:t xml:space="preserve"> Tiếng tăn đe. Ö¡ nẹt một Quát tiạt, nẹt đpg. (kng.). I Đánh. Xef cho mấy roi trận. 2 (1ủ.). Tế bảo thấn kinh ñnaufon Fr2rom. thánh phản Hạt cơ ngUuÍfOö' Cv. z!tofron. tử, bến, không TnãatIE nhãn nguyễn câu tạo nên hạt lần khối 1.838 lượng điện, có khối lượng băng electron.</w:t>
      </w:r>
    </w:p>
    <w:p>
      <w:r>
        <w:rPr>
          <w:b/>
        </w:rPr>
        <w:t xml:space="preserve"> hệ đơn đo lực của miufơm. </w:t>
      </w:r>
      <w:r>
        <w:rPr>
          <w:i/>
        </w:rPr>
        <w:t>danh từ</w:t>
      </w:r>
      <w:r>
        <w:t xml:space="preserve"> †m vị newton Vật có cho một tế SL, bằng hK gây Tả mét trên glẫy kilogram khối lượng phương.</w:t>
      </w:r>
    </w:p>
    <w:p>
      <w:r>
        <w:rPr>
          <w:b/>
        </w:rPr>
        <w:t xml:space="preserve"> giống quả na họ với nễ </w:t>
      </w:r>
      <w:r>
        <w:rPr>
          <w:i/>
        </w:rPr>
        <w:t>danh từ</w:t>
      </w:r>
      <w:r/>
    </w:p>
    <w:p>
      <w:r>
        <w:rPr>
          <w:b/>
        </w:rPr>
        <w:t>, Cây củng nhắn, ăn đượ</w:t>
      </w:r>
      <w:r>
        <w:rPr>
          <w:i/>
        </w:rPr>
        <w:t>cảm từ</w:t>
      </w:r>
      <w:r>
        <w:t xml:space="preserve"> không có nhưng ttn8.ö ng” +. HẸOMH.</w:t>
      </w:r>
    </w:p>
    <w:p>
      <w:r>
        <w:rPr>
          <w:b/>
        </w:rPr>
        <w:t xml:space="preserve"> thành nhiễu ö địmg muổi chia nề, </w:t>
      </w:r>
      <w:r>
        <w:rPr>
          <w:i/>
        </w:rPr>
        <w:t>danh từ</w:t>
      </w:r>
      <w:r>
        <w:t xml:space="preserve"> »ản làm muối kết tĩnh.</w:t>
      </w:r>
    </w:p>
    <w:p>
      <w:r>
        <w:rPr>
          <w:b/>
        </w:rPr>
        <w:t xml:space="preserve"> để nhơi nước chạt (i</w:t>
      </w:r>
      <w:r>
        <w:rPr>
          <w:i/>
        </w:rPr>
        <w:t>danh từ</w:t>
      </w:r>
      <w:r>
        <w:t>). Phù. Chân bị né.</w:t>
      </w:r>
    </w:p>
    <w:p>
      <w:r>
        <w:rPr>
          <w:b/>
        </w:rPr>
        <w:t xml:space="preserve"> nề; </w:t>
      </w:r>
      <w:r>
        <w:rPr>
          <w:i/>
        </w:rPr>
        <w:t>động từ</w:t>
      </w:r>
      <w:r>
        <w:t xml:space="preserve"> dhẫn.</w:t>
      </w:r>
    </w:p>
    <w:p>
      <w:r>
        <w:rPr>
          <w:b/>
        </w:rPr>
        <w:t xml:space="preserve"> Trộn vữa miết vữa cho nễ› </w:t>
      </w:r>
      <w:r>
        <w:rPr>
          <w:i/>
        </w:rPr>
        <w:t>động từ</w:t>
      </w:r>
      <w:r>
        <w:t xml:space="preserve"> Xúä, tƯỜNG. Quản, cỏ kèm y phủ định). chẳng hiểm. Yêu rhữun vạn không HE nẻ... (củ.}. đinh). Quản ngại. nề hà đe. có kẽm ý phủ (dụng Chẳng nễ hà việc gL. nền nếm.</w:t>
      </w:r>
    </w:p>
    <w:p>
      <w:r>
        <w:rPr>
          <w:b/>
        </w:rPr>
        <w:t xml:space="preserve"> nề nếp </w:t>
      </w:r>
      <w:r>
        <w:rPr>
          <w:i/>
        </w:rPr>
        <w:t>xem</w:t>
      </w:r>
      <w:r>
        <w:t xml:space="preserve"> thể làm trái Cảm thấy khỏ có Nể lời phải Nẽ bạn. thường vi tôn trọng. đi. Nhờ vá nhiều tỉnh nề.</w:t>
      </w:r>
    </w:p>
    <w:p>
      <w:r>
        <w:rPr>
          <w:b/>
        </w:rPr>
        <w:t xml:space="preserve"> mặt </w:t>
      </w:r>
      <w:r>
        <w:rPr>
          <w:i/>
        </w:rPr>
        <w:t>động từ</w:t>
      </w:r>
      <w:r>
        <w:t xml:space="preserve"> (kng.). Như nể (nhưng nghĩa mạnh hơn). Puii nể mãi nhau mội Cũ. nế nả đẹ: _ nang.</w:t>
      </w:r>
    </w:p>
    <w:p>
      <w:r>
        <w:rPr>
          <w:b/>
        </w:rPr>
        <w:t xml:space="preserve"> nang </w:t>
      </w:r>
      <w:r>
        <w:rPr>
          <w:i/>
        </w:rPr>
        <w:t>động từ</w:t>
      </w:r>
      <w:r>
        <w:t xml:space="preserve"> Ná không đám nỏi (nỏi khải quát). Xế không ddm nói. Chủ nang đi. Vạch trần củi xấu không chút nang gì nang.</w:t>
      </w:r>
    </w:p>
    <w:p>
      <w:r>
        <w:rPr>
          <w:b/>
        </w:rPr>
        <w:t xml:space="preserve"> SƠ Ú</w:t>
      </w:r>
      <w:r>
        <w:rPr>
          <w:i/>
        </w:rPr>
        <w:t>phụ từ</w:t>
      </w:r>
      <w:r/>
    </w:p>
    <w:p>
      <w:r>
        <w:rPr>
          <w:b/>
        </w:rPr>
        <w:t xml:space="preserve"> không đám trái trọng thẳng tính nên ai cũng CMHUNEV Vi nề trọng đẹ</w:t>
      </w:r>
      <w:r>
        <w:rPr>
          <w:i/>
        </w:rPr>
        <w:t>phụ từ</w:t>
      </w:r>
      <w:r>
        <w:t xml:space="preserve"> vũ kính những trọng. thành tích đẳng được 1lơtnh trọng. đư.</w:t>
      </w:r>
    </w:p>
    <w:p>
      <w:r>
        <w:rPr>
          <w:b/>
        </w:rPr>
        <w:t xml:space="preserve"> Như vì nể: nã </w:t>
      </w:r>
      <w:r>
        <w:rPr>
          <w:i/>
        </w:rPr>
        <w:t>động từ</w:t>
      </w:r>
      <w:r/>
    </w:p>
    <w:p>
      <w:r>
        <w:rPr>
          <w:b/>
        </w:rPr>
        <w:t xml:space="preserve"> nhắc, theo một cách không Cửng biết xử lí linh hoạ</w:t>
      </w:r>
      <w:r>
        <w:rPr>
          <w:i/>
        </w:rPr>
        <w:t>tính từ</w:t>
      </w:r>
      <w:r/>
    </w:p>
    <w:p>
      <w:r>
        <w:rPr>
          <w:b/>
        </w:rPr>
        <w:t xml:space="preserve"> Lối miều tỉ còn qHả nẺ n ° + thật, việc thậ</w:t>
      </w:r>
      <w:r>
        <w:rPr>
          <w:i/>
        </w:rPr>
        <w:t>tính từ</w:t>
      </w:r>
      <w:r>
        <w:t xml:space="preserve"> 2 (cũ: dùng có kèm ŸÝ phủ định). Câu nệ. Rượu chẳng nệ be nưon xảnh. đợ. Khư khi theo cái cổ, cái cũ lỗi thời Àfột nhà nho nệ cổ.</w:t>
      </w:r>
    </w:p>
    <w:p>
      <w:r>
        <w:rPr>
          <w:b/>
        </w:rPr>
        <w:t xml:space="preserve"> nẽm; đ</w:t>
      </w:r>
      <w:r>
        <w:rPr>
          <w:i/>
        </w:rPr>
        <w:t>danh từ</w:t>
      </w:r>
      <w:r/>
    </w:p>
    <w:p>
      <w:r>
        <w:rPr>
          <w:b/>
        </w:rPr>
        <w:t xml:space="preserve"> Mánh dùng để chẽm cho cứng, chải, Nâm rất chặ</w:t>
      </w:r>
      <w:r>
        <w:rPr>
          <w:i/>
        </w:rPr>
        <w:t>tính từ</w:t>
      </w:r>
      <w:r>
        <w:t xml:space="preserve"> Thảo nêm.</w:t>
      </w:r>
    </w:p>
    <w:p>
      <w:r>
        <w:rPr>
          <w:b/>
        </w:rPr>
        <w:t xml:space="preserve"> đu. Chêm hoặc lèn cho chặ</w:t>
      </w:r>
      <w:r>
        <w:rPr>
          <w:i/>
        </w:rPr>
        <w:t>tính từ</w:t>
      </w:r>
      <w:r>
        <w:t xml:space="preserve"> Nệm cối. Chất HÀt HỆm.</w:t>
      </w:r>
    </w:p>
    <w:p>
      <w:r>
        <w:rPr>
          <w:b/>
        </w:rPr>
        <w:t xml:space="preserve"> nêm; </w:t>
      </w:r>
      <w:r>
        <w:rPr>
          <w:i/>
        </w:rPr>
        <w:t>động từ</w:t>
      </w:r>
      <w:r>
        <w:t xml:space="preserve"> (nh.). Cho thêm một í1 mắm mnuối vảo thức ãn khi đã nấu chín. Nêm canh. Năm í† muối. nếm hay uống một chút đề biết Vị Của đồ ăn thức Nếm cạnh. + Biết (thưởng là điểu không hay). Nẽếm đòn. Nếm mùi thất bại.</w:t>
      </w:r>
    </w:p>
    <w:p>
      <w:r>
        <w:rPr>
          <w:b/>
        </w:rPr>
        <w:t xml:space="preserve"> nấm trải </w:t>
      </w:r>
      <w:r>
        <w:rPr>
          <w:i/>
        </w:rPr>
        <w:t>động từ</w:t>
      </w:r>
      <w:r>
        <w:t xml:space="preserve"> (vch. ). kinh {nói khải quät), Năm trai mùi đời. Bao EIäT HẠH nếm trưi.</w:t>
      </w:r>
    </w:p>
    <w:p>
      <w:r>
        <w:rPr>
          <w:b/>
        </w:rPr>
        <w:t xml:space="preserve"> nệm </w:t>
      </w:r>
      <w:r>
        <w:rPr>
          <w:i/>
        </w:rPr>
        <w:t>danh từ</w:t>
      </w:r>
      <w:r>
        <w:t xml:space="preserve"> Đệm. Chữn đH1 HnÊm ÊHL.</w:t>
      </w:r>
    </w:p>
    <w:p>
      <w:r>
        <w:rPr>
          <w:b/>
        </w:rPr>
        <w:t xml:space="preserve"> dùng trước </w:t>
      </w:r>
      <w:r>
        <w:rPr>
          <w:i/>
        </w:rPr>
        <w:t>danh từ</w:t>
      </w:r>
      <w:r>
        <w:t>). Thánh ra được (cái kết Làm nên cũng). sự nghiỆp, người đã nên nên chẳng. Cảm _t#iád, Hỏi chẳng nên lời. Nó chẳng nên lôi. Củ chỉ (ng.).</w:t>
      </w:r>
    </w:p>
    <w:p>
      <w:r>
        <w:rPr>
          <w:b/>
        </w:rPr>
        <w:t xml:space="preserve"> II </w:t>
      </w:r>
      <w:r>
        <w:rPr>
          <w:i/>
        </w:rPr>
        <w:t>kết từ</w:t>
      </w:r>
      <w:r>
        <w:t xml:space="preserve"> Từ biểu thị điều sắp tiêu ra là kết quả trực tiếp của điều đến. Fï Vvưa nủi bản nên không đến.</w:t>
      </w:r>
    </w:p>
    <w:p>
      <w:r>
        <w:rPr>
          <w:b/>
        </w:rPr>
        <w:t xml:space="preserve"> Không nên không biế</w:t>
      </w:r>
      <w:r>
        <w:rPr>
          <w:i/>
        </w:rPr>
        <w:t>tính từ</w:t>
      </w:r>
      <w:r/>
    </w:p>
    <w:p>
      <w:r>
        <w:rPr>
          <w:b/>
        </w:rPr>
        <w:t xml:space="preserve"> Cách phải luy nên; đ</w:t>
      </w:r>
      <w:r>
        <w:rPr>
          <w:i/>
        </w:rPr>
        <w:t>phụ từ</w:t>
      </w:r>
      <w:r>
        <w:t xml:space="preserve"> Từ biểu (thường dùng trước việc, điều nói đến là hay, có lợi, làm hoặc hiện được thị tốt hơn. Nền đỡ anh "HC HẺN đi. Việc äo€ không nên. Hởi thể So HÈH.</w:t>
      </w:r>
    </w:p>
    <w:p>
      <w:r>
        <w:rPr>
          <w:b/>
        </w:rPr>
        <w:t xml:space="preserve"> nền chỉ </w:t>
      </w:r>
      <w:r>
        <w:rPr>
          <w:i/>
        </w:rPr>
        <w:t>kết từ</w:t>
      </w:r>
      <w:r>
        <w:t xml:space="preserve"> (ph.). vậy cho nên.</w:t>
      </w:r>
    </w:p>
    <w:p>
      <w:r>
        <w:rPr>
          <w:b/>
        </w:rPr>
        <w:t xml:space="preserve"> Äftea ‡a rên # Hh</w:t>
      </w:r>
      <w:r>
        <w:rPr>
          <w:i/>
        </w:rPr>
        <w:t>danh từ</w:t>
      </w:r>
      <w:r>
        <w:t xml:space="preserve"> nên cơm cháo (kng.; thường phủ định). được Chẳng nên cơm chảủa nnnười đu. Thành người tốt, có ích. Dạy cho: Cửn nên hgưởi. nên thắn †. (knE.}. 1 (dùng có kém ý phủ định). (Lãm) được việc, củ kết lam được việc ơi Hên thản. 2 Đích thính cho một trận nên than.</w:t>
      </w:r>
    </w:p>
    <w:p>
      <w:r>
        <w:rPr>
          <w:b/>
        </w:rPr>
        <w:t xml:space="preserve"> nên thơ </w:t>
      </w:r>
      <w:r>
        <w:rPr>
          <w:i/>
        </w:rPr>
        <w:t>tính từ</w:t>
      </w:r>
      <w:r>
        <w:t xml:space="preserve"> Cô vệ . đẹp, gây nhiều cảm hứng.</w:t>
      </w:r>
    </w:p>
    <w:p>
      <w:r>
        <w:rPr>
          <w:b/>
        </w:rPr>
        <w:t xml:space="preserve"> Cảnh nên lơ nến; </w:t>
      </w:r>
      <w:r>
        <w:rPr>
          <w:i/>
        </w:rPr>
        <w:t>danh từ</w:t>
      </w:r>
      <w:r>
        <w:t xml:space="preserve"> 1 Mặt phẳng bên dưới của các buồng, phòng ở. Àến nhà lát 2 Lớp đãi đá bến dưới để đữ móng nhà. Đếp nên móng. 3 Lớn đất đá chắc cứng, ở sâu bên Tuộng, sông, lòng đường. Xuông bị trỏi .Hủu chỉ củn ' lại nền. Trai mỖi lớn đã dăm lên mỀn đường. 4 Cải được trải ra trên một điện rộng và làm nổi những gì ở trên đỏ. Vi nên trắng họn xanh. Nền trởi đây đơ. &gt; Lư dùng VỰc được xây dựng trong hoạt động CDI nNEưỞời, CỪ SỞ cho đời sống xã hội, Một nên kình tế phút triển. Nền văn họa lâu đội. họa bình lâu dải. mặc) đẹp, nổi, Tihưng nhã nhặn, Miqdc chiếc do len mưu họa cả rất nền.</w:t>
      </w:r>
    </w:p>
    <w:p>
      <w:r>
        <w:rPr>
          <w:b/>
        </w:rPr>
        <w:t xml:space="preserve"> móng </w:t>
      </w:r>
      <w:r>
        <w:rPr>
          <w:i/>
        </w:rPr>
        <w:t>danh từ</w:t>
      </w:r>
      <w:r/>
    </w:p>
    <w:p>
      <w:r>
        <w:rPr>
          <w:b/>
        </w:rPr>
        <w:t xml:space="preserve"> Cái chắc xảy dựng nên để dựa trên đó đựng vả phảit triển những cải khá</w:t>
      </w:r>
      <w:r>
        <w:rPr>
          <w:i/>
        </w:rPr>
        <w:t>cảm từ</w:t>
      </w:r>
      <w:r/>
    </w:p>
    <w:p>
      <w:r>
        <w:rPr>
          <w:b/>
        </w:rPr>
        <w:t xml:space="preserve"> È#}äf xén móng cho một học thuyêt mố</w:t>
      </w:r>
      <w:r>
        <w:rPr>
          <w:i/>
        </w:rPr>
        <w:t>tính từ</w:t>
      </w:r>
      <w:r>
        <w:t xml:space="preserve"> (nỏi khái quát). mặc HỀn + (Hl.). Đứng đắn và thuỷ mị.</w:t>
      </w:r>
    </w:p>
    <w:p>
      <w:r>
        <w:rPr>
          <w:b/>
        </w:rPr>
        <w:t xml:space="preserve"> ?ĩnh nếT nền nên nấp nếp. IL </w:t>
      </w:r>
      <w:r>
        <w:rPr>
          <w:i/>
        </w:rPr>
        <w:t>danh từ</w:t>
      </w:r>
      <w:r/>
    </w:p>
    <w:p>
      <w:r>
        <w:rPr>
          <w:b/>
        </w:rPr>
        <w:t xml:space="preserve"> Toàn C11, bộ mỏi chung những vả thôi quy quen trong công hoặc sinh hoạt, lắm cho có tr! tự, cỏ ki luật, có chứ</w:t>
      </w:r>
      <w:r>
        <w:rPr>
          <w:i/>
        </w:rPr>
        <w:t>cảm từ</w:t>
      </w:r>
      <w:r/>
    </w:p>
    <w:p>
      <w:r>
        <w:rPr>
          <w:b/>
        </w:rPr>
        <w:t xml:space="preserve"> đựng nên nến lìm việ</w:t>
      </w:r>
      <w:r>
        <w:rPr>
          <w:i/>
        </w:rPr>
        <w:t>cảm từ</w:t>
      </w:r>
      <w:r/>
    </w:p>
    <w:p>
      <w:r>
        <w:rPr>
          <w:b/>
        </w:rPr>
        <w:t xml:space="preserve"> Nền xinh hoạt VIỆC m1, nhưng dd dân dân đi Víi2 HỀN H</w:t>
      </w:r>
      <w:r>
        <w:rPr>
          <w:i/>
        </w:rPr>
        <w:t>tính từ</w:t>
      </w:r>
      <w:r>
        <w:t xml:space="preserve"> Có nền riếp tối.</w:t>
      </w:r>
    </w:p>
    <w:p>
      <w:r>
        <w:rPr>
          <w:b/>
        </w:rPr>
        <w:t xml:space="preserve"> Con nhà sông rất nên tảng </w:t>
      </w:r>
      <w:r>
        <w:rPr>
          <w:i/>
        </w:rPr>
        <w:t>danh từ</w:t>
      </w:r>
      <w:r>
        <w:t xml:space="preserve"> Bộ dựa trên đó các vimg phận khác tôn tại vả phát triển. nghiệp nặng lủ nên tảng của nên kinh tế qHỐC (lÁñn.</w:t>
      </w:r>
    </w:p>
    <w:p>
      <w:r>
        <w:rPr>
          <w:b/>
        </w:rPr>
        <w:t xml:space="preserve"> nên </w:t>
      </w:r>
      <w:r>
        <w:rPr>
          <w:i/>
        </w:rPr>
        <w:t>danh từ</w:t>
      </w:r>
      <w:r/>
    </w:p>
    <w:p>
      <w:r>
        <w:rPr>
          <w:b/>
        </w:rPr>
        <w:t xml:space="preserve"> I Vật để sảng, hình Daraffin, sản hoặc mỡ, ở có bắ</w:t>
      </w:r>
      <w:r>
        <w:rPr>
          <w:i/>
        </w:rPr>
        <w:t>cảm từ</w:t>
      </w:r>
      <w:r>
        <w:t xml:space="preserve"> Nưọn HN.</w:t>
      </w:r>
    </w:p>
    <w:p>
      <w:r>
        <w:rPr>
          <w:b/>
        </w:rPr>
        <w:t xml:space="preserve"> tìm vị cũ đo CưởnE độ Bóng đèn TĐỨ nên, nên đánh lửa </w:t>
      </w:r>
      <w:r>
        <w:rPr>
          <w:i/>
        </w:rPr>
        <w:t>đại từ</w:t>
      </w:r>
      <w:r>
        <w:t xml:space="preserve"> Khi cụ lảm bật tia lửa điện để đốt hỗn hợp cháy trong động cơ đối trong. Dùng vật có sức nặng giáng mạnh xuống vật khác nhằm mục địch nhất định trên đe, Tiếng chày nên thính thịch.</w:t>
      </w:r>
    </w:p>
    <w:p>
      <w:r>
        <w:rPr>
          <w:b/>
        </w:rPr>
        <w:t xml:space="preserve"> Nẵn nhà được nên chặt, 2 (thg</w:t>
      </w:r>
      <w:r>
        <w:rPr>
          <w:i/>
        </w:rPr>
        <w:t>tính từ</w:t>
      </w:r>
      <w:r>
        <w:t xml:space="preserve"> Đánh mạnh, thật đau. Xân cho môi trần Hhử nêông nẽöồng . HCOH.</w:t>
      </w:r>
    </w:p>
    <w:p>
      <w:r>
        <w:rPr>
          <w:b/>
        </w:rPr>
        <w:t xml:space="preserve"> nễp; I </w:t>
      </w:r>
      <w:r>
        <w:rPr>
          <w:i/>
        </w:rPr>
        <w:t>danh từ</w:t>
      </w:r>
      <w:r>
        <w:t xml:space="preserve"> Loài lúa cho hạt tỏ và trắng, nâu chn thì và dẻo, thưởng rong bánh.</w:t>
      </w:r>
    </w:p>
    <w:p>
      <w:r>
        <w:rPr>
          <w:b/>
        </w:rPr>
        <w:t xml:space="preserve"> Gạo nrế</w:t>
      </w:r>
      <w:r>
        <w:rPr>
          <w:i/>
        </w:rPr>
        <w:t>phụ từ</w:t>
      </w:r>
      <w:r>
        <w:t xml:space="preserve"> Cơm nẾp.</w:t>
      </w:r>
    </w:p>
    <w:p>
      <w:r>
        <w:rPr>
          <w:b/>
        </w:rPr>
        <w:t xml:space="preserve"> (dùng sau </w:t>
      </w:r>
      <w:r>
        <w:rPr>
          <w:i/>
        </w:rPr>
        <w:t>danh từ</w:t>
      </w:r>
      <w:r>
        <w:t>, trong TIỘt SỐ tổ trong phân loại một vải thử cho hạt trắng và ăn dảo, miột vai thứ cây ăn quả hoặc một vài thứ thị m phẩm loai phân biệt ngon; tế. Ngô nên.</w:t>
      </w:r>
    </w:p>
    <w:p>
      <w:r>
        <w:rPr>
          <w:b/>
        </w:rPr>
        <w:t xml:space="preserve"> nế</w:t>
      </w:r>
      <w:r>
        <w:rPr>
          <w:i/>
        </w:rPr>
        <w:t>phụ từ</w:t>
      </w:r>
      <w:r/>
    </w:p>
    <w:p>
      <w:r>
        <w:rPr>
          <w:b/>
        </w:rPr>
        <w:t xml:space="preserve"> an nếp; </w:t>
      </w:r>
      <w:r>
        <w:rPr>
          <w:i/>
        </w:rPr>
        <w:t>đại từ</w:t>
      </w:r>
      <w:r>
        <w:t xml:space="preserve"> I Vệt hẳn trên bề nơi bị gấp lại của vất, lụa, đa, v.v.</w:t>
      </w:r>
    </w:p>
    <w:p>
      <w:r>
        <w:rPr>
          <w:b/>
        </w:rPr>
        <w:t xml:space="preserve"> (Quẩn do còn nế</w:t>
      </w:r>
      <w:r>
        <w:rPr>
          <w:i/>
        </w:rPr>
        <w:t>phụ từ</w:t>
      </w:r>
      <w:r>
        <w:t xml:space="preserve"> Nên HOHVÊN nhân cách sống, hoạt trên má. 3 thành thỏi XỐHG VĂH HỊHÀh. quen. Siy nghĩ.</w:t>
      </w:r>
    </w:p>
    <w:p>
      <w:r>
        <w:rPr>
          <w:b/>
        </w:rPr>
        <w:t xml:space="preserve"> nếp; </w:t>
      </w:r>
      <w:r>
        <w:rPr>
          <w:i/>
        </w:rPr>
        <w:t>danh từ</w:t>
      </w:r>
      <w:r>
        <w:t xml:space="preserve"> (id.). Từ vị nhà ở không lớn lắm.</w:t>
      </w:r>
    </w:p>
    <w:p>
      <w:r>
        <w:rPr>
          <w:b/>
        </w:rPr>
        <w:t xml:space="preserve"> Nến nhà mới nếp cái </w:t>
      </w:r>
      <w:r>
        <w:rPr>
          <w:i/>
        </w:rPr>
        <w:t>danh từ</w:t>
      </w:r>
      <w:r>
        <w:t xml:space="preserve"> Thứ tao nến hạt to, trắng, ăn dẻo. Cao cấm.</w:t>
      </w:r>
    </w:p>
    <w:p>
      <w:r>
        <w:rPr>
          <w:b/>
        </w:rPr>
        <w:t xml:space="preserve"> nếp con </w:t>
      </w:r>
      <w:r>
        <w:rPr>
          <w:i/>
        </w:rPr>
        <w:t>danh từ</w:t>
      </w:r>
      <w:r>
        <w:t xml:space="preserve"> Thứ nếp hạt nhỏ.</w:t>
      </w:r>
    </w:p>
    <w:p>
      <w:r>
        <w:rPr>
          <w:b/>
        </w:rPr>
        <w:t xml:space="preserve"> không trắng và ăn không dẻo như nếp tẻ </w:t>
      </w:r>
      <w:r>
        <w:rPr>
          <w:i/>
        </w:rPr>
        <w:t>danh từ</w:t>
      </w:r>
      <w:r>
        <w:t xml:space="preserve"> (kng.). 1 (Con cái sinh ra, có đủ) trai và gái. Có đu nên tế. Để thêm cô CöH gửi nếp có tế.</w:t>
      </w:r>
    </w:p>
    <w:p>
      <w:r>
        <w:rPr>
          <w:b/>
        </w:rPr>
        <w:t xml:space="preserve"> ? (Sự việc) thế nảy hay thể kia, phải hay Hải, đúng hay sai, hay hay Chu hiển nến fẻ #q »uu q nến nết </w:t>
      </w:r>
      <w:r>
        <w:rPr>
          <w:i/>
        </w:rPr>
        <w:t>danh từ</w:t>
      </w:r>
      <w:r>
        <w:t xml:space="preserve"> Đặc tính tăm lí ổn đỉnh của mỗi n 5 P (thường ñgưửi còn trẻ và HẺ CÔN], hiện ở thái độ thường đối với người, với việc, ở những cách nó! cử chỉ đã thành nẵng, È)ược cải nết chấm làm.</w:t>
      </w:r>
    </w:p>
    <w:p>
      <w:r>
        <w:rPr>
          <w:b/>
        </w:rPr>
        <w:t xml:space="preserve"> Thăng bả tất quêtt nết, biết nhường Như thủn mút nế</w:t>
      </w:r>
      <w:r>
        <w:rPr>
          <w:i/>
        </w:rPr>
        <w:t>tính từ</w:t>
      </w:r>
      <w:r>
        <w:t xml:space="preserve"> Củi nếi /LHỊN. đỉnh chết cái đẹp (tng.). Tốt nết, đễ mến (chỉ nói về nã †1. con gái vả TỮ cỏn trẻ).</w:t>
      </w:r>
    </w:p>
    <w:p>
      <w:r>
        <w:rPr>
          <w:b/>
        </w:rPr>
        <w:t xml:space="preserve"> Xguwn Can gửi TiÊU; </w:t>
      </w:r>
      <w:r>
        <w:rPr>
          <w:i/>
        </w:rPr>
        <w:t>danh từ</w:t>
      </w:r>
      <w:r>
        <w:t xml:space="preserve"> 1 Cây trẻ thưởng có treo trấn cau và bùa chú để ếm ta quy, trước nhà Tết âm trong những ngày lịch, theo tue lệ cổ truyền.</w:t>
      </w:r>
    </w:p>
    <w:p>
      <w:r>
        <w:rPr>
          <w:b/>
        </w:rPr>
        <w:t xml:space="preserve"> #4 nêu (ngảy Tmủng bảy thẳng lịch, coi như Tất). 3 (i</w:t>
      </w:r>
      <w:r>
        <w:rPr>
          <w:i/>
        </w:rPr>
        <w:t>danh từ</w:t>
      </w:r>
      <w:r>
        <w:t>).</w:t>
      </w:r>
    </w:p>
    <w:p>
      <w:r>
        <w:rPr>
          <w:b/>
        </w:rPr>
        <w:t xml:space="preserve"> Cây cắm Cá để làm dấu lăm nỗi </w:t>
      </w:r>
      <w:r>
        <w:rPr>
          <w:i/>
        </w:rPr>
        <w:t>động từ</w:t>
      </w:r>
      <w:r>
        <w:t xml:space="preserve"> Đưa bật lên cho mợi người nói về ⁄ (thưởng cái trưu Mậu tên. tượng). Nêu vấn đề để thao huôn.</w:t>
      </w:r>
    </w:p>
    <w:p>
      <w:r>
        <w:rPr>
          <w:b/>
        </w:rPr>
        <w:t xml:space="preserve"> Nêu nuột HỮM nêu </w:t>
      </w:r>
      <w:r>
        <w:rPr>
          <w:i/>
        </w:rPr>
        <w:t>kết từ</w:t>
      </w:r>
      <w:r>
        <w:t xml:space="preserve"> ở đâu (dùng một về câu trong câu hai vẽ). 1 (có VỚI fh¡ hay iä ử vẼ $aH Cua câu). Từ dùng iễu một g14 hoặc kiện nhắm nói rõ cải g1 sẽ xây ra hoặc Xây Fa. SƠỚM thì được thưởng.</w:t>
      </w:r>
    </w:p>
    <w:p>
      <w:r>
        <w:rPr>
          <w:b/>
        </w:rPr>
        <w:t xml:space="preserve"> xong Nếu châm la hỏng việ</w:t>
      </w:r>
      <w:r>
        <w:rPr>
          <w:i/>
        </w:rPr>
        <w:t>cảm từ</w:t>
      </w:r>
      <w:r>
        <w:t xml:space="preserve"> Nếu không bán (thị) tôi sẽ đến. Nhữ anh cho, nếu có thể.</w:t>
      </w:r>
    </w:p>
    <w:p>
      <w:r>
        <w:rPr>
          <w:b/>
        </w:rPr>
        <w:t xml:space="preserve"> 2 Từ dùng gian phối hợn VỚI thi ở về của câu để biểu ¬ÄU việc có thật, có tương ứng giữa qHãñ1 kia, Nấu việc thi mặt khác cũng có viỆc VIỆC nảy chẳn ự hay Nêu nó dở thị việc ' dùng phối thị trải lại HỖ gió</w:t>
      </w:r>
      <w:r>
        <w:rPr>
          <w:i/>
        </w:rPr>
        <w:t>tính từ</w:t>
      </w:r>
      <w:r>
        <w:t xml:space="preserve"> toán. 3 Vi, để biểu 'là ở về Của cầu với thị là, thị tức thi có thích. mội khi có việc này hệ giải quan mỏ chưu về, thi lã có kia. Nếu giờ nay nghia tôi không tức là có gì bất thường. Nếu mũi thì là tôi bản. phối hợp với thỉ ở về sũU nêu mã (dùng CÔ XeI câu, và thường ở dạnE để nêu một giả thiết I† có thưởng hoặc đỏ không nắn.</w:t>
      </w:r>
    </w:p>
    <w:p>
      <w:r>
        <w:rPr>
          <w:b/>
        </w:rPr>
        <w:t xml:space="preserve"> thị la không Nếu anh ây mà về kịp với hiện thự</w:t>
      </w:r>
      <w:r>
        <w:rPr>
          <w:i/>
        </w:rPr>
        <w:t>cảm từ</w:t>
      </w:r>
      <w:r>
        <w:t xml:space="preserve"> thi tÒi xIn chĩu trach nhiệm, đến nội.</w:t>
      </w:r>
    </w:p>
    <w:p>
      <w:r>
        <w:rPr>
          <w:b/>
        </w:rPr>
        <w:t xml:space="preserve"> Nếu mà sai nhấn mạnh Như zrểu thưởng nẽu như </w:t>
      </w:r>
      <w:r>
        <w:rPr>
          <w:i/>
        </w:rPr>
        <w:t>kết từ</w:t>
      </w:r>
      <w:r>
        <w:t xml:space="preserve"> (nhưng nếu như không cũ cách giả thiết).</w:t>
      </w:r>
    </w:p>
    <w:p>
      <w:r>
        <w:rPr>
          <w:b/>
        </w:rPr>
        <w:t xml:space="preserve"> thành nào khú</w:t>
      </w:r>
      <w:r>
        <w:rPr>
          <w:i/>
        </w:rPr>
        <w:t>cảm từ</w:t>
      </w:r>
      <w:r/>
    </w:p>
    <w:p>
      <w:r>
        <w:rPr>
          <w:b/>
        </w:rPr>
        <w:t xml:space="preserve"> nanh ham trên của VI, mọc I</w:t>
      </w:r>
      <w:r>
        <w:rPr>
          <w:i/>
        </w:rPr>
        <w:t>danh từ</w:t>
      </w:r>
      <w:r>
        <w:t xml:space="preserve"> 1 Răng hai bên miệng. tủa Tã ngoàäi chia Chất cău làm bằng ng3). 2 (chm:.). của thu.</w:t>
      </w:r>
    </w:p>
    <w:p>
      <w:r>
        <w:rPr>
          <w:b/>
        </w:rPr>
        <w:t xml:space="preserve"> II </w:t>
      </w:r>
      <w:r>
        <w:rPr>
          <w:i/>
        </w:rPr>
        <w:t>tính từ</w:t>
      </w:r>
      <w:r>
        <w:t xml:space="preserve"> (kết hợp han chế). Có màu trắng hơi ngả TihƯứ man trắng ngà.</w:t>
      </w:r>
    </w:p>
    <w:p>
      <w:r>
        <w:rPr>
          <w:b/>
        </w:rPr>
        <w:t xml:space="preserve"> mữu vàng trằng đu uỗng </w:t>
      </w:r>
      <w:r>
        <w:rPr>
          <w:i/>
        </w:rPr>
        <w:t>tính từ</w:t>
      </w:r>
      <w:r>
        <w:t xml:space="preserve"> Có cảm giác ngà ngả rượu. Nưà ngựa say. Rươu dd ngủ nga.</w:t>
      </w:r>
    </w:p>
    <w:p>
      <w:r>
        <w:rPr>
          <w:b/>
        </w:rPr>
        <w:t xml:space="preserve"> ngã ngọc </w:t>
      </w:r>
      <w:r>
        <w:rPr>
          <w:i/>
        </w:rPr>
        <w:t>danh từ</w:t>
      </w:r>
      <w:r/>
    </w:p>
    <w:p>
      <w:r>
        <w:rPr>
          <w:b/>
        </w:rPr>
        <w:t xml:space="preserve"> Như Hgọc voi </w:t>
      </w:r>
      <w:r>
        <w:rPr>
          <w:i/>
        </w:rPr>
        <w:t>danh từ</w:t>
      </w:r>
      <w:r/>
    </w:p>
    <w:p>
      <w:r>
        <w:rPr>
          <w:b/>
        </w:rPr>
        <w:t xml:space="preserve"> Cây cảnh thuộc họ hành tôi, ITH2C khúc hinh thành rtrhững trụ nhọn ttga côn VỚI, </w:t>
      </w:r>
      <w:r>
        <w:rPr>
          <w:i/>
        </w:rPr>
        <w:t>danh từ</w:t>
      </w:r>
      <w:r/>
    </w:p>
    <w:p>
      <w:r>
        <w:rPr>
          <w:b/>
        </w:rPr>
        <w:t xml:space="preserve"> Đường đi theo một hướng nào khá</w:t>
      </w:r>
      <w:r>
        <w:rPr>
          <w:i/>
        </w:rPr>
        <w:t>cảm từ</w:t>
      </w:r>
      <w:r>
        <w:t xml:space="preserve"> Tới đường đi theo hướng những chia làm hai Hgười đường 1 Chuyển tử vi tri Sang vị chếch Ngd người nghiêng, IEänE. Cảnh đầu vào lòng mẹ.</w:t>
      </w:r>
    </w:p>
    <w:p>
      <w:r>
        <w:rPr>
          <w:b/>
        </w:rPr>
        <w:t xml:space="preserve"> lưng ghế, Bẻ ngà lrên Mặt trời ngũ xuống cây ngủ trên một nướ</w:t>
      </w:r>
      <w:r>
        <w:rPr>
          <w:i/>
        </w:rPr>
        <w:t>cảm từ</w:t>
      </w:r>
      <w:r>
        <w:t xml:space="preserve"> thải độ mưi. 2 Chuyến từ thải độ đứng giữa sanE Tng lớp trung gian về một bên nảo V kiến đã theo cách đã ngủ mạng. biến đổi, chuyển máu khác, trạng 31Có SanE máu.</w:t>
      </w:r>
    </w:p>
    <w:p>
      <w:r>
        <w:rPr>
          <w:b/>
        </w:rPr>
        <w:t xml:space="preserve"> Đông ao đã ng thải, tĩnh chất khá</w:t>
      </w:r>
      <w:r>
        <w:rPr>
          <w:i/>
        </w:rPr>
        <w:t>cảm từ</w:t>
      </w:r>
      <w:r>
        <w:t xml:space="preserve"> t)âm sảng. lụa xanh Hư uaHg. hé. 4 {kết trợp hạn chế).</w:t>
      </w:r>
    </w:p>
    <w:p>
      <w:r>
        <w:rPr>
          <w:b/>
        </w:rPr>
        <w:t xml:space="preserve"> Lấy Trời đã Hgd sang mm dỉan bá</w:t>
      </w:r>
      <w:r>
        <w:rPr>
          <w:i/>
        </w:rPr>
        <w:t>tính từ</w:t>
      </w:r>
      <w:r>
        <w:t xml:space="preserve"> lấy xuống và đặt ngửa xuống Ngd mũ chào. Ngd có.</w:t>
      </w:r>
    </w:p>
    <w:p>
      <w:r>
        <w:rPr>
          <w:b/>
        </w:rPr>
        <w:t xml:space="preserve"> 5 Làm cho để lấy thị</w:t>
      </w:r>
      <w:r>
        <w:rPr>
          <w:i/>
        </w:rPr>
        <w:t>tính từ</w:t>
      </w:r>
      <w:r>
        <w:t xml:space="preserve"> lấy cây, lấy gỗ, hay giết _#1a SÚC Ngd cấy lấy gỗ.</w:t>
      </w:r>
    </w:p>
    <w:p>
      <w:r>
        <w:rPr>
          <w:b/>
        </w:rPr>
        <w:t xml:space="preserve"> Ngủ tre chẻ lạ</w:t>
      </w:r>
      <w:r>
        <w:rPr>
          <w:i/>
        </w:rPr>
        <w:t>tính từ</w:t>
      </w:r>
      <w:r/>
    </w:p>
    <w:p>
      <w:r>
        <w:rPr>
          <w:b/>
        </w:rPr>
        <w:t xml:space="preserve"> Ngd lợn ăn lần đầu khi thu hoạch vụ Tế</w:t>
      </w:r>
      <w:r>
        <w:rPr>
          <w:i/>
        </w:rPr>
        <w:t>tính từ</w:t>
      </w:r>
      <w:r>
        <w:t xml:space="preserve"> 6 Cay TUỘNE mm táo hắn Sau khi vừa ngủ dậy. Giọng ngái ngủ. ngại đụ. I Cắm thấy có phần muốn tránh vỉ nghĩ những gi không hay mả có thể minh sẽ phải chiu. Ngoại đi xa. Nưại vữ chạm, Nguại tuổi 3c yếu (ngại vị nghĩ rằng mình tuổi giả sức 2 Cảm không lòng vị cho rằng cỏ xây ra điều không hay. Ngại rằng trời sản "ưa.</w:t>
      </w:r>
    </w:p>
    <w:p>
      <w:r>
        <w:rPr>
          <w:b/>
        </w:rPr>
        <w:t xml:space="preserve"> /Vưdi cho xức khoẻ của bạn, ngại (ý mức độ ngại nuấn đg. (¡</w:t>
      </w:r>
      <w:r>
        <w:rPr>
          <w:i/>
        </w:rPr>
        <w:t>danh từ</w:t>
      </w:r>
      <w:r>
        <w:t>). Như HEqI.</w:t>
      </w:r>
    </w:p>
    <w:p>
      <w:r>
        <w:rPr>
          <w:b/>
        </w:rPr>
        <w:t xml:space="preserve"> ngùng </w:t>
      </w:r>
      <w:r>
        <w:rPr>
          <w:i/>
        </w:rPr>
        <w:t>động từ</w:t>
      </w:r>
      <w:r>
        <w:t xml:space="preserve"> trạng thái có điển ẽ ñgai (nỏi quát). Mới đến HH Íq, CÔN gừng.</w:t>
      </w:r>
    </w:p>
    <w:p>
      <w:r>
        <w:rPr>
          <w:b/>
        </w:rPr>
        <w:t xml:space="preserve"> ngảm a</w:t>
      </w:r>
      <w:r>
        <w:rPr>
          <w:i/>
        </w:rPr>
        <w:t>danh từ</w:t>
      </w:r>
      <w:r>
        <w:t xml:space="preserve"> cỏ khắc ở đầu thanh gỗ ' hay sắt, để khớp đầu thanh Đỗ, sắt chữ gắn chặt vào, không di được, ngan d, Chim Huỗi cung họ với tt Img lớn hơn, đầu CÔ trrảo thịt đỏ.</w:t>
      </w:r>
    </w:p>
    <w:p>
      <w:r>
        <w:rPr>
          <w:b/>
        </w:rPr>
        <w:t xml:space="preserve"> nát </w:t>
      </w:r>
      <w:r>
        <w:rPr>
          <w:i/>
        </w:rPr>
        <w:t>tính từ</w:t>
      </w:r>
      <w:r>
        <w:t xml:space="preserve"> ngan ngơi (lây).</w:t>
      </w:r>
    </w:p>
    <w:p>
      <w:r>
        <w:rPr>
          <w:b/>
        </w:rPr>
        <w:t xml:space="preserve"> nản: </w:t>
      </w:r>
      <w:r>
        <w:rPr>
          <w:i/>
        </w:rPr>
        <w:t>danh từ</w:t>
      </w:r>
      <w:r>
        <w:t xml:space="preserve"> (vch. J. Rừng, Vượt tuổi ngàn. Đổn Đỗ trên Hàn.</w:t>
      </w:r>
    </w:p>
    <w:p>
      <w:r>
        <w:rPr>
          <w:b/>
        </w:rPr>
        <w:t xml:space="preserve"> (c</w:t>
      </w:r>
      <w:r>
        <w:rPr>
          <w:i/>
        </w:rPr>
        <w:t>danh từ</w:t>
      </w:r>
      <w:r>
        <w:t>}. ngăn; X. IEhH. nản cân SỢIi tóc CI.</w:t>
      </w:r>
    </w:p>
    <w:p>
      <w:r>
        <w:rPr>
          <w:b/>
        </w:rPr>
        <w:t xml:space="preserve"> nghỉn cần ÍƑEO SỢỚT (ó</w:t>
      </w:r>
      <w:r>
        <w:rPr>
          <w:i/>
        </w:rPr>
        <w:t>cảm từ</w:t>
      </w:r>
      <w:r>
        <w:t xml:space="preserve"> VỈ tỉnh thế, tình tạng cực hiểm, 1puy phận, vận rriệnh.</w:t>
      </w:r>
    </w:p>
    <w:p>
      <w:r>
        <w:rPr>
          <w:b/>
        </w:rPr>
        <w:t xml:space="preserve"> lĩnh mạng ngàn lrco sỌi tú</w:t>
      </w:r>
      <w:r>
        <w:rPr>
          <w:i/>
        </w:rPr>
        <w:t>cảm từ</w:t>
      </w:r>
      <w:r/>
    </w:p>
    <w:p>
      <w:r>
        <w:rPr>
          <w:b/>
        </w:rPr>
        <w:t xml:space="preserve"> nản ngạt: </w:t>
      </w:r>
      <w:r>
        <w:rPr>
          <w:i/>
        </w:rPr>
        <w:t>tính từ</w:t>
      </w:r>
      <w:r>
        <w:t xml:space="preserve"> Nhiễn và rộng khẩn đến Tứ nh nhn không thể hết, Hai bên bở dẫu xanh Người Fưai.</w:t>
      </w:r>
    </w:p>
    <w:p>
      <w:r>
        <w:rPr>
          <w:b/>
        </w:rPr>
        <w:t xml:space="preserve"> Hàn Hgạ</w:t>
      </w:r>
      <w:r>
        <w:rPr>
          <w:i/>
        </w:rPr>
        <w:t>tính từ</w:t>
      </w:r>
      <w:r/>
    </w:p>
    <w:p>
      <w:r>
        <w:rPr>
          <w:b/>
        </w:rPr>
        <w:t xml:space="preserve"> ngắn ngạt; !</w:t>
      </w:r>
      <w:r>
        <w:rPr>
          <w:i/>
        </w:rPr>
        <w:t>tính từ</w:t>
      </w:r>
      <w:r/>
    </w:p>
    <w:p>
      <w:r>
        <w:rPr>
          <w:b/>
        </w:rPr>
        <w:t xml:space="preserve"> (Tiếng nói) hơi bị tắc rthư người Giọng Hưữn ngạt như người bị cm, ngàn thụ </w:t>
      </w:r>
      <w:r>
        <w:rPr>
          <w:i/>
        </w:rPr>
        <w:t>xem</w:t>
      </w:r>
      <w:r>
        <w:t xml:space="preserve"> nghin thu. ngắn trùng X. nghin ngàn xưa X. nghịn XHt:. ngắn đz. Chản đến tiức không cỏn có thể nổi, chiu nổi được nữa. Ngứn thịt mờ. Tôi li ngắn MỆC đủ lắm 2 (ph:}. Ngại đến Ngàn đòn. ngấm trạng thải không còn thích thủ, thiết thạ mi nữa vị đã vọng. chủn Chường, hgủn ngắm.</w:t>
      </w:r>
    </w:p>
    <w:p>
      <w:r>
        <w:rPr>
          <w:b/>
        </w:rPr>
        <w:t xml:space="preserve"> ngạn ngữ </w:t>
      </w:r>
      <w:r>
        <w:rPr>
          <w:i/>
        </w:rPr>
        <w:t>danh từ</w:t>
      </w:r>
      <w:r>
        <w:t xml:space="preserve"> Câu nỏi, lới nói tử xưa truyền lai, gốm cả ttigữ.</w:t>
      </w:r>
    </w:p>
    <w:p>
      <w:r>
        <w:rPr>
          <w:b/>
        </w:rPr>
        <w:t xml:space="preserve"> /Mgan Hgữ có ngang; </w:t>
      </w:r>
      <w:r>
        <w:rPr>
          <w:i/>
        </w:rPr>
        <w:t>danh từ</w:t>
      </w:r>
      <w:r>
        <w:t xml:space="preserve"> Tên EỌi một thanh điệu của Việt, được ki hiệu “không có đấu” phần biệt với tất cả các thanh điệu khác đến có dấu. Thanh HữạnnG. ngang; !.</w:t>
      </w:r>
    </w:p>
    <w:p>
      <w:r>
        <w:rPr>
          <w:b/>
        </w:rPr>
        <w:t xml:space="preserve"> Theo chiều rộng: trải VỚI dọ</w:t>
      </w:r>
      <w:r>
        <w:rPr>
          <w:i/>
        </w:rPr>
        <w:t>cảm từ</w:t>
      </w:r>
      <w:r>
        <w:t xml:space="preserve"> Dàn thành CN vất tang. gang 2 Nằm trên mặt phẳn g !EqHG. S0nE Song với mặt Hước yên lặng. + Không Hgang, thấp hơn, Tả ở Vào TIỨC CỦA cái đủ. Tóc: Ngang vai. Ngang sức nhau, Cơ guan Hgàng Hgang hợp hạn vả làm gián đoạn. Fẩ Ngang đường bị Hiưn. ngàng ChuyỆn. hang? 5 Không thuận theo lẽ thường, Inả cứ theo ý riêng của Tninh trune Cách nói nắng, | xử, làm khó 'Ngang' Bán linh ngang. Nang trang. “Ha (kng.; rất ngang). 6 (kng.). (Mùi điệu) không binh thường, mả có gì đó là Bầy cảm giác khó chịu, khó nghe. Nước giếng mới đảo, hgang quả. Àiu¡i Hgũng TP".</w:t>
      </w:r>
    </w:p>
    <w:p>
      <w:r>
        <w:rPr>
          <w:b/>
        </w:rPr>
        <w:t xml:space="preserve"> (Nph e) Ngang Hang tai”, ngang hướng </w:t>
      </w:r>
      <w:r>
        <w:rPr>
          <w:i/>
        </w:rPr>
        <w:t>tính từ</w:t>
      </w:r>
      <w:r>
        <w:t xml:space="preserve"> Không nehe theo di Cả mả cử theo minh, đủ Có biết lả sai trải đị nỮa. ơi TäẠHE, FHrÌ củn Hgang bưỞng. ưu bé gang bưởng. ngang cảnh (kng,). bướng, ngang nghe theo lẽ ngang dạ t, (kng.).</w:t>
      </w:r>
    </w:p>
    <w:p>
      <w:r>
        <w:rPr>
          <w:b/>
        </w:rPr>
        <w:t xml:space="preserve"> Có cảm tiác hơi nọ, không mến än, ăn không rgon (do trước đỏ đã án một ïi khác), ngang ngang dọc </w:t>
      </w:r>
      <w:r>
        <w:rPr>
          <w:i/>
        </w:rPr>
        <w:t>danh từ</w:t>
      </w:r>
      <w:r>
        <w:t xml:space="preserve"> Ngang vả đọc, đủ các hướng. Thuyền Hiưang tỉịc trên nang ngạnh l Đường binh, đã không nghe theo ngưởi khắc mà nhiễn khi CÒN cổ khác đi. thưa bé Hang hgạnh. Thái Hang ngạnh.</w:t>
      </w:r>
    </w:p>
    <w:p>
      <w:r>
        <w:rPr>
          <w:b/>
        </w:rPr>
        <w:t xml:space="preserve"> ngang ngưa </w:t>
      </w:r>
      <w:r>
        <w:rPr>
          <w:i/>
        </w:rPr>
        <w:t>tính từ</w:t>
      </w:r>
      <w:r>
        <w:t xml:space="preserve"> 1 Lộn xôn, cái nằm ngang, ngửa, không theo hàng lấi, tự nảo Cáy cối để gang ngưa. 2 (Nhìn) không then hướng nhất định cả. Mã! Hhin nhịn Hang Không nườan. 3 kém, nhưng không không thua, nhưng không trong cuộc đọ quyết SứC. â© ngang gang h ưu. trận Hg¡ng Canh tranh gang ngửa. Chất lượng sản phẩm được cao, gang TE.oOặqP.</w:t>
      </w:r>
    </w:p>
    <w:p>
      <w:r>
        <w:rPr>
          <w:b/>
        </w:rPr>
        <w:t xml:space="preserve"> 1</w:t>
      </w:r>
      <w:r>
        <w:rPr>
          <w:i/>
        </w:rPr>
        <w:t>đại từ</w:t>
      </w:r>
      <w:r>
        <w:t>). Tỏ ngatg không chiu kém ai. thua d1. Mỏ? chân # trai Hưửưa. 5 Hang (vch.). Không yên ổn, đong.</w:t>
      </w:r>
    </w:p>
    <w:p>
      <w:r>
        <w:rPr>
          <w:b/>
        </w:rPr>
        <w:t xml:space="preserve"> Nổi buổn đu yên gang Hgưa cho HƯỚT nang ngược </w:t>
      </w:r>
      <w:r>
        <w:rPr>
          <w:i/>
        </w:rPr>
        <w:t>tính từ</w:t>
      </w:r>
      <w:r>
        <w:t xml:space="preserve"> Bất chấp lẽ phải, tỏ ra không Cứ al.</w:t>
      </w:r>
    </w:p>
    <w:p>
      <w:r>
        <w:rPr>
          <w:b/>
        </w:rPr>
        <w:t xml:space="preserve"> đành Hgane Hgượ</w:t>
      </w:r>
      <w:r>
        <w:rPr>
          <w:i/>
        </w:rPr>
        <w:t>cảm từ</w:t>
      </w:r>
      <w:r>
        <w:t xml:space="preserve"> Ấn hưang MEN. nhiên ngàng L loFa mọi quyển đối, cứ làm mình không chút Thái &amp; SỢ. ngang nhiên tran .qu-n thú.</w:t>
      </w:r>
    </w:p>
    <w:p>
      <w:r>
        <w:rPr>
          <w:b/>
        </w:rPr>
        <w:t xml:space="preserve"> Ngang Hh†:Ên CHỚU của giữa ngang </w:t>
      </w:r>
      <w:r>
        <w:rPr>
          <w:i/>
        </w:rPr>
        <w:t>đại từ</w:t>
      </w:r>
      <w:r>
        <w:t xml:space="preserve"> (iđ.). Crạch nối, ngang (kng.). RKhó nghe VỊ trải với lẽ thưởng. Lm nói tại. Nhữmg điều HØãHE HH tai trái mắt, ngang tạng t ra không không chiu SỢ El, khuất Tĩnh khi phục ãi. thiệu hộ ngang tảng. nưang ngang (. Í Trải với đạo hH, với lề thường. Việc trái. Lun "gang ngang 2 Eo le và đau khổ, Những cảnh đời gang trải. Afði tính Tang ngẵng; !. (thường Có khoảng ngững ra]. Ì cách dân ra về cá hai bên. Cảng xe bộ bị Tỏ ra có ngàng ra.</w:t>
      </w:r>
    </w:p>
    <w:p>
      <w:r>
        <w:rPr>
          <w:b/>
        </w:rPr>
        <w:t xml:space="preserve"> 7 Tỏ ra có Ý không tán thành, muốn từ không tham dự, hoặc muốn từ bỏ điều đã hứa hẹn trướ</w:t>
      </w:r>
      <w:r>
        <w:rPr>
          <w:i/>
        </w:rPr>
        <w:t>cảm từ</w:t>
      </w:r>
      <w:r>
        <w:t xml:space="preserve"> Nói Sản đến 1gäng ra.</w:t>
      </w:r>
    </w:p>
    <w:p>
      <w:r>
        <w:rPr>
          <w:b/>
        </w:rPr>
        <w:t xml:space="preserve"> la thị nhà gửi tìm cách "gũng ngăng; t. (I</w:t>
      </w:r>
      <w:r>
        <w:rPr>
          <w:i/>
        </w:rPr>
        <w:t>danh từ</w:t>
      </w:r>
      <w:r>
        <w:t>}. Nghễnh (nói tắt). Äfät loa, hgẵng Hưng.</w:t>
      </w:r>
    </w:p>
    <w:p>
      <w:r>
        <w:rPr>
          <w:b/>
        </w:rPr>
        <w:t xml:space="preserve"> ngắng I </w:t>
      </w:r>
      <w:r>
        <w:rPr>
          <w:i/>
        </w:rPr>
        <w:t>danh từ</w:t>
      </w:r>
      <w:r>
        <w:t xml:space="preserve"> Đoạn gỗ đặt nằm HH chắn cản hoặc đu. Chắn làm cản trở sự hoạt động. gang, để ngủng đường di. Bị ngng chân, nó 'loạng choaqng suýt ngã.</w:t>
      </w:r>
    </w:p>
    <w:p>
      <w:r>
        <w:rPr>
          <w:b/>
        </w:rPr>
        <w:t xml:space="preserve"> ngảnh </w:t>
      </w:r>
      <w:r>
        <w:rPr>
          <w:i/>
        </w:rPr>
        <w:t>danh từ</w:t>
      </w:r>
      <w:r>
        <w:t xml:space="preserve"> 1 (¡d'). Cảnh nhỏ. Ngành tCủũH. trong một dòng họ. Ngành trưởng. Ngành thứ. 3 (chm.}. vị phân loại sinh học, trên lớp, Ngành động vật có 1i HE HẠ thống mỗn của nhà chuyên Cơ quản đến địa nước từ 'trung tường phương. Ngành Nuành tế. $ Lĩnh. vực hoạt động về chuyên món, khoa học, văn hoá, kinh tế. Ngành :oán.</w:t>
      </w:r>
    </w:p>
    <w:p>
      <w:r>
        <w:rPr>
          <w:b/>
        </w:rPr>
        <w:t xml:space="preserve"> Ngành nnhẽ </w:t>
      </w:r>
      <w:r>
        <w:rPr>
          <w:i/>
        </w:rPr>
        <w:t>danh từ</w:t>
      </w:r>
      <w:r>
        <w:t xml:space="preserve"> ngành Nghề nghiệp mộn (nói chuyền quát).</w:t>
      </w:r>
    </w:p>
    <w:p>
      <w:r>
        <w:rPr>
          <w:b/>
        </w:rPr>
        <w:t xml:space="preserve"> chọn ngành ngành đ. {i</w:t>
      </w:r>
      <w:r>
        <w:rPr>
          <w:i/>
        </w:rPr>
        <w:t>danh từ</w:t>
      </w:r>
      <w:r>
        <w:t>]. Như ngọn ngành. Pu" ngành ngoành.</w:t>
      </w:r>
    </w:p>
    <w:p>
      <w:r>
        <w:rPr>
          <w:b/>
        </w:rPr>
        <w:t xml:space="preserve"> </w:t>
      </w:r>
      <w:r>
        <w:rPr>
          <w:i/>
        </w:rPr>
        <w:t>đại từ</w:t>
      </w:r>
      <w:r>
        <w:t xml:space="preserve"> 1 Mũi nhọn và sắc chia chéo ngạnh Ta NEgưƯỢC chiếu với mũi chính để làm cho vật bị nhọn vàn khó Ngaạnh câu. Chông sắt có giấy rã. nhiều .Nganh. 2 (TaI Ÿ vây XƯƠIN CƯNIE HE SỐ loài cá. Ngạnh cả trê. tơ, sống ở bãi cái hgao©; q.</w:t>
      </w:r>
    </w:p>
    <w:p>
      <w:r>
        <w:rPr>
          <w:b/>
        </w:rPr>
        <w:t xml:space="preserve"> MNgbâu ngaão; </w:t>
      </w:r>
      <w:r>
        <w:rPr>
          <w:i/>
        </w:rPr>
        <w:t>động từ</w:t>
      </w:r>
      <w:r/>
    </w:p>
    <w:p>
      <w:r>
        <w:rPr>
          <w:b/>
        </w:rPr>
        <w:t xml:space="preserve"> (hoặc </w:t>
      </w:r>
      <w:r>
        <w:rPr>
          <w:i/>
        </w:rPr>
        <w:t>tính từ</w:t>
      </w:r>
      <w:r>
        <w:t>). (kng.). ngao. Hơao. Đi dạo chơi khắp đầy. Ngao ngao khắp nơi trong vũng.</w:t>
      </w:r>
    </w:p>
    <w:p>
      <w:r>
        <w:rPr>
          <w:b/>
        </w:rPr>
        <w:t xml:space="preserve"> Buốn rầu chắn nản, ngắn t. (hoặc </w:t>
      </w:r>
      <w:r>
        <w:rPr>
          <w:i/>
        </w:rPr>
        <w:t>động từ</w:t>
      </w:r>
      <w:r>
        <w:t>). ngao không còn thấy thích thú nước đường đun nhủ ngàoc ổg. Cho vảo tröIE lửa và đáo đếu cho thăm đường. Khoai ngào đương.</w:t>
      </w:r>
    </w:p>
    <w:p>
      <w:r>
        <w:rPr>
          <w:b/>
        </w:rPr>
        <w:t xml:space="preserve"> Hành 2 t¡</w:t>
      </w:r>
      <w:r>
        <w:rPr>
          <w:i/>
        </w:rPr>
        <w:t>danh từ</w:t>
      </w:r>
      <w:r>
        <w:t>). Trộn đều với ngàn, một ít nước rồi làm cho đẻo, cho nhuyễn; nhảo.</w:t>
      </w:r>
    </w:p>
    <w:p>
      <w:r>
        <w:rPr>
          <w:b/>
        </w:rPr>
        <w:t xml:space="preserve"> ngay Ngào bộ</w:t>
      </w:r>
      <w:r>
        <w:rPr>
          <w:i/>
        </w:rPr>
        <w:t>tính từ</w:t>
      </w:r>
      <w:r/>
    </w:p>
    <w:p>
      <w:r>
        <w:rPr>
          <w:b/>
        </w:rPr>
        <w:t xml:space="preserve"> Ngào ngào ngạt </w:t>
      </w:r>
      <w:r>
        <w:rPr>
          <w:i/>
        </w:rPr>
        <w:t>tính từ</w:t>
      </w:r>
      <w:r>
        <w:t xml:space="preserve"> Có mùi thơm lan toả .</w:t>
      </w:r>
    </w:p>
    <w:p>
      <w:r>
        <w:rPr>
          <w:b/>
        </w:rPr>
        <w:t>TÔng vả kích vảo khửu giá</w:t>
      </w:r>
      <w:r>
        <w:rPr>
          <w:i/>
        </w:rPr>
        <w:t>cảm từ</w:t>
      </w:r>
      <w:r/>
    </w:p>
    <w:p>
      <w:r>
        <w:rPr>
          <w:b/>
        </w:rPr>
        <w:t xml:space="preserve"> Khỏi thích mạnh HƯƠNG nưảo Xui thom XNuào ngảo ngạ</w:t>
      </w:r>
      <w:r>
        <w:rPr>
          <w:i/>
        </w:rPr>
        <w:t>tính từ</w:t>
      </w:r>
      <w:r>
        <w:t xml:space="preserve"> Hưgạt hương "ai. Xuửn.</w:t>
      </w:r>
    </w:p>
    <w:p>
      <w:r>
        <w:rPr>
          <w:b/>
        </w:rPr>
        <w:t xml:space="preserve"> bằng sắt hinh móc ngáoa </w:t>
      </w:r>
      <w:r>
        <w:rPr>
          <w:i/>
        </w:rPr>
        <w:t>danh từ</w:t>
      </w:r>
      <w:r/>
    </w:p>
    <w:p>
      <w:r>
        <w:rPr>
          <w:b/>
        </w:rPr>
        <w:t>_ Dụng cụ câu, thường móc vào hàng hoá khi bốc vá</w:t>
      </w:r>
      <w:r>
        <w:rPr>
          <w:i/>
        </w:rPr>
        <w:t>cảm từ</w:t>
      </w:r>
      <w:r/>
    </w:p>
    <w:p>
      <w:r>
        <w:rPr>
          <w:b/>
        </w:rPr>
        <w:t xml:space="preserve"> ngáo; (¡</w:t>
      </w:r>
      <w:r>
        <w:rPr>
          <w:i/>
        </w:rPr>
        <w:t>danh từ</w:t>
      </w:r>
      <w:r>
        <w:t>). x. ngoáo.</w:t>
      </w:r>
    </w:p>
    <w:p>
      <w:r>
        <w:rPr>
          <w:b/>
        </w:rPr>
        <w:t>, ngáo ph (¡</w:t>
      </w:r>
      <w:r>
        <w:rPr>
          <w:i/>
        </w:rPr>
        <w:t>đại từ</w:t>
      </w:r>
      <w:r>
        <w:t>).</w:t>
      </w:r>
    </w:p>
    <w:p>
      <w:r>
        <w:rPr>
          <w:b/>
        </w:rPr>
        <w:t xml:space="preserve"> X. ngưno Ố</w:t>
      </w:r>
      <w:r>
        <w:rPr>
          <w:i/>
        </w:rPr>
        <w:t>phụ từ</w:t>
      </w:r>
      <w:r>
        <w:t xml:space="preserve"> Xem ngạo ủg. hạn chế).</w:t>
      </w:r>
    </w:p>
    <w:p>
      <w:r>
        <w:rPr>
          <w:b/>
        </w:rPr>
        <w:t xml:space="preserve"> thưởng, chấ</w:t>
      </w:r>
      <w:r>
        <w:rPr>
          <w:i/>
        </w:rPr>
        <w:t>phụ từ</w:t>
      </w:r>
      <w:r>
        <w:t xml:space="preserve"> Nưạo phong ba. Ngạo đời. Cười hgạo. ngạc mạn † tIÚC xXƯỚ, thường. Thái khinh Nhếch H£. FHỤI—H. CHƠI Hạo Hịqn.</w:t>
      </w:r>
    </w:p>
    <w:p>
      <w:r>
        <w:rPr>
          <w:b/>
        </w:rPr>
        <w:t xml:space="preserve"> </w:t>
      </w:r>
      <w:r>
        <w:rPr>
          <w:i/>
        </w:rPr>
        <w:t>tính từ</w:t>
      </w:r>
      <w:r>
        <w:t xml:space="preserve"> Tỏ ra không chúi sợ sệt, má coi ngạo thường, bất chấp tất cả.</w:t>
      </w:r>
    </w:p>
    <w:p>
      <w:r>
        <w:rPr>
          <w:b/>
        </w:rPr>
        <w:t xml:space="preserve"> Tư thế ngạo lim cưới trước cải chế</w:t>
      </w:r>
      <w:r>
        <w:rPr>
          <w:i/>
        </w:rPr>
        <w:t>tính từ</w:t>
      </w:r>
      <w:r>
        <w:t xml:space="preserve"> 7 gang.</w:t>
      </w:r>
    </w:p>
    <w:p>
      <w:r>
        <w:rPr>
          <w:b/>
        </w:rPr>
        <w:t xml:space="preserve"> ngạo Tuyên bố cách gạo LO KƯỢC Và ngạu ngược </w:t>
      </w:r>
      <w:r>
        <w:rPr>
          <w:i/>
        </w:rPr>
        <w:t>tính từ</w:t>
      </w:r>
      <w:r>
        <w:t xml:space="preserve"> H£ỆHỆ ngư, lÍ, đạo li. ánh :'tuqo .RĐƯ0C.</w:t>
      </w:r>
    </w:p>
    <w:p>
      <w:r>
        <w:rPr>
          <w:b/>
        </w:rPr>
        <w:t xml:space="preserve"> lắm trẻ Hgạo ngượ</w:t>
      </w:r>
      <w:r>
        <w:rPr>
          <w:i/>
        </w:rPr>
        <w:t>cảm từ</w:t>
      </w:r>
      <w:r/>
    </w:p>
    <w:p>
      <w:r>
        <w:rPr>
          <w:b/>
        </w:rPr>
        <w:t xml:space="preserve"> thở ra thật dải ngáp đ</w:t>
      </w:r>
      <w:r>
        <w:rPr>
          <w:i/>
        </w:rPr>
        <w:t>cảm từ</w:t>
      </w:r>
      <w:r>
        <w:t xml:space="preserve"> rộng miệng (thường do cơ thể mệt mỗi, thiếu Ngắp dài. Chết không kịp ngáp Cri còn ngắp ngáp (há miệng hớứp không khi), chưa chối. (Mùi thơm] để chiu và toả lan nát t, Iäả Xã Khẩn (Hương th?mn ngõ ngái mài xuân.</w:t>
      </w:r>
    </w:p>
    <w:p>
      <w:r>
        <w:rPr>
          <w:b/>
        </w:rPr>
        <w:t xml:space="preserve"> 1 (Màu sắc, hương thưởng lả xanh, tin) tươi và dịu mát, trải khắ</w:t>
      </w:r>
      <w:r>
        <w:rPr>
          <w:i/>
        </w:rPr>
        <w:t>phụ từ</w:t>
      </w:r>
      <w:r/>
    </w:p>
    <w:p>
      <w:r>
        <w:rPr>
          <w:b/>
        </w:rPr>
        <w:t xml:space="preserve"> Tả rộng Xanh tư Hoàng hẳn tím ngủi rưng ngá</w:t>
      </w:r>
      <w:r>
        <w:rPr>
          <w:i/>
        </w:rPr>
        <w:t>tính từ</w:t>
      </w:r>
      <w:r>
        <w:t xml:space="preserve"> Ngat mội màu xanh, /Í Lây: mức độ 1).</w:t>
      </w:r>
    </w:p>
    <w:p>
      <w:r>
        <w:rPr>
          <w:b/>
        </w:rPr>
        <w:t xml:space="preserve"> ngun ngúi (ý ngạt đẹ</w:t>
      </w:r>
      <w:r>
        <w:rPr>
          <w:i/>
        </w:rPr>
        <w:t>phụ từ</w:t>
      </w:r>
      <w:r>
        <w:t xml:space="preserve"> (hoặc Có cảm giác khó thở hoặc không thở được do bí hơi. thiểu không khi. Ngọ? thở. Chết ngọt”.</w:t>
      </w:r>
    </w:p>
    <w:p>
      <w:r>
        <w:rPr>
          <w:b/>
        </w:rPr>
        <w:t xml:space="preserve"> Giọng đủ vĩ ngạ</w:t>
      </w:r>
      <w:r>
        <w:rPr>
          <w:i/>
        </w:rPr>
        <w:t>tính từ</w:t>
      </w:r>
      <w:r>
        <w:t xml:space="preserve"> ngại XHMC Láy: nưàn ngạt mục TiểhE). Cảm thấy khó thở đẳng mũi (do nhiễm).</w:t>
      </w:r>
    </w:p>
    <w:p>
      <w:r>
        <w:rPr>
          <w:b/>
        </w:rPr>
        <w:t xml:space="preserve"> mũi bị viễm ngào t. {i</w:t>
      </w:r>
      <w:r>
        <w:rPr>
          <w:i/>
        </w:rPr>
        <w:t>danh từ</w:t>
      </w:r>
      <w:r>
        <w:t>).</w:t>
      </w:r>
    </w:p>
    <w:p>
      <w:r>
        <w:rPr>
          <w:b/>
        </w:rPr>
        <w:t xml:space="preserve"> hhư ngào ngạ</w:t>
      </w:r>
      <w:r>
        <w:rPr>
          <w:i/>
        </w:rPr>
        <w:t>tính từ</w:t>
      </w:r>
      <w:r/>
    </w:p>
    <w:p>
      <w:r>
        <w:rPr>
          <w:b/>
        </w:rPr>
        <w:t xml:space="preserve"> ngắu </w:t>
      </w:r>
      <w:r>
        <w:rPr>
          <w:i/>
        </w:rPr>
        <w:t>tính từ</w:t>
      </w:r>
      <w:r/>
    </w:p>
    <w:p>
      <w:r>
        <w:rPr>
          <w:b/>
        </w:rPr>
        <w:t xml:space="preserve"> (1</w:t>
      </w:r>
      <w:r>
        <w:rPr>
          <w:i/>
        </w:rPr>
        <w:t>danh từ</w:t>
      </w:r>
      <w:r>
        <w:t>). Rau rán. Nhai HƯaMW HưẲIN.</w:t>
      </w:r>
    </w:p>
    <w:p>
      <w:r>
        <w:rPr>
          <w:b/>
        </w:rPr>
        <w:t xml:space="preserve"> ngu íph.; 1</w:t>
      </w:r>
      <w:r>
        <w:rPr>
          <w:i/>
        </w:rPr>
        <w:t>danh từ</w:t>
      </w:r>
      <w:r>
        <w:t>). Ngâu. ở ngàu. "ngau. (ph.). J)ưng cho nụay Ngay. 2 Ơ tr thế thẳng đờ, khôrtg cử động. HšAY như khúc pỗ Năm "như tượng.</w:t>
      </w:r>
    </w:p>
    <w:p>
      <w:r>
        <w:rPr>
          <w:b/>
        </w:rPr>
        <w:t xml:space="preserve"> HH Hay ta, không động đượ</w:t>
      </w:r>
      <w:r>
        <w:rPr>
          <w:i/>
        </w:rPr>
        <w:t>cảm từ</w:t>
      </w:r>
      <w:r>
        <w:t xml:space="preserve"> 3 (dùng hạn H&amp;ữy trong một số tổ Thật thả, không ðBIMH n"GHỜỚI Hữaÿ. lĩnh Ha. Hay li gian. du mãn nội côn hơn ăn CHaạy nói neanay đố: (tng, Liên đó, không chăm trể. Đưa NTrny nhân đến bệnh viên. Nhân được thự, trẻ lời đó. Tôi đa biết Nữay sau Hgaÿ.</w:t>
      </w:r>
    </w:p>
    <w:p>
      <w:r>
        <w:rPr>
          <w:b/>
        </w:rPr>
        <w:t xml:space="preserve"> Hy ngay căn tản III </w:t>
      </w:r>
      <w:r>
        <w:rPr>
          <w:i/>
        </w:rPr>
        <w:t>trợ từ</w:t>
      </w:r>
      <w:r/>
    </w:p>
    <w:p>
      <w:r>
        <w:rPr>
          <w:b/>
        </w:rPr>
        <w:t xml:space="preserve"> 1 Tử biểu thị ý nhấn mạnh tính xác đỉnh của một địa điểm, thời điểm, đúng ở nơi vào lúc nói đó, chứ không phải ở nơi hoặc vào nảo khá</w:t>
      </w:r>
      <w:r>
        <w:rPr>
          <w:i/>
        </w:rPr>
        <w:t>cảm từ</w:t>
      </w:r>
      <w:r>
        <w:t xml:space="preserve"> Ở/ó trước của. Nhà dd HEäƑY rgợny cạnh hương. Ngay từ đầu. Ngay chiều kong. ¿2 (thường dùng đi đôi với Củng]. biểu thí nhấn mạnh mi độ của một không loại trừ cả trường hợn được nói đến. tản nhữn gay một T61 cu". cúng không có. Nay cả chủ phút CữnE cắn tăn tigay (kng.). (Mặt) thun Ta. Đị uạch mặt bấi hgởớ,. mũi Lần FẠn. törtƑ nigay lập tức T. (kng. Như lập trức (nhưng mianh hơn).</w:t>
      </w:r>
    </w:p>
    <w:p>
      <w:r>
        <w:rPr>
          <w:b/>
        </w:rPr>
        <w:t xml:space="preserve"> Ð; ngay lận tứ</w:t>
      </w:r>
      <w:r>
        <w:rPr>
          <w:i/>
        </w:rPr>
        <w:t>cảm từ</w:t>
      </w:r>
      <w:r/>
    </w:p>
    <w:p>
      <w:r>
        <w:rPr>
          <w:b/>
        </w:rPr>
        <w:t xml:space="preserve"> Làm lập tứ</w:t>
      </w:r>
      <w:r>
        <w:rPr>
          <w:i/>
        </w:rPr>
        <w:t>cảm từ</w:t>
      </w:r>
      <w:r/>
    </w:p>
    <w:p>
      <w:r>
        <w:rPr>
          <w:b/>
        </w:rPr>
        <w:t xml:space="preserve"> 1egay ngay lưng </w:t>
      </w:r>
      <w:r>
        <w:rPr>
          <w:i/>
        </w:rPr>
        <w:t>tính từ</w:t>
      </w:r>
      <w:r/>
    </w:p>
    <w:p>
      <w:r>
        <w:rPr>
          <w:b/>
        </w:rPr>
        <w:t xml:space="preserve"> (knz ) Lười không chịu lan (]uen ngay hmơ ăn bảm ngay ngày </w:t>
      </w:r>
      <w:r>
        <w:rPr>
          <w:i/>
        </w:rPr>
        <w:t>tính từ</w:t>
      </w:r>
      <w:r>
        <w:t xml:space="preserve"> (thường kết VỚI ko]. trạng lúc nản không yên lòng, sợ sẽ XsY Tả hay. ao HGäAYy HỆdy sự nao Hủy.</w:t>
      </w:r>
    </w:p>
    <w:p>
      <w:r>
        <w:rPr>
          <w:b/>
        </w:rPr>
        <w:t xml:space="preserve"> hgay ngay </w:t>
      </w:r>
      <w:r>
        <w:rPr>
          <w:i/>
        </w:rPr>
        <w:t>tính từ</w:t>
      </w:r>
      <w:r>
        <w:t xml:space="preserve"> Được để ở vi trí, được sắp xến tạo thành những đường thẳng đứng và những đường ngang dọc thăng. gúc, không có chỗ nảo lệch về nào, Xến hàng HAY ngắn. t}X) đạc để hiưay ngắn. Chữ viết Ngũy ngẩn. Chân ngay thật vả theo đúng lẽ gian dối, không thiên Tĩnh tỉnh Hay Người thẳng, đt Hgay GiingŒ lín. ngay thắt Thật thả, (kng.). không dối trá.</w:t>
      </w:r>
    </w:p>
    <w:p>
      <w:r>
        <w:rPr>
          <w:b/>
        </w:rPr>
        <w:t xml:space="preserve"> ngay thậ</w:t>
      </w:r>
      <w:r>
        <w:rPr>
          <w:i/>
        </w:rPr>
        <w:t>tính từ</w:t>
      </w:r>
      <w:r/>
    </w:p>
    <w:p>
      <w:r>
        <w:rPr>
          <w:b/>
        </w:rPr>
        <w:t xml:space="preserve"> Sống H6öy ngay </w:t>
      </w:r>
      <w:r>
        <w:rPr>
          <w:i/>
        </w:rPr>
        <w:t>tính từ</w:t>
      </w:r>
      <w:r/>
    </w:p>
    <w:p>
      <w:r>
        <w:rPr>
          <w:b/>
        </w:rPr>
        <w:t xml:space="preserve"> Không cỏ điều Eì gian dối, nhưng thủng pháp luậ</w:t>
      </w:r>
      <w:r>
        <w:rPr>
          <w:i/>
        </w:rPr>
        <w:t>tính từ</w:t>
      </w:r>
      <w:r>
        <w:t xml:space="preserve"> ngay tức khác D. (kng.). Như (nhưng nghĩa mạnh hơn).</w:t>
      </w:r>
    </w:p>
    <w:p>
      <w:r>
        <w:rPr>
          <w:b/>
        </w:rPr>
        <w:t xml:space="preserve"> tức khố</w:t>
      </w:r>
      <w:r>
        <w:rPr>
          <w:i/>
        </w:rPr>
        <w:t>cảm từ</w:t>
      </w:r>
      <w:r>
        <w:t xml:space="preserve"> ngay tức thì ngay P.</w:t>
      </w:r>
    </w:p>
    <w:p>
      <w:r>
        <w:rPr>
          <w:b/>
        </w:rPr>
        <w:t xml:space="preserve"> (ng; iđ</w:t>
      </w:r>
      <w:r>
        <w:rPr>
          <w:i/>
        </w:rPr>
        <w:t>danh từ</w:t>
      </w:r>
      <w:r>
        <w:t>). Như thu thị (nhưng nghĩa mạnh hơn). Đi Hức thị.</w:t>
      </w:r>
    </w:p>
    <w:p>
      <w:r>
        <w:rPr>
          <w:b/>
        </w:rPr>
        <w:t xml:space="preserve"> neay ngày </w:t>
      </w:r>
      <w:r>
        <w:rPr>
          <w:i/>
        </w:rPr>
        <w:t>danh từ</w:t>
      </w:r>
      <w:r>
        <w:t xml:space="preserve"> 1 (chm. }. KhoänE xoay quanh nỏ đủng một vòng, bằng 24 ĐIỜ. Äiột năm chương Ccö 36% ngày, 2 Khoảng giờ, hoặc đại khái 24 Ngày hôm Hgdự. 3 Khoảng gian tử ưú1. mặt trởi đến khi mặt trời lăn: trải với FHHQC jgdw làm hai buổi. Ngàdy nắng đêm Hư. Hgày, Nựn ngày. 4 Ngày được xác đình để ghi nhở, ki niệm về một kiện nảo Ngày Quốc Khánh, Ngay JNưaàyw sinh. 3 Khoảng thời gian không xác định, nhưng nhiều tigây, tháng, hoặc năm, Những /XNưdy trước Nưày mat ngày ba tháng tám CH. tháng. ba ngày tám, Thời khoảng tháng ba, tháng giáp hạt, thường là thóc kém, Cao ga0 biểu thị mức độ nữảy cảng Công việc ngày cảng thuận lợi.</w:t>
      </w:r>
    </w:p>
    <w:p>
      <w:r>
        <w:rPr>
          <w:b/>
        </w:rPr>
        <w:t xml:space="preserve"> làm việc được tỉnh lắm đơn công </w:t>
      </w:r>
      <w:r>
        <w:rPr>
          <w:i/>
        </w:rPr>
        <w:t>danh từ</w:t>
      </w:r>
      <w:r>
        <w:t xml:space="preserve"> Ngày ngày căn cứ vào kết quả động.</w:t>
      </w:r>
    </w:p>
    <w:p>
      <w:r>
        <w:rPr>
          <w:b/>
        </w:rPr>
        <w:t xml:space="preserve"> ngảy đêm </w:t>
      </w:r>
      <w:r>
        <w:rPr>
          <w:i/>
        </w:rPr>
        <w:t>danh từ</w:t>
      </w:r>
      <w:r>
        <w:t xml:space="preserve"> Như đêm HEúyV.</w:t>
      </w:r>
    </w:p>
    <w:p>
      <w:r>
        <w:rPr>
          <w:b/>
        </w:rPr>
        <w:t xml:space="preserve"> đi đưởng; hay đường </w:t>
      </w:r>
      <w:r>
        <w:rPr>
          <w:i/>
        </w:rPr>
        <w:t>danh từ</w:t>
      </w:r>
      <w:r>
        <w:t xml:space="preserve"> (kng.). Ngày ngảy đường đi bộ tiột ngảy. quảng trung trong đo độ dài lắm đơn vi trong đây đến đó phải ba đương.</w:t>
      </w:r>
    </w:p>
    <w:p>
      <w:r>
        <w:rPr>
          <w:b/>
        </w:rPr>
        <w:t xml:space="preserve"> về mắt đành cho mội ngày giờ </w:t>
      </w:r>
      <w:r>
        <w:rPr>
          <w:i/>
        </w:rPr>
        <w:t>danh từ</w:t>
      </w:r>
      <w:r>
        <w:t xml:space="preserve"> I Thời giản, nảo đó. Không đủ ngày giữ. CÔHhE VIỆC cụ thể nảo Thời điểm tiến hành một công việc cụ đỏ. tlnh ngày giờ (hưởng.</w:t>
      </w:r>
    </w:p>
    <w:p>
      <w:r>
        <w:rPr>
          <w:b/>
        </w:rPr>
        <w:t xml:space="preserve"> kia </w:t>
      </w:r>
      <w:r>
        <w:rPr>
          <w:i/>
        </w:rPr>
        <w:t>danh từ</w:t>
      </w:r>
      <w:r>
        <w:t xml:space="preserve"> Ngày mai. ÄÍö? ngày ngày Sau ngây nào đö &amp;za (khE.; ITIỘt ngảy trong tưởnE kia.</w:t>
      </w:r>
    </w:p>
    <w:p>
      <w:r>
        <w:rPr>
          <w:b/>
        </w:rPr>
        <w:t xml:space="preserve"> Ngáy ngày kia </w:t>
      </w:r>
      <w:r>
        <w:rPr>
          <w:i/>
        </w:rPr>
        <w:t>danh từ</w:t>
      </w:r>
      <w:r>
        <w:t xml:space="preserve"> (kng.). SaU ngày tháng tốt Ngày, thánữ đươc coi lä ngày lãnh tất lảnh để làm việc quan trọng nảo đỏ, theo tín Chọn lạnh tháng tốt làm dãn gian.</w:t>
      </w:r>
    </w:p>
    <w:p>
      <w:r>
        <w:rPr>
          <w:b/>
        </w:rPr>
        <w:t xml:space="preserve"> IIgƯỚNE mai </w:t>
      </w:r>
      <w:r>
        <w:rPr>
          <w:i/>
        </w:rPr>
        <w:t>danh từ</w:t>
      </w:r>
      <w:r>
        <w:t xml:space="preserve"> Ngảy ngày hôm thường để chỉ sẽ tới (nói khải dùng những ngảy lai. Xây đấp cho tƯỜNE Ngay một ngày (kng.). Như ngày cảng. khu. Khoảng ngày miột ngày (kng. ).</w:t>
      </w:r>
    </w:p>
    <w:p>
      <w:r>
        <w:rPr>
          <w:b/>
        </w:rPr>
        <w:t xml:space="preserve"> thời như chỉ Ít ngảy, Việc đó không nhấi ngắn, trong hai mà đượ</w:t>
      </w:r>
      <w:r>
        <w:rPr>
          <w:i/>
        </w:rPr>
        <w:t>cảm từ</w:t>
      </w:r>
      <w:r/>
    </w:p>
    <w:p>
      <w:r>
        <w:rPr>
          <w:b/>
        </w:rPr>
        <w:t xml:space="preserve"> gay xong mủa </w:t>
      </w:r>
      <w:r>
        <w:rPr>
          <w:i/>
        </w:rPr>
        <w:t>danh từ</w:t>
      </w:r>
      <w:r>
        <w:t xml:space="preserve"> Thời kỉ gãt hải, thu hoạch ngày tủa Công việc ngảy mùa. Fang mảng (nói khái quát). gia ngập t_ựụHqq. bây giờ. Cuộc xống ngày nay. đại ngàp nay. Ngảy nảy khác, ngảy ngày (kng.}. SAIE ngày thế (nỏi về hành động lặn đi lặp Ngày ngủy cấp sách tới lại theo thời gian). trư0ng. (tỉnh băng Hgäy qua tháng ngày, bàng tháng).</w:t>
      </w:r>
    </w:p>
    <w:p>
      <w:r>
        <w:rPr>
          <w:b/>
        </w:rPr>
        <w:t xml:space="preserve"> rảy </w:t>
      </w:r>
      <w:r>
        <w:rPr>
          <w:i/>
        </w:rPr>
        <w:t>danh từ</w:t>
      </w:r>
      <w:r>
        <w:t xml:space="preserve"> (cũ; vch. cách hôm nay tigqäy một (hay một số) tháng, một (hay một số} Ngày raây năm kía. Ngày rày thẳng ñnãm. C114. ngảy rộng tháng đài Thời g1an rộng rãi, thư thả. #a giêng thủng di.</w:t>
      </w:r>
    </w:p>
    <w:p>
      <w:r>
        <w:rPr>
          <w:b/>
        </w:rPr>
        <w:t xml:space="preserve"> ï1gủy rộng ngày sau </w:t>
      </w:r>
      <w:r>
        <w:rPr>
          <w:i/>
        </w:rPr>
        <w:t>danh từ</w:t>
      </w:r>
      <w:r>
        <w:t xml:space="preserve"> (1đ.).</w:t>
      </w:r>
    </w:p>
    <w:p>
      <w:r>
        <w:rPr>
          <w:b/>
        </w:rPr>
        <w:t xml:space="preserve"> Ngày tiếp sau đỏ; thưởng: để chỉ tươnE Xä; 5ãU sinh </w:t>
      </w:r>
      <w:r>
        <w:rPr>
          <w:i/>
        </w:rPr>
        <w:t>danh từ</w:t>
      </w:r>
      <w:r>
        <w:t xml:space="preserve"> Ngảy ra đời của một người. niễm ngày *Inh. ngày tháng d_ 1 Ngày và tháng (nỏi khải quát); mian, thúng trôi đi rất nhành.</w:t>
      </w:r>
    </w:p>
    <w:p>
      <w:r>
        <w:rPr>
          <w:b/>
        </w:rPr>
        <w:t xml:space="preserve"> z Khoáng trong qua khứ 'không định, nhưmg là nhiều ngảy, nhiều Những hgày tháng khó ngày thứ bảy cộng Hinh thức lao nguyện xã hội, không lấy hiện của thái độ lao cộng sản chủ nghĩa, thường được tổ chức ngảy thứ bảy Liên Xô trước đây, ngày tiết </w:t>
      </w:r>
      <w:r>
        <w:rPr>
          <w:i/>
        </w:rPr>
        <w:t>danh từ</w:t>
      </w:r>
      <w:r>
        <w:t xml:space="preserve"> x. đới, (ng. 1).</w:t>
      </w:r>
    </w:p>
    <w:p>
      <w:r>
        <w:rPr>
          <w:b/>
        </w:rPr>
        <w:t xml:space="preserve"> ngày trước </w:t>
      </w:r>
      <w:r>
        <w:rPr>
          <w:i/>
        </w:rPr>
        <w:t>danh từ</w:t>
      </w:r>
      <w:r>
        <w:t xml:space="preserve"> Thời đã cách thởi nay [Ong đối lâu.</w:t>
      </w:r>
    </w:p>
    <w:p>
      <w:r>
        <w:rPr>
          <w:b/>
        </w:rPr>
        <w:t xml:space="preserve"> ngày xưa </w:t>
      </w:r>
      <w:r>
        <w:rPr>
          <w:i/>
        </w:rPr>
        <w:t>danh từ</w:t>
      </w:r>
      <w:r>
        <w:t xml:space="preserve"> Thời cách qMHã, Tất lâu. Chuyên Hữđy Xưa. l Láy: Hy xa Hũy Mũ (nghĩa mạnh hơn).</w:t>
      </w:r>
    </w:p>
    <w:p>
      <w:r>
        <w:rPr>
          <w:b/>
        </w:rPr>
        <w:t xml:space="preserve"> ngày xửa ngảy xưa </w:t>
      </w:r>
      <w:r>
        <w:rPr>
          <w:i/>
        </w:rPr>
        <w:t>danh từ</w:t>
      </w:r>
      <w:r>
        <w:t xml:space="preserve"> x. Hidếdy xưa (láy).</w:t>
      </w:r>
    </w:p>
    <w:p>
      <w:r>
        <w:rPr>
          <w:b/>
        </w:rPr>
        <w:t xml:space="preserve"> ngáy </w:t>
      </w:r>
      <w:r>
        <w:rPr>
          <w:i/>
        </w:rPr>
        <w:t>động từ</w:t>
      </w:r>
      <w:r>
        <w:t xml:space="preserve"> Thờ ra 1ể i1rong ngủ. Mudy Ngáy như sấm.</w:t>
      </w:r>
    </w:p>
    <w:p>
      <w:r>
        <w:rPr>
          <w:b/>
        </w:rPr>
        <w:t xml:space="preserve"> </w:t>
      </w:r>
      <w:r>
        <w:rPr>
          <w:i/>
        </w:rPr>
        <w:t>động từ</w:t>
      </w:r>
      <w:r>
        <w:t xml:space="preserve"> Dừng lại đột giữa chừng vi bị vướng, bị căn lại. nhiên _ ngắc lại.</w:t>
      </w:r>
    </w:p>
    <w:p>
      <w:r>
        <w:rPr>
          <w:b/>
        </w:rPr>
        <w:t xml:space="preserve"> nữa ngắc ngứ '</w:t>
      </w:r>
      <w:r>
        <w:rPr>
          <w:i/>
        </w:rPr>
        <w:t>động từ</w:t>
      </w:r>
      <w:r>
        <w:t xml:space="preserve"> X. ngắc ngoải trạng chỉ còn chờ sắp hấp hối: Người ẩm ttưđức Hư trên giường ngoïằii rong cỉnh cùng khổ (b.}.</w:t>
      </w:r>
    </w:p>
    <w:p>
      <w:r>
        <w:rPr>
          <w:b/>
        </w:rPr>
        <w:t xml:space="preserve"> ngứ đg, (Nói, đọc) đừng lại nhiều lẩn chưng, không trôi chảy, thông suố</w:t>
      </w:r>
      <w:r>
        <w:rPr>
          <w:i/>
        </w:rPr>
        <w:t>tính từ</w:t>
      </w:r>
      <w:r>
        <w:t xml:space="preserve"> Đoc nẹư.</w:t>
      </w:r>
    </w:p>
    <w:p>
      <w:r>
        <w:rPr>
          <w:b/>
        </w:rPr>
        <w:t xml:space="preserve"> Ngắc ngư không trd lời đượ</w:t>
      </w:r>
      <w:r>
        <w:rPr>
          <w:i/>
        </w:rPr>
        <w:t>cảm từ</w:t>
      </w:r>
      <w:r>
        <w:t xml:space="preserve"> // Lây: Hựa ngắc #„gứ (ý mức độ nhiều). ngăm, đe. (ph.). ÐĐe, dọa; hãm. Míc đánh trim, kháng bằng ngẫm một tiếng ng.) ngăm; (thưởng dùng ở dạng láy). (Nước đen. Nước: Ngắm (len.</w:t>
      </w:r>
    </w:p>
    <w:p>
      <w:r>
        <w:rPr>
          <w:b/>
        </w:rPr>
        <w:t xml:space="preserve"> HEGHM rrưảm bảnh ngắm </w:t>
      </w:r>
      <w:r>
        <w:rPr>
          <w:i/>
        </w:rPr>
        <w:t>động từ</w:t>
      </w:r>
      <w:r>
        <w:t xml:space="preserve"> 1 Nhin kĩ, nhin mãi cho thoả ' lồng yêu thịch. Nuâm Cũúnh. Ngắm CH HEH không chản. 2 Nhun kĩ để đỏủng mục tiêu (thường nheq mật bên mắt). Nưắm bản.</w:t>
      </w:r>
    </w:p>
    <w:p>
      <w:r>
        <w:rPr>
          <w:b/>
        </w:rPr>
        <w:t xml:space="preserve"> qi,-Hg ngắm nghía </w:t>
      </w:r>
      <w:r>
        <w:rPr>
          <w:i/>
        </w:rPr>
        <w:t>động từ</w:t>
      </w:r>
      <w:r>
        <w:t xml:space="preserve"> Ngắm đi ngắm lại một cách chăm chủ, (thường là thích Ngắm nghĩa bác tranh. Ÿqw việt ngắm hưhia.</w:t>
      </w:r>
    </w:p>
    <w:p>
      <w:r>
        <w:rPr>
          <w:b/>
        </w:rPr>
        <w:t xml:space="preserve"> ngắm vuôt </w:t>
      </w:r>
      <w:r>
        <w:rPr>
          <w:i/>
        </w:rPr>
        <w:t>động từ</w:t>
      </w:r>
      <w:r>
        <w:t xml:space="preserve"> Ngắm minh trọng EưƯơnE chuốt, điểm tí mi, cần thản (nói khái quát}. Khoảng, ô được chia tách trong lòng vật nản đó -bằảng vật chẹ chắn. 'Nuứn tủ. Củ nhiều ngắn. Ngăn bung trong.</w:t>
      </w:r>
    </w:p>
    <w:p>
      <w:r>
        <w:rPr>
          <w:b/>
        </w:rPr>
        <w:t xml:space="preserve"> H </w:t>
      </w:r>
      <w:r>
        <w:rPr>
          <w:i/>
        </w:rPr>
        <w:t>động từ</w:t>
      </w:r>
      <w:r>
        <w:t xml:space="preserve"> I Chia thành ngăn bảng vật che chắn. đội nhà. Còn phòng ngắn tạm bằng 2 Chặn giữ lại không cho VINW ngắng không cho tiếp tục hoạt động. ;Đắp đệ HƯứC L.</w:t>
      </w:r>
    </w:p>
    <w:p>
      <w:r>
        <w:rPr>
          <w:b/>
        </w:rPr>
        <w:t xml:space="preserve"> Nưỉ tâm mắ</w:t>
      </w:r>
      <w:r>
        <w:rPr>
          <w:i/>
        </w:rPr>
        <w:t>tính từ</w:t>
      </w:r>
      <w:r>
        <w:t xml:space="preserve"> Đã ngắn định làm thì không ngãn nổi. nuằn cách Lắm cho tách riêng không thông liền nhau. Con Sông ngắn Cách hai lại, không cho tiếp tục hoại triển (nói khái động, phát quát). Ngắn cần đựng để nó chơi bởi lêu lđng nữm. Ngẵn cần bước Hiến. ngăn câm Cấm, làm việc không cho phép đỏ (nói khái Ngắn cẩm trẻ Củn thuốc hà. ngắn chặn Chăn lại từ đầu, không IEAY tác hai (nói khải quát). Ngăn chặn bệnh Ngàn chặn lạm sát trâu bỏ.</w:t>
      </w:r>
    </w:p>
    <w:p>
      <w:r>
        <w:rPr>
          <w:b/>
        </w:rPr>
        <w:t xml:space="preserve"> ngăn kéo </w:t>
      </w:r>
      <w:r>
        <w:rPr>
          <w:i/>
        </w:rPr>
        <w:t>danh từ</w:t>
      </w:r>
      <w:r>
        <w:t xml:space="preserve"> Bộ phận có thể kéo ra đẩy vào bên bản, tủ, trong V.V, (Xếp đặt) có thử Tự, gọn Tả đây. (tan phòng bảy biện rứi ngàn ngắn (lây).</w:t>
      </w:r>
    </w:p>
    <w:p>
      <w:r>
        <w:rPr>
          <w:b/>
        </w:rPr>
        <w:t xml:space="preserve"> ngăn </w:t>
      </w:r>
      <w:r>
        <w:rPr>
          <w:i/>
        </w:rPr>
        <w:t>xem</w:t>
      </w:r>
      <w:r>
        <w:t xml:space="preserve"> ngát (ly).</w:t>
      </w:r>
    </w:p>
    <w:p>
      <w:r>
        <w:rPr>
          <w:b/>
        </w:rPr>
        <w:t xml:space="preserve"> ngắn ngừa </w:t>
      </w:r>
      <w:r>
        <w:rPr>
          <w:i/>
        </w:rPr>
        <w:t>động từ</w:t>
      </w:r>
      <w:r>
        <w:t xml:space="preserve"> Làm cho cái xấu, cái không hay c khả HÄIE Xây Tả không xảy được (nói khát quả. Vgaăn ngừa tệ xã hội. Ngăn Hạn ChHIẾH ranh. ngắn sông cãm chợ (kng.). Ngăn cẩm thông hảng hoá từ địa phương nảy Sang khác (nói khái phương quảt}.</w:t>
      </w:r>
    </w:p>
    <w:p>
      <w:r>
        <w:rPr>
          <w:b/>
        </w:rPr>
        <w:t xml:space="preserve"> Tậ ngắn nuăn </w:t>
      </w:r>
      <w:r>
        <w:rPr>
          <w:i/>
        </w:rPr>
        <w:t>động từ</w:t>
      </w:r>
      <w:r>
        <w:t xml:space="preserve"> Làm cho việc nảo đó khó khäm. Ngàn trở ngắn ngặt; (lây).</w:t>
      </w:r>
    </w:p>
    <w:p>
      <w:r>
        <w:rPr>
          <w:b/>
        </w:rPr>
        <w:t xml:space="preserve"> </w:t>
      </w:r>
      <w:r>
        <w:rPr>
          <w:i/>
        </w:rPr>
        <w:t>tính từ</w:t>
      </w:r>
      <w:r>
        <w:t xml:space="preserve"> 1 Có chiều dải dưới mức bình thưởng, hoặc không bằng §0 với những vật khác; trải với dài. Áo Cỏi tác ¡nay ngắn quả. Năm mưủn CŨ ngồn : ngán (mg. .}. 2 (Hiện NGÓN tượng chiếm ít thời SỰ VIỆC ) Sở VỚI mức bunh thưởng, hoặc it hom những lượng, sự việc khác; trải với đải. Nói dễ hiểu. Kế Hgắn nhưng hoạch ngân hạn. báa hgàn ngày. j Lấy: nuàn ngắn (ý mức độ it).</w:t>
      </w:r>
    </w:p>
    <w:p>
      <w:r>
        <w:rPr>
          <w:b/>
        </w:rPr>
        <w:t xml:space="preserve"> gọn </w:t>
      </w:r>
      <w:r>
        <w:rPr>
          <w:i/>
        </w:rPr>
        <w:t>tính từ</w:t>
      </w:r>
      <w:r>
        <w:t xml:space="preserve"> Không nhiều lời má đủ ý Viết ngẵn dễ hiểu. H1, (Thời gian} quá ngắn, Tf so với muốn, cầu, Chỉ mong nhau mãy nhút ngắn ngủn (. (kng.). Ngăn quá, trồng giống như bị hụt, bị cụt đì. Tóc Ca! đo TIEULH. "ngun. ngắn tun hủn Ngắn quả một cách (. (kng.}. không bình thường. ngắng Gây đến mức như dài hẳn cân đổi. như cổ cò.</w:t>
      </w:r>
    </w:p>
    <w:p>
      <w:r>
        <w:rPr>
          <w:b/>
        </w:rPr>
        <w:t xml:space="preserve"> Cao ngắng như Côn xảo, ngắng nghỉu </w:t>
      </w:r>
      <w:r>
        <w:rPr>
          <w:i/>
        </w:rPr>
        <w:t>tính từ</w:t>
      </w:r>
      <w:r>
        <w:t xml:space="preserve"> (¡d,). hhư khiu. Gảy ngĩng nghĩ. "hợp hạn chế). Hẹp lại ở khoảng ngẵng cổ hồng.</w:t>
      </w:r>
    </w:p>
    <w:p>
      <w:r>
        <w:rPr>
          <w:b/>
        </w:rPr>
        <w:t xml:space="preserve"> ngắt, </w:t>
      </w:r>
      <w:r>
        <w:rPr>
          <w:i/>
        </w:rPr>
        <w:t>động từ</w:t>
      </w:r>
      <w:r>
        <w:t xml:space="preserve"> Ì Dùng ngón tay bấm cành, họa, lả cho la ra, đứt ra. Ngắt một bóng hoa. su. Ngắi Lắm cho bị đứt nẹon.</w:t>
      </w:r>
    </w:p>
    <w:p>
      <w:r>
        <w:rPr>
          <w:b/>
        </w:rPr>
        <w:t xml:space="preserve"> quảng, tụ</w:t>
      </w:r>
      <w:r>
        <w:rPr>
          <w:i/>
        </w:rPr>
        <w:t>cảm từ</w:t>
      </w:r>
      <w:r>
        <w:t xml:space="preserve"> Ngài lời Ngàit mạch điện. P.</w:t>
      </w:r>
    </w:p>
    <w:p>
      <w:r>
        <w:rPr>
          <w:b/>
        </w:rPr>
        <w:t xml:space="preserve"> (dùng phụ sau số tổ </w:t>
      </w:r>
      <w:r>
        <w:rPr>
          <w:i/>
        </w:rPr>
        <w:t>tính từ</w:t>
      </w:r>
      <w:r>
        <w:t>, tron mIỘÍ Đến mức độ cao và thuần một máu, một vị hay tính chất, thường không thích. Xanh ngắt*. Tải ngắt*, ÄMfăng đẳng ngắt ngài”. NguỘI Chản ngài*. ngăn rtyứt (ý mức độ nhiều). ngất điện d Dụng cụ để cắt trrạch điện tại một điểm. lảm không cho dòng điện chạy qua trạch nữa. quãng Ngắt ra thành đz. (kng.).</w:t>
      </w:r>
    </w:p>
    <w:p>
      <w:r>
        <w:rPr>
          <w:b/>
        </w:rPr>
        <w:t xml:space="preserve"> quảng, từng đoạn một, không liền than, không tụ</w:t>
      </w:r>
      <w:r>
        <w:rPr>
          <w:i/>
        </w:rPr>
        <w:t>cảm từ</w:t>
      </w:r>
      <w:r>
        <w:t xml:space="preserve"> Giọng nói ngắt Làm ngất qu-ng. qu-ng.</w:t>
      </w:r>
    </w:p>
    <w:p>
      <w:r>
        <w:rPr>
          <w:b/>
        </w:rPr>
        <w:t xml:space="preserve"> ngặt, </w:t>
      </w:r>
      <w:r>
        <w:rPr>
          <w:i/>
        </w:rPr>
        <w:t>tính từ</w:t>
      </w:r>
      <w:r>
        <w:t xml:space="preserve"> 1 Chặt chẽ. riết Tông, không một chút lông lẻo.</w:t>
      </w:r>
    </w:p>
    <w:p>
      <w:r>
        <w:rPr>
          <w:b/>
        </w:rPr>
        <w:t xml:space="preserve"> Canh Cm ngạ</w:t>
      </w:r>
      <w:r>
        <w:rPr>
          <w:i/>
        </w:rPr>
        <w:t>tính từ</w:t>
      </w:r>
      <w:r>
        <w:t xml:space="preserve"> 2 (kết hợp hạn chế).</w:t>
      </w:r>
    </w:p>
    <w:p>
      <w:r>
        <w:rPr>
          <w:b/>
        </w:rPr>
        <w:t xml:space="preserve"> Khó khăn đến mức nhự không có lối thoá</w:t>
      </w:r>
      <w:r>
        <w:rPr>
          <w:i/>
        </w:rPr>
        <w:t>tính từ</w:t>
      </w:r>
      <w:r>
        <w:t xml:space="preserve"> Tĩnh thế rấi Không muốn ẩi, Hgặi mỘt đổ trút hứa rồi.</w:t>
      </w:r>
    </w:p>
    <w:p>
      <w:r>
        <w:rPr>
          <w:b/>
        </w:rPr>
        <w:t xml:space="preserve"> ngặt, </w:t>
      </w:r>
      <w:r>
        <w:rPr>
          <w:i/>
        </w:rPr>
        <w:t>tính từ</w:t>
      </w:r>
      <w:r>
        <w:t xml:space="preserve"> (thường dùng ở đạng láy). Không thảnh tiếng mà nhự nghẹt hơi. lặng đi (thưởng TỎI VỀ tiếng khóc). (iong ngặi xMỐng. /j Láy: ngắn ngời (ý mức độ nhiều).</w:t>
      </w:r>
    </w:p>
    <w:p>
      <w:r>
        <w:rPr>
          <w:b/>
        </w:rPr>
        <w:t xml:space="preserve"> “Khóc Ngắn ngặ</w:t>
      </w:r>
      <w:r>
        <w:rPr>
          <w:i/>
        </w:rPr>
        <w:t>tính từ</w:t>
      </w:r>
      <w:r/>
    </w:p>
    <w:p>
      <w:r>
        <w:rPr>
          <w:b/>
        </w:rPr>
        <w:t xml:space="preserve"> nghảo </w:t>
      </w:r>
      <w:r>
        <w:rPr>
          <w:i/>
        </w:rPr>
        <w:t>tính từ</w:t>
      </w:r>
      <w:r>
        <w:t xml:space="preserve"> Í Quá ngặt ngặt, TIỨC khăn. khó chịu. Äiểm soát ngặt nghèo, Những nghèo. 1 Khó khăn 'hiểm TEMY mức khỏ hoàn vượt qua. trong cảnh hết nghèn. Ca mổ ngội nghèo.</w:t>
      </w:r>
    </w:p>
    <w:p>
      <w:r>
        <w:rPr>
          <w:b/>
        </w:rPr>
        <w:t xml:space="preserve"> ngặt nghẽn ' gợI tả cách cười (đôi khi cách nghiễng 1gười, có lúc như đứt hơi không thành tiếng mà không sao nín nhịn đượ</w:t>
      </w:r>
      <w:r>
        <w:rPr>
          <w:i/>
        </w:rPr>
        <w:t>cảm từ</w:t>
      </w:r>
      <w:r>
        <w:t xml:space="preserve"> CHƠI nuặt nưhẽo, nghẹo :. (¡d,). hhư nghẽa. Cười ngặt ngài nghẹo.</w:t>
      </w:r>
    </w:p>
    <w:p>
      <w:r>
        <w:rPr>
          <w:b/>
        </w:rPr>
        <w:t xml:space="preserve"> ngấc </w:t>
      </w:r>
      <w:r>
        <w:rPr>
          <w:i/>
        </w:rPr>
        <w:t>động từ</w:t>
      </w:r>
      <w:r>
        <w:t xml:space="preserve"> (ph.). Ngắng. Nưác mặt nhìn. Ngắc đầu.</w:t>
      </w:r>
    </w:p>
    <w:p>
      <w:r>
        <w:rPr>
          <w:b/>
        </w:rPr>
        <w:t xml:space="preserve"> nưäm;, </w:t>
      </w:r>
      <w:r>
        <w:rPr>
          <w:i/>
        </w:rPr>
        <w:t>động từ</w:t>
      </w:r>
      <w:r>
        <w:t xml:space="preserve"> Đọc hoặc giọng ngắn nơa, diễn cảm, nhưng mội cách tự do, không phải theo khuôn cổ định. Ngắm thơ. Nưâm Xiểu.</w:t>
      </w:r>
    </w:p>
    <w:p>
      <w:r>
        <w:rPr>
          <w:b/>
        </w:rPr>
        <w:t xml:space="preserve"> ngäm; </w:t>
      </w:r>
      <w:r>
        <w:rPr>
          <w:i/>
        </w:rPr>
        <w:t>động từ</w:t>
      </w:r>
      <w:r>
        <w:t xml:space="preserve"> 1 lỏng để cho trong thấm, cho tác động vào. Ngám 1gudm Ngắm ngám. 2 (kng.}. ĐỂ tất t4.</w:t>
      </w:r>
    </w:p>
    <w:p>
      <w:r>
        <w:rPr>
          <w:b/>
        </w:rPr>
        <w:t xml:space="preserve"> không ý xem xét, giải quyế</w:t>
      </w:r>
      <w:r>
        <w:rPr>
          <w:i/>
        </w:rPr>
        <w:t>tính từ</w:t>
      </w:r>
      <w:r>
        <w:t xml:space="preserve"> Việc đủ bo cáo lên tỉnh, côn bị ngâm lại hàng tháng.</w:t>
      </w:r>
    </w:p>
    <w:p>
      <w:r>
        <w:rPr>
          <w:b/>
        </w:rPr>
        <w:t xml:space="preserve"> diễn tả lâm khúc d_ Hải văn vẫn theo thẹo thể nỗi buỗn, thưởng để thoả ngẫm </w:t>
      </w:r>
      <w:r>
        <w:rPr>
          <w:i/>
        </w:rPr>
        <w:t>động từ</w:t>
      </w:r>
      <w:r>
        <w:t xml:space="preserve"> Ngâãm tự thưởng thức, Ngớm cho đỡ thích (nói khái quát). buổn.</w:t>
      </w:r>
    </w:p>
    <w:p>
      <w:r>
        <w:rPr>
          <w:b/>
        </w:rPr>
        <w:t xml:space="preserve"> ngấm </w:t>
      </w:r>
      <w:r>
        <w:rPr>
          <w:i/>
        </w:rPr>
        <w:t>tính từ</w:t>
      </w:r>
      <w:r>
        <w:t xml:space="preserve"> (Đau) âm ¡ và kéo dài. Ngắm ngắm ngm đau bụng. vịnh, hoặc Như ngắằm Hgắm ngắm ngợi úg. người lại như con ngăãm cong rồi đem dừn xuống nước (một nhục hình lại rất lầu kiến).</w:t>
      </w:r>
    </w:p>
    <w:p>
      <w:r>
        <w:rPr>
          <w:b/>
        </w:rPr>
        <w:t xml:space="preserve"> NMgâãm phong 2 (thpg</w:t>
      </w:r>
      <w:r>
        <w:rPr>
          <w:i/>
        </w:rPr>
        <w:t>tính từ</w:t>
      </w:r>
      <w:r>
        <w:t>).</w:t>
      </w:r>
    </w:p>
    <w:p>
      <w:r>
        <w:rPr>
          <w:b/>
        </w:rPr>
        <w:t xml:space="preserve"> không giải quyế</w:t>
      </w:r>
      <w:r>
        <w:rPr>
          <w:i/>
        </w:rPr>
        <w:t>tính từ</w:t>
      </w:r>
      <w:r/>
    </w:p>
    <w:p>
      <w:r>
        <w:rPr>
          <w:b/>
        </w:rPr>
        <w:t xml:space="preserve"> thơ để Lm thơ, ngäm vịnh </w:t>
      </w:r>
      <w:r>
        <w:rPr>
          <w:i/>
        </w:rPr>
        <w:t>động từ</w:t>
      </w:r>
      <w:r>
        <w:t xml:space="preserve"> để biểu lộ thưởng thức, miễu tá, ca ngợi nảo đỏ (nói khái quát).</w:t>
      </w:r>
    </w:p>
    <w:p>
      <w:r>
        <w:rPr>
          <w:b/>
        </w:rPr>
        <w:t xml:space="preserve"> một tầm trạng </w:t>
      </w:r>
      <w:r>
        <w:rPr>
          <w:i/>
        </w:rPr>
        <w:t>tính từ</w:t>
      </w:r>
      <w:r>
        <w:t>lỞ bên đưới, không ngắm I sảu bên trong, Tránh đd ngắm. 2 (dùng thấy.</w:t>
      </w:r>
    </w:p>
    <w:p>
      <w:r>
        <w:rPr>
          <w:b/>
        </w:rPr>
        <w:t xml:space="preserve"> Hẩm người ngoài cho </w:t>
      </w:r>
      <w:r>
        <w:rPr>
          <w:i/>
        </w:rPr>
        <w:t>động từ</w:t>
      </w:r>
      <w:r>
        <w:t>). Kin đáo, không cho n1. Ngắm hảa ïin.</w:t>
      </w:r>
    </w:p>
    <w:p>
      <w:r>
        <w:rPr>
          <w:b/>
        </w:rPr>
        <w:t xml:space="preserve"> biế</w:t>
      </w:r>
      <w:r>
        <w:rPr>
          <w:i/>
        </w:rPr>
        <w:t>tính từ</w:t>
      </w:r>
      <w:r>
        <w:t xml:space="preserve"> Hiểu Nghịch nưấm.</w:t>
      </w:r>
    </w:p>
    <w:p>
      <w:r>
        <w:rPr>
          <w:b/>
        </w:rPr>
        <w:t xml:space="preserve"> đưởng ôðtõ làm ngắm dưới nước II </w:t>
      </w:r>
      <w:r>
        <w:rPr>
          <w:i/>
        </w:rPr>
        <w:t>danh từ</w:t>
      </w:r>
      <w:r>
        <w:t xml:space="preserve"> Đoạn chiến tranh). e (thường trong vượt quá VHỢf HNgữm qn lùan.</w:t>
      </w:r>
    </w:p>
    <w:p>
      <w:r>
        <w:rPr>
          <w:b/>
        </w:rPr>
        <w:t xml:space="preserve"> Đau khổ Như ngđm ngäm t. (¡</w:t>
      </w:r>
      <w:r>
        <w:rPr>
          <w:i/>
        </w:rPr>
        <w:t>danh từ</w:t>
      </w:r>
      <w:r>
        <w:t>). ngắm ngắm. để đánh giá, ngâm úg. Nghĩ lạt kĩ cảng Ngôi ngắm mới thấy là kết luận. Ngẫm sự đội, kĩ và sâu.</w:t>
      </w:r>
    </w:p>
    <w:p>
      <w:r>
        <w:rPr>
          <w:b/>
        </w:rPr>
        <w:t xml:space="preserve"> Cang nghĩ </w:t>
      </w:r>
      <w:r>
        <w:rPr>
          <w:i/>
        </w:rPr>
        <w:t>động từ</w:t>
      </w:r>
      <w:r>
        <w:t xml:space="preserve"> Suy nghĩ thẩm thía.</w:t>
      </w:r>
    </w:p>
    <w:p>
      <w:r>
        <w:rPr>
          <w:b/>
        </w:rPr>
        <w:t xml:space="preserve"> nghĩ cảng Nhự ngắm Vưa đọc vừa ngợi </w:t>
      </w:r>
      <w:r>
        <w:rPr>
          <w:i/>
        </w:rPr>
        <w:t>động từ</w:t>
      </w:r>
      <w:r>
        <w:t xml:space="preserve"> Ngắm và dẫn hiểu 1 Đã thấm hoàn toản một chất lỏng ngẫm đpg. lâu, hoặc đã chịu đẩy nảo đó do đã được ngâm của nó (có thể tan một phản đủ tác dụng trong rượu chưa ngấm.</w:t>
      </w:r>
    </w:p>
    <w:p>
      <w:r>
        <w:rPr>
          <w:b/>
        </w:rPr>
        <w:t xml:space="preserve"> đã ngớm nướ</w:t>
      </w:r>
      <w:r>
        <w:rPr>
          <w:i/>
        </w:rPr>
        <w:t>cảm từ</w:t>
      </w:r>
      <w:r>
        <w:t xml:space="preserve"> Ngắm đản dẫn 3 Đã chiu một tác đó đến mức thấy rõ.</w:t>
      </w:r>
    </w:p>
    <w:p>
      <w:r>
        <w:rPr>
          <w:b/>
        </w:rPr>
        <w:t xml:space="preserve"> Neđmt: thuố</w:t>
      </w:r>
      <w:r>
        <w:rPr>
          <w:i/>
        </w:rPr>
        <w:t>cảm từ</w:t>
      </w:r>
      <w:r>
        <w:t xml:space="preserve"> ñ 1ã" + dụng nảo (kng.).</w:t>
      </w:r>
    </w:p>
    <w:p>
      <w:r>
        <w:rPr>
          <w:b/>
        </w:rPr>
        <w:t xml:space="preserve"> GIờ mới ngấm mệi! Ngấm ngắm t, Được giữ có những ngấm 'kim, không có thể thấy đượ</w:t>
      </w:r>
      <w:r>
        <w:rPr>
          <w:i/>
        </w:rPr>
        <w:t>cảm từ</w:t>
      </w:r>
      <w:r>
        <w:t xml:space="preserve"> Đưu biểu hiện cho người ngoä1 Ngấm ngắm gây hgấm ngắm. Chia rẽ. Hguấy.</w:t>
      </w:r>
    </w:p>
    <w:p>
      <w:r>
        <w:rPr>
          <w:b/>
        </w:rPr>
        <w:t xml:space="preserve"> ngoày (cũ; i</w:t>
      </w:r>
      <w:r>
        <w:rPr>
          <w:i/>
        </w:rPr>
        <w:t>danh từ</w:t>
      </w:r>
      <w:r>
        <w:t>). x.</w:t>
      </w:r>
    </w:p>
    <w:p>
      <w:r>
        <w:rPr>
          <w:b/>
        </w:rPr>
        <w:t xml:space="preserve"> ngấm chỉ tö nguãy </w:t>
      </w:r>
      <w:r>
        <w:rPr>
          <w:i/>
        </w:rPr>
        <w:t>động từ</w:t>
      </w:r>
      <w:r/>
    </w:p>
    <w:p>
      <w:r>
        <w:rPr>
          <w:b/>
        </w:rPr>
        <w:t xml:space="preserve"> (i</w:t>
      </w:r>
      <w:r>
        <w:rPr>
          <w:i/>
        </w:rPr>
        <w:t>danh từ</w:t>
      </w:r>
      <w:r>
        <w:t>}.</w:t>
      </w:r>
    </w:p>
    <w:p>
      <w:r>
        <w:rPr>
          <w:b/>
        </w:rPr>
        <w:t xml:space="preserve"> Có điệu bộ, cử chưa không bằng nưắm 'ñgHđy, tỏ vẻ khó ngấm nguyt </w:t>
      </w:r>
      <w:r>
        <w:rPr>
          <w:i/>
        </w:rPr>
        <w:t>động từ</w:t>
      </w:r>
      <w:r>
        <w:t xml:space="preserve"> (khg.).</w:t>
      </w:r>
    </w:p>
    <w:p>
      <w:r>
        <w:rPr>
          <w:b/>
        </w:rPr>
        <w:t xml:space="preserve"> Lườin nguyt hoặc tức, hậm hự</w:t>
      </w:r>
      <w:r>
        <w:rPr>
          <w:i/>
        </w:rPr>
        <w:t>cảm từ</w:t>
      </w:r>
      <w:r>
        <w:t xml:space="preserve"> Giữ hoặc làm cho miệng ở ngậm ởg. trạnE khép kín; trải với bá. Ngắm HM. Ngắm để khởi bátra triệng. tiếng kêu. Bông hỏng CHIữ ở miệng hoặc Hưim trong miệng.</w:t>
      </w:r>
    </w:p>
    <w:p>
      <w:r>
        <w:rPr>
          <w:b/>
        </w:rPr>
        <w:t xml:space="preserve"> Nuậm điều thuốc l</w:t>
      </w:r>
      <w:r>
        <w:rPr>
          <w:i/>
        </w:rPr>
        <w:t>danh từ</w:t>
      </w:r>
      <w:r>
        <w:t xml:space="preserve"> Chịm mới. Miôm hướm ngắm kẹo. 3 giữ lại trong lòng, không nỏi T4 được (thường là điều uất Đình 'Ức, căm giận ). biết nói với di Ngậm ngậm: ođn, không ngậm Phải nhẫn hón {làm ngọi) nhục chịu đẳng (tưa như phải ngậm quả hòn, vị rất đẳng) rà bề ngoài vẫn tỏ Tả YUI ngậm cười (nơi) chín suối (cũ). Tuy phải linh hồn đi, nhưng cảm thấy được VÊn VI. thị Ấp nói không thanh tiếng, không nên lời.</w:t>
      </w:r>
    </w:p>
    <w:p>
      <w:r>
        <w:rPr>
          <w:b/>
        </w:rPr>
        <w:t xml:space="preserve"> ngậm máu người VỊ hành đặt điển phun khống khác một cách độc á</w:t>
      </w:r>
      <w:r>
        <w:rPr>
          <w:i/>
        </w:rPr>
        <w:t>cảm từ</w:t>
      </w:r>
      <w:r>
        <w:t xml:space="preserve"> người miệng đz. (kng.} lặng, không đảnh nói gì. nhựng ngôi ngắm SỰ HÈNH NHỆnG. Buồn rầu ngậm ngủi ởg.</w:t>
      </w:r>
    </w:p>
    <w:p>
      <w:r>
        <w:rPr>
          <w:b/>
        </w:rPr>
        <w:t xml:space="preserve"> thương Nưậm ngủi tiế</w:t>
      </w:r>
      <w:r>
        <w:rPr>
          <w:i/>
        </w:rPr>
        <w:t>cảm từ</w:t>
      </w:r>
      <w:r/>
    </w:p>
    <w:p>
      <w:r>
        <w:rPr>
          <w:b/>
        </w:rPr>
        <w:t xml:space="preserve"> Ngậm ngưỉ nghĩ đã khuấ</w:t>
      </w:r>
      <w:r>
        <w:rPr>
          <w:i/>
        </w:rPr>
        <w:t>tính từ</w:t>
      </w:r>
      <w:r>
        <w:t xml:space="preserve"> thương Tưười. nuậm nước Có chứa một số phân tử nước (trong phãn tử của chất kết tỉnh).</w:t>
      </w:r>
    </w:p>
    <w:p>
      <w:r>
        <w:rPr>
          <w:b/>
        </w:rPr>
        <w:t xml:space="preserve"> ngậm Tuyệt </w:t>
      </w:r>
      <w:r>
        <w:rPr>
          <w:i/>
        </w:rPr>
        <w:t>động từ</w:t>
      </w:r>
      <w:r>
        <w:t xml:space="preserve"> (kng.). lặng, không há nói mỘt lời. Đội inh sát miệng ngậm tầm đi sát đến địch. Biết đảnh ngằm số tổ hợp).</w:t>
      </w:r>
    </w:p>
    <w:p>
      <w:r>
        <w:rPr>
          <w:b/>
        </w:rPr>
        <w:t xml:space="preserve"> ngăn; </w:t>
      </w:r>
      <w:r>
        <w:rPr>
          <w:i/>
        </w:rPr>
        <w:t>danh từ</w:t>
      </w:r>
      <w:r>
        <w:t xml:space="preserve"> (cũ; chỉ dùng trong nghiệp vụ thu ván ' hay phát ra. N Nạn quan HữäH. Chuiyẽn ngàn.</w:t>
      </w:r>
    </w:p>
    <w:p>
      <w:r>
        <w:rPr>
          <w:b/>
        </w:rPr>
        <w:t xml:space="preserve"> ngần; </w:t>
      </w:r>
      <w:r>
        <w:rPr>
          <w:i/>
        </w:rPr>
        <w:t>động từ</w:t>
      </w:r>
      <w:r>
        <w:t xml:space="preserve"> thanh] kéo đải vả VAäHE xã. Tiếng Chuông gắn xa. gam.</w:t>
      </w:r>
    </w:p>
    <w:p>
      <w:r>
        <w:rPr>
          <w:b/>
        </w:rPr>
        <w:t xml:space="preserve"> bản vị d. (cũ). Bản vị bạ</w:t>
      </w:r>
      <w:r>
        <w:rPr>
          <w:i/>
        </w:rPr>
        <w:t>cảm từ</w:t>
      </w:r>
      <w:r>
        <w:t xml:space="preserve"> ngắn ngãn máu trắng nhờ vắt ngang bầu trởi, do các ngôi sao li tỉ họp thành, thường nhin thấy những đêm trời trong quang.</w:t>
      </w:r>
    </w:p>
    <w:p>
      <w:r>
        <w:rPr>
          <w:b/>
        </w:rPr>
        <w:t xml:space="preserve"> hảng </w:t>
      </w:r>
      <w:r>
        <w:rPr>
          <w:i/>
        </w:rPr>
        <w:t>danh từ</w:t>
      </w:r>
      <w:r>
        <w:t xml:space="preserve"> 1 Tá kinh tế hoạt động chức trong kinh doanh vả quản H các nghiệp tiền tệ, tín đụng.</w:t>
      </w:r>
    </w:p>
    <w:p>
      <w:r>
        <w:rPr>
          <w:b/>
        </w:rPr>
        <w:t xml:space="preserve"> Ngân hàng kiến thiế</w:t>
      </w:r>
      <w:r>
        <w:rPr>
          <w:i/>
        </w:rPr>
        <w:t>tính từ</w:t>
      </w:r>
      <w:r/>
    </w:p>
    <w:p>
      <w:r>
        <w:rPr>
          <w:b/>
        </w:rPr>
        <w:t xml:space="preserve"> Ngắn thương. 2 (¡</w:t>
      </w:r>
      <w:r>
        <w:rPr>
          <w:i/>
        </w:rPr>
        <w:t>danh từ</w:t>
      </w:r>
      <w:r>
        <w:t>).</w:t>
      </w:r>
    </w:p>
    <w:p>
      <w:r>
        <w:rPr>
          <w:b/>
        </w:rPr>
        <w:t xml:space="preserve"> Ngân háng "ngoại nói tắ</w:t>
      </w:r>
      <w:r>
        <w:rPr>
          <w:i/>
        </w:rPr>
        <w:t>tính từ</w:t>
      </w:r>
      <w:r>
        <w:t xml:space="preserve"> 3 Kho lưu trữ máu, Của H#ưởi khi cắn. Ngắn hàng máu.</w:t>
      </w:r>
    </w:p>
    <w:p>
      <w:r>
        <w:rPr>
          <w:b/>
        </w:rPr>
        <w:t xml:space="preserve"> sử dụng ngắn hàng dự liậu </w:t>
      </w:r>
      <w:r>
        <w:rPr>
          <w:i/>
        </w:rPr>
        <w:t>danh từ</w:t>
      </w:r>
      <w:r>
        <w:t xml:space="preserve"> Tập hợp dữ liệu liên q"ãn : tổ chức để có thể tửi một lĩnh được tim nhanh VỤ, chỏng và sử dụng khi cần. Ngân dữ liệu tiếng khoản Khoản tiền ghi trong ngăn ch1 dùng cho một công việc nhất định.</w:t>
      </w:r>
    </w:p>
    <w:p>
      <w:r>
        <w:rPr>
          <w:b/>
        </w:rPr>
        <w:t xml:space="preserve"> ngân khổ d. I Kho tiển của nhà nướ</w:t>
      </w:r>
      <w:r>
        <w:rPr>
          <w:i/>
        </w:rPr>
        <w:t>cảm từ</w:t>
      </w:r>
      <w:r/>
    </w:p>
    <w:p>
      <w:r>
        <w:rPr>
          <w:b/>
        </w:rPr>
        <w:t xml:space="preserve"> 2 kho bạ</w:t>
      </w:r>
      <w:r>
        <w:rPr>
          <w:i/>
        </w:rPr>
        <w:t>cảm từ</w:t>
      </w:r>
      <w:r/>
    </w:p>
    <w:p>
      <w:r>
        <w:rPr>
          <w:b/>
        </w:rPr>
        <w:t xml:space="preserve"> thanh) kéo dải và ngắn nga </w:t>
      </w:r>
      <w:r>
        <w:rPr>
          <w:i/>
        </w:rPr>
        <w:t>động từ</w:t>
      </w:r>
      <w:r/>
    </w:p>
    <w:p>
      <w:r>
        <w:rPr>
          <w:b/>
        </w:rPr>
        <w:t xml:space="preserve"> vang không: đứ</w:t>
      </w:r>
      <w:r>
        <w:rPr>
          <w:i/>
        </w:rPr>
        <w:t>tính từ</w:t>
      </w:r>
      <w:r/>
    </w:p>
    <w:p>
      <w:r>
        <w:rPr>
          <w:b/>
        </w:rPr>
        <w:t xml:space="preserve"> Tướng sáo diểều ngắn nga mãi như tiếng há</w:t>
      </w:r>
      <w:r>
        <w:rPr>
          <w:i/>
        </w:rPr>
        <w:t>tính từ</w:t>
      </w:r>
      <w:r/>
    </w:p>
    <w:p>
      <w:r>
        <w:rPr>
          <w:b/>
        </w:rPr>
        <w:t xml:space="preserve"> ngất </w:t>
      </w:r>
      <w:r>
        <w:rPr>
          <w:i/>
        </w:rPr>
        <w:t>tính từ</w:t>
      </w:r>
      <w:r>
        <w:t xml:space="preserve"> x. ngất; đáy).</w:t>
      </w:r>
    </w:p>
    <w:p>
      <w:r>
        <w:rPr>
          <w:b/>
        </w:rPr>
        <w:t xml:space="preserve"> ngàn SỐ tiển, ngắn phiếu </w:t>
      </w:r>
      <w:r>
        <w:rPr>
          <w:i/>
        </w:rPr>
        <w:t>danh từ</w:t>
      </w:r>
      <w:r>
        <w:t xml:space="preserve"> Phiếu có hoặc nhận tiến tại ngãn hang căn cú nhận tiền bưu điện.</w:t>
      </w:r>
    </w:p>
    <w:p>
      <w:r>
        <w:rPr>
          <w:b/>
        </w:rPr>
        <w:t xml:space="preserve"> ngân quÏ </w:t>
      </w:r>
      <w:r>
        <w:rPr>
          <w:i/>
        </w:rPr>
        <w:t>xem</w:t>
      </w:r>
      <w:r>
        <w:t xml:space="preserve"> ngán quỹ.</w:t>
      </w:r>
    </w:p>
    <w:p>
      <w:r>
        <w:rPr>
          <w:b/>
        </w:rPr>
        <w:t xml:space="preserve"> nnãn quỹ </w:t>
      </w:r>
      <w:r>
        <w:rPr>
          <w:i/>
        </w:rPr>
        <w:t>danh từ</w:t>
      </w:r>
      <w:r>
        <w:t xml:space="preserve"> {¡d.). Quỹ của nhà nước hay một tổ chức, một đoàn thể.</w:t>
      </w:r>
    </w:p>
    <w:p>
      <w:r>
        <w:rPr>
          <w:b/>
        </w:rPr>
        <w:t xml:space="preserve"> sắch </w:t>
      </w:r>
      <w:r>
        <w:rPr>
          <w:i/>
        </w:rPr>
        <w:t>danh từ</w:t>
      </w:r>
      <w:r>
        <w:t xml:space="preserve"> Tổng số nỏi chung tiền thu và chỉ nhất định của nhà nước, trong hoặc của một cá nhần. Đự án ngắn xi nghiện Quyết sách. vách. luin ngân ngắn ở.</w:t>
      </w:r>
    </w:p>
    <w:p>
      <w:r>
        <w:rPr>
          <w:b/>
        </w:rPr>
        <w:t xml:space="preserve"> (thường này, Ấy, trước xác định nhưng mức độ được lượng, thiểu Ít theo khải, vả được đánh Ngắn này tHỔI đầu mà cầu chủ Củ quan Ngắn ấy ngắn ấy tuổi đấu đã biết chuyển! năm thủng tồi, bạo nhiêu SƯƠNE na! nên còn đắn ngắn ngại </w:t>
      </w:r>
      <w:r>
        <w:rPr>
          <w:i/>
        </w:rPr>
        <w:t>động từ</w:t>
      </w:r>
      <w:r>
        <w:t xml:space="preserve"> Có điểu £ TẠI, đo chưa đám. Có điều muốn nói, nhưng còn ngắn ngại.</w:t>
      </w:r>
    </w:p>
    <w:p>
      <w:r>
        <w:rPr>
          <w:b/>
        </w:rPr>
        <w:t xml:space="preserve"> Ở trang thái chưa đứt khoái ngắn ngữ </w:t>
      </w:r>
      <w:r>
        <w:rPr>
          <w:i/>
        </w:rPr>
        <w:t>động từ</w:t>
      </w:r>
      <w:r>
        <w:t xml:space="preserve"> trọng nhắc điều động, do còn tính, cần hảnh mãi rồi mới trả lời. Ngắn ngữ định di, Ngắn ngữ lại thôi.</w:t>
      </w:r>
    </w:p>
    <w:p>
      <w:r>
        <w:rPr>
          <w:b/>
        </w:rPr>
        <w:t xml:space="preserve"> nhưng thái như người ra, ngăn </w:t>
      </w:r>
      <w:r>
        <w:rPr>
          <w:i/>
        </w:rPr>
        <w:t>tính từ</w:t>
      </w:r>
      <w:r/>
    </w:p>
    <w:p>
      <w:r>
        <w:rPr>
          <w:b/>
        </w:rPr>
        <w:t xml:space="preserve"> ngày trạng mạnh vả đột Nghe tỉnh thần bị tác động ngộ</w:t>
      </w:r>
      <w:r>
        <w:rPr>
          <w:i/>
        </w:rPr>
        <w:t>tính từ</w:t>
      </w:r>
      <w:r>
        <w:t xml:space="preserve"> ngẩn ra như người tin mà ngắn người. mất hồn. thải nhì không còn chủ trạng để ở đau đâu. vi tầm trỉ đang quanh, xung Nhớ ai ra ngắn ngơ...</w:t>
      </w:r>
    </w:p>
    <w:p>
      <w:r>
        <w:rPr>
          <w:b/>
        </w:rPr>
        <w:t xml:space="preserve"> ngấn Ngắn người ngơ ngá</w:t>
      </w:r>
      <w:r>
        <w:rPr>
          <w:i/>
        </w:rPr>
        <w:t>cảm từ</w:t>
      </w:r>
      <w:r/>
    </w:p>
    <w:p>
      <w:r>
        <w:rPr>
          <w:b/>
        </w:rPr>
        <w:t xml:space="preserve"> ta </w:t>
      </w:r>
      <w:r>
        <w:rPr>
          <w:i/>
        </w:rPr>
        <w:t>động từ</w:t>
      </w:r>
      <w:r>
        <w:t xml:space="preserve"> (thet.). ngấn 1 d, Dấu vết còn lại thanh đường nẻ† Nước Ìut rút đi củn của chất đã rủi, đã 3 Nếp gấp trên đa người ngắn trên Hướng. tay bụ có,ngấn. không phải người giả. Vâng trủn ngẩn kai thanh ngẩn.</w:t>
      </w:r>
    </w:p>
    <w:p>
      <w:r>
        <w:rPr>
          <w:b/>
        </w:rPr>
        <w:t xml:space="preserve"> </w:t>
      </w:r>
      <w:r>
        <w:rPr>
          <w:i/>
        </w:rPr>
        <w:t>động từ</w:t>
      </w:r>
      <w:r>
        <w:t xml:space="preserve"> In, đọng mắt buôn sâu những nếp nhấn. Đi ngẵn lệ.</w:t>
      </w:r>
    </w:p>
    <w:p>
      <w:r>
        <w:rPr>
          <w:b/>
        </w:rPr>
        <w:t xml:space="preserve"> ngấng </w:t>
      </w:r>
      <w:r>
        <w:rPr>
          <w:i/>
        </w:rPr>
        <w:t>động từ</w:t>
      </w:r>
      <w:r>
        <w:t xml:space="preserve"> Nâng cao đầu, hưởng mặt lẽn phía trên; trải với củi. Ngắng mặt lên. Ngáng đầu.</w:t>
      </w:r>
    </w:p>
    <w:p>
      <w:r>
        <w:rPr>
          <w:b/>
        </w:rPr>
        <w:t xml:space="preserve"> Củ ngắn nghẻ (lắy)- ngấp nga ngắp nghé </w:t>
      </w:r>
      <w:r>
        <w:rPr>
          <w:i/>
        </w:rPr>
        <w:t>động từ</w:t>
      </w:r>
      <w:r/>
    </w:p>
    <w:p>
      <w:r>
        <w:rPr>
          <w:b/>
        </w:rPr>
        <w:t xml:space="preserve"> gắn gắn đến cải ngấp nghề đg. 1 (¡</w:t>
      </w:r>
      <w:r>
        <w:rPr>
          <w:i/>
        </w:rPr>
        <w:t>danh từ</w:t>
      </w:r>
      <w:r>
        <w:t>). mức; thuyền. tmiấp mé, Nước nghề mạn ngắp nhìn vào một nghẻ bảy mươi cách kín đảo, rồi lại lùi muốn vào Tả chưa Lui lui tới tới đám. Ngắp nghé ngoài công. 3 nảo đỏ để tmmiỗn làm một Igười quen mắn quá đẩy đủ về tĩnh ngây ngất, ngãy ngõ L, Tỏ ra kém trí khôn hoặc kém hiểu biết đến mức nhì khở dại. Vẻ một: Ngấy ngõ.</w:t>
      </w:r>
    </w:p>
    <w:p>
      <w:r>
        <w:rPr>
          <w:b/>
        </w:rPr>
        <w:t xml:space="preserve"> Làm ra bỗ ngày nnäy thử </w:t>
      </w:r>
      <w:r>
        <w:rPr>
          <w:i/>
        </w:rPr>
        <w:t>tính từ</w:t>
      </w:r>
      <w:r>
        <w:t xml:space="preserve"> Không hiểu biết hoặc rất ít hiểu biết về đời, do còn nøn trẻ, ít kinh nghiệm, Đội mỗi cHa eHI hẻ.</w:t>
      </w:r>
    </w:p>
    <w:p>
      <w:r>
        <w:rPr>
          <w:b/>
        </w:rPr>
        <w:t xml:space="preserve"> Tìn MHỐt cách này thơ, ngẫy: </w:t>
      </w:r>
      <w:r>
        <w:rPr>
          <w:i/>
        </w:rPr>
        <w:t>động từ</w:t>
      </w:r>
      <w:r>
        <w:t xml:space="preserve"> (ph.). Máng. B¿ mẹ ngậy, ngãy; L (ph.).</w:t>
      </w:r>
    </w:p>
    <w:p>
      <w:r>
        <w:rPr>
          <w:b/>
        </w:rPr>
        <w:t xml:space="preserve"> Phiên, ngấy hả </w:t>
      </w:r>
      <w:r>
        <w:rPr>
          <w:i/>
        </w:rPr>
        <w:t>tính từ</w:t>
      </w:r>
      <w:r>
        <w:t xml:space="preserve"> (nh.), Rầy rả.</w:t>
      </w:r>
    </w:p>
    <w:p>
      <w:r>
        <w:rPr>
          <w:b/>
        </w:rPr>
        <w:t xml:space="preserve"> ngấy; </w:t>
      </w:r>
      <w:r>
        <w:rPr>
          <w:i/>
        </w:rPr>
        <w:t>danh từ</w:t>
      </w:r>
      <w:r/>
    </w:p>
    <w:p>
      <w:r>
        <w:rPr>
          <w:b/>
        </w:rPr>
        <w:t xml:space="preserve"> Cây bụi cùng họ với đào, mận, thân có kép có ba hoặc năm lá qwả kép khi chín máu đỏ, án đượ</w:t>
      </w:r>
      <w:r>
        <w:rPr>
          <w:i/>
        </w:rPr>
        <w:t>cảm từ</w:t>
      </w:r>
      <w:r>
        <w:t xml:space="preserve"> hgãy: giác sợ đối với một loại thức ăn nảo đỏ (thưởng lả chất Ngây mỡ. mi mỘt môn dân Phát ngấy. 2 Œng,). đến mức không được (cái vốn không jất ngấp lớp của giọng ông Ía.</w:t>
      </w:r>
    </w:p>
    <w:p>
      <w:r>
        <w:rPr>
          <w:b/>
        </w:rPr>
        <w:t xml:space="preserve"> ngấy; t, (1đ). Gấy số</w:t>
      </w:r>
      <w:r>
        <w:rPr>
          <w:i/>
        </w:rPr>
        <w:t>tính từ</w:t>
      </w:r>
      <w:r/>
    </w:p>
    <w:p>
      <w:r>
        <w:rPr>
          <w:b/>
        </w:rPr>
        <w:t xml:space="preserve"> / Láy: ngậy ngấy (ý Imnức độ ngãy t, (i</w:t>
      </w:r>
      <w:r>
        <w:rPr>
          <w:i/>
        </w:rPr>
        <w:t>danh từ</w:t>
      </w:r>
      <w:r>
        <w:t>). Gây sốt.</w:t>
      </w:r>
    </w:p>
    <w:p>
      <w:r>
        <w:rPr>
          <w:b/>
        </w:rPr>
        <w:t xml:space="preserve"> // Hgây ngấy sót mức độ ngặy </w:t>
      </w:r>
      <w:r>
        <w:rPr>
          <w:i/>
        </w:rPr>
        <w:t>tính từ</w:t>
      </w:r>
      <w:r>
        <w:t xml:space="preserve"> (Món ăn) rất béo và miệng VÌ có ngon nhiều chất mỡ. Thị? kho tầu bán Hưậy, nghe I dg. I Cảm nhận, nhận biết 'bằng cơ quan thỉnh Nghe có tiếng gỗ của, Không Øi cá.</w:t>
      </w:r>
    </w:p>
    <w:p>
      <w:r>
        <w:rPr>
          <w:b/>
        </w:rPr>
        <w:t xml:space="preserve"> Nghe nói Điệu tai Hghe thấy. 2 (¡</w:t>
      </w:r>
      <w:r>
        <w:rPr>
          <w:i/>
        </w:rPr>
        <w:t>danh từ</w:t>
      </w:r>
      <w:r>
        <w:t>). Dùng tai chú ý để có thể ghe. Lắng jMNuhe Nưhe hoà giảng.</w:t>
      </w:r>
    </w:p>
    <w:p>
      <w:r>
        <w:rPr>
          <w:b/>
        </w:rPr>
        <w:t xml:space="preserve"> nhạ</w:t>
      </w:r>
      <w:r>
        <w:rPr>
          <w:i/>
        </w:rPr>
        <w:t>cảm từ</w:t>
      </w:r>
      <w:r>
        <w:t xml:space="preserve"> 3 Cho là đúng và làm theo lời. Nghe lời. Hảda không nghe, 4 (kng. .}.</w:t>
      </w:r>
    </w:p>
    <w:p>
      <w:r>
        <w:rPr>
          <w:b/>
        </w:rPr>
        <w:t xml:space="preserve"> Nghe có thể đồng ý, có thể nhận đượ</w:t>
      </w:r>
      <w:r>
        <w:rPr>
          <w:i/>
        </w:rPr>
        <w:t>cảm từ</w:t>
      </w:r>
      <w:r>
        <w:t xml:space="preserve"> dÍnh nổi thể khó lăm.</w:t>
      </w:r>
    </w:p>
    <w:p>
      <w:r>
        <w:rPr>
          <w:b/>
        </w:rPr>
        <w:t>, Bài nhe nuhe đượ</w:t>
      </w:r>
      <w:r>
        <w:rPr>
          <w:i/>
        </w:rPr>
        <w:t>cảm từ</w:t>
      </w:r>
      <w:r>
        <w:t xml:space="preserve"> 5Š Có cảm giác thấy. trong n im: chịu. Mã hồi thấm nghe mẫn THIỆNG Nghe có mùi thối. min.</w:t>
      </w:r>
    </w:p>
    <w:p>
      <w:r>
        <w:rPr>
          <w:b/>
        </w:rPr>
        <w:t xml:space="preserve"> </w:t>
      </w:r>
      <w:r>
        <w:rPr>
          <w:i/>
        </w:rPr>
        <w:t>trợ từ</w:t>
      </w:r>
      <w:r>
        <w:t xml:space="preserve"> (pnh,). Nhé. Em nghe! Đi mạnh gidi nghe chứng b. (kng.; dùng ở đản .</w:t>
      </w:r>
    </w:p>
    <w:p>
      <w:r>
        <w:rPr>
          <w:b/>
        </w:rPr>
        <w:t>câu, đầu đoạn Y phỏng đoán một cách dẻ đặ</w:t>
      </w:r>
      <w:r>
        <w:rPr>
          <w:i/>
        </w:rPr>
        <w:t>tính từ</w:t>
      </w:r>
      <w:r/>
    </w:p>
    <w:p>
      <w:r>
        <w:rPr>
          <w:b/>
        </w:rPr>
        <w:t xml:space="preserve"> dưa những gì đã nghe được, biết đượ</w:t>
      </w:r>
      <w:r>
        <w:rPr>
          <w:i/>
        </w:rPr>
        <w:t>cảm từ</w:t>
      </w:r>
      <w:r>
        <w:t xml:space="preserve"> Việc đó chừng xong. nghe dùng ở đầu cäu). định de đặt, dựa vào những nguôỗn tin mả minh không đảm bảo là chắc chắn, Munhe đâu anh ta đi rồi. nnhe hơi nỗi chö tighe lời đồn không có gi chắc chắn. nghe (kneg.}. Nghe những điểu người ta tiếng với nhau, nghe (ph.). X. nưhe lớm. nghèo Tản ngóng nghe đẹg. Lắng nghe xem sao (để định hảnh động của minh). ttoonơgt Nghe ngóng động fĩnh.</w:t>
      </w:r>
    </w:p>
    <w:p>
      <w:r>
        <w:rPr>
          <w:b/>
        </w:rPr>
        <w:t xml:space="preserve"> nghe nhin </w:t>
      </w:r>
      <w:r>
        <w:rPr>
          <w:i/>
        </w:rPr>
        <w:t>danh từ</w:t>
      </w:r>
      <w:r/>
    </w:p>
    <w:p>
      <w:r>
        <w:rPr>
          <w:b/>
        </w:rPr>
        <w:t xml:space="preserve"> (hoặc thuật sử 'dụng cả âm thanh và hình ảnh, vừa tác động đến thính vừa tác đông đến thị giá</w:t>
      </w:r>
      <w:r>
        <w:rPr>
          <w:i/>
        </w:rPr>
        <w:t>cảm từ</w:t>
      </w:r>
      <w:r>
        <w:t xml:space="preserve"> Dùng các thiết bị.</w:t>
      </w:r>
    </w:p>
    <w:p>
      <w:r>
        <w:rPr>
          <w:b/>
        </w:rPr>
        <w:t xml:space="preserve"> nuhe nhìn để ngoại ngữ nghe ra </w:t>
      </w:r>
      <w:r>
        <w:rPr>
          <w:i/>
        </w:rPr>
        <w:t>động từ</w:t>
      </w:r>
      <w:r>
        <w:t xml:space="preserve"> Hiểu (kng,). được, nhận được (điều hay, điều phải).</w:t>
      </w:r>
    </w:p>
    <w:p>
      <w:r>
        <w:rPr>
          <w:b/>
        </w:rPr>
        <w:t xml:space="preserve"> Nói mãi nó nghe nghẻ., </w:t>
      </w:r>
      <w:r>
        <w:rPr>
          <w:i/>
        </w:rPr>
        <w:t>danh từ</w:t>
      </w:r>
      <w:r>
        <w:t xml:space="preserve"> trong 801 người $I thời phong Chưa để ông nghệ hàng tổng (ng,).</w:t>
      </w:r>
    </w:p>
    <w:p>
      <w:r>
        <w:rPr>
          <w:b/>
        </w:rPr>
        <w:t xml:space="preserve"> nghỏ; </w:t>
      </w:r>
      <w:r>
        <w:rPr>
          <w:i/>
        </w:rPr>
        <w:t>danh từ</w:t>
      </w:r>
      <w:r>
        <w:t xml:space="preserve"> Miiếu thờ thần.</w:t>
      </w:r>
    </w:p>
    <w:p>
      <w:r>
        <w:rPr>
          <w:b/>
        </w:rPr>
        <w:t xml:space="preserve"> nghé, </w:t>
      </w:r>
      <w:r>
        <w:rPr>
          <w:i/>
        </w:rPr>
        <w:t>danh từ</w:t>
      </w:r>
      <w:r>
        <w:t xml:space="preserve"> Trâu CN. nghé; Tmmất nhìn. đự. Nghiêng không nhìn thẳng. vui Cứu nghề ra. Nghẻ mắt Hh¡N.</w:t>
      </w:r>
    </w:p>
    <w:p>
      <w:r>
        <w:rPr>
          <w:b/>
        </w:rPr>
        <w:t xml:space="preserve"> nghen </w:t>
      </w:r>
      <w:r>
        <w:rPr>
          <w:i/>
        </w:rPr>
        <w:t>trợ từ</w:t>
      </w:r>
      <w:r>
        <w:t xml:space="preserve"> (ph; kng.). Nhé. Cháu đi mạnh khouế nưhen! nghèn nghẹn đz X.</w:t>
      </w:r>
    </w:p>
    <w:p>
      <w:r>
        <w:rPr>
          <w:b/>
        </w:rPr>
        <w:t xml:space="preserve"> ghen nghãn </w:t>
      </w:r>
      <w:r>
        <w:rPr>
          <w:i/>
        </w:rPr>
        <w:t>động từ</w:t>
      </w:r>
      <w:r>
        <w:t xml:space="preserve"> Tắc không thũng (thưởng nói về đường sñ). Cây đổ, lầm nghên đường. nghén d, Lâu hiệu có thai (nỏi khải quát). nghén. nghén tnruhạn Bi tác trong thang ăn bị nghẹn. Mặc nphen.</w:t>
      </w:r>
    </w:p>
    <w:p>
      <w:r>
        <w:rPr>
          <w:b/>
        </w:rPr>
        <w:t xml:space="preserve"> xưởng đến nghẹn lời, không nói đượ</w:t>
      </w:r>
      <w:r>
        <w:rPr>
          <w:i/>
        </w:rPr>
        <w:t>cảm từ</w:t>
      </w:r>
      <w:r>
        <w:t xml:space="preserve"> 2 (kết :. hợp hạn chế), (Cây) ngừng phát triển, không lớn lên được vì điều không thuận lợi. Cau nhẹn. Lúa nghẹn vì hạn. // Lây: nghèn nghẹn (ng. l; ý mức độ ít). nghẹn đe. (Hiện tượng lúa) không trễ được vi thiếu nước dinh dưỡng. nghẹn ngảo trạng thải nghẹn lới không nói được vì quá xúc động.</w:t>
      </w:r>
    </w:p>
    <w:p>
      <w:r>
        <w:rPr>
          <w:b/>
        </w:rPr>
        <w:t xml:space="preserve"> nghảo </w:t>
      </w:r>
      <w:r>
        <w:rPr>
          <w:i/>
        </w:rPr>
        <w:t>tính từ</w:t>
      </w:r>
      <w:r>
        <w:t>LỚ không có hoặc có rất trạng những thuộc yêu cầu tổi thiểu của đời vật chất; trải với giản. on nhà nghèo.</w:t>
      </w:r>
    </w:p>
    <w:p>
      <w:r>
        <w:rPr>
          <w:b/>
        </w:rPr>
        <w:t xml:space="preserve"> HưŒC nghèo, 2 rất Ít những gi được cơi là tối thiểu cần thiế</w:t>
      </w:r>
      <w:r>
        <w:rPr>
          <w:i/>
        </w:rPr>
        <w:t>tính từ</w:t>
      </w:r>
      <w:r>
        <w:t xml:space="preserve"> Đất xấu, nghèo đạm.</w:t>
      </w:r>
    </w:p>
    <w:p>
      <w:r>
        <w:rPr>
          <w:b/>
        </w:rPr>
        <w:t xml:space="preserve"> Bái tấn nghèo về nghẻo </w:t>
      </w:r>
      <w:r>
        <w:rPr>
          <w:i/>
        </w:rPr>
        <w:t>tính từ</w:t>
      </w:r>
      <w:r>
        <w:t xml:space="preserve"> Nghèo không có ăn (nỏi IrỨC nghèo hàn.</w:t>
      </w:r>
    </w:p>
    <w:p>
      <w:r>
        <w:rPr>
          <w:b/>
        </w:rPr>
        <w:t xml:space="preserve"> </w:t>
      </w:r>
      <w:r>
        <w:rPr>
          <w:i/>
        </w:rPr>
        <w:t>tính từ</w:t>
      </w:r>
      <w:r>
        <w:t xml:space="preserve"> Nghèo và ở địa vị thấp kém trong xã hội (nói khái quát).</w:t>
      </w:r>
    </w:p>
    <w:p>
      <w:r>
        <w:rPr>
          <w:b/>
        </w:rPr>
        <w:t xml:space="preserve"> nghẻo </w:t>
      </w:r>
      <w:r>
        <w:rPr>
          <w:i/>
        </w:rPr>
        <w:t>tính từ</w:t>
      </w:r>
      <w:r>
        <w:t xml:space="preserve"> Nghẻo, thiểu thốn về Vật chất (nói quảt). nghèo Nghèo TDỨC Cực {nỎi khải quát). nghéo Nghèẻo và ở 'trong cảnh khó khăn, thiểu thốn {nỏi khá! quát). Tình Cảnh nghèo nữn. 2 Thiểu thốn những cần thiết để làm nên nội đunE ý nghĩa. Đời sống bên heo nâm.</w:t>
      </w:r>
    </w:p>
    <w:p>
      <w:r>
        <w:rPr>
          <w:b/>
        </w:rPr>
        <w:t xml:space="preserve"> rong tác phẩm nghèo nàn về nghẻo ngặt t, (¡</w:t>
      </w:r>
      <w:r>
        <w:rPr>
          <w:i/>
        </w:rPr>
        <w:t>danh từ</w:t>
      </w:r>
      <w:r>
        <w:t>).</w:t>
      </w:r>
    </w:p>
    <w:p>
      <w:r>
        <w:rPr>
          <w:b/>
        </w:rPr>
        <w:t xml:space="preserve"> Nghèo hoặc khó khăn đến imứ% khó má tim thấy lối thoá</w:t>
      </w:r>
      <w:r>
        <w:rPr>
          <w:i/>
        </w:rPr>
        <w:t>tính từ</w:t>
      </w:r>
      <w:r/>
    </w:p>
    <w:p>
      <w:r>
        <w:rPr>
          <w:b/>
        </w:rPr>
        <w:t xml:space="preserve"> Đời nghào ngặ</w:t>
      </w:r>
      <w:r>
        <w:rPr>
          <w:i/>
        </w:rPr>
        <w:t>tính từ</w:t>
      </w:r>
      <w:r>
        <w:t xml:space="preserve"> Tình thể nghèo nghẻo rớt †. (kng. Như nghèo ' Hưng tợi. nghẻo mùng tơi (&amp;ng,).</w:t>
      </w:r>
    </w:p>
    <w:p>
      <w:r>
        <w:rPr>
          <w:b/>
        </w:rPr>
        <w:t xml:space="preserve"> Nghèo đến nghẻo 'túng </w:t>
      </w:r>
      <w:r>
        <w:rPr>
          <w:i/>
        </w:rPr>
        <w:t>tính từ</w:t>
      </w:r>
      <w:r>
        <w:t xml:space="preserve"> Nghèẻo và ở cảnh luôn luôn tủng thiếu (nỏi khái quát).</w:t>
      </w:r>
    </w:p>
    <w:p>
      <w:r>
        <w:rPr>
          <w:b/>
        </w:rPr>
        <w:t xml:space="preserve"> (i</w:t>
      </w:r>
      <w:r>
        <w:rPr>
          <w:i/>
        </w:rPr>
        <w:t>danh từ</w:t>
      </w:r>
      <w:r>
        <w:t>). X. ngoào.</w:t>
      </w:r>
    </w:p>
    <w:p>
      <w:r>
        <w:rPr>
          <w:b/>
        </w:rPr>
        <w:t xml:space="preserve"> nghẽễo </w:t>
      </w:r>
      <w:r>
        <w:rPr>
          <w:i/>
        </w:rPr>
        <w:t>danh từ</w:t>
      </w:r>
      <w:r>
        <w:t xml:space="preserve"> (kng...</w:t>
      </w:r>
    </w:p>
    <w:p>
      <w:r>
        <w:rPr>
          <w:b/>
        </w:rPr>
        <w:t xml:space="preserve"> Ngựa nghạo (¡</w:t>
      </w:r>
      <w:r>
        <w:rPr>
          <w:i/>
        </w:rPr>
        <w:t>danh từ</w:t>
      </w:r>
      <w:r>
        <w:t>). "ưogo.</w:t>
      </w:r>
    </w:p>
    <w:p>
      <w:r>
        <w:rPr>
          <w:b/>
        </w:rPr>
        <w:t xml:space="preserve"> nghẹt t (hay </w:t>
      </w:r>
      <w:r>
        <w:rPr>
          <w:i/>
        </w:rPr>
        <w:t>động từ</w:t>
      </w:r>
      <w:r>
        <w:t>), trạng VƯớng, không thông, VI chặt quả, SIt quả.</w:t>
      </w:r>
    </w:p>
    <w:p>
      <w:r>
        <w:rPr>
          <w:b/>
        </w:rPr>
        <w:t xml:space="preserve"> Cửa b¡ nghẹt, không đượ</w:t>
      </w:r>
      <w:r>
        <w:rPr>
          <w:i/>
        </w:rPr>
        <w:t>cảm từ</w:t>
      </w:r>
      <w:r>
        <w:t xml:space="preserve"> Quần khăn chút làm nghẹt cổ. nghẹt (kng.}. tỉnh cảnh sống bi o bó đến mức: hoàn toàn không được tựdo. thoải Tải, Cốc sống nghẹt thở dưới chế đó độc tải.</w:t>
      </w:r>
    </w:p>
    <w:p>
      <w:r>
        <w:rPr>
          <w:b/>
        </w:rPr>
        <w:t xml:space="preserve"> nghễ </w:t>
      </w:r>
      <w:r>
        <w:rPr>
          <w:i/>
        </w:rPr>
        <w:t>danh từ</w:t>
      </w:r>
      <w:r/>
    </w:p>
    <w:p>
      <w:r>
        <w:rPr>
          <w:b/>
        </w:rPr>
        <w:t xml:space="preserve"> Tên COI Vật tƯỚTE giống đầu thượng tử, thân có thường tạc hinh trên các trụ hay trên nắp đỉnh thường </w:t>
      </w:r>
      <w:r>
        <w:rPr>
          <w:i/>
        </w:rPr>
        <w:t>danh từ</w:t>
      </w:r>
      <w:r>
        <w:t xml:space="preserve"> (cũ: vch.</w:t>
      </w:r>
    </w:p>
    <w:p>
      <w:r>
        <w:rPr>
          <w:b/>
        </w:rPr>
        <w:t xml:space="preserve"> xiểm có nhiều nữ sã€ cầu vÕng, Điêu vũ nghề ' thường (Của các liền nữ mặc nghẽ thường Imủa trên trăng, CUIIE trong truyện thoai), nghề [ </w:t>
      </w:r>
      <w:r>
        <w:rPr>
          <w:i/>
        </w:rPr>
        <w:t>danh từ</w:t>
      </w:r>
      <w:r/>
    </w:p>
    <w:p>
      <w:r>
        <w:rPr>
          <w:b/>
        </w:rPr>
        <w:t xml:space="preserve"> Công việc chuyên lãm tieo phân động của xã hội. Nghề dạy họ</w:t>
      </w:r>
      <w:r>
        <w:rPr>
          <w:i/>
        </w:rPr>
        <w:t>cảm từ</w:t>
      </w:r>
      <w:r>
        <w:t xml:space="preserve"> Nghệ HÔNE. Lâu năm nghề trong Nhà nghề", nghề (kng.). thảnh ' (trong một việc lảm nào đó). Chụp dHh rất nghề đời nó thế dùng ở đầu cần). hợp biểu thi ÿ khẳng. đỉnh điều sắp nêu qua cũng là việc thưởng thấy, ở đời thường gặp Nghệ đời nó thể, có khổ thì mới có SƯƠNG.</w:t>
      </w:r>
    </w:p>
    <w:p>
      <w:r>
        <w:rPr>
          <w:b/>
        </w:rPr>
        <w:t xml:space="preserve"> nghề hạ bạc </w:t>
      </w:r>
      <w:r>
        <w:rPr>
          <w:i/>
        </w:rPr>
        <w:t>đại từ</w:t>
      </w:r>
      <w:r>
        <w:t xml:space="preserve"> (ph. ).</w:t>
      </w:r>
    </w:p>
    <w:p>
      <w:r>
        <w:rPr>
          <w:b/>
        </w:rPr>
        <w:t xml:space="preserve"> Nghề đánh cả ở nghiệp </w:t>
      </w:r>
      <w:r>
        <w:rPr>
          <w:i/>
        </w:rPr>
        <w:t>danh từ</w:t>
      </w:r>
      <w:r>
        <w:t xml:space="preserve"> Nghề (nỏi khái quải).</w:t>
      </w:r>
    </w:p>
    <w:p>
      <w:r>
        <w:rPr>
          <w:b/>
        </w:rPr>
        <w:t xml:space="preserve"> Tran dõi nghiệ</w:t>
      </w:r>
      <w:r>
        <w:rPr>
          <w:i/>
        </w:rPr>
        <w:t>phụ từ</w:t>
      </w:r>
      <w:r>
        <w:t xml:space="preserve"> LLƯƠNgE tam nghề nghiện.</w:t>
      </w:r>
    </w:p>
    <w:p>
      <w:r>
        <w:rPr>
          <w:b/>
        </w:rPr>
        <w:t xml:space="preserve"> ngỗng </w:t>
      </w:r>
      <w:r>
        <w:rPr>
          <w:i/>
        </w:rPr>
        <w:t>danh từ</w:t>
      </w:r>
      <w:r>
        <w:t xml:space="preserve"> (kng.). (thường dùng có kẻm phủ định). nghiệp (hảm chê bai).</w:t>
      </w:r>
    </w:p>
    <w:p>
      <w:r>
        <w:rPr>
          <w:b/>
        </w:rPr>
        <w:t xml:space="preserve"> Chẳng nghề ngông nghề tự do </w:t>
      </w:r>
      <w:r>
        <w:rPr>
          <w:i/>
        </w:rPr>
        <w:t>danh từ</w:t>
      </w:r>
      <w:r>
        <w:t xml:space="preserve"> Các nghề làm ÍƯ, nÖI chung.</w:t>
      </w:r>
    </w:p>
    <w:p>
      <w:r>
        <w:rPr>
          <w:b/>
        </w:rPr>
        <w:t xml:space="preserve"> nghế </w:t>
      </w:r>
      <w:r>
        <w:rPr>
          <w:i/>
        </w:rPr>
        <w:t>danh từ</w:t>
      </w:r>
      <w:r>
        <w:t>, EoI chung một số loài thân cỏ họ với Củng rau răm, thân có đốt rỗng, lá dài có bẹ ôm thân, mùi hãng, d, ghế có lả thường để tắm nghệ Cây trồng cùng họ với gưng, củ có thịt vàng, dùng để nhuộm hay lảm Bia vị.</w:t>
      </w:r>
    </w:p>
    <w:p>
      <w:r>
        <w:rPr>
          <w:b/>
        </w:rPr>
        <w:t xml:space="preserve"> Fảng nh nghệ, nhẫn </w:t>
      </w:r>
      <w:r>
        <w:rPr>
          <w:i/>
        </w:rPr>
        <w:t>danh từ</w:t>
      </w:r>
      <w:r>
        <w:t xml:space="preserve"> Người chuyên biểu diễn một bộ môn nghệ thuật hoặc chuyên lảm một công mĩ nghệ, có tải nghệ cao.</w:t>
      </w:r>
    </w:p>
    <w:p>
      <w:r>
        <w:rPr>
          <w:b/>
        </w:rPr>
        <w:t xml:space="preserve"> Nghệ nhắn nghệ sĩ </w:t>
      </w:r>
      <w:r>
        <w:rPr>
          <w:i/>
        </w:rPr>
        <w:t>danh từ</w:t>
      </w:r>
      <w:r>
        <w:t xml:space="preserve"> Người chuyên hoạt động (sáng tác hoặc biếu diễn) trong một bộ môn nghệ thuật, Miột nghệ sĩ có tài. Nghệ sĩ múa. Nghệ xĩ Hgắm thơ. Tâm hồn nghệ sĩ.</w:t>
      </w:r>
    </w:p>
    <w:p>
      <w:r>
        <w:rPr>
          <w:b/>
        </w:rPr>
        <w:t xml:space="preserve"> Lm việc lối nghệ sĩ (theo hưng chủ không theo giờ giấc, NHäNH, nguyễn tắc nhất định; hảm nghệ sĩ công huân Danh tặng cho nghệ SĨ có công trạng lớn, ở mội số nướ</w:t>
      </w:r>
      <w:r>
        <w:rPr>
          <w:i/>
        </w:rPr>
        <w:t>cảm từ</w:t>
      </w:r>
      <w:r/>
    </w:p>
    <w:p>
      <w:r>
        <w:rPr>
          <w:b/>
        </w:rPr>
        <w:t xml:space="preserve"> nghệ st nhản dẫn </w:t>
      </w:r>
      <w:r>
        <w:rPr>
          <w:i/>
        </w:rPr>
        <w:t>danh từ</w:t>
      </w:r>
      <w:r/>
    </w:p>
    <w:p>
      <w:r>
        <w:rPr>
          <w:b/>
        </w:rPr>
        <w:t xml:space="preserve"> Danh hiện của Nhà nước nghệ sI có tài răng xuất sắ</w:t>
      </w:r>
      <w:r>
        <w:rPr>
          <w:i/>
        </w:rPr>
        <w:t>cảm từ</w:t>
      </w:r>
      <w:r/>
    </w:p>
    <w:p>
      <w:r>
        <w:rPr>
          <w:b/>
        </w:rPr>
        <w:t xml:space="preserve"> tiêu cho một hoặc nhiều môn nghệ thuật trong cả nướ</w:t>
      </w:r>
      <w:r>
        <w:rPr>
          <w:i/>
        </w:rPr>
        <w:t>cảm từ</w:t>
      </w:r>
      <w:r/>
    </w:p>
    <w:p>
      <w:r>
        <w:rPr>
          <w:b/>
        </w:rPr>
        <w:t xml:space="preserve"> nghệ sĩ ưu tú </w:t>
      </w:r>
      <w:r>
        <w:rPr>
          <w:i/>
        </w:rPr>
        <w:t>danh từ</w:t>
      </w:r>
      <w:r/>
    </w:p>
    <w:p>
      <w:r>
        <w:rPr>
          <w:b/>
        </w:rPr>
        <w:t xml:space="preserve"> Danh hiện của Nhà hước nghệ s1 có tải năng, có tín lớn trong mỗn nghệ thuậ</w:t>
      </w:r>
      <w:r>
        <w:rPr>
          <w:i/>
        </w:rPr>
        <w:t>tính từ</w:t>
      </w:r>
      <w:r>
        <w:t xml:space="preserve"> nghệ thuật 4. Hinh thải thức xã hội đặc hình động, tượng sinh cảm để phản ánh hiện thực vả truyền tư tưởng. tỉnh cảm. Nghệ thuật hình. dhựnE hượng nghệ thuật lron 8 túc phẩm văn # Phương pháp, phương tính sáng tạo. Nghệ thuật lãnh đao.</w:t>
      </w:r>
    </w:p>
    <w:p>
      <w:r>
        <w:rPr>
          <w:b/>
        </w:rPr>
        <w:t xml:space="preserve"> thuật thứ bảy </w:t>
      </w:r>
      <w:r>
        <w:rPr>
          <w:i/>
        </w:rPr>
        <w:t>danh từ</w:t>
      </w:r>
      <w:r/>
    </w:p>
    <w:p>
      <w:r>
        <w:rPr>
          <w:b/>
        </w:rPr>
        <w:t xml:space="preserve"> (k</w:t>
      </w:r>
      <w:r>
        <w:rPr>
          <w:i/>
        </w:rPr>
        <w:t>cảm từ</w:t>
      </w:r>
      <w:r>
        <w:t>). Điện ảnh (bộ mỗn nghệ thuật tiếp theo âm nhạc, múa, hội “hoa.</w:t>
      </w:r>
    </w:p>
    <w:p>
      <w:r>
        <w:rPr>
          <w:b/>
        </w:rPr>
        <w:t xml:space="preserve"> điều khắ</w:t>
      </w:r>
      <w:r>
        <w:rPr>
          <w:i/>
        </w:rPr>
        <w:t>cảm từ</w:t>
      </w:r>
      <w:r>
        <w:t xml:space="preserve"> kiến kịch).</w:t>
      </w:r>
    </w:p>
    <w:p>
      <w:r>
        <w:rPr>
          <w:b/>
        </w:rPr>
        <w:t xml:space="preserve"> nghệ thuật vị nghệ thuật Xu hướng Trong văn nghệ thuật chủ trtrr6MIE 1gười nghệ sĩ chỉ vi bản thăn nghệ thuật mả sảng tá</w:t>
      </w:r>
      <w:r>
        <w:rPr>
          <w:i/>
        </w:rPr>
        <w:t>cảm từ</w:t>
      </w:r>
      <w:r/>
    </w:p>
    <w:p>
      <w:r>
        <w:rPr>
          <w:b/>
        </w:rPr>
        <w:t xml:space="preserve"> nghệ thuật vị nhẫn sinh Xu hướng rong văn nghệ thuật, chủ nghệ thuật phải gắn thmg liên với đời sống xã hội, phải phục vụ con TEƯỚI nghẽch </w:t>
      </w:r>
      <w:r>
        <w:rPr>
          <w:i/>
        </w:rPr>
        <w:t>động từ</w:t>
      </w:r>
      <w:r>
        <w:t xml:space="preserve"> Đưa hơi chếch lễft cao (thường nó! về đầu hay bộ của đầu). phận Nghấch mắt nhìn. Nghếch tại lằng. nghe. Nghếch mũi lên đảnh hơi. Nàng pháo nghệch cao lên.</w:t>
      </w:r>
    </w:p>
    <w:p>
      <w:r>
        <w:rPr>
          <w:b/>
        </w:rPr>
        <w:t xml:space="preserve"> nghạch </w:t>
      </w:r>
      <w:r>
        <w:rPr>
          <w:i/>
        </w:rPr>
        <w:t>tính từ</w:t>
      </w:r>
      <w:r>
        <w:t xml:space="preserve"> cn. nghệt. (kng.). 'TH. Miãi nghệch ra, chẳng hiểu rruhệch.</w:t>
      </w:r>
    </w:p>
    <w:p>
      <w:r>
        <w:rPr>
          <w:b/>
        </w:rPr>
        <w:t xml:space="preserve"> nghấn </w:t>
      </w:r>
      <w:r>
        <w:rPr>
          <w:i/>
        </w:rPr>
        <w:t>động từ</w:t>
      </w:r>
      <w:r>
        <w:t xml:space="preserve"> Vươn cỗ lên.' Cđ nghẽn lên để CHữ Hàn. Nghĩn cổ. Nghên đầu. nghẽnh cao lên (đầu bộ phận của đầu) và hướng về nhia cần chủ ý. Nghữnh mặt nhịn trời. Nghệnh Fqi LÊH nợhe HEÓHE. nghành chiến đu.</w:t>
      </w:r>
    </w:p>
    <w:p>
      <w:r>
        <w:rPr>
          <w:b/>
        </w:rPr>
        <w:t xml:space="preserve"> Đón đánh mặt mặ</w:t>
      </w:r>
      <w:r>
        <w:rPr>
          <w:i/>
        </w:rPr>
        <w:t>tính từ</w:t>
      </w:r>
      <w:r>
        <w:t xml:space="preserve"> Uán đội hình nghênh CHIẾnP vớt ch, nghãnh đự. (cũ).</w:t>
      </w:r>
    </w:p>
    <w:p>
      <w:r>
        <w:rPr>
          <w:b/>
        </w:rPr>
        <w:t xml:space="preserve"> Đón dâu, nghành </w:t>
      </w:r>
      <w:r>
        <w:rPr>
          <w:i/>
        </w:rPr>
        <w:t>tính từ</w:t>
      </w:r>
      <w:r>
        <w:t xml:space="preserve"> 1 (Để đề ngang . hay làm việc gì) choán chấp trật chấp duy định, ngại cho việc đi lại Đ đạc để nghênh lốt đi, Đị hgang giữa xe tap hàng ba nghành hgang giữa đường.</w:t>
      </w:r>
    </w:p>
    <w:p>
      <w:r>
        <w:rPr>
          <w:b/>
        </w:rPr>
        <w:t xml:space="preserve"> Nghệnh 'g8lnự đảm gang Tướ</w:t>
      </w:r>
      <w:r>
        <w:rPr>
          <w:i/>
        </w:rPr>
        <w:t>cảm từ</w:t>
      </w:r>
      <w:r>
        <w:t xml:space="preserve"> 2 Tỏ ra không kiêng SỢ E1 al, hgang nhiên lảm những việc biết rằng mộợi người có thể phản đổi. Tính khí rrghênh ngang CŨI q@ƒ ra đi, Nghệênh ngang như ở chỗ kháng HGưỜi. nghễnh ngáo Vênh váo, kiên ngạo. Hộ nghệnh nghãnh dg.</w:t>
      </w:r>
    </w:p>
    <w:p>
      <w:r>
        <w:rPr>
          <w:b/>
        </w:rPr>
        <w:t xml:space="preserve"> Đón một cách lrọnE Nghênh nguyên thủ nghênh nghênh xuân </w:t>
      </w:r>
      <w:r>
        <w:rPr>
          <w:i/>
        </w:rPr>
        <w:t>động từ</w:t>
      </w:r>
      <w:r>
        <w:t xml:space="preserve"> (cũ). Đón xuẫn.</w:t>
      </w:r>
    </w:p>
    <w:p>
      <w:r>
        <w:rPr>
          <w:b/>
        </w:rPr>
        <w:t xml:space="preserve"> nghếnh đg. (¡i</w:t>
      </w:r>
      <w:r>
        <w:rPr>
          <w:i/>
        </w:rPr>
        <w:t>danh từ</w:t>
      </w:r>
      <w:r>
        <w:t>). Nghến. nghãnh ngăng Bị điếc nhẹ, tai tighe không thường rỗ chỗ Cụ giả nghệnh ngàng.</w:t>
      </w:r>
    </w:p>
    <w:p>
      <w:r>
        <w:rPr>
          <w:b/>
        </w:rPr>
        <w:t xml:space="preserve"> Tại nghềnh ngàng nghệt t (kng.). </w:t>
      </w:r>
      <w:r>
        <w:rPr>
          <w:i/>
        </w:rPr>
        <w:t>xem</w:t>
      </w:r>
      <w:r>
        <w:t xml:space="preserve"> nghệch. nghẽu (mHh.). Nựaa,.</w:t>
      </w:r>
    </w:p>
    <w:p>
      <w:r>
        <w:rPr>
          <w:b/>
        </w:rPr>
        <w:t xml:space="preserve"> nghễu nqao </w:t>
      </w:r>
      <w:r>
        <w:rPr>
          <w:i/>
        </w:rPr>
        <w:t>động từ</w:t>
      </w:r>
      <w:r>
        <w:t xml:space="preserve"> Hát hoặc đọc tò một minh cách nhự để mả hát, mà đọc, không chú ý gì đến dung. #ifoc chữ nghêu Hưng suốt nghêu ngào cầu cho đỡ buổn.</w:t>
      </w:r>
    </w:p>
    <w:p>
      <w:r>
        <w:rPr>
          <w:b/>
        </w:rPr>
        <w:t xml:space="preserve"> nghẫu nhẫn </w:t>
      </w:r>
      <w:r>
        <w:rPr>
          <w:i/>
        </w:rPr>
        <w:t>tính từ</w:t>
      </w:r>
      <w:r>
        <w:t xml:space="preserve"> Có đáng vẻ hoặc ở vị trí trông nhự vượt lên những XIH1E quanh. Chiếc cần cẩu nghều của nghận. Nghễu nghện hpựn.</w:t>
      </w:r>
    </w:p>
    <w:p>
      <w:r>
        <w:rPr>
          <w:b/>
        </w:rPr>
        <w:t xml:space="preserve"> nghi </w:t>
      </w:r>
      <w:r>
        <w:rPr>
          <w:i/>
        </w:rPr>
        <w:t>động từ</w:t>
      </w:r>
      <w:r>
        <w:t xml:space="preserve"> Nghĩ có thể Tgười nảo đó, là đã xảy ra Việc rảo đó, thưởng là không. nhưng không có đủ cơ sở để khẳng đinh.</w:t>
      </w:r>
    </w:p>
    <w:p>
      <w:r>
        <w:rPr>
          <w:b/>
        </w:rPr>
        <w:t xml:space="preserve"> Có kế đã cấ</w:t>
      </w:r>
      <w:r>
        <w:rPr>
          <w:i/>
        </w:rPr>
        <w:t>phụ từ</w:t>
      </w:r>
      <w:r/>
    </w:p>
    <w:p>
      <w:r>
        <w:rPr>
          <w:b/>
        </w:rPr>
        <w:t xml:space="preserve"> Hết MGHỚI nữ, Hgiưn khú</w:t>
      </w:r>
      <w:r>
        <w:rPr>
          <w:i/>
        </w:rPr>
        <w:t>cảm từ</w:t>
      </w:r>
      <w:r>
        <w:t xml:space="preserve"> ùuIH. gHh ta đã biết rồi.</w:t>
      </w:r>
    </w:p>
    <w:p>
      <w:r>
        <w:rPr>
          <w:b/>
        </w:rPr>
        <w:t xml:space="preserve"> nghi án </w:t>
      </w:r>
      <w:r>
        <w:rPr>
          <w:i/>
        </w:rPr>
        <w:t>danh từ</w:t>
      </w:r>
      <w:r>
        <w:t xml:space="preserve"> (¡dđ,). l1 Vụ äi chưa biết phạm, chưa rõ manh mối. £ (củ) Văn để nghiên cựu chưa kết luận được, YvI chưa đủ chứng cở.</w:t>
      </w:r>
    </w:p>
    <w:p>
      <w:r>
        <w:rPr>
          <w:b/>
        </w:rPr>
        <w:t xml:space="preserve"> nghỉ binh </w:t>
      </w:r>
      <w:r>
        <w:rPr>
          <w:i/>
        </w:rPr>
        <w:t>động từ</w:t>
      </w:r>
      <w:r>
        <w:t xml:space="preserve"> Hành đánh lửa đối phương chiến trong MNIôi nhúm Chiến sĩ Hhiệm vụ nghĩ bình như địch. Bản nghỉ bmh. Đá† khỏi làm kế nghr bình.</w:t>
      </w:r>
    </w:p>
    <w:p>
      <w:r>
        <w:rPr>
          <w:b/>
        </w:rPr>
        <w:t xml:space="preserve"> nghỉ hoặc </w:t>
      </w:r>
      <w:r>
        <w:rPr>
          <w:i/>
        </w:rPr>
        <w:t>động từ</w:t>
      </w:r>
      <w:r>
        <w:t xml:space="preserve"> Có điều HEỞ vì không rä., không hiểu sự thật Fä Sao. Tháy khỏi, nghỉ hoặc không dâm tiến quủn. Nhị.</w:t>
      </w:r>
    </w:p>
    <w:p>
      <w:r>
        <w:rPr>
          <w:b/>
        </w:rPr>
        <w:t xml:space="preserve"> SOÏ HHIOI, về nrohi hoặ</w:t>
      </w:r>
      <w:r>
        <w:rPr>
          <w:i/>
        </w:rPr>
        <w:t>cảm từ</w:t>
      </w:r>
      <w:r/>
    </w:p>
    <w:p>
      <w:r>
        <w:rPr>
          <w:b/>
        </w:rPr>
        <w:t xml:space="preserve"> nghi nghĩ hoặc hoạặ</w:t>
      </w:r>
      <w:r>
        <w:rPr>
          <w:i/>
        </w:rPr>
        <w:t>cảm từ</w:t>
      </w:r>
      <w:r>
        <w:t xml:space="preserve"> nghỉ kị cv.</w:t>
      </w:r>
    </w:p>
    <w:p>
      <w:r>
        <w:rPr>
          <w:b/>
        </w:rPr>
        <w:t xml:space="preserve"> nghỉ ky </w:t>
      </w:r>
      <w:r>
        <w:rPr>
          <w:i/>
        </w:rPr>
        <w:t>động từ</w:t>
      </w:r>
      <w:r/>
    </w:p>
    <w:p>
      <w:r>
        <w:rPr>
          <w:b/>
        </w:rPr>
        <w:t xml:space="preserve"> Nghỉ ngở và ghen ghé</w:t>
      </w:r>
      <w:r>
        <w:rPr>
          <w:i/>
        </w:rPr>
        <w:t>tính từ</w:t>
      </w:r>
      <w:r>
        <w:t xml:space="preserve"> Nghi kị lấn "hưu, nghị Èj vd nhị rễ.</w:t>
      </w:r>
    </w:p>
    <w:p>
      <w:r>
        <w:rPr>
          <w:b/>
        </w:rPr>
        <w:t xml:space="preserve"> </w:t>
      </w:r>
      <w:r>
        <w:rPr>
          <w:i/>
        </w:rPr>
        <w:t>danh từ</w:t>
      </w:r>
      <w:r/>
    </w:p>
    <w:p>
      <w:r>
        <w:rPr>
          <w:b/>
        </w:rPr>
        <w:t xml:space="preserve"> Như iế #JdnHg theo nghị lễ nghỉ mỗn </w:t>
      </w:r>
      <w:r>
        <w:rPr>
          <w:i/>
        </w:rPr>
        <w:t>danh từ</w:t>
      </w:r>
      <w:r>
        <w:t xml:space="preserve"> Diễm thêu thởi trước tren ở cửa chỉnh hoặc trước bản thờ. ngại đẹ. Nghi hEgở, e ngại, chưa dám có độ, hành động rõ Chu biết FÒ, nến CủH hghi ngại. nghỉ việc nghi ngờ dự. Nghi, không tin (nói khái quát). Kiếm tra lại những nghỉ ngờ. nghỉ ngút t, (Khói, hơi} nhiều Vả loa ra không ngói.</w:t>
      </w:r>
    </w:p>
    <w:p>
      <w:r>
        <w:rPr>
          <w:b/>
        </w:rPr>
        <w:t xml:space="preserve"> khói hiưameg nghĩ ngú</w:t>
      </w:r>
      <w:r>
        <w:rPr>
          <w:i/>
        </w:rPr>
        <w:t>tính từ</w:t>
      </w:r>
      <w:r/>
    </w:p>
    <w:p>
      <w:r>
        <w:rPr>
          <w:b/>
        </w:rPr>
        <w:t xml:space="preserve"> bốc hơi CN nghỉ ngu</w:t>
      </w:r>
      <w:r>
        <w:rPr>
          <w:i/>
        </w:rPr>
        <w:t>tính từ</w:t>
      </w:r>
      <w:r/>
    </w:p>
    <w:p>
      <w:r>
        <w:rPr>
          <w:b/>
        </w:rPr>
        <w:t xml:space="preserve"> nghi thức </w:t>
      </w:r>
      <w:r>
        <w:rPr>
          <w:i/>
        </w:rPr>
        <w:t>danh từ</w:t>
      </w:r>
      <w:r>
        <w:t xml:space="preserve"> Toản bộ nói chung những định, theo ước xã hội hoặc thỏi quên, phải làm để bảo đảm tính nghiêm túc của Sự gIao tiếp hoặc của một buổi lễ Làn khách HHƯỚC Ngoại. theo ngoại giao.</w:t>
      </w:r>
    </w:p>
    <w:p>
      <w:r>
        <w:rPr>
          <w:b/>
        </w:rPr>
        <w:t xml:space="preserve"> Nghi Cữ nghỉ tiết </w:t>
      </w:r>
      <w:r>
        <w:rPr>
          <w:i/>
        </w:rPr>
        <w:t>danh từ</w:t>
      </w:r>
      <w:r>
        <w:t xml:space="preserve"> Như nghi Nghi Hết tế thần.</w:t>
      </w:r>
    </w:p>
    <w:p>
      <w:r>
        <w:rPr>
          <w:b/>
        </w:rPr>
        <w:t xml:space="preserve"> trang </w:t>
      </w:r>
      <w:r>
        <w:rPr>
          <w:i/>
        </w:rPr>
        <w:t>động từ</w:t>
      </w:r>
      <w:r>
        <w:t xml:space="preserve"> {ph.}. Nhu Cấm lá HEHY írHŒ. nghỉ trang trên trận địa pháo.</w:t>
      </w:r>
    </w:p>
    <w:p>
      <w:r>
        <w:rPr>
          <w:b/>
        </w:rPr>
        <w:t xml:space="preserve"> nghỉ trượng </w:t>
      </w:r>
      <w:r>
        <w:rPr>
          <w:i/>
        </w:rPr>
        <w:t>danh từ</w:t>
      </w:r>
      <w:r>
        <w:t xml:space="preserve"> Vật hoảng trang bảy nơi cung thự hay dùng khi đường, YXUä quan tthư tân, cở, quạt, binh v.V, (nỏi khải quát).</w:t>
      </w:r>
    </w:p>
    <w:p>
      <w:r>
        <w:rPr>
          <w:b/>
        </w:rPr>
        <w:t xml:space="preserve"> nghỉ vấn đg, (hoặc </w:t>
      </w:r>
      <w:r>
        <w:rPr>
          <w:i/>
        </w:rPr>
        <w:t>danh từ</w:t>
      </w:r>
      <w:r>
        <w:t>).</w:t>
      </w:r>
    </w:p>
    <w:p>
      <w:r>
        <w:rPr>
          <w:b/>
        </w:rPr>
        <w:t xml:space="preserve"> 1 Nghỉ ngờ và thấy cần được xem xét, giải đá</w:t>
      </w:r>
      <w:r>
        <w:rPr>
          <w:i/>
        </w:rPr>
        <w:t>phụ từ</w:t>
      </w:r>
      <w:r>
        <w:t xml:space="preserve"> Hiiận Hương văn. Nêu ra HHỐT sổ nghỉ vấn. 2 (Hình thức ra câu hỏi để. chung, cầu trả lời. Cầu nghị vấn.</w:t>
      </w:r>
    </w:p>
    <w:p>
      <w:r>
        <w:rPr>
          <w:b/>
        </w:rPr>
        <w:t xml:space="preserve"> nghỉ vệ I </w:t>
      </w:r>
      <w:r>
        <w:rPr>
          <w:i/>
        </w:rPr>
        <w:t>danh từ</w:t>
      </w:r>
      <w:r>
        <w:t xml:space="preserve"> Như (TƯỜNG.</w:t>
      </w:r>
    </w:p>
    <w:p>
      <w:r>
        <w:rPr>
          <w:b/>
        </w:rPr>
        <w:t xml:space="preserve"> H t. (¡</w:t>
      </w:r>
      <w:r>
        <w:rPr>
          <w:i/>
        </w:rPr>
        <w:t>đại từ</w:t>
      </w:r>
      <w:r>
        <w:t>).</w:t>
      </w:r>
    </w:p>
    <w:p>
      <w:r>
        <w:rPr>
          <w:b/>
        </w:rPr>
        <w:t xml:space="preserve"> Oai nghiêm vả đúng nghi thứ</w:t>
      </w:r>
      <w:r>
        <w:rPr>
          <w:i/>
        </w:rPr>
        <w:t>cảm từ</w:t>
      </w:r>
      <w:r/>
    </w:p>
    <w:p>
      <w:r>
        <w:rPr>
          <w:b/>
        </w:rPr>
        <w:t xml:space="preserve"> nghỉ </w:t>
      </w:r>
      <w:r>
        <w:rPr>
          <w:i/>
        </w:rPr>
        <w:t>danh từ</w:t>
      </w:r>
      <w:r>
        <w:t xml:space="preserve"> Nghĩa, tỉnh nghĩa.</w:t>
      </w:r>
    </w:p>
    <w:p>
      <w:r>
        <w:rPr>
          <w:b/>
        </w:rPr>
        <w:t xml:space="preserve"> „ẩm ở có nghỉ; </w:t>
      </w:r>
      <w:r>
        <w:rPr>
          <w:i/>
        </w:rPr>
        <w:t>danh từ</w:t>
      </w:r>
      <w:r>
        <w:t xml:space="preserve"> (ph.) Nó, hẳn. nghị ngững công việc một hoại động nảo đỏ.</w:t>
      </w:r>
    </w:p>
    <w:p>
      <w:r>
        <w:rPr>
          <w:b/>
        </w:rPr>
        <w:t xml:space="preserve"> KHÔI tỉ cho đỡ mộ</w:t>
      </w:r>
      <w:r>
        <w:rPr>
          <w:i/>
        </w:rPr>
        <w:t>tính từ</w:t>
      </w:r>
      <w:r>
        <w:t xml:space="preserve"> Làm VIỆC Hgày nghỉ Nghĩ tay* Nghĩ để (nghỉ trong gian sinh đẻ, đổi việc ăn Tương). Äfáy chạy lâu cần cho nghỉ. 2 Thôi, không tiếp tục công việc nghề nghiệp, chức vụ đang làm. ghi việc*. Nghỉ hưu hưu). Nghỉ chức phòng #?"VỞHữ (kng.).</w:t>
      </w:r>
    </w:p>
    <w:p>
      <w:r>
        <w:rPr>
          <w:b/>
        </w:rPr>
        <w:t xml:space="preserve"> 3 (k</w:t>
      </w:r>
      <w:r>
        <w:rPr>
          <w:i/>
        </w:rPr>
        <w:t>cảm từ</w:t>
      </w:r>
      <w:r>
        <w:t>).</w:t>
      </w:r>
    </w:p>
    <w:p>
      <w:r>
        <w:rPr>
          <w:b/>
        </w:rPr>
        <w:t xml:space="preserve"> Khuwa rối mới củ đổi nghỉ hệ </w:t>
      </w:r>
      <w:r>
        <w:rPr>
          <w:i/>
        </w:rPr>
        <w:t>động từ</w:t>
      </w:r>
      <w:r>
        <w:t xml:space="preserve"> Nghỉ vào mùa hà trong một thời nhất định, sau khi kết thúc một năm học nhí mát đự. Nghi dường sức ở có khi hậu mát mẻ. #3 Hữh! mắt ở 'bải biển.</w:t>
      </w:r>
    </w:p>
    <w:p>
      <w:r>
        <w:rPr>
          <w:b/>
        </w:rPr>
        <w:t xml:space="preserve"> /Hd</w:t>
      </w:r>
      <w:r>
        <w:rPr>
          <w:i/>
        </w:rPr>
        <w:t>tính từ</w:t>
      </w:r>
      <w:r/>
    </w:p>
    <w:p>
      <w:r>
        <w:rPr>
          <w:b/>
        </w:rPr>
        <w:t xml:space="preserve"> ngơi </w:t>
      </w:r>
      <w:r>
        <w:rPr>
          <w:i/>
        </w:rPr>
        <w:t>động từ</w:t>
      </w:r>
      <w:r>
        <w:t xml:space="preserve"> Nghỉ để hỏi phục sức khoẻ quát). Nghi "Hgơi hợp lí Chế đá ngơi. (tinh thần ngơi miệt môi, muốn nhản).</w:t>
      </w:r>
    </w:p>
    <w:p>
      <w:r>
        <w:rPr>
          <w:b/>
        </w:rPr>
        <w:t xml:space="preserve"> phép </w:t>
      </w:r>
      <w:r>
        <w:rPr>
          <w:i/>
        </w:rPr>
        <w:t>động từ</w:t>
      </w:r>
      <w:r>
        <w:t xml:space="preserve"> Nghi hằng năm tronE một thời định, theo định chung của nhà THƯỚC đối với cản bộ, công nhãn.</w:t>
      </w:r>
    </w:p>
    <w:p>
      <w:r>
        <w:rPr>
          <w:b/>
        </w:rPr>
        <w:t xml:space="preserve"> viên chứ</w:t>
      </w:r>
      <w:r>
        <w:rPr>
          <w:i/>
        </w:rPr>
        <w:t>cảm từ</w:t>
      </w:r>
      <w:r/>
    </w:p>
    <w:p>
      <w:r>
        <w:rPr>
          <w:b/>
        </w:rPr>
        <w:t xml:space="preserve"> tay đ</w:t>
      </w:r>
      <w:r>
        <w:rPr>
          <w:i/>
        </w:rPr>
        <w:t>cảm từ</w:t>
      </w:r>
      <w:r>
        <w:t xml:space="preserve"> (kng.).</w:t>
      </w:r>
    </w:p>
    <w:p>
      <w:r>
        <w:rPr>
          <w:b/>
        </w:rPr>
        <w:t xml:space="preserve"> ngừng công việc chản nghỉ chơ khỏi mệ</w:t>
      </w:r>
      <w:r>
        <w:rPr>
          <w:i/>
        </w:rPr>
        <w:t>tính từ</w:t>
      </w:r>
      <w:r/>
    </w:p>
    <w:p>
      <w:r>
        <w:rPr>
          <w:b/>
        </w:rPr>
        <w:t xml:space="preserve"> Àđệt rối, tay một lụ</w:t>
      </w:r>
      <w:r>
        <w:rPr>
          <w:i/>
        </w:rPr>
        <w:t>cảm từ</w:t>
      </w:r>
      <w:r/>
    </w:p>
    <w:p>
      <w:r>
        <w:rPr>
          <w:b/>
        </w:rPr>
        <w:t xml:space="preserve"> nghi việc </w:t>
      </w:r>
      <w:r>
        <w:rPr>
          <w:i/>
        </w:rPr>
        <w:t>động từ</w:t>
      </w:r>
      <w:r>
        <w:t xml:space="preserve"> Nghỉ hẳn hoặc nghi một thời trong TH NI gian đải, không tiếp tục công việc nghiệp VIỆC VÌ lí do sức khoẻ. nghĩ việc (một hình thứ: kỉ luật). nghĩ dụng tri tHIỆ vảo những nhận biết được, rúi ra nhận thức mới để có ý kiến, đoán, thải độ, Xghi kế. L[him THH1i điểm làm, Ă&amp;1H có ÿ Hự vậy, anh nào? Cẩm thấy khó nghĩ. (Ảnh HỆH) nghĩ lai*, (thường dùng trước đến, tôi, về}. Có ở trong tầm trí, nhớ đến, tưởng đến.</w:t>
      </w:r>
    </w:p>
    <w:p>
      <w:r>
        <w:rPr>
          <w:b/>
        </w:rPr>
        <w:t xml:space="preserve"> Đi nghĩ vẻ hương, đất nướ</w:t>
      </w:r>
      <w:r>
        <w:rPr>
          <w:i/>
        </w:rPr>
        <w:t>cảm từ</w:t>
      </w:r>
      <w:r>
        <w:t xml:space="preserve"> Nghĩ đến CỦHE Ơn mẹ. 3 (thưởng dùng trước ¿ả, rằng). rằng (sau khi đã TIENh1).</w:t>
      </w:r>
    </w:p>
    <w:p>
      <w:r>
        <w:rPr>
          <w:b/>
        </w:rPr>
        <w:t xml:space="preserve"> Nuhi là thật, hoá phá</w:t>
      </w:r>
      <w:r>
        <w:rPr>
          <w:i/>
        </w:rPr>
        <w:t>tính từ</w:t>
      </w:r>
      <w:r/>
    </w:p>
    <w:p>
      <w:r>
        <w:rPr>
          <w:b/>
        </w:rPr>
        <w:t xml:space="preserve"> nghĩ thế náo dth äy cũng đến, bụng </w:t>
      </w:r>
      <w:r>
        <w:rPr>
          <w:i/>
        </w:rPr>
        <w:t>động từ</w:t>
      </w:r>
      <w:r>
        <w:t xml:space="preserve"> (kng.). Suy nghĩ và có nhận định, đánh giả về g1 đó, nhưng không HỘI faã. nghĩ lại đg, (kng. nghỉ, xem xét lại điều nghĩ, đã làm, để có sự thay kiến. Nghĩ lại mới Mong ng nghĩ lại nghĩ ngợi đe. (kng.). Nghĩ kĩ vả lầu (nói khái quát). #4? thần tra, nghĩ hay nghĩ ?! HƠI, SUY ởg. (vch.). Như si HEẪI.</w:t>
      </w:r>
    </w:p>
    <w:p>
      <w:r>
        <w:rPr>
          <w:b/>
        </w:rPr>
        <w:t xml:space="preserve"> nghi ngoắy đg. (¡</w:t>
      </w:r>
      <w:r>
        <w:rPr>
          <w:i/>
        </w:rPr>
        <w:t>danh từ</w:t>
      </w:r>
      <w:r>
        <w:t>}. Như ä¡ Hgodÿ.</w:t>
      </w:r>
    </w:p>
    <w:p>
      <w:r>
        <w:rPr>
          <w:b/>
        </w:rPr>
        <w:t xml:space="preserve">, nghị </w:t>
      </w:r>
      <w:r>
        <w:rPr>
          <w:i/>
        </w:rPr>
        <w:t>danh từ</w:t>
      </w:r>
      <w:r>
        <w:t xml:space="preserve"> (cũ). Nghị viên, nghị sĩ (gọi tắt).</w:t>
      </w:r>
    </w:p>
    <w:p>
      <w:r>
        <w:rPr>
          <w:b/>
        </w:rPr>
        <w:t xml:space="preserve"> ng </w:t>
      </w:r>
      <w:r>
        <w:rPr>
          <w:i/>
        </w:rPr>
        <w:t>động từ</w:t>
      </w:r>
      <w:r>
        <w:t xml:space="preserve"> (Toả nghị an) thảo riêng để quyết định hinh thức Xử li về một vụ ẩn.</w:t>
      </w:r>
    </w:p>
    <w:p>
      <w:r>
        <w:rPr>
          <w:b/>
        </w:rPr>
        <w:t xml:space="preserve"> nghị định </w:t>
      </w:r>
      <w:r>
        <w:rPr>
          <w:i/>
        </w:rPr>
        <w:t>danh từ</w:t>
      </w:r>
      <w:r>
        <w:t xml:space="preserve"> Văn bản do qtian nước cấp cao ban hảnh.</w:t>
      </w:r>
    </w:p>
    <w:p>
      <w:r>
        <w:rPr>
          <w:b/>
        </w:rPr>
        <w:t xml:space="preserve"> định chi tiết thi hành luật hoặc những vấn để sức cắn thiết nhưng chưa được xây dựng thành luật, Nghi định của chỉnh nghị định thự </w:t>
      </w:r>
      <w:r>
        <w:rPr>
          <w:i/>
        </w:rPr>
        <w:t>danh từ</w:t>
      </w:r>
      <w:r/>
    </w:p>
    <w:p>
      <w:r>
        <w:rPr>
          <w:b/>
        </w:rPr>
        <w:t xml:space="preserve"> Điều ước do hai hay nhiều nước thường là để thể hoá những vấn đẻ đinh trong các hiệp ưóc, hiệp nghị gật </w:t>
      </w:r>
      <w:r>
        <w:rPr>
          <w:i/>
        </w:rPr>
        <w:t>danh từ</w:t>
      </w:r>
      <w:r>
        <w:t xml:space="preserve"> (cũ: kng.). Đại biểu dân cử hầu chỉ để lãm vị. không có tác dụng gì (gợi một cách châm biếm).</w:t>
      </w:r>
    </w:p>
    <w:p>
      <w:r>
        <w:rPr>
          <w:b/>
        </w:rPr>
        <w:t xml:space="preserve"> nghị hoà </w:t>
      </w:r>
      <w:r>
        <w:rPr>
          <w:i/>
        </w:rPr>
        <w:t>động từ</w:t>
      </w:r>
      <w:r>
        <w:t xml:space="preserve"> (củ), Bản giáng hoà tia các đang giao chiến.</w:t>
      </w:r>
    </w:p>
    <w:p>
      <w:r>
        <w:rPr>
          <w:b/>
        </w:rPr>
        <w:t xml:space="preserve"> nghị luận </w:t>
      </w:r>
      <w:r>
        <w:rPr>
          <w:i/>
        </w:rPr>
        <w:t>động từ</w:t>
      </w:r>
      <w:r>
        <w:t xml:space="preserve"> Bản và đánh g1á cho rõ về vấn để nảo đỏ. Făn nghị luận (thể văn đùng lỉ lẽ phân tích, giải quyết vấn để).</w:t>
      </w:r>
    </w:p>
    <w:p>
      <w:r>
        <w:rPr>
          <w:b/>
        </w:rPr>
        <w:t xml:space="preserve"> nghị lực </w:t>
      </w:r>
      <w:r>
        <w:rPr>
          <w:i/>
        </w:rPr>
        <w:t>danh từ</w:t>
      </w:r>
      <w:r>
        <w:t xml:space="preserve"> Sức mạnh tỉnh thần tạo cho cñn1 người kiên quyết trong hành động, không lùi bước trước khó khăn.</w:t>
      </w:r>
    </w:p>
    <w:p>
      <w:r>
        <w:rPr>
          <w:b/>
        </w:rPr>
        <w:t xml:space="preserve"> râu nghị lự</w:t>
      </w:r>
      <w:r>
        <w:rPr>
          <w:i/>
        </w:rPr>
        <w:t>cảm từ</w:t>
      </w:r>
      <w:r>
        <w:t xml:space="preserve"> Aiát Hhghị lực phi thường.</w:t>
      </w:r>
    </w:p>
    <w:p>
      <w:r>
        <w:rPr>
          <w:b/>
        </w:rPr>
        <w:t xml:space="preserve"> nghị quyết </w:t>
      </w:r>
      <w:r>
        <w:rPr>
          <w:i/>
        </w:rPr>
        <w:t>danh từ</w:t>
      </w:r>
      <w:r>
        <w:t xml:space="preserve"> Quyết định đã được chính thức thông. ử hội khi vấn nnphị, sau đề đã được tập thể thảo luận.</w:t>
      </w:r>
    </w:p>
    <w:p>
      <w:r>
        <w:rPr>
          <w:b/>
        </w:rPr>
        <w:t xml:space="preserve"> Hđ¡ nghị thông qua nghị quyế</w:t>
      </w:r>
      <w:r>
        <w:rPr>
          <w:i/>
        </w:rPr>
        <w:t>tính từ</w:t>
      </w:r>
      <w:r/>
    </w:p>
    <w:p>
      <w:r>
        <w:rPr>
          <w:b/>
        </w:rPr>
        <w:t xml:space="preserve"> Chứn hành nghị quyế</w:t>
      </w:r>
      <w:r>
        <w:rPr>
          <w:i/>
        </w:rPr>
        <w:t>tính từ</w:t>
      </w:r>
      <w:r/>
    </w:p>
    <w:p>
      <w:r>
        <w:rPr>
          <w:b/>
        </w:rPr>
        <w:t xml:space="preserve"> gỉ </w:t>
      </w:r>
      <w:r>
        <w:rPr>
          <w:i/>
        </w:rPr>
        <w:t>danh từ</w:t>
      </w:r>
      <w:r>
        <w:t xml:space="preserve"> Người được bầu vào nghị viện (hay quöc hội ở một sõ nước dân chủ). Nghị sĩ hạ nghị viện, Nghị sĩ quốc hội, trường hội họp nghị viện.</w:t>
      </w:r>
    </w:p>
    <w:p>
      <w:r>
        <w:rPr>
          <w:b/>
        </w:rPr>
        <w:t xml:space="preserve"> </w:t>
      </w:r>
      <w:r>
        <w:rPr>
          <w:i/>
        </w:rPr>
        <w:t>danh từ</w:t>
      </w:r>
      <w:r>
        <w:t xml:space="preserve"> (cũ). Nghi sĩ.</w:t>
      </w:r>
    </w:p>
    <w:p>
      <w:r>
        <w:rPr>
          <w:b/>
        </w:rPr>
        <w:t xml:space="preserve"> nghị viện </w:t>
      </w:r>
      <w:r>
        <w:rPr>
          <w:i/>
        </w:rPr>
        <w:t>danh từ</w:t>
      </w:r>
      <w:r>
        <w:t xml:space="preserve"> Cơ ở nước pháp quan toàn hộ hay một bộ phận được thành lập trên tắc bầu cử.</w:t>
      </w:r>
    </w:p>
    <w:p>
      <w:r>
        <w:rPr>
          <w:b/>
        </w:rPr>
        <w:t xml:space="preserve"> nguyễn nghĩa: </w:t>
      </w:r>
      <w:r>
        <w:rPr>
          <w:i/>
        </w:rPr>
        <w:t>danh từ</w:t>
      </w:r>
      <w:r>
        <w:t xml:space="preserve"> 1 Điều đi coi là hợp ‡ẽ phải, lảm khuôn phép cho cách xử thể của côn người trong xã hỏi. Fì nghĩa lớn, Trọng nghĩa khinh tải Lm .nghia. 2 Quan hệ tình cảm chung, phù hợp những niệm đao đức nhất quan định. Nghĩa thấy trỏ. Ấn Œ VỚI HÌqH CÓ nghĩa.</w:t>
      </w:r>
    </w:p>
    <w:p>
      <w:r>
        <w:rPr>
          <w:b/>
        </w:rPr>
        <w:t xml:space="preserve"> nghĩa nghĩa; </w:t>
      </w:r>
      <w:r>
        <w:rPr>
          <w:i/>
        </w:rPr>
        <w:t>danh từ</w:t>
      </w:r>
      <w:r>
        <w:t xml:space="preserve"> ! Nội đạt của một ki hiệu, biệt của kỉ hiệu ngôn Những nghĩa của tư “đựnh Tìm hiểu nghĩa của câu. 2 (thường đủng san cỏ). nộ: dung làm thành giá trị. động làm chủ cuộc sông trở nên có Hgbhĩa.</w:t>
      </w:r>
    </w:p>
    <w:p>
      <w:r>
        <w:rPr>
          <w:b/>
        </w:rPr>
        <w:t xml:space="preserve"> nghĩa bịnh </w:t>
      </w:r>
      <w:r>
        <w:rPr>
          <w:i/>
        </w:rPr>
        <w:t>đại từ</w:t>
      </w:r>
      <w:r>
        <w:t xml:space="preserve"> (cũ). Nghĩa quản.</w:t>
      </w:r>
    </w:p>
    <w:p>
      <w:r>
        <w:rPr>
          <w:b/>
        </w:rPr>
        <w:t xml:space="preserve"> bóng </w:t>
      </w:r>
      <w:r>
        <w:rPr>
          <w:i/>
        </w:rPr>
        <w:t>danh từ</w:t>
      </w:r>
      <w:r>
        <w:t xml:space="preserve"> Nghĩa của từ vốn chỉ vật hữu sinh hoặc thể.</w:t>
      </w:r>
    </w:p>
    <w:p>
      <w:r>
        <w:rPr>
          <w:b/>
        </w:rPr>
        <w:t xml:space="preserve"> được dủng để Eợi Y cải vỗ sinh hoäc trừu Trong “đường tượng, “đường: được dụng với nghĩa nghĩa hộc </w:t>
      </w:r>
      <w:r>
        <w:rPr>
          <w:i/>
        </w:rPr>
        <w:t>danh từ</w:t>
      </w:r>
      <w:r>
        <w:t xml:space="preserve"> (cũ). Người đây tớ thành, cỏ rung nghĩa với chu.</w:t>
      </w:r>
    </w:p>
    <w:p>
      <w:r>
        <w:rPr>
          <w:b/>
        </w:rPr>
        <w:t xml:space="preserve"> nghĩa </w:t>
      </w:r>
      <w:r>
        <w:rPr>
          <w:i/>
        </w:rPr>
        <w:t>danh từ</w:t>
      </w:r>
      <w:r>
        <w:t xml:space="preserve"> Việc làm, hảnh động vì nghĩa.</w:t>
      </w:r>
    </w:p>
    <w:p>
      <w:r>
        <w:rPr>
          <w:b/>
        </w:rPr>
        <w:t xml:space="preserve"> nghĩa dũng </w:t>
      </w:r>
      <w:r>
        <w:rPr>
          <w:i/>
        </w:rPr>
        <w:t>tính từ</w:t>
      </w:r>
      <w:r>
        <w:t xml:space="preserve"> (củ: kết hợp hạn chế) Đũng cảm vỉ nghĩa lớn. Quản nghĩa đding (nghĩa quãn).</w:t>
      </w:r>
    </w:p>
    <w:p>
      <w:r>
        <w:rPr>
          <w:b/>
        </w:rPr>
        <w:t xml:space="preserve"> nghĩa </w:t>
      </w:r>
      <w:r>
        <w:rPr>
          <w:i/>
        </w:rPr>
        <w:t>danh từ</w:t>
      </w:r>
      <w:r>
        <w:t xml:space="preserve"> Nghĩa của tử ngữ được coi là có trước .những nghĩa khác về mặt logic hay lịch sử.</w:t>
      </w:r>
    </w:p>
    <w:p>
      <w:r>
        <w:rPr>
          <w:b/>
        </w:rPr>
        <w:t xml:space="preserve"> Nghĩa đen của Hz “xuân lì chỉ THỐT mua trong địa </w:t>
      </w:r>
      <w:r>
        <w:rPr>
          <w:i/>
        </w:rPr>
        <w:t>danh từ</w:t>
      </w:r>
      <w:r/>
    </w:p>
    <w:p>
      <w:r>
        <w:rPr>
          <w:b/>
        </w:rPr>
        <w:t xml:space="preserve"> Khu đất nghĩa chụng dùng làm nơi chôn nghia hiệp </w:t>
      </w:r>
      <w:r>
        <w:rPr>
          <w:i/>
        </w:rPr>
        <w:t>tính từ</w:t>
      </w:r>
      <w:r>
        <w:t xml:space="preserve"> tỉnh thần quên mình vi việc nghĩa, cửu giúp người khỏ khăn hoạn nạn. ¿.</w:t>
      </w:r>
    </w:p>
    <w:p>
      <w:r>
        <w:rPr>
          <w:b/>
        </w:rPr>
        <w:t>2ng nghĩa hiệ</w:t>
      </w:r>
      <w:r>
        <w:rPr>
          <w:i/>
        </w:rPr>
        <w:t>phụ từ</w:t>
      </w:r>
      <w:r/>
    </w:p>
    <w:p>
      <w:r>
        <w:rPr>
          <w:b/>
        </w:rPr>
        <w:t xml:space="preserve"> nghĩa I </w:t>
      </w:r>
      <w:r>
        <w:rPr>
          <w:i/>
        </w:rPr>
        <w:t>danh từ</w:t>
      </w:r>
      <w:r/>
    </w:p>
    <w:p>
      <w:r>
        <w:rPr>
          <w:b/>
        </w:rPr>
        <w:t xml:space="preserve"> Chi khi của người ngiửa hiệ</w:t>
      </w:r>
      <w:r>
        <w:rPr>
          <w:i/>
        </w:rPr>
        <w:t>phụ từ</w:t>
      </w:r>
      <w:r/>
    </w:p>
    <w:p>
      <w:r>
        <w:rPr>
          <w:b/>
        </w:rPr>
        <w:t xml:space="preserve"> MỐI con người giàn nghĩa II </w:t>
      </w:r>
      <w:r>
        <w:rPr>
          <w:i/>
        </w:rPr>
        <w:t>tính từ</w:t>
      </w:r>
      <w:r>
        <w:t xml:space="preserve"> Có nghĩa Những người nghĩa nghĩa là Tổ hợp dùng để mở đầu giải thích của điều via nỏi đến, nêu ra cái bản cẩn hiểu; tức là.</w:t>
      </w:r>
    </w:p>
    <w:p>
      <w:r>
        <w:rPr>
          <w:b/>
        </w:rPr>
        <w:t xml:space="preserve"> Chiến tranh nghĩa lì hàn phá, chết chú</w:t>
      </w:r>
      <w:r>
        <w:rPr>
          <w:i/>
        </w:rPr>
        <w:t>cảm từ</w:t>
      </w:r>
      <w:r>
        <w:t xml:space="preserve"> nghĩa lí cv.</w:t>
      </w:r>
    </w:p>
    <w:p>
      <w:r>
        <w:rPr>
          <w:b/>
        </w:rPr>
        <w:t xml:space="preserve"> nghĩa lý (cũ; 1q</w:t>
      </w:r>
      <w:r>
        <w:rPr>
          <w:i/>
        </w:rPr>
        <w:t>danh từ</w:t>
      </w:r>
      <w:r>
        <w:t>). Nhự (thường ủng có kẽm ý phủ định). Ý nghĩa .guan ÄIật việc làm chẳng nghĩa LÍ gì cả.</w:t>
      </w:r>
    </w:p>
    <w:p>
      <w:r>
        <w:rPr>
          <w:b/>
        </w:rPr>
        <w:t xml:space="preserve"> trọng, quẫn </w:t>
      </w:r>
      <w:r>
        <w:rPr>
          <w:i/>
        </w:rPr>
        <w:t>danh từ</w:t>
      </w:r>
      <w:r>
        <w:t xml:space="preserve"> Quân đội được tổ chức nên nghĩa trọng cuộc khởi nghĩa. khí.</w:t>
      </w:r>
    </w:p>
    <w:p>
      <w:r>
        <w:rPr>
          <w:b/>
        </w:rPr>
        <w:t xml:space="preserve"> đám hi sĩ đ</w:t>
      </w:r>
      <w:r>
        <w:rPr>
          <w:i/>
        </w:rPr>
        <w:t>danh từ</w:t>
      </w:r>
      <w:r>
        <w:t xml:space="preserve"> (CŨ).</w:t>
      </w:r>
    </w:p>
    <w:p>
      <w:r>
        <w:rPr>
          <w:b/>
        </w:rPr>
        <w:t xml:space="preserve"> Người nghĩa nghĩa sinh vĩ nghĩa nghĩa thương </w:t>
      </w:r>
      <w:r>
        <w:rPr>
          <w:i/>
        </w:rPr>
        <w:t>danh từ</w:t>
      </w:r>
      <w:r>
        <w:t xml:space="preserve"> (dùng phụ sau d.). Quỹ, gồm tiền và chủ là thóc, lập ra ở thôn thời trước để. phòng cứu đỏi khi mất mủa. Thóc nghĩa QHÿ nghĩa thương.</w:t>
      </w:r>
    </w:p>
    <w:p>
      <w:r>
        <w:rPr>
          <w:b/>
        </w:rPr>
        <w:t xml:space="preserve"> thương, nghĩa trang ở. (tr</w:t>
      </w:r>
      <w:r>
        <w:rPr>
          <w:i/>
        </w:rPr>
        <w:t>trợ từ</w:t>
      </w:r>
      <w:r>
        <w:t>). Nghĩa địa. Nghĩa trang liệt sĩ. tặn Con đổi với nhau nghĩa nghĩa người thỉ đến lúc chết là hết (cho nên đối CỎ gi đã chết rỗi thi mọi điều người giận ghét oán đều nền nên cỏ biểu hiện 'viểng, đưa cảm cùng, phủng tangE..</w:t>
      </w:r>
    </w:p>
    <w:p>
      <w:r>
        <w:rPr>
          <w:b/>
        </w:rPr>
        <w:t xml:space="preserve"> Quên hiểm khich nghĩa tử Ía nghĩa nghĩa </w:t>
      </w:r>
      <w:r>
        <w:rPr>
          <w:i/>
        </w:rPr>
        <w:t>danh từ</w:t>
      </w:r>
      <w:r/>
    </w:p>
    <w:p>
      <w:r>
        <w:rPr>
          <w:b/>
        </w:rPr>
        <w:t xml:space="preserve"> I Việc mà pháp luật hay đạo đức buộc phải làm đối với xã hội, đối với người khắ</w:t>
      </w:r>
      <w:r>
        <w:rPr>
          <w:i/>
        </w:rPr>
        <w:t>cảm từ</w:t>
      </w:r>
      <w:r>
        <w:t xml:space="preserve"> Ezo động la của mỖi nghĩa !Igười, Nghĩa vụ công dân. Thóc nghĩa (kng.; thóc nộp nòng nghiệp). 2 (kng. (nỏi tắt}. Đi Nghĩa nghĩa Khim quận s1 (khảm sức khoẻ để thìm hiện nghĩa vụ nghĩa vụ quän sự).</w:t>
      </w:r>
    </w:p>
    <w:p>
      <w:r>
        <w:rPr>
          <w:b/>
        </w:rPr>
        <w:t xml:space="preserve"> nghĩa quãn sự </w:t>
      </w:r>
      <w:r>
        <w:rPr>
          <w:i/>
        </w:rPr>
        <w:t>danh từ</w:t>
      </w:r>
      <w:r>
        <w:t xml:space="preserve"> Nghĩa vụ tham lượng vũ trang.</w:t>
      </w:r>
    </w:p>
    <w:p>
      <w:r>
        <w:rPr>
          <w:b/>
        </w:rPr>
        <w:t xml:space="preserve"> nuhịeh; </w:t>
      </w:r>
      <w:r>
        <w:rPr>
          <w:i/>
        </w:rPr>
        <w:t>động từ</w:t>
      </w:r>
      <w:r>
        <w:t xml:space="preserve"> (Trẻ con) chơi đùa những không nên hoặc không phép vi có Không cho frẻ nruhịch dao.</w:t>
      </w:r>
    </w:p>
    <w:p>
      <w:r>
        <w:rPr>
          <w:b/>
        </w:rPr>
        <w:t xml:space="preserve"> Nghịch nướ</w:t>
      </w:r>
      <w:r>
        <w:rPr>
          <w:i/>
        </w:rPr>
        <w:t>cảm từ</w:t>
      </w:r>
      <w:r/>
    </w:p>
    <w:p>
      <w:r>
        <w:rPr>
          <w:b/>
        </w:rPr>
        <w:t xml:space="preserve"> nghịch; </w:t>
      </w:r>
      <w:r>
        <w:rPr>
          <w:i/>
        </w:rPr>
        <w:t>tính từ</w:t>
      </w:r>
      <w:r>
        <w:t xml:space="preserve"> Không lại với thuận. thuận, ngược Chuyển theo chiều nghịch. Phủn nghịch. TÌ lạ Năm thời tiết nghịch nghịch. + (CŨ; hợp hạn chế). Hay làm loạn, có hoạt chống đối. Đất nghịch có tiếng. nghịch biãn 1. (Hảm) biến thiện chiều TIEƯUX, với biển (giảm khi biến khi biến giảm).</w:t>
      </w:r>
    </w:p>
    <w:p>
      <w:r>
        <w:rPr>
          <w:b/>
        </w:rPr>
        <w:t xml:space="preserve"> tăng, tăng, cảnh nghịch </w:t>
      </w:r>
      <w:r>
        <w:rPr>
          <w:i/>
        </w:rPr>
        <w:t>đại từ</w:t>
      </w:r>
      <w:r>
        <w:t xml:space="preserve"> Cảnh éo le, trắc trở. Gia gắp phải nghịch cũnh. (Hai số hoặc hai biểu nghịch thức) ~ là hai sổ nhận với nhau thi bằng Ï. nghịch đưa nhHqH.</w:t>
      </w:r>
    </w:p>
    <w:p>
      <w:r>
        <w:rPr>
          <w:b/>
        </w:rPr>
        <w:t xml:space="preserve"> II </w:t>
      </w:r>
      <w:r>
        <w:rPr>
          <w:i/>
        </w:rPr>
        <w:t>danh từ</w:t>
      </w:r>
      <w:r>
        <w:t xml:space="preserve"> 5ð (hoặc thức} mả nhân với số (hoặc đã cho thi bằng 1.</w:t>
      </w:r>
    </w:p>
    <w:p>
      <w:r>
        <w:rPr>
          <w:b/>
        </w:rPr>
        <w:t xml:space="preserve"> thức] nghịch tin của (¡</w:t>
      </w:r>
      <w:r>
        <w:rPr>
          <w:i/>
        </w:rPr>
        <w:t>danh từ</w:t>
      </w:r>
      <w:r/>
    </w:p>
    <w:p>
      <w:r>
        <w:rPr>
          <w:b/>
        </w:rPr>
        <w:t xml:space="preserve">Ƒ Phản nghịch nghịch </w:t>
      </w:r>
      <w:r>
        <w:rPr>
          <w:i/>
        </w:rPr>
        <w:t>danh từ</w:t>
      </w:r>
      <w:r>
        <w:t xml:space="preserve"> Điều có vẻ nghịch ly TIIEƯợc logic thông hoặc thường, nhưng khỏ bác hỏ. nghịch ngợm t1. Hay thích nghịch. nghịch, nghiêm nhặt tha bé nghịch Hgợm.</w:t>
      </w:r>
    </w:p>
    <w:p>
      <w:r>
        <w:rPr>
          <w:b/>
        </w:rPr>
        <w:t xml:space="preserve"> nghịch phách </w:t>
      </w:r>
      <w:r>
        <w:rPr>
          <w:i/>
        </w:rPr>
        <w:t>danh từ</w:t>
      </w:r>
      <w:r>
        <w:t xml:space="preserve"> Dấu lặng đặt vào phách mạnh: hoặc phản đầu của phách mạnh, gây cảm giác không ấn định.</w:t>
      </w:r>
    </w:p>
    <w:p>
      <w:r>
        <w:rPr>
          <w:b/>
        </w:rPr>
        <w:t xml:space="preserve"> tặc </w:t>
      </w:r>
      <w:r>
        <w:rPr>
          <w:i/>
        </w:rPr>
        <w:t>danh từ</w:t>
      </w:r>
      <w:r>
        <w:t xml:space="preserve"> (cũ). nghịch nghịch.</w:t>
      </w:r>
    </w:p>
    <w:p>
      <w:r>
        <w:rPr>
          <w:b/>
        </w:rPr>
        <w:t xml:space="preserve"> nghiễm </w:t>
      </w:r>
      <w:r>
        <w:rPr>
          <w:i/>
        </w:rPr>
        <w:t>tính từ</w:t>
      </w:r>
      <w:r>
        <w:t xml:space="preserve"> 1 Không cho nhén có THỘI SỰ vi đủ là nhỏ và bất đổi với phạm, GỨ VỚI ãI1, định.</w:t>
      </w:r>
    </w:p>
    <w:p>
      <w:r>
        <w:rPr>
          <w:b/>
        </w:rPr>
        <w:t xml:space="preserve"> Giữ nghiêm kỉ luậ</w:t>
      </w:r>
      <w:r>
        <w:rPr>
          <w:i/>
        </w:rPr>
        <w:t>tính từ</w:t>
      </w:r>
      <w:r>
        <w:t xml:space="preserve"> Tihững Tỉnh rất 2 Tỏ Lạnh nghiêm. nghiêm. biển lộ tỉnh cảm, nghiễm, không Nghiêm cảm nghiêm thẳng, phê bình. 3 (Tư đứng) gi.ng HEAy Tnigắn, chính tế. Lưng nghiêm chủo cờ.</w:t>
      </w:r>
    </w:p>
    <w:p>
      <w:r>
        <w:rPr>
          <w:b/>
        </w:rPr>
        <w:t xml:space="preserve"> nghiêm cách t. (1</w:t>
      </w:r>
      <w:r>
        <w:rPr>
          <w:i/>
        </w:rPr>
        <w:t>danh từ</w:t>
      </w:r>
      <w:r>
        <w:t>). Tỏ ra rất Tighiễm thường chỉ Nghiêm trong quần cách chấp hành điều lệnh. nghiêm đơ.</w:t>
      </w:r>
    </w:p>
    <w:p>
      <w:r>
        <w:rPr>
          <w:b/>
        </w:rPr>
        <w:t xml:space="preserve"> Cẩm hoản toản không ngặt, Pháp luật cho phé</w:t>
      </w:r>
      <w:r>
        <w:rPr>
          <w:i/>
        </w:rPr>
        <w:t>phụ từ</w:t>
      </w:r>
      <w:r>
        <w:t xml:space="preserve"> nghiêm ẤM. nghiêm tL.</w:t>
      </w:r>
    </w:p>
    <w:p>
      <w:r>
        <w:rPr>
          <w:b/>
        </w:rPr>
        <w:t xml:space="preserve"> Như nghiêm mặ</w:t>
      </w:r>
      <w:r>
        <w:rPr>
          <w:i/>
        </w:rPr>
        <w:t>tính từ</w:t>
      </w:r>
      <w:r>
        <w:t xml:space="preserve"> Cụnh phủng nghiêm can.</w:t>
      </w:r>
    </w:p>
    <w:p>
      <w:r>
        <w:rPr>
          <w:b/>
        </w:rPr>
        <w:t xml:space="preserve"> chính nghiêm </w:t>
      </w:r>
      <w:r>
        <w:rPr>
          <w:i/>
        </w:rPr>
        <w:t>tính từ</w:t>
      </w:r>
      <w:r/>
    </w:p>
    <w:p>
      <w:r>
        <w:rPr>
          <w:b/>
        </w:rPr>
        <w:t xml:space="preserve"> I (An mặc, đi đứng) thee đúng phép tá</w:t>
      </w:r>
      <w:r>
        <w:rPr>
          <w:i/>
        </w:rPr>
        <w:t>cảm từ</w:t>
      </w:r>
      <w:r>
        <w:t xml:space="preserve"> Ngổi rất nghiêm chính. thải "tự nghiêm chính. Bộ quân phục nghiêm chỉnh. 2 Tủỏ ra Tuần theo các định, không tự hneuyên Và CáC cho nhén minh làm VƯỢT FA ngoài. Nghiêm chỉnh chán hành nội Phát biểu kiến một nghiêm Chỉnh.</w:t>
      </w:r>
    </w:p>
    <w:p>
      <w:r>
        <w:rPr>
          <w:b/>
        </w:rPr>
        <w:t xml:space="preserve"> đường </w:t>
      </w:r>
      <w:r>
        <w:rPr>
          <w:i/>
        </w:rPr>
        <w:t>danh từ</w:t>
      </w:r>
      <w:r>
        <w:t xml:space="preserve"> (cũ: trr. nghiêm (không Xưng gọi).</w:t>
      </w:r>
    </w:p>
    <w:p>
      <w:r>
        <w:rPr>
          <w:b/>
        </w:rPr>
        <w:t xml:space="preserve"> huấn </w:t>
      </w:r>
      <w:r>
        <w:rPr>
          <w:i/>
        </w:rPr>
        <w:t>đại từ</w:t>
      </w:r>
      <w:r/>
    </w:p>
    <w:p>
      <w:r>
        <w:rPr>
          <w:b/>
        </w:rPr>
        <w:t xml:space="preserve"> (cñ; nghiễm thưởng rỗi lời nghiêm </w:t>
      </w:r>
      <w:r>
        <w:rPr>
          <w:i/>
        </w:rPr>
        <w:t>trợ từ</w:t>
      </w:r>
      <w:r>
        <w:t xml:space="preserve"> huấn).</w:t>
      </w:r>
    </w:p>
    <w:p>
      <w:r>
        <w:rPr>
          <w:b/>
        </w:rPr>
        <w:t xml:space="preserve"> Lời dạy của cha, khắc cầu rất chặt chẽ, không nghiêm </w:t>
      </w:r>
      <w:r>
        <w:rPr>
          <w:i/>
        </w:rPr>
        <w:t>tính từ</w:t>
      </w:r>
      <w:r/>
    </w:p>
    <w:p>
      <w:r>
        <w:rPr>
          <w:b/>
        </w:rPr>
        <w:t xml:space="preserve"> Có đàng tha thử hoặc bỏ qUã HIỘT SäI SÓE' nảo, khá</w:t>
      </w:r>
      <w:r>
        <w:rPr>
          <w:i/>
        </w:rPr>
        <w:t>cảm từ</w:t>
      </w:r>
      <w:r>
        <w:t xml:space="preserve"> khứ. Trưng trị nghiêm thai độ nghiêm Nghiêm khắc với bản thân. nghiễm Hết sức chãt chẽ. cẩn thận về để có sơ hở, dù nhỏ.</w:t>
      </w:r>
    </w:p>
    <w:p>
      <w:r>
        <w:rPr>
          <w:b/>
        </w:rPr>
        <w:t xml:space="preserve"> Canh chúc, không Phong thủ phong nghiêm mắ</w:t>
      </w:r>
      <w:r>
        <w:rPr>
          <w:i/>
        </w:rPr>
        <w:t>tính từ</w:t>
      </w:r>
      <w:r/>
    </w:p>
    <w:p>
      <w:r>
        <w:rPr>
          <w:b/>
        </w:rPr>
        <w:t xml:space="preserve"> rtghiêm mắ</w:t>
      </w:r>
      <w:r>
        <w:rPr>
          <w:i/>
        </w:rPr>
        <w:t>tính từ</w:t>
      </w:r>
      <w:r>
        <w:t xml:space="preserve"> nghiêm minh những yên cầu:chăi chẽ, rõ rảng, áp dụng cho HIỌI IEƯỜI, ai Cũng như äI vả mọi trưởng HỢP. Thưởng phạt nghiêm trong minh. Ái luật nghiêm mình.</w:t>
      </w:r>
    </w:p>
    <w:p>
      <w:r>
        <w:rPr>
          <w:b/>
        </w:rPr>
        <w:t xml:space="preserve"> Tĩnh chất nghiêm mình cua pháp luậ</w:t>
      </w:r>
      <w:r>
        <w:rPr>
          <w:i/>
        </w:rPr>
        <w:t>tính từ</w:t>
      </w:r>
      <w:r>
        <w:t xml:space="preserve"> ngại :. Có cầu chất chẽ, gắt nghiêm đối với những định đã để nghiêm ngại.</w:t>
      </w:r>
    </w:p>
    <w:p>
      <w:r>
        <w:rPr>
          <w:b/>
        </w:rPr>
        <w:t xml:space="preserve"> luật quữn đội Íd kL luật nghiêm nghiêm VỚI VỆ quả quyết, ta nghiêm Đi mi nhìn đứt khoá</w:t>
      </w:r>
      <w:r>
        <w:rPr>
          <w:i/>
        </w:rPr>
        <w:t>tính từ</w:t>
      </w:r>
      <w:r>
        <w:t xml:space="preserve"> Nér nghiêềm Giọng nghiêm nghiêm nghiêm nhặt (ph.}.</w:t>
      </w:r>
    </w:p>
    <w:p>
      <w:r>
        <w:rPr>
          <w:b/>
        </w:rPr>
        <w:t xml:space="preserve"> nghiêm nướ</w:t>
      </w:r>
      <w:r>
        <w:rPr>
          <w:i/>
        </w:rPr>
        <w:t>tính từ</w:t>
      </w:r>
      <w:r/>
    </w:p>
    <w:p>
      <w:r>
        <w:rPr>
          <w:b/>
        </w:rPr>
        <w:t xml:space="preserve"> HgmEm phụ nghiệm </w:t>
      </w:r>
      <w:r>
        <w:rPr>
          <w:i/>
        </w:rPr>
        <w:t>danh từ</w:t>
      </w:r>
      <w:r>
        <w:t xml:space="preserve"> (cũ; trtr.). Cha (không xưng gọi). nghiêm.</w:t>
      </w:r>
    </w:p>
    <w:p>
      <w:r>
        <w:rPr>
          <w:b/>
        </w:rPr>
        <w:t xml:space="preserve"> (Ăn mặc, trang </w:t>
      </w:r>
      <w:r>
        <w:rPr>
          <w:i/>
        </w:rPr>
        <w:t>tính từ</w:t>
      </w:r>
      <w:r>
        <w:t xml:space="preserve"> cử chỉ. nói năng} hất sức đứng đắn, biếu thị thái độ tũn kinh. ngũ nghiêm trang đứng Chảo cở ttghiêm trưng. nghiêm /?aHgG.</w:t>
      </w:r>
    </w:p>
    <w:p>
      <w:r>
        <w:rPr>
          <w:b/>
        </w:rPr>
        <w:t xml:space="preserve"> nghiêm trị Trừng trị nghiêm khắc theo pháp luậ</w:t>
      </w:r>
      <w:r>
        <w:rPr>
          <w:i/>
        </w:rPr>
        <w:t>tính từ</w:t>
      </w:r>
      <w:r>
        <w:t xml:space="preserve"> nghiêm trọng 1. rong trạng Eây Eo đến mức trầm dẫn đến trọng, TIEUY Cơ những hậu quả hết sức tai hại. Tĩnh hình #~ohiêm trọng. lệ lãng phi nghiêm Mất đoàn kết trọng. nghiêm trọng. nghiêm tL.</w:t>
      </w:r>
    </w:p>
    <w:p>
      <w:r>
        <w:rPr>
          <w:b/>
        </w:rPr>
        <w:t xml:space="preserve"> Có ý thức coi trọng đúng mức những yêu cầu đối với mình, biểu hiện ở thái độ, hành Thái đồ học tận Hghiêm tú</w:t>
      </w:r>
      <w:r>
        <w:rPr>
          <w:i/>
        </w:rPr>
        <w:t>cảm từ</w:t>
      </w:r>
      <w:r>
        <w:t xml:space="preserve"> Thực nghiêm húc nhiệm VH (TƯỢC Hiao.</w:t>
      </w:r>
    </w:p>
    <w:p>
      <w:r>
        <w:rPr>
          <w:b/>
        </w:rPr>
        <w:t xml:space="preserve">, nghiễm nhiên I </w:t>
      </w:r>
      <w:r>
        <w:rPr>
          <w:i/>
        </w:rPr>
        <w:t>tính từ</w:t>
      </w:r>
      <w:r>
        <w:t xml:space="preserve"> Thản 'không nhiên nhự trưởc SỰ VIỆC nghiêm Thái độ nghiễm trọng.</w:t>
      </w:r>
    </w:p>
    <w:p>
      <w:r>
        <w:rPr>
          <w:b/>
        </w:rPr>
        <w:t xml:space="preserve"> nhiên f#fưƯỚc củi chế</w:t>
      </w:r>
      <w:r>
        <w:rPr>
          <w:i/>
        </w:rPr>
        <w:t>tính từ</w:t>
      </w:r>
      <w:r/>
    </w:p>
    <w:p>
      <w:r>
        <w:rPr>
          <w:b/>
        </w:rPr>
        <w:t xml:space="preserve"> </w:t>
      </w:r>
      <w:r>
        <w:rPr>
          <w:i/>
        </w:rPr>
        <w:t>phụ từ</w:t>
      </w:r>
      <w:r>
        <w:t xml:space="preserve"> (thưởng dùng lắm phần phụ trong câu). (Trở thanh hoặc lắm được) một cách tự nhiên, như tử đầu đưa đến, điều mà trước đó không ai Thưn hưởng. nghiễm. Hgười chủ, nhiên trở thành triệu nhu. nghiệm I đz_. Kinh thực tể nhận thấy điền nảoq đỏ là Nuày nghiệm thấy anh ấy nơi rất Nghiệm đ rũng.</w:t>
      </w:r>
    </w:p>
    <w:p>
      <w:r>
        <w:rPr>
          <w:b/>
        </w:rPr>
        <w:t xml:space="preserve"> II </w:t>
      </w:r>
      <w:r>
        <w:rPr>
          <w:i/>
        </w:rPr>
        <w:t>danh từ</w:t>
      </w:r>
      <w:r/>
    </w:p>
    <w:p>
      <w:r>
        <w:rPr>
          <w:b/>
        </w:rPr>
        <w:t xml:space="preserve"> l Giá trị hoặc hệ thống giả trị mà khi hoặc các ấn thi làm cho một nhương trinh, phương trinh, hoặc hệ phương trinh, hệ phương trinh trở thánh đẳng thức hoặc những bất đáng thứ</w:t>
      </w:r>
      <w:r>
        <w:rPr>
          <w:i/>
        </w:rPr>
        <w:t>cảm từ</w:t>
      </w:r>
      <w:r>
        <w:t xml:space="preserve"> 2 Hinh thoả cầu để inẫn các yếu Ta trọng bai toán dựng hinh. (kng.). công hiệu. Phương thức rất nghiệm.</w:t>
      </w:r>
    </w:p>
    <w:p>
      <w:r>
        <w:rPr>
          <w:b/>
        </w:rPr>
        <w:t xml:space="preserve"> nuhiậm đúng </w:t>
      </w:r>
      <w:r>
        <w:rPr>
          <w:i/>
        </w:rPr>
        <w:t>động từ</w:t>
      </w:r>
      <w:r>
        <w:t xml:space="preserve"> Làm cho trở thành đẳng thức hoặc bất đẳng thức .</w:t>
      </w:r>
    </w:p>
    <w:p>
      <w:r>
        <w:rPr>
          <w:b/>
        </w:rPr>
        <w:t xml:space="preserve">đủng, x = nghiệm trình 2x &lt; ở, Phương nghiệm gỡ </w:t>
      </w:r>
      <w:r>
        <w:rPr>
          <w:i/>
        </w:rPr>
        <w:t>danh từ</w:t>
      </w:r>
      <w:r>
        <w:t xml:space="preserve"> 1 Mghiệm được biểu hiện bằng + Cả trị gản cho biến số của một đa thức thi đa thức triệt tiểu. nghiệm thu đư. Kiểm nghiệm nhận hang hay tiếp nhận một công trình. Nghiệm thị sản nhẩm. Ngôi nhà vưa xây dựng, chưai nghiêm thu.</w:t>
      </w:r>
    </w:p>
    <w:p>
      <w:r>
        <w:rPr>
          <w:b/>
        </w:rPr>
        <w:t xml:space="preserve"> righièn </w:t>
      </w:r>
      <w:r>
        <w:rPr>
          <w:i/>
        </w:rPr>
        <w:t>danh từ</w:t>
      </w:r>
      <w:r>
        <w:t xml:space="preserve"> mục hoặc son (viết chữ Hán).</w:t>
      </w:r>
    </w:p>
    <w:p>
      <w:r>
        <w:rPr>
          <w:b/>
        </w:rPr>
        <w:t xml:space="preserve"> nghiên cửu </w:t>
      </w:r>
      <w:r>
        <w:rPr>
          <w:i/>
        </w:rPr>
        <w:t>động từ</w:t>
      </w:r>
      <w:r>
        <w:t xml:space="preserve"> Xem xét, tìm hiểu kĩ lưỡng để vấn đẻ. giải quyết vấn đề Ta những biết mới. Nghiên cứu tình hình. Nghiên chính Nghiên ƯU xúcH.</w:t>
      </w:r>
    </w:p>
    <w:p>
      <w:r>
        <w:rPr>
          <w:b/>
        </w:rPr>
        <w:t xml:space="preserve"> cửu khoa họ</w:t>
      </w:r>
      <w:r>
        <w:rPr>
          <w:i/>
        </w:rPr>
        <w:t>cảm từ</w:t>
      </w:r>
      <w:r/>
    </w:p>
    <w:p>
      <w:r>
        <w:rPr>
          <w:b/>
        </w:rPr>
        <w:t xml:space="preserve"> khả thi </w:t>
      </w:r>
      <w:r>
        <w:rPr>
          <w:i/>
        </w:rPr>
        <w:t>động từ</w:t>
      </w:r>
      <w:r/>
    </w:p>
    <w:p>
      <w:r>
        <w:rPr>
          <w:b/>
        </w:rPr>
        <w:t xml:space="preserve"> (hoặc </w:t>
      </w:r>
      <w:r>
        <w:rPr>
          <w:i/>
        </w:rPr>
        <w:t>danh từ</w:t>
      </w:r>
      <w:r>
        <w:t>).</w:t>
      </w:r>
    </w:p>
    <w:p>
      <w:r>
        <w:rPr>
          <w:b/>
        </w:rPr>
        <w:t xml:space="preserve"> Nghiên nghiên thể thực hiện đượ</w:t>
      </w:r>
      <w:r>
        <w:rPr>
          <w:i/>
        </w:rPr>
        <w:t>cảm từ</w:t>
      </w:r>
      <w:r/>
    </w:p>
    <w:p>
      <w:r>
        <w:rPr>
          <w:b/>
        </w:rPr>
        <w:t xml:space="preserve"> chất (hay Tnãäng) nghiệ</w:t>
      </w:r>
      <w:r>
        <w:rPr>
          <w:i/>
        </w:rPr>
        <w:t>phụ từ</w:t>
      </w:r>
      <w:r/>
    </w:p>
    <w:p>
      <w:r>
        <w:rPr>
          <w:b/>
        </w:rPr>
        <w:t xml:space="preserve"> kh thị về một dự án công Nghiên sinh </w:t>
      </w:r>
      <w:r>
        <w:rPr>
          <w:i/>
        </w:rPr>
        <w:t>danh từ</w:t>
      </w:r>
      <w:r/>
    </w:p>
    <w:p>
      <w:r>
        <w:rPr>
          <w:b/>
        </w:rPr>
        <w:t xml:space="preserve"> Người đang được đào tạo nghiên để thi lấy học trỉnh trên đại học theo chương tác nghiên nghiên cứu viễn </w:t>
      </w:r>
      <w:r>
        <w:rPr>
          <w:i/>
        </w:rPr>
        <w:t>danh từ</w:t>
      </w:r>
      <w:r/>
    </w:p>
    <w:p>
      <w:r>
        <w:rPr>
          <w:b/>
        </w:rPr>
        <w:t xml:space="preserve"> Người làm công cứu độc lậ</w:t>
      </w:r>
      <w:r>
        <w:rPr>
          <w:i/>
        </w:rPr>
        <w:t>phụ từ</w:t>
      </w:r>
      <w:r>
        <w:t xml:space="preserve"> có trình độ nghiên bằng cách nghiên; nất VỤI rã Lãm cho nhiều lắn. Nghiễn Chả xãi vửa ép mạnh Yửa đá. Nghiên bột, Máy nghiên thức ăn cho Nghiễn Nghiên Đọc, học rất Kĩ. xách. 2 (kng.}. mủn loan.</w:t>
      </w:r>
    </w:p>
    <w:p>
      <w:r>
        <w:rPr>
          <w:b/>
        </w:rPr>
        <w:t xml:space="preserve"> nghiên; (nh.). </w:t>
      </w:r>
      <w:r>
        <w:rPr>
          <w:i/>
        </w:rPr>
        <w:t>xem</w:t>
      </w:r>
      <w:r>
        <w:t xml:space="preserve"> nghiện.</w:t>
      </w:r>
    </w:p>
    <w:p>
      <w:r>
        <w:rPr>
          <w:b/>
        </w:rPr>
        <w:t xml:space="preserve"> ngẫm </w:t>
      </w:r>
      <w:r>
        <w:rPr>
          <w:i/>
        </w:rPr>
        <w:t>động từ</w:t>
      </w:r>
      <w:r>
        <w:t xml:space="preserve"> Suy nghĩ lãu vả nghiền hiểu biết thấu đảo. nhiều lẫn để tim tỏi, đi trở chữ Nghiễn Nghiễn Câu FƯng tưng để tại nghiên cưu. gỖ to ở hinh lả dảy, cửng.</w:t>
      </w:r>
    </w:p>
    <w:p>
      <w:r>
        <w:rPr>
          <w:b/>
        </w:rPr>
        <w:t xml:space="preserve"> nghiên: </w:t>
      </w:r>
      <w:r>
        <w:rPr>
          <w:i/>
        </w:rPr>
        <w:t>danh từ</w:t>
      </w:r>
      <w:r>
        <w:t xml:space="preserve"> Cây triảu tiầu đỏ, quả cỏ năm cảnh, nặng, XOâN, xảy dựng. rắn, thớ mịn, dùng trong xát lại rãi mạnh nghiễn; Cọ xát đi tiếng kêu).</w:t>
      </w:r>
    </w:p>
    <w:p>
      <w:r>
        <w:rPr>
          <w:b/>
        </w:rPr>
        <w:t xml:space="preserve"> Đáy vòng (thưởng phát ra nhau Nghiên ken ke</w:t>
      </w:r>
      <w:r>
        <w:rPr>
          <w:i/>
        </w:rPr>
        <w:t>tính từ</w:t>
      </w:r>
      <w:r>
        <w:t xml:space="preserve"> rằng kiu KP. Nghiên Siết manh hoặc lăn đẻ mạnh đưng (b.}. 2 làm cho đứt hoặc vậi Sắp, nhọn), (tường đhựt chân. Xích xe đạp tải.</w:t>
      </w:r>
    </w:p>
    <w:p>
      <w:r>
        <w:rPr>
          <w:b/>
        </w:rPr>
        <w:t xml:space="preserve"> Bị máy nghiên nghiền dùng phụ sau </w:t>
      </w:r>
      <w:r>
        <w:rPr>
          <w:i/>
        </w:rPr>
        <w:t>động từ</w:t>
      </w:r>
      <w:r>
        <w:t>). Ngay lận nghiÊn; Ấp đến, trỏi nghiến rãi nhanh. tức và Ăn nghiễn nghiền.</w:t>
      </w:r>
    </w:p>
    <w:p>
      <w:r>
        <w:rPr>
          <w:b/>
        </w:rPr>
        <w:t xml:space="preserve"> nghiễn ngẫấu </w:t>
      </w:r>
      <w:r>
        <w:rPr>
          <w:i/>
        </w:rPr>
        <w:t>tính từ</w:t>
      </w:r>
      <w:r/>
    </w:p>
    <w:p>
      <w:r>
        <w:rPr>
          <w:b/>
        </w:rPr>
        <w:t xml:space="preserve"> Như ngấu nghiền mắc thỏi nghiện </w:t>
      </w:r>
      <w:r>
        <w:rPr>
          <w:i/>
        </w:rPr>
        <w:t>động từ</w:t>
      </w:r>
      <w:r>
        <w:t xml:space="preserve"> Ham thích đến mức thánh thuốc lá. Nghiên Nghiện khỏ bỏ, THƯỢIU. quen (nỏi khái Nghiện vả ma tụỷ nghiện hút đợ. noười nghiện cho những quát).</w:t>
      </w:r>
    </w:p>
    <w:p>
      <w:r>
        <w:rPr>
          <w:b/>
        </w:rPr>
        <w:t xml:space="preserve"> Trung tâm cai nghiện các thứ (nói khải quát; ngập </w:t>
      </w:r>
      <w:r>
        <w:rPr>
          <w:i/>
        </w:rPr>
        <w:t>động từ</w:t>
      </w:r>
      <w:r/>
    </w:p>
    <w:p>
      <w:r>
        <w:rPr>
          <w:b/>
        </w:rPr>
        <w:t xml:space="preserve"> Nghiện nghiện Chỉ huit chơi, không nghiện ngậ</w:t>
      </w:r>
      <w:r>
        <w:rPr>
          <w:i/>
        </w:rPr>
        <w:t>phụ từ</w:t>
      </w:r>
      <w:r/>
    </w:p>
    <w:p>
      <w:r>
        <w:rPr>
          <w:b/>
        </w:rPr>
        <w:t xml:space="preserve"> hàm chiều thẳng nghiễng I</w:t>
      </w:r>
      <w:r>
        <w:rPr>
          <w:i/>
        </w:rPr>
        <w:t>tính từ</w:t>
      </w:r>
      <w:r>
        <w:t xml:space="preserve"> 1 Cỏ vị trí lệch so với phẳng Viết chữ hoặc với mặt ngang. nghiêng nghiêng. Xây mặt nên hơi Lệch dùng phụ sau đa. ).</w:t>
      </w:r>
    </w:p>
    <w:p>
      <w:r>
        <w:rPr>
          <w:b/>
        </w:rPr>
        <w:t xml:space="preserve"> thoái nướ</w:t>
      </w:r>
      <w:r>
        <w:rPr>
          <w:i/>
        </w:rPr>
        <w:t>cảm từ</w:t>
      </w:r>
      <w:r>
        <w:t xml:space="preserve"> 2 (thường đứng, hướng về mội bên sơ với hướng Nhìn nghiêng. nghiêng. diện. chính nghiêng Quay người. Nghiệng Lâm cho nghiêng Nghiêng thung để NTHỨC. hến trái. xang Nghiệng về ý kiến lún 2 Hơi ngả về mỗi phỉa. thành.</w:t>
      </w:r>
    </w:p>
    <w:p>
      <w:r>
        <w:rPr>
          <w:b/>
        </w:rPr>
        <w:t xml:space="preserve"> Củi đầu tưởng nhớ và nghiêng mình đữ. {tr</w:t>
      </w:r>
      <w:r>
        <w:rPr>
          <w:i/>
        </w:rPr>
        <w:t>trợ từ</w:t>
      </w:r>
      <w:r>
        <w:t>).</w:t>
      </w:r>
    </w:p>
    <w:p>
      <w:r>
        <w:rPr>
          <w:b/>
        </w:rPr>
        <w:t xml:space="preserve"> người đã khuấ</w:t>
      </w:r>
      <w:r>
        <w:rPr>
          <w:i/>
        </w:rPr>
        <w:t>tính từ</w:t>
      </w:r>
      <w:r>
        <w:t xml:space="preserve"> Kinh cần kinh phục nghiêng Hinh ÈFHƯỚC mộ liệt sĩ vô danh.</w:t>
      </w:r>
    </w:p>
    <w:p>
      <w:r>
        <w:rPr>
          <w:b/>
        </w:rPr>
        <w:t xml:space="preserve"> nghiêng </w:t>
      </w:r>
      <w:r>
        <w:rPr>
          <w:i/>
        </w:rPr>
        <w:t>động từ</w:t>
      </w:r>
      <w:r>
        <w:t xml:space="preserve"> Như ghiêng.</w:t>
      </w:r>
    </w:p>
    <w:p>
      <w:r>
        <w:rPr>
          <w:b/>
        </w:rPr>
        <w:t xml:space="preserve"> nghiäng nghề đẹ, nghiêng nghiêng ngỏ </w:t>
      </w:r>
      <w:r>
        <w:rPr>
          <w:i/>
        </w:rPr>
        <w:t>động từ</w:t>
      </w:r>
      <w:r>
        <w:t xml:space="preserve"> (kng.). Nghiêng đầu Nghiêng Hgỏ ngoài CHa một lúc rồi dị. nghiêng ngửa 'trạng thải nghiêng qua ngả thưởng dùng để vỉ cảnh Chiếc f tên nghiêng trước É.ới nghiêng ngửa.</w:t>
      </w:r>
    </w:p>
    <w:p>
      <w:r>
        <w:rPr>
          <w:b/>
        </w:rPr>
        <w:t xml:space="preserve"> Cuộc _ nghiên ơ nghiệp 1 </w:t>
      </w:r>
      <w:r>
        <w:rPr>
          <w:i/>
        </w:rPr>
        <w:t>danh từ</w:t>
      </w:r>
      <w:r/>
    </w:p>
    <w:p>
      <w:r>
        <w:rPr>
          <w:b/>
        </w:rPr>
        <w:t xml:space="preserve"> (kng.; i</w:t>
      </w:r>
      <w:r>
        <w:rPr>
          <w:i/>
        </w:rPr>
        <w:t>danh từ</w:t>
      </w:r>
      <w:r>
        <w:t>). Nghề ẵn, sinh 'rtghiệp làm Pưi nghiệp ' HỖNG. 1 dùng có kèm ÿ phủ định).</w:t>
      </w:r>
    </w:p>
    <w:p>
      <w:r>
        <w:rPr>
          <w:b/>
        </w:rPr>
        <w:t xml:space="preserve"> Tieghiệp JPhen Hủy thị nghiệ</w:t>
      </w:r>
      <w:r>
        <w:rPr>
          <w:i/>
        </w:rPr>
        <w:t>phụ từ</w:t>
      </w:r>
      <w:r>
        <w:t xml:space="preserve"> 3 (cũ; .</w:t>
      </w:r>
    </w:p>
    <w:p>
      <w:r>
        <w:rPr>
          <w:b/>
        </w:rPr>
        <w:t>} Sự nghiện (nói ng nghiệ</w:t>
      </w:r>
      <w:r>
        <w:rPr>
          <w:i/>
        </w:rPr>
        <w:t>phụ từ</w:t>
      </w:r>
      <w:r>
        <w:t xml:space="preserve"> nghiên TưiM nghiệp lớn. thể nói .</w:t>
      </w:r>
    </w:p>
    <w:p>
      <w:r>
        <w:rPr>
          <w:b/>
        </w:rPr>
        <w:t xml:space="preserve"> những điều I1IEƯỜI ở kiếp tạo thánh nhân mả người đó phải chíu cái quả, theo quan niệm Phậ</w:t>
      </w:r>
      <w:r>
        <w:rPr>
          <w:i/>
        </w:rPr>
        <w:t>tính từ</w:t>
      </w:r>
      <w:r/>
    </w:p>
    <w:p>
      <w:r>
        <w:rPr>
          <w:b/>
        </w:rPr>
        <w:t xml:space="preserve"> nghiện báo </w:t>
      </w:r>
      <w:r>
        <w:rPr>
          <w:i/>
        </w:rPr>
        <w:t>danh từ</w:t>
      </w:r>
      <w:r>
        <w:t xml:space="preserve"> Như ' quả báo.</w:t>
      </w:r>
    </w:p>
    <w:p>
      <w:r>
        <w:rPr>
          <w:b/>
        </w:rPr>
        <w:t xml:space="preserve"> nghiập Người lảm Tmiột sản nghiệp CỎ nhả cửa, ruộng đấ</w:t>
      </w:r>
      <w:r>
        <w:rPr>
          <w:i/>
        </w:rPr>
        <w:t>tính từ</w:t>
      </w:r>
      <w:r/>
    </w:p>
    <w:p>
      <w:r>
        <w:rPr>
          <w:b/>
        </w:rPr>
        <w:t xml:space="preserve"> nghiệp chướng </w:t>
      </w:r>
      <w:r>
        <w:rPr>
          <w:i/>
        </w:rPr>
        <w:t>danh từ</w:t>
      </w:r>
      <w:r>
        <w:t xml:space="preserve"> Hậu quả phải gánh chịu ở nảy do tôi ác ở trước, theo qUan niệm của đạo Phật, nghiên chướng. nghiệp dĩ t, (cũ).</w:t>
      </w:r>
    </w:p>
    <w:p>
      <w:r>
        <w:rPr>
          <w:b/>
        </w:rPr>
        <w:t xml:space="preserve"> Vốn đã như thế nhự đã định sẵn trướ</w:t>
      </w:r>
      <w:r>
        <w:rPr>
          <w:i/>
        </w:rPr>
        <w:t>cảm từ</w:t>
      </w:r>
      <w:r>
        <w:t xml:space="preserve"> Chuyên qđmơ hà nghiệp dĩ, thật TH Có Hguồn Đốc sâu nghiệp Không.</w:t>
      </w:r>
    </w:p>
    <w:p>
      <w:r>
        <w:rPr>
          <w:b/>
        </w:rPr>
        <w:t xml:space="preserve"> chuyên nghiệp, thuộc nghiện chính Diễn VIÊN nghiện dự Đội kịch nghiện dự nghiệp </w:t>
      </w:r>
      <w:r>
        <w:rPr>
          <w:i/>
        </w:rPr>
        <w:t>danh từ</w:t>
      </w:r>
      <w:r>
        <w:t xml:space="preserve"> Tổ chức của những người nghề để bảo quyền lợi nghiệp Nghiên đoàn thơ mở.</w:t>
      </w:r>
    </w:p>
    <w:p>
      <w:r>
        <w:rPr>
          <w:b/>
        </w:rPr>
        <w:t xml:space="preserve"> nghiệp Công việc chuyên IHmiỗn Của mội Trinh nghiệp nghiện nghiệt t (i</w:t>
      </w:r>
      <w:r>
        <w:rPr>
          <w:i/>
        </w:rPr>
        <w:t>đại từ</w:t>
      </w:r>
      <w:r>
        <w:t>). Khát quá đáng trong Xử, lâm người Khác Phải đau khổ.</w:t>
      </w:r>
    </w:p>
    <w:p>
      <w:r>
        <w:rPr>
          <w:b/>
        </w:rPr>
        <w:t xml:space="preserve"> nghiệ</w:t>
      </w:r>
      <w:r>
        <w:rPr>
          <w:i/>
        </w:rPr>
        <w:t>tính từ</w:t>
      </w:r>
      <w:r/>
    </w:p>
    <w:p>
      <w:r>
        <w:rPr>
          <w:b/>
        </w:rPr>
        <w:t xml:space="preserve"> nghiệt ngã </w:t>
      </w:r>
      <w:r>
        <w:rPr>
          <w:i/>
        </w:rPr>
        <w:t>tính từ</w:t>
      </w:r>
      <w:r>
        <w:t xml:space="preserve"> Khát khe đến tức khó .đựng cay nghiệt, Đi nghiệt Hợa. Người nghiệt nga. Khí nghiệt nuhỉm P. (kng. dùng hạn trong một số tổ hợn). Đến mtứ% hoản toän còn thấy dấu 8l HữỮa. Chỉm nghữn nghm. Chết nghĩm (kng.).</w:t>
      </w:r>
    </w:p>
    <w:p>
      <w:r>
        <w:rPr>
          <w:b/>
        </w:rPr>
        <w:t xml:space="preserve"> nghin </w:t>
      </w:r>
      <w:r>
        <w:rPr>
          <w:i/>
        </w:rPr>
        <w:t>danh từ</w:t>
      </w:r>
      <w:r>
        <w:t xml:space="preserve"> Hợan. Số đếm, bằng mười träm. nghìn thậm nghìn. 2 Số lượng rất xác đỉnh. HH Hghin dđ°m. nghìn đời quên. Bạc nghỉ. giả nghìn ngàng nghin treo sợi tóc: Hữàn cân nghìn nghit L. X. nghị (láy). nghin thu HƠQH thụ, (vch.}.</w:t>
      </w:r>
    </w:p>
    <w:p>
      <w:r>
        <w:rPr>
          <w:b/>
        </w:rPr>
        <w:t xml:space="preserve"> Muôn mãi mãi về sau, Chiến nghìn thư chúi ngh thự nghin trùng </w:t>
      </w:r>
      <w:r>
        <w:rPr>
          <w:i/>
        </w:rPr>
        <w:t>danh từ</w:t>
      </w:r>
      <w:r>
        <w:t xml:space="preserve"> Hàn trung. (vch.</w:t>
      </w:r>
    </w:p>
    <w:p>
      <w:r>
        <w:rPr>
          <w:b/>
        </w:rPr>
        <w:t xml:space="preserve"> xôi lắm, như cách trở trùng trủng điệ</w:t>
      </w:r>
      <w:r>
        <w:rPr>
          <w:i/>
        </w:rPr>
        <w:t>phụ từ</w:t>
      </w:r>
      <w:r/>
    </w:p>
    <w:p>
      <w:r>
        <w:rPr>
          <w:b/>
        </w:rPr>
        <w:t xml:space="preserve"> AXon Hước nghin nghin </w:t>
      </w:r>
      <w:r>
        <w:rPr>
          <w:i/>
        </w:rPr>
        <w:t>danh từ</w:t>
      </w:r>
      <w:r>
        <w:t xml:space="preserve"> cm, hư“n (vch.}. Thời LH. trong quá khử, cách nghin tiäm. Những di tích nghìn TH? nghịi F. (dùng hạrt chế trong một số tổ hợp). Ở trạng như đặc kín hết, không Chen vào được nghị", Èlen nghĩ, nghịn nghĩ (ý mức độ nhiều). fñoe đư Cửđộng một cách khẽ kháng, cựa quậy. Con cua Hgoe cái đỉm "go ngoe (b„; kng.</w:t>
      </w:r>
    </w:p>
    <w:p>
      <w:r>
        <w:rPr>
          <w:b/>
        </w:rPr>
        <w:t xml:space="preserve">; hết dám ngỏ </w:t>
      </w:r>
      <w:r>
        <w:rPr>
          <w:i/>
        </w:rPr>
        <w:t>danh từ</w:t>
      </w:r>
      <w:r>
        <w:t xml:space="preserve"> (ph.</w:t>
      </w:r>
    </w:p>
    <w:p>
      <w:r>
        <w:rPr>
          <w:b/>
        </w:rPr>
        <w:t xml:space="preserve">) Mùi, </w:t>
      </w:r>
      <w:r>
        <w:rPr>
          <w:i/>
        </w:rPr>
        <w:t>động từ</w:t>
      </w:r>
      <w:r>
        <w:t xml:space="preserve"> ï Để không không đậy kín. Ngủ của. Bẻd Hgỏ*.</w:t>
      </w:r>
    </w:p>
    <w:p>
      <w:r>
        <w:rPr>
          <w:b/>
        </w:rPr>
        <w:t xml:space="preserve"> Thy ngủ”. 1 (k</w:t>
      </w:r>
      <w:r>
        <w:rPr>
          <w:i/>
        </w:rPr>
        <w:t>cảm từ</w:t>
      </w:r>
      <w:r>
        <w:t>}. Bảy tỏ tinh cảm, ÿ nghị. XNed lời CM ơn.</w:t>
      </w:r>
    </w:p>
    <w:p>
      <w:r>
        <w:rPr>
          <w:b/>
        </w:rPr>
        <w:t xml:space="preserve"> Nưd ngõ </w:t>
      </w:r>
      <w:r>
        <w:rPr>
          <w:i/>
        </w:rPr>
        <w:t>danh từ</w:t>
      </w:r>
      <w:r>
        <w:t xml:space="preserve"> Đường nhỏ và hẹp trong 'lảng xóm, phố phường. Ngõ phố.</w:t>
      </w:r>
    </w:p>
    <w:p>
      <w:r>
        <w:rPr>
          <w:b/>
        </w:rPr>
        <w:t xml:space="preserve"> g gang ngõ tắ</w:t>
      </w:r>
      <w:r>
        <w:rPr>
          <w:i/>
        </w:rPr>
        <w:t>tính từ</w:t>
      </w:r>
      <w:r>
        <w:t xml:space="preserve"> 2 (cũ, nh.). Cổng vào sẵn nhà.</w:t>
      </w:r>
    </w:p>
    <w:p>
      <w:r>
        <w:rPr>
          <w:b/>
        </w:rPr>
        <w:t xml:space="preserve"> Bước Trong nhà chữn tổ ngoại ngà đã fưởng cưt </w:t>
      </w:r>
      <w:r>
        <w:rPr>
          <w:i/>
        </w:rPr>
        <w:t>danh từ</w:t>
      </w:r>
      <w:r>
        <w:t xml:space="preserve"> Ngõ chỉ một lối vào, đến đường. Öj đến gõ cụt (b.).</w:t>
      </w:r>
    </w:p>
    <w:p>
      <w:r>
        <w:rPr>
          <w:b/>
        </w:rPr>
        <w:t xml:space="preserve"> ngõ hấu k. (cũ; k</w:t>
      </w:r>
      <w:r>
        <w:rPr>
          <w:i/>
        </w:rPr>
        <w:t>cảm từ</w:t>
      </w:r>
      <w:r>
        <w:t xml:space="preserve"> Từ biển thi điều sắn nêu ra rnne mả việc làm vưa nói đến thong sao Làm tTHên mình, chức lại lỗi nqö hẻm Ngõ rất nhỏ và hẹp giữa các đường tư h7, ngách Đường nhỏ, hẹp và ngošo trọng làng xóm, phố phường: nói quảt).</w:t>
      </w:r>
    </w:p>
    <w:p>
      <w:r>
        <w:rPr>
          <w:b/>
        </w:rPr>
        <w:t xml:space="preserve"> Thuộc hết ngách trong khu ngó; </w:t>
      </w:r>
      <w:r>
        <w:rPr>
          <w:i/>
        </w:rPr>
        <w:t>danh từ</w:t>
      </w:r>
      <w:r>
        <w:t xml:space="preserve"> Miầm ñ0ï1 của một số lpäi Tiọc lử hủn, đhimời nước lên. như (nph.). Nhin. quanh (kng.; thường đùng có kém y phủ định). Để đến, để v đến. không Øi điển c1ữứa, hợp hạn chế). Thỏ đầu vươn cổ ra để nhỉ, để quan sát, kiểng chn ngỏ cổ g1ua lhẳng rào. Ngá đầu "4 Hgndi cửa 4 (nh.; không Có chủ 1H mặc hữó nại Nối rụng ngỏ bộ ngàng (thường dùng cỏ y phủ T Nh mBUNy định). CHan tầm, để ý. giờ ngỏ Hgủng tiệc nhà, ngoáy đy. (thường nỏi về bộ phận cơ thể). Chân lay ngõ Hgoá luôn.</w:t>
      </w:r>
    </w:p>
    <w:p>
      <w:r>
        <w:rPr>
          <w:b/>
        </w:rPr>
        <w:t xml:space="preserve"> ngọ </w:t>
      </w:r>
      <w:r>
        <w:rPr>
          <w:i/>
        </w:rPr>
        <w:t>danh từ</w:t>
      </w:r>
      <w:r/>
    </w:p>
    <w:p>
      <w:r>
        <w:rPr>
          <w:b/>
        </w:rPr>
        <w:t xml:space="preserve"> I Ki hiệu thú bảy (lấy HÈựưa tượng tr„mg) trong mìƯỜI hai trong phép đếm gian cổ truyền của Trung Quố</w:t>
      </w:r>
      <w:r>
        <w:rPr>
          <w:i/>
        </w:rPr>
        <w:t>cảm từ</w:t>
      </w:r>
      <w:r>
        <w:t xml:space="preserve"> (tử l] đến EìỜ). Xăm _Mgo (thi dụ, năm Canh Ngọ, nói tắt). Tuổi go (sinh vảo một năm Ngọ). 2 (kết hợp hạn chế). Lúc giữa trưa.</w:t>
      </w:r>
    </w:p>
    <w:p>
      <w:r>
        <w:rPr>
          <w:b/>
        </w:rPr>
        <w:t xml:space="preserve"> Pa Chính ngọ ngoạy (ph.). </w:t>
      </w:r>
      <w:r>
        <w:rPr>
          <w:i/>
        </w:rPr>
        <w:t>xem</w:t>
      </w:r>
      <w:r>
        <w:t xml:space="preserve"> HữØ0 nguậy.</w:t>
      </w:r>
    </w:p>
    <w:p>
      <w:r>
        <w:rPr>
          <w:b/>
        </w:rPr>
        <w:t xml:space="preserve"> nguậy </w:t>
      </w:r>
      <w:r>
        <w:rPr>
          <w:i/>
        </w:rPr>
        <w:t>động từ</w:t>
      </w:r>
      <w:r>
        <w:t xml:space="preserve"> Cựa quậy liên tiếp, không chỉu nằm không chíu để vên, Cha“ bé gu nguày "12 HE HỘI. HỌC nơa HgHậy củi đuôi.</w:t>
      </w:r>
    </w:p>
    <w:p>
      <w:r>
        <w:rPr>
          <w:b/>
        </w:rPr>
        <w:t xml:space="preserve"> nuoa (Nói) quả so với sự thật, có sự phóng đại hoặc thêm thắ</w:t>
      </w:r>
      <w:r>
        <w:rPr>
          <w:i/>
        </w:rPr>
        <w:t>tính từ</w:t>
      </w:r>
      <w:r>
        <w:t xml:space="preserve"> /Mới thể kể ïhườa. không hưng.</w:t>
      </w:r>
    </w:p>
    <w:p>
      <w:r>
        <w:rPr>
          <w:b/>
        </w:rPr>
        <w:t xml:space="preserve"> ngoa dụ </w:t>
      </w:r>
      <w:r>
        <w:rPr>
          <w:i/>
        </w:rPr>
        <w:t>danh từ</w:t>
      </w:r>
      <w:r>
        <w:t xml:space="preserve"> Cách sảnh phỏng đại nhằm y mội cách mạnh mẻ. Nơi ưu như sảm” tà dùng lối ?ig0u dâu.</w:t>
      </w:r>
    </w:p>
    <w:p>
      <w:r>
        <w:rPr>
          <w:b/>
        </w:rPr>
        <w:t xml:space="preserve"> ngoặt ngoa Lắm hay nói những điều quất, hỗn ngòa ngôn </w:t>
      </w:r>
      <w:r>
        <w:rPr>
          <w:i/>
        </w:rPr>
        <w:t>danh từ</w:t>
      </w:r>
      <w:r/>
    </w:p>
    <w:p>
      <w:r>
        <w:rPr>
          <w:b/>
        </w:rPr>
        <w:t xml:space="preserve"> (i</w:t>
      </w:r>
      <w:r>
        <w:rPr>
          <w:i/>
        </w:rPr>
        <w:t>danh từ</w:t>
      </w:r>
      <w:r>
        <w:t>}. Lời nói ñữØöa, sai sự thải. ngoaä X. #iợ ngöoắc (kng.).</w:t>
      </w:r>
    </w:p>
    <w:p>
      <w:r>
        <w:rPr>
          <w:b/>
        </w:rPr>
        <w:t xml:space="preserve"> Há to hết Ngoác miệng Hữäp, ngoạc </w:t>
      </w:r>
      <w:r>
        <w:rPr>
          <w:i/>
        </w:rPr>
        <w:t>động từ</w:t>
      </w:r>
      <w:r>
        <w:t xml:space="preserve"> (kg.). 7IEROädc (nhựng thường y chẽ). 2i mmẻóm Hoặc FtŒI Cũi.</w:t>
      </w:r>
    </w:p>
    <w:p>
      <w:r>
        <w:rPr>
          <w:b/>
        </w:rPr>
        <w:t xml:space="preserve"> ngoài I </w:t>
      </w:r>
      <w:r>
        <w:rPr>
          <w:i/>
        </w:rPr>
        <w:t>danh từ</w:t>
      </w:r>
      <w:r>
        <w:t xml:space="preserve"> 1 Phia những vị trí thuộc phạm Vi được xác định nảo đó: trải Nhìn tROnG, ngoài. Ấ¡ ngoài Vếu rố ngoài hệ thốn œ.</w:t>
      </w:r>
    </w:p>
    <w:p>
      <w:r>
        <w:rPr>
          <w:b/>
        </w:rPr>
        <w:t xml:space="preserve"> Dự luận tron ợ Hguải NHớ</w:t>
      </w:r>
      <w:r>
        <w:rPr>
          <w:i/>
        </w:rPr>
        <w:t>cảm từ</w:t>
      </w:r>
      <w:r>
        <w:t xml:space="preserve"> 'Nước ngoại 2 Tập những vi trí tuy thuộc phạm vi được xác định não đỏ, nhhmg nằm ở ranh những vật Xung quanh. Ä#z nyadi của cái Hị. Bệnh hgoài da. lo khoác hHgoài. Nhm bệ ngoái.</w:t>
      </w:r>
    </w:p>
    <w:p>
      <w:r>
        <w:rPr>
          <w:b/>
        </w:rPr>
        <w:t xml:space="preserve"> 3 (dùng Pầu sau </w:t>
      </w:r>
      <w:r>
        <w:rPr>
          <w:i/>
        </w:rPr>
        <w:t>danh từ</w:t>
      </w:r>
      <w:r>
        <w:t>).</w:t>
      </w:r>
    </w:p>
    <w:p>
      <w:r>
        <w:rPr>
          <w:b/>
        </w:rPr>
        <w:t xml:space="preserve"> Phía trước SỐ VỚI phía sau, hoặ</w:t>
      </w:r>
      <w:r>
        <w:rPr>
          <w:i/>
        </w:rPr>
        <w:t>cảm từ</w:t>
      </w:r>
      <w:r>
        <w:t xml:space="preserve"> những vị trí ở xa trung SD vữ những VỊ trI ở trung tâm: trải !ˆan Ữ. Hgoài, trang vòng ngoại 4 Vùng địa Í ở vào phía bắc Với địa phương được xác đinh trong nhạm vị đất nước Nam; trái với [trung. la Nội, n Tết ứđ ngoàt ấy.</w:t>
      </w:r>
    </w:p>
    <w:p>
      <w:r>
        <w:rPr>
          <w:b/>
        </w:rPr>
        <w:t xml:space="preserve"> (Quả của bà COH NGOẠI Hãy gửi biểu trong đó. 5 (dùng trước </w:t>
      </w:r>
      <w:r>
        <w:rPr>
          <w:i/>
        </w:rPr>
        <w:t>đại từ</w:t>
      </w:r>
      <w:r>
        <w:t>).</w:t>
      </w:r>
    </w:p>
    <w:p>
      <w:r>
        <w:rPr>
          <w:b/>
        </w:rPr>
        <w:t xml:space="preserve"> Khoảng gian sau thời điểm xác định làm mốc ngoài Tế</w:t>
      </w:r>
      <w:r>
        <w:rPr>
          <w:i/>
        </w:rPr>
        <w:t>tính từ</w:t>
      </w:r>
      <w:r>
        <w:t xml:space="preserve"> Ngnai rằm thi Tuổi Tiưodi Hiẫm "Hư, 6 (dùng trước (Ì.). Phạm Vì những trong phạm v1 được xác đỉnh. ngoài giờ. Kết ngoài súc tưởng tưmg. hgoài ÿ muốn.</w:t>
      </w:r>
    </w:p>
    <w:p>
      <w:r>
        <w:rPr>
          <w:b/>
        </w:rPr>
        <w:t xml:space="preserve"> T (dùng trước </w:t>
      </w:r>
      <w:r>
        <w:rPr>
          <w:i/>
        </w:rPr>
        <w:t>danh từ</w:t>
      </w:r>
      <w:r>
        <w:t>). Phạm vi những E1 khác, không kể những cái được Xác định. Ngoài bảo cáa chỉnh, có nhiều của hổ, Ngoài tiần JSH.Hữ. T..</w:t>
      </w:r>
    </w:p>
    <w:p>
      <w:r>
        <w:rPr>
          <w:b/>
        </w:rPr>
        <w:t>):4 ta, không có khoản nhận nào khá</w:t>
      </w:r>
      <w:r>
        <w:rPr>
          <w:i/>
        </w:rPr>
        <w:t>cảm từ</w:t>
      </w:r>
      <w:r/>
    </w:p>
    <w:p>
      <w:r>
        <w:rPr>
          <w:b/>
        </w:rPr>
        <w:t xml:space="preserve"> hông ngodi anh H</w:t>
      </w:r>
      <w:r>
        <w:rPr>
          <w:i/>
        </w:rPr>
        <w:t>kết từ</w:t>
      </w:r>
      <w:r/>
    </w:p>
    <w:p>
      <w:r>
        <w:rPr>
          <w:b/>
        </w:rPr>
        <w:t xml:space="preserve"> Từ biểu thị điều sắp nêu ra là nơi Sự vật nói tại hoặc S\r việc, hiện lượng nói đến fã, nơi đỏ được cọi là ở tgoải, ngoái Sở Với vị trí lấy làm mố</w:t>
      </w:r>
      <w:r>
        <w:rPr>
          <w:i/>
        </w:rPr>
        <w:t>cảm từ</w:t>
      </w:r>
      <w:r>
        <w:t xml:space="preserve"> đang chơi hgudi Hưoại đường nhìn vào Nguài đang mùa Jrong nhà chưa TH-N. Hgoài tng.}.</w:t>
      </w:r>
    </w:p>
    <w:p>
      <w:r>
        <w:rPr>
          <w:b/>
        </w:rPr>
        <w:t xml:space="preserve"> ngoài lễ Ở ngoài, không thuộc phạm xi những cải chính thứ</w:t>
      </w:r>
      <w:r>
        <w:rPr>
          <w:i/>
        </w:rPr>
        <w:t>cảm từ</w:t>
      </w:r>
      <w:r>
        <w:t xml:space="preserve"> Chuyện ngoài lễ. nqoải mặt Ở thái độ bên ngoài, hiện bằng 1nãt, cử lận với V.Y.; những suy nghi, cảm SỰ Có trong lòng. Ngoài trong long thị Cảm thự ngoài miệng Ở lời lẽ ra: đối lập với ý nghĩ vIỆC (ảm tực tế, /Ngoädi miệng thì tán thành, mà thiớc tế thị chởng đổi. ngoái ra Ngoài cái, điều vưa nói đến là chĩnh. thi còn có cải, điểu khác nảo đỏ nửa.</w:t>
      </w:r>
    </w:p>
    <w:p>
      <w:r>
        <w:rPr>
          <w:b/>
        </w:rPr>
        <w:t xml:space="preserve"> ao la lưỢng thực chỉnh, ngoại # CÔN Có ngó, khoai, Ngoài Fqa, không cö cách nạo thứ</w:t>
      </w:r>
      <w:r>
        <w:rPr>
          <w:i/>
        </w:rPr>
        <w:t>cảm từ</w:t>
      </w:r>
      <w:r>
        <w:t xml:space="preserve"> ngoài khoảng không có mái che. Öðzéw điển NHgoại HrỎI. Ngoài trội. ngoái ở. ngoài (đã được nói ngoài ấy. Ở ?rưodi.</w:t>
      </w:r>
    </w:p>
    <w:p>
      <w:r>
        <w:rPr>
          <w:b/>
        </w:rPr>
        <w:t xml:space="preserve"> ngoái </w:t>
      </w:r>
      <w:r>
        <w:rPr>
          <w:i/>
        </w:rPr>
        <w:t>động từ</w:t>
      </w:r>
      <w:r>
        <w:t xml:space="preserve"> Quay lại phía sau Ngoằi cổ lai nhìn. Đi thẳng. 'rHạch, không. 'ngoài lại. NNoái tay Pa SH lưng.</w:t>
      </w:r>
    </w:p>
    <w:p>
      <w:r>
        <w:rPr>
          <w:b/>
        </w:rPr>
        <w:t xml:space="preserve"> ngoại </w:t>
      </w:r>
      <w:r>
        <w:rPr>
          <w:i/>
        </w:rPr>
        <w:t>danh từ</w:t>
      </w:r>
      <w:r>
        <w:t xml:space="preserve"> I (dùng phụ sau một (Ì khác). Nước ngoài {sản phần biệt với nói. HEOGHI. hgoại.</w:t>
      </w:r>
    </w:p>
    <w:p>
      <w:r>
        <w:rPr>
          <w:b/>
        </w:rPr>
        <w:t xml:space="preserve"> ¿ (dùng sau một </w:t>
      </w:r>
      <w:r>
        <w:rPr>
          <w:i/>
        </w:rPr>
        <w:t>danh từ</w:t>
      </w:r>
      <w:r>
        <w:t xml:space="preserve"> khác). họ của mẹ (hoặc có khi vợ). Bá hgoại. IPOẠI. qHÊ ngoại. kng.). Ông. ngoại hay bả ngoại (gợi tất cách trong ngôn ngữ của trẻ con hoặc Cháu Cön}. Ngoại nao! 4 (dùng + lượng, chỉ con số chẵn hàng chục tử Hm"ườI trở lên; nói vả Mi đã ngoài. Tuổi đa Ngoại bảy THƯƠI. Š (kng.; kết hạn chế).</w:t>
      </w:r>
    </w:p>
    <w:p>
      <w:r>
        <w:rPr>
          <w:b/>
        </w:rPr>
        <w:t xml:space="preserve"> Khoa ngoại (nói tÃt}, ưaa1, ngoại bang </w:t>
      </w:r>
      <w:r>
        <w:rPr>
          <w:i/>
        </w:rPr>
        <w:t>danh từ</w:t>
      </w:r>
      <w:r>
        <w:t xml:space="preserve"> Nước ngoài. Sự giao thiệp ngoại bang. Là thưộc vận Hgoại bang.</w:t>
      </w:r>
    </w:p>
    <w:p>
      <w:r>
        <w:rPr>
          <w:b/>
        </w:rPr>
        <w:t xml:space="preserve"> ngoại </w:t>
      </w:r>
      <w:r>
        <w:rPr>
          <w:i/>
        </w:rPr>
        <w:t>đại từ</w:t>
      </w:r>
      <w:r>
        <w:t xml:space="preserve"> (¡đ.). Bệnh do thời tiết ngột đến khải quảt, theo cách ⁄; nhân biệt thương).</w:t>
      </w:r>
    </w:p>
    <w:p>
      <w:r>
        <w:rPr>
          <w:b/>
        </w:rPr>
        <w:t xml:space="preserve"> ngoại cảm; </w:t>
      </w:r>
      <w:r>
        <w:rPr>
          <w:i/>
        </w:rPr>
        <w:t>danh từ</w:t>
      </w:r>
      <w:r>
        <w:t xml:space="preserve"> tiãng cảm nhận những thường không cảm nhận được, nhờ vào một giác quan đặc biệt, ñgoải năm quan, thự sâu. Nhà quan HNưgưmgI cm (người có khả cảm). ngoại cảnh ngoại Những kiện bên ngoái đối với đời sống của sinh Vật (nói quát). hậu là điều kiện Ngoại cảnh quan trọng cây trồng. À2 Hoản cảnh, những điều khách quan bên ngoài (nói tổng quát; phân biệt VỚI z!ổ: tâm Củn người).</w:t>
      </w:r>
    </w:p>
    <w:p>
      <w:r>
        <w:rPr>
          <w:b/>
        </w:rPr>
        <w:t xml:space="preserve"> công </w:t>
      </w:r>
      <w:r>
        <w:rPr>
          <w:i/>
        </w:rPr>
        <w:t>danh từ</w:t>
      </w:r>
      <w:r/>
    </w:p>
    <w:p>
      <w:r>
        <w:rPr>
          <w:b/>
        </w:rPr>
        <w:t xml:space="preserve"> ngoại Thuật rẻn luyện gân cốt, đa phân biệt với ngoại cỡ </w:t>
      </w:r>
      <w:r>
        <w:rPr>
          <w:i/>
        </w:rPr>
        <w:t>danh từ</w:t>
      </w:r>
      <w:r/>
    </w:p>
    <w:p>
      <w:r>
        <w:rPr>
          <w:b/>
        </w:rPr>
        <w:t xml:space="preserve"> (thường dùng phụ Sau </w:t>
      </w:r>
      <w:r>
        <w:rPr>
          <w:i/>
        </w:rPr>
        <w:t>danh từ</w:t>
      </w:r>
      <w:r>
        <w:t>). Cữ biệt, lớn hơn tất những cỡ thưởng có.</w:t>
      </w:r>
    </w:p>
    <w:p>
      <w:r>
        <w:rPr>
          <w:b/>
        </w:rPr>
        <w:t xml:space="preserve"> Ngoại ngoại diễn </w:t>
      </w:r>
      <w:r>
        <w:rPr>
          <w:i/>
        </w:rPr>
        <w:t>danh từ</w:t>
      </w:r>
      <w:r>
        <w:t xml:space="preserve"> hợp tất cả các đối tượng thuộc tính chung được phản ảnh trong một niệm; phân biệt với nội hàm.</w:t>
      </w:r>
    </w:p>
    <w:p>
      <w:r>
        <w:rPr>
          <w:b/>
        </w:rPr>
        <w:t xml:space="preserve"> ngoại đạo </w:t>
      </w:r>
      <w:r>
        <w:rPr>
          <w:i/>
        </w:rPr>
        <w:t>danh từ</w:t>
      </w:r>
      <w:r/>
    </w:p>
    <w:p>
      <w:r>
        <w:rPr>
          <w:b/>
        </w:rPr>
        <w:t xml:space="preserve"> (thường phụ sau </w:t>
      </w:r>
      <w:r>
        <w:rPr>
          <w:i/>
        </w:rPr>
        <w:t>danh từ</w:t>
      </w:r>
      <w:r>
        <w:t>). I giáo khác (nói khải quát), trong hệ với tôn quan giáo được nói đến. Bàai xinh người ngoại dạo, ¿ (kng.). Lĩnh chuyên mỗn, nghiệp khác (nói khái quát), trong quan hệ với lĩnh chuyên TRÒN, nghề nghiện được nói đến. không VỀ ẨM nhạc, vị là Người Hgoại đạo. động (. (Động từ) đòi ngöaÏi hỏi phải có bẩ. tượng trực tiến để nghĩa được đây đủ; phân biệt với nội động. (đọc thịa đọc một động từ "goại động.</w:t>
      </w:r>
    </w:p>
    <w:p>
      <w:r>
        <w:rPr>
          <w:b/>
        </w:rPr>
        <w:t xml:space="preserve"> ngoại tiao 1 </w:t>
      </w:r>
      <w:r>
        <w:rPr>
          <w:i/>
        </w:rPr>
        <w:t>danh từ</w:t>
      </w:r>
      <w:r/>
    </w:p>
    <w:p>
      <w:r>
        <w:rPr>
          <w:b/>
        </w:rPr>
        <w:t xml:space="preserve"> (thường phụ sau </w:t>
      </w:r>
      <w:r>
        <w:rPr>
          <w:i/>
        </w:rPr>
        <w:t>danh từ</w:t>
      </w:r>
      <w:r>
        <w:t>). Sự giao thiệp với nước để bảo vệ quyền lợi gia mỉnh vả để góp phần giải quyết những vấn đả quốc tế chung. Bé hgnại giao. HH Hgoại điaoa. Đấu tranh ngoại. giao. (kng.). Giao thiệp với bên hgoài, người ngoài. Củ tại Hgoại giao nên dễ làm (IÉH. ngoại glao đoàn thản P.ƯƠNI giao.</w:t>
      </w:r>
    </w:p>
    <w:p>
      <w:r>
        <w:rPr>
          <w:b/>
        </w:rPr>
        <w:t xml:space="preserve"> ngoại giao nhãn dẫn </w:t>
      </w:r>
      <w:r>
        <w:rPr>
          <w:i/>
        </w:rPr>
        <w:t>danh từ</w:t>
      </w:r>
      <w:r/>
    </w:p>
    <w:p>
      <w:r>
        <w:rPr>
          <w:b/>
        </w:rPr>
        <w:t xml:space="preserve"> Sự giao thiệp với nước Iigoái trên đanh nghĩa các tổ đoàn thể chính ngoại giới </w:t>
      </w:r>
      <w:r>
        <w:rPr>
          <w:i/>
        </w:rPr>
        <w:t>danh từ</w:t>
      </w:r>
      <w:r>
        <w:t xml:space="preserve"> Thế giới khách (uan ngoöäâi CON HELHỜI.</w:t>
      </w:r>
    </w:p>
    <w:p>
      <w:r>
        <w:rPr>
          <w:b/>
        </w:rPr>
        <w:t xml:space="preserve"> ngoại hạng </w:t>
      </w:r>
      <w:r>
        <w:rPr>
          <w:i/>
        </w:rPr>
        <w:t>danh từ</w:t>
      </w:r>
      <w:r/>
    </w:p>
    <w:p>
      <w:r>
        <w:rPr>
          <w:b/>
        </w:rPr>
        <w:t xml:space="preserve"> (thường phụ sau </w:t>
      </w:r>
      <w:r>
        <w:rPr>
          <w:i/>
        </w:rPr>
        <w:t>danh từ</w:t>
      </w:r>
      <w:r>
        <w:t>), đặc biệt, trên tất Gả các hạng xếp theo bình thưởng.</w:t>
      </w:r>
    </w:p>
    <w:p>
      <w:r>
        <w:rPr>
          <w:b/>
        </w:rPr>
        <w:t xml:space="preserve"> Crrdi thưởng L4 14/20) nguại hỉnh </w:t>
      </w:r>
      <w:r>
        <w:rPr>
          <w:i/>
        </w:rPr>
        <w:t>đại từ</w:t>
      </w:r>
      <w:r>
        <w:t xml:space="preserve"> Hinh HEgƯỞI. điểm ngoại hình. Người có nưoại hình Ngoại cần đối.</w:t>
      </w:r>
    </w:p>
    <w:p>
      <w:r>
        <w:rPr>
          <w:b/>
        </w:rPr>
        <w:t xml:space="preserve"> ngoại hoá </w:t>
      </w:r>
      <w:r>
        <w:rPr>
          <w:i/>
        </w:rPr>
        <w:t>danh từ</w:t>
      </w:r>
      <w:r>
        <w:t xml:space="preserve"> ngoại.</w:t>
      </w:r>
    </w:p>
    <w:p>
      <w:r>
        <w:rPr>
          <w:b/>
        </w:rPr>
        <w:t xml:space="preserve"> ngoại Chứng từ tin dụng vả thanh toản biểu hiên ngoại tệ, dùng tro</w:t>
      </w:r>
      <w:r>
        <w:rPr>
          <w:i/>
        </w:rPr>
        <w:t>tính từ</w:t>
      </w:r>
      <w:r>
        <w:t>g thanh toán ngoại quốc tế (nỏi khái quát). ngoại KỤ.</w:t>
      </w:r>
    </w:p>
    <w:p>
      <w:r>
        <w:rPr>
          <w:b/>
        </w:rPr>
        <w:t xml:space="preserve">-2221 ngoại khoa </w:t>
      </w:r>
      <w:r>
        <w:rPr>
          <w:i/>
        </w:rPr>
        <w:t>danh từ</w:t>
      </w:r>
      <w:r>
        <w:t xml:space="preserve"> X. khoa HGOẠI. nHoại khoá d, Môn học hoặc 'ngöoãi giờ, ngoài chương trình chỉnh thức (nỏi phân biệt với mó: khoá.</w:t>
      </w:r>
    </w:p>
    <w:p>
      <w:r>
        <w:rPr>
          <w:b/>
        </w:rPr>
        <w:t xml:space="preserve"> ngoại </w:t>
      </w:r>
      <w:r>
        <w:rPr>
          <w:i/>
        </w:rPr>
        <w:t>danh từ</w:t>
      </w:r>
      <w:r>
        <w:t xml:space="preserve"> Người thuộc quốc tịch nước ngoải sinh sống ở một nước nào đó, trong quan hệ với Dước ấy, ngoại lai t, Từ bên nigoaäi đến, từ bên ngoái đưa vào. MNhán tổ lai, Từ Hgoại ngoại lai (mượn của tiếng nước TEOẢI]).</w:t>
      </w:r>
    </w:p>
    <w:p>
      <w:r>
        <w:rPr>
          <w:b/>
        </w:rPr>
        <w:t xml:space="preserve"> ngoại lệ </w:t>
      </w:r>
      <w:r>
        <w:rPr>
          <w:i/>
        </w:rPr>
        <w:t>danh từ</w:t>
      </w:r>
      <w:r>
        <w:t xml:space="preserve"> Cái nằm ngoái cái chung.</w:t>
      </w:r>
    </w:p>
    <w:p>
      <w:r>
        <w:rPr>
          <w:b/>
        </w:rPr>
        <w:t xml:space="preserve"> Trưởng Hgoqr Quy rắc Huứt phản náo CHNữ CỔ ngoại lạ ngoại lực </w:t>
      </w:r>
      <w:r>
        <w:rPr>
          <w:i/>
        </w:rPr>
        <w:t>danh từ</w:t>
      </w:r>
      <w:r/>
    </w:p>
    <w:p>
      <w:r>
        <w:rPr>
          <w:b/>
        </w:rPr>
        <w:t xml:space="preserve"> Lực tác dụng từ bên tigoäải, ngoại tigạch t. (¡</w:t>
      </w:r>
      <w:r>
        <w:rPr>
          <w:i/>
        </w:rPr>
        <w:t>danh từ</w:t>
      </w:r>
      <w:r>
        <w:t>). Ngoài Hữgach thưởng, Thuế Hgoại ngạch.</w:t>
      </w:r>
    </w:p>
    <w:p>
      <w:r>
        <w:rPr>
          <w:b/>
        </w:rPr>
        <w:t xml:space="preserve"> ngoại ngữ </w:t>
      </w:r>
      <w:r>
        <w:rPr>
          <w:i/>
        </w:rPr>
        <w:t>danh từ</w:t>
      </w:r>
      <w:r>
        <w:t xml:space="preserve"> Tiếng nước ngoài.</w:t>
      </w:r>
    </w:p>
    <w:p>
      <w:r>
        <w:rPr>
          <w:b/>
        </w:rPr>
        <w:t xml:space="preserve"> ngoại nhập </w:t>
      </w:r>
      <w:r>
        <w:rPr>
          <w:i/>
        </w:rPr>
        <w:t>động từ</w:t>
      </w:r>
      <w:r>
        <w:t xml:space="preserve"> x.</w:t>
      </w:r>
    </w:p>
    <w:p>
      <w:r>
        <w:rPr>
          <w:b/>
        </w:rPr>
        <w:t xml:space="preserve"> nháp Hgoq</w:t>
      </w:r>
      <w:r>
        <w:rPr>
          <w:i/>
        </w:rPr>
        <w:t>tính từ</w:t>
      </w:r>
      <w:r/>
    </w:p>
    <w:p>
      <w:r>
        <w:rPr>
          <w:b/>
        </w:rPr>
        <w:t xml:space="preserve"> ngoại ö </w:t>
      </w:r>
      <w:r>
        <w:rPr>
          <w:i/>
        </w:rPr>
        <w:t>danh từ</w:t>
      </w:r>
      <w:r>
        <w:t>, Vùng ở rỉa nội thành của thánh phố.</w:t>
      </w:r>
    </w:p>
    <w:p>
      <w:r>
        <w:rPr>
          <w:b/>
        </w:rPr>
        <w:t xml:space="preserve"> Các Hgoạt ó. 2 (cũ; ¡</w:t>
      </w:r>
      <w:r>
        <w:rPr>
          <w:i/>
        </w:rPr>
        <w:t>danh từ</w:t>
      </w:r>
      <w:r>
        <w:t>). Ngoại thánh. ở ngoại Ôô. ngoại phạm ngoài mọi khả năng và điều phạm tội (nói về người bị tỉnh trong VỤ än). Chứng H.OẠI. phá.</w:t>
      </w:r>
    </w:p>
    <w:p>
      <w:r>
        <w:rPr>
          <w:b/>
        </w:rPr>
        <w:t xml:space="preserve"> ngoại quỗc thường phụ sau </w:t>
      </w:r>
      <w:r>
        <w:rPr>
          <w:i/>
        </w:rPr>
        <w:t>đại từ</w:t>
      </w:r>
      <w:r>
        <w:t>). Nước ngoài.</w:t>
      </w:r>
    </w:p>
    <w:p>
      <w:r>
        <w:rPr>
          <w:b/>
        </w:rPr>
        <w:t xml:space="preserve"> Ngiah HGOẠi quố</w:t>
      </w:r>
      <w:r>
        <w:rPr>
          <w:i/>
        </w:rPr>
        <w:t>cảm từ</w:t>
      </w:r>
      <w:r>
        <w:t xml:space="preserve"> ngoại quốc về.</w:t>
      </w:r>
    </w:p>
    <w:p>
      <w:r>
        <w:rPr>
          <w:b/>
        </w:rPr>
        <w:t xml:space="preserve"> ngoại suy </w:t>
      </w:r>
      <w:r>
        <w:rPr>
          <w:i/>
        </w:rPr>
        <w:t>động từ</w:t>
      </w:r>
      <w:r/>
    </w:p>
    <w:p>
      <w:r>
        <w:rPr>
          <w:b/>
        </w:rPr>
        <w:t xml:space="preserve"> 'rộng các kết luận có được từ 87 quan sát một tượng những hiện NH1 tượng ngoài nhạm vỉ đã Phương XeI Xé</w:t>
      </w:r>
      <w:r>
        <w:rPr>
          <w:i/>
        </w:rPr>
        <w:t>tính từ</w:t>
      </w:r>
      <w:r/>
    </w:p>
    <w:p>
      <w:r>
        <w:rPr>
          <w:b/>
        </w:rPr>
        <w:t xml:space="preserve"> pháp hgoại ngoại tệ </w:t>
      </w:r>
      <w:r>
        <w:rPr>
          <w:i/>
        </w:rPr>
        <w:t>danh từ</w:t>
      </w:r>
      <w:r>
        <w:t xml:space="preserve"> Tiền nước .</w:t>
      </w:r>
    </w:p>
    <w:p>
      <w:r>
        <w:rPr>
          <w:b/>
        </w:rPr>
        <w:t xml:space="preserve">hgoải, ngoại tệ mạnh </w:t>
      </w:r>
      <w:r>
        <w:rPr>
          <w:i/>
        </w:rPr>
        <w:t>danh từ</w:t>
      </w:r>
      <w:r>
        <w:t xml:space="preserve"> Đồng tiền nước ngoái có khả chuyển đổi dễ hãng ' đảng trên thị trưởng quốc tế (thưởng chỉ đồng dollar Hoa Ki).</w:t>
      </w:r>
    </w:p>
    <w:p>
      <w:r>
        <w:rPr>
          <w:b/>
        </w:rPr>
        <w:t xml:space="preserve"> ngoại thành </w:t>
      </w:r>
      <w:r>
        <w:rPr>
          <w:i/>
        </w:rPr>
        <w:t>danh từ</w:t>
      </w:r>
      <w:r>
        <w:t xml:space="preserve"> Khu vực bao quanh bên thảnh nhưng thuộc về thành phố vả hành chỉnh. huyện thành Hà Nội.</w:t>
      </w:r>
    </w:p>
    <w:p>
      <w:r>
        <w:rPr>
          <w:b/>
        </w:rPr>
        <w:t xml:space="preserve"> hgoại thất </w:t>
      </w:r>
      <w:r>
        <w:rPr>
          <w:i/>
        </w:rPr>
        <w:t>danh từ</w:t>
      </w:r>
      <w:r>
        <w:t xml:space="preserve"> ngoại Những phía bên .</w:t>
      </w:r>
    </w:p>
    <w:p>
      <w:r>
        <w:rPr>
          <w:b/>
        </w:rPr>
        <w:t xml:space="preserve">Hưoải ngôi nhả (nói quát} phân biệt với Trang trí Frgog@i ngoại thị </w:t>
      </w:r>
      <w:r>
        <w:rPr>
          <w:i/>
        </w:rPr>
        <w:t>danh từ</w:t>
      </w:r>
      <w:r>
        <w:t xml:space="preserve"> Khu vực bao quanh ngoải thị xã. Lăn thị, Xã P.</w:t>
      </w:r>
    </w:p>
    <w:p>
      <w:r>
        <w:rPr>
          <w:b/>
        </w:rPr>
        <w:t xml:space="preserve">foqi Sống ở ngoại “nại ngoại thương </w:t>
      </w:r>
      <w:r>
        <w:rPr>
          <w:i/>
        </w:rPr>
        <w:t>danh từ</w:t>
      </w:r>
      <w:r>
        <w:t xml:space="preserve"> Việc buôn bán của tiột nước ni ngoải (nói khái quát]. Chính sách Hưoại thương. Phải triển Hgoại thương. ngoại CV. eroại tỷ. ủ.</w:t>
      </w:r>
    </w:p>
    <w:p>
      <w:r>
        <w:rPr>
          <w:b/>
        </w:rPr>
        <w:t xml:space="preserve"> Số hang thứ nhất vả thứ trong một tï lệ thứ</w:t>
      </w:r>
      <w:r>
        <w:rPr>
          <w:i/>
        </w:rPr>
        <w:t>cảm từ</w:t>
      </w:r>
      <w:r>
        <w:t xml:space="preserve"> ngoại tiếp !. 1 (Đường mặt cầu) đi ngoai Cä các một đa giác, đa diện. È)ường ngoại tiến của mỗt đa giác, Ma f cẩu ngoại tiến Của một tứ diện. 2 (Đa giác, đa TIỘt hình (hoặc hình và Có tất CÁC cạnh (hoặc mặt} tiếp xúc tròn (hoặc mặt cầu). Đa ngoại tiên với mỌit hình tròn, Đa Hgoại Hếp với một hình cầu.</w:t>
      </w:r>
    </w:p>
    <w:p>
      <w:r>
        <w:rPr>
          <w:b/>
        </w:rPr>
        <w:t xml:space="preserve"> ngoại </w:t>
      </w:r>
      <w:r>
        <w:rPr>
          <w:i/>
        </w:rPr>
        <w:t>tính từ</w:t>
      </w:r>
      <w:r/>
    </w:p>
    <w:p>
      <w:r>
        <w:rPr>
          <w:b/>
        </w:rPr>
        <w:t xml:space="preserve">(Tuyến cơ thể) tiết chất ra ngoài ngoại </w:t>
      </w:r>
      <w:r>
        <w:rPr>
          <w:i/>
        </w:rPr>
        <w:t>động từ</w:t>
      </w:r>
      <w:r>
        <w:t xml:space="preserve"> Có quan hệ yêu đương bấf chính khi đã vợ hay có chồng.</w:t>
      </w:r>
    </w:p>
    <w:p>
      <w:r>
        <w:rPr>
          <w:b/>
        </w:rPr>
        <w:t xml:space="preserve"> ngoại đ</w:t>
      </w:r>
      <w:r>
        <w:rPr>
          <w:i/>
        </w:rPr>
        <w:t>danh từ</w:t>
      </w:r>
      <w:r>
        <w:t>). Khu ngoải tỉnh; phân biệt VỚI ti tỉnh. Người laa. Hưoại tính. Chuyến ngoại tĩnh. thiện HgOẠại thhh.</w:t>
      </w:r>
    </w:p>
    <w:p>
      <w:r>
        <w:rPr>
          <w:b/>
        </w:rPr>
        <w:t xml:space="preserve"> ngoại tộc </w:t>
      </w:r>
      <w:r>
        <w:rPr>
          <w:i/>
        </w:rPr>
        <w:t>danh từ</w:t>
      </w:r>
      <w:r/>
    </w:p>
    <w:p>
      <w:r>
        <w:rPr>
          <w:b/>
        </w:rPr>
        <w:t xml:space="preserve"> ! Họ ngoạt; phần biệt HỘi lộ</w:t>
      </w:r>
      <w:r>
        <w:rPr>
          <w:i/>
        </w:rPr>
        <w:t>cảm từ</w:t>
      </w:r>
      <w:r/>
    </w:p>
    <w:p>
      <w:r>
        <w:rPr>
          <w:b/>
        </w:rPr>
        <w:t xml:space="preserve"> CầH hỘi, 1gog: tộ</w:t>
      </w:r>
      <w:r>
        <w:rPr>
          <w:i/>
        </w:rPr>
        <w:t>cảm từ</w:t>
      </w:r>
      <w:r>
        <w:t xml:space="preserve"> 3 Người không cùng dòng họ với tr"nh (nói khải quát). 3 Người thuộc dăn tộc, bộ hay thị tộc khác với dân bộ tộc, thị tộc của minh (nói khải quát).</w:t>
      </w:r>
    </w:p>
    <w:p>
      <w:r>
        <w:rPr>
          <w:b/>
        </w:rPr>
        <w:t xml:space="preserve"> ngoại trú </w:t>
      </w:r>
      <w:r>
        <w:rPr>
          <w:i/>
        </w:rPr>
        <w:t>động từ</w:t>
      </w:r>
      <w:r>
        <w:t xml:space="preserve"> (Học sinh, người bệnh) không HEäy Hong trưởng, trong bệnh viện; phân biệt với HỘI trú. Điều hHgoại tru. Học xinh HưŒOQi Trụ.</w:t>
      </w:r>
    </w:p>
    <w:p>
      <w:r>
        <w:rPr>
          <w:b/>
        </w:rPr>
        <w:t xml:space="preserve"> ngoại </w:t>
      </w:r>
      <w:r>
        <w:rPr>
          <w:i/>
        </w:rPr>
        <w:t>động từ</w:t>
      </w:r>
      <w:r>
        <w:t xml:space="preserve"> Trừ ra, khõng kế. 1w có mặt, ngoại trừ THỦI vải HPHỜI ỔM.</w:t>
      </w:r>
    </w:p>
    <w:p>
      <w:r>
        <w:rPr>
          <w:b/>
        </w:rPr>
        <w:t xml:space="preserve"> trưởng mgoại </w:t>
      </w:r>
      <w:r>
        <w:rPr>
          <w:i/>
        </w:rPr>
        <w:t>danh từ</w:t>
      </w:r>
      <w:r/>
    </w:p>
    <w:p>
      <w:r>
        <w:rPr>
          <w:b/>
        </w:rPr>
        <w:t xml:space="preserve"> Bộ trưởng ngoại Eiao của một số nướ</w:t>
      </w:r>
      <w:r>
        <w:rPr>
          <w:i/>
        </w:rPr>
        <w:t>cảm từ</w:t>
      </w:r>
      <w:r/>
    </w:p>
    <w:p>
      <w:r>
        <w:rPr>
          <w:b/>
        </w:rPr>
        <w:t xml:space="preserve"> ngoại ty </w:t>
      </w:r>
      <w:r>
        <w:rPr>
          <w:i/>
        </w:rPr>
        <w:t>xem</w:t>
      </w:r>
      <w:r>
        <w:t xml:space="preserve"> ngoại tỉ.</w:t>
      </w:r>
    </w:p>
    <w:p>
      <w:r>
        <w:rPr>
          <w:b/>
        </w:rPr>
        <w:t xml:space="preserve"> thoai văn </w:t>
      </w:r>
      <w:r>
        <w:rPr>
          <w:i/>
        </w:rPr>
        <w:t>danh từ</w:t>
      </w:r>
      <w:r>
        <w:t xml:space="preserve"> (dùng phụ sau d,). (Sách nước ngoài (nói quát). Hiệu. sách HEOqï vấn. Ioai vị Những phố xa Irung thành phổ (nói quảt). Ngoại vị Hà Nội.</w:t>
      </w:r>
    </w:p>
    <w:p>
      <w:r>
        <w:rPr>
          <w:b/>
        </w:rPr>
        <w:t xml:space="preserve"> ngoại viện </w:t>
      </w:r>
      <w:r>
        <w:rPr>
          <w:i/>
        </w:rPr>
        <w:t>danh từ</w:t>
      </w:r>
      <w:r>
        <w:t xml:space="preserve"> Sự trợ, E IÚp đỡ của nước ngoàải.</w:t>
      </w:r>
    </w:p>
    <w:p>
      <w:r>
        <w:rPr>
          <w:b/>
        </w:rPr>
        <w:t xml:space="preserve"> ngoại </w:t>
      </w:r>
      <w:r>
        <w:rPr>
          <w:i/>
        </w:rPr>
        <w:t>đại từ</w:t>
      </w:r>
      <w:r>
        <w:t xml:space="preserve"> Sự xâm lược lãnh thổ quân đội Hước ngoài hảnh bằng chiến tranh. ngoại xâm. Giặc Ngoại xâm. ngöoạm I đựư. Cần gảm lấy bằng. Iriiệng to.</w:t>
      </w:r>
    </w:p>
    <w:p>
      <w:r>
        <w:rPr>
          <w:b/>
        </w:rPr>
        <w:t xml:space="preserve"> Bị chó Hgoạm vào chân, Truy ngoạm Xin KUM</w:t>
      </w:r>
      <w:r>
        <w:rPr>
          <w:i/>
        </w:rPr>
        <w:t>tính từ</w:t>
      </w:r>
      <w:r>
        <w:t xml:space="preserve"> ngoạm (nói tắt).</w:t>
      </w:r>
    </w:p>
    <w:p>
      <w:r>
        <w:rPr>
          <w:b/>
        </w:rPr>
        <w:t xml:space="preserve"> Hóc ' hàng bằng ñTưoạm Ío, ngoan </w:t>
      </w:r>
      <w:r>
        <w:rPr>
          <w:i/>
        </w:rPr>
        <w:t>tính từ</w:t>
      </w:r>
      <w:r>
        <w:t xml:space="preserve"> ï Nết: bảo, biết nghe lời (thường nỏi về em). im bỏ ngoan. 2 (cũ). Khôn (thưởng ñỔI VỀ Phụ nữ). Gd¡ ước Hoan.</w:t>
      </w:r>
    </w:p>
    <w:p>
      <w:r>
        <w:rPr>
          <w:b/>
        </w:rPr>
        <w:t xml:space="preserve"> mà va không mà nói (hỗ mới (c</w:t>
      </w:r>
      <w:r>
        <w:rPr>
          <w:i/>
        </w:rPr>
        <w:t>danh từ</w:t>
      </w:r>
      <w:r>
        <w:t>). 3 (id.; kết Hư“ hợp hạn chết, Rkháo trong động. Có ty đổi IEOđñ tay ngoan cổ 1. Khăng khäng giữ đến chịu tử bỏ ý nghĩ, hảnh động sai trải minh, mặc đủ phản đối, chống đối mạnh mẽ, Thởi ngoan ngoan cường quyết và bền bỉ chiến đấu Tình thân chiên đấu CƯỜNG.</w:t>
      </w:r>
    </w:p>
    <w:p>
      <w:r>
        <w:rPr>
          <w:b/>
        </w:rPr>
        <w:t xml:space="preserve"> ngoan ngoan đạo </w:t>
      </w:r>
      <w:r>
        <w:rPr>
          <w:i/>
        </w:rPr>
        <w:t>tính từ</w:t>
      </w:r>
      <w:r>
        <w:t xml:space="preserve"> Có lòng tin và làm theo đạo cách tuyệt đối thưởng trong Kitô giáo).</w:t>
      </w:r>
    </w:p>
    <w:p>
      <w:r>
        <w:rPr>
          <w:b/>
        </w:rPr>
        <w:t xml:space="preserve"> chiên ñgoan hgoan ngoän </w:t>
      </w:r>
      <w:r>
        <w:rPr>
          <w:i/>
        </w:rPr>
        <w:t>tính từ</w:t>
      </w:r>
      <w:r>
        <w:t xml:space="preserve"> bảo, sẵn nghe và làm theo lời người trên. Đưzz Hgoan Ngoän. cánh đự. Ngắm ngoạn canh. xẽmn phong Thanh thủn người Ngạn cảnh.</w:t>
      </w:r>
    </w:p>
    <w:p>
      <w:r>
        <w:rPr>
          <w:b/>
        </w:rPr>
        <w:t xml:space="preserve"> ngoạn mục </w:t>
      </w:r>
      <w:r>
        <w:rPr>
          <w:i/>
        </w:rPr>
        <w:t>tính từ</w:t>
      </w:r>
      <w:r/>
    </w:p>
    <w:p>
      <w:r>
        <w:rPr>
          <w:b/>
        </w:rPr>
        <w:t xml:space="preserve"> Đẹp, trông thích mắ</w:t>
      </w:r>
      <w:r>
        <w:rPr>
          <w:i/>
        </w:rPr>
        <w:t>tính từ</w:t>
      </w:r>
      <w:r/>
    </w:p>
    <w:p>
      <w:r>
        <w:rPr>
          <w:b/>
        </w:rPr>
        <w:t xml:space="preserve"> Phong ' cảnh ngoạn ;T:tt</w:t>
      </w:r>
      <w:r>
        <w:rPr>
          <w:i/>
        </w:rPr>
        <w:t>cảm từ</w:t>
      </w:r>
      <w:r/>
    </w:p>
    <w:p>
      <w:r>
        <w:rPr>
          <w:b/>
        </w:rPr>
        <w:t xml:space="preserve"> ngoảnh </w:t>
      </w:r>
      <w:r>
        <w:rPr>
          <w:i/>
        </w:rPr>
        <w:t>động từ</w:t>
      </w:r>
      <w:r>
        <w:t xml:space="preserve"> Quay mặt về phia nản đó. Ngoảnh nhìn lại phía qau. Ngoành mặt lâm ngoảnh ngoánh lại (kng.). Tả thời gian trội đi rất nhanh, như đi lúc không biết: chỉ mới đó mả. Nươừnh di ngoằnh lại đã hết hãm. ngöao đu. Từ mö phỏng tiếng kêu của mèo. nnoáo 4q. (kng.).</w:t>
      </w:r>
    </w:p>
    <w:p>
      <w:r>
        <w:rPr>
          <w:b/>
        </w:rPr>
        <w:t xml:space="preserve"> Ngoáo ộp (nói tắt), tHoáo </w:t>
      </w:r>
      <w:r>
        <w:rPr>
          <w:i/>
        </w:rPr>
        <w:t>đại từ</w:t>
      </w:r>
      <w:r>
        <w:t xml:space="preserve"> Tên quải vật bịa ra để con; thường dùng (kng,) để ví vật đựa doa dâm, uy hiệp tỉnh thần. Con ngoào Ôn.</w:t>
      </w:r>
    </w:p>
    <w:p>
      <w:r>
        <w:rPr>
          <w:b/>
        </w:rPr>
        <w:t xml:space="preserve"> nnoáp đ</w:t>
      </w:r>
      <w:r>
        <w:rPr>
          <w:i/>
        </w:rPr>
        <w:t>phụ từ</w:t>
      </w:r>
      <w:r>
        <w:t xml:space="preserve"> (¡d,).</w:t>
      </w:r>
    </w:p>
    <w:p>
      <w:r>
        <w:rPr>
          <w:b/>
        </w:rPr>
        <w:t xml:space="preserve"> (thường nói về nguoay noäy ph.}. </w:t>
      </w:r>
      <w:r>
        <w:rPr>
          <w:i/>
        </w:rPr>
        <w:t>xem</w:t>
      </w:r>
      <w:r/>
    </w:p>
    <w:p>
      <w:r>
        <w:rPr>
          <w:b/>
        </w:rPr>
        <w:t xml:space="preserve"> H uấ</w:t>
      </w:r>
      <w:r>
        <w:rPr>
          <w:i/>
        </w:rPr>
        <w:t>tính từ</w:t>
      </w:r>
      <w:r>
        <w:t xml:space="preserve"> Hhguäp ngoày (cũ, hoặc X. /IPWỐY, ngoáy đợ. một vật vào chỗ sâu [rỗi lảm phía đầu thành. Xoay những :' vòng tròn. Ngody Ngudy cái thìa trong. CỐC tả. phê. 2 (kng.). Viết bằng cách đựa bút rất Ngoáy vội nhanh, thư. Piết ngoäằy la lịa. Chữ ngoády, khó ngoắc (kng.).</w:t>
      </w:r>
    </w:p>
    <w:p>
      <w:r>
        <w:rPr>
          <w:b/>
        </w:rPr>
        <w:t xml:space="preserve"> Móc, mắ</w:t>
      </w:r>
      <w:r>
        <w:rPr>
          <w:i/>
        </w:rPr>
        <w:t>cảm từ</w:t>
      </w:r>
      <w:r/>
    </w:p>
    <w:p>
      <w:r>
        <w:rPr>
          <w:b/>
        </w:rPr>
        <w:t xml:space="preserve"> Ngoäc túi ghiđông ngoắc ngoàäi (i</w:t>
      </w:r>
      <w:r>
        <w:rPr>
          <w:i/>
        </w:rPr>
        <w:t>danh từ</w:t>
      </w:r>
      <w:r>
        <w:t>). x. ngắc ngoái.</w:t>
      </w:r>
    </w:p>
    <w:p>
      <w:r>
        <w:rPr>
          <w:b/>
        </w:rPr>
        <w:t xml:space="preserve"> ngoắc ngoặc dg. ng; i</w:t>
      </w:r>
      <w:r>
        <w:rPr>
          <w:i/>
        </w:rPr>
        <w:t>danh từ</w:t>
      </w:r>
      <w:r/>
    </w:p>
    <w:p>
      <w:r>
        <w:rPr>
          <w:b/>
        </w:rPr>
        <w:t>) Móc ngoặ</w:t>
      </w:r>
      <w:r>
        <w:rPr>
          <w:i/>
        </w:rPr>
        <w:t>cảm từ</w:t>
      </w:r>
      <w:r>
        <w:t xml:space="preserve"> ngoặc: Ngoặc đơn, hay đôi khi ngoặc (nói tắt).</w:t>
      </w:r>
    </w:p>
    <w:p>
      <w:r>
        <w:rPr>
          <w:b/>
        </w:rPr>
        <w:t xml:space="preserve"> Đạứ tong NgGoặ</w:t>
      </w:r>
      <w:r>
        <w:rPr>
          <w:i/>
        </w:rPr>
        <w:t>cảm từ</w:t>
      </w:r>
      <w:r/>
    </w:p>
    <w:p>
      <w:r>
        <w:rPr>
          <w:b/>
        </w:rPr>
        <w:t xml:space="preserve"> ngoặ</w:t>
      </w:r>
      <w:r>
        <w:rPr>
          <w:i/>
        </w:rPr>
        <w:t>cảm từ</w:t>
      </w:r>
      <w:r/>
    </w:p>
    <w:p>
      <w:r>
        <w:rPr>
          <w:b/>
        </w:rPr>
        <w:t xml:space="preserve"> ¡goặ</w:t>
      </w:r>
      <w:r>
        <w:rPr>
          <w:i/>
        </w:rPr>
        <w:t>cảm từ</w:t>
      </w:r>
      <w:r/>
    </w:p>
    <w:p>
      <w:r>
        <w:rPr>
          <w:b/>
        </w:rPr>
        <w:t xml:space="preserve"> </w:t>
      </w:r>
      <w:r>
        <w:rPr>
          <w:i/>
        </w:rPr>
        <w:t>động từ</w:t>
      </w:r>
      <w:r>
        <w:t xml:space="preserve"> Dùng một đấu móc viết thêm vào, Nưoặc thêm vào máy chữ chén thiếu.</w:t>
      </w:r>
    </w:p>
    <w:p>
      <w:r>
        <w:rPr>
          <w:b/>
        </w:rPr>
        <w:t xml:space="preserve"> ngoặc; đg. I (i</w:t>
      </w:r>
      <w:r>
        <w:rPr>
          <w:i/>
        </w:rPr>
        <w:t>danh từ</w:t>
      </w:r>
      <w:r>
        <w:t>).</w:t>
      </w:r>
    </w:p>
    <w:p>
      <w:r>
        <w:rPr>
          <w:b/>
        </w:rPr>
        <w:t xml:space="preserve"> Như Nưbäặ</w:t>
      </w:r>
      <w:r>
        <w:rPr>
          <w:i/>
        </w:rPr>
        <w:t>cảm từ</w:t>
      </w:r>
      <w:r>
        <w:t xml:space="preserve"> 2 (&amp;ng.). Thông đẳng với Ngoặc với tihau. huiôn.</w:t>
      </w:r>
    </w:p>
    <w:p>
      <w:r>
        <w:rPr>
          <w:b/>
        </w:rPr>
        <w:t xml:space="preserve"> cun ngoặc </w:t>
      </w:r>
      <w:r>
        <w:rPr>
          <w:i/>
        </w:rPr>
        <w:t>danh từ</w:t>
      </w:r>
      <w:r>
        <w:t xml:space="preserve"> 1 Dấu . đùng làn đấu cậu để ranh giới của thành phản chèẽm trong cầu, Có Lắp dụng như nói thêm vào hoặc chủ thích thêm. 2 Dấu { } dàng lâm kỉ hiệu toàn học thức đại số và cho thấy là phải làm Củng một phép toán với toàn bộ biểu thức đó. ngoặc dùng làm dấu cậu để tranh EÌỚI của miột lời nói được thuật lại trực tiếp hoặc của mút tử ngữ được dung với ý nghĩa không thưởng (thưởng lả mia Ta1). ngoặc Ngoắc tay đpg. (kng.). ngón tay trỏ vào coi là làm dấu hiệu đã vời nhau ieưởi, ý củng rhau giao trức một vấn để gì.</w:t>
      </w:r>
    </w:p>
    <w:p>
      <w:r>
        <w:rPr>
          <w:b/>
        </w:rPr>
        <w:t xml:space="preserve"> nữoặc vuông </w:t>
      </w:r>
      <w:r>
        <w:rPr>
          <w:i/>
        </w:rPr>
        <w:t>danh từ</w:t>
      </w:r>
      <w:r>
        <w:t xml:space="preserve"> Dãn giả trị như ngoặc đmm. ngoằn ngoéo L. COfIE queo uốn lượn theo nhiều hướng khác nhau. Chữ &amp;¡ ngoằn ngoẻo. đHưởng qua ni nguẫn ïTEOẺO. ngoắt, Vậy. Ngoặt tay ra đẹ. (kng.). ngoät, Tâu nưoặt ldi. đự. Như Cuay hgoại. ngoặt lại.</w:t>
      </w:r>
    </w:p>
    <w:p>
      <w:r>
        <w:rPr>
          <w:b/>
        </w:rPr>
        <w:t xml:space="preserve"> ngoát ngoéco </w:t>
      </w:r>
      <w:r>
        <w:rPr>
          <w:i/>
        </w:rPr>
        <w:t>tính từ</w:t>
      </w:r>
      <w:r>
        <w:t xml:space="preserve"> (Đường đi) trên lượn, quanh co nhiều. Đường đi ngoài ngoào.</w:t>
      </w:r>
    </w:p>
    <w:p>
      <w:r>
        <w:rPr>
          <w:b/>
        </w:rPr>
        <w:t xml:space="preserve"> ngoặt </w:t>
      </w:r>
      <w:r>
        <w:rPr>
          <w:i/>
        </w:rPr>
        <w:t>động từ</w:t>
      </w:r>
      <w:r/>
    </w:p>
    <w:p>
      <w:r>
        <w:rPr>
          <w:b/>
        </w:rPr>
        <w:t xml:space="preserve"> Chuyển ngỘt sang hướng khá</w:t>
      </w:r>
      <w:r>
        <w:rPr>
          <w:i/>
        </w:rPr>
        <w:t>cảm từ</w:t>
      </w:r>
      <w:r/>
    </w:p>
    <w:p>
      <w:r>
        <w:rPr>
          <w:b/>
        </w:rPr>
        <w:t xml:space="preserve"> Ngoặ</w:t>
      </w:r>
      <w:r>
        <w:rPr>
          <w:i/>
        </w:rPr>
        <w:t>tính từ</w:t>
      </w:r>
      <w:r>
        <w:t xml:space="preserve"> phải. Bé 'ngoặt tay lái. Buốc ngoại" THỊ: Miềm, ngoặt không đứng ngoạo LL Củnh hòa ngoại Hgd©o.</w:t>
      </w:r>
    </w:p>
    <w:p>
      <w:r>
        <w:rPr>
          <w:b/>
        </w:rPr>
        <w:t xml:space="preserve"> ngóc; </w:t>
      </w:r>
      <w:r>
        <w:rPr>
          <w:i/>
        </w:rPr>
        <w:t>danh từ</w:t>
      </w:r>
      <w:r>
        <w:t xml:space="preserve"> (id.). Như ngách. ngóc; đầu lên.</w:t>
      </w:r>
    </w:p>
    <w:p>
      <w:r>
        <w:rPr>
          <w:b/>
        </w:rPr>
        <w:t xml:space="preserve"> đầu lên khỏi Ngúc mặt nướ</w:t>
      </w:r>
      <w:r>
        <w:rPr>
          <w:i/>
        </w:rPr>
        <w:t>cảm từ</w:t>
      </w:r>
      <w:r>
        <w:t xml:space="preserve"> Nông phảo lên trởi. Bị chèn không thầu lên được (b.}.</w:t>
      </w:r>
    </w:p>
    <w:p>
      <w:r>
        <w:rPr>
          <w:b/>
        </w:rPr>
        <w:t xml:space="preserve"> nóc ngách </w:t>
      </w:r>
      <w:r>
        <w:rPr>
          <w:i/>
        </w:rPr>
        <w:t>danh từ</w:t>
      </w:r>
      <w:r>
        <w:t xml:space="preserve"> Ngách (nỏi khái quát); thưởng đề vi chỗ sâu kin, léo, khỏ thấy. nhiều Những ngúch SM CÓ ngóc ngách. ngộc của vấn để.</w:t>
      </w:r>
    </w:p>
    <w:p>
      <w:r>
        <w:rPr>
          <w:b/>
        </w:rPr>
        <w:t xml:space="preserve"> </w:t>
      </w:r>
      <w:r>
        <w:rPr>
          <w:i/>
        </w:rPr>
        <w:t>danh từ</w:t>
      </w:r>
      <w:r>
        <w:t xml:space="preserve"> tá dùng lảm vật ngọc thưởng trang sức, trí.</w:t>
      </w:r>
    </w:p>
    <w:p>
      <w:r>
        <w:rPr>
          <w:b/>
        </w:rPr>
        <w:t xml:space="preserve"> Chuối hạt trang Hgọ</w:t>
      </w:r>
      <w:r>
        <w:rPr>
          <w:i/>
        </w:rPr>
        <w:t>cảm từ</w:t>
      </w:r>
      <w:r/>
    </w:p>
    <w:p>
      <w:r>
        <w:rPr>
          <w:b/>
        </w:rPr>
        <w:t xml:space="preserve"> hích </w:t>
      </w:r>
      <w:r>
        <w:rPr>
          <w:i/>
        </w:rPr>
        <w:t>danh từ</w:t>
      </w:r>
      <w:r>
        <w:t xml:space="preserve"> Đá trắr tích silicium, thường có ngọc vẫn mảu sắc nhắn rãi sắc sở, mái đẹp, có làm đá tri, làm đồ trang hảnh giao cấu của giống đực, ủ.</w:t>
      </w:r>
    </w:p>
    <w:p>
      <w:r>
        <w:rPr>
          <w:b/>
        </w:rPr>
        <w:t xml:space="preserve"> Cơ nHc quan của đản Ngọc Hoảng </w:t>
      </w:r>
      <w:r>
        <w:rPr>
          <w:i/>
        </w:rPr>
        <w:t>danh từ</w:t>
      </w:r>
      <w:r>
        <w:t xml:space="preserve"> Vị thiên thần có địa Vị cao rihất, vụ quyền chức hảnh lớn nhất, theo Đạo giáo. họ với giổi.</w:t>
      </w:r>
    </w:p>
    <w:p>
      <w:r>
        <w:rPr>
          <w:b/>
        </w:rPr>
        <w:t xml:space="preserve"> lá hình tnrrqọc lan </w:t>
      </w:r>
      <w:r>
        <w:rPr>
          <w:i/>
        </w:rPr>
        <w:t>danh từ</w:t>
      </w:r>
      <w:r>
        <w:t xml:space="preserve"> Cây nhờ trải xoan dài, hoa thơm mảu trăng nữả, hương thưởng trồng lảm cảnh và lấy hoa.</w:t>
      </w:r>
    </w:p>
    <w:p>
      <w:r>
        <w:rPr>
          <w:b/>
        </w:rPr>
        <w:t xml:space="preserve"> tây </w:t>
      </w:r>
      <w:r>
        <w:rPr>
          <w:i/>
        </w:rPr>
        <w:t>danh từ</w:t>
      </w:r>
      <w:r>
        <w:t xml:space="preserve"> Cây tơ cùng họ với na, cảnh nuọc&lt; mảnh xuống, hoa màu lục vàng, Tnủi thơm, thưởng làm cảnh. ngọc ngã Ngọc và ngà; dùng (vch.) cải đẹp của thần nữ.</w:t>
      </w:r>
    </w:p>
    <w:p>
      <w:r>
        <w:rPr>
          <w:b/>
        </w:rPr>
        <w:t xml:space="preserve"> Tớm (hán ñ1EƯởi phụ ngục phả </w:t>
      </w:r>
      <w:r>
        <w:rPr>
          <w:i/>
        </w:rPr>
        <w:t>danh từ</w:t>
      </w:r>
      <w:r>
        <w:t xml:space="preserve"> Sách chép lai lịch, thân thể, HHNẹc nghiệp đời kinh những người được người tôn thờ. Ngọc phá Hùng Vương.</w:t>
      </w:r>
    </w:p>
    <w:p>
      <w:r>
        <w:rPr>
          <w:b/>
        </w:rPr>
        <w:t xml:space="preserve"> trọng, thạch </w:t>
      </w:r>
      <w:r>
        <w:rPr>
          <w:i/>
        </w:rPr>
        <w:t>danh từ</w:t>
      </w:r>
      <w:r/>
    </w:p>
    <w:p>
      <w:r>
        <w:rPr>
          <w:b/>
        </w:rPr>
        <w:t xml:space="preserve"> ngọc Ngọc Tmâu xanh nhạt, nửa trong suốt, thường dùng làm đỗ trang tran </w:t>
      </w:r>
      <w:r>
        <w:rPr>
          <w:i/>
        </w:rPr>
        <w:t>danh từ</w:t>
      </w:r>
      <w:r>
        <w:t xml:space="preserve"> Con thỏ ngọc văn học ngọc; trọng cũ để chỉ trăng.</w:t>
      </w:r>
    </w:p>
    <w:p>
      <w:r>
        <w:rPr>
          <w:b/>
        </w:rPr>
        <w:t xml:space="preserve"> mỉ “ÄxẮ TL bu Ba trai </w:t>
      </w:r>
      <w:r>
        <w:rPr>
          <w:i/>
        </w:rPr>
        <w:t>danh từ</w:t>
      </w:r>
      <w:r>
        <w:t xml:space="preserve"> Viên hHHọc ngọc lấy trong con trai, trang sức, Chân (ph.). ñgoe DI CuA. ngoáy (ph.).x Hguđy.</w:t>
      </w:r>
    </w:p>
    <w:p>
      <w:r>
        <w:rPr>
          <w:b/>
        </w:rPr>
        <w:t xml:space="preserve"> Hòe&amp;@ Nưòec nguẫy Khê uốn uốn lại, làm ngoe </w:t>
      </w:r>
      <w:r>
        <w:rPr>
          <w:i/>
        </w:rPr>
        <w:t>động từ</w:t>
      </w:r>
      <w:r>
        <w:t xml:space="preserve"> 1 cho cử động một cách mềm mại, nguấy HEoö£ đuối. 2 (iủ.). nguẫy. Nguẫy Ech mình nhỏ và dài, thường. ngoé d, (ph.)}. ruộng, bãi có, Coi trong THẠNG người (coi không Tra g1).</w:t>
      </w:r>
    </w:p>
    <w:p>
      <w:r>
        <w:rPr>
          <w:b/>
        </w:rPr>
        <w:t xml:space="preserve"> ngoän </w:t>
      </w:r>
      <w:r>
        <w:rPr>
          <w:i/>
        </w:rPr>
        <w:t>tính từ</w:t>
      </w:r>
      <w:r>
        <w:t xml:space="preserve"> (kng.}. tả vẻ nói ñnnöen trơr trụ một cách trơ tráo không ngượng. Chối ngaen. ñựoen ngoào Ngoẹo.</w:t>
      </w:r>
    </w:p>
    <w:p>
      <w:r>
        <w:rPr>
          <w:b/>
        </w:rPr>
        <w:t xml:space="preserve"> Nưoẻéo ngủ thiển Ngoéo cổ. 2 (thự</w:t>
      </w:r>
      <w:r>
        <w:rPr>
          <w:i/>
        </w:rPr>
        <w:t>tính từ</w:t>
      </w:r>
      <w:r>
        <w:t>}. Chết (hàm ý coi khinh). mới. Con chó chết nguồn Hgoéo. ngoào đu. (ng.</w:t>
      </w:r>
    </w:p>
    <w:p>
      <w:r>
        <w:rPr>
          <w:b/>
        </w:rPr>
        <w:t>; id.}. Móc, ngoặ</w:t>
      </w:r>
      <w:r>
        <w:rPr>
          <w:i/>
        </w:rPr>
        <w:t>cảm từ</w:t>
      </w:r>
      <w:r>
        <w:t xml:space="preserve"> ngošo tay dg. (kng.).</w:t>
      </w:r>
    </w:p>
    <w:p>
      <w:r>
        <w:rPr>
          <w:b/>
        </w:rPr>
        <w:t xml:space="preserve"> Ngoặc I</w:t>
      </w:r>
      <w:r>
        <w:rPr>
          <w:i/>
        </w:rPr>
        <w:t>động từ</w:t>
      </w:r>
      <w:r>
        <w:t xml:space="preserve"> 1 Nghiễng hẳn về (thường ngoẹo nói về đâu, cổ). Ngogo đâu. Cổ. 2 (ph.).</w:t>
      </w:r>
    </w:p>
    <w:p>
      <w:r>
        <w:rPr>
          <w:b/>
        </w:rPr>
        <w:t xml:space="preserve"> ngoẹo đưởng khá</w:t>
      </w:r>
      <w:r>
        <w:rPr>
          <w:i/>
        </w:rPr>
        <w:t>cảm từ</w:t>
      </w:r>
      <w:r>
        <w:t xml:space="preserve"> ngoại sang ngũ ba Hguệo trải.</w:t>
      </w:r>
    </w:p>
    <w:p>
      <w:r>
        <w:rPr>
          <w:b/>
        </w:rPr>
        <w:t xml:space="preserve"> II </w:t>
      </w:r>
      <w:r>
        <w:rPr>
          <w:i/>
        </w:rPr>
        <w:t>danh từ</w:t>
      </w:r>
      <w:r>
        <w:t xml:space="preserve"> (ph.). rễ, ngoại. ()wa khúc hgoẹo.</w:t>
      </w:r>
    </w:p>
    <w:p>
      <w:r>
        <w:rPr>
          <w:b/>
        </w:rPr>
        <w:t xml:space="preserve"> ngoi </w:t>
      </w:r>
      <w:r>
        <w:rPr>
          <w:i/>
        </w:rPr>
        <w:t>động từ</w:t>
      </w:r>
      <w:r/>
    </w:p>
    <w:p>
      <w:r>
        <w:rPr>
          <w:b/>
        </w:rPr>
        <w:t xml:space="preserve"> hhö lên một cách khỏ khăn trong nước hãy bùn, đấ</w:t>
      </w:r>
      <w:r>
        <w:rPr>
          <w:i/>
        </w:rPr>
        <w:t>tính từ</w:t>
      </w:r>
      <w:r>
        <w:t xml:space="preserve"> Ngoi đầu lên khởi trong Giống lúa khoẻ. HN. SỨ vƯƠơn một cách khó nhọc để đạt tới vị trí cao (hảm khinh). Ngoi lên chức thứ rƯỚn. ngöi ngúp ớg.</w:t>
      </w:r>
    </w:p>
    <w:p>
      <w:r>
        <w:rPr>
          <w:b/>
        </w:rPr>
        <w:t xml:space="preserve"> nhưng lại bị chim xuống, tiếp nhiều lần cách mệt nhọ</w:t>
      </w:r>
      <w:r>
        <w:rPr>
          <w:i/>
        </w:rPr>
        <w:t>cảm từ</w:t>
      </w:r>
      <w:r>
        <w:t xml:space="preserve"> Ngài ngủn mãi mởi vao đưnn: học Ninh: ngặp, luan chỉ củn hoi ngọpP (D.]. ööng ngơi ngón (b.)}. ngòi, d, Dường nước chảy tự thiền, thông với đảm. hỗ.</w:t>
      </w:r>
    </w:p>
    <w:p>
      <w:r>
        <w:rPr>
          <w:b/>
        </w:rPr>
        <w:t xml:space="preserve"> sông hoặc nnòi, </w:t>
      </w:r>
      <w:r>
        <w:rPr>
          <w:i/>
        </w:rPr>
        <w:t>đại từ</w:t>
      </w:r>
      <w:r/>
    </w:p>
    <w:p>
      <w:r>
        <w:rPr>
          <w:b/>
        </w:rPr>
        <w:t xml:space="preserve"> Ì Bộ ở cuối phần phận GÕnN thể thô ra rủi vào được, hinh mũi kim, có 0NE, thường chứa độ</w:t>
      </w:r>
      <w:r>
        <w:rPr>
          <w:i/>
        </w:rPr>
        <w:t>cảm từ</w:t>
      </w:r>
      <w:r>
        <w:t xml:space="preserve"> 2 Ngòi bút (nói tất). 8z hị hồng ngôi 3 Bộ dẫn lửa để làm nể, phận nhỏ vả dải. Nuôi pháo. Hỗ của bộc thường Châm ngôi hàa chiến tranh {b.).</w:t>
      </w:r>
    </w:p>
    <w:p>
      <w:r>
        <w:rPr>
          <w:b/>
        </w:rPr>
        <w:t xml:space="preserve"> Khối tế bảo hoại tử, màu trắng, ở giữa nhọ</w:t>
      </w:r>
      <w:r>
        <w:rPr>
          <w:i/>
        </w:rPr>
        <w:t>tính từ</w:t>
      </w:r>
      <w:r/>
    </w:p>
    <w:p>
      <w:r>
        <w:rPr>
          <w:b/>
        </w:rPr>
        <w:t xml:space="preserve"> ngòi bút </w:t>
      </w:r>
      <w:r>
        <w:rPr>
          <w:i/>
        </w:rPr>
        <w:t>danh từ</w:t>
      </w:r>
      <w:r/>
    </w:p>
    <w:p>
      <w:r>
        <w:rPr>
          <w:b/>
        </w:rPr>
        <w:t xml:space="preserve"> 1 Vật băng kim loại có đầu nhọn, dùng gắn vào đầu để viết quản bút, bằng mự</w:t>
      </w:r>
      <w:r>
        <w:rPr>
          <w:i/>
        </w:rPr>
        <w:t>cảm từ</w:t>
      </w:r>
      <w:r>
        <w:t xml:space="preserve"> 2 Lỗi văn của một cả nhận, Ngỏi bút tỉ cảnh của Nguyễn E”ụ.</w:t>
      </w:r>
    </w:p>
    <w:p>
      <w:r>
        <w:rPr>
          <w:b/>
        </w:rPr>
        <w:t xml:space="preserve"> ngồi. </w:t>
      </w:r>
      <w:r>
        <w:rPr>
          <w:i/>
        </w:rPr>
        <w:t>danh từ</w:t>
      </w:r>
      <w:r>
        <w:t xml:space="preserve"> x. chìm ngỏi.</w:t>
      </w:r>
    </w:p>
    <w:p>
      <w:r>
        <w:rPr>
          <w:b/>
        </w:rPr>
        <w:t xml:space="preserve"> ngói; </w:t>
      </w:r>
      <w:r>
        <w:rPr>
          <w:i/>
        </w:rPr>
        <w:t>danh từ</w:t>
      </w:r>
      <w:r>
        <w:t xml:space="preserve"> Yật liệu lợp nhả, ở dạng thường tạo từ đất sét đã nung hay xunãng. lợm ngủi. ximững.</w:t>
      </w:r>
    </w:p>
    <w:p>
      <w:r>
        <w:rPr>
          <w:b/>
        </w:rPr>
        <w:t xml:space="preserve"> ngói äm dương </w:t>
      </w:r>
      <w:r>
        <w:rPr>
          <w:i/>
        </w:rPr>
        <w:t>danh từ</w:t>
      </w:r>
      <w:r/>
    </w:p>
    <w:p>
      <w:r>
        <w:rPr>
          <w:b/>
        </w:rPr>
        <w:t xml:space="preserve"> Ngói lợp hai lớp, một lớp ngửa và một lớp Ú</w:t>
      </w:r>
      <w:r>
        <w:rPr>
          <w:i/>
        </w:rPr>
        <w:t>phụ từ</w:t>
      </w:r>
      <w:r/>
    </w:p>
    <w:p>
      <w:r>
        <w:rPr>
          <w:b/>
        </w:rPr>
        <w:t xml:space="preserve"> ngói bò ngói bỏ Ngói hình khum để hay lợp bở mải, chiếu </w:t>
      </w:r>
      <w:r>
        <w:rPr>
          <w:i/>
        </w:rPr>
        <w:t>danh từ</w:t>
      </w:r>
      <w:r>
        <w:t xml:space="preserve"> Ngói phẳng để lót ở dưới miải ngói. ngới mấu cn, ngói.</w:t>
      </w:r>
    </w:p>
    <w:p>
      <w:r>
        <w:rPr>
          <w:b/>
        </w:rPr>
        <w:t xml:space="preserve"> </w:t>
      </w:r>
      <w:r>
        <w:rPr>
          <w:i/>
        </w:rPr>
        <w:t>danh từ</w:t>
      </w:r>
      <w:r>
        <w:t xml:space="preserve"> Ngôi có mẫu để VÄä0 mê.</w:t>
      </w:r>
    </w:p>
    <w:p>
      <w:r>
        <w:rPr>
          <w:b/>
        </w:rPr>
        <w:t xml:space="preserve"> ngói ta </w:t>
      </w:r>
      <w:r>
        <w:rPr>
          <w:i/>
        </w:rPr>
        <w:t>danh từ</w:t>
      </w:r>
      <w:r>
        <w:t xml:space="preserve"> Ngói không có mấu, mũi lượn trỏn. ngóm.</w:t>
      </w:r>
    </w:p>
    <w:p>
      <w:r>
        <w:rPr>
          <w:b/>
        </w:rPr>
        <w:t xml:space="preserve"> đg. (i</w:t>
      </w:r>
      <w:r>
        <w:rPr>
          <w:i/>
        </w:rPr>
        <w:t>danh từ</w:t>
      </w:r>
      <w:r>
        <w:t>}. Nhóm.</w:t>
      </w:r>
    </w:p>
    <w:p>
      <w:r>
        <w:rPr>
          <w:b/>
        </w:rPr>
        <w:t xml:space="preserve"> Ngồằm ngỏm; đự. (thp</w:t>
      </w:r>
      <w:r>
        <w:rPr>
          <w:i/>
        </w:rPr>
        <w:t>tính từ</w:t>
      </w:r>
      <w:r>
        <w:t>). ngóm. 2 Chết ngóm (nói tắt).</w:t>
      </w:r>
    </w:p>
    <w:p>
      <w:r>
        <w:rPr>
          <w:b/>
        </w:rPr>
        <w:t xml:space="preserve"> ngóm </w:t>
      </w:r>
      <w:r>
        <w:rPr>
          <w:i/>
        </w:rPr>
        <w:t>động từ</w:t>
      </w:r>
      <w:r>
        <w:t xml:space="preserve"> (kng.; thường phụ sau một số Mất hẳn đi, chẳng còn thấy một biểu (của cải trạng thải trước đỏ).</w:t>
      </w:r>
    </w:p>
    <w:p>
      <w:r>
        <w:rPr>
          <w:b/>
        </w:rPr>
        <w:t xml:space="preserve"> tất ngỏm: Chết Hgồm: ngon </w:t>
      </w:r>
      <w:r>
        <w:rPr>
          <w:i/>
        </w:rPr>
        <w:t>tính từ</w:t>
      </w:r>
      <w:r>
        <w:t xml:space="preserve"> (Thức ăn, thức được cảm giác thịch thủ, làm cho ăn hoặc uống không thấy chán. Ä#đán ấp Nượu ợ0n. hG0Hn, HƠI CƠ. (Ngủ) yên giấc, đem lại cảm chịu cho cơ thể. ngon. 3 (ph; kng.}.</w:t>
      </w:r>
    </w:p>
    <w:p>
      <w:r>
        <w:rPr>
          <w:b/>
        </w:rPr>
        <w:t xml:space="preserve"> cử, đảng khen, nhụ</w:t>
      </w:r>
      <w:r>
        <w:rPr>
          <w:i/>
        </w:rPr>
        <w:t>cảm từ</w:t>
      </w:r>
      <w:r>
        <w:t xml:space="preserve"> toản khó thể mà rất ngon.</w:t>
      </w:r>
    </w:p>
    <w:p>
      <w:r>
        <w:rPr>
          <w:b/>
        </w:rPr>
        <w:t xml:space="preserve"> nhỏ chíu đau nươn ngøn ăn </w:t>
      </w:r>
      <w:r>
        <w:rPr>
          <w:i/>
        </w:rPr>
        <w:t>tính từ</w:t>
      </w:r>
      <w:r>
        <w:t xml:space="preserve"> (Kng.).</w:t>
      </w:r>
    </w:p>
    <w:p>
      <w:r>
        <w:rPr>
          <w:b/>
        </w:rPr>
        <w:t xml:space="preserve"> lại kết THANE quả tố</w:t>
      </w:r>
      <w:r>
        <w:rPr>
          <w:i/>
        </w:rPr>
        <w:t>tính từ</w:t>
      </w:r>
      <w:r>
        <w:t xml:space="preserve"> tẤV chẳng tì! đóu.</w:t>
      </w:r>
    </w:p>
    <w:p>
      <w:r>
        <w:rPr>
          <w:b/>
        </w:rPr>
        <w:t xml:space="preserve"> ngon non giãc </w:t>
      </w:r>
      <w:r>
        <w:rPr>
          <w:i/>
        </w:rPr>
        <w:t>động từ</w:t>
      </w:r>
      <w:r/>
    </w:p>
    <w:p>
      <w:r>
        <w:rPr>
          <w:b/>
        </w:rPr>
        <w:t xml:space="preserve"> Ngủ say và yên giấ</w:t>
      </w:r>
      <w:r>
        <w:rPr>
          <w:i/>
        </w:rPr>
        <w:t>cảm từ</w:t>
      </w:r>
      <w:r/>
    </w:p>
    <w:p>
      <w:r>
        <w:rPr>
          <w:b/>
        </w:rPr>
        <w:t xml:space="preserve"> 1E0N thì bị đảnh thự</w:t>
      </w:r>
      <w:r>
        <w:rPr>
          <w:i/>
        </w:rPr>
        <w:t>cảm từ</w:t>
      </w:r>
      <w:r>
        <w:t xml:space="preserve"> lãnh ngon Ngon (nỏi khải quát). HEOH hành. pH một guấc ngon lạnh. đấU nó làm lình như Hơn (kng.).</w:t>
      </w:r>
    </w:p>
    <w:p>
      <w:r>
        <w:rPr>
          <w:b/>
        </w:rPr>
        <w:t xml:space="preserve"> ngon </w:t>
      </w:r>
      <w:r>
        <w:rPr>
          <w:i/>
        </w:rPr>
        <w:t>tính từ</w:t>
      </w:r>
      <w:r>
        <w:t xml:space="preserve"> (kng,). Cây được cảm giác thích thủ, làm cho nhìn không biết chản. ngon.</w:t>
      </w:r>
    </w:p>
    <w:p>
      <w:r>
        <w:rPr>
          <w:b/>
        </w:rPr>
        <w:t xml:space="preserve"> miệng </w:t>
      </w:r>
      <w:r>
        <w:rPr>
          <w:i/>
        </w:rPr>
        <w:t>tính từ</w:t>
      </w:r>
      <w:r>
        <w:t xml:space="preserve"> (Miệng. ăn) thấy ngon, ngon, trd bữa hươn ;HIỆNG.</w:t>
      </w:r>
    </w:p>
    <w:p>
      <w:r>
        <w:rPr>
          <w:b/>
        </w:rPr>
        <w:t xml:space="preserve"> ngon ngót t, </w:t>
      </w:r>
      <w:r>
        <w:rPr>
          <w:i/>
        </w:rPr>
        <w:t>xem</w:t>
      </w:r>
      <w:r>
        <w:t xml:space="preserve"> ngói; (lây).</w:t>
      </w:r>
    </w:p>
    <w:p>
      <w:r>
        <w:rPr>
          <w:b/>
        </w:rPr>
        <w:t xml:space="preserve"> ngon ngọt t. 1 (i</w:t>
      </w:r>
      <w:r>
        <w:rPr>
          <w:i/>
        </w:rPr>
        <w:t>danh từ</w:t>
      </w:r>
      <w:r>
        <w:t>). Có (nói khái Vị ngon quải]}. ¿ (Lời lẽ) khéo léo, dễ lọt ta, Đừng lài để dụ do. Nói ngon ngọi Hợon Œng.).</w:t>
      </w:r>
    </w:p>
    <w:p>
      <w:r>
        <w:rPr>
          <w:b/>
        </w:rPr>
        <w:t xml:space="preserve"> ngợi ngon Ø </w:t>
      </w:r>
      <w:r>
        <w:rPr>
          <w:i/>
        </w:rPr>
        <w:t>tính từ</w:t>
      </w:r>
      <w:r>
        <w:t xml:space="preserve"> (kng.).</w:t>
      </w:r>
    </w:p>
    <w:p>
      <w:r>
        <w:rPr>
          <w:b/>
        </w:rPr>
        <w:t xml:space="preserve"> vẻ rất đã làm, Fiệc ấy làm Hữon Œ, ngon xơi </w:t>
      </w:r>
      <w:r>
        <w:rPr>
          <w:i/>
        </w:rPr>
        <w:t>tính từ</w:t>
      </w:r>
      <w:r>
        <w:t xml:space="preserve"> (thợt.).</w:t>
      </w:r>
    </w:p>
    <w:p>
      <w:r>
        <w:rPr>
          <w:b/>
        </w:rPr>
        <w:t xml:space="preserve"> Dễ lầm và để lại kết tang quả tốt; I1gữn ăn, ngoàn </w:t>
      </w:r>
      <w:r>
        <w:rPr>
          <w:i/>
        </w:rPr>
        <w:t>tính từ</w:t>
      </w:r>
      <w:r>
        <w:t xml:space="preserve"> Từ gợt tả cách cười miệng một cách tự nhiên. CAI hHgoẻh.</w:t>
      </w:r>
    </w:p>
    <w:p>
      <w:r>
        <w:rPr>
          <w:b/>
        </w:rPr>
        <w:t xml:space="preserve"> ngón; </w:t>
      </w:r>
      <w:r>
        <w:rPr>
          <w:i/>
        </w:rPr>
        <w:t>danh từ</w:t>
      </w:r>
      <w:r>
        <w:t xml:space="preserve"> Cây leo, lả mọc đối, hoa rthỏ màu lả có chất rất độc, ăn chết người.</w:t>
      </w:r>
    </w:p>
    <w:p>
      <w:r>
        <w:rPr>
          <w:b/>
        </w:rPr>
        <w:t xml:space="preserve"> ngón; </w:t>
      </w:r>
      <w:r>
        <w:rPr>
          <w:i/>
        </w:rPr>
        <w:t>danh từ</w:t>
      </w:r>
      <w:r>
        <w:t xml:space="preserve"> 1 Phần cử động được ở đầu bản bản chân người vả một số động vải. Mâm hưgỏn Hgòn ngàn Hưcn (ng.). 2 nghệ, sở trường Tiêng. jNgủn võ. Ngónu đần. (kng.).</w:t>
      </w:r>
    </w:p>
    <w:p>
      <w:r>
        <w:rPr>
          <w:b/>
        </w:rPr>
        <w:t xml:space="preserve"> Miánh khoẻ, ngón bịn bom ngón cái q</w:t>
      </w:r>
      <w:r>
        <w:rPr>
          <w:i/>
        </w:rPr>
        <w:t>danh từ</w:t>
      </w:r>
      <w:r>
        <w:t xml:space="preserve"> Ngôn tơ nhất trong các ngón vả ngón chăn.</w:t>
      </w:r>
    </w:p>
    <w:p>
      <w:r>
        <w:rPr>
          <w:b/>
        </w:rPr>
        <w:t xml:space="preserve"> nghệ </w:t>
      </w:r>
      <w:r>
        <w:rPr>
          <w:i/>
        </w:rPr>
        <w:t>danh từ</w:t>
      </w:r>
      <w:r>
        <w:t xml:space="preserve"> (kng..).</w:t>
      </w:r>
    </w:p>
    <w:p>
      <w:r>
        <w:rPr>
          <w:b/>
        </w:rPr>
        <w:t xml:space="preserve"> Bí quyết hoặc mánh khoé ngón nghề nghiệ</w:t>
      </w:r>
      <w:r>
        <w:rPr>
          <w:i/>
        </w:rPr>
        <w:t>phụ từ</w:t>
      </w:r>
      <w:r/>
    </w:p>
    <w:p>
      <w:r>
        <w:rPr>
          <w:b/>
        </w:rPr>
        <w:t xml:space="preserve"> Sư truyền lại những bí mậ</w:t>
      </w:r>
      <w:r>
        <w:rPr>
          <w:i/>
        </w:rPr>
        <w:t>tính từ</w:t>
      </w:r>
      <w:r>
        <w:t xml:space="preserve"> Xoay xở đủ ngón nghề. rƯỚC ha} giữ sinh sống.</w:t>
      </w:r>
    </w:p>
    <w:p>
      <w:r>
        <w:rPr>
          <w:b/>
        </w:rPr>
        <w:t xml:space="preserve"> ngón tay </w:t>
      </w:r>
      <w:r>
        <w:rPr>
          <w:i/>
        </w:rPr>
        <w:t>danh từ</w:t>
      </w:r>
      <w:r>
        <w:t xml:space="preserve"> Ngón ở nắn igay ngón cái, để chỉ trẻ.</w:t>
      </w:r>
    </w:p>
    <w:p>
      <w:r>
        <w:rPr>
          <w:b/>
        </w:rPr>
        <w:t xml:space="preserve"> thưởng ngón </w:t>
      </w:r>
      <w:r>
        <w:rPr>
          <w:i/>
        </w:rPr>
        <w:t>danh từ</w:t>
      </w:r>
      <w:r>
        <w:t xml:space="preserve"> Ngón nhỏ nhất trong các nướn tay, chân Phần cuối của ngọn di. 1 đối lập với cũng là phần nhất vả có thường hinh nón. Ngọn tre. Ngất bị. 23 Phần đâu nhọn hoặc nẸun" có hình nón của một số vải. Vuon giáo, Thưng thọc đấy có đề chỉ ngọn. 3 đơn vị timg cây hay một vật có đầu nhọn hoặc cỏ hinh nón. Trước nhà trồng mấy cau. Ngơn gọn đèn dâu. Nưon chỉ từng những vật chuyển thảnh lăn, hiỗng. giỏ. Ngọn khỏi.</w:t>
      </w:r>
    </w:p>
    <w:p>
      <w:r>
        <w:rPr>
          <w:b/>
        </w:rPr>
        <w:t xml:space="preserve"> Ngọn ngành </w:t>
      </w:r>
      <w:r>
        <w:rPr>
          <w:i/>
        </w:rPr>
        <w:t>danh từ</w:t>
      </w:r>
      <w:r>
        <w:t xml:space="preserve"> Đầu đuôi với chỉ tiết tï mì naọn việc (nói khải cho rÖ Hgạn ngành.</w:t>
      </w:r>
    </w:p>
    <w:p>
      <w:r>
        <w:rPr>
          <w:b/>
        </w:rPr>
        <w:t xml:space="preserve"> ngành, hgọn nguồn </w:t>
      </w:r>
      <w:r>
        <w:rPr>
          <w:i/>
        </w:rPr>
        <w:t>danh từ</w:t>
      </w:r>
      <w:r/>
    </w:p>
    <w:p>
      <w:r>
        <w:rPr>
          <w:b/>
        </w:rPr>
        <w:t xml:space="preserve"> Nơi bắt đầu của đồng nước ngụn tự nhiên; thường dùng để chỉ do, gốc nguyên việ</w:t>
      </w:r>
      <w:r>
        <w:rPr>
          <w:i/>
        </w:rPr>
        <w:t>cảm từ</w:t>
      </w:r>
      <w:r>
        <w:t xml:space="preserve"> Hiểu rõ nguồn. ngọn Như ngoằn ngỏng rnnoeo tL Hgoèeo. '0gùng Hgoẻa kho đọc, ngóng đản, cổ lên.</w:t>
      </w:r>
    </w:p>
    <w:p>
      <w:r>
        <w:rPr>
          <w:b/>
        </w:rPr>
        <w:t xml:space="preserve"> Nưảng nhịn lên, H</w:t>
      </w:r>
      <w:r>
        <w:rPr>
          <w:i/>
        </w:rPr>
        <w:t>tính từ</w:t>
      </w:r>
      <w:r>
        <w:t xml:space="preserve"> Cao quả mức, khó coi. Cao Hg¿NE. Cao chế chê lun (tng.).</w:t>
      </w:r>
    </w:p>
    <w:p>
      <w:r>
        <w:rPr>
          <w:b/>
        </w:rPr>
        <w:t xml:space="preserve"> HƯỚNG, ngưng </w:t>
      </w:r>
      <w:r>
        <w:rPr>
          <w:i/>
        </w:rPr>
        <w:t>đại từ</w:t>
      </w:r>
      <w:r>
        <w:t xml:space="preserve"> Mẫu hình trụ đề tra vào của mỗi vật làm điểm tựa cho vật đó Ngõng cối qUäy. Ngõng cửa.</w:t>
      </w:r>
    </w:p>
    <w:p>
      <w:r>
        <w:rPr>
          <w:b/>
        </w:rPr>
        <w:t xml:space="preserve"> ngóng </w:t>
      </w:r>
      <w:r>
        <w:rPr>
          <w:i/>
        </w:rPr>
        <w:t>động từ</w:t>
      </w:r>
      <w:r>
        <w:t xml:space="preserve"> Trồng chờ, cách bổn Tiong thưởng thái độ. cử chỉ. Êa ngỗ ngông con. Nưởng †n. ngòng đự. Trông đợi đến bổn chốn. Ngóng Chờ fin người. ngỏng Như 1göong ngóng tröng ngủng Không phát Âm được đúng một ñnuọng am do có tật hoặc đo nói chưa söi. Nói hHgọng. Người thường có kém (kng.; HUONE. phủ định). Dại, khở.</w:t>
      </w:r>
    </w:p>
    <w:p>
      <w:r>
        <w:rPr>
          <w:b/>
        </w:rPr>
        <w:t xml:space="preserve"> Nó Hgọng nghịu </w:t>
      </w:r>
      <w:r>
        <w:rPr>
          <w:i/>
        </w:rPr>
        <w:t>tính từ</w:t>
      </w:r>
      <w:r>
        <w:t xml:space="preserve"> Ngọng íng. l; nói khải ngụng quát).</w:t>
      </w:r>
    </w:p>
    <w:p>
      <w:r>
        <w:rPr>
          <w:b/>
        </w:rPr>
        <w:t xml:space="preserve"> CTIOHØ Hỏi Hghịu của trẻ thơ, HEUHE Cỏ thể ngót, </w:t>
      </w:r>
      <w:r>
        <w:rPr>
          <w:i/>
        </w:rPr>
        <w:t>tính từ</w:t>
      </w:r>
      <w:r>
        <w:t xml:space="preserve"> tích giảm nhỏ đi rõ rệt, thưởng đo mất đi một hrợng đáng kế chất nước trong trinh đun nấu.</w:t>
      </w:r>
    </w:p>
    <w:p>
      <w:r>
        <w:rPr>
          <w:b/>
        </w:rPr>
        <w:t xml:space="preserve"> #au muốn xảo rất ngúi </w:t>
      </w:r>
      <w:r>
        <w:rPr>
          <w:i/>
        </w:rPr>
        <w:t>tính từ</w:t>
      </w:r>
      <w:r>
        <w:t xml:space="preserve"> Gần đủ Tội số tròn, chị thiểu ít thôi. Lớn học có Hngút mới trăm tuổi. /j "Ngon Ngói (ý mức độ Í‡). ngót dạ đa. (kng.). đói. Mới ăn mà đã dạ rồi.</w:t>
      </w:r>
    </w:p>
    <w:p>
      <w:r>
        <w:rPr>
          <w:b/>
        </w:rPr>
        <w:t xml:space="preserve"> ngót nghét </w:t>
      </w:r>
      <w:r>
        <w:rPr>
          <w:i/>
        </w:rPr>
        <w:t>tính từ</w:t>
      </w:r>
      <w:r>
        <w:t xml:space="preserve"> (kng.). gần sát một số trủn, chị thiếu rất it thôi. nghét tảm mm tuổi, XS tiền ngói nghéi nghìn.</w:t>
      </w:r>
    </w:p>
    <w:p>
      <w:r>
        <w:rPr>
          <w:b/>
        </w:rPr>
        <w:t xml:space="preserve"> ngọt </w:t>
      </w:r>
      <w:r>
        <w:rPr>
          <w:i/>
        </w:rPr>
        <w:t>tính từ</w:t>
      </w:r>
      <w:r/>
    </w:p>
    <w:p>
      <w:r>
        <w:rPr>
          <w:b/>
        </w:rPr>
        <w:t xml:space="preserve"> 1 Có vị nhự vị của đường, mậ</w:t>
      </w:r>
      <w:r>
        <w:rPr>
          <w:i/>
        </w:rPr>
        <w:t>tính từ</w:t>
      </w:r>
      <w:r>
        <w:t xml:space="preserve"> Ngọ! như mỉa lùi, Cam nEOL. chết rưuổi (te.).- nưụọi + Củ ngon như vị mi chính (thường nói về món än nước). Com dẻo canh HEọI. Pl ngọt 3 (Giọng nói, lời nói} nhẹ nhàng, dễ làm xiêu ngọt”. Hưọi. CN Lựa HE0í, không MH xang, thanh) nghẹ šim giọng hat hay.</w:t>
      </w:r>
    </w:p>
    <w:p>
      <w:r>
        <w:rPr>
          <w:b/>
        </w:rPr>
        <w:t xml:space="preserve"> 5 (hay nưọi (dùng phụ sau một vải </w:t>
      </w:r>
      <w:r>
        <w:rPr>
          <w:i/>
        </w:rPr>
        <w:t>tính từ</w:t>
      </w:r>
      <w:r>
        <w:t>). (Sắc, rét) ở mức đó Cao, gây giác như tác đồng êm nhưng thấm ao sắc su. Hợot, ngọ/".</w:t>
      </w:r>
    </w:p>
    <w:p>
      <w:r>
        <w:rPr>
          <w:b/>
        </w:rPr>
        <w:t xml:space="preserve"> ngọt bủi </w:t>
      </w:r>
      <w:r>
        <w:rPr>
          <w:i/>
        </w:rPr>
        <w:t>tính từ</w:t>
      </w:r>
      <w:r>
        <w:t xml:space="preserve"> Có vị ngọi vả ngon; đủng .</w:t>
      </w:r>
    </w:p>
    <w:p>
      <w:r>
        <w:rPr>
          <w:b/>
        </w:rPr>
        <w:t xml:space="preserve"> sướng, hạnh SUbnE phú</w:t>
      </w:r>
      <w:r>
        <w:rPr>
          <w:i/>
        </w:rPr>
        <w:t>cảm từ</w:t>
      </w:r>
      <w:r/>
    </w:p>
    <w:p>
      <w:r>
        <w:rPr>
          <w:b/>
        </w:rPr>
        <w:t xml:space="preserve"> Bao nhiêu 'iươuf Chin xể bùi, ngọt lim </w:t>
      </w:r>
      <w:r>
        <w:rPr>
          <w:i/>
        </w:rPr>
        <w:t>tính từ</w:t>
      </w:r>
      <w:r>
        <w:t xml:space="preserve"> Ngọt thấm ngướt gảy thích chịn, Nước lim.</w:t>
      </w:r>
    </w:p>
    <w:p>
      <w:r>
        <w:rPr>
          <w:b/>
        </w:rPr>
        <w:t xml:space="preserve"> TỎI nượaf ngọt lừ </w:t>
      </w:r>
      <w:r>
        <w:rPr>
          <w:i/>
        </w:rPr>
        <w:t>tính từ</w:t>
      </w:r>
      <w:r>
        <w:t xml:space="preserve"> Ngọt lắm, Củỏn mãi ở miệng. tư thú nấu với cả trê ư (cả. ).</w:t>
      </w:r>
    </w:p>
    <w:p>
      <w:r>
        <w:rPr>
          <w:b/>
        </w:rPr>
        <w:t xml:space="preserve"> ngọt lự </w:t>
      </w:r>
      <w:r>
        <w:rPr>
          <w:i/>
        </w:rPr>
        <w:t>tính từ</w:t>
      </w:r>
      <w:r>
        <w:t xml:space="preserve"> Như ngợi (nhưng nghĩa mạnh hơn). Rươu "gọi lự ngọt ngảo Ngọt, gây dễ chịu (nói quái). Hương vị ngọt ngào. Ciong nói ngàn. Những tình Cảm REÓI ngào. ngọt nhạt L. (kng.). nrãng) ngọt ngảo sao cho tin nghe theo, nhưng thưởng lả thiếu chân tỉnh. Ngọt nhạt dỗ tình.</w:t>
      </w:r>
    </w:p>
    <w:p>
      <w:r>
        <w:rPr>
          <w:b/>
        </w:rPr>
        <w:t xml:space="preserve"> Mẫm thị ngọt nhạt, nhưng bụng lại hẳn XI t (Giọng ngọt nói} rất vả địu ftưọt nghe, nhưng thường có cái gì đỏ khõng Giọng .HƯỢI xó</w:t>
      </w:r>
      <w:r>
        <w:rPr>
          <w:i/>
        </w:rPr>
        <w:t>tính từ</w:t>
      </w:r>
      <w:r/>
    </w:p>
    <w:p>
      <w:r>
        <w:rPr>
          <w:b/>
        </w:rPr>
        <w:t xml:space="preserve"> Tung hồ anh "nươ† xớ</w:t>
      </w:r>
      <w:r>
        <w:rPr>
          <w:i/>
        </w:rPr>
        <w:t>tính từ</w:t>
      </w:r>
      <w:r>
        <w:t xml:space="preserve"> 2 (Đường CÄI)} sắc và cảm Eiác rất Bọn, gãy Lưỡi dan đưa nhàng.</w:t>
      </w:r>
    </w:p>
    <w:p>
      <w:r>
        <w:rPr>
          <w:b/>
        </w:rPr>
        <w:t xml:space="preserve"> ngọt xớ</w:t>
      </w:r>
      <w:r>
        <w:rPr>
          <w:i/>
        </w:rPr>
        <w:t>tính từ</w:t>
      </w:r>
      <w:r/>
    </w:p>
    <w:p>
      <w:r>
        <w:rPr>
          <w:b/>
        </w:rPr>
        <w:t xml:space="preserve"> ngõ </w:t>
      </w:r>
      <w:r>
        <w:rPr>
          <w:i/>
        </w:rPr>
        <w:t>danh từ</w:t>
      </w:r>
      <w:r>
        <w:t xml:space="preserve"> Cây lương thực, thân tháng, quả €Ó tụ lại thành bắp ở lưng chừng thân, hạt dùng để ăn. Ngô nến. Ngô tả. Chujyên hữ như ngỏ "tang. ngô đồng..</w:t>
      </w:r>
    </w:p>
    <w:p>
      <w:r>
        <w:rPr>
          <w:b/>
        </w:rPr>
        <w:t xml:space="preserve"> d, Cây thân to, gỗ nhẹ, thưởng lắm đản, ngõ đồng, </w:t>
      </w:r>
      <w:r>
        <w:rPr>
          <w:i/>
        </w:rPr>
        <w:t>danh từ</w:t>
      </w:r>
      <w:r>
        <w:t xml:space="preserve"> Cây nhỏ họ với thầu dâu, CủñnE phinh to, hoa đỏ, thường trắng làm cảnh.</w:t>
      </w:r>
    </w:p>
    <w:p>
      <w:r>
        <w:rPr>
          <w:b/>
        </w:rPr>
        <w:t xml:space="preserve"> nghề </w:t>
      </w:r>
      <w:r>
        <w:rPr>
          <w:i/>
        </w:rPr>
        <w:t>tính từ</w:t>
      </w:r>
      <w:r>
        <w:t xml:space="preserve"> Có vẻ ngở ngẩn, buồn TT, không phù hợp với hoàn cảnh xung quanh. những ngũ nghệ. Vẻ Timõ nghệ.</w:t>
      </w:r>
    </w:p>
    <w:p>
      <w:r>
        <w:rPr>
          <w:b/>
        </w:rPr>
        <w:t xml:space="preserve"> ngộ </w:t>
      </w:r>
      <w:r>
        <w:rPr>
          <w:i/>
        </w:rPr>
        <w:t>tính từ</w:t>
      </w:r>
      <w:r>
        <w:t xml:space="preserve"> x. ngỏ; (láy). ngõ L (ng). Tủö ra bạo đến mức không ai. Tĩnh rất ngổ.</w:t>
      </w:r>
    </w:p>
    <w:p>
      <w:r>
        <w:rPr>
          <w:b/>
        </w:rPr>
        <w:t xml:space="preserve"> Ấn ngáo </w:t>
      </w:r>
      <w:r>
        <w:rPr>
          <w:i/>
        </w:rPr>
        <w:t>tính từ</w:t>
      </w:r>
      <w:r>
        <w:t xml:space="preserve"> Có thái độ, hành. ngang TƯ, liều lĩnh, ngỡ ngứủuo, SẮÿ sự. nghịch tL.</w:t>
      </w:r>
    </w:p>
    <w:p>
      <w:r>
        <w:rPr>
          <w:b/>
        </w:rPr>
        <w:t xml:space="preserve"> Hưởng MUOHIE ngạnh, không ghé</w:t>
      </w:r>
      <w:r>
        <w:rPr>
          <w:i/>
        </w:rPr>
        <w:t>phụ từ</w:t>
      </w:r>
      <w:r>
        <w:t xml:space="preserve"> mỉnh vào kỉ luật. Đa trẻ ngỗ nghịch. ngược (. Bướng bỉnh, HERHE HEƯỢC, coI thưởng nEƯời trên.</w:t>
      </w:r>
    </w:p>
    <w:p>
      <w:r>
        <w:rPr>
          <w:b/>
        </w:rPr>
        <w:t xml:space="preserve"> Tính Hu+ượ</w:t>
      </w:r>
      <w:r>
        <w:rPr>
          <w:i/>
        </w:rPr>
        <w:t>cảm từ</w:t>
      </w:r>
      <w:r>
        <w:t xml:space="preserve"> HEƯỚC Can.</w:t>
      </w:r>
    </w:p>
    <w:p>
      <w:r>
        <w:rPr>
          <w:b/>
        </w:rPr>
        <w:t xml:space="preserve"> </w:t>
      </w:r>
      <w:r>
        <w:rPr>
          <w:i/>
        </w:rPr>
        <w:t>tính từ</w:t>
      </w:r>
      <w:r>
        <w:t xml:space="preserve"> (kng.). Ngốc Tnghếch, ngô. Vui chẳng biết Øl cơ. ngà, (kng.). Hơi khác lạ, hơi buồn CƯỞi vả gầy được SỰ Chủ y, thưởng là lạm tỉnh. Có hể CÓ cắt mài hệch nghe thật {ÿy mức độ ngộ; L, (BÍ). Lại, điện (thưởng nỏi về chả).</w:t>
      </w:r>
    </w:p>
    <w:p>
      <w:r>
        <w:rPr>
          <w:b/>
        </w:rPr>
        <w:t xml:space="preserve"> Chó ngộ: </w:t>
      </w:r>
      <w:r>
        <w:rPr>
          <w:i/>
        </w:rPr>
        <w:t>kết từ</w:t>
      </w:r>
      <w:r>
        <w:t xml:space="preserve"> (kng.).</w:t>
      </w:r>
    </w:p>
    <w:p>
      <w:r>
        <w:rPr>
          <w:b/>
        </w:rPr>
        <w:t xml:space="preserve"> Từ biếu thị việc vừa nói là nhằm phòng trm”ửứ%c điều không hay sắp nêu ra, tem tt thuốc, Có tực biên </w:t>
      </w:r>
      <w:r>
        <w:rPr>
          <w:i/>
        </w:rPr>
        <w:t>động từ</w:t>
      </w:r>
      <w:r>
        <w:t xml:space="preserve"> (cũ).</w:t>
      </w:r>
    </w:p>
    <w:p>
      <w:r>
        <w:rPr>
          <w:b/>
        </w:rPr>
        <w:t xml:space="preserve"> Gặp tai biến ngộ cảm đự. (¡</w:t>
      </w:r>
      <w:r>
        <w:rPr>
          <w:i/>
        </w:rPr>
        <w:t>danh từ</w:t>
      </w:r>
      <w:r>
        <w:t>).</w:t>
      </w:r>
    </w:p>
    <w:p>
      <w:r>
        <w:rPr>
          <w:b/>
        </w:rPr>
        <w:t xml:space="preserve"> Nhiễm ngộ</w:t>
      </w:r>
      <w:r>
        <w:rPr>
          <w:i/>
        </w:rPr>
        <w:t>tính từ</w:t>
      </w:r>
      <w:r>
        <w:t xml:space="preserve"> Bị Cam.</w:t>
      </w:r>
    </w:p>
    <w:p>
      <w:r>
        <w:rPr>
          <w:b/>
        </w:rPr>
        <w:t xml:space="preserve"> ngộ độc </w:t>
      </w:r>
      <w:r>
        <w:rPr>
          <w:i/>
        </w:rPr>
        <w:t>động từ</w:t>
      </w:r>
      <w:r/>
    </w:p>
    <w:p>
      <w:r>
        <w:rPr>
          <w:b/>
        </w:rPr>
        <w:t xml:space="preserve"> Bị nhiễm trúng độ</w:t>
      </w:r>
      <w:r>
        <w:rPr>
          <w:i/>
        </w:rPr>
        <w:t>cảm từ</w:t>
      </w:r>
      <w:r>
        <w:t xml:space="preserve"> thi,c lăn.</w:t>
      </w:r>
    </w:p>
    <w:p>
      <w:r>
        <w:rPr>
          <w:b/>
        </w:rPr>
        <w:t xml:space="preserve"> ngộ gió đg. (i</w:t>
      </w:r>
      <w:r>
        <w:rPr>
          <w:i/>
        </w:rPr>
        <w:t>danh từ</w:t>
      </w:r>
      <w:r/>
    </w:p>
    <w:p>
      <w:r>
        <w:rPr>
          <w:b/>
        </w:rPr>
        <w:t>), Căm gãp giỏ, lạnh đột ngộ</w:t>
      </w:r>
      <w:r>
        <w:rPr>
          <w:i/>
        </w:rPr>
        <w:t>tính từ</w:t>
      </w:r>
      <w:r>
        <w:t xml:space="preserve"> Say "Hưu ngộ giỏ. hgộ nạn đa. ñd,). Bị nghĩnh những nét hay hay, khác buồn mội cách yêu. hàn bể 'trông thật nghĩnh, Vễn. Câu hơi ngày thọ, nghĩnh.</w:t>
      </w:r>
    </w:p>
    <w:p>
      <w:r>
        <w:rPr>
          <w:b/>
        </w:rPr>
        <w:t xml:space="preserve"> ngệ nhân </w:t>
      </w:r>
      <w:r>
        <w:rPr>
          <w:i/>
        </w:rPr>
        <w:t>động từ</w:t>
      </w:r>
      <w:r>
        <w:t xml:space="preserve"> Hiểu sai, nhận thức sai. F7 nhận nên đã mu. ngộ nhớ L. ra.</w:t>
      </w:r>
    </w:p>
    <w:p>
      <w:r>
        <w:rPr>
          <w:b/>
        </w:rPr>
        <w:t xml:space="preserve"> Ngộ nhữ Chuyên ngỖ sát </w:t>
      </w:r>
      <w:r>
        <w:rPr>
          <w:i/>
        </w:rPr>
        <w:t>động từ</w:t>
      </w:r>
      <w:r>
        <w:t xml:space="preserve"> Lỡ lảm nEưƯời, không có chủ trong lức Fiữu. kém VỀ trï khôn, về khả năng Suy Xét, mg phó, xử sự Nưốc 'gfudi, Có thể.</w:t>
      </w:r>
    </w:p>
    <w:p>
      <w:r>
        <w:rPr>
          <w:b/>
        </w:rPr>
        <w:t xml:space="preserve"> không biế</w:t>
      </w:r>
      <w:r>
        <w:rPr>
          <w:i/>
        </w:rPr>
        <w:t>tính từ</w:t>
      </w:r>
      <w:r/>
    </w:p>
    <w:p>
      <w:r>
        <w:rPr>
          <w:b/>
        </w:rPr>
        <w:t xml:space="preserve"> ngốc nuhãch </w:t>
      </w:r>
      <w:r>
        <w:rPr>
          <w:i/>
        </w:rPr>
        <w:t>tính từ</w:t>
      </w:r>
      <w:r>
        <w:t xml:space="preserve"> Ngỗc (nói khái quát). Lớn ?lyHxvn Hhưng ngốc nghốch.</w:t>
      </w:r>
    </w:p>
    <w:p>
      <w:r>
        <w:rPr>
          <w:b/>
        </w:rPr>
        <w:t xml:space="preserve"> ngộc nghệch </w:t>
      </w:r>
      <w:r>
        <w:rPr>
          <w:i/>
        </w:rPr>
        <w:t>tính từ</w:t>
      </w:r>
      <w:r>
        <w:t xml:space="preserve"> Có vóc :' đáng to lớn. nhưng 'Vựng nghệch can gà tổ.</w:t>
      </w:r>
    </w:p>
    <w:p>
      <w:r>
        <w:rPr>
          <w:b/>
        </w:rPr>
        <w:t xml:space="preserve"> Chứng Hgộc nghệch ngöi; </w:t>
      </w:r>
      <w:r>
        <w:rPr>
          <w:i/>
        </w:rPr>
        <w:t>danh từ</w:t>
      </w:r>
      <w:r>
        <w:t xml:space="preserve"> Chức vi, địa Vị, thường được cöI lả cao nhất trong trong nước, theo thể phong kiến, rigồi vua. NHỘi tiên chỉ bác đối ngôi. 2 Ngôi vua {nói tắt). (Làm lề) lên Hgồi †, Nhướờn 8 NGÓI lqi chu Con. Cướp 'Từ dùng để từng đơn Vị một số Sự vật nhất định có vị trí đứng riêng như nổi trong không #1än. Ngói Sao. Ngủi đỉnh gr8a làng. HỖ cổ. 4 (chm.}. Phạm pháp gắn với loại từ như đại từ, động từ. V.V., Vi trí của nhãn trong giao tiếp: là Hgười nói, nghe hay người hoặc vật được nói đến, "máy nó la ba đại từ trẻ ba ngôi khác Hnh trong Hếng Việt tFMNng trữ tng Nga có ba ngôi. 5 (chm,). của thai nhị ngày sinh, xét về miặt bộ phận nảo ở sát nhất lối Ta Cửa mình. Ngái đầu. Ngôi thun. (thai nằm rgang ñEãng). ngôi {nói tắt). Để ngồi. giữa.</w:t>
      </w:r>
    </w:p>
    <w:p>
      <w:r>
        <w:rPr>
          <w:b/>
        </w:rPr>
        <w:t xml:space="preserve"> chi không ngôi báu </w:t>
      </w:r>
      <w:r>
        <w:rPr>
          <w:i/>
        </w:rPr>
        <w:t>danh từ</w:t>
      </w:r>
      <w:r>
        <w:t xml:space="preserve"> (trữ. ). Ngôi Nhường Y4. ngôi báu. Tranh giành nguội báu.</w:t>
      </w:r>
    </w:p>
    <w:p>
      <w:r>
        <w:rPr>
          <w:b/>
        </w:rPr>
        <w:t xml:space="preserve"> ngỗi sao </w:t>
      </w:r>
      <w:r>
        <w:rPr>
          <w:i/>
        </w:rPr>
        <w:t>danh từ</w:t>
      </w:r>
      <w:r>
        <w:t xml:space="preserve"> Người đạt thành tích nổi trọng biểu diễn nghệ thuật hoác hoat thao, côïE chúng khản giả hãm Hiộ, VÌ Sao sảng trên bầu trời. Mưới xao điên nh. lTÊH XI cố.</w:t>
      </w:r>
    </w:p>
    <w:p>
      <w:r>
        <w:rPr>
          <w:b/>
        </w:rPr>
        <w:t xml:space="preserve"> c2 ngõi thứ </w:t>
      </w:r>
      <w:r>
        <w:rPr>
          <w:i/>
        </w:rPr>
        <w:t>danh từ</w:t>
      </w:r>
      <w:r>
        <w:t xml:space="preserve"> Địa vị và cấp bậc trong xã hội phong (nỏi khải quảt), Tranh giảnh ngôi thủ.</w:t>
      </w:r>
    </w:p>
    <w:p>
      <w:r>
        <w:rPr>
          <w:b/>
        </w:rPr>
        <w:t xml:space="preserve"> ngôi VỊ </w:t>
      </w:r>
      <w:r>
        <w:rPr>
          <w:i/>
        </w:rPr>
        <w:t>danh từ</w:t>
      </w:r>
      <w:r>
        <w:t xml:space="preserve"> Ngôi thử, danh VỊ. ty/ HOỘI VỆ hậu toàn Bỉ tước ngài vị đâu tự thế địt trên mặt nền chân Bập lại để đỡ phân biệt với H”H. xuống cho đỡ mới chúa, Hứ ềm HGỔI. Ngôi xốm*. 2 (cũ, Hơi, ở vi trÍ tảo đỏ trong thời Eglan tương đối lâu để Học kém phỏúi ngời lại lớn bạ. f? [HR.</w:t>
      </w:r>
    </w:p>
    <w:p>
      <w:r>
        <w:rPr>
          <w:b/>
        </w:rPr>
        <w:t xml:space="preserve"> ngôi bật </w:t>
      </w:r>
      <w:r>
        <w:rPr>
          <w:i/>
        </w:rPr>
        <w:t>động từ</w:t>
      </w:r>
      <w:r>
        <w:t xml:space="preserve"> Ngồi sát Xuống sản, không kẽ lót gì ở dưới. ngồi bé gối đẹ. Ngôi co gập chân. tay vòng ôm lấy đầu ĐỐI. Ngồi bá My nghĩ.</w:t>
      </w:r>
    </w:p>
    <w:p>
      <w:r>
        <w:rPr>
          <w:b/>
        </w:rPr>
        <w:t xml:space="preserve"> chồm </w:t>
      </w:r>
      <w:r>
        <w:rPr>
          <w:i/>
        </w:rPr>
        <w:t>động từ</w:t>
      </w:r>
      <w:r>
        <w:t xml:space="preserve"> (ph.). Ngồi xổm. ngổi chưa ấm chỗ (kng,). Tả Trường hợp không vên một chỗ được lân, mới ngồi trột lúc đã : đứng đây đi. thưởng vì sốt ruột hay bận rộn. Nưới chưa (ŒH chó VỐI về, chưa {kng.). Như ngồi chưa ẩm chổ.</w:t>
      </w:r>
    </w:p>
    <w:p>
      <w:r>
        <w:rPr>
          <w:b/>
        </w:rPr>
        <w:t xml:space="preserve"> chưa nóng (thg</w:t>
      </w:r>
      <w:r>
        <w:rPr>
          <w:i/>
        </w:rPr>
        <w:t>tính từ</w:t>
      </w:r>
      <w:r>
        <w:t>}. chưa ẩm cẰno.</w:t>
      </w:r>
    </w:p>
    <w:p>
      <w:r>
        <w:rPr>
          <w:b/>
        </w:rPr>
        <w:t xml:space="preserve"> ngồi dãi thé </w:t>
      </w:r>
      <w:r>
        <w:rPr>
          <w:i/>
        </w:rPr>
        <w:t>động từ</w:t>
      </w:r>
      <w:r>
        <w:t xml:space="preserve"> Ngồi duỗi chân, không làm việc (thường nỏi vẻ phụ nử]. 5a ta chỉ việc ngất đãi thẻ sai đầy can hủu.</w:t>
      </w:r>
    </w:p>
    <w:p>
      <w:r>
        <w:rPr>
          <w:b/>
        </w:rPr>
        <w:t xml:space="preserve"> dưựmag đz. (¡</w:t>
      </w:r>
      <w:r>
        <w:rPr>
          <w:i/>
        </w:rPr>
        <w:t>danh từ</w:t>
      </w:r>
      <w:r>
        <w:t>).</w:t>
      </w:r>
    </w:p>
    <w:p>
      <w:r>
        <w:rPr>
          <w:b/>
        </w:rPr>
        <w:t xml:space="preserve"> *, hông có việc gỉ để làm (nói về việc lậmn ñn sinh ngồi đồng </w:t>
      </w:r>
      <w:r>
        <w:rPr>
          <w:i/>
        </w:rPr>
        <w:t>động từ</w:t>
      </w:r>
      <w:r/>
    </w:p>
    <w:p>
      <w:r>
        <w:rPr>
          <w:b/>
        </w:rPr>
        <w:t xml:space="preserve"> Ngồi để tC  ngõi khöng Không có gl cụ thể để làm cả; nhản rỗi, Ngôi không buồn quả, lợi đem ÍFHVỆN ra đọ</w:t>
      </w:r>
      <w:r>
        <w:rPr>
          <w:i/>
        </w:rPr>
        <w:t>cảm từ</w:t>
      </w:r>
      <w:r>
        <w:t xml:space="preserve"> ngõỗi lê mách nghe ngóng chuyện người nảy đem mìách người khác, thường là những chuyện riêng tư, vặt vãnh, Chuen thỏi đổi mách. ngõi lễ mách léo mgổi lê đổi mứúch. ngõi mát an bát Không không động mả hưởng THỘI SỰ SƯỚNE (dùng phê phản Sống ăn bám, dựa vảo bóc ngồi phật đự.</w:t>
      </w:r>
    </w:p>
    <w:p>
      <w:r>
        <w:rPr>
          <w:b/>
        </w:rPr>
        <w:t xml:space="preserve"> Nhự ngồi bệ</w:t>
      </w:r>
      <w:r>
        <w:rPr>
          <w:i/>
        </w:rPr>
        <w:t>tính từ</w:t>
      </w:r>
      <w:r>
        <w:t xml:space="preserve"> ngõi tủ (kng.). Bị #lam nhả tủ xếp bảng cn. ngổi xếp tròn gập hai chân lại, hai gói thu trong, xoẻ đầu gỗi ra hai bên. xếp bàng Xử? ơụ.</w:t>
      </w:r>
    </w:p>
    <w:p>
      <w:r>
        <w:rPr>
          <w:b/>
        </w:rPr>
        <w:t xml:space="preserve"> </w:t>
      </w:r>
      <w:r>
        <w:rPr>
          <w:i/>
        </w:rPr>
        <w:t>động từ</w:t>
      </w:r>
      <w:r>
        <w:t xml:space="preserve"> Ngồi gập hai chản lại, mông không chấm chỗ.</w:t>
      </w:r>
    </w:p>
    <w:p>
      <w:r>
        <w:rPr>
          <w:b/>
        </w:rPr>
        <w:t xml:space="preserve"> Ngôi xử cho khơi bẩn ngôn luận </w:t>
      </w:r>
      <w:r>
        <w:rPr>
          <w:i/>
        </w:rPr>
        <w:t>động từ</w:t>
      </w:r>
      <w:r>
        <w:t xml:space="preserve"> Phát bảy tỏ ý kiển về :những vấn để chung, xã hội, chính trỊ, v.v. mội cách công khai, rũng rãi. Quyên hự ro ngón luận.</w:t>
      </w:r>
    </w:p>
    <w:p>
      <w:r>
        <w:rPr>
          <w:b/>
        </w:rPr>
        <w:t xml:space="preserve"> Cơ (HN ngắn luận ngôn ngữ </w:t>
      </w:r>
      <w:r>
        <w:rPr>
          <w:i/>
        </w:rPr>
        <w:t>danh từ</w:t>
      </w:r>
      <w:r>
        <w:t xml:space="preserve"> I Hệ thống những âm. những từ vả rhhững kết hợp những người tronE .cùng một cộng đồng. dùng lảm Phương tiện giao tiếp với n1], Xưa và tiểng Việt lả HUÔH HEữ rấi! khác HÌAqH. thống kí dùng lầm phương tiện để diễn nu#ữ điện ảnh, ngữ hội hoa. Ngân ngữ cưa loài 3 Cách thức, (HE. nghệ thuật trình độ sử ngôn ngữ có tỉnh chất Ngôn ngữ Nguyễn Muôn em, Ngân nựữ bảo chi.</w:t>
      </w:r>
    </w:p>
    <w:p>
      <w:r>
        <w:rPr>
          <w:b/>
        </w:rPr>
        <w:t xml:space="preserve"> nguõn ngữ hinh thức </w:t>
      </w:r>
      <w:r>
        <w:rPr>
          <w:i/>
        </w:rPr>
        <w:t>danh từ</w:t>
      </w:r>
      <w:r>
        <w:t xml:space="preserve"> Ngôn tronz# đỏ các ngữ và quy pháp được quy định không có tượng nghĩa mơ hề: phần biệt hôn hơn? tự niên.</w:t>
      </w:r>
    </w:p>
    <w:p>
      <w:r>
        <w:rPr>
          <w:b/>
        </w:rPr>
        <w:t xml:space="preserve"> ngôn ngữ học </w:t>
      </w:r>
      <w:r>
        <w:rPr>
          <w:i/>
        </w:rPr>
        <w:t>danh từ</w:t>
      </w:r>
      <w:r/>
    </w:p>
    <w:p>
      <w:r>
        <w:rPr>
          <w:b/>
        </w:rPr>
        <w:t xml:space="preserve"> Khoa nghiên CỨUu về ngỗn ngư lập trinh </w:t>
      </w:r>
      <w:r>
        <w:rPr>
          <w:i/>
        </w:rPr>
        <w:t>danh từ</w:t>
      </w:r>
      <w:r>
        <w:t xml:space="preserve"> Ngôn ngữ dùng để viết chương trinh cho máy tính.</w:t>
      </w:r>
    </w:p>
    <w:p>
      <w:r>
        <w:rPr>
          <w:b/>
        </w:rPr>
        <w:t xml:space="preserve"> ngôn tự nhiên </w:t>
      </w:r>
      <w:r>
        <w:rPr>
          <w:i/>
        </w:rPr>
        <w:t>danh từ</w:t>
      </w:r>
      <w:r>
        <w:t xml:space="preserve"> liếng nói người dùng phương tiện phần hiệt với Hôn nưữ hình thi.</w:t>
      </w:r>
    </w:p>
    <w:p>
      <w:r>
        <w:rPr>
          <w:b/>
        </w:rPr>
        <w:t xml:space="preserve"> ngỏn ngừữ văn </w:t>
      </w:r>
      <w:r>
        <w:rPr>
          <w:i/>
        </w:rPr>
        <w:t>danh từ</w:t>
      </w:r>
      <w:r>
        <w:t xml:space="preserve"> en. HỒN HữŒử vấn Hinh ngôn ngử toản dân tộc, có hệ chuẩn được sử trong mọi lĩnh VỰC đời sống văn hoá, chính ngôn nqữỮ văn học d4, nôn ngữ văn hoá.</w:t>
      </w:r>
    </w:p>
    <w:p>
      <w:r>
        <w:rPr>
          <w:b/>
        </w:rPr>
        <w:t xml:space="preserve"> hgôn ngữ văn học uhệ thuấ</w:t>
      </w:r>
      <w:r>
        <w:rPr>
          <w:i/>
        </w:rPr>
        <w:t>tính từ</w:t>
      </w:r>
      <w:r/>
    </w:p>
    <w:p>
      <w:r>
        <w:rPr>
          <w:b/>
        </w:rPr>
        <w:t xml:space="preserve"> Hình thức ngôn ngữ sử trong sáng văn họ</w:t>
      </w:r>
      <w:r>
        <w:rPr>
          <w:i/>
        </w:rPr>
        <w:t>cảm từ</w:t>
      </w:r>
      <w:r/>
    </w:p>
    <w:p>
      <w:r>
        <w:rPr>
          <w:b/>
        </w:rPr>
        <w:t xml:space="preserve"> ngôn từ </w:t>
      </w:r>
      <w:r>
        <w:rPr>
          <w:i/>
        </w:rPr>
        <w:t>danh từ</w:t>
      </w:r>
      <w:r>
        <w:t xml:space="preserve"> Ngôn ngữ được nói hay viết thành văn (nói khải quải). Ngôn từ trong ' Xáng,.</w:t>
      </w:r>
    </w:p>
    <w:p>
      <w:r>
        <w:rPr>
          <w:b/>
        </w:rPr>
        <w:t xml:space="preserve"> HIÊH nõn ngộn </w:t>
      </w:r>
      <w:r>
        <w:rPr>
          <w:i/>
        </w:rPr>
        <w:t>tính từ</w:t>
      </w:r>
      <w:r>
        <w:t xml:space="preserve"> x. (láy). ngẽõn thải để chồng chất mọi chỗ, mọi nơi một cách không có hàng lối, trật tự mi cả. Để để ngốn 'Công việc Ngang. CŒủn ngang, nghĩ) lộn tôn và . chồng r8: ÑƯỢC. tàng đa ngữn Tối bởi. Bao "gang }ÿ nghĩ hHšnn trrng Án nhanh (kng.).</w:t>
      </w:r>
    </w:p>
    <w:p>
      <w:r>
        <w:rPr>
          <w:b/>
        </w:rPr>
        <w:t xml:space="preserve"> 1 và nhiều một cách tụ</w:t>
      </w:r>
      <w:r>
        <w:rPr>
          <w:i/>
        </w:rPr>
        <w:t>cảm từ</w:t>
      </w:r>
      <w:r>
        <w:t xml:space="preserve"> .ẩn như bỏ ngốn có. Ngốn một lúc hết tấy quả chuối tướng. ngốn một đệm hết cCHỔn tiểu thuyết (h.). 2 Tiêu thụ mất nhiều nhanh khác thưởng. Xe ngấu (kng.</w:t>
      </w:r>
    </w:p>
    <w:p>
      <w:r>
        <w:rPr>
          <w:b/>
        </w:rPr>
        <w:t xml:space="preserve">„ thường dùng nhụ cho một </w:t>
      </w:r>
      <w:r>
        <w:rPr>
          <w:i/>
        </w:rPr>
        <w:t>động từ</w:t>
      </w:r>
      <w:r>
        <w:t xml:space="preserve"> khác). Từ tả cách ăn, đọc VỘI và, liền TỘIt mạch, cốt nhanh, lấy nhiều. ngôn nưấu. nhai. ngốn đọc gu.</w:t>
      </w:r>
    </w:p>
    <w:p>
      <w:r>
        <w:rPr>
          <w:b/>
        </w:rPr>
        <w:t xml:space="preserve"> ngộn </w:t>
      </w:r>
      <w:r>
        <w:rPr>
          <w:i/>
        </w:rPr>
        <w:t>tính từ</w:t>
      </w:r>
      <w:r>
        <w:t xml:space="preserve"> (kng-; thường Nhiều phụ sau (.). đến mức đầy ư lên, nhin Àfim cô HEỤE HgÊhn. Công việc cứ ngộn. FT. !/ Lây!: ngôn ngộn (y mức độ nhiều). ngỗng sự khen chế của người những việc làm khác lẽ thường. ông. Chơi Hung. mắc rất HÀNG. ngông cuồng những neh1, hảnh 1y với lẽ gược thường mãả không còn có đủ lị trí để xẻt đúng sai nữa. Tham VAHE hưởng CuỖng.</w:t>
      </w:r>
    </w:p>
    <w:p>
      <w:r>
        <w:rPr>
          <w:b/>
        </w:rPr>
        <w:t xml:space="preserve"> ngöng nghênh, </w:t>
      </w:r>
      <w:r>
        <w:rPr>
          <w:i/>
        </w:rPr>
        <w:t>tính từ</w:t>
      </w:r>
      <w:r>
        <w:t xml:space="preserve"> Cao đến mức trồng chưởng.</w:t>
      </w:r>
    </w:p>
    <w:p>
      <w:r>
        <w:rPr>
          <w:b/>
        </w:rPr>
        <w:t xml:space="preserve"> Cao HEOHg nghẽnh, ngòng nghãnh; t. Tỏ ra tự đắ</w:t>
      </w:r>
      <w:r>
        <w:rPr>
          <w:i/>
        </w:rPr>
        <w:t>cảm từ</w:t>
      </w:r>
      <w:r>
        <w:t xml:space="preserve"> thường mọi người, bằng nhữmE độ, cử chỉ gây cảm chịm. Tỉnh nế: "gàng nghênh, Thải gông nghệnh, không coi ai ra gi.</w:t>
      </w:r>
    </w:p>
    <w:p>
      <w:r>
        <w:rPr>
          <w:b/>
        </w:rPr>
        <w:t xml:space="preserve"> ngống </w:t>
      </w:r>
      <w:r>
        <w:rPr>
          <w:i/>
        </w:rPr>
        <w:t>danh từ</w:t>
      </w:r>
      <w:r>
        <w:t xml:space="preserve"> Thân TIOn của một số cây, như cải, thuốc mọc cao vỗng lên và Ngông Trang cíI. Bi hgông.</w:t>
      </w:r>
    </w:p>
    <w:p>
      <w:r>
        <w:rPr>
          <w:b/>
        </w:rPr>
        <w:t xml:space="preserve"> ÏÍ </w:t>
      </w:r>
      <w:r>
        <w:rPr>
          <w:i/>
        </w:rPr>
        <w:t>tính từ</w:t>
      </w:r>
      <w:r/>
    </w:p>
    <w:p>
      <w:r>
        <w:rPr>
          <w:b/>
        </w:rPr>
        <w:t xml:space="preserve"> (dùng phụ sau một số </w:t>
      </w:r>
      <w:r>
        <w:rPr>
          <w:i/>
        </w:rPr>
        <w:t>tính từ</w:t>
      </w:r>
      <w:r>
        <w:t>). Cao, lớn vượt hơi khác thường. NmmH cao nưuông.</w:t>
      </w:r>
    </w:p>
    <w:p>
      <w:r>
        <w:rPr>
          <w:b/>
        </w:rPr>
        <w:t xml:space="preserve"> Lua tối ngông, ngỗng </w:t>
      </w:r>
      <w:r>
        <w:rPr>
          <w:i/>
        </w:rPr>
        <w:t>danh từ</w:t>
      </w:r>
      <w:r>
        <w:t xml:space="preserve"> I Chim cunE họ với VỊ nhưng inIinh tO và cổ dài hơn, 2 Be cổ đải, thời trước đựng rượu.</w:t>
      </w:r>
    </w:p>
    <w:p>
      <w:r>
        <w:rPr>
          <w:b/>
        </w:rPr>
        <w:t xml:space="preserve"> ngông trời </w:t>
      </w:r>
      <w:r>
        <w:rPr>
          <w:i/>
        </w:rPr>
        <w:t>danh từ</w:t>
      </w:r>
      <w:r/>
    </w:p>
    <w:p>
      <w:r>
        <w:rPr>
          <w:b/>
        </w:rPr>
        <w:t xml:space="preserve"> Ngỗng hoang, ngộp </w:t>
      </w:r>
      <w:r>
        <w:rPr>
          <w:i/>
        </w:rPr>
        <w:t>tính từ</w:t>
      </w:r>
      <w:r>
        <w:t xml:space="preserve"> (ph. ). Ngạt, Huộn vì thiểu nEỌP. không khi. Nuộnp thở.</w:t>
      </w:r>
    </w:p>
    <w:p>
      <w:r>
        <w:rPr>
          <w:b/>
        </w:rPr>
        <w:t xml:space="preserve"> ngôt </w:t>
      </w:r>
      <w:r>
        <w:rPr>
          <w:i/>
        </w:rPr>
        <w:t>tính từ</w:t>
      </w:r>
      <w:r>
        <w:t xml:space="preserve"> 1l Cảm vI hơi nóng. Tọa xe chứt, nóng ngốt "Người.</w:t>
      </w:r>
    </w:p>
    <w:p>
      <w:r>
        <w:rPr>
          <w:b/>
        </w:rPr>
        <w:t xml:space="preserve"> ong knn của thi phát ngố</w:t>
      </w:r>
      <w:r>
        <w:rPr>
          <w:i/>
        </w:rPr>
        <w:t>tính từ</w:t>
      </w:r>
      <w:r>
        <w:t xml:space="preserve"> Việc nhiều ngốt lên mức như thấy không (kng.; hợp hạn chế). Cảm thấy thêm muốn cải :.đang nhìn thấy trước mắt, đến Tức không được vả không còn thấy cải gì khác nữa, Xưới của.</w:t>
      </w:r>
    </w:p>
    <w:p>
      <w:r>
        <w:rPr>
          <w:b/>
        </w:rPr>
        <w:t xml:space="preserve"> Tiền bạc làm hẳn Hgốit cả mắ</w:t>
      </w:r>
      <w:r>
        <w:rPr>
          <w:i/>
        </w:rPr>
        <w:t>tính từ</w:t>
      </w:r>
      <w:r>
        <w:t xml:space="preserve"> ngột X, ngại. ngột ngạt t rất khó ngạt quảt)}. “Không khi trong phỏng ngột ngạt ItưƯỚi. hgôi ngạt rong nông thân thời phong ngd ấu. Lắãm Ta vệ không biết để Nưoanh mặt làm ngơ.</w:t>
      </w:r>
    </w:p>
    <w:p>
      <w:r>
        <w:rPr>
          <w:b/>
        </w:rPr>
        <w:t xml:space="preserve"> Ngư di, ngữ ngác </w:t>
      </w:r>
      <w:r>
        <w:rPr>
          <w:i/>
        </w:rPr>
        <w:t>động từ</w:t>
      </w:r>
      <w:r>
        <w:t xml:space="preserve"> (hoặc (.). trạng không định thần được trước cảnh vải quả xa lạ hoặc sỰ việc diễn ngữ. Ngơ ngức thự mất hủn. TCVƯỜI 8Ø ngào !. (kng.). Ngơ tIgäc, ngạc nh:ễn, hgảng.</w:t>
      </w:r>
    </w:p>
    <w:p>
      <w:r>
        <w:rPr>
          <w:b/>
        </w:rPr>
        <w:t xml:space="preserve"> Xgơ ngáo nhìn qiianh, </w:t>
      </w:r>
      <w:r>
        <w:rPr>
          <w:i/>
        </w:rPr>
        <w:t>tính từ</w:t>
      </w:r>
      <w:r/>
    </w:p>
    <w:p>
      <w:r>
        <w:rPr>
          <w:b/>
        </w:rPr>
        <w:t xml:space="preserve"> Như ngỡ ngơ </w:t>
      </w:r>
      <w:r>
        <w:rPr>
          <w:i/>
        </w:rPr>
        <w:t>tính từ</w:t>
      </w:r>
      <w:r>
        <w:t xml:space="preserve"> Có vẻ như không hiểu. không cỏ phản Ứng Øi những tƯợnIE, sự việc Xây Faả xung quanh. (2nư lão Hợơ ngợ. CHỎI, 1g8ữ ngữ.</w:t>
      </w:r>
    </w:p>
    <w:p>
      <w:r>
        <w:rPr>
          <w:b/>
        </w:rPr>
        <w:t xml:space="preserve"> ngữ; </w:t>
      </w:r>
      <w:r>
        <w:rPr>
          <w:i/>
        </w:rPr>
        <w:t>động từ</w:t>
      </w:r>
      <w:r>
        <w:t xml:space="preserve"> Cảm thấy khó tin là có thể không phải nhự thế mả lạ gi khác, nhưng có cơ sở đề kháng định. Tỏi không phải là tác bàœài thơ. Sở liêu Na íin ngờ; đe. _ {thường trong cầu có ÿ phủ định). Tưởng nghĩ rằng cũng có thể là nhì thể không mưự LÓT. Jiường là tì, KHÔnNg qnh. Nao nườ”, 4i ngờ” nở đầu (kng.). thị điều sắp nếu ra là đã Xây Ta trải hEƯỢ với những suy ngh1 trước đỏ, là hoàn toản không Tưởng thua đến Hơi rồi, tại thằng. ngạc Nữ ngặc (nhưng nghĩa mạnh hơn).</w:t>
      </w:r>
    </w:p>
    <w:p>
      <w:r>
        <w:rPr>
          <w:b/>
        </w:rPr>
        <w:t xml:space="preserve"> Đói mái mặt ngở Tiưạ</w:t>
      </w:r>
      <w:r>
        <w:rPr>
          <w:i/>
        </w:rPr>
        <w:t>cảm từ</w:t>
      </w:r>
      <w:r/>
    </w:p>
    <w:p>
      <w:r>
        <w:rPr>
          <w:b/>
        </w:rPr>
        <w:t xml:space="preserve"> ngụ</w:t>
      </w:r>
      <w:r>
        <w:rPr>
          <w:i/>
        </w:rPr>
        <w:t>cảm từ</w:t>
      </w:r>
      <w:r>
        <w:t xml:space="preserve"> nghậch ¡. Dại đột vả vụng trong cách ứng nhỏ với hoàn cảnh. do chưa kém tỉnh khôn. V£ ngờ nghệch.</w:t>
      </w:r>
    </w:p>
    <w:p>
      <w:r>
        <w:rPr>
          <w:b/>
        </w:rPr>
        <w:t xml:space="preserve"> nghệch không biết ngg ủg. </w:t>
      </w:r>
      <w:r>
        <w:rPr>
          <w:i/>
        </w:rPr>
        <w:t>xem</w:t>
      </w:r>
      <w:r>
        <w:t xml:space="preserve"> ngợ ng vực đa.</w:t>
      </w:r>
    </w:p>
    <w:p>
      <w:r>
        <w:rPr>
          <w:b/>
        </w:rPr>
        <w:t xml:space="preserve"> trạng thái chưa tin vi cho có thể sự thậ</w:t>
      </w:r>
      <w:r>
        <w:rPr>
          <w:i/>
        </w:rPr>
        <w:t>tính từ</w:t>
      </w:r>
      <w:r/>
    </w:p>
    <w:p>
      <w:r>
        <w:rPr>
          <w:b/>
        </w:rPr>
        <w:t xml:space="preserve"> Những CủH SỐ đảng ngữ vự</w:t>
      </w:r>
      <w:r>
        <w:rPr>
          <w:i/>
        </w:rPr>
        <w:t>cảm từ</w:t>
      </w:r>
      <w:r/>
    </w:p>
    <w:p>
      <w:r>
        <w:rPr>
          <w:b/>
        </w:rPr>
        <w:t xml:space="preserve"> Tử _HữỚ vự</w:t>
      </w:r>
      <w:r>
        <w:rPr>
          <w:i/>
        </w:rPr>
        <w:t>cảm từ</w:t>
      </w:r>
      <w:r>
        <w:t xml:space="preserve"> ngỡ đựg, Nghĩ là, cho là như thể nao đó không phải như thế. nhưng vi không kịp HANHE xét mả đã nhầm. hoặc vì ngở nên không dâm Kháng thấy anh ta nói gỉ tôi ngỡ là ta không Ngữ là ai, hoủ ra lì anh. Hạnh phúc bắt ngờ, cứ ngỡ là chiêm hgg ngàng thấy hơi bảng hoàng trước những điểu trước đó không nghĩ tới, không ngắng KrHỚC những đối thay của hương. mỗi ngỡ nưàng. trạng lãng người đi. không không _ ứng gỉ trước sự việc, một tượng đột ngột xảy ra. Cầu hơi bất Hgở rq. ngớ ngẩn trạng tựa như mắt trỉ khôn, không BI, lạc lỗng vớt hoán cảnh xung quanh. trận ốm ng sinh ra rgở ngán. LưJM Hgở ngắn. ”?a về Hới ;HÓI câu Hgử ngẩn.</w:t>
      </w:r>
    </w:p>
    <w:p>
      <w:r>
        <w:rPr>
          <w:b/>
        </w:rPr>
        <w:t xml:space="preserve"> ngợ </w:t>
      </w:r>
      <w:r>
        <w:rPr>
          <w:i/>
        </w:rPr>
        <w:t>động từ</w:t>
      </w:r>
      <w:r>
        <w:t xml:space="preserve"> Hơi ngờ, chưa đám tin hẳn vào điều đã đã thấy. nghe, Nhìn mặt thấy nhưng còn đuen ngử ngự (ý trức độ ít).</w:t>
      </w:r>
    </w:p>
    <w:p>
      <w:r>
        <w:rPr>
          <w:b/>
        </w:rPr>
        <w:t xml:space="preserve"> ngơi </w:t>
      </w:r>
      <w:r>
        <w:rPr>
          <w:i/>
        </w:rPr>
        <w:t>động từ</w:t>
      </w:r>
      <w:r>
        <w:t xml:space="preserve"> (củ, hoặc ph.). Nghỉ, tạm ngưng việc, tạm ngững hoạt động, tiâm khủng lúc VIỆC ươm Trận địa "nươi ngời !. Sảng và đẹp rực Phương Hgới dnh bình mình. (Gương màt) Sả¿NE ngời rliểm tim (b.}. (cũ; vch. Khen.</w:t>
      </w:r>
    </w:p>
    <w:p>
      <w:r>
        <w:rPr>
          <w:b/>
        </w:rPr>
        <w:t xml:space="preserve"> ngợi ca </w:t>
      </w:r>
      <w:r>
        <w:rPr>
          <w:i/>
        </w:rPr>
        <w:t>động từ</w:t>
      </w:r>
      <w:r>
        <w:t xml:space="preserve"> (vch.</w:t>
      </w:r>
    </w:p>
    <w:p>
      <w:r>
        <w:rPr>
          <w:b/>
        </w:rPr>
        <w:t xml:space="preserve"> Nhự Cq Hg(, ngợi khan đg. (i</w:t>
      </w:r>
      <w:r>
        <w:rPr>
          <w:i/>
        </w:rPr>
        <w:t>danh từ</w:t>
      </w:r>
      <w:r>
        <w:t>}. Như khen ngớp đs.</w:t>
      </w:r>
    </w:p>
    <w:p>
      <w:r>
        <w:rPr>
          <w:b/>
        </w:rPr>
        <w:t xml:space="preserve"> Như ngơm HƠM HỚN</w:t>
      </w:r>
      <w:r>
        <w:rPr>
          <w:i/>
        </w:rPr>
        <w:t>phụ từ</w:t>
      </w:r>
      <w:r/>
    </w:p>
    <w:p>
      <w:r>
        <w:rPr>
          <w:b/>
        </w:rPr>
        <w:t xml:space="preserve"> Lọ Hướ</w:t>
      </w:r>
      <w:r>
        <w:rPr>
          <w:i/>
        </w:rPr>
        <w:t>phụ từ</w:t>
      </w:r>
      <w:r>
        <w:t xml:space="preserve"> Hgơm nờm ngợp úg. (láy). X. HEỢP ngợm ủ.</w:t>
      </w:r>
    </w:p>
    <w:p>
      <w:r>
        <w:rPr>
          <w:b/>
        </w:rPr>
        <w:t xml:space="preserve"> (</w:t>
      </w:r>
      <w:r>
        <w:rPr>
          <w:i/>
        </w:rPr>
        <w:t>đại từ</w:t>
      </w:r>
      <w:r>
        <w:t>). Vật tưởng tượng, giống người, hinh thủ xấu xỉ.</w:t>
      </w:r>
    </w:p>
    <w:p>
      <w:r>
        <w:rPr>
          <w:b/>
        </w:rPr>
        <w:t xml:space="preserve"> Nữa HgUỜI, Nưu HƯƠIMN, Hữa đỜi Iửựt1, ngợp </w:t>
      </w:r>
      <w:r>
        <w:rPr>
          <w:i/>
        </w:rPr>
        <w:t>động từ</w:t>
      </w:r>
      <w:r>
        <w:t xml:space="preserve"> Có cảm chủng nút và hãi, khi bỗng nhiên thức được sư nhỏ bé vả bất lực của minh Hước cái lớn quả, Cao quả, quả †rong không Tự đình thiịp nhìn xuống vút lên, nhìn EM.</w:t>
      </w:r>
    </w:p>
    <w:p>
      <w:r>
        <w:rPr>
          <w:b/>
        </w:rPr>
        <w:t xml:space="preserve"> Hượp cả mấ</w:t>
      </w:r>
      <w:r>
        <w:rPr>
          <w:i/>
        </w:rPr>
        <w:t>tính từ</w:t>
      </w:r>
      <w:r>
        <w:t xml:space="preserve"> việc nhiều qua, phá: ngọp (b.}. 2 Chiếểm khắp, nhự bao trùm cả không Cở xí Tiư@m. (ưỜng. Thung R0? rgợp // Lây: ?.ưyởN ngợp (ý trức độ ngớt đa. Giảm đi một phản về mức độ.</w:t>
      </w:r>
    </w:p>
    <w:p>
      <w:r>
        <w:rPr>
          <w:b/>
        </w:rPr>
        <w:t xml:space="preserve"> Gió đã Äiag nưỢ</w:t>
      </w:r>
      <w:r>
        <w:rPr>
          <w:i/>
        </w:rPr>
        <w:t>tính từ</w:t>
      </w:r>
      <w:r/>
    </w:p>
    <w:p>
      <w:r>
        <w:rPr>
          <w:b/>
        </w:rPr>
        <w:t xml:space="preserve"> nhưng nàng hạ</w:t>
      </w:r>
      <w:r>
        <w:rPr>
          <w:i/>
        </w:rPr>
        <w:t>tính từ</w:t>
      </w:r>
      <w:r/>
    </w:p>
    <w:p>
      <w:r>
        <w:rPr>
          <w:b/>
        </w:rPr>
        <w:t xml:space="preserve"> NHHỚI ra dt KHÔNG khen "ngớt nu </w:t>
      </w:r>
      <w:r>
        <w:rPr>
          <w:i/>
        </w:rPr>
        <w:t>tính từ</w:t>
      </w:r>
      <w:r/>
    </w:p>
    <w:p>
      <w:r>
        <w:rPr>
          <w:b/>
        </w:rPr>
        <w:t xml:space="preserve"> Rất kém về trí lực, chẳng hiểu biết những ai cũng cũng biế</w:t>
      </w:r>
      <w:r>
        <w:rPr>
          <w:i/>
        </w:rPr>
        <w:t>tính từ</w:t>
      </w:r>
      <w:r>
        <w:t xml:space="preserve"> để cho trẻ nó thánh Hm. Để CủN te (Ltiễng mắng).</w:t>
      </w:r>
    </w:p>
    <w:p>
      <w:r>
        <w:rPr>
          <w:b/>
        </w:rPr>
        <w:t xml:space="preserve"> ñnqu đại </w:t>
      </w:r>
      <w:r>
        <w:rPr>
          <w:i/>
        </w:rPr>
        <w:t>tính từ</w:t>
      </w:r>
      <w:r>
        <w:t xml:space="preserve"> vửa đại (nói khái quát).</w:t>
      </w:r>
    </w:p>
    <w:p>
      <w:r>
        <w:rPr>
          <w:b/>
        </w:rPr>
        <w:t xml:space="preserve"> Hanh </w:t>
      </w:r>
      <w:r>
        <w:rPr>
          <w:i/>
        </w:rPr>
        <w:t>động từ</w:t>
      </w:r>
      <w:r/>
    </w:p>
    <w:p>
      <w:r>
        <w:rPr>
          <w:b/>
        </w:rPr>
        <w:t xml:space="preserve"> (thường .đùng nhụ sau </w:t>
      </w:r>
      <w:r>
        <w:rPr>
          <w:i/>
        </w:rPr>
        <w:t>danh từ</w:t>
      </w:r>
      <w:r>
        <w:t>, trong một vải tổ hợp). Kim hãm dân chúng trùng vòng muội, dốt nát để dễ bề cai trị. Chính súch dân. Văn hoá Rất kém về trí lực, không hiểu biết vả rất chậm hiểu. Nẹu dốt ' không biết đăn Rất đần (nói khái Đầu quảt).</w:t>
      </w:r>
    </w:p>
    <w:p>
      <w:r>
        <w:rPr>
          <w:b/>
        </w:rPr>
        <w:t xml:space="preserve"> ngu độn </w:t>
      </w:r>
      <w:r>
        <w:rPr>
          <w:i/>
        </w:rPr>
        <w:t>tính từ</w:t>
      </w:r>
      <w:r>
        <w:t xml:space="preserve"> Như điển (nhưng nghĩa mạnh hơn). #ó ngu muội (. Ngu đất, tối tăm không hiểu biết Cảnh HHHÔI.</w:t>
      </w:r>
    </w:p>
    <w:p>
      <w:r>
        <w:rPr>
          <w:b/>
        </w:rPr>
        <w:t xml:space="preserve"> ngu ngöc </w:t>
      </w:r>
      <w:r>
        <w:rPr>
          <w:i/>
        </w:rPr>
        <w:t>tính từ</w:t>
      </w:r>
      <w:r>
        <w:t xml:space="preserve"> Rất ngốc {nỏi khải quát).</w:t>
      </w:r>
    </w:p>
    <w:p>
      <w:r>
        <w:rPr>
          <w:b/>
        </w:rPr>
        <w:t xml:space="preserve"> Piệc lầm ngố</w:t>
      </w:r>
      <w:r>
        <w:rPr>
          <w:i/>
        </w:rPr>
        <w:t>cảm từ</w:t>
      </w:r>
      <w:r>
        <w:t xml:space="preserve"> Đá ngư ngốc! (tiếng mắng).</w:t>
      </w:r>
    </w:p>
    <w:p>
      <w:r>
        <w:rPr>
          <w:b/>
        </w:rPr>
        <w:t xml:space="preserve"> </w:t>
      </w:r>
      <w:r>
        <w:rPr>
          <w:i/>
        </w:rPr>
        <w:t>tính từ</w:t>
      </w:r>
      <w:r>
        <w:t xml:space="preserve"> Ngây ¡3u ngd khở dại. HH HẻƯ không biết Rất kém về nu sỉ í. nhận tức vả phó. Đấu ŒC HEH #ï, xuẩn mứt như chẳng có q nu, chút trí khôn nào cả. Hành động điên rẻ, xun. Những lời nói XHỈ:. ngủ d, Cụm hoa gồm nhiều hoa, có các cuống ử gốc cụm rất dài, đưa các hoa lên Củng một mức HEganE nhan.</w:t>
      </w:r>
    </w:p>
    <w:p>
      <w:r>
        <w:rPr>
          <w:b/>
        </w:rPr>
        <w:t xml:space="preserve"> ngủ; </w:t>
      </w:r>
      <w:r>
        <w:rPr>
          <w:i/>
        </w:rPr>
        <w:t>danh từ</w:t>
      </w:r>
      <w:r>
        <w:t xml:space="preserve"> I Vật sức hình cải nắp tròn trang chóp mũ nón, cán cở, cán bính khi ñgảy xưa, thường có đỉnh ¡nhímig bìa máu xuống hoặc chỏm Ngh cờ.</w:t>
      </w:r>
    </w:p>
    <w:p>
      <w:r>
        <w:rPr>
          <w:b/>
        </w:rPr>
        <w:t xml:space="preserve"> Vua đội mũ có gắn Hạm ngọ</w:t>
      </w:r>
      <w:r>
        <w:rPr>
          <w:i/>
        </w:rPr>
        <w:t>cảm từ</w:t>
      </w:r>
      <w:r>
        <w:t xml:space="preserve"> 2 Vật trang súc gồm có những tua máu đẹp rủ xuống đỉnh ở 'Vai áo, ngảy XƯa. tlO CÓ ngu im tHYẾn.</w:t>
      </w:r>
    </w:p>
    <w:p>
      <w:r>
        <w:rPr>
          <w:b/>
        </w:rPr>
        <w:t xml:space="preserve"> ngờ </w:t>
      </w:r>
      <w:r>
        <w:rPr>
          <w:i/>
        </w:rPr>
        <w:t>tính từ</w:t>
      </w:r>
      <w:r>
        <w:t xml:space="preserve"> (kng.). Chặm lờ đờ, thiểu tỉnh nhanh. tạm ngime tri giác vả thức, bấp thịt dãn hoạt động hồ hấp, tuần hoản chậm lại, toản bộ ngơi {một thái sinh lỉ thường có tỉnh chất trạng chu kị theo ngảy đêm). Nhằm mãi ngủ. Ngủ giác đến Cuen thỏi Sữửng. nrưu nưd}. Buốn (Động, thực vật) ở trạng hoạt động và phát trong một thời Chải gian ngủ của mẫm.</w:t>
      </w:r>
    </w:p>
    <w:p>
      <w:r>
        <w:rPr>
          <w:b/>
        </w:rPr>
        <w:t xml:space="preserve"> (Đông vai) ngủ động! 3 An năm, chung chạ về xác thị</w:t>
      </w:r>
      <w:r>
        <w:rPr>
          <w:i/>
        </w:rPr>
        <w:t>tính từ</w:t>
      </w:r>
      <w:r>
        <w:t xml:space="preserve"> ngủ đậu đựư. Ngủ nhờ nhả người khác, có tính chất tạm thời.</w:t>
      </w:r>
    </w:p>
    <w:p>
      <w:r>
        <w:rPr>
          <w:b/>
        </w:rPr>
        <w:t xml:space="preserve"> Lỡ '(ƯưỜNg XIN nưủ độu ngủ đông </w:t>
      </w:r>
      <w:r>
        <w:rPr>
          <w:i/>
        </w:rPr>
        <w:t>động từ</w:t>
      </w:r>
      <w:r>
        <w:t xml:space="preserve"> trạng kéo đải vào mùa đông (môi trạnE thải sinh li của nhiều động vật xử lạnh).</w:t>
      </w:r>
    </w:p>
    <w:p>
      <w:r>
        <w:rPr>
          <w:b/>
        </w:rPr>
        <w:t xml:space="preserve"> qảà </w:t>
      </w:r>
      <w:r>
        <w:rPr>
          <w:i/>
        </w:rPr>
        <w:t>động từ</w:t>
      </w:r>
      <w:r>
        <w:t xml:space="preserve"> hrủ lơ mắt nhầm không kín. thỉnh lại choàng giống như gã ngủ. gật (kng.). Ngũ ở tư thế ngồi hoặc đứng, lơ không đầu thỉnh thoảng lại gắt một cái. nật đụ. ở tự thế ngồi hoặc đứng, đầu thỉnh —— gật một cái. nqủ khi (kng.).</w:t>
      </w:r>
    </w:p>
    <w:p>
      <w:r>
        <w:rPr>
          <w:b/>
        </w:rPr>
        <w:t xml:space="preserve"> Ngủ rất không biết lang đẹ</w:t>
      </w:r>
      <w:r>
        <w:rPr>
          <w:i/>
        </w:rPr>
        <w:t>phụ từ</w:t>
      </w:r>
      <w:r>
        <w:t xml:space="preserve"> (kng.). Ngủ bậy bạ ở nơi nảo đỏ. không phải tại nhà mỉnh. ngủ mẽ (ph.).</w:t>
      </w:r>
    </w:p>
    <w:p>
      <w:r>
        <w:rPr>
          <w:b/>
        </w:rPr>
        <w:t xml:space="preserve"> 1 Ngủ 2 Nằm ngáy </w:t>
      </w:r>
      <w:r>
        <w:rPr>
          <w:i/>
        </w:rPr>
        <w:t>động từ</w:t>
      </w:r>
      <w:r>
        <w:t xml:space="preserve"> (kng. Như ngủ nghệ. nnhà J. Ngủ (nói khái quát).</w:t>
      </w:r>
    </w:p>
    <w:p>
      <w:r>
        <w:rPr>
          <w:b/>
        </w:rPr>
        <w:t xml:space="preserve"> quả, chẳng ngữ nghệ &amp;t đượ</w:t>
      </w:r>
      <w:r>
        <w:rPr>
          <w:i/>
        </w:rPr>
        <w:t>cảm từ</w:t>
      </w:r>
      <w:r/>
    </w:p>
    <w:p>
      <w:r>
        <w:rPr>
          <w:b/>
        </w:rPr>
        <w:t xml:space="preserve"> nhà </w:t>
      </w:r>
      <w:r>
        <w:rPr>
          <w:i/>
        </w:rPr>
        <w:t>động từ</w:t>
      </w:r>
      <w:r>
        <w:t xml:space="preserve"> (Trẻ con} quấy khóc khi ngủ đậy.</w:t>
      </w:r>
    </w:p>
    <w:p>
      <w:r>
        <w:rPr>
          <w:b/>
        </w:rPr>
        <w:t xml:space="preserve"> ngũ </w:t>
      </w:r>
      <w:r>
        <w:rPr>
          <w:i/>
        </w:rPr>
        <w:t>danh từ</w:t>
      </w:r>
      <w:r>
        <w:t xml:space="preserve"> Đưm.</w:t>
      </w:r>
    </w:p>
    <w:p>
      <w:r>
        <w:rPr>
          <w:b/>
        </w:rPr>
        <w:t xml:space="preserve"> vị cũ đo độ ta, tức khoảng 2 mất, ngũ âm </w:t>
      </w:r>
      <w:r>
        <w:rPr>
          <w:i/>
        </w:rPr>
        <w:t>danh từ</w:t>
      </w:r>
      <w:r>
        <w:t xml:space="preserve"> ! Hệ thống. âm nhạc có tiãm nốt trong phạm vi một quãng tám, thưởng Eãp ở âm nhạc tan, 2 nhạc nhỏ gốm năm thử chuyên hội hẻ định đảm trong ử miễn xưa Nam Việt Nam.</w:t>
      </w:r>
    </w:p>
    <w:p>
      <w:r>
        <w:rPr>
          <w:b/>
        </w:rPr>
        <w:t xml:space="preserve"> ngũ cốc </w:t>
      </w:r>
      <w:r>
        <w:rPr>
          <w:i/>
        </w:rPr>
        <w:t>đại từ</w:t>
      </w:r>
      <w:r>
        <w:t xml:space="preserve"> 1 Tên gọi chung năm loại cây có hat ăn (kẽ, đậu, nếp, lúa tẻ).</w:t>
      </w:r>
    </w:p>
    <w:p>
      <w:r>
        <w:rPr>
          <w:b/>
        </w:rPr>
        <w:t xml:space="preserve"> + lên gọi chung các loải CÓ hat lương cung </w:t>
      </w:r>
      <w:r>
        <w:rPr>
          <w:i/>
        </w:rPr>
        <w:t>danh từ</w:t>
      </w:r>
      <w:r/>
    </w:p>
    <w:p>
      <w:r>
        <w:rPr>
          <w:b/>
        </w:rPr>
        <w:t xml:space="preserve"> Hệ thang năm trong nhạc dần Của một số dân đoản . (1</w:t>
      </w:r>
      <w:r>
        <w:rPr>
          <w:i/>
        </w:rPr>
        <w:t>đại từ</w:t>
      </w:r>
      <w:r>
        <w:t>). (Người) thấp lùn, chân đọdh.</w:t>
      </w:r>
    </w:p>
    <w:p>
      <w:r>
        <w:rPr>
          <w:b/>
        </w:rPr>
        <w:t xml:space="preserve"> gia bi </w:t>
      </w:r>
      <w:r>
        <w:rPr>
          <w:i/>
        </w:rPr>
        <w:t>danh từ</w:t>
      </w:r>
      <w:r>
        <w:t xml:space="preserve"> l Cây nhờ, thăn có gai, lä Cỏ Hử ba đến năm lá chét, vỏ rể dùng làm thuốc, ¿4 Tên gọi chung cây có lá kép gồm năm lá chét toả ra thảnh hinh bản tay, nhự cảy chân chim, Cây ngấy, v.v.</w:t>
      </w:r>
    </w:p>
    <w:p>
      <w:r>
        <w:rPr>
          <w:b/>
        </w:rPr>
        <w:t xml:space="preserve"> ngũ giác </w:t>
      </w:r>
      <w:r>
        <w:rPr>
          <w:i/>
        </w:rPr>
        <w:t>danh từ</w:t>
      </w:r>
      <w:r>
        <w:t xml:space="preserve"> (cñ).</w:t>
      </w:r>
    </w:p>
    <w:p>
      <w:r>
        <w:rPr>
          <w:b/>
        </w:rPr>
        <w:t xml:space="preserve"> Đa giác có năm cạnh, ngũ niới </w:t>
      </w:r>
      <w:r>
        <w:rPr>
          <w:i/>
        </w:rPr>
        <w:t>danh từ</w:t>
      </w:r>
      <w:r/>
    </w:p>
    <w:p>
      <w:r>
        <w:rPr>
          <w:b/>
        </w:rPr>
        <w:t xml:space="preserve"> Năm điển Tặn của đạo Phật: không sát sinh, không trộm cắp, không tả dâm, không cản, không thịt (nỏi tườu hảnh </w:t>
      </w:r>
      <w:r>
        <w:rPr>
          <w:i/>
        </w:rPr>
        <w:t>danh từ</w:t>
      </w:r>
      <w:r/>
    </w:p>
    <w:p>
      <w:r>
        <w:rPr>
          <w:b/>
        </w:rPr>
        <w:t xml:space="preserve"> Năm nguyễn cấu tạo vạn vật, theo quan niệm triết Trung Quốc cổ kứm {kim tộc (gỗ), thuỷ (nước), hoả (lửa), (đất) (nỏi quảt), ngụ kim </w:t>
      </w:r>
      <w:r>
        <w:rPr>
          <w:i/>
        </w:rPr>
        <w:t>danh từ</w:t>
      </w:r>
      <w:r>
        <w:t xml:space="preserve"> (kết hợp hạn chế). Các thứ kim loại đồng, sắt, như nhôm, v.v., dùng để chế dùng (nói khái quải). ngủ km. Công !¡ (công tí hàng ngÙ kim).</w:t>
      </w:r>
    </w:p>
    <w:p>
      <w:r>
        <w:rPr>
          <w:b/>
        </w:rPr>
        <w:t xml:space="preserve"> ngũ kinh q</w:t>
      </w:r>
      <w:r>
        <w:rPr>
          <w:i/>
        </w:rPr>
        <w:t>danh từ</w:t>
      </w:r>
      <w:r>
        <w:t xml:space="preserve"> Năm bộ sách được coi là kinh điển nào giáo: kinh Thị, kinh Thư, kinh Lễ, kinh Lịch, kinh Xuân Thu (nỏi quát). ngữ liên ¡j.</w:t>
      </w:r>
    </w:p>
    <w:p>
      <w:r>
        <w:rPr>
          <w:b/>
        </w:rPr>
        <w:t xml:space="preserve"> Tiếng trống liên dập, mỗi nhịp năm tiếng, để glục hay báo khẩn Trống đánh ngũ luận đ</w:t>
      </w:r>
      <w:r>
        <w:rPr>
          <w:i/>
        </w:rPr>
        <w:t>danh từ</w:t>
      </w:r>
      <w:r>
        <w:t xml:space="preserve"> Năm mỗi quan trong hệ thống nguấy đạo đức của nho giáo: vua tôi, cha vợ chồng, CŨH, em, bẻ bạn (nói tổng quát).</w:t>
      </w:r>
    </w:p>
    <w:p>
      <w:r>
        <w:rPr>
          <w:b/>
        </w:rPr>
        <w:t xml:space="preserve"> ngũ ngôn </w:t>
      </w:r>
      <w:r>
        <w:rPr>
          <w:i/>
        </w:rPr>
        <w:t>danh từ</w:t>
      </w:r>
      <w:r/>
    </w:p>
    <w:p>
      <w:r>
        <w:rPr>
          <w:b/>
        </w:rPr>
        <w:t xml:space="preserve"> Thể thơ cầu có năm Âm tiế</w:t>
      </w:r>
      <w:r>
        <w:rPr>
          <w:i/>
        </w:rPr>
        <w:t>tính từ</w:t>
      </w:r>
      <w:r/>
    </w:p>
    <w:p>
      <w:r>
        <w:rPr>
          <w:b/>
        </w:rPr>
        <w:t xml:space="preserve"> phúc </w:t>
      </w:r>
      <w:r>
        <w:rPr>
          <w:i/>
        </w:rPr>
        <w:t>danh từ</w:t>
      </w:r>
      <w:r>
        <w:t xml:space="preserve"> Năm điều sướng ở đời theo SHHE quan niệm cũ: giản, sang, sống lâu, mạnh khoẻ. (nói tổng quát).</w:t>
      </w:r>
    </w:p>
    <w:p>
      <w:r>
        <w:rPr>
          <w:b/>
        </w:rPr>
        <w:t xml:space="preserve"> quả </w:t>
      </w:r>
      <w:r>
        <w:rPr>
          <w:i/>
        </w:rPr>
        <w:t>danh từ</w:t>
      </w:r>
      <w:r>
        <w:t xml:space="preserve"> Các thứ hoa quả (ngày trước vốn thứ), dùng bảy chung với nhau trong Nguyễn Đán (nói tổng quát). Äiâm quả trên bản thờ, ngu quan ủ. Năm giác . Của con người: quan cơ quan thị giác, thỉnh khứu giác, vị giác, xúc giác (nói tổng quáÐ). Năm mảu chính thưởng trong đỏ, trắng, đen (nỏi tống trang xanh, VäNE, quảt).</w:t>
      </w:r>
    </w:p>
    <w:p>
      <w:r>
        <w:rPr>
          <w:b/>
        </w:rPr>
        <w:t xml:space="preserve"> ngũ sắ</w:t>
      </w:r>
      <w:r>
        <w:rPr>
          <w:i/>
        </w:rPr>
        <w:t>cảm từ</w:t>
      </w:r>
      <w:r/>
    </w:p>
    <w:p>
      <w:r>
        <w:rPr>
          <w:b/>
        </w:rPr>
        <w:t xml:space="preserve"> ngữ tạng </w:t>
      </w:r>
      <w:r>
        <w:rPr>
          <w:i/>
        </w:rPr>
        <w:t>danh từ</w:t>
      </w:r>
      <w:r>
        <w:t xml:space="preserve"> (thường dùng đi đôi với lục phú). Năm người: cữ quan trong cơ lá lách, phối, thận theo cách đồng y).</w:t>
      </w:r>
    </w:p>
    <w:p>
      <w:r>
        <w:rPr>
          <w:b/>
        </w:rPr>
        <w:t xml:space="preserve"> Năm hệ thống thường </w:t>
      </w:r>
      <w:r>
        <w:rPr>
          <w:i/>
        </w:rPr>
        <w:t>danh từ</w:t>
      </w:r>
      <w:r>
        <w:t xml:space="preserve"> đức tỉnh trong đạo đức của nho giảo: thân, nghĩa, tri, tín (nói tống quả£).</w:t>
      </w:r>
    </w:p>
    <w:p>
      <w:r>
        <w:rPr>
          <w:b/>
        </w:rPr>
        <w:t xml:space="preserve"> ngu vị </w:t>
      </w:r>
      <w:r>
        <w:rPr>
          <w:i/>
        </w:rPr>
        <w:t>danh từ</w:t>
      </w:r>
      <w:r>
        <w:t xml:space="preserve"> Năm mùi chua, đảng, vị: ngọt, mặn (nói tổng quát). Ngũ vị nhiều Ở để làm ăn sinh sống tại ttgụ: đe. nơi không của minh. phải quê Phiêu bạt nưii mới làng này. P (iu, 'Hgụ. Hảm chứa bên người ta ngầm ngụ; ög. trong hiểu. Lớï khen Cải nhìn VỆ BI T1, nhiều nghĩa. ngụ cư đe. Sinh sống ở một địa không phương phải quê hương quán của minh. Đán HH CH: ngôn d, Bải thư hoặc truyện THƯH loài vật để nói về việc đời, nhằm dẫn chuyện về đao lí, về kinh những nghiệm của Ea Fonidine. 'HEU ngỗn.</w:t>
      </w:r>
    </w:p>
    <w:p>
      <w:r>
        <w:rPr>
          <w:b/>
        </w:rPr>
        <w:t xml:space="preserve"> Hgôn </w:t>
      </w:r>
      <w:r>
        <w:rPr>
          <w:i/>
        </w:rPr>
        <w:t>đại từ</w:t>
      </w:r>
      <w:r>
        <w:t xml:space="preserve"> (hoäc đư). Y kín đáỏ. ấn ngụ ÿ cầu nói trong bài văn hay trong cử chỉ, dáng điệu hiểu. Cu nơi có nhiều khác có SUY ra trả Cải cười mm đây Nỗi thể IEu }. 1e V. } rằng.</w:t>
      </w:r>
    </w:p>
    <w:p>
      <w:r>
        <w:rPr>
          <w:b/>
        </w:rPr>
        <w:t xml:space="preserve"> nguấy nguẫy </w:t>
      </w:r>
      <w:r>
        <w:rPr>
          <w:i/>
        </w:rPr>
        <w:t>động từ</w:t>
      </w:r>
      <w:r>
        <w:t xml:space="preserve"> Từ gợi tả bộ điệu tỏ không lòng bằng động tác như những VHHE chân, lắc đầu. Nói thể nào nhún vai, Y. TY, nguây nguấy ' thông chịu.</w:t>
      </w:r>
    </w:p>
    <w:p>
      <w:r>
        <w:rPr>
          <w:b/>
        </w:rPr>
        <w:t xml:space="preserve"> không rằng, Không bỏ di, nguấy </w:t>
      </w:r>
      <w:r>
        <w:rPr>
          <w:i/>
        </w:rPr>
        <w:t>động từ</w:t>
      </w:r>
      <w:r>
        <w:t xml:space="preserve"> Cuay :'ngoät đi, biếu thị thái độ không bằng lòng. Nguấy mội cải, bỏ đi thẳng.</w:t>
      </w:r>
    </w:p>
    <w:p>
      <w:r>
        <w:rPr>
          <w:b/>
        </w:rPr>
        <w:t xml:space="preserve"> Nguấy đâu từ chố</w:t>
      </w:r>
      <w:r>
        <w:rPr>
          <w:i/>
        </w:rPr>
        <w:t>tính từ</w:t>
      </w:r>
      <w:r>
        <w:t xml:space="preserve"> ngúc ngắc, ga. Cử động lắc lắc lại, ngắc đầu cho đ&amp; HÔI.</w:t>
      </w:r>
    </w:p>
    <w:p>
      <w:r>
        <w:rPr>
          <w:b/>
        </w:rPr>
        <w:t xml:space="preserve"> ngắc, ngúức </w:t>
      </w:r>
      <w:r>
        <w:rPr>
          <w:i/>
        </w:rPr>
        <w:t>tính từ</w:t>
      </w:r>
      <w:r/>
    </w:p>
    <w:p>
      <w:r>
        <w:rPr>
          <w:b/>
        </w:rPr>
        <w:t xml:space="preserve"> Có chỗ vấp, vướng không | toc ngức Công việc buổi Cở HC nướ</w:t>
      </w:r>
      <w:r>
        <w:rPr>
          <w:i/>
        </w:rPr>
        <w:t>cảm từ</w:t>
      </w:r>
      <w:r/>
    </w:p>
    <w:p>
      <w:r>
        <w:rPr>
          <w:b/>
        </w:rPr>
        <w:t xml:space="preserve"> hgoắc (1</w:t>
      </w:r>
      <w:r>
        <w:rPr>
          <w:i/>
        </w:rPr>
        <w:t>danh từ</w:t>
      </w:r>
      <w:r>
        <w:t>} X. Hgúc ngấc,, ngục ở.</w:t>
      </w:r>
    </w:p>
    <w:p>
      <w:r>
        <w:rPr>
          <w:b/>
        </w:rPr>
        <w:t xml:space="preserve"> (thường chỉ một số iổ trong Nhà lao, Lính Hrưụ</w:t>
      </w:r>
      <w:r>
        <w:rPr>
          <w:i/>
        </w:rPr>
        <w:t>cảm từ</w:t>
      </w:r>
      <w:r/>
    </w:p>
    <w:p>
      <w:r>
        <w:rPr>
          <w:b/>
        </w:rPr>
        <w:t xml:space="preserve"> Hước HƯUNC ngục ở</w:t>
      </w:r>
      <w:r>
        <w:rPr>
          <w:i/>
        </w:rPr>
        <w:t>đại từ</w:t>
      </w:r>
      <w:r>
        <w:t xml:space="preserve"> (cũ). Nhà lao.</w:t>
      </w:r>
    </w:p>
    <w:p>
      <w:r>
        <w:rPr>
          <w:b/>
        </w:rPr>
        <w:t xml:space="preserve"> tủ </w:t>
      </w:r>
      <w:r>
        <w:rPr>
          <w:i/>
        </w:rPr>
        <w:t>đại từ</w:t>
      </w:r>
      <w:r/>
    </w:p>
    <w:p>
      <w:r>
        <w:rPr>
          <w:b/>
        </w:rPr>
        <w:t xml:space="preserve"> Nhà lao (nói khái ngục nguếch ngoặc t. (i</w:t>
      </w:r>
      <w:r>
        <w:rPr>
          <w:i/>
        </w:rPr>
        <w:t>danh từ</w:t>
      </w:r>
      <w:r>
        <w:t>). Như .</w:t>
      </w:r>
    </w:p>
    <w:p>
      <w:r>
        <w:rPr>
          <w:b/>
        </w:rPr>
        <w:t>nguệch hgoạ</w:t>
      </w:r>
      <w:r>
        <w:rPr>
          <w:i/>
        </w:rPr>
        <w:t>cảm từ</w:t>
      </w:r>
      <w:r/>
    </w:p>
    <w:p>
      <w:r>
        <w:rPr>
          <w:b/>
        </w:rPr>
        <w:t xml:space="preserve"> nguệch ngoạc </w:t>
      </w:r>
      <w:r>
        <w:rPr>
          <w:i/>
        </w:rPr>
        <w:t>tính từ</w:t>
      </w:r>
      <w:r>
        <w:t xml:space="preserve"> (Nét viết hoặc vẽ) xiên XẸO, tiẻo inó, do chưa thạo hoặc dọ với vảng, cẩn thả.</w:t>
      </w:r>
    </w:p>
    <w:p>
      <w:r>
        <w:rPr>
          <w:b/>
        </w:rPr>
        <w:t xml:space="preserve"> WÄ từng dòng chữ hgưệch Hïguạặ</w:t>
      </w:r>
      <w:r>
        <w:rPr>
          <w:i/>
        </w:rPr>
        <w:t>cảm từ</w:t>
      </w:r>
      <w:r/>
    </w:p>
    <w:p>
      <w:r>
        <w:rPr>
          <w:b/>
        </w:rPr>
        <w:t xml:space="preserve"> nguệch tư›ạ</w:t>
      </w:r>
      <w:r>
        <w:rPr>
          <w:i/>
        </w:rPr>
        <w:t>cảm từ</w:t>
      </w:r>
      <w:r>
        <w:t xml:space="preserve"> TUÏ t, Như bưi ng”i.</w:t>
      </w:r>
    </w:p>
    <w:p>
      <w:r>
        <w:rPr>
          <w:b/>
        </w:rPr>
        <w:t xml:space="preserve"> Ngùi trung da, ngultrum </w:t>
      </w:r>
      <w:r>
        <w:rPr>
          <w:i/>
        </w:rPr>
        <w:t>danh từ</w:t>
      </w:r>
      <w:r>
        <w:t xml:space="preserve"> EXn Vị tiền tệ cơ bản của Hhutan.</w:t>
      </w:r>
    </w:p>
    <w:p>
      <w:r>
        <w:rPr>
          <w:b/>
        </w:rPr>
        <w:t xml:space="preserve"> ngúm (Ph.). </w:t>
      </w:r>
      <w:r>
        <w:rPr>
          <w:i/>
        </w:rPr>
        <w:t>xem</w:t>
      </w:r>
      <w:r>
        <w:t xml:space="preserve"> Hưởm, hrgụm Lượng chất trong miệng HƯU HƯỚC. ngủn ngụt đa. mạnh lền thảnh ngọn khói FHUTHH nhgụi. ieun hưu, ngún dg. Chảy không bốc thành ngọn.</w:t>
      </w:r>
    </w:p>
    <w:p>
      <w:r>
        <w:rPr>
          <w:b/>
        </w:rPr>
        <w:t xml:space="preserve"> im gần hết đủm ngủng nghỉnh </w:t>
      </w:r>
      <w:r>
        <w:rPr>
          <w:i/>
        </w:rPr>
        <w:t>động từ</w:t>
      </w:r>
      <w:r>
        <w:t xml:space="preserve"> I Từ ĐứI lá dáng vẻ. Cử chỉ tỎ ra không ta, kHôNg vi ý, không thích có quan hệ. Cái hgúng nghĩnh lảm C.onH mm tủ, CÓ lúc Hging nghĩnh Chê cm. + Tử gợi Lá dáng VẺ, cử chị, cách nói năng tỏ ra lạnh nhạt với nhan miột cách không binh thường, do Có sự bất hoả.</w:t>
      </w:r>
    </w:p>
    <w:p>
      <w:r>
        <w:rPr>
          <w:b/>
        </w:rPr>
        <w:t xml:space="preserve"> chẳng nghinh với nhau Hging bây giờ mi làm hình, ngúng nga ngúng nguấy hgững Nguấy nguấy </w:t>
      </w:r>
      <w:r>
        <w:rPr>
          <w:i/>
        </w:rPr>
        <w:t>động từ</w:t>
      </w:r>
      <w:r>
        <w:t xml:space="preserve"> Từ ngúng tả bộ điệu tỏ ta không những đồng tác như vung vấy tạy chân, nưoặt người đuay MNgung nguấy mới chưa chịu nhận lời. ra bộ gián !gHNg nguất bỏ ấi, Ú ngĩng Ha ngúng ngưấy (ý mức độ nhiều). tquöi Giảm bớt đần mức độ manh của trạng thái cảm xic hay tỉnh cảm. À#qiï mới NGHũI CƠN EỉủH. buÔn khôn F.ưHÔI.</w:t>
      </w:r>
    </w:p>
    <w:p>
      <w:r>
        <w:rPr>
          <w:b/>
        </w:rPr>
        <w:t xml:space="preserve"> nguôi ngoai </w:t>
      </w:r>
      <w:r>
        <w:rPr>
          <w:i/>
        </w:rPr>
        <w:t>động từ</w:t>
      </w:r>
      <w:r>
        <w:t xml:space="preserve"> Nguôi, khuây (nỏi khái quảt).</w:t>
      </w:r>
    </w:p>
    <w:p>
      <w:r>
        <w:rPr>
          <w:b/>
        </w:rPr>
        <w:t xml:space="preserve"> dân rồi NgHỖï i—0đi nguội </w:t>
      </w:r>
      <w:r>
        <w:rPr>
          <w:i/>
        </w:rPr>
        <w:t>tính từ</w:t>
      </w:r>
      <w:r>
        <w:t xml:space="preserve"> Không củn nữa, thành có nhiệt độ binh thường. Nước đun sói để NgHội. Cam Đồ ăn h. HuÔi. NưHồi (lãm sẵn. không cần lại). Sự hàng hải NGUỘI dẫn Phương pháp chế tạo, sửa chữa, lấp TäP Các Q*¿ sản nhẩm kim loại theo lối thủ Thợ ngHộ†%, Phản xưởng f HÔI.</w:t>
      </w:r>
    </w:p>
    <w:p>
      <w:r>
        <w:rPr>
          <w:b/>
        </w:rPr>
        <w:t xml:space="preserve"> nguờõi lạnh </w:t>
      </w:r>
      <w:r>
        <w:rPr>
          <w:i/>
        </w:rPr>
        <w:t>tính từ</w:t>
      </w:r>
      <w:r>
        <w:t>. Nguội hoàn toảàt: đến như lạnh đi.</w:t>
      </w:r>
    </w:p>
    <w:p>
      <w:r>
        <w:rPr>
          <w:b/>
        </w:rPr>
        <w:t xml:space="preserve"> Chở CỮHH cũnh ngHội lạnh hế</w:t>
      </w:r>
      <w:r>
        <w:rPr>
          <w:i/>
        </w:rPr>
        <w:t>tính từ</w:t>
      </w:r>
      <w:r>
        <w:t xml:space="preserve"> Để cho hguội lạnh (b.</w:t>
      </w:r>
    </w:p>
    <w:p>
      <w:r>
        <w:rPr>
          <w:b/>
        </w:rPr>
        <w:t xml:space="preserve"> nguậi ngắt </w:t>
      </w:r>
      <w:r>
        <w:rPr>
          <w:i/>
        </w:rPr>
        <w:t>tính từ</w:t>
      </w:r>
      <w:r/>
    </w:p>
    <w:p>
      <w:r>
        <w:rPr>
          <w:b/>
        </w:rPr>
        <w:t xml:space="preserve"> Nguội toản, không củn chút nóng nảo, Cơm canh để TGHỘI ngấ</w:t>
      </w:r>
      <w:r>
        <w:rPr>
          <w:i/>
        </w:rPr>
        <w:t>tính từ</w:t>
      </w:r>
      <w:r/>
    </w:p>
    <w:p>
      <w:r>
        <w:rPr>
          <w:b/>
        </w:rPr>
        <w:t xml:space="preserve"> nguội †anh t. (i</w:t>
      </w:r>
      <w:r>
        <w:rPr>
          <w:i/>
        </w:rPr>
        <w:t>danh từ</w:t>
      </w:r>
      <w:r>
        <w:t>).</w:t>
      </w:r>
    </w:p>
    <w:p>
      <w:r>
        <w:rPr>
          <w:b/>
        </w:rPr>
        <w:t xml:space="preserve"> Như nguội ngắ</w:t>
      </w:r>
      <w:r>
        <w:rPr>
          <w:i/>
        </w:rPr>
        <w:t>tính từ</w:t>
      </w:r>
      <w:r/>
    </w:p>
    <w:p>
      <w:r>
        <w:rPr>
          <w:b/>
        </w:rPr>
        <w:t xml:space="preserve"> nguội tanh nguội </w:t>
      </w:r>
      <w:r>
        <w:rPr>
          <w:i/>
        </w:rPr>
        <w:t>tính từ</w:t>
      </w:r>
      <w:r/>
    </w:p>
    <w:p>
      <w:r>
        <w:rPr>
          <w:b/>
        </w:rPr>
        <w:t xml:space="preserve"> Như HgGuỖi (nhưng nghĩa mạnh nguõn </w:t>
      </w:r>
      <w:r>
        <w:rPr>
          <w:i/>
        </w:rPr>
        <w:t>danh từ</w:t>
      </w:r>
      <w:r>
        <w:t xml:space="preserve"> I Nơi bắt đầu SÔnØ, suối.</w:t>
      </w:r>
    </w:p>
    <w:p>
      <w:r>
        <w:rPr>
          <w:b/>
        </w:rPr>
        <w:t xml:space="preserve"> Nguồn Hước nhứ Hguồn (n</w:t>
      </w:r>
      <w:r>
        <w:rPr>
          <w:i/>
        </w:rPr>
        <w:t>phụ từ</w:t>
      </w:r>
      <w:r>
        <w:t>).</w:t>
      </w:r>
    </w:p>
    <w:p>
      <w:r>
        <w:rPr>
          <w:b/>
        </w:rPr>
        <w:t xml:space="preserve"> 2 tơi phát sinh ra hoặc nơi có thể cung cấ</w:t>
      </w:r>
      <w:r>
        <w:rPr>
          <w:i/>
        </w:rPr>
        <w:t>phụ từ</w:t>
      </w:r>
      <w:r>
        <w:t xml:space="preserve"> Nưguôn điên. Nguiẫn Nưun lợi lắm. Nguồn bệnh.</w:t>
      </w:r>
    </w:p>
    <w:p>
      <w:r>
        <w:rPr>
          <w:b/>
        </w:rPr>
        <w:t xml:space="preserve"> Nguồn động viên, nguồn điận liên tục </w:t>
      </w:r>
      <w:r>
        <w:rPr>
          <w:i/>
        </w:rPr>
        <w:t>danh từ</w:t>
      </w:r>
      <w:r>
        <w:t xml:space="preserve"> PS.</w:t>
      </w:r>
    </w:p>
    <w:p>
      <w:r>
        <w:rPr>
          <w:b/>
        </w:rPr>
        <w:t xml:space="preserve"> nguồn CỘI </w:t>
      </w:r>
      <w:r>
        <w:rPr>
          <w:i/>
        </w:rPr>
        <w:t>danh từ</w:t>
      </w:r>
      <w:r>
        <w:t xml:space="preserve"> X. CỐi nguiốn, nguồn cơn tỉ.</w:t>
      </w:r>
    </w:p>
    <w:p>
      <w:r>
        <w:rPr>
          <w:b/>
        </w:rPr>
        <w:t xml:space="preserve"> Đầu Hữg0n ngành c1la SỰ việ</w:t>
      </w:r>
      <w:r>
        <w:rPr>
          <w:i/>
        </w:rPr>
        <w:t>cảm từ</w:t>
      </w:r>
      <w:r>
        <w:t xml:space="preserve"> Xu lể Nguồn Cơn.</w:t>
      </w:r>
    </w:p>
    <w:p>
      <w:r>
        <w:rPr>
          <w:b/>
        </w:rPr>
        <w:t xml:space="preserve"> Hơi cho ƯHÓH CN: nguồn gốc </w:t>
      </w:r>
      <w:r>
        <w:rPr>
          <w:i/>
        </w:rPr>
        <w:t>danh từ</w:t>
      </w:r>
      <w:r>
        <w:t xml:space="preserve"> Nơi tử đó nảy sinh ra, Nguồn Xưu củ lnadi! HH.</w:t>
      </w:r>
    </w:p>
    <w:p>
      <w:r>
        <w:rPr>
          <w:b/>
        </w:rPr>
        <w:t xml:space="preserve"> nHỤP </w:t>
      </w:r>
      <w:r>
        <w:rPr>
          <w:i/>
        </w:rPr>
        <w:t>động từ</w:t>
      </w:r>
      <w:r/>
    </w:p>
    <w:p>
      <w:r>
        <w:rPr>
          <w:b/>
        </w:rPr>
        <w:t xml:space="preserve"> Tự làn: chư minh chim hẳn xuống dưới mặt nướ</w:t>
      </w:r>
      <w:r>
        <w:rPr>
          <w:i/>
        </w:rPr>
        <w:t>cảm từ</w:t>
      </w:r>
      <w:r>
        <w:t xml:space="preserve"> Nhỏ lên HEGHP xuUÔng. ngụp lặn đự. Ngoi lên xuống dưới nEUP HC sầu (nói khai quái). XữpuP lăn dụnh bất cả. Ngụn lăn JPO'E CHÚC truy lạc {b, ngúi đự, Bốc lên liên tc và ngày cảng Can, vượi T3 hgoải tấm (thưởng nỏi về lửa. khỏi}. Lửa khơi HguH† ƠI. nao ngut (như Â¿ khỏi tẩm + (kết hợp hạn chế).</w:t>
      </w:r>
    </w:p>
    <w:p>
      <w:r>
        <w:rPr>
          <w:b/>
        </w:rPr>
        <w:t xml:space="preserve"> Trải rộng vả nEảy cảng xa ra nhự VƯỢT mắt Biến xứnh ngút ngản </w:t>
      </w:r>
      <w:r>
        <w:rPr>
          <w:i/>
        </w:rPr>
        <w:t>tính từ</w:t>
      </w:r>
      <w:r/>
    </w:p>
    <w:p>
      <w:r>
        <w:rPr>
          <w:b/>
        </w:rPr>
        <w:t xml:space="preserve"> Nhiều và trải rộng ra, mức nhự vượt quá tẩm mắ</w:t>
      </w:r>
      <w:r>
        <w:rPr>
          <w:i/>
        </w:rPr>
        <w:t>tính từ</w:t>
      </w:r>
      <w:r>
        <w:t xml:space="preserve"> Rừng cây ngủ HEẢH.</w:t>
      </w:r>
    </w:p>
    <w:p>
      <w:r>
        <w:rPr>
          <w:b/>
        </w:rPr>
        <w:t xml:space="preserve"> Có khả Huy </w:t>
      </w:r>
      <w:r>
        <w:rPr>
          <w:i/>
        </w:rPr>
        <w:t>tính từ</w:t>
      </w:r>
      <w:r>
        <w:t xml:space="preserve"> Bẫy Ta tai nạn, thiệt hại lớn (thường đe Sự sõnE). Hệnh HEHV Tình thế rấi mạng. F.LWP. thành hHewy Hy. biên d, Việc bất nguy ngờ có thể Bầy ra tại hoa giúp nhau khi biển. P hy nguy TIEUY, hỏi nhải hành gắp, không thể chậm trễ.</w:t>
      </w:r>
    </w:p>
    <w:p>
      <w:r>
        <w:rPr>
          <w:b/>
        </w:rPr>
        <w:t xml:space="preserve"> Tình: hể 'rưuy cấp, Tiguy cd </w:t>
      </w:r>
      <w:r>
        <w:rPr>
          <w:i/>
        </w:rPr>
        <w:t>danh từ</w:t>
      </w:r>
      <w:r>
        <w:t xml:space="preserve"> Cái có thể Bãy ra tai hoạ lớn: mối tIguy. Nguy Chiến hưng tranh. fPượC F. úy Cứ phú 4H.</w:t>
      </w:r>
    </w:p>
    <w:p>
      <w:r>
        <w:rPr>
          <w:b/>
        </w:rPr>
        <w:t xml:space="preserve"> nguy hại </w:t>
      </w:r>
      <w:r>
        <w:rPr>
          <w:i/>
        </w:rPr>
        <w:t>tính từ</w:t>
      </w:r>
      <w:r>
        <w:t xml:space="preserve"> Nguy hiểm gầy hại lớn. Đánh HguY hại *tC khoe.</w:t>
      </w:r>
    </w:p>
    <w:p>
      <w:r>
        <w:rPr>
          <w:b/>
        </w:rPr>
        <w:t xml:space="preserve"> nguy t. (hoặc </w:t>
      </w:r>
      <w:r>
        <w:rPr>
          <w:i/>
        </w:rPr>
        <w:t>danh từ</w:t>
      </w:r>
      <w:r>
        <w:t>}. Có thể gầy tai hai lớn ñ£ƯỜI. thươn ợ hiểm điển “2 tạng, hiểm. tt thưởng hiểm.</w:t>
      </w:r>
    </w:p>
    <w:p>
      <w:r>
        <w:rPr>
          <w:b/>
        </w:rPr>
        <w:t xml:space="preserve"> “1u khốn nguy </w:t>
      </w:r>
      <w:r>
        <w:rPr>
          <w:i/>
        </w:rPr>
        <w:t>tính từ</w:t>
      </w:r>
      <w:r>
        <w:t xml:space="preserve"> Nguy hiểm tới tức khó tìm ra lối thoát, ki to tĩnh khốn. tuy nguy kịch Rất ñieuny gÌ đe doa. ñehiêm trọng SỰ SỐIE GÓI (thường nói về bệnh tật).</w:t>
      </w:r>
    </w:p>
    <w:p>
      <w:r>
        <w:rPr>
          <w:b/>
        </w:rPr>
        <w:t xml:space="preserve"> Bánh tình 1E nguy nan </w:t>
      </w:r>
      <w:r>
        <w:rPr>
          <w:i/>
        </w:rPr>
        <w:t>tính từ</w:t>
      </w:r>
      <w:r>
        <w:t xml:space="preserve"> Ở vào tình s&lt;1y go. hiểm neghảo, Trước: HEHỹ nan. Cặp lực ITECH} RNH.</w:t>
      </w:r>
    </w:p>
    <w:p>
      <w:r>
        <w:rPr>
          <w:b/>
        </w:rPr>
        <w:t xml:space="preserve"> nga </w:t>
      </w:r>
      <w:r>
        <w:rPr>
          <w:i/>
        </w:rPr>
        <w:t>tính từ</w:t>
      </w:r>
      <w:r/>
    </w:p>
    <w:p>
      <w:r>
        <w:rPr>
          <w:b/>
        </w:rPr>
        <w:t xml:space="preserve"> (Công trình kiến nguy to lớn, đẹp đề vả uy nghỉ, Toả lâu Hy nguy ngập </w:t>
      </w:r>
      <w:r>
        <w:rPr>
          <w:i/>
        </w:rPr>
        <w:t>tính từ</w:t>
      </w:r>
      <w:r>
        <w:t>. nguy, khó cửu vấn.</w:t>
      </w:r>
    </w:p>
    <w:p>
      <w:r>
        <w:rPr>
          <w:b/>
        </w:rPr>
        <w:t xml:space="preserve"> Tình thể hguy ngậ</w:t>
      </w:r>
      <w:r>
        <w:rPr>
          <w:i/>
        </w:rPr>
        <w:t>phụ từ</w:t>
      </w:r>
      <w:r/>
    </w:p>
    <w:p>
      <w:r>
        <w:rPr>
          <w:b/>
        </w:rPr>
        <w:t xml:space="preserve"> Hệnh tinh trở hH@t~ ngậ</w:t>
      </w:r>
      <w:r>
        <w:rPr>
          <w:i/>
        </w:rPr>
        <w:t>phụ từ</w:t>
      </w:r>
      <w:r/>
    </w:p>
    <w:p>
      <w:r>
        <w:rPr>
          <w:b/>
        </w:rPr>
        <w:t xml:space="preserve"> uy vondg t. (i</w:t>
      </w:r>
      <w:r>
        <w:rPr>
          <w:i/>
        </w:rPr>
        <w:t>danh từ</w:t>
      </w:r>
      <w:r>
        <w:t>). Ở trong hiểm, HEHY có thể bị diệt VOng.</w:t>
      </w:r>
    </w:p>
    <w:p>
      <w:r>
        <w:rPr>
          <w:b/>
        </w:rPr>
        <w:t xml:space="preserve"> nguy </w:t>
      </w:r>
      <w:r>
        <w:rPr>
          <w:i/>
        </w:rPr>
        <w:t>danh từ</w:t>
      </w:r>
      <w:r>
        <w:t xml:space="preserve"> (hoặc Nguy quyền hoặc ñeuy quân (nỏi tắt). nquy biện y dùng những lí lẽ bé ngoäải CÓ vẻ thật ra là nhưng Sal, đề rút những Xuyên tạc Luận điều biên.</w:t>
      </w:r>
    </w:p>
    <w:p>
      <w:r>
        <w:rPr>
          <w:b/>
        </w:rPr>
        <w:t xml:space="preserve"> hguy Những lí lạ biện: HE binh </w:t>
      </w:r>
      <w:r>
        <w:rPr>
          <w:i/>
        </w:rPr>
        <w:t>danh từ</w:t>
      </w:r>
      <w:r>
        <w:t xml:space="preserve"> Bính lính nguy, IIEHY quan.</w:t>
      </w:r>
    </w:p>
    <w:p>
      <w:r>
        <w:rPr>
          <w:b/>
        </w:rPr>
        <w:t xml:space="preserve"> nguy, quằẳn </w:t>
      </w:r>
      <w:r>
        <w:rPr>
          <w:i/>
        </w:rPr>
        <w:t>danh từ</w:t>
      </w:r>
      <w:r/>
    </w:p>
    <w:p>
      <w:r>
        <w:rPr>
          <w:b/>
        </w:rPr>
        <w:t xml:space="preserve"> Quân đôi của quyỀn, Huy quyền </w:t>
      </w:r>
      <w:r>
        <w:rPr>
          <w:i/>
        </w:rPr>
        <w:t>đại từ</w:t>
      </w:r>
      <w:r>
        <w:t xml:space="preserve"> Chính nguy quyền lập ra chống lại chính quyên hợp pháp của nhân dân. nguy tạo đự. Bay đặt Tä cải nhậm lửa dối. ngay tạo. nguy trang đzơ. 1 Chẹ phủ bên ngoài phương không phát hiện. ra được, Nguy '#2Hg bằng lá +0 cây, Nguy [ring Công 2 Che giấu đưởi cải vỏ ngoài, người ta không thấy được cái thực chất xấu xa. Chủ nghĩa được H£@1y trang ' Những lợi la cách mạng. nguy vặn đự. Tuyên truyền, những ngời trong h£guy quản, quyền. Công tác H@MY vận. nguyên: (dùng làm phụ của câu). Cái gốc, lúc ban đầu SỰ Việc; trước kia (hảm thuyết minh cho điều về Sau}. P.ữt&lt;é#eởi nguyên là bạn thân từ hỏi nhớ.</w:t>
      </w:r>
    </w:p>
    <w:p>
      <w:r>
        <w:rPr>
          <w:b/>
        </w:rPr>
        <w:t xml:space="preserve"> Giảm đốc nghiệp, Hguyên là một quản đ</w:t>
      </w:r>
      <w:r>
        <w:rPr>
          <w:i/>
        </w:rPr>
        <w:t>cảm từ</w:t>
      </w:r>
      <w:r>
        <w:t xml:space="preserve"> Nguyên , Na ở đậy là đảm Được giữ hoàn toàn như thế, không có thay đối, khác cả. Ciji địa COH HH1 TVHJÊH. HIẾM còn guyền, Chi tiêu điển. nguyên một chế. P. (knE.).</w:t>
      </w:r>
    </w:p>
    <w:p>
      <w:r>
        <w:rPr>
          <w:b/>
        </w:rPr>
        <w:t xml:space="preserve"> Chỉ có như thế, không có thêmn hoặc không có khá</w:t>
      </w:r>
      <w:r>
        <w:rPr>
          <w:i/>
        </w:rPr>
        <w:t>cảm từ</w:t>
      </w:r>
      <w:r>
        <w:t xml:space="preserve"> Nguyên tiên đã C0 cũng đu, chả cần Ấy HgUYÊH mỖit THươm.</w:t>
      </w:r>
    </w:p>
    <w:p>
      <w:r>
        <w:rPr>
          <w:b/>
        </w:rPr>
        <w:t xml:space="preserve"> định ứ :'oũng chú</w:t>
      </w:r>
      <w:r>
        <w:rPr>
          <w:i/>
        </w:rPr>
        <w:t>tính từ</w:t>
      </w:r>
      <w:r>
        <w:t xml:space="preserve"> IV Yếu tổ ghép trước để tạo danh tử chỉ chức nguyên VỤ, có ngh1Ta “vốn là; trước đây không lãu đã làm, Nguyên bộ #"ƯỚNg.</w:t>
      </w:r>
    </w:p>
    <w:p>
      <w:r>
        <w:rPr>
          <w:b/>
        </w:rPr>
        <w:t xml:space="preserve"> nguyễn; </w:t>
      </w:r>
      <w:r>
        <w:rPr>
          <w:i/>
        </w:rPr>
        <w:t>danh từ</w:t>
      </w:r>
      <w:r>
        <w:t xml:space="preserve"> (kết hợp hạn chế). Bên guyÊn (nữi /Nưnyên nói nguyên phối, hị nói bị hay (tng.). /TƯH VẺÊNH nguyễn mả khi luồng hơi phát ãăm, phối ra không trOIE gặp phải trở phân biệt với phụ ám. Nguyên ẩm ”a nguyễn d, Bản ĐỐc của một tác phẩm, liệu.</w:t>
      </w:r>
    </w:p>
    <w:p>
      <w:r>
        <w:rPr>
          <w:b/>
        </w:rPr>
        <w:t xml:space="preserve"> Tim HNgHyÈn HỘI số tác phẩm của nhà vấn, Nguyễn bán bức kí nguyên canh </w:t>
      </w:r>
      <w:r>
        <w:rPr>
          <w:i/>
        </w:rPr>
        <w:t>tính từ</w:t>
      </w:r>
      <w:r>
        <w:t xml:space="preserve"> (Ruộng. nguyên như^đang làm, ai đã làm đám Tuông não thị TIguyên ruộng ấy. Chia đữit trên ruộng cạnh, Ciữ 'RKHVÊH FiưHuÊn Canh.</w:t>
      </w:r>
    </w:p>
    <w:p>
      <w:r>
        <w:rPr>
          <w:b/>
        </w:rPr>
        <w:t xml:space="preserve"> nguyễn cáo </w:t>
      </w:r>
      <w:r>
        <w:rPr>
          <w:i/>
        </w:rPr>
        <w:t>danh từ</w:t>
      </w:r>
      <w:r/>
    </w:p>
    <w:p>
      <w:r>
        <w:rPr>
          <w:b/>
        </w:rPr>
        <w:t xml:space="preserve"> Bên nguyên trong vụ ản nguyễn chất Thuần một chấ</w:t>
      </w:r>
      <w:r>
        <w:rPr>
          <w:i/>
        </w:rPr>
        <w:t>tính từ</w:t>
      </w:r>
      <w:r/>
    </w:p>
    <w:p>
      <w:r>
        <w:rPr>
          <w:b/>
        </w:rPr>
        <w:t xml:space="preserve"> không có chất khác lẫn vào hoặc không có chớ</w:t>
      </w:r>
      <w:r>
        <w:rPr>
          <w:i/>
        </w:rPr>
        <w:t>tính từ</w:t>
      </w:r>
      <w:r/>
    </w:p>
    <w:p>
      <w:r>
        <w:rPr>
          <w:b/>
        </w:rPr>
        <w:t xml:space="preserve"> Củ HưUUUỆH chá</w:t>
      </w:r>
      <w:r>
        <w:rPr>
          <w:i/>
        </w:rPr>
        <w:t>tính từ</w:t>
      </w:r>
      <w:r/>
    </w:p>
    <w:p>
      <w:r>
        <w:rPr>
          <w:b/>
        </w:rPr>
        <w:t xml:space="preserve"> HŒGHVÊn nguyễn công công nghệ </w:t>
      </w:r>
      <w:r>
        <w:rPr>
          <w:i/>
        </w:rPr>
        <w:t>danh từ</w:t>
      </w:r>
      <w:r/>
    </w:p>
    <w:p>
      <w:r>
        <w:rPr>
          <w:b/>
        </w:rPr>
        <w:t xml:space="preserve"> Từng phần của trinh công nghệ chế tạo chỉ tiết máy hoặc sản phẩm, đó đổi trong sản xuất (chỉ tiết tượng công) va thiết bị không thay nguyên ở </w:t>
      </w:r>
      <w:r>
        <w:rPr>
          <w:i/>
        </w:rPr>
        <w:t>danh từ</w:t>
      </w:r>
      <w:r/>
    </w:p>
    <w:p>
      <w:r>
        <w:rPr>
          <w:b/>
        </w:rPr>
        <w:t xml:space="preserve"> (i</w:t>
      </w:r>
      <w:r>
        <w:rPr>
          <w:i/>
        </w:rPr>
        <w:t>danh từ</w:t>
      </w:r>
      <w:r>
        <w:t>). Như đHyên cở. nguyễn dạng ả. Dạng Khôi phục lại Nguyên tụng của văn bản. Piết HGH}yÊn dạng riêng F,11,g 4i ngoái.</w:t>
      </w:r>
    </w:p>
    <w:p>
      <w:r>
        <w:rPr>
          <w:b/>
        </w:rPr>
        <w:t xml:space="preserve"> nguyễn do </w:t>
      </w:r>
      <w:r>
        <w:rPr>
          <w:i/>
        </w:rPr>
        <w:t>danh từ</w:t>
      </w:r>
      <w:r>
        <w:t xml:space="preserve"> Nguyễn nhân sâu xa, jNguyên thông rà Sự XHNE rrguyên do.</w:t>
      </w:r>
    </w:p>
    <w:p>
      <w:r>
        <w:rPr>
          <w:b/>
        </w:rPr>
        <w:t xml:space="preserve"> nguyễn đại </w:t>
      </w:r>
      <w:r>
        <w:rPr>
          <w:i/>
        </w:rPr>
        <w:t>danh từ</w:t>
      </w:r>
      <w:r>
        <w:t xml:space="preserve"> Đơn tuổi lớn nhất của Trái Đất, đải tới nghin triệu năm, Nguyên đại CỔ sinh.</w:t>
      </w:r>
    </w:p>
    <w:p>
      <w:r>
        <w:rPr>
          <w:b/>
        </w:rPr>
        <w:t xml:space="preserve"> ñguyễn đán </w:t>
      </w:r>
      <w:r>
        <w:rPr>
          <w:i/>
        </w:rPr>
        <w:t>danh từ</w:t>
      </w:r>
      <w:r>
        <w:t xml:space="preserve"> (kết hợp hạn chế). Ngày đầu năm äm lịch. Ti Nguyên Đứn (tết vào địp đầu năm lịch).</w:t>
      </w:r>
    </w:p>
    <w:p>
      <w:r>
        <w:rPr>
          <w:b/>
        </w:rPr>
        <w:t xml:space="preserve"> nguyễn động lực </w:t>
      </w:r>
      <w:r>
        <w:rPr>
          <w:i/>
        </w:rPr>
        <w:t>danh từ</w:t>
      </w:r>
      <w:r/>
    </w:p>
    <w:p>
      <w:r>
        <w:rPr>
          <w:b/>
        </w:rPr>
        <w:t xml:space="preserve"> Lực sản sinh động lự</w:t>
      </w:r>
      <w:r>
        <w:rPr>
          <w:i/>
        </w:rPr>
        <w:t>cảm từ</w:t>
      </w:r>
      <w:r/>
    </w:p>
    <w:p>
      <w:r>
        <w:rPr>
          <w:b/>
        </w:rPr>
        <w:t xml:space="preserve"> nguyên </w:t>
      </w:r>
      <w:r>
        <w:rPr>
          <w:i/>
        </w:rPr>
        <w:t>danh từ</w:t>
      </w:r>
      <w:r/>
    </w:p>
    <w:p>
      <w:r>
        <w:rPr>
          <w:b/>
        </w:rPr>
        <w:t xml:space="preserve"> Ngưởi hoặc pháp nhân taa án giải quyết vụ kiện dân nguyên hỉnh </w:t>
      </w:r>
      <w:r>
        <w:rPr>
          <w:i/>
        </w:rPr>
        <w:t>danh từ</w:t>
      </w:r>
      <w:r>
        <w:t xml:space="preserve"> Hinh thủ vốn cỏ, bộ mật thật (thưởng được che giấu đưởi cải vỏ ngoái giả đối). Ló F.IHVÈ hinh ia một kẻ lừa đảo. quyên f, (khoáng sản) vừa được khai thác, chìra tuyển Than chọn.</w:t>
      </w:r>
    </w:p>
    <w:p>
      <w:r>
        <w:rPr>
          <w:b/>
        </w:rPr>
        <w:t xml:space="preserve"> hưtrvên nguyên </w:t>
      </w:r>
      <w:r>
        <w:rPr>
          <w:i/>
        </w:rPr>
        <w:t>đại từ</w:t>
      </w:r>
      <w:r>
        <w:t xml:space="preserve"> (cũ).</w:t>
      </w:r>
    </w:p>
    <w:p>
      <w:r>
        <w:rPr>
          <w:b/>
        </w:rPr>
        <w:t xml:space="preserve"> Nguồn gố</w:t>
      </w:r>
      <w:r>
        <w:rPr>
          <w:i/>
        </w:rPr>
        <w:t>cảm từ</w:t>
      </w:r>
      <w:r/>
    </w:p>
    <w:p>
      <w:r>
        <w:rPr>
          <w:b/>
        </w:rPr>
        <w:t xml:space="preserve"> Nguyễn nguyên lành </w:t>
      </w:r>
      <w:r>
        <w:rPr>
          <w:i/>
        </w:rPr>
        <w:t>tính từ</w:t>
      </w:r>
      <w:r>
        <w:t xml:space="preserve"> Cỏn nguyên, không bị sứt mẻ.</w:t>
      </w:r>
    </w:p>
    <w:p>
      <w:r>
        <w:rPr>
          <w:b/>
        </w:rPr>
        <w:t xml:space="preserve"> nguyên lão viện </w:t>
      </w:r>
      <w:r>
        <w:rPr>
          <w:i/>
        </w:rPr>
        <w:t>danh từ</w:t>
      </w:r>
      <w:r>
        <w:t xml:space="preserve"> (cũ). Thượng neh] viện. nguyên lí nguyên ý.</w:t>
      </w:r>
    </w:p>
    <w:p>
      <w:r>
        <w:rPr>
          <w:b/>
        </w:rPr>
        <w:t xml:space="preserve"> d, Luận điểm bản của một học thuyế</w:t>
      </w:r>
      <w:r>
        <w:rPr>
          <w:i/>
        </w:rPr>
        <w:t>tính từ</w:t>
      </w:r>
      <w:r>
        <w:t xml:space="preserve"> Nưuyên chủ nguyễn Äfarx-Lenin. 2Định luật cơ bản có t:nh chất quát, chỉ phối cá một loạt hiện Nguyên tượng. toàn lượng.</w:t>
      </w:r>
    </w:p>
    <w:p>
      <w:r>
        <w:rPr>
          <w:b/>
        </w:rPr>
        <w:t xml:space="preserve"> nguyên tậu </w:t>
      </w:r>
      <w:r>
        <w:rPr>
          <w:i/>
        </w:rPr>
        <w:t>danh từ</w:t>
      </w:r>
      <w:r/>
    </w:p>
    <w:p>
      <w:r>
        <w:rPr>
          <w:b/>
        </w:rPr>
        <w:t xml:space="preserve"> động đã tượng người khai thác hoặc sản xuấ</w:t>
      </w:r>
      <w:r>
        <w:rPr>
          <w:i/>
        </w:rPr>
        <w:t>tính từ</w:t>
      </w:r>
      <w:r>
        <w:t xml:space="preserve"> Cưng cấp EHyÊn cho nhà mũ.</w:t>
      </w:r>
    </w:p>
    <w:p>
      <w:r>
        <w:rPr>
          <w:b/>
        </w:rPr>
        <w:t xml:space="preserve"> hquyên chỉnh </w:t>
      </w:r>
      <w:r>
        <w:rPr>
          <w:i/>
        </w:rPr>
        <w:t>danh từ</w:t>
      </w:r>
      <w:r>
        <w:t xml:space="preserve"> Nguyễn liệu tạo nên thành phần chính của sản phẩm (như sắt để quặng luyện để dệt KHE, V.V,). nguyên lý X.</w:t>
      </w:r>
    </w:p>
    <w:p>
      <w:r>
        <w:rPr>
          <w:b/>
        </w:rPr>
        <w:t xml:space="preserve"> 1EHyên nguyên </w:t>
      </w:r>
      <w:r>
        <w:rPr>
          <w:i/>
        </w:rPr>
        <w:t>danh từ</w:t>
      </w:r>
      <w:r>
        <w:t xml:space="preserve"> 1 (1d.}. Vật vốn có từ đầu, được dùng làm mẫu. Phục chế mủu. Hw Hguyên 2 Người, việc có thực ngoái đòi, mẫu để Xây dựng hình tượng nghệ thuật hoặc phản ánh vào tác phẩm.</w:t>
      </w:r>
    </w:p>
    <w:p>
      <w:r>
        <w:rPr>
          <w:b/>
        </w:rPr>
        <w:t xml:space="preserve"> Nguyễn nhân trong [ƑHVỆH KHỘI chiến nguyên ngữ </w:t>
      </w:r>
      <w:r>
        <w:rPr>
          <w:i/>
        </w:rPr>
        <w:t>danh từ</w:t>
      </w:r>
      <w:r>
        <w:t xml:space="preserve"> Ngòn ngữ của nguyên bản hoặc ngôn ngữ mốc, trong quan hệ với ngũn pữ của bản địch hoặc với ngÒn ngữ những từ PKhưm. chiếu CUH dịch vớn CđH lun E hHCHVÊH ngữ.</w:t>
      </w:r>
    </w:p>
    <w:p>
      <w:r>
        <w:rPr>
          <w:b/>
        </w:rPr>
        <w:t xml:space="preserve"> nguyễn nhãn </w:t>
      </w:r>
      <w:r>
        <w:rPr>
          <w:i/>
        </w:rPr>
        <w:t>danh từ</w:t>
      </w:r>
      <w:r>
        <w:t xml:space="preserve"> Hiện tượng làm nảy sinh lượng khác, trong quan hệ với hiện tượng khác đó. Nguyên nhn thẳng lợi hán tích nhàn. h.</w:t>
      </w:r>
    </w:p>
    <w:p>
      <w:r>
        <w:rPr>
          <w:b/>
        </w:rPr>
        <w:t xml:space="preserve">guyên nguyễn niên </w:t>
      </w:r>
      <w:r>
        <w:rPr>
          <w:i/>
        </w:rPr>
        <w:t>danh từ</w:t>
      </w:r>
      <w:r>
        <w:t xml:space="preserve"> Năm đầu mTIỘI niên Iriang Hàng Đức HGHY}ÊH HIẾN. nguyên đơ.</w:t>
      </w:r>
    </w:p>
    <w:p>
      <w:r>
        <w:rPr>
          <w:b/>
        </w:rPr>
        <w:t xml:space="preserve"> (Hiện hệnh lï) sinh tượng tại chó, tử chỉnh bệnh; phân biết q|nãn VỚI hư ng thư '”—AH nguyên nguyễn quản </w:t>
      </w:r>
      <w:r>
        <w:rPr>
          <w:i/>
        </w:rPr>
        <w:t>danh từ</w:t>
      </w:r>
      <w:r/>
    </w:p>
    <w:p>
      <w:r>
        <w:rPr>
          <w:b/>
        </w:rPr>
        <w:t xml:space="preserve"> Quê quán gố</w:t>
      </w:r>
      <w:r>
        <w:rPr>
          <w:i/>
        </w:rPr>
        <w:t>cảm từ</w:t>
      </w:r>
      <w:r>
        <w:t xml:space="preserve"> 7rở về HƯHUÊN đHäN.</w:t>
      </w:r>
    </w:p>
    <w:p>
      <w:r>
        <w:rPr>
          <w:b/>
        </w:rPr>
        <w:t xml:space="preserve"> nguyễn sinh, I </w:t>
      </w:r>
      <w:r>
        <w:rPr>
          <w:i/>
        </w:rPr>
        <w:t>danh từ</w:t>
      </w:r>
      <w:r>
        <w:t xml:space="preserve"> Nguyên đại thứ hai lịch sử Trái Đất, cách ngảy khoảng tảm triệu năm, dải khoảng tảm trăm triệu năm, đã bắt đầu Có đi tích sinh vật cổ (Rủng) 1ọc tự nhiên tử thời chưa Xã XƯA, hể bị chặt phá; trái với zb# sinh. áo vệ ?tguyên xIiHÀỀ. Còn hoang Sơ như mút khu ưng HƯHVÊH sinh. nguyễn sinh; chất 'HVỆH sinh.</w:t>
      </w:r>
    </w:p>
    <w:p>
      <w:r>
        <w:rPr>
          <w:b/>
        </w:rPr>
        <w:t xml:space="preserve"> nguyên </w:t>
      </w:r>
      <w:r>
        <w:rPr>
          <w:i/>
        </w:rPr>
        <w:t>danh từ</w:t>
      </w:r>
      <w:r>
        <w:t xml:space="preserve"> Cấp quần hảm cao nhất của quận chỉnh trên cấp đại duy, tưởng, nguyên sơ Thuộc về lúc ban đấu, lúc mới thảnh, chưa được phải triển đẩy đà. Con HGHỜI thuở khỏi ¡HUYỆN Phục H.</w:t>
      </w:r>
    </w:p>
    <w:p>
      <w:r>
        <w:rPr>
          <w:b/>
        </w:rPr>
        <w:t>ƯVHVÊn #ơ của chữ viế</w:t>
      </w:r>
      <w:r>
        <w:rPr>
          <w:i/>
        </w:rPr>
        <w:t>tính từ</w:t>
      </w:r>
      <w:r/>
    </w:p>
    <w:p>
      <w:r>
        <w:rPr>
          <w:b/>
        </w:rPr>
        <w:t xml:space="preserve"> nguyễn guy </w:t>
      </w:r>
      <w:r>
        <w:rPr>
          <w:i/>
        </w:rPr>
        <w:t>danh từ</w:t>
      </w:r>
      <w:r>
        <w:t xml:space="preserve"> (củ). Nguyên soái.</w:t>
      </w:r>
    </w:p>
    <w:p>
      <w:r>
        <w:rPr>
          <w:b/>
        </w:rPr>
        <w:t xml:space="preserve"> nguyên tác </w:t>
      </w:r>
      <w:r>
        <w:rPr>
          <w:i/>
        </w:rPr>
        <w:t>danh từ</w:t>
      </w:r>
      <w:r/>
    </w:p>
    <w:p>
      <w:r>
        <w:rPr>
          <w:b/>
        </w:rPr>
        <w:t xml:space="preserve"> Tác gố</w:t>
      </w:r>
      <w:r>
        <w:rPr>
          <w:i/>
        </w:rPr>
        <w:t>cảm từ</w:t>
      </w:r>
      <w:r/>
    </w:p>
    <w:p>
      <w:r>
        <w:rPr>
          <w:b/>
        </w:rPr>
        <w:t xml:space="preserve"> Àfôt văn bản (rung thành Hguyên nguyên </w:t>
      </w:r>
      <w:r>
        <w:rPr>
          <w:i/>
        </w:rPr>
        <w:t>danh từ</w:t>
      </w:r>
      <w:r>
        <w:t xml:space="preserve"> Điều bản định nhất thiết phải tuân theo trong một loạt việc làm.</w:t>
      </w:r>
    </w:p>
    <w:p>
      <w:r>
        <w:rPr>
          <w:b/>
        </w:rPr>
        <w:t xml:space="preserve"> trữ đẳng Àjguyên Hguiên ' dụng máy mức, nguyên </w:t>
      </w:r>
      <w:r>
        <w:rPr>
          <w:i/>
        </w:rPr>
        <w:t>danh từ</w:t>
      </w:r>
      <w:r>
        <w:t xml:space="preserve"> (trtr.}.</w:t>
      </w:r>
    </w:p>
    <w:p>
      <w:r>
        <w:rPr>
          <w:b/>
        </w:rPr>
        <w:t xml:space="preserve"> Người đứng đầu Triột nước, Nguyễn nguyễn t, 1 Thuộc về đoạn hỉnh thành vả phát thên của loải người, cho đến trược khi bước vào xã hội có giai cấp và có nhả Người nướ</w:t>
      </w:r>
      <w:r>
        <w:rPr>
          <w:i/>
        </w:rPr>
        <w:t>cảm từ</w:t>
      </w:r>
      <w:r>
        <w:t xml:space="preserve"> thuỷ. Xã tu vên "nguyên thuỷ, Có đầu tiên. thuộc giai đoạn đầu tiên, Š$ư tích IgUuVỆH thuỷ của hư bản.</w:t>
      </w:r>
    </w:p>
    <w:p>
      <w:r>
        <w:rPr>
          <w:b/>
        </w:rPr>
        <w:t xml:space="preserve"> tố </w:t>
      </w:r>
      <w:r>
        <w:rPr>
          <w:i/>
        </w:rPr>
        <w:t>danh từ</w:t>
      </w:r>
      <w:r/>
    </w:p>
    <w:p>
      <w:r>
        <w:rPr>
          <w:b/>
        </w:rPr>
        <w:t xml:space="preserve"> nguyên 1 (i</w:t>
      </w:r>
      <w:r>
        <w:rPr>
          <w:i/>
        </w:rPr>
        <w:t>danh từ</w:t>
      </w:r>
      <w:r>
        <w:t>). Yếu tố. + CH.</w:t>
      </w:r>
    </w:p>
    <w:p>
      <w:r>
        <w:rPr>
          <w:b/>
        </w:rPr>
        <w:t xml:space="preserve"> nguyên tổ họ</w:t>
      </w:r>
      <w:r>
        <w:rPr>
          <w:i/>
        </w:rPr>
        <w:t>cảm từ</w:t>
      </w:r>
      <w:r>
        <w:t xml:space="preserve"> Chất cỡ SỞ có điện tích hạt nhân nguyễn không thay đổi trong các phản ứng hoả tạo nên đơn chất : hợp chất, Nước kì ' ch gốm hai HHVÊH tổ: hydru0en. OXVEen vd thí là hai đơn chất 0xyữen „mm tạo bởi một HưHyễn OXEGH.</w:t>
      </w:r>
    </w:p>
    <w:p>
      <w:r>
        <w:rPr>
          <w:b/>
        </w:rPr>
        <w:t xml:space="preserve"> nguyên học </w:t>
      </w:r>
      <w:r>
        <w:rPr>
          <w:i/>
        </w:rPr>
        <w:t>danh từ</w:t>
      </w:r>
      <w:r>
        <w:t xml:space="preserve"> x. !HUên (nữ. 2}.</w:t>
      </w:r>
    </w:p>
    <w:p>
      <w:r>
        <w:rPr>
          <w:b/>
        </w:rPr>
        <w:t xml:space="preserve"> nHuyên trạng </w:t>
      </w:r>
      <w:r>
        <w:rPr>
          <w:i/>
        </w:rPr>
        <w:t>danh từ</w:t>
      </w:r>
      <w:r/>
    </w:p>
    <w:p>
      <w:r>
        <w:rPr>
          <w:b/>
        </w:rPr>
        <w:t xml:space="preserve"> Tĩnh trạng, thái vốn có từ tướ</w:t>
      </w:r>
      <w:r>
        <w:rPr>
          <w:i/>
        </w:rPr>
        <w:t>cảm từ</w:t>
      </w:r>
      <w:r/>
    </w:p>
    <w:p>
      <w:r>
        <w:rPr>
          <w:b/>
        </w:rPr>
        <w:t xml:space="preserve"> Tôn trạng H uyên trạng đường biên ch sử Giữ nguyên Nướ</w:t>
      </w:r>
      <w:r>
        <w:rPr>
          <w:i/>
        </w:rPr>
        <w:t>cảm từ</w:t>
      </w:r>
      <w:r>
        <w:t xml:space="preserve"> trang.</w:t>
      </w:r>
    </w:p>
    <w:p>
      <w:r>
        <w:rPr>
          <w:b/>
        </w:rPr>
        <w:t xml:space="preserve"> nguyễn </w:t>
      </w:r>
      <w:r>
        <w:rPr>
          <w:i/>
        </w:rPr>
        <w:t>danh từ</w:t>
      </w:r>
      <w:r/>
    </w:p>
    <w:p>
      <w:r>
        <w:rPr>
          <w:b/>
        </w:rPr>
        <w:t xml:space="preserve"> Phần tử nhỏ nhất của hguyện học, gỗm một hạt nhân ở giIỮa vả mội hay nhiền electron xung quanh, nguyên tử số </w:t>
      </w:r>
      <w:r>
        <w:rPr>
          <w:i/>
        </w:rPr>
        <w:t>danh từ</w:t>
      </w:r>
      <w:r/>
    </w:p>
    <w:p>
      <w:r>
        <w:rPr>
          <w:b/>
        </w:rPr>
        <w:t xml:space="preserve"> Số thử tự của mỗi nguyễn hoá học trong bảng thần hoàn Mendeléev, cũng là số DTroton của một hạt nhân ñguyê¡t tử I1guyễn nguyên uỷ d, (¡</w:t>
      </w:r>
      <w:r>
        <w:rPr>
          <w:i/>
        </w:rPr>
        <w:t>danh từ</w:t>
      </w:r>
      <w:r>
        <w:t>). Nguồn gốc của Sự VIỆC. nguyên văn d, viết, lời nói hoàn toän như của Hgười đã viết ta. Eling rguư\)ên Nhắc H£UHVÊn văn.</w:t>
      </w:r>
    </w:p>
    <w:p>
      <w:r>
        <w:rPr>
          <w:b/>
        </w:rPr>
        <w:t xml:space="preserve"> Trịch nguyên nguyễn vật liệu </w:t>
      </w:r>
      <w:r>
        <w:rPr>
          <w:i/>
        </w:rPr>
        <w:t>đại từ</w:t>
      </w:r>
      <w:r>
        <w:t xml:space="preserve"> Nguyên và vật liệu (nói BỘP). Nguyên vất liệu xây dựng.</w:t>
      </w:r>
    </w:p>
    <w:p>
      <w:r>
        <w:rPr>
          <w:b/>
        </w:rPr>
        <w:t xml:space="preserve"> nguyên vẹn </w:t>
      </w:r>
      <w:r>
        <w:rPr>
          <w:i/>
        </w:rPr>
        <w:t>tính từ</w:t>
      </w:r>
      <w:r/>
    </w:p>
    <w:p>
      <w:r>
        <w:rPr>
          <w:b/>
        </w:rPr>
        <w:t xml:space="preserve"> Hoàn toản đảy đủ, không bị suyển, mất má</w:t>
      </w:r>
      <w:r>
        <w:rPr>
          <w:i/>
        </w:rPr>
        <w:t>tính từ</w:t>
      </w:r>
      <w:r>
        <w:t xml:space="preserve"> Nhà Cửa vẫn HƯHVÊH như tem Xi, 'QUuiyên vẹn nh cm bạn bẻ, nguyên (ke.}. Nguyên Vị †m, ñnguyên cũ. Ngới HgUHVUÊH vị. nguyên xỈ L. (kng.). 1 Còn 'Tguyên Tihựư mới. hoàn toản chưa dùng đến. Chiếc đảng hỏ "Hới HNEHVÊH xỉ, Số FIÊN còn HUUVÊNH xỉ, thừa Hiếu nủảo.</w:t>
      </w:r>
    </w:p>
    <w:p>
      <w:r>
        <w:rPr>
          <w:b/>
        </w:rPr>
        <w:t xml:space="preserve"> 2 Y như vốn không cỏ sự thay thêm bớ</w:t>
      </w:r>
      <w:r>
        <w:rPr>
          <w:i/>
        </w:rPr>
        <w:t>tính từ</w:t>
      </w:r>
      <w:r>
        <w:t xml:space="preserve"> Giữ 'nuuyên xr bản tháo. Bất chườnh HƯUHUÊN XỈ. nguyễn äg. (vch. Nguyện. lời nguyễn. nguyễn đự. Nỗi lời độc những địa, cầu mong tai hoạ, sự trừng phạt với kẻ mà mình tức, căm thù, Tên sử! nhận nguyễn Nhân dân thể P.HUVỆH ra những tồi ác điệt chủng.</w:t>
      </w:r>
    </w:p>
    <w:p>
      <w:r>
        <w:rPr>
          <w:b/>
        </w:rPr>
        <w:t xml:space="preserve"> ngưyện </w:t>
      </w:r>
      <w:r>
        <w:rPr>
          <w:i/>
        </w:rPr>
        <w:t>động từ</w:t>
      </w:r>
      <w:r>
        <w:t xml:space="preserve"> (trtr. .}J. Lự nhủ, tự cam kết sẽ lảm đúng như: (nói vẻ điều coi là thiêng má mình liêng, là đảng trăn Nguyên làm việc trọng). sức mình. Nguyện suốt đời trunE nguyện Mong muốn thiết tha. Thoá điều HgUyÊn muốn.</w:t>
      </w:r>
    </w:p>
    <w:p>
      <w:r>
        <w:rPr>
          <w:b/>
        </w:rPr>
        <w:t xml:space="preserve"> Để nguyện </w:t>
      </w:r>
      <w:r>
        <w:rPr>
          <w:i/>
        </w:rPr>
        <w:t>danh từ</w:t>
      </w:r>
      <w:r>
        <w:t xml:space="preserve"> Điều vọng trong Nguyện chính đẳng... HGHVỆN VỌHG.</w:t>
      </w:r>
    </w:p>
    <w:p>
      <w:r>
        <w:rPr>
          <w:b/>
        </w:rPr>
        <w:t xml:space="preserve"> M_nẸ nguyệt </w:t>
      </w:r>
      <w:r>
        <w:rPr>
          <w:i/>
        </w:rPr>
        <w:t>danh từ</w:t>
      </w:r>
      <w:r>
        <w:t xml:space="preserve"> (cũ; vch.). Trăng. _NgHÿỆC.</w:t>
      </w:r>
    </w:p>
    <w:p>
      <w:r>
        <w:rPr>
          <w:b/>
        </w:rPr>
        <w:t xml:space="preserve"> nguyệt hoa </w:t>
      </w:r>
      <w:r>
        <w:rPr>
          <w:i/>
        </w:rPr>
        <w:t>danh từ</w:t>
      </w:r>
      <w:r>
        <w:t xml:space="preserve"> (cũ; veh.</w:t>
      </w:r>
    </w:p>
    <w:p>
      <w:r>
        <w:rPr>
          <w:b/>
        </w:rPr>
        <w:t xml:space="preserve"> Như họa nguyệ</w:t>
      </w:r>
      <w:r>
        <w:rPr>
          <w:i/>
        </w:rPr>
        <w:t>tính từ</w:t>
      </w:r>
      <w:r/>
    </w:p>
    <w:p>
      <w:r>
        <w:rPr>
          <w:b/>
        </w:rPr>
        <w:t xml:space="preserve"> Nguyệt Lão </w:t>
      </w:r>
      <w:r>
        <w:rPr>
          <w:i/>
        </w:rPr>
        <w:t>danh từ</w:t>
      </w:r>
      <w:r/>
    </w:p>
    <w:p>
      <w:r>
        <w:rPr>
          <w:b/>
        </w:rPr>
        <w:t xml:space="preserve"> Ông giả ngồi dưới trăng, chuyên VIỆC Xe đuyến đời, theo một truyền người Quố</w:t>
      </w:r>
      <w:r>
        <w:rPr>
          <w:i/>
        </w:rPr>
        <w:t>cảm từ</w:t>
      </w:r>
      <w:r>
        <w:t xml:space="preserve"> Bắc thuyết Trung thang lên đến tủn trời, Lão đảnh mười công (cả.).</w:t>
      </w:r>
    </w:p>
    <w:p>
      <w:r>
        <w:rPr>
          <w:b/>
        </w:rPr>
        <w:t xml:space="preserve"> nguyệt </w:t>
      </w:r>
      <w:r>
        <w:rPr>
          <w:i/>
        </w:rPr>
        <w:t>danh từ</w:t>
      </w:r>
      <w:r>
        <w:t xml:space="preserve"> (cũ).</w:t>
      </w:r>
    </w:p>
    <w:p>
      <w:r>
        <w:rPr>
          <w:b/>
        </w:rPr>
        <w:t xml:space="preserve"> Nguyệt phí, nguyệt phí </w:t>
      </w:r>
      <w:r>
        <w:rPr>
          <w:i/>
        </w:rPr>
        <w:t>danh từ</w:t>
      </w:r>
      <w:r>
        <w:t xml:space="preserve"> Số tiền mỗi thành viễn đông hằng tháng cho đoàn thể theo đinh.</w:t>
      </w:r>
    </w:p>
    <w:p>
      <w:r>
        <w:rPr>
          <w:b/>
        </w:rPr>
        <w:t xml:space="preserve"> Thu Hguyệt nguyệt quê </w:t>
      </w:r>
      <w:r>
        <w:rPr>
          <w:i/>
        </w:rPr>
        <w:t>đại từ</w:t>
      </w:r>
      <w:r>
        <w:t xml:space="preserve"> Cây bị, Tộc nhiễu ử Địa Trung Hải, lá mềm có màu như dát được làm biểu Roiman vả người Hi Lạp người quế (các tượng của vinh nguyệt quang. đãn tộc Tây cơi là biểu phương tượng sựưyinh chiến thắng).</w:t>
      </w:r>
    </w:p>
    <w:p>
      <w:r>
        <w:rPr>
          <w:b/>
        </w:rPr>
        <w:t xml:space="preserve"> thưởng dành cho người quãng, nguyệt sãñ </w:t>
      </w:r>
      <w:r>
        <w:rPr>
          <w:i/>
        </w:rPr>
        <w:t>danh từ</w:t>
      </w:r>
      <w:r>
        <w:t xml:space="preserve"> (cũ).</w:t>
      </w:r>
    </w:p>
    <w:p>
      <w:r>
        <w:rPr>
          <w:b/>
        </w:rPr>
        <w:t xml:space="preserve"> Tập san hoặc chi ra tháng mội Mặt Trăng bị tối một nguyệt thực </w:t>
      </w:r>
      <w:r>
        <w:rPr>
          <w:i/>
        </w:rPr>
        <w:t>danh từ</w:t>
      </w:r>
      <w:r>
        <w:t xml:space="preserve"> Hiện tượng phần hoặc hoàn toán một lúc vị đi vao trong bỏng tối của Trái Đất, mắt nhin chèo thật nhanh nguýt ög.</w:t>
      </w:r>
    </w:p>
    <w:p>
      <w:r>
        <w:rPr>
          <w:b/>
        </w:rPr>
        <w:t xml:space="preserve"> quay ý khöng bằng lòng, tức giận hoặc ngay, phen ghé</w:t>
      </w:r>
      <w:r>
        <w:rPr>
          <w:i/>
        </w:rPr>
        <w:t>tính từ</w:t>
      </w:r>
      <w:r>
        <w:t xml:space="preserve"> Ra lườm Hàng thịt Và HEHỤE. nguyt húng cả (mg.). Nuyt yêu.</w:t>
      </w:r>
    </w:p>
    <w:p>
      <w:r>
        <w:rPr>
          <w:b/>
        </w:rPr>
        <w:t xml:space="preserve"> để đánh bắt </w:t>
      </w:r>
      <w:r>
        <w:rPr>
          <w:i/>
        </w:rPr>
        <w:t>danh từ</w:t>
      </w:r>
      <w:r>
        <w:t xml:space="preserve"> Đỗ Cả. Cri HIẾP ngt cụ HE Cụ.</w:t>
      </w:r>
    </w:p>
    <w:p>
      <w:r>
        <w:rPr>
          <w:b/>
        </w:rPr>
        <w:t xml:space="preserve"> dẫn </w:t>
      </w:r>
      <w:r>
        <w:rPr>
          <w:i/>
        </w:rPr>
        <w:t>danh từ</w:t>
      </w:r>
      <w:r>
        <w:t xml:space="preserve"> Người đánh cả.</w:t>
      </w:r>
    </w:p>
    <w:p>
      <w:r>
        <w:rPr>
          <w:b/>
        </w:rPr>
        <w:t xml:space="preserve"> hộ </w:t>
      </w:r>
      <w:r>
        <w:rPr>
          <w:i/>
        </w:rPr>
        <w:t>danh từ</w:t>
      </w:r>
      <w:r/>
    </w:p>
    <w:p>
      <w:r>
        <w:rPr>
          <w:b/>
        </w:rPr>
        <w:t xml:space="preserve"> Hộ chuyên bằng nghề đánh cá ngư long </w:t>
      </w:r>
      <w:r>
        <w:rPr>
          <w:i/>
        </w:rPr>
        <w:t>danh từ</w:t>
      </w:r>
      <w:r/>
    </w:p>
    <w:p>
      <w:r>
        <w:rPr>
          <w:b/>
        </w:rPr>
        <w:t xml:space="preserve"> Loải bỏ sát cố, cỡ lớn, hinh giống cá, sống ở nướ</w:t>
      </w:r>
      <w:r>
        <w:rPr>
          <w:i/>
        </w:rPr>
        <w:t>cảm từ</w:t>
      </w:r>
      <w:r/>
    </w:p>
    <w:p>
      <w:r>
        <w:rPr>
          <w:b/>
        </w:rPr>
        <w:t xml:space="preserve"> ở dưới nước để đánh lôi </w:t>
      </w:r>
      <w:r>
        <w:rPr>
          <w:i/>
        </w:rPr>
        <w:t>danh từ</w:t>
      </w:r>
      <w:r>
        <w:t xml:space="preserve"> Vũ khí phóng phá tàu thuyền.</w:t>
      </w:r>
    </w:p>
    <w:p>
      <w:r>
        <w:rPr>
          <w:b/>
        </w:rPr>
        <w:t xml:space="preserve"> phỏng nghiệp </w:t>
      </w:r>
      <w:r>
        <w:rPr>
          <w:i/>
        </w:rPr>
        <w:t>danh từ</w:t>
      </w:r>
      <w:r>
        <w:t xml:space="preserve"> Nghề cá.</w:t>
      </w:r>
    </w:p>
    <w:p>
      <w:r>
        <w:rPr>
          <w:b/>
        </w:rPr>
        <w:t xml:space="preserve"> Ông lão đánh cá ngư öõng </w:t>
      </w:r>
      <w:r>
        <w:rPr>
          <w:i/>
        </w:rPr>
        <w:t>danh từ</w:t>
      </w:r>
      <w:r>
        <w:t xml:space="preserve"> (cũ; vch.}.</w:t>
      </w:r>
    </w:p>
    <w:p>
      <w:r>
        <w:rPr>
          <w:b/>
        </w:rPr>
        <w:t xml:space="preserve"> </w:t>
      </w:r>
      <w:r>
        <w:rPr>
          <w:i/>
        </w:rPr>
        <w:t>danh từ</w:t>
      </w:r>
      <w:r>
        <w:t xml:space="preserve"> (cũ; vch. hhgư Ông.</w:t>
      </w:r>
    </w:p>
    <w:p>
      <w:r>
        <w:rPr>
          <w:b/>
        </w:rPr>
        <w:t xml:space="preserve"> biến ở đó cá tôm trưởng </w:t>
      </w:r>
      <w:r>
        <w:rPr>
          <w:i/>
        </w:rPr>
        <w:t>danh từ</w:t>
      </w:r>
      <w:r>
        <w:t>1Ehu thuận tiện cho việc đảnh VỚI „miật trung Cao, Thăm đó mới. 2? Cừ sử những ŸrƯOHŒ nghẽ cá.</w:t>
      </w:r>
    </w:p>
    <w:p>
      <w:r>
        <w:rPr>
          <w:b/>
        </w:rPr>
        <w:t xml:space="preserve"> sản xuIất chuyên làm chuẩn, được xác ngưy </w:t>
      </w:r>
      <w:r>
        <w:rPr>
          <w:i/>
        </w:rPr>
        <w:t>danh từ</w:t>
      </w:r>
      <w:r>
        <w:t xml:space="preserve"> Mức được định theo thỏi AÍn tiên có ngữ. Chợ có quen. tiền cỏ Khoảng phiên, ngữ (tmg.). 2 (kng.). ước chưmg (thưởng $O sánh): cữ. Ngữ này nghĩa đã thu hoạch RỒm nEhÀI . xong.</w:t>
      </w:r>
    </w:p>
    <w:p>
      <w:r>
        <w:rPr>
          <w:b/>
        </w:rPr>
        <w:t xml:space="preserve"> hoặc vật (hàm ngữ, </w:t>
      </w:r>
      <w:r>
        <w:rPr>
          <w:i/>
        </w:rPr>
        <w:t>danh từ</w:t>
      </w:r>
      <w:r>
        <w:t xml:space="preserve"> (kng.). Loại, hạng người nên irỏ coi khinh hoặc chẽ). Ngư ấy chả lim Chẳng có ngữ nào ra trồng gỉ.</w:t>
      </w:r>
    </w:p>
    <w:p>
      <w:r>
        <w:rPr>
          <w:b/>
        </w:rPr>
        <w:t xml:space="preserve"> ử bậc trung gian giữa ngữ; </w:t>
      </w:r>
      <w:r>
        <w:rPr>
          <w:i/>
        </w:rPr>
        <w:t>danh từ</w:t>
      </w:r>
      <w:r>
        <w:t xml:space="preserve"> tan vị ngữ pháp 'là mội ngữ gồm có hai tú, từ vả cầu.</w:t>
      </w:r>
    </w:p>
    <w:p>
      <w:r>
        <w:rPr>
          <w:b/>
        </w:rPr>
        <w:t xml:space="preserve"> “MNmuah “người ”„ thống các âm của một ngôn äm </w:t>
      </w:r>
      <w:r>
        <w:rPr>
          <w:i/>
        </w:rPr>
        <w:t>danh từ</w:t>
      </w:r>
      <w:r>
        <w:t xml:space="preserve"> 1 Hệ của ngôn ngữ + Hộ phận quan tắc kết các:âm, các học (nói tật).</w:t>
      </w:r>
    </w:p>
    <w:p>
      <w:r>
        <w:rPr>
          <w:b/>
        </w:rPr>
        <w:t xml:space="preserve"> học chuyên ngữ âm học </w:t>
      </w:r>
      <w:r>
        <w:rPr>
          <w:i/>
        </w:rPr>
        <w:t>danh từ</w:t>
      </w:r>
      <w:r>
        <w:t xml:space="preserve"> Bộ môn ngôn ngữ Phòng nghiên cứu ngữ ñäm của ngôn ngữ. âm học thực nghiệm.</w:t>
      </w:r>
    </w:p>
    <w:p>
      <w:r>
        <w:rPr>
          <w:b/>
        </w:rPr>
        <w:t xml:space="preserve"> cảnh </w:t>
      </w:r>
      <w:r>
        <w:rPr>
          <w:i/>
        </w:rPr>
        <w:t>danh từ</w:t>
      </w:r>
      <w:r>
        <w:t xml:space="preserve"> Tông những nỏi chung trước và đửng sau một đơn vị ngôn ngữ thể của định nghĩa giả trị cụ chuỗi lời nói. Căn cử trong thích nghĩa của tứ. cảnh giải.</w:t>
      </w:r>
    </w:p>
    <w:p>
      <w:r>
        <w:rPr>
          <w:b/>
        </w:rPr>
        <w:t xml:space="preserve"> biến đối về độ cao của giọng ngữ điệu </w:t>
      </w:r>
      <w:r>
        <w:rPr>
          <w:i/>
        </w:rPr>
        <w:t>danh từ</w:t>
      </w:r>
      <w:r>
        <w:t xml:space="preserve"> Những có liên đến cả một khi nói, khi đọc, số ÿ nphia thị một đoan và có  gử điệu, anh ấy tổ điệu hơi. thải độ không bằng lòng.</w:t>
      </w:r>
    </w:p>
    <w:p>
      <w:r>
        <w:rPr>
          <w:b/>
        </w:rPr>
        <w:t xml:space="preserve"> nhiều yếu tổ bắt ki làm ngữ đoạn </w:t>
      </w:r>
      <w:r>
        <w:rPr>
          <w:i/>
        </w:rPr>
        <w:t>danh từ</w:t>
      </w:r>
      <w:r>
        <w:t xml:space="preserve"> chuỗi lởi nỏi. "'Crrda thành một đơn vị [rong vanh ấy tốt" đêu la "đổi sống xã hội Tổ hợp làm thành một đơn vị những ngĩ đoan. 2 vi nảy là thành tổ của pháp, và bản thân đơn khác ở bậc cao hơn.</w:t>
      </w:r>
    </w:p>
    <w:p>
      <w:r>
        <w:rPr>
          <w:b/>
        </w:rPr>
        <w:t xml:space="preserve"> Câu vị ngữ nhập một đơn học rất giải” gồm hai ngữ đogn: học sinh ấy học sinh ấy, vả đoạn tnh từ: ““em đọan đồng </w:t>
      </w:r>
      <w:r>
        <w:rPr>
          <w:i/>
        </w:rPr>
        <w:t>trợ từ</w:t>
      </w:r>
      <w:r/>
    </w:p>
    <w:p>
      <w:r>
        <w:rPr>
          <w:b/>
        </w:rPr>
        <w:t xml:space="preserve"> “học ngữ hệ </w:t>
      </w:r>
      <w:r>
        <w:rPr>
          <w:i/>
        </w:rPr>
        <w:t>danh từ</w:t>
      </w:r>
      <w:r>
        <w:t xml:space="preserve"> Tập những ngôn ngữ Tiếng Việt thuộc rnột nguồn gốc; họ ngôn rigữ. hệ Nam A.</w:t>
      </w:r>
    </w:p>
    <w:p>
      <w:r>
        <w:rPr>
          <w:b/>
        </w:rPr>
        <w:t xml:space="preserve"> đ. (¡</w:t>
      </w:r>
      <w:r>
        <w:rPr>
          <w:i/>
        </w:rPr>
        <w:t>danh từ</w:t>
      </w:r>
      <w:r>
        <w:t>). Ngòn ngữ ngữ học biểu lộ thái độ.</w:t>
      </w:r>
    </w:p>
    <w:p>
      <w:r>
        <w:rPr>
          <w:b/>
        </w:rPr>
        <w:t xml:space="preserve"> khí </w:t>
      </w:r>
      <w:r>
        <w:rPr>
          <w:i/>
        </w:rPr>
        <w:t>danh từ</w:t>
      </w:r>
      <w:r>
        <w:t xml:space="preserve"> (cũ; ¡d.). 1 Ngữ khí ấy đu biết CÔ fa giên tinh cảm.</w:t>
      </w:r>
    </w:p>
    <w:p>
      <w:r>
        <w:rPr>
          <w:b/>
        </w:rPr>
        <w:t xml:space="preserve"> Qua cái ngữ thải đỗ của người "Tư tưởng, chỉ hay đến đâu ! cách nói. cách vIế</w:t>
      </w:r>
      <w:r>
        <w:rPr>
          <w:i/>
        </w:rPr>
        <w:t>tính từ</w:t>
      </w:r>
      <w:r>
        <w:t xml:space="preserve"> nội, người viết, bộc lộ ra hẳn. rhau.</w:t>
      </w:r>
    </w:p>
    <w:p>
      <w:r>
        <w:rPr>
          <w:b/>
        </w:rPr>
        <w:t xml:space="preserve"> khi khúc Hai bại thư có được ngữ liệu </w:t>
      </w:r>
      <w:r>
        <w:rPr>
          <w:i/>
        </w:rPr>
        <w:t>danh từ</w:t>
      </w:r>
      <w:r>
        <w:t xml:space="preserve"> 1 Tư liệu ngôn ngữ Phản tích nghiên cứu ngôn ngữ.</w:t>
      </w:r>
    </w:p>
    <w:p>
      <w:r>
        <w:rPr>
          <w:b/>
        </w:rPr>
        <w:t xml:space="preserve"> Cần Cử Tiêu chưa đủ để có thể kết luận. 2 (1</w:t>
      </w:r>
      <w:r>
        <w:rPr>
          <w:i/>
        </w:rPr>
        <w:t>danh từ</w:t>
      </w:r>
      <w:r>
        <w:t>}. thiết chất của IEÖH ñ1EỬ, Mặt hinh thức vật tồn tại của mặt nội dung trờu tượng chơ sự ngôn ngữ.</w:t>
      </w:r>
    </w:p>
    <w:p>
      <w:r>
        <w:rPr>
          <w:b/>
        </w:rPr>
        <w:t xml:space="preserve"> Của tử, cäu, nghĩa </w:t>
      </w:r>
      <w:r>
        <w:rPr>
          <w:i/>
        </w:rPr>
        <w:t>danh từ</w:t>
      </w:r>
      <w:r>
        <w:t xml:space="preserve"> 1 Nghĩa V.V. [OIE hiểu ngữ nghĩa CHữd tứ CủH. ttiểÕn TIEỬ. trong 2 Ngữ nghĩa học (nói ngưởò gừng rệ.</w:t>
      </w:r>
    </w:p>
    <w:p>
      <w:r>
        <w:rPr>
          <w:b/>
        </w:rPr>
        <w:t xml:space="preserve"> ngứng (ph.). </w:t>
      </w:r>
      <w:r>
        <w:rPr>
          <w:i/>
        </w:rPr>
        <w:t>xem</w:t>
      </w:r>
      <w:r>
        <w:t xml:space="preserve"> nướng. nước đự.</w:t>
      </w:r>
    </w:p>
    <w:p>
      <w:r>
        <w:rPr>
          <w:b/>
        </w:rPr>
        <w:t xml:space="preserve"> Đưa nhin lên ưước mối hHhịm JVpwrtc lên, ngược ] </w:t>
      </w:r>
      <w:r>
        <w:rPr>
          <w:i/>
        </w:rPr>
        <w:t>tính từ</w:t>
      </w:r>
      <w:r>
        <w:t>1(Vận động) theo chiều trải lại.</w:t>
      </w:r>
    </w:p>
    <w:p>
      <w:r>
        <w:rPr>
          <w:b/>
        </w:rPr>
        <w:t xml:space="preserve"> Chiế</w:t>
      </w:r>
      <w:r>
        <w:rPr>
          <w:i/>
        </w:rPr>
        <w:t>cảm từ</w:t>
      </w:r>
      <w:r>
        <w:t xml:space="preserve"> hgược chiêu nhau. Hơi thu tuổn MỤC Ngược giả... Đi Hgược lại trào lưu (b.).2 Có mặt hoặc Phía đảo trái thành mặt, dưới lên SãU ra trước, Treo F.§ŒU tranh, Hgước chỉ máy.</w:t>
      </w:r>
    </w:p>
    <w:p>
      <w:r>
        <w:rPr>
          <w:b/>
        </w:rPr>
        <w:t xml:space="preserve"> Để Ngượ</w:t>
      </w:r>
      <w:r>
        <w:rPr>
          <w:i/>
        </w:rPr>
        <w:t>cảm từ</w:t>
      </w:r>
      <w:r>
        <w:t xml:space="preserve"> HgHứC tịnh thế 3(dùng phụ sau một số vị trị đứng lân Cặch không. bình thưởng.</w:t>
      </w:r>
    </w:p>
    <w:p>
      <w:r>
        <w:rPr>
          <w:b/>
        </w:rPr>
        <w:t xml:space="preserve"> Vách hN=ẽượ</w:t>
      </w:r>
      <w:r>
        <w:rPr>
          <w:i/>
        </w:rPr>
        <w:t>cảm từ</w:t>
      </w:r>
      <w:r/>
    </w:p>
    <w:p>
      <w:r>
        <w:rPr>
          <w:b/>
        </w:rPr>
        <w:t xml:space="preserve"> mmủy xếch h.£H</w:t>
      </w:r>
      <w:r>
        <w:rPr>
          <w:i/>
        </w:rPr>
        <w:t>tính từ</w:t>
      </w:r>
      <w:r/>
    </w:p>
    <w:p>
      <w:r>
        <w:rPr>
          <w:b/>
        </w:rPr>
        <w:t xml:space="preserve"> Ngượ</w:t>
      </w:r>
      <w:r>
        <w:rPr>
          <w:i/>
        </w:rPr>
        <w:t>cảm từ</w:t>
      </w:r>
      <w:r>
        <w:t xml:space="preserve"> Vùng) .FimE nủi. Phía phải đi hgược Sông mới đến.</w:t>
      </w:r>
    </w:p>
    <w:p>
      <w:r>
        <w:rPr>
          <w:b/>
        </w:rPr>
        <w:t xml:space="preserve"> Miễn Hgưtt</w:t>
      </w:r>
      <w:r>
        <w:rPr>
          <w:i/>
        </w:rPr>
        <w:t>cảm từ</w:t>
      </w:r>
      <w:r/>
    </w:p>
    <w:p>
      <w:r>
        <w:rPr>
          <w:b/>
        </w:rPr>
        <w:t xml:space="preserve"> EÌỉ lên mựn HGượ</w:t>
      </w:r>
      <w:r>
        <w:rPr>
          <w:i/>
        </w:rPr>
        <w:t>cảm từ</w:t>
      </w:r>
      <w:r>
        <w:t xml:space="preserve"> (kng.), Đi phía miễn ngược, hướng thưởng được coi là chiến, H£ưƯỚỢC Ngược tao Chi. Định ¡1H ngược đãi úg. Đối xử tản Hưược đại đâu tở.</w:t>
      </w:r>
    </w:p>
    <w:p>
      <w:r>
        <w:rPr>
          <w:b/>
        </w:rPr>
        <w:t xml:space="preserve"> ngược </w:t>
      </w:r>
      <w:r>
        <w:rPr>
          <w:i/>
        </w:rPr>
        <w:t>tính từ</w:t>
      </w:r>
      <w:r>
        <w:t xml:space="preserve"> Trái với lẽ thưởng ở đồi.</w:t>
      </w:r>
    </w:p>
    <w:p>
      <w:r>
        <w:rPr>
          <w:b/>
        </w:rPr>
        <w:t xml:space="preserve"> Chuuên "rước đỏ</w:t>
      </w:r>
      <w:r>
        <w:rPr>
          <w:i/>
        </w:rPr>
        <w:t>tính từ</w:t>
      </w:r>
      <w:r>
        <w:t xml:space="preserve"> ñgược lại (dùng ở đầu cầu; đầu phân ở cuối .c8u). Tẩ hợp biểu thị điều sắn nêu Ta (hoặc ÿ muốn nói) có dung trải lại.</w:t>
      </w:r>
    </w:p>
    <w:p>
      <w:r>
        <w:rPr>
          <w:b/>
        </w:rPr>
        <w:t xml:space="preserve"> hoặc có quan hệ đảo n£EƯỢC với điều vựa nỏi đến, flng mà Hgược lại nược ngạo </w:t>
      </w:r>
      <w:r>
        <w:rPr>
          <w:i/>
        </w:rPr>
        <w:t>tính từ</w:t>
      </w:r>
      <w:r>
        <w:t xml:space="preserve"> Trái vời lẽ thưởng, lẽ phải. ẩn HE ngạo. ngược xuiỗi đợ. Đi 'những hướng khác :hau, ngược chiếu nhau (nỏi quát); thưởng sự đi vất vả, Tuy bè tấp HEGIATC xXuỔi. TU XUÔI (nhiều bẻ. nhiều triệt). 77 HỹHỢC xuôi.</w:t>
      </w:r>
    </w:p>
    <w:p>
      <w:r>
        <w:rPr>
          <w:b/>
        </w:rPr>
        <w:t xml:space="preserve"> ngươi </w:t>
      </w:r>
      <w:r>
        <w:rPr>
          <w:i/>
        </w:rPr>
        <w:t>đại từ</w:t>
      </w:r>
      <w:r>
        <w:t xml:space="preserve"> L1 (dùng trước riêng). dùng để hgười nảo đỏ, với Y củi khinh. Trần Hưng Đạo đảnh Thoát hgươ1 Nhoan. ¿ Từ dùng để người đối thoại, tường lä người Ý coi thưởng, tryên &amp;Ú! các Hgươi đến.</w:t>
      </w:r>
    </w:p>
    <w:p>
      <w:r>
        <w:rPr>
          <w:b/>
        </w:rPr>
        <w:t xml:space="preserve"> HqHƯời </w:t>
      </w:r>
      <w:r>
        <w:rPr>
          <w:i/>
        </w:rPr>
        <w:t>danh từ</w:t>
      </w:r>
      <w:r>
        <w:t>, 1 “Động vật tiến nhất, có sảng tạo vả CỒNE cụ trong trinh động xã hội. roäi THGHỜI Hưtarn Hguuyên thuỷ. Đảm bảo gquyễn củn HH CƯỜI, TIGHÔY dạ thị” 2 Cơ thể, thân thể Igười, chung, Lich Hgười vào. Nói ;mmĩn HGƯƠI. -Ð L, 1n .Hgươni, đen [#On Ể HƯHằẳN CHIu, 3 Con người thánh đẩy đủ tư cách. Nuôi C“H HẺN NGưỜỚi. Chưa thành Hư LHÙI. Người khảo, IEƯỜI xa người bệnh trong hệ đổi lập với ta, với mình, Đại khách hHgười bụng iqa ra Dụng NGƯỜI {tng.). 5 Từ dùng để chỉ từng cá thể người thuộc một loại, một tầng lớp nảo đó Người thơ. Nút n L¿ Gặp mấy Hgưới (Chăm (UEH. n À 4 bệnh *, 6 (viết dùng để 1EgƯỜI ở ngôi thư ba với ý coi trọng đặc biệt, Chu rịch Hỏồ Chị Minh và nghiện Người. 7 (thường SAUH các). dùng để gỌI người thoại với mật hay khinh thường.</w:t>
      </w:r>
    </w:p>
    <w:p>
      <w:r>
        <w:rPr>
          <w:b/>
        </w:rPr>
        <w:t xml:space="preserve"> Người ơi người ở đừng (c</w:t>
      </w:r>
      <w:r>
        <w:rPr>
          <w:i/>
        </w:rPr>
        <w:t>danh từ</w:t>
      </w:r>
      <w:r>
        <w:t>). 72¡ khỏng nói chuyện với các II ƯMỚI.</w:t>
      </w:r>
    </w:p>
    <w:p>
      <w:r>
        <w:rPr>
          <w:b/>
        </w:rPr>
        <w:t xml:space="preserve"> người bệnh </w:t>
      </w:r>
      <w:r>
        <w:rPr>
          <w:i/>
        </w:rPr>
        <w:t>danh từ</w:t>
      </w:r>
      <w:r/>
    </w:p>
    <w:p>
      <w:r>
        <w:rPr>
          <w:b/>
        </w:rPr>
        <w:t xml:space="preserve"> Người có bệnh đang được chữa, trạng hệ với thuố</w:t>
      </w:r>
      <w:r>
        <w:rPr>
          <w:i/>
        </w:rPr>
        <w:t>cảm từ</w:t>
      </w:r>
      <w:r>
        <w:t xml:space="preserve"> với quan bệnh Chữm hệnh.</w:t>
      </w:r>
    </w:p>
    <w:p>
      <w:r>
        <w:rPr>
          <w:b/>
        </w:rPr>
        <w:t xml:space="preserve"> 1 Pua người hị hại </w:t>
      </w:r>
      <w:r>
        <w:rPr>
          <w:i/>
        </w:rPr>
        <w:t>danh từ</w:t>
      </w:r>
      <w:r>
        <w:t xml:space="preserve"> Người bị thiệt hại về thể tỉnh thần do tội phạm EÄY Ta.</w:t>
      </w:r>
    </w:p>
    <w:p>
      <w:r>
        <w:rPr>
          <w:b/>
        </w:rPr>
        <w:t xml:space="preserve"> người bình tuận </w:t>
      </w:r>
      <w:r>
        <w:rPr>
          <w:i/>
        </w:rPr>
        <w:t>danh từ</w:t>
      </w:r>
      <w:r>
        <w:t xml:space="preserve"> Người chuyền bính luận về vẫn để thời những SỰ trên báo, đải thanh, VÕ tuyển truyền hinh.</w:t>
      </w:r>
    </w:p>
    <w:p>
      <w:r>
        <w:rPr>
          <w:b/>
        </w:rPr>
        <w:t xml:space="preserve"> người </w:t>
      </w:r>
      <w:r>
        <w:rPr>
          <w:i/>
        </w:rPr>
        <w:t>danh từ</w:t>
      </w:r>
      <w:r>
        <w:t xml:space="preserve"> Người không có quan hệ họ thần thích với minh.</w:t>
      </w:r>
    </w:p>
    <w:p>
      <w:r>
        <w:rPr>
          <w:b/>
        </w:rPr>
        <w:t xml:space="preserve"> người dưng nước lã </w:t>
      </w:r>
      <w:r>
        <w:rPr>
          <w:i/>
        </w:rPr>
        <w:t>danh từ</w:t>
      </w:r>
      <w:r/>
    </w:p>
    <w:p>
      <w:r>
        <w:rPr>
          <w:b/>
        </w:rPr>
        <w:t xml:space="preserve"> Người hoàn toản Xã lạ, không có hệ thân quan thuộc gỉ (nỏi khải người </w:t>
      </w:r>
      <w:r>
        <w:rPr>
          <w:i/>
        </w:rPr>
        <w:t>danh từ</w:t>
      </w:r>
      <w:r>
        <w:t xml:space="preserve"> Người ta ở đội. chung. N "m đốt chế CHỦI.</w:t>
      </w:r>
    </w:p>
    <w:p>
      <w:r>
        <w:rPr>
          <w:b/>
        </w:rPr>
        <w:t xml:space="preserve"> người hùng </w:t>
      </w:r>
      <w:r>
        <w:rPr>
          <w:i/>
        </w:rPr>
        <w:t>danh từ</w:t>
      </w:r>
      <w:r>
        <w:t xml:space="preserve"> Người tải E1ỎL hơn người, lảm được những việc phi thưởng, được mọi người chú y (thường hảm mia mại). Tự cho mình là NI của thời dỉai.</w:t>
      </w:r>
    </w:p>
    <w:p>
      <w:r>
        <w:rPr>
          <w:b/>
        </w:rPr>
        <w:t xml:space="preserve"> người làm </w:t>
      </w:r>
      <w:r>
        <w:rPr>
          <w:i/>
        </w:rPr>
        <w:t>danh từ</w:t>
      </w:r>
      <w:r>
        <w:t xml:space="preserve"> Người chuyên thuê cho nhân.</w:t>
      </w:r>
    </w:p>
    <w:p>
      <w:r>
        <w:rPr>
          <w:b/>
        </w:rPr>
        <w:t xml:space="preserve"> Niươớn "N~ưI người lớn </w:t>
      </w:r>
      <w:r>
        <w:rPr>
          <w:i/>
        </w:rPr>
        <w:t>danh từ</w:t>
      </w:r>
      <w:r>
        <w:t xml:space="preserve"> Người đã ở đó tuổi trưởng thánh, coi là đứng đản, đủ tư cách. Nhà toàn ?1LUỜI không có trẻ Chuyện Củn. người lớn VỚI nhữú.</w:t>
      </w:r>
    </w:p>
    <w:p>
      <w:r>
        <w:rPr>
          <w:b/>
        </w:rPr>
        <w:t xml:space="preserve"> người mày </w:t>
      </w:r>
      <w:r>
        <w:rPr>
          <w:i/>
        </w:rPr>
        <w:t>xem</w:t>
      </w:r>
      <w:r/>
    </w:p>
    <w:p>
      <w:r>
        <w:rPr>
          <w:b/>
        </w:rPr>
        <w:t xml:space="preserve"> robo¿, người </w:t>
      </w:r>
      <w:r>
        <w:rPr>
          <w:i/>
        </w:rPr>
        <w:t>danh từ</w:t>
      </w:r>
      <w:r>
        <w:t xml:space="preserve"> Người làm mẫu để Lượng... hoặc trinh diễn mẫu quấn ág. Người mẫu thời Người mẫu tình. Siêu than Ữ. mẫu. F.</w:t>
      </w:r>
    </w:p>
    <w:p>
      <w:r>
        <w:rPr>
          <w:b/>
        </w:rPr>
        <w:t xml:space="preserve">ưHdt người ngoái </w:t>
      </w:r>
      <w:r>
        <w:rPr>
          <w:i/>
        </w:rPr>
        <w:t>danh từ</w:t>
      </w:r>
      <w:r>
        <w:t xml:space="preserve"> ï Người khöng có quan hệ đình với minh (nỏi khải quát); phần biệt với "nga 2 Người không có liên quan gi SỨ VIỆC 13, trong qHHãn hệ với người trong cuộc (nỏi khái quát).</w:t>
      </w:r>
    </w:p>
    <w:p>
      <w:r>
        <w:rPr>
          <w:b/>
        </w:rPr>
        <w:t xml:space="preserve"> Nưinh khách "ngoài (HINH người ngợm </w:t>
      </w:r>
      <w:r>
        <w:rPr>
          <w:i/>
        </w:rPr>
        <w:t>danh từ</w:t>
      </w:r>
      <w:r>
        <w:t xml:space="preserve"> Thân hình Igưởi, chung (hảm chẽ). Nưườới xu xI. Án hgợm người bản thù. Ngưu với 1 1®ợm ngựmi mắng).</w:t>
      </w:r>
    </w:p>
    <w:p>
      <w:r>
        <w:rPr>
          <w:b/>
        </w:rPr>
        <w:t xml:space="preserve"> người người </w:t>
      </w:r>
      <w:r>
        <w:rPr>
          <w:i/>
        </w:rPr>
        <w:t>danh từ</w:t>
      </w:r>
      <w:r>
        <w:t xml:space="preserve"> Mọi người, không tử một si, Người IV tột lòng.</w:t>
      </w:r>
    </w:p>
    <w:p>
      <w:r>
        <w:rPr>
          <w:b/>
        </w:rPr>
        <w:t xml:space="preserve"> cùng một gia đỉnh, người nhả </w:t>
      </w:r>
      <w:r>
        <w:rPr>
          <w:i/>
        </w:rPr>
        <w:t>danh từ</w:t>
      </w:r>
      <w:r>
        <w:t xml:space="preserve"> ! Người trọng hệ với nhau (nói khải quát); phân biệt trong quan ngoái. Người nhà tử ' qHÊ ra thăm. Cọi Người nhau như nướ nhà. 2 (tũ). Người giúp (nói khải quải). một nhả giảUu $SaIE trọng HGƯỚI Pa thở Công.</w:t>
      </w:r>
    </w:p>
    <w:p>
      <w:r>
        <w:rPr>
          <w:b/>
        </w:rPr>
        <w:t xml:space="preserve"> nhái bị bộ để bơi người </w:t>
      </w:r>
      <w:r>
        <w:rPr>
          <w:i/>
        </w:rPr>
        <w:t>danh từ</w:t>
      </w:r>
      <w:r/>
    </w:p>
    <w:p>
      <w:r>
        <w:rPr>
          <w:b/>
        </w:rPr>
        <w:t xml:space="preserve"> Người trang cỏ thể hoạt động hình chân nhái và máy lặn, lâu dưới nướ</w:t>
      </w:r>
      <w:r>
        <w:rPr>
          <w:i/>
        </w:rPr>
        <w:t>cảm từ</w:t>
      </w:r>
      <w:r/>
    </w:p>
    <w:p>
      <w:r>
        <w:rPr>
          <w:b/>
        </w:rPr>
        <w:t xml:space="preserve"> </w:t>
      </w:r>
      <w:r>
        <w:rPr>
          <w:i/>
        </w:rPr>
        <w:t>danh từ</w:t>
      </w:r>
      <w:r>
        <w:t xml:space="preserve"> (cũ). Người làm thuẻ, giúp CÁC VIỆC người đình. sinh hoạt cho một ÄNIướươm T.ƯƯỜT..</w:t>
      </w:r>
    </w:p>
    <w:p>
      <w:r>
        <w:rPr>
          <w:b/>
        </w:rPr>
        <w:t xml:space="preserve"> người phát ngăn </w:t>
      </w:r>
      <w:r>
        <w:rPr>
          <w:i/>
        </w:rPr>
        <w:t>danh từ</w:t>
      </w:r>
      <w:r>
        <w:t xml:space="preserve"> Người thay mật chính thức nhà nước hoặc cho một tổ chức, cho một cơ quan bế hoặc mội hội nghị, chịu trách nhiệmt tuyên thích về những vấn để nhất định. Người của hộ ngoại giao.</w:t>
      </w:r>
    </w:p>
    <w:p>
      <w:r>
        <w:rPr>
          <w:b/>
        </w:rPr>
        <w:t xml:space="preserve"> quản quản lí lý </w:t>
      </w:r>
      <w:r>
        <w:rPr>
          <w:i/>
        </w:rPr>
        <w:t>danh từ</w:t>
      </w:r>
      <w:r>
        <w:t xml:space="preserve"> L Người người cv, nHười lãnh đạo một vị sản xuất, kinh doanh, hoặc một phòng, nghiệp vụ hay một chỉ nhánh của rnột công ti.</w:t>
      </w:r>
    </w:p>
    <w:p>
      <w:r>
        <w:rPr>
          <w:b/>
        </w:rPr>
        <w:t xml:space="preserve"> 2 Người được toá án chỉ định để h tải sản của người chết khi chết không đề lại di chú</w:t>
      </w:r>
      <w:r>
        <w:rPr>
          <w:i/>
        </w:rPr>
        <w:t>cảm từ</w:t>
      </w:r>
      <w:r/>
    </w:p>
    <w:p>
      <w:r>
        <w:rPr>
          <w:b/>
        </w:rPr>
        <w:t xml:space="preserve"> người ngưửi rừng </w:t>
      </w:r>
      <w:r>
        <w:rPr>
          <w:i/>
        </w:rPr>
        <w:t>danh từ</w:t>
      </w:r>
      <w:r/>
    </w:p>
    <w:p>
      <w:r>
        <w:rPr>
          <w:b/>
        </w:rPr>
        <w:t xml:space="preserve"> Người hoang trong (nỏi khái Người người ta I</w:t>
      </w:r>
      <w:r>
        <w:rPr>
          <w:i/>
        </w:rPr>
        <w:t>danh từ</w:t>
      </w:r>
      <w:r>
        <w:t xml:space="preserve"> ta lạ hoa đất (ng.).</w:t>
      </w:r>
    </w:p>
    <w:p>
      <w:r>
        <w:rPr>
          <w:b/>
        </w:rPr>
        <w:t xml:space="preserve"> để chỉ IL</w:t>
      </w:r>
      <w:r>
        <w:rPr>
          <w:i/>
        </w:rPr>
        <w:t>đại từ</w:t>
      </w:r>
      <w:r>
        <w:t xml:space="preserve"> (kng.}. ! Từ dùng.</w:t>
      </w:r>
    </w:p>
    <w:p>
      <w:r>
        <w:rPr>
          <w:b/>
        </w:rPr>
        <w:t xml:space="preserve"> chung những người bất ki, minh hay người đang trong những cuộ</w:t>
      </w:r>
      <w:r>
        <w:rPr>
          <w:i/>
        </w:rPr>
        <w:t>cảm từ</w:t>
      </w:r>
      <w:r>
        <w:t xml:space="preserve"> Của người ta, không phải của THỈNH. để thiên hạ Chế cười. 2 Từ "HƠI ía muốn nếu rỡ ra (thưởng người não đỏ mã không oán trách). Người ¡ta cán hảm cợt hay đến mình. 3 (kng.). Từ dùng tự xưng trong thoai (thưởng thần mật hay trịch thưa đây cho ta! Người ta đi bảo thượng). HGHỚI mà không chịu nghe.</w:t>
      </w:r>
    </w:p>
    <w:p>
      <w:r>
        <w:rPr>
          <w:b/>
        </w:rPr>
        <w:t xml:space="preserve"> người thắn </w:t>
      </w:r>
      <w:r>
        <w:rPr>
          <w:i/>
        </w:rPr>
        <w:t>danh từ</w:t>
      </w:r>
      <w:r>
        <w:t xml:space="preserve"> Người hệ ruột thịt hoặc quan bỏ thân thiết với mình. Tiển người thân đi Người yêu.</w:t>
      </w:r>
    </w:p>
    <w:p>
      <w:r>
        <w:rPr>
          <w:b/>
        </w:rPr>
        <w:t xml:space="preserve"> người thương </w:t>
      </w:r>
      <w:r>
        <w:rPr>
          <w:i/>
        </w:rPr>
        <w:t>danh từ</w:t>
      </w:r>
      <w:r>
        <w:t xml:space="preserve"> (nh.).</w:t>
      </w:r>
    </w:p>
    <w:p>
      <w:r>
        <w:rPr>
          <w:b/>
        </w:rPr>
        <w:t xml:space="preserve"> người tỉnh </w:t>
      </w:r>
      <w:r>
        <w:rPr>
          <w:i/>
        </w:rPr>
        <w:t>danh từ</w:t>
      </w:r>
      <w:r>
        <w:t xml:space="preserve"> (¡d.). hhãn tỉnh.: người thịt Người bình thường sống ở trên côi đời, không nhải là đấng siêu phảm, thánh gì.</w:t>
      </w:r>
    </w:p>
    <w:p>
      <w:r>
        <w:rPr>
          <w:b/>
        </w:rPr>
        <w:t xml:space="preserve"> </w:t>
      </w:r>
      <w:r>
        <w:rPr>
          <w:i/>
        </w:rPr>
        <w:t>danh từ</w:t>
      </w:r>
      <w:r/>
    </w:p>
    <w:p>
      <w:r>
        <w:rPr>
          <w:b/>
        </w:rPr>
        <w:t xml:space="preserve"> Động vật người vượn xã XI, CỎï IñanE nhiều tỉnh chất đã dẫn dẫn vượớn nhưng chuyển để lao hoá thành người, do biết sử dụng công cụ Di tích HUMỚI VHỢH Hguyền người xưa </w:t>
      </w:r>
      <w:r>
        <w:rPr>
          <w:i/>
        </w:rPr>
        <w:t>danh từ</w:t>
      </w:r>
      <w:r>
        <w:t xml:space="preserve"> Người sống cách XƯA, đã lâu đời (nói khái quát; hảm ý tôn kinh). Người xưa có nói rằng...</w:t>
      </w:r>
    </w:p>
    <w:p>
      <w:r>
        <w:rPr>
          <w:b/>
        </w:rPr>
        <w:t xml:space="preserve"> người yêu </w:t>
      </w:r>
      <w:r>
        <w:rPr>
          <w:i/>
        </w:rPr>
        <w:t>danh từ</w:t>
      </w:r>
      <w:r>
        <w:t xml:space="preserve"> Người có hệ tỉnh quan trột ngưới khác nảo đó, trong quan người với nhau.</w:t>
      </w:r>
    </w:p>
    <w:p>
      <w:r>
        <w:rPr>
          <w:b/>
        </w:rPr>
        <w:t xml:space="preserve"> "hưgường ngượng </w:t>
      </w:r>
      <w:r>
        <w:rPr>
          <w:i/>
        </w:rPr>
        <w:t>tính từ</w:t>
      </w:r>
      <w:r/>
    </w:p>
    <w:p>
      <w:r>
        <w:rPr>
          <w:b/>
        </w:rPr>
        <w:t xml:space="preserve"> (hay </w:t>
      </w:r>
      <w:r>
        <w:rPr>
          <w:i/>
        </w:rPr>
        <w:t>động từ</w:t>
      </w:r>
      <w:r>
        <w:t>). x. 618mg ngưỡng, Ngưỡng cửa (nói tắt), ‡ (chm. lượng xác định một dạng lượng sắng, âm thanh. vị...</w:t>
      </w:r>
    </w:p>
    <w:p>
      <w:r>
        <w:rPr>
          <w:b/>
        </w:rPr>
        <w:t>} mả phải vượt qua nó mới Eẫy ra được cảm Tương Ngưỡng của cẳm Ngưỡng giá</w:t>
      </w:r>
      <w:r>
        <w:rPr>
          <w:i/>
        </w:rPr>
        <w:t>cảm từ</w:t>
      </w:r>
      <w:r>
        <w:t xml:space="preserve"> nhìn. ngưỡng; Nhin lên một cách chăm chủ. với lòng thành kinh, Ngưỡng trông.</w:t>
      </w:r>
    </w:p>
    <w:p>
      <w:r>
        <w:rPr>
          <w:b/>
        </w:rPr>
        <w:t xml:space="preserve"> ngưỡng đ</w:t>
      </w:r>
      <w:r>
        <w:rPr>
          <w:i/>
        </w:rPr>
        <w:t>danh từ</w:t>
      </w:r>
      <w:r>
        <w:t xml:space="preserve"> 1 Thanh dưới khung cửa + Lúc mới đâu CỦa cả một quả trỉnh, lúc bước vào giai đoạn. Ở 'Ngườỡng của cuộc đội. ngưỡng mộ đự.</w:t>
      </w:r>
    </w:p>
    <w:p>
      <w:r>
        <w:rPr>
          <w:b/>
        </w:rPr>
        <w:t>, Tôn kinh và mến phụ</w:t>
      </w:r>
      <w:r>
        <w:rPr>
          <w:i/>
        </w:rPr>
        <w:t>cảm từ</w:t>
      </w:r>
      <w:r>
        <w:t xml:space="preserve"> Ngưỡng PHÔ nưười anh năng được nhiều 'RĐ1aN gi mộ.</w:t>
      </w:r>
    </w:p>
    <w:p>
      <w:r>
        <w:rPr>
          <w:b/>
        </w:rPr>
        <w:t xml:space="preserve"> ngưỡng vọng </w:t>
      </w:r>
      <w:r>
        <w:rPr>
          <w:i/>
        </w:rPr>
        <w:t>động từ</w:t>
      </w:r>
      <w:r>
        <w:t xml:space="preserve"> Hướng đến lòng hi YVỌIE, trông đợi, hoặc với ¡lòng kính trọng, khâm phục, Ngưỡng tương lai. Một VỌng VỈ nhỉn được cả HEGƯỚNG Ngưỡng VỌng, VỌNg | nẵng.</w:t>
      </w:r>
    </w:p>
    <w:p>
      <w:r>
        <w:rPr>
          <w:b/>
        </w:rPr>
        <w:t xml:space="preserve"> Hgượng </w:t>
      </w:r>
      <w:r>
        <w:rPr>
          <w:i/>
        </w:rPr>
        <w:t>tính từ</w:t>
      </w:r>
      <w:r/>
    </w:p>
    <w:p>
      <w:r>
        <w:rPr>
          <w:b/>
        </w:rPr>
        <w:t xml:space="preserve"> (hay </w:t>
      </w:r>
      <w:r>
        <w:rPr>
          <w:i/>
        </w:rPr>
        <w:t>động từ</w:t>
      </w:r>
      <w:r>
        <w:t>). I1 Tự cảm thấy cử không được mềm mại, thoải mái, tr nhiên muốn. Tay đau, cẩm bút TSVWNG. Trng ra, bước đi vẫn Hgượng.</w:t>
      </w:r>
    </w:p>
    <w:p>
      <w:r>
        <w:rPr>
          <w:b/>
        </w:rPr>
        <w:t xml:space="preserve"> 2 Tự cảm thấy bối rỗi mi tự nhiên trước : những người khác, thưởng vi thấy mỉnh có điều không niên, không phải hoặc không xúng đáng, Phát vi lài HE ƯỢNG quả mứ</w:t>
      </w:r>
      <w:r>
        <w:rPr>
          <w:i/>
        </w:rPr>
        <w:t>cảm từ</w:t>
      </w:r>
      <w:r>
        <w:t xml:space="preserve"> Nói hứ Hgượng Hgười. dại không. 'Ngượng mặt). LÂY::ngưởng (ý mức NgwịNE độ ï!).</w:t>
      </w:r>
    </w:p>
    <w:p>
      <w:r>
        <w:rPr>
          <w:b/>
        </w:rPr>
        <w:t xml:space="preserve"> ñgượng </w:t>
      </w:r>
      <w:r>
        <w:rPr>
          <w:i/>
        </w:rPr>
        <w:t>động từ</w:t>
      </w:r>
      <w:r/>
    </w:p>
    <w:p>
      <w:r>
        <w:rPr>
          <w:b/>
        </w:rPr>
        <w:t xml:space="preserve"> Cảm thấy có điều xấu hổ, không muốn người khác, Trước mút huêônh hoang, nên giờ gương mặ</w:t>
      </w:r>
      <w:r>
        <w:rPr>
          <w:i/>
        </w:rPr>
        <w:t>tính từ</w:t>
      </w:r>
      <w:r/>
    </w:p>
    <w:p>
      <w:r>
        <w:rPr>
          <w:b/>
        </w:rPr>
        <w:t xml:space="preserve"> Con hự hầm cha ñgIưng mắt với hi</w:t>
      </w:r>
      <w:r>
        <w:rPr>
          <w:i/>
        </w:rPr>
        <w:t>tính từ</w:t>
      </w:r>
      <w:r/>
    </w:p>
    <w:p>
      <w:r>
        <w:rPr>
          <w:b/>
        </w:rPr>
        <w:t xml:space="preserve"> mồm ngượng </w:t>
      </w:r>
      <w:r>
        <w:rPr>
          <w:i/>
        </w:rPr>
        <w:t>động từ</w:t>
      </w:r>
      <w:r>
        <w:t xml:space="preserve"> Cảm Iigượng, khó nói. khoác không biết HEHOHE THÔ.</w:t>
      </w:r>
    </w:p>
    <w:p>
      <w:r>
        <w:rPr>
          <w:b/>
        </w:rPr>
        <w:t xml:space="preserve"> hgượng ngập </w:t>
      </w:r>
      <w:r>
        <w:rPr>
          <w:i/>
        </w:rPr>
        <w:t>tính từ</w:t>
      </w:r>
      <w:r>
        <w:t xml:space="preserve"> Có vẽ hgượng, những cử động, cử chỉ nhiễn.</w:t>
      </w:r>
    </w:p>
    <w:p>
      <w:r>
        <w:rPr>
          <w:b/>
        </w:rPr>
        <w:t xml:space="preserve"> [ing điều rưÍ €, NI me£ hgặạn</w:t>
      </w:r>
      <w:r>
        <w:rPr>
          <w:i/>
        </w:rPr>
        <w:t>phụ từ</w:t>
      </w:r>
      <w:r/>
    </w:p>
    <w:p>
      <w:r>
        <w:rPr>
          <w:b/>
        </w:rPr>
        <w:t xml:space="preserve"> ngượng nghịu </w:t>
      </w:r>
      <w:r>
        <w:rPr>
          <w:i/>
        </w:rPr>
        <w:t>tính từ</w:t>
      </w:r>
      <w:r>
        <w:t xml:space="preserve"> Tỏ ra không tự nhiên trang các cử chỉ, cách đi đứng, nói Hãng, quen hoặc do cảm Cám đũa HE ƯỢNE. HN ƯƠNg ngHhỊH, HH ttUnĐg nghịu như !.</w:t>
      </w:r>
    </w:p>
    <w:p>
      <w:r>
        <w:rPr>
          <w:b/>
        </w:rPr>
        <w:t xml:space="preserve">PMỚT có NEHỢHG nhu Irơng bộ ngượng ngũng </w:t>
      </w:r>
      <w:r>
        <w:rPr>
          <w:i/>
        </w:rPr>
        <w:t>tính từ</w:t>
      </w:r>
      <w:r>
        <w:t xml:space="preserve"> Cảm để biểu ngượng, ra băng đảng vẻ, cử chỉ (nói khái quát}. hp onE Hgnng vị thua kém bạn. Nét Hgượựng HGHHg. ng ứt (ph). X.</w:t>
      </w:r>
    </w:p>
    <w:p>
      <w:r>
        <w:rPr>
          <w:b/>
        </w:rPr>
        <w:t xml:space="preserve"> ngất, ngưu </w:t>
      </w:r>
      <w:r>
        <w:rPr>
          <w:i/>
        </w:rPr>
        <w:t>đại từ</w:t>
      </w:r>
      <w:r/>
    </w:p>
    <w:p>
      <w:r>
        <w:rPr>
          <w:b/>
        </w:rPr>
        <w:t xml:space="preserve"> Vị thuốc chế biến từ rễ Cây gấn VỚI cổ xước, </w:t>
      </w:r>
      <w:r>
        <w:rPr>
          <w:i/>
        </w:rPr>
        <w:t>danh từ</w:t>
      </w:r>
      <w:r>
        <w:t xml:space="preserve"> Cơ hảnh quãñ chính trong nhà hẻ chức hành chính trước :.</w:t>
      </w:r>
    </w:p>
    <w:p>
      <w:r>
        <w:rPr>
          <w:b/>
        </w:rPr>
        <w:t>đầy, có chức quyển Tăng, đương với tổng cụ</w:t>
      </w:r>
      <w:r>
        <w:rPr>
          <w:i/>
        </w:rPr>
        <w:t>cảm từ</w:t>
      </w:r>
      <w:r>
        <w:t xml:space="preserve"> Nha khi tượng thượng.</w:t>
      </w:r>
    </w:p>
    <w:p>
      <w:r>
        <w:rPr>
          <w:b/>
        </w:rPr>
        <w:t xml:space="preserve"> Nha cdnh xá</w:t>
      </w:r>
      <w:r>
        <w:rPr>
          <w:i/>
        </w:rPr>
        <w:t>tính từ</w:t>
      </w:r>
      <w:r/>
    </w:p>
    <w:p>
      <w:r>
        <w:rPr>
          <w:b/>
        </w:rPr>
        <w:t xml:space="preserve"> ha; </w:t>
      </w:r>
      <w:r>
        <w:rPr>
          <w:i/>
        </w:rPr>
        <w:t>đại từ</w:t>
      </w:r>
      <w:r>
        <w:t xml:space="preserve"> (Cũ; kết hợp hạn chế). Nha lại (nói tất). Chan tha, nha (ng.).</w:t>
      </w:r>
    </w:p>
    <w:p>
      <w:r>
        <w:rPr>
          <w:b/>
        </w:rPr>
        <w:t xml:space="preserve"> nhã dịch </w:t>
      </w:r>
      <w:r>
        <w:rPr>
          <w:i/>
        </w:rPr>
        <w:t>danh từ</w:t>
      </w:r>
      <w:r>
        <w:t xml:space="preserve"> Người làm các việc 'ở cửa quam, như 'chạy giấy, quét tước, v.v. (nói khái quát).</w:t>
      </w:r>
    </w:p>
    <w:p>
      <w:r>
        <w:rPr>
          <w:b/>
        </w:rPr>
        <w:t xml:space="preserve"> nha khoa </w:t>
      </w:r>
      <w:r>
        <w:rPr>
          <w:i/>
        </w:rPr>
        <w:t>danh từ</w:t>
      </w:r>
      <w:r>
        <w:t xml:space="preserve"> (kết : hợp hạn chế). Khoa Tăng.</w:t>
      </w:r>
    </w:p>
    <w:p>
      <w:r>
        <w:rPr>
          <w:b/>
        </w:rPr>
        <w:t xml:space="preserve"> +† nha khoa, nha lai </w:t>
      </w:r>
      <w:r>
        <w:rPr>
          <w:i/>
        </w:rPr>
        <w:t>danh từ</w:t>
      </w:r>
      <w:r/>
    </w:p>
    <w:p>
      <w:r>
        <w:rPr>
          <w:b/>
        </w:rPr>
        <w:t xml:space="preserve"> Hgười công việc văn thư ở cửa (nói khải quan nha mỗn </w:t>
      </w:r>
      <w:r>
        <w:rPr>
          <w:i/>
        </w:rPr>
        <w:t>danh từ</w:t>
      </w:r>
      <w:r>
        <w:t xml:space="preserve"> (cũ). Của Chủn nha mÔn. quản.</w:t>
      </w:r>
    </w:p>
    <w:p>
      <w:r>
        <w:rPr>
          <w:b/>
        </w:rPr>
        <w:t xml:space="preserve"> nha nhiến </w:t>
      </w:r>
      <w:r>
        <w:rPr>
          <w:i/>
        </w:rPr>
        <w:t>đại từ</w:t>
      </w:r>
      <w:r>
        <w:t xml:space="preserve"> (cũ). Thuốc phiện.</w:t>
      </w:r>
    </w:p>
    <w:p>
      <w:r>
        <w:rPr>
          <w:b/>
        </w:rPr>
        <w:t xml:space="preserve"> nha sĩ </w:t>
      </w:r>
      <w:r>
        <w:rPr>
          <w:i/>
        </w:rPr>
        <w:t>danh từ</w:t>
      </w:r>
      <w:r>
        <w:t xml:space="preserve"> (cũ, hoặc ¡d.). Y sĩ hoặc bác sĩ nha khoa.</w:t>
      </w:r>
    </w:p>
    <w:p>
      <w:r>
        <w:rPr>
          <w:b/>
        </w:rPr>
        <w:t xml:space="preserve"> nhà, </w:t>
      </w:r>
      <w:r>
        <w:rPr>
          <w:i/>
        </w:rPr>
        <w:t>danh từ</w:t>
      </w:r>
      <w:r>
        <w:t xml:space="preserve"> 1 Công trinh xây dựng có vách để dùng vào một việc nào đó.</w:t>
      </w:r>
    </w:p>
    <w:p>
      <w:r>
        <w:rPr>
          <w:b/>
        </w:rPr>
        <w:t xml:space="preserve"> Nhà </w:t>
      </w:r>
      <w:r>
        <w:rPr>
          <w:i/>
        </w:rPr>
        <w:t>đại từ</w:t>
      </w:r>
      <w:r/>
    </w:p>
    <w:p>
      <w:r>
        <w:rPr>
          <w:b/>
        </w:rPr>
        <w:t xml:space="preserve"> Nha qrưộ</w:t>
      </w:r>
      <w:r>
        <w:rPr>
          <w:i/>
        </w:rPr>
        <w:t>tính từ</w:t>
      </w:r>
      <w:r>
        <w:t xml:space="preserve"> cao lãng. Nha kho. Khu nhủ chợ. 2 Chỗ ở riêng, thưởng đỉnh.</w:t>
      </w:r>
    </w:p>
    <w:p>
      <w:r>
        <w:rPr>
          <w:b/>
        </w:rPr>
        <w:t xml:space="preserve"> Nhà ở lon nhà đi nứt khá</w:t>
      </w:r>
      <w:r>
        <w:rPr>
          <w:i/>
        </w:rPr>
        <w:t>cảm từ</w:t>
      </w:r>
      <w:r>
        <w:t xml:space="preserve"> Afg vàng (hiện không cỏ mặt ở nhả). 3 Tập hợp người đỉnh trong một nhà; đính. Nha có hư H W. Việc nhỉ. Nhớ nhà „#uheo, Con nhà lĩnh, tính nhà (ng.}. HN ” 4 lận hợn những vua cùng một dòng họ kế tiếp nhau trị vì. Nha Lị đổ, nhà Trần lên nhà Lê. 5 (kng.). Từ dùng để chỉ vợ hay chúng mình khi nói với người nhau trong đối thoại. Nhà tôi đi vắng. Nhà BiHP tôi một tay! 6 (kng.). trong thoại chỉ cá nhân khác một cách thân người miật hoặc với y coi thưởng. Nha Xoarn mi chợ ïf chẻ.</w:t>
      </w:r>
    </w:p>
    <w:p>
      <w:r>
        <w:rPr>
          <w:b/>
        </w:rPr>
        <w:t xml:space="preserve"> Ái cho nhà chỉ vào đây? (dùng phụ sau </w:t>
      </w:r>
      <w:r>
        <w:rPr>
          <w:i/>
        </w:rPr>
        <w:t>đại từ</w:t>
      </w:r>
      <w:r>
        <w:t>). Người hoặc những gì có hệ rất tÂn gũi, quan thuộc về, hoặc coi như thuộc về mình, Tinh. .Ính nhà.</w:t>
      </w:r>
    </w:p>
    <w:p>
      <w:r>
        <w:rPr>
          <w:b/>
        </w:rPr>
        <w:t xml:space="preserve"> Xi nhỉ Rau VI 8 (¡</w:t>
      </w:r>
      <w:r>
        <w:rPr>
          <w:i/>
        </w:rPr>
        <w:t>danh từ</w:t>
      </w:r>
      <w:r>
        <w:t>}. (Thủ vật] đã được thuần đường, phân biệt với thú vật sống hoang. Trâu địt hơm rung tu nhà.</w:t>
      </w:r>
    </w:p>
    <w:p>
      <w:r>
        <w:rPr>
          <w:b/>
        </w:rPr>
        <w:t xml:space="preserve"> SỐ tổ hợp, trước </w:t>
      </w:r>
      <w:r>
        <w:rPr>
          <w:i/>
        </w:rPr>
        <w:t>danh từ</w:t>
      </w:r>
      <w:r>
        <w:t>). trong Người chuyên một ngảnh nghề, mốt lĩnh động nảo đó, đạt trình độ nhất định.</w:t>
      </w:r>
    </w:p>
    <w:p>
      <w:r>
        <w:rPr>
          <w:b/>
        </w:rPr>
        <w:t xml:space="preserve"> Nha khoa họ</w:t>
      </w:r>
      <w:r>
        <w:rPr>
          <w:i/>
        </w:rPr>
        <w:t>cảm từ</w:t>
      </w:r>
      <w:r>
        <w:t xml:space="preserve"> Nhà Nhi báo *. Nhà quản sự.</w:t>
      </w:r>
    </w:p>
    <w:p>
      <w:r>
        <w:rPr>
          <w:b/>
        </w:rPr>
        <w:t xml:space="preserve"> </w:t>
      </w:r>
      <w:r>
        <w:rPr>
          <w:i/>
        </w:rPr>
        <w:t>danh từ</w:t>
      </w:r>
      <w:r>
        <w:t xml:space="preserve"> Nhả đănh lảm nơi ăn uống của một thể. Nhd ăn của nghiện.</w:t>
      </w:r>
    </w:p>
    <w:p>
      <w:r>
        <w:rPr>
          <w:b/>
        </w:rPr>
        <w:t xml:space="preserve"> nhà bảo sanh </w:t>
      </w:r>
      <w:r>
        <w:rPr>
          <w:i/>
        </w:rPr>
        <w:t>danh từ</w:t>
      </w:r>
      <w:r>
        <w:t xml:space="preserve"> (ph.). Nhả hệ sinh. nhà bảo d, Người nghề viết bảo.</w:t>
      </w:r>
    </w:p>
    <w:p>
      <w:r>
        <w:rPr>
          <w:b/>
        </w:rPr>
        <w:t xml:space="preserve"> chuyên bạt </w:t>
      </w:r>
      <w:r>
        <w:rPr>
          <w:i/>
        </w:rPr>
        <w:t>danh từ</w:t>
      </w:r>
      <w:r>
        <w:t xml:space="preserve"> Nhà lâm bằng vải bạt, gian ngắn.</w:t>
      </w:r>
    </w:p>
    <w:p>
      <w:r>
        <w:rPr>
          <w:b/>
        </w:rPr>
        <w:t xml:space="preserve"> có thể trong thảo dỡ dễ băng </w:t>
      </w:r>
      <w:r>
        <w:rPr>
          <w:i/>
        </w:rPr>
        <w:t>đại từ</w:t>
      </w:r>
      <w:r>
        <w:t xml:space="preserve"> (cũ). gân hàng.</w:t>
      </w:r>
    </w:p>
    <w:p>
      <w:r>
        <w:rPr>
          <w:b/>
        </w:rPr>
        <w:t xml:space="preserve"> nhà bè </w:t>
      </w:r>
      <w:r>
        <w:rPr>
          <w:i/>
        </w:rPr>
        <w:t>danh từ</w:t>
      </w:r>
      <w:r>
        <w:t xml:space="preserve"> Nhà lá cất trên một cái bè.</w:t>
      </w:r>
    </w:p>
    <w:p>
      <w:r>
        <w:rPr>
          <w:b/>
        </w:rPr>
        <w:t xml:space="preserve"> bếp -</w:t>
      </w:r>
      <w:r>
        <w:rPr>
          <w:i/>
        </w:rPr>
        <w:t>danh từ</w:t>
      </w:r>
      <w:r>
        <w:t xml:space="preserve"> đùng làm nấu ăn.</w:t>
      </w:r>
    </w:p>
    <w:p>
      <w:r>
        <w:rPr>
          <w:b/>
        </w:rPr>
        <w:t xml:space="preserve"> Cự Trhaủi Những người chuyên việc nấu trọng một bếp hoặc để phục vụ cho mìội hữa quả†), bỉnh a</w:t>
      </w:r>
      <w:r>
        <w:rPr>
          <w:i/>
        </w:rPr>
        <w:t>danh từ</w:t>
      </w:r>
      <w:r/>
    </w:p>
    <w:p>
      <w:r>
        <w:rPr>
          <w:b/>
        </w:rPr>
        <w:t xml:space="preserve"> Phụ sau </w:t>
      </w:r>
      <w:r>
        <w:rPr>
          <w:i/>
        </w:rPr>
        <w:t>danh từ</w:t>
      </w:r>
      <w:r>
        <w:t>). Quân đội, #7 luật nhà bình. nhà bình. buôn Người làm buôn bán lửnm. thưởng có nhà cái Người làm trong một ván bài, bạc hay một bát nhả cấu 8. lLõi đi có mái che để nối hai nhả lồn. (ph.}.</w:t>
      </w:r>
    </w:p>
    <w:p>
      <w:r>
        <w:rPr>
          <w:b/>
        </w:rPr>
        <w:t xml:space="preserve"> Nhà chọc trời </w:t>
      </w:r>
      <w:r>
        <w:rPr>
          <w:i/>
        </w:rPr>
        <w:t>danh từ</w:t>
      </w:r>
      <w:r/>
    </w:p>
    <w:p>
      <w:r>
        <w:rPr>
          <w:b/>
        </w:rPr>
        <w:t xml:space="preserve"> Nhà Cáo, CÓ tới hảng mấy chục chủa </w:t>
      </w:r>
      <w:r>
        <w:rPr>
          <w:i/>
        </w:rPr>
        <w:t>danh từ</w:t>
      </w:r>
      <w:r>
        <w:t xml:space="preserve"> Nơi những 'TIEƯỜI tị đạo Phật (nói khái quát). Đựy ' thủa. Chủn dỉi Quyên giao.</w:t>
      </w:r>
    </w:p>
    <w:p>
      <w:r>
        <w:rPr>
          <w:b/>
        </w:rPr>
        <w:t xml:space="preserve"> chung </w:t>
      </w:r>
      <w:r>
        <w:rPr>
          <w:i/>
        </w:rPr>
        <w:t>danh từ</w:t>
      </w:r>
      <w:r>
        <w:t xml:space="preserve"> Nơi Ởở và lảm VIỆC Của giảo sĩ, đồng thời cũng lả Trụ sở THỘI giáo phận Cổng giáo; thường dùng để phận, nói chung. Ruộng đá Chung.</w:t>
      </w:r>
    </w:p>
    <w:p>
      <w:r>
        <w:rPr>
          <w:b/>
        </w:rPr>
        <w:t xml:space="preserve"> nhả chứa đ</w:t>
      </w:r>
      <w:r>
        <w:rPr>
          <w:i/>
        </w:rPr>
        <w:t>danh từ</w:t>
      </w:r>
      <w:r>
        <w:t xml:space="preserve"> Nơi chuyên nuồi gải mại đâm, tổ chức cho gai mại dâm hảinth nghề. Chủ nhà chưa.</w:t>
      </w:r>
    </w:p>
    <w:p>
      <w:r>
        <w:rPr>
          <w:b/>
        </w:rPr>
        <w:t xml:space="preserve"> chức trách </w:t>
      </w:r>
      <w:r>
        <w:rPr>
          <w:i/>
        </w:rPr>
        <w:t>danh từ</w:t>
      </w:r>
      <w:r>
        <w:t xml:space="preserve"> Người có trách nhiệm đại chỉnh quyền để 8tải quyết công việc chủ nhận dân (nói khải quát). 2; báo nhà chức trách.</w:t>
      </w:r>
    </w:p>
    <w:p>
      <w:r>
        <w:rPr>
          <w:b/>
        </w:rPr>
        <w:t xml:space="preserve"> nhà cửa </w:t>
      </w:r>
      <w:r>
        <w:rPr>
          <w:i/>
        </w:rPr>
        <w:t>danh từ</w:t>
      </w:r>
      <w:r>
        <w:t xml:space="preserve"> Nhà ở (nỏi khái quái). Xây ' dưng nhà cửa. Dọn đdn nhà Ctữi, cảnh {. (cñã). Nhà đạo điển.</w:t>
      </w:r>
    </w:p>
    <w:p>
      <w:r>
        <w:rPr>
          <w:b/>
        </w:rPr>
        <w:t xml:space="preserve"> dầy thép </w:t>
      </w:r>
      <w:r>
        <w:rPr>
          <w:i/>
        </w:rPr>
        <w:t>đại từ</w:t>
      </w:r>
      <w:r>
        <w:t xml:space="preserve"> (cũ).</w:t>
      </w:r>
    </w:p>
    <w:p>
      <w:r>
        <w:rPr>
          <w:b/>
        </w:rPr>
        <w:t xml:space="preserve"> Bưn doanh nghiệ</w:t>
      </w:r>
      <w:r>
        <w:rPr>
          <w:i/>
        </w:rPr>
        <w:t>phụ từ</w:t>
      </w:r>
      <w:r/>
    </w:p>
    <w:p>
      <w:r>
        <w:rPr>
          <w:b/>
        </w:rPr>
        <w:t xml:space="preserve"> </w:t>
      </w:r>
      <w:r>
        <w:rPr>
          <w:i/>
        </w:rPr>
        <w:t>danh từ</w:t>
      </w:r>
      <w:r>
        <w:t xml:space="preserve"> Như. nhà hình thoanh. doanh nghiệp doanh xui? nhập khẩu.</w:t>
      </w:r>
    </w:p>
    <w:p>
      <w:r>
        <w:rPr>
          <w:b/>
        </w:rPr>
        <w:t xml:space="preserve"> đồng </w:t>
      </w:r>
      <w:r>
        <w:rPr>
          <w:i/>
        </w:rPr>
        <w:t>danh từ</w:t>
      </w:r>
      <w:r>
        <w:t xml:space="preserve"> Nơi ở và làm đạo của Các tụ sĩ giáo (nói khái quảt). đá d: (kng.). Nhà tù (nói quát). Nằm nhà đả.</w:t>
      </w:r>
    </w:p>
    <w:p>
      <w:r>
        <w:rPr>
          <w:b/>
        </w:rPr>
        <w:t xml:space="preserve"> đám </w:t>
      </w:r>
      <w:r>
        <w:rPr>
          <w:i/>
        </w:rPr>
        <w:t>danh từ</w:t>
      </w:r>
      <w:r>
        <w:t xml:space="preserve"> Nhà đang có mà chay. nhả đản đ, (cũ).</w:t>
      </w:r>
    </w:p>
    <w:p>
      <w:r>
        <w:rPr>
          <w:b/>
        </w:rPr>
        <w:t xml:space="preserve"> Nhả máy điện, cần điện cung một thảnh thị xã, nhà điều dưỡng </w:t>
      </w:r>
      <w:r>
        <w:rPr>
          <w:i/>
        </w:rPr>
        <w:t>danh từ</w:t>
      </w:r>
      <w:r>
        <w:t xml:space="preserve"> Cơ sở điển trị vả phòng bệnh, chủ yếu bằng những Phương tiện tự nhiễn nước khoảng, V.V.</w:t>
      </w:r>
    </w:p>
    <w:p>
      <w:r>
        <w:rPr>
          <w:b/>
        </w:rPr>
        <w:t xml:space="preserve">}, pháp, chế độ ăn đoan </w:t>
      </w:r>
      <w:r>
        <w:rPr>
          <w:i/>
        </w:rPr>
        <w:t>danh từ</w:t>
      </w:r>
      <w:r/>
    </w:p>
    <w:p>
      <w:r>
        <w:rPr>
          <w:b/>
        </w:rPr>
        <w:t xml:space="preserve"> Cơ quan hải quan thực dân đương chức </w:t>
      </w:r>
      <w:r>
        <w:rPr>
          <w:i/>
        </w:rPr>
        <w:t>đại từ</w:t>
      </w:r>
      <w:r>
        <w:t xml:space="preserve"> Người đang giữ chức vụ, có thầm quyền quyết đối CÔNE việc được nói đến. (nói khải quát). X7 . giây pháp CưHG chi? đĩa phương. đương ở.</w:t>
      </w:r>
    </w:p>
    <w:p>
      <w:r>
        <w:rPr>
          <w:b/>
        </w:rPr>
        <w:t xml:space="preserve"> Nhà chức trách cương bhụ trách (nöI khái thưởng chỉ nủi về chỉnh quyền tia </w:t>
      </w:r>
      <w:r>
        <w:rPr>
          <w:i/>
        </w:rPr>
        <w:t>danh từ</w:t>
      </w:r>
      <w:r>
        <w:t xml:space="preserve"> l Cia xe lửa. Xáy dme nhà 8đ ngày hiện đại, 2 Những nhân viên cỗng tác hệ với hành khách (nói tổng quáÐ.</w:t>
      </w:r>
    </w:p>
    <w:p>
      <w:r>
        <w:rPr>
          <w:b/>
        </w:rPr>
        <w:t xml:space="preserve"> trong quan gác </w:t>
      </w:r>
      <w:r>
        <w:rPr>
          <w:i/>
        </w:rPr>
        <w:t>danh từ</w:t>
      </w:r>
      <w:r/>
    </w:p>
    <w:p>
      <w:r>
        <w:rPr>
          <w:b/>
        </w:rPr>
        <w:t xml:space="preserve"> (cũ), Nhả cỏ tử hai tầng trở lên, nhà gái </w:t>
      </w:r>
      <w:r>
        <w:rPr>
          <w:i/>
        </w:rPr>
        <w:t>danh từ</w:t>
      </w:r>
      <w:r>
        <w:t xml:space="preserve"> Những người phía gia định cô đầu ử hỏi, đám cưởi, hệ với hả trong quan trai (nói tổng quát). ng ÿ làm lễ cưới.</w:t>
      </w:r>
    </w:p>
    <w:p>
      <w:r>
        <w:rPr>
          <w:b/>
        </w:rPr>
        <w:t xml:space="preserve"> Nhà Họ nhà </w:t>
      </w:r>
      <w:r>
        <w:rPr>
          <w:i/>
        </w:rPr>
        <w:t>danh từ</w:t>
      </w:r>
      <w:r/>
    </w:p>
    <w:p>
      <w:r>
        <w:rPr>
          <w:b/>
        </w:rPr>
        <w:t xml:space="preserve"> Nơi bị bắt, qiam glam giữ những người giáo </w:t>
      </w:r>
      <w:r>
        <w:rPr>
          <w:i/>
        </w:rPr>
        <w:t>danh từ</w:t>
      </w:r>
      <w:r>
        <w:t xml:space="preserve"> (tt.</w:t>
      </w:r>
    </w:p>
    <w:p>
      <w:r>
        <w:rPr>
          <w:b/>
        </w:rPr>
        <w:t xml:space="preserve"> Người làm nghề dạy họ</w:t>
      </w:r>
      <w:r>
        <w:rPr>
          <w:i/>
        </w:rPr>
        <w:t>cảm từ</w:t>
      </w:r>
      <w:r/>
    </w:p>
    <w:p>
      <w:r>
        <w:rPr>
          <w:b/>
        </w:rPr>
        <w:t xml:space="preserve"> giáo nhãn dần </w:t>
      </w:r>
      <w:r>
        <w:rPr>
          <w:i/>
        </w:rPr>
        <w:t>danh từ</w:t>
      </w:r>
      <w:r/>
    </w:p>
    <w:p>
      <w:r>
        <w:rPr>
          <w:b/>
        </w:rPr>
        <w:t xml:space="preserve"> Danh hiệu của Nhà nước chờ nhà CÓ tải năng sư phạm xutất sẮc, nhhiển lao lớn trang sự nghiện giáo dụ</w:t>
      </w:r>
      <w:r>
        <w:rPr>
          <w:i/>
        </w:rPr>
        <w:t>cảm từ</w:t>
      </w:r>
      <w:r/>
    </w:p>
    <w:p>
      <w:r>
        <w:rPr>
          <w:b/>
        </w:rPr>
        <w:t xml:space="preserve"> nhà giáo ưu tú </w:t>
      </w:r>
      <w:r>
        <w:rPr>
          <w:i/>
        </w:rPr>
        <w:t>danh từ</w:t>
      </w:r>
      <w:r/>
    </w:p>
    <w:p>
      <w:r>
        <w:rPr>
          <w:b/>
        </w:rPr>
        <w:t xml:space="preserve"> Danh hiệu của Nhả HƯỚC cho nhả CÓ lãi có nhiều Tiãng sư phạm, nghiện giáo dụ</w:t>
      </w:r>
      <w:r>
        <w:rPr>
          <w:i/>
        </w:rPr>
        <w:t>cảm từ</w:t>
      </w:r>
      <w:r/>
    </w:p>
    <w:p>
      <w:r>
        <w:rPr>
          <w:b/>
        </w:rPr>
        <w:t xml:space="preserve"> trang sự nhả hảng </w:t>
      </w:r>
      <w:r>
        <w:rPr>
          <w:i/>
        </w:rPr>
        <w:t>danh từ</w:t>
      </w:r>
      <w:r>
        <w:t xml:space="preserve"> (cñ}). Cửa hiệu. 1 Quản uống. hàng. 3 (kng.). Người CÔ. trong cửa hiệu tư : nhân (nói khải Chiều khúch.</w:t>
      </w:r>
    </w:p>
    <w:p>
      <w:r>
        <w:rPr>
          <w:b/>
        </w:rPr>
        <w:t xml:space="preserve"> nhả hát ä</w:t>
      </w:r>
      <w:r>
        <w:rPr>
          <w:i/>
        </w:rPr>
        <w:t>danh từ</w:t>
      </w:r>
      <w:r>
        <w:t>, trinh kiến trúc chuyên làm nơi trình diễn mục nghệ thuật sẵn khẩu cho công chúng Nhà hat thành phó. E111. 2 Đơn hành chính của sản khẩu.</w:t>
      </w:r>
    </w:p>
    <w:p>
      <w:r>
        <w:rPr>
          <w:b/>
        </w:rPr>
        <w:t xml:space="preserve"> Nha ngành hát chèn, nha hát nhân dân </w:t>
      </w:r>
      <w:r>
        <w:rPr>
          <w:i/>
        </w:rPr>
        <w:t>danh từ</w:t>
      </w:r>
      <w:r>
        <w:t xml:space="preserve"> Nhà hải phục đảo quần khu khán giã thường để lệ thiên.</w:t>
      </w:r>
    </w:p>
    <w:p>
      <w:r>
        <w:rPr>
          <w:b/>
        </w:rPr>
        <w:t xml:space="preserve"> chúng, sinh </w:t>
      </w:r>
      <w:r>
        <w:rPr>
          <w:i/>
        </w:rPr>
        <w:t>danh từ</w:t>
      </w:r>
      <w:r>
        <w:t xml:space="preserve"> Nơi đỡ đẻ và chăm sóc ñgười đẻ.</w:t>
      </w:r>
    </w:p>
    <w:p>
      <w:r>
        <w:rPr>
          <w:b/>
        </w:rPr>
        <w:t xml:space="preserve"> nhả in </w:t>
      </w:r>
      <w:r>
        <w:rPr>
          <w:i/>
        </w:rPr>
        <w:t>danh từ</w:t>
      </w:r>
      <w:r/>
    </w:p>
    <w:p>
      <w:r>
        <w:rPr>
          <w:b/>
        </w:rPr>
        <w:t xml:space="preserve"> Nơi chuyên in sách báo, tải liệu, nhà khách </w:t>
      </w:r>
      <w:r>
        <w:rPr>
          <w:i/>
        </w:rPr>
        <w:t>danh từ</w:t>
      </w:r>
      <w:r>
        <w:t xml:space="preserve"> Nhà dùng riêng khách. Nhà khách Chỉnh nhà kho đùng làm kho.</w:t>
      </w:r>
    </w:p>
    <w:p>
      <w:r>
        <w:rPr>
          <w:b/>
        </w:rPr>
        <w:t xml:space="preserve"> </w:t>
      </w:r>
      <w:r>
        <w:rPr>
          <w:i/>
        </w:rPr>
        <w:t>danh từ</w:t>
      </w:r>
      <w:r>
        <w:t xml:space="preserve"> hhả chuyện nhà kinh doanh ở. Người chuyên doanh.</w:t>
      </w:r>
    </w:p>
    <w:p>
      <w:r>
        <w:rPr>
          <w:b/>
        </w:rPr>
        <w:t xml:space="preserve"> nhả kính </w:t>
      </w:r>
      <w:r>
        <w:rPr>
          <w:i/>
        </w:rPr>
        <w:t>danh từ</w:t>
      </w:r>
      <w:r/>
    </w:p>
    <w:p>
      <w:r>
        <w:rPr>
          <w:b/>
        </w:rPr>
        <w:t xml:space="preserve"> Nhà kín kinh để trồng một số VỀ Tnủa đông hoặc ở vùng giá khắc nghiệ</w:t>
      </w:r>
      <w:r>
        <w:rPr>
          <w:i/>
        </w:rPr>
        <w:t>tính từ</w:t>
      </w:r>
      <w:r/>
    </w:p>
    <w:p>
      <w:r>
        <w:rPr>
          <w:b/>
        </w:rPr>
        <w:t xml:space="preserve"> nhà lao </w:t>
      </w:r>
      <w:r>
        <w:rPr>
          <w:i/>
        </w:rPr>
        <w:t>danh từ</w:t>
      </w:r>
      <w:r>
        <w:t xml:space="preserve"> Như nha Hù.</w:t>
      </w:r>
    </w:p>
    <w:p>
      <w:r>
        <w:rPr>
          <w:b/>
        </w:rPr>
        <w:t xml:space="preserve"> nhà lầu </w:t>
      </w:r>
      <w:r>
        <w:rPr>
          <w:i/>
        </w:rPr>
        <w:t>danh từ</w:t>
      </w:r>
      <w:r>
        <w:t xml:space="preserve"> (ph.).</w:t>
      </w:r>
    </w:p>
    <w:p>
      <w:r>
        <w:rPr>
          <w:b/>
        </w:rPr>
        <w:t xml:space="preserve"> Nhả nhà lỗng </w:t>
      </w:r>
      <w:r>
        <w:rPr>
          <w:i/>
        </w:rPr>
        <w:t>danh từ</w:t>
      </w:r>
      <w:r>
        <w:t xml:space="preserve"> (ph.).</w:t>
      </w:r>
    </w:p>
    <w:p>
      <w:r>
        <w:rPr>
          <w:b/>
        </w:rPr>
        <w:t xml:space="preserve"> lợp miải trong </w:t>
      </w:r>
      <w:r>
        <w:rPr>
          <w:i/>
        </w:rPr>
        <w:t>danh từ</w:t>
      </w:r>
      <w:r/>
    </w:p>
    <w:p>
      <w:r>
        <w:rPr>
          <w:b/>
        </w:rPr>
        <w:t xml:space="preserve"> Hiệu IHãY, THAY, nhả máy </w:t>
      </w:r>
      <w:r>
        <w:rPr>
          <w:i/>
        </w:rPr>
        <w:t>danh từ</w:t>
      </w:r>
      <w:r>
        <w:t xml:space="preserve"> nghiệp công nghiệp, sử : ' dụng máy fiũc dùng một nguön năng lượng đối lớn, tương 1ÿ cơ khi. Nha máy ôtỏ. Nhà my điện.</w:t>
      </w:r>
    </w:p>
    <w:p>
      <w:r>
        <w:rPr>
          <w:b/>
        </w:rPr>
        <w:t xml:space="preserve"> nhä mỗ phạm </w:t>
      </w:r>
      <w:r>
        <w:rPr>
          <w:i/>
        </w:rPr>
        <w:t>danh từ</w:t>
      </w:r>
      <w:r>
        <w:t xml:space="preserve"> (cĩ; trtr,). hhả nhà mỗ d, Nhà cất trên mộ. cơi là nhà ở người chết ở thế bên kia, theo một quart niệm cũ.</w:t>
      </w:r>
    </w:p>
    <w:p>
      <w:r>
        <w:rPr>
          <w:b/>
        </w:rPr>
        <w:t xml:space="preserve"> ngang </w:t>
      </w:r>
      <w:r>
        <w:rPr>
          <w:i/>
        </w:rPr>
        <w:t>danh từ</w:t>
      </w:r>
      <w:r>
        <w:t xml:space="preserve"> Nhà phụ được vuÕïng nhả ở chỉnh.</w:t>
      </w:r>
    </w:p>
    <w:p>
      <w:r>
        <w:rPr>
          <w:b/>
        </w:rPr>
        <w:t xml:space="preserve"> nghàã </w:t>
      </w:r>
      <w:r>
        <w:rPr>
          <w:i/>
        </w:rPr>
        <w:t>danh từ</w:t>
      </w:r>
      <w:r/>
    </w:p>
    <w:p>
      <w:r>
        <w:rPr>
          <w:b/>
        </w:rPr>
        <w:t xml:space="preserve"> (thường dùng phụ sau </w:t>
      </w:r>
      <w:r>
        <w:rPr>
          <w:i/>
        </w:rPr>
        <w:t>danh từ</w:t>
      </w:r>
      <w:r>
        <w:t>). Người chuyên lãm vả rất tính thông một nghề g1 (nói quảt). Bản tap nhà nghề. Bí mật nhà nghề".</w:t>
      </w:r>
    </w:p>
    <w:p>
      <w:r>
        <w:rPr>
          <w:b/>
        </w:rPr>
        <w:t xml:space="preserve"> người </w:t>
      </w:r>
      <w:r>
        <w:rPr>
          <w:i/>
        </w:rPr>
        <w:t>danh từ</w:t>
      </w:r>
      <w:r>
        <w:t xml:space="preserve"> (củ). Tổ hợp dùng để gỌI Ipười quyền (hảm y củi tHưởn).</w:t>
      </w:r>
    </w:p>
    <w:p>
      <w:r>
        <w:rPr>
          <w:b/>
        </w:rPr>
        <w:t xml:space="preserve"> nho </w:t>
      </w:r>
      <w:r>
        <w:rPr>
          <w:i/>
        </w:rPr>
        <w:t>danh từ</w:t>
      </w:r>
      <w:r>
        <w:t xml:space="preserve"> Người trí thức nho học thời phong nhà nỏi (kng.). Ca đình cỏ truyền thống về nghệ nảo đó, có giỏi, thạo về người Tướng nhà nội.</w:t>
      </w:r>
    </w:p>
    <w:p>
      <w:r>
        <w:rPr>
          <w:b/>
        </w:rPr>
        <w:t xml:space="preserve"> Một rhha mủi, CN nhả nỗng </w:t>
      </w:r>
      <w:r>
        <w:rPr>
          <w:i/>
        </w:rPr>
        <w:t>danh từ</w:t>
      </w:r>
      <w:r>
        <w:t xml:space="preserve"> Người chuyên sống bằng nghẩ ruộng (nói khái quát).</w:t>
      </w:r>
    </w:p>
    <w:p>
      <w:r>
        <w:rPr>
          <w:b/>
        </w:rPr>
        <w:t xml:space="preserve"> Công việc nhả nước d_ 1 Tổ chức, đầu là chỉnh phủ, quản li Cộng vIỆc chung Của một nướ</w:t>
      </w:r>
      <w:r>
        <w:rPr>
          <w:i/>
        </w:rPr>
        <w:t>cảm từ</w:t>
      </w:r>
      <w:r/>
    </w:p>
    <w:p>
      <w:r>
        <w:rPr>
          <w:b/>
        </w:rPr>
        <w:t xml:space="preserve"> Hỏ máy nhà Hướ</w:t>
      </w:r>
      <w:r>
        <w:rPr>
          <w:i/>
        </w:rPr>
        <w:t>cảm từ</w:t>
      </w:r>
      <w:r/>
    </w:p>
    <w:p>
      <w:r>
        <w:rPr>
          <w:b/>
        </w:rPr>
        <w:t xml:space="preserve"> + (dùng </w:t>
      </w:r>
      <w:r>
        <w:rPr>
          <w:i/>
        </w:rPr>
        <w:t>danh từ</w:t>
      </w:r>
      <w:r>
        <w:t>}.</w:t>
      </w:r>
    </w:p>
    <w:p>
      <w:r>
        <w:rPr>
          <w:b/>
        </w:rPr>
        <w:t xml:space="preserve"> Phạm vi cả nước; H1 gia. Ngân hang nhà nướ</w:t>
      </w:r>
      <w:r>
        <w:rPr>
          <w:i/>
        </w:rPr>
        <w:t>cảm từ</w:t>
      </w:r>
      <w:r/>
    </w:p>
    <w:p>
      <w:r>
        <w:rPr>
          <w:b/>
        </w:rPr>
        <w:t xml:space="preserve"> Để tải nghiên cấp nhà nước, nhà ốc </w:t>
      </w:r>
      <w:r>
        <w:rPr>
          <w:i/>
        </w:rPr>
        <w:t>danh từ</w:t>
      </w:r>
      <w:r/>
    </w:p>
    <w:p>
      <w:r>
        <w:rPr>
          <w:b/>
        </w:rPr>
        <w:t xml:space="preserve"> (I</w:t>
      </w:r>
      <w:r>
        <w:rPr>
          <w:i/>
        </w:rPr>
        <w:t>danh từ</w:t>
      </w:r>
      <w:r>
        <w:t>). Nhà to (nói khái quát). X:iy nhà ốc lạm bệnh viên.</w:t>
      </w:r>
    </w:p>
    <w:p>
      <w:r>
        <w:rPr>
          <w:b/>
        </w:rPr>
        <w:t xml:space="preserve"> pha </w:t>
      </w:r>
      <w:r>
        <w:rPr>
          <w:i/>
        </w:rPr>
        <w:t>danh từ</w:t>
      </w:r>
      <w:r>
        <w:t xml:space="preserve"> (cũ). Nhà tà.</w:t>
      </w:r>
    </w:p>
    <w:p>
      <w:r>
        <w:rPr>
          <w:b/>
        </w:rPr>
        <w:t xml:space="preserve"> nhả qu&amp; I </w:t>
      </w:r>
      <w:r>
        <w:rPr>
          <w:i/>
        </w:rPr>
        <w:t>danh từ</w:t>
      </w:r>
      <w:r>
        <w:t xml:space="preserve"> (cũ). thôn. ti? Ƒd tính, Ấn Chiệ mủa, mộc kém vẻ thanh mạc, tao, lịch (ham chê).</w:t>
      </w:r>
    </w:p>
    <w:p>
      <w:r>
        <w:rPr>
          <w:b/>
        </w:rPr>
        <w:t xml:space="preserve"> ¿ấn nói nhà chỉ nhà nhà rông </w:t>
      </w:r>
      <w:r>
        <w:rPr>
          <w:i/>
        </w:rPr>
        <w:t>danh từ</w:t>
      </w:r>
      <w:r/>
    </w:p>
    <w:p>
      <w:r>
        <w:rPr>
          <w:b/>
        </w:rPr>
        <w:t xml:space="preserve"> Nhà cũng cộng của buôn lảng ở đân tộc thiểu sổ VỦIE hguyễn, làm nơi tiếp khách vả hội họ</w:t>
      </w:r>
      <w:r>
        <w:rPr>
          <w:i/>
        </w:rPr>
        <w:t>phụ từ</w:t>
      </w:r>
      <w:r>
        <w:t xml:space="preserve"> vui chơi chung.</w:t>
      </w:r>
    </w:p>
    <w:p>
      <w:r>
        <w:rPr>
          <w:b/>
        </w:rPr>
        <w:t xml:space="preserve"> rường ả</w:t>
      </w:r>
      <w:r>
        <w:rPr>
          <w:i/>
        </w:rPr>
        <w:t>danh từ</w:t>
      </w:r>
      <w:r>
        <w:t xml:space="preserve"> Nhà nhỏ.</w:t>
      </w:r>
    </w:p>
    <w:p>
      <w:r>
        <w:rPr>
          <w:b/>
        </w:rPr>
        <w:t xml:space="preserve"> không cỏ cột cải, nhả sách </w:t>
      </w:r>
      <w:r>
        <w:rPr>
          <w:i/>
        </w:rPr>
        <w:t>đại từ</w:t>
      </w:r>
      <w:r>
        <w:t xml:space="preserve"> 1 (cũ), Nhà xuất bản. 2? (nh.}. hàng sách, hiệu sách.</w:t>
      </w:r>
    </w:p>
    <w:p>
      <w:r>
        <w:rPr>
          <w:b/>
        </w:rPr>
        <w:t xml:space="preserve"> Khai trương nhà sách mới nhà sản </w:t>
      </w:r>
      <w:r>
        <w:rPr>
          <w:i/>
        </w:rPr>
        <w:t>danh từ</w:t>
      </w:r>
      <w:r/>
    </w:p>
    <w:p>
      <w:r>
        <w:rPr>
          <w:b/>
        </w:rPr>
        <w:t xml:space="preserve"> Nhà có sản để ở, làm ở lưng chừng cột, cách mặt đất hay mật nước một khoảng, thường thấy ở TiiỂn nủi hay trên các nhà săm </w:t>
      </w:r>
      <w:r>
        <w:rPr>
          <w:i/>
        </w:rPr>
        <w:t>danh từ</w:t>
      </w:r>
      <w:r>
        <w:t xml:space="preserve"> (cũ). Nhà có phòng ngủ cho thuệ, thường làm nơi chứa gải mại dâm.</w:t>
      </w:r>
    </w:p>
    <w:p>
      <w:r>
        <w:rPr>
          <w:b/>
        </w:rPr>
        <w:t xml:space="preserve"> nhà sư </w:t>
      </w:r>
      <w:r>
        <w:rPr>
          <w:i/>
        </w:rPr>
        <w:t>danh từ</w:t>
      </w:r>
      <w:r>
        <w:t xml:space="preserve"> (trtr.). Sư.</w:t>
      </w:r>
    </w:p>
    <w:p>
      <w:r>
        <w:rPr>
          <w:b/>
        </w:rPr>
        <w:t xml:space="preserve"> táng </w:t>
      </w:r>
      <w:r>
        <w:rPr>
          <w:i/>
        </w:rPr>
        <w:t>danh từ</w:t>
      </w:r>
      <w:r/>
    </w:p>
    <w:p>
      <w:r>
        <w:rPr>
          <w:b/>
        </w:rPr>
        <w:t xml:space="preserve"> Nhà bằng giấy hoặc vải, có trang tr1, tp trên tại khi đưa đám nhả tập </w:t>
      </w:r>
      <w:r>
        <w:rPr>
          <w:i/>
        </w:rPr>
        <w:t>đại từ</w:t>
      </w:r>
      <w:r/>
    </w:p>
    <w:p>
      <w:r>
        <w:rPr>
          <w:b/>
        </w:rPr>
        <w:t xml:space="preserve"> Nhà ở có nhiều căn hộ cho căn bộ, nhân viên các cơ nghiệp quan, nhả nướ</w:t>
      </w:r>
      <w:r>
        <w:rPr>
          <w:i/>
        </w:rPr>
        <w:t>cảm từ</w:t>
      </w:r>
      <w:r/>
    </w:p>
    <w:p>
      <w:r>
        <w:rPr>
          <w:b/>
        </w:rPr>
        <w:t xml:space="preserve"> nhả thấu </w:t>
      </w:r>
      <w:r>
        <w:rPr>
          <w:i/>
        </w:rPr>
        <w:t>danh từ</w:t>
      </w:r>
      <w:r/>
    </w:p>
    <w:p>
      <w:r>
        <w:rPr>
          <w:b/>
        </w:rPr>
        <w:t xml:space="preserve"> Người hoặc tổ chứ</w:t>
      </w:r>
      <w:r>
        <w:rPr>
          <w:i/>
        </w:rPr>
        <w:t>cảm từ</w:t>
      </w:r>
      <w:r>
        <w:t xml:space="preserve"> đơn vị nhận (thưởng là các CÔng việc có lương lửn). đới các nhà thâu đâu thâu tham CÔNG trình.</w:t>
      </w:r>
    </w:p>
    <w:p>
      <w:r>
        <w:rPr>
          <w:b/>
        </w:rPr>
        <w:t xml:space="preserve"> </w:t>
      </w:r>
      <w:r>
        <w:rPr>
          <w:i/>
        </w:rPr>
        <w:t>đại từ</w:t>
      </w:r>
      <w:r>
        <w:t xml:space="preserve"> (cũ). Nhà chứa (nói khái hảm khinh}. 2 Giải mại dâm (nói khải quát; hàm khinh}. nhả thơ ở. Người chuyên tác thơ va đã cỏ 114. THIINš phẩm có giá trị được nhận.</w:t>
      </w:r>
    </w:p>
    <w:p>
      <w:r>
        <w:rPr>
          <w:b/>
        </w:rPr>
        <w:t xml:space="preserve"> nhả thở </w:t>
      </w:r>
      <w:r>
        <w:rPr>
          <w:i/>
        </w:rPr>
        <w:t>danh từ</w:t>
      </w:r>
      <w:r>
        <w:t xml:space="preserve"> 1 Nơi thử tổ tiên, Nhá thờ tổ, phụng Nhà thờ họ. 1 Nơi thờ chúa ]Jesuas để giáo dân đến lễ, Ð/ lễ nhà thờ.</w:t>
      </w:r>
    </w:p>
    <w:p>
      <w:r>
        <w:rPr>
          <w:b/>
        </w:rPr>
        <w:t xml:space="preserve"> Nhà thờ xứ Tổ chức nắm quyền hành trong Công Thể hực của nhà thờ nhà thuäc d. Hiệu thuố</w:t>
      </w:r>
      <w:r>
        <w:rPr>
          <w:i/>
        </w:rPr>
        <w:t>cảm từ</w:t>
      </w:r>
      <w:r>
        <w:t xml:space="preserve"> Nha thuốc đng y.</w:t>
      </w:r>
    </w:p>
    <w:p>
      <w:r>
        <w:rPr>
          <w:b/>
        </w:rPr>
        <w:t xml:space="preserve"> nhà thương </w:t>
      </w:r>
      <w:r>
        <w:rPr>
          <w:i/>
        </w:rPr>
        <w:t>danh từ</w:t>
      </w:r>
      <w:r>
        <w:t xml:space="preserve"> (cũ).</w:t>
      </w:r>
    </w:p>
    <w:p>
      <w:r>
        <w:rPr>
          <w:b/>
        </w:rPr>
        <w:t xml:space="preserve"> Bệnh viện: nhà tiêu </w:t>
      </w:r>
      <w:r>
        <w:rPr>
          <w:i/>
        </w:rPr>
        <w:t>danh từ</w:t>
      </w:r>
      <w:r>
        <w:t xml:space="preserve"> (id.). Nhà xí.</w:t>
      </w:r>
    </w:p>
    <w:p>
      <w:r>
        <w:rPr>
          <w:b/>
        </w:rPr>
        <w:t xml:space="preserve"> nhả tỉnh nghĩa </w:t>
      </w:r>
      <w:r>
        <w:rPr>
          <w:i/>
        </w:rPr>
        <w:t>danh từ</w:t>
      </w:r>
      <w:r>
        <w:t xml:space="preserve"> Nhà thương liệt sĩ hoặc định có VỚI cách THĂNE để tò ƠI. /qnữ nhà tình nghĩa cho liệt sĩ.</w:t>
      </w:r>
    </w:p>
    <w:p>
      <w:r>
        <w:rPr>
          <w:b/>
        </w:rPr>
        <w:t xml:space="preserve"> nhà tớ </w:t>
      </w:r>
      <w:r>
        <w:rPr>
          <w:i/>
        </w:rPr>
        <w:t>danh từ</w:t>
      </w:r>
      <w:r>
        <w:t xml:space="preserve"> (cũ; ¡d.).</w:t>
      </w:r>
    </w:p>
    <w:p>
      <w:r>
        <w:rPr>
          <w:b/>
        </w:rPr>
        <w:t xml:space="preserve"> Nhà trỏ nhà trai </w:t>
      </w:r>
      <w:r>
        <w:rPr>
          <w:i/>
        </w:rPr>
        <w:t>danh từ</w:t>
      </w:r>
      <w:r>
        <w:t xml:space="preserve"> Những người nhía gia đỉnh chú rễ ở một đám hỏi, đảm CƯỜI, hệ với nhà trong quan (nói tổng quát J. Vhaà trai di dọn đâu. Ho Hhĩ trai.</w:t>
      </w:r>
    </w:p>
    <w:p>
      <w:r>
        <w:rPr>
          <w:b/>
        </w:rPr>
        <w:t xml:space="preserve"> nhà trả </w:t>
      </w:r>
      <w:r>
        <w:rPr>
          <w:i/>
        </w:rPr>
        <w:t>danh từ</w:t>
      </w:r>
      <w:r/>
    </w:p>
    <w:p>
      <w:r>
        <w:rPr>
          <w:b/>
        </w:rPr>
        <w:t xml:space="preserve"> Cơ sở giáo dục mắm nUÔI đạy THÔN, trẻ tử ba tháng tuổi đến nhà trết </w:t>
      </w:r>
      <w:r>
        <w:rPr>
          <w:i/>
        </w:rPr>
        <w:t>danh từ</w:t>
      </w:r>
      <w:r>
        <w:t xml:space="preserve"> (ph.).</w:t>
      </w:r>
    </w:p>
    <w:p>
      <w:r>
        <w:rPr>
          <w:b/>
        </w:rPr>
        <w:t xml:space="preserve"> không có gá</w:t>
      </w:r>
      <w:r>
        <w:rPr>
          <w:i/>
        </w:rPr>
        <w:t>cảm từ</w:t>
      </w:r>
      <w:r/>
    </w:p>
    <w:p>
      <w:r>
        <w:rPr>
          <w:b/>
        </w:rPr>
        <w:t xml:space="preserve"> nhả trò </w:t>
      </w:r>
      <w:r>
        <w:rPr>
          <w:i/>
        </w:rPr>
        <w:t>danh từ</w:t>
      </w:r>
      <w:r>
        <w:t xml:space="preserve"> 1 Nơi ả đảo hát cho khách đản giải trí (nói khái quát). 2 (cũ; 4 đào (nói kñ8.}. quát).</w:t>
      </w:r>
    </w:p>
    <w:p>
      <w:r>
        <w:rPr>
          <w:b/>
        </w:rPr>
        <w:t xml:space="preserve"> trọ </w:t>
      </w:r>
      <w:r>
        <w:rPr>
          <w:i/>
        </w:rPr>
        <w:t>danh từ</w:t>
      </w:r>
      <w:r>
        <w:t xml:space="preserve"> hhả có phòng, giường chuyên khách thuê rizu trọ.</w:t>
      </w:r>
    </w:p>
    <w:p>
      <w:r>
        <w:rPr>
          <w:b/>
        </w:rPr>
        <w:t xml:space="preserve"> nhà trừng qiới </w:t>
      </w:r>
      <w:r>
        <w:rPr>
          <w:i/>
        </w:rPr>
        <w:t>danh từ</w:t>
      </w:r>
      <w:r>
        <w:t xml:space="preserve"> (cũ).</w:t>
      </w:r>
    </w:p>
    <w:p>
      <w:r>
        <w:rPr>
          <w:b/>
        </w:rPr>
        <w:t xml:space="preserve"> Nơi Eg1am giữ những kẻ phạm tội chưa đến tuổi niên, để thánh giảo dục, trường </w:t>
      </w:r>
      <w:r>
        <w:rPr>
          <w:i/>
        </w:rPr>
        <w:t>danh từ</w:t>
      </w:r>
      <w:r/>
    </w:p>
    <w:p>
      <w:r>
        <w:rPr>
          <w:b/>
        </w:rPr>
        <w:t xml:space="preserve"> I Trường họ</w:t>
      </w:r>
      <w:r>
        <w:rPr>
          <w:i/>
        </w:rPr>
        <w:t>cảm từ</w:t>
      </w:r>
      <w:r>
        <w:t xml:space="preserve"> Xáy dưng nhà frường tiên tiến. 4 Những TIEƯỜi tông tác quan II, giảng dạy ở trường học (nói quả†). HÔI liên Cưởng hệ giữa nhà đình.</w:t>
      </w:r>
    </w:p>
    <w:p>
      <w:r>
        <w:rPr>
          <w:b/>
        </w:rPr>
        <w:t xml:space="preserve"> fTưởHgŒ và nhà tu d, Nơi ở của những người ftini theo nhả tụ kín </w:t>
      </w:r>
      <w:r>
        <w:rPr>
          <w:i/>
        </w:rPr>
        <w:t>danh từ</w:t>
      </w:r>
      <w:r>
        <w:t xml:space="preserve"> Nhà tu trong người fu hảnh không liên hệ với bên ngoài.</w:t>
      </w:r>
    </w:p>
    <w:p>
      <w:r>
        <w:rPr>
          <w:b/>
        </w:rPr>
        <w:t xml:space="preserve"> nhã tù </w:t>
      </w:r>
      <w:r>
        <w:rPr>
          <w:i/>
        </w:rPr>
        <w:t>danh từ</w:t>
      </w:r>
      <w:r/>
    </w:p>
    <w:p>
      <w:r>
        <w:rPr>
          <w:b/>
        </w:rPr>
        <w:t xml:space="preserve"> Nơi giảm giữ những người phạm tội đã bị kết án, nhà tư tưởng </w:t>
      </w:r>
      <w:r>
        <w:rPr>
          <w:i/>
        </w:rPr>
        <w:t>danh từ</w:t>
      </w:r>
      <w:r/>
    </w:p>
    <w:p>
      <w:r>
        <w:rPr>
          <w:b/>
        </w:rPr>
        <w:t xml:space="preserve"> Người có những tư tưởng triết học sẵu sắc, nhà văn </w:t>
      </w:r>
      <w:r>
        <w:rPr>
          <w:i/>
        </w:rPr>
        <w:t>đại từ</w:t>
      </w:r>
      <w:r>
        <w:t xml:space="preserve"> Người chuyên văn XUỖi vả đã có tác phẩm có giả trị được . Ủng nhân.</w:t>
      </w:r>
    </w:p>
    <w:p>
      <w:r>
        <w:rPr>
          <w:b/>
        </w:rPr>
        <w:t xml:space="preserve"> nhả văn hoá </w:t>
      </w:r>
      <w:r>
        <w:rPr>
          <w:i/>
        </w:rPr>
        <w:t>danh từ</w:t>
      </w:r>
      <w:r>
        <w:t xml:space="preserve"> Nhả lắm nơi tố chức sinh hoạt câu lạc bộ cho quần chúng đồng đảo. Nhà hoá thanh HIỆN.</w:t>
      </w:r>
    </w:p>
    <w:p>
      <w:r>
        <w:rPr>
          <w:b/>
        </w:rPr>
        <w:t xml:space="preserve"> nhà vệ sinh ä</w:t>
      </w:r>
      <w:r>
        <w:rPr>
          <w:i/>
        </w:rPr>
        <w:t>danh từ</w:t>
      </w:r>
      <w:r/>
    </w:p>
    <w:p>
      <w:r>
        <w:rPr>
          <w:b/>
        </w:rPr>
        <w:t xml:space="preserve"> Nhả lảm nơi đại, tiểu nhả viặc 4</w:t>
      </w:r>
      <w:r>
        <w:rPr>
          <w:i/>
        </w:rPr>
        <w:t>danh từ</w:t>
      </w:r>
      <w:r>
        <w:t xml:space="preserve"> Trụ sở của (ph.). hanh quan chính xã.</w:t>
      </w:r>
    </w:p>
    <w:p>
      <w:r>
        <w:rPr>
          <w:b/>
        </w:rPr>
        <w:t xml:space="preserve"> vua </w:t>
      </w:r>
      <w:r>
        <w:rPr>
          <w:i/>
        </w:rPr>
        <w:t>danh từ</w:t>
      </w:r>
      <w:r>
        <w:t xml:space="preserve"> (trtr. Yua.</w:t>
      </w:r>
    </w:p>
    <w:p>
      <w:r>
        <w:rPr>
          <w:b/>
        </w:rPr>
        <w:t xml:space="preserve"> nhä vườn </w:t>
      </w:r>
      <w:r>
        <w:rPr>
          <w:i/>
        </w:rPr>
        <w:t>đại từ</w:t>
      </w:r>
      <w:r>
        <w:t xml:space="preserve"> Nhà (hoặc nEưƯỜI ngõ: nhả) nHHì rác vườn chuyên 'trồng các loại cây để bản cây giống, quả. Äf2? nhỉ vườn chuyên CÄy đặc sản. Theo nghiêm VƯỚm.</w:t>
      </w:r>
    </w:p>
    <w:p>
      <w:r>
        <w:rPr>
          <w:b/>
        </w:rPr>
        <w:t xml:space="preserve"> xác </w:t>
      </w:r>
      <w:r>
        <w:rPr>
          <w:i/>
        </w:rPr>
        <w:t>danh từ</w:t>
      </w:r>
      <w:r/>
    </w:p>
    <w:p>
      <w:r>
        <w:rPr>
          <w:b/>
        </w:rPr>
        <w:t xml:space="preserve"> Nơi để trong bệnh viện trước khi chôn cấ</w:t>
      </w:r>
      <w:r>
        <w:rPr>
          <w:i/>
        </w:rPr>
        <w:t>tính từ</w:t>
      </w:r>
      <w:r/>
    </w:p>
    <w:p>
      <w:r>
        <w:rPr>
          <w:b/>
        </w:rPr>
        <w:t xml:space="preserve"> xe </w:t>
      </w:r>
      <w:r>
        <w:rPr>
          <w:i/>
        </w:rPr>
        <w:t>danh từ</w:t>
      </w:r>
      <w:r/>
    </w:p>
    <w:p>
      <w:r>
        <w:rPr>
          <w:b/>
        </w:rPr>
        <w:t xml:space="preserve"> Nhà chuyên dùng để nhà xí </w:t>
      </w:r>
      <w:r>
        <w:rPr>
          <w:i/>
        </w:rPr>
        <w:t>danh từ</w:t>
      </w:r>
      <w:r>
        <w:t xml:space="preserve"> Nhà lắm nơi đi đại tiên.</w:t>
      </w:r>
    </w:p>
    <w:p>
      <w:r>
        <w:rPr>
          <w:b/>
        </w:rPr>
        <w:t xml:space="preserve"> nhà xuất bản </w:t>
      </w:r>
      <w:r>
        <w:rPr>
          <w:i/>
        </w:rPr>
        <w:t>danh từ</w:t>
      </w:r>
      <w:r/>
    </w:p>
    <w:p>
      <w:r>
        <w:rPr>
          <w:b/>
        </w:rPr>
        <w:t xml:space="preserve"> Cơ xuất bản quan sách báo, tranh ảnh, xưởng </w:t>
      </w:r>
      <w:r>
        <w:rPr>
          <w:i/>
        </w:rPr>
        <w:t>danh từ</w:t>
      </w:r>
      <w:r/>
    </w:p>
    <w:p>
      <w:r>
        <w:rPr>
          <w:b/>
        </w:rPr>
        <w:t xml:space="preserve"> Nhà máy móc, thiết xuấ</w:t>
      </w:r>
      <w:r>
        <w:rPr>
          <w:i/>
        </w:rPr>
        <w:t>tính từ</w:t>
      </w:r>
      <w:r>
        <w:t xml:space="preserve"> Nhà KHE CHa xi nghiện. (ph.; kết hợn hạn chế). Mề, nhỉ lúa. Rang vải nhà phông. cho rởi miệng, ngậm nữa. Nhớ bã mẫu, Nhả XI ra t+. 2 {kết hợp hạn chế). Làm cho rời khỏi, tách khỏi, không còn bị giữ lại nữa, Nha phạnh xe lau đi.</w:t>
      </w:r>
    </w:p>
    <w:p>
      <w:r>
        <w:rPr>
          <w:b/>
        </w:rPr>
        <w:t xml:space="preserve"> 3 (kế</w:t>
      </w:r>
      <w:r>
        <w:rPr>
          <w:i/>
        </w:rPr>
        <w:t>tính từ</w:t>
      </w:r>
      <w:r>
        <w:t xml:space="preserve"> hợp bạn chế). Rời ra, không còn kết đính được nữa, Sơn nhí, Hệ 4 (kng.</w:t>
      </w:r>
    </w:p>
    <w:p>
      <w:r>
        <w:rPr>
          <w:b/>
        </w:rPr>
        <w:t xml:space="preserve"> </w:t>
      </w:r>
      <w:r>
        <w:rPr>
          <w:i/>
        </w:rPr>
        <w:t>tính từ</w:t>
      </w:r>
      <w:r>
        <w:t xml:space="preserve"> (Đủùa trêu} đai và có phần thiếu nhỉ. Chơi nhỉ. ngọc phun châu (cũ; vch.</w:t>
      </w:r>
    </w:p>
    <w:p>
      <w:r>
        <w:rPr>
          <w:b/>
        </w:rPr>
        <w:t xml:space="preserve"> VĂ tải văn chương đặc biệt, làm văn, làm thơ ' hay mội cách nhớt </w:t>
      </w:r>
      <w:r>
        <w:rPr>
          <w:i/>
        </w:rPr>
        <w:t>tính từ</w:t>
      </w:r>
      <w:r/>
    </w:p>
    <w:p>
      <w:r>
        <w:rPr>
          <w:b/>
        </w:rPr>
        <w:t xml:space="preserve"> (hoặc </w:t>
      </w:r>
      <w:r>
        <w:rPr>
          <w:i/>
        </w:rPr>
        <w:t>động từ</w:t>
      </w:r>
      <w:r>
        <w:t>}. Có thái độ đủa cọt thiến đứng đản, không Sự. /Vhưi nhúf phụ nữ Cười đa nhả nhóẽ Khó coi. (kng.). (Cơm, bột) nát và ướt vì cho nhiều nước, Cơm nhã.</w:t>
      </w:r>
    </w:p>
    <w:p>
      <w:r>
        <w:rPr>
          <w:b/>
        </w:rPr>
        <w:t xml:space="preserve"> Bột nhà *hông nắm (hướ</w:t>
      </w:r>
      <w:r>
        <w:rPr>
          <w:i/>
        </w:rPr>
        <w:t>cảm từ</w:t>
      </w:r>
      <w:r>
        <w:t xml:space="preserve"> nhã; t1 Lich có lễ độ. Ấn nói nh. không nh. ¿ Lẹp một cách giản dị, lịch không cầu kì, loẻ loẹt, ;ấy tặc rất nhà. Äàu trông nhã hơm.</w:t>
      </w:r>
    </w:p>
    <w:p>
      <w:r>
        <w:rPr>
          <w:b/>
        </w:rPr>
        <w:t xml:space="preserve"> nhạc </w:t>
      </w:r>
      <w:r>
        <w:rPr>
          <w:i/>
        </w:rPr>
        <w:t>danh từ</w:t>
      </w:r>
      <w:r/>
    </w:p>
    <w:p>
      <w:r>
        <w:rPr>
          <w:b/>
        </w:rPr>
        <w:t xml:space="preserve"> Nhạc trong các buổi lễ nghiệm, tiời tồn miếu, triểu đình ¡phong nhã nhận </w:t>
      </w:r>
      <w:r>
        <w:rPr>
          <w:i/>
        </w:rPr>
        <w:t>tính từ</w:t>
      </w:r>
      <w:r>
        <w:t xml:space="preserve"> 1 Tỏ Fã CŨ độ, lịch SỰ, có ý thức trọng Tigười khác long quan tiếp xúc, Nhà nHẦn với khách hàng. Ăn Hỏi nhà nhấn. 2 một cách giản đị, không không cầu frLUTLE, kì. ấn "Hắc nhà nhân, Hình t“arnHữ trị nha nhan.</w:t>
      </w:r>
    </w:p>
    <w:p>
      <w:r>
        <w:rPr>
          <w:b/>
        </w:rPr>
        <w:t xml:space="preserve"> </w:t>
      </w:r>
      <w:r>
        <w:rPr>
          <w:i/>
        </w:rPr>
        <w:t>danh từ</w:t>
      </w:r>
      <w:r>
        <w:t xml:space="preserve"> Y tốt đẹp, thể hiện t(Tuan một cách tế nhị. Cá nhã ý đến thắm và an ti. đựg.</w:t>
      </w:r>
    </w:p>
    <w:p>
      <w:r>
        <w:rPr>
          <w:b/>
        </w:rPr>
        <w:t xml:space="preserve"> Nhai kĩ cho giệp, cho nát Cửng, an, Ai id CGấU lầm thuố</w:t>
      </w:r>
      <w:r>
        <w:rPr>
          <w:i/>
        </w:rPr>
        <w:t>cảm từ</w:t>
      </w:r>
      <w:r>
        <w:t xml:space="preserve"> không nổi phối bở (kng.). Nhé. 72¡ đi nhà. Đất nhá, tôi nơi có sai đâu.</w:t>
      </w:r>
    </w:p>
    <w:p>
      <w:r>
        <w:rPr>
          <w:b/>
        </w:rPr>
        <w:t xml:space="preserve"> nhem </w:t>
      </w:r>
      <w:r>
        <w:rPr>
          <w:i/>
        </w:rPr>
        <w:t>tính từ</w:t>
      </w:r>
      <w:r>
        <w:t xml:space="preserve"> Mử mở tôi, tranh tối tranh nhin TÔ mọi vật, ?rởi đã nhà nhem tới. nhắc; (thường dùng trước trồng, thấy}. Nhìn một cách không có chủ thoáng Tất nhanh, định. NXhác Nhắc tròng, tưởng _TậBƯỚI que! Nhc mắt nhìn .HƯƯỚI. qua.</w:t>
      </w:r>
    </w:p>
    <w:p>
      <w:r>
        <w:rPr>
          <w:b/>
        </w:rPr>
        <w:t xml:space="preserve"> nhắc, Lười, Việc nhà thi nhác, việc </w:t>
      </w:r>
      <w:r>
        <w:rPr>
          <w:i/>
        </w:rPr>
        <w:t>tính từ</w:t>
      </w:r>
      <w:r>
        <w:t xml:space="preserve"> (ph.). búc thi siêng (tmng.).</w:t>
      </w:r>
    </w:p>
    <w:p>
      <w:r>
        <w:rPr>
          <w:b/>
        </w:rPr>
        <w:t xml:space="preserve"> nhạc; </w:t>
      </w:r>
      <w:r>
        <w:rPr>
          <w:i/>
        </w:rPr>
        <w:t>danh từ</w:t>
      </w:r>
      <w:r>
        <w:t xml:space="preserve"> Chuông con, trong lòng Cỏ hạt, khi kẽu thánh đeo ở cổ thường ngựa. ha.</w:t>
      </w:r>
    </w:p>
    <w:p>
      <w:r>
        <w:rPr>
          <w:b/>
        </w:rPr>
        <w:t xml:space="preserve"> </w:t>
      </w:r>
      <w:r>
        <w:rPr>
          <w:i/>
        </w:rPr>
        <w:t>danh từ</w:t>
      </w:r>
      <w:r>
        <w:t xml:space="preserve"> Ẩm nhạc (nói tát).</w:t>
      </w:r>
    </w:p>
    <w:p>
      <w:r>
        <w:rPr>
          <w:b/>
        </w:rPr>
        <w:t xml:space="preserve"> nhạc; Trường nhạ</w:t>
      </w:r>
      <w:r>
        <w:rPr>
          <w:i/>
        </w:rPr>
        <w:t>cảm từ</w:t>
      </w:r>
      <w:r/>
    </w:p>
    <w:p>
      <w:r>
        <w:rPr>
          <w:b/>
        </w:rPr>
        <w:t xml:space="preserve"> Nghe nhạc, cảnh </w:t>
      </w:r>
      <w:r>
        <w:rPr>
          <w:i/>
        </w:rPr>
        <w:t>danh từ</w:t>
      </w:r>
      <w:r/>
    </w:p>
    <w:p>
      <w:r>
        <w:rPr>
          <w:b/>
        </w:rPr>
        <w:t xml:space="preserve"> Cảnh biểu diễn trên sãn khẩu, chủ nhạc yếu dựa vào âm nhạc, có thêm hát, múa, cũng </w:t>
      </w:r>
      <w:r>
        <w:rPr>
          <w:i/>
        </w:rPr>
        <w:t>danh từ</w:t>
      </w:r>
      <w:r/>
    </w:p>
    <w:p>
      <w:r>
        <w:rPr>
          <w:b/>
        </w:rPr>
        <w:t xml:space="preserve"> Người biểu diễn âm nhạc chuyên nhạ</w:t>
      </w:r>
      <w:r>
        <w:rPr>
          <w:i/>
        </w:rPr>
        <w:t>cảm từ</w:t>
      </w:r>
      <w:r/>
    </w:p>
    <w:p>
      <w:r>
        <w:rPr>
          <w:b/>
        </w:rPr>
        <w:t xml:space="preserve"> </w:t>
      </w:r>
      <w:r>
        <w:rPr>
          <w:i/>
        </w:rPr>
        <w:t>danh từ</w:t>
      </w:r>
      <w:r>
        <w:t xml:space="preserve"> Dụng nhạc cụ am nhạc {như trong nhạc, âm thọa, V.V.J.</w:t>
      </w:r>
    </w:p>
    <w:p>
      <w:r>
        <w:rPr>
          <w:b/>
        </w:rPr>
        <w:t xml:space="preserve"> điện tử </w:t>
      </w:r>
      <w:r>
        <w:rPr>
          <w:i/>
        </w:rPr>
        <w:t>danh từ</w:t>
      </w:r>
      <w:r>
        <w:t xml:space="preserve"> Nhac đùng âm thanh tạo ra băng nhạc thiết bị điện tử.</w:t>
      </w:r>
    </w:p>
    <w:p>
      <w:r>
        <w:rPr>
          <w:b/>
        </w:rPr>
        <w:t xml:space="preserve"> nhac điệu </w:t>
      </w:r>
      <w:r>
        <w:rPr>
          <w:i/>
        </w:rPr>
        <w:t>danh từ</w:t>
      </w:r>
      <w:r>
        <w:t xml:space="preserve"> Nhịp trầm bồng của âm thanh trong bải thơ, bản nhạc (nói quát).</w:t>
      </w:r>
    </w:p>
    <w:p>
      <w:r>
        <w:rPr>
          <w:b/>
        </w:rPr>
        <w:t xml:space="preserve"> Nhạc điệu hảo của bài thơ: đồng quê </w:t>
      </w:r>
      <w:r>
        <w:rPr>
          <w:i/>
        </w:rPr>
        <w:t>danh từ</w:t>
      </w:r>
      <w:r/>
    </w:p>
    <w:p>
      <w:r>
        <w:rPr>
          <w:b/>
        </w:rPr>
        <w:t xml:space="preserve"> loại nhạc có Xuất xử tử nhạc thôn của đân da máu, đặc biệt những vùng nông Mam II, có thể có đơn VINE ca, hợp ca phản đệm đơn giản, chủ yếu là nhạc Cụ 8Õ nhạc tia </w:t>
      </w:r>
      <w:r>
        <w:rPr>
          <w:i/>
        </w:rPr>
        <w:t>danh từ</w:t>
      </w:r>
      <w:r>
        <w:t xml:space="preserve"> (cũ; trtr.</w:t>
      </w:r>
    </w:p>
    <w:p>
      <w:r>
        <w:rPr>
          <w:b/>
        </w:rPr>
        <w:t xml:space="preserve"> IHỆ VỆ, hiệu </w:t>
      </w:r>
      <w:r>
        <w:rPr>
          <w:i/>
        </w:rPr>
        <w:t>danh từ</w:t>
      </w:r>
      <w:r>
        <w:t xml:space="preserve"> Đoạn nhạc đạo đầu, bảo hiệu cho nhạc truyền hinh.</w:t>
      </w:r>
    </w:p>
    <w:p>
      <w:r>
        <w:rPr>
          <w:b/>
        </w:rPr>
        <w:t xml:space="preserve"> chương trinh phảt thanh hoặc khí </w:t>
      </w:r>
      <w:r>
        <w:rPr>
          <w:i/>
        </w:rPr>
        <w:t>danh từ</w:t>
      </w:r>
      <w:r>
        <w:t xml:space="preserve"> Dụng cụ phát ra nhạc ầm nhạc trực tiếp tiếng nhạc (như đản, sáo, v.V.J.</w:t>
      </w:r>
    </w:p>
    <w:p>
      <w:r>
        <w:rPr>
          <w:b/>
        </w:rPr>
        <w:t xml:space="preserve"> khúc </w:t>
      </w:r>
      <w:r>
        <w:rPr>
          <w:i/>
        </w:rPr>
        <w:t>danh từ</w:t>
      </w:r>
      <w:r/>
    </w:p>
    <w:p>
      <w:r>
        <w:rPr>
          <w:b/>
        </w:rPr>
        <w:t xml:space="preserve"> Bải nhạc nhạ</w:t>
      </w:r>
      <w:r>
        <w:rPr>
          <w:i/>
        </w:rPr>
        <w:t>cảm từ</w:t>
      </w:r>
      <w:r/>
    </w:p>
    <w:p>
      <w:r>
        <w:rPr>
          <w:b/>
        </w:rPr>
        <w:t xml:space="preserve"> nhac kịch </w:t>
      </w:r>
      <w:r>
        <w:rPr>
          <w:i/>
        </w:rPr>
        <w:t>danh từ</w:t>
      </w:r>
      <w:r>
        <w:t xml:space="preserve"> Loạt hinh nghệ thuậi săn chủ yếu dùng âm nhạc nhạc) để nhậc, thanh thể hiện. 2 Opera.</w:t>
      </w:r>
    </w:p>
    <w:p>
      <w:r>
        <w:rPr>
          <w:b/>
        </w:rPr>
        <w:t xml:space="preserve"> </w:t>
      </w:r>
      <w:r>
        <w:rPr>
          <w:i/>
        </w:rPr>
        <w:t>danh từ</w:t>
      </w:r>
      <w:r/>
    </w:p>
    <w:p>
      <w:r>
        <w:rPr>
          <w:b/>
        </w:rPr>
        <w:t xml:space="preserve"> Loai nhạc có tỉnh chất lễ nhạc nghi, thờ triều đình thức trọng phong lễngày việc tế tronE trước nhạc lý </w:t>
      </w:r>
      <w:r>
        <w:rPr>
          <w:i/>
        </w:rPr>
        <w:t>danh từ</w:t>
      </w:r>
      <w:r/>
    </w:p>
    <w:p>
      <w:r>
        <w:rPr>
          <w:b/>
        </w:rPr>
        <w:t xml:space="preserve"> Lí thuyết nhạc äm nhạ</w:t>
      </w:r>
      <w:r>
        <w:rPr>
          <w:i/>
        </w:rPr>
        <w:t>cảm từ</w:t>
      </w:r>
      <w:r/>
    </w:p>
    <w:p>
      <w:r>
        <w:rPr>
          <w:b/>
        </w:rPr>
        <w:t xml:space="preserve"> </w:t>
      </w:r>
      <w:r>
        <w:rPr>
          <w:i/>
        </w:rPr>
        <w:t>danh từ</w:t>
      </w:r>
      <w:r>
        <w:t xml:space="preserve"> (cũ; trir,). Mẹ vợ (không dùng để nhạc XưñnE).</w:t>
      </w:r>
    </w:p>
    <w:p>
      <w:r>
        <w:rPr>
          <w:b/>
        </w:rPr>
        <w:t xml:space="preserve"> </w:t>
      </w:r>
      <w:r>
        <w:rPr>
          <w:i/>
        </w:rPr>
        <w:t>đại từ</w:t>
      </w:r>
      <w:r>
        <w:t xml:space="preserve"> Loại nhạc cỏ nội nhạc nhẹ dung là cuộc nhiều tính chất giải tri, dân thường, Tnang nhẹ, có thế biểu diễn bất cứ nơi nảo.</w:t>
      </w:r>
    </w:p>
    <w:p>
      <w:r>
        <w:rPr>
          <w:b/>
        </w:rPr>
        <w:t xml:space="preserve"> nhạc Tác phẩm ãm nhạc nhạ</w:t>
      </w:r>
      <w:r>
        <w:rPr>
          <w:i/>
        </w:rPr>
        <w:t>cảm từ</w:t>
      </w:r>
      <w:r/>
    </w:p>
    <w:p>
      <w:r>
        <w:rPr>
          <w:b/>
        </w:rPr>
        <w:t xml:space="preserve"> d. Bản nhạ</w:t>
      </w:r>
      <w:r>
        <w:rPr>
          <w:i/>
        </w:rPr>
        <w:t>cảm từ</w:t>
      </w:r>
      <w:r/>
    </w:p>
    <w:p>
      <w:r>
        <w:rPr>
          <w:b/>
        </w:rPr>
        <w:t xml:space="preserve"> nhạc phụ </w:t>
      </w:r>
      <w:r>
        <w:rPr>
          <w:i/>
        </w:rPr>
        <w:t>đại từ</w:t>
      </w:r>
      <w:r>
        <w:t xml:space="preserve"> (cũ; trtr.). Cha vợ (không xưng).</w:t>
      </w:r>
    </w:p>
    <w:p>
      <w:r>
        <w:rPr>
          <w:b/>
        </w:rPr>
        <w:t xml:space="preserve"> biển diễn nhạc </w:t>
      </w:r>
      <w:r>
        <w:rPr>
          <w:i/>
        </w:rPr>
        <w:t>danh từ</w:t>
      </w:r>
      <w:r/>
    </w:p>
    <w:p>
      <w:r>
        <w:rPr>
          <w:b/>
        </w:rPr>
        <w:t xml:space="preserve"> Người ch"yễn soäñn äm nhạ</w:t>
      </w:r>
      <w:r>
        <w:rPr>
          <w:i/>
        </w:rPr>
        <w:t>cảm từ</w:t>
      </w:r>
      <w:r/>
    </w:p>
    <w:p>
      <w:r>
        <w:rPr>
          <w:b/>
        </w:rPr>
        <w:t xml:space="preserve"> </w:t>
      </w:r>
      <w:r>
        <w:rPr>
          <w:i/>
        </w:rPr>
        <w:t>danh từ</w:t>
      </w:r>
      <w:r>
        <w:t xml:space="preserve"> Nhạc da một nhạc người hoặc một biểu diễn, nhóm người phục vụ các cuộc vui, nhan khinh (coi tựa như nhãi nói khái quát).</w:t>
      </w:r>
    </w:p>
    <w:p>
      <w:r>
        <w:rPr>
          <w:b/>
        </w:rPr>
        <w:t xml:space="preserve"> nhãi nhép, biết nhãi ranh </w:t>
      </w:r>
      <w:r>
        <w:rPr>
          <w:i/>
        </w:rPr>
        <w:t>danh từ</w:t>
      </w:r>
      <w:r>
        <w:t xml:space="preserve"> (kng. Người còn nhỏ tuổi, trẻ chưa hiểu biết gi (hảm khinh thường). thẳng nhải ranh thì làm được Việc ơi.</w:t>
      </w:r>
    </w:p>
    <w:p>
      <w:r>
        <w:rPr>
          <w:b/>
        </w:rPr>
        <w:t xml:space="preserve"> nhái, đầu ngón chân nở 'rộng, thưởng sống trên các bụi chuối, cây, trong nhái; </w:t>
      </w:r>
      <w:r>
        <w:rPr>
          <w:i/>
        </w:rPr>
        <w:t>động từ</w:t>
      </w:r>
      <w:r>
        <w:t xml:space="preserve"> (ph. hại. bắt chước, Nhái 'Hiễn “GI0Hg Trung. Hìng làm nhái theo CHG Hước 'Hgoài.</w:t>
      </w:r>
    </w:p>
    <w:p>
      <w:r>
        <w:rPr>
          <w:b/>
        </w:rPr>
        <w:t xml:space="preserve">, nhái bán </w:t>
      </w:r>
      <w:r>
        <w:rPr>
          <w:i/>
        </w:rPr>
        <w:t>danh từ</w:t>
      </w:r>
      <w:r>
        <w:t xml:space="preserve"> Nhái nhỏ, sống trên cây thuỷ sinh.</w:t>
      </w:r>
    </w:p>
    <w:p>
      <w:r>
        <w:rPr>
          <w:b/>
        </w:rPr>
        <w:t xml:space="preserve"> nhại </w:t>
      </w:r>
      <w:r>
        <w:rPr>
          <w:i/>
        </w:rPr>
        <w:t>động từ</w:t>
      </w:r>
      <w:r/>
    </w:p>
    <w:p>
      <w:r>
        <w:rPr>
          <w:b/>
        </w:rPr>
        <w:t xml:space="preserve"> Bắt chước tiếng nói hay điệu bộ của khác để người trên chọ</w:t>
      </w:r>
      <w:r>
        <w:rPr>
          <w:i/>
        </w:rPr>
        <w:t>cảm từ</w:t>
      </w:r>
      <w:r/>
    </w:p>
    <w:p>
      <w:r>
        <w:rPr>
          <w:b/>
        </w:rPr>
        <w:t xml:space="preserve"> giễu cợ</w:t>
      </w:r>
      <w:r>
        <w:rPr>
          <w:i/>
        </w:rPr>
        <w:t>tính từ</w:t>
      </w:r>
      <w:r>
        <w:t xml:space="preserve"> Nhại giọng. Nhại đáng ất, Kỏo dài để nhai lại câu nói giọng của hạn. 2 (chm. chước, phỏng theo lời bài thợ có sẵn để lảm bải mới.</w:t>
      </w:r>
    </w:p>
    <w:p>
      <w:r>
        <w:rPr>
          <w:b/>
        </w:rPr>
        <w:t xml:space="preserve"> thưởng để giễu cợ</w:t>
      </w:r>
      <w:r>
        <w:rPr>
          <w:i/>
        </w:rPr>
        <w:t>tính từ</w:t>
      </w:r>
      <w:r>
        <w:t xml:space="preserve"> châm biểm.</w:t>
      </w:r>
    </w:p>
    <w:p>
      <w:r>
        <w:rPr>
          <w:b/>
        </w:rPr>
        <w:t xml:space="preserve"> nham </w:t>
      </w:r>
      <w:r>
        <w:rPr>
          <w:i/>
        </w:rPr>
        <w:t>danh từ</w:t>
      </w:r>
      <w:r>
        <w:t xml:space="preserve"> Món ăn làm bằng hoa chuối hoặc số loại rau ghém nhỏ, trộn với vừng vả khế hoặc chanh.</w:t>
      </w:r>
    </w:p>
    <w:p>
      <w:r>
        <w:rPr>
          <w:b/>
        </w:rPr>
        <w:t xml:space="preserve"> nham hiếm </w:t>
      </w:r>
      <w:r>
        <w:rPr>
          <w:i/>
        </w:rPr>
        <w:t>tính từ</w:t>
      </w:r>
      <w:r>
        <w:t xml:space="preserve"> Đặc ác cách sâu kín, không äi lưởng Bựng dạ nham hiểm. Con H 1° + nham hiểm.</w:t>
      </w:r>
    </w:p>
    <w:p>
      <w:r>
        <w:rPr>
          <w:b/>
        </w:rPr>
        <w:t xml:space="preserve"> nham </w:t>
      </w:r>
      <w:r>
        <w:rPr>
          <w:i/>
        </w:rPr>
        <w:t>tính từ</w:t>
      </w:r>
      <w:r>
        <w:t xml:space="preserve"> Có nhiều vết không đổu, không gọn đẹp, thường do làm đở dang, cẩu thả. Đường sđ bị đảo bởi nham nhớ Vỏi nhàm Nham nhớ như chuột gầm.</w:t>
      </w:r>
    </w:p>
    <w:p>
      <w:r>
        <w:rPr>
          <w:b/>
        </w:rPr>
        <w:t xml:space="preserve"> Chất cấu nham thạch </w:t>
      </w:r>
      <w:r>
        <w:rPr>
          <w:i/>
        </w:rPr>
        <w:t>danh từ</w:t>
      </w:r>
      <w:r>
        <w:t xml:space="preserve"> tạo nên vỏ CưnE Trái Đất, nhự đá, đất, cát (nói khái quải). nhảm Cảm thấy hoặc chán lặp lại nhiều lần, không có gỉ mới lạ. Nói mi thành nhằm. Chuyện ấy nơhe mãi đến. nhằm, Äem mỗi một trỏ rthm, nhằm chắn Nhàm đến mức Điển một chủ đề nhằm chủn. nhảm tai Chán không muốn nghe nữa vì đã phải nghe nhiều lần. Nói lâm chỉ nhằm tại.</w:t>
      </w:r>
    </w:p>
    <w:p>
      <w:r>
        <w:rPr>
          <w:b/>
        </w:rPr>
        <w:t xml:space="preserve"> nhằm </w:t>
      </w:r>
      <w:r>
        <w:rPr>
          <w:i/>
        </w:rPr>
        <w:t>tính từ</w:t>
      </w:r>
      <w:r>
        <w:t xml:space="preserve"> Bậy, không cỏ căn cử, không khuân phép hoặc trái thuốc nhằm. Nói nhằm, Tín đến nhằm, lần nhằm tới nhau.</w:t>
      </w:r>
    </w:p>
    <w:p>
      <w:r>
        <w:rPr>
          <w:b/>
        </w:rPr>
        <w:t xml:space="preserve"> nhảm </w:t>
      </w:r>
      <w:r>
        <w:rPr>
          <w:i/>
        </w:rPr>
        <w:t>tính từ</w:t>
      </w:r>
      <w:r>
        <w:t xml:space="preserve"> Nhảm (nói khái quát). Cáu :.</w:t>
      </w:r>
    </w:p>
    <w:p>
      <w:r>
        <w:rPr>
          <w:b/>
        </w:rPr>
        <w:t xml:space="preserve"> Đha trỏ nhiễm Chuyện nhằm nhỉ Súch nhằm nhị, đọc làm nhám .). X, rần</w:t>
      </w:r>
      <w:r>
        <w:rPr>
          <w:i/>
        </w:rPr>
        <w:t>phụ từ</w:t>
      </w:r>
      <w:r>
        <w:t>,.</w:t>
      </w:r>
    </w:p>
    <w:p>
      <w:r>
        <w:rPr>
          <w:b/>
        </w:rPr>
        <w:t xml:space="preserve"> nhảm &amp;i </w:t>
      </w:r>
      <w:r>
        <w:rPr>
          <w:i/>
        </w:rPr>
        <w:t>tính từ</w:t>
      </w:r>
      <w:r>
        <w:t xml:space="preserve"> (ph.}.</w:t>
      </w:r>
    </w:p>
    <w:p>
      <w:r>
        <w:rPr>
          <w:b/>
        </w:rPr>
        <w:t xml:space="preserve"> Rất q</w:t>
      </w:r>
      <w:r>
        <w:rPr>
          <w:i/>
        </w:rPr>
        <w:t>danh từ</w:t>
      </w:r>
      <w:r/>
    </w:p>
    <w:p>
      <w:r>
        <w:rPr>
          <w:b/>
        </w:rPr>
        <w:t xml:space="preserve"> Tên nhan đặt cho cuốn sách hoặc bải viế</w:t>
      </w:r>
      <w:r>
        <w:rPr>
          <w:i/>
        </w:rPr>
        <w:t>tính từ</w:t>
      </w:r>
      <w:r/>
    </w:p>
    <w:p>
      <w:r>
        <w:rPr>
          <w:b/>
        </w:rPr>
        <w:t xml:space="preserve"> nhan nhản </w:t>
      </w:r>
      <w:r>
        <w:rPr>
          <w:i/>
        </w:rPr>
        <w:t>tính từ</w:t>
      </w:r>
      <w:r/>
    </w:p>
    <w:p>
      <w:r>
        <w:rPr>
          <w:b/>
        </w:rPr>
        <w:t xml:space="preserve"> Nhiều đến mức chỗ nảo cũng thấy, cũng gặ</w:t>
      </w:r>
      <w:r>
        <w:rPr>
          <w:i/>
        </w:rPr>
        <w:t>phụ từ</w:t>
      </w:r>
      <w:r>
        <w:t xml:space="preserve"> Hàng nhan nh hên đường. Nhà lận nhan nhữh. mọc nhan :.</w:t>
      </w:r>
    </w:p>
    <w:p>
      <w:r>
        <w:rPr>
          <w:b/>
        </w:rPr>
        <w:t xml:space="preserve"> đẹp của phụ Người có nhan Giữ ơi nhan số</w:t>
      </w:r>
      <w:r>
        <w:rPr>
          <w:i/>
        </w:rPr>
        <w:t>cảm từ</w:t>
      </w:r>
      <w:r/>
    </w:p>
    <w:p>
      <w:r>
        <w:rPr>
          <w:b/>
        </w:rPr>
        <w:t xml:space="preserve"> nhản nhản </w:t>
      </w:r>
      <w:r>
        <w:rPr>
          <w:i/>
        </w:rPr>
        <w:t>tính từ</w:t>
      </w:r>
      <w:r>
        <w:t xml:space="preserve"> Có Ít hoặc không có gIl phải làm.</w:t>
      </w:r>
    </w:p>
    <w:p>
      <w:r>
        <w:rPr>
          <w:b/>
        </w:rPr>
        <w:t xml:space="preserve"> lo nghĩ đến, 'VÄ mới Hới nhàn thân đổi chú</w:t>
      </w:r>
      <w:r>
        <w:rPr>
          <w:i/>
        </w:rPr>
        <w:t>tính từ</w:t>
      </w:r>
      <w:r>
        <w:t xml:space="preserve"> Công việc rất nhàn.</w:t>
      </w:r>
    </w:p>
    <w:p>
      <w:r>
        <w:rPr>
          <w:b/>
        </w:rPr>
        <w:t xml:space="preserve"> Cl“nh nhan, nhản cư </w:t>
      </w:r>
      <w:r>
        <w:rPr>
          <w:i/>
        </w:rPr>
        <w:t>động từ</w:t>
      </w:r>
      <w:r>
        <w:t xml:space="preserve"> (củ). không, không có Việc gỉ làm. Cuộc đổi nhân CM, VÔ UỊ.</w:t>
      </w:r>
    </w:p>
    <w:p>
      <w:r>
        <w:rPr>
          <w:b/>
        </w:rPr>
        <w:t xml:space="preserve"> nhản CƯ vi bất thiện Không việc gỉ lảm, tãi thi dễ ra làm điển trái, bậy bạ nhản đg. (1</w:t>
      </w:r>
      <w:r>
        <w:rPr>
          <w:i/>
        </w:rPr>
        <w:t>danh từ</w:t>
      </w:r>
      <w:r>
        <w:t>}. Dạo chơi đây đó ImỘTI cách dong, thự thả.</w:t>
      </w:r>
    </w:p>
    <w:p>
      <w:r>
        <w:rPr>
          <w:b/>
        </w:rPr>
        <w:t xml:space="preserve"> nhản </w:t>
      </w:r>
      <w:r>
        <w:rPr>
          <w:i/>
        </w:rPr>
        <w:t>động từ</w:t>
      </w:r>
      <w:r>
        <w:t xml:space="preserve"> Bàn vá : những vấn để quan không có trọng trọng tâm.</w:t>
      </w:r>
    </w:p>
    <w:p>
      <w:r>
        <w:rPr>
          <w:b/>
        </w:rPr>
        <w:t xml:space="preserve"> nhăn hạ </w:t>
      </w:r>
      <w:r>
        <w:rPr>
          <w:i/>
        </w:rPr>
        <w:t>tính từ</w:t>
      </w:r>
      <w:r>
        <w:t xml:space="preserve"> Rỗi không bận tôn, không.</w:t>
      </w:r>
    </w:p>
    <w:p>
      <w:r>
        <w:rPr>
          <w:b/>
        </w:rPr>
        <w:t xml:space="preserve"> vất vả, mệt nhọ</w:t>
      </w:r>
      <w:r>
        <w:rPr>
          <w:i/>
        </w:rPr>
        <w:t>cảm từ</w:t>
      </w:r>
      <w:r>
        <w:t xml:space="preserve"> Fiéc nhà iuông mày khi Hhàn hạ. Cuộc . đng nhận ha. nhản nhã rãi, thánh nhản cả về thể xác lắn tỉnh thần. Cuộc đời Hhận điên nhân nhản nhật i, x, nhạt (láy).</w:t>
      </w:r>
    </w:p>
    <w:p>
      <w:r>
        <w:rPr>
          <w:b/>
        </w:rPr>
        <w:t xml:space="preserve"> nhản rãi </w:t>
      </w:r>
      <w:r>
        <w:rPr>
          <w:i/>
        </w:rPr>
        <w:t>tính từ</w:t>
      </w:r>
      <w:r>
        <w:t xml:space="preserve"> 1 Rồi không Phải lảm giờ nhàn 2 (Sức lao liễng) ở trạng chưa động, chưa được sử dụng vào việc E1. Tận tung sức lao động nhân Huy động những món tiên nhàn rối nhân dâm, nhản tán tã! và thánh trong không bận tâm lo nghĩ gì việc đởi, đến CHỘC quanh. 7?m tự VHỉ nhân tan bên Củ cảủnh. Thái hỗ nhỏn VÕ trách "nhiệm ra CHỘc sẵng.</w:t>
      </w:r>
    </w:p>
    <w:p>
      <w:r>
        <w:rPr>
          <w:b/>
        </w:rPr>
        <w:t xml:space="preserve"> nhãn. </w:t>
      </w:r>
      <w:r>
        <w:rPr>
          <w:i/>
        </w:rPr>
        <w:t>danh từ</w:t>
      </w:r>
      <w:r>
        <w:t xml:space="preserve"> Cây ăn quả, thân ‡ö, quả tròn mọc thành chùm, có vỏ Tiảu nâu nhạt, hại thưởng đen, củi VỊ ngọi.</w:t>
      </w:r>
    </w:p>
    <w:p>
      <w:r>
        <w:rPr>
          <w:b/>
        </w:rPr>
        <w:t xml:space="preserve"> nhãn. </w:t>
      </w:r>
      <w:r>
        <w:rPr>
          <w:i/>
        </w:rPr>
        <w:t>danh từ</w:t>
      </w:r>
      <w:r>
        <w:t xml:space="preserve"> Miảnh giấy nhỏ dán ởngoàải mỘt vật ghi tên tôm tắt những điều cốt yếu cần thiết Vật đó, như E1, của 8i, nơi nhấn tứ Bóc nhãn baa thuốc, ÄMấy thứ hàng đêu .</w:t>
      </w:r>
    </w:p>
    <w:p>
      <w:r>
        <w:rPr>
          <w:b/>
        </w:rPr>
        <w:t xml:space="preserve">CHHữ mỘt nhữn cua nhà nhãn cầu </w:t>
      </w:r>
      <w:r>
        <w:rPr>
          <w:i/>
        </w:rPr>
        <w:t>danh từ</w:t>
      </w:r>
      <w:r>
        <w:t xml:space="preserve"> Cầu mắt.</w:t>
      </w:r>
    </w:p>
    <w:p>
      <w:r>
        <w:rPr>
          <w:b/>
        </w:rPr>
        <w:t xml:space="preserve"> nhãn hiệu </w:t>
      </w:r>
      <w:r>
        <w:rPr>
          <w:i/>
        </w:rPr>
        <w:t>danh từ</w:t>
      </w:r>
      <w:r>
        <w:t xml:space="preserve"> Dấu riêng của nơi sản xuất hoặc in trên mật hàng. nhắn khoa (cũ). Bộ môn nghiên cứu và chữa bệnh về mắt: khoa mái.</w:t>
      </w:r>
    </w:p>
    <w:p>
      <w:r>
        <w:rPr>
          <w:b/>
        </w:rPr>
        <w:t xml:space="preserve"> nhãn 'lổng </w:t>
      </w:r>
      <w:r>
        <w:rPr>
          <w:i/>
        </w:rPr>
        <w:t>danh từ</w:t>
      </w:r>
      <w:r/>
    </w:p>
    <w:p>
      <w:r>
        <w:rPr>
          <w:b/>
        </w:rPr>
        <w:t xml:space="preserve"> Nhãn quả to, còi đảy, mọng TIƯỚỜC vả rất ngọ</w:t>
      </w:r>
      <w:r>
        <w:rPr>
          <w:i/>
        </w:rPr>
        <w:t>tính từ</w:t>
      </w:r>
      <w:r/>
    </w:p>
    <w:p>
      <w:r>
        <w:rPr>
          <w:b/>
        </w:rPr>
        <w:t xml:space="preserve"> nhãn lực </w:t>
      </w:r>
      <w:r>
        <w:rPr>
          <w:i/>
        </w:rPr>
        <w:t>danh từ</w:t>
      </w:r>
      <w:r>
        <w:t xml:space="preserve"> (id.}. Nhự thỉ lực (nhưng thưởng dùng ở nghĩa bóng, chi khả năng nhận thức, xẻi vấn để).</w:t>
      </w:r>
    </w:p>
    <w:p>
      <w:r>
        <w:rPr>
          <w:b/>
        </w:rPr>
        <w:t xml:space="preserve"> +L111 Người có nhấn nhãn nước </w:t>
      </w:r>
      <w:r>
        <w:rPr>
          <w:i/>
        </w:rPr>
        <w:t>đại từ</w:t>
      </w:r>
      <w:r/>
    </w:p>
    <w:p>
      <w:r>
        <w:rPr>
          <w:b/>
        </w:rPr>
        <w:t xml:space="preserve"> hhãn quả nhỏ, củi mỏng và HEỌT nướ</w:t>
      </w:r>
      <w:r>
        <w:rPr>
          <w:i/>
        </w:rPr>
        <w:t>cảm từ</w:t>
      </w:r>
      <w:r>
        <w:t xml:space="preserve"> nhãn quan ở.</w:t>
      </w:r>
    </w:p>
    <w:p>
      <w:r>
        <w:rPr>
          <w:b/>
        </w:rPr>
        <w:t xml:space="preserve"> Tầm nhin, tầm hiểu biết, khả nhận thức, xem Xét! vấn đê, Nhân chỉnh (iian Nhân khua họ</w:t>
      </w:r>
      <w:r>
        <w:rPr>
          <w:i/>
        </w:rPr>
        <w:t>cảm từ</w:t>
      </w:r>
      <w:r/>
    </w:p>
    <w:p>
      <w:r>
        <w:rPr>
          <w:b/>
        </w:rPr>
        <w:t xml:space="preserve"> qHNAH nhãn Như hẩn </w:t>
      </w:r>
      <w:r>
        <w:rPr>
          <w:i/>
        </w:rPr>
        <w:t>danh từ</w:t>
      </w:r>
      <w:r>
        <w:t xml:space="preserve"> (¡d.). quang qU—H.</w:t>
      </w:r>
    </w:p>
    <w:p>
      <w:r>
        <w:rPr>
          <w:b/>
        </w:rPr>
        <w:t xml:space="preserve"> nhãn tiền Rất rõ ràng, như nhin thấy ở trước mắ</w:t>
      </w:r>
      <w:r>
        <w:rPr>
          <w:i/>
        </w:rPr>
        <w:t>tính từ</w:t>
      </w:r>
      <w:r>
        <w:t xml:space="preserve"> Trông thấy nhữn tiến.</w:t>
      </w:r>
    </w:p>
    <w:p>
      <w:r>
        <w:rPr>
          <w:b/>
        </w:rPr>
        <w:t xml:space="preserve"> ự đã nhân nhãn vở </w:t>
      </w:r>
      <w:r>
        <w:rPr>
          <w:i/>
        </w:rPr>
        <w:t>danh từ</w:t>
      </w:r>
      <w:r>
        <w:t xml:space="preserve"> Nhăn đản ngoài bìa sách, vớ, ghỉ trưởng, lớp, mỗn học, họ tên của hợc sinh.</w:t>
      </w:r>
    </w:p>
    <w:p>
      <w:r>
        <w:rPr>
          <w:b/>
        </w:rPr>
        <w:t xml:space="preserve"> nhạn </w:t>
      </w:r>
      <w:r>
        <w:rPr>
          <w:i/>
        </w:rPr>
        <w:t>danh từ</w:t>
      </w:r>
      <w:r>
        <w:t xml:space="preserve"> Chim nhỏ di cảnh dải nhọn, chẻ đôi, mở ngắn, thường bay thành đản.</w:t>
      </w:r>
    </w:p>
    <w:p>
      <w:r>
        <w:rPr>
          <w:b/>
        </w:rPr>
        <w:t xml:space="preserve"> nhang </w:t>
      </w:r>
      <w:r>
        <w:rPr>
          <w:i/>
        </w:rPr>
        <w:t>danh từ</w:t>
      </w:r>
      <w:r>
        <w:t xml:space="preserve"> (ph.). Hương. nhang. Đốt nén nhang.</w:t>
      </w:r>
    </w:p>
    <w:p>
      <w:r>
        <w:rPr>
          <w:b/>
        </w:rPr>
        <w:t xml:space="preserve"> khỏi </w:t>
      </w:r>
      <w:r>
        <w:rPr>
          <w:i/>
        </w:rPr>
        <w:t>danh từ</w:t>
      </w:r>
      <w:r>
        <w:t xml:space="preserve"> (ph. ]. Hương khỏi. nhang nhàng nhàng t1. L (Tạng người) không bẻo, không gầy. Người cứ nhàng nhàng. 2 (kng.). không tốt, không xấu. Lm trung Trình đô hai ẵn nhàng nhàng. :. NGHỜI CủHE những nhàng như nhaqH.</w:t>
      </w:r>
    </w:p>
    <w:p>
      <w:r>
        <w:rPr>
          <w:b/>
        </w:rPr>
        <w:t xml:space="preserve"> nhãng để ý đến .chốc lá</w:t>
      </w:r>
      <w:r>
        <w:rPr>
          <w:i/>
        </w:rPr>
        <w:t>tính từ</w:t>
      </w:r>
      <w:r/>
    </w:p>
    <w:p>
      <w:r>
        <w:rPr>
          <w:b/>
        </w:rPr>
        <w:t xml:space="preserve"> </w:t>
      </w:r>
      <w:r>
        <w:rPr>
          <w:i/>
        </w:rPr>
        <w:t>động từ</w:t>
      </w:r>
      <w:r/>
    </w:p>
    <w:p>
      <w:r>
        <w:rPr>
          <w:b/>
        </w:rPr>
        <w:t xml:space="preserve"> Quên, không trong Những đi một tỉ là đã Nhàng hỏng việ</w:t>
      </w:r>
      <w:r>
        <w:rPr>
          <w:i/>
        </w:rPr>
        <w:t>cảm từ</w:t>
      </w:r>
      <w:r/>
    </w:p>
    <w:p>
      <w:r>
        <w:rPr>
          <w:b/>
        </w:rPr>
        <w:t xml:space="preserve"> nhắng quên (ph. 1</w:t>
      </w:r>
      <w:r>
        <w:rPr>
          <w:i/>
        </w:rPr>
        <w:t>danh từ</w:t>
      </w:r>
      <w:r>
        <w:t>). x. lãng quên.</w:t>
      </w:r>
    </w:p>
    <w:p>
      <w:r>
        <w:rPr>
          <w:b/>
        </w:rPr>
        <w:t xml:space="preserve"> nhanh </w:t>
      </w:r>
      <w:r>
        <w:rPr>
          <w:i/>
        </w:rPr>
        <w:t>tính từ</w:t>
      </w:r>
      <w:r/>
    </w:p>
    <w:p>
      <w:r>
        <w:rPr>
          <w:b/>
        </w:rPr>
        <w:t xml:space="preserve"> 1 (hưởng dùng phụ sau </w:t>
      </w:r>
      <w:r>
        <w:rPr>
          <w:i/>
        </w:rPr>
        <w:t>động từ</w:t>
      </w:r>
      <w:r>
        <w:t>). Củ tốc độ trên mức binh thường; trái với chấn, Đi nhanh nên về sớm nữa giờ. Tu nhanh nhanh. 2 (Đồng hỗ) Nhanh như *Phút trIÊH :. chứn. bình có tốc độ trên mức thưởng nên chỉ giờ sớm hơn so với thời điểm chuẩn: trải với chẩm. nhanh.</w:t>
      </w:r>
    </w:p>
    <w:p>
      <w:r>
        <w:rPr>
          <w:b/>
        </w:rPr>
        <w:t xml:space="preserve"> Đồng hỗ nhành chạy năm phú</w:t>
      </w:r>
      <w:r>
        <w:rPr>
          <w:i/>
        </w:rPr>
        <w:t>tính từ</w:t>
      </w:r>
      <w:r/>
    </w:p>
    <w:p>
      <w:r>
        <w:rPr>
          <w:b/>
        </w:rPr>
        <w:t xml:space="preserve"> 3 (dùng trước một số </w:t>
      </w:r>
      <w:r>
        <w:rPr>
          <w:i/>
        </w:rPr>
        <w:t>danh từ</w:t>
      </w:r>
      <w:r>
        <w:t>, chỉ bộ phận cơ thể), Có thời. Nhanh hoạt động kịp giành được cải gậy.</w:t>
      </w:r>
    </w:p>
    <w:p>
      <w:r>
        <w:rPr>
          <w:b/>
        </w:rPr>
        <w:t xml:space="preserve"> lNNhưnh chẳn chạy thoä</w:t>
      </w:r>
      <w:r>
        <w:rPr>
          <w:i/>
        </w:rPr>
        <w:t>tính từ</w:t>
      </w:r>
      <w:r>
        <w:t xml:space="preserve"> Nhanh Nhanh đỡ lời hộ.</w:t>
      </w:r>
    </w:p>
    <w:p>
      <w:r>
        <w:rPr>
          <w:b/>
        </w:rPr>
        <w:t xml:space="preserve"> 4 (thường thây tướ</w:t>
      </w:r>
      <w:r>
        <w:rPr>
          <w:i/>
        </w:rPr>
        <w:t>cảm từ</w:t>
      </w:r>
      <w:r/>
    </w:p>
    <w:p>
      <w:r>
        <w:rPr>
          <w:b/>
        </w:rPr>
        <w:t xml:space="preserve"> miệng dùng phụ sau </w:t>
      </w:r>
      <w:r>
        <w:rPr>
          <w:i/>
        </w:rPr>
        <w:t>động từ</w:t>
      </w:r>
      <w:r>
        <w:t>). Tỏ ra có khả năng tiếp thu, tức khắc hoặc liên mg, hoạt động H1Eä3y một thời ngắn. Hiểu nhanh. Phản 5 (Việc làm) chỉ điễn nhanh. Nhận thức nhành., Lướt đọc nhanh từ trong hảo. Tĩn ghi nhanh. chóng Nhanh và chóng, nhanh không chậm (nỏi khải quảt). quyết công việc nhanh chúng, kịp thời. nhảu nhanh Nhanh .năng, việc làm, trong không HEưởi khác phải chử đợi. Nhanh nhu Àlôm tiếng nhanh nhu, Tỉnh nết !:aạay. nhanh nhậu.</w:t>
      </w:r>
    </w:p>
    <w:p>
      <w:r>
        <w:rPr>
          <w:b/>
        </w:rPr>
        <w:t xml:space="preserve"> đoảng nhanh nhậu nhưng hấp </w:t>
      </w:r>
      <w:r>
        <w:rPr>
          <w:i/>
        </w:rPr>
        <w:t>tính từ</w:t>
      </w:r>
      <w:r>
        <w:t xml:space="preserve"> (kng.).</w:t>
      </w:r>
    </w:p>
    <w:p>
      <w:r>
        <w:rPr>
          <w:b/>
        </w:rPr>
        <w:t xml:space="preserve"> hhanh, "hỏng việ</w:t>
      </w:r>
      <w:r>
        <w:rPr>
          <w:i/>
        </w:rPr>
        <w:t>cảm từ</w:t>
      </w:r>
      <w:r>
        <w:t xml:space="preserve"> tấp, vội vàng, bén.</w:t>
      </w:r>
    </w:p>
    <w:p>
      <w:r>
        <w:rPr>
          <w:b/>
        </w:rPr>
        <w:t xml:space="preserve"> R4? nhanh nhạnh nhạy </w:t>
      </w:r>
      <w:r>
        <w:rPr>
          <w:i/>
        </w:rPr>
        <w:t>tính từ</w:t>
      </w:r>
      <w:r>
        <w:t xml:space="preserve"> Nhanh vả nhạy nhạy với cái mới.</w:t>
      </w:r>
    </w:p>
    <w:p>
      <w:r>
        <w:rPr>
          <w:b/>
        </w:rPr>
        <w:t xml:space="preserve"> Đán nhanh nhạy như cấu CHa thị TƯỞNG, nhanh (ph.}. </w:t>
      </w:r>
      <w:r>
        <w:rPr>
          <w:i/>
        </w:rPr>
        <w:t>xem</w:t>
      </w:r>
      <w:r>
        <w:t xml:space="preserve"> nhanh nhau.</w:t>
      </w:r>
    </w:p>
    <w:p>
      <w:r>
        <w:rPr>
          <w:b/>
        </w:rPr>
        <w:t xml:space="preserve"> Nhanh trong mọi cử chỉ, động nhanh nhẹn </w:t>
      </w:r>
      <w:r>
        <w:rPr>
          <w:i/>
        </w:rPr>
        <w:t>tính từ</w:t>
      </w:r>
      <w:r/>
    </w:p>
    <w:p>
      <w:r>
        <w:rPr>
          <w:b/>
        </w:rPr>
        <w:t xml:space="preserve"> nhạt hoét nhãn nhoệt </w:t>
      </w:r>
      <w:r>
        <w:rPr>
          <w:i/>
        </w:rPr>
        <w:t>tính từ</w:t>
      </w:r>
      <w:r>
        <w:t xml:space="preserve"> (kng.). Nhão đến mức dinh bết lại với Cứm nhãa CƯỜNG tthau.</w:t>
      </w:r>
    </w:p>
    <w:p>
      <w:r>
        <w:rPr>
          <w:b/>
        </w:rPr>
        <w:t xml:space="preserve"> Hnhoét, lấy lội, bùn đất nhữãa nhué</w:t>
      </w:r>
      <w:r>
        <w:rPr>
          <w:i/>
        </w:rPr>
        <w:t>tính từ</w:t>
      </w:r>
      <w:r/>
    </w:p>
    <w:p>
      <w:r>
        <w:rPr>
          <w:b/>
        </w:rPr>
        <w:t xml:space="preserve"> nhão nhoet hhư nhão nhoé</w:t>
      </w:r>
      <w:r>
        <w:rPr>
          <w:i/>
        </w:rPr>
        <w:t>tính từ</w:t>
      </w:r>
      <w:r/>
    </w:p>
    <w:p>
      <w:r>
        <w:rPr>
          <w:b/>
        </w:rPr>
        <w:t xml:space="preserve"> nhảo t. (hoặc </w:t>
      </w:r>
      <w:r>
        <w:rPr>
          <w:i/>
        </w:rPr>
        <w:t>động từ</w:t>
      </w:r>
      <w:r>
        <w:t>). những hoạt động vôi vã va thiểu tự chủ. lộ sự hốt hoảng. Chat nhúo đit tưm. Nưhe th, mọi người cứ nháo lên, nháo nhắc loạn lên, đây vẻ sợ hãi, hoảng.</w:t>
      </w:r>
    </w:p>
    <w:p>
      <w:r>
        <w:rPr>
          <w:b/>
        </w:rPr>
        <w:t xml:space="preserve"> Ga chạy nháo nhứ</w:t>
      </w:r>
      <w:r>
        <w:rPr>
          <w:i/>
        </w:rPr>
        <w:t>cảm từ</w:t>
      </w:r>
      <w:r>
        <w:t xml:space="preserve"> ùn nhảo nhảo :, 1 Ở tỉnh (kng.). trạng bị lung tung, không theo một trật tự sắn xếp nhi định. Luc bởi nháo nhào lên. 4 Nhảo cả lộn xôn. Chựyp nho nhào đt tìm. tung, nhạo đz. Nêu ra CƯỚI [H1lã tủ ý cơi TIä1, thường. Bai thơ nhao đội. Cưới nhạo. nhạo báng đa. Chế nhao nhằm chỉ trích.</w:t>
      </w:r>
    </w:p>
    <w:p>
      <w:r>
        <w:rPr>
          <w:b/>
        </w:rPr>
        <w:t xml:space="preserve"> bải bá</w:t>
      </w:r>
      <w:r>
        <w:rPr>
          <w:i/>
        </w:rPr>
        <w:t>cảm từ</w:t>
      </w:r>
      <w:r>
        <w:t xml:space="preserve"> Nhao bảng tất cũ, không kiêng nể đi. (iạng Hhạo bang.</w:t>
      </w:r>
    </w:p>
    <w:p>
      <w:r>
        <w:rPr>
          <w:b/>
        </w:rPr>
        <w:t xml:space="preserve"> để chuẩn DÏliác ra bị trước khi viết chỉnh Nhảáp bài tuản, Bin thứ</w:t>
      </w:r>
      <w:r>
        <w:rPr>
          <w:i/>
        </w:rPr>
        <w:t>cảm từ</w:t>
      </w:r>
      <w:r>
        <w:t xml:space="preserve"> HhdP. nhận.</w:t>
      </w:r>
    </w:p>
    <w:p>
      <w:r>
        <w:rPr>
          <w:b/>
        </w:rPr>
        <w:t xml:space="preserve"> nhắp; (ph.; i</w:t>
      </w:r>
      <w:r>
        <w:rPr>
          <w:i/>
        </w:rPr>
        <w:t>danh từ</w:t>
      </w:r>
      <w:r>
        <w:t>). x.</w:t>
      </w:r>
    </w:p>
    <w:p>
      <w:r>
        <w:rPr>
          <w:b/>
        </w:rPr>
        <w:t xml:space="preserve"> ráp, nhàt </w:t>
      </w:r>
      <w:r>
        <w:rPr>
          <w:i/>
        </w:rPr>
        <w:t>danh từ</w:t>
      </w:r>
      <w:r>
        <w:t xml:space="preserve"> 1 Từ để chỉ vị động tác chặt, cắt, đâm.</w:t>
      </w:r>
    </w:p>
    <w:p>
      <w:r>
        <w:rPr>
          <w:b/>
        </w:rPr>
        <w:t xml:space="preserve"> bổ, Chất Hhài mới dđụự</w:t>
      </w:r>
      <w:r>
        <w:rPr>
          <w:i/>
        </w:rPr>
        <w:t>tính từ</w:t>
      </w:r>
      <w:r/>
    </w:p>
    <w:p>
      <w:r>
        <w:rPr>
          <w:b/>
        </w:rPr>
        <w:t xml:space="preserve"> nhát cuố</w:t>
      </w:r>
      <w:r>
        <w:rPr>
          <w:i/>
        </w:rPr>
        <w:t>cảm từ</w:t>
      </w:r>
      <w:r/>
    </w:p>
    <w:p>
      <w:r>
        <w:rPr>
          <w:b/>
        </w:rPr>
        <w:t xml:space="preserve"> Mơ vải Hht chố</w:t>
      </w:r>
      <w:r>
        <w:rPr>
          <w:i/>
        </w:rPr>
        <w:t>tính từ</w:t>
      </w:r>
      <w:r/>
    </w:p>
    <w:p>
      <w:r>
        <w:rPr>
          <w:b/>
        </w:rPr>
        <w:t xml:space="preserve"> 2 (¡</w:t>
      </w:r>
      <w:r>
        <w:rPr>
          <w:i/>
        </w:rPr>
        <w:t>đại từ</w:t>
      </w:r>
      <w:r>
        <w:t>}. Lái.</w:t>
      </w:r>
    </w:p>
    <w:p>
      <w:r>
        <w:rPr>
          <w:b/>
        </w:rPr>
        <w:t xml:space="preserve"> Thai thành Những nhát HHỎHG, nhát; (ph.; ¡</w:t>
      </w:r>
      <w:r>
        <w:rPr>
          <w:i/>
        </w:rPr>
        <w:t>danh từ</w:t>
      </w:r>
      <w:r/>
    </w:p>
    <w:p>
      <w:r>
        <w:rPr>
          <w:b/>
        </w:rPr>
        <w:t>), X. d</w:t>
      </w:r>
      <w:r>
        <w:rPr>
          <w:i/>
        </w:rPr>
        <w:t>tính từ</w:t>
      </w:r>
      <w:r/>
    </w:p>
    <w:p>
      <w:r>
        <w:rPr>
          <w:b/>
        </w:rPr>
        <w:t xml:space="preserve"> nhát; </w:t>
      </w:r>
      <w:r>
        <w:rPr>
          <w:i/>
        </w:rPr>
        <w:t>động từ</w:t>
      </w:r>
      <w:r>
        <w:t xml:space="preserve"> (ph. Loa. làm cho nhữi trẻ con.</w:t>
      </w:r>
    </w:p>
    <w:p>
      <w:r>
        <w:rPr>
          <w:b/>
        </w:rPr>
        <w:t xml:space="preserve"> nhát, </w:t>
      </w:r>
      <w:r>
        <w:rPr>
          <w:i/>
        </w:rPr>
        <w:t>tính từ</w:t>
      </w:r>
      <w:r>
        <w:t xml:space="preserve"> Hay sợ sệt, trải với bạo. Tĩnh nhút, đảm di tôi, Nhát như cửy. nhát gái :. (kng.}. (Nam thanh niễn ) có tính tiếp xúc với con gái.</w:t>
      </w:r>
    </w:p>
    <w:p>
      <w:r>
        <w:rPr>
          <w:b/>
        </w:rPr>
        <w:t xml:space="preserve"> nhát Thiếu gan </w:t>
      </w:r>
      <w:r>
        <w:rPr>
          <w:i/>
        </w:rPr>
        <w:t>tính từ</w:t>
      </w:r>
      <w:r/>
    </w:p>
    <w:p>
      <w:r>
        <w:rPr>
          <w:b/>
        </w:rPr>
        <w:t xml:space="preserve"> hay sợ sÉ</w:t>
      </w:r>
      <w:r>
        <w:rPr>
          <w:i/>
        </w:rPr>
        <w:t>tính từ</w:t>
      </w:r>
      <w:r/>
    </w:p>
    <w:p>
      <w:r>
        <w:rPr>
          <w:b/>
        </w:rPr>
        <w:t xml:space="preserve"> nhát </w:t>
      </w:r>
      <w:r>
        <w:rPr>
          <w:i/>
        </w:rPr>
        <w:t>tính từ</w:t>
      </w:r>
      <w:r>
        <w:t xml:space="preserve"> (Cách nói) từng lời hết sức ngắn gưng Yả TỜI Tạc, tö ý không muốn nói chuyện. Trả lời nhất Những câu đổi đúp nhất 8ưng, qƯnG.</w:t>
      </w:r>
    </w:p>
    <w:p>
      <w:r>
        <w:rPr>
          <w:b/>
        </w:rPr>
        <w:t xml:space="preserve"> nhạt </w:t>
      </w:r>
      <w:r>
        <w:rPr>
          <w:i/>
        </w:rPr>
        <w:t>tính từ</w:t>
      </w:r>
      <w:r>
        <w:t xml:space="preserve"> (Thức ăn uống) có độ đậm (của muối. đường, thấp, so với V.V.</w:t>
      </w:r>
    </w:p>
    <w:p>
      <w:r>
        <w:rPr>
          <w:b/>
        </w:rPr>
        <w:t>) vị bình thường: trải YỚI để, Canh nấu nhạt, Cho thêm đường "ỔI mũ Vấn nhạ</w:t>
      </w:r>
      <w:r>
        <w:rPr>
          <w:i/>
        </w:rPr>
        <w:t>tính từ</w:t>
      </w:r>
      <w:r/>
    </w:p>
    <w:p>
      <w:r>
        <w:rPr>
          <w:b/>
        </w:rPr>
        <w:t xml:space="preserve"> Chẻ xảnh nha nhụ</w:t>
      </w:r>
      <w:r>
        <w:rPr>
          <w:i/>
        </w:rPr>
        <w:t>tính từ</w:t>
      </w:r>
      <w:r/>
    </w:p>
    <w:p>
      <w:r>
        <w:rPr>
          <w:b/>
        </w:rPr>
        <w:t xml:space="preserve"> Chén nhạ</w:t>
      </w:r>
      <w:r>
        <w:rPr>
          <w:i/>
        </w:rPr>
        <w:t>tính từ</w:t>
      </w:r>
      <w:r/>
    </w:p>
    <w:p>
      <w:r>
        <w:rPr>
          <w:b/>
        </w:rPr>
        <w:t xml:space="preserve"> 2 (Màu sắc) không đậm bảng mảu + thưởng, bằng mnàu tựa như vẽ hoặc nhuôm pha loãng, màu xanh nhạ</w:t>
      </w:r>
      <w:r>
        <w:rPr>
          <w:i/>
        </w:rPr>
        <w:t>tính từ</w:t>
      </w:r>
      <w:r/>
    </w:p>
    <w:p>
      <w:r>
        <w:rPr>
          <w:b/>
        </w:rPr>
        <w:t xml:space="preserve"> Ảnh đèn nhạ</w:t>
      </w:r>
      <w:r>
        <w:rPr>
          <w:i/>
        </w:rPr>
        <w:t>tính từ</w:t>
      </w:r>
      <w:r/>
    </w:p>
    <w:p>
      <w:r>
        <w:rPr>
          <w:b/>
        </w:rPr>
        <w:t xml:space="preserve"> Vồôi đậm, chỗ nhại</w:t>
      </w:r>
      <w:r>
        <w:rPr>
          <w:i/>
        </w:rPr>
        <w:t>tính từ</w:t>
      </w:r>
      <w:r>
        <w:t xml:space="preserve"> Ảnh nẵng nhạt đn. 3 (Trò vui, chuyện kể) 1† gầy hứng thú, không hấp dẫn.</w:t>
      </w:r>
    </w:p>
    <w:p>
      <w:r>
        <w:rPr>
          <w:b/>
        </w:rPr>
        <w:t xml:space="preserve"> Pha trỏ Chuyện nhấ</w:t>
      </w:r>
      <w:r>
        <w:rPr>
          <w:i/>
        </w:rPr>
        <w:t>tính từ</w:t>
      </w:r>
      <w:r/>
    </w:p>
    <w:p>
      <w:r>
        <w:rPr>
          <w:b/>
        </w:rPr>
        <w:t xml:space="preserve"> nhạ</w:t>
      </w:r>
      <w:r>
        <w:rPr>
          <w:i/>
        </w:rPr>
        <w:t>tính từ</w:t>
      </w:r>
      <w:r>
        <w:t xml:space="preserve"> 4 Không được mãn tnả trong tỉnh cảtm, đõi xử, 7ĩnh trong cảm nhụt dứn. Tiếp dai nhợti, Láy: nhàn nhạt (ng. Ì, 2; ý mức độ i1).</w:t>
      </w:r>
    </w:p>
    <w:p>
      <w:r>
        <w:rPr>
          <w:b/>
        </w:rPr>
        <w:t xml:space="preserve"> nhạt hoét t. (kng,; ¡</w:t>
      </w:r>
      <w:r>
        <w:rPr>
          <w:i/>
        </w:rPr>
        <w:t>danh từ</w:t>
      </w:r>
      <w:r>
        <w:t>). Như nhứt thếch. THN.</w:t>
      </w:r>
    </w:p>
    <w:p>
      <w:r>
        <w:rPr>
          <w:b/>
        </w:rPr>
        <w:t xml:space="preserve">ƯV nhạt nhao </w:t>
      </w:r>
      <w:r>
        <w:rPr>
          <w:i/>
        </w:rPr>
        <w:t>tính từ</w:t>
      </w:r>
      <w:r>
        <w:t xml:space="preserve"> I Nhạt đến mmỨC gây cảm BIắC vÕ đáng chán, Äfán ăn hạt nhẽo. Chuyên nhạt nhẽo. £ Không một chút biểu hiện nảo của tỉnh cảm. EM ' nhạt nhẽo với bạn bà.</w:t>
      </w:r>
    </w:p>
    <w:p>
      <w:r>
        <w:rPr>
          <w:b/>
        </w:rPr>
        <w:t xml:space="preserve"> nhạt nhoà </w:t>
      </w:r>
      <w:r>
        <w:rPr>
          <w:i/>
        </w:rPr>
        <w:t>tính từ</w:t>
      </w:r>
      <w:r>
        <w:t xml:space="preserve"> Mở, không rõ sáng rÕ. Đường ' phổ nhạt nhoà (rong ¿Ung Sang nhạt nhoà.</w:t>
      </w:r>
    </w:p>
    <w:p>
      <w:r>
        <w:rPr>
          <w:b/>
        </w:rPr>
        <w:t xml:space="preserve"> văng nhạt nhoà dân rong kï tự</w:t>
      </w:r>
      <w:r>
        <w:rPr>
          <w:i/>
        </w:rPr>
        <w:t>cảm từ</w:t>
      </w:r>
      <w:r/>
    </w:p>
    <w:p>
      <w:r>
        <w:rPr>
          <w:b/>
        </w:rPr>
        <w:t xml:space="preserve"> nhạt phai đg. (¡</w:t>
      </w:r>
      <w:r>
        <w:rPr>
          <w:i/>
        </w:rPr>
        <w:t>danh từ</w:t>
      </w:r>
      <w:r>
        <w:t>}. phai hạt, phấn nhạt phai hương (cũ; vch.}. Tả nhan sắc phụ nữ đã tản không đẹp như trước nữa.</w:t>
      </w:r>
    </w:p>
    <w:p>
      <w:r>
        <w:rPr>
          <w:b/>
        </w:rPr>
        <w:t xml:space="preserve"> nhat phẻảo </w:t>
      </w:r>
      <w:r>
        <w:rPr>
          <w:i/>
        </w:rPr>
        <w:t>tính từ</w:t>
      </w:r>
      <w:r>
        <w:t xml:space="preserve"> (kng.]. I1 Rất nhạt, tựa như không Có chủt VÌ gi cả. Bdi canh loàng, nhạt nhèao. Xươu nhạt nhèa. 2 Không cỏ hấp dẫn, gây được chút hứng thú nảo, Cớu Chuyện phẻo. Lất pha trà "nhạt nhèa. nhạt thếch (kng.).</w:t>
      </w:r>
    </w:p>
    <w:p>
      <w:r>
        <w:rPr>
          <w:b/>
        </w:rPr>
        <w:t xml:space="preserve"> I Rất nhạt, thiếu hẳn Vị cần thiế</w:t>
      </w:r>
      <w:r>
        <w:rPr>
          <w:i/>
        </w:rPr>
        <w:t>tính từ</w:t>
      </w:r>
      <w:r>
        <w:t xml:space="preserve"> Che loãng nhạt thếch, ôm nhàt thếch. không EHHỦH ăn. 2? Hoàn toàn vị, võ duyên. C.H pha trỏ nhạt thếch.. Cdi hụt thệch. nhau, ớ. Bộ phận đặc biệt ở đạ con, có chức năng trao chất dinh dưỡng giữa cơ thể HỆ vả Cuông HhqH. chón nhau cốt nhau; d, Trẻ em lăm nhật than, đội than. đội đá ở mỏ dưởi chế độ cũ.</w:t>
      </w:r>
    </w:p>
    <w:p>
      <w:r>
        <w:rPr>
          <w:b/>
        </w:rPr>
        <w:t xml:space="preserve"> nhau, </w:t>
      </w:r>
      <w:r>
        <w:rPr>
          <w:i/>
        </w:rPr>
        <w:t>danh từ</w:t>
      </w:r>
      <w:r>
        <w:t xml:space="preserve"> {chị dùng làm ngữ). Í Từ biểu hệ tác quan giữa các bền, Đănh "tu. Giún đã Hhan, Yêu nhu. Xoa tay vào HqH. 2 Từ biểu hệ tác quan động của nảy đến bên kia, giữa các bên có quan hệ gắn bỏ mật thiết, HHưŒTHH., Tìm đến thăm nhau. Hai hơn nhan Km ba tuổi. 3 Từ biểu quan hệ củng hoạt giữa nhiều bên, “tim nhu Họp mặt nhau một buốt, Phối hợp chặt VỚI hÌdùu, nhảu . (Giấy, v.V.} cỏ nhiều nếp nhãn, phẳng. Fö Hhànu tờ giấy, Quấn do nhậu vị không là. nhu nát Nhảu đến mức như bị vỏ Tả Ta.</w:t>
      </w:r>
    </w:p>
    <w:p>
      <w:r>
        <w:rPr>
          <w:b/>
        </w:rPr>
        <w:t xml:space="preserve"> t2 nhà Quyển súch nhậu ná</w:t>
      </w:r>
      <w:r>
        <w:rPr>
          <w:i/>
        </w:rPr>
        <w:t>tính từ</w:t>
      </w:r>
      <w:r/>
    </w:p>
    <w:p>
      <w:r>
        <w:rPr>
          <w:b/>
        </w:rPr>
        <w:t xml:space="preserve"> </w:t>
      </w:r>
      <w:r>
        <w:rPr>
          <w:i/>
        </w:rPr>
        <w:t>động từ</w:t>
      </w:r>
      <w:r>
        <w:t xml:space="preserve"> 1 Cần nghiện đi nghiển lại nhe nHhIV tủ rHẻ. Chủ giẻ rách.</w:t>
      </w:r>
    </w:p>
    <w:p>
      <w:r>
        <w:rPr>
          <w:b/>
        </w:rPr>
        <w:t xml:space="preserve"> 2 Cửa đi lại nhiều lần cho đứ</w:t>
      </w:r>
      <w:r>
        <w:rPr>
          <w:i/>
        </w:rPr>
        <w:t>tính từ</w:t>
      </w:r>
      <w:r/>
    </w:p>
    <w:p>
      <w:r>
        <w:rPr>
          <w:b/>
        </w:rPr>
        <w:t xml:space="preserve"> Dao ẤCủn, nhay mãi “thông 3 đ</w:t>
      </w:r>
      <w:r>
        <w:rPr>
          <w:i/>
        </w:rPr>
        <w:t>đại từ</w:t>
      </w:r>
      <w:r>
        <w:t>). Day.</w:t>
      </w:r>
    </w:p>
    <w:p>
      <w:r>
        <w:rPr>
          <w:b/>
        </w:rPr>
        <w:t xml:space="preserve"> Đưư tay nhay mắ</w:t>
      </w:r>
      <w:r>
        <w:rPr>
          <w:i/>
        </w:rPr>
        <w:t>tính từ</w:t>
      </w:r>
      <w:r/>
    </w:p>
    <w:p>
      <w:r>
        <w:rPr>
          <w:b/>
        </w:rPr>
        <w:t xml:space="preserve"> nhay nhảy </w:t>
      </w:r>
      <w:r>
        <w:rPr>
          <w:i/>
        </w:rPr>
        <w:t>xem</w:t>
      </w:r>
      <w:r>
        <w:t xml:space="preserve"> nháy (lây). Lm động tác bât trạnh toàn thân thưởng để VƯỢT qua một khoảng cách, chướng. 1EBqI1. Nhau, hỗ. Nhảy lên nhảy xuống. lập nhấy nhấy., 2 }. Người) chuyển một vị tri nảo đỏ một cách nhanh, đứt khoát để làm Thấy đúnh nhan, việc gì. can. Nhảy váo vàn chiến. (kng.).</w:t>
      </w:r>
    </w:p>
    <w:p>
      <w:r>
        <w:rPr>
          <w:b/>
        </w:rPr>
        <w:t xml:space="preserve"> Chuyển một vấn để khác không ăn nhậ</w:t>
      </w:r>
      <w:r>
        <w:rPr>
          <w:i/>
        </w:rPr>
        <w:t>phụ từ</w:t>
      </w:r>
      <w:r>
        <w:t xml:space="preserve"> ChHVỆN Họ nhảy chuyện kia. 4 Bỏ nứng một vị trí để thẳng đến chuyển vì trí liễn đỏ. F/ế? nhdy dòng, Học nhảy lớn, 5 Chuyển động thân thể nhịp nhàng, uyển chuyển, nối nhau theo nhạc điệu, thường thánh tmg đôi trong các cuộc vui; khiêu vũ. Aới nhảy.</w:t>
      </w:r>
    </w:p>
    <w:p>
      <w:r>
        <w:rPr>
          <w:b/>
        </w:rPr>
        <w:t xml:space="preserve"> Có nhảy rấ† đẹ</w:t>
      </w:r>
      <w:r>
        <w:rPr>
          <w:i/>
        </w:rPr>
        <w:t>phụ từ</w:t>
      </w:r>
      <w:r>
        <w:t xml:space="preserve"> 6 (kng.).</w:t>
      </w:r>
    </w:p>
    <w:p>
      <w:r>
        <w:rPr>
          <w:b/>
        </w:rPr>
        <w:t xml:space="preserve"> (Sue vật đực) VỚI SÚC VẬI cải, Củo lơn đực giống Hước ngoại lam núi </w:t>
      </w:r>
      <w:r>
        <w:rPr>
          <w:i/>
        </w:rPr>
        <w:t>tính từ</w:t>
      </w:r>
      <w:r/>
    </w:p>
    <w:p>
      <w:r>
        <w:rPr>
          <w:b/>
        </w:rPr>
        <w:t xml:space="preserve"> thẳng tới </w:t>
      </w:r>
      <w:r>
        <w:rPr>
          <w:i/>
        </w:rPr>
        <w:t>động từ</w:t>
      </w:r>
      <w:r/>
    </w:p>
    <w:p>
      <w:r>
        <w:rPr>
          <w:b/>
        </w:rPr>
        <w:t xml:space="preserve"> Nhảy nhự lao toán: thần 11h, 7ï trên tt, nháy xuống đấ</w:t>
      </w:r>
      <w:r>
        <w:rPr>
          <w:i/>
        </w:rPr>
        <w:t>tính từ</w:t>
      </w:r>
      <w:r>
        <w:t xml:space="preserve"> nhảy cà tưng cn. nhay ca từng đự. (ph.), Nhảy cao đư. Nhảy bắt vượi qua một xả (một môn điển HEA4HE kinh). y TủnE người lẽn vị vui SƯỚNE. nhấp cảng lên như trẻ 1.On, nhảy cẩu Œg. Nhảy tử Cân XUÕNE Hước, có động tác nhảo lộn (một môn điển kinh). nhảy cóc (kng.), (Lam vIệc gi) nhảy từ cái nọ đến cãi kia, bở qua từng phần, từng đoạn giữa. Uọc nh cóc vải ẢngH.</w:t>
      </w:r>
    </w:p>
    <w:p>
      <w:r>
        <w:rPr>
          <w:b/>
        </w:rPr>
        <w:t xml:space="preserve"> nhảy căn </w:t>
      </w:r>
      <w:r>
        <w:rPr>
          <w:i/>
        </w:rPr>
        <w:t>động từ</w:t>
      </w:r>
      <w:r>
        <w:t xml:space="preserve"> (kng.). Như nhấy dãy dư. Nhảy với SợI dây, qũAY VỎNE và luỗn qua dưới chân (một trỏ chơi. thường lả của trẻ em).</w:t>
      </w:r>
    </w:p>
    <w:p>
      <w:r>
        <w:rPr>
          <w:b/>
        </w:rPr>
        <w:t xml:space="preserve"> Chơi nhủy nhảy dủ </w:t>
      </w:r>
      <w:r>
        <w:rPr>
          <w:i/>
        </w:rPr>
        <w:t>động từ</w:t>
      </w:r>
      <w:r>
        <w:t xml:space="preserve"> Nhảy bảng dù tử trên máy bay xuống, tiên nhằy đủ.</w:t>
      </w:r>
    </w:p>
    <w:p>
      <w:r>
        <w:rPr>
          <w:b/>
        </w:rPr>
        <w:t xml:space="preserve"> nhãy đầm </w:t>
      </w:r>
      <w:r>
        <w:rPr>
          <w:i/>
        </w:rPr>
        <w:t>động từ</w:t>
      </w:r>
      <w:r>
        <w:t xml:space="preserve"> (Cũ; kng.}. khiêu vũ. nhảy múa đư. Làm những động tác nghệ thuật nhảy và mua (nói khái quát). /NNhy múa ngảy hoà bình.</w:t>
      </w:r>
    </w:p>
    <w:p>
      <w:r>
        <w:rPr>
          <w:b/>
        </w:rPr>
        <w:t xml:space="preserve"> Những ' dòng chữ nhy múa trước nhảy mũi </w:t>
      </w:r>
      <w:r>
        <w:rPr>
          <w:i/>
        </w:rPr>
        <w:t>động từ</w:t>
      </w:r>
      <w:r>
        <w:t xml:space="preserve"> (ph.). Hắt nhảy nhót đự. Nhảy tung tầng một cách vUÌ vẻ, thoái mãi.</w:t>
      </w:r>
    </w:p>
    <w:p>
      <w:r>
        <w:rPr>
          <w:b/>
        </w:rPr>
        <w:t xml:space="preserve"> Vựa di nhấy nhật như Con Ngụọn lứa như nhốt FEOo VHL nhảy ổ </w:t>
      </w:r>
      <w:r>
        <w:rPr>
          <w:i/>
        </w:rPr>
        <w:t>động từ</w:t>
      </w:r>
      <w:r>
        <w:t xml:space="preserve"> (Gả) nhảy tìm ổ để đẻ; sắp đẻ trứng.</w:t>
      </w:r>
    </w:p>
    <w:p>
      <w:r>
        <w:rPr>
          <w:b/>
        </w:rPr>
        <w:t xml:space="preserve"> Cả mài đang nhảy ổ nhảy sảo </w:t>
      </w:r>
      <w:r>
        <w:rPr>
          <w:i/>
        </w:rPr>
        <w:t>động từ</w:t>
      </w:r>
      <w:r>
        <w:t xml:space="preserve"> Nhảy bằng cách dùng sảo vượt ngang (một món điển kinh). nhảy tót (kng.). Nhảy động tác nhanh, thường s=WN, là lên chỗ cao.</w:t>
      </w:r>
    </w:p>
    <w:p>
      <w:r>
        <w:rPr>
          <w:b/>
        </w:rPr>
        <w:t xml:space="preserve"> Nhảy tỏi ¡! a</w:t>
      </w:r>
      <w:r>
        <w:rPr>
          <w:i/>
        </w:rPr>
        <w:t>danh từ</w:t>
      </w:r>
      <w:r>
        <w:t xml:space="preserve"> vọt đự.</w:t>
      </w:r>
    </w:p>
    <w:p>
      <w:r>
        <w:rPr>
          <w:b/>
        </w:rPr>
        <w:t xml:space="preserve"> hưnn: nháy xa </w:t>
      </w:r>
      <w:r>
        <w:rPr>
          <w:i/>
        </w:rPr>
        <w:t>động từ</w:t>
      </w:r>
      <w:r>
        <w:t xml:space="preserve"> Nhảy bằng cách chạy lấy đà rồi bật mạnh nñngưỡ xa (một môn điển kinh).</w:t>
      </w:r>
    </w:p>
    <w:p>
      <w:r>
        <w:rPr>
          <w:b/>
        </w:rPr>
        <w:t xml:space="preserve"> nhảy xế </w:t>
      </w:r>
      <w:r>
        <w:rPr>
          <w:i/>
        </w:rPr>
        <w:t>động từ</w:t>
      </w:r>
      <w:r>
        <w:t xml:space="preserve"> Nhảy thẳng tới tiột cách bất trung bùng nh xổ Tữ CƯỚP, nháy đạ.</w:t>
      </w:r>
    </w:p>
    <w:p>
      <w:r>
        <w:rPr>
          <w:b/>
        </w:rPr>
        <w:t xml:space="preserve"> L(Mảup nhắm lai rồi THỞ ra Tigay; ch</w:t>
      </w:r>
      <w:r>
        <w:rPr>
          <w:i/>
        </w:rPr>
        <w:t>phụ từ</w:t>
      </w:r>
      <w:r>
        <w:t xml:space="preserve"> nháy la ha. + Ea hiệu bảng cách nháy HgƯỜIi nháắy nhau ra mỘit chỗ. Chai mắt bạn. 3 Luẻ. hoặc làm cho loé ánh sảng rồi vui tắt thường nhiễn lần, ngay, Chứn nhậy.</w:t>
      </w:r>
    </w:p>
    <w:p>
      <w:r>
        <w:rPr>
          <w:b/>
        </w:rPr>
        <w:t xml:space="preserve"> NNhávw đèn nháy đến xin đường, vả thả nhanh một nút bẩm con chuột của thực hiện một thao tá</w:t>
      </w:r>
      <w:r>
        <w:rPr>
          <w:i/>
        </w:rPr>
        <w:t>cảm từ</w:t>
      </w:r>
      <w:r>
        <w:t xml:space="preserve"> 5 (kng.; (ảnh).</w:t>
      </w:r>
    </w:p>
    <w:p>
      <w:r>
        <w:rPr>
          <w:b/>
        </w:rPr>
        <w:t xml:space="preserve"> HỘI mộ tính, /j nhấp nháy kép và thả nhanh hai lần Hèn một nút bẩm con chuột của nảy tỉnh để thực hiện một thao tá</w:t>
      </w:r>
      <w:r>
        <w:rPr>
          <w:i/>
        </w:rPr>
        <w:t>cảm từ</w:t>
      </w:r>
      <w:r/>
    </w:p>
    <w:p>
      <w:r>
        <w:rPr>
          <w:b/>
        </w:rPr>
        <w:t xml:space="preserve"> nháy </w:t>
      </w:r>
      <w:r>
        <w:rPr>
          <w:i/>
        </w:rPr>
        <w:t>đại từ</w:t>
      </w:r>
      <w:r>
        <w:t xml:space="preserve"> (kng. Khoảng (tựa như chỉ kịp nháy mãi].</w:t>
      </w:r>
    </w:p>
    <w:p>
      <w:r>
        <w:rPr>
          <w:b/>
        </w:rPr>
        <w:t xml:space="preserve"> Chí nhấp mắt là làm Trong Hhữp mấ</w:t>
      </w:r>
      <w:r>
        <w:rPr>
          <w:i/>
        </w:rPr>
        <w:t>tính từ</w:t>
      </w:r>
      <w:r>
        <w:t xml:space="preserve"> XONHG. nháy nháy L (khe; không viết). Trong ngoặc kép, hàm tai: cải gọI là. “Dán chữ" (đọc lả: dân chủ nháy; là dãn chủ”).</w:t>
      </w:r>
    </w:p>
    <w:p>
      <w:r>
        <w:rPr>
          <w:b/>
        </w:rPr>
        <w:t xml:space="preserve"> nhạy </w:t>
      </w:r>
      <w:r>
        <w:rPr>
          <w:i/>
        </w:rPr>
        <w:t>tính từ</w:t>
      </w:r>
      <w:r>
        <w:t xml:space="preserve"> Có khả nẵng nhản ưng tức vả chỉnh xác trước kích thích rất nhỏ, „tững rời hồn.</w:t>
      </w:r>
    </w:p>
    <w:p>
      <w:r>
        <w:rPr>
          <w:b/>
        </w:rPr>
        <w:t xml:space="preserve"> Củn nhạ</w:t>
      </w:r>
      <w:r>
        <w:rPr>
          <w:i/>
        </w:rPr>
        <w:t>phụ từ</w:t>
      </w:r>
      <w:r>
        <w:t xml:space="preserve"> Đa nhạy của Thanh MHäƑ. HIẾH rất nhạy với cái mới.</w:t>
      </w:r>
    </w:p>
    <w:p>
      <w:r>
        <w:rPr>
          <w:b/>
        </w:rPr>
        <w:t xml:space="preserve"> nhạy bén </w:t>
      </w:r>
      <w:r>
        <w:rPr>
          <w:i/>
        </w:rPr>
        <w:t>tính từ</w:t>
      </w:r>
      <w:r>
        <w:t xml:space="preserve"> Có khả nắm bắt, nhát hiện nhanh những yếu tố mới. những yêu cầu mới của tỉnh hình vả thích mg miau le. Nhạy bền với tình hình, sự nhạy bán về chính nhạy Có khả năng nhận biết nhanh tỉnh hằng các hằng cảm tính. Da quan, CIH VỚI nhiệt độ.</w:t>
      </w:r>
    </w:p>
    <w:p>
      <w:r>
        <w:rPr>
          <w:b/>
        </w:rPr>
        <w:t xml:space="preserve"> Nhạy cẩm W2i cá</w:t>
      </w:r>
      <w:r>
        <w:rPr>
          <w:i/>
        </w:rPr>
        <w:t>tính từ</w:t>
      </w:r>
      <w:r>
        <w:t xml:space="preserve"> đẹp của thiên nhiên.</w:t>
      </w:r>
    </w:p>
    <w:p>
      <w:r>
        <w:rPr>
          <w:b/>
        </w:rPr>
        <w:t xml:space="preserve"> Tri tim "HP cm của trguởi nhắ</w:t>
      </w:r>
      <w:r>
        <w:rPr>
          <w:i/>
        </w:rPr>
        <w:t>cảm từ</w:t>
      </w:r>
      <w:r>
        <w:t xml:space="preserve"> ra cho người khác nhớ. Nhéc bải cho bạn. Nhắc chuyện cũ. 2 Nói lại người nhở tả hiện, trả làm Nhắc ấy đến Nhắc đi nhắc Nhắc khóa. 3 Nói đến vì quan iäm, Thường Tiong nhắc đến đứa ũN" (đít Xứ.</w:t>
      </w:r>
    </w:p>
    <w:p>
      <w:r>
        <w:rPr>
          <w:b/>
        </w:rPr>
        <w:t xml:space="preserve"> IE; </w:t>
      </w:r>
      <w:r>
        <w:rPr>
          <w:i/>
        </w:rPr>
        <w:t>động từ</w:t>
      </w:r>
      <w:r>
        <w:t xml:space="preserve"> (ph.</w:t>
      </w:r>
    </w:p>
    <w:p>
      <w:r>
        <w:rPr>
          <w:b/>
        </w:rPr>
        <w:t xml:space="preserve"> Nhốc Nhắ</w:t>
      </w:r>
      <w:r>
        <w:rPr>
          <w:i/>
        </w:rPr>
        <w:t>cảm từ</w:t>
      </w:r>
      <w:r/>
    </w:p>
    <w:p>
      <w:r>
        <w:rPr>
          <w:b/>
        </w:rPr>
        <w:t xml:space="preserve"> ra một bên, chừng </w:t>
      </w:r>
      <w:r>
        <w:rPr>
          <w:i/>
        </w:rPr>
        <w:t>động từ</w:t>
      </w:r>
      <w:r>
        <w:t xml:space="preserve"> (ph.). Thỉnh thoảng lại cho khỏi Phải nhắc chừng, kéo nó quên.</w:t>
      </w:r>
    </w:p>
    <w:p>
      <w:r>
        <w:rPr>
          <w:b/>
        </w:rPr>
        <w:t xml:space="preserve"> nhắc nhöm </w:t>
      </w:r>
      <w:r>
        <w:rPr>
          <w:i/>
        </w:rPr>
        <w:t>động từ</w:t>
      </w:r>
      <w:r>
        <w:t xml:space="preserve"> Nhắc đến nhớ, vỉ [I0GnE quan tầm (nói khái Không còn quát). nhốc Hhữm chuyện đỳ rữn.</w:t>
      </w:r>
    </w:p>
    <w:p>
      <w:r>
        <w:rPr>
          <w:b/>
        </w:rPr>
        <w:t xml:space="preserve"> nhắc Nhắc để cho chú (nói khái Nhắc CủH học tậ</w:t>
      </w:r>
      <w:r>
        <w:rPr>
          <w:i/>
        </w:rPr>
        <w:t>phụ từ</w:t>
      </w:r>
      <w:r>
        <w:t xml:space="preserve"> 2 (kng. Phê binh nhẹ bảng cách nhắc điều người khác đã quên nên đã phạm điểm. khuyết Nö có sai sót thị nhậc đự. Nhắc nhử vả khuyên nhủ. Ez£? nhắm nghiền viễn, nhốc nhủ. nhắc kịch bản để nhắc cho đự. Dọc lời trong diễn viên điễn xuất trên sân khấu.</w:t>
      </w:r>
    </w:p>
    <w:p>
      <w:r>
        <w:rPr>
          <w:b/>
        </w:rPr>
        <w:t xml:space="preserve"> nhằm </w:t>
      </w:r>
      <w:r>
        <w:rPr>
          <w:i/>
        </w:rPr>
        <w:t>đại từ</w:t>
      </w:r>
      <w:r>
        <w:t xml:space="preserve"> (nh.; dùng sau số hảng chuc từ hai mươi trở lên), Lãm. Nai nhằm. Năm bón (năm L9451. Hhăm nhằm nhằm lãm lãm.</w:t>
      </w:r>
    </w:p>
    <w:p>
      <w:r>
        <w:rPr>
          <w:b/>
        </w:rPr>
        <w:t xml:space="preserve"> (ph.). </w:t>
      </w:r>
      <w:r>
        <w:rPr>
          <w:i/>
        </w:rPr>
        <w:t>xem</w:t>
      </w:r>
      <w:r/>
    </w:p>
    <w:p>
      <w:r>
        <w:rPr>
          <w:b/>
        </w:rPr>
        <w:t xml:space="preserve"> nhắm nhe (nh.; ¡</w:t>
      </w:r>
      <w:r>
        <w:rPr>
          <w:i/>
        </w:rPr>
        <w:t>danh từ</w:t>
      </w:r>
      <w:r>
        <w:t>). lăm íe, nhằm Hưởng vàn một cái đích nảo đỏ. Nhằm liêu mà bản, Phê bình chưng MHHC nhằm vào ơi cả. 2 Hướng CHUHỢ, Nhằm chọrt vào TãOD đỏ. MO HƯHỚT tha để lừa dđúo. Dã nhằm Ngư thay HẲnH.</w:t>
      </w:r>
    </w:p>
    <w:p>
      <w:r>
        <w:rPr>
          <w:b/>
        </w:rPr>
        <w:t xml:space="preserve"> 3 Chơn đúng và khéo léo lợi dung cơ hội, thời Nhằm lúc sơ hở Nhằm thửơi 1</w:t>
      </w:r>
      <w:r>
        <w:rPr>
          <w:i/>
        </w:rPr>
        <w:t>tính từ</w:t>
      </w:r>
      <w:r>
        <w:t xml:space="preserve"> (cũ; ph.}. Đúng, Định nhằm chế hiểm.</w:t>
      </w:r>
    </w:p>
    <w:p>
      <w:r>
        <w:rPr>
          <w:b/>
        </w:rPr>
        <w:t xml:space="preserve"> HI</w:t>
      </w:r>
      <w:r>
        <w:rPr>
          <w:i/>
        </w:rPr>
        <w:t>kết từ</w:t>
      </w:r>
      <w:r>
        <w:t xml:space="preserve"> Từ biểu thi điều sắp nêu ra là cái đích hướng vào của việc làm vừa nói đến, Nội nhằm tHÊM thanh KHỈHẪ,. nhằm nhẽ đẹ. (nh.; dùng cầu có tronE định). thua. / im thế thị nhằm rnhệ nhằm đa. (ph., kng; dùng có kẻm định). Ăn đẳng thì nhằm thua. Fqi tấm ngứn nhắm, đe. 1 (Mắt) khép kín hai mị, như khi Nhằm mắt Hai mũi nhằm lại, VỮ !:0H. một bên mắt để mới. 2 (tủ.). Nhắm lặp trung mặt kia nhin cho rõ, chơ chính xác Tục tiỆUu; ngắm. Nhắm Nhấm bản. trúng đích, 3 Tim chọn cho một công việc sắp tới. Nhăm địa điểm để Nhằm Cử vao ban DhH trách. Hg1ờji Chu nhậm đảm nào vừa  (kng.).</w:t>
      </w:r>
    </w:p>
    <w:p>
      <w:r>
        <w:rPr>
          <w:b/>
        </w:rPr>
        <w:t xml:space="preserve"> nhắm, </w:t>
      </w:r>
      <w:r>
        <w:rPr>
          <w:i/>
        </w:rPr>
        <w:t>động từ</w:t>
      </w:r>
      <w:r>
        <w:t xml:space="preserve"> Án thức ăn kèm khi uống tưu. nhằm với thử Nhằm Miua đồ FưH. gi. nhằm. nhắm mắt Bắt đầu Vừa nhằm mỗi đổ Có cửa.</w:t>
      </w:r>
    </w:p>
    <w:p>
      <w:r>
        <w:rPr>
          <w:b/>
        </w:rPr>
        <w:t xml:space="preserve"> Nắm mi không tao nhằm HGHỚi gõ mắt đượ</w:t>
      </w:r>
      <w:r>
        <w:rPr>
          <w:i/>
        </w:rPr>
        <w:t>cảm từ</w:t>
      </w:r>
      <w:r>
        <w:t xml:space="preserve"> 2 (trtr.</w:t>
      </w:r>
    </w:p>
    <w:p>
      <w:r>
        <w:rPr>
          <w:b/>
        </w:rPr>
        <w:t xml:space="preserve"> Chế</w:t>
      </w:r>
      <w:r>
        <w:rPr>
          <w:i/>
        </w:rPr>
        <w:t>tính từ</w:t>
      </w:r>
      <w:r/>
    </w:p>
    <w:p>
      <w:r>
        <w:rPr>
          <w:b/>
        </w:rPr>
        <w:t xml:space="preserve"> Những đặn lại trước khi nhằm mố</w:t>
      </w:r>
      <w:r>
        <w:rPr>
          <w:i/>
        </w:rPr>
        <w:t>tính từ</w:t>
      </w:r>
      <w:r>
        <w:t xml:space="preserve"> 3 (kng.; thường dùng có kẽm phủ định). Yên lòng mả chết, kbông có điều än hận. Chưa lo thị chết việc ridy XÓOHE không nhằm Lắm như không biết một sự thật nào đó. Nhẩm mắt làm liệu. Nhấm mỗi làm Không thể nhằm muãt hở qua Chuyện nhắm mắt đưa chẵn Chấp nhận số phận một cách tiêu ru1.</w:t>
      </w:r>
    </w:p>
    <w:p>
      <w:r>
        <w:rPr>
          <w:b/>
        </w:rPr>
        <w:t xml:space="preserve"> đến đản tặc chủ Cự</w:t>
      </w:r>
      <w:r>
        <w:rPr>
          <w:i/>
        </w:rPr>
        <w:t>cảm từ</w:t>
      </w:r>
      <w:r/>
    </w:p>
    <w:p>
      <w:r>
        <w:rPr>
          <w:b/>
        </w:rPr>
        <w:t xml:space="preserve"> §1T IiAYy nhắm mắt Chế</w:t>
      </w:r>
      <w:r>
        <w:rPr>
          <w:i/>
        </w:rPr>
        <w:t>tính từ</w:t>
      </w:r>
      <w:r>
        <w:t xml:space="preserve"> Cho đến khi tay (kng.}. HhŸM mối XHÔI lay.</w:t>
      </w:r>
    </w:p>
    <w:p>
      <w:r>
        <w:rPr>
          <w:b/>
        </w:rPr>
        <w:t xml:space="preserve"> nhằm nghiễn Nhắm (mắt) thi chặ</w:t>
      </w:r>
      <w:r>
        <w:rPr>
          <w:i/>
        </w:rPr>
        <w:t>tính từ</w:t>
      </w:r>
      <w:r>
        <w:t xml:space="preserve"> C®hởi nhắm nghiền mắt lại.</w:t>
      </w:r>
    </w:p>
    <w:p>
      <w:r>
        <w:rPr>
          <w:b/>
        </w:rPr>
        <w:t xml:space="preserve"> nhắp </w:t>
      </w:r>
      <w:r>
        <w:rPr>
          <w:i/>
        </w:rPr>
        <w:t>động từ</w:t>
      </w:r>
      <w:r>
        <w:t xml:space="preserve"> (cũ: Nhấm nhằm nha äg. Nhắấm (kng: đi nhằm Nhằm nhe mỘt hồi, rồi ;mmởi bản. 2 Nhằm nhắm HƯỚC; sẵn. Nhắm nhe mộ! vài đảm. nhằm nhia (ph.). X. gắm nghĩa.</w:t>
      </w:r>
    </w:p>
    <w:p>
      <w:r>
        <w:rPr>
          <w:b/>
        </w:rPr>
        <w:t xml:space="preserve"> nhặm </w:t>
      </w:r>
      <w:r>
        <w:rPr>
          <w:i/>
        </w:rPr>
        <w:t>tính từ</w:t>
      </w:r>
      <w:r/>
    </w:p>
    <w:p>
      <w:r>
        <w:rPr>
          <w:b/>
        </w:rPr>
        <w:t xml:space="preserve"> Cả giác ngứa, xót, khỏ chịu dan những vật nhưng cạnh hảm vào đa thị</w:t>
      </w:r>
      <w:r>
        <w:rPr>
          <w:i/>
        </w:rPr>
        <w:t>tính từ</w:t>
      </w:r>
      <w:r>
        <w:t xml:space="preserve"> Xơm làm nhấm người.</w:t>
      </w:r>
    </w:p>
    <w:p>
      <w:r>
        <w:rPr>
          <w:b/>
        </w:rPr>
        <w:t xml:space="preserve"> DỊ bụi lâm nhậm mất, nhặm lạ </w:t>
      </w:r>
      <w:r>
        <w:rPr>
          <w:i/>
        </w:rPr>
        <w:t>tính từ</w:t>
      </w:r>
      <w:r>
        <w:t xml:space="preserve"> (ph.). Mau lẹ, nhanh nhắn.</w:t>
      </w:r>
    </w:p>
    <w:p>
      <w:r>
        <w:rPr>
          <w:b/>
        </w:rPr>
        <w:t xml:space="preserve"> </w:t>
      </w:r>
      <w:r>
        <w:rPr>
          <w:i/>
        </w:rPr>
        <w:t>động từ</w:t>
      </w:r>
      <w:r>
        <w:t xml:space="preserve"> (kng. (răng). (hân .tũng Fq CHỎI. nhãn; It, Có nến nhỏ như gấp lại, không Quần do bị nhân. Niút có nhiều nến nhân. các cơ, khiến cho dạ mặt gấp thành những nếp nhăn nhỏ (biểu trạng suy nghi, đau đớn hoặc xúc động). Trần nhăn lại nhì. xy nghĩ.</w:t>
      </w:r>
    </w:p>
    <w:p>
      <w:r>
        <w:rPr>
          <w:b/>
        </w:rPr>
        <w:t xml:space="preserve"> Nhản nhắn nhec</w:t>
      </w:r>
      <w:r>
        <w:rPr>
          <w:i/>
        </w:rPr>
        <w:t>tính từ</w:t>
      </w:r>
      <w:r>
        <w:t xml:space="preserve"> Có nhiều tiếp nhăn. Giả mắm: MẺm, đổi rnd nhãn "heo.</w:t>
      </w:r>
    </w:p>
    <w:p>
      <w:r>
        <w:rPr>
          <w:b/>
        </w:rPr>
        <w:t xml:space="preserve"> nhãn nhíu t, (¡</w:t>
      </w:r>
      <w:r>
        <w:rPr>
          <w:i/>
        </w:rPr>
        <w:t>đại từ</w:t>
      </w:r>
      <w:r>
        <w:t>). (MặU) có nhiều nếp nhăn (thưởng là nói về nết mặt khi tỏ vẻ không Y). Lông mày Cau lại, nhãn "hữu.</w:t>
      </w:r>
    </w:p>
    <w:p>
      <w:r>
        <w:rPr>
          <w:b/>
        </w:rPr>
        <w:t xml:space="preserve"> nhắn </w:t>
      </w:r>
      <w:r>
        <w:rPr>
          <w:i/>
        </w:rPr>
        <w:t>động từ</w:t>
      </w:r>
      <w:r>
        <w:t xml:space="preserve"> (hay t.}. (Mặt) nhân lai. tổ vẻ không vừa lòng.</w:t>
      </w:r>
    </w:p>
    <w:p>
      <w:r>
        <w:rPr>
          <w:b/>
        </w:rPr>
        <w:t xml:space="preserve"> Àđộ? nhăn nhỏ như sắp khó</w:t>
      </w:r>
      <w:r>
        <w:rPr>
          <w:i/>
        </w:rPr>
        <w:t>cảm từ</w:t>
      </w:r>
      <w:r>
        <w:t xml:space="preserve"> QUỚI nhãn nhỏ.</w:t>
      </w:r>
    </w:p>
    <w:p>
      <w:r>
        <w:rPr>
          <w:b/>
        </w:rPr>
        <w:t xml:space="preserve"> ngày nhăn nhở </w:t>
      </w:r>
      <w:r>
        <w:rPr>
          <w:i/>
        </w:rPr>
        <w:t>động từ</w:t>
      </w:r>
      <w:r>
        <w:t xml:space="preserve"> (hoặc một cách trến, không biết xấu hổ. Cười nhân nhớ.</w:t>
      </w:r>
    </w:p>
    <w:p>
      <w:r>
        <w:rPr>
          <w:b/>
        </w:rPr>
        <w:t xml:space="preserve"> ;pHốt Hhàn nhớ, thái đảng ghé</w:t>
      </w:r>
      <w:r>
        <w:rPr>
          <w:i/>
        </w:rPr>
        <w:t>tính từ</w:t>
      </w:r>
      <w:r/>
    </w:p>
    <w:p>
      <w:r>
        <w:rPr>
          <w:b/>
        </w:rPr>
        <w:t xml:space="preserve"> nhãn nhũm </w:t>
      </w:r>
      <w:r>
        <w:rPr>
          <w:i/>
        </w:rPr>
        <w:t>tính từ</w:t>
      </w:r>
      <w:r>
        <w:t xml:space="preserve"> Có nhiều nến gấp nhỏ và CÔ TÚI tiẻa mò, Chiếc đo nhằm.</w:t>
      </w:r>
    </w:p>
    <w:p>
      <w:r>
        <w:rPr>
          <w:b/>
        </w:rPr>
        <w:t xml:space="preserve"> nhắn mã nhãn nhữm lại, nhắn </w:t>
      </w:r>
      <w:r>
        <w:rPr>
          <w:i/>
        </w:rPr>
        <w:t>động từ</w:t>
      </w:r>
      <w:r>
        <w:t xml:space="preserve"> (thựt.). Tổ hợp gợi tả đáng vẻ trông thây rõ, không thể (thưởng lời rủa, mắng). trung Không làm, đói nhân "rìHg ra. một và đấy ra những phần không.</w:t>
      </w:r>
    </w:p>
    <w:p>
      <w:r>
        <w:rPr>
          <w:b/>
        </w:rPr>
        <w:t xml:space="preserve"> ản đượ</w:t>
      </w:r>
      <w:r>
        <w:rPr>
          <w:i/>
        </w:rPr>
        <w:t>cảm từ</w:t>
      </w:r>
      <w:r>
        <w:t xml:space="preserve"> Nhân hạt dưa. Nhãn xương. 2 (kng. trong cầu có định). Lắm mả thu được chút it kết khó nhân kếm.</w:t>
      </w:r>
    </w:p>
    <w:p>
      <w:r>
        <w:rPr>
          <w:b/>
        </w:rPr>
        <w:t xml:space="preserve"> nhân I </w:t>
      </w:r>
      <w:r>
        <w:rPr>
          <w:i/>
        </w:rPr>
        <w:t>tính từ</w:t>
      </w:r>
      <w:r>
        <w:t xml:space="preserve"> Có bế mặt không ráp, không gỗ phế. Bảo cho nhân. Cốt định nhẫn # (knE.</w:t>
      </w:r>
    </w:p>
    <w:p>
      <w:r>
        <w:rPr>
          <w:b/>
        </w:rPr>
        <w:t xml:space="preserve">; phụ sau t. hoặc </w:t>
      </w:r>
      <w:r>
        <w:rPr>
          <w:i/>
        </w:rPr>
        <w:t>động từ</w:t>
      </w:r>
      <w:r>
        <w:t>). Hoàn toàn chẳng B1; sạch. Án nhân nội vẫn côn thêm.</w:t>
      </w:r>
    </w:p>
    <w:p>
      <w:r>
        <w:rPr>
          <w:b/>
        </w:rPr>
        <w:t xml:space="preserve"> Hết nhân </w:t>
      </w:r>
      <w:r>
        <w:rPr>
          <w:i/>
        </w:rPr>
        <w:t>động từ</w:t>
      </w:r>
      <w:r>
        <w:t xml:space="preserve"> (kng. vị đã quen lại hoặc nhiều lần rồi. nỏ đã nhân đường rồi. Nhân nhẫn tỉ t, Nhãn đến mức không cỏn có thể được nữỮa. À#fä! bản bằng đả nhẫn (kng.). Quá quen mặt vi đã nhiều lần (thường thường). chứ nó thị đã nhẫn mặt ở đây rồi.</w:t>
      </w:r>
    </w:p>
    <w:p>
      <w:r>
        <w:rPr>
          <w:b/>
        </w:rPr>
        <w:t xml:space="preserve"> nhắn Được sửa, dọn cho sạch sẽ, trơn nhụ i </w:t>
      </w:r>
      <w:r>
        <w:rPr>
          <w:i/>
        </w:rPr>
        <w:t>tính từ</w:t>
      </w:r>
      <w:r>
        <w:t xml:space="preserve"> còn lẻm chỏm, Can đường tru, Không TẬmM TậP. đã nhẫn nhụi, phẳng phiu.</w:t>
      </w:r>
    </w:p>
    <w:p>
      <w:r>
        <w:rPr>
          <w:b/>
        </w:rPr>
        <w:t xml:space="preserve"> Mày râu nhẫn Nhắn đến rnức nhự trơn thín </w:t>
      </w:r>
      <w:r>
        <w:rPr>
          <w:i/>
        </w:rPr>
        <w:t>tính từ</w:t>
      </w:r>
      <w:r>
        <w:t xml:space="preserve"> (kng.). nào. Tđm gổ bảo nhẵn bóng, cỏ chút không thin. Côm nhân thín không mỘi sơi râu.</w:t>
      </w:r>
    </w:p>
    <w:p>
      <w:r>
        <w:rPr>
          <w:b/>
        </w:rPr>
        <w:t xml:space="preserve"> nhắn túi Hết sạch tiền, không còn đồng </w:t>
      </w:r>
      <w:r>
        <w:rPr>
          <w:i/>
        </w:rPr>
        <w:t>tính từ</w:t>
      </w:r>
      <w:r>
        <w:t xml:space="preserve"> (kng.). TÀOD DẢ. Gửi tin đến Tảo đỏ một người chuyển hộ. Nhắn khác nói lại hoặc hạn đến chơi. Nhắn mấy tin mà chưa thấy trẻ lời. Nhắn miệng. Viết thư nhắn.</w:t>
      </w:r>
    </w:p>
    <w:p>
      <w:r>
        <w:rPr>
          <w:b/>
        </w:rPr>
        <w:t xml:space="preserve"> nhắn gưi khá</w:t>
      </w:r>
      <w:r>
        <w:rPr>
          <w:i/>
        </w:rPr>
        <w:t>cảm từ</w:t>
      </w:r>
      <w:r>
        <w:t xml:space="preserve"> Lời nhắn Nhắn lại cho người gửi. Bức thư nhắn nhắn Nhẫn (nói khái nha đz. (kng.). nhắn Thư từ nhắn nhẹ về nhà không? nhắn nhủ nhủ. Nhữn G lời đặn dò, khuyên hãy cổ gẳng. nhủ đân nhắn Tim hỏi tIn tức trên các phương Nhắn tiện thông tin đại chúng. tìm thản nhân bị Chiến lạc nhau tranh. trong nhăn †.</w:t>
      </w:r>
    </w:p>
    <w:p>
      <w:r>
        <w:rPr>
          <w:b/>
        </w:rPr>
        <w:t xml:space="preserve"> dùng nhụ sau đa.}. L {i</w:t>
      </w:r>
      <w:r>
        <w:rPr>
          <w:i/>
        </w:rPr>
        <w:t>danh từ</w:t>
      </w:r>
      <w:r>
        <w:t>). Nhảm. (kng.; CRỉ HỎI 'nhãng, làm gì có chuyện đó. ‡ Lung tung, đâu vào đầu, Thích không không được việc gì, chó. Vẽ chạy nhằng hơm la HgÔI HỘT nhăng vào sẵn tiên tiêu những. nhãng cuội †. (thường Ở dạng tách đôi xen vào giữa là hinh thức lặp của một động từ). Nhäm Chuyện nhằng CHỐI. ưa nhỉ, Yu vơ. những tán nhàng hiớa cuỖi cho Cchuiyện. CHỘI.</w:t>
      </w:r>
    </w:p>
    <w:p>
      <w:r>
        <w:rPr>
          <w:b/>
        </w:rPr>
        <w:t xml:space="preserve"> nhăng nhít </w:t>
      </w:r>
      <w:r>
        <w:rPr>
          <w:i/>
        </w:rPr>
        <w:t>tính từ</w:t>
      </w:r>
      <w:r>
        <w:t xml:space="preserve"> 1 Lung tung, vào đầu, không không được việc 'nhăng (nói khái quát). thưng người ta cười cho. Việt nói nhằng nhữt, nhí mấy. nhị! cho Ỷ | nhằng ChHYỆN. Xửng 2 Không hệ tiam nữ}; (trang quan nhãng.</w:t>
      </w:r>
    </w:p>
    <w:p>
      <w:r>
        <w:rPr>
          <w:b/>
        </w:rPr>
        <w:t xml:space="preserve"> Chuyên gái nhằng nhít, nhằng; </w:t>
      </w:r>
      <w:r>
        <w:rPr>
          <w:i/>
        </w:rPr>
        <w:t>động từ</w:t>
      </w:r>
      <w:r>
        <w:t xml:space="preserve"> (kng,). xen vào nhau rÄt khỏ những sợi 'nhằng khó dứt ra. Sơ chưryên ChHyện Những tia HỌ SữHg nhằng.</w:t>
      </w:r>
    </w:p>
    <w:p>
      <w:r>
        <w:rPr>
          <w:b/>
        </w:rPr>
        <w:t xml:space="preserve"> nhẳng; </w:t>
      </w:r>
      <w:r>
        <w:rPr>
          <w:i/>
        </w:rPr>
        <w:t>tính từ</w:t>
      </w:r>
      <w:r>
        <w:t xml:space="preserve"> (i.: đùng phụ hợp hạn đầu vào đâu, không Không được việc Chỉ nói nhàng, Ái lại Không nhãng. nhằng thư thể.</w:t>
      </w:r>
    </w:p>
    <w:p>
      <w:r>
        <w:rPr>
          <w:b/>
        </w:rPr>
        <w:t xml:space="preserve"> nhẳng nhẳng . dùng phụ sau </w:t>
      </w:r>
      <w:r>
        <w:rPr>
          <w:i/>
        </w:rPr>
        <w:t>động từ</w:t>
      </w:r>
      <w:r>
        <w:t>). (Theo, . (KIE.</w:t>
      </w:r>
    </w:p>
    <w:p>
      <w:r>
        <w:rPr>
          <w:b/>
        </w:rPr>
        <w:t xml:space="preserve">; bám) khöng một lúc nảo chịu rời ra, chịu đút Đhihi bé hảm nhằng nhàng nhẳng nhịt </w:t>
      </w:r>
      <w:r>
        <w:rPr>
          <w:i/>
        </w:rPr>
        <w:t>tính từ</w:t>
      </w:r>
      <w:r/>
    </w:p>
    <w:p>
      <w:r>
        <w:rPr>
          <w:b/>
        </w:rPr>
        <w:t xml:space="preserve"> Thành nhiều đường đan chỗng chéo lên nhau tmột cách không có thứ tự, chăng chị</w:t>
      </w:r>
      <w:r>
        <w:rPr>
          <w:i/>
        </w:rPr>
        <w:t>tính từ</w:t>
      </w:r>
      <w:r/>
    </w:p>
    <w:p>
      <w:r>
        <w:rPr>
          <w:b/>
        </w:rPr>
        <w:t xml:space="preserve"> 24p điện mắc Nhữmg mới (IUAN hệ họ hàng nhị</w:t>
      </w:r>
      <w:r>
        <w:rPr>
          <w:i/>
        </w:rPr>
        <w:t>tính từ</w:t>
      </w:r>
      <w:r/>
    </w:p>
    <w:p>
      <w:r>
        <w:rPr>
          <w:b/>
        </w:rPr>
        <w:t xml:space="preserve"> nhẳng t, (¡</w:t>
      </w:r>
      <w:r>
        <w:rPr>
          <w:i/>
        </w:rPr>
        <w:t>đại từ</w:t>
      </w:r>
      <w:r>
        <w:t>). vả quất lại. Chân tay dài và nhằng, người gây những.</w:t>
      </w:r>
    </w:p>
    <w:p>
      <w:r>
        <w:rPr>
          <w:b/>
        </w:rPr>
        <w:t xml:space="preserve"> nhắng </w:t>
      </w:r>
      <w:r>
        <w:rPr>
          <w:i/>
        </w:rPr>
        <w:t>tính từ</w:t>
      </w:r>
      <w:r>
        <w:t xml:space="preserve"> (KHE.}. 1 (thường dùng trước ién). Rối rít, ổn ảo, lảm ra bộ bận quan trọng, gây giác khó chịu. Chưa gì mà đã nhẳng lên, cả lên. Đi sốt ruột, lqi còn nhắng lên. + Có vẻ nhộn, hơi lấ bịch, dễ buồn Cười. Thẳng bẻ trông rất nhắn Ø.</w:t>
      </w:r>
    </w:p>
    <w:p>
      <w:r>
        <w:rPr>
          <w:b/>
        </w:rPr>
        <w:t xml:space="preserve"> Cu ta này nhằng lắm, nhit </w:t>
      </w:r>
      <w:r>
        <w:rPr>
          <w:i/>
        </w:rPr>
        <w:t>tính từ</w:t>
      </w:r>
      <w:r>
        <w:t xml:space="preserve"> (kng,, rít, lắm Ta bộ quan Thắng trọng; (nói khái quát).</w:t>
      </w:r>
    </w:p>
    <w:p>
      <w:r>
        <w:rPr>
          <w:b/>
        </w:rPr>
        <w:t xml:space="preserve"> nhĩt lên thế? nhậng; </w:t>
      </w:r>
      <w:r>
        <w:rPr>
          <w:i/>
        </w:rPr>
        <w:t>danh từ</w:t>
      </w:r>
      <w:r>
        <w:t xml:space="preserve"> Ruải xanh biếc, mắt đỏ. hay đậu chỗ bẩn. nhặng;: t, (kng.; thường :. dùng trước /én). Bối quá mức cắn thiết đến một tỉ la nhàng Chuyên có thể mà Củ lên. những lên.</w:t>
      </w:r>
    </w:p>
    <w:p>
      <w:r>
        <w:rPr>
          <w:b/>
        </w:rPr>
        <w:t xml:space="preserve"> nhặng bộ </w:t>
      </w:r>
      <w:r>
        <w:rPr>
          <w:i/>
        </w:rPr>
        <w:t>tính từ</w:t>
      </w:r>
      <w:r>
        <w:t xml:space="preserve"> (kng.</w:t>
      </w:r>
    </w:p>
    <w:p>
      <w:r>
        <w:rPr>
          <w:b/>
        </w:rPr>
        <w:t xml:space="preserve">; id,), Như những nhặng xị </w:t>
      </w:r>
      <w:r>
        <w:rPr>
          <w:i/>
        </w:rPr>
        <w:t>tính từ</w:t>
      </w:r>
      <w:r>
        <w:t xml:space="preserve"> (kng,). Nhặng lên một cách ẩm 1, lầm chịu. Gä: 'nhặng.</w:t>
      </w:r>
    </w:p>
    <w:p>
      <w:r>
        <w:rPr>
          <w:b/>
        </w:rPr>
        <w:t xml:space="preserve"> bảp cỏi những xỈ nhấ</w:t>
      </w:r>
      <w:r>
        <w:rPr>
          <w:i/>
        </w:rPr>
        <w:t>phụ từ</w:t>
      </w:r>
      <w:r>
        <w:t xml:space="preserve"> đø. (cũ; vch.</w:t>
      </w:r>
    </w:p>
    <w:p>
      <w:r>
        <w:rPr>
          <w:b/>
        </w:rPr>
        <w:t xml:space="preserve"> Nhắm ngủ} chợ</w:t>
      </w:r>
      <w:r>
        <w:rPr>
          <w:i/>
        </w:rPr>
        <w:t>phụ từ</w:t>
      </w:r>
      <w:r/>
    </w:p>
    <w:p>
      <w:r>
        <w:rPr>
          <w:b/>
        </w:rPr>
        <w:t xml:space="preserve"> QHỐI Không nhấn mắt nhấp, nhật; </w:t>
      </w:r>
      <w:r>
        <w:rPr>
          <w:i/>
        </w:rPr>
        <w:t>động từ</w:t>
      </w:r>
      <w:r>
        <w:t xml:space="preserve"> I Cẩm lên vật bi đánh rời.</w:t>
      </w:r>
    </w:p>
    <w:p>
      <w:r>
        <w:rPr>
          <w:b/>
        </w:rPr>
        <w:t xml:space="preserve"> Nhớút chiếc khiủn FƠi đưỚi đấ</w:t>
      </w:r>
      <w:r>
        <w:rPr>
          <w:i/>
        </w:rPr>
        <w:t>tính từ</w:t>
      </w:r>
      <w:r>
        <w:t xml:space="preserve"> Nhật của rơi. 2 Cầm lên chọn lựa. Xhất thỏc lẫn rong Ƒ⁄ÈLH.</w:t>
      </w:r>
    </w:p>
    <w:p>
      <w:r>
        <w:rPr>
          <w:b/>
        </w:rPr>
        <w:t xml:space="preserve"> nhặt; </w:t>
      </w:r>
      <w:r>
        <w:rPr>
          <w:i/>
        </w:rPr>
        <w:t>tính từ</w:t>
      </w:r>
      <w:r>
        <w:t xml:space="preserve"> 1 Có khoảng cách ngắn hơn nhiều mức binh thường giữa các phần cách đến nhan vả nổi tiếp nhau.</w:t>
      </w:r>
    </w:p>
    <w:p>
      <w:r>
        <w:rPr>
          <w:b/>
        </w:rPr>
        <w:t xml:space="preserve"> Cây tre nhất mố</w:t>
      </w:r>
      <w:r>
        <w:rPr>
          <w:i/>
        </w:rPr>
        <w:t>tính từ</w:t>
      </w:r>
      <w:r>
        <w:t xml:space="preserve"> Khẩu nhật mài. + (thường dùng đi đội với khoam).</w:t>
      </w:r>
    </w:p>
    <w:p>
      <w:r>
        <w:rPr>
          <w:b/>
        </w:rPr>
        <w:t xml:space="preserve"> Cú nhịp độ âm thanh dảy, dồn dậ</w:t>
      </w:r>
      <w:r>
        <w:rPr>
          <w:i/>
        </w:rPr>
        <w:t>phụ từ</w:t>
      </w:r>
      <w:r>
        <w:t xml:space="preserve"> Xhịn Chủy giả nhất lúc khoan.</w:t>
      </w:r>
    </w:p>
    <w:p>
      <w:r>
        <w:rPr>
          <w:b/>
        </w:rPr>
        <w:t xml:space="preserve"> nhạnh </w:t>
      </w:r>
      <w:r>
        <w:rPr>
          <w:i/>
        </w:rPr>
        <w:t>động từ</w:t>
      </w:r>
      <w:r/>
    </w:p>
    <w:p>
      <w:r>
        <w:rPr>
          <w:b/>
        </w:rPr>
        <w:t xml:space="preserve"> Thu nhăt để góp lại dần từng ii mộ</w:t>
      </w:r>
      <w:r>
        <w:rPr>
          <w:i/>
        </w:rPr>
        <w:t>tính từ</w:t>
      </w:r>
      <w:r/>
    </w:p>
    <w:p>
      <w:r>
        <w:rPr>
          <w:b/>
        </w:rPr>
        <w:t xml:space="preserve"> Xhởi hạnh từng mẫu sải VN, nhấc </w:t>
      </w:r>
      <w:r>
        <w:rPr>
          <w:i/>
        </w:rPr>
        <w:t>động từ</w:t>
      </w:r>
      <w:r>
        <w:t xml:space="preserve"> I Nàng lên, đưa lên CñAO một 1L. Nhác but lên hạ bút xuống. Nhắc gảnh lên với. Àđế! nhấc nói chủn. chuyển vị trỉ cũ. VXhác cập kinh đea mốt xuống để nhìn.</w:t>
      </w:r>
    </w:p>
    <w:p>
      <w:r>
        <w:rPr>
          <w:b/>
        </w:rPr>
        <w:t xml:space="preserve"> Nhắc hơm địi đi chỗ khá</w:t>
      </w:r>
      <w:r>
        <w:rPr>
          <w:i/>
        </w:rPr>
        <w:t>cảm từ</w:t>
      </w:r>
      <w:r>
        <w:t xml:space="preserve"> 3 (kng.). Đưa lên chức vi cao hơn. Má mỚI được nhức lên (TƯỜNG. nhâm hiệu thứ chín trong mười cäHï]1, 5äU tân.</w:t>
      </w:r>
    </w:p>
    <w:p>
      <w:r>
        <w:rPr>
          <w:b/>
        </w:rPr>
        <w:t xml:space="preserve"> Năm NNhứm Tuấ</w:t>
      </w:r>
      <w:r>
        <w:rPr>
          <w:i/>
        </w:rPr>
        <w:t>tính từ</w:t>
      </w:r>
      <w:r>
        <w:t xml:space="preserve"> nhằm nhi đơ. (ph.). Nhấm nhản. nhằm đự. Nhự (nhưng thường nói về cái hoặc không Van nhấm trọng).</w:t>
      </w:r>
    </w:p>
    <w:p>
      <w:r>
        <w:rPr>
          <w:b/>
        </w:rPr>
        <w:t xml:space="preserve"> nhân bản Cảm nhấm rrd của khú</w:t>
      </w:r>
      <w:r>
        <w:rPr>
          <w:i/>
        </w:rPr>
        <w:t>cảm từ</w:t>
      </w:r>
      <w:r>
        <w:t xml:space="preserve"> hgười nhẩm.</w:t>
      </w:r>
    </w:p>
    <w:p>
      <w:r>
        <w:rPr>
          <w:b/>
        </w:rPr>
        <w:t xml:space="preserve"> nhầm lẫn đ</w:t>
      </w:r>
      <w:r>
        <w:rPr>
          <w:i/>
        </w:rPr>
        <w:t>cảm từ</w:t>
      </w:r>
      <w:r>
        <w:t xml:space="preserve"> Như lđm bẩn.</w:t>
      </w:r>
    </w:p>
    <w:p>
      <w:r>
        <w:rPr>
          <w:b/>
        </w:rPr>
        <w:t xml:space="preserve"> Nhm lấn ?HỘ† củn nhấm (ph.; ¡</w:t>
      </w:r>
      <w:r>
        <w:rPr>
          <w:i/>
        </w:rPr>
        <w:t>đại từ</w:t>
      </w:r>
      <w:r>
        <w:t>}. lắm lỡ.</w:t>
      </w:r>
    </w:p>
    <w:p>
      <w:r>
        <w:rPr>
          <w:b/>
        </w:rPr>
        <w:t xml:space="preserve"> nhấm </w:t>
      </w:r>
      <w:r>
        <w:rPr>
          <w:i/>
        </w:rPr>
        <w:t>động từ</w:t>
      </w:r>
      <w:r>
        <w:t xml:space="preserve"> Nói, đọc khẽ trong miệng hoặc nhi (thường để trong cho thuộc, cho thhở}. Nhấm Nhữm NHấm tịnh. đi nhiim lại bài hát thuộc mới thôi. Làm tính nhấm.</w:t>
      </w:r>
    </w:p>
    <w:p>
      <w:r>
        <w:rPr>
          <w:b/>
        </w:rPr>
        <w:t xml:space="preserve"> nhấm it một (thường là bằng Nhữm f</w:t>
      </w:r>
      <w:r>
        <w:rPr>
          <w:i/>
        </w:rPr>
        <w:t>tính từ</w:t>
      </w:r>
      <w:r>
        <w:t xml:space="preserve"> QHẾ Giản Hững. qhiẤm bịa sách nham nhớ.</w:t>
      </w:r>
    </w:p>
    <w:p>
      <w:r>
        <w:rPr>
          <w:b/>
        </w:rPr>
        <w:t xml:space="preserve"> nhãm nháp hay uỗng tử tửng chút một, thưởng là để thưởng thứ</w:t>
      </w:r>
      <w:r>
        <w:rPr>
          <w:i/>
        </w:rPr>
        <w:t>cảm từ</w:t>
      </w:r>
      <w:r>
        <w:t xml:space="preserve"> Nhấm nhẳp hạt CÔM thưm dẻo, Vừa nhằm nhấp chút cả Chuyện. Nhằm 11/1 nhắn môi tỉ cho nhấm đảm dân.</w:t>
      </w:r>
    </w:p>
    <w:p>
      <w:r>
        <w:rPr>
          <w:b/>
        </w:rPr>
        <w:t xml:space="preserve"> nhãm nhẳng t. {1</w:t>
      </w:r>
      <w:r>
        <w:rPr>
          <w:i/>
        </w:rPr>
        <w:t>danh từ</w:t>
      </w:r>
      <w:r>
        <w:t>). Như dâm dân.</w:t>
      </w:r>
    </w:p>
    <w:p>
      <w:r>
        <w:rPr>
          <w:b/>
        </w:rPr>
        <w:t xml:space="preserve"> Nói nhấm nhảm chức </w:t>
      </w:r>
      <w:r>
        <w:rPr>
          <w:i/>
        </w:rPr>
        <w:t>động từ</w:t>
      </w:r>
      <w:r>
        <w:t xml:space="preserve"> (trư.). C.híỉnh thức rhận chức VỤ. Ähậm chức tổng thống.</w:t>
      </w:r>
    </w:p>
    <w:p>
      <w:r>
        <w:rPr>
          <w:b/>
        </w:rPr>
        <w:t xml:space="preserve"> Làm lễ nhâm chứ</w:t>
      </w:r>
      <w:r>
        <w:rPr>
          <w:i/>
        </w:rPr>
        <w:t>cảm từ</w:t>
      </w:r>
      <w:r/>
    </w:p>
    <w:p>
      <w:r>
        <w:rPr>
          <w:b/>
        </w:rPr>
        <w:t xml:space="preserve"> nhằn; </w:t>
      </w:r>
      <w:r>
        <w:rPr>
          <w:i/>
        </w:rPr>
        <w:t>danh từ</w:t>
      </w:r>
      <w:r>
        <w:t xml:space="preserve"> I Hộ phận ở bên một số loại hai, trong Nhân táo. Nhân Lục nhân (lạc đã bóc +£ÉH. vỏ). 2 Phần Ở giữa bánh, thường là phản ngon nhất, lắm bảng các chất khác với phản ngoài.</w:t>
      </w:r>
    </w:p>
    <w:p>
      <w:r>
        <w:rPr>
          <w:b/>
        </w:rPr>
        <w:t xml:space="preserve"> Bảnh baa nhân thị</w:t>
      </w:r>
      <w:r>
        <w:rPr>
          <w:i/>
        </w:rPr>
        <w:t>tính từ</w:t>
      </w:r>
      <w:r/>
    </w:p>
    <w:p>
      <w:r>
        <w:rPr>
          <w:b/>
        </w:rPr>
        <w:t xml:space="preserve"> Nhân bánh Cuốn. 3 {i</w:t>
      </w:r>
      <w:r>
        <w:rPr>
          <w:i/>
        </w:rPr>
        <w:t>danh từ</w:t>
      </w:r>
      <w:r>
        <w:t>}.</w:t>
      </w:r>
    </w:p>
    <w:p>
      <w:r>
        <w:rPr>
          <w:b/>
        </w:rPr>
        <w:t xml:space="preserve"> phận ở trung tắm, là cốt lõi của vật, Nhán của Trái Đấ</w:t>
      </w:r>
      <w:r>
        <w:rPr>
          <w:i/>
        </w:rPr>
        <w:t>tính từ</w:t>
      </w:r>
      <w:r>
        <w:t xml:space="preserve"> Cái nhân của phong tran 4 (chm. Hộ nhận ở thường cầu. có chức nẵng quan trọng trong hoạt sống, sinh sản vả đi truyền. Nhán tế bảo.</w:t>
      </w:r>
    </w:p>
    <w:p>
      <w:r>
        <w:rPr>
          <w:b/>
        </w:rPr>
        <w:t xml:space="preserve"> nhâna </w:t>
      </w:r>
      <w:r>
        <w:rPr>
          <w:i/>
        </w:rPr>
        <w:t>danh từ</w:t>
      </w:r>
      <w:r>
        <w:t xml:space="preserve"> (kết hạn chế: đùng đi đôi với qud). Nguyên nhăn (nói tắt). Nhân sinh ta qua.</w:t>
      </w:r>
    </w:p>
    <w:p>
      <w:r>
        <w:rPr>
          <w:b/>
        </w:rPr>
        <w:t xml:space="preserve"> (Quan hệ) nhân nhân; q</w:t>
      </w:r>
      <w:r>
        <w:rPr>
          <w:i/>
        </w:rPr>
        <w:t>danh từ</w:t>
      </w:r>
      <w:r>
        <w:t xml:space="preserve"> Lòng thương dẫn ở có nhân. ñEƯời. nhẫn, ủg. 1 Lâm phép toản về số mả ở 'trường hợp đơn giản nhất là tắt một số (gọi là #ố bị nhân) với chính nó một số lẩn nảo đó (số lắn đó là sở Hnhán). nhân ba lả xu (2 x 3 = 6). 2 Lắm tăng thêm. gấp nhiều lần tử cái hiện có. Xhán bêo hoa dâu. Nhân các điển hình nhãn, Từ biển thị điểu sắp nêu ra là hoản cảnh thuận tiện đó diễn ông ra sự việc nói đến. Nhân ta, ghé uáo thăm. Điện chúc trưng nhân ngày Quốc Khủnh.</w:t>
      </w:r>
    </w:p>
    <w:p>
      <w:r>
        <w:rPr>
          <w:b/>
        </w:rPr>
        <w:t xml:space="preserve"> nhãn ái </w:t>
      </w:r>
      <w:r>
        <w:rPr>
          <w:i/>
        </w:rPr>
        <w:t>động từ</w:t>
      </w:r>
      <w:r/>
    </w:p>
    <w:p>
      <w:r>
        <w:rPr>
          <w:b/>
        </w:rPr>
        <w:t xml:space="preserve"> (dùng hạn chế trong một vải tổ thương con người, Giàu làng nhân nhän ảnh </w:t>
      </w:r>
      <w:r>
        <w:rPr>
          <w:i/>
        </w:rPr>
        <w:t>danh từ</w:t>
      </w:r>
      <w:r>
        <w:t xml:space="preserve"> (vch. bóng của COI HEƯỞI. mïmở Hhđn trong ciác chiêm nhãn đự. Tạo ra thành nhiều bản giống hệt nhau.</w:t>
      </w:r>
    </w:p>
    <w:p>
      <w:r>
        <w:rPr>
          <w:b/>
        </w:rPr>
        <w:t xml:space="preserve"> Photiocony nhân hẳn tải liệu, Hú</w:t>
      </w:r>
      <w:r>
        <w:rPr>
          <w:i/>
        </w:rPr>
        <w:t>tính từ</w:t>
      </w:r>
      <w:r>
        <w:t xml:space="preserve"> nhãn bản tinh máy nhân bản. nhân t, (cũ). Nhân văn. nhân bản chủ nghĩa Thuộc về nghĩa nhân bản.</w:t>
      </w:r>
    </w:p>
    <w:p>
      <w:r>
        <w:rPr>
          <w:b/>
        </w:rPr>
        <w:t xml:space="preserve"> nhân Cách </w:t>
      </w:r>
      <w:r>
        <w:rPr>
          <w:i/>
        </w:rPr>
        <w:t>danh từ</w:t>
      </w:r>
      <w:r>
        <w:t xml:space="preserve"> Tư cách vả phẩm chất H1BƯỜI, g—in nhân cách trang sạch. Tủn rụng nhân cách, Äđđ† nhân Ccũch.</w:t>
      </w:r>
    </w:p>
    <w:p>
      <w:r>
        <w:rPr>
          <w:b/>
        </w:rPr>
        <w:t xml:space="preserve"> nhẫn tách hoá </w:t>
      </w:r>
      <w:r>
        <w:rPr>
          <w:i/>
        </w:rPr>
        <w:t>động từ</w:t>
      </w:r>
      <w:r>
        <w:t xml:space="preserve"> ch. nhân hoá, Gán cho loài vật hoặc vật võ trí hinh . đáng, tính cách hoặc ngữ của con người (một biện pháp tu từ văn học).</w:t>
      </w:r>
    </w:p>
    <w:p>
      <w:r>
        <w:rPr>
          <w:b/>
        </w:rPr>
        <w:t xml:space="preserve"> nhắn chủng </w:t>
      </w:r>
      <w:r>
        <w:rPr>
          <w:i/>
        </w:rPr>
        <w:t>danh từ</w:t>
      </w:r>
      <w:r/>
    </w:p>
    <w:p>
      <w:r>
        <w:rPr>
          <w:b/>
        </w:rPr>
        <w:t xml:space="preserve"> Giỗng người, chúng tộ</w:t>
      </w:r>
      <w:r>
        <w:rPr>
          <w:i/>
        </w:rPr>
        <w:t>cảm từ</w:t>
      </w:r>
      <w:r>
        <w:t xml:space="preserve"> về bộ nhận của nhân loại. Loại hình hân Đồng Nam .4.</w:t>
      </w:r>
    </w:p>
    <w:p>
      <w:r>
        <w:rPr>
          <w:b/>
        </w:rPr>
        <w:t xml:space="preserve"> nhân chủng hạc </w:t>
      </w:r>
      <w:r>
        <w:rPr>
          <w:i/>
        </w:rPr>
        <w:t>danh từ</w:t>
      </w:r>
      <w:r>
        <w:t xml:space="preserve"> 1 Khoa học về 'Iguồn mốc và sự biến đổi Của các giống người như hinh thanh các những thường về cấu tạo vật ií, mỗi quan hệ chủng tôc với nhau, + (củ).</w:t>
      </w:r>
    </w:p>
    <w:p>
      <w:r>
        <w:rPr>
          <w:b/>
        </w:rPr>
        <w:t xml:space="preserve"> Nhự tộc học, nhân chứng </w:t>
      </w:r>
      <w:r>
        <w:rPr>
          <w:i/>
        </w:rPr>
        <w:t>danh từ</w:t>
      </w:r>
      <w:r>
        <w:t xml:space="preserve"> Người làm chứng. Lm] khai nhắn ÈHược mới đến làm nhân chưng cho khám nhà.</w:t>
      </w:r>
    </w:p>
    <w:p>
      <w:r>
        <w:rPr>
          <w:b/>
        </w:rPr>
        <w:t xml:space="preserve"> nhãn công </w:t>
      </w:r>
      <w:r>
        <w:rPr>
          <w:i/>
        </w:rPr>
        <w:t>danh từ</w:t>
      </w:r>
      <w:r>
        <w:t xml:space="preserve"> Sức lao động của ngưởi được sử 'dụng vảo một công việc nào đỏ. Thiếu nhận CÔNG, Sử dụng "hữn hợm Ì.</w:t>
      </w:r>
    </w:p>
    <w:p>
      <w:r>
        <w:rPr>
          <w:b/>
        </w:rPr>
        <w:t xml:space="preserve"> nhận nhắn dạng </w:t>
      </w:r>
      <w:r>
        <w:rPr>
          <w:i/>
        </w:rPr>
        <w:t>danh từ</w:t>
      </w:r>
      <w:r>
        <w:t xml:space="preserve"> Những đặc điểm ngoái, như người, mảu đa, vẻ khiến Y.Y. ' Tnhin có thể nhận Tả HIỘT người, phản biệt với những người khác (nói quát). Đối chiếu nhân giấy chứng mính.</w:t>
      </w:r>
    </w:p>
    <w:p>
      <w:r>
        <w:rPr>
          <w:b/>
        </w:rPr>
        <w:t xml:space="preserve"> nhân danh. </w:t>
      </w:r>
      <w:r>
        <w:rPr>
          <w:i/>
        </w:rPr>
        <w:t>danh từ</w:t>
      </w:r>
      <w:r>
        <w:t xml:space="preserve"> Ten người. Tự điển nhân đdunh, địa danh.</w:t>
      </w:r>
    </w:p>
    <w:p>
      <w:r>
        <w:rPr>
          <w:b/>
        </w:rPr>
        <w:t xml:space="preserve"> nhän danh; </w:t>
      </w:r>
      <w:r>
        <w:rPr>
          <w:i/>
        </w:rPr>
        <w:t>động từ</w:t>
      </w:r>
      <w:r>
        <w:t xml:space="preserve"> TIghia làm một: Nhản danh Củ nhỉn. tập họp, nhán danh bạn qudn trị.</w:t>
      </w:r>
    </w:p>
    <w:p>
      <w:r>
        <w:rPr>
          <w:b/>
        </w:rPr>
        <w:t xml:space="preserve"> nhẫn dân F </w:t>
      </w:r>
      <w:r>
        <w:rPr>
          <w:i/>
        </w:rPr>
        <w:t>danh từ</w:t>
      </w:r>
      <w:r>
        <w:t xml:space="preserve"> Đông đản những người dân, thuộc mọi tầng đang sống trong một khu vực địa nảo đỏ (nói tổng quát). Nhản đân Piệt Nam. Nhân dân thể giới. Nhân dân lao động. Tỉnh thần phục nhản dân. Thuộc về nhân đản, nhằm phục vụ nhân đân, Quản đội nhân đân. Chỉnh quyền nhân dân.</w:t>
      </w:r>
    </w:p>
    <w:p>
      <w:r>
        <w:rPr>
          <w:b/>
        </w:rPr>
        <w:t xml:space="preserve"> nhãn dân tả </w:t>
      </w:r>
      <w:r>
        <w:rPr>
          <w:i/>
        </w:rPr>
        <w:t>xem</w:t>
      </w:r>
      <w:r/>
    </w:p>
    <w:p>
      <w:r>
        <w:rPr>
          <w:b/>
        </w:rPr>
        <w:t xml:space="preserve"> đóng nhén dân nhắn dịp </w:t>
      </w:r>
      <w:r>
        <w:rPr>
          <w:i/>
        </w:rPr>
        <w:t>kết từ</w:t>
      </w:r>
      <w:r/>
    </w:p>
    <w:p>
      <w:r>
        <w:rPr>
          <w:b/>
        </w:rPr>
        <w:t xml:space="preserve"> Từ biểu thị điều sắn nêu ra là lí kiện khách quan thuận tiện để làm TrIỘt việc nảo đó, Chúc nhân địp năm NHiưng nhân duyễn;. </w:t>
      </w:r>
      <w:r>
        <w:rPr>
          <w:i/>
        </w:rPr>
        <w:t>danh từ</w:t>
      </w:r>
      <w:r/>
    </w:p>
    <w:p>
      <w:r>
        <w:rPr>
          <w:b/>
        </w:rPr>
        <w:t xml:space="preserve"> Nguyên nhân có tử kiếp trước lo ra quả ở kiếp sau, theo quan niệm của đạo Phật, nhân duyên; </w:t>
      </w:r>
      <w:r>
        <w:rPr>
          <w:i/>
        </w:rPr>
        <w:t>danh từ</w:t>
      </w:r>
      <w:r>
        <w:t xml:space="preserve"> (cñ). Duyên vợ chồng. HhỚn Tỉnh cuộc nhân duyên. đHVỄH. nhãn đạo Đạo đức thể hiện ở sự thương và bảo VỆ CÓN TIEƯỜI. Hành yêu, quý trọng trải với nhân đạo.</w:t>
      </w:r>
    </w:p>
    <w:p>
      <w:r>
        <w:rPr>
          <w:b/>
        </w:rPr>
        <w:t xml:space="preserve"> IE</w:t>
      </w:r>
      <w:r>
        <w:rPr>
          <w:i/>
        </w:rPr>
        <w:t>tính từ</w:t>
      </w:r>
      <w:r>
        <w:t xml:space="preserve"> Có tính chất nhân đạo. Chỉnh cách nhân đạo đổi với tị bình. Việc làm rất nhân đạo.</w:t>
      </w:r>
    </w:p>
    <w:p>
      <w:r>
        <w:rPr>
          <w:b/>
        </w:rPr>
        <w:t xml:space="preserve"> nhãn đạo chủ (i</w:t>
      </w:r>
      <w:r>
        <w:rPr>
          <w:i/>
        </w:rPr>
        <w:t>đại từ</w:t>
      </w:r>
      <w:r>
        <w:t>).</w:t>
      </w:r>
    </w:p>
    <w:p>
      <w:r>
        <w:rPr>
          <w:b/>
        </w:rPr>
        <w:t xml:space="preserve"> Thuộc về chủ nghĩa </w:t>
      </w:r>
      <w:r>
        <w:rPr>
          <w:i/>
        </w:rPr>
        <w:t>tính từ</w:t>
      </w:r>
      <w:r>
        <w:t xml:space="preserve"> nghĩa nhân đạo, có tính chất nhân đạo. nhân đức Cỏ lòng thương người.</w:t>
      </w:r>
    </w:p>
    <w:p>
      <w:r>
        <w:rPr>
          <w:b/>
        </w:rPr>
        <w:t xml:space="preserve"> nhân đú</w:t>
      </w:r>
      <w:r>
        <w:rPr>
          <w:i/>
        </w:rPr>
        <w:t>cảm từ</w:t>
      </w:r>
      <w:r/>
    </w:p>
    <w:p>
      <w:r>
        <w:rPr>
          <w:b/>
        </w:rPr>
        <w:t xml:space="preserve"> nhãn tian </w:t>
      </w:r>
      <w:r>
        <w:rPr>
          <w:i/>
        </w:rPr>
        <w:t>danh từ</w:t>
      </w:r>
      <w:r>
        <w:t xml:space="preserve"> (vch..</w:t>
      </w:r>
    </w:p>
    <w:p>
      <w:r>
        <w:rPr>
          <w:b/>
        </w:rPr>
        <w:t xml:space="preserve"> Cồi đời, nơi loài người nhẫn niöõng </w:t>
      </w:r>
      <w:r>
        <w:rPr>
          <w:i/>
        </w:rPr>
        <w:t>danh từ</w:t>
      </w:r>
      <w:r>
        <w:t xml:space="preserve"> (hoặc đg.). Quá trinh sinh sản và chọn lọc nhằm giữ lại và nuÖ1 những giống.</w:t>
      </w:r>
    </w:p>
    <w:p>
      <w:r>
        <w:rPr>
          <w:b/>
        </w:rPr>
        <w:t xml:space="preserve"> nhân hậu </w:t>
      </w:r>
      <w:r>
        <w:rPr>
          <w:i/>
        </w:rPr>
        <w:t>tính từ</w:t>
      </w:r>
      <w:r>
        <w:t xml:space="preserve"> Có lòng người và ăn ở có thương tỉnh nghĩa. nhân hậu.</w:t>
      </w:r>
    </w:p>
    <w:p>
      <w:r>
        <w:rPr>
          <w:b/>
        </w:rPr>
        <w:t xml:space="preserve"> Tấm nhân n 1 F nhăn hoà </w:t>
      </w:r>
      <w:r>
        <w:rPr>
          <w:i/>
        </w:rPr>
        <w:t>danh từ</w:t>
      </w:r>
      <w:r>
        <w:t xml:space="preserve"> Sự hoá thuận, đoàn kết nhất trị mọi ngưởi.</w:t>
      </w:r>
    </w:p>
    <w:p>
      <w:r>
        <w:rPr>
          <w:b/>
        </w:rPr>
        <w:t xml:space="preserve"> nhắn hoá nhận cách nhần </w:t>
      </w:r>
      <w:r>
        <w:rPr>
          <w:i/>
        </w:rPr>
        <w:t>danh từ</w:t>
      </w:r>
      <w:r>
        <w:t xml:space="preserve"> Người định, trong một gia về mãi tiêu thụ những sản phẩm cần phương, sinh hoại. Nhà khả nhân khẩu. 700 hó, 3.D00 nhân khẩu.</w:t>
      </w:r>
    </w:p>
    <w:p>
      <w:r>
        <w:rPr>
          <w:b/>
        </w:rPr>
        <w:t xml:space="preserve"> học </w:t>
      </w:r>
      <w:r>
        <w:rPr>
          <w:i/>
        </w:rPr>
        <w:t>danh từ</w:t>
      </w:r>
      <w:r/>
    </w:p>
    <w:p>
      <w:r>
        <w:rPr>
          <w:b/>
        </w:rPr>
        <w:t xml:space="preserve"> Khoa học thống kê nhẫn nghiên về thành phần, mật độ, sự phát của dân cư trên một địa bản nhãn kiệt </w:t>
      </w:r>
      <w:r>
        <w:rPr>
          <w:i/>
        </w:rPr>
        <w:t>danh từ</w:t>
      </w:r>
      <w:r>
        <w:t xml:space="preserve"> Người tải giỏi, kiệt xuất.</w:t>
      </w:r>
    </w:p>
    <w:p>
      <w:r>
        <w:rPr>
          <w:b/>
        </w:rPr>
        <w:t xml:space="preserve"> thể nói nhẫn </w:t>
      </w:r>
      <w:r>
        <w:rPr>
          <w:i/>
        </w:rPr>
        <w:t>danh từ</w:t>
      </w:r>
      <w:r>
        <w:t xml:space="preserve"> Tống chung những IIgười sống trên Trái Đất; loi người.</w:t>
      </w:r>
    </w:p>
    <w:p>
      <w:r>
        <w:rPr>
          <w:b/>
        </w:rPr>
        <w:t xml:space="preserve"> nhãn loại học </w:t>
      </w:r>
      <w:r>
        <w:rPr>
          <w:i/>
        </w:rPr>
        <w:t>danh từ</w:t>
      </w:r>
      <w:r/>
    </w:p>
    <w:p>
      <w:r>
        <w:rPr>
          <w:b/>
        </w:rPr>
        <w:t xml:space="preserve"> Khoa học cửu sinh học nghiên về nguồn gốc vả sự tiến hoá của loại người, nhẫn luân </w:t>
      </w:r>
      <w:r>
        <w:rPr>
          <w:i/>
        </w:rPr>
        <w:t>danh từ</w:t>
      </w:r>
      <w:r>
        <w:t xml:space="preserve"> giữa con người Quan hệ đạo chồng, nhau, như giữa vua tôi, cha CÔN, Vợ bẻ bạn, theo quan niệm nho giáo.</w:t>
      </w:r>
    </w:p>
    <w:p>
      <w:r>
        <w:rPr>
          <w:b/>
        </w:rPr>
        <w:t xml:space="preserve"> nhẫn lực </w:t>
      </w:r>
      <w:r>
        <w:rPr>
          <w:i/>
        </w:rPr>
        <w:t>danh từ</w:t>
      </w:r>
      <w:r/>
    </w:p>
    <w:p>
      <w:r>
        <w:rPr>
          <w:b/>
        </w:rPr>
        <w:t xml:space="preserve"> Sức mặt dùng người, trong động sản xuẤt, Hy động nhân lự</w:t>
      </w:r>
      <w:r>
        <w:rPr>
          <w:i/>
        </w:rPr>
        <w:t>cảm từ</w:t>
      </w:r>
      <w:r>
        <w:t xml:space="preserve"> Nguần nhân lực dệt dào.</w:t>
      </w:r>
    </w:p>
    <w:p>
      <w:r>
        <w:rPr>
          <w:b/>
        </w:rPr>
        <w:t xml:space="preserve"> dân số nhãn mãn </w:t>
      </w:r>
      <w:r>
        <w:rPr>
          <w:i/>
        </w:rPr>
        <w:t>danh từ</w:t>
      </w:r>
      <w:r>
        <w:t xml:space="preserve"> Tình quả đông tại trạng với điều kiện thiên nhiên. nảo đó, so Nạn nhân mãn tại đồng bằng. nhãn COn ngmời. Thiệt họi mạng TạHE về nhân nhiều được nhận: Hạn E. Tạng.</w:t>
      </w:r>
    </w:p>
    <w:p>
      <w:r>
        <w:rPr>
          <w:b/>
        </w:rPr>
        <w:t xml:space="preserve"> mỗi </w:t>
      </w:r>
      <w:r>
        <w:rPr>
          <w:i/>
        </w:rPr>
        <w:t>danh từ</w:t>
      </w:r>
      <w:r>
        <w:t xml:space="preserve"> nhẫn hgười của đổi trong bí mật hoạt động lảm nội ứng. Hải Hân phượng lạc với nhân mối.</w:t>
      </w:r>
    </w:p>
    <w:p>
      <w:r>
        <w:rPr>
          <w:b/>
        </w:rPr>
        <w:t xml:space="preserve"> nhân ngãi </w:t>
      </w:r>
      <w:r>
        <w:rPr>
          <w:i/>
        </w:rPr>
        <w:t>danh từ</w:t>
      </w:r>
      <w:r>
        <w:t xml:space="preserve"> (cũ, hoặc ph.). 1 Người tình, Giả nhân (trg.). 2 Óđ,). Nhãn nñöN vợ nghĩa.</w:t>
      </w:r>
    </w:p>
    <w:p>
      <w:r>
        <w:rPr>
          <w:b/>
        </w:rPr>
        <w:t xml:space="preserve"> nhẫn nghĩa </w:t>
      </w:r>
      <w:r>
        <w:rPr>
          <w:i/>
        </w:rPr>
        <w:t>danh từ</w:t>
      </w:r>
      <w:r/>
    </w:p>
    <w:p>
      <w:r>
        <w:rPr>
          <w:b/>
        </w:rPr>
        <w:t xml:space="preserve"> Lòng sự đổi xử thương người và theo điều ấn ở có nhân hgưởời nghĩa, nhẫn ngỗn </w:t>
      </w:r>
      <w:r>
        <w:rPr>
          <w:i/>
        </w:rPr>
        <w:t>danh từ</w:t>
      </w:r>
      <w:r>
        <w:t xml:space="preserve"> cn.</w:t>
      </w:r>
    </w:p>
    <w:p>
      <w:r>
        <w:rPr>
          <w:b/>
        </w:rPr>
        <w:t xml:space="preserve"> ¡hạch ím, chất của ñTseHie, vàng, vị đẳng, rất độc, : dùng làm thuố</w:t>
      </w:r>
      <w:r>
        <w:rPr>
          <w:i/>
        </w:rPr>
        <w:t>cảm từ</w:t>
      </w:r>
      <w:r/>
    </w:p>
    <w:p>
      <w:r>
        <w:rPr>
          <w:b/>
        </w:rPr>
        <w:t xml:space="preserve"> nhấn nhẫn t. (1</w:t>
      </w:r>
      <w:r>
        <w:rPr>
          <w:i/>
        </w:rPr>
        <w:t>danh từ</w:t>
      </w:r>
      <w:r>
        <w:t>). Như nhần nhận. nhắn nhượng đpg. Chịu giảm bớt đòi hỏi của minh hoặc thêm đòi hỏi của đổi phương nhằm đạt tới một thuận. Hiai bên nhân nhượng nhau. Đấu tranh không nhân nhượng.</w:t>
      </w:r>
    </w:p>
    <w:p>
      <w:r>
        <w:rPr>
          <w:b/>
        </w:rPr>
        <w:t xml:space="preserve"> phẩm </w:t>
      </w:r>
      <w:r>
        <w:rPr>
          <w:i/>
        </w:rPr>
        <w:t>danh từ</w:t>
      </w:r>
      <w:r>
        <w:t xml:space="preserve"> nhẫn Phẩm chất và giả trị con FEƯỜI.</w:t>
      </w:r>
    </w:p>
    <w:p>
      <w:r>
        <w:rPr>
          <w:b/>
        </w:rPr>
        <w:t xml:space="preserve"> nhân phẩm của trẻ nhân quá </w:t>
      </w:r>
      <w:r>
        <w:rPr>
          <w:i/>
        </w:rPr>
        <w:t>danh từ</w:t>
      </w:r>
      <w:r>
        <w:t xml:space="preserve"> I Nguyên nhân và kết quả (nói khái hệ nhân quả. 2 Nguyên (in nhân CÓ tử kiếp trước lạo ra SAU, lại, kết .</w:t>
      </w:r>
    </w:p>
    <w:p>
      <w:r>
        <w:rPr>
          <w:b/>
        </w:rPr>
        <w:t xml:space="preserve"> quả ở ngược kiếp sau là do ñguyêễn nhân kiếp trước, theo quan tiệm của đạo Phậ</w:t>
      </w:r>
      <w:r>
        <w:rPr>
          <w:i/>
        </w:rPr>
        <w:t>tính từ</w:t>
      </w:r>
      <w:r>
        <w:t xml:space="preserve"> nhân quản d, (cũ). Loài người, về mặt là người cùng sống trên đời.</w:t>
      </w:r>
    </w:p>
    <w:p>
      <w:r>
        <w:rPr>
          <w:b/>
        </w:rPr>
        <w:t xml:space="preserve"> Phụng ,*# cho nhân quấn, xã hội, nhẫn quyền </w:t>
      </w:r>
      <w:r>
        <w:rPr>
          <w:i/>
        </w:rPr>
        <w:t>danh từ</w:t>
      </w:r>
      <w:r>
        <w:t xml:space="preserve"> Quyến căn bản CủA con 1ìpưửi, như quyền tự do ngôn luận, tự do tín ngưởng, lại, v.v. (nái khải quát). Sáo vệ nhéân ' quyển.</w:t>
      </w:r>
    </w:p>
    <w:p>
      <w:r>
        <w:rPr>
          <w:b/>
        </w:rPr>
        <w:t xml:space="preserve"> nhẫn sâm </w:t>
      </w:r>
      <w:r>
        <w:rPr>
          <w:i/>
        </w:rPr>
        <w:t>danh từ</w:t>
      </w:r>
      <w:r>
        <w:t xml:space="preserve"> Cây nhỏ, rễ củ hinh người, làm thuốc bổ.</w:t>
      </w:r>
    </w:p>
    <w:p>
      <w:r>
        <w:rPr>
          <w:b/>
        </w:rPr>
        <w:t xml:space="preserve"> nhân sĩ </w:t>
      </w:r>
      <w:r>
        <w:rPr>
          <w:i/>
        </w:rPr>
        <w:t>danh từ</w:t>
      </w:r>
      <w:r>
        <w:t xml:space="preserve"> Người tri thức có danh có tư VỌNE, tưởng tiến bộ. Xhán sĩ dân chủ.</w:t>
      </w:r>
    </w:p>
    <w:p>
      <w:r>
        <w:rPr>
          <w:b/>
        </w:rPr>
        <w:t xml:space="preserve"> nhắn sinh </w:t>
      </w:r>
      <w:r>
        <w:rPr>
          <w:i/>
        </w:rPr>
        <w:t>danh từ</w:t>
      </w:r>
      <w:r>
        <w:t xml:space="preserve"> (1d.). Cuộc sống của hEười. cũn để có y nghĩa nhún sinh.</w:t>
      </w:r>
    </w:p>
    <w:p>
      <w:r>
        <w:rPr>
          <w:b/>
        </w:rPr>
        <w:t xml:space="preserve"> Nghệ thuật nhân sinh” nhẫn sinh quan </w:t>
      </w:r>
      <w:r>
        <w:rPr>
          <w:i/>
        </w:rPr>
        <w:t>danh từ</w:t>
      </w:r>
      <w:r>
        <w:t xml:space="preserve"> Chian niệm thảnh hệ thống cuộc đời, vá y nghĩa, cuộc sống của mục Còn người, Nhân tinh SH chủ nghĩa.</w:t>
      </w:r>
    </w:p>
    <w:p>
      <w:r>
        <w:rPr>
          <w:b/>
        </w:rPr>
        <w:t xml:space="preserve"> quan nhân sổ đ. (i</w:t>
      </w:r>
      <w:r>
        <w:rPr>
          <w:i/>
        </w:rPr>
        <w:t>danh từ</w:t>
      </w:r>
      <w:r>
        <w:t>).</w:t>
      </w:r>
    </w:p>
    <w:p>
      <w:r>
        <w:rPr>
          <w:b/>
        </w:rPr>
        <w:t xml:space="preserve"> Tổng số người (trong một đơn nhân sư </w:t>
      </w:r>
      <w:r>
        <w:rPr>
          <w:i/>
        </w:rPr>
        <w:t>danh từ</w:t>
      </w:r>
      <w:r/>
    </w:p>
    <w:p>
      <w:r>
        <w:rPr>
          <w:b/>
        </w:rPr>
        <w:t xml:space="preserve"> thần thoại cổ Hi trong thường được hình dung trong nghệ thuật là có Tigười, minh sư tử: đá lớn của vật đó ở Ài Cập, gắn Kim Tự Thá</w:t>
      </w:r>
      <w:r>
        <w:rPr>
          <w:i/>
        </w:rPr>
        <w:t>phụ từ</w:t>
      </w:r>
      <w:r/>
    </w:p>
    <w:p>
      <w:r>
        <w:rPr>
          <w:b/>
        </w:rPr>
        <w:t xml:space="preserve"> nhẫn sự </w:t>
      </w:r>
      <w:r>
        <w:rPr>
          <w:i/>
        </w:rPr>
        <w:t>danh từ</w:t>
      </w:r>
      <w:r>
        <w:t xml:space="preserve"> 1 (cũ). Việc người đời (nói khái quát) nhân ¿ Việc thuộc về tuyển SP XẾp, động, quản trong chúc (nói khải quát).</w:t>
      </w:r>
    </w:p>
    <w:p>
      <w:r>
        <w:rPr>
          <w:b/>
        </w:rPr>
        <w:t xml:space="preserve"> Giải quyết vấn đề nhân nhân tải </w:t>
      </w:r>
      <w:r>
        <w:rPr>
          <w:i/>
        </w:rPr>
        <w:t>danh từ</w:t>
      </w:r>
      <w:r/>
    </w:p>
    <w:p>
      <w:r>
        <w:rPr>
          <w:b/>
        </w:rPr>
        <w:t xml:space="preserve"> Người cỏ tải nãng xuất sắ</w:t>
      </w:r>
      <w:r>
        <w:rPr>
          <w:i/>
        </w:rPr>
        <w:t>cảm từ</w:t>
      </w:r>
      <w:r>
        <w:t xml:space="preserve"> Đào nhân tài. Pha‡ hiện nhán tái.</w:t>
      </w:r>
    </w:p>
    <w:p>
      <w:r>
        <w:rPr>
          <w:b/>
        </w:rPr>
        <w:t xml:space="preserve"> nhắn tạo </w:t>
      </w:r>
      <w:r>
        <w:rPr>
          <w:i/>
        </w:rPr>
        <w:t>tính từ</w:t>
      </w:r>
      <w:r>
        <w:t xml:space="preserve"> Do C0 IEgưởi tạo ra, phỏng theo cái trong t nhiên. 7ơ nhân tạo.</w:t>
      </w:r>
    </w:p>
    <w:p>
      <w:r>
        <w:rPr>
          <w:b/>
        </w:rPr>
        <w:t xml:space="preserve"> Vệ tính nhảân nhẫn tâm </w:t>
      </w:r>
      <w:r>
        <w:rPr>
          <w:i/>
        </w:rPr>
        <w:t>danh từ</w:t>
      </w:r>
      <w:r>
        <w:t xml:space="preserve"> Tỉnh cảm của số người đối với chung những những vấn chung nảo đó; lòng người. phục nhân tâm. Việc làm thất nhán tâm, Làm xão xuyên nhân tâm.</w:t>
      </w:r>
    </w:p>
    <w:p>
      <w:r>
        <w:rPr>
          <w:b/>
        </w:rPr>
        <w:t xml:space="preserve"> nhãn viên nhân thân </w:t>
      </w:r>
      <w:r>
        <w:rPr>
          <w:i/>
        </w:rPr>
        <w:t>danh từ</w:t>
      </w:r>
      <w:r/>
    </w:p>
    <w:p>
      <w:r>
        <w:rPr>
          <w:b/>
        </w:rPr>
        <w:t xml:space="preserve"> Tổng hợp các đặc điểm về thân thể, tỉnh cách Vả CUỘC sống của cá nhân môtÍ Cũn người, về mật thi hành pháp luậ</w:t>
      </w:r>
      <w:r>
        <w:rPr>
          <w:i/>
        </w:rPr>
        <w:t>tính từ</w:t>
      </w:r>
      <w:r>
        <w:t xml:space="preserve"> Nhân không rõ Nhân thân của bị cáo cỏ tiên rảng. Quyên nhân thản (quyền sự gắn liễn với mỗi cá nhân).</w:t>
      </w:r>
    </w:p>
    <w:p>
      <w:r>
        <w:rPr>
          <w:b/>
        </w:rPr>
        <w:t xml:space="preserve"> nhần </w:t>
      </w:r>
      <w:r>
        <w:rPr>
          <w:i/>
        </w:rPr>
        <w:t>danh từ</w:t>
      </w:r>
      <w:r>
        <w:t xml:space="preserve"> Cơ thể Giới phẫu người, nhân thể.</w:t>
      </w:r>
    </w:p>
    <w:p>
      <w:r>
        <w:rPr>
          <w:b/>
        </w:rPr>
        <w:t xml:space="preserve"> nhân 1</w:t>
      </w:r>
      <w:r>
        <w:rPr>
          <w:i/>
        </w:rPr>
        <w:t>phụ từ</w:t>
      </w:r>
      <w:r>
        <w:t xml:space="preserve"> (kng,). hhư mỘt thể, Chờ chủt, rồi về nhận thứ.</w:t>
      </w:r>
    </w:p>
    <w:p>
      <w:r>
        <w:rPr>
          <w:b/>
        </w:rPr>
        <w:t xml:space="preserve"> II </w:t>
      </w:r>
      <w:r>
        <w:rPr>
          <w:i/>
        </w:rPr>
        <w:t>kết từ</w:t>
      </w:r>
      <w:r/>
    </w:p>
    <w:p>
      <w:r>
        <w:rPr>
          <w:b/>
        </w:rPr>
        <w:t xml:space="preserve"> Như nhân Có anh ở đây, nhân thể nhử Kiột việc, nhân thể </w:t>
      </w:r>
      <w:r>
        <w:rPr>
          <w:i/>
        </w:rPr>
        <w:t>danh từ</w:t>
      </w:r>
      <w:r>
        <w:t xml:space="preserve"> 1 (id,). Người đời: thể + Nhãn tỉnh thể thái (nói tắt). Nỗi niễm nhân thế (nỗi niềm về nhân tỉnh thế thái). nhắn thọ d, hợp hạn chế). thọ của con người. áo hiểm nhản thụ.</w:t>
      </w:r>
    </w:p>
    <w:p>
      <w:r>
        <w:rPr>
          <w:b/>
        </w:rPr>
        <w:t xml:space="preserve"> nhãn tiện </w:t>
      </w:r>
      <w:r>
        <w:rPr>
          <w:i/>
        </w:rPr>
        <w:t>kết từ</w:t>
      </w:r>
      <w:r>
        <w:t xml:space="preserve"> Từ biểu (kng.). hệ đồng quan thời giữa hai sự việc, nhãn làm (hay có) việc nảy tiện thể lắm luôn việc kia.</w:t>
      </w:r>
    </w:p>
    <w:p>
      <w:r>
        <w:rPr>
          <w:b/>
        </w:rPr>
        <w:t xml:space="preserve"> Nhán tiện anh đến Chơi, tôi muốn VỚI (Nh mHỘT việ</w:t>
      </w:r>
      <w:r>
        <w:rPr>
          <w:i/>
        </w:rPr>
        <w:t>cảm từ</w:t>
      </w:r>
      <w:r/>
    </w:p>
    <w:p>
      <w:r>
        <w:rPr>
          <w:b/>
        </w:rPr>
        <w:t xml:space="preserve"> nhần tình; </w:t>
      </w:r>
      <w:r>
        <w:rPr>
          <w:i/>
        </w:rPr>
        <w:t>danh từ</w:t>
      </w:r>
      <w:r>
        <w:t xml:space="preserve"> (cñ). Người {thường nỏi về quan hệ vêu đương không đứng đắn). Nhóan tính nhắn ngới (kng.).</w:t>
      </w:r>
    </w:p>
    <w:p>
      <w:r>
        <w:rPr>
          <w:b/>
        </w:rPr>
        <w:t xml:space="preserve"> nhần tỉnh; </w:t>
      </w:r>
      <w:r>
        <w:rPr>
          <w:i/>
        </w:rPr>
        <w:t>danh từ</w:t>
      </w:r>
      <w:r>
        <w:t xml:space="preserve"> Tỉnh cảm g1ữa người với người (nói khái quát); tỉnh Thể tấi nhậâH tỉnh. người. Thửu nhận tỉnh. nhãn tỉnh thê thái người va thói đới (nói quát). Chuyện nhân tỉnh thê thái.</w:t>
      </w:r>
    </w:p>
    <w:p>
      <w:r>
        <w:rPr>
          <w:b/>
        </w:rPr>
        <w:t xml:space="preserve"> nhẫn tính </w:t>
      </w:r>
      <w:r>
        <w:rPr>
          <w:i/>
        </w:rPr>
        <w:t>danh từ</w:t>
      </w:r>
      <w:r>
        <w:t>, Tỉnh chất chung đẹp của ŠÔONH người; người. Lú sát nhân mắt hết Han rợ nhận tinh.</w:t>
      </w:r>
    </w:p>
    <w:p>
      <w:r>
        <w:rPr>
          <w:b/>
        </w:rPr>
        <w:t xml:space="preserve"> nhãn tổ </w:t>
      </w:r>
      <w:r>
        <w:rPr>
          <w:i/>
        </w:rPr>
        <w:t>danh từ</w:t>
      </w:r>
      <w:r/>
    </w:p>
    <w:p>
      <w:r>
        <w:rPr>
          <w:b/>
        </w:rPr>
        <w:t xml:space="preserve"> Yếu tổ cắn thiết gảy rã, HẠO Fâ Cái Những nhận tổ qHyết định nhãn trung </w:t>
      </w:r>
      <w:r>
        <w:rPr>
          <w:i/>
        </w:rPr>
        <w:t>danh từ</w:t>
      </w:r>
      <w:r/>
    </w:p>
    <w:p>
      <w:r>
        <w:rPr>
          <w:b/>
        </w:rPr>
        <w:t xml:space="preserve"> Phần lõm từ dưới mũi xuống đến g1ữa môi trên, nhắn tử </w:t>
      </w:r>
      <w:r>
        <w:rPr>
          <w:i/>
        </w:rPr>
        <w:t>tính từ</w:t>
      </w:r>
      <w:r>
        <w:t xml:space="preserve"> Cỏ thương người và hiển lành Người nhận từ.</w:t>
      </w:r>
    </w:p>
    <w:p>
      <w:r>
        <w:rPr>
          <w:b/>
        </w:rPr>
        <w:t xml:space="preserve"> họng nhân từ nhẫn: văn Thuộc về t. 1 (i</w:t>
      </w:r>
      <w:r>
        <w:rPr>
          <w:i/>
        </w:rPr>
        <w:t>danh từ</w:t>
      </w:r>
      <w:r>
        <w:t>). hoá của loái văn người, ¿ Nhân văn chủ nghĩa (nới tắt). Những tổ nhận trong một tắc nhấm văn học cổ.</w:t>
      </w:r>
    </w:p>
    <w:p>
      <w:r>
        <w:rPr>
          <w:b/>
        </w:rPr>
        <w:t xml:space="preserve"> nhân văn chủ nghĩa </w:t>
      </w:r>
      <w:r>
        <w:rPr>
          <w:i/>
        </w:rPr>
        <w:t>tính từ</w:t>
      </w:r>
      <w:r>
        <w:t xml:space="preserve"> Thuộc về chủ nghĩa nhân văn, có tỉnh nhận VẬN.</w:t>
      </w:r>
    </w:p>
    <w:p>
      <w:r>
        <w:rPr>
          <w:b/>
        </w:rPr>
        <w:t xml:space="preserve"> nhãn vải </w:t>
      </w:r>
      <w:r>
        <w:rPr>
          <w:i/>
        </w:rPr>
        <w:t>danh từ</w:t>
      </w:r>
      <w:r/>
    </w:p>
    <w:p>
      <w:r>
        <w:rPr>
          <w:b/>
        </w:rPr>
        <w:t xml:space="preserve"> 1 Đối (thưởng lả tượng con người} được miêu tả, thể tác phẩm văn họ</w:t>
      </w:r>
      <w:r>
        <w:rPr>
          <w:i/>
        </w:rPr>
        <w:t>cảm từ</w:t>
      </w:r>
      <w:r>
        <w:t xml:space="preserve"> trạng nghệ thuật, Xây dựng tính cách của nhân Nhân chỉnh diên trong 2 Kích. 2 Người có một vai trỏ nhất đỉnh trong xã hội, Nhán quan Nhán trụng. vậ? tiếng tắm.</w:t>
      </w:r>
    </w:p>
    <w:p>
      <w:r>
        <w:rPr>
          <w:b/>
        </w:rPr>
        <w:t xml:space="preserve"> nhần vị t. (i</w:t>
      </w:r>
      <w:r>
        <w:rPr>
          <w:i/>
        </w:rPr>
        <w:t>danh từ</w:t>
      </w:r>
      <w:r>
        <w:t>).</w:t>
      </w:r>
    </w:p>
    <w:p>
      <w:r>
        <w:rPr>
          <w:b/>
        </w:rPr>
        <w:t xml:space="preserve"> Thuộc về chủ nghĩa nhân nhãn viãn </w:t>
      </w:r>
      <w:r>
        <w:rPr>
          <w:i/>
        </w:rPr>
        <w:t>danh từ</w:t>
      </w:r>
      <w:r>
        <w:t xml:space="preserve"> Người lảm việc tỗt cơ trgnE quan, chức, phân biệt với thủ quan, tế chức đó, Nhân viên bản :' hàng.</w:t>
      </w:r>
    </w:p>
    <w:p>
      <w:r>
        <w:rPr>
          <w:b/>
        </w:rPr>
        <w:t xml:space="preserve"> Nhân 2 Ngạch cán bộ thấ</w:t>
      </w:r>
      <w:r>
        <w:rPr>
          <w:i/>
        </w:rPr>
        <w:t>tính từ</w:t>
      </w:r>
      <w:r>
        <w:t xml:space="preserve"> Nhân viên đánh tủy bậc nhân thận toàn Con người ta không ai là vẹn toản, tại nảo cả.</w:t>
      </w:r>
    </w:p>
    <w:p>
      <w:r>
        <w:rPr>
          <w:b/>
        </w:rPr>
        <w:t xml:space="preserve"> Mhăn vớ thận toàn, di Chủ có bhịc nhãn nhận </w:t>
      </w:r>
      <w:r>
        <w:rPr>
          <w:i/>
        </w:rPr>
        <w:t>tính từ</w:t>
      </w:r>
      <w:r>
        <w:t xml:space="preserve"> Cá vị hơi đẳng. Năn luộc, ăn nhân nhận.</w:t>
      </w:r>
    </w:p>
    <w:p>
      <w:r>
        <w:rPr>
          <w:b/>
        </w:rPr>
        <w:t xml:space="preserve"> Sản nhán yhản </w:t>
      </w:r>
      <w:r>
        <w:rPr>
          <w:i/>
        </w:rPr>
        <w:t>tính từ</w:t>
      </w:r>
      <w:r>
        <w:t xml:space="preserve"> (Lam B1) tô ra không có VỖI, cử thong thả, tựa như thời Eian kéo nhiêu CÚNE không quan trọng. nhiều giờ, nhắn nha đi dạo phổ. Đàn nhữn tắm cỏ.</w:t>
      </w:r>
    </w:p>
    <w:p>
      <w:r>
        <w:rPr>
          <w:b/>
        </w:rPr>
        <w:t xml:space="preserve"> nhẫn, </w:t>
      </w:r>
      <w:r>
        <w:rPr>
          <w:i/>
        </w:rPr>
        <w:t>danh từ</w:t>
      </w:r>
      <w:r/>
    </w:p>
    <w:p>
      <w:r>
        <w:rPr>
          <w:b/>
        </w:rPr>
        <w:t xml:space="preserve"> Vòng thưởng bằng vảng, bạc, đeo ngón tay làm đỏ trang sứ</w:t>
      </w:r>
      <w:r>
        <w:rPr>
          <w:i/>
        </w:rPr>
        <w:t>cảm từ</w:t>
      </w:r>
      <w:r/>
    </w:p>
    <w:p>
      <w:r>
        <w:rPr>
          <w:b/>
        </w:rPr>
        <w:t xml:space="preserve"> đg. (i</w:t>
      </w:r>
      <w:r>
        <w:rPr>
          <w:i/>
        </w:rPr>
        <w:t>danh từ</w:t>
      </w:r>
      <w:r>
        <w:t>; kết hạn chế). Nhin.</w:t>
      </w:r>
    </w:p>
    <w:p>
      <w:r>
        <w:rPr>
          <w:b/>
        </w:rPr>
        <w:t xml:space="preserve"> dẫn Xuống, không nhấn thì chuyên </w:t>
      </w:r>
      <w:r>
        <w:rPr>
          <w:i/>
        </w:rPr>
        <w:t>kết từ</w:t>
      </w:r>
      <w:r>
        <w:t xml:space="preserve"> (cũ). Đến, cho đến (thường nói về thời E1an)}.</w:t>
      </w:r>
    </w:p>
    <w:p>
      <w:r>
        <w:rPr>
          <w:b/>
        </w:rPr>
        <w:t xml:space="preserve"> biẬt tự ấy nhân nhắn cưới </w:t>
      </w:r>
      <w:r>
        <w:rPr>
          <w:i/>
        </w:rPr>
        <w:t>danh từ</w:t>
      </w:r>
      <w:r/>
    </w:p>
    <w:p>
      <w:r>
        <w:rPr>
          <w:b/>
        </w:rPr>
        <w:t xml:space="preserve"> Nhắn ham nữ trao cho nhau khi lắm lẻ td 1, nhẫn nại </w:t>
      </w:r>
      <w:r>
        <w:rPr>
          <w:i/>
        </w:rPr>
        <w:t>tính từ</w:t>
      </w:r>
      <w:r>
        <w:t xml:space="preserve"> Kiên tri, bên những khó khan vả nảo đó để làm Hì, Nhân tận. Nhân Hai chờ cầm.</w:t>
      </w:r>
    </w:p>
    <w:p>
      <w:r>
        <w:rPr>
          <w:b/>
        </w:rPr>
        <w:t xml:space="preserve"> nhịn </w:t>
      </w:r>
      <w:r>
        <w:rPr>
          <w:i/>
        </w:rPr>
        <w:t>động từ</w:t>
      </w:r>
      <w:r>
        <w:t xml:space="preserve"> Chịn nhịn, chu dẫn lòng xuống.</w:t>
      </w:r>
    </w:p>
    <w:p>
      <w:r>
        <w:rPr>
          <w:b/>
        </w:rPr>
        <w:t xml:space="preserve"> nhân Người nhịn một chú</w:t>
      </w:r>
      <w:r>
        <w:rPr>
          <w:i/>
        </w:rPr>
        <w:t>tính từ</w:t>
      </w:r>
      <w:r>
        <w:t xml:space="preserve"> Khéo nhận nhịn. nhẫn nhục đg, Dâẳn chịu những cực nhục (thưởng là để đạt được đích nảo đó). S6ng nhẫn nhục ngày minh O1H.</w:t>
      </w:r>
    </w:p>
    <w:p>
      <w:r>
        <w:rPr>
          <w:b/>
        </w:rPr>
        <w:t xml:space="preserve"> nhẫn tâm </w:t>
      </w:r>
      <w:r>
        <w:rPr>
          <w:i/>
        </w:rPr>
        <w:t>động từ</w:t>
      </w:r>
      <w:r/>
    </w:p>
    <w:p>
      <w:r>
        <w:rPr>
          <w:b/>
        </w:rPr>
        <w:t xml:space="preserve"> (hoặc </w:t>
      </w:r>
      <w:r>
        <w:rPr>
          <w:i/>
        </w:rPr>
        <w:t>tính từ</w:t>
      </w:r>
      <w:r>
        <w:t>). Nờ ' lòng lảm với đạo lí, nhân nghĩa.</w:t>
      </w:r>
    </w:p>
    <w:p>
      <w:r>
        <w:rPr>
          <w:b/>
        </w:rPr>
        <w:t xml:space="preserve"> Nhân tâm bỏ bạn H010, nhãn </w:t>
      </w:r>
      <w:r>
        <w:rPr>
          <w:i/>
        </w:rPr>
        <w:t>động từ</w:t>
      </w:r>
      <w:r>
        <w:t xml:space="preserve"> 1. Ấn Nhân Chuồng. /Nhán CỎI. Nhắn ? qy nhấn phim đan. + Dịm ngập vảo hước, vảo bùn; nhận. Nhấn NƯỚC Luớt đều. nâu nhắn bùn.</w:t>
      </w:r>
    </w:p>
    <w:p>
      <w:r>
        <w:rPr>
          <w:b/>
        </w:rPr>
        <w:t xml:space="preserve"> 3+ Dùng lời lặ giọng điệu khác thưởng lảm người khác đến điều coi lả trọng, đáng tầm hơn quan những cải khá</w:t>
      </w:r>
      <w:r>
        <w:rPr>
          <w:i/>
        </w:rPr>
        <w:t>cảm từ</w:t>
      </w:r>
      <w:r>
        <w:t xml:space="preserve"> Nhãn rö Hhiệm chính, nhấn Điong.</w:t>
      </w:r>
    </w:p>
    <w:p>
      <w:r>
        <w:rPr>
          <w:b/>
        </w:rPr>
        <w:t xml:space="preserve"> nhấn chim </w:t>
      </w:r>
      <w:r>
        <w:rPr>
          <w:i/>
        </w:rPr>
        <w:t>động từ</w:t>
      </w:r>
      <w:r/>
    </w:p>
    <w:p>
      <w:r>
        <w:rPr>
          <w:b/>
        </w:rPr>
        <w:t xml:space="preserve"> Lảm cho bị chỉm ngậ</w:t>
      </w:r>
      <w:r>
        <w:rPr>
          <w:i/>
        </w:rPr>
        <w:t>phụ từ</w:t>
      </w:r>
      <w:r>
        <w:t xml:space="preserve"> xơm bị nhận chỉm trong nước lũ.</w:t>
      </w:r>
    </w:p>
    <w:p>
      <w:r>
        <w:rPr>
          <w:b/>
        </w:rPr>
        <w:t xml:space="preserve"> nhãn mạnh </w:t>
      </w:r>
      <w:r>
        <w:rPr>
          <w:i/>
        </w:rPr>
        <w:t>động từ</w:t>
      </w:r>
      <w:r>
        <w:t xml:space="preserve"> Nêu bật lên để làm người khác quan tâm, chủ hơn. Nhấn mạnh vấn để chất lương sản phẩm, nhận; đe.</w:t>
      </w:r>
    </w:p>
    <w:p>
      <w:r>
        <w:rPr>
          <w:b/>
        </w:rPr>
        <w:t xml:space="preserve"> Dim ngập nướ</w:t>
      </w:r>
      <w:r>
        <w:rPr>
          <w:i/>
        </w:rPr>
        <w:t>cảm từ</w:t>
      </w:r>
      <w:r/>
    </w:p>
    <w:p>
      <w:r>
        <w:rPr>
          <w:b/>
        </w:rPr>
        <w:t xml:space="preserve"> Nhận bạ đu vào thung giặ</w:t>
      </w:r>
      <w:r>
        <w:rPr>
          <w:i/>
        </w:rPr>
        <w:t>tính từ</w:t>
      </w:r>
      <w:r/>
    </w:p>
    <w:p>
      <w:r>
        <w:rPr>
          <w:b/>
        </w:rPr>
        <w:t xml:space="preserve"> Nhân Chỉm thuyền, nhận; </w:t>
      </w:r>
      <w:r>
        <w:rPr>
          <w:i/>
        </w:rPr>
        <w:t>động từ</w:t>
      </w:r>
      <w:r>
        <w:t xml:space="preserve"> 1 Lấy, lĩnh, thụ về cải được gửi, được trao cho mình. quà, Nhận thư.</w:t>
      </w:r>
    </w:p>
    <w:p>
      <w:r>
        <w:rPr>
          <w:b/>
        </w:rPr>
        <w:t xml:space="preserve"> Diến Ơ quan nhận Việ</w:t>
      </w:r>
      <w:r>
        <w:rPr>
          <w:i/>
        </w:rPr>
        <w:t>cảm từ</w:t>
      </w:r>
      <w:r>
        <w:t xml:space="preserve"> Nhận trách nhiệm Nhận giúp đỡ. 2 Đồng: y và hửa lắm theo yêu cầu.</w:t>
      </w:r>
    </w:p>
    <w:p>
      <w:r>
        <w:rPr>
          <w:b/>
        </w:rPr>
        <w:t xml:space="preserve"> Nhận sẻ giúp nhận </w:t>
      </w:r>
      <w:r>
        <w:rPr>
          <w:i/>
        </w:rPr>
        <w:t>động từ</w:t>
      </w:r>
      <w:r>
        <w:t xml:space="preserve"> 1 Thấy rõ, biết TÔ, nhờ phân biệt được, Nhân ra thiệng người quen. BỊ lạc vì nhận ra tưởng về.</w:t>
      </w:r>
    </w:p>
    <w:p>
      <w:r>
        <w:rPr>
          <w:b/>
        </w:rPr>
        <w:t xml:space="preserve"> Nhận a lễ phú</w:t>
      </w:r>
      <w:r>
        <w:rPr>
          <w:i/>
        </w:rPr>
        <w:t>cảm từ</w:t>
      </w:r>
      <w:r>
        <w:t xml:space="preserve"> Nhộn rõ 2 Chịu là có, là "H1. thận, Nhận lỗi. Tự nhón thấy mình vỏ lí. Phải nhận rắng anh ấy nhận biết đe.</w:t>
      </w:r>
    </w:p>
    <w:p>
      <w:r>
        <w:rPr>
          <w:b/>
        </w:rPr>
        <w:t xml:space="preserve"> Nhận ra mả biết nhận chân </w:t>
      </w:r>
      <w:r>
        <w:rPr>
          <w:i/>
        </w:rPr>
        <w:t>động từ</w:t>
      </w:r>
      <w:r>
        <w:t xml:space="preserve"> Nhận thức rõ một sỊ? thật, một chân lỉ nảon đỏ. Nhận chún được giả trị của tác phẩm.</w:t>
      </w:r>
    </w:p>
    <w:p>
      <w:r>
        <w:rPr>
          <w:b/>
        </w:rPr>
        <w:t xml:space="preserve"> nhận dạng </w:t>
      </w:r>
      <w:r>
        <w:rPr>
          <w:i/>
        </w:rPr>
        <w:t>động từ</w:t>
      </w:r>
      <w:r>
        <w:t xml:space="preserve"> Nhin hình đáng, đặc điểm bên ngoái nhận F4 HIỆI VặI não đó. Nhận dạng các Nhắn đụng chữ kị. nhân diện đø. Nhìn TIẶt mmả nhận chỉ ra người đang che giấu tên thật hay ngưƯỞời đang thm hai người bị bắt nhận điện nhag.</w:t>
      </w:r>
    </w:p>
    <w:p>
      <w:r>
        <w:rPr>
          <w:b/>
        </w:rPr>
        <w:t xml:space="preserve"> nhận đình đự. (hoặc </w:t>
      </w:r>
      <w:r>
        <w:rPr>
          <w:i/>
        </w:rPr>
        <w:t>danh từ</w:t>
      </w:r>
      <w:r>
        <w:t>). Đựa ra ÿ kiến có tỉnh chất đánh dự đoản một đổi ƯỢNE, một tính hình nào đả. jNhận định tình hình.</w:t>
      </w:r>
    </w:p>
    <w:p>
      <w:r>
        <w:rPr>
          <w:b/>
        </w:rPr>
        <w:t xml:space="preserve"> ÄIôi nhận định thiếu sở thực tế gửi hàng nhẫn </w:t>
      </w:r>
      <w:r>
        <w:rPr>
          <w:i/>
        </w:rPr>
        <w:t>động từ</w:t>
      </w:r>
      <w:r>
        <w:t xml:space="preserve"> Nhận hảnz của người để chở đến TI8ƯỜI mã.</w:t>
      </w:r>
    </w:p>
    <w:p>
      <w:r>
        <w:rPr>
          <w:b/>
        </w:rPr>
        <w:t xml:space="preserve"> nhận lời </w:t>
      </w:r>
      <w:r>
        <w:rPr>
          <w:i/>
        </w:rPr>
        <w:t>động từ</w:t>
      </w:r>
      <w:r>
        <w:t xml:space="preserve"> Đồng yÿ theo lời yêu,cầu hay để Nhận lới đhữ. Cỏ ấy vẫn chưa nhón lời đi cả (nhận lời cầu hôn).</w:t>
      </w:r>
    </w:p>
    <w:p>
      <w:r>
        <w:rPr>
          <w:b/>
        </w:rPr>
        <w:t xml:space="preserve"> nhận mắt đự. (i</w:t>
      </w:r>
      <w:r>
        <w:rPr>
          <w:i/>
        </w:rPr>
        <w:t>danh từ</w:t>
      </w:r>
      <w:r>
        <w:t>). Như nhận điện. thấu nhận đø.</w:t>
      </w:r>
    </w:p>
    <w:p>
      <w:r>
        <w:rPr>
          <w:b/>
        </w:rPr>
        <w:t xml:space="preserve"> Nhận thiết kế và/hoặc Củng côn tỉnh hay lảm miột loại dịch vụ cho khác, căn cứ vào người giá và các điểu kiện đã thuận trong hợp đồng kỉ kết giữa hai nhận thức ï </w:t>
      </w:r>
      <w:r>
        <w:rPr>
          <w:i/>
        </w:rPr>
        <w:t>danh từ</w:t>
      </w:r>
      <w:r>
        <w:t xml:space="preserve"> Quá trình hoặc kết quả phản ảnh vả tải hiển hiện thực vào trong tư duy; quá trình người nhận biết, hiểu biết thể GCm giới khách hoặc kết quả của quan, quá trình đó. nhận thức, Có nhận thực Những. nhận thức sai hẳm. đẹ.</w:t>
      </w:r>
    </w:p>
    <w:p>
      <w:r>
        <w:rPr>
          <w:b/>
        </w:rPr>
        <w:t xml:space="preserve"> Nhận fa và biết được, hiểu đượ</w:t>
      </w:r>
      <w:r>
        <w:rPr>
          <w:i/>
        </w:rPr>
        <w:t>cảm từ</w:t>
      </w:r>
      <w:r>
        <w:t xml:space="preserve"> Nhận thức được ván để.</w:t>
      </w:r>
    </w:p>
    <w:p>
      <w:r>
        <w:rPr>
          <w:b/>
        </w:rPr>
        <w:t xml:space="preserve"> Nhận th? rõ khú khăn và thuán im, nhận thức luận </w:t>
      </w:r>
      <w:r>
        <w:rPr>
          <w:i/>
        </w:rPr>
        <w:t>danh từ</w:t>
      </w:r>
      <w:r>
        <w:t xml:space="preserve"> Rõ của triết chuyên nghiễn cửu về nguồn hình thức, phương phán và BÌá trị của nhận thức đối với thể khách quan. nhận thực nhận chính thức là đúng, lả thật, để giả trị pháp lí. Nhận thực hán „=œ Nhận thực chữ kỉ. nhận vỡ đạ. (kng.</w:t>
      </w:r>
    </w:p>
    <w:p>
      <w:r>
        <w:rPr>
          <w:b/>
        </w:rPr>
        <w:t xml:space="preserve"> Nhận về minh cái biết Tô là không phải của mình, nhận xét đg. (hoặc </w:t>
      </w:r>
      <w:r>
        <w:rPr>
          <w:i/>
        </w:rPr>
        <w:t>danh từ</w:t>
      </w:r>
      <w:r>
        <w:t>). Đưa ~xếm”m xét và đánh tượng nảo đó. Nhận Xếi mJỘI C0n Nhân PgUỜI. tIỘI tác nhứm. Miêu MỖI vải nhận nhằng nhảo tL. Ngông nghênh, không coi ai ra EL Äfđd† mũi nhàng nháo. Nháng nhúng nha Hhdo kéo đến &gt;C.</w:t>
      </w:r>
    </w:p>
    <w:p>
      <w:r>
        <w:rPr>
          <w:b/>
        </w:rPr>
        <w:t xml:space="preserve"> nhấp, </w:t>
      </w:r>
      <w:r>
        <w:rPr>
          <w:i/>
        </w:rPr>
        <w:t>động từ</w:t>
      </w:r>
      <w:r>
        <w:t xml:space="preserve"> cn. nhấp. Uống từng chút tnột bằng cách chỉ hóp ở đầu thường là để cho biết vị. Nhắn HhẦP Có một PƯỢU. HGựU Cũ nhệ mà không q0 Chợm miất nhấn.</w:t>
      </w:r>
    </w:p>
    <w:p>
      <w:r>
        <w:rPr>
          <w:b/>
        </w:rPr>
        <w:t xml:space="preserve"> (nh.). </w:t>
      </w:r>
      <w:r>
        <w:rPr>
          <w:i/>
        </w:rPr>
        <w:t>xem</w:t>
      </w:r>
      <w:r>
        <w:t xml:space="preserve"> đến.</w:t>
      </w:r>
    </w:p>
    <w:p>
      <w:r>
        <w:rPr>
          <w:b/>
        </w:rPr>
        <w:t xml:space="preserve"> nhấp giọng </w:t>
      </w:r>
      <w:r>
        <w:rPr>
          <w:i/>
        </w:rPr>
        <w:t>động từ</w:t>
      </w:r>
      <w:r>
        <w:t xml:space="preserve"> Uống một if nước cho khỏi khô cổ.</w:t>
      </w:r>
    </w:p>
    <w:p>
      <w:r>
        <w:rPr>
          <w:b/>
        </w:rPr>
        <w:t xml:space="preserve"> nhấp nha nhấp nháy đự. </w:t>
      </w:r>
      <w:r>
        <w:rPr>
          <w:i/>
        </w:rPr>
        <w:t>xem</w:t>
      </w:r>
      <w:r>
        <w:t xml:space="preserve"> nh? nhậu (láy).</w:t>
      </w:r>
    </w:p>
    <w:p>
      <w:r>
        <w:rPr>
          <w:b/>
        </w:rPr>
        <w:t xml:space="preserve"> nhấp nha nhấp nhô </w:t>
      </w:r>
      <w:r>
        <w:rPr>
          <w:i/>
        </w:rPr>
        <w:t>tính từ</w:t>
      </w:r>
      <w:r>
        <w:t>X.</w:t>
      </w:r>
    </w:p>
    <w:p>
      <w:r>
        <w:rPr>
          <w:b/>
        </w:rPr>
        <w:t xml:space="preserve"> nhân nhỏ nhấp nha nhõm nhấp </w:t>
      </w:r>
      <w:r>
        <w:rPr>
          <w:i/>
        </w:rPr>
        <w:t>tính từ</w:t>
      </w:r>
      <w:r>
        <w:t xml:space="preserve"> X. nhấn nhớm nhấp nhánh (ph.). X.</w:t>
      </w:r>
    </w:p>
    <w:p>
      <w:r>
        <w:rPr>
          <w:b/>
        </w:rPr>
        <w:t xml:space="preserve"> lấp bình, nhắp nháy </w:t>
      </w:r>
      <w:r>
        <w:rPr>
          <w:i/>
        </w:rPr>
        <w:t>động từ</w:t>
      </w:r>
      <w:r/>
    </w:p>
    <w:p>
      <w:r>
        <w:rPr>
          <w:b/>
        </w:rPr>
        <w:t xml:space="preserve"> 1 (Mắt) nhắm Trở ra, tại liên nhân nháy vì chói ảnh đèn, 2 Có khi tắt, liên tiế</w:t>
      </w:r>
      <w:r>
        <w:rPr>
          <w:i/>
        </w:rPr>
        <w:t>phụ từ</w:t>
      </w:r>
      <w:r/>
    </w:p>
    <w:p>
      <w:r>
        <w:rPr>
          <w:b/>
        </w:rPr>
        <w:t xml:space="preserve"> Đèn hiệu nhấn Ảnh lưới hàn nhựứy</w:t>
      </w:r>
      <w:r>
        <w:rPr>
          <w:i/>
        </w:rPr>
        <w:t>phụ từ</w:t>
      </w:r>
      <w:r>
        <w:t xml:space="preserve"> nhấn nhà nhấp (Ÿ liên nhem sảng khi tối, lúc tỏ lúc không tö hẳn. Ngọn đèn mở tủ nhấn nhem. đuốc nhập nhẹm. nhấp nhính (ph.). X. dập tằnh (ng. Ì). nhấp nhoáng L. (hoặc (ph.). Lắp loáng, chớp nhấp nhoáng phía chân trời. nhấp nhỏm (nh).</w:t>
      </w:r>
    </w:p>
    <w:p>
      <w:r>
        <w:rPr>
          <w:b/>
        </w:rPr>
        <w:t xml:space="preserve"> </w:t>
      </w:r>
      <w:r>
        <w:rPr>
          <w:i/>
        </w:rPr>
        <w:t>xem</w:t>
      </w:r>
      <w:r>
        <w:t xml:space="preserve"> nhấn nhớm.</w:t>
      </w:r>
    </w:p>
    <w:p>
      <w:r>
        <w:rPr>
          <w:b/>
        </w:rPr>
        <w:t xml:space="preserve"> nhấp nhỏ </w:t>
      </w:r>
      <w:r>
        <w:rPr>
          <w:i/>
        </w:rPr>
        <w:t>tính từ</w:t>
      </w:r>
      <w:r>
        <w:t xml:space="preserve"> Nhô lên thụt xuống liên tiếp, không nhan. thuyền nhấn nhà trên sóng. Dạy nhấp nhỏ. / nhấn nha nhữn mức độ nhiễu, liên nhốm t, Ở trạng trong người không vên, nhự hết đứng lên xuống.</w:t>
      </w:r>
    </w:p>
    <w:p>
      <w:r>
        <w:rPr>
          <w:b/>
        </w:rPr>
        <w:t xml:space="preserve"> chỉ muốn đi, Nhấp nhóm không ƯỢC nuấy ngày đã nhấp nhốm muôn ấ</w:t>
      </w:r>
      <w:r>
        <w:rPr>
          <w:i/>
        </w:rPr>
        <w:t>tính từ</w:t>
      </w:r>
      <w:r>
        <w:t xml:space="preserve"> /Láy: nhấn nha nhấp nhữn (y mức độ nhiều). nhấp nhứ đự. Làm đi làm lại động tác như chực trả vẫn chưa hoặc không làm. Àlấy nhân như định Chạy. Nháp như sau cánh không dám vào. vàn, nhận vảo một nơi để l†, trải với xHỐt, Nhập tiên quŸ. Nhận sách vo thư Thóc VIỄN. nhập kho.</w:t>
      </w:r>
    </w:p>
    <w:p>
      <w:r>
        <w:rPr>
          <w:b/>
        </w:rPr>
        <w:t xml:space="preserve"> Sổ XHấI, sể nhậ</w:t>
      </w:r>
      <w:r>
        <w:rPr>
          <w:i/>
        </w:rPr>
        <w:t>phụ từ</w:t>
      </w:r>
      <w:r/>
    </w:p>
    <w:p>
      <w:r>
        <w:rPr>
          <w:b/>
        </w:rPr>
        <w:t xml:space="preserve"> ¿ TÌ]ưa hàng hoá từ nước ngoái vảo, Nhập máy mố</w:t>
      </w:r>
      <w:r>
        <w:rPr>
          <w:i/>
        </w:rPr>
        <w:t>cảm từ</w:t>
      </w:r>
      <w:r>
        <w:t xml:space="preserve"> Những hàng cẩm nhựn. 3 Vàn. tham một nhóm, tnột tổ chức, đồng, trở thành cũng một thảnh viễn Nhận vào đoàn diều hành. Nhận bọn với lưu nhằng manh, quốc lịch Việt Nam. # Hợp chung lại thành một khối, một chính thể. Nhập xử nhỏ thành ;một xã lớn. Nhập hai đoàn Xhông nhập cằhg, mã tách khụdhH thanh toán.</w:t>
      </w:r>
    </w:p>
    <w:p>
      <w:r>
        <w:rPr>
          <w:b/>
        </w:rPr>
        <w:t xml:space="preserve"> (kng.; ¡</w:t>
      </w:r>
      <w:r>
        <w:rPr>
          <w:i/>
        </w:rPr>
        <w:t>danh từ</w:t>
      </w:r>
      <w:r>
        <w:t>). Bị IPỜ tiễn HƠI nảo đỏ. VữF ảo huyệt của nhỉ, 6 (Linh hồn người chết quy) hiện trong tội người hay một nảo đỏ, mượn tvớn người hay vật ẩy để hiển hiện ra với người đời, theo mề tin.</w:t>
      </w:r>
    </w:p>
    <w:p>
      <w:r>
        <w:rPr>
          <w:b/>
        </w:rPr>
        <w:t xml:space="preserve"> Thủnh nhận Hgười ngói đồng, nhập cảng </w:t>
      </w:r>
      <w:r>
        <w:rPr>
          <w:i/>
        </w:rPr>
        <w:t>động từ</w:t>
      </w:r>
      <w:r>
        <w:t xml:space="preserve"> 1 (cũ). Nhập khẩu. cang, 2 Dưa từ nước ngoái vào cái vốn khêng có nước minh. Cách Hạng nhận nhập cảnh ủg.</w:t>
      </w:r>
    </w:p>
    <w:p>
      <w:r>
        <w:rPr>
          <w:b/>
        </w:rPr>
        <w:t xml:space="preserve"> Qua biên giới vào lãnh thổ TIỆT nước khá</w:t>
      </w:r>
      <w:r>
        <w:rPr>
          <w:i/>
        </w:rPr>
        <w:t>cảm từ</w:t>
      </w:r>
      <w:r>
        <w:t xml:space="preserve"> Ciấy phép nhập cảnh. nhập cục đa. (kng.). Gộp vào làm một, bãi những đặc điểm khác nhan.</w:t>
      </w:r>
    </w:p>
    <w:p>
      <w:r>
        <w:rPr>
          <w:b/>
        </w:rPr>
        <w:t xml:space="preserve"> vn để khác "hữu, không thể CC P cuộc </w:t>
      </w:r>
      <w:r>
        <w:rPr>
          <w:i/>
        </w:rPr>
        <w:t>động từ</w:t>
      </w:r>
      <w:r>
        <w:t xml:space="preserve"> Tham Đla vảon một haat hay một công việc nảo đó. lrưrườớt tưng ở :'ngnài, Biở mới nhập CHỘC. nhập cự ág. Đến ở hẳn một nước khác nảo đỏ sinh sống, nói quan hệ với nước khác trái với d CH. 4Vhmg.</w:t>
      </w:r>
    </w:p>
    <w:p>
      <w:r>
        <w:rPr>
          <w:b/>
        </w:rPr>
        <w:t xml:space="preserve"> "gười cốc châu Âu "hận CƯ vào Haadg ÑT nhập để </w:t>
      </w:r>
      <w:r>
        <w:rPr>
          <w:i/>
        </w:rPr>
        <w:t>động từ</w:t>
      </w:r>
      <w:r/>
    </w:p>
    <w:p>
      <w:r>
        <w:rPr>
          <w:b/>
        </w:rPr>
        <w:t xml:space="preserve"> trước khi 'phần chính một bải một tác phẩm nhận </w:t>
      </w:r>
      <w:r>
        <w:rPr>
          <w:i/>
        </w:rPr>
        <w:t>động từ</w:t>
      </w:r>
      <w:r>
        <w:t xml:space="preserve"> Ngồi toản yên lặng, nhắm mọi điều Suy nghĩ phép tu của người theo đạo sự ngôi nhập định. gia tuy tục Đến hảo, nơi nào thị phong tục, tập quản nhả đó. Hơi đó. đg, Bắt đầu vào học ở trường.</w:t>
      </w:r>
    </w:p>
    <w:p>
      <w:r>
        <w:rPr>
          <w:b/>
        </w:rPr>
        <w:t xml:space="preserve"> nhập họ</w:t>
      </w:r>
      <w:r>
        <w:rPr>
          <w:i/>
        </w:rPr>
        <w:t>cảm từ</w:t>
      </w:r>
      <w:r>
        <w:t xml:space="preserve"> nhập đu. Đưa hảng hoá tự bản nước tIgơäi vào nước minh. Nhập khẩu ' hàng hoá. Nhập khđu tư bi. nhập môn 1 (cñ). Vào làm học trà. Lễ nhận + (dùng hạn chế trong một số tả hợp).</w:t>
      </w:r>
    </w:p>
    <w:p>
      <w:r>
        <w:rPr>
          <w:b/>
        </w:rPr>
        <w:t xml:space="preserve"> Mở một môn học, Phần nhận nhập món, nhập ngoại đg, Nhập từ nước ngoài vào, biệt với sản trong nước, h.goạ</w:t>
      </w:r>
      <w:r>
        <w:rPr>
          <w:i/>
        </w:rPr>
        <w:t>tính từ</w:t>
      </w:r>
      <w:r>
        <w:t xml:space="preserve"> nhập ngũ đa. Vào quần đội. Ngày nhập ngà.</w:t>
      </w:r>
    </w:p>
    <w:p>
      <w:r>
        <w:rPr>
          <w:b/>
        </w:rPr>
        <w:t xml:space="preserve"> nhập nhà nhập nhẳng L. </w:t>
      </w:r>
      <w:r>
        <w:rPr>
          <w:i/>
        </w:rPr>
        <w:t>xem</w:t>
      </w:r>
      <w:r/>
    </w:p>
    <w:p>
      <w:r>
        <w:rPr>
          <w:b/>
        </w:rPr>
        <w:t xml:space="preserve"> nhận nhằng </w:t>
      </w:r>
      <w:r>
        <w:rPr>
          <w:i/>
        </w:rPr>
        <w:t>động từ</w:t>
      </w:r>
      <w:r/>
    </w:p>
    <w:p>
      <w:r>
        <w:rPr>
          <w:b/>
        </w:rPr>
        <w:t xml:space="preserve"> (hoặc </w:t>
      </w:r>
      <w:r>
        <w:rPr>
          <w:i/>
        </w:rPr>
        <w:t>tính từ</w:t>
      </w:r>
      <w:r>
        <w:t>). Cổ thành Thạch giữa cái nộ VỚI cải kia để dễ bể đánh 'nhằng CÔHE UỚI của riêng. Sở sách nhận trạng đang còn chưa rõ là kia. Ranh ' giới nhập những, Chuan hệ HEGƯỜỚI củn nhập nhằng, /! Lây: nhận nhà nhập nhẳng (ý mức độ nhiều). nhập nhằm I{. Nửa tỏ mở, khỏ miả ñnhin thấy rõ.</w:t>
      </w:r>
    </w:p>
    <w:p>
      <w:r>
        <w:rPr>
          <w:b/>
        </w:rPr>
        <w:t xml:space="preserve"> ¿Ính nhận nhém nưọn lứa sẵn tất </w:t>
      </w:r>
      <w:r>
        <w:rPr>
          <w:i/>
        </w:rPr>
        <w:t>động từ</w:t>
      </w:r>
      <w:r>
        <w:t xml:space="preserve"> (hoặc L.). (kng.; id,), Như nhận .nhẳng. Làm nhận nhèm.</w:t>
      </w:r>
    </w:p>
    <w:p>
      <w:r>
        <w:rPr>
          <w:b/>
        </w:rPr>
        <w:t xml:space="preserve"> nhập nhoả </w:t>
      </w:r>
      <w:r>
        <w:rPr>
          <w:i/>
        </w:rPr>
        <w:t>tính từ</w:t>
      </w:r>
      <w:r>
        <w:t xml:space="preserve"> (13.). Lúc nhìn Cương mặt nhận mnhoá trong bóng tối. nhoang L không không tối hẳn; tranh tối tranh nhận nhang rối.</w:t>
      </w:r>
    </w:p>
    <w:p>
      <w:r>
        <w:rPr>
          <w:b/>
        </w:rPr>
        <w:t xml:space="preserve"> nhận nhoẻ </w:t>
      </w:r>
      <w:r>
        <w:rPr>
          <w:i/>
        </w:rPr>
        <w:t>động từ</w:t>
      </w:r>
      <w:r>
        <w:t xml:space="preserve"> (hoặc 1.). (nh.). Lận loẻ.</w:t>
      </w:r>
    </w:p>
    <w:p>
      <w:r>
        <w:rPr>
          <w:b/>
        </w:rPr>
        <w:t xml:space="preserve"> nhập nội ủ</w:t>
      </w:r>
      <w:r>
        <w:rPr>
          <w:i/>
        </w:rPr>
        <w:t>phụ từ</w:t>
      </w:r>
      <w:r>
        <w:t xml:space="preserve"> Đưa vải †ử nước "goäi vào bảng mới nhập nội. Lọn nhập nội. quan đe.</w:t>
      </w:r>
    </w:p>
    <w:p>
      <w:r>
        <w:rPr>
          <w:b/>
        </w:rPr>
        <w:t xml:space="preserve"> Đạt xác người quan nghi thứ</w:t>
      </w:r>
      <w:r>
        <w:rPr>
          <w:i/>
        </w:rPr>
        <w:t>cảm từ</w:t>
      </w:r>
      <w:r/>
    </w:p>
    <w:p>
      <w:r>
        <w:rPr>
          <w:b/>
        </w:rPr>
        <w:t xml:space="preserve"> </w:t>
      </w:r>
      <w:r>
        <w:rPr>
          <w:i/>
        </w:rPr>
        <w:t>danh từ</w:t>
      </w:r>
      <w:r>
        <w:t xml:space="preserve"> Tỉnh trạnE ngạch nhập khẩu hơn kim xuất khẩu ngạch trong cản cần thương mại của một nước; với xwát SiỀNu. nhập tâm Nhớ rất rõ, như khắc trọng Thuộc nhận tìm.</w:t>
      </w:r>
    </w:p>
    <w:p>
      <w:r>
        <w:rPr>
          <w:b/>
        </w:rPr>
        <w:t xml:space="preserve"> Nhớ :nhận tâm lời dặn dò Hư khu d</w:t>
      </w:r>
      <w:r>
        <w:rPr>
          <w:i/>
        </w:rPr>
        <w:t>tính từ</w:t>
      </w:r>
      <w:r/>
    </w:p>
    <w:p>
      <w:r>
        <w:rPr>
          <w:b/>
        </w:rPr>
        <w:t xml:space="preserve"> nhập thể </w:t>
      </w:r>
      <w:r>
        <w:rPr>
          <w:i/>
        </w:rPr>
        <w:t>động từ</w:t>
      </w:r>
      <w:r>
        <w:t xml:space="preserve"> Dự vào Cuộc đời (thưởng là ra làm gảnh vác việc đời, quân), không đi ở ấn. quan niệm của nho giảo. Nhà nhận thế.</w:t>
      </w:r>
    </w:p>
    <w:p>
      <w:r>
        <w:rPr>
          <w:b/>
        </w:rPr>
        <w:t xml:space="preserve"> nhập tịch </w:t>
      </w:r>
      <w:r>
        <w:rPr>
          <w:i/>
        </w:rPr>
        <w:t>động từ</w:t>
      </w:r>
      <w:r/>
    </w:p>
    <w:p>
      <w:r>
        <w:rPr>
          <w:b/>
        </w:rPr>
        <w:t xml:space="preserve"> Nhập vào lảm một nơi khả</w:t>
      </w:r>
      <w:r>
        <w:rPr>
          <w:i/>
        </w:rPr>
        <w:t>cảm từ</w:t>
      </w:r>
      <w:r>
        <w:t xml:space="preserve"> EM tợi Xứ Hủao hHhập tịch xư ấy. Một HLXH mới nhập tịch làng văn (b.).</w:t>
      </w:r>
    </w:p>
    <w:p>
      <w:r>
        <w:rPr>
          <w:b/>
        </w:rPr>
        <w:t xml:space="preserve"> nhận </w:t>
      </w:r>
      <w:r>
        <w:rPr>
          <w:i/>
        </w:rPr>
        <w:t>động từ</w:t>
      </w:r>
      <w:r>
        <w:t xml:space="preserve"> (Rĩa nhận thây người chết läm cho biết đi lại nói như người theo mẽ tín.</w:t>
      </w:r>
    </w:p>
    <w:p>
      <w:r>
        <w:rPr>
          <w:b/>
        </w:rPr>
        <w:t xml:space="preserve"> nhập vai </w:t>
      </w:r>
      <w:r>
        <w:rPr>
          <w:i/>
        </w:rPr>
        <w:t>động từ</w:t>
      </w:r>
      <w:r>
        <w:t xml:space="preserve"> (hoặc t.). (Diễn viên) tự đặt minh hoàn cảnh của nhân vật, đến mức như hoàn toản đời sống bền tron của nhân XUẤt hết sức Diễn tự nhiên. viên điễn xuất rất nhận vai, nhập viện g. Vảo ở bệnh viện để chữa bệnh.</w:t>
      </w:r>
    </w:p>
    <w:p>
      <w:r>
        <w:rPr>
          <w:b/>
        </w:rPr>
        <w:t xml:space="preserve"> nhất I </w:t>
      </w:r>
      <w:r>
        <w:rPr>
          <w:i/>
        </w:rPr>
        <w:t>danh từ</w:t>
      </w:r>
      <w:r>
        <w:t xml:space="preserve"> (kng.</w:t>
      </w:r>
    </w:p>
    <w:p>
      <w:r>
        <w:rPr>
          <w:b/>
        </w:rPr>
        <w:t>; kết hợp rất hạn chế). Mộ</w:t>
      </w:r>
      <w:r>
        <w:rPr>
          <w:i/>
        </w:rPr>
        <w:t>tính từ</w:t>
      </w:r>
      <w:r>
        <w:t xml:space="preserve"> Quần do chỉ có nhất bá.</w:t>
      </w:r>
    </w:p>
    <w:p>
      <w:r>
        <w:rPr>
          <w:b/>
        </w:rPr>
        <w:t xml:space="preserve"> H</w:t>
      </w:r>
      <w:r>
        <w:rPr>
          <w:i/>
        </w:rPr>
        <w:t>tính từ</w:t>
      </w:r>
      <w:r>
        <w:t>Ở vi trí trên hết trortg tự xếp hạng.</w:t>
      </w:r>
    </w:p>
    <w:p>
      <w:r>
        <w:rPr>
          <w:b/>
        </w:rPr>
        <w:t xml:space="preserve"> nhấ</w:t>
      </w:r>
      <w:r>
        <w:rPr>
          <w:i/>
        </w:rPr>
        <w:t>tính từ</w:t>
      </w:r>
      <w:r/>
    </w:p>
    <w:p>
      <w:r>
        <w:rPr>
          <w:b/>
        </w:rPr>
        <w:t xml:space="preserve"> Thư nhá! CủdU HƠ, thự nhị bở phản gidi nhấ</w:t>
      </w:r>
      <w:r>
        <w:rPr>
          <w:i/>
        </w:rPr>
        <w:t>tính từ</w:t>
      </w:r>
      <w:r>
        <w:t xml:space="preserve"> mi hơm tất cả (ong phạm vi được nội đến.</w:t>
      </w:r>
    </w:p>
    <w:p>
      <w:r>
        <w:rPr>
          <w:b/>
        </w:rPr>
        <w:t xml:space="preserve"> Học sinh giỏi nhất lớ</w:t>
      </w:r>
      <w:r>
        <w:rPr>
          <w:i/>
        </w:rPr>
        <w:t>phụ từ</w:t>
      </w:r>
      <w:r>
        <w:t xml:space="preserve"> Cẩn nhất là khoẻ.</w:t>
      </w:r>
    </w:p>
    <w:p>
      <w:r>
        <w:rPr>
          <w:b/>
        </w:rPr>
        <w:t xml:space="preserve"> có ý nghĩa nhấ</w:t>
      </w:r>
      <w:r>
        <w:rPr>
          <w:i/>
        </w:rPr>
        <w:t>tính từ</w:t>
      </w:r>
      <w:r>
        <w:t xml:space="preserve"> nhãt bản vạn lợi (cũ). Vốn một mà lãi vận; nhát đạt trang việc buôn bản, lảm (dùng lảm chúc mửỬng năm mới Hong giới buôn bán trước ). nhất cử lưỡng tiện Làm mội việc, kết hợp giải quyết được luôn cả việc khác, nhất cử nhất một cử chỉ, hành đù là nhỏ nhất, Nhất cứ nhớt động của kế gian đều bị theo di.</w:t>
      </w:r>
    </w:p>
    <w:p>
      <w:r>
        <w:rPr>
          <w:b/>
        </w:rPr>
        <w:t xml:space="preserve"> nhất p. (i</w:t>
      </w:r>
      <w:r>
        <w:rPr>
          <w:i/>
        </w:rPr>
        <w:t>danh từ</w:t>
      </w:r>
      <w:r>
        <w:t>; dùng làm phần trong câu).</w:t>
      </w:r>
    </w:p>
    <w:p>
      <w:r>
        <w:rPr>
          <w:b/>
        </w:rPr>
        <w:t xml:space="preserve"> VIỆC Xảy ra) một cách không ngờ, không lường trước đượ</w:t>
      </w:r>
      <w:r>
        <w:rPr>
          <w:i/>
        </w:rPr>
        <w:t>cảm từ</w:t>
      </w:r>
      <w:r/>
    </w:p>
    <w:p>
      <w:r>
        <w:rPr>
          <w:b/>
        </w:rPr>
        <w:t xml:space="preserve"> Cling 'VÊH Với, nhất nhau: nhất </w:t>
      </w:r>
      <w:r>
        <w:rPr>
          <w:i/>
        </w:rPr>
        <w:t>tính từ</w:t>
      </w:r>
      <w:r>
        <w:t xml:space="preserve"> (cũ), (Ruộng hạng tốt nhất, Xuông nhất nhất định Từ biểu y khăng định chắc chắn, cho lä không thể khác Ngay mại nhất xong. 2 Từ biểu thị y dứt khoát, không định. Nó nhất định không chỉu. Ảnh nhất định không đến. Có tỉnh chất xác định. trong một Lương quan nảo đỏ. Èhmg ở mỗi nhất đình, không tung. Họn tdO HỘI ngày nhất định trong tháng. LH theo những tắc nhấi HHVÊH định. 2 Œ một HIỨC Hảo đỏ, không Cäo, nÏhTE tương đối, VIưä phải, theo s1r đánh người nói. Chưa thành Hhưng Củng đạt (ÑYn: những quả nhất định, Củ HÔI số bình nghiềm nhất định. nhất hạng t1. (kng.)}.</w:t>
      </w:r>
    </w:p>
    <w:p>
      <w:r>
        <w:rPr>
          <w:b/>
        </w:rPr>
        <w:t xml:space="preserve"> Thuộc về hạng nhấ</w:t>
      </w:r>
      <w:r>
        <w:rPr>
          <w:i/>
        </w:rPr>
        <w:t>tính từ</w:t>
      </w:r>
      <w:r>
        <w:t xml:space="preserve"> Chả nhát Được như thể thì nhát nựan nhất hỗ ứng {Gọi một .tiển#. có Tả n 5" + đáp). 1 (cũ). Có UY quyển. Quyên chứ: L.l trong, Hhúứt hộ bả I71E. 2 lrên dưới đoän kết nhất trị.</w:t>
      </w:r>
    </w:p>
    <w:p>
      <w:r>
        <w:rPr>
          <w:b/>
        </w:rPr>
        <w:t xml:space="preserve"> Như! hỗ bả mự, việc gi là Tổ hợp biếu thi nhấn Immaạnh cái coi là ở 'hàng đầu, trên tất cả, trước tất những cải khác trong phạm vi được nói đến, Rái thích chơi họa, nhất là nhất thảy đều thư vậy, không cỏ sự khác biệ</w:t>
      </w:r>
      <w:r>
        <w:rPr>
          <w:i/>
        </w:rPr>
        <w:t>tính từ</w:t>
      </w:r>
      <w:r>
        <w:t xml:space="preserve"> EM? xứ nhất loạt như nhau. nhi toạt một loại HHÿyÊn ¿ ClIE một (bất đầu g1 đỏ). Các tmrậy nhất 'laaf khơi động. C¡ỉ lớn nhất đương đậy. nhãt thảy đều theo những như nhan, không có ñgoaI lệ, P. (Kng.).</w:t>
      </w:r>
    </w:p>
    <w:p>
      <w:r>
        <w:rPr>
          <w:b/>
        </w:rPr>
        <w:t xml:space="preserve"> mực </w:t>
      </w:r>
      <w:r>
        <w:rPr>
          <w:i/>
        </w:rPr>
        <w:t>kết từ</w:t>
      </w:r>
      <w:r>
        <w:t xml:space="preserve"> hãng m%, không thay đối Mưa t0, HhW?iữ nở vẫn về.</w:t>
      </w:r>
    </w:p>
    <w:p>
      <w:r>
        <w:rPr>
          <w:b/>
        </w:rPr>
        <w:t xml:space="preserve"> 2 (dùn 8 HC Phụ cho </w:t>
      </w:r>
      <w:r>
        <w:rPr>
          <w:i/>
        </w:rPr>
        <w:t>tính từ</w:t>
      </w:r>
      <w:r>
        <w:t>). Nhự rất }ïHtưC.</w:t>
      </w:r>
    </w:p>
    <w:p>
      <w:r>
        <w:rPr>
          <w:b/>
        </w:rPr>
        <w:t xml:space="preserve"> nhất nguyên </w:t>
      </w:r>
      <w:r>
        <w:rPr>
          <w:i/>
        </w:rPr>
        <w:t>tính từ</w:t>
      </w:r>
      <w:r/>
    </w:p>
    <w:p>
      <w:r>
        <w:rPr>
          <w:b/>
        </w:rPr>
        <w:t xml:space="preserve"> Thuộc về thuyết nhất n1EUuyên nhất nguyễn tuãn </w:t>
      </w:r>
      <w:r>
        <w:rPr>
          <w:i/>
        </w:rPr>
        <w:t>danh từ</w:t>
      </w:r>
      <w:r>
        <w:t xml:space="preserve"> Thuyết nhất H1guyễn. nhất nhất tháy đều nhìn Ha, có khác biệt, không có ngoa! lệ.</w:t>
      </w:r>
    </w:p>
    <w:p>
      <w:r>
        <w:rPr>
          <w:b/>
        </w:rPr>
        <w:t xml:space="preserve"> Mfo¡ HgEười nhất nhất phối tuân theo phân luật, Không nhữi nhi nhất Et cũng phải đem 'a bản, 2 (</w:t>
      </w:r>
      <w:r>
        <w:rPr>
          <w:i/>
        </w:rPr>
        <w:t>đại từ</w:t>
      </w:r>
      <w:r>
        <w:t>). khăng khăng miột không TH, vấn nhất nhất tử chối.</w:t>
      </w:r>
    </w:p>
    <w:p>
      <w:r>
        <w:rPr>
          <w:b/>
        </w:rPr>
        <w:t xml:space="preserve"> nhất nhẩm </w:t>
      </w:r>
      <w:r>
        <w:rPr>
          <w:i/>
        </w:rPr>
        <w:t>danh từ</w:t>
      </w:r>
      <w:r>
        <w:t xml:space="preserve"> Phẩm trật cao nhất trong thang cân bậc lại. Luầm quan nhất phẩm triểu định.</w:t>
      </w:r>
    </w:p>
    <w:p>
      <w:r>
        <w:rPr>
          <w:b/>
        </w:rPr>
        <w:t xml:space="preserve"> HN nhất quản </w:t>
      </w:r>
      <w:r>
        <w:rPr>
          <w:i/>
        </w:rPr>
        <w:t>tính từ</w:t>
      </w:r>
      <w:r>
        <w:t xml:space="preserve"> Cỏ tỉnh chất thống nhất từ đầu đến cuỗi, trước không trải S111 nhau, Chinh HEƯŒC xúch nhất (THƠ.</w:t>
      </w:r>
    </w:p>
    <w:p>
      <w:r>
        <w:rPr>
          <w:b/>
        </w:rPr>
        <w:t xml:space="preserve"> tưng thiểu nhất nhất quyết I </w:t>
      </w:r>
      <w:r>
        <w:rPr>
          <w:i/>
        </w:rPr>
        <w:t>động từ</w:t>
      </w:r>
      <w:r>
        <w:t xml:space="preserve"> Quyết định dứt khoải. Đã nhất quuết thế rồi, bậy giỏ lại ngăng ra. do dự mãi, không nhới quyết gì cải p- (kng.}. Từ biểu thi đứt khoái; nhự zh#? (nhưng nghĩa mạnh hơn). Xhấ ' quyết nhi Mỗi thể XOHG. Hnảo, nó vàn nhất quyết không rrahe.</w:t>
      </w:r>
    </w:p>
    <w:p>
      <w:r>
        <w:rPr>
          <w:b/>
        </w:rPr>
        <w:t xml:space="preserve"> nhất ninh p. (cũ; iđ</w:t>
      </w:r>
      <w:r>
        <w:rPr>
          <w:i/>
        </w:rPr>
        <w:t>danh từ</w:t>
      </w:r>
      <w:r>
        <w:t>). Suốt đời.</w:t>
      </w:r>
    </w:p>
    <w:p>
      <w:r>
        <w:rPr>
          <w:b/>
        </w:rPr>
        <w:t xml:space="preserve"> nhất tâm It (cũ; </w:t>
      </w:r>
      <w:r>
        <w:rPr>
          <w:i/>
        </w:rPr>
        <w:t>kết từ</w:t>
      </w:r>
      <w:r>
        <w:t>). Cùng một Trên dụnh nh tầm.</w:t>
      </w:r>
    </w:p>
    <w:p>
      <w:r>
        <w:rPr>
          <w:b/>
        </w:rPr>
        <w:t xml:space="preserve"> lÏ p. (cũ; i</w:t>
      </w:r>
      <w:r>
        <w:rPr>
          <w:i/>
        </w:rPr>
        <w:t>danh từ</w:t>
      </w:r>
      <w:r>
        <w:t>).</w:t>
      </w:r>
    </w:p>
    <w:p>
      <w:r>
        <w:rPr>
          <w:b/>
        </w:rPr>
        <w:t xml:space="preserve"> Trước như một, lòng kiên quyế</w:t>
      </w:r>
      <w:r>
        <w:rPr>
          <w:i/>
        </w:rPr>
        <w:t>tính từ</w:t>
      </w:r>
      <w:r>
        <w:t xml:space="preserve"> tâm theo cách mạng. nhất tế (Nhiều bắt đầu làm việc người) Củng củng một lúc, có hợp ăn ở. nhất tế hưởng ứng. Tiếng 'trổng tiếng mö nhất tê nổi lên. thảnh bất biến Có trạng Ø1ữỮ riiguyễn một khi đã hinh thành, không thay đổi, không nhất thân t, X. thuyết nhất thần.</w:t>
      </w:r>
    </w:p>
    <w:p>
      <w:r>
        <w:rPr>
          <w:b/>
        </w:rPr>
        <w:t xml:space="preserve"> nhất thần giáo </w:t>
      </w:r>
      <w:r>
        <w:rPr>
          <w:i/>
        </w:rPr>
        <w:t>danh từ</w:t>
      </w:r>
      <w:r>
        <w:t xml:space="preserve"> Tôn một thắn.</w:t>
      </w:r>
    </w:p>
    <w:p>
      <w:r>
        <w:rPr>
          <w:b/>
        </w:rPr>
        <w:t xml:space="preserve"> như Kitô giáo, đạo Islam:; trái với đa thần nhất thần </w:t>
      </w:r>
      <w:r>
        <w:rPr>
          <w:i/>
        </w:rPr>
        <w:t>danh từ</w:t>
      </w:r>
      <w:r>
        <w:t xml:space="preserve"> Thuyết nhất thắn. nhất đợ.</w:t>
      </w:r>
    </w:p>
    <w:p>
      <w:r>
        <w:rPr>
          <w:b/>
        </w:rPr>
        <w:t xml:space="preserve"> Làm cho trở thành thống nhấ</w:t>
      </w:r>
      <w:r>
        <w:rPr>
          <w:i/>
        </w:rPr>
        <w:t>tính từ</w:t>
      </w:r>
      <w:r>
        <w:t xml:space="preserve"> Vhát ;hế hoá nên kính tế nhất thiết (thường dùng phối hợp với phải}.</w:t>
      </w:r>
    </w:p>
    <w:p>
      <w:r>
        <w:rPr>
          <w:b/>
        </w:rPr>
        <w:t xml:space="preserve"> Từ biếu thị y dứt khoảit phải như thể, không thể khác đượ</w:t>
      </w:r>
      <w:r>
        <w:rPr>
          <w:i/>
        </w:rPr>
        <w:t>cảm từ</w:t>
      </w:r>
      <w:r>
        <w:t xml:space="preserve"> Xgáy hút thiết tai phải có.</w:t>
      </w:r>
    </w:p>
    <w:p>
      <w:r>
        <w:rPr>
          <w:b/>
        </w:rPr>
        <w:t xml:space="preserve"> Không nhất thiết đất tiên là hàng tố</w:t>
      </w:r>
      <w:r>
        <w:rPr>
          <w:i/>
        </w:rPr>
        <w:t>tính từ</w:t>
      </w:r>
      <w:r>
        <w:t xml:space="preserve"> 2 (iả.). Trước | U nhất định như thể, không thay đổi ý kiến. Nhất thiết từ chới không nhán. nhất thống đơ. (củ). Thống nhất về TIỖI mỖI. Nhất xằHằ nhất Chi có khoảng trong gian nảo không lâu dài. Khó khăn nhất thôi. Biện phản nhát thời.</w:t>
      </w:r>
    </w:p>
    <w:p>
      <w:r>
        <w:rPr>
          <w:b/>
        </w:rPr>
        <w:t xml:space="preserve"> nhất trí </w:t>
      </w:r>
      <w:r>
        <w:rPr>
          <w:i/>
        </w:rPr>
        <w:t>tính từ</w:t>
      </w:r>
      <w:r/>
    </w:p>
    <w:p>
      <w:r>
        <w:rPr>
          <w:b/>
        </w:rPr>
        <w:t xml:space="preserve"> (hoặc </w:t>
      </w:r>
      <w:r>
        <w:rPr>
          <w:i/>
        </w:rPr>
        <w:t>động từ</w:t>
      </w:r>
      <w:r>
        <w:t>}. Thống không mẫu thuẫn nhau.</w:t>
      </w:r>
    </w:p>
    <w:p>
      <w:r>
        <w:rPr>
          <w:b/>
        </w:rPr>
        <w:t xml:space="preserve"> ##2; nghị nhấi trí Hi Ÿ kiển thiếu quyết, nhất </w:t>
      </w:r>
      <w:r>
        <w:rPr>
          <w:i/>
        </w:rPr>
        <w:t>trợ từ</w:t>
      </w:r>
      <w:r>
        <w:t xml:space="preserve"> TỎI nhất trị với HH. nhất viện chế 4. chế đỏ THÓf viên.</w:t>
      </w:r>
    </w:p>
    <w:p>
      <w:r>
        <w:rPr>
          <w:b/>
        </w:rPr>
        <w:t xml:space="preserve"> nhật ấn </w:t>
      </w:r>
      <w:r>
        <w:rPr>
          <w:i/>
        </w:rPr>
        <w:t>danh từ</w:t>
      </w:r>
      <w:r>
        <w:t xml:space="preserve"> Con dấu có chi tên bưu CỤC Và nEảy, tháng, năm của bưu đóng dấu trên thự.</w:t>
      </w:r>
    </w:p>
    <w:p>
      <w:r>
        <w:rPr>
          <w:b/>
        </w:rPr>
        <w:t xml:space="preserve"> nhật báo </w:t>
      </w:r>
      <w:r>
        <w:rPr>
          <w:i/>
        </w:rPr>
        <w:t>danh từ</w:t>
      </w:r>
      <w:r>
        <w:t xml:space="preserve"> (củ). Báo hảng ngày.</w:t>
      </w:r>
    </w:p>
    <w:p>
      <w:r>
        <w:rPr>
          <w:b/>
        </w:rPr>
        <w:t xml:space="preserve"> Thường được dùng dụng t. (cũ; i</w:t>
      </w:r>
      <w:r>
        <w:rPr>
          <w:i/>
        </w:rPr>
        <w:t>danh từ</w:t>
      </w:r>
      <w:r>
        <w:t>]. Đồ nhất ngảy.</w:t>
      </w:r>
    </w:p>
    <w:p>
      <w:r>
        <w:rPr>
          <w:b/>
        </w:rPr>
        <w:t xml:space="preserve"> nhật ki nhật ký. </w:t>
      </w:r>
      <w:r>
        <w:rPr>
          <w:i/>
        </w:rPr>
        <w:t>danh từ</w:t>
      </w:r>
      <w:r>
        <w:t xml:space="preserve"> Ngày định trước, Nhật kì Nghĩa.</w:t>
      </w:r>
    </w:p>
    <w:p>
      <w:r>
        <w:rPr>
          <w:b/>
        </w:rPr>
        <w:t xml:space="preserve"> nhật kí nhật kỹ. </w:t>
      </w:r>
      <w:r>
        <w:rPr>
          <w:i/>
        </w:rPr>
        <w:t>danh từ</w:t>
      </w:r>
      <w:r>
        <w:t xml:space="preserve"> Những phi chép {nói tổng quái). %3 nhật kí công ngày trình. theo thứ gian nhữmg sự kiện xảy ra và những cảm nghĩ hằng Trgười ghi. nhật kí.</w:t>
      </w:r>
    </w:p>
    <w:p>
      <w:r>
        <w:rPr>
          <w:b/>
        </w:rPr>
        <w:t xml:space="preserve"> Tập nhật kỉ nhật kỹ </w:t>
      </w:r>
      <w:r>
        <w:rPr>
          <w:i/>
        </w:rPr>
        <w:t>xem</w:t>
      </w:r>
      <w:r>
        <w:t xml:space="preserve"> nhai ki. nhặt ký nhất kữ.</w:t>
      </w:r>
    </w:p>
    <w:p>
      <w:r>
        <w:rPr>
          <w:b/>
        </w:rPr>
        <w:t xml:space="preserve"> nhặt lệnh </w:t>
      </w:r>
      <w:r>
        <w:rPr>
          <w:i/>
        </w:rPr>
        <w:t>danh từ</w:t>
      </w:r>
      <w:r/>
    </w:p>
    <w:p>
      <w:r>
        <w:rPr>
          <w:b/>
        </w:rPr>
        <w:t xml:space="preserve"> Mệnh lệnh của tũng tr lệnh ra cho thể hự nhãn dịp có nghĩa tuản lượng trang đặc biệ</w:t>
      </w:r>
      <w:r>
        <w:rPr>
          <w:i/>
        </w:rPr>
        <w:t>tính từ</w:t>
      </w:r>
      <w:r/>
    </w:p>
    <w:p>
      <w:r>
        <w:rPr>
          <w:b/>
        </w:rPr>
        <w:t xml:space="preserve"> nhãt nguyệt </w:t>
      </w:r>
      <w:r>
        <w:rPr>
          <w:i/>
        </w:rPr>
        <w:t>danh từ</w:t>
      </w:r>
      <w:r>
        <w:t xml:space="preserve"> (cũ; vch. MÏãt trời vá rnãt trăng.</w:t>
      </w:r>
    </w:p>
    <w:p>
      <w:r>
        <w:rPr>
          <w:b/>
        </w:rPr>
        <w:t xml:space="preserve"> nhật thực </w:t>
      </w:r>
      <w:r>
        <w:rPr>
          <w:i/>
        </w:rPr>
        <w:t>danh từ</w:t>
      </w:r>
      <w:r/>
    </w:p>
    <w:p>
      <w:r>
        <w:rPr>
          <w:b/>
        </w:rPr>
        <w:t xml:space="preserve"> Hiện mãt fa thấy vắng Mật tượnE Trời tôi đi một phần hoặc hoàn toản trong mội lúc vị bị kiãt Trăng che khuấ</w:t>
      </w:r>
      <w:r>
        <w:rPr>
          <w:i/>
        </w:rPr>
        <w:t>tính từ</w:t>
      </w:r>
      <w:r/>
    </w:p>
    <w:p>
      <w:r>
        <w:rPr>
          <w:b/>
        </w:rPr>
        <w:t xml:space="preserve"> nhặt trình </w:t>
      </w:r>
      <w:r>
        <w:rPr>
          <w:i/>
        </w:rPr>
        <w:t>danh từ</w:t>
      </w:r>
      <w:r>
        <w:t xml:space="preserve"> (cũ; 1d.}.</w:t>
      </w:r>
    </w:p>
    <w:p>
      <w:r>
        <w:rPr>
          <w:b/>
        </w:rPr>
        <w:t xml:space="preserve"> Bảo hãng tụng t. (dùng phụ sau </w:t>
      </w:r>
      <w:r>
        <w:rPr>
          <w:i/>
        </w:rPr>
        <w:t>danh từ</w:t>
      </w:r>
      <w:r>
        <w:t>). (Kinh) đọc hãng Kinh nhất ñgảy. tụng. nhẫu dùng ở dạng láy). Chäãu (thưởng khinh}. Đản chó nhân xủm vào (hảm ý chẽ hoặc sửa. Alát lì nhậu nhậu vẫy quanh.</w:t>
      </w:r>
    </w:p>
    <w:p>
      <w:r>
        <w:rPr>
          <w:b/>
        </w:rPr>
        <w:t xml:space="preserve"> nhấu; (ph.). </w:t>
      </w:r>
      <w:r>
        <w:rPr>
          <w:i/>
        </w:rPr>
        <w:t>xem</w:t>
      </w:r>
      <w:r>
        <w:t xml:space="preserve"> nhún.</w:t>
      </w:r>
    </w:p>
    <w:p>
      <w:r>
        <w:rPr>
          <w:b/>
        </w:rPr>
        <w:t xml:space="preserve"> nhấu; </w:t>
      </w:r>
      <w:r>
        <w:rPr>
          <w:i/>
        </w:rPr>
        <w:t>tính từ</w:t>
      </w:r>
      <w:r>
        <w:t xml:space="preserve"> (pnh.). Bừa.</w:t>
      </w:r>
    </w:p>
    <w:p>
      <w:r>
        <w:rPr>
          <w:b/>
        </w:rPr>
        <w:t xml:space="preserve"> Phi nhấu VVtO tư, nhấu Hhảu nắ</w:t>
      </w:r>
      <w:r>
        <w:rPr>
          <w:i/>
        </w:rPr>
        <w:t>tính từ</w:t>
      </w:r>
      <w:r/>
    </w:p>
    <w:p>
      <w:r>
        <w:rPr>
          <w:b/>
        </w:rPr>
        <w:t xml:space="preserve"> (ph.}. </w:t>
      </w:r>
      <w:r>
        <w:rPr>
          <w:i/>
        </w:rPr>
        <w:t>xem</w:t>
      </w:r>
      <w:r/>
    </w:p>
    <w:p>
      <w:r>
        <w:rPr>
          <w:b/>
        </w:rPr>
        <w:t xml:space="preserve"> nhậu nhĩ </w:t>
      </w:r>
      <w:r>
        <w:rPr>
          <w:i/>
        </w:rPr>
        <w:t>tính từ</w:t>
      </w:r>
      <w:r>
        <w:t xml:space="preserve"> (Mặt) có nhiều nến nhãn. Cương nhấu HhI.</w:t>
      </w:r>
    </w:p>
    <w:p>
      <w:r>
        <w:rPr>
          <w:b/>
        </w:rPr>
        <w:t xml:space="preserve"> nhậu </w:t>
      </w:r>
      <w:r>
        <w:rPr>
          <w:i/>
        </w:rPr>
        <w:t>động từ</w:t>
      </w:r>
      <w:r>
        <w:t xml:space="preserve"> (ph; (rượu). Nhậu môi kng..). biảai thái Äiua nhậu.</w:t>
      </w:r>
    </w:p>
    <w:p>
      <w:r>
        <w:rPr>
          <w:b/>
        </w:rPr>
        <w:t xml:space="preserve"> nhậu nhẹt </w:t>
      </w:r>
      <w:r>
        <w:rPr>
          <w:i/>
        </w:rPr>
        <w:t>động từ</w:t>
      </w:r>
      <w:r>
        <w:t xml:space="preserve"> (ph.; (nỏi khái kng.).</w:t>
      </w:r>
    </w:p>
    <w:p>
      <w:r>
        <w:rPr>
          <w:b/>
        </w:rPr>
        <w:t xml:space="preserve"> Tượu quát; hàm chế). Kéo nhau đổi nhậu nhẹ</w:t>
      </w:r>
      <w:r>
        <w:rPr>
          <w:i/>
        </w:rPr>
        <w:t>tính từ</w:t>
      </w:r>
      <w:r/>
    </w:p>
    <w:p>
      <w:r>
        <w:rPr>
          <w:b/>
        </w:rPr>
        <w:t xml:space="preserve"> đùng phụ sau </w:t>
      </w:r>
      <w:r>
        <w:rPr>
          <w:i/>
        </w:rPr>
        <w:t>động từ</w:t>
      </w:r>
      <w:r>
        <w:t>). nhây t, {(ph.</w:t>
      </w:r>
    </w:p>
    <w:p>
      <w:r>
        <w:rPr>
          <w:b/>
        </w:rPr>
        <w:t>; kng; thường (Làm việc gì) kéo đải, không chịu đứ</w:t>
      </w:r>
      <w:r>
        <w:rPr>
          <w:i/>
        </w:rPr>
        <w:t>tính từ</w:t>
      </w:r>
      <w:r>
        <w:t xml:space="preserve"> Có tải nói nhậy.</w:t>
      </w:r>
    </w:p>
    <w:p>
      <w:r>
        <w:rPr>
          <w:b/>
        </w:rPr>
        <w:t xml:space="preserve"> nhắp Có nhiều vết bản dây ra ở t. (i</w:t>
      </w:r>
      <w:r>
        <w:rPr>
          <w:i/>
        </w:rPr>
        <w:t>danh từ</w:t>
      </w:r>
      <w:r>
        <w:t>}.</w:t>
      </w:r>
    </w:p>
    <w:p>
      <w:r>
        <w:rPr>
          <w:b/>
        </w:rPr>
        <w:t xml:space="preserve"> nhiễu chỗ, giác phê </w:t>
      </w:r>
      <w:r>
        <w:rPr>
          <w:i/>
        </w:rPr>
        <w:t>tính từ</w:t>
      </w:r>
      <w:r>
        <w:t xml:space="preserve"> Nhớt nhát và bản thầu.</w:t>
      </w:r>
    </w:p>
    <w:p>
      <w:r>
        <w:rPr>
          <w:b/>
        </w:rPr>
        <w:t xml:space="preserve"> ÄiØ đãi nhớt nhậy Hhộ</w:t>
      </w:r>
      <w:r>
        <w:rPr>
          <w:i/>
        </w:rPr>
        <w:t>tính từ</w:t>
      </w:r>
      <w:r/>
    </w:p>
    <w:p>
      <w:r>
        <w:rPr>
          <w:b/>
        </w:rPr>
        <w:t xml:space="preserve"> nhấy </w:t>
      </w:r>
      <w:r>
        <w:rPr>
          <w:i/>
        </w:rPr>
        <w:t>tính từ</w:t>
      </w:r>
      <w:r>
        <w:t xml:space="preserve"> Nhão và hơi dinh, thường cảm giác Chất nhậy. Nhấy nhấy như nhựa chuốt, những mờ. Dính ướt bản thíu.</w:t>
      </w:r>
    </w:p>
    <w:p>
      <w:r>
        <w:rPr>
          <w:b/>
        </w:rPr>
        <w:t xml:space="preserve"> nhụa </w:t>
      </w:r>
      <w:r>
        <w:rPr>
          <w:i/>
        </w:rPr>
        <w:t>tính từ</w:t>
      </w:r>
      <w:r>
        <w:t xml:space="preserve"> Đường sả nhảậy giác ghê tởm. nhụa. Miäi nhậy nhụa mô hỏi, Lối sông sa đoa, nhảy nhụa (b.).</w:t>
      </w:r>
    </w:p>
    <w:p>
      <w:r>
        <w:rPr>
          <w:b/>
        </w:rPr>
        <w:t xml:space="preserve"> nhấy, (ph.; i</w:t>
      </w:r>
      <w:r>
        <w:rPr>
          <w:i/>
        </w:rPr>
        <w:t>danh từ</w:t>
      </w:r>
      <w:r>
        <w:t>). x. nháy. nhấy; (ph. knE.). X. nhót nhãy (ph.}. NÓI. X.</w:t>
      </w:r>
    </w:p>
    <w:p>
      <w:r>
        <w:rPr>
          <w:b/>
        </w:rPr>
        <w:t xml:space="preserve"> nhấy nhãy </w:t>
      </w:r>
      <w:r>
        <w:rPr>
          <w:i/>
        </w:rPr>
        <w:t>tính từ</w:t>
      </w:r>
      <w:r>
        <w:t xml:space="preserve"> Bỏng láng như có dầu, mỡ bôi lên trên, trần nhậy mồ hồi.</w:t>
      </w:r>
    </w:p>
    <w:p>
      <w:r>
        <w:rPr>
          <w:b/>
        </w:rPr>
        <w:t xml:space="preserve"> Cột gỗ đen nhất, bóng nhày, Xưởng trơn nhấy, nhậy; </w:t>
      </w:r>
      <w:r>
        <w:rPr>
          <w:i/>
        </w:rPr>
        <w:t>danh từ</w:t>
      </w:r>
      <w:r>
        <w:t xml:space="preserve"> Bọ nhỏ, đuôi dải, thường cắn quân áo, sách vở. nhậy; (ph.). X. nhữy.</w:t>
      </w:r>
    </w:p>
    <w:p>
      <w:r>
        <w:rPr>
          <w:b/>
        </w:rPr>
        <w:t xml:space="preserve"> nha </w:t>
      </w:r>
      <w:r>
        <w:rPr>
          <w:i/>
        </w:rPr>
        <w:t>động từ</w:t>
      </w:r>
      <w:r>
        <w:t xml:space="preserve"> Chánh môi để lộ "ng ra cưới. Nhẹ nanh. Nhẹ cử lợi ra. đợ. Dùng lưỡi đẩy ra khỏi Hrưệng. Èm bé không chịu ăn, cứ nhè CÔHH #ủ. nhỏ; đa. khóc hoặc nói kéo dài #i0nE một cách khó chịu.</w:t>
      </w:r>
    </w:p>
    <w:p>
      <w:r>
        <w:rPr>
          <w:b/>
        </w:rPr>
        <w:t xml:space="preserve"> Máy hỏm hay nhỏ, Hãy em Khóc nhà; </w:t>
      </w:r>
      <w:r>
        <w:rPr>
          <w:i/>
        </w:rPr>
        <w:t>động từ</w:t>
      </w:r>
      <w:r>
        <w:t xml:space="preserve"> Nhằm vào (chỗ chỗ bất lợi của người khác). Xhè chỗ hiểm mà đảnh. Nhè Hgười ta dang rHả hỏi (kng.).</w:t>
      </w:r>
    </w:p>
    <w:p>
      <w:r>
        <w:rPr>
          <w:b/>
        </w:rPr>
        <w:t xml:space="preserve"> nhót t, (i</w:t>
      </w:r>
      <w:r>
        <w:rPr>
          <w:i/>
        </w:rPr>
        <w:t>danh từ</w:t>
      </w:r>
      <w:r>
        <w:t>).</w:t>
      </w:r>
    </w:p>
    <w:p>
      <w:r>
        <w:rPr>
          <w:b/>
        </w:rPr>
        <w:t xml:space="preserve"> (Nỏi năng) vả có vé khôn ranh, Giọng nhề nhấ</w:t>
      </w:r>
      <w:r>
        <w:rPr>
          <w:i/>
        </w:rPr>
        <w:t>tính từ</w:t>
      </w:r>
      <w:r>
        <w:t xml:space="preserve"> (ph.; kngE.). X. lếi,. H. (knE.; thưởng dùng ở cuối Tủ biểu Câu). thi thải độ thân mặt đổi với người thoại: |} ý mong muốn lời nỏi của minh được chú ÀfÍc ở nhà, con ti nhé. TỎI hôm (1¿(1 VWÍ cô Khách nhé. 2) với ý IHOnE muốn người thoại kiển để ý VỚI y minh, Anh chị ở lại. Chung fa đi chơi nhẻ. YĂI “ƠI 3} Với ý đặn dỏ, glao hẹn. Như nhé, Con trộn em nhé, Xem 4) với ÿ xk0ng, hay bảo ban Tỏi mia hoặc một cách nhẹ nhảng. Liệu hồn đấy nhé! Thôi nhé, chơi thể là đã rồi. Thất là đẹp mặt nhé.</w:t>
      </w:r>
    </w:p>
    <w:p>
      <w:r>
        <w:rPr>
          <w:b/>
        </w:rPr>
        <w:t xml:space="preserve"> Ä*ÈXind đời nhé, nhẹ </w:t>
      </w:r>
      <w:r>
        <w:rPr>
          <w:i/>
        </w:rPr>
        <w:t>tính từ</w:t>
      </w:r>
      <w:r/>
    </w:p>
    <w:p>
      <w:r>
        <w:rPr>
          <w:b/>
        </w:rPr>
        <w:t xml:space="preserve"> 1 trọnE nhỏ hơn mức bỉnh lượng thưởng hoặc lượng của vật khác; trọng trải với nặng. Nhẹ như bứ</w:t>
      </w:r>
      <w:r>
        <w:rPr>
          <w:i/>
        </w:rPr>
        <w:t>cảm từ</w:t>
      </w:r>
      <w:r>
        <w:t xml:space="preserve"> Äiang nhẹ. Gánh Hiười củn thì 2 Có nhẹ quả. trọng Nhôm một kữm loại Đầu hud nhẹ hơn nước, 4 Có cưỡng độ, sức tác động yếu, hoặc sức i†, không Tnạnh. Bước chửn nhẹ. 4 Không cảm giác nặng nề, khó thể hoặc tỉnh thần. chịu cho Thức ăn nhẹ, tiêu, Làm lao động nhẹ. Phê binh nh, Phạt mức độ thấp, dẫn đến không hậu quả tại hại, không nghiêm Bệnh nhẹ. Bị trọng. thi¿Ong nhẹ, 6 Gốm những thành phần đơn đi hoặc dễ chuyển đi, Tiang không công Trang hị taàn vũ khi nhẹ, Bình chủng nhẹ. Tổ chức nhẹ.</w:t>
      </w:r>
    </w:p>
    <w:p>
      <w:r>
        <w:rPr>
          <w:b/>
        </w:rPr>
        <w:t xml:space="preserve"> Liên hoan nhẹ, 7T (Đất) cú cát, xốp, cảy cuốc để không trặng nhọ</w:t>
      </w:r>
      <w:r>
        <w:rPr>
          <w:i/>
        </w:rPr>
        <w:t>cảm từ</w:t>
      </w:r>
      <w:r>
        <w:t xml:space="preserve"> vất và, PM: nhẹ. Chủ bỏ cay rưộng mrhe. R Có tác động ẽ&amp;m diu đến các Cäïm quan, gáy chịu. Ji#ng nói nghe. Äfui thơm Hhẹ. Màu vang nhé như /Hữut hoang vến, 9Ð thanh thoát, thoải mái như vửa trủit được gánh nặng. nhẹ cả người. Nhẹ xong, được một mỗi io, LŨ Tô ra it chú ý, không coi trọng (trong kht coi trọng cải khác, nhần khác Nặng về ÏÍ, nhẹ về tình.</w:t>
      </w:r>
    </w:p>
    <w:p>
      <w:r>
        <w:rPr>
          <w:b/>
        </w:rPr>
        <w:t xml:space="preserve"> Phân tích khuyết điệm là chỉnh, nhẹ phần nêu thành tích, Coi </w:t>
      </w:r>
      <w:r>
        <w:rPr>
          <w:i/>
        </w:rPr>
        <w:t>tính từ</w:t>
      </w:r>
      <w:r>
        <w:t xml:space="preserve"> Nhẹ đến mức giác nhự có thể trọng lượng, nhấc lên HGƯỚI HỘI. cải lì năng '£rinh trỊCh tự nh†IÊH nhẹ bóng, Ÿ nghỉ ấy làm anh nhẹ bằng cả Hgười (b.).</w:t>
      </w:r>
    </w:p>
    <w:p>
      <w:r>
        <w:rPr>
          <w:b/>
        </w:rPr>
        <w:t xml:space="preserve"> hhạg dạ </w:t>
      </w:r>
      <w:r>
        <w:rPr>
          <w:i/>
        </w:rPr>
        <w:t>tính từ</w:t>
      </w:r>
      <w:r>
        <w:t xml:space="preserve"> Có tỉnh dễ tin người, thiếu chin chắn, in thường bị lừa, 7rẻ nhẹ dạ mắc mưu. Nhẹ dạ cả mm.</w:t>
      </w:r>
    </w:p>
    <w:p>
      <w:r>
        <w:rPr>
          <w:b/>
        </w:rPr>
        <w:t xml:space="preserve"> nhẹ lời </w:t>
      </w:r>
      <w:r>
        <w:rPr>
          <w:i/>
        </w:rPr>
        <w:t>tính từ</w:t>
      </w:r>
      <w:r>
        <w:t xml:space="preserve"> Nỏi đảng khi trách cử nãng khuyến Nhẹ lời khuvân bảo.</w:t>
      </w:r>
    </w:p>
    <w:p>
      <w:r>
        <w:rPr>
          <w:b/>
        </w:rPr>
        <w:t xml:space="preserve"> nhẹ mi: lặng t. (i</w:t>
      </w:r>
      <w:r>
        <w:rPr>
          <w:i/>
        </w:rPr>
        <w:t>danh từ</w:t>
      </w:r>
      <w:r>
        <w:t>). Có tỉnh hữay ra những điều chưa sHY nghĩ KÌ.</w:t>
      </w:r>
    </w:p>
    <w:p>
      <w:r>
        <w:rPr>
          <w:b/>
        </w:rPr>
        <w:t xml:space="preserve"> Nhẹ ;HiỆng mặ</w:t>
      </w:r>
      <w:r>
        <w:rPr>
          <w:i/>
        </w:rPr>
        <w:t>tính từ</w:t>
      </w:r>
      <w:r/>
    </w:p>
    <w:p>
      <w:r>
        <w:rPr>
          <w:b/>
        </w:rPr>
        <w:t xml:space="preserve"> mỗm miệng (kng.; i</w:t>
      </w:r>
      <w:r>
        <w:rPr>
          <w:i/>
        </w:rPr>
        <w:t>danh từ</w:t>
      </w:r>
      <w:r>
        <w:t>). Như nhe tHiệng.</w:t>
      </w:r>
    </w:p>
    <w:p>
      <w:r>
        <w:rPr>
          <w:b/>
        </w:rPr>
        <w:t xml:space="preserve"> nhắng </w:t>
      </w:r>
      <w:r>
        <w:rPr>
          <w:i/>
        </w:rPr>
        <w:t>tính từ</w:t>
      </w:r>
      <w:r>
        <w:t xml:space="preserve"> 1 Tỏ ra nhẹ, có vẻ nhẹ, không cảm giác ữI nặng nề hoc khó chịu. Cứ "đông nhẹ nhàng. động nhẹ Hhững, Phê bình nhàng, xẵu sốc, nhưng 2 Có cảm giác khoan khoái, để chịu vi không vướng bản El.</w:t>
      </w:r>
    </w:p>
    <w:p>
      <w:r>
        <w:rPr>
          <w:b/>
        </w:rPr>
        <w:t xml:space="preserve"> Lòng nhe nhàng thư thải, nhẹ nhõm t. ï (i</w:t>
      </w:r>
      <w:r>
        <w:rPr>
          <w:i/>
        </w:rPr>
        <w:t>danh từ</w:t>
      </w:r>
      <w:r>
        <w:t>). I1ứC không có hoặc có trọng lượng trọng lượng nhỏ, không đảng kể (nói khải quát). (ảnh rượ: nhẹ nhm như không, 2 Có hình đường nét thanh thoát, gầy cảm giác ưa nhìn.</w:t>
      </w:r>
    </w:p>
    <w:p>
      <w:r>
        <w:rPr>
          <w:b/>
        </w:rPr>
        <w:t xml:space="preserve"> Toả nhà CÓ kiến trúc nhằm, thunh thoá</w:t>
      </w:r>
      <w:r>
        <w:rPr>
          <w:i/>
        </w:rPr>
        <w:t>tính từ</w:t>
      </w:r>
      <w:r>
        <w:t xml:space="preserve"> “Khuôn nhẹ nhằm, sảng sửa.</w:t>
      </w:r>
    </w:p>
    <w:p>
      <w:r>
        <w:rPr>
          <w:b/>
        </w:rPr>
        <w:t xml:space="preserve"> 3 Cô cảm thanh thản, khoan khoái, không còn bị Tùng buộc, bị đè việc, thấy nhẹ nhằm cả xong 't? ebx ' thảo Hhẹ nhằm như trút được gảnh tay </w:t>
      </w:r>
      <w:r>
        <w:rPr>
          <w:i/>
        </w:rPr>
        <w:t>tính từ</w:t>
      </w:r>
      <w:r>
        <w:t xml:space="preserve"> (knz,). 1 ý giữ cho tác được nhẹ nhàng khi cẩm, giữ, đụng chạm đến vải nào đó, để khỏi 'thỏng. ÿảm nhe fay ở.</w:t>
      </w:r>
    </w:p>
    <w:p>
      <w:r>
        <w:rPr>
          <w:b/>
        </w:rPr>
        <w:t xml:space="preserve"> Khiêng nhẹ tay. 2 (1</w:t>
      </w:r>
      <w:r>
        <w:rPr>
          <w:i/>
        </w:rPr>
        <w:t>danh từ</w:t>
      </w:r>
      <w:r>
        <w:t>}.</w:t>
      </w:r>
    </w:p>
    <w:p>
      <w:r>
        <w:rPr>
          <w:b/>
        </w:rPr>
        <w:t xml:space="preserve"> Có 'SựnưØng trong xử, rong sự trừng phạ</w:t>
      </w:r>
      <w:r>
        <w:rPr>
          <w:i/>
        </w:rPr>
        <w:t>tính từ</w:t>
      </w:r>
      <w:r>
        <w:t xml:space="preserve"> .Ính mỘit chủt cho nộ được nhờ.</w:t>
      </w:r>
    </w:p>
    <w:p>
      <w:r>
        <w:rPr>
          <w:b/>
        </w:rPr>
        <w:t xml:space="preserve"> nhẹ tễnh </w:t>
      </w:r>
      <w:r>
        <w:rPr>
          <w:i/>
        </w:rPr>
        <w:t>tính từ</w:t>
      </w:r>
      <w:r/>
    </w:p>
    <w:p>
      <w:r>
        <w:rPr>
          <w:b/>
        </w:rPr>
        <w:t xml:space="preserve"> Nhẹ như cảm thấy hoàn toàn không thuyến nhẹ tênh lưới LÊN mHỗI nướ</w:t>
      </w:r>
      <w:r>
        <w:rPr>
          <w:i/>
        </w:rPr>
        <w:t>cảm từ</w:t>
      </w:r>
      <w:r>
        <w:t xml:space="preserve"> Lòng nhe tênh. thanh thứn.</w:t>
      </w:r>
    </w:p>
    <w:p>
      <w:r>
        <w:rPr>
          <w:b/>
        </w:rPr>
        <w:t xml:space="preserve"> hham nhằm nhem lem lểm, nham nhép </w:t>
      </w:r>
      <w:r>
        <w:rPr>
          <w:i/>
        </w:rPr>
        <w:t>tính từ</w:t>
      </w:r>
      <w:r>
        <w:t xml:space="preserve"> phỏng tiếng như bước chân giẫm vao chất rớt nhãn. Bứn dinh nhem nrhén tươi chán.</w:t>
      </w:r>
    </w:p>
    <w:p>
      <w:r>
        <w:rPr>
          <w:b/>
        </w:rPr>
        <w:t xml:space="preserve"> nhuốc lem luố</w:t>
      </w:r>
      <w:r>
        <w:rPr>
          <w:i/>
        </w:rPr>
        <w:t>cảm từ</w:t>
      </w:r>
      <w:r/>
    </w:p>
    <w:p>
      <w:r>
        <w:rPr>
          <w:b/>
        </w:rPr>
        <w:t xml:space="preserve"> nham thêm </w:t>
      </w:r>
      <w:r>
        <w:rPr>
          <w:i/>
        </w:rPr>
        <w:t>động từ</w:t>
      </w:r>
      <w:r>
        <w:t xml:space="preserve"> (kng. nhem trông thấy thức ăn không cho ăn. để làm cho thêm. nhưng nhém; t, (kết hạn chế). Ướt dinh đính bẩn. Quản do uớt nhém. Đôi giấy vải bản nhèm bùn.</w:t>
      </w:r>
    </w:p>
    <w:p>
      <w:r>
        <w:rPr>
          <w:b/>
        </w:rPr>
        <w:t xml:space="preserve"> Àfät nhém những nhém; </w:t>
      </w:r>
      <w:r>
        <w:rPr>
          <w:i/>
        </w:rPr>
        <w:t>tính từ</w:t>
      </w:r>
      <w:r>
        <w:t xml:space="preserve"> (kng.</w:t>
      </w:r>
    </w:p>
    <w:p>
      <w:r>
        <w:rPr>
          <w:b/>
        </w:rPr>
        <w:t>; 1</w:t>
      </w:r>
      <w:r>
        <w:rPr>
          <w:i/>
        </w:rPr>
        <w:t>danh từ</w:t>
      </w:r>
      <w:r>
        <w:t>). Kém, Nhèm không ra gì la một thiếu kết hợp hạn chế).</w:t>
      </w:r>
    </w:p>
    <w:p>
      <w:r>
        <w:rPr>
          <w:b/>
        </w:rPr>
        <w:t xml:space="preserve"> Rất kin, không nhẹm </w:t>
      </w:r>
      <w:r>
        <w:rPr>
          <w:i/>
        </w:rPr>
        <w:t>tính từ</w:t>
      </w:r>
      <w:r>
        <w:t xml:space="preserve"> (kng.</w:t>
      </w:r>
    </w:p>
    <w:p>
      <w:r>
        <w:rPr>
          <w:b/>
        </w:rPr>
        <w:t>; để lộ ra cho ai biế</w:t>
      </w:r>
      <w:r>
        <w:rPr>
          <w:i/>
        </w:rPr>
        <w:t>tính từ</w:t>
      </w:r>
      <w:r>
        <w:t xml:space="preserve"> Nó giấu nhẹm việc đụ. nhan Như zthỏm (nhưng thưởng nghĩa bóng hơn). Nheẹn lứa. Niềm vui đang nhẹn Mối tỉnh mới nhẹn. rong nhỏm Nhóm cho dẫn dẫn nhan cháy Nhẹn nhóm lại lưàut tần. 2 X. nrhen nhưm. ngon nhẹn nhủm đe. cn. nhẹn nhằm, Làm cho triển, để nảy sinh ra và phát gầy dựng nên. Nhẹn Hhữm phong tranh.</w:t>
      </w:r>
    </w:p>
    <w:p>
      <w:r>
        <w:rPr>
          <w:b/>
        </w:rPr>
        <w:t xml:space="preserve"> Rất nhanh và nỏi về động nhạn </w:t>
      </w:r>
      <w:r>
        <w:rPr>
          <w:i/>
        </w:rPr>
        <w:t>tính từ</w:t>
      </w:r>
      <w:r>
        <w:t xml:space="preserve"> (thưởng Jlếng nổ nghe tác). hẹn như sóc, Làm nhẹn ÑM và nhẹn. nỏi về mãi).</w:t>
      </w:r>
    </w:p>
    <w:p>
      <w:r>
        <w:rPr>
          <w:b/>
        </w:rPr>
        <w:t xml:space="preserve"> Cươi nheo </w:t>
      </w:r>
      <w:r>
        <w:rPr>
          <w:i/>
        </w:rPr>
        <w:t>động từ</w:t>
      </w:r>
      <w:r/>
    </w:p>
    <w:p>
      <w:r>
        <w:rPr>
          <w:b/>
        </w:rPr>
        <w:t xml:space="preserve"> Hơi nhu lại (thưởng nhẹo cả nñnhẹo nhé </w:t>
      </w:r>
      <w:r>
        <w:rPr>
          <w:i/>
        </w:rPr>
        <w:t>động từ</w:t>
      </w:r>
      <w:r>
        <w:t xml:space="preserve"> Từ gợi tả tiếng hỏi liên tiếp, cảm chịu. Cư nhéao nhẹo hNữdÿ, ai mà chữa nhóc nha thưởng là trẻ em} ở tỉnh thiểu thôn, không được chăm trạng SC.</w:t>
      </w:r>
    </w:p>
    <w:p>
      <w:r>
        <w:rPr>
          <w:b/>
        </w:rPr>
        <w:t xml:space="preserve"> Cỉnh một đìn nhẹo nhú</w:t>
      </w:r>
      <w:r>
        <w:rPr>
          <w:i/>
        </w:rPr>
        <w:t>cảm từ</w:t>
      </w:r>
      <w:r>
        <w:t xml:space="preserve"> củn nho nhão nhẽo (láy).</w:t>
      </w:r>
    </w:p>
    <w:p>
      <w:r>
        <w:rPr>
          <w:b/>
        </w:rPr>
        <w:t xml:space="preserve"> nhệp nhạp đ</w:t>
      </w:r>
      <w:r>
        <w:rPr>
          <w:i/>
        </w:rPr>
        <w:t>cảm từ</w:t>
      </w:r>
      <w:r>
        <w:t xml:space="preserve"> (hoặc (.}. cön) quấy khúc X học nhéóo nhẹa. nhão |. (Bắp thịt, da thịt) thái mềm nhũn. ở trạng tmàất hết sức co dẫn; trải với sản. Đùi nhữo, m đây, hẳn hẳn chân mắm nhẽo. / Láy: nhéa nhào độ t).</w:t>
      </w:r>
    </w:p>
    <w:p>
      <w:r>
        <w:rPr>
          <w:b/>
        </w:rPr>
        <w:t xml:space="preserve"> (y mức nho nhào </w:t>
      </w:r>
      <w:r>
        <w:rPr>
          <w:i/>
        </w:rPr>
        <w:t>tính từ</w:t>
      </w:r>
      <w:r>
        <w:t xml:space="preserve"> (KHB.). Như nhào (nhưng nghĩa mạnh hơn). nhép t Chiá nhỏ và không có giá trị, (kng.). đụng gi đáng kế (hảm Câu được khinh), cá nhép cửa bất kể thể nhát đg, Cho vào một nơi nảo đó, Nhẻi vôi vao hải. Nhói mềm. Chiếc nảäD0. giề vàa ;hả nhét đến „Mười người Xế C0n Khêu nhẹ bằng mũi nhọn nhỏ để kim nhề củi dâm. Nhế ta.</w:t>
      </w:r>
    </w:p>
    <w:p>
      <w:r>
        <w:rPr>
          <w:b/>
        </w:rPr>
        <w:t xml:space="preserve"> lửng NNhữ ố</w:t>
      </w:r>
      <w:r>
        <w:rPr>
          <w:i/>
        </w:rPr>
        <w:t>cảm từ</w:t>
      </w:r>
      <w:r>
        <w:t xml:space="preserve"> Chích nặn cho máu độc (một phương bệnh dân chữa 81an).</w:t>
      </w:r>
    </w:p>
    <w:p>
      <w:r>
        <w:rPr>
          <w:b/>
        </w:rPr>
        <w:t xml:space="preserve"> nhại </w:t>
      </w:r>
      <w:r>
        <w:rPr>
          <w:i/>
        </w:rPr>
        <w:t>tính từ</w:t>
      </w:r>
      <w:r>
        <w:t xml:space="preserve"> Ở trạng nhiều chảy thánh làm utột phần nào đó của thân (thường nói về mộ hôi), ÄfÔ hói (chảy) nhễ nhai. nhãch Khê đưa chếch TÔI, SATIE Nhệch nhẽch Lôi thôi và bẩn thíu, không nhác Sâo CẢ.</w:t>
      </w:r>
    </w:p>
    <w:p>
      <w:r>
        <w:rPr>
          <w:b/>
        </w:rPr>
        <w:t xml:space="preserve"> ¿Ấn mặc nhốch nhắ</w:t>
      </w:r>
      <w:r>
        <w:rPr>
          <w:i/>
        </w:rPr>
        <w:t>cảm từ</w:t>
      </w:r>
      <w:r>
        <w:t xml:space="preserve"> Nhà của nhếch nhc.</w:t>
      </w:r>
    </w:p>
    <w:p>
      <w:r>
        <w:rPr>
          <w:b/>
        </w:rPr>
        <w:t xml:space="preserve"> nhệch; </w:t>
      </w:r>
      <w:r>
        <w:rPr>
          <w:i/>
        </w:rPr>
        <w:t>danh từ</w:t>
      </w:r>
      <w:r>
        <w:t xml:space="preserve"> x. iệch,. nhậch; tra lệch môi bên vả “1H xấu.</w:t>
      </w:r>
    </w:p>
    <w:p>
      <w:r>
        <w:rPr>
          <w:b/>
        </w:rPr>
        <w:t xml:space="preserve"> #Hœi bé mớm xuống, nhậch PHHUỐn khó</w:t>
      </w:r>
      <w:r>
        <w:rPr>
          <w:i/>
        </w:rPr>
        <w:t>cảm từ</w:t>
      </w:r>
      <w:r>
        <w:t xml:space="preserve"> Cười nhệch cả mứp.</w:t>
      </w:r>
    </w:p>
    <w:p>
      <w:r>
        <w:rPr>
          <w:b/>
        </w:rPr>
        <w:t xml:space="preserve"> nhẹn </w:t>
      </w:r>
      <w:r>
        <w:rPr>
          <w:i/>
        </w:rPr>
        <w:t>danh từ</w:t>
      </w:r>
      <w:r>
        <w:t xml:space="preserve"> Động vật chân đốt, có bốn đôi chân, thở bằng phổi.</w:t>
      </w:r>
    </w:p>
    <w:p>
      <w:r>
        <w:rPr>
          <w:b/>
        </w:rPr>
        <w:t xml:space="preserve"> tơ để bắt mỗi, thường chăng nhễnh nhang </w:t>
      </w:r>
      <w:r>
        <w:rPr>
          <w:i/>
        </w:rPr>
        <w:t>tính từ</w:t>
      </w:r>
      <w:r>
        <w:t xml:space="preserve"> (hay úg.). (kng.). trùng định, kéo dài cho hết hết buổi, MNhênh nấy, nhang được việc gỉ. hhỏ xuống dải. ÀAđđ hội nhềếu 'tửng giọt xưởng cổ úo. Nến chủy nhếu xưống bản. nhấu (Ăn) vội vàng, qua nhắp -lơa, nhai không kĩ.</w:t>
      </w:r>
    </w:p>
    <w:p>
      <w:r>
        <w:rPr>
          <w:b/>
        </w:rPr>
        <w:t xml:space="preserve"> n nhếấu nháo cho XONE nhi </w:t>
      </w:r>
      <w:r>
        <w:rPr>
          <w:i/>
        </w:rPr>
        <w:t>danh từ</w:t>
      </w:r>
      <w:r>
        <w:t xml:space="preserve"> (thường dùng phụ san trong kT1E.; số tổ Hhi khoa (nói tắt). Hành viên Hác sĩ HÀ, Chủ nhiệm khoa nhỉ.</w:t>
      </w:r>
    </w:p>
    <w:p>
      <w:r>
        <w:rPr>
          <w:b/>
        </w:rPr>
        <w:t xml:space="preserve"> đồng </w:t>
      </w:r>
      <w:r>
        <w:rPr>
          <w:i/>
        </w:rPr>
        <w:t>danh từ</w:t>
      </w:r>
      <w:r>
        <w:t xml:space="preserve"> Trẻ thuộc lửa tuổi từ bốn näãm đến tám Giáo dục nhỉ động. chín.</w:t>
      </w:r>
    </w:p>
    <w:p>
      <w:r>
        <w:rPr>
          <w:b/>
        </w:rPr>
        <w:t xml:space="preserve"> nhỉ khòa </w:t>
      </w:r>
      <w:r>
        <w:rPr>
          <w:i/>
        </w:rPr>
        <w:t>danh từ</w:t>
      </w:r>
      <w:r>
        <w:t xml:space="preserve"> Bộ môn học nghiễn cứu phòng chửa bệnh cho trẻ Bác sĩ nhị khoa. nhỉ nhỉ (Nói) nhỏ miệng, trong TỔ. di nhị nhỉ.</w:t>
      </w:r>
    </w:p>
    <w:p>
      <w:r>
        <w:rPr>
          <w:b/>
        </w:rPr>
        <w:t xml:space="preserve"> nhi nữ </w:t>
      </w:r>
      <w:r>
        <w:rPr>
          <w:i/>
        </w:rPr>
        <w:t>danh từ</w:t>
      </w:r>
      <w:r>
        <w:t xml:space="preserve"> (củ). Đản bà, con gái (nói khải quái). nhỉ nữ thưởng tỉnh Tình cảm thưởng của đản CỒN gãi (cho là yêu đuối, kiến). theo quãn niệm phong M, V.V.</w:t>
      </w:r>
    </w:p>
    <w:p>
      <w:r>
        <w:rPr>
          <w:b/>
        </w:rPr>
        <w:t xml:space="preserve">, nhỉ </w:t>
      </w:r>
      <w:r>
        <w:rPr>
          <w:i/>
        </w:rPr>
        <w:t>danh từ</w:t>
      </w:r>
      <w:r>
        <w:t xml:space="preserve"> (Thứ) hai. Giải nhĩ. Thứ nhấi mở, thư nhị bỏ phán (ng. nhỉ nhằng (. 1 (iia sảng) ng0eo vả đan chéo vảo nhau. Chớn loẻ nhi nhằng. không rạch ròi, có nhằng. nhàng sự nhập thanh nan. 3 (kng.). trạng trong LH chẳng không không củng Fä XâU, sao cả. Lm ăn nhì nhàng. Đau ốm nhỉ nhằng. nhỉ nhảo úg. Nỗi lãi nhải, (kng.). bực minh, CC nhỉ nhèéo mãi điệc chịu.</w:t>
      </w:r>
    </w:p>
    <w:p>
      <w:r>
        <w:rPr>
          <w:b/>
        </w:rPr>
        <w:t xml:space="preserve"> ca i</w:t>
      </w:r>
      <w:r>
        <w:rPr>
          <w:i/>
        </w:rPr>
        <w:t>tính từ</w:t>
      </w:r>
      <w:r/>
    </w:p>
    <w:p>
      <w:r>
        <w:rPr>
          <w:b/>
        </w:rPr>
        <w:t xml:space="preserve"> </w:t>
      </w:r>
      <w:r>
        <w:rPr>
          <w:i/>
        </w:rPr>
        <w:t>động từ</w:t>
      </w:r>
      <w:r>
        <w:t xml:space="preserve"> (ph.).</w:t>
      </w:r>
    </w:p>
    <w:p>
      <w:r>
        <w:rPr>
          <w:b/>
        </w:rPr>
        <w:t xml:space="preserve"> Nhỏ chậm chạp tửng giọt mộ</w:t>
      </w:r>
      <w:r>
        <w:rPr>
          <w:i/>
        </w:rPr>
        <w:t>tính từ</w:t>
      </w:r>
      <w:r/>
    </w:p>
    <w:p>
      <w:r>
        <w:rPr>
          <w:b/>
        </w:rPr>
        <w:t xml:space="preserve"> Nhỉ mãy mắ</w:t>
      </w:r>
      <w:r>
        <w:rPr>
          <w:i/>
        </w:rPr>
        <w:t>tính từ</w:t>
      </w:r>
      <w:r/>
    </w:p>
    <w:p>
      <w:r>
        <w:rPr>
          <w:b/>
        </w:rPr>
        <w:t xml:space="preserve"> Nước mm nhỉ", ĐIDÍ HƯỚC nhị, </w:t>
      </w:r>
      <w:r>
        <w:rPr>
          <w:i/>
        </w:rPr>
        <w:t>trợ từ</w:t>
      </w:r>
      <w:r>
        <w:t xml:space="preserve"> dùng ở cuối câu). 1 Từ biểu (kng.; khẳng về điều vừa mới nhận nhẹ nhàng và nêu ra để tỏ thức sự đồng ý với người nhỉ, thế thoại hoặc để tranh thủ sự đồng Hghĩ ra. nhỉ Hai năm rồi, nhỉ 2 Tù biểu thi mãi, nêu ra dưới dạng như hỏi mã chẳng cần được trả lời, Gớm, 3 (dùng cuối câu hỏi), Từ biểu máy giới mật, 7n là gì nhỉ em ld gL nh chảm đự. Châm vảo các huyệt ở vảnh tai để chữa bệnh. Bé, nhỏ hối, Diễn viên nhị Các £. (kHE,). mãm áo thuật lâm mê các khún nhỉ. Bồ nhĩ”, nhí nha nhỉ nhảnh {. X. nhỉ nh nh nhí nha nhí nho‡n nhị nho‡n nhánh t, Hay cười nói, nhảy thhót, tỏ ra hồn nhiền, (thưởng nỏi về Con gái}, Cô gái „hi nhàữnh, đẳng yêu. Điệu bộ nhí nhỉnh.</w:t>
      </w:r>
    </w:p>
    <w:p>
      <w:r>
        <w:rPr>
          <w:b/>
        </w:rPr>
        <w:t xml:space="preserve"> /J Lây: nhỉ Hhq nhí nhĩÌnh (ý mức độ nhiều), nháy úg. (i</w:t>
      </w:r>
      <w:r>
        <w:rPr>
          <w:i/>
        </w:rPr>
        <w:t>đại từ</w:t>
      </w:r>
      <w:r>
        <w:t>). Ra hiệu ngắm nhau.</w:t>
      </w:r>
    </w:p>
    <w:p>
      <w:r>
        <w:rPr>
          <w:b/>
        </w:rPr>
        <w:t xml:space="preserve"> nhoén đg. (¡</w:t>
      </w:r>
      <w:r>
        <w:rPr>
          <w:i/>
        </w:rPr>
        <w:t>danh từ</w:t>
      </w:r>
      <w:r>
        <w:t>}. Cưởi nói luôn miệng một cách võ duyên. ý Lày: nhí như nhí nhoẻn mức độ nhiều).</w:t>
      </w:r>
    </w:p>
    <w:p>
      <w:r>
        <w:rPr>
          <w:b/>
        </w:rPr>
        <w:t xml:space="preserve"> nhí nhô </w:t>
      </w:r>
      <w:r>
        <w:rPr>
          <w:i/>
        </w:rPr>
        <w:t>tính từ</w:t>
      </w:r>
      <w:r>
        <w:t xml:space="preserve"> (kne.). l Tử tả vẻ lắng nhãng, khỏng Hiệu bộ nhỉ nhỏ. 2 Từ về đứng ngồi lộn một đảm đồng. Họ kéo đn, ngôi nhí nhớ đi nhà.</w:t>
      </w:r>
    </w:p>
    <w:p>
      <w:r>
        <w:rPr>
          <w:b/>
        </w:rPr>
        <w:t xml:space="preserve"> nhỉ; </w:t>
      </w:r>
      <w:r>
        <w:rPr>
          <w:i/>
        </w:rPr>
        <w:t>danh từ</w:t>
      </w:r>
      <w:r>
        <w:t xml:space="preserve"> ï cn. này. Bộ phận sinh sản của hoa + c{n. nhị đực, (chm.). Hộ phận sinh sản đực của hoa, thường ngoái nhỉ cải và trong cảnh hoa.</w:t>
      </w:r>
    </w:p>
    <w:p>
      <w:r>
        <w:rPr>
          <w:b/>
        </w:rPr>
        <w:t xml:space="preserve"> bao phần chứa mang nhị; </w:t>
      </w:r>
      <w:r>
        <w:rPr>
          <w:i/>
        </w:rPr>
        <w:t>danh từ</w:t>
      </w:r>
      <w:r>
        <w:t xml:space="preserve"> Nhạc CÔ hai đây tơ, bằng vĩ làm bằng lông đuôi ngựa, mật bầu thường bit đa rắn.</w:t>
      </w:r>
    </w:p>
    <w:p>
      <w:r>
        <w:rPr>
          <w:b/>
        </w:rPr>
        <w:t xml:space="preserve"> nhỉ cái </w:t>
      </w:r>
      <w:r>
        <w:rPr>
          <w:i/>
        </w:rPr>
        <w:t>danh từ</w:t>
      </w:r>
      <w:r/>
    </w:p>
    <w:p>
      <w:r>
        <w:rPr>
          <w:b/>
        </w:rPr>
        <w:t xml:space="preserve"> </w:t>
      </w:r>
      <w:r>
        <w:rPr>
          <w:i/>
        </w:rPr>
        <w:t>xem</w:t>
      </w:r>
      <w:r>
        <w:t xml:space="preserve"> nhưy (ng. 2}.</w:t>
      </w:r>
    </w:p>
    <w:p>
      <w:r>
        <w:rPr>
          <w:b/>
        </w:rPr>
        <w:t xml:space="preserve"> diện </w:t>
      </w:r>
      <w:r>
        <w:rPr>
          <w:i/>
        </w:rPr>
        <w:t>danh từ</w:t>
      </w:r>
      <w:r>
        <w:t xml:space="preserve"> Hinh phẳng tạo nên do hai nửa cùng giới hạn bởi một đường nhị dực ả.</w:t>
      </w:r>
    </w:p>
    <w:p>
      <w:r>
        <w:rPr>
          <w:b/>
        </w:rPr>
        <w:t xml:space="preserve"> </w:t>
      </w:r>
      <w:r>
        <w:rPr>
          <w:i/>
        </w:rPr>
        <w:t>xem</w:t>
      </w:r>
      <w:r>
        <w:t xml:space="preserve"> nhị, (ng. (cñ}). Lễ lại mặt sau ngày cưởi.</w:t>
      </w:r>
    </w:p>
    <w:p>
      <w:r>
        <w:rPr>
          <w:b/>
        </w:rPr>
        <w:t xml:space="preserve"> nguyễn t, (1</w:t>
      </w:r>
      <w:r>
        <w:rPr>
          <w:i/>
        </w:rPr>
        <w:t>danh từ</w:t>
      </w:r>
      <w:r>
        <w:t>). Thuộc về thuyết nhị nguyên.</w:t>
      </w:r>
    </w:p>
    <w:p>
      <w:r>
        <w:rPr>
          <w:b/>
        </w:rPr>
        <w:t xml:space="preserve"> nguyän luận </w:t>
      </w:r>
      <w:r>
        <w:rPr>
          <w:i/>
        </w:rPr>
        <w:t>danh từ</w:t>
      </w:r>
      <w:r>
        <w:t xml:space="preserve"> Thuyết nhị 1guyễn. nhi phần hợp hạn chế), cách chỉa cho 2 làm cơ sở. Hệ đâm nhỉ phản (có cơ số là 2).</w:t>
      </w:r>
    </w:p>
    <w:p>
      <w:r>
        <w:rPr>
          <w:b/>
        </w:rPr>
        <w:t xml:space="preserve"> t. (cũ; ¡</w:t>
      </w:r>
      <w:r>
        <w:rPr>
          <w:i/>
        </w:rPr>
        <w:t>danh từ</w:t>
      </w:r>
      <w:r>
        <w:t>). Hai lòng, không thảnh. X.</w:t>
      </w:r>
    </w:p>
    <w:p>
      <w:r>
        <w:rPr>
          <w:b/>
        </w:rPr>
        <w:t xml:space="preserve"> /Hẻo nhị thể, </w:t>
      </w:r>
      <w:r>
        <w:rPr>
          <w:i/>
        </w:rPr>
        <w:t>danh từ</w:t>
      </w:r>
      <w:r/>
    </w:p>
    <w:p>
      <w:r>
        <w:rPr>
          <w:b/>
        </w:rPr>
        <w:t xml:space="preserve"> Đa thức có hai số viện chế </w:t>
      </w:r>
      <w:r>
        <w:rPr>
          <w:i/>
        </w:rPr>
        <w:t>danh từ</w:t>
      </w:r>
      <w:r>
        <w:t xml:space="preserve"> (cù). chế độ hai viện. nhích.</w:t>
      </w:r>
    </w:p>
    <w:p>
      <w:r>
        <w:rPr>
          <w:b/>
        </w:rPr>
        <w:t xml:space="preserve"> chuyến dịch đi ruột chút, Nhĩch bước, không chen lên đượ</w:t>
      </w:r>
      <w:r>
        <w:rPr>
          <w:i/>
        </w:rPr>
        <w:t>cảm từ</w:t>
      </w:r>
      <w:r>
        <w:t xml:space="preserve"> Có nhích lên.</w:t>
      </w:r>
    </w:p>
    <w:p>
      <w:r>
        <w:rPr>
          <w:b/>
        </w:rPr>
        <w:t xml:space="preserve"> rhích; (ph.; ¡</w:t>
      </w:r>
      <w:r>
        <w:rPr>
          <w:i/>
        </w:rPr>
        <w:t>danh từ</w:t>
      </w:r>
      <w:r>
        <w:t>). x. nhấch. nhiấc bằng lời lẽ său TM1ÖI TIÖPC cải xấu để làm cho phải Nhiệc là đổ ăn hại.</w:t>
      </w:r>
    </w:p>
    <w:p>
      <w:r>
        <w:rPr>
          <w:b/>
        </w:rPr>
        <w:t xml:space="preserve"> nhiễc đg. (¡</w:t>
      </w:r>
      <w:r>
        <w:rPr>
          <w:i/>
        </w:rPr>
        <w:t>danh từ</w:t>
      </w:r>
      <w:r>
        <w:t>).</w:t>
      </w:r>
    </w:p>
    <w:p>
      <w:r>
        <w:rPr>
          <w:b/>
        </w:rPr>
        <w:t xml:space="preserve"> Như măng nhiế</w:t>
      </w:r>
      <w:r>
        <w:rPr>
          <w:i/>
        </w:rPr>
        <w:t>cảm từ</w:t>
      </w:r>
      <w:r>
        <w:t xml:space="preserve"> nhiệc móc Nhiếc (nói khải quát).</w:t>
      </w:r>
    </w:p>
    <w:p>
      <w:r>
        <w:rPr>
          <w:b/>
        </w:rPr>
        <w:t xml:space="preserve"> Những lởi nhiếc móc, nhiễm </w:t>
      </w:r>
      <w:r>
        <w:rPr>
          <w:i/>
        </w:rPr>
        <w:t>động từ</w:t>
      </w:r>
      <w:r>
        <w:t xml:space="preserve"> BỊ yếu tổ bén (thường là độc hại) xâm Bị nhiễm Nhiễm chất nhận. lạnh. phỏng xạ. Không thị bị nhiễm bản. Tông nhiễm mến. Nhiềm thủi hư tật xấu.</w:t>
      </w:r>
    </w:p>
    <w:p>
      <w:r>
        <w:rPr>
          <w:b/>
        </w:rPr>
        <w:t xml:space="preserve"> phải nhiẫm bành </w:t>
      </w:r>
      <w:r>
        <w:rPr>
          <w:i/>
        </w:rPr>
        <w:t>động từ</w:t>
      </w:r>
      <w:r>
        <w:t xml:space="preserve"> bệnh xâm nhập thể. Thời kì nhiễm bệnh. nhiễm điện Trở thành có mang điện tích.</w:t>
      </w:r>
    </w:p>
    <w:p>
      <w:r>
        <w:rPr>
          <w:b/>
        </w:rPr>
        <w:t xml:space="preserve"> nhiễm </w:t>
      </w:r>
      <w:r>
        <w:rPr>
          <w:i/>
        </w:rPr>
        <w:t>động từ</w:t>
      </w:r>
      <w:r>
        <w:t xml:space="preserve"> BỊ chất độc xâm nhập.</w:t>
      </w:r>
    </w:p>
    <w:p>
      <w:r>
        <w:rPr>
          <w:b/>
        </w:rPr>
        <w:t xml:space="preserve"> Nguồn nước bị nhiễm độ</w:t>
      </w:r>
      <w:r>
        <w:rPr>
          <w:i/>
        </w:rPr>
        <w:t>cảm từ</w:t>
      </w:r>
      <w:r/>
    </w:p>
    <w:p>
      <w:r>
        <w:rPr>
          <w:b/>
        </w:rPr>
        <w:t xml:space="preserve"> Bị nhiễm độc chát hoá nhiệm khuẩn Nhiễm nhiễm sắc thể </w:t>
      </w:r>
      <w:r>
        <w:rPr>
          <w:i/>
        </w:rPr>
        <w:t>danh từ</w:t>
      </w:r>
      <w:r>
        <w:t xml:space="preserve"> Phần của nhân tế bảo, khi nhuộm mảu thưởng cong, vai trò chủ đạo về đi truyền.</w:t>
      </w:r>
    </w:p>
    <w:p>
      <w:r>
        <w:rPr>
          <w:b/>
        </w:rPr>
        <w:t xml:space="preserve"> nhiễm </w:t>
      </w:r>
      <w:r>
        <w:rPr>
          <w:i/>
        </w:rPr>
        <w:t>danh từ</w:t>
      </w:r>
      <w:r>
        <w:t xml:space="preserve"> Nhiễm sắc thể.</w:t>
      </w:r>
    </w:p>
    <w:p>
      <w:r>
        <w:rPr>
          <w:b/>
        </w:rPr>
        <w:t xml:space="preserve"> nhiềm trùng </w:t>
      </w:r>
      <w:r>
        <w:rPr>
          <w:i/>
        </w:rPr>
        <w:t>động từ</w:t>
      </w:r>
      <w:r>
        <w:t xml:space="preserve"> Bi vi khuẩn gây bệnh xâm nhập YÄ0 cơ thương bị nhiễm nhiễm từ đe. Trở thảnh cỏ từ tỉnh.</w:t>
      </w:r>
    </w:p>
    <w:p>
      <w:r>
        <w:rPr>
          <w:b/>
        </w:rPr>
        <w:t xml:space="preserve"> nhiễm xạ đ</w:t>
      </w:r>
      <w:r>
        <w:rPr>
          <w:i/>
        </w:rPr>
        <w:t>phụ từ</w:t>
      </w:r>
      <w:r>
        <w:t xml:space="preserve"> Bi hiểm tia phỏng Xa.</w:t>
      </w:r>
    </w:p>
    <w:p>
      <w:r>
        <w:rPr>
          <w:b/>
        </w:rPr>
        <w:t xml:space="preserve"> nhiệm t. (cñ; 1</w:t>
      </w:r>
      <w:r>
        <w:rPr>
          <w:i/>
        </w:rPr>
        <w:t>danh từ</w:t>
      </w:r>
      <w:r>
        <w:t>}.</w:t>
      </w:r>
    </w:p>
    <w:p>
      <w:r>
        <w:rPr>
          <w:b/>
        </w:rPr>
        <w:t xml:space="preserve"> Cỏ khả nghiệm một nẵng 1mE cách thần kỉ, bằng lẽ thể hiểu đượ</w:t>
      </w:r>
      <w:r>
        <w:rPr>
          <w:i/>
        </w:rPr>
        <w:t>cảm từ</w:t>
      </w:r>
      <w:r>
        <w:t xml:space="preserve"> không nh†Êm., nhiệm kỉ cv.</w:t>
      </w:r>
    </w:p>
    <w:p>
      <w:r>
        <w:rPr>
          <w:b/>
        </w:rPr>
        <w:t xml:space="preserve"> nhiệm đ</w:t>
      </w:r>
      <w:r>
        <w:rPr>
          <w:i/>
        </w:rPr>
        <w:t>danh từ</w:t>
      </w:r>
      <w:r>
        <w:t xml:space="preserve"> Thời hạn làm nhiệm vụ theo định của luật phản hoặc Nhiệm kỉ của hội đóng nhân dân tỉnh la ba HảMm. Ban chấp hành đã hết nhiệm kỉ, nhiệm mầu Như mẫu HhïÊêm:.</w:t>
      </w:r>
    </w:p>
    <w:p>
      <w:r>
        <w:rPr>
          <w:b/>
        </w:rPr>
        <w:t xml:space="preserve"> nhiệm nhật :. (¡</w:t>
      </w:r>
      <w:r>
        <w:rPr>
          <w:i/>
        </w:rPr>
        <w:t>danh từ</w:t>
      </w:r>
      <w:r>
        <w:t>).</w:t>
      </w:r>
    </w:p>
    <w:p>
      <w:r>
        <w:rPr>
          <w:b/>
        </w:rPr>
        <w:t xml:space="preserve"> Rất cần t. (i</w:t>
      </w:r>
      <w:r>
        <w:rPr>
          <w:i/>
        </w:rPr>
        <w:t>đại từ</w:t>
      </w:r>
      <w:r>
        <w:t>).</w:t>
      </w:r>
    </w:p>
    <w:p>
      <w:r>
        <w:rPr>
          <w:b/>
        </w:rPr>
        <w:t xml:space="preserve"> thận, có ý thức tránh không để cho có những sơ suấ</w:t>
      </w:r>
      <w:r>
        <w:rPr>
          <w:i/>
        </w:rPr>
        <w:t>tính từ</w:t>
      </w:r>
      <w:r>
        <w:t xml:space="preserve"> dù nhỏ.</w:t>
      </w:r>
    </w:p>
    <w:p>
      <w:r>
        <w:rPr>
          <w:b/>
        </w:rPr>
        <w:t xml:space="preserve"> ,ẩn nhiệm nhấ</w:t>
      </w:r>
      <w:r>
        <w:rPr>
          <w:i/>
        </w:rPr>
        <w:t>tính từ</w:t>
      </w:r>
      <w:r/>
    </w:p>
    <w:p>
      <w:r>
        <w:rPr>
          <w:b/>
        </w:rPr>
        <w:t xml:space="preserve"> Tĩnh nhiệm nhấ</w:t>
      </w:r>
      <w:r>
        <w:rPr>
          <w:i/>
        </w:rPr>
        <w:t>tính từ</w:t>
      </w:r>
      <w:r/>
    </w:p>
    <w:p>
      <w:r>
        <w:rPr>
          <w:b/>
        </w:rPr>
        <w:t xml:space="preserve"> nhiệm </w:t>
      </w:r>
      <w:r>
        <w:rPr>
          <w:i/>
        </w:rPr>
        <w:t>danh từ</w:t>
      </w:r>
      <w:r>
        <w:t xml:space="preserve"> (id,).</w:t>
      </w:r>
    </w:p>
    <w:p>
      <w:r>
        <w:rPr>
          <w:b/>
        </w:rPr>
        <w:t xml:space="preserve"> Nơi làm việc của Cơ quan nước, nhiệm </w:t>
      </w:r>
      <w:r>
        <w:rPr>
          <w:i/>
        </w:rPr>
        <w:t>danh từ</w:t>
      </w:r>
      <w:r>
        <w:t xml:space="preserve"> Công việc lảm vi một địch vả trong một thời nhất định (thường nói về công việc xã hội). Hoàn thành nhiệm Nhiệm tâm.</w:t>
      </w:r>
    </w:p>
    <w:p>
      <w:r>
        <w:rPr>
          <w:b/>
        </w:rPr>
        <w:t xml:space="preserve"> Nhiệm Vụ # “Ung CÔng tú</w:t>
      </w:r>
      <w:r>
        <w:rPr>
          <w:i/>
        </w:rPr>
        <w:t>cảm từ</w:t>
      </w:r>
      <w:r/>
    </w:p>
    <w:p>
      <w:r>
        <w:rPr>
          <w:b/>
        </w:rPr>
        <w:t xml:space="preserve"> nhiän hậu k. (cũ; ¡</w:t>
      </w:r>
      <w:r>
        <w:rPr>
          <w:i/>
        </w:rPr>
        <w:t>danh từ</w:t>
      </w:r>
      <w:r>
        <w:t>). Từ biểu hệ nhân quan quả giữa điệu vừa nói đến (nhàn) và điều sắn nêu ra (quả); {cỏ như thi về mới. Có ›ãn chịu khó học tập, nhiên hậu mới nên TLGHỜI.</w:t>
      </w:r>
    </w:p>
    <w:p>
      <w:r>
        <w:rPr>
          <w:b/>
        </w:rPr>
        <w:t xml:space="preserve"> nhiên liậu </w:t>
      </w:r>
      <w:r>
        <w:rPr>
          <w:i/>
        </w:rPr>
        <w:t>danh từ</w:t>
      </w:r>
      <w:r>
        <w:t xml:space="preserve"> Chất đất. nhiễn Nhuyễn.</w:t>
      </w:r>
    </w:p>
    <w:p>
      <w:r>
        <w:rPr>
          <w:b/>
        </w:rPr>
        <w:t xml:space="preserve"> </w:t>
      </w:r>
      <w:r>
        <w:rPr>
          <w:i/>
        </w:rPr>
        <w:t>tính từ</w:t>
      </w:r>
      <w:r>
        <w:t xml:space="preserve"> (ph.).</w:t>
      </w:r>
    </w:p>
    <w:p>
      <w:r>
        <w:rPr>
          <w:b/>
        </w:rPr>
        <w:t xml:space="preserve"> rất nhiễn, nhiếp đg. (dùng phụ sau </w:t>
      </w:r>
      <w:r>
        <w:rPr>
          <w:i/>
        </w:rPr>
        <w:t>danh từ</w:t>
      </w:r>
      <w:r>
        <w:t>, kết ảnh. Nhả nhiễn Nghệ thuật nhiền tình. nhiên chính Nắm quyền trị nước thay vua (thưởng là khi vua còn nhỏ).</w:t>
      </w:r>
    </w:p>
    <w:p>
      <w:r>
        <w:rPr>
          <w:b/>
        </w:rPr>
        <w:t xml:space="preserve"> nhiệt 1 </w:t>
      </w:r>
      <w:r>
        <w:rPr>
          <w:i/>
        </w:rPr>
        <w:t>danh từ</w:t>
      </w:r>
      <w:r>
        <w:t xml:space="preserve"> 1 Hiện vật lí có thể truyền tượng sự tảng lên của nó thể hiện bằng sự tăng nhiệt đệ, đãn nở, những sự chuyển hoá .(nóng chảy, thăng họa, bay hơi). 2 Nhiệt lượng tẮt).</w:t>
      </w:r>
    </w:p>
    <w:p>
      <w:r>
        <w:rPr>
          <w:b/>
        </w:rPr>
        <w:t xml:space="preserve"> Cần mặc ẩm để 'gI HIỆP, H </w:t>
      </w:r>
      <w:r>
        <w:rPr>
          <w:i/>
        </w:rPr>
        <w:t>tính từ</w:t>
      </w:r>
      <w:r>
        <w:t xml:space="preserve"> (Cơ thể) ở tạng nóng, hiện: miệng khát nước, mạch nhanh, (theo cách nói của V.V.</w:t>
      </w:r>
    </w:p>
    <w:p>
      <w:r>
        <w:rPr>
          <w:b/>
        </w:rPr>
        <w:t xml:space="preserve"> Mdu nhiệ</w:t>
      </w:r>
      <w:r>
        <w:rPr>
          <w:i/>
        </w:rPr>
        <w:t>tính từ</w:t>
      </w:r>
      <w:r/>
    </w:p>
    <w:p>
      <w:r>
        <w:rPr>
          <w:b/>
        </w:rPr>
        <w:t xml:space="preserve"> nhiật biếu </w:t>
      </w:r>
      <w:r>
        <w:rPr>
          <w:i/>
        </w:rPr>
        <w:t>danh từ</w:t>
      </w:r>
      <w:r>
        <w:t xml:space="preserve"> x. nhiệt kế. nhiệt ủ. Đại lượng vật li cho biết nhiệt dung lượng cần phải cấp cho để nhiệt độ một vặt của nó tăng mội độ.</w:t>
      </w:r>
    </w:p>
    <w:p>
      <w:r>
        <w:rPr>
          <w:b/>
        </w:rPr>
        <w:t xml:space="preserve"> Nước có nhiệt dụng nhiệt điện </w:t>
      </w:r>
      <w:r>
        <w:rPr>
          <w:i/>
        </w:rPr>
        <w:t>danh từ</w:t>
      </w:r>
      <w:r>
        <w:t xml:space="preserve"> 1 Điện do nhiệt sinh ra. Nhd nhiệt điện. 2 (chm.}. xuất hiện tượng dòng điện mạch tạo thánh bởi hai trong vật kim loại khác nhau vả bai chỗ nối các vãt đó nhiệt độ khác nhau. Pin nhiệt điện.</w:t>
      </w:r>
    </w:p>
    <w:p>
      <w:r>
        <w:rPr>
          <w:b/>
        </w:rPr>
        <w:t xml:space="preserve"> nhiệt độ </w:t>
      </w:r>
      <w:r>
        <w:rPr>
          <w:i/>
        </w:rPr>
        <w:t>danh từ</w:t>
      </w:r>
      <w:r/>
    </w:p>
    <w:p>
      <w:r>
        <w:rPr>
          <w:b/>
        </w:rPr>
        <w:t xml:space="preserve"> 1 Đại lượng chỉ độ nóng lạnh của nhiệt độ 02C, nước đóng băng, một vậ</w:t>
      </w:r>
      <w:r>
        <w:rPr>
          <w:i/>
        </w:rPr>
        <w:t>tính từ</w:t>
      </w:r>
      <w:r>
        <w:t xml:space="preserve"> 2 Nhiệt độ không khi (nói tắt). Hfóm .Hóng, nhiệt nhất 1C. nhiệt độ CGpalsitig X. tang nhiệt độ Ceisius.</w:t>
      </w:r>
    </w:p>
    <w:p>
      <w:r>
        <w:rPr>
          <w:b/>
        </w:rPr>
        <w:t xml:space="preserve"> nhiệt độ Fahranhait </w:t>
      </w:r>
      <w:r>
        <w:rPr>
          <w:i/>
        </w:rPr>
        <w:t>xem</w:t>
      </w:r>
      <w:r/>
    </w:p>
    <w:p>
      <w:r>
        <w:rPr>
          <w:b/>
        </w:rPr>
        <w:t xml:space="preserve"> £frang nhiệt độ Fahrenhei</w:t>
      </w:r>
      <w:r>
        <w:rPr>
          <w:i/>
        </w:rPr>
        <w:t>tính từ</w:t>
      </w:r>
      <w:r/>
    </w:p>
    <w:p>
      <w:r>
        <w:rPr>
          <w:b/>
        </w:rPr>
        <w:t xml:space="preserve"> nhiệt độ khãng khi </w:t>
      </w:r>
      <w:r>
        <w:rPr>
          <w:i/>
        </w:rPr>
        <w:t>danh từ</w:t>
      </w:r>
      <w:r/>
    </w:p>
    <w:p>
      <w:r>
        <w:rPr>
          <w:b/>
        </w:rPr>
        <w:t xml:space="preserve"> Nhiệt độ đo TOIE râm ở nơi thoảng nhiệt độ tới hạn </w:t>
      </w:r>
      <w:r>
        <w:rPr>
          <w:i/>
        </w:rPr>
        <w:t>danh từ</w:t>
      </w:r>
      <w:r>
        <w:t xml:space="preserve"> Nhiệt độ mà trên đó trạng thái khi chuyển không thanh trạng đủ có sUHãi.</w:t>
      </w:r>
    </w:p>
    <w:p>
      <w:r>
        <w:rPr>
          <w:b/>
        </w:rPr>
        <w:t xml:space="preserve"> Nhiệt đỗ tới hun của rước (tăng án La 32 4°E nhiệt động học </w:t>
      </w:r>
      <w:r>
        <w:rPr>
          <w:i/>
        </w:rPr>
        <w:t>danh từ</w:t>
      </w:r>
      <w:r/>
    </w:p>
    <w:p>
      <w:r>
        <w:rPr>
          <w:b/>
        </w:rPr>
        <w:t xml:space="preserve"> Ngành vật lí nghiên cứu quan hệ giữa nÌHệt : năng và các dang năng khác lượnE nhiệt đới </w:t>
      </w:r>
      <w:r>
        <w:rPr>
          <w:i/>
        </w:rPr>
        <w:t>danh từ</w:t>
      </w:r>
      <w:r>
        <w:t xml:space="preserve"> Đởi năm giữa xích đới và cận nhiệt đời, có nhiệt đô cao. Khí háẳu nhiệt đói. đới hoá đr. Làm cho những thử sản xuất nhiệt .</w:t>
      </w:r>
    </w:p>
    <w:p>
      <w:r>
        <w:rPr>
          <w:b/>
        </w:rPr>
        <w:t xml:space="preserve"> :XỦ lạnh thích với điều kiện khi hậu nhiệt nhiệt giai bách phần </w:t>
      </w:r>
      <w:r>
        <w:rPr>
          <w:i/>
        </w:rPr>
        <w:t>danh từ</w:t>
      </w:r>
      <w:r>
        <w:t xml:space="preserve"> (cũ). Thang nhiệt bách phân, nhiệt hạch t1. (Hiện tổng hợp hạt nhân tượng) nhẹ thảnh các hạt nhân hơn, nhờ tác của nhiệt độ rất Phản ' nhiệt hạch.</w:t>
      </w:r>
    </w:p>
    <w:p>
      <w:r>
        <w:rPr>
          <w:b/>
        </w:rPr>
        <w:t xml:space="preserve"> nhiệt hoá học </w:t>
      </w:r>
      <w:r>
        <w:rPr>
          <w:i/>
        </w:rPr>
        <w:t>danh từ</w:t>
      </w:r>
      <w:r/>
    </w:p>
    <w:p>
      <w:r>
        <w:rPr>
          <w:b/>
        </w:rPr>
        <w:t xml:space="preserve"> Bộ môn hoá học nghiên cửu nhiệt của các phản mg hoá họ</w:t>
      </w:r>
      <w:r>
        <w:rPr>
          <w:i/>
        </w:rPr>
        <w:t>cảm từ</w:t>
      </w:r>
      <w:r/>
    </w:p>
    <w:p>
      <w:r>
        <w:rPr>
          <w:b/>
        </w:rPr>
        <w:t xml:space="preserve"> nhiệt học </w:t>
      </w:r>
      <w:r>
        <w:rPr>
          <w:i/>
        </w:rPr>
        <w:t>danh từ</w:t>
      </w:r>
      <w:r/>
    </w:p>
    <w:p>
      <w:r>
        <w:rPr>
          <w:b/>
        </w:rPr>
        <w:t xml:space="preserve"> Bộ môn vật lí học nghiên cửu vẻ nhiệt, huyết </w:t>
      </w:r>
      <w:r>
        <w:rPr>
          <w:i/>
        </w:rPr>
        <w:t>danh từ</w:t>
      </w:r>
      <w:r>
        <w:t xml:space="preserve"> Lòng nhiệt sẵng, hãng hải sẵn có sự nghiện Thể hệ trẻ đây nhiệt chung.</w:t>
      </w:r>
    </w:p>
    <w:p>
      <w:r>
        <w:rPr>
          <w:b/>
        </w:rPr>
        <w:t xml:space="preserve"> huyế</w:t>
      </w:r>
      <w:r>
        <w:rPr>
          <w:i/>
        </w:rPr>
        <w:t>tính từ</w:t>
      </w:r>
      <w:r/>
    </w:p>
    <w:p>
      <w:r>
        <w:rPr>
          <w:b/>
        </w:rPr>
        <w:t xml:space="preserve"> nhiệt huyế</w:t>
      </w:r>
      <w:r>
        <w:rPr>
          <w:i/>
        </w:rPr>
        <w:t>tính từ</w:t>
      </w:r>
      <w:r/>
    </w:p>
    <w:p>
      <w:r>
        <w:rPr>
          <w:b/>
        </w:rPr>
        <w:t xml:space="preserve"> nhiệt kế </w:t>
      </w:r>
      <w:r>
        <w:rPr>
          <w:i/>
        </w:rPr>
        <w:t>danh từ</w:t>
      </w:r>
      <w:r>
        <w:t xml:space="preserve"> cn. nhiệt biểu, Dụng cụ đo nhiệt độ. nhiệt liệt (hoặc †.). Với đầy nhiệt tỉnh, thái độ hoan tHnaan nghênh nghênh.</w:t>
      </w:r>
    </w:p>
    <w:p>
      <w:r>
        <w:rPr>
          <w:b/>
        </w:rPr>
        <w:t xml:space="preserve"> thiệt trong liệ</w:t>
      </w:r>
      <w:r>
        <w:rPr>
          <w:i/>
        </w:rPr>
        <w:t>tính từ</w:t>
      </w:r>
      <w:r/>
    </w:p>
    <w:p>
      <w:r>
        <w:rPr>
          <w:b/>
        </w:rPr>
        <w:t xml:space="preserve"> Lời chào nhiệt liệ</w:t>
      </w:r>
      <w:r>
        <w:rPr>
          <w:i/>
        </w:rPr>
        <w:t>tính từ</w:t>
      </w:r>
      <w:r>
        <w:t xml:space="preserve"> HMiWng nhiệt luyện đẹ. Nung nóng kim loại hay hợp kim đến nhiệt độ xác định, rồi làm .</w:t>
      </w:r>
    </w:p>
    <w:p>
      <w:r>
        <w:rPr>
          <w:b/>
        </w:rPr>
        <w:t>TgUỘI với tỐc đệ thích nhằm lảm biến đổi tính chất của nhiễu ' cách nhiệt luyện thé</w:t>
      </w:r>
      <w:r>
        <w:rPr>
          <w:i/>
        </w:rPr>
        <w:t>phụ từ</w:t>
      </w:r>
      <w:r>
        <w:t xml:space="preserve"> Tải lả một chúng.</w:t>
      </w:r>
    </w:p>
    <w:p>
      <w:r>
        <w:rPr>
          <w:b/>
        </w:rPr>
        <w:t xml:space="preserve"> thường được| nhiệt lượng </w:t>
      </w:r>
      <w:r>
        <w:rPr>
          <w:i/>
        </w:rPr>
        <w:t>danh từ</w:t>
      </w:r>
      <w:r>
        <w:t xml:space="preserve"> Số lượng nhiệt nãng, tính bằng calorl.</w:t>
      </w:r>
    </w:p>
    <w:p>
      <w:r>
        <w:rPr>
          <w:b/>
        </w:rPr>
        <w:t xml:space="preserve"> kế </w:t>
      </w:r>
      <w:r>
        <w:rPr>
          <w:i/>
        </w:rPr>
        <w:t>đại từ</w:t>
      </w:r>
      <w:r>
        <w:t xml:space="preserve"> đo nhiệt lượng.</w:t>
      </w:r>
    </w:p>
    <w:p>
      <w:r>
        <w:rPr>
          <w:b/>
        </w:rPr>
        <w:t xml:space="preserve"> nhiệt lượng Lạng cự thể hiện ra </w:t>
      </w:r>
      <w:r>
        <w:rPr>
          <w:i/>
        </w:rPr>
        <w:t>danh từ</w:t>
      </w:r>
      <w:r/>
    </w:p>
    <w:p>
      <w:r>
        <w:rPr>
          <w:b/>
        </w:rPr>
        <w:t xml:space="preserve"> Năng lượng nhiệt nắng dạng nhiệ</w:t>
      </w:r>
      <w:r>
        <w:rPr>
          <w:i/>
        </w:rPr>
        <w:t>tính từ</w:t>
      </w:r>
      <w:r/>
    </w:p>
    <w:p>
      <w:r>
        <w:rPr>
          <w:b/>
        </w:rPr>
        <w:t xml:space="preserve"> sốt sẵng đối nhiệt tăm  </w:t>
      </w:r>
      <w:r>
        <w:rPr>
          <w:i/>
        </w:rPr>
        <w:t>danh từ</w:t>
      </w:r>
      <w:r>
        <w:t xml:space="preserve"> Lòng sự nghiệp Củ nhiệt tâm VÊu HƯỚC. chung, chung. hết nhiệt tâm đào tạo cán ĐỘ trẻ. Mang Có nhiệt tầm.</w:t>
      </w:r>
    </w:p>
    <w:p>
      <w:r>
        <w:rPr>
          <w:b/>
        </w:rPr>
        <w:t xml:space="preserve"> Nãit nhiêt tâm IE</w:t>
      </w:r>
      <w:r>
        <w:rPr>
          <w:i/>
        </w:rPr>
        <w:t>tính từ</w:t>
      </w:r>
      <w:r>
        <w:t xml:space="preserve"> (kng.</w:t>
      </w:r>
    </w:p>
    <w:p>
      <w:r>
        <w:rPr>
          <w:b/>
        </w:rPr>
        <w:t>; N 1$ + tân tậ</w:t>
      </w:r>
      <w:r>
        <w:rPr>
          <w:i/>
        </w:rPr>
        <w:t>tính từ</w:t>
      </w:r>
      <w:r/>
    </w:p>
    <w:p>
      <w:r>
        <w:rPr>
          <w:b/>
        </w:rPr>
        <w:t xml:space="preserve"> 3ö những nhiễm Bệnh truyền Của gia nhiệt thân </w:t>
      </w:r>
      <w:r>
        <w:rPr>
          <w:i/>
        </w:rPr>
        <w:t>đại từ</w:t>
      </w:r>
      <w:r>
        <w:t xml:space="preserve"> lỗ địt, miệng, bụng chảy mảu ở mũi, trưởng tơ Sốt sắng, có tỉnh cảm chân thänh. nhiệt thành tác xã hội. Giản Nhiệt thành tham la CòHg bạn bè rất nhiệt thành.</w:t>
      </w:r>
    </w:p>
    <w:p>
      <w:r>
        <w:rPr>
          <w:b/>
        </w:rPr>
        <w:t xml:space="preserve"> nhiệt tình I </w:t>
      </w:r>
      <w:r>
        <w:rPr>
          <w:i/>
        </w:rPr>
        <w:t>danh từ</w:t>
      </w:r>
      <w:r/>
    </w:p>
    <w:p>
      <w:r>
        <w:rPr>
          <w:b/>
        </w:rPr>
        <w:t xml:space="preserve"> Tình cảm sốt sắng đối với người, Sự giáp đỡ đây Có nhiệt tình động gó</w:t>
      </w:r>
      <w:r>
        <w:rPr>
          <w:i/>
        </w:rPr>
        <w:t>phụ từ</w:t>
      </w:r>
      <w:r>
        <w:t xml:space="preserve"> VỚI VIỆC, r1hIẾt nh Có nhiệt tinh.</w:t>
      </w:r>
    </w:p>
    <w:p>
      <w:r>
        <w:rPr>
          <w:b/>
        </w:rPr>
        <w:t xml:space="preserve"> Tham II </w:t>
      </w:r>
      <w:r>
        <w:rPr>
          <w:i/>
        </w:rPr>
        <w:t>tính từ</w:t>
      </w:r>
      <w:r>
        <w:t xml:space="preserve"> (kng.). tất nhiệt tỉnh.</w:t>
      </w:r>
    </w:p>
    <w:p>
      <w:r>
        <w:rPr>
          <w:b/>
        </w:rPr>
        <w:t xml:space="preserve"> địch, phải ( hức nhiệu </w:t>
      </w:r>
      <w:r>
        <w:rPr>
          <w:i/>
        </w:rPr>
        <w:t>danh từ</w:t>
      </w:r>
      <w:r>
        <w:t xml:space="preserve"> kiến. Äfua nhiêu ở làng xã thời phong ra mụa, cho chẳng.</w:t>
      </w:r>
    </w:p>
    <w:p>
      <w:r>
        <w:rPr>
          <w:b/>
        </w:rPr>
        <w:t xml:space="preserve"> cách LôI thôi, phức Lạp mỘt nhiều khẽ </w:t>
      </w:r>
      <w:r>
        <w:rPr>
          <w:i/>
        </w:rPr>
        <w:t>tính từ</w:t>
      </w:r>
      <w:r>
        <w:t xml:space="preserve"> (kng.). khê rắc rối Cáng việc Hh†iÊH không cần thiết, đến thể. lớn hoặc ở 1nức nhiều Có số lượng cao, tí. Eh nhiều HƠI. VỚI ứ. Piệc rhiểu TUƯỜI Không ¡it thị nhữ nhà. nhiều.</w:t>
      </w:r>
    </w:p>
    <w:p>
      <w:r>
        <w:rPr>
          <w:b/>
        </w:rPr>
        <w:t xml:space="preserve"> Nhiễu húc thấy nhiều nhiều chăn </w:t>
      </w:r>
      <w:r>
        <w:rPr>
          <w:i/>
        </w:rPr>
        <w:t>danh từ</w:t>
      </w:r>
      <w:r>
        <w:t xml:space="preserve"> x.</w:t>
      </w:r>
    </w:p>
    <w:p>
      <w:r>
        <w:rPr>
          <w:b/>
        </w:rPr>
        <w:t xml:space="preserve"> (đa T</w:t>
      </w:r>
      <w:r>
        <w:rPr>
          <w:i/>
        </w:rPr>
        <w:t>phụ từ</w:t>
      </w:r>
      <w:r/>
    </w:p>
    <w:p>
      <w:r>
        <w:rPr>
          <w:b/>
        </w:rPr>
        <w:t xml:space="preserve"> thiếu ¡</w:t>
      </w:r>
      <w:r>
        <w:rPr>
          <w:i/>
        </w:rPr>
        <w:t>danh từ</w:t>
      </w:r>
      <w:r>
        <w:t>). Như CHHYỆN.</w:t>
      </w:r>
    </w:p>
    <w:p>
      <w:r>
        <w:rPr>
          <w:b/>
        </w:rPr>
        <w:t xml:space="preserve"> chuyện </w:t>
      </w:r>
      <w:r>
        <w:rPr>
          <w:i/>
        </w:rPr>
        <w:t>tính từ</w:t>
      </w:r>
      <w:r>
        <w:t xml:space="preserve"> (knE.</w:t>
      </w:r>
    </w:p>
    <w:p>
      <w:r>
        <w:rPr>
          <w:b/>
        </w:rPr>
        <w:t xml:space="preserve">; nhiều nhặn </w:t>
      </w:r>
      <w:r>
        <w:rPr>
          <w:i/>
        </w:rPr>
        <w:t>tính từ</w:t>
      </w:r>
      <w:r>
        <w:t xml:space="preserve"> (kng.; thưởng . dùng trong cầu Chẳng nhiêu Nhiểu (nói khái quát). phủ định). Củ nhiều nhận nhận ơi. CC. cửa chùa Như nhiều sãi không ai đóng sãi không ai đảng của chùa.</w:t>
      </w:r>
    </w:p>
    <w:p>
      <w:r>
        <w:rPr>
          <w:b/>
        </w:rPr>
        <w:t xml:space="preserve"> nhiều. </w:t>
      </w:r>
      <w:r>
        <w:rPr>
          <w:i/>
        </w:rPr>
        <w:t>danh từ</w:t>
      </w:r>
      <w:r>
        <w:t xml:space="preserve"> Crép. Khăn nhiễu. han chế).</w:t>
      </w:r>
    </w:p>
    <w:p>
      <w:r>
        <w:rPr>
          <w:b/>
        </w:rPr>
        <w:t xml:space="preserve"> Gây hết nhiễu; chuyện khác để hạch sách, đòi hỏi, làm nảy đến chuyện nhiều dân. 2 (hoặc </w:t>
      </w:r>
      <w:r>
        <w:rPr>
          <w:i/>
        </w:rPr>
        <w:t>đại từ</w:t>
      </w:r>
      <w:r>
        <w:t>). khöng yên. Quan ủi. Đai bị nhiễu vì Lâm mẻo thông tin truyền nhiều không rõ. Làm thời tiết xâu, nghe nhiễu. rudar. Khi tài nhiễu nhiễu và gây thiệt hại.</w:t>
      </w:r>
    </w:p>
    <w:p>
      <w:r>
        <w:rPr>
          <w:b/>
        </w:rPr>
        <w:t xml:space="preserve"> Quấy hại 4ø. (¡</w:t>
      </w:r>
      <w:r>
        <w:rPr>
          <w:i/>
        </w:rPr>
        <w:t>danh từ</w:t>
      </w:r>
      <w:r>
        <w:t>).</w:t>
      </w:r>
    </w:p>
    <w:p>
      <w:r>
        <w:rPr>
          <w:b/>
        </w:rPr>
        <w:t xml:space="preserve"> nhiều loạn đg. (hoặc </w:t>
      </w:r>
      <w:r>
        <w:rPr>
          <w:i/>
        </w:rPr>
        <w:t>danh từ</w:t>
      </w:r>
      <w:r>
        <w:t>). 1 (cũ). Làm rối loạn xã hỏi. 1 Làm biến đối, sai lệch với trật tự luật, mất binh tưởng thủng thường. nhiễu luan.</w:t>
      </w:r>
    </w:p>
    <w:p>
      <w:r>
        <w:rPr>
          <w:b/>
        </w:rPr>
        <w:t xml:space="preserve"> nhiều nhương nhiễu Ởtinh nhương </w:t>
      </w:r>
      <w:r>
        <w:rPr>
          <w:i/>
        </w:rPr>
        <w:t>tính từ</w:t>
      </w:r>
      <w:r>
        <w:t xml:space="preserve"> (kết hợp hạn chế). trạng TET, loạn lạc, không. ổn. Thời buổi nhiễu nhượng. nhiều đự. Bảy ra nhiều việc trắc rỗi vô ích.</w:t>
      </w:r>
    </w:p>
    <w:p>
      <w:r>
        <w:rPr>
          <w:b/>
        </w:rPr>
        <w:t xml:space="preserve"> Tình nhiễu tương có nh†iÊu nhim </w:t>
      </w:r>
      <w:r>
        <w:rPr>
          <w:i/>
        </w:rPr>
        <w:t>danh từ</w:t>
      </w:r>
      <w:r>
        <w:t xml:space="preserve"> Động nhấm., thân có vặt thuộc nhiễu lông hình nhọn, sống trong hang ở ửng, thường phá hoại họa màu. nhin Đựa mãit về nảo đỏ để một hướng thấy. Xhin đăm đấm về phía xa. tận nơi mới thấy rõ. Nhìn không nhau 2 (thưởng dùng trước đến, iói. trong cầu có # phú định). ĐỀ mặt tới. quan tâm, chủ y tới, Cư đi luôn, không nhĩn đến nhà Xem xẻi để CHH, ONH củi.</w:t>
      </w:r>
    </w:p>
    <w:p>
      <w:r>
        <w:rPr>
          <w:b/>
        </w:rPr>
        <w:t xml:space="preserve"> 3 thấy và biết đượ</w:t>
      </w:r>
      <w:r>
        <w:rPr>
          <w:i/>
        </w:rPr>
        <w:t>cảm từ</w:t>
      </w:r>
      <w:r/>
    </w:p>
    <w:p>
      <w:r>
        <w:rPr>
          <w:b/>
        </w:rPr>
        <w:t xml:space="preserve"> Nhìn thậ</w:t>
      </w:r>
      <w:r>
        <w:rPr>
          <w:i/>
        </w:rPr>
        <w:t>tính từ</w:t>
      </w:r>
      <w:r>
        <w:t xml:space="preserve"> Nhìn rõ trăng đen. ra šựư Cách nhìn vấn để. Tâm nhìn. 4 (Vật xây hay được bố tri, sắp xếp] có mặt chính q"ay phía, hướng về.</w:t>
      </w:r>
    </w:p>
    <w:p>
      <w:r>
        <w:rPr>
          <w:b/>
        </w:rPr>
        <w:t xml:space="preserve"> Ngôi nhà nhìn về HƯỚNG t</w:t>
      </w:r>
      <w:r>
        <w:rPr>
          <w:i/>
        </w:rPr>
        <w:t>tính từ</w:t>
      </w:r>
      <w:r>
        <w:t xml:space="preserve"> Thủnh phổ nhịn biến cả. nhin chung (thưởng ở đầu câu. làm phần phụ cho cả câu). mở đầu tột lời nhận xét bao quát, chỉ nhìn những cải chính, cải bản. Nhìn chung, có tiên bộ.</w:t>
      </w:r>
    </w:p>
    <w:p>
      <w:r>
        <w:rPr>
          <w:b/>
        </w:rPr>
        <w:t xml:space="preserve"> nhin nhận </w:t>
      </w:r>
      <w:r>
        <w:rPr>
          <w:i/>
        </w:rPr>
        <w:t>động từ</w:t>
      </w:r>
      <w:r>
        <w:t xml:space="preserve"> xem xẻt, đánh vế một sự việc Hảo đủ. Nhin nhân văn để khủúch Việc đó chưa được nhìn (141111.</w:t>
      </w:r>
    </w:p>
    <w:p>
      <w:r>
        <w:rPr>
          <w:b/>
        </w:rPr>
        <w:t xml:space="preserve"> nhân đúng mứ</w:t>
      </w:r>
      <w:r>
        <w:rPr>
          <w:i/>
        </w:rPr>
        <w:t>cảm từ</w:t>
      </w:r>
      <w:r>
        <w:t xml:space="preserve"> 2 Thưa nhận một thực tế, một Việc Hảo đo.</w:t>
      </w:r>
    </w:p>
    <w:p>
      <w:r>
        <w:rPr>
          <w:b/>
        </w:rPr>
        <w:t xml:space="preserve"> Nhìn nhận thúá</w:t>
      </w:r>
      <w:r>
        <w:rPr>
          <w:i/>
        </w:rPr>
        <w:t>tính từ</w:t>
      </w:r>
      <w:r/>
    </w:p>
    <w:p>
      <w:r>
        <w:rPr>
          <w:b/>
        </w:rPr>
        <w:t xml:space="preserve"> Nhin nhắn mình đã sai tầm nhin </w:t>
      </w:r>
      <w:r>
        <w:rPr>
          <w:i/>
        </w:rPr>
        <w:t>động từ</w:t>
      </w:r>
      <w:r>
        <w:t xml:space="preserve"> (ph.).</w:t>
      </w:r>
    </w:p>
    <w:p>
      <w:r>
        <w:rPr>
          <w:b/>
        </w:rPr>
        <w:t xml:space="preserve"> Hởi lại, để dành lại chút it, Xhín lại í† để bữa (1L, </w:t>
      </w:r>
      <w:r>
        <w:rPr>
          <w:i/>
        </w:rPr>
        <w:t>động từ</w:t>
      </w:r>
      <w:r>
        <w:t xml:space="preserve"> không cho minh thoả mãn nhu cầu nản đỏ của bản thân.</w:t>
      </w:r>
    </w:p>
    <w:p>
      <w:r>
        <w:rPr>
          <w:b/>
        </w:rPr>
        <w:t xml:space="preserve"> Xhịn Nhịn mặ</w:t>
      </w:r>
      <w:r>
        <w:rPr>
          <w:i/>
        </w:rPr>
        <w:t>cảm từ</w:t>
      </w:r>
      <w:r/>
    </w:p>
    <w:p>
      <w:r>
        <w:rPr>
          <w:b/>
        </w:rPr>
        <w:t xml:space="preserve"> Nhịn đổi, nhịn khá</w:t>
      </w:r>
      <w:r>
        <w:rPr>
          <w:i/>
        </w:rPr>
        <w:t>tính từ</w:t>
      </w:r>
      <w:r>
        <w:t xml:space="preserve"> Nhịn thêm. 1 Dẫn xuống để biểu không Sự phản mg ra ngoàải, nhịn cười.</w:t>
      </w:r>
    </w:p>
    <w:p>
      <w:r>
        <w:rPr>
          <w:b/>
        </w:rPr>
        <w:t xml:space="preserve"> Tức không nh nhìn nhục </w:t>
      </w:r>
      <w:r>
        <w:rPr>
          <w:i/>
        </w:rPr>
        <w:t>động từ</w:t>
      </w:r>
      <w:r>
        <w:t xml:space="preserve"> lòng chịu đựng, không có hiện nhắn ứng lại.</w:t>
      </w:r>
    </w:p>
    <w:p>
      <w:r>
        <w:rPr>
          <w:b/>
        </w:rPr>
        <w:t xml:space="preserve"> nhụ</w:t>
      </w:r>
      <w:r>
        <w:rPr>
          <w:i/>
        </w:rPr>
        <w:t>cảm từ</w:t>
      </w:r>
      <w:r/>
    </w:p>
    <w:p>
      <w:r>
        <w:rPr>
          <w:b/>
        </w:rPr>
        <w:t xml:space="preserve"> nhinh nhỉnh nhình nhinh </w:t>
      </w:r>
      <w:r>
        <w:rPr>
          <w:i/>
        </w:rPr>
        <w:t>tính từ</w:t>
      </w:r>
      <w:r>
        <w:t xml:space="preserve"> (kng.}. Lớn bơn., trội hơn một chút về Cỡ, kích thước, trinh độ, năng, VY. Chị nhĩữnh hm cô Vẻ trinh đô anh tạ có nhần nhĩnh hơm. // nhinh nhữnh nấ độ ÍÙ). nhíp ở. EH. đế. dùng gồm hai thanh kim loạt nhỏ, mỏng vả Củng, cỏ khả kẹp và năng giữ chặt, thường để nhổ râu. Nhrnp nhớ tru. + Lò xp băng thanh kim loại dùng để CƠN, trong xe, Nhỉn diô.</w:t>
      </w:r>
    </w:p>
    <w:p>
      <w:r>
        <w:rPr>
          <w:b/>
        </w:rPr>
        <w:t xml:space="preserve"> Xe bị gấy nhị</w:t>
      </w:r>
      <w:r>
        <w:rPr>
          <w:i/>
        </w:rPr>
        <w:t>phụ từ</w:t>
      </w:r>
      <w:r/>
    </w:p>
    <w:p>
      <w:r>
        <w:rPr>
          <w:b/>
        </w:rPr>
        <w:t xml:space="preserve"> nhịp; </w:t>
      </w:r>
      <w:r>
        <w:rPr>
          <w:i/>
        </w:rPr>
        <w:t>danh từ</w:t>
      </w:r>
      <w:r>
        <w:t xml:space="preserve"> Khoảng cách giữa hai tụ hoặc mổ cầu liên nhau. Nhip cẩu. Ciẩu dài ha nhịn.</w:t>
      </w:r>
    </w:p>
    <w:p>
      <w:r>
        <w:rPr>
          <w:b/>
        </w:rPr>
        <w:t xml:space="preserve"> nhịp; Ld 1 Sự nổi tiếp và lắp lại một cách đều bằng nhau tuần hoàn các độ dải thời gian để đánh nhị</w:t>
      </w:r>
      <w:r>
        <w:rPr>
          <w:i/>
        </w:rPr>
        <w:t>phụ từ</w:t>
      </w:r>
      <w:r/>
    </w:p>
    <w:p>
      <w:r>
        <w:rPr>
          <w:b/>
        </w:rPr>
        <w:t xml:space="preserve"> Nhịp lảm nền cho nhạ</w:t>
      </w:r>
      <w:r>
        <w:rPr>
          <w:i/>
        </w:rPr>
        <w:t>cảm từ</w:t>
      </w:r>
      <w:r>
        <w:t xml:space="preserve"> đều đặn một lắp lại tnột cách ? Sư nỔi tiếp và ïHHq. một quả trình nảo hoạt động hay thở: Nhịp tìm, Hoà vào nhịp sống (B.</w:t>
      </w:r>
    </w:p>
    <w:p>
      <w:r>
        <w:rPr>
          <w:b/>
        </w:rPr>
        <w:t>} Tiếng hoả theo nhị</w:t>
      </w:r>
      <w:r>
        <w:rPr>
          <w:i/>
        </w:rPr>
        <w:t>phụ từ</w:t>
      </w:r>
      <w:r/>
    </w:p>
    <w:p>
      <w:r>
        <w:rPr>
          <w:b/>
        </w:rPr>
        <w:t xml:space="preserve"> (1</w:t>
      </w:r>
      <w:r>
        <w:rPr>
          <w:i/>
        </w:rPr>
        <w:t>danh từ</w:t>
      </w:r>
      <w:r>
        <w:t>).</w:t>
      </w:r>
    </w:p>
    <w:p>
      <w:r>
        <w:rPr>
          <w:b/>
        </w:rPr>
        <w:t xml:space="preserve"> Cùng II </w:t>
      </w:r>
      <w:r>
        <w:rPr>
          <w:i/>
        </w:rPr>
        <w:t>động từ</w:t>
      </w:r>
      <w:r>
        <w:t xml:space="preserve"> bước chân. then 211205 nhịp: íph.</w:t>
      </w:r>
    </w:p>
    <w:p>
      <w:r>
        <w:rPr>
          <w:b/>
        </w:rPr>
        <w:t xml:space="preserve">; tuần hoàn lại một nhịp điệu </w:t>
      </w:r>
      <w:r>
        <w:rPr>
          <w:i/>
        </w:rPr>
        <w:t>danh từ</w:t>
      </w:r>
      <w:r>
        <w:t xml:space="preserve"> 1 Sự lặp xếp theo những hinh các âm mạnh và nhẹ sắp điêu khoan thai. Bản ÍrHưởnNgG nhất định, Nhịp hư nhỉín đó. Làm việc với nhịn điệu. 2 cq gian điêu khủn [rưƠrg.</w:t>
      </w:r>
    </w:p>
    <w:p>
      <w:r>
        <w:rPr>
          <w:b/>
        </w:rPr>
        <w:t xml:space="preserve"> hải há</w:t>
      </w:r>
      <w:r>
        <w:rPr>
          <w:i/>
        </w:rPr>
        <w:t>tính từ</w:t>
      </w:r>
      <w:r/>
    </w:p>
    <w:p>
      <w:r>
        <w:rPr>
          <w:b/>
        </w:rPr>
        <w:t xml:space="preserve"> bản nhạc, nhanh của nhip đồ </w:t>
      </w:r>
      <w:r>
        <w:rPr>
          <w:i/>
        </w:rPr>
        <w:t>danh từ</w:t>
      </w:r>
      <w:r/>
    </w:p>
    <w:p>
      <w:r>
        <w:rPr>
          <w:b/>
        </w:rPr>
        <w:t xml:space="preserve"> 1 Độ nhanh nhịp tiến triển của sự việ</w:t>
      </w:r>
      <w:r>
        <w:rPr>
          <w:i/>
        </w:rPr>
        <w:t>cảm từ</w:t>
      </w:r>
      <w:r>
        <w:t xml:space="preserve"> 2 Mức độ khẩn trương. Vúc Hên với nhịn độ xây dựng. ãn khớp đếu đặn và Theo một nhịp nhảng I. nhịp theo liễng nhàng Chủn bước nHỊP VỚI nhau. Phút triển nhịn nhàng. Phối hợn nhịp irống. nhàn ữ, cln khẽ tao thành những nếp Cử động nhíu: đE. có điều khỏ khi đang mắt gắn trán vung Nhu cần làng đãm chiếu. hoặc đang suy Nhu trán lại như đang kho chịu. 3i} tủ VẺ nghĩ lung cău (ng. Ì).</w:t>
      </w:r>
    </w:p>
    <w:p>
      <w:r>
        <w:rPr>
          <w:b/>
        </w:rPr>
        <w:t xml:space="preserve"> 1</w:t>
      </w:r>
      <w:r>
        <w:rPr>
          <w:i/>
        </w:rPr>
        <w:t>đại từ</w:t>
      </w:r>
      <w:r>
        <w:t>). X4. nhíu; (ph. mồm nói tiếng hặ Tñ mềm (iả.). Lữ nhịu tiếng kia.</w:t>
      </w:r>
    </w:p>
    <w:p>
      <w:r>
        <w:rPr>
          <w:b/>
        </w:rPr>
        <w:t xml:space="preserve"> thành chùm, nho: </w:t>
      </w:r>
      <w:r>
        <w:rPr>
          <w:i/>
        </w:rPr>
        <w:t>danh từ</w:t>
      </w:r>
      <w:r>
        <w:t xml:space="preserve"> Cây thân leo, quả. trủn thiọc để chế để ăn hay TƯỢU VänE. vị ngọt, hạn chế}.</w:t>
      </w:r>
    </w:p>
    <w:p>
      <w:r>
        <w:rPr>
          <w:b/>
        </w:rPr>
        <w:t xml:space="preserve"> sau </w:t>
      </w:r>
      <w:r>
        <w:rPr>
          <w:i/>
        </w:rPr>
        <w:t>danh từ</w:t>
      </w:r>
      <w:r/>
    </w:p>
    <w:p>
      <w:r>
        <w:rPr>
          <w:b/>
        </w:rPr>
        <w:t xml:space="preserve">, kết hợp </w:t>
      </w:r>
      <w:r>
        <w:rPr>
          <w:i/>
        </w:rPr>
        <w:t>danh từ</w:t>
      </w:r>
      <w:r>
        <w:t xml:space="preserve"> (dùng nho; trí thức theo nho giáo thời phong I Người nho. Đao nho (nho giáo). 2 Chữ Nhà nho. bảng Của IIEƯỜI thông: thường Hán (theo cách gọi để nho. Sách Nam thời trước). Học chữ nho. Cụ có biết chút it chữ nho, giúp công nho.</w:t>
      </w:r>
    </w:p>
    <w:p>
      <w:r>
        <w:rPr>
          <w:b/>
        </w:rPr>
        <w:t xml:space="preserve"> 3 Người ở các phủ tờ cho thửa phái và lục sự việc giấy thời trướ</w:t>
      </w:r>
      <w:r>
        <w:rPr>
          <w:i/>
        </w:rPr>
        <w:t>cảm từ</w:t>
      </w:r>
      <w:r>
        <w:t xml:space="preserve"> Lâm nho cho thừa phải.</w:t>
      </w:r>
    </w:p>
    <w:p>
      <w:r>
        <w:rPr>
          <w:b/>
        </w:rPr>
        <w:t xml:space="preserve"> huyện hả nho cỏ tên </w:t>
      </w:r>
      <w:r>
        <w:rPr>
          <w:i/>
        </w:rPr>
        <w:t>danh từ</w:t>
      </w:r>
      <w:r>
        <w:t xml:space="preserve"> (cũ). nho dia tắc đao đức q. Hệ thống nguyên nho giáo thắm do Không Tử chỉnh trị của xã hội phong trật tự vấn theo nho giáo.</w:t>
      </w:r>
    </w:p>
    <w:p>
      <w:r>
        <w:rPr>
          <w:b/>
        </w:rPr>
        <w:t xml:space="preserve"> Nền học nho hạc </w:t>
      </w:r>
      <w:r>
        <w:rPr>
          <w:i/>
        </w:rPr>
        <w:t>danh từ</w:t>
      </w:r>
      <w:r/>
    </w:p>
    <w:p>
      <w:r>
        <w:rPr>
          <w:b/>
        </w:rPr>
        <w:t xml:space="preserve"> nhọ lãm </w:t>
      </w:r>
      <w:r>
        <w:rPr>
          <w:i/>
        </w:rPr>
        <w:t>danh từ</w:t>
      </w:r>
      <w:r>
        <w:t xml:space="preserve"> (cũ). Giới nho sĩ. CÓ học Tthã của Cỏ đảng vẻ tao nho nhã nhà. Con Dẳng nho (kiến nhơ sĩ thời trước). thức nho nhấ. n 1$ 31 nhỏ; (lây).</w:t>
      </w:r>
    </w:p>
    <w:p>
      <w:r>
        <w:rPr>
          <w:b/>
        </w:rPr>
        <w:t xml:space="preserve"> nho </w:t>
      </w:r>
      <w:r>
        <w:rPr>
          <w:i/>
        </w:rPr>
        <w:t>tính từ</w:t>
      </w:r>
      <w:r>
        <w:t xml:space="preserve"> X. làm việc Lãm le.</w:t>
      </w:r>
    </w:p>
    <w:p>
      <w:r>
        <w:rPr>
          <w:b/>
        </w:rPr>
        <w:t xml:space="preserve"> rục rịch nho nhpe </w:t>
      </w:r>
      <w:r>
        <w:rPr>
          <w:i/>
        </w:rPr>
        <w:t>động từ</w:t>
      </w:r>
      <w:r>
        <w:t xml:space="preserve"> (kng. sức minh đó không nên Ìảm mả cũng quả Nho nhoe học cời khinh).</w:t>
      </w:r>
    </w:p>
    <w:p>
      <w:r>
        <w:rPr>
          <w:b/>
        </w:rPr>
        <w:t xml:space="preserve"> HỐ† ngày nấu nướng, giặt nhọ</w:t>
      </w:r>
      <w:r>
        <w:rPr>
          <w:i/>
        </w:rPr>
        <w:t>cảm từ</w:t>
      </w:r>
      <w:r/>
    </w:p>
    <w:p>
      <w:r>
        <w:rPr>
          <w:b/>
        </w:rPr>
        <w:t xml:space="preserve"> Thời nắng làm Việc chẳng nhạ</w:t>
      </w:r>
      <w:r>
        <w:rPr>
          <w:i/>
        </w:rPr>
        <w:t>cảm từ</w:t>
      </w:r>
      <w:r/>
    </w:p>
    <w:p>
      <w:r>
        <w:rPr>
          <w:b/>
        </w:rPr>
        <w:t xml:space="preserve"> nhọc lỏng </w:t>
      </w:r>
      <w:r>
        <w:rPr>
          <w:i/>
        </w:rPr>
        <w:t>tính từ</w:t>
      </w:r>
      <w:r>
        <w:t xml:space="preserve"> phải lọ trạng nghĩ nhiều về nên nhọc làng về chuyện đấy. nhọc t, Khỏ nhọc, vẤt vả. Công việc nhọc nhản. Không nhãn.</w:t>
      </w:r>
    </w:p>
    <w:p>
      <w:r>
        <w:rPr>
          <w:b/>
        </w:rPr>
        <w:t xml:space="preserve"> quản nhọc nhoe nhoét </w:t>
      </w:r>
      <w:r>
        <w:rPr>
          <w:i/>
        </w:rPr>
        <w:t>tính từ</w:t>
      </w:r>
      <w:r/>
    </w:p>
    <w:p>
      <w:r>
        <w:rPr>
          <w:b/>
        </w:rPr>
        <w:t xml:space="preserve"> Có những vết bản loang trông bẩn mắt, Bản nhọc nho‡† những PHực THự</w:t>
      </w:r>
      <w:r>
        <w:rPr>
          <w:i/>
        </w:rPr>
        <w:t>cảm từ</w:t>
      </w:r>
      <w:r>
        <w:t xml:space="preserve"> nhoẻ t LỞỠ trạng thái mực loang ra giấy lâm cho nét chữ nhoả, không tõ. Giấy đn viết “bị nhoè.</w:t>
      </w:r>
    </w:p>
    <w:p>
      <w:r>
        <w:rPr>
          <w:b/>
        </w:rPr>
        <w:t xml:space="preserve"> z Hị làm cho nhoà ổi, mở đi, không còn TÕ né</w:t>
      </w:r>
      <w:r>
        <w:rPr>
          <w:i/>
        </w:rPr>
        <w:t>tính từ</w:t>
      </w:r>
      <w:r/>
    </w:p>
    <w:p>
      <w:r>
        <w:rPr>
          <w:b/>
        </w:rPr>
        <w:t xml:space="preserve"> Chiếc nh bị thám nưưtc nhoệ gắn hế</w:t>
      </w:r>
      <w:r>
        <w:rPr>
          <w:i/>
        </w:rPr>
        <w:t>tính từ</w:t>
      </w:r>
      <w:r/>
    </w:p>
    <w:p>
      <w:r>
        <w:rPr>
          <w:b/>
        </w:rPr>
        <w:t xml:space="preserve"> Hình ảnh tivi bị nhoèẻ, cần chỉnh lai Ch? HẺ£ nhoẻ nhoạt </w:t>
      </w:r>
      <w:r>
        <w:rPr>
          <w:i/>
        </w:rPr>
        <w:t>tính từ</w:t>
      </w:r>
      <w:r>
        <w:t xml:space="preserve"> Nhoèẻ bẩn ra ở nhiều chỗ, ##r ra, lạm nhoẻ nhoeẹt cả trang giấy, Đi nhoẻ trút nhọc! nhoèn nhoan ủg. (hoặc (kng.). điệu nói, Cưởi luôn miệng một cách tự nhiên, đuyên, TIỨC VÕ Äiệng CW nhoen HhhH. nhoàn (Má ướt, đính nhiều đử. A2 yhoảủn. rrhuyên những dư. nhoằn tiệng F4 Cười một cách tự nhiên. thoải miải. Nhoễin NHỆHnG CƯ. INNhoen Lây; nhoen Hh0ch Inục riêng). tnhoöát (. Nhão hay ướt quá mức, dễ đây dính nhớp nháp, khó chịu.</w:t>
      </w:r>
    </w:p>
    <w:p>
      <w:r>
        <w:rPr>
          <w:b/>
        </w:rPr>
        <w:t xml:space="preserve"> Người đi lại nhiều, đất yhuêi (Com) nhãn nhoét*, Áo quân trỏt nho‡t nhoẹt t. (i</w:t>
      </w:r>
      <w:r>
        <w:rPr>
          <w:i/>
        </w:rPr>
        <w:t>đại từ</w:t>
      </w:r>
      <w:r>
        <w:t>). Như nhoẻ!? (nhưng nghĩa mạnh hơn).</w:t>
      </w:r>
    </w:p>
    <w:p>
      <w:r>
        <w:rPr>
          <w:b/>
        </w:rPr>
        <w:t xml:space="preserve"> nhũi QƯỜI nước hay dưới đất di chuyển nhô lên trên bề mặ</w:t>
      </w:r>
      <w:r>
        <w:rPr>
          <w:i/>
        </w:rPr>
        <w:t>tính từ</w:t>
      </w:r>
      <w:r>
        <w:t xml:space="preserve"> Nhơi lân mặt nước, Ciiun nhoi lên bhdỏi mặt đới. trăng nhọi máy (b.).</w:t>
      </w:r>
    </w:p>
    <w:p>
      <w:r>
        <w:rPr>
          <w:b/>
        </w:rPr>
        <w:t xml:space="preserve"> nhoi nhói nhỏi nhỏi </w:t>
      </w:r>
      <w:r>
        <w:rPr>
          <w:i/>
        </w:rPr>
        <w:t>tính từ</w:t>
      </w:r>
      <w:r>
        <w:t xml:space="preserve"> BỊ đau nhức đột ngột, tựa như có nhọn đăm xói mạnh. Đa nhủi kim châm, thương lại nhói lân. Láy: nhai nhói mức độ nhom nheam L (kng. hợp hạn chế). Kém. không đâu vào đ âu Cả. Lên cháy nhom nhem.</w:t>
      </w:r>
    </w:p>
    <w:p>
      <w:r>
        <w:rPr>
          <w:b/>
        </w:rPr>
        <w:t xml:space="preserve"> Biết nhom nằem vôi tiêu tiếng Phá</w:t>
      </w:r>
      <w:r>
        <w:rPr>
          <w:i/>
        </w:rPr>
        <w:t>phụ từ</w:t>
      </w:r>
      <w:r>
        <w:t xml:space="preserve"> 2 Gây yếu, có vẻ không có sức sống. Ngtnh nhóm nhưm. Cây Hhoòm qthem. nhỏm (ph.). X. đồm. nhỏm ngó (ph.). cl071 nhỏm nhỏ (Dh.). tH nhỏm HHỮTH.</w:t>
      </w:r>
    </w:p>
    <w:p>
      <w:r>
        <w:rPr>
          <w:b/>
        </w:rPr>
        <w:t xml:space="preserve"> nhóm, I </w:t>
      </w:r>
      <w:r>
        <w:rPr>
          <w:i/>
        </w:rPr>
        <w:t>đại từ</w:t>
      </w:r>
      <w:r>
        <w:t xml:space="preserve"> Tận hợn gồm một số ít người hoặc sự vậi được hinh thánh những nguyên nhất định. Chín mỗi 'rthỏm Hm :'HNGUỦI. Nhóm bố! khia cổ: Nham mu ,Ä. (kng.). tập nhan lại củng lắm Eì. Chợ nhóm suốt nhóm; Lam cho lửa bắt vào, bén vào chất đốt để chảy lên, Nhóm Nhóm lò, Nhtm 2 Bát đầu có LINH.</w:t>
      </w:r>
    </w:p>
    <w:p>
      <w:r>
        <w:rPr>
          <w:b/>
        </w:rPr>
        <w:t xml:space="preserve"> được cơ sở để tử đỏ có phát triển lên, Phụng trao đấu tranh mới nhóm liên, nhóm họp </w:t>
      </w:r>
      <w:r>
        <w:rPr>
          <w:i/>
        </w:rPr>
        <w:t>động từ</w:t>
      </w:r>
      <w:r>
        <w:t xml:space="preserve"> Họp nhau lại để bản công việc chung. nhon nhón (. lư tả vẻ chay hoặc đi bước ngăn, nhanh và nhẹ. Bước chân nhọn nhón HH mũi đường, Chạy nhơn hơm.</w:t>
      </w:r>
    </w:p>
    <w:p>
      <w:r>
        <w:rPr>
          <w:b/>
        </w:rPr>
        <w:t xml:space="preserve"> nhán; </w:t>
      </w:r>
      <w:r>
        <w:rPr>
          <w:i/>
        </w:rPr>
        <w:t>động từ</w:t>
      </w:r>
      <w:r>
        <w:t xml:space="preserve"> 1 Lẫy vật rời, vụn một cách nhẹ nhằng mấy đầu ngón tay chụm lại. Nhón máy hạt lực chao vao miếng. 2 (kng.). Lấy cắn món tiền hay vật nhỏ. &amp;¿ nhỏn mứt chiếc vị gian nhón; đự. (kết hợp hạn chế). Nhắc chăn lên. chỉ để các đầu ngón chân tiếp xúc với trrảt nền. Nhỏòn "ơyướ lên để 'rồng cho rõ. Nhóún chân ởịi PÚÓH ren.</w:t>
      </w:r>
    </w:p>
    <w:p>
      <w:r>
        <w:rPr>
          <w:b/>
        </w:rPr>
        <w:t xml:space="preserve"> Nhỏn gót với quyển sách nhón nhên (nh.; i</w:t>
      </w:r>
      <w:r>
        <w:rPr>
          <w:i/>
        </w:rPr>
        <w:t>đại từ</w:t>
      </w:r>
      <w:r>
        <w:t>), X. ƑCŒH rẻn.</w:t>
      </w:r>
    </w:p>
    <w:p>
      <w:r>
        <w:rPr>
          <w:b/>
        </w:rPr>
        <w:t xml:space="preserve"> nhọn; </w:t>
      </w:r>
      <w:r>
        <w:rPr>
          <w:i/>
        </w:rPr>
        <w:t>tính từ</w:t>
      </w:r>
      <w:r/>
    </w:p>
    <w:p>
      <w:r>
        <w:rPr>
          <w:b/>
        </w:rPr>
        <w:t xml:space="preserve"> l Có phần đầu nhỏ đẩn lại như hỉnh thủng vật khá</w:t>
      </w:r>
      <w:r>
        <w:rPr>
          <w:i/>
        </w:rPr>
        <w:t>cảm từ</w:t>
      </w:r>
      <w:r>
        <w:t xml:space="preserve"> Gai nhon. nhọn. Fồói chông cha nhọn, Ảnh mắt nhọn (b.).</w:t>
      </w:r>
    </w:p>
    <w:p>
      <w:r>
        <w:rPr>
          <w:b/>
        </w:rPr>
        <w:t xml:space="preserve"> 2 (Góc hình học) nhỏ hơn một BÓC YUÔng, + (knB.; ¡</w:t>
      </w:r>
      <w:r>
        <w:rPr>
          <w:i/>
        </w:rPr>
        <w:t>danh từ</w:t>
      </w:r>
      <w:r/>
    </w:p>
    <w:p>
      <w:r>
        <w:rPr>
          <w:b/>
        </w:rPr>
        <w:t xml:space="preserve"> Nhanh nhẹn HONIE công việ</w:t>
      </w:r>
      <w:r>
        <w:rPr>
          <w:i/>
        </w:rPr>
        <w:t>cảm từ</w:t>
      </w:r>
      <w:r>
        <w:t xml:space="preserve"> Cầm bẻ mà nhọn việc lểm. nhọn; (ph. „} X.</w:t>
      </w:r>
    </w:p>
    <w:p>
      <w:r>
        <w:rPr>
          <w:b/>
        </w:rPr>
        <w:t xml:space="preserve"> đỌØH,, hoặt nhọn </w:t>
      </w:r>
      <w:r>
        <w:rPr>
          <w:i/>
        </w:rPr>
        <w:t>tính từ</w:t>
      </w:r>
      <w:r/>
    </w:p>
    <w:p>
      <w:r>
        <w:rPr>
          <w:b/>
        </w:rPr>
        <w:t xml:space="preserve"> Nhọn đến mức Äiũi chúng nhọn hoät, nhong nhong phỏng nhạc 1g ñnpựưa chạy chậm Nhong | nhong "i4 ông đã vể... (c</w:t>
      </w:r>
      <w:r>
        <w:rPr>
          <w:i/>
        </w:rPr>
        <w:t>danh từ</w:t>
      </w:r>
      <w:r>
        <w:t>).</w:t>
      </w:r>
    </w:p>
    <w:p>
      <w:r>
        <w:rPr>
          <w:b/>
        </w:rPr>
        <w:t xml:space="preserve"> </w:t>
      </w:r>
      <w:r>
        <w:rPr>
          <w:i/>
        </w:rPr>
        <w:t>động từ</w:t>
      </w:r>
      <w:r>
        <w:t xml:space="preserve"> (hoặc t,). (kng.). chạy như kiểu ngựa chạy chậm. Chá chạy nhong nhong, xuốt nhong nhọng đường.</w:t>
      </w:r>
    </w:p>
    <w:p>
      <w:r>
        <w:rPr>
          <w:b/>
        </w:rPr>
        <w:t xml:space="preserve"> qtưoädi nhong nhóng </w:t>
      </w:r>
      <w:r>
        <w:rPr>
          <w:i/>
        </w:rPr>
        <w:t>tính từ</w:t>
      </w:r>
      <w:r>
        <w:t xml:space="preserve"> (kng.). I trạng nhản rỗi chỉ ngỗi chờ ăn hoặc đi bông, VIỆC Hổ? ngày nhong nhóng rong chùm. Ètli lớn mỏ vến nhong nhủng ăn bảm vào bổ trạng Tnong ngón kéo dải. Nhong nhng .ngãt chờ tui, nhỏng nha nhóng nhành |.</w:t>
      </w:r>
    </w:p>
    <w:p>
      <w:r>
        <w:rPr>
          <w:b/>
        </w:rPr>
        <w:t xml:space="preserve"> X, nhàng nháành nhánh t. (ph.; i</w:t>
      </w:r>
      <w:r>
        <w:rPr>
          <w:i/>
        </w:rPr>
        <w:t>danh từ</w:t>
      </w:r>
      <w:r>
        <w:t>}. Đóng đảnh. Trẻ iới những nhữnh. /ƒ Lày: nhỏng như những nhữnh (ý mức độ nhiều).</w:t>
      </w:r>
    </w:p>
    <w:p>
      <w:r>
        <w:rPr>
          <w:b/>
        </w:rPr>
        <w:t xml:space="preserve"> nhộn nhạao nhi, </w:t>
      </w:r>
      <w:r>
        <w:rPr>
          <w:i/>
        </w:rPr>
        <w:t>động từ</w:t>
      </w:r>
      <w:r>
        <w:t xml:space="preserve"> (nh.). Bồi, Nhấn thậm mấy đảm. chứa một số lượng quá nhiều $0 với vãi chưa.</w:t>
      </w:r>
    </w:p>
    <w:p>
      <w:r>
        <w:rPr>
          <w:b/>
        </w:rPr>
        <w:t xml:space="preserve"> Nhi hàng chục Hgunhn trang cần hó chất hẹ</w:t>
      </w:r>
      <w:r>
        <w:rPr>
          <w:i/>
        </w:rPr>
        <w:t>phụ từ</w:t>
      </w:r>
      <w:r>
        <w:t xml:space="preserve"> Cổ nhới đây da. đây.</w:t>
      </w:r>
    </w:p>
    <w:p>
      <w:r>
        <w:rPr>
          <w:b/>
        </w:rPr>
        <w:t xml:space="preserve"> 2 Bắt đầu ÓC phải tiếp nhận thật nhiều kiến thứ</w:t>
      </w:r>
      <w:r>
        <w:rPr>
          <w:i/>
        </w:rPr>
        <w:t>cảm từ</w:t>
      </w:r>
      <w:r>
        <w:t xml:space="preserve"> tư tưởng, hất kể hiển . hay không hiểu. Bị nhỏi nhát âu thứ triết lï lỗi thôi nhõi sọ đe. 1 Nhỏi nhét kiến thực cốt cho nhiền, bất kể hay không hiểu.</w:t>
      </w:r>
    </w:p>
    <w:p>
      <w:r>
        <w:rPr>
          <w:b/>
        </w:rPr>
        <w:t xml:space="preserve"> cần thiết không thiế</w:t>
      </w:r>
      <w:r>
        <w:rPr>
          <w:i/>
        </w:rPr>
        <w:t>tính từ</w:t>
      </w:r>
      <w:r>
        <w:t xml:space="preserve"> ¿Z đạy nhội #0. 2 Làm: cho thấm dần vá ăn sâu vào đầu óe để rồi quảng tin theo, Hhữi %C Hư lƯỚng XOUưangh.</w:t>
      </w:r>
    </w:p>
    <w:p>
      <w:r>
        <w:rPr>
          <w:b/>
        </w:rPr>
        <w:t xml:space="preserve"> nhội 4</w:t>
      </w:r>
      <w:r>
        <w:rPr>
          <w:i/>
        </w:rPr>
        <w:t>danh từ</w:t>
      </w:r>
      <w:r/>
    </w:p>
    <w:p>
      <w:r>
        <w:rPr>
          <w:b/>
        </w:rPr>
        <w:t xml:space="preserve"> tö, la lông chim cỏ ba lá hoa nhỏ mảu xanh nhạt, thường trồng để và lấy nỗ, nhm </w:t>
      </w:r>
      <w:r>
        <w:rPr>
          <w:i/>
        </w:rPr>
        <w:t>danh từ</w:t>
      </w:r>
      <w:r>
        <w:t xml:space="preserve"> Em nhẹ, mặn trắng, khỏ gỉ, dễ mỏng, dẫn nhiệt vả dẫn điện dùng để hợp kim trong công nghiệp hoặc lảm dùng hằng ngây. nhòm nham Nham nhớ, bẩn thiu. Ä#ã: mi hhÖm mham. nhõm nhoäm L {kng. ). Từ động tác uống thô tục, nhai đầy mồm thức ăn. .ấn nhôm nhưưim.</w:t>
      </w:r>
    </w:p>
    <w:p>
      <w:r>
        <w:rPr>
          <w:b/>
        </w:rPr>
        <w:t xml:space="preserve"> Nhai nhằm "rhud—m, nhôm </w:t>
      </w:r>
      <w:r>
        <w:rPr>
          <w:i/>
        </w:rPr>
        <w:t>động từ</w:t>
      </w:r>
      <w:r>
        <w:t xml:space="preserve"> ch. zthưữn, Làm động tác nhữm Đang hè nhữm Nhớm "nưinn Củo hơm nhìn Cho rõ.</w:t>
      </w:r>
    </w:p>
    <w:p>
      <w:r>
        <w:rPr>
          <w:b/>
        </w:rPr>
        <w:t xml:space="preserve"> nhỗn nhao t. (i</w:t>
      </w:r>
      <w:r>
        <w:rPr>
          <w:i/>
        </w:rPr>
        <w:t>danh từ</w:t>
      </w:r>
      <w:r>
        <w:t>}. Có phần nhõn nháo, người nhộn nhao lên Hếng. Bản nhôn nhao.</w:t>
      </w:r>
    </w:p>
    <w:p>
      <w:r>
        <w:rPr>
          <w:b/>
        </w:rPr>
        <w:t xml:space="preserve"> nhõn nhốt, </w:t>
      </w:r>
      <w:r>
        <w:rPr>
          <w:i/>
        </w:rPr>
        <w:t>tính từ</w:t>
      </w:r>
      <w:r/>
    </w:p>
    <w:p>
      <w:r>
        <w:rPr>
          <w:b/>
        </w:rPr>
        <w:t xml:space="preserve"> Có cảm Eiác vừa ñgửa, vừa xót nhự có nhiều châm nhẹ lên đạ, Khăn Tìm nhón nhối ' Hư rằm nhẽn nhốt; </w:t>
      </w:r>
      <w:r>
        <w:rPr>
          <w:i/>
        </w:rPr>
        <w:t>tính từ</w:t>
      </w:r>
      <w:r>
        <w:t xml:space="preserve"> (ph.).</w:t>
      </w:r>
    </w:p>
    <w:p>
      <w:r>
        <w:rPr>
          <w:b/>
        </w:rPr>
        <w:t xml:space="preserve"> Giôn giố</w:t>
      </w:r>
      <w:r>
        <w:rPr>
          <w:i/>
        </w:rPr>
        <w:t>tính từ</w:t>
      </w:r>
      <w:r/>
    </w:p>
    <w:p>
      <w:r>
        <w:rPr>
          <w:b/>
        </w:rPr>
        <w:t xml:space="preserve"> Bưởi chua nhân nhố</w:t>
      </w:r>
      <w:r>
        <w:rPr>
          <w:i/>
        </w:rPr>
        <w:t>tính từ</w:t>
      </w:r>
      <w:r>
        <w:t xml:space="preserve"> nhỗn nhột (. X. THHỚI nhốn nhảo đu, Diễn 1a cảnh hẳn loạn khác thường động của mội số đông bị : hoàng Sợ. Vhốn nhu.</w:t>
      </w:r>
    </w:p>
    <w:p>
      <w:r>
        <w:rPr>
          <w:b/>
        </w:rPr>
        <w:t xml:space="preserve"> 'HÃãW vữ 'chờ: Đảm đồng nhân làng nhốn nho lên vệ củi nhộn </w:t>
      </w:r>
      <w:r>
        <w:rPr>
          <w:i/>
        </w:rPr>
        <w:t>tính từ</w:t>
      </w:r>
      <w:r>
        <w:t xml:space="preserve"> (cũ). Có được yên ổn. thiến nỉnh. Vưng ấy đang nhộn. 2 Có cải vui hơi Ổn d0 đo IEUƯỜI tạo ra. À2: HỢMOI HỘI cầu nhộn cá lên. dụng tạo không khi vụi hơi ồn ao, Biết pha trỏ "ắt nhộn. lĩnh anh tq rất nhón.</w:t>
      </w:r>
    </w:p>
    <w:p>
      <w:r>
        <w:rPr>
          <w:b/>
        </w:rPr>
        <w:t xml:space="preserve"> nhộn nhảng t. (1</w:t>
      </w:r>
      <w:r>
        <w:rPr>
          <w:i/>
        </w:rPr>
        <w:t>danh từ</w:t>
      </w:r>
      <w:r>
        <w:t>) räảnẽ, nhộn Đường Phổ nhộn nhàn E. Cuủnh hản nhòn /NHưữ nhàng, nhộn nhạo đu.</w:t>
      </w:r>
    </w:p>
    <w:p>
      <w:r>
        <w:rPr>
          <w:b/>
        </w:rPr>
        <w:t xml:space="preserve"> (hoặc </w:t>
      </w:r>
      <w:r>
        <w:rPr>
          <w:i/>
        </w:rPr>
        <w:t>tính từ</w:t>
      </w:r>
      <w:r>
        <w:t>). 1 tinh trạnE lộn không ổn không VẺn.</w:t>
      </w:r>
    </w:p>
    <w:p>
      <w:r>
        <w:rPr>
          <w:b/>
        </w:rPr>
        <w:t xml:space="preserve"> km mong </w:t>
      </w:r>
      <w:r>
        <w:rPr>
          <w:i/>
        </w:rPr>
        <w:t>động từ</w:t>
      </w:r>
      <w:r/>
    </w:p>
    <w:p>
      <w:r>
        <w:rPr>
          <w:b/>
        </w:rPr>
        <w:t xml:space="preserve"> Nhự ;thơ, mong nhung </w:t>
      </w:r>
      <w:r>
        <w:rPr>
          <w:i/>
        </w:rPr>
        <w:t>động từ</w:t>
      </w:r>
      <w:r/>
    </w:p>
    <w:p>
      <w:r>
        <w:rPr>
          <w:b/>
        </w:rPr>
        <w:t xml:space="preserve"> Nhớ đến, một cách dạ không ñguiöi, nhưng día diế</w:t>
      </w:r>
      <w:r>
        <w:rPr>
          <w:i/>
        </w:rPr>
        <w:t>tính từ</w:t>
      </w:r>
      <w:r>
        <w:t xml:space="preserve"> Mỗi nhớ FHUNG.</w:t>
      </w:r>
    </w:p>
    <w:p>
      <w:r>
        <w:rPr>
          <w:b/>
        </w:rPr>
        <w:t xml:space="preserve"> thương Như ' thương nhớ nhớ tiãc </w:t>
      </w:r>
      <w:r>
        <w:rPr>
          <w:i/>
        </w:rPr>
        <w:t>động từ</w:t>
      </w:r>
      <w:r>
        <w:t xml:space="preserve"> Nhứ đến với nỗi buồn người những gỉ đó đáng quý mà đã vĩnh viễn Nhớ Hếc "Hgiạn hạn cũ. Nhớ tiếc thửi trai trẻ.</w:t>
      </w:r>
    </w:p>
    <w:p>
      <w:r>
        <w:rPr>
          <w:b/>
        </w:rPr>
        <w:t xml:space="preserve"> nhợ, </w:t>
      </w:r>
      <w:r>
        <w:rPr>
          <w:i/>
        </w:rPr>
        <w:t>danh từ</w:t>
      </w:r>
      <w:r>
        <w:t xml:space="preserve"> (ph.). Dây nhỏ Buốc nhợ vào cần câu.</w:t>
      </w:r>
    </w:p>
    <w:p>
      <w:r>
        <w:rPr>
          <w:b/>
        </w:rPr>
        <w:t xml:space="preserve"> Đầu tây mới nhọ* (ph.). </w:t>
      </w:r>
      <w:r>
        <w:rPr>
          <w:i/>
        </w:rPr>
        <w:t>xem</w:t>
      </w:r>
      <w:r>
        <w:t xml:space="preserve"> lợ, g. (Trân, v,Y.) nhai lại lần thứ hai.</w:t>
      </w:r>
    </w:p>
    <w:p>
      <w:r>
        <w:rPr>
          <w:b/>
        </w:rPr>
        <w:t xml:space="preserve"> Tráu Hnhơi nhời (ph.). </w:t>
      </w:r>
      <w:r>
        <w:rPr>
          <w:i/>
        </w:rPr>
        <w:t>xem</w:t>
      </w:r>
      <w:r>
        <w:t xml:space="preserve"> iỏi. nhải (ph.). Chơi. Đi nhời.</w:t>
      </w:r>
    </w:p>
    <w:p>
      <w:r>
        <w:rPr>
          <w:b/>
        </w:rPr>
        <w:t xml:space="preserve"> nhơm (ph; 1</w:t>
      </w:r>
      <w:r>
        <w:rPr>
          <w:i/>
        </w:rPr>
        <w:t>danh từ</w:t>
      </w:r>
      <w:r>
        <w:t>). x.</w:t>
      </w:r>
    </w:p>
    <w:p>
      <w:r>
        <w:rPr>
          <w:b/>
        </w:rPr>
        <w:t xml:space="preserve"> nham nhớ, nhơm nhấp </w:t>
      </w:r>
      <w:r>
        <w:rPr>
          <w:i/>
        </w:rPr>
        <w:t>tính từ</w:t>
      </w:r>
      <w:r>
        <w:t xml:space="preserve"> X. nhớp (láy). nhởm đự. (ph.).</w:t>
      </w:r>
    </w:p>
    <w:p>
      <w:r>
        <w:rPr>
          <w:b/>
        </w:rPr>
        <w:t xml:space="preserve"> nhớm </w:t>
      </w:r>
      <w:r>
        <w:rPr>
          <w:i/>
        </w:rPr>
        <w:t>động từ</w:t>
      </w:r>
      <w:r>
        <w:t xml:space="preserve"> Nhấc cao lên một chút vị trì trước đủ. Ahỏmn Nhóm lên. Nhớm Hơn bản để kẻ nhơm (ph; cũ). Biến thể Của rthiậm '( “lòng nhân" trong một số tử gốc Hán, di. Bát nhm. những X. HHÁn, nhơn, (ph.; củ). X. Hhớn,. nhữn, (ph.; cù). Biến thể của nhân (“người”) trong một số từ mốc Hán. chân. ñ† nhm.</w:t>
      </w:r>
    </w:p>
    <w:p>
      <w:r>
        <w:rPr>
          <w:b/>
        </w:rPr>
        <w:t xml:space="preserve"> nhưn nhơn </w:t>
      </w:r>
      <w:r>
        <w:rPr>
          <w:i/>
        </w:rPr>
        <w:t>tính từ</w:t>
      </w:r>
      <w:r>
        <w:t xml:space="preserve"> Tô ra trơ H, không có chút sợ hoặc xấu hổ, Bị máng thể mà vẫn nhớm nhơm.</w:t>
      </w:r>
    </w:p>
    <w:p>
      <w:r>
        <w:rPr>
          <w:b/>
        </w:rPr>
        <w:t xml:space="preserve"> nhờn, </w:t>
      </w:r>
      <w:r>
        <w:rPr>
          <w:i/>
        </w:rPr>
        <w:t>động từ</w:t>
      </w:r>
      <w:r>
        <w:t xml:space="preserve"> Không giữ được thái độ mực, phép nh ban đầu, do coi thưởng nhiều lản tiếp xúc dễ đãi. Đá .gua, bọn trẻ đâm nhữm. Thân hưng không nhòm. Nhòn nhờn; TTơn và lắng vi có chất dầu, mỡ. Tay nhờn những du ;HỜ. Cht nhờn (kng.</w:t>
      </w:r>
    </w:p>
    <w:p>
      <w:r>
        <w:rPr>
          <w:b/>
        </w:rPr>
        <w:t xml:space="preserve">; thức ăn nhờn nhợi </w:t>
      </w:r>
      <w:r>
        <w:rPr>
          <w:i/>
        </w:rPr>
        <w:t>tính từ</w:t>
      </w:r>
      <w:r>
        <w:t xml:space="preserve"> x. nhọy (áy). nhớn (ph.). Chơi. Đi nhơm.</w:t>
      </w:r>
    </w:p>
    <w:p>
      <w:r>
        <w:rPr>
          <w:b/>
        </w:rPr>
        <w:t xml:space="preserve"> nhớn nha </w:t>
      </w:r>
      <w:r>
        <w:rPr>
          <w:i/>
        </w:rPr>
        <w:t>tính từ</w:t>
      </w:r>
      <w:r>
        <w:t xml:space="preserve"> (kng. Nhớn như. nhởn nha nhón nhữ L. X. như? như nhắn nhd :, Có thong thả, chăm Tã1, ta như không có điều gì phải Phảt lo quan nghi. T¡ Lư3Ờn LÊN, CÓNH nh tq thì cư nhiỉn nhận nha nhữn nhự {y mức độ nhiễu). nhữn Biển thể Của nhãn, trong mội số gốc Hán. Nhơn tiễn Nhữn quan.</w:t>
      </w:r>
    </w:p>
    <w:p>
      <w:r>
        <w:rPr>
          <w:b/>
        </w:rPr>
        <w:t xml:space="preserve"> nhơn </w:t>
      </w:r>
      <w:r>
        <w:rPr>
          <w:i/>
        </w:rPr>
        <w:t>tính từ</w:t>
      </w:r>
      <w:r>
        <w:t xml:space="preserve"> (pnh.). Nhãn tiển. nhn (ph.). Lớn (nói về người). nhón nha nhón nhắc L. X, nhón nhúc (áy).</w:t>
      </w:r>
    </w:p>
    <w:p>
      <w:r>
        <w:rPr>
          <w:b/>
        </w:rPr>
        <w:t xml:space="preserve"> nhăn nhắc hãi, luống Củ vệ Quay nhin chỗ chỏ khác để lỗi thoá</w:t>
      </w:r>
      <w:r>
        <w:rPr>
          <w:i/>
        </w:rPr>
        <w:t>tính từ</w:t>
      </w:r>
      <w:r>
        <w:t xml:space="preserve"> Nhón nhắc như gã /! Lày: nhón nha con gập dua. nhữm nhác (ý mức độ thiểu). nhún Lửn (nói về nhao L. íph.; kngE. ). người). Con cái nhóm nho cả nhớp Bấn.</w:t>
      </w:r>
    </w:p>
    <w:p>
      <w:r>
        <w:rPr>
          <w:b/>
        </w:rPr>
        <w:t xml:space="preserve"> / </w:t>
      </w:r>
      <w:r>
        <w:rPr>
          <w:i/>
        </w:rPr>
        <w:t>tính từ</w:t>
      </w:r>
      <w:r>
        <w:t xml:space="preserve"> (nh.). nhH nhựp độ 1Ð). nhớp nhắp Eắn thiu vả ướt át, cảm giác chiu, Người nhắp mề hội, Trời /Hưa tưởng nhữn nhún.</w:t>
      </w:r>
    </w:p>
    <w:p>
      <w:r>
        <w:rPr>
          <w:b/>
        </w:rPr>
        <w:t xml:space="preserve"> nhớp nhớ t. (¡</w:t>
      </w:r>
      <w:r>
        <w:rPr>
          <w:i/>
        </w:rPr>
        <w:t>danh từ</w:t>
      </w:r>
      <w:r>
        <w:t>).</w:t>
      </w:r>
    </w:p>
    <w:p>
      <w:r>
        <w:rPr>
          <w:b/>
        </w:rPr>
        <w:t xml:space="preserve"> Như nhờ nhứ</w:t>
      </w:r>
      <w:r>
        <w:rPr>
          <w:i/>
        </w:rPr>
        <w:t>phụ từ</w:t>
      </w:r>
      <w:r>
        <w:t xml:space="preserve"> nhủnp nhúa Bản thỉu.</w:t>
      </w:r>
    </w:p>
    <w:p>
      <w:r>
        <w:rPr>
          <w:b/>
        </w:rPr>
        <w:t xml:space="preserve"> </w:t>
      </w:r>
      <w:r>
        <w:rPr>
          <w:i/>
        </w:rPr>
        <w:t>tính từ</w:t>
      </w:r>
      <w:r>
        <w:t xml:space="preserve"> (ph.}.</w:t>
      </w:r>
    </w:p>
    <w:p>
      <w:r>
        <w:rPr>
          <w:b/>
        </w:rPr>
        <w:t xml:space="preserve"> nhớt I</w:t>
      </w:r>
      <w:r>
        <w:rPr>
          <w:i/>
        </w:rPr>
        <w:t>tính từ</w:t>
      </w:r>
      <w:r>
        <w:t xml:space="preserve"> Có tĩnh chất dễ dinh và khó chảy.</w:t>
      </w:r>
    </w:p>
    <w:p>
      <w:r>
        <w:rPr>
          <w:b/>
        </w:rPr>
        <w:t xml:space="preserve"> Đỏ nhứt của IF </w:t>
      </w:r>
      <w:r>
        <w:rPr>
          <w:i/>
        </w:rPr>
        <w:t>danh từ</w:t>
      </w:r>
      <w:r/>
    </w:p>
    <w:p>
      <w:r>
        <w:rPr>
          <w:b/>
        </w:rPr>
        <w:t xml:space="preserve"> l Chất nhẫãy ở ngoài da một số động vậ</w:t>
      </w:r>
      <w:r>
        <w:rPr>
          <w:i/>
        </w:rPr>
        <w:t>tính từ</w:t>
      </w:r>
      <w:r/>
    </w:p>
    <w:p>
      <w:r>
        <w:rPr>
          <w:b/>
        </w:rPr>
        <w:t xml:space="preserve"> Đa hươn có nhớ</w:t>
      </w:r>
      <w:r>
        <w:rPr>
          <w:i/>
        </w:rPr>
        <w:t>tính từ</w:t>
      </w:r>
      <w:r/>
    </w:p>
    <w:p>
      <w:r>
        <w:rPr>
          <w:b/>
        </w:rPr>
        <w:t xml:space="preserve"> 2 (ph,), Dẫu nhờn (dầu nhớt, Hởi tât). Xing pha nhộ</w:t>
      </w:r>
      <w:r>
        <w:rPr>
          <w:i/>
        </w:rPr>
        <w:t>tính từ</w:t>
      </w:r>
      <w:r/>
    </w:p>
    <w:p>
      <w:r>
        <w:rPr>
          <w:b/>
        </w:rPr>
        <w:t xml:space="preserve"> nhớt kẽ </w:t>
      </w:r>
      <w:r>
        <w:rPr>
          <w:i/>
        </w:rPr>
        <w:t>danh từ</w:t>
      </w:r>
      <w:r>
        <w:t xml:space="preserve"> để đo độ nhỏi.</w:t>
      </w:r>
    </w:p>
    <w:p>
      <w:r>
        <w:rPr>
          <w:b/>
        </w:rPr>
        <w:t xml:space="preserve"> Dụng cụ nhớt nhát </w:t>
      </w:r>
      <w:r>
        <w:rPr>
          <w:i/>
        </w:rPr>
        <w:t>tính từ</w:t>
      </w:r>
      <w:r>
        <w:t xml:space="preserve"> Có chất nhờn định dinh và bẩn {nói khải quát). Ä#ñi đất nhót nhất Ni nhớt nhúi tHÔ hồi.</w:t>
      </w:r>
    </w:p>
    <w:p>
      <w:r>
        <w:rPr>
          <w:b/>
        </w:rPr>
        <w:t xml:space="preserve"> nhới nhợt </w:t>
      </w:r>
      <w:r>
        <w:rPr>
          <w:i/>
        </w:rPr>
        <w:t>tính từ</w:t>
      </w:r>
      <w:r/>
    </w:p>
    <w:p>
      <w:r>
        <w:rPr>
          <w:b/>
        </w:rPr>
        <w:t xml:space="preserve"> nhớt nhá</w:t>
      </w:r>
      <w:r>
        <w:rPr>
          <w:i/>
        </w:rPr>
        <w:t>tính từ</w:t>
      </w:r>
      <w:r>
        <w:t xml:space="preserve"> Äfđ hái nhát nhợt.</w:t>
      </w:r>
    </w:p>
    <w:p>
      <w:r>
        <w:rPr>
          <w:b/>
        </w:rPr>
        <w:t xml:space="preserve"> nhựt </w:t>
      </w:r>
      <w:r>
        <w:rPr>
          <w:i/>
        </w:rPr>
        <w:t>tính từ</w:t>
      </w:r>
      <w:r>
        <w:t xml:space="preserve"> (Máu sắc) bạc đi thành nhờ nhỏ, không tươi. Sắc mặt nhọt đi.</w:t>
      </w:r>
    </w:p>
    <w:p>
      <w:r>
        <w:rPr>
          <w:b/>
        </w:rPr>
        <w:t xml:space="preserve"> Da Trắng nhọ</w:t>
      </w:r>
      <w:r>
        <w:rPr>
          <w:i/>
        </w:rPr>
        <w:t>tính từ</w:t>
      </w:r>
      <w:r/>
    </w:p>
    <w:p>
      <w:r>
        <w:rPr>
          <w:b/>
        </w:rPr>
        <w:t xml:space="preserve"> xanh nhợ</w:t>
      </w:r>
      <w:r>
        <w:rPr>
          <w:i/>
        </w:rPr>
        <w:t>tính từ</w:t>
      </w:r>
      <w:r>
        <w:t xml:space="preserve"> jj Lày: nhữmn nhụt (ý mức độ ít). nhợt nhạt (. Í Nhợt (nói khái quát).</w:t>
      </w:r>
    </w:p>
    <w:p>
      <w:r>
        <w:rPr>
          <w:b/>
        </w:rPr>
        <w:t xml:space="preserve"> Nước da nhợt nhạ</w:t>
      </w:r>
      <w:r>
        <w:rPr>
          <w:i/>
        </w:rPr>
        <w:t>tính từ</w:t>
      </w:r>
      <w:r>
        <w:t xml:space="preserve"> Mặt nhợt nhạt, không củn chút mảu. 2 hạt và yếu, không tươi.</w:t>
      </w:r>
    </w:p>
    <w:p>
      <w:r>
        <w:rPr>
          <w:b/>
        </w:rPr>
        <w:t xml:space="preserve"> Năng cuối thu nhợt *ảng nhọt nhạt, Nụ cưa nhọt nhạ</w:t>
      </w:r>
      <w:r>
        <w:rPr>
          <w:i/>
        </w:rPr>
        <w:t>tính từ</w:t>
      </w:r>
      <w:r>
        <w:t xml:space="preserve"> (thưởng đi đôi với kiểm Cương). cách đổi xử, Luc trọng THhH.</w:t>
      </w:r>
    </w:p>
    <w:p>
      <w:r>
        <w:rPr>
          <w:b/>
        </w:rPr>
        <w:t xml:space="preserve">, CHONHE nhu cầu </w:t>
      </w:r>
      <w:r>
        <w:rPr>
          <w:i/>
        </w:rPr>
        <w:t>danh từ</w:t>
      </w:r>
      <w:r/>
    </w:p>
    <w:p>
      <w:r>
        <w:rPr>
          <w:b/>
        </w:rPr>
        <w:t xml:space="preserve"> Điều đòi hỏi của đời tự nhiên vã xã hội. Nhu cầu về ăn, ở, mặ</w:t>
      </w:r>
      <w:r>
        <w:rPr>
          <w:i/>
        </w:rPr>
        <w:t>cảm từ</w:t>
      </w:r>
      <w:r>
        <w:t xml:space="preserve"> Như cầu về xách báo.</w:t>
      </w:r>
    </w:p>
    <w:p>
      <w:r>
        <w:rPr>
          <w:b/>
        </w:rPr>
        <w:t xml:space="preserve"> Thoá mãn như cẩu chát tự VỐN nhu động đ</w:t>
      </w:r>
      <w:r>
        <w:rPr>
          <w:i/>
        </w:rPr>
        <w:t>phụ từ</w:t>
      </w:r>
      <w:r>
        <w:t xml:space="preserve"> động co bóp ống tiêu hoá nhịp nhàng theo để nhảo trôi thức ăn.</w:t>
      </w:r>
    </w:p>
    <w:p>
      <w:r>
        <w:rPr>
          <w:b/>
        </w:rPr>
        <w:t xml:space="preserve"> lượn động ruộ</w:t>
      </w:r>
      <w:r>
        <w:rPr>
          <w:i/>
        </w:rPr>
        <w:t>tính từ</w:t>
      </w:r>
      <w:r/>
    </w:p>
    <w:p>
      <w:r>
        <w:rPr>
          <w:b/>
        </w:rPr>
        <w:t xml:space="preserve"> nhu hoá t. (i</w:t>
      </w:r>
      <w:r>
        <w:rPr>
          <w:i/>
        </w:rPr>
        <w:t>đại từ</w:t>
      </w:r>
      <w:r>
        <w:t>). Mềm mỏng, hơả nhã. Tĩnh tinh nhu họa. Hiển lành, dịu mềm nhu mị đảng, trong hệ đối xử với mọi tIEƯỚI. gửi HH. HH. quan TỊĨHh HnẾt nHH mì.</w:t>
      </w:r>
    </w:p>
    <w:p>
      <w:r>
        <w:rPr>
          <w:b/>
        </w:rPr>
        <w:t xml:space="preserve"> nhụ nhú </w:t>
      </w:r>
      <w:r>
        <w:rPr>
          <w:i/>
        </w:rPr>
        <w:t>động từ</w:t>
      </w:r>
      <w:r>
        <w:t xml:space="preserve"> x. nhú (láy).</w:t>
      </w:r>
    </w:p>
    <w:p>
      <w:r>
        <w:rPr>
          <w:b/>
        </w:rPr>
        <w:t xml:space="preserve"> nhược </w:t>
      </w:r>
      <w:r>
        <w:rPr>
          <w:i/>
        </w:rPr>
        <w:t>tính từ</w:t>
      </w:r>
      <w:r>
        <w:t xml:space="preserve"> Miềm yếu, đám có nhụ không những khi căn thiết với bất cử ai.</w:t>
      </w:r>
    </w:p>
    <w:p>
      <w:r>
        <w:rPr>
          <w:b/>
        </w:rPr>
        <w:t xml:space="preserve"> Thái đã nhu nhượ</w:t>
      </w:r>
      <w:r>
        <w:rPr>
          <w:i/>
        </w:rPr>
        <w:t>cảm từ</w:t>
      </w:r>
      <w:r/>
    </w:p>
    <w:p>
      <w:r>
        <w:rPr>
          <w:b/>
        </w:rPr>
        <w:t xml:space="preserve"> nhu yếu </w:t>
      </w:r>
      <w:r>
        <w:rPr>
          <w:i/>
        </w:rPr>
        <w:t>danh từ</w:t>
      </w:r>
      <w:r>
        <w:t xml:space="preserve"> (id,).</w:t>
      </w:r>
    </w:p>
    <w:p>
      <w:r>
        <w:rPr>
          <w:b/>
        </w:rPr>
        <w:t xml:space="preserve"> Nhu cầu cần được phẩm nhụ yếu </w:t>
      </w:r>
      <w:r>
        <w:rPr>
          <w:i/>
        </w:rPr>
        <w:t>danh từ</w:t>
      </w:r>
      <w:r>
        <w:t xml:space="preserve"> Vật phẩm cần thiết cho đời sống hằng Gạo, vải, ñgäy. thuốc PHEH" những như vếu phẩm.</w:t>
      </w:r>
    </w:p>
    <w:p>
      <w:r>
        <w:rPr>
          <w:b/>
        </w:rPr>
        <w:t xml:space="preserve"> </w:t>
      </w:r>
      <w:r>
        <w:rPr>
          <w:i/>
        </w:rPr>
        <w:t>động từ</w:t>
      </w:r>
      <w:r>
        <w:t xml:space="preserve"> ! Khuyên (thường tự khuyến minh). Tư nhủ phải cổ nhiều hơm. Nhú thẩm phải bình nh. 2 (ph.}. Hảo.</w:t>
      </w:r>
    </w:p>
    <w:p>
      <w:r>
        <w:rPr>
          <w:b/>
        </w:rPr>
        <w:t xml:space="preserve"> Ảnh nhủ nó ở lại nhũ </w:t>
      </w:r>
      <w:r>
        <w:rPr>
          <w:i/>
        </w:rPr>
        <w:t>danh từ</w:t>
      </w:r>
      <w:r>
        <w:t xml:space="preserve"> Kim nhủ (nói tắt).</w:t>
      </w:r>
    </w:p>
    <w:p>
      <w:r>
        <w:rPr>
          <w:b/>
        </w:rPr>
        <w:t xml:space="preserve"> Cáy sách có chữ ïn nh nhũ danh </w:t>
      </w:r>
      <w:r>
        <w:rPr>
          <w:i/>
        </w:rPr>
        <w:t>danh từ</w:t>
      </w:r>
      <w:r>
        <w:t xml:space="preserve"> (cũ). Tên lúc mới đẻ; phân biệt với tên chính thức khai sinh. trortg nhu đá Chất đá vôi đọng trong thảnh hinh bún mãng mọc ở dưới đất lên (măng đá} và hình bầu vú rủ tử trên trần xuống (vữ đa}.</w:t>
      </w:r>
    </w:p>
    <w:p>
      <w:r>
        <w:rPr>
          <w:b/>
        </w:rPr>
        <w:t xml:space="preserve"> hương </w:t>
      </w:r>
      <w:r>
        <w:rPr>
          <w:i/>
        </w:rPr>
        <w:t>danh từ</w:t>
      </w:r>
      <w:r/>
    </w:p>
    <w:p>
      <w:r>
        <w:rPr>
          <w:b/>
        </w:rPr>
        <w:t xml:space="preserve"> Chải thơm tiết Ta Của IHỘIt loại Õn đổi, đùng làm thuố</w:t>
      </w:r>
      <w:r>
        <w:rPr>
          <w:i/>
        </w:rPr>
        <w:t>cảm từ</w:t>
      </w:r>
      <w:r/>
    </w:p>
    <w:p>
      <w:r>
        <w:rPr>
          <w:b/>
        </w:rPr>
        <w:t xml:space="preserve"> mẫu </w:t>
      </w:r>
      <w:r>
        <w:rPr>
          <w:i/>
        </w:rPr>
        <w:t>danh từ</w:t>
      </w:r>
      <w:r>
        <w:t xml:space="preserve"> (cữ}.</w:t>
      </w:r>
    </w:p>
    <w:p>
      <w:r>
        <w:rPr>
          <w:b/>
        </w:rPr>
        <w:t xml:space="preserve"> Người đàn bà đi ở trong hội cũ, nuôi chủ bằng sữa của mỉnh: vn CCH tương </w:t>
      </w:r>
      <w:r>
        <w:rPr>
          <w:i/>
        </w:rPr>
        <w:t>danh từ</w:t>
      </w:r>
      <w:r/>
    </w:p>
    <w:p>
      <w:r>
        <w:rPr>
          <w:b/>
        </w:rPr>
        <w:t xml:space="preserve"> Hệ những hạt nhỏ chất lông lơ hmg trang một chất 'lỗng khá</w:t>
      </w:r>
      <w:r>
        <w:rPr>
          <w:i/>
        </w:rPr>
        <w:t>cảm từ</w:t>
      </w:r>
      <w:r>
        <w:t xml:space="preserve"> Sg—aø Hươi Là mỗi tươnNG. đu. Mới nhô lên, bắt đấu hiện ra cho thấy một phần. Mâm nhủ lên. Nng mHỚT HÌu. FFQH vưau / Lay: nh nhủ (ý mức độ ít).</w:t>
      </w:r>
    </w:p>
    <w:p>
      <w:r>
        <w:rPr>
          <w:b/>
        </w:rPr>
        <w:t xml:space="preserve"> sâu, đều khắ</w:t>
      </w:r>
      <w:r>
        <w:rPr>
          <w:i/>
        </w:rPr>
        <w:t>phụ từ</w:t>
      </w:r>
      <w:r/>
    </w:p>
    <w:p>
      <w:r>
        <w:rPr>
          <w:b/>
        </w:rPr>
        <w:t xml:space="preserve"> Gáạp nhuän </w:t>
      </w:r>
      <w:r>
        <w:rPr>
          <w:i/>
        </w:rPr>
        <w:t>tính từ</w:t>
      </w:r>
      <w:r/>
    </w:p>
    <w:p>
      <w:r>
        <w:rPr>
          <w:b/>
        </w:rPr>
        <w:t xml:space="preserve"> L(Mim) tưới thẩm nhấn, Cây cối tốt tươi hẳn lên. 2 [ï</w:t>
      </w:r>
      <w:r>
        <w:rPr>
          <w:i/>
        </w:rPr>
        <w:t>danh từ</w:t>
      </w:r>
      <w:r>
        <w:t>}. trủn mua Nhuẫn nhuyễn (nỏi tất).</w:t>
      </w:r>
    </w:p>
    <w:p>
      <w:r>
        <w:rPr>
          <w:b/>
        </w:rPr>
        <w:t xml:space="preserve"> nhuẫn nhị </w:t>
      </w:r>
      <w:r>
        <w:rPr>
          <w:i/>
        </w:rPr>
        <w:t>tính từ</w:t>
      </w:r>
      <w:r>
        <w:t xml:space="preserve"> Đạt được kết hợp hải hoà, hết nhiên tổ. Hai thơ kết sứ: tự nhu ấn nhị tỉnh chiến tấu với tỉnh trữ tình. nhuần nhuyễn £ Nhuẫn nhị. nhụy nhuận trinh độ thánh thạo, vận một cách rãi nhiên. Ván NHHẪn nhuyÊn lí luận vào thực iiễn.</w:t>
      </w:r>
    </w:p>
    <w:p>
      <w:r>
        <w:rPr>
          <w:b/>
        </w:rPr>
        <w:t xml:space="preserve"> nhuẫn </w:t>
      </w:r>
      <w:r>
        <w:rPr>
          <w:i/>
        </w:rPr>
        <w:t>tính từ</w:t>
      </w:r>
      <w:r>
        <w:t xml:space="preserve"> (Năm, lịch) được thêm một trong ngày (theo dương lịch) hoặc một tháng {theo âm lịch) để bù lại khoảng thời đi do cách gian hụt tính lịch khöng phủ hợp với chuyến động của Trải Đất Trửi. Văm † 9344 q năm quanh Mặt xung nhuận, hai củ 20 Năm ai (1985) ngày. thun hai thủng hai.</w:t>
      </w:r>
    </w:p>
    <w:p>
      <w:r>
        <w:rPr>
          <w:b/>
        </w:rPr>
        <w:t xml:space="preserve"> nhuận bút </w:t>
      </w:r>
      <w:r>
        <w:rPr>
          <w:i/>
        </w:rPr>
        <w:t>danh từ</w:t>
      </w:r>
      <w:r>
        <w:t xml:space="preserve"> Tiền trả cho tác g1ả các Trinh thuật, khoa học được xuất bản văn hoá, nghệ hoặc được sử dụng.</w:t>
      </w:r>
    </w:p>
    <w:p>
      <w:r>
        <w:rPr>
          <w:b/>
        </w:rPr>
        <w:t xml:space="preserve"> nhuận chuốt </w:t>
      </w:r>
      <w:r>
        <w:rPr>
          <w:i/>
        </w:rPr>
        <w:t>động từ</w:t>
      </w:r>
      <w:r/>
    </w:p>
    <w:p>
      <w:r>
        <w:rPr>
          <w:b/>
        </w:rPr>
        <w:t xml:space="preserve"> Sửa chữa trau (một tác phãm) cho thêm nhuận tràng </w:t>
      </w:r>
      <w:r>
        <w:rPr>
          <w:i/>
        </w:rPr>
        <w:t>tính từ</w:t>
      </w:r>
      <w:r>
        <w:t xml:space="preserve"> Có táp dụng làm cha phân được không táo bón. Thuốc nhuận tràng. ¿ín đu đủ cho nhuận t#AHE.</w:t>
      </w:r>
    </w:p>
    <w:p>
      <w:r>
        <w:rPr>
          <w:b/>
        </w:rPr>
        <w:t xml:space="preserve"> trường nhuận (ph.). </w:t>
      </w:r>
      <w:r>
        <w:rPr>
          <w:i/>
        </w:rPr>
        <w:t>xem</w:t>
      </w:r>
      <w:r>
        <w:t xml:space="preserve"> nhưn trang.</w:t>
      </w:r>
    </w:p>
    <w:p>
      <w:r>
        <w:rPr>
          <w:b/>
        </w:rPr>
        <w:t xml:space="preserve"> nhắc hắc để đi :'từmpg bước Thột cách nhức khỏ khăn, tìã nhúc đi lại đượ</w:t>
      </w:r>
      <w:r>
        <w:rPr>
          <w:i/>
        </w:rPr>
        <w:t>cảm từ</w:t>
      </w:r>
      <w:r/>
    </w:p>
    <w:p>
      <w:r>
        <w:rPr>
          <w:b/>
        </w:rPr>
        <w:t xml:space="preserve"> chậm chạ</w:t>
      </w:r>
      <w:r>
        <w:rPr>
          <w:i/>
        </w:rPr>
        <w:t>phụ từ</w:t>
      </w:r>
      <w:r>
        <w:t xml:space="preserve"> Nước nhức nhắc nh có nhọi Ở chân. 2 (kng.). Như nhưc nhích.</w:t>
      </w:r>
    </w:p>
    <w:p>
      <w:r>
        <w:rPr>
          <w:b/>
        </w:rPr>
        <w:t xml:space="preserve"> Ngôi không buổn nhục nhứ</w:t>
      </w:r>
      <w:r>
        <w:rPr>
          <w:i/>
        </w:rPr>
        <w:t>cảm từ</w:t>
      </w:r>
      <w:r/>
    </w:p>
    <w:p>
      <w:r>
        <w:rPr>
          <w:b/>
        </w:rPr>
        <w:t xml:space="preserve"> chuyển động một nhúc nhích </w:t>
      </w:r>
      <w:r>
        <w:rPr>
          <w:i/>
        </w:rPr>
        <w:t>động từ</w:t>
      </w:r>
      <w:r>
        <w:t xml:space="preserve"> Cử động nhẹ, ÌL. Ngôi hm không Đẩy mãi nhưc nhích. không nhịch. nhức Mlọi việc vận như cũ, nhc nhịích xấu hồ đến mức khó chỉiu đựng nổi. vì nhục E ¡.</w:t>
      </w:r>
    </w:p>
    <w:p>
      <w:r>
        <w:rPr>
          <w:b/>
        </w:rPr>
        <w:t xml:space="preserve"> cảm thấy minh bị khinh bỉ hoặc đáng khinh bị, danh dự bị xúc phạm nặng nễ. jháy nhụ</w:t>
      </w:r>
      <w:r>
        <w:rPr>
          <w:i/>
        </w:rPr>
        <w:t>cảm từ</w:t>
      </w:r>
      <w:r>
        <w:t xml:space="preserve"> không biết nhuc! (tiếng mắng).</w:t>
      </w:r>
    </w:p>
    <w:p>
      <w:r>
        <w:rPr>
          <w:b/>
        </w:rPr>
        <w:t xml:space="preserve"> IE d. Điều làm cho nhụ</w:t>
      </w:r>
      <w:r>
        <w:rPr>
          <w:i/>
        </w:rPr>
        <w:t>cảm từ</w:t>
      </w:r>
      <w:r/>
    </w:p>
    <w:p>
      <w:r>
        <w:rPr>
          <w:b/>
        </w:rPr>
        <w:t xml:space="preserve"> Äfqng nhụ</w:t>
      </w:r>
      <w:r>
        <w:rPr>
          <w:i/>
        </w:rPr>
        <w:t>cảm từ</w:t>
      </w:r>
      <w:r>
        <w:t xml:space="preserve"> Rửa nhục.</w:t>
      </w:r>
    </w:p>
    <w:p>
      <w:r>
        <w:rPr>
          <w:b/>
        </w:rPr>
        <w:t xml:space="preserve"> khêu nhục </w:t>
      </w:r>
      <w:r>
        <w:rPr>
          <w:i/>
        </w:rPr>
        <w:t>danh từ</w:t>
      </w:r>
      <w:r>
        <w:t xml:space="preserve"> (huặc †. hỏi về xác thịt ở người khác (thường nói về nữ thể đây nhục cẩm. giới).</w:t>
      </w:r>
    </w:p>
    <w:p>
      <w:r>
        <w:rPr>
          <w:b/>
        </w:rPr>
        <w:t xml:space="preserve"> Àđội nhục dục </w:t>
      </w:r>
      <w:r>
        <w:rPr>
          <w:i/>
        </w:rPr>
        <w:t>danh từ</w:t>
      </w:r>
      <w:r/>
    </w:p>
    <w:p>
      <w:r>
        <w:rPr>
          <w:b/>
        </w:rPr>
        <w:t xml:space="preserve"> Lòng ham muốn về xác thị</w:t>
      </w:r>
      <w:r>
        <w:rPr>
          <w:i/>
        </w:rPr>
        <w:t>tính từ</w:t>
      </w:r>
      <w:r>
        <w:t xml:space="preserve"> Thoá F[HñH nhục đc tâm thưởng. phạt làm cho đau đớn về thể hinh Hình nhục lLựng trí la hình thức nhục hình thứ phong kiến.</w:t>
      </w:r>
    </w:p>
    <w:p>
      <w:r>
        <w:rPr>
          <w:b/>
        </w:rPr>
        <w:t xml:space="preserve"> Lhing nhực hình </w:t>
      </w:r>
      <w:r>
        <w:rPr>
          <w:i/>
        </w:rPr>
        <w:t>động từ</w:t>
      </w:r>
      <w:r>
        <w:t xml:space="preserve"> Làm nhục bằng cách chửi mắng. nhục mạ nhục nhã huc, khinh bị, đáng (nói khái Sự đầu hàng nhục quải).</w:t>
      </w:r>
    </w:p>
    <w:p>
      <w:r>
        <w:rPr>
          <w:b/>
        </w:rPr>
        <w:t xml:space="preserve"> nhắn </w:t>
      </w:r>
      <w:r>
        <w:rPr>
          <w:i/>
        </w:rPr>
        <w:t>tính từ</w:t>
      </w:r>
      <w:r>
        <w:t xml:space="preserve"> Bị nhục (nói khái quát}. Xzếp sông nhục Củ Người (CN HHÃf HƯỚC. nhuẽê khi Khi thể hãng hải. Thanh niên đây nhu khí.</w:t>
      </w:r>
    </w:p>
    <w:p>
      <w:r>
        <w:rPr>
          <w:b/>
        </w:rPr>
        <w:t xml:space="preserve"> Lam nhi như E</w:t>
      </w:r>
      <w:r>
        <w:rPr>
          <w:i/>
        </w:rPr>
        <w:t>danh từ</w:t>
      </w:r>
      <w:r>
        <w:t xml:space="preserve"> Đỗ đan bằng tre để xúc bắt tôm. cả. cải nhủi đẩy dưới bùn, nước đg, Dùng hát tôm. cả. kì! nhi tÔm Œ điểm. nhủi; Đa đầu đây tới phía trước, cố khắc vật chướng tử tử di chuyển. phục để nhi vuông đất, Lơmn vừa ẫnH vữa nhủi HẦM. chỗ kín, Nhúi vào 1 (ph.]. Chui vào hàng. 3 (ph. Chủi xuống, chúc xuống. Chiếc máy hay nhĩ xuống.</w:t>
      </w:r>
    </w:p>
    <w:p>
      <w:r>
        <w:rPr>
          <w:b/>
        </w:rPr>
        <w:t xml:space="preserve"> Vấp bờ đất tả nhủi, nhủi (ph.). </w:t>
      </w:r>
      <w:r>
        <w:rPr>
          <w:i/>
        </w:rPr>
        <w:t>xem</w:t>
      </w:r>
      <w:r>
        <w:t xml:space="preserve"> d1; nhúm. Ï đa. Lấy môi ít, mỗt phần vật rời. vụn ngón tay chụm lại. hitm ¡† che nằm cho vào m. Lượng nhỏ nhúm lấy lần.</w:t>
      </w:r>
    </w:p>
    <w:p>
      <w:r>
        <w:rPr>
          <w:b/>
        </w:rPr>
        <w:t xml:space="preserve"> 8ä TIỘT trong HN HUỐI nỗi canh. 2 (kh</w:t>
      </w:r>
      <w:r>
        <w:rPr>
          <w:i/>
        </w:rPr>
        <w:t>phụ từ</w:t>
      </w:r>
      <w:r>
        <w:t xml:space="preserve"> vi lượng It, không đáng kể, Àfđ? nhúứm H gưới. Mới mút nhữm tHấi.</w:t>
      </w:r>
    </w:p>
    <w:p>
      <w:r>
        <w:rPr>
          <w:b/>
        </w:rPr>
        <w:t xml:space="preserve"> nhúm; đz. {ph.). </w:t>
      </w:r>
      <w:r>
        <w:rPr>
          <w:i/>
        </w:rPr>
        <w:t>xem</w:t>
      </w:r>
      <w:r>
        <w:t xml:space="preserve"> nhằm:. Nhưm lửa thối L.L1H.</w:t>
      </w:r>
    </w:p>
    <w:p>
      <w:r>
        <w:rPr>
          <w:b/>
        </w:rPr>
        <w:t xml:space="preserve"> nhủn </w:t>
      </w:r>
      <w:r>
        <w:rPr>
          <w:i/>
        </w:rPr>
        <w:t>động từ</w:t>
      </w:r>
      <w:r>
        <w:t xml:space="preserve"> 1 Trở nên mềm nhũn. ' NEGIM HƯỚC Rủn. Sự nhún nhân ra. 2 (ph.). Mết nhữn Tư.</w:t>
      </w:r>
    </w:p>
    <w:p>
      <w:r>
        <w:rPr>
          <w:b/>
        </w:rPr>
        <w:t xml:space="preserve"> gỗi không bướ</w:t>
      </w:r>
      <w:r>
        <w:rPr>
          <w:i/>
        </w:rPr>
        <w:t>cảm từ</w:t>
      </w:r>
      <w:r>
        <w:t xml:space="preserve"> THHỦn nhun 1. L Quá mềm, gần như nhão Chuối Chín nhữn. Chiếc do nhằun nhữn sẵn rách, Mệt nhủn 2 Tỏ ra mềm mỏng vì h.g,_. thấy nhải chịu nhịn. Đuối l đánh xứ nhữn, Chíu nhữn. nhùn nhãn khiêm tến, nhún nhường (.</w:t>
      </w:r>
    </w:p>
    <w:p>
      <w:r>
        <w:rPr>
          <w:b/>
        </w:rPr>
        <w:t xml:space="preserve"> lũ ra hệ tiếp xúc với khá</w:t>
      </w:r>
      <w:r>
        <w:rPr>
          <w:i/>
        </w:rPr>
        <w:t>cảm từ</w:t>
      </w:r>
      <w:r/>
    </w:p>
    <w:p>
      <w:r>
        <w:rPr>
          <w:b/>
        </w:rPr>
        <w:t xml:space="preserve"> Thái độ trong quan Tim nhuyễn nhia trên có voi, và tận vòi là đầu nhuyên ï</w:t>
      </w:r>
      <w:r>
        <w:rPr>
          <w:i/>
        </w:rPr>
        <w:t>tính từ</w:t>
      </w:r>
      <w:r>
        <w:t xml:space="preserve"> I Nát mềm những hạt nhỏ. thánh kết vào nhau. Bớf nhào rất nhuyên.</w:t>
      </w:r>
    </w:p>
    <w:p>
      <w:r>
        <w:rPr>
          <w:b/>
        </w:rPr>
        <w:t xml:space="preserve"> tri, nhuyễn gieo mạ. 2? (1</w:t>
      </w:r>
      <w:r>
        <w:rPr>
          <w:i/>
        </w:rPr>
        <w:t>danh từ</w:t>
      </w:r>
      <w:r>
        <w:t>}. Rất thành nhuyễn bại thơ. Lới hỏi thánh thạo. Thuốc nhuyễn.</w:t>
      </w:r>
    </w:p>
    <w:p>
      <w:r>
        <w:rPr>
          <w:b/>
        </w:rPr>
        <w:t xml:space="preserve"> Chim </w:t>
      </w:r>
      <w:r>
        <w:rPr>
          <w:i/>
        </w:rPr>
        <w:t>động từ</w:t>
      </w:r>
      <w:r>
        <w:t xml:space="preserve"> (kết hợp hạn chế), Kết vảo với nhau một cách chặt chẽ hải nhiên.</w:t>
      </w:r>
    </w:p>
    <w:p>
      <w:r>
        <w:rPr>
          <w:b/>
        </w:rPr>
        <w:t xml:space="preserve"> Nải hoa, tự dũng nhuyễn vào hình thức thuậ</w:t>
      </w:r>
      <w:r>
        <w:rPr>
          <w:i/>
        </w:rPr>
        <w:t>tính từ</w:t>
      </w:r>
      <w:r/>
    </w:p>
    <w:p>
      <w:r>
        <w:rPr>
          <w:b/>
        </w:rPr>
        <w:t xml:space="preserve"> hưởng: nghệ nhuyễn </w:t>
      </w:r>
      <w:r>
        <w:rPr>
          <w:i/>
        </w:rPr>
        <w:t>danh từ</w:t>
      </w:r>
      <w:r>
        <w:t xml:space="preserve"> x.</w:t>
      </w:r>
    </w:p>
    <w:p>
      <w:r>
        <w:rPr>
          <w:b/>
        </w:rPr>
        <w:t xml:space="preserve"> thân mrểm, Từ biểu như </w:t>
      </w:r>
      <w:r>
        <w:rPr>
          <w:i/>
        </w:rPr>
        <w:t>kết từ</w:t>
      </w:r>
      <w:r>
        <w:t xml:space="preserve"> Ì hệ tương trong quan sảnh về một mặt nào đỏ: tính chất, mức SỰ SỐ độ, cách thức, hinh thức bên TIEƠäI, V.V. Hóm như hôm Ảnh ấy thư ,kk£t1. 1ã Trinh độ như nhau. Bả CH CÓi anh như [.ÚMN..</w:t>
      </w:r>
    </w:p>
    <w:p>
      <w:r>
        <w:rPr>
          <w:b/>
        </w:rPr>
        <w:t xml:space="preserve"> Hỏi như thậ</w:t>
      </w:r>
      <w:r>
        <w:rPr>
          <w:i/>
        </w:rPr>
        <w:t>tính từ</w:t>
      </w:r>
      <w:r>
        <w:t xml:space="preserve"> Nó làm như không để biểu thị dùng trong hợn so những có thể sánh với cái tiêu biểu mức đô rất được nêu Tra.</w:t>
      </w:r>
    </w:p>
    <w:p>
      <w:r>
        <w:rPr>
          <w:b/>
        </w:rPr>
        <w:t xml:space="preserve"> gen Giỏng nhan như đụ</w:t>
      </w:r>
      <w:r>
        <w:rPr>
          <w:i/>
        </w:rPr>
        <w:t>cảm từ</w:t>
      </w:r>
      <w:r>
        <w:t xml:space="preserve"> HH tIÊH. Rõ như ban như hứa mới nhẹn, Như như đen mới khêu (củ.). 3 trang tHũC, biểu Cải sắp nêu là thi mình hoa cho cải vừa nói đến. Các kứmn loại như Từ biểu ở đầu v.v. 4 (dùng miột phần câu). điểu sắp nêu là căn cử cho thấy điều nói đến là không có la hoặc không có mi phải Như ai nây đều biết, thẳng này thường bản cãi. có bão. Như dũi đã đưa tin, đợt rét này côn tôi đảnh điân cho nó, như đa bản đai. lim Với anh hôm khác (khi nói như ai Chẳng thua kém gÌ người hảm ý tự đắc hoặc về mỉnh thì thường tự an Cỏ nhà Có cửa nh dL. hiện, có thế như chơi (kng.)}. Việc này làm xảy Tãä) một cách xong như chơi. Dễ chết như chớt, với nưät rong như điều gặp giỏ Ví trường đã phát hợn đang triển rất nhanh dọ bóng Ví cảnh luôn luôn ở bên hinh với nhự nhau, không lúc riảo TỚI. Thư chẳng như khủng I (Làm việc œ1} (kng.). cỏ điều cả. Fiệc khác thưởng Xảy Tả thể, mà Hó nói cử nhữ kHÔHg À2 hhư hhư Hhư chơi. Nó nhấp mét rưới nh Không.</w:t>
      </w:r>
    </w:p>
    <w:p>
      <w:r>
        <w:rPr>
          <w:b/>
        </w:rPr>
        <w:t xml:space="preserve"> Tược nguyện t1. (củ; ¡</w:t>
      </w:r>
      <w:r>
        <w:rPr>
          <w:i/>
        </w:rPr>
        <w:t>danh từ</w:t>
      </w:r>
      <w:r>
        <w:t>). nIư mong như Tnuỗn..</w:t>
      </w:r>
    </w:p>
    <w:p>
      <w:r>
        <w:rPr>
          <w:b/>
        </w:rPr>
        <w:t xml:space="preserve"> quả k. (i</w:t>
      </w:r>
      <w:r>
        <w:rPr>
          <w:i/>
        </w:rPr>
        <w:t>danh từ</w:t>
      </w:r>
      <w:r>
        <w:t>).</w:t>
      </w:r>
    </w:p>
    <w:p>
      <w:r>
        <w:rPr>
          <w:b/>
        </w:rPr>
        <w:t xml:space="preserve"> quả thậ</w:t>
      </w:r>
      <w:r>
        <w:rPr>
          <w:i/>
        </w:rPr>
        <w:t>tính từ</w:t>
      </w:r>
      <w:r>
        <w:t xml:space="preserve"> như như.</w:t>
      </w:r>
    </w:p>
    <w:p>
      <w:r>
        <w:rPr>
          <w:b/>
        </w:rPr>
        <w:t xml:space="preserve"> xáng nhự </w:t>
      </w:r>
      <w:r>
        <w:rPr>
          <w:i/>
        </w:rPr>
        <w:t>kết từ</w:t>
      </w:r>
      <w:r>
        <w:t xml:space="preserve"> hhư, tựa chonng tim CH. ngay.</w:t>
      </w:r>
    </w:p>
    <w:p>
      <w:r>
        <w:rPr>
          <w:b/>
        </w:rPr>
        <w:t xml:space="preserve"> như tuông </w:t>
      </w:r>
      <w:r>
        <w:rPr>
          <w:i/>
        </w:rPr>
        <w:t>kết từ</w:t>
      </w:r>
      <w:r>
        <w:t xml:space="preserve"> (kng.). Nhrm, ra vẻ như. Erưm hư như không biết ơi cỏ. Nói như vậy. thể nảy. vây (ph.; kng.).</w:t>
      </w:r>
    </w:p>
    <w:p>
      <w:r>
        <w:rPr>
          <w:b/>
        </w:rPr>
        <w:t xml:space="preserve"> kLuậm như vấ</w:t>
      </w:r>
      <w:r>
        <w:rPr>
          <w:i/>
        </w:rPr>
        <w:t>tính từ</w:t>
      </w:r>
      <w:r>
        <w:t xml:space="preserve"> Chực muốn của minh. Được đúng như y như ý †. HH KHÔI sự tmuỐn. sở cầu (cũ).</w:t>
      </w:r>
    </w:p>
    <w:p>
      <w:r>
        <w:rPr>
          <w:b/>
        </w:rPr>
        <w:t xml:space="preserve"> Được như TIGHE như # đến mức: chín đun nấu nhữ </w:t>
      </w:r>
      <w:r>
        <w:rPr>
          <w:i/>
        </w:rPr>
        <w:t>tính từ</w:t>
      </w:r>
      <w:r>
        <w:t xml:space="preserve"> ï¡ (Kön ăn) được Ninh nhữ cả thị nh kĩ. mrẻm tời rã. bung dễ tơi vWT ra. tim 2 Näảt đến mức XƯƠNG. (dùng {b.). 3 khinh nhữ bị xéo nải như. xXIOPHE không (Cơ thể) rã rời, số tổ hợp). mỘT sau f., FOnE Ngướt Đi mỗi nhữ cả chứn.</w:t>
      </w:r>
    </w:p>
    <w:p>
      <w:r>
        <w:rPr>
          <w:b/>
        </w:rPr>
        <w:t xml:space="preserve"> muốn cử động mệt nhữ, nhiều vả đau Bi đánh đón </w:t>
      </w:r>
      <w:r>
        <w:rPr>
          <w:i/>
        </w:rPr>
        <w:t>tính từ</w:t>
      </w:r>
      <w:r>
        <w:t xml:space="preserve"> (kng.). (đến mức như đau nhữ cả rất đau (đến nhiễu vả đánh (kng.). thể chết). Định thể vả tưởng như hử nải cơ cho như tử.</w:t>
      </w:r>
    </w:p>
    <w:p>
      <w:r>
        <w:rPr>
          <w:b/>
        </w:rPr>
        <w:t xml:space="preserve"> (ph.). </w:t>
      </w:r>
      <w:r>
        <w:rPr>
          <w:i/>
        </w:rPr>
        <w:t>xem</w:t>
      </w:r>
      <w:r/>
    </w:p>
    <w:p>
      <w:r>
        <w:rPr>
          <w:b/>
        </w:rPr>
        <w:t xml:space="preserve"> bắ</w:t>
      </w:r>
      <w:r>
        <w:rPr>
          <w:i/>
        </w:rPr>
        <w:t>tính từ</w:t>
      </w:r>
      <w:r>
        <w:t xml:space="preserve"> Với thúc nhữ mỏi để dụ LHmeg Nhữ dịch kế du đưa vào tròng. 2+ Dùng T1ữ.m1 ð phục kịch.</w:t>
      </w:r>
    </w:p>
    <w:p>
      <w:r>
        <w:rPr>
          <w:b/>
        </w:rPr>
        <w:t xml:space="preserve"> tiŒ nhứ í{ph.). </w:t>
      </w:r>
      <w:r>
        <w:rPr>
          <w:i/>
        </w:rPr>
        <w:t>xem</w:t>
      </w:r>
      <w:r/>
    </w:p>
    <w:p>
      <w:r>
        <w:rPr>
          <w:b/>
        </w:rPr>
        <w:t xml:space="preserve"> đ</w:t>
      </w:r>
      <w:r>
        <w:rPr>
          <w:i/>
        </w:rPr>
        <w:t>tính từ</w:t>
      </w:r>
      <w:r/>
    </w:p>
    <w:p>
      <w:r>
        <w:rPr>
          <w:b/>
        </w:rPr>
        <w:t xml:space="preserve"> để nuöi đ</w:t>
      </w:r>
      <w:r>
        <w:rPr>
          <w:i/>
        </w:rPr>
        <w:t>danh từ</w:t>
      </w:r>
      <w:r>
        <w:t xml:space="preserve"> 1 Dịch lỏng lưu thông trong nhựa Nhựa Chất dinh do một Chất dẻo. Vai nhựa. trảm. 3 Nhựa thông. bằng 1h.</w:t>
      </w:r>
    </w:p>
    <w:p>
      <w:r>
        <w:rPr>
          <w:b/>
        </w:rPr>
        <w:t xml:space="preserve"> thường Bitam đác sệt, màu đen, đường ả</w:t>
      </w:r>
      <w:r>
        <w:rPr>
          <w:i/>
        </w:rPr>
        <w:t>danh từ</w:t>
      </w:r>
      <w:r>
        <w:t xml:space="preserve"> nhựa để rải mặt đường. dùng trắng như miủ ở một Chất nhựa nhựa CaDSU, V.V.</w:t>
      </w:r>
    </w:p>
    <w:p>
      <w:r>
        <w:rPr>
          <w:b/>
        </w:rPr>
        <w:t xml:space="preserve"> như HH, Nhưa nuôi cây: thưởng sống </w:t>
      </w:r>
      <w:r>
        <w:rPr>
          <w:i/>
        </w:rPr>
        <w:t>danh từ</w:t>
      </w:r>
      <w:r>
        <w:t xml:space="preserve"> nhựa sinh lực, cho sức sÖnE. cho nguồn trưng đy nhựa HIêH mi tran thanh [gƯỜi. điểm.</w:t>
      </w:r>
    </w:p>
    <w:p>
      <w:r>
        <w:rPr>
          <w:b/>
        </w:rPr>
        <w:t xml:space="preserve"> như khi cỗ ở một Đau tập trunE nhức </w:t>
      </w:r>
      <w:r>
        <w:rPr>
          <w:i/>
        </w:rPr>
        <w:t>tính từ</w:t>
      </w:r>
      <w:r>
        <w:t xml:space="preserve"> nhức thương Nhức răng.</w:t>
      </w:r>
    </w:p>
    <w:p>
      <w:r>
        <w:rPr>
          <w:b/>
        </w:rPr>
        <w:t xml:space="preserve"> nhọt đang sưng mắ</w:t>
      </w:r>
      <w:r>
        <w:rPr>
          <w:i/>
        </w:rPr>
        <w:t>tính từ</w:t>
      </w:r>
      <w:r>
        <w:t xml:space="preserve"> Đầu nhức như Nhìn Lâu nhực suối đêm. rmuức độ Ít}. nhức (Y bố.</w:t>
      </w:r>
    </w:p>
    <w:p>
      <w:r>
        <w:rPr>
          <w:b/>
        </w:rPr>
        <w:t xml:space="preserve"> /j Lây: nHuHE nhố</w:t>
      </w:r>
      <w:r>
        <w:rPr>
          <w:i/>
        </w:rPr>
        <w:t>tính từ</w:t>
      </w:r>
      <w:r>
        <w:t xml:space="preserve"> nhái Như w„hữZ nhức khỏ chịu.</w:t>
      </w:r>
    </w:p>
    <w:p>
      <w:r>
        <w:rPr>
          <w:b/>
        </w:rPr>
        <w:t xml:space="preserve"> đội lền, đau như nhi </w:t>
      </w:r>
      <w:r>
        <w:rPr>
          <w:i/>
        </w:rPr>
        <w:t>tính từ</w:t>
      </w:r>
      <w:r>
        <w:t xml:space="preserve"> Nhức, nhức đến nhức nhi. Nhớ thương nhữc thương nhối (b.}. Tử biểu thị điều sắp nếu ra ngược nhưng Việc nhỏ, đến có BỢI r4. điều vừa Muốn đi.</w:t>
      </w:r>
    </w:p>
    <w:p>
      <w:r>
        <w:rPr>
          <w:b/>
        </w:rPr>
        <w:t xml:space="preserve"> nhưng có ÿ nghĩa XeHI, nhưng biểu thi điều sãp nêu ra mả </w:t>
      </w:r>
      <w:r>
        <w:rPr>
          <w:i/>
        </w:rPr>
        <w:t>kết từ</w:t>
      </w:r>
      <w:r>
        <w:t xml:space="preserve"> nhưng ta cũ TEƯỜI thật trải IIgược là một sự nói đến: như từ điều vửa nghi, suy khó nhọc, hơn). L1 VIỆC (nghĩa mạnh nhưng nhưng THảä Viới. nhức nhưng nhực {láy).</w:t>
      </w:r>
    </w:p>
    <w:p>
      <w:r>
        <w:rPr>
          <w:b/>
        </w:rPr>
        <w:t xml:space="preserve"> những I </w:t>
      </w:r>
      <w:r>
        <w:rPr>
          <w:i/>
        </w:rPr>
        <w:t>danh từ</w:t>
      </w:r>
      <w:r/>
    </w:p>
    <w:p>
      <w:r>
        <w:rPr>
          <w:b/>
        </w:rPr>
        <w:t xml:space="preserve"> (dùng để chỉ phụ trước </w:t>
      </w:r>
      <w:r>
        <w:rPr>
          <w:i/>
        </w:rPr>
        <w:t>danh từ</w:t>
      </w:r>
      <w:r>
        <w:t>). IHỘI SỐ lượng nhiều, không xác định.</w:t>
      </w:r>
    </w:p>
    <w:p>
      <w:r>
        <w:rPr>
          <w:b/>
        </w:rPr>
        <w:t xml:space="preserve"> Bầu trời ch chữ những vi Những giấy dày +, lang Còn (dùng trước dđ, số Từ biểu thị lI </w:t>
      </w:r>
      <w:r>
        <w:rPr>
          <w:i/>
        </w:rPr>
        <w:t>trợ từ</w:t>
      </w:r>
      <w:r>
        <w:t xml:space="preserve"> lượng). nhiều. .</w:t>
      </w:r>
    </w:p>
    <w:p>
      <w:r>
        <w:rPr>
          <w:b/>
        </w:rPr>
        <w:t>ấn nhấn mạnh số lượng quá nhữmư xu hơn tôi những KIƯỜI lắm tuố</w:t>
      </w:r>
      <w:r>
        <w:rPr>
          <w:i/>
        </w:rPr>
        <w:t>tính từ</w:t>
      </w:r>
      <w:r>
        <w:t xml:space="preserve"> LH. thưởng phối hợp + (kng.; với ¿, Củng Ì.</w:t>
      </w:r>
    </w:p>
    <w:p>
      <w:r>
        <w:rPr>
          <w:b/>
        </w:rPr>
        <w:t xml:space="preserve"> biểu thị ý nhấn mạnh số lượng nhiễu như không kế xiế</w:t>
      </w:r>
      <w:r>
        <w:rPr>
          <w:i/>
        </w:rPr>
        <w:t>tính từ</w:t>
      </w:r>
      <w:r/>
    </w:p>
    <w:p>
      <w:r>
        <w:rPr>
          <w:b/>
        </w:rPr>
        <w:t xml:space="preserve"> dấc lì dố</w:t>
      </w:r>
      <w:r>
        <w:rPr>
          <w:i/>
        </w:rPr>
        <w:t>cảm từ</w:t>
      </w:r>
      <w:r>
        <w:t xml:space="preserve"> Đưởng di, những Trong ChHỖng, những gà là gà.</w:t>
      </w:r>
    </w:p>
    <w:p>
      <w:r>
        <w:rPr>
          <w:b/>
        </w:rPr>
        <w:t xml:space="preserve"> 3 (dùng trước </w:t>
      </w:r>
      <w:r>
        <w:rPr>
          <w:i/>
        </w:rPr>
        <w:t>động từ</w:t>
      </w:r>
      <w:r/>
    </w:p>
    <w:p>
      <w:r>
        <w:rPr>
          <w:b/>
        </w:rPr>
        <w:t>), biểu thi nhân mạnh tính chất của một tâm lí, ta như xâm chiếm hế</w:t>
      </w:r>
      <w:r>
        <w:rPr>
          <w:i/>
        </w:rPr>
        <w:t>tính từ</w:t>
      </w:r>
      <w:r>
        <w:t xml:space="preserve"> cả tâm hỗn. Đệm tình cảm không được vị những những hương. Những khuôn lủm.</w:t>
      </w:r>
    </w:p>
    <w:p>
      <w:r>
        <w:rPr>
          <w:b/>
        </w:rPr>
        <w:t xml:space="preserve"> Cho CUN nong những ai </w:t>
      </w:r>
      <w:r>
        <w:rPr>
          <w:i/>
        </w:rPr>
        <w:t>đại từ</w:t>
      </w:r>
      <w:r>
        <w:t xml:space="preserve"> (thường ở đầu Tất cả CÂN). Những ai có thành tích đều thững [Ligười nảo.</w:t>
      </w:r>
    </w:p>
    <w:p>
      <w:r>
        <w:rPr>
          <w:b/>
        </w:rPr>
        <w:t xml:space="preserve"> được khen thương, mặt những những như k. (¡</w:t>
      </w:r>
      <w:r>
        <w:rPr>
          <w:i/>
        </w:rPr>
        <w:t>danh từ</w:t>
      </w:r>
      <w:r>
        <w:t>). Nếu như là. Những PT 1Ó thị húủng việc FỒi. những tưởng Cứ tưởng đầu lã. Những lại thế.</w:t>
      </w:r>
    </w:p>
    <w:p>
      <w:r>
        <w:rPr>
          <w:b/>
        </w:rPr>
        <w:t xml:space="preserve"> HH1, ỉ nưở nhược </w:t>
      </w:r>
      <w:r>
        <w:rPr>
          <w:i/>
        </w:rPr>
        <w:t>tính từ</w:t>
      </w:r>
      <w:r>
        <w:t xml:space="preserve"> (kết hợp hạn chế).</w:t>
      </w:r>
    </w:p>
    <w:p>
      <w:r>
        <w:rPr>
          <w:b/>
        </w:rPr>
        <w:t xml:space="preserve"> mệt, nhọ</w:t>
      </w:r>
      <w:r>
        <w:rPr>
          <w:i/>
        </w:rPr>
        <w:t>cảm từ</w:t>
      </w:r>
      <w:r/>
    </w:p>
    <w:p>
      <w:r>
        <w:rPr>
          <w:b/>
        </w:rPr>
        <w:t xml:space="preserve"> đến mức gắn nhự kiệt sứ</w:t>
      </w:r>
      <w:r>
        <w:rPr>
          <w:i/>
        </w:rPr>
        <w:t>cảm từ</w:t>
      </w:r>
      <w:r/>
    </w:p>
    <w:p>
      <w:r>
        <w:rPr>
          <w:b/>
        </w:rPr>
        <w:t xml:space="preserve"> Người nhược VỈ cổ leo lên hết dố</w:t>
      </w:r>
      <w:r>
        <w:rPr>
          <w:i/>
        </w:rPr>
        <w:t>cảm từ</w:t>
      </w:r>
      <w:r>
        <w:t xml:space="preserve"> Ra sức cuốc đến nhược H TƯỜI. 2 (Điểm) rniểu bị xâm phạm tới thi ánh hưởng nghiêm trọng tới toàn bộ.</w:t>
      </w:r>
    </w:p>
    <w:p>
      <w:r>
        <w:rPr>
          <w:b/>
        </w:rPr>
        <w:t xml:space="preserve"> thính hhượ</w:t>
      </w:r>
      <w:r>
        <w:rPr>
          <w:i/>
        </w:rPr>
        <w:t>cảm từ</w:t>
      </w:r>
      <w:r>
        <w:t xml:space="preserve"> Năm được cải nhược của đổi ĐhHOnG.</w:t>
      </w:r>
    </w:p>
    <w:p>
      <w:r>
        <w:rPr>
          <w:b/>
        </w:rPr>
        <w:t xml:space="preserve"> nhược k. {i</w:t>
      </w:r>
      <w:r>
        <w:rPr>
          <w:i/>
        </w:rPr>
        <w:t>danh từ</w:t>
      </w:r>
      <w:r>
        <w:t>). Còn niểu như. .Ảnh thì làm, nhược bằng không thì thôi. Chỗ kẻm. chỗ nhược yếu. Àđộï nhược điểm lớn của anh ta là hay tự di Những /1HƯỢC chiêm MA PHÁY, nhược 1. (cB}. nước, dân tộc) nhỏ yếu, triển. Chậm Nước THƯỚC tiểu.</w:t>
      </w:r>
    </w:p>
    <w:p>
      <w:r>
        <w:rPr>
          <w:b/>
        </w:rPr>
        <w:t xml:space="preserve"> Län nhược tiểu, nhướn (ph.). </w:t>
      </w:r>
      <w:r>
        <w:rPr>
          <w:i/>
        </w:rPr>
        <w:t>xem</w:t>
      </w:r>
      <w:r>
        <w:t xml:space="preserve"> nhường.</w:t>
      </w:r>
    </w:p>
    <w:p>
      <w:r>
        <w:rPr>
          <w:b/>
        </w:rPr>
        <w:t xml:space="preserve"> nhường: </w:t>
      </w:r>
      <w:r>
        <w:rPr>
          <w:i/>
        </w:rPr>
        <w:t>danh từ</w:t>
      </w:r>
      <w:r>
        <w:t xml:space="preserve"> x. đương (ng. Ï], Để cho khác được nhường; hưởng phần má mình đang hưởng hoặc lẽ ra rúnh được hưởng. Nhưởỡng cho bạn. nhướnn bước cho người khác đi trước, Nhướờng lẽn trước minh. bưước :.HUƯỜỚI giả.</w:t>
      </w:r>
    </w:p>
    <w:p>
      <w:r>
        <w:rPr>
          <w:b/>
        </w:rPr>
        <w:t xml:space="preserve"> VI sẻ áo Giún đờ nhau nhường cm những tôi cần thiết sống khi thiếu thốn, khỏ khăn, Để cho nhường lời </w:t>
      </w:r>
      <w:r>
        <w:rPr>
          <w:i/>
        </w:rPr>
        <w:t>động từ</w:t>
      </w:r>
      <w:r>
        <w:t xml:space="preserve"> (trtr. người khác nói, biển kiển (thưởng lời mi trong người khác biểu kiến). Xïn THHƯỜNH ng AẢ.</w:t>
      </w:r>
    </w:p>
    <w:p>
      <w:r>
        <w:rPr>
          <w:b/>
        </w:rPr>
        <w:t xml:space="preserve"> Chịu phản kém, phần thiệt nhường nhìn </w:t>
      </w:r>
      <w:r>
        <w:rPr>
          <w:i/>
        </w:rPr>
        <w:t>động từ</w:t>
      </w:r>
      <w:r>
        <w:t xml:space="preserve"> mình, để cho người khác được hưởng nhân hơn hệ đối xử (nói khái Nhường trong quan quảt}. nhịn bạn hệ. Làm chị thì phíi Thường nhịn (MẮI) mở to hết nhướng to hẽt cỡ, lông mảy cong lên, cổ mứt để tìm. nhin cho thật rõ. HhưỞng lâng mày nhướng CHỮ. nhượng đa. Bán lại (thường là cái đang dùng).</w:t>
      </w:r>
    </w:p>
    <w:p>
      <w:r>
        <w:rPr>
          <w:b/>
        </w:rPr>
        <w:t xml:space="preserve"> Nhương lại một số để đạ</w:t>
      </w:r>
      <w:r>
        <w:rPr>
          <w:i/>
        </w:rPr>
        <w:t>cảm từ</w:t>
      </w:r>
      <w:r/>
    </w:p>
    <w:p>
      <w:r>
        <w:rPr>
          <w:b/>
        </w:rPr>
        <w:t xml:space="preserve"> Chiu để cho đối bộ ú</w:t>
      </w:r>
      <w:r>
        <w:rPr>
          <w:i/>
        </w:rPr>
        <w:t>phụ từ</w:t>
      </w:r>
      <w:r/>
    </w:p>
    <w:p>
      <w:r>
        <w:rPr>
          <w:b/>
        </w:rPr>
        <w:t xml:space="preserve"> nhượng phương tới, vi yếu do không kiên quyế</w:t>
      </w:r>
      <w:r>
        <w:rPr>
          <w:i/>
        </w:rPr>
        <w:t>tính từ</w:t>
      </w:r>
      <w:r>
        <w:t xml:space="preserve"> Tới phải nhươmg bộ trước thử độ kiên quyết của anh íÍa. không sách vô ¡2 (chm. nhượng. những yên (Vẽ cầu) nêu lí do đáng lẽ cản, không ngán cho điều nỏi đến điều ấy vẫn xảy Ta (nhưng Tả]. fronữ cân ` Tuy ốm anh ấy là về cu có ý nghĩa Hạng quan nhượng bộ.</w:t>
      </w:r>
    </w:p>
    <w:p>
      <w:r>
        <w:rPr>
          <w:b/>
        </w:rPr>
        <w:t xml:space="preserve"> Phân đất của mội nước nhượng địa </w:t>
      </w:r>
      <w:r>
        <w:rPr>
          <w:i/>
        </w:rPr>
        <w:t>danh từ</w:t>
      </w:r>
      <w:r/>
    </w:p>
    <w:p>
      <w:r>
        <w:rPr>
          <w:b/>
        </w:rPr>
        <w:t xml:space="preserve"> thuộc địa nhường nửa thuộc địa buộc phải vĩnh thời han nhất định cho một hoặc trong nước để quốc, nhứt nhấ</w:t>
      </w:r>
      <w:r>
        <w:rPr>
          <w:i/>
        </w:rPr>
        <w:t>tính từ</w:t>
      </w:r>
      <w:r/>
    </w:p>
    <w:p>
      <w:r>
        <w:rPr>
          <w:b/>
        </w:rPr>
        <w:t xml:space="preserve"> I {nh.). </w:t>
      </w:r>
      <w:r>
        <w:rPr>
          <w:i/>
        </w:rPr>
        <w:t>xem</w:t>
      </w:r>
      <w:r>
        <w:t xml:space="preserve"> Biển thể của há? số tử gỐc (nh.). trong một Hán. Nhưt định.</w:t>
      </w:r>
    </w:p>
    <w:p>
      <w:r>
        <w:rPr>
          <w:b/>
        </w:rPr>
        <w:t xml:space="preserve"> Thông nhữ</w:t>
      </w:r>
      <w:r>
        <w:rPr>
          <w:i/>
        </w:rPr>
        <w:t>tính từ</w:t>
      </w:r>
      <w:r>
        <w:t xml:space="preserve"> Biến thể của nhái nhựt íph.; cũ). trong một tử gốc Hán.</w:t>
      </w:r>
    </w:p>
    <w:p>
      <w:r>
        <w:rPr>
          <w:b/>
        </w:rPr>
        <w:t xml:space="preserve"> Chư nh nhự</w:t>
      </w:r>
      <w:r>
        <w:rPr>
          <w:i/>
        </w:rPr>
        <w:t>tính từ</w:t>
      </w:r>
      <w:r/>
    </w:p>
    <w:p>
      <w:r>
        <w:rPr>
          <w:b/>
        </w:rPr>
        <w:t xml:space="preserve"> nhự</w:t>
      </w:r>
      <w:r>
        <w:rPr>
          <w:i/>
        </w:rPr>
        <w:t>tính từ</w:t>
      </w:r>
      <w:r>
        <w:t xml:space="preserve"> nỈ . (nh.]. 1 Nảy. lên bên tế. 2 Nay. Äfấy HIÌM HI. Ni Ki hiệu hoá học của tổ nickel (Hiken).</w:t>
      </w:r>
    </w:p>
    <w:p>
      <w:r>
        <w:rPr>
          <w:b/>
        </w:rPr>
        <w:t xml:space="preserve"> nguyên ni cỗ </w:t>
      </w:r>
      <w:r>
        <w:rPr>
          <w:i/>
        </w:rPr>
        <w:t>đại từ</w:t>
      </w:r>
      <w:r>
        <w:t xml:space="preserve"> (¡đ.}. Sư cã. “ni-cô-tin” hic0m. “ni-kg nh nìrkei.</w:t>
      </w:r>
    </w:p>
    <w:p>
      <w:r>
        <w:rPr>
          <w:b/>
        </w:rPr>
        <w:t xml:space="preserve"> hi lông </w:t>
      </w:r>
      <w:r>
        <w:rPr>
          <w:i/>
        </w:rPr>
        <w:t>xem</w:t>
      </w:r>
      <w:r>
        <w:t xml:space="preserve"> nyưion.</w:t>
      </w:r>
    </w:p>
    <w:p>
      <w:r>
        <w:rPr>
          <w:b/>
        </w:rPr>
        <w:t xml:space="preserve"> Chức HnỈ sư </w:t>
      </w:r>
      <w:r>
        <w:rPr>
          <w:i/>
        </w:rPr>
        <w:t>danh từ</w:t>
      </w:r>
      <w:r>
        <w:t xml:space="preserve"> chọn rong trong EIỚI, [LIKE đương thượng i¡da. kỆ ni-tưđ? Hi?'OEEH.</w:t>
      </w:r>
    </w:p>
    <w:p>
      <w:r>
        <w:rPr>
          <w:b/>
        </w:rPr>
        <w:t xml:space="preserve"> “ni-trat" X.#1a</w:t>
      </w:r>
      <w:r>
        <w:rPr>
          <w:i/>
        </w:rPr>
        <w:t>tính từ</w:t>
      </w:r>
      <w:r>
        <w:t xml:space="preserve"> nỉ trưởng Phật giáo,.</w:t>
      </w:r>
    </w:p>
    <w:p>
      <w:r>
        <w:rPr>
          <w:b/>
        </w:rPr>
        <w:t xml:space="preserve"> chọn </w:t>
      </w:r>
      <w:r>
        <w:rPr>
          <w:i/>
        </w:rPr>
        <w:t>danh từ</w:t>
      </w:r>
      <w:r>
        <w:t xml:space="preserve"> Chức trong trong nñỮ giỚi, với hoa tương đương thượng. "¡ -vả” "iu.</w:t>
      </w:r>
    </w:p>
    <w:p>
      <w:r>
        <w:rPr>
          <w:b/>
        </w:rPr>
        <w:t xml:space="preserve"> nÏ </w:t>
      </w:r>
      <w:r>
        <w:rPr>
          <w:i/>
        </w:rPr>
        <w:t>danh từ</w:t>
      </w:r>
      <w:r>
        <w:t xml:space="preserve"> Hàng dết bằng sơi len chải xơ lên, che lấp sợi dọc vả sợi ngang. Tỉ tê chuyện tâm tình. Cỏ hI non gải Hỉ 1n mẹ. buổn (Tiếng) nhảng, &amp;m ải. thương. Tiếng khóc H 2n.</w:t>
      </w:r>
    </w:p>
    <w:p>
      <w:r>
        <w:rPr>
          <w:b/>
        </w:rPr>
        <w:t xml:space="preserve"> nia </w:t>
      </w:r>
      <w:r>
        <w:rPr>
          <w:i/>
        </w:rPr>
        <w:t>danh từ</w:t>
      </w:r>
      <w:r>
        <w:t xml:space="preserve"> Đó đan khii hinh tròn. _kòng rộng va nông, to hơn cải mẹt, dùng để phơi, đựng. ph ' XHỐnE ma C1.</w:t>
      </w:r>
    </w:p>
    <w:p>
      <w:r>
        <w:rPr>
          <w:b/>
        </w:rPr>
        <w:t xml:space="preserve"> hằng kim loại nĩa </w:t>
      </w:r>
      <w:r>
        <w:rPr>
          <w:i/>
        </w:rPr>
        <w:t>danh từ</w:t>
      </w:r>
      <w:r>
        <w:t xml:space="preserve"> I đĩa.</w:t>
      </w:r>
    </w:p>
    <w:p>
      <w:r>
        <w:rPr>
          <w:b/>
        </w:rPr>
        <w:t xml:space="preserve"> Đỗ thường nin thin đ</w:t>
      </w:r>
      <w:r>
        <w:rPr>
          <w:i/>
        </w:rPr>
        <w:t>phụ từ</w:t>
      </w:r>
      <w:r>
        <w:t xml:space="preserve"> X. nữi thữ nin thính ÌIm không gi, không lên tiếng. thinh mÓỘTP lúc rồi nín thít (kng.). Im bật, hoàn toản không một điều Bị đuốt l? đảnh nNH thứ, // LÂY: HN (y mức độ nhiều).</w:t>
      </w:r>
    </w:p>
    <w:p>
      <w:r>
        <w:rPr>
          <w:b/>
        </w:rPr>
        <w:t xml:space="preserve"> ninh </w:t>
      </w:r>
      <w:r>
        <w:rPr>
          <w:i/>
        </w:rPr>
        <w:t>động từ</w:t>
      </w:r>
      <w:r>
        <w:t xml:space="preserve"> Nấu thức ăn rần, dai cách đun nhỏ lửa vả lầu cho nhửừ. Ninh Chân ninh đự. Khen quả đáng hoặc khen không . đúng, chỉ cốt để làm đẹp lòng (thường nhằm mục đích cầu lợi). lĩnh Nịnh cấp trên, Cười nịnh nịnh bợ (kng.). Tự hạ mình. nịnh một cách hẻn hạ để hạ để cầu lợi (nói khái quát). Chuen thời luôn nịnh bơ. ninh đầm đẹ. (kng. }.</w:t>
      </w:r>
    </w:p>
    <w:p>
      <w:r>
        <w:rPr>
          <w:b/>
        </w:rPr>
        <w:t xml:space="preserve">Nịnh phụ nữ để ninh hót </w:t>
      </w:r>
      <w:r>
        <w:rPr>
          <w:i/>
        </w:rPr>
        <w:t>động từ</w:t>
      </w:r>
      <w:r/>
    </w:p>
    <w:p>
      <w:r>
        <w:rPr>
          <w:b/>
        </w:rPr>
        <w:t xml:space="preserve"> Ninh nọt vả tn hó</w:t>
      </w:r>
      <w:r>
        <w:rPr>
          <w:i/>
        </w:rPr>
        <w:t>tính từ</w:t>
      </w:r>
      <w:r>
        <w:t xml:space="preserve"> nọt đu. Nịnh Hằng cách luồn Củi hèẻn (nói khái quát).</w:t>
      </w:r>
    </w:p>
    <w:p>
      <w:r>
        <w:rPr>
          <w:b/>
        </w:rPr>
        <w:t xml:space="preserve"> (Xwen Khởi ninh thần ninh </w:t>
      </w:r>
      <w:r>
        <w:rPr>
          <w:i/>
        </w:rPr>
        <w:t>danh từ</w:t>
      </w:r>
      <w:r/>
    </w:p>
    <w:p>
      <w:r>
        <w:rPr>
          <w:b/>
        </w:rPr>
        <w:t xml:space="preserve">, Kẻ Đề tôi gian nịnh, </w:t>
      </w:r>
      <w:r>
        <w:rPr>
          <w:i/>
        </w:rPr>
        <w:t>đại từ</w:t>
      </w:r>
      <w:r>
        <w:t xml:space="preserve"> Hỏm đựng sách vở, quần áo xưa. 1 đe.</w:t>
      </w:r>
    </w:p>
    <w:p>
      <w:r>
        <w:rPr>
          <w:b/>
        </w:rPr>
        <w:t xml:space="preserve"> Huộc và thít chặt làm cho bó sá</w:t>
      </w:r>
      <w:r>
        <w:rPr>
          <w:i/>
        </w:rPr>
        <w:t>tính từ</w:t>
      </w:r>
      <w:r>
        <w:t xml:space="preserve"> Mứ ống quản.</w:t>
      </w:r>
    </w:p>
    <w:p>
      <w:r>
        <w:rPr>
          <w:b/>
        </w:rPr>
        <w:t xml:space="preserve"> Nữ </w:t>
      </w:r>
      <w:r>
        <w:rPr>
          <w:i/>
        </w:rPr>
        <w:t>danh từ</w:t>
      </w:r>
      <w:r>
        <w:t xml:space="preserve"> (ph.).</w:t>
      </w:r>
    </w:p>
    <w:p>
      <w:r>
        <w:rPr>
          <w:b/>
        </w:rPr>
        <w:t xml:space="preserve"> Dây thắt nịt vú </w:t>
      </w:r>
      <w:r>
        <w:rPr>
          <w:i/>
        </w:rPr>
        <w:t>danh từ</w:t>
      </w:r>
      <w:r>
        <w:t xml:space="preserve"> @ng.). Xuchiêng.</w:t>
      </w:r>
    </w:p>
    <w:p>
      <w:r>
        <w:rPr>
          <w:b/>
        </w:rPr>
        <w:t xml:space="preserve"> 'nIOgen, mat </w:t>
      </w:r>
      <w:r>
        <w:rPr>
          <w:i/>
        </w:rPr>
        <w:t>danh từ</w:t>
      </w:r>
      <w:r/>
    </w:p>
    <w:p>
      <w:r>
        <w:rPr>
          <w:b/>
        </w:rPr>
        <w:t xml:space="preserve"> Muối của acid nitrị</w:t>
      </w:r>
      <w:r>
        <w:rPr>
          <w:i/>
        </w:rPr>
        <w:t>cảm từ</w:t>
      </w:r>
      <w:r>
        <w:t xml:space="preserve"> nitrogen cv, nơ. đ Khi mâu, không : chiếm phần năm thể tích của không khi, dùng làm liệu chế nguyên phân đạm.</w:t>
      </w:r>
    </w:p>
    <w:p>
      <w:r>
        <w:rPr>
          <w:b/>
        </w:rPr>
        <w:t xml:space="preserve"> “hlu-tdn” HEŒM'fO(H, </w:t>
      </w:r>
      <w:r>
        <w:rPr>
          <w:i/>
        </w:rPr>
        <w:t>động từ</w:t>
      </w:r>
      <w:r>
        <w:t xml:space="preserve"> Nắm lẫy vả kéo lại, kéo xuống, Míu 80. Nu giữ lại, cho đỉi. áo đa, Viviệc giữ nhau không Tiuổn cho tiến hộ hơn minh, thưởng là đối với người ngang hảng.</w:t>
      </w:r>
    </w:p>
    <w:p>
      <w:r>
        <w:rPr>
          <w:b/>
        </w:rPr>
        <w:t xml:space="preserve"> Try tưởng nu áo nhau, nÍu kéo đ</w:t>
      </w:r>
      <w:r>
        <w:rPr>
          <w:i/>
        </w:rPr>
        <w:t>phụ từ</w:t>
      </w:r>
      <w:r>
        <w:t xml:space="preserve"> Niu B1Ữ lại. Bị ;nđ! đảm thẳng níu không để cho đi Nữu kéo khách + giảm giá (b.}. niutơn Ä&amp;. HPMIÍ(H.</w:t>
      </w:r>
    </w:p>
    <w:p>
      <w:r>
        <w:rPr>
          <w:b/>
        </w:rPr>
        <w:t xml:space="preserve"> nivõ phương nắm ngang, </w:t>
      </w:r>
      <w:r>
        <w:rPr>
          <w:i/>
        </w:rPr>
        <w:t>tính từ</w:t>
      </w:r>
      <w:r>
        <w:t>LỚ trạng thái nhu cầu sinh lỉ về ăn bổng được mãn đầy đủ. Bữa đới, No CŨH tua, nhà nào nơ. 2 Ở thái nhu cầu tảo đó đã được thoả mãn hết sức đây đủ, không thể nhận thêm Xuộông Nưởửn.. Bum 1Q 6L0 càng phẳng. K@ Hữ xân E. (kng.</w:t>
      </w:r>
    </w:p>
    <w:p>
      <w:r>
        <w:rPr>
          <w:b/>
        </w:rPr>
        <w:t>; hợp hạn chế), Hết mm, cỏ muốn đượ</w:t>
      </w:r>
      <w:r>
        <w:rPr>
          <w:i/>
        </w:rPr>
        <w:t>cảm từ</w:t>
      </w:r>
      <w:r>
        <w:t xml:space="preserve"> Khóc thươc một bữa CHƯN H0 Dựng. (chm.). (Dung đich]) không thể tan thêm nữa. 5 (chm. chất hữu cơ) không thể kết hợp thêm hguyễn rIÄ0 nữa, Miethan là THỘt carhur Như đữm no bụng đái )}. Hụng thấy thức vẫn thêm ngon no dồn đỏi (kng.). Khi đủ thi ăn uống thãi, mả khi nghèo đói thì nhiều bữa Eỉ ăn; thường tả tỉnh trạng ăn uống, chi tiên không có chừng mực, hoặc tỉnh trạng giàu nghèo thất thường, lúc thì thi thiểu mi thứ.</w:t>
      </w:r>
    </w:p>
    <w:p>
      <w:r>
        <w:rPr>
          <w:b/>
        </w:rPr>
        <w:t xml:space="preserve"> đủ </w:t>
      </w:r>
      <w:r>
        <w:rPr>
          <w:i/>
        </w:rPr>
        <w:t>tính từ</w:t>
      </w:r>
      <w:r/>
    </w:p>
    <w:p>
      <w:r>
        <w:rPr>
          <w:b/>
        </w:rPr>
        <w:t xml:space="preserve"> Đây đủ về sống vật chấ</w:t>
      </w:r>
      <w:r>
        <w:rPr>
          <w:i/>
        </w:rPr>
        <w:t>tính từ</w:t>
      </w:r>
      <w:r>
        <w:t xml:space="preserve"> Họ đâu.</w:t>
      </w:r>
    </w:p>
    <w:p>
      <w:r>
        <w:rPr>
          <w:b/>
        </w:rPr>
        <w:t xml:space="preserve"> nọ nẽ </w:t>
      </w:r>
      <w:r>
        <w:rPr>
          <w:i/>
        </w:rPr>
        <w:t>tính từ</w:t>
      </w:r>
      <w:r>
        <w:t xml:space="preserve"> No tới mức chán, không cỏn thiết nữa. HỎNG ha Ngủ một giặc nọ nề.</w:t>
      </w:r>
    </w:p>
    <w:p>
      <w:r>
        <w:rPr>
          <w:b/>
        </w:rPr>
        <w:t xml:space="preserve"> (nh.). </w:t>
      </w:r>
      <w:r>
        <w:rPr>
          <w:i/>
        </w:rPr>
        <w:t>xem</w:t>
      </w:r>
      <w:r>
        <w:t xml:space="preserve"> i¿,.</w:t>
      </w:r>
    </w:p>
    <w:p>
      <w:r>
        <w:rPr>
          <w:b/>
        </w:rPr>
        <w:t xml:space="preserve"> giới hỉnh CỎ cán làm cunø, Vũ CÔ căng bit đây để bắn </w:t>
      </w:r>
      <w:r>
        <w:rPr>
          <w:i/>
        </w:rPr>
        <w:t>tính từ</w:t>
      </w:r>
      <w:r/>
    </w:p>
    <w:p>
      <w:r>
        <w:rPr>
          <w:b/>
        </w:rPr>
        <w:t xml:space="preserve"> Khô đến TIỨC như không còn mội chút chặt nước náo cả. Phơớt di cho đất n</w:t>
      </w:r>
      <w:r>
        <w:rPr>
          <w:i/>
        </w:rPr>
        <w:t>danh từ</w:t>
      </w:r>
      <w:r>
        <w:t xml:space="preserve"> Chuẩn do Hở. CHỉ HÓ, rất dễ bắi Chẳng. b. Íph.).</w:t>
      </w:r>
    </w:p>
    <w:p>
      <w:r>
        <w:rPr>
          <w:b/>
        </w:rPr>
        <w:t xml:space="preserve"> đượ</w:t>
      </w:r>
      <w:r>
        <w:rPr>
          <w:i/>
        </w:rPr>
        <w:t>cảm từ</w:t>
      </w:r>
      <w:r/>
    </w:p>
    <w:p>
      <w:r>
        <w:rPr>
          <w:b/>
        </w:rPr>
        <w:t xml:space="preserve"> Nẻ biết miệng </w:t>
      </w:r>
      <w:r>
        <w:rPr>
          <w:i/>
        </w:rPr>
        <w:t>động từ</w:t>
      </w:r>
      <w:r>
        <w:t xml:space="preserve"> (kng. Nhự né rmẻữm. mồm Nỏi nhiều vả lớn tiếng, cảm giác khỏ chịu. Nữ nưểm cấi.</w:t>
      </w:r>
    </w:p>
    <w:p>
      <w:r>
        <w:rPr>
          <w:b/>
        </w:rPr>
        <w:t xml:space="preserve"> nỗ; d, | Cọc tiữa một vật, thưởng để trụ hay cho chặ</w:t>
      </w:r>
      <w:r>
        <w:rPr>
          <w:i/>
        </w:rPr>
        <w:t>cảm từ</w:t>
      </w:r>
      <w:r>
        <w:t xml:space="preserve"> Nõ cất Đăng nõ uảo chối. 3 Phần cuống äñ sầu váo Hũng quả, (Qui mỉ! chín Cây, tt Hỗ.</w:t>
      </w:r>
    </w:p>
    <w:p>
      <w:r>
        <w:rPr>
          <w:b/>
        </w:rPr>
        <w:t xml:space="preserve"> Nõ 3 Cng nhỏ trong điểu hút thuốc lào, để cho thuốc Vào đó mà hú</w:t>
      </w:r>
      <w:r>
        <w:rPr>
          <w:i/>
        </w:rPr>
        <w:t>tính từ</w:t>
      </w:r>
      <w:r>
        <w:t xml:space="preserve"> Nã điều. Pê thuốc bở Viện HÃ.</w:t>
      </w:r>
    </w:p>
    <w:p>
      <w:r>
        <w:rPr>
          <w:b/>
        </w:rPr>
        <w:t xml:space="preserve">, nỗ; </w:t>
      </w:r>
      <w:r>
        <w:rPr>
          <w:i/>
        </w:rPr>
        <w:t>danh từ</w:t>
      </w:r>
      <w:r>
        <w:t xml:space="preserve"> (thưởng nói ruộng Ruộng nhà từng gia đỉnh nông căn cảy cấy không cũng vả Tiệp toán bộ thụ hoạch cho nhả lang (một thức bóc lột ở vùng dân tốc Mường Hước tháng Tám).</w:t>
      </w:r>
    </w:p>
    <w:p>
      <w:r>
        <w:rPr>
          <w:b/>
        </w:rPr>
        <w:t xml:space="preserve"> Thang nó </w:t>
      </w:r>
      <w:r>
        <w:rPr>
          <w:i/>
        </w:rPr>
        <w:t>đại từ</w:t>
      </w:r>
      <w:r>
        <w:t xml:space="preserve"> 1 Từ dùng để chỉ người hay vật ở ngôi ba.</w:t>
      </w:r>
    </w:p>
    <w:p>
      <w:r>
        <w:rPr>
          <w:b/>
        </w:rPr>
        <w:t xml:space="preserve"> khi chỉ người thi hàm ý không coi trọng hoặc thần tậ</w:t>
      </w:r>
      <w:r>
        <w:rPr>
          <w:i/>
        </w:rPr>
        <w:t>tính từ</w:t>
      </w:r>
      <w:r>
        <w:t xml:space="preserve"> Tới ' CÓ biết nó. lôi thích hương nó thơm lắm (kng.). người, vật hay S\I VIỆC vỨa nếu ngay trước đó, có tĩnh Chất Tuhư nhắc lại để nhấn mạnh, hoặc đệm thêm cho lời nói có sắc thải tự nhiên. tẩy nó hôn láo lắm. Nói thể cho nó VHỈ. (.</w:t>
      </w:r>
    </w:p>
    <w:p>
      <w:r>
        <w:rPr>
          <w:b/>
        </w:rPr>
        <w:t xml:space="preserve">dj? tỉnh HÔI HỖ (THen </w:t>
      </w:r>
      <w:r>
        <w:rPr>
          <w:i/>
        </w:rPr>
        <w:t>đại từ</w:t>
      </w:r>
      <w:r>
        <w:t xml:space="preserve"> Từ 'đùng để Chỉ cái không xác đình ở cách Xã hay ở trong quá khứ. Đến thảm Điều máy việc kiun.</w:t>
      </w:r>
    </w:p>
    <w:p>
      <w:r>
        <w:rPr>
          <w:b/>
        </w:rPr>
        <w:t xml:space="preserve"> Hảm kia </w:t>
      </w:r>
      <w:r>
        <w:rPr>
          <w:i/>
        </w:rPr>
        <w:t>đại từ</w:t>
      </w:r>
      <w:r>
        <w:t xml:space="preserve"> dùng để chỉ những điều, những cái mà vì lí do nào đó không muốn nói rõ, nói thẳng (hảm nuän tem nọ kia.</w:t>
      </w:r>
    </w:p>
    <w:p>
      <w:r>
        <w:rPr>
          <w:b/>
        </w:rPr>
        <w:t xml:space="preserve"> noãn d, phận trình trứng ở trong hoa, về sau phát triển thảnh nöaãn hảo </w:t>
      </w:r>
      <w:r>
        <w:rPr>
          <w:i/>
        </w:rPr>
        <w:t>danh từ</w:t>
      </w:r>
      <w:r>
        <w:t xml:space="preserve"> (¡d.}. Tế bào trưng.</w:t>
      </w:r>
    </w:p>
    <w:p>
      <w:r>
        <w:rPr>
          <w:b/>
        </w:rPr>
        <w:t xml:space="preserve"> noän sào </w:t>
      </w:r>
      <w:r>
        <w:rPr>
          <w:i/>
        </w:rPr>
        <w:t>danh từ</w:t>
      </w:r>
      <w:r/>
    </w:p>
    <w:p>
      <w:r>
        <w:rPr>
          <w:b/>
        </w:rPr>
        <w:t xml:space="preserve"> (</w:t>
      </w:r>
      <w:r>
        <w:rPr>
          <w:i/>
        </w:rPr>
        <w:t>danh từ</w:t>
      </w:r>
      <w:r>
        <w:t>). Buỗông trứng.</w:t>
      </w:r>
    </w:p>
    <w:p>
      <w:r>
        <w:rPr>
          <w:b/>
        </w:rPr>
        <w:t xml:space="preserve"> nóc </w:t>
      </w:r>
      <w:r>
        <w:rPr>
          <w:i/>
        </w:rPr>
        <w:t>danh từ</w:t>
      </w:r>
      <w:r>
        <w:t xml:space="preserve"> 1 Chỗ cao nhất của mải tiếp giáp nhả, nơi cao nhất giữn các mặt mái.</w:t>
      </w:r>
    </w:p>
    <w:p>
      <w:r>
        <w:rPr>
          <w:b/>
        </w:rPr>
        <w:t xml:space="preserve"> Xhả đột nó</w:t>
      </w:r>
      <w:r>
        <w:rPr>
          <w:i/>
        </w:rPr>
        <w:t>cảm từ</w:t>
      </w:r>
      <w:r>
        <w:t xml:space="preserve"> 1 Phần CỦ]NE cao một số vật, Vúc Hị.</w:t>
      </w:r>
    </w:p>
    <w:p>
      <w:r>
        <w:rPr>
          <w:b/>
        </w:rPr>
        <w:t xml:space="preserve"> nọcs </w:t>
      </w:r>
      <w:r>
        <w:rPr>
          <w:i/>
        </w:rPr>
        <w:t>danh từ</w:t>
      </w:r>
      <w:r/>
    </w:p>
    <w:p>
      <w:r>
        <w:rPr>
          <w:b/>
        </w:rPr>
        <w:t xml:space="preserve"> Chất độc do tuyến đặc biệt tiết ra ở một số loài vậ</w:t>
      </w:r>
      <w:r>
        <w:rPr>
          <w:i/>
        </w:rPr>
        <w:t>tính từ</w:t>
      </w:r>
      <w:r>
        <w:t xml:space="preserve"> Nọc rấn.</w:t>
      </w:r>
    </w:p>
    <w:p>
      <w:r>
        <w:rPr>
          <w:b/>
        </w:rPr>
        <w:t xml:space="preserve"> nọợc; I </w:t>
      </w:r>
      <w:r>
        <w:rPr>
          <w:i/>
        </w:rPr>
        <w:t>danh từ</w:t>
      </w:r>
      <w:r>
        <w:t xml:space="preserve"> 1 Cọc đóng xuống đất để căng ra mà đánh fkhí thi hảnh một hinh phong 2 Cọc cắm xuống đất để cây thân leo bảm vào. Nọc triầu. Nọc thổ) Hiếu. ủg. Căng TIELRI Tà đánh đòn. ra đánh Cho /HỘt trận.</w:t>
      </w:r>
    </w:p>
    <w:p>
      <w:r>
        <w:rPr>
          <w:b/>
        </w:rPr>
        <w:t xml:space="preserve"> nọc độc </w:t>
      </w:r>
      <w:r>
        <w:rPr>
          <w:i/>
        </w:rPr>
        <w:t>danh từ</w:t>
      </w:r>
      <w:r>
        <w:t xml:space="preserve"> Chất độc ở một số loải thường YÍ Cải rất nguy hại về văn hoá, tự tưởng. (ieo rắc nhiễm HC những HỌC độc Ca uăn hoá đổi CV. NócH.</w:t>
      </w:r>
    </w:p>
    <w:p>
      <w:r>
        <w:rPr>
          <w:b/>
        </w:rPr>
        <w:t xml:space="preserve"> đ Lễ kị niệm ngày sinh chúa Jesus (25 tháng mười hai dương lịch), theo Kitô noi </w:t>
      </w:r>
      <w:r>
        <w:rPr>
          <w:i/>
        </w:rPr>
        <w:t>động từ</w:t>
      </w:r>
      <w:r>
        <w:t xml:space="preserve"> I Bị lần theo một lối, một hướng định. Noi theo lối PHÔN mà xuyên qua rưng. Gót người xua (b.).</w:t>
      </w:r>
    </w:p>
    <w:p>
      <w:r>
        <w:rPr>
          <w:b/>
        </w:rPr>
        <w:t xml:space="preserve"> 2 Học tập và lắm theo điều hay, điều tố</w:t>
      </w:r>
      <w:r>
        <w:rPr>
          <w:i/>
        </w:rPr>
        <w:t>tính từ</w:t>
      </w:r>
      <w:r>
        <w:t xml:space="preserve"> Xoi bạn.</w:t>
      </w:r>
    </w:p>
    <w:p>
      <w:r>
        <w:rPr>
          <w:b/>
        </w:rPr>
        <w:t xml:space="preserve"> Noi gương theo, </w:t>
      </w:r>
      <w:r>
        <w:rPr>
          <w:i/>
        </w:rPr>
        <w:t>đại từ</w:t>
      </w:r>
      <w:r>
        <w:t xml:space="preserve"> 1 (ch. vị phân loại sinh học, chị nhóm vật (thường là động vật nuôi) thuộc cùng một loài. những đặc tính di truyền chung. gỏ rỉ. Nài chó xăn.</w:t>
      </w:r>
    </w:p>
    <w:p>
      <w:r>
        <w:rPr>
          <w:b/>
        </w:rPr>
        <w:t xml:space="preserve"> 2 (hưởng chỉ trong một số tổ Giống nòi (nói tập, Yêu HƯỚt thương nội. Tiế</w:t>
      </w:r>
      <w:r>
        <w:rPr>
          <w:i/>
        </w:rPr>
        <w:t>tính từ</w:t>
      </w:r>
      <w:r>
        <w:t xml:space="preserve"> nởi.</w:t>
      </w:r>
    </w:p>
    <w:p>
      <w:r>
        <w:rPr>
          <w:b/>
        </w:rPr>
        <w:t xml:space="preserve"> 3 (dùng phụ sau </w:t>
      </w:r>
      <w:r>
        <w:rPr>
          <w:i/>
        </w:rPr>
        <w:t>danh từ</w:t>
      </w:r>
      <w:r>
        <w:t>).</w:t>
      </w:r>
    </w:p>
    <w:p>
      <w:r>
        <w:rPr>
          <w:b/>
        </w:rPr>
        <w:t xml:space="preserve"> Giống có nhiều đặc tỉnh di truyền 1m việ</w:t>
      </w:r>
      <w:r>
        <w:rPr>
          <w:i/>
        </w:rPr>
        <w:t>tính từ</w:t>
      </w:r>
      <w:r>
        <w:t xml:space="preserve"> (7ả nói", sẵn Hỏi.</w:t>
      </w:r>
    </w:p>
    <w:p>
      <w:r>
        <w:rPr>
          <w:b/>
        </w:rPr>
        <w:t xml:space="preserve"> Nhà F147 tui giống </w:t>
      </w:r>
      <w:r>
        <w:rPr>
          <w:i/>
        </w:rPr>
        <w:t>danh từ</w:t>
      </w:r>
      <w:r>
        <w:t xml:space="preserve"> Như giồng nội.</w:t>
      </w:r>
    </w:p>
    <w:p>
      <w:r>
        <w:rPr>
          <w:b/>
        </w:rPr>
        <w:t xml:space="preserve"> </w:t>
      </w:r>
      <w:r>
        <w:rPr>
          <w:i/>
        </w:rPr>
        <w:t>động từ</w:t>
      </w:r>
      <w:r/>
    </w:p>
    <w:p>
      <w:r>
        <w:rPr>
          <w:b/>
        </w:rPr>
        <w:t xml:space="preserve"> I Phát thành tiếng, thành lời để diễn một nội dung nhất định rong giao tiế</w:t>
      </w:r>
      <w:r>
        <w:rPr>
          <w:i/>
        </w:rPr>
        <w:t>phụ từ</w:t>
      </w:r>
      <w:r>
        <w:t xml:space="preserve"> vậy. Ấn ữ1ổ) HẾH cẩn, nói nên lời (tng.). Hải chến g chẳng thưa. Đã nói là làm. Nói mãi, nó mới nghe. 2 Phát âm, Nái Nam BiÐng lở. 3 Sử :' dụng một thử 'tiểng nảo đỏ. phát ăm để giao tiến.</w:t>
      </w:r>
    </w:p>
    <w:p>
      <w:r>
        <w:rPr>
          <w:b/>
        </w:rPr>
        <w:t xml:space="preserve"> Nói tiếng Việ</w:t>
      </w:r>
      <w:r>
        <w:rPr>
          <w:i/>
        </w:rPr>
        <w:t>tính từ</w:t>
      </w:r>
      <w:r/>
    </w:p>
    <w:p>
      <w:r>
        <w:rPr>
          <w:b/>
        </w:rPr>
        <w:t xml:space="preserve"> được tiếng Hidn, nhưng không nói đượ</w:t>
      </w:r>
      <w:r>
        <w:rPr>
          <w:i/>
        </w:rPr>
        <w:t>cảm từ</w:t>
      </w:r>
      <w:r>
        <w:t xml:space="preserve"> 4 Có trách, chẽ bai, Người ta nói nhiều lắm (ưng để. C0 nỉ nói.</w:t>
      </w:r>
    </w:p>
    <w:p>
      <w:r>
        <w:rPr>
          <w:b/>
        </w:rPr>
        <w:t xml:space="preserve"> Š {i</w:t>
      </w:r>
      <w:r>
        <w:rPr>
          <w:i/>
        </w:rPr>
        <w:t>danh từ</w:t>
      </w:r>
      <w:r>
        <w:t>). Trinh bằng hinh thức nói. Nỏi th Lục Văn tiên. Hút nói”. một nội đung nảo đó. Hức tranh "TÚI VỚT HƯŒUXH xem nhiều điều.</w:t>
      </w:r>
    </w:p>
    <w:p>
      <w:r>
        <w:rPr>
          <w:b/>
        </w:rPr>
        <w:t xml:space="preserve"> Những *ố nói lên củ” một phẩn thấ</w:t>
      </w:r>
      <w:r>
        <w:rPr>
          <w:i/>
        </w:rPr>
        <w:t>tính từ</w:t>
      </w:r>
      <w:r/>
    </w:p>
    <w:p>
      <w:r>
        <w:rPr>
          <w:b/>
        </w:rPr>
        <w:t xml:space="preserve"> Nói VỚI nhgqk bằng ảnh mất đg. (i</w:t>
      </w:r>
      <w:r>
        <w:rPr>
          <w:i/>
        </w:rPr>
        <w:t>danh từ</w:t>
      </w:r>
      <w:r>
        <w:t>). Như hiểu ý ở nói bóng gió Nói xôi cho người ngoài nói niỗ Như nói báng giỏ.</w:t>
      </w:r>
    </w:p>
    <w:p>
      <w:r>
        <w:rPr>
          <w:b/>
        </w:rPr>
        <w:t xml:space="preserve"> cạnh </w:t>
      </w:r>
      <w:r>
        <w:rPr>
          <w:i/>
        </w:rPr>
        <w:t>động từ</w:t>
      </w:r>
      <w:r>
        <w:t xml:space="preserve"> Nói gần nói châm chọc, đả kịch. Nói cạnh PHỐt Cầu. (nhưng cạnh nói kho Như nói canh mạnh hơn}. nói chặn đa. Nói trước để điều người ngăn ngửa gấp nói, sắp làm nói cho phải (kng.: dùng ở đầu cân}. Đúng sự thật thi như thể nảy (cho nên khuyết điểm thật không mức nhự đã nỏi}. Nói ch. nhối, nó không THHỔNH như thế.</w:t>
      </w:r>
    </w:p>
    <w:p>
      <w:r>
        <w:rPr>
          <w:b/>
        </w:rPr>
        <w:t xml:space="preserve"> nói chơi cho vui, không có đích gì khá</w:t>
      </w:r>
      <w:r>
        <w:rPr>
          <w:i/>
        </w:rPr>
        <w:t>cảm từ</w:t>
      </w:r>
      <w:r>
        <w:t xml:space="preserve"> Nỗi chữ mà Hướng nói chua nhãm làm cho chanh chua người ta chịu. chung (dùng làm phần phụ tróng câu). Mỏi một cách bao quát, khỏng tính đến cải cả biệt, cái chỉ có tỉnh chất bộ phận thăm khẳng định). Công việc nói tiên triển tốt, chung 2 (dùng phối hợp với nói nời riêng. PiIÊHg].</w:t>
      </w:r>
    </w:p>
    <w:p>
      <w:r>
        <w:rPr>
          <w:b/>
        </w:rPr>
        <w:t xml:space="preserve"> X chuyện </w:t>
      </w:r>
      <w:r>
        <w:rPr>
          <w:i/>
        </w:rPr>
        <w:t>động từ</w:t>
      </w:r>
      <w:r>
        <w:t xml:space="preserve"> 1 Nói với nhau điều khác ưa cẳi trột cách tự nhiên. vừa nói chuyện. Giờ học không nội Trình CHHYỆNH riếng. 2 vấn để gì một cách có hệ thống trước đông Buổi nói Bải nói chuyện. ñgười. CHHYỆNH 3 (kng.). Tỏ thái độ, cho biết rõ (thường lời răn đe). đổi tôi trong Chuyên VỚI anh! nói chữ khó hiểu Sinh đùng tử ngữ (thường lä tử ngữ gốc Hán). Đã dt lại hay nói chỉ. nói có sách, mách có chứng Nói có căn cử chắn. đảm bảo chắc chắn là nói của đáng tội cưa đụng tôi.</w:t>
      </w:r>
    </w:p>
    <w:p>
      <w:r>
        <w:rPr>
          <w:b/>
        </w:rPr>
        <w:t xml:space="preserve"> Nói để tỏ cứng </w:t>
      </w:r>
      <w:r>
        <w:rPr>
          <w:i/>
        </w:rPr>
        <w:t>động từ</w:t>
      </w:r>
      <w:r>
        <w:t xml:space="preserve"> vững không không lo Rất lo.</w:t>
      </w:r>
    </w:p>
    <w:p>
      <w:r>
        <w:rPr>
          <w:b/>
        </w:rPr>
        <w:t xml:space="preserve"> lũng túng, nhưng vấn nói nói dốc </w:t>
      </w:r>
      <w:r>
        <w:rPr>
          <w:i/>
        </w:rPr>
        <w:t>động từ</w:t>
      </w:r>
      <w:r>
        <w:t xml:space="preserve"> (kng.).</w:t>
      </w:r>
    </w:p>
    <w:p>
      <w:r>
        <w:rPr>
          <w:b/>
        </w:rPr>
        <w:t xml:space="preserve"> Nỏi khoác lác và bịa đặt cho VUI hãy để ra về ta đây, "được cái nội đọc! Chuyên thất lai cử HỘI đọ</w:t>
      </w:r>
      <w:r>
        <w:rPr>
          <w:i/>
        </w:rPr>
        <w:t>cảm từ</w:t>
      </w:r>
      <w:r>
        <w:t xml:space="preserve"> Hưởng nói dỏi Nỗi sai nhằm một cách che giãu điểu IHỚ—NH HỘI CÓH hơm ăn HP, chay nói dõi nói điêu đe, Nöi không những lửa dõi.</w:t>
      </w:r>
    </w:p>
    <w:p>
      <w:r>
        <w:rPr>
          <w:b/>
        </w:rPr>
        <w:t xml:space="preserve"> Đ*Ói điệu cho khú</w:t>
      </w:r>
      <w:r>
        <w:rPr>
          <w:i/>
        </w:rPr>
        <w:t>cảm từ</w:t>
      </w:r>
      <w:r/>
    </w:p>
    <w:p>
      <w:r>
        <w:rPr>
          <w:b/>
        </w:rPr>
        <w:t xml:space="preserve"> Hgười nói đới đa. </w:t>
      </w:r>
      <w:r>
        <w:rPr>
          <w:i/>
        </w:rPr>
        <w:t>xem</w:t>
      </w:r>
      <w:r>
        <w:t xml:space="preserve"> nói đúng ra (dùng ở đầu câu). Đúng li ra (thì nảy, chứ không phải như :'người ta nghĩ).</w:t>
      </w:r>
    </w:p>
    <w:p>
      <w:r>
        <w:rPr>
          <w:b/>
        </w:rPr>
        <w:t xml:space="preserve"> nh có quyên không gay </w:t>
      </w:r>
      <w:r>
        <w:rPr>
          <w:i/>
        </w:rPr>
        <w:t>động từ</w:t>
      </w:r>
      <w:r>
        <w:t xml:space="preserve"> (ph.). Nói mỉa, nhằm làm cho người Fãä Hủi ngữ với nghĩa 1ä chỉ một nhỏm 1 ngườ Iihau.</w:t>
      </w:r>
    </w:p>
    <w:p>
      <w:r>
        <w:rPr>
          <w:b/>
        </w:rPr>
        <w:t xml:space="preserve"> nỏi lói </w:t>
      </w:r>
      <w:r>
        <w:rPr>
          <w:i/>
        </w:rPr>
        <w:t>động từ</w:t>
      </w:r>
      <w:r/>
    </w:p>
    <w:p>
      <w:r>
        <w:rPr>
          <w:b/>
        </w:rPr>
        <w:t xml:space="preserve"> Nói tướ</w:t>
      </w:r>
      <w:r>
        <w:rPr>
          <w:i/>
        </w:rPr>
        <w:t>cảm từ</w:t>
      </w:r>
      <w:r>
        <w:t xml:space="preserve"> 'ÔHữ mỏi lút nói lối đa. Nói gắn như kế Họng ca kịch cổ truyền, trong cải tương, Elong điệu tự do, thường nhạc đệm lâm nền.</w:t>
      </w:r>
    </w:p>
    <w:p>
      <w:r>
        <w:rPr>
          <w:b/>
        </w:rPr>
        <w:t xml:space="preserve"> chứng, không ý, để tự hiểu, “Đuông tmHỘI cầu </w:t>
      </w:r>
      <w:r>
        <w:rPr>
          <w:i/>
        </w:rPr>
        <w:t>động từ</w:t>
      </w:r>
      <w:r>
        <w:t xml:space="preserve"> Nói nước đôi để cho hiểu thế nảo cũng được, Việc gÌ phổi nói Cử Hói t Xem. đợ. Nỏi như khen, nhưng Tại, trách. Nú; mắy câu. Lái không ai đự.</w:t>
      </w:r>
    </w:p>
    <w:p>
      <w:r>
        <w:rPr>
          <w:b/>
        </w:rPr>
        <w:t xml:space="preserve"> Nói nhiều khẻo, nhưng chỉ ngoài Iuiệng, Chỉ giải nói mén, có lậm </w:t>
      </w:r>
      <w:r>
        <w:rPr>
          <w:i/>
        </w:rPr>
        <w:t>động từ</w:t>
      </w:r>
      <w:r>
        <w:t xml:space="preserve"> Nói trong lức nằm mơ.</w:t>
      </w:r>
    </w:p>
    <w:p>
      <w:r>
        <w:rPr>
          <w:b/>
        </w:rPr>
        <w:t xml:space="preserve"> lườn nhằm </w:t>
      </w:r>
      <w:r>
        <w:rPr>
          <w:i/>
        </w:rPr>
        <w:t>động từ</w:t>
      </w:r>
      <w:r>
        <w:t xml:space="preserve"> Nói một cách hú không có cử.</w:t>
      </w:r>
    </w:p>
    <w:p>
      <w:r>
        <w:rPr>
          <w:b/>
        </w:rPr>
        <w:t xml:space="preserve"> Thấp bói móc </w:t>
      </w:r>
      <w:r>
        <w:rPr>
          <w:i/>
        </w:rPr>
        <w:t>động từ</w:t>
      </w:r>
      <w:r>
        <w:t xml:space="preserve"> Nói nhằm châm chọc điều không hay của hgười khác một cách ý.</w:t>
      </w:r>
    </w:p>
    <w:p>
      <w:r>
        <w:rPr>
          <w:b/>
        </w:rPr>
        <w:t xml:space="preserve"> Mới </w:t>
      </w:r>
      <w:r>
        <w:rPr>
          <w:i/>
        </w:rPr>
        <w:t>động từ</w:t>
      </w:r>
      <w:r/>
    </w:p>
    <w:p>
      <w:r>
        <w:rPr>
          <w:b/>
        </w:rPr>
        <w:t xml:space="preserve"> Nói đề tiếp (nỏi _ năng hưu loá</w:t>
      </w:r>
      <w:r>
        <w:rPr>
          <w:i/>
        </w:rPr>
        <w:t>tính từ</w:t>
      </w:r>
      <w:r>
        <w:t xml:space="preserve"> mà biết thấy địa lí ngang đpg. Nói với lẽ thiểu thiện trong công việc, Đã không lâm tại hay nói ngững.</w:t>
      </w:r>
    </w:p>
    <w:p>
      <w:r>
        <w:rPr>
          <w:b/>
        </w:rPr>
        <w:t xml:space="preserve"> ngoa </w:t>
      </w:r>
      <w:r>
        <w:rPr>
          <w:i/>
        </w:rPr>
        <w:t>động từ</w:t>
      </w:r>
      <w:r>
        <w:t xml:space="preserve"> Nói một cách phóng đại, quả xa Hữưoa. Hơod ngon nói ngạt Nhự (nhưng Hợœ nghĩa mạnh hơn), ngọt đựg.</w:t>
      </w:r>
    </w:p>
    <w:p>
      <w:r>
        <w:rPr>
          <w:b/>
        </w:rPr>
        <w:t xml:space="preserve"> Nói đảng, lchéo léo, dễ nghe thuyết Phụ</w:t>
      </w:r>
      <w:r>
        <w:rPr>
          <w:i/>
        </w:rPr>
        <w:t>cảm từ</w:t>
      </w:r>
      <w:r>
        <w:t xml:space="preserve"> Tưưa HNEDOF.</w:t>
      </w:r>
    </w:p>
    <w:p>
      <w:r>
        <w:rPr>
          <w:b/>
        </w:rPr>
        <w:t xml:space="preserve"> Tĩnh II HỘI rigọ</w:t>
      </w:r>
      <w:r>
        <w:rPr>
          <w:i/>
        </w:rPr>
        <w:t>tính từ</w:t>
      </w:r>
      <w:r>
        <w:t xml:space="preserve"> nhăng cuội Nói nhầm YU YƠ, nhiu đư. Nói nhậm Họ ra tiếng kia do CỎ lật, nói nhỏ đự. Nỏi nhau, chỉ f1 núi mấy cầu. phách đẹ. Nói khoác lắc, vẻ kiêu Cảng, Được thể nói phúch. phát (kng.).</w:t>
      </w:r>
    </w:p>
    <w:p>
      <w:r>
        <w:rPr>
          <w:b/>
        </w:rPr>
        <w:t xml:space="preserve"> Nói sự thật những cho như tỉnh có thể quanh </w:t>
      </w:r>
      <w:r>
        <w:rPr>
          <w:i/>
        </w:rPr>
        <w:t>động từ</w:t>
      </w:r>
      <w:r/>
    </w:p>
    <w:p>
      <w:r>
        <w:rPr>
          <w:b/>
        </w:rPr>
        <w:t xml:space="preserve"> Nói VÕ, không đi vấn đề, để tranh Sự thậ</w:t>
      </w:r>
      <w:r>
        <w:rPr>
          <w:i/>
        </w:rPr>
        <w:t>tính từ</w:t>
      </w:r>
      <w:r>
        <w:t xml:space="preserve"> CW nói phúi quanh, ra nói vào Nỏi nói lại nhiều ý kiến khác thể nào đó, chỉ còn thiếu chút một mức cụ 1L. NXứmn một nữa.</w:t>
      </w:r>
    </w:p>
    <w:p>
      <w:r>
        <w:rPr>
          <w:b/>
        </w:rPr>
        <w:t xml:space="preserve"> (MỤC HONH HỘI h</w:t>
      </w:r>
      <w:r>
        <w:rPr>
          <w:i/>
        </w:rPr>
        <w:t>tính từ</w:t>
      </w:r>
      <w:r>
        <w:t xml:space="preserve"> Tư „on rưa.</w:t>
      </w:r>
    </w:p>
    <w:p>
      <w:r>
        <w:rPr>
          <w:b/>
        </w:rPr>
        <w:t xml:space="preserve"> 6 (Cải cân} sảng không chỉnh khối Xác, cho số ghi lượng vật được căn it hơn khối lượng thật một chú</w:t>
      </w:r>
      <w:r>
        <w:rPr>
          <w:i/>
        </w:rPr>
        <w:t>tính từ</w:t>
      </w:r>
      <w:r>
        <w:t xml:space="preserve"> Cán tạ thừa đi gắn j kia, T CJl trình đồ HN, thấp, do thiểu kinh nghiệm hoặc chưa được học tập, rên luyện đẩy đủ. Tay rriỏkh. Trình độ nhán thic còn 8 (dùng hạn ùn. một số tổ Yếu về bản trong lĩnh, tỉnh thần. Chẳng phú† tay an.</w:t>
      </w:r>
    </w:p>
    <w:p>
      <w:r>
        <w:rPr>
          <w:b/>
        </w:rPr>
        <w:t xml:space="preserve"> non bỗ </w:t>
      </w:r>
      <w:r>
        <w:rPr>
          <w:i/>
        </w:rPr>
        <w:t>danh từ</w:t>
      </w:r>
      <w:r>
        <w:t xml:space="preserve"> Núi làm cảnh. Hỏn non b.</w:t>
      </w:r>
    </w:p>
    <w:p>
      <w:r>
        <w:rPr>
          <w:b/>
        </w:rPr>
        <w:t xml:space="preserve"> choạt </w:t>
      </w:r>
      <w:r>
        <w:rPr>
          <w:i/>
        </w:rPr>
        <w:t>tính từ</w:t>
      </w:r>
      <w:r>
        <w:t xml:space="preserve"> (kng,). (Vé mật, nạn giọng nói) quá hơn trẻ (hảm ý coi thưởng).</w:t>
      </w:r>
    </w:p>
    <w:p>
      <w:r>
        <w:rPr>
          <w:b/>
        </w:rPr>
        <w:t xml:space="preserve"> non choei</w:t>
      </w:r>
      <w:r>
        <w:rPr>
          <w:i/>
        </w:rPr>
        <w:t>tính từ</w:t>
      </w:r>
      <w:r/>
    </w:p>
    <w:p>
      <w:r>
        <w:rPr>
          <w:b/>
        </w:rPr>
        <w:t xml:space="preserve"> HỘI CCN an Choệ</w:t>
      </w:r>
      <w:r>
        <w:rPr>
          <w:i/>
        </w:rPr>
        <w:t>tính từ</w:t>
      </w:r>
      <w:r/>
    </w:p>
    <w:p>
      <w:r>
        <w:rPr>
          <w:b/>
        </w:rPr>
        <w:t xml:space="preserve"> non đại t. (¡</w:t>
      </w:r>
      <w:r>
        <w:rPr>
          <w:i/>
        </w:rPr>
        <w:t>danh từ</w:t>
      </w:r>
      <w:r>
        <w:t>). Non nớt, thơ dại.</w:t>
      </w:r>
    </w:p>
    <w:p>
      <w:r>
        <w:rPr>
          <w:b/>
        </w:rPr>
        <w:t xml:space="preserve"> </w:t>
      </w:r>
      <w:r>
        <w:rPr>
          <w:i/>
        </w:rPr>
        <w:t>tính từ</w:t>
      </w:r>
      <w:r/>
    </w:p>
    <w:p>
      <w:r>
        <w:rPr>
          <w:b/>
        </w:rPr>
        <w:t xml:space="preserve"> Thiếu nön can đam, hay Sợ, lrồng ñuớng nên đã bị bắt HQ FIonN fñiœn rớt tiơn, quả yếu (nỏi khái CÔN nón nứ</w:t>
      </w:r>
      <w:r>
        <w:rPr>
          <w:i/>
        </w:rPr>
        <w:t>tính từ</w:t>
      </w:r>
      <w:r/>
    </w:p>
    <w:p>
      <w:r>
        <w:rPr>
          <w:b/>
        </w:rPr>
        <w:t xml:space="preserve"> Trình độ hiểu biết run non nước </w:t>
      </w:r>
      <w:r>
        <w:rPr>
          <w:i/>
        </w:rPr>
        <w:t>danh từ</w:t>
      </w:r>
      <w:r>
        <w:t xml:space="preserve"> (vch.). Như nước TÒN:.</w:t>
      </w:r>
    </w:p>
    <w:p>
      <w:r>
        <w:rPr>
          <w:b/>
        </w:rPr>
        <w:t xml:space="preserve"> non söngdg </w:t>
      </w:r>
      <w:r>
        <w:rPr>
          <w:i/>
        </w:rPr>
        <w:t>danh từ</w:t>
      </w:r>
      <w:r>
        <w:t xml:space="preserve"> (vch.}.</w:t>
      </w:r>
    </w:p>
    <w:p>
      <w:r>
        <w:rPr>
          <w:b/>
        </w:rPr>
        <w:t xml:space="preserve"> Nủi và '(nói khải quải]; để chỉ đất nước, Non tớ</w:t>
      </w:r>
      <w:r>
        <w:rPr>
          <w:i/>
        </w:rPr>
        <w:t>cảm từ</w:t>
      </w:r>
      <w:r>
        <w:t xml:space="preserve"> Bda sông gấm VỆ nữn sông.</w:t>
      </w:r>
    </w:p>
    <w:p>
      <w:r>
        <w:rPr>
          <w:b/>
        </w:rPr>
        <w:t xml:space="preserve"> non tay </w:t>
      </w:r>
      <w:r>
        <w:rPr>
          <w:i/>
        </w:rPr>
        <w:t>tính từ</w:t>
      </w:r>
      <w:r>
        <w:t xml:space="preserve"> Kém về trình độ nghề. nghiệp, lĩnh. ở kích viết côn NHÓM EE. Còn rất trẻ, Khuôn nön vựưa mới lớn. trẻ. Tuổi đời còn đoạn mới "1u" HOMN xây dựng, chưa nhái đây đủ. Chính quyển trẻ.</w:t>
      </w:r>
    </w:p>
    <w:p>
      <w:r>
        <w:rPr>
          <w:b/>
        </w:rPr>
        <w:t xml:space="preserve"> Nền nghiệp còn F†1Ù\H HãN non yếu Mon trẻ vả yếu nõn I </w:t>
      </w:r>
      <w:r>
        <w:rPr>
          <w:i/>
        </w:rPr>
        <w:t>danh từ</w:t>
      </w:r>
      <w:r>
        <w:t xml:space="preserve"> Lá còn cuộn hoặc bọc kín, chưa THỊNH, mở hết ở một số tre. Cấy vưa nữn. Äfâu nôn chuối (máu xanh Pha vàng nhạt}.</w:t>
      </w:r>
    </w:p>
    <w:p>
      <w:r>
        <w:rPr>
          <w:b/>
        </w:rPr>
        <w:t xml:space="preserve"> II</w:t>
      </w:r>
      <w:r>
        <w:rPr>
          <w:i/>
        </w:rPr>
        <w:t>tính từ</w:t>
      </w:r>
      <w:r>
        <w:t xml:space="preserve"> Mirt vả mượt. (Mước: da] mắng nôn (Vai) phin nữn"*.</w:t>
      </w:r>
    </w:p>
    <w:p>
      <w:r>
        <w:rPr>
          <w:b/>
        </w:rPr>
        <w:t xml:space="preserve"> Tôm nõn (tôm đã bóc hết vỏ), nön nả </w:t>
      </w:r>
      <w:r>
        <w:rPr>
          <w:i/>
        </w:rPr>
        <w:t>tính từ</w:t>
      </w:r>
      <w:r>
        <w:t xml:space="preserve"> Có vẻ ' đẹn min mảng vả .mả (nhự THƯỢT cây) bóng trắng muối nõn nè.</w:t>
      </w:r>
    </w:p>
    <w:p>
      <w:r>
        <w:rPr>
          <w:b/>
        </w:rPr>
        <w:t xml:space="preserve"> Đẹp nõn nà, Nước da trắng nỗn trắng nường </w:t>
      </w:r>
      <w:r>
        <w:rPr>
          <w:i/>
        </w:rPr>
        <w:t>tính từ</w:t>
      </w:r>
      <w:r>
        <w:t xml:space="preserve"> (CŨ}. Như nỡn nả (nhưng thường dùng với mia mái). Đẹp nõn Ông.</w:t>
      </w:r>
    </w:p>
    <w:p>
      <w:r>
        <w:rPr>
          <w:b/>
        </w:rPr>
        <w:t xml:space="preserve"> nón </w:t>
      </w:r>
      <w:r>
        <w:rPr>
          <w:i/>
        </w:rPr>
        <w:t>danh từ</w:t>
      </w:r>
      <w:r>
        <w:t xml:space="preserve"> 1 Đồ đội đầu, che T1ƯưA bằng lá và có hỉnh thưởng trỏn Tihö dân lên đỉnh. Linh HÓm. (Hai nạn. 2 (nh.).</w:t>
      </w:r>
    </w:p>
    <w:p>
      <w:r>
        <w:rPr>
          <w:b/>
        </w:rPr>
        <w:t xml:space="preserve"> nón hải thơ </w:t>
      </w:r>
      <w:r>
        <w:rPr>
          <w:i/>
        </w:rPr>
        <w:t>danh từ</w:t>
      </w:r>
      <w:r/>
    </w:p>
    <w:p>
      <w:r>
        <w:rPr>
          <w:b/>
        </w:rPr>
        <w:t xml:space="preserve"> Non trăng, mỏng và đẹp, sơi lên rõ hinh trang trị bên trong nón chóp </w:t>
      </w:r>
      <w:r>
        <w:rPr>
          <w:i/>
        </w:rPr>
        <w:t>danh từ</w:t>
      </w:r>
      <w:r>
        <w:t xml:space="preserve"> Nón đùng# cho đăn trước, có chóp trên đỉnh. cụt ở. Himmh nón cụt (nỏi tắt).</w:t>
      </w:r>
    </w:p>
    <w:p>
      <w:r>
        <w:rPr>
          <w:b/>
        </w:rPr>
        <w:t xml:space="preserve"> nón đâu </w:t>
      </w:r>
      <w:r>
        <w:rPr>
          <w:i/>
        </w:rPr>
        <w:t>danh từ</w:t>
      </w:r>
      <w:r>
        <w:t xml:space="preserve"> bằng tre, có chóp, dùng binh lĩnh thời 1q. Nón cũ và rách nái.</w:t>
      </w:r>
    </w:p>
    <w:p>
      <w:r>
        <w:rPr>
          <w:b/>
        </w:rPr>
        <w:t xml:space="preserve"> nón mẽ thao </w:t>
      </w:r>
      <w:r>
        <w:rPr>
          <w:i/>
        </w:rPr>
        <w:t>danh từ</w:t>
      </w:r>
      <w:r>
        <w:t xml:space="preserve"> Nón dùng cho phụ nữ nỏn quai thảnh vánh TÔng, cao, qUuãi xưa, mật TỦ f4. thao.</w:t>
      </w:r>
    </w:p>
    <w:p>
      <w:r>
        <w:rPr>
          <w:b/>
        </w:rPr>
        <w:t xml:space="preserve"> thủng thao đ, </w:t>
      </w:r>
      <w:r>
        <w:rPr>
          <w:i/>
        </w:rPr>
        <w:t>xem</w:t>
      </w:r>
      <w:r/>
    </w:p>
    <w:p>
      <w:r>
        <w:rPr>
          <w:b/>
        </w:rPr>
        <w:t xml:space="preserve"> nón quai dùng cho nhà sư, nón tu lở </w:t>
      </w:r>
      <w:r>
        <w:rPr>
          <w:i/>
        </w:rPr>
        <w:t>danh từ</w:t>
      </w:r>
      <w:r>
        <w:t xml:space="preserve"> iu, ĐỘ đan khít bằng tre, hình tròn, lòng nong; nia, dùng phơi, đựng. Tổng vả nông, to Phai thác bằng Nong HƠH.</w:t>
      </w:r>
    </w:p>
    <w:p>
      <w:r>
        <w:rPr>
          <w:b/>
        </w:rPr>
        <w:t xml:space="preserve"> mnột vật rỗng Cho một vật vào trong ñÒngGa đ</w:t>
      </w:r>
      <w:r>
        <w:rPr>
          <w:i/>
        </w:rPr>
        <w:t>phụ từ</w:t>
      </w:r>
      <w:r>
        <w:t xml:space="preserve"> dùng lực ép tử bên làm cho vật trong Luốn ra. Nong giày, Nong ống. 2 (kng,). hắn bên lông. Xong chủn vào gidÿV.</w:t>
      </w:r>
    </w:p>
    <w:p>
      <w:r>
        <w:rPr>
          <w:b/>
        </w:rPr>
        <w:t xml:space="preserve">, trong; uảo KÍHHhE của nóng †, </w:t>
      </w:r>
      <w:r>
        <w:rPr>
          <w:i/>
        </w:rPr>
        <w:t>xem</w:t>
      </w:r>
      <w:r>
        <w:t xml:space="preserve"> nóng (láy).</w:t>
      </w:r>
    </w:p>
    <w:p>
      <w:r>
        <w:rPr>
          <w:b/>
        </w:rPr>
        <w:t xml:space="preserve"> nong nộng đ. 1 (i</w:t>
      </w:r>
      <w:r>
        <w:rPr>
          <w:i/>
        </w:rPr>
        <w:t>danh từ</w:t>
      </w:r>
      <w:r>
        <w:t>). Lõi của mội số vặt. 3 Bộ hinh ống. nơi viên đan được phỏng ra. Của SlủnE, Đạn đã lận HÓng. SH.NG.</w:t>
      </w:r>
    </w:p>
    <w:p>
      <w:r>
        <w:rPr>
          <w:b/>
        </w:rPr>
        <w:t xml:space="preserve"> làm chỗ dựa cốt </w:t>
      </w:r>
      <w:r>
        <w:rPr>
          <w:i/>
        </w:rPr>
        <w:t>danh từ</w:t>
      </w:r>
      <w:r>
        <w:t xml:space="preserve"> Bộ phận chắc cho nhữmg bộ phận khác quanh XUnE traa.</w:t>
      </w:r>
    </w:p>
    <w:p>
      <w:r>
        <w:rPr>
          <w:b/>
        </w:rPr>
        <w:t xml:space="preserve"> Vai trỏ cốt của phong lượng nòng cố</w:t>
      </w:r>
      <w:r>
        <w:rPr>
          <w:i/>
        </w:rPr>
        <w:t>tính từ</w:t>
      </w:r>
      <w:r/>
    </w:p>
    <w:p>
      <w:r>
        <w:rPr>
          <w:b/>
        </w:rPr>
        <w:t xml:space="preserve"> Lực lượng nòng cột </w:t>
      </w:r>
      <w:r>
        <w:rPr>
          <w:i/>
        </w:rPr>
        <w:t>danh từ</w:t>
      </w:r>
      <w:r>
        <w:t xml:space="preserve"> (¡id.).</w:t>
      </w:r>
    </w:p>
    <w:p>
      <w:r>
        <w:rPr>
          <w:b/>
        </w:rPr>
        <w:t xml:space="preserve"> Như nong cột, có đuôi, thở bằng ni còn nỏng nọc </w:t>
      </w:r>
      <w:r>
        <w:rPr>
          <w:i/>
        </w:rPr>
        <w:t>danh từ</w:t>
      </w:r>
      <w:r/>
    </w:p>
    <w:p>
      <w:r>
        <w:rPr>
          <w:b/>
        </w:rPr>
        <w:t xml:space="preserve"> HñöN, Ở nuớ</w:t>
      </w:r>
      <w:r>
        <w:rPr>
          <w:i/>
        </w:rPr>
        <w:t>cảm từ</w:t>
      </w:r>
      <w:r>
        <w:t xml:space="preserve"> THHHE, Có nhiệt độ cao hơn so với nhiệt độ nóng (. Ì thái thời tiết} hoäc (nói về TEƯỜI, trạng binh; trái với hơn trưức được coi là trung Hàm thức ăn. Trời nông lạnh. Nước nóng.</w:t>
      </w:r>
    </w:p>
    <w:p>
      <w:r>
        <w:rPr>
          <w:b/>
        </w:rPr>
        <w:t xml:space="preserve"> Dễ nổi như thiêu như đố</w:t>
      </w:r>
      <w:r>
        <w:rPr>
          <w:i/>
        </w:rPr>
        <w:t>tính từ</w:t>
      </w:r>
      <w:r>
        <w:t xml:space="preserve"> 3 giận, thiếu suy nghĩ kim giữ được những nóng. 3 (dùng ta hoi muốn thôi thúc trước ẩg.). Có SỰ mong ca thân.</w:t>
      </w:r>
    </w:p>
    <w:p>
      <w:r>
        <w:rPr>
          <w:b/>
        </w:rPr>
        <w:t xml:space="preserve"> Nóng độ về điều Nóng gặp lqi người hiết tìn tứ</w:t>
      </w:r>
      <w:r>
        <w:rPr>
          <w:i/>
        </w:rPr>
        <w:t>cảm từ</w:t>
      </w:r>
      <w:r>
        <w:t xml:space="preserve"> (Đường dây điện thoai) trực có thể liên lạc với nhau bất cứ lúc hào. 5 (kng.. cần có vả chỉ tạm trọng (Vay mượn) gấp, gian ngắn. Giát nóng ‡† Hiến, một thời .RỎNG. thiên về đỏ hoặc VắNE, với hôm! trí. 6 {(Mlau) trải với kịnh. giác nóng Đức; nóng (ng. l; ý mức độ Í†).</w:t>
      </w:r>
    </w:p>
    <w:p>
      <w:r>
        <w:rPr>
          <w:b/>
        </w:rPr>
        <w:t xml:space="preserve"> nang muốn nóng ăn Nóng VỖI, -hưởng </w:t>
      </w:r>
      <w:r>
        <w:rPr>
          <w:i/>
        </w:rPr>
        <w:t>động từ</w:t>
      </w:r>
      <w:r>
        <w:t xml:space="preserve"> (kng. kết quả f1 Hưởng Ủng ổn. neaÿ.</w:t>
      </w:r>
    </w:p>
    <w:p>
      <w:r>
        <w:rPr>
          <w:b/>
        </w:rPr>
        <w:t xml:space="preserve"> đến mức tưởng như cỏ thể nóng </w:t>
      </w:r>
      <w:r>
        <w:rPr>
          <w:i/>
        </w:rPr>
        <w:t>tính từ</w:t>
      </w:r>
      <w:r>
        <w:t xml:space="preserve"> I Nông tưới nẵng hè da.</w:t>
      </w:r>
    </w:p>
    <w:p>
      <w:r>
        <w:rPr>
          <w:b/>
        </w:rPr>
        <w:t xml:space="preserve"> Bai cát HỖNG chất thời Những vấn đề Có tình sự và cấp thiế</w:t>
      </w:r>
      <w:r>
        <w:rPr>
          <w:i/>
        </w:rPr>
        <w:t>tính từ</w:t>
      </w:r>
      <w:r/>
    </w:p>
    <w:p>
      <w:r>
        <w:rPr>
          <w:b/>
        </w:rPr>
        <w:t xml:space="preserve"> nòng bồng của thời nóng bức t, Nóng ngột ngạt, Ngày chảy </w:t>
      </w:r>
      <w:r>
        <w:rPr>
          <w:i/>
        </w:rPr>
        <w:t>động từ</w:t>
      </w:r>
      <w:r/>
    </w:p>
    <w:p>
      <w:r>
        <w:rPr>
          <w:b/>
        </w:rPr>
        <w:t xml:space="preserve"> (Vật chất) chuyển từ lỏng do nhận nhiệ</w:t>
      </w:r>
      <w:r>
        <w:rPr>
          <w:i/>
        </w:rPr>
        <w:t>tính từ</w:t>
      </w:r>
      <w:r>
        <w:t xml:space="preserve"> Độ Sang trạng. chảy. Kim HÓNG Chưy.</w:t>
      </w:r>
    </w:p>
    <w:p>
      <w:r>
        <w:rPr>
          <w:b/>
        </w:rPr>
        <w:t xml:space="preserve"> gáy </w:t>
      </w:r>
      <w:r>
        <w:rPr>
          <w:i/>
        </w:rPr>
        <w:t>tính từ</w:t>
      </w:r>
      <w:r>
        <w:t xml:space="preserve"> (kng Mỗi nóng vi bị đụng chạmn quyến lợi, danh dự bản thân. Fữa nghe mấy phê bình đã nóng gáy lên. nóng hồi hổi {. X. TÚN (lảy), nóng t, l Hãy cỏn Iguyên, hãy cỏn CƠIN HỎHG Những HMHÓC nóng hối. nguyên tính chất thời TỚI IIẺ.</w:t>
      </w:r>
    </w:p>
    <w:p>
      <w:r>
        <w:rPr>
          <w:b/>
        </w:rPr>
        <w:t xml:space="preserve"> TT" Văn để thời Sự HỎNG // LâV: nắng hỏi hồi (y mức độ nóng lòng </w:t>
      </w:r>
      <w:r>
        <w:rPr>
          <w:i/>
        </w:rPr>
        <w:t>tính từ</w:t>
      </w:r>
      <w:r>
        <w:t xml:space="preserve"> Có trạng muốn mong gì. Nóng lòng trở lại quê Rương. lòng chờ đọt, L. (kng.). nóng vì thấy việc bất btnh.</w:t>
      </w:r>
    </w:p>
    <w:p>
      <w:r>
        <w:rPr>
          <w:b/>
        </w:rPr>
        <w:t xml:space="preserve"> mặt </w:t>
      </w:r>
      <w:r>
        <w:rPr>
          <w:i/>
        </w:rPr>
        <w:t>tính từ</w:t>
      </w:r>
      <w:r>
        <w:t xml:space="preserve"> (kng.). nóng vị bị đụng chạm đến danh dự cá nhãn.</w:t>
      </w:r>
    </w:p>
    <w:p>
      <w:r>
        <w:rPr>
          <w:b/>
        </w:rPr>
        <w:t xml:space="preserve"> nóng nảy </w:t>
      </w:r>
      <w:r>
        <w:rPr>
          <w:i/>
        </w:rPr>
        <w:t>tính từ</w:t>
      </w:r>
      <w:r>
        <w:t xml:space="preserve"> Dễ nồi để có phản nón, 1m manh thiến binh tĩnh trong quan hệ đổi xử.</w:t>
      </w:r>
    </w:p>
    <w:p>
      <w:r>
        <w:rPr>
          <w:b/>
        </w:rPr>
        <w:t xml:space="preserve"> Tỉnh nóng nấy, Thai độ hồng việ</w:t>
      </w:r>
      <w:r>
        <w:rPr>
          <w:i/>
        </w:rPr>
        <w:t>cảm từ</w:t>
      </w:r>
      <w:r/>
    </w:p>
    <w:p>
      <w:r>
        <w:rPr>
          <w:b/>
        </w:rPr>
        <w:t xml:space="preserve"> nóng nấy (PiL). </w:t>
      </w:r>
      <w:r>
        <w:rPr>
          <w:i/>
        </w:rPr>
        <w:t>xem</w:t>
      </w:r>
      <w:r>
        <w:t xml:space="preserve"> nóng nữ. nóng nhự Trượng đàng nổi tióng tnót cách phẽ pỏm (như nhãn Trương Quốc diễn tT0önE nghĩa của Trung Quốc). nực !. Như bức, Đêm hệ HỎòNE ruột (.</w:t>
      </w:r>
    </w:p>
    <w:p>
      <w:r>
        <w:rPr>
          <w:b/>
        </w:rPr>
        <w:t xml:space="preserve"> Nóng Nóng ruột, không chờ lâu thượ</w:t>
      </w:r>
      <w:r>
        <w:rPr>
          <w:i/>
        </w:rPr>
        <w:t>cảm từ</w:t>
      </w:r>
      <w:r/>
    </w:p>
    <w:p>
      <w:r>
        <w:rPr>
          <w:b/>
        </w:rPr>
        <w:t xml:space="preserve"> nóng sốt</w:t>
      </w:r>
      <w:r>
        <w:rPr>
          <w:i/>
        </w:rPr>
        <w:t>tính từ</w:t>
      </w:r>
      <w:r>
        <w:t xml:space="preserve"> Nóng do mới nấu. .Ấn heay nóng sốt, Tìn nóng sốt (kng.; b.). (ng. ). Tức mình nÓng.</w:t>
      </w:r>
    </w:p>
    <w:p>
      <w:r>
        <w:rPr>
          <w:b/>
        </w:rPr>
        <w:t xml:space="preserve"> Nóng tiết chưi tim nóng tính </w:t>
      </w:r>
      <w:r>
        <w:rPr>
          <w:i/>
        </w:rPr>
        <w:t>tính từ</w:t>
      </w:r>
      <w:r>
        <w:t xml:space="preserve"> Có tính dễ nổi nóng. nóng vội Muốn xong ngay, được Hãy; không chịu được chờ đợi. Tư HỎNG VÔI. nóng vôi mà lâm đu.</w:t>
      </w:r>
    </w:p>
    <w:p>
      <w:r>
        <w:rPr>
          <w:b/>
        </w:rPr>
        <w:t xml:space="preserve"> nẹọng </w:t>
      </w:r>
      <w:r>
        <w:rPr>
          <w:i/>
        </w:rPr>
        <w:t>danh từ</w:t>
      </w:r>
      <w:r>
        <w:t xml:space="preserve"> Khoanh thịt cắt ra ở cổ trần, bỏ, lợn.</w:t>
      </w:r>
    </w:p>
    <w:p>
      <w:r>
        <w:rPr>
          <w:b/>
        </w:rPr>
        <w:t xml:space="preserve"> nópP </w:t>
      </w:r>
      <w:r>
        <w:rPr>
          <w:i/>
        </w:rPr>
        <w:t>danh từ</w:t>
      </w:r>
      <w:r>
        <w:t xml:space="preserve"> Hao lớn đan bằng cói để chui vào nằm tránh muỗi.</w:t>
      </w:r>
    </w:p>
    <w:p>
      <w:r>
        <w:rPr>
          <w:b/>
        </w:rPr>
        <w:t xml:space="preserve"> Những ngày khẳng chiến, _NgH DƯHG, nỗ; </w:t>
      </w:r>
      <w:r>
        <w:rPr>
          <w:i/>
        </w:rPr>
        <w:t>danh từ</w:t>
      </w:r>
      <w:r>
        <w:t xml:space="preserve"> (¡id.). Nö . hay nô tỉ (nói tắt). (kng.).</w:t>
      </w:r>
    </w:p>
    <w:p>
      <w:r>
        <w:rPr>
          <w:b/>
        </w:rPr>
        <w:t xml:space="preserve"> Chơi đùa, Chảu bé thích nỗ bộc </w:t>
      </w:r>
      <w:r>
        <w:rPr>
          <w:i/>
        </w:rPr>
        <w:t>đại từ</w:t>
      </w:r>
      <w:r>
        <w:t xml:space="preserve"> Đây tứ 'trong xã hội cũ.</w:t>
      </w:r>
    </w:p>
    <w:p>
      <w:r>
        <w:rPr>
          <w:b/>
        </w:rPr>
        <w:t xml:space="preserve"> dịch 1 </w:t>
      </w:r>
      <w:r>
        <w:rPr>
          <w:i/>
        </w:rPr>
        <w:t>động từ</w:t>
      </w:r>
      <w:r>
        <w:t xml:space="preserve"> Làn cho quyến tự do, trở thành hoàn toản phụ thuộc vảo minh. nghĩa quốc nỗ địch các dân tộc nhỏ yếu. Ích hỗ dịch.</w:t>
      </w:r>
    </w:p>
    <w:p>
      <w:r>
        <w:rPr>
          <w:b/>
        </w:rPr>
        <w:t xml:space="preserve"> </w:t>
      </w:r>
      <w:r>
        <w:rPr>
          <w:i/>
        </w:rPr>
        <w:t>tính từ</w:t>
      </w:r>
      <w:r>
        <w:t xml:space="preserve"> Mang tính chất nỗ lệ, phụ thuộc vào nước ngoài. Nêu văn hoá nộ dịch. nõ đúủa Chơi đùa cách ôn 0, Vui vẻ, nỗ đùa hgoại sản.</w:t>
      </w:r>
    </w:p>
    <w:p>
      <w:r>
        <w:rPr>
          <w:b/>
        </w:rPr>
        <w:t xml:space="preserve"> Nö en </w:t>
      </w:r>
      <w:r>
        <w:rPr>
          <w:i/>
        </w:rPr>
        <w:t>xem</w:t>
      </w:r>
      <w:r>
        <w:t xml:space="preserve"> Noel. nẽ qiữn đụ. Như nó đùa.</w:t>
      </w:r>
    </w:p>
    <w:p>
      <w:r>
        <w:rPr>
          <w:b/>
        </w:rPr>
        <w:t xml:space="preserve"> lệ I </w:t>
      </w:r>
      <w:r>
        <w:rPr>
          <w:i/>
        </w:rPr>
        <w:t>danh từ</w:t>
      </w:r>
      <w:r>
        <w:t xml:space="preserve"> Người lao động hoản toàn không có tư liệu sản xuất, bị tước mất hết quyền làm  1gƯỜI, thành vật sở hữn của chủ nỗ trong là chế độ chiếm hữu nỗ lê. 2 Người bị tước đoạt hết mợi quyền tự do, sống dười một ách Người đân nỗ lễ của mỖit nước thuộc địa. 3 Người bị thuộc hoản toàn vào một thế lực nào đó. Lm nỗ lệ cho đồng tiên.</w:t>
      </w:r>
    </w:p>
    <w:p>
      <w:r>
        <w:rPr>
          <w:b/>
        </w:rPr>
        <w:t xml:space="preserve"> </w:t>
      </w:r>
      <w:r>
        <w:rPr>
          <w:i/>
        </w:rPr>
        <w:t>động từ</w:t>
      </w:r>
      <w:r>
        <w:t xml:space="preserve"> Œng.). Phụ thuộc hoản toản vào. Sống nỗ lệ đáng tiên. Nỗộ lê vào sách vớ.</w:t>
      </w:r>
    </w:p>
    <w:p>
      <w:r>
        <w:rPr>
          <w:b/>
        </w:rPr>
        <w:t xml:space="preserve"> nỗ nức </w:t>
      </w:r>
      <w:r>
        <w:rPr>
          <w:i/>
        </w:rPr>
        <w:t>tính từ</w:t>
      </w:r>
      <w:r>
        <w:t xml:space="preserve"> Tỏ ra hăm hở, phẩn khởi củng đua nhau làm một việc Không Hức xếm khi HỖ hức buổi khai trưởng.</w:t>
      </w:r>
    </w:p>
    <w:p>
      <w:r>
        <w:rPr>
          <w:b/>
        </w:rPr>
        <w:t xml:space="preserve"> nÕ tỉ ty </w:t>
      </w:r>
      <w:r>
        <w:rPr>
          <w:i/>
        </w:rPr>
        <w:t>danh từ</w:t>
      </w:r>
      <w:r>
        <w:t xml:space="preserve"> Nõ lệ hoặc tôi tử nhục địch trong hay trong tộc thời phong kiến. Bị bản làm nộ HH Bật vỡ ngột vả mạnh, nghẽ thánh tiếng động lớn và ngắn, thưởng ra các mảnh. Pháo nể giủn. Lốp xe bị nể. nổ. 1 Làm cho ra hoặc củo phát ra tiếng nỗ.</w:t>
      </w:r>
    </w:p>
    <w:p>
      <w:r>
        <w:rPr>
          <w:b/>
        </w:rPr>
        <w:t xml:space="preserve"> Nhằm tiêu nỗ luôn mấãy nhá</w:t>
      </w:r>
      <w:r>
        <w:rPr>
          <w:i/>
        </w:rPr>
        <w:t>tính từ</w:t>
      </w:r>
      <w:r>
        <w:t xml:space="preserve"> Nổ mm. Miúuc (để bát đầu Xe HỂ chạy). 3 Phát sinh đột với ml độ mạnh. q CHỐC iranh tu_n.</w:t>
      </w:r>
    </w:p>
    <w:p>
      <w:r>
        <w:rPr>
          <w:b/>
        </w:rPr>
        <w:t xml:space="preserve"> (Chiến buHữư mổ”, tranh) cướp </w:t>
      </w:r>
      <w:r>
        <w:rPr>
          <w:i/>
        </w:rPr>
        <w:t>động từ</w:t>
      </w:r>
      <w:r>
        <w:t xml:space="preserve"> (kng.). sớm khi chưa định cho (Hổ TH HỖ CÚP. nổ min nổ khối thuốc đự.</w:t>
      </w:r>
    </w:p>
    <w:p>
      <w:r>
        <w:rPr>
          <w:b/>
        </w:rPr>
        <w:t xml:space="preserve"> Làm những khoảng Nổ mỉm súng </w:t>
      </w:r>
      <w:r>
        <w:rPr>
          <w:i/>
        </w:rPr>
        <w:t>động từ</w:t>
      </w:r>
      <w:r>
        <w:t xml:space="preserve"> (thưởng nói vẻ sự bất đầu, mở một cách bất Được lệnh nể Đến HH. gắn mới nổ sức cổ.</w:t>
      </w:r>
    </w:p>
    <w:p>
      <w:r>
        <w:rPr>
          <w:b/>
        </w:rPr>
        <w:t xml:space="preserve"> tực </w:t>
      </w:r>
      <w:r>
        <w:rPr>
          <w:i/>
        </w:rPr>
        <w:t>động từ</w:t>
      </w:r>
      <w:r/>
    </w:p>
    <w:p>
      <w:r>
        <w:rPr>
          <w:b/>
        </w:rPr>
        <w:t xml:space="preserve"> lực học nộ khí </w:t>
      </w:r>
      <w:r>
        <w:rPr>
          <w:i/>
        </w:rPr>
        <w:t>danh từ</w:t>
      </w:r>
      <w:r>
        <w:t xml:space="preserve"> Khi sắc Mặt đây nộ khi. nộ khí thiên Cơn xting giận ghẽ gớm (tựa như bốc lên tận trời).</w:t>
      </w:r>
    </w:p>
    <w:p>
      <w:r>
        <w:rPr>
          <w:b/>
        </w:rPr>
        <w:t xml:space="preserve"> nốc‹ </w:t>
      </w:r>
      <w:r>
        <w:rPr>
          <w:i/>
        </w:rPr>
        <w:t>danh từ</w:t>
      </w:r>
      <w:r>
        <w:t xml:space="preserve"> Thuyền có mui. (ph.).</w:t>
      </w:r>
    </w:p>
    <w:p>
      <w:r>
        <w:rPr>
          <w:b/>
        </w:rPr>
        <w:t xml:space="preserve"> (thø</w:t>
      </w:r>
      <w:r>
        <w:rPr>
          <w:i/>
        </w:rPr>
        <w:t>tính từ</w:t>
      </w:r>
      <w:r>
        <w:t>). thiểu vả hết itgay trong một lúc một cách thô một hơi hết chai bịa. ao đE. (kmng.). to văn, ⁄ nốc ao. Bị đảnh Nöen Noel.</w:t>
      </w:r>
    </w:p>
    <w:p>
      <w:r>
        <w:rPr>
          <w:b/>
        </w:rPr>
        <w:t xml:space="preserve"> nội </w:t>
      </w:r>
      <w:r>
        <w:rPr>
          <w:i/>
        </w:rPr>
        <w:t>danh từ</w:t>
      </w:r>
      <w:r/>
    </w:p>
    <w:p>
      <w:r>
        <w:rPr>
          <w:b/>
        </w:rPr>
        <w:t xml:space="preserve"> 1 Đồ dùng để trẻ nhỏ năm, có thể đưa đưa lại đượ</w:t>
      </w:r>
      <w:r>
        <w:rPr>
          <w:i/>
        </w:rPr>
        <w:t>cảm từ</w:t>
      </w:r>
      <w:r>
        <w:t xml:space="preserve"> TĐìưu nội.</w:t>
      </w:r>
    </w:p>
    <w:p>
      <w:r>
        <w:rPr>
          <w:b/>
        </w:rPr>
        <w:t xml:space="preserve"> ThRHỨ củn lon 3 (1</w:t>
      </w:r>
      <w:r>
        <w:rPr>
          <w:i/>
        </w:rPr>
        <w:t>danh từ</w:t>
      </w:r>
      <w:r>
        <w:t>). Nơi phát sinh Tả (Cải CÓ nghĩa trọng niềm. Nổi HIẾM tâm Làm cho cái bị đứt đoạn những đang tách rời nhau liễn lại với nhan. Nơi oqH đấu bị đựt Nỗi hai toa xe.</w:t>
      </w:r>
    </w:p>
    <w:p>
      <w:r>
        <w:rPr>
          <w:b/>
        </w:rPr>
        <w:t xml:space="preserve"> Nởi đường dây lạ</w:t>
      </w:r>
      <w:r>
        <w:rPr>
          <w:i/>
        </w:rPr>
        <w:t>cảm từ</w:t>
      </w:r>
      <w:r>
        <w:t xml:space="preserve"> Nội lại cuộc thương hương. 3 Lãm tiếp liền vão cải khảe. l0 Ta mỘt đải thêm Sợ đậy. Viết nổi một Vi? cuổi bảo cáo.</w:t>
      </w:r>
    </w:p>
    <w:p>
      <w:r>
        <w:rPr>
          <w:b/>
        </w:rPr>
        <w:t xml:space="preserve"> Nói tHữh nối dãi </w:t>
      </w:r>
      <w:r>
        <w:rPr>
          <w:i/>
        </w:rPr>
        <w:t>động từ</w:t>
      </w:r>
      <w:r>
        <w:t xml:space="preserve"> Tiếp tục đỏng đöi của ñng cha, Cơ nổi dõi. CUMH đuải đợ. Tiếp liễn nhau, cái tụ sau cải kia.</w:t>
      </w:r>
    </w:p>
    <w:p>
      <w:r>
        <w:rPr>
          <w:b/>
        </w:rPr>
        <w:t xml:space="preserve"> (2đ nổi đuổi Hhat tứ cho niặc Vỉ hành động tiến Elậc hoặ</w:t>
      </w:r>
      <w:r>
        <w:rPr>
          <w:i/>
        </w:rPr>
        <w:t>cảm từ</w:t>
      </w:r>
      <w:r>
        <w:t xml:space="preserve"> khuyến khích kẻ có hảnh Sai {rải. gói đe. (vch_).</w:t>
      </w:r>
    </w:p>
    <w:p>
      <w:r>
        <w:rPr>
          <w:b/>
        </w:rPr>
        <w:t xml:space="preserve"> Tiếp liễn tiếp tục sự nghiệp của TIEưởi trướ</w:t>
      </w:r>
      <w:r>
        <w:rPr>
          <w:i/>
        </w:rPr>
        <w:t>cảm từ</w:t>
      </w:r>
      <w:r/>
    </w:p>
    <w:p>
      <w:r>
        <w:rPr>
          <w:b/>
        </w:rPr>
        <w:t xml:space="preserve"> Nói gói cha anh thưởng giữ nướ</w:t>
      </w:r>
      <w:r>
        <w:rPr>
          <w:i/>
        </w:rPr>
        <w:t>cảm từ</w:t>
      </w:r>
      <w:r>
        <w:t xml:space="preserve"> nôi kết liền lai. làm chư găn với nhan chặt chẽ.</w:t>
      </w:r>
    </w:p>
    <w:p>
      <w:r>
        <w:rPr>
          <w:b/>
        </w:rPr>
        <w:t xml:space="preserve"> Ghép và nổi kết các mảnh Xi HĐ nghiệp </w:t>
      </w:r>
      <w:r>
        <w:rPr>
          <w:i/>
        </w:rPr>
        <w:t>động từ</w:t>
      </w:r>
      <w:r/>
    </w:p>
    <w:p>
      <w:r>
        <w:rPr>
          <w:b/>
        </w:rPr>
        <w:t xml:space="preserve"> Tiếp tục nghề nghiện nghiệ</w:t>
      </w:r>
      <w:r>
        <w:rPr>
          <w:i/>
        </w:rPr>
        <w:t>phụ từ</w:t>
      </w:r>
      <w:r/>
    </w:p>
    <w:p>
      <w:r>
        <w:rPr>
          <w:b/>
        </w:rPr>
        <w:t xml:space="preserve"> người trướ</w:t>
      </w:r>
      <w:r>
        <w:rPr>
          <w:i/>
        </w:rPr>
        <w:t>cảm từ</w:t>
      </w:r>
      <w:r>
        <w:t xml:space="preserve"> Con nghiên cha. ngỗi đau. Lên thay vua trướu. đợ. Tiên theo nhau, không để quãng. Mua tiễn mua Èra.</w:t>
      </w:r>
    </w:p>
    <w:p>
      <w:r>
        <w:rPr>
          <w:b/>
        </w:rPr>
        <w:t xml:space="preserve"> nội: </w:t>
      </w:r>
      <w:r>
        <w:rPr>
          <w:i/>
        </w:rPr>
        <w:t>danh từ</w:t>
      </w:r>
      <w:r>
        <w:t xml:space="preserve"> (cũ; vch.}. Cảnh đồng.</w:t>
      </w:r>
    </w:p>
    <w:p>
      <w:r>
        <w:rPr>
          <w:b/>
        </w:rPr>
        <w:t xml:space="preserve"> Nói cả, nội; </w:t>
      </w:r>
      <w:r>
        <w:rPr>
          <w:i/>
        </w:rPr>
        <w:t>danh từ</w:t>
      </w:r>
      <w:r/>
    </w:p>
    <w:p>
      <w:r>
        <w:rPr>
          <w:b/>
        </w:rPr>
        <w:t xml:space="preserve"> t (dùng phụ sau một </w:t>
      </w:r>
      <w:r>
        <w:rPr>
          <w:i/>
        </w:rPr>
        <w:t>danh từ</w:t>
      </w:r>
      <w:r>
        <w:t xml:space="preserve"> khác). Trong nước xuẩt); phần biệt với HưOẠại. Hàng nội. Săm lấp nội. 2 (dùng. phụ sau một . khác). Dòng họ của cha (hoặc của chồng). sảnh em bên nội Họ HỗI. Ba mỏi. 3 (ph; kng.). Ông nội hay bà nội (gọi tất một cách thân mật, trong Igôn ngữ của con hoặc dùng với trẻ Châu C0N). nói! 4 (kết hợp hạn chế). Vua, (lan tảo chấu trong nói. 5 Từ biểu phạm vi, thường là không gian được hạn định nảo đó. Hgày, việc phải xong. Nội trung nhà nóy. Nội mội Việc ấy cũng (kng.; hợp hạn chế).</w:t>
      </w:r>
    </w:p>
    <w:p>
      <w:r>
        <w:rPr>
          <w:b/>
        </w:rPr>
        <w:t xml:space="preserve"> Khoa nội (nöi #ỉ nội, Phàng khám nội biến </w:t>
      </w:r>
      <w:r>
        <w:rPr>
          <w:i/>
        </w:rPr>
        <w:t>danh từ</w:t>
      </w:r>
      <w:r>
        <w:t xml:space="preserve"> Tỉnh thính có biến bên trong một hước, một chỉ.</w:t>
      </w:r>
    </w:p>
    <w:p>
      <w:r>
        <w:rPr>
          <w:b/>
        </w:rPr>
        <w:t xml:space="preserve"> nội bộ d_ Bên của tổ chứ</w:t>
      </w:r>
      <w:r>
        <w:rPr>
          <w:i/>
        </w:rPr>
        <w:t>cảm từ</w:t>
      </w:r>
      <w:r>
        <w:t xml:space="preserve"> trong Nội bộ một đẳng. Đoàn kết nội bỏ.</w:t>
      </w:r>
    </w:p>
    <w:p>
      <w:r>
        <w:rPr>
          <w:b/>
        </w:rPr>
        <w:t xml:space="preserve"> nội các </w:t>
      </w:r>
      <w:r>
        <w:rPr>
          <w:i/>
        </w:rPr>
        <w:t>danh từ</w:t>
      </w:r>
      <w:r/>
    </w:p>
    <w:p>
      <w:r>
        <w:rPr>
          <w:b/>
        </w:rPr>
        <w:t xml:space="preserve"> Tên gợi hội đồng chỉnh phủ ở mốt sẽ nướ</w:t>
      </w:r>
      <w:r>
        <w:rPr>
          <w:i/>
        </w:rPr>
        <w:t>cảm từ</w:t>
      </w:r>
      <w:r>
        <w:t xml:space="preserve"> Czi ở 'Ội các, nội chiến {.</w:t>
      </w:r>
    </w:p>
    <w:p>
      <w:r>
        <w:rPr>
          <w:b/>
        </w:rPr>
        <w:t xml:space="preserve"> Xự xung đột vũ trang các miễn hoặc các lực lượng xã hội bên trong một nướ</w:t>
      </w:r>
      <w:r>
        <w:rPr>
          <w:i/>
        </w:rPr>
        <w:t>cảm từ</w:t>
      </w:r>
      <w:r/>
    </w:p>
    <w:p>
      <w:r>
        <w:rPr>
          <w:b/>
        </w:rPr>
        <w:t xml:space="preserve"> nội chính </w:t>
      </w:r>
      <w:r>
        <w:rPr>
          <w:i/>
        </w:rPr>
        <w:t>danh từ</w:t>
      </w:r>
      <w:r>
        <w:t xml:space="preserve"> 1 Việc chỉnh tong miỗt nước (nói khái quải}.</w:t>
      </w:r>
    </w:p>
    <w:p>
      <w:r>
        <w:rPr>
          <w:b/>
        </w:rPr>
        <w:t xml:space="preserve"> 2 Lĩnh vực hoạt động của nhả nước, bao gồm việc quản li tự trị đi1, quản kinh tế, văn hoá, nội công; </w:t>
      </w:r>
      <w:r>
        <w:rPr>
          <w:i/>
        </w:rPr>
        <w:t>danh từ</w:t>
      </w:r>
      <w:r/>
    </w:p>
    <w:p>
      <w:r>
        <w:rPr>
          <w:b/>
        </w:rPr>
        <w:t xml:space="preserve"> Người làm nội ứng, đánh phá hảng phương tử bên trong ra (nỏi khái công; </w:t>
      </w:r>
      <w:r>
        <w:rPr>
          <w:i/>
        </w:rPr>
        <w:t>danh từ</w:t>
      </w:r>
      <w:r/>
    </w:p>
    <w:p>
      <w:r>
        <w:rPr>
          <w:b/>
        </w:rPr>
        <w:t xml:space="preserve"> Thuật rên liyện các quan thân thể: phân biệt với 1goại nội công ngoại Trong đánh Ta, ngoài đánh dung </w:t>
      </w:r>
      <w:r>
        <w:rPr>
          <w:i/>
        </w:rPr>
        <w:t>danh từ</w:t>
      </w:r>
      <w:r>
        <w:t xml:space="preserve"> Mặt bên trong sự vật, cái được hinh thức chứa đựng hoặc biểu hiện. Ni Của tác phẩm.</w:t>
      </w:r>
    </w:p>
    <w:p>
      <w:r>
        <w:rPr>
          <w:b/>
        </w:rPr>
        <w:t xml:space="preserve"> địa I </w:t>
      </w:r>
      <w:r>
        <w:rPr>
          <w:i/>
        </w:rPr>
        <w:t>danh từ</w:t>
      </w:r>
      <w:r>
        <w:t xml:space="preserve"> Phần đất rong lục địa Ở Xã liên sâu vào nói địa.</w:t>
      </w:r>
    </w:p>
    <w:p>
      <w:r>
        <w:rPr>
          <w:b/>
        </w:rPr>
        <w:t xml:space="preserve"> II</w:t>
      </w:r>
      <w:r>
        <w:rPr>
          <w:i/>
        </w:rPr>
        <w:t>tính từ</w:t>
      </w:r>
      <w:r>
        <w:t xml:space="preserve"> Ở trong nước, do nước lãm trong ra. tảng „TỎI đỉu.</w:t>
      </w:r>
    </w:p>
    <w:p>
      <w:r>
        <w:rPr>
          <w:b/>
        </w:rPr>
        <w:t xml:space="preserve"> hội đô </w:t>
      </w:r>
      <w:r>
        <w:rPr>
          <w:i/>
        </w:rPr>
        <w:t>danh từ</w:t>
      </w:r>
      <w:r>
        <w:t xml:space="preserve"> Nội thành (của thủ đô hoặc thành phố lớn). Hệ giao thông nội đô. Nội đó TP Hả Minh.</w:t>
      </w:r>
    </w:p>
    <w:p>
      <w:r>
        <w:rPr>
          <w:b/>
        </w:rPr>
        <w:t xml:space="preserve"> </w:t>
      </w:r>
      <w:r>
        <w:rPr>
          <w:i/>
        </w:rPr>
        <w:t>đại từ</w:t>
      </w:r>
      <w:r>
        <w:t xml:space="preserve"> Khu vỰc bên trong các cảnh thống kênh mương nội động. Mạng ĐIiao thông nội đồng. nội động (Động từ) không đòi hỏi nhải cỏ bổ tượng trực tiếp để cho nghĩa được phân biệt với hgnadl động. “chếi trong tiếng Eiết hà những động từ nội động. nội nián Giản điệp do đối Phương cải vào nội bộ để động phá hoại tử bên trong.</w:t>
      </w:r>
    </w:p>
    <w:p>
      <w:r>
        <w:rPr>
          <w:b/>
        </w:rPr>
        <w:t xml:space="preserve"> nội hàm </w:t>
      </w:r>
      <w:r>
        <w:rPr>
          <w:i/>
        </w:rPr>
        <w:t>danh từ</w:t>
      </w:r>
      <w:r/>
    </w:p>
    <w:p>
      <w:r>
        <w:rPr>
          <w:b/>
        </w:rPr>
        <w:t xml:space="preserve"> Tập tất cả các thuộc tính chung của các đổi tượng được phản ánh trong một niệm; phần biết với chiến, ngoại nội hoá </w:t>
      </w:r>
      <w:r>
        <w:rPr>
          <w:i/>
        </w:rPr>
        <w:t>danh từ</w:t>
      </w:r>
      <w:r>
        <w:t xml:space="preserve"> (cũ).</w:t>
      </w:r>
    </w:p>
    <w:p>
      <w:r>
        <w:rPr>
          <w:b/>
        </w:rPr>
        <w:t xml:space="preserve"> Hàng nội, nội khoa khe nội khoá </w:t>
      </w:r>
      <w:r>
        <w:rPr>
          <w:i/>
        </w:rPr>
        <w:t>danh từ</w:t>
      </w:r>
      <w:r/>
    </w:p>
    <w:p>
      <w:r>
        <w:rPr>
          <w:b/>
        </w:rPr>
        <w:t xml:space="preserve"> Môn học hoặc động giáo dục trong chương trinh chính thức (nói khái quát); phân biệt với kiin</w:t>
      </w:r>
      <w:r>
        <w:rPr>
          <w:i/>
        </w:rPr>
        <w:t>danh từ</w:t>
      </w:r>
      <w:r/>
    </w:p>
    <w:p>
      <w:r>
        <w:rPr>
          <w:b/>
        </w:rPr>
        <w:t xml:space="preserve"> Hgogi loạn </w:t>
      </w:r>
      <w:r>
        <w:rPr>
          <w:i/>
        </w:rPr>
        <w:t>danh từ</w:t>
      </w:r>
      <w:r/>
    </w:p>
    <w:p>
      <w:r>
        <w:rPr>
          <w:b/>
        </w:rPr>
        <w:t xml:space="preserve"> trạng trong tiước có nội lực </w:t>
      </w:r>
      <w:r>
        <w:rPr>
          <w:i/>
        </w:rPr>
        <w:t>danh từ</w:t>
      </w:r>
      <w:r>
        <w:t xml:space="preserve"> 1 Lực tác qua lại trong một hệ thống.</w:t>
      </w:r>
    </w:p>
    <w:p>
      <w:r>
        <w:rPr>
          <w:b/>
        </w:rPr>
        <w:t xml:space="preserve"> + Lực, mạnh sinh bản thân trong SỰ vật, nội nhàt </w:t>
      </w:r>
      <w:r>
        <w:rPr>
          <w:i/>
        </w:rPr>
        <w:t>đại từ</w:t>
      </w:r>
      <w:r>
        <w:t xml:space="preserve"> (kng.}. Nội trong E1an triột ngày.</w:t>
      </w:r>
    </w:p>
    <w:p>
      <w:r>
        <w:rPr>
          <w:b/>
        </w:rPr>
        <w:t xml:space="preserve"> Nỗi nhật hôm nội õ </w:t>
      </w:r>
      <w:r>
        <w:rPr>
          <w:i/>
        </w:rPr>
        <w:t>danh từ</w:t>
      </w:r>
      <w:r>
        <w:t xml:space="preserve"> (id.). Nội thành.</w:t>
      </w:r>
    </w:p>
    <w:p>
      <w:r>
        <w:rPr>
          <w:b/>
        </w:rPr>
        <w:t xml:space="preserve"> nội phản </w:t>
      </w:r>
      <w:r>
        <w:rPr>
          <w:i/>
        </w:rPr>
        <w:t>danh từ</w:t>
      </w:r>
      <w:r>
        <w:t xml:space="preserve"> Kẻ làm nhản năm trong của miinh.</w:t>
      </w:r>
    </w:p>
    <w:p>
      <w:r>
        <w:rPr>
          <w:b/>
        </w:rPr>
        <w:t xml:space="preserve"> qUÌ </w:t>
      </w:r>
      <w:r>
        <w:rPr>
          <w:i/>
        </w:rPr>
        <w:t>xem</w:t>
      </w:r>
      <w:r/>
    </w:p>
    <w:p>
      <w:r>
        <w:rPr>
          <w:b/>
        </w:rPr>
        <w:t xml:space="preserve"> mỏi quy </w:t>
      </w:r>
      <w:r>
        <w:rPr>
          <w:i/>
        </w:rPr>
        <w:t>danh từ</w:t>
      </w:r>
      <w:r>
        <w:t xml:space="preserve"> Những định để bảo đảm tự vã ki luật trong mội tận thể, Cơ quan quát}. Chấp hành trưởng.</w:t>
      </w:r>
    </w:p>
    <w:p>
      <w:r>
        <w:rPr>
          <w:b/>
        </w:rPr>
        <w:t xml:space="preserve"> nội san </w:t>
      </w:r>
      <w:r>
        <w:rPr>
          <w:i/>
        </w:rPr>
        <w:t>danh từ</w:t>
      </w:r>
      <w:r>
        <w:t xml:space="preserve"> Tập chỉ để lưu hành s1] trong nội bö. nội sinh 1.</w:t>
      </w:r>
    </w:p>
    <w:p>
      <w:r>
        <w:rPr>
          <w:b/>
        </w:rPr>
        <w:t xml:space="preserve"> (thường phụ sau </w:t>
      </w:r>
      <w:r>
        <w:rPr>
          <w:i/>
        </w:rPr>
        <w:t>danh từ</w:t>
      </w:r>
      <w:r>
        <w:t>}.</w:t>
      </w:r>
    </w:p>
    <w:p>
      <w:r>
        <w:rPr>
          <w:b/>
        </w:rPr>
        <w:t xml:space="preserve"> Được sinh ra tử bên tronE hản thân vặ</w:t>
      </w:r>
      <w:r>
        <w:rPr>
          <w:i/>
        </w:rPr>
        <w:t>tính từ</w:t>
      </w:r>
      <w:r>
        <w:t xml:space="preserve"> 7 tạo rd mới năng lực nội sinh. Phát năng nội sinh.</w:t>
      </w:r>
    </w:p>
    <w:p>
      <w:r>
        <w:rPr>
          <w:b/>
        </w:rPr>
        <w:t xml:space="preserve"> đưa một ống nhỏ vao nỗi soi </w:t>
      </w:r>
      <w:r>
        <w:rPr>
          <w:i/>
        </w:rPr>
        <w:t>danh từ</w:t>
      </w:r>
      <w:r>
        <w:t xml:space="preserve"> Phương đó có thể sát hay chụp bên trong cơ NöUän bệnh lí băng một máy ảnh đãi ở đầu ảnh cơ quan có thể cải rnột miảnh nhỏ ống nhia ngoái, cũng để chấn thực hiện phảu thuật đoán tế bảo ống Tiảy. Chủn đoán loét dạ dày bằng nói sơi. Phầu thuật bằng nội sơi.</w:t>
      </w:r>
    </w:p>
    <w:p>
      <w:r>
        <w:rPr>
          <w:b/>
        </w:rPr>
        <w:t xml:space="preserve"> Có ở bản thân trong SỰ vậ</w:t>
      </w:r>
      <w:r>
        <w:rPr>
          <w:i/>
        </w:rPr>
        <w:t>tính từ</w:t>
      </w:r>
      <w:r>
        <w:t xml:space="preserve"> ngay nhún nội tụi.</w:t>
      </w:r>
    </w:p>
    <w:p>
      <w:r>
        <w:rPr>
          <w:b/>
        </w:rPr>
        <w:t xml:space="preserve"> Miâu thuận Hội tại Những nguyên (¡</w:t>
      </w:r>
      <w:r>
        <w:rPr>
          <w:i/>
        </w:rPr>
        <w:t>danh từ</w:t>
      </w:r>
      <w:r>
        <w:t>). x. lục phú ngũ tạng. tạng của mỗi tỏi tầm d, Tâm tỉnh cảm riêng CỐHI (nói tổng quát), Nội tâm của nhân TEƯỜI CHuỐC sẵng nội tắm _Ðhong phú.</w:t>
      </w:r>
    </w:p>
    <w:p>
      <w:r>
        <w:rPr>
          <w:b/>
        </w:rPr>
        <w:t xml:space="preserve"> nội tả </w:t>
      </w:r>
      <w:r>
        <w:rPr>
          <w:i/>
        </w:rPr>
        <w:t>danh từ</w:t>
      </w:r>
      <w:r>
        <w:t xml:space="preserve"> Tiền của một hệ với nước, Hong quan người nước ấy; phân biệt với ngoại. i10 Nhân tiết kiêm bằng nội giá trị đồng nội tệ. lê. Thanh toin bằng nội !ệ.</w:t>
      </w:r>
    </w:p>
    <w:p>
      <w:r>
        <w:rPr>
          <w:b/>
        </w:rPr>
        <w:t xml:space="preserve"> tệ vì ngoại nội thành </w:t>
      </w:r>
      <w:r>
        <w:rPr>
          <w:i/>
        </w:rPr>
        <w:t>danh từ</w:t>
      </w:r>
      <w:r>
        <w:t xml:space="preserve"> Khu thảnh phố; phần trong biệt với thành. Cúc nội thành Hà ngoại (Huận ĐỒ đạc và các loai tiên nghl, của một nhà ở (nói tổng thanh phía bên trong Tổ chức Trang trí nội quái).</w:t>
      </w:r>
    </w:p>
    <w:p>
      <w:r>
        <w:rPr>
          <w:b/>
        </w:rPr>
        <w:t xml:space="preserve"> </w:t>
      </w:r>
      <w:r>
        <w:rPr>
          <w:i/>
        </w:rPr>
        <w:t>đại từ</w:t>
      </w:r>
      <w:r>
        <w:t xml:space="preserve"> Hoạn trong CUunE Vua.</w:t>
      </w:r>
    </w:p>
    <w:p>
      <w:r>
        <w:rPr>
          <w:b/>
        </w:rPr>
        <w:t xml:space="preserve"> quan nội thị; </w:t>
      </w:r>
      <w:r>
        <w:rPr>
          <w:i/>
        </w:rPr>
        <w:t>danh từ</w:t>
      </w:r>
      <w:r>
        <w:t xml:space="preserve"> Khu thị xã. trong phường nội thị, nước khác nội thuộc úzg. Lệ thuộc văn điểm của chủ coi minh là tâm, theo trung quan banh nước lớn).</w:t>
      </w:r>
    </w:p>
    <w:p>
      <w:r>
        <w:rPr>
          <w:b/>
        </w:rPr>
        <w:t xml:space="preserve"> nghĩa trưởng nội bộ mội thương; </w:t>
      </w:r>
      <w:r>
        <w:rPr>
          <w:i/>
        </w:rPr>
        <w:t>danh từ</w:t>
      </w:r>
      <w:r>
        <w:t xml:space="preserve"> Yiệc buôn trong nước (nói khái quát}. Nưanh nội trương.</w:t>
      </w:r>
    </w:p>
    <w:p>
      <w:r>
        <w:rPr>
          <w:b/>
        </w:rPr>
        <w:t xml:space="preserve"> nội thương; d. (id.). Bệnh do ăn tiếng, mệt nhọ</w:t>
      </w:r>
      <w:r>
        <w:rPr>
          <w:i/>
        </w:rPr>
        <w:t>cảm từ</w:t>
      </w:r>
      <w:r>
        <w:t xml:space="preserve"> sầu muốn sinh ra (nói khải nghĩ, của đông biệt Với Cách phần Hgoại cam].</w:t>
      </w:r>
    </w:p>
    <w:p>
      <w:r>
        <w:rPr>
          <w:b/>
        </w:rPr>
        <w:t xml:space="preserve"> (Hình tròn, hinh cầu) nằm nội tiếp </w:t>
      </w:r>
      <w:r>
        <w:rPr>
          <w:i/>
        </w:rPr>
        <w:t>tính từ</w:t>
      </w:r>
      <w:r/>
    </w:p>
    <w:p>
      <w:r>
        <w:rPr>
          <w:b/>
        </w:rPr>
        <w:t xml:space="preserve"> lrong đa diện) và tiếp xúc với giác (hoặc [n0 giác (hoặc đa diện) canh (hoặc mọi mặt} của đa đó, Hình trỏn nội tiên của một tạm giá</w:t>
      </w:r>
      <w:r>
        <w:rPr>
          <w:i/>
        </w:rPr>
        <w:t>cảm từ</w:t>
      </w:r>
      <w:r>
        <w:t xml:space="preserve"> 1 (Đa giác, đa diện) có tất cá các đính năm trên một cầu. la giác đường tròn hoặc một mặt hình cấu. 3 (Góc hình học) có định trong nủäm trên rmmột đường tròn và hai cạnh trủn đỏ. đường ôi tiết tố (nói tắt).</w:t>
      </w:r>
    </w:p>
    <w:p>
      <w:r>
        <w:rPr>
          <w:b/>
        </w:rPr>
        <w:t xml:space="preserve"> nội tiẽt I </w:t>
      </w:r>
      <w:r>
        <w:rPr>
          <w:i/>
        </w:rPr>
        <w:t>danh từ</w:t>
      </w:r>
      <w:r>
        <w:t xml:space="preserve"> (kng.).</w:t>
      </w:r>
    </w:p>
    <w:p>
      <w:r>
        <w:rPr>
          <w:b/>
        </w:rPr>
        <w:t xml:space="preserve"> Hayển Hội tiết, tiêt tổ </w:t>
      </w:r>
      <w:r>
        <w:rPr>
          <w:i/>
        </w:rPr>
        <w:t>danh từ</w:t>
      </w:r>
      <w:r>
        <w:t xml:space="preserve"> x. hoarmion. nội tiểu đa.</w:t>
      </w:r>
    </w:p>
    <w:p>
      <w:r>
        <w:rPr>
          <w:b/>
        </w:rPr>
        <w:t xml:space="preserve"> (thưởng dùng phụ sau </w:t>
      </w:r>
      <w:r>
        <w:rPr>
          <w:i/>
        </w:rPr>
        <w:t>danh từ</w:t>
      </w:r>
      <w:r>
        <w:t>). phân biệt với xuất khẩu. Đáp nữằ; trong cầu nội tiêu. Sản xuất hàng nội tiêu Song khẩu.</w:t>
      </w:r>
    </w:p>
    <w:p>
      <w:r>
        <w:rPr>
          <w:b/>
        </w:rPr>
        <w:t xml:space="preserve"> với hang xuất Song nội tỉnh </w:t>
      </w:r>
      <w:r>
        <w:rPr>
          <w:i/>
        </w:rPr>
        <w:t>danh từ</w:t>
      </w:r>
      <w:r>
        <w:t xml:space="preserve"> Tĩnh hình, tỉnh trạng trong tõ chức chỉnh trị, xã hội.</w:t>
      </w:r>
    </w:p>
    <w:p>
      <w:r>
        <w:rPr>
          <w:b/>
        </w:rPr>
        <w:t xml:space="preserve"> Can thiện TiỘt nước, một tình của Hước khú</w:t>
      </w:r>
      <w:r>
        <w:rPr>
          <w:i/>
        </w:rPr>
        <w:t>cảm từ</w:t>
      </w:r>
      <w:r>
        <w:t xml:space="preserve"> Nói tỉnh rối VÄ HỘI /cñH.</w:t>
      </w:r>
    </w:p>
    <w:p>
      <w:r>
        <w:rPr>
          <w:b/>
        </w:rPr>
        <w:t xml:space="preserve"> tỉnh </w:t>
      </w:r>
      <w:r>
        <w:rPr>
          <w:i/>
        </w:rPr>
        <w:t>danh từ</w:t>
      </w:r>
      <w:r>
        <w:t xml:space="preserve"> (dùng phụ sau trong tỉnh. Điện thoại nội tỉnh: phân biệt với hHgoại tỉnh. Hên xe nổi th.</w:t>
      </w:r>
    </w:p>
    <w:p>
      <w:r>
        <w:rPr>
          <w:b/>
        </w:rPr>
        <w:t xml:space="preserve"> nỗi tộc </w:t>
      </w:r>
      <w:r>
        <w:rPr>
          <w:i/>
        </w:rPr>
        <w:t>danh từ</w:t>
      </w:r>
      <w:r/>
    </w:p>
    <w:p>
      <w:r>
        <w:rPr>
          <w:b/>
        </w:rPr>
        <w:t xml:space="preserve"> Họ nội; phân biệt với ngoại tộ</w:t>
      </w:r>
      <w:r>
        <w:rPr>
          <w:i/>
        </w:rPr>
        <w:t>cảm từ</w:t>
      </w:r>
      <w:r/>
    </w:p>
    <w:p>
      <w:r>
        <w:rPr>
          <w:b/>
        </w:rPr>
        <w:t xml:space="preserve"> Họ lữnE HỘi, go@I nội trị </w:t>
      </w:r>
      <w:r>
        <w:rPr>
          <w:i/>
        </w:rPr>
        <w:t>danh từ</w:t>
      </w:r>
      <w:r>
        <w:t xml:space="preserve"> Như xót chữnh.</w:t>
      </w:r>
    </w:p>
    <w:p>
      <w:r>
        <w:rPr>
          <w:b/>
        </w:rPr>
        <w:t xml:space="preserve"> Lo liệu mọi việc hằng: ngảy trong nội trq </w:t>
      </w:r>
      <w:r>
        <w:rPr>
          <w:i/>
        </w:rPr>
        <w:t>động từ</w:t>
      </w:r>
      <w:r>
        <w:t xml:space="preserve"> đình. Công việc Hội trợ.</w:t>
      </w:r>
    </w:p>
    <w:p>
      <w:r>
        <w:rPr>
          <w:b/>
        </w:rPr>
        <w:t xml:space="preserve"> simh hoạt gia ăn ở nôi trú </w:t>
      </w:r>
      <w:r>
        <w:rPr>
          <w:i/>
        </w:rPr>
        <w:t>động từ</w:t>
      </w:r>
      <w:r>
        <w:t xml:space="preserve"> (Học sinh, người bệnh) IEäY bệnh viện: phân biệt với trường, trong 1ronE hinh viên HỘi tru.</w:t>
      </w:r>
    </w:p>
    <w:p>
      <w:r>
        <w:rPr>
          <w:b/>
        </w:rPr>
        <w:t xml:space="preserve"> HgOẠi Người vợ (với hảm ý là nÔi tướng </w:t>
      </w:r>
      <w:r>
        <w:rPr>
          <w:i/>
        </w:rPr>
        <w:t>danh từ</w:t>
      </w:r>
      <w:r>
        <w:t xml:space="preserve"> (kng.}. đình).</w:t>
      </w:r>
    </w:p>
    <w:p>
      <w:r>
        <w:rPr>
          <w:b/>
        </w:rPr>
        <w:t xml:space="preserve"> quyền quản lỉ trong gia TEƯỜI hàng ngũ nội ứng </w:t>
      </w:r>
      <w:r>
        <w:rPr>
          <w:i/>
        </w:rPr>
        <w:t>danh từ</w:t>
      </w:r>
      <w:r/>
    </w:p>
    <w:p>
      <w:r>
        <w:rPr>
          <w:b/>
        </w:rPr>
        <w:t xml:space="preserve"> Người tử troiig phối hợp với lực lượng hoạt động đảnh chỉnh nội vụ 1 </w:t>
      </w:r>
      <w:r>
        <w:rPr>
          <w:i/>
        </w:rPr>
        <w:t>danh từ</w:t>
      </w:r>
      <w:r>
        <w:t xml:space="preserve"> gọi TỘI trong tác thuộc trách li những thường phụ nội chính. Bộ nội Cách sắp xếp nơi ăn ở, cách ăn mặc, sẵn nhẫn xếp thì giờ sinh hoạt v.v. của quân trong doanh trại (nỏi tổng quát). Điều lành nội vụ. Vự #0H gắng. hạn chế).</w:t>
      </w:r>
    </w:p>
    <w:p>
      <w:r>
        <w:rPr>
          <w:b/>
        </w:rPr>
        <w:t xml:space="preserve"> nội xâm </w:t>
      </w:r>
      <w:r>
        <w:rPr>
          <w:i/>
        </w:rPr>
        <w:t>danh từ</w:t>
      </w:r>
      <w:r>
        <w:t xml:space="preserve"> (kết Những hiện tượng có tác hại rất lớn đối với đất nước, như lãng phí, tham nhũng, coi như những QUANH Giặc nội xâm, tai hoa ngang ngoại xâm. nôm I d, Tiếng Việt, viết bằng chữ là chữ Hản, viết bằng Nâm; phân biệt với tiếng. chữ nho anh. Ïjruyện Thư khuyết lên HỖM. HỚM. Nằm HÓP!. (TnỘI tất}. Lời lẽ rất nằm.</w:t>
      </w:r>
    </w:p>
    <w:p>
      <w:r>
        <w:rPr>
          <w:b/>
        </w:rPr>
        <w:t xml:space="preserve"> Môm IIt. (¡</w:t>
      </w:r>
      <w:r>
        <w:rPr>
          <w:i/>
        </w:rPr>
        <w:t>đại từ</w:t>
      </w:r>
      <w:r>
        <w:t>).</w:t>
      </w:r>
    </w:p>
    <w:p>
      <w:r>
        <w:rPr>
          <w:b/>
        </w:rPr>
        <w:t xml:space="preserve"> đạt} mộc mạc, nñöm na </w:t>
      </w:r>
      <w:r>
        <w:rPr>
          <w:i/>
        </w:rPr>
        <w:t>tính từ</w:t>
      </w:r>
      <w:r>
        <w:t xml:space="preserve"> (Cách nói, cách đãn thường không theo cách nói của chữ nho. Lời lẽ nằm NÓI HỎMI HÀ. ủ. 1 Giỏ nồm (nói tải).</w:t>
      </w:r>
    </w:p>
    <w:p>
      <w:r>
        <w:rPr>
          <w:b/>
        </w:rPr>
        <w:t xml:space="preserve"> Mai /nưa, (rưa (c</w:t>
      </w:r>
      <w:r>
        <w:rPr>
          <w:i/>
        </w:rPr>
        <w:t>danh từ</w:t>
      </w:r>
      <w:r>
        <w:t>}. 2 Trang thái thời tiết CHIẾU HÚM. miền Bắc Việt Nam vào cuối ầm vá ấm ướt ở đầu mùa xuân. Trời nằm. Thơi Tnủa sang HỒM~ Chuyển SaHE Hinh nộm ({nỏi tất).</w:t>
      </w:r>
    </w:p>
    <w:p>
      <w:r>
        <w:rPr>
          <w:b/>
        </w:rPr>
        <w:t xml:space="preserve"> Con nộma </w:t>
      </w:r>
      <w:r>
        <w:rPr>
          <w:i/>
        </w:rPr>
        <w:t>danh từ</w:t>
      </w:r>
      <w:r>
        <w:t xml:space="preserve"> HỐM1. luộc hoặc củ, Mión ăn lảrn bằng rau nỗm; ú. VI. Xôm quả thái nhỏ, trộn với lạc và gia vưIE, đu cẩu. không nôn: đự. Tả ngöäi qua đường THIỆHE, dạ dày.</w:t>
      </w:r>
    </w:p>
    <w:p>
      <w:r>
        <w:rPr>
          <w:b/>
        </w:rPr>
        <w:t xml:space="preserve"> Án giữ được, chứa những gi trong hế</w:t>
      </w:r>
      <w:r>
        <w:rPr>
          <w:i/>
        </w:rPr>
        <w:t>tính từ</w:t>
      </w:r>
      <w:r>
        <w:t xml:space="preserve"> Nón thốc thảo. Buốn bữa nh†ÊH HỒN Hờn Nón khan. Buốn. khó nhịn được cười.</w:t>
      </w:r>
    </w:p>
    <w:p>
      <w:r>
        <w:rPr>
          <w:b/>
        </w:rPr>
        <w:t xml:space="preserve"> nỗn; </w:t>
      </w:r>
      <w:r>
        <w:rPr>
          <w:i/>
        </w:rPr>
        <w:t>tính từ</w:t>
      </w:r>
      <w:r>
        <w:t xml:space="preserve"> (ph.). CHƠI sắc sua.</w:t>
      </w:r>
    </w:p>
    <w:p>
      <w:r>
        <w:rPr>
          <w:b/>
        </w:rPr>
        <w:t xml:space="preserve"> dự. (hay </w:t>
      </w:r>
      <w:r>
        <w:rPr>
          <w:i/>
        </w:rPr>
        <w:t>tính từ</w:t>
      </w:r>
      <w:r>
        <w:t>}. (ph.). Vội. Nón về cho lịp tâu.</w:t>
      </w:r>
    </w:p>
    <w:p>
      <w:r>
        <w:rPr>
          <w:b/>
        </w:rPr>
        <w:t xml:space="preserve"> nôn mửa </w:t>
      </w:r>
      <w:r>
        <w:rPr>
          <w:i/>
        </w:rPr>
        <w:t>động từ</w:t>
      </w:r>
      <w:r>
        <w:t xml:space="preserve"> Nôn (nói khải quát). nỗn nả (kng.). Vội vã, do TỒN HÓNnE. HHHỖN VỀ TÔÓPH. Có cảm ñnaão trong người bị chao đảo, chóng buẩn nôn. mi, Người nôn chẳn "nứa, tay bún rủúH. Nôn nữa như H.GUỜI #dÿ SÓHĐØ. È xao động trạng trang tỉnh cảm khi mỏi hoặc mong nhớ đến điểu Nhớ đến HỦÓN Những HaØ Cá HGUỜI. Btở nhủ! nôn Chờ đợi. hai Sốt ruột, muốn được làm này chưa thể làm, tnuốn có cái chưa thể nay CÓ, ư tưởng nỗn ở.</w:t>
      </w:r>
    </w:p>
    <w:p>
      <w:r>
        <w:rPr>
          <w:b/>
        </w:rPr>
        <w:t xml:space="preserve"> Nộn hỏủng việ</w:t>
      </w:r>
      <w:r>
        <w:rPr>
          <w:i/>
        </w:rPr>
        <w:t>cảm từ</w:t>
      </w:r>
      <w:r/>
    </w:p>
    <w:p>
      <w:r>
        <w:rPr>
          <w:b/>
        </w:rPr>
        <w:t xml:space="preserve"> nông; </w:t>
      </w:r>
      <w:r>
        <w:rPr>
          <w:i/>
        </w:rPr>
        <w:t>đại từ</w:t>
      </w:r>
      <w:r>
        <w:t xml:space="preserve"> (kết hợp hạn chế!). Nghề làm Nghề nóng, 3 Người ruộng.</w:t>
      </w:r>
    </w:p>
    <w:p>
      <w:r>
        <w:rPr>
          <w:b/>
        </w:rPr>
        <w:t xml:space="preserve"> Nhất sĩ, nhì nóng Nhà nông. </w:t>
      </w:r>
      <w:r>
        <w:rPr>
          <w:i/>
        </w:rPr>
        <w:t>tính từ</w:t>
      </w:r>
      <w:r>
        <w:t xml:space="preserve"> Í Có khoảng cách từ miệng hoặc bể mật xuống đáy ngắn hơn so với trức binh thưởng; trải với Ciêng đáo Sửu. Cf ăn 2 (Nhận HỎNG.</w:t>
      </w:r>
    </w:p>
    <w:p>
      <w:r>
        <w:rPr>
          <w:b/>
        </w:rPr>
        <w:t xml:space="preserve"> thức) hởi họợt, không sân sắ</w:t>
      </w:r>
      <w:r>
        <w:rPr>
          <w:i/>
        </w:rPr>
        <w:t>cảm từ</w:t>
      </w:r>
      <w:r>
        <w:t xml:space="preserve"> Kiến thực nóng. Suy nghĩ còn (Nhân cạn I. thức) hởi hợt, thiến sắc, Ÿ nghĩ nỗng Hiểu biết GqH. choẻn Như nỗng choẹt, Nông chon Cho‡n.</w:t>
      </w:r>
    </w:p>
    <w:p>
      <w:r>
        <w:rPr>
          <w:b/>
        </w:rPr>
        <w:t xml:space="preserve"> cho+àn choạt †. </w:t>
      </w:r>
      <w:r>
        <w:rPr>
          <w:i/>
        </w:rPr>
        <w:t>xem</w:t>
      </w:r>
      <w:r>
        <w:t xml:space="preserve"> nóng choer (láy). choet L, Nông đến mức coi như không đáng kế.</w:t>
      </w:r>
    </w:p>
    <w:p>
      <w:r>
        <w:rPr>
          <w:b/>
        </w:rPr>
        <w:t xml:space="preserve"> Khúc Xông nóng Choe</w:t>
      </w:r>
      <w:r>
        <w:rPr>
          <w:i/>
        </w:rPr>
        <w:t>tính từ</w:t>
      </w:r>
      <w:r>
        <w:t xml:space="preserve"> /j chuen chogf (ý mức độ Can}.</w:t>
      </w:r>
    </w:p>
    <w:p>
      <w:r>
        <w:rPr>
          <w:b/>
        </w:rPr>
        <w:t xml:space="preserve"> Cụ </w:t>
      </w:r>
      <w:r>
        <w:rPr>
          <w:i/>
        </w:rPr>
        <w:t>danh từ</w:t>
      </w:r>
      <w:r>
        <w:t xml:space="preserve"> Lụng cụ dùng sản xui trong nỗng nghiện. tay. Nông cải tiến.</w:t>
      </w:r>
    </w:p>
    <w:p>
      <w:r>
        <w:rPr>
          <w:b/>
        </w:rPr>
        <w:t xml:space="preserve"> nöng dân </w:t>
      </w:r>
      <w:r>
        <w:rPr>
          <w:i/>
        </w:rPr>
        <w:t>danh từ</w:t>
      </w:r>
      <w:r>
        <w:t xml:space="preserve"> Người lao sống bảng nghề Tuộng.</w:t>
      </w:r>
    </w:p>
    <w:p>
      <w:r>
        <w:rPr>
          <w:b/>
        </w:rPr>
        <w:t xml:space="preserve"> dược </w:t>
      </w:r>
      <w:r>
        <w:rPr>
          <w:i/>
        </w:rPr>
        <w:t>danh từ</w:t>
      </w:r>
      <w:r>
        <w:t xml:space="preserve"> Thuốc ' tro sắn xuất nghiệp, như thuốc trừ thuốc trừ cỏ, Y.V. (cũ).</w:t>
      </w:r>
    </w:p>
    <w:p>
      <w:r>
        <w:rPr>
          <w:b/>
        </w:rPr>
        <w:t xml:space="preserve"> Nhà tqiang </w:t>
      </w:r>
      <w:r>
        <w:rPr>
          <w:i/>
        </w:rPr>
        <w:t>danh từ</w:t>
      </w:r>
      <w:r/>
    </w:p>
    <w:p>
      <w:r>
        <w:rPr>
          <w:b/>
        </w:rPr>
        <w:t xml:space="preserve"> Sông đảo phục cho sản xuất rnphiệ</w:t>
      </w:r>
      <w:r>
        <w:rPr>
          <w:i/>
        </w:rPr>
        <w:t>phụ từ</w:t>
      </w:r>
      <w:r>
        <w:t xml:space="preserve"> lệ thông Nước hồng giang. ĐIaHG.</w:t>
      </w:r>
    </w:p>
    <w:p>
      <w:r>
        <w:rPr>
          <w:b/>
        </w:rPr>
        <w:t xml:space="preserve"> học </w:t>
      </w:r>
      <w:r>
        <w:rPr>
          <w:i/>
        </w:rPr>
        <w:t>danh từ</w:t>
      </w:r>
      <w:r/>
    </w:p>
    <w:p>
      <w:r>
        <w:rPr>
          <w:b/>
        </w:rPr>
        <w:t xml:space="preserve"> khoa học tổng hợp nghiên cứu vẻ sản xuất nghiệ</w:t>
      </w:r>
      <w:r>
        <w:rPr>
          <w:i/>
        </w:rPr>
        <w:t>phụ từ</w:t>
      </w:r>
      <w:r/>
    </w:p>
    <w:p>
      <w:r>
        <w:rPr>
          <w:b/>
        </w:rPr>
        <w:t xml:space="preserve"> nông hộ </w:t>
      </w:r>
      <w:r>
        <w:rPr>
          <w:i/>
        </w:rPr>
        <w:t>danh từ</w:t>
      </w:r>
      <w:r>
        <w:t xml:space="preserve"> Hộ nông dân. Xã có hơn ba hghi¡n mồng hộ.</w:t>
      </w:r>
    </w:p>
    <w:p>
      <w:r>
        <w:rPr>
          <w:b/>
        </w:rPr>
        <w:t xml:space="preserve"> nông hội </w:t>
      </w:r>
      <w:r>
        <w:rPr>
          <w:i/>
        </w:rPr>
        <w:t>danh từ</w:t>
      </w:r>
      <w:r/>
    </w:p>
    <w:p>
      <w:r>
        <w:rPr>
          <w:b/>
        </w:rPr>
        <w:t xml:space="preserve"> Tổ chức chúng của nông đân nông lâm </w:t>
      </w:r>
      <w:r>
        <w:rPr>
          <w:i/>
        </w:rPr>
        <w:t>danh từ</w:t>
      </w:r>
      <w:r>
        <w:t xml:space="preserve"> Nông nghiệp và lầm rtghiệp (nói SỐP).</w:t>
      </w:r>
    </w:p>
    <w:p>
      <w:r>
        <w:rPr>
          <w:b/>
        </w:rPr>
        <w:t xml:space="preserve"> nông lịch </w:t>
      </w:r>
      <w:r>
        <w:rPr>
          <w:i/>
        </w:rPr>
        <w:t>danh từ</w:t>
      </w:r>
      <w:r/>
    </w:p>
    <w:p>
      <w:r>
        <w:rPr>
          <w:b/>
        </w:rPr>
        <w:t xml:space="preserve"> Lịch có tính các thời vụ sản xuất nghiệp nông trọng năm, thường lả một loại âm dương nghiệp đ</w:t>
      </w:r>
      <w:r>
        <w:rPr>
          <w:i/>
        </w:rPr>
        <w:t>danh từ</w:t>
      </w:r>
      <w:r>
        <w:t xml:space="preserve"> Ngành sắn xuất vật chất cơ bản của xã hội, cung cấp sản nhấm trọt vả sản phẩm chãn nuôi. nhản việc đồng 'hghê phụ những nhàn. dhng lao nhàn.</w:t>
      </w:r>
    </w:p>
    <w:p>
      <w:r>
        <w:rPr>
          <w:b/>
        </w:rPr>
        <w:t xml:space="preserve"> nỗng nô </w:t>
      </w:r>
      <w:r>
        <w:rPr>
          <w:i/>
        </w:rPr>
        <w:t>danh từ</w:t>
      </w:r>
      <w:r>
        <w:t xml:space="preserve"> Người nông dân bị nhụ thuộc vào ruộng đất của địa chủ.</w:t>
      </w:r>
    </w:p>
    <w:p>
      <w:r>
        <w:rPr>
          <w:b/>
        </w:rPr>
        <w:t xml:space="preserve"> bị bóc lột bằng đa tô vả lao dịch, có thể bị bản theo đất đưởi chế ruộng phong nông nội †, NỒng hớt hợt, thiểu C1, nghỉ trước khi hảnh Hành đỦng mỘt cách </w:t>
      </w:r>
      <w:r>
        <w:rPr>
          <w:i/>
        </w:rPr>
        <w:t>danh từ</w:t>
      </w:r>
      <w:r>
        <w:t xml:space="preserve"> Tỉnh cảnh, không được như ý muốn. Ƒ† đâu mà ít Hòn phẩm (|. X. nông sử".</w:t>
      </w:r>
    </w:p>
    <w:p>
      <w:r>
        <w:rPr>
          <w:b/>
        </w:rPr>
        <w:t xml:space="preserve"> nông phố </w:t>
      </w:r>
      <w:r>
        <w:rPr>
          <w:i/>
        </w:rPr>
        <w:t>danh từ</w:t>
      </w:r>
      <w:r/>
    </w:p>
    <w:p>
      <w:r>
        <w:rPr>
          <w:b/>
        </w:rPr>
        <w:t xml:space="preserve"> (cñ), Nghề làm Tuộng, VƯỞIL phu </w:t>
      </w:r>
      <w:r>
        <w:rPr>
          <w:i/>
        </w:rPr>
        <w:t>danh từ</w:t>
      </w:r>
      <w:r>
        <w:t xml:space="preserve"> (cñ). Người ruộng, hgưửờ1 nũng phẩm. Sản phẩm hÓóng nghiệp, như quả, V. Sáo, Irưng, Tam, (nói khái quát). TH HH 21H.</w:t>
      </w:r>
    </w:p>
    <w:p>
      <w:r>
        <w:rPr>
          <w:b/>
        </w:rPr>
        <w:t xml:space="preserve"> tang </w:t>
      </w:r>
      <w:r>
        <w:rPr>
          <w:i/>
        </w:rPr>
        <w:t>danh từ</w:t>
      </w:r>
      <w:r>
        <w:t xml:space="preserve"> (cũ: thường đùng phụ cho di.}. Nghề làm TUỘNnE Vả dâu tẳnn IghŠ nõng (nói khải quát). F?éc tạng. nöng thön d1.</w:t>
      </w:r>
    </w:p>
    <w:p>
      <w:r>
        <w:rPr>
          <w:b/>
        </w:rPr>
        <w:t xml:space="preserve"> Ehu Cư tập chủ yếu trung nông: phân biệt với hành thị Từ thân đến thanh nông trại </w:t>
      </w:r>
      <w:r>
        <w:rPr>
          <w:i/>
        </w:rPr>
        <w:t>danh từ</w:t>
      </w:r>
      <w:r/>
    </w:p>
    <w:p>
      <w:r>
        <w:rPr>
          <w:b/>
        </w:rPr>
        <w:t xml:space="preserve"> Trại sản xuất nghiệ</w:t>
      </w:r>
      <w:r>
        <w:rPr>
          <w:i/>
        </w:rPr>
        <w:t>phụ từ</w:t>
      </w:r>
      <w:r/>
    </w:p>
    <w:p>
      <w:r>
        <w:rPr>
          <w:b/>
        </w:rPr>
        <w:t xml:space="preserve"> trai nuôi bỏ, nỗng trang </w:t>
      </w:r>
      <w:r>
        <w:rPr>
          <w:i/>
        </w:rPr>
        <w:t>danh từ</w:t>
      </w:r>
      <w:r>
        <w:t xml:space="preserve"> trang tập thể (nói tắt).</w:t>
      </w:r>
    </w:p>
    <w:p>
      <w:r>
        <w:rPr>
          <w:b/>
        </w:rPr>
        <w:t xml:space="preserve"> trang tập </w:t>
      </w:r>
      <w:r>
        <w:rPr>
          <w:i/>
        </w:rPr>
        <w:t>danh từ</w:t>
      </w:r>
      <w:r>
        <w:t xml:space="preserve"> Hinh thức tế chức sản nghiệp lập ở một số nước xã hỏi nghĩa, giếng như hợn tác xã cấp cao. trang viên ä.</w:t>
      </w:r>
    </w:p>
    <w:p>
      <w:r>
        <w:rPr>
          <w:b/>
        </w:rPr>
        <w:t xml:space="preserve"> Thánh viên của trang, trường </w:t>
      </w:r>
      <w:r>
        <w:rPr>
          <w:i/>
        </w:rPr>
        <w:t>danh từ</w:t>
      </w:r>
      <w:r/>
    </w:p>
    <w:p>
      <w:r>
        <w:rPr>
          <w:b/>
        </w:rPr>
        <w:t xml:space="preserve"> Nông trưởng quốc doanh (nói trường doanh </w:t>
      </w:r>
      <w:r>
        <w:rPr>
          <w:i/>
        </w:rPr>
        <w:t>danh từ</w:t>
      </w:r>
      <w:r>
        <w:t xml:space="preserve"> Cơ sở sản xuất nghiệp thuộc chế hữu toản dân, do nhả nước tổ chức vả trực tiếp quản li. vận đe. (cũ). Tuyên truyỄn, văn động nông dân đầu tranh vả sản Xuất, Công tức Vận, vụ ở. (củ).</w:t>
      </w:r>
    </w:p>
    <w:p>
      <w:r>
        <w:rPr>
          <w:b/>
        </w:rPr>
        <w:t xml:space="preserve"> Mùa làm tuộng; nổng; </w:t>
      </w:r>
      <w:r>
        <w:rPr>
          <w:i/>
        </w:rPr>
        <w:t>tính từ</w:t>
      </w:r>
      <w:r/>
    </w:p>
    <w:p>
      <w:r>
        <w:rPr>
          <w:b/>
        </w:rPr>
        <w:t xml:space="preserve"> (Trạng thải thời lặng gió vả nhiều mây, gây ngột tigạ</w:t>
      </w:r>
      <w:r>
        <w:rPr>
          <w:i/>
        </w:rPr>
        <w:t>tính từ</w:t>
      </w:r>
      <w:r/>
    </w:p>
    <w:p>
      <w:r>
        <w:rPr>
          <w:b/>
        </w:rPr>
        <w:t xml:space="preserve"> Không khí GOÍ HÒNG, nổng; </w:t>
      </w:r>
      <w:r>
        <w:rPr>
          <w:i/>
        </w:rPr>
        <w:t>tính từ</w:t>
      </w:r>
      <w:r>
        <w:t xml:space="preserve"> 1 Có mùi hơi khó ngửi nhự mùi của VÔI tÔI (thưởng do nung nấu, ủ kín quá kĩ). Ủ lâu bị Cunh HỖng. bị nòng vị đun Cơm khê nồng. 2 (kết hợp hạn chế). Có độ nóng, độ đâm ở tức rãi KXươu ' nổng., (Tĩnh) HD.</w:t>
      </w:r>
    </w:p>
    <w:p>
      <w:r>
        <w:rPr>
          <w:b/>
        </w:rPr>
        <w:t xml:space="preserve"> giác nông" nồng ấm </w:t>
      </w:r>
      <w:r>
        <w:rPr>
          <w:i/>
        </w:rPr>
        <w:t>tính từ</w:t>
      </w:r>
      <w:r>
        <w:t xml:space="preserve"> Nẵng nản và ẩm lình cảm đm. Tiểng rH con nồng ấm. cháy |. những biểu hiện mãnh liệt của một tỉnh cảm thiết tha. Tĩnh : tên nững chy. Tâm nững chảy.</w:t>
      </w:r>
    </w:p>
    <w:p>
      <w:r>
        <w:rPr>
          <w:b/>
        </w:rPr>
        <w:t xml:space="preserve"> nỗng độ </w:t>
      </w:r>
      <w:r>
        <w:rPr>
          <w:i/>
        </w:rPr>
        <w:t>danh từ</w:t>
      </w:r>
      <w:r/>
    </w:p>
    <w:p>
      <w:r>
        <w:rPr>
          <w:b/>
        </w:rPr>
        <w:t xml:space="preserve"> Độ đầm đặc biểu diễn lượng thể tích tan trong khỗi lượng đượm </w:t>
      </w:r>
      <w:r>
        <w:rPr>
          <w:i/>
        </w:rPr>
        <w:t>tính từ</w:t>
      </w:r>
      <w:r>
        <w:t xml:space="preserve"> Nông nản và sâu đâm.</w:t>
      </w:r>
    </w:p>
    <w:p>
      <w:r>
        <w:rPr>
          <w:b/>
        </w:rPr>
        <w:t xml:space="preserve"> Àfối tỉnh đhượm, nông hậu </w:t>
      </w:r>
      <w:r>
        <w:rPr>
          <w:i/>
        </w:rPr>
        <w:t>tính từ</w:t>
      </w:r>
      <w:r/>
    </w:p>
    <w:p>
      <w:r>
        <w:rPr>
          <w:b/>
        </w:rPr>
        <w:t xml:space="preserve"> Nông nhiệt vả thắm thiế</w:t>
      </w:r>
      <w:r>
        <w:rPr>
          <w:i/>
        </w:rPr>
        <w:t>tính từ</w:t>
      </w:r>
      <w:r>
        <w:t xml:space="preserve"> Tỉnh cảm nóng hậu. nỗng nã †. (kng.). Rất nống, rất đậm. nỗng nản ¡ Đậm mùi để chu. một cách *Tưư ng bìa thinn ' nông nàn. Mũi bốc lên nồng P"MUU nản, 1 (i4.). (Ngủ) say vả sâu. (ri ngủ nồng Tha thiết mản. 3 vả sâu đậm. Tình VU Hồng HH. nặc t†.</w:t>
      </w:r>
    </w:p>
    <w:p>
      <w:r>
        <w:rPr>
          <w:b/>
        </w:rPr>
        <w:t xml:space="preserve"> Có mùi khó nồng độ ca bốc lên Äftt hỏi thối nông nặ</w:t>
      </w:r>
      <w:r>
        <w:rPr>
          <w:i/>
        </w:rPr>
        <w:t>cảm từ</w:t>
      </w:r>
      <w:r>
        <w:t xml:space="preserve"> miạnh. Người nống nếặc mùi "HỢN.</w:t>
      </w:r>
    </w:p>
    <w:p>
      <w:r>
        <w:rPr>
          <w:b/>
        </w:rPr>
        <w:t xml:space="preserve"> nỗng nhiệt </w:t>
      </w:r>
      <w:r>
        <w:rPr>
          <w:i/>
        </w:rPr>
        <w:t>tính từ</w:t>
      </w:r>
      <w:r>
        <w:t xml:space="preserve"> Đây nhiệt tỉnh.</w:t>
      </w:r>
    </w:p>
    <w:p>
      <w:r>
        <w:rPr>
          <w:b/>
        </w:rPr>
        <w:t xml:space="preserve"> tỎ Fä có tình cảm thắm thiế</w:t>
      </w:r>
      <w:r>
        <w:rPr>
          <w:i/>
        </w:rPr>
        <w:t>tính từ</w:t>
      </w:r>
      <w:r/>
    </w:p>
    <w:p>
      <w:r>
        <w:rPr>
          <w:b/>
        </w:rPr>
        <w:t xml:space="preserve"> CHộc đón nhiệ</w:t>
      </w:r>
      <w:r>
        <w:rPr>
          <w:i/>
        </w:rPr>
        <w:t>tính từ</w:t>
      </w:r>
      <w:r/>
    </w:p>
    <w:p>
      <w:r>
        <w:rPr>
          <w:b/>
        </w:rPr>
        <w:t xml:space="preserve"> Củi bất tiễn nông tay nông nhiệ</w:t>
      </w:r>
      <w:r>
        <w:rPr>
          <w:i/>
        </w:rPr>
        <w:t>tính từ</w:t>
      </w:r>
      <w:r>
        <w:t xml:space="preserve"> Nông nhiệt chức nh. Hữ1C truồng) quá lộ liễu, nhiiÊn. Lũ trẻ cới trung nông nững.</w:t>
      </w:r>
    </w:p>
    <w:p>
      <w:r>
        <w:rPr>
          <w:b/>
        </w:rPr>
        <w:t xml:space="preserve"> nực </w:t>
      </w:r>
      <w:r>
        <w:rPr>
          <w:i/>
        </w:rPr>
        <w:t>tính từ</w:t>
      </w:r>
      <w:r/>
    </w:p>
    <w:p>
      <w:r>
        <w:rPr>
          <w:b/>
        </w:rPr>
        <w:t xml:space="preserve"> Nóng bức và ngột Khi trời ngặt, củng, trới Trữ nồng thắm </w:t>
      </w:r>
      <w:r>
        <w:rPr>
          <w:i/>
        </w:rPr>
        <w:t>tính từ</w:t>
      </w:r>
      <w:r>
        <w:t xml:space="preserve"> Nỗng nản và thắm thiết. Tình hữu thăm. Mỗi tình nồng Hghị nững thẩm.</w:t>
      </w:r>
    </w:p>
    <w:p>
      <w:r>
        <w:rPr>
          <w:b/>
        </w:rPr>
        <w:t xml:space="preserve"> nống </w:t>
      </w:r>
      <w:r>
        <w:rPr>
          <w:i/>
        </w:rPr>
        <w:t>danh từ</w:t>
      </w:r>
      <w:r>
        <w:t xml:space="preserve"> (ph.). Gò.</w:t>
      </w:r>
    </w:p>
    <w:p>
      <w:r>
        <w:rPr>
          <w:b/>
        </w:rPr>
        <w:t xml:space="preserve"> Nững cá</w:t>
      </w:r>
      <w:r>
        <w:rPr>
          <w:i/>
        </w:rPr>
        <w:t>tính từ</w:t>
      </w:r>
      <w:r>
        <w:t xml:space="preserve"> nống; (pH.). Ä. HữỚHE,. nỗng; Lm hơm lên bằng cách cho cao chống, bẩy từ dưới. Nông cột + Nởi Tộng, 'FÖHE Ta tử hên vành trong.</w:t>
      </w:r>
    </w:p>
    <w:p>
      <w:r>
        <w:rPr>
          <w:b/>
        </w:rPr>
        <w:t xml:space="preserve"> rqd mỘt chú</w:t>
      </w:r>
      <w:r>
        <w:rPr>
          <w:i/>
        </w:rPr>
        <w:t>tính từ</w:t>
      </w:r>
      <w:r>
        <w:t xml:space="preserve"> than thịnh (QUẦN nỗHg a.</w:t>
      </w:r>
    </w:p>
    <w:p>
      <w:r>
        <w:rPr>
          <w:b/>
        </w:rPr>
        <w:t xml:space="preserve"> nệp </w:t>
      </w:r>
      <w:r>
        <w:rPr>
          <w:i/>
        </w:rPr>
        <w:t>động từ</w:t>
      </w:r>
      <w:r>
        <w:t xml:space="preserve"> cho người CÔ lrách nhiệm thụ giữ, định. Nóáp rhuế. Nộp đơn.</w:t>
      </w:r>
    </w:p>
    <w:p>
      <w:r>
        <w:rPr>
          <w:b/>
        </w:rPr>
        <w:t xml:space="preserve"> Nộp bài thí nộp phạ</w:t>
      </w:r>
      <w:r>
        <w:rPr>
          <w:i/>
        </w:rPr>
        <w:t>tính từ</w:t>
      </w:r>
      <w:r/>
    </w:p>
    <w:p>
      <w:r>
        <w:rPr>
          <w:b/>
        </w:rPr>
        <w:t xml:space="preserve"> Nộp HẠNG nôt; </w:t>
      </w:r>
      <w:r>
        <w:rPr>
          <w:i/>
        </w:rPr>
        <w:t>danh từ</w:t>
      </w:r>
      <w:r>
        <w:t xml:space="preserve"> Chấm nhỏ da. Nỗi tân Ta ngoàäi Nột muối cán. nhang.</w:t>
      </w:r>
    </w:p>
    <w:p>
      <w:r>
        <w:rPr>
          <w:b/>
        </w:rPr>
        <w:t xml:space="preserve"> nốt; </w:t>
      </w:r>
      <w:r>
        <w:rPr>
          <w:i/>
        </w:rPr>
        <w:t>danh từ</w:t>
      </w:r>
      <w:r/>
    </w:p>
    <w:p>
      <w:r>
        <w:rPr>
          <w:b/>
        </w:rPr>
        <w:t xml:space="preserve"> Dấu hinh bầu dụ</w:t>
      </w:r>
      <w:r>
        <w:rPr>
          <w:i/>
        </w:rPr>
        <w:t>cảm từ</w:t>
      </w:r>
      <w:r/>
    </w:p>
    <w:p>
      <w:r>
        <w:rPr>
          <w:b/>
        </w:rPr>
        <w:t xml:space="preserve"> có đuôi hoặc không đuôi, dùng am trên khuông nhạ</w:t>
      </w:r>
      <w:r>
        <w:rPr>
          <w:i/>
        </w:rPr>
        <w:t>cảm từ</w:t>
      </w:r>
      <w:r>
        <w:t xml:space="preserve"> Xổ: ỉa.</w:t>
      </w:r>
    </w:p>
    <w:p>
      <w:r>
        <w:rPr>
          <w:b/>
        </w:rPr>
        <w:t xml:space="preserve"> P. (dung phụ sau </w:t>
      </w:r>
      <w:r>
        <w:rPr>
          <w:i/>
        </w:rPr>
        <w:t>động từ</w:t>
      </w:r>
      <w:r>
        <w:t>). 1 (Làm việc gi) cho hết phần còn lại, không để bỏ dữ. Nghe nót câu chuyện. ấn nốt bát Làm Hốt phần việc cên [.ENH. %7. 3 (kmg.; dùng phối hợp với Củng trước). (Cũng) giống hệt như VIỆC, hành vừa nêu trước đỏ, tựa như lả cỏ kéo theo nảo vậy. .</w:t>
      </w:r>
    </w:p>
    <w:p>
      <w:r>
        <w:rPr>
          <w:b/>
        </w:rPr>
        <w:t>Ính đi rồi, đi nế</w:t>
      </w:r>
      <w:r>
        <w:rPr>
          <w:i/>
        </w:rPr>
        <w:t>tính từ</w:t>
      </w:r>
      <w:r/>
    </w:p>
    <w:p>
      <w:r>
        <w:rPr>
          <w:b/>
        </w:rPr>
        <w:t xml:space="preserve"> ŒH Clỉng No đã CũHEŒ súi Hó</w:t>
      </w:r>
      <w:r>
        <w:rPr>
          <w:i/>
        </w:rPr>
        <w:t>tính từ</w:t>
      </w:r>
      <w:r/>
    </w:p>
    <w:p>
      <w:r>
        <w:rPr>
          <w:b/>
        </w:rPr>
        <w:t xml:space="preserve"> nốt đen </w:t>
      </w:r>
      <w:r>
        <w:rPr>
          <w:i/>
        </w:rPr>
        <w:t>danh từ</w:t>
      </w:r>
      <w:r>
        <w:t xml:space="preserve"> Mốt hinh bầu dục màu đen, nhạc có đuôi đơn giản, có giá trí tay theo tương nhịp: một phách trang 34, 4/4: nửa phách trong các nhịn 1/2, 2/2.</w:t>
      </w:r>
    </w:p>
    <w:p>
      <w:r>
        <w:rPr>
          <w:b/>
        </w:rPr>
        <w:t xml:space="preserve"> nỗt ruỗi tmiảu đen hoặc sẵẫm nổi lên nhiên trên mắt đa, nốt trắng </w:t>
      </w:r>
      <w:r>
        <w:rPr>
          <w:i/>
        </w:rPr>
        <w:t>danh từ</w:t>
      </w:r>
      <w:r>
        <w:t xml:space="preserve"> Nếi hinh bầu dục để nhạc “4 trắng ở giữa, có đuôi đơn giản, có độ dài bằng hai nốt đen.</w:t>
      </w:r>
    </w:p>
    <w:p>
      <w:r>
        <w:rPr>
          <w:b/>
        </w:rPr>
        <w:t xml:space="preserve"> nöt tròn </w:t>
      </w:r>
      <w:r>
        <w:rPr>
          <w:i/>
        </w:rPr>
        <w:t>danh từ</w:t>
      </w:r>
      <w:r/>
    </w:p>
    <w:p>
      <w:r>
        <w:rPr>
          <w:b/>
        </w:rPr>
        <w:t xml:space="preserve"> Nối nhạc hinh bầu trắng ở không có đuôi, có độ dải giữa, bốn nốt đen, </w:t>
      </w:r>
      <w:r>
        <w:rPr>
          <w:i/>
        </w:rPr>
        <w:t>tính từ</w:t>
      </w:r>
      <w:r>
        <w:t xml:space="preserve"> (ph). BỊ, đường. Nội qua, nhai tHANG. nơ dở.</w:t>
      </w:r>
    </w:p>
    <w:p>
      <w:r>
        <w:rPr>
          <w:b/>
        </w:rPr>
        <w:t xml:space="preserve"> Vật bằng vải, lụa, trang thưởng để cài vào tó</w:t>
      </w:r>
      <w:r>
        <w:rPr>
          <w:i/>
        </w:rPr>
        <w:t>cảm từ</w:t>
      </w:r>
      <w:r>
        <w:t xml:space="preserve"> vào Tọc cải nơ. “hữ-ron” X. HUHPFOH. “nơ-tron” XÃ. /IEHIFfO-H. Xoẽ mở mốt cách tự nhiên. Hoa nở mo (b.). 2 (Động vãi con được ẩn đủ ngảy trong trứng} nhá thoải trừng Tả Ngoài.</w:t>
      </w:r>
    </w:p>
    <w:p>
      <w:r>
        <w:rPr>
          <w:b/>
        </w:rPr>
        <w:t xml:space="preserve"> mới Hở</w:t>
      </w:r>
      <w:r>
        <w:rPr>
          <w:i/>
        </w:rPr>
        <w:t>đại từ</w:t>
      </w:r>
      <w:r>
        <w:t xml:space="preserve"> Sâu nở. t¿, sinh. 3 (nph.). Chị ấy („GH nữ chu. Tăng thể tích mả không khối lượng. Ngỏ bung nở.</w:t>
      </w:r>
    </w:p>
    <w:p>
      <w:r>
        <w:rPr>
          <w:b/>
        </w:rPr>
        <w:t xml:space="preserve"> II t. (i</w:t>
      </w:r>
      <w:r>
        <w:rPr>
          <w:i/>
        </w:rPr>
        <w:t>danh từ</w:t>
      </w:r>
      <w:r>
        <w:t>). Nở (nói tắt). Nưực nữ: hang Như mở PHỐI Hở. ,an.</w:t>
      </w:r>
    </w:p>
    <w:p>
      <w:r>
        <w:rPr>
          <w:b/>
        </w:rPr>
        <w:t xml:space="preserve"> hậu </w:t>
      </w:r>
      <w:r>
        <w:rPr>
          <w:i/>
        </w:rPr>
        <w:t>động từ</w:t>
      </w:r>
      <w:r>
        <w:t xml:space="preserve"> (kng.</w:t>
      </w:r>
    </w:p>
    <w:p>
      <w:r>
        <w:rPr>
          <w:b/>
        </w:rPr>
        <w:t>, (Nhà, đất) có bê Hang sau rộng hơn phia trướ</w:t>
      </w:r>
      <w:r>
        <w:rPr>
          <w:i/>
        </w:rPr>
        <w:t>cảm từ</w:t>
      </w:r>
      <w:r>
        <w:t xml:space="preserve"> Nhà có đất nở hậu.</w:t>
      </w:r>
    </w:p>
    <w:p>
      <w:r>
        <w:rPr>
          <w:b/>
        </w:rPr>
        <w:t xml:space="preserve"> nang </w:t>
      </w:r>
      <w:r>
        <w:rPr>
          <w:i/>
        </w:rPr>
        <w:t>tính từ</w:t>
      </w:r>
      <w:r>
        <w:t xml:space="preserve"> (Thân thể hoặc bộ phân thân triển một cách đây đạn. Thán thể nở Cướng trắng. H—NG, Hgực i1NG.</w:t>
      </w:r>
    </w:p>
    <w:p>
      <w:r>
        <w:rPr>
          <w:b/>
        </w:rPr>
        <w:t xml:space="preserve"> rộ </w:t>
      </w:r>
      <w:r>
        <w:rPr>
          <w:i/>
        </w:rPr>
        <w:t>động từ</w:t>
      </w:r>
      <w:r/>
    </w:p>
    <w:p>
      <w:r>
        <w:rPr>
          <w:b/>
        </w:rPr>
        <w:t xml:space="preserve"> (Hoa) cùng một lúc nỡ đếu khắ</w:t>
      </w:r>
      <w:r>
        <w:rPr>
          <w:i/>
        </w:rPr>
        <w:t>phụ từ</w:t>
      </w:r>
      <w:r>
        <w:t xml:space="preserve"> Đảo nở rộ. Xdng kiến nở ró (b.}.</w:t>
      </w:r>
    </w:p>
    <w:p>
      <w:r>
        <w:rPr>
          <w:b/>
        </w:rPr>
        <w:t xml:space="preserve"> gan 5ung SƯỚnG, thoả mãn trong </w:t>
      </w:r>
      <w:r>
        <w:rPr>
          <w:i/>
        </w:rPr>
        <w:t>động từ</w:t>
      </w:r>
      <w:r>
        <w:t xml:space="preserve"> (thưởng dùng có kèm ÿ phủ định). Bằng lòng làm cải viêc biết Tảng người cỏ tỉnh cảm không thể làm. Không nỡ từ chối. Ep dầu, mỡ, ai nỡ én duyên :.(ng.). Nỡ lòng nào hai nhau. nở nảo Chẳng nở, không thể nào, Nỡ nảo bở bạn lục an.</w:t>
      </w:r>
    </w:p>
    <w:p>
      <w:r>
        <w:rPr>
          <w:b/>
        </w:rPr>
        <w:t xml:space="preserve"> nở </w:t>
      </w:r>
      <w:r>
        <w:rPr>
          <w:i/>
        </w:rPr>
        <w:t>đại từ</w:t>
      </w:r>
      <w:r>
        <w:t xml:space="preserve"> (pi.). Bữa nữ: tronE lưng nữ chuyện, 1q, I Cái Vay phải trả má chưa trả. Nhất tội nhi nợ (tng.}. Trang trái +1 g món nợ.</w:t>
      </w:r>
    </w:p>
    <w:p>
      <w:r>
        <w:rPr>
          <w:b/>
        </w:rPr>
        <w:t xml:space="preserve"> 2 (chm,), Phia bên phải của bản tổng kết tải sản, cho biết nguồn hỉnh thánh vốn bằng (vấn đấu tự dải hạn, các khoản hạn); lập với có, 3 (tr</w:t>
      </w:r>
      <w:r>
        <w:rPr>
          <w:i/>
        </w:rPr>
        <w:t>trợ từ</w:t>
      </w:r>
      <w:r/>
    </w:p>
    <w:p>
      <w:r>
        <w:rPr>
          <w:b/>
        </w:rPr>
        <w:t>; hợp hạn chế), Điều mang ơn, phải đến đáp mả chưa đến đượ</w:t>
      </w:r>
      <w:r>
        <w:rPr>
          <w:i/>
        </w:rPr>
        <w:t>cảm từ</w:t>
      </w:r>
      <w:r>
        <w:t xml:space="preserve"> Đến Nữ nữ, d (kng.}. Chỉ có tác phiên phức và chỉ muốn đứt bỏ đi Đi đâu Củng bẩm theo, cử như cải nợ. Của HT, Đỏ (tiếng irắng). nỢ a1. Tối HỢ nỗ tHUA\N nghìn L)ã hứa với ai việc gi đó mà chưa địp thực hiện. T2; anh một buốt đi xem kích.</w:t>
      </w:r>
    </w:p>
    <w:p>
      <w:r>
        <w:rPr>
          <w:b/>
        </w:rPr>
        <w:t xml:space="preserve"> </w:t>
      </w:r>
      <w:r>
        <w:rPr>
          <w:i/>
        </w:rPr>
        <w:t>động từ</w:t>
      </w:r>
      <w:r>
        <w:t xml:space="preserve"> (thøt.). Nợ rất nhiền: trự nhiện khoản. nhiều món.</w:t>
      </w:r>
    </w:p>
    <w:p>
      <w:r>
        <w:rPr>
          <w:b/>
        </w:rPr>
        <w:t xml:space="preserve"> Nợ địa nợ đọng d. Nợ lưu lại từ trướ</w:t>
      </w:r>
      <w:r>
        <w:rPr>
          <w:i/>
        </w:rPr>
        <w:t>cảm từ</w:t>
      </w:r>
      <w:r>
        <w:t xml:space="preserve"> :.chưa trả.</w:t>
      </w:r>
    </w:p>
    <w:p>
      <w:r>
        <w:rPr>
          <w:b/>
        </w:rPr>
        <w:t xml:space="preserve"> XNự đong Nghĩa Với đời còn chưa lam được, Nợ đời chưa tđ đượ</w:t>
      </w:r>
      <w:r>
        <w:rPr>
          <w:i/>
        </w:rPr>
        <w:t>cảm từ</w:t>
      </w:r>
      <w:r/>
    </w:p>
    <w:p>
      <w:r>
        <w:rPr>
          <w:b/>
        </w:rPr>
        <w:t xml:space="preserve"> 2 Cải coi là nỗi khổ đẳng, chỉ muốn dứt bỏ không dứt bỏ đượ</w:t>
      </w:r>
      <w:r>
        <w:rPr>
          <w:i/>
        </w:rPr>
        <w:t>cảm từ</w:t>
      </w:r>
      <w:r>
        <w:t xml:space="preserve"> Chống gì định, vợ đi tôi? Ít? cái đáy (cả.}. ng máu ở.</w:t>
      </w:r>
    </w:p>
    <w:p>
      <w:r>
        <w:rPr>
          <w:b/>
        </w:rPr>
        <w:t xml:space="preserve"> Tội giết người, coi là món nợ phải bằng chính tráu của kẻ TiÊH LỘ! á</w:t>
      </w:r>
      <w:r>
        <w:rPr>
          <w:i/>
        </w:rPr>
        <w:t>cảm từ</w:t>
      </w:r>
      <w:r/>
    </w:p>
    <w:p>
      <w:r>
        <w:rPr>
          <w:b/>
        </w:rPr>
        <w:t xml:space="preserve"> nợ nấn </w:t>
      </w:r>
      <w:r>
        <w:rPr>
          <w:i/>
        </w:rPr>
        <w:t>danh từ</w:t>
      </w:r>
      <w:r>
        <w:t xml:space="preserve"> Nợ (nö1 khải đqLIä†).</w:t>
      </w:r>
    </w:p>
    <w:p>
      <w:r>
        <w:rPr>
          <w:b/>
        </w:rPr>
        <w:t xml:space="preserve"> Thanh ttIH Cúc khoudn Nơ nđn chẳng chất Chöm nợ như chúa nợ rất nhiều vả nhiều ngời, nơi I </w:t>
      </w:r>
      <w:r>
        <w:rPr>
          <w:i/>
        </w:rPr>
        <w:t>danh từ</w:t>
      </w:r>
      <w:r/>
    </w:p>
    <w:p>
      <w:r>
        <w:rPr>
          <w:b/>
        </w:rPr>
        <w:t xml:space="preserve"> Phân không t#lan miả ngưni Hay vãi hão đỏ chiêm, hoặc ở SỰ VIỆC tin Œ Tiến tldn 1n vêrH vế</w:t>
      </w:r>
      <w:r>
        <w:rPr>
          <w:i/>
        </w:rPr>
        <w:t>tính từ</w:t>
      </w:r>
      <w:r>
        <w:t xml:space="preserve"> Tìm "1 thấy. 2 Từ (thường. đi đôi với chẩn} chỉ má không nỘI rũ ra người đặt quan đương lấy làm vợ hoặc chồng. Lo COH CÓ Hư Có chữa. Chiiu nữ đỗ cá HT no chưn? (kng.). Như ởz Đạt! hi VừNG HƠI anh. Học Hơi ho.</w:t>
      </w:r>
    </w:p>
    <w:p>
      <w:r>
        <w:rPr>
          <w:b/>
        </w:rPr>
        <w:t xml:space="preserve"> nơi nơi </w:t>
      </w:r>
      <w:r>
        <w:rPr>
          <w:i/>
        </w:rPr>
        <w:t>danh từ</w:t>
      </w:r>
      <w:r/>
    </w:p>
    <w:p>
      <w:r>
        <w:rPr>
          <w:b/>
        </w:rPr>
        <w:t xml:space="preserve"> Khắp mọi nơi (nói khái quát), Xơi HƠI được THHA, </w:t>
      </w:r>
      <w:r>
        <w:rPr>
          <w:i/>
        </w:rPr>
        <w:t>động từ</w:t>
      </w:r>
      <w:r/>
    </w:p>
    <w:p>
      <w:r>
        <w:rPr>
          <w:b/>
        </w:rPr>
        <w:t xml:space="preserve"> 1 Lâm 'lỏng, cho chủt it để chặt, bớt chật, Với hét lđng đai ố</w:t>
      </w:r>
      <w:r>
        <w:rPr>
          <w:i/>
        </w:rPr>
        <w:t>cảm từ</w:t>
      </w:r>
      <w:r>
        <w:t xml:space="preserve"> Ảo chật, phải nơi "ra. Mioi H lu + đựng nởi ru.</w:t>
      </w:r>
    </w:p>
    <w:p>
      <w:r>
        <w:rPr>
          <w:b/>
        </w:rPr>
        <w:t xml:space="preserve"> ) Lắm cho bớt chặt chẽ, nghiêm ngặ</w:t>
      </w:r>
      <w:r>
        <w:rPr>
          <w:i/>
        </w:rPr>
        <w:t>tính từ</w:t>
      </w:r>
      <w:r>
        <w:t xml:space="preserve"> X7 luật có nhún nởi hơm, (kng.). Hạ bớt giả xuống chút Ít, so với binh thường. Œ cửa nảy có nởi hon. tay đe, Bót nghiệt trong trong xử VỚI ai, Đi xứ cỏ phiẩn nởi tay hơm.</w:t>
      </w:r>
    </w:p>
    <w:p>
      <w:r>
        <w:rPr>
          <w:b/>
        </w:rPr>
        <w:t xml:space="preserve"> nơm I </w:t>
      </w:r>
      <w:r>
        <w:rPr>
          <w:i/>
        </w:rPr>
        <w:t>danh từ</w:t>
      </w:r>
      <w:r>
        <w:t xml:space="preserve"> Đồ đan thưa tre, hình cải chuông, dùng để cá bằng Num TỚI. cả. Đị FILHH.</w:t>
      </w:r>
    </w:p>
    <w:p>
      <w:r>
        <w:rPr>
          <w:b/>
        </w:rPr>
        <w:t xml:space="preserve"> nởp </w:t>
      </w:r>
      <w:r>
        <w:rPr>
          <w:i/>
        </w:rPr>
        <w:t>động từ</w:t>
      </w:r>
      <w:r>
        <w:t xml:space="preserve"> hnỡữm Ởtrạng thải luôn luôn phỏng 1Ò SỢ về một tại hoa cho là cỏ thể bất kị nào.</w:t>
      </w:r>
    </w:p>
    <w:p>
      <w:r>
        <w:rPr>
          <w:b/>
        </w:rPr>
        <w:t xml:space="preserve"> Nom HỚM như trên thớ</w:t>
      </w:r>
      <w:r>
        <w:rPr>
          <w:i/>
        </w:rPr>
        <w:t>tính từ</w:t>
      </w:r>
      <w:r/>
    </w:p>
    <w:p>
      <w:r>
        <w:rPr>
          <w:b/>
        </w:rPr>
        <w:t xml:space="preserve"> Nơm Hrớp sợ bị bắ</w:t>
      </w:r>
      <w:r>
        <w:rPr>
          <w:i/>
        </w:rPr>
        <w:t>tính từ</w:t>
      </w:r>
      <w:r>
        <w:t xml:space="preserve"> nờm (ph.). X. HH PNHƯỢP.</w:t>
      </w:r>
    </w:p>
    <w:p>
      <w:r>
        <w:rPr>
          <w:b/>
        </w:rPr>
        <w:t xml:space="preserve"> trách mắng thân nữm </w:t>
      </w:r>
      <w:r>
        <w:rPr>
          <w:i/>
        </w:rPr>
        <w:t>danh từ</w:t>
      </w:r>
      <w:r/>
    </w:p>
    <w:p>
      <w:r>
        <w:rPr>
          <w:b/>
        </w:rPr>
        <w:t xml:space="preserve"> (thø</w:t>
      </w:r>
      <w:r>
        <w:rPr>
          <w:i/>
        </w:rPr>
        <w:t>tính từ</w:t>
      </w:r>
      <w:r>
        <w:t>}, Tiếng không vừa ý; khi Đổ nữm! Rõ nữm! f.IFDH X. H€ewron. nưtron XÃ. HGHPOH.</w:t>
      </w:r>
    </w:p>
    <w:p>
      <w:r>
        <w:rPr>
          <w:b/>
        </w:rPr>
        <w:t xml:space="preserve"> Nghệ sĩ nhân dân, viết tắ</w:t>
      </w:r>
      <w:r>
        <w:rPr>
          <w:i/>
        </w:rPr>
        <w:t>tính từ</w:t>
      </w:r>
      <w:r/>
    </w:p>
    <w:p>
      <w:r>
        <w:rPr>
          <w:b/>
        </w:rPr>
        <w:t xml:space="preserve"> NSND NSUT viết tấ</w:t>
      </w:r>
      <w:r>
        <w:rPr>
          <w:i/>
        </w:rPr>
        <w:t>tính từ</w:t>
      </w:r>
      <w:r>
        <w:t xml:space="preserve"> Nghệ sĩ ưu tủ, để trảnh nhắc lai điều n† Như trên, viết tất (dùng vừa nêu ở trên).</w:t>
      </w:r>
    </w:p>
    <w:p>
      <w:r>
        <w:rPr>
          <w:b/>
        </w:rPr>
        <w:t xml:space="preserve"> Gỗ có vân xoắn ở bướu to của một số nu: </w:t>
      </w:r>
      <w:r>
        <w:rPr>
          <w:i/>
        </w:rPr>
        <w:t>danh từ</w:t>
      </w:r>
      <w:r>
        <w:t>, gổ quý, dùng làm bàn ghế, đồ mĩ nghệ.</w:t>
      </w:r>
    </w:p>
    <w:p>
      <w:r>
        <w:rPr>
          <w:b/>
        </w:rPr>
        <w:t xml:space="preserve"> Tên một con chữ viết hoa M} của chữ nu; </w:t>
      </w:r>
      <w:r>
        <w:rPr>
          <w:i/>
        </w:rPr>
        <w:t>danh từ</w:t>
      </w:r>
      <w:r/>
    </w:p>
    <w:p>
      <w:r>
        <w:rPr>
          <w:b/>
        </w:rPr>
        <w:t xml:space="preserve"> cái HI Lạ</w:t>
      </w:r>
      <w:r>
        <w:rPr>
          <w:i/>
        </w:rPr>
        <w:t>phụ từ</w:t>
      </w:r>
      <w:r>
        <w:t xml:space="preserve"> sắp nở ở cảnh hình cãi khuy, nụ 1. phận thành hoa. Nụ chè. Nụ họa hồng Hoa dnng nụ (còn chưa nở).</w:t>
      </w:r>
    </w:p>
    <w:p>
      <w:r>
        <w:rPr>
          <w:b/>
        </w:rPr>
        <w:t xml:space="preserve"> äo 1</w:t>
      </w:r>
      <w:r>
        <w:rPr>
          <w:i/>
        </w:rPr>
        <w:t>danh từ</w:t>
      </w:r>
      <w:r/>
    </w:p>
    <w:p>
      <w:r>
        <w:rPr>
          <w:b/>
        </w:rPr>
        <w:t xml:space="preserve"> Cúc áo tết bằng vải, hinh viên trỏn theo kiểu thời trước, THỰ cải II </w:t>
      </w:r>
      <w:r>
        <w:rPr>
          <w:i/>
        </w:rPr>
        <w:t>danh từ</w:t>
      </w:r>
      <w:r/>
    </w:p>
    <w:p>
      <w:r>
        <w:rPr>
          <w:b/>
        </w:rPr>
        <w:t xml:space="preserve"> Cây thao hoang củng họ VỎI cả, thân ljpl6 4 nhiều lả hình trái nhọn, quả xuän chin có hình nhự cười </w:t>
      </w:r>
      <w:r>
        <w:rPr>
          <w:i/>
        </w:rPr>
        <w:t>danh từ</w:t>
      </w:r>
      <w:r>
        <w:t xml:space="preserve"> (vch.). Cái cười không thành tiếng. Xu CƯHỚI HỨ FFÊH THÔI.</w:t>
      </w:r>
    </w:p>
    <w:p>
      <w:r>
        <w:rPr>
          <w:b/>
        </w:rPr>
        <w:t xml:space="preserve"> Hòn nứ</w:t>
      </w:r>
      <w:r>
        <w:rPr>
          <w:i/>
        </w:rPr>
        <w:t>cảm từ</w:t>
      </w:r>
      <w:r>
        <w:t xml:space="preserve"> (Ông múc.</w:t>
      </w:r>
    </w:p>
    <w:p>
      <w:r>
        <w:rPr>
          <w:b/>
        </w:rPr>
        <w:t xml:space="preserve"> núc; </w:t>
      </w:r>
      <w:r>
        <w:rPr>
          <w:i/>
        </w:rPr>
        <w:t>danh từ</w:t>
      </w:r>
      <w:r>
        <w:t xml:space="preserve"> (củ; 11.</w:t>
      </w:r>
    </w:p>
    <w:p>
      <w:r>
        <w:rPr>
          <w:b/>
        </w:rPr>
        <w:t xml:space="preserve"> Xoán chặt, siết chặ</w:t>
      </w:r>
      <w:r>
        <w:rPr>
          <w:i/>
        </w:rPr>
        <w:t>tính từ</w:t>
      </w:r>
      <w:r/>
    </w:p>
    <w:p>
      <w:r>
        <w:rPr>
          <w:b/>
        </w:rPr>
        <w:t xml:space="preserve"> núc; </w:t>
      </w:r>
      <w:r>
        <w:rPr>
          <w:i/>
        </w:rPr>
        <w:t>động từ</w:t>
      </w:r>
      <w:r>
        <w:t xml:space="preserve"> (q Trãn HÚC mHỘI.</w:t>
      </w:r>
    </w:p>
    <w:p>
      <w:r>
        <w:rPr>
          <w:b/>
        </w:rPr>
        <w:t xml:space="preserve"> vào nhan nhự phù thuỷ Hu</w:t>
      </w:r>
      <w:r>
        <w:rPr>
          <w:i/>
        </w:rPr>
        <w:t>cảm từ</w:t>
      </w:r>
      <w:r/>
    </w:p>
    <w:p>
      <w:r>
        <w:rPr>
          <w:b/>
        </w:rPr>
        <w:t xml:space="preserve"> nức nắc </w:t>
      </w:r>
      <w:r>
        <w:rPr>
          <w:i/>
        </w:rPr>
        <w:t>danh từ</w:t>
      </w:r>
      <w:r/>
    </w:p>
    <w:p>
      <w:r>
        <w:rPr>
          <w:b/>
        </w:rPr>
        <w:t xml:space="preserve"> Cây to, là chỉ cô ở ngọn, mọc quả rất dải, đẹp và cây và hạt dùng TÔNE, thuố</w:t>
      </w:r>
      <w:r>
        <w:rPr>
          <w:i/>
        </w:rPr>
        <w:t>cảm từ</w:t>
      </w:r>
      <w:r/>
    </w:p>
    <w:p>
      <w:r>
        <w:rPr>
          <w:b/>
        </w:rPr>
        <w:t xml:space="preserve"> núc ních </w:t>
      </w:r>
      <w:r>
        <w:rPr>
          <w:i/>
        </w:rPr>
        <w:t>tính từ</w:t>
      </w:r>
      <w:r/>
    </w:p>
    <w:p>
      <w:r>
        <w:rPr>
          <w:b/>
        </w:rPr>
        <w:t xml:space="preserve"> Béo đến mức trỏn những thịt, vẻ rắn chắ</w:t>
      </w:r>
      <w:r>
        <w:rPr>
          <w:i/>
        </w:rPr>
        <w:t>cảm từ</w:t>
      </w:r>
      <w:r>
        <w:t xml:space="preserve"> Béo mức ních. Lọn núc nỉình thịt. tắm (nỏi tắt).</w:t>
      </w:r>
    </w:p>
    <w:p>
      <w:r>
        <w:rPr>
          <w:b/>
        </w:rPr>
        <w:t xml:space="preserve"> nục; </w:t>
      </w:r>
      <w:r>
        <w:rPr>
          <w:i/>
        </w:rPr>
        <w:t>danh từ</w:t>
      </w:r>
      <w:r>
        <w:t xml:space="preserve"> (knE.).</w:t>
      </w:r>
    </w:p>
    <w:p>
      <w:r>
        <w:rPr>
          <w:b/>
        </w:rPr>
        <w:t xml:space="preserve"> Hiị</w:t>
      </w:r>
      <w:r>
        <w:rPr>
          <w:i/>
        </w:rPr>
        <w:t>cảm từ</w:t>
      </w:r>
      <w:r/>
    </w:p>
    <w:p>
      <w:r>
        <w:rPr>
          <w:b/>
        </w:rPr>
        <w:t xml:space="preserve"> Chín kiđến nhữ ná</w:t>
      </w:r>
      <w:r>
        <w:rPr>
          <w:i/>
        </w:rPr>
        <w:t>tính từ</w:t>
      </w:r>
      <w:r>
        <w:t xml:space="preserve"> Cá kho thái nục; †. t1 Chuối chín nục nạc £ 1 (Thịt) không cỏ tuản HặC, XƯƠNE hoặc mỡ.</w:t>
      </w:r>
    </w:p>
    <w:p>
      <w:r>
        <w:rPr>
          <w:b/>
        </w:rPr>
        <w:t xml:space="preserve"> ÄAiiểng thăn + (1</w:t>
      </w:r>
      <w:r>
        <w:rPr>
          <w:i/>
        </w:rPr>
        <w:t>đại từ</w:t>
      </w:r>
      <w:r>
        <w:t>).</w:t>
      </w:r>
    </w:p>
    <w:p>
      <w:r>
        <w:rPr>
          <w:b/>
        </w:rPr>
        <w:t xml:space="preserve"> Như rưức HC nạ</w:t>
      </w:r>
      <w:r>
        <w:rPr>
          <w:i/>
        </w:rPr>
        <w:t>cảm từ</w:t>
      </w:r>
      <w:r>
        <w:t xml:space="preserve"> Chắc, tốt, không bị lân các chất khác vảo, ních. 3 HỤC HỌC, mã ' mở.</w:t>
      </w:r>
    </w:p>
    <w:p>
      <w:r>
        <w:rPr>
          <w:b/>
        </w:rPr>
        <w:t xml:space="preserve"> Những vía than Hiữ màng, Hục nạc, </w:t>
      </w:r>
      <w:r>
        <w:rPr>
          <w:i/>
        </w:rPr>
        <w:t>danh từ</w:t>
      </w:r>
      <w:r>
        <w:t xml:space="preserve"> Mớ sợi hay vải, phấy được vỏ chặt lại. Jung nữi làm mỗi hồn, Quứ một ni có. Nủi FUHH mách.</w:t>
      </w:r>
    </w:p>
    <w:p>
      <w:r>
        <w:rPr>
          <w:b/>
        </w:rPr>
        <w:t xml:space="preserve"> hỉnh lôi, sườn dốc, nổi lên trên </w:t>
      </w:r>
      <w:r>
        <w:rPr>
          <w:i/>
        </w:rPr>
        <w:t>danh từ</w:t>
      </w:r>
      <w:r>
        <w:t xml:space="preserve"> Địa mnặt đất, thưởng cao trên 20Ú mét, Leo múi.</w:t>
      </w:r>
    </w:p>
    <w:p>
      <w:r>
        <w:rPr>
          <w:b/>
        </w:rPr>
        <w:t xml:space="preserve"> ÄAfät nữi. Núi d</w:t>
      </w:r>
      <w:r>
        <w:rPr>
          <w:i/>
        </w:rPr>
        <w:t>danh từ</w:t>
      </w:r>
      <w:r>
        <w:t xml:space="preserve"> Miễn núi Chữ! trởi khuất 1H Củitu như nui.</w:t>
      </w:r>
    </w:p>
    <w:p>
      <w:r>
        <w:rPr>
          <w:b/>
        </w:rPr>
        <w:t xml:space="preserve"> núi băng </w:t>
      </w:r>
      <w:r>
        <w:rPr>
          <w:i/>
        </w:rPr>
        <w:t>danh từ</w:t>
      </w:r>
      <w:r>
        <w:t xml:space="preserve"> x. băng +".</w:t>
      </w:r>
    </w:p>
    <w:p>
      <w:r>
        <w:rPr>
          <w:b/>
        </w:rPr>
        <w:t xml:space="preserve"> núi lửa </w:t>
      </w:r>
      <w:r>
        <w:rPr>
          <w:i/>
        </w:rPr>
        <w:t>danh từ</w:t>
      </w:r>
      <w:r>
        <w:t xml:space="preserve"> Núi hinh ở đỉnh chóp nỏn, có miệng thưởng xuyên hay thởi ki phmn ra những nóng chảy từ lòng đất sân.</w:t>
      </w:r>
    </w:p>
    <w:p>
      <w:r>
        <w:rPr>
          <w:b/>
        </w:rPr>
        <w:t xml:space="preserve"> chất nuôt ñn uỗõng, chăm sóc để duy trì nuỗi I </w:t>
      </w:r>
      <w:r>
        <w:rPr>
          <w:i/>
        </w:rPr>
        <w:t>động từ</w:t>
      </w:r>
      <w:r>
        <w:t xml:space="preserve"> SỰ SN, Nuỗi Nuôi lọm, và nhát 2H. Nghề nuôi Củng túc HHỖỒI (công tác qti&amp;Hn đội). 2 cấp dưỡng chăm sóc trøïnE quãn để cho tốn tại, cho phát triển. MXuói tóc cho dài. Nuai chỉ lún. Nuôi nhiều HC H7.</w:t>
      </w:r>
    </w:p>
    <w:p>
      <w:r>
        <w:rPr>
          <w:b/>
        </w:rPr>
        <w:t xml:space="preserve"> một số tổ Được II</w:t>
      </w:r>
      <w:r>
        <w:rPr>
          <w:i/>
        </w:rPr>
        <w:t>tính từ</w:t>
      </w:r>
      <w:r/>
    </w:p>
    <w:p>
      <w:r>
        <w:rPr>
          <w:b/>
        </w:rPr>
        <w:t xml:space="preserve"> (dùng phụ sau </w:t>
      </w:r>
      <w:r>
        <w:rPr>
          <w:i/>
        </w:rPr>
        <w:t>danh từ</w:t>
      </w:r>
      <w:r>
        <w:t>, ffonE coi nhự người một thịt, không có quan Cũ! HHÔI mắn. Cha NHI. CN QUỤ. 11ư CU#I nuôi bảo cô Nuôi chỉ biết ăn hại, không cho minh.</w:t>
      </w:r>
    </w:p>
    <w:p>
      <w:r>
        <w:rPr>
          <w:b/>
        </w:rPr>
        <w:t xml:space="preserve"> ch được gì không nuồi bộ đ</w:t>
      </w:r>
      <w:r>
        <w:rPr>
          <w:i/>
        </w:rPr>
        <w:t>cảm từ</w:t>
      </w:r>
      <w:r>
        <w:t xml:space="preserve"> Nuôi hoàn toản phối nuôi ĐỘ. TBƯỜI. tị mất sữa, CGnHN Tạo điển kiện (cho tế bào, vi sinh nuöi cây ủg. tỐn tại và phát tTƯỜIE trong V.V.) cứu. Nuỏi cấy tế thich thưởng nghiên nghiệm. Nuôi cấy vĩ hảo thận phòng [FonE NHHÔi cấy mô để cấp giỗng Công nghệ CHỮ cây trồng. Nuôi (nói khải quát). NHỘÖTI nuôi dương đpg. củi.</w:t>
      </w:r>
    </w:p>
    <w:p>
      <w:r>
        <w:rPr>
          <w:b/>
        </w:rPr>
        <w:t xml:space="preserve"> Nuôi tự lậ</w:t>
      </w:r>
      <w:r>
        <w:rPr>
          <w:i/>
        </w:rPr>
        <w:t>phụ từ</w:t>
      </w:r>
      <w:r>
        <w:t xml:space="preserve"> Nuôi đHỜHG CÓH (đường 0 những mắm non nghệ thuát {B.). thường nuỗi nẵng Nuôi dưỡng với sự chăm sóc än cần. Nuôi Hỗnữ con áp Nhôi dưỡng kẻ xấu, rắp nuỗi ong tay phản lại minh, má không nuôi trồng Nuôi và trồng (nói khái quát). Phát triển nuôi trồng thuỷ sửn.</w:t>
      </w:r>
    </w:p>
    <w:p>
      <w:r>
        <w:rPr>
          <w:b/>
        </w:rPr>
        <w:t xml:space="preserve"> hiểu hiện nuôi </w:t>
      </w:r>
      <w:r>
        <w:rPr>
          <w:i/>
        </w:rPr>
        <w:t>động từ</w:t>
      </w:r>
      <w:r>
        <w:t xml:space="preserve"> 1 (Người sắp chết) có những như cỏn ngóng mon chờ, chưa nhằm Lm luyến thương được không muốn rời Chia ta Củn rÒng NHÓI. Tiếc và ngậm ngủi nuối Hiếp trước những cái cho là tốt đi. Nuối Hễc nhữmg nữm thdng của tuổi trẻ. Nuối tiếc kỉ niêm xưa.</w:t>
      </w:r>
    </w:p>
    <w:p>
      <w:r>
        <w:rPr>
          <w:b/>
        </w:rPr>
        <w:t xml:space="preserve"> nuõm </w:t>
      </w:r>
      <w:r>
        <w:rPr>
          <w:i/>
        </w:rPr>
        <w:t>đại từ</w:t>
      </w:r>
      <w:r>
        <w:t xml:space="preserve"> (ph.). Núửm. Nuốm cCũHH. Chiểu thưởng là CÔN GÃI, nuỗng ủg. người để cho làm một cách quả đáng, : đến mức Nuâng theo cả những điểu vô lí, sai -£2H. NHông dua làm hư trẻ. chiều nuỗng Nuông (nói khái quải). Lược Hung Chiếu. nuôi đồ ăn uống miệng qua Làm cho Nuốt xuống dạ dày.</w:t>
      </w:r>
    </w:p>
    <w:p>
      <w:r>
        <w:rPr>
          <w:b/>
        </w:rPr>
        <w:t xml:space="preserve"> Nuốt miếng thực quản, CũTT</w:t>
      </w:r>
      <w:r>
        <w:rPr>
          <w:i/>
        </w:rPr>
        <w:t>tính từ</w:t>
      </w:r>
      <w:r>
        <w:t xml:space="preserve"> lới (b).</w:t>
      </w:r>
    </w:p>
    <w:p>
      <w:r>
        <w:rPr>
          <w:b/>
        </w:rPr>
        <w:t xml:space="preserve"> 2 VIÊN thuố</w:t>
      </w:r>
      <w:r>
        <w:rPr>
          <w:i/>
        </w:rPr>
        <w:t>cảm từ</w:t>
      </w:r>
      <w:r>
        <w:t xml:space="preserve"> Nghe Hhự nHÚT nén xuống, như chim sãu váo trong lòng, kìm lĩnh. không Nuốt hàn. Nuôi Nuột mirí(b. đau đơn trong lòng). cam chịu HiữP Chiểm bảng quyển đoạt gọn 3 (kng.).</w:t>
      </w:r>
    </w:p>
    <w:p>
      <w:r>
        <w:rPr>
          <w:b/>
        </w:rPr>
        <w:t xml:space="preserve"> nước Miệt hăm côn đợi được nữa hìi (nữa là thời ngắn hơn đã nói nửa </w:t>
      </w:r>
      <w:r>
        <w:rPr>
          <w:i/>
        </w:rPr>
        <w:t>danh từ</w:t>
      </w:r>
      <w:r>
        <w:t xml:space="preserve"> cùng hạ với trẻ, mọc thành bụi, thân có thanh tròng, Egióng thường phền, làm giấy. nứa ngộ d, Nửa thân thanh CIHE.</w:t>
      </w:r>
    </w:p>
    <w:p>
      <w:r>
        <w:rPr>
          <w:b/>
        </w:rPr>
        <w:t xml:space="preserve"> léếp </w:t>
      </w:r>
      <w:r>
        <w:rPr>
          <w:i/>
        </w:rPr>
        <w:t>danh từ</w:t>
      </w:r>
      <w:r/>
    </w:p>
    <w:p>
      <w:r>
        <w:rPr>
          <w:b/>
        </w:rPr>
        <w:t xml:space="preserve"> Nứa thân nhỏ, thành mỏng, thường đan lá</w:t>
      </w:r>
      <w:r>
        <w:rPr>
          <w:i/>
        </w:rPr>
        <w:t>tính từ</w:t>
      </w:r>
      <w:r/>
    </w:p>
    <w:p>
      <w:r>
        <w:rPr>
          <w:b/>
        </w:rPr>
        <w:t xml:space="preserve"> HỨc‹ </w:t>
      </w:r>
      <w:r>
        <w:rPr>
          <w:i/>
        </w:rPr>
        <w:t>động từ</w:t>
      </w:r>
      <w:r>
        <w:t xml:space="preserve"> (hoặc (Mùi thơm) bốc mạnh vả lan hương. (Mũi hoa lan) thơm Nnưc' nức; đa. Cạn miệng, vành đồ đan tre, nửa. Nực lai cdi rổ nức; (ph.}. +. HỐC..</w:t>
      </w:r>
    </w:p>
    <w:p>
      <w:r>
        <w:rPr>
          <w:b/>
        </w:rPr>
        <w:t xml:space="preserve"> Hức danh t. {1</w:t>
      </w:r>
      <w:r>
        <w:rPr>
          <w:i/>
        </w:rPr>
        <w:t>danh từ</w:t>
      </w:r>
      <w:r>
        <w:t>). Nức tiếng.</w:t>
      </w:r>
    </w:p>
    <w:p>
      <w:r>
        <w:rPr>
          <w:b/>
        </w:rPr>
        <w:t xml:space="preserve"> nức lòng </w:t>
      </w:r>
      <w:r>
        <w:rPr>
          <w:i/>
        </w:rPr>
        <w:t>tính từ</w:t>
      </w:r>
      <w:r>
        <w:t xml:space="preserve"> Phần chấn vả hảo hứng lền, do THỘt tác động bên ngoài nào đỏ, Tin thẳng lư Hức lòng moi HUỜI.</w:t>
      </w:r>
    </w:p>
    <w:p>
      <w:r>
        <w:rPr>
          <w:b/>
        </w:rPr>
        <w:t xml:space="preserve"> ' lông sản xuấ</w:t>
      </w:r>
      <w:r>
        <w:rPr>
          <w:i/>
        </w:rPr>
        <w:t>tính từ</w:t>
      </w:r>
      <w:r>
        <w:t xml:space="preserve"> nức kE.hủc nức lên không Cơn, thể kim được {thưởrig du quá xúc động).</w:t>
      </w:r>
    </w:p>
    <w:p>
      <w:r>
        <w:rPr>
          <w:b/>
        </w:rPr>
        <w:t xml:space="preserve"> nở hồi lâu PHƠI HÓi Khó</w:t>
      </w:r>
      <w:r>
        <w:rPr>
          <w:i/>
        </w:rPr>
        <w:t>cảm từ</w:t>
      </w:r>
      <w:r>
        <w:t xml:space="preserve"> được, 1Œ: Khóc "HC THữC khúc nử P. (kng,, (E hen] không lôi; hết lời.</w:t>
      </w:r>
    </w:p>
    <w:p>
      <w:r>
        <w:rPr>
          <w:b/>
        </w:rPr>
        <w:t xml:space="preserve"> Mức Hf khen đẹ</w:t>
      </w:r>
      <w:r>
        <w:rPr>
          <w:i/>
        </w:rPr>
        <w:t>phụ từ</w:t>
      </w:r>
      <w:r>
        <w:t xml:space="preserve"> Khen Hức khen nưứ. nức tiêng vang xa, ai cũng biết; tiếng. Đẹp mức tổng một thời.</w:t>
      </w:r>
    </w:p>
    <w:p>
      <w:r>
        <w:rPr>
          <w:b/>
        </w:rPr>
        <w:t xml:space="preserve"> nực †</w:t>
      </w:r>
      <w:r>
        <w:rPr>
          <w:i/>
        </w:rPr>
        <w:t>tính từ</w:t>
      </w:r>
      <w:r/>
    </w:p>
    <w:p>
      <w:r>
        <w:rPr>
          <w:b/>
        </w:rPr>
        <w:t xml:space="preserve"> Nóng bức, Trởi Äiuan Nưự</w:t>
      </w:r>
      <w:r>
        <w:rPr>
          <w:i/>
        </w:rPr>
        <w:t>cảm từ</w:t>
      </w:r>
      <w:r/>
    </w:p>
    <w:p>
      <w:r>
        <w:rPr>
          <w:b/>
        </w:rPr>
        <w:t xml:space="preserve"> H</w:t>
      </w:r>
      <w:r>
        <w:rPr>
          <w:i/>
        </w:rPr>
        <w:t>tính từ</w:t>
      </w:r>
      <w:r/>
    </w:p>
    <w:p>
      <w:r>
        <w:rPr>
          <w:b/>
        </w:rPr>
        <w:t xml:space="preserve"> cưởi </w:t>
      </w:r>
      <w:r>
        <w:rPr>
          <w:i/>
        </w:rPr>
        <w:t>tính từ</w:t>
      </w:r>
      <w:r>
        <w:t xml:space="preserve"> Buồn cười vị kị lố bịch quặc, hay vi quá vô lị, Chuyện CưƯỚI.</w:t>
      </w:r>
    </w:p>
    <w:p>
      <w:r>
        <w:rPr>
          <w:b/>
        </w:rPr>
        <w:t xml:space="preserve"> Sự đời cười, Miột Hực còn cả lới mãy HNGHỜI buông câu nực nỗi </w:t>
      </w:r>
      <w:r>
        <w:rPr>
          <w:i/>
        </w:rPr>
        <w:t>tính từ</w:t>
      </w:r>
      <w:r>
        <w:t xml:space="preserve"> Nóng bức đến khó chiu, Những Heäày HựC HỘI. nựng đự. Tỏ rö ñu yếm trẻ con bằng lời Cử chỉ. Hưng con. Nói Hưng.</w:t>
      </w:r>
    </w:p>
    <w:p>
      <w:r>
        <w:rPr>
          <w:b/>
        </w:rPr>
        <w:t xml:space="preserve"> nựng nịu </w:t>
      </w:r>
      <w:r>
        <w:rPr>
          <w:i/>
        </w:rPr>
        <w:t>động từ</w:t>
      </w:r>
      <w:r>
        <w:t xml:space="preserve"> (nói khái quát). Pa; HựNg HỊU.</w:t>
      </w:r>
    </w:p>
    <w:p>
      <w:r>
        <w:rPr>
          <w:b/>
        </w:rPr>
        <w:t xml:space="preserve"> nước, </w:t>
      </w:r>
      <w:r>
        <w:rPr>
          <w:i/>
        </w:rPr>
        <w:t>danh từ</w:t>
      </w:r>
      <w:r>
        <w:t xml:space="preserve"> I Chất không T3HN, không mùi trong suốt khi là chất, tồn ñEguyễn trong tự nhiên ở sông hỗ ở biển NƯỚC Nước tHưua. lä. Nước thuỷ triểu. Nước lên (nước thuỷ triều lên). .ẫn HƯỚC giếng. 2 Chất chung. Nước mặt, /NNước chè. Chanh nhiều HƯỚC. Nước thén đâu tiên, Thuốc Hước 3 Lẫn, lượt sử Hước, thường là đụn Si, cho ITIỘt tác dụng nhất định nào đó.</w:t>
      </w:r>
    </w:p>
    <w:p>
      <w:r>
        <w:rPr>
          <w:b/>
        </w:rPr>
        <w:t xml:space="preserve"> Pha CHẾ Hước thư hai Thang thuốc Hướ</w:t>
      </w:r>
      <w:r>
        <w:rPr>
          <w:i/>
        </w:rPr>
        <w:t>cảm từ</w:t>
      </w:r>
      <w:r>
        <w:t xml:space="preserve"> du rửa nước mới sạch. 4 Lớp quét, phủ bên ngoài HƯỚC VI. Nước rất bên. gỐ hơm tối HƯỚC sớm (tng.). 5 chế).</w:t>
      </w:r>
    </w:p>
    <w:p>
      <w:r>
        <w:rPr>
          <w:b/>
        </w:rPr>
        <w:t xml:space="preserve"> Vẻ thiên của một số nước tựa như có lớp mỏng chất phản chiếu anh nảop đó phú bên hữoai, Nước "huạ</w:t>
      </w:r>
      <w:r>
        <w:rPr>
          <w:i/>
        </w:rPr>
        <w:t>cảm từ</w:t>
      </w:r>
      <w:r/>
    </w:p>
    <w:p>
      <w:r>
        <w:rPr>
          <w:b/>
        </w:rPr>
        <w:t xml:space="preserve"> HƯỚC nước; </w:t>
      </w:r>
      <w:r>
        <w:rPr>
          <w:i/>
        </w:rPr>
        <w:t>danh từ</w:t>
      </w:r>
      <w:r>
        <w:t xml:space="preserve"> Vùng đất trong thững người thuộc mội hay nhiều dân củng sống chung dưới một chế độ chính tr - xã hội vả củng thuộc một nhà nước nhất đinh. Nước Việt Nam. Các HHỚC liHg giảng.</w:t>
      </w:r>
    </w:p>
    <w:p>
      <w:r>
        <w:rPr>
          <w:b/>
        </w:rPr>
        <w:t xml:space="preserve"> hước; </w:t>
      </w:r>
      <w:r>
        <w:rPr>
          <w:i/>
        </w:rPr>
        <w:t>danh từ</w:t>
      </w:r>
      <w:r>
        <w:t xml:space="preserve"> 1 (kết hợp hạn chế). Bước đi, về nhanh chậm (của ngựa).</w:t>
      </w:r>
    </w:p>
    <w:p>
      <w:r>
        <w:rPr>
          <w:b/>
        </w:rPr>
        <w:t xml:space="preserve"> chạy đang được HHữÓ</w:t>
      </w:r>
      <w:r>
        <w:rPr>
          <w:i/>
        </w:rPr>
        <w:t>tính từ</w:t>
      </w:r>
      <w:r>
        <w:t xml:space="preserve"> đit, HN: 2 Hước đi quần cờ, về mặt ảnh hưởng đến thế cờ. ước cẻ tich Lữ.</w:t>
      </w:r>
    </w:p>
    <w:p>
      <w:r>
        <w:rPr>
          <w:b/>
        </w:rPr>
        <w:t xml:space="preserve"> HHữC Chữ cở sảng rướ</w:t>
      </w:r>
      <w:r>
        <w:rPr>
          <w:i/>
        </w:rPr>
        <w:t>cảm từ</w:t>
      </w:r>
      <w:r>
        <w:t xml:space="preserve"> 3 Cách hành động để tác động đến tình hình. thoát khỏi thể bị hoặc thuản lợi. Z¡ bzo vấâu, chỉ CƠI NHÚỨC ra đâu thu, (Tĩnh) hết ước”. 4 (KHE. hơn kém.</w:t>
      </w:r>
    </w:p>
    <w:p>
      <w:r>
        <w:rPr>
          <w:b/>
        </w:rPr>
        <w:t xml:space="preserve"> Chỉu rước lé</w:t>
      </w:r>
      <w:r>
        <w:rPr>
          <w:i/>
        </w:rPr>
        <w:t>phụ từ</w:t>
      </w:r>
      <w:r>
        <w:t xml:space="preserve"> Eiến Hước CHHƠG Lược HHữỮY, cảng lạm giá. Nó thi HHHƯữỚC gi) 5 (kng.). Mức độ khó có thể chỉu cđùìmg hơn: thịc ác tiền nước ấy là (Trả đến nghìn tà) hết nước”.</w:t>
      </w:r>
    </w:p>
    <w:p>
      <w:r>
        <w:rPr>
          <w:b/>
        </w:rPr>
        <w:t xml:space="preserve"> Đã đển HƯỚC nảy thì không còn thể từ chơi (đượ</w:t>
      </w:r>
      <w:r>
        <w:rPr>
          <w:i/>
        </w:rPr>
        <w:t>cảm từ</w:t>
      </w:r>
      <w:r/>
    </w:p>
    <w:p>
      <w:r>
        <w:rPr>
          <w:b/>
        </w:rPr>
        <w:t xml:space="preserve"> nước bọt </w:t>
      </w:r>
      <w:r>
        <w:rPr>
          <w:i/>
        </w:rPr>
        <w:t>danh từ</w:t>
      </w:r>
      <w:r>
        <w:t xml:space="preserve"> Dịch do tuyến ở Tniệng tiết dụng chỉnh là tắm ưởời thức ăn cho dễ nuốt, Thêm nuốt nước bọt (thèm lắm).</w:t>
      </w:r>
    </w:p>
    <w:p>
      <w:r>
        <w:rPr>
          <w:b/>
        </w:rPr>
        <w:t xml:space="preserve"> nước cất </w:t>
      </w:r>
      <w:r>
        <w:rPr>
          <w:i/>
        </w:rPr>
        <w:t>danh từ</w:t>
      </w:r>
      <w:r/>
    </w:p>
    <w:p>
      <w:r>
        <w:rPr>
          <w:b/>
        </w:rPr>
        <w:t xml:space="preserve"> Nước tỉnh khiết từ nước lã, dùng pha dược phẩm, hoá chấ</w:t>
      </w:r>
      <w:r>
        <w:rPr>
          <w:i/>
        </w:rPr>
        <w:t>tính từ</w:t>
      </w:r>
      <w:r>
        <w:t xml:space="preserve"> nước X. chạt,, nước bèo trôi Ví thái độ tiêu. .cực, buông trôi, phủ mặc cho. diễn biến. phái triển tự nhiên S]T VIỆC. nước chảy chỗ trùng Vi tượng của cải cứ dàng vảo tay kẻ giảu Có, nước chảy đá mòön Ví trưởng.</w:t>
      </w:r>
    </w:p>
    <w:p>
      <w:r>
        <w:rPr>
          <w:b/>
        </w:rPr>
        <w:t xml:space="preserve"> quyết tầm thi việc dù khó đến mẩy cuối củng cũng lảm nền (tưa niHr nước chảy lầu thi đù tửIư cũng nhải mòn), nước chăm </w:t>
      </w:r>
      <w:r>
        <w:rPr>
          <w:i/>
        </w:rPr>
        <w:t>danh từ</w:t>
      </w:r>
      <w:r>
        <w:t xml:space="preserve"> Dung dịch tmăn, chế biến cách thuỷ phần các Iguyễn liệu có nhiều chất: dùng để chấm hoặc nấu các món nước chăm phát triến ủ. (CŨ). X.</w:t>
      </w:r>
    </w:p>
    <w:p>
      <w:r>
        <w:rPr>
          <w:b/>
        </w:rPr>
        <w:t xml:space="preserve"> nước phút trIÊHn, nƯỚớc che hai, </w:t>
      </w:r>
      <w:r>
        <w:rPr>
          <w:i/>
        </w:rPr>
        <w:t>danh từ</w:t>
      </w:r>
      <w:r>
        <w:t xml:space="preserve"> X.</w:t>
      </w:r>
    </w:p>
    <w:p>
      <w:r>
        <w:rPr>
          <w:b/>
        </w:rPr>
        <w:t xml:space="preserve"> Hước lơ nước chẻ hai; </w:t>
      </w:r>
      <w:r>
        <w:rPr>
          <w:i/>
        </w:rPr>
        <w:t>danh từ</w:t>
      </w:r>
      <w:r>
        <w:t xml:space="preserve"> Nước ma đun sôi vả lọc sạch để lảm đường, chưa cô đặc thành (trong nghề đường thủ cônE).</w:t>
      </w:r>
    </w:p>
    <w:p>
      <w:r>
        <w:rPr>
          <w:b/>
        </w:rPr>
        <w:t xml:space="preserve"> hước chín </w:t>
      </w:r>
      <w:r>
        <w:rPr>
          <w:i/>
        </w:rPr>
        <w:t>danh từ</w:t>
      </w:r>
      <w:r>
        <w:t xml:space="preserve"> Nước đã được đun sỏi. thường nguội. Ling nước chỉ.</w:t>
      </w:r>
    </w:p>
    <w:p>
      <w:r>
        <w:rPr>
          <w:b/>
        </w:rPr>
        <w:t xml:space="preserve"> nước cốt </w:t>
      </w:r>
      <w:r>
        <w:rPr>
          <w:i/>
        </w:rPr>
        <w:t>danh từ</w:t>
      </w:r>
      <w:r/>
    </w:p>
    <w:p>
      <w:r>
        <w:rPr>
          <w:b/>
        </w:rPr>
        <w:t xml:space="preserve"> Phần nước đậm đặc, tính do vắt, ch hoặc ngầm, nấu lẩn đâu Hước cứng </w:t>
      </w:r>
      <w:r>
        <w:rPr>
          <w:i/>
        </w:rPr>
        <w:t>danh từ</w:t>
      </w:r>
      <w:r>
        <w:t xml:space="preserve"> Nước có chứa đối nhiều [ưung muối calcmim T1ã3EnEs1umi, với xả phòng thi xả phòng ra it bọt, đun sôi sinh nhiều trong đáy ấm; phân biệt với mước mềm.</w:t>
      </w:r>
    </w:p>
    <w:p>
      <w:r>
        <w:rPr>
          <w:b/>
        </w:rPr>
        <w:t xml:space="preserve"> nước da </w:t>
      </w:r>
      <w:r>
        <w:rPr>
          <w:i/>
        </w:rPr>
        <w:t>danh từ</w:t>
      </w:r>
      <w:r>
        <w:t xml:space="preserve"> Mlau sắc của da Bưởi.</w:t>
      </w:r>
    </w:p>
    <w:p>
      <w:r>
        <w:rPr>
          <w:b/>
        </w:rPr>
        <w:t xml:space="preserve"> Nước da búnh hước dãi </w:t>
      </w:r>
      <w:r>
        <w:rPr>
          <w:i/>
        </w:rPr>
        <w:t>danh từ</w:t>
      </w:r>
      <w:r/>
    </w:p>
    <w:p>
      <w:r>
        <w:rPr>
          <w:b/>
        </w:rPr>
        <w:t xml:space="preserve"> Nước bọt chảy ra ngoái mé</w:t>
      </w:r>
      <w:r>
        <w:rPr>
          <w:i/>
        </w:rPr>
        <w:t>phụ từ</w:t>
      </w:r>
      <w:r/>
    </w:p>
    <w:p>
      <w:r>
        <w:rPr>
          <w:b/>
        </w:rPr>
        <w:t xml:space="preserve"> HƯớc dần tộc nghĩa </w:t>
      </w:r>
      <w:r>
        <w:rPr>
          <w:i/>
        </w:rPr>
        <w:t>danh từ</w:t>
      </w:r>
      <w:r>
        <w:t xml:space="preserve"> Nước phụ thuộc, thuộc địa cũ.</w:t>
      </w:r>
    </w:p>
    <w:p>
      <w:r>
        <w:rPr>
          <w:b/>
        </w:rPr>
        <w:t xml:space="preserve"> Chiến tranh thể thử hai a1] đã thoát khỏi ách thực dân và đi vào con đường hoa bình, trung HLHƯỚC dùng </w:t>
      </w:r>
      <w:r>
        <w:rPr>
          <w:i/>
        </w:rPr>
        <w:t>danh từ</w:t>
      </w:r>
      <w:r/>
    </w:p>
    <w:p>
      <w:r>
        <w:rPr>
          <w:b/>
        </w:rPr>
        <w:t xml:space="preserve"> Nướ nấu tôm để Xương, vải Các Iỏn ăn như phớ, bún, nước đá </w:t>
      </w:r>
      <w:r>
        <w:rPr>
          <w:i/>
        </w:rPr>
        <w:t>danh từ</w:t>
      </w:r>
      <w:r>
        <w:t xml:space="preserve"> Nước đông cứng do được làm tHãW nước đâu.</w:t>
      </w:r>
    </w:p>
    <w:p>
      <w:r>
        <w:rPr>
          <w:b/>
        </w:rPr>
        <w:t xml:space="preserve"> nước đái Nước </w:t>
      </w:r>
      <w:r>
        <w:rPr>
          <w:i/>
        </w:rPr>
        <w:t>danh từ</w:t>
      </w:r>
      <w:r>
        <w:t xml:space="preserve"> (khẽ.</w:t>
      </w:r>
    </w:p>
    <w:p>
      <w:r>
        <w:rPr>
          <w:b/>
        </w:rPr>
        <w:t xml:space="preserve"> nước đai </w:t>
      </w:r>
      <w:r>
        <w:rPr>
          <w:i/>
        </w:rPr>
        <w:t>danh từ</w:t>
      </w:r>
      <w:r>
        <w:t xml:space="preserve"> Nước ngựa chạy nhanh; phân biệt HặHỚt KIỆU.</w:t>
      </w:r>
    </w:p>
    <w:p>
      <w:r>
        <w:rPr>
          <w:b/>
        </w:rPr>
        <w:t xml:space="preserve"> NưựWa DÌH Hước nước đang phát triển </w:t>
      </w:r>
      <w:r>
        <w:rPr>
          <w:i/>
        </w:rPr>
        <w:t>danh từ</w:t>
      </w:r>
      <w:r/>
    </w:p>
    <w:p>
      <w:r>
        <w:rPr>
          <w:b/>
        </w:rPr>
        <w:t xml:space="preserve"> Nước có nền kính tế chưa đạt trỉnh đệ các nước nghiệ</w:t>
      </w:r>
      <w:r>
        <w:rPr>
          <w:i/>
        </w:rPr>
        <w:t>phụ từ</w:t>
      </w:r>
      <w:r>
        <w:t xml:space="preserve"> Hit tung Phú! triển ở châu Phi. nước đến chân nhảy (krg. ). VÍ trường hợp không biết lo xã, để sát nút mới mg phó một cách vội vanE, bị nước đã vịt (kng. ). hư nưưữnc đở la khoai. nước lạ khoai trường hợp những dạy báo, khuyên đếu chỉ là hoải can không có Lác (tựa như nước để vao lã khoai không thẩm ướt được một giọt não, mả đị:hết). gay nước đế lá môn Như mước để lá khoai.</w:t>
      </w:r>
    </w:p>
    <w:p>
      <w:r>
        <w:rPr>
          <w:b/>
        </w:rPr>
        <w:t xml:space="preserve"> nước độc </w:t>
      </w:r>
      <w:r>
        <w:rPr>
          <w:i/>
        </w:rPr>
        <w:t>danh từ</w:t>
      </w:r>
      <w:r>
        <w:t xml:space="preserve"> Nước không lành; chỉ khi hậu xấu. sinh ốm đan.</w:t>
      </w:r>
    </w:p>
    <w:p>
      <w:r>
        <w:rPr>
          <w:b/>
        </w:rPr>
        <w:t xml:space="preserve"> nước đú</w:t>
      </w:r>
      <w:r>
        <w:rPr>
          <w:i/>
        </w:rPr>
        <w:t>cảm từ</w:t>
      </w:r>
      <w:r>
        <w:t xml:space="preserve"> nước đöi !.</w:t>
      </w:r>
    </w:p>
    <w:p>
      <w:r>
        <w:rPr>
          <w:b/>
        </w:rPr>
        <w:t xml:space="preserve"> Có tính chất lập lở không dứt khoát, để có thể hiểu thể nảy hay thế khác đượ</w:t>
      </w:r>
      <w:r>
        <w:rPr>
          <w:i/>
        </w:rPr>
        <w:t>cảm từ</w:t>
      </w:r>
      <w:r>
        <w:t xml:space="preserve"> Trả lời nước đổi. Thái độ rinbc đổi.</w:t>
      </w:r>
    </w:p>
    <w:p>
      <w:r>
        <w:rPr>
          <w:b/>
        </w:rPr>
        <w:t xml:space="preserve"> nước </w:t>
      </w:r>
      <w:r>
        <w:rPr>
          <w:i/>
        </w:rPr>
        <w:t>danh từ</w:t>
      </w:r>
      <w:r>
        <w:t xml:space="preserve"> Nước tàu trắng thường chửa củng với cơm thửa, canh cặn. nuôi lợn.</w:t>
      </w:r>
    </w:p>
    <w:p>
      <w:r>
        <w:rPr>
          <w:b/>
        </w:rPr>
        <w:t xml:space="preserve"> V,V, Hước giai </w:t>
      </w:r>
      <w:r>
        <w:rPr>
          <w:i/>
        </w:rPr>
        <w:t>danh từ</w:t>
      </w:r>
      <w:r/>
    </w:p>
    <w:p>
      <w:r>
        <w:rPr>
          <w:b/>
        </w:rPr>
        <w:t xml:space="preserve"> Nước đo thân lọc vả thải †ä nguàái đường HƯớc hàng </w:t>
      </w:r>
      <w:r>
        <w:rPr>
          <w:i/>
        </w:rPr>
        <w:t>danh từ</w:t>
      </w:r>
      <w:r>
        <w:t xml:space="preserve"> Lrờng được đun cháy rồi cho thêm: một ít nước vào, mảu nâu sẵm. chơ vào đồ kho nấu cho thơm và có mản.</w:t>
      </w:r>
    </w:p>
    <w:p>
      <w:r>
        <w:rPr>
          <w:b/>
        </w:rPr>
        <w:t xml:space="preserve"> nước hoa q</w:t>
      </w:r>
      <w:r>
        <w:rPr>
          <w:i/>
        </w:rPr>
        <w:t>đại từ</w:t>
      </w:r>
      <w:r/>
    </w:p>
    <w:p>
      <w:r>
        <w:rPr>
          <w:b/>
        </w:rPr>
        <w:t xml:space="preserve"> Nước thơm chẽ từ tỉnh cầu của hoa hay bằng học, dùng để bôi, xỨ</w:t>
      </w:r>
      <w:r>
        <w:rPr>
          <w:i/>
        </w:rPr>
        <w:t>cảm từ</w:t>
      </w:r>
      <w:r>
        <w:t xml:space="preserve"> .Yưc Hư? hơa.</w:t>
      </w:r>
    </w:p>
    <w:p>
      <w:r>
        <w:rPr>
          <w:b/>
        </w:rPr>
        <w:t xml:space="preserve"> nước huän xưng </w:t>
      </w:r>
      <w:r>
        <w:rPr>
          <w:i/>
        </w:rPr>
        <w:t>danh từ</w:t>
      </w:r>
      <w:r>
        <w:t xml:space="preserve"> Nước nhỏ yến, bê TiEOäI cở 'đìmg làm hoả hoãn SỰ xung ¿ác nước nhìmg thật ra là bí các nước lớn về kinh tế, chính trị, quän sự. nước javal nưiỚc javen ủ. dịch do nưởờm nượp hnườm nượp t (Di chuyển) nhiều, lớp này tiếp đến lớp khác, Nườờm He R +3 qua lai.</w:t>
      </w:r>
    </w:p>
    <w:p>
      <w:r>
        <w:rPr>
          <w:b/>
        </w:rPr>
        <w:t xml:space="preserve"> HNiưtìm !Hưn "ïHhưự móc nương, </w:t>
      </w:r>
      <w:r>
        <w:rPr>
          <w:i/>
        </w:rPr>
        <w:t>danh từ</w:t>
      </w:r>
      <w:r>
        <w:t xml:space="preserve"> † Đất trọt trên đổi HưƠNg.</w:t>
      </w:r>
    </w:p>
    <w:p>
      <w:r>
        <w:rPr>
          <w:b/>
        </w:rPr>
        <w:t xml:space="preserve"> _ Hướng, 2 Bãi Nương nương, 1 (¡</w:t>
      </w:r>
      <w:r>
        <w:rPr>
          <w:i/>
        </w:rPr>
        <w:t>đại từ</w:t>
      </w:r>
      <w:r>
        <w:t>).</w:t>
      </w:r>
    </w:p>
    <w:p>
      <w:r>
        <w:rPr>
          <w:b/>
        </w:rPr>
        <w:t xml:space="preserve"> vào để được Nương Hinh Vào phế 2 Dựa vảo để g1úp đờ, Nương H11 mẻ Nương nương, </w:t>
      </w:r>
      <w:r>
        <w:rPr>
          <w:i/>
        </w:rPr>
        <w:t>động từ</w:t>
      </w:r>
      <w:r>
        <w:t xml:space="preserve"> (kết hợn hạn chế). Giữ Ein động tác | nhàng khi cẩm nắm. sử dụng, khôn E mạnh tránh Nương Nương tử.</w:t>
      </w:r>
    </w:p>
    <w:p>
      <w:r>
        <w:rPr>
          <w:b/>
        </w:rPr>
        <w:t xml:space="preserve"> nương Cậy </w:t>
      </w:r>
      <w:r>
        <w:rPr>
          <w:i/>
        </w:rPr>
        <w:t>động từ</w:t>
      </w:r>
      <w:r/>
    </w:p>
    <w:p>
      <w:r>
        <w:rPr>
          <w:b/>
        </w:rPr>
        <w:t xml:space="preserve"> (i</w:t>
      </w:r>
      <w:r>
        <w:rPr>
          <w:i/>
        </w:rPr>
        <w:t>danh từ</w:t>
      </w:r>
      <w:r>
        <w:t>). Như PHƯƠNG nhờ.</w:t>
      </w:r>
    </w:p>
    <w:p>
      <w:r>
        <w:rPr>
          <w:b/>
        </w:rPr>
        <w:t xml:space="preserve"> hương </w:t>
      </w:r>
      <w:r>
        <w:rPr>
          <w:i/>
        </w:rPr>
        <w:t>động từ</w:t>
      </w:r>
      <w:r>
        <w:t xml:space="preserve"> Lánh Ở nơi Sự chẹ chở. Xương cưa chua. nương nhạ ửa. 1 Cảm, để khỏi Bầy, khỏi Nương nhẹ đoá họa trong fay. 2 Phê nhận tức tức cần có, để trảnh tránh Sự phản ng. Ƒï Hang mà phê bình hương nhẹ.</w:t>
      </w:r>
    </w:p>
    <w:p>
      <w:r>
        <w:rPr>
          <w:b/>
        </w:rPr>
        <w:t xml:space="preserve"> nương </w:t>
      </w:r>
      <w:r>
        <w:rPr>
          <w:i/>
        </w:rPr>
        <w:t>động từ</w:t>
      </w:r>
      <w:r>
        <w:t xml:space="preserve"> Dựa 'Eiúp đỡ HỆ h" 4d khác (nỏi quát).</w:t>
      </w:r>
    </w:p>
    <w:p>
      <w:r>
        <w:rPr>
          <w:b/>
        </w:rPr>
        <w:t xml:space="preserve"> Hư nhợ bạn bè, ñươt:g </w:t>
      </w:r>
      <w:r>
        <w:rPr>
          <w:i/>
        </w:rPr>
        <w:t>danh từ</w:t>
      </w:r>
      <w:r>
        <w:t xml:space="preserve"> Đất trọt ở miền TỬNE núi (nói khải quát}. nương hưng tạ) cho khơi nương thän Ở nhờ để tìm Sự che giúp đỡ. Nương thân nơ đất khúch.</w:t>
      </w:r>
    </w:p>
    <w:p>
      <w:r>
        <w:rPr>
          <w:b/>
        </w:rPr>
        <w:t xml:space="preserve"> nương tựa </w:t>
      </w:r>
      <w:r>
        <w:rPr>
          <w:i/>
        </w:rPr>
        <w:t>động từ</w:t>
      </w:r>
      <w:r>
        <w:t xml:space="preserve"> Dựa vào để tại (nói quải). Không HHGTmữ q.</w:t>
      </w:r>
    </w:p>
    <w:p>
      <w:r>
        <w:rPr>
          <w:b/>
        </w:rPr>
        <w:t xml:space="preserve"> nường đ. (cũ; ¡</w:t>
      </w:r>
      <w:r>
        <w:rPr>
          <w:i/>
        </w:rPr>
        <w:t>danh từ</w:t>
      </w:r>
      <w:r>
        <w:t>}. Nàng.</w:t>
      </w:r>
    </w:p>
    <w:p>
      <w:r>
        <w:rPr>
          <w:b/>
        </w:rPr>
        <w:t xml:space="preserve"> nướng </w:t>
      </w:r>
      <w:r>
        <w:rPr>
          <w:i/>
        </w:rPr>
        <w:t>động từ</w:t>
      </w:r>
      <w:r>
        <w:t xml:space="preserve"> l Làm cho chín bằng cách đặt trực tiếp trên than đốt hoãc lửa. Nương cả. Ngô nướng. ¿ (kng,). nhỉ số lượng lớn một cách nhanh chóng, vô ích.</w:t>
      </w:r>
    </w:p>
    <w:p>
      <w:r>
        <w:rPr>
          <w:b/>
        </w:rPr>
        <w:t xml:space="preserve"> Nướng hết tiền vào canh bạ</w:t>
      </w:r>
      <w:r>
        <w:rPr>
          <w:i/>
        </w:rPr>
        <w:t>cảm từ</w:t>
      </w:r>
      <w:r/>
    </w:p>
    <w:p>
      <w:r>
        <w:rPr>
          <w:b/>
        </w:rPr>
        <w:t xml:space="preserve"> </w:t>
      </w:r>
      <w:r>
        <w:rPr>
          <w:i/>
        </w:rPr>
        <w:t>động từ</w:t>
      </w:r>
      <w:r/>
    </w:p>
    <w:p>
      <w:r>
        <w:rPr>
          <w:b/>
        </w:rPr>
        <w:t xml:space="preserve"> I Bị tách thành vệt, thành nhưng chưa rời hẳn TA. Äfqt hàn bị nú</w:t>
      </w:r>
      <w:r>
        <w:rPr>
          <w:i/>
        </w:rPr>
        <w:t>tính từ</w:t>
      </w:r>
      <w:r/>
    </w:p>
    <w:p>
      <w:r>
        <w:rPr>
          <w:b/>
        </w:rPr>
        <w:t xml:space="preserve"> Tưởng nữ† nưt dọ</w:t>
      </w:r>
      <w:r>
        <w:rPr>
          <w:i/>
        </w:rPr>
        <w:t>cảm từ</w:t>
      </w:r>
      <w:r>
        <w:t xml:space="preserve"> Bên nưi 1gang {kng.). 2 (kết lợp hạn chế). Để trồi mắm rễ do lớp vỏ bọc bị tách CH nưi rể. Nữt nằm. nứt đố đố vách nưt đố để X. HIqđHW- tách.</w:t>
      </w:r>
    </w:p>
    <w:p>
      <w:r>
        <w:rPr>
          <w:b/>
        </w:rPr>
        <w:t xml:space="preserve"> nứt mắt </w:t>
      </w:r>
      <w:r>
        <w:rPr>
          <w:i/>
        </w:rPr>
        <w:t>động từ</w:t>
      </w:r>
      <w:r>
        <w:t xml:space="preserve"> (kng. Mới mở mi, vửa mới sinh ra; thưởng để nỏi người quả trẻ (hàm khinh thường). nữt mỗi đã giang đạy đời.</w:t>
      </w:r>
    </w:p>
    <w:p>
      <w:r>
        <w:rPr>
          <w:b/>
        </w:rPr>
        <w:t xml:space="preserve"> nứt nanh </w:t>
      </w:r>
      <w:r>
        <w:rPr>
          <w:i/>
        </w:rPr>
        <w:t>động từ</w:t>
      </w:r>
      <w:r>
        <w:t xml:space="preserve"> (Hạt thóc giếng) có mầm bắt đầu Ta ngoài nứt nề đa. Nứt thánh nhiễu đường ngang chẳng chịt (nói khái quát}. Ruông ri Hẻ. rạn đe. Như #q—H HƯI. nứt toác đự. Nứt thảnh đường Tộng, titảnh lớn.</w:t>
      </w:r>
    </w:p>
    <w:p>
      <w:r>
        <w:rPr>
          <w:b/>
        </w:rPr>
        <w:t xml:space="preserve"> Hạn hẳn làm đồng i ruộng khô hNữưt toá</w:t>
      </w:r>
      <w:r>
        <w:rPr>
          <w:i/>
        </w:rPr>
        <w:t>cảm từ</w:t>
      </w:r>
      <w:r/>
    </w:p>
    <w:p>
      <w:r>
        <w:rPr>
          <w:b/>
        </w:rPr>
        <w:t xml:space="preserve"> Cự, Nxb NXEB Nhà xuất bản. viết tắ</w:t>
      </w:r>
      <w:r>
        <w:rPr>
          <w:i/>
        </w:rPr>
        <w:t>tính từ</w:t>
      </w:r>
      <w:r/>
    </w:p>
    <w:p>
      <w:r>
        <w:rPr>
          <w:b/>
        </w:rPr>
        <w:t xml:space="preserve"> nyÌion nưhông. </w:t>
      </w:r>
      <w:r>
        <w:rPr>
          <w:i/>
        </w:rPr>
        <w:t>danh từ</w:t>
      </w:r>
      <w:r>
        <w:t xml:space="preserve"> Chất dệo dễ SợI, dùng đệt vải, đệt lưới, làm chỉ khãn vết thương, V.V. ơi nyiun. HyÌnn.</w:t>
      </w:r>
    </w:p>
    <w:p>
      <w:r>
        <w:rPr>
          <w:b/>
        </w:rPr>
        <w:t xml:space="preserve"> "nu Tử mô DạcCh </w:t>
      </w:r>
      <w:r>
        <w:rPr>
          <w:i/>
        </w:rPr>
        <w:t>tính từ</w:t>
      </w:r>
      <w:r/>
    </w:p>
    <w:p>
      <w:r>
        <w:rPr>
          <w:b/>
        </w:rPr>
        <w:t xml:space="preserve"> phỏng người ngã mạnh xuống đấ</w:t>
      </w:r>
      <w:r>
        <w:rPr>
          <w:i/>
        </w:rPr>
        <w:t>tính từ</w:t>
      </w:r>
      <w:r>
        <w:t xml:space="preserve"> đảnh coạch một củi.</w:t>
      </w:r>
    </w:p>
    <w:p>
      <w:r>
        <w:rPr>
          <w:b/>
        </w:rPr>
        <w:t xml:space="preserve"> /J mảnh gạch (ý t. (hoặc </w:t>
      </w:r>
      <w:r>
        <w:rPr>
          <w:i/>
        </w:rPr>
        <w:t>danh từ</w:t>
      </w:r>
      <w:r>
        <w:t>). Có dáng vẻ của người quyền lực khiển người ta phải SỰ. Llng rất oai, Nỗi vải cầu cha nữi. Ña pai"® Sơ hùng hùng, hiện khi thể rất mạnh mẽ.</w:t>
      </w:r>
    </w:p>
    <w:p>
      <w:r>
        <w:rPr>
          <w:b/>
        </w:rPr>
        <w:t xml:space="preserve"> Những trang # 0äai cãi linh (cũ, hoặc ph,). </w:t>
      </w:r>
      <w:r>
        <w:rPr>
          <w:i/>
        </w:rPr>
        <w:t>xem</w:t>
      </w:r>
      <w:r/>
    </w:p>
    <w:p>
      <w:r>
        <w:rPr>
          <w:b/>
        </w:rPr>
        <w:t xml:space="preserve"> nghỉ (cũ, hoặc ph. }. </w:t>
      </w:r>
      <w:r>
        <w:rPr>
          <w:i/>
        </w:rPr>
        <w:t>xem</w:t>
      </w:r>
      <w:r/>
    </w:p>
    <w:p>
      <w:r>
        <w:rPr>
          <w:b/>
        </w:rPr>
        <w:t xml:space="preserve"> MV HƠIN, nghiễm f</w:t>
      </w:r>
      <w:r>
        <w:rPr>
          <w:i/>
        </w:rPr>
        <w:t>tính từ</w:t>
      </w:r>
      <w:r>
        <w:t xml:space="preserve"> Như ) Hghiêm. 2đ! (lây ). \.. cÁ.</w:t>
      </w:r>
    </w:p>
    <w:p>
      <w:r>
        <w:rPr>
          <w:b/>
        </w:rPr>
        <w:t xml:space="preserve"> phong </w:t>
      </w:r>
      <w:r>
        <w:rPr>
          <w:i/>
        </w:rPr>
        <w:t>danh từ</w:t>
      </w:r>
      <w:r>
        <w:t xml:space="preserve"> (hoặc t.). Dáng vẻ khiển mạnh mẽ, cho người ta nhải kinh phụng liệt của tFẺ lFÊH HỆ Hư Œ Hinh ?igtựa. quyên (cũ, hoặc ph.). X,  qHyỂn. Có vẻ GãI. #È2j đưng oai vệ. (kng.).</w:t>
      </w:r>
    </w:p>
    <w:p>
      <w:r>
        <w:rPr>
          <w:b/>
        </w:rPr>
        <w:t xml:space="preserve"> l Ớ trạng thái đã bị thẳng Ta tay xuống, không còn £lTữ được hỉnh Cũng như trướ</w:t>
      </w:r>
      <w:r>
        <w:rPr>
          <w:i/>
        </w:rPr>
        <w:t>cảm từ</w:t>
      </w:r>
      <w:r/>
    </w:p>
    <w:p>
      <w:r>
        <w:rPr>
          <w:b/>
        </w:rPr>
        <w:t xml:space="preserve"> Cái mọc bị pưit, không tren đượ</w:t>
      </w:r>
      <w:r>
        <w:rPr>
          <w:i/>
        </w:rPr>
        <w:t>cảm từ</w:t>
      </w:r>
      <w:r>
        <w:t xml:space="preserve"> Lưỡi củu ra. ¿ MIỆTI Tä Trời, Lm ơi cả #„pười. (thưởng dùng ở đạng láy). Tiếng thốt lên khi bi đau hay sợ tiếng. Íj Láy: oai (ý liên tiếp).</w:t>
      </w:r>
    </w:p>
    <w:p>
      <w:r>
        <w:rPr>
          <w:b/>
        </w:rPr>
        <w:t xml:space="preserve"> ải năm </w:t>
      </w:r>
      <w:r>
        <w:rPr>
          <w:i/>
        </w:rPr>
        <w:t>tính từ</w:t>
      </w:r>
      <w:r>
        <w:t xml:space="preserve"> lrái với binh thường một cách kì Cưinh Hgộ oái oãm. Thời tiết odi nấm.</w:t>
      </w:r>
    </w:p>
    <w:p>
      <w:r>
        <w:rPr>
          <w:b/>
        </w:rPr>
        <w:t xml:space="preserve"> oan </w:t>
      </w:r>
      <w:r>
        <w:rPr>
          <w:i/>
        </w:rPr>
        <w:t>tính từ</w:t>
      </w:r>
      <w:r>
        <w:t xml:space="preserve"> Bị cho tội mả bản thân không phạm, phải chịu sự trừng phạt mã bản thản không đáng phải chịu. ‡ xứ (an. tưng nghĩ cho nó. Bị CxỊH Chết Dứ—M. t2att Dũ.</w:t>
      </w:r>
    </w:p>
    <w:p>
      <w:r>
        <w:rPr>
          <w:b/>
        </w:rPr>
        <w:t xml:space="preserve"> bạn cửu </w:t>
      </w:r>
      <w:r>
        <w:rPr>
          <w:i/>
        </w:rPr>
        <w:t>động từ</w:t>
      </w:r>
      <w:r>
        <w:t xml:space="preserve"> (cũ; id,). Căm vả oản thủ: hận thủ. oan qia (kng.). thân kéo vạ gan.</w:t>
      </w:r>
    </w:p>
    <w:p>
      <w:r>
        <w:rPr>
          <w:b/>
        </w:rPr>
        <w:t xml:space="preserve"> ngày. 2 (cũ; :</w:t>
      </w:r>
      <w:r>
        <w:rPr>
          <w:i/>
        </w:rPr>
        <w:t>danh từ</w:t>
      </w:r>
      <w:r>
        <w:t>}. Kẻ có thù oán. 0n gia ban người Qã11.</w:t>
      </w:r>
    </w:p>
    <w:p>
      <w:r>
        <w:rPr>
          <w:b/>
        </w:rPr>
        <w:t xml:space="preserve"> oan khiên t. (cũ; ¡</w:t>
      </w:r>
      <w:r>
        <w:rPr>
          <w:i/>
        </w:rPr>
        <w:t>danh từ</w:t>
      </w:r>
      <w:r>
        <w:t>).</w:t>
      </w:r>
    </w:p>
    <w:p>
      <w:r>
        <w:rPr>
          <w:b/>
        </w:rPr>
        <w:t xml:space="preserve"> hhư ÑH lự</w:t>
      </w:r>
      <w:r>
        <w:rPr>
          <w:i/>
        </w:rPr>
        <w:t>cảm từ</w:t>
      </w:r>
      <w:r/>
    </w:p>
    <w:p>
      <w:r>
        <w:rPr>
          <w:b/>
        </w:rPr>
        <w:t xml:space="preserve"> khöc </w:t>
      </w:r>
      <w:r>
        <w:rPr>
          <w:i/>
        </w:rPr>
        <w:t>tính từ</w:t>
      </w:r>
      <w:r>
        <w:t xml:space="preserve"> Rất oan uống và đan khẩ.</w:t>
      </w:r>
    </w:p>
    <w:p>
      <w:r>
        <w:rPr>
          <w:b/>
        </w:rPr>
        <w:t xml:space="preserve"> "nH Cái chế† khú</w:t>
      </w:r>
      <w:r>
        <w:rPr>
          <w:i/>
        </w:rPr>
        <w:t>cảm từ</w:t>
      </w:r>
      <w:r/>
    </w:p>
    <w:p>
      <w:r>
        <w:rPr>
          <w:b/>
        </w:rPr>
        <w:t xml:space="preserve"> 2N khuất t. Oan mả không giãi bảy ra đượ</w:t>
      </w:r>
      <w:r>
        <w:rPr>
          <w:i/>
        </w:rPr>
        <w:t>cảm từ</w:t>
      </w:r>
      <w:r/>
    </w:p>
    <w:p>
      <w:r>
        <w:rPr>
          <w:b/>
        </w:rPr>
        <w:t xml:space="preserve"> ban khuấ</w:t>
      </w:r>
      <w:r>
        <w:rPr>
          <w:i/>
        </w:rPr>
        <w:t>tính từ</w:t>
      </w:r>
      <w:r/>
    </w:p>
    <w:p>
      <w:r>
        <w:rPr>
          <w:b/>
        </w:rPr>
        <w:t xml:space="preserve"> LOIN oan khúc t, (1</w:t>
      </w:r>
      <w:r>
        <w:rPr>
          <w:i/>
        </w:rPr>
        <w:t>đại từ</w:t>
      </w:r>
      <w:r>
        <w:t>).</w:t>
      </w:r>
    </w:p>
    <w:p>
      <w:r>
        <w:rPr>
          <w:b/>
        </w:rPr>
        <w:t xml:space="preserve"> hhư khuyi</w:t>
      </w:r>
      <w:r>
        <w:rPr>
          <w:i/>
        </w:rPr>
        <w:t>tính từ</w:t>
      </w:r>
      <w:r>
        <w:t xml:space="preserve"> CICHHTI nghiệt 1. Như Gan 0qn trôi. oan trái I da. Những phải gánh chịu trong kiếp này để trả cho điểu ác đã làm ở những niệm của đạo Phật trước, theo tổng quát).</w:t>
      </w:r>
    </w:p>
    <w:p>
      <w:r>
        <w:rPr>
          <w:b/>
        </w:rPr>
        <w:t xml:space="preserve"> H</w:t>
      </w:r>
      <w:r>
        <w:rPr>
          <w:i/>
        </w:rPr>
        <w:t>tính từ</w:t>
      </w:r>
      <w:r>
        <w:t>(vch.). trải. ÀIốit tỉnh hanh. t/CtH trúi.</w:t>
      </w:r>
    </w:p>
    <w:p>
      <w:r>
        <w:rPr>
          <w:b/>
        </w:rPr>
        <w:t xml:space="preserve"> „3n </w:t>
      </w:r>
      <w:r>
        <w:rPr>
          <w:i/>
        </w:rPr>
        <w:t>tính từ</w:t>
      </w:r>
      <w:r>
        <w:t xml:space="preserve"> Như a-m (như TIE nghĩa tmrạnh hơm). Gan BỊ phại HÔng quả. Oä1N HÔNG.</w:t>
      </w:r>
    </w:p>
    <w:p>
      <w:r>
        <w:rPr>
          <w:b/>
        </w:rPr>
        <w:t xml:space="preserve"> CH1H gan ỨC </w:t>
      </w:r>
      <w:r>
        <w:rPr>
          <w:i/>
        </w:rPr>
        <w:t>tính từ</w:t>
      </w:r>
      <w:r>
        <w:t xml:space="preserve"> C)an quả uất ức không [mức chiu nổi.</w:t>
      </w:r>
    </w:p>
    <w:p>
      <w:r>
        <w:rPr>
          <w:b/>
        </w:rPr>
        <w:t xml:space="preserve"> Bị kết tôi một cách 0ađH tứ</w:t>
      </w:r>
      <w:r>
        <w:rPr>
          <w:i/>
        </w:rPr>
        <w:t>cảm từ</w:t>
      </w:r>
      <w:r/>
    </w:p>
    <w:p>
      <w:r>
        <w:rPr>
          <w:b/>
        </w:rPr>
        <w:t xml:space="preserve"> ăn </w:t>
      </w:r>
      <w:r>
        <w:rPr>
          <w:i/>
        </w:rPr>
        <w:t>danh từ</w:t>
      </w:r>
      <w:r>
        <w:t xml:space="preserve"> Xôi hoặc bột bánh khảo nén chặt vio khuôn, thánh khối nhỏ hinh nón Đọong oán.</w:t>
      </w:r>
    </w:p>
    <w:p>
      <w:r>
        <w:rPr>
          <w:b/>
        </w:rPr>
        <w:t xml:space="preserve"> Àfấy phẩm oán Phá</w:t>
      </w:r>
      <w:r>
        <w:rPr>
          <w:i/>
        </w:rPr>
        <w:t>tính từ</w:t>
      </w:r>
      <w:r/>
    </w:p>
    <w:p>
      <w:r>
        <w:rPr>
          <w:b/>
        </w:rPr>
        <w:t xml:space="preserve"> đg. (hoặc </w:t>
      </w:r>
      <w:r>
        <w:rPr>
          <w:i/>
        </w:rPr>
        <w:t>danh từ</w:t>
      </w:r>
      <w:r>
        <w:t>). Giận trong nung người đã làm điều Qản kẻ gãy hại cho mình. cao đến hủúa ăn. Crầy on. tẦn Xitm#Œ Tú. oán cừu di. (cũ; iri.). ()an thù.</w:t>
      </w:r>
    </w:p>
    <w:p>
      <w:r>
        <w:rPr>
          <w:b/>
        </w:rPr>
        <w:t xml:space="preserve"> ghét đg Cãm va chăn đến tột độ giận </w:t>
      </w:r>
      <w:r>
        <w:rPr>
          <w:i/>
        </w:rPr>
        <w:t>động từ</w:t>
      </w:r>
      <w:r>
        <w:t xml:space="preserve"> Như. (nhưng CủH giãn mianh hơn). Dãn hãn đe.</w:t>
      </w:r>
    </w:p>
    <w:p>
      <w:r>
        <w:rPr>
          <w:b/>
        </w:rPr>
        <w:t xml:space="preserve"> # ng sẵn sắ</w:t>
      </w:r>
      <w:r>
        <w:rPr>
          <w:i/>
        </w:rPr>
        <w:t>cảm từ</w:t>
      </w:r>
      <w:r>
        <w:t xml:space="preserve"> oán hửn sâu sắc đến mức như không còn có Tiên được trong long. GTH hiện ra băng những nản thăn ta thản. Tä fam lạm đan oan t]hqn. những cán thủ Như căm fhù nghia (nhưng rmnanh HỌn ).</w:t>
      </w:r>
    </w:p>
    <w:p>
      <w:r>
        <w:rPr>
          <w:b/>
        </w:rPr>
        <w:t xml:space="preserve"> trách </w:t>
      </w:r>
      <w:r>
        <w:rPr>
          <w:i/>
        </w:rPr>
        <w:t>động từ</w:t>
      </w:r>
      <w:r/>
    </w:p>
    <w:p>
      <w:r>
        <w:rPr>
          <w:b/>
        </w:rPr>
        <w:t xml:space="preserve"> biểu hiện ra bằng Cán giận, những lới trách mó</w:t>
      </w:r>
      <w:r>
        <w:rPr>
          <w:i/>
        </w:rPr>
        <w:t>cảm từ</w:t>
      </w:r>
      <w:r>
        <w:t xml:space="preserve"> ft tách nình, khônơ oán trách ¿ll. (TIHỨ (GVTH trách.</w:t>
      </w:r>
    </w:p>
    <w:p>
      <w:r>
        <w:rPr>
          <w:b/>
        </w:rPr>
        <w:t xml:space="preserve"> gang t. (hay </w:t>
      </w:r>
      <w:r>
        <w:rPr>
          <w:i/>
        </w:rPr>
        <w:t>động từ</w:t>
      </w:r>
      <w:r>
        <w:t>). (thường dùng ở dạng láy). tả âm thanh phát ra to vả vàng Ođng như lệnh vữ. CHỦI nói OäNØ 0qHg.</w:t>
      </w:r>
    </w:p>
    <w:p>
      <w:r>
        <w:rPr>
          <w:b/>
        </w:rPr>
        <w:t xml:space="preserve"> Chim vàng anh, về mật có tiếng oanh </w:t>
      </w:r>
      <w:r>
        <w:rPr>
          <w:i/>
        </w:rPr>
        <w:t>danh từ</w:t>
      </w:r>
      <w:r>
        <w:t xml:space="preserve"> (vch.). Tiểng oanh (ví tiếng nói trên của trong người phụ nữ).</w:t>
      </w:r>
    </w:p>
    <w:p>
      <w:r>
        <w:rPr>
          <w:b/>
        </w:rPr>
        <w:t xml:space="preserve"> kích đáz. (:</w:t>
      </w:r>
      <w:r>
        <w:rPr>
          <w:i/>
        </w:rPr>
        <w:t>danh từ</w:t>
      </w:r>
      <w:r>
        <w:t>).</w:t>
      </w:r>
    </w:p>
    <w:p>
      <w:r>
        <w:rPr>
          <w:b/>
        </w:rPr>
        <w:t xml:space="preserve"> Danh tạ</w:t>
      </w:r>
      <w:r>
        <w:rPr>
          <w:i/>
        </w:rPr>
        <w:t>cảm từ</w:t>
      </w:r>
      <w:r/>
    </w:p>
    <w:p>
      <w:r>
        <w:rPr>
          <w:b/>
        </w:rPr>
        <w:t xml:space="preserve"> canh dội khắp anh lật </w:t>
      </w:r>
      <w:r>
        <w:rPr>
          <w:i/>
        </w:rPr>
        <w:t>tính từ</w:t>
      </w:r>
      <w:r/>
    </w:p>
    <w:p>
      <w:r>
        <w:rPr>
          <w:b/>
        </w:rPr>
        <w:t xml:space="preserve"> vang CHIẾN oanh liệ</w:t>
      </w:r>
      <w:r>
        <w:rPr>
          <w:i/>
        </w:rPr>
        <w:t>tính từ</w:t>
      </w:r>
      <w:r>
        <w:t xml:space="preserve"> Qanh Liệt Hộf Nẻm bơm hoặc bắn pháo lớn để oanh tạc đg đánh pha. Äfáyw bay anh taạc trủn địa. Trn oanh pháo.</w:t>
      </w:r>
    </w:p>
    <w:p>
      <w:r>
        <w:rPr>
          <w:b/>
        </w:rPr>
        <w:t xml:space="preserve"> /FỌnE cành gạch </w:t>
      </w:r>
      <w:r>
        <w:rPr>
          <w:i/>
        </w:rPr>
        <w:t>tính từ</w:t>
      </w:r>
      <w:r>
        <w:t xml:space="preserve"> x. oạch X. M2/1/7.</w:t>
      </w:r>
    </w:p>
    <w:p>
      <w:r>
        <w:rPr>
          <w:b/>
        </w:rPr>
        <w:t xml:space="preserve"> t. (hay </w:t>
      </w:r>
      <w:r>
        <w:rPr>
          <w:i/>
        </w:rPr>
        <w:t>động từ</w:t>
      </w:r>
      <w:r>
        <w:t>}. vi nhải chiu một lực CoNE ln.</w:t>
      </w:r>
    </w:p>
    <w:p>
      <w:r>
        <w:rPr>
          <w:b/>
        </w:rPr>
        <w:t xml:space="preserve"> Báúa nu thanh thé</w:t>
      </w:r>
      <w:r>
        <w:rPr>
          <w:i/>
        </w:rPr>
        <w:t>phụ từ</w:t>
      </w:r>
      <w:r>
        <w:t xml:space="preserve"> Cảnh cây tru Hẹn OIN XHỐNG. (ảnh 'O—nH cỉ vai. nặng (b.).</w:t>
      </w:r>
    </w:p>
    <w:p>
      <w:r>
        <w:rPr>
          <w:b/>
        </w:rPr>
        <w:t xml:space="preserve"> VÌ fMH CO Gải </w:t>
      </w:r>
      <w:r>
        <w:rPr>
          <w:i/>
        </w:rPr>
        <w:t>động từ</w:t>
      </w:r>
      <w:r>
        <w:t xml:space="preserve"> Văn minh văn mình lại liên tiếp ân oài muãy cái.</w:t>
      </w:r>
    </w:p>
    <w:p>
      <w:r>
        <w:rPr>
          <w:b/>
        </w:rPr>
        <w:t xml:space="preserve"> ngủ đậy, Oăn oài vi đan đớn: quản pạai </w:t>
      </w:r>
      <w:r>
        <w:rPr>
          <w:i/>
        </w:rPr>
        <w:t>động từ</w:t>
      </w:r>
      <w:r>
        <w:t xml:space="preserve"> bệnh suốt đêm. Người nằm nặn bụng, bé (hàm ý ĐỐI C0H.</w:t>
      </w:r>
    </w:p>
    <w:p>
      <w:r>
        <w:rPr>
          <w:b/>
        </w:rPr>
        <w:t xml:space="preserve"> Bé con, gắt ¡. (hoặc </w:t>
      </w:r>
      <w:r>
        <w:rPr>
          <w:i/>
        </w:rPr>
        <w:t>đại từ</w:t>
      </w:r>
      <w:r>
        <w:t>). đùa hoặc coi thườnE). cũn. oỗ! nhà tôi.</w:t>
      </w:r>
    </w:p>
    <w:p>
      <w:r>
        <w:rPr>
          <w:b/>
        </w:rPr>
        <w:t xml:space="preserve"> (hoặc </w:t>
      </w:r>
      <w:r>
        <w:rPr>
          <w:i/>
        </w:rPr>
        <w:t>danh từ</w:t>
      </w:r>
      <w:r>
        <w:t>). con †.</w:t>
      </w:r>
    </w:p>
    <w:p>
      <w:r>
        <w:rPr>
          <w:b/>
        </w:rPr>
        <w:t xml:space="preserve"> xuống vì nhải chịu Gái t. (hay </w:t>
      </w:r>
      <w:r>
        <w:rPr>
          <w:i/>
        </w:rPr>
        <w:t>động từ</w:t>
      </w:r>
      <w:r>
        <w:t>). cong gập oẫn hắn xuống. Cảnh nặng pặt một lực qua lớn; ganh.</w:t>
      </w:r>
    </w:p>
    <w:p>
      <w:r>
        <w:rPr>
          <w:b/>
        </w:rPr>
        <w:t xml:space="preserve"> mềm màu trắng đục chứa ở trong Ốc </w:t>
      </w:r>
      <w:r>
        <w:rPr>
          <w:i/>
        </w:rPr>
        <w:t>danh từ</w:t>
      </w:r>
      <w:r>
        <w:t xml:space="preserve"> Khối thắn kinh cấp cao. sở của hởat† c của con người, Văt óc * (SH HEHÍ).</w:t>
      </w:r>
    </w:p>
    <w:p>
      <w:r>
        <w:rPr>
          <w:b/>
        </w:rPr>
        <w:t xml:space="preserve"> 2 Nhưc 0</w:t>
      </w:r>
      <w:r>
        <w:rPr>
          <w:i/>
        </w:rPr>
        <w:t>cảm từ</w:t>
      </w:r>
      <w:r>
        <w:t xml:space="preserve"> nhặn nãng suy CoI là tượng Úc thẩm (T81 ÓC thức (nói khải quát).</w:t>
      </w:r>
    </w:p>
    <w:p>
      <w:r>
        <w:rPr>
          <w:b/>
        </w:rPr>
        <w:t xml:space="preserve"> Y thứ</w:t>
      </w:r>
      <w:r>
        <w:rPr>
          <w:i/>
        </w:rPr>
        <w:t>cảm từ</w:t>
      </w:r>
      <w:r>
        <w:t xml:space="preserve"> tư tưởng của mĩ.</w:t>
      </w:r>
    </w:p>
    <w:p>
      <w:r>
        <w:rPr>
          <w:b/>
        </w:rPr>
        <w:t xml:space="preserve"> Có óc tở chứ</w:t>
      </w:r>
      <w:r>
        <w:rPr>
          <w:i/>
        </w:rPr>
        <w:t>cảm từ</w:t>
      </w:r>
      <w:r>
        <w:t xml:space="preserve"> 3 Óc địa vị (nói khái quảt).</w:t>
      </w:r>
    </w:p>
    <w:p>
      <w:r>
        <w:rPr>
          <w:b/>
        </w:rPr>
        <w:t xml:space="preserve"> thải đầy ứ, có cảm ác ách </w:t>
      </w:r>
      <w:r>
        <w:rPr>
          <w:i/>
        </w:rPr>
        <w:t>tính từ</w:t>
      </w:r>
      <w:r/>
    </w:p>
    <w:p>
      <w:r>
        <w:rPr>
          <w:b/>
        </w:rPr>
        <w:t xml:space="preserve"> (Bụng) ở trạnE nhiều nướ</w:t>
      </w:r>
      <w:r>
        <w:rPr>
          <w:i/>
        </w:rPr>
        <w:t>cảm từ</w:t>
      </w:r>
      <w:r>
        <w:t xml:space="preserve"> chứa khdủ chịu vi ách khó chịu.</w:t>
      </w:r>
    </w:p>
    <w:p>
      <w:r>
        <w:rPr>
          <w:b/>
        </w:rPr>
        <w:t xml:space="preserve"> hướng chính trị óc bè phái </w:t>
      </w:r>
      <w:r>
        <w:rPr>
          <w:i/>
        </w:rPr>
        <w:t>danh từ</w:t>
      </w:r>
      <w:r>
        <w:t xml:space="preserve"> Khuynh đoàn kết không chịu hoạt động phải, Irương chia rẽ nội hộ.</w:t>
      </w:r>
    </w:p>
    <w:p>
      <w:r>
        <w:rPr>
          <w:b/>
        </w:rPr>
        <w:t xml:space="preserve"> rộng rãi, gây nảnh Thức ăn lãm bãng bột đậu óc đầu ä</w:t>
      </w:r>
      <w:r>
        <w:rPr>
          <w:i/>
        </w:rPr>
        <w:t>danh từ</w:t>
      </w:r>
      <w:r>
        <w:t xml:space="preserve"> khuôn như đậu thanh phụ. không tân giỏn.</w:t>
      </w:r>
    </w:p>
    <w:p>
      <w:r>
        <w:rPr>
          <w:b/>
        </w:rPr>
        <w:t xml:space="preserve"> ăn làm băng bao bột m1 vả trmg gá Như ố</w:t>
      </w:r>
      <w:r>
        <w:rPr>
          <w:i/>
        </w:rPr>
        <w:t>cảm từ</w:t>
      </w:r>
      <w:r>
        <w:t xml:space="preserve"> Nước QC ÚP.</w:t>
      </w:r>
    </w:p>
    <w:p>
      <w:r>
        <w:rPr>
          <w:b/>
        </w:rPr>
        <w:t xml:space="preserve"> ŨũC r</w:t>
      </w:r>
      <w:r>
        <w:rPr>
          <w:i/>
        </w:rPr>
        <w:t>danh từ</w:t>
      </w:r>
      <w:r>
        <w:t xml:space="preserve"> móc) xộc xếch, (Xe cộ, máy ach †. (kn§g.). hư hỏng, khi chạy phát ra tiện không êm, hăm rồi. đếu. Chiếc đồng hồ đã khõng Máy chạy Tử mô phỏng dùng ở dạng lảy). oe t†. (thưởng khúc giật mình khóc của trẻ sơ sinh.</w:t>
      </w:r>
    </w:p>
    <w:p>
      <w:r>
        <w:rPr>
          <w:b/>
        </w:rPr>
        <w:t xml:space="preserve"> km OỆ HC, xuống do bị đẻ nặng, Gảnh nặng </w:t>
      </w:r>
      <w:r>
        <w:rPr>
          <w:i/>
        </w:rPr>
        <w:t>tính từ</w:t>
      </w:r>
      <w:r>
        <w:t xml:space="preserve"> Cong H1 oé cá đủn bất bẻ hết cái này Chê bai, hoe đz. (kng.).</w:t>
      </w:r>
    </w:p>
    <w:p>
      <w:r>
        <w:rPr>
          <w:b/>
        </w:rPr>
        <w:t xml:space="preserve"> họe, đội hết cải này đến cái khá</w:t>
      </w:r>
      <w:r>
        <w:rPr>
          <w:i/>
        </w:rPr>
        <w:t>cảm từ</w:t>
      </w:r>
      <w:r/>
    </w:p>
    <w:p>
      <w:r>
        <w:rPr>
          <w:b/>
        </w:rPr>
        <w:t xml:space="preserve"> hay oẻ vào đâu đượ</w:t>
      </w:r>
      <w:r>
        <w:rPr>
          <w:i/>
        </w:rPr>
        <w:t>cảm từ</w:t>
      </w:r>
      <w:r/>
    </w:p>
    <w:p>
      <w:r>
        <w:rPr>
          <w:b/>
        </w:rPr>
        <w:t xml:space="preserve"> đến củi khú</w:t>
      </w:r>
      <w:r>
        <w:rPr>
          <w:i/>
        </w:rPr>
        <w:t>cảm từ</w:t>
      </w:r>
      <w:r>
        <w:t xml:space="preserve"> Không còn né hoẹ mửa.</w:t>
      </w:r>
    </w:p>
    <w:p>
      <w:r>
        <w:rPr>
          <w:b/>
        </w:rPr>
        <w:t xml:space="preserve"> Vứa đn </w:t>
      </w:r>
      <w:r>
        <w:rPr>
          <w:i/>
        </w:rPr>
        <w:t>động từ</w:t>
      </w:r>
      <w:r>
        <w:t xml:space="preserve"> (kng.).</w:t>
      </w:r>
    </w:p>
    <w:p>
      <w:r>
        <w:rPr>
          <w:b/>
        </w:rPr>
        <w:t xml:space="preserve"> Nồn, xong im offxe</w:t>
      </w:r>
      <w:r>
        <w:rPr>
          <w:i/>
        </w:rPr>
        <w:t>tính từ</w:t>
      </w:r>
      <w:r/>
    </w:p>
    <w:p>
      <w:r>
        <w:rPr>
          <w:b/>
        </w:rPr>
        <w:t xml:space="preserve"> nffset </w:t>
      </w:r>
      <w:r>
        <w:rPr>
          <w:i/>
        </w:rPr>
        <w:t>xem</w:t>
      </w:r>
      <w:r>
        <w:t xml:space="preserve"> đo điện trở của dây dẫn.</w:t>
      </w:r>
    </w:p>
    <w:p>
      <w:r>
        <w:rPr>
          <w:b/>
        </w:rPr>
        <w:t xml:space="preserve"> </w:t>
      </w:r>
      <w:r>
        <w:rPr>
          <w:i/>
        </w:rPr>
        <w:t>danh từ</w:t>
      </w:r>
      <w:r>
        <w:t xml:space="preserve"> Đơm vị ohm cv. öm.</w:t>
      </w:r>
    </w:p>
    <w:p>
      <w:r>
        <w:rPr>
          <w:b/>
        </w:rPr>
        <w:t xml:space="preserve"> để đo điện trở kế. </w:t>
      </w:r>
      <w:r>
        <w:rPr>
          <w:i/>
        </w:rPr>
        <w:t>danh từ</w:t>
      </w:r>
      <w:r/>
    </w:p>
    <w:p>
      <w:r>
        <w:rPr>
          <w:b/>
        </w:rPr>
        <w:t xml:space="preserve"> Dụng cụ ohm CÁM, CNN của đãy oi, d. Giỏ đựng cua, đựng cá đánh bắt đượ</w:t>
      </w:r>
      <w:r>
        <w:rPr>
          <w:i/>
        </w:rPr>
        <w:t>cảm từ</w:t>
      </w:r>
      <w:r/>
    </w:p>
    <w:p>
      <w:r>
        <w:rPr>
          <w:b/>
        </w:rPr>
        <w:t xml:space="preserve"> khiến ola </w:t>
      </w:r>
      <w:r>
        <w:rPr>
          <w:i/>
        </w:rPr>
        <w:t>tính từ</w:t>
      </w:r>
      <w:r>
        <w:t xml:space="preserve"> (Thời tiết} rất nóng và lặng giÓ, bức bối khó thể khỏ toả nhiệt, gây cảm giác là sắn có dỏng. chịu.</w:t>
      </w:r>
    </w:p>
    <w:p>
      <w:r>
        <w:rPr>
          <w:b/>
        </w:rPr>
        <w:t xml:space="preserve"> Ÿrởới oi guả, có he 0t </w:t>
      </w:r>
      <w:r>
        <w:rPr>
          <w:i/>
        </w:rPr>
        <w:t>đại từ</w:t>
      </w:r>
      <w:r/>
    </w:p>
    <w:p>
      <w:r>
        <w:rPr>
          <w:b/>
        </w:rPr>
        <w:t xml:space="preserve"> oi ä </w:t>
      </w:r>
      <w:r>
        <w:rPr>
          <w:i/>
        </w:rPr>
        <w:t>tính từ</w:t>
      </w:r>
      <w:r>
        <w:t xml:space="preserve"> Ơi (nói khái quát). Những ngày (nói khải quát).</w:t>
      </w:r>
    </w:p>
    <w:p>
      <w:r>
        <w:rPr>
          <w:b/>
        </w:rPr>
        <w:t xml:space="preserve"> oi bức </w:t>
      </w:r>
      <w:r>
        <w:rPr>
          <w:i/>
        </w:rPr>
        <w:t>tính từ</w:t>
      </w:r>
      <w:r/>
    </w:p>
    <w:p>
      <w:r>
        <w:rPr>
          <w:b/>
        </w:rPr>
        <w:t xml:space="preserve"> Ôi Cách ngột ngạt </w:t>
      </w:r>
      <w:r>
        <w:rPr>
          <w:i/>
        </w:rPr>
        <w:t>tính từ</w:t>
      </w:r>
      <w:r>
        <w:t xml:space="preserve"> Chị một öÏ khỏi Có mủi hơi hôi, do có khỏi U8 Vảo mồi khi đun nẩu.</w:t>
      </w:r>
    </w:p>
    <w:p>
      <w:r>
        <w:rPr>
          <w:b/>
        </w:rPr>
        <w:t xml:space="preserve"> Thức ăn bị oi khói, ÒÍ Ọp t. (¡</w:t>
      </w:r>
      <w:r>
        <w:rPr>
          <w:i/>
        </w:rPr>
        <w:t>danh từ</w:t>
      </w:r>
      <w:r>
        <w:t>}. Yếu đuổi, hay đau ốm (thường nói về Con). (¡d_). Vang to, làm chói tai.</w:t>
      </w:r>
    </w:p>
    <w:p>
      <w:r>
        <w:rPr>
          <w:b/>
        </w:rPr>
        <w:t xml:space="preserve"> Äâu la di </w:t>
      </w:r>
      <w:r>
        <w:rPr>
          <w:i/>
        </w:rPr>
        <w:t>động từ</w:t>
      </w:r>
      <w:r>
        <w:t xml:space="preserve"> (ph.). Nôn, mửa. SAy sông.</w:t>
      </w:r>
    </w:p>
    <w:p>
      <w:r>
        <w:rPr>
          <w:b/>
        </w:rPr>
        <w:t xml:space="preserve"> Tức dị MưZT1U, nllmpic 0olympie d</w:t>
      </w:r>
      <w:r>
        <w:rPr>
          <w:i/>
        </w:rPr>
        <w:t>đại từ</w:t>
      </w:r>
      <w:r>
        <w:t xml:space="preserve"> Đại hội thể dục thể quốc tế, đành riêng, cho các vận động viên nghiệp thưởng tổ chức bốn năm một lấn. Fá địch GÌVHmMUIC.</w:t>
      </w:r>
    </w:p>
    <w:p>
      <w:r>
        <w:rPr>
          <w:b/>
        </w:rPr>
        <w:t xml:space="preserve"> om; </w:t>
      </w:r>
      <w:r>
        <w:rPr>
          <w:i/>
        </w:rPr>
        <w:t>danh từ</w:t>
      </w:r>
      <w:r>
        <w:t xml:space="preserve"> (ph.). Nỗi đất nhỏ. ằœMH CƠ. cho 0u ăn.</w:t>
      </w:r>
    </w:p>
    <w:p>
      <w:r>
        <w:rPr>
          <w:b/>
        </w:rPr>
        <w:t xml:space="preserve"> 0; </w:t>
      </w:r>
      <w:r>
        <w:rPr>
          <w:i/>
        </w:rPr>
        <w:t>xem</w:t>
      </w:r>
      <w:r>
        <w:t xml:space="preserve"> hm.</w:t>
      </w:r>
    </w:p>
    <w:p>
      <w:r>
        <w:rPr>
          <w:b/>
        </w:rPr>
        <w:t xml:space="preserve"> om; </w:t>
      </w:r>
      <w:r>
        <w:rPr>
          <w:i/>
        </w:rPr>
        <w:t>động từ</w:t>
      </w:r>
      <w:r>
        <w:t xml:space="preserve"> 1 Nấu nhỏ lửa và lầu cho thức ăn ngấm kĩ mắm muối, gia vị. Đáu phụ cm cà chua. Lươn 6. 2 (kng,).</w:t>
      </w:r>
    </w:p>
    <w:p>
      <w:r>
        <w:rPr>
          <w:b/>
        </w:rPr>
        <w:t xml:space="preserve"> lại lân, làm trì hoãn việc lề có thể Xong ngay, xong sớm được, Mượn súch cử không tr</w:t>
      </w:r>
      <w:r>
        <w:rPr>
          <w:i/>
        </w:rPr>
        <w:t>danh từ</w:t>
      </w:r>
      <w:r/>
    </w:p>
    <w:p>
      <w:r>
        <w:rPr>
          <w:b/>
        </w:rPr>
        <w:t xml:space="preserve"> Ôm cả thắng không chịu Giải quyế</w:t>
      </w:r>
      <w:r>
        <w:rPr>
          <w:i/>
        </w:rPr>
        <w:t>tính từ</w:t>
      </w:r>
      <w:r>
        <w:t xml:space="preserve"> một cách ồn giác khó chịu. Găt 0m nhà. Thắc 0H lên. oơm kẽ X.</w:t>
      </w:r>
    </w:p>
    <w:p>
      <w:r>
        <w:rPr>
          <w:b/>
        </w:rPr>
        <w:t xml:space="preserve"> oầm kế, (mi sỏm </w:t>
      </w:r>
      <w:r>
        <w:rPr>
          <w:i/>
        </w:rPr>
        <w:t>tính từ</w:t>
      </w:r>
      <w:r>
        <w:t xml:space="preserve"> (kng. J. Am Ï, gây ôm. Lm (ì)ỷH Øi mà om som: lên thế? (ng). Như Củi nhau đm lên. Hạ L tmng.). ï đến hỗn cảm chịu. Tiếng chó cần cm ti Ci nhan cm tri.</w:t>
      </w:r>
    </w:p>
    <w:p>
      <w:r>
        <w:rPr>
          <w:b/>
        </w:rPr>
        <w:t xml:space="preserve"> mega </w:t>
      </w:r>
      <w:r>
        <w:rPr>
          <w:i/>
        </w:rPr>
        <w:t>danh từ</w:t>
      </w:r>
      <w:r>
        <w:t xml:space="preserve"> Tên trrột con chữ (ú›.</w:t>
      </w:r>
    </w:p>
    <w:p>
      <w:r>
        <w:rPr>
          <w:b/>
        </w:rPr>
        <w:t xml:space="preserve"> viết hoa £2} chữ cái Hi Lạp GiInÌtron </w:t>
      </w:r>
      <w:r>
        <w:rPr>
          <w:i/>
        </w:rPr>
        <w:t>danh từ</w:t>
      </w:r>
      <w:r/>
    </w:p>
    <w:p>
      <w:r>
        <w:rPr>
          <w:b/>
        </w:rPr>
        <w:t xml:space="preserve"> Tên một con chữ (o, viết hoa O} của chữ cải Hi ön ến </w:t>
      </w:r>
      <w:r>
        <w:rPr>
          <w:i/>
        </w:rPr>
        <w:t>tính từ</w:t>
      </w:r>
      <w:r>
        <w:t xml:space="preserve"> X. ƠH h (láy).</w:t>
      </w:r>
    </w:p>
    <w:p>
      <w:r>
        <w:rPr>
          <w:b/>
        </w:rPr>
        <w:t xml:space="preserve"> Ón äả ôn ồn </w:t>
      </w:r>
      <w:r>
        <w:rPr>
          <w:i/>
        </w:rPr>
        <w:t>tính từ</w:t>
      </w:r>
      <w:r>
        <w:t xml:space="preserve"> x. 1 €6 H (Cách giọng nói) nhỏ nhẻ và uốn không được tự nhiên. (Ổn en như cơ gái lầm những mẹ. / LàYy: ún (hoặc dn ở} ön ếr (ý mức độ nhiều). thót (kng.}. Nói nhỏ khẻo léo để nịnh nọt hoặc để giẻm pha. Quen thỏi dn thát vơ cấn trên.</w:t>
      </w:r>
    </w:p>
    <w:p>
      <w:r>
        <w:rPr>
          <w:b/>
        </w:rPr>
        <w:t xml:space="preserve"> </w:t>
      </w:r>
      <w:r>
        <w:rPr>
          <w:i/>
        </w:rPr>
        <w:t>đại từ</w:t>
      </w:r>
      <w:r>
        <w:t xml:space="preserve"> Sâu ong bọ cảnh miảng, ngòi đốt ở đuôi, thường sống thành đản.</w:t>
      </w:r>
    </w:p>
    <w:p>
      <w:r>
        <w:rPr>
          <w:b/>
        </w:rPr>
        <w:t xml:space="preserve"> tnột số loài hút mặt hoa để lảm mậ</w:t>
      </w:r>
      <w:r>
        <w:rPr>
          <w:i/>
        </w:rPr>
        <w:t>tính từ</w:t>
      </w:r>
      <w:r>
        <w:t xml:space="preserve"> jo đo r1 tỠ #Z.</w:t>
      </w:r>
    </w:p>
    <w:p>
      <w:r>
        <w:rPr>
          <w:b/>
        </w:rPr>
        <w:t xml:space="preserve"> cảy </w:t>
      </w:r>
      <w:r>
        <w:rPr>
          <w:i/>
        </w:rPr>
        <w:t>danh từ</w:t>
      </w:r>
      <w:r>
        <w:t xml:space="preserve"> Ong lớn, thân mšu xanh thưởng đục lễ vả làm tổ trong các thân cây khô, đặc biệt là re, nửa.</w:t>
      </w:r>
    </w:p>
    <w:p>
      <w:r>
        <w:rPr>
          <w:b/>
        </w:rPr>
        <w:t xml:space="preserve"> bầu </w:t>
      </w:r>
      <w:r>
        <w:rPr>
          <w:i/>
        </w:rPr>
        <w:t>danh từ</w:t>
      </w:r>
      <w:r>
        <w:t>, bỏ vẽ x, Ö tể.</w:t>
      </w:r>
    </w:p>
    <w:p>
      <w:r>
        <w:rPr>
          <w:b/>
        </w:rPr>
        <w:t xml:space="preserve"> DQuUNHCẼ btưểrữm </w:t>
      </w:r>
      <w:r>
        <w:rPr>
          <w:i/>
        </w:rPr>
        <w:t>danh từ</w:t>
      </w:r>
      <w:r>
        <w:t xml:space="preserve"> (cũ; wCH.).</w:t>
      </w:r>
    </w:p>
    <w:p>
      <w:r>
        <w:rPr>
          <w:b/>
        </w:rPr>
        <w:t xml:space="preserve"> hhư bi HƠ, chúa </w:t>
      </w:r>
      <w:r>
        <w:rPr>
          <w:i/>
        </w:rPr>
        <w:t>danh từ</w:t>
      </w:r>
      <w:r/>
    </w:p>
    <w:p>
      <w:r>
        <w:rPr>
          <w:b/>
        </w:rPr>
        <w:t xml:space="preserve"> Con nhất có khả sinh sản một đản trong ong mặt </w:t>
      </w:r>
      <w:r>
        <w:rPr>
          <w:i/>
        </w:rPr>
        <w:t>danh từ</w:t>
      </w:r>
      <w:r>
        <w:t xml:space="preserve"> Cmp nuồi hoặc sống hoang, sải: sirth ra mặt vả sản.</w:t>
      </w:r>
    </w:p>
    <w:p>
      <w:r>
        <w:rPr>
          <w:b/>
        </w:rPr>
        <w:t xml:space="preserve"> ong nghệ </w:t>
      </w:r>
      <w:r>
        <w:rPr>
          <w:i/>
        </w:rPr>
        <w:t>danh từ</w:t>
      </w:r>
      <w:r>
        <w:t xml:space="preserve"> cn. Ong thân mảu GIIE Vng. làm tổ hinh phêu trên các cây bụi nhỏ.</w:t>
      </w:r>
    </w:p>
    <w:p>
      <w:r>
        <w:rPr>
          <w:b/>
        </w:rPr>
        <w:t xml:space="preserve"> </w:t>
      </w:r>
      <w:r>
        <w:rPr>
          <w:i/>
        </w:rPr>
        <w:t>danh từ</w:t>
      </w:r>
      <w:r>
        <w:t xml:space="preserve"> Ông mật, nhỏ như ruồi.</w:t>
      </w:r>
    </w:p>
    <w:p>
      <w:r>
        <w:rPr>
          <w:b/>
        </w:rPr>
        <w:t xml:space="preserve"> ðng thợ </w:t>
      </w:r>
      <w:r>
        <w:rPr>
          <w:i/>
        </w:rPr>
        <w:t>danh từ</w:t>
      </w:r>
      <w:r>
        <w:t xml:space="preserve"> ng cái không có khả sinh sản, chuyên tổ, làm mật vả nuôi 1E CÓ.</w:t>
      </w:r>
    </w:p>
    <w:p>
      <w:r>
        <w:rPr>
          <w:b/>
        </w:rPr>
        <w:t xml:space="preserve"> vàng </w:t>
      </w:r>
      <w:r>
        <w:rPr>
          <w:i/>
        </w:rPr>
        <w:t>danh từ</w:t>
      </w:r>
      <w:r>
        <w:t xml:space="preserve"> nghệ. %.</w:t>
      </w:r>
    </w:p>
    <w:p>
      <w:r>
        <w:rPr>
          <w:b/>
        </w:rPr>
        <w:t xml:space="preserve"> G21E Vẽ </w:t>
      </w:r>
      <w:r>
        <w:rPr>
          <w:i/>
        </w:rPr>
        <w:t>danh từ</w:t>
      </w:r>
      <w:r/>
    </w:p>
    <w:p>
      <w:r>
        <w:rPr>
          <w:b/>
        </w:rPr>
        <w:t xml:space="preserve"> VWWẲl MŒ, 1 VÒ Vẽ </w:t>
      </w:r>
      <w:r>
        <w:rPr>
          <w:i/>
        </w:rPr>
        <w:t>danh từ</w:t>
      </w:r>
      <w:r>
        <w:t xml:space="preserve"> cn. bỏ vv.</w:t>
      </w:r>
    </w:p>
    <w:p>
      <w:r>
        <w:rPr>
          <w:b/>
        </w:rPr>
        <w:t xml:space="preserve">, (ng máu khoang đen, đốt rất đau, tổ giống như cái nồi đãi ở trên òng ọc </w:t>
      </w:r>
      <w:r>
        <w:rPr>
          <w:i/>
        </w:rPr>
        <w:t>danh từ</w:t>
      </w:r>
      <w:r/>
    </w:p>
    <w:p>
      <w:r>
        <w:rPr>
          <w:b/>
        </w:rPr>
        <w:t xml:space="preserve"> Như 'ng Ố</w:t>
      </w:r>
      <w:r>
        <w:rPr>
          <w:i/>
        </w:rPr>
        <w:t>cảm từ</w:t>
      </w:r>
      <w:r>
        <w:t xml:space="preserve"> (Bụng) phinh to không bình thường, do cú bệnh, #2zzz (rẻ Dụng Ủng, đút ben, eo {. (kng.)}.</w:t>
      </w:r>
    </w:p>
    <w:p>
      <w:r>
        <w:rPr>
          <w:b/>
        </w:rPr>
        <w:t xml:space="preserve"> Lư gợi tả đảng điệu, cách nói uốn éo để làm Si đưng ông óng. </w:t>
      </w:r>
      <w:r>
        <w:rPr>
          <w:i/>
        </w:rPr>
        <w:t>danh từ</w:t>
      </w:r>
      <w:r>
        <w:t xml:space="preserve"> (ph.).</w:t>
      </w:r>
    </w:p>
    <w:p>
      <w:r>
        <w:rPr>
          <w:b/>
        </w:rPr>
        <w:t xml:space="preserve"> Sơi dây dưởi cổ Thủa 0n chủ trần, ÓnG; </w:t>
      </w:r>
      <w:r>
        <w:rPr>
          <w:i/>
        </w:rPr>
        <w:t>tính từ</w:t>
      </w:r>
      <w:r/>
    </w:p>
    <w:p>
      <w:r>
        <w:rPr>
          <w:b/>
        </w:rPr>
        <w:t xml:space="preserve"> Bóng, mượt vả đẹ</w:t>
      </w:r>
      <w:r>
        <w:rPr>
          <w:i/>
        </w:rPr>
        <w:t>phụ từ</w:t>
      </w:r>
      <w:r/>
    </w:p>
    <w:p>
      <w:r>
        <w:rPr>
          <w:b/>
        </w:rPr>
        <w:t xml:space="preserve"> Chom râu hạc PLhW cướ</w:t>
      </w:r>
      <w:r>
        <w:rPr>
          <w:i/>
        </w:rPr>
        <w:t>cảm từ</w:t>
      </w:r>
      <w:r/>
    </w:p>
    <w:p>
      <w:r>
        <w:rPr>
          <w:b/>
        </w:rPr>
        <w:t xml:space="preserve"> Àfđúf tóc đClc(H vắng G"tữ, nh ảnh </w:t>
      </w:r>
      <w:r>
        <w:rPr>
          <w:i/>
        </w:rPr>
        <w:t>động từ</w:t>
      </w:r>
      <w:r>
        <w:t xml:space="preserve"> (hoặc t.}. x. ng ảnh (láy).</w:t>
      </w:r>
    </w:p>
    <w:p>
      <w:r>
        <w:rPr>
          <w:b/>
        </w:rPr>
        <w:t xml:space="preserve"> óng ä </w:t>
      </w:r>
      <w:r>
        <w:rPr>
          <w:i/>
        </w:rPr>
        <w:t>tính từ</w:t>
      </w:r>
      <w:r/>
    </w:p>
    <w:p>
      <w:r>
        <w:rPr>
          <w:b/>
        </w:rPr>
        <w:t xml:space="preserve"> 1 Bóng mượt và mềm mại, Ä#4ï óc đài ông d, Cáy hìa ảng </w:t>
      </w:r>
      <w:r>
        <w:rPr>
          <w:i/>
        </w:rPr>
        <w:t>đại từ</w:t>
      </w:r>
      <w:r/>
    </w:p>
    <w:p>
      <w:r>
        <w:rPr>
          <w:b/>
        </w:rPr>
        <w:t xml:space="preserve"> 2 Mềm xanh mại, tha thướ</w:t>
      </w:r>
      <w:r>
        <w:rPr>
          <w:i/>
        </w:rPr>
        <w:t>tính từ</w:t>
      </w:r>
      <w:r/>
    </w:p>
    <w:p>
      <w:r>
        <w:rPr>
          <w:b/>
        </w:rPr>
        <w:t xml:space="preserve"> Dáng đi óng </w:t>
      </w:r>
      <w:r>
        <w:rPr>
          <w:i/>
        </w:rPr>
        <w:t>danh từ</w:t>
      </w:r>
      <w:r/>
    </w:p>
    <w:p>
      <w:r>
        <w:rPr>
          <w:b/>
        </w:rPr>
        <w:t xml:space="preserve"> Phản chiếu ảnh </w:t>
      </w:r>
      <w:r>
        <w:rPr>
          <w:i/>
        </w:rPr>
        <w:t>động từ</w:t>
      </w:r>
      <w:r>
        <w:t xml:space="preserve"> (hoặc lấp lánh, trông đẹp Nhụt kim CƯOTIG nh, ¡¡ Ly: ông œ óng tiếp, mức độ nhiễu).</w:t>
      </w:r>
    </w:p>
    <w:p>
      <w:r>
        <w:rPr>
          <w:b/>
        </w:rPr>
        <w:t xml:space="preserve"> chuốt </w:t>
      </w:r>
      <w:r>
        <w:rPr>
          <w:i/>
        </w:rPr>
        <w:t>tính từ</w:t>
      </w:r>
      <w:r>
        <w:t xml:space="preserve"> &gt;áng bóng lên nhự được mải, chuốt kĩ. Cấn ngủ ông ChHỐI.</w:t>
      </w:r>
    </w:p>
    <w:p>
      <w:r>
        <w:rPr>
          <w:b/>
        </w:rPr>
        <w:t xml:space="preserve"> Lời văn Chuốt mượt </w:t>
      </w:r>
      <w:r>
        <w:rPr>
          <w:i/>
        </w:rPr>
        <w:t>tính từ</w:t>
      </w:r>
      <w:r>
        <w:t xml:space="preserve"> 5áng bóng lên một cách mượt má, mềm tại. Mái tác ƠN mƯỢT, óp †. Không chắc mấy hoặc lép, teo.</w:t>
      </w:r>
    </w:p>
    <w:p>
      <w:r>
        <w:rPr>
          <w:b/>
        </w:rPr>
        <w:t xml:space="preserve"> thịt, không Cư lạc ón</w:t>
      </w:r>
      <w:r>
        <w:rPr>
          <w:i/>
        </w:rPr>
        <w:t>phụ từ</w:t>
      </w:r>
      <w:r>
        <w:t xml:space="preserve"> thái đã hư hỏng nhiều. đến nrức QP PP L. trạng các bộ phận không còn gắn chặt với nhan, xiêuH gP £P.</w:t>
      </w:r>
    </w:p>
    <w:p>
      <w:r>
        <w:rPr>
          <w:b/>
        </w:rPr>
        <w:t xml:space="preserve"> onera </w:t>
      </w:r>
      <w:r>
        <w:rPr>
          <w:i/>
        </w:rPr>
        <w:t>danh từ</w:t>
      </w:r>
      <w:r>
        <w:t xml:space="preserve"> cn, nhạc kích.</w:t>
      </w:r>
    </w:p>
    <w:p>
      <w:r>
        <w:rPr>
          <w:b/>
        </w:rPr>
        <w:t xml:space="preserve"> Loại hình sản khấu hợp gồm ca, mủa, đó âm nhạc giữ nhạc, trong vai trỏ chủ chốt và xuyễến tỉ đầu đến cuối ODpSG6I x. in ofe</w:t>
      </w:r>
      <w:r>
        <w:rPr>
          <w:i/>
        </w:rPr>
        <w:t>tính từ</w:t>
      </w:r>
      <w:r/>
    </w:p>
    <w:p>
      <w:r>
        <w:rPr>
          <w:b/>
        </w:rPr>
        <w:t xml:space="preserve"> optimail optiman ót; </w:t>
      </w:r>
      <w:r>
        <w:rPr>
          <w:i/>
        </w:rPr>
        <w:t>danh từ</w:t>
      </w:r>
      <w:r>
        <w:t xml:space="preserve"> (ph.). CHy.</w:t>
      </w:r>
    </w:p>
    <w:p>
      <w:r>
        <w:rPr>
          <w:b/>
        </w:rPr>
        <w:t xml:space="preserve"> dở hzH ót; </w:t>
      </w:r>
      <w:r>
        <w:rPr>
          <w:i/>
        </w:rPr>
        <w:t>tính từ</w:t>
      </w:r>
      <w:r>
        <w:t xml:space="preserve"> (ph.}. rẫy) đã bạc máu.</w:t>
      </w:r>
    </w:p>
    <w:p>
      <w:r>
        <w:rPr>
          <w:b/>
        </w:rPr>
        <w:t xml:space="preserve"> (Nương 0uquiyva u-guy-a] </w:t>
      </w:r>
      <w:r>
        <w:rPr>
          <w:i/>
        </w:rPr>
        <w:t>danh từ</w:t>
      </w:r>
      <w:r>
        <w:t xml:space="preserve"> Đơm vị tiền tệ cơ bản của Miauritan1a.</w:t>
      </w:r>
    </w:p>
    <w:p>
      <w:r>
        <w:rPr>
          <w:b/>
        </w:rPr>
        <w:t xml:space="preserve"> [aox(ơ)] </w:t>
      </w:r>
      <w:r>
        <w:rPr>
          <w:i/>
        </w:rPr>
        <w:t>danh từ</w:t>
      </w:r>
      <w:r>
        <w:t xml:space="preserve"> vị đo khối QUHhHGE lượng của các ouiput hoặc b) 28.3495 graH1, Ảnh - Mĩ: a) băng THƯỚC được đá quỷ, với vàng, (riêng 31,1035 ĐT: (AHHCE váng. phẩm). đâu ra. [ao-put) pufput OXỈ X. OXJLEEH.</w:t>
      </w:r>
    </w:p>
    <w:p>
      <w:r>
        <w:rPr>
          <w:b/>
        </w:rPr>
        <w:t xml:space="preserve"> nguyên chất của một öxÌt </w:t>
      </w:r>
      <w:r>
        <w:rPr>
          <w:i/>
        </w:rPr>
        <w:t>danh từ</w:t>
      </w:r>
      <w:r>
        <w:t xml:space="preserve"> Hợp oxid cv 0Xygen. OXY X.</w:t>
      </w:r>
    </w:p>
    <w:p>
      <w:r>
        <w:rPr>
          <w:b/>
        </w:rPr>
        <w:t xml:space="preserve"> 0xygeii đỏ có dây GXY Chất hoá học trong giả </w:t>
      </w:r>
      <w:r>
        <w:rPr>
          <w:i/>
        </w:rPr>
        <w:t>danh từ</w:t>
      </w:r>
      <w:r>
        <w:t xml:space="preserve"> hoá. có tác nên khả nãng 0XY huỷ, tạo bắn. Rửa vết thương tẩy vết säảI trung, nước oxy gui.</w:t>
      </w:r>
    </w:p>
    <w:p>
      <w:r>
        <w:rPr>
          <w:b/>
        </w:rPr>
        <w:t xml:space="preserve"> chất) hoá hợp trình một (Quả hoá </w:t>
      </w:r>
      <w:r>
        <w:rPr>
          <w:i/>
        </w:rPr>
        <w:t>động từ</w:t>
      </w:r>
      <w:r/>
    </w:p>
    <w:p>
      <w:r>
        <w:rPr>
          <w:b/>
        </w:rPr>
        <w:t xml:space="preserve"> oxi</w:t>
      </w:r>
      <w:r>
        <w:rPr>
          <w:i/>
        </w:rPr>
        <w:t>danh từ</w:t>
      </w:r>
      <w:r>
        <w:t xml:space="preserve"> đöi thành ñxyEen, không máu, Khi không xi. Ồ. ñxygqan pủa không thể tích chiếm một phần năm cần cho sự khác, với nhiều chất được hoá hợp hô hấp, sự hHIƒCE. khi 14E14) xanh tthạt, DZÖNE 0Z0ö0n CÝv mùi nồng, tan trong của khí quyển, ở tầng cao nhưñE chất giống OXYEen có tính THƯỚC, để tấy trăng, sải trunE thường hơn, không hoặc Con chữ 'thử mười tảm của bảng chữ cải ngữ. l) viết nguyên âm "nAn (vả 58" Hong ông, viết yếu thứ hai của Tiguyên 8m đôi “un/uôB” trang ưới, nón, Y.V.</w:t>
      </w:r>
    </w:p>
    <w:p>
      <w:r>
        <w:rPr>
          <w:b/>
        </w:rPr>
        <w:t xml:space="preserve"> Ö, </w:t>
      </w:r>
      <w:r>
        <w:rPr>
          <w:i/>
        </w:rPr>
        <w:t>danh từ</w:t>
      </w:r>
      <w:r>
        <w:t xml:space="preserve"> (cŨ; vch.). Kim Õ (nói tắt). Váng ô.</w:t>
      </w:r>
    </w:p>
    <w:p>
      <w:r>
        <w:rPr>
          <w:b/>
        </w:rPr>
        <w:t xml:space="preserve"> ô, </w:t>
      </w:r>
      <w:r>
        <w:rPr>
          <w:i/>
        </w:rPr>
        <w:t>danh từ</w:t>
      </w:r>
      <w:r>
        <w:t xml:space="preserve"> ] Đồ nắng, có cán cẩm I1ưa khung có thể 8lương ra Giương ó. 2 (kng.) cấp trên che chở cho kẻ cấp dưởi, nói trong quan hệ với kẻ cấp dưới Cậy có ô to.</w:t>
      </w:r>
    </w:p>
    <w:p>
      <w:r>
        <w:rPr>
          <w:b/>
        </w:rPr>
        <w:t xml:space="preserve"> ö; </w:t>
      </w:r>
      <w:r>
        <w:rPr>
          <w:i/>
        </w:rPr>
        <w:t>danh từ</w:t>
      </w:r>
      <w:r/>
    </w:p>
    <w:p>
      <w:r>
        <w:rPr>
          <w:b/>
        </w:rPr>
        <w:t xml:space="preserve"> Khoảng vuông vấn được phân chia ngăn cách ra trên bẻ Ö cửa sẽ r1rIẶI của VHÔïE, Ruông lắt nhật như Ó bản Ö„ </w:t>
      </w:r>
      <w:r>
        <w:rPr>
          <w:i/>
        </w:rPr>
        <w:t>danh từ</w:t>
      </w:r>
      <w:r>
        <w:t xml:space="preserve"> (kết "hợp hạn chế). Khu ngoại thành (của thành Thăng Nhà ở đầu xưa). ö. Qua Giấy vào Hà Nài.</w:t>
      </w:r>
    </w:p>
    <w:p>
      <w:r>
        <w:rPr>
          <w:b/>
        </w:rPr>
        <w:t xml:space="preserve"> </w:t>
      </w:r>
      <w:r>
        <w:rPr>
          <w:i/>
        </w:rPr>
        <w:t>cảm từ</w:t>
      </w:r>
      <w:r>
        <w:t xml:space="preserve"> Như 4ö lại thể.</w:t>
      </w:r>
    </w:p>
    <w:p>
      <w:r>
        <w:rPr>
          <w:b/>
        </w:rPr>
        <w:t xml:space="preserve"> viết tấ</w:t>
      </w:r>
      <w:r>
        <w:rPr>
          <w:i/>
        </w:rPr>
        <w:t>tính từ</w:t>
      </w:r>
      <w:r>
        <w:t xml:space="preserve"> “ñ-hoa” búa. ö danh t, (cũ). Xấu Xãñ VỚI người đời; phải chịu tiếng xấu.</w:t>
      </w:r>
    </w:p>
    <w:p>
      <w:r>
        <w:rPr>
          <w:b/>
        </w:rPr>
        <w:t xml:space="preserve"> Làm Thang dưnh ö dù </w:t>
      </w:r>
      <w:r>
        <w:rPr>
          <w:i/>
        </w:rPr>
        <w:t>danh từ</w:t>
      </w:r>
      <w:r>
        <w:t xml:space="preserve"> (kng.}. cấp trên che chở cho kẻ cấp dưới làm cản, nói trong quan hệ với kẻ cần đưới nảy; Õ (nói khái quải).</w:t>
      </w:r>
    </w:p>
    <w:p>
      <w:r>
        <w:rPr>
          <w:b/>
        </w:rPr>
        <w:t xml:space="preserve"> Có lắm ô dụ cho nên vẫn không mắt chứ</w:t>
      </w:r>
      <w:r>
        <w:rPr>
          <w:i/>
        </w:rPr>
        <w:t>cảm từ</w:t>
      </w:r>
      <w:r/>
    </w:p>
    <w:p>
      <w:r>
        <w:rPr>
          <w:b/>
        </w:rPr>
        <w:t xml:space="preserve"> </w:t>
      </w:r>
      <w:r>
        <w:rPr>
          <w:i/>
        </w:rPr>
        <w:t>cảm từ</w:t>
      </w:r>
      <w:r>
        <w:t xml:space="preserve"> (dùng ở đầu Tiếng thốt câu). nhiên, không hải SỰ ngạc hay! Xao HH Ö hỗ (cũ; vch. Tiếng thốt ta tựa như biểu cảm trước một điều bất hạnh (thường cọt), ;Hế? đời kẻ mính, hợp 1.</w:t>
      </w:r>
    </w:p>
    <w:p>
      <w:r>
        <w:rPr>
          <w:b/>
        </w:rPr>
        <w:t xml:space="preserve"> Dược tận hợp từ đủ loại người tắp nham, không có tổ chứ</w:t>
      </w:r>
      <w:r>
        <w:rPr>
          <w:i/>
        </w:rPr>
        <w:t>cảm từ</w:t>
      </w:r>
      <w:r>
        <w:t xml:space="preserve"> twÌn quản ð họm. ö kẽ X. đkhệ.</w:t>
      </w:r>
    </w:p>
    <w:p>
      <w:r>
        <w:rPr>
          <w:b/>
        </w:rPr>
        <w:t xml:space="preserve"> Ö kỉa </w:t>
      </w:r>
      <w:r>
        <w:rPr>
          <w:i/>
        </w:rPr>
        <w:t>cảm từ</w:t>
      </w:r>
      <w:r>
        <w:t xml:space="preserve"> (dùng ở đầu Tiếng thốt cäu)].</w:t>
      </w:r>
    </w:p>
    <w:p>
      <w:r>
        <w:rPr>
          <w:b/>
        </w:rPr>
        <w:t xml:space="preserve"> ra biểu nhiên hết Sự ngạc kia! Ảnh hìm +uủ ö lại </w:t>
      </w:r>
      <w:r>
        <w:rPr>
          <w:i/>
        </w:rPr>
        <w:t>đại từ</w:t>
      </w:r>
      <w:r>
        <w:t xml:space="preserve"> (thường dùng kết VỚI fhqn q01). Nha lại tham nhũng thời kiến, thực dân. phong Tham ö bi", (JHiãn “8-]iu” X. CGữu.</w:t>
      </w:r>
    </w:p>
    <w:p>
      <w:r>
        <w:rPr>
          <w:b/>
        </w:rPr>
        <w:t xml:space="preserve"> ö mai </w:t>
      </w:r>
      <w:r>
        <w:rPr>
          <w:i/>
        </w:rPr>
        <w:t>danh từ</w:t>
      </w:r>
      <w:r>
        <w:t xml:space="preserve"> Quả 'ưỚp đường hoặc muối rồi phơi khô, để än hoặc làm thuốc; một số loại quả được chế biển theo cách đó, mũi chua. tai sâu.</w:t>
      </w:r>
    </w:p>
    <w:p>
      <w:r>
        <w:rPr>
          <w:b/>
        </w:rPr>
        <w:t xml:space="preserve"> “ô-mã-ga"” X. 0mE€ữ</w:t>
      </w:r>
      <w:r>
        <w:rPr>
          <w:i/>
        </w:rPr>
        <w:t>đại từ</w:t>
      </w:r>
      <w:r/>
    </w:p>
    <w:p>
      <w:r>
        <w:rPr>
          <w:b/>
        </w:rPr>
        <w:t xml:space="preserve"> ö mỗi </w:t>
      </w:r>
      <w:r>
        <w:rPr>
          <w:i/>
        </w:rPr>
        <w:t>danh từ</w:t>
      </w:r>
      <w:r>
        <w:t xml:space="preserve"> Cñy thuộc loại muỗng, lá kép lông chim.</w:t>
      </w:r>
    </w:p>
    <w:p>
      <w:r>
        <w:rPr>
          <w:b/>
        </w:rPr>
        <w:t xml:space="preserve"> hoa đỏ, quả đải và móng, trang lớp chất xốp có vi có thể figäm rượu ngọt, thuố</w:t>
      </w:r>
      <w:r>
        <w:rPr>
          <w:i/>
        </w:rPr>
        <w:t>cảm từ</w:t>
      </w:r>
      <w:r>
        <w:t xml:space="preserve"> ö nhiễm Nhiễm bẩn tới mức có thể hại. Kháng khi bị ö nhiễm. Chất thấi lâm .nhiềm šriưng. ö nhục 1.</w:t>
      </w:r>
    </w:p>
    <w:p>
      <w:r>
        <w:rPr>
          <w:b/>
        </w:rPr>
        <w:t xml:space="preserve"> Điều xa, nhục nhã ö Hhư</w:t>
      </w:r>
      <w:r>
        <w:rPr>
          <w:i/>
        </w:rPr>
        <w:t>cảm từ</w:t>
      </w:r>
      <w:r/>
    </w:p>
    <w:p>
      <w:r>
        <w:rPr>
          <w:b/>
        </w:rPr>
        <w:t xml:space="preserve"> Mói sống Ô nhụ</w:t>
      </w:r>
      <w:r>
        <w:rPr>
          <w:i/>
        </w:rPr>
        <w:t>cảm từ</w:t>
      </w:r>
      <w:r>
        <w:t xml:space="preserve"> Bị làm ô nhục (bì “R~ pề-ra 1 X. QĐ£?H.</w:t>
      </w:r>
    </w:p>
    <w:p>
      <w:r>
        <w:rPr>
          <w:b/>
        </w:rPr>
        <w:t xml:space="preserve"> Ô rõ </w:t>
      </w:r>
      <w:r>
        <w:rPr>
          <w:i/>
        </w:rPr>
        <w:t>danh từ</w:t>
      </w:r>
      <w:r>
        <w:t xml:space="preserve"> 1 Cây nhỏ củng họ với dâu tằm, mép lá sắc vả TấnE cựa cảnh mọc chăng CỨNG, thường trồng làm hàng rào. 2 Cây nhỏ, lá CỬNE, mrép lượn sóng có gai nhọn, thưởng mọc ở các bài nước lợ, “ð-tö-mát” X. đHÍDIHUẺE. Ô trọc L. (vch.). Xấu nhợ bẩn. Phh:amg Ô öuế :.</w:t>
      </w:r>
    </w:p>
    <w:p>
      <w:r>
        <w:rPr>
          <w:b/>
        </w:rPr>
        <w:t xml:space="preserve"> Bầẩn thíu, nhơ nhó</w:t>
      </w:r>
      <w:r>
        <w:rPr>
          <w:i/>
        </w:rPr>
        <w:t>phụ từ</w:t>
      </w:r>
      <w:r>
        <w:t xml:space="preserve"> Các thự ö uễ.</w:t>
      </w:r>
    </w:p>
    <w:p>
      <w:r>
        <w:rPr>
          <w:b/>
        </w:rPr>
        <w:t xml:space="preserve"> Lâm ô văng ủ. </w:t>
      </w:r>
      <w:r>
        <w:rPr>
          <w:i/>
        </w:rPr>
        <w:t>xem</w:t>
      </w:r>
      <w:r/>
    </w:p>
    <w:p>
      <w:r>
        <w:rPr>
          <w:b/>
        </w:rPr>
        <w:t xml:space="preserve"> mái hắt </w:t>
      </w:r>
      <w:r>
        <w:rPr>
          <w:i/>
        </w:rPr>
        <w:t>động từ</w:t>
      </w:r>
      <w:r>
        <w:t xml:space="preserve"> (kng.). Ủa.</w:t>
      </w:r>
    </w:p>
    <w:p>
      <w:r>
        <w:rPr>
          <w:b/>
        </w:rPr>
        <w:t xml:space="preserve"> Nước ở vào thuyền, Chay ổ </w:t>
      </w:r>
      <w:r>
        <w:rPr>
          <w:i/>
        </w:rPr>
        <w:t>cảm từ</w:t>
      </w:r>
      <w:r>
        <w:t xml:space="preserve"> (đùng ở đầu câu). Tiếng thốt ra biểu xúc bất SỰ sực nhờ ra tuyệt ÔI1 Tôi nhớ rồi. Äfoi ö lên. ranh Mạnh, nhanh, dập, và không có trật tự.</w:t>
      </w:r>
    </w:p>
    <w:p>
      <w:r>
        <w:rPr>
          <w:b/>
        </w:rPr>
        <w:t xml:space="preserve"> Tiến Tuyến sinh ổ quản ạ</w:t>
      </w:r>
      <w:r>
        <w:rPr>
          <w:i/>
        </w:rPr>
        <w:t>tính từ</w:t>
      </w:r>
      <w:r>
        <w:t xml:space="preserve"> Làm Ö không có kể hoạch. nói trầm, giọng không Hằng, rô, không: Giơng ö È khó nghe. Cất giang ö ễ hải.</w:t>
      </w:r>
    </w:p>
    <w:p>
      <w:r>
        <w:rPr>
          <w:b/>
        </w:rPr>
        <w:t xml:space="preserve"> BÕỐ</w:t>
      </w:r>
      <w:r>
        <w:rPr>
          <w:i/>
        </w:rPr>
        <w:t>tính từ</w:t>
      </w:r>
      <w:r>
        <w:t xml:space="preserve"> I Tử mô phỏng tiếng nước nhiều vả tranh. Nước ô ó từ các khe núi chẩy xuống. Điong nói to vả trầm. Giọng noi Ú Ô.</w:t>
      </w:r>
    </w:p>
    <w:p>
      <w:r>
        <w:rPr>
          <w:b/>
        </w:rPr>
        <w:t xml:space="preserve"> </w:t>
      </w:r>
      <w:r>
        <w:rPr>
          <w:i/>
        </w:rPr>
        <w:t>danh từ</w:t>
      </w:r>
      <w:r>
        <w:t>I Chỗ Có lót rơm tác để nằm hay để vả quãy thường là của SỐ loái kụt ố. trớm. (ŒGả) nháy ố*. 2 Đàn động vật con Tới sinh Hong ỗ. Gà một ở (lửa củng một gà ấp). Cl“ng có bốn 3 Nơi tụ tập, ấn náu của bọn gian ũN.</w:t>
      </w:r>
    </w:p>
    <w:p>
      <w:r>
        <w:rPr>
          <w:b/>
        </w:rPr>
        <w:t xml:space="preserve"> cũng dùng để chỉ nhỏm CÓ tổ chứ</w:t>
      </w:r>
      <w:r>
        <w:rPr>
          <w:i/>
        </w:rPr>
        <w:t>cảm từ</w:t>
      </w:r>
      <w:r>
        <w:t xml:space="preserve"> gian phi Ö CHỚP. ( buôn lậu. Truy ỗ.</w:t>
      </w:r>
    </w:p>
    <w:p>
      <w:r>
        <w:rPr>
          <w:b/>
        </w:rPr>
        <w:t xml:space="preserve"> 4 Nơi chứa đựng nguồn cốc bệnh tậ</w:t>
      </w:r>
      <w:r>
        <w:rPr>
          <w:i/>
        </w:rPr>
        <w:t>tính từ</w:t>
      </w:r>
      <w:r>
        <w:t xml:space="preserve"> Ø2 vĩ trung Nơi được bệnh. 5 nhiều ở dịch rung. đánh đích. chiến đấu lực lượng trí tập trung kích. 6 (ph.). phục điểu. Lọi chiến Chiếc (bánh có đặt bị lắp vào trục bỉ.</w:t>
      </w:r>
    </w:p>
    <w:p>
      <w:r>
        <w:rPr>
          <w:b/>
        </w:rPr>
        <w:t xml:space="preserve"> VÒNE ố bi </w:t>
      </w:r>
      <w:r>
        <w:rPr>
          <w:i/>
        </w:rPr>
        <w:t>đại từ</w:t>
      </w:r>
      <w:r>
        <w:t xml:space="preserve"> CN. VỒNHE cho nhẹ.</w:t>
      </w:r>
    </w:p>
    <w:p>
      <w:r>
        <w:rPr>
          <w:b/>
        </w:rPr>
        <w:t xml:space="preserve"> qQuäy hoành, nằm dưởi cơ </w:t>
      </w:r>
      <w:r>
        <w:rPr>
          <w:i/>
        </w:rPr>
        <w:t>danh từ</w:t>
      </w:r>
      <w:r/>
    </w:p>
    <w:p>
      <w:r>
        <w:rPr>
          <w:b/>
        </w:rPr>
        <w:t xml:space="preserve"> Khoang bụng bụng khá</w:t>
      </w:r>
      <w:r>
        <w:rPr>
          <w:i/>
        </w:rPr>
        <w:t>cảm từ</w:t>
      </w:r>
      <w:r>
        <w:t xml:space="preserve"> chứa da dảy, ruột và các cơ quan bụng.</w:t>
      </w:r>
    </w:p>
    <w:p>
      <w:r>
        <w:rPr>
          <w:b/>
        </w:rPr>
        <w:t xml:space="preserve"> thi ổ cắm để cắm phích Bộ phận chật hẹp Vt nhà ở chnl rúc, chuột </w:t>
      </w:r>
      <w:r>
        <w:rPr>
          <w:i/>
        </w:rPr>
        <w:t>danh từ</w:t>
      </w:r>
      <w:r>
        <w:t xml:space="preserve"> ổ chuột Khi nhà ổ của chuột). thiu {tựa như hang thành phổ.</w:t>
      </w:r>
    </w:p>
    <w:p>
      <w:r>
        <w:rPr>
          <w:b/>
        </w:rPr>
        <w:t xml:space="preserve"> dẫn Hghẻo TOHE chắc để chống Điểm chốt VỮNIE để kháng </w:t>
      </w:r>
      <w:r>
        <w:rPr>
          <w:i/>
        </w:rPr>
        <w:t>danh từ</w:t>
      </w:r>
      <w:r>
        <w:t xml:space="preserve"> vào khu vực phòng n£V.</w:t>
      </w:r>
    </w:p>
    <w:p>
      <w:r>
        <w:rPr>
          <w:b/>
        </w:rPr>
        <w:t xml:space="preserve"> đánh khi địch thọc sâu và đoc thông tín fử Thiết bị để phi õ đĩa </w:t>
      </w:r>
      <w:r>
        <w:rPr>
          <w:i/>
        </w:rPr>
        <w:t>danh từ</w:t>
      </w:r>
      <w:r>
        <w:t xml:space="preserve"> mễếmt, như đĩa của máy tỉnh, thiết bị ngoái đĩa cứIE.</w:t>
      </w:r>
    </w:p>
    <w:p>
      <w:r>
        <w:rPr>
          <w:b/>
        </w:rPr>
        <w:t xml:space="preserve"> Thiết bị lưu trữ thông tin bên ngoài ố đĩa cứng </w:t>
      </w:r>
      <w:r>
        <w:rPr>
          <w:i/>
        </w:rPr>
        <w:t>danh từ</w:t>
      </w:r>
      <w:r>
        <w:t xml:space="preserve"> thông tin tử máy cho phép ghi tính, tin đã lưu đọc thông lên đĩa đưa ra cứnE tính.</w:t>
      </w:r>
    </w:p>
    <w:p>
      <w:r>
        <w:rPr>
          <w:b/>
        </w:rPr>
        <w:t xml:space="preserve"> trên đĩa vào máy cỏ vỏ hộp, </w:t>
      </w:r>
      <w:r>
        <w:rPr>
          <w:i/>
        </w:rPr>
        <w:t>danh từ</w:t>
      </w:r>
      <w:r>
        <w:t xml:space="preserve"> Loại đĩa cửng ngoài đĩa cứng nằm ngoài hộp chửa nuôi rIÊnƑ, và nguõn dây cáp Thư Ổ của (giống XUỔng Chỗ lõm sâu nhiều ổ gả. lở. Lướng trên mặt đường do bị chim một ổ gã.</w:t>
      </w:r>
    </w:p>
    <w:p>
      <w:r>
        <w:rPr>
          <w:b/>
        </w:rPr>
        <w:t xml:space="preserve"> q1 để lắn chỉm vào cửa, ö khoá </w:t>
      </w:r>
      <w:r>
        <w:rPr>
          <w:i/>
        </w:rPr>
        <w:t>danh từ</w:t>
      </w:r>
      <w:r>
        <w:t xml:space="preserve"> Khoá ð khoẻ. Cho chia vào Lắp ổ khoá vào của.</w:t>
      </w:r>
    </w:p>
    <w:p>
      <w:r>
        <w:rPr>
          <w:b/>
        </w:rPr>
        <w:t xml:space="preserve"> đường, Chỗ lõm sâu trên mậ</w:t>
      </w:r>
      <w:r>
        <w:rPr>
          <w:i/>
        </w:rPr>
        <w:t>tính từ</w:t>
      </w:r>
      <w:r/>
    </w:p>
    <w:p>
      <w:r>
        <w:rPr>
          <w:b/>
        </w:rPr>
        <w:t xml:space="preserve"> ổ trâu </w:t>
      </w:r>
      <w:r>
        <w:rPr>
          <w:i/>
        </w:rPr>
        <w:t>danh từ</w:t>
      </w:r>
      <w:r>
        <w:t xml:space="preserve"> (kng.; id.). khiến đi lại khó khăn. Xe nhảy lớn hơn ð gả, ổ trấầu. chẩm trên con đưởng chẳm tiến đỡ các trục quã7.</w:t>
      </w:r>
    </w:p>
    <w:p>
      <w:r>
        <w:rPr>
          <w:b/>
        </w:rPr>
        <w:t xml:space="preserve"> </w:t>
      </w:r>
      <w:r>
        <w:rPr>
          <w:i/>
        </w:rPr>
        <w:t>danh từ</w:t>
      </w:r>
      <w:r/>
    </w:p>
    <w:p>
      <w:r>
        <w:rPr>
          <w:b/>
        </w:rPr>
        <w:t xml:space="preserve"> Bộ phận khó tẩy rửa lỗ và xin Tiản, ð</w:t>
      </w:r>
      <w:r>
        <w:rPr>
          <w:i/>
        </w:rPr>
        <w:t>tính từ</w:t>
      </w:r>
      <w:r>
        <w:t xml:space="preserve"> Có loang bị ố. Tấm ảnh Văi nhuôm nói về vải). (thường đã ố vàng.</w:t>
      </w:r>
    </w:p>
    <w:p>
      <w:r>
        <w:rPr>
          <w:b/>
        </w:rPr>
        <w:t xml:space="preserve"> ngày bằng gỗ CỨNE, thân Kèn dãm kẻn, öboa </w:t>
      </w:r>
      <w:r>
        <w:rPr>
          <w:i/>
        </w:rPr>
        <w:t>danh từ</w:t>
      </w:r>
      <w:r>
        <w:t xml:space="preserve"> bằng kim loại.</w:t>
      </w:r>
    </w:p>
    <w:p>
      <w:r>
        <w:rPr>
          <w:b/>
        </w:rPr>
        <w:t xml:space="preserve"> cần bấm ngón thãn mềm cỏ vẻ õc, </w:t>
      </w:r>
      <w:r>
        <w:rPr>
          <w:i/>
        </w:rPr>
        <w:t>danh từ</w:t>
      </w:r>
      <w:r/>
    </w:p>
    <w:p>
      <w:r>
        <w:rPr>
          <w:b/>
        </w:rPr>
        <w:t xml:space="preserve"> Động thịt ăn đượ</w:t>
      </w:r>
      <w:r>
        <w:rPr>
          <w:i/>
        </w:rPr>
        <w:t>cảm từ</w:t>
      </w:r>
      <w:r>
        <w:t xml:space="preserve"> sống ở nước hoặc CN, Tủ vả lãm bằng nước luộc Ốc).</w:t>
      </w:r>
    </w:p>
    <w:p>
      <w:r>
        <w:rPr>
          <w:b/>
        </w:rPr>
        <w:t xml:space="preserve"> 2 (như HƯỚC liiệu để thối vỏ ốc lớn, thời Xưa Ố</w:t>
      </w:r>
      <w:r>
        <w:rPr>
          <w:i/>
        </w:rPr>
        <w:t>cảm từ</w:t>
      </w:r>
      <w:r/>
    </w:p>
    <w:p>
      <w:r>
        <w:rPr>
          <w:b/>
        </w:rPr>
        <w:t xml:space="preserve"> Tiếng Đình ví</w:t>
      </w:r>
      <w:r>
        <w:rPr>
          <w:i/>
        </w:rPr>
        <w:t>tính từ</w:t>
      </w:r>
      <w:r/>
    </w:p>
    <w:p>
      <w:r>
        <w:rPr>
          <w:b/>
        </w:rPr>
        <w:t xml:space="preserve"> ốc {nói tẤU. 2 (1</w:t>
      </w:r>
      <w:r>
        <w:rPr>
          <w:i/>
        </w:rPr>
        <w:t>danh từ</w:t>
      </w:r>
      <w:r>
        <w:t>).</w:t>
      </w:r>
    </w:p>
    <w:p>
      <w:r>
        <w:rPr>
          <w:b/>
        </w:rPr>
        <w:t xml:space="preserve"> ố</w:t>
      </w:r>
      <w:r>
        <w:rPr>
          <w:i/>
        </w:rPr>
        <w:t>cảm từ</w:t>
      </w:r>
      <w:r>
        <w:t xml:space="preserve"> d. I Đinh nhắn, máu xanh Öc nước ngọi, ðc bưdu ủ. ốc nhồi, sống ở ao, TUỘNG.</w:t>
      </w:r>
    </w:p>
    <w:p>
      <w:r>
        <w:rPr>
          <w:b/>
        </w:rPr>
        <w:t xml:space="preserve"> đen, dai hơn tử châu Ốc bươu có nguồn gốc ốc bươu vàng </w:t>
      </w:r>
      <w:r>
        <w:rPr>
          <w:i/>
        </w:rPr>
        <w:t>danh từ</w:t>
      </w:r>
      <w:r>
        <w:t xml:space="preserve"> sinh sản rất nhanh trên diện Phi, vỏ vàng ươun, đấc biệt là lủa và cầy hoại cây tộng, phá ốc bươu Diệt trư 1H VƯHE. trồng trong TƯỚS.</w:t>
      </w:r>
    </w:p>
    <w:p>
      <w:r>
        <w:rPr>
          <w:b/>
        </w:rPr>
        <w:t xml:space="preserve"> ốc đảo </w:t>
      </w:r>
      <w:r>
        <w:rPr>
          <w:i/>
        </w:rPr>
        <w:t>danh từ</w:t>
      </w:r>
      <w:r/>
    </w:p>
    <w:p>
      <w:r>
        <w:rPr>
          <w:b/>
        </w:rPr>
        <w:t xml:space="preserve"> Khoảng đất có nước và cây 5a mạ</w:t>
      </w:r>
      <w:r>
        <w:rPr>
          <w:i/>
        </w:rPr>
        <w:t>cảm từ</w:t>
      </w:r>
      <w:r/>
    </w:p>
    <w:p>
      <w:r>
        <w:rPr>
          <w:b/>
        </w:rPr>
        <w:t xml:space="preserve"> Ốc biển tròn và nhỏ bằng quả táo, hương </w:t>
      </w:r>
      <w:r>
        <w:rPr>
          <w:i/>
        </w:rPr>
        <w:t>danh từ</w:t>
      </w:r>
      <w:r>
        <w:t xml:space="preserve"> vỏ trắng cỏ vệt nâu, thịt thơm. ốc lõi Ốc thối. (nh.}. X.</w:t>
      </w:r>
    </w:p>
    <w:p>
      <w:r>
        <w:rPr>
          <w:b/>
        </w:rPr>
        <w:t xml:space="preserve"> vỏ búng, ốc nhấi ả</w:t>
      </w:r>
      <w:r>
        <w:rPr>
          <w:i/>
        </w:rPr>
        <w:t>danh từ</w:t>
      </w:r>
      <w:r>
        <w:t xml:space="preserve"> trỏn và nước ngụi như lỗi Mất ốc nhi (to và Ờ HO; TUỘNE. hại lá cây.</w:t>
      </w:r>
    </w:p>
    <w:p>
      <w:r>
        <w:rPr>
          <w:b/>
        </w:rPr>
        <w:t xml:space="preserve"> ỗc gân </w:t>
      </w:r>
      <w:r>
        <w:rPr>
          <w:i/>
        </w:rPr>
        <w:t>danh từ</w:t>
      </w:r>
      <w:r>
        <w:t xml:space="preserve"> CỎ VỎ, ñn CAN; nhỏ, vỏ có gử sẵn nước ngỌt SỐng ở ao, ruộng.</w:t>
      </w:r>
    </w:p>
    <w:p>
      <w:r>
        <w:rPr>
          <w:b/>
        </w:rPr>
        <w:t xml:space="preserve"> cử </w:t>
      </w:r>
      <w:r>
        <w:rPr>
          <w:i/>
        </w:rPr>
        <w:t>danh từ</w:t>
      </w:r>
      <w:r/>
    </w:p>
    <w:p>
      <w:r>
        <w:rPr>
          <w:b/>
        </w:rPr>
        <w:t xml:space="preserve"> Óc biến Loại lớn, vỏ dày CÓ Xh CỬ cách đột tuôn mạnh ra một Šc </w:t>
      </w:r>
      <w:r>
        <w:rPr>
          <w:i/>
        </w:rPr>
        <w:t>động từ</w:t>
      </w:r>
      <w:r>
        <w:t xml:space="preserve"> miạnh, Thông được cống, từ vết thương. ÄÄau ốc ra Hước Ốc rũ. bắt đầu có không (Thức ăn) nữa. Thịt bị ói. Rau ói. Của rẻ là tươI ñngön của ÔI (ing.). biểu lộ ứử đầu cãu).</w:t>
      </w:r>
    </w:p>
    <w:p>
      <w:r>
        <w:rPr>
          <w:b/>
        </w:rPr>
        <w:t xml:space="preserve"> mẽ trước điều xúc động dùng sau </w:t>
      </w:r>
      <w:r>
        <w:rPr>
          <w:i/>
        </w:rPr>
        <w:t>danh từ</w:t>
      </w:r>
      <w:r>
        <w:t>).</w:t>
      </w:r>
    </w:p>
    <w:p>
      <w:r>
        <w:rPr>
          <w:b/>
        </w:rPr>
        <w:t xml:space="preserve"> Tiếng -quá! 2 (thường thở hoặc để bảy tổ tỉnh cảm tha lộ ý than Người Chỉm lạc bảy nhở CcÔi, thiế</w:t>
      </w:r>
      <w:r>
        <w:rPr>
          <w:i/>
        </w:rPr>
        <w:t>tính từ</w:t>
      </w:r>
      <w:r/>
    </w:p>
    <w:p>
      <w:r>
        <w:rPr>
          <w:b/>
        </w:rPr>
        <w:t xml:space="preserve"> thương cây Thương đi! (c</w:t>
      </w:r>
      <w:r>
        <w:rPr>
          <w:i/>
        </w:rPr>
        <w:t>đại từ</w:t>
      </w:r>
      <w:r>
        <w:t>). xạ Hưưới lội hưười Tiếng thốt ra Ôi chap (dùng ởử cäu). nhiên, lô sự xúc động mạnh SUHE nPẠC Phụng củnh chao! crCU ÚT, ở đầu câu).</w:t>
      </w:r>
    </w:p>
    <w:p>
      <w:r>
        <w:rPr>
          <w:b/>
        </w:rPr>
        <w:t xml:space="preserve"> öi thôi (dùng điều không than tiế</w:t>
      </w:r>
      <w:r>
        <w:rPr>
          <w:i/>
        </w:rPr>
        <w:t>cảm từ</w:t>
      </w:r>
      <w:r>
        <w:t xml:space="preserve"> thất trước lộ sự VỌNnE Ôi thôi. Ôi thôi, thế là xong! VỮA Xây T4. cả rồi! nhắn. lá VỚI SỈmI, VỎ Cây gỗ nhỡ củng họ mềm.</w:t>
      </w:r>
    </w:p>
    <w:p>
      <w:r>
        <w:rPr>
          <w:b/>
        </w:rPr>
        <w:t xml:space="preserve"> ăn chửa nhiều hạt nhỏ, thịt đổi, quả HhỌ%c đượ</w:t>
      </w:r>
      <w:r>
        <w:rPr>
          <w:i/>
        </w:rPr>
        <w:t>cảm từ</w:t>
      </w:r>
      <w:r>
        <w:t xml:space="preserve"> hỉnh cần.</w:t>
      </w:r>
    </w:p>
    <w:p>
      <w:r>
        <w:rPr>
          <w:b/>
        </w:rPr>
        <w:t xml:space="preserve"> thịt giòn, ít ổi tàu </w:t>
      </w:r>
      <w:r>
        <w:rPr>
          <w:i/>
        </w:rPr>
        <w:t>danh từ</w:t>
      </w:r>
      <w:r/>
    </w:p>
    <w:p>
      <w:r>
        <w:rPr>
          <w:b/>
        </w:rPr>
        <w:t xml:space="preserve"> Õi lá nhỏ, quả ối trâu </w:t>
      </w:r>
      <w:r>
        <w:rPr>
          <w:i/>
        </w:rPr>
        <w:t>danh từ</w:t>
      </w:r>
      <w:r>
        <w:t xml:space="preserve"> quả 1o.</w:t>
      </w:r>
    </w:p>
    <w:p>
      <w:r>
        <w:rPr>
          <w:b/>
        </w:rPr>
        <w:t xml:space="preserve"> ối, </w:t>
      </w:r>
      <w:r>
        <w:rPr>
          <w:i/>
        </w:rPr>
        <w:t>danh từ</w:t>
      </w:r>
      <w:r>
        <w:t xml:space="preserve"> (kết hợp hạn chế). Màng Vỡ ối.</w:t>
      </w:r>
    </w:p>
    <w:p>
      <w:r>
        <w:rPr>
          <w:b/>
        </w:rPr>
        <w:t xml:space="preserve"> nhiều kể xiết, như không ổi; </w:t>
      </w:r>
      <w:r>
        <w:rPr>
          <w:i/>
        </w:rPr>
        <w:t>tính từ</w:t>
      </w:r>
      <w:r>
        <w:t xml:space="preserve"> (kng.). Nhiều làm. Mất ốt thối mức dư kiến. Còn ổi việc phối biết Chuyện, ¡ướt chưa thốt ra khi bị đau, bị tai hoạ bất ngờ. trời đất ơi Ớ¡! Dau quả. ở đầu câu). dùng ¿. (KnE.; Ới dào, việc chán nản. thiếu tin tưởng.</w:t>
      </w:r>
    </w:p>
    <w:p>
      <w:r>
        <w:rPr>
          <w:b/>
        </w:rPr>
        <w:t xml:space="preserve"> lộ sự làm như thể! Úi dào, họn với chảỉ hành! trả lời, Tiếng đùng (hoặc </w:t>
      </w:r>
      <w:r>
        <w:rPr>
          <w:i/>
        </w:rPr>
        <w:t>động từ</w:t>
      </w:r>
      <w:r>
        <w:t>}. (kng.). đồng tình, đồng ý.</w:t>
      </w:r>
    </w:p>
    <w:p>
      <w:r>
        <w:rPr>
          <w:b/>
        </w:rPr>
        <w:t xml:space="preserve"> ở miễn ôn đới, thân tũ hoặc nhữ mọc öllu </w:t>
      </w:r>
      <w:r>
        <w:rPr>
          <w:i/>
        </w:rPr>
        <w:t>danh từ</w:t>
      </w:r>
      <w:r>
        <w:t xml:space="preserve"> mặt trên lục nhạt, có nhiều mẩu, là hình ngọn mặt dưới trắng nhạt, quả ăn được vả cho dầu. Vòng hai ¡ tay qua sát vào lòng, Quảng người, lm lấy cổ Ôm hôn nhau thẳm thiết, Thân Ngươi ôm không bụng CcHời. 3 Ciữ mãi, nuôi mãi trong lòng; ấn ủ, Ôm mối hôn. mỘng Lượng vừa nằm s#ọn trong vòng tay. Kiểm về MỖI Ômt củi.</w:t>
      </w:r>
    </w:p>
    <w:p>
      <w:r>
        <w:rPr>
          <w:b/>
        </w:rPr>
        <w:t xml:space="preserve"> ôm ấ</w:t>
      </w:r>
      <w:r>
        <w:rPr>
          <w:i/>
        </w:rPr>
        <w:t>phụ từ</w:t>
      </w:r>
      <w:r>
        <w:t xml:space="preserve"> ' lòng với tỉnh cảm tha thiết, yếm. Äfg âm ấn Nuôi Can.</w:t>
      </w:r>
    </w:p>
    <w:p>
      <w:r>
        <w:rPr>
          <w:b/>
        </w:rPr>
        <w:t xml:space="preserve"> 2 giữ trong lòng muội cách trần tha thiế</w:t>
      </w:r>
      <w:r>
        <w:rPr>
          <w:i/>
        </w:rPr>
        <w:t>tính từ</w:t>
      </w:r>
      <w:r>
        <w:t xml:space="preserve"> (m bao hi trọng, VỌHE. ấp những hoài bảo lớn.</w:t>
      </w:r>
    </w:p>
    <w:p>
      <w:r>
        <w:rPr>
          <w:b/>
        </w:rPr>
        <w:t xml:space="preserve"> ôm chẳm (cũ; i</w:t>
      </w:r>
      <w:r>
        <w:rPr>
          <w:i/>
        </w:rPr>
        <w:t>danh từ</w:t>
      </w:r>
      <w:r>
        <w:t>). x. đm chấm. ôm chấm chặt, nhi chặt lấy vào một động tác rất nhanh và đột Chảu chạy đến âm chẩm lẩu mẹ.</w:t>
      </w:r>
    </w:p>
    <w:p>
      <w:r>
        <w:rPr>
          <w:b/>
        </w:rPr>
        <w:t xml:space="preserve"> öm chằn Ví hành cui, bợ đỡ cách đề hèn, (ẩm chản qHiữn ôm đốm đg. 1 (¡</w:t>
      </w:r>
      <w:r>
        <w:rPr>
          <w:i/>
        </w:rPr>
        <w:t>danh từ</w:t>
      </w:r>
      <w:r>
        <w:t>). Mang theo quả nhiễu thứ. mà ôm cđầêm làm ơi thể, 2 Tưnhận nhiễu việc, cả những việc lẽ ra phải để người khác làm. nên lãm xuế, Tác không phong ôm đểm.</w:t>
      </w:r>
    </w:p>
    <w:p>
      <w:r>
        <w:rPr>
          <w:b/>
        </w:rPr>
        <w:t xml:space="preserve"> (m đêm một húc năm bảy chứ</w:t>
      </w:r>
      <w:r>
        <w:rPr>
          <w:i/>
        </w:rPr>
        <w:t>cảm từ</w:t>
      </w:r>
      <w:r>
        <w:t xml:space="preserve"> öm rơm rặậm bụng (kng.</w:t>
      </w:r>
    </w:p>
    <w:p>
      <w:r>
        <w:rPr>
          <w:b/>
        </w:rPr>
        <w:t xml:space="preserve"> Vì việc lảm không đâu, không nhải việc của minh, cứ lảm, nhưng không lại lợi ích mả còn tự gây ra vất THAHIE vả, phiến phứ</w:t>
      </w:r>
      <w:r>
        <w:rPr>
          <w:i/>
        </w:rPr>
        <w:t>cảm từ</w:t>
      </w:r>
      <w:r>
        <w:t xml:space="preserve"> ñm ốm nỏi to vả trảm.</w:t>
      </w:r>
    </w:p>
    <w:p>
      <w:r>
        <w:rPr>
          <w:b/>
        </w:rPr>
        <w:t xml:space="preserve">, </w:t>
      </w:r>
      <w:r>
        <w:rPr>
          <w:i/>
        </w:rPr>
        <w:t>tính từ</w:t>
      </w:r>
      <w:r/>
    </w:p>
    <w:p>
      <w:r>
        <w:rPr>
          <w:b/>
        </w:rPr>
        <w:t xml:space="preserve"> Tử gợi giọng nghe không được rành rọ</w:t>
      </w:r>
      <w:r>
        <w:rPr>
          <w:i/>
        </w:rPr>
        <w:t>tính từ</w:t>
      </w:r>
      <w:r/>
    </w:p>
    <w:p>
      <w:r>
        <w:rPr>
          <w:b/>
        </w:rPr>
        <w:t xml:space="preserve"> Giọng 'đm ôm như lệnh t, (hay </w:t>
      </w:r>
      <w:r>
        <w:rPr>
          <w:i/>
        </w:rPr>
        <w:t>động từ</w:t>
      </w:r>
      <w:r>
        <w:t>). thải cơ thế bị bệnh. trạng (ốm rất giường nặng).</w:t>
      </w:r>
    </w:p>
    <w:p>
      <w:r>
        <w:rPr>
          <w:b/>
        </w:rPr>
        <w:t xml:space="preserve"> Hay êm vạ</w:t>
      </w:r>
      <w:r>
        <w:rPr>
          <w:i/>
        </w:rPr>
        <w:t>tính từ</w:t>
      </w:r>
      <w:r>
        <w:t xml:space="preserve"> Nghĩ ổm ngay (nghỉ vì t, (ph.). Gây.</w:t>
      </w:r>
    </w:p>
    <w:p>
      <w:r>
        <w:rPr>
          <w:b/>
        </w:rPr>
        <w:t xml:space="preserve"> Nưườờ thư ðm đau t. (hoặc </w:t>
      </w:r>
      <w:r>
        <w:rPr>
          <w:i/>
        </w:rPr>
        <w:t>động từ</w:t>
      </w:r>
      <w:r>
        <w:t>). Như đ ưu cm. Người khe mạnh í† ôm đỉau.</w:t>
      </w:r>
    </w:p>
    <w:p>
      <w:r>
        <w:rPr>
          <w:b/>
        </w:rPr>
        <w:t xml:space="preserve"> ðm đòn đòn rất đau </w:t>
      </w:r>
      <w:r>
        <w:rPr>
          <w:i/>
        </w:rPr>
        <w:t>tính từ</w:t>
      </w:r>
      <w:r>
        <w:t xml:space="preserve"> (kng.). Bị (thường doa). Báo không nghe. ổm đòn bây giời là ốm đỏn.</w:t>
      </w:r>
    </w:p>
    <w:p>
      <w:r>
        <w:rPr>
          <w:b/>
        </w:rPr>
        <w:t xml:space="preserve"> nghén </w:t>
      </w:r>
      <w:r>
        <w:rPr>
          <w:i/>
        </w:rPr>
        <w:t>tính từ</w:t>
      </w:r>
      <w:r>
        <w:t xml:space="preserve"> Ở thải cư trạng mIỆ† nhọc, thửi ki có trong nghén.</w:t>
      </w:r>
    </w:p>
    <w:p>
      <w:r>
        <w:rPr>
          <w:b/>
        </w:rPr>
        <w:t xml:space="preserve"> nhắch (ph.). Gáy đé</w:t>
      </w:r>
      <w:r>
        <w:rPr>
          <w:i/>
        </w:rPr>
        <w:t>tính từ</w:t>
      </w:r>
      <w:r>
        <w:t xml:space="preserve"> Người ẩm nhách L. (ph.). Gấy nhom. ñnhom Ð †. Gấầy yếu một cách thảm hại. Ngày một Ớ, qHứt quệo. xác †.</w:t>
      </w:r>
    </w:p>
    <w:p>
      <w:r>
        <w:rPr>
          <w:b/>
        </w:rPr>
        <w:t xml:space="preserve"> Cực nhọc, thân mà không được lợi ích kim theo lối Ấy, chỉ tổ đm yếu </w:t>
      </w:r>
      <w:r>
        <w:rPr>
          <w:i/>
        </w:rPr>
        <w:t>tính từ</w:t>
      </w:r>
      <w:r>
        <w:t xml:space="preserve"> 1 Có thể iực kém. sức khoẻ kém.</w:t>
      </w:r>
    </w:p>
    <w:p>
      <w:r>
        <w:rPr>
          <w:b/>
        </w:rPr>
        <w:t xml:space="preserve"> yếu thể thì lạm được 2 (¡</w:t>
      </w:r>
      <w:r>
        <w:rPr>
          <w:i/>
        </w:rPr>
        <w:t>danh từ</w:t>
      </w:r>
      <w:r>
        <w:t>} Như ẩanu ðm. ôm vếu luôn.</w:t>
      </w:r>
    </w:p>
    <w:p>
      <w:r>
        <w:rPr>
          <w:b/>
        </w:rPr>
        <w:t xml:space="preserve"> Học lại hoặc nhắc lại để nhớ điều đã học tác đã tậ</w:t>
      </w:r>
      <w:r>
        <w:rPr>
          <w:i/>
        </w:rPr>
        <w:t>phụ từ</w:t>
      </w:r>
      <w:r>
        <w:t xml:space="preserve"> Ủn bài. lại động hoặc đã trải Ôn chuyện cũ. Học ôn.</w:t>
      </w:r>
    </w:p>
    <w:p>
      <w:r>
        <w:rPr>
          <w:b/>
        </w:rPr>
        <w:t xml:space="preserve"> làm tiếng rủa, dùng ôn con </w:t>
      </w:r>
      <w:r>
        <w:rPr>
          <w:i/>
        </w:rPr>
        <w:t>danh từ</w:t>
      </w:r>
      <w:r>
        <w:t xml:space="preserve"> (igt.}. ít tuổi. Thẳng ôn mắng trẻ con hay người mà láo! cũ để có được sự cái đã học ôn cổ tri tân lịch sử biết và nhận thức mới; rút kinh nghiệm để nhận thức hiện tại.</w:t>
      </w:r>
    </w:p>
    <w:p>
      <w:r>
        <w:rPr>
          <w:b/>
        </w:rPr>
        <w:t xml:space="preserve"> quảät}; thường ôn dịch </w:t>
      </w:r>
      <w:r>
        <w:rPr>
          <w:i/>
        </w:rPr>
        <w:t>danh từ</w:t>
      </w:r>
      <w:r>
        <w:t xml:space="preserve"> Bệnh dịch (nói Đồ ân dịch! chủ rủa. lảm tiếng dùng (kng.) hhiệt độ.</w:t>
      </w:r>
    </w:p>
    <w:p>
      <w:r>
        <w:rPr>
          <w:b/>
        </w:rPr>
        <w:t xml:space="preserve"> ôn độ </w:t>
      </w:r>
      <w:r>
        <w:rPr>
          <w:i/>
        </w:rPr>
        <w:t>danh từ</w:t>
      </w:r>
      <w:r>
        <w:t xml:space="preserve"> (cũ; ¡đ.).</w:t>
      </w:r>
    </w:p>
    <w:p>
      <w:r>
        <w:rPr>
          <w:b/>
        </w:rPr>
        <w:t xml:space="preserve"> đới và hán nhiệt Đới năm giữa đới </w:t>
      </w:r>
      <w:r>
        <w:rPr>
          <w:i/>
        </w:rPr>
        <w:t>danh từ</w:t>
      </w:r>
      <w:r>
        <w:t xml:space="preserve"> đối rõ rệt theo rùa.</w:t>
      </w:r>
    </w:p>
    <w:p>
      <w:r>
        <w:rPr>
          <w:b/>
        </w:rPr>
        <w:t xml:space="preserve"> đới, có nhiệt độ thay không chịu; (Ehí hậu) n hoà </w:t>
      </w:r>
      <w:r>
        <w:rPr>
          <w:i/>
        </w:rPr>
        <w:t>tính từ</w:t>
      </w:r>
      <w:r>
        <w:t xml:space="preserve"> Khi hâu ôn hoa. không lạnh quả. nóng quả, củng nóng nảy iITDnE điểm đạm, không lời la ôn hoa. ENnE đối xử. Tỉnh nết ôn quan điểm Có tư tưởng, quan họa. Thái độ ôn hoa. 3 đấu tranh tán thành là chỉnh trị) không (thường Phải ôn hoa. khich. không quả quyết liệt, hoặc Phín tử Ôn hoa.</w:t>
      </w:r>
    </w:p>
    <w:p>
      <w:r>
        <w:rPr>
          <w:b/>
        </w:rPr>
        <w:t xml:space="preserve"> lần để nắm nhiều ôn luyện </w:t>
      </w:r>
      <w:r>
        <w:rPr>
          <w:i/>
        </w:rPr>
        <w:t>động từ</w:t>
      </w:r>
      <w:r>
        <w:t xml:space="preserve"> lại, tập (0n luyện khái quảt). chắc, để thành thạo (nói thị tay nghề.</w:t>
      </w:r>
    </w:p>
    <w:p>
      <w:r>
        <w:rPr>
          <w:b/>
        </w:rPr>
        <w:t xml:space="preserve"> điển đã học Học vả luyện lại những ön tận </w:t>
      </w:r>
      <w:r>
        <w:rPr>
          <w:i/>
        </w:rPr>
        <w:t>động từ</w:t>
      </w:r>
      <w:r/>
    </w:p>
    <w:p>
      <w:r>
        <w:rPr>
          <w:b/>
        </w:rPr>
        <w:t xml:space="preserve"> để nắm chắ</w:t>
      </w:r>
      <w:r>
        <w:rPr>
          <w:i/>
        </w:rPr>
        <w:t>cảm từ</w:t>
      </w:r>
      <w:r>
        <w:t xml:space="preserve"> cuối khoa. để nhớ, khiến dễ tử tốn, nhẹ nhảng, tảng ) nói ôn tổn. Giọng (Ôn tận giải. thích. tiếp thu.</w:t>
      </w:r>
    </w:p>
    <w:p>
      <w:r>
        <w:rPr>
          <w:b/>
        </w:rPr>
        <w:t xml:space="preserve"> chửi rủa trẻ lảm tiếng Từ dùng ñn vật </w:t>
      </w:r>
      <w:r>
        <w:rPr>
          <w:i/>
        </w:rPr>
        <w:t>danh từ</w:t>
      </w:r>
      <w:r>
        <w:t xml:space="preserve"> (thgt.).</w:t>
      </w:r>
    </w:p>
    <w:p>
      <w:r>
        <w:rPr>
          <w:b/>
        </w:rPr>
        <w:t xml:space="preserve"> (nhưng nghĩa ïï tuổi; như ôn con con hay người Đổ ản vật! mạnh thanh, tiếng động ốn</w:t>
      </w:r>
      <w:r>
        <w:rPr>
          <w:i/>
        </w:rPr>
        <w:t>tính từ</w:t>
      </w:r>
      <w:r>
        <w:t xml:space="preserve"> Có nhiều âm không nghe khó chịu. khó nghe, Tiếng ổn.</w:t>
      </w:r>
    </w:p>
    <w:p>
      <w:r>
        <w:rPr>
          <w:b/>
        </w:rPr>
        <w:t xml:space="preserve"> cho ứI Lam ổn không chuyện khú</w:t>
      </w:r>
      <w:r>
        <w:rPr>
          <w:i/>
        </w:rPr>
        <w:t>cảm từ</w:t>
      </w:r>
      <w:r/>
    </w:p>
    <w:p>
      <w:r>
        <w:rPr>
          <w:b/>
        </w:rPr>
        <w:t xml:space="preserve"> hết chuyện hỗn đện làm náo động ồn ã </w:t>
      </w:r>
      <w:r>
        <w:rPr>
          <w:i/>
        </w:rPr>
        <w:t>tính từ</w:t>
      </w:r>
      <w:r>
        <w:t xml:space="preserve"> Có nhiều äm thanh Cnh ến ä của phiên chợ. Bn . lên. Cưới nói đn âo, Đảm đông Ốmn (nói khải quát).</w:t>
      </w:r>
    </w:p>
    <w:p>
      <w:r>
        <w:rPr>
          <w:b/>
        </w:rPr>
        <w:t xml:space="preserve"> ồn ào </w:t>
      </w:r>
      <w:r>
        <w:rPr>
          <w:i/>
        </w:rPr>
        <w:t>tính từ</w:t>
      </w:r>
      <w:r>
        <w:t xml:space="preserve"> l ổn áo. 2 (kng.). Khu phố ngày hỗn loạn. nhiều chủ ý, gầy Thích làm ỗn ảo cho ồn ảo. Lối quảng người khỏ chịu. 0n ảo. Ôn ï lên. Tiếng trẻ ồn; ôn ảo. Lâm Cu õn ï1. Rất ðn ï.</w:t>
      </w:r>
    </w:p>
    <w:p>
      <w:r>
        <w:rPr>
          <w:b/>
        </w:rPr>
        <w:t xml:space="preserve"> tcö mắc, không VƯỚINE õn </w:t>
      </w:r>
      <w:r>
        <w:rPr>
          <w:i/>
        </w:rPr>
        <w:t>tính từ</w:t>
      </w:r>
      <w:r>
        <w:t xml:space="preserve"> Yên, không có Thụ xếp công việc cho lôi thõi phải giải không Šn. tim như vậy ẩn. Tình Biến thế điện đặc biệt, tự động giữ luôn luôn có trị số không thể ở hiện điện thể ở đầu vào cỏ dù hiệu điện đối, mặc khoảng nảo đỏ.</w:t>
      </w:r>
    </w:p>
    <w:p>
      <w:r>
        <w:rPr>
          <w:b/>
        </w:rPr>
        <w:t xml:space="preserve"> hay giảm trong đáng </w:t>
      </w:r>
      <w:r>
        <w:rPr>
          <w:i/>
        </w:rPr>
        <w:t>tính từ</w:t>
      </w:r>
      <w:r>
        <w:t xml:space="preserve"> (cñ).</w:t>
      </w:r>
    </w:p>
    <w:p>
      <w:r>
        <w:rPr>
          <w:b/>
        </w:rPr>
        <w:t xml:space="preserve"> Thoả định </w:t>
      </w:r>
      <w:r>
        <w:rPr>
          <w:i/>
        </w:rPr>
        <w:t>động từ</w:t>
      </w:r>
      <w:r>
        <w:t xml:space="preserve"> (hoặc hay làm không CỎN có những biến .động, thay đổi đáng kế, Đời ngày càng ẩn định. (Ổn giả cả.</w:t>
      </w:r>
    </w:p>
    <w:p>
      <w:r>
        <w:rPr>
          <w:b/>
        </w:rPr>
        <w:t xml:space="preserve"> đỉnh tổ chứ</w:t>
      </w:r>
      <w:r>
        <w:rPr>
          <w:i/>
        </w:rPr>
        <w:t>cảm từ</w:t>
      </w:r>
      <w:r>
        <w:t xml:space="preserve"> Bệnh ổn định.</w:t>
      </w:r>
    </w:p>
    <w:p>
      <w:r>
        <w:rPr>
          <w:b/>
        </w:rPr>
        <w:t xml:space="preserve"> ôn thoả Yên ốn, &amp;m thấm, không còn khúc xếp ổn thoa đình, Giải thoa các mối (Han ỗng </w:t>
      </w:r>
      <w:r>
        <w:rPr>
          <w:i/>
        </w:rPr>
        <w:t>danh từ</w:t>
      </w:r>
      <w:r>
        <w:t xml:space="preserve"> Người đản Ông thuộc thể 'hệ sinh ra cha (có thể dùng để XưnE gọi). Ứng nội. Hưnagti, Cơ chủ (chủ của cha hoặc của nữ chu. 'dùng để chỉ gọi người ng đứng n¡ii hoặc được kính trọng. Ởng giáa. Cìng ldn. Œng.). Từ người khi tức xưng giận, muốn tỏ vệ thượng hoặc hách địch. Nỏi sẽ biết tạU ng! Định bưởng ông hủ? (kng.). dùng để gọi người đản õng hảng bạn bẻ hoặc hảng | em (hảm mật). Ông ban trẻ mình một tay. 5 (kết hạn chế). Từ tồn vật được sung bái hay kiêng SƠ, Crg trời. trăng. (Ông bếp, "Han, ông ăn chả. bả ăn nem Vị cảnh vợ chẳng không ai chịu thua kém ai việc chơi bởi.</w:t>
      </w:r>
    </w:p>
    <w:p>
      <w:r>
        <w:rPr>
          <w:b/>
        </w:rPr>
        <w:t xml:space="preserve"> trong tỉnh ái ng ba mươi </w:t>
      </w:r>
      <w:r>
        <w:rPr>
          <w:i/>
        </w:rPr>
        <w:t>danh từ</w:t>
      </w:r>
      <w:r>
        <w:t xml:space="preserve"> (kng.). Con hổ gọi kiêng).</w:t>
      </w:r>
    </w:p>
    <w:p>
      <w:r>
        <w:rPr>
          <w:b/>
        </w:rPr>
        <w:t xml:space="preserve"> ông bả </w:t>
      </w:r>
      <w:r>
        <w:rPr>
          <w:i/>
        </w:rPr>
        <w:t>danh từ</w:t>
      </w:r>
      <w:r/>
    </w:p>
    <w:p>
      <w:r>
        <w:rPr>
          <w:b/>
        </w:rPr>
        <w:t xml:space="preserve"> Ông vả bả (nói gÕPp); thường (tr</w:t>
      </w:r>
      <w:r>
        <w:rPr>
          <w:i/>
        </w:rPr>
        <w:t>trợ từ</w:t>
      </w:r>
      <w:r>
        <w:t>) để tổ tiên. chung trọng quan hệ với củn cháu. Xinh đất của ¿ng bà. ông bả (kng.). Ong bả, tổ tiên.</w:t>
      </w:r>
    </w:p>
    <w:p>
      <w:r>
        <w:rPr>
          <w:b/>
        </w:rPr>
        <w:t xml:space="preserve"> öng bấu </w:t>
      </w:r>
      <w:r>
        <w:rPr>
          <w:i/>
        </w:rPr>
        <w:t>danh từ</w:t>
      </w:r>
      <w:r>
        <w:t xml:space="preserve"> Người làm chủ hoặc đỡ đầu Trột gánh hát, một đội thể trong xã hội. ng báu lương, Ông báu hàng đa. öng cha di. Những người thuộc các thể hệ trước, trong quan hệ với những người thuộc các thế hệ mỊỤ] quát); tổ Truyền thống của ông cha, Nói nghiện chuộc (kng.).</w:t>
      </w:r>
    </w:p>
    <w:p>
      <w:r>
        <w:rPr>
          <w:b/>
        </w:rPr>
        <w:t xml:space="preserve"> người một ý, người một cách, tạo ra tĩnh trạng không ăn khớp với nhan, rất khó làm ông công </w:t>
      </w:r>
      <w:r>
        <w:rPr>
          <w:i/>
        </w:rPr>
        <w:t>danh từ</w:t>
      </w:r>
      <w:r/>
    </w:p>
    <w:p>
      <w:r>
        <w:rPr>
          <w:b/>
        </w:rPr>
        <w:t xml:space="preserve"> Thể ðng địa </w:t>
      </w:r>
      <w:r>
        <w:rPr>
          <w:i/>
        </w:rPr>
        <w:t>danh từ</w:t>
      </w:r>
      <w:r>
        <w:t xml:space="preserve"> 1 Nhân vật thấp béo, bụng phệ, mặt tròn, tay cầm quạt, trong sư tử. 2 kng.). địa.</w:t>
      </w:r>
    </w:p>
    <w:p>
      <w:r>
        <w:rPr>
          <w:b/>
        </w:rPr>
        <w:t xml:space="preserve"> Cưng ông nỉa </w:t>
      </w:r>
      <w:r>
        <w:rPr>
          <w:i/>
        </w:rPr>
        <w:t>danh từ</w:t>
      </w:r>
      <w:r>
        <w:t xml:space="preserve"> (ph.).</w:t>
      </w:r>
    </w:p>
    <w:p>
      <w:r>
        <w:rPr>
          <w:b/>
        </w:rPr>
        <w:t xml:space="preserve"> Cha ông già </w:t>
      </w:r>
      <w:r>
        <w:rPr>
          <w:i/>
        </w:rPr>
        <w:t>danh từ</w:t>
      </w:r>
      <w:r>
        <w:t xml:space="preserve"> Người đàn ng đã CñO THỔI; thưởng (kng.) để chỉ cha minh Hgưởới thuộc bậc cha minh trong cách nói thân ông giả bà cả Những ñEười giả, CñỦ quả1).</w:t>
      </w:r>
    </w:p>
    <w:p>
      <w:r>
        <w:rPr>
          <w:b/>
        </w:rPr>
        <w:t xml:space="preserve"> nhiều tuổi chết mãnh </w:t>
      </w:r>
      <w:r>
        <w:rPr>
          <w:i/>
        </w:rPr>
        <w:t>danh từ</w:t>
      </w:r>
      <w:r>
        <w:t xml:space="preserve"> Người Bà cỏ, mãnh. 1 (kng.). Người chưa vợ. ông hay đứa con trai lầu lĩnh, tỉnh quái (dùng tiếng rủa mảng).</w:t>
      </w:r>
    </w:p>
    <w:p>
      <w:r>
        <w:rPr>
          <w:b/>
        </w:rPr>
        <w:t xml:space="preserve"> đủa hoặc làm Thỏi dị, mảnh ! (rtr., hoặc k</w:t>
      </w:r>
      <w:r>
        <w:rPr>
          <w:i/>
        </w:rPr>
        <w:t>cảm từ</w:t>
      </w:r>
      <w:r>
        <w:t>)}. nhạc bả nói vịt (kng.). Nói trưởng nói một phách, người đối thoại người ăn nhập với nhau, do không nhau.</w:t>
      </w:r>
    </w:p>
    <w:p>
      <w:r>
        <w:rPr>
          <w:b/>
        </w:rPr>
        <w:t xml:space="preserve"> tả tiếng chỏ sua hay (thg</w:t>
      </w:r>
      <w:r>
        <w:rPr>
          <w:i/>
        </w:rPr>
        <w:t>tính từ</w:t>
      </w:r>
      <w:r>
        <w:t>) chuỗi tiếng nỏi tuôn r4 trầm. thảnh chíu. Chó sửa đến khỏ Ông Ông. öng Ống, chịu.</w:t>
      </w:r>
    </w:p>
    <w:p>
      <w:r>
        <w:rPr>
          <w:b/>
        </w:rPr>
        <w:t xml:space="preserve"> phậnh </w:t>
      </w:r>
      <w:r>
        <w:rPr>
          <w:i/>
        </w:rPr>
        <w:t>danh từ</w:t>
      </w:r>
      <w:r>
        <w:t xml:space="preserve"> Đô chơi trẻ có hinh một người củn phệ ngồi để hở ' bụng to phinh, thưởng bằng sảnh, sứ hoặc gỗ. Ngồi như ông phệnh.</w:t>
      </w:r>
    </w:p>
    <w:p>
      <w:r>
        <w:rPr>
          <w:b/>
        </w:rPr>
        <w:t xml:space="preserve"> ông táo 4. 1 (¡</w:t>
      </w:r>
      <w:r>
        <w:rPr>
          <w:i/>
        </w:rPr>
        <w:t>danh từ</w:t>
      </w:r>
      <w:r>
        <w:t>). Đản Đại nội trên ba Thần cai quản việc bếp núc, theo tín táo. 32 quẦH. C ngưỡng (về trời bảo cáo việc gian).</w:t>
      </w:r>
    </w:p>
    <w:p>
      <w:r>
        <w:rPr>
          <w:b/>
        </w:rPr>
        <w:t xml:space="preserve"> òng tở </w:t>
      </w:r>
      <w:r>
        <w:rPr>
          <w:i/>
        </w:rPr>
        <w:t>danh từ</w:t>
      </w:r>
      <w:r>
        <w:t xml:space="preserve"> (cũ: vch.). Người .đùng dãy tơ chuyên hồng xe duyên cho đời, theo một truyền Quốc; thuyết lrung Nguyệt Lão. ông tơ bà nguyệt {cñ; vch.). Như ng lơ. .).</w:t>
      </w:r>
    </w:p>
    <w:p>
      <w:r>
        <w:rPr>
          <w:b/>
        </w:rPr>
        <w:t xml:space="preserve"> Ông tơ, ông tơ hổng </w:t>
      </w:r>
      <w:r>
        <w:rPr>
          <w:i/>
        </w:rPr>
        <w:t>danh từ</w:t>
      </w:r>
      <w:r>
        <w:t xml:space="preserve"> (iả.</w:t>
      </w:r>
    </w:p>
    <w:p>
      <w:r>
        <w:rPr>
          <w:b/>
        </w:rPr>
        <w:t xml:space="preserve"> </w:t>
      </w:r>
      <w:r>
        <w:rPr>
          <w:i/>
        </w:rPr>
        <w:t>danh từ</w:t>
      </w:r>
      <w:r>
        <w:t xml:space="preserve"> íid.}. Em TẾ Của trai hoặc em bả (nội, go).</w:t>
      </w:r>
    </w:p>
    <w:p>
      <w:r>
        <w:rPr>
          <w:b/>
        </w:rPr>
        <w:t xml:space="preserve"> ông từ </w:t>
      </w:r>
      <w:r>
        <w:rPr>
          <w:i/>
        </w:rPr>
        <w:t>danh từ</w:t>
      </w:r>
      <w:r>
        <w:t xml:space="preserve"> Người trông coi đền, iriỂu. kựư đư như từ vào đến. Ông bả, tổ tiên. /Fé] chấu (kng.). ông viji*.</w:t>
      </w:r>
    </w:p>
    <w:p>
      <w:r>
        <w:rPr>
          <w:b/>
        </w:rPr>
        <w:t xml:space="preserve"> öng xã </w:t>
      </w:r>
      <w:r>
        <w:rPr>
          <w:i/>
        </w:rPr>
        <w:t>danh từ</w:t>
      </w:r>
      <w:r>
        <w:t xml:space="preserve"> ng và nhà đùa và thần mật xã nhà tôi. ng xã nhà chỉ.</w:t>
      </w:r>
    </w:p>
    <w:p>
      <w:r>
        <w:rPr>
          <w:b/>
        </w:rPr>
        <w:t xml:space="preserve"> người ông xanh </w:t>
      </w:r>
      <w:r>
        <w:rPr>
          <w:i/>
        </w:rPr>
        <w:t>danh từ</w:t>
      </w:r>
      <w:r>
        <w:t xml:space="preserve"> (vch.). Ông trởi, Từ mô phỏng tiếng chất lỗng tuôn ộc t†. Nước chảy ống ộc mạnh. mạnh, thưio ống ở. (ph.; kng,). Ông (đã đến) ấy. ống dú. Vật rỗng, hình Ông tre.</w:t>
      </w:r>
    </w:p>
    <w:p>
      <w:r>
        <w:rPr>
          <w:b/>
        </w:rPr>
        <w:t xml:space="preserve"> Ống dẫn hơi đố</w:t>
      </w:r>
      <w:r>
        <w:rPr>
          <w:i/>
        </w:rPr>
        <w:t>tính từ</w:t>
      </w:r>
      <w:r>
        <w:t xml:space="preserve"> bầu thị mảng.</w:t>
      </w:r>
    </w:p>
    <w:p>
      <w:r>
        <w:rPr>
          <w:b/>
        </w:rPr>
        <w:t xml:space="preserve"> tròn, ở ống thị dải ống chân </w:t>
      </w:r>
      <w:r>
        <w:rPr>
          <w:i/>
        </w:rPr>
        <w:t>danh từ</w:t>
      </w:r>
      <w:r>
        <w:t xml:space="preserve"> Phản của chỉ đưới từ đầu cảng chân.</w:t>
      </w:r>
    </w:p>
    <w:p>
      <w:r>
        <w:rPr>
          <w:b/>
        </w:rPr>
        <w:t xml:space="preserve"> B¿/ chân, Chân) Sẵy XƯƠNG dỏm (ph,). </w:t>
      </w:r>
      <w:r>
        <w:rPr>
          <w:i/>
        </w:rPr>
        <w:t>xem</w:t>
      </w:r>
      <w:r>
        <w:t xml:space="preserve"> ống rrhom.</w:t>
      </w:r>
    </w:p>
    <w:p>
      <w:r>
        <w:rPr>
          <w:b/>
        </w:rPr>
        <w:t xml:space="preserve"> </w:t>
      </w:r>
      <w:r>
        <w:rPr>
          <w:i/>
        </w:rPr>
        <w:t>danh từ</w:t>
      </w:r>
      <w:r/>
    </w:p>
    <w:p>
      <w:r>
        <w:rPr>
          <w:b/>
        </w:rPr>
        <w:t xml:space="preserve"> Ông để dẫn ông khói cho khói, bụi thoát lên cao, (hự khỏi nhà máy, kính </w:t>
      </w:r>
      <w:r>
        <w:rPr>
          <w:i/>
        </w:rPr>
        <w:t>danh từ</w:t>
      </w:r>
      <w:r>
        <w:t xml:space="preserve"> Hệ thống thấu kinh được lắp ghép để thu hỉnh ảnh của vật thành hình ống, dùng hoặc để chiếu phim lên màn ảnh.</w:t>
      </w:r>
    </w:p>
    <w:p>
      <w:r>
        <w:rPr>
          <w:b/>
        </w:rPr>
        <w:t xml:space="preserve"> ống nghe </w:t>
      </w:r>
      <w:r>
        <w:rPr>
          <w:i/>
        </w:rPr>
        <w:t>danh từ</w:t>
      </w:r>
      <w:r>
        <w:t xml:space="preserve"> 1 Bộ phận biến đối dao động điện thảnh dao đông âm để thánh ầm thanh nghe nghiệm được, nghe máy điện thoại. ¿ Dụng Cụ y tế gồm có nghe tiếng phát ra trong cơ thể.</w:t>
      </w:r>
    </w:p>
    <w:p>
      <w:r>
        <w:rPr>
          <w:b/>
        </w:rPr>
        <w:t xml:space="preserve"> nghe kiểm fa tim, phố</w:t>
      </w:r>
      <w:r>
        <w:rPr>
          <w:i/>
        </w:rPr>
        <w:t>tính từ</w:t>
      </w:r>
      <w:r/>
    </w:p>
    <w:p>
      <w:r>
        <w:rPr>
          <w:b/>
        </w:rPr>
        <w:t xml:space="preserve"> </w:t>
      </w:r>
      <w:r>
        <w:rPr>
          <w:i/>
        </w:rPr>
        <w:t>danh từ</w:t>
      </w:r>
      <w:r/>
    </w:p>
    <w:p>
      <w:r>
        <w:rPr>
          <w:b/>
        </w:rPr>
        <w:t xml:space="preserve"> Ống nghiệm thuy tỉnh hình trị có đảy, dùng để thử phản ứng hoá họ</w:t>
      </w:r>
      <w:r>
        <w:rPr>
          <w:i/>
        </w:rPr>
        <w:t>cảm từ</w:t>
      </w:r>
      <w:r/>
    </w:p>
    <w:p>
      <w:r>
        <w:rPr>
          <w:b/>
        </w:rPr>
        <w:t xml:space="preserve"> ống nhòm </w:t>
      </w:r>
      <w:r>
        <w:rPr>
          <w:i/>
        </w:rPr>
        <w:t>danh từ</w:t>
      </w:r>
      <w:r>
        <w:t xml:space="preserve"> Cụ quãng đùng để quan những vật ở xa.</w:t>
      </w:r>
    </w:p>
    <w:p>
      <w:r>
        <w:rPr>
          <w:b/>
        </w:rPr>
        <w:t xml:space="preserve"> CHựợ nhằm õng nhố </w:t>
      </w:r>
      <w:r>
        <w:rPr>
          <w:i/>
        </w:rPr>
        <w:t>danh từ</w:t>
      </w:r>
      <w:r>
        <w:t xml:space="preserve"> Đả Sâu, miệng: Tông, dùng chứa các chất thải nhề Tả. Vhớ õng nói ủ. Bộ phận chuyển dao động âm thành động điện. Ống. nói điện thoại. phóng (ph.). Ông nhỏ.</w:t>
      </w:r>
    </w:p>
    <w:p>
      <w:r>
        <w:rPr>
          <w:b/>
        </w:rPr>
        <w:t xml:space="preserve"> quấn </w:t>
      </w:r>
      <w:r>
        <w:rPr>
          <w:i/>
        </w:rPr>
        <w:t>danh từ</w:t>
      </w:r>
      <w:r>
        <w:t xml:space="preserve"> Phản quản che chị dưởi. quyến d, (ph,). chân. tay áo d, X. tay da, ống thử X. ÔHg nghiệm.</w:t>
      </w:r>
    </w:p>
    <w:p>
      <w:r>
        <w:rPr>
          <w:b/>
        </w:rPr>
        <w:t xml:space="preserve"> Lắm áp sát và chặt vảo bề Iiặt một vật khác, làm thành thêm một lớp ngoài, Xây đốn, Tưởng ấp đ</w:t>
      </w:r>
      <w:r>
        <w:rPr>
          <w:i/>
        </w:rPr>
        <w:t>danh từ</w:t>
      </w:r>
      <w:r>
        <w:t xml:space="preserve"> Tóc Chưii gáy (b.). 2 (Thần thánh hay hồn người chết) nhập vảo người ngồi theo mê tín.</w:t>
      </w:r>
    </w:p>
    <w:p>
      <w:r>
        <w:rPr>
          <w:b/>
        </w:rPr>
        <w:t xml:space="preserve"> Thánh ðP vdo Hgười ngồi 3 Kèm sắt bên cạnh đề đốc thú</w:t>
      </w:r>
      <w:r>
        <w:rPr>
          <w:i/>
        </w:rPr>
        <w:t>cảm từ</w:t>
      </w:r>
      <w:r>
        <w:t xml:space="preserve"> tỉnh Phu dỉi lảm đường. ðp lát ứg.</w:t>
      </w:r>
    </w:p>
    <w:p>
      <w:r>
        <w:rPr>
          <w:b/>
        </w:rPr>
        <w:t xml:space="preserve"> Lát vật liệu xây dựng nhự gạch, đá, mặ</w:t>
      </w:r>
      <w:r>
        <w:rPr>
          <w:i/>
        </w:rPr>
        <w:t>tính từ</w:t>
      </w:r>
      <w:r>
        <w:t xml:space="preserve"> (p lá gỗ,... trên bấn.</w:t>
      </w:r>
    </w:p>
    <w:p>
      <w:r>
        <w:rPr>
          <w:b/>
        </w:rPr>
        <w:t xml:space="preserve"> Gạch ốp Hường “p- lật' ÔpÍê</w:t>
      </w:r>
      <w:r>
        <w:rPr>
          <w:i/>
        </w:rPr>
        <w:t>tính từ</w:t>
      </w:r>
      <w:r>
        <w:t xml:space="preserve"> “ðp-ti-man” X,. opiimadi.</w:t>
      </w:r>
    </w:p>
    <w:p>
      <w:r>
        <w:rPr>
          <w:b/>
        </w:rPr>
        <w:t xml:space="preserve"> “ñn- xét" th ofSe</w:t>
      </w:r>
      <w:r>
        <w:rPr>
          <w:i/>
        </w:rPr>
        <w:t>tính từ</w:t>
      </w:r>
      <w:r/>
    </w:p>
    <w:p>
      <w:r>
        <w:rPr>
          <w:b/>
        </w:rPr>
        <w:t xml:space="preserve"> öpSra X. ODEF</w:t>
      </w:r>
      <w:r>
        <w:rPr>
          <w:i/>
        </w:rPr>
        <w:t>danh từ</w:t>
      </w:r>
      <w:r/>
    </w:p>
    <w:p>
      <w:r>
        <w:rPr>
          <w:b/>
        </w:rPr>
        <w:t xml:space="preserve"> rán để õplât </w:t>
      </w:r>
      <w:r>
        <w:rPr>
          <w:i/>
        </w:rPr>
        <w:t>danh từ</w:t>
      </w:r>
      <w:r>
        <w:t xml:space="preserve"> Món ăn làm băng tiguyên trửng trắng. lòng đỏ, không đánh. Xấu hỗ, dột t, (ph...</w:t>
      </w:r>
    </w:p>
    <w:p>
      <w:r>
        <w:rPr>
          <w:b/>
        </w:rPr>
        <w:t xml:space="preserve"> mặ</w:t>
      </w:r>
      <w:r>
        <w:rPr>
          <w:i/>
        </w:rPr>
        <w:t>tính từ</w:t>
      </w:r>
      <w:r/>
    </w:p>
    <w:p>
      <w:r>
        <w:rPr>
          <w:b/>
        </w:rPr>
        <w:t xml:space="preserve"> ngượng xe thường có bốn bánh caosu, ä (ó. </w:t>
      </w:r>
      <w:r>
        <w:rPr>
          <w:i/>
        </w:rPr>
        <w:t>danh từ</w:t>
      </w:r>
      <w:r>
        <w:t xml:space="preserve"> để chở 'bằng đông cơ đường bộ, hoặc chở hàng. Ôtô nhỏ đùng để chở tử CON CV. Ö fÔ COH. hai đến tám người vả hảnh Ìi.</w:t>
      </w:r>
    </w:p>
    <w:p>
      <w:r>
        <w:rPr>
          <w:b/>
        </w:rPr>
        <w:t xml:space="preserve"> cỏ hòm ö†ô du lịch cv. ó #ð du lịch. </w:t>
      </w:r>
      <w:r>
        <w:rPr>
          <w:i/>
        </w:rPr>
        <w:t>danh từ</w:t>
      </w:r>
      <w:r>
        <w:t xml:space="preserve"> Cô du lịch. tô hỏm cv. ó tô hóm., d, (cũ). lớn chớ hành khách ũtBöhuýt cv.</w:t>
      </w:r>
    </w:p>
    <w:p>
      <w:r>
        <w:rPr>
          <w:b/>
        </w:rPr>
        <w:t xml:space="preserve"> ỗ tâ buýt. </w:t>
      </w:r>
      <w:r>
        <w:rPr>
          <w:i/>
        </w:rPr>
        <w:t>danh từ</w:t>
      </w:r>
      <w:r>
        <w:t xml:space="preserve"> trên tuyến đường thưởng trong thánh Ôtô lớn chở hảnh khách ötöca Cv. ö tỗ ca. dải, thường là các đường trên các tuyến đường liên tỉnh. ötômait 4Hfomdf.</w:t>
      </w:r>
    </w:p>
    <w:p>
      <w:r>
        <w:rPr>
          <w:b/>
        </w:rPr>
        <w:t xml:space="preserve"> </w:t>
      </w:r>
      <w:r>
        <w:rPr>
          <w:i/>
        </w:rPr>
        <w:t>đại từ</w:t>
      </w:r>
      <w:r>
        <w:t xml:space="preserve"> Xe lớn để chờ hành khách, ötöray cv. ó tô ray.</w:t>
      </w:r>
    </w:p>
    <w:p>
      <w:r>
        <w:rPr>
          <w:b/>
        </w:rPr>
        <w:t xml:space="preserve"> thường có bánh sắt, chạy bảng động cơ đường Ôvàng Con chữ IHHMI "bảng chữ cải chữ quốc ngữ, viết nguyện âm “œ' Œ; </w:t>
      </w:r>
      <w:r>
        <w:rPr>
          <w:i/>
        </w:rPr>
        <w:t>danh từ</w:t>
      </w:r>
      <w:r>
        <w:t xml:space="preserve"> (ph.). Nói đất än.</w:t>
      </w:r>
    </w:p>
    <w:p>
      <w:r>
        <w:rPr>
          <w:b/>
        </w:rPr>
        <w:t xml:space="preserve"> C}Ÿ 6; </w:t>
      </w:r>
      <w:r>
        <w:rPr>
          <w:i/>
        </w:rPr>
        <w:t>cảm từ</w:t>
      </w:r>
      <w:r>
        <w:t xml:space="preserve"> (dùng ở đấu cñu}, Tiếng thốt ra biểu: lộ ngạc nhiên. Œ! cũng ? đây ¿? Ơ tiếng.</w:t>
      </w:r>
    </w:p>
    <w:p>
      <w:r>
        <w:rPr>
          <w:b/>
        </w:rPr>
        <w:t xml:space="preserve"> 0 hay </w:t>
      </w:r>
      <w:r>
        <w:rPr>
          <w:i/>
        </w:rPr>
        <w:t>cảm từ</w:t>
      </w:r>
      <w:r>
        <w:t xml:space="preserve"> (dùng ở đầu cäảu). Như (@) I4, ữ hở đu.</w:t>
      </w:r>
    </w:p>
    <w:p>
      <w:r>
        <w:rPr>
          <w:b/>
        </w:rPr>
        <w:t xml:space="preserve"> (hoặc t.). (i</w:t>
      </w:r>
      <w:r>
        <w:rPr>
          <w:i/>
        </w:rPr>
        <w:t>danh từ</w:t>
      </w:r>
      <w:r>
        <w:t>}. Tỏ 'hững, lạnh quan tâm đến.</w:t>
      </w:r>
    </w:p>
    <w:p>
      <w:r>
        <w:rPr>
          <w:b/>
        </w:rPr>
        <w:t xml:space="preserve"> d kia </w:t>
      </w:r>
      <w:r>
        <w:rPr>
          <w:i/>
        </w:rPr>
        <w:t>cảm từ</w:t>
      </w:r>
      <w:r>
        <w:t xml:space="preserve"> (dùng ở đầu câu). Như Ö Ñq.</w:t>
      </w:r>
    </w:p>
    <w:p>
      <w:r>
        <w:rPr>
          <w:b/>
        </w:rPr>
        <w:t xml:space="preserve"> “d-ri-xtíc” X. hữơwrl[9t‡</w:t>
      </w:r>
      <w:r>
        <w:rPr>
          <w:i/>
        </w:rPr>
        <w:t>cảm từ</w:t>
      </w:r>
      <w:r/>
    </w:p>
    <w:p>
      <w:r>
        <w:rPr>
          <w:b/>
        </w:rPr>
        <w:t xml:space="preserve"> </w:t>
      </w:r>
      <w:r>
        <w:rPr>
          <w:i/>
        </w:rPr>
        <w:t>cảm từ</w:t>
      </w:r>
      <w:r>
        <w:t xml:space="preserve"> (Kkng.; dùng ở đầu câu). Tiếng sự đồng Sự nhớ ra điều đấy. 7 nhĩ, quên rnđ?. F Sống đời thường ngảy tại một chỗ não đó. Suốt đời ở thôn Người ¿ cùng phố. Tỏi ở nhà xổ 3. + Có trong một thời hoặc một thời điểm nhất định. tại một nợii, một chỗ näo đỏ. đang ở nhà. Tối gi, Hồ ClÑHữ 7 F củ Œ '#0kwo tháng. 3 Tiếp CÓ mặt tại một nơi nảo đó. không rời đi Hgưởi đi. Môi khách Œ lại chơi. Người HNECƯưƯỜi ở đng về. hợp hạn chế). Sinh thường ngày trong những điều nảo đó. Ở bán, Ở sạch. 5 Đi Sống hằng ngày. xao cho HƯIR.H Ở hiển thương, lình ttng.). 6 Làm thuê dưới hình thức ăn ở luôn trọng chủ. lảm Công việc phục dịch thường ngày.  ứ* Làm thuê ở Miư~ưn. Từ biểu thị điều rêu ra lả nơi, chỗ. khoảng SỰ Vật SỰ việc được nói tại hay diễn Fa. sách Œ trên bản. nghị họn ở Huế, Àột thanh HIẾU Ở Fuổi tươi. Ở giai đùq? cuối giả trình phái triển. 2 (kết hợp hạn chế). Từ biểu thị điển sắp nêu fA là cải hướng vào đó của điều nói đến (thưởng là một hoạt động tâm li, tình Cảm}, Œ lớp trẻ.</w:t>
      </w:r>
    </w:p>
    <w:p>
      <w:r>
        <w:rPr>
          <w:b/>
        </w:rPr>
        <w:t xml:space="preserve"> Đài VOng HƠI nhiều Tuy ở nh, Nhờ ở $SW giúp 3 (i</w:t>
      </w:r>
      <w:r>
        <w:rPr>
          <w:i/>
        </w:rPr>
        <w:t>danh từ</w:t>
      </w:r>
      <w:r>
        <w:t>). Từ điểu sắp nên ra là căn hEguyên Vừa nói đến.</w:t>
      </w:r>
    </w:p>
    <w:p>
      <w:r>
        <w:rPr>
          <w:b/>
        </w:rPr>
        <w:t xml:space="preserve"> Lỏi ở ở ấn </w:t>
      </w:r>
      <w:r>
        <w:rPr>
          <w:i/>
        </w:rPr>
        <w:t>động từ</w:t>
      </w:r>
      <w:r>
        <w:t xml:space="preserve"> biết để lánh đời (nói HƠI Ỉ† ngưƯỜi về nhả nho ngày về ở Ẩn nơi xưa).</w:t>
      </w:r>
    </w:p>
    <w:p>
      <w:r>
        <w:rPr>
          <w:b/>
        </w:rPr>
        <w:t xml:space="preserve"> quan tưng </w:t>
      </w:r>
      <w:r>
        <w:rPr>
          <w:i/>
        </w:rPr>
        <w:t>động từ</w:t>
      </w:r>
      <w:r>
        <w:t xml:space="preserve"> (khg.}. Đẻ (chỉ nỏi về ñgƯỜI). tến kỉ ở Œ cữ chủu ở dậu Ở nhờ nhà khác, có tỉnh chất người tam thời. „in nhờ ở đầu.</w:t>
      </w:r>
    </w:p>
    <w:p>
      <w:r>
        <w:rPr>
          <w:b/>
        </w:rPr>
        <w:t xml:space="preserve"> Ö đợ </w:t>
      </w:r>
      <w:r>
        <w:rPr>
          <w:i/>
        </w:rPr>
        <w:t>động từ</w:t>
      </w:r>
      <w:r/>
    </w:p>
    <w:p>
      <w:r>
        <w:rPr>
          <w:b/>
        </w:rPr>
        <w:t xml:space="preserve"> Đi ở có thời hạn và lấy công trướ</w:t>
      </w:r>
      <w:r>
        <w:rPr>
          <w:i/>
        </w:rPr>
        <w:t>cảm từ</w:t>
      </w:r>
      <w:r>
        <w:t xml:space="preserve"> Nghéo quả, phối cho đi ? đơ.</w:t>
      </w:r>
    </w:p>
    <w:p>
      <w:r>
        <w:rPr>
          <w:b/>
        </w:rPr>
        <w:t xml:space="preserve"> cun Ở qoá Không lấy chồng (hoặc vợ) khác, sau chồng} vợ (hoặc còn trẻ, mả sống như vậy cho đến không </w:t>
      </w:r>
      <w:r>
        <w:rPr>
          <w:i/>
        </w:rPr>
        <w:t>động từ</w:t>
      </w:r>
      <w:r>
        <w:t xml:space="preserve"> (knE.). Không làm việc Cả vi ( không không cỏ việc buổn.</w:t>
      </w:r>
    </w:p>
    <w:p>
      <w:r>
        <w:rPr>
          <w:b/>
        </w:rPr>
        <w:t xml:space="preserve"> tiãi cúng </w:t>
      </w:r>
      <w:r>
        <w:rPr>
          <w:i/>
        </w:rPr>
        <w:t>động từ</w:t>
      </w:r>
      <w:r>
        <w:t xml:space="preserve"> (nh.). truỗng.</w:t>
      </w:r>
    </w:p>
    <w:p>
      <w:r>
        <w:rPr>
          <w:b/>
        </w:rPr>
        <w:t xml:space="preserve"> H lũng mướn đz. (¡</w:t>
      </w:r>
      <w:r>
        <w:rPr>
          <w:i/>
        </w:rPr>
        <w:t>danh từ</w:t>
      </w:r>
      <w:r>
        <w:t>).</w:t>
      </w:r>
    </w:p>
    <w:p>
      <w:r>
        <w:rPr>
          <w:b/>
        </w:rPr>
        <w:t xml:space="preserve"> ö nể ủg. (¡</w:t>
      </w:r>
      <w:r>
        <w:rPr>
          <w:i/>
        </w:rPr>
        <w:t>danh từ</w:t>
      </w:r>
      <w:r>
        <w:t>}. Không làm việc gi cả vì không 'chẳng thiết làm cỏ việc làm mà Ở gửi rễ.</w:t>
      </w:r>
    </w:p>
    <w:p>
      <w:r>
        <w:rPr>
          <w:b/>
        </w:rPr>
        <w:t xml:space="preserve"> </w:t>
      </w:r>
      <w:r>
        <w:rPr>
          <w:i/>
        </w:rPr>
        <w:t>động từ</w:t>
      </w:r>
      <w:r>
        <w:t xml:space="preserve"> (kng.).</w:t>
      </w:r>
    </w:p>
    <w:p>
      <w:r>
        <w:rPr>
          <w:b/>
        </w:rPr>
        <w:t xml:space="preserve"> định </w:t>
      </w:r>
      <w:r>
        <w:rPr>
          <w:i/>
        </w:rPr>
        <w:t>động từ</w:t>
      </w:r>
      <w:r>
        <w:t xml:space="preserve"> Lập riểnE, không cỏn ở chung VỚI cha HỮA. CON cái đếu đổ ứ 'TIỆNG. CCH gái riêng. ở trần đợ. Không mặc áo, để hở nửa minh trên.</w:t>
      </w:r>
    </w:p>
    <w:p>
      <w:r>
        <w:rPr>
          <w:b/>
        </w:rPr>
        <w:t xml:space="preserve"> truống </w:t>
      </w:r>
      <w:r>
        <w:rPr>
          <w:i/>
        </w:rPr>
        <w:t>động từ</w:t>
      </w:r>
      <w:r>
        <w:t xml:space="preserve"> Không mặc quần hoặc để hở nữa minh dưới.</w:t>
      </w:r>
    </w:p>
    <w:p>
      <w:r>
        <w:rPr>
          <w:b/>
        </w:rPr>
        <w:t xml:space="preserve"> Cứ sống như vậy, độc thân vậy </w:t>
      </w:r>
      <w:r>
        <w:rPr>
          <w:i/>
        </w:rPr>
        <w:t>động từ</w:t>
      </w:r>
      <w:r>
        <w:t xml:space="preserve"> (kng. hoặc không vợ khác, chồng khác, Chồng chết, chỉ ở HHỎI ảnh ía định ở vậy tuốt đổi. CŨNH., ở vú đe. Đi ở làm vú em.</w:t>
      </w:r>
    </w:p>
    <w:p>
      <w:r>
        <w:rPr>
          <w:b/>
        </w:rPr>
        <w:t xml:space="preserve"> ởra, chẳng hiểu </w:t>
      </w:r>
      <w:r>
        <w:rPr>
          <w:i/>
        </w:rPr>
        <w:t>động từ</w:t>
      </w:r>
      <w:r>
        <w:t xml:space="preserve"> (kng.). ngờ. thmg dùng trước tử chỉ tượng kẽu gọi).</w:t>
      </w:r>
    </w:p>
    <w:p>
      <w:r>
        <w:rPr>
          <w:b/>
        </w:rPr>
        <w:t xml:space="preserve"> Tiếng goi dùng để : gỌi người thưởng 'là không Œ đủ! Ơ '=anh di ƯỜnHg (c</w:t>
      </w:r>
      <w:r>
        <w:rPr>
          <w:i/>
        </w:rPr>
        <w:t>danh từ</w:t>
      </w:r>
      <w:r>
        <w:t>}. quen. HH... Tống khí hoặc những đỏ từ dạ dày Ta tmIỆHE. Đau día dày bị chua.</w:t>
      </w:r>
    </w:p>
    <w:p>
      <w:r>
        <w:rPr>
          <w:b/>
        </w:rPr>
        <w:t xml:space="preserve"> Hộ ở cô nhai lại, (thưởng đùng sau từ chỉ đối tượng Tiếng BøI dung gọi một cách thân mặt, thân thiế</w:t>
      </w:r>
      <w:r>
        <w:rPr>
          <w:i/>
        </w:rPr>
        <w:t>tính từ</w:t>
      </w:r>
      <w:r/>
    </w:p>
    <w:p>
      <w:r>
        <w:rPr>
          <w:b/>
        </w:rPr>
        <w:t xml:space="preserve"> Ông ơi Ai G1 ÄWHg THÔHg {c</w:t>
      </w:r>
      <w:r>
        <w:rPr>
          <w:i/>
        </w:rPr>
        <w:t>danh từ</w:t>
      </w:r>
      <w:r>
        <w:t>). Thuyên đi có nhớ bến hoang.</w:t>
      </w:r>
    </w:p>
    <w:p>
      <w:r>
        <w:rPr>
          <w:b/>
        </w:rPr>
        <w:t xml:space="preserve"> chẳng? (c</w:t>
      </w:r>
      <w:r>
        <w:rPr>
          <w:i/>
        </w:rPr>
        <w:t>danh từ</w:t>
      </w:r>
      <w:r>
        <w:t>). Ới qMÊ hương, đất nước! 2 (kng.). đáp dùng . đáp lại tiếng ñ8Ưưởi n#anE hàng hoặc dưới.</w:t>
      </w:r>
    </w:p>
    <w:p>
      <w:r>
        <w:rPr>
          <w:b/>
        </w:rPr>
        <w:t xml:space="preserve"> CHỉ chị? 3 người gọt gi từ chì đổi tượng :' hợp hạn chế</w:t>
      </w:r>
      <w:r>
        <w:rPr>
          <w:i/>
        </w:rPr>
        <w:t>tính từ</w:t>
      </w:r>
      <w:r>
        <w:t xml:space="preserve"> Tiếng gợi dùng đề kêu với than vẫn. Trởi Ơi, RƠIE hết rồi! Trời dất ơi! di là (eng,). (dùng giữa một tử và hình thức của nó}. biểu thị miột cảm xúc mạnh mẽ người. nói, đo chịu tác : động trực tiếp của mót tính chất nào đó ở mức độ đặc biệt Nét ơi là bñö. Thương ơi là thương! Chẳng ơi là chồng! (tiếng kêu than. trách möc).</w:t>
      </w:r>
    </w:p>
    <w:p>
      <w:r>
        <w:rPr>
          <w:b/>
        </w:rPr>
        <w:t xml:space="preserve"> di ới </w:t>
      </w:r>
      <w:r>
        <w:rPr>
          <w:i/>
        </w:rPr>
        <w:t>tính từ</w:t>
      </w:r>
      <w:r>
        <w:t xml:space="preserve"> Pự tả tiếng nhiều Igườửi gọi niau to và liên tiếp tử nơi khác vọng lại. Goi nhan tr Ơi.</w:t>
      </w:r>
    </w:p>
    <w:p>
      <w:r>
        <w:rPr>
          <w:b/>
        </w:rPr>
        <w:t xml:space="preserve"> </w:t>
      </w:r>
      <w:r>
        <w:rPr>
          <w:i/>
        </w:rPr>
        <w:t>cảm từ</w:t>
      </w:r>
      <w:r>
        <w:t xml:space="preserve"> (vch.; dùng trước từ chỉ đối tượng gọi, và phôi hợp với ơi, hoặc ới sau đó). Tiếng gọi dùng để kêu hoặc gọi. với ý than văn, nhắn nhủ. Œ chỉ em ơi! Ới R ki. thương ôi! Tạ nhắn điều. (cả.).</w:t>
      </w:r>
    </w:p>
    <w:p>
      <w:r>
        <w:rPr>
          <w:b/>
        </w:rPr>
        <w:t xml:space="preserve"> </w:t>
      </w:r>
      <w:r>
        <w:rPr>
          <w:i/>
        </w:rPr>
        <w:t>động từ</w:t>
      </w:r>
      <w:r>
        <w:t xml:space="preserve"> (kng.).</w:t>
      </w:r>
    </w:p>
    <w:p>
      <w:r>
        <w:rPr>
          <w:b/>
        </w:rPr>
        <w:t xml:space="preserve"> Cioi, báo cho biết, Ciên gỉ Cử Ơi HỘI Hếng, tôi ra gay, m ớ</w:t>
      </w:r>
      <w:r>
        <w:rPr>
          <w:i/>
        </w:rPr>
        <w:t>tính từ</w:t>
      </w:r>
      <w:r>
        <w:t xml:space="preserve"> (ng.). Ra vẻ ngơ ngắn như không gi CẢ. Cừ ðïH ở giả ngập giả dại, Biết rồi, còn khóo ðm ở! 2 Nửa đùa nửa thật, có ý trêu cợi (thưởng nói về cách Hỏi năng). Lối nói ðm ở nửa nạc Hứa mỡ. Ìm đhễ bị hiểu lầm. (Œ HÊNn ớt hiểm Cớờm.</w:t>
      </w:r>
    </w:p>
    <w:p>
      <w:r>
        <w:rPr>
          <w:b/>
        </w:rPr>
        <w:t xml:space="preserve"> Lúa bị ôm </w:t>
      </w:r>
      <w:r>
        <w:rPr>
          <w:i/>
        </w:rPr>
        <w:t>tính từ</w:t>
      </w:r>
      <w:r>
        <w:t xml:space="preserve"> (ph.).</w:t>
      </w:r>
    </w:p>
    <w:p>
      <w:r>
        <w:rPr>
          <w:b/>
        </w:rPr>
        <w:t xml:space="preserve"> nảo đó, lại lợi Điều làm chơ người IHAIE ơn </w:t>
      </w:r>
      <w:r>
        <w:rPr>
          <w:i/>
        </w:rPr>
        <w:t>danh từ</w:t>
      </w:r>
      <w:r>
        <w:t xml:space="preserve"> ấy nhận thức thân người sự tốt đẹp, được bản đến đán. Afang ơm. cần phải như lả Làm ơm”. trời biển (rất to lớn). Phụ ơm.</w:t>
      </w:r>
    </w:p>
    <w:p>
      <w:r>
        <w:rPr>
          <w:b/>
        </w:rPr>
        <w:t xml:space="preserve"> (ph.). </w:t>
      </w:r>
      <w:r>
        <w:rPr>
          <w:i/>
        </w:rPr>
        <w:t>xem</w:t>
      </w:r>
      <w:r>
        <w:t xml:space="preserve"> ân Huệ. ơn huã ân nghĩa.</w:t>
      </w:r>
    </w:p>
    <w:p>
      <w:r>
        <w:rPr>
          <w:b/>
        </w:rPr>
        <w:t xml:space="preserve"> nghĩa (ph.). </w:t>
      </w:r>
      <w:r>
        <w:rPr>
          <w:i/>
        </w:rPr>
        <w:t>xem</w:t>
      </w:r>
      <w:r/>
    </w:p>
    <w:p>
      <w:r>
        <w:rPr>
          <w:b/>
        </w:rPr>
        <w:t xml:space="preserve"> ứn đn đg, </w:t>
      </w:r>
      <w:r>
        <w:rPr>
          <w:i/>
        </w:rPr>
        <w:t>xem</w:t>
      </w:r>
      <w:r>
        <w:t xml:space="preserve"> ớn (láy).</w:t>
      </w:r>
    </w:p>
    <w:p>
      <w:r>
        <w:rPr>
          <w:b/>
        </w:rPr>
        <w:t xml:space="preserve"> lanh lanh tử trong Có cảm gliác ứn </w:t>
      </w:r>
      <w:r>
        <w:rPr>
          <w:i/>
        </w:rPr>
        <w:t>động từ</w:t>
      </w:r>
      <w:r/>
    </w:p>
    <w:p>
      <w:r>
        <w:rPr>
          <w:b/>
        </w:rPr>
        <w:t xml:space="preserve"> 1 Mị ớn số</w:t>
      </w:r>
      <w:r>
        <w:rPr>
          <w:i/>
        </w:rPr>
        <w:t>tính từ</w:t>
      </w:r>
      <w:r>
        <w:t xml:space="preserve"> Sự quả, ra và phê phê người. Ấn mãi Chán đến phái sống. Cũ XHƯƠHG :. phát ổn. 3 (ph.}. Nói nhiều nghe. môi thử, ớn quả. lần đã ớn rồi. lÍ Lây: ơm ớt (HE. Sợ, Bị đòn mội mức độ 1L).</w:t>
      </w:r>
    </w:p>
    <w:p>
      <w:r>
        <w:rPr>
          <w:b/>
        </w:rPr>
        <w:t xml:space="preserve"> heurisfi</w:t>
      </w:r>
      <w:r>
        <w:rPr>
          <w:i/>
        </w:rPr>
        <w:t>cảm từ</w:t>
      </w:r>
      <w:r/>
    </w:p>
    <w:p>
      <w:r>
        <w:rPr>
          <w:b/>
        </w:rPr>
        <w:t xml:space="preserve"> dristic với cả, hoa trắng, quả ớt </w:t>
      </w:r>
      <w:r>
        <w:rPr>
          <w:i/>
        </w:rPr>
        <w:t>danh từ</w:t>
      </w:r>
      <w:r>
        <w:t xml:space="preserve"> Cây củng chím có máu đỗ hay vắng, vị GAY, Cay như màu đỏ hay vắng.</w:t>
      </w:r>
    </w:p>
    <w:p>
      <w:r>
        <w:rPr>
          <w:b/>
        </w:rPr>
        <w:t xml:space="preserve"> qua 1a, ớt bị </w:t>
      </w:r>
      <w:r>
        <w:rPr>
          <w:i/>
        </w:rPr>
        <w:t>danh từ</w:t>
      </w:r>
      <w:r/>
    </w:p>
    <w:p>
      <w:r>
        <w:rPr>
          <w:b/>
        </w:rPr>
        <w:t xml:space="preserve"> quả cả giống tròn, trông ớt cà chua </w:t>
      </w:r>
      <w:r>
        <w:rPr>
          <w:i/>
        </w:rPr>
        <w:t>danh từ</w:t>
      </w:r>
      <w:r>
        <w:t xml:space="preserve"> ÿhuiä. chỉ thẳng lên.</w:t>
      </w:r>
    </w:p>
    <w:p>
      <w:r>
        <w:rPr>
          <w:b/>
        </w:rPr>
        <w:t xml:space="preserve"> Ớt quả nhỏ, mọc ớt chỉ thiền </w:t>
      </w:r>
      <w:r>
        <w:rPr>
          <w:i/>
        </w:rPr>
        <w:t>danh từ</w:t>
      </w:r>
      <w:r>
        <w:t xml:space="preserve"> Ớt chỉ thiên.</w:t>
      </w:r>
    </w:p>
    <w:p>
      <w:r>
        <w:rPr>
          <w:b/>
        </w:rPr>
        <w:t xml:space="preserve"> ớt hiểm </w:t>
      </w:r>
      <w:r>
        <w:rPr>
          <w:i/>
        </w:rPr>
        <w:t>danh từ</w:t>
      </w:r>
      <w:r>
        <w:t xml:space="preserve"> (ph.). L”“bê”, hoặc “bở” khi đánh vấn] Con chữ thứ THƯỜI của bảng chữ cái ngữ: Ï}) viết phụ âm “nh hợp với con chữ ÿ lâm thảnh con chữ ghép pÃ. P Kị hiệu hoá học của IiguyÊn phoanhor (hotnho!. pa-lăng” X. nan. "Pa-hen” X. Ðanel. “ba-nồ” ÄX. ĐNHÓ. “na-ra-bon' X. Ðaradbol “pa-ra-fin" X. paruffin.</w:t>
      </w:r>
    </w:p>
    <w:p>
      <w:r>
        <w:rPr>
          <w:b/>
        </w:rPr>
        <w:t xml:space="preserve"> Da lẽ </w:t>
      </w:r>
      <w:r>
        <w:rPr>
          <w:i/>
        </w:rPr>
        <w:t>xem</w:t>
      </w:r>
      <w:r>
        <w:t xml:space="preserve"> piễ. “ba-ti-nê” X. 20alhinẻ. ba anna ủ. Đm Vị tiền tệ cơ bản Tonga.</w:t>
      </w:r>
    </w:p>
    <w:p>
      <w:r>
        <w:rPr>
          <w:b/>
        </w:rPr>
        <w:t xml:space="preserve"> palan paläng </w:t>
      </w:r>
      <w:r>
        <w:rPr>
          <w:i/>
        </w:rPr>
        <w:t>danh từ</w:t>
      </w:r>
      <w:r>
        <w:t xml:space="preserve"> Hệ thống gẳm nhiều Tọc nổi tiến nhau theo phương thức nhất định, thường dùng đã kéo Các vãi năng lên một lực nhỏ hơn trọng lượng Dan :. C tỉnh trạng bị hỏng máy nhải ngưng hoạt ngứng chạy một cách bất nEờ. Xe đường.</w:t>
      </w:r>
    </w:p>
    <w:p>
      <w:r>
        <w:rPr>
          <w:b/>
        </w:rPr>
        <w:t xml:space="preserve"> Danal Panan d, Tấm bẽtông cốt lắp thánh Sản nhà hoặc mái nhà, panh </w:t>
      </w:r>
      <w:r>
        <w:rPr>
          <w:i/>
        </w:rPr>
        <w:t>danh từ</w:t>
      </w:r>
      <w:r/>
    </w:p>
    <w:p>
      <w:r>
        <w:rPr>
          <w:b/>
        </w:rPr>
        <w:t xml:space="preserve"> cụ y tế bằng kim dùng để Ppanô </w:t>
      </w:r>
      <w:r>
        <w:rPr>
          <w:i/>
        </w:rPr>
        <w:t>danh từ</w:t>
      </w:r>
      <w:r>
        <w:t xml:space="preserve"> Phần khung trên những tấm ván ghép lại, ở Bia có tranh tranh phủ điệu.</w:t>
      </w:r>
    </w:p>
    <w:p>
      <w:r>
        <w:rPr>
          <w:b/>
        </w:rPr>
        <w:t xml:space="preserve"> parahoi Parabon </w:t>
      </w:r>
      <w:r>
        <w:rPr>
          <w:i/>
        </w:rPr>
        <w:t>danh từ</w:t>
      </w:r>
      <w:r>
        <w:t xml:space="preserve"> hợp tất cả các điểm trong mặt phẳng cách đều một điểm trước (gợi là điêu điểm) một đưởng thẳng cố đỉnh đường chuẩn), Hình parnbol.</w:t>
      </w:r>
    </w:p>
    <w:p>
      <w:r>
        <w:rPr>
          <w:b/>
        </w:rPr>
        <w:t xml:space="preserve"> baraffln parafin </w:t>
      </w:r>
      <w:r>
        <w:rPr>
          <w:i/>
        </w:rPr>
        <w:t>danh từ</w:t>
      </w:r>
      <w:r>
        <w:t xml:space="preserve"> Chất rắn giống Säp, mảu trắng, để chảy 3 lấy tử dầu mỏ, dùng lảm nến, làm chống ẩm.</w:t>
      </w:r>
    </w:p>
    <w:p>
      <w:r>
        <w:rPr>
          <w:b/>
        </w:rPr>
        <w:t xml:space="preserve"> paianh </w:t>
      </w:r>
      <w:r>
        <w:rPr>
          <w:i/>
        </w:rPr>
        <w:t>danh từ</w:t>
      </w:r>
      <w:r>
        <w:t xml:space="preserve"> Môn thể trượt trên Sân báng riêne, để g1ảy gắn bánh xe có thể Xoay theo các hướng. ử Đatanh. Paianh.</w:t>
      </w:r>
    </w:p>
    <w:p>
      <w:r>
        <w:rPr>
          <w:b/>
        </w:rPr>
        <w:t xml:space="preserve"> batent </w:t>
      </w:r>
      <w:r>
        <w:rPr>
          <w:i/>
        </w:rPr>
        <w:t>danh từ</w:t>
      </w:r>
      <w:r>
        <w:t xml:space="preserve"> x. bằng patẽ dL Món ăn thịt hoặc Ean tiỚp với TU nghiền nhỏ, bao mỡ lá và hấp chín. „im búảnh MỸ trợ ai.</w:t>
      </w:r>
    </w:p>
    <w:p>
      <w:r>
        <w:rPr>
          <w:b/>
        </w:rPr>
        <w:t xml:space="preserve"> patinẽ </w:t>
      </w:r>
      <w:r>
        <w:rPr>
          <w:i/>
        </w:rPr>
        <w:t>động từ</w:t>
      </w:r>
      <w:r>
        <w:t xml:space="preserve"> (Hiện tượng xe cơ giới) không di chuyển được dâu bánh quay; quay bị natiHê.</w:t>
      </w:r>
    </w:p>
    <w:p>
      <w:r>
        <w:rPr>
          <w:b/>
        </w:rPr>
        <w:t xml:space="preserve"> trượ</w:t>
      </w:r>
      <w:r>
        <w:rPr>
          <w:i/>
        </w:rPr>
        <w:t>tính từ</w:t>
      </w:r>
      <w:r>
        <w:t xml:space="preserve"> tế chỉ (tiếng Latin Pb Ki hiệu hoảä học của nguyên phưnbum).</w:t>
      </w:r>
    </w:p>
    <w:p>
      <w:r>
        <w:rPr>
          <w:b/>
        </w:rPr>
        <w:t xml:space="preserve"> “pbe-man-ga-nát ka-lÏ"” Đ€ITHaHgandi Ppemanganat Permanganadi penixilin </w:t>
      </w:r>
      <w:r>
        <w:rPr>
          <w:i/>
        </w:rPr>
        <w:t>danh từ</w:t>
      </w:r>
      <w:r/>
    </w:p>
    <w:p>
      <w:r>
        <w:rPr>
          <w:b/>
        </w:rPr>
        <w:t xml:space="preserve"> Thuốc kháng sinh lấy penicillin trường nuôi cấy một số loại nấm đặc biế</w:t>
      </w:r>
      <w:r>
        <w:rPr>
          <w:i/>
        </w:rPr>
        <w:t>tính từ</w:t>
      </w:r>
      <w:r/>
    </w:p>
    <w:p>
      <w:r>
        <w:rPr>
          <w:b/>
        </w:rPr>
        <w:t xml:space="preserve"> từ môi beritxoa </w:t>
      </w:r>
      <w:r>
        <w:rPr>
          <w:i/>
        </w:rPr>
        <w:t>danh từ</w:t>
      </w:r>
      <w:r/>
    </w:p>
    <w:p>
      <w:r>
        <w:rPr>
          <w:b/>
        </w:rPr>
        <w:t xml:space="preserve"> Thuyển thỏ, dài, hai đầu nhọn, đùïtp trong kai:. </w:t>
      </w:r>
      <w:r>
        <w:rPr>
          <w:i/>
        </w:rPr>
        <w:t>danh từ</w:t>
      </w:r>
      <w:r>
        <w:t xml:space="preserve"> Chất Dermanganat Pemaneandf kết tỉnh mản tỉm đen, tan cỏ tỉnh trong nƯớc, làm thuốc sát thường mạnh, dùng trủnE, gỌI lÀ thuốc tím.</w:t>
      </w:r>
    </w:p>
    <w:p>
      <w:r>
        <w:rPr>
          <w:b/>
        </w:rPr>
        <w:t xml:space="preserve"> bản của Tây Ban beseta </w:t>
      </w:r>
      <w:r>
        <w:rPr>
          <w:i/>
        </w:rPr>
        <w:t>danh từ</w:t>
      </w:r>
      <w:r>
        <w:t xml:space="preserve"> Đơn tệ cơ hha và Ándorra.</w:t>
      </w:r>
    </w:p>
    <w:p>
      <w:r>
        <w:rPr>
          <w:b/>
        </w:rPr>
        <w:t xml:space="preserve"> </w:t>
      </w:r>
      <w:r>
        <w:rPr>
          <w:i/>
        </w:rPr>
        <w:t>danh từ</w:t>
      </w:r>
      <w:r/>
    </w:p>
    <w:p>
      <w:r>
        <w:rPr>
          <w:b/>
        </w:rPr>
        <w:t xml:space="preserve"> Đơn tệ cư bản của Philinpines, peso Chile, Calombia, Cuba, Argentina, Mlexlcn</w:t>
      </w:r>
      <w:r>
        <w:rPr>
          <w:i/>
        </w:rPr>
        <w:t>danh từ</w:t>
      </w:r>
      <w:r>
        <w:t xml:space="preserve"> Urmguay, Dễ đan pêäan. “Dễ-ni-xi- peniclilin.</w:t>
      </w:r>
    </w:p>
    <w:p>
      <w:r>
        <w:rPr>
          <w:b/>
        </w:rPr>
        <w:t xml:space="preserve"> “nê-rit-xoa X. Đ€rItx0</w:t>
      </w:r>
      <w:r>
        <w:rPr>
          <w:i/>
        </w:rPr>
        <w:t>danh từ</w:t>
      </w:r>
      <w:r/>
    </w:p>
    <w:p>
      <w:r>
        <w:rPr>
          <w:b/>
        </w:rPr>
        <w:t xml:space="preserve"> nẽđan cv. pê đan. </w:t>
      </w:r>
      <w:r>
        <w:rPr>
          <w:i/>
        </w:rPr>
        <w:t>danh từ</w:t>
      </w:r>
      <w:r>
        <w:t xml:space="preserve"> Hộ phận của xe đạp, xe dùng bàn chân để điểu khiển. máy, V.V.</w:t>
      </w:r>
    </w:p>
    <w:p>
      <w:r>
        <w:rPr>
          <w:b/>
        </w:rPr>
        <w:t xml:space="preserve">, phay </w:t>
      </w:r>
      <w:r>
        <w:rPr>
          <w:i/>
        </w:rPr>
        <w:t>danh từ</w:t>
      </w:r>
      <w:r>
        <w:t xml:space="preserve"> Đèn pha (nói tắt). Bát pha đưó. Roọi pha.</w:t>
      </w:r>
    </w:p>
    <w:p>
      <w:r>
        <w:rPr>
          <w:b/>
        </w:rPr>
        <w:t xml:space="preserve"> đo bằng đơn pha; </w:t>
      </w:r>
      <w:r>
        <w:rPr>
          <w:i/>
        </w:rPr>
        <w:t>đại từ</w:t>
      </w:r>
      <w:r>
        <w:t xml:space="preserve"> 1 (chm. lượng góc, xác định trình dao thái của quả trạng mỗi thời điểm, Đao động tại động cùng pha. 2 (chm. Tập hợp các phần của một hệ nhiệt đông cỏ cùng các tỉnh chất vật lí và hoá Hệ ba pha. 3 Cảnh điễn chốc lát, cảnh trọng nỗi tiếp cảnh kia toàn bộ một tronE kiện. Àđ@( pha bảng đẹp mắt của trên cẩn của vở kịch. pha; Â. Ẳq, Cho nước sôi vào cho ngấm pha, äg. thành thức Pha cà phê. Chè pha loãng. 2 Trôn lẳn vào nhau theo một tỉ lệ nhất định để hơn nào đó. Pha màu. Pha tạo thành một nước chim. Pha một Cốc nườc chưnh. 1 Có thánh phần cấu vào một it cải khác trortg Đẳng pha chỉ. Đất cát nha pha nvion.</w:t>
      </w:r>
    </w:p>
    <w:p>
      <w:r>
        <w:rPr>
          <w:b/>
        </w:rPr>
        <w:t xml:space="preserve"> Bắ</w:t>
      </w:r>
      <w:r>
        <w:rPr>
          <w:i/>
        </w:rPr>
        <w:t>cảm từ</w:t>
      </w:r>
      <w:r>
        <w:t xml:space="preserve"> Đùa Nam Bộ nha giọng chút trách TÓC. Cắt, xẻ một khối thánh TRUYỆN T8 tiện sử dựng.</w:t>
      </w:r>
    </w:p>
    <w:p>
      <w:r>
        <w:rPr>
          <w:b/>
        </w:rPr>
        <w:t xml:space="preserve"> thị</w:t>
      </w:r>
      <w:r>
        <w:rPr>
          <w:i/>
        </w:rPr>
        <w:t>tính từ</w:t>
      </w:r>
      <w:r/>
    </w:p>
    <w:p>
      <w:r>
        <w:rPr>
          <w:b/>
        </w:rPr>
        <w:t xml:space="preserve"> Pha Cây </w:t>
      </w:r>
      <w:r>
        <w:rPr>
          <w:i/>
        </w:rPr>
        <w:t>trợ từ</w:t>
      </w:r>
      <w:r>
        <w:t xml:space="preserve"> đự.</w:t>
      </w:r>
    </w:p>
    <w:p>
      <w:r>
        <w:rPr>
          <w:b/>
        </w:rPr>
        <w:t xml:space="preserve"> Pha theo những tỉ lệ hoặc nhất đình. Pha chế thướ</w:t>
      </w:r>
      <w:r>
        <w:rPr>
          <w:i/>
        </w:rPr>
        <w:t>cảm từ</w:t>
      </w:r>
      <w:r>
        <w:t xml:space="preserve"> thức nha chế.</w:t>
      </w:r>
    </w:p>
    <w:p>
      <w:r>
        <w:rPr>
          <w:b/>
        </w:rPr>
        <w:t xml:space="preserve"> pha lẻ </w:t>
      </w:r>
      <w:r>
        <w:rPr>
          <w:i/>
        </w:rPr>
        <w:t>danh từ</w:t>
      </w:r>
      <w:r>
        <w:t xml:space="preserve"> Thuỷ tỉnh ' SuUuốt và trong hơn thuỷ tịnh thường. Trong như pha Các pha pha lừng đơ. (kng.). Nói hơi pha trỏ.</w:t>
      </w:r>
    </w:p>
    <w:p>
      <w:r>
        <w:rPr>
          <w:b/>
        </w:rPr>
        <w:t xml:space="preserve"> pha phôi đg. (:</w:t>
      </w:r>
      <w:r>
        <w:rPr>
          <w:i/>
        </w:rPr>
        <w:t>danh từ</w:t>
      </w:r>
      <w:r>
        <w:t>) Như phối nha.</w:t>
      </w:r>
    </w:p>
    <w:p>
      <w:r>
        <w:rPr>
          <w:b/>
        </w:rPr>
        <w:t xml:space="preserve"> pha tạp </w:t>
      </w:r>
      <w:r>
        <w:rPr>
          <w:i/>
        </w:rPr>
        <w:t>tính từ</w:t>
      </w:r>
      <w:r>
        <w:t xml:space="preserve"> HỊ trên lẫn, pha lẫn nhiều thứ. nhiều loại khác không có được một bản sắc than, Mặt hiểu kiến trúc nha tạp, màu đồng tây, kim cổ.</w:t>
      </w:r>
    </w:p>
    <w:p>
      <w:r>
        <w:rPr>
          <w:b/>
        </w:rPr>
        <w:t xml:space="preserve"> Một nghệ thuật lai cảng, pha tạ</w:t>
      </w:r>
      <w:r>
        <w:rPr>
          <w:i/>
        </w:rPr>
        <w:t>phụ từ</w:t>
      </w:r>
      <w:r>
        <w:t xml:space="preserve"> F cho vui bằng cách chêm vào chuyện những lời nỏi, cử chỉ CƯỜI. Em vừa nha rò. Vai hẳ Ta pha trỏ. pha trộn ủg. 1 Trộn lẫn cho hoà với nhau. Pha trộn màu vẽ. Pha trộn vữa. 2 Có những thứ khác vào, không còn thuần chất nữa. 3z ngôn ngữ nha trộn.</w:t>
      </w:r>
    </w:p>
    <w:p>
      <w:r>
        <w:rPr>
          <w:b/>
        </w:rPr>
        <w:t xml:space="preserve"> phả; </w:t>
      </w:r>
      <w:r>
        <w:rPr>
          <w:i/>
        </w:rPr>
        <w:t>danh từ</w:t>
      </w:r>
      <w:r>
        <w:t xml:space="preserve"> Phương tiện vận chuyển hinh chữ nhật, phẳng, dùng để chở XẺ CÔ VÄ NEƯỜI pha. Bến phà., SÔNG. phả; đơ.</w:t>
      </w:r>
    </w:p>
    <w:p>
      <w:r>
        <w:rPr>
          <w:b/>
        </w:rPr>
        <w:t xml:space="preserve"> mạnh ra đường miệng khỏi thuố</w:t>
      </w:r>
      <w:r>
        <w:rPr>
          <w:i/>
        </w:rPr>
        <w:t>cảm từ</w:t>
      </w:r>
      <w:r>
        <w:t xml:space="preserve"> Phả THỢM.</w:t>
      </w:r>
    </w:p>
    <w:p>
      <w:r>
        <w:rPr>
          <w:b/>
        </w:rPr>
        <w:t xml:space="preserve"> </w:t>
      </w:r>
      <w:r>
        <w:rPr>
          <w:i/>
        </w:rPr>
        <w:t>động từ</w:t>
      </w:r>
      <w:r>
        <w:t xml:space="preserve"> ! Như phả; mạnh hmm).</w:t>
      </w:r>
    </w:p>
    <w:p>
      <w:r>
        <w:rPr>
          <w:b/>
        </w:rPr>
        <w:t xml:space="preserve"> (nhưng Phả khỏi thuố</w:t>
      </w:r>
      <w:r>
        <w:rPr>
          <w:i/>
        </w:rPr>
        <w:t>cảm từ</w:t>
      </w:r>
      <w:r>
        <w:t xml:space="preserve"> ¿ (Hơi, khi) bốc mạnh và toả thành luỗng. Hơi :. từng hiực, trong Gió lạnh phá vào phòng. THƯỜNG.</w:t>
      </w:r>
    </w:p>
    <w:p>
      <w:r>
        <w:rPr>
          <w:b/>
        </w:rPr>
        <w:t xml:space="preserve"> hệ (i</w:t>
      </w:r>
      <w:r>
        <w:rPr>
          <w:i/>
        </w:rPr>
        <w:t>danh từ</w:t>
      </w:r>
      <w:r>
        <w:t>). phổ hệ.</w:t>
      </w:r>
    </w:p>
    <w:p>
      <w:r>
        <w:rPr>
          <w:b/>
        </w:rPr>
        <w:t xml:space="preserve"> </w:t>
      </w:r>
      <w:r>
        <w:rPr>
          <w:i/>
        </w:rPr>
        <w:t>danh từ</w:t>
      </w:r>
      <w:r/>
    </w:p>
    <w:p>
      <w:r>
        <w:rPr>
          <w:b/>
        </w:rPr>
        <w:t xml:space="preserve"> Vùng nước mặn cỏ dải đất, Cát ngăn cách với biển, biển bởi một dòng nước hẹ</w:t>
      </w:r>
      <w:r>
        <w:rPr>
          <w:i/>
        </w:rPr>
        <w:t>phụ từ</w:t>
      </w:r>
      <w:r/>
    </w:p>
    <w:p>
      <w:r>
        <w:rPr>
          <w:b/>
        </w:rPr>
        <w:t xml:space="preserve"> thông ra phá; </w:t>
      </w:r>
      <w:r>
        <w:rPr>
          <w:i/>
        </w:rPr>
        <w:t>động từ</w:t>
      </w:r>
      <w:r>
        <w:t xml:space="preserve"> I Làm cho tan vờ, hự hỏng, cho không còn nữa, hd bực lui. hấu tưởng, xảy phá lúa. Phá về kế hoạch. ? (kết hợp hạn chế). Làm cho cái cũ không còn giá trị bằng cách tạo Ta cải mới, giá trị cao hơn. Phá chỉ tiêu cũ. Phả kỉ lục thể giới. 3 (Vết thương) -hung ra. thương phú Phả lở. 4 (kết hợp hạn chế). Phát miệng.</w:t>
      </w:r>
    </w:p>
    <w:p>
      <w:r>
        <w:rPr>
          <w:b/>
        </w:rPr>
        <w:t xml:space="preserve"> cách Ta mội mạnh mẽ, khó ngăn giữ đượ</w:t>
      </w:r>
      <w:r>
        <w:rPr>
          <w:i/>
        </w:rPr>
        <w:t>cảm từ</w:t>
      </w:r>
      <w:r>
        <w:t xml:space="preserve"> Phá lên cười. Phả chạy (vụt Vưt nhự chạy). (kng.; hết sức ồn ào). 5 (kết hợp hạn chế). Làm lần đầu, phác cỏn làm tiếp các SƠ qua NuIã, bước Câu phá (cầu mở đầu bài TÚ, thơ theo luật thơ 'Đường: câu phá để).</w:t>
      </w:r>
    </w:p>
    <w:p>
      <w:r>
        <w:rPr>
          <w:b/>
        </w:rPr>
        <w:t xml:space="preserve"> phá án </w:t>
      </w:r>
      <w:r>
        <w:rPr>
          <w:i/>
        </w:rPr>
        <w:t>động từ</w:t>
      </w:r>
      <w:r>
        <w:t xml:space="preserve"> 1 (Tơa án cấp trên) huỷ một do toà án cấp đã xử chung thẩm vả Yêu cầu an đó xét lại. 2 Kết thúc trinh điều tra bỉ mật vỀ nHỘt khi đã làm rõ đối U11 tượng Và các tình tiểt của vụ án. phá bình đa. (kng.).</w:t>
      </w:r>
    </w:p>
    <w:p>
      <w:r>
        <w:rPr>
          <w:b/>
        </w:rPr>
        <w:t xml:space="preserve"> nhằm làm hỏng việc hoặc cuộc vui của những phá quấy người khá</w:t>
      </w:r>
      <w:r>
        <w:rPr>
          <w:i/>
        </w:rPr>
        <w:t>cảm từ</w:t>
      </w:r>
      <w:r>
        <w:t xml:space="preserve"> Chơi chán rồi nhá bĩnh. Đẩn chỉ để phá bình. Bỏ không theo cách luật, những phá cách đa. đinh của thợ văn cũ. Bái thơ ' phá cách.</w:t>
      </w:r>
    </w:p>
    <w:p>
      <w:r>
        <w:rPr>
          <w:b/>
        </w:rPr>
        <w:t xml:space="preserve"> </w:t>
      </w:r>
      <w:r>
        <w:rPr>
          <w:i/>
        </w:rPr>
        <w:t>động từ</w:t>
      </w:r>
      <w:r>
        <w:t xml:space="preserve"> Cùng nhau ăn các thử đã bảy cỗ tết Thu của trẻ ern. Ngằm Trung trong và nhà cổ, đám đự. Quẩy rối để lảm tan vỡ, công việc hnặc cuộc vui của những người Phả đảm tiệc vui.</w:t>
      </w:r>
    </w:p>
    <w:p>
      <w:r>
        <w:rPr>
          <w:b/>
        </w:rPr>
        <w:t xml:space="preserve"> Không làm thì thôi, dưng nhá </w:t>
      </w:r>
      <w:r>
        <w:rPr>
          <w:i/>
        </w:rPr>
        <w:t>động từ</w:t>
      </w:r>
      <w:r>
        <w:t xml:space="preserve"> (củ). x.</w:t>
      </w:r>
    </w:p>
    <w:p>
      <w:r>
        <w:rPr>
          <w:b/>
        </w:rPr>
        <w:t xml:space="preserve"> khai để, </w:t>
      </w:r>
      <w:r>
        <w:rPr>
          <w:i/>
        </w:rPr>
        <w:t>động từ</w:t>
      </w:r>
      <w:r>
        <w:t xml:space="preserve"> (cũ). Làm tan nát tải sản của định da chơi bởi hự hỏng (thường dùng máng). tử (cũ). gia chỉ con nhả g1a; cũng để chỉ kẻ ãn chơi. tiêu pha bừa bãi.</w:t>
      </w:r>
    </w:p>
    <w:p>
      <w:r>
        <w:rPr>
          <w:b/>
        </w:rPr>
        <w:t xml:space="preserve"> phá qiá </w:t>
      </w:r>
      <w:r>
        <w:rPr>
          <w:i/>
        </w:rPr>
        <w:t>động từ</w:t>
      </w:r>
      <w:r>
        <w:t xml:space="preserve"> 1 (hhả nước) hạ thấp tỉ chỉnh thức của đồng tiền nước minh với đẳng hay hạ thấp lượng vàng bảo đảm nước ttgoàiI, chính the của đồng tiến. Đồng fanc bị phá giả. pha giả. phá giới du.</w:t>
      </w:r>
    </w:p>
    <w:p>
      <w:r>
        <w:rPr>
          <w:b/>
        </w:rPr>
        <w:t xml:space="preserve"> (Người tu hảnh thep đao Phật) bỏ không theo giới luật, những ngăn cấm trung đạo Phậ</w:t>
      </w:r>
      <w:r>
        <w:rPr>
          <w:i/>
        </w:rPr>
        <w:t>tính từ</w:t>
      </w:r>
      <w:r>
        <w:t xml:space="preserve"> sư phí giỏi.</w:t>
      </w:r>
    </w:p>
    <w:p>
      <w:r>
        <w:rPr>
          <w:b/>
        </w:rPr>
        <w:t xml:space="preserve"> phá hai </w:t>
      </w:r>
      <w:r>
        <w:rPr>
          <w:i/>
        </w:rPr>
        <w:t>động từ</w:t>
      </w:r>
      <w:r>
        <w:t xml:space="preserve"> Lam cho hư hai (thường là họa máu). bọ nha hai ma tHẳng.</w:t>
      </w:r>
    </w:p>
    <w:p>
      <w:r>
        <w:rPr>
          <w:b/>
        </w:rPr>
        <w:t xml:space="preserve"> hoại </w:t>
      </w:r>
      <w:r>
        <w:rPr>
          <w:i/>
        </w:rPr>
        <w:t>động từ</w:t>
      </w:r>
      <w:r>
        <w:t xml:space="preserve"> Cổ ý làm cho hỏng, cho bị thiệt Biệt kích phá hoại cấu. Chiến tranh nặng.</w:t>
      </w:r>
    </w:p>
    <w:p>
      <w:r>
        <w:rPr>
          <w:b/>
        </w:rPr>
        <w:t xml:space="preserve"> đoán kế</w:t>
      </w:r>
      <w:r>
        <w:rPr>
          <w:i/>
        </w:rPr>
        <w:t>tính từ</w:t>
      </w:r>
      <w:r>
        <w:t xml:space="preserve"> jm phá hoại”.</w:t>
      </w:r>
    </w:p>
    <w:p>
      <w:r>
        <w:rPr>
          <w:b/>
        </w:rPr>
        <w:t xml:space="preserve"> 5 để trồng trọ</w:t>
      </w:r>
      <w:r>
        <w:rPr>
          <w:i/>
        </w:rPr>
        <w:t>tính từ</w:t>
      </w:r>
      <w:r/>
    </w:p>
    <w:p>
      <w:r>
        <w:rPr>
          <w:b/>
        </w:rPr>
        <w:t xml:space="preserve"> Đất hoang </w:t>
      </w:r>
      <w:r>
        <w:rPr>
          <w:i/>
        </w:rPr>
        <w:t>đại từ</w:t>
      </w:r>
      <w:r>
        <w:t>g. Vỡ. hoang mới phá hoang. phá huỷ Làm cho bị hư hỏng không nặng, dùng được nữa hoặc không còn tần nhà cũ để lâm tư. Trận lụt đã phả nhiều phá lưới bỏng vào lưới đối (kng.). thắng.</w:t>
      </w:r>
    </w:p>
    <w:p>
      <w:r>
        <w:rPr>
          <w:b/>
        </w:rPr>
        <w:t xml:space="preserve"> Phá ha đốt phương vào phương, phút chó</w:t>
      </w:r>
      <w:r>
        <w:rPr>
          <w:i/>
        </w:rPr>
        <w:t>tính từ</w:t>
      </w:r>
      <w:r/>
    </w:p>
    <w:p>
      <w:r>
        <w:rPr>
          <w:b/>
        </w:rPr>
        <w:t xml:space="preserve"> Vua nhá lướ</w:t>
      </w:r>
      <w:r>
        <w:rPr>
          <w:i/>
        </w:rPr>
        <w:t>tính từ</w:t>
      </w:r>
      <w:r/>
    </w:p>
    <w:p>
      <w:r>
        <w:rPr>
          <w:b/>
        </w:rPr>
        <w:t xml:space="preserve"> ngang </w:t>
      </w:r>
      <w:r>
        <w:rPr>
          <w:i/>
        </w:rPr>
        <w:t>động từ</w:t>
      </w:r>
      <w:r>
        <w:t xml:space="preserve"> Bỏ dở (kng.). giữa chừng, không làm cho (thưởng nói về việc học trọn hành). Đang học thì nhá đi làm.</w:t>
      </w:r>
    </w:p>
    <w:p>
      <w:r>
        <w:rPr>
          <w:b/>
        </w:rPr>
        <w:t xml:space="preserve"> 1 Cổ Heang lắm ảnh hưởng, công việc đang khá</w:t>
      </w:r>
      <w:r>
        <w:rPr>
          <w:i/>
        </w:rPr>
        <w:t>cảm từ</w:t>
      </w:r>
      <w:r>
        <w:t xml:space="preserve"> Bảy giữa chứng của người trò nhá Hang. phá ngang. nước đưg. Sinh ghé lở, mụn nhọt vi chưa thuỷ thổ.</w:t>
      </w:r>
    </w:p>
    <w:p>
      <w:r>
        <w:rPr>
          <w:b/>
        </w:rPr>
        <w:t xml:space="preserve"> phá phách </w:t>
      </w:r>
      <w:r>
        <w:rPr>
          <w:i/>
        </w:rPr>
        <w:t>động từ</w:t>
      </w:r>
      <w:r>
        <w:t xml:space="preserve"> hưa bãi (nói khải tung tung, quát).</w:t>
      </w:r>
    </w:p>
    <w:p>
      <w:r>
        <w:rPr>
          <w:b/>
        </w:rPr>
        <w:t xml:space="preserve"> phá quấy </w:t>
      </w:r>
      <w:r>
        <w:rPr>
          <w:i/>
        </w:rPr>
        <w:t>động từ</w:t>
      </w:r>
      <w:r>
        <w:t xml:space="preserve"> Lm rối ren đề gây trứ ngại.</w:t>
      </w:r>
    </w:p>
    <w:p>
      <w:r>
        <w:rPr>
          <w:b/>
        </w:rPr>
        <w:t xml:space="preserve"> Hưởng phá rảo bímh, hay phú quấy, tảo đ</w:t>
      </w:r>
      <w:r>
        <w:rPr>
          <w:i/>
        </w:rPr>
        <w:t>phụ từ</w:t>
      </w:r>
      <w:r>
        <w:t xml:space="preserve"> Văn ¡đụng linh hoạt các chế đó, chính (thường trong lĩth vực kinh tế) trái với các định hiện hành, đo nhận thức những nảy không hợp với tỉnh hinh nhựng được sửa đổi. .</w:t>
      </w:r>
    </w:p>
    <w:p>
      <w:r>
        <w:rPr>
          <w:b/>
        </w:rPr>
        <w:t>Äï nghiện Phả rảo để tự giải quyết khá khăn trong sản xuấ</w:t>
      </w:r>
      <w:r>
        <w:rPr>
          <w:i/>
        </w:rPr>
        <w:t>tính từ</w:t>
      </w:r>
      <w:r/>
    </w:p>
    <w:p>
      <w:r>
        <w:rPr>
          <w:b/>
        </w:rPr>
        <w:t xml:space="preserve"> phá rõi </w:t>
      </w:r>
      <w:r>
        <w:rPr>
          <w:i/>
        </w:rPr>
        <w:t>động từ</w:t>
      </w:r>
      <w:r>
        <w:t xml:space="preserve"> Hoạt động làm cho bị rối laạn, mất định. Phá rới trật tự Hinh, Giấc ngư bị phả rối.</w:t>
      </w:r>
    </w:p>
    <w:p>
      <w:r>
        <w:rPr>
          <w:b/>
        </w:rPr>
        <w:t xml:space="preserve"> phá sản </w:t>
      </w:r>
      <w:r>
        <w:rPr>
          <w:i/>
        </w:rPr>
        <w:t>động từ</w:t>
      </w:r>
      <w:r>
        <w:t xml:space="preserve"> I Lãm vào tỉnh trạng tải sắn tt, và thưởng là vỡ đo kinh doanh thua lỗ. thất Khủng ' hưng kinh tế làm .°Ông tÌ phá xửn. 2 (kng.). Thất bại hoản toản.</w:t>
      </w:r>
    </w:p>
    <w:p>
      <w:r>
        <w:rPr>
          <w:b/>
        </w:rPr>
        <w:t xml:space="preserve"> hoạch bị nhá Phá tán </w:t>
      </w:r>
      <w:r>
        <w:rPr>
          <w:i/>
        </w:rPr>
        <w:t>động từ</w:t>
      </w:r>
      <w:r>
        <w:t xml:space="preserve"> (cũ).</w:t>
      </w:r>
    </w:p>
    <w:p>
      <w:r>
        <w:rPr>
          <w:b/>
        </w:rPr>
        <w:t xml:space="preserve"> Lâm tan nát hết (thường Hỏi về của phá thôi (th</w:t>
      </w:r>
      <w:r>
        <w:rPr>
          <w:i/>
        </w:rPr>
        <w:t>tính từ</w:t>
      </w:r>
      <w:r>
        <w:t>).</w:t>
      </w:r>
    </w:p>
    <w:p>
      <w:r>
        <w:rPr>
          <w:b/>
        </w:rPr>
        <w:t xml:space="preserve"> Phá vẫy </w:t>
      </w:r>
      <w:r>
        <w:rPr>
          <w:i/>
        </w:rPr>
        <w:t>động từ</w:t>
      </w:r>
      <w:r>
        <w:t xml:space="preserve"> Đánh vây để thoát ngoàải. phắc đz. 1 Vạch ra những nét chính, tạo ra ¡những đường nét Sử lược cải toản bộ theo dự định.</w:t>
      </w:r>
    </w:p>
    <w:p>
      <w:r>
        <w:rPr>
          <w:b/>
        </w:rPr>
        <w:t xml:space="preserve"> Phác ÍrHVỆn, phú</w:t>
      </w:r>
      <w:r>
        <w:rPr>
          <w:i/>
        </w:rPr>
        <w:t>cảm từ</w:t>
      </w:r>
      <w:r>
        <w:t xml:space="preserve"> Tĩnh nhắc xem cẩn chỉ nhiêu. 4 {Có cử chỉ cử 'động đơn để biểu một thái độ nào đó. Phác mới cử chỉ nhún đối.</w:t>
      </w:r>
    </w:p>
    <w:p>
      <w:r>
        <w:rPr>
          <w:b/>
        </w:rPr>
        <w:t xml:space="preserve"> Trên mới phác mỘội phác đố </w:t>
      </w:r>
      <w:r>
        <w:rPr>
          <w:i/>
        </w:rPr>
        <w:t>đại từ</w:t>
      </w:r>
      <w:r>
        <w:t xml:space="preserve"> Trình tự vả thao tác vạch sẵn để li và điều trị bệnh.</w:t>
      </w:r>
    </w:p>
    <w:p>
      <w:r>
        <w:rPr>
          <w:b/>
        </w:rPr>
        <w:t xml:space="preserve"> Phác đ© điều phác hoa đ</w:t>
      </w:r>
      <w:r>
        <w:rPr>
          <w:i/>
        </w:rPr>
        <w:t>phụ từ</w:t>
      </w:r>
      <w:r>
        <w:t xml:space="preserve"> 1 Vẽ sơ bộ để thể những đường nét bản nhất, trướởc khi về tiếp cho đến hoản chỉnh tranh, Phác hoa chân 'drng, Bực phác hoa, 7 Vạch sơ 'lược những nét chính, chưa có đủ các chỉ tiết, Phác hoạ nhân vớ. Phúc một kể hoạch.</w:t>
      </w:r>
    </w:p>
    <w:p>
      <w:r>
        <w:rPr>
          <w:b/>
        </w:rPr>
        <w:t xml:space="preserve"> phác thảo đg. (hoặc </w:t>
      </w:r>
      <w:r>
        <w:rPr>
          <w:i/>
        </w:rPr>
        <w:t>danh từ</w:t>
      </w:r>
      <w:r>
        <w:t>).</w:t>
      </w:r>
    </w:p>
    <w:p>
      <w:r>
        <w:rPr>
          <w:b/>
        </w:rPr>
        <w:t xml:space="preserve"> Viết một bản lược hoặc đựng một bản mẫu những đường nhằm thể một dự kiến văn học, nghệ thuậ</w:t>
      </w:r>
      <w:r>
        <w:rPr>
          <w:i/>
        </w:rPr>
        <w:t>tính từ</w:t>
      </w:r>
      <w:r>
        <w:t xml:space="preserve"> Wz phúc thịịo xong Phúc tranh. tho để ' dạng phác thảo. CHƠNHG.</w:t>
      </w:r>
    </w:p>
    <w:p>
      <w:r>
        <w:rPr>
          <w:b/>
        </w:rPr>
        <w:t xml:space="preserve"> phác t. (1</w:t>
      </w:r>
      <w:r>
        <w:rPr>
          <w:i/>
        </w:rPr>
        <w:t>danh từ</w:t>
      </w:r>
      <w:r>
        <w:t>).</w:t>
      </w:r>
    </w:p>
    <w:p>
      <w:r>
        <w:rPr>
          <w:b/>
        </w:rPr>
        <w:t xml:space="preserve"> Chất Phác vả thật thả, phách; </w:t>
      </w:r>
      <w:r>
        <w:rPr>
          <w:i/>
        </w:rPr>
        <w:t>danh từ</w:t>
      </w:r>
      <w:r/>
    </w:p>
    <w:p>
      <w:r>
        <w:rPr>
          <w:b/>
        </w:rPr>
        <w:t xml:space="preserve"> Nhạc khi dăn tộc lắm cửng, thường .dùng đệm cho há</w:t>
      </w:r>
      <w:r>
        <w:rPr>
          <w:i/>
        </w:rPr>
        <w:t>tính từ</w:t>
      </w:r>
      <w:r>
        <w:t xml:space="preserve"> ca rủ. Gö phúch.</w:t>
      </w:r>
    </w:p>
    <w:p>
      <w:r>
        <w:rPr>
          <w:b/>
        </w:rPr>
        <w:t xml:space="preserve"> 2 Eìơn gian cơ bản của nhị</w:t>
      </w:r>
      <w:r>
        <w:rPr>
          <w:i/>
        </w:rPr>
        <w:t>phụ từ</w:t>
      </w:r>
      <w:r>
        <w:t xml:space="preserve"> Trong nhịn 2/4 có hai phách. thái lịc phách.</w:t>
      </w:r>
    </w:p>
    <w:p>
      <w:r>
        <w:rPr>
          <w:b/>
        </w:rPr>
        <w:t xml:space="preserve"> (Hgười nói) HÔI nhách phách, </w:t>
      </w:r>
      <w:r>
        <w:rPr>
          <w:i/>
        </w:rPr>
        <w:t>danh từ</w:t>
      </w:r>
      <w:r>
        <w:t xml:space="preserve"> Phần ghi họ tên và số báo danh của người dự thi ở đầu mỗi thi, được FC Ta HL*ỚC khi đưa chấm. phách bài thị nhách.</w:t>
      </w:r>
    </w:p>
    <w:p>
      <w:r>
        <w:rPr>
          <w:b/>
        </w:rPr>
        <w:t xml:space="preserve"> phách; </w:t>
      </w:r>
      <w:r>
        <w:rPr>
          <w:i/>
        </w:rPr>
        <w:t>danh từ</w:t>
      </w:r>
      <w:r>
        <w:t xml:space="preserve"> {vch.; thưởng dùng đi đöi với hón). tạo nên mạnh tính thản người, niệm xưa xiên phách lạc, quan phách, (ph,). Kiến, lên Thẳng ấy mặt ta lắm.</w:t>
      </w:r>
    </w:p>
    <w:p>
      <w:r>
        <w:rPr>
          <w:b/>
        </w:rPr>
        <w:t xml:space="preserve"> Làm phách phách phách lác Khoác lắc, Thủ? </w:t>
      </w:r>
      <w:r>
        <w:rPr>
          <w:i/>
        </w:rPr>
        <w:t>động từ</w:t>
      </w:r>
      <w:r>
        <w:t xml:space="preserve"> (ph.).</w:t>
      </w:r>
    </w:p>
    <w:p>
      <w:r>
        <w:rPr>
          <w:b/>
        </w:rPr>
        <w:t xml:space="preserve"> bai rồi, vấn còn phách lắ</w:t>
      </w:r>
      <w:r>
        <w:rPr>
          <w:i/>
        </w:rPr>
        <w:t>cảm từ</w:t>
      </w:r>
      <w:r/>
    </w:p>
    <w:p>
      <w:r>
        <w:rPr>
          <w:b/>
        </w:rPr>
        <w:t xml:space="preserve"> phách lối </w:t>
      </w:r>
      <w:r>
        <w:rPr>
          <w:i/>
        </w:rPr>
        <w:t>động từ</w:t>
      </w:r>
      <w:r>
        <w:t xml:space="preserve"> (ph.). Lên mặt ra oai cho người phải nễ minh. Bộ tch phách Chưen phách hi với dân (thường :dùng ở dạng láy).</w:t>
      </w:r>
    </w:p>
    <w:p>
      <w:r>
        <w:rPr>
          <w:b/>
        </w:rPr>
        <w:t xml:space="preserve"> Tư mô phạpch </w:t>
      </w:r>
      <w:r>
        <w:rPr>
          <w:i/>
        </w:rPr>
        <w:t>tính từ</w:t>
      </w:r>
      <w:r/>
    </w:p>
    <w:p>
      <w:r>
        <w:rPr>
          <w:b/>
        </w:rPr>
        <w:t xml:space="preserve"> tiếng như tiếng của vật nhẹ vả rộng bản đập vào khá</w:t>
      </w:r>
      <w:r>
        <w:rPr>
          <w:i/>
        </w:rPr>
        <w:t>cảm từ</w:t>
      </w:r>
      <w:r>
        <w:t xml:space="preserve"> ở, phạch một cải. !Ì Lây: phành cứng phạch (y liên tiến). tphhảnh nhạch suối đêm.</w:t>
      </w:r>
    </w:p>
    <w:p>
      <w:r>
        <w:rPr>
          <w:b/>
        </w:rPr>
        <w:t xml:space="preserve"> phai, </w:t>
      </w:r>
      <w:r>
        <w:rPr>
          <w:i/>
        </w:rPr>
        <w:t>danh từ</w:t>
      </w:r>
      <w:r/>
    </w:p>
    <w:p>
      <w:r>
        <w:rPr>
          <w:b/>
        </w:rPr>
        <w:t xml:space="preserve"> Công trinh thỏ xây đắp bảng đất hoặc các tầm gỗ chồng lên nhau ngãn đỏng nướ</w:t>
      </w:r>
      <w:r>
        <w:rPr>
          <w:i/>
        </w:rPr>
        <w:t>cảm từ</w:t>
      </w:r>
      <w:r>
        <w:t xml:space="preserve"> Đẩnp phai.</w:t>
      </w:r>
    </w:p>
    <w:p>
      <w:r>
        <w:rPr>
          <w:b/>
        </w:rPr>
        <w:t xml:space="preserve"> nha</w:t>
      </w:r>
      <w:r>
        <w:rPr>
          <w:i/>
        </w:rPr>
        <w:t>tính từ</w:t>
      </w:r>
      <w:r>
        <w:t xml:space="preserve"> phai; đự. Không còn Tieuyễn độ đậm của đầu. Fäi bị phai màu. tiảu sắc, hương vị ban đã nhai tương. 1 Không còn #Ølữ nguyên đằm thắm sâ1! SẴC ban đầu.</w:t>
      </w:r>
    </w:p>
    <w:p>
      <w:r>
        <w:rPr>
          <w:b/>
        </w:rPr>
        <w:t xml:space="preserve"> X7 iệm không nào pho‡, phai lạt đợg. (ph._). Phai nhạ</w:t>
      </w:r>
      <w:r>
        <w:rPr>
          <w:i/>
        </w:rPr>
        <w:t>tính từ</w:t>
      </w:r>
      <w:r/>
    </w:p>
    <w:p>
      <w:r>
        <w:rPr>
          <w:b/>
        </w:rPr>
        <w:t xml:space="preserve"> phai mử </w:t>
      </w:r>
      <w:r>
        <w:rPr>
          <w:i/>
        </w:rPr>
        <w:t>động từ</w:t>
      </w:r>
      <w:r>
        <w:t xml:space="preserve"> (Hinh ảnh, ấn mở đi, không tượng) CỦN TỔ nguyễn không LƯỢNE phai mở. Hình ảnh đã phai mở trí nhữ.</w:t>
      </w:r>
    </w:p>
    <w:p>
      <w:r>
        <w:rPr>
          <w:b/>
        </w:rPr>
        <w:t xml:space="preserve"> | trong phai nhạt </w:t>
      </w:r>
      <w:r>
        <w:rPr>
          <w:i/>
        </w:rPr>
        <w:t>động từ</w:t>
      </w:r>
      <w:r/>
    </w:p>
    <w:p>
      <w:r>
        <w:rPr>
          <w:b/>
        </w:rPr>
        <w:t xml:space="preserve"> (Tình cảm, ẩn tượng) mờ nhạt đi, không còn đậm đà, không còn rõ né</w:t>
      </w:r>
      <w:r>
        <w:rPr>
          <w:i/>
        </w:rPr>
        <w:t>tính từ</w:t>
      </w:r>
      <w:r/>
    </w:p>
    <w:p>
      <w:r>
        <w:rPr>
          <w:b/>
        </w:rPr>
        <w:t xml:space="preserve"> Tĩnh không phái nhạ</w:t>
      </w:r>
      <w:r>
        <w:rPr>
          <w:i/>
        </w:rPr>
        <w:t>tính từ</w:t>
      </w:r>
      <w:r/>
    </w:p>
    <w:p>
      <w:r>
        <w:rPr>
          <w:b/>
        </w:rPr>
        <w:t xml:space="preserve"> (thưởng ‡TIV </w:t>
      </w:r>
      <w:r>
        <w:rPr>
          <w:i/>
        </w:rPr>
        <w:t>động từ</w:t>
      </w:r>
      <w:r>
        <w:t>, L.). kiện bắt buộc không không lắm, nhất thể khác thiết nhất thiết cần có. Phải không hoặc mới kịn tàu. Nhiệm phải lạm. Phải Neqy mới khiêng nổi. Việc phải thế.</w:t>
      </w:r>
    </w:p>
    <w:p>
      <w:r>
        <w:rPr>
          <w:b/>
        </w:rPr>
        <w:t xml:space="preserve"> 2 (dùng HBHUỚI trước </w:t>
      </w:r>
      <w:r>
        <w:rPr>
          <w:i/>
        </w:rPr>
        <w:t>danh từ</w:t>
      </w:r>
      <w:r>
        <w:t>, đg.). Chin tác động không hay, không có lợi; bị. Phái đèn như phải bỏng. Giấy DừiH. nay lên như đĩía phải vôi.</w:t>
      </w:r>
    </w:p>
    <w:p>
      <w:r>
        <w:rPr>
          <w:b/>
        </w:rPr>
        <w:t xml:space="preserve"> 3 (dùng sau một đg khác và trước </w:t>
      </w:r>
      <w:r>
        <w:rPr>
          <w:i/>
        </w:rPr>
        <w:t>đại từ</w:t>
      </w:r>
      <w:r>
        <w:t>). (Do một hoạt .động nào đó miả}) chịu tác động của cải không hay (Tim Xiua phối Đi nhi chuyến tâu chật Chết đuối vớ phải bọt (ng.).</w:t>
      </w:r>
    </w:p>
    <w:p>
      <w:r>
        <w:rPr>
          <w:b/>
        </w:rPr>
        <w:t xml:space="preserve"> 4 (dùng trước </w:t>
      </w:r>
      <w:r>
        <w:rPr>
          <w:i/>
        </w:rPr>
        <w:t>đại từ</w:t>
      </w:r>
      <w:r>
        <w:t>). Gặp lúc hoặc hoàn cảnh nào đó.</w:t>
      </w:r>
    </w:p>
    <w:p>
      <w:r>
        <w:rPr>
          <w:b/>
        </w:rPr>
        <w:t xml:space="preserve"> Phải hóm gio, không di đâu đượ</w:t>
      </w:r>
      <w:r>
        <w:rPr>
          <w:i/>
        </w:rPr>
        <w:t>cảm từ</w:t>
      </w:r>
      <w:r>
        <w:t xml:space="preserve"> Phải khi HĐìHNG Phải lúc MỚI như ởnhà làm củng một bên với thường cầm bút, cầm dụng cụ đối lâp với trái. Cẩm bút tap nhấi. bên phải mặt đường. phát 2 (Miät) được coi là chỉnh, thưởng Sững được bảy ra ngoải (thường nỏi về hàng dệt}; đối lận với rrới. Aiät phối tâm vải rất HHỊH.</w:t>
      </w:r>
    </w:p>
    <w:p>
      <w:r>
        <w:rPr>
          <w:b/>
        </w:rPr>
        <w:t xml:space="preserve"> phải. I </w:t>
      </w:r>
      <w:r>
        <w:rPr>
          <w:i/>
        </w:rPr>
        <w:t>tính từ</w:t>
      </w:r>
      <w:r/>
    </w:p>
    <w:p>
      <w:r>
        <w:rPr>
          <w:b/>
        </w:rPr>
        <w:t xml:space="preserve"> 1 (dùng tr mội </w:t>
      </w:r>
      <w:r>
        <w:rPr>
          <w:i/>
        </w:rPr>
        <w:t>danh từ</w:t>
      </w:r>
      <w:r>
        <w:t>). Đúng với. Ấn Khen ở phải đạo làm HGHỜI. không lỗi. Hán phải giả, không không rẻ. từa lhịa*, Afum nắng phải thời tiết, đôi phải 3 Đúng, phù hợp thuận lợi cho nghiệp). điều nên làm. Lê với đạo lí, với thững Mái chỉ phải. Đối xứ không với hạn bẻ, Phối, anh nói có È. Phải ty, chủng ta đi chơi câu phủ định, cầu nghi đ:. 3 (thường trong vấn).</w:t>
      </w:r>
    </w:p>
    <w:p>
      <w:r>
        <w:rPr>
          <w:b/>
        </w:rPr>
        <w:t xml:space="preserve"> Đúng, hợp Không phải nó đâu, với sự thậ</w:t>
      </w:r>
      <w:r>
        <w:rPr>
          <w:i/>
        </w:rPr>
        <w:t>tính từ</w:t>
      </w:r>
      <w:r>
        <w:t xml:space="preserve"> anh lầm rồi! Ảnh ta đâu có phối người không? Phải anh Chuyện lâu hắm rồi, có phải tôi không? Œng.). (thường (ph.). người giả} đản lại lời chảo của người C t2 Phải, chảo chi.</w:t>
      </w:r>
    </w:p>
    <w:p>
      <w:r>
        <w:rPr>
          <w:b/>
        </w:rPr>
        <w:t xml:space="preserve"> qÌ} = thưởng phổi hợp dùng ở đầu II </w:t>
      </w:r>
      <w:r>
        <w:rPr>
          <w:i/>
        </w:rPr>
        <w:t>kết từ</w:t>
      </w:r>
      <w:r>
        <w:t xml:space="preserve"> (kng.. để nêu lên một giả £hùï ở vẼ cầu sau). Từ dùng thiết ấy thi cái (nhằm thiết, _BÌ Xây ra XeT1 VỚI sánh đánh về điển trải lại đã Xây ra [rang thực tế); giả dụ, giá như. Phái nở CÔH Sống đến nổi khử thể.</w:t>
      </w:r>
    </w:p>
    <w:p>
      <w:r>
        <w:rPr>
          <w:b/>
        </w:rPr>
        <w:t xml:space="preserve"> Phải như thì nÓö không nhĩ Hỏ, lâm học được ngày trước thi nghéea đến đại họ</w:t>
      </w:r>
      <w:r>
        <w:rPr>
          <w:i/>
        </w:rPr>
        <w:t>cảm từ</w:t>
      </w:r>
      <w:r>
        <w:t xml:space="preserve"> phải biết biểu thi ý nhấn mạnh (kmg.).</w:t>
      </w:r>
    </w:p>
    <w:p>
      <w:r>
        <w:rPr>
          <w:b/>
        </w:rPr>
        <w:t xml:space="preserve"> thật vả một mức độ mả dường như cao thể hinh đổi thoại không TEƯỜi mà nấu giẩm biết, Miưa to nhài biế</w:t>
      </w:r>
      <w:r>
        <w:rPr>
          <w:i/>
        </w:rPr>
        <w:t>tính từ</w:t>
      </w:r>
      <w:r>
        <w:t xml:space="preserve"> Ca Chuyến đi nhấi thì phải biết (ngon biết la Tổ hợp hiểu thi điều sắp nêu phái cãi (kmg. lả một điều hạn chế, một nhược cải lười, đáng phản nắn.</w:t>
      </w:r>
    </w:p>
    <w:p>
      <w:r>
        <w:rPr>
          <w:b/>
        </w:rPr>
        <w:t xml:space="preserve"> Thông tinh nhưng phải phải cái hơi chấ</w:t>
      </w:r>
      <w:r>
        <w:rPr>
          <w:i/>
        </w:rPr>
        <w:t>tính từ</w:t>
      </w:r>
      <w:r/>
    </w:p>
    <w:p>
      <w:r>
        <w:rPr>
          <w:b/>
        </w:rPr>
        <w:t xml:space="preserve"> phải cái tội (kng.). </w:t>
      </w:r>
      <w:r>
        <w:rPr>
          <w:i/>
        </w:rPr>
        <w:t>xem</w:t>
      </w:r>
      <w:r>
        <w:t xml:space="preserve"> phái tội;.</w:t>
      </w:r>
    </w:p>
    <w:p>
      <w:r>
        <w:rPr>
          <w:b/>
        </w:rPr>
        <w:t xml:space="preserve"> chăng; không có </w:t>
      </w:r>
      <w:r>
        <w:rPr>
          <w:i/>
        </w:rPr>
        <w:t>tính từ</w:t>
      </w:r>
      <w:r>
        <w:t xml:space="preserve"> {KHnE.).</w:t>
      </w:r>
    </w:p>
    <w:p>
      <w:r>
        <w:rPr>
          <w:b/>
        </w:rPr>
        <w:t xml:space="preserve"> quả đáng, có đượ</w:t>
      </w:r>
      <w:r>
        <w:rPr>
          <w:i/>
        </w:rPr>
        <w:t>cảm từ</w:t>
      </w:r>
      <w:r>
        <w:t xml:space="preserve"> Gia cá phải nhận hơi cho phối CHng. nói phải Chũng. chẳng. chăng. I Tế hợp biểu thi đính củ nhận như muốn hỏi để đẻ đặt, người HỖI nêu trao đối kiển vút 1EƯỞI đổi thoai. Phải chẳng Phải chăng nó nhản việc dâủ là như vậy. hngu:yỄn biển thi không biết, nên kháng đến. ? Tổ hợp hỏi mỉa mại về một điểu biết là đổi thoại người nhải thầy là vô lí và khó trả lời. Phái chăng anh không biết ơi cũ.</w:t>
      </w:r>
    </w:p>
    <w:p>
      <w:r>
        <w:rPr>
          <w:b/>
        </w:rPr>
        <w:t xml:space="preserve"> phải chỉ </w:t>
      </w:r>
      <w:r>
        <w:rPr>
          <w:i/>
        </w:rPr>
        <w:t>kết từ</w:t>
      </w:r>
      <w:r>
        <w:t xml:space="preserve"> thải chỉ tôi Criả mã, giả (ph.}.</w:t>
      </w:r>
    </w:p>
    <w:p>
      <w:r>
        <w:rPr>
          <w:b/>
        </w:rPr>
        <w:t xml:space="preserve"> biết trướ</w:t>
      </w:r>
      <w:r>
        <w:rPr>
          <w:i/>
        </w:rPr>
        <w:t>cảm từ</w:t>
      </w:r>
      <w:r/>
    </w:p>
    <w:p>
      <w:r>
        <w:rPr>
          <w:b/>
        </w:rPr>
        <w:t xml:space="preserve"> phải gié </w:t>
      </w:r>
      <w:r>
        <w:rPr>
          <w:i/>
        </w:rPr>
        <w:t>tính từ</w:t>
      </w:r>
      <w:r>
        <w:t xml:space="preserve"> I (kng.}. Bị trủng gió Tim sinh bệnh. Tiếng dùng rủa nhẹ nhàng. 2 (tetL.). Thằng phát nghịch quả. phải giúủ, hồng suốt! Cảm thấy yêu một cách lỏng đø. (kng.). Phải tri. Phải ' hìng cô hàng xóm. cưỡng lại nhưng. với tố Mắc tội với thần linh hay tội, đẹ. về TIẤU này, trừng phạt tiên, và sẽ phải chịu thinh thể thì bổ thần niệm cũ. Sáng miột quan chết! phải lội ‹ chỉ mỗi Như (kng.).</w:t>
      </w:r>
    </w:p>
    <w:p>
      <w:r>
        <w:rPr>
          <w:b/>
        </w:rPr>
        <w:t xml:space="preserve"> phải tội; cải tộ</w:t>
      </w:r>
      <w:r>
        <w:rPr>
          <w:i/>
        </w:rPr>
        <w:t>tính từ</w:t>
      </w:r>
      <w:r>
        <w:t xml:space="preserve"> hơi lah. phải tội Nó nhanh nhẹn, sắp nêu biểu thi việc Tổ hợp phải tội mà (knE.). lâm thi chỉ nén làm, vị cho rắng ra là không như tội gỉ chẳng có lợi gì; vất và chứ lấy sự t0, nhải tốt mà Trời đanữ trưa Như phải tội (kng.).</w:t>
      </w:r>
    </w:p>
    <w:p>
      <w:r>
        <w:rPr>
          <w:b/>
        </w:rPr>
        <w:t xml:space="preserve"> về một phía phái; </w:t>
      </w:r>
      <w:r>
        <w:rPr>
          <w:i/>
        </w:rPr>
        <w:t>danh từ</w:t>
      </w:r>
      <w:r>
        <w:t xml:space="preserve"> Tập hợp với những đối lập trong quan Phải tả, nhái Chỉa làm nhiều phái.</w:t>
      </w:r>
    </w:p>
    <w:p>
      <w:r>
        <w:rPr>
          <w:b/>
        </w:rPr>
        <w:t xml:space="preserve"> khá</w:t>
      </w:r>
      <w:r>
        <w:rPr>
          <w:i/>
        </w:rPr>
        <w:t>cảm từ</w:t>
      </w:r>
      <w:r/>
    </w:p>
    <w:p>
      <w:r>
        <w:rPr>
          <w:b/>
        </w:rPr>
        <w:t xml:space="preserve"> Phải đẹp đối lậ</w:t>
      </w:r>
      <w:r>
        <w:rPr>
          <w:i/>
        </w:rPr>
        <w:t>phụ từ</w:t>
      </w:r>
      <w:r/>
    </w:p>
    <w:p>
      <w:r>
        <w:rPr>
          <w:b/>
        </w:rPr>
        <w:t xml:space="preserve"> Phải với những yếu làm việc gÏ Cử đi phái; </w:t>
      </w:r>
      <w:r>
        <w:rPr>
          <w:i/>
        </w:rPr>
        <w:t>động từ</w:t>
      </w:r>
      <w:r>
        <w:t xml:space="preserve"> Tỉnh ruiất định. thời gian nhất định, trang Phải người hHUỆH. đoàn củn bỘ điểu tra. Phải đoän.</w:t>
      </w:r>
    </w:p>
    <w:p>
      <w:r>
        <w:rPr>
          <w:b/>
        </w:rPr>
        <w:t xml:space="preserve"> phái bộ </w:t>
      </w:r>
      <w:r>
        <w:rPr>
          <w:i/>
        </w:rPr>
        <w:t>danh từ</w:t>
      </w:r>
      <w:r>
        <w:t xml:space="preserve"> (cỡ).</w:t>
      </w:r>
    </w:p>
    <w:p>
      <w:r>
        <w:rPr>
          <w:b/>
        </w:rPr>
        <w:t xml:space="preserve"> Giới người đẹp, giới phái dẹp </w:t>
      </w:r>
      <w:r>
        <w:rPr>
          <w:i/>
        </w:rPr>
        <w:t>danh từ</w:t>
      </w:r>
      <w:r>
        <w:t xml:space="preserve"> (Knẽ.).</w:t>
      </w:r>
    </w:p>
    <w:p>
      <w:r>
        <w:rPr>
          <w:b/>
        </w:rPr>
        <w:t xml:space="preserve"> chỉnh thức đoàn </w:t>
      </w:r>
      <w:r>
        <w:rPr>
          <w:i/>
        </w:rPr>
        <w:t>danh từ</w:t>
      </w:r>
      <w:r>
        <w:t xml:space="preserve"> Đoàn người được nhất định trong làm một nhiệm vụ Tiếp phải đi dự hội nghị.</w:t>
      </w:r>
    </w:p>
    <w:p>
      <w:r>
        <w:rPr>
          <w:b/>
        </w:rPr>
        <w:t xml:space="preserve"> đoàn Cưmó</w:t>
      </w:r>
      <w:r>
        <w:rPr>
          <w:i/>
        </w:rPr>
        <w:t>tính từ</w:t>
      </w:r>
      <w:r>
        <w:t>, nhai. đinh. đhhuần giao. ngoại tày râu.</w:t>
      </w:r>
    </w:p>
    <w:p>
      <w:r>
        <w:rPr>
          <w:b/>
        </w:rPr>
        <w:t xml:space="preserve"> </w:t>
      </w:r>
      <w:r>
        <w:rPr>
          <w:i/>
        </w:rPr>
        <w:t>danh từ</w:t>
      </w:r>
      <w:r>
        <w:t xml:space="preserve"> (kng.). x.</w:t>
      </w:r>
    </w:p>
    <w:p>
      <w:r>
        <w:rPr>
          <w:b/>
        </w:rPr>
        <w:t xml:space="preserve"> phái mày râu được †40 Fa (Từ hoặc nghĩa sinh </w:t>
      </w:r>
      <w:r>
        <w:rPr>
          <w:i/>
        </w:rPr>
        <w:t>tính từ</w:t>
      </w:r>
      <w:r>
        <w:t xml:space="preserve"> bớt hay thay cách thêm, ruột yếu tác hoà tổ nảo đó. “Hợp môt vải thành của “hợn từ phải sinh tác ` là những sinh của một và các nghĩa Nghĩa gốc đa nghĩa.</w:t>
      </w:r>
    </w:p>
    <w:p>
      <w:r>
        <w:rPr>
          <w:b/>
        </w:rPr>
        <w:t xml:space="preserve"> đi làm một được phải viên </w:t>
      </w:r>
      <w:r>
        <w:rPr>
          <w:i/>
        </w:rPr>
        <w:t>danh từ</w:t>
      </w:r>
      <w:r>
        <w:t xml:space="preserve"> (trtr.). Người chính nhà. Phải viên của nảo đỏ.</w:t>
      </w:r>
    </w:p>
    <w:p>
      <w:r>
        <w:rPr>
          <w:b/>
        </w:rPr>
        <w:t xml:space="preserve"> nhiệm yếu, giới phụ CHiời người phái yêu </w:t>
      </w:r>
      <w:r>
        <w:rPr>
          <w:i/>
        </w:rPr>
        <w:t>danh từ</w:t>
      </w:r>
      <w:r>
        <w:t xml:space="preserve"> (kng.). Thuộc người ö.}. (Cũ). phảm; 1 (hoặc biệt với thuộc đời trên mặt đất, nhãn thuộc Mất phẩm. Tiên Người phám. côi Hiên. Cải phảm.</w:t>
      </w:r>
    </w:p>
    <w:p>
      <w:r>
        <w:rPr>
          <w:b/>
        </w:rPr>
        <w:t xml:space="preserve"> 2 (i</w:t>
      </w:r>
      <w:r>
        <w:rPr>
          <w:i/>
        </w:rPr>
        <w:t>danh từ</w:t>
      </w:r>
      <w:r>
        <w:t>}. (Ăn, nói) 'cöi phảm)). {xuống xuống phảm thanh nhã. không không thö tục, Ấn phảm. phảm. Từ biếu thị ý ở đầu câu). (đùng phảm; một nhận định đúng vẻ tính khái quát mạnh sẵn nêu Phảm trưởng hợp tất cả mọi ở đời cho mình Phảm việc điêu kho.</w:t>
      </w:r>
    </w:p>
    <w:p>
      <w:r>
        <w:rPr>
          <w:b/>
        </w:rPr>
        <w:t xml:space="preserve"> khởi đầu làm cho nHgướt, muốn cho mình không nhiều thư, Ăn nhiều và ăn được phảmm ẫn đ</w:t>
      </w:r>
      <w:r>
        <w:rPr>
          <w:i/>
        </w:rPr>
        <w:t>phụ từ</w:t>
      </w:r>
      <w:r>
        <w:t xml:space="preserve"> phàm ấn, nến Con lợn nhiều loại thức ãn. chúng lớm.</w:t>
      </w:r>
    </w:p>
    <w:p>
      <w:r>
        <w:rPr>
          <w:b/>
        </w:rPr>
        <w:t xml:space="preserve"> thể lệ biên thiệu Phần giới phàm lệ </w:t>
      </w:r>
      <w:r>
        <w:rPr>
          <w:i/>
        </w:rPr>
        <w:t>đại từ</w:t>
      </w:r>
      <w:r>
        <w:t xml:space="preserve"> (cũ). cuốn sách tóm tắt, in ở đầu và nội đun soạn HiÄngg phu Phẩm lỆ của quyển tư điển, Pphảm phụ 4. (cũ). Kẻ thô lỗ tục tắn.</w:t>
      </w:r>
    </w:p>
    <w:p>
      <w:r>
        <w:rPr>
          <w:b/>
        </w:rPr>
        <w:t xml:space="preserve"> phám trấn </w:t>
      </w:r>
      <w:r>
        <w:rPr>
          <w:i/>
        </w:rPr>
        <w:t>danh từ</w:t>
      </w:r>
      <w:r>
        <w:t xml:space="preserve"> (cũ). Cõi tục, cõi đời.</w:t>
      </w:r>
    </w:p>
    <w:p>
      <w:r>
        <w:rPr>
          <w:b/>
        </w:rPr>
        <w:t xml:space="preserve"> nhằm </w:t>
      </w:r>
      <w:r>
        <w:rPr>
          <w:i/>
        </w:rPr>
        <w:t>tính từ</w:t>
      </w:r>
      <w:r>
        <w:t xml:space="preserve"> Tầm thường, thuộc cõi đời không có gỉ là CAO siêu.</w:t>
      </w:r>
    </w:p>
    <w:p>
      <w:r>
        <w:rPr>
          <w:b/>
        </w:rPr>
        <w:t xml:space="preserve"> Người Phảm phạm, </w:t>
      </w:r>
      <w:r>
        <w:rPr>
          <w:i/>
        </w:rPr>
        <w:t>động từ</w:t>
      </w:r>
      <w:r>
        <w:t xml:space="preserve"> 1 (Cắt, rạch,...) Vào chỗ tránh, phạm 2 Đụng chạm tới, làrn tốn cái cần trọn, Bl1ữ gin, Phạm đến đình Phạm gi. Phạm thuật đi đường. phạm; I đu. Mắc phải điều tránh. Phạm lỗi. Phạm tôi tham Sai hi.</w:t>
      </w:r>
    </w:p>
    <w:p>
      <w:r>
        <w:rPr>
          <w:b/>
        </w:rPr>
        <w:t xml:space="preserve"> Phạm nhãn (nói phạm để </w:t>
      </w:r>
      <w:r>
        <w:rPr>
          <w:i/>
        </w:rPr>
        <w:t>đại từ</w:t>
      </w:r>
      <w:r>
        <w:t xml:space="preserve"> (cũ). Phạm nhân.</w:t>
      </w:r>
    </w:p>
    <w:p>
      <w:r>
        <w:rPr>
          <w:b/>
        </w:rPr>
        <w:t xml:space="preserve"> phạm </w:t>
      </w:r>
      <w:r>
        <w:rPr>
          <w:i/>
        </w:rPr>
        <w:t>động từ</w:t>
      </w:r>
      <w:r>
        <w:t xml:space="preserve"> Phạm tôi nhắc huý của người bá trên. tránh Hạc lệ phong thị hội, lâm bài t1 sạch phạm hu) nên bị đuinh Pham đơ. Làm định. Cầu thủ phạm phạm nhãn Người có đã bị xử án phạm pháp Làm phản luật cấm.</w:t>
      </w:r>
    </w:p>
    <w:p>
      <w:r>
        <w:rPr>
          <w:b/>
        </w:rPr>
        <w:t xml:space="preserve"> lành phạm phạm phòng </w:t>
      </w:r>
      <w:r>
        <w:rPr>
          <w:i/>
        </w:rPr>
        <w:t>động từ</w:t>
      </w:r>
      <w:r>
        <w:t xml:space="preserve"> (Đản Ông) bị ngất đi khi hợp hoặc bị ốm phạm X.</w:t>
      </w:r>
    </w:p>
    <w:p>
      <w:r>
        <w:rPr>
          <w:b/>
        </w:rPr>
        <w:t xml:space="preserve"> phq—m Phạm quy </w:t>
      </w:r>
      <w:r>
        <w:rPr>
          <w:i/>
        </w:rPr>
        <w:t>động từ</w:t>
      </w:r>
      <w:r>
        <w:t xml:space="preserve"> Phạm lỗi. quy định cuộc thị, 7*k¡ phạm động viên Phạm quy phải trừ điểm. phạm thượng đựư. Xúc phạm tới ngưởi bề nặng theo quan tiệm phong phạm thượng. phạm trủ Œ ! Khái niệm phản ảnh những thuộc tính vả mối quan hệ chung, cơ bản tượng.</w:t>
      </w:r>
    </w:p>
    <w:p>
      <w:r>
        <w:rPr>
          <w:b/>
        </w:rPr>
        <w:t xml:space="preserve"> Hậ: chất, động, khôn „ gian là những Phạm của tri@? 3 RK]Ì t“ủ niệm khoa sự vật, hiện lượng những đặc trưng chung nhất phạm ngữ phá</w:t>
      </w:r>
      <w:r>
        <w:rPr>
          <w:i/>
        </w:rPr>
        <w:t>phụ từ</w:t>
      </w:r>
      <w:r/>
    </w:p>
    <w:p>
      <w:r>
        <w:rPr>
          <w:b/>
        </w:rPr>
        <w:t xml:space="preserve"> phạm Khoảng giới hạn một hoạt một vấn đẻ hay một cái rộng phạm tr họa? phạm C HiY Pham Cliq nhà Thhạm Vị Đai viết Phản </w:t>
      </w:r>
      <w:r>
        <w:rPr>
          <w:i/>
        </w:rPr>
        <w:t>động từ</w:t>
      </w:r>
      <w:r>
        <w:t xml:space="preserve"> Nói ra nỗi buỗn không mong sự đồng đồng tình, jHay kêu ca, phản nan. Điều phản Nữ, phản, (ph.). Ván. phản phản, Thay đổi hẳn chống , lại, làm Hgười có quan hệ gần bỏ với mỉnh. Bị ló VỆ có kẻ phan. Đhủn Phản Ngựa phúH chỉ + (Cải chính minh) làm hại minh một cách không trang người địa phương, nhưng giọng Hỏi lư lở đã phần hẳn. II Yếu. ghép trước để tạo tính từ, động từ, nghĩa “ngược lại, hgược Hở lại”. Phản TPhủn phản ảnh đg, Trinh bảy với cấp cỏ trách nhiệm những tin tức về hiện thực khách quän với những biển của nó. Phản chưng lên Cấn trên.</w:t>
      </w:r>
    </w:p>
    <w:p>
      <w:r>
        <w:rPr>
          <w:b/>
        </w:rPr>
        <w:t xml:space="preserve"> phản ảnh </w:t>
      </w:r>
      <w:r>
        <w:rPr>
          <w:i/>
        </w:rPr>
        <w:t>động từ</w:t>
      </w:r>
      <w:r>
        <w:t xml:space="preserve"> I Tái hiện những đặc trưng, thuộc quan hệ của một đối tượng não đó. Nghệ thuật nhân ảnh Ÿthức CHỘỐC SỐNG. CGH HHÓI, phần thực khách quan. ‡2 (1d).</w:t>
      </w:r>
    </w:p>
    <w:p>
      <w:r>
        <w:rPr>
          <w:b/>
        </w:rPr>
        <w:t xml:space="preserve"> Phản ảnh, </w:t>
      </w:r>
      <w:r>
        <w:rPr>
          <w:i/>
        </w:rPr>
        <w:t>đại từ</w:t>
      </w:r>
      <w:r>
        <w:t xml:space="preserve"> Li luận về nhận thức, cho Tẳnữ cảm tHiác, khái niệm kể cả CũI HEưƯỜI, rniệm khoa học, đếu phản ánh hiện thực khách quan.</w:t>
      </w:r>
    </w:p>
    <w:p>
      <w:r>
        <w:rPr>
          <w:b/>
        </w:rPr>
        <w:t xml:space="preserve"> </w:t>
      </w:r>
      <w:r>
        <w:rPr>
          <w:i/>
        </w:rPr>
        <w:t>động từ</w:t>
      </w:r>
      <w:r/>
    </w:p>
    <w:p>
      <w:r>
        <w:rPr>
          <w:b/>
        </w:rPr>
        <w:t xml:space="preserve"> Gạt bỏ bằng lí lạ y kiến, quan người khá</w:t>
      </w:r>
      <w:r>
        <w:rPr>
          <w:i/>
        </w:rPr>
        <w:t>cảm từ</w:t>
      </w:r>
      <w:r>
        <w:t xml:space="preserve"> phản đt, Đánh Eiả chất lượng một trinh khoa học khi trinh được đưa ra bảo lấy học vị trước hội đồng chấm thi Phún biện luận dn tiến sĩ. NEưới phản biên.</w:t>
      </w:r>
    </w:p>
    <w:p>
      <w:r>
        <w:rPr>
          <w:b/>
        </w:rPr>
        <w:t xml:space="preserve"> </w:t>
      </w:r>
      <w:r>
        <w:rPr>
          <w:i/>
        </w:rPr>
        <w:t>động từ</w:t>
      </w:r>
      <w:r>
        <w:t xml:space="preserve"> Thay đổi hẳn đứng về chống lại người hay cải mả nghï4 vụ mình trung thành, tôn trọng, vỆ.</w:t>
      </w:r>
    </w:p>
    <w:p>
      <w:r>
        <w:rPr>
          <w:b/>
        </w:rPr>
        <w:t xml:space="preserve"> hán bội tổ TPhhủản bội lời kế</w:t>
      </w:r>
      <w:r>
        <w:rPr>
          <w:i/>
        </w:rPr>
        <w:t>tính từ</w:t>
      </w:r>
      <w:r>
        <w:t xml:space="preserve"> Hành CHH phần bội. Phần từ phản bội. phản cách Có hành mạng :. động hoặc tính lại cách mạng. Hiog động phản cách tạng.</w:t>
      </w:r>
    </w:p>
    <w:p>
      <w:r>
        <w:rPr>
          <w:b/>
        </w:rPr>
        <w:t xml:space="preserve"> phản cảm (và </w:t>
      </w:r>
      <w:r>
        <w:rPr>
          <w:i/>
        </w:rPr>
        <w:t>động từ</w:t>
      </w:r>
      <w:r>
        <w:t>). Phản ứng tiêu CỤC, thấy bực minh, khó ¿hịu (thưởng nỏi vẻ người xem biểu điền nghệ thuật). Diễn không VIẺN Sự giao cẩm, mà đã gáy phản cảm cho NGƯỜI xem. phản chiến đẹ. Chống lại, không tham E1a vào động chiến tranh phi nghĩa (thường nói vẻ linh), B:nh Sĩ phản chiến, chiếu ủg. 1 Chiếu hắt trở lại. Mặt nước phản chiếu trăng. 2 (cũ).</w:t>
      </w:r>
    </w:p>
    <w:p>
      <w:r>
        <w:rPr>
          <w:b/>
        </w:rPr>
        <w:t xml:space="preserve"> Phản phẩm phản chiếu CHữI hồng đủn thời trướ</w:t>
      </w:r>
      <w:r>
        <w:rPr>
          <w:i/>
        </w:rPr>
        <w:t>cảm từ</w:t>
      </w:r>
      <w:r/>
    </w:p>
    <w:p>
      <w:r>
        <w:rPr>
          <w:b/>
        </w:rPr>
        <w:t xml:space="preserve"> chứng </w:t>
      </w:r>
      <w:r>
        <w:rPr>
          <w:i/>
        </w:rPr>
        <w:t>danh từ</w:t>
      </w:r>
      <w:r>
        <w:t xml:space="preserve"> Sự chứng minh bằng cách đặt mội giả thiết ngược lại với điều phải '.chựng minh vả vạch rõ rằng giả thiết dẫn đến điều vỗ li, đự. Tiến công lại khi bị đối phương công, hoặc chuyển CÔN san một phòng tung đa. Khai ngược lại hoặc phủ nhận lời đã khai.</w:t>
      </w:r>
    </w:p>
    <w:p>
      <w:r>
        <w:rPr>
          <w:b/>
        </w:rPr>
        <w:t xml:space="preserve"> phản điện (dùng phụ sau </w:t>
      </w:r>
      <w:r>
        <w:rPr>
          <w:i/>
        </w:rPr>
        <w:t>danh từ</w:t>
      </w:r>
      <w:r>
        <w:t>). Mặt trái, cỏ nhiều tổ tiêu cực, nêu lễn phê phán, tác phẩm văn học nghệ thuật; trải trong VỚI chỉnh Nhân vật phn diện. Chủ để phản điện.</w:t>
      </w:r>
    </w:p>
    <w:p>
      <w:r>
        <w:rPr>
          <w:b/>
        </w:rPr>
        <w:t xml:space="preserve"> phản để </w:t>
      </w:r>
      <w:r>
        <w:rPr>
          <w:i/>
        </w:rPr>
        <w:t>danh từ</w:t>
      </w:r>
      <w:r>
        <w:t xml:space="preserve"> Phán đoán đối lập với chính đề trong tạm đoan phản để đự.</w:t>
      </w:r>
    </w:p>
    <w:p>
      <w:r>
        <w:rPr>
          <w:b/>
        </w:rPr>
        <w:t xml:space="preserve"> (thưởng dùng phụ sau </w:t>
      </w:r>
      <w:r>
        <w:rPr>
          <w:i/>
        </w:rPr>
        <w:t>danh từ</w:t>
      </w:r>
      <w:r>
        <w:t>).</w:t>
      </w:r>
    </w:p>
    <w:p>
      <w:r>
        <w:rPr>
          <w:b/>
        </w:rPr>
        <w:t xml:space="preserve"> Chống để quố</w:t>
      </w:r>
      <w:r>
        <w:rPr>
          <w:i/>
        </w:rPr>
        <w:t>cảm từ</w:t>
      </w:r>
      <w:r>
        <w:t xml:space="preserve"> Cách phản để. Hạn phản đối Chống lại bằng hành động, lời nói. Y kiến Phản đối phạm nhìn quyền.</w:t>
      </w:r>
    </w:p>
    <w:p>
      <w:r>
        <w:rPr>
          <w:b/>
        </w:rPr>
        <w:t xml:space="preserve"> phản đố</w:t>
      </w:r>
      <w:r>
        <w:rPr>
          <w:i/>
        </w:rPr>
        <w:t>tính từ</w:t>
      </w:r>
      <w:r/>
    </w:p>
    <w:p>
      <w:r>
        <w:rPr>
          <w:b/>
        </w:rPr>
        <w:t xml:space="preserve"> động </w:t>
      </w:r>
      <w:r>
        <w:rPr>
          <w:i/>
        </w:rPr>
        <w:t>tính từ</w:t>
      </w:r>
      <w:r>
        <w:t xml:space="preserve"> Có tỉnh chất chống lại cách HHAHỆ, chống lại hướng phần động.</w:t>
      </w:r>
    </w:p>
    <w:p>
      <w:r>
        <w:rPr>
          <w:b/>
        </w:rPr>
        <w:t xml:space="preserve"> Các lực phản gián </w:t>
      </w:r>
      <w:r>
        <w:rPr>
          <w:i/>
        </w:rPr>
        <w:t>động từ</w:t>
      </w:r>
      <w:r>
        <w:t xml:space="preserve"> (cũ). Dùng mưu gây cha rẽ nội bộ đối Kế phản ' tran. ¿ LhÕng phương. Công tác phần Truyện giản. phản giản.</w:t>
      </w:r>
    </w:p>
    <w:p>
      <w:r>
        <w:rPr>
          <w:b/>
        </w:rPr>
        <w:t xml:space="preserve"> phản hổi </w:t>
      </w:r>
      <w:r>
        <w:rPr>
          <w:i/>
        </w:rPr>
        <w:t>động từ</w:t>
      </w:r>
      <w:r>
        <w:t xml:space="preserve"> 1 (cù). trở lại. Phản quây hỏi cố. hương. 2{chm. trở lại. Tín hỏi. Phản hồi âm.</w:t>
      </w:r>
    </w:p>
    <w:p>
      <w:r>
        <w:rPr>
          <w:b/>
        </w:rPr>
        <w:t xml:space="preserve"> 3 Đáp lại, trả lời lại một phản chỉnh Chưu cách thứ</w:t>
      </w:r>
      <w:r>
        <w:rPr>
          <w:i/>
        </w:rPr>
        <w:t>cảm từ</w:t>
      </w:r>
      <w:r>
        <w:t xml:space="preserve"> nhận được ÿ kiến phản hổi.</w:t>
      </w:r>
    </w:p>
    <w:p>
      <w:r>
        <w:rPr>
          <w:b/>
        </w:rPr>
        <w:t xml:space="preserve"> sự phản của các doanh nghiện rước thông điện của chính ({chm.). </w:t>
      </w:r>
      <w:r>
        <w:rPr>
          <w:i/>
        </w:rPr>
        <w:t>xem</w:t>
      </w:r>
      <w:r/>
    </w:p>
    <w:p>
      <w:r>
        <w:rPr>
          <w:b/>
        </w:rPr>
        <w:t xml:space="preserve"> liên hệ †tgượ</w:t>
      </w:r>
      <w:r>
        <w:rPr>
          <w:i/>
        </w:rPr>
        <w:t>cảm từ</w:t>
      </w:r>
      <w:r>
        <w:t xml:space="preserve"> kháng Chống lai rmmõt cách quyết liệt, Hành động phản khủng.</w:t>
      </w:r>
    </w:p>
    <w:p>
      <w:r>
        <w:rPr>
          <w:b/>
        </w:rPr>
        <w:t xml:space="preserve"> phản kháng mãnh liệ</w:t>
      </w:r>
      <w:r>
        <w:rPr>
          <w:i/>
        </w:rPr>
        <w:t>tính từ</w:t>
      </w:r>
      <w:r>
        <w:t xml:space="preserve"> phản kích đựg. Dùng hành . Công trorig để đánh lại đối trình phòng phương. phản kích.</w:t>
      </w:r>
    </w:p>
    <w:p>
      <w:r>
        <w:rPr>
          <w:b/>
        </w:rPr>
        <w:t xml:space="preserve"> phản loạn đg. (cũ; ¡</w:t>
      </w:r>
      <w:r>
        <w:rPr>
          <w:i/>
        </w:rPr>
        <w:t>danh từ</w:t>
      </w:r>
      <w:r>
        <w:t>). Lâm Tối loạn phản, gây (hàm chê). im mưu nhân loạn.</w:t>
      </w:r>
    </w:p>
    <w:p>
      <w:r>
        <w:rPr>
          <w:b/>
        </w:rPr>
        <w:t xml:space="preserve"> lực: </w:t>
      </w:r>
      <w:r>
        <w:rPr>
          <w:i/>
        </w:rPr>
        <w:t>danh từ</w:t>
      </w:r>
      <w:r>
        <w:t xml:space="preserve"> 1 Lực xuất hiện khi một vật tác lại váo vật đang tác dụng lên nỏ.</w:t>
      </w:r>
    </w:p>
    <w:p>
      <w:r>
        <w:rPr>
          <w:b/>
        </w:rPr>
        <w:t xml:space="preserve"> Phản chiếu lự</w:t>
      </w:r>
      <w:r>
        <w:rPr>
          <w:i/>
        </w:rPr>
        <w:t>cảm từ</w:t>
      </w:r>
      <w:r>
        <w:t xml:space="preserve"> Àiáy bay Eiở cũng Hgược phản lực”. 2 (kng.}. Máy bay phản lực (nói tất}. nghĩa từ phản nghĩa. L.X.</w:t>
      </w:r>
    </w:p>
    <w:p>
      <w:r>
        <w:rPr>
          <w:b/>
        </w:rPr>
        <w:t xml:space="preserve"> chống lại (hàm nghịch </w:t>
      </w:r>
      <w:r>
        <w:rPr>
          <w:i/>
        </w:rPr>
        <w:t>động từ</w:t>
      </w:r>
      <w:r>
        <w:t xml:space="preserve"> (cũ).</w:t>
      </w:r>
    </w:p>
    <w:p>
      <w:r>
        <w:rPr>
          <w:b/>
        </w:rPr>
        <w:t xml:space="preserve"> Làm phản, phán pháo </w:t>
      </w:r>
      <w:r>
        <w:rPr>
          <w:i/>
        </w:rPr>
        <w:t>động từ</w:t>
      </w:r>
      <w:r>
        <w:t xml:space="preserve"> Dùng pháo bỉnh đánh trả lại phảo binh cña đối phương.</w:t>
      </w:r>
    </w:p>
    <w:p>
      <w:r>
        <w:rPr>
          <w:b/>
        </w:rPr>
        <w:t xml:space="preserve"> phản (thường dùng phụ sau </w:t>
      </w:r>
      <w:r>
        <w:rPr>
          <w:i/>
        </w:rPr>
        <w:t>danh từ</w:t>
      </w:r>
      <w:r>
        <w:t>). phong Chống phong kiến. Hai nhiệm phán để và phong cách dán tốc đdứn chủ. trong mạng phản phúc Trảo trở, phản lại người đã tin mình hoặc có ân nghĩa với mmỉnh. Lòng dạ nhân tha thầy đối chủ.</w:t>
      </w:r>
    </w:p>
    <w:p>
      <w:r>
        <w:rPr>
          <w:b/>
        </w:rPr>
        <w:t xml:space="preserve"> Có khả năng phản xạ quang </w:t>
      </w:r>
      <w:r>
        <w:rPr>
          <w:i/>
        </w:rPr>
        <w:t>tính từ</w:t>
      </w:r>
      <w:r/>
    </w:p>
    <w:p>
      <w:r>
        <w:rPr>
          <w:b/>
        </w:rPr>
        <w:t xml:space="preserve"> tố</w:t>
      </w:r>
      <w:r>
        <w:rPr>
          <w:i/>
        </w:rPr>
        <w:t>tính từ</w:t>
      </w:r>
      <w:r>
        <w:t xml:space="preserve"> Xinh phản đqHũHG.</w:t>
      </w:r>
    </w:p>
    <w:p>
      <w:r>
        <w:rPr>
          <w:b/>
        </w:rPr>
        <w:t xml:space="preserve"> quốc </w:t>
      </w:r>
      <w:r>
        <w:rPr>
          <w:i/>
        </w:rPr>
        <w:t>động từ</w:t>
      </w:r>
      <w:r/>
    </w:p>
    <w:p>
      <w:r>
        <w:rPr>
          <w:b/>
        </w:rPr>
        <w:t xml:space="preserve"> Chống lại tổ quố</w:t>
      </w:r>
      <w:r>
        <w:rPr>
          <w:i/>
        </w:rPr>
        <w:t>cảm từ</w:t>
      </w:r>
      <w:r/>
    </w:p>
    <w:p>
      <w:r>
        <w:rPr>
          <w:b/>
        </w:rPr>
        <w:t xml:space="preserve"> TỌI phản tế ngược </w:t>
      </w:r>
      <w:r>
        <w:rPr>
          <w:i/>
        </w:rPr>
        <w:t>danh từ</w:t>
      </w:r>
      <w:r>
        <w:t xml:space="preserve"> läc dụng phản tác dụng HgưỜI muốn. Muốn tác đụHE monE tác dụng. thành phản thi lại sự thật tả nói quả.</w:t>
      </w:r>
    </w:p>
    <w:p>
      <w:r>
        <w:rPr>
          <w:b/>
        </w:rPr>
        <w:t xml:space="preserve"> làm giặ</w:t>
      </w:r>
      <w:r>
        <w:rPr>
          <w:i/>
        </w:rPr>
        <w:t>cảm từ</w:t>
      </w:r>
      <w:r/>
    </w:p>
    <w:p>
      <w:r>
        <w:rPr>
          <w:b/>
        </w:rPr>
        <w:t xml:space="preserve"> Kẻ làm phản, phản tặc </w:t>
      </w:r>
      <w:r>
        <w:rPr>
          <w:i/>
        </w:rPr>
        <w:t>danh từ</w:t>
      </w:r>
      <w:r/>
    </w:p>
    <w:p>
      <w:r>
        <w:rPr>
          <w:b/>
        </w:rPr>
        <w:t xml:space="preserve"> (cũ; điều để bác bỏ Thi dụ đưa ra phản thí dụ </w:t>
      </w:r>
      <w:r>
        <w:rPr>
          <w:i/>
        </w:rPr>
        <w:t>danh từ</w:t>
      </w:r>
      <w:r/>
    </w:p>
    <w:p>
      <w:r>
        <w:rPr>
          <w:b/>
        </w:rPr>
        <w:t xml:space="preserve"> cùng phe Phản lại người thùng ởg. (thế</w:t>
      </w:r>
      <w:r>
        <w:rPr>
          <w:i/>
        </w:rPr>
        <w:t>tính từ</w:t>
      </w:r>
      <w:r>
        <w:t>). thùng. động phản Hành với ninh.</w:t>
      </w:r>
    </w:p>
    <w:p>
      <w:r>
        <w:rPr>
          <w:b/>
        </w:rPr>
        <w:t xml:space="preserve"> cảnh thuyết lại một chống Thuyết thuyết </w:t>
      </w:r>
      <w:r>
        <w:rPr>
          <w:i/>
        </w:rPr>
        <w:t>danh từ</w:t>
      </w:r>
      <w:r>
        <w:t xml:space="preserve"> hệ với thuyết khác, trong hành 'tưởng và Tư kiểm để thấy quá khu, của trinh trơn lỗi lầm. không làm phản, trở, dễ dàng.</w:t>
      </w:r>
    </w:p>
    <w:p>
      <w:r>
        <w:rPr>
          <w:b/>
        </w:rPr>
        <w:t xml:space="preserve"> Trảo trắ</w:t>
      </w:r>
      <w:r>
        <w:rPr>
          <w:i/>
        </w:rPr>
        <w:t>cảm từ</w:t>
      </w:r>
      <w:r/>
    </w:p>
    <w:p>
      <w:r>
        <w:rPr>
          <w:b/>
        </w:rPr>
        <w:t xml:space="preserve"> địa nhún thể tin đượ</w:t>
      </w:r>
      <w:r>
        <w:rPr>
          <w:i/>
        </w:rPr>
        <w:t>cảm từ</w:t>
      </w:r>
      <w:r/>
    </w:p>
    <w:p>
      <w:r>
        <w:rPr>
          <w:b/>
        </w:rPr>
        <w:t xml:space="preserve"> chống lại truyễn truyền </w:t>
      </w:r>
      <w:r>
        <w:rPr>
          <w:i/>
        </w:rPr>
        <w:t>động từ</w:t>
      </w:r>
      <w:r>
        <w:t xml:space="preserve"> Tuyên tuyên của đổi phương. truyền tuyên thải, quả trình Hoạt động, trạng 1d 1 đỏ.</w:t>
      </w:r>
    </w:p>
    <w:p>
      <w:r>
        <w:rPr>
          <w:b/>
        </w:rPr>
        <w:t xml:space="preserve"> Phản một tác động đáp lại sinh ra bắ</w:t>
      </w:r>
      <w:r>
        <w:rPr>
          <w:i/>
        </w:rPr>
        <w:t>tính từ</w:t>
      </w:r>
      <w:r>
        <w:t xml:space="preserve"> Phản khi bị hổ trước dữ dõi của củn trước lời tuyên nhiều BHỜI đâu tiên thể sinh vật Của cơ 3 Sự đáp lại đó là nghỉ ngờ. thích bẽn ngoài bên trong trước những cơ thể. Tiêm dưới da tự vệ của đó. Phản ứng học (nỏi 3 Phản ứnE để thứ phản tng. tác động, ruột SỰ trước một 1 Có phản ứng HrƯỚc nhanh nhạy nào đó. Phản tưng trước ÿ Phủn hình. ng øqay biến của nhiều phản bình.</w:t>
      </w:r>
    </w:p>
    <w:p>
      <w:r>
        <w:rPr>
          <w:b/>
        </w:rPr>
        <w:t xml:space="preserve"> Nghe kiến phê thích rào trước những 2 Có phản ứng vào một phản Ứng Tham gia đó đối với cơ muối với base sinh hoá họ</w:t>
      </w:r>
      <w:r>
        <w:rPr>
          <w:i/>
        </w:rPr>
        <w:t>cảm từ</w:t>
      </w:r>
      <w:r>
        <w:t xml:space="preserve"> .</w:t>
      </w:r>
    </w:p>
    <w:p>
      <w:r>
        <w:rPr>
          <w:b/>
        </w:rPr>
        <w:t>4cti phần ứng Và nướ</w:t>
      </w:r>
      <w:r>
        <w:rPr>
          <w:i/>
        </w:rPr>
        <w:t>cảm từ</w:t>
      </w:r>
      <w:r/>
    </w:p>
    <w:p>
      <w:r>
        <w:rPr>
          <w:b/>
        </w:rPr>
        <w:t xml:space="preserve"> chuyển </w:t>
      </w:r>
      <w:r>
        <w:rPr>
          <w:i/>
        </w:rPr>
        <w:t>danh từ</w:t>
      </w:r>
      <w:r>
        <w:t xml:space="preserve"> 1 Dãy các phản ứng dây nhờ một nổi tiếp nhau xảy Ta liên Tục, sản phẩm một cách thành các sử dụng đã được đến khi toàn bộ chất phản ứng sự ngất Phản mạch, đến khi xảy ra hết hoặc cho Chuỗi các tác động đậy chuyvÊn. nhãn tác động dẫn theo tác động nảy nổi tiếp nhau, việc tiảo kia, của chất này chuyển q. Sự hoá học chất khác vả tỉnh thành chất khác, có thành phần chất ban hoặc làm cho truyền tượng) phản (Hiện các i1a trử lại các sÓónE ñ1gược mãi phản khác, theo một phưoơnE của ảnh sảng. sự phún xạ hai mỗt trưởng.</w:t>
      </w:r>
    </w:p>
    <w:p>
      <w:r>
        <w:rPr>
          <w:b/>
        </w:rPr>
        <w:t xml:space="preserve"> hỏng phủn xạ Mặt kim loại động vậi của Cữ IL</w:t>
      </w:r>
      <w:r>
        <w:rPr>
          <w:i/>
        </w:rPr>
        <w:t>danh từ</w:t>
      </w:r>
      <w:r>
        <w:t xml:space="preserve"> Phản ưng. theo quy va bên tronE.</w:t>
      </w:r>
    </w:p>
    <w:p>
      <w:r>
        <w:rPr>
          <w:b/>
        </w:rPr>
        <w:t xml:space="preserve"> kích thích đổi với các phán xạ có điều Khi để thưc ăn miệng thị rức khác nước bọt tiết ra, đó là do phản phản có điều kiện đ</w:t>
      </w:r>
      <w:r>
        <w:rPr>
          <w:i/>
        </w:rPr>
        <w:t>danh từ</w:t>
      </w:r>
      <w:r>
        <w:t xml:space="preserve"> Phản xạ hinh thảnh khi sinh S411 Iroúg _.</w:t>
      </w:r>
    </w:p>
    <w:p>
      <w:r>
        <w:rPr>
          <w:b/>
        </w:rPr>
        <w:t xml:space="preserve">SỐNữ của vật, có quan động của thần kinh phản xạ không kiện </w:t>
      </w:r>
      <w:r>
        <w:rPr>
          <w:i/>
        </w:rPr>
        <w:t>danh từ</w:t>
      </w:r>
      <w:r/>
    </w:p>
    <w:p>
      <w:r>
        <w:rPr>
          <w:b/>
        </w:rPr>
        <w:t xml:space="preserve"> Phản xạ có sẵn cơ thể Vật, được di truyền tử bố phán, </w:t>
      </w:r>
      <w:r>
        <w:rPr>
          <w:i/>
        </w:rPr>
        <w:t>danh từ</w:t>
      </w:r>
      <w:r/>
    </w:p>
    <w:p>
      <w:r>
        <w:rPr>
          <w:b/>
        </w:rPr>
        <w:t xml:space="preserve"> Thông nhản phán; </w:t>
      </w:r>
      <w:r>
        <w:rPr>
          <w:i/>
        </w:rPr>
        <w:t>động từ</w:t>
      </w:r>
      <w:r>
        <w:t xml:space="preserve"> 1 (trir. (Vua chúa, thần thánh) truyền bảo, ra lệnh. + (kng.). Nhân Xét, phát biểu giọng kẻ cả, trích thượng. Lm không làm, Chỉ phản bì phản đoän l đu. Dựa vào điều đã biết, đã XÉ TÚI ra nhận định về điều chưa chưa ra. Phản tuân tính hình. Phản đuin đụng ý của đối phương.</w:t>
      </w:r>
    </w:p>
    <w:p>
      <w:r>
        <w:rPr>
          <w:b/>
        </w:rPr>
        <w:t xml:space="preserve"> Phhún dudn ;HỘ! cách CƠ CN II </w:t>
      </w:r>
      <w:r>
        <w:rPr>
          <w:i/>
        </w:rPr>
        <w:t>danh từ</w:t>
      </w:r>
      <w:r>
        <w:t xml:space="preserve"> Hinh thức tư duy đỏ các khải trong niệm ' hợp với nhau, khái niệm nảy (vị ngữ) vạch TÔ nội dung, thuộc tính của khái niệm kia (chủ lhhủn toán định. P.hủn đuản tằnh.</w:t>
      </w:r>
    </w:p>
    <w:p>
      <w:r>
        <w:rPr>
          <w:b/>
        </w:rPr>
        <w:t xml:space="preserve"> phản quyết </w:t>
      </w:r>
      <w:r>
        <w:rPr>
          <w:i/>
        </w:rPr>
        <w:t>động từ</w:t>
      </w:r>
      <w:r/>
    </w:p>
    <w:p>
      <w:r>
        <w:rPr>
          <w:b/>
        </w:rPr>
        <w:t xml:space="preserve"> Quyết định để TIPLrởI thân theo, Quên phản quyế</w:t>
      </w:r>
      <w:r>
        <w:rPr>
          <w:i/>
        </w:rPr>
        <w:t>tính từ</w:t>
      </w:r>
      <w:r/>
    </w:p>
    <w:p>
      <w:r>
        <w:rPr>
          <w:b/>
        </w:rPr>
        <w:t xml:space="preserve"> Nhàn dân là hư phản qQHVết phản xét </w:t>
      </w:r>
      <w:r>
        <w:rPr>
          <w:i/>
        </w:rPr>
        <w:t>động từ</w:t>
      </w:r>
      <w:r>
        <w:t xml:space="preserve"> Xem xét và đánh tính chất quyết định. phản xét CÔNG chủng.</w:t>
      </w:r>
    </w:p>
    <w:p>
      <w:r>
        <w:rPr>
          <w:b/>
        </w:rPr>
        <w:t xml:space="preserve"> phán </w:t>
      </w:r>
      <w:r>
        <w:rPr>
          <w:i/>
        </w:rPr>
        <w:t>động từ</w:t>
      </w:r>
      <w:r>
        <w:t xml:space="preserve"> (HỈ.)}. Xét xử (nỏi về nEưƯởi cỏ lực tối CAO).</w:t>
      </w:r>
    </w:p>
    <w:p>
      <w:r>
        <w:rPr>
          <w:b/>
        </w:rPr>
        <w:t xml:space="preserve"> phạn 4</w:t>
      </w:r>
      <w:r>
        <w:rPr>
          <w:i/>
        </w:rPr>
        <w:t>danh từ</w:t>
      </w:r>
      <w:r>
        <w:t xml:space="preserve"> Liễn dùng để đựng com.</w:t>
      </w:r>
    </w:p>
    <w:p>
      <w:r>
        <w:rPr>
          <w:b/>
        </w:rPr>
        <w:t xml:space="preserve"> phang </w:t>
      </w:r>
      <w:r>
        <w:rPr>
          <w:i/>
        </w:rPr>
        <w:t>động từ</w:t>
      </w:r>
      <w:r/>
    </w:p>
    <w:p>
      <w:r>
        <w:rPr>
          <w:b/>
        </w:rPr>
        <w:t xml:space="preserve"> Dùng vật rắn chắc Eglơ cao lên rồi sứ đập thật tạnh, Phang cho phẳng </w:t>
      </w:r>
      <w:r>
        <w:rPr>
          <w:i/>
        </w:rPr>
        <w:t>danh từ</w:t>
      </w:r>
      <w:r>
        <w:t xml:space="preserve"> Dụng cô lưỡi bằng sắt to bản, dải, dùng phát có. Lưỡi phng. nhất Thoảng quã triệt cách nhàng, có lúc tựa như biển mất, khiến khỏ nhận ngay được, Äùi Hổ chín pháng nhất đâu đây. Trong phảng phút nổi huổn.</w:t>
      </w:r>
    </w:p>
    <w:p>
      <w:r>
        <w:rPr>
          <w:b/>
        </w:rPr>
        <w:t xml:space="preserve"> Hải ti? có phảáng phÄÃf máu sốc anh phạng </w:t>
      </w:r>
      <w:r>
        <w:rPr>
          <w:i/>
        </w:rPr>
        <w:t>danh từ</w:t>
      </w:r>
      <w:r>
        <w:t xml:space="preserve"> (cñ). Phảng.</w:t>
      </w:r>
    </w:p>
    <w:p>
      <w:r>
        <w:rPr>
          <w:b/>
        </w:rPr>
        <w:t xml:space="preserve"> phanh, phận dùng để làm gưửng hoặc chậm sự chuyển động của xe CỔ, triäy mó</w:t>
      </w:r>
      <w:r>
        <w:rPr>
          <w:i/>
        </w:rPr>
        <w:t>cảm từ</w:t>
      </w:r>
      <w:r/>
    </w:p>
    <w:p>
      <w:r>
        <w:rPr>
          <w:b/>
        </w:rPr>
        <w:t xml:space="preserve"> phanh xe dẫq</w:t>
      </w:r>
      <w:r>
        <w:rPr>
          <w:i/>
        </w:rPr>
        <w:t>phụ từ</w:t>
      </w:r>
      <w:r>
        <w:t xml:space="preserve"> II đu. Làm nEgỦng hoặc làm châm sự chuyển cái phanh. Phanh phanh; đg, läm lộ phần ở bên Tà. Phạnh Ai nhanh cưa. Phanh 1 ựC dd lảm Mô rỗi ngực ra). 2 banh Tông rạ. TP.hanh 0H ữa ra.</w:t>
      </w:r>
    </w:p>
    <w:p>
      <w:r>
        <w:rPr>
          <w:b/>
        </w:rPr>
        <w:t xml:space="preserve"> phanh phui </w:t>
      </w:r>
      <w:r>
        <w:rPr>
          <w:i/>
        </w:rPr>
        <w:t>động từ</w:t>
      </w:r>
      <w:r>
        <w:t xml:space="preserve"> Làm cho lộ hết Ta tTƯỚC mắt thọi người sự thật xấu xã, không cho cỏn đậy, giấu piếm.</w:t>
      </w:r>
    </w:p>
    <w:p>
      <w:r>
        <w:rPr>
          <w:b/>
        </w:rPr>
        <w:t xml:space="preserve"> tư lừa dõi bị phành phanh thầy </w:t>
      </w:r>
      <w:r>
        <w:rPr>
          <w:i/>
        </w:rPr>
        <w:t>động từ</w:t>
      </w:r>
      <w:r>
        <w:t xml:space="preserve"> Giết người cách buộc chân, tay vào bốn hoặc voi, tồi cho chủng củn IEVE chạy ra bốn phia làm cho người Dị xé ra nhiều mảnh (một hình phong kiến).</w:t>
      </w:r>
    </w:p>
    <w:p>
      <w:r>
        <w:rPr>
          <w:b/>
        </w:rPr>
        <w:t xml:space="preserve"> phành bhach Ì. </w:t>
      </w:r>
      <w:r>
        <w:rPr>
          <w:i/>
        </w:rPr>
        <w:t>xem</w:t>
      </w:r>
      <w:r>
        <w:t xml:space="preserve"> phách (lây).</w:t>
      </w:r>
    </w:p>
    <w:p>
      <w:r>
        <w:rPr>
          <w:b/>
        </w:rPr>
        <w:t xml:space="preserve"> phao. </w:t>
      </w:r>
      <w:r>
        <w:rPr>
          <w:i/>
        </w:rPr>
        <w:t>danh từ</w:t>
      </w:r>
      <w:r>
        <w:t xml:space="preserve"> Vật thả nối trên miät nước để làm THỤC tiêu hoặc để đỡ cho vật khác Hổi. Cả cắn câu kéo chữ cả nhao. Phao bơn.</w:t>
      </w:r>
    </w:p>
    <w:p>
      <w:r>
        <w:rPr>
          <w:b/>
        </w:rPr>
        <w:t xml:space="preserve"> phao: </w:t>
      </w:r>
      <w:r>
        <w:rPr>
          <w:i/>
        </w:rPr>
        <w:t>danh từ</w:t>
      </w:r>
      <w:r>
        <w:t xml:space="preserve"> đèn dầu hoá. Rải trottg đáy phao. phan: không chỉnh thức để TIỘI cách lảm ian truyền ra. Phao tịn đến nhữm. Lởi phan dẫn. Phao tín để thăm dò dự luận. 2 (cũ), Phao cầu đ, kiẩn phao thit có mỡ vả mềm xương cuống đuôi các loài chím (thưởng là các loại gia cẩm). Thứ nhất phao cầu, thứ nhỉ đâu cảnh (tHg., miếng thất).</w:t>
      </w:r>
    </w:p>
    <w:p>
      <w:r>
        <w:rPr>
          <w:b/>
        </w:rPr>
        <w:t xml:space="preserve"> những ngon phao phí đzg. (i</w:t>
      </w:r>
      <w:r>
        <w:rPr>
          <w:i/>
        </w:rPr>
        <w:t>danh từ</w:t>
      </w:r>
      <w:r>
        <w:t>).</w:t>
      </w:r>
    </w:p>
    <w:p>
      <w:r>
        <w:rPr>
          <w:b/>
        </w:rPr>
        <w:t xml:space="preserve"> Như Phưo phung phí SiứC lự</w:t>
      </w:r>
      <w:r>
        <w:rPr>
          <w:i/>
        </w:rPr>
        <w:t>cảm từ</w:t>
      </w:r>
      <w:r/>
    </w:p>
    <w:p>
      <w:r>
        <w:rPr>
          <w:b/>
        </w:rPr>
        <w:t xml:space="preserve"> tiêu </w:t>
      </w:r>
      <w:r>
        <w:rPr>
          <w:i/>
        </w:rPr>
        <w:t>danh từ</w:t>
      </w:r>
      <w:r>
        <w:t xml:space="preserve"> Phao dùng làm phao mục Hêu trên các tuyến đường sông, đường biển để hướng dẫn tàu thuyền đi lại được an tpän.</w:t>
      </w:r>
    </w:p>
    <w:p>
      <w:r>
        <w:rPr>
          <w:b/>
        </w:rPr>
        <w:t xml:space="preserve"> phảo: </w:t>
      </w:r>
      <w:r>
        <w:rPr>
          <w:i/>
        </w:rPr>
        <w:t>danh từ</w:t>
      </w:r>
      <w:r>
        <w:t xml:space="preserve"> Dải vữa trải thành gờ để ở chỗ trang tiếp giáp tưởng vả trần nhà.</w:t>
      </w:r>
    </w:p>
    <w:p>
      <w:r>
        <w:rPr>
          <w:b/>
        </w:rPr>
        <w:t xml:space="preserve"> phảo; đẹ. (i</w:t>
      </w:r>
      <w:r>
        <w:rPr>
          <w:i/>
        </w:rPr>
        <w:t>đại từ</w:t>
      </w:r>
      <w:r>
        <w:t>). (Hơi) thoảng thanh qua, tạo nhẹ vả ngắn. Luống £to mắt phảo.</w:t>
      </w:r>
    </w:p>
    <w:p>
      <w:r>
        <w:rPr>
          <w:b/>
        </w:rPr>
        <w:t xml:space="preserve"> pháo, </w:t>
      </w:r>
      <w:r>
        <w:rPr>
          <w:i/>
        </w:rPr>
        <w:t>danh từ</w:t>
      </w:r>
      <w:r>
        <w:t xml:space="preserve"> Vật cuộn bằng giấy bên nhối trong thuốc nể, để đốt cho nổ thảnh HEỎi, tiếng kêu pháo. Tan như vắc nháo [tan V⁄IM Fä}.</w:t>
      </w:r>
    </w:p>
    <w:p>
      <w:r>
        <w:rPr>
          <w:b/>
        </w:rPr>
        <w:t xml:space="preserve"> pháo. </w:t>
      </w:r>
      <w:r>
        <w:rPr>
          <w:i/>
        </w:rPr>
        <w:t>đại từ</w:t>
      </w:r>
      <w:r>
        <w:t xml:space="preserve"> I Tên gọi chung. các loạt súng Ìớ, TH, nòng đảy, đường kính 20 millimet trở lên, thường bắn đạn có chứa thuốc nổ đầu đam. trong Trận địa nhán. Phủo. ¿ lên gợi một . củ.</w:t>
      </w:r>
    </w:p>
    <w:p>
      <w:r>
        <w:rPr>
          <w:b/>
        </w:rPr>
        <w:t xml:space="preserve"> quản tướng, hoặc bài tam cú</w:t>
      </w:r>
      <w:r>
        <w:rPr>
          <w:i/>
        </w:rPr>
        <w:t>cảm từ</w:t>
      </w:r>
      <w:r>
        <w:t xml:space="preserve"> bải tứ sắc.</w:t>
      </w:r>
    </w:p>
    <w:p>
      <w:r>
        <w:rPr>
          <w:b/>
        </w:rPr>
        <w:t xml:space="preserve"> trong pháo bình </w:t>
      </w:r>
      <w:r>
        <w:rPr>
          <w:i/>
        </w:rPr>
        <w:t>danh từ</w:t>
      </w:r>
      <w:r/>
    </w:p>
    <w:p>
      <w:r>
        <w:rPr>
          <w:b/>
        </w:rPr>
        <w:t xml:space="preserve"> Binh chủng của lực chủ yếu quản, dùng các loại pháo để đồng với các bimh khắc chủng hoặc chiến đấu độc pháo bỗng </w:t>
      </w:r>
      <w:r>
        <w:rPr>
          <w:i/>
        </w:rPr>
        <w:t>danh từ</w:t>
      </w:r>
      <w:r>
        <w:t xml:space="preserve"> (ph.). Pháo hoa.</w:t>
      </w:r>
    </w:p>
    <w:p>
      <w:r>
        <w:rPr>
          <w:b/>
        </w:rPr>
        <w:t xml:space="preserve"> Pháo cao xa </w:t>
      </w:r>
      <w:r>
        <w:rPr>
          <w:i/>
        </w:rPr>
        <w:t>danh từ</w:t>
      </w:r>
      <w:r>
        <w:t xml:space="preserve"> Phảo chủ yếu dùng để tiêu trên không.</w:t>
      </w:r>
    </w:p>
    <w:p>
      <w:r>
        <w:rPr>
          <w:b/>
        </w:rPr>
        <w:t xml:space="preserve"> mục pháo cối, </w:t>
      </w:r>
      <w:r>
        <w:rPr>
          <w:i/>
        </w:rPr>
        <w:t>danh từ</w:t>
      </w:r>
      <w:r>
        <w:t xml:space="preserve"> để bản cối. Pháo thường Cñ, fiHợ trục tiêu che khuất với bản 4%° trở lên.</w:t>
      </w:r>
    </w:p>
    <w:p>
      <w:r>
        <w:rPr>
          <w:b/>
        </w:rPr>
        <w:t xml:space="preserve"> pháo cối; </w:t>
      </w:r>
      <w:r>
        <w:rPr>
          <w:i/>
        </w:rPr>
        <w:t>danh từ</w:t>
      </w:r>
      <w:r>
        <w:t xml:space="preserve"> Pháo (kng.).</w:t>
      </w:r>
    </w:p>
    <w:p>
      <w:r>
        <w:rPr>
          <w:b/>
        </w:rPr>
        <w:t xml:space="preserve"> dãy </w:t>
      </w:r>
      <w:r>
        <w:rPr>
          <w:i/>
        </w:rPr>
        <w:t>danh từ</w:t>
      </w:r>
      <w:r/>
    </w:p>
    <w:p>
      <w:r>
        <w:rPr>
          <w:b/>
        </w:rPr>
        <w:t xml:space="preserve"> Pháo làm bằng dải giấy bản cuộn tròn thäảnh đây bản thuốc trong CỎ chứa khi đốt thi toẻ tiên tiế</w:t>
      </w:r>
      <w:r>
        <w:rPr>
          <w:i/>
        </w:rPr>
        <w:t>phụ từ</w:t>
      </w:r>
      <w:r/>
    </w:p>
    <w:p>
      <w:r>
        <w:rPr>
          <w:b/>
        </w:rPr>
        <w:t xml:space="preserve"> phác đải </w:t>
      </w:r>
      <w:r>
        <w:rPr>
          <w:i/>
        </w:rPr>
        <w:t>đại từ</w:t>
      </w:r>
      <w:r>
        <w:t xml:space="preserve"> Công trinh chắc để xây dựng vững lờn ở trong vực phòng thủ lầu đải.</w:t>
      </w:r>
    </w:p>
    <w:p>
      <w:r>
        <w:rPr>
          <w:b/>
        </w:rPr>
        <w:t xml:space="preserve"> pháo đài bay </w:t>
      </w:r>
      <w:r>
        <w:rPr>
          <w:i/>
        </w:rPr>
        <w:t>danh từ</w:t>
      </w:r>
      <w:r>
        <w:t xml:space="preserve"> (kng.). các loai gợi chung máy bay ném bom rất lớn.</w:t>
      </w:r>
    </w:p>
    <w:p>
      <w:r>
        <w:rPr>
          <w:b/>
        </w:rPr>
        <w:t xml:space="preserve"> pháo </w:t>
      </w:r>
      <w:r>
        <w:rPr>
          <w:i/>
        </w:rPr>
        <w:t>danh từ</w:t>
      </w:r>
      <w:r>
        <w:t xml:space="preserve"> Pháo lớn, khi đốt kêu to hơn thưởng.</w:t>
      </w:r>
    </w:p>
    <w:p>
      <w:r>
        <w:rPr>
          <w:b/>
        </w:rPr>
        <w:t xml:space="preserve"> pháo </w:t>
      </w:r>
      <w:r>
        <w:rPr>
          <w:i/>
        </w:rPr>
        <w:t>danh từ</w:t>
      </w:r>
      <w:r/>
    </w:p>
    <w:p>
      <w:r>
        <w:rPr>
          <w:b/>
        </w:rPr>
        <w:t xml:space="preserve"> Tên gợi chung các tảu chiến pháo hiệu </w:t>
      </w:r>
      <w:r>
        <w:rPr>
          <w:i/>
        </w:rPr>
        <w:t>danh từ</w:t>
      </w:r>
      <w:r>
        <w:t xml:space="preserve"> Đạn khi bắn lén thì phát sáng có màu sắc .</w:t>
      </w:r>
    </w:p>
    <w:p>
      <w:r>
        <w:rPr>
          <w:b/>
        </w:rPr>
        <w:t xml:space="preserve"> dùng làm tín hiệu, pháo hoa </w:t>
      </w:r>
      <w:r>
        <w:rPr>
          <w:i/>
        </w:rPr>
        <w:t>danh từ</w:t>
      </w:r>
      <w:r>
        <w:t xml:space="preserve"> Pháo khi bắn lên thị nổ không tạo thánh chủm sáng máậu sắc TỰC tờ, thường trong đêm hội. Bán phao hứa.</w:t>
      </w:r>
    </w:p>
    <w:p>
      <w:r>
        <w:rPr>
          <w:b/>
        </w:rPr>
        <w:t xml:space="preserve"> pháo kích </w:t>
      </w:r>
      <w:r>
        <w:rPr>
          <w:i/>
        </w:rPr>
        <w:t>động từ</w:t>
      </w:r>
      <w:r>
        <w:t xml:space="preserve"> Đánh bằng hoả lực pháo. Pháo tảo sản bay.</w:t>
      </w:r>
    </w:p>
    <w:p>
      <w:r>
        <w:rPr>
          <w:b/>
        </w:rPr>
        <w:t xml:space="preserve"> pháo lệnh </w:t>
      </w:r>
      <w:r>
        <w:rPr>
          <w:i/>
        </w:rPr>
        <w:t>danh từ</w:t>
      </w:r>
      <w:r>
        <w:t xml:space="preserve"> Hiệu lạnh _sủng nổ.</w:t>
      </w:r>
    </w:p>
    <w:p>
      <w:r>
        <w:rPr>
          <w:b/>
        </w:rPr>
        <w:t xml:space="preserve"> Pháo </w:t>
      </w:r>
      <w:r>
        <w:rPr>
          <w:i/>
        </w:rPr>
        <w:t>đại từ</w:t>
      </w:r>
      <w:r>
        <w:t xml:space="preserve"> Pháo có phát tiếng nổ; nhân biệt với phủúo hoa, pháo dây.</w:t>
      </w:r>
    </w:p>
    <w:p>
      <w:r>
        <w:rPr>
          <w:b/>
        </w:rPr>
        <w:t xml:space="preserve"> pháo sáng </w:t>
      </w:r>
      <w:r>
        <w:rPr>
          <w:i/>
        </w:rPr>
        <w:t>danh từ</w:t>
      </w:r>
      <w:r/>
    </w:p>
    <w:p>
      <w:r>
        <w:rPr>
          <w:b/>
        </w:rPr>
        <w:t xml:space="preserve"> Phương tiện chiếu tử tiáy bay hoặc dùng phảo phóng lên, có dù giữ cho lơ lửng trên không trong một thởi gian nhất định, ÄMdw bay thả nháo pháo tép </w:t>
      </w:r>
      <w:r>
        <w:rPr>
          <w:i/>
        </w:rPr>
        <w:t>danh từ</w:t>
      </w:r>
      <w:r/>
    </w:p>
    <w:p>
      <w:r>
        <w:rPr>
          <w:b/>
        </w:rPr>
        <w:t xml:space="preserve"> Pháo để đốt loại nhỏ pháo thăng thiện </w:t>
      </w:r>
      <w:r>
        <w:rPr>
          <w:i/>
        </w:rPr>
        <w:t>danh từ</w:t>
      </w:r>
      <w:r>
        <w:t xml:space="preserve"> Phảo khi đốt thì phụt thắng lên trời.</w:t>
      </w:r>
    </w:p>
    <w:p>
      <w:r>
        <w:rPr>
          <w:b/>
        </w:rPr>
        <w:t xml:space="preserve"> pháo thủ </w:t>
      </w:r>
      <w:r>
        <w:rPr>
          <w:i/>
        </w:rPr>
        <w:t>đại từ</w:t>
      </w:r>
      <w:r>
        <w:t xml:space="preserve"> Chiến trong biên chế của khẩu đội pháo.</w:t>
      </w:r>
    </w:p>
    <w:p>
      <w:r>
        <w:rPr>
          <w:b/>
        </w:rPr>
        <w:t xml:space="preserve"> phảo thuyền </w:t>
      </w:r>
      <w:r>
        <w:rPr>
          <w:i/>
        </w:rPr>
        <w:t>danh từ</w:t>
      </w:r>
      <w:r/>
    </w:p>
    <w:p>
      <w:r>
        <w:rPr>
          <w:b/>
        </w:rPr>
        <w:t xml:space="preserve"> Tàu chiến loại nhỏ, có ' rang pháo, hoạt động chủ yếu ở sông hồ, pháo tự hảnh </w:t>
      </w:r>
      <w:r>
        <w:rPr>
          <w:i/>
        </w:rPr>
        <w:t>danh từ</w:t>
      </w:r>
      <w:r/>
    </w:p>
    <w:p>
      <w:r>
        <w:rPr>
          <w:b/>
        </w:rPr>
        <w:t xml:space="preserve"> Pháo gần trên xe bọc : thép, chủ yếu dùng để viện hoá lực cho xe tăng và bộ chiến đấu, pháo xiết </w:t>
      </w:r>
      <w:r>
        <w:rPr>
          <w:i/>
        </w:rPr>
        <w:t>danh từ</w:t>
      </w:r>
      <w:r>
        <w:t xml:space="preserve"> Pháo bằng chất lân tỉnh, khi táp thi nổ lách tách và loé tỉa pháp báo Đạo li của nhả Phật để dạy tín được coi lả phép quý. 2 Đủ thở quý của chủa, 3 (1q.), Phương pháp hiệu nghiệm quy giá giải quyết một vấn đề lớn nào đỏ.</w:t>
      </w:r>
    </w:p>
    <w:p>
      <w:r>
        <w:rPr>
          <w:b/>
        </w:rPr>
        <w:t xml:space="preserve"> Chiến tranh nhán dán là phán hảo Điữ nướ</w:t>
      </w:r>
      <w:r>
        <w:rPr>
          <w:i/>
        </w:rPr>
        <w:t>cảm từ</w:t>
      </w:r>
      <w:r/>
    </w:p>
    <w:p>
      <w:r>
        <w:rPr>
          <w:b/>
        </w:rPr>
        <w:t xml:space="preserve"> pháp chế </w:t>
      </w:r>
      <w:r>
        <w:rPr>
          <w:i/>
        </w:rPr>
        <w:t>danh từ</w:t>
      </w:r>
      <w:r/>
    </w:p>
    <w:p>
      <w:r>
        <w:rPr>
          <w:b/>
        </w:rPr>
        <w:t xml:space="preserve"> I Chế trong đó đời sống và hoạt động xã hội được bảo đảm pháp luậ</w:t>
      </w:r>
      <w:r>
        <w:rPr>
          <w:i/>
        </w:rPr>
        <w:t>tính từ</w:t>
      </w:r>
      <w:r>
        <w:t xml:space="preserve"> ?4ng Cưởng nhận chế. 1 Hệ thống luật lẻ 'của nhả chung, hoặc hệ thống luật lệ áp dụng trong ngành nhất định, nháp chế Piệt Nam.</w:t>
      </w:r>
    </w:p>
    <w:p>
      <w:r>
        <w:rPr>
          <w:b/>
        </w:rPr>
        <w:t xml:space="preserve"> )Phúp chế kịnh tể, pháp danh </w:t>
      </w:r>
      <w:r>
        <w:rPr>
          <w:i/>
        </w:rPr>
        <w:t>đại từ</w:t>
      </w:r>
      <w:r/>
    </w:p>
    <w:p>
      <w:r>
        <w:rPr>
          <w:b/>
        </w:rPr>
        <w:t xml:space="preserve"> Tên hiệu đất cho n1gười tầng ni hoặc đao phán (cũ). Hộ lnậ</w:t>
      </w:r>
      <w:r>
        <w:rPr>
          <w:i/>
        </w:rPr>
        <w:t>tính từ</w:t>
      </w:r>
      <w:r/>
    </w:p>
    <w:p>
      <w:r>
        <w:rPr>
          <w:b/>
        </w:rPr>
        <w:t xml:space="preserve"> pháp đinh </w:t>
      </w:r>
      <w:r>
        <w:rPr>
          <w:i/>
        </w:rPr>
        <w:t>danh từ</w:t>
      </w:r>
      <w:r>
        <w:t xml:space="preserve"> (cũ). Toả pháp đỉnh pháp luật định, Fến phản định”. Tỉ giả pháp định của đồng Việt Nam.</w:t>
      </w:r>
    </w:p>
    <w:p>
      <w:r>
        <w:rPr>
          <w:b/>
        </w:rPr>
        <w:t xml:space="preserve"> P giới </w:t>
      </w:r>
      <w:r>
        <w:rPr>
          <w:i/>
        </w:rPr>
        <w:t>danh từ</w:t>
      </w:r>
      <w:r/>
    </w:p>
    <w:p>
      <w:r>
        <w:rPr>
          <w:b/>
        </w:rPr>
        <w:t xml:space="preserve"> (iđ</w:t>
      </w:r>
      <w:r>
        <w:rPr>
          <w:i/>
        </w:rPr>
        <w:t>danh từ</w:t>
      </w:r>
      <w:r>
        <w:t>).</w:t>
      </w:r>
    </w:p>
    <w:p>
      <w:r>
        <w:rPr>
          <w:b/>
        </w:rPr>
        <w:t xml:space="preserve"> Giới pháp lệnh ï </w:t>
      </w:r>
      <w:r>
        <w:rPr>
          <w:i/>
        </w:rPr>
        <w:t>danh từ</w:t>
      </w:r>
      <w:r>
        <w:t xml:space="preserve"> Văn bản do Lý ban thường phát Quốc hội ban hành. vẫn đề những Quốc g1ao, có hiệu lực gần như luật, Phản báo vệ đệ điều.</w:t>
      </w:r>
    </w:p>
    <w:p>
      <w:r>
        <w:rPr>
          <w:b/>
        </w:rPr>
        <w:t xml:space="preserve"> II </w:t>
      </w:r>
      <w:r>
        <w:rPr>
          <w:i/>
        </w:rPr>
        <w:t>tính từ</w:t>
      </w:r>
      <w:r>
        <w:t xml:space="preserve"> Cỏ tịnh chất bắt buộc phải thực hiện, được tựa như pháp lệnh, C#7 pháp lệnh do Hư: giao. pháp lí cv. pháp ý. q.</w:t>
      </w:r>
    </w:p>
    <w:p>
      <w:r>
        <w:rPr>
          <w:b/>
        </w:rPr>
        <w:t xml:space="preserve"> L¡ luận, nguyễn luậ</w:t>
      </w:r>
      <w:r>
        <w:rPr>
          <w:i/>
        </w:rPr>
        <w:t>tính từ</w:t>
      </w:r>
      <w:r>
        <w:t xml:space="preserve"> Cơ sở ' phần lƒ mốt han hợp đẳng.</w:t>
      </w:r>
    </w:p>
    <w:p>
      <w:r>
        <w:rPr>
          <w:b/>
        </w:rPr>
        <w:t xml:space="preserve"> pháp luãi CH. ¿ưđt phá</w:t>
      </w:r>
      <w:r>
        <w:rPr>
          <w:i/>
        </w:rPr>
        <w:t>phụ từ</w:t>
      </w:r>
      <w:r>
        <w:t xml:space="preserve"> Tông hợp các tắc xử SỰ CÓ tính bất buộc do nhả nước ban hảnh và đảm bảo thực hiện bằng sI:.</w:t>
      </w:r>
    </w:p>
    <w:p>
      <w:r>
        <w:rPr>
          <w:b/>
        </w:rPr>
        <w:t xml:space="preserve"> mạnh Cường Tuổn thủ phản luậ</w:t>
      </w:r>
      <w:r>
        <w:rPr>
          <w:i/>
        </w:rPr>
        <w:t>tính từ</w:t>
      </w:r>
      <w:r/>
    </w:p>
    <w:p>
      <w:r>
        <w:rPr>
          <w:b/>
        </w:rPr>
        <w:t xml:space="preserve"> Vĩ phạm phản luậ</w:t>
      </w:r>
      <w:r>
        <w:rPr>
          <w:i/>
        </w:rPr>
        <w:t>tính từ</w:t>
      </w:r>
      <w:r>
        <w:t xml:space="preserve"> pháp X. phản H.</w:t>
      </w:r>
    </w:p>
    <w:p>
      <w:r>
        <w:rPr>
          <w:b/>
        </w:rPr>
        <w:t xml:space="preserve"> pháp nhân </w:t>
      </w:r>
      <w:r>
        <w:rPr>
          <w:i/>
        </w:rPr>
        <w:t>danh từ</w:t>
      </w:r>
      <w:r>
        <w:t xml:space="preserve"> Chủ thể pháp luật độc lập không phải là CON HELƯỞI: phân biệt với rhể nhân.</w:t>
      </w:r>
    </w:p>
    <w:p>
      <w:r>
        <w:rPr>
          <w:b/>
        </w:rPr>
        <w:t xml:space="preserve"> P qui </w:t>
      </w:r>
      <w:r>
        <w:rPr>
          <w:i/>
        </w:rPr>
        <w:t>xem</w:t>
      </w:r>
      <w:r>
        <w:t xml:space="preserve"> nháp (4V. P quy q. Những định có tỉnh chất luật (nói bản pháp quản nghiện.</w:t>
      </w:r>
    </w:p>
    <w:p>
      <w:r>
        <w:rPr>
          <w:b/>
        </w:rPr>
        <w:t xml:space="preserve"> quyen </w:t>
      </w:r>
      <w:r>
        <w:rPr>
          <w:i/>
        </w:rPr>
        <w:t>danh từ</w:t>
      </w:r>
      <w:r>
        <w:t xml:space="preserve"> Hệ thông phán pháp luật tiên biểu quyền lực của một nhả Hước, cho bản chải một chế độ. Quan điểm về Hước và phán pháp sư d_ ¡ Từ ' gọi tôn hoả thượng hoặc đạo sĩ. 2 (cũ). Phù thuỷ. pháp thuật (cñ). X.</w:t>
      </w:r>
    </w:p>
    <w:p>
      <w:r>
        <w:rPr>
          <w:b/>
        </w:rPr>
        <w:t xml:space="preserve"> phón thậ</w:t>
      </w:r>
      <w:r>
        <w:rPr>
          <w:i/>
        </w:rPr>
        <w:t>tính từ</w:t>
      </w:r>
      <w:r/>
    </w:p>
    <w:p>
      <w:r>
        <w:rPr>
          <w:b/>
        </w:rPr>
        <w:t xml:space="preserve"> pháp trị </w:t>
      </w:r>
      <w:r>
        <w:rPr>
          <w:i/>
        </w:rPr>
        <w:t>danh từ</w:t>
      </w:r>
      <w:r/>
    </w:p>
    <w:p>
      <w:r>
        <w:rPr>
          <w:b/>
        </w:rPr>
        <w:t xml:space="preserve"> Chế độ chính trị của một nước trọng việc quản lỉ nhả nước, quản lí xã hội vả điều hảnh hệ xã hội đều căn quận CỨ vào pháp trưởng </w:t>
      </w:r>
      <w:r>
        <w:rPr>
          <w:i/>
        </w:rPr>
        <w:t>danh từ</w:t>
      </w:r>
      <w:r>
        <w:t xml:space="preserve"> Nơi hành hỉnh những người bị kết án tử hình.</w:t>
      </w:r>
    </w:p>
    <w:p>
      <w:r>
        <w:rPr>
          <w:b/>
        </w:rPr>
        <w:t xml:space="preserve"> P tuyän d, Đường vuông góc với một tiếp tuyến (hay mộ</w:t>
      </w:r>
      <w:r>
        <w:rPr>
          <w:i/>
        </w:rPr>
        <w:t>tính từ</w:t>
      </w:r>
      <w:r>
        <w:t xml:space="preserve"> tiếp diện) tại tiếp điểm.</w:t>
      </w:r>
    </w:p>
    <w:p>
      <w:r>
        <w:rPr>
          <w:b/>
        </w:rPr>
        <w:t xml:space="preserve"> pháp viên </w:t>
      </w:r>
      <w:r>
        <w:rPr>
          <w:i/>
        </w:rPr>
        <w:t>danh từ</w:t>
      </w:r>
      <w:r>
        <w:t xml:space="preserve"> (cũ). Toá pháp mặc khi hảnh lễ của thượng hoặc đạo sĩ.</w:t>
      </w:r>
    </w:p>
    <w:p>
      <w:r>
        <w:rPr>
          <w:b/>
        </w:rPr>
        <w:t xml:space="preserve"> pháp y;¿ </w:t>
      </w:r>
      <w:r>
        <w:rPr>
          <w:i/>
        </w:rPr>
        <w:t>danh từ</w:t>
      </w:r>
      <w:r>
        <w:t xml:space="preserve"> Bộ môn chuyên nghiên giảm định và Blảl qUYễI các vấn để của trong ản hình nguyễn nhân thương tích. tử VÔHE,.. phát, hợp hạn chế). Từ dùng để chỉ vị động tác hay sự việc diễn Tả rất nhanh, thưởng là động tác bản. Bán bơi sưng. Àiót phút mm. phát; đư. Đập vào thân minh bảng bản Phát đen đét vao ử H1, phải; đe. Làm đứi cả loạt bằng ngang ra cách dùng lưỡi đao đài lia mạnh. Phhú† Có. Phát hở ráo. Phụt HH” phát, đự. Đưa cho, cắp cho nEười, thường phăng trực tiếp tử chấm đó, chỉ có thủ môn được đỡ bóng.</w:t>
      </w:r>
    </w:p>
    <w:p>
      <w:r>
        <w:rPr>
          <w:b/>
        </w:rPr>
        <w:t xml:space="preserve"> phạt góc </w:t>
      </w:r>
      <w:r>
        <w:rPr>
          <w:i/>
        </w:rPr>
        <w:t>động từ</w:t>
      </w:r>
      <w:r>
        <w:t xml:space="preserve"> cầu thủ bóng đá đưa nhạt ra ngoái bên sân minh bằng cách cho HEAHE sân đỏ phương hỏng ở gúc đả vào. phạt va đz.</w:t>
      </w:r>
    </w:p>
    <w:p>
      <w:r>
        <w:rPr>
          <w:b/>
        </w:rPr>
        <w:t xml:space="preserve"> nộp phạt vì đã làm điếu trái ước của làng xã thời trướ</w:t>
      </w:r>
      <w:r>
        <w:rPr>
          <w:i/>
        </w:rPr>
        <w:t>cảm từ</w:t>
      </w:r>
      <w:r>
        <w:t xml:space="preserve"> tục lệ hay Lủng phạt nộp phạt, chung. CP lVƠNE Công nhân.</w:t>
      </w:r>
    </w:p>
    <w:p>
      <w:r>
        <w:rPr>
          <w:b/>
        </w:rPr>
        <w:t xml:space="preserve"> Toà phạí phatxit kHữtxi</w:t>
      </w:r>
      <w:r>
        <w:rPr>
          <w:i/>
        </w:rPr>
        <w:t>tính từ</w:t>
      </w:r>
      <w:r/>
    </w:p>
    <w:p>
      <w:r>
        <w:rPr>
          <w:b/>
        </w:rPr>
        <w:t xml:space="preserve"> pha Yì </w:t>
      </w:r>
      <w:r>
        <w:rPr>
          <w:i/>
        </w:rPr>
        <w:t>danh từ</w:t>
      </w:r>
      <w:r/>
    </w:p>
    <w:p>
      <w:r>
        <w:rPr>
          <w:b/>
        </w:rPr>
        <w:t xml:space="preserve"> Hiện của vỏ Trái Đất tượng đỏ cỏ sư đi chuyển một bộ nhận theo trong phẳng đựt phay; I </w:t>
      </w:r>
      <w:r>
        <w:rPr>
          <w:i/>
        </w:rPr>
        <w:t>danh từ</w:t>
      </w:r>
      <w:r>
        <w:t xml:space="preserve"> Công cụ gồm một hay hai hoặc răng gắn vào Iáy làm đất cay và bứa.</w:t>
      </w:r>
    </w:p>
    <w:p>
      <w:r>
        <w:rPr>
          <w:b/>
        </w:rPr>
        <w:t xml:space="preserve"> nhuyễn ra </w:t>
      </w:r>
      <w:r>
        <w:rPr>
          <w:i/>
        </w:rPr>
        <w:t>động từ</w:t>
      </w:r>
      <w:r>
        <w:t xml:space="preserve"> Làm cho đất nhỏ hoặc tợi ra đặt vài lần phay.</w:t>
      </w:r>
    </w:p>
    <w:p>
      <w:r>
        <w:rPr>
          <w:b/>
        </w:rPr>
        <w:t xml:space="preserve"> Äfáy nhạy là cấy đượ</w:t>
      </w:r>
      <w:r>
        <w:rPr>
          <w:i/>
        </w:rPr>
        <w:t>cảm từ</w:t>
      </w:r>
      <w:r>
        <w:t xml:space="preserve"> phay; Tạo một mặt phẳng hay một rãnh trên chỉ tiết bằng loai dao tròn có nhiễu quay lưỡi cắt, Miáy phay” (Thịt) luộc vừa chín tới để lâm phay; !. (ph. ăn, không nấu, không xảo. Thịt heo phay.</w:t>
      </w:r>
    </w:p>
    <w:p>
      <w:r>
        <w:rPr>
          <w:b/>
        </w:rPr>
        <w:t xml:space="preserve"> (Thịt gà) xé phay (ph.). </w:t>
      </w:r>
      <w:r>
        <w:rPr>
          <w:i/>
        </w:rPr>
        <w:t>xem</w:t>
      </w:r>
      <w:r>
        <w:t xml:space="preserve"> phẩy;.</w:t>
      </w:r>
    </w:p>
    <w:p>
      <w:r>
        <w:rPr>
          <w:b/>
        </w:rPr>
        <w:t xml:space="preserve"> phảy; (ph.). </w:t>
      </w:r>
      <w:r>
        <w:rPr>
          <w:i/>
        </w:rPr>
        <w:t>xem</w:t>
      </w:r>
      <w:r>
        <w:t xml:space="preserve"> phấy» hợp hạn chế). Hoàn L (dùng : phụ sau toàn không có một tiếng động.</w:t>
      </w:r>
    </w:p>
    <w:p>
      <w:r>
        <w:rPr>
          <w:b/>
        </w:rPr>
        <w:t xml:space="preserve"> lớp ngôi im phá</w:t>
      </w:r>
      <w:r>
        <w:rPr>
          <w:i/>
        </w:rPr>
        <w:t>cảm từ</w:t>
      </w:r>
      <w:r/>
    </w:p>
    <w:p>
      <w:r>
        <w:rPr>
          <w:b/>
        </w:rPr>
        <w:t xml:space="preserve"> Trưa hè nhắ</w:t>
      </w:r>
      <w:r>
        <w:rPr>
          <w:i/>
        </w:rPr>
        <w:t>cảm từ</w:t>
      </w:r>
      <w:r>
        <w:t xml:space="preserve"> /J Lày: những phác nhiều).</w:t>
      </w:r>
    </w:p>
    <w:p>
      <w:r>
        <w:rPr>
          <w:b/>
        </w:rPr>
        <w:t xml:space="preserve"> mức độ phắm phám </w:t>
      </w:r>
      <w:r>
        <w:rPr>
          <w:i/>
        </w:rPr>
        <w:t>tính từ</w:t>
      </w:r>
      <w:r>
        <w:t xml:space="preserve"> Từ gợi tả dãng vẻ chuyển hoặc làm rmnột động tác nào đó nhanh, mạnh, chỉ theo một hướng, chấp mọi căn dưởng như trở. Phẩm phẩm chạy đến. Rút ẤC0n đao rũ, phám phẩm truong ty.</w:t>
      </w:r>
    </w:p>
    <w:p>
      <w:r>
        <w:rPr>
          <w:b/>
        </w:rPr>
        <w:t xml:space="preserve"> phắp </w:t>
      </w:r>
      <w:r>
        <w:rPr>
          <w:i/>
        </w:rPr>
        <w:t>tính từ</w:t>
      </w:r>
      <w:r>
        <w:t xml:space="preserve"> (kng. phảm đến tân các chỉ tiết hay các bộ phận, không hề sai chệch.</w:t>
      </w:r>
    </w:p>
    <w:p>
      <w:r>
        <w:rPr>
          <w:b/>
        </w:rPr>
        <w:t xml:space="preserve"> chạy đủng giờ phảm Đồng tác thể phẩm nhấp, phản </w:t>
      </w:r>
      <w:r>
        <w:rPr>
          <w:i/>
        </w:rPr>
        <w:t>động từ</w:t>
      </w:r>
      <w:r>
        <w:t xml:space="preserve"> (cũ).</w:t>
      </w:r>
    </w:p>
    <w:p>
      <w:r>
        <w:rPr>
          <w:b/>
        </w:rPr>
        <w:t xml:space="preserve"> Phăng, phăn (i</w:t>
      </w:r>
      <w:r>
        <w:rPr>
          <w:i/>
        </w:rPr>
        <w:t>danh từ</w:t>
      </w:r>
      <w:r>
        <w:t>).</w:t>
      </w:r>
    </w:p>
    <w:p>
      <w:r>
        <w:rPr>
          <w:b/>
        </w:rPr>
        <w:t xml:space="preserve"> Một cách nhanh, Gại phăn phố</w:t>
      </w:r>
      <w:r>
        <w:rPr>
          <w:i/>
        </w:rPr>
        <w:t>tính từ</w:t>
      </w:r>
      <w:r/>
    </w:p>
    <w:p>
      <w:r>
        <w:rPr>
          <w:b/>
        </w:rPr>
        <w:t xml:space="preserve"> khoát vả liên tụ</w:t>
      </w:r>
      <w:r>
        <w:rPr>
          <w:i/>
        </w:rPr>
        <w:t>cảm từ</w:t>
      </w:r>
      <w:r>
        <w:t xml:space="preserve"> Nhy phân bở ruộng.</w:t>
      </w:r>
    </w:p>
    <w:p>
      <w:r>
        <w:rPr>
          <w:b/>
        </w:rPr>
        <w:t xml:space="preserve"> phăng; </w:t>
      </w:r>
      <w:r>
        <w:rPr>
          <w:i/>
        </w:rPr>
        <w:t>động từ</w:t>
      </w:r>
      <w:r>
        <w:t xml:space="preserve"> (nh.).</w:t>
      </w:r>
    </w:p>
    <w:p>
      <w:r>
        <w:rPr>
          <w:b/>
        </w:rPr>
        <w:t xml:space="preserve"> Lẫn để tim Phăng phảng; </w:t>
      </w:r>
      <w:r>
        <w:rPr>
          <w:i/>
        </w:rPr>
        <w:t>phụ từ</w:t>
      </w:r>
      <w:r>
        <w:t xml:space="preserve"> Ngay lặp tức, một cách rất nhanh, Như Hị cuốn phẳng manh, chiếc cẩu phủng mọi phang phảng. Chối ngại. phăng ẩi.</w:t>
      </w:r>
    </w:p>
    <w:p>
      <w:r>
        <w:rPr>
          <w:b/>
        </w:rPr>
        <w:t xml:space="preserve"> phắc pháng 1. </w:t>
      </w:r>
      <w:r>
        <w:rPr>
          <w:i/>
        </w:rPr>
        <w:t>xem</w:t>
      </w:r>
      <w:r>
        <w:t xml:space="preserve"> phác (lây).</w:t>
      </w:r>
    </w:p>
    <w:p>
      <w:r>
        <w:rPr>
          <w:b/>
        </w:rPr>
        <w:t xml:space="preserve"> phẳng teoc 1 </w:t>
      </w:r>
      <w:r>
        <w:rPr>
          <w:i/>
        </w:rPr>
        <w:t>danh từ</w:t>
      </w:r>
      <w:r>
        <w:t xml:space="preserve"> Con bải đặc biệt có bải trong phẳng ra thì cắt bỏ được bất kỉ bải nảo của đối phương.</w:t>
      </w:r>
    </w:p>
    <w:p>
      <w:r>
        <w:rPr>
          <w:b/>
        </w:rPr>
        <w:t xml:space="preserve"> (the</w:t>
      </w:r>
      <w:r>
        <w:rPr>
          <w:i/>
        </w:rPr>
        <w:t>tính từ</w:t>
      </w:r>
      <w:r>
        <w:t>). Hỏ đi, CẮt bỏ đi một cách đứt khoát, thương Phăng Hết mục đỏ ði, tiếc lảm gi. Š Hỏng hết cả; chết, kTẠ ra thị Pphăng teo cả H.</w:t>
      </w:r>
    </w:p>
    <w:p>
      <w:r>
        <w:rPr>
          <w:b/>
        </w:rPr>
        <w:t xml:space="preserve"> phẳng </w:t>
      </w:r>
      <w:r>
        <w:rPr>
          <w:i/>
        </w:rPr>
        <w:t>tính từ</w:t>
      </w:r>
      <w:r>
        <w:t xml:space="preserve"> 1 Có bể 'bằng, đầu, không lỗi nhãn nheo. như “lo là phẳng nến. 2 (chm.). (rong một mặt phẳng. hình pháẩng* lặng L Lãng lễ, ăm ä, không một chút phẳng phần l@ lãng nói đi. phẳng lï vả nhắn li Thường rủi nhưựn phẳng Ï.</w:t>
      </w:r>
    </w:p>
    <w:p>
      <w:r>
        <w:rPr>
          <w:b/>
        </w:rPr>
        <w:t xml:space="preserve"> Mặt bàn bảo phẳng phẳng nhiu </w:t>
      </w:r>
      <w:r>
        <w:rPr>
          <w:i/>
        </w:rPr>
        <w:t>tính từ</w:t>
      </w:r>
      <w:r/>
    </w:p>
    <w:p>
      <w:r>
        <w:rPr>
          <w:b/>
        </w:rPr>
        <w:t xml:space="preserve"> Phẳng nhin thích mắ</w:t>
      </w:r>
      <w:r>
        <w:rPr>
          <w:i/>
        </w:rPr>
        <w:t>tính từ</w:t>
      </w:r>
      <w:r>
        <w:t xml:space="preserve"> Quần dd lạ phu. on thường rdấi nhựa phẳng phu. P.</w:t>
      </w:r>
    </w:p>
    <w:p>
      <w:r>
        <w:rPr>
          <w:b/>
        </w:rPr>
        <w:t xml:space="preserve"> (dùng phụ sau </w:t>
      </w:r>
      <w:r>
        <w:rPr>
          <w:i/>
        </w:rPr>
        <w:t>động từ</w:t>
      </w:r>
      <w:r>
        <w:t xml:space="preserve"> cách nhanh. ngay lập tức, với thái độ đứt khoái.</w:t>
      </w:r>
    </w:p>
    <w:p>
      <w:r>
        <w:rPr>
          <w:b/>
        </w:rPr>
        <w:t xml:space="preserve"> phá</w:t>
      </w:r>
      <w:r>
        <w:rPr>
          <w:i/>
        </w:rPr>
        <w:t>tính từ</w:t>
      </w:r>
      <w:r>
        <w:t xml:space="preserve"> Chi Đứng phát dây. Làm phát đi xong. phẩm phập (. X. pháp (láy).</w:t>
      </w:r>
    </w:p>
    <w:p>
      <w:r>
        <w:rPr>
          <w:b/>
        </w:rPr>
        <w:t xml:space="preserve"> phẩm, </w:t>
      </w:r>
      <w:r>
        <w:rPr>
          <w:i/>
        </w:rPr>
        <w:t>danh từ</w:t>
      </w:r>
      <w:r>
        <w:t xml:space="preserve"> chung các chất ' dùng để nhuộm Iäu. Nhuậm phẩm do.</w:t>
      </w:r>
    </w:p>
    <w:p>
      <w:r>
        <w:rPr>
          <w:b/>
        </w:rPr>
        <w:t xml:space="preserve"> phẩm, </w:t>
      </w:r>
      <w:r>
        <w:rPr>
          <w:i/>
        </w:rPr>
        <w:t>danh từ</w:t>
      </w:r>
      <w:r>
        <w:t>Tư .dùng để chỉ vị chiếc dùng để phẩm bỉnh ủg. (cũ). Như binh phẩm.</w:t>
      </w:r>
    </w:p>
    <w:p>
      <w:r>
        <w:rPr>
          <w:b/>
        </w:rPr>
        <w:t xml:space="preserve"> phẩm cách </w:t>
      </w:r>
      <w:r>
        <w:rPr>
          <w:i/>
        </w:rPr>
        <w:t>danh từ</w:t>
      </w:r>
      <w:r>
        <w:t xml:space="preserve"> Phẩm chất OH người, cách. Ä#Zƒ phẩm cách. Phẩm cách đề Hiện.</w:t>
      </w:r>
    </w:p>
    <w:p>
      <w:r>
        <w:rPr>
          <w:b/>
        </w:rPr>
        <w:t xml:space="preserve"> phẩm cấp </w:t>
      </w:r>
      <w:r>
        <w:rPr>
          <w:i/>
        </w:rPr>
        <w:t>danh từ</w:t>
      </w:r>
      <w:r/>
    </w:p>
    <w:p>
      <w:r>
        <w:rPr>
          <w:b/>
        </w:rPr>
        <w:t xml:space="preserve"> 1 (cũ), Phẩm trậ</w:t>
      </w:r>
      <w:r>
        <w:rPr>
          <w:i/>
        </w:rPr>
        <w:t>tính từ</w:t>
      </w:r>
      <w:r>
        <w:t xml:space="preserve"> 13 Thứ bặc về phẩm chất của hảng hoá, sản phẩm.</w:t>
      </w:r>
    </w:p>
    <w:p>
      <w:r>
        <w:rPr>
          <w:b/>
        </w:rPr>
        <w:t xml:space="preserve"> &amp;hỉ rõ phẩm cấ</w:t>
      </w:r>
      <w:r>
        <w:rPr>
          <w:i/>
        </w:rPr>
        <w:t>phụ từ</w:t>
      </w:r>
      <w:r/>
    </w:p>
    <w:p>
      <w:r>
        <w:rPr>
          <w:b/>
        </w:rPr>
        <w:t xml:space="preserve"> phẩm chất </w:t>
      </w:r>
      <w:r>
        <w:rPr>
          <w:i/>
        </w:rPr>
        <w:t>danh từ</w:t>
      </w:r>
      <w:r/>
    </w:p>
    <w:p>
      <w:r>
        <w:rPr>
          <w:b/>
        </w:rPr>
        <w:t xml:space="preserve"> lảmn nên glả trị của người hay vậ</w:t>
      </w:r>
      <w:r>
        <w:rPr>
          <w:i/>
        </w:rPr>
        <w:t>tính từ</w:t>
      </w:r>
      <w:r/>
    </w:p>
    <w:p>
      <w:r>
        <w:rPr>
          <w:b/>
        </w:rPr>
        <w:t xml:space="preserve"> Giữ phẩm chất vựng một nhà kém nhiểm chấ</w:t>
      </w:r>
      <w:r>
        <w:rPr>
          <w:i/>
        </w:rPr>
        <w:t>tính từ</w:t>
      </w:r>
      <w:r>
        <w:t xml:space="preserve"> phẩm giá d, trị riêng của người.</w:t>
      </w:r>
    </w:p>
    <w:p>
      <w:r>
        <w:rPr>
          <w:b/>
        </w:rPr>
        <w:t xml:space="preserve"> phẩm CON HGHỜI, phẩm hảm </w:t>
      </w:r>
      <w:r>
        <w:rPr>
          <w:i/>
        </w:rPr>
        <w:t>danh từ</w:t>
      </w:r>
      <w:r>
        <w:t xml:space="preserve"> Cấn bậc với hàm của một viễn E}ược quan. thưởng phẩm hàm. Äựuan phẩm hàm.</w:t>
      </w:r>
    </w:p>
    <w:p>
      <w:r>
        <w:rPr>
          <w:b/>
        </w:rPr>
        <w:t xml:space="preserve"> phẩm hạnh dL (¡</w:t>
      </w:r>
      <w:r>
        <w:rPr>
          <w:i/>
        </w:rPr>
        <w:t>danh từ</w:t>
      </w:r>
      <w:r>
        <w:t>}. Tỉnh nết tốt, biểu hiện phẩm giả con người (thưởng nỏi về phụ nữ.</w:t>
      </w:r>
    </w:p>
    <w:p>
      <w:r>
        <w:rPr>
          <w:b/>
        </w:rPr>
        <w:t xml:space="preserve"> phẩm </w:t>
      </w:r>
      <w:r>
        <w:rPr>
          <w:i/>
        </w:rPr>
        <w:t>tính từ</w:t>
      </w:r>
      <w:r>
        <w:t xml:space="preserve"> (H.). Các loại hơn kém khác nhau quá).</w:t>
      </w:r>
    </w:p>
    <w:p>
      <w:r>
        <w:rPr>
          <w:b/>
        </w:rPr>
        <w:t xml:space="preserve"> phục </w:t>
      </w:r>
      <w:r>
        <w:rPr>
          <w:i/>
        </w:rPr>
        <w:t>danh từ</w:t>
      </w:r>
      <w:r/>
    </w:p>
    <w:p>
      <w:r>
        <w:rPr>
          <w:b/>
        </w:rPr>
        <w:t xml:space="preserve"> Lễ phục theo cấp bậc quan phẩm trật </w:t>
      </w:r>
      <w:r>
        <w:rPr>
          <w:i/>
        </w:rPr>
        <w:t>danh từ</w:t>
      </w:r>
      <w:r/>
    </w:p>
    <w:p>
      <w:r>
        <w:rPr>
          <w:b/>
        </w:rPr>
        <w:t xml:space="preserve"> Cấp bậc của quan phẩm tước </w:t>
      </w:r>
      <w:r>
        <w:rPr>
          <w:i/>
        </w:rPr>
        <w:t>danh từ</w:t>
      </w:r>
      <w:r/>
    </w:p>
    <w:p>
      <w:r>
        <w:rPr>
          <w:b/>
        </w:rPr>
        <w:t xml:space="preserve"> Phẩm vả chức tước của quan nhẩm vặt </w:t>
      </w:r>
      <w:r>
        <w:rPr>
          <w:i/>
        </w:rPr>
        <w:t>danh từ</w:t>
      </w:r>
      <w:r>
        <w:t xml:space="preserve"> Như tái nhấn '(thường nói về :những Phẩm vội quý quý giả). phương.</w:t>
      </w:r>
    </w:p>
    <w:p>
      <w:r>
        <w:rPr>
          <w:b/>
        </w:rPr>
        <w:t xml:space="preserve"> phần; </w:t>
      </w:r>
      <w:r>
        <w:rPr>
          <w:i/>
        </w:rPr>
        <w:t>danh từ</w:t>
      </w:r>
      <w:r>
        <w:t xml:space="preserve"> 1 Chất cặn bã do Tieười hoặc động vật Phần bải tiết ra theo đường ruột, hậu môn. . phân của bệnh nhán. ¿ Tên hà. Xét nghiệm các chất để bỏn Làm phán. Bán chung phản.</w:t>
      </w:r>
    </w:p>
    <w:p>
      <w:r>
        <w:rPr>
          <w:b/>
        </w:rPr>
        <w:t xml:space="preserve"> vị cũ đo độ đải, bằng một phần phần; </w:t>
      </w:r>
      <w:r>
        <w:rPr>
          <w:i/>
        </w:rPr>
        <w:t>danh từ</w:t>
      </w:r>
      <w:r/>
    </w:p>
    <w:p>
      <w:r>
        <w:rPr>
          <w:b/>
        </w:rPr>
        <w:t xml:space="preserve"> I Đơn trãm của thước, 2 gọi trong centime</w:t>
      </w:r>
      <w:r>
        <w:rPr>
          <w:i/>
        </w:rPr>
        <w:t>tính từ</w:t>
      </w:r>
      <w:r>
        <w:t xml:space="preserve"> mươi phản. 3 Đơn quần rộng cũ đo khối lượng, bằng 11ội phần trăm của lạng ' tức khoảng 0.378 Năm phản gram. 4 (kết hợp han chế). Một phần trăm (thường nói về tỈ suất lãI). Fay lãi hai nhân (hai phần trăm tháng). phần; Chia tách ra thành các phần riêng thể. Phản làm ba phần biệt, tử một chính nhau. Cuủn phản ranh hai tính giới giwa ? Chia, cấp cho để sử 'dụng. Được phần nha mới. công (nói tấu. Được phân về 3 (knE.</w:t>
      </w:r>
    </w:p>
    <w:p>
      <w:r>
        <w:rPr>
          <w:b/>
        </w:rPr>
        <w:t xml:space="preserve"> Phăn kĩ thuậ</w:t>
      </w:r>
      <w:r>
        <w:rPr>
          <w:i/>
        </w:rPr>
        <w:t>tính từ</w:t>
      </w:r>
      <w:r>
        <w:t xml:space="preserve"> 4 (kết hợp hạn chế). Phân biệt phòng tắt). Chưa thẳng bại phân Không phân một ban lớn.</w:t>
      </w:r>
    </w:p>
    <w:p>
      <w:r>
        <w:rPr>
          <w:b/>
        </w:rPr>
        <w:t xml:space="preserve"> phản ban </w:t>
      </w:r>
      <w:r>
        <w:rPr>
          <w:i/>
        </w:rPr>
        <w:t>danh từ</w:t>
      </w:r>
      <w:r>
        <w:t xml:space="preserve"> Bạn nhỏ trong phân Phân đã được ủ.</w:t>
      </w:r>
    </w:p>
    <w:p>
      <w:r>
        <w:rPr>
          <w:b/>
        </w:rPr>
        <w:t xml:space="preserve"> dùng để bón 'igưởi phân bi </w:t>
      </w:r>
      <w:r>
        <w:rPr>
          <w:i/>
        </w:rPr>
        <w:t>động từ</w:t>
      </w:r>
      <w:r>
        <w:t xml:space="preserve"> 5o sánh hơn thiệt, cho rằng người nảo đó được hơn mình vả tô ý không băng lòng. ?m phân bị chị được cho chiếc do mới.</w:t>
      </w:r>
    </w:p>
    <w:p>
      <w:r>
        <w:rPr>
          <w:b/>
        </w:rPr>
        <w:t xml:space="preserve"> mau phân biệt Nhận, được sự khác nhau, điểm. tính chấ</w:t>
      </w:r>
      <w:r>
        <w:rPr>
          <w:i/>
        </w:rPr>
        <w:t>tính từ</w:t>
      </w:r>
      <w:r/>
    </w:p>
    <w:p>
      <w:r>
        <w:rPr>
          <w:b/>
        </w:rPr>
        <w:t xml:space="preserve"> Phản biết phải căn cứ vào đặc trái, 2 Coi lá khác nhau cỏ sự đối xử không biệt chủng lộ</w:t>
      </w:r>
      <w:r>
        <w:rPr>
          <w:i/>
        </w:rPr>
        <w:t>cảm từ</w:t>
      </w:r>
      <w:r>
        <w:t xml:space="preserve"> Phán biết đổi như nhau. lệ nhân xứ Không phản HữM Từ.</w:t>
      </w:r>
    </w:p>
    <w:p>
      <w:r>
        <w:rPr>
          <w:b/>
        </w:rPr>
        <w:t xml:space="preserve"> phân bón </w:t>
      </w:r>
      <w:r>
        <w:rPr>
          <w:i/>
        </w:rPr>
        <w:t>danh từ</w:t>
      </w:r>
      <w:r>
        <w:t xml:space="preserve"> Phân để bỏn cây (nói khái quái). phần phân Chia hết cái phải đóng hoặc mỗi đơn cải được hưởng ra cho người, Phản bở thuế cho các làng. nhận trrột nhắn. Phân 'tĂ tư, phần Chia ra, rải ra nhiễu nơi theo 'nguyên tắc nảo đỏ, Phản hổ hực hương ' động. "tý nhân hể tải HŒUVÊH. để cho nhãn bua đự. Trình bảy ñEười tá đưng nghi ngờ minh, đừng có nghĩ xấu cho mình. .</w:t>
      </w:r>
    </w:p>
    <w:p>
      <w:r>
        <w:rPr>
          <w:b/>
        </w:rPr>
        <w:t xml:space="preserve">äi còn lạ gì anh mà nhi phản phân cách </w:t>
      </w:r>
      <w:r>
        <w:rPr>
          <w:i/>
        </w:rPr>
        <w:t>động từ</w:t>
      </w:r>
      <w:r>
        <w:t xml:space="preserve"> (id,). Làm cho tách nhau riêng biệt ra.</w:t>
      </w:r>
    </w:p>
    <w:p>
      <w:r>
        <w:rPr>
          <w:b/>
        </w:rPr>
        <w:t xml:space="preserve"> lún phản cách hai XÔNG phân cấp </w:t>
      </w:r>
      <w:r>
        <w:rPr>
          <w:i/>
        </w:rPr>
        <w:t>động từ</w:t>
      </w:r>
      <w:r>
        <w:t xml:space="preserve"> Phân thành nhiều nhiều Phản cấp vận đông viên thể thao, quản lÍ cv.</w:t>
      </w:r>
    </w:p>
    <w:p>
      <w:r>
        <w:rPr>
          <w:b/>
        </w:rPr>
        <w:t xml:space="preserve"> phân cấn quản lý </w:t>
      </w:r>
      <w:r>
        <w:rPr>
          <w:i/>
        </w:rPr>
        <w:t>động từ</w:t>
      </w:r>
      <w:r/>
    </w:p>
    <w:p>
      <w:r>
        <w:rPr>
          <w:b/>
        </w:rPr>
        <w:t xml:space="preserve"> phân cấp Cao bớt một phần quyền quản lí cho cấp dưới, quyền hạn và nhiệm vụ cho mỗi phần </w:t>
      </w:r>
      <w:r>
        <w:rPr>
          <w:i/>
        </w:rPr>
        <w:t>danh từ</w:t>
      </w:r>
      <w:r/>
    </w:p>
    <w:p>
      <w:r>
        <w:rPr>
          <w:b/>
        </w:rPr>
        <w:t xml:space="preserve"> Về Của câu ghé</w:t>
      </w:r>
      <w:r>
        <w:rPr>
          <w:i/>
        </w:rPr>
        <w:t>phụ từ</w:t>
      </w:r>
      <w:r/>
    </w:p>
    <w:p>
      <w:r>
        <w:rPr>
          <w:b/>
        </w:rPr>
        <w:t xml:space="preserve"> phân chất </w:t>
      </w:r>
      <w:r>
        <w:rPr>
          <w:i/>
        </w:rPr>
        <w:t>động từ</w:t>
      </w:r>
      <w:r/>
    </w:p>
    <w:p>
      <w:r>
        <w:rPr>
          <w:b/>
        </w:rPr>
        <w:t xml:space="preserve"> Phân tích để xác định thành phần, Chất của một chấ</w:t>
      </w:r>
      <w:r>
        <w:rPr>
          <w:i/>
        </w:rPr>
        <w:t>tính từ</w:t>
      </w:r>
      <w:r>
        <w:t xml:space="preserve"> Phân chải quảng. Phần SN ph trong phòng hoá "nuhiệm.</w:t>
      </w:r>
    </w:p>
    <w:p>
      <w:r>
        <w:rPr>
          <w:b/>
        </w:rPr>
        <w:t xml:space="preserve"> phản chia đơ, ! Chia thành nhiều phần, người, từng đơn Phân CHÍa tại Phân việ</w:t>
      </w:r>
      <w:r>
        <w:rPr>
          <w:i/>
        </w:rPr>
        <w:t>cảm từ</w:t>
      </w:r>
      <w:r>
        <w:t xml:space="preserve"> 3 Chia ra thảnh nhiều phận hoặc nhiều giải đoạn.</w:t>
      </w:r>
    </w:p>
    <w:p>
      <w:r>
        <w:rPr>
          <w:b/>
        </w:rPr>
        <w:t xml:space="preserve"> Àfð/ xã hỏi củ phần chia giai cấ</w:t>
      </w:r>
      <w:r>
        <w:rPr>
          <w:i/>
        </w:rPr>
        <w:t>phụ từ</w:t>
      </w:r>
      <w:r/>
    </w:p>
    <w:p>
      <w:r>
        <w:rPr>
          <w:b/>
        </w:rPr>
        <w:t xml:space="preserve"> Lịch sứ được phân chia thanh nhiều thời phản chưổng </w:t>
      </w:r>
      <w:r>
        <w:rPr>
          <w:i/>
        </w:rPr>
        <w:t>đại từ</w:t>
      </w:r>
      <w:r/>
    </w:p>
    <w:p>
      <w:r>
        <w:rPr>
          <w:b/>
        </w:rPr>
        <w:t xml:space="preserve"> Phân súc có lẫn TƯỚC vả rác độn chuồng, để bón phản công </w:t>
      </w:r>
      <w:r>
        <w:rPr>
          <w:i/>
        </w:rPr>
        <w:t>động từ</w:t>
      </w:r>
      <w:r>
        <w:t xml:space="preserve"> Giao cho làm một phần việc nhất tảo đó.</w:t>
      </w:r>
    </w:p>
    <w:p>
      <w:r>
        <w:rPr>
          <w:b/>
        </w:rPr>
        <w:t xml:space="preserve"> Phân Củng môi IUƯỜI riÖt việ</w:t>
      </w:r>
      <w:r>
        <w:rPr>
          <w:i/>
        </w:rPr>
        <w:t>cảm từ</w:t>
      </w:r>
      <w:r/>
    </w:p>
    <w:p>
      <w:r>
        <w:rPr>
          <w:b/>
        </w:rPr>
        <w:t xml:space="preserve"> Được phân công lạm giáo viên chủ nhiễm, phần cục </w:t>
      </w:r>
      <w:r>
        <w:rPr>
          <w:i/>
        </w:rPr>
        <w:t>danh từ</w:t>
      </w:r>
      <w:r>
        <w:t xml:space="preserve"> Chỉ nhánh mỘT CỤC.</w:t>
      </w:r>
    </w:p>
    <w:p>
      <w:r>
        <w:rPr>
          <w:b/>
        </w:rPr>
        <w:t xml:space="preserve"> Phần cực ở, I Hiện tượng sóng chị củ phương động, 2 Sự giảm Cường đệ dòng ' qua một bình phân hoặc tmỘt cải Phn, vi vật do phản ứng điện phân Eẫy ra vào điện cự</w:t>
      </w:r>
      <w:r>
        <w:rPr>
          <w:i/>
        </w:rPr>
        <w:t>cảm từ</w:t>
      </w:r>
      <w:r>
        <w:t xml:space="preserve"> 3 Sư tách riêng của điện tích dương và điện tích äm rong mội chất điện mỗi, dọ tác của điện trường. phần q. Phân học có thành phần chủ yếu là chất đam. phản đợ. Phân chia ra và xác đính Tö. Phản trách thiêm tưng bộ phận. Phân đỉnh tanh phản đoàn d, Đơm Vị tổ chức của đoản thanh niên, dưới chỉ đoản.</w:t>
      </w:r>
    </w:p>
    <w:p>
      <w:r>
        <w:rPr>
          <w:b/>
        </w:rPr>
        <w:t xml:space="preserve"> Phản đoàn thanh đổi sản xuấ</w:t>
      </w:r>
      <w:r>
        <w:rPr>
          <w:i/>
        </w:rPr>
        <w:t>tính từ</w:t>
      </w:r>
      <w:r/>
    </w:p>
    <w:p>
      <w:r>
        <w:rPr>
          <w:b/>
        </w:rPr>
        <w:t xml:space="preserve"> phản đoạn </w:t>
      </w:r>
      <w:r>
        <w:rPr>
          <w:i/>
        </w:rPr>
        <w:t>danh từ</w:t>
      </w:r>
      <w:r>
        <w:t xml:space="preserve"> Phản, được chia ra (thưởng là của một công trinh Xây dựng).</w:t>
      </w:r>
    </w:p>
    <w:p>
      <w:r>
        <w:rPr>
          <w:b/>
        </w:rPr>
        <w:t xml:space="preserve"> trình ôm phần phần độ </w:t>
      </w:r>
      <w:r>
        <w:rPr>
          <w:i/>
        </w:rPr>
        <w:t>danh từ</w:t>
      </w:r>
      <w:r>
        <w:t xml:space="preserve"> Đơn trong mội thang độ, chia rä trên một dụng cụ đo lường. Trên đỏn có chía nhân độ.</w:t>
      </w:r>
    </w:p>
    <w:p>
      <w:r>
        <w:rPr>
          <w:b/>
        </w:rPr>
        <w:t xml:space="preserve"> phân đội </w:t>
      </w:r>
      <w:r>
        <w:rPr>
          <w:i/>
        </w:rPr>
        <w:t>danh từ</w:t>
      </w:r>
      <w:r>
        <w:t xml:space="preserve"> 1 Tên Eọi chung các đơm vị tỗ chức CỦa hm: lượng vũ tử tiểu trang, đội đến tiểu Phân chiến xa.</w:t>
      </w:r>
    </w:p>
    <w:p>
      <w:r>
        <w:rPr>
          <w:b/>
        </w:rPr>
        <w:t xml:space="preserve"> Ã thm vị tổ chức của đội thiếu nhi, dưới chỉ đội, nhãn giải </w:t>
      </w:r>
      <w:r>
        <w:rPr>
          <w:i/>
        </w:rPr>
        <w:t>động từ</w:t>
      </w:r>
      <w:r>
        <w:t xml:space="preserve"> 1 Ciải thích cÌo thấy rõ phải trái, lợi hại. Phản xích trích giữa hai hên. Lựa lời phần Biải. Hội phản (ti 2 (Ouá trỉnh một chất) biến đổi, nhân thành những chất khác, đơn giản hơn, Chư hinu cơ nhân giải thành chốt phản qiới da. Phần chia BiớI. Đường Tanh phần tĩnh.</w:t>
      </w:r>
    </w:p>
    <w:p>
      <w:r>
        <w:rPr>
          <w:b/>
        </w:rPr>
        <w:t xml:space="preserve"> phần hạch </w:t>
      </w:r>
      <w:r>
        <w:rPr>
          <w:i/>
        </w:rPr>
        <w:t>động từ</w:t>
      </w:r>
      <w:r>
        <w:t xml:space="preserve"> (Hạt nhân nguyền VỠ Ta, phan thưởng thành hai lật: giải phóng H1iệuiron vả toả ra nhiều lượng.</w:t>
      </w:r>
    </w:p>
    <w:p>
      <w:r>
        <w:rPr>
          <w:b/>
        </w:rPr>
        <w:t xml:space="preserve"> phần hạng </w:t>
      </w:r>
      <w:r>
        <w:rPr>
          <w:i/>
        </w:rPr>
        <w:t>động từ</w:t>
      </w:r>
      <w:r>
        <w:t xml:space="preserve"> Chia thành nhiều hạng.</w:t>
      </w:r>
    </w:p>
    <w:p>
      <w:r>
        <w:rPr>
          <w:b/>
        </w:rPr>
        <w:t xml:space="preserve"> Phản nhăn hiệu </w:t>
      </w:r>
      <w:r>
        <w:rPr>
          <w:i/>
        </w:rPr>
        <w:t>danh từ</w:t>
      </w:r>
      <w:r/>
    </w:p>
    <w:p>
      <w:r>
        <w:rPr>
          <w:b/>
        </w:rPr>
        <w:t xml:space="preserve"> Chị nhánh của Tmuộ1 trưởng họ</w:t>
      </w:r>
      <w:r>
        <w:rPr>
          <w:i/>
        </w:rPr>
        <w:t>cảm từ</w:t>
      </w:r>
      <w:r/>
    </w:p>
    <w:p>
      <w:r>
        <w:rPr>
          <w:b/>
        </w:rPr>
        <w:t xml:space="preserve"> Phản hiệu đại học tại chứ</w:t>
      </w:r>
      <w:r>
        <w:rPr>
          <w:i/>
        </w:rPr>
        <w:t>cảm từ</w:t>
      </w:r>
      <w:r/>
    </w:p>
    <w:p>
      <w:r>
        <w:rPr>
          <w:b/>
        </w:rPr>
        <w:t xml:space="preserve"> phần ấ</w:t>
      </w:r>
      <w:r>
        <w:rPr>
          <w:i/>
        </w:rPr>
        <w:t>phụ từ</w:t>
      </w:r>
      <w:r>
        <w:t xml:space="preserve">  Chịa ra thảnh nhiễu khác hẳn nhau. 5% phản hoá giai cấn.</w:t>
      </w:r>
    </w:p>
    <w:p>
      <w:r>
        <w:rPr>
          <w:b/>
        </w:rPr>
        <w:t xml:space="preserve"> 1 Biến thành chất khá</w:t>
      </w:r>
      <w:r>
        <w:rPr>
          <w:i/>
        </w:rPr>
        <w:t>cảm từ</w:t>
      </w:r>
      <w:r>
        <w:t xml:space="preserve"> Đa basab phán hoá thanh đút đỏ.</w:t>
      </w:r>
    </w:p>
    <w:p>
      <w:r>
        <w:rPr>
          <w:b/>
        </w:rPr>
        <w:t xml:space="preserve"> phần hoá học </w:t>
      </w:r>
      <w:r>
        <w:rPr>
          <w:i/>
        </w:rPr>
        <w:t>danh từ</w:t>
      </w:r>
      <w:r>
        <w:t>cn.</w:t>
      </w:r>
    </w:p>
    <w:p>
      <w:r>
        <w:rPr>
          <w:b/>
        </w:rPr>
        <w:t xml:space="preserve"> phần uô gọi chung loại phân bón do nghiện hoá học sản xuấ</w:t>
      </w:r>
      <w:r>
        <w:rPr>
          <w:i/>
        </w:rPr>
        <w:t>tính từ</w:t>
      </w:r>
      <w:r>
        <w:t xml:space="preserve"> chế biến.</w:t>
      </w:r>
    </w:p>
    <w:p>
      <w:r>
        <w:rPr>
          <w:b/>
        </w:rPr>
        <w:t xml:space="preserve"> phản hội </w:t>
      </w:r>
      <w:r>
        <w:rPr>
          <w:i/>
        </w:rPr>
        <w:t>danh từ</w:t>
      </w:r>
      <w:r>
        <w:t xml:space="preserve"> Đơn tổ chức dưới hội, trực thuộc hội. Hai Ñãm nhạc có nhiều phán hội ứ Các tỉnh.</w:t>
      </w:r>
    </w:p>
    <w:p>
      <w:r>
        <w:rPr>
          <w:b/>
        </w:rPr>
        <w:t xml:space="preserve"> Phân huỷ </w:t>
      </w:r>
      <w:r>
        <w:rPr>
          <w:i/>
        </w:rPr>
        <w:t>động từ</w:t>
      </w:r>
      <w:r>
        <w:t xml:space="preserve"> (Hiện tượng một chất) phân thành nhiều chất khác, không tính chất Tang chất ban đần, 'ưcP phân huỷ thành hydrogen hán tứ 0XVĐEH.</w:t>
      </w:r>
    </w:p>
    <w:p>
      <w:r>
        <w:rPr>
          <w:b/>
        </w:rPr>
        <w:t xml:space="preserve"> 'hiần huy thành ?!'HVÊH phần hữu cơ </w:t>
      </w:r>
      <w:r>
        <w:rPr>
          <w:i/>
        </w:rPr>
        <w:t>danh từ</w:t>
      </w:r>
      <w:r>
        <w:t xml:space="preserve"> Tên Eoi chung các loại phần thành phần là chất hữu cơ, như phân chuồng, phân hắc, phản xanh, v.vV.</w:t>
      </w:r>
    </w:p>
    <w:p>
      <w:r>
        <w:rPr>
          <w:b/>
        </w:rPr>
        <w:t>; Phân biệt với phún hoi họ</w:t>
      </w:r>
      <w:r>
        <w:rPr>
          <w:i/>
        </w:rPr>
        <w:t>cảm từ</w:t>
      </w:r>
      <w:r/>
    </w:p>
    <w:p>
      <w:r>
        <w:rPr>
          <w:b/>
        </w:rPr>
        <w:t xml:space="preserve"> phần kaill </w:t>
      </w:r>
      <w:r>
        <w:rPr>
          <w:i/>
        </w:rPr>
        <w:t>danh từ</w:t>
      </w:r>
      <w:r>
        <w:t xml:space="preserve"> Phân hoá học có thành phần chủ lả kalium.</w:t>
      </w:r>
    </w:p>
    <w:p>
      <w:r>
        <w:rPr>
          <w:b/>
        </w:rPr>
        <w:t xml:space="preserve"> phần khoa </w:t>
      </w:r>
      <w:r>
        <w:rPr>
          <w:i/>
        </w:rPr>
        <w:t>danh từ</w:t>
      </w:r>
      <w:r>
        <w:t xml:space="preserve"> phận của một khoa Hong trường đại học hay trong bệnh viện.</w:t>
      </w:r>
    </w:p>
    <w:p>
      <w:r>
        <w:rPr>
          <w:b/>
        </w:rPr>
        <w:t xml:space="preserve"> phẫn kHoáng </w:t>
      </w:r>
      <w:r>
        <w:rPr>
          <w:i/>
        </w:rPr>
        <w:t>danh từ</w:t>
      </w:r>
      <w:r/>
    </w:p>
    <w:p>
      <w:r>
        <w:rPr>
          <w:b/>
        </w:rPr>
        <w:t xml:space="preserve"> Phân lấy từ khoáng phân khối </w:t>
      </w:r>
      <w:r>
        <w:rPr>
          <w:i/>
        </w:rPr>
        <w:t>danh từ</w:t>
      </w:r>
      <w:r>
        <w:t xml:space="preserve"> (&amp;ng.). Ì Centimet khối. + Thế tích buồng đốt xilanh tính bằng phân khối, đỏ tỉnh cũng suất của 4Ð, máy.</w:t>
      </w:r>
    </w:p>
    <w:p>
      <w:r>
        <w:rPr>
          <w:b/>
        </w:rPr>
        <w:t xml:space="preserve"> máy 70 xe phản phẫn khu </w:t>
      </w:r>
      <w:r>
        <w:rPr>
          <w:i/>
        </w:rPr>
        <w:t>danh từ</w:t>
      </w:r>
      <w:r>
        <w:t xml:space="preserve"> Đơn vị hãnh chính đặc biệt, thành lận tạm thời trên nhắn đất của một khu hảnh chính Sự, thường trong thời kị chiến tranh. phần kỉ cv.</w:t>
      </w:r>
    </w:p>
    <w:p>
      <w:r>
        <w:rPr>
          <w:b/>
        </w:rPr>
        <w:t xml:space="preserve"> phân kỳ đẹ</w:t>
      </w:r>
      <w:r>
        <w:rPr>
          <w:i/>
        </w:rPr>
        <w:t>phụ từ</w:t>
      </w:r>
      <w:r>
        <w:t xml:space="preserve"> 1 (cũ: vch.). Chia người đi một ngả. 2 (chm.). tách xa nhau.</w:t>
      </w:r>
    </w:p>
    <w:p>
      <w:r>
        <w:rPr>
          <w:b/>
        </w:rPr>
        <w:t xml:space="preserve"> Chùm SE phân kì Thu phán kỉ (biến một chủm tia S0NE SDIIE nó thánh mệt chùm phản Phản thánh giai đoạn khác nhan, CÄH CỬ vào dung và đạc điểm phát triển vu của từng giai đoạn, phản kỉ trong lịch tấn học, phần lẫn </w:t>
      </w:r>
      <w:r>
        <w:rPr>
          <w:i/>
        </w:rPr>
        <w:t>danh từ</w:t>
      </w:r>
      <w:r>
        <w:t xml:space="preserve"> Phân hoá học có thành phần chủ yếu là phosphor. phăn lập đư. Chia nhau ra thảnh biệt nhan, không phụ thuộc vào nhau.</w:t>
      </w:r>
    </w:p>
    <w:p>
      <w:r>
        <w:rPr>
          <w:b/>
        </w:rPr>
        <w:t xml:space="preserve"> phản lên </w:t>
      </w:r>
      <w:r>
        <w:rPr>
          <w:i/>
        </w:rPr>
        <w:t>danh từ</w:t>
      </w:r>
      <w:r>
        <w:t xml:space="preserve"> Phân lấy ở hang nủi đá vôi, thành phần chủ yếu là chất lân VÄä VÔI. phân phẫn lì CV. min ly, đợ. 1 {vch, Như chia í¡ 2 (chm.). Phân chia một chất hoá học thành nhiều phần, mả những phản nảy có thể tái kết lại tạo thành chất ấy. Phản lì phân thành các ion. phản liặt Chia rẽ thành Thhững tổ chức tách và đối lập nhau, không còn là môi tổ chức thống nhất HnỮA.</w:t>
      </w:r>
    </w:p>
    <w:p>
      <w:r>
        <w:rPr>
          <w:b/>
        </w:rPr>
        <w:t xml:space="preserve"> dự phản hệt trong nội bộ một chính phần thảnh nhiều Phản kuai thực vậ</w:t>
      </w:r>
      <w:r>
        <w:rPr>
          <w:i/>
        </w:rPr>
        <w:t>tính từ</w:t>
      </w:r>
      <w:r/>
    </w:p>
    <w:p>
      <w:r>
        <w:rPr>
          <w:b/>
        </w:rPr>
        <w:t xml:space="preserve"> Tiêu chuẩn phân loa</w:t>
      </w:r>
      <w:r>
        <w:rPr>
          <w:i/>
        </w:rPr>
        <w:t>tính từ</w:t>
      </w:r>
      <w:r/>
    </w:p>
    <w:p>
      <w:r>
        <w:rPr>
          <w:b/>
        </w:rPr>
        <w:t xml:space="preserve"> phần học d, Khoa học nghiên cửu cách phân loại sinh vậ</w:t>
      </w:r>
      <w:r>
        <w:rPr>
          <w:i/>
        </w:rPr>
        <w:t>tính từ</w:t>
      </w:r>
      <w:r>
        <w:t xml:space="preserve"> phän Phân Chia các phương tiện đi lại theo tiyến định, nhằm đảm thông thông guốt, có trật Phân ' huống xe (rong (ương.</w:t>
      </w:r>
    </w:p>
    <w:p>
      <w:r>
        <w:rPr>
          <w:b/>
        </w:rPr>
        <w:t xml:space="preserve"> tan phản lượng </w:t>
      </w:r>
      <w:r>
        <w:rPr>
          <w:i/>
        </w:rPr>
        <w:t>danh từ</w:t>
      </w:r>
      <w:r>
        <w:t xml:space="preserve"> Lượng nhiều it nhất định. Phản TƯƠNG Hước trong cẩu thương đến 80-9092 phân ÿ X. phán ñ:.</w:t>
      </w:r>
    </w:p>
    <w:p>
      <w:r>
        <w:rPr>
          <w:b/>
        </w:rPr>
        <w:t xml:space="preserve"> phần minh </w:t>
      </w:r>
      <w:r>
        <w:rPr>
          <w:i/>
        </w:rPr>
        <w:t>tính từ</w:t>
      </w:r>
      <w:r>
        <w:t xml:space="preserve"> Rä Tản, rảnh mìạch. Sở sách phản minh. Thưởng phạt phản mình.</w:t>
      </w:r>
    </w:p>
    <w:p>
      <w:r>
        <w:rPr>
          <w:b/>
        </w:rPr>
        <w:t xml:space="preserve"> phân mục </w:t>
      </w:r>
      <w:r>
        <w:rPr>
          <w:i/>
        </w:rPr>
        <w:t>danh từ</w:t>
      </w:r>
      <w:r/>
    </w:p>
    <w:p>
      <w:r>
        <w:rPr>
          <w:b/>
        </w:rPr>
        <w:t xml:space="preserve"> Mục nhỏ trong mục lớn của phản chia loại hoặc tuc lụ</w:t>
      </w:r>
      <w:r>
        <w:rPr>
          <w:i/>
        </w:rPr>
        <w:t>cảm từ</w:t>
      </w:r>
      <w:r/>
    </w:p>
    <w:p>
      <w:r>
        <w:rPr>
          <w:b/>
        </w:rPr>
        <w:t xml:space="preserve"> phản nhiệm </w:t>
      </w:r>
      <w:r>
        <w:rPr>
          <w:i/>
        </w:rPr>
        <w:t>động từ</w:t>
      </w:r>
      <w:r/>
    </w:p>
    <w:p>
      <w:r>
        <w:rPr>
          <w:b/>
        </w:rPr>
        <w:t xml:space="preserve"> Phân chia và xác định nhiệm trách thiệm nhiều người hoặc công tá</w:t>
      </w:r>
      <w:r>
        <w:rPr>
          <w:i/>
        </w:rPr>
        <w:t>cảm từ</w:t>
      </w:r>
      <w:r>
        <w:t xml:space="preserve"> $ự phản công, nhiệm Phản thành viên trong phụ trách. phân nứa (kng.).</w:t>
      </w:r>
    </w:p>
    <w:p>
      <w:r>
        <w:rPr>
          <w:b/>
        </w:rPr>
        <w:t xml:space="preserve"> Một nửa, phần </w:t>
      </w:r>
      <w:r>
        <w:rPr>
          <w:i/>
        </w:rPr>
        <w:t>động từ</w:t>
      </w:r>
      <w:r>
        <w:t xml:space="preserve"> Chia từng phần rồi phát cho. Phần phải quả cho các chu, phân phối Phân chia cho nhiều người, nhiều Vị, thưởng theo những tắc nhất nguyên định nản đó. hân phối tiền cHH trợ cho các nhân, Phản phối lại Sức lao Lượng Tiưa phản không đâu [ƑOHE năm. 1 Phân chia phẩm xã hội thành những nhẳn khác nhau, theo những khác HnIỤC nhau (mội khâu quá trỉnh tái sản xuất Xã hội).</w:t>
      </w:r>
    </w:p>
    <w:p>
      <w:r>
        <w:rPr>
          <w:b/>
        </w:rPr>
        <w:t xml:space="preserve"> Phản phối thu qUỐC đứn cho tích lu} vd tiêu đừng. 3 (hay </w:t>
      </w:r>
      <w:r>
        <w:rPr>
          <w:i/>
        </w:rPr>
        <w:t>tính từ</w:t>
      </w:r>
      <w:r>
        <w:t xml:space="preserve"> (chm,).</w:t>
      </w:r>
    </w:p>
    <w:p>
      <w:r>
        <w:rPr>
          <w:b/>
        </w:rPr>
        <w:t xml:space="preserve"> (Tỉnh chất của nhân) cho phép nhân một số lấn lượt với hạng của tổng rồi cộng các kết quả lại, Phép nhân có tính phán phối đổi với nhén phần quyền </w:t>
      </w:r>
      <w:r>
        <w:rPr>
          <w:i/>
        </w:rPr>
        <w:t>đại từ</w:t>
      </w:r>
      <w:r>
        <w:t xml:space="preserve"> (kết hợp hạn chế). Phân chia hành, chứ không tập trung.</w:t>
      </w:r>
    </w:p>
    <w:p>
      <w:r>
        <w:rPr>
          <w:b/>
        </w:rPr>
        <w:t xml:space="preserve"> Chế đã phong phản QUuYJỀn' phản rã </w:t>
      </w:r>
      <w:r>
        <w:rPr>
          <w:i/>
        </w:rPr>
        <w:t>động từ</w:t>
      </w:r>
      <w:r/>
    </w:p>
    <w:p>
      <w:r>
        <w:rPr>
          <w:b/>
        </w:rPr>
        <w:t xml:space="preserve"> (hoặc đ</w:t>
      </w:r>
      <w:r>
        <w:rPr>
          <w:i/>
        </w:rPr>
        <w:t>danh từ</w:t>
      </w:r>
      <w:r>
        <w:t>). (Hiện biến đổi của tượng) một hạt nhân ñiguyễn thải hoặc trạng triệt hạt nhân nguyên tử khác băng cách phải ra các loại phỏng khác nhau.</w:t>
      </w:r>
    </w:p>
    <w:p>
      <w:r>
        <w:rPr>
          <w:b/>
        </w:rPr>
        <w:t xml:space="preserve"> phân rã alpha </w:t>
      </w:r>
      <w:r>
        <w:rPr>
          <w:i/>
        </w:rPr>
        <w:t>danh từ</w:t>
      </w:r>
      <w:r>
        <w:t xml:space="preserve"> Sự phần rä phóng xạ trong phát ra các hạt alpha.</w:t>
      </w:r>
    </w:p>
    <w:p>
      <w:r>
        <w:rPr>
          <w:b/>
        </w:rPr>
        <w:t xml:space="preserve"> hạt nhân phân rã beta </w:t>
      </w:r>
      <w:r>
        <w:rPr>
          <w:i/>
        </w:rPr>
        <w:t>danh từ</w:t>
      </w:r>
      <w:r>
        <w:t xml:space="preserve"> 5w phân rã phóng x4 trong hạt nhân phát ra các hạt beta.</w:t>
      </w:r>
    </w:p>
    <w:p>
      <w:r>
        <w:rPr>
          <w:b/>
        </w:rPr>
        <w:t xml:space="preserve"> Phân hón chế biến bằng cỏ, rác và phân rác các sản phẩm thừa nghiệ</w:t>
      </w:r>
      <w:r>
        <w:rPr>
          <w:i/>
        </w:rPr>
        <w:t>phụ từ</w:t>
      </w:r>
      <w:r/>
    </w:p>
    <w:p>
      <w:r>
        <w:rPr>
          <w:b/>
        </w:rPr>
        <w:t xml:space="preserve"> trang số </w:t>
      </w:r>
      <w:r>
        <w:rPr>
          <w:i/>
        </w:rPr>
        <w:t>danh từ</w:t>
      </w:r>
      <w:r/>
    </w:p>
    <w:p>
      <w:r>
        <w:rPr>
          <w:b/>
        </w:rPr>
        <w:t xml:space="preserve"> Số biểu thị một hay nhiều phần của phần những phần bằng một đơn vị được chia thánh viết dưới nhau và thường được dạng mẫu số là phãn </w:t>
      </w:r>
      <w:r>
        <w:rPr>
          <w:i/>
        </w:rPr>
        <w:t>danh từ</w:t>
      </w:r>
      <w:r>
        <w:t xml:space="preserve"> Phân số có phản thập tmột luỹ thừa của 10. phần tách phản trch. (ph.). X. phần tán Chia nhỏ vả phân ra, hoặc đưa đi nhiều nhiễu nơi khác nhan. Đen hướng, vị phản tản thành nhiêu nhóm. Phần tán tài tan. 2 Hướng vào nhiều nhiều vấn để khác mm1c tiệu. tột lúc, không tặp trung nhau rong chủ địch. Phản Sức hec bị phán tần Í tƯỚnNG. tần. Sư lạnh đạo phán tứn.</w:t>
      </w:r>
    </w:p>
    <w:p>
      <w:r>
        <w:rPr>
          <w:b/>
        </w:rPr>
        <w:t xml:space="preserve"> phải bận phân tầm </w:t>
      </w:r>
      <w:r>
        <w:rPr>
          <w:i/>
        </w:rPr>
        <w:t>động từ</w:t>
      </w:r>
      <w:r>
        <w:t xml:space="preserve"> (¡.). trạng khác, tự tưởng những việc không được tập trung. nhiều thân hình để Tự biến phần thần đe. I đồng thời xuất hiện ở nhiều nợi, theo phép thuật cổ. TẾ Thiên Đại Tháúnh có phép trong truyện Tách khỏi bản thân để hoà đồng, phản thân.</w:t>
      </w:r>
    </w:p>
    <w:p>
      <w:r>
        <w:rPr>
          <w:b/>
        </w:rPr>
        <w:t xml:space="preserve"> 2 khác, hoặc với nhân vật thông cảm với người thuậ</w:t>
      </w:r>
      <w:r>
        <w:rPr>
          <w:i/>
        </w:rPr>
        <w:t>tính từ</w:t>
      </w:r>
      <w:r/>
    </w:p>
    <w:p>
      <w:r>
        <w:rPr>
          <w:b/>
        </w:rPr>
        <w:t xml:space="preserve"> Äiö! tâm nhạy cẩm, đang phân nhận vậ</w:t>
      </w:r>
      <w:r>
        <w:rPr>
          <w:i/>
        </w:rPr>
        <w:t>tính từ</w:t>
      </w:r>
      <w:r>
        <w:t xml:space="preserve"> thân vào các chiết áp, Lhạng cụ lầy ra một xác định.</w:t>
      </w:r>
    </w:p>
    <w:p>
      <w:r>
        <w:rPr>
          <w:b/>
        </w:rPr>
        <w:t xml:space="preserve"> phần của một hiệu điện của hai biểu thức AÀ, B phân thức </w:t>
      </w:r>
      <w:r>
        <w:rPr>
          <w:i/>
        </w:rPr>
        <w:t>danh từ</w:t>
      </w:r>
      <w:r>
        <w:t xml:space="preserve"> Thương viết dưởi phân tích ủg.</w:t>
      </w:r>
    </w:p>
    <w:p>
      <w:r>
        <w:rPr>
          <w:b/>
        </w:rPr>
        <w:t xml:space="preserve"> 'hay bằng tưởng chia, thật sự nhận thức ra thành các yếu tượng, hưng tổ; trải với tổng hợ</w:t>
      </w:r>
      <w:r>
        <w:rPr>
          <w:i/>
        </w:rPr>
        <w:t>phụ từ</w:t>
      </w:r>
      <w:r>
        <w:t xml:space="preserve"> Phún tích nước thành hydragen.</w:t>
      </w:r>
    </w:p>
    <w:p>
      <w:r>
        <w:rPr>
          <w:b/>
        </w:rPr>
        <w:t xml:space="preserve"> Phần tích tác phẩm 0xyEgen văn họ</w:t>
      </w:r>
      <w:r>
        <w:rPr>
          <w:i/>
        </w:rPr>
        <w:t>cảm từ</w:t>
      </w:r>
      <w:r>
        <w:t xml:space="preserve"> Phán tích tình hình. Phún tích tỉnh chất VÌ TGHVÊH nhân của thất bạ. phân tranh Tranh .</w:t>
      </w:r>
    </w:p>
    <w:p>
      <w:r>
        <w:rPr>
          <w:b/>
        </w:rPr>
        <w:t xml:space="preserve"> nành được thua tniữa </w:t>
      </w:r>
      <w:r>
        <w:rPr>
          <w:i/>
        </w:rPr>
        <w:t>động từ</w:t>
      </w:r>
      <w:r>
        <w:t xml:space="preserve"> (cñ). Thời kì Trịnh phe phái, h lượng Nguyễn phản tranh. phân trần đự. Bảy: 'tỏ căn kẽ để mong người hiểu và thông cảm với mình rnả không nghị xẩu trong sự việc nào đó. Cơ thần ia cho minh phún không hệ có ý gì lìm hai dì cố. phân tư di. tử nhỏ nhất Tmnột chất có tốn tại độc tả vẫn mợi tính chất B1ử nguyên của chất đó.</w:t>
      </w:r>
    </w:p>
    <w:p>
      <w:r>
        <w:rPr>
          <w:b/>
        </w:rPr>
        <w:t xml:space="preserve"> phần tươi Phần hoặc nhận súc vật ñngười không ủ, dùng phần ước </w:t>
      </w:r>
      <w:r>
        <w:rPr>
          <w:i/>
        </w:rPr>
        <w:t>danh từ</w:t>
      </w:r>
      <w:r>
        <w:t xml:space="preserve"> Đại lượng chứa đúng : Tiguyên một đại trong lượng khác, trong quan hệ với lượng ấy. hưởng chéo vữ cạnh của mội hình không có nhân ước Viưư2ng chưng. phần ưu đẹg. (trư.). Chia buốn về văn viết), Gư? ldi Irong phân MH CHHữE gi QUUẾN.</w:t>
      </w:r>
    </w:p>
    <w:p>
      <w:r>
        <w:rPr>
          <w:b/>
        </w:rPr>
        <w:t xml:space="preserve"> phản tư trên bản, phân vai </w:t>
      </w:r>
      <w:r>
        <w:rPr>
          <w:i/>
        </w:rPr>
        <w:t>động từ</w:t>
      </w:r>
      <w:r>
        <w:t xml:space="preserve"> Cắt đặt diễn đóng các nhãn trong một vở diễn, một bộ phim.</w:t>
      </w:r>
    </w:p>
    <w:p>
      <w:r>
        <w:rPr>
          <w:b/>
        </w:rPr>
        <w:t xml:space="preserve"> phần vẫn trong trạng đang phải nghĩ nhiều, chưa biết nến quyết định như thể Phán vẫn mãi không biết nên chọn nghệ phần vi lượng </w:t>
      </w:r>
      <w:r>
        <w:rPr>
          <w:i/>
        </w:rPr>
        <w:t>danh từ</w:t>
      </w:r>
      <w:r>
        <w:t xml:space="preserve"> Phân chứa những nguyên như đồng, kẽm mà chỉ cần mội lượng rất ïI.</w:t>
      </w:r>
    </w:p>
    <w:p>
      <w:r>
        <w:rPr>
          <w:b/>
        </w:rPr>
        <w:t xml:space="preserve"> phân viện </w:t>
      </w:r>
      <w:r>
        <w:rPr>
          <w:i/>
        </w:rPr>
        <w:t>danh từ</w:t>
      </w:r>
      <w:r/>
    </w:p>
    <w:p>
      <w:r>
        <w:rPr>
          <w:b/>
        </w:rPr>
        <w:t xml:space="preserve"> Chi nhánh của một viện nghiên cửu khoa phản vô cơ </w:t>
      </w:r>
      <w:r>
        <w:rPr>
          <w:i/>
        </w:rPr>
        <w:t>danh từ</w:t>
      </w:r>
      <w:r/>
    </w:p>
    <w:p>
      <w:r>
        <w:rPr>
          <w:b/>
        </w:rPr>
        <w:t>, x. phán hoá họ</w:t>
      </w:r>
      <w:r>
        <w:rPr>
          <w:i/>
        </w:rPr>
        <w:t>cảm từ</w:t>
      </w:r>
      <w:r>
        <w:t xml:space="preserve"> phần vua (ph.).</w:t>
      </w:r>
    </w:p>
    <w:p>
      <w:r>
        <w:rPr>
          <w:b/>
        </w:rPr>
        <w:t xml:space="preserve"> </w:t>
      </w:r>
      <w:r>
        <w:rPr>
          <w:i/>
        </w:rPr>
        <w:t>xem</w:t>
      </w:r>
      <w:r>
        <w:t xml:space="preserve"> phân bua.</w:t>
      </w:r>
    </w:p>
    <w:p>
      <w:r>
        <w:rPr>
          <w:b/>
        </w:rPr>
        <w:t xml:space="preserve"> phân </w:t>
      </w:r>
      <w:r>
        <w:rPr>
          <w:i/>
        </w:rPr>
        <w:t>động từ</w:t>
      </w:r>
      <w:r>
        <w:t xml:space="preserve"> Chia thành từng vùng theo đặc điểm tự nhiên và xã hội, nhằm phát triển kinh tế một cách lL Phản kinh rể hiện.</w:t>
      </w:r>
    </w:p>
    <w:p>
      <w:r>
        <w:rPr>
          <w:b/>
        </w:rPr>
        <w:t xml:space="preserve"> phần xã </w:t>
      </w:r>
      <w:r>
        <w:rPr>
          <w:i/>
        </w:rPr>
        <w:t>danh từ</w:t>
      </w:r>
      <w:r>
        <w:t xml:space="preserve"> Chỉ nhánh của một hãng thông tấn.</w:t>
      </w:r>
    </w:p>
    <w:p>
      <w:r>
        <w:rPr>
          <w:b/>
        </w:rPr>
        <w:t xml:space="preserve"> phản xanh </w:t>
      </w:r>
      <w:r>
        <w:rPr>
          <w:i/>
        </w:rPr>
        <w:t>danh từ</w:t>
      </w:r>
      <w:r>
        <w:t>_ Tên gọi chung các cây hoặc lá tươi được ủ hay vùi thẳng xuống đất để ruộng.</w:t>
      </w:r>
    </w:p>
    <w:p>
      <w:r>
        <w:rPr>
          <w:b/>
        </w:rPr>
        <w:t xml:space="preserve"> phân xứ </w:t>
      </w:r>
      <w:r>
        <w:rPr>
          <w:i/>
        </w:rPr>
        <w:t>động từ</w:t>
      </w:r>
      <w:r/>
    </w:p>
    <w:p>
      <w:r>
        <w:rPr>
          <w:b/>
        </w:rPr>
        <w:t xml:space="preserve"> Phân rõ phải trải để quyết một vụ Xích mích tranh Đứng ra nhón xử xưởng phản </w:t>
      </w:r>
      <w:r>
        <w:rPr>
          <w:i/>
        </w:rPr>
        <w:t>danh từ</w:t>
      </w:r>
      <w:r/>
    </w:p>
    <w:p>
      <w:r>
        <w:rPr>
          <w:b/>
        </w:rPr>
        <w:t xml:space="preserve"> Đơn tổ chức xí nghiệp cũng nghiệp, thực hiện một phần việc hoàn chỉnh nảo đó trình sản xuấ</w:t>
      </w:r>
      <w:r>
        <w:rPr>
          <w:i/>
        </w:rPr>
        <w:t>tính từ</w:t>
      </w:r>
      <w:r/>
    </w:p>
    <w:p>
      <w:r>
        <w:rPr>
          <w:b/>
        </w:rPr>
        <w:t xml:space="preserve"> Phản :. xưởng đụ</w:t>
      </w:r>
      <w:r>
        <w:rPr>
          <w:i/>
        </w:rPr>
        <w:t>cảm từ</w:t>
      </w:r>
      <w:r>
        <w:t xml:space="preserve"> Phản xưởng lăn phần ld 1 Cải được chia Ta từ một khổi, trong quan hệ với tổng thể. Bài văn chín kìm ba phần. Bệnh mười phần bót báy, Hai phần năm trong năm phần chia bằng nhau).</w:t>
      </w:r>
    </w:p>
    <w:p>
      <w:r>
        <w:rPr>
          <w:b/>
        </w:rPr>
        <w:t xml:space="preserve"> 2 Cái thuộc về hay được nhãn cho timg người, trong quan hệ với những cái thuộc về phân cho những người khác, đơn vị khá</w:t>
      </w:r>
      <w:r>
        <w:rPr>
          <w:i/>
        </w:rPr>
        <w:t>cảm từ</w:t>
      </w:r>
      <w:r>
        <w:t xml:space="preserve"> thun: phản hơm, Góp phẩn. Làm hết phần việc của minh. Phải chỉu một phần trách nhiệm. VỀ phản tôi (về những gi hệ đến quan tôi). 3 (dùng trong một số tổ hợp). Mức độ nào đó không xác định. Nỗi có phần đúng. Có phần chắc là Hit Phản nào đẹ. (kng. để dành Chia một phần; để phần (nói tấu.</w:t>
      </w:r>
    </w:p>
    <w:p>
      <w:r>
        <w:rPr>
          <w:b/>
        </w:rPr>
        <w:t xml:space="preserve"> Nhà vẫn phần anh cấy! CCHH phân cứng </w:t>
      </w:r>
      <w:r>
        <w:rPr>
          <w:i/>
        </w:rPr>
        <w:t>danh từ</w:t>
      </w:r>
      <w:r>
        <w:t xml:space="preserve"> Tên gọi chung phân những yếu vật chất của máy tính; phần biệt với phần mẫm.</w:t>
      </w:r>
    </w:p>
    <w:p>
      <w:r>
        <w:rPr>
          <w:b/>
        </w:rPr>
        <w:t xml:space="preserve"> phân đông </w:t>
      </w:r>
      <w:r>
        <w:rPr>
          <w:i/>
        </w:rPr>
        <w:t>đại từ</w:t>
      </w:r>
      <w:r>
        <w:t xml:space="preserve"> Số lượng không xác định, nhưng TÔ rản#g là đa số trong miột tập hợp người.</w:t>
      </w:r>
    </w:p>
    <w:p>
      <w:r>
        <w:rPr>
          <w:b/>
        </w:rPr>
        <w:t xml:space="preserve"> Phán khích đều tản thành, phần lớn </w:t>
      </w:r>
      <w:r>
        <w:rPr>
          <w:i/>
        </w:rPr>
        <w:t>danh từ</w:t>
      </w:r>
      <w:r>
        <w:t xml:space="preserve"> không xác định, nhưng số lớn tổng số. Phần lớn ranE là một trong tay nghề khả. Đáp ứng phần nhân có như cầu.</w:t>
      </w:r>
    </w:p>
    <w:p>
      <w:r>
        <w:rPr>
          <w:b/>
        </w:rPr>
        <w:t xml:space="preserve"> mềm 'thể mà không phải phần </w:t>
      </w:r>
      <w:r>
        <w:rPr>
          <w:i/>
        </w:rPr>
        <w:t>danh từ</w:t>
      </w:r>
      <w:r>
        <w:t xml:space="preserve"> 1 Phần của cơ phần mềm. 2 (chm.). Bị thương XƯƠng. trình được sử chung chương Phải máy tĩnh điện tử, phân biệt với phần CỨNG. tính có phần triên nhân mềm của máy tĩnh. đáy mềm phong phú. phản mộ liệt sĩ.</w:t>
      </w:r>
    </w:p>
    <w:p>
      <w:r>
        <w:rPr>
          <w:b/>
        </w:rPr>
        <w:t xml:space="preserve"> mộ </w:t>
      </w:r>
      <w:r>
        <w:rPr>
          <w:i/>
        </w:rPr>
        <w:t>danh từ</w:t>
      </w:r>
      <w:r>
        <w:t xml:space="preserve"> (trtr.).</w:t>
      </w:r>
    </w:p>
    <w:p>
      <w:r>
        <w:rPr>
          <w:b/>
        </w:rPr>
        <w:t xml:space="preserve"> Mộ, Sưa đan phần nào </w:t>
      </w:r>
      <w:r>
        <w:rPr>
          <w:i/>
        </w:rPr>
        <w:t>danh từ</w:t>
      </w:r>
      <w:r/>
    </w:p>
    <w:p>
      <w:r>
        <w:rPr>
          <w:b/>
        </w:rPr>
        <w:t xml:space="preserve"> Một mức nào đó, đối thấp tượng quyết được phần nào thắc mắ</w:t>
      </w:r>
      <w:r>
        <w:rPr>
          <w:i/>
        </w:rPr>
        <w:t>cảm từ</w:t>
      </w:r>
      <w:r/>
    </w:p>
    <w:p>
      <w:r>
        <w:rPr>
          <w:b/>
        </w:rPr>
        <w:t xml:space="preserve"> Thấy ;Hôt nhấn nản, phán nảo thậ</w:t>
      </w:r>
      <w:r>
        <w:rPr>
          <w:i/>
        </w:rPr>
        <w:t>tính từ</w:t>
      </w:r>
      <w:r>
        <w:t xml:space="preserve"> Giúp nhiều phần Như phầm lớn.</w:t>
      </w:r>
    </w:p>
    <w:p>
      <w:r>
        <w:rPr>
          <w:b/>
        </w:rPr>
        <w:t xml:space="preserve"> thhư tiếng cña Từ mỗö phỏng vào không khi trước lân tránh vải bay quậi :'bạy phần nhái Lửa chảy nhân nhậ</w:t>
      </w:r>
      <w:r>
        <w:rPr>
          <w:i/>
        </w:rPr>
        <w:t>tính từ</w:t>
      </w:r>
      <w:r/>
    </w:p>
    <w:p>
      <w:r>
        <w:rPr>
          <w:b/>
        </w:rPr>
        <w:t xml:space="preserve"> manh, phỏ </w:t>
      </w:r>
      <w:r>
        <w:rPr>
          <w:i/>
        </w:rPr>
        <w:t>danh từ</w:t>
      </w:r>
      <w:r>
        <w:t xml:space="preserve"> Phần cỗ bản chia cho các chức sắc khi có đảm phong trong Chia nhân phỏ.</w:t>
      </w:r>
    </w:p>
    <w:p>
      <w:r>
        <w:rPr>
          <w:b/>
        </w:rPr>
        <w:t xml:space="preserve"> phân sinh dục phụ </w:t>
      </w:r>
      <w:r>
        <w:rPr>
          <w:i/>
        </w:rPr>
        <w:t>danh từ</w:t>
      </w:r>
      <w:r>
        <w:t xml:space="preserve"> trong nữ, gồm hai buông trửng, trưng. Chữa viêm phần phụ.</w:t>
      </w:r>
    </w:p>
    <w:p>
      <w:r>
        <w:rPr>
          <w:b/>
        </w:rPr>
        <w:t xml:space="preserve"> thưởng </w:t>
      </w:r>
      <w:r>
        <w:rPr>
          <w:i/>
        </w:rPr>
        <w:t>danh từ</w:t>
      </w:r>
      <w:r>
        <w:t xml:space="preserve"> Vật thưởng công lao, thành tích. Phá! phần ch” học sinh.</w:t>
      </w:r>
    </w:p>
    <w:p>
      <w:r>
        <w:rPr>
          <w:b/>
        </w:rPr>
        <w:t xml:space="preserve"> thưởng phần trăm </w:t>
      </w:r>
      <w:r>
        <w:rPr>
          <w:i/>
        </w:rPr>
        <w:t>danh từ</w:t>
      </w:r>
      <w:r>
        <w:t xml:space="preserve"> (thường với một d, trước để thành một tỉ lệ). lượng Phần bằng một đơn chia đếu cho một trãm (biểu thị bằng kỷ hiệu 3⁄4). Tăng năng xuất hai mươi phần trăm (2094). Năm phản trim tHuưn (một nửa). Một trăm phản trăm (toàn bộ, không không sai một chút nào). Tà H lệ nhân trăm {tt lệ bao nhiêu phẩn trăm).</w:t>
      </w:r>
    </w:p>
    <w:p>
      <w:r>
        <w:rPr>
          <w:b/>
        </w:rPr>
        <w:t xml:space="preserve"> nhần tử </w:t>
      </w:r>
      <w:r>
        <w:rPr>
          <w:i/>
        </w:rPr>
        <w:t>danh từ</w:t>
      </w:r>
      <w:r>
        <w:t xml:space="preserve"> 1 Vật, đối lễ, với tư tượng riÊnE cách là bộ phận hợn thành, câu thành của một phần tử của một tận nào đỏ.</w:t>
      </w:r>
    </w:p>
    <w:p>
      <w:r>
        <w:rPr>
          <w:b/>
        </w:rPr>
        <w:t xml:space="preserve"> Những hợ</w:t>
      </w:r>
      <w:r>
        <w:rPr>
          <w:i/>
        </w:rPr>
        <w:t>phụ từ</w:t>
      </w:r>
      <w:r>
        <w:t xml:space="preserve"> 1 Cá nhân, với tư cách là thành viên một tổ thể, nói về mặt có tính chất não chức, một tập đò. Phần tử tích Phản nử lạc hậu. CHY.. phần.</w:t>
      </w:r>
    </w:p>
    <w:p>
      <w:r>
        <w:rPr>
          <w:b/>
        </w:rPr>
        <w:t xml:space="preserve"> </w:t>
      </w:r>
      <w:r>
        <w:rPr>
          <w:i/>
        </w:rPr>
        <w:t>đại từ</w:t>
      </w:r>
      <w:r>
        <w:t xml:space="preserve"> (cñJ. Vung nỗi hoặc đèn, Nỗi nào phản ấy (tng.). Phần đèn.</w:t>
      </w:r>
    </w:p>
    <w:p>
      <w:r>
        <w:rPr>
          <w:b/>
        </w:rPr>
        <w:t xml:space="preserve"> phẫn; đg. (i</w:t>
      </w:r>
      <w:r>
        <w:rPr>
          <w:i/>
        </w:rPr>
        <w:t>danh từ</w:t>
      </w:r>
      <w:r>
        <w:t>).</w:t>
      </w:r>
    </w:p>
    <w:p>
      <w:r>
        <w:rPr>
          <w:b/>
        </w:rPr>
        <w:t xml:space="preserve"> ức, căm giận Ca Phần hod liễu, phân chỉ được thoả, </w:t>
      </w:r>
      <w:r>
        <w:rPr>
          <w:i/>
        </w:rPr>
        <w:t>động từ</w:t>
      </w:r>
      <w:r>
        <w:t xml:space="preserve"> Uất hận vi chỉ không mức thấy còn lối thoát, trở nên bị không Phiẩn Chỉ bỏ đi tu. quan, CỰC.</w:t>
      </w:r>
    </w:p>
    <w:p>
      <w:r>
        <w:rPr>
          <w:b/>
        </w:rPr>
        <w:t xml:space="preserve"> độ, tỉnh thần bị khích </w:t>
      </w:r>
      <w:r>
        <w:rPr>
          <w:i/>
        </w:rPr>
        <w:t>động từ</w:t>
      </w:r>
      <w:r>
        <w:t xml:space="preserve"> Căm Cát động mạnh Phân khích trước mỖi tôi dc đã Han.</w:t>
      </w:r>
    </w:p>
    <w:p>
      <w:r>
        <w:rPr>
          <w:b/>
        </w:rPr>
        <w:t xml:space="preserve"> Cây thuộc họ :CaIn quyt, quả có nhiều mọc nhô Ta trồng nh bản lại, củi äi1 đượ</w:t>
      </w:r>
      <w:r>
        <w:rPr>
          <w:i/>
        </w:rPr>
        <w:t>cảm từ</w:t>
      </w:r>
      <w:r/>
    </w:p>
    <w:p>
      <w:r>
        <w:rPr>
          <w:b/>
        </w:rPr>
        <w:t xml:space="preserve"> Phật </w:t>
      </w:r>
      <w:r>
        <w:rPr>
          <w:i/>
        </w:rPr>
        <w:t>danh từ</w:t>
      </w:r>
      <w:r>
        <w:t xml:space="preserve"> Người sáng lập ra đạo Phật, tức lả Thích Ca Mẫu Ñi.</w:t>
      </w:r>
    </w:p>
    <w:p>
      <w:r>
        <w:rPr>
          <w:b/>
        </w:rPr>
        <w:t xml:space="preserve"> phật </w:t>
      </w:r>
      <w:r>
        <w:rPr>
          <w:i/>
        </w:rPr>
        <w:t>danh từ</w:t>
      </w:r>
      <w:r/>
    </w:p>
    <w:p>
      <w:r>
        <w:rPr>
          <w:b/>
        </w:rPr>
        <w:t xml:space="preserve"> Người then đạo Phật, phật ý </w:t>
      </w:r>
      <w:r>
        <w:rPr>
          <w:i/>
        </w:rPr>
        <w:t>động từ</w:t>
      </w:r>
      <w:r/>
    </w:p>
    <w:p>
      <w:r>
        <w:rPr>
          <w:b/>
        </w:rPr>
        <w:t xml:space="preserve"> Có Ÿ không vui, không được vừa Lời nhận xét đó làm ỗnG ta phát </w:t>
      </w:r>
      <w:r>
        <w:rPr>
          <w:i/>
        </w:rPr>
        <w:t>động từ</w:t>
      </w:r>
      <w:r>
        <w:t xml:space="preserve"> (knp. thuật (nói tắt), Trạm phẫu.</w:t>
      </w:r>
    </w:p>
    <w:p>
      <w:r>
        <w:rPr>
          <w:b/>
        </w:rPr>
        <w:t xml:space="preserve"> thuật I </w:t>
      </w:r>
      <w:r>
        <w:rPr>
          <w:i/>
        </w:rPr>
        <w:t>danh từ</w:t>
      </w:r>
      <w:r>
        <w:t xml:space="preserve"> Bộ môn phương mổ xẻ để chữa xẻ để chữa bệnh.</w:t>
      </w:r>
    </w:p>
    <w:p>
      <w:r>
        <w:rPr>
          <w:b/>
        </w:rPr>
        <w:t xml:space="preserve"> phẫu </w:t>
      </w:r>
      <w:r>
        <w:rPr>
          <w:i/>
        </w:rPr>
        <w:t>động từ</w:t>
      </w:r>
      <w:r>
        <w:t xml:space="preserve"> Mổ VIIDE CƠ chỉ tiết để nghiên cứu giải phẫu. phầy †1. (thường đùng ở đạng láy). (Người) béo phảy. Xa đủ pháy. Trẻ phây phẩy.</w:t>
      </w:r>
    </w:p>
    <w:p>
      <w:r>
        <w:rPr>
          <w:b/>
        </w:rPr>
        <w:t xml:space="preserve"> Ngư trủng cử phây nháy phấy phảy </w:t>
      </w:r>
      <w:r>
        <w:rPr>
          <w:i/>
        </w:rPr>
        <w:t>động từ</w:t>
      </w:r>
      <w:r>
        <w:t xml:space="preserve"> (Gió) thổi giác dễ chịu. Giỏ TM pháy phẩy.</w:t>
      </w:r>
    </w:p>
    <w:p>
      <w:r>
        <w:rPr>
          <w:b/>
        </w:rPr>
        <w:t xml:space="preserve"> phẩy, </w:t>
      </w:r>
      <w:r>
        <w:rPr>
          <w:i/>
        </w:rPr>
        <w:t>đại từ</w:t>
      </w:r>
      <w:r>
        <w:t xml:space="preserve"> 1 Dấu để làm dấn cầu, chỉ quảng ngắt tương ngăn, nhân ranh giữa một số thánh trong nội bộ cân; hoặc làm đấu đặt trước số irong thập phân (thí dụ: 3,12). 2 Dấu đặt ở trên và bên phải miỗt chữ lảm kí biệu toán học để phân biệt nó với kỉ hiệu .</w:t>
      </w:r>
    </w:p>
    <w:p>
      <w:r>
        <w:rPr>
          <w:b/>
        </w:rPr>
        <w:t>không có dấu (thí du: À {A phẩy), phản biệt với phãy; Cảm đưa lại một vật mỏng, nhẹ để tạo ra giủ hoặc để làm bay bụi trên bẻ mậ</w:t>
      </w:r>
      <w:r>
        <w:rPr>
          <w:i/>
        </w:rPr>
        <w:t>tính từ</w:t>
      </w:r>
      <w:r>
        <w:t xml:space="preserve"> Cdm quqt phẩy mấy cát, Phẩy bụi bằng phá! trần.</w:t>
      </w:r>
    </w:p>
    <w:p>
      <w:r>
        <w:rPr>
          <w:b/>
        </w:rPr>
        <w:t xml:space="preserve"> phe; </w:t>
      </w:r>
      <w:r>
        <w:rPr>
          <w:i/>
        </w:rPr>
        <w:t>danh từ</w:t>
      </w:r>
      <w:r>
        <w:t xml:space="preserve"> Tập hợp người hoặc tổ chức cùng đứng phía với nhan, hoạt động đối lập với những. người hoặc tổ chức mg về một phía khác, cấn Hiến và phe bảo thủ. Chia làm tấu nhe.</w:t>
      </w:r>
    </w:p>
    <w:p>
      <w:r>
        <w:rPr>
          <w:b/>
        </w:rPr>
        <w:t xml:space="preserve"> pha; </w:t>
      </w:r>
      <w:r>
        <w:rPr>
          <w:i/>
        </w:rPr>
        <w:t>động từ</w:t>
      </w:r>
      <w:r>
        <w:t xml:space="preserve"> (kng. Lam đi bán lại bất cứ I1ua hàng hoá để kiếm lãi, Øy phe.</w:t>
      </w:r>
    </w:p>
    <w:p>
      <w:r>
        <w:rPr>
          <w:b/>
        </w:rPr>
        <w:t xml:space="preserve"> (Minh khoẻ) con nhe phe cảnh </w:t>
      </w:r>
      <w:r>
        <w:rPr>
          <w:i/>
        </w:rPr>
        <w:t>danh từ</w:t>
      </w:r>
      <w:r>
        <w:t xml:space="preserve"> Tập hợp người hoặc tổ chức câu vời nhau vi những quyền lợi không chính đáng (nói khái quát).</w:t>
      </w:r>
    </w:p>
    <w:p>
      <w:r>
        <w:rPr>
          <w:b/>
        </w:rPr>
        <w:t xml:space="preserve"> phe giắp </w:t>
      </w:r>
      <w:r>
        <w:rPr>
          <w:i/>
        </w:rPr>
        <w:t>danh từ</w:t>
      </w:r>
      <w:r/>
    </w:p>
    <w:p>
      <w:r>
        <w:rPr>
          <w:b/>
        </w:rPr>
        <w:t xml:space="preserve"> Tập hợp gồm những người củng một Xỏm trong làng thời phong Làng ấy Cö tất cả hổn gid</w:t>
      </w:r>
      <w:r>
        <w:rPr>
          <w:i/>
        </w:rPr>
        <w:t>phụ từ</w:t>
      </w:r>
      <w:r/>
    </w:p>
    <w:p>
      <w:r>
        <w:rPr>
          <w:b/>
        </w:rPr>
        <w:t xml:space="preserve"> phe lu </w:t>
      </w:r>
      <w:r>
        <w:rPr>
          <w:i/>
        </w:rPr>
        <w:t>danh từ</w:t>
      </w:r>
      <w:r/>
    </w:p>
    <w:p>
      <w:r>
        <w:rPr>
          <w:b/>
        </w:rPr>
        <w:t xml:space="preserve"> (i</w:t>
      </w:r>
      <w:r>
        <w:rPr>
          <w:i/>
        </w:rPr>
        <w:t>danh từ</w:t>
      </w:r>
      <w:r>
        <w:t>). Như bẻ ïä.</w:t>
      </w:r>
    </w:p>
    <w:p>
      <w:r>
        <w:rPr>
          <w:b/>
        </w:rPr>
        <w:t xml:space="preserve"> phe phái </w:t>
      </w:r>
      <w:r>
        <w:rPr>
          <w:i/>
        </w:rPr>
        <w:t>đại từ</w:t>
      </w:r>
      <w:r>
        <w:t xml:space="preserve"> Phe (nởi khải quát). Các phe phải pha phẩy, đợ. Đưa qua đưa lại vật móng, nhẹ một cách nhẹ nhàng (nói khái quải). P?he phầy chiếc giia† trong tay, Con vơi phe phẩt củi tại. phe phẩy; (kng.). (nỏi khái quát). chứng Lân phe phẩy.</w:t>
      </w:r>
    </w:p>
    <w:p>
      <w:r>
        <w:rPr>
          <w:b/>
        </w:rPr>
        <w:t xml:space="preserve"> (dùng hạn chế sau một sỐ </w:t>
      </w:r>
      <w:r>
        <w:rPr>
          <w:i/>
        </w:rPr>
        <w:t>tính từ</w:t>
      </w:r>
      <w:r>
        <w:t>). Quá (kng.}. lắm. đến cảm giác khỏ Cốc nước chịu. mức: đây phẻ. Chủn phé*. Nói phèẻ phè. gang phê phờn (Lãi sống ăn uỗng chơi bởi) thoá chỉ để phung phi, phóng tủng, thuÊ một . phữn.</w:t>
      </w:r>
    </w:p>
    <w:p>
      <w:r>
        <w:rPr>
          <w:b/>
        </w:rPr>
        <w:t xml:space="preserve"> hưởng lạ</w:t>
      </w:r>
      <w:r>
        <w:rPr>
          <w:i/>
        </w:rPr>
        <w:t>cảm từ</w:t>
      </w:r>
      <w:r>
        <w:t xml:space="preserve"> Sống phê phòn. Ín chơi phác mỡ tuya cv. phecmơtia. _f#ecmutưu.</w:t>
      </w:r>
    </w:p>
    <w:p>
      <w:r>
        <w:rPr>
          <w:b/>
        </w:rPr>
        <w:t xml:space="preserve"> nhạn </w:t>
      </w:r>
      <w:r>
        <w:rPr>
          <w:i/>
        </w:rPr>
        <w:t>danh từ</w:t>
      </w:r>
      <w:r>
        <w:t xml:space="preserve"> Lần (thưởng là XâY ra SỰ quan thứ thúch. đáng chú ý). Qua phen trọng, Liễu mũi nhen.</w:t>
      </w:r>
    </w:p>
    <w:p>
      <w:r>
        <w:rPr>
          <w:b/>
        </w:rPr>
        <w:t xml:space="preserve"> tuổi kép gỗm phèn </w:t>
      </w:r>
      <w:r>
        <w:rPr>
          <w:i/>
        </w:rPr>
        <w:t>danh từ</w:t>
      </w:r>
      <w:r/>
    </w:p>
    <w:p>
      <w:r>
        <w:rPr>
          <w:b/>
        </w:rPr>
        <w:t xml:space="preserve"> I Tên gọi chung các loại hai muối Phẻn chua (nói tất), Nước đã quifa</w:t>
      </w:r>
      <w:r>
        <w:rPr>
          <w:i/>
        </w:rPr>
        <w:t>tính từ</w:t>
      </w:r>
      <w:r>
        <w:t xml:space="preserve"> 2 đúnh phên.</w:t>
      </w:r>
    </w:p>
    <w:p>
      <w:r>
        <w:rPr>
          <w:b/>
        </w:rPr>
        <w:t xml:space="preserve"> chua </w:t>
      </w:r>
      <w:r>
        <w:rPr>
          <w:i/>
        </w:rPr>
        <w:t>danh từ</w:t>
      </w:r>
      <w:r>
        <w:t xml:space="preserve"> Phèn chứa nhôm và kalium, phèn miảu trắng hoặc suốt, vị chua và chát, thường trong làm chất cẩm màu khi đùng làm cho nước trong, nhuộm.</w:t>
      </w:r>
    </w:p>
    <w:p>
      <w:r>
        <w:rPr>
          <w:b/>
        </w:rPr>
        <w:t xml:space="preserve"> bằng đồng thau, hình phèng la </w:t>
      </w:r>
      <w:r>
        <w:rPr>
          <w:i/>
        </w:rPr>
        <w:t>danh từ</w:t>
      </w:r>
      <w:r>
        <w:t xml:space="preserve"> Nhạc khi đĩa trỏn, tiếng vang và Chi.</w:t>
      </w:r>
    </w:p>
    <w:p>
      <w:r>
        <w:rPr>
          <w:b/>
        </w:rPr>
        <w:t xml:space="preserve"> phẻo; </w:t>
      </w:r>
      <w:r>
        <w:rPr>
          <w:i/>
        </w:rPr>
        <w:t>danh từ</w:t>
      </w:r>
      <w:r>
        <w:t xml:space="preserve"> (kng.). Ruột nọn, Phéo lơn. Phèéo trầu, Bi đâm lôi nhèo.</w:t>
      </w:r>
    </w:p>
    <w:p>
      <w:r>
        <w:rPr>
          <w:b/>
        </w:rPr>
        <w:t xml:space="preserve"> phảo; đg. (kng.: i</w:t>
      </w:r>
      <w:r>
        <w:rPr>
          <w:i/>
        </w:rPr>
        <w:t>danh từ</w:t>
      </w:r>
      <w:r>
        <w:t>}. SÙi.</w:t>
      </w:r>
    </w:p>
    <w:p>
      <w:r>
        <w:rPr>
          <w:b/>
        </w:rPr>
        <w:t xml:space="preserve"> Phéo bọt mến, Hỏng cả, mất cả, chẳng còn pháo (the</w:t>
      </w:r>
      <w:r>
        <w:rPr>
          <w:i/>
        </w:rPr>
        <w:t>tính từ</w:t>
      </w:r>
      <w:r>
        <w:t xml:space="preserve"> Củn thận, không thì nhèo.</w:t>
      </w:r>
    </w:p>
    <w:p>
      <w:r>
        <w:rPr>
          <w:b/>
        </w:rPr>
        <w:t xml:space="preserve"> phép </w:t>
      </w:r>
      <w:r>
        <w:rPr>
          <w:i/>
        </w:rPr>
        <w:t>danh từ</w:t>
      </w:r>
      <w:r>
        <w:t xml:space="preserve"> chính thức cỏ tính Những định chất bắt buộc phải tuần theo để bảo đảm trật tự, (nói tống đinh xã hội, trong gia CUIƠIE trong quát).</w:t>
      </w:r>
    </w:p>
    <w:p>
      <w:r>
        <w:rPr>
          <w:b/>
        </w:rPr>
        <w:t xml:space="preserve"> Giữ nghiêm phén nướ</w:t>
      </w:r>
      <w:r>
        <w:rPr>
          <w:i/>
        </w:rPr>
        <w:t>cảm từ</w:t>
      </w:r>
      <w:r>
        <w:t xml:space="preserve"> Phép thua lệ VtHiii làng (mg.).</w:t>
      </w:r>
    </w:p>
    <w:p>
      <w:r>
        <w:rPr>
          <w:b/>
        </w:rPr>
        <w:t xml:space="preserve"> 2 hợn hạn Những cách thức đổi xử được coi là phải, đạo H (nói tống Ấn nói cho nhấi phé</w:t>
      </w:r>
      <w:r>
        <w:rPr>
          <w:i/>
        </w:rPr>
        <w:t>phụ từ</w:t>
      </w:r>
      <w:r>
        <w:t xml:space="preserve"> phép tắc vả pháp cần theo + Những nguyễn phương vục hoạt động ráo đó (nói một lĩnh trong quái). Phép dưng hinh. 4 cn. phép toán. (chm. nhiều đối Quả trình toán học đi từ một hay HưỢHE khác theo một suy ra những tượng đỏ. Phép Phép tịnh tiến. 5 (kết hạn chế). Sự đồng ý của cấp trên cho làm việc đỏ. Xin phép nhà trưởng chữ nghĩ học một ngày.</w:t>
      </w:r>
    </w:p>
    <w:p>
      <w:r>
        <w:rPr>
          <w:b/>
        </w:rPr>
        <w:t xml:space="preserve"> Cho phé</w:t>
      </w:r>
      <w:r>
        <w:rPr>
          <w:i/>
        </w:rPr>
        <w:t>phụ từ</w:t>
      </w:r>
      <w:r>
        <w:t xml:space="preserve"> Nghi phén", 6 (kng.</w:t>
      </w:r>
    </w:p>
    <w:p>
      <w:r>
        <w:rPr>
          <w:b/>
        </w:rPr>
        <w:t xml:space="preserve"> È)ược nhé</w:t>
      </w:r>
      <w:r>
        <w:rPr>
          <w:i/>
        </w:rPr>
        <w:t>phụ từ</w:t>
      </w:r>
      <w:r>
        <w:t xml:space="preserve"> đùng một số tổ (nói tắt). ĐÐ; hợp). Nghi phép trong (về quê nghỉ phép).</w:t>
      </w:r>
    </w:p>
    <w:p>
      <w:r>
        <w:rPr>
          <w:b/>
        </w:rPr>
        <w:t xml:space="preserve"> Quá phé</w:t>
      </w:r>
      <w:r>
        <w:rPr>
          <w:i/>
        </w:rPr>
        <w:t>phụ từ</w:t>
      </w:r>
      <w:r>
        <w:t xml:space="preserve"> trong phép ba thời hạn được nghỉ phép ba ngày huyền bí ngày). 7 Khả những năng hình, Có k1 lạ. Phép tảng phép ỉqa.</w:t>
      </w:r>
    </w:p>
    <w:p>
      <w:r>
        <w:rPr>
          <w:b/>
        </w:rPr>
        <w:t xml:space="preserve"> phéón pháp biện chứng </w:t>
      </w:r>
      <w:r>
        <w:rPr>
          <w:i/>
        </w:rPr>
        <w:t>danh từ</w:t>
      </w:r>
      <w:r>
        <w:t xml:space="preserve"> L¡ luận và pháp phương nhận thức các hiện của hiện thực tượng trong sự phát triển vả sự tự vận động của chúng; khoa triển hợc về những luật phát chung siêu hình.</w:t>
      </w:r>
    </w:p>
    <w:p>
      <w:r>
        <w:rPr>
          <w:b/>
        </w:rPr>
        <w:t xml:space="preserve"> tự nhiên, xã hội vả tự duy; trái vữi phéón phép biện chứng duy vật phép biện chứng duy vậi </w:t>
      </w:r>
      <w:r>
        <w:rPr>
          <w:i/>
        </w:rPr>
        <w:t>danh từ</w:t>
      </w:r>
      <w:r/>
    </w:p>
    <w:p>
      <w:r>
        <w:rPr>
          <w:b/>
        </w:rPr>
        <w:t xml:space="preserve"> Phép biện dựa trên điểm quan duy vậ</w:t>
      </w:r>
      <w:r>
        <w:rPr>
          <w:i/>
        </w:rPr>
        <w:t>tính từ</w:t>
      </w:r>
      <w:r/>
    </w:p>
    <w:p>
      <w:r>
        <w:rPr>
          <w:b/>
        </w:rPr>
        <w:t xml:space="preserve"> phép đối xứng </w:t>
      </w:r>
      <w:r>
        <w:rPr>
          <w:i/>
        </w:rPr>
        <w:t>danh từ</w:t>
      </w:r>
      <w:r/>
    </w:p>
    <w:p>
      <w:r>
        <w:rPr>
          <w:b/>
        </w:rPr>
        <w:t xml:space="preserve"> Phép biến hình đó mỗi trong điểm M của hình đã cho thảnh điểm M điểm Sao cho một cổ định () cho trước là điểm của đoạn MiMƯ xin Ở), hoặc sao chơ một đường thẳng cố định D cho trước lả trung trực của đoạn MMI (đøi xwWneg trục D), hoặc sao cho một mặt nhẳng cố định P cho trước lả mặt phẳng trung rực MM (đối tắt phàng ?P), xưng pháp hài thanh ả</w:t>
      </w:r>
      <w:r>
        <w:rPr>
          <w:i/>
        </w:rPr>
        <w:t>danh từ</w:t>
      </w:r>
      <w:r/>
    </w:p>
    <w:p>
      <w:r>
        <w:rPr>
          <w:b/>
        </w:rPr>
        <w:t xml:space="preserve"> Phẻn cấu tạo chữ Hán hay chữ Nôm, một bên ghi ý nghĩa, một bên ghi cách đọ</w:t>
      </w:r>
      <w:r>
        <w:rPr>
          <w:i/>
        </w:rPr>
        <w:t>cảm từ</w:t>
      </w:r>
      <w:r/>
    </w:p>
    <w:p>
      <w:r>
        <w:rPr>
          <w:b/>
        </w:rPr>
        <w:t xml:space="preserve"> phép kéo theo </w:t>
      </w:r>
      <w:r>
        <w:rPr>
          <w:i/>
        </w:rPr>
        <w:t>danh từ</w:t>
      </w:r>
      <w:r>
        <w:t xml:space="preserve"> Phép liên kết hai đoán thành một phản đoản mới bằng một kết từ logic, thường được trong ngôn ngữ bằng nếu... thị...</w:t>
      </w:r>
    </w:p>
    <w:p>
      <w:r>
        <w:rPr>
          <w:b/>
        </w:rPr>
        <w:t xml:space="preserve"> (P —&gt; : nếu P thị phép siêu hỉnh </w:t>
      </w:r>
      <w:r>
        <w:rPr>
          <w:i/>
        </w:rPr>
        <w:t>danh từ</w:t>
      </w:r>
      <w:r>
        <w:t xml:space="preserve"> Phương pháp xem XẺI Các tượng của hiện thực được như bất biến vả không thuộc lẫn nhau, nhủ nhận mâu thuẫn Hong nguỗn gốc triển của sự phát Sự vật; trải với nhép biên chưng, phép (uy tác, lẽ lối phải trân theo quát).</w:t>
      </w:r>
    </w:p>
    <w:p>
      <w:r>
        <w:rPr>
          <w:b/>
        </w:rPr>
        <w:t xml:space="preserve"> Lảm đúng phép tắ</w:t>
      </w:r>
      <w:r>
        <w:rPr>
          <w:i/>
        </w:rPr>
        <w:t>cảm từ</w:t>
      </w:r>
      <w:r/>
    </w:p>
    <w:p>
      <w:r>
        <w:rPr>
          <w:b/>
        </w:rPr>
        <w:t xml:space="preserve"> thông rút pháp thông pháp thuật </w:t>
      </w:r>
      <w:r>
        <w:rPr>
          <w:i/>
        </w:rPr>
        <w:t>danh từ</w:t>
      </w:r>
      <w:r>
        <w:t xml:space="preserve"> Phép sai khiến theo mề tin (nỏi khái quát). Pháp thuật của thấy phù thuỷ.</w:t>
      </w:r>
    </w:p>
    <w:p>
      <w:r>
        <w:rPr>
          <w:b/>
        </w:rPr>
        <w:t xml:space="preserve"> phép tính </w:t>
      </w:r>
      <w:r>
        <w:rPr>
          <w:i/>
        </w:rPr>
        <w:t>danh từ</w:t>
      </w:r>
      <w:r>
        <w:t xml:space="preserve"> I Quá trinh toán học đi tử muội nhiễu số hoặc biểu thức chữ thay cho số SUy ra những số khác, theo tắc nảo đó. Sáu phản tính bán là trừ, nhún, chia, lưỹ thừa và lấy căn.</w:t>
      </w:r>
    </w:p>
    <w:p>
      <w:r>
        <w:rPr>
          <w:b/>
        </w:rPr>
        <w:t xml:space="preserve"> 2 Tên Eồi chung một số bộ môn toán thuyế</w:t>
      </w:r>
      <w:r>
        <w:rPr>
          <w:i/>
        </w:rPr>
        <w:t>tính từ</w:t>
      </w:r>
      <w:r/>
    </w:p>
    <w:p>
      <w:r>
        <w:rPr>
          <w:b/>
        </w:rPr>
        <w:t xml:space="preserve"> Pháp tính ví phân phép tính vi phân </w:t>
      </w:r>
      <w:r>
        <w:rPr>
          <w:i/>
        </w:rPr>
        <w:t>danh từ</w:t>
      </w:r>
      <w:r/>
    </w:p>
    <w:p>
      <w:r>
        <w:rPr>
          <w:b/>
        </w:rPr>
        <w:t xml:space="preserve"> Bộ môn toán học nghiên Cứu các hảm số bằng đạo hảm và vi phân, phép toán </w:t>
      </w:r>
      <w:r>
        <w:rPr>
          <w:i/>
        </w:rPr>
        <w:t>danh từ</w:t>
      </w:r>
      <w:r/>
    </w:p>
    <w:p>
      <w:r>
        <w:rPr>
          <w:b/>
        </w:rPr>
        <w:t xml:space="preserve"> </w:t>
      </w:r>
      <w:r>
        <w:rPr>
          <w:i/>
        </w:rPr>
        <w:t>xem</w:t>
      </w:r>
      <w:r>
        <w:t xml:space="preserve"> phén phén vua thua lệ làng Luật của Vua, quyến lực tối quan cao là chung cho cả nước, nhưng trên thực tế lại không có hiệu lực bằng định của địa phương, . làng xã (hảm phê phán tỉnh trạng phán luật không nghiêm).</w:t>
      </w:r>
    </w:p>
    <w:p>
      <w:r>
        <w:rPr>
          <w:b/>
        </w:rPr>
        <w:t xml:space="preserve"> (the</w:t>
      </w:r>
      <w:r>
        <w:rPr>
          <w:i/>
        </w:rPr>
        <w:t>tính từ</w:t>
      </w:r>
      <w:r>
        <w:t>). phỏng đại hoặc bịa đãi để đùa vui.</w:t>
      </w:r>
    </w:p>
    <w:p>
      <w:r>
        <w:rPr>
          <w:b/>
        </w:rPr>
        <w:t xml:space="preserve"> phét lác </w:t>
      </w:r>
      <w:r>
        <w:rPr>
          <w:i/>
        </w:rPr>
        <w:t>động từ</w:t>
      </w:r>
      <w:r>
        <w:t xml:space="preserve"> (thgt.).</w:t>
      </w:r>
    </w:p>
    <w:p>
      <w:r>
        <w:rPr>
          <w:b/>
        </w:rPr>
        <w:t xml:space="preserve"> phét (nói khải quải), đ</w:t>
      </w:r>
      <w:r>
        <w:rPr>
          <w:i/>
        </w:rPr>
        <w:t>phụ từ</w:t>
      </w:r>
      <w:r>
        <w:t xml:space="preserve"> 1 Ghi kiến nhận xét, đánh học bạ. Phê bài văn. 2 thưởng dùng đi đôi với {nói tắt). Phé và tự phê). Phê binh ñự phê.</w:t>
      </w:r>
    </w:p>
    <w:p>
      <w:r>
        <w:rPr>
          <w:b/>
        </w:rPr>
        <w:t xml:space="preserve"> phê; </w:t>
      </w:r>
      <w:r>
        <w:rPr>
          <w:i/>
        </w:rPr>
        <w:t>động từ</w:t>
      </w:r>
      <w:r>
        <w:t xml:space="preserve"> (kng.}.</w:t>
      </w:r>
    </w:p>
    <w:p>
      <w:r>
        <w:rPr>
          <w:b/>
        </w:rPr>
        <w:t xml:space="preserve"> Sãy {nói về nEưới nghiện ma phê bình đg. 1 (¡</w:t>
      </w:r>
      <w:r>
        <w:rPr>
          <w:i/>
        </w:rPr>
        <w:t>đại từ</w:t>
      </w:r>
      <w:r>
        <w:t>). “em phân tích, đánh điểm. Phá bình vd tự nhê giá ưu điểm và khuyết nghiệm. 2 Nêu lên khuyết điểm bình để rút kinh chẽ trách. Phé bình thiểu ĐÓP Ÿ kiển, Đấu tranh phê bình. Tiếp thu phê trách nhiêm. đánh bình. 3 Nhận xẻt vả công việc gọi phẩm.</w:t>
      </w:r>
    </w:p>
    <w:p>
      <w:r>
        <w:rPr>
          <w:b/>
        </w:rPr>
        <w:t xml:space="preserve"> Phé là phê bình văn học đổi với mội tác bình mỘi cuỗn tiểu thuyế</w:t>
      </w:r>
      <w:r>
        <w:rPr>
          <w:i/>
        </w:rPr>
        <w:t>tính từ</w:t>
      </w:r>
      <w:r>
        <w:t xml:space="preserve"> Nhà phê (chuyên binh văn học).</w:t>
      </w:r>
    </w:p>
    <w:p>
      <w:r>
        <w:rPr>
          <w:b/>
        </w:rPr>
        <w:t xml:space="preserve"> lảm công tác phê phê binh văn học </w:t>
      </w:r>
      <w:r>
        <w:rPr>
          <w:i/>
        </w:rPr>
        <w:t>danh từ</w:t>
      </w:r>
      <w:r/>
    </w:p>
    <w:p>
      <w:r>
        <w:rPr>
          <w:b/>
        </w:rPr>
        <w:t xml:space="preserve"> Bộ môn nghiên cửa chuyên phân tích các tác phẩm nhäm văn học mục đánh giá và hướng việc sáng chuẩn duyệt đồng ý cho thi hanh hội phê chuẩn hiện ướ</w:t>
      </w:r>
      <w:r>
        <w:rPr>
          <w:i/>
        </w:rPr>
        <w:t>cảm từ</w:t>
      </w:r>
      <w:r>
        <w:t xml:space="preserve"> hoạch đã được chuẩn. Xem xét và đồng đuyệt đa. ý thông những văn bản, dự thảo,... do cấp dưới trinh lên. an.</w:t>
      </w:r>
    </w:p>
    <w:p>
      <w:r>
        <w:rPr>
          <w:b/>
        </w:rPr>
        <w:t xml:space="preserve"> Ea định phê duyệt chong (duyệt dự tin họ</w:t>
      </w:r>
      <w:r>
        <w:rPr>
          <w:i/>
        </w:rPr>
        <w:t>cảm từ</w:t>
      </w:r>
      <w:r>
        <w:t xml:space="preserve"> trinh công nghệ Vạch ra cải sai trải để tỏ thải độ phã phản đa. tinh hoặc lên án, liểu đương không thái đô thung, nhé phủn cái sai. phản quyển.</w:t>
      </w:r>
    </w:p>
    <w:p>
      <w:r>
        <w:rPr>
          <w:b/>
        </w:rPr>
        <w:t xml:space="preserve"> phê t1. </w:t>
      </w:r>
      <w:r>
        <w:rPr>
          <w:i/>
        </w:rPr>
        <w:t>xem</w:t>
      </w:r>
      <w:r>
        <w:t xml:space="preserve"> phé (láy).</w:t>
      </w:r>
    </w:p>
    <w:p>
      <w:r>
        <w:rPr>
          <w:b/>
        </w:rPr>
        <w:t xml:space="preserve"> phế </w:t>
      </w:r>
      <w:r>
        <w:rPr>
          <w:i/>
        </w:rPr>
        <w:t>động từ</w:t>
      </w:r>
      <w:r>
        <w:t xml:space="preserve"> (kết hợn hạn chế). Bỏ, không dùng nữa. Phếể Phế bở chế độ Vũ. lập chế độ hoà. Công việc bị (không làm), phế bào d, Ngăn nhỏ nhất của phẩi.</w:t>
      </w:r>
    </w:p>
    <w:p>
      <w:r>
        <w:rPr>
          <w:b/>
        </w:rPr>
        <w:t xml:space="preserve"> phẽ binh </w:t>
      </w:r>
      <w:r>
        <w:rPr>
          <w:i/>
        </w:rPr>
        <w:t>danh từ</w:t>
      </w:r>
      <w:r/>
    </w:p>
    <w:p>
      <w:r>
        <w:rPr>
          <w:b/>
        </w:rPr>
        <w:t xml:space="preserve"> Thương binh bị tản tậ</w:t>
      </w:r>
      <w:r>
        <w:rPr>
          <w:i/>
        </w:rPr>
        <w:t>tính từ</w:t>
      </w:r>
      <w:r>
        <w:t xml:space="preserve"> Phế đi, bỏ đi.</w:t>
      </w:r>
    </w:p>
    <w:p>
      <w:r>
        <w:rPr>
          <w:b/>
        </w:rPr>
        <w:t xml:space="preserve"> phế đã </w:t>
      </w:r>
      <w:r>
        <w:rPr>
          <w:i/>
        </w:rPr>
        <w:t>danh từ</w:t>
      </w:r>
      <w:r>
        <w:t xml:space="preserve"> Vua đã bị truất ngôi.</w:t>
      </w:r>
    </w:p>
    <w:p>
      <w:r>
        <w:rPr>
          <w:b/>
        </w:rPr>
        <w:t xml:space="preserve"> phẽ liệu </w:t>
      </w:r>
      <w:r>
        <w:rPr>
          <w:i/>
        </w:rPr>
        <w:t>danh từ</w:t>
      </w:r>
      <w:r>
        <w:t xml:space="preserve"> Vật bỏ đi từ những liệu đã nguyên liệu. Tận chế biến, Bá mỉa, vdi vụn là nhế các phế liệu. nang ở. Túi nhỏ lỉ tỉ của phối, bao lấy những nhánh cuối của phế quản. phế nhân 4. (cũ).</w:t>
      </w:r>
    </w:p>
    <w:p>
      <w:r>
        <w:rPr>
          <w:b/>
        </w:rPr>
        <w:t xml:space="preserve"> Người tàn tật, không còn việc </w:t>
      </w:r>
      <w:r>
        <w:rPr>
          <w:i/>
        </w:rPr>
        <w:t>danh từ</w:t>
      </w:r>
      <w:r>
        <w:t xml:space="preserve"> Sản phẩm không cách. phẩm chất đã Giảm tỉ lệ phế phẩm. định. Hàng phổ nhấm.</w:t>
      </w:r>
    </w:p>
    <w:p>
      <w:r>
        <w:rPr>
          <w:b/>
        </w:rPr>
        <w:t xml:space="preserve"> Fhêm phế quán </w:t>
      </w:r>
      <w:r>
        <w:rPr>
          <w:i/>
        </w:rPr>
        <w:t>danh từ</w:t>
      </w:r>
      <w:r>
        <w:t xml:space="preserve"> Cuống phế quản.</w:t>
      </w:r>
    </w:p>
    <w:p>
      <w:r>
        <w:rPr>
          <w:b/>
        </w:rPr>
        <w:t xml:space="preserve"> phế tật </w:t>
      </w:r>
      <w:r>
        <w:rPr>
          <w:i/>
        </w:rPr>
        <w:t>danh từ</w:t>
      </w:r>
      <w:r>
        <w:t xml:space="preserve"> (¡d.</w:t>
      </w:r>
    </w:p>
    <w:p>
      <w:r>
        <w:rPr>
          <w:b/>
        </w:rPr>
        <w:t>), Tật làm cho mất khả binh thường. B¡ phế (á</w:t>
      </w:r>
      <w:r>
        <w:rPr>
          <w:i/>
        </w:rPr>
        <w:t>tính từ</w:t>
      </w:r>
      <w:r/>
    </w:p>
    <w:p>
      <w:r>
        <w:rPr>
          <w:b/>
        </w:rPr>
        <w:t xml:space="preserve"> đg. (hoặc </w:t>
      </w:r>
      <w:r>
        <w:rPr>
          <w:i/>
        </w:rPr>
        <w:t>đại từ</w:t>
      </w:r>
      <w:r>
        <w:t>}. (Vật qua quả trinh sản xuất, sinh hoại,...) bị loại bỏ, không còn dùng đến. ?Thw đỗ phế thải. Tân kim loại đhịng gom thải. Phể thai xây chng.</w:t>
      </w:r>
    </w:p>
    <w:p>
      <w:r>
        <w:rPr>
          <w:b/>
        </w:rPr>
        <w:t xml:space="preserve"> phế tích d, HD tịch bị bỏ hoan, không được chăm só</w:t>
      </w:r>
      <w:r>
        <w:rPr>
          <w:i/>
        </w:rPr>
        <w:t>cảm từ</w:t>
      </w:r>
      <w:r>
        <w:t xml:space="preserve"> đới nhề tích hoang phế truất Truất bỏ.</w:t>
      </w:r>
    </w:p>
    <w:p>
      <w:r>
        <w:rPr>
          <w:b/>
        </w:rPr>
        <w:t xml:space="preserve"> Ông vua bị phế truđ</w:t>
      </w:r>
      <w:r>
        <w:rPr>
          <w:i/>
        </w:rPr>
        <w:t>tính từ</w:t>
      </w:r>
      <w:r/>
    </w:p>
    <w:p>
      <w:r>
        <w:rPr>
          <w:b/>
        </w:rPr>
        <w:t xml:space="preserve"> phi tang Phi nghĩa Phi lch sử, cho biế</w:t>
      </w:r>
      <w:r>
        <w:rPr>
          <w:i/>
        </w:rPr>
        <w:t>tính từ</w:t>
      </w:r>
      <w:r>
        <w:t xml:space="preserve"> đự. (cũ). Bảo thật im thời hria trước khi địch th.</w:t>
      </w:r>
    </w:p>
    <w:p>
      <w:r>
        <w:rPr>
          <w:b/>
        </w:rPr>
        <w:t xml:space="preserve"> phi cảng </w:t>
      </w:r>
      <w:r>
        <w:rPr>
          <w:i/>
        </w:rPr>
        <w:t>danh từ</w:t>
      </w:r>
      <w:r>
        <w:t xml:space="preserve"> Cảng hàng không. cảng quốc Iẽ.</w:t>
      </w:r>
    </w:p>
    <w:p>
      <w:r>
        <w:rPr>
          <w:b/>
        </w:rPr>
        <w:t xml:space="preserve"> phi chính </w:t>
      </w:r>
      <w:r>
        <w:rPr>
          <w:i/>
        </w:rPr>
        <w:t>tính từ</w:t>
      </w:r>
      <w:r/>
    </w:p>
    <w:p>
      <w:r>
        <w:rPr>
          <w:b/>
        </w:rPr>
        <w:t xml:space="preserve"> Không phải của chính phủ, của nhà nướ</w:t>
      </w:r>
      <w:r>
        <w:rPr>
          <w:i/>
        </w:rPr>
        <w:t>cảm từ</w:t>
      </w:r>
      <w:r>
        <w:t xml:space="preserve"> Các hội quản chưng là những tử chức nhị chỉnh phú. phi công d, Người lái máy bay.</w:t>
      </w:r>
    </w:p>
    <w:p>
      <w:r>
        <w:rPr>
          <w:b/>
        </w:rPr>
        <w:t xml:space="preserve"> phi công vu trụ </w:t>
      </w:r>
      <w:r>
        <w:rPr>
          <w:i/>
        </w:rPr>
        <w:t>danh từ</w:t>
      </w:r>
      <w:r>
        <w:t xml:space="preserve"> Người lái con tảu vũ trụ.</w:t>
      </w:r>
    </w:p>
    <w:p>
      <w:r>
        <w:rPr>
          <w:b/>
        </w:rPr>
        <w:t xml:space="preserve"> - phi cd </w:t>
      </w:r>
      <w:r>
        <w:rPr>
          <w:i/>
        </w:rPr>
        <w:t>danh từ</w:t>
      </w:r>
      <w:r>
        <w:t xml:space="preserve"> Máy bay, phi dễ x, #zé.</w:t>
      </w:r>
    </w:p>
    <w:p>
      <w:r>
        <w:rPr>
          <w:b/>
        </w:rPr>
        <w:t xml:space="preserve"> để ném, </w:t>
      </w:r>
      <w:r>
        <w:rPr>
          <w:i/>
        </w:rPr>
        <w:t>danh từ</w:t>
      </w:r>
      <w:r>
        <w:t xml:space="preserve"> Dao nhọn phóng (một loại khi giới thời xưa).</w:t>
      </w:r>
    </w:p>
    <w:p>
      <w:r>
        <w:rPr>
          <w:b/>
        </w:rPr>
        <w:t xml:space="preserve"> phi đoàn </w:t>
      </w:r>
      <w:r>
        <w:rPr>
          <w:i/>
        </w:rPr>
        <w:t>danh từ</w:t>
      </w:r>
      <w:r/>
    </w:p>
    <w:p>
      <w:r>
        <w:rPr>
          <w:b/>
        </w:rPr>
        <w:t xml:space="preserve"> I1 Đơn chức của không một số nướ</w:t>
      </w:r>
      <w:r>
        <w:rPr>
          <w:i/>
        </w:rPr>
        <w:t>cảm từ</w:t>
      </w:r>
      <w:r>
        <w:t xml:space="preserve"> thường gồm khoảng hai tươi máy khiển, lái bay.</w:t>
      </w:r>
    </w:p>
    <w:p>
      <w:r>
        <w:rPr>
          <w:b/>
        </w:rPr>
        <w:t xml:space="preserve"> 1 Tập hợp người tham mTiột máy bay hay một con tần vũ phi đội </w:t>
      </w:r>
      <w:r>
        <w:rPr>
          <w:i/>
        </w:rPr>
        <w:t>danh từ</w:t>
      </w:r>
      <w:r>
        <w:t xml:space="preserve"> (¡d.}. Biên đội máy bay. phi hành (dùng hạn số tổ tr0TIE hợp). ti trên máy bay hoặc tảu vũ trụ với tư cách là thành viễn đoàn. tham trong phi điều khiển. Nhóan hành. t}uan viên phi hành (phi đoàn).</w:t>
      </w:r>
    </w:p>
    <w:p>
      <w:r>
        <w:rPr>
          <w:b/>
        </w:rPr>
        <w:t xml:space="preserve"> phi hảnh đoàn </w:t>
      </w:r>
      <w:r>
        <w:rPr>
          <w:i/>
        </w:rPr>
        <w:t>danh từ</w:t>
      </w:r>
      <w:r>
        <w:t xml:space="preserve"> Tập hợp phi hành Hững một chuyến bay.</w:t>
      </w:r>
    </w:p>
    <w:p>
      <w:r>
        <w:rPr>
          <w:b/>
        </w:rPr>
        <w:t xml:space="preserve"> phi hảnh </w:t>
      </w:r>
      <w:r>
        <w:rPr>
          <w:i/>
        </w:rPr>
        <w:t>danh từ</w:t>
      </w:r>
      <w:r>
        <w:t xml:space="preserve"> Người đi trên hoặc tảu máy bay VŨ trụ tư cách lä thành viên tham lái, điều khiển chuyên bay.</w:t>
      </w:r>
    </w:p>
    <w:p>
      <w:r>
        <w:rPr>
          <w:b/>
        </w:rPr>
        <w:t xml:space="preserve"> Phi hành phi lao </w:t>
      </w:r>
      <w:r>
        <w:rPr>
          <w:i/>
        </w:rPr>
        <w:t>danh từ</w:t>
      </w:r>
      <w:r>
        <w:t xml:space="preserve"> BỒ to, lá nhỏ thành vòng THH.</w:t>
      </w:r>
    </w:p>
    <w:p>
      <w:r>
        <w:rPr>
          <w:b/>
        </w:rPr>
        <w:t xml:space="preserve"> những cảnh hình sợi chỉ giống trồng thông, trắng lấy bóng mát hoặc thường Rimg nhi lao, phi l, </w:t>
      </w:r>
      <w:r>
        <w:rPr>
          <w:i/>
        </w:rPr>
        <w:t>tính từ</w:t>
      </w:r>
      <w:r>
        <w:t xml:space="preserve"> Trái với lề phải thường.</w:t>
      </w:r>
    </w:p>
    <w:p>
      <w:r>
        <w:rPr>
          <w:b/>
        </w:rPr>
        <w:t xml:space="preserve"> những điều phi lộ </w:t>
      </w:r>
      <w:r>
        <w:rPr>
          <w:i/>
        </w:rPr>
        <w:t>danh từ</w:t>
      </w:r>
      <w:r>
        <w:t xml:space="preserve"> (cũ). Lời mào đầu.</w:t>
      </w:r>
    </w:p>
    <w:p>
      <w:r>
        <w:rPr>
          <w:b/>
        </w:rPr>
        <w:t xml:space="preserve"> phi ly </w:t>
      </w:r>
      <w:r>
        <w:rPr>
          <w:i/>
        </w:rPr>
        <w:t>xem</w:t>
      </w:r>
      <w:r/>
    </w:p>
    <w:p>
      <w:r>
        <w:rPr>
          <w:b/>
        </w:rPr>
        <w:t xml:space="preserve"> nhi phi mã </w:t>
      </w:r>
      <w:r>
        <w:rPr>
          <w:i/>
        </w:rPr>
        <w:t>danh từ</w:t>
      </w:r>
      <w:r/>
    </w:p>
    <w:p>
      <w:r>
        <w:rPr>
          <w:b/>
        </w:rPr>
        <w:t xml:space="preserve"> (kết hợp bạn chế sau </w:t>
      </w:r>
      <w:r>
        <w:rPr>
          <w:i/>
        </w:rPr>
        <w:t>động từ</w:t>
      </w:r>
      <w:r>
        <w:t>). Ngựa phòng nước đại; đùng để tả tốc độ rãi nihanh. Tình trạng tạm phút phí mã. Giá cả tăng phhmä.</w:t>
      </w:r>
    </w:p>
    <w:p>
      <w:r>
        <w:rPr>
          <w:b/>
        </w:rPr>
        <w:t xml:space="preserve"> phi nghĩa </w:t>
      </w:r>
      <w:r>
        <w:rPr>
          <w:i/>
        </w:rPr>
        <w:t>tính từ</w:t>
      </w:r>
      <w:r>
        <w:t xml:space="preserve"> Trải với đạo phi nghĩa. nghĩa. CHỐc chiến tranh nhi nghĩa.</w:t>
      </w:r>
    </w:p>
    <w:p>
      <w:r>
        <w:rPr>
          <w:b/>
        </w:rPr>
        <w:t xml:space="preserve"> phí ngựa </w:t>
      </w:r>
      <w:r>
        <w:rPr>
          <w:i/>
        </w:rPr>
        <w:t>động từ</w:t>
      </w:r>
      <w:r>
        <w:t xml:space="preserve"> Cười phi nước đại. ngựa về bảo.</w:t>
      </w:r>
    </w:p>
    <w:p>
      <w:r>
        <w:rPr>
          <w:b/>
        </w:rPr>
        <w:t xml:space="preserve"> H1 Hơn hẳn cải binh phí phảm </w:t>
      </w:r>
      <w:r>
        <w:rPr>
          <w:i/>
        </w:rPr>
        <w:t>tính từ</w:t>
      </w:r>
      <w:r>
        <w:t xml:space="preserve"> thường; xuất chung. COH nưười phi nham.</w:t>
      </w:r>
    </w:p>
    <w:p>
      <w:r>
        <w:rPr>
          <w:b/>
        </w:rPr>
        <w:t xml:space="preserve"> phi pháo </w:t>
      </w:r>
      <w:r>
        <w:rPr>
          <w:i/>
        </w:rPr>
        <w:t>danh từ</w:t>
      </w:r>
      <w:r>
        <w:t xml:space="preserve"> Hơá lực của máy bay và pnhảo (nói quát).</w:t>
      </w:r>
    </w:p>
    <w:p>
      <w:r>
        <w:rPr>
          <w:b/>
        </w:rPr>
        <w:t xml:space="preserve"> L2ung nhỉ pháo Trái với phi nháắp </w:t>
      </w:r>
      <w:r>
        <w:rPr>
          <w:i/>
        </w:rPr>
        <w:t>tính từ</w:t>
      </w:r>
      <w:r/>
    </w:p>
    <w:p>
      <w:r>
        <w:rPr>
          <w:b/>
        </w:rPr>
        <w:t xml:space="preserve"> pháp luật. Lm ăn nhị nhữ</w:t>
      </w:r>
      <w:r>
        <w:rPr>
          <w:i/>
        </w:rPr>
        <w:t>phụ từ</w:t>
      </w:r>
      <w:r/>
    </w:p>
    <w:p>
      <w:r>
        <w:rPr>
          <w:b/>
        </w:rPr>
        <w:t xml:space="preserve"> Äfót hạnh đẳng nhi phán, phi tang </w:t>
      </w:r>
      <w:r>
        <w:rPr>
          <w:i/>
        </w:rPr>
        <w:t>động từ</w:t>
      </w:r>
      <w:r>
        <w:t xml:space="preserve"> Làm cho mất Địt hết tang chứng.</w:t>
      </w:r>
    </w:p>
    <w:p>
      <w:r>
        <w:rPr>
          <w:b/>
        </w:rPr>
        <w:t xml:space="preserve"> tờ để phiến phiên phiến </w:t>
      </w:r>
      <w:r>
        <w:rPr>
          <w:i/>
        </w:rPr>
        <w:t>tính từ</w:t>
      </w:r>
      <w:r>
        <w:t xml:space="preserve"> (kng.). {Lam không việc g1) cầu đầy đủ như binh thưởng, chỉ đạt đến mức Cổ bản tảo đỏ cũng cho là cũng phiên xong. phiên thôi, bảy về ra lắm chỉ tổn kém. Làm cẩn thân, không thể nhiên phiến tư.</w:t>
      </w:r>
    </w:p>
    <w:p>
      <w:r>
        <w:rPr>
          <w:b/>
        </w:rPr>
        <w:t xml:space="preserve"> phiên thuộc </w:t>
      </w:r>
      <w:r>
        <w:rPr>
          <w:i/>
        </w:rPr>
        <w:t>danh từ</w:t>
      </w:r>
      <w:r>
        <w:t xml:space="preserve"> (cũ).</w:t>
      </w:r>
    </w:p>
    <w:p>
      <w:r>
        <w:rPr>
          <w:b/>
        </w:rPr>
        <w:t xml:space="preserve"> Nước nước chư phụ thuộc, của một nước lớn, hệ với nước trong quận lớn đò, phiên toả </w:t>
      </w:r>
      <w:r>
        <w:rPr>
          <w:i/>
        </w:rPr>
        <w:t>danh từ</w:t>
      </w:r>
      <w:r>
        <w:t xml:space="preserve"> Lần hợp để xét xử của toà án.</w:t>
      </w:r>
    </w:p>
    <w:p>
      <w:r>
        <w:rPr>
          <w:b/>
        </w:rPr>
        <w:t xml:space="preserve"> phiên trẫn </w:t>
      </w:r>
      <w:r>
        <w:rPr>
          <w:i/>
        </w:rPr>
        <w:t>danh từ</w:t>
      </w:r>
      <w:r>
        <w:t xml:space="preserve"> Vùng xÔi ở hiện giới đặt quyền trần thủ của một tướn lĩnh có nhiều hành, thuộc lỏng lẻo váo triểu đỉnh, H1. phiến Có tầm buôn, khó chịu vi trạng phải lo thiểu. phiến vì nổi cCun hư. 2 Rây rà, rắc rỗi, sinh nhiều chuyện lắm. Nhờ vd nhiều lòng, Nhữ tau thị phiên phiên. Làm phiển Ông ấy nhiều đe. Quấy rấy do nhở vả điều (thưởng cách trong lời yêu lịch sự ngưởi khác làm việc Tự làm lấy, không muốn nhiền Phiên anh chuyển hộ bức thư.</w:t>
      </w:r>
    </w:p>
    <w:p>
      <w:r>
        <w:rPr>
          <w:b/>
        </w:rPr>
        <w:t xml:space="preserve"> phiến hả </w:t>
      </w:r>
      <w:r>
        <w:rPr>
          <w:i/>
        </w:rPr>
        <w:t>động từ</w:t>
      </w:r>
      <w:r/>
    </w:p>
    <w:p>
      <w:r>
        <w:rPr>
          <w:b/>
        </w:rPr>
        <w:t xml:space="preserve"> 1 Lắm rẫy rả, rắc rối, khó khăn phiên hả người khá</w:t>
      </w:r>
      <w:r>
        <w:rPr>
          <w:i/>
        </w:rPr>
        <w:t>cảm từ</w:t>
      </w:r>
      <w:r>
        <w:t xml:space="preserve"> khóng KHuốn Nhiêu thủ tục giấy tờ phiền hà. 2 (ph.). Lấy lắm phiến, bực minh, khó Chuyện rủi chịu.</w:t>
      </w:r>
    </w:p>
    <w:p>
      <w:r>
        <w:rPr>
          <w:b/>
        </w:rPr>
        <w:t xml:space="preserve"> chẳng phiền hà Ấy cũng phiến lỏng t. (hay </w:t>
      </w:r>
      <w:r>
        <w:rPr>
          <w:i/>
        </w:rPr>
        <w:t>động từ</w:t>
      </w:r>
      <w:r>
        <w:t>). đng.).</w:t>
      </w:r>
    </w:p>
    <w:p>
      <w:r>
        <w:rPr>
          <w:b/>
        </w:rPr>
        <w:t xml:space="preserve"> Buủn vũ cảm thấy không yên lỏng, phiến 'luy </w:t>
      </w:r>
      <w:r>
        <w:rPr>
          <w:i/>
        </w:rPr>
        <w:t>động từ</w:t>
      </w:r>
      <w:r>
        <w:t xml:space="preserve"> Lắm vi mini Tả phải người Tẩy Tả, khỏ khăn. Nhờ vd mới.</w:t>
      </w:r>
    </w:p>
    <w:p>
      <w:r>
        <w:rPr>
          <w:b/>
        </w:rPr>
        <w:t xml:space="preserve"> phiên "người ta phiền muẫn Buốn vả cảm thấy đau (hoặc </w:t>
      </w:r>
      <w:r>
        <w:rPr>
          <w:i/>
        </w:rPr>
        <w:t>danh từ</w:t>
      </w:r>
      <w:r>
        <w:t>}. nhiều, NMới suy nghĩ phiến /HHHÖn, Cuamng mỗi đây phiên PHUỘH.</w:t>
      </w:r>
    </w:p>
    <w:p>
      <w:r>
        <w:rPr>
          <w:b/>
        </w:rPr>
        <w:t xml:space="preserve"> phiên não Buồn nhiền vả sâu </w:t>
      </w:r>
      <w:r>
        <w:rPr>
          <w:i/>
        </w:rPr>
        <w:t>tính từ</w:t>
      </w:r>
      <w:r>
        <w:t xml:space="preserve"> (Cũ). não. È¡ phiên não mà sinh bệnh, nhiễu phiên đơ. Quấy rầy nhiều, hết VIỆC Nãy việc khác, làm cho khó mà chịu nỗi.</w:t>
      </w:r>
    </w:p>
    <w:p>
      <w:r>
        <w:rPr>
          <w:b/>
        </w:rPr>
        <w:t xml:space="preserve"> Bộ dội quản cá thủng, không hề phiền nhiễu phức </w:t>
      </w:r>
      <w:r>
        <w:rPr>
          <w:i/>
        </w:rPr>
        <w:t>tính từ</w:t>
      </w:r>
      <w:r>
        <w:t xml:space="preserve"> Phức và rắc rối, khăn.</w:t>
      </w:r>
    </w:p>
    <w:p>
      <w:r>
        <w:rPr>
          <w:b/>
        </w:rPr>
        <w:t xml:space="preserve"> Fiệc lầm phiên Nhiều phu</w:t>
      </w:r>
      <w:r>
        <w:rPr>
          <w:i/>
        </w:rPr>
        <w:t>cảm từ</w:t>
      </w:r>
      <w:r/>
    </w:p>
    <w:p>
      <w:r>
        <w:rPr>
          <w:b/>
        </w:rPr>
        <w:t xml:space="preserve"> tử phiên thứ</w:t>
      </w:r>
      <w:r>
        <w:rPr>
          <w:i/>
        </w:rPr>
        <w:t>cảm từ</w:t>
      </w:r>
      <w:r/>
    </w:p>
    <w:p>
      <w:r>
        <w:rPr>
          <w:b/>
        </w:rPr>
        <w:t xml:space="preserve"> phiến khó chiu vi cỏ lắm cải lặt vặt lẽ ra không cần thiế</w:t>
      </w:r>
      <w:r>
        <w:rPr>
          <w:i/>
        </w:rPr>
        <w:t>tính từ</w:t>
      </w:r>
      <w:r>
        <w:t xml:space="preserve"> Những lễ nhiên toái.</w:t>
      </w:r>
    </w:p>
    <w:p>
      <w:r>
        <w:rPr>
          <w:b/>
        </w:rPr>
        <w:t xml:space="preserve"> phiên </w:t>
      </w:r>
      <w:r>
        <w:rPr>
          <w:i/>
        </w:rPr>
        <w:t>danh từ</w:t>
      </w:r>
      <w:r>
        <w:t xml:space="preserve"> Tử để chỉ vị những vật hinh khối có bề mặt phẳng, vuõng đá. Gỗ phiến phiến.</w:t>
      </w:r>
    </w:p>
    <w:p>
      <w:r>
        <w:rPr>
          <w:b/>
        </w:rPr>
        <w:t xml:space="preserve"> phiến điện thiên về một mặt, một khia không thấy đẩy đủ cạnh, các mặt, các khia cạnh phiến khác vấn đã, Cải nhìn phiến Chuan điểm phiến phiến động </w:t>
      </w:r>
      <w:r>
        <w:rPr>
          <w:i/>
        </w:rPr>
        <w:t>động từ</w:t>
      </w:r>
      <w:r/>
    </w:p>
    <w:p>
      <w:r>
        <w:rPr>
          <w:b/>
        </w:rPr>
        <w:t xml:space="preserve"> (cũ; i</w:t>
      </w:r>
      <w:r>
        <w:rPr>
          <w:i/>
        </w:rPr>
        <w:t>danh từ</w:t>
      </w:r>
      <w:r>
        <w:t>).</w:t>
      </w:r>
    </w:p>
    <w:p>
      <w:r>
        <w:rPr>
          <w:b/>
        </w:rPr>
        <w:t xml:space="preserve"> Xui Biục nổi phiên lá </w:t>
      </w:r>
      <w:r>
        <w:rPr>
          <w:i/>
        </w:rPr>
        <w:t>danh từ</w:t>
      </w:r>
      <w:r/>
    </w:p>
    <w:p>
      <w:r>
        <w:rPr>
          <w:b/>
        </w:rPr>
        <w:t xml:space="preserve"> Bản 'thưởng đẹt, TỘNE Vả cỏ máu lue, lạo nên phần chỉnh Của lả phiến loạn </w:t>
      </w:r>
      <w:r>
        <w:rPr>
          <w:i/>
        </w:rPr>
        <w:t>động từ</w:t>
      </w:r>
      <w:r>
        <w:t xml:space="preserve"> Bạo động vũ trang lảm rồi từ xã hội.</w:t>
      </w:r>
    </w:p>
    <w:p>
      <w:r>
        <w:rPr>
          <w:b/>
        </w:rPr>
        <w:t xml:space="preserve"> Vụ phiến phiến quãn </w:t>
      </w:r>
      <w:r>
        <w:rPr>
          <w:i/>
        </w:rPr>
        <w:t>danh từ</w:t>
      </w:r>
      <w:r/>
    </w:p>
    <w:p>
      <w:r>
        <w:rPr>
          <w:b/>
        </w:rPr>
        <w:t xml:space="preserve"> Quân phiến phiến quản, phiến thạch </w:t>
      </w:r>
      <w:r>
        <w:rPr>
          <w:i/>
        </w:rPr>
        <w:t>danh từ</w:t>
      </w:r>
      <w:r>
        <w:t xml:space="preserve"> (cũ). Đá phiến. phiết X. Đhết,. phiêu 1 (l3.). Bị giỏ làm đạt đi. hoàn cảnh bắt phải rời bỏ nay đây trai đó, những Hơi xa lạ.</w:t>
      </w:r>
    </w:p>
    <w:p>
      <w:r>
        <w:rPr>
          <w:b/>
        </w:rPr>
        <w:t xml:space="preserve"> Phiêu gẵn cưới đời PHƠI trd Cuộc phiêu bạ</w:t>
      </w:r>
      <w:r>
        <w:rPr>
          <w:i/>
        </w:rPr>
        <w:t>tính từ</w:t>
      </w:r>
      <w:r/>
    </w:p>
    <w:p>
      <w:r>
        <w:rPr>
          <w:b/>
        </w:rPr>
        <w:t xml:space="preserve"> phiêu đg. (i</w:t>
      </w:r>
      <w:r>
        <w:rPr>
          <w:i/>
        </w:rPr>
        <w:t>đại từ</w:t>
      </w:r>
      <w:r>
        <w:t>). Như phiêu phiêu diều đu. Lơ :' lửng và chuyển động đầy đó Cách ƯƠng muụ bay phiêu diêu tưng đim, 'ằang phiêu điệu trong: 'tiộng.</w:t>
      </w:r>
    </w:p>
    <w:p>
      <w:r>
        <w:rPr>
          <w:b/>
        </w:rPr>
        <w:t xml:space="preserve"> thiêu đg. (i</w:t>
      </w:r>
      <w:r>
        <w:rPr>
          <w:i/>
        </w:rPr>
        <w:t>danh từ</w:t>
      </w:r>
      <w:r>
        <w:t>). Đi chơi, đi đến những nơi Xa la.</w:t>
      </w:r>
    </w:p>
    <w:p>
      <w:r>
        <w:rPr>
          <w:b/>
        </w:rPr>
        <w:t xml:space="preserve"> nhiều lãng </w:t>
      </w:r>
      <w:r>
        <w:rPr>
          <w:i/>
        </w:rPr>
        <w:t>động từ</w:t>
      </w:r>
      <w:r>
        <w:t xml:space="preserve"> (củ). nay đây nai đó tự do, phóng Bì rảng buộc, phiêu giang phiêu (vch.</w:t>
      </w:r>
    </w:p>
    <w:p>
      <w:r>
        <w:rPr>
          <w:b/>
        </w:rPr>
        <w:t>: i</w:t>
      </w:r>
      <w:r>
        <w:rPr>
          <w:i/>
        </w:rPr>
        <w:t>danh từ</w:t>
      </w:r>
      <w:r>
        <w:t>). Trôi nổi lễnh đênh. Phiêu lĩnh.</w:t>
      </w:r>
    </w:p>
    <w:p>
      <w:r>
        <w:rPr>
          <w:b/>
        </w:rPr>
        <w:t xml:space="preserve"> phiêu lưu đp. (1</w:t>
      </w:r>
      <w:r>
        <w:rPr>
          <w:i/>
        </w:rPr>
        <w:t>danh từ</w:t>
      </w:r>
      <w:r>
        <w:t>}. Như pÄ¡/êu Phiêu nơi đạt khách "Ø1 H, chất liều vàng, không. toán kĩ trước khi không lường đến nghiêm trọng có thể Có. Chư [rUOHG phiêu lành Phiêu lưu quần phiêu (¡d,).</w:t>
      </w:r>
    </w:p>
    <w:p>
      <w:r>
        <w:rPr>
          <w:b/>
        </w:rPr>
        <w:t xml:space="preserve"> Phiên bạt đi người phiểu, </w:t>
      </w:r>
      <w:r>
        <w:rPr>
          <w:i/>
        </w:rPr>
        <w:t>danh từ</w:t>
      </w:r>
      <w:r>
        <w:t>1 Từ giấy Ti có cỡ nhất định, dung nhất định nhằm để phân loại, xếp theo một hệ nảo đỏ. Ph;ếu Thiếu 3a xã hỏi phiếu đế 4 Tờ giấy ghi nhận quyền lợi Hảo đó người sử Phiếu nhận Phiếu. múïf, 3 Tờ giấy thị ý kiến cuộc bầu cử hoặc biểu quyết, do tìmg cá nhân trực tiến bỏ VÀO tim (oi là hòm phiếu). phiêu Cứ. Kiểm phiêu. Phiếu thuđn. HIẾN (phiếu không tắn thành không: phản đối, hoặc không bầu cho ai cả). phiếu, đơ. Làm cho vải, lụa trắng : ra băng cách Hgäm vàn hoá chất giật nhiều lần, Phiếu tt tắm, bhim d, đùng để chụp ảnh. trong suốt THÔNG, trên bẩ lớp thuốc nhạy ánh sảng. Phim Chụp đnh. ĐÌ¡mm. phùữn"*. 32 Minh nhựa đã sau khi chụp, có thể thành 3 Tác phẩm những CulÔn phim để chiếu lên mản Phịm truyện phim. phim.</w:t>
      </w:r>
    </w:p>
    <w:p>
      <w:r>
        <w:rPr>
          <w:b/>
        </w:rPr>
        <w:t xml:space="preserve"> phim ảnh </w:t>
      </w:r>
      <w:r>
        <w:rPr>
          <w:i/>
        </w:rPr>
        <w:t>đại từ</w:t>
      </w:r>
      <w:r>
        <w:t xml:space="preserve"> Phim chiếu trán ảnh quát).</w:t>
      </w:r>
    </w:p>
    <w:p>
      <w:r>
        <w:rPr>
          <w:b/>
        </w:rPr>
        <w:t xml:space="preserve"> G7; 'PhỮN phim đản chiếu </w:t>
      </w:r>
      <w:r>
        <w:rPr>
          <w:i/>
        </w:rPr>
        <w:t>danh từ</w:t>
      </w:r>
      <w:r>
        <w:t xml:space="preserve"> Loạn phim một số ảnh dương đen dùng để chiến bảng đẻn chiến.</w:t>
      </w:r>
    </w:p>
    <w:p>
      <w:r>
        <w:rPr>
          <w:b/>
        </w:rPr>
        <w:t xml:space="preserve"> phim điện ảnh q</w:t>
      </w:r>
      <w:r>
        <w:rPr>
          <w:i/>
        </w:rPr>
        <w:t>danh từ</w:t>
      </w:r>
      <w:r>
        <w:t xml:space="preserve"> Phim được chiếu Phim hình d, Phim quay 'từng hình vệ, hình động tác bupbẽ, V.V. Vả khi chiếu độ 24 “rình/giây được cảm giác các nhàn động.</w:t>
      </w:r>
    </w:p>
    <w:p>
      <w:r>
        <w:rPr>
          <w:b/>
        </w:rPr>
        <w:t xml:space="preserve"> Phim hoa! bình thiểu phim </w:t>
      </w:r>
      <w:r>
        <w:rPr>
          <w:i/>
        </w:rPr>
        <w:t>danh từ</w:t>
      </w:r>
      <w:r>
        <w:t xml:space="preserve"> Thể phim "hoạt hình dựng chủ yếu bảng Hãy cảnh ra băng. tranh phim nhựa 4. }.</w:t>
      </w:r>
    </w:p>
    <w:p>
      <w:r>
        <w:rPr>
          <w:b/>
        </w:rPr>
        <w:t xml:space="preserve"> Phmn điện ảnh, phim HHưn rất tổn km, phim nối </w:t>
      </w:r>
      <w:r>
        <w:rPr>
          <w:i/>
        </w:rPr>
        <w:t>danh từ</w:t>
      </w:r>
      <w:r/>
    </w:p>
    <w:p>
      <w:r>
        <w:rPr>
          <w:b/>
        </w:rPr>
        <w:t xml:space="preserve"> Phim điện ảnh phương tiện kĩ thuật tạt cho ng h + em Cỏ ảo Eiác là rên mãản ảnh có hình gian ba chiều) phim tài liệu </w:t>
      </w:r>
      <w:r>
        <w:rPr>
          <w:i/>
        </w:rPr>
        <w:t>danh từ</w:t>
      </w:r>
      <w:r/>
    </w:p>
    <w:p>
      <w:r>
        <w:rPr>
          <w:b/>
        </w:rPr>
        <w:t xml:space="preserve"> Phim chuyên Ehi lại SỰ kiện nhằm phản ánh từng mi rong cuộc phim sự d, Phim hình ảnh phim truyền hinh </w:t>
      </w:r>
      <w:r>
        <w:rPr>
          <w:i/>
        </w:rPr>
        <w:t>danh từ</w:t>
      </w:r>
      <w:r>
        <w:t xml:space="preserve"> Phim quay băng.</w:t>
      </w:r>
    </w:p>
    <w:p>
      <w:r>
        <w:rPr>
          <w:b/>
        </w:rPr>
        <w:t xml:space="preserve"> phương tiện kĩ Huyền trên đải truyền Phim truyển hình nhiều phim truyện </w:t>
      </w:r>
      <w:r>
        <w:rPr>
          <w:i/>
        </w:rPr>
        <w:t>đại từ</w:t>
      </w:r>
      <w:r/>
    </w:p>
    <w:p>
      <w:r>
        <w:rPr>
          <w:b/>
        </w:rPr>
        <w:t xml:space="preserve"> Phim nghệ thuật có CỤC, dựa chuyện C SỞ một tác phẩm văn họ</w:t>
      </w:r>
      <w:r>
        <w:rPr>
          <w:i/>
        </w:rPr>
        <w:t>cảm từ</w:t>
      </w:r>
      <w:r/>
    </w:p>
    <w:p>
      <w:r>
        <w:rPr>
          <w:b/>
        </w:rPr>
        <w:t xml:space="preserve"> phim trường </w:t>
      </w:r>
      <w:r>
        <w:rPr>
          <w:i/>
        </w:rPr>
        <w:t>danh từ</w:t>
      </w:r>
      <w:r>
        <w:t xml:space="preserve"> Nơi phim; cũng chỉ những nganh chung. Một nhữm trưởng tần. Ni phim phim video ghi trên băng từ để phát qua đầu video.</w:t>
      </w:r>
    </w:p>
    <w:p>
      <w:r>
        <w:rPr>
          <w:b/>
        </w:rPr>
        <w:t xml:space="preserve"> phim </w:t>
      </w:r>
      <w:r>
        <w:rPr>
          <w:i/>
        </w:rPr>
        <w:t>danh từ</w:t>
      </w:r>
      <w:r/>
    </w:p>
    <w:p>
      <w:r>
        <w:rPr>
          <w:b/>
        </w:rPr>
        <w:t xml:space="preserve"> Miếng nhựa hay kim loại chắn đây trên mỘt số loại đản đàng để trên cần ¿ Hộ ngón của các cú bản phim Piano, 8ccordeon, phin, </w:t>
      </w:r>
      <w:r>
        <w:rPr>
          <w:i/>
        </w:rPr>
        <w:t>danh từ</w:t>
      </w:r>
      <w:r>
        <w:t xml:space="preserve"> Vải SợI nhỏ và đều. shin, d, Đá 'có hình Chiếc đảy có nhiều nhỏ, để Pha và lọc cả phê. Cá Phím (cả phê pha bằng phịin).</w:t>
      </w:r>
    </w:p>
    <w:p>
      <w:r>
        <w:rPr>
          <w:b/>
        </w:rPr>
        <w:t xml:space="preserve"> phin nõn </w:t>
      </w:r>
      <w:r>
        <w:rPr>
          <w:i/>
        </w:rPr>
        <w:t>danh từ</w:t>
      </w:r>
      <w:r/>
    </w:p>
    <w:p>
      <w:r>
        <w:rPr>
          <w:b/>
        </w:rPr>
        <w:t xml:space="preserve"> Vải Phin mỏng vả mịn, phinh phính </w:t>
      </w:r>
      <w:r>
        <w:rPr>
          <w:i/>
        </w:rPr>
        <w:t>tính từ</w:t>
      </w:r>
      <w:r>
        <w:t xml:space="preserve"> 3. minh phinh đợ. 1L To TRẾ`do chứa nhiều ởbên căng phinh. Rễ chính phỉình ra thành củ. phình bụng, 2 (đmg.). Phát triển TÔng ra, lớn ta quá đáng, trñt cân đối, Bá máy quản ïh phinh Các khoản Đhi phính phinh (kng.). Nói kháo để làm ñgười ta tưởng thật, thích vả nghe theo, làm theo thính cho mấy cđu là hghe ngay. Phhỉnh rẻ CON. phính đng.). hịnh khéo để (nöỏi khái quát).</w:t>
      </w:r>
    </w:p>
    <w:p>
      <w:r>
        <w:rPr>
          <w:b/>
        </w:rPr>
        <w:t xml:space="preserve"> phỉnh </w:t>
      </w:r>
      <w:r>
        <w:rPr>
          <w:i/>
        </w:rPr>
        <w:t>động từ</w:t>
      </w:r>
      <w:r>
        <w:t xml:space="preserve"> (kng. Phinh (nói khải quải).</w:t>
      </w:r>
    </w:p>
    <w:p>
      <w:r>
        <w:rPr>
          <w:b/>
        </w:rPr>
        <w:t xml:space="preserve"> Thủ đoạn rhính Chuộ</w:t>
      </w:r>
      <w:r>
        <w:rPr>
          <w:i/>
        </w:rPr>
        <w:t>cảm từ</w:t>
      </w:r>
      <w:r/>
    </w:p>
    <w:p>
      <w:r>
        <w:rPr>
          <w:b/>
        </w:rPr>
        <w:t xml:space="preserve"> HNiuan phính </w:t>
      </w:r>
      <w:r>
        <w:rPr>
          <w:i/>
        </w:rPr>
        <w:t>động từ</w:t>
      </w:r>
      <w:r>
        <w:t xml:space="preserve"> (thgt.). (Bộ phận thường lả bụng} to Ta một cách quá đảng, tro nhĩnh cổ bụng. phinh (thường nói về phính mũ, // phinh phính (ý mức độ 1Ð. nhiu dạ. (Mặt, mỗi) hơi trễ xuống, trÖnE có vệ hờn dỗi, không vừa lòng.</w:t>
      </w:r>
    </w:p>
    <w:p>
      <w:r>
        <w:rPr>
          <w:b/>
        </w:rPr>
        <w:t xml:space="preserve"> ð;¡ mắt phịu để chỉ vị bộ sách tượng vả quy ho tiểu thuyế</w:t>
      </w:r>
      <w:r>
        <w:rPr>
          <w:i/>
        </w:rPr>
        <w:t>tính từ</w:t>
      </w:r>
      <w:r>
        <w:t xml:space="preserve"> tt như nho tượng. “pho-ton” X.</w:t>
      </w:r>
    </w:p>
    <w:p>
      <w:r>
        <w:rPr>
          <w:b/>
        </w:rPr>
        <w:t xml:space="preserve"> Đhofon, </w:t>
      </w:r>
      <w:r>
        <w:rPr>
          <w:i/>
        </w:rPr>
        <w:t>động từ</w:t>
      </w:r>
      <w:r/>
    </w:p>
    <w:p>
      <w:r>
        <w:rPr>
          <w:b/>
        </w:rPr>
        <w:t xml:space="preserve"> Theo chúa vi, tgười miả minh sủng, VŒ TINH nướ</w:t>
      </w:r>
      <w:r>
        <w:rPr>
          <w:i/>
        </w:rPr>
        <w:t>cảm từ</w:t>
      </w:r>
      <w:r/>
    </w:p>
    <w:p>
      <w:r>
        <w:rPr>
          <w:b/>
        </w:rPr>
        <w:t xml:space="preserve"> ho chính trừ tì, phỏ mã </w:t>
      </w:r>
      <w:r>
        <w:rPr>
          <w:i/>
        </w:rPr>
        <w:t>danh từ</w:t>
      </w:r>
      <w:r>
        <w:t xml:space="preserve"> Con rể VIHä.</w:t>
      </w:r>
    </w:p>
    <w:p>
      <w:r>
        <w:rPr>
          <w:b/>
        </w:rPr>
        <w:t xml:space="preserve"> phỏ tá </w:t>
      </w:r>
      <w:r>
        <w:rPr>
          <w:i/>
        </w:rPr>
        <w:t>động từ</w:t>
      </w:r>
      <w:r>
        <w:t xml:space="preserve"> (cũ). Theo bên canh để Eiún đỡ.</w:t>
      </w:r>
    </w:p>
    <w:p>
      <w:r>
        <w:rPr>
          <w:b/>
        </w:rPr>
        <w:t xml:space="preserve"> phó: I đ. (i</w:t>
      </w:r>
      <w:r>
        <w:rPr>
          <w:i/>
        </w:rPr>
        <w:t>danh từ</w:t>
      </w:r>
      <w:r>
        <w:t>). Người trực tiến giủn việc vả khi cần thiết có thể thay mặt cho trưởng.</w:t>
      </w:r>
    </w:p>
    <w:p>
      <w:r>
        <w:rPr>
          <w:b/>
        </w:rPr>
        <w:t xml:space="preserve"> Can giữa cấp lriđ”ng và cấp phó, H Yếu tổ trước hoặc ghép sau để cấu danh từ, có nghĩa “người cấp nhé”, đố</w:t>
      </w:r>
      <w:r>
        <w:rPr>
          <w:i/>
        </w:rPr>
        <w:t>cảm từ</w:t>
      </w:r>
      <w:r>
        <w:t xml:space="preserve"> Phả chủ ;thiệm. Đại đội phó. Cục phó.</w:t>
      </w:r>
    </w:p>
    <w:p>
      <w:r>
        <w:rPr>
          <w:b/>
        </w:rPr>
        <w:t xml:space="preserve"> phó; </w:t>
      </w:r>
      <w:r>
        <w:rPr>
          <w:i/>
        </w:rPr>
        <w:t>danh từ</w:t>
      </w:r>
      <w:r/>
    </w:p>
    <w:p>
      <w:r>
        <w:rPr>
          <w:b/>
        </w:rPr>
        <w:t xml:space="preserve"> (cũ; thưởng dùng trước </w:t>
      </w:r>
      <w:r>
        <w:rPr>
          <w:i/>
        </w:rPr>
        <w:t>danh từ</w:t>
      </w:r>
      <w:r>
        <w:t xml:space="preserve"> chỉ công).</w:t>
      </w:r>
    </w:p>
    <w:p>
      <w:r>
        <w:rPr>
          <w:b/>
        </w:rPr>
        <w:t xml:space="preserve"> Người thợ thủ công, ở mộ</w:t>
      </w:r>
      <w:r>
        <w:rPr>
          <w:i/>
        </w:rPr>
        <w:t>cảm từ</w:t>
      </w:r>
      <w:r>
        <w:t xml:space="preserve"> Phó mẻ. phó cả (bắc thợ cả).</w:t>
      </w:r>
    </w:p>
    <w:p>
      <w:r>
        <w:rPr>
          <w:b/>
        </w:rPr>
        <w:t xml:space="preserve"> phó; </w:t>
      </w:r>
      <w:r>
        <w:rPr>
          <w:i/>
        </w:rPr>
        <w:t>động từ</w:t>
      </w:r>
      <w:r>
        <w:t xml:space="preserve"> (kng. CAO cho, để chịu trách nhiệm hoản toản. Àfoøi việc đêu phỏ cho mình nó.</w:t>
      </w:r>
    </w:p>
    <w:p>
      <w:r>
        <w:rPr>
          <w:b/>
        </w:rPr>
        <w:t xml:space="preserve"> phó báng </w:t>
      </w:r>
      <w:r>
        <w:rPr>
          <w:i/>
        </w:rPr>
        <w:t>danh từ</w:t>
      </w:r>
      <w:r>
        <w:t xml:space="preserve"> Học Vi của Tigười được lấy đỗ thêm trong khoa thi định, sau tiễn sĩ.</w:t>
      </w:r>
    </w:p>
    <w:p>
      <w:r>
        <w:rPr>
          <w:b/>
        </w:rPr>
        <w:t xml:space="preserve"> phó chủ khảo </w:t>
      </w:r>
      <w:r>
        <w:rPr>
          <w:i/>
        </w:rPr>
        <w:t>danh từ</w:t>
      </w:r>
      <w:r/>
    </w:p>
    <w:p>
      <w:r>
        <w:rPr>
          <w:b/>
        </w:rPr>
        <w:t xml:space="preserve"> Người làm: phỏ cho chủ khảo, giáo sư </w:t>
      </w:r>
      <w:r>
        <w:rPr>
          <w:i/>
        </w:rPr>
        <w:t>danh từ</w:t>
      </w:r>
      <w:r>
        <w:t xml:space="preserve"> Học phong cho cán bộ khoa học có trình độ val trò lớn caO, trong việc giảng đạy và nghiền khoa giáo sư. phó lãnh Chức SỰ dỈ. vì đứng ¬4Ul Sự trong phong một lãnh Sự quản, phó lÍ cv.</w:t>
      </w:r>
    </w:p>
    <w:p>
      <w:r>
        <w:rPr>
          <w:b/>
        </w:rPr>
        <w:t xml:space="preserve"> phó lý </w:t>
      </w:r>
      <w:r>
        <w:rPr>
          <w:i/>
        </w:rPr>
        <w:t>danh từ</w:t>
      </w:r>
      <w:r>
        <w:t xml:space="preserve"> Người nhỏ cho H trưởng. phó mát d, Món ăn chế biến từ sữa, cỏ tắn hoặc dẻo. phó mặc ủg. Giao cho và để mặc lảm gi thi Ta Sao thi ra. Piệc thủ, anh ta phú mặc cho Moi việc đều phủ mặc cha d, (kng, ).</w:t>
      </w:r>
    </w:p>
    <w:p>
      <w:r>
        <w:rPr>
          <w:b/>
        </w:rPr>
        <w:t xml:space="preserve"> Người chụp (hảm hải hước hoặc thưởng), nhỏ nhảy hd bẩm phỏng </w:t>
      </w:r>
      <w:r>
        <w:rPr>
          <w:i/>
        </w:rPr>
        <w:t>danh từ</w:t>
      </w:r>
      <w:r>
        <w:t xml:space="preserve"> Phó trưởng phỏng.</w:t>
      </w:r>
    </w:p>
    <w:p>
      <w:r>
        <w:rPr>
          <w:b/>
        </w:rPr>
        <w:t xml:space="preserve"> phó sứ ủ</w:t>
      </w:r>
      <w:r>
        <w:rPr>
          <w:i/>
        </w:rPr>
        <w:t>danh từ</w:t>
      </w:r>
      <w:r>
        <w:t xml:space="preserve"> Người làm phó cho chánh sử trong; một đoản đi sử thời phong 2 Người làm phỏ cho công sứ ở môt tỉnh Của nước bị bảo hộ.</w:t>
      </w:r>
    </w:p>
    <w:p>
      <w:r>
        <w:rPr>
          <w:b/>
        </w:rPr>
        <w:t xml:space="preserve"> phó thác </w:t>
      </w:r>
      <w:r>
        <w:rPr>
          <w:i/>
        </w:rPr>
        <w:t>động từ</w:t>
      </w:r>
      <w:r>
        <w:t xml:space="preserve"> Như giao nho.</w:t>
      </w:r>
    </w:p>
    <w:p>
      <w:r>
        <w:rPr>
          <w:b/>
        </w:rPr>
        <w:t xml:space="preserve"> thưởng dân </w:t>
      </w:r>
      <w:r>
        <w:rPr>
          <w:i/>
        </w:rPr>
        <w:t>danh từ</w:t>
      </w:r>
      <w:r>
        <w:t xml:space="preserve"> (kng.). Người dân thưởng, không có địa trong xã hỏi (thưởng nỏi hoặc miia THAI).</w:t>
      </w:r>
    </w:p>
    <w:p>
      <w:r>
        <w:rPr>
          <w:b/>
        </w:rPr>
        <w:t xml:space="preserve"> phỏ tỉ cv, nho #y, </w:t>
      </w:r>
      <w:r>
        <w:rPr>
          <w:i/>
        </w:rPr>
        <w:t>danh từ</w:t>
      </w:r>
      <w:r>
        <w:t xml:space="preserve"> {cũ}. Phỏ trưởng H.</w:t>
      </w:r>
    </w:p>
    <w:p>
      <w:r>
        <w:rPr>
          <w:b/>
        </w:rPr>
        <w:t xml:space="preserve"> phó tiên sĩ </w:t>
      </w:r>
      <w:r>
        <w:rPr>
          <w:i/>
        </w:rPr>
        <w:t>danh từ</w:t>
      </w:r>
      <w:r/>
    </w:p>
    <w:p>
      <w:r>
        <w:rPr>
          <w:b/>
        </w:rPr>
        <w:t xml:space="preserve"> Học Y] dưới tiến sĩ và trên thạc sĩ, Ở mIỘt SỐ nước, phó tống </w:t>
      </w:r>
      <w:r>
        <w:rPr>
          <w:i/>
        </w:rPr>
        <w:t>danh từ</w:t>
      </w:r>
      <w:r/>
    </w:p>
    <w:p>
      <w:r>
        <w:rPr>
          <w:b/>
        </w:rPr>
        <w:t xml:space="preserve"> Người làm 'phỏ cho chánh phó từ </w:t>
      </w:r>
      <w:r>
        <w:rPr>
          <w:i/>
        </w:rPr>
        <w:t>danh từ</w:t>
      </w:r>
      <w:r>
        <w:t xml:space="preserve"> X.</w:t>
      </w:r>
    </w:p>
    <w:p>
      <w:r>
        <w:rPr>
          <w:b/>
        </w:rPr>
        <w:t xml:space="preserve"> nhụ tư Ey </w:t>
      </w:r>
      <w:r>
        <w:rPr>
          <w:i/>
        </w:rPr>
        <w:t>xem</w:t>
      </w:r>
      <w:r>
        <w:t xml:space="preserve"> phó tí.</w:t>
      </w:r>
    </w:p>
    <w:p>
      <w:r>
        <w:rPr>
          <w:b/>
        </w:rPr>
        <w:t xml:space="preserve"> phố văn phỏng </w:t>
      </w:r>
      <w:r>
        <w:rPr>
          <w:i/>
        </w:rPr>
        <w:t>danh từ</w:t>
      </w:r>
      <w:r>
        <w:t xml:space="preserve"> Người lãm phỏ cho chánh phòng.</w:t>
      </w:r>
    </w:p>
    <w:p>
      <w:r>
        <w:rPr>
          <w:b/>
        </w:rPr>
        <w:t xml:space="preserve"> phóc lừ gợi tả đáng vẻ nhanh </w:t>
      </w:r>
      <w:r>
        <w:rPr>
          <w:i/>
        </w:rPr>
        <w:t>phụ từ</w:t>
      </w:r>
      <w:r/>
    </w:p>
    <w:p>
      <w:r>
        <w:rPr>
          <w:b/>
        </w:rPr>
        <w:t xml:space="preserve"> lừ gợi nhảy đột ngột; phóc LG phơi </w:t>
      </w:r>
      <w:r>
        <w:rPr>
          <w:i/>
        </w:rPr>
        <w:t>danh từ</w:t>
      </w:r>
      <w:r>
        <w:t xml:space="preserve"> Vật liệu được thải ra khi Lạo hình Phoi bảo. Phoi tiện. Phoi äg. (kng.</w:t>
      </w:r>
    </w:p>
    <w:p>
      <w:r>
        <w:rPr>
          <w:b/>
        </w:rPr>
        <w:t xml:space="preserve"> bị nén, ép bên trong} một nhắn ïã ñgoái một lỏ nhỏ, Con cả bị bán phỏi ruột phong; </w:t>
      </w:r>
      <w:r>
        <w:rPr>
          <w:i/>
        </w:rPr>
        <w:t>danh từ</w:t>
      </w:r>
      <w:r/>
    </w:p>
    <w:p>
      <w:r>
        <w:rPr>
          <w:b/>
        </w:rPr>
        <w:t xml:space="preserve"> Bệnh ro vi khuẩn gầy viêm mãn tỉnh đa, niêm vả thần kinh thạc biến, lảm lở ngoại loệt vả tay, ngón chân phong; </w:t>
      </w:r>
      <w:r>
        <w:rPr>
          <w:i/>
        </w:rPr>
        <w:t>danh từ</w:t>
      </w:r>
      <w:r>
        <w:t xml:space="preserve"> Gói, vuông thưởng giấy gấp lại kin. Äfäi phong bảnh Phong thự. phong; đởg. (Nhà cấp chức tước, VU) Phong tước hầu.</w:t>
      </w:r>
    </w:p>
    <w:p>
      <w:r>
        <w:rPr>
          <w:b/>
        </w:rPr>
        <w:t xml:space="preserve"> Phong Ấ</w:t>
      </w:r>
      <w:r>
        <w:rPr>
          <w:i/>
        </w:rPr>
        <w:t>phụ từ</w:t>
      </w:r>
      <w:r>
        <w:t xml:space="preserve"> Sắc phong. ¿ (Nhả nước) chc danh hiệu. hong thanh hiệu anh /HàHG.</w:t>
      </w:r>
    </w:p>
    <w:p>
      <w:r>
        <w:rPr>
          <w:b/>
        </w:rPr>
        <w:t xml:space="preserve"> Phong thiếu phong ha </w:t>
      </w:r>
      <w:r>
        <w:rPr>
          <w:i/>
        </w:rPr>
        <w:t>danh từ</w:t>
      </w:r>
      <w:r>
        <w:t xml:space="preserve"> Giỏ †o Vã sóng lớn (nỏi khải quảt); thường dùng {vch.) để vi những khó khăn. hiểm nghèo gập phải troïtg cuộc sống. Cuộc đời đây phong ba, Vượt đHQ THOI, phong bà, báo phong bao [ï q. Phong bì hay gói tiền IHmE một cách lịch sự; cũng dùng để chỉ món tiến đó, pHunE phong bao mửng trước). Tiển phong bao. (kng.). Cho tiền phong bao. Ngày mông một Tết, phong bao cho các châu.</w:t>
      </w:r>
    </w:p>
    <w:p>
      <w:r>
        <w:rPr>
          <w:b/>
        </w:rPr>
        <w:t xml:space="preserve"> phong đg. 1 (i</w:t>
      </w:r>
      <w:r>
        <w:rPr>
          <w:i/>
        </w:rPr>
        <w:t>danh từ</w:t>
      </w:r>
      <w:r>
        <w:t>). Bao vây chặt, làm cắt đứt sự tiếp xúc với bên TigÐải. Phong các cửa 2 (chm.). Gây tê sâu và rộng để.</w:t>
      </w:r>
    </w:p>
    <w:p>
      <w:r>
        <w:rPr>
          <w:b/>
        </w:rPr>
        <w:t xml:space="preserve"> đường chặn truyền thản kinh ở vùng cơ thể phong bỉ </w:t>
      </w:r>
      <w:r>
        <w:rPr>
          <w:i/>
        </w:rPr>
        <w:t>danh từ</w:t>
      </w:r>
      <w:r>
        <w:t xml:space="preserve"> bằng giấy Eấp lại để thư, thiếp, v.v.2 (kng.). Tiên thủ lao về một việc đó, đưa một cách lịch sự (thưởng cho vào phong bì). Những ngư dự họp đều có nhần phong phong cách äq. Những những cách Cung sinh hoạt, lảm VIỆC, động, xử Sự tạo nên cäi riÊng của người hay một loại Ipưởi nảp đó (nói tổng Phong quảt). cách Phong PHHỚi. Cách lãnh Phong cách quản nhân. Phong cách xống giản dì. 4 Những điểm tính chất hệ thống vẽ tư tưởng và nghệ thuật, trong tác của một nghệ sĩ hay trong các tác nói chung thuộc củng mội thể loại (nói tổng quảt). Phong cách một nhà văn.</w:t>
      </w:r>
    </w:p>
    <w:p>
      <w:r>
        <w:rPr>
          <w:b/>
        </w:rPr>
        <w:t xml:space="preserve"> Phong cách văn học nghệ thuậ</w:t>
      </w:r>
      <w:r>
        <w:rPr>
          <w:i/>
        </w:rPr>
        <w:t>tính từ</w:t>
      </w:r>
      <w:r>
        <w:t xml:space="preserve"> 31 Dạng của ngÖn ngữ sử trong những yêu cầu chức năng điển hình nào đó. khác những dạng khác về đặc điểm VHHE, pháp, ngữ ấm. Phong cách Hgôn ngữ khoa Phong cách chỉnh lun.</w:t>
      </w:r>
    </w:p>
    <w:p>
      <w:r>
        <w:rPr>
          <w:b/>
        </w:rPr>
        <w:t xml:space="preserve"> Phong Cách ngôn ngữ nghệ thuậ</w:t>
      </w:r>
      <w:r>
        <w:rPr>
          <w:i/>
        </w:rPr>
        <w:t>tính từ</w:t>
      </w:r>
      <w:r/>
    </w:p>
    <w:p>
      <w:r>
        <w:rPr>
          <w:b/>
        </w:rPr>
        <w:t xml:space="preserve"> phong cách học </w:t>
      </w:r>
      <w:r>
        <w:rPr>
          <w:i/>
        </w:rPr>
        <w:t>danh từ</w:t>
      </w:r>
      <w:r>
        <w:t xml:space="preserve"> Bộ môn ngôn nghiên cứu về phong cách. cảnh phong Những cảnh thiên nhiên trước mắt, như sông, núi, làng mạc, phố XẢ, V.V. quát). Phong cảnh (HE Hương. Ngắm phong Củnhh. phong CCOTdlEon.</w:t>
      </w:r>
    </w:p>
    <w:p>
      <w:r>
        <w:rPr>
          <w:b/>
        </w:rPr>
        <w:t xml:space="preserve"> phong dao </w:t>
      </w:r>
      <w:r>
        <w:rPr>
          <w:i/>
        </w:rPr>
        <w:t>danh từ</w:t>
      </w:r>
      <w:r>
        <w:t xml:space="preserve"> Ca dao cổ, phong Những biểu hiện bên .</w:t>
      </w:r>
    </w:p>
    <w:p>
      <w:r>
        <w:rPr>
          <w:b/>
        </w:rPr>
        <w:t>tigoäải tạo nên tính cách (thưởng lả tố</w:t>
      </w:r>
      <w:r>
        <w:rPr>
          <w:i/>
        </w:rPr>
        <w:t>tính từ</w:t>
      </w:r>
      <w:r>
        <w:t xml:space="preserve"> .đẹn) của 'Cön người, những đặc điểm vá mặt, dáng đi, cử chỉ. cách nói năng, v.v. (nói tống quát).</w:t>
      </w:r>
    </w:p>
    <w:p>
      <w:r>
        <w:rPr>
          <w:b/>
        </w:rPr>
        <w:t xml:space="preserve"> Phong đô Phong độ của nhà phong </w:t>
      </w:r>
      <w:r>
        <w:rPr>
          <w:i/>
        </w:rPr>
        <w:t>danh từ</w:t>
      </w:r>
      <w:r>
        <w:t xml:space="preserve"> Bệnh cảm nhiễm giỏ và khi phong hoá, d, Phong lục, tận quản và sống của một xã hội (nói quát). Phong phong hoá; đe.</w:t>
      </w:r>
    </w:p>
    <w:p>
      <w:r>
        <w:rPr>
          <w:b/>
        </w:rPr>
        <w:t xml:space="preserve"> (Hiện huỷ hoại các loại tượng) đả do dụng của khi quyển, nước vả sinh vậ</w:t>
      </w:r>
      <w:r>
        <w:rPr>
          <w:i/>
        </w:rPr>
        <w:t>tính từ</w:t>
      </w:r>
      <w:r>
        <w:t xml:space="preserve"> Đả bị phụng hoá vỡ độ gió và xác phong Lhimg cụ hướng gió.</w:t>
      </w:r>
    </w:p>
    <w:p>
      <w:r>
        <w:rPr>
          <w:b/>
        </w:rPr>
        <w:t xml:space="preserve"> kiến I </w:t>
      </w:r>
      <w:r>
        <w:rPr>
          <w:i/>
        </w:rPr>
        <w:t>danh từ</w:t>
      </w:r>
      <w:r/>
    </w:p>
    <w:p>
      <w:r>
        <w:rPr>
          <w:b/>
        </w:rPr>
        <w:t xml:space="preserve"> 1 (i</w:t>
      </w:r>
      <w:r>
        <w:rPr>
          <w:i/>
        </w:rPr>
        <w:t>danh từ</w:t>
      </w:r>
      <w:r>
        <w:t>). Chế độ phong kiến (nói phong tắt). Tw: chống phong kiến. 1 Những : :người tưởng thống trị :.</w:t>
      </w:r>
    </w:p>
    <w:p>
      <w:r>
        <w:rPr>
          <w:b/>
        </w:rPr>
        <w:t>chế độ phong thuộc giai cấp trong kiển câu kết với để quố</w:t>
      </w:r>
      <w:r>
        <w:rPr>
          <w:i/>
        </w:rPr>
        <w:t>cảm từ</w:t>
      </w:r>
      <w:r>
        <w:t xml:space="preserve"> (nói tổng quát). Phong Thuộc về chế độ hoặc giai cấn phong cỏ tính chất kiến. Tư phong phong tưởng Lối bóc lật phong kiến. Ảnh ấy phong nặng tư tưởng phong kiến). (kng.</w:t>
      </w:r>
    </w:p>
    <w:p>
      <w:r>
        <w:rPr>
          <w:b/>
        </w:rPr>
        <w:t xml:space="preserve">; gợi chung các loài lan phong lan </w:t>
      </w:r>
      <w:r>
        <w:rPr>
          <w:i/>
        </w:rPr>
        <w:t>danh từ</w:t>
      </w:r>
      <w:r>
        <w:t xml:space="preserve"> THỊ. có hoa bám trên các thân hay cảnh thưởng đẹp vả thơm.</w:t>
      </w:r>
    </w:p>
    <w:p>
      <w:r>
        <w:rPr>
          <w:b/>
        </w:rPr>
        <w:t xml:space="preserve"> cử chỉ lịch sự, tang đảng vẻ, phong lưu </w:t>
      </w:r>
      <w:r>
        <w:rPr>
          <w:i/>
        </w:rPr>
        <w:t>tính từ</w:t>
      </w:r>
      <w:r>
        <w:t xml:space="preserve"> ï nhã. Con phong lWH. Lâm ra dáng phong 1n hưu. 2 Có đời sỗng vật chất khá chịu. sống lưu. Rú nhau đi cấy, đi cây, Bây giờ phong nhọc có ngày phong hưu (củ.).</w:t>
      </w:r>
    </w:p>
    <w:p>
      <w:r>
        <w:rPr>
          <w:b/>
        </w:rPr>
        <w:t xml:space="preserve"> nguyệt </w:t>
      </w:r>
      <w:r>
        <w:rPr>
          <w:i/>
        </w:rPr>
        <w:t>danh từ</w:t>
      </w:r>
      <w:r>
        <w:t xml:space="preserve"> (cũ; vch.). CrIÒ vÄ phong trãng để chỉ thủ vui du khải quát); thường ngon gái yêu đương. hoặc chuyện thhã.</w:t>
      </w:r>
    </w:p>
    <w:p>
      <w:r>
        <w:rPr>
          <w:b/>
        </w:rPr>
        <w:t xml:space="preserve"> Con nhã </w:t>
      </w:r>
      <w:r>
        <w:rPr>
          <w:i/>
        </w:rPr>
        <w:t>tính từ</w:t>
      </w:r>
      <w:r/>
    </w:p>
    <w:p>
      <w:r>
        <w:rPr>
          <w:b/>
        </w:rPr>
        <w:t xml:space="preserve"> Lịch mười phong hoa, phong (Quản áo mặc) mỏng manh phong phanh </w:t>
      </w:r>
      <w:r>
        <w:rPr>
          <w:i/>
        </w:rPr>
        <w:t>tính từ</w:t>
      </w:r>
      <w:r>
        <w:t xml:space="preserve"> 1 đủ ẩm. Ñẻf thể má chỉ mặc và Ít, không phong Chiếc Như phạng phanh sœmi, È (knB.}. Nghe nhong phanh. thunh. Nhiều và lắm mâu vẻ. Sn với phong Kinh phu. Tri phong phủ. nghiệm phong tưởng phong nhủ.</w:t>
      </w:r>
    </w:p>
    <w:p>
      <w:r>
        <w:rPr>
          <w:b/>
        </w:rPr>
        <w:t xml:space="preserve"> tượng quang </w:t>
      </w:r>
      <w:r>
        <w:rPr>
          <w:i/>
        </w:rPr>
        <w:t>tính từ</w:t>
      </w:r>
      <w:r>
        <w:t xml:space="preserve"> (hiang đãng vá sang sủa. MXhả phong đi lối táo, phong È)uởng CHH Ở nơi c?ö (U:NE. phong (TU.</w:t>
      </w:r>
    </w:p>
    <w:p>
      <w:r>
        <w:rPr>
          <w:b/>
        </w:rPr>
        <w:t xml:space="preserve"> </w:t>
      </w:r>
      <w:r>
        <w:rPr>
          <w:i/>
        </w:rPr>
        <w:t>danh từ</w:t>
      </w:r>
      <w:r/>
    </w:p>
    <w:p>
      <w:r>
        <w:rPr>
          <w:b/>
        </w:rPr>
        <w:t xml:space="preserve"> (cũ), Gió và (nói khái phong sương SƯƠNG quát); thường ví những gian nãn, vất vá đời phiêu bạ</w:t>
      </w:r>
      <w:r>
        <w:rPr>
          <w:i/>
        </w:rPr>
        <w:t>tính từ</w:t>
      </w:r>
      <w:r>
        <w:t xml:space="preserve"> Đầu đãi phong trong CUỘC Cuậc đời đây phong SƯ, SƯƠNG. tặng đz. (ưu. đanh phong (Nhà nước) tặng hiệu cao quý.</w:t>
      </w:r>
    </w:p>
    <w:p>
      <w:r>
        <w:rPr>
          <w:b/>
        </w:rPr>
        <w:t xml:space="preserve"> Được phong tặng dạnh hiệu Bà Việt Nam anh thái </w:t>
      </w:r>
      <w:r>
        <w:rPr>
          <w:i/>
        </w:rPr>
        <w:t>danh từ</w:t>
      </w:r>
      <w:r>
        <w:t xml:space="preserve"> Những nét đặc (thường phong trưng của mỘt người, nhin qua dáng đi, cử chỉ, điệu bộ (nói tống quát). Phong đang. Phong thái nhà nho.</w:t>
      </w:r>
    </w:p>
    <w:p>
      <w:r>
        <w:rPr>
          <w:b/>
        </w:rPr>
        <w:t xml:space="preserve"> thanh </w:t>
      </w:r>
      <w:r>
        <w:rPr>
          <w:i/>
        </w:rPr>
        <w:t>tính từ</w:t>
      </w:r>
      <w:r>
        <w:t xml:space="preserve"> (Tin tức) thoáng nghẹ được, phong chắc lắm.</w:t>
      </w:r>
    </w:p>
    <w:p>
      <w:r>
        <w:rPr>
          <w:b/>
        </w:rPr>
        <w:t xml:space="preserve"> A#äï thoáng được, chưa lấy gỉ Chữa rõ nghe phòng thanh, còn thấp </w:t>
      </w:r>
      <w:r>
        <w:rPr>
          <w:i/>
        </w:rPr>
        <w:t>danh từ</w:t>
      </w:r>
      <w:r>
        <w:t xml:space="preserve"> x.</w:t>
      </w:r>
    </w:p>
    <w:p>
      <w:r>
        <w:rPr>
          <w:b/>
        </w:rPr>
        <w:t xml:space="preserve"> tháp khú</w:t>
      </w:r>
      <w:r>
        <w:rPr>
          <w:i/>
        </w:rPr>
        <w:t>phụ từ</w:t>
      </w:r>
      <w:r/>
    </w:p>
    <w:p>
      <w:r>
        <w:rPr>
          <w:b/>
        </w:rPr>
        <w:t xml:space="preserve"> phong </w:t>
      </w:r>
      <w:r>
        <w:rPr>
          <w:i/>
        </w:rPr>
        <w:t>danh từ</w:t>
      </w:r>
      <w:r>
        <w:t xml:space="preserve"> Những điểu kiện về khí hậu của nhong đối với sinh hoat (nói tổng con người Trưộ† thổ. Chưu quát}.</w:t>
      </w:r>
    </w:p>
    <w:p>
      <w:r>
        <w:rPr>
          <w:b/>
        </w:rPr>
        <w:t xml:space="preserve"> ựn nhong phong (HIẾN phong thưỷ </w:t>
      </w:r>
      <w:r>
        <w:rPr>
          <w:i/>
        </w:rPr>
        <w:t>danh từ</w:t>
      </w:r>
      <w:r>
        <w:t xml:space="preserve"> (cũ).</w:t>
      </w:r>
    </w:p>
    <w:p>
      <w:r>
        <w:rPr>
          <w:b/>
        </w:rPr>
        <w:t xml:space="preserve"> Thuật xem đất đá dựng nhà cửa đặt mồ mả; địa ]i, phong tỉnh </w:t>
      </w:r>
      <w:r>
        <w:rPr>
          <w:i/>
        </w:rPr>
        <w:t>tính từ</w:t>
      </w:r>
      <w:r/>
    </w:p>
    <w:p>
      <w:r>
        <w:rPr>
          <w:b/>
        </w:rPr>
        <w:t xml:space="preserve"> lơ, tỉnh tứ. Đổi mặ</w:t>
      </w:r>
      <w:r>
        <w:rPr>
          <w:i/>
        </w:rPr>
        <w:t>tính từ</w:t>
      </w:r>
      <w:r/>
    </w:p>
    <w:p>
      <w:r>
        <w:rPr>
          <w:b/>
        </w:rPr>
        <w:t xml:space="preserve"> phong phong </w:t>
      </w:r>
      <w:r>
        <w:rPr>
          <w:i/>
        </w:rPr>
        <w:t>động từ</w:t>
      </w:r>
      <w:r>
        <w:t xml:space="preserve"> Bao một khu Vực hay nước nào đó để lập, cắt đứt giao thông liên lạc với bên ngoái. Phong đường biển.</w:t>
      </w:r>
    </w:p>
    <w:p>
      <w:r>
        <w:rPr>
          <w:b/>
        </w:rPr>
        <w:t xml:space="preserve"> Xinh phong phong trào </w:t>
      </w:r>
      <w:r>
        <w:rPr>
          <w:i/>
        </w:rPr>
        <w:t>danh từ</w:t>
      </w:r>
      <w:r>
        <w:t xml:space="preserve"> động chính trị, văn hoá, hội lôi cuốn đông đão quản chứng tham gia. Phong trủo cách Phong tạng.</w:t>
      </w:r>
    </w:p>
    <w:p>
      <w:r>
        <w:rPr>
          <w:b/>
        </w:rPr>
        <w:t xml:space="preserve"> trrin thể, phong trần </w:t>
      </w:r>
      <w:r>
        <w:rPr>
          <w:i/>
        </w:rPr>
        <w:t>danh từ</w:t>
      </w:r>
      <w:r>
        <w:t xml:space="preserve"> Gió và bụi (nói quát); thưởng dùng để vi sự Eglan nan, vất vả phải trải cuộc sống. Dây dan phong trắn.</w:t>
      </w:r>
    </w:p>
    <w:p>
      <w:r>
        <w:rPr>
          <w:b/>
        </w:rPr>
        <w:t xml:space="preserve"> Chịu cánh phong phong tục ở</w:t>
      </w:r>
      <w:r>
        <w:rPr>
          <w:i/>
        </w:rPr>
        <w:t>danh từ</w:t>
      </w:r>
      <w:r/>
    </w:p>
    <w:p>
      <w:r>
        <w:rPr>
          <w:b/>
        </w:rPr>
        <w:t xml:space="preserve"> Thỏi quen, tục lệ đã ăn sẵu sống xã hội, được mọi người công nhân và Phong túc nu bánh chưng ngày Tấ</w:t>
      </w:r>
      <w:r>
        <w:rPr>
          <w:i/>
        </w:rPr>
        <w:t>tính từ</w:t>
      </w:r>
      <w:r/>
    </w:p>
    <w:p>
      <w:r>
        <w:rPr>
          <w:b/>
        </w:rPr>
        <w:t xml:space="preserve"> phong tư </w:t>
      </w:r>
      <w:r>
        <w:rPr>
          <w:i/>
        </w:rPr>
        <w:t>danh từ</w:t>
      </w:r>
      <w:r>
        <w:t xml:space="preserve"> (cũ: ch.).</w:t>
      </w:r>
    </w:p>
    <w:p>
      <w:r>
        <w:rPr>
          <w:b/>
        </w:rPr>
        <w:t xml:space="preserve"> người đẹp, phong </w:t>
      </w:r>
      <w:r>
        <w:rPr>
          <w:i/>
        </w:rPr>
        <w:t>danh từ</w:t>
      </w:r>
      <w:r>
        <w:t xml:space="preserve"> (cũ; vch,). Gió mây (nói khải quát); thường :.</w:t>
      </w:r>
    </w:p>
    <w:p>
      <w:r>
        <w:rPr>
          <w:b/>
        </w:rPr>
        <w:t xml:space="preserve"> dùng để ví tối để On] đanh, sự nghiệ</w:t>
      </w:r>
      <w:r>
        <w:rPr>
          <w:i/>
        </w:rPr>
        <w:t>phụ từ</w:t>
      </w:r>
      <w:r>
        <w:t xml:space="preserve"> Gặp hội phong VĂN, phong Nét, sắc thái riêng đặc sắc có thể cảm nhãn Phong VỆ đâm đa Phong Vị œa dau, phong vữ biểu (cũ). Khí áp kế.</w:t>
      </w:r>
    </w:p>
    <w:p>
      <w:r>
        <w:rPr>
          <w:b/>
        </w:rPr>
        <w:t xml:space="preserve"> phòng; </w:t>
      </w:r>
      <w:r>
        <w:rPr>
          <w:i/>
        </w:rPr>
        <w:t>danh từ</w:t>
      </w:r>
      <w:r>
        <w:t xml:space="preserve"> I Phản Elan của nhả riêng bằng Tưởng, vách, có một nảo đó; buồng, Nhà có ba phòng.</w:t>
      </w:r>
    </w:p>
    <w:p>
      <w:r>
        <w:rPr>
          <w:b/>
        </w:rPr>
        <w:t xml:space="preserve"> Phòng (hấp) khúch, Phòng họ</w:t>
      </w:r>
      <w:r>
        <w:rPr>
          <w:i/>
        </w:rPr>
        <w:t>phụ từ</w:t>
      </w:r>
      <w:r>
        <w:t xml:space="preserve"> 2 Đơn VỊ công tặc chuyên môn, hãnh chính, nghiệp trong một NUẠNI] hoặc huyện, quận. Phòng hành chính Phòng mHÔI tở ' tháo đục huyện.</w:t>
      </w:r>
    </w:p>
    <w:p>
      <w:r>
        <w:rPr>
          <w:b/>
        </w:rPr>
        <w:t xml:space="preserve"> phòng; </w:t>
      </w:r>
      <w:r>
        <w:rPr>
          <w:i/>
        </w:rPr>
        <w:t>động từ</w:t>
      </w:r>
      <w:r/>
    </w:p>
    <w:p>
      <w:r>
        <w:rPr>
          <w:b/>
        </w:rPr>
        <w:t xml:space="preserve"> Liệu để CÓ biện tránh, ngũ) ngửa hoặc lãm thởi đối nhó với điều cỏ thể Tiêm phòng dịch trăn lu Phòng bất trắ</w:t>
      </w:r>
      <w:r>
        <w:rPr>
          <w:i/>
        </w:rPr>
        <w:t>cảm từ</w:t>
      </w:r>
      <w:r>
        <w:t xml:space="preserve"> phòng lườn:.</w:t>
      </w:r>
    </w:p>
    <w:p>
      <w:r>
        <w:rPr>
          <w:b/>
        </w:rPr>
        <w:t xml:space="preserve"> phòng bệnh </w:t>
      </w:r>
      <w:r>
        <w:rPr>
          <w:i/>
        </w:rPr>
        <w:t>động từ</w:t>
      </w:r>
      <w:r>
        <w:t xml:space="preserve"> Ngăn ngửa bệnh Cường sức khoẻ Vộ sinh phòng phòng phòng sẵn. Đánh ngờ khi :.phàng bị.</w:t>
      </w:r>
    </w:p>
    <w:p>
      <w:r>
        <w:rPr>
          <w:b/>
        </w:rPr>
        <w:t xml:space="preserve"> phòng chống Phòng trước và sẵn chống lại, Phôn g chống bão phòng </w:t>
      </w:r>
      <w:r>
        <w:rPr>
          <w:i/>
        </w:rPr>
        <w:t>động từ</w:t>
      </w:r>
      <w:r>
        <w:t xml:space="preserve"> Đề phòng, ngăn chặn của kẻ glan.</w:t>
      </w:r>
    </w:p>
    <w:p>
      <w:r>
        <w:rPr>
          <w:b/>
        </w:rPr>
        <w:t xml:space="preserve"> Cóng (ác phòng gian, phòng phòng hoả phòng hộ </w:t>
      </w:r>
      <w:r>
        <w:rPr>
          <w:i/>
        </w:rPr>
        <w:t>động từ</w:t>
      </w:r>
      <w:r>
        <w:t xml:space="preserve"> 1 (kết hợp hạn chế). Che chắn đựng phòng hộ của "ưng nhi lao. (&amp;ng.). hộ lao Trang hị phản phòng hộ. Phòng khám Phòng: khám chữa bệnh ñgoại phỏng trủ. Phỏng khim Mở phòng khim rằng.</w:t>
      </w:r>
    </w:p>
    <w:p>
      <w:r>
        <w:rPr>
          <w:b/>
        </w:rPr>
        <w:t xml:space="preserve"> phòng khánh tiết </w:t>
      </w:r>
      <w:r>
        <w:rPr>
          <w:i/>
        </w:rPr>
        <w:t>danh từ</w:t>
      </w:r>
      <w:r/>
    </w:p>
    <w:p>
      <w:r>
        <w:rPr>
          <w:b/>
        </w:rPr>
        <w:t xml:space="preserve"> Phòng dành cho việc khách chức các cuộc trạng phòng không </w:t>
      </w:r>
      <w:r>
        <w:rPr>
          <w:i/>
        </w:rPr>
        <w:t>động từ</w:t>
      </w:r>
      <w:r>
        <w:t xml:space="preserve"> Phòng. -'chống và đánh trả, đẩy lui các cuộc tiến không của đường Binh Công tác phương. chúng phòng không. phòng không nhân đâm. phỏng hung khuê.</w:t>
      </w:r>
    </w:p>
    <w:p>
      <w:r>
        <w:rPr>
          <w:b/>
        </w:rPr>
        <w:t xml:space="preserve"> khuẽ </w:t>
      </w:r>
      <w:r>
        <w:rPr>
          <w:i/>
        </w:rPr>
        <w:t>danh từ</w:t>
      </w:r>
      <w:r>
        <w:t xml:space="preserve"> x. phỏng Phòng chống và đánh trả, đấy ngự ởg. lui các ctuộc tiến của đối phương. phỏng ngừa đ,. Phòng trước không cho cải xấu, cái không hay nảo đỏ xây ra, Phỏng hgr, bệnh.</w:t>
      </w:r>
    </w:p>
    <w:p>
      <w:r>
        <w:rPr>
          <w:b/>
        </w:rPr>
        <w:t xml:space="preserve"> Hiên cô hiệu phúp "nưna phỏng nhỉ </w:t>
      </w:r>
      <w:r>
        <w:rPr>
          <w:i/>
        </w:rPr>
        <w:t>danh từ</w:t>
      </w:r>
      <w:r/>
    </w:p>
    <w:p>
      <w:r>
        <w:rPr>
          <w:b/>
        </w:rPr>
        <w:t xml:space="preserve"> chức tỉnh bảo trong quản dân Phá</w:t>
      </w:r>
      <w:r>
        <w:rPr>
          <w:i/>
        </w:rPr>
        <w:t>phụ từ</w:t>
      </w:r>
      <w:r/>
    </w:p>
    <w:p>
      <w:r>
        <w:rPr>
          <w:b/>
        </w:rPr>
        <w:t xml:space="preserve"> Nhàn viên phòng phòng q</w:t>
      </w:r>
      <w:r>
        <w:rPr>
          <w:i/>
        </w:rPr>
        <w:t>danh từ</w:t>
      </w:r>
      <w:r>
        <w:t xml:space="preserve"> Phòng, buổng (nói khải quát).</w:t>
      </w:r>
    </w:p>
    <w:p>
      <w:r>
        <w:rPr>
          <w:b/>
        </w:rPr>
        <w:t xml:space="preserve"> phòng Ố</w:t>
      </w:r>
      <w:r>
        <w:rPr>
          <w:i/>
        </w:rPr>
        <w:t>cảm từ</w:t>
      </w:r>
      <w:r/>
    </w:p>
    <w:p>
      <w:r>
        <w:rPr>
          <w:b/>
        </w:rPr>
        <w:t xml:space="preserve"> on sang phỏng thân </w:t>
      </w:r>
      <w:r>
        <w:rPr>
          <w:i/>
        </w:rPr>
        <w:t>động từ</w:t>
      </w:r>
      <w:r>
        <w:t xml:space="preserve"> phòng sự bất trắc xảy ra với bản thần, #}j giới phòng thân.</w:t>
      </w:r>
    </w:p>
    <w:p>
      <w:r>
        <w:rPr>
          <w:b/>
        </w:rPr>
        <w:t xml:space="preserve"> Trang phòng the </w:t>
      </w:r>
      <w:r>
        <w:rPr>
          <w:i/>
        </w:rPr>
        <w:t>danh từ</w:t>
      </w:r>
      <w:r/>
    </w:p>
    <w:p>
      <w:r>
        <w:rPr>
          <w:b/>
        </w:rPr>
        <w:t xml:space="preserve"> </w:t>
      </w:r>
      <w:r>
        <w:rPr>
          <w:i/>
        </w:rPr>
        <w:t>xem</w:t>
      </w:r>
      <w:r>
        <w:t xml:space="preserve"> buồng the.</w:t>
      </w:r>
    </w:p>
    <w:p>
      <w:r>
        <w:rPr>
          <w:b/>
        </w:rPr>
        <w:t xml:space="preserve"> phỏng thí nghiệm </w:t>
      </w:r>
      <w:r>
        <w:rPr>
          <w:i/>
        </w:rPr>
        <w:t>danh từ</w:t>
      </w:r>
      <w:r/>
    </w:p>
    <w:p>
      <w:r>
        <w:rPr>
          <w:b/>
        </w:rPr>
        <w:t xml:space="preserve"> Phòng, SỬ CÓ những thiết bi cần thiết để tiến hành th nghiệm khoa nghiên cứu khoa họ</w:t>
      </w:r>
      <w:r>
        <w:rPr>
          <w:i/>
        </w:rPr>
        <w:t>cảm từ</w:t>
      </w:r>
      <w:r>
        <w:t xml:space="preserve"> Phòng nghiệm vật Ù, đø.</w:t>
      </w:r>
    </w:p>
    <w:p>
      <w:r>
        <w:rPr>
          <w:b/>
        </w:rPr>
        <w:t xml:space="preserve"> Tự bảo vệ chống lại sự tiến phòng giữ vững vị trí, trận địa của phương Phong thủ địt nướ</w:t>
      </w:r>
      <w:r>
        <w:rPr>
          <w:i/>
        </w:rPr>
        <w:t>cảm từ</w:t>
      </w:r>
      <w:r>
        <w:t xml:space="preserve"> Tuyển phòng thủ. minh. Chiến thuật phòng thủ và tiến trong bụng dữ.</w:t>
      </w:r>
    </w:p>
    <w:p>
      <w:r>
        <w:rPr>
          <w:b/>
        </w:rPr>
        <w:t xml:space="preserve"> phòng thương mại </w:t>
      </w:r>
      <w:r>
        <w:rPr>
          <w:i/>
        </w:rPr>
        <w:t>danh từ</w:t>
      </w:r>
      <w:r/>
    </w:p>
    <w:p>
      <w:r>
        <w:rPr>
          <w:b/>
        </w:rPr>
        <w:t xml:space="preserve"> Hiệp hội của các nhà ở một sỐ nước, doanh nghiệp thành lập nhãm triển kinh doanh, mở họ phát rộng thị HƯỚC vả ở nước trường trong phòng thưởng </w:t>
      </w:r>
      <w:r>
        <w:rPr>
          <w:i/>
        </w:rPr>
        <w:t>danh từ</w:t>
      </w:r>
      <w:r/>
    </w:p>
    <w:p>
      <w:r>
        <w:rPr>
          <w:b/>
        </w:rPr>
        <w:t xml:space="preserve"> Nơi xem giẩy tử, theo VIỆC Vảo ra mỘI cơ một xi nghiệ</w:t>
      </w:r>
      <w:r>
        <w:rPr>
          <w:i/>
        </w:rPr>
        <w:t>phụ từ</w:t>
      </w:r>
      <w:r/>
    </w:p>
    <w:p>
      <w:r>
        <w:rPr>
          <w:b/>
        </w:rPr>
        <w:t xml:space="preserve"> quan, phỏng trừ </w:t>
      </w:r>
      <w:r>
        <w:rPr>
          <w:i/>
        </w:rPr>
        <w:t>động từ</w:t>
      </w:r>
      <w:r>
        <w:t xml:space="preserve"> Ngăn vả diệt trừ. ”?höng rư ngửa hệnh. Phòng frW tốt, hẳn vệ đã điều.</w:t>
      </w:r>
    </w:p>
    <w:p>
      <w:r>
        <w:rPr>
          <w:b/>
        </w:rPr>
        <w:t xml:space="preserve"> Sửu bố trí phỏng tuyên </w:t>
      </w:r>
      <w:r>
        <w:rPr>
          <w:i/>
        </w:rPr>
        <w:t>danh từ</w:t>
      </w:r>
      <w:r>
        <w:t xml:space="preserve"> Hệ thống lự lượng :phòng Chọc nưyễn. Xây thung phòng dựng phòng tuyến dọc biên phỏng vệ đz. Phòng giữ vệ chồng lại đánh chiếm. Lực xãm phạm, lượng phỏng vệ.</w:t>
      </w:r>
    </w:p>
    <w:p>
      <w:r>
        <w:rPr>
          <w:b/>
        </w:rPr>
        <w:t xml:space="preserve"> phòng vệ nghiêm "gạ</w:t>
      </w:r>
      <w:r>
        <w:rPr>
          <w:i/>
        </w:rPr>
        <w:t>tính từ</w:t>
      </w:r>
      <w:r>
        <w:t xml:space="preserve"> phỏng vệ dẫn chức nửa vũ trang chỉnh quyền Sải Gòn trước 18735 lần ra. nhiệm vụ canh gác ấp xã, đường trong phỏng Có biện trước điều xa ỐE. phòng không hay. Äfang theo thuốc phòng HICH phỏng, (thường nói phỏng theo}. theo cái đã có mả làm giống hoặc gắn giống như thế. Hải hát phòng theo một điệu dân Phủng phóng khác}. theo đó mà vẽ.</w:t>
      </w:r>
    </w:p>
    <w:p>
      <w:r>
        <w:rPr>
          <w:b/>
        </w:rPr>
        <w:t xml:space="preserve"> 2 (thường .đùng sau một </w:t>
      </w:r>
      <w:r>
        <w:rPr>
          <w:i/>
        </w:rPr>
        <w:t>động từ</w:t>
      </w:r>
      <w:r>
        <w:t xml:space="preserve"> trên đại thể, không cần chính xác lắm. lượng bạo nhiên. Chỉ đoán phòng _phủng xem con thói. 3 (dùng có chủ ngữ, trong CÂN CŨ không Từ biếu thị ý lấy hỉnh thức câu nghi vấn]. để hỏi, với hảm ngờ, nêu ra như nmE giải quyết đình: thử hỏi, liệu. Lm phỏng 'phủng có ích gi2 giún anh được gỉ? Như li bạo.</w:t>
      </w:r>
    </w:p>
    <w:p>
      <w:r>
        <w:rPr>
          <w:b/>
        </w:rPr>
        <w:t xml:space="preserve"> phỏng đảng thiết, với hảm Từ dùng nêu một giả H k. (1</w:t>
      </w:r>
      <w:r>
        <w:rPr>
          <w:i/>
        </w:rPr>
        <w:t>danh từ</w:t>
      </w:r>
      <w:r>
        <w:t>).</w:t>
      </w:r>
    </w:p>
    <w:p>
      <w:r>
        <w:rPr>
          <w:b/>
        </w:rPr>
        <w:t xml:space="preserve"> anh ta không khẳng định rất dẻ dậ</w:t>
      </w:r>
      <w:r>
        <w:rPr>
          <w:i/>
        </w:rPr>
        <w:t>tính từ</w:t>
      </w:r>
      <w:r>
        <w:t xml:space="preserve"> Phòng Từ biểu thị ý như ở Cuối câu).</w:t>
      </w:r>
    </w:p>
    <w:p>
      <w:r>
        <w:rPr>
          <w:b/>
        </w:rPr>
        <w:t xml:space="preserve"> </w:t>
      </w:r>
      <w:r>
        <w:rPr>
          <w:i/>
        </w:rPr>
        <w:t>trợ từ</w:t>
      </w:r>
      <w:r>
        <w:t xml:space="preserve"> (kng.; chỉ là để xác nhận điều muốn hỏi, hưng thãi Ta không. Ảnh mệt mỉnh đã khẳng định; phải Nó ải rồi phỏng? phủng? phòng; thái phông rộp .</w:t>
      </w:r>
    </w:p>
    <w:p>
      <w:r>
        <w:rPr>
          <w:b/>
        </w:rPr>
        <w:t xml:space="preserve"> lên, đo </w:t>
      </w:r>
      <w:r>
        <w:rPr>
          <w:i/>
        </w:rPr>
        <w:t>tính từ</w:t>
      </w:r>
      <w:r>
        <w:t xml:space="preserve"> L(Da) ở trạng Vất bỏng bị những bị bỏng hoặc bì cọ xát mạnh. cả vai, 2 (nh.). HHỨC. (ảnh nặng phủng Phỏng nước phỏng hoäc đoán đại khải, chứng đa.</w:t>
      </w:r>
    </w:p>
    <w:p>
      <w:r>
        <w:rPr>
          <w:b/>
        </w:rPr>
        <w:t xml:space="preserve"> lượng không thật chỉnh xá</w:t>
      </w:r>
      <w:r>
        <w:rPr>
          <w:i/>
        </w:rPr>
        <w:t>cảm từ</w:t>
      </w:r>
      <w:r>
        <w:t xml:space="preserve"> phông chưng. Phủng chưng va! ha chưng: ngày Phòng xũng. phỏng dịch đe. Dịch lấy chính. có lược bỏ không những y quan tTọHE. những phỏng không lây đoàn Đoán phỏng chữmp, đoản diễn biến của tỉnh hình Phòng phỏng đoán chủ quan.</w:t>
      </w:r>
    </w:p>
    <w:p>
      <w:r>
        <w:rPr>
          <w:b/>
        </w:rPr>
        <w:t xml:space="preserve"> Anh ấy phỏng đỗ bạ phỏng độ (i</w:t>
      </w:r>
      <w:r>
        <w:rPr>
          <w:i/>
        </w:rPr>
        <w:t>danh từ</w:t>
      </w:r>
      <w:r>
        <w:t>). Độ chừng. FHỔI.</w:t>
      </w:r>
    </w:p>
    <w:p>
      <w:r>
        <w:rPr>
          <w:b/>
        </w:rPr>
        <w:t xml:space="preserve"> min phủòng cứu các sinh học đ</w:t>
      </w:r>
      <w:r>
        <w:rPr>
          <w:i/>
        </w:rPr>
        <w:t>danh từ</w:t>
      </w:r>
      <w:r/>
    </w:p>
    <w:p>
      <w:r>
        <w:rPr>
          <w:b/>
        </w:rPr>
        <w:t xml:space="preserve"> Khoa học nghiên triển của các sinh vật để chức đặc biệt phát năng bắt chước áp dụng trong kĩ thuậ</w:t>
      </w:r>
      <w:r>
        <w:rPr>
          <w:i/>
        </w:rPr>
        <w:t>tính từ</w:t>
      </w:r>
      <w:r>
        <w:t xml:space="preserve"> phỏng Tỉnh đại khản. Phòng tỉnh chỉ tỉnh ỏe. phi một triệu đóng. phỏng vấn bố trước dư C,HỐC luận. Pháng ván bộ trưởng bộ .Ng0ạI Giao. cân hỏi vấn.</w:t>
      </w:r>
    </w:p>
    <w:p>
      <w:r>
        <w:rPr>
          <w:b/>
        </w:rPr>
        <w:t xml:space="preserve"> Trả in phỏng (những phủng phòng Phòng phóng; </w:t>
      </w:r>
      <w:r>
        <w:rPr>
          <w:i/>
        </w:rPr>
        <w:t>động từ</w:t>
      </w:r>
      <w:r>
        <w:t xml:space="preserve"> Ta. i01 ra cho thành tù hơm. ảnh. Hản để được đôi. Phỏng phong gấp ta a1.</w:t>
      </w:r>
    </w:p>
    <w:p>
      <w:r>
        <w:rPr>
          <w:b/>
        </w:rPr>
        <w:t xml:space="preserve"> (Viất, vẽ) sao rập tửng : nét tHiẹo phóng: đg. (¡</w:t>
      </w:r>
      <w:r>
        <w:rPr>
          <w:i/>
        </w:rPr>
        <w:t>danh từ</w:t>
      </w:r>
      <w:r>
        <w:t>)}. bản mẫu có sẵn. ÀfZi viết, vIếf phòng từng chữ. Fã phòng. vả đi khỏi minh phóng; Làm! cho TỚI rà thẳng theo một hướng nảo đỏ với một chuyển Thung Phòng tên iữu. tũc độ lớn. Phóng laa. rũ xa (b.}. 3 Di chuyển tâm mốt thed mỗi hướng với một tốc độ lớn. phòng như bay. não đủ đốt theo.</w:t>
      </w:r>
    </w:p>
    <w:p>
      <w:r>
        <w:rPr>
          <w:b/>
        </w:rPr>
        <w:t xml:space="preserve"> Phòng Phỏng lên nhĩn trướ</w:t>
      </w:r>
      <w:r>
        <w:rPr>
          <w:i/>
        </w:rPr>
        <w:t>cảm từ</w:t>
      </w:r>
      <w:r>
        <w:t xml:space="preserve"> một mạch về nha (knE.). Co chân phỏng Tạo một ảnh giỗng hệt vật hay phóng đại đz. 1 cỏ kích thước lớn hơn. ảnh đã có nào đó, nhưng vĩ phỏng đại mội Phóng đai tấm ảnh. Kimh hiển Nỏi quả lên nghĩn 4 [KnE.). Phòng đại thành tích. Phỏng đại khó khăn.</w:t>
      </w:r>
    </w:p>
    <w:p>
      <w:r>
        <w:rPr>
          <w:b/>
        </w:rPr>
        <w:t xml:space="preserve"> Tư do, buông thả, không chút tự phóng đãng </w:t>
      </w:r>
      <w:r>
        <w:rPr>
          <w:i/>
        </w:rPr>
        <w:t>tính từ</w:t>
      </w:r>
      <w:r>
        <w:t xml:space="preserve"> các mặt sinh hoại. Sống kiểm chế minh rong ấn chơi phòng đng. phỏng Cho dòng điện chay ra.</w:t>
      </w:r>
    </w:p>
    <w:p>
      <w:r>
        <w:rPr>
          <w:b/>
        </w:rPr>
        <w:t xml:space="preserve"> Ácquy phóng điện </w:t>
      </w:r>
      <w:r>
        <w:rPr>
          <w:i/>
        </w:rPr>
        <w:t>động từ</w:t>
      </w:r>
      <w:r>
        <w:t xml:space="preserve"> Phát ra một dòng điện mạnh chạy phỏng điện. 2 khi Kérm. Tôi trường. Phỏng điện trong nhóng trước đt). Ciảy ra (thưởng hoá đốt cần lêu. đám cháy để thiêu huỷ.</w:t>
      </w:r>
    </w:p>
    <w:p>
      <w:r>
        <w:rPr>
          <w:b/>
        </w:rPr>
        <w:t xml:space="preserve"> Phóng phòng khoáng </w:t>
      </w:r>
      <w:r>
        <w:rPr>
          <w:i/>
        </w:rPr>
        <w:t>tính từ</w:t>
      </w:r>
      <w:r>
        <w:t xml:space="preserve"> Không bị gỏ bó, câu thủe Tĩnh Hình khoảng.</w:t>
      </w:r>
    </w:p>
    <w:p>
      <w:r>
        <w:rPr>
          <w:b/>
        </w:rPr>
        <w:t xml:space="preserve"> những cảI vụn vậ</w:t>
      </w:r>
      <w:r>
        <w:rPr>
          <w:i/>
        </w:rPr>
        <w:t>tính từ</w:t>
      </w:r>
      <w:r>
        <w:t xml:space="preserve"> ĐpHONE phòng khoảng, không câu nệ.</w:t>
      </w:r>
    </w:p>
    <w:p>
      <w:r>
        <w:rPr>
          <w:b/>
        </w:rPr>
        <w:t xml:space="preserve"> phảo </w:t>
      </w:r>
      <w:r>
        <w:rPr>
          <w:i/>
        </w:rPr>
        <w:t>danh từ</w:t>
      </w:r>
      <w:r>
        <w:t xml:space="preserve"> (củ; ¡d.). Mlày bay nẻm bom. phóng Phi đội phỏng pháo. cả bắt Thả những phóng gỉnh da.</w:t>
      </w:r>
    </w:p>
    <w:p>
      <w:r>
        <w:rPr>
          <w:b/>
        </w:rPr>
        <w:t xml:space="preserve"> 1 chưm, sinh theo giảo li đạn hay mua vị kiêng không dùm Phậ</w:t>
      </w:r>
      <w:r>
        <w:rPr>
          <w:i/>
        </w:rPr>
        <w:t>tính từ</w:t>
      </w:r>
      <w:r>
        <w:t xml:space="preserve"> 2 (kng.). ngỏ gl bỏ phỏng xinh rử cửa lọn ga phóng Thể văn chuyên Tniêu tả những hội. Thiên phòng thật cỏ tính thửi Sự Xã tác phẩm tả viết Phòng theo một phóng tác đg khác theo một yếu lại thành một tác phẩm đỉnh. thả hết phóng tay đe. (kng.). ([.ảm việc gì) Phóng kiểm chế, không tự hạn Ch1 tiêu. phóng thanh ủg.</w:t>
      </w:r>
    </w:p>
    <w:p>
      <w:r>
        <w:rPr>
          <w:b/>
        </w:rPr>
        <w:t xml:space="preserve"> (dùng phụ sáu </w:t>
      </w:r>
      <w:r>
        <w:rPr>
          <w:i/>
        </w:rPr>
        <w:t>danh từ</w:t>
      </w:r>
      <w:r>
        <w:t>, trong Có tác lảm cho tiếng nỏi †o ra. thanh (cô gắn thanh. Xe phóng La phỏng phóng thanh). quyền} thấm thích ốg. (Cơ quan phóng Phóng thích iu bình. đang Dị giam. Làm cho thoát hay một (ch. TmñỘI phóng. Phúng tảo đỏ; giải dạng năng lượng đóc tổ do to thích lượng. Những FqA HỘI Hàng phòng thích. Không chịu khép mình vào khuôn phóng Án chơi phòng hoạt phong túng.</w:t>
      </w:r>
    </w:p>
    <w:p>
      <w:r>
        <w:rPr>
          <w:b/>
        </w:rPr>
        <w:t xml:space="preserve"> 1a đái không đúng nơi, phóng đi lấy tin phòng viên </w:t>
      </w:r>
      <w:r>
        <w:rPr>
          <w:i/>
        </w:rPr>
        <w:t>danh từ</w:t>
      </w:r>
      <w:r>
        <w:t xml:space="preserve"> Người làm bão chuyên tải liệu để viết bài.</w:t>
      </w:r>
    </w:p>
    <w:p>
      <w:r>
        <w:rPr>
          <w:b/>
        </w:rPr>
        <w:t xml:space="preserve"> nhiếp ảnh </w:t>
      </w:r>
      <w:r>
        <w:rPr>
          <w:i/>
        </w:rPr>
        <w:t>danh từ</w:t>
      </w:r>
      <w:r>
        <w:t xml:space="preserve"> Người làm bản phóng ảnh lấy tải liệu đãng báo.</w:t>
      </w:r>
    </w:p>
    <w:p>
      <w:r>
        <w:rPr>
          <w:b/>
        </w:rPr>
        <w:t xml:space="preserve"> chuyên đi chụp nhóng vien thường trú </w:t>
      </w:r>
      <w:r>
        <w:rPr>
          <w:i/>
        </w:rPr>
        <w:t>danh từ</w:t>
      </w:r>
      <w:r>
        <w:t xml:space="preserve"> Phỏng viên được Cử hoạt động đến ở thường xuyên mHỘ nơi xa TnỘi thời trong pha úg. (vch.). mÃẤt dẫn vẻ tươi nhạt, tắn. À#á hồng phi pha.</w:t>
      </w:r>
    </w:p>
    <w:p>
      <w:r>
        <w:rPr>
          <w:b/>
        </w:rPr>
        <w:t xml:space="preserve"> phổi ginh cửu về học </w:t>
      </w:r>
      <w:r>
        <w:rPr>
          <w:i/>
        </w:rPr>
        <w:t>danh từ</w:t>
      </w:r>
      <w:r>
        <w:t xml:space="preserve"> Môn học nghiên sinh vãi tử đoạn trứng nở hoặc sinh ra.</w:t>
      </w:r>
    </w:p>
    <w:p>
      <w:r>
        <w:rPr>
          <w:b/>
        </w:rPr>
        <w:t xml:space="preserve"> phôi thai I </w:t>
      </w:r>
      <w:r>
        <w:rPr>
          <w:i/>
        </w:rPr>
        <w:t>danh từ</w:t>
      </w:r>
      <w:r>
        <w:t xml:space="preserve"> Cơ thế sinh vật ở giai đoạn triển đầu tiên.</w:t>
      </w:r>
    </w:p>
    <w:p>
      <w:r>
        <w:rPr>
          <w:b/>
        </w:rPr>
        <w:t xml:space="preserve"> Phó: thai nhúit tiên tố</w:t>
      </w:r>
      <w:r>
        <w:rPr>
          <w:i/>
        </w:rPr>
        <w:t>tính từ</w:t>
      </w:r>
      <w:r>
        <w:t xml:space="preserve"> Mới hình thành, tới nảy sinh, còn rất HịHI1 Phong trảo MỚI phải thai, Àđôt nên nghiện thời kì phối thai.</w:t>
      </w:r>
    </w:p>
    <w:p>
      <w:r>
        <w:rPr>
          <w:b/>
        </w:rPr>
        <w:t xml:space="preserve"> trong phối </w:t>
      </w:r>
      <w:r>
        <w:rPr>
          <w:i/>
        </w:rPr>
        <w:t>danh từ</w:t>
      </w:r>
      <w:r>
        <w:t xml:space="preserve"> Cơ hô hấn hinh túi của IEƯỜI và Nuãi1 vặt bậc can ở cạn. Lá phối.</w:t>
      </w:r>
    </w:p>
    <w:p>
      <w:r>
        <w:rPr>
          <w:b/>
        </w:rPr>
        <w:t xml:space="preserve"> Có tình có ti nói </w:t>
      </w:r>
      <w:r>
        <w:rPr>
          <w:i/>
        </w:rPr>
        <w:t>tính từ</w:t>
      </w:r>
      <w:r>
        <w:t xml:space="preserve"> {KIB.). ngay làm liễn, đân đo. 8IYy H1, tế bảo sinh sản đực với tế bảo sinh sản cái. Phối giống lợn. Lua là loại cáầy tự phôi cảnh Phương pháp hội họa cho hiện được không của đối tượng trên riật tranh. phối chế tạo băng cách pha trộn các ñnguyẽn liệu theo một tí lệ và bảng một phương nhất định. Phúi chế “hương hợp đz. Cùng hành động hoặc hoạt lẫn nhan. Phối hợm tác chiến.</w:t>
      </w:r>
    </w:p>
    <w:p>
      <w:r>
        <w:rPr>
          <w:b/>
        </w:rPr>
        <w:t xml:space="preserve"> Phối hợp công tá</w:t>
      </w:r>
      <w:r>
        <w:rPr>
          <w:i/>
        </w:rPr>
        <w:t>cảm từ</w:t>
      </w:r>
      <w:r>
        <w:t xml:space="preserve"> Phối hợp đông . tẩy w (sử dụng đông và tây nhan). phối khí khi diễn tấn. các nhạc hư dụng bộ gỗ trong hoa âm phốt khí. phổi máu đự. Pha trộn các màu khác nhau để tạo ra mỘI miảu mới.</w:t>
      </w:r>
    </w:p>
    <w:p>
      <w:r>
        <w:rPr>
          <w:b/>
        </w:rPr>
        <w:t xml:space="preserve"> phối ngẫu </w:t>
      </w:r>
      <w:r>
        <w:rPr>
          <w:i/>
        </w:rPr>
        <w:t>động từ</w:t>
      </w:r>
      <w:r/>
    </w:p>
    <w:p>
      <w:r>
        <w:rPr>
          <w:b/>
        </w:rPr>
        <w:t xml:space="preserve"> (dùng phụ sau </w:t>
      </w:r>
      <w:r>
        <w:rPr>
          <w:i/>
        </w:rPr>
        <w:t>danh từ</w:t>
      </w:r>
      <w:r>
        <w:t>). Có quan :chồng hay quan hệ tính chung (cách nói sách vở, y kiêng tránh). Hình thiác phối chồng. trong người ngắu thay đổi tỉnh.</w:t>
      </w:r>
    </w:p>
    <w:p>
      <w:r>
        <w:rPr>
          <w:b/>
        </w:rPr>
        <w:t xml:space="preserve"> thuộc </w:t>
      </w:r>
      <w:r>
        <w:rPr>
          <w:i/>
        </w:rPr>
        <w:t>động từ</w:t>
      </w:r>
      <w:r>
        <w:t xml:space="preserve"> Giao hắn hoặc được cho đơn khác trực tiếp chỉ và sử dụng nhất định. Phối thuộc xe một thởi trọng tua pháo cho s đoàn.</w:t>
      </w:r>
    </w:p>
    <w:p>
      <w:r>
        <w:rPr>
          <w:b/>
        </w:rPr>
        <w:t xml:space="preserve"> Tham trần đảnh ví phối thuộ</w:t>
      </w:r>
      <w:r>
        <w:rPr>
          <w:i/>
        </w:rPr>
        <w:t>cảm từ</w:t>
      </w:r>
      <w:r/>
    </w:p>
    <w:p>
      <w:r>
        <w:rPr>
          <w:b/>
        </w:rPr>
        <w:t xml:space="preserve"> cách một ơm phòm Từ gợi tả vẻ béo trắng lỗ phốp </w:t>
      </w:r>
      <w:r>
        <w:rPr>
          <w:i/>
        </w:rPr>
        <w:t>tính từ</w:t>
      </w:r>
      <w:r>
        <w:t xml:space="preserve"> (kng. lộ. Trăng nhôm phốp Hhư lọn Báa nhôm củi.</w:t>
      </w:r>
    </w:p>
    <w:p>
      <w:r>
        <w:rPr>
          <w:b/>
        </w:rPr>
        <w:t xml:space="preserve"> phú</w:t>
      </w:r>
      <w:r>
        <w:rPr>
          <w:i/>
        </w:rPr>
        <w:t>phụ từ</w:t>
      </w:r>
      <w:r/>
    </w:p>
    <w:p>
      <w:r>
        <w:rPr>
          <w:b/>
        </w:rPr>
        <w:t xml:space="preserve"> phôn </w:t>
      </w:r>
      <w:r>
        <w:rPr>
          <w:i/>
        </w:rPr>
        <w:t>động từ</w:t>
      </w:r>
      <w:r>
        <w:t xml:space="preserve"> (telanhon, nói tẤU. @kng.). Cioi điện thoại. phốn hoa (Cảnh sống) náo nhiệt và giảu cỏ, họa. Chốn đó thị phần hoa.</w:t>
      </w:r>
    </w:p>
    <w:p>
      <w:r>
        <w:rPr>
          <w:b/>
        </w:rPr>
        <w:t xml:space="preserve"> thỉnh </w:t>
      </w:r>
      <w:r>
        <w:rPr>
          <w:i/>
        </w:rPr>
        <w:t>tính từ</w:t>
      </w:r>
      <w:r>
        <w:t xml:space="preserve"> triển tốt trạnE đẹp, đổi dào, Nên lãnh tế nhón thính. SUIIE Thời kì phòốn thính.</w:t>
      </w:r>
    </w:p>
    <w:p>
      <w:r>
        <w:rPr>
          <w:b/>
        </w:rPr>
        <w:t xml:space="preserve"> </w:t>
      </w:r>
      <w:r>
        <w:rPr>
          <w:i/>
        </w:rPr>
        <w:t>động từ</w:t>
      </w:r>
      <w:r/>
    </w:p>
    <w:p>
      <w:r>
        <w:rPr>
          <w:b/>
        </w:rPr>
        <w:t xml:space="preserve"> (dùng sinh sản sau </w:t>
      </w:r>
      <w:r>
        <w:rPr>
          <w:i/>
        </w:rPr>
        <w:t>đại từ</w:t>
      </w:r>
      <w:r>
        <w:t>). giống trị và phát tỏ ra đang Giảu có, thịnh Vượng; vinh :. phôn vinh.</w:t>
      </w:r>
    </w:p>
    <w:p>
      <w:r>
        <w:rPr>
          <w:b/>
        </w:rPr>
        <w:t xml:space="preserve"> triển tốt đẹ</w:t>
      </w:r>
      <w:r>
        <w:rPr>
          <w:i/>
        </w:rPr>
        <w:t>phụ từ</w:t>
      </w:r>
      <w:r>
        <w:t xml:space="preserve"> Đất nước Tranh có phông Như rển phòng khấu. đổi diện cuối sần cảnh ở trăng. 1} Khung biểu diễn. diễn viên nên cho VỚI HPƯỞI 4§1H; chữ cải.</w:t>
      </w:r>
    </w:p>
    <w:p>
      <w:r>
        <w:rPr>
          <w:b/>
        </w:rPr>
        <w:t xml:space="preserve"> chỉnh các hoản chư </w:t>
      </w:r>
      <w:r>
        <w:rPr>
          <w:i/>
        </w:rPr>
        <w:t>danh từ</w:t>
      </w:r>
      <w:r/>
    </w:p>
    <w:p>
      <w:r>
        <w:rPr>
          <w:b/>
        </w:rPr>
        <w:t xml:space="preserve"> Tận hợp phũng đồ hoa theo một SỐ vả các KI FỰ GäU, CDI] chữ Piệ</w:t>
      </w:r>
      <w:r>
        <w:rPr>
          <w:i/>
        </w:rPr>
        <w:t>tính từ</w:t>
      </w:r>
      <w:r>
        <w:t xml:space="preserve"> Phông kích cỡ dáng, đẩy ra trở nẽn cắng Lâm cho hoặc phông tHÌ. Bóng hưm Phẳng má. Nhét phông và to lên, có Hước, do bị phẳng. 2 (Da) rộn trong Cuốc đất phẳng xát nhiễu. (Mũi) phông 2 (kng.).</w:t>
      </w:r>
    </w:p>
    <w:p>
      <w:r>
        <w:rPr>
          <w:b/>
        </w:rPr>
        <w:t xml:space="preserve"> phống </w:t>
      </w:r>
      <w:r>
        <w:rPr>
          <w:i/>
        </w:rPr>
        <w:t>động từ</w:t>
      </w:r>
      <w:r>
        <w:t xml:space="preserve"> 1 x. phống. đác chỉ khi được khen về hài lòng, to ra, lộ phông lên. Phòng nHi. tham khen mi lớn phống, phông thái đang phao trạng tuổi: đậy người khoẻ tang CỎ VỆ mạnh. TãAHTE; Đan lơn phòng nhao, thấy. phổng phaa tIFỎHƠ bằng đất, đá đãi ở .</w:t>
      </w:r>
    </w:p>
    <w:p>
      <w:r>
        <w:rPr>
          <w:b/>
        </w:rPr>
        <w:t xml:space="preserve">TEƯỜI </w:t>
      </w:r>
      <w:r>
        <w:rPr>
          <w:i/>
        </w:rPr>
        <w:t>danh từ</w:t>
      </w:r>
      <w:r>
        <w:t xml:space="preserve"> 1 Tượng coi là người được chủa, mạo. Hhự phẳng. Phẳng đá. Đứng ngây nơi thở củng. bằng sảnh, sử, nghĩnh Hinh người ngộ chơi cho bốc ra ở bất phẳng; bải đánh hoặc CÚI: minh có được cử cửa hảo khi trong tải bản. 2 (kng.). töm, trong thư Phôn ŒgÍqP nhanh, của ngtưưi khác một trên (lấy hớt trước). có vẻ không To béo, nhưng phốp pháp :.</w:t>
      </w:r>
    </w:p>
    <w:p>
      <w:r>
        <w:rPr>
          <w:b/>
        </w:rPr>
        <w:t xml:space="preserve"> Chân tay phốp nhấ</w:t>
      </w:r>
      <w:r>
        <w:rPr>
          <w:i/>
        </w:rPr>
        <w:t>phụ từ</w:t>
      </w:r>
      <w:r/>
    </w:p>
    <w:p>
      <w:r>
        <w:rPr>
          <w:b/>
        </w:rPr>
        <w:t xml:space="preserve"> :. pnhốnp phá</w:t>
      </w:r>
      <w:r>
        <w:rPr>
          <w:i/>
        </w:rPr>
        <w:t>phụ từ</w:t>
      </w:r>
      <w:r/>
    </w:p>
    <w:p>
      <w:r>
        <w:rPr>
          <w:b/>
        </w:rPr>
        <w:t xml:space="preserve"> Nmaah “nhốt-phát” Phospnha</w:t>
      </w:r>
      <w:r>
        <w:rPr>
          <w:i/>
        </w:rPr>
        <w:t>tính từ</w:t>
      </w:r>
      <w:r>
        <w:t xml:space="preserve"> phoaphơr. “Dnhõt-phơ' phosphorH. “n¬hốt-pho-ríit” (nói tắt). Photocopy phôtô đự. (khng.). tóc bạc} trăng hạn chế).</w:t>
      </w:r>
    </w:p>
    <w:p>
      <w:r>
        <w:rPr>
          <w:b/>
        </w:rPr>
        <w:t xml:space="preserve"> (Rân, phơ </w:t>
      </w:r>
      <w:r>
        <w:rPr>
          <w:i/>
        </w:rPr>
        <w:t>tính từ</w:t>
      </w:r>
      <w:r>
        <w:t xml:space="preserve"> đen nào.</w:t>
      </w:r>
    </w:p>
    <w:p>
      <w:r>
        <w:rPr>
          <w:b/>
        </w:rPr>
        <w:t xml:space="preserve"> (Ráu róc) bạc hoàn toàn, không CÔ SỢI đầu bạ</w:t>
      </w:r>
      <w:r>
        <w:rPr>
          <w:i/>
        </w:rPr>
        <w:t>cảm từ</w:t>
      </w:r>
      <w:r/>
    </w:p>
    <w:p>
      <w:r>
        <w:rPr>
          <w:b/>
        </w:rPr>
        <w:t xml:space="preserve"> Phư phớơ Như phất phơ,, Bay phơ phấ</w:t>
      </w:r>
      <w:r>
        <w:rPr>
          <w:i/>
        </w:rPr>
        <w:t>tính từ</w:t>
      </w:r>
      <w:r/>
    </w:p>
    <w:p>
      <w:r>
        <w:rPr>
          <w:b/>
        </w:rPr>
        <w:t xml:space="preserve"> phất </w:t>
      </w:r>
      <w:r>
        <w:rPr>
          <w:i/>
        </w:rPr>
        <w:t>động từ</w:t>
      </w:r>
      <w:r>
        <w:t xml:space="preserve"> đẫn cä người.</w:t>
      </w:r>
    </w:p>
    <w:p>
      <w:r>
        <w:rPr>
          <w:b/>
        </w:rPr>
        <w:t xml:space="preserve"> :môỗi, đờ thái rất mệt phở </w:t>
      </w:r>
      <w:r>
        <w:rPr>
          <w:i/>
        </w:rPr>
        <w:t>tính từ</w:t>
      </w:r>
      <w:r>
        <w:t xml:space="preserve"> trạng Thức đêm phử cả người. Miệt nhờ. biểu lộ Cỏ vẻ ngoài XƯ XÁC, trạng phử phạc I. thể chất vả tình thân.</w:t>
      </w:r>
    </w:p>
    <w:p>
      <w:r>
        <w:rPr>
          <w:b/>
        </w:rPr>
        <w:t xml:space="preserve"> À# TÔI vẽ thải rất miệt Phởơờ 'phạc phờ nhạ</w:t>
      </w:r>
      <w:r>
        <w:rPr>
          <w:i/>
        </w:rPr>
        <w:t>cảm từ</w:t>
      </w:r>
      <w:r>
        <w:t xml:space="preserve"> [ÔNG HHHỜT kế mất hôm.</w:t>
      </w:r>
    </w:p>
    <w:p>
      <w:r>
        <w:rPr>
          <w:b/>
        </w:rPr>
        <w:t xml:space="preserve"> (nhưng nghĩa Tnạnh Như rầu </w:t>
      </w:r>
      <w:r>
        <w:rPr>
          <w:i/>
        </w:rPr>
        <w:t>tính từ</w:t>
      </w:r>
      <w:r>
        <w:t xml:space="preserve"> (kng.). hơn). ÄÍé( nhờ rầu.</w:t>
      </w:r>
    </w:p>
    <w:p>
      <w:r>
        <w:rPr>
          <w:b/>
        </w:rPr>
        <w:t xml:space="preserve"> tái nhỏ và thị</w:t>
      </w:r>
      <w:r>
        <w:rPr>
          <w:i/>
        </w:rPr>
        <w:t>tính từ</w:t>
      </w:r>
      <w:r/>
    </w:p>
    <w:p>
      <w:r>
        <w:rPr>
          <w:b/>
        </w:rPr>
        <w:t xml:space="preserve"> bánh phở phở </w:t>
      </w:r>
      <w:r>
        <w:rPr>
          <w:i/>
        </w:rPr>
        <w:t>danh từ</w:t>
      </w:r>
      <w:r>
        <w:t xml:space="preserve"> Món ăn gồm hoặc xào với hanh chan nước dùng (phở nước) nữ (phở xảo).</w:t>
      </w:r>
    </w:p>
    <w:p>
      <w:r>
        <w:rPr>
          <w:b/>
        </w:rPr>
        <w:t xml:space="preserve"> phơi </w:t>
      </w:r>
      <w:r>
        <w:rPr>
          <w:i/>
        </w:rPr>
        <w:t>động từ</w:t>
      </w:r>
      <w:r>
        <w:t xml:space="preserve"> 1 Trải hoặc giằng ra nắng, chỗ thoáng cho khö. Phơi quản do, Đổ thúc Fqa xửn phơi. Phmi Hỗng suốt ngày Œ ngoại 2 Để lộ rõ cả Fa ngoäi cho ai cũng thấy. 8ö phơi trần. phơi bảy dự. Để lộ rõ cải Xa Tä ngoải] trước người. Phm bấy bản xấu đen tối bị /HNHN phơi bảy thước ảnh phi mảu †1.(Lúa, ngõ ) ở giai đoạn mới trổ các bao phần nhị đực phơi phóng đư. Phơi cho khô (nói khái quảt). Phơi phòng phơi phới trạng thái mở tung bay Hước tHiỏ. Cơ bay nhơi nhới, 2 Từ tả vẻ đầy sức | sống của cái Eì đang phát triển, dâng lên iianh mệ, P#&gt;; phới tuổi xHqH.</w:t>
      </w:r>
    </w:p>
    <w:p>
      <w:r>
        <w:rPr>
          <w:b/>
        </w:rPr>
        <w:t xml:space="preserve"> Trong nh nhới niềm phơi thầy </w:t>
      </w:r>
      <w:r>
        <w:rPr>
          <w:i/>
        </w:rPr>
        <w:t>động từ</w:t>
      </w:r>
      <w:r>
        <w:t xml:space="preserve"> (kng.). Chết giữa chiến trường do hị thna không được chôn cẩi (ham y khinh). đI khỏi cách nhanh chóng. Tim (hưởng má nhới. phơn phớti L 1 (Màn) rất thạt, tựa nhự chỉ có phớt một lớp mản rất _ mỏng. Gỏ /Hq phơm nhót hồng.</w:t>
      </w:r>
    </w:p>
    <w:p>
      <w:r>
        <w:rPr>
          <w:b/>
        </w:rPr>
        <w:t xml:space="preserve"> Ảnh hoàng hôn hon pHÓT tim, + (1</w:t>
      </w:r>
      <w:r>
        <w:rPr>
          <w:i/>
        </w:rPr>
        <w:t>danh từ</w:t>
      </w:r>
      <w:r>
        <w:t>), phỏn Í, (kng.). thải vui SƯỚNG, hả hề quả Iriức, thường biểu lộ ra băng những lời việc làm ngộ nghĩnh, Phơn qua, vừa chựy vưa hộ. Có rà #ỉ ti mà trồng CÓ vẻ phím thế.</w:t>
      </w:r>
    </w:p>
    <w:p>
      <w:r>
        <w:rPr>
          <w:b/>
        </w:rPr>
        <w:t xml:space="preserve"> hơn phón phư </w:t>
      </w:r>
      <w:r>
        <w:rPr>
          <w:i/>
        </w:rPr>
        <w:t>tính từ</w:t>
      </w:r>
      <w:r>
        <w:t xml:space="preserve"> Có vẻ ngoài tươi tỉnh, biểu khoan khoải trong lòng. Mạ phn phơ. ăn khẩm nhữn phớn nhớ {. Có vẻ ngoái tạng rỡ, biểu lộ sự vui SƯỚNÿ, hả hệ, mây nhớn phở, phớti nhẹ trên bể phớt một lớn phản móng.</w:t>
      </w:r>
    </w:p>
    <w:p>
      <w:r>
        <w:rPr>
          <w:b/>
        </w:rPr>
        <w:t xml:space="preserve"> Phof thong “&amp;tH trên nét mặ</w:t>
      </w:r>
      <w:r>
        <w:rPr>
          <w:i/>
        </w:rPr>
        <w:t>tính từ</w:t>
      </w:r>
      <w:r>
        <w:t xml:space="preserve"> 2 Tỏ vẻ lạnh nhạt nhự không hề để y, không biết đến.</w:t>
      </w:r>
    </w:p>
    <w:p>
      <w:r>
        <w:rPr>
          <w:b/>
        </w:rPr>
        <w:t xml:space="preserve"> Phớt như không biế</w:t>
      </w:r>
      <w:r>
        <w:rPr>
          <w:i/>
        </w:rPr>
        <w:t>tính từ</w:t>
      </w:r>
      <w:r/>
    </w:p>
    <w:p>
      <w:r>
        <w:rPr>
          <w:b/>
        </w:rPr>
        <w:t xml:space="preserve"> Ái nói qHEe”H Bì cũng nhỏt (Màu) rất nhạt, tựa như chỉ có lớn mảu nông trên bẻ mặ</w:t>
      </w:r>
      <w:r>
        <w:rPr>
          <w:i/>
        </w:rPr>
        <w:t>tính từ</w:t>
      </w:r>
      <w:r>
        <w:t xml:space="preserve"> Chiếc đo màu phớt hồng.</w:t>
      </w:r>
    </w:p>
    <w:p>
      <w:r>
        <w:rPr>
          <w:b/>
        </w:rPr>
        <w:t xml:space="preserve"> Hoa từn phớ</w:t>
      </w:r>
      <w:r>
        <w:rPr>
          <w:i/>
        </w:rPr>
        <w:t>tính từ</w:t>
      </w:r>
      <w:r/>
    </w:p>
    <w:p>
      <w:r>
        <w:rPr>
          <w:b/>
        </w:rPr>
        <w:t xml:space="preserve"> /Í _Láy: phơn phút (</w:t>
      </w:r>
      <w:r>
        <w:rPr>
          <w:i/>
        </w:rPr>
        <w:t>xem</w:t>
      </w:r>
      <w:r/>
    </w:p>
    <w:p>
      <w:r>
        <w:rPr>
          <w:b/>
        </w:rPr>
        <w:t xml:space="preserve"> trục riêng), phốt đời </w:t>
      </w:r>
      <w:r>
        <w:rPr>
          <w:i/>
        </w:rPr>
        <w:t>động từ</w:t>
      </w:r>
      <w:r>
        <w:t xml:space="preserve"> (kng. Phớt tất cả, không cần để quanh. #ø Hriặt phot đổi, Lm FH về phớt đội. phớt (ng.). Phớt hẳn, lô thải độ rất lạnh lùng. Mữ! phút lạnh. phớt lù (kng.). Phúớt hẳn. lờ đi không thèm để ý đến. Phớy lỡ không chào. phớt tỉnh (kng.). Phỏt hoàn loan, mặt thản phu biệu Nói thể mà nhiền coi nhự không có gì xảy ra.</w:t>
      </w:r>
    </w:p>
    <w:p>
      <w:r>
        <w:rPr>
          <w:b/>
        </w:rPr>
        <w:t xml:space="preserve"> mặt nở CƯ pHỚt tỉnh, bắt đi làm lao phu </w:t>
      </w:r>
      <w:r>
        <w:rPr>
          <w:i/>
        </w:rPr>
        <w:t>danh từ</w:t>
      </w:r>
      <w:r>
        <w:t xml:space="preserve"> 1 Người động bị thời kiến, Phu làm: thực dẫn. phong đưỜn g. bắt phụ (bắt RƯỞH g 2 Người lao chuyện những Phủ). việc nặng nhọc như khuän vác, kéo xĂẴ, V.V.</w:t>
      </w:r>
    </w:p>
    <w:p>
      <w:r>
        <w:rPr>
          <w:b/>
        </w:rPr>
        <w:t xml:space="preserve"> sinh sống đưới thời thực dân (gọi theo quan riệr1 Phu kéo cũ, với coi khinh), đón điện, nhãn </w:t>
      </w:r>
      <w:r>
        <w:rPr>
          <w:i/>
        </w:rPr>
        <w:t>danh từ</w:t>
      </w:r>
      <w:r/>
    </w:p>
    <w:p>
      <w:r>
        <w:rPr>
          <w:b/>
        </w:rPr>
        <w:t xml:space="preserve"> Từ dùne để (tr</w:t>
      </w:r>
      <w:r>
        <w:rPr>
          <w:i/>
        </w:rPr>
        <w:t>trợ từ</w:t>
      </w:r>
      <w:r>
        <w:t>). ' gỌI VỢ Của .Tigười CÓ đa xã hội. Phu nhân Y] cao lrong của tỦng' thống. Ngài bỏ trưởng và nhụ nhân.</w:t>
      </w:r>
    </w:p>
    <w:p>
      <w:r>
        <w:rPr>
          <w:b/>
        </w:rPr>
        <w:t xml:space="preserve"> phu pheẹn </w:t>
      </w:r>
      <w:r>
        <w:rPr>
          <w:i/>
        </w:rPr>
        <w:t>danh từ</w:t>
      </w:r>
      <w:r>
        <w:t xml:space="preserve"> Phu ({rói khải quất). Đi lam ph⁄ư địch, phen, tạp ở.</w:t>
      </w:r>
    </w:p>
    <w:p>
      <w:r>
        <w:rPr>
          <w:b/>
        </w:rPr>
        <w:t xml:space="preserve">, kết phu phụ </w:t>
      </w:r>
      <w:r>
        <w:rPr>
          <w:i/>
        </w:rPr>
        <w:t>danh từ</w:t>
      </w:r>
      <w:r>
        <w:t xml:space="preserve"> (cũ; dùng hợp hạn chế). 5ñ Vợ chống. phu phụ.</w:t>
      </w:r>
    </w:p>
    <w:p>
      <w:r>
        <w:rPr>
          <w:b/>
        </w:rPr>
        <w:t xml:space="preserve"> quần </w:t>
      </w:r>
      <w:r>
        <w:rPr>
          <w:i/>
        </w:rPr>
        <w:t>danh từ</w:t>
      </w:r>
      <w:r/>
    </w:p>
    <w:p>
      <w:r>
        <w:rPr>
          <w:b/>
        </w:rPr>
        <w:t xml:space="preserve"> (cô; Từ phụ nữ dùng chỗng đình quyến quỷ phong trong thể </w:t>
      </w:r>
      <w:r>
        <w:rPr>
          <w:i/>
        </w:rPr>
        <w:t>danh từ</w:t>
      </w:r>
      <w:r>
        <w:t xml:space="preserve"> (cũ; dùng Sau d,, hợp hạn chế}. Vợ chồng. Nghĩa phu thẻ.</w:t>
      </w:r>
    </w:p>
    <w:p>
      <w:r>
        <w:rPr>
          <w:b/>
        </w:rPr>
        <w:t xml:space="preserve"> đề gọi lôn thấy </w:t>
      </w:r>
      <w:r>
        <w:rPr>
          <w:i/>
        </w:rPr>
        <w:t>danh từ</w:t>
      </w:r>
      <w:r>
        <w:t xml:space="preserve"> (cũ).</w:t>
      </w:r>
    </w:p>
    <w:p>
      <w:r>
        <w:rPr>
          <w:b/>
        </w:rPr>
        <w:t xml:space="preserve"> Từ học trỏ học của minh, phong phú: </w:t>
      </w:r>
      <w:r>
        <w:rPr>
          <w:i/>
        </w:rPr>
        <w:t>danh từ</w:t>
      </w:r>
      <w:r>
        <w:t xml:space="preserve"> (hoặc Triện chíữmg ứ đọng chất dịch Các mmỗõ của thưởng thấy ở dưởi trong cho da phông khiển lên. Phu chân. Phụ não.</w:t>
      </w:r>
    </w:p>
    <w:p>
      <w:r>
        <w:rPr>
          <w:b/>
        </w:rPr>
        <w:t xml:space="preserve"> Người hị phù, Sưng phủ; </w:t>
      </w:r>
      <w:r>
        <w:rPr>
          <w:i/>
        </w:rPr>
        <w:t>danh từ</w:t>
      </w:r>
      <w:r/>
    </w:p>
    <w:p>
      <w:r>
        <w:rPr>
          <w:b/>
        </w:rPr>
        <w:t xml:space="preserve"> (cũ; 1</w:t>
      </w:r>
      <w:r>
        <w:rPr>
          <w:i/>
        </w:rPr>
        <w:t>danh từ</w:t>
      </w:r>
      <w:r>
        <w:t>). Bùa phù; (củ).</w:t>
      </w:r>
    </w:p>
    <w:p>
      <w:r>
        <w:rPr>
          <w:b/>
        </w:rPr>
        <w:t xml:space="preserve"> Tử mô tả tiếng thối mạnh ở Triệng phủ, phù chủ </w:t>
      </w:r>
      <w:r>
        <w:rPr>
          <w:i/>
        </w:rPr>
        <w:t>danh từ</w:t>
      </w:r>
      <w:r/>
    </w:p>
    <w:p>
      <w:r>
        <w:rPr>
          <w:b/>
        </w:rPr>
        <w:t xml:space="preserve"> Bùa phủ dẫu đg. (hoặc </w:t>
      </w:r>
      <w:r>
        <w:rPr>
          <w:i/>
        </w:rPr>
        <w:t>đại từ</w:t>
      </w:r>
      <w:r>
        <w:t>).</w:t>
      </w:r>
    </w:p>
    <w:p>
      <w:r>
        <w:rPr>
          <w:b/>
        </w:rPr>
        <w:t xml:space="preserve"> (Người đi kẽm bên cạnh: cô dâu theo tục lệ cưới trong CƯỚI, du </w:t>
      </w:r>
      <w:r>
        <w:rPr>
          <w:i/>
        </w:rPr>
        <w:t>danh từ</w:t>
      </w:r>
      <w:r>
        <w:t xml:space="preserve"> Sâu bọ cảnh màng có ấu trùng sống ở nơi nước chảy, dạng thành chỉ sống trưởng tronE một thời ngắn trên khöng.</w:t>
      </w:r>
    </w:p>
    <w:p>
      <w:r>
        <w:rPr>
          <w:b/>
        </w:rPr>
        <w:t xml:space="preserve"> phủ dung </w:t>
      </w:r>
      <w:r>
        <w:rPr>
          <w:i/>
        </w:rPr>
        <w:t>danh từ</w:t>
      </w:r>
      <w:r/>
    </w:p>
    <w:p>
      <w:r>
        <w:rPr>
          <w:b/>
        </w:rPr>
        <w:t xml:space="preserve"> Cây nhỡ, trồng lảm cảnh, với cây bông, lá hinh chăn vịt, họa to và có mảu đổi: buổi nở thị mau buổi trắng, trưa màu hồng, buổi chiều sắp tản thì mảu đỏ phủ điều </w:t>
      </w:r>
      <w:r>
        <w:rPr>
          <w:i/>
        </w:rPr>
        <w:t>danh từ</w:t>
      </w:r>
      <w:r>
        <w:t xml:space="preserve"> Hình thức điện khác trình bày những hinh đắp nổ! trên nền hay chạm phẳng.</w:t>
      </w:r>
    </w:p>
    <w:p>
      <w:r>
        <w:rPr>
          <w:b/>
        </w:rPr>
        <w:t xml:space="preserve"> cảñU phù hiệu </w:t>
      </w:r>
      <w:r>
        <w:rPr>
          <w:i/>
        </w:rPr>
        <w:t>danh từ</w:t>
      </w:r>
      <w:r>
        <w:t xml:space="preserve"> 1 (¡d.; kết hợp hạn chế).</w:t>
      </w:r>
    </w:p>
    <w:p>
      <w:r>
        <w:rPr>
          <w:b/>
        </w:rPr>
        <w:t xml:space="preserve"> Ki hiệu chữ viế</w:t>
      </w:r>
      <w:r>
        <w:rPr>
          <w:i/>
        </w:rPr>
        <w:t>tính từ</w:t>
      </w:r>
      <w:r>
        <w:t xml:space="preserve"> hư hiệu ám. 3 Dâu để chỉ tổ chức, quân chủng, bình .chùng, v.v. hiệu măng nàn của Đội thiểu nHị Đeo phù hiệu của bạn tổ chức hỏi hiệu pháo bình. HGHỊ.</w:t>
      </w:r>
    </w:p>
    <w:p>
      <w:r>
        <w:rPr>
          <w:b/>
        </w:rPr>
        <w:t xml:space="preserve"> phù hoa Phủ hoa t. (vch.; i</w:t>
      </w:r>
      <w:r>
        <w:rPr>
          <w:i/>
        </w:rPr>
        <w:t>danh từ</w:t>
      </w:r>
      <w:r>
        <w:t>). Hoa TH, cỉH có cái vẻ TgOái.</w:t>
      </w:r>
    </w:p>
    <w:p>
      <w:r>
        <w:rPr>
          <w:b/>
        </w:rPr>
        <w:t xml:space="preserve"> Lói văn chương phủ phù hộ </w:t>
      </w:r>
      <w:r>
        <w:rPr>
          <w:i/>
        </w:rPr>
        <w:t>động từ</w:t>
      </w:r>
      <w:r>
        <w:t xml:space="preserve"> (Lực lượng siêu tự nhiên) che chở. Quý thân phu hộ. Câu khin xin ông bà nhụ hộ.</w:t>
      </w:r>
    </w:p>
    <w:p>
      <w:r>
        <w:rPr>
          <w:b/>
        </w:rPr>
        <w:t xml:space="preserve"> phù hợp </w:t>
      </w:r>
      <w:r>
        <w:rPr>
          <w:i/>
        </w:rPr>
        <w:t>động từ</w:t>
      </w:r>
      <w:r>
        <w:t xml:space="preserve"> Họp với, ăn khớp với nhau. Hìmh thức nhủ hơn với nói (ưng.</w:t>
      </w:r>
    </w:p>
    <w:p>
      <w:r>
        <w:rPr>
          <w:b/>
        </w:rPr>
        <w:t xml:space="preserve"> Công tác phù với thủ phủ kế </w:t>
      </w:r>
      <w:r>
        <w:rPr>
          <w:i/>
        </w:rPr>
        <w:t>danh từ</w:t>
      </w:r>
      <w:r>
        <w:t xml:space="preserve"> Dụng đo tï của chất : lông hay trọng nồng độ của dung dịch.</w:t>
      </w:r>
    </w:p>
    <w:p>
      <w:r>
        <w:rPr>
          <w:b/>
        </w:rPr>
        <w:t xml:space="preserve"> </w:t>
      </w:r>
      <w:r>
        <w:rPr>
          <w:i/>
        </w:rPr>
        <w:t>danh từ</w:t>
      </w:r>
      <w:r>
        <w:t xml:space="preserve"> Phù (nái khái quát), Toàn thân bị phu nề.</w:t>
      </w:r>
    </w:p>
    <w:p>
      <w:r>
        <w:rPr>
          <w:b/>
        </w:rPr>
        <w:t xml:space="preserve"> phép đg. (hoặc </w:t>
      </w:r>
      <w:r>
        <w:rPr>
          <w:i/>
        </w:rPr>
        <w:t>danh từ</w:t>
      </w:r>
      <w:r>
        <w:t>).</w:t>
      </w:r>
    </w:p>
    <w:p>
      <w:r>
        <w:rPr>
          <w:b/>
        </w:rPr>
        <w:t xml:space="preserve"> Dùng phép thnật sai khiến quý thần, lảm những điều kỉ lạ (nói khải phiếm </w:t>
      </w:r>
      <w:r>
        <w:rPr>
          <w:i/>
        </w:rPr>
        <w:t>tính từ</w:t>
      </w:r>
      <w:r>
        <w:t xml:space="preserve"> Viễn không có nội thực, không cỏ giả trị thực lễ. Cầu chuyện phiểm. LớỐI phiểm. védin chương phù.</w:t>
      </w:r>
    </w:p>
    <w:p>
      <w:r>
        <w:rPr>
          <w:b/>
        </w:rPr>
        <w:t xml:space="preserve"> phù rẽ </w:t>
      </w:r>
      <w:r>
        <w:rPr>
          <w:i/>
        </w:rPr>
        <w:t>động từ</w:t>
      </w:r>
      <w:r/>
    </w:p>
    <w:p>
      <w:r>
        <w:rPr>
          <w:b/>
        </w:rPr>
        <w:t xml:space="preserve"> (hoặc </w:t>
      </w:r>
      <w:r>
        <w:rPr>
          <w:i/>
        </w:rPr>
        <w:t>danh từ</w:t>
      </w:r>
      <w:r>
        <w:t>).</w:t>
      </w:r>
    </w:p>
    <w:p>
      <w:r>
        <w:rPr>
          <w:b/>
        </w:rPr>
        <w:t xml:space="preserve"> (Người con trai) kèm bên cạnh chủ rể CƯỜời, theo trong tục lệ c1 Ởi xin, phủ sa </w:t>
      </w:r>
      <w:r>
        <w:rPr>
          <w:i/>
        </w:rPr>
        <w:t>danh từ</w:t>
      </w:r>
      <w:r>
        <w:t xml:space="preserve"> Đất, cát nhỏ, tnịn cuốn tröi theo sông hoặc lắng đọng lại ở bở bãi bồi. Phù SÔNE, Hãng. Bãi $qđ SÔHg Ðhu sa mãu mữ.</w:t>
      </w:r>
    </w:p>
    <w:p>
      <w:r>
        <w:rPr>
          <w:b/>
        </w:rPr>
        <w:t xml:space="preserve"> nhủ sinh </w:t>
      </w:r>
      <w:r>
        <w:rPr>
          <w:i/>
        </w:rPr>
        <w:t>đại từ</w:t>
      </w:r>
      <w:r>
        <w:t xml:space="preserve"> {vch. dùng phụ sau di}. người cửi là vô định vả ngăn ngủi không cỏ nghĩa m1, theg một nhân sinh yếm thể. Kiến quan phủ sinh.</w:t>
      </w:r>
    </w:p>
    <w:p>
      <w:r>
        <w:rPr>
          <w:b/>
        </w:rPr>
        <w:t xml:space="preserve"> phủ thũng </w:t>
      </w:r>
      <w:r>
        <w:rPr>
          <w:i/>
        </w:rPr>
        <w:t>danh từ</w:t>
      </w:r>
      <w:r/>
    </w:p>
    <w:p>
      <w:r>
        <w:rPr>
          <w:b/>
        </w:rPr>
        <w:t xml:space="preserve"> Bệnh phủ làm cho đa TINE phủ thuỷ </w:t>
      </w:r>
      <w:r>
        <w:rPr>
          <w:i/>
        </w:rPr>
        <w:t>danh từ</w:t>
      </w:r>
      <w:r>
        <w:t xml:space="preserve"> Người cỏ phép thuật, sai khiến được quỷ thần, tùng bùa chủ trừ t4, chữa bệnh hoặc lầm các kị lạ khác, theo mê tín. Thấy phù thuy. Phù mưứ lni sợ mœ. 3? Nhân vật thượng trong truyện tích, có nhiều phép lạ, thưởng rất độc ác, hay làm hại người.</w:t>
      </w:r>
    </w:p>
    <w:p>
      <w:r>
        <w:rPr>
          <w:b/>
        </w:rPr>
        <w:t xml:space="preserve"> Xu nhù thuỷ độc ú</w:t>
      </w:r>
      <w:r>
        <w:rPr>
          <w:i/>
        </w:rPr>
        <w:t>cảm từ</w:t>
      </w:r>
      <w:r/>
    </w:p>
    <w:p>
      <w:r>
        <w:rPr>
          <w:b/>
        </w:rPr>
        <w:t xml:space="preserve"> phủ tri </w:t>
      </w:r>
      <w:r>
        <w:rPr>
          <w:i/>
        </w:rPr>
        <w:t>động từ</w:t>
      </w:r>
      <w:r>
        <w:t xml:space="preserve"> (cũ). Giúp đỡ, che chở.</w:t>
      </w:r>
    </w:p>
    <w:p>
      <w:r>
        <w:rPr>
          <w:b/>
        </w:rPr>
        <w:t xml:space="preserve"> trợ đg. (¡</w:t>
      </w:r>
      <w:r>
        <w:rPr>
          <w:i/>
        </w:rPr>
        <w:t>danh từ</w:t>
      </w:r>
      <w:r>
        <w:t>). Như phủ hộ. nhàn trợ. 2 Như phụ trợ: Tác dựng phú trợ.</w:t>
      </w:r>
    </w:p>
    <w:p>
      <w:r>
        <w:rPr>
          <w:b/>
        </w:rPr>
        <w:t xml:space="preserve"> phủ văn </w:t>
      </w:r>
      <w:r>
        <w:rPr>
          <w:i/>
        </w:rPr>
        <w:t>danh từ</w:t>
      </w:r>
      <w:r>
        <w:t xml:space="preserve"> (cũ; vch.). thoáng nổi thường dùng để ví cái Hgày, không lâu vừa có được lại triất ngay, Ẩng phù vân. Giấc mộng phù ván, Của cờ bạc để Ngoài sân, của phu vận để hgoái ngõ (tmg.}. phù vơi d, Bệnh phù to do innột loại giun chỉ Bảy Ta.</w:t>
      </w:r>
    </w:p>
    <w:p>
      <w:r>
        <w:rPr>
          <w:b/>
        </w:rPr>
        <w:t xml:space="preserve"> hành chính thời phong kiến, hương đươn cấp huyện nhưng GỠ vị trí quan trọng một số tổ hợp, trước </w:t>
      </w:r>
      <w:r>
        <w:rPr>
          <w:i/>
        </w:rPr>
        <w:t>danh từ</w:t>
      </w:r>
      <w:r>
        <w:t xml:space="preserve"> chi trong chức Nơi hoặc bộ máy làm việc của một vải nhất của nhà nước, Phụ Cữ quan cao Chủ tích. Phu tổng thống. Phủ thủ Hương.</w:t>
      </w:r>
    </w:p>
    <w:p>
      <w:r>
        <w:rPr>
          <w:b/>
        </w:rPr>
        <w:t xml:space="preserve"> mặt băng </w:t>
      </w:r>
      <w:r>
        <w:rPr>
          <w:i/>
        </w:rPr>
        <w:t>động từ</w:t>
      </w:r>
      <w:r>
        <w:t xml:space="preserve"> 1 Lâm cho kín hoàn toàn lên trên. Phú khăn cách trải một vật có bề rộng Nhiều năm tuyết phú. trải bản.</w:t>
      </w:r>
    </w:p>
    <w:p>
      <w:r>
        <w:rPr>
          <w:b/>
        </w:rPr>
        <w:t xml:space="preserve"> Đỉnh nói quanh Ciao cấu (chỉ (c</w:t>
      </w:r>
      <w:r>
        <w:rPr>
          <w:i/>
        </w:rPr>
        <w:t>danh từ</w:t>
      </w:r>
      <w:r>
        <w:t>). 2 điều phủ lấy giả HƯƠNG... cải). Äfeo nói về một số động vậi đực với con phủ. Ngông phụ.</w:t>
      </w:r>
    </w:p>
    <w:p>
      <w:r>
        <w:rPr>
          <w:b/>
        </w:rPr>
        <w:t xml:space="preserve"> phủ doãn </w:t>
      </w:r>
      <w:r>
        <w:rPr>
          <w:i/>
        </w:rPr>
        <w:t>danh từ</w:t>
      </w:r>
      <w:r>
        <w:t xml:space="preserve"> Chức tỉnh, nơi quan kinh đô.</w:t>
      </w:r>
    </w:p>
    <w:p>
      <w:r>
        <w:rPr>
          <w:b/>
        </w:rPr>
        <w:t xml:space="preserve"> VÕ vỀ, phủ dụ </w:t>
      </w:r>
      <w:r>
        <w:rPr>
          <w:i/>
        </w:rPr>
        <w:t>động từ</w:t>
      </w:r>
      <w:r>
        <w:t xml:space="preserve"> (cũ). khuyên (những bề dưới). người đầu để phủ đấu ắp đảo tỉnh thần ngày thể chủ khi đối phương chưa Kịp gianh động, đấu. ùn đầu.</w:t>
      </w:r>
    </w:p>
    <w:p>
      <w:r>
        <w:rPr>
          <w:b/>
        </w:rPr>
        <w:t xml:space="preserve"> Mlãng như chuẩn Định phú phụ đệ hầu {nöỏi khái Dmmh ' Của CÁC VƯỚIE phủ định tỒn tai, sự đg. (hoặc </w:t>
      </w:r>
      <w:r>
        <w:rPr>
          <w:i/>
        </w:rPr>
        <w:t>danh từ</w:t>
      </w:r>
      <w:r>
        <w:t>). Bác bỏ sự trải với khẳng đỉnh. Không cần thiết của cái thể phủ đỉnh chân Ìỉ khách Tự phú tjl411H. Câu phú định. tinh.</w:t>
      </w:r>
    </w:p>
    <w:p>
      <w:r>
        <w:rPr>
          <w:b/>
        </w:rPr>
        <w:t xml:space="preserve"> kiến trước đây của phủ định biện </w:t>
      </w:r>
      <w:r>
        <w:rPr>
          <w:i/>
        </w:rPr>
        <w:t>danh từ</w:t>
      </w:r>
      <w:r/>
    </w:p>
    <w:p>
      <w:r>
        <w:rPr>
          <w:b/>
        </w:rPr>
        <w:t xml:space="preserve"> Sư bác bỏ sự vật củ, chứng kế thừa vả lại yếu tÕ tích cực của nỏ nhựng trong sịr vật của phủ định </w:t>
      </w:r>
      <w:r>
        <w:rPr>
          <w:i/>
        </w:rPr>
        <w:t>danh từ</w:t>
      </w:r>
      <w:r>
        <w:t xml:space="preserve"> Mộ: phú định những tronE chơ rắng đinh luật cơ bản của phép biện chứng, triển từ thấp đến cao theo sự vật, tượng đường cải mới nhủ đình cải cũ. con của tri nhủ.</w:t>
      </w:r>
    </w:p>
    <w:p>
      <w:r>
        <w:rPr>
          <w:b/>
        </w:rPr>
        <w:t xml:space="preserve"> đường </w:t>
      </w:r>
      <w:r>
        <w:rPr>
          <w:i/>
        </w:rPr>
        <w:t>danh từ</w:t>
      </w:r>
      <w:r/>
    </w:p>
    <w:p>
      <w:r>
        <w:rPr>
          <w:b/>
        </w:rPr>
        <w:t xml:space="preserve"> Nơi làm việc phủ nhận </w:t>
      </w:r>
      <w:r>
        <w:rPr>
          <w:i/>
        </w:rPr>
        <w:t>động từ</w:t>
      </w:r>
      <w:r>
        <w:t xml:space="preserve"> là cỏ Không thừa nhận lời thai Phú nhân thành tích.</w:t>
      </w:r>
    </w:p>
    <w:p>
      <w:r>
        <w:rPr>
          <w:b/>
        </w:rPr>
        <w:t xml:space="preserve"> Phú nhận sát đấ</w:t>
      </w:r>
      <w:r>
        <w:rPr>
          <w:i/>
        </w:rPr>
        <w:t>tính từ</w:t>
      </w:r>
      <w:r/>
    </w:p>
    <w:p>
      <w:r>
        <w:rPr>
          <w:b/>
        </w:rPr>
        <w:t xml:space="preserve"> vả củi đầu xuống phục </w:t>
      </w:r>
      <w:r>
        <w:rPr>
          <w:i/>
        </w:rPr>
        <w:t>động từ</w:t>
      </w:r>
      <w:r>
        <w:t xml:space="preserve"> Quy hàn thờ, Phú nhục tFUởc để bác bỏ phú quyết đg, Dùng quyền đặc biệt của đa số. Tổng thống phú ' quyết mội quyết nghị dự án huật của quốc hội Sử quyền phú đụng điện từ bao phủ sóng đa. trong đó để các thiết bi thu có thế thu miột phạm vì nảo được sóng phải trong vũng. ViHữ tinh.</w:t>
      </w:r>
    </w:p>
    <w:p>
      <w:r>
        <w:rPr>
          <w:b/>
        </w:rPr>
        <w:t xml:space="preserve"> Sòng đqua vệ </w:t>
      </w:r>
      <w:r>
        <w:rPr>
          <w:i/>
        </w:rPr>
        <w:t>danh từ</w:t>
      </w:r>
      <w:r>
        <w:t xml:space="preserve"> Các ở trong ngực bụng Cử @uUan (nói tổng quá).</w:t>
      </w:r>
    </w:p>
    <w:p>
      <w:r>
        <w:rPr>
          <w:b/>
        </w:rPr>
        <w:t xml:space="preserve"> của người phu thừa </w:t>
      </w:r>
      <w:r>
        <w:rPr>
          <w:i/>
        </w:rPr>
        <w:t>danh từ</w:t>
      </w:r>
      <w:r>
        <w:t xml:space="preserve"> trực tiếp giúp việc phú Chức quan đoãn.</w:t>
      </w:r>
    </w:p>
    <w:p>
      <w:r>
        <w:rPr>
          <w:b/>
        </w:rPr>
        <w:t xml:space="preserve"> thö bao đến mức tản phũ </w:t>
      </w:r>
      <w:r>
        <w:rPr>
          <w:i/>
        </w:rPr>
        <w:t>tính từ</w:t>
      </w:r>
      <w:r>
        <w:t xml:space="preserve"> (Lời nói, hành động) Mẳng rất phũ. Nói phũ. Đánh nhũ tay.</w:t>
      </w:r>
    </w:p>
    <w:p>
      <w:r>
        <w:rPr>
          <w:b/>
        </w:rPr>
        <w:t xml:space="preserve"> đau khổ mã không phũ phàng </w:t>
      </w:r>
      <w:r>
        <w:rPr>
          <w:i/>
        </w:rPr>
        <w:t>tính từ</w:t>
      </w:r>
      <w:r>
        <w:t xml:space="preserve"> Tân cảm. Mới: những hể có chút thương Mưa Đừinh đận một cách phú phảng. phảáng.</w:t>
      </w:r>
    </w:p>
    <w:p>
      <w:r>
        <w:rPr>
          <w:b/>
        </w:rPr>
        <w:t xml:space="preserve"> giỏ phủ phúng văn vấn hoặc văn văn xen văn Xuỗi, câu thường kéo đải và chia làm hai về nhan, đổi nhau, để tả phong cảnh, kế việc, bản chuyện phú; </w:t>
      </w:r>
      <w:r>
        <w:rPr>
          <w:i/>
        </w:rPr>
        <w:t>động từ</w:t>
      </w:r>
      <w:r>
        <w:t xml:space="preserve"> (Tạo hoá) cho sẵn có một khả năng đặc biệt nảo đó.</w:t>
      </w:r>
    </w:p>
    <w:p>
      <w:r>
        <w:rPr>
          <w:b/>
        </w:rPr>
        <w:t xml:space="preserve"> Trời phu cho anh đg. (i</w:t>
      </w:r>
      <w:r>
        <w:rPr>
          <w:i/>
        </w:rPr>
        <w:t>danh từ</w:t>
      </w:r>
      <w:r>
        <w:t>). (Tạo hoá) cho sẵn cỏ một khả tiãng biệt nản đó tự lúc mới H3y sInh ra.</w:t>
      </w:r>
    </w:p>
    <w:p>
      <w:r>
        <w:rPr>
          <w:b/>
        </w:rPr>
        <w:t xml:space="preserve"> cưỡng </w:t>
      </w:r>
      <w:r>
        <w:rPr>
          <w:i/>
        </w:rPr>
        <w:t>tính từ</w:t>
      </w:r>
      <w:r>
        <w:t xml:space="preserve"> (cũ). Giảu Tmìạnh. Hữươh: CHỨNG.</w:t>
      </w:r>
    </w:p>
    <w:p>
      <w:r>
        <w:rPr>
          <w:b/>
        </w:rPr>
        <w:t xml:space="preserve"> phú hảo </w:t>
      </w:r>
      <w:r>
        <w:rPr>
          <w:i/>
        </w:rPr>
        <w:t>danh từ</w:t>
      </w:r>
      <w:r>
        <w:t xml:space="preserve"> Những người giản vả có thế lực ở nỗnE thôn thỏi phong (nöi tống quảt).</w:t>
      </w:r>
    </w:p>
    <w:p>
      <w:r>
        <w:rPr>
          <w:b/>
        </w:rPr>
        <w:t xml:space="preserve"> phú hộ </w:t>
      </w:r>
      <w:r>
        <w:rPr>
          <w:i/>
        </w:rPr>
        <w:t>danh từ</w:t>
      </w:r>
      <w:r>
        <w:t xml:space="preserve"> (cũ).</w:t>
      </w:r>
    </w:p>
    <w:p>
      <w:r>
        <w:rPr>
          <w:b/>
        </w:rPr>
        <w:t xml:space="preserve"> Nhà phú nông </w:t>
      </w:r>
      <w:r>
        <w:rPr>
          <w:i/>
        </w:rPr>
        <w:t>danh từ</w:t>
      </w:r>
      <w:r>
        <w:t xml:space="preserve"> Người có nhiều ruộng đất, bản thân CỎ lao nhưng sống và làm bằng thuê mướn Sức lan trong nững Tighiệp vử cho vay nặng lãi, dưới chế độ củ.</w:t>
      </w:r>
    </w:p>
    <w:p>
      <w:r>
        <w:rPr>
          <w:b/>
        </w:rPr>
        <w:t xml:space="preserve"> phú öng </w:t>
      </w:r>
      <w:r>
        <w:rPr>
          <w:i/>
        </w:rPr>
        <w:t>danh từ</w:t>
      </w:r>
      <w:r/>
    </w:p>
    <w:p>
      <w:r>
        <w:rPr>
          <w:b/>
        </w:rPr>
        <w:t xml:space="preserve"> Người đàn Ông giảu CÔ Ở nöng thôn trướ</w:t>
      </w:r>
      <w:r>
        <w:rPr>
          <w:i/>
        </w:rPr>
        <w:t>cảm từ</w:t>
      </w:r>
      <w:r/>
    </w:p>
    <w:p>
      <w:r>
        <w:rPr>
          <w:b/>
        </w:rPr>
        <w:t xml:space="preserve"> quÍ </w:t>
      </w:r>
      <w:r>
        <w:rPr>
          <w:i/>
        </w:rPr>
        <w:t>xem</w:t>
      </w:r>
      <w:r/>
    </w:p>
    <w:p>
      <w:r>
        <w:rPr>
          <w:b/>
        </w:rPr>
        <w:t xml:space="preserve"> như quỷ </w:t>
      </w:r>
      <w:r>
        <w:rPr>
          <w:i/>
        </w:rPr>
        <w:t>tính từ</w:t>
      </w:r>
      <w:r>
        <w:t xml:space="preserve"> Criảu CỎ và trọng.</w:t>
      </w:r>
    </w:p>
    <w:p>
      <w:r>
        <w:rPr>
          <w:b/>
        </w:rPr>
        <w:t xml:space="preserve"> quỷ xinh nghĩa thương </w:t>
      </w:r>
      <w:r>
        <w:rPr>
          <w:i/>
        </w:rPr>
        <w:t>danh từ</w:t>
      </w:r>
      <w:r>
        <w:t xml:space="preserve"> (cũ). Người buôn bán øiậu có Phụ; đự. 1 Lm trái với điều đã hẹn ước, đã nguyễn, hoặc phản lai ƠII, SỰ (In Phụ lời thể, PHHỦI dưỡng. Phụ làng tin + Đối xử bạc với Igười quan hệ yêu đương gần bú, Chống phụ; 1 ¡. 1 Không quan trọng so với cái chỉnh; trở rất phụ. ủn phim phụ.</w:t>
      </w:r>
    </w:p>
    <w:p>
      <w:r>
        <w:rPr>
          <w:b/>
        </w:rPr>
        <w:t xml:space="preserve"> 2 (dùng sau </w:t>
      </w:r>
      <w:r>
        <w:rPr>
          <w:i/>
        </w:rPr>
        <w:t>đại từ</w:t>
      </w:r>
      <w:r>
        <w:t>). Có tác dụng giúp thêm, gúp Phần thêm cho cải chính. Kinh tế tịch nhụ *, (kng.). Giúp thêm vdơ một công việc nào đó. Phụ chởng xong. 2 (Góc cung} cộng TIỘI góc hay một cung thị thành 902, Gác phụ nhan.</w:t>
      </w:r>
    </w:p>
    <w:p>
      <w:r>
        <w:rPr>
          <w:b/>
        </w:rPr>
        <w:t xml:space="preserve"> âm </w:t>
      </w:r>
      <w:r>
        <w:rPr>
          <w:i/>
        </w:rPr>
        <w:t>danh từ</w:t>
      </w:r>
      <w:r>
        <w:t xml:space="preserve"> Âm mã khi phát ämr :' hiẳng hơi từ phổi đi lân thanh hầu, EặJ phải cần trở trước khi thoát Tả ngoài. “b cà M.</w:t>
      </w:r>
    </w:p>
    <w:p>
      <w:r>
        <w:rPr>
          <w:b/>
        </w:rPr>
        <w:t>i0 txà, những phụ ảm rong tiếng Fiế</w:t>
      </w:r>
      <w:r>
        <w:rPr>
          <w:i/>
        </w:rPr>
        <w:t>tính từ</w:t>
      </w:r>
      <w:r/>
    </w:p>
    <w:p>
      <w:r>
        <w:rPr>
          <w:b/>
        </w:rPr>
        <w:t xml:space="preserve"> phụ bạc xử tệ bạ</w:t>
      </w:r>
      <w:r>
        <w:rPr>
          <w:i/>
        </w:rPr>
        <w:t>cảm từ</w:t>
      </w:r>
      <w:r>
        <w:t xml:space="preserve"> không kể gi đến tỉnh nghĩa (thưởng nói về tình nghĩa yêu đương, chồng). Phụ bạc ?.ƯỚW vê.</w:t>
      </w:r>
    </w:p>
    <w:p>
      <w:r>
        <w:rPr>
          <w:b/>
        </w:rPr>
        <w:t xml:space="preserve"> Bị chẳng phụ bạc, </w:t>
      </w:r>
      <w:r>
        <w:rPr>
          <w:i/>
        </w:rPr>
        <w:t>danh từ</w:t>
      </w:r>
      <w:r>
        <w:t xml:space="preserve"> Ì Tại liệu in kèm thêm của một tở hoặc lập chí. Tở thản hệm phụ bản. 2 Tử ranh ảnh In riêng kẽm thên2 sách hoặc chỉ. Siích có bến phụ hẳn FLH mdU.</w:t>
      </w:r>
    </w:p>
    <w:p>
      <w:r>
        <w:rPr>
          <w:b/>
        </w:rPr>
        <w:t xml:space="preserve"> f</w:t>
      </w:r>
      <w:r>
        <w:rPr>
          <w:i/>
        </w:rPr>
        <w:t>tính từ</w:t>
      </w:r>
      <w:r>
        <w:t xml:space="preserve"> (Ehu vực) gắn sắt xung quanh vực được nói đến. thành phụ cận phụ cấp I đự. Cấp thêm Tigoái khoản cấp chính (thường bằng tiền).</w:t>
      </w:r>
    </w:p>
    <w:p>
      <w:r>
        <w:rPr>
          <w:b/>
        </w:rPr>
        <w:t xml:space="preserve"> Trên phụ cần lam thêm Khoản phụ cấ</w:t>
      </w:r>
      <w:r>
        <w:rPr>
          <w:i/>
        </w:rPr>
        <w:t>phụ từ</w:t>
      </w:r>
      <w:r>
        <w:t xml:space="preserve"> Hướng Phụ cấp khu vực (phụ cấp cho ở những khu vực nhất định).</w:t>
      </w:r>
    </w:p>
    <w:p>
      <w:r>
        <w:rPr>
          <w:b/>
        </w:rPr>
        <w:t xml:space="preserve"> chính </w:t>
      </w:r>
      <w:r>
        <w:rPr>
          <w:i/>
        </w:rPr>
        <w:t>danh từ</w:t>
      </w:r>
      <w:r>
        <w:t xml:space="preserve"> Đại thần Trồng nom việc nước thay vụa còn nhỏ tHỔi.</w:t>
      </w:r>
    </w:p>
    <w:p>
      <w:r>
        <w:rPr>
          <w:b/>
        </w:rPr>
        <w:t xml:space="preserve"> phụ chú </w:t>
      </w:r>
      <w:r>
        <w:rPr>
          <w:i/>
        </w:rPr>
        <w:t>danh từ</w:t>
      </w:r>
      <w:r>
        <w:t xml:space="preserve"> (iđ.). Lời chú giải thêm. phụ đạn đự.</w:t>
      </w:r>
    </w:p>
    <w:p>
      <w:r>
        <w:rPr>
          <w:b/>
        </w:rPr>
        <w:t xml:space="preserve"> Cúp đỡ cho học sinh hiểu thêm ngoái giờ lên lớ</w:t>
      </w:r>
      <w:r>
        <w:rPr>
          <w:i/>
        </w:rPr>
        <w:t>phụ từ</w:t>
      </w:r>
      <w:r/>
    </w:p>
    <w:p>
      <w:r>
        <w:rPr>
          <w:b/>
        </w:rPr>
        <w:t xml:space="preserve"> Giáo viên phụ đạo cho học sinh kém, phụ để </w:t>
      </w:r>
      <w:r>
        <w:rPr>
          <w:i/>
        </w:rPr>
        <w:t>danh từ</w:t>
      </w:r>
      <w:r/>
    </w:p>
    <w:p>
      <w:r>
        <w:rPr>
          <w:b/>
        </w:rPr>
        <w:t xml:space="preserve"> Dòng chữ phia dưới từng hinh ảnh, thỉ nộ! thoại đang phải rong phim hoặc để dịch lời Sang ngôn khá</w:t>
      </w:r>
      <w:r>
        <w:rPr>
          <w:i/>
        </w:rPr>
        <w:t>cảm từ</w:t>
      </w:r>
      <w:r/>
    </w:p>
    <w:p>
      <w:r>
        <w:rPr>
          <w:b/>
        </w:rPr>
        <w:t xml:space="preserve"> Phim có phụ ' tiếng Việ</w:t>
      </w:r>
      <w:r>
        <w:rPr>
          <w:i/>
        </w:rPr>
        <w:t>tính từ</w:t>
      </w:r>
      <w:r/>
    </w:p>
    <w:p>
      <w:r>
        <w:rPr>
          <w:b/>
        </w:rPr>
        <w:t xml:space="preserve"> phụ động </w:t>
      </w:r>
      <w:r>
        <w:rPr>
          <w:i/>
        </w:rPr>
        <w:t>danh từ</w:t>
      </w:r>
      <w:r>
        <w:t xml:space="preserve"> Người ngoại biên chế làm những việc có tính chất nhất thời, không ổn định, rong cơ quan, xi nghiệp phụ động ở CƠ qHqn. phụ qdia đụ. nhụ sau d,).</w:t>
      </w:r>
    </w:p>
    <w:p>
      <w:r>
        <w:rPr>
          <w:b/>
        </w:rPr>
        <w:t xml:space="preserve"> Thêm vản, với tư cách rnột thẳnh phân Chất phụ giảng </w:t>
      </w:r>
      <w:r>
        <w:rPr>
          <w:i/>
        </w:rPr>
        <w:t>danh từ</w:t>
      </w:r>
      <w:r>
        <w:t xml:space="preserve"> Người phụ B1úp giáng dạy ở trường phụ giúp đpg. Giúp thêm vào, Phụ.</w:t>
      </w:r>
    </w:p>
    <w:p>
      <w:r>
        <w:rPr>
          <w:b/>
        </w:rPr>
        <w:t xml:space="preserve"> giun gia giủn tiệc bản phụ hệ </w:t>
      </w:r>
      <w:r>
        <w:rPr>
          <w:i/>
        </w:rPr>
        <w:t>danh từ</w:t>
      </w:r>
      <w:r/>
    </w:p>
    <w:p>
      <w:r>
        <w:rPr>
          <w:b/>
        </w:rPr>
        <w:t xml:space="preserve"> Chế độ đỉnh thời đại thị tặc nguyên thuỷ, trong quyền thưa kể của cải và tên họ thuộc dòng của người cha, phụ hoạ </w:t>
      </w:r>
      <w:r>
        <w:rPr>
          <w:i/>
        </w:rPr>
        <w:t>động từ</w:t>
      </w:r>
      <w:r>
        <w:t xml:space="preserve"> Hùa theo, hưởng một cách không có SHY nEÍH. Phụ hoa theo những ÿ kiến Không biết sai trái. gL cũng phụ hoa.</w:t>
      </w:r>
    </w:p>
    <w:p>
      <w:r>
        <w:rPr>
          <w:b/>
        </w:rPr>
        <w:t xml:space="preserve"> huynh </w:t>
      </w:r>
      <w:r>
        <w:rPr>
          <w:i/>
        </w:rPr>
        <w:t>danh từ</w:t>
      </w:r>
      <w:r>
        <w:t xml:space="preserve"> Cha me hoäc người thay uiật, đại định học sinh trọng quan hệ vớt trường. Họp nhụ huynh học Sinh. phụ khoa d1.</w:t>
      </w:r>
    </w:p>
    <w:p>
      <w:r>
        <w:rPr>
          <w:b/>
        </w:rPr>
        <w:t xml:space="preserve"> Bộ môn chuyển nghiên Cửu phòttg và chữa những bệnh của bộ sinh dục nữ, kiện </w:t>
      </w:r>
      <w:r>
        <w:rPr>
          <w:i/>
        </w:rPr>
        <w:t>danh từ</w:t>
      </w:r>
      <w:r/>
    </w:p>
    <w:p>
      <w:r>
        <w:rPr>
          <w:b/>
        </w:rPr>
        <w:t xml:space="preserve"> Bộ phận hoặc chị tiết phụ nhưng cần thiết để đảm bảo cho máy móc, thiết hi làm thưởng, Cøn thiểu Các phụ kiện như đu: đẹn, cầu dao, sự cách lao </w:t>
      </w:r>
      <w:r>
        <w:rPr>
          <w:i/>
        </w:rPr>
        <w:t>danh từ</w:t>
      </w:r>
      <w:r>
        <w:t xml:space="preserve"> Người B1ả cả, người tuổi (nói khái quát). Các cụ nhụ lão.</w:t>
      </w:r>
    </w:p>
    <w:p>
      <w:r>
        <w:rPr>
          <w:b/>
        </w:rPr>
        <w:t xml:space="preserve"> phụ liệu </w:t>
      </w:r>
      <w:r>
        <w:rPr>
          <w:i/>
        </w:rPr>
        <w:t>danh từ</w:t>
      </w:r>
      <w:r>
        <w:t xml:space="preserve"> Vật liệu để làm nên sản nhấm.</w:t>
      </w:r>
    </w:p>
    <w:p>
      <w:r>
        <w:rPr>
          <w:b/>
        </w:rPr>
        <w:t xml:space="preserve"> tay mặ</w:t>
      </w:r>
      <w:r>
        <w:rPr>
          <w:i/>
        </w:rPr>
        <w:t>cảm từ</w:t>
      </w:r>
      <w:r>
        <w:t xml:space="preserve"> Phu liêu nhận Hgoại. phụ lục di, Phản tải liệu kém thêm để bổ SLHIE cho nãi dung của tải liên chỉnh.</w:t>
      </w:r>
    </w:p>
    <w:p>
      <w:r>
        <w:rPr>
          <w:b/>
        </w:rPr>
        <w:t xml:space="preserve"> phụ lực đg. (i</w:t>
      </w:r>
      <w:r>
        <w:rPr>
          <w:i/>
        </w:rPr>
        <w:t>danh từ</w:t>
      </w:r>
      <w:r>
        <w:t>).</w:t>
      </w:r>
    </w:p>
    <w:p>
      <w:r>
        <w:rPr>
          <w:b/>
        </w:rPr>
        <w:t xml:space="preserve"> Criủp thêm gứ</w:t>
      </w:r>
      <w:r>
        <w:rPr>
          <w:i/>
        </w:rPr>
        <w:t>cảm từ</w:t>
      </w:r>
      <w:r>
        <w:t>. ¡tưới nhụ hác vào khuôn Cát Hi.</w:t>
      </w:r>
    </w:p>
    <w:p>
      <w:r>
        <w:rPr>
          <w:b/>
        </w:rPr>
        <w:t xml:space="preserve"> </w:t>
      </w:r>
      <w:r>
        <w:rPr>
          <w:i/>
        </w:rPr>
        <w:t>danh từ</w:t>
      </w:r>
      <w:r>
        <w:t xml:space="preserve"> (cũ; Cha mẹ. bậc phụ. nữ 4.</w:t>
      </w:r>
    </w:p>
    <w:p>
      <w:r>
        <w:rPr>
          <w:b/>
        </w:rPr>
        <w:t xml:space="preserve"> (thường tr</w:t>
      </w:r>
      <w:r>
        <w:rPr>
          <w:i/>
        </w:rPr>
        <w:t>trợ từ</w:t>
      </w:r>
      <w:r>
        <w:t xml:space="preserve"> ). Người lớn thuộc nữ phụ nữ đứng tưới.</w:t>
      </w:r>
    </w:p>
    <w:p>
      <w:r>
        <w:rPr>
          <w:b/>
        </w:rPr>
        <w:t xml:space="preserve"> Giải phúng phụ nữ phẩm </w:t>
      </w:r>
      <w:r>
        <w:rPr>
          <w:i/>
        </w:rPr>
        <w:t>danh từ</w:t>
      </w:r>
      <w:r>
        <w:t xml:space="preserve"> Sản phẩm phụ.</w:t>
      </w:r>
    </w:p>
    <w:p>
      <w:r>
        <w:rPr>
          <w:b/>
        </w:rPr>
        <w:t xml:space="preserve"> Pâu phẩm nghiệ</w:t>
      </w:r>
      <w:r>
        <w:rPr>
          <w:i/>
        </w:rPr>
        <w:t>phụ từ</w:t>
      </w:r>
      <w:r/>
    </w:p>
    <w:p>
      <w:r>
        <w:rPr>
          <w:b/>
        </w:rPr>
        <w:t xml:space="preserve"> phụ phí </w:t>
      </w:r>
      <w:r>
        <w:rPr>
          <w:i/>
        </w:rPr>
        <w:t>danh từ</w:t>
      </w:r>
      <w:r>
        <w:t xml:space="preserve"> Chị phí phải trả thêm ngoäi chị chính.</w:t>
      </w:r>
    </w:p>
    <w:p>
      <w:r>
        <w:rPr>
          <w:b/>
        </w:rPr>
        <w:t xml:space="preserve"> quyển </w:t>
      </w:r>
      <w:r>
        <w:rPr>
          <w:i/>
        </w:rPr>
        <w:t>danh từ</w:t>
      </w:r>
      <w:r>
        <w:t xml:space="preserve"> Hinh thái xã hội thi 1guyễn trong huyết (quan thống và quan thửa kể người cha.</w:t>
      </w:r>
    </w:p>
    <w:p>
      <w:r>
        <w:rPr>
          <w:b/>
        </w:rPr>
        <w:t xml:space="preserve"> phụ tá </w:t>
      </w:r>
      <w:r>
        <w:rPr>
          <w:i/>
        </w:rPr>
        <w:t>danh từ</w:t>
      </w:r>
      <w:r/>
    </w:p>
    <w:p>
      <w:r>
        <w:rPr>
          <w:b/>
        </w:rPr>
        <w:t xml:space="preserve"> Nhự trợ l</w:t>
      </w:r>
      <w:r>
        <w:rPr>
          <w:i/>
        </w:rPr>
        <w:t>tính từ</w:t>
      </w:r>
      <w:r>
        <w:t xml:space="preserve"> Phụ tỉ của thông.</w:t>
      </w:r>
    </w:p>
    <w:p>
      <w:r>
        <w:rPr>
          <w:b/>
        </w:rPr>
        <w:t xml:space="preserve"> phụ tải </w:t>
      </w:r>
      <w:r>
        <w:rPr>
          <w:i/>
        </w:rPr>
        <w:t>danh từ</w:t>
      </w:r>
      <w:r>
        <w:t xml:space="preserve"> l Công suất điện CỘng tiêu bởi tất cả các thiết bị dùng điện nối vào mạng phân nhối của hệ thống điện. ? Các thiết bị dùng điện, như đèn, bàn lả, bếp V.V, đHỢC VO CÁC mạng lưới phân phối của hệ thống quát).</w:t>
      </w:r>
    </w:p>
    <w:p>
      <w:r>
        <w:rPr>
          <w:b/>
        </w:rPr>
        <w:t xml:space="preserve"> Cu chỉ bị đ</w:t>
      </w:r>
      <w:r>
        <w:rPr>
          <w:i/>
        </w:rPr>
        <w:t>tính từ</w:t>
      </w:r>
      <w:r>
        <w:t xml:space="preserve"> nên các như tải đêu mát điện.</w:t>
      </w:r>
    </w:p>
    <w:p>
      <w:r>
        <w:rPr>
          <w:b/>
        </w:rPr>
        <w:t xml:space="preserve"> phụ thân </w:t>
      </w:r>
      <w:r>
        <w:rPr>
          <w:i/>
        </w:rPr>
        <w:t>danh từ</w:t>
      </w:r>
      <w:r>
        <w:t xml:space="preserve"> (củ: trtr. (không đùng để xưng).</w:t>
      </w:r>
    </w:p>
    <w:p>
      <w:r>
        <w:rPr>
          <w:b/>
        </w:rPr>
        <w:t xml:space="preserve"> </w:t>
      </w:r>
      <w:r>
        <w:rPr>
          <w:i/>
        </w:rPr>
        <w:t>động từ</w:t>
      </w:r>
      <w:r>
        <w:t xml:space="preserve"> (hoặc (thưởng  LỊ SỐ tỔ [rong một (Nhả nước) thu thêm phần 1göäi thư chỉnh.</w:t>
      </w:r>
    </w:p>
    <w:p>
      <w:r>
        <w:rPr>
          <w:b/>
        </w:rPr>
        <w:t xml:space="preserve"> Thuế phụ thuộc </w:t>
      </w:r>
      <w:r>
        <w:rPr>
          <w:i/>
        </w:rPr>
        <w:t>động từ</w:t>
      </w:r>
      <w:r>
        <w:t xml:space="preserve"> Chịu phối của cái khác, không thể tồn tại.</w:t>
      </w:r>
    </w:p>
    <w:p>
      <w:r>
        <w:rPr>
          <w:b/>
        </w:rPr>
        <w:t xml:space="preserve"> phát triển nếu thiểu nhất đinh của cái khắ</w:t>
      </w:r>
      <w:r>
        <w:rPr>
          <w:i/>
        </w:rPr>
        <w:t>cảm từ</w:t>
      </w:r>
      <w:r/>
    </w:p>
    <w:p>
      <w:r>
        <w:rPr>
          <w:b/>
        </w:rPr>
        <w:t xml:space="preserve"> hồng phụ thuộc vào tỉnh, nghiệp phụ thuốc nhiều tt thiỆÊnH nhiên, Địn tị phụ thHỐ</w:t>
      </w:r>
      <w:r>
        <w:rPr>
          <w:i/>
        </w:rPr>
        <w:t>cảm từ</w:t>
      </w:r>
      <w:r/>
    </w:p>
    <w:p>
      <w:r>
        <w:rPr>
          <w:b/>
        </w:rPr>
        <w:t xml:space="preserve"> Nướun phu thuốc, đẹp. (i</w:t>
      </w:r>
      <w:r>
        <w:rPr>
          <w:i/>
        </w:rPr>
        <w:t>danh từ</w:t>
      </w:r>
      <w:r>
        <w:t>).</w:t>
      </w:r>
    </w:p>
    <w:p>
      <w:r>
        <w:rPr>
          <w:b/>
        </w:rPr>
        <w:t xml:space="preserve"> Như phụ bạ</w:t>
      </w:r>
      <w:r>
        <w:rPr>
          <w:i/>
        </w:rPr>
        <w:t>cảm từ</w:t>
      </w:r>
      <w:r/>
    </w:p>
    <w:p>
      <w:r>
        <w:rPr>
          <w:b/>
        </w:rPr>
        <w:t xml:space="preserve"> tõ </w:t>
      </w:r>
      <w:r>
        <w:rPr>
          <w:i/>
        </w:rPr>
        <w:t>danh từ</w:t>
      </w:r>
      <w:r>
        <w:t xml:space="preserve"> Phận của từ, tang y nghĩa pháp, làm biến đổi ít nhiều nghĩa của căn tổ, ghép vào căn tế để cấu tạo Tử mới hoặc cầu tạo đạng thức của từ.</w:t>
      </w:r>
    </w:p>
    <w:p>
      <w:r>
        <w:rPr>
          <w:b/>
        </w:rPr>
        <w:t xml:space="preserve"> "“od _#ợp tác hoá ##fong trang tiếng Việ</w:t>
      </w:r>
      <w:r>
        <w:rPr>
          <w:i/>
        </w:rPr>
        <w:t>tính từ</w:t>
      </w:r>
      <w:r/>
    </w:p>
    <w:p>
      <w:r>
        <w:rPr>
          <w:b/>
        </w:rPr>
        <w:t xml:space="preserve"> 2 Thánh Trong hệ với thảnh tổ quan chính (gọi lả chính phụ trách </w:t>
      </w:r>
      <w:r>
        <w:rPr>
          <w:i/>
        </w:rPr>
        <w:t>động từ</w:t>
      </w:r>
      <w:r>
        <w:t xml:space="preserve"> 1 Đảm nhận vả chịu trách nhiệm công việc nào đó. Phụ tách sản xuất bộ phụ trách. Phản Công phụ trách. 2 Phụ trách công tác thiểu niên, nhi đẳng ở CƠ SỬ. Phụ trách jlội. Ảnh phụ trách (d; phụ trội (thường dùng 51 thêm: lượng IgOäảI mức đinh. Lương phụ trôi. Cước Phi điện thoại. phụ trội. phụ trợ đz. Giúp thêm vao cái chính.</w:t>
      </w:r>
    </w:p>
    <w:p>
      <w:r>
        <w:rPr>
          <w:b/>
        </w:rPr>
        <w:t xml:space="preserve"> ôn phụ trọ: Củc thứn xưởng phụ trợ trương </w:t>
      </w:r>
      <w:r>
        <w:rPr>
          <w:i/>
        </w:rPr>
        <w:t>danh từ</w:t>
      </w:r>
      <w:r>
        <w:t xml:space="preserve"> Phần :n Phụ thêm rigoäl SỐ thường lệ của bảo hoặc trang Chỉ. Phụ fFWưOTIG của báo. phụ tùng dở.</w:t>
      </w:r>
    </w:p>
    <w:p>
      <w:r>
        <w:rPr>
          <w:b/>
        </w:rPr>
        <w:t xml:space="preserve"> Chi tiết máy có thể thay thế được tụng xe đạp, </w:t>
      </w:r>
      <w:r>
        <w:rPr>
          <w:i/>
        </w:rPr>
        <w:t>danh từ</w:t>
      </w:r>
      <w:r>
        <w:t xml:space="preserve"> c{n.</w:t>
      </w:r>
    </w:p>
    <w:p>
      <w:r>
        <w:rPr>
          <w:b/>
        </w:rPr>
        <w:t xml:space="preserve"> nhỏ /ứ Từ chuyên bổ nghĩa một độne tử, tính tử hoặc khá</w:t>
      </w:r>
      <w:r>
        <w:rPr>
          <w:i/>
        </w:rPr>
        <w:t>cảm từ</w:t>
      </w:r>
      <w:r/>
    </w:p>
    <w:p>
      <w:r>
        <w:rPr>
          <w:b/>
        </w:rPr>
        <w:t xml:space="preserve"> “lắm trong trếng Việt ?J phụ tứ, </w:t>
      </w:r>
      <w:r>
        <w:rPr>
          <w:i/>
        </w:rPr>
        <w:t>danh từ</w:t>
      </w:r>
      <w:r>
        <w:t xml:space="preserve"> (Cũ; _đủng hạn chế trong một hợn). Cha còn. Tĩnh phụ tứ.</w:t>
      </w:r>
    </w:p>
    <w:p>
      <w:r>
        <w:rPr>
          <w:b/>
        </w:rPr>
        <w:t xml:space="preserve"> phụ tứ; </w:t>
      </w:r>
      <w:r>
        <w:rPr>
          <w:i/>
        </w:rPr>
        <w:t>danh từ</w:t>
      </w:r>
      <w:r/>
    </w:p>
    <w:p>
      <w:r>
        <w:rPr>
          <w:b/>
        </w:rPr>
        <w:t xml:space="preserve"> Cây loại thảo, lá xế ba thuỷ, hoa HH mảiu xanh lam, mọc thánh chủm, củ chứa chất ệ độc, đùng làm vi thuốc trong đồng phụ vận </w:t>
      </w:r>
      <w:r>
        <w:rPr>
          <w:i/>
        </w:rPr>
        <w:t>động từ</w:t>
      </w:r>
      <w:r/>
    </w:p>
    <w:p>
      <w:r>
        <w:rPr>
          <w:b/>
        </w:rPr>
        <w:t xml:space="preserve"> (cũ; sau </w:t>
      </w:r>
      <w:r>
        <w:rPr>
          <w:i/>
        </w:rPr>
        <w:t>danh từ</w:t>
      </w:r>
      <w:r>
        <w:t>). luyễn truyền, vận động phụ ni, Công tác Củún bạ phụ vận. Từ con vương ở. vua dùng để gọi.cha, tổ 1 tôn kímh.</w:t>
      </w:r>
    </w:p>
    <w:p>
      <w:r>
        <w:rPr>
          <w:b/>
        </w:rPr>
        <w:t xml:space="preserve"> phúc ïI </w:t>
      </w:r>
      <w:r>
        <w:rPr>
          <w:i/>
        </w:rPr>
        <w:t>danh từ</w:t>
      </w:r>
      <w:r>
        <w:t xml:space="preserve"> Điều lớn, điều may mang Tihhữmng tốt lãnh lửn) trải với họa. Can hơn cha là nhà có phúc {ttng.). Phúc hhd anh trị còn to nhưng I1Ay). thưởng. trong câu biểu cảm). phức cho HỖ. tại khởi.</w:t>
      </w:r>
    </w:p>
    <w:p>
      <w:r>
        <w:rPr>
          <w:b/>
        </w:rPr>
        <w:t xml:space="preserve"> gi HẠH Phúc lắm rồi phúc án </w:t>
      </w:r>
      <w:r>
        <w:rPr>
          <w:i/>
        </w:rPr>
        <w:t>danh từ</w:t>
      </w:r>
      <w:r>
        <w:t xml:space="preserve"> (cũ). Phúc thẩm.</w:t>
      </w:r>
    </w:p>
    <w:p>
      <w:r>
        <w:rPr>
          <w:b/>
        </w:rPr>
        <w:t xml:space="preserve"> phúc ấm q</w:t>
      </w:r>
      <w:r>
        <w:rPr>
          <w:i/>
        </w:rPr>
        <w:t>danh từ</w:t>
      </w:r>
      <w:r>
        <w:t xml:space="preserve"> {c). Phúc đức của tổ tiên để phúc hãt trùng lai đi đôi với họa vỏ đơn chỉ.</w:t>
      </w:r>
    </w:p>
    <w:p>
      <w:r>
        <w:rPr>
          <w:b/>
        </w:rPr>
        <w:t xml:space="preserve"> Điều lớn thường không đến nhau, mà chị Eãnp một phức đáp </w:t>
      </w:r>
      <w:r>
        <w:rPr>
          <w:i/>
        </w:rPr>
        <w:t>động từ</w:t>
      </w:r>
      <w:r>
        <w:t xml:space="preserve"> (nữ. Trả lời bằng thư tử, văn. Ƒrế! thự phúc đán. Äïn phúc đưnn đẹ ' Ông rõ.</w:t>
      </w:r>
    </w:p>
    <w:p>
      <w:r>
        <w:rPr>
          <w:b/>
        </w:rPr>
        <w:t xml:space="preserve"> phúc đức I</w:t>
      </w:r>
      <w:r>
        <w:rPr>
          <w:i/>
        </w:rPr>
        <w:t>danh từ</w:t>
      </w:r>
      <w:r>
        <w:t xml:space="preserve"> Điền tốt lành để còn cháu ăn ở tốt, quân niệm truyền quát}. Để phúc đức CŨNH. (1 Hay làm những điều tốt lảnh người khác (thường VỚI hì VN phúc lại cho củn cháu). #ä mẹ phúc đực, Ấn Œ phúc đực với bà CON XÓM giếng. 2 (kng.). May mắn. tốt lãnh lắm. Thúc thác lim h„n.</w:t>
      </w:r>
    </w:p>
    <w:p>
      <w:r>
        <w:rPr>
          <w:b/>
        </w:rPr>
        <w:t xml:space="preserve"> phúc hạch </w:t>
      </w:r>
      <w:r>
        <w:rPr>
          <w:i/>
        </w:rPr>
        <w:t>động từ</w:t>
      </w:r>
      <w:r/>
    </w:p>
    <w:p>
      <w:r>
        <w:rPr>
          <w:b/>
        </w:rPr>
        <w:t xml:space="preserve"> (hoặc </w:t>
      </w:r>
      <w:r>
        <w:rPr>
          <w:i/>
        </w:rPr>
        <w:t>đại từ</w:t>
      </w:r>
      <w:r>
        <w:t>). (cũ). Thi k1 thị hương để được phân nhân hay tủ tải, Eược phúc hạch.</w:t>
      </w:r>
    </w:p>
    <w:p>
      <w:r>
        <w:rPr>
          <w:b/>
        </w:rPr>
        <w:t xml:space="preserve"> phúc hậu </w:t>
      </w:r>
      <w:r>
        <w:rPr>
          <w:i/>
        </w:rPr>
        <w:t>tính từ</w:t>
      </w:r>
      <w:r>
        <w:t xml:space="preserve"> ' lòng nhân (thưởng đượy biểu hiện trên khuôn phúc hậu. Nu cười phúc hậu. Khuôn mặt nhúc hán.</w:t>
      </w:r>
    </w:p>
    <w:p>
      <w:r>
        <w:rPr>
          <w:b/>
        </w:rPr>
        <w:t xml:space="preserve"> khäo phúc </w:t>
      </w:r>
      <w:r>
        <w:rPr>
          <w:i/>
        </w:rPr>
        <w:t>động từ</w:t>
      </w:r>
      <w:r/>
    </w:p>
    <w:p>
      <w:r>
        <w:rPr>
          <w:b/>
        </w:rPr>
        <w:t xml:space="preserve"> Chấm khi đã ai LỊ sơ khảo trong Các khoa thị thời phong phúc lợi </w:t>
      </w:r>
      <w:r>
        <w:rPr>
          <w:i/>
        </w:rPr>
        <w:t>danh từ</w:t>
      </w:r>
      <w:r>
        <w:t xml:space="preserve"> Lợi ích Tả mọi người được hưởng không Phải trả hoặc chỉ phải trả một phần. phúc lơ của nhân cau dũn Cc ' CÓng trinh phúc lợi (như nhà lớp mẫu V.V.). Quỹ phúc lm xi nghiện.</w:t>
      </w:r>
    </w:p>
    <w:p>
      <w:r>
        <w:rPr>
          <w:b/>
        </w:rPr>
        <w:t xml:space="preserve"> phúc mạc </w:t>
      </w:r>
      <w:r>
        <w:rPr>
          <w:i/>
        </w:rPr>
        <w:t>danh từ</w:t>
      </w:r>
      <w:r/>
    </w:p>
    <w:p>
      <w:r>
        <w:rPr>
          <w:b/>
        </w:rPr>
        <w:t xml:space="preserve"> Màng Phúc Hạ</w:t>
      </w:r>
      <w:r>
        <w:rPr>
          <w:i/>
        </w:rPr>
        <w:t>cảm từ</w:t>
      </w:r>
      <w:r/>
    </w:p>
    <w:p>
      <w:r>
        <w:rPr>
          <w:b/>
        </w:rPr>
        <w:t xml:space="preserve"> phúc phận ¿</w:t>
      </w:r>
      <w:r>
        <w:rPr>
          <w:i/>
        </w:rPr>
        <w:t>danh từ</w:t>
      </w:r>
      <w:r/>
    </w:p>
    <w:p>
      <w:r>
        <w:rPr>
          <w:b/>
        </w:rPr>
        <w:t xml:space="preserve"> (¡</w:t>
      </w:r>
      <w:r>
        <w:rPr>
          <w:i/>
        </w:rPr>
        <w:t>danh từ</w:t>
      </w:r>
      <w:r>
        <w:t>).</w:t>
      </w:r>
    </w:p>
    <w:p>
      <w:r>
        <w:rPr>
          <w:b/>
        </w:rPr>
        <w:t xml:space="preserve"> Phần phúc đức được hưởng, quan niệm cũ, phúc thẩm </w:t>
      </w:r>
      <w:r>
        <w:rPr>
          <w:i/>
        </w:rPr>
        <w:t>động từ</w:t>
      </w:r>
      <w:r>
        <w:t xml:space="preserve"> (Toả án trên) xét xử lại vu án đo cấp dưới đã xử sơ thấm Tả có chống án. mủ phúc thấm phúc thần Thần Chuyên làm những (thường là ng1Ời có đức đã chết đi nhân dân tôn Được dân 'lảng thở lâm phúc *hản,.</w:t>
      </w:r>
    </w:p>
    <w:p>
      <w:r>
        <w:rPr>
          <w:b/>
        </w:rPr>
        <w:t xml:space="preserve"> phúc </w:t>
      </w:r>
      <w:r>
        <w:rPr>
          <w:i/>
        </w:rPr>
        <w:t>đại từ</w:t>
      </w:r>
      <w:r>
        <w:t xml:space="preserve"> (cũ). Như CHH tình. phúc tra đu. Xem Xét lại bằng \ phương :nháp khác và do người khác Hiến hành, thiểu x0Hữ, đang phíc f*t kết qua4.</w:t>
      </w:r>
    </w:p>
    <w:p>
      <w:r>
        <w:rPr>
          <w:b/>
        </w:rPr>
        <w:t xml:space="preserve"> Thí tinh VỄN Cẩn phúc bai thị phúc trạch </w:t>
      </w:r>
      <w:r>
        <w:rPr>
          <w:i/>
        </w:rPr>
        <w:t>danh từ</w:t>
      </w:r>
      <w:r>
        <w:t xml:space="preserve"> (cũ). Nhự phục tẩm.</w:t>
      </w:r>
    </w:p>
    <w:p>
      <w:r>
        <w:rPr>
          <w:b/>
        </w:rPr>
        <w:t xml:space="preserve"> phúc trinh </w:t>
      </w:r>
      <w:r>
        <w:rPr>
          <w:i/>
        </w:rPr>
        <w:t>động từ</w:t>
      </w:r>
      <w:r>
        <w:t xml:space="preserve"> (tr.</w:t>
      </w:r>
    </w:p>
    <w:p>
      <w:r>
        <w:rPr>
          <w:b/>
        </w:rPr>
        <w:t xml:space="preserve"> Trình cấp trên biế</w:t>
      </w:r>
      <w:r>
        <w:rPr>
          <w:i/>
        </w:rPr>
        <w:t>tính từ</w:t>
      </w:r>
      <w:r/>
    </w:p>
    <w:p>
      <w:r>
        <w:rPr>
          <w:b/>
        </w:rPr>
        <w:t xml:space="preserve"> Tiêu phúc tinh #rườn Quốc hội, phục; </w:t>
      </w:r>
      <w:r>
        <w:rPr>
          <w:i/>
        </w:rPr>
        <w:t>động từ</w:t>
      </w:r>
      <w:r/>
    </w:p>
    <w:p>
      <w:r>
        <w:rPr>
          <w:b/>
        </w:rPr>
        <w:t xml:space="preserve"> 1 Cúi nữ ` xuống sát đấ</w:t>
      </w:r>
      <w:r>
        <w:rPr>
          <w:i/>
        </w:rPr>
        <w:t>tính từ</w:t>
      </w:r>
      <w:r>
        <w:t xml:space="preserve"> Phục lay. 2 Án nấp săn để chờ thởi cơ hảnh Phục trong ngõ đón bất kế phục; đự. Cho lả tải. Eiỏ1, lả đáng tôn trọng.</w:t>
      </w:r>
    </w:p>
    <w:p>
      <w:r>
        <w:rPr>
          <w:b/>
        </w:rPr>
        <w:t xml:space="preserve"> ¡ nraH chưm phụ</w:t>
      </w:r>
      <w:r>
        <w:rPr>
          <w:i/>
        </w:rPr>
        <w:t>cảm từ</w:t>
      </w:r>
      <w:r>
        <w:t xml:space="preserve"> Phuc tại.</w:t>
      </w:r>
    </w:p>
    <w:p>
      <w:r>
        <w:rPr>
          <w:b/>
        </w:rPr>
        <w:t xml:space="preserve"> Phục sát đt phục phục bỉnh </w:t>
      </w:r>
      <w:r>
        <w:rPr>
          <w:i/>
        </w:rPr>
        <w:t>đại từ</w:t>
      </w:r>
      <w:r/>
    </w:p>
    <w:p>
      <w:r>
        <w:rPr>
          <w:b/>
        </w:rPr>
        <w:t xml:space="preserve"> (cũ: Quân mãi phục phục chế </w:t>
      </w:r>
      <w:r>
        <w:rPr>
          <w:i/>
        </w:rPr>
        <w:t>động từ</w:t>
      </w:r>
      <w:r/>
    </w:p>
    <w:p>
      <w:r>
        <w:rPr>
          <w:b/>
        </w:rPr>
        <w:t xml:space="preserve"> Làm đúng hinh đáng ban đầu của hiện vậ</w:t>
      </w:r>
      <w:r>
        <w:rPr>
          <w:i/>
        </w:rPr>
        <w:t>tính từ</w:t>
      </w:r>
      <w:r/>
    </w:p>
    <w:p>
      <w:r>
        <w:rPr>
          <w:b/>
        </w:rPr>
        <w:t xml:space="preserve"> Phục chế Hương phục chức </w:t>
      </w:r>
      <w:r>
        <w:rPr>
          <w:i/>
        </w:rPr>
        <w:t>động từ</w:t>
      </w:r>
      <w:r>
        <w:t xml:space="preserve"> (cù). Phong lại cho chức phục đư. Khôi phục cái cũ đã lỗi hoả, văn nghệ. Khuynh phục cổ: nhục dich đơ. Làm việc chân tay vất vá phục người khắc (thưởng lả hoặc chung người trên). Phục địch CƠN HƯỚC phục hiện đz, Thả ra băng hình ánh điều hỗi ức tượng. phục hiện cảnh thời thơ ấu CH nhần trong Đhum.</w:t>
      </w:r>
    </w:p>
    <w:p>
      <w:r>
        <w:rPr>
          <w:b/>
        </w:rPr>
        <w:t xml:space="preserve"> phục hoá </w:t>
      </w:r>
      <w:r>
        <w:rPr>
          <w:i/>
        </w:rPr>
        <w:t>động từ</w:t>
      </w:r>
      <w:r>
        <w:t xml:space="preserve"> Trồng trọt trở Ở ihững tuộng Tước đây bỏ hoang. RNuông bỏ hoang (được phục hoá. Phục hối đự. Khôi phục cái đã mất đi.</w:t>
      </w:r>
    </w:p>
    <w:p>
      <w:r>
        <w:rPr>
          <w:b/>
        </w:rPr>
        <w:t xml:space="preserve"> Sx khoẻ phục há</w:t>
      </w:r>
      <w:r>
        <w:rPr>
          <w:i/>
        </w:rPr>
        <w:t>tính từ</w:t>
      </w:r>
      <w:r>
        <w:t xml:space="preserve"> Phục hải nhân phẩm.</w:t>
      </w:r>
    </w:p>
    <w:p>
      <w:r>
        <w:rPr>
          <w:b/>
        </w:rPr>
        <w:t xml:space="preserve"> FHHƯH phục n1phia quản nhiệt, phục hưng </w:t>
      </w:r>
      <w:r>
        <w:rPr>
          <w:i/>
        </w:rPr>
        <w:t>động từ</w:t>
      </w:r>
      <w:r>
        <w:t xml:space="preserve"> Làm hưng thịnh trở lai hưng nên văn hoá cổ. Thời phục phục kích Hí lực lượng chờ sẵn đánh khi đối phương đi ngang qua. Ủø# vda ở phục kích. phục kch thƯỜHg.</w:t>
      </w:r>
    </w:p>
    <w:p>
      <w:r>
        <w:rPr>
          <w:b/>
        </w:rPr>
        <w:t xml:space="preserve">, Hgững phục lăn </w:t>
      </w:r>
      <w:r>
        <w:rPr>
          <w:i/>
        </w:rPr>
        <w:t>động từ</w:t>
      </w:r>
      <w:r>
        <w:t xml:space="preserve"> (kng. }. Phục lãm. N 1¬ XEHI cự phục lăn.</w:t>
      </w:r>
    </w:p>
    <w:p>
      <w:r>
        <w:rPr>
          <w:b/>
        </w:rPr>
        <w:t xml:space="preserve"> phục linh </w:t>
      </w:r>
      <w:r>
        <w:rPr>
          <w:i/>
        </w:rPr>
        <w:t>danh từ</w:t>
      </w:r>
      <w:r/>
    </w:p>
    <w:p>
      <w:r>
        <w:rPr>
          <w:b/>
        </w:rPr>
        <w:t xml:space="preserve"> Nấm mọc kí sinh thanh khối trên cây thông, dùng lâm thuốc phục nguyên </w:t>
      </w:r>
      <w:r>
        <w:rPr>
          <w:i/>
        </w:rPr>
        <w:t>động từ</w:t>
      </w:r>
      <w:r>
        <w:t xml:space="preserve"> Khôi phục lại trạng thái vốn CÓ của một sự vật đã mất đi, dưa trên Cữ sở 'những đầu vết còn để Phục H@Hyên một số hiện phún nham vát va khai Phục .'Rguyên một ngôn ngữ cổ. phich Từ gọi phục dang vẻ béo quả :trông năng Lắng người phục nhích. Béo phịch. quốc đự. (cũ).</w:t>
      </w:r>
    </w:p>
    <w:p>
      <w:r>
        <w:rPr>
          <w:b/>
        </w:rPr>
        <w:t xml:space="preserve"> Khôi độc lập quốc phục phục gia; giành lại độc lặ</w:t>
      </w:r>
      <w:r>
        <w:rPr>
          <w:i/>
        </w:rPr>
        <w:t>phụ từ</w:t>
      </w:r>
      <w:r/>
    </w:p>
    <w:p>
      <w:r>
        <w:rPr>
          <w:b/>
        </w:rPr>
        <w:t xml:space="preserve"> phục sinh đg. (¡</w:t>
      </w:r>
      <w:r>
        <w:rPr>
          <w:i/>
        </w:rPr>
        <w:t>danh từ</w:t>
      </w:r>
      <w:r>
        <w:t>). Sống sức đơ. sức theo lỗi riểng phục miậc và trang Của !DỘt lớp người nảo đó, Lới phục sức của diễn Phục cho có dau. ViỂT HH4.</w:t>
      </w:r>
    </w:p>
    <w:p>
      <w:r>
        <w:rPr>
          <w:b/>
        </w:rPr>
        <w:t xml:space="preserve"> thiện </w:t>
      </w:r>
      <w:r>
        <w:rPr>
          <w:i/>
        </w:rPr>
        <w:t>động từ</w:t>
      </w:r>
      <w:r>
        <w:t xml:space="preserve"> Chịu phục nghe theo điều phải, điều, phục thiện khi phạm sai Trả mỗi thủ sâu, lớn.</w:t>
      </w:r>
    </w:p>
    <w:p>
      <w:r>
        <w:rPr>
          <w:b/>
        </w:rPr>
        <w:t xml:space="preserve"> phục thuốc thuốc để đg. (i</w:t>
      </w:r>
      <w:r>
        <w:rPr>
          <w:i/>
        </w:rPr>
        <w:t>danh từ</w:t>
      </w:r>
      <w:r>
        <w:t>). Cho uống phục chữa thuốc bệnh. Phải nhục ca thang mới khỏi.</w:t>
      </w:r>
    </w:p>
    <w:p>
      <w:r>
        <w:rPr>
          <w:b/>
        </w:rPr>
        <w:t xml:space="preserve"> phục tòng í{ph.). </w:t>
      </w:r>
      <w:r>
        <w:rPr>
          <w:i/>
        </w:rPr>
        <w:t>xem</w:t>
      </w:r>
      <w:r>
        <w:t xml:space="preserve"> phục Hùng.</w:t>
      </w:r>
    </w:p>
    <w:p>
      <w:r>
        <w:rPr>
          <w:b/>
        </w:rPr>
        <w:t xml:space="preserve"> phục tội </w:t>
      </w:r>
      <w:r>
        <w:rPr>
          <w:i/>
        </w:rPr>
        <w:t>động từ</w:t>
      </w:r>
      <w:r>
        <w:t xml:space="preserve"> (củ). Chịu tội.</w:t>
      </w:r>
    </w:p>
    <w:p>
      <w:r>
        <w:rPr>
          <w:b/>
        </w:rPr>
        <w:t xml:space="preserve"> trang </w:t>
      </w:r>
      <w:r>
        <w:rPr>
          <w:i/>
        </w:rPr>
        <w:t>danh từ</w:t>
      </w:r>
      <w:r>
        <w:t xml:space="preserve"> Quần áo và đồ sức của diễn phục tranp viện khi đóng vai (nói khái quải).</w:t>
      </w:r>
    </w:p>
    <w:p>
      <w:r>
        <w:rPr>
          <w:b/>
        </w:rPr>
        <w:t xml:space="preserve"> phục tùng </w:t>
      </w:r>
      <w:r>
        <w:rPr>
          <w:i/>
        </w:rPr>
        <w:t>động từ</w:t>
      </w:r>
      <w:r>
        <w:t xml:space="preserve"> Tuân theo, không làm trái lại. Phục Chỉ huy. Tuyệt phục tùng mệnh lệnh. Phục Cqd nhân. viên đự. Trở về địa phương sau khi đã hết phục đội. Bỏ đổi nhục viên.</w:t>
      </w:r>
    </w:p>
    <w:p>
      <w:r>
        <w:rPr>
          <w:b/>
        </w:rPr>
        <w:t xml:space="preserve"> hạn nhục vụ trong phục vụ </w:t>
      </w:r>
      <w:r>
        <w:rPr>
          <w:i/>
        </w:rPr>
        <w:t>động từ</w:t>
      </w:r>
      <w:r>
        <w:t xml:space="preserve"> 1 Làm phần việc mình, vì lợi (nói khái cÏtung quát). H#/ ' lòng phục nhân Quan điểm phục vụ đúng đản. 2 Làm việc nhằm ích trực tiếp cho cải (nỏi khải quát).</w:t>
      </w:r>
    </w:p>
    <w:p>
      <w:r>
        <w:rPr>
          <w:b/>
        </w:rPr>
        <w:t xml:space="preserve"> bản xuất phục nghiệ</w:t>
      </w:r>
      <w:r>
        <w:rPr>
          <w:i/>
        </w:rPr>
        <w:t>phụ từ</w:t>
      </w:r>
      <w:r/>
    </w:p>
    <w:p>
      <w:r>
        <w:rPr>
          <w:b/>
        </w:rPr>
        <w:t xml:space="preserve"> 3 Làm Vụ nông những công việc giúp trực tiếp cho sinh hoạt vặt chất hoặc văn hoá của khá</w:t>
      </w:r>
      <w:r>
        <w:rPr>
          <w:i/>
        </w:rPr>
        <w:t>cảm từ</w:t>
      </w:r>
      <w:r>
        <w:t xml:space="preserve"> Phục m.</w:t>
      </w:r>
    </w:p>
    <w:p>
      <w:r>
        <w:rPr>
          <w:b/>
        </w:rPr>
        <w:t xml:space="preserve"> Thư NƯHỜI VIỆN HỞ cửa phục bạn đạ</w:t>
      </w:r>
      <w:r>
        <w:rPr>
          <w:i/>
        </w:rPr>
        <w:t>cảm từ</w:t>
      </w:r>
      <w:r>
        <w:t xml:space="preserve"> Nhón viên phục đự. Gạt nhẹ cho rơi bẩn. Phúi trên do. Phút đất cát dĩnh trên đầu. Phúi trách nhiệm (b.].</w:t>
      </w:r>
    </w:p>
    <w:p>
      <w:r>
        <w:rPr>
          <w:b/>
        </w:rPr>
        <w:t xml:space="preserve"> tay đ</w:t>
      </w:r>
      <w:r>
        <w:rPr>
          <w:i/>
        </w:rPr>
        <w:t>phụ từ</w:t>
      </w:r>
      <w:r>
        <w:t xml:space="preserve"> (kng.). Coi như là mình chẳng có trách nhiệm cä (trước việc không hay do chỉnh minh Bầy ra).</w:t>
      </w:r>
    </w:p>
    <w:p>
      <w:r>
        <w:rPr>
          <w:b/>
        </w:rPr>
        <w:t xml:space="preserve"> phula Làm cho chất phun </w:t>
      </w:r>
      <w:r>
        <w:rPr>
          <w:i/>
        </w:rPr>
        <w:t>động từ</w:t>
      </w:r>
      <w:r/>
    </w:p>
    <w:p>
      <w:r>
        <w:rPr>
          <w:b/>
        </w:rPr>
        <w:t xml:space="preserve"> hoặc chất hơi thánh tạnh ra ngoäl tia nhẻ hẹ</w:t>
      </w:r>
      <w:r>
        <w:rPr>
          <w:i/>
        </w:rPr>
        <w:t>phụ từ</w:t>
      </w:r>
      <w:r>
        <w:t xml:space="preserve"> Phưn thuốc irữ su. ng phụn Giếng phụn NƯỚC. Nưâậm mẫu nhụn người (hảm (kng. y khinh).</w:t>
      </w:r>
    </w:p>
    <w:p>
      <w:r>
        <w:rPr>
          <w:b/>
        </w:rPr>
        <w:t xml:space="preserve"> Phúưn km thô bí Phụn những điểu bị mắ</w:t>
      </w:r>
      <w:r>
        <w:rPr>
          <w:i/>
        </w:rPr>
        <w:t>tính từ</w:t>
      </w:r>
      <w:r/>
    </w:p>
    <w:p>
      <w:r>
        <w:rPr>
          <w:b/>
        </w:rPr>
        <w:t xml:space="preserve"> phùún </w:t>
      </w:r>
      <w:r>
        <w:rPr>
          <w:i/>
        </w:rPr>
        <w:t>tính từ</w:t>
      </w:r>
      <w:r>
        <w:t xml:space="preserve"> Từ tả tiếng phụt liên tiếp phụt ra thánh 'luỗng rất từng mạnh.</w:t>
      </w:r>
    </w:p>
    <w:p>
      <w:r>
        <w:rPr>
          <w:b/>
        </w:rPr>
        <w:t xml:space="preserve"> Nuọn phun phụt £- 02, nham </w:t>
      </w:r>
      <w:r>
        <w:rPr>
          <w:i/>
        </w:rPr>
        <w:t>danh từ</w:t>
      </w:r>
      <w:r>
        <w:t xml:space="preserve"> x, phún thạch.</w:t>
      </w:r>
    </w:p>
    <w:p>
      <w:r>
        <w:rPr>
          <w:b/>
        </w:rPr>
        <w:t xml:space="preserve"> phún thạch phún thạch </w:t>
      </w:r>
      <w:r>
        <w:rPr>
          <w:i/>
        </w:rPr>
        <w:t>danh từ</w:t>
      </w:r>
      <w:r/>
    </w:p>
    <w:p>
      <w:r>
        <w:rPr>
          <w:b/>
        </w:rPr>
        <w:t xml:space="preserve"> Đá trong làng Trải Bất do núi Phun phụng (ph.; ¡</w:t>
      </w:r>
      <w:r>
        <w:rPr>
          <w:i/>
        </w:rPr>
        <w:t>danh từ</w:t>
      </w:r>
      <w:r>
        <w:t>). %. phang. phưng phí đa, Sử ' dụng quả nhiều một cách phi, vô ích, Phung nh ¡ tiến của. .Ín 'phưng Phụng ' phí thì giỏ vào ' không đâu. phủng (ph.). X. thốn 8. phúng đư.</w:t>
      </w:r>
    </w:p>
    <w:p>
      <w:r>
        <w:rPr>
          <w:b/>
        </w:rPr>
        <w:t xml:space="preserve"> Đem lễ người chế</w:t>
      </w:r>
      <w:r>
        <w:rPr>
          <w:i/>
        </w:rPr>
        <w:t>tính từ</w:t>
      </w:r>
      <w:r/>
    </w:p>
    <w:p>
      <w:r>
        <w:rPr>
          <w:b/>
        </w:rPr>
        <w:t xml:space="preserve"> đảm phúng dụ </w:t>
      </w:r>
      <w:r>
        <w:rPr>
          <w:i/>
        </w:rPr>
        <w:t>danh từ</w:t>
      </w:r>
      <w:r>
        <w:t xml:space="preserve"> sự điễn 'tưởng, khái TIỆM tượng tiếu y, thông quã những hình Hòn thưởng phúng du. phúng phính 'Eợi tả vẻ béo .tăng trỏn của mắt, má (thưởng nỏi về trẻ em}.</w:t>
      </w:r>
    </w:p>
    <w:p>
      <w:r>
        <w:rPr>
          <w:b/>
        </w:rPr>
        <w:t xml:space="preserve"> Đá; phúng phinh trông rất đẳng ÊM, phúng viếng </w:t>
      </w:r>
      <w:r>
        <w:rPr>
          <w:i/>
        </w:rPr>
        <w:t>động từ</w:t>
      </w:r>
      <w:r/>
    </w:p>
    <w:p>
      <w:r>
        <w:rPr>
          <w:b/>
        </w:rPr>
        <w:t xml:space="preserve"> Đem đồ lễ đến thả có thâm hỏi vả tỏ thương tiếc đối 10t] chế</w:t>
      </w:r>
      <w:r>
        <w:rPr>
          <w:i/>
        </w:rPr>
        <w:t>tính từ</w:t>
      </w:r>
      <w:r/>
    </w:p>
    <w:p>
      <w:r>
        <w:rPr>
          <w:b/>
        </w:rPr>
        <w:t xml:space="preserve"> phụng phượng, phụng đ</w:t>
      </w:r>
      <w:r>
        <w:rPr>
          <w:i/>
        </w:rPr>
        <w:t>phụ từ</w:t>
      </w:r>
      <w:r>
        <w:t xml:space="preserve"> (cũ; trtr ). Vãng lĩnh phụng dưỡng đự. Chăm SÓC V3 DuÖi dưỡng với lòng tôn kinh.</w:t>
      </w:r>
    </w:p>
    <w:p>
      <w:r>
        <w:rPr>
          <w:b/>
        </w:rPr>
        <w:t xml:space="preserve"> Phụng đường ;Hg ơi</w:t>
      </w:r>
      <w:r>
        <w:rPr>
          <w:i/>
        </w:rPr>
        <w:t>danh từ</w:t>
      </w:r>
      <w:r>
        <w:t xml:space="preserve"> phụng hoàng (ph.). X. phượng 'hưàng.</w:t>
      </w:r>
    </w:p>
    <w:p>
      <w:r>
        <w:rPr>
          <w:b/>
        </w:rPr>
        <w:t xml:space="preserve"> phụng mệnh </w:t>
      </w:r>
      <w:r>
        <w:rPr>
          <w:i/>
        </w:rPr>
        <w:t>động từ</w:t>
      </w:r>
      <w:r>
        <w:t xml:space="preserve"> (cũ; trir.). Tuân lệnh, phụng phịu đe. Từ gợi tả vẻ mặt xi xuống hỏn dõi, (thường nói về trẻ :. E0N). phụng nhị.</w:t>
      </w:r>
    </w:p>
    <w:p>
      <w:r>
        <w:rPr>
          <w:b/>
        </w:rPr>
        <w:t xml:space="preserve"> Phụng PHịu cải Hú</w:t>
      </w:r>
      <w:r>
        <w:rPr>
          <w:i/>
        </w:rPr>
        <w:t>tính từ</w:t>
      </w:r>
      <w:r/>
    </w:p>
    <w:p>
      <w:r>
        <w:rPr>
          <w:b/>
        </w:rPr>
        <w:t xml:space="preserve"> phụng Sự </w:t>
      </w:r>
      <w:r>
        <w:rPr>
          <w:i/>
        </w:rPr>
        <w:t>động từ</w:t>
      </w:r>
      <w:r>
        <w:t xml:space="preserve"> (trtr.). vụ hết Phụng QUỐC. ®Thụng phụng hhư #h# CHưnNG. Nương khỏi phụng thờ. lận miếu phụng thờ +¿ Tôn thờ vả phụng sự. Phụng thờ j¡ tưởng.</w:t>
      </w:r>
    </w:p>
    <w:p>
      <w:r>
        <w:rPr>
          <w:b/>
        </w:rPr>
        <w:t xml:space="preserve"> phút </w:t>
      </w:r>
      <w:r>
        <w:rPr>
          <w:i/>
        </w:rPr>
        <w:t>danh từ</w:t>
      </w:r>
      <w:r/>
    </w:p>
    <w:p>
      <w:r>
        <w:rPr>
          <w:b/>
        </w:rPr>
        <w:t xml:space="preserve"> I1 Đơn vị đọ thời gian, bằng 60 Tầu về chứng phú</w:t>
      </w:r>
      <w:r>
        <w:rPr>
          <w:i/>
        </w:rPr>
        <w:t>tính từ</w:t>
      </w:r>
      <w:r/>
    </w:p>
    <w:p>
      <w:r>
        <w:rPr>
          <w:b/>
        </w:rPr>
        <w:t xml:space="preserve"> 2 Khoảng ngăn, coi là ngắn nhấ</w:t>
      </w:r>
      <w:r>
        <w:rPr>
          <w:i/>
        </w:rPr>
        <w:t>tính từ</w:t>
      </w:r>
      <w:r>
        <w:t xml:space="preserve"> _phư† fan Pq khỏi.</w:t>
      </w:r>
    </w:p>
    <w:p>
      <w:r>
        <w:rPr>
          <w:b/>
        </w:rPr>
        <w:t xml:space="preserve"> Cho đến phút chú</w:t>
      </w:r>
      <w:r>
        <w:rPr>
          <w:i/>
        </w:rPr>
        <w:t>tính từ</w:t>
      </w:r>
      <w:r>
        <w:t xml:space="preserve"> Chờ tỗi ï‡ phút Ông phút biển 3Ì Đèn vị đo góc phẳng, qUAY, băng mnột phần mmựơ độ. Ha đó hai "HIYN phút (3°20)).</w:t>
      </w:r>
    </w:p>
    <w:p>
      <w:r>
        <w:rPr>
          <w:b/>
        </w:rPr>
        <w:t xml:space="preserve"> #ph út” X. foo</w:t>
      </w:r>
      <w:r>
        <w:rPr>
          <w:i/>
        </w:rPr>
        <w:t>tính từ</w:t>
      </w:r>
      <w:r>
        <w:t xml:space="preserve"> phút chốc Khoảng Elan rất tronE ii phút (nói quát}. Nưới nhà phu chúc Chỉ cản Sạch vụn.</w:t>
      </w:r>
    </w:p>
    <w:p>
      <w:r>
        <w:rPr>
          <w:b/>
        </w:rPr>
        <w:t xml:space="preserve"> phút qiãy </w:t>
      </w:r>
      <w:r>
        <w:rPr>
          <w:i/>
        </w:rPr>
        <w:t>danh từ</w:t>
      </w:r>
      <w:r/>
    </w:p>
    <w:p>
      <w:r>
        <w:rPr>
          <w:b/>
        </w:rPr>
        <w:t xml:space="preserve"> Như giáp phú</w:t>
      </w:r>
      <w:r>
        <w:rPr>
          <w:i/>
        </w:rPr>
        <w:t>tính từ</w:t>
      </w:r>
      <w:r/>
    </w:p>
    <w:p>
      <w:r>
        <w:rPr>
          <w:b/>
        </w:rPr>
        <w:t xml:space="preserve"> phụt đ</w:t>
      </w:r>
      <w:r>
        <w:rPr>
          <w:i/>
        </w:rPr>
        <w:t>cảm từ</w:t>
      </w:r>
      <w:r>
        <w:t xml:space="preserve"> 1 Bải mạnh từ bên trong ra thánh tia. thành | luồng do .dụng của lực đây. Mạch HườN" nám phụ! lên. _ luổng lều phụt ta.</w:t>
      </w:r>
    </w:p>
    <w:p>
      <w:r>
        <w:rPr>
          <w:b/>
        </w:rPr>
        <w:t xml:space="preserve"> À (thg</w:t>
      </w:r>
      <w:r>
        <w:rPr>
          <w:i/>
        </w:rPr>
        <w:t>tính từ</w:t>
      </w:r>
      <w:r>
        <w:t>}. Hật nói Ta. đực quả nhụt ta một thiêng chữ. Lỡ 'phụt nói (Tắt thanh vả đột tgột như bị thổi manh.</w:t>
      </w:r>
    </w:p>
    <w:p>
      <w:r>
        <w:rPr>
          <w:b/>
        </w:rPr>
        <w:t xml:space="preserve"> tắ</w:t>
      </w:r>
      <w:r>
        <w:rPr>
          <w:i/>
        </w:rPr>
        <w:t>tính từ</w:t>
      </w:r>
      <w:r/>
    </w:p>
    <w:p>
      <w:r>
        <w:rPr>
          <w:b/>
        </w:rPr>
        <w:t xml:space="preserve"> Thời tắt tiên nhụi Hgọn phuy </w:t>
      </w:r>
      <w:r>
        <w:rPr>
          <w:i/>
        </w:rPr>
        <w:t>danh từ</w:t>
      </w:r>
      <w:r/>
    </w:p>
    <w:p>
      <w:r>
        <w:rPr>
          <w:b/>
        </w:rPr>
        <w:t xml:space="preserve"> Thùng thưởng phứa t1. (thø</w:t>
      </w:r>
      <w:r>
        <w:rPr>
          <w:i/>
        </w:rPr>
        <w:t>tính từ</w:t>
      </w:r>
      <w:r>
        <w:t>). Bửứa. Cai pha. Làm phím.</w:t>
      </w:r>
    </w:p>
    <w:p>
      <w:r>
        <w:rPr>
          <w:b/>
        </w:rPr>
        <w:t xml:space="preserve"> phứa phựa t (the</w:t>
      </w:r>
      <w:r>
        <w:rPr>
          <w:i/>
        </w:rPr>
        <w:t>tính từ</w:t>
      </w:r>
      <w:r>
        <w:t>}. Như ưa phưa.</w:t>
      </w:r>
    </w:p>
    <w:p>
      <w:r>
        <w:rPr>
          <w:b/>
        </w:rPr>
        <w:t xml:space="preserve"> phức Có cầu tạo gồm nhiễu thánh phần; phân biệt với đơm. Thành tổ nhữ</w:t>
      </w:r>
      <w:r>
        <w:rPr>
          <w:i/>
        </w:rPr>
        <w:t>cảm từ</w:t>
      </w:r>
      <w:r/>
    </w:p>
    <w:p>
      <w:r>
        <w:rPr>
          <w:b/>
        </w:rPr>
        <w:t xml:space="preserve"> phức điệu </w:t>
      </w:r>
      <w:r>
        <w:rPr>
          <w:i/>
        </w:rPr>
        <w:t>danh từ</w:t>
      </w:r>
      <w:r/>
    </w:p>
    <w:p>
      <w:r>
        <w:rPr>
          <w:b/>
        </w:rPr>
        <w:t xml:space="preserve"> Sự kết hợp nhiều bẻ với nhau trang một tác phẩm äm nhạ</w:t>
      </w:r>
      <w:r>
        <w:rPr>
          <w:i/>
        </w:rPr>
        <w:t>cảm từ</w:t>
      </w:r>
      <w:r/>
    </w:p>
    <w:p>
      <w:r>
        <w:rPr>
          <w:b/>
        </w:rPr>
        <w:t xml:space="preserve"> phức </w:t>
      </w:r>
      <w:r>
        <w:rPr>
          <w:i/>
        </w:rPr>
        <w:t>danh từ</w:t>
      </w:r>
      <w:r/>
    </w:p>
    <w:p>
      <w:r>
        <w:rPr>
          <w:b/>
        </w:rPr>
        <w:t xml:space="preserve"> Hệ thống hệ thống lớn gồm nhiều hệ thống nhỏ, Phưc hệ sinh thái, phức hợp </w:t>
      </w:r>
      <w:r>
        <w:rPr>
          <w:i/>
        </w:rPr>
        <w:t>tính từ</w:t>
      </w:r>
      <w:r>
        <w:t xml:space="preserve"> Gồm: hai nhiều thành phần thành. Cu tạo phức hợm.</w:t>
      </w:r>
    </w:p>
    <w:p>
      <w:r>
        <w:rPr>
          <w:b/>
        </w:rPr>
        <w:t xml:space="preserve"> Từ phức phức Có nhiều thành tạp </w:t>
      </w:r>
      <w:r>
        <w:rPr>
          <w:i/>
        </w:rPr>
        <w:t>tính từ</w:t>
      </w:r>
      <w:r/>
    </w:p>
    <w:p>
      <w:r>
        <w:rPr>
          <w:b/>
        </w:rPr>
        <w:t xml:space="preserve"> tiêu hoặc mặt, không cm giản, Ä#áy móc tinh Vì, Phước tạ</w:t>
      </w:r>
      <w:r>
        <w:rPr>
          <w:i/>
        </w:rPr>
        <w:t>phụ từ</w:t>
      </w:r>
      <w:r/>
    </w:p>
    <w:p>
      <w:r>
        <w:rPr>
          <w:b/>
        </w:rPr>
        <w:t xml:space="preserve"> 2 Có nhiều sự rắc rồi khó nắm, khỏ hiểu, khỏ giải quyế</w:t>
      </w:r>
      <w:r>
        <w:rPr>
          <w:i/>
        </w:rPr>
        <w:t>tính từ</w:t>
      </w:r>
      <w:r/>
    </w:p>
    <w:p>
      <w:r>
        <w:rPr>
          <w:b/>
        </w:rPr>
        <w:t xml:space="preserve"> Vấn để phức tạp, khó giải tưởng nhức phững </w:t>
      </w:r>
      <w:r>
        <w:rPr>
          <w:i/>
        </w:rPr>
        <w:t>động từ</w:t>
      </w:r>
      <w:r>
        <w:t xml:space="preserve"> (ph.). Như 'hưng. Ngon lu phưng Miặt đó phững.</w:t>
      </w:r>
    </w:p>
    <w:p>
      <w:r>
        <w:rPr>
          <w:b/>
        </w:rPr>
        <w:t xml:space="preserve"> phưác (nph.). x. phú</w:t>
      </w:r>
      <w:r>
        <w:rPr>
          <w:i/>
        </w:rPr>
        <w:t>cảm từ</w:t>
      </w:r>
      <w:r>
        <w:t xml:space="preserve"> phươn đự. (kng. (Bụng) phinh to và đưa ra phia trước một cách khả coi. ÄXo phườn bụng. Rụng Nam PhHỜI: rũ.</w:t>
      </w:r>
    </w:p>
    <w:p>
      <w:r>
        <w:rPr>
          <w:b/>
        </w:rPr>
        <w:t xml:space="preserve"> phườỡn (bụng) phướn </w:t>
      </w:r>
      <w:r>
        <w:rPr>
          <w:i/>
        </w:rPr>
        <w:t>danh từ</w:t>
      </w:r>
      <w:r>
        <w:t xml:space="preserve"> Cờ của nhà chùa, hình dải hẹp, phản cuỗi xẻ như đuôi cá. Cói phươn.</w:t>
      </w:r>
    </w:p>
    <w:p>
      <w:r>
        <w:rPr>
          <w:b/>
        </w:rPr>
        <w:t xml:space="preserve"> phương. </w:t>
      </w:r>
      <w:r>
        <w:rPr>
          <w:i/>
        </w:rPr>
        <w:t>danh từ</w:t>
      </w:r>
      <w:r>
        <w:t xml:space="preserve"> dùng để hạt rời.</w:t>
      </w:r>
    </w:p>
    <w:p>
      <w:r>
        <w:rPr>
          <w:b/>
        </w:rPr>
        <w:t xml:space="preserve"> tích khoảng 3Ú lít, Äđúr phương khó</w:t>
      </w:r>
      <w:r>
        <w:rPr>
          <w:i/>
        </w:rPr>
        <w:t>cảm từ</w:t>
      </w:r>
      <w:r/>
    </w:p>
    <w:p>
      <w:r>
        <w:rPr>
          <w:b/>
        </w:rPr>
        <w:t xml:space="preserve"> phương; </w:t>
      </w:r>
      <w:r>
        <w:rPr>
          <w:i/>
        </w:rPr>
        <w:t>danh từ</w:t>
      </w:r>
      <w:r>
        <w:t xml:space="preserve"> Í Một hướng chnh nhin tRONIE chân trời (đong, tây, bắc).</w:t>
      </w:r>
    </w:p>
    <w:p>
      <w:r>
        <w:rPr>
          <w:b/>
        </w:rPr>
        <w:t xml:space="preserve"> làm CƠ SỞ TiäTn, xác định những hưởnE khá</w:t>
      </w:r>
      <w:r>
        <w:rPr>
          <w:i/>
        </w:rPr>
        <w:t>cảm từ</w:t>
      </w:r>
      <w:r>
        <w:t xml:space="preserve"> Bến Phương (khắp mọi rơi}. 2 inột hướng nảo đó. Ađốiï người một ĐhHƠNG. ‡)}\ học ở phương xa. 3 (chm. Thuộc tỉnh về vi tri mả mỗi đường thẳng có với tất cả các đường chung Song Với nó, Hai đưởng SũTE sung song Cung một nhượng. Phương HỒN Phương ngang.</w:t>
      </w:r>
    </w:p>
    <w:p>
      <w:r>
        <w:rPr>
          <w:b/>
        </w:rPr>
        <w:t xml:space="preserve"> phương; </w:t>
      </w:r>
      <w:r>
        <w:rPr>
          <w:i/>
        </w:rPr>
        <w:t>danh từ</w:t>
      </w:r>
      <w:r>
        <w:t xml:space="preserve"> 1 (thường phương thuốc}. thuốc chữa bệnh Thuốc có nhiều N‡¡m phương hay. Phương thuốc gia truyện, 2 (kết hợp hạn chế).</w:t>
      </w:r>
    </w:p>
    <w:p>
      <w:r>
        <w:rPr>
          <w:b/>
        </w:rPr>
        <w:t xml:space="preserve"> Cách để giải quyết một khỏ khăn sống, Bánh hếi trong phương Cử: Chữ, Trãm nghìn kế Phương phưang </w:t>
      </w:r>
      <w:r>
        <w:rPr>
          <w:i/>
        </w:rPr>
        <w:t>danh từ</w:t>
      </w:r>
      <w:r>
        <w:t xml:space="preserve"> Dự về cách thức, trình tiến hành Công việc hoản cảnh, điển trong nhất định náo đả. phương ăn tác chiến Phương án dự bị.</w:t>
      </w:r>
    </w:p>
    <w:p>
      <w:r>
        <w:rPr>
          <w:b/>
        </w:rPr>
        <w:t xml:space="preserve"> phương cách </w:t>
      </w:r>
      <w:r>
        <w:rPr>
          <w:i/>
        </w:rPr>
        <w:t>danh từ</w:t>
      </w:r>
      <w:r/>
    </w:p>
    <w:p>
      <w:r>
        <w:rPr>
          <w:b/>
        </w:rPr>
        <w:t xml:space="preserve"> Cách, cách thứ</w:t>
      </w:r>
      <w:r>
        <w:rPr>
          <w:i/>
        </w:rPr>
        <w:t>cảm từ</w:t>
      </w:r>
      <w:r>
        <w:t xml:space="preserve"> Thương kIẾM Thay đổi phương cách hoạt động. phương chăm Tư tưởng chỉ đao hành phướng nghiệp của minh dưới chế phong kiến quát).</w:t>
      </w:r>
    </w:p>
    <w:p>
      <w:r>
        <w:rPr>
          <w:b/>
        </w:rPr>
        <w:t xml:space="preserve"> phướng </w:t>
      </w:r>
      <w:r>
        <w:rPr>
          <w:i/>
        </w:rPr>
        <w:t>danh từ</w:t>
      </w:r>
      <w:r>
        <w:t xml:space="preserve"> cho lợn phượng, phượng hoàng. Chim tưởng tượng có hình giống chim được coi chúa của loài chim. phương Miuiq.</w:t>
      </w:r>
    </w:p>
    <w:p>
      <w:r>
        <w:rPr>
          <w:b/>
        </w:rPr>
        <w:t xml:space="preserve"> phượng, đ</w:t>
      </w:r>
      <w:r>
        <w:rPr>
          <w:i/>
        </w:rPr>
        <w:t>danh từ</w:t>
      </w:r>
      <w:r>
        <w:t xml:space="preserve"> cn. phượng tẩy. Cây to cùng hợ với Vai, lá kép lông chim. hoa mọc thánh chùm, màu đỏ.</w:t>
      </w:r>
    </w:p>
    <w:p>
      <w:r>
        <w:rPr>
          <w:b/>
        </w:rPr>
        <w:t xml:space="preserve"> HỞ vào tủa hẻ, thường lấy bóng má</w:t>
      </w:r>
      <w:r>
        <w:rPr>
          <w:i/>
        </w:rPr>
        <w:t>tính từ</w:t>
      </w:r>
      <w:r>
        <w:t xml:space="preserve"> Mua phượng (mùa hẻ).</w:t>
      </w:r>
    </w:p>
    <w:p>
      <w:r>
        <w:rPr>
          <w:b/>
        </w:rPr>
        <w:t xml:space="preserve"> phượng hoàng phượng, phượng tây </w:t>
      </w:r>
      <w:r>
        <w:rPr>
          <w:i/>
        </w:rPr>
        <w:t>danh từ</w:t>
      </w:r>
      <w:r/>
    </w:p>
    <w:p>
      <w:r>
        <w:rPr>
          <w:b/>
        </w:rPr>
        <w:t xml:space="preserve"> phượng, phượng vĩ </w:t>
      </w:r>
      <w:r>
        <w:rPr>
          <w:i/>
        </w:rPr>
        <w:t>danh từ</w:t>
      </w:r>
      <w:r>
        <w:t xml:space="preserve"> CH. Âm. Phượng. Cây nhữỡ. 'củng họ muỗng, VAN, máu đỗ váng, có nhị mọc thỏ göàải thư đuôi phượng, _ thưởng cảnh.</w:t>
      </w:r>
    </w:p>
    <w:p>
      <w:r>
        <w:rPr>
          <w:b/>
        </w:rPr>
        <w:t xml:space="preserve"> phứt Íph.}. </w:t>
      </w:r>
      <w:r>
        <w:rPr>
          <w:i/>
        </w:rPr>
        <w:t>xem</w:t>
      </w:r>
      <w:r>
        <w:t xml:space="preserve"> phải BÍ ở.</w:t>
      </w:r>
    </w:p>
    <w:p>
      <w:r>
        <w:rPr>
          <w:b/>
        </w:rPr>
        <w:t xml:space="preserve"> I Tên một con chữ (TT, viết hoa TÏ) của cải Hi Lậ</w:t>
      </w:r>
      <w:r>
        <w:rPr>
          <w:i/>
        </w:rPr>
        <w:t>phụ từ</w:t>
      </w:r>
      <w:r>
        <w:t xml:space="preserve"> 2 Tỉ số giữa độ dải đường tròn đường kinh TỖ, xấp XI bằng 3,l416: thường được kí hiệu bằng chữ Hi Di a hộ X. Điang. bÍ ñia ma X. PH“NH.</w:t>
      </w:r>
    </w:p>
    <w:p>
      <w:r>
        <w:rPr>
          <w:b/>
        </w:rPr>
        <w:t xml:space="preserve"> “Pirit" X. Htt</w:t>
      </w:r>
      <w:r>
        <w:rPr>
          <w:i/>
        </w:rPr>
        <w:t>tính từ</w:t>
      </w:r>
      <w:r>
        <w:t xml:space="preserve"> Piano V. Ø đ nó, d_ Đàn 'lủn, có phím, cộng hưởng cỏ mắc một hệ loại, khi các búa nhỏ ở bản phím đập vào thánh tiếng. Đdnh Phưững. êm pian0. “plc-nie” X. ĐÍCHTC.</w:t>
      </w:r>
    </w:p>
    <w:p>
      <w:r>
        <w:rPr>
          <w:b/>
        </w:rPr>
        <w:t xml:space="preserve"> Bicnic </w:t>
      </w:r>
      <w:r>
        <w:rPr>
          <w:i/>
        </w:rPr>
        <w:t>danh từ</w:t>
      </w:r>
      <w:r>
        <w:t xml:space="preserve"> Buổi đi chơi có H111 thức ăn để chức bữa ăn Igoái trời Piiama CV. Hi id HH.</w:t>
      </w:r>
    </w:p>
    <w:p>
      <w:r>
        <w:rPr>
          <w:b/>
        </w:rPr>
        <w:t xml:space="preserve"> </w:t>
      </w:r>
      <w:r>
        <w:rPr>
          <w:i/>
        </w:rPr>
        <w:t>danh từ</w:t>
      </w:r>
      <w:r/>
    </w:p>
    <w:p>
      <w:r>
        <w:rPr>
          <w:b/>
        </w:rPr>
        <w:t xml:space="preserve"> Bộ quấn ảo hay mặc ở nhả c©ủa đản Ông, may nhẹ, theo kiểu Án, pin; </w:t>
      </w:r>
      <w:r>
        <w:rPr>
          <w:i/>
        </w:rPr>
        <w:t>danh từ</w:t>
      </w:r>
      <w:r/>
    </w:p>
    <w:p>
      <w:r>
        <w:rPr>
          <w:b/>
        </w:rPr>
        <w:t xml:space="preserve"> chống đỡ nóc lỏ những đoạn gỗ vuÔng cạnh xếp thánh giếng như cũi nhốt pỉn; </w:t>
      </w:r>
      <w:r>
        <w:rPr>
          <w:i/>
        </w:rPr>
        <w:t>danh từ</w:t>
      </w:r>
      <w:r>
        <w:t xml:space="preserve"> Nguồn điện một chiều trong đó hoá biến đổi thảnh điện Tiäng. Đến bint d_ Đơn vị dung tích của nước Ảnh một phân tám Eallon, tức là: 8) 0,568 lit (ở Canada); b} 0.473 (ở MI).</w:t>
      </w:r>
    </w:p>
    <w:p>
      <w:r>
        <w:rPr>
          <w:b/>
        </w:rPr>
        <w:t xml:space="preserve"> Ririf </w:t>
      </w:r>
      <w:r>
        <w:rPr>
          <w:i/>
        </w:rPr>
        <w:t>danh từ</w:t>
      </w:r>
      <w:r>
        <w:t xml:space="preserve"> x. bì rH., bit tong cv.</w:t>
      </w:r>
    </w:p>
    <w:p>
      <w:r>
        <w:rPr>
          <w:b/>
        </w:rPr>
        <w:t xml:space="preserve"> pittông </w:t>
      </w:r>
      <w:r>
        <w:rPr>
          <w:i/>
        </w:rPr>
        <w:t>đại từ</w:t>
      </w:r>
      <w:r>
        <w:t xml:space="preserve"> Ch¡ tiết hinh chuyển động lụi tới xilanh.</w:t>
      </w:r>
    </w:p>
    <w:p>
      <w:r>
        <w:rPr>
          <w:b/>
        </w:rPr>
        <w:t xml:space="preserve"> "pla-sma X. Dq</w:t>
      </w:r>
      <w:r>
        <w:rPr>
          <w:i/>
        </w:rPr>
        <w:t>danh từ</w:t>
      </w:r>
      <w:r>
        <w:t>a. “nÍla-tin" X. Đam.</w:t>
      </w:r>
    </w:p>
    <w:p>
      <w:r>
        <w:rPr>
          <w:b/>
        </w:rPr>
        <w:t xml:space="preserve"> Pplasma, </w:t>
      </w:r>
      <w:r>
        <w:rPr>
          <w:i/>
        </w:rPr>
        <w:t>danh từ</w:t>
      </w:r>
      <w:r>
        <w:t xml:space="preserve"> Vật chất lòn oä cao độ. có mật độ điện tích đương vả âm bằng nhau.</w:t>
      </w:r>
    </w:p>
    <w:p>
      <w:r>
        <w:rPr>
          <w:b/>
        </w:rPr>
        <w:t xml:space="preserve"> Bất nao ở nhiệt độ hàn KƑ chục triệu đó đưnng HÌ1</w:t>
      </w:r>
      <w:r>
        <w:rPr>
          <w:i/>
        </w:rPr>
        <w:t>danh từ</w:t>
      </w:r>
      <w:r>
        <w:t xml:space="preserve"> Huyết tương.</w:t>
      </w:r>
    </w:p>
    <w:p>
      <w:r>
        <w:rPr>
          <w:b/>
        </w:rPr>
        <w:t xml:space="preserve"> platln </w:t>
      </w:r>
      <w:r>
        <w:rPr>
          <w:i/>
        </w:rPr>
        <w:t>danh từ</w:t>
      </w:r>
      <w:r>
        <w:t xml:space="preserve"> Kim trắng xảm, có ánh không gỉ và rất it bị ăn mòn nhiều trọng trường.</w:t>
      </w:r>
    </w:p>
    <w:p>
      <w:r>
        <w:rPr>
          <w:b/>
        </w:rPr>
        <w:t xml:space="preserve"> Play cv. plel </w:t>
      </w:r>
      <w:r>
        <w:rPr>
          <w:i/>
        </w:rPr>
        <w:t>danh từ</w:t>
      </w:r>
      <w:r>
        <w:t xml:space="preserve"> Đơn vị dân nhỏ nhất ở một tộc thiểu số miền Nam Việt VUnE Nam, tương đương với 'o+-si-tron) œ03tftrun. polietylen poliweth vien. polima POÙUmEF. bolivitamin DOÙWVHHIH.</w:t>
      </w:r>
    </w:p>
    <w:p>
      <w:r>
        <w:rPr>
          <w:b/>
        </w:rPr>
        <w:t xml:space="preserve"> polyethylen pohctylen </w:t>
      </w:r>
      <w:r>
        <w:rPr>
          <w:i/>
        </w:rPr>
        <w:t>danh từ</w:t>
      </w:r>
      <w:r>
        <w:t xml:space="preserve"> Chãi cao phần tử trùng hợp ethylen, miểm, được nhiều hoá chất, cách điện tốt, dùng làm bao bi, vật cách điện. chế bolymer CV. pnolime.</w:t>
      </w:r>
    </w:p>
    <w:p>
      <w:r>
        <w:rPr>
          <w:b/>
        </w:rPr>
        <w:t xml:space="preserve"> </w:t>
      </w:r>
      <w:r>
        <w:rPr>
          <w:i/>
        </w:rPr>
        <w:t>danh từ</w:t>
      </w:r>
      <w:r>
        <w:t xml:space="preserve"> Hợp chất có khối lượng phân tử cao, do nhiều tạo thánh, TIDTLðOITLIET chế chất Ca0SU, SợI tông polyvitamin ÐDlivitamin. q. Lhuöc hỗ, tũng nhiễu v1†3Imin.</w:t>
      </w:r>
    </w:p>
    <w:p>
      <w:r>
        <w:rPr>
          <w:b/>
        </w:rPr>
        <w:t xml:space="preserve"> bom </w:t>
      </w:r>
      <w:r>
        <w:rPr>
          <w:i/>
        </w:rPr>
        <w:t>danh từ</w:t>
      </w:r>
      <w:r/>
    </w:p>
    <w:p>
      <w:r>
        <w:rPr>
          <w:b/>
        </w:rPr>
        <w:t xml:space="preserve"> Thuốc bDommaft bop </w:t>
      </w:r>
      <w:r>
        <w:rPr>
          <w:i/>
        </w:rPr>
        <w:t>danh từ</w:t>
      </w:r>
      <w:r>
        <w:t xml:space="preserve"> Thể loai thạc dân gian có đặc điểm dễ hát, dễ chơi và dễ biến thành bài nhiễu rigưởi cùng hái.</w:t>
      </w:r>
    </w:p>
    <w:p>
      <w:r>
        <w:rPr>
          <w:b/>
        </w:rPr>
        <w:t xml:space="preserve"> Positron </w:t>
      </w:r>
      <w:r>
        <w:rPr>
          <w:i/>
        </w:rPr>
        <w:t>danh từ</w:t>
      </w:r>
      <w:r/>
    </w:p>
    <w:p>
      <w:r>
        <w:rPr>
          <w:b/>
        </w:rPr>
        <w:t xml:space="preserve"> Hạt cơ bản cỏ khối bằng khối lượng #lectron nhưng điện tích hguyền dương, bound [paon]| </w:t>
      </w:r>
      <w:r>
        <w:rPr>
          <w:i/>
        </w:rPr>
        <w:t>danh từ</w:t>
      </w:r>
      <w:r>
        <w:t xml:space="preserve"> 1 Đơn trọng lượng trong hệ đo lường ¿Anh 3) (kí hiệu Lb) bằng 0,4536 kỹ; b) (kí hiện Lb. t) bảng 373.</w:t>
      </w:r>
    </w:p>
    <w:p>
      <w:r>
        <w:rPr>
          <w:b/>
        </w:rPr>
        <w:t xml:space="preserve">24 (riêng với váng, bạc, đá quy}. 2 </w:t>
      </w:r>
      <w:r>
        <w:rPr>
          <w:i/>
        </w:rPr>
        <w:t>xem</w:t>
      </w:r>
      <w:r/>
    </w:p>
    <w:p>
      <w:r>
        <w:rPr>
          <w:b/>
        </w:rPr>
        <w:t xml:space="preserve"> bằng, PÖö </w:t>
      </w:r>
      <w:r>
        <w:rPr>
          <w:i/>
        </w:rPr>
        <w:t>danh từ</w:t>
      </w:r>
      <w:r>
        <w:t xml:space="preserve"> Lần lân phim vả bắm máy để chụp ảnh; Chụp ba ĐÔ tỉnh. “bBỗ-li-ä-ti-len' pnoÙethvien. “nữ-lÏ-me” polimer, “bö-li-vi-ta-min” poÌbwifamin.</w:t>
      </w:r>
    </w:p>
    <w:p>
      <w:r>
        <w:rPr>
          <w:b/>
        </w:rPr>
        <w:t xml:space="preserve"> pÖ nơ lin pönơlin q</w:t>
      </w:r>
      <w:r>
        <w:rPr>
          <w:i/>
        </w:rPr>
        <w:t>danh từ</w:t>
      </w:r>
      <w:r>
        <w:t xml:space="preserve"> Vải dệt bằng sợi dọc nhỏ theo dạng vân điểm, mặt nhẵn luya X.</w:t>
      </w:r>
    </w:p>
    <w:p>
      <w:r>
        <w:rPr>
          <w:b/>
        </w:rPr>
        <w:t xml:space="preserve"> pol~ya, PØ mụ </w:t>
      </w:r>
      <w:r>
        <w:rPr>
          <w:i/>
        </w:rPr>
        <w:t>danh từ</w:t>
      </w:r>
      <w:r>
        <w:t xml:space="preserve"> Cây gỗ to, thuộc loại hạt trần, mọc ở hinh vảy, mát dưới CãO, tmmảu văng nhạt, nhẹ, thơm.</w:t>
      </w:r>
    </w:p>
    <w:p>
      <w:r>
        <w:rPr>
          <w:b/>
        </w:rPr>
        <w:t xml:space="preserve"> pơluya ưa. </w:t>
      </w:r>
      <w:r>
        <w:rPr>
          <w:i/>
        </w:rPr>
        <w:t>danh từ</w:t>
      </w:r>
      <w:r/>
    </w:p>
    <w:p>
      <w:r>
        <w:rPr>
          <w:b/>
        </w:rPr>
        <w:t xml:space="preserve"> Clãy móng, mịn và hơi trang mở, thưởng dùng để đánh protein </w:t>
      </w:r>
      <w:r>
        <w:rPr>
          <w:i/>
        </w:rPr>
        <w:t>danh từ</w:t>
      </w:r>
      <w:r/>
    </w:p>
    <w:p>
      <w:r>
        <w:rPr>
          <w:b/>
        </w:rPr>
        <w:t xml:space="preserve"> Cơ, Chứa nitrogen khối lượng phân tử thánh phần chủ CAO, yếU của các tế động vật, thực vật, vi sinh protlid protit </w:t>
      </w:r>
      <w:r>
        <w:rPr>
          <w:i/>
        </w:rPr>
        <w:t>danh từ</w:t>
      </w:r>
      <w:r/>
    </w:p>
    <w:p>
      <w:r>
        <w:rPr>
          <w:b/>
        </w:rPr>
        <w:t xml:space="preserve"> gọi chung nhỏm chất cơ có nhiều trong thịt, cá, trưng, g#iuctd và thể của động vắt vả thực proton </w:t>
      </w:r>
      <w:r>
        <w:rPr>
          <w:i/>
        </w:rPr>
        <w:t>danh từ</w:t>
      </w:r>
      <w:r>
        <w:t xml:space="preserve"> Hat cơ bản, có khối lượng bảng 1.836 khối lượng electron, có điện dương, CỦng ñneutron cấu nguyên tử của tất cả các nguyên “nrö-tê-in° X. Đroteim. 'prõ-tít” X. moand kLx nrö-tồng” X.</w:t>
      </w:r>
    </w:p>
    <w:p>
      <w:r>
        <w:rPr>
          <w:b/>
        </w:rPr>
        <w:t xml:space="preserve"> ĐFOÍOH, psi </w:t>
      </w:r>
      <w:r>
        <w:rPr>
          <w:i/>
        </w:rPr>
        <w:t>danh từ</w:t>
      </w:r>
      <w:r>
        <w:t xml:space="preserve"> Tên một con chữ (ư.</w:t>
      </w:r>
    </w:p>
    <w:p>
      <w:r>
        <w:rPr>
          <w:b/>
        </w:rPr>
        <w:t xml:space="preserve"> viết cải Hi Pt Ki hiệu hoá học của nguyễn PT5 Phỏ tiến Sĩ, viết tấ</w:t>
      </w:r>
      <w:r>
        <w:rPr>
          <w:i/>
        </w:rPr>
        <w:t>tính từ</w:t>
      </w:r>
      <w:r>
        <w:t xml:space="preserve"> “Du-lÏ” X. ngư. (Ì, X. CHỖNG.</w:t>
      </w:r>
    </w:p>
    <w:p>
      <w:r>
        <w:rPr>
          <w:b/>
        </w:rPr>
        <w:t xml:space="preserve"> tiền tê cơ bản pula </w:t>
      </w:r>
      <w:r>
        <w:rPr>
          <w:i/>
        </w:rPr>
        <w:t>danh từ</w:t>
      </w:r>
      <w:r>
        <w:t xml:space="preserve"> # Bánh đai.</w:t>
      </w:r>
    </w:p>
    <w:p>
      <w:r>
        <w:rPr>
          <w:b/>
        </w:rPr>
        <w:t xml:space="preserve"> nulí d. I Ròng rọ</w:t>
      </w:r>
      <w:r>
        <w:rPr>
          <w:i/>
        </w:rPr>
        <w:t>cảm từ</w:t>
      </w:r>
      <w:r>
        <w:t xml:space="preserve"> puôchoa uc boa cv. riêng chớ người thưởng Các Cơ hàng ăn uống, ' khách sạn, puôcboa.</w:t>
      </w:r>
    </w:p>
    <w:p>
      <w:r>
        <w:rPr>
          <w:b/>
        </w:rPr>
        <w:t xml:space="preserve"> bội bản DyÌama </w:t>
      </w:r>
      <w:r>
        <w:rPr>
          <w:i/>
        </w:rPr>
        <w:t>xem</w:t>
      </w:r>
      <w:r>
        <w:t xml:space="preserve"> pưama. Byrit cv. nữ.</w:t>
      </w:r>
    </w:p>
    <w:p>
      <w:r>
        <w:rPr>
          <w:b/>
        </w:rPr>
        <w:t xml:space="preserve"> liệu chủ yếu sulfUr, nguyên sulf{uTi</w:t>
      </w:r>
      <w:r>
        <w:rPr>
          <w:i/>
        </w:rPr>
        <w:t>cảm từ</w:t>
      </w:r>
      <w:r/>
    </w:p>
    <w:p>
      <w:r>
        <w:rPr>
          <w:b/>
        </w:rPr>
        <w:t xml:space="preserve"> [“cu”] Con chữ thử hai Tươi mốt Cải chữ nhụ ằm 4 tụy? trước H1guyẻn ảm nhà (viết băng (dùng trước một </w:t>
      </w:r>
      <w:r>
        <w:rPr>
          <w:i/>
        </w:rPr>
        <w:t>danh từ</w:t>
      </w:r>
      <w:r>
        <w:t xml:space="preserve"> chỉ chức Chyền.</w:t>
      </w:r>
    </w:p>
    <w:p>
      <w:r>
        <w:rPr>
          <w:b/>
        </w:rPr>
        <w:t xml:space="preserve"> viết tắ</w:t>
      </w:r>
      <w:r>
        <w:rPr>
          <w:i/>
        </w:rPr>
        <w:t>tính từ</w:t>
      </w:r>
      <w:r/>
    </w:p>
    <w:p>
      <w:r>
        <w:rPr>
          <w:b/>
        </w:rPr>
        <w:t xml:space="preserve"> QQuãn VIẾT tấ</w:t>
      </w:r>
      <w:r>
        <w:rPr>
          <w:i/>
        </w:rPr>
        <w:t>tính từ</w:t>
      </w:r>
      <w:r>
        <w:t xml:space="preserve"> qua; ï đg chuyển tử phia bên sang phía bên kia của môi SỰ vải não đó. (14 SÔNG. {na cầu. Cua nhiều thấy nhiễu kạ. Chẻ Ha Nội. ti 2 Đị đến một nơi nào đỏ, ¬đ1] vượt một khoảng. không gian nhất đính. Cua nhủ cạnh. Hgh/. 3 (dùng đơ.).</w:t>
      </w:r>
    </w:p>
    <w:p>
      <w:r>
        <w:rPr>
          <w:b/>
        </w:rPr>
        <w:t xml:space="preserve"> Từ biểu thị hơạt động theo hướng tử phia bên kia của SI vậiI, hoặc chuyển sang một đối khá</w:t>
      </w:r>
      <w:r>
        <w:rPr>
          <w:i/>
        </w:rPr>
        <w:t>cảm từ</w:t>
      </w:r>
      <w:r/>
    </w:p>
    <w:p>
      <w:r>
        <w:rPr>
          <w:b/>
        </w:rPr>
        <w:t xml:space="preserve"> Tượng khá</w:t>
      </w:r>
      <w:r>
        <w:rPr>
          <w:i/>
        </w:rPr>
        <w:t>cảm từ</w:t>
      </w:r>
      <w:r>
        <w:t xml:space="preserve"> JVhin 1á cu sở.</w:t>
      </w:r>
    </w:p>
    <w:p>
      <w:r>
        <w:rPr>
          <w:b/>
        </w:rPr>
        <w:t xml:space="preserve"> Kế chuyên khú</w:t>
      </w:r>
      <w:r>
        <w:rPr>
          <w:i/>
        </w:rPr>
        <w:t>cảm từ</w:t>
      </w:r>
      <w:r>
        <w:t xml:space="preserve"> Lất đJuũ Trang $Œ„. Nghiêng qiiä Sống hết một quãng glan nảo đỏ. "Những Hư thơ ấu ở nông thôn. Đã Cải Tết nhà. Qua bước khó khữm. Bệnh khó khởi (khô được). 5 (Thời glan] trội đị (công việc} trở Thánh thuộc về qua khử. Qua mHỘTt nằm. tháng đã trỏi chưa đua. {#“ua, giả chưa (tng.)}. Năm (năm học 6 Bước qu4). một thời gian nào đỏ sau khi đã hết quãng nhất định.</w:t>
      </w:r>
    </w:p>
    <w:p>
      <w:r>
        <w:rPr>
          <w:b/>
        </w:rPr>
        <w:t xml:space="preserve"> Cua năm mới, Đời Chiu động trực tiếp của quả trinh nản đó, Ðz kiểm Giống đã qua chọn lọ</w:t>
      </w:r>
      <w:r>
        <w:rPr>
          <w:i/>
        </w:rPr>
        <w:t>cảm từ</w:t>
      </w:r>
      <w:r>
        <w:t xml:space="preserve"> Qua thứ thách. MỘt lớn hun luyên.</w:t>
      </w:r>
    </w:p>
    <w:p>
      <w:r>
        <w:rPr>
          <w:b/>
        </w:rPr>
        <w:t xml:space="preserve"> Ñ (dùng trong một số tổ hợp, trước </w:t>
      </w:r>
      <w:r>
        <w:rPr>
          <w:i/>
        </w:rPr>
        <w:t>danh từ</w:t>
      </w:r>
      <w:r>
        <w:t xml:space="preserve"> và có kèm ÿ phủ định). Tránh được sự chủ chỉ đó không được mất (1i F1. UƯON. Chuyên rấ† HhHỎ, mi vẫn không được tại bọn trẻ (dùng. phụ sau ổg.]. (Làm một cách nhanh, không đừng iại lâu. không kĩ. Qué: Ha. Tạt hiểu sách.</w:t>
      </w:r>
    </w:p>
    <w:p>
      <w:r>
        <w:rPr>
          <w:b/>
        </w:rPr>
        <w:t xml:space="preserve"> Chỉ 1a qHq Hãy câu rồi đi </w:t>
      </w:r>
      <w:r>
        <w:rPr>
          <w:i/>
        </w:rPr>
        <w:t>kết từ</w:t>
      </w:r>
      <w:r>
        <w:t xml:space="preserve"> Từ biểu việc sắp nêu SỰ VậI, phương tiện của noạt động được nói đến. Kiểm nghiệm thực tế q1 từn qua sứch nh, tồi lỚi hơi thăm củ tố. (kng.; trong cầu phủ định). Tử biểu Không thị ÿ nhấn :nạanh sự phủ Không cũ lây một gi0t ta. ' bùng ngôi. Chẳng nói KmỘT lỚi náo.</w:t>
      </w:r>
    </w:p>
    <w:p>
      <w:r>
        <w:rPr>
          <w:b/>
        </w:rPr>
        <w:t xml:space="preserve"> Từ người </w:t>
      </w:r>
      <w:r>
        <w:rPr>
          <w:i/>
        </w:rPr>
        <w:t>đại từ</w:t>
      </w:r>
      <w:r>
        <w:t xml:space="preserve"> (ph.; kng.). qua; khi riỏi với người một cách thân mật xưng vali dưởi, đây ia bạn của mùi.</w:t>
      </w:r>
    </w:p>
    <w:p>
      <w:r>
        <w:rPr>
          <w:b/>
        </w:rPr>
        <w:t xml:space="preserve"> Chế</w:t>
      </w:r>
      <w:r>
        <w:rPr>
          <w:i/>
        </w:rPr>
        <w:t>tính từ</w:t>
      </w:r>
      <w:r/>
    </w:p>
    <w:p>
      <w:r>
        <w:rPr>
          <w:b/>
        </w:rPr>
        <w:t xml:space="preserve"> 8ä </w:t>
      </w:r>
      <w:r>
        <w:rPr>
          <w:i/>
        </w:rPr>
        <w:t>động từ</w:t>
      </w:r>
      <w:r>
        <w:t xml:space="preserve"> (trtr.). 1 đưa đi lai hên (nói khái quát). qua lại óg. l Đường Phó TáN nữ HNƯỚT 0a lại.</w:t>
      </w:r>
    </w:p>
    <w:p>
      <w:r>
        <w:rPr>
          <w:b/>
        </w:rPr>
        <w:t xml:space="preserve"> Le cỗ Hhư mặc cứ</w:t>
      </w:r>
      <w:r>
        <w:rPr>
          <w:i/>
        </w:rPr>
        <w:t>tính từ</w:t>
      </w:r>
      <w:r>
        <w:t xml:space="preserve"> 32 (Chuan hệ, tác động] cỏ tính chất hai chiều, trở đi và trử về. Mới quan hai hiện Tác động lại giữn tượng.</w:t>
      </w:r>
    </w:p>
    <w:p>
      <w:r>
        <w:rPr>
          <w:b/>
        </w:rPr>
        <w:t xml:space="preserve"> qua đung p1) sau loa </w:t>
      </w:r>
      <w:r>
        <w:rPr>
          <w:i/>
        </w:rPr>
        <w:t>tính từ</w:t>
      </w:r>
      <w:r>
        <w:t xml:space="preserve"> (thưởng loa để còn đi Hi là có. .Ấn qua gỌi 1a Việc ấv, tôi chỉ biết tọa. Tac phong L—N. tọa. đại khải (kng.). Ví sinh vật rất nhỏ.</w:t>
      </w:r>
    </w:p>
    <w:p>
      <w:r>
        <w:rPr>
          <w:b/>
        </w:rPr>
        <w:t xml:space="preserve"> có thể qua lọc </w:t>
      </w:r>
      <w:r>
        <w:rPr>
          <w:i/>
        </w:rPr>
        <w:t>danh từ</w:t>
      </w:r>
      <w:r>
        <w:t xml:space="preserve"> TnÌn Của cặc dụng cụ Lở đi không hỏi y kiến hoặc qua mặt ởg. (knE.). biết, tô ra coi thường.</w:t>
      </w:r>
    </w:p>
    <w:p>
      <w:r>
        <w:rPr>
          <w:b/>
        </w:rPr>
        <w:t xml:space="preserve"> Cây được cấp khêng cho trên che trưởng, Sống chỉ cầu cho được hết ngày </w:t>
      </w:r>
      <w:r>
        <w:rPr>
          <w:i/>
        </w:rPr>
        <w:t>động từ</w:t>
      </w:r>
      <w:r/>
    </w:p>
    <w:p>
      <w:r>
        <w:rPr>
          <w:b/>
        </w:rPr>
        <w:t xml:space="preserve"> khá</w:t>
      </w:r>
      <w:r>
        <w:rPr>
          <w:i/>
        </w:rPr>
        <w:t>cảm từ</w:t>
      </w:r>
      <w:r>
        <w:t xml:space="preserve"> #a bữa chúa nảy qua gáy qua ngày. CN, (qua ngày đoạn tháng tạm bợ, qua ngảy.</w:t>
      </w:r>
    </w:p>
    <w:p>
      <w:r>
        <w:rPr>
          <w:b/>
        </w:rPr>
        <w:t xml:space="preserve"> quÏt </w:t>
      </w:r>
      <w:r>
        <w:rPr>
          <w:i/>
        </w:rPr>
        <w:t>xem</w:t>
      </w:r>
      <w:r>
        <w:t xml:space="preserve"> q1 (kng.). Miột cách sơ sải, lả cở, qua quýt qHđ qHVÍ XDNnE. xung. (phải) đỏ Vị trưởng hợp vi khó khăn.</w:t>
      </w:r>
    </w:p>
    <w:p>
      <w:r>
        <w:rPr>
          <w:b/>
        </w:rPr>
        <w:t xml:space="preserve"> vỉ có việc cần đến nên bắt buộc phải quả </w:t>
      </w:r>
      <w:r>
        <w:rPr>
          <w:i/>
        </w:rPr>
        <w:t>danh từ</w:t>
      </w:r>
      <w:r>
        <w:t xml:space="preserve"> Thức ăn thêm, äăn chơi. m1 Quả sảng. Hay ăn bữa chính (nói khải quát). quả tại, 1 Vật biểu để tỏ lòng quan mển. đảm cưới, Cha xinh nhật THHg C.tUH. hảnh Bánh trái để ăn thêm Thàng quả bánh. chỉnh. biểu (nói khải quát).</w:t>
      </w:r>
    </w:p>
    <w:p>
      <w:r>
        <w:rPr>
          <w:b/>
        </w:rPr>
        <w:t xml:space="preserve"> Quả cáp quả cấp </w:t>
      </w:r>
      <w:r>
        <w:rPr>
          <w:i/>
        </w:rPr>
        <w:t>danh từ</w:t>
      </w:r>
      <w:r/>
    </w:p>
    <w:p>
      <w:r>
        <w:rPr>
          <w:b/>
        </w:rPr>
        <w:t xml:space="preserve"> Quả họa phát </w:t>
      </w:r>
      <w:r>
        <w:rPr>
          <w:i/>
        </w:rPr>
        <w:t>danh từ</w:t>
      </w:r>
      <w:r>
        <w:t xml:space="preserve"> I Bộ phận cây do quả: nhuy triển mà thành.</w:t>
      </w:r>
    </w:p>
    <w:p>
      <w:r>
        <w:rPr>
          <w:b/>
        </w:rPr>
        <w:t xml:space="preserve"> bên tronE chứa hạ</w:t>
      </w:r>
      <w:r>
        <w:rPr>
          <w:i/>
        </w:rPr>
        <w:t>tính từ</w:t>
      </w:r>
      <w:r>
        <w:t xml:space="preserve"> sÍn để chỉ kế trồng cây (tng.). 2 Từ những vật có hình giếng như quả cây. Quả bỏng. trưng gà. Quả ưu đạn. Quả tim. Điểm '(kng.). 3 Đá để đựng bằng nỗ, hình trủn, bên trong chia thành nhiều ngăn, có nắp CQud trấu. Pưng quả đó lễ 4 (kết hợp han dùng đi đôi với nhân). Kết .quả (nỏi tắt), Có Hhậân tứ có Quan hệ giữa nhửn Món lợi thu được rong än, buôn quả.</w:t>
      </w:r>
    </w:p>
    <w:p>
      <w:r>
        <w:rPr>
          <w:b/>
        </w:rPr>
        <w:t xml:space="preserve"> Thua liên </w:t>
      </w:r>
      <w:r>
        <w:rPr>
          <w:i/>
        </w:rPr>
        <w:t>trợ từ</w:t>
      </w:r>
      <w:r>
        <w:t xml:space="preserve"> Tử thị ý xác nhận dứt khoảát; VẬY. Quả như dự ẩodh.</w:t>
      </w:r>
    </w:p>
    <w:p>
      <w:r>
        <w:rPr>
          <w:b/>
        </w:rPr>
        <w:t xml:space="preserve"> {4Hd không Quả là anh đ có lãi thậ</w:t>
      </w:r>
      <w:r>
        <w:rPr>
          <w:i/>
        </w:rPr>
        <w:t>tính từ</w:t>
      </w:r>
      <w:r/>
    </w:p>
    <w:p>
      <w:r>
        <w:rPr>
          <w:b/>
        </w:rPr>
        <w:t xml:space="preserve"> Thủy qui là tới không biế</w:t>
      </w:r>
      <w:r>
        <w:rPr>
          <w:i/>
        </w:rPr>
        <w:t>tính từ</w:t>
      </w:r>
      <w:r/>
    </w:p>
    <w:p>
      <w:r>
        <w:rPr>
          <w:b/>
        </w:rPr>
        <w:t xml:space="preserve"> báo </w:t>
      </w:r>
      <w:r>
        <w:rPr>
          <w:i/>
        </w:rPr>
        <w:t>danh từ</w:t>
      </w:r>
      <w:r>
        <w:t xml:space="preserve"> sự đáp lại điều ác hay điều thiện đã trong kiếp trước 'bằng điều hay điển thiện trong kiếp theo đạo ẢU1, Phải. quả cảm quyết tâm Vä Có dũng khi, dám đương hiểm để nguy việc nên làm, #ianh gHd cảm. Từnh thửn GHI CƯ.</w:t>
      </w:r>
    </w:p>
    <w:p>
      <w:r>
        <w:rPr>
          <w:b/>
        </w:rPr>
        <w:t xml:space="preserve"> đ</w:t>
      </w:r>
      <w:r>
        <w:rPr>
          <w:i/>
        </w:rPr>
        <w:t>danh từ</w:t>
      </w:r>
      <w:r/>
    </w:p>
    <w:p>
      <w:r>
        <w:rPr>
          <w:b/>
        </w:rPr>
        <w:t xml:space="preserve"> Vật có khối lượng nhất xác định khối lượng của Tnhhững vặt khác quả đâm </w:t>
      </w:r>
      <w:r>
        <w:rPr>
          <w:i/>
        </w:rPr>
        <w:t>danh từ</w:t>
      </w:r>
      <w:r>
        <w:t xml:space="preserve"> I Bản lại để đánh. Giing quả đảm. ' ta (đâm lên đóa, 2 Bộ phận của loại khoá cửa, hình trửng, dùng để cẩm văn khi Chu đảm # to. quả đất (kng.). Đất, về THÍ Hơi có CUC sống của loài FiEVỜI, quả lắc (kng.). Con lắc đồng hề.</w:t>
      </w:r>
    </w:p>
    <w:p>
      <w:r>
        <w:rPr>
          <w:b/>
        </w:rPr>
        <w:t xml:space="preserve"> M*ng hỗ quả lửa dL lừa bị</w:t>
      </w:r>
      <w:r>
        <w:rPr>
          <w:i/>
        </w:rPr>
        <w:t>phụ từ</w:t>
      </w:r>
      <w:r/>
    </w:p>
    <w:p>
      <w:r>
        <w:rPr>
          <w:b/>
        </w:rPr>
        <w:t xml:space="preserve"> Cho nhãn </w:t>
      </w:r>
      <w:r>
        <w:rPr>
          <w:i/>
        </w:rPr>
        <w:t>danh từ</w:t>
      </w:r>
      <w:r>
        <w:t xml:space="preserve"> Từ xưng, tỏ klhiểm tốn.</w:t>
      </w:r>
    </w:p>
    <w:p>
      <w:r>
        <w:rPr>
          <w:b/>
        </w:rPr>
        <w:t xml:space="preserve"> nhiện </w:t>
      </w:r>
      <w:r>
        <w:rPr>
          <w:i/>
        </w:rPr>
        <w:t>tính từ</w:t>
      </w:r>
      <w:r>
        <w:t xml:space="preserve"> (thưởng dùng làm phần trùn # Đủng như Vậy, như đã đoán trước, Hhiên nh ¡a không đến. sự đã HhiÊn.</w:t>
      </w:r>
    </w:p>
    <w:p>
      <w:r>
        <w:rPr>
          <w:b/>
        </w:rPr>
        <w:t xml:space="preserve"> phụ </w:t>
      </w:r>
      <w:r>
        <w:rPr>
          <w:i/>
        </w:rPr>
        <w:t>danh từ</w:t>
      </w:r>
      <w:r>
        <w:t xml:space="preserve"> (trrr, }. Người đản hả E0aä. Có nhị quả phụ.</w:t>
      </w:r>
    </w:p>
    <w:p>
      <w:r>
        <w:rPr>
          <w:b/>
        </w:rPr>
        <w:t xml:space="preserve"> phúc </w:t>
      </w:r>
      <w:r>
        <w:rPr>
          <w:i/>
        </w:rPr>
        <w:t>danh từ</w:t>
      </w:r>
      <w:r>
        <w:t xml:space="preserve"> Kết quả của sự lãm phúc, SIF CỬu người, theo đạo Phải. quyết I đe.</w:t>
      </w:r>
    </w:p>
    <w:p>
      <w:r>
        <w:rPr>
          <w:b/>
        </w:rPr>
        <w:t xml:space="preserve"> Khẳng định chắc không Chú</w:t>
      </w:r>
      <w:r>
        <w:rPr>
          <w:i/>
        </w:rPr>
        <w:t>tính từ</w:t>
      </w:r>
      <w:r>
        <w:t xml:space="preserve"> do dự, quyết rẰHE KHỚI Việc xế chu ltì4H.</w:t>
      </w:r>
    </w:p>
    <w:p>
      <w:r>
        <w:rPr>
          <w:b/>
        </w:rPr>
        <w:t xml:space="preserve"> Khn g quyết, (thường dụng nhụ sau </w:t>
      </w:r>
      <w:r>
        <w:rPr>
          <w:i/>
        </w:rPr>
        <w:t>đại từ</w:t>
      </w:r>
      <w:r>
        <w:t>). Tổ ra không do dự, có đủ quyết tâm.</w:t>
      </w:r>
    </w:p>
    <w:p>
      <w:r>
        <w:rPr>
          <w:b/>
        </w:rPr>
        <w:t xml:space="preserve"> Ƒ# quyế</w:t>
      </w:r>
      <w:r>
        <w:rPr>
          <w:i/>
        </w:rPr>
        <w:t>tính từ</w:t>
      </w:r>
      <w:r/>
    </w:p>
    <w:p>
      <w:r>
        <w:rPr>
          <w:b/>
        </w:rPr>
        <w:t xml:space="preserve"> Äđót hành động qua (Bi bát gập, bị Phát hiện) đang làm trỗm vụng phạm Phá</w:t>
      </w:r>
      <w:r>
        <w:rPr>
          <w:i/>
        </w:rPr>
        <w:t>phụ từ</w:t>
      </w:r>
      <w:r>
        <w:t xml:space="preserve"> lớu bị bắt LH. tF717H bị hài khoii. tua P. (dùng làm trong câu). Sự tin CỊ) thật là đúng nhự không có gi còn phải TEở cả.</w:t>
      </w:r>
    </w:p>
    <w:p>
      <w:r>
        <w:rPr>
          <w:b/>
        </w:rPr>
        <w:t xml:space="preserve"> Quả thật anh ta không biế</w:t>
      </w:r>
      <w:r>
        <w:rPr>
          <w:i/>
        </w:rPr>
        <w:t>tính từ</w:t>
      </w:r>
      <w:r/>
    </w:p>
    <w:p>
      <w:r>
        <w:rPr>
          <w:b/>
        </w:rPr>
        <w:t xml:space="preserve"> thực, </w:t>
      </w:r>
      <w:r>
        <w:rPr>
          <w:i/>
        </w:rPr>
        <w:t>danh từ</w:t>
      </w:r>
      <w:r/>
    </w:p>
    <w:p>
      <w:r>
        <w:rPr>
          <w:b/>
        </w:rPr>
        <w:t xml:space="preserve"> Kết quả vật chất thu được của một cuộc đấu tranh CẢI cách trong TuộnE thực; (ph.). x. guẻd thậ</w:t>
      </w:r>
      <w:r>
        <w:rPr>
          <w:i/>
        </w:rPr>
        <w:t>tính từ</w:t>
      </w:r>
      <w:r>
        <w:t xml:space="preserve"> tỉnh (dùng làm phần phịụ trong câu). Đúng sự thậi là như vậy (hàm người thoại không nên có g1 nghi ngờ).</w:t>
      </w:r>
    </w:p>
    <w:p>
      <w:r>
        <w:rPr>
          <w:b/>
        </w:rPr>
        <w:t xml:space="preserve"> Quá tinh hịc tủi không nho vậy </w:t>
      </w:r>
      <w:r>
        <w:rPr>
          <w:i/>
        </w:rPr>
        <w:t>phụ từ</w:t>
      </w:r>
      <w:r>
        <w:t xml:space="preserve"> (dùng. ởử đâu câu). Chia .</w:t>
      </w:r>
    </w:p>
    <w:p>
      <w:r>
        <w:rPr>
          <w:b/>
        </w:rPr>
        <w:t>đúng như quả lốp Vượt qua ñgöä1 một giới hạn đính hoặc một điểm lấy làm: mố</w:t>
      </w:r>
      <w:r>
        <w:rPr>
          <w:i/>
        </w:rPr>
        <w:t>cảm từ</w:t>
      </w:r>
      <w:r>
        <w:t xml:space="preserve"> ÈM phén đHd ngày.</w:t>
      </w:r>
    </w:p>
    <w:p>
      <w:r>
        <w:rPr>
          <w:b/>
        </w:rPr>
        <w:t xml:space="preserve"> Cua tuất dị họ</w:t>
      </w:r>
      <w:r>
        <w:rPr>
          <w:i/>
        </w:rPr>
        <w:t>cảm từ</w:t>
      </w:r>
      <w:r/>
    </w:p>
    <w:p>
      <w:r>
        <w:rPr>
          <w:b/>
        </w:rPr>
        <w:t xml:space="preserve"> Tóc dài tang mức độ vượt ra ngoài giới hạn cho Phe</w:t>
      </w:r>
      <w:r>
        <w:rPr>
          <w:i/>
        </w:rPr>
        <w:t>phụ từ</w:t>
      </w:r>
      <w:r>
        <w:t xml:space="preserve"> qua, KHông vừa. Dại qHả, nhai khôn 8 đi. 2 Đến mức độ được đánh lä đao hơn hẳn mức bịnh thưởng. máy bản quả. Qua KỆ VỚI Nói như CÔNG VIỆC. w} thì hơi quả bán THỆ† nửa (trong tổng số phiếu bảu hoặc biểu quyẻt, hay tổng số thành viên trong tuột tö chức). phiêu tán thành Chưa quả Qua bạn hỏi viên yêu câu bầu lại bạn quan frị.</w:t>
      </w:r>
    </w:p>
    <w:p>
      <w:r>
        <w:rPr>
          <w:b/>
        </w:rPr>
        <w:t xml:space="preserve"> bọ đg. (k</w:t>
      </w:r>
      <w:r>
        <w:rPr>
          <w:i/>
        </w:rPr>
        <w:t>cảm từ</w:t>
      </w:r>
      <w:r>
        <w:t xml:space="preserve"> Ghẻ bước (nói mỗt cách lễ phén, Tihún nhưỡng, thưởng lả lời mối trong người khác đến nhả mình). "ảng qua bó lai chơn.</w:t>
      </w:r>
    </w:p>
    <w:p>
      <w:r>
        <w:rPr>
          <w:b/>
        </w:rPr>
        <w:t xml:space="preserve"> quá bữa </w:t>
      </w:r>
      <w:r>
        <w:rPr>
          <w:i/>
        </w:rPr>
        <w:t>tính từ</w:t>
      </w:r>
      <w:r>
        <w:t xml:space="preserve"> (Ăn uống) muộn hơn nhiều bửa ăn thường ngảy. Quả bữa, ăn nựon. không còn thấy đói nữa.</w:t>
      </w:r>
    </w:p>
    <w:p>
      <w:r>
        <w:rPr>
          <w:b/>
        </w:rPr>
        <w:t xml:space="preserve"> canh </w:t>
      </w:r>
      <w:r>
        <w:rPr>
          <w:i/>
        </w:rPr>
        <w:t>động từ</w:t>
      </w:r>
      <w:r>
        <w:t xml:space="preserve"> (Vận chuyển hoá, hánh khách) đi lãnh thổ của nhiều nước miột hay nào đó để tới nước khắc, trên cơ sử hiệp định đã giữa các nước hữu quan. ChHjÿ"Ến cho bao cảnh Piệt Nam. C ước phi vận hàng quả cánh.</w:t>
      </w:r>
    </w:p>
    <w:p>
      <w:r>
        <w:rPr>
          <w:b/>
        </w:rPr>
        <w:t xml:space="preserve"> Chuyên quả chén </w:t>
      </w:r>
      <w:r>
        <w:rPr>
          <w:i/>
        </w:rPr>
        <w:t>động từ</w:t>
      </w:r>
      <w:r>
        <w:t xml:space="preserve"> (kng.). nhiều Tượu Không nhử đã Hỏi &amp;t fonE ẪChẻhn.</w:t>
      </w:r>
    </w:p>
    <w:p>
      <w:r>
        <w:rPr>
          <w:b/>
        </w:rPr>
        <w:t xml:space="preserve"> chứng </w:t>
      </w:r>
      <w:r>
        <w:rPr>
          <w:i/>
        </w:rPr>
        <w:t>phụ từ</w:t>
      </w:r>
      <w:r>
        <w:t xml:space="preserve"> (kng.} Hơm hãn Tuức binh thưởng. Hay quả chừng.</w:t>
      </w:r>
    </w:p>
    <w:p>
      <w:r>
        <w:rPr>
          <w:b/>
        </w:rPr>
        <w:t xml:space="preserve"> quả cố đ</w:t>
      </w:r>
      <w:r>
        <w:rPr>
          <w:i/>
        </w:rPr>
        <w:t>phụ từ</w:t>
      </w:r>
      <w:r>
        <w:t xml:space="preserve"> (trư. Chết rỗi. Người bạn đã Tin nhợữ 'HNgHƠI qua quả đăng Quá mức độ cần thiết hoặc quả mức độ có thể chấp nhận. Những đói hỏi đang. Nghiễm khắc qHữ dang. quả đi chứ (kng.; dùng ở cuối câu).</w:t>
      </w:r>
    </w:p>
    <w:p>
      <w:r>
        <w:rPr>
          <w:b/>
        </w:rPr>
        <w:t xml:space="preserve"> Tổ khẳng định dứt khoá</w:t>
      </w:r>
      <w:r>
        <w:rPr>
          <w:i/>
        </w:rPr>
        <w:t>tính từ</w:t>
      </w:r>
      <w:r>
        <w:t xml:space="preserve"> bác bỏ ÿ kiến trải Ỉqi của người đối thoại. #áy giờ đãi côn Xịn đ: chư.</w:t>
      </w:r>
    </w:p>
    <w:p>
      <w:r>
        <w:rPr>
          <w:b/>
        </w:rPr>
        <w:t xml:space="preserve"> quá độ, </w:t>
      </w:r>
      <w:r>
        <w:rPr>
          <w:i/>
        </w:rPr>
        <w:t>động từ</w:t>
      </w:r>
      <w:r/>
    </w:p>
    <w:p>
      <w:r>
        <w:rPr>
          <w:b/>
        </w:rPr>
        <w:t xml:space="preserve"> Chuyển tiếp từ trạng trảy sang quá độ trạng trong quả trình vận động và triển SỰ vậ</w:t>
      </w:r>
      <w:r>
        <w:rPr>
          <w:i/>
        </w:rPr>
        <w:t>tính từ</w:t>
      </w:r>
      <w:r>
        <w:t xml:space="preserve"> đaan Mót tổ chức quá đó. nu độ bình thường. Chư hứi quả độ. Làm tiệc quai độ. mức binh thưởng.</w:t>
      </w:r>
    </w:p>
    <w:p>
      <w:r>
        <w:rPr>
          <w:b/>
        </w:rPr>
        <w:t xml:space="preserve"> ứng thứt tha, giang; </w:t>
      </w:r>
      <w:r>
        <w:rPr>
          <w:i/>
        </w:rPr>
        <w:t>danh từ</w:t>
      </w:r>
      <w:r/>
    </w:p>
    <w:p>
      <w:r>
        <w:rPr>
          <w:b/>
        </w:rPr>
        <w:t xml:space="preserve"> Rắm vượt phương gang nhà để đỡ kết cấu giang; đg. 1 (i</w:t>
      </w:r>
      <w:r>
        <w:rPr>
          <w:i/>
        </w:rPr>
        <w:t>danh từ</w:t>
      </w:r>
      <w:r>
        <w:t>). Đi đò ngang qua sông Đỏ ưa khách giang. 2 (ph.]. Đi nhờ phương tiện vận tải nào đỏ. Vấy xe XIH gurủ. ' giang đoạn.</w:t>
      </w:r>
    </w:p>
    <w:p>
      <w:r>
        <w:rPr>
          <w:b/>
        </w:rPr>
        <w:t xml:space="preserve"> quá qiấc </w:t>
      </w:r>
      <w:r>
        <w:rPr>
          <w:i/>
        </w:rPr>
        <w:t>tính từ</w:t>
      </w:r>
      <w:r>
        <w:t xml:space="preserve"> (Đi muộn hơn nhiều thưởng nữảy (nên khó ngủ}.</w:t>
      </w:r>
    </w:p>
    <w:p>
      <w:r>
        <w:rPr>
          <w:b/>
        </w:rPr>
        <w:t xml:space="preserve"> Cuả đidc, trần _HEH thượ</w:t>
      </w:r>
      <w:r>
        <w:rPr>
          <w:i/>
        </w:rPr>
        <w:t>cảm từ</w:t>
      </w:r>
      <w:r/>
    </w:p>
    <w:p>
      <w:r>
        <w:rPr>
          <w:b/>
        </w:rPr>
        <w:t xml:space="preserve"> quá khich </w:t>
      </w:r>
      <w:r>
        <w:rPr>
          <w:i/>
        </w:rPr>
        <w:t>tính từ</w:t>
      </w:r>
      <w:r>
        <w:t xml:space="preserve"> Mạnh mẽ và qUYẾTt liệt quả IIỨC trong tranh xã hội (hảm chê]. Hành khich. Phún tư qui khích.</w:t>
      </w:r>
    </w:p>
    <w:p>
      <w:r>
        <w:rPr>
          <w:b/>
        </w:rPr>
        <w:t xml:space="preserve"> quá khổ </w:t>
      </w:r>
      <w:r>
        <w:rPr>
          <w:i/>
        </w:rPr>
        <w:t>tính từ</w:t>
      </w:r>
      <w:r/>
    </w:p>
    <w:p>
      <w:r>
        <w:rPr>
          <w:b/>
        </w:rPr>
        <w:t xml:space="preserve"> Có kích thước quá mức bỉnh thường quá mức cho phé</w:t>
      </w:r>
      <w:r>
        <w:rPr>
          <w:i/>
        </w:rPr>
        <w:t>phụ từ</w:t>
      </w:r>
      <w:r>
        <w:t xml:space="preserve"> Quấn do LFÒHE quả Trạm kiếm *Xoủdai xế qi¿ä qui ti.</w:t>
      </w:r>
    </w:p>
    <w:p>
      <w:r>
        <w:rPr>
          <w:b/>
        </w:rPr>
        <w:t xml:space="preserve"> quá khứ </w:t>
      </w:r>
      <w:r>
        <w:rPr>
          <w:i/>
        </w:rPr>
        <w:t>đại từ</w:t>
      </w:r>
      <w:r>
        <w:t xml:space="preserve"> Thời gian đã Nhi lại #ud khử quá lắm b. (kng.). miức bình thường, có thể chịu nhiễu Thật la (cũng) (kng.). hợp biểu thi giả chỉ đến thể củng, không thể Trồn ơ anh lắm chỉ ba mươi tuổi. Piệc dd Củng chỉ ba ngày la XOïtg.</w:t>
      </w:r>
    </w:p>
    <w:p>
      <w:r>
        <w:rPr>
          <w:b/>
        </w:rPr>
        <w:t xml:space="preserve"> quả tới </w:t>
      </w:r>
      <w:r>
        <w:rPr>
          <w:i/>
        </w:rPr>
        <w:t>động từ</w:t>
      </w:r>
      <w:r/>
    </w:p>
    <w:p>
      <w:r>
        <w:rPr>
          <w:b/>
        </w:rPr>
        <w:t xml:space="preserve"> Nói nhímg lời quá đáng, làm phạm người khá</w:t>
      </w:r>
      <w:r>
        <w:rPr>
          <w:i/>
        </w:rPr>
        <w:t>cảm từ</w:t>
      </w:r>
      <w:r>
        <w:t xml:space="preserve"> 7d trong lúc hân: giản.</w:t>
      </w:r>
    </w:p>
    <w:p>
      <w:r>
        <w:rPr>
          <w:b/>
        </w:rPr>
        <w:t xml:space="preserve"> Nói quá lửa (Chiu tác sức nóng của lửa quá tức cần thiế</w:t>
      </w:r>
      <w:r>
        <w:rPr>
          <w:i/>
        </w:rPr>
        <w:t>tính từ</w:t>
      </w:r>
      <w:r>
        <w:t xml:space="preserve"> Com quá lừa bị khê. Nữu :. quả liên. quá lứa lä thi Đã lớn tuổi lấy chồng mả vẫn chưa có chồng, quá quất í.</w:t>
      </w:r>
    </w:p>
    <w:p>
      <w:r>
        <w:rPr>
          <w:b/>
        </w:rPr>
        <w:t xml:space="preserve"> (Quả cải TIỨC miả người ta có thể MIỘt việc làm L7NgHỦỜI quả quấ</w:t>
      </w:r>
      <w:r>
        <w:rPr>
          <w:i/>
        </w:rPr>
        <w:t>tính từ</w:t>
      </w:r>
      <w:r>
        <w:t xml:space="preserve"> quá sả (cù). X. qua xú. (quá sức :. quá sức lực, khả lãng.</w:t>
      </w:r>
    </w:p>
    <w:p>
      <w:r>
        <w:rPr>
          <w:b/>
        </w:rPr>
        <w:t xml:space="preserve"> Lm sứ</w:t>
      </w:r>
      <w:r>
        <w:rPr>
          <w:i/>
        </w:rPr>
        <w:t>cảm từ</w:t>
      </w:r>
      <w:r/>
    </w:p>
    <w:p>
      <w:r>
        <w:rPr>
          <w:b/>
        </w:rPr>
        <w:t xml:space="preserve"> Cóng việc đỏ quả sức đổi VỚI rinh quá tải </w:t>
      </w:r>
      <w:r>
        <w:rPr>
          <w:i/>
        </w:rPr>
        <w:t>tính từ</w:t>
      </w:r>
      <w:r/>
    </w:p>
    <w:p>
      <w:r>
        <w:rPr>
          <w:b/>
        </w:rPr>
        <w:t xml:space="preserve"> Quả chuyên chứ, sức chịu đựng phé</w:t>
      </w:r>
      <w:r>
        <w:rPr>
          <w:i/>
        </w:rPr>
        <w:t>phụ từ</w:t>
      </w:r>
      <w:r>
        <w:t xml:space="preserve"> chứ quả tải Cầu dao hị HỘ vị qui tấi. quả tay (. Quá mức cần thiết, VÌ lỡtay. Tra muối gHả tay nên canh mữn. Trót đứnh đt, ñ. (kng.). (1á cái mức binh thưởng cỏ Có.</w:t>
      </w:r>
    </w:p>
    <w:p>
      <w:r>
        <w:rPr>
          <w:b/>
        </w:rPr>
        <w:t xml:space="preserve"> Cidu qui thể, Chẳm quả thể, quá tội hhư Cũng quủ tôi, quả trình </w:t>
      </w:r>
      <w:r>
        <w:rPr>
          <w:i/>
        </w:rPr>
        <w:t>đại từ</w:t>
      </w:r>
      <w:r>
        <w:t xml:space="preserve"> lrinh triển, điễn tự phát biến của một sự việc nảo đó.</w:t>
      </w:r>
    </w:p>
    <w:p>
      <w:r>
        <w:rPr>
          <w:b/>
        </w:rPr>
        <w:t xml:space="preserve"> trinh sinh trưởng Những tiến bỏ irình trùng quả Công tá</w:t>
      </w:r>
      <w:r>
        <w:rPr>
          <w:i/>
        </w:rPr>
        <w:t>cảm từ</w:t>
      </w:r>
      <w:r>
        <w:t xml:space="preserve"> Nhận thức là cả một quả trình.</w:t>
      </w:r>
    </w:p>
    <w:p>
      <w:r>
        <w:rPr>
          <w:b/>
        </w:rPr>
        <w:t xml:space="preserve"> trinh công nghệ </w:t>
      </w:r>
      <w:r>
        <w:rPr>
          <w:i/>
        </w:rPr>
        <w:t>danh từ</w:t>
      </w:r>
      <w:r>
        <w:t xml:space="preserve"> Chiá trính sử ' dụng công động vào lao động tượng chế biến thành sản phẩm. quả trúi Quá mức một cách knE.}. nhiễn.</w:t>
      </w:r>
    </w:p>
    <w:p>
      <w:r>
        <w:rPr>
          <w:b/>
        </w:rPr>
        <w:t xml:space="preserve"> rơi Ì trán Chiả cái mức, cải hạn cho phé</w:t>
      </w:r>
      <w:r>
        <w:rPr>
          <w:i/>
        </w:rPr>
        <w:t>phụ từ</w:t>
      </w:r>
      <w:r>
        <w:t xml:space="preserve"> Nả đua trơn.</w:t>
      </w:r>
    </w:p>
    <w:p>
      <w:r>
        <w:rPr>
          <w:b/>
        </w:rPr>
        <w:t xml:space="preserve"> Dân CHH quả HỚI, quả tư </w:t>
      </w:r>
      <w:r>
        <w:rPr>
          <w:i/>
        </w:rPr>
        <w:t>phụ từ</w:t>
      </w:r>
      <w:r>
        <w:t xml:space="preserve"> (kng.; trước t nghĩa phú định). ()ná sức tướng khó cỏ tượng, CỤ, là đến như vậy. Quá cầu thủ.</w:t>
      </w:r>
    </w:p>
    <w:p>
      <w:r>
        <w:rPr>
          <w:b/>
        </w:rPr>
        <w:t xml:space="preserve"> Chuyện HA tứ đột ngộ</w:t>
      </w:r>
      <w:r>
        <w:rPr>
          <w:i/>
        </w:rPr>
        <w:t>tính từ</w:t>
      </w:r>
      <w:r>
        <w:t xml:space="preserve"> COH HƯƯHỜI qHA fhHÔnte.</w:t>
      </w:r>
    </w:p>
    <w:p>
      <w:r>
        <w:rPr>
          <w:b/>
        </w:rPr>
        <w:t xml:space="preserve"> quả vãng ï </w:t>
      </w:r>
      <w:r>
        <w:rPr>
          <w:i/>
        </w:rPr>
        <w:t>động từ</w:t>
      </w:r>
      <w:r>
        <w:t xml:space="preserve"> (trtr.; cũ). Như guẻ Tưởng HC QHẢ VAHDG.</w:t>
      </w:r>
    </w:p>
    <w:p>
      <w:r>
        <w:rPr>
          <w:b/>
        </w:rPr>
        <w:t xml:space="preserve"> </w:t>
      </w:r>
      <w:r>
        <w:rPr>
          <w:i/>
        </w:rPr>
        <w:t>danh từ</w:t>
      </w:r>
      <w:r>
        <w:t>}. (vch.; ¡d.).</w:t>
      </w:r>
    </w:p>
    <w:p>
      <w:r>
        <w:rPr>
          <w:b/>
        </w:rPr>
        <w:t xml:space="preserve"> Thuộc về H </w:t>
      </w:r>
      <w:r>
        <w:rPr>
          <w:i/>
        </w:rPr>
        <w:t>tính từ</w:t>
      </w:r>
      <w:r>
        <w:t xml:space="preserve"> (hoặc Những kỉ tức uỄ mỘi! thời giữ VANE HẠHE thể. Nhiều quả xá Quá lãm, (nh.; kna.). xử. Lưu qiid xú.</w:t>
      </w:r>
    </w:p>
    <w:p>
      <w:r>
        <w:rPr>
          <w:b/>
        </w:rPr>
        <w:t xml:space="preserve"> </w:t>
      </w:r>
      <w:r>
        <w:rPr>
          <w:i/>
        </w:rPr>
        <w:t>danh từ</w:t>
      </w:r>
      <w:r>
        <w:t xml:space="preserve"> Chim đen, cánh đài, mỏ dài, hay gä cọn.</w:t>
      </w:r>
    </w:p>
    <w:p>
      <w:r>
        <w:rPr>
          <w:b/>
        </w:rPr>
        <w:t>, dùng ở quác đg. (iỏ</w:t>
      </w:r>
      <w:r>
        <w:rPr>
          <w:i/>
        </w:rPr>
        <w:t>danh từ</w:t>
      </w:r>
      <w:r>
        <w:t>; thường dạng láy). Tử mỗ ngỗng và một phông tiếng kêu của số loại chim lớn. J/ Láy: qúc (X. mục TIểñE). quang dùng ở dạng láy). Từ mô quạc đe.</w:t>
      </w:r>
    </w:p>
    <w:p>
      <w:r>
        <w:rPr>
          <w:b/>
        </w:rPr>
        <w:t xml:space="preserve"> (thường vịt, ngÖng. 2 (the</w:t>
      </w:r>
      <w:r>
        <w:rPr>
          <w:i/>
        </w:rPr>
        <w:t>tính từ</w:t>
      </w:r>
      <w:r>
        <w:t>).</w:t>
      </w:r>
    </w:p>
    <w:p>
      <w:r>
        <w:rPr>
          <w:b/>
        </w:rPr>
        <w:t xml:space="preserve"> phỏng tiếng kêu của Tả Frlä HỒI, Quạc môm cá</w:t>
      </w:r>
      <w:r>
        <w:rPr>
          <w:i/>
        </w:rPr>
        <w:t>tính từ</w:t>
      </w:r>
      <w:r/>
    </w:p>
    <w:p>
      <w:r>
        <w:rPr>
          <w:b/>
        </w:rPr>
        <w:t xml:space="preserve"> lÍ LÂY: qHàng (</w:t>
      </w:r>
      <w:r>
        <w:rPr>
          <w:i/>
        </w:rPr>
        <w:t>xem</w:t>
      </w:r>
      <w:r>
        <w:t xml:space="preserve"> mục riêng}.</w:t>
      </w:r>
    </w:p>
    <w:p>
      <w:r>
        <w:rPr>
          <w:b/>
        </w:rPr>
        <w:t xml:space="preserve"> qHqC qUuách; </w:t>
      </w:r>
      <w:r>
        <w:rPr>
          <w:i/>
        </w:rPr>
        <w:t>danh từ</w:t>
      </w:r>
      <w:r>
        <w:t xml:space="preserve"> Hỏm bọc ngoài quan quách; (Lâm việc gi) ngay đi cho (kng.). cho khỏi vưởng bản. FY quách đi. Nhân XönE, quách xong.</w:t>
      </w:r>
    </w:p>
    <w:p>
      <w:r>
        <w:rPr>
          <w:b/>
        </w:rPr>
        <w:t xml:space="preserve"> quạch </w:t>
      </w:r>
      <w:r>
        <w:rPr>
          <w:i/>
        </w:rPr>
        <w:t>danh từ</w:t>
      </w:r>
      <w:r>
        <w:t xml:space="preserve"> Cây leo họ với cả phê, lä rmmảu củng rãt đẳng, nâu đậm.</w:t>
      </w:r>
    </w:p>
    <w:p>
      <w:r>
        <w:rPr>
          <w:b/>
        </w:rPr>
        <w:t xml:space="preserve"> vỏ YỮI CAU, cắn vào vật, hinh quai I </w:t>
      </w:r>
      <w:r>
        <w:rPr>
          <w:i/>
        </w:rPr>
        <w:t>danh từ</w:t>
      </w:r>
      <w:r>
        <w:t xml:space="preserve"> Bộ dùng COnE, Quữi túi Quai xách hay mang người, Guốc đựt quatrhẳu xanh. (có quai sau).</w:t>
      </w:r>
    </w:p>
    <w:p>
      <w:r>
        <w:rPr>
          <w:b/>
        </w:rPr>
        <w:t xml:space="preserve"> quanh một khu vự</w:t>
      </w:r>
      <w:r>
        <w:rPr>
          <w:i/>
        </w:rPr>
        <w:t>cảm từ</w:t>
      </w:r>
      <w:r>
        <w:t xml:space="preserve"> (Qua đê lăn biến. quai; đpg. Vung theo hinh giảng CUnE xuống.</w:t>
      </w:r>
    </w:p>
    <w:p>
      <w:r>
        <w:rPr>
          <w:b/>
        </w:rPr>
        <w:t xml:space="preserve"> mạnh C}uai quai bị </w:t>
      </w:r>
      <w:r>
        <w:rPr>
          <w:i/>
        </w:rPr>
        <w:t>danh từ</w:t>
      </w:r>
      <w:r/>
    </w:p>
    <w:p>
      <w:r>
        <w:rPr>
          <w:b/>
        </w:rPr>
        <w:t xml:space="preserve"> Bệnh do một loại virus gây ra, tuyển nước bọt SưnE để mắc mái chèo vào chéo </w:t>
      </w:r>
      <w:r>
        <w:rPr>
          <w:i/>
        </w:rPr>
        <w:t>danh từ</w:t>
      </w:r>
      <w:r>
        <w:t xml:space="preserve"> Vòng dây chéo. hàm Phản nhánh của hảm d:rới, quai Xương ở bản và phía dưới mi.</w:t>
      </w:r>
    </w:p>
    <w:p>
      <w:r>
        <w:rPr>
          <w:b/>
        </w:rPr>
        <w:t xml:space="preserve"> quải </w:t>
      </w:r>
      <w:r>
        <w:rPr>
          <w:i/>
        </w:rPr>
        <w:t>động từ</w:t>
      </w:r>
      <w:r>
        <w:t xml:space="preserve"> Vươn VỐI TỚI. Cuối £4y mí lầy Tả ttao đeo bên hồng. Quải tay ra XÈTIH.</w:t>
      </w:r>
    </w:p>
    <w:p>
      <w:r>
        <w:rPr>
          <w:b/>
        </w:rPr>
        <w:t xml:space="preserve"> </w:t>
      </w:r>
      <w:r>
        <w:rPr>
          <w:i/>
        </w:rPr>
        <w:t>động từ</w:t>
      </w:r>
      <w:r>
        <w:t xml:space="preserve"> (ph.). Rải, vãi, Cuổi nhân 'ruÔng, Qui thóc chủ gà ấn. quải; đẸ. (ph.). người LH.</w:t>
      </w:r>
    </w:p>
    <w:p>
      <w:r>
        <w:rPr>
          <w:b/>
        </w:rPr>
        <w:t xml:space="preserve"> quái I </w:t>
      </w:r>
      <w:r>
        <w:rPr>
          <w:i/>
        </w:rPr>
        <w:t>danh từ</w:t>
      </w:r>
      <w:r>
        <w:t xml:space="preserve"> (id.), Con vật tưởng lượng, hình thủ kì dị, đẳng thưởng (kng; dùng ở Lạ, rất đáng nhiên, có gi đó ngạc khỏ hiểu.</w:t>
      </w:r>
    </w:p>
    <w:p>
      <w:r>
        <w:rPr>
          <w:b/>
        </w:rPr>
        <w:t xml:space="preserve"> Cải, sao bầu giờ nó vẫn chưa về, Quải thật! Quải nhĩ! HI </w:t>
      </w:r>
      <w:r>
        <w:rPr>
          <w:i/>
        </w:rPr>
        <w:t>trợ từ</w:t>
      </w:r>
      <w:r>
        <w:t xml:space="preserve"> (nự.). Từ biểu thi nhân mạnh sắc phủ định.</w:t>
      </w:r>
    </w:p>
    <w:p>
      <w:r>
        <w:rPr>
          <w:b/>
        </w:rPr>
        <w:t xml:space="preserve"> Cần quái ơi, ' quải gì phá</w:t>
      </w:r>
      <w:r>
        <w:rPr>
          <w:i/>
        </w:rPr>
        <w:t>tính từ</w:t>
      </w:r>
      <w:r/>
    </w:p>
    <w:p>
      <w:r>
        <w:rPr>
          <w:b/>
        </w:rPr>
        <w:t xml:space="preserve"> qui nảo xong quái ác t Quy quải và độc ác, Căn bệnh á</w:t>
      </w:r>
      <w:r>
        <w:rPr>
          <w:i/>
        </w:rPr>
        <w:t>cảm từ</w:t>
      </w:r>
      <w:r/>
    </w:p>
    <w:p>
      <w:r>
        <w:rPr>
          <w:b/>
        </w:rPr>
        <w:t xml:space="preserve"> Cm lũ quổi ác bất *hưgởập HỘI cách quát dc, quải di </w:t>
      </w:r>
      <w:r>
        <w:rPr>
          <w:i/>
        </w:rPr>
        <w:t>tính từ</w:t>
      </w:r>
      <w:r>
        <w:t xml:space="preserve"> RẤI khác với những gỉ thường giác không thịch thủ. Fiinh thự Chuyện quái dị.</w:t>
      </w:r>
    </w:p>
    <w:p>
      <w:r>
        <w:rPr>
          <w:b/>
        </w:rPr>
        <w:t xml:space="preserve"> quái đẫn Rất ki quái đến mức khỏ tín là cỏ thật, Xể nản những chuyện quái qơ </w:t>
      </w:r>
      <w:r>
        <w:rPr>
          <w:i/>
        </w:rPr>
        <w:t>tính từ</w:t>
      </w:r>
      <w:r>
        <w:t xml:space="preserve"> Rất ki không tốt, tượng Chuyên quới đở. Làm những điều quải gở lạ L La hiểu, rất nhiên. Hạc Điều Lấy làm . H01 Lạ. Cuới lạ, trời Ha li hằng. quải qui X. quái qHỤ. .3Mÿ quái.</w:t>
      </w:r>
    </w:p>
    <w:p>
      <w:r>
        <w:rPr>
          <w:b/>
        </w:rPr>
        <w:t xml:space="preserve"> quái thai </w:t>
      </w:r>
      <w:r>
        <w:rPr>
          <w:i/>
        </w:rPr>
        <w:t>danh từ</w:t>
      </w:r>
      <w:r>
        <w:t xml:space="preserve"> Thai không bình có hình thủ ki quái.</w:t>
      </w:r>
    </w:p>
    <w:p>
      <w:r>
        <w:rPr>
          <w:b/>
        </w:rPr>
        <w:t xml:space="preserve"> Đở thai! (tiếng quải vặt </w:t>
      </w:r>
      <w:r>
        <w:rPr>
          <w:i/>
        </w:rPr>
        <w:t>danh từ</w:t>
      </w:r>
      <w:r>
        <w:t xml:space="preserve"> Con vật tưởng tượng, có hình thủ quái dị, SỢ.</w:t>
      </w:r>
    </w:p>
    <w:p>
      <w:r>
        <w:rPr>
          <w:b/>
        </w:rPr>
        <w:t xml:space="preserve"> Quái Hgười, ;zmmh Ă;V tứ, quại đ</w:t>
      </w:r>
      <w:r>
        <w:rPr>
          <w:i/>
        </w:rPr>
        <w:t>phụ từ</w:t>
      </w:r>
      <w:r>
        <w:t xml:space="preserve"> (that,).</w:t>
      </w:r>
    </w:p>
    <w:p>
      <w:r>
        <w:rPr>
          <w:b/>
        </w:rPr>
        <w:t xml:space="preserve"> L)anh Quại cho vỡ mạnh, giữi quan: </w:t>
      </w:r>
      <w:r>
        <w:rPr>
          <w:i/>
        </w:rPr>
        <w:t>danh từ</w:t>
      </w:r>
      <w:r>
        <w:t xml:space="preserve"> Viên chức có quyền hành trong bộ máy nước phong thực dân. Quan văn. Chuan thủm. Thăng Uũ? cIaai CGHT,. như than LH: vào lô quan; tiên. Đơm vị tiền (1n tỷ cũ, thời bằng 10 tiền.</w:t>
      </w:r>
    </w:p>
    <w:p>
      <w:r>
        <w:rPr>
          <w:b/>
        </w:rPr>
        <w:t xml:space="preserve"> phong Đồng fran</w:t>
      </w:r>
      <w:r>
        <w:rPr>
          <w:i/>
        </w:rPr>
        <w:t>cảm từ</w:t>
      </w:r>
      <w:r>
        <w:t xml:space="preserve"> (kng.). quan d_. (cũ). Cửa ải.</w:t>
      </w:r>
    </w:p>
    <w:p>
      <w:r>
        <w:rPr>
          <w:b/>
        </w:rPr>
        <w:t xml:space="preserve"> quan cách </w:t>
      </w:r>
      <w:r>
        <w:rPr>
          <w:i/>
        </w:rPr>
        <w:t>tính từ</w:t>
      </w:r>
      <w:r>
        <w:t xml:space="preserve"> Có cải kiển cách như quan lại trước đản, cố làm cho ra vẻ là kẻ bể trên có hành. Niệột thủ Í7HỚNE quan cách.</w:t>
      </w:r>
    </w:p>
    <w:p>
      <w:r>
        <w:rPr>
          <w:b/>
        </w:rPr>
        <w:t xml:space="preserve"> chứ</w:t>
      </w:r>
      <w:r>
        <w:rPr>
          <w:i/>
        </w:rPr>
        <w:t>cảm từ</w:t>
      </w:r>
      <w:r>
        <w:t xml:space="preserve"> quan Người có chức Vì cao trong bä máy nhả nước của chế phong hoặc chức cưa bỏ đan Hgoại giaa.</w:t>
      </w:r>
    </w:p>
    <w:p>
      <w:r>
        <w:rPr>
          <w:b/>
        </w:rPr>
        <w:t xml:space="preserve"> quan đạng </w:t>
      </w:r>
      <w:r>
        <w:rPr>
          <w:i/>
        </w:rPr>
        <w:t>tính từ</w:t>
      </w:r>
      <w:r>
        <w:t xml:space="preserve"> Có dáng điệu như. lại, cố lảm quan cho ra vẻ TA về 0ai vệ. quan I Điểm xuất: phát quy phương snY nghĩ, cách xem xét vả hiểu các hiện tượng, các vấn đề.</w:t>
      </w:r>
    </w:p>
    <w:p>
      <w:r>
        <w:rPr>
          <w:b/>
        </w:rPr>
        <w:t xml:space="preserve"> Quan điểm giai cấ</w:t>
      </w:r>
      <w:r>
        <w:rPr>
          <w:i/>
        </w:rPr>
        <w:t>phụ từ</w:t>
      </w:r>
      <w:r>
        <w:t xml:space="preserve"> Chuan quan điểm luyển di. Có Cách điểm (THAN: nhìn, cách nghĩ; ý kiến.</w:t>
      </w:r>
    </w:p>
    <w:p>
      <w:r>
        <w:rPr>
          <w:b/>
        </w:rPr>
        <w:t xml:space="preserve"> Trừ:h bày điểm ' HN về vấn đệ HIẾM F</w:t>
      </w:r>
      <w:r>
        <w:rPr>
          <w:i/>
        </w:rPr>
        <w:t>danh từ</w:t>
      </w:r>
      <w:r/>
    </w:p>
    <w:p>
      <w:r>
        <w:rPr>
          <w:b/>
        </w:rPr>
        <w:t xml:space="preserve"> điểm điểm động </w:t>
      </w:r>
      <w:r>
        <w:rPr>
          <w:i/>
        </w:rPr>
        <w:t>danh từ</w:t>
      </w:r>
      <w:r>
        <w:t xml:space="preserve"> Chuan cho rằng quan động làm ra mọi của cải vật chất, tỉnh thần vả sáng lạo ra con ñRười, do đỏ phải coi trọng lao động vả người lao động.</w:t>
      </w:r>
    </w:p>
    <w:p>
      <w:r>
        <w:rPr>
          <w:b/>
        </w:rPr>
        <w:t xml:space="preserve"> những điểm lich sử </w:t>
      </w:r>
      <w:r>
        <w:rPr>
          <w:i/>
        </w:rPr>
        <w:t>danh từ</w:t>
      </w:r>
      <w:r>
        <w:t xml:space="preserve"> điểm cho rằng.</w:t>
      </w:r>
    </w:p>
    <w:p>
      <w:r>
        <w:rPr>
          <w:b/>
        </w:rPr>
        <w:t xml:space="preserve"> quan xem xét vả đánh giá sự vật, sự việc trong quá trình biến đổi, điểm điểm dưa quản q</w:t>
      </w:r>
      <w:r>
        <w:rPr>
          <w:i/>
        </w:rPr>
        <w:t>danh từ</w:t>
      </w:r>
      <w:r>
        <w:t xml:space="preserve"> Quan chúng quan quần chúng vả hành động vì lợi ích lượng của quân chủng. hà d_ (cũ: vch.ì. Cửa ải và sông; dùng quan SỰ Xã XÔI Cách tHiở.</w:t>
      </w:r>
    </w:p>
    <w:p>
      <w:r>
        <w:rPr>
          <w:b/>
        </w:rPr>
        <w:t xml:space="preserve"> Mfuôn dặm quan liền về quan hệ I </w:t>
      </w:r>
      <w:r>
        <w:rPr>
          <w:i/>
        </w:rPr>
        <w:t>danh từ</w:t>
      </w:r>
      <w:r>
        <w:t xml:space="preserve"> Sự gắn nảo đó nhiều khác khiến sự vật nhan, biến đổi, đổi thi có thể tác nảy có sự vật kia. Cuan hệ giữu cụng F uc chống. Có hệ họ hàng với nhau.</w:t>
      </w:r>
    </w:p>
    <w:p>
      <w:r>
        <w:rPr>
          <w:b/>
        </w:rPr>
        <w:t xml:space="preserve"> quan Cát dị Quan hệ hữu nghị giữa hơi nướ</w:t>
      </w:r>
      <w:r>
        <w:rPr>
          <w:i/>
        </w:rPr>
        <w:t>cảm từ</w:t>
      </w:r>
      <w:r>
        <w:t xml:space="preserve"> (Hn Hgoạt giao. đẹ. (cũ). Liên hệ.</w:t>
      </w:r>
    </w:p>
    <w:p>
      <w:r>
        <w:rPr>
          <w:b/>
        </w:rPr>
        <w:t xml:space="preserve"> Quan hệ chặt chẽ với nhau bằng thư từ IH </w:t>
      </w:r>
      <w:r>
        <w:rPr>
          <w:i/>
        </w:rPr>
        <w:t>tính từ</w:t>
      </w:r>
      <w:r>
        <w:t xml:space="preserve"> (cũ). trọng, trọng.</w:t>
      </w:r>
    </w:p>
    <w:p>
      <w:r>
        <w:rPr>
          <w:b/>
        </w:rPr>
        <w:t xml:space="preserve"> LẺ Tư lo xuất </w:t>
      </w:r>
      <w:r>
        <w:rPr>
          <w:i/>
        </w:rPr>
        <w:t>danh từ</w:t>
      </w:r>
      <w:r>
        <w:t xml:space="preserve"> Quan hệ giữa hệ săn người q người trong. : quá trình sản xuẤt ra vật chất, ban gốm các mặt sở hữu. quản li và phận phối. trữ tỉnh quan họ ủ. Dãn ca Hắc Ninh, lản vũng biểu diễn. dưới hình thúc đối phong giọng, đối lời. Điệu họ. Hút quan (qHảan hoài tâm.</w:t>
      </w:r>
    </w:p>
    <w:p>
      <w:r>
        <w:rPr>
          <w:b/>
        </w:rPr>
        <w:t xml:space="preserve"> Nỗi </w:t>
      </w:r>
      <w:r>
        <w:rPr>
          <w:i/>
        </w:rPr>
        <w:t>động từ</w:t>
      </w:r>
      <w:r>
        <w:t xml:space="preserve"> (cũ; vch.).</w:t>
      </w:r>
    </w:p>
    <w:p>
      <w:r>
        <w:rPr>
          <w:b/>
        </w:rPr>
        <w:t xml:space="preserve"> Như thiên quan Rưmi, (THANH Khách mới đến dự lễ (nói khách </w:t>
      </w:r>
      <w:r>
        <w:rPr>
          <w:i/>
        </w:rPr>
        <w:t>danh từ</w:t>
      </w:r>
      <w:r>
        <w:t xml:space="preserve"> (trtr.). quan quát).</w:t>
      </w:r>
    </w:p>
    <w:p>
      <w:r>
        <w:rPr>
          <w:b/>
        </w:rPr>
        <w:t xml:space="preserve"> lại </w:t>
      </w:r>
      <w:r>
        <w:rPr>
          <w:i/>
        </w:rPr>
        <w:t>danh từ</w:t>
      </w:r>
      <w:r>
        <w:t xml:space="preserve"> (nói khái (Quan quát).</w:t>
      </w:r>
    </w:p>
    <w:p>
      <w:r>
        <w:rPr>
          <w:b/>
        </w:rPr>
        <w:t xml:space="preserve"> Hàng ngũ quún </w:t>
      </w:r>
      <w:r>
        <w:rPr>
          <w:i/>
        </w:rPr>
        <w:t>danh từ</w:t>
      </w:r>
      <w:r>
        <w:t xml:space="preserve"> Người thuộc tầng lớp quý tộc ở quan tộc Mlưởng trước Cáth IuạnE Tám.</w:t>
      </w:r>
    </w:p>
    <w:p>
      <w:r>
        <w:rPr>
          <w:b/>
        </w:rPr>
        <w:t xml:space="preserve"> liêu I </w:t>
      </w:r>
      <w:r>
        <w:rPr>
          <w:i/>
        </w:rPr>
        <w:t>danh từ</w:t>
      </w:r>
      <w:r>
        <w:t xml:space="preserve"> (cũ). Nhự lại. Bộ máy fuan Han quan phong kiếm.</w:t>
      </w:r>
    </w:p>
    <w:p>
      <w:r>
        <w:rPr>
          <w:b/>
        </w:rPr>
        <w:t xml:space="preserve"> 1Ï </w:t>
      </w:r>
      <w:r>
        <w:rPr>
          <w:i/>
        </w:rPr>
        <w:t>tính từ</w:t>
      </w:r>
      <w:r>
        <w:t xml:space="preserve"> (Cách lãnh đạo, chí đan) thiên về :'đùng mệnh lệnh, giấy tờ, thực tế, xa quần chúng. phong Bệnh liều.</w:t>
      </w:r>
    </w:p>
    <w:p>
      <w:r>
        <w:rPr>
          <w:b/>
        </w:rPr>
        <w:t xml:space="preserve"> (tan qIUAN ngại </w:t>
      </w:r>
      <w:r>
        <w:rPr>
          <w:i/>
        </w:rPr>
        <w:t>động từ</w:t>
      </w:r>
      <w:r>
        <w:t xml:space="preserve"> Chian tắm và lo Hữu quan về mức thâm hụt cản cân thanh toán. Bảy trung lỗ mỗi ngại. qhian quan nha dL (cũ). Nơi làm việc của quan Đến chỗ quảt). 2 Chăn lại và nha quan lại. Chuan nha sách nhiễu.</w:t>
      </w:r>
    </w:p>
    <w:p>
      <w:r>
        <w:rPr>
          <w:b/>
        </w:rPr>
        <w:t xml:space="preserve"> niệm quan quan </w:t>
      </w:r>
      <w:r>
        <w:rPr>
          <w:i/>
        </w:rPr>
        <w:t>động từ</w:t>
      </w:r>
      <w:r>
        <w:t xml:space="preserve"> Hiểu, nhận thức như thể đó về một vấn đá Chúng (Han niệm như thể Ma xự nhận như thể nảo đó về một vấn sự kiện. quan niệm vai lầm Những TIỆM (i1 đhng đẳn về CHỐC quan ön d, Ác 8ầy ra bệnh dịch. quan Tiệm Củng tiễn (HN phụ mẫu quan Chian cãi trị (coi như là miẹ của dân, quan niềm Biảo, trường y châm biếm). qUuän phương tL. Thuộc về nước, chính thống. Văn phương.</w:t>
      </w:r>
    </w:p>
    <w:p>
      <w:r>
        <w:rPr>
          <w:b/>
        </w:rPr>
        <w:t xml:space="preserve"> tHian quan quãn </w:t>
      </w:r>
      <w:r>
        <w:rPr>
          <w:i/>
        </w:rPr>
        <w:t>danh từ</w:t>
      </w:r>
      <w:r/>
    </w:p>
    <w:p>
      <w:r>
        <w:rPr>
          <w:b/>
        </w:rPr>
        <w:t xml:space="preserve"> Quản đội của nước phong kiến, quyền quan đ. (cũ; i</w:t>
      </w:r>
      <w:r>
        <w:rPr>
          <w:i/>
        </w:rPr>
        <w:t>danh từ</w:t>
      </w:r>
      <w:r>
        <w:t>). Quyển thế, quyền quan lại.</w:t>
      </w:r>
    </w:p>
    <w:p>
      <w:r>
        <w:rPr>
          <w:b/>
        </w:rPr>
        <w:t xml:space="preserve"> quan #an </w:t>
      </w:r>
      <w:r>
        <w:rPr>
          <w:i/>
        </w:rPr>
        <w:t>danh từ</w:t>
      </w:r>
      <w:r>
        <w:t xml:space="preserve"> đqHan sơn, (cũ; vch.).</w:t>
      </w:r>
    </w:p>
    <w:p>
      <w:r>
        <w:rPr>
          <w:b/>
        </w:rPr>
        <w:t xml:space="preserve"> Cửa ải và non; dùng để đường sá x3 XÔI, núi cách Quơn SẠN muôn đâm, quan gá</w:t>
      </w:r>
      <w:r>
        <w:rPr>
          <w:i/>
        </w:rPr>
        <w:t>tính từ</w:t>
      </w:r>
      <w:r/>
    </w:p>
    <w:p>
      <w:r>
        <w:rPr>
          <w:b/>
        </w:rPr>
        <w:t xml:space="preserve"> </w:t>
      </w:r>
      <w:r>
        <w:rPr>
          <w:i/>
        </w:rPr>
        <w:t>động từ</w:t>
      </w:r>
      <w:r>
        <w:t xml:space="preserve"> Xem xét để thấy, để biết SỰ vật, tượng nào đó, Quan sát địa hình. Đài quan sử. Úc giun xát tỉnh tế quan sát viên di. điện của một quốc cạnh một tổ chức quốc tế hoặc hội nghị quốc tế, được tham gia, phát biểu kiến hưởng đủ các quyền như những thành viên chính không có quyền biểu quyết, kí kết văn bản.</w:t>
      </w:r>
    </w:p>
    <w:p>
      <w:r>
        <w:rPr>
          <w:b/>
        </w:rPr>
        <w:t xml:space="preserve"> quan sữn tIHaN s4), quan tải </w:t>
      </w:r>
      <w:r>
        <w:rPr>
          <w:i/>
        </w:rPr>
        <w:t>danh từ</w:t>
      </w:r>
      <w:r/>
    </w:p>
    <w:p>
      <w:r>
        <w:rPr>
          <w:b/>
        </w:rPr>
        <w:t xml:space="preserve"> quan, quan tầm </w:t>
      </w:r>
      <w:r>
        <w:rPr>
          <w:i/>
        </w:rPr>
        <w:t>động từ</w:t>
      </w:r>
      <w:r>
        <w:t xml:space="preserve"> Đề y thưởng xuyên Quan tâm đến tiếc chẳm Sóc, giáo dục thiếu THANH tìm.</w:t>
      </w:r>
    </w:p>
    <w:p>
      <w:r>
        <w:rPr>
          <w:b/>
        </w:rPr>
        <w:t xml:space="preserve"> quan thấy </w:t>
      </w:r>
      <w:r>
        <w:rPr>
          <w:i/>
        </w:rPr>
        <w:t>danh từ</w:t>
      </w:r>
      <w:r>
        <w:t xml:space="preserve"> Kẻ có thế lực, dùng kẻ khác làm tay sai để những phi nghĩa, trong quan hệ với LaY Sai của trinh.</w:t>
      </w:r>
    </w:p>
    <w:p>
      <w:r>
        <w:rPr>
          <w:b/>
        </w:rPr>
        <w:t xml:space="preserve"> Họn bự nhịn vắng lệnh tin thiệt quan t. (1</w:t>
      </w:r>
      <w:r>
        <w:rPr>
          <w:i/>
        </w:rPr>
        <w:t>danh từ</w:t>
      </w:r>
      <w:r>
        <w:t>}. Có quan hệ Tmật thiết, Những vấn để thiết đến qiian Của nhận điên.</w:t>
      </w:r>
    </w:p>
    <w:p>
      <w:r>
        <w:rPr>
          <w:b/>
        </w:rPr>
        <w:t xml:space="preserve"> thuế quan </w:t>
      </w:r>
      <w:r>
        <w:rPr>
          <w:i/>
        </w:rPr>
        <w:t>danh từ</w:t>
      </w:r>
      <w:r>
        <w:t xml:space="preserve"> (Cũ). Thuế Quan. #i2ng tran thuế, quan tiền qHam; (ng. 1), quan toả áq., Người làm nhiệm vụ Xét xử ở án; thẩm phán.</w:t>
      </w:r>
    </w:p>
    <w:p>
      <w:r>
        <w:rPr>
          <w:b/>
        </w:rPr>
        <w:t xml:space="preserve"> quan trắc </w:t>
      </w:r>
      <w:r>
        <w:rPr>
          <w:i/>
        </w:rPr>
        <w:t>động từ</w:t>
      </w:r>
      <w:r>
        <w:t xml:space="preserve"> Quan sát, đo đạc tượng tự nhiễn như thiên văn, địa li, khi tượng,... CQuan tượng thuỷ quan trọng y nghĩa, tác dựng hoặc ảnh hưởng đáng được trọng, Chăm giủa đực thiểu nhị mỘI nhiêm VW G111 ["0nữ của #£xin xã hội. pháp quan trọng. . ử trọng.</w:t>
      </w:r>
    </w:p>
    <w:p>
      <w:r>
        <w:rPr>
          <w:b/>
        </w:rPr>
        <w:t xml:space="preserve"> quan trọng </w:t>
      </w:r>
      <w:r>
        <w:rPr>
          <w:i/>
        </w:rPr>
        <w:t>động từ</w:t>
      </w:r>
      <w:r>
        <w:t xml:space="preserve"> Làm cho có vẻ Nhãn trọng trọng. thật ra không có 1 quan trọng cả, Quan trong hoá vấn để.</w:t>
      </w:r>
    </w:p>
    <w:p>
      <w:r>
        <w:rPr>
          <w:b/>
        </w:rPr>
        <w:t xml:space="preserve"> trường quan </w:t>
      </w:r>
      <w:r>
        <w:rPr>
          <w:i/>
        </w:rPr>
        <w:t>đại từ</w:t>
      </w:r>
      <w:r>
        <w:t xml:space="preserve"> (cũ), Giới quan lại, quan viễn Người biệt với những ngưởi dân thường (nói khái quát). 23 Người có địa vị ở lảng được miễn phu phen, địch dưới phong kiến, thực dân, phân biết với những .ngưởi dân đen (nói khái quảt), tiên qiịnn (rong lạng. 3 Người chm hát ả trong quan hệ với các ä đào. „Í Chuốc FTI1U?H LINH.</w:t>
      </w:r>
    </w:p>
    <w:p>
      <w:r>
        <w:rPr>
          <w:b/>
        </w:rPr>
        <w:t xml:space="preserve"> đan quan yếu ft. (1</w:t>
      </w:r>
      <w:r>
        <w:rPr>
          <w:i/>
        </w:rPr>
        <w:t>danh từ</w:t>
      </w:r>
      <w:r>
        <w:t>}. Như (T11 tPDOHE. quản tạm ở một nơi để lâm lễ trước khi tạng. tĩnh Cửu quản tại nhà.</w:t>
      </w:r>
    </w:p>
    <w:p>
      <w:r>
        <w:rPr>
          <w:b/>
        </w:rPr>
        <w:t xml:space="preserve"> 2 Chôn tạm một thời gian trước khi địm đi ThãI tảng, theo phong tục thời rướ</w:t>
      </w:r>
      <w:r>
        <w:rPr>
          <w:i/>
        </w:rPr>
        <w:t>cảm từ</w:t>
      </w:r>
      <w:r>
        <w:t xml:space="preserve"> Xúc (THẦN HỘI mới làm lễ Lúg. (kng. }. Lföng điều khiến. được lũ rẻ Cũng đến Chức trong quân đội thời thự dân Pháp, trên cấp đội. Quản khổ xanh. 2 Chiản (gọi tắt). quản; ủg. (dùng có y phủ định). Tính đến ngại. Xhông guản nẵng Hữu.</w:t>
      </w:r>
    </w:p>
    <w:p>
      <w:r>
        <w:rPr>
          <w:b/>
        </w:rPr>
        <w:t xml:space="preserve"> quản bút </w:t>
      </w:r>
      <w:r>
        <w:rPr>
          <w:i/>
        </w:rPr>
        <w:t>danh từ</w:t>
      </w:r>
      <w:r/>
    </w:p>
    <w:p>
      <w:r>
        <w:rPr>
          <w:b/>
        </w:rPr>
        <w:t xml:space="preserve"> Cán để ngôi bút vào mả viế</w:t>
      </w:r>
      <w:r>
        <w:rPr>
          <w:i/>
        </w:rPr>
        <w:t>tính từ</w:t>
      </w:r>
      <w:r/>
    </w:p>
    <w:p>
      <w:r>
        <w:rPr>
          <w:b/>
        </w:rPr>
        <w:t xml:space="preserve"> quản ca </w:t>
      </w:r>
      <w:r>
        <w:rPr>
          <w:i/>
        </w:rPr>
        <w:t>danh từ</w:t>
      </w:r>
      <w:r>
        <w:t xml:space="preserve"> (¡d.)..</w:t>
      </w:r>
    </w:p>
    <w:p>
      <w:r>
        <w:rPr>
          <w:b/>
        </w:rPr>
        <w:t xml:space="preserve"> Người tiểu khiển và buấn luyện một nhóm há</w:t>
      </w:r>
      <w:r>
        <w:rPr>
          <w:i/>
        </w:rPr>
        <w:t>tính từ</w:t>
      </w:r>
      <w:r>
        <w:t xml:space="preserve"> đẹ. Bắt kẻ phạm tội phải chịu Sự quản lÍ của chỉnh quyền địa phương về đi lại, làm CƯ trú. cd di.</w:t>
      </w:r>
    </w:p>
    <w:p>
      <w:r>
        <w:rPr>
          <w:b/>
        </w:rPr>
        <w:t xml:space="preserve"> Chức trong quân đội thời phong kiến, chỉ huy một Người đứng đầu quản l¡ một phân xưởng hay một xưởng trong máy, xỉ nghiệ</w:t>
      </w:r>
      <w:r>
        <w:rPr>
          <w:i/>
        </w:rPr>
        <w:t>phụ từ</w:t>
      </w:r>
      <w:r>
        <w:t xml:space="preserve"> Quản đốc phân xưởng cơ điện.</w:t>
      </w:r>
    </w:p>
    <w:p>
      <w:r>
        <w:rPr>
          <w:b/>
        </w:rPr>
        <w:t xml:space="preserve"> gia </w:t>
      </w:r>
      <w:r>
        <w:rPr>
          <w:i/>
        </w:rPr>
        <w:t>danh từ</w:t>
      </w:r>
      <w:r>
        <w:t xml:space="preserve"> Người làm thuê trông cơi việc nhả trệt gia định SaIg.</w:t>
      </w:r>
    </w:p>
    <w:p>
      <w:r>
        <w:rPr>
          <w:b/>
        </w:rPr>
        <w:t xml:space="preserve"> (HINH quan </w:t>
      </w:r>
      <w:r>
        <w:rPr>
          <w:i/>
        </w:rPr>
        <w:t>danh từ</w:t>
      </w:r>
      <w:r>
        <w:t xml:space="preserve"> Người Irực tiếp quản lí phạm nhắn. Can quữnH giáo, Lm giao ở trại giam. quản lí quấn lý. F đợ. Trông coi giữ pin những yêu cấu nhất đinh.</w:t>
      </w:r>
    </w:p>
    <w:p>
      <w:r>
        <w:rPr>
          <w:b/>
        </w:rPr>
        <w:t xml:space="preserve"> Quan l hồ Quản lí vái ne 2 Tổ chức và điền khiển Các hoa† động theo những yêu cầu nhật định, Quan ÌÌ lao N ˆ quản Ìƒ, II </w:t>
      </w:r>
      <w:r>
        <w:rPr>
          <w:i/>
        </w:rPr>
        <w:t>danh từ</w:t>
      </w:r>
      <w:r>
        <w:t xml:space="preserve"> 1 Sự quản lỉ. Cai (IiẦN Quân Ìï vị 2 Người quản lí việc phục vụ Än uống cho một lập thể. Fdm (Hi lï ch? đỉnm quản lÍ nhả nước CV.</w:t>
      </w:r>
    </w:p>
    <w:p>
      <w:r>
        <w:rPr>
          <w:b/>
        </w:rPr>
        <w:t xml:space="preserve"> quản Ìÿ nha nướ</w:t>
      </w:r>
      <w:r>
        <w:rPr>
          <w:i/>
        </w:rPr>
        <w:t>cảm từ</w:t>
      </w:r>
      <w:r>
        <w:t xml:space="preserve"> đự.</w:t>
      </w:r>
    </w:p>
    <w:p>
      <w:r>
        <w:rPr>
          <w:b/>
        </w:rPr>
        <w:t xml:space="preserve"> Tô điều hành các hoạt động kinh tế - xã hội chức, theo pháp luật, quản quán lý nhà nước nhà nướ</w:t>
      </w:r>
      <w:r>
        <w:rPr>
          <w:i/>
        </w:rPr>
        <w:t>cảm từ</w:t>
      </w:r>
      <w:r>
        <w:t xml:space="preserve"> X. QUỈN ngại đe. (dùng cỏ kem phủ định}. Ngại ngắn, coi lả kế. Chẳng (HN HỮỢI TINH vớ? và. Nàáo quần ngại gi.</w:t>
      </w:r>
    </w:p>
    <w:p>
      <w:r>
        <w:rPr>
          <w:b/>
        </w:rPr>
        <w:t xml:space="preserve"> thúc </w:t>
      </w:r>
      <w:r>
        <w:rPr>
          <w:i/>
        </w:rPr>
        <w:t>động từ</w:t>
      </w:r>
      <w:r>
        <w:t xml:space="preserve"> (cũ).</w:t>
      </w:r>
    </w:p>
    <w:p>
      <w:r>
        <w:rPr>
          <w:b/>
        </w:rPr>
        <w:t xml:space="preserve"> Quản </w:t>
      </w:r>
      <w:r>
        <w:rPr>
          <w:i/>
        </w:rPr>
        <w:t>đại từ</w:t>
      </w:r>
      <w:r>
        <w:t xml:space="preserve"> (¡đ.). Người quản trang nrchïa trang. trang ở nghĩa liệt sĩ. {tuần lang trị đự.</w:t>
      </w:r>
    </w:p>
    <w:p>
      <w:r>
        <w:rPr>
          <w:b/>
        </w:rPr>
        <w:t xml:space="preserve"> (thường phụ cho </w:t>
      </w:r>
      <w:r>
        <w:rPr>
          <w:i/>
        </w:rPr>
        <w:t>đại từ</w:t>
      </w:r>
      <w:r>
        <w:t xml:space="preserve"> trong hợp). Quản lí và điều hành công việc thưởng về sản xuất, kinh doanh hoặc vẽ (thưởng tác xã. Hội đồng sinh hoạt). quản trị hợp quản trị của Công ti.</w:t>
      </w:r>
    </w:p>
    <w:p>
      <w:r>
        <w:rPr>
          <w:b/>
        </w:rPr>
        <w:t xml:space="preserve"> Phòng QIHẦN quản điều khiến tượng </w:t>
      </w:r>
      <w:r>
        <w:rPr>
          <w:i/>
        </w:rPr>
        <w:t>danh từ</w:t>
      </w:r>
      <w:r/>
    </w:p>
    <w:p>
      <w:r>
        <w:rPr>
          <w:b/>
        </w:rPr>
        <w:t xml:space="preserve"> Người tròng nÖm1 quản </w:t>
      </w:r>
      <w:r>
        <w:rPr>
          <w:i/>
        </w:rPr>
        <w:t>danh từ</w:t>
      </w:r>
      <w:r>
        <w:t xml:space="preserve"> Nhä nhỏ để bản Quản NgItữn. Quản bản báo.</w:t>
      </w:r>
    </w:p>
    <w:p>
      <w:r>
        <w:rPr>
          <w:b/>
        </w:rPr>
        <w:t xml:space="preserve"> Dạn quản cóc </w:t>
      </w:r>
      <w:r>
        <w:rPr>
          <w:i/>
        </w:rPr>
        <w:t>danh từ</w:t>
      </w:r>
      <w:r>
        <w:t xml:space="preserve"> Cán nhỏ, có tính chất {kng.)}. tạm bợ.</w:t>
      </w:r>
    </w:p>
    <w:p>
      <w:r>
        <w:rPr>
          <w:b/>
        </w:rPr>
        <w:t xml:space="preserve"> quản ngữ </w:t>
      </w:r>
      <w:r>
        <w:rPr>
          <w:i/>
        </w:rPr>
        <w:t>danh từ</w:t>
      </w:r>
      <w:r>
        <w:t xml:space="preserve"> Tổ hợp tử cố định đã dùng lần thánh có thể nghĩa ra tử nghĩa của các yếu quen, “LÊN hợp thánh. Mr: mốt đếu là những quấn nợ trong tiếng PIỆI.</w:t>
      </w:r>
    </w:p>
    <w:p>
      <w:r>
        <w:rPr>
          <w:b/>
        </w:rPr>
        <w:t xml:space="preserve"> quản quản </w:t>
      </w:r>
      <w:r>
        <w:rPr>
          <w:i/>
        </w:rPr>
        <w:t>danh từ</w:t>
      </w:r>
      <w:r>
        <w:t xml:space="preserve"> (cũ).</w:t>
      </w:r>
    </w:p>
    <w:p>
      <w:r>
        <w:rPr>
          <w:b/>
        </w:rPr>
        <w:t xml:space="preserve"> chiếm Người Trong một cuộc thi đấu thể thao đặc biệ</w:t>
      </w:r>
      <w:r>
        <w:rPr>
          <w:i/>
        </w:rPr>
        <w:t>tính từ</w:t>
      </w:r>
      <w:r>
        <w:t xml:space="preserve"> Quán quán VỀ bơi lỗi. Chiếm giải HN THẬN. quản tính dL 1 (chm Tỉnh chất không tự thay chuyển đồng hoặc đứng yên lrạng Đã tất theo "Ì.ưnE đun Còn chạy thêm nu. 2 Phản mÚt quảng trở thành tư nhiên. theo thỏi của Cữ lên đỡ, theo Hiểu thấu đáo và thể hiện đầy triệt đg, hoạt động. Chuẩn triệt đường Cuản rong chẩảm. phương quản trọ đ, Mha trọ loại nhỏ.</w:t>
      </w:r>
    </w:p>
    <w:p>
      <w:r>
        <w:rPr>
          <w:b/>
        </w:rPr>
        <w:t xml:space="preserve"> quản từ </w:t>
      </w:r>
      <w:r>
        <w:rPr>
          <w:i/>
        </w:rPr>
        <w:t>danh từ</w:t>
      </w:r>
      <w:r>
        <w:t xml:space="preserve"> (id.).</w:t>
      </w:r>
    </w:p>
    <w:p>
      <w:r>
        <w:rPr>
          <w:b/>
        </w:rPr>
        <w:t xml:space="preserve"> Như PHạo quản Xá </w:t>
      </w:r>
      <w:r>
        <w:rPr>
          <w:i/>
        </w:rPr>
        <w:t>danh từ</w:t>
      </w:r>
      <w:r>
        <w:t xml:space="preserve"> 2uän trọ. nhã hàng nhỏ, nói chung, Quân xả hai bên đường.</w:t>
      </w:r>
    </w:p>
    <w:p>
      <w:r>
        <w:rPr>
          <w:b/>
        </w:rPr>
        <w:t xml:space="preserve"> quán xuyên </w:t>
      </w:r>
      <w:r>
        <w:rPr>
          <w:i/>
        </w:rPr>
        <w:t>động từ</w:t>
      </w:r>
      <w:r>
        <w:t xml:space="preserve"> 1 Tröng coi, đảm đương được hết cả. Äđáit mình (qHN XHYẾN CÔng việc rằnh. + (Chian điểm, tư tưởng) hao trùm và chỉ phối toàn bộ. 7 nhân đạo tưởng quản xuyến tIPFOHE toàn bộ tác nhữm.</w:t>
      </w:r>
    </w:p>
    <w:p>
      <w:r>
        <w:rPr>
          <w:b/>
        </w:rPr>
        <w:t xml:space="preserve"> tết bảng </w:t>
      </w:r>
      <w:r>
        <w:rPr>
          <w:i/>
        </w:rPr>
        <w:t>danh từ</w:t>
      </w:r>
      <w:r>
        <w:t xml:space="preserve"> Đồ sợi dây bền quang» những đãi vật canh đi hoặc tren lên. Đá: THäP. (I1 Lỏ. (kết hợp hạn chế). Ï sáng. Fđf quang; Thuốc Quang in (kng.). quan. (liá1HC. quang (nỏi tất). Các /hiết bị (H-NG.</w:t>
      </w:r>
    </w:p>
    <w:p>
      <w:r>
        <w:rPr>
          <w:b/>
        </w:rPr>
        <w:t xml:space="preserve"> bị che chắn ánh sáng mặt LI </w:t>
      </w:r>
      <w:r>
        <w:rPr>
          <w:i/>
        </w:rPr>
        <w:t>tính từ</w:t>
      </w:r>
      <w:r>
        <w:t xml:space="preserve"> Sáng sủa, không thường không TỚI.</w:t>
      </w:r>
    </w:p>
    <w:p>
      <w:r>
        <w:rPr>
          <w:b/>
        </w:rPr>
        <w:t xml:space="preserve"> Tới đgiiang, HGng Phả! mỘt bóng cấ</w:t>
      </w:r>
      <w:r>
        <w:rPr>
          <w:i/>
        </w:rPr>
        <w:t>tính từ</w:t>
      </w:r>
      <w:r/>
    </w:p>
    <w:p>
      <w:r>
        <w:rPr>
          <w:b/>
        </w:rPr>
        <w:t xml:space="preserve"> quang vả bóng sáng (ban ngày} ãm </w:t>
      </w:r>
      <w:r>
        <w:rPr>
          <w:i/>
        </w:rPr>
        <w:t>danh từ</w:t>
      </w:r>
      <w:r>
        <w:t xml:space="preserve"> {cũ). quang {vch.</w:t>
      </w:r>
    </w:p>
    <w:p>
      <w:r>
        <w:rPr>
          <w:b/>
        </w:rPr>
        <w:t>) để chỉ thởi lan, ñEäy tối (ban đêm); dùng thoấ</w:t>
      </w:r>
      <w:r>
        <w:rPr>
          <w:i/>
        </w:rPr>
        <w:t>tính từ</w:t>
      </w:r>
      <w:r/>
    </w:p>
    <w:p>
      <w:r>
        <w:rPr>
          <w:b/>
        </w:rPr>
        <w:t xml:space="preserve"> âm thẩm giờ, Quang Quang cảnh </w:t>
      </w:r>
      <w:r>
        <w:rPr>
          <w:i/>
        </w:rPr>
        <w:t>danh từ</w:t>
      </w:r>
      <w:r/>
    </w:p>
    <w:p>
      <w:r>
        <w:rPr>
          <w:b/>
        </w:rPr>
        <w:t xml:space="preserve"> Cảnh bày ra trƯỚC quang cảnh Quang cảnh động vui của phiên thôn đổi mứ</w:t>
      </w:r>
      <w:r>
        <w:rPr>
          <w:i/>
        </w:rPr>
        <w:t>tính từ</w:t>
      </w:r>
      <w:r/>
    </w:p>
    <w:p>
      <w:r>
        <w:rPr>
          <w:b/>
        </w:rPr>
        <w:t xml:space="preserve"> của khí quyển Mặt Trời, cầu </w:t>
      </w:r>
      <w:r>
        <w:rPr>
          <w:i/>
        </w:rPr>
        <w:t>danh từ</w:t>
      </w:r>
      <w:r/>
    </w:p>
    <w:p>
      <w:r>
        <w:rPr>
          <w:b/>
        </w:rPr>
        <w:t xml:space="preserve"> Lớp thấp quang của toàn bộ bức xạ Mặt hnguốn gốc sát đượ</w:t>
      </w:r>
      <w:r>
        <w:rPr>
          <w:i/>
        </w:rPr>
        <w:t>cảm từ</w:t>
      </w:r>
      <w:r/>
    </w:p>
    <w:p>
      <w:r>
        <w:rPr>
          <w:b/>
        </w:rPr>
        <w:t xml:space="preserve"> dẫn </w:t>
      </w:r>
      <w:r>
        <w:rPr>
          <w:i/>
        </w:rPr>
        <w:t>danh từ</w:t>
      </w:r>
      <w:r/>
    </w:p>
    <w:p>
      <w:r>
        <w:rPr>
          <w:b/>
        </w:rPr>
        <w:t xml:space="preserve"> Hiện độ dẫn điện của tượng lăng quang chiếu số chất khi nö được và bong, chế tử dấu I ả</w:t>
      </w:r>
      <w:r>
        <w:rPr>
          <w:i/>
        </w:rPr>
        <w:t>danh từ</w:t>
      </w:r>
      <w:r/>
    </w:p>
    <w:p>
      <w:r>
        <w:rPr>
          <w:b/>
        </w:rPr>
        <w:t xml:space="preserve"> Chất liệu trong quang độ bẽn nhìa thông, dủng quết vẻ đẹ</w:t>
      </w:r>
      <w:r>
        <w:rPr>
          <w:i/>
        </w:rPr>
        <w:t>phụ từ</w:t>
      </w:r>
      <w:r>
        <w:t xml:space="preserve"> để làm lên một lớp quang II đợg.</w:t>
      </w:r>
    </w:p>
    <w:p>
      <w:r>
        <w:rPr>
          <w:b/>
        </w:rPr>
        <w:t xml:space="preserve"> Quéẻi dầu chiếc bên và vẻ đẹ</w:t>
      </w:r>
      <w:r>
        <w:rPr>
          <w:i/>
        </w:rPr>
        <w:t>phụ từ</w:t>
      </w:r>
      <w:r/>
    </w:p>
    <w:p>
      <w:r>
        <w:rPr>
          <w:b/>
        </w:rPr>
        <w:t xml:space="preserve"> Quang Báu sủa và CÓ Vẻ rÔnE đãng </w:t>
      </w:r>
      <w:r>
        <w:rPr>
          <w:i/>
        </w:rPr>
        <w:t>tính từ</w:t>
      </w:r>
      <w:r/>
    </w:p>
    <w:p>
      <w:r>
        <w:rPr>
          <w:b/>
        </w:rPr>
        <w:t xml:space="preserve"> Sáng quang quang điện </w:t>
      </w:r>
      <w:r>
        <w:rPr>
          <w:i/>
        </w:rPr>
        <w:t>danh từ</w:t>
      </w:r>
      <w:r>
        <w:t xml:space="preserve"> Điện tích (điện tử, lon dương) quang vả do đỏ Của ảnh xuất hiện dưới tác dụng dẫn điện. ở biến đổi điện.</w:t>
      </w:r>
    </w:p>
    <w:p>
      <w:r>
        <w:rPr>
          <w:b/>
        </w:rPr>
        <w:t xml:space="preserve"> vậi trở nên HH Sưẵn phẩm {HE vả đòn (nỏi khái gánh </w:t>
      </w:r>
      <w:r>
        <w:rPr>
          <w:i/>
        </w:rPr>
        <w:t>danh từ</w:t>
      </w:r>
      <w:r>
        <w:t xml:space="preserve"> Quang quang Chuửn bi xuống nghĩ. quái).</w:t>
      </w:r>
    </w:p>
    <w:p>
      <w:r>
        <w:rPr>
          <w:b/>
        </w:rPr>
        <w:t xml:space="preserve"> Đặi HGHE quang học </w:t>
      </w:r>
      <w:r>
        <w:rPr>
          <w:i/>
        </w:rPr>
        <w:t>danh từ</w:t>
      </w:r>
      <w:r/>
    </w:p>
    <w:p>
      <w:r>
        <w:rPr>
          <w:b/>
        </w:rPr>
        <w:t xml:space="preserve"> Bộ môn vật lí học nghiên quang tác của ảnh với vật sáng vả tương </w:t>
      </w:r>
      <w:r>
        <w:rPr>
          <w:i/>
        </w:rPr>
        <w:t>đại từ</w:t>
      </w:r>
      <w:r>
        <w:t xml:space="preserve"> Quả trình tạo thành các chất hữu quang khuẩn nhờ carbon thực vật và vị trang của ảnh sáng.</w:t>
      </w:r>
    </w:p>
    <w:p>
      <w:r>
        <w:rPr>
          <w:b/>
        </w:rPr>
        <w:t xml:space="preserve"> dưới tác : dụng - các hợp VÕ CƠ Vä minh {i</w:t>
      </w:r>
      <w:r>
        <w:rPr>
          <w:i/>
        </w:rPr>
        <w:t>danh từ</w:t>
      </w:r>
      <w:r>
        <w:t>). Kõ Trảng, sáng quang thẳng, rõ rảng, chính đại minh quang chủt mở ám.</w:t>
      </w:r>
    </w:p>
    <w:p>
      <w:r>
        <w:rPr>
          <w:b/>
        </w:rPr>
        <w:t xml:space="preserve"> Piệc làm Hinh không tang chính đạ</w:t>
      </w:r>
      <w:r>
        <w:rPr>
          <w:i/>
        </w:rPr>
        <w:t>tính từ</w:t>
      </w:r>
      <w:r/>
    </w:p>
    <w:p>
      <w:r>
        <w:rPr>
          <w:b/>
        </w:rPr>
        <w:t xml:space="preserve"> của ánh năng </w:t>
      </w:r>
      <w:r>
        <w:rPr>
          <w:i/>
        </w:rPr>
        <w:t>danh từ</w:t>
      </w:r>
      <w:r/>
    </w:p>
    <w:p>
      <w:r>
        <w:rPr>
          <w:b/>
        </w:rPr>
        <w:t xml:space="preserve"> Năng lượng quang thành nhiệt năng: Chuyển qHaARE phế </w:t>
      </w:r>
      <w:r>
        <w:rPr>
          <w:i/>
        </w:rPr>
        <w:t>danh từ</w:t>
      </w:r>
      <w:r>
        <w:t xml:space="preserve"> Dái thiểu mãn thu được khi quang 'bằng một dụng . sáng phúc tạp tích chủumt (như lãng kính, v,v.).</w:t>
      </w:r>
    </w:p>
    <w:p>
      <w:r>
        <w:rPr>
          <w:b/>
        </w:rPr>
        <w:t xml:space="preserve"> thích tiếng kêu liễn quác </w:t>
      </w:r>
      <w:r>
        <w:rPr>
          <w:i/>
        </w:rPr>
        <w:t>động từ</w:t>
      </w:r>
      <w:r>
        <w:t xml:space="preserve"> Tử mỗ phỏng quang ngỗng và một số loại chim lớn. Nói, la rất + (thpt). Tiếng gả quang Miöm cảm giác khỏ chịu. quäC CƯ quqnHg to, gây cải mẫm, ai chín Chuang như quê †. Quang Bấu trời (nỏi khải quát).</w:t>
      </w:r>
    </w:p>
    <w:p>
      <w:r>
        <w:rPr>
          <w:b/>
        </w:rPr>
        <w:t xml:space="preserve"> quang thường sẻ Hang quang sai </w:t>
      </w:r>
      <w:r>
        <w:rPr>
          <w:i/>
        </w:rPr>
        <w:t>danh từ</w:t>
      </w:r>
      <w:r>
        <w:t xml:space="preserve"> Sai sÓf của mỘtI quang quang thường. đưát tú ra Sa4H hmg, 2 Rẽ khác, Re quất nhúi, Xe đang đi bằng ngững. quặt L. Hay đau (thường nói về trẻ CON). quật đuợo.</w:t>
      </w:r>
    </w:p>
    <w:p>
      <w:r>
        <w:rPr>
          <w:b/>
        </w:rPr>
        <w:t xml:space="preserve"> quẵc Biến thể quốc trong một tứ</w:t>
      </w:r>
      <w:r>
        <w:rPr>
          <w:i/>
        </w:rPr>
        <w:t>cảm từ</w:t>
      </w:r>
      <w:r>
        <w:t xml:space="preserve"> quăn ở.</w:t>
      </w:r>
    </w:p>
    <w:p>
      <w:r>
        <w:rPr>
          <w:b/>
        </w:rPr>
        <w:t xml:space="preserve"> 1 Quân đội (nói tắt), Quản với dân như Cđ với nướ</w:t>
      </w:r>
      <w:r>
        <w:rPr>
          <w:i/>
        </w:rPr>
        <w:t>cảm từ</w:t>
      </w:r>
      <w:r/>
    </w:p>
    <w:p>
      <w:r>
        <w:rPr>
          <w:b/>
        </w:rPr>
        <w:t xml:space="preserve"> Nu? ' quản về iườn, Tuổi quán. 2 (</w:t>
      </w:r>
      <w:r>
        <w:rPr>
          <w:i/>
        </w:rPr>
        <w:t>danh từ</w:t>
      </w:r>
      <w:r>
        <w:t>}. Người quản (nói khải quát). Có tan quản. 3 (kết :hợp hạn chế), Quân sự (nói tắt). (HN, }. Hạng người đảng khinh nhiếc, nguyễn ra); lũ, đả. Quân lừa đản. còn cờ. Baï thiểu QUẦN.</w:t>
      </w:r>
    </w:p>
    <w:p>
      <w:r>
        <w:rPr>
          <w:b/>
        </w:rPr>
        <w:t xml:space="preserve"> quân tố</w:t>
      </w:r>
      <w:r>
        <w:rPr>
          <w:i/>
        </w:rPr>
        <w:t>tính từ</w:t>
      </w:r>
      <w:r>
        <w:t xml:space="preserve"> (Quán bài. quần bộ d, (cũ).</w:t>
      </w:r>
    </w:p>
    <w:p>
      <w:r>
        <w:rPr>
          <w:b/>
        </w:rPr>
        <w:t xml:space="preserve"> Quân dưới quyền chỉ trực tiếp của một viên quän </w:t>
      </w:r>
      <w:r>
        <w:rPr>
          <w:i/>
        </w:rPr>
        <w:t>danh từ</w:t>
      </w:r>
      <w:r>
        <w:t xml:space="preserve"> Tỉnh quản đội. Chzrến quản bảo. quần bì d, Các phương tiện để tiến hành chiến tranh (nói tống quát).</w:t>
      </w:r>
    </w:p>
    <w:p>
      <w:r>
        <w:rPr>
          <w:b/>
        </w:rPr>
        <w:t xml:space="preserve"> Tăng bị Giải tử quản bình </w:t>
      </w:r>
      <w:r>
        <w:rPr>
          <w:i/>
        </w:rPr>
        <w:t>tính từ</w:t>
      </w:r>
      <w:r>
        <w:t xml:space="preserve"> (kết hợp hạn chế).</w:t>
      </w:r>
    </w:p>
    <w:p>
      <w:r>
        <w:rPr>
          <w:b/>
        </w:rPr>
        <w:t xml:space="preserve"> Cân Tigang nhau, F#c lượng hai bên ở thế bình, quân tuân bưu </w:t>
      </w:r>
      <w:r>
        <w:rPr>
          <w:i/>
        </w:rPr>
        <w:t>danh từ</w:t>
      </w:r>
      <w:r/>
    </w:p>
    <w:p>
      <w:r>
        <w:rPr>
          <w:b/>
        </w:rPr>
        <w:t xml:space="preserve"> Bưu chỉnh (rong quân đội, quân ca đ, Bài hát chính thức quân cẳng </w:t>
      </w:r>
      <w:r>
        <w:rPr>
          <w:i/>
        </w:rPr>
        <w:t>danh từ</w:t>
      </w:r>
      <w:r/>
    </w:p>
    <w:p>
      <w:r>
        <w:rPr>
          <w:b/>
        </w:rPr>
        <w:t xml:space="preserve"> dùng cho quản sự, quản cảnh </w:t>
      </w:r>
      <w:r>
        <w:rPr>
          <w:i/>
        </w:rPr>
        <w:t>danh từ</w:t>
      </w:r>
      <w:r>
        <w:t xml:space="preserve"> Cảnh .</w:t>
      </w:r>
    </w:p>
    <w:p>
      <w:r>
        <w:rPr>
          <w:b/>
        </w:rPr>
        <w:t>trong quản đội một số nướ</w:t>
      </w:r>
      <w:r>
        <w:rPr>
          <w:i/>
        </w:rPr>
        <w:t>cảm từ</w:t>
      </w:r>
      <w:r>
        <w:t xml:space="preserve"> cấp đc, Cấp mộng theo đầu người (một chỉnh ruộng đất của nhà nước phong Quân cẩn công điển. Tung quản cấp, quản chính ¡, Quận sự vả chính trị (nỏi quân chỉnh. quãn Theo chế đõ quân chủ, có VUä đnE hả nước, Nước quấn chủ.</w:t>
      </w:r>
    </w:p>
    <w:p>
      <w:r>
        <w:rPr>
          <w:b/>
        </w:rPr>
        <w:t xml:space="preserve"> quân chủ chuyên </w:t>
      </w:r>
      <w:r>
        <w:rPr>
          <w:i/>
        </w:rPr>
        <w:t>tính từ</w:t>
      </w:r>
      <w:r>
        <w:t xml:space="preserve"> (Chế độ) quân chủ tong đỏ quyến của Vua không giới hạn và chịn một kiểm trÄ ñãäD cä; phần biệt quần chủ lần hiến.</w:t>
      </w:r>
    </w:p>
    <w:p>
      <w:r>
        <w:rPr>
          <w:b/>
        </w:rPr>
        <w:t xml:space="preserve"> quản chủ lặp hiến (Chế quân chủ trong đó các quyền đọ hiển định, được chia EIỮAa vua và một nghị viện; nhân: biệt với tHân chủ chuyên chế, chủng quần </w:t>
      </w:r>
      <w:r>
        <w:rPr>
          <w:i/>
        </w:rPr>
        <w:t>danh từ</w:t>
      </w:r>
      <w:r>
        <w:t xml:space="preserve"> Bộ phận quân đội dùng để chiến trang một môi trường địa lí nhất định, bộ, trên biển hoặc trên chủng lục quân. Quân chủng hải THẦN. quản công ú, trạng được trong nghiệp xảy dựng lực lượng vũ trang và đấu tranh vũ trang. tuân Chương qHân cộng (huân quãn khu chương cao nhất của lực lượng vũ nhãn trang dân Việt Nam).</w:t>
      </w:r>
    </w:p>
    <w:p>
      <w:r>
        <w:rPr>
          <w:b/>
        </w:rPr>
        <w:t xml:space="preserve"> quần cơ </w:t>
      </w:r>
      <w:r>
        <w:rPr>
          <w:i/>
        </w:rPr>
        <w:t>danh từ</w:t>
      </w:r>
      <w:r>
        <w:t xml:space="preserve"> (cũ).</w:t>
      </w:r>
    </w:p>
    <w:p>
      <w:r>
        <w:rPr>
          <w:b/>
        </w:rPr>
        <w:t xml:space="preserve"> Việc quân sự quan trọng tuyệt mậ</w:t>
      </w:r>
      <w:r>
        <w:rPr>
          <w:i/>
        </w:rPr>
        <w:t>tính từ</w:t>
      </w:r>
      <w:r>
        <w:t xml:space="preserve"> hộ quân cơ.</w:t>
      </w:r>
    </w:p>
    <w:p>
      <w:r>
        <w:rPr>
          <w:b/>
        </w:rPr>
        <w:t xml:space="preserve"> Piệc (HH quãn đăn </w:t>
      </w:r>
      <w:r>
        <w:rPr>
          <w:i/>
        </w:rPr>
        <w:t>danh từ</w:t>
      </w:r>
      <w:r>
        <w:t xml:space="preserve"> (hiận đội và (hoặc với) nhãn dân (nỏi tắi). đân nhất trí Tình quản dñH.</w:t>
      </w:r>
    </w:p>
    <w:p>
      <w:r>
        <w:rPr>
          <w:b/>
        </w:rPr>
        <w:t xml:space="preserve"> quần dân chỉnh </w:t>
      </w:r>
      <w:r>
        <w:rPr>
          <w:i/>
        </w:rPr>
        <w:t>danh từ</w:t>
      </w:r>
      <w:r/>
    </w:p>
    <w:p>
      <w:r>
        <w:rPr>
          <w:b/>
        </w:rPr>
        <w:t xml:space="preserve"> (dùng phụ sau </w:t>
      </w:r>
      <w:r>
        <w:rPr>
          <w:i/>
        </w:rPr>
        <w:t>danh từ</w:t>
      </w:r>
      <w:r>
        <w:t xml:space="preserve"> trong một số tổ hợp). Quân SỰ Vả chỉnh quyền (nói tật). Các tân chính.</w:t>
      </w:r>
    </w:p>
    <w:p>
      <w:r>
        <w:rPr>
          <w:b/>
        </w:rPr>
        <w:t xml:space="preserve"> (qiần Cự quan quản dịch </w:t>
      </w:r>
      <w:r>
        <w:rPr>
          <w:i/>
        </w:rPr>
        <w:t>danh từ</w:t>
      </w:r>
      <w:r>
        <w:t xml:space="preserve"> Nghĩa dân tham Vụ cũng #1a quân như nghĩa VỤ quân sự (nhĩmg thường nói vẻ đội các nước tư bản). quãn dụng t:. Dùng cho Hàng dụng.</w:t>
      </w:r>
    </w:p>
    <w:p>
      <w:r>
        <w:rPr>
          <w:b/>
        </w:rPr>
        <w:t xml:space="preserve"> quãn dược </w:t>
      </w:r>
      <w:r>
        <w:rPr>
          <w:i/>
        </w:rPr>
        <w:t>danh từ</w:t>
      </w:r>
      <w:r>
        <w:t xml:space="preserve"> Ngành được quân đội.</w:t>
      </w:r>
    </w:p>
    <w:p>
      <w:r>
        <w:rPr>
          <w:b/>
        </w:rPr>
        <w:t xml:space="preserve"> quản điển </w:t>
      </w:r>
      <w:r>
        <w:rPr>
          <w:i/>
        </w:rPr>
        <w:t>động từ</w:t>
      </w:r>
      <w:r>
        <w:t xml:space="preserve"> Chia ruộng công theo người (một chính sách ruộng đất của nhả Hước kiến). phong quần đoàn d, tơn vị tố chức của quản đội chính đoản. trển st quy.</w:t>
      </w:r>
    </w:p>
    <w:p>
      <w:r>
        <w:rPr>
          <w:b/>
        </w:rPr>
        <w:t xml:space="preserve"> quản đội </w:t>
      </w:r>
      <w:r>
        <w:rPr>
          <w:i/>
        </w:rPr>
        <w:t>danh từ</w:t>
      </w:r>
      <w:r>
        <w:t xml:space="preserve"> Lực lượng vũ trang tận Phục trung vụ (rong quận đội, quần đội thường trực ở. Như qHẫn (thưởng dùng khi cần phân biệt với lượng hậu bị).</w:t>
      </w:r>
    </w:p>
    <w:p>
      <w:r>
        <w:rPr>
          <w:b/>
        </w:rPr>
        <w:t xml:space="preserve"> quần gia </w:t>
      </w:r>
      <w:r>
        <w:rPr>
          <w:i/>
        </w:rPr>
        <w:t>danh từ</w:t>
      </w:r>
      <w:r>
        <w:t xml:space="preserve"> (cũ). Quản lính.</w:t>
      </w:r>
    </w:p>
    <w:p>
      <w:r>
        <w:rPr>
          <w:b/>
        </w:rPr>
        <w:t xml:space="preserve"> quän giới </w:t>
      </w:r>
      <w:r>
        <w:rPr>
          <w:i/>
        </w:rPr>
        <w:t>danh từ</w:t>
      </w:r>
      <w:r/>
    </w:p>
    <w:p>
      <w:r>
        <w:rPr>
          <w:b/>
        </w:rPr>
        <w:t xml:space="preserve"> Vũ khi của Xưởng LẺ), quản hàm </w:t>
      </w:r>
      <w:r>
        <w:rPr>
          <w:i/>
        </w:rPr>
        <w:t>danh từ</w:t>
      </w:r>
      <w:r>
        <w:t xml:space="preserve"> ï Cấp bác quản đội. trong Quán hàm thiếu tu. Phong quản hàm. 1 Phù hiệu hảm.</w:t>
      </w:r>
    </w:p>
    <w:p>
      <w:r>
        <w:rPr>
          <w:b/>
        </w:rPr>
        <w:t xml:space="preserve"> đại tá quần hạm </w:t>
      </w:r>
      <w:r>
        <w:rPr>
          <w:i/>
        </w:rPr>
        <w:t>danh từ</w:t>
      </w:r>
      <w:r>
        <w:t xml:space="preserve"> (cñ). Tàu chiến.</w:t>
      </w:r>
    </w:p>
    <w:p>
      <w:r>
        <w:rPr>
          <w:b/>
        </w:rPr>
        <w:t xml:space="preserve"> quân hảnh </w:t>
      </w:r>
      <w:r>
        <w:rPr>
          <w:i/>
        </w:rPr>
        <w:t>động từ</w:t>
      </w:r>
      <w:r>
        <w:t xml:space="preserve"> (cũ; dùng hạn trong một số Hành quản. Bước hành. “Khúc quận hành.</w:t>
      </w:r>
    </w:p>
    <w:p>
      <w:r>
        <w:rPr>
          <w:b/>
        </w:rPr>
        <w:t xml:space="preserve"> quản hiệu </w:t>
      </w:r>
      <w:r>
        <w:rPr>
          <w:i/>
        </w:rPr>
        <w:t>danh từ</w:t>
      </w:r>
      <w:r>
        <w:t xml:space="preserve"> Dấu hiện của quân đội, chủng, đeo ở trước mũ. quận hỏi võ lệnh (khg.). Quân đội bại trận tháo không cẩn có lệnh rút quản; thưởng vị cảnh hảng ngũ rối không còn có có tổ chức 8! nữa.</w:t>
      </w:r>
    </w:p>
    <w:p>
      <w:r>
        <w:rPr>
          <w:b/>
        </w:rPr>
        <w:t xml:space="preserve"> quần hồi võ phẻng (thp</w:t>
      </w:r>
      <w:r>
        <w:rPr>
          <w:i/>
        </w:rPr>
        <w:t>tính từ</w:t>
      </w:r>
      <w:r>
        <w:t>).</w:t>
      </w:r>
    </w:p>
    <w:p>
      <w:r>
        <w:rPr>
          <w:b/>
        </w:rPr>
        <w:t xml:space="preserve"> quän huấn </w:t>
      </w:r>
      <w:r>
        <w:rPr>
          <w:i/>
        </w:rPr>
        <w:t>danh từ</w:t>
      </w:r>
      <w:r>
        <w:t xml:space="preserve"> (cũ). Việc huãn luyện quân chỉnh quân đội.</w:t>
      </w:r>
    </w:p>
    <w:p>
      <w:r>
        <w:rPr>
          <w:b/>
        </w:rPr>
        <w:t xml:space="preserve"> trong quản khí </w:t>
      </w:r>
      <w:r>
        <w:rPr>
          <w:i/>
        </w:rPr>
        <w:t>danh từ</w:t>
      </w:r>
      <w:r>
        <w:t xml:space="preserve"> I Vũ khí, khí chiến trang bị đấu quân đội (nỏi khái quát ). 2 Ngành công tác của quản đội chuyên nhiệm quản, cấp phát và sửa chữa nhỏ các thự :.quãn khi.</w:t>
      </w:r>
    </w:p>
    <w:p>
      <w:r>
        <w:rPr>
          <w:b/>
        </w:rPr>
        <w:t xml:space="preserve"> quản khu </w:t>
      </w:r>
      <w:r>
        <w:rPr>
          <w:i/>
        </w:rPr>
        <w:t>danh từ</w:t>
      </w:r>
      <w:r>
        <w:t xml:space="preserve"> Tổ chức quân sự theo từng khu chiến lược, đứng đầu lả một bộ tự lệnh và tiếp dưới quyền bộ tổng tư lệnh.</w:t>
      </w:r>
    </w:p>
    <w:p>
      <w:r>
        <w:rPr>
          <w:b/>
        </w:rPr>
        <w:t xml:space="preserve"> quản kỳ. </w:t>
      </w:r>
      <w:r>
        <w:rPr>
          <w:i/>
        </w:rPr>
        <w:t>danh từ</w:t>
      </w:r>
      <w:r>
        <w:t xml:space="preserve"> Cử chỉnh thức của CV. đHỚN quân KỈ cv.</w:t>
      </w:r>
    </w:p>
    <w:p>
      <w:r>
        <w:rPr>
          <w:b/>
        </w:rPr>
        <w:t xml:space="preserve"> quản quán kÿ. </w:t>
      </w:r>
      <w:r>
        <w:rPr>
          <w:i/>
        </w:rPr>
        <w:t>danh từ</w:t>
      </w:r>
      <w:r>
        <w:t xml:space="preserve"> (id.). Ki luật quân đội.</w:t>
      </w:r>
    </w:p>
    <w:p>
      <w:r>
        <w:rPr>
          <w:b/>
        </w:rPr>
        <w:t xml:space="preserve"> quản quản ký </w:t>
      </w:r>
      <w:r>
        <w:rPr>
          <w:i/>
        </w:rPr>
        <w:t>xem</w:t>
      </w:r>
      <w:r/>
    </w:p>
    <w:p>
      <w:r>
        <w:rPr>
          <w:b/>
        </w:rPr>
        <w:t xml:space="preserve"> quấn kï quản </w:t>
      </w:r>
      <w:r>
        <w:rPr>
          <w:i/>
        </w:rPr>
        <w:t>danh từ</w:t>
      </w:r>
      <w:r>
        <w:t xml:space="preserve"> Mệnh lệnh của đội, Chấp hành quán lệnh.</w:t>
      </w:r>
    </w:p>
    <w:p>
      <w:r>
        <w:rPr>
          <w:b/>
        </w:rPr>
        <w:t xml:space="preserve"> quần lính </w:t>
      </w:r>
      <w:r>
        <w:rPr>
          <w:i/>
        </w:rPr>
        <w:t>danh từ</w:t>
      </w:r>
      <w:r>
        <w:t xml:space="preserve"> Linh, nói chung.</w:t>
      </w:r>
    </w:p>
    <w:p>
      <w:r>
        <w:rPr>
          <w:b/>
        </w:rPr>
        <w:t xml:space="preserve"> quản luật </w:t>
      </w:r>
      <w:r>
        <w:rPr>
          <w:i/>
        </w:rPr>
        <w:t>danh từ</w:t>
      </w:r>
      <w:r>
        <w:t xml:space="preserve"> Quy chế đặc biệt do chỉnh quyền nhả nước cấp Ca ra, äp dụng cho toản bộ lãnh thổ hay một phần nhằm nước, vào lực lượng vũ để giải quyết trang những đề khẩn cấp, vi lợi ích quốc phòng hoặc vì trật tự an ninh xã hội.</w:t>
      </w:r>
    </w:p>
    <w:p>
      <w:r>
        <w:rPr>
          <w:b/>
        </w:rPr>
        <w:t xml:space="preserve"> Trưng trí theo quân luậ</w:t>
      </w:r>
      <w:r>
        <w:rPr>
          <w:i/>
        </w:rPr>
        <w:t>tính từ</w:t>
      </w:r>
      <w:r>
        <w:t xml:space="preserve"> Thiết quản luật (cũ; nghiêm).</w:t>
      </w:r>
    </w:p>
    <w:p>
      <w:r>
        <w:rPr>
          <w:b/>
        </w:rPr>
        <w:t xml:space="preserve"> lực </w:t>
      </w:r>
      <w:r>
        <w:rPr>
          <w:i/>
        </w:rPr>
        <w:t>danh từ</w:t>
      </w:r>
      <w:r>
        <w:t xml:space="preserve"> Lực lượng quân đội, bao quản vả tí vũ khi.</w:t>
      </w:r>
    </w:p>
    <w:p>
      <w:r>
        <w:rPr>
          <w:b/>
        </w:rPr>
        <w:t xml:space="preserve"> trang lương </w:t>
      </w:r>
      <w:r>
        <w:rPr>
          <w:i/>
        </w:rPr>
        <w:t>danh từ</w:t>
      </w:r>
      <w:r>
        <w:t xml:space="preserve"> Lương thực của quần đội. quân đội.</w:t>
      </w:r>
    </w:p>
    <w:p>
      <w:r>
        <w:rPr>
          <w:b/>
        </w:rPr>
        <w:t xml:space="preserve"> Trở lạ: ngủ quần tqiuÄn nhạc </w:t>
      </w:r>
      <w:r>
        <w:rPr>
          <w:i/>
        </w:rPr>
        <w:t>danh từ</w:t>
      </w:r>
      <w:r>
        <w:t xml:space="preserve"> I Nhạc của quân đội. 2 (kng.) Đội quân nhạc (nói tắt). nhãn ở.</w:t>
      </w:r>
    </w:p>
    <w:p>
      <w:r>
        <w:rPr>
          <w:b/>
        </w:rPr>
        <w:t xml:space="preserve"> Người thuộc hảng ngũ quản đội, quản nhu </w:t>
      </w:r>
      <w:r>
        <w:rPr>
          <w:i/>
        </w:rPr>
        <w:t>danh từ</w:t>
      </w:r>
      <w:r>
        <w:t xml:space="preserve"> Những thứ cần dùng cho việc ăn mặc của quản đội (nói khái quát). “Cho nhu.</w:t>
      </w:r>
    </w:p>
    <w:p>
      <w:r>
        <w:rPr>
          <w:b/>
        </w:rPr>
        <w:t xml:space="preserve"> quần pháp </w:t>
      </w:r>
      <w:r>
        <w:rPr>
          <w:i/>
        </w:rPr>
        <w:t>đại từ</w:t>
      </w:r>
      <w:r/>
    </w:p>
    <w:p>
      <w:r>
        <w:rPr>
          <w:b/>
        </w:rPr>
        <w:t xml:space="preserve"> Luật nháp thi hành trong quản quản phí </w:t>
      </w:r>
      <w:r>
        <w:rPr>
          <w:i/>
        </w:rPr>
        <w:t>danh từ</w:t>
      </w:r>
      <w:r>
        <w:t xml:space="preserve"> (¡d.). phí quản sự.</w:t>
      </w:r>
    </w:p>
    <w:p>
      <w:r>
        <w:rPr>
          <w:b/>
        </w:rPr>
        <w:t xml:space="preserve"> quản nhiệt I </w:t>
      </w:r>
      <w:r>
        <w:rPr>
          <w:i/>
        </w:rPr>
        <w:t>danh từ</w:t>
      </w:r>
      <w:r/>
    </w:p>
    <w:p>
      <w:r>
        <w:rPr>
          <w:b/>
        </w:rPr>
        <w:t xml:space="preserve"> Kẻ theo chủ nghĩa quân phiệt, Hị</w:t>
      </w:r>
      <w:r>
        <w:rPr>
          <w:i/>
        </w:rPr>
        <w:t>tính từ</w:t>
      </w:r>
      <w:r/>
    </w:p>
    <w:p>
      <w:r>
        <w:rPr>
          <w:b/>
        </w:rPr>
        <w:t xml:space="preserve"> Có tính chất của chủ nghĩa quân phiệt, dựa vảo vũ lục để hành động một cách độc đoán nhằm áp chế khá</w:t>
      </w:r>
      <w:r>
        <w:rPr>
          <w:i/>
        </w:rPr>
        <w:t>cảm từ</w:t>
      </w:r>
      <w:r/>
    </w:p>
    <w:p>
      <w:r>
        <w:rPr>
          <w:b/>
        </w:rPr>
        <w:t xml:space="preserve"> Tư người ' tung phiệ</w:t>
      </w:r>
      <w:r>
        <w:rPr>
          <w:i/>
        </w:rPr>
        <w:t>tính từ</w:t>
      </w:r>
      <w:r/>
    </w:p>
    <w:p>
      <w:r>
        <w:rPr>
          <w:b/>
        </w:rPr>
        <w:t xml:space="preserve"> quần quản phục </w:t>
      </w:r>
      <w:r>
        <w:rPr>
          <w:i/>
        </w:rPr>
        <w:t>danh từ</w:t>
      </w:r>
      <w:r>
        <w:t xml:space="preserve"> Qun áo đồng phục nhãn.</w:t>
      </w:r>
    </w:p>
    <w:p>
      <w:r>
        <w:rPr>
          <w:b/>
        </w:rPr>
        <w:t xml:space="preserve"> quản </w:t>
      </w:r>
      <w:r>
        <w:rPr>
          <w:i/>
        </w:rPr>
        <w:t>xem</w:t>
      </w:r>
      <w:r>
        <w:t xml:space="preserve"> 1 quản qui.</w:t>
      </w:r>
    </w:p>
    <w:p>
      <w:r>
        <w:rPr>
          <w:b/>
        </w:rPr>
        <w:t xml:space="preserve"> quân sĩ </w:t>
      </w:r>
      <w:r>
        <w:rPr>
          <w:i/>
        </w:rPr>
        <w:t>danh từ</w:t>
      </w:r>
      <w:r>
        <w:t xml:space="preserve"> (cũ). Binh sĩ.</w:t>
      </w:r>
    </w:p>
    <w:p>
      <w:r>
        <w:rPr>
          <w:b/>
        </w:rPr>
        <w:t xml:space="preserve"> quản Irgười trong quân quân quần sư </w:t>
      </w:r>
      <w:r>
        <w:rPr>
          <w:i/>
        </w:rPr>
        <w:t>danh từ</w:t>
      </w:r>
      <w:r>
        <w:t xml:space="preserve"> Í Người bảy mưu tính kể, vạch các hoạch quần sự giún người chỉ huy quân đội thời Nguyễn Trãi ïa La, quản sư của Lê 4 (kng.).</w:t>
      </w:r>
    </w:p>
    <w:p>
      <w:r>
        <w:rPr>
          <w:b/>
        </w:rPr>
        <w:t xml:space="preserve"> Người bảy mưu kế, mách nước cho khác, người quaãn sư quạt mo (thp</w:t>
      </w:r>
      <w:r>
        <w:rPr>
          <w:i/>
        </w:rPr>
        <w:t>tính từ</w:t>
      </w:r>
      <w:r>
        <w:t>). Người mách nước tôi (hảm châm biểm)}.</w:t>
      </w:r>
    </w:p>
    <w:p>
      <w:r>
        <w:rPr>
          <w:b/>
        </w:rPr>
        <w:t xml:space="preserve"> quần ƒ </w:t>
      </w:r>
      <w:r>
        <w:rPr>
          <w:i/>
        </w:rPr>
        <w:t>danh từ</w:t>
      </w:r>
      <w:r>
        <w:t xml:space="preserve"> Những vấn để về xây dựng lực lượng vũ và đấn trang tranh vũ (nói tống trang quát). thường quản sự. luân sự và chính với nhan. Kiến thức SGNg song _“NIẦN I1 Thuộc vẻ quần đội. Cơ H1 QHỦN sự. Khẩn vặn ti quấn sự. (kng.). trương, nhanh nhẹn, độI.</w:t>
      </w:r>
    </w:p>
    <w:p>
      <w:r>
        <w:rPr>
          <w:b/>
        </w:rPr>
        <w:t xml:space="preserve"> Tác gàng, phong trong rất quản thân </w:t>
      </w:r>
      <w:r>
        <w:rPr>
          <w:i/>
        </w:rPr>
        <w:t>danh từ</w:t>
      </w:r>
      <w:r>
        <w:t xml:space="preserve"> (cũ). (Quan quần hệ) vua và bảy tôi. quản thủ cÌ.</w:t>
      </w:r>
    </w:p>
    <w:p>
      <w:r>
        <w:rPr>
          <w:b/>
        </w:rPr>
        <w:t xml:space="preserve"> Những kẻ : gây hại lòn cho đất nước, đân tộc của mình, mã minh căm thù sâu sắc Qquãn nguyện đ</w:t>
      </w:r>
      <w:r>
        <w:rPr>
          <w:i/>
        </w:rPr>
        <w:t>danh từ</w:t>
      </w:r>
      <w:r>
        <w:t xml:space="preserve"> Đội Chức trên tự nguyện giúp mội dẫn tộc khác chiến đấn chếng kẻ thù chung.</w:t>
      </w:r>
    </w:p>
    <w:p>
      <w:r>
        <w:rPr>
          <w:b/>
        </w:rPr>
        <w:t xml:space="preserve"> quän trang </w:t>
      </w:r>
      <w:r>
        <w:rPr>
          <w:i/>
        </w:rPr>
        <w:t>danh từ</w:t>
      </w:r>
      <w:r>
        <w:t xml:space="preserve"> Trang phục dùng chơ nhãn.</w:t>
      </w:r>
    </w:p>
    <w:p>
      <w:r>
        <w:rPr>
          <w:b/>
        </w:rPr>
        <w:t xml:space="preserve"> quần tử dở. 1 (¡</w:t>
      </w:r>
      <w:r>
        <w:rPr>
          <w:i/>
        </w:rPr>
        <w:t>danh từ</w:t>
      </w:r>
      <w:r>
        <w:t>). Người có tải, có đức trong kiến cổ phong đại ở Trìng 2 Người củ nhân cách cao thượng kiến, theo phong điểm của nho đối lận với ?iổw nhân. quan +4 {cũ; vch. gọI tôn người chồng, Tigười yêu hoặc người đản chung.</w:t>
      </w:r>
    </w:p>
    <w:p>
      <w:r>
        <w:rPr>
          <w:b/>
        </w:rPr>
        <w:t xml:space="preserve"> Trdch Hư quản tử bạc tình, Có qương mà mình biểng soi (c</w:t>
      </w:r>
      <w:r>
        <w:rPr>
          <w:i/>
        </w:rPr>
        <w:t>danh từ</w:t>
      </w:r>
      <w:r>
        <w:t>}.</w:t>
      </w:r>
    </w:p>
    <w:p>
      <w:r>
        <w:rPr>
          <w:b/>
        </w:rPr>
        <w:t xml:space="preserve"> quản nhất ngõn Người quãn tử chỉ nói vi một lời đã nói, đã hứa là g1ữ đúng, không quân uỷ </w:t>
      </w:r>
      <w:r>
        <w:rPr>
          <w:i/>
        </w:rPr>
        <w:t>đại từ</w:t>
      </w:r>
      <w:r>
        <w:t xml:space="preserve"> (kng.). Chân uỷ (nỏi tắt). trung ương QUN THỦ. quần uy †rting q.</w:t>
      </w:r>
    </w:p>
    <w:p>
      <w:r>
        <w:rPr>
          <w:b/>
        </w:rPr>
        <w:t xml:space="preserve"> cư ương lãnh đao quan nhất của cộng sản cảm quyển trong lượng ở một trang tƯỚ</w:t>
      </w:r>
      <w:r>
        <w:rPr>
          <w:i/>
        </w:rPr>
        <w:t>cảm từ</w:t>
      </w:r>
      <w:r/>
    </w:p>
    <w:p>
      <w:r>
        <w:rPr>
          <w:b/>
        </w:rPr>
        <w:t xml:space="preserve"> quân </w:t>
      </w:r>
      <w:r>
        <w:rPr>
          <w:i/>
        </w:rPr>
        <w:t>danh từ</w:t>
      </w:r>
      <w:r>
        <w:t xml:space="preserve"> (cũ}. Việc quäãn sIr.</w:t>
      </w:r>
    </w:p>
    <w:p>
      <w:r>
        <w:rPr>
          <w:b/>
        </w:rPr>
        <w:t xml:space="preserve"> (qLiän </w:t>
      </w:r>
      <w:r>
        <w:rPr>
          <w:i/>
        </w:rPr>
        <w:t>danh từ</w:t>
      </w:r>
      <w:r>
        <w:t xml:space="preserve"> {cñ; vch.}.</w:t>
      </w:r>
    </w:p>
    <w:p>
      <w:r>
        <w:rPr>
          <w:b/>
        </w:rPr>
        <w:t xml:space="preserve"> Nhà vương quän </w:t>
      </w:r>
      <w:r>
        <w:rPr>
          <w:i/>
        </w:rPr>
        <w:t>danh từ</w:t>
      </w:r>
      <w:r>
        <w:t xml:space="preserve"> Y tế Trong quản Tram QUẦN V.</w:t>
      </w:r>
    </w:p>
    <w:p>
      <w:r>
        <w:rPr>
          <w:b/>
        </w:rPr>
        <w:t xml:space="preserve"> quãn 8Ï </w:t>
      </w:r>
      <w:r>
        <w:rPr>
          <w:i/>
        </w:rPr>
        <w:t>danh từ</w:t>
      </w:r>
      <w:r>
        <w:t xml:space="preserve"> (cũ).</w:t>
      </w:r>
    </w:p>
    <w:p>
      <w:r>
        <w:rPr>
          <w:b/>
        </w:rPr>
        <w:t xml:space="preserve"> Y sĩ quản viện </w:t>
      </w:r>
      <w:r>
        <w:rPr>
          <w:i/>
        </w:rPr>
        <w:t>danh từ</w:t>
      </w:r>
      <w:r>
        <w:t xml:space="preserve"> (cũ). Bệnh viện quân quản quận: mặc từ thất xuống, có hai ống che chân hoặc đùi, quấn; Hành động, hoạt đông liên tục tắc mạnh mẽ đến một đối nảo đó, làm HưrợnE cho phải mệt mỏi, thần kinh luôn luôn thẳng, Hết tấn lại dụ dỗ, Chng thay nhau quấn anh suốt đâm.</w:t>
      </w:r>
    </w:p>
    <w:p>
      <w:r>
        <w:rPr>
          <w:b/>
        </w:rPr>
        <w:t xml:space="preserve"> l)u kích 'THINH HÍHŒH VỚI quấn áo </w:t>
      </w:r>
      <w:r>
        <w:rPr>
          <w:i/>
        </w:rPr>
        <w:t>danh từ</w:t>
      </w:r>
      <w:r>
        <w:t xml:space="preserve"> Đó miặc, như quần, áo (nói khái quát), Quản áo Hay quấn bỏ ct quẩn Cuản kiểu Áu jean [in]. bằng loại vãi dây (vải bỏ).</w:t>
      </w:r>
    </w:p>
    <w:p>
      <w:r>
        <w:rPr>
          <w:b/>
        </w:rPr>
        <w:t xml:space="preserve"> máy nặnE, chúng 1</w:t>
      </w:r>
      <w:r>
        <w:rPr>
          <w:i/>
        </w:rPr>
        <w:t>danh từ</w:t>
      </w:r>
      <w:r>
        <w:t xml:space="preserve"> I Những :IEgưỜi đân bình thường xã hội (nói tổng. trong hệ với trong quan lãnh đạo). lượng Cách tự nghiệp Hạng CHA quẩn chúng. 1 Số ngoài đăng và ngư lả đối Hhượng lãnh đạo trực tiếp một tổ chức đảng (nói trong hệ với tố chức đảng quan Quản nhân máy, Quan IFCH k ẫn quẩn quần xả Quản đùi.</w:t>
      </w:r>
    </w:p>
    <w:p>
      <w:r>
        <w:rPr>
          <w:b/>
        </w:rPr>
        <w:t xml:space="preserve"> lứ</w:t>
      </w:r>
      <w:r>
        <w:rPr>
          <w:i/>
        </w:rPr>
        <w:t>phụ từ</w:t>
      </w:r>
      <w:r>
        <w:t xml:space="preserve"> ! Vận theo đường :.Vỏng quanh điểm.</w:t>
      </w:r>
    </w:p>
    <w:p>
      <w:r>
        <w:rPr>
          <w:b/>
        </w:rPr>
        <w:t xml:space="preserve"> không rời xa ra đượ</w:t>
      </w:r>
      <w:r>
        <w:rPr>
          <w:i/>
        </w:rPr>
        <w:t>cảm từ</w:t>
      </w:r>
      <w:r>
        <w:t xml:space="preserve"> Khải ' qUỐN trong phòng. XOÄV CHỮN quản bụi trên mặt đường, Thuyền bị dầm :' quản (nước xoáy). Cả ##OHG Nước quê ăn quấn cối xay (ng.). ¿ (thường nổi quấn chán}. Bị cần trở vận động di chuyển; trong sự vIfởïnE víu. đưa hệ vấy quanh quấn thân Ông íq. Lập đình sôm lam CHo nó quấn chân (b.).</w:t>
      </w:r>
    </w:p>
    <w:p>
      <w:r>
        <w:rPr>
          <w:b/>
        </w:rPr>
        <w:t xml:space="preserve"> không còn có khả H </w:t>
      </w:r>
      <w:r>
        <w:rPr>
          <w:i/>
        </w:rPr>
        <w:t>tính từ</w:t>
      </w:r>
      <w:r/>
    </w:p>
    <w:p>
      <w:r>
        <w:rPr>
          <w:b/>
        </w:rPr>
        <w:t xml:space="preserve"> trạng hãng suy sIẾt để tìm nghĩ sáng lỗi thoát tích cự</w:t>
      </w:r>
      <w:r>
        <w:rPr>
          <w:i/>
        </w:rPr>
        <w:t>cảm từ</w:t>
      </w:r>
      <w:r>
        <w:t xml:space="preserve"> Nghi nhiều đâm quấn. Chỉ tỉnh quấn. Nghĩ quấn, muốn làm liệu.</w:t>
      </w:r>
    </w:p>
    <w:p>
      <w:r>
        <w:rPr>
          <w:b/>
        </w:rPr>
        <w:t xml:space="preserve"> quấn quanh đa. (hoặc </w:t>
      </w:r>
      <w:r>
        <w:rPr>
          <w:i/>
        </w:rPr>
        <w:t>tính từ</w:t>
      </w:r>
      <w:r>
        <w:t>). Mhư quanh quán.</w:t>
      </w:r>
    </w:p>
    <w:p>
      <w:r>
        <w:rPr>
          <w:b/>
        </w:rPr>
        <w:t xml:space="preserve"> quản khỏ khăn bế tắc </w:t>
      </w:r>
      <w:r>
        <w:rPr>
          <w:i/>
        </w:rPr>
        <w:t>tính từ</w:t>
      </w:r>
      <w:r>
        <w:t xml:space="preserve"> LỢỠ vào tình trạng (thường là về đời sống vặt chất).</w:t>
      </w:r>
    </w:p>
    <w:p>
      <w:r>
        <w:rPr>
          <w:b/>
        </w:rPr>
        <w:t xml:space="preserve"> chưa có cách nảo giải quyết đượ</w:t>
      </w:r>
      <w:r>
        <w:rPr>
          <w:i/>
        </w:rPr>
        <w:t>cảm từ</w:t>
      </w:r>
      <w:r>
        <w:t xml:space="preserve"> Quần quá lâm cán.</w:t>
      </w:r>
    </w:p>
    <w:p>
      <w:r>
        <w:rPr>
          <w:b/>
        </w:rPr>
        <w:t xml:space="preserve"> Ting 2 ŸÏ vào rối tri đến mửc thiếu tHẠNE sảng suốt để tim cách giải quyế</w:t>
      </w:r>
      <w:r>
        <w:rPr>
          <w:i/>
        </w:rPr>
        <w:t>tính từ</w:t>
      </w:r>
      <w:r/>
    </w:p>
    <w:p>
      <w:r>
        <w:rPr>
          <w:b/>
        </w:rPr>
        <w:t xml:space="preserve"> nghĩ không quản bách Khốn đốn đến mức tigheo hết đường Củnh nhà quấn giải quyế</w:t>
      </w:r>
      <w:r>
        <w:rPr>
          <w:i/>
        </w:rPr>
        <w:t>tính từ</w:t>
      </w:r>
      <w:r>
        <w:t xml:space="preserve"> bách. Tĩnh thể quán bách.</w:t>
      </w:r>
    </w:p>
    <w:p>
      <w:r>
        <w:rPr>
          <w:b/>
        </w:rPr>
        <w:t xml:space="preserve"> quản trí </w:t>
      </w:r>
      <w:r>
        <w:rPr>
          <w:i/>
        </w:rPr>
        <w:t>tính từ</w:t>
      </w:r>
      <w:r>
        <w:t xml:space="preserve"> Ớ vào thái bi rối trỉ vả mất trạng suốt, đến mức có thể dẫn đến những ÿ nghĩ hảnh động sai trái, Lo nghĩ quá sinh quẫn tí lanh động như một kẻ quấn trí. Lấy sợi hoặc dải mỏng, tẩm móng quanh vật nhiều vòng. Quán tảo lỗi. Tay quấn bằng. Chuẩn chăn vdo HGHỜI. 2 Lúc cũng ở bên cạnh người nào đó, không TIẾN, luyến. Trể guấn hơi Tời, VÌ yêu quyển em quấn lấy nhau.</w:t>
      </w:r>
    </w:p>
    <w:p>
      <w:r>
        <w:rPr>
          <w:b/>
        </w:rPr>
        <w:t xml:space="preserve"> quÍt </w:t>
      </w:r>
      <w:r>
        <w:rPr>
          <w:i/>
        </w:rPr>
        <w:t>xem</w:t>
      </w:r>
      <w:r/>
    </w:p>
    <w:p>
      <w:r>
        <w:rPr>
          <w:b/>
        </w:rPr>
        <w:t xml:space="preserve"> quấn quýt, quấn quýt </w:t>
      </w:r>
      <w:r>
        <w:rPr>
          <w:i/>
        </w:rPr>
        <w:t>động từ</w:t>
      </w:r>
      <w:r/>
    </w:p>
    <w:p>
      <w:r>
        <w:rPr>
          <w:b/>
        </w:rPr>
        <w:t xml:space="preserve"> Quấn (i</w:t>
      </w:r>
      <w:r>
        <w:rPr>
          <w:i/>
        </w:rPr>
        <w:t>danh từ</w:t>
      </w:r>
      <w:r>
        <w:t>).</w:t>
      </w:r>
    </w:p>
    <w:p>
      <w:r>
        <w:rPr>
          <w:b/>
        </w:rPr>
        <w:t xml:space="preserve"> vảo nhau nhiễu k)ây leo quấn quý</w:t>
      </w:r>
      <w:r>
        <w:rPr>
          <w:i/>
        </w:rPr>
        <w:t>tính từ</w:t>
      </w:r>
      <w:r>
        <w:t xml:space="preserve"> 2 Luôn luôn ở bên nhan thể rời như không mến, Tả, v1 YÊU quyến luyến. Quản quýt nhau như bóng với hình, Lũ trẻ quấn có tiủo.</w:t>
      </w:r>
    </w:p>
    <w:p>
      <w:r>
        <w:rPr>
          <w:b/>
        </w:rPr>
        <w:t xml:space="preserve"> quận; </w:t>
      </w:r>
      <w:r>
        <w:rPr>
          <w:i/>
        </w:rPr>
        <w:t>danh từ</w:t>
      </w:r>
      <w:r>
        <w:t xml:space="preserve"> Quận (nói tắt).</w:t>
      </w:r>
    </w:p>
    <w:p>
      <w:r>
        <w:rPr>
          <w:b/>
        </w:rPr>
        <w:t xml:space="preserve"> quận; </w:t>
      </w:r>
      <w:r>
        <w:rPr>
          <w:i/>
        </w:rPr>
        <w:t>danh từ</w:t>
      </w:r>
      <w:r>
        <w:t xml:space="preserve"> 1 Khu vực hành chính dưới thời phong Trung Quốc đô hộ. Chia thành: nhiễu quận, hUyỆn. Quận Giao Chỉ. 2 Đơn vị hãnh chính nội thánh thành phố gồm nhiều phường, ngang Ủy ban nhân dân quốn. 3 Đơn huyện. hảnh chính dưới tỉnh, đương huyện, ở tương miễn Nam Việt Nam dưới chính quyền Sải Gòn trước IØ75.</w:t>
      </w:r>
    </w:p>
    <w:p>
      <w:r>
        <w:rPr>
          <w:b/>
        </w:rPr>
        <w:t xml:space="preserve"> quận chúa </w:t>
      </w:r>
      <w:r>
        <w:rPr>
          <w:i/>
        </w:rPr>
        <w:t>danh từ</w:t>
      </w:r>
      <w:r>
        <w:t xml:space="preserve"> Con gải quận VƯƠN (nói khải quải).</w:t>
      </w:r>
    </w:p>
    <w:p>
      <w:r>
        <w:rPr>
          <w:b/>
        </w:rPr>
        <w:t xml:space="preserve"> Không dám quấy quãy quá </w:t>
      </w:r>
      <w:r>
        <w:rPr>
          <w:i/>
        </w:rPr>
        <w:t>tính từ</w:t>
      </w:r>
      <w:r>
        <w:t xml:space="preserve"> (khgø.}. Chín loa BọI lả có, cốt chụ xong, quấy quả.</w:t>
      </w:r>
    </w:p>
    <w:p>
      <w:r>
        <w:rPr>
          <w:b/>
        </w:rPr>
        <w:t xml:space="preserve"> Nói giấy quả vải câu chiêu lâ: Ấn quấy ăn xong rấy </w:t>
      </w:r>
      <w:r>
        <w:rPr>
          <w:i/>
        </w:rPr>
        <w:t>động từ</w:t>
      </w:r>
      <w:r>
        <w:t xml:space="preserve"> L,ăm ảnh hưởng đến .</w:t>
      </w:r>
    </w:p>
    <w:p>
      <w:r>
        <w:rPr>
          <w:b/>
        </w:rPr>
        <w:t xml:space="preserve"> Cũng việc sự nghỉ ngơi của người khá</w:t>
      </w:r>
      <w:r>
        <w:rPr>
          <w:i/>
        </w:rPr>
        <w:t>cảm từ</w:t>
      </w:r>
      <w:r>
        <w:t xml:space="preserve"> khiến người ta phải minh, mãi và những yêu cầu, không đúng chỗ, đúng lúc của mình. quấy rối đự.</w:t>
      </w:r>
    </w:p>
    <w:p>
      <w:r>
        <w:rPr>
          <w:b/>
        </w:rPr>
        <w:t xml:space="preserve"> Giây rối khöng để LM: kích rỗi hẳu quấy phương Quáy rối quậy: </w:t>
      </w:r>
      <w:r>
        <w:rPr>
          <w:i/>
        </w:rPr>
        <w:t>động từ</w:t>
      </w:r>
      <w:r>
        <w:t xml:space="preserve"> {(ph.). 1 Quẫy.</w:t>
      </w:r>
    </w:p>
    <w:p>
      <w:r>
        <w:rPr>
          <w:b/>
        </w:rPr>
        <w:t xml:space="preserve"> Ca quậy đục NiIữớ</w:t>
      </w:r>
      <w:r>
        <w:rPr>
          <w:i/>
        </w:rPr>
        <w:t>cảm từ</w:t>
      </w:r>
      <w:r>
        <w:t xml:space="preserve"> 2 Khuẩy.</w:t>
      </w:r>
    </w:p>
    <w:p>
      <w:r>
        <w:rPr>
          <w:b/>
        </w:rPr>
        <w:t xml:space="preserve"> Quậy cho đường trong nướ</w:t>
      </w:r>
      <w:r>
        <w:rPr>
          <w:i/>
        </w:rPr>
        <w:t>cảm từ</w:t>
      </w:r>
      <w:r/>
    </w:p>
    <w:p>
      <w:r>
        <w:rPr>
          <w:b/>
        </w:rPr>
        <w:t xml:space="preserve"> quậy; </w:t>
      </w:r>
      <w:r>
        <w:rPr>
          <w:i/>
        </w:rPr>
        <w:t>động từ</w:t>
      </w:r>
      <w:r>
        <w:t xml:space="preserve"> (ph.; kng_).</w:t>
      </w:r>
    </w:p>
    <w:p>
      <w:r>
        <w:rPr>
          <w:b/>
        </w:rPr>
        <w:t xml:space="preserve"> quấy, không Thẳng nhỏ quậy phá </w:t>
      </w:r>
      <w:r>
        <w:rPr>
          <w:i/>
        </w:rPr>
        <w:t>động từ</w:t>
      </w:r>
      <w:r>
        <w:t xml:space="preserve"> (ph.).</w:t>
      </w:r>
    </w:p>
    <w:p>
      <w:r>
        <w:rPr>
          <w:b/>
        </w:rPr>
        <w:t xml:space="preserve"> Quấy que </w:t>
      </w:r>
      <w:r>
        <w:rPr>
          <w:i/>
        </w:rPr>
        <w:t>danh từ</w:t>
      </w:r>
      <w:r>
        <w:t xml:space="preserve"> Vật cứng, vả nHỏ, có thể được dễ dảng để dùng vào việc B1. Cue diêm, Gáy như tqiuc que đan d, (kna.).</w:t>
      </w:r>
    </w:p>
    <w:p>
      <w:r>
        <w:rPr>
          <w:b/>
        </w:rPr>
        <w:t xml:space="preserve"> qua hản </w:t>
      </w:r>
      <w:r>
        <w:rPr>
          <w:i/>
        </w:rPr>
        <w:t>danh từ</w:t>
      </w:r>
      <w:r>
        <w:t xml:space="preserve"> Que .hợp kim, .dùng để hàn năng cử động bình thưởng của chân, do thương tật, Ngũ quê chân. Câu guẻ (câu thiếu thảnh cần thiết, không chuẩn).</w:t>
      </w:r>
    </w:p>
    <w:p>
      <w:r>
        <w:rPr>
          <w:b/>
        </w:rPr>
        <w:t xml:space="preserve"> que quật t. 1 (¡</w:t>
      </w:r>
      <w:r>
        <w:rPr>
          <w:i/>
        </w:rPr>
        <w:t>danh từ</w:t>
      </w:r>
      <w:r>
        <w:t>). Quẻ (nói khái quát).</w:t>
      </w:r>
    </w:p>
    <w:p>
      <w:r>
        <w:rPr>
          <w:b/>
        </w:rPr>
        <w:t xml:space="preserve"> Thân guẻ quấ</w:t>
      </w:r>
      <w:r>
        <w:rPr>
          <w:i/>
        </w:rPr>
        <w:t>tính từ</w:t>
      </w:r>
      <w:r>
        <w:t xml:space="preserve"> ? Thiếu hẳn một hoặc một số bộ phận quan trọng, cho mất cân đối.</w:t>
      </w:r>
    </w:p>
    <w:p>
      <w:r>
        <w:rPr>
          <w:b/>
        </w:rPr>
        <w:t xml:space="preserve"> Nền kịnh </w:t>
      </w:r>
      <w:r>
        <w:rPr>
          <w:i/>
        </w:rPr>
        <w:t>danh từ</w:t>
      </w:r>
      <w:r>
        <w:t xml:space="preserve"> Dấu hiệu toán, cầu trọng khẩn, tử đó có thể đoán ra điều lành dữ, may rủi, theo thuật bỏi toản. Äïn bói. Thấy bói fi£O quế "rột đoản.</w:t>
      </w:r>
    </w:p>
    <w:p>
      <w:r>
        <w:rPr>
          <w:b/>
        </w:rPr>
        <w:t xml:space="preserve"> quêe äm đương </w:t>
      </w:r>
      <w:r>
        <w:rPr>
          <w:i/>
        </w:rPr>
        <w:t>danh từ</w:t>
      </w:r>
      <w:r>
        <w:t xml:space="preserve"> Quẻ gieo hai đồng tiền đĩa, tiểu ngựa một sấp thị lả quẻ tốt, theo thuật bói toán, X?n "HỘI qHẻ đm đương. quen đø.</w:t>
      </w:r>
    </w:p>
    <w:p>
      <w:r>
        <w:rPr>
          <w:b/>
        </w:rPr>
        <w:t xml:space="preserve"> (hoặc Da có tiếp xúc hoặc hệ mà đã hiểu quan thuộ</w:t>
      </w:r>
      <w:r>
        <w:rPr>
          <w:i/>
        </w:rPr>
        <w:t>cảm từ</w:t>
      </w:r>
      <w:r>
        <w:t xml:space="preserve"> Minh đưởng điien mả chưa (IICH. GI¿G@H. Trước SŒđU QIGH. (có vẻ qii2n quen). 2 Đã lảm nhiều lần trong sinh hoạt đến mức thánh nếp, hoặc đã tiếp xúc nhiều lắn sống đến mức hoàn toàn thích nghĩ. Quen Sử?H.</w:t>
      </w:r>
    </w:p>
    <w:p>
      <w:r>
        <w:rPr>
          <w:b/>
        </w:rPr>
        <w:t xml:space="preserve"> Ấn mỎP"L Chuen với khi giich ttuan biết </w:t>
      </w:r>
      <w:r>
        <w:rPr>
          <w:i/>
        </w:rPr>
        <w:t>động từ</w:t>
      </w:r>
      <w:r>
        <w:t xml:space="preserve"> Biết nhau vả quan hệ, có nhau. #a¿ NưHời (2H nhau từ lâu.</w:t>
      </w:r>
    </w:p>
    <w:p>
      <w:r>
        <w:rPr>
          <w:b/>
        </w:rPr>
        <w:t xml:space="preserve"> đtiườn hơi bén quen bắt đầu nam nữ) quen vả ưần bó với nhan trong quan hệ tỉnh quøn mặt </w:t>
      </w:r>
      <w:r>
        <w:rPr>
          <w:i/>
        </w:rPr>
        <w:t>tính từ</w:t>
      </w:r>
      <w:r>
        <w:t xml:space="preserve"> Có nét mặt trông quen, nhận Ta được lả đã có lần Hay gập (nhựng không nhất thiết là đã biết Tigười và tên tuổi).</w:t>
      </w:r>
    </w:p>
    <w:p>
      <w:r>
        <w:rPr>
          <w:b/>
        </w:rPr>
        <w:t xml:space="preserve"> Xhaách quen mặ</w:t>
      </w:r>
      <w:r>
        <w:rPr>
          <w:i/>
        </w:rPr>
        <w:t>tính từ</w:t>
      </w:r>
      <w:r/>
    </w:p>
    <w:p>
      <w:r>
        <w:rPr>
          <w:b/>
        </w:rPr>
        <w:t xml:space="preserve"> CQuen mặt đấ</w:t>
      </w:r>
      <w:r>
        <w:rPr>
          <w:i/>
        </w:rPr>
        <w:t>tính từ</w:t>
      </w:r>
      <w:r>
        <w:t xml:space="preserve"> queøn mui (kng.). Bã làm ít lần, thấy dễ vả có lợi nên cứ muốn lảm hữa. Ấn tICH mui. Chien mui thấy mui (HH mưi thắn quan (kng.). (nhưmg qiien thưởng dùng ở cuối cầu làm mắng).</w:t>
      </w:r>
    </w:p>
    <w:p>
      <w:r>
        <w:rPr>
          <w:b/>
        </w:rPr>
        <w:t xml:space="preserve"> AXởi thân! đen quen </w:t>
      </w:r>
      <w:r>
        <w:rPr>
          <w:i/>
        </w:rPr>
        <w:t>động từ</w:t>
      </w:r>
      <w:r>
        <w:t xml:space="preserve"> (kng. thảnh thôi xẵu lâu ngảy, khó sửa được (hàm y chế), Quen thỏi lâm ! dúũi trả.</w:t>
      </w:r>
    </w:p>
    <w:p>
      <w:r>
        <w:rPr>
          <w:b/>
        </w:rPr>
        <w:t xml:space="preserve"> thuộc quen </w:t>
      </w:r>
      <w:r>
        <w:rPr>
          <w:i/>
        </w:rPr>
        <w:t>tính từ</w:t>
      </w:r>
      <w:r>
        <w:t xml:space="preserve"> Rất mức biết quen rất rõ, vi thưởng EắP. thường thấy đã từ lâu.</w:t>
      </w:r>
    </w:p>
    <w:p>
      <w:r>
        <w:rPr>
          <w:b/>
        </w:rPr>
        <w:t xml:space="preserve"> Chó bạn bà thuố</w:t>
      </w:r>
      <w:r>
        <w:rPr>
          <w:i/>
        </w:rPr>
        <w:t>cảm từ</w:t>
      </w:r>
      <w:r/>
    </w:p>
    <w:p>
      <w:r>
        <w:rPr>
          <w:b/>
        </w:rPr>
        <w:t xml:space="preserve"> Nẻ! chữ rất quen thuố</w:t>
      </w:r>
      <w:r>
        <w:rPr>
          <w:i/>
        </w:rPr>
        <w:t>cảm từ</w:t>
      </w:r>
      <w:r>
        <w:t xml:space="preserve"> (HIEH tiuẻn; Tệo ử nủi đá vôi. quên; Thuộc vào thưởng) chẳng có B1ả trị ø1. Chức pho lí quên. Mây khẩu ?*HHEỮ QHÈH. Biết đâm ba chữ ,H€H. queơ (, Cong TIỘt cách không đăn, làm Thanh sắt Chiếc lá khó (HÉO. i¿Œ0. Năm quen một góc (kng,}.</w:t>
      </w:r>
    </w:p>
    <w:p>
      <w:r>
        <w:rPr>
          <w:b/>
        </w:rPr>
        <w:t xml:space="preserve"> tre cầu chuyên quøo </w:t>
      </w:r>
      <w:r>
        <w:rPr>
          <w:i/>
        </w:rPr>
        <w:t>tính từ</w:t>
      </w:r>
      <w:r>
        <w:t xml:space="preserve"> Như. kLưi héa que. gIiE0 tquêo Như khoẻo. Quéo ôi. Đá KHÉO, (tng.</w:t>
      </w:r>
    </w:p>
    <w:p>
      <w:r>
        <w:rPr>
          <w:b/>
        </w:rPr>
        <w:t>) quUêO d, ( Cây ăn quả cùng loại với xoOáI, họa thánh chùm ứ đầu cảnh, quả giống quả Xoải, nhmg quẹo Fị</w:t>
      </w:r>
      <w:r>
        <w:rPr>
          <w:i/>
        </w:rPr>
        <w:t>tính từ</w:t>
      </w:r>
      <w:r>
        <w:t xml:space="preserve"> Bị làm cho hẳn về CƠIE một bến, gập lại. Cái đính (THeO. qHẸO. eo hẳn. đơ. (nh ).</w:t>
      </w:r>
    </w:p>
    <w:p>
      <w:r>
        <w:rPr>
          <w:b/>
        </w:rPr>
        <w:t xml:space="preserve"> Ngoại, rẽ khá</w:t>
      </w:r>
      <w:r>
        <w:rPr>
          <w:i/>
        </w:rPr>
        <w:t>cảm từ</w:t>
      </w:r>
      <w:r>
        <w:t xml:space="preserve"> sang mỘt phía phải. Khúc THẺ Sang SÔNG quen.</w:t>
      </w:r>
    </w:p>
    <w:p>
      <w:r>
        <w:rPr>
          <w:b/>
        </w:rPr>
        <w:t xml:space="preserve"> quét </w:t>
      </w:r>
      <w:r>
        <w:rPr>
          <w:i/>
        </w:rPr>
        <w:t>động từ</w:t>
      </w:r>
      <w:r/>
    </w:p>
    <w:p>
      <w:r>
        <w:rPr>
          <w:b/>
        </w:rPr>
        <w:t xml:space="preserve"> Lặm cho sạch rác, bụi bằng cách đưa trên bể mặ</w:t>
      </w:r>
      <w:r>
        <w:rPr>
          <w:i/>
        </w:rPr>
        <w:t>tính từ</w:t>
      </w:r>
      <w:r>
        <w:t xml:space="preserve"> Quét sân. Bói PH ta guếi :'(ng.). 2 Dùng chối phết đều 8Ø, VỘI, lên bể tạo một lớp phủ ngoài, Qué: Jớm. lương quét với. 3 -tìmg loạt đạn trên phạm vị Cúc cỡ TỒNG.</w:t>
      </w:r>
    </w:p>
    <w:p>
      <w:r>
        <w:rPr>
          <w:b/>
        </w:rPr>
        <w:t xml:space="preserve"> “ửHữŒ quết XỐI xẻ, Trung liên kq là mặt đấ</w:t>
      </w:r>
      <w:r>
        <w:rPr>
          <w:i/>
        </w:rPr>
        <w:t>tính từ</w:t>
      </w:r>
      <w:r>
        <w:t xml:space="preserve"> Tiêu điệt một pham vi . quân đã 'guết bọn phí. dọn đự. Quét và dọn cho sạch, cho (nỏ1 khái quả£). Cuếr rđon nhà cửu. quét quãy đỹ. thng.). (nổi khải quát}.</w:t>
      </w:r>
    </w:p>
    <w:p>
      <w:r>
        <w:rPr>
          <w:b/>
        </w:rPr>
        <w:t xml:space="preserve"> Luôn ÍHV quét (H1, tỌN đẹ</w:t>
      </w:r>
      <w:r>
        <w:rPr>
          <w:i/>
        </w:rPr>
        <w:t>phụ từ</w:t>
      </w:r>
      <w:r/>
    </w:p>
    <w:p>
      <w:r>
        <w:rPr>
          <w:b/>
        </w:rPr>
        <w:t xml:space="preserve"> quét tước </w:t>
      </w:r>
      <w:r>
        <w:rPr>
          <w:i/>
        </w:rPr>
        <w:t>động từ</w:t>
      </w:r>
      <w:r>
        <w:t xml:space="preserve"> Quét cho sạch rác, bụi (nói khái quát}. Nha Cưa đươ tước . ch sẽ. quẹt đe. hạn chế).</w:t>
      </w:r>
    </w:p>
    <w:p>
      <w:r>
        <w:rPr>
          <w:b/>
        </w:rPr>
        <w:t xml:space="preserve"> Như 'quệ</w:t>
      </w:r>
      <w:r>
        <w:rPr>
          <w:i/>
        </w:rPr>
        <w:t>tính từ</w:t>
      </w:r>
      <w:r/>
    </w:p>
    <w:p>
      <w:r>
        <w:rPr>
          <w:b/>
        </w:rPr>
        <w:t xml:space="preserve"> CQuẹt điêm, NINH quetzal </w:t>
      </w:r>
      <w:r>
        <w:rPr>
          <w:i/>
        </w:rPr>
        <w:t>danh từ</w:t>
      </w:r>
      <w:r>
        <w:t xml:space="preserve"> Đơn vị tiền tệ cữ bản của Œuatemala. quê Fdj_. ï Nơi gia đỉnh, dỏng họ đã nhiều Kinh, LÍ tai SỐ) làm ăn sinh thưởng đối với mình có gắn bó tự nhiên về tỉnh cảm. Fẻ thiim quê. Quê Chỉnh guỗ ở tính Á_ Tình (tỉnh cảm 2 Nông thôn, nơi có đồng ruộng ñilạC. GHẾ Pq tỉnh.</w:t>
      </w:r>
    </w:p>
    <w:p>
      <w:r>
        <w:rPr>
          <w:b/>
        </w:rPr>
        <w:t xml:space="preserve"> Dân II </w:t>
      </w:r>
      <w:r>
        <w:rPr>
          <w:i/>
        </w:rPr>
        <w:t>tính từ</w:t>
      </w:r>
      <w:r>
        <w:t xml:space="preserve"> Có tỉnh chất quả tộc km vẻ thanh mạc, lịch.</w:t>
      </w:r>
    </w:p>
    <w:p>
      <w:r>
        <w:rPr>
          <w:b/>
        </w:rPr>
        <w:t xml:space="preserve"> Cácá tin mặc côn hơi quê cha đất tổ Cuê từ rất lâu đời, về mặt cỏ bỏ tỉnh cảm sâu sắ</w:t>
      </w:r>
      <w:r>
        <w:rPr>
          <w:i/>
        </w:rPr>
        <w:t>cảm từ</w:t>
      </w:r>
      <w:r/>
    </w:p>
    <w:p>
      <w:r>
        <w:rPr>
          <w:b/>
        </w:rPr>
        <w:t xml:space="preserve"> hương </w:t>
      </w:r>
      <w:r>
        <w:rPr>
          <w:i/>
        </w:rPr>
        <w:t>danh từ</w:t>
      </w:r>
      <w:r>
        <w:t xml:space="preserve"> Quê của miỉnh, về mặt iä nơi sự gẵn bó tự nhiên về tính cảm. Tình hương. hương.</w:t>
      </w:r>
    </w:p>
    <w:p>
      <w:r>
        <w:rPr>
          <w:b/>
        </w:rPr>
        <w:t xml:space="preserve"> 2 Nơi đầu sản sinh Ftãä cải tử đỏ phổ biến những tiờ1 khá</w:t>
      </w:r>
      <w:r>
        <w:rPr>
          <w:i/>
        </w:rPr>
        <w:t>cảm từ</w:t>
      </w:r>
      <w:r>
        <w:t xml:space="preserve"> Man Bộ lì .MÊ Hương của điêu lí hưựua Ô.</w:t>
      </w:r>
    </w:p>
    <w:p>
      <w:r>
        <w:rPr>
          <w:b/>
        </w:rPr>
        <w:t xml:space="preserve"> quê kặch </w:t>
      </w:r>
      <w:r>
        <w:rPr>
          <w:i/>
        </w:rPr>
        <w:t>tính từ</w:t>
      </w:r>
      <w:r>
        <w:t xml:space="preserve"> Có vẻ thô thiển (hảm Thạc, chế). Lới nói kệch.</w:t>
      </w:r>
    </w:p>
    <w:p>
      <w:r>
        <w:rPr>
          <w:b/>
        </w:rPr>
        <w:t xml:space="preserve"> </w:t>
      </w:r>
      <w:r>
        <w:rPr>
          <w:i/>
        </w:rPr>
        <w:t>tính từ</w:t>
      </w:r>
      <w:r>
        <w:t xml:space="preserve"> (ph.; IÌ.).</w:t>
      </w:r>
    </w:p>
    <w:p>
      <w:r>
        <w:rPr>
          <w:b/>
        </w:rPr>
        <w:t xml:space="preserve"> Dân đã, mộc trạc, QqUÊ mùa </w:t>
      </w:r>
      <w:r>
        <w:rPr>
          <w:i/>
        </w:rPr>
        <w:t>tính từ</w:t>
      </w:r>
      <w:r>
        <w:t xml:space="preserve"> Có tỉnh chất, đáng vẻ nhự của .</w:t>
      </w:r>
    </w:p>
    <w:p>
      <w:r>
        <w:rPr>
          <w:b/>
        </w:rPr>
        <w:t>1EpHưởi phác và ít hiểu biế</w:t>
      </w:r>
      <w:r>
        <w:rPr>
          <w:i/>
        </w:rPr>
        <w:t>tính từ</w:t>
      </w:r>
      <w:r/>
    </w:p>
    <w:p>
      <w:r>
        <w:rPr>
          <w:b/>
        </w:rPr>
        <w:t xml:space="preserve"> Con hưười (THÊ HHd, quŠ quản </w:t>
      </w:r>
      <w:r>
        <w:rPr>
          <w:i/>
        </w:rPr>
        <w:t>danh từ</w:t>
      </w:r>
      <w:r>
        <w:t xml:space="preserve"> Quê, về mặt Hà nơi pốc rễ của đỉnh, dòng họ. Khai . QHÊ tim bở GIUỂN. quản ải lâm ăn quê ở. Cây lớn thuộc hợ long não.</w:t>
      </w:r>
    </w:p>
    <w:p>
      <w:r>
        <w:rPr>
          <w:b/>
        </w:rPr>
        <w:t xml:space="preserve"> lá VỎ CÓ thơm, vị cay, dùng lảm thuố</w:t>
      </w:r>
      <w:r>
        <w:rPr>
          <w:i/>
        </w:rPr>
        <w:t>cảm từ</w:t>
      </w:r>
      <w:r/>
    </w:p>
    <w:p>
      <w:r>
        <w:rPr>
          <w:b/>
        </w:rPr>
        <w:t xml:space="preserve"> tua chỉ </w:t>
      </w:r>
      <w:r>
        <w:rPr>
          <w:i/>
        </w:rPr>
        <w:t>danh từ</w:t>
      </w:r>
      <w:r/>
    </w:p>
    <w:p>
      <w:r>
        <w:rPr>
          <w:b/>
        </w:rPr>
        <w:t xml:space="preserve"> Vỏ của cảnh cây quế, dùng làm thuố</w:t>
      </w:r>
      <w:r>
        <w:rPr>
          <w:i/>
        </w:rPr>
        <w:t>cảm từ</w:t>
      </w:r>
      <w:r/>
    </w:p>
    <w:p>
      <w:r>
        <w:rPr>
          <w:b/>
        </w:rPr>
        <w:t xml:space="preserve"> quê hoẻ </w:t>
      </w:r>
      <w:r>
        <w:rPr>
          <w:i/>
        </w:rPr>
        <w:t>danh từ</w:t>
      </w:r>
      <w:r>
        <w:t xml:space="preserve"> (củ; vch.</w:t>
      </w:r>
    </w:p>
    <w:p>
      <w:r>
        <w:rPr>
          <w:b/>
        </w:rPr>
        <w:t>), Cây cây hoẻ; nói cảnh chẩn lâm nên, hiển CiHI quộch quạc t. (i</w:t>
      </w:r>
      <w:r>
        <w:rPr>
          <w:i/>
        </w:rPr>
        <w:t>danh từ</w:t>
      </w:r>
      <w:r>
        <w:t>).</w:t>
      </w:r>
    </w:p>
    <w:p>
      <w:r>
        <w:rPr>
          <w:b/>
        </w:rPr>
        <w:t xml:space="preserve"> Nhự 'guệch Hưoạ</w:t>
      </w:r>
      <w:r>
        <w:rPr>
          <w:i/>
        </w:rPr>
        <w:t>cảm từ</w:t>
      </w:r>
      <w:r>
        <w:t xml:space="preserve"> Giiên Ehông còn nhớ, không Elử lại trong tri nhớ. Học dễ thuốc, nhưng cứng chóng Quân lời hựưa (HÉH. (luên ca đường về. Cổ tiên chuyện cũ. 2 Không nghĩ đến, không để tâm đến (điều thường hoặc lệ Ta khöng QHÊH HIỆU. Ủo GHẾ qHÊH ngủ. Chiên hgày thủng. Chuân mình *.</w:t>
      </w:r>
    </w:p>
    <w:p>
      <w:r>
        <w:rPr>
          <w:b/>
        </w:rPr>
        <w:t xml:space="preserve"> 3 Không nhớ Tang theo, Quên bu</w:t>
      </w:r>
      <w:r>
        <w:rPr>
          <w:i/>
        </w:rPr>
        <w:t>tính từ</w:t>
      </w:r>
      <w:r>
        <w:t xml:space="preserve"> Bở Hang tí nhà. 4 Không nhớ lảm, Chuên bở húc thự. đun (quả giờ đáng lẽ phải dậy). quồn Quên hẳn đi, hoải: toàn không ErOTIE khả lắu. không nhắc, PHHủ tôi bảng ẩi. Quên bằng đủ hi.</w:t>
      </w:r>
    </w:p>
    <w:p>
      <w:r>
        <w:rPr>
          <w:b/>
        </w:rPr>
        <w:t xml:space="preserve"> </w:t>
      </w:r>
      <w:r>
        <w:rPr>
          <w:i/>
        </w:rPr>
        <w:t>động từ</w:t>
      </w:r>
      <w:r>
        <w:t xml:space="preserve"> (kng. J. Ghiiên hẳn đi na l Tạ phải nghĩ đến, phải nhớ 'lâãm. lien rồi TH QHÊNH báng đi. Có bức thư mà quên bóng “hông quên khuấy đu. (kng.).</w:t>
      </w:r>
    </w:p>
    <w:p>
      <w:r>
        <w:rPr>
          <w:b/>
        </w:rPr>
        <w:t xml:space="preserve"> Quên hẳn đi, không đến vi mái chủ ý cải khá</w:t>
      </w:r>
      <w:r>
        <w:rPr>
          <w:i/>
        </w:rPr>
        <w:t>cảm từ</w:t>
      </w:r>
      <w:r>
        <w:t xml:space="preserve"> Pti quả quên khuấy là có CHỐC hẹn. Tư nhiên quên khuáy đt quô:n: lẵng đự. Nhự 'hằng quên. quên đz. Quên 1A, nhưng huản toàn, khi được đến là nhớ Qqun mình đự. Không nghĩ đến bản thân, kế cả trong trường có thể mất mút, hi sinh, Lao (THIÊN "nh.</w:t>
      </w:r>
    </w:p>
    <w:p>
      <w:r>
        <w:rPr>
          <w:b/>
        </w:rPr>
        <w:t xml:space="preserve"> Quên mình cu bạn, quận (ph.). </w:t>
      </w:r>
      <w:r>
        <w:rPr>
          <w:i/>
        </w:rPr>
        <w:t>xem</w:t>
      </w:r>
      <w:r>
        <w:t xml:space="preserve"> quyên.</w:t>
      </w:r>
    </w:p>
    <w:p>
      <w:r>
        <w:rPr>
          <w:b/>
        </w:rPr>
        <w:t xml:space="preserve"> quểếnh quảng. </w:t>
      </w:r>
      <w:r>
        <w:rPr>
          <w:i/>
        </w:rPr>
        <w:t>tính từ</w:t>
      </w:r>
      <w:r/>
    </w:p>
    <w:p>
      <w:r>
        <w:rPr>
          <w:b/>
        </w:rPr>
        <w:t xml:space="preserve"> Từ ĐỌI tả về thản cử một cách khöng hoản toàn vụng tự điều khiến đượ</w:t>
      </w:r>
      <w:r>
        <w:rPr>
          <w:i/>
        </w:rPr>
        <w:t>cảm từ</w:t>
      </w:r>
      <w:r>
        <w:t xml:space="preserve"> Đưa hé bỏ quếnh tiiàng.</w:t>
      </w:r>
    </w:p>
    <w:p>
      <w:r>
        <w:rPr>
          <w:b/>
        </w:rPr>
        <w:t xml:space="preserve"> quênh quảng; t. (i</w:t>
      </w:r>
      <w:r>
        <w:rPr>
          <w:i/>
        </w:rPr>
        <w:t>danh từ</w:t>
      </w:r>
      <w:r>
        <w:t>}. Vội vắng, thả, cho Xong.</w:t>
      </w:r>
    </w:p>
    <w:p>
      <w:r>
        <w:rPr>
          <w:b/>
        </w:rPr>
        <w:t xml:space="preserve"> “Ấn guênh quảng tai! bá</w:t>
      </w:r>
      <w:r>
        <w:rPr>
          <w:i/>
        </w:rPr>
        <w:t>tính từ</w:t>
      </w:r>
      <w:r>
        <w:t xml:space="preserve"> Lm quểnh quảng cho ChHHVỆH.</w:t>
      </w:r>
    </w:p>
    <w:p>
      <w:r>
        <w:rPr>
          <w:b/>
        </w:rPr>
        <w:t xml:space="preserve"> xong quế</w:t>
      </w:r>
      <w:r>
        <w:rPr>
          <w:i/>
        </w:rPr>
        <w:t>tính từ</w:t>
      </w:r>
      <w:r/>
    </w:p>
    <w:p>
      <w:r>
        <w:rPr>
          <w:b/>
        </w:rPr>
        <w:t xml:space="preserve"> </w:t>
      </w:r>
      <w:r>
        <w:rPr>
          <w:i/>
        </w:rPr>
        <w:t>động từ</w:t>
      </w:r>
      <w:r>
        <w:t xml:space="preserve"> Cả cho nhuyễn, cho dinh quyện vào T31, Quết giỏ. Quết bột làm bánh.</w:t>
      </w:r>
    </w:p>
    <w:p>
      <w:r>
        <w:rPr>
          <w:b/>
        </w:rPr>
        <w:t xml:space="preserve"> quết; </w:t>
      </w:r>
      <w:r>
        <w:rPr>
          <w:i/>
        </w:rPr>
        <w:t>động từ</w:t>
      </w:r>
      <w:r/>
    </w:p>
    <w:p>
      <w:r>
        <w:rPr>
          <w:b/>
        </w:rPr>
        <w:t xml:space="preserve"> Làm chơ chất đính bám thành một lớp lên bể mặ</w:t>
      </w:r>
      <w:r>
        <w:rPr>
          <w:i/>
        </w:rPr>
        <w:t>tính từ</w:t>
      </w:r>
      <w:r/>
    </w:p>
    <w:p>
      <w:r>
        <w:rPr>
          <w:b/>
        </w:rPr>
        <w:t xml:space="preserve"> Quất sơm lận với quết trấu </w:t>
      </w:r>
      <w:r>
        <w:rPr>
          <w:i/>
        </w:rPr>
        <w:t>danh từ</w:t>
      </w:r>
      <w:r>
        <w:t xml:space="preserve"> Nước máu đỏ ứa ra khi nhai trấu. Nhớ trầu. đaø. 1 Chạm vảo và đưa sát trên bẩ đường dải, HgÓn ta táo má. Xe quệt do tưởng 2 Làm.</w:t>
      </w:r>
    </w:p>
    <w:p>
      <w:r>
        <w:rPr>
          <w:b/>
        </w:rPr>
        <w:t xml:space="preserve"> động tác quệ</w:t>
      </w:r>
      <w:r>
        <w:rPr>
          <w:i/>
        </w:rPr>
        <w:t>tính từ</w:t>
      </w:r>
      <w:r>
        <w:t xml:space="preserve"> ra một ï† chất dính, để phết chất dính hay chùi lấy sạch đL. Chiết một Ứ thuốc mở bói thương. A12 (uất hồ lên giấy. Quệt với la trầu.</w:t>
      </w:r>
    </w:p>
    <w:p>
      <w:r>
        <w:rPr>
          <w:b/>
        </w:rPr>
        <w:t xml:space="preserve"> 'Éd) QUỆT Hước mắ</w:t>
      </w:r>
      <w:r>
        <w:rPr>
          <w:i/>
        </w:rPr>
        <w:t>tính từ</w:t>
      </w:r>
      <w:r/>
    </w:p>
    <w:p>
      <w:r>
        <w:rPr>
          <w:b/>
        </w:rPr>
        <w:t xml:space="preserve"> li </w:t>
      </w:r>
      <w:r>
        <w:rPr>
          <w:i/>
        </w:rPr>
        <w:t>danh từ</w:t>
      </w:r>
      <w:r>
        <w:t xml:space="preserve"> Từ chị hinh một đường đải, giống như hinh chất dinh bỏi lên TIỘT vật øI bãng mội .</w:t>
      </w:r>
    </w:p>
    <w:p>
      <w:r>
        <w:rPr>
          <w:b/>
        </w:rPr>
        <w:t xml:space="preserve"> động tác quỆT; vệt, Những ' QUẾI THHựC trên quật tình quều quảo </w:t>
      </w:r>
      <w:r>
        <w:rPr>
          <w:i/>
        </w:rPr>
        <w:t>tính từ</w:t>
      </w:r>
      <w:r/>
    </w:p>
    <w:p>
      <w:r>
        <w:rPr>
          <w:b/>
        </w:rPr>
        <w:t xml:space="preserve"> Từ gợi tả vẻ chân Cử động một cách khó khăn, thiểu tự nhiên, do quá ốm Igượng ngân, VỤnE qui, qui, quí, quï, qUI, qui, v.v. </w:t>
      </w:r>
      <w:r>
        <w:rPr>
          <w:i/>
        </w:rPr>
        <w:t>xem</w:t>
      </w:r>
      <w:r>
        <w:t xml:space="preserve"> (14, 1H, qHỷ, QHỮ, (HỈW, V.U.</w:t>
      </w:r>
    </w:p>
    <w:p>
      <w:r>
        <w:rPr>
          <w:b/>
        </w:rPr>
        <w:t xml:space="preserve"> qulnacrin kinacrin. </w:t>
      </w:r>
      <w:r>
        <w:rPr>
          <w:i/>
        </w:rPr>
        <w:t>đại từ</w:t>
      </w:r>
      <w:r>
        <w:t xml:space="preserve"> Thuốc phỏng và chữa SỐT rét, trị sản.</w:t>
      </w:r>
    </w:p>
    <w:p>
      <w:r>
        <w:rPr>
          <w:b/>
        </w:rPr>
        <w:t xml:space="preserve"> quinin kimin. </w:t>
      </w:r>
      <w:r>
        <w:rPr>
          <w:i/>
        </w:rPr>
        <w:t>danh từ</w:t>
      </w:r>
      <w:r>
        <w:t xml:space="preserve"> Thuốc lấy tử vỏ canhk1ma.</w:t>
      </w:r>
    </w:p>
    <w:p>
      <w:r>
        <w:rPr>
          <w:b/>
        </w:rPr>
        <w:t xml:space="preserve"> dùng để tri sốt qufl </w:t>
      </w:r>
      <w:r>
        <w:rPr>
          <w:i/>
        </w:rPr>
        <w:t>xem</w:t>
      </w:r>
      <w:r/>
    </w:p>
    <w:p>
      <w:r>
        <w:rPr>
          <w:b/>
        </w:rPr>
        <w:t xml:space="preserve"> qUIÍ </w:t>
      </w:r>
      <w:r>
        <w:rPr>
          <w:i/>
        </w:rPr>
        <w:t>xem</w:t>
      </w:r>
      <w:r>
        <w:t xml:space="preserve"> ø@wy£.</w:t>
      </w:r>
    </w:p>
    <w:p>
      <w:r>
        <w:rPr>
          <w:b/>
        </w:rPr>
        <w:t xml:space="preserve"> [cô-ta] tquota </w:t>
      </w:r>
      <w:r>
        <w:rPr>
          <w:i/>
        </w:rPr>
        <w:t>danh từ</w:t>
      </w:r>
      <w:r>
        <w:t xml:space="preserve"> Số lượng Cưữia. hoặc tỉ lệ tối cho phép, nhự về hàng hoá xuất khẩu. nhập trong một thởi định, V.V.; giấy phén cấp trưởng hợp nỏi trên. Xin quơi{a xuất khửu j DỖ tấn gạo.</w:t>
      </w:r>
    </w:p>
    <w:p>
      <w:r>
        <w:rPr>
          <w:b/>
        </w:rPr>
        <w:t xml:space="preserve"> quỗc ảm </w:t>
      </w:r>
      <w:r>
        <w:rPr>
          <w:i/>
        </w:rPr>
        <w:t>danh từ</w:t>
      </w:r>
      <w:r>
        <w:t xml:space="preserve"> (cũ). HƯỚc 1ä: dùng chỉ tiếng g1 băng chữ Nôm, đối lận với tiếng Hán ghi bằng chữ nho.</w:t>
      </w:r>
    </w:p>
    <w:p>
      <w:r>
        <w:rPr>
          <w:b/>
        </w:rPr>
        <w:t xml:space="preserve"> 7œ 'THUỐC âm của Nguyễn lrấ</w:t>
      </w:r>
      <w:r>
        <w:rPr>
          <w:i/>
        </w:rPr>
        <w:t>tính từ</w:t>
      </w:r>
      <w:r/>
    </w:p>
    <w:p>
      <w:r>
        <w:rPr>
          <w:b/>
        </w:rPr>
        <w:t xml:space="preserve"> quốc ca </w:t>
      </w:r>
      <w:r>
        <w:rPr>
          <w:i/>
        </w:rPr>
        <w:t>danh từ</w:t>
      </w:r>
      <w:r>
        <w:t xml:space="preserve"> Bải hát chính thức của một nước, dùng khi có lễ trạng quốc thiêu ngữ ủ.</w:t>
      </w:r>
    </w:p>
    <w:p>
      <w:r>
        <w:rPr>
          <w:b/>
        </w:rPr>
        <w:t xml:space="preserve"> l {i</w:t>
      </w:r>
      <w:r>
        <w:rPr>
          <w:i/>
        </w:rPr>
        <w:t>danh từ</w:t>
      </w:r>
      <w:r>
        <w:t>). Tiếng nói chung của cả hước, 2 (kng.). quốc ngử (nỏi tt).</w:t>
      </w:r>
    </w:p>
    <w:p>
      <w:r>
        <w:rPr>
          <w:b/>
        </w:rPr>
        <w:t xml:space="preserve"> ích quốc hội </w:t>
      </w:r>
      <w:r>
        <w:rPr>
          <w:i/>
        </w:rPr>
        <w:t>tính từ</w:t>
      </w:r>
      <w:r>
        <w:t xml:space="preserve"> (kết hợp hạn chế). Thuộc phạm vị [rong TIƯỚC. Tổng xiẾn phẩẩm qUỐC Hội QUỐC phỏng d, Nhhg việc về ' E1ữ gin quyền an nỉnh của đất nước (nói khải quải), Xây phòng. Quan hệ giữa kinh FỂ Vừi đUỐC phòng.</w:t>
      </w:r>
    </w:p>
    <w:p>
      <w:r>
        <w:rPr>
          <w:b/>
        </w:rPr>
        <w:t xml:space="preserve"> quốc phục </w:t>
      </w:r>
      <w:r>
        <w:rPr>
          <w:i/>
        </w:rPr>
        <w:t>danh từ</w:t>
      </w:r>
      <w:r>
        <w:t xml:space="preserve"> Quần áo theo kiểu tiễng tử xưa truyền lại của dần tộc một nước, thường mặc trong thững Iigảy tay hội.</w:t>
      </w:r>
    </w:p>
    <w:p>
      <w:r>
        <w:rPr>
          <w:b/>
        </w:rPr>
        <w:t xml:space="preserve"> tuộc sách </w:t>
      </w:r>
      <w:r>
        <w:rPr>
          <w:i/>
        </w:rPr>
        <w:t>danh từ</w:t>
      </w:r>
      <w:r>
        <w:t xml:space="preserve"> Chính sách lớn, quan của nhả trọng nước, Co giải phủng phụ nữ là MỘT quốc cách.</w:t>
      </w:r>
    </w:p>
    <w:p>
      <w:r>
        <w:rPr>
          <w:b/>
        </w:rPr>
        <w:t xml:space="preserve"> sắc </w:t>
      </w:r>
      <w:r>
        <w:rPr>
          <w:i/>
        </w:rPr>
        <w:t>danh từ</w:t>
      </w:r>
      <w:r>
        <w:t xml:space="preserve"> (cũ).</w:t>
      </w:r>
    </w:p>
    <w:p>
      <w:r>
        <w:rPr>
          <w:b/>
        </w:rPr>
        <w:t xml:space="preserve"> Sắc trong cá nước quốc sỉ </w:t>
      </w:r>
      <w:r>
        <w:rPr>
          <w:i/>
        </w:rPr>
        <w:t>danh từ</w:t>
      </w:r>
      <w:r>
        <w:t xml:space="preserve"> Điều sỉ nhục chung cho cả HƯớC.</w:t>
      </w:r>
    </w:p>
    <w:p>
      <w:r>
        <w:rPr>
          <w:b/>
        </w:rPr>
        <w:t xml:space="preserve"> quốc sĩ </w:t>
      </w:r>
      <w:r>
        <w:rPr>
          <w:i/>
        </w:rPr>
        <w:t>danh từ</w:t>
      </w:r>
      <w:r>
        <w:t xml:space="preserve"> Người tại nổi .</w:t>
      </w:r>
    </w:p>
    <w:p>
      <w:r>
        <w:rPr>
          <w:b/>
        </w:rPr>
        <w:t xml:space="preserve">ñƯm QquỐC SƯ </w:t>
      </w:r>
      <w:r>
        <w:rPr>
          <w:i/>
        </w:rPr>
        <w:t>đại từ</w:t>
      </w:r>
      <w:r>
        <w:t xml:space="preserve"> l Chức phong cho thầy dạy học của thai tử. 2 Chức phong cho rmưu sĩ phong kiến.</w:t>
      </w:r>
    </w:p>
    <w:p>
      <w:r>
        <w:rPr>
          <w:b/>
        </w:rPr>
        <w:t xml:space="preserve"> quốc sử </w:t>
      </w:r>
      <w:r>
        <w:rPr>
          <w:i/>
        </w:rPr>
        <w:t>danh từ</w:t>
      </w:r>
      <w:r/>
    </w:p>
    <w:p>
      <w:r>
        <w:rPr>
          <w:b/>
        </w:rPr>
        <w:t xml:space="preserve"> (1</w:t>
      </w:r>
      <w:r>
        <w:rPr>
          <w:i/>
        </w:rPr>
        <w:t>danh từ</w:t>
      </w:r>
      <w:r>
        <w:t>). Lịch SỬ nước quốc sử quán (|.</w:t>
      </w:r>
    </w:p>
    <w:p>
      <w:r>
        <w:rPr>
          <w:b/>
        </w:rPr>
        <w:t xml:space="preserve"> Cợ quan biên soạn lịch Sử các phortg kiến thời trước và Ehi chén các sự kiện lịch sử của triểu đai đương thời Sự </w:t>
      </w:r>
      <w:r>
        <w:rPr>
          <w:i/>
        </w:rPr>
        <w:t>danh từ</w:t>
      </w:r>
      <w:r>
        <w:t xml:space="preserve"> (củ).</w:t>
      </w:r>
    </w:p>
    <w:p>
      <w:r>
        <w:rPr>
          <w:b/>
        </w:rPr>
        <w:t xml:space="preserve"> Việc lớn của đất nƯỚC; nướ</w:t>
      </w:r>
      <w:r>
        <w:rPr>
          <w:i/>
        </w:rPr>
        <w:t>cảm từ</w:t>
      </w:r>
      <w:r/>
    </w:p>
    <w:p>
      <w:r>
        <w:rPr>
          <w:b/>
        </w:rPr>
        <w:t xml:space="preserve"> quỗc tang </w:t>
      </w:r>
      <w:r>
        <w:rPr>
          <w:i/>
        </w:rPr>
        <w:t>danh từ</w:t>
      </w:r>
      <w:r/>
    </w:p>
    <w:p>
      <w:r>
        <w:rPr>
          <w:b/>
        </w:rPr>
        <w:t xml:space="preserve"> Của cả nướ</w:t>
      </w:r>
      <w:r>
        <w:rPr>
          <w:i/>
        </w:rPr>
        <w:t>cảm từ</w:t>
      </w:r>
      <w:r/>
    </w:p>
    <w:p>
      <w:r>
        <w:rPr>
          <w:b/>
        </w:rPr>
        <w:t xml:space="preserve"> Tờ chung Chim táng </w:t>
      </w:r>
      <w:r>
        <w:rPr>
          <w:i/>
        </w:rPr>
        <w:t>danh từ</w:t>
      </w:r>
      <w:r/>
    </w:p>
    <w:p>
      <w:r>
        <w:rPr>
          <w:b/>
        </w:rPr>
        <w:t xml:space="preserve"> Việc chôn cất theo trọng của nhả nước, Lẻ quốc tế (thường dùng phụ sau </w:t>
      </w:r>
      <w:r>
        <w:rPr>
          <w:i/>
        </w:rPr>
        <w:t>danh từ</w:t>
      </w:r>
      <w:r>
        <w:t>). Các HƯỚC trên thể trong hệ với nhau (nói quan quát). sự quốc tế. ðW' Chỉ UIÊN chư quốc tế. Phong trảo Công nhân quốc tế.</w:t>
      </w:r>
    </w:p>
    <w:p>
      <w:r>
        <w:rPr>
          <w:b/>
        </w:rPr>
        <w:t xml:space="preserve"> </w:t>
      </w:r>
      <w:r>
        <w:rPr>
          <w:i/>
        </w:rPr>
        <w:t>tính từ</w:t>
      </w:r>
      <w:r>
        <w:t xml:space="preserve"> I Thuộc về quan hệ Bl1ữa các nước trên thể giới. Mậu dịch quốc tế. Sân Day quốc tế qHốc tế bdo vê hoả bịnh, ¿,lhuộc về chủ nghĩa quốc tế, theo chủ nghĩa quốc tế, Tư Hưởng quốc tế.</w:t>
      </w:r>
    </w:p>
    <w:p>
      <w:r>
        <w:rPr>
          <w:b/>
        </w:rPr>
        <w:t xml:space="preserve"> Một chiến sĩ cúch mạng quốc tế, quốc tế ca </w:t>
      </w:r>
      <w:r>
        <w:rPr>
          <w:i/>
        </w:rPr>
        <w:t>danh từ</w:t>
      </w:r>
      <w:r/>
    </w:p>
    <w:p>
      <w:r>
        <w:rPr>
          <w:b/>
        </w:rPr>
        <w:t xml:space="preserve"> Bài hát chỉnh chung giai cấp công nhân các nước trên thể quốc tê hoá </w:t>
      </w:r>
      <w:r>
        <w:rPr>
          <w:i/>
        </w:rPr>
        <w:t>động từ</w:t>
      </w:r>
      <w:r>
        <w:t xml:space="preserve"> Làm cho có tính chất quốc tế. Quốc tế hoá CHỐC chiến tranh.</w:t>
      </w:r>
    </w:p>
    <w:p>
      <w:r>
        <w:rPr>
          <w:b/>
        </w:rPr>
        <w:t xml:space="preserve"> quốc tế ngữ </w:t>
      </w:r>
      <w:r>
        <w:rPr>
          <w:i/>
        </w:rPr>
        <w:t>danh từ</w:t>
      </w:r>
      <w:r/>
    </w:p>
    <w:p>
      <w:r>
        <w:rPr>
          <w:b/>
        </w:rPr>
        <w:t xml:space="preserve"> Ngôn neữ đặt nhằm mục đích chung cho các nước trên thế *eeranto MỘT quốc tế quốc thể </w:t>
      </w:r>
      <w:r>
        <w:rPr>
          <w:i/>
        </w:rPr>
        <w:t>danh từ</w:t>
      </w:r>
      <w:r/>
    </w:p>
    <w:p>
      <w:r>
        <w:rPr>
          <w:b/>
        </w:rPr>
        <w:t xml:space="preserve"> Danh dự của một nướ</w:t>
      </w:r>
      <w:r>
        <w:rPr>
          <w:i/>
        </w:rPr>
        <w:t>cảm từ</w:t>
      </w:r>
      <w:r>
        <w:t xml:space="preserve"> ¿Lm HC quốc thể.</w:t>
      </w:r>
    </w:p>
    <w:p>
      <w:r>
        <w:rPr>
          <w:b/>
        </w:rPr>
        <w:t xml:space="preserve"> quôc thiểu </w:t>
      </w:r>
      <w:r>
        <w:rPr>
          <w:i/>
        </w:rPr>
        <w:t>danh từ</w:t>
      </w:r>
      <w:r>
        <w:t xml:space="preserve"> Nhạc của bải quốc ca. đôi Giiản nhạc cứ quốc thiểu. kì Ý nà. Quỹ Hiển Quỷ phúc lợi của xỉ: nchiện. đuÿ.</w:t>
      </w:r>
    </w:p>
    <w:p>
      <w:r>
        <w:rPr>
          <w:b/>
        </w:rPr>
        <w:t xml:space="preserve"> 2 (dùng số tổ trong một chức làm nhận gửi và chỉ trả tiền, Quÿ tiết qUy đạo </w:t>
      </w:r>
      <w:r>
        <w:rPr>
          <w:i/>
        </w:rPr>
        <w:t>danh từ</w:t>
      </w:r>
      <w:r>
        <w:t xml:space="preserve"> I tường Cong chuyển không trong gian vạch ra. Quy đạo Trải Đất quanh 2 Vòng ảnh hưởng, nhạm vi tác :.động của cái hoạt đồng khoa vào gu) đạo của đất HHỚI.</w:t>
      </w:r>
    </w:p>
    <w:p>
      <w:r>
        <w:rPr>
          <w:b/>
        </w:rPr>
        <w:t xml:space="preserve"> quỹ đen Quỷ dảnh riêng cho những khoản chỉ được mật, thường lã bất hợp phá</w:t>
      </w:r>
      <w:r>
        <w:rPr>
          <w:i/>
        </w:rPr>
        <w:t>phụ từ</w:t>
      </w:r>
      <w:r/>
    </w:p>
    <w:p>
      <w:r>
        <w:rPr>
          <w:b/>
        </w:rPr>
        <w:t xml:space="preserve"> quỹ tích </w:t>
      </w:r>
      <w:r>
        <w:rPr>
          <w:i/>
        </w:rPr>
        <w:t>danh từ</w:t>
      </w:r>
      <w:r/>
    </w:p>
    <w:p>
      <w:r>
        <w:rPr>
          <w:b/>
        </w:rPr>
        <w:t xml:space="preserve"> Tập hợp tất cả các điểm một tình chất xác định chủ trướ</w:t>
      </w:r>
      <w:r>
        <w:rPr>
          <w:i/>
        </w:rPr>
        <w:t>cảm từ</w:t>
      </w:r>
      <w:r>
        <w:t xml:space="preserve"> Nặt cđn có tâm (bản kính R là QgHỳ tích các điểm rong kháng cách Ö khoảng hằng R.</w:t>
      </w:r>
    </w:p>
    <w:p>
      <w:r>
        <w:rPr>
          <w:b/>
        </w:rPr>
        <w:t xml:space="preserve"> quy tiết kiệm d, Cuỳ nhận gửi tiền tiết kiệm, CÓ trả lÃI, quy tín dụng </w:t>
      </w:r>
      <w:r>
        <w:rPr>
          <w:i/>
        </w:rPr>
        <w:t>danh từ</w:t>
      </w:r>
      <w:r/>
    </w:p>
    <w:p>
      <w:r>
        <w:rPr>
          <w:b/>
        </w:rPr>
        <w:t xml:space="preserve"> Quỷ làm dịch vụ nhận tiền có trả lãi, vả cho quý: </w:t>
      </w:r>
      <w:r>
        <w:rPr>
          <w:i/>
        </w:rPr>
        <w:t>danh từ</w:t>
      </w:r>
      <w:r>
        <w:t xml:space="preserve"> Kí hiệu cuối mười Nám GAI1. (up Hm.</w:t>
      </w:r>
    </w:p>
    <w:p>
      <w:r>
        <w:rPr>
          <w:b/>
        </w:rPr>
        <w:t xml:space="preserve"> quý; </w:t>
      </w:r>
      <w:r>
        <w:rPr>
          <w:i/>
        </w:rPr>
        <w:t>danh từ</w:t>
      </w:r>
      <w:r>
        <w:t xml:space="preserve"> Khoảng Bian bằng một phần tư thời BliAan của mnội năm, tính bạ một, tử tháng múột trở đi.</w:t>
      </w:r>
    </w:p>
    <w:p>
      <w:r>
        <w:rPr>
          <w:b/>
        </w:rPr>
        <w:t xml:space="preserve"> Kế hoạch sản xuất mộ</w:t>
      </w:r>
      <w:r>
        <w:rPr>
          <w:i/>
        </w:rPr>
        <w:t>tính từ</w:t>
      </w:r>
      <w:r/>
    </w:p>
    <w:p>
      <w:r>
        <w:rPr>
          <w:b/>
        </w:rPr>
        <w:t xml:space="preserve"> Lĩnh hưng cd quỹ: Í</w:t>
      </w:r>
      <w:r>
        <w:rPr>
          <w:i/>
        </w:rPr>
        <w:t>tính từ</w:t>
      </w:r>
      <w:r>
        <w:t xml:space="preserve"> tiả trị cao.</w:t>
      </w:r>
    </w:p>
    <w:p>
      <w:r>
        <w:rPr>
          <w:b/>
        </w:rPr>
        <w:t xml:space="preserve"> Của (luyến sách NgướI là vốn nhát. 2 (k</w:t>
      </w:r>
      <w:r>
        <w:rPr>
          <w:i/>
        </w:rPr>
        <w:t>cảm từ</w:t>
      </w:r>
      <w:r>
        <w:t>). Từ trước mội danh từ trong những hợp dùng gọi một cách lịch SỰ mỘt số r 1 F hay một chức nảo đó nói chung, khi nói với những người hay tổ chức Quỷ ngài. CẤU quỷ quan đờ. ÄXĩn lưM ÿ.</w:t>
      </w:r>
    </w:p>
    <w:p>
      <w:r>
        <w:rPr>
          <w:b/>
        </w:rPr>
        <w:t xml:space="preserve"> </w:t>
      </w:r>
      <w:r>
        <w:rPr>
          <w:i/>
        </w:rPr>
        <w:t>động từ</w:t>
      </w:r>
      <w:r>
        <w:t xml:space="preserve"> Coi quy. Cừ 8ià rất quj CDH qHỷ chđu, gian, quỷ báu giả trị lớn, đăng được coi trọng. xơửn văn hoá báu, nhiều kiến qH} báu. quý đanh dở. (cũ; Từ dùng để tới tồn tên người khác má mình cần hỏi. khi nói với người ấy. Xin ngài cho biết qHỷ danh.</w:t>
      </w:r>
    </w:p>
    <w:p>
      <w:r>
        <w:rPr>
          <w:b/>
        </w:rPr>
        <w:t xml:space="preserve"> giá </w:t>
      </w:r>
      <w:r>
        <w:rPr>
          <w:i/>
        </w:rPr>
        <w:t>tính từ</w:t>
      </w:r>
      <w:r>
        <w:t xml:space="preserve"> Có. L Có. giá trị lớn. Tải lỆNH quỷ Cuộc sông vô CHNG QHÿ giả. quý hiếm L Quý giá và hiểm CÓ, Bảo thực vát quỳ hiểm. Mát hiểm. quỷ hoá 1 :, quy, đáng coi trọng, thường là về tỉnh thần, Một H"IOH quả quỷ họa. Tiểm quý hoa của bà CN.</w:t>
      </w:r>
    </w:p>
    <w:p>
      <w:r>
        <w:rPr>
          <w:b/>
        </w:rPr>
        <w:t xml:space="preserve"> đg. (t</w:t>
      </w:r>
      <w:r>
        <w:rPr>
          <w:i/>
        </w:rPr>
        <w:t>danh từ</w:t>
      </w:r>
      <w:r>
        <w:t>}. Coi là quy. 4nh ở đó, CũủNH.</w:t>
      </w:r>
    </w:p>
    <w:p>
      <w:r>
        <w:rPr>
          <w:b/>
        </w:rPr>
        <w:t xml:space="preserve"> </w:t>
      </w:r>
      <w:r>
        <w:rPr>
          <w:i/>
        </w:rPr>
        <w:t>kết từ</w:t>
      </w:r>
      <w:r>
        <w:t xml:space="preserve"> Miễn cần một điều kiện là 51D, (chứ không đòi hỏi gỉ hơn). Nhiễu được, CHng hệ cả tình. bất quý hồ đa Chỉ cần tốt, chứ không cần gi nhiều, nhiều hay íl không quan trạng.</w:t>
      </w:r>
    </w:p>
    <w:p>
      <w:r>
        <w:rPr>
          <w:b/>
        </w:rPr>
        <w:t xml:space="preserve"> khách </w:t>
      </w:r>
      <w:r>
        <w:rPr>
          <w:i/>
        </w:rPr>
        <w:t>danh từ</w:t>
      </w:r>
      <w:r>
        <w:t xml:space="preserve"> hợp dùng gọi chung các khách đi tàu khách khách trọ, V.V. một cách lịch sự. Yêu mến vả rất quý. giáo được học sinh ti) mến.</w:t>
      </w:r>
    </w:p>
    <w:p>
      <w:r>
        <w:rPr>
          <w:b/>
        </w:rPr>
        <w:t xml:space="preserve"> quỷ nhãn {. Í (cũ; I</w:t>
      </w:r>
      <w:r>
        <w:rPr>
          <w:i/>
        </w:rPr>
        <w:t>danh từ</w:t>
      </w:r>
      <w:r>
        <w:t>). Người ở bậc A1 và được kính khi cần trọng. 2 Người sẽ Che chở, đỡ cho, như đã định số mệnh, theo tữđöngE lối nói của thầy bói.</w:t>
      </w:r>
    </w:p>
    <w:p>
      <w:r>
        <w:rPr>
          <w:b/>
        </w:rPr>
        <w:t xml:space="preserve"> Nhờ có nhân pPhH trợ, HÈẾUH sẽ 1H Hạn quý phái Thuộc dòng dỡi quy tộ</w:t>
      </w:r>
      <w:r>
        <w:rPr>
          <w:i/>
        </w:rPr>
        <w:t>cảm từ</w:t>
      </w:r>
      <w:r>
        <w:t xml:space="preserve"> Cơn nhà quy phải, 2 Ra vẻ con nhả quy phải. Điệu bộ phải, kênh kiệu.</w:t>
      </w:r>
    </w:p>
    <w:p>
      <w:r>
        <w:rPr>
          <w:b/>
        </w:rPr>
        <w:t xml:space="preserve"> quy phi </w:t>
      </w:r>
      <w:r>
        <w:rPr>
          <w:i/>
        </w:rPr>
        <w:t>danh từ</w:t>
      </w:r>
      <w:r>
        <w:t xml:space="preserve"> Vợ lề của ử đia VÍ CAO, hoảng hậu, thường được Vua Yêu.</w:t>
      </w:r>
    </w:p>
    <w:p>
      <w:r>
        <w:rPr>
          <w:b/>
        </w:rPr>
        <w:t xml:space="preserve"> quy quốc d. (cũ; k</w:t>
      </w:r>
      <w:r>
        <w:rPr>
          <w:i/>
        </w:rPr>
        <w:t>cảm từ</w:t>
      </w:r>
      <w:r>
        <w:t>).</w:t>
      </w:r>
    </w:p>
    <w:p>
      <w:r>
        <w:rPr>
          <w:b/>
        </w:rPr>
        <w:t xml:space="preserve"> tön nước người khá</w:t>
      </w:r>
      <w:r>
        <w:rPr>
          <w:i/>
        </w:rPr>
        <w:t>cảm từ</w:t>
      </w:r>
      <w:r/>
    </w:p>
    <w:p>
      <w:r>
        <w:rPr>
          <w:b/>
        </w:rPr>
        <w:t xml:space="preserve"> khi nói với người ấy quyến đ. (cũ; k</w:t>
      </w:r>
      <w:r>
        <w:rPr>
          <w:i/>
        </w:rPr>
        <w:t>cảm từ</w:t>
      </w:r>
      <w:r>
        <w:t>).</w:t>
      </w:r>
    </w:p>
    <w:p>
      <w:r>
        <w:rPr>
          <w:b/>
        </w:rPr>
        <w:t xml:space="preserve"> Từ dùng để gớI tön gia quyền của khá</w:t>
      </w:r>
      <w:r>
        <w:rPr>
          <w:i/>
        </w:rPr>
        <w:t>cảm từ</w:t>
      </w:r>
      <w:r/>
    </w:p>
    <w:p>
      <w:r>
        <w:rPr>
          <w:b/>
        </w:rPr>
        <w:t xml:space="preserve"> người khi nói với người tộc </w:t>
      </w:r>
      <w:r>
        <w:rPr>
          <w:i/>
        </w:rPr>
        <w:t>danh từ</w:t>
      </w:r>
      <w:r/>
    </w:p>
    <w:p>
      <w:r>
        <w:rPr>
          <w:b/>
        </w:rPr>
        <w:t xml:space="preserve"> Người thuộc tầng lớp có đặc quyền, đặc lợi trong cấp thống trị phong chiếm hữm nộ lệ hay các quốc gia quân LỚP quy tốc phụng Thuậc ' dong dồi trọng </w:t>
      </w:r>
      <w:r>
        <w:rPr>
          <w:i/>
        </w:rPr>
        <w:t>động từ</w:t>
      </w:r>
      <w:r>
        <w:t xml:space="preserve"> Quỷ và rất coi trạng. rong Có giáo.</w:t>
      </w:r>
    </w:p>
    <w:p>
      <w:r>
        <w:rPr>
          <w:b/>
        </w:rPr>
        <w:t xml:space="preserve"> tử </w:t>
      </w:r>
      <w:r>
        <w:rPr>
          <w:i/>
        </w:rPr>
        <w:t>danh từ</w:t>
      </w:r>
      <w:r>
        <w:t xml:space="preserve"> 1 (¡d.).</w:t>
      </w:r>
    </w:p>
    <w:p>
      <w:r>
        <w:rPr>
          <w:b/>
        </w:rPr>
        <w:t xml:space="preserve"> Đứa Cön trai sau nãy lảm nên sự nghiệ</w:t>
      </w:r>
      <w:r>
        <w:rPr>
          <w:i/>
        </w:rPr>
        <w:t>phụ từ</w:t>
      </w:r>
      <w:r>
        <w:t xml:space="preserve"> phúc xinh quý Hñứ. 2 (kng.), Người Cön trai được chiều nuông (thảm chãm biểm).</w:t>
      </w:r>
    </w:p>
    <w:p>
      <w:r>
        <w:rPr>
          <w:b/>
        </w:rPr>
        <w:t xml:space="preserve"> Hữ THHỚR được quý tưởng </w:t>
      </w:r>
      <w:r>
        <w:rPr>
          <w:i/>
        </w:rPr>
        <w:t>danh từ</w:t>
      </w:r>
      <w:r>
        <w:t xml:space="preserve"> Tướng của ằTRƯỜI sẽ làm nên, theo thuật tướng số.</w:t>
      </w:r>
    </w:p>
    <w:p>
      <w:r>
        <w:rPr>
          <w:b/>
        </w:rPr>
        <w:t xml:space="preserve"> ft. </w:t>
      </w:r>
      <w:r>
        <w:rPr>
          <w:i/>
        </w:rPr>
        <w:t>động từ</w:t>
      </w:r>
      <w:r>
        <w:t xml:space="preserve"> Ehuyu xuống, gối không Người bún bước vải bước đã EUVUHE PIN, chực xuống. + (kng.).</w:t>
      </w:r>
    </w:p>
    <w:p>
      <w:r>
        <w:rPr>
          <w:b/>
        </w:rPr>
        <w:t xml:space="preserve"> Miất hết lực, không còn có được gượng gỉ Làm cổ mãi, khóo mắ</w:t>
      </w:r>
      <w:r>
        <w:rPr>
          <w:i/>
        </w:rPr>
        <w:t>tính từ</w:t>
      </w:r>
      <w:r>
        <w:t xml:space="preserve"> quy luy ởg. hạ mình chíu nhục trước người khác để cầu xin, nhờ vá điều Thái t2 Tuy.</w:t>
      </w:r>
    </w:p>
    <w:p>
      <w:r>
        <w:rPr>
          <w:b/>
        </w:rPr>
        <w:t xml:space="preserve"> SHỚi đòi không lHE quych !. (thơ</w:t>
      </w:r>
      <w:r>
        <w:rPr>
          <w:i/>
        </w:rPr>
        <w:t>tính từ</w:t>
      </w:r>
      <w:r/>
    </w:p>
    <w:p>
      <w:r>
        <w:rPr>
          <w:b/>
        </w:rPr>
        <w:t xml:space="preserve"> </w:t>
      </w:r>
      <w:r>
        <w:rPr>
          <w:i/>
        </w:rPr>
        <w:t>kết từ</w:t>
      </w:r>
      <w:r>
        <w:t>hở khao.</w:t>
      </w:r>
    </w:p>
    <w:p>
      <w:r>
        <w:rPr>
          <w:b/>
        </w:rPr>
        <w:t xml:space="preserve"> quyên; </w:t>
      </w:r>
      <w:r>
        <w:rPr>
          <w:i/>
        </w:rPr>
        <w:t>danh từ</w:t>
      </w:r>
      <w:r>
        <w:t xml:space="preserve"> (cũ; vch.</w:t>
      </w:r>
    </w:p>
    <w:p>
      <w:r>
        <w:rPr>
          <w:b/>
        </w:rPr>
        <w:t xml:space="preserve">), Chim cuốc; đỗ quyền HYÊN gọi tliyền; </w:t>
      </w:r>
      <w:r>
        <w:rPr>
          <w:i/>
        </w:rPr>
        <w:t>động từ</w:t>
      </w:r>
      <w:r>
        <w:t xml:space="preserve"> Đóng góp hoặc vận động mọi TIBƯỜI động góp tiền của để làm tighĩa, việc có ích chung. Quyên định bị giun gia r8.</w:t>
      </w:r>
    </w:p>
    <w:p>
      <w:r>
        <w:rPr>
          <w:b/>
        </w:rPr>
        <w:t xml:space="preserve"> quyền giáo </w:t>
      </w:r>
      <w:r>
        <w:rPr>
          <w:i/>
        </w:rPr>
        <w:t>xem</w:t>
      </w:r>
      <w:r>
        <w:t xml:space="preserve"> khuyên quyền góp đE.</w:t>
      </w:r>
    </w:p>
    <w:p>
      <w:r>
        <w:rPr>
          <w:b/>
        </w:rPr>
        <w:t xml:space="preserve"> Quyên hoặc việc nghĩa (nói khải Quyên 8Sớp tứng hộ những người bị quyễn sinh ứ</w:t>
      </w:r>
      <w:r>
        <w:rPr>
          <w:i/>
        </w:rPr>
        <w:t>phụ từ</w:t>
      </w:r>
      <w:r>
        <w:t xml:space="preserve"> (veh.). Tự tử.</w:t>
      </w:r>
    </w:p>
    <w:p>
      <w:r>
        <w:rPr>
          <w:b/>
        </w:rPr>
        <w:t xml:space="preserve"> quyền; </w:t>
      </w:r>
      <w:r>
        <w:rPr>
          <w:i/>
        </w:rPr>
        <w:t>danh từ</w:t>
      </w:r>
      <w:r>
        <w:t xml:space="preserve"> Man võ đánh tay không, không dùng khi giới. Đi mới đường quyền.</w:t>
      </w:r>
    </w:p>
    <w:p>
      <w:r>
        <w:rPr>
          <w:b/>
        </w:rPr>
        <w:t xml:space="preserve"> quyến; í </w:t>
      </w:r>
      <w:r>
        <w:rPr>
          <w:i/>
        </w:rPr>
        <w:t>danh từ</w:t>
      </w:r>
      <w:r>
        <w:t xml:space="preserve"> 1 Điều mả pháp luật hoặc xã hội công nhận cho được hưởng, được làm, được đòi Quyền công đán” ()uyên bầu cử và te cứ. bị tước quyển thí điểu, Quuẩn sống của CON HƠI. ¿ IhUnE điều do địa Vị hay chức mả được lảm (nói tổng quát). Có chức quyển. Ciẩm quyền *, quyền trong trận đấu.</w:t>
      </w:r>
    </w:p>
    <w:p>
      <w:r>
        <w:rPr>
          <w:b/>
        </w:rPr>
        <w:t xml:space="preserve"> </w:t>
      </w:r>
      <w:r>
        <w:rPr>
          <w:i/>
        </w:rPr>
        <w:t>động từ</w:t>
      </w:r>
      <w:r/>
    </w:p>
    <w:p>
      <w:r>
        <w:rPr>
          <w:b/>
        </w:rPr>
        <w:t xml:space="preserve"> (thưởng dùng trước </w:t>
      </w:r>
      <w:r>
        <w:rPr>
          <w:i/>
        </w:rPr>
        <w:t>danh từ</w:t>
      </w:r>
      <w:r>
        <w:t xml:space="preserve"> chỉ chức vụ). Tạm #1ữ một chứ: lãnh đạo mảo đỏ trong người trách chỉnh thức vắng mặt hoặc chưa được chỉ định.</w:t>
      </w:r>
    </w:p>
    <w:p>
      <w:r>
        <w:rPr>
          <w:b/>
        </w:rPr>
        <w:t xml:space="preserve"> Quyền giảm đố</w:t>
      </w:r>
      <w:r>
        <w:rPr>
          <w:i/>
        </w:rPr>
        <w:t>cảm từ</w:t>
      </w:r>
      <w:r>
        <w:t xml:space="preserve"> Chủ tịch di vắng thì qt#ễn (kng,).</w:t>
      </w:r>
    </w:p>
    <w:p>
      <w:r>
        <w:rPr>
          <w:b/>
        </w:rPr>
        <w:t xml:space="preserve"> quyển Anh </w:t>
      </w:r>
      <w:r>
        <w:rPr>
          <w:i/>
        </w:rPr>
        <w:t>danh từ</w:t>
      </w:r>
      <w:r>
        <w:t xml:space="preserve"> Môn thao đầu võ. cô đẹo đấm nhau. găng quyển Ảnh. Vỏ quyên Anh.</w:t>
      </w:r>
    </w:p>
    <w:p>
      <w:r>
        <w:rPr>
          <w:b/>
        </w:rPr>
        <w:t xml:space="preserve"> quyền </w:t>
      </w:r>
      <w:r>
        <w:rPr>
          <w:i/>
        </w:rPr>
        <w:t>động từ</w:t>
      </w:r>
      <w:r>
        <w:t xml:space="preserve"> Ứng phỏ linh hoạt khi có biến. khi cỏ việc bất thưởng HŒưHV CƠ, quyên biển. quyền q. (cñ.}. Như quyền hành.</w:t>
      </w:r>
    </w:p>
    <w:p>
      <w:r>
        <w:rPr>
          <w:b/>
        </w:rPr>
        <w:t xml:space="preserve"> quyển CAO ChỨC trọng Như chức ' quyền FFOHgØ CHHỚ, quyên công dân </w:t>
      </w:r>
      <w:r>
        <w:rPr>
          <w:i/>
        </w:rPr>
        <w:t>danh từ</w:t>
      </w:r>
      <w:r>
        <w:t xml:space="preserve"> Quyền người công dân, bao gồm những quyền tự do dân chủ vả các quyền lợi cơ bản về kinh tế, văn hoá, xã hội, Y.Y, được hiến pháp công nhận.</w:t>
      </w:r>
    </w:p>
    <w:p>
      <w:r>
        <w:rPr>
          <w:b/>
        </w:rPr>
        <w:t xml:space="preserve"> quyền cước </w:t>
      </w:r>
      <w:r>
        <w:rPr>
          <w:i/>
        </w:rPr>
        <w:t>danh từ</w:t>
      </w:r>
      <w:r/>
    </w:p>
    <w:p>
      <w:r>
        <w:rPr>
          <w:b/>
        </w:rPr>
        <w:t xml:space="preserve"> Lối đánh bằng chân tay không VÕ thuậ</w:t>
      </w:r>
      <w:r>
        <w:rPr>
          <w:i/>
        </w:rPr>
        <w:t>tính từ</w:t>
      </w:r>
      <w:r/>
    </w:p>
    <w:p>
      <w:r>
        <w:rPr>
          <w:b/>
        </w:rPr>
        <w:t xml:space="preserve"> tân tộc tự quyết </w:t>
      </w:r>
      <w:r>
        <w:rPr>
          <w:i/>
        </w:rPr>
        <w:t>danh từ</w:t>
      </w:r>
      <w:r>
        <w:t xml:space="preserve"> Quyền của đân tộc tự định đoạt vận mệnh của mình, có thể lập thành THÔI nước riêng hay là VỚI (các) đân tộc khác thảnh TnÄt nước hoặc một liên bang trên cơ sở binh đẳng.</w:t>
      </w:r>
    </w:p>
    <w:p>
      <w:r>
        <w:rPr>
          <w:b/>
        </w:rPr>
        <w:t xml:space="preserve"> quyền han </w:t>
      </w:r>
      <w:r>
        <w:rPr>
          <w:i/>
        </w:rPr>
        <w:t>danh từ</w:t>
      </w:r>
      <w:r>
        <w:t xml:space="preserve"> Quyền được xác định về nội phạm vi, mức độ. Quyết định Phạm Ví trong quyển hựn cưa minh.</w:t>
      </w:r>
    </w:p>
    <w:p>
      <w:r>
        <w:rPr>
          <w:b/>
        </w:rPr>
        <w:t xml:space="preserve"> quyến hành </w:t>
      </w:r>
      <w:r>
        <w:rPr>
          <w:i/>
        </w:rPr>
        <w:t>danh từ</w:t>
      </w:r>
      <w:r/>
    </w:p>
    <w:p>
      <w:r>
        <w:rPr>
          <w:b/>
        </w:rPr>
        <w:t xml:space="preserve"> Quyền định đoạt và điều hành Công việ</w:t>
      </w:r>
      <w:r>
        <w:rPr>
          <w:i/>
        </w:rPr>
        <w:t>cảm từ</w:t>
      </w:r>
      <w:r/>
    </w:p>
    <w:p>
      <w:r>
        <w:rPr>
          <w:b/>
        </w:rPr>
        <w:t xml:space="preserve"> Sử "dụng đúng hành đụng quyền quyền lợi </w:t>
      </w:r>
      <w:r>
        <w:rPr>
          <w:i/>
        </w:rPr>
        <w:t>danh từ</w:t>
      </w:r>
      <w:r>
        <w:t xml:space="preserve"> Quyến được hưởng những lợi ích nảo đó về vật chất, tỉnh thắn, chính trị, xã hội, v.V, Quyển km và nghĩa vụ. VỆ quyền lợi của phụ nữ.</w:t>
      </w:r>
    </w:p>
    <w:p>
      <w:r>
        <w:rPr>
          <w:b/>
        </w:rPr>
        <w:t xml:space="preserve"> quyền lực </w:t>
      </w:r>
      <w:r>
        <w:rPr>
          <w:i/>
        </w:rPr>
        <w:t>danh từ</w:t>
      </w:r>
      <w:r>
        <w:t xml:space="preserve"> Quyền định đoai CÔIE quan trọng mặt chính trị và sức mạnh để bảo đảm việc thực hiên quyền ấy.</w:t>
      </w:r>
    </w:p>
    <w:p>
      <w:r>
        <w:rPr>
          <w:b/>
        </w:rPr>
        <w:t xml:space="preserve"> Chuốc hội Ea CƠ (13H quyết quyển nhấ</w:t>
      </w:r>
      <w:r>
        <w:rPr>
          <w:i/>
        </w:rPr>
        <w:t>tính từ</w:t>
      </w:r>
      <w:r>
        <w:t xml:space="preserve"> Nắm quyền lực Ci trong qy.</w:t>
      </w:r>
    </w:p>
    <w:p>
      <w:r>
        <w:rPr>
          <w:b/>
        </w:rPr>
        <w:t xml:space="preserve"> quyển mỗn </w:t>
      </w:r>
      <w:r>
        <w:rPr>
          <w:i/>
        </w:rPr>
        <w:t>danh từ</w:t>
      </w:r>
      <w:r>
        <w:t xml:space="preserve"> (cũ). quyển thế. Luần chn quyển THỖN.</w:t>
      </w:r>
    </w:p>
    <w:p>
      <w:r>
        <w:rPr>
          <w:b/>
        </w:rPr>
        <w:t xml:space="preserve"> quyền định đoạt, chỉ phối những cái khá</w:t>
      </w:r>
      <w:r>
        <w:rPr>
          <w:i/>
        </w:rPr>
        <w:t>cảm từ</w:t>
      </w:r>
      <w:r>
        <w:t xml:space="preserve"> Quyển đặc biệt của hư nhiên. "ưng Không thừa nhận quyến năng của động Hến.</w:t>
      </w:r>
    </w:p>
    <w:p>
      <w:r>
        <w:rPr>
          <w:b/>
        </w:rPr>
        <w:t xml:space="preserve"> (quyên quý </w:t>
      </w:r>
      <w:r>
        <w:rPr>
          <w:i/>
        </w:rPr>
        <w:t>tính từ</w:t>
      </w:r>
      <w:r>
        <w:t xml:space="preserve"> quyền thế và sang trọng. QHYỂN (HỤ. quyền rơm (kng.). Quyền hành thì chẳng Có gi mả trách nhiệm lại nặng, nhờ xảy ra việc e] thị tội nặng phải gánh chỉu.</w:t>
      </w:r>
    </w:p>
    <w:p>
      <w:r>
        <w:rPr>
          <w:b/>
        </w:rPr>
        <w:t xml:space="preserve"> quyến sinh quyền sát Quyền hảnh rất lớn, tựa như muốn Biết ai thi giết, muốn làm thi làm, tha hÖ tác Gai tác quải, sở hữu quyền </w:t>
      </w:r>
      <w:r>
        <w:rPr>
          <w:i/>
        </w:rPr>
        <w:t>danh từ</w:t>
      </w:r>
      <w:r/>
    </w:p>
    <w:p>
      <w:r>
        <w:rPr>
          <w:b/>
        </w:rPr>
        <w:t xml:space="preserve"> Chiyển chiếm hữm và sử tài sản theo định của pháp luậ</w:t>
      </w:r>
      <w:r>
        <w:rPr>
          <w:i/>
        </w:rPr>
        <w:t>tính từ</w:t>
      </w:r>
      <w:r>
        <w:t xml:space="preserve"> Bảo vệ quyền *Œ hữu cHqd công dl—n.</w:t>
      </w:r>
    </w:p>
    <w:p>
      <w:r>
        <w:rPr>
          <w:b/>
        </w:rPr>
        <w:t xml:space="preserve"> quyền thân q</w:t>
      </w:r>
      <w:r>
        <w:rPr>
          <w:i/>
        </w:rPr>
        <w:t>danh từ</w:t>
      </w:r>
      <w:r>
        <w:t xml:space="preserve"> Kê bẩy tôi lấn quyền vua.</w:t>
      </w:r>
    </w:p>
    <w:p>
      <w:r>
        <w:rPr>
          <w:b/>
        </w:rPr>
        <w:t xml:space="preserve"> quyền thế </w:t>
      </w:r>
      <w:r>
        <w:rPr>
          <w:i/>
        </w:rPr>
        <w:t>danh từ</w:t>
      </w:r>
      <w:r>
        <w:t xml:space="preserve"> Quyền hành lực (nói khái LẺ có quát}. quyên thể.</w:t>
      </w:r>
    </w:p>
    <w:p>
      <w:r>
        <w:rPr>
          <w:b/>
        </w:rPr>
        <w:t xml:space="preserve"> quyên thuật </w:t>
      </w:r>
      <w:r>
        <w:rPr>
          <w:i/>
        </w:rPr>
        <w:t>danh từ</w:t>
      </w:r>
      <w:r>
        <w:t xml:space="preserve"> Phép đánh võ bảng tay không.</w:t>
      </w:r>
    </w:p>
    <w:p>
      <w:r>
        <w:rPr>
          <w:b/>
        </w:rPr>
        <w:t xml:space="preserve"> quyền tự do dân chủ </w:t>
      </w:r>
      <w:r>
        <w:rPr>
          <w:i/>
        </w:rPr>
        <w:t>danh từ</w:t>
      </w:r>
      <w:r>
        <w:t xml:space="preserve"> Những quyển chỉnh trị vả cả nhân cho chúng nhân dân rộng rải, như tự do ngôn luận, tự do hội họp, do đi lại, tự do tin Y.V. (nói ngưỡng, quát).</w:t>
      </w:r>
    </w:p>
    <w:p>
      <w:r>
        <w:rPr>
          <w:b/>
        </w:rPr>
        <w:t xml:space="preserve"> quyển uy </w:t>
      </w:r>
      <w:r>
        <w:rPr>
          <w:i/>
        </w:rPr>
        <w:t>danh từ</w:t>
      </w:r>
      <w:r>
        <w:t xml:space="preserve"> Như ỳ QHYVỂN.</w:t>
      </w:r>
    </w:p>
    <w:p>
      <w:r>
        <w:rPr>
          <w:b/>
        </w:rPr>
        <w:t xml:space="preserve"> quyển, </w:t>
      </w:r>
      <w:r>
        <w:rPr>
          <w:i/>
        </w:rPr>
        <w:t>danh từ</w:t>
      </w:r>
      <w:r>
        <w:t xml:space="preserve"> (cũ).</w:t>
      </w:r>
    </w:p>
    <w:p>
      <w:r>
        <w:rPr>
          <w:b/>
        </w:rPr>
        <w:t xml:space="preserve"> Ong quyến; </w:t>
      </w:r>
      <w:r>
        <w:rPr>
          <w:i/>
        </w:rPr>
        <w:t>danh từ</w:t>
      </w:r>
      <w:r/>
    </w:p>
    <w:p>
      <w:r>
        <w:rPr>
          <w:b/>
        </w:rPr>
        <w:t xml:space="preserve"> 1 Từ để chỉ từng đơn vị những sách vở đóng thành tậ</w:t>
      </w:r>
      <w:r>
        <w:rPr>
          <w:i/>
        </w:rPr>
        <w:t>phụ từ</w:t>
      </w:r>
      <w:r>
        <w:t xml:space="preserve"> Quyển vớ Quyên thuyết, 2 (cũ). Bài thi. quyển.</w:t>
      </w:r>
    </w:p>
    <w:p>
      <w:r>
        <w:rPr>
          <w:b/>
        </w:rPr>
        <w:t xml:space="preserve"> quyến; </w:t>
      </w:r>
      <w:r>
        <w:rPr>
          <w:i/>
        </w:rPr>
        <w:t>danh từ</w:t>
      </w:r>
      <w:r/>
    </w:p>
    <w:p>
      <w:r>
        <w:rPr>
          <w:b/>
        </w:rPr>
        <w:t xml:space="preserve"> Lụa đặc biệt nông và thời trước mm, thường quyền; đg. (i</w:t>
      </w:r>
      <w:r>
        <w:rPr>
          <w:i/>
        </w:rPr>
        <w:t>danh từ</w:t>
      </w:r>
      <w:r>
        <w:t>). 1 Rủ rẻ, dụ đến với minh. theo với minh. Chiún ơ quyển nhu bỏ nhà đi. ? Có SỰ gẵn bó về tỉnh cảm, không muốn Fởi nhau. Quyến lấy nhau nhự hình với bóng.</w:t>
      </w:r>
    </w:p>
    <w:p>
      <w:r>
        <w:rPr>
          <w:b/>
        </w:rPr>
        <w:t xml:space="preserve"> quyên đg. (¡đ</w:t>
      </w:r>
      <w:r>
        <w:rPr>
          <w:i/>
        </w:rPr>
        <w:t>danh từ</w:t>
      </w:r>
      <w:r>
        <w:t>). Dụ đỗ, làm cho theo mình. quyền luyễn đz. Biểu thị tỉnh cảm gắn bỏ, không muốn rởi nhau.</w:t>
      </w:r>
    </w:p>
    <w:p>
      <w:r>
        <w:rPr>
          <w:b/>
        </w:rPr>
        <w:t xml:space="preserve"> €}Hyến luyến nhan, không Chịu rởi nhau nứa Đướ</w:t>
      </w:r>
      <w:r>
        <w:rPr>
          <w:i/>
        </w:rPr>
        <w:t>cảm từ</w:t>
      </w:r>
      <w:r>
        <w:t xml:space="preserve"> Quyên luyến Hịc chữ quyển rũ . cho người ta mệ mẫrt mả theo. Một sắc đẹp quiến rũ. quyến thuộc (cũ).</w:t>
      </w:r>
    </w:p>
    <w:p>
      <w:r>
        <w:rPr>
          <w:b/>
        </w:rPr>
        <w:t xml:space="preserve"> Họ hảng thân thuộ</w:t>
      </w:r>
      <w:r>
        <w:rPr>
          <w:i/>
        </w:rPr>
        <w:t>cảm từ</w:t>
      </w:r>
      <w:r/>
    </w:p>
    <w:p>
      <w:r>
        <w:rPr>
          <w:b/>
        </w:rPr>
        <w:t xml:space="preserve"> quyện </w:t>
      </w:r>
      <w:r>
        <w:rPr>
          <w:i/>
        </w:rPr>
        <w:t>động từ</w:t>
      </w:r>
      <w:r>
        <w:t xml:space="preserve"> Cùng với nhan làm thành một khối không còn có thể tách rời, tựa như chặt lầy nhau, hoà lẫn vào nhau. Cởi qHyện Tiếng hút vd nữ giọng nam :. quyện lẩy nhau. ai vấn để qUVỆH với nhau (b.}.</w:t>
      </w:r>
    </w:p>
    <w:p>
      <w:r>
        <w:rPr>
          <w:b/>
        </w:rPr>
        <w:t xml:space="preserve"> quyết, </w:t>
      </w:r>
      <w:r>
        <w:rPr>
          <w:i/>
        </w:rPr>
        <w:t>danh từ</w:t>
      </w:r>
      <w:r>
        <w:t xml:space="preserve"> Nhóm thực vật có thân, rẻ, lả thật nhưng không có hoa, sinh sản bằng bào tử.</w:t>
      </w:r>
    </w:p>
    <w:p>
      <w:r>
        <w:rPr>
          <w:b/>
        </w:rPr>
        <w:t xml:space="preserve"> 1uUIYEL quyết, I </w:t>
      </w:r>
      <w:r>
        <w:rPr>
          <w:i/>
        </w:rPr>
        <w:t>động từ</w:t>
      </w:r>
      <w:r/>
    </w:p>
    <w:p>
      <w:r>
        <w:rPr>
          <w:b/>
        </w:rPr>
        <w:t xml:space="preserve"> L Định đứt khoát làm việc 8Ï, sa đã cân nhắc, Chỉ đa Đang cần nghĩ thêm, chia quyết đượ</w:t>
      </w:r>
      <w:r>
        <w:rPr>
          <w:i/>
        </w:rPr>
        <w:t>cảm từ</w:t>
      </w:r>
      <w:r>
        <w:t xml:space="preserve"> Nhất bằng được đã định. không kể khá khăn, trở dị.</w:t>
      </w:r>
    </w:p>
    <w:p>
      <w:r>
        <w:rPr>
          <w:b/>
        </w:rPr>
        <w:t xml:space="preserve"> Quyết không lài bướ</w:t>
      </w:r>
      <w:r>
        <w:rPr>
          <w:i/>
        </w:rPr>
        <w:t>cảm từ</w:t>
      </w:r>
      <w:r/>
    </w:p>
    <w:p>
      <w:r>
        <w:rPr>
          <w:b/>
        </w:rPr>
        <w:t xml:space="preserve"> Tĩnh thần quyết 3 (i</w:t>
      </w:r>
      <w:r>
        <w:rPr>
          <w:i/>
        </w:rPr>
        <w:t>danh từ</w:t>
      </w:r>
      <w:r>
        <w:t>). Khẳng định dút khoái VIỆC ØI, Tỏi QH})Ế! với anh như vậy.</w:t>
      </w:r>
    </w:p>
    <w:p>
      <w:r>
        <w:rPr>
          <w:b/>
        </w:rPr>
        <w:t xml:space="preserve"> Chai thể nói _qHyệt đượ</w:t>
      </w:r>
      <w:r>
        <w:rPr>
          <w:i/>
        </w:rPr>
        <w:t>cảm từ</w:t>
      </w:r>
      <w:r/>
    </w:p>
    <w:p>
      <w:r>
        <w:rPr>
          <w:b/>
        </w:rPr>
        <w:t xml:space="preserve"> HH </w:t>
      </w:r>
      <w:r>
        <w:rPr>
          <w:i/>
        </w:rPr>
        <w:t>trợ từ</w:t>
      </w:r>
      <w:r/>
    </w:p>
    <w:p>
      <w:r>
        <w:rPr>
          <w:b/>
        </w:rPr>
        <w:t xml:space="preserve"> dùng để nhắn mạnh thêm phủ định đứt khoá</w:t>
      </w:r>
      <w:r>
        <w:rPr>
          <w:i/>
        </w:rPr>
        <w:t>tính từ</w:t>
      </w:r>
      <w:r>
        <w:t xml:space="preserve"> Sự thật quyết phú Hàư quyễt chí ủg.</w:t>
      </w:r>
    </w:p>
    <w:p>
      <w:r>
        <w:rPr>
          <w:b/>
        </w:rPr>
        <w:t xml:space="preserve"> Có chí vả quyết đượ</w:t>
      </w:r>
      <w:r>
        <w:rPr>
          <w:i/>
        </w:rPr>
        <w:t>cảm từ</w:t>
      </w:r>
      <w:r>
        <w:t xml:space="preserve"> Quyết chỉ thị (ng.).</w:t>
      </w:r>
    </w:p>
    <w:p>
      <w:r>
        <w:rPr>
          <w:b/>
        </w:rPr>
        <w:t xml:space="preserve"> quyết chiến </w:t>
      </w:r>
      <w:r>
        <w:rPr>
          <w:i/>
        </w:rPr>
        <w:t>động từ</w:t>
      </w:r>
      <w:r>
        <w:t xml:space="preserve"> I Kiên quyết chiến đấu. Tĩnh thần quyết chiến, quyết thẳng. 3 (chm.). chiến nhằm lợi có ý nghĩa quyết định. Trúủn quyết chiến Chiến Chọn điểm chiến.</w:t>
      </w:r>
    </w:p>
    <w:p>
      <w:r>
        <w:rPr>
          <w:b/>
        </w:rPr>
        <w:t xml:space="preserve"> quyät chiến điểm </w:t>
      </w:r>
      <w:r>
        <w:rPr>
          <w:i/>
        </w:rPr>
        <w:t>đại từ</w:t>
      </w:r>
      <w:r>
        <w:t xml:space="preserve"> (cũ). Điểm quyết chiến. quyết đấu đu. Giao đấu quyết giành phản thắng. quyết đâu ở 'vÖng chung kết, quyết định I tinh ra một cách dút khoát việc sẽ lắm. Quyết định hạ gia hàng. 1 Là Tguyên nhân trực tiến của những đổi, của những ra hay không diễn Sự vật, tượng riảo đỏ. Các tự quyết định văn mệnh của mình. IF t, Chiạn nhất, có trọng ý nghĩa quyết định đổi với tất cả những. SẼ XâY Ta đó. Giảnh HU] đỉnh, 'phưi quyết đẩimh.</w:t>
      </w:r>
    </w:p>
    <w:p>
      <w:r>
        <w:rPr>
          <w:b/>
        </w:rPr>
        <w:t xml:space="preserve">, II </w:t>
      </w:r>
      <w:r>
        <w:rPr>
          <w:i/>
        </w:rPr>
        <w:t>danh từ</w:t>
      </w:r>
      <w:r>
        <w:t xml:space="preserve"> 1 Điều đã quyết nhiều qHYẾI định 2 Văn dị dự trọng. hảnh chính vẻ quyết định một cần có thấm quyết định. Ra quyết định.</w:t>
      </w:r>
    </w:p>
    <w:p>
      <w:r>
        <w:rPr>
          <w:b/>
        </w:rPr>
        <w:t xml:space="preserve"> quyết định luận </w:t>
      </w:r>
      <w:r>
        <w:rPr>
          <w:i/>
        </w:rPr>
        <w:t>danh từ</w:t>
      </w:r>
      <w:r>
        <w:t xml:space="preserve"> Thuyết thừa nhận hiện tượng tự nhiên vả xã hội cỏ tính quy luật, tỉnh nhiền hệ nhân quan quyết đoán.</w:t>
      </w:r>
    </w:p>
    <w:p>
      <w:r>
        <w:rPr>
          <w:b/>
        </w:rPr>
        <w:t xml:space="preserve"> đg. I (¡</w:t>
      </w:r>
      <w:r>
        <w:rPr>
          <w:i/>
        </w:rPr>
        <w:t>danh từ</w:t>
      </w:r>
      <w:r>
        <w:t>). Phán một cách Chim có đủ căn cử để quyết đoản vẻ hinh.</w:t>
      </w:r>
    </w:p>
    <w:p>
      <w:r>
        <w:rPr>
          <w:b/>
        </w:rPr>
        <w:t xml:space="preserve"> + (hoặc </w:t>
      </w:r>
      <w:r>
        <w:rPr>
          <w:i/>
        </w:rPr>
        <w:t>tính từ</w:t>
      </w:r>
      <w:r>
        <w:t>). Có những quyết định nhanh chóng và đứt khoát, mạnh bạo, không do dự, TẺ. [kim tri vd chịu trúch nhI1Êêm. Tình quyết đoán. quyết liệt ¡. mạnh mẽ, tỏ Ta kiên tronE tranh, chỗng đổi.</w:t>
      </w:r>
    </w:p>
    <w:p>
      <w:r>
        <w:rPr>
          <w:b/>
        </w:rPr>
        <w:t xml:space="preserve"> Cuúc Chiến quyết liệ</w:t>
      </w:r>
      <w:r>
        <w:rPr>
          <w:i/>
        </w:rPr>
        <w:t>tính từ</w:t>
      </w:r>
      <w:r/>
    </w:p>
    <w:p>
      <w:r>
        <w:rPr>
          <w:b/>
        </w:rPr>
        <w:t xml:space="preserve"> Chống Cự qHVếi Thải độ rất qrvết liệt, quyết I đ</w:t>
      </w:r>
      <w:r>
        <w:rPr>
          <w:i/>
        </w:rPr>
        <w:t>cảm từ</w:t>
      </w:r>
      <w:r>
        <w:t xml:space="preserve"> Tập thể quyết định sau khi đã bản bạc, thảo Quốc hội đã nhat trị quyết nghị.</w:t>
      </w:r>
    </w:p>
    <w:p>
      <w:r>
        <w:rPr>
          <w:b/>
        </w:rPr>
        <w:t xml:space="preserve"> HH </w:t>
      </w:r>
      <w:r>
        <w:rPr>
          <w:i/>
        </w:rPr>
        <w:t>danh từ</w:t>
      </w:r>
      <w:r/>
    </w:p>
    <w:p>
      <w:r>
        <w:rPr>
          <w:b/>
        </w:rPr>
        <w:t xml:space="preserve"> (¡</w:t>
      </w:r>
      <w:r>
        <w:rPr>
          <w:i/>
        </w:rPr>
        <w:t>danh từ</w:t>
      </w:r>
      <w:r>
        <w:t>).</w:t>
      </w:r>
    </w:p>
    <w:p>
      <w:r>
        <w:rPr>
          <w:b/>
        </w:rPr>
        <w:t xml:space="preserve"> Nghị quyế</w:t>
      </w:r>
      <w:r>
        <w:rPr>
          <w:i/>
        </w:rPr>
        <w:t>tính từ</w:t>
      </w:r>
      <w:r/>
    </w:p>
    <w:p>
      <w:r>
        <w:rPr>
          <w:b/>
        </w:rPr>
        <w:t xml:space="preserve"> quyết nhiễn {i</w:t>
      </w:r>
      <w:r>
        <w:rPr>
          <w:i/>
        </w:rPr>
        <w:t>danh từ</w:t>
      </w:r>
      <w:r>
        <w:t>}.</w:t>
      </w:r>
    </w:p>
    <w:p>
      <w:r>
        <w:rPr>
          <w:b/>
        </w:rPr>
        <w:t xml:space="preserve"> Từ biểu khẳng định khoá</w:t>
      </w:r>
      <w:r>
        <w:rPr>
          <w:i/>
        </w:rPr>
        <w:t>tính từ</w:t>
      </w:r>
      <w:r>
        <w:t xml:space="preserve"> quyết nhiên thành.</w:t>
      </w:r>
    </w:p>
    <w:p>
      <w:r>
        <w:rPr>
          <w:b/>
        </w:rPr>
        <w:t xml:space="preserve"> quyết ch </w:t>
      </w:r>
      <w:r>
        <w:rPr>
          <w:i/>
        </w:rPr>
        <w:t>danh từ</w:t>
      </w:r>
      <w:r>
        <w:t xml:space="preserve"> Chính sách, biên Tang. quyết định. Những quyết sách đổi phút triển tường lại. Lựa chọn quyết sách.</w:t>
      </w:r>
    </w:p>
    <w:p>
      <w:r>
        <w:rPr>
          <w:b/>
        </w:rPr>
        <w:t xml:space="preserve"> quyät sinh đ</w:t>
      </w:r>
      <w:r>
        <w:rPr>
          <w:i/>
        </w:rPr>
        <w:t>phụ từ</w:t>
      </w:r>
      <w:r>
        <w:t xml:space="preserve"> (dùng đi đôi QHVẾI Hệ, cm f?).</w:t>
      </w:r>
    </w:p>
    <w:p>
      <w:r>
        <w:rPr>
          <w:b/>
        </w:rPr>
        <w:t xml:space="preserve"> Nhất định phải sống còn, Các chiến sĩ Hư cho Tử QHUết sinh, quyết tầm đg. (hoặc </w:t>
      </w:r>
      <w:r>
        <w:rPr>
          <w:i/>
        </w:rPr>
        <w:t>danh từ</w:t>
      </w:r>
      <w:r>
        <w:t>). Có tỉnh thắn thực hiện bằng được điệu đã định, biết là có nhiều khó khăn, trở Quyết tâm sửa chữa lãi lâm. quyết tâm củi trong học BiIỂu quyẽt tầm thư d_. Thự gửi lên cấp trên tỏ rõ quyết tăm thực hiện một chủ trương não đó.</w:t>
      </w:r>
    </w:p>
    <w:p>
      <w:r>
        <w:rPr>
          <w:b/>
        </w:rPr>
        <w:t xml:space="preserve"> quyết </w:t>
      </w:r>
      <w:r>
        <w:rPr>
          <w:i/>
        </w:rPr>
        <w:t>động từ</w:t>
      </w:r>
      <w:r/>
    </w:p>
    <w:p>
      <w:r>
        <w:rPr>
          <w:b/>
        </w:rPr>
        <w:t xml:space="preserve"> Quyết giành thắng lợi chiến quyết toán </w:t>
      </w:r>
      <w:r>
        <w:rPr>
          <w:i/>
        </w:rPr>
        <w:t>động từ</w:t>
      </w:r>
      <w:r>
        <w:t xml:space="preserve"> Tổng kết cữ sử tông các khoản thu chỉ để làm rồ tỉnh hinh thực hiện dự ản nhận vốn vả sử ' dụng vốn của TIHỘT Cơ quan nhả nước, một xi nghiệp, hay cho một :. ng trình tiảo đó. quyết v⁄¡ nhiệm mạng vụ Cao cả. EMđ¡ đu Vết tứ.</w:t>
      </w:r>
    </w:p>
    <w:p>
      <w:r>
        <w:rPr>
          <w:b/>
        </w:rPr>
        <w:t xml:space="preserve"> quyệt t. (¡</w:t>
      </w:r>
      <w:r>
        <w:rPr>
          <w:i/>
        </w:rPr>
        <w:t>danh từ</w:t>
      </w:r>
      <w:r>
        <w:t>). Xảo trả. ưu (THẾ. quylat cy.</w:t>
      </w:r>
    </w:p>
    <w:p>
      <w:r>
        <w:rPr>
          <w:b/>
        </w:rPr>
        <w:t xml:space="preserve"> lá</w:t>
      </w:r>
      <w:r>
        <w:rPr>
          <w:i/>
        </w:rPr>
        <w:t>tính từ</w:t>
      </w:r>
      <w:r>
        <w:t xml:space="preserve"> d, (kng.). khoá nỏng (ổ súng). Lên quUln! lách cách, 2 Nắp đậy kín xilanh của động cơ trong.</w:t>
      </w:r>
    </w:p>
    <w:p>
      <w:r>
        <w:rPr>
          <w:b/>
        </w:rPr>
        <w:t xml:space="preserve"> quynh; </w:t>
      </w:r>
      <w:r>
        <w:rPr>
          <w:i/>
        </w:rPr>
        <w:t>danh từ</w:t>
      </w:r>
      <w:r>
        <w:t xml:space="preserve"> Cây thuộc :' rồng, thân hình xương trông như lá, hoa tò, mãu trắng, nở về đêm, thường trồng lâm cảnh.</w:t>
      </w:r>
    </w:p>
    <w:p>
      <w:r>
        <w:rPr>
          <w:b/>
        </w:rPr>
        <w:t xml:space="preserve"> quỳnh; </w:t>
      </w:r>
      <w:r>
        <w:rPr>
          <w:i/>
        </w:rPr>
        <w:t>danh từ</w:t>
      </w:r>
      <w:r>
        <w:t xml:space="preserve"> quý, mảu đỏ.</w:t>
      </w:r>
    </w:p>
    <w:p>
      <w:r>
        <w:rPr>
          <w:b/>
        </w:rPr>
        <w:t xml:space="preserve"> quynh tương </w:t>
      </w:r>
      <w:r>
        <w:rPr>
          <w:i/>
        </w:rPr>
        <w:t>danh từ</w:t>
      </w:r>
      <w:r>
        <w:t xml:space="preserve"> (cũ; vch.}. Rượu ngơ.</w:t>
      </w:r>
    </w:p>
    <w:p>
      <w:r>
        <w:rPr>
          <w:b/>
        </w:rPr>
        <w:t xml:space="preserve"> quynh </w:t>
      </w:r>
      <w:r>
        <w:rPr>
          <w:i/>
        </w:rPr>
        <w:t>tính từ</w:t>
      </w:r>
      <w:r>
        <w:t xml:space="preserve"> (thet. Ngốc, ngốc nghếch. quỳ"nh‡ quýnh đự.</w:t>
      </w:r>
    </w:p>
    <w:p>
      <w:r>
        <w:rPr>
          <w:b/>
        </w:rPr>
        <w:t xml:space="preserve"> Có những động tác, cử chỉ vả lúng tủng, ra không được, do tác đông của một tình cản mạnh vã đột ngộ</w:t>
      </w:r>
      <w:r>
        <w:rPr>
          <w:i/>
        </w:rPr>
        <w:t>tính từ</w:t>
      </w:r>
      <w:r>
        <w:t xml:space="preserve"> Quynh không mở được của. Sơ .quỳnh Mưng qHÿnh. quýnh quáng t, (ph.). Cuống không còn làm động tác, cử chỉ minh. Sơ hết hồn, quỳnh quảng lao đầu vao bụi.</w:t>
      </w:r>
    </w:p>
    <w:p>
      <w:r>
        <w:rPr>
          <w:b/>
        </w:rPr>
        <w:t xml:space="preserve"> quýnh qtuÿu </w:t>
      </w:r>
      <w:r>
        <w:rPr>
          <w:i/>
        </w:rPr>
        <w:t>tính từ</w:t>
      </w:r>
      <w:r>
        <w:t xml:space="preserve"> (ph.}. Cuống lên. những động tác, cử chỉ rối Fñ rối ri. Mưng quỳnh qJuyn. quyp (ph.). CHP.</w:t>
      </w:r>
    </w:p>
    <w:p>
      <w:r>
        <w:rPr>
          <w:b/>
        </w:rPr>
        <w:t xml:space="preserve"> quýt </w:t>
      </w:r>
      <w:r>
        <w:rPr>
          <w:i/>
        </w:rPr>
        <w:t>danh từ</w:t>
      </w:r>
      <w:r/>
    </w:p>
    <w:p>
      <w:r>
        <w:rPr>
          <w:b/>
        </w:rPr>
        <w:t xml:space="preserve"> Cây ăn quá củng họ với CAI, quả trỏn dẹt, vỏ dễ bóc, quyt </w:t>
      </w:r>
      <w:r>
        <w:rPr>
          <w:i/>
        </w:rPr>
        <w:t>động từ</w:t>
      </w:r>
      <w:r>
        <w:t xml:space="preserve"> Cố không chịu trả cái lẽ ra phải Cuỹt nọ: J*n quyt - ' CÔNG tủa ra lệnh gọi được là tMãi mời khách thị phải dọn cho raư hôn HiỘt mâm mỖI củu CỨNH. ' thông ra lình đự. Đưa ra mệnh lệnh.</w:t>
      </w:r>
    </w:p>
    <w:p>
      <w:r>
        <w:rPr>
          <w:b/>
        </w:rPr>
        <w:t xml:space="preserve"> ra lỏ </w:t>
      </w:r>
      <w:r>
        <w:rPr>
          <w:i/>
        </w:rPr>
        <w:t>động từ</w:t>
      </w:r>
      <w:r>
        <w:t xml:space="preserve"> Vừa mới được sản xuất ra. Crạch mới đu. Xuất hiện lắn đầu tiên trước thường là số đông, có tính chất để cho TIgƯỜI ta biết minh, ø.</w:t>
      </w:r>
    </w:p>
    <w:p>
      <w:r>
        <w:rPr>
          <w:b/>
        </w:rPr>
        <w:t xml:space="preserve"> một cử ' VIỄN </w:t>
      </w:r>
      <w:r>
        <w:rPr>
          <w:i/>
        </w:rPr>
        <w:t>trợ từ</w:t>
      </w:r>
      <w:r/>
    </w:p>
    <w:p>
      <w:r>
        <w:rPr>
          <w:b/>
        </w:rPr>
        <w:t xml:space="preserve"> Cuốn xách ta mắt bạn đọ</w:t>
      </w:r>
      <w:r>
        <w:rPr>
          <w:i/>
        </w:rPr>
        <w:t>cảm từ</w:t>
      </w:r>
      <w:r/>
    </w:p>
    <w:p>
      <w:r>
        <w:rPr>
          <w:b/>
        </w:rPr>
        <w:t xml:space="preserve"> Buối biểu diễn Ca đoàn nghệ thuyế</w:t>
      </w:r>
      <w:r>
        <w:rPr>
          <w:i/>
        </w:rPr>
        <w:t>tính từ</w:t>
      </w:r>
      <w:r/>
    </w:p>
    <w:p>
      <w:r>
        <w:rPr>
          <w:b/>
        </w:rPr>
        <w:t xml:space="preserve"> ra mặt đ</w:t>
      </w:r>
      <w:r>
        <w:rPr>
          <w:i/>
        </w:rPr>
        <w:t>phụ từ</w:t>
      </w:r>
      <w:r>
        <w:t xml:space="preserve"> ra, không che đậy giẩu mặt chẳng đối. Khinh Pa mũi. ra mõn ra khoai (kng.). Vi lảm việc ơi có kết quả rð ra đầy. ra nũö ra khoai (kng.). HINH *qa khoai. ra ngi đe.</w:t>
      </w:r>
    </w:p>
    <w:p>
      <w:r>
        <w:rPr>
          <w:b/>
        </w:rPr>
        <w:t xml:space="preserve"> cây non đã phát triển đến mức định ở nơi ươm ra trồng lại ở möt chỗ khá</w:t>
      </w:r>
      <w:r>
        <w:rPr>
          <w:i/>
        </w:rPr>
        <w:t>cảm từ</w:t>
      </w:r>
      <w:r/>
    </w:p>
    <w:p>
      <w:r>
        <w:rPr>
          <w:b/>
        </w:rPr>
        <w:t xml:space="preserve"> tìạnh ngộ</w:t>
      </w:r>
      <w:r>
        <w:rPr>
          <w:i/>
        </w:rPr>
        <w:t>tính từ</w:t>
      </w:r>
      <w:r>
        <w:t xml:space="preserve"> ra oai đợ. Có ý tỏ ra là có sức quyền mạnh, người khác phải nể 0q! HgÊ HỘ. mấy phút súng "ũ Gúi. ra phêi (kng.).</w:t>
      </w:r>
    </w:p>
    <w:p>
      <w:r>
        <w:rPr>
          <w:b/>
        </w:rPr>
        <w:t xml:space="preserve"> „mức tương cao, #ep phấ</w:t>
      </w:r>
      <w:r>
        <w:rPr>
          <w:i/>
        </w:rPr>
        <w:t>tính từ</w:t>
      </w:r>
      <w:r/>
    </w:p>
    <w:p>
      <w:r>
        <w:rPr>
          <w:b/>
        </w:rPr>
        <w:t xml:space="preserve"> Làm ăn khả ra phế</w:t>
      </w:r>
      <w:r>
        <w:rPr>
          <w:i/>
        </w:rPr>
        <w:t>tính từ</w:t>
      </w:r>
      <w:r>
        <w:t xml:space="preserve"> ra quãit đp, Đưa quản ra trận chiến đấu. đã thẳng lún. "q HH những âm thanh lặp đi ¿ai lập lại, kéo dải khó chiu. nghe Tiêng ra ra. NủI "qũ Fủ suốt Huớ.</w:t>
      </w:r>
    </w:p>
    <w:p>
      <w:r>
        <w:rPr>
          <w:b/>
        </w:rPr>
        <w:t xml:space="preserve"> ra rằng </w:t>
      </w:r>
      <w:r>
        <w:rPr>
          <w:i/>
        </w:rPr>
        <w:t>động từ</w:t>
      </w:r>
      <w:r>
        <w:t xml:space="preserve"> (Chim vưa mới đủ lông. đủ ñön) cảnh, bắt đầu có thể bay ra khỏi tổ. Bđ Cu KHốT a FÄHE.</w:t>
      </w:r>
    </w:p>
    <w:p>
      <w:r>
        <w:rPr>
          <w:b/>
        </w:rPr>
        <w:t xml:space="preserve"> ra ria </w:t>
      </w:r>
      <w:r>
        <w:rPr>
          <w:i/>
        </w:rPr>
        <w:t>động từ</w:t>
      </w:r>
      <w:r>
        <w:t xml:space="preserve"> (kng.}. Bi gãi Ta miộI không còn được chủ Y Bi tên nửa.</w:t>
      </w:r>
    </w:p>
    <w:p>
      <w:r>
        <w:rPr>
          <w:b/>
        </w:rPr>
        <w:t xml:space="preserve"> ra sức </w:t>
      </w:r>
      <w:r>
        <w:rPr>
          <w:i/>
        </w:rPr>
        <w:t>động từ</w:t>
      </w:r>
      <w:r>
        <w:t xml:space="preserve"> Đem hết sức tay đự. Bắt đầu làm, bắt đầu hành (kng.). để tỏ rõ tải tri Chờ có thôi ra tay, Ở cái ra trò D. (knE.}. mức thật đáng kể. Được một bhiữa vưi ra tro.</w:t>
      </w:r>
    </w:p>
    <w:p>
      <w:r>
        <w:rPr>
          <w:b/>
        </w:rPr>
        <w:t xml:space="preserve"> Chẳng ra tuống (kng.; i</w:t>
      </w:r>
      <w:r>
        <w:rPr>
          <w:i/>
        </w:rPr>
        <w:t>danh từ</w:t>
      </w:r>
      <w:r>
        <w:t>). 1 Ra vẻ, có cái vẻ thư, tuổng dân ăn chơi, 32 Như tro. Khoẻ ra vẻ 1 Có vẻ nhự là. Ra về thành thạo. Làm tể rất tự nhiên. 2 (kng.). được cải vẻ, cải hình trên ngoai, nha cửa cho xi1 VỀ mỘI H. dẤn ra về km.</w:t>
      </w:r>
    </w:p>
    <w:p>
      <w:r>
        <w:rPr>
          <w:b/>
        </w:rPr>
        <w:t xml:space="preserve"> rả đự. 1 (¡</w:t>
      </w:r>
      <w:r>
        <w:rPr>
          <w:i/>
        </w:rPr>
        <w:t>danh từ</w:t>
      </w:r>
      <w:r>
        <w:t>). Di chuyển theo sát sát trên bể mặt, thưởng với ý thăm đỏ, tim kiểm. Ra theo .#gườởi lạ mặt khá nghỉ.</w:t>
      </w:r>
    </w:p>
    <w:p>
      <w:r>
        <w:rPr>
          <w:b/>
        </w:rPr>
        <w:t xml:space="preserve"> bay rà thấp Đưa từ từ theo khắn trên mi nướ</w:t>
      </w:r>
      <w:r>
        <w:rPr>
          <w:i/>
        </w:rPr>
        <w:t>cảm từ</w:t>
      </w:r>
      <w:r>
        <w:t xml:space="preserve"> 1 bề mát cải gỉ, thưởng đề tìm kiếm. Rả Cúc Trl THH. Sở CON chẳng ra, chẳng thấy (ng.}. 3 Xem lại kĩ từng chỉ tiết xem CÓ Ø1 sai SÓT không. Rà lại sử sách. Xà ải rà lại hoạch. Ra xết toàn bộ thiết bị.</w:t>
      </w:r>
    </w:p>
    <w:p>
      <w:r>
        <w:rPr>
          <w:b/>
        </w:rPr>
        <w:t xml:space="preserve"> rà rằm </w:t>
      </w:r>
      <w:r>
        <w:rPr>
          <w:i/>
        </w:rPr>
        <w:t>động từ</w:t>
      </w:r>
      <w:r>
        <w:t xml:space="preserve"> (kng,). việc gỉ đó cách hết .chạn. Cứ ra rấẫm sức chậm mới đến bao giữ mời.</w:t>
      </w:r>
    </w:p>
    <w:p>
      <w:r>
        <w:rPr>
          <w:b/>
        </w:rPr>
        <w:t xml:space="preserve"> xong việ</w:t>
      </w:r>
      <w:r>
        <w:rPr>
          <w:i/>
        </w:rPr>
        <w:t>cảm từ</w:t>
      </w:r>
      <w:r/>
    </w:p>
    <w:p>
      <w:r>
        <w:rPr>
          <w:b/>
        </w:rPr>
        <w:t xml:space="preserve"> rả suát </w:t>
      </w:r>
      <w:r>
        <w:rPr>
          <w:i/>
        </w:rPr>
        <w:t>động từ</w:t>
      </w:r>
      <w:r>
        <w:t xml:space="preserve"> Xem.xẻi kĩ lưỡng lại toản bộ. #ä toát lại kế hoạch.</w:t>
      </w:r>
    </w:p>
    <w:p>
      <w:r>
        <w:rPr>
          <w:b/>
        </w:rPr>
        <w:t xml:space="preserve"> Xủq xoát không để </w:t>
      </w:r>
      <w:r>
        <w:rPr>
          <w:i/>
        </w:rPr>
        <w:t>tính từ</w:t>
      </w:r>
      <w:r/>
    </w:p>
    <w:p>
      <w:r>
        <w:rPr>
          <w:b/>
        </w:rPr>
        <w:t xml:space="preserve"> Fử những äm thanh không không cao lặp đi lặp lại đêu đều và kéo đải như không dứ</w:t>
      </w:r>
      <w:r>
        <w:rPr>
          <w:i/>
        </w:rPr>
        <w:t>tính từ</w:t>
      </w:r>
      <w:r>
        <w:t xml:space="preserve"> Ä#a rẻ rích suốt đêm. Chuyên trỏ rủ rĩch. ra đẹ. I tĩnh toàn khối.</w:t>
      </w:r>
    </w:p>
    <w:p>
      <w:r>
        <w:rPr>
          <w:b/>
        </w:rPr>
        <w:t xml:space="preserve"> các thành rời nhau ra, không còn liên kết với nhan, hm ra ra như hộ</w:t>
      </w:r>
      <w:r>
        <w:rPr>
          <w:i/>
        </w:rPr>
        <w:t>tính từ</w:t>
      </w:r>
      <w:r>
        <w:t xml:space="preserve"> Họa rủ cảnh. Xúch (mỗi như rÄ Thực tay ra}, trắng đêm. Hgười như rã 2 (thưởng những trong hợn trước Không còn có tổ chức nữa. các thành viên phân tản ra, không củn cỏ quan hệ với nhau. #ä hói. Na CHÚC CƠ. Đảm bạc rã SÓNG, "rủ Hảng rã đảm X. gui đảm. † Tỏ ra tiể r4 Hiễ OảiI, thư tỉnh trạng của số đông khi säp tản CUỘC. /ư hướng rd đảm. họng đởg.</w:t>
      </w:r>
    </w:p>
    <w:p>
      <w:r>
        <w:rPr>
          <w:b/>
        </w:rPr>
        <w:t xml:space="preserve"> (thg</w:t>
      </w:r>
      <w:r>
        <w:rPr>
          <w:i/>
        </w:rPr>
        <w:t>tính từ</w:t>
      </w:r>
      <w:r>
        <w:t>). (Mói hoặc đói đến mức) rời, không còn chịu nổi. Káuw không thấy ai lên tiếng. Nghe thấy bói, đổi (mg. ).</w:t>
      </w:r>
    </w:p>
    <w:p>
      <w:r>
        <w:rPr>
          <w:b/>
        </w:rPr>
        <w:t xml:space="preserve"> ngu </w:t>
      </w:r>
      <w:r>
        <w:rPr>
          <w:i/>
        </w:rPr>
        <w:t>động từ</w:t>
      </w:r>
      <w:r>
        <w:t xml:space="preserve"> (Bình sĩ) bỏ trốn hàng loạt khỏi tổ chức quãn đội, làm lan rã hãng ngũ. lính rũ ngũ. rä rời thành từng phần, Tranh tửi, không cỏn có quan nhau. Ra HỘI nh CƠN nguội nưa% là. nưi rã thái rất mỏi mệt, có cảm trạng bộ phận nhự muốn rời trhhau cử động không nổi. Toản thân rã rời.</w:t>
      </w:r>
    </w:p>
    <w:p>
      <w:r>
        <w:rPr>
          <w:b/>
        </w:rPr>
        <w:t xml:space="preserve"> Chún tHöi rễ rố</w:t>
      </w:r>
      <w:r>
        <w:rPr>
          <w:i/>
        </w:rPr>
        <w:t>tính từ</w:t>
      </w:r>
      <w:r>
        <w:t xml:space="preserve"> rượi t, Có vẻ rũ xuống, Tả ra do quá mệt mỏi hoặc buốn bã. ⁄ũ rượi cỉ chắn Buôn rã PA.</w:t>
      </w:r>
    </w:p>
    <w:p>
      <w:r>
        <w:rPr>
          <w:b/>
        </w:rPr>
        <w:t xml:space="preserve"> rả </w:t>
      </w:r>
      <w:r>
        <w:rPr>
          <w:i/>
        </w:rPr>
        <w:t>danh từ</w:t>
      </w:r>
      <w:r/>
    </w:p>
    <w:p>
      <w:r>
        <w:rPr>
          <w:b/>
        </w:rPr>
        <w:t xml:space="preserve"> Đồ đan bằng tre hay làm "bằng nhôm, có nhiều lỗ nhỏ thoát nước, thường raa </w:t>
      </w:r>
      <w:r>
        <w:rPr>
          <w:i/>
        </w:rPr>
        <w:t>danh từ</w:t>
      </w:r>
      <w:r>
        <w:t xml:space="preserve"> Phần thân của lúa còn Cốc ra. Nhà mi ra (lợp bảng ra).</w:t>
      </w:r>
    </w:p>
    <w:p>
      <w:r>
        <w:rPr>
          <w:b/>
        </w:rPr>
        <w:t xml:space="preserve"> Chết như ngả) (chết rất nhiều), </w:t>
      </w:r>
      <w:r>
        <w:rPr>
          <w:i/>
        </w:rPr>
        <w:t>danh từ</w:t>
      </w:r>
      <w:r>
        <w:t xml:space="preserve"> (ph.}. Thuỷ đậu. Trẻ (ph.). X. ri.</w:t>
      </w:r>
    </w:p>
    <w:p>
      <w:r>
        <w:rPr>
          <w:b/>
        </w:rPr>
        <w:t xml:space="preserve"> rác Ì </w:t>
      </w:r>
      <w:r>
        <w:rPr>
          <w:i/>
        </w:rPr>
        <w:t>danh từ</w:t>
      </w:r>
      <w:r/>
    </w:p>
    <w:p>
      <w:r>
        <w:rPr>
          <w:b/>
        </w:rPr>
        <w:t xml:space="preserve"> Những vụn vật bị vứt bỏ YWUIE </w:t>
      </w:r>
      <w:r>
        <w:rPr>
          <w:i/>
        </w:rPr>
        <w:t>động từ</w:t>
      </w:r>
      <w:r>
        <w:t xml:space="preserve"> (Da hoặc vỏ .cây) chuyển thành mản hơn do chịu tác động cửa ánh :' hay của lửa. Da sạm cam rằm.</w:t>
      </w:r>
    </w:p>
    <w:p>
      <w:r>
        <w:rPr>
          <w:b/>
        </w:rPr>
        <w:t xml:space="preserve"> rạm </w:t>
      </w:r>
      <w:r>
        <w:rPr>
          <w:i/>
        </w:rPr>
        <w:t>danh từ</w:t>
      </w:r>
      <w:r/>
    </w:p>
    <w:p>
      <w:r>
        <w:rPr>
          <w:b/>
        </w:rPr>
        <w:t xml:space="preserve"> Cua nhé đẹp có nhiều lông, sống nước ran ấ</w:t>
      </w:r>
      <w:r>
        <w:rPr>
          <w:i/>
        </w:rPr>
        <w:t>phụ từ</w:t>
      </w:r>
      <w:r>
        <w:t xml:space="preserve"> thanh) nổ ra liên Xã Vã dải.</w:t>
      </w:r>
    </w:p>
    <w:p>
      <w:r>
        <w:rPr>
          <w:b/>
        </w:rPr>
        <w:t xml:space="preserve"> “Sim tan, Phdo nở tran khẩp hƠ</w:t>
      </w:r>
      <w:r>
        <w:rPr>
          <w:i/>
        </w:rPr>
        <w:t>tính từ</w:t>
      </w:r>
      <w:r>
        <w:t xml:space="preserve"> Tiếng lêỒn, Cười han ran, 2 (thường sau đã., 1). ắm thấy có giác cụ thể nảo đo đang tử một VÙHE Của truyền đắn dần ra khắp cả miột khu VỰC hoặc khắp cả ngưởi. Pq—H cd bựng. Mã: ran.</w:t>
      </w:r>
    </w:p>
    <w:p>
      <w:r>
        <w:rPr>
          <w:b/>
        </w:rPr>
        <w:t xml:space="preserve"> Nuúa han ran rát f</w:t>
      </w:r>
      <w:r>
        <w:rPr>
          <w:i/>
        </w:rPr>
        <w:t>tính từ</w:t>
      </w:r>
      <w:r>
        <w:t xml:space="preserve"> X. rút; (lây).</w:t>
      </w:r>
    </w:p>
    <w:p>
      <w:r>
        <w:rPr>
          <w:b/>
        </w:rPr>
        <w:t xml:space="preserve"> ràn </w:t>
      </w:r>
      <w:r>
        <w:rPr>
          <w:i/>
        </w:rPr>
        <w:t>danh từ</w:t>
      </w:r>
      <w:r>
        <w:t xml:space="preserve"> (ph.). Chuồng.</w:t>
      </w:r>
    </w:p>
    <w:p>
      <w:r>
        <w:rPr>
          <w:b/>
        </w:rPr>
        <w:t xml:space="preserve"> rần rạt :</w:t>
      </w:r>
      <w:r>
        <w:rPr>
          <w:i/>
        </w:rPr>
        <w:t>tính từ</w:t>
      </w:r>
      <w:r/>
    </w:p>
    <w:p>
      <w:r>
        <w:rPr>
          <w:b/>
        </w:rPr>
        <w:t xml:space="preserve"> Tử tiếng nhụ EớI tả tiếng khua mạnh đều và liên tiếp 'từng loạt trong không khí, trong nướ</w:t>
      </w:r>
      <w:r>
        <w:rPr>
          <w:i/>
        </w:rPr>
        <w:t>cảm từ</w:t>
      </w:r>
      <w:r/>
    </w:p>
    <w:p>
      <w:r>
        <w:rPr>
          <w:b/>
        </w:rPr>
        <w:t xml:space="preserve"> Ätaad râần ra</w:t>
      </w:r>
      <w:r>
        <w:rPr>
          <w:i/>
        </w:rPr>
        <w:t>tính từ</w:t>
      </w:r>
      <w:r/>
    </w:p>
    <w:p>
      <w:r>
        <w:rPr>
          <w:b/>
        </w:rPr>
        <w:t xml:space="preserve"> Mdi chéo khua HH #⁄tn "f uảo những VN rụa </w:t>
      </w:r>
      <w:r>
        <w:rPr>
          <w:i/>
        </w:rPr>
        <w:t>xem</w:t>
      </w:r>
      <w:r>
        <w:t xml:space="preserve"> giản grụa.</w:t>
      </w:r>
    </w:p>
    <w:p>
      <w:r>
        <w:rPr>
          <w:b/>
        </w:rPr>
        <w:t xml:space="preserve"> </w:t>
      </w:r>
      <w:r>
        <w:rPr>
          <w:i/>
        </w:rPr>
        <w:t>động từ</w:t>
      </w:r>
      <w:r>
        <w:t xml:space="preserve"> Làm cho chín trong mỡ đun Đảu PHI rủn rủn. Nón mở (làm thành TIỜ nƯỚC chín).</w:t>
      </w:r>
    </w:p>
    <w:p>
      <w:r>
        <w:rPr>
          <w:b/>
        </w:rPr>
        <w:t xml:space="preserve"> </w:t>
      </w:r>
      <w:r>
        <w:rPr>
          <w:i/>
        </w:rPr>
        <w:t>động từ</w:t>
      </w:r>
      <w:r/>
    </w:p>
    <w:p>
      <w:r>
        <w:rPr>
          <w:b/>
        </w:rPr>
        <w:t xml:space="preserve"> (Cũ; ‡</w:t>
      </w:r>
      <w:r>
        <w:rPr>
          <w:i/>
        </w:rPr>
        <w:t>danh từ</w:t>
      </w:r>
      <w:r>
        <w:t>). Ráng, Rán Bảnh ra mã Tỏ Ta hết sức keo kiệt, bủn xin (hàm chăm biếm).</w:t>
      </w:r>
    </w:p>
    <w:p>
      <w:r>
        <w:rPr>
          <w:b/>
        </w:rPr>
        <w:t xml:space="preserve"> rạn; </w:t>
      </w:r>
      <w:r>
        <w:rPr>
          <w:i/>
        </w:rPr>
        <w:t>danh từ</w:t>
      </w:r>
      <w:r/>
    </w:p>
    <w:p>
      <w:r>
        <w:rPr>
          <w:b/>
        </w:rPr>
        <w:t xml:space="preserve"> ngắm ở biển, không nhệ lên khỏi nướ</w:t>
      </w:r>
      <w:r>
        <w:rPr>
          <w:i/>
        </w:rPr>
        <w:t>cảm từ</w:t>
      </w:r>
      <w:r>
        <w:t xml:space="preserve"> on rạn. Rạm da. rạn; đa. (hay 1), trạng không cỏn hoàn toàn lảnh lặn, mả có những hơi nút ra thành những đường nhỏ hoặc hơi rách Ta. Hdï hưng phẳng ñh không mót vớt vai. Xạn chân chim (vết rạn chụm vảo nhau như hình chân chim).</w:t>
      </w:r>
    </w:p>
    <w:p>
      <w:r>
        <w:rPr>
          <w:b/>
        </w:rPr>
        <w:t xml:space="preserve"> rạn nứt </w:t>
      </w:r>
      <w:r>
        <w:rPr>
          <w:i/>
        </w:rPr>
        <w:t>động từ</w:t>
      </w:r>
      <w:r>
        <w:t xml:space="preserve"> I Có rạn (nỏi khái quái).</w:t>
      </w:r>
    </w:p>
    <w:p>
      <w:r>
        <w:rPr>
          <w:b/>
        </w:rPr>
        <w:t xml:space="preserve"> Bức tưởng bị rạn nưt, } Không còn nguyễn vẹn, mả có dấu đầu đã có những thương (thưởng nói về hệ tỉnh quan cảm), Tĩnh bạn bị PẠn nứ</w:t>
      </w:r>
      <w:r>
        <w:rPr>
          <w:i/>
        </w:rPr>
        <w:t>tính từ</w:t>
      </w:r>
      <w:r/>
    </w:p>
    <w:p>
      <w:r>
        <w:rPr>
          <w:b/>
        </w:rPr>
        <w:t xml:space="preserve"> ú</w:t>
      </w:r>
      <w:r>
        <w:rPr>
          <w:i/>
        </w:rPr>
        <w:t>phụ từ</w:t>
      </w:r>
      <w:r>
        <w:t xml:space="preserve"> Không. nguyên Vẹn, Iả có những dấu hiệu của sự tan vỡ đã bát đầu.</w:t>
      </w:r>
    </w:p>
    <w:p>
      <w:r>
        <w:rPr>
          <w:b/>
        </w:rPr>
        <w:t xml:space="preserve"> Hạnh nhục bị rạn rand [ranđ(o)] </w:t>
      </w:r>
      <w:r>
        <w:rPr>
          <w:i/>
        </w:rPr>
        <w:t>đại từ</w:t>
      </w:r>
      <w:r>
        <w:t xml:space="preserve"> Đơm tỆ cơ bản Nam rang đe.</w:t>
      </w:r>
    </w:p>
    <w:p>
      <w:r>
        <w:rPr>
          <w:b/>
        </w:rPr>
        <w:t xml:space="preserve"> Làm cho chín bằng cách đảo đi đảo lai trong chảo nóng, không cho nước, *ang lạ</w:t>
      </w:r>
      <w:r>
        <w:rPr>
          <w:i/>
        </w:rPr>
        <w:t>cảm từ</w:t>
      </w:r>
      <w:r>
        <w:t xml:space="preserve"> Chuyên nở nhự rang. ràng đz.</w:t>
      </w:r>
    </w:p>
    <w:p>
      <w:r>
        <w:rPr>
          <w:b/>
        </w:rPr>
        <w:t xml:space="preserve"> Buộc chặt bảng nhiều ÑXitH VÊn buộc đự. (hoặc </w:t>
      </w:r>
      <w:r>
        <w:rPr>
          <w:i/>
        </w:rPr>
        <w:t>danh từ</w:t>
      </w:r>
      <w:r>
        <w:t>). Đặt trong tình trạng những điền bắt buộc phải làm trong quan ó2 Ú II VỚI người khác, làm chụ hành động mặt tự đọ. 8 Hợp đóng giả trị rằng buộc đổi với hai bên. Những ràng buộc của lễ phụng (ph. ).</w:t>
      </w:r>
    </w:p>
    <w:p>
      <w:r>
        <w:rPr>
          <w:b/>
        </w:rPr>
        <w:t xml:space="preserve"> rảnh "ảnh, rằng rịt đ</w:t>
      </w:r>
      <w:r>
        <w:rPr>
          <w:i/>
        </w:rPr>
        <w:t>phụ từ</w:t>
      </w:r>
      <w:r>
        <w:t xml:space="preserve"> (ph.). Buộc nhiều 'vỏng chẳng. Rảng rịt cảnh tay bị thương. c4 tinh rảng rịt (b.}.</w:t>
      </w:r>
    </w:p>
    <w:p>
      <w:r>
        <w:rPr>
          <w:b/>
        </w:rPr>
        <w:t xml:space="preserve"> rắng. </w:t>
      </w:r>
      <w:r>
        <w:rPr>
          <w:i/>
        </w:rPr>
        <w:t>danh từ</w:t>
      </w:r>
      <w:r>
        <w:t xml:space="preserve"> tượng sảng mật trời lúc hay lặn phản chiếu lên các my, làm cho cả khoảng bầu trời sáng rực rỡ, nhuộm máu vang đỏ hay hồng sắm. RXẻảng chiếu. "ng thủ thị "Huưu rắng; đẹ, (ph.). Cố. Ráng hoc cho giải.</w:t>
      </w:r>
    </w:p>
    <w:p>
      <w:r>
        <w:rPr>
          <w:b/>
        </w:rPr>
        <w:t xml:space="preserve"> Ráng vứt Cl¡ïH thêm í† phú</w:t>
      </w:r>
      <w:r>
        <w:rPr>
          <w:i/>
        </w:rPr>
        <w:t>tính từ</w:t>
      </w:r>
      <w:r>
        <w:t xml:space="preserve"> rạng L.</w:t>
      </w:r>
    </w:p>
    <w:p>
      <w:r>
        <w:rPr>
          <w:b/>
        </w:rPr>
        <w:t xml:space="preserve"> (hoặc </w:t>
      </w:r>
      <w:r>
        <w:rPr>
          <w:i/>
        </w:rPr>
        <w:t>động từ</w:t>
      </w:r>
      <w:r>
        <w:t>). I thải trời chuyển trạng từ tối sáng. Trời đã AT tụng xng ngày hôm ÈtÌêm +11H. mứng môi tạng ngĩy mồng hai. ? Ö trẠnE sáng lên, sảng tỏ lên, lan CHIẾN Cá căn nhà.</w:t>
      </w:r>
    </w:p>
    <w:p>
      <w:r>
        <w:rPr>
          <w:b/>
        </w:rPr>
        <w:t xml:space="preserve"> Nẻi THHE dnh HN đông </w:t>
      </w:r>
      <w:r>
        <w:rPr>
          <w:i/>
        </w:rPr>
        <w:t>danh từ</w:t>
      </w:r>
      <w:r>
        <w:t xml:space="preserve"> Khoảng gian trước lúc THỌC, ứ phía đông hửng sáng. Đáy từ húc rạng đông. sáng rực rỡ. Vắng rạng TH FqHIE rỡ. PQHE rỡ hẳn lên (hb.}. 2 Vá vang, đƯỢC nhiều ñgưởi đến. Chiến ":.</w:t>
      </w:r>
    </w:p>
    <w:p>
      <w:r>
        <w:rPr>
          <w:b/>
        </w:rPr>
        <w:t xml:space="preserve"> Lrìm "rạng r cho dân rạng ranh; </w:t>
      </w:r>
      <w:r>
        <w:rPr>
          <w:i/>
        </w:rPr>
        <w:t>danh từ</w:t>
      </w:r>
      <w:r/>
    </w:p>
    <w:p>
      <w:r>
        <w:rPr>
          <w:b/>
        </w:rPr>
        <w:t xml:space="preserve"> (i</w:t>
      </w:r>
      <w:r>
        <w:rPr>
          <w:i/>
        </w:rPr>
        <w:t>danh từ</w:t>
      </w:r>
      <w:r>
        <w:t>).</w:t>
      </w:r>
    </w:p>
    <w:p>
      <w:r>
        <w:rPr>
          <w:b/>
        </w:rPr>
        <w:t xml:space="preserve"> Chỗ ngän iảm giới hạn piữa vùng đấ</w:t>
      </w:r>
      <w:r>
        <w:rPr>
          <w:i/>
        </w:rPr>
        <w:t>tính từ</w:t>
      </w:r>
      <w:r>
        <w:t xml:space="preserve"> thưởng ranh, Gián "anh ®.</w:t>
      </w:r>
    </w:p>
    <w:p>
      <w:r>
        <w:rPr>
          <w:b/>
        </w:rPr>
        <w:t xml:space="preserve"> ranh; I </w:t>
      </w:r>
      <w:r>
        <w:rPr>
          <w:i/>
        </w:rPr>
        <w:t>danh từ</w:t>
      </w:r>
      <w:r>
        <w:t xml:space="preserve"> ÄX. CƠI Pũnh. Nhỏ, bé, 8ì. Bpn trẻ ranh. cả ranh. Ba tuổi ranh. CON 2 (kng.). Khôn một cách tỉnh quái. Con bé ấy ranh lắm, iuhịch "anh, ranh con (kng.). Trẻ con tỉnh (thưởng dùng làm tiếng chửi mắng).</w:t>
      </w:r>
    </w:p>
    <w:p>
      <w:r>
        <w:rPr>
          <w:b/>
        </w:rPr>
        <w:t xml:space="preserve"> Đỏ tranh con! ranh niới </w:t>
      </w:r>
      <w:r>
        <w:rPr>
          <w:i/>
        </w:rPr>
        <w:t>danh từ</w:t>
      </w:r>
      <w:r>
        <w:t xml:space="preserve"> Đường phân giới hạn hai khu vực, hai địa hạt liền nhau. Con ranh giới giữa hai tĩnh. Ranh đứng và ranh L. Như đinh guải.</w:t>
      </w:r>
    </w:p>
    <w:p>
      <w:r>
        <w:rPr>
          <w:b/>
        </w:rPr>
        <w:t xml:space="preserve"> Con HNEƯỜI ranh Hỷ quyệ</w:t>
      </w:r>
      <w:r>
        <w:rPr>
          <w:i/>
        </w:rPr>
        <w:t>tính từ</w:t>
      </w:r>
      <w:r>
        <w:t xml:space="preserve"> Trỏ đùa ranh ranh mãnh Tỉnh khôn nghịch ngợm. ranh mãnh. Ctỉi nhịn ranh mảnh.</w:t>
      </w:r>
    </w:p>
    <w:p>
      <w:r>
        <w:rPr>
          <w:b/>
        </w:rPr>
        <w:t xml:space="preserve"> rảnh </w:t>
      </w:r>
      <w:r>
        <w:rPr>
          <w:i/>
        </w:rPr>
        <w:t>động từ</w:t>
      </w:r>
      <w:r>
        <w:t xml:space="preserve"> (nh.}. thạo, sảnh.</w:t>
      </w:r>
    </w:p>
    <w:p>
      <w:r>
        <w:rPr>
          <w:b/>
        </w:rPr>
        <w:t xml:space="preserve"> Af đến, Chtz rảnh đường đấ</w:t>
      </w:r>
      <w:r>
        <w:rPr>
          <w:i/>
        </w:rPr>
        <w:t>tính từ</w:t>
      </w:r>
      <w:r>
        <w:t xml:space="preserve"> Ranh nghề. nhạc, tôi không rảnh.</w:t>
      </w:r>
    </w:p>
    <w:p>
      <w:r>
        <w:rPr>
          <w:b/>
        </w:rPr>
        <w:t xml:space="preserve"> (ph.). I (i</w:t>
      </w:r>
      <w:r>
        <w:rPr>
          <w:i/>
        </w:rPr>
        <w:t>danh từ</w:t>
      </w:r>
      <w:r>
        <w:t>). Rõ. Nai tanh tưng tiếng.</w:t>
      </w:r>
    </w:p>
    <w:p>
      <w:r>
        <w:rPr>
          <w:b/>
        </w:rPr>
        <w:t xml:space="preserve"> nghĩa không rảnh, 2 Chỉ CỦ „MỘ{ loại mả không có loại Hảo khá</w:t>
      </w:r>
      <w:r>
        <w:rPr>
          <w:i/>
        </w:rPr>
        <w:t>cảm từ</w:t>
      </w:r>
      <w:r>
        <w:t xml:space="preserve"> hãng chỉ bản rảnh hàng mĩ nghệ. sẵn (nỏi khái Vườn chẳng có rủo quát). tược giậu gì nhiều Fảo rảo phòng tiếng động Vào nhan đều, liên tiến. ăn lá rdo rản.</w:t>
      </w:r>
    </w:p>
    <w:p>
      <w:r>
        <w:rPr>
          <w:b/>
        </w:rPr>
        <w:t xml:space="preserve"> Àfưa tôn ráo rào, Tiếng nói chuyện Từ mô phỏng rạo </w:t>
      </w:r>
      <w:r>
        <w:rPr>
          <w:i/>
        </w:rPr>
        <w:t>tính từ</w:t>
      </w:r>
      <w:r>
        <w:t xml:space="preserve"> những vật khô và giòn nghiến vào nhau. Nhai miếng 11H Chân bước trên sỏi.</w:t>
      </w:r>
    </w:p>
    <w:p>
      <w:r>
        <w:rPr>
          <w:b/>
        </w:rPr>
        <w:t xml:space="preserve"> rạt (ph.). x. đt1o dạ</w:t>
      </w:r>
      <w:r>
        <w:rPr>
          <w:i/>
        </w:rPr>
        <w:t>tính từ</w:t>
      </w:r>
      <w:r>
        <w:t xml:space="preserve"> rào trước đồn sau (kng. Nói nhiều lời rào đón, Co gì cử nói, rào tước đùn mđii HH1 Đi bằng những bước và liền nhanh, một mạch. #đdo bướt về nhà, Ráo các phổ. tình lỏng ra, không bị dãn trạng chặt, cỏn nữa do đã dùng quả lâu. Xích đã tấu. Lây thưừng rao.</w:t>
      </w:r>
    </w:p>
    <w:p>
      <w:r>
        <w:rPr>
          <w:b/>
        </w:rPr>
        <w:t xml:space="preserve"> Triệt mỏi, nñEưƯỞi rÃ rời, cốt như hgười, ráo Ï</w:t>
      </w:r>
      <w:r>
        <w:rPr>
          <w:i/>
        </w:rPr>
        <w:t>tính từ</w:t>
      </w:r>
      <w:r>
        <w:t xml:space="preserve"> Ứ tình đã khô hoặc đã được trạng lấy hết NƯỚC. Ätựa tử đường đã ráo.</w:t>
      </w:r>
    </w:p>
    <w:p>
      <w:r>
        <w:rPr>
          <w:b/>
        </w:rPr>
        <w:t xml:space="preserve"> Chất cho rủo nướ</w:t>
      </w:r>
      <w:r>
        <w:rPr>
          <w:i/>
        </w:rPr>
        <w:t>cảm từ</w:t>
      </w:r>
      <w:r>
        <w:t xml:space="preserve"> Nuhi cho hội. Nói lâu ráo cả họng.</w:t>
      </w:r>
    </w:p>
    <w:p>
      <w:r>
        <w:rPr>
          <w:b/>
        </w:rPr>
        <w:t xml:space="preserve"> dùng phụ sau </w:t>
      </w:r>
      <w:r>
        <w:rPr>
          <w:i/>
        </w:rPr>
        <w:t>động từ</w:t>
      </w:r>
      <w:r>
        <w:t>, t.). P. (KHE.; Hết tát không chừa một ai, một cái _vễng rắo cả Lấy di hết ráo. Chẳng biết Gặp nu, quần gỉ ráo.</w:t>
      </w:r>
    </w:p>
    <w:p>
      <w:r>
        <w:rPr>
          <w:b/>
        </w:rPr>
        <w:t xml:space="preserve"> ân, đổ đạc ỏf ráo ráo hoảnh đến mức </w:t>
      </w:r>
      <w:r>
        <w:rPr>
          <w:i/>
        </w:rPr>
        <w:t>tính từ</w:t>
      </w:r>
      <w:r>
        <w:t xml:space="preserve"> (kng.). 1 Ráo, khô không không có lấy một chút nước nào. Mỏ khóc, mắt ráo hoảnh.</w:t>
      </w:r>
    </w:p>
    <w:p>
      <w:r>
        <w:rPr>
          <w:b/>
        </w:rPr>
        <w:t xml:space="preserve"> Âm nước rủo hoành, củn lấy một ¿ (Criọng nói) khô, giọ</w:t>
      </w:r>
      <w:r>
        <w:rPr>
          <w:i/>
        </w:rPr>
        <w:t>tính từ</w:t>
      </w:r>
      <w:r>
        <w:t xml:space="preserve"> không có lấy một chút cắm tỉnh cảm tựa như chẳng có ÊÌ Xây Ta với minh cả. rủdo hoảnh. Trả lồi ráo hoánh như không.</w:t>
      </w:r>
    </w:p>
    <w:p>
      <w:r>
        <w:rPr>
          <w:b/>
        </w:rPr>
        <w:t xml:space="preserve"> táo riết </w:t>
      </w:r>
      <w:r>
        <w:rPr>
          <w:i/>
        </w:rPr>
        <w:t>tính từ</w:t>
      </w:r>
      <w:r>
        <w:t>1úd} khe, không chút nhàn nhượng, vị nể hệ đối xử. dần ở ráo quan + (thường dùng phụ cho đợg.).</w:t>
      </w:r>
    </w:p>
    <w:p>
      <w:r>
        <w:rPr>
          <w:b/>
        </w:rPr>
        <w:t xml:space="preserve"> (Làm việc gì) thẳng môi cách liên trương, tụ</w:t>
      </w:r>
      <w:r>
        <w:rPr>
          <w:i/>
        </w:rPr>
        <w:t>cảm từ</w:t>
      </w:r>
      <w:r/>
    </w:p>
    <w:p>
      <w:r>
        <w:rPr>
          <w:b/>
        </w:rPr>
        <w:t xml:space="preserve"> Rdo hưuện hại động rdo riế</w:t>
      </w:r>
      <w:r>
        <w:rPr>
          <w:i/>
        </w:rPr>
        <w:t>tính từ</w:t>
      </w:r>
      <w:r/>
    </w:p>
    <w:p>
      <w:r>
        <w:rPr>
          <w:b/>
        </w:rPr>
        <w:t xml:space="preserve"> trợi </w:t>
      </w:r>
      <w:r>
        <w:rPr>
          <w:i/>
        </w:rPr>
        <w:t>trợ từ</w:t>
      </w:r>
      <w:r>
        <w:t xml:space="preserve"> (nph.; kng.).</w:t>
      </w:r>
    </w:p>
    <w:p>
      <w:r>
        <w:rPr>
          <w:b/>
        </w:rPr>
        <w:t xml:space="preserve"> Hết sạch, không còn tỉ gì, Có hao nhiêu lấy ráo Mang đi tHHữ </w:t>
      </w:r>
      <w:r>
        <w:rPr>
          <w:i/>
        </w:rPr>
        <w:t>danh từ</w:t>
      </w:r>
      <w:r/>
    </w:p>
    <w:p>
      <w:r>
        <w:rPr>
          <w:b/>
        </w:rPr>
        <w:t xml:space="preserve"> Hàng nước để giữa dòng đảy bắt Frạo rực ởg. 1 (củ; i</w:t>
      </w:r>
      <w:r>
        <w:rPr>
          <w:i/>
        </w:rPr>
        <w:t>danh từ</w:t>
      </w:r>
      <w:r>
        <w:t>). Có cảm giác nôn trong ngưïi. Người buẩn rqo rực, thái có trạng những cảm xúc, tỉnh cảm xuyến trong lòng, nh1!† có cải thúc, không yên. Tĩn rạo rực lòng pm, mắt niễm vi khó tả.</w:t>
      </w:r>
    </w:p>
    <w:p>
      <w:r>
        <w:rPr>
          <w:b/>
        </w:rPr>
        <w:t xml:space="preserve"> Tải” </w:t>
      </w:r>
      <w:r>
        <w:rPr>
          <w:i/>
        </w:rPr>
        <w:t>danh từ</w:t>
      </w:r>
      <w:r>
        <w:t xml:space="preserve"> Lối hát dân nguồn gốc từ châu gian và châu Phi, có nhạc đệm, tiết fấu nhanh Đặt cho ' khớp vào với nhau. Ráp các bộ phận mửy. Ránp cảnh của vào khung.</w:t>
      </w:r>
    </w:p>
    <w:p>
      <w:r>
        <w:rPr>
          <w:b/>
        </w:rPr>
        <w:t xml:space="preserve"> Ráp các tin lại thấy hông khó</w:t>
      </w:r>
      <w:r>
        <w:rPr>
          <w:i/>
        </w:rPr>
        <w:t>phụ từ</w:t>
      </w:r>
      <w:r>
        <w:t xml:space="preserve"> 1 (kng.). Tụ tập nhau lại làm một việc Eì. Rép vào khiêng cỗ cùng #úp lại hỏi Chuyên.</w:t>
      </w:r>
    </w:p>
    <w:p>
      <w:r>
        <w:rPr>
          <w:b/>
        </w:rPr>
        <w:t xml:space="preserve"> bất ngờ bắt người räp› </w:t>
      </w:r>
      <w:r>
        <w:rPr>
          <w:i/>
        </w:rPr>
        <w:t>động từ</w:t>
      </w:r>
      <w:r/>
    </w:p>
    <w:p>
      <w:r>
        <w:rPr>
          <w:b/>
        </w:rPr>
        <w:t xml:space="preserve"> Bao "hàng loạ</w:t>
      </w:r>
      <w:r>
        <w:rPr>
          <w:i/>
        </w:rPr>
        <w:t>tính từ</w:t>
      </w:r>
      <w:r/>
    </w:p>
    <w:p>
      <w:r>
        <w:rPr>
          <w:b/>
        </w:rPr>
        <w:t xml:space="preserve"> Giặc đi rắƒa (ph.; i</w:t>
      </w:r>
      <w:r>
        <w:rPr>
          <w:i/>
        </w:rPr>
        <w:t>danh từ</w:t>
      </w:r>
      <w:r>
        <w:t>). x. nháp,. Có nhiều đường hoặc nốt rất nhỏ lồi lên trên bể mặt, sử vào thấy không mịn.</w:t>
      </w:r>
    </w:p>
    <w:p>
      <w:r>
        <w:rPr>
          <w:b/>
        </w:rPr>
        <w:t xml:space="preserve"> MZ? gỗ củn rá</w:t>
      </w:r>
      <w:r>
        <w:rPr>
          <w:i/>
        </w:rPr>
        <w:t>phụ từ</w:t>
      </w:r>
      <w:r>
        <w:t xml:space="preserve"> Midt dao vào đá rập., (ấy ráp". l Là? nmE- độ Ít), ram ráp (ý Nổi các bộ phận bằng cách đặt cho khớp vào nhau. uy ứình rúp nối. Rỏáp nổi phẩm.</w:t>
      </w:r>
    </w:p>
    <w:p>
      <w:r>
        <w:rPr>
          <w:b/>
        </w:rPr>
        <w:t xml:space="preserve"> rap </w:t>
      </w:r>
      <w:r>
        <w:rPr>
          <w:i/>
        </w:rPr>
        <w:t>danh từ</w:t>
      </w:r>
      <w:r>
        <w:t xml:space="preserve"> 1 Mái làm để che mưa nắng khi có tạm hội hẻ, đỉnh đám. 4 Công trinh chuyên dùng làm nơi trinh mục nghệ thuật trước công chúng.</w:t>
      </w:r>
    </w:p>
    <w:p>
      <w:r>
        <w:rPr>
          <w:b/>
        </w:rPr>
        <w:t xml:space="preserve"> #an híi</w:t>
      </w:r>
      <w:r>
        <w:rPr>
          <w:i/>
        </w:rPr>
        <w:t>tính từ</w:t>
      </w:r>
      <w:r/>
    </w:p>
    <w:p>
      <w:r>
        <w:rPr>
          <w:b/>
        </w:rPr>
        <w:t xml:space="preserve"> xiế</w:t>
      </w:r>
      <w:r>
        <w:rPr>
          <w:i/>
        </w:rPr>
        <w:t>cảm từ</w:t>
      </w:r>
      <w:r/>
    </w:p>
    <w:p>
      <w:r>
        <w:rPr>
          <w:b/>
        </w:rPr>
        <w:t xml:space="preserve"> rập; </w:t>
      </w:r>
      <w:r>
        <w:rPr>
          <w:i/>
        </w:rPr>
        <w:t>động từ</w:t>
      </w:r>
      <w:r>
        <w:t xml:space="preserve"> Áp sát, gần như nằm xuống.</w:t>
      </w:r>
    </w:p>
    <w:p>
      <w:r>
        <w:rPr>
          <w:b/>
        </w:rPr>
        <w:t xml:space="preserve"> sát đấ</w:t>
      </w:r>
      <w:r>
        <w:rPr>
          <w:i/>
        </w:rPr>
        <w:t>tính từ</w:t>
      </w:r>
      <w:r>
        <w:t xml:space="preserve"> Nạp mình PHÊH La chịn Hưun. c xuống bơ THỆNG. Có cảm khó chịu ở da, như khi bị bỏng. Rát nhự phải bóng.</w:t>
      </w:r>
    </w:p>
    <w:p>
      <w:r>
        <w:rPr>
          <w:b/>
        </w:rPr>
        <w:t xml:space="preserve"> Mưa quốt rất mặ</w:t>
      </w:r>
      <w:r>
        <w:rPr>
          <w:i/>
        </w:rPr>
        <w:t>tính từ</w:t>
      </w:r>
      <w:r>
        <w:t xml:space="preserve"> Ni rdt cổ. bỏng họng. Nét lưới, 1 (tả.].</w:t>
      </w:r>
    </w:p>
    <w:p>
      <w:r>
        <w:rPr>
          <w:b/>
        </w:rPr>
        <w:t xml:space="preserve"> Có tác dụng gây ra cảm giác rá</w:t>
      </w:r>
      <w:r>
        <w:rPr>
          <w:i/>
        </w:rPr>
        <w:t>tính từ</w:t>
      </w:r>
      <w:r>
        <w:t xml:space="preserve"> Nắng rất.</w:t>
      </w:r>
    </w:p>
    <w:p>
      <w:r>
        <w:rPr>
          <w:b/>
        </w:rPr>
        <w:t xml:space="preserve"> Bãi cải nóng rấ</w:t>
      </w:r>
      <w:r>
        <w:rPr>
          <w:i/>
        </w:rPr>
        <w:t>tính từ</w:t>
      </w:r>
      <w:r>
        <w:t xml:space="preserve"> 3 (Hoạt động) dữ dội vả dẫn (kng.).</w:t>
      </w:r>
    </w:p>
    <w:p>
      <w:r>
        <w:rPr>
          <w:b/>
        </w:rPr>
        <w:t xml:space="preserve"> tIỨC gầy cảm giác khỏ chịu đựng đượ</w:t>
      </w:r>
      <w:r>
        <w:rPr>
          <w:i/>
        </w:rPr>
        <w:t>cảm từ</w:t>
      </w:r>
      <w:r/>
    </w:p>
    <w:p>
      <w:r>
        <w:rPr>
          <w:b/>
        </w:rPr>
        <w:t xml:space="preserve"> Bị theo dõi rấ</w:t>
      </w:r>
      <w:r>
        <w:rPr>
          <w:i/>
        </w:rPr>
        <w:t>tính từ</w:t>
      </w:r>
      <w:r>
        <w:t xml:space="preserve"> Nơ đội rủi LâYy: FHH rdủf (ng.</w:t>
      </w:r>
    </w:p>
    <w:p>
      <w:r>
        <w:rPr>
          <w:b/>
        </w:rPr>
        <w:t xml:space="preserve"> Ì, 2; ý mức độ rát; (nh.; i</w:t>
      </w:r>
      <w:r>
        <w:rPr>
          <w:i/>
        </w:rPr>
        <w:t>danh từ</w:t>
      </w:r>
      <w:r>
        <w:t>). x. rhảár,.</w:t>
      </w:r>
    </w:p>
    <w:p>
      <w:r>
        <w:rPr>
          <w:b/>
        </w:rPr>
        <w:t xml:space="preserve"> rát mặt </w:t>
      </w:r>
      <w:r>
        <w:rPr>
          <w:i/>
        </w:rPr>
        <w:t>tính từ</w:t>
      </w:r>
      <w:r>
        <w:t xml:space="preserve"> (kng.). Ngượng mặt, cảm thấy xẩu hổ khi điển của minh bi vạch ra. Nói cho rái làm cho đỡ rấi chuyện rát rản rạt :. (lấy). X.</w:t>
      </w:r>
    </w:p>
    <w:p>
      <w:r>
        <w:rPr>
          <w:b/>
        </w:rPr>
        <w:t xml:space="preserve"> "di rại Rãit rát, rất dữ đội rạt </w:t>
      </w:r>
      <w:r>
        <w:rPr>
          <w:i/>
        </w:rPr>
        <w:t>tính từ</w:t>
      </w:r>
      <w:r>
        <w:t xml:space="preserve"> (kng.).</w:t>
      </w:r>
    </w:p>
    <w:p>
      <w:r>
        <w:rPr>
          <w:b/>
        </w:rPr>
        <w:t xml:space="preserve"> ráảt ra</w:t>
      </w:r>
      <w:r>
        <w:rPr>
          <w:i/>
        </w:rPr>
        <w:t>tính từ</w:t>
      </w:r>
      <w:r>
        <w:t xml:space="preserve"> !/ Tnức độ nhiều).</w:t>
      </w:r>
    </w:p>
    <w:p>
      <w:r>
        <w:rPr>
          <w:b/>
        </w:rPr>
        <w:t xml:space="preserve"> rdf rữn rụt (ý </w:t>
      </w:r>
      <w:r>
        <w:rPr>
          <w:i/>
        </w:rPr>
        <w:t>danh từ</w:t>
      </w:r>
      <w:r>
        <w:t xml:space="preserve"> Tên các thử rau: gọi chung thường thuộc loại thân cỏ. có thể ' dùng làm thức ăn cho người. Vunm Rau cải. Cua hàng PqH. Nnu náo sâu ? HH. ấy” (tạ.</w:t>
      </w:r>
    </w:p>
    <w:p>
      <w:r>
        <w:rPr>
          <w:b/>
        </w:rPr>
        <w:t xml:space="preserve"> rau; (nh.). </w:t>
      </w:r>
      <w:r>
        <w:rPr>
          <w:i/>
        </w:rPr>
        <w:t>xem</w:t>
      </w:r>
      <w:r>
        <w:t xml:space="preserve"> mướn, . X.</w:t>
      </w:r>
    </w:p>
    <w:p>
      <w:r>
        <w:rPr>
          <w:b/>
        </w:rPr>
        <w:t xml:space="preserve"> cần, câu </w:t>
      </w:r>
      <w:r>
        <w:rPr>
          <w:i/>
        </w:rPr>
        <w:t>danh từ</w:t>
      </w:r>
      <w:r>
        <w:t xml:space="preserve"> Tảo đỏ biển, hinh THHM. để nấu thạch, lắm fâu ầm.</w:t>
      </w:r>
    </w:p>
    <w:p>
      <w:r>
        <w:rPr>
          <w:b/>
        </w:rPr>
        <w:t xml:space="preserve"> rau cháo </w:t>
      </w:r>
      <w:r>
        <w:rPr>
          <w:i/>
        </w:rPr>
        <w:t>danh từ</w:t>
      </w:r>
      <w:r>
        <w:t xml:space="preserve"> Thức ăn thường ngày Hgưởời nghèo đói, (noi khái Rnqti cháp quát). qua ngày.</w:t>
      </w:r>
    </w:p>
    <w:p>
      <w:r>
        <w:rPr>
          <w:b/>
        </w:rPr>
        <w:t xml:space="preserve"> </w:t>
      </w:r>
      <w:r>
        <w:rPr>
          <w:i/>
        </w:rPr>
        <w:t>danh từ</w:t>
      </w:r>
      <w:r>
        <w:t xml:space="preserve"> Các thứ rau ăn (nói khái quát). CV. du giản.</w:t>
      </w:r>
    </w:p>
    <w:p>
      <w:r>
        <w:rPr>
          <w:b/>
        </w:rPr>
        <w:t xml:space="preserve"> </w:t>
      </w:r>
      <w:r>
        <w:rPr>
          <w:i/>
        </w:rPr>
        <w:t>đại từ</w:t>
      </w:r>
      <w:r>
        <w:t xml:space="preserve"> Tên một số gọI chung thân có, lá đơn nguyên, hoa tập hợp thành bông dải ngọn, thường trồng lấy IHEỌn TIöÒNH rau ăn.</w:t>
      </w:r>
    </w:p>
    <w:p>
      <w:r>
        <w:rPr>
          <w:b/>
        </w:rPr>
        <w:t xml:space="preserve"> Cmh Ftitu diến </w:t>
      </w:r>
      <w:r>
        <w:rPr>
          <w:i/>
        </w:rPr>
        <w:t>danh từ</w:t>
      </w:r>
      <w:r>
        <w:t xml:space="preserve"> họ với cúc, lá Thông và phẳng, không dùng lắm Taâu SöNE.</w:t>
      </w:r>
    </w:p>
    <w:p>
      <w:r>
        <w:rPr>
          <w:b/>
        </w:rPr>
        <w:t xml:space="preserve"> rau dựa </w:t>
      </w:r>
      <w:r>
        <w:rPr>
          <w:i/>
        </w:rPr>
        <w:t>danh từ</w:t>
      </w:r>
      <w:r/>
    </w:p>
    <w:p>
      <w:r>
        <w:rPr>
          <w:b/>
        </w:rPr>
        <w:t xml:space="preserve"> Thức ăn chỉ có vả dưa; tả cảnh ăn uống rất đạm bạ</w:t>
      </w:r>
      <w:r>
        <w:rPr>
          <w:i/>
        </w:rPr>
        <w:t>cảm từ</w:t>
      </w:r>
      <w:r>
        <w:t xml:space="preserve"> ung.</w:t>
      </w:r>
    </w:p>
    <w:p>
      <w:r>
        <w:rPr>
          <w:b/>
        </w:rPr>
        <w:t xml:space="preserve"> CÚH Tu đưa với rau đay </w:t>
      </w:r>
      <w:r>
        <w:rPr>
          <w:i/>
        </w:rPr>
        <w:t>danh từ</w:t>
      </w:r>
      <w:r/>
    </w:p>
    <w:p>
      <w:r>
        <w:rPr>
          <w:b/>
        </w:rPr>
        <w:t xml:space="preserve"> Cây gắn cây đay, trồng lẫy ngọn để ăn, Canh "rau đạ</w:t>
      </w:r>
      <w:r>
        <w:rPr>
          <w:i/>
        </w:rPr>
        <w:t>tính từ</w:t>
      </w:r>
      <w:r>
        <w:t xml:space="preserve"> rau tiễn Ñ. Pửjtti khủ khởi Ì.X.</w:t>
      </w:r>
    </w:p>
    <w:p>
      <w:r>
        <w:rPr>
          <w:b/>
        </w:rPr>
        <w:t xml:space="preserve">củ rau khúc </w:t>
      </w:r>
      <w:r>
        <w:rPr>
          <w:i/>
        </w:rPr>
        <w:t>danh từ</w:t>
      </w:r>
      <w:r>
        <w:t xml:space="preserve"> Cây thân cỏ thuộc họ cúc, thân có lông trắng như bông, hoa màu xám. lá đùng lảm bánh.</w:t>
      </w:r>
    </w:p>
    <w:p>
      <w:r>
        <w:rPr>
          <w:b/>
        </w:rPr>
        <w:t xml:space="preserve"> </w:t>
      </w:r>
      <w:r>
        <w:rPr>
          <w:i/>
        </w:rPr>
        <w:t>danh từ</w:t>
      </w:r>
      <w:r>
        <w:t xml:space="preserve"> Cây thân cỏ, tnọc bỏ, lá thuôn nhỏ. bẹ, thưởng làm thức ăn cho lơm.</w:t>
      </w:r>
    </w:p>
    <w:p>
      <w:r>
        <w:rPr>
          <w:b/>
        </w:rPr>
        <w:t xml:space="preserve"> rau má </w:t>
      </w:r>
      <w:r>
        <w:rPr>
          <w:i/>
        </w:rPr>
        <w:t>danh từ</w:t>
      </w:r>
      <w:r/>
    </w:p>
    <w:p>
      <w:r>
        <w:rPr>
          <w:b/>
        </w:rPr>
        <w:t xml:space="preserve"> Cây thân bò, phiến lá tròn có khia tai bẻo, cuống lá dải, để ăn hoặc làm thuố</w:t>
      </w:r>
      <w:r>
        <w:rPr>
          <w:i/>
        </w:rPr>
        <w:t>cảm từ</w:t>
      </w:r>
      <w:r/>
    </w:p>
    <w:p>
      <w:r>
        <w:rPr>
          <w:b/>
        </w:rPr>
        <w:t xml:space="preserve"> Uống nước r1 rau máu d, (¡</w:t>
      </w:r>
      <w:r>
        <w:rPr>
          <w:i/>
        </w:rPr>
        <w:t>danh từ</w:t>
      </w:r>
      <w:r>
        <w:t>). Rau và họa Tiäu, lương thực phụ (nói khải quát). Sản" lƯỢNG ah mẫu.</w:t>
      </w:r>
    </w:p>
    <w:p>
      <w:r>
        <w:rPr>
          <w:b/>
        </w:rPr>
        <w:t xml:space="preserve"> nầu mọc ở biển, có tân rau mơ </w:t>
      </w:r>
      <w:r>
        <w:rPr>
          <w:i/>
        </w:rPr>
        <w:t>danh từ</w:t>
      </w:r>
      <w:r>
        <w:t xml:space="preserve"> dang bụi.</w:t>
      </w:r>
    </w:p>
    <w:p>
      <w:r>
        <w:rPr>
          <w:b/>
        </w:rPr>
        <w:t xml:space="preserve"> muỗi </w:t>
      </w:r>
      <w:r>
        <w:rPr>
          <w:i/>
        </w:rPr>
        <w:t>danh từ</w:t>
      </w:r>
      <w:r>
        <w:t xml:space="preserve"> Cây thân cỏ hoang, ngogä1 mặt rau thiện: có nhiều tuyển chứa nước làm cho cây trông muỗi, lá cổ thể nhủ một lớp Tñu äÄH.</w:t>
      </w:r>
    </w:p>
    <w:p>
      <w:r>
        <w:rPr>
          <w:b/>
        </w:rPr>
        <w:t xml:space="preserve"> rau muỗng </w:t>
      </w:r>
      <w:r>
        <w:rPr>
          <w:i/>
        </w:rPr>
        <w:t>danh từ</w:t>
      </w:r>
      <w:r>
        <w:t xml:space="preserve"> Cây thân rỗng, lá hình mũi tác, trồng ở nước và lá dùng làm hay trắn CạặI, ngọn fãu äN. nảo sâu thể nảo, rau CON (nói về mặt xấu).</w:t>
      </w:r>
    </w:p>
    <w:p>
      <w:r>
        <w:rPr>
          <w:b/>
        </w:rPr>
        <w:t xml:space="preserve"> lau náo sâu Ấy, thẳng này lại giỗng bổ nó thôi! rau ngói d_ Cây nhỏ cùng họ với thầu dầu, lá nhỏ hình dải, mãn! xanh trứng thường nấu canh, rau ngõ </w:t>
      </w:r>
      <w:r>
        <w:rPr>
          <w:i/>
        </w:rPr>
        <w:t>danh từ</w:t>
      </w:r>
      <w:r>
        <w:t xml:space="preserve"> Cây sống ở nước, lá mọc từng ba cái một, dùng Tau thơm. Äzw †pổ nấu canh cỏ.</w:t>
      </w:r>
    </w:p>
    <w:p>
      <w:r>
        <w:rPr>
          <w:b/>
        </w:rPr>
        <w:t xml:space="preserve"> rau rấu Tử mô nhỏng tiếng nhai vặt giòn một cách ngoïn rau räm </w:t>
      </w:r>
      <w:r>
        <w:rPr>
          <w:i/>
        </w:rPr>
        <w:t>danh từ</w:t>
      </w:r>
      <w:r/>
    </w:p>
    <w:p>
      <w:r>
        <w:rPr>
          <w:b/>
        </w:rPr>
        <w:t xml:space="preserve"> Cây thân có mọc bỏ ở phía gốc, Tigọn ngóc lên, lá nhọn có mùi thơm, vị cay, dùng làm E18 VÌ, rút </w:t>
      </w:r>
      <w:r>
        <w:rPr>
          <w:i/>
        </w:rPr>
        <w:t>danh từ</w:t>
      </w:r>
      <w:r>
        <w:t xml:space="preserve"> Cây ở nước, thân nỗi nhờ có rau những phao xốp máu kép lồng chim, hoa màu váng, dùng lắm rau ăn.</w:t>
      </w:r>
    </w:p>
    <w:p>
      <w:r>
        <w:rPr>
          <w:b/>
        </w:rPr>
        <w:t xml:space="preserve"> rau sạch </w:t>
      </w:r>
      <w:r>
        <w:rPr>
          <w:i/>
        </w:rPr>
        <w:t>danh từ</w:t>
      </w:r>
      <w:r>
        <w:t xml:space="preserve"> không không độc hại. do được bón, Hrới theo tiêu chuẩn sinh. ¿im xuất rqdu sạch.</w:t>
      </w:r>
    </w:p>
    <w:p>
      <w:r>
        <w:rPr>
          <w:b/>
        </w:rPr>
        <w:t xml:space="preserve"> sam </w:t>
      </w:r>
      <w:r>
        <w:rPr>
          <w:i/>
        </w:rPr>
        <w:t>danh từ</w:t>
      </w:r>
      <w:r>
        <w:t xml:space="preserve"> Cầy thân cỏ mộc hoang, thân cảnh miảu ta, lá dày hình có thể trủng, Tâu än. (thường dủng ở PHH (ng, 2). Cười rứn, Sưởnơ rân. Àfd "HN rđn nóng.</w:t>
      </w:r>
    </w:p>
    <w:p>
      <w:r>
        <w:rPr>
          <w:b/>
        </w:rPr>
        <w:t xml:space="preserve"> Cảm thấu như HH 7i g1rối, rần rấn </w:t>
      </w:r>
      <w:r>
        <w:rPr>
          <w:i/>
        </w:rPr>
        <w:t>động từ</w:t>
      </w:r>
      <w:r/>
    </w:p>
    <w:p>
      <w:r>
        <w:rPr>
          <w:b/>
        </w:rPr>
        <w:t xml:space="preserve"> (Nước mắt) Ứa ra Thột f trong tròng mắ</w:t>
      </w:r>
      <w:r>
        <w:rPr>
          <w:i/>
        </w:rPr>
        <w:t>tính từ</w:t>
      </w:r>
      <w:r/>
    </w:p>
    <w:p>
      <w:r>
        <w:rPr>
          <w:b/>
        </w:rPr>
        <w:t xml:space="preserve"> Rẻn rấn nước mố</w:t>
      </w:r>
      <w:r>
        <w:rPr>
          <w:i/>
        </w:rPr>
        <w:t>tính từ</w:t>
      </w:r>
      <w:r/>
    </w:p>
    <w:p>
      <w:r>
        <w:rPr>
          <w:b/>
        </w:rPr>
        <w:t xml:space="preserve"> MiäI ân rẩn (.1(1</w:t>
      </w:r>
      <w:r>
        <w:rPr>
          <w:i/>
        </w:rPr>
        <w:t>danh từ</w:t>
      </w:r>
      <w:r>
        <w:t>). 'gớI tả những tiếng động to tiếp nhan với nhanh, mạnh, ấp Tiếng chân Hgười chạy rần hật ngoại (đường.</w:t>
      </w:r>
    </w:p>
    <w:p>
      <w:r>
        <w:rPr>
          <w:b/>
        </w:rPr>
        <w:t xml:space="preserve"> Giá thổi rẩn rá</w:t>
      </w:r>
      <w:r>
        <w:rPr>
          <w:i/>
        </w:rPr>
        <w:t>tính từ</w:t>
      </w:r>
      <w:r>
        <w:t xml:space="preserve"> 2 Ò đang bừng -hửng và lan toả ra trạnh ITHỆ, điêu Chủy rần rần rất đủ. HHẳẦN như chủy rần rội khẳn Hgười. rần rộ (cũ: X.</w:t>
      </w:r>
    </w:p>
    <w:p>
      <w:r>
        <w:rPr>
          <w:b/>
        </w:rPr>
        <w:t xml:space="preserve"> PỂm (i</w:t>
      </w:r>
      <w:r>
        <w:rPr>
          <w:i/>
        </w:rPr>
        <w:t>đại từ</w:t>
      </w:r>
      <w:r>
        <w:t>), X. ding.</w:t>
      </w:r>
    </w:p>
    <w:p>
      <w:r>
        <w:rPr>
          <w:b/>
        </w:rPr>
        <w:t xml:space="preserve"> rạn </w:t>
      </w:r>
      <w:r>
        <w:rPr>
          <w:i/>
        </w:rPr>
        <w:t>danh từ</w:t>
      </w:r>
      <w:r>
        <w:t xml:space="preserve"> bọ nhỏ, thân đẹp, không cảnh, hút mảU, trong quản áo người hay trên cơ thể mội số súc (kng.). 1 Ngăn lối đi một cách tạm bợ bằng cảnh rảo. cảnh cảnh ráo Công, Lỗi đi đa bị rẩần Em.</w:t>
      </w:r>
    </w:p>
    <w:p>
      <w:r>
        <w:rPr>
          <w:b/>
        </w:rPr>
        <w:t xml:space="preserve"> 2 (1</w:t>
      </w:r>
      <w:r>
        <w:rPr>
          <w:i/>
        </w:rPr>
        <w:t>danh từ</w:t>
      </w:r>
      <w:r>
        <w:t>). Tim cách tham I dg. Gặp phải liên tiếp (điều không Qua trận lụt lại rIẬP ngay trận bảo.</w:t>
      </w:r>
    </w:p>
    <w:p>
      <w:r>
        <w:rPr>
          <w:b/>
        </w:rPr>
        <w:t xml:space="preserve"> t. {i</w:t>
      </w:r>
      <w:r>
        <w:rPr>
          <w:i/>
        </w:rPr>
        <w:t>danh từ</w:t>
      </w:r>
      <w:r>
        <w:t>). không may.</w:t>
      </w:r>
    </w:p>
    <w:p>
      <w:r>
        <w:rPr>
          <w:b/>
        </w:rPr>
        <w:t xml:space="preserve"> Đầu năm đã rập </w:t>
      </w:r>
      <w:r>
        <w:rPr>
          <w:i/>
        </w:rPr>
        <w:t>động từ</w:t>
      </w:r>
      <w:r>
        <w:t xml:space="preserve"> theo, làm hoản toàn một cái mẫn có sẵn, Âập cùng môi khuôn 2 (Nhiều người) gỉ cùng một lúc Vũ cùng một kiểu, hoàn toàn giống nhau, khớp với nhau. Cung hô rập mội tiếng. Dước đi đầu, khuôn đự.</w:t>
      </w:r>
    </w:p>
    <w:p>
      <w:r>
        <w:rPr>
          <w:b/>
        </w:rPr>
        <w:t xml:space="preserve"> Làm hoàn toàn theo tốt kiểu CÓ sẵn nảo đó một cách máy mnóc, không nghỉ vận dụng một cách thích hợn và có tạ</w:t>
      </w:r>
      <w:r>
        <w:rPr>
          <w:i/>
        </w:rPr>
        <w:t>phụ từ</w:t>
      </w:r>
      <w:r>
        <w:t xml:space="preserve"> Xáp khuôn then "nghiệm Nước Ngoài. đụng rắập khuôn.</w:t>
      </w:r>
    </w:p>
    <w:p>
      <w:r>
        <w:rPr>
          <w:b/>
        </w:rPr>
        <w:t xml:space="preserve"> rập rằng </w:t>
      </w:r>
      <w:r>
        <w:rPr>
          <w:i/>
        </w:rPr>
        <w:t>tính từ</w:t>
      </w:r>
      <w:r>
        <w:t>(ph.). I (Động nhảng, Bước chân hrập nâng của đoàn quẦn. 2 thanh) trống ếch FẬP rang.</w:t>
      </w:r>
    </w:p>
    <w:p>
      <w:r>
        <w:rPr>
          <w:b/>
        </w:rPr>
        <w:t xml:space="preserve"> rãnh đg. (i</w:t>
      </w:r>
      <w:r>
        <w:rPr>
          <w:i/>
        </w:rPr>
        <w:t>danh từ</w:t>
      </w:r>
      <w:r>
        <w:t>). Như đổnh rình; dg.</w:t>
      </w:r>
    </w:p>
    <w:p>
      <w:r>
        <w:rPr>
          <w:b/>
        </w:rPr>
        <w:t xml:space="preserve"> (¡</w:t>
      </w:r>
      <w:r>
        <w:rPr>
          <w:i/>
        </w:rPr>
        <w:t>danh từ</w:t>
      </w:r>
      <w:r>
        <w:t>). Lắng vắng tới gần để (nói khái quát), rúp rinh ngôi nhà ấy. 2 (kng.). Muốn lắm mả còn lưỡng lư. có những động tiến tiến lùi lùi ở ngoàải, chở thời X hông lâm thì thôi.</w:t>
      </w:r>
    </w:p>
    <w:p>
      <w:r>
        <w:rPr>
          <w:b/>
        </w:rPr>
        <w:t xml:space="preserve"> rắn rinh rinh; </w:t>
      </w:r>
      <w:r>
        <w:rPr>
          <w:i/>
        </w:rPr>
        <w:t>tính từ</w:t>
      </w:r>
      <w:r>
        <w:t xml:space="preserve"> I Từ nhạc nhịp nhảng, khi trầm rận rinh, + Từ Bi tả dáng chuyển động lên xuống nhịp nhảng. trên lưng (huyển rập H.ƯUỰN. rỉnh trên lan räp rờn X. dập đòn.</w:t>
      </w:r>
    </w:p>
    <w:p>
      <w:r>
        <w:rPr>
          <w:b/>
        </w:rPr>
        <w:t xml:space="preserve"> (dùng phụ trước </w:t>
      </w:r>
      <w:r>
        <w:rPr>
          <w:i/>
        </w:rPr>
        <w:t>tính từ</w:t>
      </w:r>
      <w:r>
        <w:t xml:space="preserve"> vả một số nI1ửc hộ độ trên hẳn CäO, mức binh Thưởng.</w:t>
      </w:r>
    </w:p>
    <w:p>
      <w:r>
        <w:rPr>
          <w:b/>
        </w:rPr>
        <w:t xml:space="preserve"> Cảnh rất đẹ</w:t>
      </w:r>
      <w:r>
        <w:rPr>
          <w:i/>
        </w:rPr>
        <w:t>phụ từ</w:t>
      </w:r>
      <w:r>
        <w:t xml:space="preserve"> tHiát rất hay, RấI có tác thmơg. Việc tp rất có thể. Rút không Hiên Hghi] thể, (kng.). Như rđt (nhưng nghĩa hơn). #át chỉ là rất đôi.</w:t>
      </w:r>
    </w:p>
    <w:p>
      <w:r>
        <w:rPr>
          <w:b/>
        </w:rPr>
        <w:t xml:space="preserve"> </w:t>
      </w:r>
      <w:r>
        <w:rPr>
          <w:i/>
        </w:rPr>
        <w:t>phụ từ</w:t>
      </w:r>
      <w:r>
        <w:t>(dùng phụ tri ớt 8ð đe.}.</w:t>
      </w:r>
    </w:p>
    <w:p>
      <w:r>
        <w:rPr>
          <w:b/>
        </w:rPr>
        <w:t xml:space="preserve"> Đến </w:t>
      </w:r>
      <w:r>
        <w:rPr>
          <w:i/>
        </w:rPr>
        <w:t>tính từ</w:t>
      </w:r>
      <w:r>
        <w:t xml:space="preserve"> vũ một Tức được đánh giá lả hết không thể hơn. Nất đến nhiên.</w:t>
      </w:r>
    </w:p>
    <w:p>
      <w:r>
        <w:rPr>
          <w:b/>
        </w:rPr>
        <w:t xml:space="preserve"> Rúf đổi tự</w:t>
      </w:r>
      <w:r>
        <w:rPr>
          <w:i/>
        </w:rPr>
        <w:t>cảm từ</w:t>
      </w:r>
      <w:r>
        <w:t xml:space="preserve"> Nự cười mƯNg. rất đổi thơ ngày.</w:t>
      </w:r>
    </w:p>
    <w:p>
      <w:r>
        <w:rPr>
          <w:b/>
        </w:rPr>
        <w:t xml:space="preserve"> (dùng phụ cho </w:t>
      </w:r>
      <w:r>
        <w:rPr>
          <w:i/>
        </w:rPr>
        <w:t>tính từ</w:t>
      </w:r>
      <w:r>
        <w:t xml:space="preserve"> và mức dường như không thể (thưởng nói về chất, tính cách cCiủnm người). mực hiểu thdo. Nút khiêm tổn.</w:t>
      </w:r>
    </w:p>
    <w:p>
      <w:r>
        <w:rPr>
          <w:b/>
        </w:rPr>
        <w:t xml:space="preserve"> mực Khôón Hữoan mự</w:t>
      </w:r>
      <w:r>
        <w:rPr>
          <w:i/>
        </w:rPr>
        <w:t>cảm từ</w:t>
      </w:r>
      <w:r/>
    </w:p>
    <w:p>
      <w:r>
        <w:rPr>
          <w:b/>
        </w:rPr>
        <w:t xml:space="preserve"> râu </w:t>
      </w:r>
      <w:r>
        <w:rPr>
          <w:i/>
        </w:rPr>
        <w:t>danh từ</w:t>
      </w:r>
      <w:r>
        <w:t xml:space="preserve"> 1 Lồng cứng mọc phía trên môi trên và ở thường. ở đản Ông. Ráu cắm cắm bà la (trg.). 2 giác, hình ở đầu một IIi3 sâu bọ, tôm, cá. Mau ca trẻ, 3 Bộ phận của hoa ở một số hình râu. Xiếu quai nón ở. Râu mọc suốt tử cằm lên tân hai bên dương.</w:t>
      </w:r>
    </w:p>
    <w:p>
      <w:r>
        <w:rPr>
          <w:b/>
        </w:rPr>
        <w:t xml:space="preserve"> rằầu rla </w:t>
      </w:r>
      <w:r>
        <w:rPr>
          <w:i/>
        </w:rPr>
        <w:t>danh từ</w:t>
      </w:r>
      <w:r>
        <w:t xml:space="preserve"> ! Râu của người (nỏi khái quát). #4 mấy ngày không cạo, 3 (kng.). Những cái phụ, cải thứ không quan trọng quát). 8d bở/ râu ría, đi vào vấn đã chỉnh. (. Buồn trong lỏng. Nehÿ mà rấầu. Rấu thới (kng.).</w:t>
      </w:r>
    </w:p>
    <w:p>
      <w:r>
        <w:rPr>
          <w:b/>
        </w:rPr>
        <w:t xml:space="preserve"> rầu rÏ </w:t>
      </w:r>
      <w:r>
        <w:rPr>
          <w:i/>
        </w:rPr>
        <w:t>tính từ</w:t>
      </w:r>
      <w:r/>
    </w:p>
    <w:p>
      <w:r>
        <w:rPr>
          <w:b/>
        </w:rPr>
        <w:t xml:space="preserve"> Có vẻ ngoài biếu lộ tàm buồn bã, đan khổ, Nứ mặt rầu rĩ như tugwrt đi đa th, Giọng nói rấu rĩ, rầy I</w:t>
      </w:r>
      <w:r>
        <w:rPr>
          <w:i/>
        </w:rPr>
        <w:t>danh từ</w:t>
      </w:r>
      <w:r>
        <w:t xml:space="preserve"> Đồ dùng làm bằng lụa thựa hoặc lưới mỘI Cái khung đỏ lấy tiếng ra những hại nhỏ nhất trong một chất đã Y1. II đu. Cho chất đã tán vào rây rồi tác lắc, lâm những hạt nhỏ nhất rơi lấy riêng ra. Ráy bát rẫy; q.</w:t>
      </w:r>
    </w:p>
    <w:p>
      <w:r>
        <w:rPr>
          <w:b/>
        </w:rPr>
        <w:t xml:space="preserve"> Họ trầy (nói tắt), rấy; (nh.). </w:t>
      </w:r>
      <w:r>
        <w:rPr>
          <w:i/>
        </w:rPr>
        <w:t>xem</w:t>
      </w:r>
      <w:r>
        <w:t xml:space="preserve"> rảáy. g. (ph.). Mắng, CủN.</w:t>
      </w:r>
    </w:p>
    <w:p>
      <w:r>
        <w:rPr>
          <w:b/>
        </w:rPr>
        <w:t xml:space="preserve"> </w:t>
      </w:r>
      <w:r>
        <w:rPr>
          <w:i/>
        </w:rPr>
        <w:t>tính từ</w:t>
      </w:r>
      <w:r>
        <w:t xml:space="preserve"> (kng.). Phiên, (2m ráy đây.</w:t>
      </w:r>
    </w:p>
    <w:p>
      <w:r>
        <w:rPr>
          <w:b/>
        </w:rPr>
        <w:t xml:space="preserve"> Làm Chuấy la </w:t>
      </w:r>
      <w:r>
        <w:rPr>
          <w:i/>
        </w:rPr>
        <w:t>động từ</w:t>
      </w:r>
      <w:r>
        <w:t xml:space="preserve"> Trách mắng, tỏ ÿ không băng rẫy nâu ‹|. Côn trùng nhỏ, mảu HẦM, có cảnh, và chích hút nhựa trên thân cây lúa, hạt lúa.</w:t>
      </w:r>
    </w:p>
    <w:p>
      <w:r>
        <w:rPr>
          <w:b/>
        </w:rPr>
        <w:t xml:space="preserve"> rấy rả </w:t>
      </w:r>
      <w:r>
        <w:rPr>
          <w:i/>
        </w:rPr>
        <w:t>tính từ</w:t>
      </w:r>
      <w:r>
        <w:t xml:space="preserve"> Lôi thôi, phiền phức, gây khăn, rắc kìm rầy rà.</w:t>
      </w:r>
    </w:p>
    <w:p>
      <w:r>
        <w:rPr>
          <w:b/>
        </w:rPr>
        <w:t xml:space="preserve"> Chuyện náy vỡ lở thị rắy ra rấy </w:t>
      </w:r>
      <w:r>
        <w:rPr>
          <w:i/>
        </w:rPr>
        <w:t>động từ</w:t>
      </w:r>
      <w:r>
        <w:t xml:space="preserve"> ch. rzđy. Vấy nhẹ, làm cho nước toẻ thành những hạt nhỏ rơi đều Ni nước nhà.</w:t>
      </w:r>
    </w:p>
    <w:p>
      <w:r>
        <w:rPr>
          <w:b/>
        </w:rPr>
        <w:t xml:space="preserve"> Ray cho hoa lÍ nước rầy; </w:t>
      </w:r>
      <w:r>
        <w:rPr>
          <w:i/>
        </w:rPr>
        <w:t>danh từ</w:t>
      </w:r>
      <w:r>
        <w:t xml:space="preserve"> Đất trọt ở miễn rững núi, có được bằng cách rửne, đốt trồng tỉa. Phối rấy. Mua lầm rãy; đợ.</w:t>
      </w:r>
    </w:p>
    <w:p>
      <w:r>
        <w:rPr>
          <w:b/>
        </w:rPr>
        <w:t xml:space="preserve"> mội cách không chút thương, coi như chẳng CÔN CÓ quan hệ vả trách nhiệm nhau (thường nói vẻ quan hệ chồng), </w:t>
      </w:r>
      <w:r>
        <w:rPr>
          <w:i/>
        </w:rPr>
        <w:t>động từ</w:t>
      </w:r>
      <w:r>
        <w:t xml:space="preserve"> (kng. hợp han Như (ng. 2). THưa hè, đường nhựa Hồng rấy. rầy chết X.</w:t>
      </w:r>
    </w:p>
    <w:p>
      <w:r>
        <w:rPr>
          <w:b/>
        </w:rPr>
        <w:t xml:space="preserve"> giấy chố</w:t>
      </w:r>
      <w:r>
        <w:rPr>
          <w:i/>
        </w:rPr>
        <w:t>tính từ</w:t>
      </w:r>
      <w:r>
        <w:t xml:space="preserve"> F8+ X. de.</w:t>
      </w:r>
    </w:p>
    <w:p>
      <w:r>
        <w:rPr>
          <w:b/>
        </w:rPr>
        <w:t xml:space="preserve"> ra; [rÊ]} cv. r. (</w:t>
      </w:r>
      <w:r>
        <w:rPr>
          <w:i/>
        </w:rPr>
        <w:t>danh từ</w:t>
      </w:r>
      <w:r>
        <w:t xml:space="preserve"> Tên rốt nhạc thử hai. Ái LÍ trong gam bảy ãm. rè !. Có lẫn runø của những ảm không nghe Chuông Hong. rẻ. liêng tọa bị rẻ Giọng rẻ rẻ khó nghe.</w:t>
      </w:r>
    </w:p>
    <w:p>
      <w:r>
        <w:rPr>
          <w:b/>
        </w:rPr>
        <w:t xml:space="preserve"> </w:t>
      </w:r>
      <w:r>
        <w:rPr>
          <w:i/>
        </w:rPr>
        <w:t>danh từ</w:t>
      </w:r>
      <w:r>
        <w:t xml:space="preserve"> Vật cỏ hinh giống nhự môt tan trone tặp hợn các được Tran quạt FỘHngE ra (làm thành RøI1 là hình rẻ quat). XÍÓI rẻ tườờn XƯƠng sưởn).</w:t>
      </w:r>
    </w:p>
    <w:p>
      <w:r>
        <w:rPr>
          <w:b/>
        </w:rPr>
        <w:t xml:space="preserve"> rẻ; </w:t>
      </w:r>
      <w:r>
        <w:rPr>
          <w:i/>
        </w:rPr>
        <w:t>tính từ</w:t>
      </w:r>
      <w:r/>
    </w:p>
    <w:p>
      <w:r>
        <w:rPr>
          <w:b/>
        </w:rPr>
        <w:t xml:space="preserve"> I Có Eiả thấp hơm mức binh thưởng: VỚI đấ</w:t>
      </w:r>
      <w:r>
        <w:rPr>
          <w:i/>
        </w:rPr>
        <w:t>tính từ</w:t>
      </w:r>
      <w:r/>
    </w:p>
    <w:p>
      <w:r>
        <w:rPr>
          <w:b/>
        </w:rPr>
        <w:t xml:space="preserve"> Mua "ẻ bán đố</w:t>
      </w:r>
      <w:r>
        <w:rPr>
          <w:i/>
        </w:rPr>
        <w:t>tính từ</w:t>
      </w:r>
      <w:r>
        <w:t xml:space="preserve"> như bảo (quả rẻ). Cua rẻ là của đi (tng.). 2 (kết hợp hạn chế).</w:t>
      </w:r>
    </w:p>
    <w:p>
      <w:r>
        <w:rPr>
          <w:b/>
        </w:rPr>
        <w:t xml:space="preserve"> không | Có Eiảä trị bao nhiêu, Nó "HẠNH HNGHớt "rất rẻ </w:t>
      </w:r>
      <w:r>
        <w:rPr>
          <w:i/>
        </w:rPr>
        <w:t>tính từ</w:t>
      </w:r>
      <w:r>
        <w:t xml:space="preserve"> Quá SIKV rẻ. la với gi rẻ múi. Tiên CÔHE rẻ NHưI:.</w:t>
      </w:r>
    </w:p>
    <w:p>
      <w:r>
        <w:rPr>
          <w:b/>
        </w:rPr>
        <w:t xml:space="preserve"> quạt ï </w:t>
      </w:r>
      <w:r>
        <w:rPr>
          <w:i/>
        </w:rPr>
        <w:t>danh từ</w:t>
      </w:r>
      <w:r>
        <w:t xml:space="preserve"> cn hình Hình qgt, nan quạt TÔng ra.</w:t>
      </w:r>
    </w:p>
    <w:p>
      <w:r>
        <w:rPr>
          <w:b/>
        </w:rPr>
        <w:t xml:space="preserve"> Các Ha nắng Crường qH</w:t>
      </w:r>
      <w:r>
        <w:rPr>
          <w:i/>
        </w:rPr>
        <w:t>tính từ</w:t>
      </w:r>
      <w:r>
        <w:t xml:space="preserve"> jHữf.</w:t>
      </w:r>
    </w:p>
    <w:p>
      <w:r>
        <w:rPr>
          <w:b/>
        </w:rPr>
        <w:t xml:space="preserve"> cùng họ với chuối, lá mọc thành hai dãy toả ra thành hình rẻ thưởng trồng làm quật, cảnh </w:t>
      </w:r>
      <w:r>
        <w:rPr>
          <w:i/>
        </w:rPr>
        <w:t>động từ</w:t>
      </w:r>
      <w:r>
        <w:t xml:space="preserve"> Coi rẻ, đối xử như đổi với tmnột vật giả trị.</w:t>
      </w:r>
    </w:p>
    <w:p>
      <w:r>
        <w:rPr>
          <w:b/>
        </w:rPr>
        <w:t xml:space="preserve"> Bị rẻ nứng khinh miệ</w:t>
      </w:r>
      <w:r>
        <w:rPr>
          <w:i/>
        </w:rPr>
        <w:t>tính từ</w:t>
      </w:r>
      <w:r/>
    </w:p>
    <w:p>
      <w:r>
        <w:rPr>
          <w:b/>
        </w:rPr>
        <w:t xml:space="preserve"> (thg</w:t>
      </w:r>
      <w:r>
        <w:rPr>
          <w:i/>
        </w:rPr>
        <w:t>tính từ</w:t>
      </w:r>
      <w:r>
        <w:t>). Rẻ không đáng kể. Rau rẻ thối rẻ tiền t, I Rẻ, tốn ít tiển. Ván tdi bằng đường thuy rẻ tiên, + (Kng.). không giá trị, không đáng được coi Thự l¡ trọng. PẺ tiên.</w:t>
      </w:r>
    </w:p>
    <w:p>
      <w:r>
        <w:rPr>
          <w:b/>
        </w:rPr>
        <w:t xml:space="preserve"> </w:t>
      </w:r>
      <w:r>
        <w:rPr>
          <w:i/>
        </w:rPr>
        <w:t>động từ</w:t>
      </w:r>
      <w:r>
        <w:t xml:space="preserve"> 1 Tách hai bên để T3, EạÍ ra có được THỘI khoảng ` niữa. Rẽ ngài. Rẻ đảm đông lách vo. Trậu "È sóng. 2 ĐI ngoặt sang đường khác tdy nhi, Re vdo +. 3 (dùng sau đự., trong mỗi số tổ hợp). Tách †a một phần hoạch. một phần lợi thụ được để nộp cha ngưởi chủ của tư liệu sản xuất (một hình thức bi bóc lột thời trước). Cây rẽ. rưông chu địa chủ. LƯIM Fẽ. Nuôr rẽ hủ.</w:t>
      </w:r>
    </w:p>
    <w:p>
      <w:r>
        <w:rPr>
          <w:b/>
        </w:rPr>
        <w:t xml:space="preserve"> rằng </w:t>
      </w:r>
      <w:r>
        <w:rPr>
          <w:i/>
        </w:rPr>
        <w:t>tính từ</w:t>
      </w:r>
      <w:r>
        <w:t xml:space="preserve"> (Nói nãng) nhẹ nhàng Tưng rạch hiểu.</w:t>
      </w:r>
    </w:p>
    <w:p>
      <w:r>
        <w:rPr>
          <w:b/>
        </w:rPr>
        <w:t xml:space="preserve"> Re giảng Phân CC Fõ rỏi †, (i</w:t>
      </w:r>
      <w:r>
        <w:rPr>
          <w:i/>
        </w:rPr>
        <w:t>danh từ</w:t>
      </w:r>
      <w:r>
        <w:t>), Nhự hạch rỏi.</w:t>
      </w:r>
    </w:p>
    <w:p>
      <w:r>
        <w:rPr>
          <w:b/>
        </w:rPr>
        <w:t xml:space="preserve"> J/ rõ rọt </w:t>
      </w:r>
      <w:r>
        <w:rPr>
          <w:i/>
        </w:rPr>
        <w:t>tính từ</w:t>
      </w:r>
      <w:r>
        <w:t xml:space="preserve"> Rõ từng tiếng và đủ nghe. Giọng rẽ PO! himeg cầu. thuý chia uyên {cñ; vCH.}. Chia rẽ lửa lảm cho phải lia nhau.</w:t>
      </w:r>
    </w:p>
    <w:p>
      <w:r>
        <w:rPr>
          <w:b/>
        </w:rPr>
        <w:t xml:space="preserve"> ré, </w:t>
      </w:r>
      <w:r>
        <w:rPr>
          <w:i/>
        </w:rPr>
        <w:t>danh từ</w:t>
      </w:r>
      <w:r>
        <w:t xml:space="preserve"> Thứ lủa mùa hạt nhỏ. hgũn cơm. Cơm rõ; đạ, 1 (Voi) kếu. Voi rẻ.</w:t>
      </w:r>
    </w:p>
    <w:p>
      <w:r>
        <w:rPr>
          <w:b/>
        </w:rPr>
        <w:t xml:space="preserve"> ¿ Phải ra tiễng to, r1 lên đột ngột, nghe chói Tiếng côi [ri-an] </w:t>
      </w:r>
      <w:r>
        <w:rPr>
          <w:i/>
        </w:rPr>
        <w:t>danh từ</w:t>
      </w:r>
      <w:r/>
    </w:p>
    <w:p>
      <w:r>
        <w:rPr>
          <w:b/>
        </w:rPr>
        <w:t xml:space="preserve"> Đơn tiền tế cơ bản của Brazil tẻêm </w:t>
      </w:r>
      <w:r>
        <w:rPr>
          <w:i/>
        </w:rPr>
        <w:t>danh từ</w:t>
      </w:r>
      <w:r>
        <w:t xml:space="preserve"> Vật hình bằng vải hoặc đan tfẽ, trúc, dùng để treo che cửa.</w:t>
      </w:r>
    </w:p>
    <w:p>
      <w:r>
        <w:rPr>
          <w:b/>
        </w:rPr>
        <w:t xml:space="preserve"> Rem "em_ Ñẻm the, ren; </w:t>
      </w:r>
      <w:r>
        <w:rPr>
          <w:i/>
        </w:rPr>
        <w:t>danh từ</w:t>
      </w:r>
      <w:r>
        <w:t xml:space="preserve"> Đỗ mĩ nghệ đan bảng chỉ, chỗ đảy chế thưa, tạo thanh những hinh trang trỉ, mép thưởng có hình fằng cưa. hưởng rên.</w:t>
      </w:r>
    </w:p>
    <w:p>
      <w:r>
        <w:rPr>
          <w:b/>
        </w:rPr>
        <w:t xml:space="preserve"> rtn ren; I </w:t>
      </w:r>
      <w:r>
        <w:rPr>
          <w:i/>
        </w:rPr>
        <w:t>danh từ</w:t>
      </w:r>
      <w:r/>
    </w:p>
    <w:p>
      <w:r>
        <w:rPr>
          <w:b/>
        </w:rPr>
        <w:t xml:space="preserve"> Rãnh xoắn sỉt liền nhau trên các hoặc chỉ tiết máy hình trụ tròn hoặc hinh Xe" tỉnh </w:t>
      </w:r>
      <w:r>
        <w:rPr>
          <w:i/>
        </w:rPr>
        <w:t>động từ</w:t>
      </w:r>
      <w:r>
        <w:t xml:space="preserve"> Tạo thành ren; läm cho cú rạn rén (láy). Đập khối loại đã mềm nung thảnh đả dùng.</w:t>
      </w:r>
    </w:p>
    <w:p>
      <w:r>
        <w:rPr>
          <w:b/>
        </w:rPr>
        <w:t xml:space="preserve"> #ên Thưrên Con dao, Fưì FÊN 2 Luyện cho có được và ở :'mức thuần những quen, đức tính tố</w:t>
      </w:r>
      <w:r>
        <w:rPr>
          <w:i/>
        </w:rPr>
        <w:t>tính từ</w:t>
      </w:r>
      <w:r>
        <w:t xml:space="preserve"> tay nghệ. Rẻn thủn. cập đẹ. bảo, uốn nắn một cách ' giả rên cặp thự rể. Lược rên cặn tự nhỏ.</w:t>
      </w:r>
    </w:p>
    <w:p>
      <w:r>
        <w:rPr>
          <w:b/>
        </w:rPr>
        <w:t xml:space="preserve"> đg. (i</w:t>
      </w:r>
      <w:r>
        <w:rPr>
          <w:i/>
        </w:rPr>
        <w:t>danh từ</w:t>
      </w:r>
      <w:r>
        <w:t>}. Đào dưỡng thách. đự. Rèn luyện, đạy đỗ rất cẩn nghiẽm khắc, Rẻn Cũi rTÊnH cCủn Hư đến chốn. ` Hay trong quản ngủ. luyện đự. Luyện tập nhiều trong thực tế để đạt tới những nhầm hay trình độ vắng, thông thạo. lưyện thân *ược lưyên trong thực tế đấu HÀ. DP.</w:t>
      </w:r>
    </w:p>
    <w:p>
      <w:r>
        <w:rPr>
          <w:b/>
        </w:rPr>
        <w:t xml:space="preserve"> Một cách tthẹ, rất khẽ, cổ gây ra tiếng động cỏ thể làm ảnh hưởng n 4 khá</w:t>
      </w:r>
      <w:r>
        <w:rPr>
          <w:i/>
        </w:rPr>
        <w:t>cảm từ</w:t>
      </w:r>
      <w:r/>
    </w:p>
    <w:p>
      <w:r>
        <w:rPr>
          <w:b/>
        </w:rPr>
        <w:t xml:space="preserve"> ¿ rén chao con khởi giá</w:t>
      </w:r>
      <w:r>
        <w:rPr>
          <w:i/>
        </w:rPr>
        <w:t>cảm từ</w:t>
      </w:r>
      <w:r>
        <w:t xml:space="preserve"> Rén bin1o VŒN), CH FẺH (y mức độ nhiều). (thường nói reo lên]. kêu lên tổ tững, phần khởi. lân. Ñeo tu #ung xưởng. 2 Phát fa chuỗi äm thanh liên nghe vi tai. Thông Chuông t2. thoại eu.</w:t>
      </w:r>
    </w:p>
    <w:p>
      <w:r>
        <w:rPr>
          <w:b/>
        </w:rPr>
        <w:t xml:space="preserve"> reo hở </w:t>
      </w:r>
      <w:r>
        <w:rPr>
          <w:i/>
        </w:rPr>
        <w:t>động từ</w:t>
      </w:r>
      <w:r>
        <w:t xml:space="preserve"> Nhự hỏ Tu. vụn, thưởng cỏ hình không biết lúc nào thúc, thể, ban giờ cho Chậm rẺ rể. 2 (ph.). CÔN. trong đau ốm kéo dài, không trầm trạng không khỏi. Bệnh rẻ rẻ. Đau tới trọng, nhưng đau lui, rẻ rẻ không Người ông đã lấy VỢ, trong quan VỚI cha định nhà Cnh rể. Làm vợ vả gia rể. Chủu rể. Có thâu, chủ rể.</w:t>
      </w:r>
    </w:p>
    <w:p>
      <w:r>
        <w:rPr>
          <w:b/>
        </w:rPr>
        <w:t xml:space="preserve"> </w:t>
      </w:r>
      <w:r>
        <w:rPr>
          <w:i/>
        </w:rPr>
        <w:t>danh từ</w:t>
      </w:r>
      <w:r>
        <w:t xml:space="preserve"> I Bộ đâm sâu xuống cây, thưởng cây đứng vả hút chất dinh dường nuôi cấy đã bén rễ. Cây đảm rễ. 2 (kng.). EwWI1 chung các thử cây dùng quách, 3 Người nông nhự V.</w:t>
      </w:r>
    </w:p>
    <w:p>
      <w:r>
        <w:rPr>
          <w:b/>
        </w:rPr>
        <w:t>V, đẫn cỗt cản đấ</w:t>
      </w:r>
      <w:r>
        <w:rPr>
          <w:i/>
        </w:rPr>
        <w:t>tính từ</w:t>
      </w:r>
      <w:r>
        <w:t xml:space="preserve"> Bởi troILE cải cách Tuông dưỡng rễ.</w:t>
      </w:r>
    </w:p>
    <w:p>
      <w:r>
        <w:rPr>
          <w:b/>
        </w:rPr>
        <w:t xml:space="preserve"> Bảấi rê*, rễ chùm </w:t>
      </w:r>
      <w:r>
        <w:rPr>
          <w:i/>
        </w:rPr>
        <w:t>danh từ</w:t>
      </w:r>
      <w:r>
        <w:t xml:space="preserve"> Bộ cây gốm một cụm những gần bảng nhau, mọc tử các mắt chấm đất ở mỘt, như lúa, trẻ, v.V.</w:t>
      </w:r>
    </w:p>
    <w:p>
      <w:r>
        <w:rPr>
          <w:b/>
        </w:rPr>
        <w:t xml:space="preserve"> cọc </w:t>
      </w:r>
      <w:r>
        <w:rPr>
          <w:i/>
        </w:rPr>
        <w:t>danh từ</w:t>
      </w:r>
      <w:r>
        <w:t xml:space="preserve"> Bộ cây có rẻ cải to đâm thắng.</w:t>
      </w:r>
    </w:p>
    <w:p>
      <w:r>
        <w:rPr>
          <w:b/>
        </w:rPr>
        <w:t xml:space="preserve"> xuống vả nhiều rễ thỏ hơn, đâm nghiêng vảo đất, CÚH rẻ củ </w:t>
      </w:r>
      <w:r>
        <w:rPr>
          <w:i/>
        </w:rPr>
        <w:t>danh từ</w:t>
      </w:r>
      <w:r/>
    </w:p>
    <w:p>
      <w:r>
        <w:rPr>
          <w:b/>
        </w:rPr>
        <w:t xml:space="preserve"> Rễ phống to lên thành củ, chứa nhiều chất dinh dưỡng dự trữ, nhị ở khoai cây cả rỗi, rễ </w:t>
      </w:r>
      <w:r>
        <w:rPr>
          <w:i/>
        </w:rPr>
        <w:t>danh từ</w:t>
      </w:r>
      <w:r>
        <w:t xml:space="preserve"> Đồ đan bảng để lót nổi niên. tiầy, He, Vv.V., Vệ. Rẻ đường.</w:t>
      </w:r>
    </w:p>
    <w:p>
      <w:r>
        <w:rPr>
          <w:b/>
        </w:rPr>
        <w:t xml:space="preserve"> rệa </w:t>
      </w:r>
      <w:r>
        <w:rPr>
          <w:i/>
        </w:rPr>
        <w:t>danh từ</w:t>
      </w:r>
      <w:r>
        <w:t xml:space="preserve"> (ph.). Nệ cỏ. rộ; ủg. (Hiện tượng xe cơ giới} có một bên bánh một bên lễ đường. Xe bị rễ trượt H£ang hãảnh, nghiêng Sang rẽãch Bản, chưa rửa. chưa quẻt (thường nói về bát đĩa, nhà cửa). Äấy cái bát rếch. Nhà rếch.</w:t>
      </w:r>
    </w:p>
    <w:p>
      <w:r>
        <w:rPr>
          <w:b/>
        </w:rPr>
        <w:t xml:space="preserve"> rêch rác Rếch (nói khải quát}; bẩn thin, Nhà rêch rá</w:t>
      </w:r>
      <w:r>
        <w:rPr>
          <w:i/>
        </w:rPr>
        <w:t>cảm từ</w:t>
      </w:r>
      <w:r/>
    </w:p>
    <w:p>
      <w:r>
        <w:rPr>
          <w:b/>
        </w:rPr>
        <w:t xml:space="preserve"> Ê ẩm, đan nhứ</w:t>
      </w:r>
      <w:r>
        <w:rPr>
          <w:i/>
        </w:rPr>
        <w:t>cảm từ</w:t>
      </w:r>
      <w:r/>
    </w:p>
    <w:p>
      <w:r>
        <w:rPr>
          <w:b/>
        </w:rPr>
        <w:t xml:space="preserve"> rẻm gục đau </w:t>
      </w:r>
      <w:r>
        <w:rPr>
          <w:i/>
        </w:rPr>
        <w:t>tính từ</w:t>
      </w:r>
      <w:r>
        <w:t xml:space="preserve"> (ph.). hẻm. RNêm cả HữƯỜI. Phái ra những tiếng khẽ, kẻo dài. biểu lộ sự đau đứn của cơ thể. Sấfƒ rét rên thư khử. lệnh nhân rên suối đêm. 2 (kng.). than phiến. Mới khó khăn một chút đã rên dự? quả.</w:t>
      </w:r>
    </w:p>
    <w:p>
      <w:r>
        <w:rPr>
          <w:b/>
        </w:rPr>
        <w:t xml:space="preserve"> rên la </w:t>
      </w:r>
      <w:r>
        <w:rPr>
          <w:i/>
        </w:rPr>
        <w:t>động từ</w:t>
      </w:r>
      <w:r>
        <w:t xml:space="preserve"> Vừa rên vừa kêu la to vỉ đau đớn (nỏi khái quát). rên rấm Rên kéo đảt, về đau đớn, khổ sở (nói khải Người bệnh rên rẩm suối đêm, quát). giọ.ng rên rấm, không di chĩu rên ri nho nhỏ, Kéo dài, vẻ thiểu não (nói khải quát). Nên rỉ suất đêm.</w:t>
      </w:r>
    </w:p>
    <w:p>
      <w:r>
        <w:rPr>
          <w:b/>
        </w:rPr>
        <w:t xml:space="preserve"> Lúc nào “rên rị! rên siết (CŨ}. x. rên xiế</w:t>
      </w:r>
      <w:r>
        <w:rPr>
          <w:i/>
        </w:rPr>
        <w:t>tính từ</w:t>
      </w:r>
      <w:r>
        <w:t xml:space="preserve"> rân xiết Than thở một cách ai oán vị bị đẻ dp bức, không chịu THÔI, Nên xiết dưới ách nó lệ. t,1 (Âm trầm vả thanh) .</w:t>
      </w:r>
    </w:p>
    <w:p>
      <w:r>
        <w:rPr>
          <w:b/>
        </w:rPr>
        <w:t>VAanE VỢIE đều, liên tuc như không đứ</w:t>
      </w:r>
      <w:r>
        <w:rPr>
          <w:i/>
        </w:rPr>
        <w:t>tính từ</w:t>
      </w:r>
      <w:r>
        <w:t xml:space="preserve"> đ#En rên. Sứng HỔ rửi. 2.đng.). Liên tạc, quá lầu hoặc nhiều SƠ Với bình thường. Trời nắng rên mấy tháng liền. Dị chơi rên.</w:t>
      </w:r>
    </w:p>
    <w:p>
      <w:r>
        <w:rPr>
          <w:b/>
        </w:rPr>
        <w:t xml:space="preserve"> </w:t>
      </w:r>
      <w:r>
        <w:rPr>
          <w:i/>
        </w:rPr>
        <w:t>tính từ</w:t>
      </w:r>
      <w:r>
        <w:t xml:space="preserve"> (Xôi, bánh) dẻo mềm đều, do được nấu Kĩ. Xói rần. Bánh chưng luộc rất rắn. rấn rĩ.</w:t>
      </w:r>
    </w:p>
    <w:p>
      <w:r>
        <w:rPr>
          <w:b/>
        </w:rPr>
        <w:t xml:space="preserve"> (thường dùng phụ </w:t>
      </w:r>
      <w:r>
        <w:rPr>
          <w:i/>
        </w:rPr>
        <w:t>động từ</w:t>
      </w:r>
      <w:r>
        <w:t>). (Kêu la, than khóc) dai đẳng vả sâu thảm. Tiếng khóc than FÊNH TT.</w:t>
      </w:r>
    </w:p>
    <w:p>
      <w:r>
        <w:rPr>
          <w:b/>
        </w:rPr>
        <w:t xml:space="preserve"> Ciong nức nở rên rÏ rï; t. (i</w:t>
      </w:r>
      <w:r>
        <w:rPr>
          <w:i/>
        </w:rPr>
        <w:t>danh từ</w:t>
      </w:r>
      <w:r>
        <w:t>). Vang rên và kéo đài Tiếng còi rúc lên, rên rĩ.</w:t>
      </w:r>
    </w:p>
    <w:p>
      <w:r>
        <w:rPr>
          <w:b/>
        </w:rPr>
        <w:t xml:space="preserve"> rãnh rằng (ph.). </w:t>
      </w:r>
      <w:r>
        <w:rPr>
          <w:i/>
        </w:rPr>
        <w:t>xem</w:t>
      </w:r>
      <w:r/>
    </w:p>
    <w:p>
      <w:r>
        <w:rPr>
          <w:b/>
        </w:rPr>
        <w:t xml:space="preserve"> đệnh rộp </w:t>
      </w:r>
      <w:r>
        <w:rPr>
          <w:i/>
        </w:rPr>
        <w:t>danh từ</w:t>
      </w:r>
      <w:r>
        <w:t xml:space="preserve"> 1 Bọ cánh nửa, thân dẹp, tiết chất hôi hút mản TIFƯỞI, chuyên sống ở khe Đ1ường, phản. 2+ Tên gợi chung các loại sâu bọ nhỏ, có cánh hoặc có cảnh, không thưởng hút nhựa cây. Phun thuốc fPWữ Cấ trÕng.</w:t>
      </w:r>
    </w:p>
    <w:p>
      <w:r>
        <w:rPr>
          <w:b/>
        </w:rPr>
        <w:t xml:space="preserve"> rết </w:t>
      </w:r>
      <w:r>
        <w:rPr>
          <w:i/>
        </w:rPr>
        <w:t>danh từ</w:t>
      </w:r>
      <w:r>
        <w:t xml:space="preserve"> Động vặt có thân đải nhiễu đốt, mỗi đốt có một đội Bị rết cần.</w:t>
      </w:r>
    </w:p>
    <w:p>
      <w:r>
        <w:rPr>
          <w:b/>
        </w:rPr>
        <w:t xml:space="preserve"> chân, nọc độ</w:t>
      </w:r>
      <w:r>
        <w:rPr>
          <w:i/>
        </w:rPr>
        <w:t>cảm từ</w:t>
      </w:r>
      <w:r>
        <w:t xml:space="preserve"> rêu d, Nhóm thực vật bác có thân và lá, CHỦ không có rễ sinh sản báắng bảo tử, thường mọc ở ưới, lầy lội.</w:t>
      </w:r>
    </w:p>
    <w:p>
      <w:r>
        <w:rPr>
          <w:b/>
        </w:rPr>
        <w:t xml:space="preserve"> phong </w:t>
      </w:r>
      <w:r>
        <w:rPr>
          <w:i/>
        </w:rPr>
        <w:t>danh từ</w:t>
      </w:r>
      <w:r>
        <w:t xml:space="preserve"> Rêu phủ dãy, kín, gợi về cố XƯ. phong. phong thành cổ.</w:t>
      </w:r>
    </w:p>
    <w:p>
      <w:r>
        <w:rPr>
          <w:b/>
        </w:rPr>
        <w:t xml:space="preserve"> rBUL rao </w:t>
      </w:r>
      <w:r>
        <w:rPr>
          <w:i/>
        </w:rPr>
        <w:t>động từ</w:t>
      </w:r>
      <w:r>
        <w:t xml:space="preserve"> Nói to công khai cho nhiều ngư" biết, nhằm đích xấu.</w:t>
      </w:r>
    </w:p>
    <w:p>
      <w:r>
        <w:rPr>
          <w:b/>
        </w:rPr>
        <w:t xml:space="preserve"> Thw D1 người ía, đem THỤC Chuyển xấu đi rêu "Hiù rếu </w:t>
      </w:r>
      <w:r>
        <w:rPr>
          <w:i/>
        </w:rPr>
        <w:t>danh từ</w:t>
      </w:r>
      <w:r>
        <w:t xml:space="preserve"> Vật nhỏ vụn như cỏ, TÁC, UỦI, trôi nồi Y.V, thảnh từng đám trên mặt sông, mặt nước khi có lù, lụt (nói khải quát). Với củi rêu.</w:t>
      </w:r>
    </w:p>
    <w:p>
      <w:r>
        <w:rPr>
          <w:b/>
        </w:rPr>
        <w:t xml:space="preserve"> rêu </w:t>
      </w:r>
      <w:r>
        <w:rPr>
          <w:i/>
        </w:rPr>
        <w:t>tính từ</w:t>
      </w:r>
      <w:r>
        <w:t xml:space="preserve"> (kng.). thái các bộ phận, các thành trạng tố không còn kết hợp chặt với nhau, mả nhự muốn rời ta, rã ra. Nha "ÊU qNữ.</w:t>
      </w:r>
    </w:p>
    <w:p>
      <w:r>
        <w:rPr>
          <w:b/>
        </w:rPr>
        <w:t xml:space="preserve"> thị đủ chín rêu rã </w:t>
      </w:r>
      <w:r>
        <w:rPr>
          <w:i/>
        </w:rPr>
        <w:t>tính từ</w:t>
      </w:r>
      <w:r>
        <w:t xml:space="preserve"> Riệu đến mức như sắp rời ra từng mảnh, sắp tan rã (thường đùng với nghĩa bóng) móc cũ kĩ, Tĩnh thần rêu rủ. rêu rã (b.). rêu rao t, (kng.). Quá rệu. Chiếc thÈ rêu rợo lắm rồi.</w:t>
      </w:r>
    </w:p>
    <w:p>
      <w:r>
        <w:rPr>
          <w:b/>
        </w:rPr>
        <w:t xml:space="preserve"> [rõ] </w:t>
      </w:r>
      <w:r>
        <w:rPr>
          <w:i/>
        </w:rPr>
        <w:t>danh từ</w:t>
      </w:r>
      <w:r/>
    </w:p>
    <w:p>
      <w:r>
        <w:rPr>
          <w:b/>
        </w:rPr>
        <w:t xml:space="preserve"> Tên một con chữ viết hoa của chữ cái Hi rủ </w:t>
      </w:r>
      <w:r>
        <w:rPr>
          <w:i/>
        </w:rPr>
        <w:t>danh từ</w:t>
      </w:r>
      <w:r>
        <w:t xml:space="preserve"> (¡d.). Chim ri (nói tất).</w:t>
      </w:r>
    </w:p>
    <w:p>
      <w:r>
        <w:rPr>
          <w:b/>
        </w:rPr>
        <w:t xml:space="preserve"> rl; </w:t>
      </w:r>
      <w:r>
        <w:rPr>
          <w:i/>
        </w:rPr>
        <w:t>đại từ</w:t>
      </w:r>
      <w:r>
        <w:t xml:space="preserve"> (ph.).</w:t>
      </w:r>
    </w:p>
    <w:p>
      <w:r>
        <w:rPr>
          <w:b/>
        </w:rPr>
        <w:t xml:space="preserve"> ri đồ </w:t>
      </w:r>
      <w:r>
        <w:rPr>
          <w:i/>
        </w:rPr>
        <w:t>xem</w:t>
      </w:r>
      <w:r>
        <w:t xml:space="preserve"> ridđô.</w:t>
      </w:r>
    </w:p>
    <w:p>
      <w:r>
        <w:rPr>
          <w:b/>
        </w:rPr>
        <w:t xml:space="preserve"> rÌ rỉ I </w:t>
      </w:r>
      <w:r>
        <w:rPr>
          <w:i/>
        </w:rPr>
        <w:t>động từ</w:t>
      </w:r>
      <w:r>
        <w:t xml:space="preserve"> Cháy ra từng tỉ một, nhưng Mau rị rỉ.</w:t>
      </w:r>
    </w:p>
    <w:p>
      <w:r>
        <w:rPr>
          <w:b/>
        </w:rPr>
        <w:t xml:space="preserve"> nước chu rỉ rí H</w:t>
      </w:r>
      <w:r>
        <w:rPr>
          <w:i/>
        </w:rPr>
        <w:t>tính từ</w:t>
      </w:r>
      <w:r>
        <w:t xml:space="preserve"> (Tiếng kêu, khóc) nhỏ, đến đều vả dai đẳng.</w:t>
      </w:r>
    </w:p>
    <w:p>
      <w:r>
        <w:rPr>
          <w:b/>
        </w:rPr>
        <w:t xml:space="preserve"> kế kêu r† rỆ Khóc rr rỉ FÍ rÍ </w:t>
      </w:r>
      <w:r>
        <w:rPr>
          <w:i/>
        </w:rPr>
        <w:t>tính từ</w:t>
      </w:r>
      <w:r>
        <w:t xml:space="preserve"> khẽ. như bi kim lại. Cưởi ri rị. rÌ về Âu P?UỜ, ri rà rỉ rầm L.X. ri rểm (láy}.</w:t>
      </w:r>
    </w:p>
    <w:p>
      <w:r>
        <w:rPr>
          <w:b/>
        </w:rPr>
        <w:t xml:space="preserve"> rỉ rào </w:t>
      </w:r>
      <w:r>
        <w:rPr>
          <w:i/>
        </w:rPr>
        <w:t>tính từ</w:t>
      </w:r>
      <w:r>
        <w:t xml:space="preserve"> Tủ mÕ phỏng những âm thanh nhỏ, êm nhẹ, phát ra đếu liên tiến. Giỏ thốt rỉ rào kÌMim lá. Nước SHỐI chảy rì rào. Tiếng nói Chuyện r! rào.</w:t>
      </w:r>
    </w:p>
    <w:p>
      <w:r>
        <w:rPr>
          <w:b/>
        </w:rPr>
        <w:t xml:space="preserve"> ri rầm gợi tả tiếng chuyện trỏ nho nhỏ, nghe không rõ lời, cứ đếu đều như không dứ</w:t>
      </w:r>
      <w:r>
        <w:rPr>
          <w:i/>
        </w:rPr>
        <w:t>tính từ</w:t>
      </w:r>
      <w:r>
        <w:t xml:space="preserve"> Ñi Sáng biển rì rấm (b.). / Lây: r rẩm nói ChHW VỆ.</w:t>
      </w:r>
    </w:p>
    <w:p>
      <w:r>
        <w:rPr>
          <w:b/>
        </w:rPr>
        <w:t xml:space="preserve"> rà ri rầm (ý liên </w:t>
      </w:r>
      <w:r>
        <w:rPr>
          <w:i/>
        </w:rPr>
        <w:t>tính từ</w:t>
      </w:r>
      <w:r/>
    </w:p>
    <w:p>
      <w:r>
        <w:rPr>
          <w:b/>
        </w:rPr>
        <w:t xml:space="preserve"> (thường dùng phụ sau </w:t>
      </w:r>
      <w:r>
        <w:rPr>
          <w:i/>
        </w:rPr>
        <w:t>động từ</w:t>
      </w:r>
      <w:r>
        <w:t>, hợp hạn chế).</w:t>
      </w:r>
    </w:p>
    <w:p>
      <w:r>
        <w:rPr>
          <w:b/>
        </w:rPr>
        <w:t xml:space="preserve"> Tử biểu thị vẻ chậm chạp, cảm gốt ruộ</w:t>
      </w:r>
      <w:r>
        <w:rPr>
          <w:i/>
        </w:rPr>
        <w:t>tính từ</w:t>
      </w:r>
      <w:r>
        <w:t xml:space="preserve"> Xe lên đốc hồ rỉ ri. HNHữŒ chảy rì rũ.</w:t>
      </w:r>
    </w:p>
    <w:p>
      <w:r>
        <w:rPr>
          <w:b/>
        </w:rPr>
        <w:t xml:space="preserve"> </w:t>
      </w:r>
      <w:r>
        <w:rPr>
          <w:i/>
        </w:rPr>
        <w:t>động từ</w:t>
      </w:r>
      <w:r>
        <w:t xml:space="preserve"> 1 Chảy thấm kẽ hở ra từng †¡ một qua hoặc thủng rất nhỏ, ước rỉ ra ở đáy thùng, thương rÍ máu. Mô hồi rỉ ra, 2 (kng.). Tất nhỏ với nảo đỏ để rnêng người khác nữtHn nghe thầy, Ki nhớ vào tại. Không đảm rira VỚI ai. NÑĩ tai". /J Là: F† rÍ (X. imnục riêng). Tỉ; X.</w:t>
      </w:r>
    </w:p>
    <w:p>
      <w:r>
        <w:rPr>
          <w:b/>
        </w:rPr>
        <w:t xml:space="preserve"> ØE </w:t>
      </w:r>
      <w:r>
        <w:rPr>
          <w:i/>
        </w:rPr>
        <w:t>tính từ</w:t>
      </w:r>
      <w:r/>
    </w:p>
    <w:p>
      <w:r>
        <w:rPr>
          <w:b/>
        </w:rPr>
        <w:t xml:space="preserve"> 1 Từ gợi tả những äm thanh không to, không cao, lặp lặp lại một cách cách quảng đầu đều và kéo đải như không dứ</w:t>
      </w:r>
      <w:r>
        <w:rPr>
          <w:i/>
        </w:rPr>
        <w:t>tính từ</w:t>
      </w:r>
      <w:r>
        <w:t xml:space="preserve"> Äiza nhìmg rỉ rủ suốt đệm. Còn kêu rỉ rử.</w:t>
      </w:r>
    </w:p>
    <w:p>
      <w:r>
        <w:rPr>
          <w:b/>
        </w:rPr>
        <w:t xml:space="preserve"> Chuyền trỏ trung rir</w:t>
      </w:r>
      <w:r>
        <w:rPr>
          <w:i/>
        </w:rPr>
        <w:t>danh từ</w:t>
      </w:r>
      <w:r>
        <w:t xml:space="preserve"> 2 (¡d.). K.</w:t>
      </w:r>
    </w:p>
    <w:p>
      <w:r>
        <w:rPr>
          <w:b/>
        </w:rPr>
        <w:t>hông nhiều, mỗi lúc một ít, nhưng đếu đếu và kéo đải nhự không dứ</w:t>
      </w:r>
      <w:r>
        <w:rPr>
          <w:i/>
        </w:rPr>
        <w:t>tính từ</w:t>
      </w:r>
      <w:r>
        <w:t xml:space="preserve"> Án r1 rđ cả rằng đe. (khg.; thưởng dùng có kèm ý phủ định). Hẻ miệng nói rất không ddm rỉ rững nu im.</w:t>
      </w:r>
    </w:p>
    <w:p>
      <w:r>
        <w:rPr>
          <w:b/>
        </w:rPr>
        <w:t xml:space="preserve"> </w:t>
      </w:r>
      <w:r>
        <w:rPr>
          <w:i/>
        </w:rPr>
        <w:t>động từ</w:t>
      </w:r>
      <w:r>
        <w:t xml:space="preserve"> (kng.).</w:t>
      </w:r>
    </w:p>
    <w:p>
      <w:r>
        <w:rPr>
          <w:b/>
        </w:rPr>
        <w:t xml:space="preserve"> Nỏi rất khẽ chỉ để cho nhau biế</w:t>
      </w:r>
      <w:r>
        <w:rPr>
          <w:i/>
        </w:rPr>
        <w:t>tính từ</w:t>
      </w:r>
      <w:r/>
    </w:p>
    <w:p>
      <w:r>
        <w:rPr>
          <w:b/>
        </w:rPr>
        <w:t xml:space="preserve"> rÍ rách </w:t>
      </w:r>
      <w:r>
        <w:rPr>
          <w:i/>
        </w:rPr>
        <w:t>tính từ</w:t>
      </w:r>
      <w:r>
        <w:t xml:space="preserve"> Tử mỡ phỏng dòng nước chảy hoặc TỢI. ft r1 rách.</w:t>
      </w:r>
    </w:p>
    <w:p>
      <w:r>
        <w:rPr>
          <w:b/>
        </w:rPr>
        <w:t xml:space="preserve"> T13 r| </w:t>
      </w:r>
      <w:r>
        <w:rPr>
          <w:i/>
        </w:rPr>
        <w:t>động từ</w:t>
      </w:r>
      <w:r>
        <w:t xml:space="preserve"> (ph.}. lại, kéo lại. - R‡ lại, THEẼƯỢ không để cho di.</w:t>
      </w:r>
    </w:p>
    <w:p>
      <w:r>
        <w:rPr>
          <w:b/>
        </w:rPr>
        <w:t xml:space="preserve"> ria; </w:t>
      </w:r>
      <w:r>
        <w:rPr>
          <w:i/>
        </w:rPr>
        <w:t>danh từ</w:t>
      </w:r>
      <w:r>
        <w:t xml:space="preserve"> I (id.). Ria, ven. Rịa sống.</w:t>
      </w:r>
    </w:p>
    <w:p>
      <w:r>
        <w:rPr>
          <w:b/>
        </w:rPr>
        <w:t xml:space="preserve"> 2 Râun mé</w:t>
      </w:r>
      <w:r>
        <w:rPr>
          <w:i/>
        </w:rPr>
        <w:t>phụ từ</w:t>
      </w:r>
      <w:r>
        <w:t xml:space="preserve"> ría. Hồ ra.</w:t>
      </w:r>
    </w:p>
    <w:p>
      <w:r>
        <w:rPr>
          <w:b/>
        </w:rPr>
        <w:t xml:space="preserve"> mọc rla; đg. (i</w:t>
      </w:r>
      <w:r>
        <w:rPr>
          <w:i/>
        </w:rPr>
        <w:t>danh từ</w:t>
      </w:r>
      <w:r>
        <w:t>).</w:t>
      </w:r>
    </w:p>
    <w:p>
      <w:r>
        <w:rPr>
          <w:b/>
        </w:rPr>
        <w:t xml:space="preserve"> Bằng động tác đưa HEänE thanh, làm cho rải ra trên nhạm vị luạt đạn, ria </w:t>
      </w:r>
      <w:r>
        <w:rPr>
          <w:i/>
        </w:rPr>
        <w:t>danh từ</w:t>
      </w:r>
      <w:r>
        <w:t xml:space="preserve"> Phần ở ngoài cùng của THỘI VẬT, sát với cạnh. Nha ở ria đường. Phá ria của chiếc bánh. Chuyện rta hội ngoài nghi (b.). hoặc mỏ để mổ vả rứt dẫn ra tỉmg miếng nhỏ. Cá ría mới. Quả bị chỉm để mổ rra. 2 Lhìng vả vuốt cho sạch, cho trượt ri lông.</w:t>
      </w:r>
    </w:p>
    <w:p>
      <w:r>
        <w:rPr>
          <w:b/>
        </w:rPr>
        <w:t xml:space="preserve"> Đôi bộ câu ríu cảnh cho nhau. 3 (i</w:t>
      </w:r>
      <w:r>
        <w:rPr>
          <w:i/>
        </w:rPr>
        <w:t>danh từ</w:t>
      </w:r>
      <w:r/>
    </w:p>
    <w:p>
      <w:r>
        <w:rPr>
          <w:b/>
        </w:rPr>
        <w:t xml:space="preserve"> Nhiếc móc lảm cho phải đau day dứ</w:t>
      </w:r>
      <w:r>
        <w:rPr>
          <w:i/>
        </w:rPr>
        <w:t>tính từ</w:t>
      </w:r>
      <w:r>
        <w:t xml:space="preserve"> ria rói Nói đi nói lại dai đẳng để nhiếc móc, phải đau khổ, làm cho ria ủøg. (ph.}. Ran.</w:t>
      </w:r>
    </w:p>
    <w:p>
      <w:r>
        <w:rPr>
          <w:b/>
        </w:rPr>
        <w:t xml:space="preserve"> B¿z q</w:t>
      </w:r>
      <w:r>
        <w:rPr>
          <w:i/>
        </w:rPr>
        <w:t>danh từ</w:t>
      </w:r>
      <w:r>
        <w:t xml:space="preserve"> lơn tệ cơ bản của lran, Yemen. man.</w:t>
      </w:r>
    </w:p>
    <w:p>
      <w:r>
        <w:rPr>
          <w:b/>
        </w:rPr>
        <w:t xml:space="preserve"> rich </w:t>
      </w:r>
      <w:r>
        <w:rPr>
          <w:i/>
        </w:rPr>
        <w:t>phụ từ</w:t>
      </w:r>
      <w:r>
        <w:t xml:space="preserve"> (kng.; kết hợp hạn chế). (thảm chẻ).</w:t>
      </w:r>
    </w:p>
    <w:p>
      <w:r>
        <w:rPr>
          <w:b/>
        </w:rPr>
        <w:t xml:space="preserve"> Cữ rích* Chuột chủ hồi tỉ (ỦÖ, </w:t>
      </w:r>
      <w:r>
        <w:rPr>
          <w:i/>
        </w:rPr>
        <w:t>đại từ</w:t>
      </w:r>
      <w:r>
        <w:t xml:space="preserve"> Mẫn CÀ... GV. riên.</w:t>
      </w:r>
    </w:p>
    <w:p>
      <w:r>
        <w:rPr>
          <w:b/>
        </w:rPr>
        <w:t xml:space="preserve"> d_ Đơn Vị tiển Campuchia, (ph.). </w:t>
      </w:r>
      <w:r>
        <w:rPr>
          <w:i/>
        </w:rPr>
        <w:t>xem</w:t>
      </w:r>
      <w:r>
        <w:t xml:space="preserve"> điểm.</w:t>
      </w:r>
    </w:p>
    <w:p>
      <w:r>
        <w:rPr>
          <w:b/>
        </w:rPr>
        <w:t xml:space="preserve"> I</w:t>
      </w:r>
      <w:r>
        <w:rPr>
          <w:i/>
        </w:rPr>
        <w:t>tính từ</w:t>
      </w:r>
      <w:r>
        <w:t xml:space="preserve"> I Chị thuộc về nhân hay về mội sự vậại, bộ phận nảo phân biệt với cChụng. PIỆNE, Con 'riêng của 'rIẾHữ của người. Đặc điểm riêng. 3 Có tính chất tách tách khỏi chung. Xé/ trưởng hợn.</w:t>
      </w:r>
    </w:p>
    <w:p>
      <w:r>
        <w:rPr>
          <w:b/>
        </w:rPr>
        <w:t xml:space="preserve"> Chon H </w:t>
      </w:r>
      <w:r>
        <w:rPr>
          <w:i/>
        </w:rPr>
        <w:t>trợ từ</w:t>
      </w:r>
      <w:r>
        <w:t xml:space="preserve"> Từ biểu thị ý nhấn taạnh về SỰ vật, SỰ VIỆC nói đến, được tách lận với những SỰ vật, việc khác, với cái chung. Miệng anh ¿1 không +.</w:t>
      </w:r>
    </w:p>
    <w:p>
      <w:r>
        <w:rPr>
          <w:b/>
        </w:rPr>
        <w:t xml:space="preserve"> Niêng đi đường củng đã mất hai LÍ EiÊnz của một Sự vật, làm cho nó khác với những Sự vật khá</w:t>
      </w:r>
      <w:r>
        <w:rPr>
          <w:i/>
        </w:rPr>
        <w:t>cảm từ</w:t>
      </w:r>
      <w:r>
        <w:t xml:space="preserve"> Đúc điểm Vung.</w:t>
      </w:r>
    </w:p>
    <w:p>
      <w:r>
        <w:rPr>
          <w:b/>
        </w:rPr>
        <w:t xml:space="preserve"> Nụt riêng biế</w:t>
      </w:r>
      <w:r>
        <w:rPr>
          <w:i/>
        </w:rPr>
        <w:t>tính từ</w:t>
      </w:r>
      <w:r>
        <w:t xml:space="preserve"> (thưởng dùng phu sau đe.). Ở Trạng thái tách 'TiÊNE ra môi mình, không có quan hệ với những cải khác rrêng hiệt tHỘt nọt, Nuôi nhà ở trên clnh đổi riêng Từng cái một, tách ¡những cải khác cung loại. X#; ' tưng trưởng hơn riêng lẻ. +2 Có tính chất cả thể.</w:t>
      </w:r>
    </w:p>
    <w:p>
      <w:r>
        <w:rPr>
          <w:b/>
        </w:rPr>
        <w:t xml:space="preserve"> không thể, Làm riêng lẻ, không vào hợp tác xã riễnn rẽ </w:t>
      </w:r>
      <w:r>
        <w:rPr>
          <w:i/>
        </w:rPr>
        <w:t>tính từ</w:t>
      </w:r>
      <w:r>
        <w:t xml:space="preserve"> Cô tính chải lách tời với nhau hoặc tach rời VỚI Cải chung. #tmư nhà riêng rẽ.</w:t>
      </w:r>
    </w:p>
    <w:p>
      <w:r>
        <w:rPr>
          <w:b/>
        </w:rPr>
        <w:t xml:space="preserve"> Hoa? FIÊHE rẽ, không phối hợn: với nhang, riêng tây </w:t>
      </w:r>
      <w:r>
        <w:rPr>
          <w:i/>
        </w:rPr>
        <w:t>tính từ</w:t>
      </w:r>
      <w:r>
        <w:t xml:space="preserve"> (CŨ). Riêng tự. Chuyện riêng tây.</w:t>
      </w:r>
    </w:p>
    <w:p>
      <w:r>
        <w:rPr>
          <w:b/>
        </w:rPr>
        <w:t xml:space="preserve"> riêng tự </w:t>
      </w:r>
      <w:r>
        <w:rPr>
          <w:i/>
        </w:rPr>
        <w:t>tính từ</w:t>
      </w:r>
      <w:r>
        <w:t xml:space="preserve"> Riêng Của cả thân. JiHmh Cam Những S4W nghĩ HiẾNG hư.</w:t>
      </w:r>
    </w:p>
    <w:p>
      <w:r>
        <w:rPr>
          <w:b/>
        </w:rPr>
        <w:t xml:space="preserve"> </w:t>
      </w:r>
      <w:r>
        <w:rPr>
          <w:i/>
        </w:rPr>
        <w:t>danh từ</w:t>
      </w:r>
      <w:r>
        <w:t xml:space="preserve"> Cây họ với củng gừng, thân ngắm hỉnh VỊ Cây và thơm, dùng làm Elã vị. riểng,.</w:t>
      </w:r>
    </w:p>
    <w:p>
      <w:r>
        <w:rPr>
          <w:b/>
        </w:rPr>
        <w:t xml:space="preserve"> (thp</w:t>
      </w:r>
      <w:r>
        <w:rPr>
          <w:i/>
        </w:rPr>
        <w:t>tính từ</w:t>
      </w:r>
      <w:r>
        <w:t>). Trách gắt, nặng lời. CHO tHỘt trần nên thân.</w:t>
      </w:r>
    </w:p>
    <w:p>
      <w:r>
        <w:rPr>
          <w:b/>
        </w:rPr>
        <w:t xml:space="preserve"> </w:t>
      </w:r>
      <w:r>
        <w:rPr>
          <w:i/>
        </w:rPr>
        <w:t>động từ</w:t>
      </w:r>
      <w:r/>
    </w:p>
    <w:p>
      <w:r>
        <w:rPr>
          <w:b/>
        </w:rPr>
        <w:t xml:space="preserve"> Làm cho vòng thu nhỏ lai để buộc, ôm thật chặ</w:t>
      </w:r>
      <w:r>
        <w:rPr>
          <w:i/>
        </w:rPr>
        <w:t>tính từ</w:t>
      </w:r>
      <w:r/>
    </w:p>
    <w:p>
      <w:r>
        <w:rPr>
          <w:b/>
        </w:rPr>
        <w:t xml:space="preserve"> Niết tHÓt lạt, Niết CHủñf†a rong vòng (dùng phụ sau </w:t>
      </w:r>
      <w:r>
        <w:rPr>
          <w:i/>
        </w:rPr>
        <w:t>động từ</w:t>
      </w:r>
      <w:r>
        <w:t xml:space="preserve"> (Lâm việc mỉ] với trung, theo dõi tếi quyết không rời VIỆC, không rời đối tượng, cho kỉ đạt kết Bảm Canh nhàng riết lắm FT XE, riể† phối nghe.</w:t>
      </w:r>
    </w:p>
    <w:p>
      <w:r>
        <w:rPr>
          <w:b/>
        </w:rPr>
        <w:t xml:space="preserve"> </w:t>
      </w:r>
      <w:r>
        <w:rPr>
          <w:i/>
        </w:rPr>
        <w:t>tính từ</w:t>
      </w:r>
      <w:r>
        <w:t xml:space="preserve"> CIuä chặt chẽ, khắt quan hệ đổi xử.</w:t>
      </w:r>
    </w:p>
    <w:p>
      <w:r>
        <w:rPr>
          <w:b/>
        </w:rPr>
        <w:t xml:space="preserve"> Thái đã riết Những lài riết không đi chịu đượ</w:t>
      </w:r>
      <w:r>
        <w:rPr>
          <w:i/>
        </w:rPr>
        <w:t>cảm từ</w:t>
      </w:r>
      <w:r/>
    </w:p>
    <w:p>
      <w:r>
        <w:rPr>
          <w:b/>
        </w:rPr>
        <w:t xml:space="preserve"> Ì x. để riệ</w:t>
      </w:r>
      <w:r>
        <w:rPr>
          <w:i/>
        </w:rPr>
        <w:t>tính từ</w:t>
      </w:r>
      <w:r>
        <w:t xml:space="preserve"> (ph.). X. zƒ? (ng. Ũì.</w:t>
      </w:r>
    </w:p>
    <w:p>
      <w:r>
        <w:rPr>
          <w:b/>
        </w:rPr>
        <w:t xml:space="preserve"> </w:t>
      </w:r>
      <w:r>
        <w:rPr>
          <w:i/>
        </w:rPr>
        <w:t>danh từ</w:t>
      </w:r>
      <w:r>
        <w:t xml:space="preserve"> Món än lỏng nấu cua hoặc cả vời chua vả nia vị. Ñiêu NNủn riêu. (.týt1. (ph.). X. giểu.</w:t>
      </w:r>
    </w:p>
    <w:p>
      <w:r>
        <w:rPr>
          <w:b/>
        </w:rPr>
        <w:t xml:space="preserve"> </w:t>
      </w:r>
      <w:r>
        <w:rPr>
          <w:i/>
        </w:rPr>
        <w:t>động từ</w:t>
      </w:r>
      <w:r>
        <w:t xml:space="preserve"> Ðun nhỏ lửa cho thức ăn thấm mắm Tuổi hoặc đường và rắn lại. Nim đậu. Nổi TIPI.</w:t>
      </w:r>
    </w:p>
    <w:p>
      <w:r>
        <w:rPr>
          <w:b/>
        </w:rPr>
        <w:t xml:space="preserve"> THửứ</w:t>
      </w:r>
      <w:r>
        <w:rPr>
          <w:i/>
        </w:rPr>
        <w:t>tính từ</w:t>
      </w:r>
      <w:r/>
    </w:p>
    <w:p>
      <w:r>
        <w:rPr>
          <w:b/>
        </w:rPr>
        <w:t xml:space="preserve"> FIt; </w:t>
      </w:r>
      <w:r>
        <w:rPr>
          <w:i/>
        </w:rPr>
        <w:t>tính từ</w:t>
      </w:r>
      <w:r>
        <w:t xml:space="preserve"> trạng thải có bụi bẩn bám dính giác khỏ chịu. Ngưới đầy bụi, "H! mỗ húi.</w:t>
      </w:r>
    </w:p>
    <w:p>
      <w:r>
        <w:rPr>
          <w:b/>
        </w:rPr>
        <w:t xml:space="preserve"> rHạ</w:t>
      </w:r>
      <w:r>
        <w:rPr>
          <w:i/>
        </w:rPr>
        <w:t>tính từ</w:t>
      </w:r>
      <w:r>
        <w:t xml:space="preserve"> Từ mö phỏng tiếng nhái Ta khi hai vật CỨNE cọ nghiễn vảo trhau, nghe chỏi Bình sốt nuh tiến ƑTH rI† trên thương tdu. FIH rủ kÊ răn #. (ph. ).</w:t>
      </w:r>
    </w:p>
    <w:p>
      <w:r>
        <w:rPr>
          <w:b/>
        </w:rPr>
        <w:t xml:space="preserve"> Thâm Ta ttư0äi mỘ</w:t>
      </w:r>
      <w:r>
        <w:rPr>
          <w:i/>
        </w:rPr>
        <w:t>tính từ</w:t>
      </w:r>
      <w:r/>
    </w:p>
    <w:p>
      <w:r>
        <w:rPr>
          <w:b/>
        </w:rPr>
        <w:t xml:space="preserve"> Trdn ringgiit [rintyrghit] </w:t>
      </w:r>
      <w:r>
        <w:rPr>
          <w:i/>
        </w:rPr>
        <w:t>danh từ</w:t>
      </w:r>
      <w:r>
        <w:t xml:space="preserve"> Đơn VI tiền Tỷ của Malaysia. rinh, ủg.</w:t>
      </w:r>
    </w:p>
    <w:p>
      <w:r>
        <w:rPr>
          <w:b/>
        </w:rPr>
        <w:t xml:space="preserve"> (ph; kng.). Mang đi nơi khá</w:t>
      </w:r>
      <w:r>
        <w:rPr>
          <w:i/>
        </w:rPr>
        <w:t>cảm từ</w:t>
      </w:r>
      <w:r>
        <w:t xml:space="preserve"> Binh thủng lúa đi. P.</w:t>
      </w:r>
    </w:p>
    <w:p>
      <w:r>
        <w:rPr>
          <w:b/>
        </w:rPr>
        <w:t xml:space="preserve"> (kng; thưởng dùng nhụ san </w:t>
      </w:r>
      <w:r>
        <w:rPr>
          <w:i/>
        </w:rPr>
        <w:t>động từ</w:t>
      </w:r>
      <w:r>
        <w:t>), nh lên, Cươới 1OI riHb nhà. (tất tỉnh cả lên.</w:t>
      </w:r>
    </w:p>
    <w:p>
      <w:r>
        <w:rPr>
          <w:b/>
        </w:rPr>
        <w:t xml:space="preserve"> </w:t>
      </w:r>
      <w:r>
        <w:rPr>
          <w:i/>
        </w:rPr>
        <w:t>động từ</w:t>
      </w:r>
      <w:r>
        <w:t xml:space="preserve"> I Quan sát kĩ một cách kín đáo để xuất hiện, để theo đời :' từng động tác, .Hìmg hoại động, Rimh bi gian. Mióo rình chuốt Ninh nghe trộm.</w:t>
      </w:r>
    </w:p>
    <w:p>
      <w:r>
        <w:rPr>
          <w:b/>
        </w:rPr>
        <w:t xml:space="preserve"> 2 (kng.; id.). Chự</w:t>
      </w:r>
      <w:r>
        <w:rPr>
          <w:i/>
        </w:rPr>
        <w:t>cảm từ</w:t>
      </w:r>
      <w:r/>
    </w:p>
    <w:p>
      <w:r>
        <w:rPr>
          <w:b/>
        </w:rPr>
        <w:t xml:space="preserve"> Ngọn đèn leo lắt Chỉ rinh tấ</w:t>
      </w:r>
      <w:r>
        <w:rPr>
          <w:i/>
        </w:rPr>
        <w:t>tính từ</w:t>
      </w:r>
      <w:r/>
    </w:p>
    <w:p>
      <w:r>
        <w:rPr>
          <w:b/>
        </w:rPr>
        <w:t xml:space="preserve"> rinh mỏ </w:t>
      </w:r>
      <w:r>
        <w:rPr>
          <w:i/>
        </w:rPr>
        <w:t>động từ</w:t>
      </w:r>
      <w:r>
        <w:t xml:space="preserve"> Einh lén lút (nói khái quát} Đẻ phòng kẻ trôm rIHR mộ.</w:t>
      </w:r>
    </w:p>
    <w:p>
      <w:r>
        <w:rPr>
          <w:b/>
        </w:rPr>
        <w:t xml:space="preserve"> rang </w:t>
      </w:r>
      <w:r>
        <w:rPr>
          <w:i/>
        </w:rPr>
        <w:t>tính từ</w:t>
      </w:r>
      <w:r>
        <w:t xml:space="preserve"> (nh.). Có nhiều hình thức È)ảm trương. CHƠI Pịình QQudng TũnE. Củo rinh ring.</w:t>
      </w:r>
    </w:p>
    <w:p>
      <w:r>
        <w:rPr>
          <w:b/>
        </w:rPr>
        <w:t xml:space="preserve"> rinh </w:t>
      </w:r>
      <w:r>
        <w:rPr>
          <w:i/>
        </w:rPr>
        <w:t>động từ</w:t>
      </w:r>
      <w:r>
        <w:t xml:space="preserve"> Rinh (nỏi khải quát). Kẻ gian rình trong bóng đêm rït; (nh).</w:t>
      </w:r>
    </w:p>
    <w:p>
      <w:r>
        <w:rPr>
          <w:b/>
        </w:rPr>
        <w:t xml:space="preserve"> rít; đ</w:t>
      </w:r>
      <w:r>
        <w:rPr>
          <w:i/>
        </w:rPr>
        <w:t>phụ từ</w:t>
      </w:r>
      <w:r>
        <w:t xml:space="preserve"> thanh) thành hồi vủi lên, cao, nghe chối tai, Tiếng củi rít lên lanh lánh. CƠN. 32 (kng.). mạnh một hơi thuốc đải.</w:t>
      </w:r>
    </w:p>
    <w:p>
      <w:r>
        <w:rPr>
          <w:b/>
        </w:rPr>
        <w:t xml:space="preserve"> Ca điếu X11 sọ</w:t>
      </w:r>
      <w:r>
        <w:rPr>
          <w:i/>
        </w:rPr>
        <w:t>cảm từ</w:t>
      </w:r>
      <w:r>
        <w:t xml:space="preserve"> thải có bụi bẩn, gỉ, v.v. bám ở khe giữa các bộ phận, làm cho sự chuyến động trở niên khó khăn.</w:t>
      </w:r>
    </w:p>
    <w:p>
      <w:r>
        <w:rPr>
          <w:b/>
        </w:rPr>
        <w:t xml:space="preserve"> (rủ Ciai bị rít, kêu kèn kẹ</w:t>
      </w:r>
      <w:r>
        <w:rPr>
          <w:i/>
        </w:rPr>
        <w:t>tính từ</w:t>
      </w:r>
      <w:r/>
    </w:p>
    <w:p>
      <w:r>
        <w:rPr>
          <w:b/>
        </w:rPr>
        <w:t xml:space="preserve"> Khoa rit, rất khó mở Ngôi bút ty Dị rht, không | xuÔn lợ FHLứ</w:t>
      </w:r>
      <w:r>
        <w:rPr>
          <w:i/>
        </w:rPr>
        <w:t>cảm từ</w:t>
      </w:r>
      <w:r>
        <w:t xml:space="preserve"> rịt I đợ.</w:t>
      </w:r>
    </w:p>
    <w:p>
      <w:r>
        <w:rPr>
          <w:b/>
        </w:rPr>
        <w:t xml:space="preserve"> Đắp (thuốc} vào chỗ XỊ vết thương, Rị! thuố</w:t>
      </w:r>
      <w:r>
        <w:rPr>
          <w:i/>
        </w:rPr>
        <w:t>cảm từ</w:t>
      </w:r>
      <w:r/>
    </w:p>
    <w:p>
      <w:r>
        <w:rPr>
          <w:b/>
        </w:rPr>
        <w:t xml:space="preserve"> HÍ </w:t>
      </w:r>
      <w:r>
        <w:rPr>
          <w:i/>
        </w:rPr>
        <w:t>phụ từ</w:t>
      </w:r>
      <w:r/>
    </w:p>
    <w:p>
      <w:r>
        <w:rPr>
          <w:b/>
        </w:rPr>
        <w:t xml:space="preserve"> (dung Phi sau một Số </w:t>
      </w:r>
      <w:r>
        <w:rPr>
          <w:i/>
        </w:rPr>
        <w:t>động từ</w:t>
      </w:r>
      <w:r>
        <w:t>), Nhất thiết không buông, không chịu rời Ta.</w:t>
      </w:r>
    </w:p>
    <w:p>
      <w:r>
        <w:rPr>
          <w:b/>
        </w:rPr>
        <w:t xml:space="preserve"> đưn rịt lấy (ri Fiu I </w:t>
      </w:r>
      <w:r>
        <w:rPr>
          <w:i/>
        </w:rPr>
        <w:t>danh từ</w:t>
      </w:r>
      <w:r>
        <w:t xml:space="preserve"> Dụng tre, dùng đấy dưới nước để hải Tiu riu IHđg Bắt tép bằng cái riu.</w:t>
      </w:r>
    </w:p>
    <w:p>
      <w:r>
        <w:rPr>
          <w:b/>
        </w:rPr>
        <w:t xml:space="preserve"> Ð¿ riu r{u </w:t>
      </w:r>
      <w:r>
        <w:rPr>
          <w:i/>
        </w:rPr>
        <w:t>tính từ</w:t>
      </w:r>
      <w:r>
        <w:t xml:space="preserve"> (La cháy) để rất HgớN, ăn.</w:t>
      </w:r>
    </w:p>
    <w:p>
      <w:r>
        <w:rPr>
          <w:b/>
        </w:rPr>
        <w:t xml:space="preserve"> Để PEH PT </w:t>
      </w:r>
      <w:r>
        <w:rPr>
          <w:i/>
        </w:rPr>
        <w:t>phụ từ</w:t>
      </w:r>
      <w:r>
        <w:t xml:space="preserve"> (dùng.</w:t>
      </w:r>
    </w:p>
    <w:p>
      <w:r>
        <w:rPr>
          <w:b/>
        </w:rPr>
        <w:t xml:space="preserve"> phụ cho Từ gợi tả Vẻ sợ sệt chịu trân theo nH làm việc gi đó một cách không có một biểu muốn Bị măng, "TH ri Dư rrhả, rlự </w:t>
      </w:r>
      <w:r>
        <w:rPr>
          <w:i/>
        </w:rPr>
        <w:t>danh từ</w:t>
      </w:r>
      <w:r/>
    </w:p>
    <w:p>
      <w:r>
        <w:rPr>
          <w:b/>
        </w:rPr>
        <w:t xml:space="preserve"> chải, gôm một lưỡi sắc thang tra thắng túc vào căn, Äfta thự, </w:t>
      </w:r>
      <w:r>
        <w:rPr>
          <w:i/>
        </w:rPr>
        <w:t>động từ</w:t>
      </w:r>
      <w:r>
        <w:t xml:space="preserve"> 1 Rối chặt vào nhau thảnh những nút khó mảnh quả nên dễ Cái hở những chỗ + (Hộ phận cơ thể) chạm, chập vào nhau Vường nhau, lầm được binh thường, tự nhiên, thưởng váng, cuống. Mừng quả, Chn cả lại. Gà CON chạy ríu cả cẳng. không nói Buôn Hưi PT mắt riu rã ríu rít (. X. r1w nử (láy).</w:t>
      </w:r>
    </w:p>
    <w:p>
      <w:r>
        <w:rPr>
          <w:b/>
        </w:rPr>
        <w:t xml:space="preserve"> ran </w:t>
      </w:r>
      <w:r>
        <w:rPr>
          <w:i/>
        </w:rPr>
        <w:t>tính từ</w:t>
      </w:r>
      <w:r>
        <w:t xml:space="preserve"> Từ phỏng những âm thanh rộn rã chim hót, Chim "an. Tiếng trẻ Pin.</w:t>
      </w:r>
    </w:p>
    <w:p>
      <w:r>
        <w:rPr>
          <w:b/>
        </w:rPr>
        <w:t xml:space="preserve"> rÍu rit </w:t>
      </w:r>
      <w:r>
        <w:rPr>
          <w:i/>
        </w:rPr>
        <w:t>tính từ</w:t>
      </w:r>
      <w:r>
        <w:t xml:space="preserve"> lưử mô phỏng những cao, trong và tiếp liền nhan, nghe không rõ tim tiếng, giống chim kêu. chỉ" PH¿ Phi Bây trẻ ?uU rịt đến trưởng. Cu PiH nữ. /j Fq FiN rïi Œ mức độ nhiều).</w:t>
      </w:r>
    </w:p>
    <w:p>
      <w:r>
        <w:rPr>
          <w:b/>
        </w:rPr>
        <w:t xml:space="preserve"> t)inh rival </w:t>
      </w:r>
      <w:r>
        <w:rPr>
          <w:i/>
        </w:rPr>
        <w:t>danh từ</w:t>
      </w:r>
      <w:r>
        <w:t xml:space="preserve"> Đơn tỆ cơ bản của Saudi Arabia Vã Qatar.</w:t>
      </w:r>
    </w:p>
    <w:p>
      <w:r>
        <w:rPr>
          <w:b/>
        </w:rPr>
        <w:t xml:space="preserve"> Fö rủ </w:t>
      </w:r>
      <w:r>
        <w:rPr>
          <w:i/>
        </w:rPr>
        <w:t>tính từ</w:t>
      </w:r>
      <w:r>
        <w:t xml:space="preserve"> từ phỏng những đều, êm, tiếng và kéo dài.</w:t>
      </w:r>
    </w:p>
    <w:p>
      <w:r>
        <w:rPr>
          <w:b/>
        </w:rPr>
        <w:t xml:space="preserve"> chạw ro ro rỏ đg. (i</w:t>
      </w:r>
      <w:r>
        <w:rPr>
          <w:i/>
        </w:rPr>
        <w:t>danh từ</w:t>
      </w:r>
      <w:r>
        <w:t>}. Nhự "“ ru. lo rö xó nhà. q. (cũ). Dò. Mật rò lan.</w:t>
      </w:r>
    </w:p>
    <w:p>
      <w:r>
        <w:rPr>
          <w:b/>
        </w:rPr>
        <w:t xml:space="preserve"> rỏ; </w:t>
      </w:r>
      <w:r>
        <w:rPr>
          <w:i/>
        </w:rPr>
        <w:t>động từ</w:t>
      </w:r>
      <w:r>
        <w:t xml:space="preserve"> (Vậi đựng chất lỏng) có kẽ nứt hoặc lỗ thủng rất nhỏ, làm chất lỏng chảy, thẩm ra ngoải. Thùng Hước hị rủ. Bự lỗ rò rÏ đe.</w:t>
      </w:r>
    </w:p>
    <w:p>
      <w:r>
        <w:rPr>
          <w:b/>
        </w:rPr>
        <w:t xml:space="preserve"> [ (Chất lẳng, chất khí) thấm, thoảt ngoái từng tỉ một theo những khe lỗ rấ</w:t>
      </w:r>
      <w:r>
        <w:rPr>
          <w:i/>
        </w:rPr>
        <w:t>tính từ</w:t>
      </w:r>
      <w:r>
        <w:t xml:space="preserve"> nhỏ, khó Èhưởmg ' ng lâu Hm sét rỉ, khó tránh rô rỉ. Lượng Frö rỶ tăng có thể gdy chủy, 2 Mất đi từng ít một, phát hiện. Sản phẩm bị mặt PHI, rõ rỈ ồn tự rõ ?rÍ, thất thoửi. (ph.). X. nhỏ,.</w:t>
      </w:r>
    </w:p>
    <w:p>
      <w:r>
        <w:rPr>
          <w:b/>
        </w:rPr>
        <w:t xml:space="preserve"> rõ I </w:t>
      </w:r>
      <w:r>
        <w:rPr>
          <w:i/>
        </w:rPr>
        <w:t>động từ</w:t>
      </w:r>
      <w:r>
        <w:t xml:space="preserve"> Biết tưởng tận, cụ thể. Ấi nấy .đếu rõ sự Không rõ thực hư thế naua.</w:t>
      </w:r>
    </w:p>
    <w:p>
      <w:r>
        <w:rPr>
          <w:b/>
        </w:rPr>
        <w:t xml:space="preserve"> Hi</w:t>
      </w:r>
      <w:r>
        <w:rPr>
          <w:i/>
        </w:rPr>
        <w:t>tính từ</w:t>
      </w:r>
      <w:r/>
    </w:p>
    <w:p>
      <w:r>
        <w:rPr>
          <w:b/>
        </w:rPr>
        <w:t xml:space="preserve"> Ở trạng thái bạch hẳn khiến có thể phân biệt tùän những cái khá</w:t>
      </w:r>
      <w:r>
        <w:rPr>
          <w:i/>
        </w:rPr>
        <w:t>cảm từ</w:t>
      </w:r>
      <w:r>
        <w:t xml:space="preserve"> (2, nghe rất rõ. Biấf không rõ lắm. Rõ món HỘI. Nở thua đã “Ỗ rỗi. Trời sảng rõ (đến mức có thể nhìn thấy rö mọi sự và©).</w:t>
      </w:r>
    </w:p>
    <w:p>
      <w:r>
        <w:rPr>
          <w:b/>
        </w:rPr>
        <w:t xml:space="preserve"> II </w:t>
      </w:r>
      <w:r>
        <w:rPr>
          <w:i/>
        </w:rPr>
        <w:t>trợ từ</w:t>
      </w:r>
      <w:r>
        <w:t xml:space="preserve"> dùng trước (kng.; Từ biểu thị y khẳng đình về một mức độ cho là thấy rất rõ, hắn binh thưởng. Dây rõ sớm. Làm rõ nhanh. Nỗ thát buôn cười. rö khéo (kng.). biểu thi ý mỉa tnai trách mỏc một cách nhẹ nhàng. Rõ khảo! Đùa một tỉ mũ (;J giản. có thể Rất rõ đến mức ai nhận biết được một cách Chưng CỬ rõ không thể chối cãi. Có thải độ rõ ng.</w:t>
      </w:r>
    </w:p>
    <w:p>
      <w:r>
        <w:rPr>
          <w:b/>
        </w:rPr>
        <w:t xml:space="preserve"> rõ rang Ìä rõ rành </w:t>
      </w:r>
      <w:r>
        <w:rPr>
          <w:i/>
        </w:rPr>
        <w:t>tính từ</w:t>
      </w:r>
      <w:r>
        <w:t xml:space="preserve"> Nhự rảnh rã.</w:t>
      </w:r>
    </w:p>
    <w:p>
      <w:r>
        <w:rPr>
          <w:b/>
        </w:rPr>
        <w:t xml:space="preserve"> rệt </w:t>
      </w:r>
      <w:r>
        <w:rPr>
          <w:i/>
        </w:rPr>
        <w:t>tính từ</w:t>
      </w:r>
      <w:r/>
    </w:p>
    <w:p>
      <w:r>
        <w:rPr>
          <w:b/>
        </w:rPr>
        <w:t xml:space="preserve"> Rð đến TIỨC CŨ những nhận thấy được một cách dễ dàng, Có riến hộ rõ rẻi</w:t>
      </w:r>
      <w:r>
        <w:rPr>
          <w:i/>
        </w:rPr>
        <w:t>tính từ</w:t>
      </w:r>
      <w:r/>
    </w:p>
    <w:p>
      <w:r>
        <w:rPr>
          <w:b/>
        </w:rPr>
        <w:t xml:space="preserve"> Sản lượng giảm rò rệ</w:t>
      </w:r>
      <w:r>
        <w:rPr>
          <w:i/>
        </w:rPr>
        <w:t>tính từ</w:t>
      </w:r>
      <w:r/>
    </w:p>
    <w:p>
      <w:r>
        <w:rPr>
          <w:b/>
        </w:rPr>
        <w:t xml:space="preserve"> ró </w:t>
      </w:r>
      <w:r>
        <w:rPr>
          <w:i/>
        </w:rPr>
        <w:t>danh từ</w:t>
      </w:r>
      <w:r/>
    </w:p>
    <w:p>
      <w:r>
        <w:rPr>
          <w:b/>
        </w:rPr>
        <w:t xml:space="preserve"> Đồ đựng đan bằng cói, lác, giống cái bì, không có quai, mả có buồm nhưng Nó thó</w:t>
      </w:r>
      <w:r>
        <w:rPr>
          <w:i/>
        </w:rPr>
        <w:t>cảm từ</w:t>
      </w:r>
      <w:r/>
    </w:p>
    <w:p>
      <w:r>
        <w:rPr>
          <w:b/>
        </w:rPr>
        <w:t xml:space="preserve"> đan băng tre nửa, rọ </w:t>
      </w:r>
      <w:r>
        <w:rPr>
          <w:i/>
        </w:rPr>
        <w:t>danh từ</w:t>
      </w:r>
      <w:r>
        <w:t xml:space="preserve"> hỉnh thuön dùng để nhốt súc vãi khi chuyển. Bất lơm cho vào mỗm dùng giểổng cái rọ nhỏ, thưởng bằng tre nửa. buộc úp vào mỡm một số không cho chúng cắn hoặc ăn các cầy trồng, tạ rạy úg. (kng.). Động đầy, cựa quậy luôn. Ngối không vên, cứ ro Fdy ty chứn.</w:t>
      </w:r>
    </w:p>
    <w:p>
      <w:r>
        <w:rPr>
          <w:b/>
        </w:rPr>
        <w:t xml:space="preserve"> robot ả</w:t>
      </w:r>
      <w:r>
        <w:rPr>
          <w:i/>
        </w:rPr>
        <w:t>danh từ</w:t>
      </w:r>
      <w:r/>
    </w:p>
    <w:p>
      <w:r>
        <w:rPr>
          <w:b/>
        </w:rPr>
        <w:t xml:space="preserve"> HƯŒƯỜi mứ</w:t>
      </w:r>
      <w:r>
        <w:rPr>
          <w:i/>
        </w:rPr>
        <w:t>tính từ</w:t>
      </w:r>
      <w:r/>
    </w:p>
    <w:p>
      <w:r>
        <w:rPr>
          <w:b/>
        </w:rPr>
        <w:t xml:space="preserve"> Máy thường cỏ hỉnh dạng giống có thế thay cho 'TigưỞi, COn ñgười một số việc lao động, thực hiện một số thao tác ki thuật phức tạ</w:t>
      </w:r>
      <w:r>
        <w:rPr>
          <w:i/>
        </w:rPr>
        <w:t>phụ từ</w:t>
      </w:r>
      <w:r/>
    </w:p>
    <w:p>
      <w:r>
        <w:rPr>
          <w:b/>
        </w:rPr>
        <w:t xml:space="preserve"> robotic Môn khoa học vả kĩ thuật về thiết kể vả chế tạo robol</w:t>
      </w:r>
      <w:r>
        <w:rPr>
          <w:i/>
        </w:rPr>
        <w:t>tính từ</w:t>
      </w:r>
      <w:r>
        <w:t xml:space="preserve"> Tách bỏ bằng lưỡi sắc phần bên của vặt thường là cả phản vẻ. Róc củng, mỉa. Tre chưa róc mửtu. t, (kng.). Hất sạch (thưởng nói về nước). Nuông mới róc nước, đất lại. (iếng khó quảnh t,. (knE.).</w:t>
      </w:r>
    </w:p>
    <w:p>
      <w:r>
        <w:rPr>
          <w:b/>
        </w:rPr>
        <w:t xml:space="preserve"> Rất khôn trong quan không giờ để cho minh chịu thua thiệ</w:t>
      </w:r>
      <w:r>
        <w:rPr>
          <w:i/>
        </w:rPr>
        <w:t>tính từ</w:t>
      </w:r>
      <w:r>
        <w:t xml:space="preserve"> ta rộc lắm. Khiôn róc đời.</w:t>
      </w:r>
    </w:p>
    <w:p>
      <w:r>
        <w:rPr>
          <w:b/>
        </w:rPr>
        <w:t xml:space="preserve"> róc rách </w:t>
      </w:r>
      <w:r>
        <w:rPr>
          <w:i/>
        </w:rPr>
        <w:t>tính từ</w:t>
      </w:r>
      <w:r>
        <w:t xml:space="preserve"> Từ mô phỏng tiếng nước chảy nhẹ kẽ đá. Tiếng suối chủy róc rách. rọc da. Đưa lưỡi sắc theo để làm cho đưởng gấp đứt rời ra. Rọc Lùng kến đói mình vải. Rạc phúch, Froöek nhạc dân hiện đai. sử dụng điện, có tiết tấu guitar tiạnh mẽ.</w:t>
      </w:r>
    </w:p>
    <w:p>
      <w:r>
        <w:rPr>
          <w:b/>
        </w:rPr>
        <w:t xml:space="preserve"> rocket rốc kết </w:t>
      </w:r>
      <w:r>
        <w:rPr>
          <w:i/>
        </w:rPr>
        <w:t>danh từ</w:t>
      </w:r>
      <w:r>
        <w:t xml:space="preserve"> Tên lửa.</w:t>
      </w:r>
    </w:p>
    <w:p>
      <w:r>
        <w:rPr>
          <w:b/>
        </w:rPr>
        <w:t xml:space="preserve"> rócket, Phóng Frocke</w:t>
      </w:r>
      <w:r>
        <w:rPr>
          <w:i/>
        </w:rPr>
        <w:t>tính từ</w:t>
      </w:r>
      <w:r>
        <w:t xml:space="preserve"> rỗi rãi (nới khái Những lục rỗi đẩi thẳm bạn bà.</w:t>
      </w:r>
    </w:p>
    <w:p>
      <w:r>
        <w:rPr>
          <w:b/>
        </w:rPr>
        <w:t xml:space="preserve"> rối: </w:t>
      </w:r>
      <w:r>
        <w:rPr>
          <w:i/>
        </w:rPr>
        <w:t>danh từ</w:t>
      </w:r>
      <w:r>
        <w:t xml:space="preserve"> [ (kng. Mủa tối (nói tắt). Biểu điễn rối. 2 Con rối '{nỏi tắt), Rới que (điều khiến q06). rồi; đu. (hoặc t). I trạng thái bị mắc, vướng vào nhau nhằng nhịt, EỮ. Tơrởi. k}ẩu bù tóc rồi *, Gỡ đoạn chỉ b† rối.</w:t>
      </w:r>
    </w:p>
    <w:p>
      <w:r>
        <w:rPr>
          <w:b/>
        </w:rPr>
        <w:t xml:space="preserve"> Trông rồi cđ mắ</w:t>
      </w:r>
      <w:r>
        <w:rPr>
          <w:i/>
        </w:rPr>
        <w:t>tính từ</w:t>
      </w:r>
      <w:r>
        <w:t xml:space="preserve"> 2 Ở trạng xảo trộn, yên, không thường, Làng rối như tự vò. Gáy rổi tự ứị Chỉ mới thể.</w:t>
      </w:r>
    </w:p>
    <w:p>
      <w:r>
        <w:rPr>
          <w:b/>
        </w:rPr>
        <w:t xml:space="preserve"> mà đã rổi cả bang </w:t>
      </w:r>
      <w:r>
        <w:rPr>
          <w:i/>
        </w:rPr>
        <w:t>tính từ</w:t>
      </w:r>
      <w:r>
        <w:t xml:space="preserve"> (kng.). Rất rối, rất khó giải quyết (hàm ý chế).</w:t>
      </w:r>
    </w:p>
    <w:p>
      <w:r>
        <w:rPr>
          <w:b/>
        </w:rPr>
        <w:t xml:space="preserve"> Việc rồi rối hét </w:t>
      </w:r>
      <w:r>
        <w:rPr>
          <w:i/>
        </w:rPr>
        <w:t>tính từ</w:t>
      </w:r>
      <w:r>
        <w:t xml:space="preserve"> (kng.).</w:t>
      </w:r>
    </w:p>
    <w:p>
      <w:r>
        <w:rPr>
          <w:b/>
        </w:rPr>
        <w:t xml:space="preserve"> Rõi đến mức tối tệ, tất khó hịnh rối bé</w:t>
      </w:r>
      <w:r>
        <w:rPr>
          <w:i/>
        </w:rPr>
        <w:t>tính từ</w:t>
      </w:r>
      <w:r/>
    </w:p>
    <w:p>
      <w:r>
        <w:rPr>
          <w:b/>
        </w:rPr>
        <w:t xml:space="preserve"> bong </w:t>
      </w:r>
      <w:r>
        <w:rPr>
          <w:i/>
        </w:rPr>
        <w:t>tính từ</w:t>
      </w:r>
      <w:r/>
    </w:p>
    <w:p>
      <w:r>
        <w:rPr>
          <w:b/>
        </w:rPr>
        <w:t xml:space="preserve"> Ở tỉnh Tất rối trạng 1ÊH, xôn, khó giải quyế</w:t>
      </w:r>
      <w:r>
        <w:rPr>
          <w:i/>
        </w:rPr>
        <w:t>tính từ</w:t>
      </w:r>
      <w:r/>
    </w:p>
    <w:p>
      <w:r>
        <w:rPr>
          <w:b/>
        </w:rPr>
        <w:t xml:space="preserve"> </w:t>
      </w:r>
      <w:r>
        <w:rPr>
          <w:i/>
        </w:rPr>
        <w:t>tính từ</w:t>
      </w:r>
      <w:r/>
    </w:p>
    <w:p>
      <w:r>
        <w:rPr>
          <w:b/>
        </w:rPr>
        <w:t xml:space="preserve"> Rồi và bẻ nhEanE, Eỡ hoặc khó xếp, giải quyế</w:t>
      </w:r>
      <w:r>
        <w:rPr>
          <w:i/>
        </w:rPr>
        <w:t>tính từ</w:t>
      </w:r>
      <w:r>
        <w:t xml:space="preserve"> rối bởi, Những ý ngÌi rối thong .</w:t>
      </w:r>
    </w:p>
    <w:p>
      <w:r>
        <w:rPr>
          <w:b/>
        </w:rPr>
        <w:t xml:space="preserve"> loạn </w:t>
      </w:r>
      <w:r>
        <w:rPr>
          <w:i/>
        </w:rPr>
        <w:t>tính từ</w:t>
      </w:r>
      <w:r>
        <w:t xml:space="preserve"> Ở tình trạng lồn xôn, không củỏn có tự nào cả.</w:t>
      </w:r>
    </w:p>
    <w:p>
      <w:r>
        <w:rPr>
          <w:b/>
        </w:rPr>
        <w:t xml:space="preserve"> ĐỚi hình rối loạn, Rối loòqn tiêu mủ </w:t>
      </w:r>
      <w:r>
        <w:rPr>
          <w:i/>
        </w:rPr>
        <w:t>tính từ</w:t>
      </w:r>
      <w:r>
        <w:t xml:space="preserve"> (kng.). ung tung đến không còn nhận biết ra cái EÌ nữa.</w:t>
      </w:r>
    </w:p>
    <w:p>
      <w:r>
        <w:rPr>
          <w:b/>
        </w:rPr>
        <w:t xml:space="preserve"> Sến cử rối tủ óc rồi mũ, rối nước </w:t>
      </w:r>
      <w:r>
        <w:rPr>
          <w:i/>
        </w:rPr>
        <w:t>danh từ</w:t>
      </w:r>
      <w:r>
        <w:t xml:space="preserve"> Loại.</w:t>
      </w:r>
    </w:p>
    <w:p>
      <w:r>
        <w:rPr>
          <w:b/>
        </w:rPr>
        <w:t xml:space="preserve"> hình múa rối cổ truyền của Việt Nam:, biểu diễn trên sân khấu tại nướ</w:t>
      </w:r>
      <w:r>
        <w:rPr>
          <w:i/>
        </w:rPr>
        <w:t>cảm từ</w:t>
      </w:r>
      <w:r/>
    </w:p>
    <w:p>
      <w:r>
        <w:rPr>
          <w:b/>
        </w:rPr>
        <w:t xml:space="preserve"> Biểu rỗi nướ</w:t>
      </w:r>
      <w:r>
        <w:rPr>
          <w:i/>
        </w:rPr>
        <w:t>cảm từ</w:t>
      </w:r>
      <w:r/>
    </w:p>
    <w:p>
      <w:r>
        <w:rPr>
          <w:b/>
        </w:rPr>
        <w:t xml:space="preserve"> Cúc con rối nước cổ truyền đã Kinh Bắ</w:t>
      </w:r>
      <w:r>
        <w:rPr>
          <w:i/>
        </w:rPr>
        <w:t>cảm từ</w:t>
      </w:r>
      <w:r/>
    </w:p>
    <w:p>
      <w:r>
        <w:rPr>
          <w:b/>
        </w:rPr>
        <w:t xml:space="preserve"> rối ra rối rÍt </w:t>
      </w:r>
      <w:r>
        <w:rPr>
          <w:i/>
        </w:rPr>
        <w:t>tính từ</w:t>
      </w:r>
      <w:r>
        <w:t xml:space="preserve"> x.</w:t>
      </w:r>
    </w:p>
    <w:p>
      <w:r>
        <w:rPr>
          <w:b/>
        </w:rPr>
        <w:t xml:space="preserve"> ti rỮ rối rắm </w:t>
      </w:r>
      <w:r>
        <w:rPr>
          <w:i/>
        </w:rPr>
        <w:t>tính từ</w:t>
      </w:r>
      <w:r/>
    </w:p>
    <w:p>
      <w:r>
        <w:rPr>
          <w:b/>
        </w:rPr>
        <w:t xml:space="preserve"> nhằng, không rõ rảng, mạch lạ</w:t>
      </w:r>
      <w:r>
        <w:rPr>
          <w:i/>
        </w:rPr>
        <w:t>cảm từ</w:t>
      </w:r>
      <w:r>
        <w:t xml:space="preserve"> Cách diễn dat rồi rằm, Tư duy rối rấm. ren (.</w:t>
      </w:r>
    </w:p>
    <w:p>
      <w:r>
        <w:rPr>
          <w:b/>
        </w:rPr>
        <w:t xml:space="preserve"> Ở tỉnh trạng lộn xôn, có nhiều sự rắc rồi khó giải quyế</w:t>
      </w:r>
      <w:r>
        <w:rPr>
          <w:i/>
        </w:rPr>
        <w:t>tính từ</w:t>
      </w:r>
      <w:r>
        <w:t xml:space="preserve"> Tình himh xử hỏi rối ƑEH. Những Chuyện Tén HFOHE CHỐC xông. (thường đùng phụ cho Tử gợi tả vẻ VỘI vÃ, tỏ ra mất binh tĩnh.</w:t>
      </w:r>
    </w:p>
    <w:p>
      <w:r>
        <w:rPr>
          <w:b/>
        </w:rPr>
        <w:t xml:space="preserve"> (Trực rới rủ, Van rồi rí</w:t>
      </w:r>
      <w:r>
        <w:rPr>
          <w:i/>
        </w:rPr>
        <w:t>tính từ</w:t>
      </w:r>
      <w:r>
        <w:t xml:space="preserve"> Rối rÙ' cảm /J LãV: rới "ữ ri rữ (hkng.; ÿ mức độ nhiều). tít tít mù Như rổi L (kng.). (nhtmg nghĩa mạnh L. (kng.). hết sức lo trạng Tmnức mất bình tĩnh. #2 mẹ đang rối PHỐỘT vị Củn (kng.}. tung, mọi cái nhãng nhit vào nhau làm cho không còn biết :. đẳng nào mà lắn. VIỆC Cữ FÕi Hình lên.</w:t>
      </w:r>
    </w:p>
    <w:p>
      <w:r>
        <w:rPr>
          <w:b/>
        </w:rPr>
        <w:t xml:space="preserve"> Đầu Œˆ rồi chẳng biết trả lời thể röi tỉnh rõi mù </w:t>
      </w:r>
      <w:r>
        <w:rPr>
          <w:i/>
        </w:rPr>
        <w:t>tính từ</w:t>
      </w:r>
      <w:r>
        <w:t xml:space="preserve"> (Kng, hhư zởới nh (nhưng nghĩa mạnh hơn). Công việc rốt tình rối mù.</w:t>
      </w:r>
    </w:p>
    <w:p>
      <w:r>
        <w:rPr>
          <w:b/>
        </w:rPr>
        <w:t xml:space="preserve"> rộn rực tung </w:t>
      </w:r>
      <w:r>
        <w:rPr>
          <w:i/>
        </w:rPr>
        <w:t>tính từ</w:t>
      </w:r>
      <w:r/>
    </w:p>
    <w:p>
      <w:r>
        <w:rPr>
          <w:b/>
        </w:rPr>
        <w:t xml:space="preserve"> Rối nhằng nhịt vào khó thảo nhau, ở hoặc khó nắm, khó giải quyế</w:t>
      </w:r>
      <w:r>
        <w:rPr>
          <w:i/>
        </w:rPr>
        <w:t>tính từ</w:t>
      </w:r>
      <w:r>
        <w:t xml:space="preserve"> ác nổi Dây dự rồi tung. việc rồi cả lận.</w:t>
      </w:r>
    </w:p>
    <w:p>
      <w:r>
        <w:rPr>
          <w:b/>
        </w:rPr>
        <w:t xml:space="preserve"> rõm; </w:t>
      </w:r>
      <w:r>
        <w:rPr>
          <w:i/>
        </w:rPr>
        <w:t>danh từ</w:t>
      </w:r>
      <w:r/>
    </w:p>
    <w:p>
      <w:r>
        <w:rPr>
          <w:b/>
        </w:rPr>
        <w:t xml:space="preserve"> Mụn nhỏ lấm tấm mọc thảnh ở ngoài da người vỉ nóng nự</w:t>
      </w:r>
      <w:r>
        <w:rPr>
          <w:i/>
        </w:rPr>
        <w:t>cảm từ</w:t>
      </w:r>
      <w:r>
        <w:t xml:space="preserve"> Ä\pgười đứa THỤC đây rôm.</w:t>
      </w:r>
    </w:p>
    <w:p>
      <w:r>
        <w:rPr>
          <w:b/>
        </w:rPr>
        <w:t xml:space="preserve"> Nỗi rôm, Phẩn PM rồm; </w:t>
      </w:r>
      <w:r>
        <w:rPr>
          <w:i/>
        </w:rPr>
        <w:t>tính từ</w:t>
      </w:r>
      <w:r>
        <w:t xml:space="preserve"> (kng.). Rôm rả (nói tải). rêm rả Có nội (@kng.). dung phong phủ vả được không khí sôi nổi, vui vẻ.</w:t>
      </w:r>
    </w:p>
    <w:p>
      <w:r>
        <w:rPr>
          <w:b/>
        </w:rPr>
        <w:t xml:space="preserve"> Buổi liên hoan văn nghệ rộôm r</w:t>
      </w:r>
      <w:r>
        <w:rPr>
          <w:i/>
        </w:rPr>
        <w:t>danh từ</w:t>
      </w:r>
      <w:r>
        <w:t xml:space="preserve"> Ï kiến thủo luận rấi rắm rủ.</w:t>
      </w:r>
    </w:p>
    <w:p>
      <w:r>
        <w:rPr>
          <w:b/>
        </w:rPr>
        <w:t xml:space="preserve"> rôm sảy </w:t>
      </w:r>
      <w:r>
        <w:rPr>
          <w:i/>
        </w:rPr>
        <w:t>danh từ</w:t>
      </w:r>
      <w:r/>
    </w:p>
    <w:p>
      <w:r>
        <w:rPr>
          <w:b/>
        </w:rPr>
        <w:t xml:space="preserve"> Rôm (nói khải rắng </w:t>
      </w:r>
      <w:r>
        <w:rPr>
          <w:i/>
        </w:rPr>
        <w:t>tính từ</w:t>
      </w:r>
      <w:r>
        <w:t xml:space="preserve"> Từ gợi tả va chạm mạnh, VẬIE và khô của những vật vả giủn.</w:t>
      </w:r>
    </w:p>
    <w:p>
      <w:r>
        <w:rPr>
          <w:b/>
        </w:rPr>
        <w:t xml:space="preserve"> Bát đa khua vỡ rớn rốn; </w:t>
      </w:r>
      <w:r>
        <w:rPr>
          <w:i/>
        </w:rPr>
        <w:t>danh từ</w:t>
      </w:r>
      <w:r>
        <w:t xml:space="preserve"> I Ống dẫn máu từ nhau vào bảo thai Cống rổn. Củt rổn.</w:t>
      </w:r>
    </w:p>
    <w:p>
      <w:r>
        <w:rPr>
          <w:b/>
        </w:rPr>
        <w:t xml:space="preserve"> 2 Seo tròn và nhỏ ở bụng, vết tích còn lại của rốn đã cắ</w:t>
      </w:r>
      <w:r>
        <w:rPr>
          <w:i/>
        </w:rPr>
        <w:t>tính từ</w:t>
      </w:r>
      <w:r>
        <w:t xml:space="preserve"> 3 Chỗ lòồm sâu ở giữa hoặc đáy một Rến biển. Rếốn rồng äg. (thưởng dùng phụ cho Cổ kéo dải thêm một Ít gian ở lại nơi nào đó hoặc việc gi đó, khi đáng lẽ phải rời đi hoặc phải thôi. ldủ ít phút nghe nốt câu chuyện. Nơw rữn H nữa. Làm rốn chú XOHG.</w:t>
      </w:r>
    </w:p>
    <w:p>
      <w:r>
        <w:rPr>
          <w:b/>
        </w:rPr>
        <w:t xml:space="preserve"> rộn đ</w:t>
      </w:r>
      <w:r>
        <w:rPr>
          <w:i/>
        </w:rPr>
        <w:t>phụ từ</w:t>
      </w:r>
      <w:r>
        <w:t xml:space="preserve"> 1 (Âm thanh, thường là tiếng Tigười) lên liên tiến, sôi nổi. Tiếng cười nói rộn lên. Rộn tiếng hoan hỏ. Gà thôn. 2 Ở gáy rủn rong trạng cảm xúc cuộn dâng mạnh mề. irong lỏng rộn lên niêm vui. Rộn lên niêm rộn rã (.</w:t>
      </w:r>
    </w:p>
    <w:p>
      <w:r>
        <w:rPr>
          <w:b/>
        </w:rPr>
        <w:t xml:space="preserve"> 1 Có nhiều âm thanh sôi nổi, vui vệ và liên tiế</w:t>
      </w:r>
      <w:r>
        <w:rPr>
          <w:i/>
        </w:rPr>
        <w:t>phụ từ</w:t>
      </w:r>
      <w:r>
        <w:t xml:space="preserve"> Tiếng cười nói rận rã, Rên rã tiếng hút, 3 Có nhiều cảm xúc phần khởi, SÖI nối.</w:t>
      </w:r>
    </w:p>
    <w:p>
      <w:r>
        <w:rPr>
          <w:b/>
        </w:rPr>
        <w:t xml:space="preserve"> Rón rä niềm rộn ràng </w:t>
      </w:r>
      <w:r>
        <w:rPr>
          <w:i/>
        </w:rPr>
        <w:t>tính từ</w:t>
      </w:r>
      <w:r/>
    </w:p>
    <w:p>
      <w:r>
        <w:rPr>
          <w:b/>
        </w:rPr>
        <w:t xml:space="preserve"> 1 Có cái vui dậy lên từ nhiều nhiều hưởng do có tác động mội lúc của nhiều loại âm thanh, Nưười, xe đi lại tmảu sắ</w:t>
      </w:r>
      <w:r>
        <w:rPr>
          <w:i/>
        </w:rPr>
        <w:t>cảm từ</w:t>
      </w:r>
      <w:r>
        <w:t xml:space="preserve"> Khủúc rộn ràng. nhạc rộn rảng. 2 Có nhiều cảm XÚE VUI lền bên Imnừng dậy Lng rộn trong. HIỂM rộn rao đe.</w:t>
      </w:r>
    </w:p>
    <w:p>
      <w:r>
        <w:rPr>
          <w:b/>
        </w:rPr>
        <w:t xml:space="preserve"> thải có trạng những xao động tinh cảm, khiển lỏng nao nao trong trong không không rqạo EronE đượ</w:t>
      </w:r>
      <w:r>
        <w:rPr>
          <w:i/>
        </w:rPr>
        <w:t>cảm từ</w:t>
      </w:r>
      <w:r>
        <w:t xml:space="preserve"> 1 (hoặc 1). (ph.). Nhộn Đụ nhạo. rộn rịch tả không khí hoạt động sôi cö nhiều động, tấp nập, khẩn trương. chẳn chạy rộn rịch. HCHỜI đoàn rộn rịch lại t71¿Ö. rịp L.</w:t>
      </w:r>
    </w:p>
    <w:p>
      <w:r>
        <w:rPr>
          <w:b/>
        </w:rPr>
        <w:t xml:space="preserve"> Như nhộn nhị</w:t>
      </w:r>
      <w:r>
        <w:rPr>
          <w:i/>
        </w:rPr>
        <w:t>phụ từ</w:t>
      </w:r>
      <w:r/>
    </w:p>
    <w:p>
      <w:r>
        <w:rPr>
          <w:b/>
        </w:rPr>
        <w:t xml:space="preserve"> rộn rực </w:t>
      </w:r>
      <w:r>
        <w:rPr>
          <w:i/>
        </w:rPr>
        <w:t>động từ</w:t>
      </w:r>
      <w:r/>
    </w:p>
    <w:p>
      <w:r>
        <w:rPr>
          <w:b/>
        </w:rPr>
        <w:t xml:space="preserve"> Như Thấy FÊN rực "qO rự</w:t>
      </w:r>
      <w:r>
        <w:rPr>
          <w:i/>
        </w:rPr>
        <w:t>cảm từ</w:t>
      </w:r>
      <w:r>
        <w:t xml:space="preserve"> long N VMIN.. rönãõô Ä. POHEO., rồng, đờ.</w:t>
      </w:r>
    </w:p>
    <w:p>
      <w:r>
        <w:rPr>
          <w:b/>
        </w:rPr>
        <w:t xml:space="preserve"> (Nước thuỷ triểu) đẳng lên, Con nước rông; </w:t>
      </w:r>
      <w:r>
        <w:rPr>
          <w:i/>
        </w:rPr>
        <w:t>tính từ</w:t>
      </w:r>
      <w:r>
        <w:t xml:space="preserve"> và đặm nét (một kiểu viết ông.</w:t>
      </w:r>
    </w:p>
    <w:p>
      <w:r>
        <w:rPr>
          <w:b/>
        </w:rPr>
        <w:t xml:space="preserve"> Ngủi bút (để viết rồng; </w:t>
      </w:r>
      <w:r>
        <w:rPr>
          <w:i/>
        </w:rPr>
        <w:t>tính từ</w:t>
      </w:r>
      <w:r>
        <w:t xml:space="preserve"> (dùng phụ cho tỉnh buông trạng không bị tảng buộc, có thể đi tung khắn nơi. Trdu bỏ thả rồng. Chạy ' FÔNE khẩp XÓM.</w:t>
      </w:r>
    </w:p>
    <w:p>
      <w:r>
        <w:rPr>
          <w:b/>
        </w:rPr>
        <w:t xml:space="preserve"> rỗng, t. (i</w:t>
      </w:r>
      <w:r>
        <w:rPr>
          <w:i/>
        </w:rPr>
        <w:t>danh từ</w:t>
      </w:r>
      <w:r>
        <w:t xml:space="preserve"> }. Công. tông cả năm. rồng đen "ôngẳcn, “rồng-độ” X. raHdo.</w:t>
      </w:r>
    </w:p>
    <w:p>
      <w:r>
        <w:rPr>
          <w:b/>
        </w:rPr>
        <w:t xml:space="preserve"> rồng </w:t>
      </w:r>
      <w:r>
        <w:rPr>
          <w:i/>
        </w:rPr>
        <w:t>danh từ</w:t>
      </w:r>
      <w:r/>
    </w:p>
    <w:p>
      <w:r>
        <w:rPr>
          <w:b/>
        </w:rPr>
        <w:t xml:space="preserve"> Động vật tượng truyền thuyết, minh dài, có vảy, có chân, biết bay, được củi là trong loải ¿ ÍCŨ; dùng phụ sau </w:t>
      </w:r>
      <w:r>
        <w:rPr>
          <w:i/>
        </w:rPr>
        <w:t>danh từ</w:t>
      </w:r>
      <w:r>
        <w:t>, trong một số tổ hợm). Từ cơ thể hoặc đả dùng của YVHä phong kiển, Xinh rồng. Mãi Ổn ữ.</w:t>
      </w:r>
    </w:p>
    <w:p>
      <w:r>
        <w:rPr>
          <w:b/>
        </w:rPr>
        <w:t xml:space="preserve"> Sân rồng đến nhà tôm Vị trưởng IiEUWI cao thăm kẻ thấp hẻn (thường dùng (k</w:t>
      </w:r>
      <w:r>
        <w:rPr>
          <w:i/>
        </w:rPr>
        <w:t>cảm từ</w:t>
      </w:r>
      <w:r/>
    </w:p>
    <w:p>
      <w:r>
        <w:rPr>
          <w:b/>
        </w:rPr>
        <w:t xml:space="preserve">} trong lời nói nhủn nhường của chủ nhà đối với khách lả chỗ rỗng rắn </w:t>
      </w:r>
      <w:r>
        <w:rPr>
          <w:i/>
        </w:rPr>
        <w:t>danh từ</w:t>
      </w:r>
      <w:r/>
    </w:p>
    <w:p>
      <w:r>
        <w:rPr>
          <w:b/>
        </w:rPr>
        <w:t xml:space="preserve"> Tẩ cảnh đám đồng nổi đuôi nhau thánh hàng dải, uốn khú</w:t>
      </w:r>
      <w:r>
        <w:rPr>
          <w:i/>
        </w:rPr>
        <w:t>cảm từ</w:t>
      </w:r>
      <w:r>
        <w:t xml:space="preserve"> rồng rấn.</w:t>
      </w:r>
    </w:p>
    <w:p>
      <w:r>
        <w:rPr>
          <w:b/>
        </w:rPr>
        <w:t xml:space="preserve"> rồng </w:t>
      </w:r>
      <w:r>
        <w:rPr>
          <w:i/>
        </w:rPr>
        <w:t>danh từ</w:t>
      </w:r>
      <w:r>
        <w:t xml:space="preserve"> Cá quả, cả SỘp con mới nở sống thảnh đản, Không có phần lõi, Tuột ở bên tronE, mả chỉ có Vỏ ngoài. tre rộng PHỐT. Xhoẻé? rồng. 2 Không chứa đựng gì ở bên Trong. Bựng rồng. Rng tải không CỦH mỗi Thùng | rỗng kêu to (tng. Đầu không Rỗng hoàn không có chút gì. Ti không. rồng tuấch (kng.). Hoàn toàn trống rÕng (hàm y chế), Xha rỗng tuốch. Đấu ác 'rẴng tuếch. j! Lây: FỒHng tuếch rẴng toác (ý mức độ nhiều). tuïäch tloác X. rồng tu“ếch (Hy).</w:t>
      </w:r>
    </w:p>
    <w:p>
      <w:r>
        <w:rPr>
          <w:b/>
        </w:rPr>
        <w:t xml:space="preserve"> </w:t>
      </w:r>
      <w:r>
        <w:rPr>
          <w:i/>
        </w:rPr>
        <w:t>động từ</w:t>
      </w:r>
      <w:r>
        <w:t xml:space="preserve"> I to (nói về một số loài thủ). Bỏ Sứ tứ rống.</w:t>
      </w:r>
    </w:p>
    <w:p>
      <w:r>
        <w:rPr>
          <w:b/>
        </w:rPr>
        <w:t xml:space="preserve"> ¿ Kêu lên những vang và kéo dài, thưởng nghe thiế</w:t>
      </w:r>
      <w:r>
        <w:rPr>
          <w:i/>
        </w:rPr>
        <w:t>tính từ</w:t>
      </w:r>
      <w:r>
        <w:t xml:space="preserve"> lên đài Rồng lên như bỏ Xhỏc trống lên.</w:t>
      </w:r>
    </w:p>
    <w:p>
      <w:r>
        <w:rPr>
          <w:b/>
        </w:rPr>
        <w:t xml:space="preserve"> rằng </w:t>
      </w:r>
      <w:r>
        <w:rPr>
          <w:i/>
        </w:rPr>
        <w:t>tính từ</w:t>
      </w:r>
      <w:r>
        <w:t xml:space="preserve"> I Có khoảng cách bao nhiêu đó tử đầu cuối đầu kia, theo chiều đối lập với chiều đải BĐỌI là chiêu rồng] của vật, Khở rộng 90 PHổn.</w:t>
      </w:r>
    </w:p>
    <w:p>
      <w:r>
        <w:rPr>
          <w:b/>
        </w:rPr>
        <w:t xml:space="preserve"> tường rộng 20 mé</w:t>
      </w:r>
      <w:r>
        <w:rPr>
          <w:i/>
        </w:rPr>
        <w:t>tính từ</w:t>
      </w:r>
      <w:r>
        <w:t xml:space="preserve"> 2 Có diện tích bao nhiêu đẻ. Củnh rộng hàng frẫm heécta. cau hgHyên rộng 2.000 kilomef vuông. 3 Có chiều Tộng hoặc diện tích lớn hơn mức binh thưởng, cầu. ái khổ rồng. Căn phòng ' rấi rộng. ở củn hộ này thị người tông quả. Cỏ kích thước lớn hơn so với bọc hoặc cần chứa bên trong. giày rộng. Quần thỉnh. % Có vỉ lớn phạm hơn mức bình Hiểu biết thưởng.</w:t>
      </w:r>
    </w:p>
    <w:p>
      <w:r>
        <w:rPr>
          <w:b/>
        </w:rPr>
        <w:t xml:space="preserve"> Phang trủo nhá! triển khủ</w:t>
      </w:r>
      <w:r>
        <w:rPr>
          <w:i/>
        </w:rPr>
        <w:t>phụ từ</w:t>
      </w:r>
      <w:r>
        <w:t xml:space="preserve"> Nhin xa trông lòng bao 'FỒng. 6 dung, cỏ độ lượng, phỏng trùnE quan đối xử. dẫn # FÊNH. Tỉnh Rộng làng rộng. thương. (kng.). Không bận bịu, vướng vu, không có EÌ tảng buộc, muốn đi đâu tuy ÿ. huậch Rỏng và mở (kng.). to ra quá (hảm Chê). Miệng huếốch. huếch hoặc {y mức độ nhiều). huếch rộng hoác huếch Í, X.</w:t>
      </w:r>
    </w:p>
    <w:p>
      <w:r>
        <w:rPr>
          <w:b/>
        </w:rPr>
        <w:t xml:space="preserve"> rộng lớn </w:t>
      </w:r>
      <w:r>
        <w:rPr>
          <w:i/>
        </w:rPr>
        <w:t>tính từ</w:t>
      </w:r>
      <w:r>
        <w:t xml:space="preserve"> Có diện tích hoặc phạm vi rất lớn (nói khải quảt). Ca lởm. Văn đã Vng rÔng rộng lm. Tình thương VÊH rộng lớn (b.). rộng dễ cảm tượng ¡. thông với lượng, người Có sai sót, lãm lỡ và đẻ tha thứ. Rộng rãi và cời mở, Tẩm rộng rãi L. Rộng, không chật, không hẹp (nỏi khải quát). Nhà cửa rai.</w:t>
      </w:r>
    </w:p>
    <w:p>
      <w:r>
        <w:rPr>
          <w:b/>
        </w:rPr>
        <w:t xml:space="preserve"> Dự luận Tính tỉnh rộng rinh </w:t>
      </w:r>
      <w:r>
        <w:rPr>
          <w:i/>
        </w:rPr>
        <w:t>tính từ</w:t>
      </w:r>
      <w:r>
        <w:t xml:space="preserve"> (nh.; kng.). điện tích rất phòng PFirơm 'rnh.</w:t>
      </w:r>
    </w:p>
    <w:p>
      <w:r>
        <w:rPr>
          <w:b/>
        </w:rPr>
        <w:t xml:space="preserve"> 'ri nh, nhìn tược rộng rồng đan </w:t>
      </w:r>
      <w:r>
        <w:rPr>
          <w:i/>
        </w:rPr>
        <w:t>danh từ</w:t>
      </w:r>
      <w:r>
        <w:t xml:space="preserve"> (kng.). Vành đệm.</w:t>
      </w:r>
    </w:p>
    <w:p>
      <w:r>
        <w:rPr>
          <w:b/>
        </w:rPr>
        <w:t xml:space="preserve"> rỗngđỗ </w:t>
      </w:r>
      <w:r>
        <w:rPr>
          <w:i/>
        </w:rPr>
        <w:t>xem</w:t>
      </w:r>
      <w:r>
        <w:t xml:space="preserve"> rondo.</w:t>
      </w:r>
    </w:p>
    <w:p>
      <w:r>
        <w:rPr>
          <w:b/>
        </w:rPr>
        <w:t xml:space="preserve"> rộp </w:t>
      </w:r>
      <w:r>
        <w:rPr>
          <w:i/>
        </w:rPr>
        <w:t>động từ</w:t>
      </w:r>
      <w:r/>
    </w:p>
    <w:p>
      <w:r>
        <w:rPr>
          <w:b/>
        </w:rPr>
        <w:t xml:space="preserve"> (hay </w:t>
      </w:r>
      <w:r>
        <w:rPr>
          <w:i/>
        </w:rPr>
        <w:t>tính từ</w:t>
      </w:r>
      <w:r>
        <w:t>). (Lớp da hoặc lớp vỏ mỏng bên phông lên, ngoài) thưởng vĩ nóng quá.</w:t>
      </w:r>
    </w:p>
    <w:p>
      <w:r>
        <w:rPr>
          <w:b/>
        </w:rPr>
        <w:t xml:space="preserve"> Da bị rộ</w:t>
      </w:r>
      <w:r>
        <w:rPr>
          <w:i/>
        </w:rPr>
        <w:t>phụ từ</w:t>
      </w:r>
      <w:r/>
    </w:p>
    <w:p>
      <w:r>
        <w:rPr>
          <w:b/>
        </w:rPr>
        <w:t xml:space="preserve"> Tay bởng rỘ</w:t>
      </w:r>
      <w:r>
        <w:rPr>
          <w:i/>
        </w:rPr>
        <w:t>phụ từ</w:t>
      </w:r>
      <w:r>
        <w:t xml:space="preserve"> Phm nắng, mặt bản gỗ chán cả lên. (. Kk]£.; : hợp hạn chế). trị cuỗi trong một trật tự sắp xếp, sau đỏ không còn si nữa cả. Chạu rồi.</w:t>
      </w:r>
    </w:p>
    <w:p>
      <w:r>
        <w:rPr>
          <w:b/>
        </w:rPr>
        <w:t xml:space="preserve"> Đị rấ</w:t>
      </w:r>
      <w:r>
        <w:rPr>
          <w:i/>
        </w:rPr>
        <w:t>tính từ</w:t>
      </w:r>
      <w:r/>
    </w:p>
    <w:p>
      <w:r>
        <w:rPr>
          <w:b/>
        </w:rPr>
        <w:t xml:space="preserve"> Đ/ rối củ Su cục (¡</w:t>
      </w:r>
      <w:r>
        <w:rPr>
          <w:i/>
        </w:rPr>
        <w:t>danh từ</w:t>
      </w:r>
      <w:r>
        <w:t>}. x. rất CHÚC. CLIỆC (dùng làm phần phụ câu). Từ trong thị y kết quả cuối dẫn đến Bản cải mãi, rốt tuộc SỊ vIỆc, Hgười cũng đồng. Rối cuộc anh ta phải nhương bộ. rỗi ráo Triệt đề.</w:t>
      </w:r>
    </w:p>
    <w:p>
      <w:r>
        <w:rPr>
          <w:b/>
        </w:rPr>
        <w:t xml:space="preserve"> Giới </w:t>
      </w:r>
      <w:r>
        <w:rPr>
          <w:i/>
        </w:rPr>
        <w:t>tính từ</w:t>
      </w:r>
      <w:r>
        <w:t xml:space="preserve"> (kng.}. hốt ráo những ván để tân đọng. tÒ HH.</w:t>
      </w:r>
    </w:p>
    <w:p>
      <w:r>
        <w:rPr>
          <w:b/>
        </w:rPr>
        <w:t xml:space="preserve"> </w:t>
      </w:r>
      <w:r>
        <w:rPr>
          <w:i/>
        </w:rPr>
        <w:t>động từ</w:t>
      </w:r>
      <w:r>
        <w:t xml:space="preserve"> Quay.</w:t>
      </w:r>
    </w:p>
    <w:p>
      <w:r>
        <w:rPr>
          <w:b/>
        </w:rPr>
        <w:t xml:space="preserve"> Thịt rơ </w:t>
      </w:r>
      <w:r>
        <w:rPr>
          <w:i/>
        </w:rPr>
        <w:t>tính từ</w:t>
      </w:r>
      <w:r>
        <w:t xml:space="preserve"> (Bộ dụng cụ) không trong máy móc côn khớp chặt với chỉ tiết khác nữa (thưởng do bị mỏn nhiều). Ớc đủ rơ. Xe đạp bị “rdơ-leg'"' một cải gi đã qua đi, đã ¡ không còn nữa, Đi chậm, không theo kịp đoàn, bị rót lại. Tĩa nắng cuối củng rớt lại Tan tích "HH cũ côn rút lại. 3 (nh.). Rơi. Lâm rớt cải chai. bay bị rới, (ph.). không đỗ.</w:t>
      </w:r>
    </w:p>
    <w:p>
      <w:r>
        <w:rPr>
          <w:b/>
        </w:rPr>
        <w:t xml:space="preserve"> Thị ró</w:t>
      </w:r>
      <w:r>
        <w:rPr>
          <w:i/>
        </w:rPr>
        <w:t>tính từ</w:t>
      </w:r>
      <w:r>
        <w:t xml:space="preserve"> ru đợ. Hát nhằm 1h vả êm cho trẻ dễ ngủ. CN.</w:t>
      </w:r>
    </w:p>
    <w:p>
      <w:r>
        <w:rPr>
          <w:b/>
        </w:rPr>
        <w:t xml:space="preserve"> ILDW P1, </w:t>
      </w:r>
      <w:r>
        <w:rPr>
          <w:i/>
        </w:rPr>
        <w:t>trợ từ</w:t>
      </w:r>
      <w:r>
        <w:t xml:space="preserve"> (cũ; dùng ở cuối Từ biểu thí câu). ý nghỉ ngở về điều minh tin lả không thể cỏ, không thể được, nên Ta ở dạng nhự muốn hỏi để được đồng tỉnh của người thoại.</w:t>
      </w:r>
    </w:p>
    <w:p>
      <w:r>
        <w:rPr>
          <w:b/>
        </w:rPr>
        <w:t xml:space="preserve"> Sư đời chẳng lẽ Cứ thể rụ?7 rụ hởi </w:t>
      </w:r>
      <w:r>
        <w:rPr>
          <w:i/>
        </w:rPr>
        <w:t>động từ</w:t>
      </w:r>
      <w:r>
        <w:t xml:space="preserve"> Ru (nói khái quát). Tiếng ru hỏi ruiö. đự. Làm mễ muội tỉnh thần Vả tệ liệt chỉ đấu tranh. ru rũ đe. Từ gợi tả cảnh sống chỉ quanh quấn ở nơi chật hẹp nảo đó, không đi Ta 1gOáI, không đi xa, Tôi đến CHÍ Tư Tư trung PH PH trong cải xóm nào. rừ t,. l (G3) mắc bệnh dịch ỉa chảy, phân đứng xủ lông, ủ rũ). Đền bị ru, chết dân. n như gả rù. 2 Có đáng điệu ù rũ, thiếu linh lợi.</w:t>
      </w:r>
    </w:p>
    <w:p>
      <w:r>
        <w:rPr>
          <w:b/>
        </w:rPr>
        <w:t xml:space="preserve"> 0Q T0, Ngôi rủ rủ FÌ </w:t>
      </w:r>
      <w:r>
        <w:rPr>
          <w:i/>
        </w:rPr>
        <w:t>tính từ</w:t>
      </w:r>
      <w:r/>
    </w:p>
    <w:p>
      <w:r>
        <w:rPr>
          <w:b/>
        </w:rPr>
        <w:t xml:space="preserve"> (1đ</w:t>
      </w:r>
      <w:r>
        <w:rPr>
          <w:i/>
        </w:rPr>
        <w:t>danh từ</w:t>
      </w:r>
      <w:r>
        <w:t>).</w:t>
      </w:r>
    </w:p>
    <w:p>
      <w:r>
        <w:rPr>
          <w:b/>
        </w:rPr>
        <w:t xml:space="preserve"> Có vẻ chậm chạp, 1 nói, rủ rở </w:t>
      </w:r>
      <w:r>
        <w:rPr>
          <w:i/>
        </w:rPr>
        <w:t>tính từ</w:t>
      </w:r>
      <w:r/>
    </w:p>
    <w:p>
      <w:r>
        <w:rPr>
          <w:b/>
        </w:rPr>
        <w:t xml:space="preserve"> Cỏ vẻ chậm thiếu linh chạp, hoạ</w:t>
      </w:r>
      <w:r>
        <w:rPr>
          <w:i/>
        </w:rPr>
        <w:t>tính từ</w:t>
      </w:r>
      <w:r>
        <w:t xml:space="preserve"> Eáuw bộ rũ rờ.</w:t>
      </w:r>
    </w:p>
    <w:p>
      <w:r>
        <w:rPr>
          <w:b/>
        </w:rPr>
        <w:t xml:space="preserve"> </w:t>
      </w:r>
      <w:r>
        <w:rPr>
          <w:i/>
        </w:rPr>
        <w:t>động từ</w:t>
      </w:r>
      <w:r>
        <w:t xml:space="preserve"> Bảo cho người khác nghe theo để với minh. Rư nhau đi xem nhim.</w:t>
      </w:r>
    </w:p>
    <w:p>
      <w:r>
        <w:rPr>
          <w:b/>
        </w:rPr>
        <w:t xml:space="preserve"> Rủ th: họ</w:t>
      </w:r>
      <w:r>
        <w:rPr>
          <w:i/>
        </w:rPr>
        <w:t>cảm từ</w:t>
      </w:r>
      <w:r/>
    </w:p>
    <w:p>
      <w:r>
        <w:rPr>
          <w:b/>
        </w:rPr>
        <w:t xml:space="preserve"> đg. (¡</w:t>
      </w:r>
      <w:r>
        <w:rPr>
          <w:i/>
        </w:rPr>
        <w:t>danh từ</w:t>
      </w:r>
      <w:r>
        <w:t>). HBuông thông từ trên cao xuống. tự nhiện. Liễu rư hỗ. Cá trên mãi nước để (ing, Íreo cử rủ.</w:t>
      </w:r>
    </w:p>
    <w:p>
      <w:r>
        <w:rPr>
          <w:b/>
        </w:rPr>
        <w:t xml:space="preserve"> </w:t>
      </w:r>
      <w:r>
        <w:rPr>
          <w:i/>
        </w:rPr>
        <w:t>động từ</w:t>
      </w:r>
      <w:r>
        <w:t xml:space="preserve"> Nghĩ đến m4 ban cho một điều đỏ, coi như ân huệ. 8á thương. rủ rã đư. Rủ làm việc xấu (nói khái quảt). lời rưi rê. rủ rỶ đpg.</w:t>
      </w:r>
    </w:p>
    <w:p>
      <w:r>
        <w:rPr>
          <w:b/>
        </w:rPr>
        <w:t xml:space="preserve"> Nói nhỏ nhẹ, thọng thả, vừa đủ để nhau nghe, vẻ thân mậ</w:t>
      </w:r>
      <w:r>
        <w:rPr>
          <w:i/>
        </w:rPr>
        <w:t>tính từ</w:t>
      </w:r>
      <w:r>
        <w:t xml:space="preserve"> ức rủ ri kể. Chuyện Con nghe. Rủu rỉ vớt nhau điều hơn lẽ thiết, Jj Láy: PÍ rủ rỉ (ý mức độ nhiều).</w:t>
      </w:r>
    </w:p>
    <w:p>
      <w:r>
        <w:rPr>
          <w:b/>
        </w:rPr>
        <w:t xml:space="preserve"> rủ rÍ rủ ri đợ. </w:t>
      </w:r>
      <w:r>
        <w:rPr>
          <w:i/>
        </w:rPr>
        <w:t>xem</w:t>
      </w:r>
      <w:r>
        <w:t xml:space="preserve"> rẻ rỉ (láy).</w:t>
      </w:r>
    </w:p>
    <w:p>
      <w:r>
        <w:rPr>
          <w:b/>
        </w:rPr>
        <w:t xml:space="preserve"> </w:t>
      </w:r>
      <w:r>
        <w:rPr>
          <w:i/>
        </w:rPr>
        <w:t>động từ</w:t>
      </w:r>
      <w:r>
        <w:t xml:space="preserve"> (hoặc t,).</w:t>
      </w:r>
    </w:p>
    <w:p>
      <w:r>
        <w:rPr>
          <w:b/>
        </w:rPr>
        <w:t xml:space="preserve"> Bi xuống, lã xuống, thưởng kiệt sứ</w:t>
      </w:r>
      <w:r>
        <w:rPr>
          <w:i/>
        </w:rPr>
        <w:t>cảm từ</w:t>
      </w:r>
      <w:r>
        <w:t xml:space="preserve"> Cảnh la hẻo "H xuống. Cấy chết rũ. Mất  PHỚI.</w:t>
      </w:r>
    </w:p>
    <w:p>
      <w:r>
        <w:rPr>
          <w:b/>
        </w:rPr>
        <w:t xml:space="preserve"> </w:t>
      </w:r>
      <w:r>
        <w:rPr>
          <w:i/>
        </w:rPr>
        <w:t>động từ</w:t>
      </w:r>
      <w:r>
        <w:t xml:space="preserve"> (vch.), Trut sạch khỏi minh Trhững gi coi vướng víu. Rj xiểng xích. Eũ sạch lo äu. Rũ hết nợ đời (chết). rũ rợi (ph.). X.</w:t>
      </w:r>
    </w:p>
    <w:p>
      <w:r>
        <w:rPr>
          <w:b/>
        </w:rPr>
        <w:t xml:space="preserve"> rủ rượi, rượi </w:t>
      </w:r>
      <w:r>
        <w:rPr>
          <w:i/>
        </w:rPr>
        <w:t>tính từ</w:t>
      </w:r>
      <w:r/>
    </w:p>
    <w:p>
      <w:r>
        <w:rPr>
          <w:b/>
        </w:rPr>
        <w:t xml:space="preserve"> t (Tóc) rối bù và xoã xuống, Đu zóc J/Ö rủ rượ</w:t>
      </w:r>
      <w:r>
        <w:rPr>
          <w:i/>
        </w:rPr>
        <w:t>tính từ</w:t>
      </w:r>
      <w:r>
        <w:t xml:space="preserve"> 2 Cú về ngoái mệt môi, bơ phờ, người như rũ xuỗng. Äiệt rũ Cam họ rưn. rượi (làm miệt rũ rượi). hung cười rũ PIH.</w:t>
      </w:r>
    </w:p>
    <w:p>
      <w:r>
        <w:rPr>
          <w:b/>
        </w:rPr>
        <w:t xml:space="preserve"> rụ tủ </w:t>
      </w:r>
      <w:r>
        <w:rPr>
          <w:i/>
        </w:rPr>
        <w:t>động từ</w:t>
      </w:r>
      <w:r>
        <w:t xml:space="preserve"> (kng.). Bị giam cho đến có thể chết rũ tủ.</w:t>
      </w:r>
    </w:p>
    <w:p>
      <w:r>
        <w:rPr>
          <w:b/>
        </w:rPr>
        <w:t xml:space="preserve"> Tái trong ẩV chỉ có mà rủ tủi rúa </w:t>
      </w:r>
      <w:r>
        <w:rPr>
          <w:i/>
        </w:rPr>
        <w:t>danh từ</w:t>
      </w:r>
      <w:r>
        <w:t xml:space="preserve"> (ph.). Núi nhỏ cỏ cầy rậm.</w:t>
      </w:r>
    </w:p>
    <w:p>
      <w:r>
        <w:rPr>
          <w:b/>
        </w:rPr>
        <w:t xml:space="preserve"> Hật lên tiếng kêu tò và đải, thưởng vi bị tác động quá bất tư lên mội tiếng :' khứng khiế</w:t>
      </w:r>
      <w:r>
        <w:rPr>
          <w:i/>
        </w:rPr>
        <w:t>phụ từ</w:t>
      </w:r>
      <w:r>
        <w:t xml:space="preserve"> ÄMiừng rủ lân. Phát ra tiếng to và đải. Cới báo động rủ lên -#Nmơ hồi.</w:t>
      </w:r>
    </w:p>
    <w:p>
      <w:r>
        <w:rPr>
          <w:b/>
        </w:rPr>
        <w:t xml:space="preserve"> Ve rủ vưt dốc, rua </w:t>
      </w:r>
      <w:r>
        <w:rPr>
          <w:i/>
        </w:rPr>
        <w:t>động từ</w:t>
      </w:r>
      <w:r>
        <w:t xml:space="preserve"> Tạo Ta các hình trang tri trên đồ vải bằng cách rút bớt Sợ Vải ra vả buộc các sợi còn lại, hoặc luồn thêm các sợi màu vào, Rwa *hua khửn.</w:t>
      </w:r>
    </w:p>
    <w:p>
      <w:r>
        <w:rPr>
          <w:b/>
        </w:rPr>
        <w:t xml:space="preserve"> bóng hoa trên tt </w:t>
      </w:r>
      <w:r>
        <w:rPr>
          <w:i/>
        </w:rPr>
        <w:t>đại từ</w:t>
      </w:r>
      <w:r>
        <w:t xml:space="preserve"> LĐộng vật thuộc lớp bò sát.</w:t>
      </w:r>
    </w:p>
    <w:p>
      <w:r>
        <w:rPr>
          <w:b/>
        </w:rPr>
        <w:t xml:space="preserve"> có mai bảo thể, di chuyển chậm Châm chạ</w:t>
      </w:r>
      <w:r>
        <w:rPr>
          <w:i/>
        </w:rPr>
        <w:t>phụ từ</w:t>
      </w:r>
      <w:r>
        <w:t xml:space="preserve"> "hư rua.</w:t>
      </w:r>
    </w:p>
    <w:p>
      <w:r>
        <w:rPr>
          <w:b/>
        </w:rPr>
        <w:t xml:space="preserve"> rua </w:t>
      </w:r>
      <w:r>
        <w:rPr>
          <w:i/>
        </w:rPr>
        <w:t>động từ</w:t>
      </w:r>
      <w:r>
        <w:t xml:space="preserve"> Dùng lời độc địa cầu người minh cảm Bắp những không lảnh. Ria Nua thẩm.</w:t>
      </w:r>
    </w:p>
    <w:p>
      <w:r>
        <w:rPr>
          <w:b/>
        </w:rPr>
        <w:t xml:space="preserve"> miệng, rầy đg. (kng.; ¡</w:t>
      </w:r>
      <w:r>
        <w:rPr>
          <w:i/>
        </w:rPr>
        <w:t>danh từ</w:t>
      </w:r>
      <w:r>
        <w:t>).</w:t>
      </w:r>
    </w:p>
    <w:p>
      <w:r>
        <w:rPr>
          <w:b/>
        </w:rPr>
        <w:t xml:space="preserve"> Rủa (nỏi khải rủa sả đg. (¡</w:t>
      </w:r>
      <w:r>
        <w:rPr>
          <w:i/>
        </w:rPr>
        <w:t>danh từ</w:t>
      </w:r>
      <w:r>
        <w:t>).</w:t>
      </w:r>
    </w:p>
    <w:p>
      <w:r>
        <w:rPr>
          <w:b/>
        </w:rPr>
        <w:t xml:space="preserve"> Rủa triột cách độc a, dữ dội (nói khái i</w:t>
      </w:r>
      <w:r>
        <w:rPr>
          <w:i/>
        </w:rPr>
        <w:t>danh từ</w:t>
      </w:r>
      <w:r>
        <w:t>). Rữa.</w:t>
      </w:r>
    </w:p>
    <w:p>
      <w:r>
        <w:rPr>
          <w:b/>
        </w:rPr>
        <w:t xml:space="preserve"> rtihi </w:t>
      </w:r>
      <w:r>
        <w:rPr>
          <w:i/>
        </w:rPr>
        <w:t>danh từ</w:t>
      </w:r>
      <w:r/>
    </w:p>
    <w:p>
      <w:r>
        <w:rPr>
          <w:b/>
        </w:rPr>
        <w:t xml:space="preserve"> Khoáng trong suốt, máu đỏ, CửNE, dùng lảm đồ trang sứ</w:t>
      </w:r>
      <w:r>
        <w:rPr>
          <w:i/>
        </w:rPr>
        <w:t>cảm từ</w:t>
      </w:r>
      <w:r>
        <w:t xml:space="preserve"> Äfá! nhân gần rubi.</w:t>
      </w:r>
    </w:p>
    <w:p>
      <w:r>
        <w:rPr>
          <w:b/>
        </w:rPr>
        <w:t xml:space="preserve"> rubla 6V. zp. </w:t>
      </w:r>
      <w:r>
        <w:rPr>
          <w:i/>
        </w:rPr>
        <w:t>danh từ</w:t>
      </w:r>
      <w:r>
        <w:t xml:space="preserve"> Đơn cữ bản của Helarua, Tajikistan.</w:t>
      </w:r>
    </w:p>
    <w:p>
      <w:r>
        <w:rPr>
          <w:b/>
        </w:rPr>
        <w:t xml:space="preserve"> </w:t>
      </w:r>
      <w:r>
        <w:rPr>
          <w:i/>
        </w:rPr>
        <w:t>động từ</w:t>
      </w:r>
      <w:r>
        <w:t xml:space="preserve"> I Chui vảo chỗ ' hẹp hoặc kin. Con cáa vào bụi cây. Em bẻ rúc đầu vảo + Dung mỏ hoặc möm để mỏ, ria thức ăn.</w:t>
      </w:r>
    </w:p>
    <w:p>
      <w:r>
        <w:rPr>
          <w:b/>
        </w:rPr>
        <w:t xml:space="preserve"> F# túc Ố</w:t>
      </w:r>
      <w:r>
        <w:rPr>
          <w:i/>
        </w:rPr>
        <w:t>cảm từ</w:t>
      </w:r>
      <w:r>
        <w:t xml:space="preserve"> bọn rúc mỗm Xung mẲNG.</w:t>
      </w:r>
    </w:p>
    <w:p>
      <w:r>
        <w:rPr>
          <w:b/>
        </w:rPr>
        <w:t xml:space="preserve"> rúc; </w:t>
      </w:r>
      <w:r>
        <w:rPr>
          <w:i/>
        </w:rPr>
        <w:t>động từ</w:t>
      </w:r>
      <w:r>
        <w:t xml:space="preserve"> Kêu to thánh hỏi dải. C2¡ lên ính Öi.</w:t>
      </w:r>
    </w:p>
    <w:p>
      <w:r>
        <w:rPr>
          <w:b/>
        </w:rPr>
        <w:t xml:space="preserve"> Tu tả rủúc liên hộ</w:t>
      </w:r>
      <w:r>
        <w:rPr>
          <w:i/>
        </w:rPr>
        <w:t>tính từ</w:t>
      </w:r>
      <w:r>
        <w:t xml:space="preserve"> Tiếng .</w:t>
      </w:r>
    </w:p>
    <w:p>
      <w:r>
        <w:rPr>
          <w:b/>
        </w:rPr>
        <w:t>CHUỐT rúc trong ráy đg. (¡</w:t>
      </w:r>
      <w:r>
        <w:rPr>
          <w:i/>
        </w:rPr>
        <w:t>danh từ</w:t>
      </w:r>
      <w:r>
        <w:t>). Chui rúc vào chỗ chật tối tăm.</w:t>
      </w:r>
    </w:p>
    <w:p>
      <w:r>
        <w:rPr>
          <w:b/>
        </w:rPr>
        <w:t xml:space="preserve"> rúc rich </w:t>
      </w:r>
      <w:r>
        <w:rPr>
          <w:i/>
        </w:rPr>
        <w:t>tính từ</w:t>
      </w:r>
      <w:r>
        <w:t xml:space="preserve"> Từ phỏng CƯỚI với nhau khe khẽ và thích thủ. Nhịn nhu = 1h "tc rích.</w:t>
      </w:r>
    </w:p>
    <w:p>
      <w:r>
        <w:rPr>
          <w:b/>
        </w:rPr>
        <w:t xml:space="preserve"> rục </w:t>
      </w:r>
      <w:r>
        <w:rPr>
          <w:i/>
        </w:rPr>
        <w:t>tính từ</w:t>
      </w:r>
      <w:r>
        <w:t xml:space="preserve"> † Chín ra.</w:t>
      </w:r>
    </w:p>
    <w:p>
      <w:r>
        <w:rPr>
          <w:b/>
        </w:rPr>
        <w:t xml:space="preserve"> TÀ‡?' kho Hụ</w:t>
      </w:r>
      <w:r>
        <w:rPr>
          <w:i/>
        </w:rPr>
        <w:t>cảm từ</w:t>
      </w:r>
      <w:r>
        <w:t xml:space="preserve"> (Quả) rục”, 2 (kết ' hợp hạn chế). Rũ. HụC xương.</w:t>
      </w:r>
    </w:p>
    <w:p>
      <w:r>
        <w:rPr>
          <w:b/>
        </w:rPr>
        <w:t xml:space="preserve"> Chết hti</w:t>
      </w:r>
      <w:r>
        <w:rPr>
          <w:i/>
        </w:rPr>
        <w:t>cảm từ</w:t>
      </w:r>
      <w:r>
        <w:t xml:space="preserve"> rục rịch đa. (kng.}. Có 'những hoạt chuẩn bị cụ thể để sắp sửa làm Äđtra gạch ngôi rịch tìm nhá. 2 (ph.). Cựa quậy. Agối im không được tực rịch.</w:t>
      </w:r>
    </w:p>
    <w:p>
      <w:r>
        <w:rPr>
          <w:b/>
        </w:rPr>
        <w:t xml:space="preserve"> ruflyaa </w:t>
      </w:r>
      <w:r>
        <w:rPr>
          <w:i/>
        </w:rPr>
        <w:t>danh từ</w:t>
      </w:r>
      <w:r>
        <w:t xml:space="preserve"> Đơn tệ cơ bản của Mlaldives đ, Thanh tre hay gó đặt theo chiều đốc mái nhả để đỡ những thanh mẻ.</w:t>
      </w:r>
    </w:p>
    <w:p>
      <w:r>
        <w:rPr>
          <w:b/>
        </w:rPr>
        <w:t xml:space="preserve"> rủi ï </w:t>
      </w:r>
      <w:r>
        <w:rPr>
          <w:i/>
        </w:rPr>
        <w:t>danh từ</w:t>
      </w:r>
      <w:r>
        <w:t xml:space="preserve"> Điều không lành. không tốt bất ngờ Gặp rủi, Äfayv í? rủi nhiễu.</w:t>
      </w:r>
    </w:p>
    <w:p>
      <w:r>
        <w:rPr>
          <w:b/>
        </w:rPr>
        <w:t xml:space="preserve"> I</w:t>
      </w:r>
      <w:r>
        <w:rPr>
          <w:i/>
        </w:rPr>
        <w:t>tính từ</w:t>
      </w:r>
      <w:r>
        <w:t xml:space="preserve"> Ở trong tỉnh hinh không IT1ãYV. Xi sung .d đÔng vào trông Hình. Thúc trưng rính guanh Hữm.</w:t>
      </w:r>
    </w:p>
    <w:p>
      <w:r>
        <w:rPr>
          <w:b/>
        </w:rPr>
        <w:t xml:space="preserve">, </w:t>
      </w:r>
      <w:r>
        <w:rPr>
          <w:i/>
        </w:rPr>
        <w:t>động từ</w:t>
      </w:r>
      <w:r>
        <w:t xml:space="preserve"> (ph,). Núng, nao nủng, ð¡ rưng nh thứm.</w:t>
      </w:r>
    </w:p>
    <w:p>
      <w:r>
        <w:rPr>
          <w:b/>
        </w:rPr>
        <w:t xml:space="preserve"> động </w:t>
      </w:r>
      <w:r>
        <w:rPr>
          <w:i/>
        </w:rPr>
        <w:t>động từ</w:t>
      </w:r>
      <w:r>
        <w:t xml:space="preserve"> (ph.), Náo '. động và (nh.).</w:t>
      </w:r>
    </w:p>
    <w:p>
      <w:r>
        <w:rPr>
          <w:b/>
        </w:rPr>
        <w:t xml:space="preserve"> Đẹ đoa Ép buộ</w:t>
      </w:r>
      <w:r>
        <w:rPr>
          <w:i/>
        </w:rPr>
        <w:t>cảm từ</w:t>
      </w:r>
      <w:r/>
    </w:p>
    <w:p>
      <w:r>
        <w:rPr>
          <w:b/>
        </w:rPr>
        <w:t xml:space="preserve"> rụng </w:t>
      </w:r>
      <w:r>
        <w:rPr>
          <w:i/>
        </w:rPr>
        <w:t>động từ</w:t>
      </w:r>
      <w:r>
        <w:t xml:space="preserve"> Rời ra, Ha †ä Và rơi xuống. PỤNG. Hưng. sœ sinh vi rung tụng thấy chân tay TÃ rÙI, thưởng quả một mỏi khiến Mời "ưng rữi chân tay.</w:t>
      </w:r>
    </w:p>
    <w:p>
      <w:r>
        <w:rPr>
          <w:b/>
        </w:rPr>
        <w:t xml:space="preserve"> in dữ làm "t0 rụng ru ỐC, </w:t>
      </w:r>
      <w:r>
        <w:rPr>
          <w:i/>
        </w:rPr>
        <w:t>danh từ</w:t>
      </w:r>
      <w:r>
        <w:t xml:space="preserve"> Tép nhỏ ở biển, mình tròn và trắng, thưởng dùng làm mắm.</w:t>
      </w:r>
    </w:p>
    <w:p>
      <w:r>
        <w:rPr>
          <w:b/>
        </w:rPr>
        <w:t xml:space="preserve"> im TuỐ</w:t>
      </w:r>
      <w:r>
        <w:rPr>
          <w:i/>
        </w:rPr>
        <w:t>cảm từ</w:t>
      </w:r>
      <w:r/>
    </w:p>
    <w:p>
      <w:r>
        <w:rPr>
          <w:b/>
        </w:rPr>
        <w:t xml:space="preserve"> </w:t>
      </w:r>
      <w:r>
        <w:rPr>
          <w:i/>
        </w:rPr>
        <w:t>đại từ</w:t>
      </w:r>
      <w:r>
        <w:t xml:space="preserve"> Món än làm bằng thịt hặc, c4 hoặc tôm luộc, rim với nước giã nhỏ Tang khô.</w:t>
      </w:r>
    </w:p>
    <w:p>
      <w:r>
        <w:rPr>
          <w:b/>
        </w:rPr>
        <w:t xml:space="preserve"> Nuốn ruỗc </w:t>
      </w:r>
      <w:r>
        <w:rPr>
          <w:i/>
        </w:rPr>
        <w:t>danh từ</w:t>
      </w:r>
      <w:r/>
    </w:p>
    <w:p>
      <w:r>
        <w:rPr>
          <w:b/>
        </w:rPr>
        <w:t xml:space="preserve"> Ruốc làm hạc, tơi nhì? </w:t>
      </w:r>
      <w:r>
        <w:rPr>
          <w:i/>
        </w:rPr>
        <w:t>đại từ</w:t>
      </w:r>
      <w:r/>
    </w:p>
    <w:p>
      <w:r>
        <w:rPr>
          <w:b/>
        </w:rPr>
        <w:t xml:space="preserve"> Bọ hai cánh, có vòi hút, râu ngắn, | thưởng tang vỉ trùng truyền bệnh đường lằng </w:t>
      </w:r>
      <w:r>
        <w:rPr>
          <w:i/>
        </w:rPr>
        <w:t>danh từ</w:t>
      </w:r>
      <w:r>
        <w:t xml:space="preserve"> (ph. ). Nhặng.</w:t>
      </w:r>
    </w:p>
    <w:p>
      <w:r>
        <w:rPr>
          <w:b/>
        </w:rPr>
        <w:t xml:space="preserve"> trầu </w:t>
      </w:r>
      <w:r>
        <w:rPr>
          <w:i/>
        </w:rPr>
        <w:t>danh từ</w:t>
      </w:r>
      <w:r>
        <w:t xml:space="preserve"> Ruải tO, có với hút khoẻ, thưởng vả hút trâu, bỏ. xanh ä. Ruỏi CỎ Imảu xanh biếc, cỡ nhỏ nhặng. 2 Nhặng.</w:t>
      </w:r>
    </w:p>
    <w:p>
      <w:r>
        <w:rPr>
          <w:b/>
        </w:rPr>
        <w:t xml:space="preserve"> </w:t>
      </w:r>
      <w:r>
        <w:rPr>
          <w:i/>
        </w:rPr>
        <w:t>động từ</w:t>
      </w:r>
      <w:r>
        <w:t xml:space="preserve"> Đi nhanh, nhanh đường đải. ;ội kị bình tới.</w:t>
      </w:r>
    </w:p>
    <w:p>
      <w:r>
        <w:rPr>
          <w:b/>
        </w:rPr>
        <w:t xml:space="preserve"> Ruối ha theo, rong äz. (i</w:t>
      </w:r>
      <w:r>
        <w:rPr>
          <w:i/>
        </w:rPr>
        <w:t>danh từ</w:t>
      </w:r>
      <w:r>
        <w:t>). “HỐI, FOHE đHỐI.</w:t>
      </w:r>
    </w:p>
    <w:p>
      <w:r>
        <w:rPr>
          <w:b/>
        </w:rPr>
        <w:t xml:space="preserve"> ruồn ruối t. (i</w:t>
      </w:r>
      <w:r>
        <w:rPr>
          <w:i/>
        </w:rPr>
        <w:t>danh từ</w:t>
      </w:r>
      <w:r>
        <w:t>).</w:t>
      </w:r>
    </w:p>
    <w:p>
      <w:r>
        <w:rPr>
          <w:b/>
        </w:rPr>
        <w:t xml:space="preserve"> Hết SứC bánh bao, chải chuố</w:t>
      </w:r>
      <w:r>
        <w:rPr>
          <w:i/>
        </w:rPr>
        <w:t>tính từ</w:t>
      </w:r>
      <w:r/>
    </w:p>
    <w:p>
      <w:r>
        <w:rPr>
          <w:b/>
        </w:rPr>
        <w:t xml:space="preserve"> Hư", quấn do PHÔH ruố</w:t>
      </w:r>
      <w:r>
        <w:rPr>
          <w:i/>
        </w:rPr>
        <w:t>tính từ</w:t>
      </w:r>
      <w:r>
        <w:t xml:space="preserve"> tuồng {ph.). Càn. Ciặc sỉ Tung.</w:t>
      </w:r>
    </w:p>
    <w:p>
      <w:r>
        <w:rPr>
          <w:b/>
        </w:rPr>
        <w:t xml:space="preserve"> ruống </w:t>
      </w:r>
      <w:r>
        <w:rPr>
          <w:i/>
        </w:rPr>
        <w:t>động từ</w:t>
      </w:r>
      <w:r>
        <w:t xml:space="preserve"> Ghét ngàng gì nữa. Eiq đình rung bá.</w:t>
      </w:r>
    </w:p>
    <w:p>
      <w:r>
        <w:rPr>
          <w:b/>
        </w:rPr>
        <w:t xml:space="preserve"> Ruông bđ PỢ CƠN, ruổng bố </w:t>
      </w:r>
      <w:r>
        <w:rPr>
          <w:i/>
        </w:rPr>
        <w:t>động từ</w:t>
      </w:r>
      <w:r>
        <w:t xml:space="preserve"> (ph.).</w:t>
      </w:r>
    </w:p>
    <w:p>
      <w:r>
        <w:rPr>
          <w:b/>
        </w:rPr>
        <w:t xml:space="preserve"> Căn </w:t>
      </w:r>
      <w:r>
        <w:rPr>
          <w:i/>
        </w:rPr>
        <w:t>động từ</w:t>
      </w:r>
      <w:r>
        <w:t xml:space="preserve"> Hải hủi, tỏ muốn ruồng bỏ, Có nhân tỉnh. ruỗng trạng thái đã bị một quá trinh từ bên trong, lảm thực tế chỉ thoải, hức mọi ruống.</w:t>
      </w:r>
    </w:p>
    <w:p>
      <w:r>
        <w:rPr>
          <w:b/>
        </w:rPr>
        <w:t xml:space="preserve"> thái nát </w:t>
      </w:r>
      <w:r>
        <w:rPr>
          <w:i/>
        </w:rPr>
        <w:t>tính từ</w:t>
      </w:r>
      <w:r>
        <w:t xml:space="preserve"> Ta, Chỉ cần : động nhẹ BÄy vụn. Cy THỤC, ruÔng Rung tư bên trong. Miệt chế đó nát (b.).</w:t>
      </w:r>
    </w:p>
    <w:p>
      <w:r>
        <w:rPr>
          <w:b/>
        </w:rPr>
        <w:t xml:space="preserve"> ruộng d, Dất trọt ở ngoải Xung quanh thường CỎ bờ, Xung rưộng thang </w:t>
      </w:r>
      <w:r>
        <w:rPr>
          <w:i/>
        </w:rPr>
        <w:t>danh từ</w:t>
      </w:r>
      <w:r/>
    </w:p>
    <w:p>
      <w:r>
        <w:rPr>
          <w:b/>
        </w:rPr>
        <w:t xml:space="preserve"> Ruộng ở sườn đổi nủi đã san phẳng thánh nhiều ruộng cả ao ngơi giàu có ở thời trước rộng bát ngát, nhiều ao cá liền ruộng đất </w:t>
      </w:r>
      <w:r>
        <w:rPr>
          <w:i/>
        </w:rPr>
        <w:t>danh từ</w:t>
      </w:r>
      <w:r>
        <w:t xml:space="preserve"> Đất trọt, về mặt hả tư sản xuất (nói khái cách đátt Vấn để ruộng Khoảng đất có thánh đưa nước biển phơi cho bốc hơi để lấy muối ruộng nõ X.</w:t>
      </w:r>
    </w:p>
    <w:p>
      <w:r>
        <w:rPr>
          <w:b/>
        </w:rPr>
        <w:t xml:space="preserve"> HỖ, ruộng nương d_ Đất trợt (nói khái núi nhiều, Hung Hương ruộng (i</w:t>
      </w:r>
      <w:r>
        <w:rPr>
          <w:i/>
        </w:rPr>
        <w:t>danh từ</w:t>
      </w:r>
      <w:r>
        <w:t>). Như ưng bở| LH.</w:t>
      </w:r>
    </w:p>
    <w:p>
      <w:r>
        <w:rPr>
          <w:b/>
        </w:rPr>
        <w:t xml:space="preserve"> tuộng rọộc d, Ruộng trủng vả hẹp sưởn đổi núi hoặc Các cảnh VKH ruột I </w:t>
      </w:r>
      <w:r>
        <w:rPr>
          <w:i/>
        </w:rPr>
        <w:t>danh từ</w:t>
      </w:r>
      <w:r>
        <w:t xml:space="preserve"> 1 Phần ống tiêu hoả tử cuối dạ dày đến hậu tôn.</w:t>
      </w:r>
    </w:p>
    <w:p>
      <w:r>
        <w:rPr>
          <w:b/>
        </w:rPr>
        <w:t xml:space="preserve"> 2 Bộ phận bản trong của một số vậ</w:t>
      </w:r>
      <w:r>
        <w:rPr>
          <w:i/>
        </w:rPr>
        <w:t>tính từ</w:t>
      </w:r>
      <w:r>
        <w:t xml:space="preserve"> #uốt. phich. Nuộật bút bị. Xuộ! hãảnh 3 (kết hợn han chế). Ruôi của COnñ người, được cơi là biểu tượng của sự chịu đựng vẻ tỉnh cảm. Xỏở rHỘI*.</w:t>
      </w:r>
    </w:p>
    <w:p>
      <w:r>
        <w:rPr>
          <w:b/>
        </w:rPr>
        <w:t xml:space="preserve"> Nuôi đau Hhư cắ</w:t>
      </w:r>
      <w:r>
        <w:rPr>
          <w:i/>
        </w:rPr>
        <w:t>tính từ</w:t>
      </w:r>
      <w:r>
        <w:t xml:space="preserve"> Tức Ruột rối như tự vỏ.</w:t>
      </w:r>
    </w:p>
    <w:p>
      <w:r>
        <w:rPr>
          <w:b/>
        </w:rPr>
        <w:t xml:space="preserve"> f, (dùng phụ san </w:t>
      </w:r>
      <w:r>
        <w:rPr>
          <w:i/>
        </w:rPr>
        <w:t>danh từ</w:t>
      </w:r>
      <w:r>
        <w:t xml:space="preserve"> chỉ quan hệ gia định thân thuộc).</w:t>
      </w:r>
    </w:p>
    <w:p>
      <w:r>
        <w:rPr>
          <w:b/>
        </w:rPr>
        <w:t xml:space="preserve"> Thuộc về mối quan hệ giữa cha mệ vả CủF CảI, g1ửa những ngu mẹ hoặc những người có tùng cha Tre với con cải của họ ruộ</w:t>
      </w:r>
      <w:r>
        <w:rPr>
          <w:i/>
        </w:rPr>
        <w:t>tính từ</w:t>
      </w:r>
      <w:r>
        <w:t xml:space="preserve"> Ảnh Chủu 6?! THÔI.</w:t>
      </w:r>
    </w:p>
    <w:p>
      <w:r>
        <w:rPr>
          <w:b/>
        </w:rPr>
        <w:t xml:space="preserve"> goi hãng hác ruộ</w:t>
      </w:r>
      <w:r>
        <w:rPr>
          <w:i/>
        </w:rPr>
        <w:t>tính từ</w:t>
      </w:r>
      <w:r>
        <w:t xml:space="preserve"> nữ öái đa (kng.). tính người thật thả. LƠIE bụng nghĩ gi ra hết, xo CÓ hình đây xoắn thánh nhiều vòng bằng gả bật hầu.</w:t>
      </w:r>
    </w:p>
    <w:p>
      <w:r>
        <w:rPr>
          <w:b/>
        </w:rPr>
        <w:t xml:space="preserve"> tan </w:t>
      </w:r>
      <w:r>
        <w:rPr>
          <w:i/>
        </w:rPr>
        <w:t>danh từ</w:t>
      </w:r>
      <w:r>
        <w:t xml:space="preserve"> Ruột vả CON người, coi lả trượnE của sự chịu đựng về tỉnh cảm, SỰ quan tâ¡mn của CG0n ngưới được giữ kín, không bộc lộ chung.</w:t>
      </w:r>
    </w:p>
    <w:p>
      <w:r>
        <w:rPr>
          <w:b/>
        </w:rPr>
        <w:t xml:space="preserve"> Nuột gan nóng nhự hứa đố</w:t>
      </w:r>
      <w:r>
        <w:rPr>
          <w:i/>
        </w:rPr>
        <w:t>tính từ</w:t>
      </w:r>
      <w:r>
        <w:t xml:space="preserve"> Giận (ẤM rUuỘt tim an. Hội Không còn có ngôi lại nữa.</w:t>
      </w:r>
    </w:p>
    <w:p>
      <w:r>
        <w:rPr>
          <w:b/>
        </w:rPr>
        <w:t xml:space="preserve"> giả </w:t>
      </w:r>
      <w:r>
        <w:rPr>
          <w:i/>
        </w:rPr>
        <w:t>danh từ</w:t>
      </w:r>
      <w:r/>
    </w:p>
    <w:p>
      <w:r>
        <w:rPr>
          <w:b/>
        </w:rPr>
        <w:t xml:space="preserve"> Đoạn ruột to tử '8au Tuột non tới hận môn, i3 nơi hình thánh phản, nghé </w:t>
      </w:r>
      <w:r>
        <w:rPr>
          <w:i/>
        </w:rPr>
        <w:t>danh từ</w:t>
      </w:r>
      <w:r>
        <w:t xml:space="preserve"> (ph.). Ruột tượng.</w:t>
      </w:r>
    </w:p>
    <w:p>
      <w:r>
        <w:rPr>
          <w:b/>
        </w:rPr>
        <w:t xml:space="preserve"> ruột non </w:t>
      </w:r>
      <w:r>
        <w:rPr>
          <w:i/>
        </w:rPr>
        <w:t>danh từ</w:t>
      </w:r>
      <w:r/>
    </w:p>
    <w:p>
      <w:r>
        <w:rPr>
          <w:b/>
        </w:rPr>
        <w:t xml:space="preserve"> Đoạn ruột nối đạ đảy với ruột chức nẵng tiêu hoá vả hút chất dinh dưỡng nuôi ruội rả t, Có quan hệ ruột thịt hoặc thân thiết như ruột thị</w:t>
      </w:r>
      <w:r>
        <w:rPr>
          <w:i/>
        </w:rPr>
        <w:t>tính từ</w:t>
      </w:r>
      <w:r>
        <w:t xml:space="preserve"> Bả COH THÔI rà. Tĩnh rghTa PHÔI rd Bắc Nam.</w:t>
      </w:r>
    </w:p>
    <w:p>
      <w:r>
        <w:rPr>
          <w:b/>
        </w:rPr>
        <w:t xml:space="preserve"> ruột thịt </w:t>
      </w:r>
      <w:r>
        <w:rPr>
          <w:i/>
        </w:rPr>
        <w:t>tính từ</w:t>
      </w:r>
      <w:r>
        <w:t xml:space="preserve"> quan hệ cùng nâu mủ hoặc thân như những Tn h + cùng máu mủ.</w:t>
      </w:r>
    </w:p>
    <w:p>
      <w:r>
        <w:rPr>
          <w:b/>
        </w:rPr>
        <w:t xml:space="preserve"> 4n Đồng bảo HỘI thịt PHỐt thị</w:t>
      </w:r>
      <w:r>
        <w:rPr>
          <w:i/>
        </w:rPr>
        <w:t>tính từ</w:t>
      </w:r>
      <w:r/>
    </w:p>
    <w:p>
      <w:r>
        <w:rPr>
          <w:b/>
        </w:rPr>
        <w:t xml:space="preserve"> ruột thừa </w:t>
      </w:r>
      <w:r>
        <w:rPr>
          <w:i/>
        </w:rPr>
        <w:t>đại từ</w:t>
      </w:r>
      <w:r>
        <w:t xml:space="preserve"> Mầu một nhỏ hìmh giun chia TUỘt giả, không tác dụng gt trọng việc tiêu hoá. Viêm PHỘI tHừam. Niể cất PHÔI thựu.</w:t>
      </w:r>
    </w:p>
    <w:p>
      <w:r>
        <w:rPr>
          <w:b/>
        </w:rPr>
        <w:t xml:space="preserve"> tượng </w:t>
      </w:r>
      <w:r>
        <w:rPr>
          <w:i/>
        </w:rPr>
        <w:t>danh từ</w:t>
      </w:r>
      <w:r>
        <w:t xml:space="preserve"> Bao Vải dải đựng tiến quanh bụng hoặc ñnEaig lưng. rưu°b‡e.</w:t>
      </w:r>
    </w:p>
    <w:p>
      <w:r>
        <w:rPr>
          <w:b/>
        </w:rPr>
        <w:t xml:space="preserve"> rỤp </w:t>
      </w:r>
      <w:r>
        <w:rPr>
          <w:i/>
        </w:rPr>
        <w:t>xem</w:t>
      </w:r>
      <w:r/>
    </w:p>
    <w:p>
      <w:r>
        <w:rPr>
          <w:b/>
        </w:rPr>
        <w:t xml:space="preserve"> [ru-pi] </w:t>
      </w:r>
      <w:r>
        <w:rPr>
          <w:i/>
        </w:rPr>
        <w:t>danh từ</w:t>
      </w:r>
      <w:r>
        <w:t xml:space="preserve"> Đơn rupPee tỆ cơ bản Nepal, Pakistan, Sri Lanka, v.</w:t>
      </w:r>
    </w:p>
    <w:p>
      <w:r>
        <w:rPr>
          <w:b/>
        </w:rPr>
        <w:t xml:space="preserve">v, rupiah </w:t>
      </w:r>
      <w:r>
        <w:rPr>
          <w:i/>
        </w:rPr>
        <w:t>danh từ</w:t>
      </w:r>
      <w:r/>
    </w:p>
    <w:p>
      <w:r>
        <w:rPr>
          <w:b/>
        </w:rPr>
        <w:t xml:space="preserve"> tỆ cơ bản của Indonesia Đông Timao</w:t>
      </w:r>
      <w:r>
        <w:rPr>
          <w:i/>
        </w:rPr>
        <w:t>tính từ</w:t>
      </w:r>
      <w:r/>
    </w:p>
    <w:p>
      <w:r>
        <w:rPr>
          <w:b/>
        </w:rPr>
        <w:t xml:space="preserve"> </w:t>
      </w:r>
      <w:r>
        <w:rPr>
          <w:i/>
        </w:rPr>
        <w:t>động từ</w:t>
      </w:r>
      <w:r/>
    </w:p>
    <w:p>
      <w:r>
        <w:rPr>
          <w:b/>
        </w:rPr>
        <w:t xml:space="preserve"> 1 Lấy vặt bao chứa hoặc khỏi một tập hợ</w:t>
      </w:r>
      <w:r>
        <w:rPr>
          <w:i/>
        </w:rPr>
        <w:t>phụ từ</w:t>
      </w:r>
      <w:r>
        <w:t xml:space="preserve"> Ä#úf tiền Ù*O2HƯ VỊ, 'quản bài. Rút lên nh mMỘI củn bộ huyện. 2 Lầy trở và thu trở lại cái đã đưa tay về. Rút tiần ngắn hàng. Xin rút ý kiến. 3 Lấy ra từ những yếu tổ nảo đỏ cái nội dung mình trinh S0 sánh, phân luận. R#u? kính nghiệm.</w:t>
      </w:r>
    </w:p>
    <w:p>
      <w:r>
        <w:rPr>
          <w:b/>
        </w:rPr>
        <w:t xml:space="preserve"> út được bài họ</w:t>
      </w:r>
      <w:r>
        <w:rPr>
          <w:i/>
        </w:rPr>
        <w:t>cảm từ</w:t>
      </w:r>
      <w:r>
        <w:t xml:space="preserve"> Rutra kết thuận, 4Nắm một đầu (thường là dây) kéo cho di chuyển trượt điểm.</w:t>
      </w:r>
    </w:p>
    <w:p>
      <w:r>
        <w:rPr>
          <w:b/>
        </w:rPr>
        <w:t xml:space="preserve"> qua mộ</w:t>
      </w:r>
      <w:r>
        <w:rPr>
          <w:i/>
        </w:rPr>
        <w:t>tính từ</w:t>
      </w:r>
      <w:r>
        <w:t xml:space="preserve"> một vật cô định nào đó. Rúi gwần ủo nhơi trên dây. Rút bắc đèn. Hgược lên (rút một đầu sợi dây xuống Hgược vật buộc ở đầu kịa), 5 Chuyển VỊ tr ở sau, phía trong, phía Rút khỏi một quản. vị trí. Rúi chạy.</w:t>
      </w:r>
    </w:p>
    <w:p>
      <w:r>
        <w:rPr>
          <w:b/>
        </w:rPr>
        <w:t xml:space="preserve"> Rut động bí má</w:t>
      </w:r>
      <w:r>
        <w:rPr>
          <w:i/>
        </w:rPr>
        <w:t>tính từ</w:t>
      </w:r>
      <w:r>
        <w:t xml:space="preserve"> 6(kết hợn hạn chế).</w:t>
      </w:r>
    </w:p>
    <w:p>
      <w:r>
        <w:rPr>
          <w:b/>
        </w:rPr>
        <w:t xml:space="preserve"> Làm | giảm bớ</w:t>
      </w:r>
      <w:r>
        <w:rPr>
          <w:i/>
        </w:rPr>
        <w:t>tính từ</w:t>
      </w:r>
      <w:r>
        <w:t xml:space="preserve"> Háo "rửt sổ trang. ngẵn thời hạn. Rút Chỉ tiêu. Ru!† bớt yêu cầu. Tăng nhịp độ hoạt động để làm giảm thời gian hoàn thành động viên chạjzút khi sắp và đến đích. Làm rủi cho X.</w:t>
      </w:r>
    </w:p>
    <w:p>
      <w:r>
        <w:rPr>
          <w:b/>
        </w:rPr>
        <w:t xml:space="preserve"> rất Cuộ</w:t>
      </w:r>
      <w:r>
        <w:rPr>
          <w:i/>
        </w:rPr>
        <w:t>cảm từ</w:t>
      </w:r>
      <w:r>
        <w:t>.. dây động trường hợp lắm một nảo đó sẽ động chạm, ảnh khác có liên quan.</w:t>
      </w:r>
    </w:p>
    <w:p>
      <w:r>
        <w:rPr>
          <w:b/>
        </w:rPr>
        <w:t xml:space="preserve"> qọn </w:t>
      </w:r>
      <w:r>
        <w:rPr>
          <w:i/>
        </w:rPr>
        <w:t>động từ</w:t>
      </w:r>
      <w:r>
        <w:t xml:space="preserve"> Làm cho có hinh thúc giản hơn. Nút bản báo cáo, Rút 'Sọn một phán số '(thay bằng một số bằng phân nhưng có các số rút lui đự. 1 Rời bỏ trở về vị Hỉ, Chăn đường rút lui của địch. 2 (kết hợp hạn chế). Rút về, thôi không đưa ra nữa. Rưf hưi ý kiến, pháp thông công Khai trừ khỏi giáo: hội (một hình thức trừng phạt với tín đỏ gián). rắt (ph.).</w:t>
      </w:r>
    </w:p>
    <w:p>
      <w:r>
        <w:rPr>
          <w:b/>
        </w:rPr>
        <w:t xml:space="preserve"> </w:t>
      </w:r>
      <w:r>
        <w:rPr>
          <w:i/>
        </w:rPr>
        <w:t>xem</w:t>
      </w:r>
      <w:r/>
    </w:p>
    <w:p>
      <w:r>
        <w:rPr>
          <w:b/>
        </w:rPr>
        <w:t xml:space="preserve"> như? nhất, rút tỉa đg. (i</w:t>
      </w:r>
      <w:r>
        <w:rPr>
          <w:i/>
        </w:rPr>
        <w:t>danh từ</w:t>
      </w:r>
      <w:r>
        <w:t>). Chọn Túi rạ.</w:t>
      </w:r>
    </w:p>
    <w:p>
      <w:r>
        <w:rPr>
          <w:b/>
        </w:rPr>
        <w:t xml:space="preserve"> #t tíq một bài rút tiên </w:t>
      </w:r>
      <w:r>
        <w:rPr>
          <w:i/>
        </w:rPr>
        <w:t>động từ</w:t>
      </w:r>
      <w:r>
        <w:t xml:space="preserve"> Lẩy ra một phần hay toản bộ số tiền đã gửi ở một quỹ nảo đỏ. Rú: riền ởđ hàng. Rút tiền tiết kiêm (kng.; rút tiền gi ở quÿ kiệm).</w:t>
      </w:r>
    </w:p>
    <w:p>
      <w:r>
        <w:rPr>
          <w:b/>
        </w:rPr>
        <w:t xml:space="preserve"> rụt </w:t>
      </w:r>
      <w:r>
        <w:rPr>
          <w:i/>
        </w:rPr>
        <w:t>động từ</w:t>
      </w:r>
      <w:r>
        <w:t xml:space="preserve"> lại, thụt lại.</w:t>
      </w:r>
    </w:p>
    <w:p>
      <w:r>
        <w:rPr>
          <w:b/>
        </w:rPr>
        <w:t xml:space="preserve"> Rụr ray lại như phải rưi lưới, Šo Với THÍ rụt rẻ </w:t>
      </w:r>
      <w:r>
        <w:rPr>
          <w:i/>
        </w:rPr>
        <w:t>tính từ</w:t>
      </w:r>
      <w:r>
        <w:t xml:space="preserve"> Tỏ Ta ê dẻ không mạnh đạn muốn làm. Tĩnh "uí rẻ, nhu nhá, Äuf rẻ (đẮM HỘI. rừng giả Gần gắn nhự thể; na nả rưa rửa †. (ph.). THƯỚC lỏng làm cho hoặc Rứu chân tay. Xu Jung CÊH rửa vết sạch. tủa. Làm cho tiêu tan nỗi sĩ nhục, oan ức, thương. 2 trừng trị đích đảng kẻ đã v.V.</w:t>
      </w:r>
    </w:p>
    <w:p>
      <w:r>
        <w:rPr>
          <w:b/>
        </w:rPr>
        <w:t xml:space="preserve"> Đăng hảnh động Ta. Na nhụ</w:t>
      </w:r>
      <w:r>
        <w:rPr>
          <w:i/>
        </w:rPr>
        <w:t>cảm từ</w:t>
      </w:r>
      <w:r>
        <w:t xml:space="preserve"> ủg. Dùng một dụng dịch hoá học lắm cho ảnh đã chụp hiện rỡ lẽn giấy ảnh.</w:t>
      </w:r>
    </w:p>
    <w:p>
      <w:r>
        <w:rPr>
          <w:b/>
        </w:rPr>
        <w:t xml:space="preserve"> ráy </w:t>
      </w:r>
      <w:r>
        <w:rPr>
          <w:i/>
        </w:rPr>
        <w:t>động từ</w:t>
      </w:r>
      <w:r>
        <w:t xml:space="preserve"> Rửa (nội khái râầy sạch quát}. rửa tiền Hợn pháp hoá khoản tiến bất chỉnh. Làm lễ nhận một tội đa. người vào Cũng đã rời, dễ râ ra rửa 1. Nát nhủn đến mức đến, do hoặc quả rữun. Thịt thối rửa Nat ri.</w:t>
      </w:r>
    </w:p>
    <w:p>
      <w:r>
        <w:rPr>
          <w:b/>
        </w:rPr>
        <w:t xml:space="preserve"> rửa </w:t>
      </w:r>
      <w:r>
        <w:rPr>
          <w:i/>
        </w:rPr>
        <w:t>đại từ</w:t>
      </w:r>
      <w:r>
        <w:t xml:space="preserve"> (ph.). Thể. Đi mỏ rửa? Ra rửa. sống đày, mũi bằng, ` rựa ở. cn. đưứo TIM. chặt, chẻ.</w:t>
      </w:r>
    </w:p>
    <w:p>
      <w:r>
        <w:rPr>
          <w:b/>
        </w:rPr>
        <w:t xml:space="preserve"> rức (ph.). x. nhứ</w:t>
      </w:r>
      <w:r>
        <w:rPr>
          <w:i/>
        </w:rPr>
        <w:t>cảm từ</w:t>
      </w:r>
      <w:r>
        <w:t xml:space="preserve"> Nưức đầu. tỎlỞ lễ. toä đang bứng mạnh trạng hoặc ánh sảng ra xung Than TIÓNE quanh.</w:t>
      </w:r>
    </w:p>
    <w:p>
      <w:r>
        <w:rPr>
          <w:b/>
        </w:rPr>
        <w:t xml:space="preserve"> Đang sót, Chúy Tụ</w:t>
      </w:r>
      <w:r>
        <w:rPr>
          <w:i/>
        </w:rPr>
        <w:t>cảm từ</w:t>
      </w:r>
      <w:r/>
    </w:p>
    <w:p>
      <w:r>
        <w:rPr>
          <w:b/>
        </w:rPr>
        <w:t xml:space="preserve"> Khúi lửa nưười 2 Có máu (đỏ, 1nỏng rự</w:t>
      </w:r>
      <w:r>
        <w:rPr>
          <w:i/>
        </w:rPr>
        <w:t>cảm từ</w:t>
      </w:r>
      <w:r/>
    </w:p>
    <w:p>
      <w:r>
        <w:rPr>
          <w:b/>
        </w:rPr>
        <w:t xml:space="preserve"> váng} rựC xảnE, Đồng lúa tưưi đậm và chói, Cở đó tự</w:t>
      </w:r>
      <w:r>
        <w:rPr>
          <w:i/>
        </w:rPr>
        <w:t>cảm từ</w:t>
      </w:r>
      <w:r>
        <w:t xml:space="preserve"> /} Lày: mức độ cao!. rững rực (ng.</w:t>
      </w:r>
    </w:p>
    <w:p>
      <w:r>
        <w:rPr>
          <w:b/>
        </w:rPr>
        <w:t xml:space="preserve"> l; Y kiên chảy rƯNG rự</w:t>
      </w:r>
      <w:r>
        <w:rPr>
          <w:i/>
        </w:rPr>
        <w:t>cảm từ</w:t>
      </w:r>
      <w:r/>
    </w:p>
    <w:p>
      <w:r>
        <w:rPr>
          <w:b/>
        </w:rPr>
        <w:t xml:space="preserve"> rỡ </w:t>
      </w:r>
      <w:r>
        <w:rPr>
          <w:i/>
        </w:rPr>
        <w:t>tính từ</w:t>
      </w:r>
      <w:r>
        <w:t xml:space="preserve"> Có tươi sảng đẹp đề vá hẳn lên, lâm cho ai cũng phải rờ. Tương lai rỡ. Đẹp rực rỡ (b.). dùng ở dạng Hy).</w:t>
      </w:r>
    </w:p>
    <w:p>
      <w:r>
        <w:rPr>
          <w:b/>
        </w:rPr>
        <w:t xml:space="preserve"> rựng </w:t>
      </w:r>
      <w:r>
        <w:rPr>
          <w:i/>
        </w:rPr>
        <w:t>động từ</w:t>
      </w:r>
      <w:r/>
    </w:p>
    <w:p>
      <w:r>
        <w:rPr>
          <w:b/>
        </w:rPr>
        <w:t xml:space="preserve"> (thường (Nước đầy tròng, tuy chưa chảy thành giọ</w:t>
      </w:r>
      <w:r>
        <w:rPr>
          <w:i/>
        </w:rPr>
        <w:t>tính từ</w:t>
      </w:r>
      <w:r/>
    </w:p>
    <w:p>
      <w:r>
        <w:rPr>
          <w:b/>
        </w:rPr>
        <w:t xml:space="preserve"> ứa ra đọng mố</w:t>
      </w:r>
      <w:r>
        <w:rPr>
          <w:i/>
        </w:rPr>
        <w:t>tính từ</w:t>
      </w:r>
      <w:r>
        <w:t xml:space="preserve"> Nước mắt HN: HH.</w:t>
      </w:r>
    </w:p>
    <w:p>
      <w:r>
        <w:rPr>
          <w:b/>
        </w:rPr>
        <w:t xml:space="preserve"> rức </w:t>
      </w:r>
      <w:r>
        <w:rPr>
          <w:i/>
        </w:rPr>
        <w:t>tính từ</w:t>
      </w:r>
      <w:r>
        <w:t xml:space="preserve"> Tử gợi tả tiếng khóc không to, nhưng kéo dài không ngi.</w:t>
      </w:r>
    </w:p>
    <w:p>
      <w:r>
        <w:rPr>
          <w:b/>
        </w:rPr>
        <w:t xml:space="preserve"> mặt khóc PHI" rự</w:t>
      </w:r>
      <w:r>
        <w:rPr>
          <w:i/>
        </w:rPr>
        <w:t>cảm từ</w:t>
      </w:r>
      <w:r>
        <w:t xml:space="preserve"> có nhiều rừng mỌC lầu trăm. hải củi. Trồng củy gây PHHE 2 Tập hợp rất nhiều vậi san HN.</w:t>
      </w:r>
    </w:p>
    <w:p>
      <w:r>
        <w:rPr>
          <w:b/>
        </w:rPr>
        <w:t xml:space="preserve"> nhau, dây đặ</w:t>
      </w:r>
      <w:r>
        <w:rPr>
          <w:i/>
        </w:rPr>
        <w:t>cảm từ</w:t>
      </w:r>
      <w:r/>
    </w:p>
    <w:p>
      <w:r>
        <w:rPr>
          <w:b/>
        </w:rPr>
        <w:t xml:space="preserve"> Nững cơ, họa, biểu một rưng người. 3 (hay </w:t>
      </w:r>
      <w:r>
        <w:rPr>
          <w:i/>
        </w:rPr>
        <w:t>tính từ</w:t>
      </w:r>
      <w:r>
        <w:t>}.</w:t>
      </w:r>
    </w:p>
    <w:p>
      <w:r>
        <w:rPr>
          <w:b/>
        </w:rPr>
        <w:t xml:space="preserve"> một số trọng . hợp, sau </w:t>
      </w:r>
      <w:r>
        <w:rPr>
          <w:i/>
        </w:rPr>
        <w:t>danh từ</w:t>
      </w:r>
      <w:r>
        <w:t>), {Thủ vật, cây cối) sống hoặc mọc hoang, thường trong rưnG, PửNg. Hoa chuối trưng rưnG.</w:t>
      </w:r>
    </w:p>
    <w:p>
      <w:r>
        <w:rPr>
          <w:b/>
        </w:rPr>
        <w:t xml:space="preserve"> căm </w:t>
      </w:r>
      <w:r>
        <w:rPr>
          <w:i/>
        </w:rPr>
        <w:t>danh từ</w:t>
      </w:r>
      <w:r/>
    </w:p>
    <w:p>
      <w:r>
        <w:rPr>
          <w:b/>
        </w:rPr>
        <w:t xml:space="preserve"> Rừng không ai được phép khai nhá, q</w:t>
      </w:r>
      <w:r>
        <w:rPr>
          <w:i/>
        </w:rPr>
        <w:t>danh từ</w:t>
      </w:r>
      <w:r>
        <w:t xml:space="preserve"> Kưng hình thành lai đo chỗi HH.</w:t>
      </w:r>
    </w:p>
    <w:p>
      <w:r>
        <w:rPr>
          <w:b/>
        </w:rPr>
        <w:t xml:space="preserve"> lên tử các gốc cây đã chặ</w:t>
      </w:r>
      <w:r>
        <w:rPr>
          <w:i/>
        </w:rPr>
        <w:t>tính từ</w:t>
      </w:r>
      <w:r>
        <w:t xml:space="preserve"> q.</w:t>
      </w:r>
    </w:p>
    <w:p>
      <w:r>
        <w:rPr>
          <w:b/>
        </w:rPr>
        <w:t xml:space="preserve"> Rừng công dụng đặc biệt rừng dụng đối với môi trưởng, nghiên cứu khoa học, rừng già </w:t>
      </w:r>
      <w:r>
        <w:rPr>
          <w:i/>
        </w:rPr>
        <w:t>danh từ</w:t>
      </w:r>
      <w:r>
        <w:t xml:space="preserve"> Rưng giai đoạn định, các cây gỗ hầu như đã trưởng, ngưng tăng bắt đầu tản.</w:t>
      </w:r>
    </w:p>
    <w:p>
      <w:r>
        <w:rPr>
          <w:b/>
        </w:rPr>
        <w:t xml:space="preserve"> một số rừng núi </w:t>
      </w:r>
      <w:r>
        <w:rPr>
          <w:i/>
        </w:rPr>
        <w:t>danh từ</w:t>
      </w:r>
      <w:r>
        <w:t xml:space="preserve"> Như "ưng.</w:t>
      </w:r>
    </w:p>
    <w:p>
      <w:r>
        <w:rPr>
          <w:b/>
        </w:rPr>
        <w:t xml:space="preserve"> phòng hộ </w:t>
      </w:r>
      <w:r>
        <w:rPr>
          <w:i/>
        </w:rPr>
        <w:t>danh từ</w:t>
      </w:r>
      <w:r>
        <w:t xml:space="preserve"> Rừng được dùng để nguồn nước, hảo vệ môi trưởng sinh thái, chắn chung phòng chống các diễn hại của phòng hộ đâu nguồn. Thông thêm tường phòng hộ biển.</w:t>
      </w:r>
    </w:p>
    <w:p>
      <w:r>
        <w:rPr>
          <w:b/>
        </w:rPr>
        <w:t xml:space="preserve"> tưn rừng rú </w:t>
      </w:r>
      <w:r>
        <w:rPr>
          <w:i/>
        </w:rPr>
        <w:t>danh từ</w:t>
      </w:r>
      <w:r>
        <w:t xml:space="preserve"> Rừng nhiên (nói khái quát). rú bại hrưàn.</w:t>
      </w:r>
    </w:p>
    <w:p>
      <w:r>
        <w:rPr>
          <w:b/>
        </w:rPr>
        <w:t xml:space="preserve"> rỰC </w:t>
      </w:r>
      <w:r>
        <w:rPr>
          <w:i/>
        </w:rPr>
        <w:t>tính từ</w:t>
      </w:r>
      <w:r>
        <w:t xml:space="preserve"> x. rực (láy). rừng sản xuất đánh cho các mục đích nuôi trồng, khai thác loại lâm sản.</w:t>
      </w:r>
    </w:p>
    <w:p>
      <w:r>
        <w:rPr>
          <w:b/>
        </w:rPr>
        <w:t xml:space="preserve"> thiêng nước độc (i</w:t>
      </w:r>
      <w:r>
        <w:rPr>
          <w:i/>
        </w:rPr>
        <w:t>danh từ</w:t>
      </w:r>
      <w:r>
        <w:t>).</w:t>
      </w:r>
    </w:p>
    <w:p>
      <w:r>
        <w:rPr>
          <w:b/>
        </w:rPr>
        <w:t xml:space="preserve"> Như tia Chiến nước độ</w:t>
      </w:r>
      <w:r>
        <w:rPr>
          <w:i/>
        </w:rPr>
        <w:t>cảm từ</w:t>
      </w:r>
      <w:r>
        <w:t xml:space="preserve"> rừng vàng bạc Tả nguốn tải nguyên thiên nhiên phong phú, rừng xanh núi rng núi xa xôi, hiểm rửng mỡ đã. cn. đứng mở.</w:t>
      </w:r>
    </w:p>
    <w:p>
      <w:r>
        <w:rPr>
          <w:b/>
        </w:rPr>
        <w:t xml:space="preserve"> (thự</w:t>
      </w:r>
      <w:r>
        <w:rPr>
          <w:i/>
        </w:rPr>
        <w:t>tính từ</w:t>
      </w:r>
      <w:r>
        <w:t>). Có cử chỉ đùa bữn trứn, tựa như là thửa dư sức lực mả không biết làm Ø1 (thưởng mắng).</w:t>
      </w:r>
    </w:p>
    <w:p>
      <w:r>
        <w:rPr>
          <w:b/>
        </w:rPr>
        <w:t xml:space="preserve"> Ẩm rựng </w:t>
      </w:r>
      <w:r>
        <w:rPr>
          <w:i/>
        </w:rPr>
        <w:t>tính từ</w:t>
      </w:r>
      <w:r>
        <w:t xml:space="preserve"> (nh.; kết : hợp han chế). l Như 'tựng (ng 2}. Đỏ Chín + Rang. Trỏi "HN. rựng., '"ựng sảng.</w:t>
      </w:r>
    </w:p>
    <w:p>
      <w:r>
        <w:rPr>
          <w:b/>
        </w:rPr>
        <w:t xml:space="preserve"> rước </w:t>
      </w:r>
      <w:r>
        <w:rPr>
          <w:i/>
        </w:rPr>
        <w:t>động từ</w:t>
      </w:r>
      <w:r>
        <w:t xml:space="preserve"> 1 Đi thành đoàn có cớ 'trồng, đèn đuỐốc, làm lễ đón Y.vV. về, nói để biểu chung nnTmg trong ngảy hội. Rước ông nghệ vinh đàng, Rước thân.</w:t>
      </w:r>
    </w:p>
    <w:p>
      <w:r>
        <w:rPr>
          <w:b/>
        </w:rPr>
        <w:t xml:space="preserve"> Vận động viện thể thạo rườ: thuố</w:t>
      </w:r>
      <w:r>
        <w:rPr>
          <w:i/>
        </w:rPr>
        <w:t>cảm từ</w:t>
      </w:r>
      <w:r>
        <w:t xml:space="preserve"> kim "ước: đến Thu của thiếu Đón vá một cách trăn Nước cấu. trọng. Xước thầy về chữa bệnh (cũ). Kướtc cải ñy về lâm. ấi (kng., hảm y ma Tnai). 3 (ph,), Đón. .Xe£ rước nhân đi kìm.</w:t>
      </w:r>
    </w:p>
    <w:p>
      <w:r>
        <w:rPr>
          <w:b/>
        </w:rPr>
        <w:t xml:space="preserve"> 34 (CŨ; K</w:t>
      </w:r>
      <w:r>
        <w:rPr>
          <w:i/>
        </w:rPr>
        <w:t>cảm từ</w:t>
      </w:r>
      <w:r>
        <w:t>; lời rời mọc). Mới.</w:t>
      </w:r>
    </w:p>
    <w:p>
      <w:r>
        <w:rPr>
          <w:b/>
        </w:rPr>
        <w:t xml:space="preserve"> Nước XƠI Hướ</w:t>
      </w:r>
      <w:r>
        <w:rPr>
          <w:i/>
        </w:rPr>
        <w:t>cảm từ</w:t>
      </w:r>
      <w:r>
        <w:t xml:space="preserve"> rước xách đu. Rước với đầy đủ các nghỉ thức (nói khải thường hảm y chê). Xước xách lình đình. rươi Giun đốt, thân có nhiều tơ nhỏ, sinh theo mủa, ở VUÙNE nước lợ, cú thể dùng làm thức ăn. Mắm "ươi. Trộm cấp như rươi (rất nhiều).</w:t>
      </w:r>
    </w:p>
    <w:p>
      <w:r>
        <w:rPr>
          <w:b/>
        </w:rPr>
        <w:t xml:space="preserve"> rượi </w:t>
      </w:r>
      <w:r>
        <w:rPr>
          <w:i/>
        </w:rPr>
        <w:t>tính từ</w:t>
      </w:r>
      <w:r>
        <w:t xml:space="preserve"> x. rượi (láy).</w:t>
      </w:r>
    </w:p>
    <w:p>
      <w:r>
        <w:rPr>
          <w:b/>
        </w:rPr>
        <w:t xml:space="preserve"> đ. (¡</w:t>
      </w:r>
      <w:r>
        <w:rPr>
          <w:i/>
        </w:rPr>
        <w:t>danh từ</w:t>
      </w:r>
      <w:r>
        <w:t>). Như rườỡi (nhưng thường Sau số đơn :'bảng trăm trở lên). Vạm P"HỦI. rưỡi q. Một nửa của đơn VỊ. Mật đông rưỡi. Hai thắng rười. Năm fFIIHI PHƠI.</w:t>
      </w:r>
    </w:p>
    <w:p>
      <w:r>
        <w:rPr>
          <w:b/>
        </w:rPr>
        <w:t xml:space="preserve"> Tầng gấp rười cho thấm 1t mội lên Nuởi miặ</w:t>
      </w:r>
      <w:r>
        <w:rPr>
          <w:i/>
        </w:rPr>
        <w:t>tính từ</w:t>
      </w:r>
      <w:r>
        <w:t xml:space="preserve"> hãảnh mỡ lên đĩn xôi.</w:t>
      </w:r>
    </w:p>
    <w:p>
      <w:r>
        <w:rPr>
          <w:b/>
        </w:rPr>
        <w:t xml:space="preserve"> Rười rượi </w:t>
      </w:r>
      <w:r>
        <w:rPr>
          <w:i/>
        </w:rPr>
        <w:t>tính từ</w:t>
      </w:r>
      <w:r/>
    </w:p>
    <w:p>
      <w:r>
        <w:rPr>
          <w:b/>
        </w:rPr>
        <w:t xml:space="preserve"> (dùng </w:t>
      </w:r>
      <w:r>
        <w:rPr>
          <w:i/>
        </w:rPr>
        <w:t>tính từ</w:t>
      </w:r>
      <w:r>
        <w:t>, tong một số tổ Có tác cảm giác dịu mát, chiu. rười. Ảnh rượi*. /J Lâày: "ướt rưji (ý mức độ ga0 ).</w:t>
      </w:r>
    </w:p>
    <w:p>
      <w:r>
        <w:rPr>
          <w:b/>
        </w:rPr>
        <w:t xml:space="preserve"> rườm </w:t>
      </w:r>
      <w:r>
        <w:rPr>
          <w:i/>
        </w:rPr>
        <w:t>tính từ</w:t>
      </w:r>
      <w:r>
        <w:t xml:space="preserve"> Dải đỏng, có nhiều chỗ thừa, lôi thôi mả không viếƒ ươm. Rưởm lời. Cát bá mẩy đoạn cho đữ PHƯỜN. Nói lắm, rườm tại (chăn tai, không muốn nghe). rưởm Có nhiều cảnh lá xoẻ toả ẨUHE quanh (nỏi khải quát). Cáy cối rườm rả. 2 Có nhiều phản thừa, nhiều chỉ tiết VÕ Ích. Những tỉnh tiết "ướờm rả. rướm {ph.). X. 0m. rướn đạ. Cố vượn thẳng Ta phía trước hay vươn lên.</w:t>
      </w:r>
    </w:p>
    <w:p>
      <w:r>
        <w:rPr>
          <w:b/>
        </w:rPr>
        <w:t xml:space="preserve"> Cư Pướn CỔ nHuỐ</w:t>
      </w:r>
      <w:r>
        <w:rPr>
          <w:i/>
        </w:rPr>
        <w:t>tính từ</w:t>
      </w:r>
      <w:r>
        <w:t xml:space="preserve"> Nườớn mình lên.</w:t>
      </w:r>
    </w:p>
    <w:p>
      <w:r>
        <w:rPr>
          <w:b/>
        </w:rPr>
        <w:t xml:space="preserve"> Cong PHƠN người lên, rượn </w:t>
      </w:r>
      <w:r>
        <w:rPr>
          <w:i/>
        </w:rPr>
        <w:t>động từ</w:t>
      </w:r>
      <w:r/>
    </w:p>
    <w:p>
      <w:r>
        <w:rPr>
          <w:b/>
        </w:rPr>
        <w:t xml:space="preserve"> (cũ; i</w:t>
      </w:r>
      <w:r>
        <w:rPr>
          <w:i/>
        </w:rPr>
        <w:t>đại từ</w:t>
      </w:r>
      <w:r>
        <w:t>). Ham quá. Xươn chơi.</w:t>
      </w:r>
    </w:p>
    <w:p>
      <w:r>
        <w:rPr>
          <w:b/>
        </w:rPr>
        <w:t xml:space="preserve"> Hòm gỗ để rương </w:t>
      </w:r>
      <w:r>
        <w:rPr>
          <w:i/>
        </w:rPr>
        <w:t>danh từ</w:t>
      </w:r>
      <w:r/>
    </w:p>
    <w:p>
      <w:r>
        <w:rPr>
          <w:b/>
        </w:rPr>
        <w:t xml:space="preserve"> Xương rưởng </w:t>
      </w:r>
      <w:r>
        <w:rPr>
          <w:i/>
        </w:rPr>
        <w:t>danh từ</w:t>
      </w:r>
      <w:r>
        <w:t xml:space="preserve"> Xà ngang nhỏ nhần trên của trong kẻo để đỡ Các trụ nhỏ hay các đấu.</w:t>
      </w:r>
    </w:p>
    <w:p>
      <w:r>
        <w:rPr>
          <w:b/>
        </w:rPr>
        <w:t xml:space="preserve"> Frường cột </w:t>
      </w:r>
      <w:r>
        <w:rPr>
          <w:i/>
        </w:rPr>
        <w:t>danh từ</w:t>
      </w:r>
      <w:r>
        <w:t xml:space="preserve"> Rường và cột (nói khái quát); để chỉ chỗ chắc nhất của một cơ cấu tổ chức, rượt đẹ. (ph. Đuổi theo. Rươ# ki trộm. rượu d_ 1 Chất -lỗng, vị €ây nông, thưởng cất từ chất bói hoặc trải cây đã ủ men. Rượu THỰ. TƯỢM”T. say Kươu vào lới THỢM. ra. 2 (chm.). Bøi chung những hợp chất hữu có tỉnh chất rươu.</w:t>
      </w:r>
    </w:p>
    <w:p>
      <w:r>
        <w:rPr>
          <w:b/>
        </w:rPr>
        <w:t xml:space="preserve"> rưgu bia </w:t>
      </w:r>
      <w:r>
        <w:rPr>
          <w:i/>
        </w:rPr>
        <w:t>danh từ</w:t>
      </w:r>
      <w:r>
        <w:t xml:space="preserve"> (kng.</w:t>
      </w:r>
    </w:p>
    <w:p>
      <w:r>
        <w:rPr>
          <w:b/>
        </w:rPr>
        <w:t xml:space="preserve"> rượu </w:t>
      </w:r>
      <w:r>
        <w:rPr>
          <w:i/>
        </w:rPr>
        <w:t>danh từ</w:t>
      </w:r>
      <w:r>
        <w:t xml:space="preserve"> Rượu cất mảu tim sấm, mùi thơm. rượu .</w:t>
      </w:r>
    </w:p>
    <w:p>
      <w:r>
        <w:rPr>
          <w:b/>
        </w:rPr>
        <w:t xml:space="preserve"> tượu trong hh, khi uống thị dùng cần để hút, theo phong tục một số dăn chát # </w:t>
      </w:r>
      <w:r>
        <w:rPr>
          <w:i/>
        </w:rPr>
        <w:t>đại từ</w:t>
      </w:r>
      <w:r>
        <w:t xml:space="preserve"> (ph.).</w:t>
      </w:r>
    </w:p>
    <w:p>
      <w:r>
        <w:rPr>
          <w:b/>
        </w:rPr>
        <w:t xml:space="preserve"> Rượu Vang, rượu </w:t>
      </w:r>
      <w:r>
        <w:rPr>
          <w:i/>
        </w:rPr>
        <w:t>động từ</w:t>
      </w:r>
      <w:r>
        <w:t xml:space="preserve"> (kng.). nghiện TM, k riức bệ tha.</w:t>
      </w:r>
    </w:p>
    <w:p>
      <w:r>
        <w:rPr>
          <w:b/>
        </w:rPr>
        <w:t xml:space="preserve"> Rượu chè be bát rượu </w:t>
      </w:r>
      <w:r>
        <w:rPr>
          <w:i/>
        </w:rPr>
        <w:t>danh từ</w:t>
      </w:r>
      <w:r>
        <w:t xml:space="preserve"> Rượu cất cây chối, rượu (ng.). rượu (ph.). Rượu lậu.</w:t>
      </w:r>
    </w:p>
    <w:p>
      <w:r>
        <w:rPr>
          <w:b/>
        </w:rPr>
        <w:t xml:space="preserve"> rượu lậu </w:t>
      </w:r>
      <w:r>
        <w:rPr>
          <w:i/>
        </w:rPr>
        <w:t>danh từ</w:t>
      </w:r>
      <w:r>
        <w:t xml:space="preserve"> Rượu nấu lậu, thưởng cất nồng độ cao.</w:t>
      </w:r>
    </w:p>
    <w:p>
      <w:r>
        <w:rPr>
          <w:b/>
        </w:rPr>
        <w:t xml:space="preserve"> rượu mạnh gọi chung các loại nồng độ rượu </w:t>
      </w:r>
      <w:r>
        <w:rPr>
          <w:i/>
        </w:rPr>
        <w:t>danh từ</w:t>
      </w:r>
      <w:r>
        <w:t xml:space="preserve"> Rượu chế với đường và tính thơm của các trải cây, thưởng có miàu.</w:t>
      </w:r>
    </w:p>
    <w:p>
      <w:r>
        <w:rPr>
          <w:b/>
        </w:rPr>
        <w:t xml:space="preserve"> nếp </w:t>
      </w:r>
      <w:r>
        <w:rPr>
          <w:i/>
        </w:rPr>
        <w:t>danh từ</w:t>
      </w:r>
      <w:r/>
    </w:p>
    <w:p>
      <w:r>
        <w:rPr>
          <w:b/>
        </w:rPr>
        <w:t xml:space="preserve"> rượu Rượu làm -bằng cơm nếp ñ với ăn cả cái Trước, rượu ngang </w:t>
      </w:r>
      <w:r>
        <w:rPr>
          <w:i/>
        </w:rPr>
        <w:t>danh từ</w:t>
      </w:r>
      <w:r/>
    </w:p>
    <w:p>
      <w:r>
        <w:rPr>
          <w:b/>
        </w:rPr>
        <w:t xml:space="preserve"> Rượu do tư nhân làm trốn thuế, có nồng độ rượu ngọn </w:t>
      </w:r>
      <w:r>
        <w:rPr>
          <w:i/>
        </w:rPr>
        <w:t>danh từ</w:t>
      </w:r>
      <w:r/>
    </w:p>
    <w:p>
      <w:r>
        <w:rPr>
          <w:b/>
        </w:rPr>
        <w:t xml:space="preserve"> Rượu cất từ nước thứ nhấ</w:t>
      </w:r>
      <w:r>
        <w:rPr>
          <w:i/>
        </w:rPr>
        <w:t>tính từ</w:t>
      </w:r>
      <w:r/>
    </w:p>
    <w:p>
      <w:r>
        <w:rPr>
          <w:b/>
        </w:rPr>
        <w:t xml:space="preserve"> gọi chung các loại k hgọ</w:t>
      </w:r>
      <w:r>
        <w:rPr>
          <w:i/>
        </w:rPr>
        <w:t>tính từ</w:t>
      </w:r>
      <w:r>
        <w:t xml:space="preserve"> PƯỢN ve (ng. ]). HỢH CÓ nống độ ngon, 1 tăm. LƯỢN CÓ.</w:t>
      </w:r>
    </w:p>
    <w:p>
      <w:r>
        <w:rPr>
          <w:b/>
        </w:rPr>
        <w:t xml:space="preserve"> ngắm các vị thuốc xoa bó</w:t>
      </w:r>
      <w:r>
        <w:rPr>
          <w:i/>
        </w:rPr>
        <w:t>phụ từ</w:t>
      </w:r>
      <w:r>
        <w:t xml:space="preserve"> nho. Rượu chế THŒN Hước của quả nho ép vang đổ. Rượu vang nước các loại quả (tả: THCN.</w:t>
      </w:r>
    </w:p>
    <w:p>
      <w:r>
        <w:rPr>
          <w:b/>
        </w:rPr>
        <w:t xml:space="preserve"> </w:t>
      </w:r>
      <w:r>
        <w:rPr>
          <w:i/>
        </w:rPr>
        <w:t>động từ</w:t>
      </w:r>
      <w:r/>
    </w:p>
    <w:p>
      <w:r>
        <w:rPr>
          <w:b/>
        </w:rPr>
        <w:t xml:space="preserve"> Giật mạnh cho lọ</w:t>
      </w:r>
      <w:r>
        <w:rPr>
          <w:i/>
        </w:rPr>
        <w:t>cảm từ</w:t>
      </w:r>
      <w:r/>
    </w:p>
    <w:p>
      <w:r>
        <w:rPr>
          <w:b/>
        </w:rPr>
        <w:t xml:space="preserve"> Elau như rứt thịt, rứt ruột </w:t>
      </w:r>
      <w:r>
        <w:rPr>
          <w:i/>
        </w:rPr>
        <w:t>động từ</w:t>
      </w:r>
      <w:r/>
    </w:p>
    <w:p>
      <w:r>
        <w:rPr>
          <w:b/>
        </w:rPr>
        <w:t xml:space="preserve"> Tá ruf ruộ</w:t>
      </w:r>
      <w:r>
        <w:rPr>
          <w:i/>
        </w:rPr>
        <w:t>tính từ</w:t>
      </w:r>
      <w:r>
        <w:t xml:space="preserve"> [”ẻt"., hoặc “sờ” khi đánh vần] Con chữ thứ inươi ba của chữ cải ngữ: l) phụ Äm HO 2} riêng trong những từ mượn tiếng nước H1EOäI, thuật neữ khoa học có tỉnh quốc tế nguyên dang. thi thường đọc nhĩ xita, Sex]. Kí hiệu hoá nguyên tổ ưu hHỳnh (sHifur). S.Q.8.</w:t>
      </w:r>
    </w:p>
    <w:p>
      <w:r>
        <w:rPr>
          <w:b/>
        </w:rPr>
        <w:t xml:space="preserve"> sứ, Sñä. </w:t>
      </w:r>
      <w:r>
        <w:rPr>
          <w:i/>
        </w:rPr>
        <w:t>danh từ</w:t>
      </w:r>
      <w:r/>
    </w:p>
    <w:p>
      <w:r>
        <w:rPr>
          <w:b/>
        </w:rPr>
        <w:t xml:space="preserve"> (cũ; r</w:t>
      </w:r>
      <w:r>
        <w:rPr>
          <w:i/>
        </w:rPr>
        <w:t>danh từ</w:t>
      </w:r>
      <w:r>
        <w:t>). Cát. $SŒ THỜ bài.</w:t>
      </w:r>
    </w:p>
    <w:p>
      <w:r>
        <w:rPr>
          <w:b/>
        </w:rPr>
        <w:t xml:space="preserve"> Sã; </w:t>
      </w:r>
      <w:r>
        <w:rPr>
          <w:i/>
        </w:rPr>
        <w:t>danh từ</w:t>
      </w:r>
      <w:r>
        <w:t xml:space="preserve"> Hàng dệt tơ rất Tnöng vả thoảng, Sa; đợ. 1 (cũ; VCH.)}. Từ Tơi thắng xuống. ƠI %ä. Hạt tin %1. Ha? châu xa. 2 (kết chế), Hạ Vị trí quá thấp SỐ Với bỉnh thường (thường nói về một số phân bên cơ thể]. $4 đddu,.</w:t>
      </w:r>
    </w:p>
    <w:p>
      <w:r>
        <w:rPr>
          <w:b/>
        </w:rPr>
        <w:t xml:space="preserve"> 1 Rơi rắc vảo triột tỉnh không hay não đó, va J2 phản luậ</w:t>
      </w:r>
      <w:r>
        <w:rPr>
          <w:i/>
        </w:rPr>
        <w:t>tính từ</w:t>
      </w:r>
      <w:r/>
    </w:p>
    <w:p>
      <w:r>
        <w:rPr>
          <w:b/>
        </w:rPr>
        <w:t xml:space="preserve"> Sa vòng truy lạ</w:t>
      </w:r>
      <w:r>
        <w:rPr>
          <w:i/>
        </w:rPr>
        <w:t>cảm từ</w:t>
      </w:r>
      <w:r/>
    </w:p>
    <w:p>
      <w:r>
        <w:rPr>
          <w:b/>
        </w:rPr>
        <w:t xml:space="preserve"> $Sa vào nghĩa hình thự</w:t>
      </w:r>
      <w:r>
        <w:rPr>
          <w:i/>
        </w:rPr>
        <w:t>cảm từ</w:t>
      </w:r>
      <w:r/>
    </w:p>
    <w:p>
      <w:r>
        <w:rPr>
          <w:b/>
        </w:rPr>
        <w:t xml:space="preserve"> sa bàn </w:t>
      </w:r>
      <w:r>
        <w:rPr>
          <w:i/>
        </w:rPr>
        <w:t>danh từ</w:t>
      </w:r>
      <w:r>
        <w:t xml:space="preserve"> Hỉnh mẫn vực địa hình theo tí lệ thu nhỏ để trinh bày. nghiên cứu.</w:t>
      </w:r>
    </w:p>
    <w:p>
      <w:r>
        <w:rPr>
          <w:b/>
        </w:rPr>
        <w:t xml:space="preserve"> Thdo tluản trận đúnh sa hỗi </w:t>
      </w:r>
      <w:r>
        <w:rPr>
          <w:i/>
        </w:rPr>
        <w:t>danh từ</w:t>
      </w:r>
      <w:r>
        <w:t xml:space="preserve"> Đất sa lãng đọng lại mà tiễn. #47 “sa-ea-rin” #acchnrin. .®a-ca-rö-da” ®tcchuaroe.</w:t>
      </w:r>
    </w:p>
    <w:p>
      <w:r>
        <w:rPr>
          <w:b/>
        </w:rPr>
        <w:t xml:space="preserve"> %a chân </w:t>
      </w:r>
      <w:r>
        <w:rPr>
          <w:i/>
        </w:rPr>
        <w:t>động từ</w:t>
      </w:r>
      <w:r>
        <w:t xml:space="preserve"> Bước lỡ chân vào chỗ thấp, bị hãng thường dùng để ví trườitg hợp bị rơi cảnh hay.</w:t>
      </w:r>
    </w:p>
    <w:p>
      <w:r>
        <w:rPr>
          <w:b/>
        </w:rPr>
        <w:t xml:space="preserve"> $ø chân xuống hổ 5đ chắn cảnh sống đổi #ä Éưữ vào tỉnh thể rủi T0, không &amp;iip "—* ah" $q cơ lở ' bướ</w:t>
      </w:r>
      <w:r>
        <w:rPr>
          <w:i/>
        </w:rPr>
        <w:t>cảm từ</w:t>
      </w:r>
      <w:r/>
    </w:p>
    <w:p>
      <w:r>
        <w:rPr>
          <w:b/>
        </w:rPr>
        <w:t xml:space="preserve"> sa đả </w:t>
      </w:r>
      <w:r>
        <w:rPr>
          <w:i/>
        </w:rPr>
        <w:t>động từ</w:t>
      </w:r>
      <w:r/>
    </w:p>
    <w:p>
      <w:r>
        <w:rPr>
          <w:b/>
        </w:rPr>
        <w:t xml:space="preserve"> Bị cuốn hút việc nảo đó đến TIỨC khôn PB tự kiểm đượ</w:t>
      </w:r>
      <w:r>
        <w:rPr>
          <w:i/>
        </w:rPr>
        <w:t>cảm từ</w:t>
      </w:r>
      <w:r/>
    </w:p>
    <w:p>
      <w:r>
        <w:rPr>
          <w:b/>
        </w:rPr>
        <w:t xml:space="preserve"> $q đã tượu chẻ, cở bạ</w:t>
      </w:r>
      <w:r>
        <w:rPr>
          <w:i/>
        </w:rPr>
        <w:t>cảm từ</w:t>
      </w:r>
      <w:r/>
    </w:p>
    <w:p>
      <w:r>
        <w:rPr>
          <w:b/>
        </w:rPr>
        <w:t xml:space="preserve"> “Ấn chm sa đa, Kế chuyện quên mát giỏ giá</w:t>
      </w:r>
      <w:r>
        <w:rPr>
          <w:i/>
        </w:rPr>
        <w:t>cảm từ</w:t>
      </w:r>
      <w:r/>
    </w:p>
    <w:p>
      <w:r>
        <w:rPr>
          <w:b/>
        </w:rPr>
        <w:t xml:space="preserve"> Sa đi </w:t>
      </w:r>
      <w:r>
        <w:rPr>
          <w:i/>
        </w:rPr>
        <w:t>danh từ</w:t>
      </w:r>
      <w:r>
        <w:t xml:space="preserve"> Hiện tượng đái, đọ nhiều nguyên nhãn khác ñiLau, sa dọa 'hỏng đến Tức tồi tệ về lõi sống, về tinh thần. „in $qa toa. Lúi khoáng Quậng khoáng quy, được thành trong quá trinh trầm tích biển phong hoả, chảy, chuyển dòng mà lắng đọng thành, khoảng. 3 KHOGHE, sa lấy đự.</w:t>
      </w:r>
    </w:p>
    <w:p>
      <w:r>
        <w:rPr>
          <w:b/>
        </w:rPr>
        <w:t xml:space="preserve"> Ša vào chỗ thường cảnh rơi vào tỉnh thế khó khăn, khỏ khó thoá</w:t>
      </w:r>
      <w:r>
        <w:rPr>
          <w:i/>
        </w:rPr>
        <w:t>tính từ</w:t>
      </w:r>
      <w:r>
        <w:t xml:space="preserve"> Xe bị $a lấy. Hội nghị bị sa ' những trong ' CHỐC tranh CỔI VÕ VỊ.</w:t>
      </w:r>
    </w:p>
    <w:p>
      <w:r>
        <w:rPr>
          <w:b/>
        </w:rPr>
        <w:t xml:space="preserve"> sa lệch </w:t>
      </w:r>
      <w:r>
        <w:rPr>
          <w:i/>
        </w:rPr>
        <w:t>danh từ</w:t>
      </w:r>
      <w:r/>
    </w:p>
    <w:p>
      <w:r>
        <w:rPr>
          <w:b/>
        </w:rPr>
        <w:t xml:space="preserve"> Điệu hát chèo thiết v nhỉ, lời theo thơ lục bát, mạc; </w:t>
      </w:r>
      <w:r>
        <w:rPr>
          <w:i/>
        </w:rPr>
        <w:t>danh từ</w:t>
      </w:r>
      <w:r>
        <w:t xml:space="preserve"> Vùng lớn có khi hầu rất rộng không có cây cối, trữ ở một số Ốc đảo.</w:t>
      </w:r>
    </w:p>
    <w:p>
      <w:r>
        <w:rPr>
          <w:b/>
        </w:rPr>
        <w:t xml:space="preserve"> $a mHặC th qr</w:t>
      </w:r>
      <w:r>
        <w:rPr>
          <w:i/>
        </w:rPr>
        <w:t>danh từ</w:t>
      </w:r>
      <w:r/>
    </w:p>
    <w:p>
      <w:r>
        <w:rPr>
          <w:b/>
        </w:rPr>
        <w:t xml:space="preserve"> mạc; </w:t>
      </w:r>
      <w:r>
        <w:rPr>
          <w:i/>
        </w:rPr>
        <w:t>danh từ</w:t>
      </w:r>
      <w:r>
        <w:t xml:space="preserve"> Điệu dân ca dụ dương, &amp;m đềm. theo thơ lục bái.</w:t>
      </w:r>
    </w:p>
    <w:p>
      <w:r>
        <w:rPr>
          <w:b/>
        </w:rPr>
        <w:t xml:space="preserve"> mön </w:t>
      </w:r>
      <w:r>
        <w:rPr>
          <w:i/>
        </w:rPr>
        <w:t>danh từ</w:t>
      </w:r>
      <w:r>
        <w:t xml:space="preserve"> Từ 'dùng để EQi chung .</w:t>
      </w:r>
    </w:p>
    <w:p>
      <w:r>
        <w:rPr>
          <w:b/>
        </w:rPr>
        <w:t>IRƯời xuất tu đạo Phậ</w:t>
      </w:r>
      <w:r>
        <w:rPr>
          <w:i/>
        </w:rPr>
        <w:t>tính từ</w:t>
      </w:r>
      <w:r>
        <w:t xml:space="preserve"> sa ngã đpg.</w:t>
      </w:r>
    </w:p>
    <w:p>
      <w:r>
        <w:rPr>
          <w:b/>
        </w:rPr>
        <w:t xml:space="preserve"> không còn tự giữ minh được trước những sự cám dỗ vặt chất, để trở nên hư krườc tiễn tải, sắc sa nhãn </w:t>
      </w:r>
      <w:r>
        <w:rPr>
          <w:i/>
        </w:rPr>
        <w:t>danh từ</w:t>
      </w:r>
      <w:r/>
    </w:p>
    <w:p>
      <w:r>
        <w:rPr>
          <w:b/>
        </w:rPr>
        <w:t xml:space="preserve"> Cây củng họ với gừng, mọc hoang ở Tử", quả có gai mềm, hat dòng làm thuố</w:t>
      </w:r>
      <w:r>
        <w:rPr>
          <w:i/>
        </w:rPr>
        <w:t>cảm từ</w:t>
      </w:r>
      <w:r>
        <w:t xml:space="preserve"> tả lỗi nói kéu khúc Lö, không ngởi bằng một EionE người nghe rãi khó chịu.</w:t>
      </w:r>
    </w:p>
    <w:p>
      <w:r>
        <w:rPr>
          <w:b/>
        </w:rPr>
        <w:t xml:space="preserve"> Ä#ẩng sq vào mắ</w:t>
      </w:r>
      <w:r>
        <w:rPr>
          <w:i/>
        </w:rPr>
        <w:t>tính từ</w:t>
      </w:r>
      <w:r/>
    </w:p>
    <w:p>
      <w:r>
        <w:rPr>
          <w:b/>
        </w:rPr>
        <w:t xml:space="preserve"> Ci nhu sa s</w:t>
      </w:r>
      <w:r>
        <w:rPr>
          <w:i/>
        </w:rPr>
        <w:t>danh từ</w:t>
      </w:r>
      <w:r>
        <w:t xml:space="preserve"> thăng bẻ khóc Xi sHỚf ngày.</w:t>
      </w:r>
    </w:p>
    <w:p>
      <w:r>
        <w:rPr>
          <w:b/>
        </w:rPr>
        <w:t xml:space="preserve"> 5ä sãm d, Cây thân cỏ thuộc họ cúc, sống lậu nämuL lá hình trứng, dùng làm thuế</w:t>
      </w:r>
      <w:r>
        <w:rPr>
          <w:i/>
        </w:rPr>
        <w:t>cảm từ</w:t>
      </w:r>
      <w:r/>
    </w:p>
    <w:p>
      <w:r>
        <w:rPr>
          <w:b/>
        </w:rPr>
        <w:t xml:space="preserve"> §a sâm </w:t>
      </w:r>
      <w:r>
        <w:rPr>
          <w:i/>
        </w:rPr>
        <w:t>động từ</w:t>
      </w:r>
      <w:r>
        <w:t xml:space="preserve"> (Bầu trời, vẻ mật) bỗng nhiên chuyển thảnh u ám, nặng nề. ?Trởi Kuốn IHuau. xuống, không nói không rằng. 5a sấy đự, 1 Mất mát, đi.</w:t>
      </w:r>
    </w:p>
    <w:p>
      <w:r>
        <w:rPr>
          <w:b/>
        </w:rPr>
        <w:t xml:space="preserve"> Thóc lúa TH sq sấy trong Chuyến. 7 (¡</w:t>
      </w:r>
      <w:r>
        <w:rPr>
          <w:i/>
        </w:rPr>
        <w:t>danh từ</w:t>
      </w:r>
      <w:r>
        <w:t>}. Mắc sai sót, lắm lỡ, đợ. Trở nên sút kém dần.</w:t>
      </w:r>
    </w:p>
    <w:p>
      <w:r>
        <w:rPr>
          <w:b/>
        </w:rPr>
        <w:t xml:space="preserve"> Cảnh sú</w:t>
      </w:r>
      <w:r>
        <w:rPr>
          <w:i/>
        </w:rPr>
        <w:t>tính từ</w:t>
      </w:r>
      <w:r/>
    </w:p>
    <w:p>
      <w:r>
        <w:rPr>
          <w:b/>
        </w:rPr>
        <w:t xml:space="preserve"> Su sút về phẩm Chất, đạo đứ</w:t>
      </w:r>
      <w:r>
        <w:rPr>
          <w:i/>
        </w:rPr>
        <w:t>cảm từ</w:t>
      </w:r>
      <w:r/>
    </w:p>
    <w:p>
      <w:r>
        <w:rPr>
          <w:b/>
        </w:rPr>
        <w:t xml:space="preserve"> Tĩnh trạng sản xuất bị *a Sử</w:t>
      </w:r>
      <w:r>
        <w:rPr>
          <w:i/>
        </w:rPr>
        <w:t>tính từ</w:t>
      </w:r>
      <w:r/>
    </w:p>
    <w:p>
      <w:r>
        <w:rPr>
          <w:b/>
        </w:rPr>
        <w:t xml:space="preserve"> sa thạch </w:t>
      </w:r>
      <w:r>
        <w:rPr>
          <w:i/>
        </w:rPr>
        <w:t>danh từ</w:t>
      </w:r>
      <w:r>
        <w:t xml:space="preserve"> Cát sa thải Thải người làm, không nhà máy $a thưii "hàng loạt công Hhảữn, sa trưởng d, (cũ). Chiến trường. Bãi $q trưởng. Bay thấp hẳn Xuống hướng đến Hảo đó. Bảy chim sã XHÔng Cảnh Chiếc máy bay SẲâ xưởng ưởngg g. ¿ chuyển thân minh động tác nhanh thẳng đến chỗ não đó một cách thích thú. Đứa Sä Vfiœ sả lan Phương vận chuyển hảng hoá trên sũng vả trong các vũng tảu.</w:t>
      </w:r>
    </w:p>
    <w:p>
      <w:r>
        <w:rPr>
          <w:b/>
        </w:rPr>
        <w:t xml:space="preserve"> có đáy bằng, thảnh lúp </w:t>
      </w:r>
      <w:r>
        <w:rPr>
          <w:i/>
        </w:rPr>
        <w:t>danh từ</w:t>
      </w:r>
      <w:r>
        <w:t xml:space="preserve"> (cũ). Xuống }. X.</w:t>
      </w:r>
    </w:p>
    <w:p>
      <w:r>
        <w:rPr>
          <w:b/>
        </w:rPr>
        <w:t xml:space="preserve"> trả, Bả; </w:t>
      </w:r>
      <w:r>
        <w:rPr>
          <w:i/>
        </w:rPr>
        <w:t>danh từ</w:t>
      </w:r>
      <w:r>
        <w:t xml:space="preserve"> Cây củng họ với lúa, mọc thành bụi, lả hẹp và thơm, dùng chiết lấy dầu. Du sử. (ph.). X.</w:t>
      </w:r>
    </w:p>
    <w:p>
      <w:r>
        <w:rPr>
          <w:b/>
        </w:rPr>
        <w:t xml:space="preserve"> Xa, đg. (i</w:t>
      </w:r>
      <w:r>
        <w:rPr>
          <w:i/>
        </w:rPr>
        <w:t>danh từ</w:t>
      </w:r>
      <w:r>
        <w:t>). Buông rũ xuống, không còn giữ được ử tự thể thưởng. Chím sử cảnh.</w:t>
      </w:r>
    </w:p>
    <w:p>
      <w:r>
        <w:rPr>
          <w:b/>
        </w:rPr>
        <w:t xml:space="preserve"> Củnh ta} sữ XHỐng, </w:t>
      </w:r>
      <w:r>
        <w:rPr>
          <w:i/>
        </w:rPr>
        <w:t>danh từ</w:t>
      </w:r>
      <w:r>
        <w:t xml:space="preserve"> cn. x¿. Phần tạo thánh đưởng dải cảy lật lên hoặc bửa cho nhuyễn, Với si Cắt Hữu là xong thun 'FHÒHE.</w:t>
      </w:r>
    </w:p>
    <w:p>
      <w:r>
        <w:rPr>
          <w:b/>
        </w:rPr>
        <w:t xml:space="preserve"> $</w:t>
      </w:r>
      <w:r>
        <w:rPr>
          <w:i/>
        </w:rPr>
        <w:t>danh từ</w:t>
      </w:r>
      <w:r>
        <w:t xml:space="preserve"> Bi thẳng sẻ.</w:t>
      </w:r>
    </w:p>
    <w:p>
      <w:r>
        <w:rPr>
          <w:b/>
        </w:rPr>
        <w:t xml:space="preserve"> sá; I </w:t>
      </w:r>
      <w:r>
        <w:rPr>
          <w:i/>
        </w:rPr>
        <w:t>động từ</w:t>
      </w:r>
      <w:r>
        <w:t xml:space="preserve"> vch.; dùng có kém ý phủ định. trang triột số tổ hợp). Kể đến. ,S⁄ &amp;1 gian lao, Si chỉ.</w:t>
      </w:r>
    </w:p>
    <w:p>
      <w:r>
        <w:rPr>
          <w:b/>
        </w:rPr>
        <w:t xml:space="preserve"> Sự IÏ </w:t>
      </w:r>
      <w:r>
        <w:rPr>
          <w:i/>
        </w:rPr>
        <w:t>phụ từ</w:t>
      </w:r>
      <w:r>
        <w:t xml:space="preserve"> (cũ; vch.; dùng phụ trước trong một số Từ biểu thi phủ định dứt khoái, nghĩa như đưứn. bá kế Sử quản.</w:t>
      </w:r>
    </w:p>
    <w:p>
      <w:r>
        <w:rPr>
          <w:b/>
        </w:rPr>
        <w:t xml:space="preserve"> sạ </w:t>
      </w:r>
      <w:r>
        <w:rPr>
          <w:i/>
        </w:rPr>
        <w:t>động từ</w:t>
      </w:r>
      <w:r>
        <w:t xml:space="preserve"> Gieo thắng cho lúa tọc tự nhiên, 'H đt, Sự ngm (gieo thẳng dưới nước). Nuộông Sạc đựg. Nạp điện vào khi cụ trữ điện năng để sử dụng dân. điện cho bình ŒCđ14.</w:t>
      </w:r>
    </w:p>
    <w:p>
      <w:r>
        <w:rPr>
          <w:b/>
        </w:rPr>
        <w:t xml:space="preserve"> saEarin </w:t>
      </w:r>
      <w:r>
        <w:rPr>
          <w:i/>
        </w:rPr>
        <w:t>danh từ</w:t>
      </w:r>
      <w:r>
        <w:t xml:space="preserve"> *accharm.</w:t>
      </w:r>
    </w:p>
    <w:p>
      <w:r>
        <w:rPr>
          <w:b/>
        </w:rPr>
        <w:t xml:space="preserve"> SaEAaroza #tccharos, Saccharin #qacarir. </w:t>
      </w:r>
      <w:r>
        <w:rPr>
          <w:i/>
        </w:rPr>
        <w:t>danh từ</w:t>
      </w:r>
      <w:r>
        <w:t xml:space="preserve"> Bột trắng rất ngọt, nước, chế trong tử nhựa than đá, thưởng dược phẩm. saccharos Chất 3qtqaroza. tÌ. tỉnh từ 'Tiước mia hoặc củ đường, ngọt, dùng làm thực phẩm.</w:t>
      </w:r>
    </w:p>
    <w:p>
      <w:r>
        <w:rPr>
          <w:b/>
        </w:rPr>
        <w:t xml:space="preserve"> sách; </w:t>
      </w:r>
      <w:r>
        <w:rPr>
          <w:i/>
        </w:rPr>
        <w:t>danh từ</w:t>
      </w:r>
      <w:r>
        <w:t xml:space="preserve"> {1d.}.</w:t>
      </w:r>
    </w:p>
    <w:p>
      <w:r>
        <w:rPr>
          <w:b/>
        </w:rPr>
        <w:t xml:space="preserve"> Dạ lá sách (nói 1U), sách; </w:t>
      </w:r>
      <w:r>
        <w:rPr>
          <w:i/>
        </w:rPr>
        <w:t>danh từ</w:t>
      </w:r>
      <w:r/>
    </w:p>
    <w:p>
      <w:r>
        <w:rPr>
          <w:b/>
        </w:rPr>
        <w:t xml:space="preserve"> Tập ' hợp một số lượng nhất định những từ giấy có chữ in, BỘP lại thành xách học - kĩ thH</w:t>
      </w:r>
      <w:r>
        <w:rPr>
          <w:i/>
        </w:rPr>
        <w:t>tính từ</w:t>
      </w:r>
      <w:r/>
    </w:p>
    <w:p>
      <w:r>
        <w:rPr>
          <w:b/>
        </w:rPr>
        <w:t xml:space="preserve"> cách giáo khoa Nói có súch, mách chưng ' sách; </w:t>
      </w:r>
      <w:r>
        <w:rPr>
          <w:i/>
        </w:rPr>
        <w:t>danh từ</w:t>
      </w:r>
      <w:r>
        <w:t xml:space="preserve"> (kng. ). Mưu, kể. Œi# hết sách.</w:t>
      </w:r>
    </w:p>
    <w:p>
      <w:r>
        <w:rPr>
          <w:b/>
        </w:rPr>
        <w:t xml:space="preserve"> sách </w:t>
      </w:r>
      <w:r>
        <w:rPr>
          <w:i/>
        </w:rPr>
        <w:t>danh từ</w:t>
      </w:r>
      <w:r/>
    </w:p>
    <w:p>
      <w:r>
        <w:rPr>
          <w:b/>
        </w:rPr>
        <w:t xml:space="preserve"> Sách chuyên tra cửu, điển là sách Công cụ thưởng sách đen </w:t>
      </w:r>
      <w:r>
        <w:rPr>
          <w:i/>
        </w:rPr>
        <w:t>danh từ</w:t>
      </w:r>
      <w:r>
        <w:t xml:space="preserve"> Sách do chính hay bộ ngoại giao công hố nhằm tố cáo trước dư quốc tế những hảnh động coi là tội ác của nước khác xăm phạm lợi ích gia hoặc nhhân dân nước ninh. sách đỏ q.</w:t>
      </w:r>
    </w:p>
    <w:p>
      <w:r>
        <w:rPr>
          <w:b/>
        </w:rPr>
        <w:t xml:space="preserve"> Sách chi tên vật, thực vật, hoặc những giá trị vật chất hoặc tỉnh thần quy hiểm, vêu cầu phải bảo vệ, ngăn TRUY CƠ tuyệt diệt, sách giáo khoa </w:t>
      </w:r>
      <w:r>
        <w:rPr>
          <w:i/>
        </w:rPr>
        <w:t>danh từ</w:t>
      </w:r>
      <w:r>
        <w:t xml:space="preserve"> Sách soạn theo .</w:t>
      </w:r>
    </w:p>
    <w:p>
      <w:r>
        <w:rPr>
          <w:b/>
        </w:rPr>
        <w:t xml:space="preserve"> chương trỉnh giảng dạy ở trưởng họ</w:t>
      </w:r>
      <w:r>
        <w:rPr>
          <w:i/>
        </w:rPr>
        <w:t>cảm từ</w:t>
      </w:r>
      <w:r>
        <w:t xml:space="preserve"> sách gỗi Sách cần giường đọc thường thể thiếu. xuyên, không Một cuốn sách gir?ng CHqd thanh niên. sách lược d, Những hỉnh thức chức và đấu thángtợi ':TnỘột cuộc vận động tranh 'trong chính trị (nói tống xích lược mềm dóo. quát).</w:t>
      </w:r>
    </w:p>
    <w:p>
      <w:r>
        <w:rPr>
          <w:b/>
        </w:rPr>
        <w:t xml:space="preserve"> nhiều lôi thôi để đỏi hối sách đ</w:t>
      </w:r>
      <w:r>
        <w:rPr>
          <w:i/>
        </w:rPr>
        <w:t>phụ từ</w:t>
      </w:r>
      <w:r>
        <w:t xml:space="preserve"> Ciây chuyện nhiễu lộ.</w:t>
      </w:r>
    </w:p>
    <w:p>
      <w:r>
        <w:rPr>
          <w:b/>
        </w:rPr>
        <w:t xml:space="preserve"> Lựm dụng quyền hành để sách nhắn sách trắng </w:t>
      </w:r>
      <w:r>
        <w:rPr>
          <w:i/>
        </w:rPr>
        <w:t>danh từ</w:t>
      </w:r>
      <w:r>
        <w:t xml:space="preserve"> Sách do chính phủ hay bộ ngoại giao công bố, nhằm trình bày trước dư luận quốc một cách cỏ hệ Và CÓ thông chứng một văn để chỉnh trị, kinh tế, văn hoá quan trọng.</w:t>
      </w:r>
    </w:p>
    <w:p>
      <w:r>
        <w:rPr>
          <w:b/>
        </w:rPr>
        <w:t xml:space="preserve"> vợ Ï </w:t>
      </w:r>
      <w:r>
        <w:rPr>
          <w:i/>
        </w:rPr>
        <w:t>danh từ</w:t>
      </w:r>
      <w:r>
        <w:t xml:space="preserve"> sách »ách và vỡ; tài liệu học tận, nghiên cứu (nói khái quät]. Chuẩn bị sách vớ cho ngày Vùi đâu trưởng. sách vv.</w:t>
      </w:r>
    </w:p>
    <w:p>
      <w:r>
        <w:rPr>
          <w:b/>
        </w:rPr>
        <w:t xml:space="preserve"> trong II</w:t>
      </w:r>
      <w:r>
        <w:rPr>
          <w:i/>
        </w:rPr>
        <w:t>tính từ</w:t>
      </w:r>
      <w:r>
        <w:t xml:space="preserve"> Lệ thuộc vào sách vở, thoát li thực tế, Kiến thực vách vở: {OH HH sách vớ.</w:t>
      </w:r>
    </w:p>
    <w:p>
      <w:r>
        <w:rPr>
          <w:b/>
        </w:rPr>
        <w:t xml:space="preserve"> sạch </w:t>
      </w:r>
      <w:r>
        <w:rPr>
          <w:i/>
        </w:rPr>
        <w:t>tính từ</w:t>
      </w:r>
      <w:r>
        <w:t xml:space="preserve"> I Không có bụi bặm, rác rưởi, cáu ghét, không bị hoen ö. hnặc Quần do sạch. Œxsạch. Rưa such, Nhà xạch thị mút, bắt sạch HG0H CƠTH (tng.). 2 Không chứa chải bần hoặc yếu chuẩn hai do được xưử li theo đúng tiêu vệ sinh. Dự ủn cẩn HrHúc sạch. Rau sạch Thị! sạch. Hết ổi tất cả, không còn sót lại chút „ (hay D.). nào. AÍlá? sạch. Hiết sạch cả tiền. Quán Áo tới Lấy: sạch sảnh sanh (kng ; 3: ý mức độ nhiều).</w:t>
      </w:r>
    </w:p>
    <w:p>
      <w:r>
        <w:rPr>
          <w:b/>
        </w:rPr>
        <w:t xml:space="preserve"> Äfđá? sạch sành bong </w:t>
      </w:r>
      <w:r>
        <w:rPr>
          <w:i/>
        </w:rPr>
        <w:t>tính từ</w:t>
      </w:r>
      <w:r>
        <w:t xml:space="preserve"> Sạch đến mức không có một chút sạch bui băm, rác nào. Nha cửa sạch bong. chui bản ghế sạch bong.</w:t>
      </w:r>
    </w:p>
    <w:p>
      <w:r>
        <w:rPr>
          <w:b/>
        </w:rPr>
        <w:t xml:space="preserve"> sạch bóng </w:t>
      </w:r>
      <w:r>
        <w:rPr>
          <w:i/>
        </w:rPr>
        <w:t>tính từ</w:t>
      </w:r>
      <w:r>
        <w:t xml:space="preserve"> Như sạch bong. để coi. Có sạch CHng sạch nước 1 (kng.).</w:t>
      </w:r>
    </w:p>
    <w:p>
      <w:r>
        <w:rPr>
          <w:b/>
        </w:rPr>
        <w:t xml:space="preserve"> Có trinh độ chỉ mới được (nỏi người chơi cở;, hay nói chung nữười làm một Tảo đỏ). 2 (the</w:t>
      </w:r>
      <w:r>
        <w:rPr>
          <w:i/>
        </w:rPr>
        <w:t>tính từ</w:t>
      </w:r>
      <w:r>
        <w:t>).</w:t>
      </w:r>
    </w:p>
    <w:p>
      <w:r>
        <w:rPr>
          <w:b/>
        </w:rPr>
        <w:t xml:space="preserve"> công việc nhan sắc tạm gọi là coi đượ</w:t>
      </w:r>
      <w:r>
        <w:rPr>
          <w:i/>
        </w:rPr>
        <w:t>cảm từ</w:t>
      </w:r>
      <w:r/>
    </w:p>
    <w:p>
      <w:r>
        <w:rPr>
          <w:b/>
        </w:rPr>
        <w:t xml:space="preserve"> </w:t>
      </w:r>
      <w:r>
        <w:rPr>
          <w:i/>
        </w:rPr>
        <w:t>tính từ</w:t>
      </w:r>
      <w:r>
        <w:t xml:space="preserve"> x. sạch (ly.</w:t>
      </w:r>
    </w:p>
    <w:p>
      <w:r>
        <w:rPr>
          <w:b/>
        </w:rPr>
        <w:t xml:space="preserve"> sành sanh sạch sẽ </w:t>
      </w:r>
      <w:r>
        <w:rPr>
          <w:i/>
        </w:rPr>
        <w:t>tính từ</w:t>
      </w:r>
      <w:r>
        <w:t xml:space="preserve"> Sạch fnỏi khái Nhà cửa sạch quát). Ẩn ở ' sạch sẽ. Hết sạch. Ä#áf sạch tron.</w:t>
      </w:r>
    </w:p>
    <w:p>
      <w:r>
        <w:rPr>
          <w:b/>
        </w:rPr>
        <w:t xml:space="preserve"> sạch tran </w:t>
      </w:r>
      <w:r>
        <w:rPr>
          <w:i/>
        </w:rPr>
        <w:t>tính từ</w:t>
      </w:r>
      <w:r>
        <w:t xml:space="preserve"> (nh.</w:t>
      </w:r>
    </w:p>
    <w:p>
      <w:r>
        <w:rPr>
          <w:b/>
        </w:rPr>
        <w:t xml:space="preserve">; sai, </w:t>
      </w:r>
      <w:r>
        <w:rPr>
          <w:i/>
        </w:rPr>
        <w:t>động từ</w:t>
      </w:r>
      <w:r>
        <w:t xml:space="preserve"> 'Tnười dưới làm việc gì đó cho minh, »ai con nha chế mới khách. Sai vớf (sai làm việc lặt vặU). sal; †. (Cầy cối) có họa quả hoặc củ nhiều và sÍt vảo nhau, Vườn sai cả. Quả CGmM 4q quả. sửi chỉ chữ.</w:t>
      </w:r>
    </w:p>
    <w:p>
      <w:r>
        <w:rPr>
          <w:b/>
        </w:rPr>
        <w:t xml:space="preserve"> sai L1 Không với cải hoặc điều cỏ phủ hợn thật, má có khác đi. Nói sai sư thậ</w:t>
      </w:r>
      <w:r>
        <w:rPr>
          <w:i/>
        </w:rPr>
        <w:t>tính từ</w:t>
      </w:r>
      <w:r>
        <w:t xml:space="preserve"> Đánh sñI Dao Tìn đến sai. Đoản không sai (so với bản pốc). gai 3 Chệch đi không So VỚI nhau, xổ sai với nhau. nhau. $ai khớp XƯƠNG. cầu khách 3 Không phù hợp quan, Đản số sai, hỗ chạy sai.</w:t>
      </w:r>
    </w:p>
    <w:p>
      <w:r>
        <w:rPr>
          <w:b/>
        </w:rPr>
        <w:t xml:space="preserve"> phải khá</w:t>
      </w:r>
      <w:r>
        <w:rPr>
          <w:i/>
        </w:rPr>
        <w:t>cảm từ</w:t>
      </w:r>
      <w:r>
        <w:t xml:space="preserve"> tẬc, với Không phủ hợp ÍƑHOnHg Viết sai chỉnh tả. Phát âm định.</w:t>
      </w:r>
    </w:p>
    <w:p>
      <w:r>
        <w:rPr>
          <w:b/>
        </w:rPr>
        <w:t xml:space="preserve"> những sai, PFiệc TH ĐI Hguyễn sai hảo Sai báo </w:t>
      </w:r>
      <w:r>
        <w:rPr>
          <w:i/>
        </w:rPr>
        <w:t>động từ</w:t>
      </w:r>
      <w:r>
        <w:t xml:space="preserve"> Sa) (nỏi khái quát).</w:t>
      </w:r>
    </w:p>
    <w:p>
      <w:r>
        <w:rPr>
          <w:b/>
        </w:rPr>
        <w:t xml:space="preserve"> CN nhiều, điểm sai biệt t. (i</w:t>
      </w:r>
      <w:r>
        <w:rPr>
          <w:i/>
        </w:rPr>
        <w:t>danh từ</w:t>
      </w:r>
      <w:r>
        <w:t>). khác nhau Quan hai bên củn sai hiệt nhau.</w:t>
      </w:r>
    </w:p>
    <w:p>
      <w:r>
        <w:rPr>
          <w:b/>
        </w:rPr>
        <w:t xml:space="preserve"> khác sai d| t. (¡</w:t>
      </w:r>
      <w:r>
        <w:rPr>
          <w:i/>
        </w:rPr>
        <w:t>danh từ</w:t>
      </w:r>
      <w:r>
        <w:t>) nhau.</w:t>
      </w:r>
    </w:p>
    <w:p>
      <w:r>
        <w:rPr>
          <w:b/>
        </w:rPr>
        <w:t xml:space="preserve"> có tỉnh chất bắt buộc, dịch </w:t>
      </w:r>
      <w:r>
        <w:rPr>
          <w:i/>
        </w:rPr>
        <w:t>danh từ</w:t>
      </w:r>
      <w:r>
        <w:t xml:space="preserve"> 1 Việc lan động. kiến.</w:t>
      </w:r>
    </w:p>
    <w:p>
      <w:r>
        <w:rPr>
          <w:b/>
        </w:rPr>
        <w:t xml:space="preserve"> 2 Người dịch ở cửa công phong phục Bắt phải làm theo lệnh (nói khái nai khiên </w:t>
      </w:r>
      <w:r>
        <w:rPr>
          <w:i/>
        </w:rPr>
        <w:t>động từ</w:t>
      </w:r>
      <w:r>
        <w:t xml:space="preserve"> quát). Sai khiển đẩy tớ. không côn rã người, khiển nổi chân với thực tế khách gai lạc (. Không nhủ hợp với lễ nhải. Hiếu Tạc nghĩa của câu vấn.</w:t>
      </w:r>
    </w:p>
    <w:p>
      <w:r>
        <w:rPr>
          <w:b/>
        </w:rPr>
        <w:t xml:space="preserve"> hoặc điểm sai lạ</w:t>
      </w:r>
      <w:r>
        <w:rPr>
          <w:i/>
        </w:rPr>
        <w:t>cảm từ</w:t>
      </w:r>
      <w:r/>
    </w:p>
    <w:p>
      <w:r>
        <w:rPr>
          <w:b/>
        </w:rPr>
        <w:t xml:space="preserve"> Trình bảy sai lạc cầu khách Trái với yêu (hoặc </w:t>
      </w:r>
      <w:r>
        <w:rPr>
          <w:i/>
        </w:rPr>
        <w:t>đại từ</w:t>
      </w:r>
      <w:r>
        <w:t>). Nuän dẫn đến hậu không hay.</w:t>
      </w:r>
    </w:p>
    <w:p>
      <w:r>
        <w:rPr>
          <w:b/>
        </w:rPr>
        <w:t xml:space="preserve"> với lẽ phải, hoặc Phạm định sai Một nhận nghiêm trạnE Chệch đi so với cải được coi là gai lạch </w:t>
      </w:r>
      <w:r>
        <w:rPr>
          <w:i/>
        </w:rPr>
        <w:t>tính từ</w:t>
      </w:r>
      <w:r>
        <w:t xml:space="preserve"> chuẩn. Sự sai lệch của âm phương "ngữ so Cách nhịn nhận chuẩn. 2 Sai, không đúng. ngầ1 sai lệch. sai lệch. đì một sal một lị đi môi dặm cv. sai thể lớn không Sai lắm nhỏ mả tác hại lại có phải cần lường được (hảm y thận). đối trả.</w:t>
      </w:r>
    </w:p>
    <w:p>
      <w:r>
        <w:rPr>
          <w:b/>
        </w:rPr>
        <w:t xml:space="preserve"> ngoa L (cũ; 1</w:t>
      </w:r>
      <w:r>
        <w:rPr>
          <w:i/>
        </w:rPr>
        <w:t>danh từ</w:t>
      </w:r>
      <w:r>
        <w:t>) Không thật, đi 10a.</w:t>
      </w:r>
    </w:p>
    <w:p>
      <w:r>
        <w:rPr>
          <w:b/>
        </w:rPr>
        <w:t xml:space="preserve"> gai nha </w:t>
      </w:r>
      <w:r>
        <w:rPr>
          <w:i/>
        </w:rPr>
        <w:t>danh từ</w:t>
      </w:r>
      <w:r>
        <w:t xml:space="preserve"> Ngươi läm cc việc vặt hoặc các công kiến (nỏi việc văn thư ở cifa cônE phoïriE quảt); nha địch và nha lại. gai nhái Sai đi lắm việc VIỆC Ọ khái quát).</w:t>
      </w:r>
    </w:p>
    <w:p>
      <w:r>
        <w:rPr>
          <w:b/>
        </w:rPr>
        <w:t xml:space="preserve"> Bƒ sai phái những việc vấ</w:t>
      </w:r>
      <w:r>
        <w:rPr>
          <w:i/>
        </w:rPr>
        <w:t>tính từ</w:t>
      </w:r>
      <w:r>
        <w:t xml:space="preserve"> định.</w:t>
      </w:r>
    </w:p>
    <w:p>
      <w:r>
        <w:rPr>
          <w:b/>
        </w:rPr>
        <w:t xml:space="preserve"> sai phạm đp. (hoặc </w:t>
      </w:r>
      <w:r>
        <w:rPr>
          <w:i/>
        </w:rPr>
        <w:t>danh từ</w:t>
      </w:r>
      <w:r>
        <w:t>). phạm chỉnh sách.</w:t>
      </w:r>
    </w:p>
    <w:p>
      <w:r>
        <w:rPr>
          <w:b/>
        </w:rPr>
        <w:t xml:space="preserve"> Smi Một việc sai phạm phạm ki thuật, điểm sai sót </w:t>
      </w:r>
      <w:r>
        <w:rPr>
          <w:i/>
        </w:rPr>
        <w:t>danh từ</w:t>
      </w:r>
      <w:r>
        <w:t xml:space="preserve"> Khuyết không lớn, đö sơ về chính tả.</w:t>
      </w:r>
    </w:p>
    <w:p>
      <w:r>
        <w:rPr>
          <w:b/>
        </w:rPr>
        <w:t xml:space="preserve"> Khắc gai sút vỄ Am sót phục những ki thướ</w:t>
      </w:r>
      <w:r>
        <w:rPr>
          <w:i/>
        </w:rPr>
        <w:t>tính từ</w:t>
      </w:r>
      <w:r>
        <w:t xml:space="preserve"> số đúng và trị số gắn gỗ ủ. Hiệu số giữa tị điều tra, thông kê.</w:t>
      </w:r>
    </w:p>
    <w:p>
      <w:r>
        <w:rPr>
          <w:b/>
        </w:rPr>
        <w:t xml:space="preserve"> Sai số cho Šai SỐ trơn phé</w:t>
      </w:r>
      <w:r>
        <w:rPr>
          <w:i/>
        </w:rPr>
        <w:t>phụ từ</w:t>
      </w:r>
      <w:r/>
    </w:p>
    <w:p>
      <w:r>
        <w:rPr>
          <w:b/>
        </w:rPr>
        <w:t xml:space="preserve"> không phù hợp với lẽ gai trái </w:t>
      </w:r>
      <w:r>
        <w:rPr>
          <w:i/>
        </w:rPr>
        <w:t>tính từ</w:t>
      </w:r>
      <w:r>
        <w:t xml:space="preserve"> Không đúng, phải, lề ra không nên lảm, không nên có.</w:t>
      </w:r>
    </w:p>
    <w:p>
      <w:r>
        <w:rPr>
          <w:b/>
        </w:rPr>
        <w:t xml:space="preserve"> Miớ! Những biểu hiện sai rủi của tỉnh và kĩ luật, chung các bệnh nội gải </w:t>
      </w:r>
      <w:r>
        <w:rPr>
          <w:i/>
        </w:rPr>
        <w:t>danh từ</w:t>
      </w:r>
      <w:r/>
    </w:p>
    <w:p>
      <w:r>
        <w:rPr>
          <w:b/>
        </w:rPr>
        <w:t xml:space="preserve"> 1 (hoặc </w:t>
      </w:r>
      <w:r>
        <w:rPr>
          <w:i/>
        </w:rPr>
        <w:t>tính từ</w:t>
      </w:r>
      <w:r>
        <w:t>).</w:t>
      </w:r>
    </w:p>
    <w:p>
      <w:r>
        <w:rPr>
          <w:b/>
        </w:rPr>
        <w:t xml:space="preserve"> khoa lâu khỏi của trẻ em. Trẻ bị sải. 2 (t</w:t>
      </w:r>
      <w:r>
        <w:rPr>
          <w:i/>
        </w:rPr>
        <w:t>danh từ</w:t>
      </w:r>
      <w:r>
        <w:t>). Bệnh chốc lở trên đầu trẻ em.</w:t>
      </w:r>
    </w:p>
    <w:p>
      <w:r>
        <w:rPr>
          <w:b/>
        </w:rPr>
        <w:t xml:space="preserve"> thân cỏ thuộc họ cúc, dùngE sải đất </w:t>
      </w:r>
      <w:r>
        <w:rPr>
          <w:i/>
        </w:rPr>
        <w:t>danh từ</w:t>
      </w:r>
      <w:r/>
    </w:p>
    <w:p>
      <w:r>
        <w:rPr>
          <w:b/>
        </w:rPr>
        <w:t xml:space="preserve"> Cây thuố</w:t>
      </w:r>
      <w:r>
        <w:rPr>
          <w:i/>
        </w:rPr>
        <w:t>cảm từ</w:t>
      </w:r>
      <w:r/>
    </w:p>
    <w:p>
      <w:r>
        <w:rPr>
          <w:b/>
        </w:rPr>
        <w:t xml:space="preserve"> thường là đườởi một tuổi) bị sải đen </w:t>
      </w:r>
      <w:r>
        <w:rPr>
          <w:i/>
        </w:rPr>
        <w:t>tính từ</w:t>
      </w:r>
      <w:r>
        <w:t xml:space="preserve"> (Trẻ em, nhiều thứ bệnh lâu khỏi; ốm yếu, quặt queo bẻ sài đẹn, khó Huổồi.</w:t>
      </w:r>
    </w:p>
    <w:p>
      <w:r>
        <w:rPr>
          <w:b/>
        </w:rPr>
        <w:t xml:space="preserve"> sải diật </w:t>
      </w:r>
      <w:r>
        <w:rPr>
          <w:i/>
        </w:rPr>
        <w:t>danh từ</w:t>
      </w:r>
      <w:r>
        <w:t xml:space="preserve"> Như si kim. sài hỗ ả. 1 cn. bắc sài họ với cả rốt, thân thăng, lá mọc cách, loa vàng, sải hồ.</w:t>
      </w:r>
    </w:p>
    <w:p>
      <w:r>
        <w:rPr>
          <w:b/>
        </w:rPr>
        <w:t xml:space="preserve"> Tnọc hoang làm thuố</w:t>
      </w:r>
      <w:r>
        <w:rPr>
          <w:i/>
        </w:rPr>
        <w:t>cảm từ</w:t>
      </w:r>
      <w:r>
        <w:t xml:space="preserve"> 2 CH. H=—mMN. cảnh ở củng họ với cúc tần, thần phân ngọn, nhắn.</w:t>
      </w:r>
    </w:p>
    <w:p>
      <w:r>
        <w:rPr>
          <w:b/>
        </w:rPr>
        <w:t xml:space="preserve"> rễ làm thuố</w:t>
      </w:r>
      <w:r>
        <w:rPr>
          <w:i/>
        </w:rPr>
        <w:t>cảm từ</w:t>
      </w:r>
      <w:r/>
    </w:p>
    <w:p>
      <w:r>
        <w:rPr>
          <w:b/>
        </w:rPr>
        <w:t xml:space="preserve"> thuôn, gải kinh Bệnh trẻ em có triỆn chưng chân bo giặt để vi lang </w:t>
      </w:r>
      <w:r>
        <w:rPr>
          <w:i/>
        </w:rPr>
        <w:t>danh từ</w:t>
      </w:r>
      <w:r>
        <w:t xml:space="preserve"> Chó sói hung đứ, thường độc ác, tản bạo.</w:t>
      </w:r>
    </w:p>
    <w:p>
      <w:r>
        <w:rPr>
          <w:b/>
        </w:rPr>
        <w:t xml:space="preserve"> hạng ngưởi sải, </w:t>
      </w:r>
      <w:r>
        <w:rPr>
          <w:i/>
        </w:rPr>
        <w:t>danh từ</w:t>
      </w:r>
      <w:r>
        <w:t xml:space="preserve"> cn. xải. Đồ đan hàng tre nửa, hinh tròn, lòng sâu, ở mặt thưởng trát sữn 18041, chất lỏng. Sđi dầu, gái; I d, Độ đài bảng đâu bản khoảng cách từ thẳng cảnh đến đầu bản kia khi Một sải dây, Đứng cách nhan môi Nước sâu chững năm duỗi thật hết cỡ.</w:t>
      </w:r>
    </w:p>
    <w:p>
      <w:r>
        <w:rPr>
          <w:b/>
        </w:rPr>
        <w:t xml:space="preserve"> Sd¡ II </w:t>
      </w:r>
      <w:r>
        <w:rPr>
          <w:i/>
        </w:rPr>
        <w:t>động từ</w:t>
      </w:r>
      <w:r>
        <w:t xml:space="preserve"> (khg.). Dang, lay ra Chim sải cảnh bay.</w:t>
      </w:r>
    </w:p>
    <w:p>
      <w:r>
        <w:rPr>
          <w:b/>
        </w:rPr>
        <w:t xml:space="preserve"> đo. Giải chún bướ</w:t>
      </w:r>
      <w:r>
        <w:rPr>
          <w:i/>
        </w:rPr>
        <w:t>cảm từ</w:t>
      </w:r>
      <w:r/>
    </w:p>
    <w:p>
      <w:r>
        <w:rPr>
          <w:b/>
        </w:rPr>
        <w:t xml:space="preserve"> kim sãi không gãi </w:t>
      </w:r>
      <w:r>
        <w:rPr>
          <w:i/>
        </w:rPr>
        <w:t>danh từ</w:t>
      </w:r>
      <w:r>
        <w:t xml:space="preserve"> 1 Người đàn ông giữ chùa.</w:t>
      </w:r>
    </w:p>
    <w:p>
      <w:r>
        <w:rPr>
          <w:b/>
        </w:rPr>
        <w:t xml:space="preserve"> (ng.). 2 (i</w:t>
      </w:r>
      <w:r>
        <w:rPr>
          <w:i/>
        </w:rPr>
        <w:t>danh từ</w:t>
      </w:r>
      <w:r>
        <w:t>}. 5ư Ông.</w:t>
      </w:r>
    </w:p>
    <w:p>
      <w:r>
        <w:rPr>
          <w:b/>
        </w:rPr>
        <w:t xml:space="preserve"> qỉ đồng cửa chua </w:t>
      </w:r>
      <w:r>
        <w:rPr>
          <w:i/>
        </w:rPr>
        <w:t>danh từ</w:t>
      </w:r>
      <w:r>
        <w:t xml:space="preserve"> Tăng mi.</w:t>
      </w:r>
    </w:p>
    <w:p>
      <w:r>
        <w:rPr>
          <w:b/>
        </w:rPr>
        <w:t xml:space="preserve"> cơ thể) bị sai, trệch khớp (Bộ phận sái </w:t>
      </w:r>
      <w:r>
        <w:rPr>
          <w:i/>
        </w:rPr>
        <w:t>tính từ</w:t>
      </w:r>
      <w:r>
        <w:t xml:space="preserve"> (kng.). Ngáp sải quai ham. Ngã sải iaÿ. chẳng lành. theo Crở, cỏ thể đưa đến sải. †. không đảm nội. mỘI quan niệm hờ sửi, đốt ở biển, thân lớn, Đông vật chân sama d, đuôi dải vả nhọn, sống thảnh đôi, giáp cứng, nhau. Cẩn cái không bao giờ rời đực vả con quyt như đổi G,_H.</w:t>
      </w:r>
    </w:p>
    <w:p>
      <w:r>
        <w:rPr>
          <w:b/>
        </w:rPr>
        <w:t xml:space="preserve"> ủ. </w:t>
      </w:r>
      <w:r>
        <w:rPr>
          <w:i/>
        </w:rPr>
        <w:t>xem</w:t>
      </w:r>
      <w:r>
        <w:t xml:space="preserve"> rau sam. 3ãamna Lời sàm bảng. gảm báng.</w:t>
      </w:r>
    </w:p>
    <w:p>
      <w:r>
        <w:rPr>
          <w:b/>
        </w:rPr>
        <w:t xml:space="preserve"> (cũ; i</w:t>
      </w:r>
      <w:r>
        <w:rPr>
          <w:i/>
        </w:rPr>
        <w:t>danh từ</w:t>
      </w:r>
      <w:r>
        <w:t>). Cñi¿m pha.</w:t>
      </w:r>
    </w:p>
    <w:p>
      <w:r>
        <w:rPr>
          <w:b/>
        </w:rPr>
        <w:t xml:space="preserve"> gàm nịnh đg. (cũ; i</w:t>
      </w:r>
      <w:r>
        <w:rPr>
          <w:i/>
        </w:rPr>
        <w:t>danh từ</w:t>
      </w:r>
      <w:r>
        <w:t>). Đặt điều nói xấu người bề trên, Kẻ nảm nịnh. khác để nịnh nọt thô bỉ #ảm sơ ¡. Suống sã đến mức gắn như trọng tiếp giữa nam vả tữ. Án nói sâm hệ giao qtiãn sỡ. Có những cử chỉ sim sở. Án năn, hối hận về tội của ininh. nám hôi (tng.</w:t>
      </w:r>
    </w:p>
    <w:p>
      <w:r>
        <w:rPr>
          <w:b/>
        </w:rPr>
        <w:t>} MXiệt lời nói đối, sâm hỏi bảy ngày kính sảm hế</w:t>
      </w:r>
      <w:r>
        <w:rPr>
          <w:i/>
        </w:rPr>
        <w:t>tính từ</w:t>
      </w:r>
      <w:r/>
    </w:p>
    <w:p>
      <w:r>
        <w:rPr>
          <w:b/>
        </w:rPr>
        <w:t xml:space="preserve"> thái chuyển thánh máu sam </w:t>
      </w:r>
      <w:r>
        <w:rPr>
          <w:i/>
        </w:rPr>
        <w:t>tính từ</w:t>
      </w:r>
      <w:r>
        <w:t xml:space="preserve"> (Nước da) ở trạng do chịn tác động của nắng gió.</w:t>
      </w:r>
    </w:p>
    <w:p>
      <w:r>
        <w:rPr>
          <w:b/>
        </w:rPr>
        <w:t xml:space="preserve"> thường  huôn Sam định" #amovafr xamóva. </w:t>
      </w:r>
      <w:r>
        <w:rPr>
          <w:i/>
        </w:rPr>
        <w:t>danh từ</w:t>
      </w:r>
      <w:r>
        <w:t xml:space="preserve"> GỎ VỚI NƯỚC, đưn nước sôi pha chẻ, ở Nga thường san đc, 1 Làm cho bề mặt Ì tbằng phẳng cách đá từ chỗ cao xuống chỗ trũng. San nền nhà. Hạt núi, đài. San s1” ' lực (b.}.</w:t>
      </w:r>
    </w:p>
    <w:p>
      <w:r>
        <w:rPr>
          <w:b/>
        </w:rPr>
        <w:t xml:space="preserve"> Chuyến hớt từ chỗ có nhiều chỗ chưa có hoặc có í</w:t>
      </w:r>
      <w:r>
        <w:rPr>
          <w:i/>
        </w:rPr>
        <w:t>tính từ</w:t>
      </w:r>
      <w:r>
        <w:t xml:space="preserve"> San hao hai túi.</w:t>
      </w:r>
    </w:p>
    <w:p>
      <w:r>
        <w:rPr>
          <w:b/>
        </w:rPr>
        <w:t xml:space="preserve"> an bào Sang khú</w:t>
      </w:r>
      <w:r>
        <w:rPr>
          <w:i/>
        </w:rPr>
        <w:t>cảm từ</w:t>
      </w:r>
      <w:r>
        <w:t xml:space="preserve"> San đều. THÔN san định lại một văn bản cổ bằng J4110 cách bỏ đi những đoạn cho là không hợp, xác chỗ còn có những nghi ngờ và sắn xếp lại, Khổng Tủ sưn định kinh.</w:t>
      </w:r>
    </w:p>
    <w:p>
      <w:r>
        <w:rPr>
          <w:b/>
        </w:rPr>
        <w:t xml:space="preserve"> </w:t>
      </w:r>
      <w:r>
        <w:rPr>
          <w:i/>
        </w:rPr>
        <w:t>danh từ</w:t>
      </w:r>
      <w:r/>
    </w:p>
    <w:p>
      <w:r>
        <w:rPr>
          <w:b/>
        </w:rPr>
        <w:t xml:space="preserve"> Li)ng vật ruột sãn khoang sống ở nhiệt đới, CÓ bộ đá vôi dạng cánh hoa Xương nhiễu san lấp </w:t>
      </w:r>
      <w:r>
        <w:rPr>
          <w:i/>
        </w:rPr>
        <w:t>động từ</w:t>
      </w:r>
      <w:r>
        <w:t xml:space="preserve"> Lấp cho phẳng, trùng vả an lấn mút chung. mặt bằng. san sát Rất nhiều và Hiển sát vào nhau. như không còn có khe hở. Nhà CHq šSúH sút hơi bên Cường. Thuyên đệu xắt ở bến. an Ht,. Từ gợi tả tiếng phát ra to, nhiều vả liễển nhau nhự không có lúc ngơi, nghe tại. Xói sảt cả ngủy, Giọng ¡tt Sản xử.</w:t>
      </w:r>
    </w:p>
    <w:p>
      <w:r>
        <w:rPr>
          <w:b/>
        </w:rPr>
        <w:t xml:space="preserve"> san </w:t>
      </w:r>
      <w:r>
        <w:rPr>
          <w:i/>
        </w:rPr>
        <w:t>động từ</w:t>
      </w:r>
      <w:r>
        <w:t xml:space="preserve"> Chia bớt cho nhau để hướng, CũñE cùng chịu (nói khái quát): chia sẻ. San HTÌNH manh do. Sạn sẻ CUNMH, gánh Vui buốn cung nhau san sẻ.</w:t>
      </w:r>
    </w:p>
    <w:p>
      <w:r>
        <w:rPr>
          <w:b/>
        </w:rPr>
        <w:t xml:space="preserve"> sản </w:t>
      </w:r>
      <w:r>
        <w:rPr>
          <w:i/>
        </w:rPr>
        <w:t>danh từ</w:t>
      </w:r>
      <w:r>
        <w:t xml:space="preserve"> Mặt bằng có láng Kimăng hoặc lái HỖ, V.V. CHA miỗt tắng nhả, Èau sản nhà, Gỗ +... ld† sàn.</w:t>
      </w:r>
    </w:p>
    <w:p>
      <w:r>
        <w:rPr>
          <w:b/>
        </w:rPr>
        <w:t xml:space="preserve"> Nhà sản </w:t>
      </w:r>
      <w:r>
        <w:rPr>
          <w:i/>
        </w:rPr>
        <w:t>danh từ</w:t>
      </w:r>
      <w:r>
        <w:t xml:space="preserve"> Sản để trinh diễn nghệ thuật; vVỰc nghệ thuật sản khẩu nói chung. hiện hết mình trên sàn diễn, Để tải lịch sử còn văng bỏng trên xản điển.</w:t>
      </w:r>
    </w:p>
    <w:p>
      <w:r>
        <w:rPr>
          <w:b/>
        </w:rPr>
        <w:t xml:space="preserve"> sản sản </w:t>
      </w:r>
      <w:r>
        <w:rPr>
          <w:i/>
        </w:rPr>
        <w:t>tính từ</w:t>
      </w:r>
      <w:r>
        <w:t xml:space="preserve"> Gần 'bằng nhau. TIgang SUYt soát nhau.</w:t>
      </w:r>
    </w:p>
    <w:p>
      <w:r>
        <w:rPr>
          <w:b/>
        </w:rPr>
        <w:t xml:space="preserve"> người tản sản tưới nhau, Trình đó xả? sản nhau, Sản xản một sản đg. ! (</w:t>
      </w:r>
      <w:r>
        <w:rPr>
          <w:i/>
        </w:rPr>
        <w:t>danh từ</w:t>
      </w:r>
      <w:r>
        <w:t>). Làm sinh ra. 2 (kng.; dùng hạn trong một số tổ Lữ đẻ. Khoa san, Bác sĩ sẵn (bác sĩ sản khoa). (kng.. dùng hạn chế một số tổ hợp). trong Phần thuế nghiệp bằng sản phẩm đẫn phải nỗng nộp cho nhà nước, Thu sửn. Náp sản.</w:t>
      </w:r>
    </w:p>
    <w:p>
      <w:r>
        <w:rPr>
          <w:b/>
        </w:rPr>
        <w:t xml:space="preserve"> giặt </w:t>
      </w:r>
      <w:r>
        <w:rPr>
          <w:i/>
        </w:rPr>
        <w:t>danh từ</w:t>
      </w:r>
      <w:r/>
    </w:p>
    <w:p>
      <w:r>
        <w:rPr>
          <w:b/>
        </w:rPr>
        <w:t xml:space="preserve"> Chứng co giật tỉmg cơn của sản hậu </w:t>
      </w:r>
      <w:r>
        <w:rPr>
          <w:i/>
        </w:rPr>
        <w:t>danh từ</w:t>
      </w:r>
      <w:r>
        <w:t xml:space="preserve"> x. háu sán.</w:t>
      </w:r>
    </w:p>
    <w:p>
      <w:r>
        <w:rPr>
          <w:b/>
        </w:rPr>
        <w:t xml:space="preserve"> khoa </w:t>
      </w:r>
      <w:r>
        <w:rPr>
          <w:i/>
        </w:rPr>
        <w:t>danh từ</w:t>
      </w:r>
      <w:r>
        <w:t xml:space="preserve"> Bộ môn chuyên việc đỡ đẻ vả chăm sóc mĂ khoẻ của phụ nữ 'trong thởi ki chứa đề. Hác sĩ sản khoa. phẩm sản xuất ra ủ. Số lượng lượng nhất định.</w:t>
      </w:r>
    </w:p>
    <w:p>
      <w:r>
        <w:rPr>
          <w:b/>
        </w:rPr>
        <w:t xml:space="preserve"> Sim lượng trong một Tặng sản nghiệ</w:t>
      </w:r>
      <w:r>
        <w:rPr>
          <w:i/>
        </w:rPr>
        <w:t>phụ từ</w:t>
      </w:r>
      <w:r/>
    </w:p>
    <w:p>
      <w:r>
        <w:rPr>
          <w:b/>
        </w:rPr>
        <w:t xml:space="preserve"> </w:t>
      </w:r>
      <w:r>
        <w:rPr>
          <w:i/>
        </w:rPr>
        <w:t>danh từ</w:t>
      </w:r>
      <w:r>
        <w:t xml:space="preserve"> (cũ; id.). Tống nghiệp chung sinh sốttr hoặc kinh đoanh, ân những tải sản cha để lại.</w:t>
      </w:r>
    </w:p>
    <w:p>
      <w:r>
        <w:rPr>
          <w:b/>
        </w:rPr>
        <w:t xml:space="preserve"> nghiệp phẩm </w:t>
      </w:r>
      <w:r>
        <w:rPr>
          <w:i/>
        </w:rPr>
        <w:t>danh từ</w:t>
      </w:r>
      <w:r>
        <w:t xml:space="preserve"> 1 Cái do lao động của con người đqin phẩm nông nghiện. thành vần Lạo Ta. phẩm. Sản phẩm vẫn họa. 2 Cái được Lạo fä, Giai nhận lạ là một kết quả tự nhiên.</w:t>
      </w:r>
    </w:p>
    <w:p>
      <w:r>
        <w:rPr>
          <w:b/>
        </w:rPr>
        <w:t xml:space="preserve"> ClP công sản phẩm của nên đại nghiệ</w:t>
      </w:r>
      <w:r>
        <w:rPr>
          <w:i/>
        </w:rPr>
        <w:t>phụ từ</w:t>
      </w:r>
      <w:r/>
    </w:p>
    <w:p>
      <w:r>
        <w:rPr>
          <w:b/>
        </w:rPr>
        <w:t xml:space="preserve"> </w:t>
      </w:r>
      <w:r>
        <w:rPr>
          <w:i/>
        </w:rPr>
        <w:t>danh từ</w:t>
      </w:r>
      <w:r>
        <w:t xml:space="preserve"> Người phụ thời ki chữa đẻ, trong với thầy thuốc, bệnh viện. trong quan gắn sinh ¬inh Xin sinh P1 HỄNG tạO Ta. lượng.</w:t>
      </w:r>
    </w:p>
    <w:p>
      <w:r>
        <w:rPr>
          <w:b/>
        </w:rPr>
        <w:t xml:space="preserve"> sản vậi </w:t>
      </w:r>
      <w:r>
        <w:rPr>
          <w:i/>
        </w:rPr>
        <w:t>danh từ</w:t>
      </w:r>
      <w:r>
        <w:t xml:space="preserve"> Vật được làm ra hoặc được khai thác, thiên nhiên. Sản vật thiên nhiên. thu nhật tử Trong gản xuất chất, nói ÏI đựợ.</w:t>
      </w:r>
    </w:p>
    <w:p>
      <w:r>
        <w:rPr>
          <w:b/>
        </w:rPr>
        <w:t xml:space="preserve"> lqo ra Của cải VẬI xế! vật phẩm Sản xuất lương thự</w:t>
      </w:r>
      <w:r>
        <w:rPr>
          <w:i/>
        </w:rPr>
        <w:t>cảm từ</w:t>
      </w:r>
      <w:r>
        <w:t xml:space="preserve"> chưng.</w:t>
      </w:r>
    </w:p>
    <w:p>
      <w:r>
        <w:rPr>
          <w:b/>
        </w:rPr>
        <w:t xml:space="preserve"> tiềM tphắm cho xã II </w:t>
      </w:r>
      <w:r>
        <w:rPr>
          <w:i/>
        </w:rPr>
        <w:t>danh từ</w:t>
      </w:r>
      <w:r>
        <w:t xml:space="preserve"> Hoạt động sản xuất, tao Ta vậi hội băng dùng tư liệu lao động tác động vảo đổi lao động.</w:t>
      </w:r>
    </w:p>
    <w:p>
      <w:r>
        <w:rPr>
          <w:b/>
        </w:rPr>
        <w:t xml:space="preserve"> Sản xuởi nghiệ</w:t>
      </w:r>
      <w:r>
        <w:rPr>
          <w:i/>
        </w:rPr>
        <w:t>phụ từ</w:t>
      </w:r>
      <w:r>
        <w:t xml:space="preserve"> tượng hỗng ín xuất nghiện.</w:t>
      </w:r>
    </w:p>
    <w:p>
      <w:r>
        <w:rPr>
          <w:b/>
        </w:rPr>
        <w:t xml:space="preserve"> hhóm ở người và động vật, sán; </w:t>
      </w:r>
      <w:r>
        <w:rPr>
          <w:i/>
        </w:rPr>
        <w:t>danh từ</w:t>
      </w:r>
      <w:r/>
    </w:p>
    <w:p>
      <w:r>
        <w:rPr>
          <w:b/>
        </w:rPr>
        <w:t xml:space="preserve"> kí sinh cỏ thân dẹp, gốm tnột nhiều đố</w:t>
      </w:r>
      <w:r>
        <w:rPr>
          <w:i/>
        </w:rPr>
        <w:t>tính từ</w:t>
      </w:r>
      <w:r/>
    </w:p>
    <w:p>
      <w:r>
        <w:rPr>
          <w:b/>
        </w:rPr>
        <w:t xml:space="preserve"> gắn; </w:t>
      </w:r>
      <w:r>
        <w:rPr>
          <w:i/>
        </w:rPr>
        <w:t>động từ</w:t>
      </w:r>
      <w:r>
        <w:t xml:space="preserve"> (kng.). Đo bi thu hút mả ngay gắn, sát một bên. Äf#áy chư bé tò mò sản đến gần Chiếc xe lạ. Đứa chu nhỏ sản lại đứng cạnh bà.</w:t>
      </w:r>
    </w:p>
    <w:p>
      <w:r>
        <w:rPr>
          <w:b/>
        </w:rPr>
        <w:t xml:space="preserve"> gắn dđảäy </w:t>
      </w:r>
      <w:r>
        <w:rPr>
          <w:i/>
        </w:rPr>
        <w:t>danh từ</w:t>
      </w:r>
      <w:r>
        <w:t xml:space="preserve"> (¡d.). Xơ /H.</w:t>
      </w:r>
    </w:p>
    <w:p>
      <w:r>
        <w:rPr>
          <w:b/>
        </w:rPr>
        <w:t xml:space="preserve"> gán lá </w:t>
      </w:r>
      <w:r>
        <w:rPr>
          <w:i/>
        </w:rPr>
        <w:t>danh từ</w:t>
      </w:r>
      <w:r>
        <w:t xml:space="preserve"> Sản hình lá kí sinh dẹp, sống trong cơ động vật vả người.</w:t>
      </w:r>
    </w:p>
    <w:p>
      <w:r>
        <w:rPr>
          <w:b/>
        </w:rPr>
        <w:t xml:space="preserve"> mít </w:t>
      </w:r>
      <w:r>
        <w:rPr>
          <w:i/>
        </w:rPr>
        <w:t>danh từ</w:t>
      </w:r>
      <w:r>
        <w:t xml:space="preserve"> Sán hình dây dải màu trắng, gồm nhiều đốt đẹp và đải hinh Xơ ImI, truyền tử lợn người. SH Miảnh sỏi. đá rãi nhỏ lần VÀO CÓITI thức ăn, Cơm có $¡n. sạn vớ gạo.</w:t>
      </w:r>
    </w:p>
    <w:p>
      <w:r>
        <w:rPr>
          <w:b/>
        </w:rPr>
        <w:t xml:space="preserve"> Giường chiếu bụi bảm trên mặt </w:t>
      </w:r>
      <w:r>
        <w:rPr>
          <w:i/>
        </w:rPr>
        <w:t>tính từ</w:t>
      </w:r>
      <w:r>
        <w:t xml:space="preserve"> (kng.).</w:t>
      </w:r>
    </w:p>
    <w:p>
      <w:r>
        <w:rPr>
          <w:b/>
        </w:rPr>
        <w:t xml:space="preserve"> TIMUVHE đến một nơi khác nào Di chuyến sang; </w:t>
      </w:r>
      <w:r>
        <w:rPr>
          <w:i/>
        </w:rPr>
        <w:t>động từ</w:t>
      </w:r>
      <w:r>
        <w:t xml:space="preserve"> được coi là đơn vị khu vực củng ngang với nơi minh đang ở và thường là ở bên cạrth (có ng nhà hàng giới trực tiến vả rÕ rảng). làng bên. Sang sông (sang bên kia XÔI. Đi tr Phản Nga. ? Chuyến SÔNE }. qua một xưng đoạn, một thái khác não đó tronE trạng triển. Tiết trời đã trỉnh vẫn động, nhát ` xu. Sang Tư chế đã chủ nghĩa tư phong xang (b.).3 (kết -hợp hạn chế) Lịch sư đã ng irang Chuyển cho 1 gười khác quyền sở hữu. ang nhà kĩ”.</w:t>
      </w:r>
    </w:p>
    <w:p>
      <w:r>
        <w:rPr>
          <w:b/>
        </w:rPr>
        <w:t xml:space="preserve"> Sđnơg tên” những bảng, đĩa giếng hệt băng, đĩa gố</w:t>
      </w:r>
      <w:r>
        <w:rPr>
          <w:i/>
        </w:rPr>
        <w:t>cảm từ</w:t>
      </w:r>
      <w:r>
        <w:t xml:space="preserve"> Kĩ thuáf Sa?! video.</w:t>
      </w:r>
    </w:p>
    <w:p>
      <w:r>
        <w:rPr>
          <w:b/>
        </w:rPr>
        <w:t xml:space="preserve"> (thường dùng sau </w:t>
      </w:r>
      <w:r>
        <w:rPr>
          <w:i/>
        </w:rPr>
        <w:t>động từ</w:t>
      </w:r>
      <w:r>
        <w:t xml:space="preserve"> khác). Tử biểu thị hưởng của hoạt nhằm một phía khác, một đổi lượng khác, Xhim Cũnh.</w:t>
      </w:r>
    </w:p>
    <w:p>
      <w:r>
        <w:rPr>
          <w:b/>
        </w:rPr>
        <w:t xml:space="preserve"> Chuyển ÂU vấn để khó</w:t>
      </w:r>
      <w:r>
        <w:rPr>
          <w:i/>
        </w:rPr>
        <w:t>cảm từ</w:t>
      </w:r>
      <w:r/>
    </w:p>
    <w:p>
      <w:r>
        <w:rPr>
          <w:b/>
        </w:rPr>
        <w:t xml:space="preserve"> ¿ng 6 (dùng trước </w:t>
      </w:r>
      <w:r>
        <w:rPr>
          <w:i/>
        </w:rPr>
        <w:t>danh từ</w:t>
      </w:r>
      <w:r>
        <w:t xml:space="preserve"> chỉ đơn xang. vị thời gian). | khoảng: gian tiếp liền theo sau thời hiện tại hoặc đang nói đến. 11g tuản SH. hEHg thắng mới xong. Sang thế Kì thự VAT, Sang; I. I (cũ). Có tiễn tải và danh được L1!:8 nhiều Itgưởi trong xã hội kính trọng; với hẻn. Người kế hẻn. Thấy xang TIEUỚI quảng (mg.). 2 Có g1ả trị cao vả đắt tiền, tròng điện rấi Khách Sang. Sang. vào loại xữn Sang Bốc mộ.</w:t>
      </w:r>
    </w:p>
    <w:p>
      <w:r>
        <w:rPr>
          <w:b/>
        </w:rPr>
        <w:t xml:space="preserve"> sang cắt cho các chấn sang </w:t>
      </w:r>
      <w:r>
        <w:rPr>
          <w:i/>
        </w:rPr>
        <w:t>tính từ</w:t>
      </w:r>
      <w:r/>
    </w:p>
    <w:p>
      <w:r>
        <w:rPr>
          <w:b/>
        </w:rPr>
        <w:t xml:space="preserve"> (hoặc </w:t>
      </w:r>
      <w:r>
        <w:rPr>
          <w:i/>
        </w:rPr>
        <w:t>đại từ</w:t>
      </w:r>
      <w:r>
        <w:t>).{Tình trạng) thương thể do phận cơ va chạm. Sưng tấy dío chân.</w:t>
      </w:r>
    </w:p>
    <w:p>
      <w:r>
        <w:rPr>
          <w:b/>
        </w:rPr>
        <w:t xml:space="preserve"> Vấết chẳn nhẹ, Những sang Chữn Jsihe tâm ï đoại </w:t>
      </w:r>
      <w:r>
        <w:rPr>
          <w:i/>
        </w:rPr>
        <w:t>động từ</w:t>
      </w:r>
      <w:r/>
    </w:p>
    <w:p>
      <w:r>
        <w:rPr>
          <w:b/>
        </w:rPr>
        <w:t xml:space="preserve"> (cũ: sang 1</w:t>
      </w:r>
      <w:r>
        <w:rPr>
          <w:i/>
        </w:rPr>
        <w:t>danh từ</w:t>
      </w:r>
      <w:r>
        <w:t>). Cướn đoại, chiếm hang đoa! tiền năm d, Nam sắp tới.</w:t>
      </w:r>
    </w:p>
    <w:p>
      <w:r>
        <w:rPr>
          <w:b/>
        </w:rPr>
        <w:t xml:space="preserve"> hŒE HẴ1H chu nghiệ</w:t>
      </w:r>
      <w:r>
        <w:rPr>
          <w:i/>
        </w:rPr>
        <w:t>phụ từ</w:t>
      </w:r>
      <w:r/>
    </w:p>
    <w:p>
      <w:r>
        <w:rPr>
          <w:b/>
        </w:rPr>
        <w:t xml:space="preserve"> </w:t>
      </w:r>
      <w:r>
        <w:rPr>
          <w:i/>
        </w:rPr>
        <w:t>động từ</w:t>
      </w:r>
      <w:r>
        <w:t xml:space="preserve"> Bán lại, nạ nhượng thưởng là bấi sản, vả tên, Lô đả? Hhượng. sưng nhượng lại của bàng. †. (Họng nỗi) khoẻ, to vả Vang.</w:t>
      </w:r>
    </w:p>
    <w:p>
      <w:r>
        <w:rPr>
          <w:b/>
        </w:rPr>
        <w:t xml:space="preserve"> Clọng Sang H đg. (i</w:t>
      </w:r>
      <w:r>
        <w:rPr>
          <w:i/>
        </w:rPr>
        <w:t>danh từ</w:t>
      </w:r>
      <w:r>
        <w:t>).</w:t>
      </w:r>
    </w:p>
    <w:p>
      <w:r>
        <w:rPr>
          <w:b/>
        </w:rPr>
        <w:t xml:space="preserve"> Như sưa Sang, sang tên đ</w:t>
      </w:r>
      <w:r>
        <w:rPr>
          <w:i/>
        </w:rPr>
        <w:t>phụ từ</w:t>
      </w:r>
      <w:r/>
    </w:p>
    <w:p>
      <w:r>
        <w:rPr>
          <w:b/>
        </w:rPr>
        <w:t xml:space="preserve"> Làm các thủ tục giấy từ chuyển quyền sở hữu tài sản cho người khá</w:t>
      </w:r>
      <w:r>
        <w:rPr>
          <w:i/>
        </w:rPr>
        <w:t>cảm từ</w:t>
      </w:r>
      <w:r/>
    </w:p>
    <w:p>
      <w:r>
        <w:rPr>
          <w:b/>
        </w:rPr>
        <w:t xml:space="preserve"> Sang tên ngôi nhủ cho cm, sang trọng </w:t>
      </w:r>
      <w:r>
        <w:rPr>
          <w:i/>
        </w:rPr>
        <w:t>tính từ</w:t>
      </w:r>
      <w:r>
        <w:t xml:space="preserve"> Sang, lảm cho người La phải coi trọng (nói khái quảt), .Ín mặc sang trọng. tang trọng.</w:t>
      </w:r>
    </w:p>
    <w:p>
      <w:r>
        <w:rPr>
          <w:b/>
        </w:rPr>
        <w:t xml:space="preserve"> sàng I </w:t>
      </w:r>
      <w:r>
        <w:rPr>
          <w:i/>
        </w:rPr>
        <w:t>danh từ</w:t>
      </w:r>
      <w:r>
        <w:t xml:space="preserve"> I Đồ đan hình lòng nông có lỗ nhỏ và thưa. thường thóc, trấu và tấm. Zø sạch Xung H:a” (mg.). 2 Bộ phận hinh tấm hoặc hình lưới những. trong máy (gọi là 4y sảng) để tách hạt ngủ cốc hay hạt, cục vật liệu rời thành từng loại theo kích thước to nhỏ.</w:t>
      </w:r>
    </w:p>
    <w:p>
      <w:r>
        <w:rPr>
          <w:b/>
        </w:rPr>
        <w:t xml:space="preserve"> </w:t>
      </w:r>
      <w:r>
        <w:rPr>
          <w:i/>
        </w:rPr>
        <w:t>động từ</w:t>
      </w:r>
      <w:r>
        <w:t xml:space="preserve"> Dùng sảng hoặc mảy sang sạch thỏe vả trấu, hay phần loại các hạt ngũ cốc hoặc hạt, cục vật liệu rời theo kích thước tò nhỏ. gao. ằng thưa. sang đả dăm.</w:t>
      </w:r>
    </w:p>
    <w:p>
      <w:r>
        <w:rPr>
          <w:b/>
        </w:rPr>
        <w:t xml:space="preserve"> lọc đ</w:t>
      </w:r>
      <w:r>
        <w:rPr>
          <w:i/>
        </w:rPr>
        <w:t>phụ từ</w:t>
      </w:r>
      <w:r/>
    </w:p>
    <w:p>
      <w:r>
        <w:rPr>
          <w:b/>
        </w:rPr>
        <w:t xml:space="preserve"> Lựa chọn kĩ lưỡng để loại bẻ cải xấu, cái đạt tiêu chuẩn (nói khái sảng sảy </w:t>
      </w:r>
      <w:r>
        <w:rPr>
          <w:i/>
        </w:rPr>
        <w:t>động từ</w:t>
      </w:r>
      <w:r>
        <w:t xml:space="preserve"> Sảng và sảy, làm cho thóc sạch trấu, bụi, rác (nói khái quát). đợ.</w:t>
      </w:r>
    </w:p>
    <w:p>
      <w:r>
        <w:rPr>
          <w:b/>
        </w:rPr>
        <w:t xml:space="preserve"> Mã hoảng sửng †, Tan, khoái trạng thải khoan khoái, thoả mãn về tĩnh thần, làm cho đầu óc suố</w:t>
      </w:r>
      <w:r>
        <w:rPr>
          <w:i/>
        </w:rPr>
        <w:t>tính từ</w:t>
      </w:r>
      <w:r>
        <w:t xml:space="preserve"> Tĩnh thần khoải. Tiểng cười thật khodi.</w:t>
      </w:r>
    </w:p>
    <w:p>
      <w:r>
        <w:rPr>
          <w:b/>
        </w:rPr>
        <w:t xml:space="preserve"> sửng sảng sốt (ph.}. </w:t>
      </w:r>
      <w:r>
        <w:rPr>
          <w:i/>
        </w:rPr>
        <w:t>xem</w:t>
      </w:r>
      <w:r/>
    </w:p>
    <w:p>
      <w:r>
        <w:rPr>
          <w:b/>
        </w:rPr>
        <w:t xml:space="preserve"> tháng gắng I</w:t>
      </w:r>
      <w:r>
        <w:rPr>
          <w:i/>
        </w:rPr>
        <w:t>tính từ</w:t>
      </w:r>
      <w:r/>
    </w:p>
    <w:p>
      <w:r>
        <w:rPr>
          <w:b/>
        </w:rPr>
        <w:t xml:space="preserve"> 1 Cỏ ảnh sảng toả ra trong không khiến cho có thể nhĩ thấy mọi vậ</w:t>
      </w:r>
      <w:r>
        <w:rPr>
          <w:i/>
        </w:rPr>
        <w:t>tính từ</w:t>
      </w:r>
      <w:r>
        <w:t xml:space="preserve"> ' sửng. Chả tối chỗ ng Pỗ như trắng. Trôi đã (hết đêm, bắt đầu ngày. ngày). Có khả phản chiếu ảnh do có bề thần. bóng.</w:t>
      </w:r>
    </w:p>
    <w:p>
      <w:r>
        <w:rPr>
          <w:b/>
        </w:rPr>
        <w:t xml:space="preserve"> Fấy cá sáng như bạ</w:t>
      </w:r>
      <w:r>
        <w:rPr>
          <w:i/>
        </w:rPr>
        <w:t>cảm từ</w:t>
      </w:r>
      <w:r>
        <w:t xml:space="preserve"> Đỗi mãi sảng.</w:t>
      </w:r>
    </w:p>
    <w:p>
      <w:r>
        <w:rPr>
          <w:b/>
        </w:rPr>
        <w:t xml:space="preserve"> Nự CƯỚI làm sảng cá khuôn mặ</w:t>
      </w:r>
      <w:r>
        <w:rPr>
          <w:i/>
        </w:rPr>
        <w:t>tính từ</w:t>
      </w:r>
      <w:r>
        <w:t xml:space="preserve"> 3 (Màu) tươi nhạt, không sẵm, tôi. Chiếc khăn không tau Äfdu xanh sảng. Nước của sảng. 4 (Lối điển đạt) rõ dễ hiểu, Câu Tàng, V_jẲ on và sảng. đạt không được Có khả xứng. 5 biết, nhận thức nhanh, rõ. #4 VẬN CÒH Cảng bản ' cảng thấy :'Sdht ra. 'HGHỨI. tiệc mình thị qH-ng (mg. ). H ä. 1 Khoảng tử lúc mặt trời HH cho đến gần trưa. Đưổi gảy sảng. đến chiều. Sáng sớm. Thâu đêm suốt (cho đến sảng”. 2 (thường dùng sau những chỉ đơn vị giờ}. Ehoáảng thời tử lúc coi như bát đầu cho đến ngảy gắn trưa (tử sau 12 giờ đêm cho trước l] giờ trưa). úy tự ? giờ sảng.</w:t>
      </w:r>
    </w:p>
    <w:p>
      <w:r>
        <w:rPr>
          <w:b/>
        </w:rPr>
        <w:t xml:space="preserve"> Â giờ sảng trời hãy còn tố</w:t>
      </w:r>
      <w:r>
        <w:rPr>
          <w:i/>
        </w:rPr>
        <w:t>tính từ</w:t>
      </w:r>
      <w:r/>
    </w:p>
    <w:p>
      <w:r>
        <w:rPr>
          <w:b/>
        </w:rPr>
        <w:t xml:space="preserve"> gắng bạch </w:t>
      </w:r>
      <w:r>
        <w:rPr>
          <w:i/>
        </w:rPr>
        <w:t>tính từ</w:t>
      </w:r>
      <w:r>
        <w:t xml:space="preserve"> (kng.).</w:t>
      </w:r>
    </w:p>
    <w:p>
      <w:r>
        <w:rPr>
          <w:b/>
        </w:rPr>
        <w:t xml:space="preserve"> (Trới) bạch mới bảnh bảnh mắt </w:t>
      </w:r>
      <w:r>
        <w:rPr>
          <w:i/>
        </w:rPr>
        <w:t>tính từ</w:t>
      </w:r>
      <w:r>
        <w:t xml:space="preserve"> (kng.). (nói tắt). sáng bánh chưa rồi mà bánh mắt (kng.). (1rời) sảng TÕ, 3inHg bánh mắt PỒI, văn CÔN ngủ.</w:t>
      </w:r>
    </w:p>
    <w:p>
      <w:r>
        <w:rPr>
          <w:b/>
        </w:rPr>
        <w:t xml:space="preserve"> ắng chế </w:t>
      </w:r>
      <w:r>
        <w:rPr>
          <w:i/>
        </w:rPr>
        <w:t>động từ</w:t>
      </w:r>
      <w:r>
        <w:t xml:space="preserve"> (hoặc d_). Nghĩ và chế tạo ra cải trướ đỏ từng có. Sáng chế ra Krẳy PHƠI. chết, chữ có giả trị.</w:t>
      </w:r>
    </w:p>
    <w:p>
      <w:r>
        <w:rPr>
          <w:b/>
        </w:rPr>
        <w:t xml:space="preserve"> choang </w:t>
      </w:r>
      <w:r>
        <w:rPr>
          <w:i/>
        </w:rPr>
        <w:t>tính từ</w:t>
      </w:r>
      <w:r>
        <w:t xml:space="preserve"> Sáng đến mức :mọi vật được ánh chiếu tới đều như ánh lên. Đến ziển choang.</w:t>
      </w:r>
    </w:p>
    <w:p>
      <w:r>
        <w:rPr>
          <w:b/>
        </w:rPr>
        <w:t xml:space="preserve"> phòng choang sáng dạ </w:t>
      </w:r>
      <w:r>
        <w:rPr>
          <w:i/>
        </w:rPr>
        <w:t>tính từ</w:t>
      </w:r>
      <w:r>
        <w:t xml:space="preserve"> (kng,). Mau hiểu, mau nh, than trẻ minh. da, học rất nhanh. giả †. tiếng, được hãm vã đánh Cẩu thủ giả cao. súng giả.</w:t>
      </w:r>
    </w:p>
    <w:p>
      <w:r>
        <w:rPr>
          <w:b/>
        </w:rPr>
        <w:t xml:space="preserve"> Những tác phẩm sáng kiến </w:t>
      </w:r>
      <w:r>
        <w:rPr>
          <w:i/>
        </w:rPr>
        <w:t>danh từ</w:t>
      </w:r>
      <w:r>
        <w:t xml:space="preserve"> Ý kiến Có tác dụng lãm cho công việc tiền hảnh tốt hơn. ắng kiến cái tiến thuật, Phải huy sảng tình rể củñ.</w:t>
      </w:r>
    </w:p>
    <w:p>
      <w:r>
        <w:rPr>
          <w:b/>
        </w:rPr>
        <w:t xml:space="preserve"> sảng lãng t. 1 (¡</w:t>
      </w:r>
      <w:r>
        <w:rPr>
          <w:i/>
        </w:rPr>
        <w:t>danh từ</w:t>
      </w:r>
      <w:r>
        <w:t>}. Có nhiều Đi mất sửng kng đầy VỀ tự n. 2 Có khả thức rõ .Tảng; minh mẫn.</w:t>
      </w:r>
    </w:p>
    <w:p>
      <w:r>
        <w:rPr>
          <w:b/>
        </w:rPr>
        <w:t xml:space="preserve"> Tr¡ óc sáng lặp </w:t>
      </w:r>
      <w:r>
        <w:rPr>
          <w:i/>
        </w:rPr>
        <w:t>động từ</w:t>
      </w:r>
      <w:r>
        <w:t xml:space="preserve"> Xây dựng những sở đầu tiên để lập nên cải trước đó chưa hể có.</w:t>
      </w:r>
    </w:p>
    <w:p>
      <w:r>
        <w:rPr>
          <w:b/>
        </w:rPr>
        <w:t xml:space="preserve"> Sing lập muội thuyế</w:t>
      </w:r>
      <w:r>
        <w:rPr>
          <w:i/>
        </w:rPr>
        <w:t>tính từ</w:t>
      </w:r>
      <w:r>
        <w:t xml:space="preserve"> luäng Í.</w:t>
      </w:r>
    </w:p>
    <w:p>
      <w:r>
        <w:rPr>
          <w:b/>
        </w:rPr>
        <w:t xml:space="preserve"> 5ảng lấp lánh trên khắn cả mặ</w:t>
      </w:r>
      <w:r>
        <w:rPr>
          <w:i/>
        </w:rPr>
        <w:t>tính từ</w:t>
      </w:r>
      <w:r>
        <w:t xml:space="preserve"> z1 dao sáng loạàng. Aiät hồ sảng loảng dười ảnh nắng.</w:t>
      </w:r>
    </w:p>
    <w:p>
      <w:r>
        <w:rPr>
          <w:b/>
        </w:rPr>
        <w:t xml:space="preserve"> sáng mai </w:t>
      </w:r>
      <w:r>
        <w:rPr>
          <w:i/>
        </w:rPr>
        <w:t>danh từ</w:t>
      </w:r>
      <w:r>
        <w:t xml:space="preserve"> Ruồi Igảy mai. HH1 tôi đi. t, F Có mắt tỉnh, nh được rò. Hhững củn (kng.). ra, nhận ra phát, sự thật mả trước đó mẽ mttỗi không mốt ra thị đã KHỚn. Sẵng nghiệp đz. (cũ). Dựng nên tơ nghiệp triều đại. Sãng ngời L 5ảng và ánh lẽn vẻ trong Đôi mặt sảng ngôi. 2 Điẹp Tục rỡ, tựa như có cải Chán SäIE Tä. SảnHg &amp;UHE SN HGỘI.</w:t>
      </w:r>
    </w:p>
    <w:p>
      <w:r>
        <w:rPr>
          <w:b/>
        </w:rPr>
        <w:t xml:space="preserve"> khi triế</w:t>
      </w:r>
      <w:r>
        <w:rPr>
          <w:i/>
        </w:rPr>
        <w:t>tính từ</w:t>
      </w:r>
      <w:r>
        <w:t xml:space="preserve"> (ng.). Sáng (nỏi tắt).</w:t>
      </w:r>
    </w:p>
    <w:p>
      <w:r>
        <w:rPr>
          <w:b/>
        </w:rPr>
        <w:t xml:space="preserve"> t, Có ánh sảng phản chiếu mạnh đến toức như lảm chỏi mắ</w:t>
      </w:r>
      <w:r>
        <w:rPr>
          <w:i/>
        </w:rPr>
        <w:t>tính từ</w:t>
      </w:r>
      <w:r/>
    </w:p>
    <w:p>
      <w:r>
        <w:rPr>
          <w:b/>
        </w:rPr>
        <w:t xml:space="preserve"> Lưỡi tơm sảng quấ</w:t>
      </w:r>
      <w:r>
        <w:rPr>
          <w:i/>
        </w:rPr>
        <w:t>cảm từ</w:t>
      </w:r>
      <w:r/>
    </w:p>
    <w:p>
      <w:r>
        <w:rPr>
          <w:b/>
        </w:rPr>
        <w:t xml:space="preserve"> Đội mắt SẲHgE quố</w:t>
      </w:r>
      <w:r>
        <w:rPr>
          <w:i/>
        </w:rPr>
        <w:t>cảm từ</w:t>
      </w:r>
      <w:r>
        <w:t xml:space="preserve"> Có ảnh rực I. sảng bùng lên, toả mạnh ra xung quanh. Chủy sảng rực HỘP góc trội. ‡. 1 (Nhà cửa) có nhiều ánh nhiên chiếu giác thích thú. Nhà ở xua. Căn L+4Ú ' nhòng mới .</w:t>
      </w:r>
    </w:p>
    <w:p>
      <w:r>
        <w:rPr>
          <w:b/>
        </w:rPr>
        <w:t>quết vôi in súa "a</w:t>
      </w:r>
      <w:r>
        <w:rPr>
          <w:i/>
        </w:rPr>
        <w:t>danh từ</w:t>
      </w:r>
      <w:r>
        <w:t xml:space="preserve"> ¿ (kng.}. Có nhiễu nét lò vẻ thông minh (thường TỎI VỀ trẻ nhủ). Àf#? mãi sáng súa. 3 (Cách diễn đạt) rảnh mạch, dễ hiển.</w:t>
      </w:r>
    </w:p>
    <w:p>
      <w:r>
        <w:rPr>
          <w:b/>
        </w:rPr>
        <w:t xml:space="preserve"> Lăn viế</w:t>
      </w:r>
      <w:r>
        <w:rPr>
          <w:i/>
        </w:rPr>
        <w:t>tính từ</w:t>
      </w:r>
      <w:r>
        <w:t xml:space="preserve"> sang súa. Lợi lễ 'sẵng xúa, mạch đẹp và cho thấy có nhiều triển VỌnữ. Tình hình Hgẳy mộf sảng sửa.</w:t>
      </w:r>
    </w:p>
    <w:p>
      <w:r>
        <w:rPr>
          <w:b/>
        </w:rPr>
        <w:t xml:space="preserve"> sáng suốt </w:t>
      </w:r>
      <w:r>
        <w:rPr>
          <w:i/>
        </w:rPr>
        <w:t>tính từ</w:t>
      </w:r>
      <w:r>
        <w:t xml:space="preserve"> Có khả nhận thi rõ 'TäNE vả giải quyết vấn đủng đắn. không sai lầm.</w:t>
      </w:r>
    </w:p>
    <w:p>
      <w:r>
        <w:rPr>
          <w:b/>
        </w:rPr>
        <w:t xml:space="preserve"> Đều 0C sang suố</w:t>
      </w:r>
      <w:r>
        <w:rPr>
          <w:i/>
        </w:rPr>
        <w:t>tính từ</w:t>
      </w:r>
      <w:r/>
    </w:p>
    <w:p>
      <w:r>
        <w:rPr>
          <w:b/>
        </w:rPr>
        <w:t xml:space="preserve"> dũng suối hưa chọn NHƠN W lãnh xứng suố</w:t>
      </w:r>
      <w:r>
        <w:rPr>
          <w:i/>
        </w:rPr>
        <w:t>tính từ</w:t>
      </w:r>
      <w:r/>
    </w:p>
    <w:p>
      <w:r>
        <w:rPr>
          <w:b/>
        </w:rPr>
        <w:t xml:space="preserve"> đg. (hoặc </w:t>
      </w:r>
      <w:r>
        <w:rPr>
          <w:i/>
        </w:rPr>
        <w:t>đại từ</w:t>
      </w:r>
      <w:r>
        <w:t>).</w:t>
      </w:r>
    </w:p>
    <w:p>
      <w:r>
        <w:rPr>
          <w:b/>
        </w:rPr>
        <w:t xml:space="preserve"> Làm lắc phẩm nghệ thuậ</w:t>
      </w:r>
      <w:r>
        <w:rPr>
          <w:i/>
        </w:rPr>
        <w:t>tính từ</w:t>
      </w:r>
      <w:r>
        <w:t xml:space="preserve"> sáng tác kịch bn.</w:t>
      </w:r>
    </w:p>
    <w:p>
      <w:r>
        <w:rPr>
          <w:b/>
        </w:rPr>
        <w:t xml:space="preserve"> ng lác Hhạ</w:t>
      </w:r>
      <w:r>
        <w:rPr>
          <w:i/>
        </w:rPr>
        <w:t>cảm từ</w:t>
      </w:r>
      <w:r>
        <w:t xml:space="preserve"> Một xang tặc có giả trị. Sãng tan Tao ra những E1ả trị mới về vật chất hoặc tỉnh thần.</w:t>
      </w:r>
    </w:p>
    <w:p>
      <w:r>
        <w:rPr>
          <w:b/>
        </w:rPr>
        <w:t xml:space="preserve"> tạo ra chữ viế</w:t>
      </w:r>
      <w:r>
        <w:rPr>
          <w:i/>
        </w:rPr>
        <w:t>tính từ</w:t>
      </w:r>
      <w:r/>
    </w:p>
    <w:p>
      <w:r>
        <w:rPr>
          <w:b/>
        </w:rPr>
        <w:t xml:space="preserve"> Những hình văn học do nhà 1ỰTn 2 (hoặc </w:t>
      </w:r>
      <w:r>
        <w:rPr>
          <w:i/>
        </w:rPr>
        <w:t>tính từ</w:t>
      </w:r>
      <w:r>
        <w:t>]. Tim Tã Cải mới, cách quyết mới, không bị gÖ bỏ, nhụ thuộc vảo cải tạo.</w:t>
      </w:r>
    </w:p>
    <w:p>
      <w:r>
        <w:rPr>
          <w:b/>
        </w:rPr>
        <w:t xml:space="preserve"> Ân dụng có sáng tạo kinh santonin nghiệm CA HƯỚC rươadt, t. 1 (1</w:t>
      </w:r>
      <w:r>
        <w:rPr>
          <w:i/>
        </w:rPr>
        <w:t>danh từ</w:t>
      </w:r>
      <w:r>
        <w:t>). &gt;ảng, trông thấy rõ, Trỏi đã sảng sang tỏ. 2 Rö không Tăng, g1 nữa. Văn đẻ đã đưyn sảng tổ. 7 VIỆC.</w:t>
      </w:r>
    </w:p>
    <w:p>
      <w:r>
        <w:rPr>
          <w:b/>
        </w:rPr>
        <w:t xml:space="preserve"> săng trưng </w:t>
      </w:r>
      <w:r>
        <w:rPr>
          <w:i/>
        </w:rPr>
        <w:t>tính từ</w:t>
      </w:r>
      <w:r>
        <w:t xml:space="preserve"> 5áng đến miức củ thấy rõ mỗn miột mới vật tựa như ban ngảy, nhờ có ảnh đến, ảnh lửa. Lén Đường phố Hãng công ưng. đườơn ảnh đIẾH.</w:t>
      </w:r>
    </w:p>
    <w:p>
      <w:r>
        <w:rPr>
          <w:b/>
        </w:rPr>
        <w:t xml:space="preserve"> (PrLHE Có khả nhanh, tiếp sảng ÿ </w:t>
      </w:r>
      <w:r>
        <w:rPr>
          <w:i/>
        </w:rPr>
        <w:t>tính từ</w:t>
      </w:r>
      <w:r>
        <w:t xml:space="preserve"> (kng.). ảng ÿ thu nhanh vả một cách thông mình.</w:t>
      </w:r>
    </w:p>
    <w:p>
      <w:r>
        <w:rPr>
          <w:b/>
        </w:rPr>
        <w:t xml:space="preserve"> Chỉ thấy một lăn đã lâm theo đượ</w:t>
      </w:r>
      <w:r>
        <w:rPr>
          <w:i/>
        </w:rPr>
        <w:t>cảm từ</w:t>
      </w:r>
      <w:r>
        <w:t xml:space="preserve"> Cây cùng loại với sanh: SUnẽ, TIỌC thũng tử cảnh xuống, lá đơn nguyễn, thưởng trồng lảm cảnh. sênh,. sanh; (nph.).</w:t>
      </w:r>
    </w:p>
    <w:p>
      <w:r>
        <w:rPr>
          <w:b/>
        </w:rPr>
        <w:t xml:space="preserve"> sanh; (ph.). </w:t>
      </w:r>
      <w:r>
        <w:rPr>
          <w:i/>
        </w:rPr>
        <w:t>xem</w:t>
      </w:r>
      <w:r>
        <w:t xml:space="preserve"> zữnh,.</w:t>
      </w:r>
    </w:p>
    <w:p>
      <w:r>
        <w:rPr>
          <w:b/>
        </w:rPr>
        <w:t xml:space="preserve"> sanh sánh </w:t>
      </w:r>
      <w:r>
        <w:rPr>
          <w:i/>
        </w:rPr>
        <w:t>tính từ</w:t>
      </w:r>
      <w:r>
        <w:t xml:space="preserve"> x.</w:t>
      </w:r>
    </w:p>
    <w:p>
      <w:r>
        <w:rPr>
          <w:b/>
        </w:rPr>
        <w:t xml:space="preserve"> sánh; Gốm rất rắn, chế từ đất sét thô, có trắng sảnh; </w:t>
      </w:r>
      <w:r>
        <w:rPr>
          <w:i/>
        </w:rPr>
        <w:t>danh từ</w:t>
      </w:r>
      <w:r>
        <w:t xml:space="preserve"> ở nhiệt độ khoáng 1.800°C.. Chén mện, TIUnE sảnh.</w:t>
      </w:r>
    </w:p>
    <w:p>
      <w:r>
        <w:rPr>
          <w:b/>
        </w:rPr>
        <w:t xml:space="preserve"> Nữn sảnh hiểu sầu sắ</w:t>
      </w:r>
      <w:r>
        <w:rPr>
          <w:i/>
        </w:rPr>
        <w:t>cảm từ</w:t>
      </w:r>
      <w:r/>
    </w:p>
    <w:p>
      <w:r>
        <w:rPr>
          <w:b/>
        </w:rPr>
        <w:t xml:space="preserve"> biết đánh sành; </w:t>
      </w:r>
      <w:r>
        <w:rPr>
          <w:i/>
        </w:rPr>
        <w:t>động từ</w:t>
      </w:r>
      <w:r>
        <w:t xml:space="preserve"> (hoặc t.).</w:t>
      </w:r>
    </w:p>
    <w:p>
      <w:r>
        <w:rPr>
          <w:b/>
        </w:rPr>
        <w:t xml:space="preserve"> Àmm giá hoặ</w:t>
      </w:r>
      <w:r>
        <w:rPr>
          <w:i/>
        </w:rPr>
        <w:t>cảm từ</w:t>
      </w:r>
      <w:r>
        <w:t xml:space="preserve"> biết lảm với nhiều kinh nghiệm. „Hình CỔ. dấn, mặc đu rất sánh. Việc đó anh không xanh.</w:t>
      </w:r>
    </w:p>
    <w:p>
      <w:r>
        <w:rPr>
          <w:b/>
        </w:rPr>
        <w:t xml:space="preserve"> RẤt sảnh, biết sảnh điệu </w:t>
      </w:r>
      <w:r>
        <w:rPr>
          <w:i/>
        </w:rPr>
        <w:t>tính từ</w:t>
      </w:r>
      <w:r>
        <w:t xml:space="preserve"> (kng.). thưởng Thinh đánh giá. Người chơi họa sảnh điệu. trẻ sảnh điệu với các khúc quốc tế.</w:t>
      </w:r>
    </w:p>
    <w:p>
      <w:r>
        <w:rPr>
          <w:b/>
        </w:rPr>
        <w:t xml:space="preserve"> sảnh Thành thạ</w:t>
      </w:r>
      <w:r>
        <w:rPr>
          <w:i/>
        </w:rPr>
        <w:t>cảm từ</w:t>
      </w:r>
      <w:r>
        <w:t xml:space="preserve"> nhiễu kinh nghiệm, nhiều mánh khoé anh sới (thường chế). nghề buôn bản. Ra xữnh sối.</w:t>
      </w:r>
    </w:p>
    <w:p>
      <w:r>
        <w:rPr>
          <w:b/>
        </w:rPr>
        <w:t xml:space="preserve"> trong bằng sảnh và sứ (nói khải sảnh sử </w:t>
      </w:r>
      <w:r>
        <w:rPr>
          <w:i/>
        </w:rPr>
        <w:t>danh từ</w:t>
      </w:r>
      <w:r>
        <w:t xml:space="preserve"> phẩm sành sử Vật liệu sành sư.</w:t>
      </w:r>
    </w:p>
    <w:p>
      <w:r>
        <w:rPr>
          <w:b/>
        </w:rPr>
        <w:t xml:space="preserve"> sảnh </w:t>
      </w:r>
      <w:r>
        <w:rPr>
          <w:i/>
        </w:rPr>
        <w:t>danh từ</w:t>
      </w:r>
      <w:r>
        <w:t xml:space="preserve"> Phòng lớn dùng làm nơi tiếp khách.</w:t>
      </w:r>
    </w:p>
    <w:p>
      <w:r>
        <w:rPr>
          <w:b/>
        </w:rPr>
        <w:t xml:space="preserve"> sánh đường </w:t>
      </w:r>
      <w:r>
        <w:rPr>
          <w:i/>
        </w:rPr>
        <w:t>danh từ</w:t>
      </w:r>
      <w:r>
        <w:t xml:space="preserve"> (¡d.). Như đường.</w:t>
      </w:r>
    </w:p>
    <w:p>
      <w:r>
        <w:rPr>
          <w:b/>
        </w:rPr>
        <w:t xml:space="preserve"> 2 Nhà Ữ của tơ, thời trước, quan (i</w:t>
      </w:r>
      <w:r>
        <w:rPr>
          <w:i/>
        </w:rPr>
        <w:t>đại từ</w:t>
      </w:r>
      <w:r>
        <w:t>). Šo.</w:t>
      </w:r>
    </w:p>
    <w:p>
      <w:r>
        <w:rPr>
          <w:b/>
        </w:rPr>
        <w:t xml:space="preserve"> Sứnh với họ thị còn thưa sánh; đ</w:t>
      </w:r>
      <w:r>
        <w:rPr>
          <w:i/>
        </w:rPr>
        <w:t>phụ từ</w:t>
      </w:r>
      <w:r>
        <w:t xml:space="preserve"> 2? Dat mức độ băng khi so với cái làm chuẩn. Khủng thể cnh ông đ). T.</w:t>
      </w:r>
    </w:p>
    <w:p>
      <w:r>
        <w:rPr>
          <w:b/>
        </w:rPr>
        <w:t>ƯỜI sảnh kị</w:t>
      </w:r>
      <w:r>
        <w:rPr>
          <w:i/>
        </w:rPr>
        <w:t>phụ từ</w:t>
      </w:r>
      <w:r/>
    </w:p>
    <w:p>
      <w:r>
        <w:rPr>
          <w:b/>
        </w:rPr>
        <w:t xml:space="preserve"> sảnh; </w:t>
      </w:r>
      <w:r>
        <w:rPr>
          <w:i/>
        </w:rPr>
        <w:t>động từ</w:t>
      </w:r>
      <w:r>
        <w:t xml:space="preserve"> (Chấãi lồng} trần ra ngoài vật chứa vI bị chao động.</w:t>
      </w:r>
    </w:p>
    <w:p>
      <w:r>
        <w:rPr>
          <w:b/>
        </w:rPr>
        <w:t xml:space="preserve"> Chén nước đẩy sảnh cả ra ngoài, sánh: </w:t>
      </w:r>
      <w:r>
        <w:rPr>
          <w:i/>
        </w:rPr>
        <w:t>tính từ</w:t>
      </w:r>
      <w:r>
        <w:t xml:space="preserve"> Ở như đãc quáảnh lai. DĐẩu thải gắn trạng Chúo sảnh. // Lây: sanh sảnh lúc sinh.</w:t>
      </w:r>
    </w:p>
    <w:p>
      <w:r>
        <w:rPr>
          <w:b/>
        </w:rPr>
        <w:t xml:space="preserve"> IxỨC bước </w:t>
      </w:r>
      <w:r>
        <w:rPr>
          <w:i/>
        </w:rPr>
        <w:t>động từ</w:t>
      </w:r>
      <w:r>
        <w:t xml:space="preserve"> Đi kế đêu bước cho sánh nhau, g1ữ hảng với nhau. xinh hước nhau đi: dao.</w:t>
      </w:r>
    </w:p>
    <w:p>
      <w:r>
        <w:rPr>
          <w:b/>
        </w:rPr>
        <w:t xml:space="preserve"> 1ganE sánh đg. (củ; i</w:t>
      </w:r>
      <w:r>
        <w:rPr>
          <w:i/>
        </w:rPr>
        <w:t>danh từ</w:t>
      </w:r>
      <w:r>
        <w:t>). Kết duyên với nham. sản.h vai nh vai đi nhau. hgang dao ch Lư, HÌqH santonin d, Hoạt chất lấy ở nụ boa miột thử cây, lảm thuốc trị guun.</w:t>
      </w:r>
    </w:p>
    <w:p>
      <w:r>
        <w:rPr>
          <w:b/>
        </w:rPr>
        <w:t xml:space="preserve"> 8ão; </w:t>
      </w:r>
      <w:r>
        <w:rPr>
          <w:i/>
        </w:rPr>
        <w:t>danh từ</w:t>
      </w:r>
      <w:r>
        <w:t xml:space="preserve"> 1 Tên gọi chung các thiên nhịn 'những điển Sáng lấn lánh trên bầu trời ban đêm. Trới %1o, Sao ám sang nhu Trằng mở côn s L1.</w:t>
      </w:r>
    </w:p>
    <w:p>
      <w:r>
        <w:rPr>
          <w:b/>
        </w:rPr>
        <w:t xml:space="preserve"> td hơn sao... (c</w:t>
      </w:r>
      <w:r>
        <w:rPr>
          <w:i/>
        </w:rPr>
        <w:t>danh từ</w:t>
      </w:r>
      <w:r>
        <w:t>}. 2 Hinh tượng trưng cho 54, thường có nhiều nhọn Ta FỨ một điểm tr1ng tầm. Ngôi cà L (-) Cảnh. Cư đởö sủ1ủa vàng. ăn xao lên 3 Vảng dầu, mỡ có hình nhỏ, lóng lánh mặt chất lỏng. B4 canh bén cï EẺ 7), 4 (dùng sau d{q.</w:t>
      </w:r>
    </w:p>
    <w:p>
      <w:r>
        <w:rPr>
          <w:b/>
        </w:rPr>
        <w:t xml:space="preserve"> rong một Chẩm trắng nổi lên trên bỏ một số vậ</w:t>
      </w:r>
      <w:r>
        <w:rPr>
          <w:i/>
        </w:rPr>
        <w:t>tính từ</w:t>
      </w:r>
      <w:r>
        <w:t xml:space="preserve"> Nưươu %zơ. 5 (kết hợp han Sau 3, 4, 3). Tử trong danh hiệu biểu SỰ Xến hạng của khách Sạn.</w:t>
      </w:r>
    </w:p>
    <w:p>
      <w:r>
        <w:rPr>
          <w:b/>
        </w:rPr>
        <w:t xml:space="preserve"> Khách Sữn 3 E1, SãO: </w:t>
      </w:r>
      <w:r>
        <w:rPr>
          <w:i/>
        </w:rPr>
        <w:t>danh từ</w:t>
      </w:r>
      <w:r>
        <w:t xml:space="preserve"> Cây củng họ với chó, vỗ Ccầy mản vàng, lá hinh trưng, quả có hai cánh dải. thường thuyền. saO đực, Làm cho thật khô Vä Có sự biển đối Chất bằng cách đảo trong chảo nủng.</w:t>
      </w:r>
    </w:p>
    <w:p>
      <w:r>
        <w:rPr>
          <w:b/>
        </w:rPr>
        <w:t xml:space="preserve"> Sao mấu thự rễ cậu hằm thuố</w:t>
      </w:r>
      <w:r>
        <w:rPr>
          <w:i/>
        </w:rPr>
        <w:t>cảm từ</w:t>
      </w:r>
      <w:r/>
    </w:p>
    <w:p>
      <w:r>
        <w:rPr>
          <w:b/>
        </w:rPr>
        <w:t xml:space="preserve"> sño, đ</w:t>
      </w:r>
      <w:r>
        <w:rPr>
          <w:i/>
        </w:rPr>
        <w:t>phụ từ</w:t>
      </w:r>
      <w:r>
        <w:t xml:space="preserve"> Chén lại hoặc ra bản khác thep (thường Hỏi về giẫy tờ hành chỉnh). HUMVỄH văn MỚI tại liệu.</w:t>
      </w:r>
    </w:p>
    <w:p>
      <w:r>
        <w:rPr>
          <w:b/>
        </w:rPr>
        <w:t xml:space="preserve"> Sao chính xi? SảD, l</w:t>
      </w:r>
      <w:r>
        <w:rPr>
          <w:i/>
        </w:rPr>
        <w:t>đại từ</w:t>
      </w:r>
      <w:r>
        <w:t>I Tư 'dùng để không biết Cu thể thế nào (thường dùng để Chi:vễn 8Ù Xửy rữ không? nghĩ sao? Trời HH1 hay thể? Cú 1o không”? "1O Người +: HỘI hẹn thị Va ".</w:t>
      </w:r>
    </w:p>
    <w:p>
      <w:r>
        <w:rPr>
          <w:b/>
        </w:rPr>
        <w:t>m chỉn Ä^Ä0 (HẺN THƯƠỜI (c</w:t>
      </w:r>
      <w:r>
        <w:rPr>
          <w:i/>
        </w:rPr>
        <w:t>danh từ</w:t>
      </w:r>
      <w:r>
        <w:t>}. 2 Từ dùng để chỉ nguyễn nhân không biết TỔ của điều đã xảy ra (thưởng hỏi). Sao không đi nữa? Sao lâu thế? như thể được? Xhông hiểu 4Từ ä C1. phương cách thức nảo xác định đại khải.</w:t>
      </w:r>
    </w:p>
    <w:p>
      <w:r>
        <w:rPr>
          <w:b/>
        </w:rPr>
        <w:t xml:space="preserve"> Sã4O HỘI vật, lo chi? thon, H </w:t>
      </w:r>
      <w:r>
        <w:rPr>
          <w:i/>
        </w:rPr>
        <w:t>trợ từ</w:t>
      </w:r>
      <w:r>
        <w:t xml:space="preserve"> 1 (thường dùng ở đầu câu biển hoặc trước bộ phận tigữ của câu). Từ ngạc nhiên trước mít mức độ cảm không thưởng, và như tự hỏi 1pguyên nhân. Liêu sao Hơhe buồn Ngay šqG mà ngắn ngui! 2 (thường sau bộ phận hữgữ của câu biểu cảm].</w:t>
      </w:r>
    </w:p>
    <w:p>
      <w:r>
        <w:rPr>
          <w:b/>
        </w:rPr>
        <w:t xml:space="preserve"> Từ nhấn Tm1anh THỨC độ làm nhiên, ngạc phục, THượi Hà sạn! šqd@ giọng Hải trẻ thơi sao Bắc Cực </w:t>
      </w:r>
      <w:r>
        <w:rPr>
          <w:i/>
        </w:rPr>
        <w:t>danh từ</w:t>
      </w:r>
      <w:r/>
    </w:p>
    <w:p>
      <w:r>
        <w:rPr>
          <w:b/>
        </w:rPr>
        <w:t xml:space="preserve"> Ngõi chủ Hùng, ở gẵn sắt cực bắc của thiên cầu nên trÍ suố</w:t>
      </w:r>
      <w:r>
        <w:rPr>
          <w:i/>
        </w:rPr>
        <w:t>tính từ</w:t>
      </w:r>
      <w:r/>
    </w:p>
    <w:p>
      <w:r>
        <w:rPr>
          <w:b/>
        </w:rPr>
        <w:t xml:space="preserve"> ngày đêm, Thường được cứ vào để đình phương bắ</w:t>
      </w:r>
      <w:r>
        <w:rPr>
          <w:i/>
        </w:rPr>
        <w:t>cảm từ</w:t>
      </w:r>
      <w:r>
        <w:t xml:space="preserve"> c Đấu d, Chòm $SảD0 Ởở về nửa bắc thiên Cầu, có ngồi sáng thành hình giống cải sao băng d_. Hiện tượng loẻ¿ sáng thành mi vệt trông thấy trên nền trời ban đêm do những vật thể vũ chảy hoặc nóng sáng lên khi vào khi Trái Đất, làm cho ta tưởng như TEỒI Sao rơi.</w:t>
      </w:r>
    </w:p>
    <w:p>
      <w:r>
        <w:rPr>
          <w:b/>
        </w:rPr>
        <w:t xml:space="preserve"> Sao chép đg. Chép lại đúng y như bản gố</w:t>
      </w:r>
      <w:r>
        <w:rPr>
          <w:i/>
        </w:rPr>
        <w:t>cảm từ</w:t>
      </w:r>
      <w:r>
        <w:t xml:space="preserve"> Văn sao chép, Xaa chén kinh "nghiệm Hước ngoài (b. Chế biển bằng cách 1ö sao lên. 3ø thuốc Nhằm.</w:t>
      </w:r>
    </w:p>
    <w:p>
      <w:r>
        <w:rPr>
          <w:b/>
        </w:rPr>
        <w:t xml:space="preserve"> </w:t>
      </w:r>
      <w:r>
        <w:rPr>
          <w:i/>
        </w:rPr>
        <w:t>danh từ</w:t>
      </w:r>
      <w:r>
        <w:t xml:space="preserve"> Thiên thể chuyển an quanh Trời theo một đao rất dẹt, có một đuôi hỉnh cải chối, sao chụp đơ pho†0ocopyv. Diễm Vương d Hình tính sả Hệ Mãi trong Trời, đứng hàng thử chín kế từ sao Thuy không nhìn thấy được bảng mật thường.</w:t>
      </w:r>
    </w:p>
    <w:p>
      <w:r>
        <w:rPr>
          <w:b/>
        </w:rPr>
        <w:t xml:space="preserve"> ngỗi </w:t>
      </w:r>
      <w:r>
        <w:rPr>
          <w:i/>
        </w:rPr>
        <w:t>danh từ</w:t>
      </w:r>
      <w:r>
        <w:t xml:space="preserve"> (¡d.}.</w:t>
      </w:r>
    </w:p>
    <w:p>
      <w:r>
        <w:rPr>
          <w:b/>
        </w:rPr>
        <w:t xml:space="preserve"> Sao ảo Vương </w:t>
      </w:r>
      <w:r>
        <w:rPr>
          <w:i/>
        </w:rPr>
        <w:t>danh từ</w:t>
      </w:r>
      <w:r>
        <w:t xml:space="preserve"> Hành tình Sñ0 Hệ Mặt Trời. trong thứ tảm kể từ hãng san Thuy ra, không nhin thấy được bảng mắt thường.</w:t>
      </w:r>
    </w:p>
    <w:p>
      <w:r>
        <w:rPr>
          <w:b/>
        </w:rPr>
        <w:t xml:space="preserve"> </w:t>
      </w:r>
      <w:r>
        <w:rPr>
          <w:i/>
        </w:rPr>
        <w:t>danh từ</w:t>
      </w:r>
      <w:r>
        <w:t xml:space="preserve"> Hành tình “1ñ Hệ kiát Tròn, tronE hàng thứ tư kể từ sao Thuỷ nhin thấy được bằng mắt thường, cỏ mãu sao Hồm gọi thông thưởng CủA Sã0n khi nhin thấy nó vào lúc chiều tối.</w:t>
      </w:r>
    </w:p>
    <w:p>
      <w:r>
        <w:rPr>
          <w:b/>
        </w:rPr>
        <w:t xml:space="preserve"> sao Kim </w:t>
      </w:r>
      <w:r>
        <w:rPr>
          <w:i/>
        </w:rPr>
        <w:t>danh từ</w:t>
      </w:r>
      <w:r>
        <w:t xml:space="preserve"> Hành tình Hệ kMlät Trời. trong thứ hai kế từ sAag [Huy ra, Cỡ imảãu săng xanh, thấy vào chiều tối thường hoặc sảng sớm, nên CÔN CỎ tên Ìä sao Hôm hoặc sao lãng X. SữO HHẠHG. sao lục đe. (cũ). Chép lại đúng nhự bản (thường nói về giấy tờ, văn bản). Xao lực khai sinh. Sao lục văn bản cổ.</w:t>
      </w:r>
    </w:p>
    <w:p>
      <w:r>
        <w:rPr>
          <w:b/>
        </w:rPr>
        <w:t xml:space="preserve"> sao Mai </w:t>
      </w:r>
      <w:r>
        <w:rPr>
          <w:i/>
        </w:rPr>
        <w:t>danh từ</w:t>
      </w:r>
      <w:r>
        <w:t xml:space="preserve"> Tên goi thông thưởng của kim khi nhỉin thấy nó vào buổi SÔII. sao Mộc d, Hành tịnh Hệ Mặt Trời, đứng trdng hàng thứ năm kể Thuỷ nhìn thấy được bằng mắt thường. nhãng đự.</w:t>
      </w:r>
    </w:p>
    <w:p>
      <w:r>
        <w:rPr>
          <w:b/>
        </w:rPr>
        <w:t xml:space="preserve"> Quên đi, không để an không CÔN SỨC vào công việc chính phải làm, do bị lôi cuốn vào những cải khá</w:t>
      </w:r>
      <w:r>
        <w:rPr>
          <w:i/>
        </w:rPr>
        <w:t>cảm từ</w:t>
      </w:r>
      <w:r>
        <w:t xml:space="preserve"> Äfäi chơi siÖ nhãng việc học hành. Sao những HhIỆHm Vụ.</w:t>
      </w:r>
    </w:p>
    <w:p>
      <w:r>
        <w:rPr>
          <w:b/>
        </w:rPr>
        <w:t xml:space="preserve"> phỏng Snaö đz. (¡</w:t>
      </w:r>
      <w:r>
        <w:rPr>
          <w:i/>
        </w:rPr>
        <w:t>danh từ</w:t>
      </w:r>
      <w:r>
        <w:t xml:space="preserve"> Tạo ra bằng cách phỏng theo cải đã có. Nghệ thuật không thể là TW SqO phủng. Saãop sa dl. (kng.). băng.</w:t>
      </w:r>
    </w:p>
    <w:p>
      <w:r>
        <w:rPr>
          <w:b/>
        </w:rPr>
        <w:t xml:space="preserve"> Tấn san rượu hoặc một chất nảo đỏ rối (một cách chế biển chè, thuốc 12 ha HỮH Thiên Vương </w:t>
      </w:r>
      <w:r>
        <w:rPr>
          <w:i/>
        </w:rPr>
        <w:t>danh từ</w:t>
      </w:r>
      <w:r>
        <w:t xml:space="preserve"> Hành SqảÓỎ Hệ lãi trong hàng thứ bảy kể  SHD nhin bằng mắt thường.</w:t>
      </w:r>
    </w:p>
    <w:p>
      <w:r>
        <w:rPr>
          <w:b/>
        </w:rPr>
        <w:t xml:space="preserve"> sao Thế </w:t>
      </w:r>
      <w:r>
        <w:rPr>
          <w:i/>
        </w:rPr>
        <w:t>danh từ</w:t>
      </w:r>
      <w:r>
        <w:t xml:space="preserve"> Hành trong Hiệ Mặt Trời, hàng thứ sáu kể sao Thuy fä, nhin thưởng.</w:t>
      </w:r>
    </w:p>
    <w:p>
      <w:r>
        <w:rPr>
          <w:b/>
        </w:rPr>
        <w:t xml:space="preserve"> sao Thuy </w:t>
      </w:r>
      <w:r>
        <w:rPr>
          <w:i/>
        </w:rPr>
        <w:t>danh từ</w:t>
      </w:r>
      <w:r>
        <w:t xml:space="preserve"> Hành trọng Hệ Mặt Trời, gần Mặt Trời nhất, chỉ nhin được bằng thường vào buổi ' Sáng sớm “hoặc chiều nhưng thấy hơn sao RE im. sao chính ae. Sao như hản chính, có thị thực của có thẩm quan quyền. Sao d_ Tre, HỨA... nguyên cây thẳng, dải thường dùng để thuyền, phơi quần Chống thuyền đi, Đưmng mũi chịu “do *. Nước sâu hai 2H sảo.</w:t>
      </w:r>
    </w:p>
    <w:p>
      <w:r>
        <w:rPr>
          <w:b/>
        </w:rPr>
        <w:t xml:space="preserve"> Sảo, </w:t>
      </w:r>
      <w:r>
        <w:rPr>
          <w:i/>
        </w:rPr>
        <w:t>danh từ</w:t>
      </w:r>
      <w:r>
        <w:t xml:space="preserve"> Đơn vị cũ đo điện tích ruộng đất, bằng một phần mười mẫu hoặc I5 thước, tức bảng 360 (sào Bắc 'hay 497 vuông (sảo Trung Bộ). huyệt ủ. Nơi tụ tập, ẩn của bọn trộm CƯớp, bọn người hang ð.</w:t>
      </w:r>
    </w:p>
    <w:p>
      <w:r>
        <w:rPr>
          <w:b/>
        </w:rPr>
        <w:t xml:space="preserve"> Sao huyệt </w:t>
      </w:r>
      <w:r>
        <w:rPr>
          <w:i/>
        </w:rPr>
        <w:t>danh từ</w:t>
      </w:r>
      <w:r>
        <w:t xml:space="preserve"> Rồ mắt rất thưa, d Chin lông đen có điểm trắng ở cánh. thưởng sống thành đản.</w:t>
      </w:r>
    </w:p>
    <w:p>
      <w:r>
        <w:rPr>
          <w:b/>
        </w:rPr>
        <w:t xml:space="preserve"> </w:t>
      </w:r>
      <w:r>
        <w:rPr>
          <w:i/>
        </w:rPr>
        <w:t>danh từ</w:t>
      </w:r>
      <w:r/>
    </w:p>
    <w:p>
      <w:r>
        <w:rPr>
          <w:b/>
        </w:rPr>
        <w:t xml:space="preserve"> Nhạc khi thối hơi, hinh ống nhỏ đài, phần đưới có nhiều lỗ tròn để định </w:t>
      </w:r>
      <w:r>
        <w:rPr>
          <w:i/>
        </w:rPr>
        <w:t>tính từ</w:t>
      </w:r>
      <w:r/>
    </w:p>
    <w:p>
      <w:r>
        <w:rPr>
          <w:b/>
        </w:rPr>
        <w:t xml:space="preserve"> (Cách cách VIẾt) theo một khuôn nghe kêu nhưng rỗng và nhảm, chân thậ</w:t>
      </w:r>
      <w:r>
        <w:rPr>
          <w:i/>
        </w:rPr>
        <w:t>tính từ</w:t>
      </w:r>
      <w:r>
        <w:t xml:space="preserve"> Făm những lời HỘI tảa.</w:t>
      </w:r>
    </w:p>
    <w:p>
      <w:r>
        <w:rPr>
          <w:b/>
        </w:rPr>
        <w:t xml:space="preserve"> </w:t>
      </w:r>
      <w:r>
        <w:rPr>
          <w:i/>
        </w:rPr>
        <w:t>tính từ</w:t>
      </w:r>
      <w:r>
        <w:t xml:space="preserve"> (kng.). Ba hoa nhíng lời "bóng bẩy nhìmg rỗng tuếch.</w:t>
      </w:r>
    </w:p>
    <w:p>
      <w:r>
        <w:rPr>
          <w:b/>
        </w:rPr>
        <w:t xml:space="preserve"> mòn </w:t>
      </w:r>
      <w:r>
        <w:rPr>
          <w:i/>
        </w:rPr>
        <w:t>tính từ</w:t>
      </w:r>
      <w:r>
        <w:t xml:space="preserve"> (Hinh thức diễn đạt) đã được nhiều HỆ %X + đùng lặp đi lặn lại quả nhiều, đến i1ức Hở thành nhäm. Những lời là !HOH. hình tình Sứ HÓh.</w:t>
      </w:r>
    </w:p>
    <w:p>
      <w:r>
        <w:rPr>
          <w:b/>
        </w:rPr>
        <w:t xml:space="preserve"> Sả0 </w:t>
      </w:r>
      <w:r>
        <w:rPr>
          <w:i/>
        </w:rPr>
        <w:t>danh từ</w:t>
      </w:r>
      <w:r>
        <w:t xml:space="preserve"> Từ 1IEỨ, câu văn đã thành nhäm đã được nhiều HEgưởi dùng đi dùng lai nhiễu. Sảo rồng văn} sản, không có dung.</w:t>
      </w:r>
    </w:p>
    <w:p>
      <w:r>
        <w:rPr>
          <w:b/>
        </w:rPr>
        <w:t xml:space="preserve"> Chương sảo rộng, Sáo sâu </w:t>
      </w:r>
      <w:r>
        <w:rPr>
          <w:i/>
        </w:rPr>
        <w:t>danh từ</w:t>
      </w:r>
      <w:r>
        <w:t xml:space="preserve"> Sáo đầu trắng, cổ lưng máu xăm, trắng, kiếm Ở các nương sao sục đe.</w:t>
      </w:r>
    </w:p>
    <w:p>
      <w:r>
        <w:rPr>
          <w:b/>
        </w:rPr>
        <w:t xml:space="preserve"> (i</w:t>
      </w:r>
      <w:r>
        <w:rPr>
          <w:i/>
        </w:rPr>
        <w:t>danh từ</w:t>
      </w:r>
      <w:r>
        <w:t>}.</w:t>
      </w:r>
    </w:p>
    <w:p>
      <w:r>
        <w:rPr>
          <w:b/>
        </w:rPr>
        <w:t xml:space="preserve"> Như SiiC $0, sắp </w:t>
      </w:r>
      <w:r>
        <w:rPr>
          <w:i/>
        </w:rPr>
        <w:t>danh từ</w:t>
      </w:r>
      <w:r>
        <w:t xml:space="preserve"> Chất mềm không thầm nước đa SỐ sâu họ tiết ra để xây tổ hoặc lâm vỏ ngoài bảo VỆ. Siẩp 2 Chất mễm không nước, giống nhì thưởng 0 1£, thiểu công dụng khác nhau Sáp nến.</w:t>
      </w:r>
    </w:p>
    <w:p>
      <w:r>
        <w:rPr>
          <w:b/>
        </w:rPr>
        <w:t xml:space="preserve"> Mãi thằng nhự 's—</w:t>
      </w:r>
      <w:r>
        <w:rPr>
          <w:i/>
        </w:rPr>
        <w:t>phụ từ</w:t>
      </w:r>
      <w:r>
        <w:t xml:space="preserve"> Giấy sản*. 3 Chất sát nhập mm vả déo, màu hồng 'hay đỏ. dùng để điểm. háp bồi mỗi. Phấn sáp*.</w:t>
      </w:r>
    </w:p>
    <w:p>
      <w:r>
        <w:rPr>
          <w:b/>
        </w:rPr>
        <w:t xml:space="preserve"> 4 Chất mềm để bôi tóc cho và trơn, dùng bóng mượ</w:t>
      </w:r>
      <w:r>
        <w:rPr>
          <w:i/>
        </w:rPr>
        <w:t>tính từ</w:t>
      </w:r>
      <w:r>
        <w:t xml:space="preserve"> Sáp hói đầu.</w:t>
      </w:r>
    </w:p>
    <w:p>
      <w:r>
        <w:rPr>
          <w:b/>
        </w:rPr>
        <w:t xml:space="preserve"> gắáp nhập </w:t>
      </w:r>
      <w:r>
        <w:rPr>
          <w:i/>
        </w:rPr>
        <w:t>động từ</w:t>
      </w:r>
      <w:r>
        <w:t xml:space="preserve"> Nhập vảo với nhau làm một (thường nỏi về các đơn vị tổ chức hành chinh}.</w:t>
      </w:r>
    </w:p>
    <w:p>
      <w:r>
        <w:rPr>
          <w:b/>
        </w:rPr>
        <w:t xml:space="preserve"> nhập km mộ</w:t>
      </w:r>
      <w:r>
        <w:rPr>
          <w:i/>
        </w:rPr>
        <w:t>tính từ</w:t>
      </w:r>
      <w:r>
        <w:t xml:space="preserve"> Siin nhập thêm CƠ quan mãy xã vào thành phố.</w:t>
      </w:r>
    </w:p>
    <w:p>
      <w:r>
        <w:rPr>
          <w:b/>
        </w:rPr>
        <w:t xml:space="preserve"> </w:t>
      </w:r>
      <w:r>
        <w:rPr>
          <w:i/>
        </w:rPr>
        <w:t>danh từ</w:t>
      </w:r>
      <w:r>
        <w:t xml:space="preserve"> Chất mật tạo ra để làm tế.</w:t>
      </w:r>
    </w:p>
    <w:p>
      <w:r>
        <w:rPr>
          <w:b/>
        </w:rPr>
        <w:t xml:space="preserve"> thường mểm và dẻo, làm thuốc cẩm mảu hoặc lăm tả dượ</w:t>
      </w:r>
      <w:r>
        <w:rPr>
          <w:i/>
        </w:rPr>
        <w:t>cảm từ</w:t>
      </w:r>
      <w:r/>
    </w:p>
    <w:p>
      <w:r>
        <w:rPr>
          <w:b/>
        </w:rPr>
        <w:t xml:space="preserve"> </w:t>
      </w:r>
      <w:r>
        <w:rPr>
          <w:i/>
        </w:rPr>
        <w:t>danh từ</w:t>
      </w:r>
      <w:r>
        <w:t xml:space="preserve"> l Sản khoang thuyền. 3 Sản trong bằng tre, nửa, gỗ để năm để bảy hàng hoá.</w:t>
      </w:r>
    </w:p>
    <w:p>
      <w:r>
        <w:rPr>
          <w:b/>
        </w:rPr>
        <w:t xml:space="preserve"> giường. Sạp hàng. Sạp vấ</w:t>
      </w:r>
      <w:r>
        <w:rPr>
          <w:i/>
        </w:rPr>
        <w:t>tính từ</w:t>
      </w:r>
      <w:r>
        <w:t xml:space="preserve"> hợp hạn chế). I (Có số) làm tưởng vợ, hay chồng. Có Sở ' Ưng '.chóng. Số thh íq sửi 4 Có khả năng, tựa nhự trời nhũ, đánh bãi được chim. thủ. cả. câu sài cá. Miội TRHỜI thợ sẵn sút thủ. Gần đến mức như tiến giáp, không! còn khoảng cách ở Tủ kệ sắt tưởng. xát vào nhau.</w:t>
      </w:r>
    </w:p>
    <w:p>
      <w:r>
        <w:rPr>
          <w:b/>
        </w:rPr>
        <w:t xml:space="preserve"> Nổ wảt bên tại. Sát Tế</w:t>
      </w:r>
      <w:r>
        <w:rPr>
          <w:i/>
        </w:rPr>
        <w:t>tính từ</w:t>
      </w:r>
      <w:r>
        <w:t xml:space="preserve"> 1 Có tiếp xúc, theo dõi thường Xuyên, nên cỏ :những hiểu biết cảng, căn kẽ về những người riản đó, việc gỉ đó, ÈEï xóf chúng.</w:t>
      </w:r>
    </w:p>
    <w:p>
      <w:r>
        <w:rPr>
          <w:b/>
        </w:rPr>
        <w:t xml:space="preserve"> sá</w:t>
      </w:r>
      <w:r>
        <w:rPr>
          <w:i/>
        </w:rPr>
        <w:t>tính từ</w:t>
      </w:r>
      <w:r>
        <w:t xml:space="preserve"> Theo đôi rất sát phong trao. 3 (kết hạn chế).</w:t>
      </w:r>
    </w:p>
    <w:p>
      <w:r>
        <w:rPr>
          <w:b/>
        </w:rPr>
        <w:t xml:space="preserve"> thái bị đỉnh chặt mội cách tự nhiên, khó bóc Trứng bị xát vở, thỏ bó</w:t>
      </w:r>
      <w:r>
        <w:rPr>
          <w:i/>
        </w:rPr>
        <w:t>cảm từ</w:t>
      </w:r>
      <w:r>
        <w:t xml:space="preserve"> phụ bị sát nhau.</w:t>
      </w:r>
    </w:p>
    <w:p>
      <w:r>
        <w:rPr>
          <w:b/>
        </w:rPr>
        <w:t xml:space="preserve"> hạn chế} (Lảm việc theo cầu của những yêu một thực tế khách nảo đó, không sai chúi quan nào, Tỉnh toản rất sá</w:t>
      </w:r>
      <w:r>
        <w:rPr>
          <w:i/>
        </w:rPr>
        <w:t>tính từ</w:t>
      </w:r>
      <w:r>
        <w:t xml:space="preserve"> Dịch sát HG@HyÊn 5 Íph,}. (Nước) rất cau, khi triểu xuống. thuy Đị bất cả khi nước sải.</w:t>
      </w:r>
    </w:p>
    <w:p>
      <w:r>
        <w:rPr>
          <w:b/>
        </w:rPr>
        <w:t xml:space="preserve"> sát cánh </w:t>
      </w:r>
      <w:r>
        <w:rPr>
          <w:i/>
        </w:rPr>
        <w:t>động từ</w:t>
      </w:r>
      <w:r>
        <w:t xml:space="preserve"> Hợp sức với nhau chặt chẽ trong công việc chung. Lm việc sảt cảnh bên nhau.</w:t>
      </w:r>
    </w:p>
    <w:p>
      <w:r>
        <w:rPr>
          <w:b/>
        </w:rPr>
        <w:t xml:space="preserve"> Kể tới! Sđf canh: hạch </w:t>
      </w:r>
      <w:r>
        <w:rPr>
          <w:i/>
        </w:rPr>
        <w:t>động từ</w:t>
      </w:r>
      <w:r>
        <w:t xml:space="preserve"> Kiểm tra xem tr: thức ứng yếu hay không.</w:t>
      </w:r>
    </w:p>
    <w:p>
      <w:r>
        <w:rPr>
          <w:b/>
        </w:rPr>
        <w:t xml:space="preserve"> Thị sát hạch Phải tai xắt hạch mới được nhận vào làm sát hại </w:t>
      </w:r>
      <w:r>
        <w:rPr>
          <w:i/>
        </w:rPr>
        <w:t>động từ</w:t>
      </w:r>
      <w:r>
        <w:t xml:space="preserve"> GIiếT hại. Mưưm bom sát hại dân thƯỜNG.</w:t>
      </w:r>
    </w:p>
    <w:p>
      <w:r>
        <w:rPr>
          <w:b/>
        </w:rPr>
        <w:t xml:space="preserve"> hợp </w:t>
      </w:r>
      <w:r>
        <w:rPr>
          <w:i/>
        </w:rPr>
        <w:t>tính từ</w:t>
      </w:r>
      <w:r>
        <w:t xml:space="preserve"> Sát với tỉnh hình thực tế.</w:t>
      </w:r>
    </w:p>
    <w:p>
      <w:r>
        <w:rPr>
          <w:b/>
        </w:rPr>
        <w:t xml:space="preserve"> Để Fqa chữ sảt hỢm VỚI tình hình, frii0"E sát khí </w:t>
      </w:r>
      <w:r>
        <w:rPr>
          <w:i/>
        </w:rPr>
        <w:t>danh từ</w:t>
      </w:r>
      <w:r>
        <w:t xml:space="preserve"> Vẻ dữ tợn, như muốn đánh giết người. Mặt đấy sát khì, Sát khi đằng đẳng.</w:t>
      </w:r>
    </w:p>
    <w:p>
      <w:r>
        <w:rPr>
          <w:b/>
        </w:rPr>
        <w:t xml:space="preserve"> Œ sảt nách säI nãch </w:t>
      </w:r>
      <w:r>
        <w:rPr>
          <w:i/>
        </w:rPr>
        <w:t>tính từ</w:t>
      </w:r>
      <w:r>
        <w:t xml:space="preserve"> (kng. gay nhaH, động sát nách dịch.</w:t>
      </w:r>
    </w:p>
    <w:p>
      <w:r>
        <w:rPr>
          <w:b/>
        </w:rPr>
        <w:t xml:space="preserve"> sát nhãn </w:t>
      </w:r>
      <w:r>
        <w:rPr>
          <w:i/>
        </w:rPr>
        <w:t>động từ</w:t>
      </w:r>
      <w:r/>
    </w:p>
    <w:p>
      <w:r>
        <w:rPr>
          <w:b/>
        </w:rPr>
        <w:t xml:space="preserve"> (dùng phụ sau </w:t>
      </w:r>
      <w:r>
        <w:rPr>
          <w:i/>
        </w:rPr>
        <w:t>đại từ</w:t>
      </w:r>
      <w:r>
        <w:t>}. Giết hỹƯỜi mỘi cách cỗ ý. K£ sơ? nhân. sát nhập xáp nhận. Sát nút L (kng, cách nhau rmột khoảng không đáng kể.</w:t>
      </w:r>
    </w:p>
    <w:p>
      <w:r>
        <w:rPr>
          <w:b/>
        </w:rPr>
        <w:t xml:space="preserve"> Đưới #ữf nH</w:t>
      </w:r>
      <w:r>
        <w:rPr>
          <w:i/>
        </w:rPr>
        <w:t>tính từ</w:t>
      </w:r>
      <w:r>
        <w:t xml:space="preserve"> VỚI #Í sổ sát Hưt, Kế “hoạch hoàn thành sải phạt đụ. (cũ).</w:t>
      </w:r>
    </w:p>
    <w:p>
      <w:r>
        <w:rPr>
          <w:b/>
        </w:rPr>
        <w:t xml:space="preserve"> Đánh giế</w:t>
      </w:r>
      <w:r>
        <w:rPr>
          <w:i/>
        </w:rPr>
        <w:t>tính từ</w:t>
      </w:r>
      <w:r>
        <w:t xml:space="preserve"> 2 Tranh phần hơn thua một cách quyết liệt, củ. Củc cũ" bạc sat phạt nhau.</w:t>
      </w:r>
    </w:p>
    <w:p>
      <w:r>
        <w:rPr>
          <w:b/>
        </w:rPr>
        <w:t xml:space="preserve"> Sai Í. </w:t>
      </w:r>
      <w:r>
        <w:rPr>
          <w:i/>
        </w:rPr>
        <w:t>xem</w:t>
      </w:r>
      <w:r>
        <w:t xml:space="preserve"> s¿r sạt (láy).</w:t>
      </w:r>
    </w:p>
    <w:p>
      <w:r>
        <w:rPr>
          <w:b/>
        </w:rPr>
        <w:t xml:space="preserve"> sảäÍ São </w:t>
      </w:r>
      <w:r>
        <w:rPr>
          <w:i/>
        </w:rPr>
        <w:t>tính từ</w:t>
      </w:r>
      <w:r>
        <w:t xml:space="preserve"> 5ái (nói khái quải). Chỉ ä ứt?. Theo dõi Sát sau. TĨHh trần xứ, Sạt !. (kng.</w:t>
      </w:r>
    </w:p>
    <w:p>
      <w:r>
        <w:rPr>
          <w:b/>
        </w:rPr>
        <w:t xml:space="preserve"> Rất sắ</w:t>
      </w:r>
      <w:r>
        <w:rPr>
          <w:i/>
        </w:rPr>
        <w:t>tính từ</w:t>
      </w:r>
      <w:r>
        <w:t xml:space="preserve"> như Hến với nhan cạnh.</w:t>
      </w:r>
    </w:p>
    <w:p>
      <w:r>
        <w:rPr>
          <w:b/>
        </w:rPr>
        <w:t xml:space="preserve"> Cn hỏi #ỏả xưống Xại mặt nướ</w:t>
      </w:r>
      <w:r>
        <w:rPr>
          <w:i/>
        </w:rPr>
        <w:t>cảm từ</w:t>
      </w:r>
      <w:r>
        <w:t xml:space="preserve"> 1 Rất không sai một chút Hảo.</w:t>
      </w:r>
    </w:p>
    <w:p>
      <w:r>
        <w:rPr>
          <w:b/>
        </w:rPr>
        <w:t xml:space="preserve"> Tiên Hong tính khẳng thừa một 3 (1</w:t>
      </w:r>
      <w:r>
        <w:rPr>
          <w:i/>
        </w:rPr>
        <w:t>đại từ</w:t>
      </w:r>
      <w:r>
        <w:t>}. (Làm 81) không chút kiêng [PFON, siif 'LẦY: Sảf sản miức độ nhiều), sinh vải (nói quát).</w:t>
      </w:r>
    </w:p>
    <w:p>
      <w:r>
        <w:rPr>
          <w:b/>
        </w:rPr>
        <w:t xml:space="preserve"> Nha tt hành Phật kiêng sát xinh, 2 (dùng sau </w:t>
      </w:r>
      <w:r>
        <w:rPr>
          <w:i/>
        </w:rPr>
        <w:t>đại từ</w:t>
      </w:r>
      <w:r>
        <w:t>). Ciiết 8úc vật để thịt (nói khải quái}. Sdút sinh * Thuế củi sinh. Sườn quan hệ trực tiếp đến của bản Quyên lợi sái SHỚN.</w:t>
      </w:r>
    </w:p>
    <w:p>
      <w:r>
        <w:rPr>
          <w:b/>
        </w:rPr>
        <w:t xml:space="preserve"> sát thủ đ. {i</w:t>
      </w:r>
      <w:r>
        <w:rPr>
          <w:i/>
        </w:rPr>
        <w:t>danh từ</w:t>
      </w:r>
      <w:r>
        <w:t xml:space="preserve"> Kẻ giết ¡ HEƯỜI.</w:t>
      </w:r>
    </w:p>
    <w:p>
      <w:r>
        <w:rPr>
          <w:b/>
        </w:rPr>
        <w:t xml:space="preserve"> thương đ</w:t>
      </w:r>
      <w:r>
        <w:rPr>
          <w:i/>
        </w:rPr>
        <w:t>phụ từ</w:t>
      </w:r>
      <w:r>
        <w:t xml:space="preserve"> Giếi chết hoặc làm thương trong chiến đấu. ðr tình ham thương. Ứð khi sảf thưưng Ủg. Diệt trùng, ' HE vấ† thương. Thuốc 3ä trurrg., sat; úg. sụt mất đi từng mảng lớn. Đé đuạn.</w:t>
      </w:r>
    </w:p>
    <w:p>
      <w:r>
        <w:rPr>
          <w:b/>
        </w:rPr>
        <w:t xml:space="preserve"> Cở hạc điền ?q# ca gia tải Sạt; </w:t>
      </w:r>
      <w:r>
        <w:rPr>
          <w:i/>
        </w:rPr>
        <w:t>động từ</w:t>
      </w:r>
      <w:r>
        <w:t xml:space="preserve"> Bay vụt qua thặt sát, gần như chạm vảo.</w:t>
      </w:r>
    </w:p>
    <w:p>
      <w:r>
        <w:rPr>
          <w:b/>
        </w:rPr>
        <w:t xml:space="preserve"> Hòn HnẺm đâu, Viên </w:t>
      </w:r>
      <w:r>
        <w:rPr>
          <w:i/>
        </w:rPr>
        <w:t>động từ</w:t>
      </w:r>
      <w:r>
        <w:t xml:space="preserve"> (Đất, đá} nứt vỡ và từng mảng Quảng đề bị sạf lứ. Nải trạng mua "Ni nghiệp đẹ. tan hết cả cơ nghiệp, thiêu thể thị mẫy chốc Xạt nghiện.</w:t>
      </w:r>
    </w:p>
    <w:p>
      <w:r>
        <w:rPr>
          <w:b/>
        </w:rPr>
        <w:t xml:space="preserve"> SAU </w:t>
      </w:r>
      <w:r>
        <w:rPr>
          <w:i/>
        </w:rPr>
        <w:t>danh từ</w:t>
      </w:r>
      <w:r>
        <w:t xml:space="preserve"> 1 Phía đối lập với Pha trước mặt, khi mặt niin thẳng không thể thầy được, Chay đầu HÀ¡n Đ)uái ti Su. theo SH. ŠŸqnu lưng. 2 Phía những vị trí bị SỰ vật xác đỉnh näo đỏ che khuất, hoặc phia những VỊ EÍ không ữ mặt chính SỰ vật, không thường bảy ra cho ñ£Lười ta h1n *XqHM canh cửa. Nán a1 cây to. Mất trôi khuất 4H ngọn sau tâm nh. 3 Phía những VÌ tTÍ tương đối V1 ÍrI lấy làm mốc nào đỏ. tính vị trỉ mốc Hử lại, Fé nhữmg hằng phế sau (Xa sẵn khẩn).. hàng, cứng. 4 Khoảng xi những thời điểm tử thởi điểm lấy lảm mốc nảo đó trở đi. Sau anh dì SãN THÓI H„ƯHGH. J rước iạ Thủng Mãi mất j2 ký (HIEH. lˆÈ}¿. HH.</w:t>
      </w:r>
    </w:p>
    <w:p>
      <w:r>
        <w:rPr>
          <w:b/>
        </w:rPr>
        <w:t xml:space="preserve"> sau đại học đ</w:t>
      </w:r>
      <w:r>
        <w:rPr>
          <w:i/>
        </w:rPr>
        <w:t>danh từ</w:t>
      </w:r>
      <w:r/>
    </w:p>
    <w:p>
      <w:r>
        <w:rPr>
          <w:b/>
        </w:rPr>
        <w:t xml:space="preserve"> Bặc học trên đại học, hệ thống trang giáo dục, đảo tạo thạc sĩ vả röt </w:t>
      </w:r>
      <w:r>
        <w:rPr>
          <w:i/>
        </w:rPr>
        <w:t>danh từ</w:t>
      </w:r>
      <w:r>
        <w:t xml:space="preserve"> (kng.). tẤI cả.</w:t>
      </w:r>
    </w:p>
    <w:p>
      <w:r>
        <w:rPr>
          <w:b/>
        </w:rPr>
        <w:t xml:space="preserve"> Đi CỦ"NE, SaU 1H sáu </w:t>
      </w:r>
      <w:r>
        <w:rPr>
          <w:i/>
        </w:rPr>
        <w:t>danh từ</w:t>
      </w:r>
      <w:r>
        <w:t xml:space="preserve"> Số tiếp theo số năm đầy số hr nhiên. trong t†anG, sâu.</w:t>
      </w:r>
    </w:p>
    <w:p>
      <w:r>
        <w:rPr>
          <w:b/>
        </w:rPr>
        <w:t xml:space="preserve"> Xu chín </w:t>
      </w:r>
      <w:r>
        <w:rPr>
          <w:i/>
        </w:rPr>
        <w:t>trợ từ</w:t>
      </w:r>
      <w:r>
        <w:t xml:space="preserve"> tươi chín). Trăm sâu tươi chẳẵn). SN Củn sẩu lạng). sau, say lửa. I1 trạng choáng ngãy váng, nõn nao đo tác động của thuốc rượu, những yếu tổ củ tác dụng kích thích nảo đó. nắng. Nôn Hủữo như 'HEHỚI bị sống.</w:t>
      </w:r>
    </w:p>
    <w:p>
      <w:r>
        <w:rPr>
          <w:b/>
        </w:rPr>
        <w:t xml:space="preserve"> Rượu (c</w:t>
      </w:r>
      <w:r>
        <w:rPr>
          <w:i/>
        </w:rPr>
        <w:t>đại từ</w:t>
      </w:r>
      <w:r>
        <w:t>). 2 Yêu thích đến SH... mức bị cuốn hút hoàn toän, không còn nhữử g1, DIết gì những cải khảg, việc quên cả än.</w:t>
      </w:r>
    </w:p>
    <w:p>
      <w:r>
        <w:rPr>
          <w:b/>
        </w:rPr>
        <w:t xml:space="preserve"> hút lìm zay LòHg HƯHỚI, II </w:t>
      </w:r>
      <w:r>
        <w:rPr>
          <w:i/>
        </w:rPr>
        <w:t>tính từ</w:t>
      </w:r>
      <w:r>
        <w:t xml:space="preserve"> (Giấc ngủ) rất sâu, không còn hay biết cả.</w:t>
      </w:r>
    </w:p>
    <w:p>
      <w:r>
        <w:rPr>
          <w:b/>
        </w:rPr>
        <w:t xml:space="preserve"> Nưu SâV HH </w:t>
      </w:r>
      <w:r>
        <w:rPr>
          <w:i/>
        </w:rPr>
        <w:t>động từ</w:t>
      </w:r>
      <w:r>
        <w:t xml:space="preserve"> Say mê đến mức như đã mất |ï tri và không củn biết quanh nữa. Tinh xung đảm. Đôi mặt nhìn xạ hoa đảm nguyệt (cũ}. Say đắm sắc khưởt Í. 5ãy rượu không còn biết ITIỨC nữa cả.</w:t>
      </w:r>
    </w:p>
    <w:p>
      <w:r>
        <w:rPr>
          <w:b/>
        </w:rPr>
        <w:t xml:space="preserve"> Lông đến khưỚ</w:t>
      </w:r>
      <w:r>
        <w:rPr>
          <w:i/>
        </w:rPr>
        <w:t>tính từ</w:t>
      </w:r>
      <w:r/>
    </w:p>
    <w:p>
      <w:r>
        <w:rPr>
          <w:b/>
        </w:rPr>
        <w:t xml:space="preserve"> máu </w:t>
      </w:r>
      <w:r>
        <w:rPr>
          <w:i/>
        </w:rPr>
        <w:t>động từ</w:t>
      </w:r>
      <w:r>
        <w:t xml:space="preserve"> Hãng Tiảu đánh mức như cuống, không còn biết ữI tiữa.</w:t>
      </w:r>
    </w:p>
    <w:p>
      <w:r>
        <w:rPr>
          <w:b/>
        </w:rPr>
        <w:t xml:space="preserve"> Èñ qHỳ giữ ưa “ý II Hhữ những thi dữ, 11 mm </w:t>
      </w:r>
      <w:r>
        <w:rPr>
          <w:i/>
        </w:rPr>
        <w:t>tính từ</w:t>
      </w:r>
      <w:r>
        <w:t xml:space="preserve"> (kne. mm như bn rrợu rủn cả chân tay, không được nữa.</w:t>
      </w:r>
    </w:p>
    <w:p>
      <w:r>
        <w:rPr>
          <w:b/>
        </w:rPr>
        <w:t xml:space="preserve"> BUỢHE </w:t>
      </w:r>
      <w:r>
        <w:rPr>
          <w:i/>
        </w:rPr>
        <w:t>động từ</w:t>
      </w:r>
      <w:r>
        <w:t xml:space="preserve"> Ham thích đặc biệt và bị cuốn hút tc vào công việc nào đó. đến thức nhự không còn thiết khác nữa.</w:t>
      </w:r>
    </w:p>
    <w:p>
      <w:r>
        <w:rPr>
          <w:b/>
        </w:rPr>
        <w:t xml:space="preserve"> $4y mê với việ</w:t>
      </w:r>
      <w:r>
        <w:rPr>
          <w:i/>
        </w:rPr>
        <w:t>cảm từ</w:t>
      </w:r>
      <w:r>
        <w:t xml:space="preserve"> Ngôi đọc mm suốt cả buốt, say như điếu đổ (kng.). Yêu, thích đến mức mê mẫn, không còn biết gi nữa. say sưa đe. l Šay rượu (nói khái quát). #ay SP Sa. 3 tFiftni trạng bị lập trung, cuốn hút hoàn toàn vào một công việc CHHYỆN. tiếng hải L4 kưim St, VIỆC SãV THN. (kng). Say say TÌN.</w:t>
      </w:r>
    </w:p>
    <w:p>
      <w:r>
        <w:rPr>
          <w:b/>
        </w:rPr>
        <w:t xml:space="preserve">I, sảy; </w:t>
      </w:r>
      <w:r>
        <w:rPr>
          <w:i/>
        </w:rPr>
        <w:t>danh từ</w:t>
      </w:r>
      <w:r>
        <w:t xml:space="preserve"> c¡I. sấy, (ph.). Rủm.</w:t>
      </w:r>
    </w:p>
    <w:p>
      <w:r>
        <w:rPr>
          <w:b/>
        </w:rPr>
        <w:t xml:space="preserve"> Nới đ</w:t>
      </w:r>
      <w:r>
        <w:rPr>
          <w:i/>
        </w:rPr>
        <w:t>cảm từ</w:t>
      </w:r>
      <w:r>
        <w:t xml:space="preserve"> Dùng nia làm sach chất hạt bằng mẹt, động tác hất nhẹ cho phía trước hạt rác bản, gan.</w:t>
      </w:r>
    </w:p>
    <w:p>
      <w:r>
        <w:rPr>
          <w:b/>
        </w:rPr>
        <w:t xml:space="preserve"> Lệnh bằng văn bản của Nước số</w:t>
      </w:r>
      <w:r>
        <w:rPr>
          <w:i/>
        </w:rPr>
        <w:t>cảm từ</w:t>
      </w:r>
      <w:r>
        <w:t xml:space="preserve"> v1.</w:t>
      </w:r>
    </w:p>
    <w:p>
      <w:r>
        <w:rPr>
          <w:b/>
        </w:rPr>
        <w:t xml:space="preserve"> sắc; </w:t>
      </w:r>
      <w:r>
        <w:rPr>
          <w:i/>
        </w:rPr>
        <w:t>danh từ</w:t>
      </w:r>
      <w:r/>
    </w:p>
    <w:p>
      <w:r>
        <w:rPr>
          <w:b/>
        </w:rPr>
        <w:t xml:space="preserve"> Tên một thanh điệu của tiếng Việt, được kỉ hiệu bằng dấu Thanh sắ</w:t>
      </w:r>
      <w:r>
        <w:rPr>
          <w:i/>
        </w:rPr>
        <w:t>cảm từ</w:t>
      </w:r>
      <w:r>
        <w:t xml:space="preserve"> Dấu sắc.</w:t>
      </w:r>
    </w:p>
    <w:p>
      <w:r>
        <w:rPr>
          <w:b/>
        </w:rPr>
        <w:t xml:space="preserve"> qd, 1 Mẫu (trừ đen, lina khoe sắ</w:t>
      </w:r>
      <w:r>
        <w:rPr>
          <w:i/>
        </w:rPr>
        <w:t>cảm từ</w:t>
      </w:r>
      <w:r>
        <w:t xml:space="preserve"> Bảy sắc cầu vồng.</w:t>
      </w:r>
    </w:p>
    <w:p>
      <w:r>
        <w:rPr>
          <w:b/>
        </w:rPr>
        <w:t xml:space="preserve"> 2 Nước đa vả những hiện trên mặt con người, phản ảnh tính trạng sức: khoẻ trạng tâm lỉ, tỉnh cảm nhất định (nói tổng quát). Sắ</w:t>
      </w:r>
      <w:r>
        <w:rPr>
          <w:i/>
        </w:rPr>
        <w:t>cảm từ</w:t>
      </w:r>
      <w:r>
        <w:t xml:space="preserve"> mứt hồng hào. Nphiêm (MãU biến sắc”, 3 (kết hợp hạn chế). đẹp của người phụ nữ.</w:t>
      </w:r>
    </w:p>
    <w:p>
      <w:r>
        <w:rPr>
          <w:b/>
        </w:rPr>
        <w:t xml:space="preserve"> Có gái có sắ</w:t>
      </w:r>
      <w:r>
        <w:rPr>
          <w:i/>
        </w:rPr>
        <w:t>cảm từ</w:t>
      </w:r>
      <w:r/>
    </w:p>
    <w:p>
      <w:r>
        <w:rPr>
          <w:b/>
        </w:rPr>
        <w:t xml:space="preserve"> </w:t>
      </w:r>
      <w:r>
        <w:rPr>
          <w:i/>
        </w:rPr>
        <w:t>danh từ</w:t>
      </w:r>
      <w:r>
        <w:t xml:space="preserve"> Cải có hình dạng. con người có thể nhận then quan niệm của đạo Phải (nỏi khái quát); trái với không.</w:t>
      </w:r>
    </w:p>
    <w:p>
      <w:r>
        <w:rPr>
          <w:b/>
        </w:rPr>
        <w:t xml:space="preserve"> </w:t>
      </w:r>
      <w:r>
        <w:rPr>
          <w:i/>
        </w:rPr>
        <w:t>động từ</w:t>
      </w:r>
      <w:r/>
    </w:p>
    <w:p>
      <w:r>
        <w:rPr>
          <w:b/>
        </w:rPr>
        <w:t xml:space="preserve"> Đụn dược liệu với nước và để SỖi län cho ra hết chấ</w:t>
      </w:r>
      <w:r>
        <w:rPr>
          <w:i/>
        </w:rPr>
        <w:t>tính từ</w:t>
      </w:r>
      <w:r/>
    </w:p>
    <w:p>
      <w:r>
        <w:rPr>
          <w:b/>
        </w:rPr>
        <w:t xml:space="preserve"> Sác thuốc hố</w:t>
      </w:r>
      <w:r>
        <w:rPr>
          <w:i/>
        </w:rPr>
        <w:t>cảm từ</w:t>
      </w:r>
      <w:r/>
    </w:p>
    <w:p>
      <w:r>
        <w:rPr>
          <w:b/>
        </w:rPr>
        <w:t xml:space="preserve"> </w:t>
      </w:r>
      <w:r>
        <w:rPr>
          <w:i/>
        </w:rPr>
        <w:t>tính từ</w:t>
      </w:r>
      <w:r/>
    </w:p>
    <w:p>
      <w:r>
        <w:rPr>
          <w:b/>
        </w:rPr>
        <w:t>1Co cạnh rất đễ làm mỏng, đứt các vật được chặt, cắt, Dạac số</w:t>
      </w:r>
      <w:r>
        <w:rPr>
          <w:i/>
        </w:rPr>
        <w:t>cảm từ</w:t>
      </w:r>
      <w:r/>
    </w:p>
    <w:p>
      <w:r>
        <w:rPr>
          <w:b/>
        </w:rPr>
        <w:t xml:space="preserve"> Àttnh chui CÓ canh sắ</w:t>
      </w:r>
      <w:r>
        <w:rPr>
          <w:i/>
        </w:rPr>
        <w:t>cảm từ</w:t>
      </w:r>
      <w:r>
        <w:t xml:space="preserve"> Sắc "1h17 nước (rất sắc, vừa chạm đến đã 2(Àm thanh) cao, nghe không êm tại.</w:t>
      </w:r>
    </w:p>
    <w:p>
      <w:r>
        <w:rPr>
          <w:b/>
        </w:rPr>
        <w:t xml:space="preserve"> Cliọng vd sắ</w:t>
      </w:r>
      <w:r>
        <w:rPr>
          <w:i/>
        </w:rPr>
        <w:t>cảm từ</w:t>
      </w:r>
      <w:r>
        <w:t xml:space="preserve"> 1 Tô Fa rất tỉnh vả nhanh.</w:t>
      </w:r>
    </w:p>
    <w:p>
      <w:r>
        <w:rPr>
          <w:b/>
        </w:rPr>
        <w:t xml:space="preserve"> Đá; "rÄƒ† sắ</w:t>
      </w:r>
      <w:r>
        <w:rPr>
          <w:i/>
        </w:rPr>
        <w:t>cảm từ</w:t>
      </w:r>
      <w:r/>
    </w:p>
    <w:p>
      <w:r>
        <w:rPr>
          <w:b/>
        </w:rPr>
        <w:t xml:space="preserve"> lNhân định sắ</w:t>
      </w:r>
      <w:r>
        <w:rPr>
          <w:i/>
        </w:rPr>
        <w:t>cảm từ</w:t>
      </w:r>
      <w:r>
        <w:t xml:space="preserve"> NHƯữC cử nhanh, nhạy (nói khái quát). nhịn sắc hẻn. Sự chỉ 2 Củ hiệu lực, có tác dụng tư tưởng mạnh mẽ. lẽ sắc cạnh L vä sánh sôi, Con hgườơi. cạnh. sắc chỉ.</w:t>
      </w:r>
    </w:p>
    <w:p>
      <w:r>
        <w:rPr>
          <w:b/>
        </w:rPr>
        <w:t xml:space="preserve"> </w:t>
      </w:r>
      <w:r>
        <w:rPr>
          <w:i/>
        </w:rPr>
        <w:t>danh từ</w:t>
      </w:r>
      <w:r>
        <w:t xml:space="preserve"> Lệnh bằng văn bản của vua (nói khái (id).</w:t>
      </w:r>
    </w:p>
    <w:p>
      <w:r>
        <w:rPr>
          <w:b/>
        </w:rPr>
        <w:t xml:space="preserve"> Sắc mặt; bộ mặ</w:t>
      </w:r>
      <w:r>
        <w:rPr>
          <w:i/>
        </w:rPr>
        <w:t>tính từ</w:t>
      </w:r>
      <w:r>
        <w:t xml:space="preserve"> Sắc điện dục d_. Lòng ham Truổn quá đáng về tình dục với phụ nữ.</w:t>
      </w:r>
    </w:p>
    <w:p>
      <w:r>
        <w:rPr>
          <w:b/>
        </w:rPr>
        <w:t xml:space="preserve"> đẹp </w:t>
      </w:r>
      <w:r>
        <w:rPr>
          <w:i/>
        </w:rPr>
        <w:t>danh từ</w:t>
      </w:r>
      <w:r>
        <w:t xml:space="preserve"> Vé đẹp của phụ nữ.</w:t>
      </w:r>
    </w:p>
    <w:p>
      <w:r>
        <w:rPr>
          <w:b/>
        </w:rPr>
        <w:t xml:space="preserve"> </w:t>
      </w:r>
      <w:r>
        <w:rPr>
          <w:i/>
        </w:rPr>
        <w:t>danh từ</w:t>
      </w:r>
      <w:r/>
    </w:p>
    <w:p>
      <w:r>
        <w:rPr>
          <w:b/>
        </w:rPr>
        <w:t xml:space="preserve"> Độ đậm nhạt của màu sắ</w:t>
      </w:r>
      <w:r>
        <w:rPr>
          <w:i/>
        </w:rPr>
        <w:t>cảm từ</w:t>
      </w:r>
      <w:r/>
    </w:p>
    <w:p>
      <w:r>
        <w:rPr>
          <w:b/>
        </w:rPr>
        <w:t xml:space="preserve"> sắc lẻm </w:t>
      </w:r>
      <w:r>
        <w:rPr>
          <w:i/>
        </w:rPr>
        <w:t>tính từ</w:t>
      </w:r>
      <w:r>
        <w:t xml:space="preserve"> Sắc đến trrức nhự đụng vào là đứt Lưỡi dao sắc ngay. lớm. Aiát sắc lêm như cau (b.).</w:t>
      </w:r>
    </w:p>
    <w:p>
      <w:r>
        <w:rPr>
          <w:b/>
        </w:rPr>
        <w:t xml:space="preserve"> lạm t. (¡</w:t>
      </w:r>
      <w:r>
        <w:rPr>
          <w:i/>
        </w:rPr>
        <w:t>danh từ</w:t>
      </w:r>
      <w:r>
        <w:t>). Như sác /em.</w:t>
      </w:r>
    </w:p>
    <w:p>
      <w:r>
        <w:rPr>
          <w:b/>
        </w:rPr>
        <w:t xml:space="preserve"> lệnh </w:t>
      </w:r>
      <w:r>
        <w:rPr>
          <w:i/>
        </w:rPr>
        <w:t>danh từ</w:t>
      </w:r>
      <w:r/>
    </w:p>
    <w:p>
      <w:r>
        <w:rPr>
          <w:b/>
        </w:rPr>
        <w:t xml:space="preserve"> Văn bản do ngưởi đứng đầu nhả nư# ban hảnh, đinh những quan trọng, có giá trị như một đạo luậ</w:t>
      </w:r>
      <w:r>
        <w:rPr>
          <w:i/>
        </w:rPr>
        <w:t>tính từ</w:t>
      </w:r>
      <w:r/>
    </w:p>
    <w:p>
      <w:r>
        <w:rPr>
          <w:b/>
        </w:rPr>
        <w:t xml:space="preserve"> luật </w:t>
      </w:r>
      <w:r>
        <w:rPr>
          <w:i/>
        </w:rPr>
        <w:t>danh từ</w:t>
      </w:r>
      <w:r/>
    </w:p>
    <w:p>
      <w:r>
        <w:rPr>
          <w:b/>
        </w:rPr>
        <w:t xml:space="preserve"> Văn bản pháp luật do ngươi đựng đầu nhà nước những vấn đẻ thuộc quyền lập pháp của quốc hội trong 8= lan quốc hội không sắc mắc </w:t>
      </w:r>
      <w:r>
        <w:rPr>
          <w:i/>
        </w:rPr>
        <w:t>động từ</w:t>
      </w:r>
      <w:r/>
    </w:p>
    <w:p>
      <w:r>
        <w:rPr>
          <w:b/>
        </w:rPr>
        <w:t xml:space="preserve"> Hay soi mỏi, bắt một cách khó chịu. 7inh sắc mắ</w:t>
      </w:r>
      <w:r>
        <w:rPr>
          <w:i/>
        </w:rPr>
        <w:t>cảm từ</w:t>
      </w:r>
      <w:r/>
    </w:p>
    <w:p>
      <w:r>
        <w:rPr>
          <w:b/>
        </w:rPr>
        <w:t xml:space="preserve"> NNhún xế† sắc rắc về ïguuŠi, PHÓI VIỆC, HƯỚC (1</w:t>
      </w:r>
      <w:r>
        <w:rPr>
          <w:i/>
        </w:rPr>
        <w:t>danh từ</w:t>
      </w:r>
      <w:r>
        <w:t>).</w:t>
      </w:r>
    </w:p>
    <w:p>
      <w:r>
        <w:rPr>
          <w:b/>
        </w:rPr>
        <w:t xml:space="preserve"> (sắc NHữC hương tỏi, nói tẮU nhan sắc tuyệt đẹ</w:t>
      </w:r>
      <w:r>
        <w:rPr>
          <w:i/>
        </w:rPr>
        <w:t>phụ từ</w:t>
      </w:r>
      <w:r/>
    </w:p>
    <w:p>
      <w:r>
        <w:rPr>
          <w:b/>
        </w:rPr>
        <w:t xml:space="preserve"> Nưười dan hà sắc NHữỚ</w:t>
      </w:r>
      <w:r>
        <w:rPr>
          <w:i/>
        </w:rPr>
        <w:t>tính từ</w:t>
      </w:r>
      <w:r/>
    </w:p>
    <w:p>
      <w:r>
        <w:rPr>
          <w:b/>
        </w:rPr>
        <w:t>, HƯc hương trời Vị nhan sắc tuyệt đẹ</w:t>
      </w:r>
      <w:r>
        <w:rPr>
          <w:i/>
        </w:rPr>
        <w:t>phụ từ</w:t>
      </w:r>
      <w:r/>
    </w:p>
    <w:p>
      <w:r>
        <w:rPr>
          <w:b/>
        </w:rPr>
        <w:t xml:space="preserve"> Thát hà sắc HƯỚC hương trồ1/ sắm nắm phong </w:t>
      </w:r>
      <w:r>
        <w:rPr>
          <w:i/>
        </w:rPr>
        <w:t>động từ</w:t>
      </w:r>
      <w:r>
        <w:t xml:space="preserve"> (Nhà sắc chỉ nhong YU3} ra phẩm tước I Quản áo màu, nói phục chung. phục rực rở của "„'+ƯỜi dân lộc thiếu số.</w:t>
      </w:r>
    </w:p>
    <w:p>
      <w:r>
        <w:rPr>
          <w:b/>
        </w:rPr>
        <w:t xml:space="preserve"> 2 Quần ao máu sắc khác nhau phân biệt lạ</w:t>
      </w:r>
      <w:r>
        <w:rPr>
          <w:i/>
        </w:rPr>
        <w:t>tính từ</w:t>
      </w:r>
      <w:r>
        <w:t xml:space="preserve"> Bỏ sắc PHic võ XƯỞNG. quan sắc sảo !.</w:t>
      </w:r>
    </w:p>
    <w:p>
      <w:r>
        <w:rPr>
          <w:b/>
        </w:rPr>
        <w:t xml:space="preserve"> Tô cỏ khả </w:t>
      </w:r>
      <w:r>
        <w:rPr>
          <w:i/>
        </w:rPr>
        <w:t>tính từ</w:t>
      </w:r>
      <w:r>
        <w:t xml:space="preserve"> lòra năng nhận xét, nhanh và thông minh. Can sắc sảo. Môi nưướời hút sắc sáo. Y kiến sắc súo. không khỏng Có sc không, thư không như có, tất cả trên đời chỉ là hư ảo, quan niệm của đạo Phải. sắc thái Nét tỉnh tế làm phân biệt những sư vật về cơ bản giống nhau. Sắc thái nghĩa của từ ngÌ1a.</w:t>
      </w:r>
    </w:p>
    <w:p>
      <w:r>
        <w:rPr>
          <w:b/>
        </w:rPr>
        <w:t xml:space="preserve"> sắc thuế </w:t>
      </w:r>
      <w:r>
        <w:rPr>
          <w:i/>
        </w:rPr>
        <w:t>danh từ</w:t>
      </w:r>
      <w:r>
        <w:t xml:space="preserve"> Loai thuế. Các sắc thuế xuất khẩu.</w:t>
      </w:r>
    </w:p>
    <w:p>
      <w:r>
        <w:rPr>
          <w:b/>
        </w:rPr>
        <w:t xml:space="preserve"> tố </w:t>
      </w:r>
      <w:r>
        <w:rPr>
          <w:i/>
        </w:rPr>
        <w:t>danh từ</w:t>
      </w:r>
      <w:r/>
    </w:p>
    <w:p>
      <w:r>
        <w:rPr>
          <w:b/>
        </w:rPr>
        <w:t xml:space="preserve"> Chất có màu, thẩm Vào các thể hữn hay các đong cơ tộc </w:t>
      </w:r>
      <w:r>
        <w:rPr>
          <w:i/>
        </w:rPr>
        <w:t>danh từ</w:t>
      </w:r>
      <w:r>
        <w:t xml:space="preserve"> lỖC HHgưƯỜI. Sặc đu. Bị có vật gì đột ngột lảm tác khi quản.</w:t>
      </w:r>
    </w:p>
    <w:p>
      <w:r>
        <w:rPr>
          <w:b/>
        </w:rPr>
        <w:t xml:space="preserve"> lâm cho ho hắt hơi liên tục mạnh hoặc Sặác nướ</w:t>
      </w:r>
      <w:r>
        <w:rPr>
          <w:i/>
        </w:rPr>
        <w:t>cảm từ</w:t>
      </w:r>
      <w:r>
        <w:t xml:space="preserve"> Sặc khỏi thuốc lá.</w:t>
      </w:r>
    </w:p>
    <w:p>
      <w:r>
        <w:rPr>
          <w:b/>
        </w:rPr>
        <w:t xml:space="preserve"> Cười nên bị sặ</w:t>
      </w:r>
      <w:r>
        <w:rPr>
          <w:i/>
        </w:rPr>
        <w:t>cảm từ</w:t>
      </w:r>
      <w:r>
        <w:t xml:space="preserve"> qạch đa.</w:t>
      </w:r>
    </w:p>
    <w:p>
      <w:r>
        <w:rPr>
          <w:b/>
        </w:rPr>
        <w:t xml:space="preserve"> (thg</w:t>
      </w:r>
      <w:r>
        <w:rPr>
          <w:i/>
        </w:rPr>
        <w:t>tính từ</w:t>
      </w:r>
      <w:r>
        <w:t>). Như sặc mu.</w:t>
      </w:r>
    </w:p>
    <w:p>
      <w:r>
        <w:rPr>
          <w:b/>
        </w:rPr>
        <w:t xml:space="preserve"> sắc mắấu (thg</w:t>
      </w:r>
      <w:r>
        <w:rPr>
          <w:i/>
        </w:rPr>
        <w:t>tính từ</w:t>
      </w:r>
      <w:r>
        <w:t>), Hộc máu mồm, Iniäu ri. do bị một tác động mạnh mẽ nảo đó sức chịu lị đảnh sắc mẫu. Làm sặc máu (tất vất tiặng nhạc). sắc máu (uất ức cao độ). gắc mùi Toả ra và xôn lên một mùi rất khó chị. Ngiaf sặc mùi. Quần áo sặc mùi phiến. Những lời lẽ sặc mi đối trả (h.).</w:t>
      </w:r>
    </w:p>
    <w:p>
      <w:r>
        <w:rPr>
          <w:b/>
        </w:rPr>
        <w:t xml:space="preserve"> sặc s0 </w:t>
      </w:r>
      <w:r>
        <w:rPr>
          <w:i/>
        </w:rPr>
        <w:t>tính từ</w:t>
      </w:r>
      <w:r>
        <w:t xml:space="preserve"> Có nhiễu mảu sắc nhau. Những cảnh hướn THÔI.</w:t>
      </w:r>
    </w:p>
    <w:p>
      <w:r>
        <w:rPr>
          <w:b/>
        </w:rPr>
        <w:t xml:space="preserve"> </w:t>
      </w:r>
      <w:r>
        <w:rPr>
          <w:i/>
        </w:rPr>
        <w:t>động từ</w:t>
      </w:r>
      <w:r>
        <w:t xml:space="preserve"> 1 ắc liện hỗi thành dải. #io CŨH Vị khúi thuốc, CHồi 2+ Xông lên #Húủ 1q. manh và khắn một nhạm vì nào đỏ một mủi rất chịu. (ác chữ sặc mi cá. Xúc ha rHưi thuốc lạ.</w:t>
      </w:r>
    </w:p>
    <w:p>
      <w:r>
        <w:rPr>
          <w:b/>
        </w:rPr>
        <w:t xml:space="preserve"> Sặc tiết </w:t>
      </w:r>
      <w:r>
        <w:rPr>
          <w:i/>
        </w:rPr>
        <w:t>động từ</w:t>
      </w:r>
      <w:r>
        <w:t xml:space="preserve"> (thet, SẮC HIẪM.</w:t>
      </w:r>
    </w:p>
    <w:p>
      <w:r>
        <w:rPr>
          <w:b/>
        </w:rPr>
        <w:t xml:space="preserve"> sSăm; </w:t>
      </w:r>
      <w:r>
        <w:rPr>
          <w:i/>
        </w:rPr>
        <w:t>danh từ</w:t>
      </w:r>
      <w:r/>
    </w:p>
    <w:p>
      <w:r>
        <w:rPr>
          <w:b/>
        </w:rPr>
        <w:t xml:space="preserve"> Ông caosu tròn khép kín, dùng chứa khi nén, đặt lốp bánh xe Ôtö, mỗiÔ, trong xe đạ</w:t>
      </w:r>
      <w:r>
        <w:rPr>
          <w:i/>
        </w:rPr>
        <w:t>phụ từ</w:t>
      </w:r>
      <w:r/>
    </w:p>
    <w:p>
      <w:r>
        <w:rPr>
          <w:b/>
        </w:rPr>
        <w:t xml:space="preserve"> săm; </w:t>
      </w:r>
      <w:r>
        <w:rPr>
          <w:i/>
        </w:rPr>
        <w:t>danh từ</w:t>
      </w:r>
      <w:r>
        <w:t xml:space="preserve"> (củ; iđ.). Phòng ngủ ở khách sạn. 2 Nhà (nói tất).</w:t>
      </w:r>
    </w:p>
    <w:p>
      <w:r>
        <w:rPr>
          <w:b/>
        </w:rPr>
        <w:t xml:space="preserve"> sảm sẵn Xi sãm se </w:t>
      </w:r>
      <w:r>
        <w:rPr>
          <w:i/>
        </w:rPr>
        <w:t>động từ</w:t>
      </w:r>
      <w:r>
        <w:t xml:space="preserve"> (nh.). Như săm: soi.</w:t>
      </w:r>
    </w:p>
    <w:p>
      <w:r>
        <w:rPr>
          <w:b/>
        </w:rPr>
        <w:t xml:space="preserve"> Săm soi </w:t>
      </w:r>
      <w:r>
        <w:rPr>
          <w:i/>
        </w:rPr>
        <w:t>động từ</w:t>
      </w:r>
      <w:r>
        <w:t xml:space="preserve"> Ngăm đi ngẫm thột cách thịch thủ. Em bẻ SIM SƠN THỜI bunbẽ.</w:t>
      </w:r>
    </w:p>
    <w:p>
      <w:r>
        <w:rPr>
          <w:b/>
        </w:rPr>
        <w:t xml:space="preserve"> ¿hư trước LH SÂM sOI mi lọ</w:t>
      </w:r>
      <w:r>
        <w:rPr>
          <w:i/>
        </w:rPr>
        <w:t>cảm từ</w:t>
      </w:r>
      <w:r/>
    </w:p>
    <w:p>
      <w:r>
        <w:rPr>
          <w:b/>
        </w:rPr>
        <w:t xml:space="preserve"> GHUIE </w:t>
      </w:r>
      <w:r>
        <w:rPr>
          <w:i/>
        </w:rPr>
        <w:t>động từ</w:t>
      </w:r>
      <w:r>
        <w:t xml:space="preserve"> Mua để cỏ sẵn Sim bộ đỏ ẩm Ti. sãm nắm XỞH nằ!.</w:t>
      </w:r>
    </w:p>
    <w:p>
      <w:r>
        <w:rPr>
          <w:b/>
        </w:rPr>
        <w:t xml:space="preserve"> sanh </w:t>
      </w:r>
      <w:r>
        <w:rPr>
          <w:i/>
        </w:rPr>
        <w:t>động từ</w:t>
      </w:r>
      <w:r/>
    </w:p>
    <w:p>
      <w:r>
        <w:rPr>
          <w:b/>
        </w:rPr>
        <w:t xml:space="preserve"> Mua sắm các thủ, ;rắc sắm xanh ẩm sanh lễ sắm sửa </w:t>
      </w:r>
      <w:r>
        <w:rPr>
          <w:i/>
        </w:rPr>
        <w:t>động từ</w:t>
      </w:r>
      <w:r>
        <w:t xml:space="preserve"> Mua sắm để cho có đủ các thứ cần thiết đối với một việc nảo đó. Sảm vừut vạch vợ rưởng, xu chủ cô dâu (kng.). vai. vai chính trong vở kích. săm (cũ; X. SỚm. Đuổi bắt hoặc tim giết muông thú. Săn Nai. Súng sản (dùng ván việc săn bản). 2 (kmng.). Lùng bắt, kiếm. Phỏng viên đi Siẵn HH. tL. Í (ợi xe) được xoắn rất chặt vảo nhu. Thừng sản.</w:t>
      </w:r>
    </w:p>
    <w:p>
      <w:r>
        <w:rPr>
          <w:b/>
        </w:rPr>
        <w:t xml:space="preserve"> Chỉ săn, 2 (kết hợn hạn chế), Rắn chắ</w:t>
      </w:r>
      <w:r>
        <w:rPr>
          <w:i/>
        </w:rPr>
        <w:t>cảm từ</w:t>
      </w:r>
      <w:r/>
    </w:p>
    <w:p>
      <w:r>
        <w:rPr>
          <w:b/>
        </w:rPr>
        <w:t xml:space="preserve"> Chinh tay xăn chứ</w:t>
      </w:r>
      <w:r>
        <w:rPr>
          <w:i/>
        </w:rPr>
        <w:t>cảm từ</w:t>
      </w:r>
      <w:r/>
    </w:p>
    <w:p>
      <w:r>
        <w:rPr>
          <w:b/>
        </w:rPr>
        <w:t xml:space="preserve"> Săn da, sân thị</w:t>
      </w:r>
      <w:r>
        <w:rPr>
          <w:i/>
        </w:rPr>
        <w:t>tính từ</w:t>
      </w:r>
      <w:r>
        <w:t xml:space="preserve"> Hạt thúc phới một nững đã sẵn Biỏn. 3 (ph.). (Mưa rơi, nước chảy tnau, mạnh.</w:t>
      </w:r>
    </w:p>
    <w:p>
      <w:r>
        <w:rPr>
          <w:b/>
        </w:rPr>
        <w:t xml:space="preserve"> in 'ngáp Cáng sản hạ</w:t>
      </w:r>
      <w:r>
        <w:rPr>
          <w:i/>
        </w:rPr>
        <w:t>tính từ</w:t>
      </w:r>
      <w:r>
        <w:t xml:space="preserve"> Nước chủy săn.</w:t>
      </w:r>
    </w:p>
    <w:p>
      <w:r>
        <w:rPr>
          <w:b/>
        </w:rPr>
        <w:t xml:space="preserve"> sẵn bắn </w:t>
      </w:r>
      <w:r>
        <w:rPr>
          <w:i/>
        </w:rPr>
        <w:t>động từ</w:t>
      </w:r>
      <w:r>
        <w:t xml:space="preserve"> Săn muỗng thú (nói khái Nghệ săn bản. sẵn bắt Tìm bắt, đuổi bắt muông thủ để än tít, sinh sống (môt hinh thái kinh tế nguyên thuy). 2 (kng.). Lùng »ữn bài thủ Phạm. Sản đón Tỏ thải độ niềm TỬ, VÕ mặt để lãy lòng. Săn đón khách Cho sản đỉnh.</w:t>
      </w:r>
    </w:p>
    <w:p>
      <w:r>
        <w:rPr>
          <w:b/>
        </w:rPr>
        <w:t xml:space="preserve"> lùng </w:t>
      </w:r>
      <w:r>
        <w:rPr>
          <w:i/>
        </w:rPr>
        <w:t>động từ</w:t>
      </w:r>
      <w:r>
        <w:t xml:space="preserve"> Lùng kiểm khắp nơi. Sản Hùng tôi phạm. Xin đủ cổ. HH sẵn sắt Cá săn sắt (nói tật}: cœä đuôi CỜ.</w:t>
      </w:r>
    </w:p>
    <w:p>
      <w:r>
        <w:rPr>
          <w:b/>
        </w:rPr>
        <w:t xml:space="preserve"> ii sản sắ</w:t>
      </w:r>
      <w:r>
        <w:rPr>
          <w:i/>
        </w:rPr>
        <w:t>tính từ</w:t>
      </w:r>
      <w:r/>
    </w:p>
    <w:p>
      <w:r>
        <w:rPr>
          <w:b/>
        </w:rPr>
        <w:t xml:space="preserve"> bắt ÚNH Còn ca rộ”, Sẵn sốc </w:t>
      </w:r>
      <w:r>
        <w:rPr>
          <w:i/>
        </w:rPr>
        <w:t>động từ</w:t>
      </w:r>
      <w:r>
        <w:t xml:space="preserve"> Chăm chụ đáo. tận tỉnh. Sn ñÖm SÓC HGƯỜI Ôm. Siữn CNH thái có thể trạng dụng hoặc hảnh động được do đã được chuẩn Hay, (THữN tlO sẵn. on đã củ sến. thay sản, chờ lệnh. Cử sẵn nếp cũ mà làm. 3 Cỏ nhiều đến mức cần bao nhiêu cũng có thể H1ẸAy bấy nhiều. Lạo này hàng hoá sẵn lắm.</w:t>
      </w:r>
    </w:p>
    <w:p>
      <w:r>
        <w:rPr>
          <w:b/>
        </w:rPr>
        <w:t xml:space="preserve"> híung hè Xiân tiến muốn trong lay, MHdữ gt chẳng đư</w:t>
      </w:r>
      <w:r>
        <w:rPr>
          <w:i/>
        </w:rPr>
        <w:t>cảm từ</w:t>
      </w:r>
      <w:r>
        <w:t xml:space="preserve"> hhãn tiện có. Sân có nh ở dạy, Bqn HỘT số Sẵn có PHI anh lùng đa. Sẵn sảng làm VIỆC B1 đỏ vỉ người khác một cách vui vẻ. 44¡ nhờ cũng sẵn lộng giún. lòng tha thự. thải có thể trạng dụng hoặc hanh được ngay do đã được chuẩn bị đầy Xe có đã sẵn zưng. ¿mữ nhỏ với tmHỌI tình hình. Tư thể sẵn xứng.</w:t>
      </w:r>
    </w:p>
    <w:p>
      <w:r>
        <w:rPr>
          <w:b/>
        </w:rPr>
        <w:t xml:space="preserve"> </w:t>
      </w:r>
      <w:r>
        <w:rPr>
          <w:i/>
        </w:rPr>
        <w:t>đại từ</w:t>
      </w:r>
      <w:r>
        <w:t xml:space="preserve"> Cây củnE hợ với thầu dẫu, thân thẳng nhiều trang. lá, lả có '.cuống dải. phiên xẻ hình chân vịl, rễ củ chưa nhiều tỉnh để ăn. C sẵn. Bột sẵn.</w:t>
      </w:r>
    </w:p>
    <w:p>
      <w:r>
        <w:rPr>
          <w:b/>
        </w:rPr>
        <w:t xml:space="preserve"> dãy </w:t>
      </w:r>
      <w:r>
        <w:rPr>
          <w:i/>
        </w:rPr>
        <w:t>danh từ</w:t>
      </w:r>
      <w:r/>
    </w:p>
    <w:p>
      <w:r>
        <w:rPr>
          <w:b/>
        </w:rPr>
        <w:t xml:space="preserve"> Cây leo họ với đậu, đỗ, lá có CủngE ba lả chét Tộng, củ đải giống như củ sản, chứa nhiêu bội, ăn hay làm thuố</w:t>
      </w:r>
      <w:r>
        <w:rPr>
          <w:i/>
        </w:rPr>
        <w:t>cảm từ</w:t>
      </w:r>
      <w:r/>
    </w:p>
    <w:p>
      <w:r>
        <w:rPr>
          <w:b/>
        </w:rPr>
        <w:t xml:space="preserve"> thuyền </w:t>
      </w:r>
      <w:r>
        <w:rPr>
          <w:i/>
        </w:rPr>
        <w:t>danh từ</w:t>
      </w:r>
      <w:r>
        <w:t xml:space="preserve"> nhờ mọc ở rừng, đá nhỏ nhọn đầu, vỏ thân chứa nhiều chất chát, dùng nhuộm lưỡi, xảm thuyền.</w:t>
      </w:r>
    </w:p>
    <w:p>
      <w:r>
        <w:rPr>
          <w:b/>
        </w:rPr>
        <w:t xml:space="preserve"> sảng; </w:t>
      </w:r>
      <w:r>
        <w:rPr>
          <w:i/>
        </w:rPr>
        <w:t>danh từ</w:t>
      </w:r>
      <w:r>
        <w:t xml:space="preserve"> x. cả tranh.</w:t>
      </w:r>
    </w:p>
    <w:p>
      <w:r>
        <w:rPr>
          <w:b/>
        </w:rPr>
        <w:t xml:space="preserve"> săng; </w:t>
      </w:r>
      <w:r>
        <w:rPr>
          <w:i/>
        </w:rPr>
        <w:t>danh từ</w:t>
      </w:r>
      <w:r>
        <w:t xml:space="preserve"> (kng,). quan sả n q-ta” X, sũngta.</w:t>
      </w:r>
    </w:p>
    <w:p>
      <w:r>
        <w:rPr>
          <w:b/>
        </w:rPr>
        <w:t xml:space="preserve"> CHƠI sẵng số</w:t>
      </w:r>
      <w:r>
        <w:rPr>
          <w:i/>
        </w:rPr>
        <w:t>cảm từ</w:t>
      </w:r>
      <w:r/>
    </w:p>
    <w:p>
      <w:r>
        <w:rPr>
          <w:b/>
        </w:rPr>
        <w:t xml:space="preserve"> gângta </w:t>
      </w:r>
      <w:r>
        <w:rPr>
          <w:i/>
        </w:rPr>
        <w:t>danh từ</w:t>
      </w:r>
      <w:r>
        <w:t xml:space="preserve"> Thủ đoạn tổng bằng cách doa sẽ tiết lộ việc làm Eầy tai tiếng hoặc sẽ khống. TƯIM sẵn gia.</w:t>
      </w:r>
    </w:p>
    <w:p>
      <w:r>
        <w:rPr>
          <w:b/>
        </w:rPr>
        <w:t xml:space="preserve"> </w:t>
      </w:r>
      <w:r>
        <w:rPr>
          <w:i/>
        </w:rPr>
        <w:t>danh từ</w:t>
      </w:r>
      <w:r>
        <w:t xml:space="preserve"> {ph.). Bọn (từ dùng để nói về về lớp trẻ). Sắp nhỏ. Sốp trẻ.</w:t>
      </w:r>
    </w:p>
    <w:p>
      <w:r>
        <w:rPr>
          <w:b/>
        </w:rPr>
        <w:t xml:space="preserve"> sắp, </w:t>
      </w:r>
      <w:r>
        <w:rPr>
          <w:i/>
        </w:rPr>
        <w:t>danh từ</w:t>
      </w:r>
      <w:r>
        <w:t xml:space="preserve"> Làn trong hải chéo, có tính chất vụi vẻ, nhấn khởi, dùng để đối đáp hay để hát Sắp: đe, 1 Đi, xếp vào đúng theo hàng lối. tự. Sẵn hàng. Sẩn chữ. 2 Hày ra theo một chuẩn định, hị sẵn để lảm Săn thức ăn ra mắm. Sân gảnh rất chợ.</w:t>
      </w:r>
    </w:p>
    <w:p>
      <w:r>
        <w:rPr>
          <w:b/>
        </w:rPr>
        <w:t xml:space="preserve"> iiang Säp¿ P. (dùng trước </w:t>
      </w:r>
      <w:r>
        <w:rPr>
          <w:i/>
        </w:rPr>
        <w:t>động từ</w:t>
      </w:r>
      <w:r>
        <w:t xml:space="preserve"> Từ biểu thị rằng : SỰ VIỆC, tượng xảy ra vào thởi tỚI, rãi gấn. Trởi váng.</w:t>
      </w:r>
    </w:p>
    <w:p>
      <w:r>
        <w:rPr>
          <w:b/>
        </w:rPr>
        <w:t xml:space="preserve"> Sân đến Hơt. Sắp đến tuÔI di họ</w:t>
      </w:r>
      <w:r>
        <w:rPr>
          <w:i/>
        </w:rPr>
        <w:t>cảm từ</w:t>
      </w:r>
      <w:r>
        <w:t xml:space="preserve"> sắp đặt đự. Đặt, xếp cho có thứ tư (nói khái Sân đặt nhà cửa cho quát). grảng.</w:t>
      </w:r>
    </w:p>
    <w:p>
      <w:r>
        <w:rPr>
          <w:b/>
        </w:rPr>
        <w:t xml:space="preserve"> Sắp CÔHG Việ</w:t>
      </w:r>
      <w:r>
        <w:rPr>
          <w:i/>
        </w:rPr>
        <w:t>cảm từ</w:t>
      </w:r>
      <w:r/>
    </w:p>
    <w:p>
      <w:r>
        <w:rPr>
          <w:b/>
        </w:rPr>
        <w:t xml:space="preserve"> sắp sỬa; đg. (</w:t>
      </w:r>
      <w:r>
        <w:rPr>
          <w:i/>
        </w:rPr>
        <w:t>danh từ</w:t>
      </w:r>
      <w:r>
        <w:t>). Sắp cho sẵn (nói khái quảit).</w:t>
      </w:r>
    </w:p>
    <w:p>
      <w:r>
        <w:rPr>
          <w:b/>
        </w:rPr>
        <w:t xml:space="preserve"> Sắp cửa hành lí {dùng phu trước Từ biểu việc sẵn XÂY ra, ngay trước mẶ</w:t>
      </w:r>
      <w:r>
        <w:rPr>
          <w:i/>
        </w:rPr>
        <w:t>tính từ</w:t>
      </w:r>
      <w:r>
        <w:t xml:space="preserve"> 73¡ sẵn sửa đi thì anh tới. Cuộc họp sẵn sửa bất đầu.</w:t>
      </w:r>
    </w:p>
    <w:p>
      <w:r>
        <w:rPr>
          <w:b/>
        </w:rPr>
        <w:t xml:space="preserve"> xếp ứ</w:t>
      </w:r>
      <w:r>
        <w:rPr>
          <w:i/>
        </w:rPr>
        <w:t>phụ từ</w:t>
      </w:r>
      <w:r>
        <w:t xml:space="preserve"> Xếp theo một trật cñi la hợp li nhất, ấp xếp (tài liệu.</w:t>
      </w:r>
    </w:p>
    <w:p>
      <w:r>
        <w:rPr>
          <w:b/>
        </w:rPr>
        <w:t xml:space="preserve"> Khéo sản xế</w:t>
      </w:r>
      <w:r>
        <w:rPr>
          <w:i/>
        </w:rPr>
        <w:t>phụ từ</w:t>
      </w:r>
      <w:r>
        <w:t xml:space="preserve"> Sản xếp đông mỗi cách hơp h.</w:t>
      </w:r>
    </w:p>
    <w:p>
      <w:r>
        <w:rPr>
          <w:b/>
        </w:rPr>
        <w:t xml:space="preserve"> qd 1 Kim loại mảu xám xanh, và kéo bị øÌ trong không khí ẩm, là thành chinh thé</w:t>
      </w:r>
      <w:r>
        <w:rPr>
          <w:i/>
        </w:rPr>
        <w:t>phụ từ</w:t>
      </w:r>
      <w:r/>
    </w:p>
    <w:p>
      <w:r>
        <w:rPr>
          <w:b/>
        </w:rPr>
        <w:t xml:space="preserve"> Có AT CÔng mài sốt, ngày nên KĂH '(tng.}. 2 (dừng phụ sau </w:t>
      </w:r>
      <w:r>
        <w:rPr>
          <w:i/>
        </w:rPr>
        <w:t>danh từ</w:t>
      </w:r>
      <w:r>
        <w:t>). Sắt, để vị cái rñn về tình tiần.</w:t>
      </w:r>
    </w:p>
    <w:p>
      <w:r>
        <w:rPr>
          <w:b/>
        </w:rPr>
        <w:t xml:space="preserve"> Kï cứng thuậ</w:t>
      </w:r>
      <w:r>
        <w:rPr>
          <w:i/>
        </w:rPr>
        <w:t>tính từ</w:t>
      </w:r>
      <w:r>
        <w:t xml:space="preserve"> Da sối, &amp;4H vững.</w:t>
      </w:r>
    </w:p>
    <w:p>
      <w:r>
        <w:rPr>
          <w:b/>
        </w:rPr>
        <w:t xml:space="preserve"> thái trở nên khöõ trạng cứng chắ</w:t>
      </w:r>
      <w:r>
        <w:rPr>
          <w:i/>
        </w:rPr>
        <w:t>cảm từ</w:t>
      </w:r>
      <w:r>
        <w:t xml:space="preserve"> Rim cho th sốt lại. Da thừ sốt hi vị #HHưd năng. 2 Trở nên có vẻ TÂn vả cứng tựa như đanh lại.</w:t>
      </w:r>
    </w:p>
    <w:p>
      <w:r>
        <w:rPr>
          <w:b/>
        </w:rPr>
        <w:t xml:space="preserve"> Mé? mặt sốt lại Ciọn 8 sät cẩm đ. {1</w:t>
      </w:r>
      <w:r>
        <w:rPr>
          <w:i/>
        </w:rPr>
        <w:t>danh từ</w:t>
      </w:r>
      <w:r>
        <w:t>).</w:t>
      </w:r>
    </w:p>
    <w:p>
      <w:r>
        <w:rPr>
          <w:b/>
        </w:rPr>
        <w:t xml:space="preserve"> Như CN </w:t>
      </w:r>
      <w:r>
        <w:rPr>
          <w:i/>
        </w:rPr>
        <w:t>tính từ</w:t>
      </w:r>
      <w:r>
        <w:t xml:space="preserve"> Cứng cỏi. kiên quyết đến không mực gi lay chuyển được (tựa như sắt và đã). Ÿ chỉ sắt xất địa.</w:t>
      </w:r>
    </w:p>
    <w:p>
      <w:r>
        <w:rPr>
          <w:b/>
        </w:rPr>
        <w:t xml:space="preserve"> Long dạ non </w:t>
      </w:r>
      <w:r>
        <w:rPr>
          <w:i/>
        </w:rPr>
        <w:t>danh từ</w:t>
      </w:r>
      <w:r/>
    </w:p>
    <w:p>
      <w:r>
        <w:rPr>
          <w:b/>
        </w:rPr>
        <w:t xml:space="preserve"> Thép mắm it Garbon, bị ñam châm hút rất mạnh, sơn số</w:t>
      </w:r>
      <w:r>
        <w:rPr>
          <w:i/>
        </w:rPr>
        <w:t>tính từ</w:t>
      </w:r>
      <w:r/>
    </w:p>
    <w:p>
      <w:r>
        <w:rPr>
          <w:b/>
        </w:rPr>
        <w:t xml:space="preserve"> tây </w:t>
      </w:r>
      <w:r>
        <w:rPr>
          <w:i/>
        </w:rPr>
        <w:t>danh từ</w:t>
      </w:r>
      <w:r>
        <w:t xml:space="preserve"> Thép lá, mềm, Có trắng thiếc, Thung sắt sạt; d, (kng.). Cả sặt (nói tắt).</w:t>
      </w:r>
    </w:p>
    <w:p>
      <w:r>
        <w:rPr>
          <w:b/>
        </w:rPr>
        <w:t xml:space="preserve"> Ađểm sứ</w:t>
      </w:r>
      <w:r>
        <w:rPr>
          <w:i/>
        </w:rPr>
        <w:t>tính từ</w:t>
      </w:r>
      <w:r/>
    </w:p>
    <w:p>
      <w:r>
        <w:rPr>
          <w:b/>
        </w:rPr>
        <w:t xml:space="preserve"> Khô sát, </w:t>
      </w:r>
      <w:r>
        <w:rPr>
          <w:i/>
        </w:rPr>
        <w:t>danh từ</w:t>
      </w:r>
      <w:r/>
    </w:p>
    <w:p>
      <w:r>
        <w:rPr>
          <w:b/>
        </w:rPr>
        <w:t xml:space="preserve"> Cây thuộc loại tre, thãn nhỏ rất thẳng, dùng làm SẠO, gây hoặc đan lá</w:t>
      </w:r>
      <w:r>
        <w:rPr>
          <w:i/>
        </w:rPr>
        <w:t>tính từ</w:t>
      </w:r>
      <w:r/>
    </w:p>
    <w:p>
      <w:r>
        <w:rPr>
          <w:b/>
        </w:rPr>
        <w:t xml:space="preserve"> Xững sãi</w:t>
      </w:r>
      <w:r>
        <w:rPr>
          <w:i/>
        </w:rPr>
        <w:t>tính từ</w:t>
      </w:r>
      <w:r/>
    </w:p>
    <w:p>
      <w:r>
        <w:rPr>
          <w:b/>
        </w:rPr>
        <w:t xml:space="preserve"> sảm </w:t>
      </w:r>
      <w:r>
        <w:rPr>
          <w:i/>
        </w:rPr>
        <w:t>đại từ</w:t>
      </w:r>
      <w:r>
        <w:t xml:space="preserve"> Tên gợi chung một số Cây CÚ đùng lảm thuốc bổ.</w:t>
      </w:r>
    </w:p>
    <w:p>
      <w:r>
        <w:rPr>
          <w:b/>
        </w:rPr>
        <w:t xml:space="preserve"> như nhân sảm, đăng sắm, Säm banh sâm banh, Säm căm g</w:t>
      </w:r>
      <w:r>
        <w:rPr>
          <w:i/>
        </w:rPr>
        <w:t>đại từ</w:t>
      </w:r>
      <w:r>
        <w:t xml:space="preserve"> Chm sống ở nước, lông đen, mỏ sỗng ở phương Hắc, mì đông ở phương Nam, thịt ngơ vả thơm.</w:t>
      </w:r>
    </w:p>
    <w:p>
      <w:r>
        <w:rPr>
          <w:b/>
        </w:rPr>
        <w:t xml:space="preserve"> sãm nhung </w:t>
      </w:r>
      <w:r>
        <w:rPr>
          <w:i/>
        </w:rPr>
        <w:t>danh từ</w:t>
      </w:r>
      <w:r>
        <w:t xml:space="preserve"> Sâm vả nhung: thuốc những vị trong đông (nởi khải quát]. sâm sấm (láy). (Bấu trời) tối lại một cách đột Trột tới xẩm kHÌ, THUỐP mưa. 2 (Vẻ mặt) bỗng nhiên tất tười, có vẻ nhự tôi lại và trẻ nên nễ. Äfä! cẩm lại.</w:t>
      </w:r>
    </w:p>
    <w:p>
      <w:r>
        <w:rPr>
          <w:b/>
        </w:rPr>
        <w:t xml:space="preserve"> Sâm nét mặt sẩm. </w:t>
      </w:r>
      <w:r>
        <w:rPr>
          <w:i/>
        </w:rPr>
        <w:t>tính từ</w:t>
      </w:r>
      <w:r>
        <w:t xml:space="preserve"> Từ mô phóng tiếng rất to và đột ngột, như tiếng va đận rất mạnh của những vật lớn, hặng. #3óng sâm cảnh ưa sắp †. Từ mô phỏng tiếng như „ƯA tö xuống đồn Trổng "ru chân bước sẩm sập trên cầu thang gỗ.</w:t>
      </w:r>
    </w:p>
    <w:p>
      <w:r>
        <w:rPr>
          <w:b/>
        </w:rPr>
        <w:t xml:space="preserve"> sấm &amp;ỉ t. (¡</w:t>
      </w:r>
      <w:r>
        <w:rPr>
          <w:i/>
        </w:rPr>
        <w:t>danh từ</w:t>
      </w:r>
      <w:r>
        <w:t>}. (Trởi) u ám, như sắp THƯA, sấm uiät Í.</w:t>
      </w:r>
    </w:p>
    <w:p>
      <w:r>
        <w:rPr>
          <w:b/>
        </w:rPr>
        <w:t xml:space="preserve"> Có nhiều nhà cửa, đông đức và nhộn nhị</w:t>
      </w:r>
      <w:r>
        <w:rPr>
          <w:i/>
        </w:rPr>
        <w:t>phụ từ</w:t>
      </w:r>
      <w:r/>
    </w:p>
    <w:p>
      <w:r>
        <w:rPr>
          <w:b/>
        </w:rPr>
        <w:t xml:space="preserve"> Phố xã buôn bản Sẩm uấ</w:t>
      </w:r>
      <w:r>
        <w:rPr>
          <w:i/>
        </w:rPr>
        <w:t>tính từ</w:t>
      </w:r>
      <w:r>
        <w:t xml:space="preserve"> †, (Khoáng gian) bắt đầu tối, TIỌI Vật trông không rõ nữa. Trởi xâm fốTi. Lực tối sứữm. Lây: tsảm sẩm {y mức độ ít), tL. (Mlâu sắc) đậm và hơi tối. Siữm mau. Đờ TÌỉm sớm.</w:t>
      </w:r>
    </w:p>
    <w:p>
      <w:r>
        <w:rPr>
          <w:b/>
        </w:rPr>
        <w:t xml:space="preserve"> 8ãm. </w:t>
      </w:r>
      <w:r>
        <w:rPr>
          <w:i/>
        </w:rPr>
        <w:t>danh từ</w:t>
      </w:r>
      <w:r>
        <w:t xml:space="preserve"> Tiếng nổ rên da hiên tượng phòng điện trên bầu Hời có gầy ra. rên.</w:t>
      </w:r>
    </w:p>
    <w:p>
      <w:r>
        <w:rPr>
          <w:b/>
        </w:rPr>
        <w:t xml:space="preserve"> Fõ xám đáy, sấm. </w:t>
      </w:r>
      <w:r>
        <w:rPr>
          <w:i/>
        </w:rPr>
        <w:t>danh từ</w:t>
      </w:r>
      <w:r>
        <w:t xml:space="preserve"> Lời dự đoán cỏ tính chất bí ấn về kiện lớn rong tưng 8Ì có hệ đến đời quan của một xã hội, một dân tộc, theo thuật li số Trang Trình. sâm kí săm ký. Sách chén những lời sấm.</w:t>
      </w:r>
    </w:p>
    <w:p>
      <w:r>
        <w:rPr>
          <w:b/>
        </w:rPr>
        <w:t xml:space="preserve"> sẫm ngữ </w:t>
      </w:r>
      <w:r>
        <w:rPr>
          <w:i/>
        </w:rPr>
        <w:t>danh từ</w:t>
      </w:r>
      <w:r>
        <w:t xml:space="preserve"> (id.). Lời sấm. sâm sét (|, Sấm va Sẽ (nói khải quát); thưởng dùng để vi tác động mạnh khủng khiến, Niưua sâm sẽi tỉ dối.</w:t>
      </w:r>
    </w:p>
    <w:p>
      <w:r>
        <w:rPr>
          <w:b/>
        </w:rPr>
        <w:t xml:space="preserve"> tiện SẲẴMm sé</w:t>
      </w:r>
      <w:r>
        <w:rPr>
          <w:i/>
        </w:rPr>
        <w:t>tính từ</w:t>
      </w:r>
      <w:r/>
    </w:p>
    <w:p>
      <w:r>
        <w:rPr>
          <w:b/>
        </w:rPr>
        <w:t xml:space="preserve"> Sặm </w:t>
      </w:r>
      <w:r>
        <w:rPr>
          <w:i/>
        </w:rPr>
        <w:t>tính từ</w:t>
      </w:r>
      <w:r>
        <w:t xml:space="preserve"> (Máu sắc) đậm và tôi: như xẩm (nhưng nghĩa mạnh hơn). Sim máu.</w:t>
      </w:r>
    </w:p>
    <w:p>
      <w:r>
        <w:rPr>
          <w:b/>
        </w:rPr>
        <w:t xml:space="preserve"> Đó sãämbanh EV. sm hanh. </w:t>
      </w:r>
      <w:r>
        <w:rPr>
          <w:i/>
        </w:rPr>
        <w:t>danh từ</w:t>
      </w:r>
      <w:r/>
    </w:p>
    <w:p>
      <w:r>
        <w:rPr>
          <w:b/>
        </w:rPr>
        <w:t xml:space="preserve"> Rượu 'trắng, có vang nhiều gãn </w:t>
      </w:r>
      <w:r>
        <w:rPr>
          <w:i/>
        </w:rPr>
        <w:t>danh từ</w:t>
      </w:r>
      <w:r>
        <w:t xml:space="preserve"> Khoảng đất trống dùng làm phần của nhà. Xản Sản đình. 2 Khoảng gạch. phẳng có kích thước và thiết thất những định, chơi một số môn thể thao. Sóớn bỏng.</w:t>
      </w:r>
    </w:p>
    <w:p>
      <w:r>
        <w:rPr>
          <w:b/>
        </w:rPr>
        <w:t xml:space="preserve"> Sản cầu bay </w:t>
      </w:r>
      <w:r>
        <w:rPr>
          <w:i/>
        </w:rPr>
        <w:t>danh từ</w:t>
      </w:r>
      <w:r>
        <w:t xml:space="preserve"> Bãi rộng có thiết bị chuyên máy bay và lên xuống.</w:t>
      </w:r>
    </w:p>
    <w:p>
      <w:r>
        <w:rPr>
          <w:b/>
        </w:rPr>
        <w:t xml:space="preserve"> sản </w:t>
      </w:r>
      <w:r>
        <w:rPr>
          <w:i/>
        </w:rPr>
        <w:t>danh từ</w:t>
      </w:r>
      <w:r>
        <w:t xml:space="preserve"> (kng.). Sản cỏ trồng cỏ; thưởng chị mỗn đã. Nấi Hếng trên sân cử, Giới him mHỆ sửn cũ. gãn khãu di. 1 Sản dùng cho diễn viên trinh ÄJlàn sân khẩu. Sân khẩu ngoài lrên sân khẩu chính frị (b.). * Nghệ thuật trên sản khẩu; nghệ thuật săn khẩu (nói tắt). Nghệ sĩ sân khẩu. Sân khẩu chéo.</w:t>
      </w:r>
    </w:p>
    <w:p>
      <w:r>
        <w:rPr>
          <w:b/>
        </w:rPr>
        <w:t xml:space="preserve"> sản quần </w:t>
      </w:r>
      <w:r>
        <w:rPr>
          <w:i/>
        </w:rPr>
        <w:t>danh từ</w:t>
      </w:r>
      <w:r>
        <w:t xml:space="preserve"> Sân để chơi quản rỗng di. Sân chắu trước CMHHE YUuä. sản nhỏ ở phía sau . nhả; dùng „a1 thuộc vảo và phục vụ cho lợi ích vực phụ của một thể lợc lớn. Các _QHỐC 3W đuUHớØI HH thuộc đa như một cải SH £{qH. gãn sÏ đự. (cũ). Nối sướng của nhả ở (nói khái quát). Nhà cửa, sân xướng.</w:t>
      </w:r>
    </w:p>
    <w:p>
      <w:r>
        <w:rPr>
          <w:b/>
        </w:rPr>
        <w:t xml:space="preserve"> </w:t>
      </w:r>
      <w:r>
        <w:rPr>
          <w:i/>
        </w:rPr>
        <w:t>danh từ</w:t>
      </w:r>
      <w:r>
        <w:t xml:space="preserve"> Mái bằng của nhà. Lén thượng xửn thượng ngắm cảnh.</w:t>
      </w:r>
    </w:p>
    <w:p>
      <w:r>
        <w:rPr>
          <w:b/>
        </w:rPr>
        <w:t xml:space="preserve"> gản vẫn động </w:t>
      </w:r>
      <w:r>
        <w:rPr>
          <w:i/>
        </w:rPr>
        <w:t>danh từ</w:t>
      </w:r>
      <w:r>
        <w:t xml:space="preserve"> Sân Tông xây dưng theo cách nhất định để tập luyện và thi đấu thể Có nhiều nốt nổi xủ xi trên bể mặt, nhấn. không lịa sản. Mặt vải thả, sản. chai sản.</w:t>
      </w:r>
    </w:p>
    <w:p>
      <w:r>
        <w:rPr>
          <w:b/>
        </w:rPr>
        <w:t xml:space="preserve"> ? (Quả cäy} bị khô, không có nướ</w:t>
      </w:r>
      <w:r>
        <w:rPr>
          <w:i/>
        </w:rPr>
        <w:t>cảm từ</w:t>
      </w:r>
      <w:r>
        <w:t xml:space="preserve"> QHả cam sẵn.</w:t>
      </w:r>
    </w:p>
    <w:p>
      <w:r>
        <w:rPr>
          <w:b/>
        </w:rPr>
        <w:t xml:space="preserve"> gân sùi </w:t>
      </w:r>
      <w:r>
        <w:rPr>
          <w:i/>
        </w:rPr>
        <w:t>tính từ</w:t>
      </w:r>
      <w:r/>
    </w:p>
    <w:p>
      <w:r>
        <w:rPr>
          <w:b/>
        </w:rPr>
        <w:t xml:space="preserve"> Có đầu nổi những nối to nhỏ không lên khắp bể không Da cóc sản mặt, trũng sù</w:t>
      </w:r>
      <w:r>
        <w:rPr>
          <w:i/>
        </w:rPr>
        <w:t>tính từ</w:t>
      </w:r>
      <w:r>
        <w:t xml:space="preserve"> Sủn xHi như vẻ đam sữnh. Hàn 'ay chưi zạn, XIN SửI.</w:t>
      </w:r>
    </w:p>
    <w:p>
      <w:r>
        <w:rPr>
          <w:b/>
        </w:rPr>
        <w:t xml:space="preserve"> sưng </w:t>
      </w:r>
      <w:r>
        <w:rPr>
          <w:i/>
        </w:rPr>
        <w:t>tính từ</w:t>
      </w:r>
      <w:r>
        <w:t xml:space="preserve"> (ph.). sùi. Öœ dể sản TưƠN.</w:t>
      </w:r>
    </w:p>
    <w:p>
      <w:r>
        <w:rPr>
          <w:b/>
        </w:rPr>
        <w:t xml:space="preserve"> †. (hoặc </w:t>
      </w:r>
      <w:r>
        <w:rPr>
          <w:i/>
        </w:rPr>
        <w:t>đại từ</w:t>
      </w:r>
      <w:r>
        <w:t>1. (l,). Mãn. Sản hưửn.</w:t>
      </w:r>
    </w:p>
    <w:p>
      <w:r>
        <w:rPr>
          <w:b/>
        </w:rPr>
        <w:t xml:space="preserve"> sản. </w:t>
      </w:r>
      <w:r>
        <w:rPr>
          <w:i/>
        </w:rPr>
        <w:t>danh từ</w:t>
      </w:r>
      <w:r>
        <w:t xml:space="preserve"> Phản nắm điên mỡ phản ở lumg, mông và vai lợn. 7# xanh. Mông sản. đụ. Xông thẳng tới. không kể Xung (đình. Thích guanh. QHữI SH hạay tại. văn đến H HƠI rũ.</w:t>
      </w:r>
    </w:p>
    <w:p>
      <w:r>
        <w:rPr>
          <w:b/>
        </w:rPr>
        <w:t xml:space="preserve"> 11 f</w:t>
      </w:r>
      <w:r>
        <w:rPr>
          <w:i/>
        </w:rPr>
        <w:t>tính từ</w:t>
      </w:r>
      <w:r>
        <w:t xml:space="preserve"> (kng. (Hanh động) bừa ổi, bất chấp tất cả. Lam vấn tới. sẵn sö ¡. Từ gợi tả đáng bộ hung hãng, lắn tới một cách trắng trọn. ẩn xử chen vào. ấn nội sẵn số.</w:t>
      </w:r>
    </w:p>
    <w:p>
      <w:r>
        <w:rPr>
          <w:b/>
        </w:rPr>
        <w:t xml:space="preserve"> Ở tư thể sấp</w:t>
      </w:r>
      <w:r>
        <w:rPr>
          <w:i/>
        </w:rPr>
        <w:t>tính từ</w:t>
      </w:r>
      <w:r>
        <w:t>l gáy và ở bên trên, mặt và cơ thể phản trước ữ bên dưới: trải Năm Hưướ, sấp bóng Vị trí phía mặt hay nhia lòng trũng bên đườởi: trải với (ieo hai được đặt nữug. tiễn, mỖit sẵn, mỘt in sp nưưg.</w:t>
      </w:r>
    </w:p>
    <w:p>
      <w:r>
        <w:rPr>
          <w:b/>
        </w:rPr>
        <w:t xml:space="preserve"> Thuyền bị lật sắ</w:t>
      </w:r>
      <w:r>
        <w:rPr>
          <w:i/>
        </w:rPr>
        <w:t>phụ từ</w:t>
      </w:r>
      <w:r/>
    </w:p>
    <w:p>
      <w:r>
        <w:rPr>
          <w:b/>
        </w:rPr>
        <w:t xml:space="preserve"> sẵn bóng </w:t>
      </w:r>
      <w:r>
        <w:rPr>
          <w:i/>
        </w:rPr>
        <w:t>danh từ</w:t>
      </w:r>
      <w:r>
        <w:t xml:space="preserve"> Quay về nhía cỏ ảnh he SAIE, mặt bị che tối.</w:t>
      </w:r>
    </w:p>
    <w:p>
      <w:r>
        <w:rPr>
          <w:b/>
        </w:rPr>
        <w:t xml:space="preserve"> Ngôi sẵn bỏng lãm cho ph†a trimởc sặp mãi </w:t>
      </w:r>
      <w:r>
        <w:rPr>
          <w:i/>
        </w:rPr>
        <w:t>tính từ</w:t>
      </w:r>
      <w:r>
        <w:t xml:space="preserve"> Có thái độ trở mặt, bội bạc với TRgưƯỜIi đã làm điều tốt cho mình (dùng làm tiếng chửi).</w:t>
      </w:r>
    </w:p>
    <w:p>
      <w:r>
        <w:rPr>
          <w:b/>
        </w:rPr>
        <w:t xml:space="preserve"> Quận sân mặt I</w:t>
      </w:r>
      <w:r>
        <w:rPr>
          <w:i/>
        </w:rPr>
        <w:t>danh từ</w:t>
      </w:r>
      <w:r>
        <w:t xml:space="preserve"> Lõi đánh bạc thời trước, đoán ngửa bát là sấp hay ngửa Tả ăn tiến. 1e ÚD trong vẻ) vội vâng, tất tả. ẩp nga (kng.).</w:t>
      </w:r>
    </w:p>
    <w:p>
      <w:r>
        <w:rPr>
          <w:b/>
        </w:rPr>
        <w:t xml:space="preserve"> (Dáng thuố</w:t>
      </w:r>
      <w:r>
        <w:rPr>
          <w:i/>
        </w:rPr>
        <w:t>cảm từ</w:t>
      </w:r>
      <w:r>
        <w:t xml:space="preserve"> Ấn chạy đẩi mới tháy dải bắt, hwa Ccủn ởi chủ kịp tu.</w:t>
      </w:r>
    </w:p>
    <w:p>
      <w:r>
        <w:rPr>
          <w:b/>
        </w:rPr>
        <w:t xml:space="preserve"> để nằm, bằng gỗ, mật gập; </w:t>
      </w:r>
      <w:r>
        <w:rPr>
          <w:i/>
        </w:rPr>
        <w:t>danh từ</w:t>
      </w:r>
      <w:r>
        <w:t xml:space="preserve"> Đồ dùng với chân, có diểm.</w:t>
      </w:r>
    </w:p>
    <w:p>
      <w:r>
        <w:rPr>
          <w:b/>
        </w:rPr>
        <w:t xml:space="preserve"> quanh Xung chủn 1 Bi để khối lớn (nỏi về sập; </w:t>
      </w:r>
      <w:r>
        <w:rPr>
          <w:i/>
        </w:rPr>
        <w:t>động từ</w:t>
      </w:r>
      <w:r>
        <w:t xml:space="preserve"> äp cả một mái. Cẩu trinh xây địmg).</w:t>
      </w:r>
    </w:p>
    <w:p>
      <w:r>
        <w:rPr>
          <w:b/>
        </w:rPr>
        <w:t xml:space="preserve"> Nha bị xú</w:t>
      </w:r>
      <w:r>
        <w:rPr>
          <w:i/>
        </w:rPr>
        <w:t>phụ từ</w:t>
      </w:r>
      <w:r>
        <w:t xml:space="preserve"> ¿ xuống một cách đột trên nhạm vỉ rộng. ngủt sáp xuống. 3 Thùng vào XẴn ru.</w:t>
      </w:r>
    </w:p>
    <w:p>
      <w:r>
        <w:rPr>
          <w:b/>
        </w:rPr>
        <w:t xml:space="preserve"> tranh và nhanh cho thật khớp vào. SáPn bảy chuộ</w:t>
      </w:r>
      <w:r>
        <w:rPr>
          <w:i/>
        </w:rPr>
        <w:t>tính từ</w:t>
      </w:r>
      <w:r>
        <w:t xml:space="preserve"> tông sập đứa.</w:t>
      </w:r>
    </w:p>
    <w:p>
      <w:r>
        <w:rPr>
          <w:b/>
        </w:rPr>
        <w:t xml:space="preserve"> nhỏ lúc sui </w:t>
      </w:r>
      <w:r>
        <w:rPr>
          <w:i/>
        </w:rPr>
        <w:t>tính từ</w:t>
      </w:r>
      <w:r>
        <w:t xml:space="preserve"> lr tả cảnh trời lúc 111đ qui. li đất tạnh, kẻo dai khöng ngới. Mưa xâp sửI rất dễ ấm. sập tiệm đơ. (kng.). Phả sản, phải đồng cửa Tam ăn thua củ Cơ SN LIỆHL.</w:t>
      </w:r>
    </w:p>
    <w:p>
      <w:r>
        <w:rPr>
          <w:b/>
        </w:rPr>
        <w:t xml:space="preserve"> Từ biểu sãi </w:t>
      </w:r>
      <w:r>
        <w:rPr>
          <w:i/>
        </w:rPr>
        <w:t>trợ từ</w:t>
      </w:r>
      <w:r>
        <w:t xml:space="preserve"> dùng ở cuối câu phủ định).</w:t>
      </w:r>
    </w:p>
    <w:p>
      <w:r>
        <w:rPr>
          <w:b/>
        </w:rPr>
        <w:t xml:space="preserve"> (thg</w:t>
      </w:r>
      <w:r>
        <w:rPr>
          <w:i/>
        </w:rPr>
        <w:t>tính từ</w:t>
      </w:r>
      <w:r>
        <w:t>; mạnh sự phủ định hoàn toàn.</w:t>
      </w:r>
    </w:p>
    <w:p>
      <w:r>
        <w:rPr>
          <w:b/>
        </w:rPr>
        <w:t xml:space="preserve"> thi ý nhấn Không có gì sấ</w:t>
      </w:r>
      <w:r>
        <w:rPr>
          <w:i/>
        </w:rPr>
        <w:t>tính từ</w:t>
      </w:r>
      <w:r/>
    </w:p>
    <w:p>
      <w:r>
        <w:rPr>
          <w:b/>
        </w:rPr>
        <w:t xml:space="preserve"> sâu: L </w:t>
      </w:r>
      <w:r>
        <w:rPr>
          <w:i/>
        </w:rPr>
        <w:t>danh từ</w:t>
      </w:r>
      <w:r>
        <w:t xml:space="preserve"> của sầu bọ, thường ãn trủng CỔI. Bắt sâu cho cảy. Con kìm rấu sxủu HỘI canh (thự.</w:t>
      </w:r>
    </w:p>
    <w:p>
      <w:r>
        <w:rPr>
          <w:b/>
        </w:rPr>
        <w:t xml:space="preserve"> II </w:t>
      </w:r>
      <w:r>
        <w:rPr>
          <w:i/>
        </w:rPr>
        <w:t>tính từ</w:t>
      </w:r>
      <w:r>
        <w:t xml:space="preserve"> Bi sâu ăn, hay bị hư hòng tựa như sâu ăn. sâu. Rững bí sâu. Tóc Su sâu; †.</w:t>
      </w:r>
    </w:p>
    <w:p>
      <w:r>
        <w:rPr>
          <w:b/>
        </w:rPr>
        <w:t xml:space="preserve"> 1 Cỏ khoảng hao nhiêu đỏ tỉnh tử cách Lễ khoan sâu hàng miệng hoặc bê mặt đến đảy Chiếu đấ</w:t>
      </w:r>
      <w:r>
        <w:rPr>
          <w:i/>
        </w:rPr>
        <w:t>tính từ</w:t>
      </w:r>
      <w:r>
        <w:t xml:space="preserve"> Đo độ sâu. 2 Chc mÉTP. xu lòng độ sâu lớn hơn mức thường hoặc lớn hơn SỐ với trải với Cay sâu những vật trưng tự; bảm., Rẻ cây ăn sâu. Nến nhãn hẳn sâu CHỐC Khắc xảu vào long (b.} trên trủn. xảu (b.]. 3 Có chỗ tân cùng bên cách xa miệng hoặc trong trật ngoài. Hang câu Xung su. trong Nha ứ sâu rong ngõ.</w:t>
      </w:r>
    </w:p>
    <w:p>
      <w:r>
        <w:rPr>
          <w:b/>
        </w:rPr>
        <w:t xml:space="preserve"> 4 Có tính chất đi vào vật, phia những cái CAI SỰ phức trong thuộc về nội dung cơ bản, về bản chấ</w:t>
      </w:r>
      <w:r>
        <w:rPr>
          <w:i/>
        </w:rPr>
        <w:t>tính từ</w:t>
      </w:r>
      <w:r/>
    </w:p>
    <w:p>
      <w:r>
        <w:rPr>
          <w:b/>
        </w:rPr>
        <w:t xml:space="preserve"> Đị sâu vào chỉ tiế</w:t>
      </w:r>
      <w:r>
        <w:rPr>
          <w:i/>
        </w:rPr>
        <w:t>tính từ</w:t>
      </w:r>
      <w:r>
        <w:t xml:space="preserve"> Hiểu biết sâu. Nhân thực Phát triên theo chiếu sấu. Š hạt sủu. thái nao đỏ. Giác nhất của một trạng cẳ° Hôn mệ sâu.</w:t>
      </w:r>
    </w:p>
    <w:p>
      <w:r>
        <w:rPr>
          <w:b/>
        </w:rPr>
        <w:t xml:space="preserve"> Sâu và bệnh làm hại cây trồng (nói sâu bặnh </w:t>
      </w:r>
      <w:r>
        <w:rPr>
          <w:i/>
        </w:rPr>
        <w:t>danh từ</w:t>
      </w:r>
      <w:r>
        <w:t xml:space="preserve"> chồng sâu bệnh. PHI Cũ SỨC khả quät).</w:t>
      </w:r>
    </w:p>
    <w:p>
      <w:r>
        <w:rPr>
          <w:b/>
        </w:rPr>
        <w:t xml:space="preserve"> Grổng lúa Động vật chãn bọ </w:t>
      </w:r>
      <w:r>
        <w:rPr>
          <w:i/>
        </w:rPr>
        <w:t>danh từ</w:t>
      </w:r>
      <w:r>
        <w:t xml:space="preserve"> cn. trung. Tâu, bá thể chia thành ba phần, có một chân, phần lớn có cánh.</w:t>
      </w:r>
    </w:p>
    <w:p>
      <w:r>
        <w:rPr>
          <w:b/>
        </w:rPr>
        <w:t xml:space="preserve"> </w:t>
      </w:r>
      <w:r>
        <w:rPr>
          <w:i/>
        </w:rPr>
        <w:t>tính từ</w:t>
      </w:r>
      <w:r>
        <w:t xml:space="preserve"> Đau đén hoäc làm cho đau đớn thầm biêm sâu Em chảm thía. Thất bại sâu CũY. CũƑ.</w:t>
      </w:r>
    </w:p>
    <w:p>
      <w:r>
        <w:rPr>
          <w:b/>
        </w:rPr>
        <w:t xml:space="preserve"> hai vệt sâu căn cảnh cỏ gié </w:t>
      </w:r>
      <w:r>
        <w:rPr>
          <w:i/>
        </w:rPr>
        <w:t>danh từ</w:t>
      </w:r>
      <w:r>
        <w:t xml:space="preserve"> Sầu rmmáu nâu, lủa vả lä lúa.</w:t>
      </w:r>
    </w:p>
    <w:p>
      <w:r>
        <w:rPr>
          <w:b/>
        </w:rPr>
        <w:t xml:space="preserve"> cần đứt gốc bông tròn, chuyện hai lä thường lá </w:t>
      </w:r>
      <w:r>
        <w:rPr>
          <w:i/>
        </w:rPr>
        <w:t>danh từ</w:t>
      </w:r>
      <w:r>
        <w:t xml:space="preserve"> Sãu chuyên sâu cuỗn để làm tổ. nhả t¿? cuốn lá lại sắc và đậm đả. Tĩnh nghĩa sâu đậm t†. sảu đậm.</w:t>
      </w:r>
    </w:p>
    <w:p>
      <w:r>
        <w:rPr>
          <w:b/>
        </w:rPr>
        <w:t xml:space="preserve"> Sâu di chuyển EẠP COILE sâu đọ </w:t>
      </w:r>
      <w:r>
        <w:rPr>
          <w:i/>
        </w:rPr>
        <w:t>danh từ</w:t>
      </w:r>
      <w:r>
        <w:t xml:space="preserve"> tiếp (giống như người minh lại rồi duỗi đải ra liên BHHE hiểm và độc 1C.</w:t>
      </w:r>
    </w:p>
    <w:p>
      <w:r>
        <w:rPr>
          <w:b/>
        </w:rPr>
        <w:t xml:space="preserve"> ÄẨWƯM mHÔ Nham sâu độc </w:t>
      </w:r>
      <w:r>
        <w:rPr>
          <w:i/>
        </w:rPr>
        <w:t>tính từ</w:t>
      </w:r>
      <w:r/>
    </w:p>
    <w:p>
      <w:r>
        <w:rPr>
          <w:b/>
        </w:rPr>
        <w:t xml:space="preserve"> thân chuyên đục phia rong sầu đục thãn </w:t>
      </w:r>
      <w:r>
        <w:rPr>
          <w:i/>
        </w:rPr>
        <w:t>danh từ</w:t>
      </w:r>
      <w:r/>
    </w:p>
    <w:p>
      <w:r>
        <w:rPr>
          <w:b/>
        </w:rPr>
        <w:t xml:space="preserve"> cắn phá sâu qai </w:t>
      </w:r>
      <w:r>
        <w:rPr>
          <w:i/>
        </w:rPr>
        <w:t>danh từ</w:t>
      </w:r>
      <w:r>
        <w:t xml:space="preserve"> Sâu minh có chuyên lã tủa. hoắm höm như VAO, TA huặắm. Fưức sảu đáng sợ. đáy, trông hoằm. hoãm.</w:t>
      </w:r>
    </w:p>
    <w:p>
      <w:r>
        <w:rPr>
          <w:b/>
        </w:rPr>
        <w:t xml:space="preserve"> tƯƠNGH sữH ẩn ở dưới đất, đêm lên sâu keo </w:t>
      </w:r>
      <w:r>
        <w:rPr>
          <w:i/>
        </w:rPr>
        <w:t>danh từ</w:t>
      </w:r>
      <w:r>
        <w:t xml:space="preserve"> Sâu ban ngày số hoa lủa vä rnột mäu. mãi đất phả hoại kin đảo. Tĩnh sẵu ÑIn.</w:t>
      </w:r>
    </w:p>
    <w:p>
      <w:r>
        <w:rPr>
          <w:b/>
        </w:rPr>
        <w:t xml:space="preserve"> sắc và LCI sâu kín </w:t>
      </w:r>
      <w:r>
        <w:rPr>
          <w:i/>
        </w:rPr>
        <w:t>tính từ</w:t>
      </w:r>
      <w:r>
        <w:t xml:space="preserve"> 5ẫu Ÿ nghĩ sâu sắc và lắng sâu làng trung tỉnh sâu lãng.</w:t>
      </w:r>
    </w:p>
    <w:p>
      <w:r>
        <w:rPr>
          <w:b/>
        </w:rPr>
        <w:t xml:space="preserve"> Cim khái quát); dùng và mọi (nỗi sâu mọt </w:t>
      </w:r>
      <w:r>
        <w:rPr>
          <w:i/>
        </w:rPr>
        <w:t>danh từ</w:t>
      </w:r>
      <w:r>
        <w:t xml:space="preserve"> đục khoet của đãn.</w:t>
      </w:r>
    </w:p>
    <w:p>
      <w:r>
        <w:rPr>
          <w:b/>
        </w:rPr>
        <w:t xml:space="preserve"> Quan kẻ chuyên những lại sâu mọ</w:t>
      </w:r>
      <w:r>
        <w:rPr>
          <w:i/>
        </w:rPr>
        <w:t>tính từ</w:t>
      </w:r>
      <w:r>
        <w:t xml:space="preserve"> thể quên. không Sâu nặng (Tinh cảm} säu (ấn bỏ hương. đổi với Tình cảm sâu nững Tình sâu nghĩa nặng. SẴH HẠHG.</w:t>
      </w:r>
    </w:p>
    <w:p>
      <w:r>
        <w:rPr>
          <w:b/>
        </w:rPr>
        <w:t xml:space="preserve"> khuẩn ở chân đo vị quảng </w:t>
      </w:r>
      <w:r>
        <w:rPr>
          <w:i/>
        </w:rPr>
        <w:t>danh từ</w:t>
      </w:r>
      <w:r>
        <w:t xml:space="preserve"> Bệnh mềm, khỏ lành.</w:t>
      </w:r>
    </w:p>
    <w:p>
      <w:r>
        <w:rPr>
          <w:b/>
        </w:rPr>
        <w:t xml:space="preserve"> än vào phần nhiÊn làm huy một hay </w:t>
      </w:r>
      <w:r>
        <w:rPr>
          <w:i/>
        </w:rPr>
        <w:t>danh từ</w:t>
      </w:r>
      <w:r>
        <w:t xml:space="preserve"> Bệnh säu răng thường có khi làm thủng VAO LỚI tuY, của răng, dd vI trùng gãy TIẾT. tiết chất làm TIgửừA. Sâu có lông rậm, vừa có chiều sâu {nói sâu rũng rùng hưởng triển sâu rỘng. Phong. trao phát Sư hiểu biết sâu rộng. Xu PÔHG. chi đạo) đi sẵu phụng vào thực tế và ổi sát quần chúng. .</w:t>
      </w:r>
    </w:p>
    <w:p>
      <w:r>
        <w:rPr>
          <w:b/>
        </w:rPr>
        <w:t xml:space="preserve"> phong sâu sá</w:t>
      </w:r>
      <w:r>
        <w:rPr>
          <w:i/>
        </w:rPr>
        <w:t>tính từ</w:t>
      </w:r>
      <w:r>
        <w:t xml:space="preserve"> Một củn bộ sâu sút, sâu sắc tính chải đi vào chiều Sâu.</w:t>
      </w:r>
    </w:p>
    <w:p>
      <w:r>
        <w:rPr>
          <w:b/>
        </w:rPr>
        <w:t xml:space="preserve"> Vvản những vấn để thuộc bản chấ</w:t>
      </w:r>
      <w:r>
        <w:rPr>
          <w:i/>
        </w:rPr>
        <w:t>tính từ</w:t>
      </w:r>
      <w:r/>
    </w:p>
    <w:p>
      <w:r>
        <w:rPr>
          <w:b/>
        </w:rPr>
        <w:t xml:space="preserve"> ý nehTa nhấ</w:t>
      </w:r>
      <w:r>
        <w:rPr>
          <w:i/>
        </w:rPr>
        <w:t>tính từ</w:t>
      </w:r>
      <w:r>
        <w:t xml:space="preserve"> phản tích toàn diện và sâu sắc, Ÿ kiến SW kiện có ÿ nghĩa sảu 3 Có tính chất cơ bản, có ý nghĩa quan trọng vá lầu dải.</w:t>
      </w:r>
    </w:p>
    <w:p>
      <w:r>
        <w:rPr>
          <w:b/>
        </w:rPr>
        <w:t xml:space="preserve"> Biến #ảu sắ</w:t>
      </w:r>
      <w:r>
        <w:rPr>
          <w:i/>
        </w:rPr>
        <w:t>cảm từ</w:t>
      </w:r>
      <w:r/>
    </w:p>
    <w:p>
      <w:r>
        <w:rPr>
          <w:b/>
        </w:rPr>
        <w:t xml:space="preserve"> Có hưởng sâu số</w:t>
      </w:r>
      <w:r>
        <w:rPr>
          <w:i/>
        </w:rPr>
        <w:t>cảm từ</w:t>
      </w:r>
      <w:r/>
    </w:p>
    <w:p>
      <w:r>
        <w:rPr>
          <w:b/>
        </w:rPr>
        <w:t xml:space="preserve"> lâu thuần sảu sứ</w:t>
      </w:r>
      <w:r>
        <w:rPr>
          <w:i/>
        </w:rPr>
        <w:t>cảm từ</w:t>
      </w:r>
      <w:r>
        <w:t xml:space="preserve"> 3(Tinh cảm} rất trong lòng, khỏng phai nhại.</w:t>
      </w:r>
    </w:p>
    <w:p>
      <w:r>
        <w:rPr>
          <w:b/>
        </w:rPr>
        <w:t xml:space="preserve"> Vêu su số</w:t>
      </w:r>
      <w:r>
        <w:rPr>
          <w:i/>
        </w:rPr>
        <w:t>cảm từ</w:t>
      </w:r>
      <w:r>
        <w:t xml:space="preserve"> HIÊM sâu sắc, khó qiuiÊn.</w:t>
      </w:r>
    </w:p>
    <w:p>
      <w:r>
        <w:rPr>
          <w:b/>
        </w:rPr>
        <w:t xml:space="preserve"> Säu vỏi voi </w:t>
      </w:r>
      <w:r>
        <w:rPr>
          <w:i/>
        </w:rPr>
        <w:t>danh từ</w:t>
      </w:r>
      <w:r>
        <w:t xml:space="preserve"> X. CN CỔIM. C.ó tính chất xa. Cơ bản, quan trọng, nhưng trực tiếp nhận thức được mã qua nhân tích mới thấy. Nguôn gốc sâu xa v nguyên nhân FC tiến.</w:t>
      </w:r>
    </w:p>
    <w:p>
      <w:r>
        <w:rPr>
          <w:b/>
        </w:rPr>
        <w:t xml:space="preserve"> Bài cá ) nghĩa sâu sâu xám </w:t>
      </w:r>
      <w:r>
        <w:rPr>
          <w:i/>
        </w:rPr>
        <w:t>đại từ</w:t>
      </w:r>
      <w:r>
        <w:t xml:space="preserve"> Sâu có triảun sắm.</w:t>
      </w:r>
    </w:p>
    <w:p>
      <w:r>
        <w:rPr>
          <w:b/>
        </w:rPr>
        <w:t xml:space="preserve"> ngảy ở dưởi đất, ban đêm lẽn cắn vả lá hHEọn chuyên phá hoại hoa mảu và nghiệ</w:t>
      </w:r>
      <w:r>
        <w:rPr>
          <w:i/>
        </w:rPr>
        <w:t>phụ từ</w:t>
      </w:r>
      <w:r/>
    </w:p>
    <w:p>
      <w:r>
        <w:rPr>
          <w:b/>
        </w:rPr>
        <w:t xml:space="preserve"> </w:t>
      </w:r>
      <w:r>
        <w:rPr>
          <w:i/>
        </w:rPr>
        <w:t>động từ</w:t>
      </w:r>
      <w:r>
        <w:t xml:space="preserve"> (cũ; Buốỗn vch.). trong lòng (thường vị nhở thương, xa cách). (Ổm nặng mỗi sâu. 4¡ muôn đảm Họn xông, Để mi chứa Chất sâu.</w:t>
      </w:r>
    </w:p>
    <w:p>
      <w:r>
        <w:rPr>
          <w:b/>
        </w:rPr>
        <w:t xml:space="preserve"> vơi đây {củ</w:t>
      </w:r>
      <w:r>
        <w:rPr>
          <w:i/>
        </w:rPr>
        <w:t>danh từ</w:t>
      </w:r>
      <w:r/>
    </w:p>
    <w:p>
      <w:r>
        <w:rPr>
          <w:b/>
        </w:rPr>
        <w:t>), sấu bí t. (i</w:t>
      </w:r>
      <w:r>
        <w:rPr>
          <w:i/>
        </w:rPr>
        <w:t>danh từ</w:t>
      </w:r>
      <w:r>
        <w:t>). Buồn thương. Khúc hát sâu bị, nẫu đâu (ph.). Xoan.</w:t>
      </w:r>
    </w:p>
    <w:p>
      <w:r>
        <w:rPr>
          <w:b/>
        </w:rPr>
        <w:t xml:space="preserve"> đông </w:t>
      </w:r>
      <w:r>
        <w:rPr>
          <w:i/>
        </w:rPr>
        <w:t>danh từ</w:t>
      </w:r>
      <w:r>
        <w:t xml:space="preserve"> (ph. ). xoan.</w:t>
      </w:r>
    </w:p>
    <w:p>
      <w:r>
        <w:rPr>
          <w:b/>
        </w:rPr>
        <w:t xml:space="preserve"> muộn t. (i</w:t>
      </w:r>
      <w:r>
        <w:rPr>
          <w:i/>
        </w:rPr>
        <w:t>danh từ</w:t>
      </w:r>
      <w:r>
        <w:t>).</w:t>
      </w:r>
    </w:p>
    <w:p>
      <w:r>
        <w:rPr>
          <w:b/>
        </w:rPr>
        <w:t xml:space="preserve"> Buồn rầu trong lỏng (thưởng vi nhở sầu não </w:t>
      </w:r>
      <w:r>
        <w:rPr>
          <w:i/>
        </w:rPr>
        <w:t>tính từ</w:t>
      </w:r>
      <w:r>
        <w:t xml:space="preserve"> Buốn rầu đau khổ, F£ mi sẩu não.</w:t>
      </w:r>
    </w:p>
    <w:p>
      <w:r>
        <w:rPr>
          <w:b/>
        </w:rPr>
        <w:t xml:space="preserve"> riêng </w:t>
      </w:r>
      <w:r>
        <w:rPr>
          <w:i/>
        </w:rPr>
        <w:t>danh từ</w:t>
      </w:r>
      <w:r>
        <w:t xml:space="preserve"> Cây ăn quả cùng ho với quả có gai to trông nhự quả miỉt ngọt, nỗng và béo.</w:t>
      </w:r>
    </w:p>
    <w:p>
      <w:r>
        <w:rPr>
          <w:b/>
        </w:rPr>
        <w:t xml:space="preserve"> sấu thảm </w:t>
      </w:r>
      <w:r>
        <w:rPr>
          <w:i/>
        </w:rPr>
        <w:t>tính từ</w:t>
      </w:r>
      <w:r>
        <w:t xml:space="preserve"> Huỗn rầu thảm thương. Vở mặt su thư. Những lời khóc than sâu thẩm.</w:t>
      </w:r>
    </w:p>
    <w:p>
      <w:r>
        <w:rPr>
          <w:b/>
        </w:rPr>
        <w:t xml:space="preserve"> (¡</w:t>
      </w:r>
      <w:r>
        <w:rPr>
          <w:i/>
        </w:rPr>
        <w:t>danh từ</w:t>
      </w:r>
      <w:r>
        <w:t>). Buồn rầu thương nhớ (thường lả trong yêu đương). q. (kng,).</w:t>
      </w:r>
    </w:p>
    <w:p>
      <w:r>
        <w:rPr>
          <w:b/>
        </w:rPr>
        <w:t xml:space="preserve"> sấu (nói sấu; </w:t>
      </w:r>
      <w:r>
        <w:rPr>
          <w:i/>
        </w:rPr>
        <w:t>danh từ</w:t>
      </w:r>
      <w:r/>
    </w:p>
    <w:p>
      <w:r>
        <w:rPr>
          <w:b/>
        </w:rPr>
        <w:t xml:space="preserve"> Cây to cùng hợ với xoải, lá kép lông chim, quả CŨ vị cha, ăn t, (Cây} có nhiều hạt, nhiều quả; sai, ưa sảy hạ</w:t>
      </w:r>
      <w:r>
        <w:rPr>
          <w:i/>
        </w:rPr>
        <w:t>tính từ</w:t>
      </w:r>
      <w:r>
        <w:t xml:space="preserve"> Vườn CN Sây quả. Säy sát †. Bị sấy, xước nhiều chỗ. Ngã xây sát cả ghế mới tỉnh, mảy.</w:t>
      </w:r>
    </w:p>
    <w:p>
      <w:r>
        <w:rPr>
          <w:b/>
        </w:rPr>
        <w:t xml:space="preserve"> Chưa hệ bị sây sử! sấy </w:t>
      </w:r>
      <w:r>
        <w:rPr>
          <w:i/>
        </w:rPr>
        <w:t>tính từ</w:t>
      </w:r>
      <w:r>
        <w:t xml:space="preserve"> Bị mất đi thốt it da hoặc vỏ miỗn . do sắp da, ỜM MU. H khoai bị sấy vỏ. X.</w:t>
      </w:r>
    </w:p>
    <w:p>
      <w:r>
        <w:rPr>
          <w:b/>
        </w:rPr>
        <w:t xml:space="preserve"> 3W, (dùng trong mội số tổ "hợp, trước </w:t>
      </w:r>
      <w:r>
        <w:rPr>
          <w:i/>
        </w:rPr>
        <w:t>danh từ</w:t>
      </w:r>
      <w:r>
        <w:t>). Sơ Y. làm mật động tác (tay, chân, miệng...</w:t>
      </w:r>
    </w:p>
    <w:p>
      <w:r>
        <w:rPr>
          <w:b/>
        </w:rPr>
        <w:t xml:space="preserve"> không cẩn H1Eay thận má Kịp giữ lai được, để Xảy Tã đảng tiế</w:t>
      </w:r>
      <w:r>
        <w:rPr>
          <w:i/>
        </w:rPr>
        <w:t>cảm từ</w:t>
      </w:r>
      <w:r>
        <w:t xml:space="preserve"> tqy đảnh củi chén, iẩy chân H gã XHỔN g d0. ấu chân KHIỆnNg (Ing.]. 2 sống mất đi, do iấU mỖI.</w:t>
      </w:r>
    </w:p>
    <w:p>
      <w:r>
        <w:rPr>
          <w:b/>
        </w:rPr>
        <w:t xml:space="preserve"> ấy tụ, 3 (1</w:t>
      </w:r>
      <w:r>
        <w:rPr>
          <w:i/>
        </w:rPr>
        <w:t>danh từ</w:t>
      </w:r>
      <w:r/>
    </w:p>
    <w:p>
      <w:r>
        <w:rPr>
          <w:b/>
        </w:rPr>
        <w:t>; kết hợp hạn chế</w:t>
      </w:r>
      <w:r>
        <w:rPr>
          <w:i/>
        </w:rPr>
        <w:t>tính từ</w:t>
      </w:r>
      <w:r>
        <w:t xml:space="preserve"> 1g MÃI đi ngưởi thân. ŠSy của COH Chủ, (tng.}. 4 (Thai) ta ngoä! tử Cung đang còn it tháng. bị sấy lực HƠI ha xây that Ấy bị sấy '{kng.; sẩy thai). (ph.). X. #đV› sấy đàn nghá Ví hoàn gia đỉnh bị la, tan tác mỗi II một nơi.</w:t>
      </w:r>
    </w:p>
    <w:p>
      <w:r>
        <w:rPr>
          <w:b/>
        </w:rPr>
        <w:t xml:space="preserve"> </w:t>
      </w:r>
      <w:r>
        <w:rPr>
          <w:i/>
        </w:rPr>
        <w:t>động từ</w:t>
      </w:r>
      <w:r/>
    </w:p>
    <w:p>
      <w:r>
        <w:rPr>
          <w:b/>
        </w:rPr>
        <w:t xml:space="preserve"> (Hiện tường) thai ra ngoài tiột cách tự nhiên, gtữ lại đượ</w:t>
      </w:r>
      <w:r>
        <w:rPr>
          <w:i/>
        </w:rPr>
        <w:t>cảm từ</w:t>
      </w:r>
      <w:r>
        <w:t xml:space="preserve"> khi Còn rất Í† đự. Lam cho khô bằng khi nóng. Sp Cíũtt trên bên.</w:t>
      </w:r>
    </w:p>
    <w:p>
      <w:r>
        <w:rPr>
          <w:b/>
        </w:rPr>
        <w:t xml:space="preserve"> Thị sấy tóc đự, Dùng khi cho tóc khô Eiữ nế</w:t>
      </w:r>
      <w:r>
        <w:rPr>
          <w:i/>
        </w:rPr>
        <w:t>phụ từ</w:t>
      </w:r>
      <w:r/>
    </w:p>
    <w:p>
      <w:r>
        <w:rPr>
          <w:b/>
        </w:rPr>
        <w:t xml:space="preserve"> Sảy </w:t>
      </w:r>
      <w:r>
        <w:rPr>
          <w:i/>
        </w:rPr>
        <w:t>danh từ</w:t>
      </w:r>
      <w:r/>
    </w:p>
    <w:p>
      <w:r>
        <w:rPr>
          <w:b/>
        </w:rPr>
        <w:t xml:space="preserve"> Cây thân cả cùng họ với lúa, thân cao, lá thưởng TiỌọc ven bở nướ</w:t>
      </w:r>
      <w:r>
        <w:rPr>
          <w:i/>
        </w:rPr>
        <w:t>cảm từ</w:t>
      </w:r>
      <w:r>
        <w:t xml:space="preserve"> Tay chân như Ống xây (Bây Sh Ki hiệu hoá học của .Tiguyên tinh m0n Lattn $S#b1um)}.</w:t>
      </w:r>
    </w:p>
    <w:p>
      <w:r>
        <w:rPr>
          <w:b/>
        </w:rPr>
        <w:t xml:space="preserve"> sCañHnegf cv. scand d_ Miáy qué</w:t>
      </w:r>
      <w:r>
        <w:rPr>
          <w:i/>
        </w:rPr>
        <w:t>tính từ</w:t>
      </w:r>
      <w:r>
        <w:t xml:space="preserve"> schilling q, Đơn vị tiền tế cơ bản của Áo.</w:t>
      </w:r>
    </w:p>
    <w:p>
      <w:r>
        <w:rPr>
          <w:b/>
        </w:rPr>
        <w:t xml:space="preserve"> sách đã dẫn, viết tắ</w:t>
      </w:r>
      <w:r>
        <w:rPr>
          <w:i/>
        </w:rPr>
        <w:t>tính từ</w:t>
      </w:r>
      <w:r/>
    </w:p>
    <w:p>
      <w:r>
        <w:rPr>
          <w:b/>
        </w:rPr>
        <w:t xml:space="preserve"> se đự. (hoặc </w:t>
      </w:r>
      <w:r>
        <w:rPr>
          <w:i/>
        </w:rPr>
        <w:t>tính từ</w:t>
      </w:r>
      <w:r>
        <w:t>). 1 Hơi khô không còn thấm nhiền tư nữa. Phør Pũ piỏ cho $E HƯướớt tuông đã Lại. Năng hanh làm `Œ THÔI. ¿(Khi trời) khô và hơi lạnh, Trời lanh. 4 Cảm thấy đau xót, xúc Nhin Cảnh tha hệ sử mỉnh Không được khoẻ trong người muốn ốm (lối nói tránh). Hình.</w:t>
      </w:r>
    </w:p>
    <w:p>
      <w:r>
        <w:rPr>
          <w:b/>
        </w:rPr>
        <w:t xml:space="preserve"> C #E t. t qñ</w:t>
      </w:r>
      <w:r>
        <w:rPr>
          <w:i/>
        </w:rPr>
        <w:t>danh từ</w:t>
      </w:r>
      <w:r>
        <w:t>).</w:t>
      </w:r>
    </w:p>
    <w:p>
      <w:r>
        <w:rPr>
          <w:b/>
        </w:rPr>
        <w:t xml:space="preserve"> Khô va hẻo quấ</w:t>
      </w:r>
      <w:r>
        <w:rPr>
          <w:i/>
        </w:rPr>
        <w:t>tính từ</w:t>
      </w:r>
      <w:r/>
    </w:p>
    <w:p>
      <w:r>
        <w:rPr>
          <w:b/>
        </w:rPr>
        <w:t xml:space="preserve"> ? Đau buốn héo hắ</w:t>
      </w:r>
      <w:r>
        <w:rPr>
          <w:i/>
        </w:rPr>
        <w:t>tính từ</w:t>
      </w:r>
      <w:r>
        <w:t xml:space="preserve"> tái hằng se mHỘI nổi CÔ tĨ0H. 4 Khô lạnh. G¡á (ph.). C hữm sẻ. đự. Đau đớn, quần thất Hong lòng. Trai Hước cảnh thương.</w:t>
      </w:r>
    </w:p>
    <w:p>
      <w:r>
        <w:rPr>
          <w:b/>
        </w:rPr>
        <w:t xml:space="preserve"> </w:t>
      </w:r>
      <w:r>
        <w:rPr>
          <w:i/>
        </w:rPr>
        <w:t>động từ</w:t>
      </w:r>
      <w:r>
        <w:t xml:space="preserve"> (ph.). Ngửa (tay) ra.</w:t>
      </w:r>
    </w:p>
    <w:p>
      <w:r>
        <w:rPr>
          <w:b/>
        </w:rPr>
        <w:t xml:space="preserve"> SỐ SẺ </w:t>
      </w:r>
      <w:r>
        <w:rPr>
          <w:i/>
        </w:rPr>
        <w:t>tính từ</w:t>
      </w:r>
      <w:r>
        <w:t xml:space="preserve"> (Vật có hinh khối nổi lên) rất không đảng kể sữ VỚI mặt băng XUunE quanh.</w:t>
      </w:r>
    </w:p>
    <w:p>
      <w:r>
        <w:rPr>
          <w:b/>
        </w:rPr>
        <w:t xml:space="preserve"> Thấp #ẽ Sẻ, q</w:t>
      </w:r>
      <w:r>
        <w:rPr>
          <w:i/>
        </w:rPr>
        <w:t>danh từ</w:t>
      </w:r>
      <w:r>
        <w:t xml:space="preserve"> (kneg.).</w:t>
      </w:r>
    </w:p>
    <w:p>
      <w:r>
        <w:rPr>
          <w:b/>
        </w:rPr>
        <w:t xml:space="preserve"> him sẻ (nói tá</w:t>
      </w:r>
      <w:r>
        <w:rPr>
          <w:i/>
        </w:rPr>
        <w:t>tính từ</w:t>
      </w:r>
      <w:r>
        <w:t xml:space="preserve"> đu. Chia bót Ta, lấy ra một phần (thường để hưởng). Sẽ bái nriưưm làm hai, Sẻ thực LÚN, nng chao H111. Nhưng Sẽ t2 CÔHH gối !. Như khả. Nói sẽ.</w:t>
      </w:r>
    </w:p>
    <w:p>
      <w:r>
        <w:rPr>
          <w:b/>
        </w:rPr>
        <w:t xml:space="preserve"> kì (dùng nhụ trước </w:t>
      </w:r>
      <w:r>
        <w:rPr>
          <w:i/>
        </w:rPr>
        <w:t>động từ</w:t>
      </w:r>
      <w:r>
        <w:t>, !.).</w:t>
      </w:r>
    </w:p>
    <w:p>
      <w:r>
        <w:rPr>
          <w:b/>
        </w:rPr>
        <w:t xml:space="preserve"> Từ biểu việc, hiện nói đến tượng trong tương sau thởi điểm Xây T4 trong thời thời điểm a1] 1ảo đo trong quả khứ được lấy làm Na! *ẽ bản linh hình sẽ gêu tết </w:t>
      </w:r>
      <w:r>
        <w:rPr>
          <w:i/>
        </w:rPr>
        <w:t>động từ</w:t>
      </w:r>
      <w:r>
        <w:t xml:space="preserve"> Sêu (nói khái quảt).</w:t>
      </w:r>
    </w:p>
    <w:p>
      <w:r>
        <w:rPr>
          <w:b/>
        </w:rPr>
        <w:t xml:space="preserve"> Ä#ö; Hữm hại sêu tế</w:t>
      </w:r>
      <w:r>
        <w:rPr>
          <w:i/>
        </w:rPr>
        <w:t>tính từ</w:t>
      </w:r>
      <w:r>
        <w:t xml:space="preserve"> {ph.).</w:t>
      </w:r>
    </w:p>
    <w:p>
      <w:r>
        <w:rPr>
          <w:b/>
        </w:rPr>
        <w:t xml:space="preserve"> sẽu </w:t>
      </w:r>
      <w:r>
        <w:rPr>
          <w:i/>
        </w:rPr>
        <w:t>danh từ</w:t>
      </w:r>
      <w:r>
        <w:t xml:space="preserve"> Chim lớn, cổ vả mỏ chân t0, sống ở phương Bắc, trú đông ở phương Nam. XN Nm cao nh số. GIÓ bấc kêu thị (tuu.).</w:t>
      </w:r>
    </w:p>
    <w:p>
      <w:r>
        <w:rPr>
          <w:b/>
        </w:rPr>
        <w:t xml:space="preserve"> nhekel </w:t>
      </w:r>
      <w:r>
        <w:rPr>
          <w:i/>
        </w:rPr>
        <w:t>danh từ</w:t>
      </w:r>
      <w:r>
        <w:t xml:space="preserve"> Đơn vị tiển tệ cơ bản lsrael.</w:t>
      </w:r>
    </w:p>
    <w:p>
      <w:r>
        <w:rPr>
          <w:b/>
        </w:rPr>
        <w:t xml:space="preserve"> shilling </w:t>
      </w:r>
      <w:r>
        <w:rPr>
          <w:i/>
        </w:rPr>
        <w:t>danh từ</w:t>
      </w:r>
      <w:r>
        <w:t xml:space="preserve"> Đơn vị tiền tỆ cơ bản của Kenya, 0ïnalia, Tanzania, ganda.</w:t>
      </w:r>
    </w:p>
    <w:p>
      <w:r>
        <w:rPr>
          <w:b/>
        </w:rPr>
        <w:t xml:space="preserve"> hop đ. (1</w:t>
      </w:r>
      <w:r>
        <w:rPr>
          <w:i/>
        </w:rPr>
        <w:t>danh từ</w:t>
      </w:r>
      <w:r>
        <w:t>). Của hop thời rang.</w:t>
      </w:r>
    </w:p>
    <w:p>
      <w:r>
        <w:rPr>
          <w:b/>
        </w:rPr>
        <w:t xml:space="preserve"> SỈ; </w:t>
      </w:r>
      <w:r>
        <w:rPr>
          <w:i/>
        </w:rPr>
        <w:t>danh từ</w:t>
      </w:r>
      <w:r>
        <w:t xml:space="preserve"> Cây nhữ ' Cùng họ với Cây đa, lá nhỏ, thân phân nhiều cảnh vả có nhiều rễ phụ thông xuống thưởng trồng để lấy bóng mát hay làm Cảnh.</w:t>
      </w:r>
    </w:p>
    <w:p>
      <w:r>
        <w:rPr>
          <w:b/>
        </w:rPr>
        <w:t xml:space="preserve"> SỈ; </w:t>
      </w:r>
      <w:r>
        <w:rPr>
          <w:i/>
        </w:rPr>
        <w:t>danh từ</w:t>
      </w:r>
      <w:r/>
    </w:p>
    <w:p>
      <w:r>
        <w:rPr>
          <w:b/>
        </w:rPr>
        <w:t xml:space="preserve"> LấI hát duyên, trữ tỉnh của dân Sỉ: [XI] </w:t>
      </w:r>
      <w:r>
        <w:rPr>
          <w:i/>
        </w:rPr>
        <w:t>danh từ</w:t>
      </w:r>
      <w:r>
        <w:t xml:space="preserve"> Tên nốt nhạc thứ sau ứz, trong bảy âm. Rảam Sỉ, I. MÍẻ ngây đại, thường tịnh. Kí hiệu hoá học ñguyên ®tcHưm (*Hïc). “gi-lic” X. #iliciiim. Sỉ mẽ đến mức không cỏn biết B1 nữa, tôu đến nỗi *ỉ THẺ.</w:t>
      </w:r>
    </w:p>
    <w:p>
      <w:r>
        <w:rPr>
          <w:b/>
        </w:rPr>
        <w:t xml:space="preserve"> sỉ tỉnh </w:t>
      </w:r>
      <w:r>
        <w:rPr>
          <w:i/>
        </w:rPr>
        <w:t>tính từ</w:t>
      </w:r>
      <w:r>
        <w:t xml:space="preserve"> Mê mẩn. ñngãy đại vi tỉnh đuổi. Cp mắt 3 linh, P- (dùng SAU HỘI số mức độ thường tröng xấu hoặc gầy cảm giác khó $t”. Thủm sỉ Hai *!. Nhan 3i”. Ảm si sỉ. SỈ SỤP đẹ. Từ gợi tả động tác cúi xuống ngẵng lên Hiên tiếp khi vái 'lạy. ®¡ khẩn t,. Ï (Mua hay bán) ca lượng lớn trong một lần người mua sau đó bản lẻ người dùng). ữn sỉ œđ tổn hun, Củnn HHÚN 2 Íph.}. (Mua hay bán} từng món nhỏ một, cho [Igười 3i giấu, búi ®ỉhnh.</w:t>
      </w:r>
    </w:p>
    <w:p>
      <w:r>
        <w:rPr>
          <w:b/>
        </w:rPr>
        <w:t xml:space="preserve"> nhục I </w:t>
      </w:r>
      <w:r>
        <w:rPr>
          <w:i/>
        </w:rPr>
        <w:t>tính từ</w:t>
      </w:r>
      <w:r>
        <w:t xml:space="preserve"> Xấu xa, nhục hổ then.</w:t>
      </w:r>
    </w:p>
    <w:p>
      <w:r>
        <w:rPr>
          <w:b/>
        </w:rPr>
        <w:t xml:space="preserve"> nhưng điều sỉ nhục, Không biết sỉ nhụ</w:t>
      </w:r>
      <w:r>
        <w:rPr>
          <w:i/>
        </w:rPr>
        <w:t>cảm từ</w:t>
      </w:r>
      <w:r/>
    </w:p>
    <w:p>
      <w:r>
        <w:rPr>
          <w:b/>
        </w:rPr>
        <w:t xml:space="preserve"> </w:t>
      </w:r>
      <w:r>
        <w:rPr>
          <w:i/>
        </w:rPr>
        <w:t>động từ</w:t>
      </w:r>
      <w:r>
        <w:t xml:space="preserve"> Làm cho phải thấy nhục nhã.</w:t>
      </w:r>
    </w:p>
    <w:p>
      <w:r>
        <w:rPr>
          <w:b/>
        </w:rPr>
        <w:t xml:space="preserve"> ð; SỈ "HC tt: đảm Những lời 3l nRụ</w:t>
      </w:r>
      <w:r>
        <w:rPr>
          <w:i/>
        </w:rPr>
        <w:t>cảm từ</w:t>
      </w:r>
      <w:r>
        <w:t xml:space="preserve"> SỈ vả N.</w:t>
      </w:r>
    </w:p>
    <w:p>
      <w:r>
        <w:rPr>
          <w:b/>
        </w:rPr>
        <w:t xml:space="preserve"> X/ tự, sHh </w:t>
      </w:r>
      <w:r>
        <w:rPr>
          <w:i/>
        </w:rPr>
        <w:t>danh từ</w:t>
      </w:r>
      <w:r>
        <w:t xml:space="preserve"> 1 Người trị thức thời phong quảt]. Kế sĩ Cúc tổng lớp sĩ, (nông công (thợ thủ thương (người tiễn bản).</w:t>
      </w:r>
    </w:p>
    <w:p>
      <w:r>
        <w:rPr>
          <w:b/>
        </w:rPr>
        <w:t xml:space="preserve"> 2 E@I quản cờ hay quân bài hàng thứ tướng, trOIE cở hay bải [8T] Củ, tử sắ</w:t>
      </w:r>
      <w:r>
        <w:rPr>
          <w:i/>
        </w:rPr>
        <w:t>cảm từ</w:t>
      </w:r>
      <w:r>
        <w:t xml:space="preserve"> Chếnh s. Bỏ ba tương, sĩ [ưỢTte, BI; đe, (kng.). Sĩ diện (nỏi tắt}. Cứ $f, Cứ nhân đi.</w:t>
      </w:r>
    </w:p>
    <w:p>
      <w:r>
        <w:rPr>
          <w:b/>
        </w:rPr>
        <w:t xml:space="preserve"> siêu sĩ diện 1 </w:t>
      </w:r>
      <w:r>
        <w:rPr>
          <w:i/>
        </w:rPr>
        <w:t>danh từ</w:t>
      </w:r>
      <w:r>
        <w:t xml:space="preserve"> điện cá nhân. (rữ sĩ điện cho nhau. Sơ š diện trưưtc đảm II đơ. Muốn làm ra vẻ không thua kẻm (kng.). ai cho người ta cOI muốn che giấu trọng, hoặc thua kém của minh cho người ta khỏi coi thường. Đua đội ăn mặc, thích sĩ diện với bạn hà.</w:t>
      </w:r>
    </w:p>
    <w:p>
      <w:r>
        <w:rPr>
          <w:b/>
        </w:rPr>
        <w:t xml:space="preserve"> Vĩ sĩ điện HÊn giấu đố</w:t>
      </w:r>
      <w:r>
        <w:rPr>
          <w:i/>
        </w:rPr>
        <w:t>tính từ</w:t>
      </w:r>
      <w:r>
        <w:t xml:space="preserve"> Sĩ điện hão.</w:t>
      </w:r>
    </w:p>
    <w:p>
      <w:r>
        <w:rPr>
          <w:b/>
        </w:rPr>
        <w:t xml:space="preserve"> sĩ hoạn </w:t>
      </w:r>
      <w:r>
        <w:rPr>
          <w:i/>
        </w:rPr>
        <w:t>danh từ</w:t>
      </w:r>
      <w:r>
        <w:t xml:space="preserve"> (cũ}. Quan lại.</w:t>
      </w:r>
    </w:p>
    <w:p>
      <w:r>
        <w:rPr>
          <w:b/>
        </w:rPr>
        <w:t xml:space="preserve"> sĩ khí </w:t>
      </w:r>
      <w:r>
        <w:rPr>
          <w:i/>
        </w:rPr>
        <w:t>danh từ</w:t>
      </w:r>
      <w:r>
        <w:t xml:space="preserve"> I Lòng khi khải của kẻ sĩ, của nhà nho. Tinh thần. khí thể quân can +ï khi trước ĐO rq qHẦH.</w:t>
      </w:r>
    </w:p>
    <w:p>
      <w:r>
        <w:rPr>
          <w:b/>
        </w:rPr>
        <w:t xml:space="preserve"> §¡ phu </w:t>
      </w:r>
      <w:r>
        <w:rPr>
          <w:i/>
        </w:rPr>
        <w:t>danh từ</w:t>
      </w:r>
      <w:r>
        <w:t xml:space="preserve"> Người trí thức có danh tiếng trong kiến.</w:t>
      </w:r>
    </w:p>
    <w:p>
      <w:r>
        <w:rPr>
          <w:b/>
        </w:rPr>
        <w:t xml:space="preserve"> Các sĩ phư phong Nướ</w:t>
      </w:r>
      <w:r>
        <w:rPr>
          <w:i/>
        </w:rPr>
        <w:t>cảm từ</w:t>
      </w:r>
      <w:r/>
    </w:p>
    <w:p>
      <w:r>
        <w:rPr>
          <w:b/>
        </w:rPr>
        <w:t xml:space="preserve"> </w:t>
      </w:r>
      <w:r>
        <w:rPr>
          <w:i/>
        </w:rPr>
        <w:t>danh từ</w:t>
      </w:r>
      <w:r>
        <w:t xml:space="preserve"> Quần nhân có quân hảm tử cấp quan trở lên.</w:t>
      </w:r>
    </w:p>
    <w:p>
      <w:r>
        <w:rPr>
          <w:b/>
        </w:rPr>
        <w:t xml:space="preserve"> Ä#ðz sĩ cẩn £</w:t>
      </w:r>
      <w:r>
        <w:rPr>
          <w:i/>
        </w:rPr>
        <w:t>danh từ</w:t>
      </w:r>
      <w:r/>
    </w:p>
    <w:p>
      <w:r>
        <w:rPr>
          <w:b/>
        </w:rPr>
        <w:t xml:space="preserve"> đHữn sĨ Sẽ </w:t>
      </w:r>
      <w:r>
        <w:rPr>
          <w:i/>
        </w:rPr>
        <w:t>danh từ</w:t>
      </w:r>
      <w:r/>
    </w:p>
    <w:p>
      <w:r>
        <w:rPr>
          <w:b/>
        </w:rPr>
        <w:t xml:space="preserve"> »Öö học sinh của một rường hay một sI tt </w:t>
      </w:r>
      <w:r>
        <w:rPr>
          <w:i/>
        </w:rPr>
        <w:t>danh từ</w:t>
      </w:r>
      <w:r>
        <w:t xml:space="preserve"> (cũ). Binh linh.</w:t>
      </w:r>
    </w:p>
    <w:p>
      <w:r>
        <w:rPr>
          <w:b/>
        </w:rPr>
        <w:t xml:space="preserve"> sĩ tử </w:t>
      </w:r>
      <w:r>
        <w:rPr>
          <w:i/>
        </w:rPr>
        <w:t>danh từ</w:t>
      </w:r>
      <w:r>
        <w:t xml:space="preserve"> Người đi thí thời phong ủg. (ph.). chỗ bùn nước xuống đi. Sra lấy. Banh xế sĩa xưỡng hổ.</w:t>
      </w:r>
    </w:p>
    <w:p>
      <w:r>
        <w:rPr>
          <w:b/>
        </w:rPr>
        <w:t xml:space="preserve"> Sịa </w:t>
      </w:r>
      <w:r>
        <w:rPr>
          <w:i/>
        </w:rPr>
        <w:t>danh từ</w:t>
      </w:r>
      <w:r>
        <w:t xml:space="preserve"> Đồ đan băng ửa, lòng nông, tra, nhỏ hơm cải nịa, phơi, sấy. Đùng sa CũH. Từ dùng đơm, đặt sau mội từ [IgDặC trong một cân, để chỉ rằng : ngữ hay nguyên văn là đúng như thể, nhằm nhấn mạnh tỉnh chất ki quặc của 'hay câu được dẫn ra ấy, hoặc nhằm biểu thị ý ma mai của bản thân người SIÙDAÁ %V.</w:t>
      </w:r>
    </w:p>
    <w:p>
      <w:r>
        <w:rPr>
          <w:b/>
        </w:rPr>
        <w:t xml:space="preserve"> Sida [xi-đa] </w:t>
      </w:r>
      <w:r>
        <w:rPr>
          <w:i/>
        </w:rPr>
        <w:t>danh từ</w:t>
      </w:r>
      <w:r>
        <w:t xml:space="preserve"> x. 472%.</w:t>
      </w:r>
    </w:p>
    <w:p>
      <w:r>
        <w:rPr>
          <w:b/>
        </w:rPr>
        <w:t xml:space="preserve"> </w:t>
      </w:r>
      <w:r>
        <w:rPr>
          <w:i/>
        </w:rPr>
        <w:t>động từ</w:t>
      </w:r>
      <w:r>
        <w:t xml:space="preserve"> (ph.). Kế lễ và kêu giếm ninh đe. cn. xiếm nnh. Ton hót, nịnh nọt người có chức quyền để làm hại người khác, mưu lợi cho minủh. Nghe li sIÊTH Hình.</w:t>
      </w:r>
    </w:p>
    <w:p>
      <w:r>
        <w:rPr>
          <w:b/>
        </w:rPr>
        <w:t xml:space="preserve"> Kẻ xiêm sieng </w:t>
      </w:r>
      <w:r>
        <w:rPr>
          <w:i/>
        </w:rPr>
        <w:t>tính từ</w:t>
      </w:r>
      <w:r>
        <w:t xml:space="preserve"> để làm sự chủ y thường xuyên việc đỏ một cách đếu đặp,.</w:t>
      </w:r>
    </w:p>
    <w:p>
      <w:r>
        <w:rPr>
          <w:b/>
        </w:rPr>
        <w:t xml:space="preserve"> iêng họ</w:t>
      </w:r>
      <w:r>
        <w:rPr>
          <w:i/>
        </w:rPr>
        <w:t>cảm từ</w:t>
      </w:r>
      <w:r/>
    </w:p>
    <w:p>
      <w:r>
        <w:rPr>
          <w:b/>
        </w:rPr>
        <w:t xml:space="preserve"> iêng tập thể dụ</w:t>
      </w:r>
      <w:r>
        <w:rPr>
          <w:i/>
        </w:rPr>
        <w:t>cảm từ</w:t>
      </w:r>
      <w:r/>
    </w:p>
    <w:p>
      <w:r>
        <w:rPr>
          <w:b/>
        </w:rPr>
        <w:t xml:space="preserve"> Siêng viết thư về siễng năng </w:t>
      </w:r>
      <w:r>
        <w:rPr>
          <w:i/>
        </w:rPr>
        <w:t>tính từ</w:t>
      </w:r>
      <w:r>
        <w:t xml:space="preserve"> 5iêng (nỏi khái quát}. Tình Xiêng Cẩn mửn. lung siêng năng.</w:t>
      </w:r>
    </w:p>
    <w:p>
      <w:r>
        <w:rPr>
          <w:b/>
        </w:rPr>
        <w:t xml:space="preserve"> Nắm lại hoặc ôm lấy cho thật chặ</w:t>
      </w:r>
      <w:r>
        <w:rPr>
          <w:i/>
        </w:rPr>
        <w:t>tính từ</w:t>
      </w:r>
      <w:r>
        <w:t xml:space="preserve"> (m siết Tay siết chặt con vào lỏng.</w:t>
      </w:r>
    </w:p>
    <w:p>
      <w:r>
        <w:rPr>
          <w:b/>
        </w:rPr>
        <w:t xml:space="preserve"> 2 Làm lấy thật chặ</w:t>
      </w:r>
      <w:r>
        <w:rPr>
          <w:i/>
        </w:rPr>
        <w:t>tính từ</w:t>
      </w:r>
      <w:r>
        <w:t xml:space="preserve"> Szếf thông cho ỗm tào CỔ.</w:t>
      </w:r>
    </w:p>
    <w:p>
      <w:r>
        <w:rPr>
          <w:b/>
        </w:rPr>
        <w:t xml:space="preserve"> hiết đình ố</w:t>
      </w:r>
      <w:r>
        <w:rPr>
          <w:i/>
        </w:rPr>
        <w:t>cảm từ</w:t>
      </w:r>
      <w:r>
        <w:t xml:space="preserve"> Siết chặt hàng ngủ (b.</w:t>
      </w:r>
    </w:p>
    <w:p>
      <w:r>
        <w:rPr>
          <w:b/>
        </w:rPr>
        <w:t xml:space="preserve"> siêU: </w:t>
      </w:r>
      <w:r>
        <w:rPr>
          <w:i/>
        </w:rPr>
        <w:t>danh từ</w:t>
      </w:r>
      <w:r/>
    </w:p>
    <w:p>
      <w:r>
        <w:rPr>
          <w:b/>
        </w:rPr>
        <w:t xml:space="preserve"> để đụn nước bằng đất nung, hoặc sắc thuố</w:t>
      </w:r>
      <w:r>
        <w:rPr>
          <w:i/>
        </w:rPr>
        <w:t>cảm từ</w:t>
      </w:r>
      <w:r>
        <w:t xml:space="preserve"> S?@u sốc thuốc. Tu xIÊU nước.</w:t>
      </w:r>
    </w:p>
    <w:p>
      <w:r>
        <w:rPr>
          <w:b/>
        </w:rPr>
        <w:t xml:space="preserve"> SiIÊU; </w:t>
      </w:r>
      <w:r>
        <w:rPr>
          <w:i/>
        </w:rPr>
        <w:t>danh từ</w:t>
      </w:r>
      <w:r>
        <w:t xml:space="preserve"> siêu đạo, Bình khi thời CÔ CẢI đãi. lưỡi to. sắc, mũi hơi lại, dùng quáp Chém. SIỆU¬ Yếu tổ trước để cấu tao danh từ. tính động tr, có nghĩa “cao lên trên AIẾH vILR7T (Sang) siêu (Công tí) riên CƯỜNG ` qHÓC gi. C2. mẫu. Siêu thodf*. Fnưười SIÊU äm SÓnE âm có tân số trên 20.</w:t>
      </w:r>
    </w:p>
    <w:p>
      <w:r>
        <w:rPr>
          <w:b/>
        </w:rPr>
        <w:t>000 hertz, tai người nghe ' đượ</w:t>
      </w:r>
      <w:r>
        <w:rPr>
          <w:i/>
        </w:rPr>
        <w:t>cảm từ</w:t>
      </w:r>
      <w:r>
        <w:t xml:space="preserve"> 2 Thiết SÓng siêu âm Dùng siêu khoang nghiên tật liệu. Khám, chữa bệnh thiết bị SÓNE siêu ảm. | ?êu tin.</w:t>
      </w:r>
    </w:p>
    <w:p>
      <w:r>
        <w:rPr>
          <w:b/>
        </w:rPr>
        <w:t xml:space="preserve"> Kiếr SIẾH GmH cho biết xế sinh CöH f</w:t>
      </w:r>
      <w:r>
        <w:rPr>
          <w:i/>
        </w:rPr>
        <w:t>tính từ</w:t>
      </w:r>
      <w:r>
        <w:t xml:space="preserve"> 1.</w:t>
      </w:r>
    </w:p>
    <w:p>
      <w:r>
        <w:rPr>
          <w:b/>
        </w:rPr>
        <w:t xml:space="preserve"> (dùng SAaH </w:t>
      </w:r>
      <w:r>
        <w:rPr>
          <w:i/>
        </w:rPr>
        <w:t>đại từ</w:t>
      </w:r>
      <w:r>
        <w:t>). Có độ lớn độ âm thanh. :. bay phản hc siêu siêu cường Cưởng quốc lớn trên thể 'Biới về chính tri, quản Sự, kinh tế. siêu dẫn Tmyền qua dây dẫn không, Chất SIÊU ClÉH. siêu q. X. SIẾN;. L.</w:t>
      </w:r>
    </w:p>
    <w:p>
      <w:r>
        <w:rPr>
          <w:b/>
        </w:rPr>
        <w:t xml:space="preserve"> (hưởng sau </w:t>
      </w:r>
      <w:r>
        <w:rPr>
          <w:i/>
        </w:rPr>
        <w:t>đại từ</w:t>
      </w:r>
      <w:r>
        <w:t>). Thuộc vào loai Vượt Ta nưoại bậc thưởng rong XẾP loại.</w:t>
      </w:r>
    </w:p>
    <w:p>
      <w:r>
        <w:rPr>
          <w:b/>
        </w:rPr>
        <w:t xml:space="preserve"> Nghệ thua! Siêu </w:t>
      </w:r>
      <w:r>
        <w:rPr>
          <w:i/>
        </w:rPr>
        <w:t>động từ</w:t>
      </w:r>
      <w:r/>
    </w:p>
    <w:p>
      <w:r>
        <w:rPr>
          <w:b/>
        </w:rPr>
        <w:t xml:space="preserve"> Cầu cho linh người chết Cực lạc, theo đạo Phậ</w:t>
      </w:r>
      <w:r>
        <w:rPr>
          <w:i/>
        </w:rPr>
        <w:t>tính từ</w:t>
      </w:r>
      <w:r/>
    </w:p>
    <w:p>
      <w:r>
        <w:rPr>
          <w:b/>
        </w:rPr>
        <w:t xml:space="preserve"> Cầu kinh Siếu +Lẫn đản chay để siêu hạng </w:t>
      </w:r>
      <w:r>
        <w:rPr>
          <w:i/>
        </w:rPr>
        <w:t>danh từ</w:t>
      </w:r>
      <w:r>
        <w:t xml:space="preserve"> (thường dùng nhụ sau d). Cño0 vượt lên trên về nghệ. Cầu TiÊ1 Trinh siêu f.X.</w:t>
      </w:r>
    </w:p>
    <w:p>
      <w:r>
        <w:rPr>
          <w:b/>
        </w:rPr>
        <w:t xml:space="preserve"> chu ghia siêu Siêu hình Không có hình # Fä ñnignäl vật chấ</w:t>
      </w:r>
      <w:r>
        <w:rPr>
          <w:i/>
        </w:rPr>
        <w:t>tính từ</w:t>
      </w:r>
      <w:r>
        <w:t xml:space="preserve"> KHỚI siêt hình. ¿ Thuộc hinh, phén siên hình. Chuan điểm Cch lập luận SiÊU hình.</w:t>
      </w:r>
    </w:p>
    <w:p>
      <w:r>
        <w:rPr>
          <w:b/>
        </w:rPr>
        <w:t xml:space="preserve"> siêu hình học </w:t>
      </w:r>
      <w:r>
        <w:rPr>
          <w:i/>
        </w:rPr>
        <w:t>danh từ</w:t>
      </w:r>
      <w:r>
        <w:t xml:space="preserve"> 1 Học thuyết học về :'những npuốn SIên kinh nghiệm của thế giới, của Lạ1.</w:t>
      </w:r>
    </w:p>
    <w:p>
      <w:r>
        <w:rPr>
          <w:b/>
        </w:rPr>
        <w:t xml:space="preserve"> 2 Phép siêu hình siêu nhuän </w:t>
      </w:r>
      <w:r>
        <w:rPr>
          <w:i/>
        </w:rPr>
        <w:t>danh từ</w:t>
      </w:r>
      <w:r>
        <w:t xml:space="preserve"> Lợi nhuän VƯỢT Xa lợi nhuận quän màả các tổ CHỨC quyền chiếm Siêu ngạch t, (kết -hợn hạn xa trên tức quän. nhuận Siêu nHưạch.</w:t>
      </w:r>
    </w:p>
    <w:p>
      <w:r>
        <w:rPr>
          <w:b/>
        </w:rPr>
        <w:t xml:space="preserve"> siêu ngÕn ngữ </w:t>
      </w:r>
      <w:r>
        <w:rPr>
          <w:i/>
        </w:rPr>
        <w:t>danh từ</w:t>
      </w:r>
      <w:r/>
    </w:p>
    <w:p>
      <w:r>
        <w:rPr>
          <w:b/>
        </w:rPr>
        <w:t xml:space="preserve"> dùng để miều tả Hgỗn ngữ khá</w:t>
      </w:r>
      <w:r>
        <w:rPr>
          <w:i/>
        </w:rPr>
        <w:t>cảm từ</w:t>
      </w:r>
      <w:r>
        <w:t xml:space="preserve"> siêu người Người mẫu Cốc tr:nh diễn GHA ®SIỄN HƯƯƠI mu siêu nhãn Người COI là Siêu vượt lên hản SỐ VỚI giới hạn khả HÃHE Của CN] người. phối ïa nh. Siêu nhiễn G1. “1ê tt Hh:Ên. 'Fñ ngoài, ở tự nhiên, khöng thể Biảai thích quy luật tử nhiên, lun g *ƯưCI NHIÊN FF0n Ể (FHVêH thửn thoai SiêUu phảm Vượt lên TIEƯỜI thưởng những điều thưởng thành Siêu : phẩm, 'Vhaản tƒ KIÊN pHưm. IIBUỜI về D ki năng, trinh độ.</w:t>
      </w:r>
    </w:p>
    <w:p>
      <w:r>
        <w:rPr>
          <w:b/>
        </w:rPr>
        <w:t xml:space="preserve"> Tả¡ SXIẾNH siều Sã0 </w:t>
      </w:r>
      <w:r>
        <w:rPr>
          <w:i/>
        </w:rPr>
        <w:t>danh từ</w:t>
      </w:r>
      <w:r>
        <w:t xml:space="preserve"> Ngôi sao hẳn lên VƯỢI CAO trọng ễ - điển nghệ thmật, đông thể thao. Siêu +1 điện nh.</w:t>
      </w:r>
    </w:p>
    <w:p>
      <w:r>
        <w:rPr>
          <w:b/>
        </w:rPr>
        <w:t xml:space="preserve"> Mất nhac „he thể at siêu sinh tỉnh độ Thoát Vvỏn E Sống | chết, tới cõi cực lạc, theo niệm của đạo Phả</w:t>
      </w:r>
      <w:r>
        <w:rPr>
          <w:i/>
        </w:rPr>
        <w:t>tính từ</w:t>
      </w:r>
      <w:r>
        <w:t xml:space="preserve"> quan siêu tấn !. Có †. Có tần số XƯỢI tIỨC BIỜI hạn thưởng đổi VỚI Cäc SỦI# võ tuyển cực ngần, tần số lớn hơn 300 hoặc äm thanh thường VỚI tần sẽ lớn hơn 20 Khz, người không nhe được, OHỮ SIÊH lửn CHỊ máy đIÊH thoại dh đồng. Âm thanh xiêu tấn, sieu thanh Như XIEH đH!. Máy bay phản lực xiên tfhdnh. siêu tháng dữ. Như XIeH thoát (ng. |}.</w:t>
      </w:r>
    </w:p>
    <w:p>
      <w:r>
        <w:rPr>
          <w:b/>
        </w:rPr>
        <w:t xml:space="preserve"> siêu thi </w:t>
      </w:r>
      <w:r>
        <w:rPr>
          <w:i/>
        </w:rPr>
        <w:t>danh từ</w:t>
      </w:r>
      <w:r/>
    </w:p>
    <w:p>
      <w:r>
        <w:rPr>
          <w:b/>
        </w:rPr>
        <w:t xml:space="preserve"> Cửa tự phục vụ lớn, bạn phẩm vả hàng bách hoa đủ loa], thoát </w:t>
      </w:r>
      <w:r>
        <w:rPr>
          <w:i/>
        </w:rPr>
        <w:t>động từ</w:t>
      </w:r>
      <w:r/>
    </w:p>
    <w:p>
      <w:r>
        <w:rPr>
          <w:b/>
        </w:rPr>
        <w:t xml:space="preserve"> I (Linh hồn 1gưởi chết) được lên côi Cực lạc, theo quan niệm của đạo Phậ</w:t>
      </w:r>
      <w:r>
        <w:rPr>
          <w:i/>
        </w:rPr>
        <w:t>tính từ</w:t>
      </w:r>
      <w:r/>
    </w:p>
    <w:p>
      <w:r>
        <w:rPr>
          <w:b/>
        </w:rPr>
        <w:t xml:space="preserve"> Cho liHh hón HNGIH quả thươn siên thoá</w:t>
      </w:r>
      <w:r>
        <w:rPr>
          <w:i/>
        </w:rPr>
        <w:t>tính từ</w:t>
      </w:r>
      <w:r>
        <w:t xml:space="preserve"> ¿ vượt lên những cái thực tế được coi là thường.</w:t>
      </w:r>
    </w:p>
    <w:p>
      <w:r>
        <w:rPr>
          <w:b/>
        </w:rPr>
        <w:t xml:space="preserve"> Siêu Theo nữa siêu thự</w:t>
      </w:r>
      <w:r>
        <w:rPr>
          <w:i/>
        </w:rPr>
        <w:t>cảm từ</w:t>
      </w:r>
      <w:r/>
    </w:p>
    <w:p>
      <w:r>
        <w:rPr>
          <w:b/>
        </w:rPr>
        <w:t xml:space="preserve"> THưởng phải siêu thự</w:t>
      </w:r>
      <w:r>
        <w:rPr>
          <w:i/>
        </w:rPr>
        <w:t>cảm từ</w:t>
      </w:r>
      <w:r/>
    </w:p>
    <w:p>
      <w:r>
        <w:rPr>
          <w:b/>
        </w:rPr>
        <w:t xml:space="preserve"> Tranh x:iêu thự</w:t>
      </w:r>
      <w:r>
        <w:rPr>
          <w:i/>
        </w:rPr>
        <w:t>cảm từ</w:t>
      </w:r>
      <w:r>
        <w:t xml:space="preserve"> siêu tốc Có tốc đỗ rãi Cao, vượt xa tốc độ thường. Tu had siêu tốc, Ê.</w:t>
      </w:r>
    </w:p>
    <w:p>
      <w:r>
        <w:rPr>
          <w:b/>
        </w:rPr>
        <w:t>7H1£ra siêu tố</w:t>
      </w:r>
      <w:r>
        <w:rPr>
          <w:i/>
        </w:rPr>
        <w:t>cảm từ</w:t>
      </w:r>
      <w:r>
        <w:t xml:space="preserve"> Siêu tự nhiên †.X. siêu nhiên.</w:t>
      </w:r>
    </w:p>
    <w:p>
      <w:r>
        <w:rPr>
          <w:b/>
        </w:rPr>
        <w:t xml:space="preserve"> vi khuẩn </w:t>
      </w:r>
      <w:r>
        <w:rPr>
          <w:i/>
        </w:rPr>
        <w:t>danh từ</w:t>
      </w:r>
      <w:r>
        <w:t xml:space="preserve"> Vinua.</w:t>
      </w:r>
    </w:p>
    <w:p>
      <w:r>
        <w:rPr>
          <w:b/>
        </w:rPr>
        <w:t xml:space="preserve"> siêu </w:t>
      </w:r>
      <w:r>
        <w:rPr>
          <w:i/>
        </w:rPr>
        <w:t>danh từ</w:t>
      </w:r>
      <w:r>
        <w:t xml:space="preserve"> Virus.</w:t>
      </w:r>
    </w:p>
    <w:p>
      <w:r>
        <w:rPr>
          <w:b/>
        </w:rPr>
        <w:t xml:space="preserve"> siêu </w:t>
      </w:r>
      <w:r>
        <w:rPr>
          <w:i/>
        </w:rPr>
        <w:t>tính từ</w:t>
      </w:r>
      <w:r/>
    </w:p>
    <w:p>
      <w:r>
        <w:rPr>
          <w:b/>
        </w:rPr>
        <w:t xml:space="preserve"> CƠ mức vượt lên trên hẳn những cái thường, Một CN HGƯHỜI siêu SIÊMN xa lộ thông tin </w:t>
      </w:r>
      <w:r>
        <w:rPr>
          <w:i/>
        </w:rPr>
        <w:t>danh từ</w:t>
      </w:r>
      <w:r>
        <w:t xml:space="preserve"> Xa lộ thông tin với khả truyền 1nãng Tượng dữ liệu CC lớn vả tốc ến dữ CAO.</w:t>
      </w:r>
    </w:p>
    <w:p>
      <w:r>
        <w:rPr>
          <w:b/>
        </w:rPr>
        <w:t xml:space="preserve"> sigma |xI€-nHm] </w:t>
      </w:r>
      <w:r>
        <w:rPr>
          <w:i/>
        </w:rPr>
        <w:t>danh từ</w:t>
      </w:r>
      <w:r>
        <w:t xml:space="preserve"> Tên con chữ (Œ, viết hoa +, của chữ cái Hi silieg silcium [si-li-xi-um, xi-li-xi-um] ở dạng bột máu nầu hoặc tỉnh thể Tản xám, có nhiều trong cát, đdùng' lãm iruyễn Hệu chế to các cụ bản dẫn.</w:t>
      </w:r>
    </w:p>
    <w:p>
      <w:r>
        <w:rPr>
          <w:b/>
        </w:rPr>
        <w:t xml:space="preserve"> sim </w:t>
      </w:r>
      <w:r>
        <w:rPr>
          <w:i/>
        </w:rPr>
        <w:t>danh từ</w:t>
      </w:r>
      <w:r/>
    </w:p>
    <w:p>
      <w:r>
        <w:rPr>
          <w:b/>
        </w:rPr>
        <w:t xml:space="preserve"> Cây bụi nhỏ cùng họ với ối, mầu tim đen, chứa nhiều hạt, ăn đượ</w:t>
      </w:r>
      <w:r>
        <w:rPr>
          <w:i/>
        </w:rPr>
        <w:t>cảm từ</w:t>
      </w:r>
      <w:r/>
    </w:p>
    <w:p>
      <w:r>
        <w:rPr>
          <w:b/>
        </w:rPr>
        <w:t xml:space="preserve"> Ham lượng giác của một góc, mà đổi VỚI MỘT göc nhọn của tTtộT tam giác vuông thị bảng tỉ số miửa cạnh đối ÓC nhọn ấy và cạnh huyền, sin sỉi </w:t>
      </w:r>
      <w:r>
        <w:rPr>
          <w:i/>
        </w:rPr>
        <w:t>tính từ</w:t>
      </w:r>
      <w:r>
        <w:t xml:space="preserve"> Í RBãt sít, để my #íH xịt 2 Từ tả tiếng nói cười nghe như rít qua kẽ rảng. Giọng nói sin sử, ghiết Hưa của Hg XL.&amp; sinh; X. SÊHh., sinh; ra (chỉ nói về TIÿLTÚI). CCNH tông. Fìm bề mới sinh. Ngày sinh *, xinh đổi. 3# Tạo ra, làm nảy nở. Sinh Văn sinh lời. Chuyển | động sinh "hiết, Nguyên nhận sinh hệnh. (dùng trong một số Chuyển thánh CỦ một thái khác tran trước vả không hay.</w:t>
      </w:r>
    </w:p>
    <w:p>
      <w:r>
        <w:rPr>
          <w:b/>
        </w:rPr>
        <w:t xml:space="preserve"> Trẻ chiếu, xinh hư hình sinh binh </w:t>
      </w:r>
      <w:r>
        <w:rPr>
          <w:i/>
        </w:rPr>
        <w:t>danh từ</w:t>
      </w:r>
      <w:r>
        <w:t xml:space="preserve"> (id.). Như bình sinh. sinh chuyện (tng.). Lảm 7a chuyện lôi thôi, rắc rối. Nói sinh Chuyên. 2 Kiếm chuyện .</w:t>
      </w:r>
    </w:p>
    <w:p>
      <w:r>
        <w:rPr>
          <w:b/>
        </w:rPr>
        <w:t>TỐI cho người khá</w:t>
      </w:r>
      <w:r>
        <w:rPr>
          <w:i/>
        </w:rPr>
        <w:t>cảm từ</w:t>
      </w:r>
      <w:r>
        <w:t xml:space="preserve"> Từng có sinh Chuyên! sinh cƠ lập nghiệp sống vả dựng cơ nghiệp ổn định ở một nơi nảo đó. Õ; sinh cữ lận nghiện Œ kinh tế sinh dục đư. (kết hợp hạn chế). Thực hiện chức sinh sản. Cơ xinh HN sinh dưỡng dg.</w:t>
      </w:r>
    </w:p>
    <w:p>
      <w:r>
        <w:rPr>
          <w:b/>
        </w:rPr>
        <w:t xml:space="preserve"> (cũ; I</w:t>
      </w:r>
      <w:r>
        <w:rPr>
          <w:i/>
        </w:rPr>
        <w:t>đại từ</w:t>
      </w:r>
      <w:r>
        <w:t>). Sinh đẻ vÄ nuỗi đường. Cóng xinh dưỡng. Chư sinh THỆ dường.</w:t>
      </w:r>
    </w:p>
    <w:p>
      <w:r>
        <w:rPr>
          <w:b/>
        </w:rPr>
        <w:t xml:space="preserve"> sinh đề </w:t>
      </w:r>
      <w:r>
        <w:rPr>
          <w:i/>
        </w:rPr>
        <w:t>động từ</w:t>
      </w:r>
      <w:r>
        <w:t xml:space="preserve"> Sinh con (nói khải quát). sinh để có hoạch.</w:t>
      </w:r>
    </w:p>
    <w:p>
      <w:r>
        <w:rPr>
          <w:b/>
        </w:rPr>
        <w:t xml:space="preserve"> sinh địa </w:t>
      </w:r>
      <w:r>
        <w:rPr>
          <w:i/>
        </w:rPr>
        <w:t>danh từ</w:t>
      </w:r>
      <w:r/>
    </w:p>
    <w:p>
      <w:r>
        <w:rPr>
          <w:b/>
        </w:rPr>
        <w:t xml:space="preserve"> Củ sống chưa chế biến cây địa hoảng, dùng làm thuố</w:t>
      </w:r>
      <w:r>
        <w:rPr>
          <w:i/>
        </w:rPr>
        <w:t>cảm từ</w:t>
      </w:r>
      <w:r/>
    </w:p>
    <w:p>
      <w:r>
        <w:rPr>
          <w:b/>
        </w:rPr>
        <w:t xml:space="preserve"> sinh đồ </w:t>
      </w:r>
      <w:r>
        <w:rPr>
          <w:i/>
        </w:rPr>
        <w:t>đại từ</w:t>
      </w:r>
      <w:r>
        <w:t xml:space="preserve"> Học vị ở đời Lê (tương đương với tủ tài ở đời Nguyễn).</w:t>
      </w:r>
    </w:p>
    <w:p>
      <w:r>
        <w:rPr>
          <w:b/>
        </w:rPr>
        <w:t xml:space="preserve"> sinh đôi </w:t>
      </w:r>
      <w:r>
        <w:rPr>
          <w:i/>
        </w:rPr>
        <w:t>động từ</w:t>
      </w:r>
      <w:r>
        <w:t xml:space="preserve"> (hoặc t,).</w:t>
      </w:r>
    </w:p>
    <w:p>
      <w:r>
        <w:rPr>
          <w:b/>
        </w:rPr>
        <w:t xml:space="preserve"> (thưởng +n </w:t>
      </w:r>
      <w:r>
        <w:rPr>
          <w:i/>
        </w:rPr>
        <w:t>danh từ</w:t>
      </w:r>
      <w:r>
        <w:t>). Sinh Ta trong cùng một lần, thành tột đôi. em sinh đổi. Šdin phụ để sinh đổi sinh đôi).</w:t>
      </w:r>
    </w:p>
    <w:p>
      <w:r>
        <w:rPr>
          <w:b/>
        </w:rPr>
        <w:t xml:space="preserve"> sinh (¡</w:t>
      </w:r>
      <w:r>
        <w:rPr>
          <w:i/>
        </w:rPr>
        <w:t>danh từ</w:t>
      </w:r>
      <w:r>
        <w:t>). Đầy s sống, với nhiều dạng, nhiễu vẻ khác Củnh than, tá rất Sinh động. Thực tế sinh động. 2 Có khả năng BợI ra những hình ảnh hợp với hiện thực của đửi tác phẩm nghệ thuê! sinh Những dẫn chứng sinh động.</w:t>
      </w:r>
    </w:p>
    <w:p>
      <w:r>
        <w:rPr>
          <w:b/>
        </w:rPr>
        <w:t xml:space="preserve"> Củúch kể CGÑHVỆN xinh sinh hạ </w:t>
      </w:r>
      <w:r>
        <w:rPr>
          <w:i/>
        </w:rPr>
        <w:t>động từ</w:t>
      </w:r>
      <w:r>
        <w:t xml:space="preserve"> (củ; trtr. inh rã, đẻ ra. Cu sinh hạ tHỨT CON trai.</w:t>
      </w:r>
    </w:p>
    <w:p>
      <w:r>
        <w:rPr>
          <w:b/>
        </w:rPr>
        <w:t xml:space="preserve"> sinh hoá. </w:t>
      </w:r>
      <w:r>
        <w:rPr>
          <w:i/>
        </w:rPr>
        <w:t>danh từ</w:t>
      </w:r>
      <w:r/>
    </w:p>
    <w:p>
      <w:r>
        <w:rPr>
          <w:b/>
        </w:rPr>
        <w:t xml:space="preserve"> Ì (vắt). </w:t>
      </w:r>
      <w:r>
        <w:rPr>
          <w:i/>
        </w:rPr>
        <w:t>xem</w:t>
      </w:r>
      <w:r>
        <w:t xml:space="preserve"> sinh. 2 (cũ).</w:t>
      </w:r>
    </w:p>
    <w:p>
      <w:r>
        <w:rPr>
          <w:b/>
        </w:rPr>
        <w:t xml:space="preserve"> Vaccin sinh </w:t>
      </w:r>
      <w:r>
        <w:rPr>
          <w:i/>
        </w:rPr>
        <w:t>động từ</w:t>
      </w:r>
      <w:r>
        <w:t xml:space="preserve"> (cũ; kÍ}. (Hiện Lượng trong tr thiện) nảy nở và biến hoá. tật sinh hoa Hưng.</w:t>
      </w:r>
    </w:p>
    <w:p>
      <w:r>
        <w:rPr>
          <w:b/>
        </w:rPr>
        <w:t xml:space="preserve"> sinh hoá học ả</w:t>
      </w:r>
      <w:r>
        <w:rPr>
          <w:i/>
        </w:rPr>
        <w:t>danh từ</w:t>
      </w:r>
      <w:r/>
    </w:p>
    <w:p>
      <w:r>
        <w:rPr>
          <w:b/>
        </w:rPr>
        <w:t xml:space="preserve"> vĩnh sinh hoạt I </w:t>
      </w:r>
      <w:r>
        <w:rPr>
          <w:i/>
        </w:rPr>
        <w:t>danh từ</w:t>
      </w:r>
      <w:r>
        <w:t xml:space="preserve"> 1 Những hoạt động thuộc về đời hEảy của hgười hay một người (nói quát}. họa! vật chất Và fiHh thân.</w:t>
      </w:r>
    </w:p>
    <w:p>
      <w:r>
        <w:rPr>
          <w:b/>
        </w:rPr>
        <w:t xml:space="preserve"> Tư liêu sinh hoạ</w:t>
      </w:r>
      <w:r>
        <w:rPr>
          <w:i/>
        </w:rPr>
        <w:t>tính từ</w:t>
      </w:r>
      <w:r>
        <w:t xml:space="preserve"> Sinh đình. Œiá sình 2 Những hoạt thể của một tổ chức (nói quát). Šfmã hoạt cầu lạc bộ. Sinh hoạt của đoàn thanh HIỆHn. Ì 5bng CuỘC sống ngảy (nói sinh nhai quát).</w:t>
      </w:r>
    </w:p>
    <w:p>
      <w:r>
        <w:rPr>
          <w:b/>
        </w:rPr>
        <w:t xml:space="preserve"> giản dt Tác phong sinh Hoạ</w:t>
      </w:r>
      <w:r>
        <w:rPr>
          <w:i/>
        </w:rPr>
        <w:t>tính từ</w:t>
      </w:r>
      <w:r>
        <w:t xml:space="preserve"> 2 1. Họn để tiến hành những hoạt động đựng sinh hoạq† uăn Nghệ.</w:t>
      </w:r>
    </w:p>
    <w:p>
      <w:r>
        <w:rPr>
          <w:b/>
        </w:rPr>
        <w:t xml:space="preserve"> sinh hoạt nhí </w:t>
      </w:r>
      <w:r>
        <w:rPr>
          <w:i/>
        </w:rPr>
        <w:t>danh từ</w:t>
      </w:r>
      <w:r>
        <w:t xml:space="preserve"> Tiền Chị tiêu vào đời sống hằng ngày theo chế cung cấp trong thởi ki chiến Iranh.</w:t>
      </w:r>
    </w:p>
    <w:p>
      <w:r>
        <w:rPr>
          <w:b/>
        </w:rPr>
        <w:t xml:space="preserve"> Cân sinh hoạt phi cho xinh viên, Sinh học F </w:t>
      </w:r>
      <w:r>
        <w:rPr>
          <w:i/>
        </w:rPr>
        <w:t>danh từ</w:t>
      </w:r>
      <w:r>
        <w:t xml:space="preserve"> Tổng thể các khoa học về thể hữu sinh và về quá trinh !.</w:t>
      </w:r>
    </w:p>
    <w:p>
      <w:r>
        <w:rPr>
          <w:b/>
        </w:rPr>
        <w:t xml:space="preserve"> Thuộc về sinh học, có tỉnh chất của sinh họ</w:t>
      </w:r>
      <w:r>
        <w:rPr>
          <w:i/>
        </w:rPr>
        <w:t>cảm từ</w:t>
      </w:r>
      <w:r/>
    </w:p>
    <w:p>
      <w:r>
        <w:rPr>
          <w:b/>
        </w:rPr>
        <w:t xml:space="preserve"> Đặc tĩnh xinh họ</w:t>
      </w:r>
      <w:r>
        <w:rPr>
          <w:i/>
        </w:rPr>
        <w:t>cảm từ</w:t>
      </w:r>
      <w:r/>
    </w:p>
    <w:p>
      <w:r>
        <w:rPr>
          <w:b/>
        </w:rPr>
        <w:t xml:space="preserve"> sinh kế </w:t>
      </w:r>
      <w:r>
        <w:rPr>
          <w:i/>
        </w:rPr>
        <w:t>danh từ</w:t>
      </w:r>
      <w:r>
        <w:t xml:space="preserve"> Việc làm để kiếm ăn, để mưu söng. Tìm sinh kể Fất vẻ vị tình kế.</w:t>
      </w:r>
    </w:p>
    <w:p>
      <w:r>
        <w:rPr>
          <w:b/>
        </w:rPr>
        <w:t xml:space="preserve"> sinh khi </w:t>
      </w:r>
      <w:r>
        <w:rPr>
          <w:i/>
        </w:rPr>
        <w:t>danh từ</w:t>
      </w:r>
      <w:r>
        <w:t xml:space="preserve"> Sức sống; nhựa sống. Gió biển lại sinh khi dải đáo cho thể.</w:t>
      </w:r>
    </w:p>
    <w:p>
      <w:r>
        <w:rPr>
          <w:b/>
        </w:rPr>
        <w:t xml:space="preserve"> Trdn (ấy sinh sinh khoáng học </w:t>
      </w:r>
      <w:r>
        <w:rPr>
          <w:i/>
        </w:rPr>
        <w:t>danh từ</w:t>
      </w:r>
      <w:r>
        <w:t xml:space="preserve"> x.</w:t>
      </w:r>
    </w:p>
    <w:p>
      <w:r>
        <w:rPr>
          <w:b/>
        </w:rPr>
        <w:t xml:space="preserve"> km sinh họ</w:t>
      </w:r>
      <w:r>
        <w:rPr>
          <w:i/>
        </w:rPr>
        <w:t>cảm từ</w:t>
      </w:r>
      <w:r>
        <w:t xml:space="preserve"> sinh [Ï tử CV. sinh ky tư biết, Phải cúch nhai, củng nhau chung không thấy mút nhau. sinh lí ÙV.</w:t>
      </w:r>
    </w:p>
    <w:p>
      <w:r>
        <w:rPr>
          <w:b/>
        </w:rPr>
        <w:t xml:space="preserve"> #IHh . </w:t>
      </w:r>
      <w:r>
        <w:rPr>
          <w:i/>
        </w:rPr>
        <w:t>danh từ</w:t>
      </w:r>
      <w:r/>
    </w:p>
    <w:p>
      <w:r>
        <w:rPr>
          <w:b/>
        </w:rPr>
        <w:t xml:space="preserve"> (hoặc </w:t>
      </w:r>
      <w:r>
        <w:rPr>
          <w:i/>
        </w:rPr>
        <w:t>tính từ</w:t>
      </w:r>
      <w:r>
        <w:t>}. Hoat động vảí tính chất của DỘ phận của Han, thể sinh vật (nói quái).</w:t>
      </w:r>
    </w:p>
    <w:p>
      <w:r>
        <w:rPr>
          <w:b/>
        </w:rPr>
        <w:t xml:space="preserve"> Cách ' gian đục VỚI xinh l và hâm h 'lưa tuố</w:t>
      </w:r>
      <w:r>
        <w:rPr>
          <w:i/>
        </w:rPr>
        <w:t>tính từ</w:t>
      </w:r>
      <w:r/>
    </w:p>
    <w:p>
      <w:r>
        <w:rPr>
          <w:b/>
        </w:rPr>
        <w:t xml:space="preserve"> khắc điểm WiHh C ma: sinh Í‡ sinh lí học sinh lý học, </w:t>
      </w:r>
      <w:r>
        <w:rPr>
          <w:i/>
        </w:rPr>
        <w:t>danh từ</w:t>
      </w:r>
      <w:r>
        <w:t xml:space="preserve"> Môn học về động và tỉnh chất của các các lỗ NHäN, phận sInh vật, sinh linh ¡dl. (cũ; vch. ] 1 Những người thường tổng quát). Nước 'loạn, sinh linh khẩn sống của HEƯỜI. C.hiển CÔHẳI tranh CHỨP sinh Ìiỉnh.</w:t>
      </w:r>
    </w:p>
    <w:p>
      <w:r>
        <w:rPr>
          <w:b/>
        </w:rPr>
        <w:t xml:space="preserve"> vin sinh lợi </w:t>
      </w:r>
      <w:r>
        <w:rPr>
          <w:i/>
        </w:rPr>
        <w:t>động từ</w:t>
      </w:r>
      <w:r>
        <w:t xml:space="preserve"> Làm cho cỏ lời lãi.</w:t>
      </w:r>
    </w:p>
    <w:p>
      <w:r>
        <w:rPr>
          <w:b/>
        </w:rPr>
        <w:t xml:space="preserve"> liên cấi không sinh sinh lực </w:t>
      </w:r>
      <w:r>
        <w:rPr>
          <w:i/>
        </w:rPr>
        <w:t>danh từ</w:t>
      </w:r>
      <w:r>
        <w:t xml:space="preserve"> 1 Sức sống, sức hoạt động.</w:t>
      </w:r>
    </w:p>
    <w:p>
      <w:r>
        <w:rPr>
          <w:b/>
        </w:rPr>
        <w:t xml:space="preserve"> Tớ? (rẻ Có nhiễu xinh lự</w:t>
      </w:r>
      <w:r>
        <w:rPr>
          <w:i/>
        </w:rPr>
        <w:t>cảm từ</w:t>
      </w:r>
      <w:r>
        <w:t xml:space="preserve"> 2 Lực lượng IIEƯỜI tr1m: chiến đấu và phục vụ chiến đấu.</w:t>
      </w:r>
    </w:p>
    <w:p>
      <w:r>
        <w:rPr>
          <w:b/>
        </w:rPr>
        <w:t xml:space="preserve"> Tiếu hao xinh sinh biệt </w:t>
      </w:r>
      <w:r>
        <w:rPr>
          <w:i/>
        </w:rPr>
        <w:t>xem</w:t>
      </w:r>
      <w:r/>
    </w:p>
    <w:p>
      <w:r>
        <w:rPr>
          <w:b/>
        </w:rPr>
        <w:t xml:space="preserve"> sinh jï n sinh lý </w:t>
      </w:r>
      <w:r>
        <w:rPr>
          <w:i/>
        </w:rPr>
        <w:t>xem</w:t>
      </w:r>
      <w:r>
        <w:t xml:space="preserve"> sinh sinh lÿ học sinh Íï HỌC. sinh trang cn.</w:t>
      </w:r>
    </w:p>
    <w:p>
      <w:r>
        <w:rPr>
          <w:b/>
        </w:rPr>
        <w:t xml:space="preserve"> sinh mệnh </w:t>
      </w:r>
      <w:r>
        <w:rPr>
          <w:i/>
        </w:rPr>
        <w:t>danh từ</w:t>
      </w:r>
      <w:r/>
    </w:p>
    <w:p>
      <w:r>
        <w:rPr>
          <w:b/>
        </w:rPr>
        <w:t xml:space="preserve"> Sự sống của CN người, về mặt đối lập với sự Chế</w:t>
      </w:r>
      <w:r>
        <w:rPr>
          <w:i/>
        </w:rPr>
        <w:t>tính từ</w:t>
      </w:r>
      <w:r>
        <w:t xml:space="preserve"> HBưo tẺ sinh TH COH PgHÓI. sinh ngữ d, 1 Ngôn hgữ ngảy nay đang được dùng; phân biệt với Tiếng Ảnh là sinh ngữ. 2 (cũ). Ngoại hgữ, mi là Igön đang được học học sinh Người biết nhiều sinh sinh nhại đự. Làm ăn sinh sống Chàm khăn, vật). Simh nhai bằng nghề cây thuê CHỐC mươn. Kế #iHh nhai.</w:t>
      </w:r>
    </w:p>
    <w:p>
      <w:r>
        <w:rPr>
          <w:b/>
        </w:rPr>
        <w:t xml:space="preserve"> sinh nhật </w:t>
      </w:r>
      <w:r>
        <w:rPr>
          <w:i/>
        </w:rPr>
        <w:t>danh từ</w:t>
      </w:r>
      <w:r>
        <w:t xml:space="preserve"> Ngày sinh.</w:t>
      </w:r>
    </w:p>
    <w:p>
      <w:r>
        <w:rPr>
          <w:b/>
        </w:rPr>
        <w:t xml:space="preserve"> ẩn sinh nhậ</w:t>
      </w:r>
      <w:r>
        <w:rPr>
          <w:i/>
        </w:rPr>
        <w:t>tính từ</w:t>
      </w:r>
      <w:r/>
    </w:p>
    <w:p>
      <w:r>
        <w:rPr>
          <w:b/>
        </w:rPr>
        <w:t xml:space="preserve"> sÌnh nở </w:t>
      </w:r>
      <w:r>
        <w:rPr>
          <w:i/>
        </w:rPr>
        <w:t>động từ</w:t>
      </w:r>
      <w:r>
        <w:t xml:space="preserve"> 1 Đẻ (nỏi vé 'igưi, vả nói khải Săn đến ngày sữnh nở 2 Sinh Tä Vä phảt triển (nói khái quát}. Mua hÈ, rHỔi sinh nở rất nhanh.</w:t>
      </w:r>
    </w:p>
    <w:p>
      <w:r>
        <w:rPr>
          <w:b/>
        </w:rPr>
        <w:t xml:space="preserve"> sinh phân </w:t>
      </w:r>
      <w:r>
        <w:rPr>
          <w:i/>
        </w:rPr>
        <w:t>danh từ</w:t>
      </w:r>
      <w:r>
        <w:t xml:space="preserve"> Mỏ xây sẵn khi còn SỐNnE của những nhà glảu Sang. sinh quán d, Nơi sinh. sinh sản đu. I Đẻ, về miãt chúc năng duy tri vã phải triển nòi giống của sinh vật (nói khái quät). tLnài _NG sIHR xn rấ† nhanh, thời Ki 'FDH ữ *inh sản (fa hoa).</w:t>
      </w:r>
    </w:p>
    <w:p>
      <w:r>
        <w:rPr>
          <w:b/>
        </w:rPr>
        <w:t xml:space="preserve"> Tế hảo 0Ù sản. 2 (Cũ). Sản xuấ</w:t>
      </w:r>
      <w:r>
        <w:rPr>
          <w:i/>
        </w:rPr>
        <w:t>tính từ</w:t>
      </w:r>
      <w:r/>
    </w:p>
    <w:p>
      <w:r>
        <w:rPr>
          <w:b/>
        </w:rPr>
        <w:t xml:space="preserve"> sinh sản. 3 (i</w:t>
      </w:r>
      <w:r>
        <w:rPr>
          <w:i/>
        </w:rPr>
        <w:t>danh từ</w:t>
      </w:r>
      <w:r>
        <w:t>}. xin sinh.</w:t>
      </w:r>
    </w:p>
    <w:p>
      <w:r>
        <w:rPr>
          <w:b/>
        </w:rPr>
        <w:t xml:space="preserve"> Khư Hằng sinh sửn của ;ột Niểu to ?ử, Sinh sản hữu tính </w:t>
      </w:r>
      <w:r>
        <w:rPr>
          <w:i/>
        </w:rPr>
        <w:t>danh từ</w:t>
      </w:r>
      <w:r>
        <w:t xml:space="preserve"> Sự sinh sản cá sư tham của tế bảo sinh dục đực vả cái; phân biệt sinh tiin Uở ƒïnh.</w:t>
      </w:r>
    </w:p>
    <w:p>
      <w:r>
        <w:rPr>
          <w:b/>
        </w:rPr>
        <w:t xml:space="preserve"> sinh sản Võ tính </w:t>
      </w:r>
      <w:r>
        <w:rPr>
          <w:i/>
        </w:rPr>
        <w:t>danh từ</w:t>
      </w:r>
      <w:r>
        <w:t xml:space="preserve"> 3ƯỰ Sinh sản không có tham của tế bào sinh đục đực và cái, mà bằng một bộ phân dinh dưỡng của cơ thể (thí dụ, bằng hom, chiết cảnh); phân biệt với sinh hữu tĩnh. sinh sát đựg. (Quyền) tự ý quyết SỰ SŨNE chết của những: .</w:t>
      </w:r>
    </w:p>
    <w:p>
      <w:r>
        <w:rPr>
          <w:b/>
        </w:rPr>
        <w:t>TEƯỜI khá</w:t>
      </w:r>
      <w:r>
        <w:rPr>
          <w:i/>
        </w:rPr>
        <w:t>cảm từ</w:t>
      </w:r>
      <w:r>
        <w:t xml:space="preserve"> Mảm quyển sinh cdi sinh muộn =aäUÍ Thuộc thể hệ sau, ra đời phải chịu thua kém hoặc thiệt thòi).</w:t>
      </w:r>
    </w:p>
    <w:p>
      <w:r>
        <w:rPr>
          <w:b/>
        </w:rPr>
        <w:t xml:space="preserve"> E¡ tỉnh KHÔNH HN không “Lữ LÍ sinh </w:t>
      </w:r>
      <w:r>
        <w:rPr>
          <w:i/>
        </w:rPr>
        <w:t>đại từ</w:t>
      </w:r>
      <w:r>
        <w:t xml:space="preserve"> (vch. sống động. sắc của thiên Nhón "hiển.</w:t>
      </w:r>
    </w:p>
    <w:p>
      <w:r>
        <w:rPr>
          <w:b/>
        </w:rPr>
        <w:t xml:space="preserve"> VI nHHIẾH Hi Có sinh sắ</w:t>
      </w:r>
      <w:r>
        <w:rPr>
          <w:i/>
        </w:rPr>
        <w:t>cảm từ</w:t>
      </w:r>
      <w:r>
        <w:t xml:space="preserve"> sinh gỗi ớpg. Sinh nở vả phải ngảy mội nhiều. Thời tiếi nóng cm khiển SẵH Dệnh sinh Hữy HỞ. sÌinh sống ống, về tại trên đời (nói quát}. Làm đủ nghệ để. 'sinh #ống.</w:t>
      </w:r>
    </w:p>
    <w:p>
      <w:r>
        <w:rPr>
          <w:b/>
        </w:rPr>
        <w:t xml:space="preserve"> Hoàn cứnh gịnh sinh gự </w:t>
      </w:r>
      <w:r>
        <w:rPr>
          <w:i/>
        </w:rPr>
        <w:t>động từ</w:t>
      </w:r>
      <w:r>
        <w:t xml:space="preserve"> Gây ra chuyện lôi thôi, rắc rối trong giữa các quan cá nhản với nhau. Sinä #1 cải hnhqu. Hay sinh sinh sinh Sự, sự Ciầy ra chuyện lôi thôi thi sẽ chuyện lỗi thôi xảy đến cho mini.</w:t>
      </w:r>
    </w:p>
    <w:p>
      <w:r>
        <w:rPr>
          <w:b/>
        </w:rPr>
        <w:t xml:space="preserve"> sinh thái </w:t>
      </w:r>
      <w:r>
        <w:rPr>
          <w:i/>
        </w:rPr>
        <w:t>danh từ</w:t>
      </w:r>
      <w:r>
        <w:t xml:space="preserve"> Quan hệ sinh vật, kể '€ä người, vä mi trưởng (nói tổng quải). Tiêu kiện sinh thải Hự nhiên.</w:t>
      </w:r>
    </w:p>
    <w:p>
      <w:r>
        <w:rPr>
          <w:b/>
        </w:rPr>
        <w:t xml:space="preserve"> tung khi hậu phù hơn với đặc tính sinh thưi của cây hìa sinh thải học </w:t>
      </w:r>
      <w:r>
        <w:rPr>
          <w:i/>
        </w:rPr>
        <w:t>danh từ</w:t>
      </w:r>
      <w:r>
        <w:t xml:space="preserve"> Miền học về quan hệ ữ1ữa sinh vải VỚI mỗi] trường sống. thành sinh ¬a1nh Vã HUÔI cho thành ngưØI.</w:t>
      </w:r>
    </w:p>
    <w:p>
      <w:r>
        <w:rPr>
          <w:b/>
        </w:rPr>
        <w:t xml:space="preserve"> thành ¿ (1</w:t>
      </w:r>
      <w:r>
        <w:rPr>
          <w:i/>
        </w:rPr>
        <w:t>danh từ</w:t>
      </w:r>
      <w:r>
        <w:t>). Được tạo ra và dần dân hinh thành. Cua trình #inh thủnh của qH_NG.</w:t>
      </w:r>
    </w:p>
    <w:p>
      <w:r>
        <w:rPr>
          <w:b/>
        </w:rPr>
        <w:t xml:space="preserve"> để nhấn Vậtsống sinh </w:t>
      </w:r>
      <w:r>
        <w:rPr>
          <w:i/>
        </w:rPr>
        <w:t>đại từ</w:t>
      </w:r>
      <w:r>
        <w:t xml:space="preserve"> (¡đ.). (thường đùng Mỗi tác mạanÌt mắt có riểng).</w:t>
      </w:r>
    </w:p>
    <w:p>
      <w:r>
        <w:rPr>
          <w:b/>
        </w:rPr>
        <w:t xml:space="preserve"> phẩm văn học giống như một sinh thể có đời sẵng </w:t>
      </w:r>
      <w:r>
        <w:rPr>
          <w:i/>
        </w:rPr>
        <w:t>động từ</w:t>
      </w:r>
      <w:r>
        <w:t xml:space="preserve"> Lấy một phần nhỏ của bộ phận sinh mắc bệnh trên cơ để làm tiêu bản tế bảo nhăm chân đoản bệnh. Kế: nghiệm sinh thiết chủ biết là bị thư phối.</w:t>
      </w:r>
    </w:p>
    <w:p>
      <w:r>
        <w:rPr>
          <w:b/>
        </w:rPr>
        <w:t xml:space="preserve"> Thời còn sống của người sinh thời </w:t>
      </w:r>
      <w:r>
        <w:rPr>
          <w:i/>
        </w:rPr>
        <w:t>danh từ</w:t>
      </w:r>
      <w:r>
        <w:t xml:space="preserve"> (trtr. đỏ đã đời.</w:t>
      </w:r>
    </w:p>
    <w:p>
      <w:r>
        <w:rPr>
          <w:b/>
        </w:rPr>
        <w:t xml:space="preserve"> Sinh thôi, không hệ làm phồôn thực của sinh sinh thực khí </w:t>
      </w:r>
      <w:r>
        <w:rPr>
          <w:i/>
        </w:rPr>
        <w:t>danh từ</w:t>
      </w:r>
      <w:r>
        <w:t xml:space="preserve"> Khi quận HỘI về của Mộ! số dân tốc (thưởng Igười). củ lín thờ sinh thực khi.</w:t>
      </w:r>
    </w:p>
    <w:p>
      <w:r>
        <w:rPr>
          <w:b/>
        </w:rPr>
        <w:t xml:space="preserve"> Hưởng sinh tiên. </w:t>
      </w:r>
      <w:r>
        <w:rPr>
          <w:i/>
        </w:rPr>
        <w:t>danh từ</w:t>
      </w:r>
      <w:r>
        <w:t xml:space="preserve"> x. sênh tiên.</w:t>
      </w:r>
    </w:p>
    <w:p>
      <w:r>
        <w:rPr>
          <w:b/>
        </w:rPr>
        <w:t xml:space="preserve"> sinh tiền; (I</w:t>
      </w:r>
      <w:r>
        <w:rPr>
          <w:i/>
        </w:rPr>
        <w:t>danh từ</w:t>
      </w:r>
      <w:r>
        <w:t>]. Như si*h sinh Vitamin. 2 (dùng hạn trong vải tổ Chất chứa nhiễu Nước sinh Vitarrnnn. ¿ä (nước hoa quả, dụng lạm nước giải khát), Cối sinh tổ (xay nước sinh !Õ]. không để bi diệt sinh tốn đự.</w:t>
      </w:r>
    </w:p>
    <w:p>
      <w:r>
        <w:rPr>
          <w:b/>
        </w:rPr>
        <w:t xml:space="preserve"> Sống còn, VƠNE, tấu tranh sinh tấn Sự sinh tồn thần tố</w:t>
      </w:r>
      <w:r>
        <w:rPr>
          <w:i/>
        </w:rPr>
        <w:t>cảm từ</w:t>
      </w:r>
      <w:r>
        <w:t xml:space="preserve"> Cli HỘI: trưởng (Cơ thể) lớn lên, thêm sinh dẫn về thể tích vả khối trình sinh lượng. của cây trồng. Sự sinh trưởng của trưng Lrìn tăm. 2 Ra đời và lớn lên. Sinh ffOHE mỘÍ trưởng định ĐÌñH Có. sinh tử hạn chế). Sống chết, %:nh tư Ea lẽ tự nhiên đ đối. Thể sinh tứ có nhau. sinh Cc ki cỏ ý nghĩa quyết (kng.).</w:t>
      </w:r>
    </w:p>
    <w:p>
      <w:r>
        <w:rPr>
          <w:b/>
        </w:rPr>
        <w:t xml:space="preserve"> quan HỌNE, đinh đổi với vấn để sinh hữ SỰ SÖIE Những bao gồm sinh vãt </w:t>
      </w:r>
      <w:r>
        <w:rPr>
          <w:i/>
        </w:rPr>
        <w:t>danh từ</w:t>
      </w:r>
      <w:r/>
    </w:p>
    <w:p>
      <w:r>
        <w:rPr>
          <w:b/>
        </w:rPr>
        <w:t xml:space="preserve"> Tên Các vật sống, chung đổi chất động vật, thực vật và vỉ sinh vầt, có trao ngoài, có sinh đẻ, lớn lên và chế</w:t>
      </w:r>
      <w:r>
        <w:rPr>
          <w:i/>
        </w:rPr>
        <w:t>tính từ</w:t>
      </w:r>
      <w:r/>
    </w:p>
    <w:p>
      <w:r>
        <w:rPr>
          <w:b/>
        </w:rPr>
        <w:t xml:space="preserve"> VỜI mỖi trưởng sinh vật học </w:t>
      </w:r>
      <w:r>
        <w:rPr>
          <w:i/>
        </w:rPr>
        <w:t>danh từ</w:t>
      </w:r>
      <w:r>
        <w:t xml:space="preserve"> (vả L). X.</w:t>
      </w:r>
    </w:p>
    <w:p>
      <w:r>
        <w:rPr>
          <w:b/>
        </w:rPr>
        <w:t xml:space="preserve"> sinh học, Người học ở bậc đại họ</w:t>
      </w:r>
      <w:r>
        <w:rPr>
          <w:i/>
        </w:rPr>
        <w:t>cảm từ</w:t>
      </w:r>
      <w:r/>
    </w:p>
    <w:p>
      <w:r>
        <w:rPr>
          <w:b/>
        </w:rPr>
        <w:t xml:space="preserve"> sinh viên </w:t>
      </w:r>
      <w:r>
        <w:rPr>
          <w:i/>
        </w:rPr>
        <w:t>danh từ</w:t>
      </w:r>
      <w:r>
        <w:t xml:space="preserve"> Lẫy. Lội bãi sinh.</w:t>
      </w:r>
    </w:p>
    <w:p>
      <w:r>
        <w:rPr>
          <w:b/>
        </w:rPr>
        <w:t xml:space="preserve"> sinh; </w:t>
      </w:r>
      <w:r>
        <w:rPr>
          <w:i/>
        </w:rPr>
        <w:t>danh từ</w:t>
      </w:r>
      <w:r>
        <w:t xml:space="preserve"> (ph.).</w:t>
      </w:r>
    </w:p>
    <w:p>
      <w:r>
        <w:rPr>
          <w:b/>
        </w:rPr>
        <w:t xml:space="preserve"> sình; </w:t>
      </w:r>
      <w:r>
        <w:rPr>
          <w:i/>
        </w:rPr>
        <w:t>động từ</w:t>
      </w:r>
      <w:r>
        <w:t xml:space="preserve"> (ph.). Trương. Xúc súc vất chết sinh lận. Com sinh.</w:t>
      </w:r>
    </w:p>
    <w:p>
      <w:r>
        <w:rPr>
          <w:b/>
        </w:rPr>
        <w:t xml:space="preserve"> sinh lãy </w:t>
      </w:r>
      <w:r>
        <w:rPr>
          <w:i/>
        </w:rPr>
        <w:t>danh từ</w:t>
      </w:r>
      <w:r>
        <w:t xml:space="preserve"> (ph.). Bùn lầy. đến mức quá đáng, sinh Thịch, chuộng thường để tô ra hơn Bệnh sinh nói chữ. T[IEƯỞI.</w:t>
      </w:r>
    </w:p>
    <w:p>
      <w:r>
        <w:rPr>
          <w:b/>
        </w:rPr>
        <w:t xml:space="preserve"> anh thành tích lễ </w:t>
      </w:r>
      <w:r>
        <w:rPr>
          <w:i/>
        </w:rPr>
        <w:t>danh từ</w:t>
      </w:r>
      <w:r/>
    </w:p>
    <w:p>
      <w:r>
        <w:rPr>
          <w:b/>
        </w:rPr>
        <w:t xml:space="preserve"> Lễ </w:t>
      </w:r>
      <w:r>
        <w:rPr>
          <w:i/>
        </w:rPr>
        <w:t>danh từ</w:t>
      </w:r>
      <w:r>
        <w:t xml:space="preserve"> Lễ väãt của nhà trai đem đến nhả sinh để xin cười.</w:t>
      </w:r>
    </w:p>
    <w:p>
      <w:r>
        <w:rPr>
          <w:b/>
        </w:rPr>
        <w:t xml:space="preserve"> sính nghi </w:t>
      </w:r>
      <w:r>
        <w:rPr>
          <w:i/>
        </w:rPr>
        <w:t>danh từ</w:t>
      </w:r>
      <w:r>
        <w:t xml:space="preserve"> (cũ; ¡d.). Như simh lễ.</w:t>
      </w:r>
    </w:p>
    <w:p>
      <w:r>
        <w:rPr>
          <w:b/>
        </w:rPr>
        <w:t xml:space="preserve"> cv. x/Óng. </w:t>
      </w:r>
      <w:r>
        <w:rPr>
          <w:i/>
        </w:rPr>
        <w:t>danh từ</w:t>
      </w:r>
      <w:r/>
    </w:p>
    <w:p>
      <w:r>
        <w:rPr>
          <w:b/>
        </w:rPr>
        <w:t xml:space="preserve"> Ong hình sinhon với hai cong le, dùng rên chất lỗng tử mội nhánh chuy: một nơi khác có mực nước thấn si, </w:t>
      </w:r>
      <w:r>
        <w:rPr>
          <w:i/>
        </w:rPr>
        <w:t>danh từ</w:t>
      </w:r>
      <w:r>
        <w:t xml:space="preserve"> Chim cỡ bằng com gả, mỏ đỏ. chản Cao, lũng đen ánh xanh, . hay phá hoại lúa.</w:t>
      </w:r>
    </w:p>
    <w:p>
      <w:r>
        <w:rPr>
          <w:b/>
        </w:rPr>
        <w:t xml:space="preserve"> sÍt, </w:t>
      </w:r>
      <w:r>
        <w:rPr>
          <w:i/>
        </w:rPr>
        <w:t>tính từ</w:t>
      </w:r>
      <w:r>
        <w:t xml:space="preserve"> Thật Ssä† văn nhan, tựa nhự không có khe (thưởng nỏi về những vải củng loại và kịch thước), Chữ viết sử. tám hãng trắng, *ứ, đếu đạn, Bèo #ỉt củnh.</w:t>
      </w:r>
    </w:p>
    <w:p>
      <w:r>
        <w:rPr>
          <w:b/>
        </w:rPr>
        <w:t xml:space="preserve"> Kế hoạch bố ‡?l rất i</w:t>
      </w:r>
      <w:r>
        <w:rPr>
          <w:i/>
        </w:rPr>
        <w:t>tính từ</w:t>
      </w:r>
      <w:r>
        <w:t xml:space="preserve"> J/ Lảy: siH sứ (X.</w:t>
      </w:r>
    </w:p>
    <w:p>
      <w:r>
        <w:rPr>
          <w:b/>
        </w:rPr>
        <w:t xml:space="preserve"> Hạc riêng), sap L. Ì (i</w:t>
      </w:r>
      <w:r>
        <w:rPr>
          <w:i/>
        </w:rPr>
        <w:t>danh từ</w:t>
      </w:r>
      <w:r>
        <w:t>}. Sát sao, chặt chẽ, Chr đạo sự ĐhỐI hợp sử xứ, ao. 2 Khăn Trương, liên tục, không cỏ khoảng Eian trồng, Chương trình lảm VIỄC rất sít sao. Thới “tr sự ¿tt ï.</w:t>
      </w:r>
    </w:p>
    <w:p>
      <w:r>
        <w:rPr>
          <w:b/>
        </w:rPr>
        <w:t xml:space="preserve"> (kng, SỈ! mũi </w:t>
      </w:r>
      <w:r>
        <w:rPr>
          <w:i/>
        </w:rPr>
        <w:t>động từ</w:t>
      </w:r>
      <w:r>
        <w:t xml:space="preserve"> BỊ nghẹt mũi, phải thở, hít mạnh. an Ki hiệu hoá học của nguyễn tế thiếc (tiếng LatIn SH).</w:t>
      </w:r>
    </w:p>
    <w:p>
      <w:r>
        <w:rPr>
          <w:b/>
        </w:rPr>
        <w:t xml:space="preserve"> SƠ </w:t>
      </w:r>
      <w:r>
        <w:rPr>
          <w:i/>
        </w:rPr>
        <w:t>động từ</w:t>
      </w:r>
      <w:r>
        <w:t xml:space="preserve"> Ï Đặt kể nhau, Song nhau để Song xem hơn kẻm nhau ban nhiêu. Š$ø UIT Dgn thị nó cao hơn.</w:t>
      </w:r>
    </w:p>
    <w:p>
      <w:r>
        <w:rPr>
          <w:b/>
        </w:rPr>
        <w:t xml:space="preserve"> So đũa: lƯƠHC tHg so với HINH trướ</w:t>
      </w:r>
      <w:r>
        <w:rPr>
          <w:i/>
        </w:rPr>
        <w:t>cảm từ</w:t>
      </w:r>
      <w:r>
        <w:t xml:space="preserve"> Chưa đấu $Œ VỚI Vêu cầu. 2 (kết hợp hạn chế). So sánh điều chỉnh cho có được sự phủ nhất định. So trai đáy đản. ho mi chèa.</w:t>
      </w:r>
    </w:p>
    <w:p>
      <w:r>
        <w:rPr>
          <w:b/>
        </w:rPr>
        <w:t xml:space="preserve"> Lam cho (đôi vai) nhỗ cao lên, tia như SỐ VỚI 1iau $O Váa</w:t>
      </w:r>
      <w:r>
        <w:rPr>
          <w:i/>
        </w:rPr>
        <w:t>tính từ</w:t>
      </w:r>
      <w:r>
        <w:t xml:space="preserve"> Ño vai t, (kết hợp hạn chế). Được thai nghén hoặc được đẻ ra lăn đầu tiên. Chứa CH #a #0.</w:t>
      </w:r>
    </w:p>
    <w:p>
      <w:r>
        <w:rPr>
          <w:b/>
        </w:rPr>
        <w:t xml:space="preserve"> sơ bị </w:t>
      </w:r>
      <w:r>
        <w:rPr>
          <w:i/>
        </w:rPr>
        <w:t>động từ</w:t>
      </w:r>
      <w:r>
        <w:t xml:space="preserve"> 5o sánh hơn thiệt để suy bỉ tị nạnh. ,$ø nợ việc la. So bị về so đo đự. So sánh để toán chỉ li hơn Cri) gì cũng làm, không #o đo, tính tuản. so đọ (kng.). so đùa l dư. Cảm dựng đ:img cả nắm SƠ lấy Tả ti11E bằng nhau. Cây gỗ, lá tông chim. hoa t0, màu trắng hay hồng, bướm, xếp thánh chủm thông, thường trồng làm cảnh.</w:t>
      </w:r>
    </w:p>
    <w:p>
      <w:r>
        <w:rPr>
          <w:b/>
        </w:rPr>
        <w:t xml:space="preserve"> găng </w:t>
      </w:r>
      <w:r>
        <w:rPr>
          <w:i/>
        </w:rPr>
        <w:t>động từ</w:t>
      </w:r>
      <w:r>
        <w:t xml:space="preserve"> quyển Anh, găng giữa hai võ sĩ giành chức vỏ địch SỐ kẻ Tỉnh toán thiệt từng li tửnE tị (thường nói về mặt chỉ tiêu). So kẻ đất rẻ 3o kẻ lưHỢ Xi, säö lạ † Cao thấp, dải không đến khi cạnh nhau, hoặc không -hảng với nhau vẻ vi Íni. thứa Hàng cây trồng mọc su $Sö sánh hhin vào cái nảy mà xem xét cái kia để SỰ mgiỗng nhạu. khác nhau hơn kém.</w:t>
      </w:r>
    </w:p>
    <w:p>
      <w:r>
        <w:rPr>
          <w:b/>
        </w:rPr>
        <w:t xml:space="preserve"> $o xủnh vơi bản gố</w:t>
      </w:r>
      <w:r>
        <w:rPr>
          <w:i/>
        </w:rPr>
        <w:t>cảm từ</w:t>
      </w:r>
      <w:r>
        <w:t xml:space="preserve"> So sánh 'lH0nNg hai bên. Lân bảng so sảnh.</w:t>
      </w:r>
    </w:p>
    <w:p>
      <w:r>
        <w:rPr>
          <w:b/>
        </w:rPr>
        <w:t xml:space="preserve"> &amp;ỏ </w:t>
      </w:r>
      <w:r>
        <w:rPr>
          <w:i/>
        </w:rPr>
        <w:t>danh từ</w:t>
      </w:r>
      <w:r/>
    </w:p>
    <w:p>
      <w:r>
        <w:rPr>
          <w:b/>
        </w:rPr>
        <w:t xml:space="preserve"> Tên chung các lơ3i trai biển nhả vụng tròn, vỏ day có khía xủ xI., thit ăn đượ</w:t>
      </w:r>
      <w:r>
        <w:rPr>
          <w:i/>
        </w:rPr>
        <w:t>cảm từ</w:t>
      </w:r>
      <w:r/>
    </w:p>
    <w:p>
      <w:r>
        <w:rPr>
          <w:b/>
        </w:rPr>
        <w:t xml:space="preserve"> sò huyết </w:t>
      </w:r>
      <w:r>
        <w:rPr>
          <w:i/>
        </w:rPr>
        <w:t>danh từ</w:t>
      </w:r>
      <w:r/>
    </w:p>
    <w:p>
      <w:r>
        <w:rPr>
          <w:b/>
        </w:rPr>
        <w:t xml:space="preserve"> Sò biển, chất địch màu đỏ thi† có nhự huyế</w:t>
      </w:r>
      <w:r>
        <w:rPr>
          <w:i/>
        </w:rPr>
        <w:t>tính từ</w:t>
      </w:r>
      <w:r>
        <w:t xml:space="preserve"> (kng.). Thủ. 5ở bm.</w:t>
      </w:r>
    </w:p>
    <w:p>
      <w:r>
        <w:rPr>
          <w:b/>
        </w:rPr>
        <w:t xml:space="preserve"> sọ </w:t>
      </w:r>
      <w:r>
        <w:rPr>
          <w:i/>
        </w:rPr>
        <w:t>danh từ</w:t>
      </w:r>
      <w:r>
        <w:t xml:space="preserve"> l1Hộp đmE bộ não. /iôp 2 lận XƯƠnE đầu. $%p tị đ“nh vỡ HƯHỜI. XƯƠNg (vỡ đầu). dừa (|. I Vỏ trang quả cúi Yä nước dừa. Cư đừứa lạm gáo. 2 (kng.). người (hảm ý coi khinh).</w:t>
      </w:r>
    </w:p>
    <w:p>
      <w:r>
        <w:rPr>
          <w:b/>
        </w:rPr>
        <w:t xml:space="preserve"> soái </w:t>
      </w:r>
      <w:r>
        <w:rPr>
          <w:i/>
        </w:rPr>
        <w:t>danh từ</w:t>
      </w:r>
      <w:r>
        <w:t xml:space="preserve"> (dùng hạn số tổ trong Tưởng tổng chỉ đội thời huy quần phong chủ soải (mỏi tt]. ¿4 cở soái.</w:t>
      </w:r>
    </w:p>
    <w:p>
      <w:r>
        <w:rPr>
          <w:b/>
        </w:rPr>
        <w:t xml:space="preserve"> goái phụ </w:t>
      </w:r>
      <w:r>
        <w:rPr>
          <w:i/>
        </w:rPr>
        <w:t>danh từ</w:t>
      </w:r>
      <w:r>
        <w:t xml:space="preserve"> tưởng tổng chỉ PHH. Ì CH. #W huy qunÄn đội thời kiến đóng khi đưa phong 2 Dinh của thống đánh trận; tổng hành dinh.</w:t>
      </w:r>
    </w:p>
    <w:p>
      <w:r>
        <w:rPr>
          <w:b/>
        </w:rPr>
        <w:t xml:space="preserve"> đốc Nam Ki, thời thực dân Phá</w:t>
      </w:r>
      <w:r>
        <w:rPr>
          <w:i/>
        </w:rPr>
        <w:t>phụ từ</w:t>
      </w:r>
      <w:r/>
    </w:p>
    <w:p>
      <w:r>
        <w:rPr>
          <w:b/>
        </w:rPr>
        <w:t xml:space="preserve"> SOàn soaÍ t, </w:t>
      </w:r>
      <w:r>
        <w:rPr>
          <w:i/>
        </w:rPr>
        <w:t>xem</w:t>
      </w:r>
      <w:r>
        <w:t xml:space="preserve"> soa/ (láy}. soắàn đoạt (¡dL).</w:t>
      </w:r>
    </w:p>
    <w:p>
      <w:r>
        <w:rPr>
          <w:b/>
        </w:rPr>
        <w:t xml:space="preserve"> thản choạ</w:t>
      </w:r>
      <w:r>
        <w:rPr>
          <w:i/>
        </w:rPr>
        <w:t>tính từ</w:t>
      </w:r>
      <w:r>
        <w:t xml:space="preserve"> thử cần thiết Soạn úg. Đem chọn lấy những vả Sắp xến cho việc gi đủ. Soạn hàng. SOẠN hànH lÍ để chuẩn bị di xa.</w:t>
      </w:r>
    </w:p>
    <w:p>
      <w:r>
        <w:rPr>
          <w:b/>
        </w:rPr>
        <w:t xml:space="preserve"> ¿ Chọn tải liệu vả sắp xếp để viết thành bài, sách, bản nhạ</w:t>
      </w:r>
      <w:r>
        <w:rPr>
          <w:i/>
        </w:rPr>
        <w:t>cảm từ</w:t>
      </w:r>
      <w:r>
        <w:t xml:space="preserve"> xoạn sách. Nhà vở kịch.</w:t>
      </w:r>
    </w:p>
    <w:p>
      <w:r>
        <w:rPr>
          <w:b/>
        </w:rPr>
        <w:t xml:space="preserve"> xHOạn nhạ</w:t>
      </w:r>
      <w:r>
        <w:rPr>
          <w:i/>
        </w:rPr>
        <w:t>cảm từ</w:t>
      </w:r>
      <w:r>
        <w:t xml:space="preserve"> xaqn »ÓúnH mốt vữ kích.</w:t>
      </w:r>
    </w:p>
    <w:p>
      <w:r>
        <w:rPr>
          <w:b/>
        </w:rPr>
        <w:t xml:space="preserve"> Xoan . giá </w:t>
      </w:r>
      <w:r>
        <w:rPr>
          <w:i/>
        </w:rPr>
        <w:t>danh từ</w:t>
      </w:r>
      <w:r/>
    </w:p>
    <w:p>
      <w:r>
        <w:rPr>
          <w:b/>
        </w:rPr>
        <w:t xml:space="preserve"> Người hiển Boạn SOI, đg. (i</w:t>
      </w:r>
      <w:r>
        <w:rPr>
          <w:i/>
        </w:rPr>
        <w:t>danh từ</w:t>
      </w:r>
      <w:r>
        <w:t>).</w:t>
      </w:r>
    </w:p>
    <w:p>
      <w:r>
        <w:rPr>
          <w:b/>
        </w:rPr>
        <w:t xml:space="preserve"> Như soạn *ũdn, </w:t>
      </w:r>
      <w:r>
        <w:rPr>
          <w:i/>
        </w:rPr>
        <w:t>động từ</w:t>
      </w:r>
      <w:r/>
    </w:p>
    <w:p>
      <w:r>
        <w:rPr>
          <w:b/>
        </w:rPr>
        <w:t xml:space="preserve"> 1 Thảo ra văn kiện soạn trọng, quan có tính chất chỉnh thứ</w:t>
      </w:r>
      <w:r>
        <w:rPr>
          <w:i/>
        </w:rPr>
        <w:t>cảm từ</w:t>
      </w:r>
      <w:r/>
    </w:p>
    <w:p>
      <w:r>
        <w:rPr>
          <w:b/>
        </w:rPr>
        <w:t xml:space="preserve"> thảo hiển xU§AH tính để phá</w:t>
      </w:r>
      <w:r>
        <w:rPr>
          <w:i/>
        </w:rPr>
        <w:t>phụ từ</w:t>
      </w:r>
      <w:r>
        <w:t xml:space="preserve"> 3 Dùng máy tạo lập văn bản. K7 thuật thảo văn bản. Xoq—n đự. 1 Xem kĩ để có soái không đúng hoặc bất thường thi sửa hoặc xử l1. So¿# lại bản đánh máy. Soát danh xoát vẻ hành khúch sứch. 2 (ph.).</w:t>
      </w:r>
    </w:p>
    <w:p>
      <w:r>
        <w:rPr>
          <w:b/>
        </w:rPr>
        <w:t xml:space="preserve"> Khám, xé</w:t>
      </w:r>
      <w:r>
        <w:rPr>
          <w:i/>
        </w:rPr>
        <w:t>tính từ</w:t>
      </w:r>
      <w:r>
        <w:t xml:space="preserve"> $odt nhà.</w:t>
      </w:r>
    </w:p>
    <w:p>
      <w:r>
        <w:rPr>
          <w:b/>
        </w:rPr>
        <w:t xml:space="preserve"> goát xét </w:t>
      </w:r>
      <w:r>
        <w:rPr>
          <w:i/>
        </w:rPr>
        <w:t>động từ</w:t>
      </w:r>
      <w:r>
        <w:t xml:space="preserve"> Soát kĩ, tì ni. Sodt xét lại bản kế hoạch. soạt (.</w:t>
      </w:r>
    </w:p>
    <w:p>
      <w:r>
        <w:rPr>
          <w:b/>
        </w:rPr>
        <w:t xml:space="preserve"> Từ mô phỏng tiếng như tiếng của miột chuyến động mạnh vả đột ngột, cọ xái Cửng VỚI VẬI kha</w:t>
      </w:r>
      <w:r>
        <w:rPr>
          <w:i/>
        </w:rPr>
        <w:t>cảm từ</w:t>
      </w:r>
      <w:r>
        <w:t xml:space="preserve"> Nút kiểm khơi đinh sowt củi. ÝÈ rúch một đưởng. Lâ2Y: soän mức độ nhiều, liên tiếp). SÖE¿ nhấm: lớn hơn chuột, sống trên xủ, chuyển cãy, mỗm tròn, đuôi cảnh rất nhanh. ăn quả hạt và búp cây.</w:t>
      </w:r>
    </w:p>
    <w:p>
      <w:r>
        <w:rPr>
          <w:b/>
        </w:rPr>
        <w:t xml:space="preserve"> Nhanh như sứ</w:t>
      </w:r>
      <w:r>
        <w:rPr>
          <w:i/>
        </w:rPr>
        <w:t>cảm từ</w:t>
      </w:r>
      <w:r/>
    </w:p>
    <w:p>
      <w:r>
        <w:rPr>
          <w:b/>
        </w:rPr>
        <w:t xml:space="preserve"> góc, </w:t>
      </w:r>
      <w:r>
        <w:rPr>
          <w:i/>
        </w:rPr>
        <w:t>danh từ</w:t>
      </w:r>
      <w:r/>
    </w:p>
    <w:p>
      <w:r>
        <w:rPr>
          <w:b/>
        </w:rPr>
        <w:t xml:space="preserve"> Đơn nhỏ nhất ở vùng thiểu số Khmer Nam đương trương mỗống một vả ngày Tãm âm vọng </w:t>
      </w:r>
      <w:r>
        <w:rPr>
          <w:i/>
        </w:rPr>
        <w:t>danh từ</w:t>
      </w:r>
      <w:r/>
    </w:p>
    <w:p>
      <w:r>
        <w:rPr>
          <w:b/>
        </w:rPr>
        <w:t xml:space="preserve"> Ngày lịch, về mặt lả những phái củng bái đếi với ngày theo đạn Phậ</w:t>
      </w:r>
      <w:r>
        <w:rPr>
          <w:i/>
        </w:rPr>
        <w:t>tính từ</w:t>
      </w:r>
      <w:r/>
    </w:p>
    <w:p>
      <w:r>
        <w:rPr>
          <w:b/>
        </w:rPr>
        <w:t xml:space="preserve"> người sọc d, Vệt mu Hgang trên | hay trên mặt một số đọ</w:t>
      </w:r>
      <w:r>
        <w:rPr>
          <w:i/>
        </w:rPr>
        <w:t>cảm từ</w:t>
      </w:r>
      <w:r/>
    </w:p>
    <w:p>
      <w:r>
        <w:rPr>
          <w:b/>
        </w:rPr>
        <w:t xml:space="preserve"> lo xanh Cu dưa BAN sọc SOdä cv. xóổa¿. </w:t>
      </w:r>
      <w:r>
        <w:rPr>
          <w:i/>
        </w:rPr>
        <w:t>đại từ</w:t>
      </w:r>
      <w:r/>
    </w:p>
    <w:p>
      <w:r>
        <w:rPr>
          <w:b/>
        </w:rPr>
        <w:t xml:space="preserve"> Nước Chứa acid carhonI</w:t>
      </w:r>
      <w:r>
        <w:rPr>
          <w:i/>
        </w:rPr>
        <w:t>cảm từ</w:t>
      </w:r>
      <w:r/>
    </w:p>
    <w:p>
      <w:r>
        <w:rPr>
          <w:b/>
        </w:rPr>
        <w:t>, thưởng có thêm xirõ hoa dùng làm nước Eiải khát, soi d, Dải SỦNE. S0 cá</w:t>
      </w:r>
      <w:r>
        <w:rPr>
          <w:i/>
        </w:rPr>
        <w:t>tính từ</w:t>
      </w:r>
      <w:r>
        <w:t xml:space="preserve"> Soi đâu. Bái Soi; đøg. I1 Chiến sảng vào làm thấy rõ đuốc xot ếch (để bắt). dnh XỚI. Văn để (được sảng (b.). 3 Nhin gương hoặc vạt tựa như ương mình.</w:t>
      </w:r>
    </w:p>
    <w:p>
      <w:r>
        <w:rPr>
          <w:b/>
        </w:rPr>
        <w:t xml:space="preserve"> Sai Chơi Hưng tú</w:t>
      </w:r>
      <w:r>
        <w:rPr>
          <w:i/>
        </w:rPr>
        <w:t>cảm từ</w:t>
      </w:r>
      <w:r>
        <w:t xml:space="preserve"> Nơi LiiŒ HIớ? NnHH-M. TÚI Dong mặt hủ. gương HưmeÐ chưng (b.). 3 Nhin cho rỗ hơn cách giữ lẽn phía cỏ sảng để nhịn Có ảnh sảng chiến Xuyên xƠi ở giấy bạc xem bạc thát giá.</w:t>
      </w:r>
    </w:p>
    <w:p>
      <w:r>
        <w:rPr>
          <w:b/>
        </w:rPr>
        <w:t xml:space="preserve"> 4 Nhìn cho rõ hơn quang học cho phỏng to nhiều ới kinh hiển TẢ SGI mỏi </w:t>
      </w:r>
      <w:r>
        <w:rPr>
          <w:i/>
        </w:rPr>
        <w:t>động từ</w:t>
      </w:r>
      <w:r>
        <w:t xml:space="preserve"> cn. Xơi nơi. Chủ ý mới móc thhững SAI SÓI Của ñ1gưởi khác, kể cả sai SỎI nhỏ X . SơI HỘI. Củi nhịn #ŒỚI HỘI thiêu tHIÊNH Cam.</w:t>
      </w:r>
    </w:p>
    <w:p>
      <w:r>
        <w:rPr>
          <w:b/>
        </w:rPr>
        <w:t xml:space="preserve"> </w:t>
      </w:r>
      <w:r>
        <w:rPr>
          <w:i/>
        </w:rPr>
        <w:t>động từ</w:t>
      </w:r>
      <w:r>
        <w:t xml:space="preserve"> Soi rẽ (nói quát).</w:t>
      </w:r>
    </w:p>
    <w:p>
      <w:r>
        <w:rPr>
          <w:b/>
        </w:rPr>
        <w:t xml:space="preserve"> đg. (i</w:t>
      </w:r>
      <w:r>
        <w:rPr>
          <w:i/>
        </w:rPr>
        <w:t>danh từ</w:t>
      </w:r>
      <w:r/>
    </w:p>
    <w:p>
      <w:r>
        <w:rPr>
          <w:b/>
        </w:rPr>
        <w:t xml:space="preserve"> tr</w:t>
      </w:r>
      <w:r>
        <w:rPr>
          <w:i/>
        </w:rPr>
        <w:t>trợ từ</w:t>
      </w:r>
      <w:r>
        <w:t>}. Xem xét ki để thầy rõ.</w:t>
      </w:r>
    </w:p>
    <w:p>
      <w:r>
        <w:rPr>
          <w:b/>
        </w:rPr>
        <w:t xml:space="preserve"> Soi xế nỗi 08H HÔHE, Nhớ đt trời SÚI xef </w:t>
      </w:r>
      <w:r>
        <w:rPr>
          <w:i/>
        </w:rPr>
        <w:t>danh từ</w:t>
      </w:r>
      <w:r/>
    </w:p>
    <w:p>
      <w:r>
        <w:rPr>
          <w:b/>
        </w:rPr>
        <w:t xml:space="preserve"> Cây nhờ 'cùng họ với thầu đầu, lá nhà hình dùng để nhuộm, cỏ thể ép lấy dầu trong công nghiệ</w:t>
      </w:r>
      <w:r>
        <w:rPr>
          <w:i/>
        </w:rPr>
        <w:t>phụ từ</w:t>
      </w:r>
      <w:r/>
    </w:p>
    <w:p>
      <w:r>
        <w:rPr>
          <w:b/>
        </w:rPr>
        <w:t xml:space="preserve"> </w:t>
      </w:r>
      <w:r>
        <w:rPr>
          <w:i/>
        </w:rPr>
        <w:t>danh từ</w:t>
      </w:r>
      <w:r>
        <w:t>1 Đá vụn nhỏ, tròn và nhắn, thưởng ở lòng suối, có kích thước từ + đến lũ trillimaetl. 2 khối như đả, sinh TA tong một quan phủ hệnh.</w:t>
      </w:r>
    </w:p>
    <w:p>
      <w:r>
        <w:rPr>
          <w:b/>
        </w:rPr>
        <w:t xml:space="preserve"> Si mặ</w:t>
      </w:r>
      <w:r>
        <w:rPr>
          <w:i/>
        </w:rPr>
        <w:t>tính từ</w:t>
      </w:r>
      <w:r>
        <w:t xml:space="preserve"> Sơi thân. t, I (Trẻ nhỏ phát âm) rõ, .đủng, rảnh từng lời, Cháu nói sỗi liếm, CHHWỚ sôi (kng.). (Nỏi) đúng, thành ngỗn ngữ nảo đó khác với hgôn minh. Mi; Ẳ hư, (Eng.). sảnh, việc, Co VỀ xỗt đời lãm.</w:t>
      </w:r>
    </w:p>
    <w:p>
      <w:r>
        <w:rPr>
          <w:b/>
        </w:rPr>
        <w:t xml:space="preserve"> sói: </w:t>
      </w:r>
      <w:r>
        <w:rPr>
          <w:i/>
        </w:rPr>
        <w:t>danh từ</w:t>
      </w:r>
      <w:r>
        <w:t xml:space="preserve"> (kết hợp hạn chế).</w:t>
      </w:r>
    </w:p>
    <w:p>
      <w:r>
        <w:rPr>
          <w:b/>
        </w:rPr>
        <w:t xml:space="preserve"> Chó sói (nói tắt), sỏi; </w:t>
      </w:r>
      <w:r>
        <w:rPr>
          <w:i/>
        </w:rPr>
        <w:t>danh từ</w:t>
      </w:r>
      <w:r>
        <w:t xml:space="preserve"> CH. #đ sỏi, Cây nhỏ, hoa nhỏ và trắng gạo, củ mui thơm. thưởng đùng để che. Chèệ tơ hoa †. (pH.). Hỏi, đu sói.</w:t>
      </w:r>
    </w:p>
    <w:p>
      <w:r>
        <w:rPr>
          <w:b/>
        </w:rPr>
        <w:t xml:space="preserve"> lang </w:t>
      </w:r>
      <w:r>
        <w:rPr>
          <w:i/>
        </w:rPr>
        <w:t>danh từ</w:t>
      </w:r>
      <w:r>
        <w:t xml:space="preserve"> (¡d.). Nhự ' Ằ-Ng ủi.</w:t>
      </w:r>
    </w:p>
    <w:p>
      <w:r>
        <w:rPr>
          <w:b/>
        </w:rPr>
        <w:t xml:space="preserve"> soÏ; [xon] </w:t>
      </w:r>
      <w:r>
        <w:rPr>
          <w:i/>
        </w:rPr>
        <w:t>danh từ</w:t>
      </w:r>
      <w:r>
        <w:t xml:space="preserve"> Đơn Cơ bản của PFeru.</w:t>
      </w:r>
    </w:p>
    <w:p>
      <w:r>
        <w:rPr>
          <w:b/>
        </w:rPr>
        <w:t xml:space="preserve"> 'xơnj </w:t>
      </w:r>
      <w:r>
        <w:rPr>
          <w:i/>
        </w:rPr>
        <w:t>danh từ</w:t>
      </w:r>
      <w:r>
        <w:t xml:space="preserve"> Tên nốt n=c thử năm. SâU #2, trọng Eam #ø bảy âm. sg0olgnoid Ống hình Ardenoi trụ dai nhiều vòng đây dẫn bọc cách điện, söm d, Đơn tỆ cờ Kyrgyzsian. Gấy tóỏp; hom hem. G¡rả kLn đến Bọ í. SOFL Sọm Thức đêm nhiều, gƯỚI. t*om đi ngưới ' trắng thứiy.</w:t>
      </w:r>
    </w:p>
    <w:p>
      <w:r>
        <w:rPr>
          <w:b/>
        </w:rPr>
        <w:t xml:space="preserve"> I </w:t>
      </w:r>
      <w:r>
        <w:rPr>
          <w:i/>
        </w:rPr>
        <w:t>danh từ</w:t>
      </w:r>
      <w:r>
        <w:t xml:space="preserve"> 1 Đá đỏ, mài ra làm mực viết, vẽ bằng BỌN lông. đái son. 2 Sán thưởng 0H. mu phụ nữ dúng tö môi, Äid phấn mới 0H.</w:t>
      </w:r>
    </w:p>
    <w:p>
      <w:r>
        <w:rPr>
          <w:b/>
        </w:rPr>
        <w:t xml:space="preserve"> IE</w:t>
      </w:r>
      <w:r>
        <w:rPr>
          <w:i/>
        </w:rPr>
        <w:t>tính từ</w:t>
      </w:r>
      <w:r>
        <w:t xml:space="preserve"> Ì Cỏ máu đỗ nhĩ Son (HéP? VũHg. (ác tía lầu sxon*_ 2 (cũ; vch.; kết +£†t, hạn chế). (Long) trinh.</w:t>
      </w:r>
    </w:p>
    <w:p>
      <w:r>
        <w:rPr>
          <w:b/>
        </w:rPr>
        <w:t xml:space="preserve"> Hay trung trước không nhạ</w:t>
      </w:r>
      <w:r>
        <w:rPr>
          <w:i/>
        </w:rPr>
        <w:t>tính từ</w:t>
      </w:r>
      <w:r>
        <w:t xml:space="preserve"> đối Tm lòng son.</w:t>
      </w:r>
    </w:p>
    <w:p>
      <w:r>
        <w:rPr>
          <w:b/>
        </w:rPr>
        <w:t xml:space="preserve"> ai L ¬un"n (i</w:t>
      </w:r>
      <w:r>
        <w:rPr>
          <w:i/>
        </w:rPr>
        <w:t>danh từ</w:t>
      </w:r>
      <w:r>
        <w:t>}. Xx. SOn; Còn trẻ và chưa s0ng !. Ì đã có Cả cỏ chồng, .</w:t>
      </w:r>
    </w:p>
    <w:p>
      <w:r>
        <w:rPr>
          <w:b/>
        </w:rPr>
        <w:t>chẳng 2 (i</w:t>
      </w:r>
      <w:r>
        <w:rPr>
          <w:i/>
        </w:rPr>
        <w:t>đại từ</w:t>
      </w:r>
      <w:r>
        <w:t>). Còn trẻ, „1, có chỗng.</w:t>
      </w:r>
    </w:p>
    <w:p>
      <w:r>
        <w:rPr>
          <w:b/>
        </w:rPr>
        <w:t xml:space="preserve"> Con chưa có vợ, úU, (ng với Bộ phấn </w:t>
      </w:r>
      <w:r>
        <w:rPr>
          <w:i/>
        </w:rPr>
        <w:t>danh từ</w:t>
      </w:r>
      <w:r>
        <w:t xml:space="preserve"> (id.). Như phần sủữn c1, ñn Tãi VI chưa cỏ không phải GöNH, bắn biu v1 con cải nói về (thường lranh phụ nữ).</w:t>
      </w:r>
    </w:p>
    <w:p>
      <w:r>
        <w:rPr>
          <w:b/>
        </w:rPr>
        <w:t xml:space="preserve"> thủ học hành khi 11 </w:t>
      </w:r>
      <w:r>
        <w:rPr>
          <w:i/>
        </w:rPr>
        <w:t>tính từ</w:t>
      </w:r>
      <w:r>
        <w:t xml:space="preserve"> Thuỷ chung, không bao 51H" thay, không bao "ở phai nhạt (tựa như lúc não rắn như sất, đỗ như son).</w:t>
      </w:r>
    </w:p>
    <w:p>
      <w:r>
        <w:rPr>
          <w:b/>
        </w:rPr>
        <w:t xml:space="preserve"> ¿ởi sắ</w:t>
      </w:r>
      <w:r>
        <w:rPr>
          <w:i/>
        </w:rPr>
        <w:t>tính từ</w:t>
      </w:r>
      <w:r>
        <w:t xml:space="preserve"> Tám x"" thuỷ chung. „2H Sẽ [.</w:t>
      </w:r>
    </w:p>
    <w:p>
      <w:r>
        <w:rPr>
          <w:b/>
        </w:rPr>
        <w:t xml:space="preserve"> (1d zN </w:t>
      </w:r>
      <w:r>
        <w:rPr>
          <w:i/>
        </w:rPr>
        <w:t>tính từ</w:t>
      </w:r>
      <w:r>
        <w:t xml:space="preserve"> {Hä.). trẻ, chưa YƯỚỞI1E VU chuyện chồng con. Ä'#Wmữ cô son zể. 2 Như then thú. Đán ữ người đ“MH 0N f, Còn trẻ và không phải bận bịu việc gia đừnh, cải. Cựp trẻ. Thời CN 1H SÖn sỏn (Người phụ nữ) mắn đẻ (hàm (kng.). y chế). Són són nấm một (đẻ năm một). đa. 1 Đái hay 1a chút ít ra quản, do không tự lạ sún. Đại són. Són ướt quản.</w:t>
      </w:r>
    </w:p>
    <w:p>
      <w:r>
        <w:rPr>
          <w:b/>
        </w:rPr>
        <w:t xml:space="preserve"> 2 chủ đượ</w:t>
      </w:r>
      <w:r>
        <w:rPr>
          <w:i/>
        </w:rPr>
        <w:t>cảm từ</w:t>
      </w:r>
      <w:r>
        <w:t xml:space="preserve"> (thgl.). ra, bỏ ra quá ít một cách khỏ khăn (hảm Chế). Xin mỗi rHởi SÓH ra được mãy đồng.</w:t>
      </w:r>
    </w:p>
    <w:p>
      <w:r>
        <w:rPr>
          <w:b/>
        </w:rPr>
        <w:t xml:space="preserve"> </w:t>
      </w:r>
      <w:r>
        <w:rPr>
          <w:i/>
        </w:rPr>
        <w:t>danh từ</w:t>
      </w:r>
      <w:r>
        <w:t xml:space="preserve"> Bản Sönata cv. xonu!. nhạc gốm ba hoặc hốn chương khác nhau về nhịp điệu và tính chất, tiếp hữu với nhạu. ãanrita Beethnuen. song; ở. Cây thân leo dài, cùng họ với mãy, lá kép lông chim, có bẹ, thân làm bản phế, chống, v.V. Gảy SONG.</w:t>
      </w:r>
    </w:p>
    <w:p>
      <w:r>
        <w:rPr>
          <w:b/>
        </w:rPr>
        <w:t xml:space="preserve"> song; </w:t>
      </w:r>
      <w:r>
        <w:rPr>
          <w:i/>
        </w:rPr>
        <w:t>danh từ</w:t>
      </w:r>
      <w:r>
        <w:t xml:space="preserve"> I (củ; vch.). Của số. Tựa dn bên SÓNG. Chấn (nỏi tắt).</w:t>
      </w:r>
    </w:p>
    <w:p>
      <w:r>
        <w:rPr>
          <w:b/>
        </w:rPr>
        <w:t xml:space="preserve"> số</w:t>
      </w:r>
      <w:r>
        <w:rPr>
          <w:i/>
        </w:rPr>
        <w:t>tính từ</w:t>
      </w:r>
      <w:r>
        <w:t xml:space="preserve"> Giả lùa S01ữ cứ.</w:t>
      </w:r>
    </w:p>
    <w:p>
      <w:r>
        <w:rPr>
          <w:b/>
        </w:rPr>
        <w:t xml:space="preserve"> SOINg Song; </w:t>
      </w:r>
      <w:r>
        <w:rPr>
          <w:i/>
        </w:rPr>
        <w:t>kết từ</w:t>
      </w:r>
      <w:r>
        <w:t xml:space="preserve"> (vch. Như (nghĩa mạrth hơn}. nhưng THÔI Hh0, chỉ lỏm.</w:t>
      </w:r>
    </w:p>
    <w:p>
      <w:r>
        <w:rPr>
          <w:b/>
        </w:rPr>
        <w:t xml:space="preserve"> SÓONg âm tiết t. (1</w:t>
      </w:r>
      <w:r>
        <w:rPr>
          <w:i/>
        </w:rPr>
        <w:t>danh từ</w:t>
      </w:r>
      <w:r>
        <w:t>).</w:t>
      </w:r>
    </w:p>
    <w:p>
      <w:r>
        <w:rPr>
          <w:b/>
        </w:rPr>
        <w:t xml:space="preserve"> Song song Hát hai Song ca </w:t>
      </w:r>
      <w:r>
        <w:rPr>
          <w:i/>
        </w:rPr>
        <w:t>động từ</w:t>
      </w:r>
      <w:r>
        <w:t xml:space="preserve"> người (một hình thức biểu nghệ thuật).</w:t>
      </w:r>
    </w:p>
    <w:p>
      <w:r>
        <w:rPr>
          <w:b/>
        </w:rPr>
        <w:t xml:space="preserve"> mHỤC sang Ham đường </w:t>
      </w:r>
      <w:r>
        <w:rPr>
          <w:i/>
        </w:rPr>
        <w:t>danh từ</w:t>
      </w:r>
      <w:r>
        <w:t xml:space="preserve"> (cũ: vch. song .}. Cha Vả mệ; thăn. SOnE Báo đường.</w:t>
      </w:r>
    </w:p>
    <w:p>
      <w:r>
        <w:rPr>
          <w:b/>
        </w:rPr>
        <w:t xml:space="preserve"> Sortg hảnh </w:t>
      </w:r>
      <w:r>
        <w:rPr>
          <w:i/>
        </w:rPr>
        <w:t>động từ</w:t>
      </w:r>
      <w:r>
        <w:t xml:space="preserve"> Cùng song đôi với nhau, S0nE với nhau, Hai dây nói hành.</w:t>
      </w:r>
    </w:p>
    <w:p>
      <w:r>
        <w:rPr>
          <w:b/>
        </w:rPr>
        <w:t xml:space="preserve"> SOaHE </w:t>
      </w:r>
      <w:r>
        <w:rPr>
          <w:i/>
        </w:rPr>
        <w:t>danh từ</w:t>
      </w:r>
      <w:r/>
    </w:p>
    <w:p>
      <w:r>
        <w:rPr>
          <w:b/>
        </w:rPr>
        <w:t xml:space="preserve"> Hai tong chữ Hán “hï” (điều vui mừng) nhau lễ, Hợng trưng cho hôn nhẫn hạnh phúc, thường dùng để trí trên thiếp trang trong hý (cũ; song 1</w:t>
      </w:r>
      <w:r>
        <w:rPr>
          <w:i/>
        </w:rPr>
        <w:t>danh từ</w:t>
      </w:r>
      <w:r>
        <w:t>). X.</w:t>
      </w:r>
    </w:p>
    <w:p>
      <w:r>
        <w:rPr>
          <w:b/>
        </w:rPr>
        <w:t xml:space="preserve"> Xong kiếm </w:t>
      </w:r>
      <w:r>
        <w:rPr>
          <w:i/>
        </w:rPr>
        <w:t>đại từ</w:t>
      </w:r>
      <w:r>
        <w:t xml:space="preserve"> Đôi kiếm song giống nhau làm thành 1iỘt bộ.</w:t>
      </w:r>
    </w:p>
    <w:p>
      <w:r>
        <w:rPr>
          <w:b/>
        </w:rPr>
        <w:t xml:space="preserve"> sử :' dụng cùng một lú</w:t>
      </w:r>
      <w:r>
        <w:rPr>
          <w:i/>
        </w:rPr>
        <w:t>cảm từ</w:t>
      </w:r>
      <w:r>
        <w:t xml:space="preserve"> ÄA4úa SOHE song le k, (cũ; vch,). Nhưmg mả.</w:t>
      </w:r>
    </w:p>
    <w:p>
      <w:r>
        <w:rPr>
          <w:b/>
        </w:rPr>
        <w:t xml:space="preserve"> löan </w:t>
      </w:r>
      <w:r>
        <w:rPr>
          <w:i/>
        </w:rPr>
        <w:t>danh từ</w:t>
      </w:r>
      <w:r>
        <w:t xml:space="preserve"> Mõ nhỏ làm song 'bằng pỗ cứng có đính gỗ, thưởng .đùng để điểm nhịp trong các đản nhạc tài tử. Gð lạcm. Song mã dq.</w:t>
      </w:r>
    </w:p>
    <w:p>
      <w:r>
        <w:rPr>
          <w:b/>
        </w:rPr>
        <w:t xml:space="preserve"> (kng.; i</w:t>
      </w:r>
      <w:r>
        <w:rPr>
          <w:i/>
        </w:rPr>
        <w:t>danh từ</w:t>
      </w:r>
      <w:r>
        <w:t>). Xe song mã (nói song ngữ Ỡ.</w:t>
      </w:r>
    </w:p>
    <w:p>
      <w:r>
        <w:rPr>
          <w:b/>
        </w:rPr>
        <w:t xml:space="preserve"> (kết hợp hạn chế), 1 (Hiện tượng) nhau hai HEang ngôn ngĩ trong giao tiế</w:t>
      </w:r>
      <w:r>
        <w:rPr>
          <w:i/>
        </w:rPr>
        <w:t>phụ từ</w:t>
      </w:r>
      <w:r>
        <w:t xml:space="preserve"> liiện tượng Song ngữ ứ một vung dún tộc thiểu số. 2 Được viết bằng hai Tư điền ngôn ngí.</w:t>
      </w:r>
    </w:p>
    <w:p>
      <w:r>
        <w:rPr>
          <w:b/>
        </w:rPr>
        <w:t xml:space="preserve"> .inh-V tế</w:t>
      </w:r>
      <w:r>
        <w:rPr>
          <w:i/>
        </w:rPr>
        <w:t>tính từ</w:t>
      </w:r>
      <w:r/>
    </w:p>
    <w:p>
      <w:r>
        <w:rPr>
          <w:b/>
        </w:rPr>
        <w:t xml:space="preserve"> (Miếng song phi </w:t>
      </w:r>
      <w:r>
        <w:rPr>
          <w:i/>
        </w:rPr>
        <w:t>động từ</w:t>
      </w:r>
      <w:r>
        <w:t xml:space="preserve"> võ) nhảy lên đả một chân nảy rồi tiến Hiến theo đá chân kia. #4 Song nhi.</w:t>
      </w:r>
    </w:p>
    <w:p>
      <w:r>
        <w:rPr>
          <w:b/>
        </w:rPr>
        <w:t xml:space="preserve"> sũng phương </w:t>
      </w:r>
      <w:r>
        <w:rPr>
          <w:i/>
        </w:rPr>
        <w:t>tính từ</w:t>
      </w:r>
      <w:r>
        <w:t xml:space="preserve"> Có tính chất của cả đôi thuận hoặc tham Ela của cả hai phân biệt với đơm phương. Thực hiện mới! HgWng Phương.</w:t>
      </w:r>
    </w:p>
    <w:p>
      <w:r>
        <w:rPr>
          <w:b/>
        </w:rPr>
        <w:t xml:space="preserve"> Song sinh song t, (i</w:t>
      </w:r>
      <w:r>
        <w:rPr>
          <w:i/>
        </w:rPr>
        <w:t>danh từ</w:t>
      </w:r>
      <w:r>
        <w:t>.</w:t>
      </w:r>
    </w:p>
    <w:p>
      <w:r>
        <w:rPr>
          <w:b/>
        </w:rPr>
        <w:t xml:space="preserve"> thưởng phụ sau </w:t>
      </w:r>
      <w:r>
        <w:rPr>
          <w:i/>
        </w:rPr>
        <w:t>danh từ</w:t>
      </w:r>
      <w:r>
        <w:t>). Sinh đôi Song Song Song †.</w:t>
      </w:r>
    </w:p>
    <w:p>
      <w:r>
        <w:rPr>
          <w:b/>
        </w:rPr>
        <w:t xml:space="preserve"> (thưởng dùng phụ sau </w:t>
      </w:r>
      <w:r>
        <w:rPr>
          <w:i/>
        </w:rPr>
        <w:t>động từ</w:t>
      </w:r>
      <w:r>
        <w:t>). Sóng đôi với nhau. Hai xe chạy SON TÙNG.</w:t>
      </w:r>
    </w:p>
    <w:p>
      <w:r>
        <w:rPr>
          <w:b/>
        </w:rPr>
        <w:t xml:space="preserve"> phia trướ</w:t>
      </w:r>
      <w:r>
        <w:rPr>
          <w:i/>
        </w:rPr>
        <w:t>cảm từ</w:t>
      </w:r>
      <w:r>
        <w:t xml:space="preserve"> Sang song Song song đấy. 2 (thường (Xây bhụ sau đa.). hảnh) củng trong mội thời gian. Thự. hiện hữi nhiệm Phát SAHE SOHg triển chẳn NHI với trồng song trợi, 3 (chm.). Không TH nhau (nói về hai thẳng trên đường Củng một mnät phẳng hoặc không cỏ một điểm chung (nói một đường thẳng và một mặt phẳng, VỆ hai mặt pháng). thường thẳng Song 0H. mặt phẳng SGHG SaHG. song Idg. Hoá nhạc hai người.</w:t>
      </w:r>
    </w:p>
    <w:p>
      <w:r>
        <w:rPr>
          <w:b/>
        </w:rPr>
        <w:t xml:space="preserve"> H </w:t>
      </w:r>
      <w:r>
        <w:rPr>
          <w:i/>
        </w:rPr>
        <w:t>danh từ</w:t>
      </w:r>
      <w:r/>
    </w:p>
    <w:p>
      <w:r>
        <w:rPr>
          <w:b/>
        </w:rPr>
        <w:t xml:space="preserve"> Bản hoả tấu cho hai nhac khi, thai đ. (i</w:t>
      </w:r>
      <w:r>
        <w:rPr>
          <w:i/>
        </w:rPr>
        <w:t>danh từ</w:t>
      </w:r>
      <w:r>
        <w:t>}. (Hiện sang tượng) hai bảo thai CUủnE phát triển trong bụng mẹ. JTrườởng thai Song rnh nhau.</w:t>
      </w:r>
    </w:p>
    <w:p>
      <w:r>
        <w:rPr>
          <w:b/>
        </w:rPr>
        <w:t xml:space="preserve"> thần </w:t>
      </w:r>
      <w:r>
        <w:rPr>
          <w:i/>
        </w:rPr>
        <w:t>danh từ</w:t>
      </w:r>
      <w:r>
        <w:t xml:space="preserve"> (cũ; vch.). Phụ thân vả mẫu 8ong thần; mẹ. / hựư/Ig đưỡng thủn.</w:t>
      </w:r>
    </w:p>
    <w:p>
      <w:r>
        <w:rPr>
          <w:b/>
        </w:rPr>
        <w:t xml:space="preserve"> )aUNE súng bát Thể đoạn gốm văn vấn, song hai câu bảy âm tiết rồi đến một cầu sảu vả một câu tảm ầm tiết, Thơ thất lục bát, Song Gồm hai âm tiế</w:t>
      </w:r>
      <w:r>
        <w:rPr>
          <w:i/>
        </w:rPr>
        <w:t>tính từ</w:t>
      </w:r>
      <w:r/>
    </w:p>
    <w:p>
      <w:r>
        <w:rPr>
          <w:b/>
        </w:rPr>
        <w:t xml:space="preserve"> Tử tiế</w:t>
      </w:r>
      <w:r>
        <w:rPr>
          <w:i/>
        </w:rPr>
        <w:t>tính từ</w:t>
      </w:r>
      <w:r/>
    </w:p>
    <w:p>
      <w:r>
        <w:rPr>
          <w:b/>
        </w:rPr>
        <w:t xml:space="preserve"> Tổ song S0nNg xùng (Cha toàn t. l1 (cũ; k</w:t>
      </w:r>
      <w:r>
        <w:rPr>
          <w:i/>
        </w:rPr>
        <w:t>cảm từ</w:t>
      </w:r>
      <w:r>
        <w:t xml:space="preserve"> hoặc vợ song chồng) GÒn sống đủ cả hai. Cúc Còn song số tổ toàn cỉ., 3 (cũ; dùng hạn trong Vẹn toàn cả hai. Văn võ toàn. Trị ong kHIm.</w:t>
      </w:r>
    </w:p>
    <w:p>
      <w:r>
        <w:rPr>
          <w:b/>
        </w:rPr>
        <w:t xml:space="preserve"> TONE điệp </w:t>
      </w:r>
      <w:r>
        <w:rPr>
          <w:i/>
        </w:rPr>
        <w:t>danh từ</w:t>
      </w:r>
      <w:r>
        <w:t xml:space="preserve"> x. hai lá mẫm.</w:t>
      </w:r>
    </w:p>
    <w:p>
      <w:r>
        <w:rPr>
          <w:b/>
        </w:rPr>
        <w:t xml:space="preserve"> song bạ</w:t>
      </w:r>
      <w:r>
        <w:rPr>
          <w:i/>
        </w:rPr>
        <w:t>cảm từ</w:t>
      </w:r>
      <w:r/>
    </w:p>
    <w:p>
      <w:r>
        <w:rPr>
          <w:b/>
        </w:rPr>
        <w:t xml:space="preserve"> Sỏng xúc BSỎHGHa </w:t>
      </w:r>
      <w:r>
        <w:rPr>
          <w:i/>
        </w:rPr>
        <w:t>danh từ</w:t>
      </w:r>
      <w:r/>
    </w:p>
    <w:p>
      <w:r>
        <w:rPr>
          <w:b/>
        </w:rPr>
        <w:t xml:space="preserve"> gả bạ</w:t>
      </w:r>
      <w:r>
        <w:rPr>
          <w:i/>
        </w:rPr>
        <w:t>cảm từ</w:t>
      </w:r>
      <w:r>
        <w:t xml:space="preserve"> Mở (nói tất).</w:t>
      </w:r>
    </w:p>
    <w:p>
      <w:r>
        <w:rPr>
          <w:b/>
        </w:rPr>
        <w:t xml:space="preserve"> gỏng; đ. (¡</w:t>
      </w:r>
      <w:r>
        <w:rPr>
          <w:i/>
        </w:rPr>
        <w:t>danh từ</w:t>
      </w:r>
      <w:r>
        <w:t>). thẳng.</w:t>
      </w:r>
    </w:p>
    <w:p>
      <w:r>
        <w:rPr>
          <w:b/>
        </w:rPr>
        <w:t xml:space="preserve"> Nói sòng:; L. (cũ; i</w:t>
      </w:r>
      <w:r>
        <w:rPr>
          <w:i/>
        </w:rPr>
        <w:t>danh từ</w:t>
      </w:r>
      <w:r>
        <w:t>). Phần minh và .ngay (công bằng và phân ẫn đều tiêu minh Ta phân minh, TÔ rằng vả ngay thẳng. Mua bản phẳng. phẳng với Xông nhau.</w:t>
      </w:r>
    </w:p>
    <w:p>
      <w:r>
        <w:rPr>
          <w:b/>
        </w:rPr>
        <w:t xml:space="preserve"> (Mắt ở SÔNG Sọ</w:t>
      </w:r>
      <w:r>
        <w:rPr>
          <w:i/>
        </w:rPr>
        <w:t>cảm từ</w:t>
      </w:r>
      <w:r>
        <w:t>, L. thái mở to, không trạng chớp vả đưa đi đưa lại rất nhanh. Tức tiên SÓNG SỌC.</w:t>
      </w:r>
    </w:p>
    <w:p>
      <w:r>
        <w:rPr>
          <w:b/>
        </w:rPr>
        <w:t xml:space="preserve"> </w:t>
      </w:r>
      <w:r>
        <w:rPr>
          <w:i/>
        </w:rPr>
        <w:t>tính từ</w:t>
      </w:r>
      <w:r>
        <w:t xml:space="preserve"> Từ mô phỏng tiếng như tiếng nước sòng SỌC; kêu giòn ở trong vật đựng kín khi bị khuấy động.</w:t>
      </w:r>
    </w:p>
    <w:p>
      <w:r>
        <w:rPr>
          <w:b/>
        </w:rPr>
        <w:t xml:space="preserve"> Ñ! mới hơi điểu Củy sông vọ</w:t>
      </w:r>
      <w:r>
        <w:rPr>
          <w:i/>
        </w:rPr>
        <w:t>cảm từ</w:t>
      </w:r>
      <w:r/>
    </w:p>
    <w:p>
      <w:r>
        <w:rPr>
          <w:b/>
        </w:rPr>
        <w:t xml:space="preserve"> sgỗng </w:t>
      </w:r>
      <w:r>
        <w:rPr>
          <w:i/>
        </w:rPr>
        <w:t>danh từ</w:t>
      </w:r>
      <w:r/>
    </w:p>
    <w:p>
      <w:r>
        <w:rPr>
          <w:b/>
        </w:rPr>
        <w:t xml:space="preserve"> Thuyền 1F sống goài t. (i</w:t>
      </w:r>
      <w:r>
        <w:rPr>
          <w:i/>
        </w:rPr>
        <w:t>danh từ</w:t>
      </w:r>
      <w:r>
        <w:t>). Như XHỤI. sóng: Id†1 Hiện nước đaop tượng mi đi chuyển. hạ xuống trộng tựa như đang yếu do gió nên. Äfj# xóng. +Ÿ khối lớn vận chuyển Cä muội tượng SỦNE. óng một phạm theo kiểu lản "HA vi rộnE hiệp, Sứng lúa nhấp nhỏ. Làn trung tranh (b.}. 3 (chm.). truyền đi trong Sóng @m*. Sóng vô tryến một môi trường. điện.</w:t>
      </w:r>
    </w:p>
    <w:p>
      <w:r>
        <w:rPr>
          <w:b/>
        </w:rPr>
        <w:t xml:space="preserve"> II đg. (¡</w:t>
      </w:r>
      <w:r>
        <w:rPr>
          <w:i/>
        </w:rPr>
        <w:t>danh từ</w:t>
      </w:r>
      <w:r>
        <w:t>). »ãnh ra.</w:t>
      </w:r>
    </w:p>
    <w:p>
      <w:r>
        <w:rPr>
          <w:b/>
        </w:rPr>
        <w:t xml:space="preserve"> bđảt nước đẩy mà không Bưng 'sững ra cho bằng với sống; đ</w:t>
      </w:r>
      <w:r>
        <w:rPr>
          <w:i/>
        </w:rPr>
        <w:t>phụ từ</w:t>
      </w:r>
      <w:r/>
    </w:p>
    <w:p>
      <w:r>
        <w:rPr>
          <w:b/>
        </w:rPr>
        <w:t xml:space="preserve"> (i</w:t>
      </w:r>
      <w:r>
        <w:rPr>
          <w:i/>
        </w:rPr>
        <w:t>danh từ</w:t>
      </w:r>
      <w:r>
        <w:t>). Sánh cho ngang, sóng hàng. do cho nhau. 'CHNHẸŒ. sóng: †.</w:t>
      </w:r>
    </w:p>
    <w:p>
      <w:r>
        <w:rPr>
          <w:b/>
        </w:rPr>
        <w:t xml:space="preserve"> (i</w:t>
      </w:r>
      <w:r>
        <w:rPr>
          <w:i/>
        </w:rPr>
        <w:t>đại từ</w:t>
      </w:r>
      <w:r>
        <w:t>). (Vật hình sợi) trơn, ông, không rồi.</w:t>
      </w:r>
    </w:p>
    <w:p>
      <w:r>
        <w:rPr>
          <w:b/>
        </w:rPr>
        <w:t xml:space="preserve"> Chỉ XÓng mượ</w:t>
      </w:r>
      <w:r>
        <w:rPr>
          <w:i/>
        </w:rPr>
        <w:t>tính từ</w:t>
      </w:r>
      <w:r>
        <w:t xml:space="preserve"> sóng äm truyền Dao động cơ trong thắn kinh đản hồi.</w:t>
      </w:r>
    </w:p>
    <w:p>
      <w:r>
        <w:rPr>
          <w:b/>
        </w:rPr>
        <w:t xml:space="preserve"> kích thích trưởng thỉnh góng điện từ </w:t>
      </w:r>
      <w:r>
        <w:rPr>
          <w:i/>
        </w:rPr>
        <w:t>danh từ</w:t>
      </w:r>
      <w:r>
        <w:t xml:space="preserve"> Dạng của trưởng điện tử lan truyền không. với vận -ảnh sáng.</w:t>
      </w:r>
    </w:p>
    <w:p>
      <w:r>
        <w:rPr>
          <w:b/>
        </w:rPr>
        <w:t xml:space="preserve"> trong đôi với </w:t>
      </w:r>
      <w:r>
        <w:rPr>
          <w:i/>
        </w:rPr>
        <w:t>động từ</w:t>
      </w:r>
      <w:r>
        <w:t xml:space="preserve"> 5ong thánh Song nhau. #¡ đôi. lai cặn thư luc hát đi với nhàn.</w:t>
      </w:r>
    </w:p>
    <w:p>
      <w:r>
        <w:rPr>
          <w:b/>
        </w:rPr>
        <w:t xml:space="preserve"> số Ít sõ bình quản </w:t>
      </w:r>
      <w:r>
        <w:rPr>
          <w:i/>
        </w:rPr>
        <w:t>danh từ</w:t>
      </w:r>
      <w:r/>
    </w:p>
    <w:p>
      <w:r>
        <w:rPr>
          <w:b/>
        </w:rPr>
        <w:t xml:space="preserve"> Số cộng của nhiễu hình sÖ cào </w:t>
      </w:r>
      <w:r>
        <w:rPr>
          <w:i/>
        </w:rPr>
        <w:t>danh từ</w:t>
      </w:r>
      <w:r>
        <w:t xml:space="preserve"> Loại số cho biết kết quả ngay báng cách dùng vật cứng cảo nhẹ trên vị trí quy của vé số để bóc đi lớp che chắn.</w:t>
      </w:r>
    </w:p>
    <w:p>
      <w:r>
        <w:rPr>
          <w:b/>
        </w:rPr>
        <w:t xml:space="preserve"> số chắn </w:t>
      </w:r>
      <w:r>
        <w:rPr>
          <w:i/>
        </w:rPr>
        <w:t>danh từ</w:t>
      </w:r>
      <w:r>
        <w:t xml:space="preserve"> Số nguyên chia hết cho 2; đổi chẩn. với số lở.</w:t>
      </w:r>
    </w:p>
    <w:p>
      <w:r>
        <w:rPr>
          <w:b/>
        </w:rPr>
        <w:t xml:space="preserve"> 4, l2, 140 la những số chia </w:t>
      </w:r>
      <w:r>
        <w:rPr>
          <w:i/>
        </w:rPr>
        <w:t>danh từ</w:t>
      </w:r>
      <w:r>
        <w:t xml:space="preserve"> Số mà nhân với thương thi được số bị Trong cha. 6 = ở, 6 la số chia. số đách đ, (ph.; kng.). Nhất Giỏi số dúch.</w:t>
      </w:r>
    </w:p>
    <w:p>
      <w:r>
        <w:rPr>
          <w:b/>
        </w:rPr>
        <w:t xml:space="preserve"> gõ dự </w:t>
      </w:r>
      <w:r>
        <w:rPr>
          <w:i/>
        </w:rPr>
        <w:t>danh từ</w:t>
      </w:r>
      <w:r>
        <w:t xml:space="preserve"> Í 5õ còn lại san lấy số bị chia trừ đi tịch của số chia với thương. l3 chía cho 4 được J, còn số dự là 1. 3 cỏn lại khi đã đối chiếu số hoặc số tăng và giảm, tiến ửi vào Và SỐ tiền lấy ra. hở dư của tài khodh. H3 câự Cưới kiêm.</w:t>
      </w:r>
    </w:p>
    <w:p>
      <w:r>
        <w:rPr>
          <w:b/>
        </w:rPr>
        <w:t xml:space="preserve"> dương </w:t>
      </w:r>
      <w:r>
        <w:rPr>
          <w:i/>
        </w:rPr>
        <w:t>danh từ</w:t>
      </w:r>
      <w:r>
        <w:t xml:space="preserve"> Sẽ lớn hơn số không; lập với thể viết +1, +7) là số ấm. 3, (cũng có những thường.</w:t>
      </w:r>
    </w:p>
    <w:p>
      <w:r>
        <w:rPr>
          <w:b/>
        </w:rPr>
        <w:t xml:space="preserve"> đai số </w:t>
      </w:r>
      <w:r>
        <w:rPr>
          <w:i/>
        </w:rPr>
        <w:t>danh từ</w:t>
      </w:r>
      <w:r>
        <w:t xml:space="preserve"> Số lá nghiệm đa thức với.</w:t>
      </w:r>
    </w:p>
    <w:p>
      <w:r>
        <w:rPr>
          <w:b/>
        </w:rPr>
        <w:t xml:space="preserve"> các hệ số trải VỚI sở siêu việt, nguyễn; số để </w:t>
      </w:r>
      <w:r>
        <w:rPr>
          <w:i/>
        </w:rPr>
        <w:t>danh từ</w:t>
      </w:r>
      <w:r>
        <w:t xml:space="preserve"> Lối chơi để. đưa vào việc đoán trước nhữmg con số nảo đó. Chơi xố đề.</w:t>
      </w:r>
    </w:p>
    <w:p>
      <w:r>
        <w:rPr>
          <w:b/>
        </w:rPr>
        <w:t xml:space="preserve"> số đo </w:t>
      </w:r>
      <w:r>
        <w:rPr>
          <w:i/>
        </w:rPr>
        <w:t>danh từ</w:t>
      </w:r>
      <w:r>
        <w:t xml:space="preserve"> 1 (chm. Số chỉ kết quả của phép đo nhất định bằng hệ đơn một đại lượng Vị Xác định nào đó. Sở đo vận tốc chuyển động.</w:t>
      </w:r>
    </w:p>
    <w:p>
      <w:r>
        <w:rPr>
          <w:b/>
        </w:rPr>
        <w:t xml:space="preserve"> ›»ố ảo của bước là 300" sắng NữnHume</w:t>
      </w:r>
      <w:r>
        <w:rPr>
          <w:i/>
        </w:rPr>
        <w:t>tính từ</w:t>
      </w:r>
      <w:r>
        <w:t xml:space="preserve"> È độ dài chiều Cao, Vòng ngực, vòng Dụng,... Ghi lai số đo để cắt tổng quát). Có xố quân do. thể cân đối.</w:t>
      </w:r>
    </w:p>
    <w:p>
      <w:r>
        <w:rPr>
          <w:b/>
        </w:rPr>
        <w:t xml:space="preserve"> tưởng số đối </w:t>
      </w:r>
      <w:r>
        <w:rPr>
          <w:i/>
        </w:rPr>
        <w:t>danh từ</w:t>
      </w:r>
      <w:r/>
    </w:p>
    <w:p>
      <w:r>
        <w:rPr>
          <w:b/>
        </w:rPr>
        <w:t xml:space="preserve"> SỐ CÓ giá trị tuyệt đối bằng nhau nhưng nhau với một số khá</w:t>
      </w:r>
      <w:r>
        <w:rPr>
          <w:i/>
        </w:rPr>
        <w:t>cảm từ</w:t>
      </w:r>
      <w:r>
        <w:t xml:space="preserve"> -3 ia số đổi ngược của +3.</w:t>
      </w:r>
    </w:p>
    <w:p>
      <w:r>
        <w:rPr>
          <w:b/>
        </w:rPr>
        <w:t xml:space="preserve"> +5 và -3 là mỘit cặp số đố</w:t>
      </w:r>
      <w:r>
        <w:rPr>
          <w:i/>
        </w:rPr>
        <w:t>tính từ</w:t>
      </w:r>
      <w:r/>
    </w:p>
    <w:p>
      <w:r>
        <w:rPr>
          <w:b/>
        </w:rPr>
        <w:t xml:space="preserve"> tia </w:t>
      </w:r>
      <w:r>
        <w:rPr>
          <w:i/>
        </w:rPr>
        <w:t>danh từ</w:t>
      </w:r>
      <w:r>
        <w:t xml:space="preserve"> giữa giá trị tới và giá trị cũ của một biến số.</w:t>
      </w:r>
    </w:p>
    <w:p>
      <w:r>
        <w:rPr>
          <w:b/>
        </w:rPr>
        <w:t xml:space="preserve"> hạng </w:t>
      </w:r>
      <w:r>
        <w:rPr>
          <w:i/>
        </w:rPr>
        <w:t>danh từ</w:t>
      </w:r>
      <w:r>
        <w:t xml:space="preserve"> Một các thanh phần của một trong tổng, một phân số, một tỉ số hay một dãy số, sö hiệu hiệu phân loại bằng chữ số.</w:t>
      </w:r>
    </w:p>
    <w:p>
      <w:r>
        <w:rPr>
          <w:b/>
        </w:rPr>
        <w:t xml:space="preserve"> Sở hiệu chiễc cách biểu diễn hoá </w:t>
      </w:r>
      <w:r>
        <w:rPr>
          <w:i/>
        </w:rPr>
        <w:t>động từ</w:t>
      </w:r>
      <w:r>
        <w:t xml:space="preserve"> Chuyến tin hiện (âm hình ảnh.</w:t>
      </w:r>
    </w:p>
    <w:p>
      <w:r>
        <w:rPr>
          <w:b/>
        </w:rPr>
        <w:t xml:space="preserve"> thanh, dạng số xung SA4HE học </w:t>
      </w:r>
      <w:r>
        <w:rPr>
          <w:i/>
        </w:rPr>
        <w:t>danh từ</w:t>
      </w:r>
      <w:r/>
    </w:p>
    <w:p>
      <w:r>
        <w:rPr>
          <w:b/>
        </w:rPr>
        <w:t xml:space="preserve"> Ngành toán học chuyên nghiên ŒI tirh chất của các số và các phép tỉnh về các số số hữu tỉ sö hữu ty </w:t>
      </w:r>
      <w:r>
        <w:rPr>
          <w:i/>
        </w:rPr>
        <w:t>danh từ</w:t>
      </w:r>
      <w:r/>
    </w:p>
    <w:p>
      <w:r>
        <w:rPr>
          <w:b/>
        </w:rPr>
        <w:t xml:space="preserve"> Tên gũi chung Các số (dương, nguyễn vả các phân am hoặc không), Cúc số Ì, những số hữu tí số ít </w:t>
      </w:r>
      <w:r>
        <w:rPr>
          <w:i/>
        </w:rPr>
        <w:t>danh từ</w:t>
      </w:r>
      <w:r>
        <w:t xml:space="preserve"> lượng Hạng HGHỜI đó là số Phạm ngữ nháắp trong miột tigũn ngữ, biểu “cỏ một”; đối thị y VỚI số nhiều.</w:t>
      </w:r>
    </w:p>
    <w:p>
      <w:r>
        <w:rPr>
          <w:b/>
        </w:rPr>
        <w:t xml:space="preserve"> Mỗi dụnh từ tiếng ánh, số ít, Miột đông từ tiếng Nga Ở ngói thứ ba, số ít không </w:t>
      </w:r>
      <w:r>
        <w:rPr>
          <w:i/>
        </w:rPr>
        <w:t>danh từ</w:t>
      </w:r>
      <w:r>
        <w:t xml:space="preserve"> Số mà đem cộng với bất ki số cũng không làm đổi số số kiếp phận một đời người. &gt;ổ kiến long đong.</w:t>
      </w:r>
    </w:p>
    <w:p>
      <w:r>
        <w:rPr>
          <w:b/>
        </w:rPr>
        <w:t xml:space="preserve"> số là </w:t>
      </w:r>
      <w:r>
        <w:rPr>
          <w:i/>
        </w:rPr>
        <w:t>kết từ</w:t>
      </w:r>
      <w:r>
        <w:t xml:space="preserve"> dùng ở đầu câu). TỔ biểu thị sắp nêu ra lả nguyên to của tình hình hay nói đến, nêu lên để thanh minh hoặc phân nguyễn do lá.</w:t>
      </w:r>
    </w:p>
    <w:p>
      <w:r>
        <w:rPr>
          <w:b/>
        </w:rPr>
        <w:t xml:space="preserve"> Số la không tỉnh toản kĩ HẺN TỚI Hhữ sô lẻ </w:t>
      </w:r>
      <w:r>
        <w:rPr>
          <w:i/>
        </w:rPr>
        <w:t>danh từ</w:t>
      </w:r>
      <w:r>
        <w:t xml:space="preserve"> 1 Số không chia hết nguyễn cho 2; lập với số chẩn. 3, I], 127 là những số kệ. 2? (kng.). 3ố lễ thập phân (nói tắt).</w:t>
      </w:r>
    </w:p>
    <w:p>
      <w:r>
        <w:rPr>
          <w:b/>
        </w:rPr>
        <w:t xml:space="preserve"> phân </w:t>
      </w:r>
      <w:r>
        <w:rPr>
          <w:i/>
        </w:rPr>
        <w:t>danh từ</w:t>
      </w:r>
      <w:r>
        <w:t xml:space="preserve"> Số ở phần trong một số thập phân. 75 6,22 la số lẻ trong ĐhúH.</w:t>
      </w:r>
    </w:p>
    <w:p>
      <w:r>
        <w:rPr>
          <w:b/>
        </w:rPr>
        <w:t xml:space="preserve"> số liệt </w:t>
      </w:r>
      <w:r>
        <w:rPr>
          <w:i/>
        </w:rPr>
        <w:t>danh từ</w:t>
      </w:r>
      <w:r>
        <w:t xml:space="preserve"> (củ). Dây số.</w:t>
      </w:r>
    </w:p>
    <w:p>
      <w:r>
        <w:rPr>
          <w:b/>
        </w:rPr>
        <w:t xml:space="preserve"> liệu </w:t>
      </w:r>
      <w:r>
        <w:rPr>
          <w:i/>
        </w:rPr>
        <w:t>danh từ</w:t>
      </w:r>
      <w:r>
        <w:t xml:space="preserve"> Tải liệu bảng những cơn số. ở thống kệ. Túp hợp sổ liệu.</w:t>
      </w:r>
    </w:p>
    <w:p>
      <w:r>
        <w:rPr>
          <w:b/>
        </w:rPr>
        <w:t xml:space="preserve"> lượng </w:t>
      </w:r>
      <w:r>
        <w:rPr>
          <w:i/>
        </w:rPr>
        <w:t>danh từ</w:t>
      </w:r>
      <w:r>
        <w:t xml:space="preserve"> 1 Con số biểu thi sự có nhiều có 1L Sở lượng học sinh. Sổ Tượng sản phẩm.</w:t>
      </w:r>
    </w:p>
    <w:p>
      <w:r>
        <w:rPr>
          <w:b/>
        </w:rPr>
        <w:t xml:space="preserve"> 2 (chm.; i</w:t>
      </w:r>
      <w:r>
        <w:rPr>
          <w:i/>
        </w:rPr>
        <w:t>danh từ</w:t>
      </w:r>
      <w:r>
        <w:t>). Như Tượng; (ng. 2).</w:t>
      </w:r>
    </w:p>
    <w:p>
      <w:r>
        <w:rPr>
          <w:b/>
        </w:rPr>
        <w:t xml:space="preserve"> mặnh </w:t>
      </w:r>
      <w:r>
        <w:rPr>
          <w:i/>
        </w:rPr>
        <w:t>danh từ</w:t>
      </w:r>
      <w:r>
        <w:t xml:space="preserve"> Những rủi, hoạ nhúc định sẵn một cách thắn bí cho cuộc đời của mỗi quan tiiệm duy tâm {nói tống TIEƯỜI, theo quát}. Thuyết mệnh. số mộỗi {.</w:t>
      </w:r>
    </w:p>
    <w:p>
      <w:r>
        <w:rPr>
          <w:b/>
        </w:rPr>
        <w:t xml:space="preserve"> (dùng phụ sau </w:t>
      </w:r>
      <w:r>
        <w:rPr>
          <w:i/>
        </w:rPr>
        <w:t>danh từ</w:t>
      </w:r>
      <w:r>
        <w:t>). Vị trí đứng trên hết, được coi là hơn hết quan trọng xếp loại. Nhiệm Vi SỐ mỘT.</w:t>
      </w:r>
    </w:p>
    <w:p>
      <w:r>
        <w:rPr>
          <w:b/>
        </w:rPr>
        <w:t xml:space="preserve"> số mũ </w:t>
      </w:r>
      <w:r>
        <w:rPr>
          <w:i/>
        </w:rPr>
        <w:t>danh từ</w:t>
      </w:r>
      <w:r>
        <w:t xml:space="preserve"> Số chỉ bậc của luý thửa.</w:t>
      </w:r>
    </w:p>
    <w:p>
      <w:r>
        <w:rPr>
          <w:b/>
        </w:rPr>
        <w:t xml:space="preserve"> nguyên </w:t>
      </w:r>
      <w:r>
        <w:rPr>
          <w:i/>
        </w:rPr>
        <w:t>danh từ</w:t>
      </w:r>
      <w:r>
        <w:t xml:space="preserve"> Tân L gọi chung các số tư nhiên, số đối của các số tự nhiên không ({Ö).</w:t>
      </w:r>
    </w:p>
    <w:p>
      <w:r>
        <w:rPr>
          <w:b/>
        </w:rPr>
        <w:t xml:space="preserve"> và số tế </w:t>
      </w:r>
      <w:r>
        <w:rPr>
          <w:i/>
        </w:rPr>
        <w:t>danh từ</w:t>
      </w:r>
      <w:r>
        <w:t xml:space="preserve"> Số nguyên tự nhiên chỉ có hai ước số, chị có thể chia hết cho và cho bản thân nó phân biệt với số.</w:t>
      </w:r>
    </w:p>
    <w:p>
      <w:r>
        <w:rPr>
          <w:b/>
        </w:rPr>
        <w:t xml:space="preserve"> 2, 3, $, 7, llia những số Nguyên số nhân </w:t>
      </w:r>
      <w:r>
        <w:rPr>
          <w:i/>
        </w:rPr>
        <w:t>danh từ</w:t>
      </w:r>
      <w:r>
        <w:t xml:space="preserve"> Số được đem nhân với số bị nhàn một phép nhãn, Trong i2X 35 =0, 5 là trong sở nhán.</w:t>
      </w:r>
    </w:p>
    <w:p>
      <w:r>
        <w:rPr>
          <w:b/>
        </w:rPr>
        <w:t xml:space="preserve"> số nhiều </w:t>
      </w:r>
      <w:r>
        <w:rPr>
          <w:i/>
        </w:rPr>
        <w:t>danh từ</w:t>
      </w:r>
      <w:r>
        <w:t xml:space="preserve"> 1 {id.).</w:t>
      </w:r>
    </w:p>
    <w:p>
      <w:r>
        <w:rPr>
          <w:b/>
        </w:rPr>
        <w:t xml:space="preserve"> Số lớn, số đông, 1 Phạm trủ biểu thi ngữ pháp trong một số ñ1gỗn ngữ, trên trột”; đối lận với số í</w:t>
      </w:r>
      <w:r>
        <w:rPr>
          <w:i/>
        </w:rPr>
        <w:t>tính từ</w:t>
      </w:r>
      <w:r>
        <w:t xml:space="preserve"> Mật danh từ tiếng Nựa, số nhiều.</w:t>
      </w:r>
    </w:p>
    <w:p>
      <w:r>
        <w:rPr>
          <w:b/>
        </w:rPr>
        <w:t xml:space="preserve"> Một động từ tiếng Pháp ở ngói thứ nhất, sẽ nhiều, phân </w:t>
      </w:r>
      <w:r>
        <w:rPr>
          <w:i/>
        </w:rPr>
        <w:t>danh từ</w:t>
      </w:r>
      <w:r>
        <w:t xml:space="preserve"> I Phần 'hoa phúc, SƯỚNG thường là hoa nhiêu hơn phúc, dành riêng cho cuộc đời của mỗi được định đoạt từ trước mốt fIgười, cách thần bị, theo niệm đuy tâm. Sở phân quan Chung một số phận. 2 Sự tại danh cho mỗi người, Sự VẬI. Kết số phận tên tướng Sổ phản cuốn sứch. CHỨM.</w:t>
      </w:r>
    </w:p>
    <w:p>
      <w:r>
        <w:rPr>
          <w:b/>
        </w:rPr>
        <w:t>, ở phần của một dân tộ</w:t>
      </w:r>
      <w:r>
        <w:rPr>
          <w:i/>
        </w:rPr>
        <w:t>cảm từ</w:t>
      </w:r>
      <w:r/>
    </w:p>
    <w:p>
      <w:r>
        <w:rPr>
          <w:b/>
        </w:rPr>
        <w:t xml:space="preserve"> </w:t>
      </w:r>
      <w:r>
        <w:rPr>
          <w:i/>
        </w:rPr>
        <w:t>danh từ</w:t>
      </w:r>
      <w:r/>
    </w:p>
    <w:p>
      <w:r>
        <w:rPr>
          <w:b/>
        </w:rPr>
        <w:t xml:space="preserve"> Tống của phức thực với một số ¿+v- môi số phụ</w:t>
      </w:r>
      <w:r>
        <w:rPr>
          <w:i/>
        </w:rPr>
        <w:t>cảm từ</w:t>
      </w:r>
      <w:r/>
    </w:p>
    <w:p>
      <w:r>
        <w:rPr>
          <w:b/>
        </w:rPr>
        <w:t xml:space="preserve"> số siêu việt </w:t>
      </w:r>
      <w:r>
        <w:rPr>
          <w:i/>
        </w:rPr>
        <w:t>danh từ</w:t>
      </w:r>
      <w:r>
        <w:t xml:space="preserve"> Số không lä nghiệm của bất kl đa thức nảo với các hệ số trái với số ttguyền; đai xổ.</w:t>
      </w:r>
    </w:p>
    <w:p>
      <w:r>
        <w:rPr>
          <w:b/>
        </w:rPr>
        <w:t xml:space="preserve"> T( là một số siêu viế</w:t>
      </w:r>
      <w:r>
        <w:rPr>
          <w:i/>
        </w:rPr>
        <w:t>tính từ</w:t>
      </w:r>
      <w:r/>
    </w:p>
    <w:p>
      <w:r>
        <w:rPr>
          <w:b/>
        </w:rPr>
        <w:t xml:space="preserve"> số thành </w:t>
      </w:r>
      <w:r>
        <w:rPr>
          <w:i/>
        </w:rPr>
        <w:t>danh từ</w:t>
      </w:r>
      <w:r>
        <w:t xml:space="preserve"> Số cho kết quả của một phép tính, số thập phản di. Phần thập phân viết đưởi hinh thức không có mẫu số vả vạch ngane phân số, mả dùng một dấu phẩy đặt ở vi trí thịch tứ số. 4,7% trong một số thập nhân.</w:t>
      </w:r>
    </w:p>
    <w:p>
      <w:r>
        <w:rPr>
          <w:b/>
        </w:rPr>
        <w:t xml:space="preserve"> thực </w:t>
      </w:r>
      <w:r>
        <w:rPr>
          <w:i/>
        </w:rPr>
        <w:t>danh từ</w:t>
      </w:r>
      <w:r>
        <w:t xml:space="preserve"> lên số hữu tỉ và số vô tỉ: gọi chưng biệt với xổ da.</w:t>
      </w:r>
    </w:p>
    <w:p>
      <w:r>
        <w:rPr>
          <w:b/>
        </w:rPr>
        <w:t xml:space="preserve"> gỗ trừ </w:t>
      </w:r>
      <w:r>
        <w:rPr>
          <w:i/>
        </w:rPr>
        <w:t>danh từ</w:t>
      </w:r>
      <w:r>
        <w:t xml:space="preserve"> Số được đem trừ vào số bị trừ một phép trư. Trong l3-/ =8, 7 là số trừ.</w:t>
      </w:r>
    </w:p>
    <w:p>
      <w:r>
        <w:rPr>
          <w:b/>
        </w:rPr>
        <w:t xml:space="preserve"> số từ </w:t>
      </w:r>
      <w:r>
        <w:rPr>
          <w:i/>
        </w:rPr>
        <w:t>danh từ</w:t>
      </w:r>
      <w:r>
        <w:t xml:space="preserve"> Tử biểu thi số chuyên hoặc thử tự lượng tiếng Việt là danh từ số (trong lượng).</w:t>
      </w:r>
    </w:p>
    <w:p>
      <w:r>
        <w:rPr>
          <w:b/>
        </w:rPr>
        <w:t xml:space="preserve"> “nút “nhị” đểu là số từ tự nhiễn </w:t>
      </w:r>
      <w:r>
        <w:rPr>
          <w:i/>
        </w:rPr>
        <w:t>danh từ</w:t>
      </w:r>
      <w:r/>
    </w:p>
    <w:p>
      <w:r>
        <w:rPr>
          <w:b/>
        </w:rPr>
        <w:t xml:space="preserve"> Tân các số đếm gọi chung , 4, 3, đối </w:t>
      </w:r>
      <w:r>
        <w:rPr>
          <w:i/>
        </w:rPr>
        <w:t>danh từ</w:t>
      </w:r>
      <w:r>
        <w:t xml:space="preserve"> 1 Số biểu hiện kết quả tưởnan sanh giữa các hiện tượng với rhau. 2 gọi chung Các số dương, số äm và số không. SỐ VÕ tỉ CV, SỐ VÕ tý d, Số được viết dưới phãn số thập phân Võ hạn kh»ng tuần hoản; phân biệt với sở hữu #Ị. 3Ö BỊ (TL = 3, l4i592651 3...</w:t>
      </w:r>
    </w:p>
    <w:p>
      <w:r>
        <w:rPr>
          <w:b/>
        </w:rPr>
        <w:t xml:space="preserve">) tủ wð vả tỉ, sốc </w:t>
      </w:r>
      <w:r>
        <w:rPr>
          <w:i/>
        </w:rPr>
        <w:t>danh từ</w:t>
      </w:r>
      <w:r>
        <w:t xml:space="preserve"> lcn, choảng. Tĩnh toàn thần đột ngột do rối loan các chức sinh lỉ nãng thể dẫn tới tử (“hẳn quan trọng, thương VOHE. *Ốc, Ä Tỉnh nặng gây tỉnh thắn trạng ngột do tác động mạnh in của những điều bất lợi đối với bản thân. lï cự sốc ' HỆNG quê. söcOöla Số có Ía. d, Bột được chế CHGäU biển để ãn. Keo sôcáïa.</w:t>
      </w:r>
    </w:p>
    <w:p>
      <w:r>
        <w:rPr>
          <w:b/>
        </w:rPr>
        <w:t xml:space="preserve"> Àftu söôcóỏia (mả1n nâu </w:t>
      </w:r>
      <w:r>
        <w:rPr>
          <w:i/>
        </w:rPr>
        <w:t>động từ</w:t>
      </w:r>
      <w:r>
        <w:t xml:space="preserve"> 1 Chuyển nhanh tử trạng thái khí ở một nhiệt độ nhất định, dưới trạng một áp suất nhất định, biểu hiện bằng hiện tượng có bọt sủi và hơi bốc Nước sói ở IuọcC. T111: Nước đun sởi. 2 (BHụng] có hiện chất tượng chuyển thánh trortg:neghe tiếng, do đói hoặc loạn tiêu hoá. „Ín bụng. 3 Chuyển thải đột ngột, trở thành có trạng những hiện rõ rệt, mạnh tmễ, tựa như cỏ cải đang bừng lên, đang nổi lên. Không khí hội nghị sôi hẳn lân. Giên sói lân. động đg, Ở thải có nhiều biến trạng không Biển đm ẩm, ngừmg. sỗi động vị sông gio. Cuộc thật sôi động.</w:t>
      </w:r>
    </w:p>
    <w:p>
      <w:r>
        <w:rPr>
          <w:b/>
        </w:rPr>
        <w:t xml:space="preserve"> 2! Lai gan đứ</w:t>
      </w:r>
      <w:r>
        <w:rPr>
          <w:i/>
        </w:rPr>
        <w:t>tính từ</w:t>
      </w:r>
      <w:r>
        <w:t xml:space="preserve"> (kng.). Giận đữ đến tột đọ.</w:t>
      </w:r>
    </w:p>
    <w:p>
      <w:r>
        <w:rPr>
          <w:b/>
        </w:rPr>
        <w:t xml:space="preserve"> NGÀT tử tại sôi máu (thg</w:t>
      </w:r>
      <w:r>
        <w:rPr>
          <w:i/>
        </w:rPr>
        <w:t>tính từ</w:t>
      </w:r>
      <w:r>
        <w:t>).</w:t>
      </w:r>
    </w:p>
    <w:p>
      <w:r>
        <w:rPr>
          <w:b/>
        </w:rPr>
        <w:t xml:space="preserve"> Như sói Sôi nối </w:t>
      </w:r>
      <w:r>
        <w:rPr>
          <w:i/>
        </w:rPr>
        <w:t>tính từ</w:t>
      </w:r>
      <w:r>
        <w:t xml:space="preserve"> 1 Tỏ ra có khí thế ' mạnh mẽ, hảo biếu rất sói Hưin1 sôi nổi bản Phong trào sôi nữi khăn nơi. 1 Tô ta hãng hải, nhiệt tỉnh trong các hoạt (thường về tuổi trẻ). Tưới thanh niên sôi ni.</w:t>
      </w:r>
    </w:p>
    <w:p>
      <w:r>
        <w:rPr>
          <w:b/>
        </w:rPr>
        <w:t xml:space="preserve"> Sục </w:t>
      </w:r>
      <w:r>
        <w:rPr>
          <w:i/>
        </w:rPr>
        <w:t>động từ</w:t>
      </w:r>
      <w:r>
        <w:t>, Có biến đãng lán mạnh mẽ. kòng sôi Sức căm thu.</w:t>
      </w:r>
    </w:p>
    <w:p>
      <w:r>
        <w:rPr>
          <w:b/>
        </w:rPr>
        <w:t xml:space="preserve"> Khi thể đâu tranh sói Sụ</w:t>
      </w:r>
      <w:r>
        <w:rPr>
          <w:i/>
        </w:rPr>
        <w:t>cảm từ</w:t>
      </w:r>
      <w:r/>
    </w:p>
    <w:p>
      <w:r>
        <w:rPr>
          <w:b/>
        </w:rPr>
        <w:t xml:space="preserve"> </w:t>
      </w:r>
      <w:r>
        <w:rPr>
          <w:i/>
        </w:rPr>
        <w:t>danh từ</w:t>
      </w:r>
      <w:r>
        <w:t>_ Tên gọi chung mội số cây to cùng họ với cảnh lông, lá hình Tön có xoan đải nhọn gỗ rần, (rong xây dựng. Cửa Đỗ sối.</w:t>
      </w:r>
    </w:p>
    <w:p>
      <w:r>
        <w:rPr>
          <w:b/>
        </w:rPr>
        <w:t xml:space="preserve"> </w:t>
      </w:r>
      <w:r>
        <w:rPr>
          <w:i/>
        </w:rPr>
        <w:t>danh từ</w:t>
      </w:r>
      <w:r>
        <w:t xml:space="preserve"> Hàng dệt bằng tơ ươm không đều, SỢI CÓ đoan to đoạn nhỏ mặt XỦ xÌ. .</w:t>
      </w:r>
    </w:p>
    <w:p>
      <w:r>
        <w:rPr>
          <w:b/>
        </w:rPr>
        <w:t xml:space="preserve">Ío </w:t>
      </w:r>
      <w:r>
        <w:rPr>
          <w:i/>
        </w:rPr>
        <w:t>tính từ</w:t>
      </w:r>
      <w:r>
        <w:t xml:space="preserve"> (Súc vật cái) không có khả năng chứa đẻ. Trầu (kng.). nầng, hoạt động) ồn VỘI VÃ, CÓ vẻ nóng nảy. Động ;mHỐT H là sơn lên. Giuc sản sốn.</w:t>
      </w:r>
    </w:p>
    <w:p>
      <w:r>
        <w:rPr>
          <w:b/>
        </w:rPr>
        <w:t xml:space="preserve"> </w:t>
      </w:r>
      <w:r>
        <w:rPr>
          <w:i/>
        </w:rPr>
        <w:t>tính từ</w:t>
      </w:r>
      <w:r>
        <w:t xml:space="preserve"> (ph.}). ĐA nhiều nhưng chưa phải giả. Tuổi sốn sốn, trên dưới nưữn NHHỢỚ. sẵn sản.</w:t>
      </w:r>
    </w:p>
    <w:p>
      <w:r>
        <w:rPr>
          <w:b/>
        </w:rPr>
        <w:t xml:space="preserve"> </w:t>
      </w:r>
      <w:r>
        <w:rPr>
          <w:i/>
        </w:rPr>
        <w:t>tính từ</w:t>
      </w:r>
      <w:r>
        <w:t xml:space="preserve"> Từ phỏng giòn, liên tiếp nhát ra như khi 8m vảo vật tươi, cửng.</w:t>
      </w:r>
    </w:p>
    <w:p>
      <w:r>
        <w:rPr>
          <w:b/>
        </w:rPr>
        <w:t xml:space="preserve"> khoai *ðhg xốn ớ</w:t>
      </w:r>
      <w:r>
        <w:rPr>
          <w:i/>
        </w:rPr>
        <w:t>tính từ</w:t>
      </w:r>
      <w:r/>
    </w:p>
    <w:p>
      <w:r>
        <w:rPr>
          <w:b/>
        </w:rPr>
        <w:t xml:space="preserve"> Giãi SỐN SỐ Sống </w:t>
      </w:r>
      <w:r>
        <w:rPr>
          <w:i/>
        </w:rPr>
        <w:t>danh từ</w:t>
      </w:r>
      <w:r/>
    </w:p>
    <w:p>
      <w:r>
        <w:rPr>
          <w:b/>
        </w:rPr>
        <w:t xml:space="preserve"> Dòng nước tự nhiên hương thường xuyện trên mặt đất, thuyền bẻ thường đượ</w:t>
      </w:r>
      <w:r>
        <w:rPr>
          <w:i/>
        </w:rPr>
        <w:t>cảm từ</w:t>
      </w:r>
      <w:r>
        <w:t xml:space="preserve"> tông có khúc, HGƯỜi có lúc (ng. ). (Cảnh) HN: gõng cái »Õng lớn tiếp nhận nhiẳn SÔIE con VAO vả thường chảy ra biển.</w:t>
      </w:r>
    </w:p>
    <w:p>
      <w:r>
        <w:rPr>
          <w:b/>
        </w:rPr>
        <w:t xml:space="preserve"> mòn Thiên nhiên thay đổi nhiều (nhưng người vẫn không đổi thay; thưởng trong coũn </w:t>
      </w:r>
      <w:r>
        <w:rPr>
          <w:i/>
        </w:rPr>
        <w:t>danh từ</w:t>
      </w:r>
      <w:r>
        <w:t xml:space="preserve"> Sông nhỏ chảy vảo SN£ Cải. gông đào ống do người đảo để dẫn THƯỚC đường chuyển. máng (ph.}. Õng đảo.</w:t>
      </w:r>
    </w:p>
    <w:p>
      <w:r>
        <w:rPr>
          <w:b/>
        </w:rPr>
        <w:t xml:space="preserve"> ni </w:t>
      </w:r>
      <w:r>
        <w:rPr>
          <w:i/>
        </w:rPr>
        <w:t>danh từ</w:t>
      </w:r>
      <w:r>
        <w:t xml:space="preserve"> "Ông, về mặt lả thông, chuyển (nói quảt). Chỉ rhứ. MÔN HgỎIi.</w:t>
      </w:r>
    </w:p>
    <w:p>
      <w:r>
        <w:rPr>
          <w:b/>
        </w:rPr>
        <w:t xml:space="preserve"> </w:t>
      </w:r>
      <w:r>
        <w:rPr>
          <w:i/>
        </w:rPr>
        <w:t>danh từ</w:t>
      </w:r>
      <w:r/>
    </w:p>
    <w:p>
      <w:r>
        <w:rPr>
          <w:b/>
        </w:rPr>
        <w:t xml:space="preserve"> Như hước </w:t>
      </w:r>
      <w:r>
        <w:rPr>
          <w:i/>
        </w:rPr>
        <w:t>danh từ</w:t>
      </w:r>
      <w:r/>
    </w:p>
    <w:p>
      <w:r>
        <w:rPr>
          <w:b/>
        </w:rPr>
        <w:t xml:space="preserve"> Sông, về mặt lả cảnh vặt thiên nhiên, hoặc điều kiện sinh sống của CD] HEƯỞi (nói khái quảt), Thạo nghệ SÖng nướ</w:t>
      </w:r>
      <w:r>
        <w:rPr>
          <w:i/>
        </w:rPr>
        <w:t>cảm từ</w:t>
      </w:r>
      <w:r/>
    </w:p>
    <w:p>
      <w:r>
        <w:rPr>
          <w:b/>
        </w:rPr>
        <w:t xml:space="preserve"> Củnh HHỨC rHÊH thự </w:t>
      </w:r>
      <w:r>
        <w:rPr>
          <w:i/>
        </w:rPr>
        <w:t>đại từ</w:t>
      </w:r>
      <w:r>
        <w:t xml:space="preserve"> Cây có lá . dùng nhuộm vải mâu nâu sẵm. Khăn Thoát ra khỏi nơi bị nhốt, giam cảm, E1ữ lại. Œả .sng. Tủ sông.</w:t>
      </w:r>
    </w:p>
    <w:p>
      <w:r>
        <w:rPr>
          <w:b/>
        </w:rPr>
        <w:t xml:space="preserve"> Để CON sẽnh </w:t>
      </w:r>
      <w:r>
        <w:rPr>
          <w:i/>
        </w:rPr>
        <w:t>tính từ</w:t>
      </w:r>
      <w:r>
        <w:t xml:space="preserve"> trạng thái cài buộc : lủng lẻo không kĩ, không cẩn thận.</w:t>
      </w:r>
    </w:p>
    <w:p>
      <w:r>
        <w:rPr>
          <w:b/>
        </w:rPr>
        <w:t xml:space="preserve"> Cưa ngõ sống xẽnh thị cỏ mở: hế</w:t>
      </w:r>
      <w:r>
        <w:rPr>
          <w:i/>
        </w:rPr>
        <w:t>tính từ</w:t>
      </w:r>
      <w:r>
        <w:t xml:space="preserve"> Chuông sông sẽnh. không bị gò bỏ, kiểm chế. cấm đoán, ma được tự do, không phải giữ gin. Tịnh ưu sống sẽnh. Ăn Hi sống sẽnh, không chút giữ ơn.</w:t>
      </w:r>
    </w:p>
    <w:p>
      <w:r>
        <w:rPr>
          <w:b/>
        </w:rPr>
        <w:t xml:space="preserve"> gông; </w:t>
      </w:r>
      <w:r>
        <w:rPr>
          <w:i/>
        </w:rPr>
        <w:t>danh từ</w:t>
      </w:r>
      <w:r>
        <w:t xml:space="preserve"> 1 Cạnh dây của vật. ở phía đối tăng, Sóng dao. CHỐC L1.</w:t>
      </w:r>
    </w:p>
    <w:p>
      <w:r>
        <w:rPr>
          <w:b/>
        </w:rPr>
        <w:t xml:space="preserve"> đến tới đấ</w:t>
      </w:r>
      <w:r>
        <w:rPr>
          <w:i/>
        </w:rPr>
        <w:t>tính từ</w:t>
      </w:r>
      <w:r/>
    </w:p>
    <w:p>
      <w:r>
        <w:rPr>
          <w:b/>
        </w:rPr>
        <w:t xml:space="preserve"> 2 (dùng trước </w:t>
      </w:r>
      <w:r>
        <w:rPr>
          <w:i/>
        </w:rPr>
        <w:t>danh từ</w:t>
      </w:r>
      <w:r>
        <w:t xml:space="preserve"> một số tổ tr”ng Phần nổi gỗ lên theo chiều đọc ở £Lữa một vật, Sóng lä. xống mũi", sống; Iđơ, 1 tại ở hinh thái có trao chấ! với môi trường ngoài, có sinh đẻ.</w:t>
      </w:r>
    </w:p>
    <w:p>
      <w:r>
        <w:rPr>
          <w:b/>
        </w:rPr>
        <w:t xml:space="preserve"> lớn lên chế</w:t>
      </w:r>
      <w:r>
        <w:rPr>
          <w:i/>
        </w:rPr>
        <w:t>tính từ</w:t>
      </w:r>
      <w:r>
        <w:t xml:space="preserve"> Cây cổ sẵn hàng trăm nHữm Người sống (InE.). sự SỐNg KHUÔN loài. Cưu cứu cho được sống). thưởng xuyên tại nơi nảo đó, [rong nản đỏ, trải trường qua ở đẫy cuộc một phần cuộc đới của mn1nh. nông thủn.</w:t>
      </w:r>
    </w:p>
    <w:p>
      <w:r>
        <w:rPr>
          <w:b/>
        </w:rPr>
        <w:t xml:space="preserve"> Có dưới hông lâu NHtưtớ</w:t>
      </w:r>
      <w:r>
        <w:rPr>
          <w:i/>
        </w:rPr>
        <w:t>cảm từ</w:t>
      </w:r>
      <w:r>
        <w:t xml:space="preserve"> Hữm nghề. 3 [uy trì Írong SỰ sống mình bằng những phương tiện vật chất nào đó. Sống bằng nghề nông. Kiểm sống. 4 Sống nảo đỏ hoặc trong hoàn cảnh, tỉnh nảo đó. trạng độc thân.</w:t>
      </w:r>
    </w:p>
    <w:p>
      <w:r>
        <w:rPr>
          <w:b/>
        </w:rPr>
        <w:t xml:space="preserve"> những Hgủdy hạnh phú</w:t>
      </w:r>
      <w:r>
        <w:rPr>
          <w:i/>
        </w:rPr>
        <w:t>cảm từ</w:t>
      </w:r>
      <w:r>
        <w:t xml:space="preserve"> thừa. Lã xống. Š Cư xử, ăn ở ở đời. Sống thuỷ chung. Sống tử tế với Hợi n M„. người, không củn đi.</w:t>
      </w:r>
    </w:p>
    <w:p>
      <w:r>
        <w:rPr>
          <w:b/>
        </w:rPr>
        <w:t xml:space="preserve"> Mộ: nghiệp sống mãi với non sông, đất nướ</w:t>
      </w:r>
      <w:r>
        <w:rPr>
          <w:i/>
        </w:rPr>
        <w:t>cảm từ</w:t>
      </w:r>
      <w:r/>
    </w:p>
    <w:p>
      <w:r>
        <w:rPr>
          <w:b/>
        </w:rPr>
        <w:t xml:space="preserve"> H</w:t>
      </w:r>
      <w:r>
        <w:rPr>
          <w:i/>
        </w:rPr>
        <w:t>tính từ</w:t>
      </w:r>
      <w:r>
        <w:t xml:space="preserve"> LƠ trạng thái còn sống, chưa chết. Bài sống đem về, Tế sống. 2 Sinh như là thực trong Vai kịch rất sông.</w:t>
      </w:r>
    </w:p>
    <w:p>
      <w:r>
        <w:rPr>
          <w:b/>
        </w:rPr>
        <w:t xml:space="preserve"> Bức tranh sống; (ph.}.</w:t>
      </w:r>
      <w:r>
        <w:rPr>
          <w:i/>
        </w:rPr>
        <w:t>xem</w:t>
      </w:r>
      <w:r>
        <w:t xml:space="preserve"> tồng:.</w:t>
      </w:r>
    </w:p>
    <w:p>
      <w:r>
        <w:rPr>
          <w:b/>
        </w:rPr>
        <w:t xml:space="preserve"> sống, </w:t>
      </w:r>
      <w:r>
        <w:rPr>
          <w:i/>
        </w:rPr>
        <w:t>tính từ</w:t>
      </w:r>
      <w:r>
        <w:t xml:space="preserve"> 1 Chưa được nẩn chín. 7i xống chưa Khoai FñäMH SHG C.m 2 (Nguyên liệu) còn chưa được chế biển.</w:t>
      </w:r>
    </w:p>
    <w:p>
      <w:r>
        <w:rPr>
          <w:b/>
        </w:rPr>
        <w:t xml:space="preserve"> TIguyên, Caosu sống chưa thuố</w:t>
      </w:r>
      <w:r>
        <w:rPr>
          <w:i/>
        </w:rPr>
        <w:t>cảm từ</w:t>
      </w:r>
      <w:r>
        <w:t xml:space="preserve"> 3 (kng.). Chưa thuần thục, chưa đủ độ chín.</w:t>
      </w:r>
    </w:p>
    <w:p>
      <w:r>
        <w:rPr>
          <w:b/>
        </w:rPr>
        <w:t xml:space="preserve"> Cáu VĂH CÓH Chưa tróc hết vở hoặc chựa vỡ hết hạt khi gạo côn sống, nhiễu thú</w:t>
      </w:r>
      <w:r>
        <w:rPr>
          <w:i/>
        </w:rPr>
        <w:t>cảm từ</w:t>
      </w:r>
      <w:r/>
    </w:p>
    <w:p>
      <w:r>
        <w:rPr>
          <w:b/>
        </w:rPr>
        <w:t xml:space="preserve"> Cũi tốt, sống, không ná</w:t>
      </w:r>
      <w:r>
        <w:rPr>
          <w:i/>
        </w:rPr>
        <w:t>tính từ</w:t>
      </w:r>
      <w:r>
        <w:t xml:space="preserve"> 5 (kng.; dùng phụ sau đẹ., một số tổ (Chiểm đoạt) trắng trọn.</w:t>
      </w:r>
    </w:p>
    <w:p>
      <w:r>
        <w:rPr>
          <w:b/>
        </w:rPr>
        <w:t xml:space="preserve"> Cướp chết </w:t>
      </w:r>
      <w:r>
        <w:rPr>
          <w:i/>
        </w:rPr>
        <w:t>động từ</w:t>
      </w:r>
      <w:r>
        <w:t xml:space="preserve"> 1 (thường đi đôi với củng). hay chết, trong cứ hoàn cảnh nào, dù thế nào chăng nữa. Sống chết có nhau. Sông chết Lẩy mảnh nảy (kng.). 2C ủ thái độ quyết liệt, một mẤt một còn; sống mái. Quyết 'Chếi kẻ thụ. Liêu sống chết một phen. chết sống chết (kng.). độ bỏ một cách hoàn toản VÕ irách nhiệm.</w:t>
      </w:r>
    </w:p>
    <w:p>
      <w:r>
        <w:rPr>
          <w:b/>
        </w:rPr>
        <w:t xml:space="preserve"> Sông còn </w:t>
      </w:r>
      <w:r>
        <w:rPr>
          <w:i/>
        </w:rPr>
        <w:t>tính từ</w:t>
      </w:r>
      <w:r>
        <w:t xml:space="preserve"> Có qÑHãn trọng quyết đinh Sự sõng, Những ki ích Củn của dân sống dở chết dở vàn tỉnh cảnh khăn đến mức điệu nh động, có những mạnh mẽ SỰ sng, Nay sống động. sống läu lên lão (kng.).</w:t>
      </w:r>
    </w:p>
    <w:p>
      <w:r>
        <w:rPr>
          <w:b/>
        </w:rPr>
        <w:t xml:space="preserve"> nhờ lảm nämm mã được cất nhắc, có địa vi, chứ CỔ tải rằng gi lựng </w:t>
      </w:r>
      <w:r>
        <w:rPr>
          <w:i/>
        </w:rPr>
        <w:t>danh từ</w:t>
      </w:r>
      <w:r>
        <w:t xml:space="preserve"> Đưởng nổi Xương sống. lạnh Sống mái tranh một mất một còn. phen SốNE mái.</w:t>
      </w:r>
    </w:p>
    <w:p>
      <w:r>
        <w:rPr>
          <w:b/>
        </w:rPr>
        <w:t xml:space="preserve"> Cuyết SXÓHE mHữi với quán tha, sống mũi </w:t>
      </w:r>
      <w:r>
        <w:rPr>
          <w:i/>
        </w:rPr>
        <w:t>danh từ</w:t>
      </w:r>
      <w:r>
        <w:t xml:space="preserve"> Phần CAO Ở giữa mũi, chạy tử giữa hai mắt tới đầu Sống mũi dọc dưa. nhãn; (kng.). sống sở Sở, CHƯA chết (hảm trai, hải hước), Nẻỏ van sống nhấn.</w:t>
      </w:r>
    </w:p>
    <w:p>
      <w:r>
        <w:rPr>
          <w:b/>
        </w:rPr>
        <w:t xml:space="preserve"> </w:t>
      </w:r>
      <w:r>
        <w:rPr>
          <w:i/>
        </w:rPr>
        <w:t>tính từ</w:t>
      </w:r>
      <w:r>
        <w:t xml:space="preserve"> (kng., SỐnE rõ rang, chưa chín chút não cả (hảm ụ chế). Com SỐNg nhãn, nguyên hat gạo. (Phức än, hoa quả) chưa chín (nỏi khái quát; hảm Ÿ chế), COTH Ống sử.</w:t>
      </w:r>
    </w:p>
    <w:p>
      <w:r>
        <w:rPr>
          <w:b/>
        </w:rPr>
        <w:t xml:space="preserve"> ŒH đau *ÔHg ến sống sót </w:t>
      </w:r>
      <w:r>
        <w:rPr>
          <w:i/>
        </w:rPr>
        <w:t>động từ</w:t>
      </w:r>
      <w:r>
        <w:t xml:space="preserve"> Còn sống sau một biến nạn lớn, trong những 1gười củng hoản cảnh đã chết cả.</w:t>
      </w:r>
    </w:p>
    <w:p>
      <w:r>
        <w:rPr>
          <w:b/>
        </w:rPr>
        <w:t xml:space="preserve"> Äđáy ír HNGiIYki sống sỏi! SH Vậý sượng </w:t>
      </w:r>
      <w:r>
        <w:rPr>
          <w:i/>
        </w:rPr>
        <w:t>tính từ</w:t>
      </w:r>
      <w:r>
        <w:t xml:space="preserve"> 1 Thiếu sự nhuän nhuyễn, không tự nhiên, Củu văn có nhiều VU tổ Ngoại đương. 2 (Cử chỉ, nói thiếu nhặn tối thiểu. Cá Hhïn TƯƠNG. Tư. sống tết chất .</w:t>
      </w:r>
    </w:p>
    <w:p>
      <w:r>
        <w:rPr>
          <w:b/>
        </w:rPr>
        <w:t>sống thì biến những ngày tết, mả chết đi thị giỗ; tả fa nhớ (Œn Imãi mi, đg. I (i</w:t>
      </w:r>
      <w:r>
        <w:rPr>
          <w:i/>
        </w:rPr>
        <w:t>danh từ</w:t>
      </w:r>
      <w:r>
        <w:t>). Sống ' hay chết, ống thác nhau. 2 (cũ; vch. ).</w:t>
      </w:r>
    </w:p>
    <w:p>
      <w:r>
        <w:rPr>
          <w:b/>
        </w:rPr>
        <w:t xml:space="preserve"> Chết đi; chiế</w:t>
      </w:r>
      <w:r>
        <w:rPr>
          <w:i/>
        </w:rPr>
        <w:t>tính từ</w:t>
      </w:r>
      <w:r>
        <w:t xml:space="preserve"> Sởng thác đHẳn sống trâu d (dùng sau tdỈ.).</w:t>
      </w:r>
    </w:p>
    <w:p>
      <w:r>
        <w:rPr>
          <w:b/>
        </w:rPr>
        <w:t xml:space="preserve"> Vị những chỗ gổ cao lên theo chiếu dợc của đường đấ</w:t>
      </w:r>
      <w:r>
        <w:rPr>
          <w:i/>
        </w:rPr>
        <w:t>tính từ</w:t>
      </w:r>
      <w:r>
        <w:t xml:space="preserve"> hình lưng con trâu. ÈJ)ưởng Sẵng trâu. Fành sống trầu. nhơ X. tônnhự Sang, tỏ Ta nhiêu tiền và hảo 'phóng.</w:t>
      </w:r>
    </w:p>
    <w:p>
      <w:r>
        <w:rPr>
          <w:b/>
        </w:rPr>
        <w:t xml:space="preserve"> khách sậ</w:t>
      </w:r>
      <w:r>
        <w:rPr>
          <w:i/>
        </w:rPr>
        <w:t>phụ từ</w:t>
      </w:r>
      <w:r/>
    </w:p>
    <w:p>
      <w:r>
        <w:rPr>
          <w:b/>
        </w:rPr>
        <w:t xml:space="preserve"> ở ;HOH sỐn</w:t>
      </w:r>
      <w:r>
        <w:rPr>
          <w:i/>
        </w:rPr>
        <w:t>phụ từ</w:t>
      </w:r>
      <w:r>
        <w:t xml:space="preserve"> SÓnnhơ CV.</w:t>
      </w:r>
    </w:p>
    <w:p>
      <w:r>
        <w:rPr>
          <w:b/>
        </w:rPr>
        <w:t xml:space="preserve"> đôn nhớ dq Người lảm Xế ÖÍÖ; tại xế, </w:t>
      </w:r>
      <w:r>
        <w:rPr>
          <w:i/>
        </w:rPr>
        <w:t>động từ</w:t>
      </w:r>
      <w:r>
        <w:t xml:space="preserve"> { Tăng nhiệt độ cơ thể lên thường, do bị bệnh, Bƒ sẻ! L 110.</w:t>
      </w:r>
    </w:p>
    <w:p>
      <w:r>
        <w:rPr>
          <w:b/>
        </w:rPr>
        <w:t xml:space="preserve"> cCủn Hàm hãp số</w:t>
      </w:r>
      <w:r>
        <w:rPr>
          <w:i/>
        </w:rPr>
        <w:t>tính từ</w:t>
      </w:r>
      <w:r>
        <w:t xml:space="preserve"> 1 (kng.; thường dùng cơn sốt). Tăng nhu cầu đột ngột, làm chợ hàng trử nên khan hiếm. Cơn sốt ximăng.</w:t>
      </w:r>
    </w:p>
    <w:p>
      <w:r>
        <w:rPr>
          <w:b/>
        </w:rPr>
        <w:t xml:space="preserve"> II t. (¡</w:t>
      </w:r>
      <w:r>
        <w:rPr>
          <w:i/>
        </w:rPr>
        <w:t>danh từ</w:t>
      </w:r>
      <w:r>
        <w:t>; thường dùng đi đôi với nóng}. (Cơm, mới bắc canh] đang nóng, vừa ở bếp xuống.</w:t>
      </w:r>
    </w:p>
    <w:p>
      <w:r>
        <w:rPr>
          <w:b/>
        </w:rPr>
        <w:t xml:space="preserve"> Cu nắng canh cố</w:t>
      </w:r>
      <w:r>
        <w:rPr>
          <w:i/>
        </w:rPr>
        <w:t>tính từ</w:t>
      </w:r>
      <w:r>
        <w:t xml:space="preserve"> SỐt, tí. (kng.; dùng ở câu phủ định.</w:t>
      </w:r>
    </w:p>
    <w:p>
      <w:r>
        <w:rPr>
          <w:b/>
        </w:rPr>
        <w:t xml:space="preserve"> Tử nhấn manh sự phủ đình hoàn toàn: sấ</w:t>
      </w:r>
      <w:r>
        <w:rPr>
          <w:i/>
        </w:rPr>
        <w:t>tính từ</w:t>
      </w:r>
      <w:r>
        <w:t xml:space="preserve"> Có Øi †. (kng.}.</w:t>
      </w:r>
    </w:p>
    <w:p>
      <w:r>
        <w:rPr>
          <w:b/>
        </w:rPr>
        <w:t xml:space="preserve"> (Tin tm) Tất mới, vừa mới nhân đượ</w:t>
      </w:r>
      <w:r>
        <w:rPr>
          <w:i/>
        </w:rPr>
        <w:t>cảm từ</w:t>
      </w:r>
      <w:r>
        <w:t xml:space="preserve"> Tĩm số? dẻo. Tĩnh chút thôi sót dẹo.</w:t>
      </w:r>
    </w:p>
    <w:p>
      <w:r>
        <w:rPr>
          <w:b/>
        </w:rPr>
        <w:t xml:space="preserve"> Söt rất </w:t>
      </w:r>
      <w:r>
        <w:rPr>
          <w:i/>
        </w:rPr>
        <w:t>danh từ</w:t>
      </w:r>
      <w:r>
        <w:t xml:space="preserve"> Bệnh lây đo một loại kỉ sinh trùng thryễn TUỖi anopnel gãy nên tthững cơn rét, Hhóng có chu ki, làm huy hoại nhiễu hồng cầu. ruột đự. thái nỗön không trạng THÔI chữ tin. Phúi bình tĩnh, PHÓT. sôt sẵng nhiệt tỉnh với CÖIE VIỆC nảo đỏ. Số! ở bạn. Sốt sẵng hưởng giúp sẵng với công tiệc Chung.</w:t>
      </w:r>
    </w:p>
    <w:p>
      <w:r>
        <w:rPr>
          <w:b/>
        </w:rPr>
        <w:t xml:space="preserve"> sSỗt sột (thg</w:t>
      </w:r>
      <w:r>
        <w:rPr>
          <w:i/>
        </w:rPr>
        <w:t>tính từ</w:t>
      </w:r>
      <w:r>
        <w:t>; dùng phụ sau đợ.}.</w:t>
      </w:r>
    </w:p>
    <w:p>
      <w:r>
        <w:rPr>
          <w:b/>
        </w:rPr>
        <w:t xml:space="preserve"> Ngay lập tứ</w:t>
      </w:r>
      <w:r>
        <w:rPr>
          <w:i/>
        </w:rPr>
        <w:t>cảm từ</w:t>
      </w:r>
      <w:r>
        <w:t xml:space="preserve"> Lắm sốt sốt, SỐt vỏ !. (kng. thường dùng sau iø}.</w:t>
      </w:r>
    </w:p>
    <w:p>
      <w:r>
        <w:rPr>
          <w:b/>
        </w:rPr>
        <w:t xml:space="preserve"> cuống lên. ¿o sốt vó vì thời hạn sắp hế</w:t>
      </w:r>
      <w:r>
        <w:rPr>
          <w:i/>
        </w:rPr>
        <w:t>tính từ</w:t>
      </w:r>
      <w:r/>
    </w:p>
    <w:p>
      <w:r>
        <w:rPr>
          <w:b/>
        </w:rPr>
        <w:t xml:space="preserve"> gột xuất huyết </w:t>
      </w:r>
      <w:r>
        <w:rPr>
          <w:i/>
        </w:rPr>
        <w:t>danh từ</w:t>
      </w:r>
      <w:r>
        <w:t xml:space="preserve"> Bệnh dịch đo một loại virus gãy rên, triệu chứng lả sốt và chảy máu.</w:t>
      </w:r>
    </w:p>
    <w:p>
      <w:r>
        <w:rPr>
          <w:b/>
        </w:rPr>
        <w:t xml:space="preserve"> sộI sật (. (i</w:t>
      </w:r>
      <w:r>
        <w:rPr>
          <w:i/>
        </w:rPr>
        <w:t>danh từ</w:t>
      </w:r>
      <w:r>
        <w:t>), Sến sệt, hơi quánh lạt (thường nói về bùn]. Đư SỐt! sẽt như bùn SÔI soại L Tử mỗ phỏng tiếng khua động nhẹ những vật khỏ, mỗng, cứng chạm nihãu. Ngòi Jột soạt LÊN giấy.</w:t>
      </w:r>
    </w:p>
    <w:p>
      <w:r>
        <w:rPr>
          <w:b/>
        </w:rPr>
        <w:t xml:space="preserve"> Giỏ thời, La khỏô xót soạ</w:t>
      </w:r>
      <w:r>
        <w:rPr>
          <w:i/>
        </w:rPr>
        <w:t>tính từ</w:t>
      </w:r>
      <w:r>
        <w:t xml:space="preserve"> C huÚt Chạy SỐt soạt trên mới nhà. sÖövanh Thuộc về chủ CV. xở tvanh. nghĩa svanh, có tĩnh chất của chủ nghĩa sôvanh. ?Tt tưởng xốvanh NƯỚC sở; úg. (knpg.). Dùng đũa khuấy cho đều nỗi cơn đang sôi, Sơ CHH. SƠ; L l (Lam việc tướt một lượt, không đây đủ. Năm tình hình. Nói qJHi.</w:t>
      </w:r>
    </w:p>
    <w:p>
      <w:r>
        <w:rPr>
          <w:b/>
        </w:rPr>
        <w:t xml:space="preserve"> Lm xơ. 2 (1</w:t>
      </w:r>
      <w:r>
        <w:rPr>
          <w:i/>
        </w:rPr>
        <w:t>danh từ</w:t>
      </w:r>
      <w:r>
        <w:t>; thường dùng đi đôi với thủn}. không thường là mới Trước quên sau: thủn. Kẻ thân HEHỜI SƠ. SƠ; †. (củ; kết hợp hạn chế. giai đoạn đầu, mới hình thành.</w:t>
      </w:r>
    </w:p>
    <w:p>
      <w:r>
        <w:rPr>
          <w:b/>
        </w:rPr>
        <w:t xml:space="preserve"> Thỏ: Zê sơ bộ </w:t>
      </w:r>
      <w:r>
        <w:rPr>
          <w:i/>
        </w:rPr>
        <w:t>tính từ</w:t>
      </w:r>
      <w:r>
        <w:t xml:space="preserve"> Có tính chất bước đầu, chuẩn bi cho bước tiến theo đầy đủ hơm. Theo tựrH: LĨnh ở bộ rủi mỘt số kinh hiểm.</w:t>
      </w:r>
    </w:p>
    <w:p>
      <w:r>
        <w:rPr>
          <w:b/>
        </w:rPr>
        <w:t xml:space="preserve"> SƠ cấp </w:t>
      </w:r>
      <w:r>
        <w:rPr>
          <w:i/>
        </w:rPr>
        <w:t>tính từ</w:t>
      </w:r>
      <w:r>
        <w:t xml:space="preserve"> Ï Thuộc cấp thấn nhất.</w:t>
      </w:r>
    </w:p>
    <w:p>
      <w:r>
        <w:rPr>
          <w:b/>
        </w:rPr>
        <w:t xml:space="preserve"> dưới trung cấ</w:t>
      </w:r>
      <w:r>
        <w:rPr>
          <w:i/>
        </w:rPr>
        <w:t>phụ từ</w:t>
      </w:r>
      <w:r>
        <w:t xml:space="preserve"> Toản học *ơ CTP. cẩn. 2 X. Cuön Chế biến liệu thành qua chủ nguyễn ra bản thành phẩm.</w:t>
      </w:r>
    </w:p>
    <w:p>
      <w:r>
        <w:rPr>
          <w:b/>
        </w:rPr>
        <w:t xml:space="preserve"> z chế chè ' bún trước khi đựa về nhà PHáäỆ, 8G cứu </w:t>
      </w:r>
      <w:r>
        <w:rPr>
          <w:i/>
        </w:rPr>
        <w:t>động từ</w:t>
      </w:r>
      <w:r>
        <w:t xml:space="preserve"> Cấp cứu bước ›&gt;ơ CửỬU hgưuời "rạn.</w:t>
      </w:r>
    </w:p>
    <w:p>
      <w:r>
        <w:rPr>
          <w:b/>
        </w:rPr>
        <w:t xml:space="preserve"> Thuộc bậc học thấp nhấ</w:t>
      </w:r>
      <w:r>
        <w:rPr>
          <w:i/>
        </w:rPr>
        <w:t>tính từ</w:t>
      </w:r>
      <w:r>
        <w:t xml:space="preserve"> Trường đẳng.</w:t>
      </w:r>
    </w:p>
    <w:p>
      <w:r>
        <w:rPr>
          <w:b/>
        </w:rPr>
        <w:t xml:space="preserve"> 1 Ở Trmức thần nhấ</w:t>
      </w:r>
      <w:r>
        <w:rPr>
          <w:i/>
        </w:rPr>
        <w:t>tính từ</w:t>
      </w:r>
      <w:r>
        <w:t xml:space="preserve"> Những thức Nguyên pháp lí sơ đăng.</w:t>
      </w:r>
    </w:p>
    <w:p>
      <w:r>
        <w:rPr>
          <w:b/>
        </w:rPr>
        <w:t xml:space="preserve"> </w:t>
      </w:r>
      <w:r>
        <w:rPr>
          <w:i/>
        </w:rPr>
        <w:t>danh từ</w:t>
      </w:r>
      <w:r>
        <w:t xml:space="preserve"> Hinh vẽ SƠ LƯỢC, nhằm mô tả một đặc nảo đó trưng sự vậi hay một trinh nào đó. Sơ đó điện. Lập sơ đồ.</w:t>
      </w:r>
    </w:p>
    <w:p>
      <w:r>
        <w:rPr>
          <w:b/>
        </w:rPr>
        <w:t xml:space="preserve"> tạng SƠ tiän </w:t>
      </w:r>
      <w:r>
        <w:rPr>
          <w:i/>
        </w:rPr>
        <w:t>tính từ</w:t>
      </w:r>
      <w:r>
        <w:t xml:space="preserve"> (1d), Sơ lược và đơn Àiệt định nghĩa sứ giản.</w:t>
      </w:r>
    </w:p>
    <w:p>
      <w:r>
        <w:rPr>
          <w:b/>
        </w:rPr>
        <w:t xml:space="preserve"> giao </w:t>
      </w:r>
      <w:r>
        <w:rPr>
          <w:i/>
        </w:rPr>
        <w:t>tính từ</w:t>
      </w:r>
      <w:r>
        <w:t xml:space="preserve"> (cũ). Mới nhau. Ba# sơ quen giao.</w:t>
      </w:r>
    </w:p>
    <w:p>
      <w:r>
        <w:rPr>
          <w:b/>
        </w:rPr>
        <w:t xml:space="preserve"> 80 học </w:t>
      </w:r>
      <w:r>
        <w:rPr>
          <w:i/>
        </w:rPr>
        <w:t>danh từ</w:t>
      </w:r>
      <w:r/>
    </w:p>
    <w:p>
      <w:r>
        <w:rPr>
          <w:b/>
        </w:rPr>
        <w:t xml:space="preserve"> (thường phụ sau </w:t>
      </w:r>
      <w:r>
        <w:rPr>
          <w:i/>
        </w:rPr>
        <w:t>đại từ</w:t>
      </w:r>
      <w:r>
        <w:t>).</w:t>
      </w:r>
    </w:p>
    <w:p>
      <w:r>
        <w:rPr>
          <w:b/>
        </w:rPr>
        <w:t xml:space="preserve"> Cấp học nhất trong hệ thống giáo dục thời thực dân Phá</w:t>
      </w:r>
      <w:r>
        <w:rPr>
          <w:i/>
        </w:rPr>
        <w:t>phụ từ</w:t>
      </w:r>
      <w:r/>
    </w:p>
    <w:p>
      <w:r>
        <w:rPr>
          <w:b/>
        </w:rPr>
        <w:t xml:space="preserve"> jTưởng Bằng sơ họ</w:t>
      </w:r>
      <w:r>
        <w:rPr>
          <w:i/>
        </w:rPr>
        <w:t>cảm từ</w:t>
      </w:r>
      <w:r/>
    </w:p>
    <w:p>
      <w:r>
        <w:rPr>
          <w:b/>
        </w:rPr>
        <w:t xml:space="preserve"> sơ học yêu lược </w:t>
      </w:r>
      <w:r>
        <w:rPr>
          <w:i/>
        </w:rPr>
        <w:t>danh từ</w:t>
      </w:r>
      <w:r>
        <w:t xml:space="preserve"> Những năm học trong cấp sơ học, trong hệ thống giáo dục thời thực dân Pháp (nói tổng quát). sơ hở đựg.</w:t>
      </w:r>
    </w:p>
    <w:p>
      <w:r>
        <w:rPr>
          <w:b/>
        </w:rPr>
        <w:t xml:space="preserve"> (hoặc </w:t>
      </w:r>
      <w:r>
        <w:rPr>
          <w:i/>
        </w:rPr>
        <w:t>danh từ</w:t>
      </w:r>
      <w:r>
        <w:t>). Äơ ý, không phòng thận.</w:t>
      </w:r>
    </w:p>
    <w:p>
      <w:r>
        <w:rPr>
          <w:b/>
        </w:rPr>
        <w:t xml:space="preserve"> %z hở chưt là hủng việ</w:t>
      </w:r>
      <w:r>
        <w:rPr>
          <w:i/>
        </w:rPr>
        <w:t>cảm từ</w:t>
      </w:r>
      <w:r/>
    </w:p>
    <w:p>
      <w:r>
        <w:rPr>
          <w:b/>
        </w:rPr>
        <w:t xml:space="preserve"> Lợi (II TƠ </w:t>
      </w:r>
      <w:r>
        <w:rPr>
          <w:i/>
        </w:rPr>
        <w:t>động từ</w:t>
      </w:r>
      <w:r>
        <w:t xml:space="preserve"> Nhin lại nhần việc đã làm SaI rinÖt† thời ki nào đó để có sự đánh ra những luận bước đầu. Sơ kết học kỉ. Sơ kết tu thủng. sơ Khai !. Thuộc vào buổi đầu mới hình thánh, trới được lập ra. Thời #ơ khai của xã hồi.</w:t>
      </w:r>
    </w:p>
    <w:p>
      <w:r>
        <w:rPr>
          <w:b/>
        </w:rPr>
        <w:t xml:space="preserve"> khảo </w:t>
      </w:r>
      <w:r>
        <w:rPr>
          <w:i/>
        </w:rPr>
        <w:t>động từ</w:t>
      </w:r>
      <w:r/>
    </w:p>
    <w:p>
      <w:r>
        <w:rPr>
          <w:b/>
        </w:rPr>
        <w:t xml:space="preserve"> Chấm lần thứ nhất một kị thị, trong khú</w:t>
      </w:r>
      <w:r>
        <w:rPr>
          <w:i/>
        </w:rPr>
        <w:t>cảm từ</w:t>
      </w:r>
      <w:r/>
    </w:p>
    <w:p>
      <w:r>
        <w:rPr>
          <w:b/>
        </w:rPr>
        <w:t xml:space="preserve"> t. (1</w:t>
      </w:r>
      <w:r>
        <w:rPr>
          <w:i/>
        </w:rPr>
        <w:t>danh từ</w:t>
      </w:r>
      <w:r>
        <w:t>}. Thuộc bước đầu. Giai đoạn khíin.</w:t>
      </w:r>
    </w:p>
    <w:p>
      <w:r>
        <w:rPr>
          <w:b/>
        </w:rPr>
        <w:t xml:space="preserve"> Kết qua xư BƠ Ki CV. sŒÂy. </w:t>
      </w:r>
      <w:r>
        <w:rPr>
          <w:i/>
        </w:rPr>
        <w:t>danh từ</w:t>
      </w:r>
      <w:r>
        <w:t xml:space="preserve"> CIial đoạn đầu của một thời ki lịch sử hay của mội độ xã hội.</w:t>
      </w:r>
    </w:p>
    <w:p>
      <w:r>
        <w:rPr>
          <w:b/>
        </w:rPr>
        <w:t xml:space="preserve"> Sơ ki đồ đa Phụng kiến </w:t>
      </w:r>
      <w:r>
        <w:rPr>
          <w:i/>
        </w:rPr>
        <w:t>động từ</w:t>
      </w:r>
      <w:r>
        <w:t xml:space="preserve"> (cũ). Gặp nhau lần đầu. Buốiï ' sơ kiến.</w:t>
      </w:r>
    </w:p>
    <w:p>
      <w:r>
        <w:rPr>
          <w:b/>
        </w:rPr>
        <w:t xml:space="preserve"> BƠ kỳ </w:t>
      </w:r>
      <w:r>
        <w:rPr>
          <w:i/>
        </w:rPr>
        <w:t>xem</w:t>
      </w:r>
      <w:r>
        <w:t xml:space="preserve"> xơ kỉ.</w:t>
      </w:r>
    </w:p>
    <w:p>
      <w:r>
        <w:rPr>
          <w:b/>
        </w:rPr>
        <w:t xml:space="preserve"> lược </w:t>
      </w:r>
      <w:r>
        <w:rPr>
          <w:i/>
        </w:rPr>
        <w:t>tính từ</w:t>
      </w:r>
      <w:r/>
    </w:p>
    <w:p>
      <w:r>
        <w:rPr>
          <w:b/>
        </w:rPr>
        <w:t xml:space="preserve"> 1 trên những nét lớn, nét chính, các chỉ tiế</w:t>
      </w:r>
      <w:r>
        <w:rPr>
          <w:i/>
        </w:rPr>
        <w:t>tính từ</w:t>
      </w:r>
      <w:r/>
    </w:p>
    <w:p>
      <w:r>
        <w:rPr>
          <w:b/>
        </w:rPr>
        <w:t xml:space="preserve"> Đan Tiểu sử } sơ lượ</w:t>
      </w:r>
      <w:r>
        <w:rPr>
          <w:i/>
        </w:rPr>
        <w:t>cảm từ</w:t>
      </w:r>
      <w:r>
        <w:t xml:space="preserve"> (iởi thiêu xữ lược nội dung tác phẩm. 2 Rãi chung chung, thiếu chi tiết không kĩ, không sâu. Côn Sử TƯỚC VỀ HỘI dưng, nghèo về hình thứ. nưữmn 8ữ mi X. TỚTHH.</w:t>
      </w:r>
    </w:p>
    <w:p>
      <w:r>
        <w:rPr>
          <w:b/>
        </w:rPr>
        <w:t xml:space="preserve"> nhiễm </w:t>
      </w:r>
      <w:r>
        <w:rPr>
          <w:i/>
        </w:rPr>
        <w:t>động từ</w:t>
      </w:r>
      <w:r>
        <w:t xml:space="preserve"> Bị tốn thương ban đầu ở một bộ phận cơ (thường nói về bệnh lạo ở trẻ + nhiễm lao. SƠ Bải {. 1 Đm sơ vả iL ôi. Để đạc sơ cải. Nhà ld kĩ. Bải tim Sơ sũi. 2 Cua loa, không.</w:t>
      </w:r>
    </w:p>
    <w:p>
      <w:r>
        <w:rPr>
          <w:b/>
        </w:rPr>
        <w:t xml:space="preserve"> sơ sii</w:t>
      </w:r>
      <w:r>
        <w:rPr>
          <w:i/>
        </w:rPr>
        <w:t>tính từ</w:t>
      </w:r>
      <w:r>
        <w:t xml:space="preserve"> tác chuẩn bị quả sơ để xảy ra điều sơ sẵy đơ.</w:t>
      </w:r>
    </w:p>
    <w:p>
      <w:r>
        <w:rPr>
          <w:b/>
        </w:rPr>
        <w:t xml:space="preserve"> sấy một chút là hồng việ</w:t>
      </w:r>
      <w:r>
        <w:rPr>
          <w:i/>
        </w:rPr>
        <w:t>cảm từ</w:t>
      </w:r>
      <w:r/>
    </w:p>
    <w:p>
      <w:r>
        <w:rPr>
          <w:b/>
        </w:rPr>
        <w:t xml:space="preserve"> Lợi là, để sẽnh XâY Fa đg. (ñ</w:t>
      </w:r>
      <w:r>
        <w:rPr>
          <w:i/>
        </w:rPr>
        <w:t>đại từ</w:t>
      </w:r>
      <w:r>
        <w:t>). đẻ ra. Trẻ xư sinh. sd sinh t†.</w:t>
      </w:r>
    </w:p>
    <w:p>
      <w:r>
        <w:rPr>
          <w:b/>
        </w:rPr>
        <w:t xml:space="preserve"> (i</w:t>
      </w:r>
      <w:r>
        <w:rPr>
          <w:i/>
        </w:rPr>
        <w:t>danh từ</w:t>
      </w:r>
      <w:r>
        <w:t>).</w:t>
      </w:r>
    </w:p>
    <w:p>
      <w:r>
        <w:rPr>
          <w:b/>
        </w:rPr>
        <w:t xml:space="preserve"> Như sai 8ö sót </w:t>
      </w:r>
      <w:r>
        <w:rPr>
          <w:i/>
        </w:rPr>
        <w:t>danh từ</w:t>
      </w:r>
      <w:r/>
    </w:p>
    <w:p>
      <w:r>
        <w:rPr>
          <w:b/>
        </w:rPr>
        <w:t xml:space="preserve"> dùng phụ sau </w:t>
      </w:r>
      <w:r>
        <w:rPr>
          <w:i/>
        </w:rPr>
        <w:t>động từ</w:t>
      </w:r>
      <w:r>
        <w:t>). thường SƠ SƠ L. (kng; thôi, không đáng một phần nào, một mềm.</w:t>
      </w:r>
    </w:p>
    <w:p>
      <w:r>
        <w:rPr>
          <w:b/>
        </w:rPr>
        <w:t xml:space="preserve"> Chỉ biết sơ d phần xử $Œ Bị thương sơ cần thận, không Không guất (hoặc </w:t>
      </w:r>
      <w:r>
        <w:rPr>
          <w:i/>
        </w:rPr>
        <w:t>danh từ</w:t>
      </w:r>
      <w:r>
        <w:t>).</w:t>
      </w:r>
    </w:p>
    <w:p>
      <w:r>
        <w:rPr>
          <w:b/>
        </w:rPr>
        <w:t xml:space="preserve"> để có sai sót, ;ơ suất [FOHH CƯ TIỬU suất mà hỏng việ</w:t>
      </w:r>
      <w:r>
        <w:rPr>
          <w:i/>
        </w:rPr>
        <w:t>cảm từ</w:t>
      </w:r>
      <w:r>
        <w:t xml:space="preserve"> ra khỏi người Tạm di chuyển và của sơ tản đẹ. để tránh tai nạn, thường không an khu vực tranh. #ơ tần người giả và chiến là tai riạn tần khi thôn.</w:t>
      </w:r>
    </w:p>
    <w:p>
      <w:r>
        <w:rPr>
          <w:b/>
        </w:rPr>
        <w:t xml:space="preserve"> Tạm thời Xơ tán Hồng HƯỚC XÔNE lên t</w:t>
      </w:r>
      <w:r>
        <w:rPr>
          <w:i/>
        </w:rPr>
        <w:t>tính từ</w:t>
      </w:r>
      <w:r/>
    </w:p>
    <w:p>
      <w:r>
        <w:rPr>
          <w:b/>
        </w:rPr>
        <w:t xml:space="preserve"> lần đầu, còn phải: thảo đự. (hoặc </w:t>
      </w:r>
      <w:r>
        <w:rPr>
          <w:i/>
        </w:rPr>
        <w:t>danh từ</w:t>
      </w:r>
      <w:r>
        <w:t>). Thảo ra được sửa chữa cho hoản chính.</w:t>
      </w:r>
    </w:p>
    <w:p>
      <w:r>
        <w:rPr>
          <w:b/>
        </w:rPr>
        <w:t xml:space="preserve"> ản với tự cách là toả thâm XỬ một vụ xử thấn nhấ</w:t>
      </w:r>
      <w:r>
        <w:rPr>
          <w:i/>
        </w:rPr>
        <w:t>tính từ</w:t>
      </w:r>
      <w:r>
        <w:t xml:space="preserve"> án ở cấp đầu theo những Tuyến chọn vòng mới được thiểu.</w:t>
      </w:r>
    </w:p>
    <w:p>
      <w:r>
        <w:rPr>
          <w:b/>
        </w:rPr>
        <w:t xml:space="preserve"> Phái cầu tối huyế</w:t>
      </w:r>
      <w:r>
        <w:rPr>
          <w:i/>
        </w:rPr>
        <w:t>tính từ</w:t>
      </w:r>
      <w:r/>
    </w:p>
    <w:p>
      <w:r>
        <w:rPr>
          <w:b/>
        </w:rPr>
        <w:t xml:space="preserve"> thi chính thứ</w:t>
      </w:r>
      <w:r>
        <w:rPr>
          <w:i/>
        </w:rPr>
        <w:t>cảm từ</w:t>
      </w:r>
      <w:r/>
    </w:p>
    <w:p>
      <w:r>
        <w:rPr>
          <w:b/>
        </w:rPr>
        <w:t xml:space="preserve"> Bì loại ( VN SƠ ngay chốc lát để ý đến để tâm, sơ ý </w:t>
      </w:r>
      <w:r>
        <w:rPr>
          <w:i/>
        </w:rPr>
        <w:t>động từ</w:t>
      </w:r>
      <w:r/>
    </w:p>
    <w:p>
      <w:r>
        <w:rPr>
          <w:b/>
        </w:rPr>
        <w:t xml:space="preserve"> Không trong ti là hỏng tiế</w:t>
      </w:r>
      <w:r>
        <w:rPr>
          <w:i/>
        </w:rPr>
        <w:t>cảm từ</w:t>
      </w:r>
      <w:r/>
    </w:p>
    <w:p>
      <w:r>
        <w:rPr>
          <w:b/>
        </w:rPr>
        <w:t xml:space="preserve"> Sơ Ụ một XâY Tả việ</w:t>
      </w:r>
      <w:r>
        <w:rPr>
          <w:i/>
        </w:rPr>
        <w:t>cảm từ</w:t>
      </w:r>
      <w:r>
        <w:t xml:space="preserve"> Sơ ÿ nói lữ lớn.</w:t>
      </w:r>
    </w:p>
    <w:p>
      <w:r>
        <w:rPr>
          <w:b/>
        </w:rPr>
        <w:t xml:space="preserve"> Bản tóm tắ</w:t>
      </w:r>
      <w:r>
        <w:rPr>
          <w:i/>
        </w:rPr>
        <w:t>tính từ</w:t>
      </w:r>
      <w:r>
        <w:t xml:space="preserve"> Sơ VẾH hạn chế).</w:t>
      </w:r>
    </w:p>
    <w:p>
      <w:r>
        <w:rPr>
          <w:b/>
        </w:rPr>
        <w:t xml:space="preserve"> SƠ yếu </w:t>
      </w:r>
      <w:r>
        <w:rPr>
          <w:i/>
        </w:rPr>
        <w:t>danh từ</w:t>
      </w:r>
      <w:r>
        <w:t xml:space="preserve"> lí lịch. trên bế mật Đặt và đi động nhẹ bản SỬ Ớg.</w:t>
      </w:r>
    </w:p>
    <w:p>
      <w:r>
        <w:rPr>
          <w:b/>
        </w:rPr>
        <w:t xml:space="preserve"> Ì xIc giá</w:t>
      </w:r>
      <w:r>
        <w:rPr>
          <w:i/>
        </w:rPr>
        <w:t>cảm từ</w:t>
      </w:r>
      <w:r>
        <w:t xml:space="preserve"> SỞ XEEH TONHE để nhãn Của vẬI làm. Không đến. bắt hay lạnh. 2 (kng.). ĐỘnE bạo giờ. sở đến việc (cũng Tư minh nhin lại chính minh sở lên khác xấu miả mìmh tưởng có thể thấy cái mới có). Sờ vào (nỏi khái quát).</w:t>
      </w:r>
    </w:p>
    <w:p>
      <w:r>
        <w:rPr>
          <w:b/>
        </w:rPr>
        <w:t xml:space="preserve"> Sử mỏ SỜ mó </w:t>
      </w:r>
      <w:r>
        <w:rPr>
          <w:i/>
        </w:rPr>
        <w:t>động từ</w:t>
      </w:r>
      <w:r>
        <w:t xml:space="preserve"> hết! Chẳng chịu sử mỏ việc làm hỏng ftin, {kng.). PỞ rỮM (ph.). X. chỗ khác để tim, do SỜ soạng Ög. nhìn thấy (nói khái quát). SoOqạng không đêm tối. Đèn tắt, tim diêm.</w:t>
      </w:r>
    </w:p>
    <w:p>
      <w:r>
        <w:rPr>
          <w:b/>
        </w:rPr>
        <w:t xml:space="preserve"> SỞ SOẠHg rong trườc như bảy ra sử sở </w:t>
      </w:r>
      <w:r>
        <w:rPr>
          <w:i/>
        </w:rPr>
        <w:t>tính từ</w:t>
      </w:r>
      <w:r>
        <w:t xml:space="preserve"> (Kh.).</w:t>
      </w:r>
    </w:p>
    <w:p>
      <w:r>
        <w:rPr>
          <w:b/>
        </w:rPr>
        <w:t xml:space="preserve"> Khuyết điểm sở sở, Sở sở trước mặ</w:t>
      </w:r>
      <w:r>
        <w:rPr>
          <w:i/>
        </w:rPr>
        <w:t>tính từ</w:t>
      </w:r>
      <w:r/>
    </w:p>
    <w:p>
      <w:r>
        <w:rPr>
          <w:b/>
        </w:rPr>
        <w:t xml:space="preserve"> mắ</w:t>
      </w:r>
      <w:r>
        <w:rPr>
          <w:i/>
        </w:rPr>
        <w:t>tính từ</w:t>
      </w:r>
      <w:r/>
    </w:p>
    <w:p>
      <w:r>
        <w:rPr>
          <w:b/>
        </w:rPr>
        <w:t xml:space="preserve"> Sư thải củn củi! sợ </w:t>
      </w:r>
      <w:r>
        <w:rPr>
          <w:i/>
        </w:rPr>
        <w:t>động từ</w:t>
      </w:r>
      <w:r>
        <w:t xml:space="preserve"> x. cơ (láy). Như sừng !.</w:t>
      </w:r>
    </w:p>
    <w:p>
      <w:r>
        <w:rPr>
          <w:b/>
        </w:rPr>
        <w:t xml:space="preserve"> sở, </w:t>
      </w:r>
      <w:r>
        <w:rPr>
          <w:i/>
        </w:rPr>
        <w:t>danh từ</w:t>
      </w:r>
      <w:r/>
    </w:p>
    <w:p>
      <w:r>
        <w:rPr>
          <w:b/>
        </w:rPr>
        <w:t xml:space="preserve"> Cây nhỡ cùng họ với chè, lá hình trái KHI răng, hoa trắng, hạt ép nghiệp và SỞ, </w:t>
      </w:r>
      <w:r>
        <w:rPr>
          <w:i/>
        </w:rPr>
        <w:t>đại từ</w:t>
      </w:r>
      <w:r>
        <w:t>Ì Cơ quan quản lí một -npảnh chuyên TIÖn của nhà nước ở vả thành phố. Sở Y rể.</w:t>
      </w:r>
    </w:p>
    <w:p>
      <w:r>
        <w:rPr>
          <w:b/>
        </w:rPr>
        <w:t xml:space="preserve"> Ciiim đốc sở 2 Tổ chức kinh doanh của nhả nước hay tự nhân thời trướ</w:t>
      </w:r>
      <w:r>
        <w:rPr>
          <w:i/>
        </w:rPr>
        <w:t>cảm từ</w:t>
      </w:r>
      <w:r>
        <w:t xml:space="preserve"> $7 xe la.</w:t>
      </w:r>
    </w:p>
    <w:p>
      <w:r>
        <w:rPr>
          <w:b/>
        </w:rPr>
        <w:t xml:space="preserve"> Sở cagf</w:t>
      </w:r>
      <w:r>
        <w:rPr>
          <w:i/>
        </w:rPr>
        <w:t>tính từ</w:t>
      </w:r>
      <w:r>
        <w:t xml:space="preserve"> Hư. 3 (CŨ).</w:t>
      </w:r>
    </w:p>
    <w:p>
      <w:r>
        <w:rPr>
          <w:b/>
        </w:rPr>
        <w:t xml:space="preserve"> Công sở hoặc sở tư (nói tắt), quan hệ với nhân viên Ìäin việ</w:t>
      </w:r>
      <w:r>
        <w:rPr>
          <w:i/>
        </w:rPr>
        <w:t>cảm từ</w:t>
      </w:r>
      <w:r/>
    </w:p>
    <w:p>
      <w:r>
        <w:rPr>
          <w:b/>
        </w:rPr>
        <w:t xml:space="preserve"> tiễn sử làm Bị đuối khởi </w:t>
      </w:r>
      <w:r>
        <w:rPr>
          <w:i/>
        </w:rPr>
        <w:t>đại từ</w:t>
      </w:r>
      <w:r/>
    </w:p>
    <w:p>
      <w:r>
        <w:rPr>
          <w:b/>
        </w:rPr>
        <w:t xml:space="preserve"> (hoặc </w:t>
      </w:r>
      <w:r>
        <w:rPr>
          <w:i/>
        </w:rPr>
        <w:t>động từ</w:t>
      </w:r>
      <w:r>
        <w:t>). (cũ). Điền mong muốn cho mình. Toại sử cầu.</w:t>
      </w:r>
    </w:p>
    <w:p>
      <w:r>
        <w:rPr>
          <w:b/>
        </w:rPr>
        <w:t xml:space="preserve"> Nhà SŒ cu”, Cậy đg. (cũ: í</w:t>
      </w:r>
      <w:r>
        <w:rPr>
          <w:i/>
        </w:rPr>
        <w:t>danh từ</w:t>
      </w:r>
      <w:r>
        <w:t>}. Tröng cậy vảo. sở chỉ huy ä. hit sở. Nơi bố trí để người chỉ huy vả quan BEiúp việc ở đó tiếp chị huy tác chiến.</w:t>
      </w:r>
    </w:p>
    <w:p>
      <w:r>
        <w:rPr>
          <w:b/>
        </w:rPr>
        <w:t xml:space="preserve"> </w:t>
      </w:r>
      <w:r>
        <w:rPr>
          <w:i/>
        </w:rPr>
        <w:t>danh từ</w:t>
      </w:r>
      <w:r>
        <w:t xml:space="preserve"> (id.}. Căn cử (của điều nói đến). Lợi không CÓ TỬ cứ.</w:t>
      </w:r>
    </w:p>
    <w:p>
      <w:r>
        <w:rPr>
          <w:b/>
        </w:rPr>
        <w:t xml:space="preserve"> (thường đi đôi vỉ, /ở vi} Từ thi điều sắp nẽu ra lá 1Iguyếễn Hnhằn, lỉ giải thích SaO Có điểu SẼ niỏi đến HEäY sau Cuộc họp xở dĩ hoãn lại la vị Việc chuẩn bị CÀ11 sở đắc (hoặc </w:t>
      </w:r>
      <w:r>
        <w:rPr>
          <w:i/>
        </w:rPr>
        <w:t>động từ</w:t>
      </w:r>
      <w:r>
        <w:t>). Điển đã hoạch nhận thức qua một quả trinh động nảo đó. Trao đối VỚI nhu những sở đặc Sau chuyến đt du lịch.</w:t>
      </w:r>
    </w:p>
    <w:p>
      <w:r>
        <w:rPr>
          <w:b/>
        </w:rPr>
        <w:t xml:space="preserve"> Điều sở đặc nhấ</w:t>
      </w:r>
      <w:r>
        <w:rPr>
          <w:i/>
        </w:rPr>
        <w:t>tính từ</w:t>
      </w:r>
      <w:r/>
    </w:p>
    <w:p>
      <w:r>
        <w:rPr>
          <w:b/>
        </w:rPr>
        <w:t xml:space="preserve"> SỞ đoàn </w:t>
      </w:r>
      <w:r>
        <w:rPr>
          <w:i/>
        </w:rPr>
        <w:t>danh từ</w:t>
      </w:r>
      <w:r>
        <w:t xml:space="preserve"> Chỗ 'kẽm, chỗ yếu vốn cỏ; nhân VỚI xử trưởng. Đúc lö sở doan.</w:t>
      </w:r>
    </w:p>
    <w:p>
      <w:r>
        <w:rPr>
          <w:b/>
        </w:rPr>
        <w:t xml:space="preserve"> dịch a</w:t>
      </w:r>
      <w:r>
        <w:rPr>
          <w:i/>
        </w:rPr>
        <w:t>danh từ</w:t>
      </w:r>
      <w:r>
        <w:t xml:space="preserve"> Trung tăm buôn bán chứng khoán, hảng hoá lớn và sức lao động, Sở giao chứng Hoan, đẹ. (dùng hạn chế trọng mội số tổ Chiếm hím, sử ' dụng vả hưởng thụ của cải vặt chất trong xã hội. Quyên sở hữu*. Chế xử hữu *®.</w:t>
      </w:r>
    </w:p>
    <w:p>
      <w:r>
        <w:rPr>
          <w:b/>
        </w:rPr>
        <w:t xml:space="preserve"> (kng.; ¡</w:t>
      </w:r>
      <w:r>
        <w:rPr>
          <w:i/>
        </w:rPr>
        <w:t>danh từ</w:t>
      </w:r>
      <w:r>
        <w:t>). Quyển sở hữu, Sự sở hít (nói tắt).</w:t>
      </w:r>
    </w:p>
    <w:p>
      <w:r>
        <w:rPr>
          <w:b/>
        </w:rPr>
        <w:t xml:space="preserve"> Căn nhà thuộc sử hữu Ông í</w:t>
      </w:r>
      <w:r>
        <w:rPr>
          <w:i/>
        </w:rPr>
        <w:t>tính từ</w:t>
      </w:r>
      <w:r>
        <w:t xml:space="preserve"> cá nhãn (kng.). Chế độ sở hữu cá nhân (nói tắt), (kmg.).</w:t>
      </w:r>
    </w:p>
    <w:p>
      <w:r>
        <w:rPr>
          <w:b/>
        </w:rPr>
        <w:t xml:space="preserve"> độ sở hữu (nỏi tắt), tàn dân </w:t>
      </w:r>
      <w:r>
        <w:rPr>
          <w:i/>
        </w:rPr>
        <w:t>danh từ</w:t>
      </w:r>
      <w:r>
        <w:t xml:space="preserve"> (kng.). độ sở hữu toàn (nói tắt). hữu trí tuệ d, Quyền sở hữu đối VỚI sản do hoạt động trí tuệ thang lại, pháp luật hộ, như quyền tác Elả, quyền sáng chế, minh... Khanh hhãn Truyện Kiểu Nguyễn dùng để chỉ người _ñng chuyên Ea gắm, lửa Eạt phụ nữ. Mặc lun tên Sở hanh.</w:t>
      </w:r>
    </w:p>
    <w:p>
      <w:r>
        <w:rPr>
          <w:b/>
        </w:rPr>
        <w:t xml:space="preserve"> Đỏ Sử Khanh! nguyện </w:t>
      </w:r>
      <w:r>
        <w:rPr>
          <w:i/>
        </w:rPr>
        <w:t>danh từ</w:t>
      </w:r>
      <w:r>
        <w:t xml:space="preserve"> muốn. nguyện mong VỤHE nguyện.</w:t>
      </w:r>
    </w:p>
    <w:p>
      <w:r>
        <w:rPr>
          <w:b/>
        </w:rPr>
        <w:t xml:space="preserve"> quan </w:t>
      </w:r>
      <w:r>
        <w:rPr>
          <w:i/>
        </w:rPr>
        <w:t>tính từ</w:t>
      </w:r>
      <w:r/>
    </w:p>
    <w:p>
      <w:r>
        <w:rPr>
          <w:b/>
        </w:rPr>
        <w:t xml:space="preserve"> {cũ; dùng nhụ sau </w:t>
      </w:r>
      <w:r>
        <w:rPr>
          <w:i/>
        </w:rPr>
        <w:t>danh từ</w:t>
      </w:r>
      <w:r>
        <w:t>). Hữu quan. 1.</w:t>
      </w:r>
    </w:p>
    <w:p>
      <w:r>
        <w:rPr>
          <w:b/>
        </w:rPr>
        <w:t xml:space="preserve"> (dùng Thuộc phụ sau </w:t>
      </w:r>
      <w:r>
        <w:rPr>
          <w:i/>
        </w:rPr>
        <w:t>danh từ</w:t>
      </w:r>
      <w:r>
        <w:t>), nơi đanE hoặc thuộc rơi xảy ra sự việc đang nói tới. Hơi khúc đến, cô hệ tốt với dân sở tại.</w:t>
      </w:r>
    </w:p>
    <w:p>
      <w:r>
        <w:rPr>
          <w:b/>
        </w:rPr>
        <w:t xml:space="preserve"> Nước quan SỞ thích </w:t>
      </w:r>
      <w:r>
        <w:rPr>
          <w:i/>
        </w:rPr>
        <w:t>danh từ</w:t>
      </w:r>
      <w:r>
        <w:t xml:space="preserve"> Y thích riêng của TPƯỜI, ở thích Cíi Hhận. Tôn sŒ thích của nhqH.</w:t>
      </w:r>
    </w:p>
    <w:p>
      <w:r>
        <w:rPr>
          <w:b/>
        </w:rPr>
        <w:t xml:space="preserve"> Irọng thuộc </w:t>
      </w:r>
      <w:r>
        <w:rPr>
          <w:i/>
        </w:rPr>
        <w:t>tính từ</w:t>
      </w:r>
      <w:r/>
    </w:p>
    <w:p>
      <w:r>
        <w:rPr>
          <w:b/>
        </w:rPr>
        <w:t xml:space="preserve"> (dùng sổ tổ phụ sau d</w:t>
      </w:r>
      <w:r>
        <w:rPr>
          <w:i/>
        </w:rPr>
        <w:t>đại từ</w:t>
      </w:r>
      <w:r>
        <w:t>, trong một Phạm trủ biểu thi mối ngữ pháp quan chủ thế vả cái thuộc về chủ thể đó.</w:t>
      </w:r>
    </w:p>
    <w:p>
      <w:r>
        <w:rPr>
          <w:b/>
        </w:rPr>
        <w:t xml:space="preserve"> Quan tịnh hệ xử thuộ</w:t>
      </w:r>
      <w:r>
        <w:rPr>
          <w:i/>
        </w:rPr>
        <w:t>cảm từ</w:t>
      </w:r>
      <w:r/>
    </w:p>
    <w:p>
      <w:r>
        <w:rPr>
          <w:b/>
        </w:rPr>
        <w:t xml:space="preserve"> '. sở thuố</w:t>
      </w:r>
      <w:r>
        <w:rPr>
          <w:i/>
        </w:rPr>
        <w:t>cảm từ</w:t>
      </w:r>
      <w:r>
        <w:t xml:space="preserve"> trường ở.</w:t>
      </w:r>
    </w:p>
    <w:p>
      <w:r>
        <w:rPr>
          <w:b/>
        </w:rPr>
        <w:t xml:space="preserve"> (hoặc mạnh, thành vốn có, Có sở trường về âm nhạ</w:t>
      </w:r>
      <w:r>
        <w:rPr>
          <w:i/>
        </w:rPr>
        <w:t>cảm từ</w:t>
      </w:r>
      <w:r>
        <w:t xml:space="preserve"> Công Việc HƠN VỚI sử. Äiễng võ sở trường. 'FFưởNg. sớ; (ph.). x, để bảo trrnh dâng thường vui, để tighị 3 Bài văn cầu thần thánh phù hộ, đọc lỄ.</w:t>
      </w:r>
    </w:p>
    <w:p>
      <w:r>
        <w:rPr>
          <w:b/>
        </w:rPr>
        <w:t xml:space="preserve"> EX?! trunE sơ </w:t>
      </w:r>
      <w:r>
        <w:rPr>
          <w:i/>
        </w:rPr>
        <w:t>động từ</w:t>
      </w:r>
      <w:r>
        <w:t xml:space="preserve"> Ì không yên lòng vi trong trạnE Trảng cỏ cải hiểm trực tiễn gây HH hoặc hai cho minh, mà tự thấy không chống lai hoặc tránh khỏi. ữ như SŒ CẠD.</w:t>
      </w:r>
    </w:p>
    <w:p>
      <w:r>
        <w:rPr>
          <w:b/>
        </w:rPr>
        <w:t xml:space="preserve"> xanh mắ</w:t>
      </w:r>
      <w:r>
        <w:rPr>
          <w:i/>
        </w:rPr>
        <w:t>tính từ</w:t>
      </w:r>
      <w:r>
        <w:t xml:space="preserve"> Sơ khó khủn hiểm. Điển Không 1EHƑ {mg.). 24 Khöng yên lòng lường SỨ SIUHƯ trườc khả .Tiãng không hay nảo đỏ. Sơ CON HIOHG, VỐI vỀ &gt;ơ ẩm. 3 Từ thoại SH. trong để biểu thị khẳng định có phần đẻ về điều 1 nhiều không hay, Trởi anh ây không ưa, Tứ tu, sơ Không tu. xở sự (ng.</w:t>
      </w:r>
    </w:p>
    <w:p>
      <w:r>
        <w:rPr>
          <w:b/>
        </w:rPr>
        <w:t xml:space="preserve"> ý HIỨC sợ hãi </w:t>
      </w:r>
      <w:r>
        <w:rPr>
          <w:i/>
        </w:rPr>
        <w:t>tính từ</w:t>
      </w:r>
      <w:r>
        <w:t xml:space="preserve"> Tủỏ ra rất sợ, sử hai bỏ chạy. Tron -ki2£ mất sợ hãi. tới tmrửc trở nên mềm sữ tội đợ.</w:t>
      </w:r>
    </w:p>
    <w:p>
      <w:r>
        <w:rPr>
          <w:b/>
        </w:rPr>
        <w:t xml:space="preserve"> Sợ yếu, tỔ ra bất lự</w:t>
      </w:r>
      <w:r>
        <w:rPr>
          <w:i/>
        </w:rPr>
        <w:t>cảm từ</w:t>
      </w:r>
      <w:r>
        <w:t xml:space="preserve"> điều sự sết, xơ sêi nhìn nhún.</w:t>
      </w:r>
    </w:p>
    <w:p>
      <w:r>
        <w:rPr>
          <w:b/>
        </w:rPr>
        <w:t xml:space="preserve"> sới </w:t>
      </w:r>
      <w:r>
        <w:rPr>
          <w:i/>
        </w:rPr>
        <w:t>danh từ</w:t>
      </w:r>
      <w:r>
        <w:t xml:space="preserve"> Bệnh lây do virus, phát ban.</w:t>
      </w:r>
    </w:p>
    <w:p>
      <w:r>
        <w:rPr>
          <w:b/>
        </w:rPr>
        <w:t xml:space="preserve"> Lẳn sửi, </w:t>
      </w:r>
      <w:r>
        <w:rPr>
          <w:i/>
        </w:rPr>
        <w:t>danh từ</w:t>
      </w:r>
      <w:r>
        <w:t xml:space="preserve"> Khoảng đất được trí làm nơi đấu hoặc chọi gả, chọi chim để tranh giải trong ngảy hội.</w:t>
      </w:r>
    </w:p>
    <w:p>
      <w:r>
        <w:rPr>
          <w:b/>
        </w:rPr>
        <w:t xml:space="preserve"> Đá biểu diễn trên tới Thủ chơi sơI, DỚI vấ</w:t>
      </w:r>
      <w:r>
        <w:rPr>
          <w:i/>
        </w:rPr>
        <w:t>tính từ</w:t>
      </w:r>
      <w:r>
        <w:t xml:space="preserve"> SÓI tiưa chọi.</w:t>
      </w:r>
    </w:p>
    <w:p>
      <w:r>
        <w:rPr>
          <w:b/>
        </w:rPr>
        <w:t xml:space="preserve"> liệu để sợi </w:t>
      </w:r>
      <w:r>
        <w:rPr>
          <w:i/>
        </w:rPr>
        <w:t>danh từ</w:t>
      </w:r>
      <w:r>
        <w:t xml:space="preserve"> | Nguyên đẹệt, thêu..., làm bảng xơ bông, đài vả mảnh. Sơi bóng. Xơi HVÌOH.</w:t>
      </w:r>
    </w:p>
    <w:p>
      <w:r>
        <w:rPr>
          <w:b/>
        </w:rPr>
        <w:t xml:space="preserve"> mmãy đợ</w:t>
      </w:r>
      <w:r>
        <w:rPr>
          <w:i/>
        </w:rPr>
        <w:t>tính từ</w:t>
      </w:r>
      <w:r>
        <w:t xml:space="preserve"> 2 Tử chỉ chụng những vật đải, nhỏ và mảnh.</w:t>
      </w:r>
    </w:p>
    <w:p>
      <w:r>
        <w:rPr>
          <w:b/>
        </w:rPr>
        <w:t xml:space="preserve"> Sơi tó</w:t>
      </w:r>
      <w:r>
        <w:rPr>
          <w:i/>
        </w:rPr>
        <w:t>cảm từ</w:t>
      </w:r>
      <w:r>
        <w:t xml:space="preserve"> Thuốc lá chỉ đỏ Vi cải quán triệt từ đầu đến cuối nổi bật (thưởng nói về tư tưởng, và với nghĩa tốt). Chủ nghĩa nhân đạo là chỉ đó KHVÊN toàn bộ tác phẩm.</w:t>
      </w:r>
    </w:p>
    <w:p>
      <w:r>
        <w:rPr>
          <w:b/>
        </w:rPr>
        <w:t xml:space="preserve"> t1 tóc chó làm tự </w:t>
      </w:r>
      <w:r>
        <w:rPr>
          <w:i/>
        </w:rPr>
        <w:t>xem</w:t>
      </w:r>
      <w:r/>
    </w:p>
    <w:p>
      <w:r>
        <w:rPr>
          <w:b/>
        </w:rPr>
        <w:t xml:space="preserve"> chẻ sơi tóc lầm phong kiến, hoặc nói chưng chống lại tự xã Cũ thời trướ</w:t>
      </w:r>
      <w:r>
        <w:rPr>
          <w:i/>
        </w:rPr>
        <w:t>cảm từ</w:t>
      </w:r>
      <w:r/>
    </w:p>
    <w:p>
      <w:r>
        <w:rPr>
          <w:b/>
        </w:rPr>
        <w:t xml:space="preserve"> </w:t>
      </w:r>
      <w:r>
        <w:rPr>
          <w:i/>
        </w:rPr>
        <w:t>danh từ</w:t>
      </w:r>
      <w:r>
        <w:t xml:space="preserve"> Nghề khai rừng theo lối thủ 3Œ"! trdng. sữn xi Ởg. Sơn bằng cách không khi nén phun S0IN vảo.</w:t>
      </w:r>
    </w:p>
    <w:p>
      <w:r>
        <w:rPr>
          <w:b/>
        </w:rPr>
        <w:t xml:space="preserve"> #ữưn Xuyên </w:t>
      </w:r>
      <w:r>
        <w:rPr>
          <w:i/>
        </w:rPr>
        <w:t>danh từ</w:t>
      </w:r>
      <w:r>
        <w:t xml:space="preserve"> (cũ; vch. sông; chỉ nIƑ Xã XÔI, cách trở. XHIÉH Cách trở. đẹ. I Bị XỮ TA mIỘI 1f trên bẻ có dấu sắp rách. Cuốn xách dã sxọn gáy. Pai do đã 0n giấu. 1 (thường. trong cầu có ý phú định). trạng tỉnh thần, ý Chỉ bị trước khó khăn, thử thách. Can khở (thường Hong cầu có y phủ định), lay, đao động trước khó khăn, thách. Thất bại đøg. Có ốc nổi lên hay tóc đứng lên do bị lạnh hoäc SỰ. Lạnh Nghe mà sửn cả tác 8ä. Lạnh sớn hguười.</w:t>
      </w:r>
    </w:p>
    <w:p>
      <w:r>
        <w:rPr>
          <w:b/>
        </w:rPr>
        <w:t xml:space="preserve"> gáy đ</w:t>
      </w:r>
      <w:r>
        <w:rPr>
          <w:i/>
        </w:rPr>
        <w:t>phụ từ</w:t>
      </w:r>
      <w:r>
        <w:t xml:space="preserve"> (kng.). Sợ đến ITHỨC có cảm như tóc gáy dựng lên; sởn tóc gáy (nói tật).</w:t>
      </w:r>
    </w:p>
    <w:p>
      <w:r>
        <w:rPr>
          <w:b/>
        </w:rPr>
        <w:t xml:space="preserve"> Nghe mủ sim sỞn sơ </w:t>
      </w:r>
      <w:r>
        <w:rPr>
          <w:i/>
        </w:rPr>
        <w:t>tính từ</w:t>
      </w:r>
      <w:r>
        <w:t xml:space="preserve"> Rất tươi tắn. Trẻ sớm sơ, trong thấp, Fẻ mặt #ơ. Cập cối sởm ÃXŒ Sa4U trận "N¡Hưm. X.</w:t>
      </w:r>
    </w:p>
    <w:p>
      <w:r>
        <w:rPr>
          <w:b/>
        </w:rPr>
        <w:t xml:space="preserve"> HhỚWN nhứ</w:t>
      </w:r>
      <w:r>
        <w:rPr>
          <w:i/>
        </w:rPr>
        <w:t>cảm từ</w:t>
      </w:r>
      <w:r/>
    </w:p>
    <w:p>
      <w:r>
        <w:rPr>
          <w:b/>
        </w:rPr>
        <w:t xml:space="preserve"> sSớt, </w:t>
      </w:r>
      <w:r>
        <w:rPr>
          <w:i/>
        </w:rPr>
        <w:t>động từ</w:t>
      </w:r>
      <w:r>
        <w:t xml:space="preserve"> (ph.}. Sẻ. Sở LH. SỚI; đpg. (ph.). Rơi fa mội vài Hit; rút, Rởi nước siacta cy. #tartar ‹. mồi đèn huỳnh quang. giato cv.</w:t>
      </w:r>
    </w:p>
    <w:p>
      <w:r>
        <w:rPr>
          <w:b/>
        </w:rPr>
        <w:t xml:space="preserve"> slafor </w:t>
      </w:r>
      <w:r>
        <w:rPr>
          <w:i/>
        </w:rPr>
        <w:t>danh từ</w:t>
      </w:r>
      <w:r>
        <w:t xml:space="preserve"> Phần . động của itúr quay.</w:t>
      </w:r>
    </w:p>
    <w:p>
      <w:r>
        <w:rPr>
          <w:b/>
        </w:rPr>
        <w:t xml:space="preserve"> Củ turbimn thuỷ lự</w:t>
      </w:r>
      <w:r>
        <w:rPr>
          <w:i/>
        </w:rPr>
        <w:t>cảm từ</w:t>
      </w:r>
      <w:r/>
    </w:p>
    <w:p>
      <w:r>
        <w:rPr>
          <w:b/>
        </w:rPr>
        <w:t xml:space="preserve"> stereo [xtê-rê-ð] </w:t>
      </w:r>
      <w:r>
        <w:rPr>
          <w:i/>
        </w:rPr>
        <w:t>danh từ</w:t>
      </w:r>
      <w:r>
        <w:t xml:space="preserve"> Kĩ thu vả phát lại âm thanh qua nhiều kênh, khi phát lạo ra cảm phân biệt được các nguồn äin khác nhan trong gian; phân biết với HOHO, Thụ. stereo. Máy HAY *lereo. siop (kng., thưởng trong câu cầu khiến). Dừng lại. tên đây, stop/ “stren-tô-mi-xin" Si Emformivcin.</w:t>
      </w:r>
    </w:p>
    <w:p>
      <w:r>
        <w:rPr>
          <w:b/>
        </w:rPr>
        <w:t xml:space="preserve"> siraptomixin strapfomycin </w:t>
      </w:r>
      <w:r>
        <w:rPr>
          <w:i/>
        </w:rPr>
        <w:t>danh từ</w:t>
      </w:r>
      <w:r>
        <w:t xml:space="preserve"> Tên thuốc anh.</w:t>
      </w:r>
    </w:p>
    <w:p>
      <w:r>
        <w:rPr>
          <w:b/>
        </w:rPr>
        <w:t xml:space="preserve"> SÍress [xtex(œ] </w:t>
      </w:r>
      <w:r>
        <w:rPr>
          <w:i/>
        </w:rPr>
        <w:t>danh từ</w:t>
      </w:r>
      <w:r>
        <w:t xml:space="preserve"> Tống thể chung nhíng loạn tâm sinh lí xảy ra đột ngột do nhiều nguyễn nhãn khác nhau (sỐC, xúc thạnh, quả sức, V.V,}. BỊ môỖi *iữtxt rất “gtrích-nin" stychnin. girichnin sirychnin [xtric-nin] Hoạt chất từ hạt mã tiền, dùng làm thuốc thích kinh.</w:t>
      </w:r>
    </w:p>
    <w:p>
      <w:r>
        <w:rPr>
          <w:b/>
        </w:rPr>
        <w:t xml:space="preserve"> studlo đ. (i</w:t>
      </w:r>
      <w:r>
        <w:rPr>
          <w:i/>
        </w:rPr>
        <w:t>danh từ</w:t>
      </w:r>
      <w:r>
        <w:t>). Xưởng và, trưởng hoặc quay Xưởng phim. hiudio nh. Phim tại mói jiaay s“hudio lớm. su; (nh.). +. TH $H.</w:t>
      </w:r>
    </w:p>
    <w:p>
      <w:r>
        <w:rPr>
          <w:b/>
        </w:rPr>
        <w:t xml:space="preserve"> &amp;U; </w:t>
      </w:r>
      <w:r>
        <w:rPr>
          <w:i/>
        </w:rPr>
        <w:t>danh từ</w:t>
      </w:r>
      <w:r>
        <w:t xml:space="preserve"> (ph.; kng.). Cây Cä0£u (nói su hảo di. củng họ với cải, thân phinh ä to thảnh hỉnh củ tròn, dùng làm thức §Uu 8Ð d_. Bánh bằng bột nến lạc trong vả quảnh, mảu hồ phách, có nhận đường hoặc nhận ï đậu xanh, su £u đ, Cây thân leo cùng họ với bầu. quả mảu nhạt, hình quả lẽ, Tigoäi mặt có gai mềm, sủ LÝ .VH+. EU Sỉ X. TH .Xỉ. SU t, Tử miỗ Phỏng tiếng ho trắm, thảnh CD] ' giá họ su su cả đêm.</w:t>
      </w:r>
    </w:p>
    <w:p>
      <w:r>
        <w:rPr>
          <w:b/>
        </w:rPr>
        <w:t xml:space="preserve"> SÚi </w:t>
      </w:r>
      <w:r>
        <w:rPr>
          <w:i/>
        </w:rPr>
        <w:t>danh từ</w:t>
      </w:r>
      <w:r>
        <w:t xml:space="preserve"> Cây bụi, lá đảy, quả hình lưỡi Hểm, hạt rệ khi mọc quả cỏn ở trên canh, thường mọc ở lầy nước lợ vẹn biển.</w:t>
      </w:r>
    </w:p>
    <w:p>
      <w:r>
        <w:rPr>
          <w:b/>
        </w:rPr>
        <w:t xml:space="preserve"> Zz¡ </w:t>
      </w:r>
      <w:r>
        <w:rPr>
          <w:i/>
        </w:rPr>
        <w:t>động từ</w:t>
      </w:r>
      <w:r>
        <w:t xml:space="preserve"> (ph.). Trộn với nước rồi khuấy đều hoặc nhảo kĩ, $w hỗ. Su quấy cam hea. su í, hợp hạn chẩi,. lo, lờn quả cỡ, Giảu đẹ. (Chó) kêu to, thường khi đánh hơi người hay vật la.</w:t>
      </w:r>
    </w:p>
    <w:p>
      <w:r>
        <w:rPr>
          <w:b/>
        </w:rPr>
        <w:t xml:space="preserve"> guất </w:t>
      </w:r>
      <w:r>
        <w:rPr>
          <w:i/>
        </w:rPr>
        <w:t>danh từ</w:t>
      </w:r>
      <w:r>
        <w:t xml:space="preserve"> Phần chia người theo mức đã định.</w:t>
      </w:r>
    </w:p>
    <w:p>
      <w:r>
        <w:rPr>
          <w:b/>
        </w:rPr>
        <w:t xml:space="preserve"> Bệnh nhân đn hết tuá? cơm, Nộn mút ki guấ</w:t>
      </w:r>
      <w:r>
        <w:rPr>
          <w:i/>
        </w:rPr>
        <w:t>tính từ</w:t>
      </w:r>
      <w:r/>
    </w:p>
    <w:p>
      <w:r>
        <w:rPr>
          <w:b/>
        </w:rPr>
        <w:t xml:space="preserve"> điện động </w:t>
      </w:r>
      <w:r>
        <w:rPr>
          <w:i/>
        </w:rPr>
        <w:t>danh từ</w:t>
      </w:r>
      <w:r>
        <w:t xml:space="preserve"> Đại lượng đặc trưng cho khả năng sinh CÔN Của nguồn dỏng điện. suất d, 5ð vốn đầu tư cần thiết để tạo rã một đơn vị sản phẩm.</w:t>
      </w:r>
    </w:p>
    <w:p>
      <w:r>
        <w:rPr>
          <w:b/>
        </w:rPr>
        <w:t xml:space="preserve"> súC; </w:t>
      </w:r>
      <w:r>
        <w:rPr>
          <w:i/>
        </w:rPr>
        <w:t>danh từ</w:t>
      </w:r>
      <w:r>
        <w:t xml:space="preserve"> l (kết hợp hạn chế). Khối to côn ,Tguyến, chưa xẻ hoặc pha ra. đực gỗ.</w:t>
      </w:r>
    </w:p>
    <w:p>
      <w:r>
        <w:rPr>
          <w:b/>
        </w:rPr>
        <w:t xml:space="preserve"> Súc thị</w:t>
      </w:r>
      <w:r>
        <w:rPr>
          <w:i/>
        </w:rPr>
        <w:t>tính từ</w:t>
      </w:r>
      <w:r>
        <w:t xml:space="preserve"> 2 Khii gồm nhiều tầm hay nhiều buộc sợi.</w:t>
      </w:r>
    </w:p>
    <w:p>
      <w:r>
        <w:rPr>
          <w:b/>
        </w:rPr>
        <w:t xml:space="preserve"> À#@ kiện vải có nhiều sú</w:t>
      </w:r>
      <w:r>
        <w:rPr>
          <w:i/>
        </w:rPr>
        <w:t>cảm từ</w:t>
      </w:r>
      <w:r/>
    </w:p>
    <w:p>
      <w:r>
        <w:rPr>
          <w:b/>
        </w:rPr>
        <w:t xml:space="preserve"> Súc </w:t>
      </w:r>
      <w:r>
        <w:rPr>
          <w:i/>
        </w:rPr>
        <w:t>động từ</w:t>
      </w:r>
      <w:r>
        <w:t xml:space="preserve"> Làm cho sạch băng cách cho nước vảo v3 lảm chp nước chuyển mạnh theo đủ các hướng. các chai lọ, Sức miệng.</w:t>
      </w:r>
    </w:p>
    <w:p>
      <w:r>
        <w:rPr>
          <w:b/>
        </w:rPr>
        <w:t xml:space="preserve"> gúc sản </w:t>
      </w:r>
      <w:r>
        <w:rPr>
          <w:i/>
        </w:rPr>
        <w:t>danh từ</w:t>
      </w:r>
      <w:r>
        <w:t xml:space="preserve"> phẩm BỈ8 SÚC. ' túc: tấn.</w:t>
      </w:r>
    </w:p>
    <w:p>
      <w:r>
        <w:rPr>
          <w:b/>
        </w:rPr>
        <w:t xml:space="preserve"> BỨc sắc xúc xố</w:t>
      </w:r>
      <w:r>
        <w:rPr>
          <w:i/>
        </w:rPr>
        <w:t>cảm từ</w:t>
      </w:r>
      <w:r>
        <w:t xml:space="preserve"> vuông nhỏ sáu mặt, chẩm số một đến trong miỘt số loại trở chơi.</w:t>
      </w:r>
    </w:p>
    <w:p>
      <w:r>
        <w:rPr>
          <w:b/>
        </w:rPr>
        <w:t xml:space="preserve"> cở bạ</w:t>
      </w:r>
      <w:r>
        <w:rPr>
          <w:i/>
        </w:rPr>
        <w:t>cảm từ</w:t>
      </w:r>
      <w:r>
        <w:t xml:space="preserve"> Con súc sắc.</w:t>
      </w:r>
    </w:p>
    <w:p>
      <w:r>
        <w:rPr>
          <w:b/>
        </w:rPr>
        <w:t xml:space="preserve"> sức sắ</w:t>
      </w:r>
      <w:r>
        <w:rPr>
          <w:i/>
        </w:rPr>
        <w:t>cảm từ</w:t>
      </w:r>
      <w:r/>
    </w:p>
    <w:p>
      <w:r>
        <w:rPr>
          <w:b/>
        </w:rPr>
        <w:t xml:space="preserve"> 2 Đỗ chơi của trẻ eTn gốm một cán cắm gắn với một bầu kín có chứa cứng ở trong, nghe thành sinh </w:t>
      </w:r>
      <w:r>
        <w:rPr>
          <w:i/>
        </w:rPr>
        <w:t>danh từ</w:t>
      </w:r>
      <w:r>
        <w:t xml:space="preserve"> Súc vật (chỉ dùng lảm tiếng chửi).</w:t>
      </w:r>
    </w:p>
    <w:p>
      <w:r>
        <w:rPr>
          <w:b/>
        </w:rPr>
        <w:t xml:space="preserve"> SiúcC sinh ƒ súc tích I </w:t>
      </w:r>
      <w:r>
        <w:rPr>
          <w:i/>
        </w:rPr>
        <w:t>động từ</w:t>
      </w:r>
      <w:r>
        <w:t xml:space="preserve"> (cũ). Tích lu$, dồn BÓD lại. Suúc ttch lực: lượng.</w:t>
      </w:r>
    </w:p>
    <w:p>
      <w:r>
        <w:rPr>
          <w:b/>
        </w:rPr>
        <w:t xml:space="preserve"> sùng đạo xung, Ginh /HHỚN c1" </w:t>
      </w:r>
      <w:r>
        <w:rPr>
          <w:i/>
        </w:rPr>
        <w:t>động từ</w:t>
      </w:r>
      <w:r>
        <w:t xml:space="preserve"> (¡d,). Co lại, chưn lại. Sun Vai "ụt cổ. “sun-fa-mi #tufnmirdi. “sun-fát” X. sfqt, “sgun-fua” X. suữur.</w:t>
      </w:r>
    </w:p>
    <w:p>
      <w:r>
        <w:rPr>
          <w:b/>
        </w:rPr>
        <w:t xml:space="preserve"> súng: </w:t>
      </w:r>
      <w:r>
        <w:rPr>
          <w:i/>
        </w:rPr>
        <w:t>động từ</w:t>
      </w:r>
      <w:r>
        <w:t xml:space="preserve"> (ph.). Miớm, Chim xin mới cho cuủn. †. (Hãng em) bị TMIHE chưa Tảng mới, để Răng xún. Em bé bị Si RẰNG.</w:t>
      </w:r>
    </w:p>
    <w:p>
      <w:r>
        <w:rPr>
          <w:b/>
        </w:rPr>
        <w:t xml:space="preserve"> sụn; </w:t>
      </w:r>
      <w:r>
        <w:rPr>
          <w:i/>
        </w:rPr>
        <w:t>danh từ</w:t>
      </w:r>
      <w:r>
        <w:t xml:space="preserve"> Xương ở giai đoạn phát triển chưa đủ, mềm vả “Xương XIN.</w:t>
      </w:r>
    </w:p>
    <w:p>
      <w:r>
        <w:rPr>
          <w:b/>
        </w:rPr>
        <w:t xml:space="preserve"> sụn; </w:t>
      </w:r>
      <w:r>
        <w:rPr>
          <w:i/>
        </w:rPr>
        <w:t>động từ</w:t>
      </w:r>
      <w:r>
        <w:t xml:space="preserve"> (Xương) đau mỏi đến mức nhự muốn xuống, không nổi. (ảnh RƯUHE sụn vai. Ngôi củi sưốt buổi ¿1n Sunfamit tuitaqmid sunfat X. HỮU. sunfua X. Su.</w:t>
      </w:r>
    </w:p>
    <w:p>
      <w:r>
        <w:rPr>
          <w:b/>
        </w:rPr>
        <w:t xml:space="preserve"> sung; </w:t>
      </w:r>
      <w:r>
        <w:rPr>
          <w:i/>
        </w:rPr>
        <w:t>danh từ</w:t>
      </w:r>
      <w:r>
        <w:t xml:space="preserve"> Cây to cùng họ với đa, không có rễ Phu, quả ThỌc Tưng chùm trên thân vả các cảnh khi chỉn mản đỏ. ăn được, Hà miệng chờ SHHư sung; đe.</w:t>
      </w:r>
    </w:p>
    <w:p>
      <w:r>
        <w:rPr>
          <w:b/>
        </w:rPr>
        <w:t xml:space="preserve"> Nhận một chức vụ hoặc CƯỢƠHE vị Hảo đó nhĩ một thành viện của tổ chứ</w:t>
      </w:r>
      <w:r>
        <w:rPr>
          <w:i/>
        </w:rPr>
        <w:t>cảm từ</w:t>
      </w:r>
      <w:r>
        <w:t xml:space="preserve"> lầm sử thủn.</w:t>
      </w:r>
    </w:p>
    <w:p>
      <w:r>
        <w:rPr>
          <w:b/>
        </w:rPr>
        <w:t xml:space="preserve"> ng làm lĩnh, ng vào đổi bảng 2 (¡</w:t>
      </w:r>
      <w:r>
        <w:rPr>
          <w:i/>
        </w:rPr>
        <w:t>danh từ</w:t>
      </w:r>
      <w:r/>
    </w:p>
    <w:p>
      <w:r>
        <w:rPr>
          <w:b/>
        </w:rPr>
        <w:t>), Nhập vảáo lâm của thiên đỏ vÄo gÿ phúc lp của tung xi nghiệ</w:t>
      </w:r>
      <w:r>
        <w:rPr>
          <w:i/>
        </w:rPr>
        <w:t>phụ từ</w:t>
      </w:r>
      <w:r/>
    </w:p>
    <w:p>
      <w:r>
        <w:rPr>
          <w:b/>
        </w:rPr>
        <w:t xml:space="preserve"> nq </w:t>
      </w:r>
      <w:r>
        <w:rPr>
          <w:i/>
        </w:rPr>
        <w:t>động từ</w:t>
      </w:r>
      <w:r/>
    </w:p>
    <w:p>
      <w:r>
        <w:rPr>
          <w:b/>
        </w:rPr>
        <w:t xml:space="preserve"> Nhập vào làm của công đo quyết HỘI cơ nướ</w:t>
      </w:r>
      <w:r>
        <w:rPr>
          <w:i/>
        </w:rPr>
        <w:t>cảm từ</w:t>
      </w:r>
      <w:r>
        <w:t xml:space="preserve"> Của tim không quan Hguưới nhận thị Si“—ng công. huyết đa. Ú trầu một cách bất thưởng do trạch máu bị dẫn ử một vưửñ1g não đó của ung huyết não.</w:t>
      </w:r>
    </w:p>
    <w:p>
      <w:r>
        <w:rPr>
          <w:b/>
        </w:rPr>
        <w:t xml:space="preserve"> mãn </w:t>
      </w:r>
      <w:r>
        <w:rPr>
          <w:i/>
        </w:rPr>
        <w:t>tính từ</w:t>
      </w:r>
      <w:r>
        <w:t xml:space="preserve"> (vch.).</w:t>
      </w:r>
    </w:p>
    <w:p>
      <w:r>
        <w:rPr>
          <w:b/>
        </w:rPr>
        <w:t xml:space="preserve"> Ở trạng phát triển đủ nhấ</w:t>
      </w:r>
      <w:r>
        <w:rPr>
          <w:i/>
        </w:rPr>
        <w:t>tính từ</w:t>
      </w:r>
      <w:r>
        <w:t xml:space="preserve"> Sức lực Còn Han.</w:t>
      </w:r>
    </w:p>
    <w:p>
      <w:r>
        <w:rPr>
          <w:b/>
        </w:rPr>
        <w:t xml:space="preserve"> shiNng Sung sức sức lực đồi lót vã sĩ tang tưổi Xi/Hư #ứ</w:t>
      </w:r>
      <w:r>
        <w:rPr>
          <w:i/>
        </w:rPr>
        <w:t>cảm từ</w:t>
      </w:r>
      <w:r>
        <w:t xml:space="preserve"> Một ngôi hui HE sức (b.). hi HỆ sung &amp;ưởng ¡. trong trang thải vui vẻ, thích thú, cảm thấy được thoả mãn về vật chất hoặc tỉnh thắn, Người sindd_ng có đựa tệ sHuHữ khoẻ tủ mạnh. ïụ cưới SƯỞNG. đi "J? 1E Xưởng.</w:t>
      </w:r>
    </w:p>
    <w:p>
      <w:r>
        <w:rPr>
          <w:b/>
        </w:rPr>
        <w:t xml:space="preserve"> túc </w:t>
      </w:r>
      <w:r>
        <w:rPr>
          <w:i/>
        </w:rPr>
        <w:t>tính từ</w:t>
      </w:r>
      <w:r/>
    </w:p>
    <w:p>
      <w:r>
        <w:rPr>
          <w:b/>
        </w:rPr>
        <w:t xml:space="preserve"> sung Tẩy đủ vẻ vặt chấ</w:t>
      </w:r>
      <w:r>
        <w:rPr>
          <w:i/>
        </w:rPr>
        <w:t>tính từ</w:t>
      </w:r>
      <w:r/>
    </w:p>
    <w:p>
      <w:r>
        <w:rPr>
          <w:b/>
        </w:rPr>
        <w:t xml:space="preserve"> sống Xing súng; </w:t>
      </w:r>
      <w:r>
        <w:rPr>
          <w:i/>
        </w:rPr>
        <w:t>danh từ</w:t>
      </w:r>
      <w:r>
        <w:t xml:space="preserve"> Sâu sống ở dưới đất, thưởng phả hoại hoa mâu. Khoai tang bị sung ăn). sùng; đe.</w:t>
      </w:r>
    </w:p>
    <w:p>
      <w:r>
        <w:rPr>
          <w:b/>
        </w:rPr>
        <w:t xml:space="preserve"> (kết hợp hạn chết, Chuộng và kính trọng, tin theo, Tư tưởng $WHŒ ngoạ</w:t>
      </w:r>
      <w:r>
        <w:rPr>
          <w:i/>
        </w:rPr>
        <w:t>tính từ</w:t>
      </w:r>
      <w:r>
        <w:t xml:space="preserve"> SHUNE Cổ. sùng bái Kinh Phục mức như töũn thở. ca nhân. đạo đa. Có ' lỏng tin tuyệt đối đối thần kinh nhược theo lất điển. 2 (kng.). Suy ra mọ một cách chủ quan. lưng tung, wy điền ChuưlUỆn.</w:t>
      </w:r>
    </w:p>
    <w:p>
      <w:r>
        <w:rPr>
          <w:b/>
        </w:rPr>
        <w:t xml:space="preserve"> dưỡng </w:t>
      </w:r>
      <w:r>
        <w:rPr>
          <w:i/>
        </w:rPr>
        <w:t>danh từ</w:t>
      </w:r>
      <w:r>
        <w:t xml:space="preserve"> Trạng đỉnh dưỡng không thoả mãn yêu cầu phát triển của thường đo ăn uống không đầy đủ. đoàn du. Đoán điều chưa biết, căn cử vào những điều đã biết và những giả định.</w:t>
      </w:r>
    </w:p>
    <w:p>
      <w:r>
        <w:rPr>
          <w:b/>
        </w:rPr>
        <w:t xml:space="preserve"> đoán về nguồn gốc Trải Đấ</w:t>
      </w:r>
      <w:r>
        <w:rPr>
          <w:i/>
        </w:rPr>
        <w:t>tính từ</w:t>
      </w:r>
      <w:r/>
    </w:p>
    <w:p>
      <w:r>
        <w:rPr>
          <w:b/>
        </w:rPr>
        <w:t xml:space="preserve"> </w:t>
      </w:r>
      <w:r>
        <w:rPr>
          <w:i/>
        </w:rPr>
        <w:t>động từ</w:t>
      </w:r>
      <w:r>
        <w:t xml:space="preserve"> (hoặc t.). tản vả trạng suy văn hoả Ở tình h] sa sút mức khôn trạng Cinh nhà đốn. đơ. (ph.). Suy ngẫm.</w:t>
      </w:r>
    </w:p>
    <w:p>
      <w:r>
        <w:rPr>
          <w:b/>
        </w:rPr>
        <w:t xml:space="preserve"> giảm sú</w:t>
      </w:r>
      <w:r>
        <w:rPr>
          <w:i/>
        </w:rPr>
        <w:t>tính từ</w:t>
      </w:r>
      <w:r>
        <w:t xml:space="preserve"> Mực khoẻ Lam SMY girẩm làng tín.</w:t>
      </w:r>
    </w:p>
    <w:p>
      <w:r>
        <w:rPr>
          <w:b/>
        </w:rPr>
        <w:t xml:space="preserve"> </w:t>
      </w:r>
      <w:r>
        <w:rPr>
          <w:i/>
        </w:rPr>
        <w:t>động từ</w:t>
      </w:r>
      <w:r/>
    </w:p>
    <w:p>
      <w:r>
        <w:rPr>
          <w:b/>
        </w:rPr>
        <w:t xml:space="preserve"> Suy yếu tức kiệt sứ</w:t>
      </w:r>
      <w:r>
        <w:rPr>
          <w:i/>
        </w:rPr>
        <w:t>cảm từ</w:t>
      </w:r>
      <w:r/>
    </w:p>
    <w:p>
      <w:r>
        <w:rPr>
          <w:b/>
        </w:rPr>
        <w:t xml:space="preserve"> Cứ thể ÿý. đg. (hoặc </w:t>
      </w:r>
      <w:r>
        <w:rPr>
          <w:i/>
        </w:rPr>
        <w:t>danh từ</w:t>
      </w:r>
      <w:r>
        <w:t>).</w:t>
      </w:r>
    </w:p>
    <w:p>
      <w:r>
        <w:rPr>
          <w:b/>
        </w:rPr>
        <w:t xml:space="preserve"> (Suy nghỉ) rủi ra một phản đoán mới (gọi là kết luận) từ một hay: nhiều phán đoán sẵn là rên để</w:t>
      </w:r>
      <w:r>
        <w:rPr>
          <w:i/>
        </w:rPr>
        <w:t>tính từ</w:t>
      </w:r>
      <w:r>
        <w:t xml:space="preserve"> Các giản tiếp cv.</w:t>
      </w:r>
    </w:p>
    <w:p>
      <w:r>
        <w:rPr>
          <w:b/>
        </w:rPr>
        <w:t xml:space="preserve"> suy Ù} giản tiến. </w:t>
      </w:r>
      <w:r>
        <w:rPr>
          <w:i/>
        </w:rPr>
        <w:t>danh từ</w:t>
      </w:r>
      <w:r/>
    </w:p>
    <w:p>
      <w:r>
        <w:rPr>
          <w:b/>
        </w:rPr>
        <w:t xml:space="preserve"> Suy lí dựa trên hai tiền để trở lên; phân biệt với trực tiế</w:t>
      </w:r>
      <w:r>
        <w:rPr>
          <w:i/>
        </w:rPr>
        <w:t>phụ từ</w:t>
      </w:r>
      <w:r>
        <w:t xml:space="preserve"> nụy lí trực tiếp cv.</w:t>
      </w:r>
    </w:p>
    <w:p>
      <w:r>
        <w:rPr>
          <w:b/>
        </w:rPr>
        <w:t xml:space="preserve"> x4y Lÿ trực lí chỉ trên một tiền để; phân biết với suy lÌ giản suy luận đg. (hoặc </w:t>
      </w:r>
      <w:r>
        <w:rPr>
          <w:i/>
        </w:rPr>
        <w:t>danh từ</w:t>
      </w:r>
      <w:r>
        <w:t>). 1 (Suy Hiên hệ các phán đoán với chuỗi nhau vả băng một đoán sẵn nhiều phản CÓ TÚI tuột hay phản đoán mới về chủ để nào đó.</w:t>
      </w:r>
    </w:p>
    <w:p>
      <w:r>
        <w:rPr>
          <w:b/>
        </w:rPr>
        <w:t xml:space="preserve"> Có óc nự suy lun hợp logi</w:t>
      </w:r>
      <w:r>
        <w:rPr>
          <w:i/>
        </w:rPr>
        <w:t>cảm từ</w:t>
      </w:r>
      <w:r>
        <w:t xml:space="preserve"> 3 (ng). Suy ra điều nọ một cách không có căn cứ, không thực tế, không Phải căn cứ vào thực tế, không nên lung tưng, suy lý, X. #MP Ngắm nghĩ đánh kết luận. Sy ngắm VẺ thân nhân CAN Hgười. thẩm thia. suy nghỉ đe. 'hoạt động của trì óc dụng sự để tim hiểu và giải quyết vấn để, từ một đoán và ý nghĩ nảy đi những nhán đoán khác có chứa tri thức mới. Suy nghĩ Èï. Ăn nói thiểu nghĩ.</w:t>
      </w:r>
    </w:p>
    <w:p>
      <w:r>
        <w:rPr>
          <w:b/>
        </w:rPr>
        <w:t xml:space="preserve"> Một vấn để đảng nhữi nghĩ Suy nghĩ lạ</w:t>
      </w:r>
      <w:r>
        <w:rPr>
          <w:i/>
        </w:rPr>
        <w:t>tính từ</w:t>
      </w:r>
      <w:r/>
    </w:p>
    <w:p>
      <w:r>
        <w:rPr>
          <w:b/>
        </w:rPr>
        <w:t xml:space="preserve"> Ở tỉnh yếu nhiều về suy nhƯợc </w:t>
      </w:r>
      <w:r>
        <w:rPr>
          <w:i/>
        </w:rPr>
        <w:t>tính từ</w:t>
      </w:r>
      <w:r/>
    </w:p>
    <w:p>
      <w:r>
        <w:rPr>
          <w:b/>
        </w:rPr>
        <w:t xml:space="preserve"> trạng bị sức lực, tịnh 3W nhược thần kinh a</w:t>
      </w:r>
      <w:r>
        <w:rPr>
          <w:i/>
        </w:rPr>
        <w:t>danh từ</w:t>
      </w:r>
      <w:r/>
    </w:p>
    <w:p>
      <w:r>
        <w:rPr>
          <w:b/>
        </w:rPr>
        <w:t xml:space="preserve"> nhược Trạng thái thần kinh SUY biểu hiện ở nhược, Sự mệt mỏi chung thể chất như tỉnh thắn, sự rối loạn củng BISIDT HẢU chức năng (tiêu 8ụp </w:t>
      </w:r>
      <w:r>
        <w:rPr>
          <w:i/>
        </w:rPr>
        <w:t>động từ</w:t>
      </w:r>
      <w:r>
        <w:t xml:space="preserve"> Ở suy yếu trầm trọng, gượng khoẻ “ữHpP. lĩnh suyển (thường dùng có y phủ Bị mất hay có đối khác đi xấu, Để ïpHy1Ện XI} SHYÊn. không hả S⁄V SHVỂN. Suy tăn trạng thái A¬dHyY yếu vả tản. không còn sống.</w:t>
      </w:r>
    </w:p>
    <w:p>
      <w:r>
        <w:rPr>
          <w:b/>
        </w:rPr>
        <w:t xml:space="preserve"> Chế, phong kiến Những TH thoái SuY Yêu vả sút kém có tính trạng thod Của nên Quả trinh SHV thoái tHyỆt diệt tHỐT sổ Suy tị </w:t>
      </w:r>
      <w:r>
        <w:rPr>
          <w:i/>
        </w:rPr>
        <w:t>động từ</w:t>
      </w:r>
      <w:r>
        <w:t xml:space="preserve"> Suy H nạnh. uy tí thiệt hơn, Suy tỉnh nghi, tính toàn để cần nhắc thiệt b1) f:h đến Suy đi tính đu. Đưa YÌ Cño quỷ. Sy tờn lq bặc thải.</w:t>
      </w:r>
    </w:p>
    <w:p>
      <w:r>
        <w:rPr>
          <w:b/>
        </w:rPr>
        <w:t xml:space="preserve"> Suy tư </w:t>
      </w:r>
      <w:r>
        <w:rPr>
          <w:i/>
        </w:rPr>
        <w:t>động từ</w:t>
      </w:r>
      <w:r>
        <w:t xml:space="preserve"> (hoặc nghĩ sâu Trêm hưuắm 31V ý, mặt đấu Suy tư, Những.</w:t>
      </w:r>
    </w:p>
    <w:p>
      <w:r>
        <w:rPr>
          <w:b/>
        </w:rPr>
        <w:t xml:space="preserve"> SMV tư VỀ CHÚC tưởng SUY </w:t>
      </w:r>
      <w:r>
        <w:rPr>
          <w:i/>
        </w:rPr>
        <w:t>động từ</w:t>
      </w:r>
      <w:r>
        <w:t xml:space="preserve"> (hoặc nghĩ sâu lắng về những vấn để chung, vấn để có ÿ nghĩa lớn. hưởng về cuộc đội.</w:t>
      </w:r>
    </w:p>
    <w:p>
      <w:r>
        <w:rPr>
          <w:b/>
        </w:rPr>
        <w:t xml:space="preserve"> THV tưởng triết ty (i</w:t>
      </w:r>
      <w:r>
        <w:rPr>
          <w:i/>
        </w:rPr>
        <w:t>danh từ</w:t>
      </w:r>
      <w:r>
        <w:t>). Si) fT. Suy vÏ đơ. Ở xuống, sút kém SH VI.</w:t>
      </w:r>
    </w:p>
    <w:p>
      <w:r>
        <w:rPr>
          <w:b/>
        </w:rPr>
        <w:t xml:space="preserve"> Vọng đ</w:t>
      </w:r>
      <w:r>
        <w:rPr>
          <w:i/>
        </w:rPr>
        <w:t>phụ từ</w:t>
      </w:r>
      <w:r>
        <w:t xml:space="preserve"> SUY yếu và đi đến VữHE.</w:t>
      </w:r>
    </w:p>
    <w:p>
      <w:r>
        <w:rPr>
          <w:b/>
        </w:rPr>
        <w:t xml:space="preserve"> Sự Ong của Một triều Suy Xét </w:t>
      </w:r>
      <w:r>
        <w:rPr>
          <w:i/>
        </w:rPr>
        <w:t>động từ</w:t>
      </w:r>
      <w:r>
        <w:t xml:space="preserve"> Suy ghf và xem xét kĩ jVhận thiểu ‡ii' Với. tHY xế! cẩn thận.</w:t>
      </w:r>
    </w:p>
    <w:p>
      <w:r>
        <w:rPr>
          <w:b/>
        </w:rPr>
        <w:t xml:space="preserve"> Suy yếu (hoặc </w:t>
      </w:r>
      <w:r>
        <w:rPr>
          <w:i/>
        </w:rPr>
        <w:t>tính từ</w:t>
      </w:r>
      <w:r>
        <w:t>}. Yếu đi. Cơ vếu, Làm St} tiểu Tượng. SuÿÝ (cũ). X. tCNÏ. 8Uỷ phú X. 40M] SUyên (kng.}. Hen. CƠI xuyên.</w:t>
      </w:r>
    </w:p>
    <w:p>
      <w:r>
        <w:rPr>
          <w:b/>
        </w:rPr>
        <w:t xml:space="preserve"> suýt </w:t>
      </w:r>
      <w:r>
        <w:rPr>
          <w:i/>
        </w:rPr>
        <w:t>phụ từ</w:t>
      </w:r>
      <w:r>
        <w:t xml:space="preserve"> (dùng. phụ trước đư.). Chỉ còn thiểu Chủt nữa lả đã xây ra (điều cho lä Tran chn nga.</w:t>
      </w:r>
    </w:p>
    <w:p>
      <w:r>
        <w:rPr>
          <w:b/>
        </w:rPr>
        <w:t xml:space="preserve"> Bị phen SHƑt chết, 12}? bát tiếng khó</w:t>
      </w:r>
      <w:r>
        <w:rPr>
          <w:i/>
        </w:rPr>
        <w:t>cảm từ</w:t>
      </w:r>
      <w:r>
        <w:t xml:space="preserve"> S1iIYyf nữa (nhưng lâm.</w:t>
      </w:r>
    </w:p>
    <w:p>
      <w:r>
        <w:rPr>
          <w:b/>
        </w:rPr>
        <w:t xml:space="preserve"> Cho cả jHú, suyt nữa thi tỠ có</w:t>
      </w:r>
      <w:r>
        <w:rPr>
          <w:i/>
        </w:rPr>
        <w:t>cảm từ</w:t>
      </w:r>
      <w:r>
        <w:t xml:space="preserve"> Hiưn ;Hên họ „hưng. Suý! soát bằng, chỉ hơn mi it: nhau, ấp hứa Su Soáit Hhau, *odf PHHƯŒI tuÔỔI, Ög. Phát ra Hệng: Eló ở 'Tiirệng để XUä Vả khiến. UY chó ra đượi. ở.</w:t>
      </w:r>
    </w:p>
    <w:p>
      <w:r>
        <w:rPr>
          <w:b/>
        </w:rPr>
        <w:t xml:space="preserve"> Tiếng gÌó thốt ra nhọ nhỏ để nhắc khác im lặng, Syt! Khẽ chỉ! H sưa </w:t>
      </w:r>
      <w:r>
        <w:rPr>
          <w:i/>
        </w:rPr>
        <w:t>danh từ</w:t>
      </w:r>
      <w:r>
        <w:t xml:space="preserve"> Nười tu hảnh theo đạo Phật ở chùa.</w:t>
      </w:r>
    </w:p>
    <w:p>
      <w:r>
        <w:rPr>
          <w:b/>
        </w:rPr>
        <w:t xml:space="preserve"> Sư; </w:t>
      </w:r>
      <w:r>
        <w:rPr>
          <w:i/>
        </w:rPr>
        <w:t>danh từ</w:t>
      </w:r>
      <w:r>
        <w:t xml:space="preserve"> (Rng.). 3ứ đoàn thỏi tất). Chỉ một tư. 8Ư bả dq.</w:t>
      </w:r>
    </w:p>
    <w:p>
      <w:r>
        <w:rPr>
          <w:b/>
        </w:rPr>
        <w:t xml:space="preserve"> SƯ Cụ thuộc £ - SƯ bác </w:t>
      </w:r>
      <w:r>
        <w:rPr>
          <w:i/>
        </w:rPr>
        <w:t>danh từ</w:t>
      </w:r>
      <w:r>
        <w:t xml:space="preserve"> Chức người tu hảnh Phật mới thụ giới.</w:t>
      </w:r>
    </w:p>
    <w:p>
      <w:r>
        <w:rPr>
          <w:b/>
        </w:rPr>
        <w:t xml:space="preserve"> dưới đại đứ</w:t>
      </w:r>
      <w:r>
        <w:rPr>
          <w:i/>
        </w:rPr>
        <w:t>cảm từ</w:t>
      </w:r>
      <w:r/>
    </w:p>
    <w:p>
      <w:r>
        <w:rPr>
          <w:b/>
        </w:rPr>
        <w:t xml:space="preserve"> BE CÔ </w:t>
      </w:r>
      <w:r>
        <w:rPr>
          <w:i/>
        </w:rPr>
        <w:t>đại từ</w:t>
      </w:r>
      <w:r>
        <w:t xml:space="preserve"> (ph.). Sư thầy thuộc nữ giới.</w:t>
      </w:r>
    </w:p>
    <w:p>
      <w:r>
        <w:rPr>
          <w:b/>
        </w:rPr>
        <w:t xml:space="preserve"> Từ dùng để sƯ cụ </w:t>
      </w:r>
      <w:r>
        <w:rPr>
          <w:i/>
        </w:rPr>
        <w:t>danh từ</w:t>
      </w:r>
      <w:r>
        <w:t xml:space="preserve"> sử Có tuổi hương Tự dùng giữa tăng ni để gợi thân mật người có tuổi thấp hơn minh. 2 (cũ; iđ_), Thầy vả trò (đệ trong quan hệ với nhau, sư đoàn cÍ. Vị tổ chức của lực :' lượng vũ Trang gốm hai đoàn trở lên. ,$ đoàn bộ bình.</w:t>
      </w:r>
    </w:p>
    <w:p>
      <w:r>
        <w:rPr>
          <w:b/>
        </w:rPr>
        <w:t xml:space="preserve"> stí đoàn trưởng ä, Người chỉ 'huy mộ</w:t>
      </w:r>
      <w:r>
        <w:rPr>
          <w:i/>
        </w:rPr>
        <w:t>tính từ</w:t>
      </w:r>
      <w:r>
        <w:t xml:space="preserve"> đoản.</w:t>
      </w:r>
    </w:p>
    <w:p>
      <w:r>
        <w:rPr>
          <w:b/>
        </w:rPr>
        <w:t xml:space="preserve"> miana </w:t>
      </w:r>
      <w:r>
        <w:rPr>
          <w:i/>
        </w:rPr>
        <w:t>danh từ</w:t>
      </w:r>
      <w:r>
        <w:t xml:space="preserve"> đội lốt sư lảm .</w:t>
      </w:r>
    </w:p>
    <w:p>
      <w:r>
        <w:rPr>
          <w:b/>
        </w:rPr>
        <w:t xml:space="preserve"> những Eian ắ</w:t>
      </w:r>
      <w:r>
        <w:rPr>
          <w:i/>
        </w:rPr>
        <w:t>cảm từ</w:t>
      </w:r>
      <w:r/>
    </w:p>
    <w:p>
      <w:r>
        <w:rPr>
          <w:b/>
        </w:rPr>
        <w:t xml:space="preserve"> bậy bạ huynh </w:t>
      </w:r>
      <w:r>
        <w:rPr>
          <w:i/>
        </w:rPr>
        <w:t>danh từ</w:t>
      </w:r>
      <w:r>
        <w:t xml:space="preserve"> Từ ni để gợi thân người có tuổi cao hơn minh. SƯ mỖ (Eng.). SƯ (nói khải quát; hảm khinh).</w:t>
      </w:r>
    </w:p>
    <w:p>
      <w:r>
        <w:rPr>
          <w:b/>
        </w:rPr>
        <w:t xml:space="preserve"> $%w Ông ấ</w:t>
      </w:r>
      <w:r>
        <w:rPr>
          <w:i/>
        </w:rPr>
        <w:t>phụ từ</w:t>
      </w:r>
      <w:r/>
    </w:p>
    <w:p>
      <w:r>
        <w:rPr>
          <w:b/>
        </w:rPr>
        <w:t xml:space="preserve"> SƯ nỈ _ Štư thuộc SƯ Õng ¿</w:t>
      </w:r>
      <w:r>
        <w:rPr>
          <w:i/>
        </w:rPr>
        <w:t>danh từ</w:t>
      </w:r>
      <w:r>
        <w:t xml:space="preserve"> (ph.}. Đại đức thuộc nam giới. phạm dL_ Khoa học về giảng dạy và giáo dục trong nhả trưởng. Nguyên ˆthgm. Trường 'nhạm (chuyên Eláo viên).</w:t>
      </w:r>
    </w:p>
    <w:p>
      <w:r>
        <w:rPr>
          <w:b/>
        </w:rPr>
        <w:t xml:space="preserve"> sư phụ </w:t>
      </w:r>
      <w:r>
        <w:rPr>
          <w:i/>
        </w:rPr>
        <w:t>danh từ</w:t>
      </w:r>
      <w:r/>
    </w:p>
    <w:p>
      <w:r>
        <w:rPr>
          <w:b/>
        </w:rPr>
        <w:t xml:space="preserve"> Từ học trỏ thời phong kiến gọi tôn thầy đạy minh, Sư Sãi </w:t>
      </w:r>
      <w:r>
        <w:rPr>
          <w:i/>
        </w:rPr>
        <w:t>danh từ</w:t>
      </w:r>
      <w:r>
        <w:t xml:space="preserve"> Sư vả sÃi ở chùa (nỏi khái quät).</w:t>
      </w:r>
    </w:p>
    <w:p>
      <w:r>
        <w:rPr>
          <w:b/>
        </w:rPr>
        <w:t xml:space="preserve"> sư thãy </w:t>
      </w:r>
      <w:r>
        <w:rPr>
          <w:i/>
        </w:rPr>
        <w:t>danh từ</w:t>
      </w:r>
      <w:r>
        <w:t xml:space="preserve"> Từ trong đạo Phật để gọi đại sư trưởng (kng.).</w:t>
      </w:r>
    </w:p>
    <w:p>
      <w:r>
        <w:rPr>
          <w:b/>
        </w:rPr>
        <w:t xml:space="preserve"> Sư đoàn trưởng, nói tắ</w:t>
      </w:r>
      <w:r>
        <w:rPr>
          <w:i/>
        </w:rPr>
        <w:t>tính từ</w:t>
      </w:r>
      <w:r/>
    </w:p>
    <w:p>
      <w:r>
        <w:rPr>
          <w:b/>
        </w:rPr>
        <w:t xml:space="preserve"> sư fứ </w:t>
      </w:r>
      <w:r>
        <w:rPr>
          <w:i/>
        </w:rPr>
        <w:t>danh từ</w:t>
      </w:r>
      <w:r>
        <w:t xml:space="preserve"> Thủ dự cùng họ với hổ, lông máu hung, con đực có bởm Lịch sử hoặc sử học (nói tắt), tứ Việt Nam.</w:t>
      </w:r>
    </w:p>
    <w:p>
      <w:r>
        <w:rPr>
          <w:b/>
        </w:rPr>
        <w:t xml:space="preserve"> khoa 8Ứ, </w:t>
      </w:r>
      <w:r>
        <w:rPr>
          <w:i/>
        </w:rPr>
        <w:t>danh từ</w:t>
      </w:r>
      <w:r/>
    </w:p>
    <w:p>
      <w:r>
        <w:rPr>
          <w:b/>
        </w:rPr>
        <w:t xml:space="preserve"> Lối hát nói có tiết tấu, lăn tương tự đo, ty thuộc ít nhiều cảm của người SƯ ca </w:t>
      </w:r>
      <w:r>
        <w:rPr>
          <w:i/>
        </w:rPr>
        <w:t>danh từ</w:t>
      </w:r>
      <w:r>
        <w:t xml:space="preserve"> Văn vẫn kể về những vả nhận vật lịch sĩ, dụng đẹg. Đem dùng vào mục địch não đỏ. Sử đụng Vật liệu để lạm sư đụng quyền hạn.</w:t>
      </w:r>
    </w:p>
    <w:p>
      <w:r>
        <w:rPr>
          <w:b/>
        </w:rPr>
        <w:t xml:space="preserve"> qia </w:t>
      </w:r>
      <w:r>
        <w:rPr>
          <w:i/>
        </w:rPr>
        <w:t>danh từ</w:t>
      </w:r>
      <w:r/>
    </w:p>
    <w:p>
      <w:r>
        <w:rPr>
          <w:b/>
        </w:rPr>
        <w:t xml:space="preserve"> Nhả nehiên cưu và biện soạn lịch sử họ</w:t>
      </w:r>
      <w:r>
        <w:rPr>
          <w:i/>
        </w:rPr>
        <w:t>cảm từ</w:t>
      </w:r>
      <w:r/>
    </w:p>
    <w:p>
      <w:r>
        <w:rPr>
          <w:b/>
        </w:rPr>
        <w:t xml:space="preserve"> học </w:t>
      </w:r>
      <w:r>
        <w:rPr>
          <w:i/>
        </w:rPr>
        <w:t>danh từ</w:t>
      </w:r>
      <w:r>
        <w:t xml:space="preserve"> Khoa nghiên cứu lịch sử của xã hội loài nRưỜI nói chung, hay của một quốc trột dân (củ).</w:t>
      </w:r>
    </w:p>
    <w:p>
      <w:r>
        <w:rPr>
          <w:b/>
        </w:rPr>
        <w:t xml:space="preserve"> Lich liệu </w:t>
      </w:r>
      <w:r>
        <w:rPr>
          <w:i/>
        </w:rPr>
        <w:t>danh từ</w:t>
      </w:r>
      <w:r/>
    </w:p>
    <w:p>
      <w:r>
        <w:rPr>
          <w:b/>
        </w:rPr>
        <w:t xml:space="preserve"> liệu, cứ liệu lịch sử, quan </w:t>
      </w:r>
      <w:r>
        <w:rPr>
          <w:i/>
        </w:rPr>
        <w:t>danh từ</w:t>
      </w:r>
      <w:r/>
    </w:p>
    <w:p>
      <w:r>
        <w:rPr>
          <w:b/>
        </w:rPr>
        <w:t xml:space="preserve"> Viên quan chuyên việc chén sử, quản </w:t>
      </w:r>
      <w:r>
        <w:rPr>
          <w:i/>
        </w:rPr>
        <w:t>danh từ</w:t>
      </w:r>
      <w:r>
        <w:t xml:space="preserve"> X. gHỐC $Ư đIẦN.</w:t>
      </w:r>
    </w:p>
    <w:p>
      <w:r>
        <w:rPr>
          <w:b/>
        </w:rPr>
        <w:t xml:space="preserve"> quản </w:t>
      </w:r>
      <w:r>
        <w:rPr>
          <w:i/>
        </w:rPr>
        <w:t>danh từ</w:t>
      </w:r>
      <w:r>
        <w:t xml:space="preserve"> Cây thân leo thuộc họ bảng.</w:t>
      </w:r>
    </w:p>
    <w:p>
      <w:r>
        <w:rPr>
          <w:b/>
        </w:rPr>
        <w:t xml:space="preserve"> quả dùng làm thuố</w:t>
      </w:r>
      <w:r>
        <w:rPr>
          <w:i/>
        </w:rPr>
        <w:t>cảm từ</w:t>
      </w:r>
      <w:r/>
    </w:p>
    <w:p>
      <w:r>
        <w:rPr>
          <w:b/>
        </w:rPr>
        <w:t xml:space="preserve"> sách ở</w:t>
      </w:r>
      <w:r>
        <w:rPr>
          <w:i/>
        </w:rPr>
        <w:t>đại từ</w:t>
      </w:r>
      <w:r>
        <w:t xml:space="preserve"> Sách ghi chép về lịch Sử (nói khải quát).</w:t>
      </w:r>
    </w:p>
    <w:p>
      <w:r>
        <w:rPr>
          <w:b/>
        </w:rPr>
        <w:t xml:space="preserve"> Šự tích anh hừng đưn ghỉ vào sử sách, đ</w:t>
      </w:r>
      <w:r>
        <w:rPr>
          <w:i/>
        </w:rPr>
        <w:t>danh từ</w:t>
      </w:r>
      <w:r>
        <w:t xml:space="preserve"> 1 Tác phẩm lớn thuộc loại văn tự sự, miêu tả sự nghiệp của những người anh hùng vả lịch sử lớn.</w:t>
      </w:r>
    </w:p>
    <w:p>
      <w:r>
        <w:rPr>
          <w:b/>
        </w:rPr>
        <w:t xml:space="preserve"> Thiên #w /h: 2 Tên chung loại tự Sự Hong tính cách kiện được phái triển toàn giai đoạn trọn vẹn nhất đinh CUỘộC đời nhãn vải, của sĩ xã hội, xanh </w:t>
      </w:r>
      <w:r>
        <w:rPr>
          <w:i/>
        </w:rPr>
        <w:t>danh từ</w:t>
      </w:r>
      <w:r>
        <w:t xml:space="preserve"> (vch.}. Sách lịch sử (nói khái quái).</w:t>
      </w:r>
    </w:p>
    <w:p>
      <w:r>
        <w:rPr>
          <w:b/>
        </w:rPr>
        <w:t xml:space="preserve"> sứ, </w:t>
      </w:r>
      <w:r>
        <w:rPr>
          <w:i/>
        </w:rPr>
        <w:t>danh từ</w:t>
      </w:r>
      <w:r>
        <w:t xml:space="preserve"> I Chức quan được vua phải đi thiện VỚI HƯỚC ñ#OÁI. tị sự £ C,ÔHữ sử ở tỉnh thực dân Pháp (nói tải). 7oa s (nơi làm của công sử).</w:t>
      </w:r>
    </w:p>
    <w:p>
      <w:r>
        <w:rPr>
          <w:b/>
        </w:rPr>
        <w:t xml:space="preserve"> sử; </w:t>
      </w:r>
      <w:r>
        <w:rPr>
          <w:i/>
        </w:rPr>
        <w:t>đại từ</w:t>
      </w:r>
      <w:r>
        <w:t xml:space="preserve"> (ph.). Đại. Củy sử.</w:t>
      </w:r>
    </w:p>
    <w:p>
      <w:r>
        <w:rPr>
          <w:b/>
        </w:rPr>
        <w:t xml:space="preserve"> Bông ` 2 </w:t>
      </w:r>
      <w:r>
        <w:rPr>
          <w:i/>
        </w:rPr>
        <w:t>đại từ</w:t>
      </w:r>
      <w:r>
        <w:t xml:space="preserve"> Criöm không thẩm nước, chế kaolin.</w:t>
      </w:r>
    </w:p>
    <w:p>
      <w:r>
        <w:rPr>
          <w:b/>
        </w:rPr>
        <w:t xml:space="preserve"> sử bộ </w:t>
      </w:r>
      <w:r>
        <w:rPr>
          <w:i/>
        </w:rPr>
        <w:t>danh từ</w:t>
      </w:r>
      <w:r>
        <w:t xml:space="preserve"> Phái đoan đi sử thời phong Người vua phái đi glao thiện nƯỚC ngoài. 2 (trư.).</w:t>
      </w:r>
    </w:p>
    <w:p>
      <w:r>
        <w:rPr>
          <w:b/>
        </w:rPr>
        <w:t xml:space="preserve"> Người được coi là đại diện tiêu biểu cho nhận đần một nước đến các nước khác nởi lền tiếng nói vả tỉnh cảm của nhân mình với nhân dẫn các nướ</w:t>
      </w:r>
      <w:r>
        <w:rPr>
          <w:i/>
        </w:rPr>
        <w:t>cảm từ</w:t>
      </w:r>
      <w:r>
        <w:t xml:space="preserve"> Cúc xứ Ca hoà bình. Sự 'tiá ca tỉnh hữu hai rên mạng cn.</w:t>
      </w:r>
    </w:p>
    <w:p>
      <w:r>
        <w:rPr>
          <w:b/>
        </w:rPr>
        <w:t xml:space="preserve"> SỨ mệnh đ</w:t>
      </w:r>
      <w:r>
        <w:rPr>
          <w:i/>
        </w:rPr>
        <w:t>danh từ</w:t>
      </w:r>
      <w:r>
        <w:t xml:space="preserve"> (tr. Nhiệm VỤ quản trọng, cũ1 như thiêng fÍFON ‡sư mạng lịch sự.</w:t>
      </w:r>
    </w:p>
    <w:p>
      <w:r>
        <w:rPr>
          <w:b/>
        </w:rPr>
        <w:t xml:space="preserve"> Sử 'MHiang về của nhà Vang Sứ quán </w:t>
      </w:r>
      <w:r>
        <w:rPr>
          <w:i/>
        </w:rPr>
        <w:t>danh từ</w:t>
      </w:r>
      <w:r>
        <w:t xml:space="preserve"> Tên gợi chung Cơ quan rIgoal 81a0 ở nước ngoäl, như đại sứ: quản, công Sử quản.</w:t>
      </w:r>
    </w:p>
    <w:p>
      <w:r>
        <w:rPr>
          <w:b/>
        </w:rPr>
        <w:t xml:space="preserve"> SƯ quãn </w:t>
      </w:r>
      <w:r>
        <w:rPr>
          <w:i/>
        </w:rPr>
        <w:t>danh từ</w:t>
      </w:r>
      <w:r>
        <w:t xml:space="preserve"> Tướng lĩnh hay quy tộc có thể lực đậy chiếm một địa phương trong thởi kì löan lạc cuối đời Ngô ở Việt Nam. 'Hrđ7T hai cứ (HN. sứ thân Người thay mặt cho VIHA HỘI nước đi giao thiệp với Hước ngoài.</w:t>
      </w:r>
    </w:p>
    <w:p>
      <w:r>
        <w:rPr>
          <w:b/>
        </w:rPr>
        <w:t xml:space="preserve"> vệ sinh </w:t>
      </w:r>
      <w:r>
        <w:rPr>
          <w:i/>
        </w:rPr>
        <w:t>danh từ</w:t>
      </w:r>
      <w:r>
        <w:t xml:space="preserve"> Đỏ chuyên dùng lãm dụng cụ vệ sinh, như bồn rửa, bệ XI1,... $W LỆ sSIHh LH Sự ú. chuyện (nỏi khái ự đời * sư qo. hết mọi Trăm nhữanh.</w:t>
      </w:r>
    </w:p>
    <w:p>
      <w:r>
        <w:rPr>
          <w:b/>
        </w:rPr>
        <w:t xml:space="preserve"> Gáy fWw” 2 (thường trước </w:t>
      </w:r>
      <w:r>
        <w:rPr>
          <w:i/>
        </w:rPr>
        <w:t>động từ</w:t>
      </w:r>
      <w:r>
        <w:t>, t†.</w:t>
      </w:r>
    </w:p>
    <w:p>
      <w:r>
        <w:rPr>
          <w:b/>
        </w:rPr>
        <w:t xml:space="preserve"> thanh hợp có chúc năng </w:t>
      </w:r>
      <w:r>
        <w:rPr>
          <w:i/>
        </w:rPr>
        <w:t>danh từ</w:t>
      </w:r>
      <w:r>
        <w:t>}. Tử có danh hoá (sự vật o4] một động, mội chải. Âw xông. Sự HHữŒ hỗ. Äư ' BIẦN có.</w:t>
      </w:r>
    </w:p>
    <w:p>
      <w:r>
        <w:rPr>
          <w:b/>
        </w:rPr>
        <w:t xml:space="preserve"> Sự biến </w:t>
      </w:r>
      <w:r>
        <w:rPr>
          <w:i/>
        </w:rPr>
        <w:t>danh từ</w:t>
      </w:r>
      <w:r/>
    </w:p>
    <w:p>
      <w:r>
        <w:rPr>
          <w:b/>
        </w:rPr>
        <w:t xml:space="preserve"> Sự việc không hay HBỞ XâY đến đời củ tác động lớn sống xã hội hoặc cả Những hiển lún lụo lịch sử nhâần, tong chủ </w:t>
      </w:r>
      <w:r>
        <w:rPr>
          <w:i/>
        </w:rPr>
        <w:t>danh từ</w:t>
      </w:r>
      <w:r>
        <w:t xml:space="preserve"> (cũ).</w:t>
      </w:r>
    </w:p>
    <w:p>
      <w:r>
        <w:rPr>
          <w:b/>
        </w:rPr>
        <w:t xml:space="preserve"> Người bị thiệt hại trong miột vụ an hình SƯ CÔ </w:t>
      </w:r>
      <w:r>
        <w:rPr>
          <w:i/>
        </w:rPr>
        <w:t>danh từ</w:t>
      </w:r>
      <w:r>
        <w:t xml:space="preserve"> Hiện và không hay tượng thưởng Xâ"Y Fa một quả trình hoạt động náo trong Máy có Có. Xe cô dưng lại vì có Cô trên đường thông, öd, Sự việc Xảy ra ở đời (nói khải quái; thưởng hảm không nhải bao nhĩr y giờ cũng Truổn). đột éo le. Sự đới Không trôi chy như 'HHỚn. sự kiện ở. 1 Sự việc cỏ 1t nhiều ý nghĩa quan đã xảy ra. Những kiện lịch sư đăng ghỉ trọng nhớ 2 (chm.). 3.</w:t>
      </w:r>
    </w:p>
    <w:p>
      <w:r>
        <w:rPr>
          <w:b/>
        </w:rPr>
        <w:t xml:space="preserve"> biến cổ (ng, 2}, sỰ lỏng </w:t>
      </w:r>
      <w:r>
        <w:rPr>
          <w:i/>
        </w:rPr>
        <w:t>danh từ</w:t>
      </w:r>
      <w:r>
        <w:t xml:space="preserve"> (cũ; vch.). thẳm niêm. tâm kin.</w:t>
      </w:r>
    </w:p>
    <w:p>
      <w:r>
        <w:rPr>
          <w:b/>
        </w:rPr>
        <w:t xml:space="preserve"> Sự lòng Cung sự nghiệp </w:t>
      </w:r>
      <w:r>
        <w:rPr>
          <w:i/>
        </w:rPr>
        <w:t>danh từ</w:t>
      </w:r>
      <w:r>
        <w:t xml:space="preserve"> Những việc to lớn, có ích CŨ] chung vả lâu đải cho xã hội (nói tổng quái). bự nghiện xây dựng Thân thể và NHữ?†+.</w:t>
      </w:r>
    </w:p>
    <w:p>
      <w:r>
        <w:rPr>
          <w:b/>
        </w:rPr>
        <w:t xml:space="preserve"> nghiện của Nguyễn Trải, 2 Các hoạt động cỏ tính nghiệp vụ tiếng hiệt, Cho sản xuất phục vụ kinh doanh vả cho sinh hoạt tổng quát), hành chỉnh nghiệ</w:t>
      </w:r>
      <w:r>
        <w:rPr>
          <w:i/>
        </w:rPr>
        <w:t>phụ từ</w:t>
      </w:r>
      <w:r/>
    </w:p>
    <w:p>
      <w:r>
        <w:rPr>
          <w:b/>
        </w:rPr>
        <w:t xml:space="preserve"> Uuăn hoá quan CTMHIH Sự nghiệ</w:t>
      </w:r>
      <w:r>
        <w:rPr>
          <w:i/>
        </w:rPr>
        <w:t>phụ từ</w:t>
      </w:r>
      <w:r/>
    </w:p>
    <w:p>
      <w:r>
        <w:rPr>
          <w:b/>
        </w:rPr>
        <w:t xml:space="preserve"> thật </w:t>
      </w:r>
      <w:r>
        <w:rPr>
          <w:i/>
        </w:rPr>
        <w:t>danh từ</w:t>
      </w:r>
      <w:r>
        <w:t xml:space="preserve"> Cái cỏ thật, cải có thực tế.</w:t>
      </w:r>
    </w:p>
    <w:p>
      <w:r>
        <w:rPr>
          <w:b/>
        </w:rPr>
        <w:t xml:space="preserve"> trong Lực mớ' đã thành thậ</w:t>
      </w:r>
      <w:r>
        <w:rPr>
          <w:i/>
        </w:rPr>
        <w:t>tính từ</w:t>
      </w:r>
      <w:r/>
    </w:p>
    <w:p>
      <w:r>
        <w:rPr>
          <w:b/>
        </w:rPr>
        <w:t xml:space="preserve"> Nhìn thẳng vào sự thậ</w:t>
      </w:r>
      <w:r>
        <w:rPr>
          <w:i/>
        </w:rPr>
        <w:t>tính từ</w:t>
      </w:r>
      <w:r/>
    </w:p>
    <w:p>
      <w:r>
        <w:rPr>
          <w:b/>
        </w:rPr>
        <w:t xml:space="preserve"> bịt sự thắ</w:t>
      </w:r>
      <w:r>
        <w:rPr>
          <w:i/>
        </w:rPr>
        <w:t>tính từ</w:t>
      </w:r>
      <w:r>
        <w:t xml:space="preserve"> + Điều phản ánh đúng hiện khách chân lí, Tim oư thải về quấn; một vụ án. 3 (dùng ở đâu biểu thị cầu}. sắp nêu ra là một sự thật được nói rõ. không có ý đó, Tỉnh hĩmh cu VIỆC XảY Tả. kến tỉn nơi sự thể kẽm Ft xÙ.</w:t>
      </w:r>
    </w:p>
    <w:p>
      <w:r>
        <w:rPr>
          <w:b/>
        </w:rPr>
        <w:t xml:space="preserve"> thê </w:t>
      </w:r>
      <w:r>
        <w:rPr>
          <w:i/>
        </w:rPr>
        <w:t>danh từ</w:t>
      </w:r>
      <w:r/>
    </w:p>
    <w:p>
      <w:r>
        <w:rPr>
          <w:b/>
        </w:rPr>
        <w:t xml:space="preserve"> Tỉnh hình và xu thể của việ</w:t>
      </w:r>
      <w:r>
        <w:rPr>
          <w:i/>
        </w:rPr>
        <w:t>cảm từ</w:t>
      </w:r>
      <w:r/>
    </w:p>
    <w:p>
      <w:r>
        <w:rPr>
          <w:b/>
        </w:rPr>
        <w:t xml:space="preserve"> šw thể tất nhữi vậy, hư thể đã khác trước rấ</w:t>
      </w:r>
      <w:r>
        <w:rPr>
          <w:i/>
        </w:rPr>
        <w:t>tính từ</w:t>
      </w:r>
      <w:r>
        <w:t xml:space="preserve"> thực (ph.). %.</w:t>
      </w:r>
    </w:p>
    <w:p>
      <w:r>
        <w:rPr>
          <w:b/>
        </w:rPr>
        <w:t xml:space="preserve"> Tự tích </w:t>
      </w:r>
      <w:r>
        <w:rPr>
          <w:i/>
        </w:rPr>
        <w:t>danh từ</w:t>
      </w:r>
      <w:r>
        <w:t xml:space="preserve"> Câu chuyện Của mỗi Xã xưa được truyền lai.</w:t>
      </w:r>
    </w:p>
    <w:p>
      <w:r>
        <w:rPr>
          <w:b/>
        </w:rPr>
        <w:t xml:space="preserve"> kể lạ</w:t>
      </w:r>
      <w:r>
        <w:rPr>
          <w:i/>
        </w:rPr>
        <w:t>tính từ</w:t>
      </w:r>
      <w:r>
        <w:t xml:space="preserve"> Sw tích tu  Hich CHÍ. Mini.Ấn Tiêm. Những tích anh hùng.</w:t>
      </w:r>
    </w:p>
    <w:p>
      <w:r>
        <w:rPr>
          <w:b/>
        </w:rPr>
        <w:t xml:space="preserve"> sự tỉnh </w:t>
      </w:r>
      <w:r>
        <w:rPr>
          <w:i/>
        </w:rPr>
        <w:t>danh từ</w:t>
      </w:r>
      <w:r>
        <w:t xml:space="preserve"> Tình hình của XY Ta $†F VIỆC nỗi uấn khúc bên Khiêu rõ sư tỉnh. Kế hết trong.</w:t>
      </w:r>
    </w:p>
    <w:p>
      <w:r>
        <w:rPr>
          <w:b/>
        </w:rPr>
        <w:t xml:space="preserve"> sự trạng </w:t>
      </w:r>
      <w:r>
        <w:rPr>
          <w:i/>
        </w:rPr>
        <w:t>danh từ</w:t>
      </w:r>
      <w:r>
        <w:t xml:space="preserve"> {id.}. Sư việc đã xảy ra những diễn biển của nó. Äđó¿.</w:t>
      </w:r>
    </w:p>
    <w:p>
      <w:r>
        <w:rPr>
          <w:b/>
        </w:rPr>
        <w:t xml:space="preserve"> đả Rếo dai #ự rang trong rLhiẾN Hăm, vật </w:t>
      </w:r>
      <w:r>
        <w:rPr>
          <w:i/>
        </w:rPr>
        <w:t>danh từ</w:t>
      </w:r>
      <w:r/>
    </w:p>
    <w:p>
      <w:r>
        <w:rPr>
          <w:b/>
        </w:rPr>
        <w:t xml:space="preserve"> Cái tốn tại được nhận thức có ranh BIỚI TÔ rang, phân biệt với cải tốn tại những khá</w:t>
      </w:r>
      <w:r>
        <w:rPr>
          <w:i/>
        </w:rPr>
        <w:t>cảm từ</w:t>
      </w:r>
      <w:r>
        <w:t xml:space="preserve"> Những tật mới. NhIH tật fFOHE quả trinh phát triển.</w:t>
      </w:r>
    </w:p>
    <w:p>
      <w:r>
        <w:rPr>
          <w:b/>
        </w:rPr>
        <w:t xml:space="preserve"> —mM b£ẽH“ SN Sương giáng </w:t>
      </w:r>
      <w:r>
        <w:rPr>
          <w:i/>
        </w:rPr>
        <w:t>danh từ</w:t>
      </w:r>
      <w:r>
        <w:t xml:space="preserve"> . tời một trọng hai Tươi bốn ngày tiết trong năm, theo lịch cổ truyền của Trung | Quốc, Ứng với ngảy 23 hoặc 24 'tháng mười dương lịch.</w:t>
      </w:r>
    </w:p>
    <w:p>
      <w:r>
        <w:rPr>
          <w:b/>
        </w:rPr>
        <w:t xml:space="preserve"> ®LƠng gió </w:t>
      </w:r>
      <w:r>
        <w:rPr>
          <w:i/>
        </w:rPr>
        <w:t>danh từ</w:t>
      </w:r>
      <w:r>
        <w:t xml:space="preserve"> )ƯƠng và giỏ (nói khái quát); thưởng những cảnh glan truần vất vả trong cuộc đời. Cuộc Sương điủ. Tải nhiều $Hœmg đi0.</w:t>
      </w:r>
    </w:p>
    <w:p>
      <w:r>
        <w:rPr>
          <w:b/>
        </w:rPr>
        <w:t xml:space="preserve"> Sương mức </w:t>
      </w:r>
      <w:r>
        <w:rPr>
          <w:i/>
        </w:rPr>
        <w:t>danh từ</w:t>
      </w:r>
      <w:r>
        <w:t xml:space="preserve"> Sư0rr, (ng. 2}.</w:t>
      </w:r>
    </w:p>
    <w:p>
      <w:r>
        <w:rPr>
          <w:b/>
        </w:rPr>
        <w:t xml:space="preserve"> Sương mủ ä</w:t>
      </w:r>
      <w:r>
        <w:rPr>
          <w:i/>
        </w:rPr>
        <w:t>danh từ</w:t>
      </w:r>
      <w:r>
        <w:t xml:space="preserve"> đương, (ng. |). muỗi sương Sương đồng thành những hạt trắng xoá phủ trên mặt đất VÀ Cây cỏ, T"Uuỗi. Sương muối cây cối. sương phụ ä.</w:t>
      </w:r>
    </w:p>
    <w:p>
      <w:r>
        <w:rPr>
          <w:b/>
        </w:rPr>
        <w:t xml:space="preserve"> (CŨ; tr</w:t>
      </w:r>
      <w:r>
        <w:rPr>
          <w:i/>
        </w:rPr>
        <w:t>trợ từ</w:t>
      </w:r>
      <w:r/>
    </w:p>
    <w:p>
      <w:r>
        <w:rPr>
          <w:b/>
        </w:rPr>
        <w:t xml:space="preserve"> Người đản bả sướng </w:t>
      </w:r>
      <w:r>
        <w:rPr>
          <w:i/>
        </w:rPr>
        <w:t>tính từ</w:t>
      </w:r>
      <w:r/>
    </w:p>
    <w:p>
      <w:r>
        <w:rPr>
          <w:b/>
        </w:rPr>
        <w:t xml:space="preserve"> 1 th đảy đủ, thơả mãn như muốn về đời sống: trái với khế trướ</w:t>
      </w:r>
      <w:r>
        <w:rPr>
          <w:i/>
        </w:rPr>
        <w:t>cảm từ</w:t>
      </w:r>
      <w:r>
        <w:t xml:space="preserve"> SH *amu. 2 (kng.). Có giác thịch thu, thoä mãn đến cao độ. Nghe thất Äittmg tai Nói XƯỞNG mốm.</w:t>
      </w:r>
    </w:p>
    <w:p>
      <w:r>
        <w:rPr>
          <w:b/>
        </w:rPr>
        <w:t xml:space="preserve"> SƯớng mạ </w:t>
      </w:r>
      <w:r>
        <w:rPr>
          <w:i/>
        </w:rPr>
        <w:t>danh từ</w:t>
      </w:r>
      <w:r>
        <w:t xml:space="preserve"> Ruộng Sướng (kng. Cảm sl1ng sưởng.</w:t>
      </w:r>
    </w:p>
    <w:p>
      <w:r>
        <w:rPr>
          <w:b/>
        </w:rPr>
        <w:t xml:space="preserve"> đến mực nhr rộn lên IT0ơnE Sương </w:t>
      </w:r>
      <w:r>
        <w:rPr>
          <w:i/>
        </w:rPr>
        <w:t>tính từ</w:t>
      </w:r>
      <w:r>
        <w:t xml:space="preserve"> I Ở trạng thải nung chưa thật chín, hoặc do bị kém phẩm không thể hảo nấu cha chín Niằảnh luỐC củn Cách SƯƠNG. Khoai Ưng. tậu XƯỢn , SƯỢIG, 2 Thiếu s nhuấn nhuyễn, mễm THẠi. Cáy Xương. t)oqgn HA rất Nương. 3 (kng.) 1. Nhự !.HỢG. Nghe Hình phút Sương.</w:t>
      </w:r>
    </w:p>
    <w:p>
      <w:r>
        <w:rPr>
          <w:b/>
        </w:rPr>
        <w:t xml:space="preserve"> sượng mặt </w:t>
      </w:r>
      <w:r>
        <w:rPr>
          <w:i/>
        </w:rPr>
        <w:t>tính từ</w:t>
      </w:r>
      <w:r/>
    </w:p>
    <w:p>
      <w:r>
        <w:rPr>
          <w:b/>
        </w:rPr>
        <w:t xml:space="preserve"> Xấu hổ TIỨC cảm trơ trễn, lộ rõ trên vẻ mặ</w:t>
      </w:r>
      <w:r>
        <w:rPr>
          <w:i/>
        </w:rPr>
        <w:t>tính từ</w:t>
      </w:r>
      <w:r/>
    </w:p>
    <w:p>
      <w:r>
        <w:rPr>
          <w:b/>
        </w:rPr>
        <w:t xml:space="preserve"> lƒ chứ: văn điên Tượng mặ</w:t>
      </w:r>
      <w:r>
        <w:rPr>
          <w:i/>
        </w:rPr>
        <w:t>tính từ</w:t>
      </w:r>
      <w:r>
        <w:t xml:space="preserve"> QƯƠNG mặt, dìm huônh hoang sượng gủng L. Ngượng hgủng, lúng túng. Xu . 1ã SƯƠHNG Sung, e lệ. sgướt đa. Bay sát qua, gần nhự chạm hẳn (ÑQH 3iuajf qua đầu.</w:t>
      </w:r>
    </w:p>
    <w:p>
      <w:r>
        <w:rPr>
          <w:b/>
        </w:rPr>
        <w:t xml:space="preserve"> IIt, Có xướ</w:t>
      </w:r>
      <w:r>
        <w:rPr>
          <w:i/>
        </w:rPr>
        <w:t>cảm từ</w:t>
      </w:r>
      <w:r>
        <w:t xml:space="preserve"> Cáo sư? hai hên má. Mi NƯỢT.</w:t>
      </w:r>
    </w:p>
    <w:p>
      <w:r>
        <w:rPr>
          <w:b/>
        </w:rPr>
        <w:t xml:space="preserve"> SƯớt mưới (Khóc) nhiền vả lầu nước mắt địa. Khó</w:t>
      </w:r>
      <w:r>
        <w:rPr>
          <w:i/>
        </w:rPr>
        <w:t>cảm từ</w:t>
      </w:r>
      <w:r/>
    </w:p>
    <w:p>
      <w:r>
        <w:rPr>
          <w:b/>
        </w:rPr>
        <w:t xml:space="preserve"> SH THưỜ# 2 Có tác gầy tâm trạng buồn bã, yếu đuối và đại đẳng không dứ</w:t>
      </w:r>
      <w:r>
        <w:rPr>
          <w:i/>
        </w:rPr>
        <w:t>tính từ</w:t>
      </w:r>
      <w:r>
        <w:t xml:space="preserve"> Giọng tư MHưƯỚI. Cầu chuyên tỉnh lâm ti THƯỚT. SƯỢU đự.</w:t>
      </w:r>
    </w:p>
    <w:p>
      <w:r>
        <w:rPr>
          <w:b/>
        </w:rPr>
        <w:t xml:space="preserve"> (và </w:t>
      </w:r>
      <w:r>
        <w:rPr>
          <w:i/>
        </w:rPr>
        <w:t>tính từ</w:t>
      </w:r>
      <w:r>
        <w:t>). Như TừAN (nhưng nghĩa mạnh hơn}. Băn Ti tựi.</w:t>
      </w:r>
    </w:p>
    <w:p>
      <w:r>
        <w:rPr>
          <w:b/>
        </w:rPr>
        <w:t xml:space="preserve"> Bị Si </w:t>
      </w:r>
      <w:r>
        <w:rPr>
          <w:i/>
        </w:rPr>
        <w:t>tính từ</w:t>
      </w:r>
      <w:r>
        <w:t xml:space="preserve"> 1 Từ gợi tá đáng đải ra, sượi, tựa nhự động. về chẳn 2 Từ gợi tả Chưởng. XHự rũ, tiếng thở dải buông biểu lộ tâm chắn trạng Thở dai đánh chưởng, Láy: sườn sượt (ý xượt, nhấn trrạnh). sứt đợ. (hoặc t!,). (Vât rắn) bị mất đi một bộ phận hay một mảnh đối lớn ở cạnh, ở ria.</w:t>
      </w:r>
    </w:p>
    <w:p>
      <w:r>
        <w:rPr>
          <w:b/>
        </w:rPr>
        <w:t xml:space="preserve"> tương lTụmn VÔI </w:t>
      </w:r>
      <w:r>
        <w:rPr>
          <w:i/>
        </w:rPr>
        <w:t>đại từ</w:t>
      </w:r>
      <w:r/>
    </w:p>
    <w:p>
      <w:r>
        <w:rPr>
          <w:b/>
        </w:rPr>
        <w:t xml:space="preserve"> Răng st</w:t>
      </w:r>
      <w:r>
        <w:rPr>
          <w:i/>
        </w:rPr>
        <w:t>tính từ</w:t>
      </w:r>
      <w:r>
        <w:t xml:space="preserve"> sỨt mẻ tL. HỊ mãt đi một phãn đáng kế, không nhìr trước (nói khải nguyên quát}. Tạo sứt mệ nhiêu chỗ. Tĩnh bạn bị SƯ HỆ. Có nhiều vết Seo {, sẹo, không cỏn được (nói khái quát).</w:t>
      </w:r>
    </w:p>
    <w:p>
      <w:r>
        <w:rPr>
          <w:b/>
        </w:rPr>
        <w:t xml:space="preserve"> Bản ñnguyẽn vẹn Những VICn gạch xi† sưu </w:t>
      </w:r>
      <w:r>
        <w:rPr>
          <w:i/>
        </w:rPr>
        <w:t>danh từ</w:t>
      </w:r>
      <w:r>
        <w:t xml:space="preserve"> I1 Công việc lao động nhọc mả người tảm đến thưởng tử mmười säI fnươi phải lãm cho nhà nước phong kiến. Z3 “ii. + khoản tiễn mà người đân thưởng từ mưởi tám đến buộc phải nộp hằng SäU THƯỜƠI kiến, thực dân (một nắm cho nhà nước phong loại thuế thân). Nóp -1 #1.</w:t>
      </w:r>
    </w:p>
    <w:p>
      <w:r>
        <w:rPr>
          <w:b/>
        </w:rPr>
        <w:t xml:space="preserve"> sưu dịch </w:t>
      </w:r>
      <w:r>
        <w:rPr>
          <w:i/>
        </w:rPr>
        <w:t>danh từ</w:t>
      </w:r>
      <w:r>
        <w:t xml:space="preserve"> Việc sưu (nói khải nặng nề. sưu tâm đợ. Tìm kiểm, thu thập một cách có hệ ưu tâm các cậấv thuốc ưu tâm tải Hư.</w:t>
      </w:r>
    </w:p>
    <w:p>
      <w:r>
        <w:rPr>
          <w:b/>
        </w:rPr>
        <w:t xml:space="preserve"> sưu tập I </w:t>
      </w:r>
      <w:r>
        <w:rPr>
          <w:i/>
        </w:rPr>
        <w:t>động từ</w:t>
      </w:r>
      <w:r>
        <w:t xml:space="preserve"> Tìm kiểm: và tận hợp lại. Văn thư Nguyễn Trãi da được tai LIỆM.</w:t>
      </w:r>
    </w:p>
    <w:p>
      <w:r>
        <w:rPr>
          <w:b/>
        </w:rPr>
        <w:t xml:space="preserve"> xi1 II </w:t>
      </w:r>
      <w:r>
        <w:rPr>
          <w:i/>
        </w:rPr>
        <w:t>danh từ</w:t>
      </w:r>
      <w:r/>
    </w:p>
    <w:p>
      <w:r>
        <w:rPr>
          <w:b/>
        </w:rPr>
        <w:t xml:space="preserve"> Tập hợp những cái đã sựu tập đượ</w:t>
      </w:r>
      <w:r>
        <w:rPr>
          <w:i/>
        </w:rPr>
        <w:t>cảm từ</w:t>
      </w:r>
      <w:r>
        <w:t xml:space="preserve"> đió: XWM !đD Có gia trị. Bộ tận rồng đồng.</w:t>
      </w:r>
    </w:p>
    <w:p>
      <w:r>
        <w:rPr>
          <w:b/>
        </w:rPr>
        <w:t xml:space="preserve"> c1 thuế </w:t>
      </w:r>
      <w:r>
        <w:rPr>
          <w:i/>
        </w:rPr>
        <w:t>danh từ</w:t>
      </w:r>
      <w:r>
        <w:t xml:space="preserve"> Tiên vả các khoản tiền thuế SUU ätTu kiến, thực dân (nói khái quải), phong hưu thuế HỆ.</w:t>
      </w:r>
    </w:p>
    <w:p>
      <w:r>
        <w:rPr>
          <w:b/>
        </w:rPr>
        <w:t xml:space="preserve"> XI thuế TIng cuan sửu </w:t>
      </w:r>
      <w:r>
        <w:rPr>
          <w:i/>
        </w:rPr>
        <w:t>đại từ</w:t>
      </w:r>
      <w:r/>
    </w:p>
    <w:p>
      <w:r>
        <w:rPr>
          <w:b/>
        </w:rPr>
        <w:t xml:space="preserve"> Ki hiệu thứ hai (lấy trầu làm tượng trmg) mười hai chỉ dùng đếm thời trong phép truyền của Trung Quố</w:t>
      </w:r>
      <w:r>
        <w:rPr>
          <w:i/>
        </w:rPr>
        <w:t>cảm từ</w:t>
      </w:r>
      <w:r>
        <w:t xml:space="preserve"> Giờ xửu (từ đến 3 giờ sảng). Năm Sửu (thí dụ, trăm 1ỨU, hỏi tất), Tuổi Siêu (sinh vào một năm Sửu).</w:t>
      </w:r>
    </w:p>
    <w:p>
      <w:r>
        <w:rPr>
          <w:b/>
        </w:rPr>
        <w:t xml:space="preserve"> sympos [xim-pô-di-um] </w:t>
      </w:r>
      <w:r>
        <w:rPr>
          <w:i/>
        </w:rPr>
        <w:t>danh từ</w:t>
      </w:r>
      <w:r>
        <w:t xml:space="preserve"> Hội khoa học, thường có tính chất quốc tế, về một chuyên nảo đó; hội chuyên syndical cv Tổ chức độc quyền xanhdica.</w:t>
      </w:r>
    </w:p>
    <w:p>
      <w:r>
        <w:rPr>
          <w:b/>
        </w:rPr>
        <w:t xml:space="preserve"> gồm một công tI hoặc xi nghiệp tự bản liên hiệp lại thực hiện việc tiêu thụ chung hàng hoặc “tờ” khi đánh vẫn] Con chữ thứ </w:t>
      </w:r>
      <w:r>
        <w:rPr>
          <w:i/>
        </w:rPr>
        <w:t>tính từ</w:t>
      </w:r>
      <w:r>
        <w:t>T Ƒ tế”.</w:t>
      </w:r>
    </w:p>
    <w:p>
      <w:r>
        <w:rPr>
          <w:b/>
        </w:rPr>
        <w:t xml:space="preserve"> hai mươi bốn của bằng chữ cái chữ quốc l} viết phụ âm tì 21 tổ 2) tổ hợp VỚI IMỘI CONI ghép th, </w:t>
      </w:r>
      <w:r>
        <w:rPr>
          <w:i/>
        </w:rPr>
        <w:t>trợ từ</w:t>
      </w:r>
      <w:r/>
    </w:p>
    <w:p>
      <w:r>
        <w:rPr>
          <w:b/>
        </w:rPr>
        <w:t xml:space="preserve"> khác tạo thanh những coï viết tắ</w:t>
      </w:r>
      <w:r>
        <w:rPr>
          <w:i/>
        </w:rPr>
        <w:t>tính từ</w:t>
      </w:r>
      <w:r>
        <w:t xml:space="preserve"> T Tẩn (1.000 tcyv.</w:t>
      </w:r>
    </w:p>
    <w:p>
      <w:r>
        <w:rPr>
          <w:b/>
        </w:rPr>
        <w:t xml:space="preserve"> kilopram), ta; </w:t>
      </w:r>
      <w:r>
        <w:rPr>
          <w:i/>
        </w:rPr>
        <w:t>đại từ</w:t>
      </w:r>
      <w:r>
        <w:t xml:space="preserve"> 1 (củ). Từ khi nói với xưnE khác, thưởng với tư cách TERƯỜI trên. ?ứ ¿ {vch.). Tư dùng b(in: để cúc người khi nói thân thiết với người HỆAHE xưng tiói với mình. Äftnrh về, mình nhứử hoặc khi †Tn vỀ, ta nhớ hàm mình cướt (củ. ]. chẳng, để chỉ người ớt fa (tng.]. 3 đối thoai với chung minh vả tigưởi thân mật, gần gũi (hảm ⁄ CoI nhau như chỉ là mội). VỚI TÔI, 1 CHHØ đi. Em ŒI chua hgụi Hước bac, tạ đừng quên nrhưữu (củ, xaith Từ người Lan lộc ta.</w:t>
      </w:r>
    </w:p>
    <w:p>
      <w:r>
        <w:rPr>
          <w:b/>
        </w:rPr>
        <w:t xml:space="preserve"> 4 (hay sau </w:t>
      </w:r>
      <w:r>
        <w:rPr>
          <w:i/>
        </w:rPr>
        <w:t>đại từ</w:t>
      </w:r>
      <w:r>
        <w:t>). để chỉ cái của dân tộc, của Việt Nam tàu. Tết ta. Quản biệt với HUỚC ttnh; phân đa ta Thuốc ta. Chiả rao ta. 5 (kng.</w:t>
      </w:r>
    </w:p>
    <w:p>
      <w:r>
        <w:rPr>
          <w:b/>
        </w:rPr>
        <w:t xml:space="preserve">; dùng phụ san một số </w:t>
      </w:r>
      <w:r>
        <w:rPr>
          <w:i/>
        </w:rPr>
        <w:t>danh từ</w:t>
      </w:r>
      <w:r>
        <w:t xml:space="preserve"> hoặc đ. chỉ ngưủ1). trong nói đến trước đó đối thoai đề chỉ người đã được (Ông 1q. không coi trạng. dùng ở cuối câu hỏi, đâu).</w:t>
      </w:r>
    </w:p>
    <w:p>
      <w:r>
        <w:rPr>
          <w:b/>
        </w:rPr>
        <w:t xml:space="preserve"> Từ ta; </w:t>
      </w:r>
      <w:r>
        <w:rPr>
          <w:i/>
        </w:rPr>
        <w:t>trợ từ</w:t>
      </w:r>
      <w:r>
        <w:t xml:space="preserve"> (kng.</w:t>
      </w:r>
    </w:p>
    <w:p>
      <w:r>
        <w:rPr>
          <w:b/>
        </w:rPr>
        <w:t>; để biểu thị lởi hỏi thăm trong (Ông CHẾ \ thãn mậ</w:t>
      </w:r>
      <w:r>
        <w:rPr>
          <w:i/>
        </w:rPr>
        <w:t>tính từ</w:t>
      </w:r>
      <w:r>
        <w:t xml:space="preserve"> ở đâu ía? 2 (ph.: kng.; biểu cảm hoặc câu nghỉ vấn).</w:t>
      </w:r>
    </w:p>
    <w:p>
      <w:r>
        <w:rPr>
          <w:b/>
        </w:rPr>
        <w:t xml:space="preserve"> Tử biểu ở cnõi câu ta! Có gì ổn thị ý thân miậ</w:t>
      </w:r>
      <w:r>
        <w:rPr>
          <w:i/>
        </w:rPr>
        <w:t>tính từ</w:t>
      </w:r>
      <w:r>
        <w:t xml:space="preserve"> 'ta-bu” thu. thể (hàm ta dãy Chỉ có ta mới được (kng..). phê nhán châm biếm thái độ vỗ minh}. ngực, Ra cải điều ft tây. lở vẻ ?a đây hƠH Hgười. hồ đào.</w:t>
      </w:r>
    </w:p>
    <w:p>
      <w:r>
        <w:rPr>
          <w:b/>
        </w:rPr>
        <w:t xml:space="preserve"> ta luy </w:t>
      </w:r>
      <w:r>
        <w:rPr>
          <w:i/>
        </w:rPr>
        <w:t>danh từ</w:t>
      </w:r>
      <w:r/>
    </w:p>
    <w:p>
      <w:r>
        <w:rPr>
          <w:b/>
        </w:rPr>
        <w:t xml:space="preserve"> Miái đất vạt nghiệng Của rnột nên đản hay một trinh dựng đứng chắ</w:t>
      </w:r>
      <w:r>
        <w:rPr>
          <w:i/>
        </w:rPr>
        <w:t>cảm từ</w:t>
      </w:r>
      <w:r>
        <w:t xml:space="preserve"> at ta lay trên độ vững ÄXHỎNH “ta-nanh” trìnRIH. “ta-rõ” taró. “ta-tăng X. iql1ng. thở vả oản trach.</w:t>
      </w:r>
    </w:p>
    <w:p>
      <w:r>
        <w:rPr>
          <w:b/>
        </w:rPr>
        <w:t xml:space="preserve"> Nhón dân ta thán </w:t>
      </w:r>
      <w:r>
        <w:rPr>
          <w:i/>
        </w:rPr>
        <w:t>động từ</w:t>
      </w:r>
      <w:r>
        <w:t xml:space="preserve"> Than thân về nạn tham những.</w:t>
      </w:r>
    </w:p>
    <w:p>
      <w:r>
        <w:rPr>
          <w:b/>
        </w:rPr>
        <w:t xml:space="preserve"> nhỏ ở dọc hai bên vạt do bá tà, </w:t>
      </w:r>
      <w:r>
        <w:rPr>
          <w:i/>
        </w:rPr>
        <w:t>danh từ</w:t>
      </w:r>
      <w:r>
        <w:t xml:space="preserve"> I Đường anh sửi chỉ đường tà... (cảủ.). 1 Phần ba, áo dải. .4o dưới của thần áo đãi. 7đ đ¿ phất phơ trước lTừ là VẾM qUỆ.</w:t>
      </w:r>
    </w:p>
    <w:p>
      <w:r>
        <w:rPr>
          <w:b/>
        </w:rPr>
        <w:t xml:space="preserve"> tả; </w:t>
      </w:r>
      <w:r>
        <w:rPr>
          <w:i/>
        </w:rPr>
        <w:t>danh từ</w:t>
      </w:r>
      <w:r>
        <w:t xml:space="preserve"> Ma quy làm hai người. Đuối như đuốt ta.</w:t>
      </w:r>
    </w:p>
    <w:p>
      <w:r>
        <w:rPr>
          <w:b/>
        </w:rPr>
        <w:t xml:space="preserve"> thẳng, hạn chế), không 1ã; </w:t>
      </w:r>
      <w:r>
        <w:rPr>
          <w:i/>
        </w:rPr>
        <w:t>tính từ</w:t>
      </w:r>
      <w:r>
        <w:t xml:space="preserve"> HEäy đao đức; trái với chỉnh. không đủng Lòng tạ. Phân biết chữnh với tả.</w:t>
      </w:r>
    </w:p>
    <w:p>
      <w:r>
        <w:rPr>
          <w:b/>
        </w:rPr>
        <w:t xml:space="preserve"> hẳn về một chếch (Ảnh mặt trời, mãi trăng) tả, </w:t>
      </w:r>
      <w:r>
        <w:rPr>
          <w:i/>
        </w:rPr>
        <w:t>tính từ</w:t>
      </w:r>
      <w:r/>
    </w:p>
    <w:p>
      <w:r>
        <w:rPr>
          <w:b/>
        </w:rPr>
        <w:t xml:space="preserve"> đêm đã quả muộn, nhĩa, khi ngày hoặc hế</w:t>
      </w:r>
      <w:r>
        <w:rPr>
          <w:i/>
        </w:rPr>
        <w:t>tính từ</w:t>
      </w:r>
      <w:r>
        <w:t xml:space="preserve"> nh chiếu tà. Mật trời tả.</w:t>
      </w:r>
    </w:p>
    <w:p>
      <w:r>
        <w:rPr>
          <w:b/>
        </w:rPr>
        <w:t xml:space="preserve"> lrũng lên khởi Trỏi dũ ta 1</w:t>
      </w:r>
      <w:r>
        <w:rPr>
          <w:i/>
        </w:rPr>
        <w:t>đại từ</w:t>
      </w:r>
      <w:r>
        <w:t xml:space="preserve"> mửi trăng tả... (củ.}.</w:t>
      </w:r>
    </w:p>
    <w:p>
      <w:r>
        <w:rPr>
          <w:b/>
        </w:rPr>
        <w:t xml:space="preserve"> đã bí mởn ở Không còn nhọn nữa, tả; t. (¡</w:t>
      </w:r>
      <w:r>
        <w:rPr>
          <w:i/>
        </w:rPr>
        <w:t>đại từ</w:t>
      </w:r>
      <w:r>
        <w:t>). đầu mũi. Mũi kùm dụng dâm.</w:t>
      </w:r>
    </w:p>
    <w:p>
      <w:r>
        <w:rPr>
          <w:b/>
        </w:rPr>
        <w:t xml:space="preserve"> Tôi tả đấm tà dãm </w:t>
      </w:r>
      <w:r>
        <w:rPr>
          <w:i/>
        </w:rPr>
        <w:t>tính từ</w:t>
      </w:r>
      <w:r/>
    </w:p>
    <w:p>
      <w:r>
        <w:rPr>
          <w:b/>
        </w:rPr>
        <w:t xml:space="preserve"> Như dương </w:t>
      </w:r>
      <w:r>
        <w:rPr>
          <w:i/>
        </w:rPr>
        <w:t>danh từ</w:t>
      </w:r>
      <w:r>
        <w:t xml:space="preserve"> (cũ; vch.). Mặt trời lúc sắp lặn. Sóng trì CHữNG.</w:t>
      </w:r>
    </w:p>
    <w:p>
      <w:r>
        <w:rPr>
          <w:b/>
        </w:rPr>
        <w:t xml:space="preserve"> tà đao </w:t>
      </w:r>
      <w:r>
        <w:rPr>
          <w:i/>
        </w:rPr>
        <w:t>danh từ</w:t>
      </w:r>
      <w:r>
        <w:t xml:space="preserve"> Đao xẵắng bậy (tử miội người sung đặc biệt là đạo chính thống, ) tin mỗi đạo não đỏ, đạo khác).</w:t>
      </w:r>
    </w:p>
    <w:p>
      <w:r>
        <w:rPr>
          <w:b/>
        </w:rPr>
        <w:t xml:space="preserve"> gọi những tà gian </w:t>
      </w:r>
      <w:r>
        <w:rPr>
          <w:i/>
        </w:rPr>
        <w:t>tính từ</w:t>
      </w:r>
      <w:r>
        <w:t xml:space="preserve"> (cũ). Crian tả.</w:t>
      </w:r>
    </w:p>
    <w:p>
      <w:r>
        <w:rPr>
          <w:b/>
        </w:rPr>
        <w:t xml:space="preserve"> tả qiáo </w:t>
      </w:r>
      <w:r>
        <w:rPr>
          <w:i/>
        </w:rPr>
        <w:t>danh từ</w:t>
      </w:r>
      <w:r>
        <w:t xml:space="preserve"> Như fả đạo.</w:t>
      </w:r>
    </w:p>
    <w:p>
      <w:r>
        <w:rPr>
          <w:b/>
        </w:rPr>
        <w:t xml:space="preserve"> bệnh tặt cho con người, tả khi </w:t>
      </w:r>
      <w:r>
        <w:rPr>
          <w:i/>
        </w:rPr>
        <w:t>danh từ</w:t>
      </w:r>
      <w:r>
        <w:t xml:space="preserve"> I Nhãn tổ tả khi xâm niệm của đồng Chống theo quan Không khí không lành thể. 2 (iủ.}. Tnạnh, nhận cơ tác hại về mặt tư tưởng trong xã hội. Ma quý làm hại TREƯỜI.</w:t>
      </w:r>
    </w:p>
    <w:p>
      <w:r>
        <w:rPr>
          <w:b/>
        </w:rPr>
        <w:t xml:space="preserve"> tä ma </w:t>
      </w:r>
      <w:r>
        <w:rPr>
          <w:i/>
        </w:rPr>
        <w:t>danh từ</w:t>
      </w:r>
      <w:r>
        <w:t xml:space="preserve"> Một cách tử từ, tô ra không có tà tà (kng. Làm tả tả thôi. phải vận.</w:t>
      </w:r>
    </w:p>
    <w:p>
      <w:r>
        <w:rPr>
          <w:b/>
        </w:rPr>
        <w:t xml:space="preserve"> tả tâm </w:t>
      </w:r>
      <w:r>
        <w:rPr>
          <w:i/>
        </w:rPr>
        <w:t>danh từ</w:t>
      </w:r>
      <w:r>
        <w:t xml:space="preserve"> (¡d.}.</w:t>
      </w:r>
    </w:p>
    <w:p>
      <w:r>
        <w:rPr>
          <w:b/>
        </w:rPr>
        <w:t xml:space="preserve"> Lòng không TEAY rnệ tín để lửa bịp đoạn lợi dụng tà thuật </w:t>
      </w:r>
      <w:r>
        <w:rPr>
          <w:i/>
        </w:rPr>
        <w:t>danh từ</w:t>
      </w:r>
      <w:r>
        <w:t xml:space="preserve"> thuật của phH thHưÊ.</w:t>
      </w:r>
    </w:p>
    <w:p>
      <w:r>
        <w:rPr>
          <w:b/>
        </w:rPr>
        <w:t xml:space="preserve"> tà thuyết </w:t>
      </w:r>
      <w:r>
        <w:rPr>
          <w:i/>
        </w:rPr>
        <w:t>danh từ</w:t>
      </w:r>
      <w:r/>
    </w:p>
    <w:p>
      <w:r>
        <w:rPr>
          <w:b/>
        </w:rPr>
        <w:t xml:space="preserve"> Học thuyết xăng bậy để kê Thanh gỗ, sắt hoặc bêtông dùng tả vel d vao tủ đưới đường đQHUÔNH HEAHE PHE để xấu, không tả ý </w:t>
      </w:r>
      <w:r>
        <w:rPr>
          <w:i/>
        </w:rPr>
        <w:t>danh từ</w:t>
      </w:r>
      <w:r>
        <w:t xml:space="preserve"> (cũ; 1d.</w:t>
      </w:r>
    </w:p>
    <w:p>
      <w:r>
        <w:rPr>
          <w:b/>
        </w:rPr>
        <w:t xml:space="preserve">) Y ngày tả. </w:t>
      </w:r>
      <w:r>
        <w:rPr>
          <w:i/>
        </w:rPr>
        <w:t>danh từ</w:t>
      </w:r>
      <w:r>
        <w:t xml:space="preserve"> (kng.} Dịch tả (nói tắt).</w:t>
      </w:r>
    </w:p>
    <w:p>
      <w:r>
        <w:rPr>
          <w:b/>
        </w:rPr>
        <w:t xml:space="preserve"> Tiêm phòng tả; L </w:t>
      </w:r>
      <w:r>
        <w:rPr>
          <w:i/>
        </w:rPr>
        <w:t>danh từ</w:t>
      </w:r>
      <w:r>
        <w:t xml:space="preserve"> 1 (kết hợp hạn chế). Bên trái, trong đối lăp với hữu là bên phải. Bản tả qHan thành. 2 (thường dùng pÌhn] sau hữm. Cửa tả của thiên về tiến vẽ cách Hộ phận THàHỆ tổ chức chỉnh trị ở một nghị viện hoặc trong hệ đối số nước tư bản, trong quan về bảo thủ, thơá hiệp hay hữu là bộ phận thiên Phải tỉ lên cẩm (q1iVỂH. Canh cảecn phân trạng. chính đang.</w:t>
      </w:r>
    </w:p>
    <w:p>
      <w:r>
        <w:rPr>
          <w:b/>
        </w:rPr>
        <w:t xml:space="preserve"> td cua mỗi động quá mạnh, quả II</w:t>
      </w:r>
      <w:r>
        <w:rPr>
          <w:i/>
        </w:rPr>
        <w:t>tính từ</w:t>
      </w:r>
      <w:r>
        <w:t xml:space="preserve"> Có chủ hảnh trướnE, sớm, không thích với điều kiện Hrực tỂ. Khúc phục khuynh hương tử. Những khẩu ' HiỆNH quả đạt bằng ngôn ngữ cho khác 1 pưởi có thể hình được tột cách rõ nét, 7d lai cuộc ti chư. Tả HƯHỜI. T cnh. Lồng không thể tả được, Niễm khó ta.</w:t>
      </w:r>
    </w:p>
    <w:p>
      <w:r>
        <w:rPr>
          <w:b/>
        </w:rPr>
        <w:t xml:space="preserve"> tả,</w:t>
      </w:r>
      <w:r>
        <w:rPr>
          <w:i/>
        </w:rPr>
        <w:t>tính từ</w:t>
      </w:r>
      <w:r>
        <w:t>Ở trạng thái không củòn kết thành khối mả rời fä thanh mášnh nhimg vụn nhỏ.</w:t>
      </w:r>
    </w:p>
    <w:p>
      <w:r>
        <w:rPr>
          <w:b/>
        </w:rPr>
        <w:t xml:space="preserve"> Fới rđ thanh hột Chiếc do rách biên </w:t>
      </w:r>
      <w:r>
        <w:rPr>
          <w:i/>
        </w:rPr>
        <w:t>danh từ</w:t>
      </w:r>
      <w:r/>
    </w:p>
    <w:p>
      <w:r>
        <w:rPr>
          <w:b/>
        </w:rPr>
        <w:t xml:space="preserve"> Cầu thủ bóng đá, bóng rổ thuộc tiền đạo, thường hoạt động ở cánh trải của đội minh, tả chãn </w:t>
      </w:r>
      <w:r>
        <w:rPr>
          <w:i/>
        </w:rPr>
        <w:t>động từ</w:t>
      </w:r>
      <w:r/>
    </w:p>
    <w:p>
      <w:r>
        <w:rPr>
          <w:b/>
        </w:rPr>
        <w:t xml:space="preserve"> Tả đủng như sự thậ</w:t>
      </w:r>
      <w:r>
        <w:rPr>
          <w:i/>
        </w:rPr>
        <w:t>tính từ</w:t>
      </w:r>
      <w:r/>
    </w:p>
    <w:p>
      <w:r>
        <w:rPr>
          <w:b/>
        </w:rPr>
        <w:t xml:space="preserve"> Một tác nhầm ‡q chứn về Phong tụ</w:t>
      </w:r>
      <w:r>
        <w:rPr>
          <w:i/>
        </w:rPr>
        <w:t>cảm từ</w:t>
      </w:r>
      <w:r/>
    </w:p>
    <w:p>
      <w:r>
        <w:rPr>
          <w:b/>
        </w:rPr>
        <w:t xml:space="preserve"> dực </w:t>
      </w:r>
      <w:r>
        <w:rPr>
          <w:i/>
        </w:rPr>
        <w:t>danh từ</w:t>
      </w:r>
      <w:r>
        <w:t xml:space="preserve"> (củ). Cảnh quân bên trái.</w:t>
      </w:r>
    </w:p>
    <w:p>
      <w:r>
        <w:rPr>
          <w:b/>
        </w:rPr>
        <w:t xml:space="preserve"> đạo </w:t>
      </w:r>
      <w:r>
        <w:rPr>
          <w:i/>
        </w:rPr>
        <w:t>danh từ</w:t>
      </w:r>
      <w:r>
        <w:t xml:space="preserve"> (củ). Tả đao.</w:t>
      </w:r>
    </w:p>
    <w:p>
      <w:r>
        <w:rPr>
          <w:b/>
        </w:rPr>
        <w:t xml:space="preserve"> hưu </w:t>
      </w:r>
      <w:r>
        <w:rPr>
          <w:i/>
        </w:rPr>
        <w:t>danh từ</w:t>
      </w:r>
      <w:r/>
    </w:p>
    <w:p>
      <w:r>
        <w:rPr>
          <w:b/>
        </w:rPr>
        <w:t xml:space="preserve"> Hên trải vả bên phải; thường tổng thể nói chung người 1ihữmg Cận: gIÚp vIỆc Vua quan thời trướ</w:t>
      </w:r>
      <w:r>
        <w:rPr>
          <w:i/>
        </w:rPr>
        <w:t>cảm từ</w:t>
      </w:r>
      <w:r>
        <w:t xml:space="preserve"> khuynh khuynh hướng ch:nh thiên tả: đối lận với hữu khuwnh. Hương fd khuynh, thường lôi td KHHVHĂ.</w:t>
      </w:r>
    </w:p>
    <w:p>
      <w:r>
        <w:rPr>
          <w:b/>
        </w:rPr>
        <w:t xml:space="preserve"> ngạn </w:t>
      </w:r>
      <w:r>
        <w:rPr>
          <w:i/>
        </w:rPr>
        <w:t>danh từ</w:t>
      </w:r>
      <w:r>
        <w:t xml:space="preserve"> Bở bên trai của .sânE, nhìn theo 'hướng nước chảy tử nguÖn XUẾng. 7 i xông Hồng. nưan thực ốa. Như rd chán.</w:t>
      </w:r>
    </w:p>
    <w:p>
      <w:r>
        <w:rPr>
          <w:b/>
        </w:rPr>
        <w:t xml:space="preserve"> tả tơi </w:t>
      </w:r>
      <w:r>
        <w:rPr>
          <w:i/>
        </w:rPr>
        <w:t>tính từ</w:t>
      </w:r>
      <w:r>
        <w:t xml:space="preserve"> Ở tỉnh bị rách, bị rời ra thành nhiều trạng tnänh nhỏ, trông lôi thôi, thảm hại. (uẩn do rách ¿+ tơi. Bị đánh cho tả tớ hữu đột Đánh bên xung đánh bên mạnh mè chöng đỡ khắp các nhia.</w:t>
      </w:r>
    </w:p>
    <w:p>
      <w:r>
        <w:rPr>
          <w:b/>
        </w:rPr>
        <w:t xml:space="preserve"> Mộ mình tả xung giữa vòng vật, tả: </w:t>
      </w:r>
      <w:r>
        <w:rPr>
          <w:i/>
        </w:rPr>
        <w:t>danh từ</w:t>
      </w:r>
      <w:r>
        <w:t xml:space="preserve"> Mănh vải quấn, lót cho trẻ mới đẻ chơ đến dưởi một tiãm.. Quân tả cho CDH. (kng.). Quá cũ, đã rách nát hoặc hư hỏng nhiều, tiữa. Bộ quản do đã tả. t2.</w:t>
      </w:r>
    </w:p>
    <w:p>
      <w:r>
        <w:rPr>
          <w:b/>
        </w:rPr>
        <w:t xml:space="preserve"> Chiếc xe tì qua tả lót </w:t>
      </w:r>
      <w:r>
        <w:rPr>
          <w:i/>
        </w:rPr>
        <w:t>danh từ</w:t>
      </w:r>
      <w:r>
        <w:t xml:space="preserve"> Tả . dùng cho trẻ sinh (nói khái quảt).</w:t>
      </w:r>
    </w:p>
    <w:p>
      <w:r>
        <w:rPr>
          <w:b/>
        </w:rPr>
        <w:t xml:space="preserve"> tá, </w:t>
      </w:r>
      <w:r>
        <w:rPr>
          <w:i/>
        </w:rPr>
        <w:t>danh từ</w:t>
      </w:r>
      <w:r>
        <w:t xml:space="preserve"> Cấp hảm của sĩ trên cấp uy, quan tướng.</w:t>
      </w:r>
    </w:p>
    <w:p>
      <w:r>
        <w:rPr>
          <w:b/>
        </w:rPr>
        <w:t xml:space="preserve"> tá; </w:t>
      </w:r>
      <w:r>
        <w:rPr>
          <w:i/>
        </w:rPr>
        <w:t>danh từ</w:t>
      </w:r>
      <w:r>
        <w:t xml:space="preserve"> Số gộp chung mười hai đơn vị lảm mội.</w:t>
      </w:r>
    </w:p>
    <w:p>
      <w:r>
        <w:rPr>
          <w:b/>
        </w:rPr>
        <w:t xml:space="preserve"> Một tả kăm Nưa tả búi cHỈ tả; </w:t>
      </w:r>
      <w:r>
        <w:rPr>
          <w:i/>
        </w:rPr>
        <w:t>động từ</w:t>
      </w:r>
      <w:r>
        <w:t xml:space="preserve"> (pnh.}. Tạo ra cải cở để vin vảo. ?4 chuyện để đổi tiên thối lộ). tả, , (củ: vch. ở cuối câu nghỉ vấn). Từ biến thị ý thương cảm khi hỏi. jNgHôi +.</w:t>
      </w:r>
    </w:p>
    <w:p>
      <w:r>
        <w:rPr>
          <w:b/>
        </w:rPr>
        <w:t xml:space="preserve"> a đủu ta? tả dược </w:t>
      </w:r>
      <w:r>
        <w:rPr>
          <w:i/>
        </w:rPr>
        <w:t>danh từ</w:t>
      </w:r>
      <w:r>
        <w:t xml:space="preserve"> Tên chất được gọi chung những để chế dược phẩm, phụ vào không có tác chữa bệnh (như than, bột, sắp OnE, V.V.].</w:t>
      </w:r>
    </w:p>
    <w:p>
      <w:r>
        <w:rPr>
          <w:b/>
        </w:rPr>
        <w:t xml:space="preserve"> Jng tq dược thích tá điền </w:t>
      </w:r>
      <w:r>
        <w:rPr>
          <w:i/>
        </w:rPr>
        <w:t>danh từ</w:t>
      </w:r>
      <w:r/>
    </w:p>
    <w:p>
      <w:r>
        <w:rPr>
          <w:b/>
        </w:rPr>
        <w:t xml:space="preserve"> Người nông dân làm Tuộng thuẻ, nộp tỏ cho địa chủ, hệ với địa chủ trong quan tá hoá </w:t>
      </w:r>
      <w:r>
        <w:rPr>
          <w:i/>
        </w:rPr>
        <w:t>động từ</w:t>
      </w:r>
      <w:r>
        <w:t xml:space="preserve"> (kng.; sốt biết điểu hay trước đó khñng đến.</w:t>
      </w:r>
    </w:p>
    <w:p>
      <w:r>
        <w:rPr>
          <w:b/>
        </w:rPr>
        <w:t xml:space="preserve"> Thấy cửa đóng im n suốt Hgủy, HỘI Hgườt ;mmơI tả hoa ỉa ' HE fq đq bổ trÃn rú</w:t>
      </w:r>
      <w:r>
        <w:rPr>
          <w:i/>
        </w:rPr>
        <w:t>tính từ</w:t>
      </w:r>
      <w:r/>
    </w:p>
    <w:p>
      <w:r>
        <w:rPr>
          <w:b/>
        </w:rPr>
        <w:t xml:space="preserve"> tá lá </w:t>
      </w:r>
      <w:r>
        <w:rPr>
          <w:i/>
        </w:rPr>
        <w:t>danh từ</w:t>
      </w:r>
      <w:r>
        <w:t xml:space="preserve"> Một lối chơi bài bằng con bài tlokhơr.</w:t>
      </w:r>
    </w:p>
    <w:p>
      <w:r>
        <w:rPr>
          <w:b/>
        </w:rPr>
        <w:t xml:space="preserve"> tình ta l</w:t>
      </w:r>
      <w:r>
        <w:rPr>
          <w:i/>
        </w:rPr>
        <w:t>danh từ</w:t>
      </w:r>
      <w:r/>
    </w:p>
    <w:p>
      <w:r>
        <w:rPr>
          <w:b/>
        </w:rPr>
        <w:t xml:space="preserve"> trảng </w:t>
      </w:r>
      <w:r>
        <w:rPr>
          <w:i/>
        </w:rPr>
        <w:t>danh từ</w:t>
      </w:r>
      <w:r>
        <w:t xml:space="preserve"> Đoạn đầu của ruột non, tiếp theo dạ tá túc đa. Ngủ nhờ. ở nhờ. Tả Hạc HỘI tay d I LJun cụ thao. gầm hai khối km loaal ở hai đầu đòn.</w:t>
      </w:r>
    </w:p>
    <w:p>
      <w:r>
        <w:rPr>
          <w:b/>
        </w:rPr>
        <w:t xml:space="preserve"> nhắ</w:t>
      </w:r>
      <w:r>
        <w:rPr>
          <w:i/>
        </w:rPr>
        <w:t>cảm từ</w:t>
      </w:r>
      <w:r>
        <w:t xml:space="preserve"> Cử tập nâng, tạ. 2 Dụng cụ thể than hinh tròn, bằng kim loại. có khối lượng đỉnh, tận đấy đi È)ẩy tạ.</w:t>
      </w:r>
    </w:p>
    <w:p>
      <w:r>
        <w:rPr>
          <w:b/>
        </w:rPr>
        <w:t xml:space="preserve"> tạ; </w:t>
      </w:r>
      <w:r>
        <w:rPr>
          <w:i/>
        </w:rPr>
        <w:t>danh từ</w:t>
      </w:r>
      <w:r>
        <w:t xml:space="preserve"> Nhà lảm ở hay bên hỗ VƯỜn trọng ïIƯỜS. quanh không có trợi giải XunE tường, đúnE trí, thời trước, Xây định, xát ỉa.</w:t>
      </w:r>
    </w:p>
    <w:p>
      <w:r>
        <w:rPr>
          <w:b/>
        </w:rPr>
        <w:t xml:space="preserve"> ta; </w:t>
      </w:r>
      <w:r>
        <w:rPr>
          <w:i/>
        </w:rPr>
        <w:t>danh từ</w:t>
      </w:r>
      <w:r>
        <w:t xml:space="preserve"> Đơn vị đo khối bằng LO0 lượng, kllogram.</w:t>
      </w:r>
    </w:p>
    <w:p>
      <w:r>
        <w:rPr>
          <w:b/>
        </w:rPr>
        <w:t xml:space="preserve"> Àiột tạ thú</w:t>
      </w:r>
      <w:r>
        <w:rPr>
          <w:i/>
        </w:rPr>
        <w:t>cảm từ</w:t>
      </w:r>
      <w:r>
        <w:t xml:space="preserve"> ưng nưau taa äg. lòng biết ơn hay xIn một cách trọng. 7g Ta lãi. Mang lễ vật ta quan.</w:t>
      </w:r>
    </w:p>
    <w:p>
      <w:r>
        <w:rPr>
          <w:b/>
        </w:rPr>
        <w:t xml:space="preserve"> tạ sự </w:t>
      </w:r>
      <w:r>
        <w:rPr>
          <w:i/>
        </w:rPr>
        <w:t>động từ</w:t>
      </w:r>
      <w:r>
        <w:t xml:space="preserve"> (cũ). Miượn cớ để làm việc gì (thường không chính đang].</w:t>
      </w:r>
    </w:p>
    <w:p>
      <w:r>
        <w:rPr>
          <w:b/>
        </w:rPr>
        <w:t xml:space="preserve"> đư. (t</w:t>
      </w:r>
      <w:r>
        <w:rPr>
          <w:i/>
        </w:rPr>
        <w:t>trợ từ</w:t>
      </w:r>
      <w:r>
        <w:t>). Chết, từ giã cöi đời. Cu dữ tạ từ đa.</w:t>
      </w:r>
    </w:p>
    <w:p>
      <w:r>
        <w:rPr>
          <w:b/>
        </w:rPr>
        <w:t xml:space="preserve"> (cũ; (.hảo tử biệ</w:t>
      </w:r>
      <w:r>
        <w:rPr>
          <w:i/>
        </w:rPr>
        <w:t>tính từ</w:t>
      </w:r>
      <w:r>
        <w:t xml:space="preserve"> tTÍT. ).</w:t>
      </w:r>
    </w:p>
    <w:p>
      <w:r>
        <w:rPr>
          <w:b/>
        </w:rPr>
        <w:t xml:space="preserve"> biểu tabu 4</w:t>
      </w:r>
      <w:r>
        <w:rPr>
          <w:i/>
        </w:rPr>
        <w:t>danh từ</w:t>
      </w:r>
      <w:r>
        <w:t xml:space="preserve"> kiểng kl.</w:t>
      </w:r>
    </w:p>
    <w:p>
      <w:r>
        <w:rPr>
          <w:b/>
        </w:rPr>
        <w:t xml:space="preserve"> tác; </w:t>
      </w:r>
      <w:r>
        <w:rPr>
          <w:i/>
        </w:rPr>
        <w:t>danh từ</w:t>
      </w:r>
      <w:r>
        <w:t xml:space="preserve"> (cũ). Tuổi. Tác đã L. t2, tác; đa. (Hươu, Tiêng nai tác na1) kêu. trong tác chiến g. (Lực lượng vũ đánh trang) tuach tác chiến.</w:t>
      </w:r>
    </w:p>
    <w:p>
      <w:r>
        <w:rPr>
          <w:b/>
        </w:rPr>
        <w:t xml:space="preserve"> dụng I </w:t>
      </w:r>
      <w:r>
        <w:rPr>
          <w:i/>
        </w:rPr>
        <w:t>danh từ</w:t>
      </w:r>
      <w:r/>
    </w:p>
    <w:p>
      <w:r>
        <w:rPr>
          <w:b/>
        </w:rPr>
        <w:t xml:space="preserve"> Kết quả của tác kiên có tíc dụng thúc đấy sản xuấ</w:t>
      </w:r>
      <w:r>
        <w:rPr>
          <w:i/>
        </w:rPr>
        <w:t>tính từ</w:t>
      </w:r>
      <w:r/>
    </w:p>
    <w:p>
      <w:r>
        <w:rPr>
          <w:b/>
        </w:rPr>
        <w:t xml:space="preserve"> Túc Biáo dục của văn họ</w:t>
      </w:r>
      <w:r>
        <w:rPr>
          <w:i/>
        </w:rPr>
        <w:t>cảm từ</w:t>
      </w:r>
      <w:r>
        <w:t xml:space="preserve"> MXiất Phú! đụng. đựng. IE đẹ, Tác đến. làm cho có biển đối .nhữmg (thường nói về tác động giữa các hiện tượng tự nhiễn). đase tác VỚI acid sinh muối VỚ HƯỚC.</w:t>
      </w:r>
    </w:p>
    <w:p>
      <w:r>
        <w:rPr>
          <w:b/>
        </w:rPr>
        <w:t xml:space="preserve"> TdC ' đụng vào vậttmột hức làm cho Hỏ CHUYỂN động đg. (hoặc </w:t>
      </w:r>
      <w:r>
        <w:rPr>
          <w:i/>
        </w:rPr>
        <w:t>danh từ</w:t>
      </w:r>
      <w:r>
        <w:t>). Làm cho một hưng ảo đỏ có những biến đổi nhất định. Văn nghệ thuáit tác động mạnh mẽ đến hư hướng, Hinh cảm. Túc tầng của COH nHHHỜI tới h nhiên.</w:t>
      </w:r>
    </w:p>
    <w:p>
      <w:r>
        <w:rPr>
          <w:b/>
        </w:rPr>
        <w:t xml:space="preserve"> gia </w:t>
      </w:r>
      <w:r>
        <w:rPr>
          <w:i/>
        </w:rPr>
        <w:t>danh từ</w:t>
      </w:r>
      <w:r>
        <w:t xml:space="preserve"> Người rnhững công trinh, tác phẩm có ảnh hưởng lớn. Các rác kinh đến.</w:t>
      </w:r>
    </w:p>
    <w:p>
      <w:r>
        <w:rPr>
          <w:b/>
        </w:rPr>
        <w:t xml:space="preserve"> THyến tận cúc tác HN XHÔI trước Cách Hang thẳng tác giá </w:t>
      </w:r>
      <w:r>
        <w:rPr>
          <w:i/>
        </w:rPr>
        <w:t>danh từ</w:t>
      </w:r>
      <w:r>
        <w:t xml:space="preserve"> Người sảng tạo ra một tác phẩm thuật hoặc khoa học nảo đó. Tác học, nghệ qUYÊn !ƑHYỆn. hức tranh. Quyển tác hai I đựư. (rãy ra điều hại đáng kể.</w:t>
      </w:r>
    </w:p>
    <w:p>
      <w:r>
        <w:rPr>
          <w:b/>
        </w:rPr>
        <w:t xml:space="preserve"> Một sai lảm tắc hai đến toàn bỏ VIệ</w:t>
      </w:r>
      <w:r>
        <w:rPr>
          <w:i/>
        </w:rPr>
        <w:t>cảm từ</w:t>
      </w:r>
      <w:r/>
    </w:p>
    <w:p>
      <w:r>
        <w:rPr>
          <w:b/>
        </w:rPr>
        <w:t xml:space="preserve"> II </w:t>
      </w:r>
      <w:r>
        <w:rPr>
          <w:i/>
        </w:rPr>
        <w:t>danh từ</w:t>
      </w:r>
      <w:r>
        <w:t xml:space="preserve"> Điều hại đáng kế gây Ta. hại của thuốc kả.</w:t>
      </w:r>
    </w:p>
    <w:p>
      <w:r>
        <w:rPr>
          <w:b/>
        </w:rPr>
        <w:t xml:space="preserve"> hợp </w:t>
      </w:r>
      <w:r>
        <w:rPr>
          <w:i/>
        </w:rPr>
        <w:t>động từ</w:t>
      </w:r>
      <w:r>
        <w:t xml:space="preserve"> (củ). Làm cho kết đôi với nhau thành 'chÕng.</w:t>
      </w:r>
    </w:p>
    <w:p>
      <w:r>
        <w:rPr>
          <w:b/>
        </w:rPr>
        <w:t xml:space="preserve"> kthiyên rơi túc nghiệp Tiên hành nhĩmg hoạt động có tính chấ</w:t>
      </w:r>
      <w:r>
        <w:rPr>
          <w:i/>
        </w:rPr>
        <w:t>tính từ</w:t>
      </w:r>
      <w:r/>
    </w:p>
    <w:p>
      <w:r>
        <w:rPr>
          <w:b/>
        </w:rPr>
        <w:t xml:space="preserve"> nghiệp vụ, kĩ thuậ</w:t>
      </w:r>
      <w:r>
        <w:rPr>
          <w:i/>
        </w:rPr>
        <w:t>tính từ</w:t>
      </w:r>
      <w:r>
        <w:t xml:space="preserve"> hoạch tác nghiên tông tác và tư thể tác của phân XƯỞNG. nghiệp công nhận.</w:t>
      </w:r>
    </w:p>
    <w:p>
      <w:r>
        <w:rPr>
          <w:b/>
        </w:rPr>
        <w:t xml:space="preserve"> tác nhãn </w:t>
      </w:r>
      <w:r>
        <w:rPr>
          <w:i/>
        </w:rPr>
        <w:t>danh từ</w:t>
      </w:r>
      <w:r>
        <w:t xml:space="preserve"> Nhãn tổ tác động nảo gầy ra mặt đỏ. Các tác nhân bệnh. Tác nhân kích thích.</w:t>
      </w:r>
    </w:p>
    <w:p>
      <w:r>
        <w:rPr>
          <w:b/>
        </w:rPr>
        <w:t xml:space="preserve"> tác pai tác quải Lăm những HganE TnEƯợC mặc sức hoành hanh, tác phẩm </w:t>
      </w:r>
      <w:r>
        <w:rPr>
          <w:i/>
        </w:rPr>
        <w:t>danh từ</w:t>
      </w:r>
      <w:r>
        <w:t xml:space="preserve"> Công trỉnh do nhà văn hoá, nghệ thuật hoặc khoa học sáng tạo ra.</w:t>
      </w:r>
    </w:p>
    <w:p>
      <w:r>
        <w:rPr>
          <w:b/>
        </w:rPr>
        <w:t xml:space="preserve"> phẩm văn họ</w:t>
      </w:r>
      <w:r>
        <w:rPr>
          <w:i/>
        </w:rPr>
        <w:t>cảm từ</w:t>
      </w:r>
      <w:r>
        <w:t xml:space="preserve"> Tác phẩm nghệ thuật.</w:t>
      </w:r>
    </w:p>
    <w:p>
      <w:r>
        <w:rPr>
          <w:b/>
        </w:rPr>
        <w:t xml:space="preserve"> </w:t>
      </w:r>
      <w:r>
        <w:rPr>
          <w:i/>
        </w:rPr>
        <w:t>danh từ</w:t>
      </w:r>
      <w:r>
        <w:t xml:space="preserve"> Lỗi làm việc, sinh hoạt phong của mỗi người. phong giản củ.</w:t>
      </w:r>
    </w:p>
    <w:p>
      <w:r>
        <w:rPr>
          <w:b/>
        </w:rPr>
        <w:t xml:space="preserve"> Tác phong Châm chụ</w:t>
      </w:r>
      <w:r>
        <w:rPr>
          <w:i/>
        </w:rPr>
        <w:t>phụ từ</w:t>
      </w:r>
      <w:r>
        <w:t xml:space="preserve"> phong củn thủn.</w:t>
      </w:r>
    </w:p>
    <w:p>
      <w:r>
        <w:rPr>
          <w:b/>
        </w:rPr>
        <w:t xml:space="preserve"> quyến </w:t>
      </w:r>
      <w:r>
        <w:rPr>
          <w:i/>
        </w:rPr>
        <w:t>danh từ</w:t>
      </w:r>
      <w:r>
        <w:t xml:space="preserve"> Chiyển tác giả, theo luật định. #đo VỆ tác QqUHYÊn. phạm tác quyền.</w:t>
      </w:r>
    </w:p>
    <w:p>
      <w:r>
        <w:rPr>
          <w:b/>
        </w:rPr>
        <w:t xml:space="preserve"> tác thành đg. (cũ; ¡</w:t>
      </w:r>
      <w:r>
        <w:rPr>
          <w:i/>
        </w:rPr>
        <w:t>danh từ</w:t>
      </w:r>
      <w:r>
        <w:t>}.</w:t>
      </w:r>
    </w:p>
    <w:p>
      <w:r>
        <w:rPr>
          <w:b/>
        </w:rPr>
        <w:t xml:space="preserve"> Gây dựng nẽn cho thành đạ</w:t>
      </w:r>
      <w:r>
        <w:rPr>
          <w:i/>
        </w:rPr>
        <w:t>tính từ</w:t>
      </w:r>
      <w:r>
        <w:t xml:space="preserve"> Ơn /ác thành. tạc ủg. ra một hình dạng mi thuật theo mẫu đã dự định cách đão, chạm trên vật liệu Tục bịa. Con TưƯỢnG.</w:t>
      </w:r>
    </w:p>
    <w:p>
      <w:r>
        <w:rPr>
          <w:b/>
        </w:rPr>
        <w:t xml:space="preserve"> giÖng mẹ nhw tạ</w:t>
      </w:r>
      <w:r>
        <w:rPr>
          <w:i/>
        </w:rPr>
        <w:t>cảm từ</w:t>
      </w:r>
      <w:r>
        <w:t xml:space="preserve"> 2 (vch.]. Chi sẵu tâm trí, không trong bao giờ quên. Ghi lòng tạc da. Trăm năm ghi động...</w:t>
      </w:r>
    </w:p>
    <w:p>
      <w:r>
        <w:rPr>
          <w:b/>
        </w:rPr>
        <w:t xml:space="preserve"> (c</w:t>
      </w:r>
      <w:r>
        <w:rPr>
          <w:i/>
        </w:rPr>
        <w:t>danh từ</w:t>
      </w:r>
      <w:r>
        <w:t>).</w:t>
      </w:r>
    </w:p>
    <w:p>
      <w:r>
        <w:rPr>
          <w:b/>
        </w:rPr>
        <w:t xml:space="preserve"> tạc đạn </w:t>
      </w:r>
      <w:r>
        <w:rPr>
          <w:i/>
        </w:rPr>
        <w:t>danh từ</w:t>
      </w:r>
      <w:r>
        <w:t xml:space="preserve"> (củ. Lựu đan.</w:t>
      </w:r>
    </w:p>
    <w:p>
      <w:r>
        <w:rPr>
          <w:b/>
        </w:rPr>
        <w:t xml:space="preserve"> tách, </w:t>
      </w:r>
      <w:r>
        <w:rPr>
          <w:i/>
        </w:rPr>
        <w:t>danh từ</w:t>
      </w:r>
      <w:r>
        <w:t xml:space="preserve"> Đồ THƯỚC, thưởng SỨ, miệng cầm, 7;/Ích cả TỒN, phê. Bộ đẫm trích. tách; đẹg. Làm cho rửi hẳn ra, không cỏn gắn liền với nhau thành một khối nữa. Tiách ' qui DHƠI thành các mui. Tạch vấn đề, THiên tai không thể tách khởi tách bạch đz. (hoặc lách ra từng cái một cách rõ Tách bạch Ha tưng phán. Tĩnh tách bạch khoan.</w:t>
      </w:r>
    </w:p>
    <w:p>
      <w:r>
        <w:rPr>
          <w:b/>
        </w:rPr>
        <w:t xml:space="preserve"> tách biệt </w:t>
      </w:r>
      <w:r>
        <w:rPr>
          <w:i/>
        </w:rPr>
        <w:t>động từ</w:t>
      </w:r>
      <w:r>
        <w:t xml:space="preserve"> (hoặc I.). Tách rời hắn ra, nhự không có hệ gị với nhau cä. Túch quan hai phản, điểm và kHHVết đIẾM. SỐng túch biết với Củủn nhà năm tách biết khỏi HIỢI HH. khu nhỏ.</w:t>
      </w:r>
    </w:p>
    <w:p>
      <w:r>
        <w:rPr>
          <w:b/>
        </w:rPr>
        <w:t xml:space="preserve"> tankwondo Môn võ Hàn Ouốc hợp thuật đánh bằng chân với karate tai l</w:t>
      </w:r>
      <w:r>
        <w:rPr>
          <w:i/>
        </w:rPr>
        <w:t>danh từ</w:t>
      </w:r>
      <w:r>
        <w:t xml:space="preserve"> 1 Cơ ở hai bên đầu người hoặc quan động vặt, Điểu tai dùng nghe ta) vách mạch Củi tên nưhe ia tại 2 Bộ phần Của một số vật, hinh đáng chỉa ra giống như cái tai. Tại ẩm. Tai Bạt tại (nói tắt). Tai cho nó mấy củi.</w:t>
      </w:r>
    </w:p>
    <w:p>
      <w:r>
        <w:rPr>
          <w:b/>
        </w:rPr>
        <w:t xml:space="preserve"> II </w:t>
      </w:r>
      <w:r>
        <w:rPr>
          <w:i/>
        </w:rPr>
        <w:t>động từ</w:t>
      </w:r>
      <w:r>
        <w:t xml:space="preserve"> (kng.).</w:t>
      </w:r>
    </w:p>
    <w:p>
      <w:r>
        <w:rPr>
          <w:b/>
        </w:rPr>
        <w:t xml:space="preserve"> tai; </w:t>
      </w:r>
      <w:r>
        <w:rPr>
          <w:i/>
        </w:rPr>
        <w:t>danh từ</w:t>
      </w:r>
      <w:r>
        <w:t xml:space="preserve"> (kết hợp hạn chế). Điều rủi lớn bất tới. Phải di, tại nấy (tnẸ.).</w:t>
      </w:r>
    </w:p>
    <w:p>
      <w:r>
        <w:rPr>
          <w:b/>
        </w:rPr>
        <w:t xml:space="preserve"> nhiều tai hại, đảng tai ắc </w:t>
      </w:r>
      <w:r>
        <w:rPr>
          <w:i/>
        </w:rPr>
        <w:t>tính từ</w:t>
      </w:r>
      <w:r>
        <w:t xml:space="preserve"> Có tác dụng gây đi tại dc lâm dân nút nguyễn TủỦa. Trên THHữ. họa mữu. Thoại phải chịu đựng.</w:t>
      </w:r>
    </w:p>
    <w:p>
      <w:r>
        <w:rPr>
          <w:b/>
        </w:rPr>
        <w:t xml:space="preserve"> tai ách </w:t>
      </w:r>
      <w:r>
        <w:rPr>
          <w:i/>
        </w:rPr>
        <w:t>danh từ</w:t>
      </w:r>
      <w:r>
        <w:t xml:space="preserve"> hoạ nặng mỘTt tại ách. bay vạ giỏ bất ngờ từ đâu tới. cổ bất tai hoa.</w:t>
      </w:r>
    </w:p>
    <w:p>
      <w:r>
        <w:rPr>
          <w:b/>
        </w:rPr>
        <w:t xml:space="preserve"> Gặp tai biên </w:t>
      </w:r>
      <w:r>
        <w:rPr>
          <w:i/>
        </w:rPr>
        <w:t>danh từ</w:t>
      </w:r>
      <w:r>
        <w:t xml:space="preserve"> Biển ngờ, gầy tai biến khi mổ. Tai biển tai biến.</w:t>
      </w:r>
    </w:p>
    <w:p>
      <w:r>
        <w:rPr>
          <w:b/>
        </w:rPr>
        <w:t xml:space="preserve"> Để phòng CUH đứt mạch máu não, lọai với bửa, thân thắng, tai chua </w:t>
      </w:r>
      <w:r>
        <w:rPr>
          <w:i/>
        </w:rPr>
        <w:t>danh từ</w:t>
      </w:r>
      <w:r>
        <w:t xml:space="preserve"> Cầy hỉnh cần, chua, dùng lá to hình trứng, nấu canh. “tai-ga' X. “8E.</w:t>
      </w:r>
    </w:p>
    <w:p>
      <w:r>
        <w:rPr>
          <w:b/>
        </w:rPr>
        <w:t xml:space="preserve"> Có tác dụng gẫy ra nhiều (hoặc </w:t>
      </w:r>
      <w:r>
        <w:rPr>
          <w:i/>
        </w:rPr>
        <w:t>đại từ</w:t>
      </w:r>
      <w:r>
        <w:t>).</w:t>
      </w:r>
    </w:p>
    <w:p>
      <w:r>
        <w:rPr>
          <w:b/>
        </w:rPr>
        <w:t xml:space="preserve"> tại hại </w:t>
      </w:r>
      <w:r>
        <w:rPr>
          <w:i/>
        </w:rPr>
        <w:t>tính từ</w:t>
      </w:r>
      <w:r>
        <w:t xml:space="preserve"> mất mát, thiệt hại. Hiệu tai hai của việc làm tại bại áo trận ẩu. Những gây ra.</w:t>
      </w:r>
    </w:p>
    <w:p>
      <w:r>
        <w:rPr>
          <w:b/>
        </w:rPr>
        <w:t xml:space="preserve"> </w:t>
      </w:r>
      <w:r>
        <w:rPr>
          <w:i/>
        </w:rPr>
        <w:t>danh từ</w:t>
      </w:r>
      <w:r>
        <w:t xml:space="preserve"> Điều không nhữnE tai hoa may, mang Tai hoa diệt khổ, tổn thất lớn. Gieo tại họa. chưng.</w:t>
      </w:r>
    </w:p>
    <w:p>
      <w:r>
        <w:rPr>
          <w:b/>
        </w:rPr>
        <w:t xml:space="preserve"> tai hồng </w:t>
      </w:r>
      <w:r>
        <w:rPr>
          <w:i/>
        </w:rPr>
        <w:t>danh từ</w:t>
      </w:r>
      <w:r>
        <w:t xml:space="preserve"> Đai Ốc có hai cánh đế vặn. 7ø¡i hồng d, 1 Tai vả mắt (nói khái quát); thưởng nghe ngóng, chuyên khác nắm bắt cấp tin tức giúp cho người CũHHg tỉnh hình, Nhán dân là tại mốt của Cữ (Tin an Nhân ninh. 2 (củ). Người cỏ đanh vijƒ fớit VỤỌNE. mũt Ở tỉnh.</w:t>
      </w:r>
    </w:p>
    <w:p>
      <w:r>
        <w:rPr>
          <w:b/>
        </w:rPr>
        <w:t xml:space="preserve"> </w:t>
      </w:r>
      <w:r>
        <w:rPr>
          <w:i/>
        </w:rPr>
        <w:t>danh từ</w:t>
      </w:r>
      <w:r>
        <w:t xml:space="preserve"> Việc rủi ro bất ngờ thiệt XÂY ra, gầy tai nan thông. hai lớn cho con người. rạn giao HGƯỜI. {HA HẠH Hạn ngược quá đáng. ngược ‡.</w:t>
      </w:r>
    </w:p>
    <w:p>
      <w:r>
        <w:rPr>
          <w:b/>
        </w:rPr>
        <w:t xml:space="preserve"> Ngang cách độc ác, làm cho tai quái Tỉnh ranh một khốn khổ. Trỏ chơi tai quổ</w:t>
      </w:r>
      <w:r>
        <w:rPr>
          <w:i/>
        </w:rPr>
        <w:t>tính từ</w:t>
      </w:r>
      <w:r>
        <w:t xml:space="preserve"> khác phải xu.</w:t>
      </w:r>
    </w:p>
    <w:p>
      <w:r>
        <w:rPr>
          <w:b/>
        </w:rPr>
        <w:t xml:space="preserve"> Con hư lảm tai tiếng </w:t>
      </w:r>
      <w:r>
        <w:rPr>
          <w:i/>
        </w:rPr>
        <w:t>danh từ</w:t>
      </w:r>
      <w:r>
        <w:t xml:space="preserve"> Tiếng xấu, dư luận tiếng. Äfang phải chịu tai TẶHanE người có quyến thể, địa vị tai to mái lớn Chỉ cơi trọng). Những kẻ xã hội (hảm không trong tù mi Gieo rắc Chíu Như ti họa.</w:t>
      </w:r>
    </w:p>
    <w:p>
      <w:r>
        <w:rPr>
          <w:b/>
        </w:rPr>
        <w:t xml:space="preserve"> ương </w:t>
      </w:r>
      <w:r>
        <w:rPr>
          <w:i/>
        </w:rPr>
        <w:t>danh từ</w:t>
      </w:r>
      <w:r>
        <w:t xml:space="preserve"> ưng. HỮNE.</w:t>
      </w:r>
    </w:p>
    <w:p>
      <w:r>
        <w:rPr>
          <w:b/>
        </w:rPr>
        <w:t xml:space="preserve"> lớn phải gánh chịu Việc không va </w:t>
      </w:r>
      <w:r>
        <w:rPr>
          <w:i/>
        </w:rPr>
        <w:t>danh từ</w:t>
      </w:r>
      <w:r>
        <w:t xml:space="preserve"> nỏi riêng tai vách rừng Chuyện gi mạch khác, không có thể lọt đến tại người nhau cũng cẩn thân thi để lệ bí mãi.</w:t>
      </w:r>
    </w:p>
    <w:p>
      <w:r>
        <w:rPr>
          <w:b/>
        </w:rPr>
        <w:t xml:space="preserve"> tài; </w:t>
      </w:r>
      <w:r>
        <w:rPr>
          <w:i/>
        </w:rPr>
        <w:t>danh từ</w:t>
      </w:r>
      <w:r/>
    </w:p>
    <w:p>
      <w:r>
        <w:rPr>
          <w:b/>
        </w:rPr>
        <w:t xml:space="preserve"> Tải xế (gợi táo, tải; I </w:t>
      </w:r>
      <w:r>
        <w:rPr>
          <w:i/>
        </w:rPr>
        <w:t>danh từ</w:t>
      </w:r>
      <w:r>
        <w:t xml:space="preserve"> Khả .Tiãngữ đặc biệt làm một việc nảo đó. Một nhà VN Có tật Tải IIERoqQI rao. Cáp rải, thi tài của Có bái, jNmm tải Hắn Sung rất tài. Tại nhớ thạr! (kng.).</w:t>
      </w:r>
    </w:p>
    <w:p>
      <w:r>
        <w:rPr>
          <w:b/>
        </w:rPr>
        <w:t xml:space="preserve"> tải ba </w:t>
      </w:r>
      <w:r>
        <w:rPr>
          <w:i/>
        </w:rPr>
        <w:t>tính từ</w:t>
      </w:r>
      <w:r>
        <w:t xml:space="preserve"> (Vả (kng.). Tài (nói khái quát). Ä#ó nghệ sĩ trẻ tải ba.</w:t>
      </w:r>
    </w:p>
    <w:p>
      <w:r>
        <w:rPr>
          <w:b/>
        </w:rPr>
        <w:t xml:space="preserve"> Trở hết tát ba, bản </w:t>
      </w:r>
      <w:r>
        <w:rPr>
          <w:i/>
        </w:rPr>
        <w:t>danh từ</w:t>
      </w:r>
      <w:r>
        <w:t xml:space="preserve"> Lối chơi bải lá dùng 120 quân của cỗ bải tổ tũm1, do ba 1EƯỞỜI chơi.</w:t>
      </w:r>
    </w:p>
    <w:p>
      <w:r>
        <w:rPr>
          <w:b/>
        </w:rPr>
        <w:t xml:space="preserve"> tải bõi đg. (cũ; ¡</w:t>
      </w:r>
      <w:r>
        <w:rPr>
          <w:i/>
        </w:rPr>
        <w:t>danh từ</w:t>
      </w:r>
      <w:r>
        <w:t>).</w:t>
      </w:r>
    </w:p>
    <w:p>
      <w:r>
        <w:rPr>
          <w:b/>
        </w:rPr>
        <w:t xml:space="preserve"> Vụn vưn đă</w:t>
      </w:r>
      <w:r>
        <w:rPr>
          <w:i/>
        </w:rPr>
        <w:t>phụ từ</w:t>
      </w:r>
      <w:r>
        <w:t xml:space="preserve"> Tại bởi cho văn hoá Hi nhà.</w:t>
      </w:r>
    </w:p>
    <w:p>
      <w:r>
        <w:rPr>
          <w:b/>
        </w:rPr>
        <w:t xml:space="preserve"> cắn </w:t>
      </w:r>
      <w:r>
        <w:rPr>
          <w:i/>
        </w:rPr>
        <w:t>danh từ</w:t>
      </w:r>
      <w:r>
        <w:t xml:space="preserve"> (vả {.}. (kng.; thưởng dùng có kẻm định). Tài (nói khái quát}. dnh t4 chẳng tai cần GHỦI giang, tải cản øt cho CHỈHL.</w:t>
      </w:r>
    </w:p>
    <w:p>
      <w:r>
        <w:rPr>
          <w:b/>
        </w:rPr>
        <w:t xml:space="preserve"> chỉnh </w:t>
      </w:r>
      <w:r>
        <w:rPr>
          <w:i/>
        </w:rPr>
        <w:t>danh từ</w:t>
      </w:r>
      <w:r>
        <w:t xml:space="preserve"> 1 Việc quản Ìï của cải xÃ hội tính bằng tiền. những mục nhất đinh. ttc tđi Chỉnh. bộ tải chính. Tải chỉnh nghiện (việc quản ]ï số vốn hiện có của xịi nghiệp dùng cho sản Xuất vả kinh doanh). 2 Tiền sự thu chỉ (mỏi khải quát}.</w:t>
      </w:r>
    </w:p>
    <w:p>
      <w:r>
        <w:rPr>
          <w:b/>
        </w:rPr>
        <w:t xml:space="preserve"> Tải chinh eœ hẹ</w:t>
      </w:r>
      <w:r>
        <w:rPr>
          <w:i/>
        </w:rPr>
        <w:t>phụ từ</w:t>
      </w:r>
      <w:r>
        <w:t xml:space="preserve"> tải chủ Người cỏ nhiều của để lấy lãi. tài danh Người có tải và có tiếng tăm. Bác đình.</w:t>
      </w:r>
    </w:p>
    <w:p>
      <w:r>
        <w:rPr>
          <w:b/>
        </w:rPr>
        <w:t xml:space="preserve"> tài đức </w:t>
      </w:r>
      <w:r>
        <w:rPr>
          <w:i/>
        </w:rPr>
        <w:t>danh từ</w:t>
      </w:r>
      <w:r>
        <w:t xml:space="preserve"> Tải nãng và đức độ (nói khái quả).</w:t>
      </w:r>
    </w:p>
    <w:p>
      <w:r>
        <w:rPr>
          <w:b/>
        </w:rPr>
        <w:t xml:space="preserve"> bắc tại đứ</w:t>
      </w:r>
      <w:r>
        <w:rPr>
          <w:i/>
        </w:rPr>
        <w:t>cảm từ</w:t>
      </w:r>
      <w:r>
        <w:t xml:space="preserve"> đự. (cũ). Cám bớt đi. Tải .</w:t>
      </w:r>
    </w:p>
    <w:p>
      <w:r>
        <w:rPr>
          <w:b/>
        </w:rPr>
        <w:t xml:space="preserve">tuẩm binh </w:t>
      </w:r>
      <w:r>
        <w:rPr>
          <w:i/>
        </w:rPr>
        <w:t>tính từ</w:t>
      </w:r>
      <w:r>
        <w:t xml:space="preserve"> Củ tải (nói quát).</w:t>
      </w:r>
    </w:p>
    <w:p>
      <w:r>
        <w:rPr>
          <w:b/>
        </w:rPr>
        <w:t xml:space="preserve"> Ngươ chỉ tài hoa </w:t>
      </w:r>
      <w:r>
        <w:rPr>
          <w:i/>
        </w:rPr>
        <w:t>tính từ</w:t>
      </w:r>
      <w:r>
        <w:t xml:space="preserve"> Tỏ Tả cỏ 'tài về nghệ thuật, văn chương, N % + hoa sĩ tải họa. chạm trổ tt“! hoa. Bui pháp tải hoa.</w:t>
      </w:r>
    </w:p>
    <w:p>
      <w:r>
        <w:rPr>
          <w:b/>
        </w:rPr>
        <w:t xml:space="preserve"> khoá </w:t>
      </w:r>
      <w:r>
        <w:rPr>
          <w:i/>
        </w:rPr>
        <w:t>danh từ</w:t>
      </w:r>
      <w:r>
        <w:t xml:space="preserve"> Thời quy định có hiệu lực dự án ngân sách.</w:t>
      </w:r>
    </w:p>
    <w:p>
      <w:r>
        <w:rPr>
          <w:b/>
        </w:rPr>
        <w:t xml:space="preserve"> 73ƒ khoa 1901-1002 tải khoản </w:t>
      </w:r>
      <w:r>
        <w:rPr>
          <w:i/>
        </w:rPr>
        <w:t>danh từ</w:t>
      </w:r>
      <w:r>
        <w:t xml:space="preserve"> Số dùng để phản ánh tỉnh động của các loại VỐn Vä nguồn vốn. Tài khoản g1? ngân hàng. khoản quỹ cy.</w:t>
      </w:r>
    </w:p>
    <w:p>
      <w:r>
        <w:rPr>
          <w:b/>
        </w:rPr>
        <w:t xml:space="preserve"> tải khoản kỹ quỹ </w:t>
      </w:r>
      <w:r>
        <w:rPr>
          <w:i/>
        </w:rPr>
        <w:t>danh từ</w:t>
      </w:r>
      <w:r>
        <w:t xml:space="preserve"> Tài khoản trong .</w:t>
      </w:r>
    </w:p>
    <w:p>
      <w:r>
        <w:rPr>
          <w:b/>
        </w:rPr>
        <w:t xml:space="preserve">cöng tị môi giới cho khách tua chứng khoản vay chứng khoán để khách hảng bán tạm thời và phải được thanh tuän lai sau mặt thời gian ngắn kể tử ngày giao dịch, tải khoa n vãng lai </w:t>
      </w:r>
      <w:r>
        <w:rPr>
          <w:i/>
        </w:rPr>
        <w:t>danh từ</w:t>
      </w:r>
      <w:r>
        <w:t xml:space="preserve"> Tải khoản không cố định trong ngân hàng, thưởng không hưởng lãi. liệu rỉ. I Văn glúp cho việc tim hiểu ?di liêu Hhệu tham khưo. + Như tư liệu.</w:t>
      </w:r>
    </w:p>
    <w:p>
      <w:r>
        <w:rPr>
          <w:b/>
        </w:rPr>
        <w:t xml:space="preserve"> Thụ thập túi hiệu để Viết ch sự </w:t>
      </w:r>
      <w:r>
        <w:rPr>
          <w:i/>
        </w:rPr>
        <w:t>danh từ</w:t>
      </w:r>
      <w:r/>
    </w:p>
    <w:p>
      <w:r>
        <w:rPr>
          <w:b/>
        </w:rPr>
        <w:t xml:space="preserve"> 1 Khả năng về vấn dùng cho TỤC đích nhất Lông viên nhân VỨPt lực, tải Nguồn tài lự</w:t>
      </w:r>
      <w:r>
        <w:rPr>
          <w:i/>
        </w:rPr>
        <w:t>cảm từ</w:t>
      </w:r>
      <w:r>
        <w:t xml:space="preserve"> 2 (cũ).</w:t>
      </w:r>
    </w:p>
    <w:p>
      <w:r>
        <w:rPr>
          <w:b/>
        </w:rPr>
        <w:t xml:space="preserve"> Tài năng và sức lự</w:t>
      </w:r>
      <w:r>
        <w:rPr>
          <w:i/>
        </w:rPr>
        <w:t>cảm từ</w:t>
      </w:r>
      <w:r>
        <w:t xml:space="preserve"> tem hết tải hư ra nào mà chẳng I(ng,). Không Tảo không, có thể không lâm việc nói đến. Một mình như thể tài nào mà chẳng.</w:t>
      </w:r>
    </w:p>
    <w:p>
      <w:r>
        <w:rPr>
          <w:b/>
        </w:rPr>
        <w:t xml:space="preserve"> tài năng </w:t>
      </w:r>
      <w:r>
        <w:rPr>
          <w:i/>
        </w:rPr>
        <w:t>danh từ</w:t>
      </w:r>
      <w:r/>
    </w:p>
    <w:p>
      <w:r>
        <w:rPr>
          <w:b/>
        </w:rPr>
        <w:t xml:space="preserve"> I Năng hực xuất sắc, khả Biỏi và có sáng tạo một công việc ơi, Phút triển hững nghệ thuậ</w:t>
      </w:r>
      <w:r>
        <w:rPr>
          <w:i/>
        </w:rPr>
        <w:t>tính từ</w:t>
      </w:r>
      <w:r>
        <w:t xml:space="preserve"> Một kï sư có tài năng. 2 Người có tải riäng. Phải hiện và bói hưởng những tài năng trẻ.</w:t>
      </w:r>
    </w:p>
    <w:p>
      <w:r>
        <w:rPr>
          <w:b/>
        </w:rPr>
        <w:t xml:space="preserve"> nghệ </w:t>
      </w:r>
      <w:r>
        <w:rPr>
          <w:i/>
        </w:rPr>
        <w:t>danh từ</w:t>
      </w:r>
      <w:r/>
    </w:p>
    <w:p>
      <w:r>
        <w:rPr>
          <w:b/>
        </w:rPr>
        <w:t xml:space="preserve"> Tải luyện trơng nghề nghiệ</w:t>
      </w:r>
      <w:r>
        <w:rPr>
          <w:i/>
        </w:rPr>
        <w:t>phụ từ</w:t>
      </w:r>
      <w:r>
        <w:t xml:space="preserve"> N L., thự thủ Công nghệ. tủa điện viễn.</w:t>
      </w:r>
    </w:p>
    <w:p>
      <w:r>
        <w:rPr>
          <w:b/>
        </w:rPr>
        <w:t xml:space="preserve"> PHưn hết tải nghệ ra thị đâu, nguyễn </w:t>
      </w:r>
      <w:r>
        <w:rPr>
          <w:i/>
        </w:rPr>
        <w:t>danh từ</w:t>
      </w:r>
      <w:r/>
    </w:p>
    <w:p>
      <w:r>
        <w:rPr>
          <w:b/>
        </w:rPr>
        <w:t xml:space="preserve"> Nguồn của cải thiên nhiên chưa khai thắc hoặc hãnh khai thắ</w:t>
      </w:r>
      <w:r>
        <w:rPr>
          <w:i/>
        </w:rPr>
        <w:t>cảm từ</w:t>
      </w:r>
      <w:r>
        <w:t xml:space="preserve"> 7mm "1 guyẺn. Khai thức tải F.ƯHVẺH.</w:t>
      </w:r>
    </w:p>
    <w:p>
      <w:r>
        <w:rPr>
          <w:b/>
        </w:rPr>
        <w:t xml:space="preserve"> tài phán Phân đinh phải trái và xử li luậ</w:t>
      </w:r>
      <w:r>
        <w:rPr>
          <w:i/>
        </w:rPr>
        <w:t>tính từ</w:t>
      </w:r>
      <w:r>
        <w:t xml:space="preserve"> Lãnh sự tqi nhún phiệt Tư bản tải chính có thể lực, nắm quyền chi phối kinh tế chính trị ở các Hước tư bản.</w:t>
      </w:r>
    </w:p>
    <w:p>
      <w:r>
        <w:rPr>
          <w:b/>
        </w:rPr>
        <w:t xml:space="preserve"> Grớn rải phiết tài sản </w:t>
      </w:r>
      <w:r>
        <w:rPr>
          <w:i/>
        </w:rPr>
        <w:t>danh từ</w:t>
      </w:r>
      <w:r>
        <w:t xml:space="preserve"> cải vật chất hoặc tính thần cỏ tri đối VớI chủ sở hữu. Kiểm kẻ tải ĩẰH. Hưa tại sơn cũng lì mới loại tải sản.</w:t>
      </w:r>
    </w:p>
    <w:p>
      <w:r>
        <w:rPr>
          <w:b/>
        </w:rPr>
        <w:t xml:space="preserve"> tải sản cố đỉnh </w:t>
      </w:r>
      <w:r>
        <w:rPr>
          <w:i/>
        </w:rPr>
        <w:t>danh từ</w:t>
      </w:r>
      <w:r/>
    </w:p>
    <w:p>
      <w:r>
        <w:rPr>
          <w:b/>
        </w:rPr>
        <w:t xml:space="preserve"> Tư liệu sản xuất chuyên sản xuất kinh trong doanh dùng được vào nhiền chu ki Sản XuẤt, tài sản lưu động </w:t>
      </w:r>
      <w:r>
        <w:rPr>
          <w:i/>
        </w:rPr>
        <w:t>danh từ</w:t>
      </w:r>
      <w:r/>
    </w:p>
    <w:p>
      <w:r>
        <w:rPr>
          <w:b/>
        </w:rPr>
        <w:t xml:space="preserve"> 1 Tư liệu sản xuất chỉ được tTrột chu kị sản xuất, 2 Tổng thể tT0n# chung hàng và những khoản có thể chuyển thảnh tiền nay mặt, nhự thương tài sắc t. {i</w:t>
      </w:r>
      <w:r>
        <w:rPr>
          <w:i/>
        </w:rPr>
        <w:t>danh từ</w:t>
      </w:r>
      <w:r>
        <w:t>}.</w:t>
      </w:r>
    </w:p>
    <w:p>
      <w:r>
        <w:rPr>
          <w:b/>
        </w:rPr>
        <w:t xml:space="preserve"> Cỏ tải năng vả nhan sắ</w:t>
      </w:r>
      <w:r>
        <w:rPr>
          <w:i/>
        </w:rPr>
        <w:t>cảm từ</w:t>
      </w:r>
      <w:r/>
    </w:p>
    <w:p>
      <w:r>
        <w:rPr>
          <w:b/>
        </w:rPr>
        <w:t xml:space="preserve"> Xới danh tài sắ</w:t>
      </w:r>
      <w:r>
        <w:rPr>
          <w:i/>
        </w:rPr>
        <w:t>cảm từ</w:t>
      </w:r>
      <w:r>
        <w:t xml:space="preserve"> tái tỉnh !.</w:t>
      </w:r>
    </w:p>
    <w:p>
      <w:r>
        <w:rPr>
          <w:b/>
        </w:rPr>
        <w:t xml:space="preserve"> Giỏi giang và khéo léo đến mức đảng khãm phụ</w:t>
      </w:r>
      <w:r>
        <w:rPr>
          <w:i/>
        </w:rPr>
        <w:t>cảm từ</w:t>
      </w:r>
      <w:r>
        <w:t xml:space="preserve"> Nét vẽ tải tỉnh. Đường bỏng tài tình.</w:t>
      </w:r>
    </w:p>
    <w:p>
      <w:r>
        <w:rPr>
          <w:b/>
        </w:rPr>
        <w:t xml:space="preserve"> tải trí </w:t>
      </w:r>
      <w:r>
        <w:rPr>
          <w:i/>
        </w:rPr>
        <w:t>danh từ</w:t>
      </w:r>
      <w:r>
        <w:t xml:space="preserve"> Tài năng và trí tuệ (nói khải quát).</w:t>
      </w:r>
    </w:p>
    <w:p>
      <w:r>
        <w:rPr>
          <w:b/>
        </w:rPr>
        <w:t xml:space="preserve"> trí hơm tem hết tải trí Hgưới, ra phục trợ </w:t>
      </w:r>
      <w:r>
        <w:rPr>
          <w:i/>
        </w:rPr>
        <w:t>động từ</w:t>
      </w:r>
      <w:r>
        <w:t xml:space="preserve"> Giúp đỡ về tài chính.</w:t>
      </w:r>
    </w:p>
    <w:p>
      <w:r>
        <w:rPr>
          <w:b/>
        </w:rPr>
        <w:t xml:space="preserve"> tải tử I </w:t>
      </w:r>
      <w:r>
        <w:rPr>
          <w:i/>
        </w:rPr>
        <w:t>đại từ</w:t>
      </w:r>
      <w:r>
        <w:t xml:space="preserve"> (cũ). (vch.; dừng đi đỏi với thường nhận). Người đản CỔ tảI, Nưưới tải trừ, khách nhầm. Diễn viên sản khấu, xiếc điện ảnh có tải. Tai tứ điện ảnh, Gảnh xiếc những tải tử nổi Khên g chuy: nghiệp, chỉ da thịch mä chơi hoặc trau dõi một môn thể thaa. văn nghệ nảo đó. Àđát nhằm diễn viên kịch tài tư. 2 (kng.). (Phong cách, lối việc } tuy hứng, tuy thích. không củ sự chuyền tầm. Cich học tài tư. nh chàng làm tài tử lắm. Việc củn Công việc thu tiến, chỉ tiền, sử vốn để thực hiện nhiệm vụ ở một .</w:t>
      </w:r>
    </w:p>
    <w:p>
      <w:r>
        <w:rPr>
          <w:b/>
        </w:rPr>
        <w:t xml:space="preserve"> quan, một XI nghiệp, Công túc tải Quản ñ tài tải xế </w:t>
      </w:r>
      <w:r>
        <w:rPr>
          <w:i/>
        </w:rPr>
        <w:t>danh từ</w:t>
      </w:r>
      <w:r>
        <w:t xml:space="preserve"> (cũ). Người lắm nghề lãi ỗtỗ hoặc xe (kng,). (nồi tắt). Bao tải Một tải đơ. Vận chuyển đi nhụ. Tai quân hàng về kho.</w:t>
      </w:r>
    </w:p>
    <w:p>
      <w:r>
        <w:rPr>
          <w:b/>
        </w:rPr>
        <w:t xml:space="preserve"> Xe tái*®, I </w:t>
      </w:r>
      <w:r>
        <w:rPr>
          <w:i/>
        </w:rPr>
        <w:t>danh từ</w:t>
      </w:r>
      <w:r>
        <w:t xml:space="preserve"> Tải (nói tắt). Xe chữ trọng vượt tải.</w:t>
      </w:r>
    </w:p>
    <w:p>
      <w:r>
        <w:rPr>
          <w:b/>
        </w:rPr>
        <w:t xml:space="preserve"> Quả điện </w:t>
      </w:r>
      <w:r>
        <w:rPr>
          <w:i/>
        </w:rPr>
        <w:t>động từ</w:t>
      </w:r>
      <w:r>
        <w:t xml:space="preserve"> Truyền năng đi bằng đường thương úg. Chuyên chử người bị thương. „1e tải thương, thương.</w:t>
      </w:r>
    </w:p>
    <w:p>
      <w:r>
        <w:rPr>
          <w:b/>
        </w:rPr>
        <w:t xml:space="preserve"> trọng </w:t>
      </w:r>
      <w:r>
        <w:rPr>
          <w:i/>
        </w:rPr>
        <w:t>danh từ</w:t>
      </w:r>
      <w:r>
        <w:t xml:space="preserve"> 1 Lực (hay ngău lực} từ bên pöä] một vải, Xét mặt sức bền học của vài đó. Kim loại chịu được tải trọng ¿ Ä.</w:t>
      </w:r>
    </w:p>
    <w:p>
      <w:r>
        <w:rPr>
          <w:b/>
        </w:rPr>
        <w:t xml:space="preserve"> [FOHE </w:t>
      </w:r>
      <w:r>
        <w:rPr>
          <w:i/>
        </w:rPr>
        <w:t>động từ</w:t>
      </w:r>
      <w:r>
        <w:t xml:space="preserve"> Lam cho rải mỏng ra trên bể mặt rộng. ?ai thu ra phí, Mật sông ái đây ảnh trăng (b.</w:t>
      </w:r>
    </w:p>
    <w:p>
      <w:r>
        <w:rPr>
          <w:b/>
        </w:rPr>
        <w:t xml:space="preserve">} </w:t>
      </w:r>
      <w:r>
        <w:rPr>
          <w:i/>
        </w:rPr>
        <w:t>tính từ</w:t>
      </w:r>
      <w:r>
        <w:t xml:space="preserve"> 1 (Thức ăn, thường là thịt] chưa được làm cho chín hẳn. cũng không phải còn sống. nhưng Thịt bỏ tải, Giá chan tải. Phở tải (phở thịt tải). 2 (Mội sẽ quả, củ) chưa được làm cho khỏ hẳn. nhưng cũng không phải cỏn tươi. Cau phớt túi. 3 (Nước da} đã mất sắc, trở nên xám. Mưởy: đa tại. Sợ tải mặt (Tiận rgƯỜI. ta la Yếu tổ trước đề câu tạo động từ, cỏ nghĩa: “lại, trở lại nữa".</w:t>
      </w:r>
    </w:p>
    <w:p>
      <w:r>
        <w:rPr>
          <w:b/>
        </w:rPr>
        <w:t xml:space="preserve"> Túi diễn? Tại phú! Tri SIHR tái bản </w:t>
      </w:r>
      <w:r>
        <w:rPr>
          <w:i/>
        </w:rPr>
        <w:t>động từ</w:t>
      </w:r>
      <w:r>
        <w:t xml:space="preserve"> (Sách) in lại lần nữa theo bản cũ sách tải bạn lan thư hai, Tửi bản CÓ hở SiG. tãi hủ viết tải TE). Viết (thường thêm cuỗi bức thư. chữ ki. Đoan tại bạt, 5ÄL1 tái chế sản phẩm tạo lại tử những hỏng, hoặc từ đồ phế thải. C doan tái chế. tái cử Hữa vào chức vụ vừa trước đây. Được tải cử 'tổng thông.</w:t>
      </w:r>
    </w:p>
    <w:p>
      <w:r>
        <w:rPr>
          <w:b/>
        </w:rPr>
        <w:t xml:space="preserve"> tái diễn đg. 1 (¡</w:t>
      </w:r>
      <w:r>
        <w:rPr>
          <w:i/>
        </w:rPr>
        <w:t>danh từ</w:t>
      </w:r>
      <w:r>
        <w:t>}.</w:t>
      </w:r>
    </w:p>
    <w:p>
      <w:r>
        <w:rPr>
          <w:b/>
        </w:rPr>
        <w:t xml:space="preserve"> Diễn lại lần nữa vào địp khá</w:t>
      </w:r>
      <w:r>
        <w:rPr>
          <w:i/>
        </w:rPr>
        <w:t>cảm từ</w:t>
      </w:r>
      <w:r>
        <w:t xml:space="preserve"> được tải diện nhiều lđn. ¿ Lại Xây Ta nữa (thưởng nói về việc không hay). Xưăn Hưưa tai nạn tải diễn.</w:t>
      </w:r>
    </w:p>
    <w:p>
      <w:r>
        <w:rPr>
          <w:b/>
        </w:rPr>
        <w:t xml:space="preserve"> Tải điển hành động nham phá</w:t>
      </w:r>
      <w:r>
        <w:rPr>
          <w:i/>
        </w:rPr>
        <w:t>phụ từ</w:t>
      </w:r>
      <w:r/>
    </w:p>
    <w:p>
      <w:r>
        <w:rPr>
          <w:b/>
        </w:rPr>
        <w:t xml:space="preserve"> tái đăng </w:t>
      </w:r>
      <w:r>
        <w:rPr>
          <w:i/>
        </w:rPr>
        <w:t>động từ</w:t>
      </w:r>
      <w:r>
        <w:t xml:space="preserve"> (cũ).</w:t>
      </w:r>
    </w:p>
    <w:p>
      <w:r>
        <w:rPr>
          <w:b/>
        </w:rPr>
        <w:t xml:space="preserve"> Đăng ki tục phục khi đã hoặc mãn trong ¬]U giả </w:t>
      </w:r>
      <w:r>
        <w:rPr>
          <w:i/>
        </w:rPr>
        <w:t>động từ</w:t>
      </w:r>
      <w:r>
        <w:t xml:space="preserve"> 1 (Đản bà goảá) lấy chống lần nữa. ‡ (Lúa) cây lại sau khi lùa cấy lần trước bị hóng. Lúa tải Cấy tái giả.</w:t>
      </w:r>
    </w:p>
    <w:p>
      <w:r>
        <w:rPr>
          <w:b/>
        </w:rPr>
        <w:t xml:space="preserve"> tái qiang </w:t>
      </w:r>
      <w:r>
        <w:rPr>
          <w:i/>
        </w:rPr>
        <w:t>đại từ</w:t>
      </w:r>
      <w:r>
        <w:t>ư.</w:t>
      </w:r>
    </w:p>
    <w:p>
      <w:r>
        <w:rPr>
          <w:b/>
        </w:rPr>
        <w:t xml:space="preserve"> Bát đầu giảng dạy và học tập trở nghi ở giữa năm họ</w:t>
      </w:r>
      <w:r>
        <w:rPr>
          <w:i/>
        </w:rPr>
        <w:t>cảm từ</w:t>
      </w:r>
      <w:r/>
    </w:p>
    <w:p>
      <w:r>
        <w:rPr>
          <w:b/>
        </w:rPr>
        <w:t xml:space="preserve"> ai L] tải thầm cách chăn tái hiên hiện lại hiện thực một Tác phẩm tải hiện thật, băng : tạo nghệ thuậ</w:t>
      </w:r>
      <w:r>
        <w:rPr>
          <w:i/>
        </w:rPr>
        <w:t>tính từ</w:t>
      </w:r>
      <w:r>
        <w:t xml:space="preserve"> lại cả môi thời kì lịch sử.</w:t>
      </w:r>
    </w:p>
    <w:p>
      <w:r>
        <w:rPr>
          <w:b/>
        </w:rPr>
        <w:t xml:space="preserve"> Trở về lại nơi cũ hoặc tái hối </w:t>
      </w:r>
      <w:r>
        <w:rPr>
          <w:i/>
        </w:rPr>
        <w:t>động từ</w:t>
      </w:r>
      <w:r>
        <w:t xml:space="preserve"> (cũ; vch.). IIPEƯỜI tái hợp dự. Sum đoän tụ trở lại sau chẳng tải cách.</w:t>
      </w:r>
    </w:p>
    <w:p>
      <w:r>
        <w:rPr>
          <w:b/>
        </w:rPr>
        <w:t xml:space="preserve"> Cảnh gian Xã lặp đg. (¡i</w:t>
      </w:r>
      <w:r>
        <w:rPr>
          <w:i/>
        </w:rPr>
        <w:t>danh từ</w:t>
      </w:r>
      <w:r>
        <w:t>). Lập lại, xây dựng lại.</w:t>
      </w:r>
    </w:p>
    <w:p>
      <w:r>
        <w:rPr>
          <w:b/>
        </w:rPr>
        <w:t xml:space="preserve"> nhạt nhự không cỏn Tái đến mức nhọt tái mét ởm. đa tải mớ</w:t>
      </w:r>
      <w:r>
        <w:rPr>
          <w:i/>
        </w:rPr>
        <w:t>tính từ</w:t>
      </w:r>
      <w:r>
        <w:t xml:space="preserve"> Túi mét một chút máu.</w:t>
      </w:r>
    </w:p>
    <w:p>
      <w:r>
        <w:rPr>
          <w:b/>
        </w:rPr>
        <w:t xml:space="preserve"> $đ„ cCửn </w:t>
      </w:r>
      <w:r>
        <w:rPr>
          <w:i/>
        </w:rPr>
        <w:t>tính từ</w:t>
      </w:r>
      <w:r>
        <w:t xml:space="preserve"> Tải nhự không còn chút máu.</w:t>
      </w:r>
    </w:p>
    <w:p>
      <w:r>
        <w:rPr>
          <w:b/>
        </w:rPr>
        <w:t xml:space="preserve"> tảo mặt tải ngắ</w:t>
      </w:r>
      <w:r>
        <w:rPr>
          <w:i/>
        </w:rPr>
        <w:t>tính từ</w:t>
      </w:r>
      <w:r>
        <w:t xml:space="preserve"> Hoảng (củ}. Gặp lại nhau. Hiẹn ngày tải ngộ. tái ngộ đe.</w:t>
      </w:r>
    </w:p>
    <w:p>
      <w:r>
        <w:rPr>
          <w:b/>
        </w:rPr>
        <w:t xml:space="preserve"> trở lại phục đã xuất nqU </w:t>
      </w:r>
      <w:r>
        <w:rPr>
          <w:i/>
        </w:rPr>
        <w:t>động từ</w:t>
      </w:r>
      <w:r>
        <w:t xml:space="preserve"> (Quân thần đội. Có lệnh hgi mội vụ trong viên. Miột sĩ nhân phục gHAN khẩu trở lại những nhập ởg. Nhập khẩu rã nước rà không trước đây đã xuất ngoài chế biển Ở IƯỚỜC Tải nhận qua gia cũng không đúng hợp đồng. xuất khẩu những hàng tải nhận.</w:t>
      </w:r>
    </w:p>
    <w:p>
      <w:r>
        <w:rPr>
          <w:b/>
        </w:rPr>
        <w:t xml:space="preserve"> nhiễm Mắc bệnh lại do một nhần Tiguyền giống như lần trướ</w:t>
      </w:r>
      <w:r>
        <w:rPr>
          <w:i/>
        </w:rPr>
        <w:t>cảm từ</w:t>
      </w:r>
      <w:r>
        <w:t xml:space="preserve"> hẳn đi. Da tái nhợt Tải và nhợt nhạt nhợt t thiểu mài. lắm că.</w:t>
      </w:r>
    </w:p>
    <w:p>
      <w:r>
        <w:rPr>
          <w:b/>
        </w:rPr>
        <w:t xml:space="preserve"> Thường tái phạm </w:t>
      </w:r>
      <w:r>
        <w:rPr>
          <w:i/>
        </w:rPr>
        <w:t>động từ</w:t>
      </w:r>
      <w:r>
        <w:t xml:space="preserve"> Phạm lại tội cũ, sai hơn. Tai thị bị xứ nạững phạm tải phạm khuuết điểm.</w:t>
      </w:r>
    </w:p>
    <w:p>
      <w:r>
        <w:rPr>
          <w:b/>
        </w:rPr>
        <w:t xml:space="preserve"> tái nhát (Bệnh cũ) lại phát ra sau mội đã khỏi. Bệnh sối rét tải nhá</w:t>
      </w:r>
      <w:r>
        <w:rPr>
          <w:i/>
        </w:rPr>
        <w:t>tính từ</w:t>
      </w:r>
      <w:r/>
    </w:p>
    <w:p>
      <w:r>
        <w:rPr>
          <w:b/>
        </w:rPr>
        <w:t xml:space="preserve"> tái sản tiếp điễn không xuất </w:t>
      </w:r>
      <w:r>
        <w:rPr>
          <w:i/>
        </w:rPr>
        <w:t>động từ</w:t>
      </w:r>
      <w:r>
        <w:t xml:space="preserve"> Sản xuất đơn (lắp lại với Túi siẵn xui ngưng. (lặp lại với TÔ như củ). #ái XHỐT tử SóiH mô lớn hơi).</w:t>
      </w:r>
    </w:p>
    <w:p>
      <w:r>
        <w:rPr>
          <w:b/>
        </w:rPr>
        <w:t xml:space="preserve"> Sinh lại một kiếp khác, theo thuyết tái sinh </w:t>
      </w:r>
      <w:r>
        <w:rPr>
          <w:i/>
        </w:rPr>
        <w:t>động từ</w:t>
      </w:r>
      <w:r/>
    </w:p>
    <w:p>
      <w:r>
        <w:rPr>
          <w:b/>
        </w:rPr>
        <w:t xml:space="preserve"> hỗi của đao Phậ</w:t>
      </w:r>
      <w:r>
        <w:rPr>
          <w:i/>
        </w:rPr>
        <w:t>tính từ</w:t>
      </w:r>
      <w:r>
        <w:t xml:space="preserve"> Krến tái sinh. Lam cho được làm cho sống lại, sinh sôi nảy nở lại. hoặc và tái vĩnh khai Có dại tải sinh nhanh.</w:t>
      </w:r>
    </w:p>
    <w:p>
      <w:r>
        <w:rPr>
          <w:b/>
        </w:rPr>
        <w:t xml:space="preserve"> TưHg trở lại 3 (dung nhị sãu </w:t>
      </w:r>
      <w:r>
        <w:rPr>
          <w:i/>
        </w:rPr>
        <w:t>đại từ</w:t>
      </w:r>
      <w:r>
        <w:t>}. Làm ra trưng. Sưẵn xHÍÍ liệu từ các phế liệu. thành một nguyên Caosu tại sùnh. Nhựa tải sinh từ giấy ti sinh. Ơn tải tạo (ơn Tạo ra lạI, làm ra lại, tạo đu. I kể hư húng. CưUu SÔnE ).</w:t>
      </w:r>
    </w:p>
    <w:p>
      <w:r>
        <w:rPr>
          <w:b/>
        </w:rPr>
        <w:t xml:space="preserve"> tạo cuộc đới cho ruột Phản ánh hiện thực có hư cấu, tượng, sinh động đến mức như làm chân thậi vả nhưng sống lại hiện thự</w:t>
      </w:r>
      <w:r>
        <w:rPr>
          <w:i/>
        </w:rPr>
        <w:t>cảm từ</w:t>
      </w:r>
      <w:r/>
    </w:p>
    <w:p>
      <w:r>
        <w:rPr>
          <w:b/>
        </w:rPr>
        <w:t xml:space="preserve"> Tác nghệ thuật tải pham ư tái tạo nghệ thuá</w:t>
      </w:r>
      <w:r>
        <w:rPr>
          <w:i/>
        </w:rPr>
        <w:t>tính từ</w:t>
      </w:r>
      <w:r>
        <w:t xml:space="preserve"> CHỘC ỐNG.</w:t>
      </w:r>
    </w:p>
    <w:p>
      <w:r>
        <w:rPr>
          <w:b/>
        </w:rPr>
        <w:t xml:space="preserve"> tái tẽ t. (i</w:t>
      </w:r>
      <w:r>
        <w:rPr>
          <w:i/>
        </w:rPr>
        <w:t>danh từ</w:t>
      </w:r>
      <w:r/>
    </w:p>
    <w:p>
      <w:r>
        <w:rPr>
          <w:b/>
        </w:rPr>
        <w:t xml:space="preserve"> Như (é fäi</w:t>
      </w:r>
      <w:r>
        <w:rPr>
          <w:i/>
        </w:rPr>
        <w:t>tính từ</w:t>
      </w:r>
      <w:r/>
    </w:p>
    <w:p>
      <w:r>
        <w:rPr>
          <w:b/>
        </w:rPr>
        <w:t xml:space="preserve"> ft. (1</w:t>
      </w:r>
      <w:r>
        <w:rPr>
          <w:i/>
        </w:rPr>
        <w:t>đại từ</w:t>
      </w:r>
      <w:r>
        <w:t>J.</w:t>
      </w:r>
    </w:p>
    <w:p>
      <w:r>
        <w:rPr>
          <w:b/>
        </w:rPr>
        <w:t xml:space="preserve"> thẩm Xét lại một bản án hoặc quyế</w:t>
      </w:r>
      <w:r>
        <w:rPr>
          <w:i/>
        </w:rPr>
        <w:t>tính từ</w:t>
      </w:r>
      <w:r/>
    </w:p>
    <w:p>
      <w:r>
        <w:rPr>
          <w:b/>
        </w:rPr>
        <w:t xml:space="preserve"> tải thể cỏ hiệu lực pháp luật (khi nhát hiện những tỉnh tiết mới có thể đổi bản Chất của tải thể đg. (i</w:t>
      </w:r>
      <w:r>
        <w:rPr>
          <w:i/>
        </w:rPr>
        <w:t>danh từ</w:t>
      </w:r>
      <w:r>
        <w:t>). Sống lại ở cöi khi đã 1 chết '(dùng nêu như một giả thiết). Nệnh rất nặng, Họa Đà tải thể không cửu tải thiết đa. Kiến Xây dựng lại, Tdi "Hà" SứI ChIẾN tranh.</w:t>
      </w:r>
    </w:p>
    <w:p>
      <w:r>
        <w:rPr>
          <w:b/>
        </w:rPr>
        <w:t xml:space="preserve"> tái vu trang </w:t>
      </w:r>
      <w:r>
        <w:rPr>
          <w:i/>
        </w:rPr>
        <w:t>động từ</w:t>
      </w:r>
      <w:r>
        <w:t xml:space="preserve"> (Nước đã bị tự vũ trang xanh đến mức :'như ngả .8ang máu xanh.</w:t>
      </w:r>
    </w:p>
    <w:p>
      <w:r>
        <w:rPr>
          <w:b/>
        </w:rPr>
        <w:t xml:space="preserve"> Mặt tải xanh như chảm tái xuất </w:t>
      </w:r>
      <w:r>
        <w:rPr>
          <w:i/>
        </w:rPr>
        <w:t>động từ</w:t>
      </w:r>
      <w:r/>
    </w:p>
    <w:p>
      <w:r>
        <w:rPr>
          <w:b/>
        </w:rPr>
        <w:t xml:space="preserve"> Xuất khẩu Trước ngoàải những hoá đã nhập khẩu tử nước ngoải mả không trong nước, hoặc những hảng hoá nhập lậu tử nước ngoài tịch thụ được tai, </w:t>
      </w:r>
      <w:r>
        <w:rPr>
          <w:i/>
        </w:rPr>
        <w:t>kết từ</w:t>
      </w:r>
      <w:r>
        <w:t xml:space="preserve"> Từ biểu thị điểu nêu ra là nơi, chỗ sự việc nói đến diễn ta hoặc qự vật nói tại nhự # (nhưng thường hàm ÿ trang trọng hoặc nhấn mạnh). Hồi nghị họp Xa đn tại sân bay.</w:t>
      </w:r>
    </w:p>
    <w:p>
      <w:r>
        <w:rPr>
          <w:b/>
        </w:rPr>
        <w:t xml:space="preserve"> tại; </w:t>
      </w:r>
      <w:r>
        <w:rPr>
          <w:i/>
        </w:rPr>
        <w:t>kết từ</w:t>
      </w:r>
      <w:r>
        <w:t xml:space="preserve"> Từ biểu thị điều ' TIỂU ra ' là nguyên nhân cửa việc hay được nói đến. Tại chủ H12) nên thốt bại, Con Jự lại TH, chứu hư tại bà tại khách (HữN.</w:t>
      </w:r>
    </w:p>
    <w:p>
      <w:r>
        <w:rPr>
          <w:b/>
        </w:rPr>
        <w:t xml:space="preserve"> tại chỗ </w:t>
      </w:r>
      <w:r>
        <w:rPr>
          <w:i/>
        </w:rPr>
        <w:t>tính từ</w:t>
      </w:r>
      <w:r>
        <w:t xml:space="preserve"> Ở ngay nơi SỰ việc đang diễn Tã, Hơi đang nói đến, hàng đến bản tại chỗ. cuộc điều Nghĩ tại chỗ.</w:t>
      </w:r>
    </w:p>
    <w:p>
      <w:r>
        <w:rPr>
          <w:b/>
        </w:rPr>
        <w:t xml:space="preserve"> tại chức </w:t>
      </w:r>
      <w:r>
        <w:rPr>
          <w:i/>
        </w:rPr>
        <w:t>tính từ</w:t>
      </w:r>
      <w:r/>
    </w:p>
    <w:p>
      <w:r>
        <w:rPr>
          <w:b/>
        </w:rPr>
        <w:t xml:space="preserve"> (thưởng Phụ cho 1 (i</w:t>
      </w:r>
      <w:r>
        <w:rPr>
          <w:i/>
        </w:rPr>
        <w:t>danh từ</w:t>
      </w:r>
      <w:r>
        <w:t>), đang làm đang giữ chức Vụ.</w:t>
      </w:r>
    </w:p>
    <w:p>
      <w:r>
        <w:rPr>
          <w:b/>
        </w:rPr>
        <w:t xml:space="preserve"> Cán bộ tại chức, 2 (Hinh lớp học tập) không trung, người theo học vẫn công tác hoặc lao động sản xuất như binh thường tham gia học tậ</w:t>
      </w:r>
      <w:r>
        <w:rPr>
          <w:i/>
        </w:rPr>
        <w:t>phụ từ</w:t>
      </w:r>
      <w:r>
        <w:t xml:space="preserve"> Mở lớp học tựi chức ¿an ĐÓ.</w:t>
      </w:r>
    </w:p>
    <w:p>
      <w:r>
        <w:rPr>
          <w:b/>
        </w:rPr>
        <w:t xml:space="preserve"> Theo học hệ ti chứ</w:t>
      </w:r>
      <w:r>
        <w:rPr>
          <w:i/>
        </w:rPr>
        <w:t>cảm từ</w:t>
      </w:r>
      <w:r/>
    </w:p>
    <w:p>
      <w:r>
        <w:rPr>
          <w:b/>
        </w:rPr>
        <w:t xml:space="preserve"> Chương trinh đại học tri chứ</w:t>
      </w:r>
      <w:r>
        <w:rPr>
          <w:i/>
        </w:rPr>
        <w:t>cảm từ</w:t>
      </w:r>
      <w:r/>
    </w:p>
    <w:p>
      <w:r>
        <w:rPr>
          <w:b/>
        </w:rPr>
        <w:t xml:space="preserve"> gia </w:t>
      </w:r>
      <w:r>
        <w:rPr>
          <w:i/>
        </w:rPr>
        <w:t>tính từ</w:t>
      </w:r>
      <w:r>
        <w:t xml:space="preserve"> hảnh) ử nhả minh, không ở chùa.</w:t>
      </w:r>
    </w:p>
    <w:p>
      <w:r>
        <w:rPr>
          <w:b/>
        </w:rPr>
        <w:t xml:space="preserve"> ngoai </w:t>
      </w:r>
      <w:r>
        <w:rPr>
          <w:i/>
        </w:rPr>
        <w:t>tính từ</w:t>
      </w:r>
      <w:r>
        <w:t xml:space="preserve"> (kng.). ngoại hậu Cứu (nói ngoại hậu cứu (Bị can) không Dị giam chở điều lrã vả Xet XỬ.</w:t>
      </w:r>
    </w:p>
    <w:p>
      <w:r>
        <w:rPr>
          <w:b/>
        </w:rPr>
        <w:t xml:space="preserve"> tại ngu </w:t>
      </w:r>
      <w:r>
        <w:rPr>
          <w:i/>
        </w:rPr>
        <w:t>tính từ</w:t>
      </w:r>
      <w:r>
        <w:t xml:space="preserve"> LIỆNH đang phục vụ toòng quản đội. Cuân nhân tại trận (. (Kng. Hơi vả I83y ngay g1: lục sự việc diễn Bị bất tại trần.</w:t>
      </w:r>
    </w:p>
    <w:p>
      <w:r>
        <w:rPr>
          <w:b/>
        </w:rPr>
        <w:t xml:space="preserve"> taida </w:t>
      </w:r>
      <w:r>
        <w:rPr>
          <w:i/>
        </w:rPr>
        <w:t>danh từ</w:t>
      </w:r>
      <w:r>
        <w:t xml:space="preserve"> Rừng cây thuộc loại thông, mọc thành miễn rộng lớn tại các xứ lạnh ở Bắc Ả. Bắc Áu, taiga SSiberia. Vợ taka vị tiền cơ hản của Bangladesh,.</w:t>
      </w:r>
    </w:p>
    <w:p>
      <w:r>
        <w:rPr>
          <w:b/>
        </w:rPr>
        <w:t xml:space="preserve"> </w:t>
      </w:r>
      <w:r>
        <w:rPr>
          <w:i/>
        </w:rPr>
        <w:t>đại từ</w:t>
      </w:r>
      <w:r>
        <w:t xml:space="preserve"> tin tỆ cơ bản của Tây Samoa.</w:t>
      </w:r>
    </w:p>
    <w:p>
      <w:r>
        <w:rPr>
          <w:b/>
        </w:rPr>
        <w:t xml:space="preserve"> tam </w:t>
      </w:r>
      <w:r>
        <w:rPr>
          <w:i/>
        </w:rPr>
        <w:t>danh từ</w:t>
      </w:r>
      <w:r>
        <w:t xml:space="preserve"> (kết hợp hạn chế). Ba. 1e tt canh canh bai.</w:t>
      </w:r>
    </w:p>
    <w:p>
      <w:r>
        <w:rPr>
          <w:b/>
        </w:rPr>
        <w:t xml:space="preserve"> Nhất NƯỚC, nhi phản, f1m cần, tử giống </w:t>
      </w:r>
      <w:r>
        <w:rPr>
          <w:i/>
        </w:rPr>
        <w:t>danh từ</w:t>
      </w:r>
      <w:r>
        <w:t xml:space="preserve"> Thuyền dùng trên thiột chéo vị Vẹn tam bănh tum bành. tam bảo ở. (“Ba cải quy báu”), Tử đạo Phải dùng để chỉ Eộp Phật, “pháp” (glảo ‡j Phật T8) vả tăng (thầy truyền tuyến cho giáo lí ấy).</w:t>
      </w:r>
    </w:p>
    <w:p>
      <w:r>
        <w:rPr>
          <w:b/>
        </w:rPr>
        <w:t xml:space="preserve"> tam cấp </w:t>
      </w:r>
      <w:r>
        <w:rPr>
          <w:i/>
        </w:rPr>
        <w:t>danh từ</w:t>
      </w:r>
      <w:r>
        <w:t xml:space="preserve"> (thưởng Phụ sau dL}.</w:t>
      </w:r>
    </w:p>
    <w:p>
      <w:r>
        <w:rPr>
          <w:b/>
        </w:rPr>
        <w:t xml:space="preserve"> Ba Xây mỗ tam cấ</w:t>
      </w:r>
      <w:r>
        <w:rPr>
          <w:i/>
        </w:rPr>
        <w:t>phụ từ</w:t>
      </w:r>
      <w:r>
        <w:t xml:space="preserve"> Bác taưưnu cấp (thêm thưởng cö ba bậc để bước lên nền nhả).</w:t>
      </w:r>
    </w:p>
    <w:p>
      <w:r>
        <w:rPr>
          <w:b/>
        </w:rPr>
        <w:t xml:space="preserve"> tam cúc </w:t>
      </w:r>
      <w:r>
        <w:rPr>
          <w:i/>
        </w:rPr>
        <w:t>danh từ</w:t>
      </w:r>
      <w:r>
        <w:t xml:space="preserve"> Lỗi chơi bài, dùng ba mươi hai quân bải lá như quản cờ tưởng.</w:t>
      </w:r>
    </w:p>
    <w:p>
      <w:r>
        <w:rPr>
          <w:b/>
        </w:rPr>
        <w:t xml:space="preserve"> C hứ tt M cú</w:t>
      </w:r>
      <w:r>
        <w:rPr>
          <w:i/>
        </w:rPr>
        <w:t>cảm từ</w:t>
      </w:r>
      <w:r/>
    </w:p>
    <w:p>
      <w:r>
        <w:rPr>
          <w:b/>
        </w:rPr>
        <w:t xml:space="preserve"> FITH Củ</w:t>
      </w:r>
      <w:r>
        <w:rPr>
          <w:i/>
        </w:rPr>
        <w:t>cảm từ</w:t>
      </w:r>
      <w:r/>
    </w:p>
    <w:p>
      <w:r>
        <w:rPr>
          <w:b/>
        </w:rPr>
        <w:t xml:space="preserve"> cương </w:t>
      </w:r>
      <w:r>
        <w:rPr>
          <w:i/>
        </w:rPr>
        <w:t>danh từ</w:t>
      </w:r>
      <w:r>
        <w:t xml:space="preserve"> Ba quan hệ cơ bản: Vua-tÔI, cha- chồng -vợ, CÔN, hệ thống đạo đức của nhọ trong giáo (nói tổng quát).</w:t>
      </w:r>
    </w:p>
    <w:p>
      <w:r>
        <w:rPr>
          <w:b/>
        </w:rPr>
        <w:t xml:space="preserve"> lam đại I </w:t>
      </w:r>
      <w:r>
        <w:rPr>
          <w:i/>
        </w:rPr>
        <w:t>danh từ</w:t>
      </w:r>
      <w:r>
        <w:t xml:space="preserve"> Ba đời (đời cha. đời öng vả đời Lôi đến NHI: ni ra mủ chi.</w:t>
      </w:r>
    </w:p>
    <w:p>
      <w:r>
        <w:rPr>
          <w:b/>
        </w:rPr>
        <w:t xml:space="preserve"> II</w:t>
      </w:r>
      <w:r>
        <w:rPr>
          <w:i/>
        </w:rPr>
        <w:t>tính từ</w:t>
      </w:r>
      <w:r>
        <w:t>(kng.: kết 'hợp hạn chế). Đã cũ lãm. ÄIõ: thụ tam đại.</w:t>
      </w:r>
    </w:p>
    <w:p>
      <w:r>
        <w:rPr>
          <w:b/>
        </w:rPr>
        <w:t xml:space="preserve"> đoạn luän </w:t>
      </w:r>
      <w:r>
        <w:rPr>
          <w:i/>
        </w:rPr>
        <w:t>danh từ</w:t>
      </w:r>
      <w:r>
        <w:t xml:space="preserve"> Phép logic gồm ba về, từ hai mệnh để (gọi là riển để) rút mệnh thứ ba (goi là kết Hi Ận ).</w:t>
      </w:r>
    </w:p>
    <w:p>
      <w:r>
        <w:rPr>
          <w:b/>
        </w:rPr>
        <w:t xml:space="preserve"> tam giác </w:t>
      </w:r>
      <w:r>
        <w:rPr>
          <w:i/>
        </w:rPr>
        <w:t>danh từ</w:t>
      </w:r>
      <w:r/>
    </w:p>
    <w:p>
      <w:r>
        <w:rPr>
          <w:b/>
        </w:rPr>
        <w:t xml:space="preserve"> Hinh tạa nên do mộ</w:t>
      </w:r>
      <w:r>
        <w:rPr>
          <w:i/>
        </w:rPr>
        <w:t>tính từ</w:t>
      </w:r>
      <w:r>
        <w:t xml:space="preserve"> đường khúc khép kín có ba canh. tqiác cần d, Tam giác có hai cạnh nhau.</w:t>
      </w:r>
    </w:p>
    <w:p>
      <w:r>
        <w:rPr>
          <w:b/>
        </w:rPr>
        <w:t xml:space="preserve"> q</w:t>
      </w:r>
      <w:r>
        <w:rPr>
          <w:i/>
        </w:rPr>
        <w:t>danh từ</w:t>
      </w:r>
      <w:r/>
    </w:p>
    <w:p>
      <w:r>
        <w:rPr>
          <w:b/>
        </w:rPr>
        <w:t xml:space="preserve"> Hinh ba cạnh tạo nén do ba đường tròn lón trên mặt cầu cắt nhau tam giác đều </w:t>
      </w:r>
      <w:r>
        <w:rPr>
          <w:i/>
        </w:rPr>
        <w:t>danh từ</w:t>
      </w:r>
      <w:r>
        <w:t xml:space="preserve"> lam. . glác CỎ ba cạnh bằng nhau, tam giác vuõng d ằ Tam gBúc vuông.</w:t>
      </w:r>
    </w:p>
    <w:p>
      <w:r>
        <w:rPr>
          <w:b/>
        </w:rPr>
        <w:t xml:space="preserve"> giáo </w:t>
      </w:r>
      <w:r>
        <w:rPr>
          <w:i/>
        </w:rPr>
        <w:t>danh từ</w:t>
      </w:r>
      <w:r/>
    </w:p>
    <w:p>
      <w:r>
        <w:rPr>
          <w:b/>
        </w:rPr>
        <w:t xml:space="preserve"> (i</w:t>
      </w:r>
      <w:r>
        <w:rPr>
          <w:i/>
        </w:rPr>
        <w:t>danh từ</w:t>
      </w:r>
      <w:r>
        <w:t>}. Ba thứ đạo ở' 'Trung Cuốc thởi trước: đạo Không, đạo Phật, đạo Lão (nói tổng quả†).</w:t>
      </w:r>
    </w:p>
    <w:p>
      <w:r>
        <w:rPr>
          <w:b/>
        </w:rPr>
        <w:t xml:space="preserve"> giáp </w:t>
      </w:r>
      <w:r>
        <w:rPr>
          <w:i/>
        </w:rPr>
        <w:t>danh từ</w:t>
      </w:r>
      <w:r>
        <w:t xml:space="preserve"> Ba bậc học (trạng ñguyễn, bảng nhãn, thám hoa), nhị giáp (hoảng EI4P) tam giáp (tiến trong thi hội vả thì định thời phong kiển (nỏi quát).</w:t>
      </w:r>
    </w:p>
    <w:p>
      <w:r>
        <w:rPr>
          <w:b/>
        </w:rPr>
        <w:t xml:space="preserve"> hợp </w:t>
      </w:r>
      <w:r>
        <w:rPr>
          <w:i/>
        </w:rPr>
        <w:t>danh từ</w:t>
      </w:r>
      <w:r>
        <w:t xml:space="preserve"> Chất vữa gồm có vỗi. Cảt, NƯỚC.</w:t>
      </w:r>
    </w:p>
    <w:p>
      <w:r>
        <w:rPr>
          <w:b/>
        </w:rPr>
        <w:t xml:space="preserve"> khoanh tứ đếm (thg</w:t>
      </w:r>
      <w:r>
        <w:rPr>
          <w:i/>
        </w:rPr>
        <w:t>tính từ</w:t>
      </w:r>
      <w:r>
        <w:t>). Đủ mọi cách. xơ lam khoanh tử đm.</w:t>
      </w:r>
    </w:p>
    <w:p>
      <w:r>
        <w:rPr>
          <w:b/>
        </w:rPr>
        <w:t xml:space="preserve"> tam khöi </w:t>
      </w:r>
      <w:r>
        <w:rPr>
          <w:i/>
        </w:rPr>
        <w:t>danh từ</w:t>
      </w:r>
      <w:r>
        <w:t xml:space="preserve"> Ba học vị cao nhất của kị thi đỉnh phong nguyễn, bảng nhãn và thám hoa (nói tổng. qua†].</w:t>
      </w:r>
    </w:p>
    <w:p>
      <w:r>
        <w:rPr>
          <w:b/>
        </w:rPr>
        <w:t xml:space="preserve"> nguyên </w:t>
      </w:r>
      <w:r>
        <w:rPr>
          <w:i/>
        </w:rPr>
        <w:t>danh từ</w:t>
      </w:r>
      <w:r>
        <w:t xml:space="preserve"> Người đỗ đầu cả ba kị thị: thi hương, thị hội vả thi đỉnh thời phong kiển. tam quan ở. Cống có ba lõi VaAao ở trược chủa, quyền phản lặp ú. Nguyễn Tắc tổ chức nước dẫn quy định ba quyền ¡ lận phán, hành pháp và tư pháp độc lập với nhan Và BI. Sá† nhu.</w:t>
      </w:r>
    </w:p>
    <w:p>
      <w:r>
        <w:rPr>
          <w:b/>
        </w:rPr>
        <w:t xml:space="preserve"> sao thất bản Ở tam trạng sao chép lại nhiều lần, làm cho không đủng với nguyễn tam sinh </w:t>
      </w:r>
      <w:r>
        <w:rPr>
          <w:i/>
        </w:rPr>
        <w:t>danh từ</w:t>
      </w:r>
      <w:r/>
    </w:p>
    <w:p>
      <w:r>
        <w:rPr>
          <w:b/>
        </w:rPr>
        <w:t xml:space="preserve"> Ba Củn vật: bỏ, lợn, đề, dùng giết để tế thắn thời trước (nói tam suất tam suố</w:t>
      </w:r>
      <w:r>
        <w:rPr>
          <w:i/>
        </w:rPr>
        <w:t>tính từ</w:t>
      </w:r>
      <w:r>
        <w:t xml:space="preserve"> tam tải q. (dùng san d,: kết :.hợp hạn chếy.. tảäu: xanh, trắng và đỏ. Cỏ tam fqa:t (cử nước Phản).</w:t>
      </w:r>
    </w:p>
    <w:p>
      <w:r>
        <w:rPr>
          <w:b/>
        </w:rPr>
        <w:t xml:space="preserve"> tam tam </w:t>
      </w:r>
      <w:r>
        <w:rPr>
          <w:i/>
        </w:rPr>
        <w:t>danh từ</w:t>
      </w:r>
      <w:r>
        <w:t xml:space="preserve"> (cũ). Hình thức biên chế ba đơn vị nhỏ thánh một đơn vị lớn hon: thành thột tổ, ba tổ thành một tiểu đội, ba tiểu đội thành trung V.Y.</w:t>
      </w:r>
    </w:p>
    <w:p>
      <w:r>
        <w:rPr>
          <w:b/>
        </w:rPr>
        <w:t xml:space="preserve"> Tạng </w:t>
      </w:r>
      <w:r>
        <w:rPr>
          <w:i/>
        </w:rPr>
        <w:t>danh từ</w:t>
      </w:r>
      <w:r>
        <w:t xml:space="preserve"> Sách của Phật g1áo (chia lảm ba bộ: Kinh, Luật, Luận), nói chung.</w:t>
      </w:r>
    </w:p>
    <w:p>
      <w:r>
        <w:rPr>
          <w:b/>
        </w:rPr>
        <w:t xml:space="preserve"> tam tấu </w:t>
      </w:r>
      <w:r>
        <w:rPr>
          <w:i/>
        </w:rPr>
        <w:t>động từ</w:t>
      </w:r>
      <w:r>
        <w:t xml:space="preserve"> Hoá nhạc ba . NEƯỜI.</w:t>
      </w:r>
    </w:p>
    <w:p>
      <w:r>
        <w:rPr>
          <w:b/>
        </w:rPr>
        <w:t xml:space="preserve"> II </w:t>
      </w:r>
      <w:r>
        <w:rPr>
          <w:i/>
        </w:rPr>
        <w:t>danh từ</w:t>
      </w:r>
      <w:r>
        <w:t xml:space="preserve"> Bản hoả tấu cho ba nhạc khi.</w:t>
      </w:r>
    </w:p>
    <w:p>
      <w:r>
        <w:rPr>
          <w:b/>
        </w:rPr>
        <w:t xml:space="preserve"> tam thất </w:t>
      </w:r>
      <w:r>
        <w:rPr>
          <w:i/>
        </w:rPr>
        <w:t>danh từ</w:t>
      </w:r>
      <w:r/>
    </w:p>
    <w:p>
      <w:r>
        <w:rPr>
          <w:b/>
        </w:rPr>
        <w:t xml:space="preserve"> Cầy nhỏ THỌC 'Vùng nủi CAO, rỄ củ tảu đen dùng làm thuố</w:t>
      </w:r>
      <w:r>
        <w:rPr>
          <w:i/>
        </w:rPr>
        <w:t>cảm từ</w:t>
      </w:r>
      <w:r/>
    </w:p>
    <w:p>
      <w:r>
        <w:rPr>
          <w:b/>
        </w:rPr>
        <w:t xml:space="preserve"> Đen như củ tt thấ</w:t>
      </w:r>
      <w:r>
        <w:rPr>
          <w:i/>
        </w:rPr>
        <w:t>tính từ</w:t>
      </w:r>
      <w:r>
        <w:t xml:space="preserve"> (dùng hạn chế trong một số tổ Ba mảu, Äfèao {lông đen, trắng, vàng).</w:t>
      </w:r>
    </w:p>
    <w:p>
      <w:r>
        <w:rPr>
          <w:b/>
        </w:rPr>
        <w:t xml:space="preserve"> tam thưa </w:t>
      </w:r>
      <w:r>
        <w:rPr>
          <w:i/>
        </w:rPr>
        <w:t>danh từ</w:t>
      </w:r>
      <w:r/>
    </w:p>
    <w:p>
      <w:r>
        <w:rPr>
          <w:b/>
        </w:rPr>
        <w:t xml:space="preserve">, Luÿ thừa bậc tam thức </w:t>
      </w:r>
      <w:r>
        <w:rPr>
          <w:i/>
        </w:rPr>
        <w:t>danh từ</w:t>
      </w:r>
      <w:r/>
    </w:p>
    <w:p>
      <w:r>
        <w:rPr>
          <w:b/>
        </w:rPr>
        <w:t xml:space="preserve"> Đa thức có ba số toạng </w:t>
      </w:r>
      <w:r>
        <w:rPr>
          <w:i/>
        </w:rPr>
        <w:t>tính từ</w:t>
      </w:r>
      <w:r>
        <w:t xml:space="preserve"> (thet.). bãi, linh tỉnh, không Có căn cử, không có chủ đích. „Ăn tim toạng.</w:t>
      </w:r>
    </w:p>
    <w:p>
      <w:r>
        <w:rPr>
          <w:b/>
        </w:rPr>
        <w:t xml:space="preserve"> tỏng </w:t>
      </w:r>
      <w:r>
        <w:rPr>
          <w:i/>
        </w:rPr>
        <w:t>danh từ</w:t>
      </w:r>
      <w:r>
        <w:t xml:space="preserve"> Nguyên tắc của lễ phong kiến người đản bả khi ở nhả theo cha, khi lấy chồng phải theo chồng, khi theo con.</w:t>
      </w:r>
    </w:p>
    <w:p>
      <w:r>
        <w:rPr>
          <w:b/>
        </w:rPr>
        <w:t xml:space="preserve"> trường </w:t>
      </w:r>
      <w:r>
        <w:rPr>
          <w:i/>
        </w:rPr>
        <w:t>danh từ</w:t>
      </w:r>
      <w:r>
        <w:t xml:space="preserve"> Vòng thi thứ ba trong kỉ thi hương phong kiến.</w:t>
      </w:r>
    </w:p>
    <w:p>
      <w:r>
        <w:rPr>
          <w:b/>
        </w:rPr>
        <w:t xml:space="preserve"> Để FT tFƯ( £, tam </w:t>
      </w:r>
      <w:r>
        <w:rPr>
          <w:i/>
        </w:rPr>
        <w:t>tính từ</w:t>
      </w:r>
      <w:r>
        <w:t xml:space="preserve"> X, £4m (láy}.</w:t>
      </w:r>
    </w:p>
    <w:p>
      <w:r>
        <w:rPr>
          <w:b/>
        </w:rPr>
        <w:t xml:space="preserve"> tám: </w:t>
      </w:r>
      <w:r>
        <w:rPr>
          <w:i/>
        </w:rPr>
        <w:t>danh từ</w:t>
      </w:r>
      <w:r>
        <w:t xml:space="preserve"> Tên Bội chung thử lùa vả dải. ƠI! CÓ TITnỦI thomn. CƠ ngon.</w:t>
      </w:r>
    </w:p>
    <w:p>
      <w:r>
        <w:rPr>
          <w:b/>
        </w:rPr>
        <w:t xml:space="preserve"> t</w:t>
      </w:r>
      <w:r>
        <w:rPr>
          <w:i/>
        </w:rPr>
        <w:t>tính từ</w:t>
      </w:r>
      <w:r/>
    </w:p>
    <w:p>
      <w:r>
        <w:rPr>
          <w:b/>
        </w:rPr>
        <w:t xml:space="preserve"> qd, Số tiếp theo số trong đãy số tự nhiên Triìm chiế</w:t>
      </w:r>
      <w:r>
        <w:rPr>
          <w:i/>
        </w:rPr>
        <w:t>cảm từ</w:t>
      </w:r>
      <w:r>
        <w:t xml:space="preserve"> Một trăm lẻ tám. Tầm (kng.; mươi hảy]. A4ö/ nghìn tầm (kng.; tảm trăm chăn). Äót thước (kng.. tắm tắc). tm, tám đời (kng. Đã lâu lắm. như từ bao đời trước Mỏ dị tư tim di FỒi. khiác NGƯỜI khó, họ Xử tlqm tàm hoánh Thời gian đã lầu lắm. Ø; từ tứ tim hoành Hủo rồi.</w:t>
      </w:r>
    </w:p>
    <w:p>
      <w:r>
        <w:rPr>
          <w:b/>
        </w:rPr>
        <w:t xml:space="preserve"> tăm thơm </w:t>
      </w:r>
      <w:r>
        <w:rPr>
          <w:i/>
        </w:rPr>
        <w:t>danh từ</w:t>
      </w:r>
      <w:r>
        <w:t xml:space="preserve"> Thư lủa. hạt nhỏ, thon vả dải. Triäu trắng xanh.</w:t>
      </w:r>
    </w:p>
    <w:p>
      <w:r>
        <w:rPr>
          <w:b/>
        </w:rPr>
        <w:t xml:space="preserve"> CƠN cỏ 1Tnủ1 thơm đặc tảm xoan </w:t>
      </w:r>
      <w:r>
        <w:rPr>
          <w:i/>
        </w:rPr>
        <w:t>danh từ</w:t>
      </w:r>
      <w:r>
        <w:t xml:space="preserve"> Thử nhỏ, trắng, C+H"] rất đếo va thơm.</w:t>
      </w:r>
    </w:p>
    <w:p>
      <w:r>
        <w:rPr>
          <w:b/>
        </w:rPr>
        <w:t xml:space="preserve"> hoang tạm </w:t>
      </w:r>
      <w:r>
        <w:rPr>
          <w:i/>
        </w:rPr>
        <w:t>tính từ</w:t>
      </w:r>
      <w:r>
        <w:t xml:space="preserve"> 1 (dùng phụ cho đg,).</w:t>
      </w:r>
    </w:p>
    <w:p>
      <w:r>
        <w:rPr>
          <w:b/>
        </w:rPr>
        <w:t xml:space="preserve"> (Lam việc g1) chỉ một thời nảoa đó, khi cỏ điều kiện thị trong sẽ có lam giim đố</w:t>
      </w:r>
      <w:r>
        <w:rPr>
          <w:i/>
        </w:rPr>
        <w:t>cảm từ</w:t>
      </w:r>
      <w:r>
        <w:t xml:space="preserve"> Tam lảnh đi nơi khúc, Hội nghị tạm hoan. 2 Thât ta chưa đạt yêu cầu như muốn. chấp nhận.</w:t>
      </w:r>
    </w:p>
    <w:p>
      <w:r>
        <w:rPr>
          <w:b/>
        </w:rPr>
        <w:t xml:space="preserve"> tang ñhtmE coi là đượ</w:t>
      </w:r>
      <w:r>
        <w:rPr>
          <w:i/>
        </w:rPr>
        <w:t>cảm từ</w:t>
      </w:r>
      <w:r>
        <w:t xml:space="preserve"> Lm lạm cu ấn.</w:t>
      </w:r>
    </w:p>
    <w:p>
      <w:r>
        <w:rPr>
          <w:b/>
        </w:rPr>
        <w:t xml:space="preserve"> Bái thư nghe tạm đứ</w:t>
      </w:r>
      <w:r>
        <w:rPr>
          <w:i/>
        </w:rPr>
        <w:t>cảm từ</w:t>
      </w:r>
      <w:r>
        <w:t xml:space="preserve"> Công việc tạm gọi la ổn. Ấn tạm chu đỡ th. lj Láy: fàm tạm (ng. 2; ý mức độ thấp).</w:t>
      </w:r>
    </w:p>
    <w:p>
      <w:r>
        <w:rPr>
          <w:b/>
        </w:rPr>
        <w:t xml:space="preserve"> tam: biệt </w:t>
      </w:r>
      <w:r>
        <w:rPr>
          <w:i/>
        </w:rPr>
        <w:t>động từ</w:t>
      </w:r>
      <w:r/>
    </w:p>
    <w:p>
      <w:r>
        <w:rPr>
          <w:b/>
        </w:rPr>
        <w:t xml:space="preserve"> Chia nhau với hi VỌHE SỞ" lại (cỏ làm lới chảo khi chia quê hương đi học Tạm biệt nhé] Chỉ có tính chất nhất thời, chứ không tạm bợ </w:t>
      </w:r>
      <w:r>
        <w:rPr>
          <w:i/>
        </w:rPr>
        <w:t>tính từ</w:t>
      </w:r>
      <w:r>
        <w:t xml:space="preserve"> lâu đải. .ẫn nhằm tới ThỘI cái Œ tạm hợ.</w:t>
      </w:r>
    </w:p>
    <w:p>
      <w:r>
        <w:rPr>
          <w:b/>
        </w:rPr>
        <w:t xml:space="preserve"> Ïlw quyến đa. (¡</w:t>
      </w:r>
      <w:r>
        <w:rPr>
          <w:i/>
        </w:rPr>
        <w:t>đại từ</w:t>
      </w:r>
      <w:r>
        <w:t>). Tạm thời quyền (một chức lãnh đạo cấp cao) miội thởi trong Khi Chủ tịch từ trần hay từ chúc thì Phó Chủ lam quwển Chủ tịch.</w:t>
      </w:r>
    </w:p>
    <w:p>
      <w:r>
        <w:rPr>
          <w:b/>
        </w:rPr>
        <w:t xml:space="preserve"> thời </w:t>
      </w:r>
      <w:r>
        <w:rPr>
          <w:i/>
        </w:rPr>
        <w:t>tính từ</w:t>
      </w:r>
      <w:r>
        <w:t xml:space="preserve"> Cht có tính chất trong một thời ngắn trước mắt, không có tỉnh chất lâu đài. Biện thời. Chỗ thời.</w:t>
      </w:r>
    </w:p>
    <w:p>
      <w:r>
        <w:rPr>
          <w:b/>
        </w:rPr>
        <w:t xml:space="preserve"> Tạm thời chưa pháp lạm f? [AM nói đến, tạm thời, không ở thường XUyêun một cách chính thứ</w:t>
      </w:r>
      <w:r>
        <w:rPr>
          <w:i/>
        </w:rPr>
        <w:t>cảm từ</w:t>
      </w:r>
      <w:r>
        <w:t xml:space="preserve"> Đăng kỉ hộ khẩu tạm tru.</w:t>
      </w:r>
    </w:p>
    <w:p>
      <w:r>
        <w:rPr>
          <w:b/>
        </w:rPr>
        <w:t xml:space="preserve"> tuyển </w:t>
      </w:r>
      <w:r>
        <w:rPr>
          <w:i/>
        </w:rPr>
        <w:t>động từ</w:t>
      </w:r>
      <w:r/>
    </w:p>
    <w:p>
      <w:r>
        <w:rPr>
          <w:b/>
        </w:rPr>
        <w:t xml:space="preserve"> (thường dùng phụ sau </w:t>
      </w:r>
      <w:r>
        <w:rPr>
          <w:i/>
        </w:rPr>
        <w:t>danh từ</w:t>
      </w:r>
      <w:r>
        <w:t>}. Tạm nhận vảo lảm việc xi nghiệp, trong cơ quan, V.V.</w:t>
      </w:r>
    </w:p>
    <w:p>
      <w:r>
        <w:rPr>
          <w:b/>
        </w:rPr>
        <w:t>, không nhải biền chế chính thự</w:t>
      </w:r>
      <w:r>
        <w:rPr>
          <w:i/>
        </w:rPr>
        <w:t>cảm từ</w:t>
      </w:r>
      <w:r>
        <w:t xml:space="preserve"> Nhân trong Liên tạm tuy£n. Ứng trước, sẽ thanh toán sau.</w:t>
      </w:r>
    </w:p>
    <w:p>
      <w:r>
        <w:rPr>
          <w:b/>
        </w:rPr>
        <w:t xml:space="preserve"> Tgm tạm ứng đ</w:t>
      </w:r>
      <w:r>
        <w:rPr>
          <w:i/>
        </w:rPr>
        <w:t>phụ từ</w:t>
      </w:r>
      <w:r/>
    </w:p>
    <w:p>
      <w:r>
        <w:rPr>
          <w:b/>
        </w:rPr>
        <w:t xml:space="preserve"> tạm ước </w:t>
      </w:r>
      <w:r>
        <w:rPr>
          <w:i/>
        </w:rPr>
        <w:t>danh từ</w:t>
      </w:r>
      <w:r/>
    </w:p>
    <w:p>
      <w:r>
        <w:rPr>
          <w:b/>
        </w:rPr>
        <w:t xml:space="preserve"> Điều ước do hai 'hay nhiễu nước tạm thời kí kết để houả hoãn điều kiện Xun đt đến điều ước chính thức giải quyết toản bộ tranh chấ</w:t>
      </w:r>
      <w:r>
        <w:rPr>
          <w:i/>
        </w:rPr>
        <w:t>phụ từ</w:t>
      </w:r>
      <w:r>
        <w:t xml:space="preserve"> (Chất rắn) hoả lấn vào trong chất lỗng làm thành lông đồng tính.</w:t>
      </w:r>
    </w:p>
    <w:p>
      <w:r>
        <w:rPr>
          <w:b/>
        </w:rPr>
        <w:t xml:space="preserve"> Nhuốới nướ</w:t>
      </w:r>
      <w:r>
        <w:rPr>
          <w:i/>
        </w:rPr>
        <w:t>cảm từ</w:t>
      </w:r>
      <w:r>
        <w:t xml:space="preserve"> Quuấy trong dường tan 2 Chuyển từ thải rắn trạng trạng Tuyết tạn. 3 Vữ thanh mảnh nhỗ.</w:t>
      </w:r>
    </w:p>
    <w:p>
      <w:r>
        <w:rPr>
          <w:b/>
        </w:rPr>
        <w:t xml:space="preserve"> VỤ" rã không còn iguyên như trướ</w:t>
      </w:r>
      <w:r>
        <w:rPr>
          <w:i/>
        </w:rPr>
        <w:t>cảm từ</w:t>
      </w:r>
      <w:r>
        <w:t xml:space="preserve"> lữn. ŸÏqn vẹn như xúc nháo. fqH m mưu (b.]. 4 Tản để như biển mất dẫn đi quanh fãä Xung không còn tốn laäI nữa. XƯƠNG ÍqH. Cơn bữa hợp hạn chế). (Hoạt !aH.</w:t>
      </w:r>
    </w:p>
    <w:p>
      <w:r>
        <w:rPr>
          <w:b/>
        </w:rPr>
        <w:t xml:space="preserve"> 5 tập hợp đông người) thúc, số đông tản nữa. Tan họ</w:t>
      </w:r>
      <w:r>
        <w:rPr>
          <w:i/>
        </w:rPr>
        <w:t>cảm từ</w:t>
      </w:r>
      <w:r>
        <w:t xml:space="preserve"> Tan cuộc họp. Crinh tâm”, chơ tan, tan cửa nát nhà Tả cảnh định Dị tan nát, chia lia. tan hoang !. Tan nát hoàn ïoản. không còn gi xác, nhà cửa tt! HOẶNHGE. TLN nh Ở trạng thái tan nát t, bị phá huỷ hoản toản đến tức như chỉ củn l những vụn.</w:t>
      </w:r>
    </w:p>
    <w:p>
      <w:r>
        <w:rPr>
          <w:b/>
        </w:rPr>
        <w:t xml:space="preserve"> Nhả tan nút Sau trăn động đấ</w:t>
      </w:r>
      <w:r>
        <w:rPr>
          <w:i/>
        </w:rPr>
        <w:t>tính từ</w:t>
      </w:r>
      <w:r>
        <w:t xml:space="preserve"> Gia định tan nát {b.}. Tan nát trong lỏng (b.}.</w:t>
      </w:r>
    </w:p>
    <w:p>
      <w:r>
        <w:rPr>
          <w:b/>
        </w:rPr>
        <w:t xml:space="preserve"> tan rã đẹ</w:t>
      </w:r>
      <w:r>
        <w:rPr>
          <w:i/>
        </w:rPr>
        <w:t>phụ từ</w:t>
      </w:r>
      <w:r>
        <w:t xml:space="preserve"> Bị rời tửng mảng, không cỏn là một khởi có tổ chức, có lực lượng nữa. „gu tan rõ. Hệ thuộc đĩa tan rã ra tan tác :.</w:t>
      </w:r>
    </w:p>
    <w:p>
      <w:r>
        <w:rPr>
          <w:b/>
        </w:rPr>
        <w:t xml:space="preserve"> Rời rã, tá tới một mảnh, đánh chạy tan rá</w:t>
      </w:r>
      <w:r>
        <w:rPr>
          <w:i/>
        </w:rPr>
        <w:t>cảm từ</w:t>
      </w:r>
      <w:r>
        <w:t xml:space="preserve"> Tủn tác mỗi NGƯỜI một ngà. tan tảnh näf hoản không còn mảnh tguyền vẹn. Chân nhủ tan tảnh.</w:t>
      </w:r>
    </w:p>
    <w:p>
      <w:r>
        <w:rPr>
          <w:b/>
        </w:rPr>
        <w:t xml:space="preserve"> Chiếc thun bị sóng chính vữ t!1an tình, tan tấm </w:t>
      </w:r>
      <w:r>
        <w:rPr>
          <w:i/>
        </w:rPr>
        <w:t>động từ</w:t>
      </w:r>
      <w:r>
        <w:t xml:space="preserve"> Hết mở lam VIỆC Ở Các XỈĨ nghiệp, quan. tẩm. Đường phổ đẳng nghị tan tổm, tan vũ trạng thái như bi vữ tan ra, hoàn toàn chẳng : El (thưởng nói về cái trừn tượng). äP tỉ báy lâu bị ng tan vỡ. Hạnh nhục vớ. Tam t2 HH bế xở phòng. xương nát thi Bi chết mỘI cách thể thảm. nát thịt XƯƠNg CãM lũng. dùng để cảm che cho bậc YHaA chủa thời hoặc để tTƯỚC, che kiệu trong TƯỚC, có căn đài Vũ CÓ kiung bọc một nhiều, hình tròn, quanh xung rủ dải KuÔng. tI7HƠ, Hgay củ ltn (Kng.. ngay đơ. 2 Cảnh lá Của cây Xxoẻ ra trên CaO0 NHƯ hInh cải tắn (nói tống quảt]}. Cảm đười cúc i—an Củy [ƑOHB THHE. (Hoa] ở trạng thải héo khô dần, sắn kết thúc sự tỒn tại, Cảnh họa tân.</w:t>
      </w:r>
    </w:p>
    <w:p>
      <w:r>
        <w:rPr>
          <w:b/>
        </w:rPr>
        <w:t xml:space="preserve"> ¿ (Lửa) trạng yếu dẩn, biểu hiện sẵn tá</w:t>
      </w:r>
      <w:r>
        <w:rPr>
          <w:i/>
        </w:rPr>
        <w:t>tính từ</w:t>
      </w:r>
      <w:r>
        <w:t xml:space="preserve"> Bếp lửa tản. Ngọn đuốc lan. lro tần (tro của tản). Ela1 đoạn cuỗi cùng của sự tốn tại, có những biểu dẫn, yếu dẫn.</w:t>
      </w:r>
    </w:p>
    <w:p>
      <w:r>
        <w:rPr>
          <w:b/>
        </w:rPr>
        <w:t xml:space="preserve"> Sức tần lực kiệ</w:t>
      </w:r>
      <w:r>
        <w:rPr>
          <w:i/>
        </w:rPr>
        <w:t>tính từ</w:t>
      </w:r>
      <w:r>
        <w:t xml:space="preserve"> Hỏi Vij sẵp tân.</w:t>
      </w:r>
    </w:p>
    <w:p>
      <w:r>
        <w:rPr>
          <w:b/>
        </w:rPr>
        <w:t xml:space="preserve"> HỊ </w:t>
      </w:r>
      <w:r>
        <w:rPr>
          <w:i/>
        </w:rPr>
        <w:t>danh từ</w:t>
      </w:r>
      <w:r/>
    </w:p>
    <w:p>
      <w:r>
        <w:rPr>
          <w:b/>
        </w:rPr>
        <w:t xml:space="preserve"> Phần còn lai của VäT[ SAU hế</w:t>
      </w:r>
      <w:r>
        <w:rPr>
          <w:i/>
        </w:rPr>
        <w:t>tính từ</w:t>
      </w:r>
      <w:r/>
    </w:p>
    <w:p>
      <w:r>
        <w:rPr>
          <w:b/>
        </w:rPr>
        <w:t xml:space="preserve"> 7:in thuốc Ì</w:t>
      </w:r>
      <w:r>
        <w:rPr>
          <w:i/>
        </w:rPr>
        <w:t>danh từ</w:t>
      </w:r>
      <w:r>
        <w:t xml:space="preserve"> Theo đúm ăn tàn tân ác Độc ác và tản nhẫn.</w:t>
      </w:r>
    </w:p>
    <w:p>
      <w:r>
        <w:rPr>
          <w:b/>
        </w:rPr>
        <w:t xml:space="preserve"> Hành (động tân d</w:t>
      </w:r>
      <w:r>
        <w:rPr>
          <w:i/>
        </w:rPr>
        <w:t>cảm từ</w:t>
      </w:r>
      <w:r/>
    </w:p>
    <w:p>
      <w:r>
        <w:rPr>
          <w:b/>
        </w:rPr>
        <w:t xml:space="preserve"> Thủ đoan tt ức, bạo </w:t>
      </w:r>
      <w:r>
        <w:rPr>
          <w:i/>
        </w:rPr>
        <w:t>tính từ</w:t>
      </w:r>
      <w:r>
        <w:t xml:space="preserve"> Độc ác và hung bao. Hảnh động khủng hỗ tàn bhạaa.</w:t>
      </w:r>
    </w:p>
    <w:p>
      <w:r>
        <w:rPr>
          <w:b/>
        </w:rPr>
        <w:t xml:space="preserve"> tàn binh </w:t>
      </w:r>
      <w:r>
        <w:rPr>
          <w:i/>
        </w:rPr>
        <w:t>danh từ</w:t>
      </w:r>
      <w:r>
        <w:t xml:space="preserve"> Như tLN tudn.</w:t>
      </w:r>
    </w:p>
    <w:p>
      <w:r>
        <w:rPr>
          <w:b/>
        </w:rPr>
        <w:t xml:space="preserve"> tần canh </w:t>
      </w:r>
      <w:r>
        <w:rPr>
          <w:i/>
        </w:rPr>
        <w:t>động từ</w:t>
      </w:r>
      <w:r>
        <w:t xml:space="preserve"> (l.). Giân hết đệm. Lực Fti7!1 CủHh. tần dư ở. Cái cũ đã lỗi thời củn TƠI rỞ† lại (nói khái quải). dư ca xã hội cũ.</w:t>
      </w:r>
    </w:p>
    <w:p>
      <w:r>
        <w:rPr>
          <w:b/>
        </w:rPr>
        <w:t xml:space="preserve"> tân hai </w:t>
      </w:r>
      <w:r>
        <w:rPr>
          <w:i/>
        </w:rPr>
        <w:t>động từ</w:t>
      </w:r>
      <w:r/>
    </w:p>
    <w:p>
      <w:r>
        <w:rPr>
          <w:b/>
        </w:rPr>
        <w:t xml:space="preserve"> Gây nên những thiệt hại nặng giết hại hàng loạt một cách dã tHH11 hương </w:t>
      </w:r>
      <w:r>
        <w:rPr>
          <w:i/>
        </w:rPr>
        <w:t>danh từ</w:t>
      </w:r>
      <w:r>
        <w:t xml:space="preserve"> nhang.</w:t>
      </w:r>
    </w:p>
    <w:p>
      <w:r>
        <w:rPr>
          <w:b/>
        </w:rPr>
        <w:t xml:space="preserve"> Nốt nhủ sẵm TTHU1, thưởng nổi trên da mặ</w:t>
      </w:r>
      <w:r>
        <w:rPr>
          <w:i/>
        </w:rPr>
        <w:t>tính từ</w:t>
      </w:r>
      <w:r>
        <w:t xml:space="preserve"> 1427 tm tần PHƯƠNG.</w:t>
      </w:r>
    </w:p>
    <w:p>
      <w:r>
        <w:rPr>
          <w:b/>
        </w:rPr>
        <w:t xml:space="preserve"> tàn khốc L bạo và khốc liệ</w:t>
      </w:r>
      <w:r>
        <w:rPr>
          <w:i/>
        </w:rPr>
        <w:t>tính từ</w:t>
      </w:r>
      <w:r/>
    </w:p>
    <w:p>
      <w:r>
        <w:rPr>
          <w:b/>
        </w:rPr>
        <w:t xml:space="preserve"> Cưộc chiến tranh tán khố</w:t>
      </w:r>
      <w:r>
        <w:rPr>
          <w:i/>
        </w:rPr>
        <w:t>cảm từ</w:t>
      </w:r>
      <w:r/>
    </w:p>
    <w:p>
      <w:r>
        <w:rPr>
          <w:b/>
        </w:rPr>
        <w:t xml:space="preserve"> Những hịnh tàn khó</w:t>
      </w:r>
      <w:r>
        <w:rPr>
          <w:i/>
        </w:rPr>
        <w:t>cảm từ</w:t>
      </w:r>
      <w:r/>
    </w:p>
    <w:p>
      <w:r>
        <w:rPr>
          <w:b/>
        </w:rPr>
        <w:t xml:space="preserve"> Ở trang thái tản Tụi </w:t>
      </w:r>
      <w:r>
        <w:rPr>
          <w:i/>
        </w:rPr>
        <w:t>động từ</w:t>
      </w:r>
      <w:r>
        <w:t xml:space="preserve"> đẩn, lui đắn (nỏi khái quát).</w:t>
      </w:r>
    </w:p>
    <w:p>
      <w:r>
        <w:rPr>
          <w:b/>
        </w:rPr>
        <w:t xml:space="preserve"> Cơ cây tản lụi vỉ Eid ré</w:t>
      </w:r>
      <w:r>
        <w:rPr>
          <w:i/>
        </w:rPr>
        <w:t>tính từ</w:t>
      </w:r>
      <w:r>
        <w:t xml:space="preserve"> Cư lân bong lụi lđn.</w:t>
      </w:r>
    </w:p>
    <w:p>
      <w:r>
        <w:rPr>
          <w:b/>
        </w:rPr>
        <w:t xml:space="preserve"> ngược t. (¡</w:t>
      </w:r>
      <w:r>
        <w:rPr>
          <w:i/>
        </w:rPr>
        <w:t>danh từ</w:t>
      </w:r>
      <w:r>
        <w:t>). Tản ác một cách hất sức .ngang ngược; bạo IEƯỢC.</w:t>
      </w:r>
    </w:p>
    <w:p>
      <w:r>
        <w:rPr>
          <w:b/>
        </w:rPr>
        <w:t xml:space="preserve"> nhang d, </w:t>
      </w:r>
      <w:r>
        <w:rPr>
          <w:i/>
        </w:rPr>
        <w:t>xem</w:t>
      </w:r>
      <w:r>
        <w:t xml:space="preserve"> rán Hương. tàn nhãn Độc ác đến thậm tệ, không chúủi xót thương. Đưnh đứp tân nhữn. xư tàn nhữn. lành động tân nhân. tần phả nề trên nham vi Trủn bđo tân pnhẳ mua HÀNG. Nền kinh tế bị chiến tranh tân nhà.</w:t>
      </w:r>
    </w:p>
    <w:p>
      <w:r>
        <w:rPr>
          <w:b/>
        </w:rPr>
        <w:t xml:space="preserve"> tản phế </w:t>
      </w:r>
      <w:r>
        <w:rPr>
          <w:i/>
        </w:rPr>
        <w:t>tính từ</w:t>
      </w:r>
      <w:r>
        <w:t xml:space="preserve"> Bi thương tật nặng mức mất khả lao động tình thưởng. Ö đai Hạn ft? thanh lần nh. Những .Hgườới tần phế vì chiến lqHH.</w:t>
      </w:r>
    </w:p>
    <w:p>
      <w:r>
        <w:rPr>
          <w:b/>
        </w:rPr>
        <w:t xml:space="preserve"> quản </w:t>
      </w:r>
      <w:r>
        <w:rPr>
          <w:i/>
        </w:rPr>
        <w:t>danh từ</w:t>
      </w:r>
      <w:r>
        <w:t xml:space="preserve"> Quân lĩnh sống sót thua „HÀ tăn sát hại một cách dã man hảng loạt n 5%" 4 không có khả năng tự vệ. Tân sát đân lành ÄÍÔ† cuộc FH NHÍ H(In tạ äa. glai đoạn cuối của quá trinh tan. Nhan sắc đã tan tạ.</w:t>
      </w:r>
    </w:p>
    <w:p>
      <w:r>
        <w:rPr>
          <w:b/>
        </w:rPr>
        <w:t xml:space="preserve"> Thời Èi tan tA CHữ chế phong tản tản </w:t>
      </w:r>
      <w:r>
        <w:rPr>
          <w:i/>
        </w:rPr>
        <w:t>danh từ</w:t>
      </w:r>
      <w:r>
        <w:t xml:space="preserve"> (id.). Đồ dùng tiryng như tản, tan, v.v, (nói khái quát).</w:t>
      </w:r>
    </w:p>
    <w:p>
      <w:r>
        <w:rPr>
          <w:b/>
        </w:rPr>
        <w:t xml:space="preserve"> tạt </w:t>
      </w:r>
      <w:r>
        <w:rPr>
          <w:i/>
        </w:rPr>
        <w:t>tính từ</w:t>
      </w:r>
      <w:r>
        <w:t xml:space="preserve"> Có một cơ quan quan não đỏ trọng trong cơ bị tật mất khả nặng, lao động, hoạt động bình thường. (rriuP đl? h1 KgIAxN (Quan hệ đối hết sức tệ, không có chút thương. đ¡ mẹ chế đói xứ tân tê. Hóc lột tán tệ. tản tích vết, vết tích của cái Cũ còn sút lại.</w:t>
      </w:r>
    </w:p>
    <w:p>
      <w:r>
        <w:rPr>
          <w:b/>
        </w:rPr>
        <w:t xml:space="preserve"> Xod bỏ fan tích tan; </w:t>
      </w:r>
      <w:r>
        <w:rPr>
          <w:i/>
        </w:rPr>
        <w:t>danh từ</w:t>
      </w:r>
      <w:r>
        <w:t xml:space="preserve"> Bộ máy đưỡng của nấm vả Lo chưa phân hoá thành thân.</w:t>
      </w:r>
    </w:p>
    <w:p>
      <w:r>
        <w:rPr>
          <w:b/>
        </w:rPr>
        <w:t xml:space="preserve"> rễ, lá hẳn họi, mà chị một khối tế bảo đơn </w:t>
      </w:r>
      <w:r>
        <w:rPr>
          <w:i/>
        </w:rPr>
        <w:t>động từ</w:t>
      </w:r>
      <w:r>
        <w:t xml:space="preserve"> Di chuyển nhiều phía, làm thưa ổi và ở lrên nột diện tích Tộng hơn thim tHG EtH Hơi bên (hưởng. HhH†iẾU hưỞng.</w:t>
      </w:r>
    </w:p>
    <w:p>
      <w:r>
        <w:rPr>
          <w:b/>
        </w:rPr>
        <w:t xml:space="preserve"> tng ÍqH đg. (i</w:t>
      </w:r>
      <w:r>
        <w:rPr>
          <w:i/>
        </w:rPr>
        <w:t>danh từ</w:t>
      </w:r>
      <w:r>
        <w:t>).</w:t>
      </w:r>
    </w:p>
    <w:p>
      <w:r>
        <w:rPr>
          <w:b/>
        </w:rPr>
        <w:t xml:space="preserve"> Dạo chơi thong thả tửng bướ</w:t>
      </w:r>
      <w:r>
        <w:rPr>
          <w:i/>
        </w:rPr>
        <w:t>cảm từ</w:t>
      </w:r>
      <w:r>
        <w:t xml:space="preserve"> JMN kín bộ [ƑOH VỚI. CƯ đg, Tam rời nơi. đang ở đến Ở nơi chiến sự hợn để trãnh tai chiến tranh. #n thôn. HỎNE (rúp đỡ đồng bảo mắc }. X. lân man t!. không có trạng hệ với nhau, không Trinh bày tử trung. thiếu mụn, Những tPung.</w:t>
      </w:r>
    </w:p>
    <w:p>
      <w:r>
        <w:rPr>
          <w:b/>
        </w:rPr>
        <w:t xml:space="preserve"> } nghĩ tản In, không đu + (¡</w:t>
      </w:r>
      <w:r>
        <w:rPr>
          <w:i/>
        </w:rPr>
        <w:t>danh từ</w:t>
      </w:r>
      <w:r/>
    </w:p>
    <w:p>
      <w:r>
        <w:rPr>
          <w:b/>
        </w:rPr>
        <w:t>} Như tan má</w:t>
      </w:r>
      <w:r>
        <w:rPr>
          <w:i/>
        </w:rPr>
        <w:t>tính từ</w:t>
      </w:r>
      <w:r/>
    </w:p>
    <w:p>
      <w:r>
        <w:rPr>
          <w:b/>
        </w:rPr>
        <w:t xml:space="preserve"> Sách tt để tấn mạn nhiêu </w:t>
      </w:r>
      <w:r>
        <w:rPr>
          <w:i/>
        </w:rPr>
        <w:t>tính từ</w:t>
      </w:r>
      <w:r>
        <w:t xml:space="preserve"> (hoặc đø.). Rải rác mỗi một it, không trung. nhất những phế liêu mát khảnp HH. thịm giải tán, tấn mát đi vặt d_. Tên EọI chụng các ngành tảo, riẩm vả địa Chỉ lả T.: CƠ một khối đơn giản chưa phản hoá thành thân, rễ, như ở các thực vật hặc d1.</w:t>
      </w:r>
    </w:p>
    <w:p>
      <w:r>
        <w:rPr>
          <w:b/>
        </w:rPr>
        <w:t xml:space="preserve"> văn </w:t>
      </w:r>
      <w:r>
        <w:rPr>
          <w:i/>
        </w:rPr>
        <w:t>danh từ</w:t>
      </w:r>
      <w:r>
        <w:t xml:space="preserve"> l {cũ). Văn xuối. 2 Loại văn gồm các thể kỉ và các thể văn khác, ngoài truyện, thơ và kịch.</w:t>
      </w:r>
    </w:p>
    <w:p>
      <w:r>
        <w:rPr>
          <w:b/>
        </w:rPr>
        <w:t xml:space="preserve"> tán; </w:t>
      </w:r>
      <w:r>
        <w:rPr>
          <w:i/>
        </w:rPr>
        <w:t>danh từ</w:t>
      </w:r>
      <w:r>
        <w:t xml:space="preserve"> I Tân lớn. Tán che kiêu. 4 Vật có hình đảng như cải tán, Tiáy + Vòng .Sảng mừ nhiền Tảu sắc quanh mặt trởi hay mặt trăng khúc Xa Và chiếu ảnh TIä1 Xrãng quảng thị trăng tản thị tin (tng.). 4 Bộ lá cây, tạo thành vòm lớn, có giống cái tán, Cáy thông có tân bình J (1? ÍdJ. TH Hàng chè Trưng. rộng tán. 5 Kiểu CỊIH hoa có các nhánh củng xuất phải từ chung chính, tröng nhì cái tản. Cây mũi có hoa tán. Cung tản.</w:t>
      </w:r>
    </w:p>
    <w:p>
      <w:r>
        <w:rPr>
          <w:b/>
        </w:rPr>
        <w:t xml:space="preserve"> tán; </w:t>
      </w:r>
      <w:r>
        <w:rPr>
          <w:i/>
        </w:rPr>
        <w:t>danh từ</w:t>
      </w:r>
      <w:r>
        <w:t xml:space="preserve"> Thể văn cổ, nội dung ca ngợi công đức, sự nghiệp một cá nhãn nảo đỏ, (kng.). Nói với nhau những chuyện không đâu vảo đâu, cốt để cho vui. Ngôi tản chuyện.</w:t>
      </w:r>
    </w:p>
    <w:p>
      <w:r>
        <w:rPr>
          <w:b/>
        </w:rPr>
        <w:t xml:space="preserve"> Tần hết chuyện này đẩn chuyện khá</w:t>
      </w:r>
      <w:r>
        <w:rPr>
          <w:i/>
        </w:rPr>
        <w:t>cảm từ</w:t>
      </w:r>
      <w:r>
        <w:t xml:space="preserve"> Tiần láo. ¿ Nỗi thêm thất vào, Có PHỐT lẫn thnh năm. Tiên rộngr7a, việ? thành mắt bại khẻo., nói hay cho người ta thích, không thật lòng, cốt để tranh thủ. Hư" tay được tiến.</w:t>
      </w:r>
    </w:p>
    <w:p>
      <w:r>
        <w:rPr>
          <w:b/>
        </w:rPr>
        <w:t xml:space="preserve"> </w:t>
      </w:r>
      <w:r>
        <w:rPr>
          <w:i/>
        </w:rPr>
        <w:t>động từ</w:t>
      </w:r>
      <w:r/>
    </w:p>
    <w:p>
      <w:r>
        <w:rPr>
          <w:b/>
        </w:rPr>
        <w:t xml:space="preserve"> Đập bẹt đầu định ra để cho bám chặ</w:t>
      </w:r>
      <w:r>
        <w:rPr>
          <w:i/>
        </w:rPr>
        <w:t>tính từ</w:t>
      </w:r>
      <w:r>
        <w:t xml:space="preserve"> Tơn riuê. Định tân †, ứg.</w:t>
      </w:r>
    </w:p>
    <w:p>
      <w:r>
        <w:rPr>
          <w:b/>
        </w:rPr>
        <w:t xml:space="preserve"> Nghiễn cho nhỏ VỤN Tạ. Tấm thưế</w:t>
      </w:r>
      <w:r>
        <w:rPr>
          <w:i/>
        </w:rPr>
        <w:t>cảm từ</w:t>
      </w:r>
      <w:r/>
    </w:p>
    <w:p>
      <w:r>
        <w:rPr>
          <w:b/>
        </w:rPr>
        <w:t xml:space="preserve"> H </w:t>
      </w:r>
      <w:r>
        <w:rPr>
          <w:i/>
        </w:rPr>
        <w:t>danh từ</w:t>
      </w:r>
      <w:r>
        <w:t xml:space="preserve"> Thuốc đông y ở dạng bột; thuốc bột Cao đon hoàn tín tán dóc (kng.). khoác lác và bịa đại những chuyện lình tỉnh đẻ cho vui. Chỉ giải tắn dương đư. Khen để để cao. Ẩa sức (TƯƠNg. tán đồng đự. (cũ). Tản thảnh kiến vả ủng hệ. Crdt đu t ý tán toän những chuyện không đầu chỉ để VII đùa. Ngôi tần MỚI HÀHH. tận hươu tân vươn chuyện lĩnh tỉnh. toản những chuyện không đâu. loan đẹ. (Sẽ phân tán rất nhanh Ta mọi phỉa (thường do hốt hoảng). ga tần laanH mỗi CQOH một chụp tán loan. tân phát (cñ). Phân 'TỘNØ Tãi. Tiên phối truyền dịom.</w:t>
      </w:r>
    </w:p>
    <w:p>
      <w:r>
        <w:rPr>
          <w:b/>
        </w:rPr>
        <w:t xml:space="preserve"> tán phầu </w:t>
      </w:r>
      <w:r>
        <w:rPr>
          <w:i/>
        </w:rPr>
        <w:t>động từ</w:t>
      </w:r>
      <w:r>
        <w:t xml:space="preserve"> (thgL)}.</w:t>
      </w:r>
    </w:p>
    <w:p>
      <w:r>
        <w:rPr>
          <w:b/>
        </w:rPr>
        <w:t xml:space="preserve"> trin th</w:t>
      </w:r>
      <w:r>
        <w:rPr>
          <w:i/>
        </w:rPr>
        <w:t>cảm từ</w:t>
      </w:r>
      <w:r/>
    </w:p>
    <w:p>
      <w:r>
        <w:rPr>
          <w:b/>
        </w:rPr>
        <w:t xml:space="preserve"> phiêu </w:t>
      </w:r>
      <w:r>
        <w:rPr>
          <w:i/>
        </w:rPr>
        <w:t>động từ</w:t>
      </w:r>
      <w:r/>
    </w:p>
    <w:p>
      <w:r>
        <w:rPr>
          <w:b/>
        </w:rPr>
        <w:t xml:space="preserve"> Như đán dố</w:t>
      </w:r>
      <w:r>
        <w:rPr>
          <w:i/>
        </w:rPr>
        <w:t>cảm từ</w:t>
      </w:r>
      <w:r/>
    </w:p>
    <w:p>
      <w:r>
        <w:rPr>
          <w:b/>
        </w:rPr>
        <w:t xml:space="preserve"> tán sắc </w:t>
      </w:r>
      <w:r>
        <w:rPr>
          <w:i/>
        </w:rPr>
        <w:t>động từ</w:t>
      </w:r>
      <w:r/>
    </w:p>
    <w:p>
      <w:r>
        <w:rPr>
          <w:b/>
        </w:rPr>
        <w:t xml:space="preserve"> (Hiện tượng chùm ánh tách thành nhiều chùm đơn sắ</w:t>
      </w:r>
      <w:r>
        <w:rPr>
          <w:i/>
        </w:rPr>
        <w:t>cảm từ</w:t>
      </w:r>
      <w:r>
        <w:t xml:space="preserve"> Chữm tân tín xắc khi đi đua HỘI lãng kinh.</w:t>
      </w:r>
    </w:p>
    <w:p>
      <w:r>
        <w:rPr>
          <w:b/>
        </w:rPr>
        <w:t xml:space="preserve"> thành </w:t>
      </w:r>
      <w:r>
        <w:rPr>
          <w:i/>
        </w:rPr>
        <w:t>động từ</w:t>
      </w:r>
      <w:r>
        <w:t xml:space="preserve"> Đồng chấp nhận, Gứi đầu tan thành.</w:t>
      </w:r>
    </w:p>
    <w:p>
      <w:r>
        <w:rPr>
          <w:b/>
        </w:rPr>
        <w:t xml:space="preserve"> Ÿ Hiến được ẫa số tân thành, </w:t>
      </w:r>
      <w:r>
        <w:rPr>
          <w:i/>
        </w:rPr>
        <w:t>động từ</w:t>
      </w:r>
      <w:r>
        <w:t xml:space="preserve"> Tỏ thái độ đồng tỉnh, khen IHỢI. (hưởng. Ÿ Hến được nhiêu Hgười tán th LẺ, Ø, tần tỉnh đự. Dũng lời ngon tím cách ngọi rigưởi khác theo minh Iighe để đạt mc đích riêng, Đi theo cô Chế tấn tụng đz.</w:t>
      </w:r>
    </w:p>
    <w:p>
      <w:r>
        <w:rPr>
          <w:b/>
        </w:rPr>
        <w:t xml:space="preserve"> Khen ngợi, ca tụng quá đảng, nhằm mục đích liết lời tán Ninh hó</w:t>
      </w:r>
      <w:r>
        <w:rPr>
          <w:i/>
        </w:rPr>
        <w:t>tính từ</w:t>
      </w:r>
      <w:r>
        <w:t xml:space="preserve"> tụng, Xạ đpg. (Hiện tượng chủm ánh sánE hoặc chủm hạt) bị hãt ta mọi nhía khi Eănp một vật khác hoặc khi truyền một chất xảng tán tananh tanhin.</w:t>
      </w:r>
    </w:p>
    <w:p>
      <w:r>
        <w:rPr>
          <w:b/>
        </w:rPr>
        <w:t xml:space="preserve"> TAND Toà án nhãn đắn, viết tắ</w:t>
      </w:r>
      <w:r>
        <w:rPr>
          <w:i/>
        </w:rPr>
        <w:t>tính từ</w:t>
      </w:r>
      <w:r/>
    </w:p>
    <w:p>
      <w:r>
        <w:rPr>
          <w:b/>
        </w:rPr>
        <w:t xml:space="preserve"> tang; </w:t>
      </w:r>
      <w:r>
        <w:rPr>
          <w:i/>
        </w:rPr>
        <w:t>danh từ</w:t>
      </w:r>
      <w:r>
        <w:t xml:space="preserve"> Thân hoặc thành bầu hướng của Trống tang (ng.</w:t>
      </w:r>
    </w:p>
    <w:p>
      <w:r>
        <w:rPr>
          <w:b/>
        </w:rPr>
        <w:t xml:space="preserve"> tang; </w:t>
      </w:r>
      <w:r>
        <w:rPr>
          <w:i/>
        </w:rPr>
        <w:t>danh từ</w:t>
      </w:r>
      <w:r>
        <w:t xml:space="preserve"> (kết hợp hạn chế).</w:t>
      </w:r>
    </w:p>
    <w:p>
      <w:r>
        <w:rPr>
          <w:b/>
        </w:rPr>
        <w:t xml:space="preserve"> Vật làm chứng cho VIệc lảm sRI trải, phi phá</w:t>
      </w:r>
      <w:r>
        <w:rPr>
          <w:i/>
        </w:rPr>
        <w:t>phụ từ</w:t>
      </w:r>
      <w:r>
        <w:t xml:space="preserve"> Đá? đi cho mứt tang.</w:t>
      </w:r>
    </w:p>
    <w:p>
      <w:r>
        <w:rPr>
          <w:b/>
        </w:rPr>
        <w:t xml:space="preserve"> tang; </w:t>
      </w:r>
      <w:r>
        <w:rPr>
          <w:i/>
        </w:rPr>
        <w:t>danh từ</w:t>
      </w:r>
      <w:r/>
    </w:p>
    <w:p>
      <w:r>
        <w:rPr>
          <w:b/>
        </w:rPr>
        <w:t xml:space="preserve"> 1 Sự đau buồn có người thân mới chế</w:t>
      </w:r>
      <w:r>
        <w:rPr>
          <w:i/>
        </w:rPr>
        <w:t>tính từ</w:t>
      </w:r>
      <w:r>
        <w:t xml:space="preserve"> . ttNG CÚ tang.</w:t>
      </w:r>
    </w:p>
    <w:p>
      <w:r>
        <w:rPr>
          <w:b/>
        </w:rPr>
        <w:t xml:space="preserve"> £ (dùng hạn chế trong mỗi số chôn cất ñIgười chế</w:t>
      </w:r>
      <w:r>
        <w:rPr>
          <w:i/>
        </w:rPr>
        <w:t>tính từ</w:t>
      </w:r>
      <w:r>
        <w:t xml:space="preserve"> Ÿ}m 3 (kết hợn han chế).</w:t>
      </w:r>
    </w:p>
    <w:p>
      <w:r>
        <w:rPr>
          <w:b/>
        </w:rPr>
        <w:t xml:space="preserve"> Dấu (thường mnũ, đầu, theo phong để tỏ thương Igưởi mới chết, Đẹo tan</w:t>
      </w:r>
      <w:r>
        <w:rPr>
          <w:i/>
        </w:rPr>
        <w:t>tính từ</w:t>
      </w:r>
      <w:r>
        <w:t xml:space="preserve"> tiệt khăn Thời Chưa hết (II HH. ÄMian ttIHỢ.</w:t>
      </w:r>
    </w:p>
    <w:p>
      <w:r>
        <w:rPr>
          <w:b/>
        </w:rPr>
        <w:t xml:space="preserve"> tang, </w:t>
      </w:r>
      <w:r>
        <w:rPr>
          <w:i/>
        </w:rPr>
        <w:t>danh từ</w:t>
      </w:r>
      <w:r>
        <w:t xml:space="preserve"> L_oOaI, .TnEƯỜI hoặc vật (hàm không coi trọng).</w:t>
      </w:r>
    </w:p>
    <w:p>
      <w:r>
        <w:rPr>
          <w:b/>
        </w:rPr>
        <w:t xml:space="preserve"> thuốc tifrư nay hút Tang ấy thị biết làm ăn tang; </w:t>
      </w:r>
      <w:r>
        <w:rPr>
          <w:i/>
        </w:rPr>
        <w:t>danh từ</w:t>
      </w:r>
      <w:r/>
    </w:p>
    <w:p>
      <w:r>
        <w:rPr>
          <w:b/>
        </w:rPr>
        <w:t xml:space="preserve"> TỊ số của Sin của IiỘt 8ÚC VỚI COSI của góc ấy, tang bồng </w:t>
      </w:r>
      <w:r>
        <w:rPr>
          <w:i/>
        </w:rPr>
        <w:t>danh từ</w:t>
      </w:r>
      <w:r>
        <w:t xml:space="preserve"> (cũ; vch. }. cung bằng gỗ dâu tên bằng cỏ trong văn học cổ TỎI Yề CHI làm Iral.</w:t>
      </w:r>
    </w:p>
    <w:p>
      <w:r>
        <w:rPr>
          <w:b/>
        </w:rPr>
        <w:t xml:space="preserve"> Phƒ chỉ tang bóng Nơ tang bồng hồ thi (cũ; vch tang chế đ. (¡</w:t>
      </w:r>
      <w:r>
        <w:rPr>
          <w:i/>
        </w:rPr>
        <w:t>danh từ</w:t>
      </w:r>
      <w:r>
        <w:t>}.</w:t>
      </w:r>
    </w:p>
    <w:p>
      <w:r>
        <w:rPr>
          <w:b/>
        </w:rPr>
        <w:t xml:space="preserve"> 1 Phép định việc đưa đảm và để tang ngời Tang chế nhiễn phứ</w:t>
      </w:r>
      <w:r>
        <w:rPr>
          <w:i/>
        </w:rPr>
        <w:t>cảm từ</w:t>
      </w:r>
      <w:r>
        <w:t xml:space="preserve"> (kng.). Tang, việc để tang (nói khải quaä{). Chưa hết Người chủ gia đình có Chia DuUDn Củng iang chủ.</w:t>
      </w:r>
    </w:p>
    <w:p>
      <w:r>
        <w:rPr>
          <w:b/>
        </w:rPr>
        <w:t xml:space="preserve"> tang chứng </w:t>
      </w:r>
      <w:r>
        <w:rPr>
          <w:i/>
        </w:rPr>
        <w:t>danh từ</w:t>
      </w:r>
      <w:r>
        <w:t xml:space="preserve"> Vật chứng tỏ có hảãnh phạm pháp; tang vật (nói khái quát}. ð¡ bắi trang chưng.</w:t>
      </w:r>
    </w:p>
    <w:p>
      <w:r>
        <w:rPr>
          <w:b/>
        </w:rPr>
        <w:t xml:space="preserve"> chưng rảnh rành, thể chối tang gia </w:t>
      </w:r>
      <w:r>
        <w:rPr>
          <w:i/>
        </w:rPr>
        <w:t>danh từ</w:t>
      </w:r>
      <w:r>
        <w:t xml:space="preserve"> (¡d.). Nhà có tang qia bối rõi Bối rối VỈ CÓ VIỆC tang; thưởng (kng.} để ví hoàn cảnh lên vì có việc bất ngở (nẽn dễ SƯ SUẤI). Lic tang gia chẳng Con nhữ dì củ.</w:t>
      </w:r>
    </w:p>
    <w:p>
      <w:r>
        <w:rPr>
          <w:b/>
        </w:rPr>
        <w:t xml:space="preserve"> tang lễ </w:t>
      </w:r>
      <w:r>
        <w:rPr>
          <w:i/>
        </w:rPr>
        <w:t>danh từ</w:t>
      </w:r>
      <w:r>
        <w:t xml:space="preserve"> (trtr.). Các .</w:t>
      </w:r>
    </w:p>
    <w:p>
      <w:r>
        <w:rPr>
          <w:b/>
        </w:rPr>
        <w:t xml:space="preserve">chộn cất '1gười chết (nói tổng quát); được cứ hành trọng tang phục </w:t>
      </w:r>
      <w:r>
        <w:rPr>
          <w:i/>
        </w:rPr>
        <w:t>danh từ</w:t>
      </w:r>
      <w:r/>
    </w:p>
    <w:p>
      <w:r>
        <w:rPr>
          <w:b/>
        </w:rPr>
        <w:t xml:space="preserve"> Quần áo sự </w:t>
      </w:r>
      <w:r>
        <w:rPr>
          <w:i/>
        </w:rPr>
        <w:t>danh từ</w:t>
      </w:r>
      <w:r/>
    </w:p>
    <w:p>
      <w:r>
        <w:rPr>
          <w:b/>
        </w:rPr>
        <w:t xml:space="preserve"> (cũ; ¡</w:t>
      </w:r>
      <w:r>
        <w:rPr>
          <w:i/>
        </w:rPr>
        <w:t>danh từ</w:t>
      </w:r>
      <w:r>
        <w:t>}.</w:t>
      </w:r>
    </w:p>
    <w:p>
      <w:r>
        <w:rPr>
          <w:b/>
        </w:rPr>
        <w:t xml:space="preserve"> Việc tang tăng </w:t>
      </w:r>
      <w:r>
        <w:rPr>
          <w:i/>
        </w:rPr>
        <w:t>tính từ</w:t>
      </w:r>
      <w:r>
        <w:t xml:space="preserve"> X, tầng sảng (lây).</w:t>
      </w:r>
    </w:p>
    <w:p>
      <w:r>
        <w:rPr>
          <w:b/>
        </w:rPr>
        <w:t xml:space="preserve"> tang thương I </w:t>
      </w:r>
      <w:r>
        <w:rPr>
          <w:i/>
        </w:rPr>
        <w:t>danh từ</w:t>
      </w:r>
      <w:r>
        <w:t xml:space="preserve"> Bể dâu. vch.</w:t>
      </w:r>
    </w:p>
    <w:p>
      <w:r>
        <w:rPr>
          <w:b/>
        </w:rPr>
        <w:t xml:space="preserve">), </w:t>
      </w:r>
      <w:r>
        <w:rPr>
          <w:i/>
        </w:rPr>
        <w:t>tính từ</w:t>
      </w:r>
      <w:r/>
    </w:p>
    <w:p>
      <w:r>
        <w:rPr>
          <w:b/>
        </w:rPr>
        <w:t xml:space="preserve"> Tiểu khổ sở đến mức gợi sự đau thương tâm, Cảnh nghào đổi tang thương, Trồng tang thương tang tích </w:t>
      </w:r>
      <w:r>
        <w:rPr>
          <w:i/>
        </w:rPr>
        <w:t>danh từ</w:t>
      </w:r>
      <w:r>
        <w:t xml:space="preserve"> (id.). Dấu vết còn để lại của hành Phạm nhữmet vết máu để tang tóc t1.</w:t>
      </w:r>
    </w:p>
    <w:p>
      <w:r>
        <w:rPr>
          <w:b/>
        </w:rPr>
        <w:t xml:space="preserve"> Ở cảnh đau buốn vị có người thản chế</w:t>
      </w:r>
      <w:r>
        <w:rPr>
          <w:i/>
        </w:rPr>
        <w:t>tính từ</w:t>
      </w:r>
      <w:r/>
    </w:p>
    <w:p>
      <w:r>
        <w:rPr>
          <w:b/>
        </w:rPr>
        <w:t xml:space="preserve"> Những hgày tó</w:t>
      </w:r>
      <w:r>
        <w:rPr>
          <w:i/>
        </w:rPr>
        <w:t>cảm từ</w:t>
      </w:r>
      <w:r>
        <w:t xml:space="preserve"> Chiến tranh lang tọc cho bao đủ nh.</w:t>
      </w:r>
    </w:p>
    <w:p>
      <w:r>
        <w:rPr>
          <w:b/>
        </w:rPr>
        <w:t xml:space="preserve"> tang vật </w:t>
      </w:r>
      <w:r>
        <w:rPr>
          <w:i/>
        </w:rPr>
        <w:t>danh từ</w:t>
      </w:r>
      <w:r/>
    </w:p>
    <w:p>
      <w:r>
        <w:rPr>
          <w:b/>
        </w:rPr>
        <w:t xml:space="preserve"> Vật chỉmg tỏ có hành phạm phá</w:t>
      </w:r>
      <w:r>
        <w:rPr>
          <w:i/>
        </w:rPr>
        <w:t>phụ từ</w:t>
      </w:r>
      <w:r/>
    </w:p>
    <w:p>
      <w:r>
        <w:rPr>
          <w:b/>
        </w:rPr>
        <w:t xml:space="preserve"> j¡ bắt với đẩy đu tqn r vậ</w:t>
      </w:r>
      <w:r>
        <w:rPr>
          <w:i/>
        </w:rPr>
        <w:t>tính từ</w:t>
      </w:r>
      <w:r>
        <w:t xml:space="preserve"> (kng.). quả cũ, không Ta ữỊ, vi dùng đã lâu Chiếc xe đạn bộ quán do đã Chiếc do khoác tảng hình ủg.</w:t>
      </w:r>
    </w:p>
    <w:p>
      <w:r>
        <w:rPr>
          <w:b/>
        </w:rPr>
        <w:t xml:space="preserve"> Dùng phép lạ tự lảm cho mình như biến mất không ai có thể nhin thấy tảng; </w:t>
      </w:r>
      <w:r>
        <w:rPr>
          <w:i/>
        </w:rPr>
        <w:t>tính từ</w:t>
      </w:r>
      <w:r>
        <w:t xml:space="preserve"> Hơi say, ngũ ngà.</w:t>
      </w:r>
    </w:p>
    <w:p>
      <w:r>
        <w:rPr>
          <w:b/>
        </w:rPr>
        <w:t xml:space="preserve"> ông đến lúc tảng: </w:t>
      </w:r>
      <w:r>
        <w:rPr>
          <w:i/>
        </w:rPr>
        <w:t>tính từ</w:t>
      </w:r>
      <w:r>
        <w:t xml:space="preserve"> (kng.). (Tính người) hơi tảng tang, noi cư tÌ—h. tàng trữ giữ khối lượng lồn, Tũnưữ trữ xích hạ. Tàng trữ ' hàng lâu. khối chất răn tương đối lớn. đãng trôi táng. 2 (thường nói đú táng]. Hún đá tũ đeo thánh hình dùng kệ chăn cột nhả, (kng.}. Giả tảng (nói tất).</w:t>
      </w:r>
    </w:p>
    <w:p>
      <w:r>
        <w:rPr>
          <w:b/>
        </w:rPr>
        <w:t xml:space="preserve"> Tang như không biế</w:t>
      </w:r>
      <w:r>
        <w:rPr>
          <w:i/>
        </w:rPr>
        <w:t>tính từ</w:t>
      </w:r>
      <w:r>
        <w:t xml:space="preserve"> tảng lờ äg. (kng. Lữ đi. làm như không không biết gì. lạng kỳ như không nghe thấy.</w:t>
      </w:r>
    </w:p>
    <w:p>
      <w:r>
        <w:rPr>
          <w:b/>
        </w:rPr>
        <w:t xml:space="preserve"> Tảng lò nhìn đi chế khá</w:t>
      </w:r>
      <w:r>
        <w:rPr>
          <w:i/>
        </w:rPr>
        <w:t>cảm từ</w:t>
      </w:r>
      <w:r/>
    </w:p>
    <w:p>
      <w:r>
        <w:rPr>
          <w:b/>
        </w:rPr>
        <w:t xml:space="preserve"> Vừa mới bắt đầu Trời đã sảng </w:t>
      </w:r>
      <w:r>
        <w:rPr>
          <w:i/>
        </w:rPr>
        <w:t>tính từ</w:t>
      </w:r>
      <w:r>
        <w:t xml:space="preserve"> /} Lây: tang trỉng Ra đi vào lúc tng XáNG, (Vửa mới mữ mở sáng).</w:t>
      </w:r>
    </w:p>
    <w:p>
      <w:r>
        <w:rPr>
          <w:b/>
        </w:rPr>
        <w:t xml:space="preserve"> Chôn Mộ tế tảng ở táng; </w:t>
      </w:r>
      <w:r>
        <w:rPr>
          <w:i/>
        </w:rPr>
        <w:t>động từ</w:t>
      </w:r>
      <w:r>
        <w:t xml:space="preserve"> (trtr.).</w:t>
      </w:r>
    </w:p>
    <w:p>
      <w:r>
        <w:rPr>
          <w:b/>
        </w:rPr>
        <w:t xml:space="preserve"> n 1Š, 31 chủn đố</w:t>
      </w:r>
      <w:r>
        <w:rPr>
          <w:i/>
        </w:rPr>
        <w:t>tính từ</w:t>
      </w:r>
      <w:r>
        <w:t xml:space="preserve"> Đánh, nên. Trảng cho máy gáy.</w:t>
      </w:r>
    </w:p>
    <w:p>
      <w:r>
        <w:rPr>
          <w:b/>
        </w:rPr>
        <w:t xml:space="preserve"> táng; </w:t>
      </w:r>
      <w:r>
        <w:rPr>
          <w:i/>
        </w:rPr>
        <w:t>động từ</w:t>
      </w:r>
      <w:r>
        <w:t xml:space="preserve"> (thet.).</w:t>
      </w:r>
    </w:p>
    <w:p>
      <w:r>
        <w:rPr>
          <w:b/>
        </w:rPr>
        <w:t xml:space="preserve"> đg. (¡</w:t>
      </w:r>
      <w:r>
        <w:rPr>
          <w:i/>
        </w:rPr>
        <w:t>danh từ</w:t>
      </w:r>
      <w:r>
        <w:t>}.</w:t>
      </w:r>
    </w:p>
    <w:p>
      <w:r>
        <w:rPr>
          <w:b/>
        </w:rPr>
        <w:t xml:space="preserve"> Rất mãi mậ</w:t>
      </w:r>
      <w:r>
        <w:rPr>
          <w:i/>
        </w:rPr>
        <w:t>tính từ</w:t>
      </w:r>
      <w:r>
        <w:t xml:space="preserve"> Hị mới SƠ, aỆ kinh (nhưng nghĩa mạnh hơn). tâm Mất hết lương lượng tâm.</w:t>
      </w:r>
    </w:p>
    <w:p>
      <w:r>
        <w:rPr>
          <w:b/>
        </w:rPr>
        <w:t xml:space="preserve"> Àið¿ hành động tảng tận lương Tỉnh chất đ</w:t>
      </w:r>
      <w:r>
        <w:rPr>
          <w:i/>
        </w:rPr>
        <w:t>danh từ</w:t>
      </w:r>
      <w:r>
        <w:t xml:space="preserve"> l {id.). x. ph⁄ủ ngũ tạng. 2 tạng thể của mỗi khoẻ. Nưưti HEƯỜI. Tang người gáy. 3 (kng.}. sử thích riểng của trường, (nói tổng quả). người HgHỜI vVIễi văn đếu có cải "iễng của mình.</w:t>
      </w:r>
    </w:p>
    <w:p>
      <w:r>
        <w:rPr>
          <w:b/>
        </w:rPr>
        <w:t xml:space="preserve"> phú </w:t>
      </w:r>
      <w:r>
        <w:rPr>
          <w:i/>
        </w:rPr>
        <w:t>danh từ</w:t>
      </w:r>
      <w:r>
        <w:t xml:space="preserve"> {id.). x. lục phú tạng 1H tẠạnG. tango tlủnggô.</w:t>
      </w:r>
    </w:p>
    <w:p>
      <w:r>
        <w:rPr>
          <w:b/>
        </w:rPr>
        <w:t xml:space="preserve"> </w:t>
      </w:r>
      <w:r>
        <w:rPr>
          <w:i/>
        </w:rPr>
        <w:t>danh từ</w:t>
      </w:r>
      <w:r/>
    </w:p>
    <w:p>
      <w:r>
        <w:rPr>
          <w:b/>
        </w:rPr>
        <w:t xml:space="preserve"> Điệu vũ chăm, nhịp tanh. </w:t>
      </w:r>
      <w:r>
        <w:rPr>
          <w:i/>
        </w:rPr>
        <w:t>danh từ</w:t>
      </w:r>
      <w:r>
        <w:t xml:space="preserve"> Vòng dây thép chiu iưc nằm trong miếp lốp xe. Lốp xe đạn bị đứi tanh.</w:t>
      </w:r>
    </w:p>
    <w:p>
      <w:r>
        <w:rPr>
          <w:b/>
        </w:rPr>
        <w:t xml:space="preserve"> tanh› </w:t>
      </w:r>
      <w:r>
        <w:rPr>
          <w:i/>
        </w:rPr>
        <w:t>tính từ</w:t>
      </w:r>
      <w:r>
        <w:t xml:space="preserve"> Có mùi và vị khỏ chịu, để gầy lợm giọng, như mùi tôm, cá sống. Tanh như cả mẻ. Tanh mui hun. (dùng tanh; phụ sau t†., trong (Có tính chất phú định) đến mức độ cao, hư thể hơn được nữa, thường cảm không vừa lòng.</w:t>
      </w:r>
    </w:p>
    <w:p>
      <w:r>
        <w:rPr>
          <w:b/>
        </w:rPr>
        <w:t xml:space="preserve"> (Cơm canh để) HgUỘI tanh: (Nhà của) vắng tạnh Lạnh tạnh Mông tạnh (ph.). </w:t>
      </w:r>
      <w:r>
        <w:rPr>
          <w:i/>
        </w:rPr>
        <w:t>xem</w:t>
      </w:r>
      <w:r>
        <w:t xml:space="preserve"> tanh bành, tanh banh bảnh các thử bị mở tanh tun£, bưa hãi.</w:t>
      </w:r>
    </w:p>
    <w:p>
      <w:r>
        <w:rPr>
          <w:b/>
        </w:rPr>
        <w:t xml:space="preserve"> Œứa ra, trông ngốn HH; bởi tanh bành bên nú</w:t>
      </w:r>
      <w:r>
        <w:rPr>
          <w:i/>
        </w:rPr>
        <w:t>cảm từ</w:t>
      </w:r>
      <w:r>
        <w:t xml:space="preserve"> Mở tạnh bánh. Phú tạnh hành. tạnh bạanh. cưa tạnh hõi t Như hỏi nh. Tanh (nói khái quát}.</w:t>
      </w:r>
    </w:p>
    <w:p>
      <w:r>
        <w:rPr>
          <w:b/>
        </w:rPr>
        <w:t xml:space="preserve"> tanh tạo L. (¡</w:t>
      </w:r>
      <w:r>
        <w:rPr>
          <w:i/>
        </w:rPr>
        <w:t>danh từ</w:t>
      </w:r>
      <w:r>
        <w:t>). Tanh và cảm giác tốm, iợm (nói tanh khải quát). MÍu! tnh tưới cua những đồng rac Xông lên mũi tạnh tưởi kho chữ.</w:t>
      </w:r>
    </w:p>
    <w:p>
      <w:r>
        <w:rPr>
          <w:b/>
        </w:rPr>
        <w:t xml:space="preserve"> tảnh (nh.). </w:t>
      </w:r>
      <w:r>
        <w:rPr>
          <w:i/>
        </w:rPr>
        <w:t>xem</w:t>
      </w:r>
      <w:r>
        <w:t xml:space="preserve"> mh, (ng. l]. dứt hẳn.</w:t>
      </w:r>
    </w:p>
    <w:p>
      <w:r>
        <w:rPr>
          <w:b/>
        </w:rPr>
        <w:t xml:space="preserve"> Đđ ranh tạnh </w:t>
      </w:r>
      <w:r>
        <w:rPr>
          <w:i/>
        </w:rPr>
        <w:t>động từ</w:t>
      </w:r>
      <w:r>
        <w:t xml:space="preserve"> (Mưa, gió) ngừng mãy tạnh. Tạnh giang FHiH4. Khê ráo vì đã hết mưa. tạnh lạnh Những tạnh rao.</w:t>
      </w:r>
    </w:p>
    <w:p>
      <w:r>
        <w:rPr>
          <w:b/>
        </w:rPr>
        <w:t xml:space="preserve"> Hgàay tannin CV. tananh. d</w:t>
      </w:r>
      <w:r>
        <w:rPr>
          <w:i/>
        </w:rPr>
        <w:t>danh từ</w:t>
      </w:r>
      <w:r>
        <w:t xml:space="preserve"> Chất bột máu hơi van, VĨ chát, lấy từ vỗ cây, dùng làm tá dược hoặc làm chất kẹo.</w:t>
      </w:r>
    </w:p>
    <w:p>
      <w:r>
        <w:rPr>
          <w:b/>
        </w:rPr>
        <w:t xml:space="preserve"> tao, </w:t>
      </w:r>
      <w:r>
        <w:rPr>
          <w:i/>
        </w:rPr>
        <w:t>danh từ</w:t>
      </w:r>
      <w:r>
        <w:t xml:space="preserve"> Sợi dãy thắt thanh võng hay buộc quang, thường bện băng đay, mẫy. Quang có bốn T10 THÔI. VÕNG. 1 Ngoạm, bảng miệng Tmạnh, nhanh Tông, Ci tấn mỗi. Đị chó tủ! cảm. ' hợp hạn chế), Võ mạnh, đập mạnh vảo.</w:t>
      </w:r>
    </w:p>
    <w:p>
      <w:r>
        <w:rPr>
          <w:b/>
        </w:rPr>
        <w:t xml:space="preserve"> ¿Lửa tần vào mặ</w:t>
      </w:r>
      <w:r>
        <w:rPr>
          <w:i/>
        </w:rPr>
        <w:t>tính từ</w:t>
      </w:r>
      <w:r>
        <w:t xml:space="preserve"> Hị tHưAq tán rút hếi HGưửi.</w:t>
      </w:r>
    </w:p>
    <w:p>
      <w:r>
        <w:rPr>
          <w:b/>
        </w:rPr>
        <w:t xml:space="preserve"> HA ta </w:t>
      </w:r>
      <w:r>
        <w:rPr>
          <w:i/>
        </w:rPr>
        <w:t>động từ</w:t>
      </w:r>
      <w:r/>
    </w:p>
    <w:p>
      <w:r>
        <w:rPr>
          <w:b/>
        </w:rPr>
        <w:t xml:space="preserve"> Ốp thêm, đắp thêm vào bên ngoöäi cho vững Jin mấy đuan tre vào thân Nuộc tắp, </w:t>
      </w:r>
      <w:r>
        <w:rPr>
          <w:i/>
        </w:rPr>
        <w:t>động từ</w:t>
      </w:r>
      <w:r>
        <w:t xml:space="preserve"> (Cây lá) héo ủa vị điều kiện sinh trưởng thưởng. chua bị KHÔI.</w:t>
      </w:r>
    </w:p>
    <w:p>
      <w:r>
        <w:rPr>
          <w:b/>
        </w:rPr>
        <w:t xml:space="preserve"> Nét- ¿ưng ma táo hết, tắp nham </w:t>
      </w:r>
      <w:r>
        <w:rPr>
          <w:i/>
        </w:rPr>
        <w:t>tính từ</w:t>
      </w:r>
      <w:r/>
    </w:p>
    <w:p>
      <w:r>
        <w:rPr>
          <w:b/>
        </w:rPr>
        <w:t xml:space="preserve"> Linh nhiều loại, nhiều thứ vả 1l có Hiả </w:t>
      </w:r>
      <w:r>
        <w:rPr>
          <w:i/>
        </w:rPr>
        <w:t>trợ từ</w:t>
      </w:r>
      <w:r>
        <w:t xml:space="preserve"> Vườn to nham dư nhữ ldm bằng đủ thứ tăm nham ghép bại tn nhaHt tạp !. (kết hợp hạn chế).</w:t>
      </w:r>
    </w:p>
    <w:p>
      <w:r>
        <w:rPr>
          <w:b/>
        </w:rPr>
        <w:t xml:space="preserve"> Lần lộn nhiền chất hrợng không tố</w:t>
      </w:r>
      <w:r>
        <w:rPr>
          <w:i/>
        </w:rPr>
        <w:t>tính từ</w:t>
      </w:r>
      <w:r>
        <w:t xml:space="preserve"> Toản loai cả HHỚC không TrgQn.</w:t>
      </w:r>
    </w:p>
    <w:p>
      <w:r>
        <w:rPr>
          <w:b/>
        </w:rPr>
        <w:t xml:space="preserve"> </w:t>
      </w:r>
      <w:r>
        <w:rPr>
          <w:i/>
        </w:rPr>
        <w:t>động từ</w:t>
      </w:r>
      <w:r>
        <w:t xml:space="preserve"> Ăn lành ngon bất cứ loại thức không kén chọn. Cọm ¿qP? 1H Hẻn tạp âm thanh khác xen lần Cho việc nghe nhận âm thanh chính.</w:t>
      </w:r>
    </w:p>
    <w:p>
      <w:r>
        <w:rPr>
          <w:b/>
        </w:rPr>
        <w:t xml:space="preserve"> Lọc hút lN 2H, chất </w:t>
      </w:r>
      <w:r>
        <w:rPr>
          <w:i/>
        </w:rPr>
        <w:t>danh từ</w:t>
      </w:r>
      <w:r>
        <w:t xml:space="preserve"> Chất phụ thường võ ích hoặc có hai trong chất chỉnh.</w:t>
      </w:r>
    </w:p>
    <w:p>
      <w:r>
        <w:rPr>
          <w:b/>
        </w:rPr>
        <w:t xml:space="preserve"> Loại bông có nhiều tạp chấ</w:t>
      </w:r>
      <w:r>
        <w:rPr>
          <w:i/>
        </w:rPr>
        <w:t>tính từ</w:t>
      </w:r>
      <w:r/>
    </w:p>
    <w:p>
      <w:r>
        <w:rPr>
          <w:b/>
        </w:rPr>
        <w:t xml:space="preserve"> Loại bở trong quảng, tạp chí </w:t>
      </w:r>
      <w:r>
        <w:rPr>
          <w:i/>
        </w:rPr>
        <w:t>đại từ</w:t>
      </w:r>
      <w:r/>
    </w:p>
    <w:p>
      <w:r>
        <w:rPr>
          <w:b/>
        </w:rPr>
        <w:t xml:space="preserve"> Xuất bản phẩm đỉnh kì, Có tĩnh chuyên ngành, nhiều bái do nhiều người thành nhỏ hơn tạp chúng </w:t>
      </w:r>
      <w:r>
        <w:rPr>
          <w:i/>
        </w:rPr>
        <w:t>danh từ</w:t>
      </w:r>
      <w:r>
        <w:t xml:space="preserve"> (id.</w:t>
      </w:r>
    </w:p>
    <w:p>
      <w:r>
        <w:rPr>
          <w:b/>
        </w:rPr>
        <w:t xml:space="preserve">; thường dùng phụ cho </w:t>
      </w:r>
      <w:r>
        <w:rPr>
          <w:i/>
        </w:rPr>
        <w:t>danh từ</w:t>
      </w:r>
      <w:r>
        <w:t>). Giống đã được lại. tạp chủng.</w:t>
      </w:r>
    </w:p>
    <w:p>
      <w:r>
        <w:rPr>
          <w:b/>
        </w:rPr>
        <w:t xml:space="preserve"> tạp dễ </w:t>
      </w:r>
      <w:r>
        <w:rPr>
          <w:i/>
        </w:rPr>
        <w:t>danh từ</w:t>
      </w:r>
      <w:r/>
    </w:p>
    <w:p>
      <w:r>
        <w:rPr>
          <w:b/>
        </w:rPr>
        <w:t xml:space="preserve"> Tấm vải có dây buộc dùng đeo phía rước người để g1ữ cho quản áo khỏi bẩn khi làm ThỘI số VIỆC lao tạp dịch </w:t>
      </w:r>
      <w:r>
        <w:rPr>
          <w:i/>
        </w:rPr>
        <w:t>danh từ</w:t>
      </w:r>
      <w:r>
        <w:t xml:space="preserve"> Iï Việc lao động mà người đân không CÔïiE dưới thự đân, phong quát).</w:t>
      </w:r>
    </w:p>
    <w:p>
      <w:r>
        <w:rPr>
          <w:b/>
        </w:rPr>
        <w:t xml:space="preserve"> ỦL âm tạp dịch, 2 (1</w:t>
      </w:r>
      <w:r>
        <w:rPr>
          <w:i/>
        </w:rPr>
        <w:t>danh từ</w:t>
      </w:r>
      <w:r>
        <w:t>). Như tạp giao đơ.</w:t>
      </w:r>
    </w:p>
    <w:p>
      <w:r>
        <w:rPr>
          <w:b/>
        </w:rPr>
        <w:t xml:space="preserve"> Cao phối hoặc thụ tỉnh nỏi khác nhau truyền họ</w:t>
      </w:r>
      <w:r>
        <w:rPr>
          <w:i/>
        </w:rPr>
        <w:t>cảm từ</w:t>
      </w:r>
      <w:r/>
    </w:p>
    <w:p>
      <w:r>
        <w:rPr>
          <w:b/>
        </w:rPr>
        <w:t xml:space="preserve"> tạp hoá </w:t>
      </w:r>
      <w:r>
        <w:rPr>
          <w:i/>
        </w:rPr>
        <w:t>danh từ</w:t>
      </w:r>
      <w:r>
        <w:t xml:space="preserve"> Hang hoá l1 vặt, thưởng dùng hằng ngày. Ca tạp họa.</w:t>
      </w:r>
    </w:p>
    <w:p>
      <w:r>
        <w:rPr>
          <w:b/>
        </w:rPr>
        <w:t xml:space="preserve"> tạp hòn </w:t>
      </w:r>
      <w:r>
        <w:rPr>
          <w:i/>
        </w:rPr>
        <w:t>xem</w:t>
      </w:r>
      <w:r>
        <w:t xml:space="preserve"> chế độ tạn hón.</w:t>
      </w:r>
    </w:p>
    <w:p>
      <w:r>
        <w:rPr>
          <w:b/>
        </w:rPr>
        <w:t xml:space="preserve">, tạp kĩ cv, tạp kỹ </w:t>
      </w:r>
      <w:r>
        <w:rPr>
          <w:i/>
        </w:rPr>
        <w:t>danh từ</w:t>
      </w:r>
      <w:r>
        <w:t xml:space="preserve"> Các 'loại biểu diễn nghệ thuật bằng động tác khéo léo tay, chân, tFỎÖ ảo thuật, tiết mục xIếc, V.V, khẩu Những Hết THẠC tạp ẤT. tạp nham t, (1Ả.}. Như táp nhan: thư tạn Hạng.</w:t>
      </w:r>
    </w:p>
    <w:p>
      <w:r>
        <w:rPr>
          <w:b/>
        </w:rPr>
        <w:t xml:space="preserve"> nhạp </w:t>
      </w:r>
      <w:r>
        <w:rPr>
          <w:i/>
        </w:rPr>
        <w:t>tính từ</w:t>
      </w:r>
      <w:r>
        <w:t xml:space="preserve"> Có nhiễu nhưng lặt vặt, linh tình, 1ä tri hoặc không đảng kể, lTrăm tlạn nhạn. Nhà toản đó tạp nhạp, không &amp;! đảng phẩm d, Hàng hoá lặt vát, gồm những đồ dùng cho điểm, cho sinh hoạt cá nhân hằng trang ngày (như son phần, khăn mùi bit tất, V,V.). Quảy phẩm, văn Một loại tản văn có nội dung rộng, hình thức không gỏ bú, bao bải bình Iihững luận ngắn. tiểu phẩm.</w:t>
      </w:r>
    </w:p>
    <w:p>
      <w:r>
        <w:rPr>
          <w:b/>
        </w:rPr>
        <w:t xml:space="preserve"> tuy bủI, </w:t>
      </w:r>
      <w:r>
        <w:rPr>
          <w:i/>
        </w:rPr>
        <w:t>đại từ</w:t>
      </w:r>
      <w:r>
        <w:t xml:space="preserve"> (kết. .hợn hạn chế|. việc lao động lật vặt (như quét tước, dọn đẹp, ở CÁC CƠ V,V.) SỜ. AVTHỈN VIÊN quan, lÄP? Vụ.</w:t>
      </w:r>
    </w:p>
    <w:p>
      <w:r>
        <w:rPr>
          <w:b/>
        </w:rPr>
        <w:t xml:space="preserve"> tarö I </w:t>
      </w:r>
      <w:r>
        <w:rPr>
          <w:i/>
        </w:rPr>
        <w:t>danh từ</w:t>
      </w:r>
      <w:r>
        <w:t xml:space="preserve"> Dụng lãm ren fIguyẻn trong làm việc tương tự như mũi khoan.</w:t>
      </w:r>
    </w:p>
    <w:p>
      <w:r>
        <w:rPr>
          <w:b/>
        </w:rPr>
        <w:t xml:space="preserve"> </w:t>
      </w:r>
      <w:r>
        <w:rPr>
          <w:i/>
        </w:rPr>
        <w:t>trợ từ</w:t>
      </w:r>
      <w:r/>
    </w:p>
    <w:p>
      <w:r>
        <w:rPr>
          <w:b/>
        </w:rPr>
        <w:t xml:space="preserve"> II </w:t>
      </w:r>
      <w:r>
        <w:rPr>
          <w:i/>
        </w:rPr>
        <w:t>động từ</w:t>
      </w:r>
      <w:r>
        <w:t xml:space="preserve"> Lam ren lỗ băng tarð trong Đánh vào mặt bằng bàn mở.</w:t>
      </w:r>
    </w:p>
    <w:p>
      <w:r>
        <w:rPr>
          <w:b/>
        </w:rPr>
        <w:t xml:space="preserve"> tät đạnh bổn vào mãi mẩy cải tá</w:t>
      </w:r>
      <w:r>
        <w:rPr>
          <w:i/>
        </w:rPr>
        <w:t>tính từ</w:t>
      </w:r>
      <w:r>
        <w:t xml:space="preserve"> Trịt tại chuyển đự. Đưa bởi nước từ nơi nụ thường Tũt nước chống han. Tát bắt cả. Mãng Hhữ HĂt HHỨC mãt).</w:t>
      </w:r>
    </w:p>
    <w:p>
      <w:r>
        <w:rPr>
          <w:b/>
        </w:rPr>
        <w:t xml:space="preserve"> tát tai </w:t>
      </w:r>
      <w:r>
        <w:rPr>
          <w:i/>
        </w:rPr>
        <w:t>động từ</w:t>
      </w:r>
      <w:r>
        <w:t xml:space="preserve"> (kne. Bại tại, Cho mấy Cái tát tai.</w:t>
      </w:r>
    </w:p>
    <w:p>
      <w:r>
        <w:rPr>
          <w:b/>
        </w:rPr>
        <w:t xml:space="preserve"> tạt </w:t>
      </w:r>
      <w:r>
        <w:rPr>
          <w:i/>
        </w:rPr>
        <w:t>động từ</w:t>
      </w:r>
      <w:r/>
    </w:p>
    <w:p>
      <w:r>
        <w:rPr>
          <w:b/>
        </w:rPr>
        <w:t xml:space="preserve"> Chuyển động hoặc làm cho chuyển động mạnh lệch theo một hưởng khá</w:t>
      </w:r>
      <w:r>
        <w:rPr>
          <w:i/>
        </w:rPr>
        <w:t>cảm từ</w:t>
      </w:r>
      <w:r>
        <w:t xml:space="preserve"> Àitm vào nha. Lửa Cu thủ vào mặt nàng #⁄/_IH. bứng vào RƯỚC ÄÍT1HHE thành. 2 Chế vào, rẻ TEA2HE vào một thời đường đi. Taf về thẩm nha t† ngày. Cho xe tại vao lễ QƯỚỜNG.</w:t>
      </w:r>
    </w:p>
    <w:p>
      <w:r>
        <w:rPr>
          <w:b/>
        </w:rPr>
        <w:t xml:space="preserve"> tatäng </w:t>
      </w:r>
      <w:r>
        <w:rPr>
          <w:i/>
        </w:rPr>
        <w:t>danh từ</w:t>
      </w:r>
      <w:r>
        <w:t xml:space="preserve"> Hàng đệt bằng tơ theo dạng văn chéa.</w:t>
      </w:r>
    </w:p>
    <w:p>
      <w:r>
        <w:rPr>
          <w:b/>
        </w:rPr>
        <w:t xml:space="preserve"> tau </w:t>
      </w:r>
      <w:r>
        <w:rPr>
          <w:i/>
        </w:rPr>
        <w:t>danh từ</w:t>
      </w:r>
      <w:r/>
    </w:p>
    <w:p>
      <w:r>
        <w:rPr>
          <w:b/>
        </w:rPr>
        <w:t xml:space="preserve"> Tên viết hoa của chữ mỘT củn chữ (tr, cải HỊ Lạ</w:t>
      </w:r>
      <w:r>
        <w:rPr>
          <w:i/>
        </w:rPr>
        <w:t>phụ từ</w:t>
      </w:r>
      <w:r/>
    </w:p>
    <w:p>
      <w:r>
        <w:rPr>
          <w:b/>
        </w:rPr>
        <w:t xml:space="preserve"> tàu, </w:t>
      </w:r>
      <w:r>
        <w:rPr>
          <w:i/>
        </w:rPr>
        <w:t>danh từ</w:t>
      </w:r>
      <w:r>
        <w:t xml:space="preserve"> La to vả có cuống đải của số loài Ttt£ chuối, Tdu dừa. Xanh tần lủ.</w:t>
      </w:r>
    </w:p>
    <w:p>
      <w:r>
        <w:rPr>
          <w:b/>
        </w:rPr>
        <w:t xml:space="preserve"> H1 tả Hạ </w:t>
      </w:r>
      <w:r>
        <w:rPr>
          <w:i/>
        </w:rPr>
        <w:t>danh từ</w:t>
      </w:r>
      <w:r/>
    </w:p>
    <w:p>
      <w:r>
        <w:rPr>
          <w:b/>
        </w:rPr>
        <w:t xml:space="preserve"> Tên gọi chung phương tiện vận tải lớn và hoạt bằng máy móc phức tạ</w:t>
      </w:r>
      <w:r>
        <w:rPr>
          <w:i/>
        </w:rPr>
        <w:t>phụ từ</w:t>
      </w:r>
      <w:r>
        <w:t xml:space="preserve"> thuỷ", Hân thường tâu.</w:t>
      </w:r>
    </w:p>
    <w:p>
      <w:r>
        <w:rPr>
          <w:b/>
        </w:rPr>
        <w:t xml:space="preserve"> Tơu ta *, vũ trụ *, tàu; </w:t>
      </w:r>
      <w:r>
        <w:rPr>
          <w:i/>
        </w:rPr>
        <w:t>danh từ</w:t>
      </w:r>
      <w:r>
        <w:t xml:space="preserve"> Máng thức ăn chuồng trong ngựa; cũng dùng: chuồng Ngựa vực PHỗm nEự. än thúc lâu. MỖI HH, cả tâu (Ƒ0HE cũn ngựa không ăn cổ (Emg.</w:t>
      </w:r>
    </w:p>
    <w:p>
      <w:r>
        <w:rPr>
          <w:b/>
        </w:rPr>
        <w:t>), nguồn gốc Trung Quốc; theo kiểu Trung Quố</w:t>
      </w:r>
      <w:r>
        <w:rPr>
          <w:i/>
        </w:rPr>
        <w:t>cảm từ</w:t>
      </w:r>
      <w:r>
        <w:t xml:space="preserve"> Chẻ tìu *, Xin tâu (Thịt) kho tàu”.</w:t>
      </w:r>
    </w:p>
    <w:p>
      <w:r>
        <w:rPr>
          <w:b/>
        </w:rPr>
        <w:t xml:space="preserve"> bay. </w:t>
      </w:r>
      <w:r>
        <w:rPr>
          <w:i/>
        </w:rPr>
        <w:t>danh từ</w:t>
      </w:r>
      <w:r>
        <w:t xml:space="preserve"> Cầy thân có mọc Hoang, lá có rmni thơm. quả có lêng trắng đễ bay đi theo gió. Nau tâu Day.</w:t>
      </w:r>
    </w:p>
    <w:p>
      <w:r>
        <w:rPr>
          <w:b/>
        </w:rPr>
        <w:t xml:space="preserve"> tău bay; </w:t>
      </w:r>
      <w:r>
        <w:rPr>
          <w:i/>
        </w:rPr>
        <w:t>danh từ</w:t>
      </w:r>
      <w:r>
        <w:t xml:space="preserve"> (cũ, hoặc ph.).</w:t>
      </w:r>
    </w:p>
    <w:p>
      <w:r>
        <w:rPr>
          <w:b/>
        </w:rPr>
        <w:t xml:space="preserve"> Máy bay tàu bẻ </w:t>
      </w:r>
      <w:r>
        <w:rPr>
          <w:i/>
        </w:rPr>
        <w:t>danh từ</w:t>
      </w:r>
      <w:r>
        <w:t xml:space="preserve"> Phương tiên vận tải dưới nước, tảu, thuyền. (nỏi khải qHả†).</w:t>
      </w:r>
    </w:p>
    <w:p>
      <w:r>
        <w:rPr>
          <w:b/>
        </w:rPr>
        <w:t xml:space="preserve"> tàu biến </w:t>
      </w:r>
      <w:r>
        <w:rPr>
          <w:i/>
        </w:rPr>
        <w:t>danh từ</w:t>
      </w:r>
      <w:r>
        <w:t xml:space="preserve"> Tâu chạy đường biển.</w:t>
      </w:r>
    </w:p>
    <w:p>
      <w:r>
        <w:rPr>
          <w:b/>
        </w:rPr>
        <w:t xml:space="preserve"> tàu bỏ </w:t>
      </w:r>
      <w:r>
        <w:rPr>
          <w:i/>
        </w:rPr>
        <w:t>danh từ</w:t>
      </w:r>
      <w:r>
        <w:t xml:space="preserve"> (cũ; kng.).</w:t>
      </w:r>
    </w:p>
    <w:p>
      <w:r>
        <w:rPr>
          <w:b/>
        </w:rPr>
        <w:t xml:space="preserve"> tàu chậm </w:t>
      </w:r>
      <w:r>
        <w:rPr>
          <w:i/>
        </w:rPr>
        <w:t>danh từ</w:t>
      </w:r>
      <w:r>
        <w:t xml:space="preserve"> Xe lửa chở khách và hàng hoá, đỗ ở tất cả các dọc đường. chiên thuỷ có khi để bị vũ chiến đấu.</w:t>
      </w:r>
    </w:p>
    <w:p>
      <w:r>
        <w:rPr>
          <w:b/>
        </w:rPr>
        <w:t xml:space="preserve"> làm nhiệm chuyên tmiáy bay </w:t>
      </w:r>
      <w:r>
        <w:rPr>
          <w:i/>
        </w:rPr>
        <w:t>danh từ</w:t>
      </w:r>
      <w:r>
        <w:t xml:space="preserve"> (cũ). sản bay. (kng.). xe lửa chở khách và hàng đỗ ở hầu hết các dọc đường.</w:t>
      </w:r>
    </w:p>
    <w:p>
      <w:r>
        <w:rPr>
          <w:b/>
        </w:rPr>
        <w:t xml:space="preserve"> tảu còn thoi không vũ trạ, bay được nhanh vá nhiễu lẫn giữa Trải Đất vả Trải Đấ</w:t>
      </w:r>
      <w:r>
        <w:rPr>
          <w:i/>
        </w:rPr>
        <w:t>tính từ</w:t>
      </w:r>
      <w:r/>
    </w:p>
    <w:p>
      <w:r>
        <w:rPr>
          <w:b/>
        </w:rPr>
        <w:t xml:space="preserve"> Tau thoi chữ? quanh cán tIPAm tàu cuốỗc </w:t>
      </w:r>
      <w:r>
        <w:rPr>
          <w:i/>
        </w:rPr>
        <w:t>danh từ</w:t>
      </w:r>
      <w:r>
        <w:t xml:space="preserve"> Tảu chuyên sông và cửa biển.</w:t>
      </w:r>
    </w:p>
    <w:p>
      <w:r>
        <w:rPr>
          <w:b/>
        </w:rPr>
        <w:t xml:space="preserve"> tàu điện đ, </w:t>
      </w:r>
      <w:r>
        <w:rPr>
          <w:i/>
        </w:rPr>
        <w:t>xem</w:t>
      </w:r>
      <w:r/>
    </w:p>
    <w:p>
      <w:r>
        <w:rPr>
          <w:b/>
        </w:rPr>
        <w:t xml:space="preserve"> xe tàu điên ngắm </w:t>
      </w:r>
      <w:r>
        <w:rPr>
          <w:i/>
        </w:rPr>
        <w:t>danh từ</w:t>
      </w:r>
      <w:r>
        <w:t xml:space="preserve"> điện ngắm. XÃ.</w:t>
      </w:r>
    </w:p>
    <w:p>
      <w:r>
        <w:rPr>
          <w:b/>
        </w:rPr>
        <w:t xml:space="preserve"> xế tàu đã bộ </w:t>
      </w:r>
      <w:r>
        <w:rPr>
          <w:i/>
        </w:rPr>
        <w:t>danh từ</w:t>
      </w:r>
      <w:r>
        <w:t xml:space="preserve"> Tảu lam nhiệm vụ chở quäãn chuyền bộ lên bở.</w:t>
      </w:r>
    </w:p>
    <w:p>
      <w:r>
        <w:rPr>
          <w:b/>
        </w:rPr>
        <w:t xml:space="preserve"> tảu hả mm </w:t>
      </w:r>
      <w:r>
        <w:rPr>
          <w:i/>
        </w:rPr>
        <w:t>danh từ</w:t>
      </w:r>
      <w:r>
        <w:t xml:space="preserve"> {(xng.}.</w:t>
      </w:r>
    </w:p>
    <w:p>
      <w:r>
        <w:rPr>
          <w:b/>
        </w:rPr>
        <w:t xml:space="preserve"> tàu hoá </w:t>
      </w:r>
      <w:r>
        <w:rPr>
          <w:i/>
        </w:rPr>
        <w:t>danh từ</w:t>
      </w:r>
      <w:r>
        <w:t xml:space="preserve"> (kng.).</w:t>
      </w:r>
    </w:p>
    <w:p>
      <w:r>
        <w:rPr>
          <w:b/>
        </w:rPr>
        <w:t xml:space="preserve"> Äe lửa tàu khu Taău chiến trục </w:t>
      </w:r>
      <w:r>
        <w:rPr>
          <w:i/>
        </w:rPr>
        <w:t>danh từ</w:t>
      </w:r>
      <w:r>
        <w:t xml:space="preserve"> loại lÓIN Có trang lõi, phảo cỡ lớn hoặc tên lửa.</w:t>
      </w:r>
    </w:p>
    <w:p>
      <w:r>
        <w:rPr>
          <w:b/>
        </w:rPr>
        <w:t xml:space="preserve"> chuyên trinh sá</w:t>
      </w:r>
      <w:r>
        <w:rPr>
          <w:i/>
        </w:rPr>
        <w:t>tính từ</w:t>
      </w:r>
      <w:r>
        <w:t xml:space="preserve"> tuần tiếu.</w:t>
      </w:r>
    </w:p>
    <w:p>
      <w:r>
        <w:rPr>
          <w:b/>
        </w:rPr>
        <w:t xml:space="preserve"> hộ tống, tập nhiệm kich, đường phong tàu lặn </w:t>
      </w:r>
      <w:r>
        <w:rPr>
          <w:i/>
        </w:rPr>
        <w:t>danh từ</w:t>
      </w:r>
      <w:r>
        <w:t xml:space="preserve"> (cũ, hoặc ph.). Tâu ngắm.</w:t>
      </w:r>
    </w:p>
    <w:p>
      <w:r>
        <w:rPr>
          <w:b/>
        </w:rPr>
        <w:t xml:space="preserve"> tàu huãm </w:t>
      </w:r>
      <w:r>
        <w:rPr>
          <w:i/>
        </w:rPr>
        <w:t>danh từ</w:t>
      </w:r>
      <w:r/>
    </w:p>
    <w:p>
      <w:r>
        <w:rPr>
          <w:b/>
        </w:rPr>
        <w:t xml:space="preserve"> Tàu biển có thể dƯỜi mät nướ</w:t>
      </w:r>
      <w:r>
        <w:rPr>
          <w:i/>
        </w:rPr>
        <w:t>cảm từ</w:t>
      </w:r>
      <w:r/>
    </w:p>
    <w:p>
      <w:r>
        <w:rPr>
          <w:b/>
        </w:rPr>
        <w:t xml:space="preserve"> chạy tâu nhanh </w:t>
      </w:r>
      <w:r>
        <w:rPr>
          <w:i/>
        </w:rPr>
        <w:t>danh từ</w:t>
      </w:r>
      <w:r>
        <w:t xml:space="preserve"> (kng.).</w:t>
      </w:r>
    </w:p>
    <w:p>
      <w:r>
        <w:rPr>
          <w:b/>
        </w:rPr>
        <w:t xml:space="preserve"> Tảu hãnh; phăn biệt VỚI tâu chẩm, tâu õ </w:t>
      </w:r>
      <w:r>
        <w:rPr>
          <w:i/>
        </w:rPr>
        <w:t>danh từ</w:t>
      </w:r>
      <w:r>
        <w:t xml:space="preserve"> thường chỉ bọn biển thời xưa.</w:t>
      </w:r>
    </w:p>
    <w:p>
      <w:r>
        <w:rPr>
          <w:b/>
        </w:rPr>
        <w:t xml:space="preserve"> GiHc tảu tàu sẵn bay </w:t>
      </w:r>
      <w:r>
        <w:rPr>
          <w:i/>
        </w:rPr>
        <w:t>danh từ</w:t>
      </w:r>
      <w:r>
        <w:t xml:space="preserve"> Tâu chiến loại lớn chuyên máy bay, có sẵn bay cho máy bay Xuống. tàu suốt đỏ lại lửa chạy đường đài, không ở một số dọc đường. Tau suốt Ha Nội Thanh Hỗ Chỉ Àiinh. tãu tău (Quấn áo) củ, tảng tảng, Khoác (kng.). Chiếc do ‡qu tạu.</w:t>
      </w:r>
    </w:p>
    <w:p>
      <w:r>
        <w:rPr>
          <w:b/>
        </w:rPr>
        <w:t xml:space="preserve"> tàu thuy </w:t>
      </w:r>
      <w:r>
        <w:rPr>
          <w:i/>
        </w:rPr>
        <w:t>danh từ</w:t>
      </w:r>
      <w:r/>
    </w:p>
    <w:p>
      <w:r>
        <w:rPr>
          <w:b/>
        </w:rPr>
        <w:t xml:space="preserve"> Phương tiện giao thông vận tải, hoại động trên mãi nước bằng sức động thuyền </w:t>
      </w:r>
      <w:r>
        <w:rPr>
          <w:i/>
        </w:rPr>
        <w:t>danh từ</w:t>
      </w:r>
      <w:r>
        <w:t xml:space="preserve"> Như tá bẻ. tàu tõc hành ủ. Xe lửa chạy với tốc độ nhanh vả chỉ đỗ dọc đường ở một tàu tuần dương di, Tâu chiến lại lớn, trang tuần tiêu vũ khi lầm nhiệm TIẶNE, chuyên tập kích tâu vá các T1ỤC YKH của đổi bảo về các đoản tàu, yếm hộ phương, đồ bộ.</w:t>
      </w:r>
    </w:p>
    <w:p>
      <w:r>
        <w:rPr>
          <w:b/>
        </w:rPr>
        <w:t xml:space="preserve"> tuần tiêu </w:t>
      </w:r>
      <w:r>
        <w:rPr>
          <w:i/>
        </w:rPr>
        <w:t>danh từ</w:t>
      </w:r>
      <w:r/>
    </w:p>
    <w:p>
      <w:r>
        <w:rPr>
          <w:b/>
        </w:rPr>
        <w:t xml:space="preserve"> Tàu chiến chuyên lãm nhiệm tắn tiểu và trên sống, tâu vét </w:t>
      </w:r>
      <w:r>
        <w:rPr>
          <w:i/>
        </w:rPr>
        <w:t>danh từ</w:t>
      </w:r>
      <w:r>
        <w:t xml:space="preserve"> Chuyển xe lửa cuối (kng..).</w:t>
      </w:r>
    </w:p>
    <w:p>
      <w:r>
        <w:rPr>
          <w:b/>
        </w:rPr>
        <w:t xml:space="preserve"> trong thường Lai ở tất cả các ngây, tàu vũ trụ </w:t>
      </w:r>
      <w:r>
        <w:rPr>
          <w:i/>
        </w:rPr>
        <w:t>danh từ</w:t>
      </w:r>
      <w:r>
        <w:t xml:space="preserve"> Phương tiện vận tải dùng trong VŨ trụ.</w:t>
      </w:r>
    </w:p>
    <w:p>
      <w:r>
        <w:rPr>
          <w:b/>
        </w:rPr>
        <w:t xml:space="preserve"> táu </w:t>
      </w:r>
      <w:r>
        <w:rPr>
          <w:i/>
        </w:rPr>
        <w:t>danh từ</w:t>
      </w:r>
      <w:r>
        <w:t xml:space="preserve"> Cây lấy gỗ, thường T11, mọc loại gỗ trảu nẫu nhạt, thuộc khách thu.</w:t>
      </w:r>
    </w:p>
    <w:p>
      <w:r>
        <w:rPr>
          <w:b/>
        </w:rPr>
        <w:t xml:space="preserve"> täcxi. </w:t>
      </w:r>
      <w:r>
        <w:rPr>
          <w:i/>
        </w:rPr>
        <w:t>danh từ</w:t>
      </w:r>
      <w:r/>
    </w:p>
    <w:p>
      <w:r>
        <w:rPr>
          <w:b/>
        </w:rPr>
        <w:t xml:space="preserve"> xe ÖtÖ con taxi người, tay </w:t>
      </w:r>
      <w:r>
        <w:rPr>
          <w:i/>
        </w:rPr>
        <w:t>danh từ</w:t>
      </w:r>
      <w:r>
        <w:t xml:space="preserve"> 1 Bộ phận phía trên để cảm, nắm; thường đến các ngón, dùng thể của pủa lao động cụ CƠI lÄ được HE Tay hầm hàm Củnh tav*, Ti xách EaV. CÔN [EƯỜI. lên! Nghỉ tay Nhanh HH. nhai (ng.). động vật, xúc tự của một Chi trước nắm đơn giản.</w:t>
      </w:r>
    </w:p>
    <w:p>
      <w:r>
        <w:rPr>
          <w:b/>
        </w:rPr>
        <w:t xml:space="preserve"> Tay có khá năng thương hạn chế Tay bạch thuộ</w:t>
      </w:r>
      <w:r>
        <w:rPr>
          <w:i/>
        </w:rPr>
        <w:t>cảm từ</w:t>
      </w:r>
      <w:r>
        <w:t xml:space="preserve"> 3 (dùng Tay gấu. VIƯDH. Tay của con người, cơi là số tỔ hợp). trong Vảop mỘi việc của hoạt động tham gia tượng (vào việc người Nhung tay (iủn= một tay, hạn chế (dùng phẩm) khác). của con người, CöI là SỐ LÔ trong trinh độ nghề nghiệp, của khả TiänE. tượng Tay nghệ hành động chung. 1181 (Cho) biết tay”.</w:t>
      </w:r>
    </w:p>
    <w:p>
      <w:r>
        <w:rPr>
          <w:b/>
        </w:rPr>
        <w:t xml:space="preserve"> 5 Tay của can người, Nạn tay” định đoạ</w:t>
      </w:r>
      <w:r>
        <w:rPr>
          <w:i/>
        </w:rPr>
        <w:t>tính từ</w:t>
      </w:r>
      <w:r>
        <w:t xml:space="preserve"> của quyền sử dụng. CöI lä điần. Sa vào tay Chính đuyên về tay Hhữn tay. 6 (kng.). Co ẩu tiêU Ifong phương CƯỚP, cỏ khả để chỉ con người, vẽ mặt năng chế). faw anh nảo đó ham (thường Tay ấy khả đáy. (đkng,; không VừữuA.</w:t>
      </w:r>
    </w:p>
    <w:p>
      <w:r>
        <w:rPr>
          <w:b/>
        </w:rPr>
        <w:t xml:space="preserve"> vẽ mội số </w:t>
      </w:r>
      <w:r>
        <w:rPr>
          <w:i/>
        </w:rPr>
        <w:t>danh từ</w:t>
      </w:r>
      <w:r>
        <w:t xml:space="preserve"> chỉ cụ).</w:t>
      </w:r>
    </w:p>
    <w:p>
      <w:r>
        <w:rPr>
          <w:b/>
        </w:rPr>
        <w:t xml:space="preserve"> Người gIỗi trước một số </w:t>
      </w:r>
      <w:r>
        <w:rPr>
          <w:i/>
        </w:rPr>
        <w:t>danh từ</w:t>
      </w:r>
      <w:r>
        <w:t xml:space="preserve"> Tiểu đội môn. một nghề nảo đó. Tay búa thạo.</w:t>
      </w:r>
    </w:p>
    <w:p>
      <w:r>
        <w:rPr>
          <w:b/>
        </w:rPr>
        <w:t xml:space="preserve"> trước một số </w:t>
      </w:r>
      <w:r>
        <w:rPr>
          <w:i/>
        </w:rPr>
        <w:t>danh từ</w:t>
      </w:r>
      <w:r>
        <w:t xml:space="preserve"> số giải. § (dùng củ ba fTy SIHE việc nảo đỏ, trong Bến tham gia vào miội lượng). các bên với nhau. Hội nghị tay tứ. hệ ưrưiữa quan Tny đối”. 9 Bộ phận của vật, trương tmẸ chức năng như hay có hình dáng, vào ‡ay ghế. Tay Phần của áo, che cảnh tay. cứu tay áo.</w:t>
      </w:r>
    </w:p>
    <w:p>
      <w:r>
        <w:rPr>
          <w:b/>
        </w:rPr>
        <w:t xml:space="preserve"> làm phép; Thuật của thuy dùng tay ấn quyết, thuy nơn tay ba </w:t>
      </w:r>
      <w:r>
        <w:rPr>
          <w:i/>
        </w:rPr>
        <w:t>danh từ</w:t>
      </w:r>
      <w:r>
        <w:t xml:space="preserve"> Ba bên với nhau. tệp ước fay Vui vẻ, mừng bắt mặt mừng Tả cảnh gặp gỡ tỡ, Gập nhau tay ;/HƯưNG. để cẩm của một cẩm di. Bộ phận tròn vả ngắn.</w:t>
      </w:r>
    </w:p>
    <w:p>
      <w:r>
        <w:rPr>
          <w:b/>
        </w:rPr>
        <w:t xml:space="preserve"> thường đắc lực, tin cần (hàm chăn </w:t>
      </w:r>
      <w:r>
        <w:rPr>
          <w:i/>
        </w:rPr>
        <w:t>danh từ</w:t>
      </w:r>
      <w:r>
        <w:t xml:space="preserve"> Kẻ thưa chân thốn tín. không coi trọng ). năm giữ ‹ các chức vụ trọng. chân vào 1¿/an chơi bời sành sỏi.</w:t>
      </w:r>
    </w:p>
    <w:p>
      <w:r>
        <w:rPr>
          <w:b/>
        </w:rPr>
        <w:t xml:space="preserve"> Xa Người chơi </w:t>
      </w:r>
      <w:r>
        <w:rPr>
          <w:i/>
        </w:rPr>
        <w:t>danh từ</w:t>
      </w:r>
      <w:r>
        <w:t xml:space="preserve"> (kng. Chơi nổi HIỆnG. chm.</w:t>
      </w:r>
    </w:p>
    <w:p>
      <w:r>
        <w:rPr>
          <w:b/>
        </w:rPr>
        <w:t xml:space="preserve"> Àfđột dng tay đấy </w:t>
      </w:r>
      <w:r>
        <w:rPr>
          <w:i/>
        </w:rPr>
        <w:t>danh từ</w:t>
      </w:r>
      <w:r>
        <w:t xml:space="preserve"> (:d. nơi. Khoác tay Như {. {HỈ.).</w:t>
      </w:r>
    </w:p>
    <w:p>
      <w:r>
        <w:rPr>
          <w:b/>
        </w:rPr>
        <w:t xml:space="preserve"> Cuộc nói chuyện đôi </w:t>
      </w:r>
      <w:r>
        <w:rPr>
          <w:i/>
        </w:rPr>
        <w:t>danh từ</w:t>
      </w:r>
      <w:r>
        <w:t xml:space="preserve"> Hai bên với nhau. đổi. Ki hiệp VÓC 4V tay hòm chỉa khoá hỏm chia khoá Quyền quản ¡Í việc chỉ tiêu trong gia Năm hỏủm chỉa khoa.</w:t>
      </w:r>
    </w:p>
    <w:p>
      <w:r>
        <w:rPr>
          <w:b/>
        </w:rPr>
        <w:t xml:space="preserve"> tay lái </w:t>
      </w:r>
      <w:r>
        <w:rPr>
          <w:i/>
        </w:rPr>
        <w:t>danh từ</w:t>
      </w:r>
      <w:r>
        <w:t xml:space="preserve"> Bộ phận có dạng thuận thiện cho việc CẬm và chuyển tay, dùng để điều khiến hưởng đi của tâu. XỆ, È)rể? li trdnh ổ tủ. Fưmng tay tay làm hảm nhai (kng.).</w:t>
      </w:r>
    </w:p>
    <w:p>
      <w:r>
        <w:rPr>
          <w:b/>
        </w:rPr>
        <w:t xml:space="preserve"> Tự làm HuUỖI tay mặt </w:t>
      </w:r>
      <w:r>
        <w:rPr>
          <w:i/>
        </w:rPr>
        <w:t>danh từ</w:t>
      </w:r>
      <w:r>
        <w:t xml:space="preserve"> (ph. }- Tay phải. TÚI vải có quai đeo, dùng đựng đề đường. NBuộốc lại mang Hai. Flen ngang (kng.}. Người làm Tiột nghề nản đũ mả vốn không thành không : thạo, chuyên. Thợ ;THỐC L2 ngdng.</w:t>
      </w:r>
    </w:p>
    <w:p>
      <w:r>
        <w:rPr>
          <w:b/>
        </w:rPr>
        <w:t xml:space="preserve"> tay nghề </w:t>
      </w:r>
      <w:r>
        <w:rPr>
          <w:i/>
        </w:rPr>
        <w:t>danh từ</w:t>
      </w:r>
      <w:r/>
    </w:p>
    <w:p>
      <w:r>
        <w:rPr>
          <w:b/>
        </w:rPr>
        <w:t xml:space="preserve"> Trinh độ thành nghiệ</w:t>
      </w:r>
      <w:r>
        <w:rPr>
          <w:i/>
        </w:rPr>
        <w:t>phụ từ</w:t>
      </w:r>
      <w:r>
        <w:t xml:space="preserve"> (dưỡng tay nghề. cho thự trẻ.</w:t>
      </w:r>
    </w:p>
    <w:p>
      <w:r>
        <w:rPr>
          <w:b/>
        </w:rPr>
        <w:t xml:space="preserve"> tay phải </w:t>
      </w:r>
      <w:r>
        <w:rPr>
          <w:i/>
        </w:rPr>
        <w:t>danh từ</w:t>
      </w:r>
      <w:r>
        <w:t xml:space="preserve"> Tay bên phải; thưởng dùng để chỉ phia bên phải, Rẻ tay phải.</w:t>
      </w:r>
    </w:p>
    <w:p>
      <w:r>
        <w:rPr>
          <w:b/>
        </w:rPr>
        <w:t xml:space="preserve"> tay quay </w:t>
      </w:r>
      <w:r>
        <w:rPr>
          <w:i/>
        </w:rPr>
        <w:t>danh từ</w:t>
      </w:r>
      <w:r>
        <w:t xml:space="preserve"> Dụng. qNưuãy như rrrli khoan, VI{, V.V.</w:t>
      </w:r>
    </w:p>
    <w:p>
      <w:r>
        <w:rPr>
          <w:b/>
        </w:rPr>
        <w:t xml:space="preserve"> tay sai </w:t>
      </w:r>
      <w:r>
        <w:rPr>
          <w:i/>
        </w:rPr>
        <w:t>danh từ</w:t>
      </w:r>
      <w:r>
        <w:t xml:space="preserve"> Kẻ chịu cho kẻ khác sai khiến những việc phi nghĩa.</w:t>
      </w:r>
    </w:p>
    <w:p>
      <w:r>
        <w:rPr>
          <w:b/>
        </w:rPr>
        <w:t xml:space="preserve"> kim tạ) sai tay thước </w:t>
      </w:r>
      <w:r>
        <w:rPr>
          <w:i/>
        </w:rPr>
        <w:t>danh từ</w:t>
      </w:r>
      <w:r/>
    </w:p>
    <w:p>
      <w:r>
        <w:rPr>
          <w:b/>
        </w:rPr>
        <w:t xml:space="preserve"> Thanh gỗ VUÖNE cạnh, dùng vũ khi thân thời trướ</w:t>
      </w:r>
      <w:r>
        <w:rPr>
          <w:i/>
        </w:rPr>
        <w:t>cảm từ</w:t>
      </w:r>
      <w:r/>
    </w:p>
    <w:p>
      <w:r>
        <w:rPr>
          <w:b/>
        </w:rPr>
        <w:t xml:space="preserve"> tay trái </w:t>
      </w:r>
      <w:r>
        <w:rPr>
          <w:i/>
        </w:rPr>
        <w:t>danh từ</w:t>
      </w:r>
      <w:r>
        <w:t xml:space="preserve"> Tay bên trái; thường chỉ phía bên trái, hoặc để ví CGÔNE VIỆC phụ, thứ yếu. Rẽ Nghề tay trắng d_ Tinh trạng không có chút vốn liếng, của cải rHt lảm HẺH. Tay trăng vấn hoàn tay trắng.</w:t>
      </w:r>
    </w:p>
    <w:p>
      <w:r>
        <w:rPr>
          <w:b/>
        </w:rPr>
        <w:t xml:space="preserve"> tronn </w:t>
      </w:r>
      <w:r>
        <w:rPr>
          <w:i/>
        </w:rPr>
        <w:t>danh từ</w:t>
      </w:r>
      <w:r>
        <w:t>, (kng.). Người ở bên trong một chức nảo đỏ mả giúp đỡ cho người ngữảI, trong hệ với n 5 + quan ngoài ấy, Nhờ có c2 biết tỉnh hình.</w:t>
      </w:r>
    </w:p>
    <w:p>
      <w:r>
        <w:rPr>
          <w:b/>
        </w:rPr>
        <w:t xml:space="preserve"> trong tay vịn </w:t>
      </w:r>
      <w:r>
        <w:rPr>
          <w:i/>
        </w:rPr>
        <w:t>danh từ</w:t>
      </w:r>
      <w:r>
        <w:t xml:space="preserve"> Bộ phận khi lên vịn tay than, Bảm leo lên tu. t1 vn tay xách nách Tả cảnh vác lắm mang [nang thử, vất vả. tất dg. Có thể sánh với. Cáy lớn tây ôm. Học không tây học bạn (mg.). trội *, X. đấy, tây định (kng.). Lớn lắm, có thể CÓ Hậu quả nghiềm Chuyện tây đình. trọng.</w:t>
      </w:r>
    </w:p>
    <w:p>
      <w:r>
        <w:rPr>
          <w:b/>
        </w:rPr>
        <w:t xml:space="preserve"> lội tày định, tày liễp Sương tày liê</w:t>
      </w:r>
      <w:r>
        <w:rPr>
          <w:i/>
        </w:rPr>
        <w:t>phụ từ</w:t>
      </w:r>
      <w:r/>
    </w:p>
    <w:p>
      <w:r>
        <w:rPr>
          <w:b/>
        </w:rPr>
        <w:t xml:space="preserve"> tày tri </w:t>
      </w:r>
      <w:r>
        <w:rPr>
          <w:i/>
        </w:rPr>
        <w:t>tính từ</w:t>
      </w:r>
      <w:r/>
    </w:p>
    <w:p>
      <w:r>
        <w:rPr>
          <w:b/>
        </w:rPr>
        <w:t xml:space="preserve"> Hết sức lớn vả có những hậu quả không sao lưỡng hết đượ</w:t>
      </w:r>
      <w:r>
        <w:rPr>
          <w:i/>
        </w:rPr>
        <w:t>cảm từ</w:t>
      </w:r>
      <w:r>
        <w:t xml:space="preserve"> Tỏi dc Mưu đổ những CHHĐYỆNH tây trời. tây máy Sử mỏ để thử, để Xem (VI tò mò hay nghịch ngơợm). ty máy mà làm Táy máy thảo mHriđ) ra XEM.</w:t>
      </w:r>
    </w:p>
    <w:p>
      <w:r>
        <w:rPr>
          <w:b/>
        </w:rPr>
        <w:t xml:space="preserve"> trạng có cái gi đó làm mắc läm cho không hưu đượ</w:t>
      </w:r>
      <w:r>
        <w:rPr>
          <w:i/>
        </w:rPr>
        <w:t>cảm từ</w:t>
      </w:r>
      <w:r>
        <w:t xml:space="preserve"> Mạc rười kìm thông Đường HghÈn.</w:t>
      </w:r>
    </w:p>
    <w:p>
      <w:r>
        <w:rPr>
          <w:b/>
        </w:rPr>
        <w:t xml:space="preserve"> Công việc Œ khâu khu nảo phối gỡ họng ởg. (the</w:t>
      </w:r>
      <w:r>
        <w:rPr>
          <w:i/>
        </w:rPr>
        <w:t>tính từ</w:t>
      </w:r>
      <w:r>
        <w:t>). Im bặt, không nói được thể bi tắc nữa, như trong họng (thưởng do đuổi lỉ đến thể đối m= không đáp được). ở; hỏi dân, tắc không nói được câu nào.</w:t>
      </w:r>
    </w:p>
    <w:p>
      <w:r>
        <w:rPr>
          <w:b/>
        </w:rPr>
        <w:t xml:space="preserve"> </w:t>
      </w:r>
      <w:r>
        <w:rPr>
          <w:i/>
        </w:rPr>
        <w:t>danh từ</w:t>
      </w:r>
      <w:r>
        <w:t xml:space="preserve"> Bỏ sái giống thăn lắn, sống trên cây kêu “tắc kẻ”.</w:t>
      </w:r>
    </w:p>
    <w:p>
      <w:r>
        <w:rPr>
          <w:b/>
        </w:rPr>
        <w:t xml:space="preserve"> dùng làm thuố</w:t>
      </w:r>
      <w:r>
        <w:rPr>
          <w:i/>
        </w:rPr>
        <w:t>cảm từ</w:t>
      </w:r>
      <w:r/>
    </w:p>
    <w:p>
      <w:r>
        <w:rPr>
          <w:b/>
        </w:rPr>
        <w:t xml:space="preserve"> tọ, thường tắc lưỡi </w:t>
      </w:r>
      <w:r>
        <w:rPr>
          <w:i/>
        </w:rPr>
        <w:t>động từ</w:t>
      </w:r>
      <w:r>
        <w:t xml:space="preserve"> 1 Bật lưỡi thánh những tiếng kêu. Tác lưỡi làm dm hiệu.</w:t>
      </w:r>
    </w:p>
    <w:p>
      <w:r>
        <w:rPr>
          <w:b/>
        </w:rPr>
        <w:t xml:space="preserve"> Tác luôi kêu trởi. 2 (i</w:t>
      </w:r>
      <w:r>
        <w:rPr>
          <w:i/>
        </w:rPr>
        <w:t>danh từ</w:t>
      </w:r>
      <w:r>
        <w:t>). hư tặc lười. nghẽn không thông. nghèên động mạch. (riaan bị tác nghẽn. thông Thuyền Chiếc tắc rảng ở. (ph.}. gần máỹ. “rắn -te' ÄX. TEIIT†ET.</w:t>
      </w:r>
    </w:p>
    <w:p>
      <w:r>
        <w:rPr>
          <w:b/>
        </w:rPr>
        <w:t xml:space="preserve"> Tác hoàn toàn, không tỊ </w:t>
      </w:r>
      <w:r>
        <w:rPr>
          <w:i/>
        </w:rPr>
        <w:t>động từ</w:t>
      </w:r>
      <w:r>
        <w:t xml:space="preserve"> (kng.). thông, không thoát ra được CÔHE Hước 't{. Công việc fÍ, không nói (ước câu nảa tắc trách (Làm chỉ cỗt cho VIỆC xñnE, đến kết quả, do thiểu tỉnh thần trách không chủ nhiệm. Làm ăn tắc trách.</w:t>
      </w:r>
    </w:p>
    <w:p>
      <w:r>
        <w:rPr>
          <w:b/>
        </w:rPr>
        <w:t xml:space="preserve"> Thải đồ tắc trách “tắc-xf" tặc lươi </w:t>
      </w:r>
      <w:r>
        <w:rPr>
          <w:i/>
        </w:rPr>
        <w:t>động từ</w:t>
      </w:r>
      <w:r>
        <w:t xml:space="preserve"> Bật lưỡi một cái thành lộ ý không bảng lòng đánh bỏ nhưng XÓHỮ tácte x†ATteT.</w:t>
      </w:r>
    </w:p>
    <w:p>
      <w:r>
        <w:rPr>
          <w:b/>
        </w:rPr>
        <w:t xml:space="preserve"> </w:t>
      </w:r>
      <w:r>
        <w:rPr>
          <w:i/>
        </w:rPr>
        <w:t>đại từ</w:t>
      </w:r>
      <w:r>
        <w:t xml:space="preserve"> (kng.}.</w:t>
      </w:r>
    </w:p>
    <w:p>
      <w:r>
        <w:rPr>
          <w:b/>
        </w:rPr>
        <w:t xml:space="preserve"> täcxiI X, (UIT, tãm: </w:t>
      </w:r>
      <w:r>
        <w:rPr>
          <w:i/>
        </w:rPr>
        <w:t>danh từ</w:t>
      </w:r>
      <w:r/>
    </w:p>
    <w:p>
      <w:r>
        <w:rPr>
          <w:b/>
        </w:rPr>
        <w:t xml:space="preserve"> Que nhỏ và ngắn, dùng để xia gỗ nhỏ và dải, đùng 3 (kế</w:t>
      </w:r>
      <w:r>
        <w:rPr>
          <w:i/>
        </w:rPr>
        <w:t>tính từ</w:t>
      </w:r>
      <w:r>
        <w:t xml:space="preserve"> hợp hạn chế). Que đan mảnh, làm hương, v.v. Tầm mảnh. Hướng.</w:t>
      </w:r>
    </w:p>
    <w:p>
      <w:r>
        <w:rPr>
          <w:b/>
        </w:rPr>
        <w:t xml:space="preserve"> tắm; </w:t>
      </w:r>
      <w:r>
        <w:rPr>
          <w:i/>
        </w:rPr>
        <w:t>danh từ</w:t>
      </w:r>
      <w:r>
        <w:t xml:space="preserve"> 1 Bọi nhỏ tử nước nổi lên. Tim cả 'đonE làm nỗi (do cả ở dưới nước thở, lên}. Mước đun lên tắm. 2 (thường rlđ sui tăm Nươu mạnh cỏ kem ý phủ định). Dấu hiệu nhỉin thấy, thể biết về thấy được, nhờ đó có CỎ IIHÃI Của nào hoặc một cải tàng ÂÙ) tăm *.</w:t>
      </w:r>
    </w:p>
    <w:p>
      <w:r>
        <w:rPr>
          <w:b/>
        </w:rPr>
        <w:t xml:space="preserve"> (Biển) mặt tim tắm; </w:t>
      </w:r>
      <w:r>
        <w:rPr>
          <w:i/>
        </w:rPr>
        <w:t>động từ</w:t>
      </w:r>
      <w:r>
        <w:t xml:space="preserve"> (thợt. Tìm, săn tim.</w:t>
      </w:r>
    </w:p>
    <w:p>
      <w:r>
        <w:rPr>
          <w:b/>
        </w:rPr>
        <w:t xml:space="preserve"> dạng </w:t>
      </w:r>
      <w:r>
        <w:rPr>
          <w:i/>
        </w:rPr>
        <w:t>danh từ</w:t>
      </w:r>
      <w:r>
        <w:t xml:space="preserve"> (thưởng có kém v phú đinh}. [Dâu vết, hinh đảng nảo đủ của hoặc cải người kiểm. đợi. Mất hút, chẳng đang tim mong côn thấy tầm dạng đâu. Đi môi vấn chưa thấy dạng củn sông.</w:t>
      </w:r>
    </w:p>
    <w:p>
      <w:r>
        <w:rPr>
          <w:b/>
        </w:rPr>
        <w:t xml:space="preserve"> tầm hơi </w:t>
      </w:r>
      <w:r>
        <w:rPr>
          <w:i/>
        </w:rPr>
        <w:t>danh từ</w:t>
      </w:r>
      <w:r>
        <w:t xml:space="preserve"> (thưởng dùng cỏ kẽm phủ định). Dấu hiệu nhờ đó biết về Eủ mặt một người não hoặc trội cải m1 đó tìm kiếm đợi (nói khải Hạn đến, mù chờ mãi mong quảt]. chẳng thấy tăm hơi. Bất tắm hơi.</w:t>
      </w:r>
    </w:p>
    <w:p>
      <w:r>
        <w:rPr>
          <w:b/>
        </w:rPr>
        <w:t xml:space="preserve"> </w:t>
      </w:r>
      <w:r>
        <w:rPr>
          <w:i/>
        </w:rPr>
        <w:t>phụ từ</w:t>
      </w:r>
      <w:r>
        <w:t xml:space="preserve"> x.</w:t>
      </w:r>
    </w:p>
    <w:p>
      <w:r>
        <w:rPr>
          <w:b/>
        </w:rPr>
        <w:t xml:space="preserve"> tến, tắm tích </w:t>
      </w:r>
      <w:r>
        <w:rPr>
          <w:i/>
        </w:rPr>
        <w:t>danh từ</w:t>
      </w:r>
      <w:r>
        <w:t xml:space="preserve"> (thường dùng có kẻm y phủ định). hay đấu vết nào đó để lại. Ð;/ liệt tăm tích.</w:t>
      </w:r>
    </w:p>
    <w:p>
      <w:r>
        <w:rPr>
          <w:b/>
        </w:rPr>
        <w:t xml:space="preserve"> Tìm chẳng thấy tăm tích, (1</w:t>
      </w:r>
      <w:r>
        <w:rPr>
          <w:i/>
        </w:rPr>
        <w:t>danh từ</w:t>
      </w:r>
      <w:r>
        <w:t>). Như tiến tắm.</w:t>
      </w:r>
    </w:p>
    <w:p>
      <w:r>
        <w:rPr>
          <w:b/>
        </w:rPr>
        <w:t xml:space="preserve"> tăm tõi t, Như rối (thường theo nghĩa </w:t>
      </w:r>
      <w:r>
        <w:rPr>
          <w:i/>
        </w:rPr>
        <w:t>đại từ</w:t>
      </w:r>
      <w:r>
        <w:t xml:space="preserve"> Ấu trùng một loải bướm, ăn lá đâu hoặc lá sắn, nuội để lấy tơ. Trồng dâu PHHÔI tằm. tz tắm. Ấn như tâm ăn rồi (ăn khoẻ, nhiễu).</w:t>
      </w:r>
    </w:p>
    <w:p>
      <w:r>
        <w:rPr>
          <w:b/>
        </w:rPr>
        <w:t xml:space="preserve"> tang </w:t>
      </w:r>
      <w:r>
        <w:rPr>
          <w:i/>
        </w:rPr>
        <w:t>danh từ</w:t>
      </w:r>
      <w:r>
        <w:t xml:space="preserve"> Việc trồng dâu nuÖi tắm quát). Nghệ lắm tHg.</w:t>
      </w:r>
    </w:p>
    <w:p>
      <w:r>
        <w:rPr>
          <w:b/>
        </w:rPr>
        <w:t xml:space="preserve"> </w:t>
      </w:r>
      <w:r>
        <w:rPr>
          <w:i/>
        </w:rPr>
        <w:t>danh từ</w:t>
      </w:r>
      <w:r>
        <w:t xml:space="preserve"> (¡d.}. huôi tđm Lrom tơ (nói khải quát}.</w:t>
      </w:r>
    </w:p>
    <w:p>
      <w:r>
        <w:rPr>
          <w:b/>
        </w:rPr>
        <w:t xml:space="preserve"> </w:t>
      </w:r>
      <w:r>
        <w:rPr>
          <w:i/>
        </w:rPr>
        <w:t>động từ</w:t>
      </w:r>
      <w:r/>
    </w:p>
    <w:p>
      <w:r>
        <w:rPr>
          <w:b/>
        </w:rPr>
        <w:t xml:space="preserve"> I Giới nước lên người hoặc Ipầm rninh trong nước cho Sạch sẽ, mát mẻ hoặc để chữa bệnh, „ấn Hà tâm mắ</w:t>
      </w:r>
      <w:r>
        <w:rPr>
          <w:i/>
        </w:rPr>
        <w:t>tính từ</w:t>
      </w:r>
      <w:r>
        <w:t xml:space="preserve"> Tâm biến, Tâm SHÔI HNHỚC trang trăng (b.). 1 Phợơi minh dưới ảnh .niẳng hoặc làm cho tuản thân chịu tác động của một loại tía (theo phương pháp vật lí) để bệnh. 7m nắng. Tim điên. 3 Lm cho đồ vàng bạc bóng lại bằng cách nhúng trọng một loại nước chua. Trểm Tâm đổi hoa Vd?tợ.</w:t>
      </w:r>
    </w:p>
    <w:p>
      <w:r>
        <w:rPr>
          <w:b/>
        </w:rPr>
        <w:t xml:space="preserve"> Têm rửa và giặt gọi đ</w:t>
      </w:r>
      <w:r>
        <w:rPr>
          <w:i/>
        </w:rPr>
        <w:t>cảm từ</w:t>
      </w:r>
      <w:r>
        <w:t xml:space="preserve"> gội, làm sạch cợ quải).</w:t>
      </w:r>
    </w:p>
    <w:p>
      <w:r>
        <w:rPr>
          <w:b/>
        </w:rPr>
        <w:t xml:space="preserve"> </w:t>
      </w:r>
      <w:r>
        <w:rPr>
          <w:i/>
        </w:rPr>
        <w:t>động từ</w:t>
      </w:r>
      <w:r>
        <w:t xml:space="preserve"> Tắm cho sạch (nỏi khái quát).</w:t>
      </w:r>
    </w:p>
    <w:p>
      <w:r>
        <w:rPr>
          <w:b/>
        </w:rPr>
        <w:t xml:space="preserve"> táp </w:t>
      </w:r>
      <w:r>
        <w:rPr>
          <w:i/>
        </w:rPr>
        <w:t>động từ</w:t>
      </w:r>
      <w:r>
        <w:t xml:space="preserve"> (kng.)..Tắm quät). đu. Tự hạn chế VIỆC chỉ đến cả những món nhặt, Tẩn tiên lắm mới dụ Ẩn tiêu tần (ph,). lấn mái.</w:t>
      </w:r>
    </w:p>
    <w:p>
      <w:r>
        <w:rPr>
          <w:b/>
        </w:rPr>
        <w:t xml:space="preserve"> tăng; </w:t>
      </w:r>
      <w:r>
        <w:rPr>
          <w:i/>
        </w:rPr>
        <w:t>danh từ</w:t>
      </w:r>
      <w:r>
        <w:t xml:space="preserve"> (kết hợp hạn Chế}. Người đản Ông tu hành đạo Phải và ở chủa, Vị tãng cao niên.</w:t>
      </w:r>
    </w:p>
    <w:p>
      <w:r>
        <w:rPr>
          <w:b/>
        </w:rPr>
        <w:t xml:space="preserve"> tàng; </w:t>
      </w:r>
      <w:r>
        <w:rPr>
          <w:i/>
        </w:rPr>
        <w:t>đại từ</w:t>
      </w:r>
      <w:r>
        <w:t xml:space="preserve"> (kng.}. Xe tăng (nỏi tắt).</w:t>
      </w:r>
    </w:p>
    <w:p>
      <w:r>
        <w:rPr>
          <w:b/>
        </w:rPr>
        <w:t xml:space="preserve"> Pháo tặng; </w:t>
      </w:r>
      <w:r>
        <w:rPr>
          <w:i/>
        </w:rPr>
        <w:t>danh từ</w:t>
      </w:r>
      <w:r>
        <w:t xml:space="preserve"> vải bạt hoặc nylon lạm mái năng ngủ, nghỉ # ngoài trời; lên, hện hở *HỔI.</w:t>
      </w:r>
    </w:p>
    <w:p>
      <w:r>
        <w:rPr>
          <w:b/>
        </w:rPr>
        <w:t xml:space="preserve"> tìng dđẩi lăng, </w:t>
      </w:r>
      <w:r>
        <w:rPr>
          <w:i/>
        </w:rPr>
        <w:t>động từ</w:t>
      </w:r>
      <w:r>
        <w:t xml:space="preserve"> Lâm cho nhiều hơn hoặc trở nên nhiều hơn về số lượng, mức độ; trái với Giả. Hững xuôi giãn đái Gii tạng. lăng tóc độ. Khai tăng thêm hai tuổi.</w:t>
      </w:r>
    </w:p>
    <w:p>
      <w:r>
        <w:rPr>
          <w:b/>
        </w:rPr>
        <w:t xml:space="preserve"> tăng äãm </w:t>
      </w:r>
      <w:r>
        <w:rPr>
          <w:i/>
        </w:rPr>
        <w:t>động từ</w:t>
      </w:r>
      <w:r>
        <w:t xml:space="preserve"> Làm cho am thanh trở che to '.FHE ẩm. tăng bo X. tăngbo. cưỡng đa. Làm cho mạnh thêm, nhiều thêm, Cường lực lượng. đập được tăng bọ. cường để chứng bao.</w:t>
      </w:r>
    </w:p>
    <w:p>
      <w:r>
        <w:rPr>
          <w:b/>
        </w:rPr>
        <w:t xml:space="preserve"> tăng đổ </w:t>
      </w:r>
      <w:r>
        <w:rPr>
          <w:i/>
        </w:rPr>
        <w:t>danh từ</w:t>
      </w:r>
      <w:r/>
    </w:p>
    <w:p>
      <w:r>
        <w:rPr>
          <w:b/>
        </w:rPr>
        <w:t xml:space="preserve"> Các nhà sư (nói tổng quá</w:t>
      </w:r>
      <w:r>
        <w:rPr>
          <w:i/>
        </w:rPr>
        <w:t>tính từ</w:t>
      </w:r>
      <w:r/>
    </w:p>
    <w:p>
      <w:r>
        <w:rPr>
          <w:b/>
        </w:rPr>
        <w:t xml:space="preserve"> „m6 tang gia đẹ. I (cũ: ¡</w:t>
      </w:r>
      <w:r>
        <w:rPr>
          <w:i/>
        </w:rPr>
        <w:t>danh từ</w:t>
      </w:r>
      <w:r>
        <w:t>). Làm thêm. Gia HH {kng.). Tăng gia sản xuất (nói đễ tự củi Vườn tầng gia Ö cua CƠ HH.</w:t>
      </w:r>
    </w:p>
    <w:p>
      <w:r>
        <w:rPr>
          <w:b/>
        </w:rPr>
        <w:t xml:space="preserve"> xuất </w:t>
      </w:r>
      <w:r>
        <w:rPr>
          <w:i/>
        </w:rPr>
        <w:t>động từ</w:t>
      </w:r>
      <w:r>
        <w:t xml:space="preserve"> Lâm cho sản xuất CÓ thêm lương thực, thực phẩm (thường trọt, chăn nuỗi trong quan, V,YV.).</w:t>
      </w:r>
    </w:p>
    <w:p>
      <w:r>
        <w:rPr>
          <w:b/>
        </w:rPr>
        <w:t xml:space="preserve"> </w:t>
      </w:r>
      <w:r>
        <w:rPr>
          <w:i/>
        </w:rPr>
        <w:t>động từ</w:t>
      </w:r>
      <w:r/>
    </w:p>
    <w:p>
      <w:r>
        <w:rPr>
          <w:b/>
        </w:rPr>
        <w:t xml:space="preserve"> Tăng giá hàng trên thị trưởng VỚ1 trướ</w:t>
      </w:r>
      <w:r>
        <w:rPr>
          <w:i/>
        </w:rPr>
        <w:t>cảm từ</w:t>
      </w:r>
      <w:r>
        <w:t xml:space="preserve"> “tầng-qö” ®%. FH ựa.</w:t>
      </w:r>
    </w:p>
    <w:p>
      <w:r>
        <w:rPr>
          <w:b/>
        </w:rPr>
        <w:t xml:space="preserve"> tăng lữ Những ñ1gưởời tị hảnh giáo náo đỏ (nỏi quái), lửn tăng lừ tăng mí </w:t>
      </w:r>
      <w:r>
        <w:rPr>
          <w:i/>
        </w:rPr>
        <w:t>danh từ</w:t>
      </w:r>
      <w:r>
        <w:t xml:space="preserve"> Các Sư, nam và nữ (nói tống quát}.</w:t>
      </w:r>
    </w:p>
    <w:p>
      <w:r>
        <w:rPr>
          <w:b/>
        </w:rPr>
        <w:t xml:space="preserve"> tũng Hnị, phát tử (thưởng phụ sau </w:t>
      </w:r>
      <w:r>
        <w:rPr>
          <w:i/>
        </w:rPr>
        <w:t>đại từ</w:t>
      </w:r>
      <w:r>
        <w:t>). Chăm äp dụng kĩ thuật nhằm tăng sản lượng hơn hẳn thưởng, Èt)iim tứng sdn. tng sủin. tăng sẽ X. tIHdsẻ.</w:t>
      </w:r>
    </w:p>
    <w:p>
      <w:r>
        <w:rPr>
          <w:b/>
        </w:rPr>
        <w:t xml:space="preserve"> tăng tả tăng tiến </w:t>
      </w:r>
      <w:r>
        <w:rPr>
          <w:i/>
        </w:rPr>
        <w:t>động từ</w:t>
      </w:r>
      <w:r>
        <w:t xml:space="preserve"> Trở nên hơn TưỚc rõ rệt, Việc lâm ñH tăng riển. tăng tốc (kng.). lãng tốc độ.</w:t>
      </w:r>
    </w:p>
    <w:p>
      <w:r>
        <w:rPr>
          <w:b/>
        </w:rPr>
        <w:t xml:space="preserve"> (u trọng </w:t>
      </w:r>
      <w:r>
        <w:rPr>
          <w:i/>
        </w:rPr>
        <w:t>động từ</w:t>
      </w:r>
      <w:r>
        <w:t xml:space="preserve"> (Vật nuôi) trọng lượng. ⁄ọn thanh. trọng hàng tháng.</w:t>
      </w:r>
    </w:p>
    <w:p>
      <w:r>
        <w:rPr>
          <w:b/>
        </w:rPr>
        <w:t xml:space="preserve"> (VẬI nuôi, cây trồng) lớn lên, tăng thêm về Tượng, thướ</w:t>
      </w:r>
      <w:r>
        <w:rPr>
          <w:i/>
        </w:rPr>
        <w:t>cảm từ</w:t>
      </w:r>
      <w:r>
        <w:t xml:space="preserve"> Đàn trưởng nhanh, Chuzt trình trưởng của trồng. 2 (kết hợp hạn chế). Phát triển lớn mạnh lên. Xinh fr~ưởng châm. tăng viên thêm người, thêm của để cho bộ phận khác đang gặp khỏ khăn | (thường trọng chiến Quân (ng VIỆn. {ph.). X. ng tJu đz. (kng.}. Có quan hệ nam nữ bất chỉnh.</w:t>
      </w:r>
    </w:p>
    <w:p>
      <w:r>
        <w:rPr>
          <w:b/>
        </w:rPr>
        <w:t xml:space="preserve"> đ, (tr</w:t>
      </w:r>
      <w:r>
        <w:rPr>
          <w:i/>
        </w:rPr>
        <w:t>trợ từ</w:t>
      </w:r>
      <w:r/>
    </w:p>
    <w:p>
      <w:r>
        <w:rPr>
          <w:b/>
        </w:rPr>
        <w:t xml:space="preserve"> ; 1</w:t>
      </w:r>
      <w:r>
        <w:rPr>
          <w:i/>
        </w:rPr>
        <w:t>đại từ</w:t>
      </w:r>
      <w:r>
        <w:t>]. Người sinh rá :.</w:t>
      </w:r>
    </w:p>
    <w:p>
      <w:r>
        <w:rPr>
          <w:b/>
        </w:rPr>
        <w:t xml:space="preserve">ñng, bả; tặng </w:t>
      </w:r>
      <w:r>
        <w:rPr>
          <w:i/>
        </w:rPr>
        <w:t>động từ</w:t>
      </w:r>
      <w:r>
        <w:t xml:space="preserve"> (trtr. ). Cho, traơo cho để ngợi, khuyến khích hoặc tỏ quy mến. Tặng hoa. Tặng sách làm kì HIẾmM.</w:t>
      </w:r>
    </w:p>
    <w:p>
      <w:r>
        <w:rPr>
          <w:b/>
        </w:rPr>
        <w:t xml:space="preserve"> Bái thự đề tặng bạn, phẩm </w:t>
      </w:r>
      <w:r>
        <w:rPr>
          <w:i/>
        </w:rPr>
        <w:t>danh từ</w:t>
      </w:r>
      <w:r>
        <w:t xml:space="preserve"> Vật 'dùng để tặng, Ä#ua lựng nHữmm đảm "Hưng CHƠI Mó† ' tăng phiểm qH” giả.</w:t>
      </w:r>
    </w:p>
    <w:p>
      <w:r>
        <w:rPr>
          <w:b/>
        </w:rPr>
        <w:t xml:space="preserve"> thưởng </w:t>
      </w:r>
      <w:r>
        <w:rPr>
          <w:i/>
        </w:rPr>
        <w:t>động từ</w:t>
      </w:r>
      <w:r>
        <w:t xml:space="preserve"> Tặng để khen thưởng. thưởng huận Chtt22g. tặng vải dở. Vậi tặng; nhự phẩm (nhìmg thưởng không trang trọng Tran tặng vật cho nhau làm lý HIỆM. tăngbo Chuyển táu khác, tănggũ khác để đi tiếp, vận chuyển giao thông bị gián đoạn. Taw đến chờ Chạy tằngha qHq sông. tănggö laHøo.</w:t>
      </w:r>
    </w:p>
    <w:p>
      <w:r>
        <w:rPr>
          <w:b/>
        </w:rPr>
        <w:t xml:space="preserve"> tăngsê cv. tăng sẽ. </w:t>
      </w:r>
      <w:r>
        <w:rPr>
          <w:i/>
        </w:rPr>
        <w:t>danh từ</w:t>
      </w:r>
      <w:r>
        <w:t xml:space="preserve"> (cũ: kng.). Hắm trú ấn.</w:t>
      </w:r>
    </w:p>
    <w:p>
      <w:r>
        <w:rPr>
          <w:b/>
        </w:rPr>
        <w:t xml:space="preserve"> </w:t>
      </w:r>
      <w:r>
        <w:rPr>
          <w:i/>
        </w:rPr>
        <w:t>động từ</w:t>
      </w:r>
      <w:r>
        <w:t xml:space="preserve"> (ph.).</w:t>
      </w:r>
    </w:p>
    <w:p>
      <w:r>
        <w:rPr>
          <w:b/>
        </w:rPr>
        <w:t xml:space="preserve"> Trôi đạt vảo: tậ</w:t>
      </w:r>
      <w:r>
        <w:rPr>
          <w:i/>
        </w:rPr>
        <w:t>phụ từ</w:t>
      </w:r>
      <w:r>
        <w:t xml:space="preserve"> Thuyền tấp vào bờ.</w:t>
      </w:r>
    </w:p>
    <w:p>
      <w:r>
        <w:rPr>
          <w:b/>
        </w:rPr>
        <w:t xml:space="preserve"> phụ sau </w:t>
      </w:r>
      <w:r>
        <w:rPr>
          <w:i/>
        </w:rPr>
        <w:t>tính từ</w:t>
      </w:r>
      <w:r>
        <w:t>, trong một số tổ. Thánh đường, một vệt rất rõ. Thẳng tấn Cập lông mày nhỏ tắn như hai CHỈ. Fiảm tân. 2 (kng.; dừng phụ sau đe.). Liên ngay một cách rất nhanh.</w:t>
      </w:r>
    </w:p>
    <w:p>
      <w:r>
        <w:rPr>
          <w:b/>
        </w:rPr>
        <w:t xml:space="preserve"> Nghe qUỐI, bằng nn tấ</w:t>
      </w:r>
      <w:r>
        <w:rPr>
          <w:i/>
        </w:rPr>
        <w:t>phụ từ</w:t>
      </w:r>
      <w:r>
        <w:t xml:space="preserve"> Nghiêm tắn mật lại. Chạy tấp đi.</w:t>
      </w:r>
    </w:p>
    <w:p>
      <w:r>
        <w:rPr>
          <w:b/>
        </w:rPr>
        <w:t xml:space="preserve"> // Lấy: tắm tấn (ý mức độ </w:t>
      </w:r>
      <w:r>
        <w:rPr>
          <w:i/>
        </w:rPr>
        <w:t>phụ từ</w:t>
      </w:r>
      <w:r>
        <w:t xml:space="preserve"> (kng.). Như tấp (nhimg nghĩa mạnh Đường thẳng tấp lự Ngay tấn lự (IEgay lận tức).</w:t>
      </w:r>
    </w:p>
    <w:p>
      <w:r>
        <w:rPr>
          <w:b/>
        </w:rPr>
        <w:t xml:space="preserve"> </w:t>
      </w:r>
      <w:r>
        <w:rPr>
          <w:i/>
        </w:rPr>
        <w:t>động từ</w:t>
      </w:r>
      <w:r>
        <w:t xml:space="preserve"> l Làm cho hoặc thôi không còn không còn Sáng nữa.</w:t>
      </w:r>
    </w:p>
    <w:p>
      <w:r>
        <w:rPr>
          <w:b/>
        </w:rPr>
        <w:t xml:space="preserve"> Thối rất bế</w:t>
      </w:r>
      <w:r>
        <w:rPr>
          <w:i/>
        </w:rPr>
        <w:t>phụ từ</w:t>
      </w:r>
      <w:r>
        <w:t xml:space="preserve"> Tất đèn Đến tốt, Sản tắt nắng. 7 Làm mắc ñIEUHE ngmg chạy. (điện). quai máy. 3 (kết hợp hạn chế). Mãi đi, không nữa. ao đến khủn Cổ tắt tiếng.</w:t>
      </w:r>
    </w:p>
    <w:p>
      <w:r>
        <w:rPr>
          <w:b/>
        </w:rPr>
        <w:t xml:space="preserve"> Nu _" tắt, Niễm tin không bao giờ </w:t>
      </w:r>
      <w:r>
        <w:rPr>
          <w:i/>
        </w:rPr>
        <w:t>tính từ</w:t>
      </w:r>
      <w:r/>
    </w:p>
    <w:p>
      <w:r>
        <w:rPr>
          <w:b/>
        </w:rPr>
        <w:t xml:space="preserve"> (thưởng dùng phụ sau </w:t>
      </w:r>
      <w:r>
        <w:rPr>
          <w:i/>
        </w:rPr>
        <w:t>động từ</w:t>
      </w:r>
      <w:r>
        <w:t>). 1 (Đi lại} không đường chính, thường, mả theo một lối ngắn hơn cho nhanh hơn. Ð¡ £đ? tướn. Rề tất tiiz? Ma rưng. đưởng Học tất (b.).</w:t>
      </w:r>
    </w:p>
    <w:p>
      <w:r>
        <w:rPr>
          <w:b/>
        </w:rPr>
        <w:t xml:space="preserve"> 2 (Nói, viếUu không đây đủ các m, các chữ như bình thường, mà cắt bớt đi một số cho nhanh “Cảng hơn nghiệp, nghiệp nói tắt là “công nghiện “Kiiomet viết tắt lì “lạm tắt hơi đg. (¡</w:t>
      </w:r>
      <w:r>
        <w:rPr>
          <w:i/>
        </w:rPr>
        <w:t>danh từ</w:t>
      </w:r>
      <w:r>
        <w:t>), Như đất thở. kinh Ngừng thấy kinh trang thưởng phải có Thấy tất kinh, đoán là thụ thai, tắt lứa tối đèn Nói trang nhà có việc riễng, 'tủng, cần có người giúp đỡ.</w:t>
      </w:r>
    </w:p>
    <w:p>
      <w:r>
        <w:rPr>
          <w:b/>
        </w:rPr>
        <w:t xml:space="preserve"> Tĩnh ' hàng xóm láng giỏng, tắt hn tôi đen có nhan, tắt mắt </w:t>
      </w:r>
      <w:r>
        <w:rPr>
          <w:i/>
        </w:rPr>
        <w:t>động từ</w:t>
      </w:r>
      <w:r>
        <w:t xml:space="preserve"> Án cấp vặt.</w:t>
      </w:r>
    </w:p>
    <w:p>
      <w:r>
        <w:rPr>
          <w:b/>
        </w:rPr>
        <w:t xml:space="preserve"> Thấy cải gỉ hay hay là tắt mắ</w:t>
      </w:r>
      <w:r>
        <w:rPr>
          <w:i/>
        </w:rPr>
        <w:t>tính từ</w:t>
      </w:r>
      <w:r/>
    </w:p>
    <w:p>
      <w:r>
        <w:rPr>
          <w:b/>
        </w:rPr>
        <w:t xml:space="preserve"> Có tính hay tắt mắ</w:t>
      </w:r>
      <w:r>
        <w:rPr>
          <w:i/>
        </w:rPr>
        <w:t>tính từ</w:t>
      </w:r>
      <w:r/>
    </w:p>
    <w:p>
      <w:r>
        <w:rPr>
          <w:b/>
        </w:rPr>
        <w:t xml:space="preserve"> ngấm </w:t>
      </w:r>
      <w:r>
        <w:rPr>
          <w:i/>
        </w:rPr>
        <w:t>động từ</w:t>
      </w:r>
      <w:r>
        <w:t xml:space="preserve"> (kng. Tắt hẳn. tắt hoàn tpän., hạn tài ngứm từ bạo gi: Tiếng máy rõ lân rổi ngđm. tắt ngầm ngẫm (kng.). tắt ngắm :'{nhưng nghĩa mạnh hơn).</w:t>
      </w:r>
    </w:p>
    <w:p>
      <w:r>
        <w:rPr>
          <w:b/>
        </w:rPr>
        <w:t xml:space="preserve"> </w:t>
      </w:r>
      <w:r>
        <w:rPr>
          <w:i/>
        </w:rPr>
        <w:t>động từ</w:t>
      </w:r>
      <w:r>
        <w:t xml:space="preserve"> (ph.; trtr.). Tắt thở. ngóm (kng.). Tắt hẳn đi một cách đột Điện tại ngóôm, làm cổ phổ tối LH.</w:t>
      </w:r>
    </w:p>
    <w:p>
      <w:r>
        <w:rPr>
          <w:b/>
        </w:rPr>
        <w:t xml:space="preserve"> tắt thở Ngimg hoän chế</w:t>
      </w:r>
      <w:r>
        <w:rPr>
          <w:i/>
        </w:rPr>
        <w:t>tính từ</w:t>
      </w:r>
      <w:r/>
    </w:p>
    <w:p>
      <w:r>
        <w:rPr>
          <w:b/>
        </w:rPr>
        <w:t xml:space="preserve"> Bánh nhân đã tắt thử cũ đo độ dải, bảng một phần </w:t>
      </w:r>
      <w:r>
        <w:rPr>
          <w:i/>
        </w:rPr>
        <w:t>danh từ</w:t>
      </w:r>
      <w:r/>
    </w:p>
    <w:p>
      <w:r>
        <w:rPr>
          <w:b/>
        </w:rPr>
        <w:t xml:space="preserve"> 1 Đơn (0,0425 mẻ†) hoặc bằng một mười thước TIỘC phần mưởi thước đo vải (0,0645 1 +t+àhm đất, bằng một phần mười cũ đo diện tích Tung thướ</w:t>
      </w:r>
      <w:r>
        <w:rPr>
          <w:i/>
        </w:rPr>
        <w:t>cảm từ</w:t>
      </w:r>
      <w:r>
        <w:t xml:space="preserve"> tức bằng 2,4 mét (tắc Bắc Bộ), vung Tác đấi, hoặc 3,3 mét vuông (tấc Trung Bộ). thường của (tng.}.</w:t>
      </w:r>
    </w:p>
    <w:p>
      <w:r>
        <w:rPr>
          <w:b/>
        </w:rPr>
        <w:t xml:space="preserve"> gọi thông dectme</w:t>
      </w:r>
      <w:r>
        <w:rPr>
          <w:i/>
        </w:rPr>
        <w:t>tính từ</w:t>
      </w:r>
      <w:r>
        <w:t xml:space="preserve"> (củ; vch.; dùng hạn trong miột số tỔ (thường khiêm nhường). (tấm lòng riêng). thành (tấm thánh).</w:t>
      </w:r>
    </w:p>
    <w:p>
      <w:r>
        <w:rPr>
          <w:b/>
        </w:rPr>
        <w:t xml:space="preserve"> d</w:t>
      </w:r>
      <w:r>
        <w:rPr>
          <w:i/>
        </w:rPr>
        <w:t>danh từ</w:t>
      </w:r>
      <w:r/>
    </w:p>
    <w:p>
      <w:r>
        <w:rPr>
          <w:b/>
        </w:rPr>
        <w:t xml:space="preserve"> Như qang &amp;@H§ Điểm cách đều tất cả các điểm tầm. </w:t>
      </w:r>
      <w:r>
        <w:rPr>
          <w:i/>
        </w:rPr>
        <w:t>danh từ</w:t>
      </w:r>
      <w:r>
        <w:t xml:space="preserve"> trên tròn hoặc trên mệt mãi câu: điểm đường tròn. Tâm mặt cầu. Tâm chỉnh Tầm (nói tắt).</w:t>
      </w:r>
    </w:p>
    <w:p>
      <w:r>
        <w:rPr>
          <w:b/>
        </w:rPr>
        <w:t xml:space="preserve"> Tầm Trải Đấ</w:t>
      </w:r>
      <w:r>
        <w:rPr>
          <w:i/>
        </w:rPr>
        <w:t>tính từ</w:t>
      </w:r>
      <w:r>
        <w:t xml:space="preserve"> 2 (chm.).</w:t>
      </w:r>
    </w:p>
    <w:p>
      <w:r>
        <w:rPr>
          <w:b/>
        </w:rPr>
        <w:t xml:space="preserve"> Tâm đổi xưng Tâm hình hình chữ nhậ</w:t>
      </w:r>
      <w:r>
        <w:rPr>
          <w:i/>
        </w:rPr>
        <w:t>tính từ</w:t>
      </w:r>
      <w:r>
        <w:t xml:space="preserve"> lận phương.</w:t>
      </w:r>
    </w:p>
    <w:p>
      <w:r>
        <w:rPr>
          <w:b/>
        </w:rPr>
        <w:t xml:space="preserve"> tâm; </w:t>
      </w:r>
      <w:r>
        <w:rPr>
          <w:i/>
        </w:rPr>
        <w:t>danh từ</w:t>
      </w:r>
      <w:r>
        <w:t xml:space="preserve"> (kết hạn chế). tỉnh cảm, ý chu Không nờỡ tâm. CủA con người; lòng. Bán tâm: Vững tâm". 2 Tấm nhân ải. Cần cá cải tâm.</w:t>
      </w:r>
    </w:p>
    <w:p>
      <w:r>
        <w:rPr>
          <w:b/>
        </w:rPr>
        <w:t xml:space="preserve"> tâm bão </w:t>
      </w:r>
      <w:r>
        <w:rPr>
          <w:i/>
        </w:rPr>
        <w:t>danh từ</w:t>
      </w:r>
      <w:r>
        <w:t xml:space="preserve"> Khu áp suất thấp nhất ở giữa lặng gió vả vùng bão, thường mây, không quAH Vung tâm bão dì I1. j1ảq.</w:t>
      </w:r>
    </w:p>
    <w:p>
      <w:r>
        <w:rPr>
          <w:b/>
        </w:rPr>
        <w:t xml:space="preserve"> bệnh </w:t>
      </w:r>
      <w:r>
        <w:rPr>
          <w:i/>
        </w:rPr>
        <w:t>danh từ</w:t>
      </w:r>
      <w:r>
        <w:t xml:space="preserve"> (¡d.). Trạng thái tĩnh thần không binh thường do có điều phải lo nghị, buồn bị. Hiểu tư bệnh.</w:t>
      </w:r>
    </w:p>
    <w:p>
      <w:r>
        <w:rPr>
          <w:b/>
        </w:rPr>
        <w:t xml:space="preserve"> coi là biển tâm can </w:t>
      </w:r>
      <w:r>
        <w:rPr>
          <w:i/>
        </w:rPr>
        <w:t>danh từ</w:t>
      </w:r>
      <w:r>
        <w:t xml:space="preserve"> Tim vả tượng gan, tỉnh cảm säu kin tận đáy lòng của con những Thấu hiểu tâm TIEƯỜI, chung cũ. tìm CN.</w:t>
      </w:r>
    </w:p>
    <w:p>
      <w:r>
        <w:rPr>
          <w:b/>
        </w:rPr>
        <w:t xml:space="preserve"> tâm dắc Hiểu sắ</w:t>
      </w:r>
      <w:r>
        <w:rPr>
          <w:i/>
        </w:rPr>
        <w:t>cảm từ</w:t>
      </w:r>
      <w:r>
        <w:t xml:space="preserve"> nên đã thu được sâu đấc nhiều điều.</w:t>
      </w:r>
    </w:p>
    <w:p>
      <w:r>
        <w:rPr>
          <w:b/>
        </w:rPr>
        <w:t xml:space="preserve"> Đọc quyển sách, tâm nhận đượ</w:t>
      </w:r>
      <w:r>
        <w:rPr>
          <w:i/>
        </w:rPr>
        <w:t>cảm từ</w:t>
      </w:r>
      <w:r/>
    </w:p>
    <w:p>
      <w:r>
        <w:rPr>
          <w:b/>
        </w:rPr>
        <w:t xml:space="preserve"> đắc nhấ</w:t>
      </w:r>
      <w:r>
        <w:rPr>
          <w:i/>
        </w:rPr>
        <w:t>tính từ</w:t>
      </w:r>
      <w:r>
        <w:t xml:space="preserve"> 1 Hiểu Điểu tâm ' lỏng nhan, thịch thú. thấy rất hợp với nhau.</w:t>
      </w:r>
    </w:p>
    <w:p>
      <w:r>
        <w:rPr>
          <w:b/>
        </w:rPr>
        <w:t xml:space="preserve"> ÄfÖ¿ giả một trẻ, mà rất tâm đắ</w:t>
      </w:r>
      <w:r>
        <w:rPr>
          <w:i/>
        </w:rPr>
        <w:t>cảm từ</w:t>
      </w:r>
      <w:r/>
    </w:p>
    <w:p>
      <w:r>
        <w:rPr>
          <w:b/>
        </w:rPr>
        <w:t xml:space="preserve"> trò với nhau rất tâm đặ</w:t>
      </w:r>
      <w:r>
        <w:rPr>
          <w:i/>
        </w:rPr>
        <w:t>cảm từ</w:t>
      </w:r>
      <w:r/>
    </w:p>
    <w:p>
      <w:r>
        <w:rPr>
          <w:b/>
        </w:rPr>
        <w:t xml:space="preserve"> Bam Chuyện tâm đặ</w:t>
      </w:r>
      <w:r>
        <w:rPr>
          <w:i/>
        </w:rPr>
        <w:t>cảm từ</w:t>
      </w:r>
      <w:r>
        <w:t xml:space="preserve"> tâm đầu ÿ hợp Hợp ý với nhau, 'những CủnE tinh cảm và cách suy nghĩ nhì nhau.</w:t>
      </w:r>
    </w:p>
    <w:p>
      <w:r>
        <w:rPr>
          <w:b/>
        </w:rPr>
        <w:t xml:space="preserve"> khách td ra rất tâm đầu tầm địa d, Lòng da con người (thường lả xãu Tâm địa độc ú</w:t>
      </w:r>
      <w:r>
        <w:rPr>
          <w:i/>
        </w:rPr>
        <w:t>cảm từ</w:t>
      </w:r>
      <w:r/>
    </w:p>
    <w:p>
      <w:r>
        <w:rPr>
          <w:b/>
        </w:rPr>
        <w:t xml:space="preserve"> Nơi cha hä chứ không có tảm đĩỉa tâm đôi </w:t>
      </w:r>
      <w:r>
        <w:rPr>
          <w:i/>
        </w:rPr>
        <w:t>danh từ</w:t>
      </w:r>
      <w:r>
        <w:t xml:space="preserve"> Điểm đỏ tất cả các điểm xứng bình đều là đểi của một xưTIE tim nhau. bẻ thân thiết với qiao ¡:. quan hệ bạn Kết hạn tắm Tô tâm nhan.</w:t>
      </w:r>
    </w:p>
    <w:p>
      <w:r>
        <w:rPr>
          <w:b/>
        </w:rPr>
        <w:t xml:space="preserve"> tâm hỗn </w:t>
      </w:r>
      <w:r>
        <w:rPr>
          <w:i/>
        </w:rPr>
        <w:t>danh từ</w:t>
      </w:r>
      <w:r>
        <w:t xml:space="preserve"> Y vả tỉnh cảm, lảm thánh đời sống nội tâm. giới bên Của CON Hgười trong (nói tổng quát). rằng của trẻ thơ. Tảm hồn tFOHE Có tâm hỗn nghệ sĩ. Một tâm hồn Để hết tâm hẳn vào.</w:t>
      </w:r>
    </w:p>
    <w:p>
      <w:r>
        <w:rPr>
          <w:b/>
        </w:rPr>
        <w:t xml:space="preserve"> huyết Ï </w:t>
      </w:r>
      <w:r>
        <w:rPr>
          <w:i/>
        </w:rPr>
        <w:t>danh từ</w:t>
      </w:r>
      <w:r/>
    </w:p>
    <w:p>
      <w:r>
        <w:rPr>
          <w:b/>
        </w:rPr>
        <w:t xml:space="preserve"> Lòng nhiệt tỉnh đổi VỚI TTỘI Cải g1 Cao cả, xuất phát từ tỉnh cảm, nguyện vọng thiết tha, chân thậ</w:t>
      </w:r>
      <w:r>
        <w:rPr>
          <w:i/>
        </w:rPr>
        <w:t>tính từ</w:t>
      </w:r>
      <w:r/>
    </w:p>
    <w:p>
      <w:r>
        <w:rPr>
          <w:b/>
        </w:rPr>
        <w:t xml:space="preserve"> Người có tâm huyết, t)em hếi lâm huyết ra phụng 8 tổ quố</w:t>
      </w:r>
      <w:r>
        <w:rPr>
          <w:i/>
        </w:rPr>
        <w:t>cảm từ</w:t>
      </w:r>
      <w:r/>
    </w:p>
    <w:p>
      <w:r>
        <w:rPr>
          <w:b/>
        </w:rPr>
        <w:t xml:space="preserve"> [I</w:t>
      </w:r>
      <w:r>
        <w:rPr>
          <w:i/>
        </w:rPr>
        <w:t>tính từ</w:t>
      </w:r>
      <w:r/>
    </w:p>
    <w:p>
      <w:r>
        <w:rPr>
          <w:b/>
        </w:rPr>
        <w:t xml:space="preserve"> Đây tâm huyết, xuất phát từ tỉnh cảm, Truyện thiết tha, chân thậ</w:t>
      </w:r>
      <w:r>
        <w:rPr>
          <w:i/>
        </w:rPr>
        <w:t>tính từ</w:t>
      </w:r>
      <w:r/>
    </w:p>
    <w:p>
      <w:r>
        <w:rPr>
          <w:b/>
        </w:rPr>
        <w:t xml:space="preserve"> Những lời tâm huyế</w:t>
      </w:r>
      <w:r>
        <w:rPr>
          <w:i/>
        </w:rPr>
        <w:t>tính từ</w:t>
      </w:r>
      <w:r>
        <w:t xml:space="preserve"> VOHE khám tâm đáy lòng, chứa những tỉnh cảm sâu kin nhất, Hinh ảnh khúc [rong tim khiim.</w:t>
      </w:r>
    </w:p>
    <w:p>
      <w:r>
        <w:rPr>
          <w:b/>
        </w:rPr>
        <w:t xml:space="preserve"> tầm l[ cv. ưu ÿ. T </w:t>
      </w:r>
      <w:r>
        <w:rPr>
          <w:i/>
        </w:rPr>
        <w:t>danh từ</w:t>
      </w:r>
      <w:r>
        <w:t xml:space="preserve"> Tản bộ nói chung sự nhăn ánh của hiện thực khách con người, bao gồm nhận thức, tỉnh cảm, ý chị, hoạt động và cử chỉ V.V., trong Tạm Í các hứa tuổi. Tâm lí IEƯỜI. GhI4HŒ của thanh Hiên Íq thích văn động, bay nhẳy. Khắc phục tâm ÏÍ tự tỉ. Những biến đối Ca tâm Ì¡. F¿ Nguyện thích, thị hiếu, VỌnE, ÿ của mỗi hEưởi, hoàn cảnh tronE nảo đó. Đuẩn LÍ. Hiểu tám [rung khách Thuộc về II †. tâm lì. Hiền tâm Ù.</w:t>
      </w:r>
    </w:p>
    <w:p>
      <w:r>
        <w:rPr>
          <w:b/>
        </w:rPr>
        <w:t xml:space="preserve"> Hượn œ Hiểu tâm lị khác để HIEƯỞỜI xử phù hợ</w:t>
      </w:r>
      <w:r>
        <w:rPr>
          <w:i/>
        </w:rPr>
        <w:t>phụ từ</w:t>
      </w:r>
      <w:r>
        <w:t xml:space="preserve"> Ảnh mỗng trẻ trước mọi HƠI, chẳng tâm lỉ gì cả.</w:t>
      </w:r>
    </w:p>
    <w:p>
      <w:r>
        <w:rPr>
          <w:b/>
        </w:rPr>
        <w:t xml:space="preserve"> chiến tâm ÌỤ chiến. </w:t>
      </w:r>
      <w:r>
        <w:rPr>
          <w:i/>
        </w:rPr>
        <w:t>danh từ</w:t>
      </w:r>
      <w:r>
        <w:t xml:space="preserve"> ChIẾn tranh tãm Ìi, tầm lÍ học cv. zđm EKhoa học nghiện cứu các hiện tâm lí của tượng CũI người những luật Yả cơ Của nÓ.</w:t>
      </w:r>
    </w:p>
    <w:p>
      <w:r>
        <w:rPr>
          <w:b/>
        </w:rPr>
        <w:t xml:space="preserve"> tầm linh </w:t>
      </w:r>
      <w:r>
        <w:rPr>
          <w:i/>
        </w:rPr>
        <w:t>danh từ</w:t>
      </w:r>
      <w:r>
        <w:t xml:space="preserve"> 1 Tâm hồn, tĩnh thần. Thể : giới tâm lình. 2 Khả năng biết trước biến cố nảo đó SẼ XY rñ đổi với ninh, theo quan niệm: duy tâm.</w:t>
      </w:r>
    </w:p>
    <w:p>
      <w:r>
        <w:rPr>
          <w:b/>
        </w:rPr>
        <w:t xml:space="preserve"> lực </w:t>
      </w:r>
      <w:r>
        <w:rPr>
          <w:i/>
        </w:rPr>
        <w:t>danh từ</w:t>
      </w:r>
      <w:r>
        <w:t xml:space="preserve"> Sức của ý chí, tình thắn mạnh còn Mant hết Itrườn.</w:t>
      </w:r>
    </w:p>
    <w:p>
      <w:r>
        <w:rPr>
          <w:b/>
        </w:rPr>
        <w:t xml:space="preserve"> tãmM lực ra tâm lý,... </w:t>
      </w:r>
      <w:r>
        <w:rPr>
          <w:i/>
        </w:rPr>
        <w:t>xem</w:t>
      </w:r>
      <w:r>
        <w:t xml:space="preserve"> tâm đ,.</w:t>
      </w:r>
    </w:p>
    <w:p>
      <w:r>
        <w:rPr>
          <w:b/>
        </w:rPr>
        <w:t xml:space="preserve"> tâm não </w:t>
      </w:r>
      <w:r>
        <w:rPr>
          <w:i/>
        </w:rPr>
        <w:t>danh từ</w:t>
      </w:r>
      <w:r>
        <w:t xml:space="preserve"> Như (đt L Khác xu vào tm nãu. tầm ngẩm Lãm li, it nói. Tám †. (kng.}.</w:t>
      </w:r>
    </w:p>
    <w:p>
      <w:r>
        <w:rPr>
          <w:b/>
        </w:rPr>
        <w:t xml:space="preserve"> Ngắm Chư cải gi cũng tầm nhĩ </w:t>
      </w:r>
      <w:r>
        <w:rPr>
          <w:i/>
        </w:rPr>
        <w:t>danh từ</w:t>
      </w:r>
      <w:r>
        <w:t xml:space="preserve"> Phản ngăn trên của quả tim, chứa T1äu fử các thể về tim. CƠ QUaT trong cơ niệm Thường tới và tự nhắc xuyên nghĩ mình để nhở và làm theo. LHỖH luôn tìm Hiệm lới căn đữn của ngưi quả CÔ. Tâm tâm niệm niêm điều đó. Thân phúc !.. thiết, gần gũi vả tin cần.</w:t>
      </w:r>
    </w:p>
    <w:p>
      <w:r>
        <w:rPr>
          <w:b/>
        </w:rPr>
        <w:t xml:space="preserve"> tâm nhú</w:t>
      </w:r>
      <w:r>
        <w:rPr>
          <w:i/>
        </w:rPr>
        <w:t>cảm từ</w:t>
      </w:r>
      <w:r/>
    </w:p>
    <w:p>
      <w:r>
        <w:rPr>
          <w:b/>
        </w:rPr>
        <w:t xml:space="preserve"> Ngườn giún việc tâm phú</w:t>
      </w:r>
      <w:r>
        <w:rPr>
          <w:i/>
        </w:rPr>
        <w:t>cảm từ</w:t>
      </w:r>
      <w:r/>
    </w:p>
    <w:p>
      <w:r>
        <w:rPr>
          <w:b/>
        </w:rPr>
        <w:t xml:space="preserve"> phục đg. (¡</w:t>
      </w:r>
      <w:r>
        <w:rPr>
          <w:i/>
        </w:rPr>
        <w:t>danh từ</w:t>
      </w:r>
      <w:r>
        <w:t>).</w:t>
      </w:r>
    </w:p>
    <w:p>
      <w:r>
        <w:rPr>
          <w:b/>
        </w:rPr>
        <w:t xml:space="preserve"> Phuc Nưinh tự trong trunue nghĩa thì ai cũng tâm phụ</w:t>
      </w:r>
      <w:r>
        <w:rPr>
          <w:i/>
        </w:rPr>
        <w:t>cảm từ</w:t>
      </w:r>
      <w:r>
        <w:t xml:space="preserve"> khẩu nhục phục tự trong lòng, chứ không phải chỉ fgoäl miệng.</w:t>
      </w:r>
    </w:p>
    <w:p>
      <w:r>
        <w:rPr>
          <w:b/>
        </w:rPr>
        <w:t xml:space="preserve"> Thương phạt công NHỢI HƯHỜI tâm phục khẩu phụ</w:t>
      </w:r>
      <w:r>
        <w:rPr>
          <w:i/>
        </w:rPr>
        <w:t>cảm từ</w:t>
      </w:r>
      <w:r>
        <w:t xml:space="preserve"> THỈHh, HÊNH Tâm li sinh lĩ tâm sinh lÍ cv. tâm sinh lý :. (nói tât). Đặc điểm tắm sinh ÏÌ của trẻ.</w:t>
      </w:r>
    </w:p>
    <w:p>
      <w:r>
        <w:rPr>
          <w:b/>
        </w:rPr>
        <w:t xml:space="preserve"> Nỗi niềm riệng tt, sâu kín (nói khái tăm sự 1 </w:t>
      </w:r>
      <w:r>
        <w:rPr>
          <w:i/>
        </w:rPr>
        <w:t>danh từ</w:t>
      </w:r>
      <w:r>
        <w:t xml:space="preserve"> Niậm tắm thơ phản Thổ lộ tâm sự. ảnh tâm củan lắc Tâm với nhau. chuyện tăm đình.</w:t>
      </w:r>
    </w:p>
    <w:p>
      <w:r>
        <w:rPr>
          <w:b/>
        </w:rPr>
        <w:t xml:space="preserve"> chuyện gia tầm sức d. Như tâm lự</w:t>
      </w:r>
      <w:r>
        <w:rPr>
          <w:i/>
        </w:rPr>
        <w:t>cảm từ</w:t>
      </w:r>
      <w:r/>
    </w:p>
    <w:p>
      <w:r>
        <w:rPr>
          <w:b/>
        </w:rPr>
        <w:t xml:space="preserve"> Công toàn hộ tẪHm1! sứ</w:t>
      </w:r>
      <w:r>
        <w:rPr>
          <w:i/>
        </w:rPr>
        <w:t>cảm từ</w:t>
      </w:r>
      <w:r/>
    </w:p>
    <w:p>
      <w:r>
        <w:rPr>
          <w:b/>
        </w:rPr>
        <w:t xml:space="preserve"> thần bị tâm thần </w:t>
      </w:r>
      <w:r>
        <w:rPr>
          <w:i/>
        </w:rPr>
        <w:t>danh từ</w:t>
      </w:r>
      <w:r>
        <w:t xml:space="preserve"> 1 Tầm trí, tỉnh thần. Tớ Àfê mãn tâm thủn. cuốn hút theo câu Chuyện. Tâm thân bất đính. 2 (kết hợp hạn chế). Bánh (nỏi tắU. Khoa tâm thần. dưới của quả tm.</w:t>
      </w:r>
    </w:p>
    <w:p>
      <w:r>
        <w:rPr>
          <w:b/>
        </w:rPr>
        <w:t xml:space="preserve"> có chức tâm thất </w:t>
      </w:r>
      <w:r>
        <w:rPr>
          <w:i/>
        </w:rPr>
        <w:t>danh từ</w:t>
      </w:r>
      <w:r>
        <w:t xml:space="preserve"> Phần chuyển máu tử tỉm tới các Cơ quan THänE CD trong cơ Như tâm địa.</w:t>
      </w:r>
    </w:p>
    <w:p>
      <w:r>
        <w:rPr>
          <w:b/>
        </w:rPr>
        <w:t xml:space="preserve"> Tám thuật xảo tâm thuật </w:t>
      </w:r>
      <w:r>
        <w:rPr>
          <w:i/>
        </w:rPr>
        <w:t>danh từ</w:t>
      </w:r>
      <w:r>
        <w:t xml:space="preserve"> (cũ). quyỆT.</w:t>
      </w:r>
    </w:p>
    <w:p>
      <w:r>
        <w:rPr>
          <w:b/>
        </w:rPr>
        <w:t xml:space="preserve"> tâm thư </w:t>
      </w:r>
      <w:r>
        <w:rPr>
          <w:i/>
        </w:rPr>
        <w:t>danh từ</w:t>
      </w:r>
      <w:r>
        <w:t xml:space="preserve"> (id.).</w:t>
      </w:r>
    </w:p>
    <w:p>
      <w:r>
        <w:rPr>
          <w:b/>
        </w:rPr>
        <w:t xml:space="preserve"> Thư bảy tỏ tầm hoặc lời tâm huyết, rnhữmE Tĩnh cảm và nhận thứ</w:t>
      </w:r>
      <w:r>
        <w:rPr>
          <w:i/>
        </w:rPr>
        <w:t>cảm từ</w:t>
      </w:r>
      <w:r/>
    </w:p>
    <w:p>
      <w:r>
        <w:rPr>
          <w:b/>
        </w:rPr>
        <w:t xml:space="preserve"> Điểu dần tầm thức </w:t>
      </w:r>
      <w:r>
        <w:rPr>
          <w:i/>
        </w:rPr>
        <w:t>danh từ</w:t>
      </w:r>
      <w:r>
        <w:t xml:space="preserve"> thức của trẻ nhỏ.</w:t>
      </w:r>
    </w:p>
    <w:p>
      <w:r>
        <w:rPr>
          <w:b/>
        </w:rPr>
        <w:t xml:space="preserve"> điần ổn sâu tao tâm tâm tỉnh I</w:t>
      </w:r>
      <w:r>
        <w:rPr>
          <w:i/>
        </w:rPr>
        <w:t>danh từ</w:t>
      </w:r>
      <w:r>
        <w:t xml:space="preserve"> Tình cảm thẳm kin của riêng tư, tâm tĩnh Thổ lạ tâm tỉnh. Cu CHHVỆNH người. tâm tỉnh với nhau. Hai IF đự. (kng. chuyện tâm tĩnh thủ thi với nhau. Pgưỏi thể cho nhau biết Thản thiết đến tức củ Người bạn tâm lính. chuyện tâm tỉnh, những của mỗi tâm tính Tính nết người. một tâm tỉnh. Thay đổi tâm tính.</w:t>
      </w:r>
    </w:p>
    <w:p>
      <w:r>
        <w:rPr>
          <w:b/>
        </w:rPr>
        <w:t xml:space="preserve"> HƯỚI </w:t>
      </w:r>
      <w:r>
        <w:rPr>
          <w:i/>
        </w:rPr>
        <w:t>danh từ</w:t>
      </w:r>
      <w:r>
        <w:t xml:space="preserve"> Trang thái tâm lí, tình cảm. Tẩảm trạng NKHOAi chữn. Tâm vi vể, nhấn tPQHg sảng trạng hoài nohi, Có tâm chủn nửn hịc han Pưii. trạng của kẻ liên tiến bị thát bại.</w:t>
      </w:r>
    </w:p>
    <w:p>
      <w:r>
        <w:rPr>
          <w:b/>
        </w:rPr>
        <w:t xml:space="preserve"> CÔIH TEƯỜI tâm Trí </w:t>
      </w:r>
      <w:r>
        <w:rPr>
          <w:i/>
        </w:rPr>
        <w:t>danh từ</w:t>
      </w:r>
      <w:r>
        <w:t xml:space="preserve"> Tình cảm và sự suy nghĩ thế nảo đó (nói tống môi hoản cảnh trong chiếm hết Công việc bê bên xâm tâm trị. để ở đâu đâu.</w:t>
      </w:r>
    </w:p>
    <w:p>
      <w:r>
        <w:rPr>
          <w:b/>
        </w:rPr>
        <w:t xml:space="preserve"> Tâm trí nghĩ trong tâm tư </w:t>
      </w:r>
      <w:r>
        <w:rPr>
          <w:i/>
        </w:rPr>
        <w:t>danh từ</w:t>
      </w:r>
      <w:r>
        <w:t xml:space="preserve"> Những Hiểu thấu tâm tr, nguyện VOHE.</w:t>
      </w:r>
    </w:p>
    <w:p>
      <w:r>
        <w:rPr>
          <w:b/>
        </w:rPr>
        <w:t xml:space="preserve"> Trong lâm </w:t>
      </w:r>
      <w:r>
        <w:rPr>
          <w:i/>
        </w:rPr>
        <w:t>danh từ</w:t>
      </w:r>
      <w:r>
        <w:t xml:space="preserve"> Y nghĩ và tình cảm. vả lơ.</w:t>
      </w:r>
    </w:p>
    <w:p>
      <w:r>
        <w:rPr>
          <w:b/>
        </w:rPr>
        <w:t xml:space="preserve"> tƯỚN 8, mừng vị có hiệu tâm. </w:t>
      </w:r>
      <w:r>
        <w:rPr>
          <w:i/>
        </w:rPr>
        <w:t>danh từ</w:t>
      </w:r>
      <w:r>
        <w:t xml:space="preserve"> 1 Khoảng cách giới hạn phạm nản đỏ. Cao hực của một hoạt động tới. Tẩm nhìn xa*. 3 Độ, cử, thường với không coi là chuẩn hoặc mức tương tắm. Tâm của vấn để. như thể lạ 4\$MGH [HE tâm thôi đại.</w:t>
      </w:r>
    </w:p>
    <w:p>
      <w:r>
        <w:rPr>
          <w:b/>
        </w:rPr>
        <w:t xml:space="preserve"> Äfút tác nhẩm Hợahng làm việc hằng tấm, </w:t>
      </w:r>
      <w:r>
        <w:rPr>
          <w:i/>
        </w:rPr>
        <w:t>danh từ</w:t>
      </w:r>
      <w:r>
        <w:t xml:space="preserve"> Thời ngày định, ở công sở, nhả máy. Nghỉ giữa CÔHg nhân đổi tầm (đổi Thông tâm: tâm”, X. HP.</w:t>
      </w:r>
    </w:p>
    <w:p>
      <w:r>
        <w:rPr>
          <w:b/>
        </w:rPr>
        <w:t xml:space="preserve"> </w:t>
      </w:r>
      <w:r>
        <w:rPr>
          <w:i/>
        </w:rPr>
        <w:t>tính từ</w:t>
      </w:r>
      <w:r>
        <w:t xml:space="preserve"> (kng. }. Hãy bạ, vớ vấn. Nai tẩm bảy, chương cú (Lấi học hoặc lối thiên về tim tòi cũu chữ, hình thức chương, xXếm nhẹ nội dung. cỡ d, 1 Cỡ (nói khải quát). 7m bình. phẩm có tấm cờ quốc tế £ k"g.</w:t>
      </w:r>
    </w:p>
    <w:p>
      <w:r>
        <w:rPr>
          <w:b/>
        </w:rPr>
        <w:t xml:space="preserve">; phụ sau </w:t>
      </w:r>
      <w:r>
        <w:rPr>
          <w:i/>
        </w:rPr>
        <w:t>danh từ</w:t>
      </w:r>
      <w:r>
        <w:t>}. Tâm cỡ lớn.</w:t>
      </w:r>
    </w:p>
    <w:p>
      <w:r>
        <w:rPr>
          <w:b/>
        </w:rPr>
        <w:t xml:space="preserve"> Xót nhà văn tẩm công trình tẩm cỡ qửi </w:t>
      </w:r>
      <w:r>
        <w:rPr>
          <w:i/>
        </w:rPr>
        <w:t>danh từ</w:t>
      </w:r>
      <w:r/>
    </w:p>
    <w:p>
      <w:r>
        <w:rPr>
          <w:b/>
        </w:rPr>
        <w:t xml:space="preserve"> Cây có lá dày, mản lục sẫm, nửa kỉ trên cành các cây khá</w:t>
      </w:r>
      <w:r>
        <w:rPr>
          <w:i/>
        </w:rPr>
        <w:t>cảm từ</w:t>
      </w:r>
      <w:r>
        <w:t xml:space="preserve"> Cuộc sống gứi (b.).</w:t>
      </w:r>
    </w:p>
    <w:p>
      <w:r>
        <w:rPr>
          <w:b/>
        </w:rPr>
        <w:t xml:space="preserve"> tẩm mắt </w:t>
      </w:r>
      <w:r>
        <w:rPr>
          <w:i/>
        </w:rPr>
        <w:t>danh từ</w:t>
      </w:r>
      <w:r>
        <w:t xml:space="preserve"> Tầm nhin xã của mặt; thường chỉ khả nhin trồng Phóng nhịn ? xung qHaHh.</w:t>
      </w:r>
    </w:p>
    <w:p>
      <w:r>
        <w:rPr>
          <w:b/>
        </w:rPr>
        <w:t xml:space="preserve"> Mởrộng tmiức </w:t>
      </w:r>
      <w:r>
        <w:rPr>
          <w:i/>
        </w:rPr>
        <w:t>danh từ</w:t>
      </w:r>
      <w:r>
        <w:t xml:space="preserve"> Mức (nói khái quải). Thấy được tắm TH: HGN trong của vấn để.</w:t>
      </w:r>
    </w:p>
    <w:p>
      <w:r>
        <w:rPr>
          <w:b/>
        </w:rPr>
        <w:t xml:space="preserve"> </w:t>
      </w:r>
      <w:r>
        <w:rPr>
          <w:i/>
        </w:rPr>
        <w:t>động từ</w:t>
      </w:r>
      <w:r>
        <w:t xml:space="preserve"> Tìm bắt người đang trốn tránh nảo đó. Tâm nã tên tội phạm. nhin Xa d, Khoảng không gian có thể nhin được vật ở xa trên mặt đất, mặt biển, thuộc vao độ trong suốt của khi quyển.</w:t>
      </w:r>
    </w:p>
    <w:p>
      <w:r>
        <w:rPr>
          <w:b/>
        </w:rPr>
        <w:t xml:space="preserve"> Tần nhịn xa KƑÊH NHưỜI MÌOome</w:t>
      </w:r>
      <w:r>
        <w:rPr>
          <w:i/>
        </w:rPr>
        <w:t>tính từ</w:t>
      </w:r>
      <w:r>
        <w:t xml:space="preserve"> Phảo (. Yu không nhằm mục đích Chuyện pPhảo.</w:t>
      </w:r>
    </w:p>
    <w:p>
      <w:r>
        <w:rPr>
          <w:b/>
        </w:rPr>
        <w:t xml:space="preserve"> Dặn tâm phảo vậy má HỎ nhớ, </w:t>
      </w:r>
      <w:r>
        <w:rPr>
          <w:i/>
        </w:rPr>
        <w:t>tính từ</w:t>
      </w:r>
      <w:r>
        <w:t xml:space="preserve"> (kng., Như “ẩm pháo.</w:t>
      </w:r>
    </w:p>
    <w:p>
      <w:r>
        <w:rPr>
          <w:b/>
        </w:rPr>
        <w:t xml:space="preserve"> Nói chuyện quất (¡</w:t>
      </w:r>
      <w:r>
        <w:rPr>
          <w:i/>
        </w:rPr>
        <w:t>danh từ</w:t>
      </w:r>
      <w:r>
        <w:t>). X.</w:t>
      </w:r>
    </w:p>
    <w:p>
      <w:r>
        <w:rPr>
          <w:b/>
        </w:rPr>
        <w:t xml:space="preserve"> tấm gót </w:t>
      </w:r>
      <w:r>
        <w:rPr>
          <w:i/>
        </w:rPr>
        <w:t>danh từ</w:t>
      </w:r>
      <w:r/>
    </w:p>
    <w:p>
      <w:r>
        <w:rPr>
          <w:b/>
        </w:rPr>
        <w:t xml:space="preserve"> LAnữ tưởng HE truyền thuyết, thiên BñY Fã sét đánh, Lưới #ẻ! (đòn sấm gũng </w:t>
      </w:r>
      <w:r>
        <w:rPr>
          <w:i/>
        </w:rPr>
        <w:t>danh từ</w:t>
      </w:r>
      <w:r>
        <w:t xml:space="preserve"> Khoảng không cö hiệu quả của _ súng, hưt vào tâm sư học đạo (củ).</w:t>
      </w:r>
    </w:p>
    <w:p>
      <w:r>
        <w:rPr>
          <w:b/>
        </w:rPr>
        <w:t xml:space="preserve"> Tin tim người theo </w:t>
      </w:r>
      <w:r>
        <w:rPr>
          <w:i/>
        </w:rPr>
        <w:t>tính từ</w:t>
      </w:r>
      <w:r/>
    </w:p>
    <w:p>
      <w:r>
        <w:rPr>
          <w:b/>
        </w:rPr>
        <w:t xml:space="preserve"> Từ EỢI tả vẻ trời mưa hay nước mắt tiön rơi nhiễu vả kéo đải mãi không dứ</w:t>
      </w:r>
      <w:r>
        <w:rPr>
          <w:i/>
        </w:rPr>
        <w:t>tính từ</w:t>
      </w:r>
      <w:r>
        <w:t xml:space="preserve"> ÀMfa Ha tä sHớ† Nước mất Fa tâm tầm.</w:t>
      </w:r>
    </w:p>
    <w:p>
      <w:r>
        <w:rPr>
          <w:b/>
        </w:rPr>
        <w:t xml:space="preserve"> I </w:t>
      </w:r>
      <w:r>
        <w:rPr>
          <w:i/>
        </w:rPr>
        <w:t>danh từ</w:t>
      </w:r>
      <w:r/>
    </w:p>
    <w:p>
      <w:r>
        <w:rPr>
          <w:b/>
        </w:rPr>
        <w:t xml:space="preserve"> Nơi bản đấu giá đỗ vật bị tịch thu hoặc đồ củ, thời trướ</w:t>
      </w:r>
      <w:r>
        <w:rPr>
          <w:i/>
        </w:rPr>
        <w:t>cảm từ</w:t>
      </w:r>
      <w:r>
        <w:t xml:space="preserve"> INhaà tâm tâm. (kng.). dùng) Cũ.</w:t>
      </w:r>
    </w:p>
    <w:p>
      <w:r>
        <w:rPr>
          <w:b/>
        </w:rPr>
        <w:t xml:space="preserve"> Đi chiếc </w:t>
      </w:r>
      <w:r>
        <w:rPr>
          <w:i/>
        </w:rPr>
        <w:t>tính từ</w:t>
      </w:r>
      <w:r>
        <w:t xml:space="preserve"> (iI.). Thuộc loại, cỡ trung binh, không ‹ không không lớn, không nhỏ. Xăng cậy : trồng lâm giảu.</w:t>
      </w:r>
    </w:p>
    <w:p>
      <w:r>
        <w:rPr>
          <w:b/>
        </w:rPr>
        <w:t xml:space="preserve"> Làm những Hiệc tẩm tâm thước </w:t>
      </w:r>
      <w:r>
        <w:rPr>
          <w:i/>
        </w:rPr>
        <w:t>tính từ</w:t>
      </w:r>
      <w:r/>
    </w:p>
    <w:p>
      <w:r>
        <w:rPr>
          <w:b/>
        </w:rPr>
        <w:t>: (Vóc người} vừa phải, không cao không HŒtnh thướ</w:t>
      </w:r>
      <w:r>
        <w:rPr>
          <w:i/>
        </w:rPr>
        <w:t>cảm từ</w:t>
      </w:r>
      <w:r>
        <w:t xml:space="preserve"> thường Ân: thưởng, không có (hảm ý chê). Thị hiểu thường. hgưưi bình thường, không tâm Hhữưng thường. ¿ (cũ). Binh thường, không có đặc sắc, Piác thường Hgày.</w:t>
      </w:r>
    </w:p>
    <w:p>
      <w:r>
        <w:rPr>
          <w:b/>
        </w:rPr>
        <w:t xml:space="preserve"> vóc </w:t>
      </w:r>
      <w:r>
        <w:rPr>
          <w:i/>
        </w:rPr>
        <w:t>danh từ</w:t>
      </w:r>
      <w:r>
        <w:t xml:space="preserve"> 1 Vúóc CỮ nEƯỜI, NưuuNMH có lhẩm tốc frunữ 2 Như ¿ẩm cỡ.</w:t>
      </w:r>
    </w:p>
    <w:p>
      <w:r>
        <w:rPr>
          <w:b/>
        </w:rPr>
        <w:t xml:space="preserve"> Hỏi lâm vóc võng </w:t>
      </w:r>
      <w:r>
        <w:rPr>
          <w:i/>
        </w:rPr>
        <w:t>danh từ</w:t>
      </w:r>
      <w:r>
        <w:t xml:space="preserve"> Tre thân nhỏ, không có CỨNE, thường đùng làm gầy. Gậy vi nhm.</w:t>
      </w:r>
    </w:p>
    <w:p>
      <w:r>
        <w:rPr>
          <w:b/>
        </w:rPr>
        <w:t xml:space="preserve"> Xích </w:t>
      </w:r>
      <w:r>
        <w:rPr>
          <w:i/>
        </w:rPr>
        <w:t>danh từ</w:t>
      </w:r>
      <w:r/>
    </w:p>
    <w:p>
      <w:r>
        <w:rPr>
          <w:b/>
        </w:rPr>
        <w:t xml:space="preserve"> Gậy của nhả sư dùng lảm lễ, đầu có vòng bằng đồng, treo phướn tầm xuân q</w:t>
      </w:r>
      <w:r>
        <w:rPr>
          <w:i/>
        </w:rPr>
        <w:t>danh từ</w:t>
      </w:r>
      <w:r>
        <w:t xml:space="preserve"> Cây thường mọc hoang, CỦnE với hoa hẳng. ti tầm xuan. lLLắàm cho một chất lỏng ngẩm vào. È¡ thuốc Có tđm Giá tấm dểu. 2 Làm cho hột MU. hay đường dính ngoái của thức ăn. Thịt ếch tâm bật để rán. Hằnh mỉ tấm đường.</w:t>
      </w:r>
    </w:p>
    <w:p>
      <w:r>
        <w:rPr>
          <w:b/>
        </w:rPr>
        <w:t xml:space="preserve"> </w:t>
      </w:r>
      <w:r>
        <w:rPr>
          <w:i/>
        </w:rPr>
        <w:t>tính từ</w:t>
      </w:r>
      <w:r>
        <w:t xml:space="preserve"> (thgt.</w:t>
      </w:r>
    </w:p>
    <w:p>
      <w:r>
        <w:rPr>
          <w:b/>
        </w:rPr>
        <w:t xml:space="preserve"> Chiệ kệch, kém khôn hiểu biế</w:t>
      </w:r>
      <w:r>
        <w:rPr>
          <w:i/>
        </w:rPr>
        <w:t>tính từ</w:t>
      </w:r>
      <w:r>
        <w:t xml:space="preserve"> „drh Chững tim tấm bổ đự. Làm tăng thêm: sức khoẻ bằng các thức ăn có nhiều chất dinh dưỡng hoặc thuốc bổ.</w:t>
      </w:r>
    </w:p>
    <w:p>
      <w:r>
        <w:rPr>
          <w:b/>
        </w:rPr>
        <w:t xml:space="preserve"> Tâm hổ cho 1 1" 4 Chòng lại sứ</w:t>
      </w:r>
      <w:r>
        <w:rPr>
          <w:i/>
        </w:rPr>
        <w:t>cảm từ</w:t>
      </w:r>
      <w:r>
        <w:t xml:space="preserve"> ấn uộng tim bổ. ft, (kng.</w:t>
      </w:r>
    </w:p>
    <w:p>
      <w:r>
        <w:rPr>
          <w:b/>
        </w:rPr>
        <w:t xml:space="preserve"> 1q</w:t>
      </w:r>
      <w:r>
        <w:rPr>
          <w:i/>
        </w:rPr>
        <w:t>danh từ</w:t>
      </w:r>
      <w:r>
        <w:t>). Như tH nưđm. đe. Đầm bóp, xoa cơ bắp thể đỡ nhức mi.</w:t>
      </w:r>
    </w:p>
    <w:p>
      <w:r>
        <w:rPr>
          <w:b/>
        </w:rPr>
        <w:t xml:space="preserve"> tấm; </w:t>
      </w:r>
      <w:r>
        <w:rPr>
          <w:i/>
        </w:rPr>
        <w:t>danh từ</w:t>
      </w:r>
      <w:r>
        <w:t xml:space="preserve"> Mảnh vỡ nhỏ của hạt Xây, BIÃ. nh hạt tấm. ôm tim. tấm: ở. I Từ từ? đơn vị mi mặt phẳng mỏng và dài. X2 gỗ thành tiểm. Tảm vải. Tâm thẩm. Tiẩm đHh. (Buaản bản] 3 (vch.). Tử dùng để chỉ tứng đơn v] một bẻ nhỏ không đáng giá. .hao nhiêu, : đáng được trân nhưng trọng. GđOÒ tranh quả tấm bảnh. già ở tấm lêu lanh...</w:t>
      </w:r>
    </w:p>
    <w:p>
      <w:r>
        <w:rPr>
          <w:b/>
        </w:rPr>
        <w:t xml:space="preserve"> (c</w:t>
      </w:r>
      <w:r>
        <w:rPr>
          <w:i/>
        </w:rPr>
        <w:t>đại từ</w:t>
      </w:r>
      <w:r>
        <w:t>). 3 (vch.). Từ để chỉ ¡ đừng cá nhằn tinh cảm đáng trần người trọng. thản. Lấy chống cho đảng tấm chồng.</w:t>
      </w:r>
    </w:p>
    <w:p>
      <w:r>
        <w:rPr>
          <w:b/>
        </w:rPr>
        <w:t xml:space="preserve"> Hộ {c</w:t>
      </w:r>
      <w:r>
        <w:rPr>
          <w:i/>
        </w:rPr>
        <w:t>danh từ</w:t>
      </w:r>
      <w:r>
        <w:t>}. Tiểm thịnh tĩnh. tầm bé d, (kết hợp hạn chế, không dùng lám H) 4145 nhỏ. Ä#2 cối từ tấm bả.</w:t>
      </w:r>
    </w:p>
    <w:p>
      <w:r>
        <w:rPr>
          <w:b/>
        </w:rPr>
        <w:t xml:space="preserve"> lớp </w:t>
      </w:r>
      <w:r>
        <w:rPr>
          <w:i/>
        </w:rPr>
        <w:t>danh từ</w:t>
      </w:r>
      <w:r>
        <w:t xml:space="preserve"> Vặt liệu có phẳng, mỏng, lợp mái. Tớ lợn bằng tấm tắc (thưởng dùng trước khen).</w:t>
      </w:r>
    </w:p>
    <w:p>
      <w:r>
        <w:rPr>
          <w:b/>
        </w:rPr>
        <w:t xml:space="preserve"> Luôn miệng buột ra những tiếng tỏ khen khâm TigỢI, phụ</w:t>
      </w:r>
      <w:r>
        <w:rPr>
          <w:i/>
        </w:rPr>
        <w:t>cảm từ</w:t>
      </w:r>
      <w:r>
        <w:t xml:space="preserve"> tắc khen hạy. ÁAr gỗt gu, đự. (thường VỚI khóc). Không nén những tiếng cử bật ra đo bực hoặc cắm Dan ức, Tim tức khóc, không 'rd lội.</w:t>
      </w:r>
    </w:p>
    <w:p>
      <w:r>
        <w:rPr>
          <w:b/>
        </w:rPr>
        <w:t xml:space="preserve"> Giọng nỏi vẫn tẩm tứ</w:t>
      </w:r>
      <w:r>
        <w:rPr>
          <w:i/>
        </w:rPr>
        <w:t>cảm từ</w:t>
      </w:r>
      <w:r>
        <w:t xml:space="preserve"> (kng.). tịnh trạng hay tắc, không không hoạt động được đều. Chiếc tầm tt, cử, phải siầa chữa luôn. q. Ki hiệu thứ trong THƯỜI Năm CHI. Lâu.</w:t>
      </w:r>
    </w:p>
    <w:p>
      <w:r>
        <w:rPr>
          <w:b/>
        </w:rPr>
        <w:t xml:space="preserve"> It. 1 (i</w:t>
      </w:r>
      <w:r>
        <w:rPr>
          <w:i/>
        </w:rPr>
        <w:t>danh từ</w:t>
      </w:r>
      <w:r>
        <w:t>; kết hợp hạn chế?.</w:t>
      </w:r>
    </w:p>
    <w:p>
      <w:r>
        <w:rPr>
          <w:b/>
        </w:rPr>
        <w:t xml:space="preserve"> trong quan hệ đối lập với 'là cái củ, cái đã CHH .ÓQ Hướ</w:t>
      </w:r>
      <w:r>
        <w:rPr>
          <w:i/>
        </w:rPr>
        <w:t>cảm từ</w:t>
      </w:r>
      <w:r>
        <w:t xml:space="preserve"> Hgười tứn. 2 (Người đã ở HIỗi trưởng thánh) chưa hề có quan hệ tỉnh dục với äi. /Tni tần. trải (cũ). Yếu tứ ghép trước để cấu từ (thưởng lả danh tử}, có “mới. đối nghĩa lận với cũ”.</w:t>
      </w:r>
    </w:p>
    <w:p>
      <w:r>
        <w:rPr>
          <w:b/>
        </w:rPr>
        <w:t xml:space="preserve"> Tân HỘI cá</w:t>
      </w:r>
      <w:r>
        <w:rPr>
          <w:i/>
        </w:rPr>
        <w:t>cảm từ</w:t>
      </w:r>
      <w:r>
        <w:t xml:space="preserve"> Tiên tông thống.</w:t>
      </w:r>
    </w:p>
    <w:p>
      <w:r>
        <w:rPr>
          <w:b/>
        </w:rPr>
        <w:t xml:space="preserve"> Tiên tân bình </w:t>
      </w:r>
      <w:r>
        <w:rPr>
          <w:i/>
        </w:rPr>
        <w:t>đại từ</w:t>
      </w:r>
      <w:r>
        <w:t xml:space="preserve"> Chiến sĩ mới nhập huấn luyện tân bình.</w:t>
      </w:r>
    </w:p>
    <w:p>
      <w:r>
        <w:rPr>
          <w:b/>
        </w:rPr>
        <w:t xml:space="preserve"> dược </w:t>
      </w:r>
      <w:r>
        <w:rPr>
          <w:i/>
        </w:rPr>
        <w:t>danh từ</w:t>
      </w:r>
      <w:r>
        <w:t xml:space="preserve"> Thuấc thuốc tây.</w:t>
      </w:r>
    </w:p>
    <w:p>
      <w:r>
        <w:rPr>
          <w:b/>
        </w:rPr>
        <w:t xml:space="preserve"> Cau dượ</w:t>
      </w:r>
      <w:r>
        <w:rPr>
          <w:i/>
        </w:rPr>
        <w:t>cảm từ</w:t>
      </w:r>
      <w:r/>
    </w:p>
    <w:p>
      <w:r>
        <w:rPr>
          <w:b/>
        </w:rPr>
        <w:t xml:space="preserve"> Pha chế hợp hạn chế), Nhà (dùng trong mưme có nhà mới), Àföi th lễ my Hân học ‹</w:t>
      </w:r>
      <w:r>
        <w:rPr>
          <w:i/>
        </w:rPr>
        <w:t>danh từ</w:t>
      </w:r>
      <w:r/>
    </w:p>
    <w:p>
      <w:r>
        <w:rPr>
          <w:b/>
        </w:rPr>
        <w:t xml:space="preserve"> Nền học vấn mới dưới thời thực dân lấy tư phương Tây CƠ SỞ, trong hệ đối quan lận với cựu họ</w:t>
      </w:r>
      <w:r>
        <w:rPr>
          <w:i/>
        </w:rPr>
        <w:t>cảm từ</w:t>
      </w:r>
      <w:r/>
    </w:p>
    <w:p>
      <w:r>
        <w:rPr>
          <w:b/>
        </w:rPr>
        <w:t xml:space="preserve"> /Phải tần tần hôn </w:t>
      </w:r>
      <w:r>
        <w:rPr>
          <w:i/>
        </w:rPr>
        <w:t>đại từ</w:t>
      </w:r>
      <w:r>
        <w:t xml:space="preserve"> (trir.</w:t>
      </w:r>
    </w:p>
    <w:p>
      <w:r>
        <w:rPr>
          <w:b/>
        </w:rPr>
        <w:t xml:space="preserve">; phụ sau </w:t>
      </w:r>
      <w:r>
        <w:rPr>
          <w:i/>
        </w:rPr>
        <w:t>danh từ</w:t>
      </w:r>
      <w:r>
        <w:t>). Lúc vừa làm lễ cưởi. Đêm tân hẳn. Đội tấn hỏn (đội chồng vừa mi làm lễ Cưới).</w:t>
      </w:r>
    </w:p>
    <w:p>
      <w:r>
        <w:rPr>
          <w:b/>
        </w:rPr>
        <w:t xml:space="preserve"> khách </w:t>
      </w:r>
      <w:r>
        <w:rPr>
          <w:i/>
        </w:rPr>
        <w:t>đại từ</w:t>
      </w:r>
      <w:r>
        <w:t xml:space="preserve"> (cũ; Khách đến dự lễ trữ. }. quát). Tiần khách đã đến đủ.</w:t>
      </w:r>
    </w:p>
    <w:p>
      <w:r>
        <w:rPr>
          <w:b/>
        </w:rPr>
        <w:t xml:space="preserve"> khoa </w:t>
      </w:r>
      <w:r>
        <w:rPr>
          <w:i/>
        </w:rPr>
        <w:t>danh từ</w:t>
      </w:r>
      <w:r>
        <w:t xml:space="preserve"> (cũ: thường.</w:t>
      </w:r>
    </w:p>
    <w:p>
      <w:r>
        <w:rPr>
          <w:b/>
        </w:rPr>
        <w:t xml:space="preserve"> dùng phụ sau </w:t>
      </w:r>
      <w:r>
        <w:rPr>
          <w:i/>
        </w:rPr>
        <w:t>danh từ</w:t>
      </w:r>
      <w:r>
        <w:t>). Người mới thi đỗ. Thây cử tân khoa. Các tần khoa. tân khổ f, (Cũ). Cay đẳng.</w:t>
      </w:r>
    </w:p>
    <w:p>
      <w:r>
        <w:rPr>
          <w:b/>
        </w:rPr>
        <w:t xml:space="preserve"> tăn ki ky </w:t>
      </w:r>
      <w:r>
        <w:rPr>
          <w:i/>
        </w:rPr>
        <w:t>tính từ</w:t>
      </w:r>
      <w:r>
        <w:t xml:space="preserve"> (cŨ). Mới lạ. Ä4Ó! kiểu truc tán kì.</w:t>
      </w:r>
    </w:p>
    <w:p>
      <w:r>
        <w:rPr>
          <w:b/>
        </w:rPr>
        <w:t xml:space="preserve"> lang </w:t>
      </w:r>
      <w:r>
        <w:rPr>
          <w:i/>
        </w:rPr>
        <w:t>danh từ</w:t>
      </w:r>
      <w:r>
        <w:t xml:space="preserve"> (cũ; vch, }. Chảng rễ mới.</w:t>
      </w:r>
    </w:p>
    <w:p>
      <w:r>
        <w:rPr>
          <w:b/>
        </w:rPr>
        <w:t xml:space="preserve"> ngữ </w:t>
      </w:r>
      <w:r>
        <w:rPr>
          <w:i/>
        </w:rPr>
        <w:t>danh từ</w:t>
      </w:r>
      <w:r>
        <w:t xml:space="preserve"> (cũ).</w:t>
      </w:r>
    </w:p>
    <w:p>
      <w:r>
        <w:rPr>
          <w:b/>
        </w:rPr>
        <w:t xml:space="preserve"> Bổ sinh </w:t>
      </w:r>
      <w:r>
        <w:rPr>
          <w:i/>
        </w:rPr>
        <w:t>danh từ</w:t>
      </w:r>
      <w:r>
        <w:t xml:space="preserve"> Nguyên đại thứ näãn lịch sử trong chất của Trái Đãt, bạo gốm cả k] hiện đại.</w:t>
      </w:r>
    </w:p>
    <w:p>
      <w:r>
        <w:rPr>
          <w:b/>
        </w:rPr>
        <w:t xml:space="preserve"> tạo </w:t>
      </w:r>
      <w:r>
        <w:rPr>
          <w:i/>
        </w:rPr>
        <w:t>động từ</w:t>
      </w:r>
      <w:r>
        <w:t xml:space="preserve"> (cũ). Mới làm fä, MĂỚI to nên, Ä7ếu nhà kín tần thời Theo kiểu mới. mốt mới, Phòng khách bảy biện theo kiểu tân thời. „ấm mặc rấi tần thời.</w:t>
      </w:r>
    </w:p>
    <w:p>
      <w:r>
        <w:rPr>
          <w:b/>
        </w:rPr>
        <w:t xml:space="preserve"> tân tiến {. {Y thứ</w:t>
      </w:r>
      <w:r>
        <w:rPr>
          <w:i/>
        </w:rPr>
        <w:t>cảm từ</w:t>
      </w:r>
      <w:r>
        <w:t xml:space="preserve"> lề lối) mới va tiến bộ. Có ÓC tÄH triển. Người tân riển. toan vch.}. Chua trang đe. Sửa lại, lảm cho cỏ vẻ như Sang Ngôi nhà Vừa được tan Ø.</w:t>
      </w:r>
    </w:p>
    <w:p>
      <w:r>
        <w:rPr>
          <w:b/>
        </w:rPr>
        <w:t xml:space="preserve"> Tân Ước </w:t>
      </w:r>
      <w:r>
        <w:rPr>
          <w:i/>
        </w:rPr>
        <w:t>danh từ</w:t>
      </w:r>
      <w:r>
        <w:t xml:space="preserve"> Bộ sách thứ hai, [rong Rmh Thánh . giáo, do Ehi lại tất những lòi nói, việc làm của Chúa jJes§us.</w:t>
      </w:r>
    </w:p>
    <w:p>
      <w:r>
        <w:rPr>
          <w:b/>
        </w:rPr>
        <w:t xml:space="preserve"> tần văn </w:t>
      </w:r>
      <w:r>
        <w:rPr>
          <w:i/>
        </w:rPr>
        <w:t>danh từ</w:t>
      </w:r>
      <w:r/>
    </w:p>
    <w:p>
      <w:r>
        <w:rPr>
          <w:b/>
        </w:rPr>
        <w:t xml:space="preserve"> (ï</w:t>
      </w:r>
      <w:r>
        <w:rPr>
          <w:i/>
        </w:rPr>
        <w:t>danh từ</w:t>
      </w:r>
      <w:r>
        <w:t>). Báo chỉ.</w:t>
      </w:r>
    </w:p>
    <w:p>
      <w:r>
        <w:rPr>
          <w:b/>
        </w:rPr>
        <w:t xml:space="preserve"> 2 (thưởng </w:t>
      </w:r>
      <w:r>
        <w:rPr>
          <w:i/>
        </w:rPr>
        <w:t>danh từ</w:t>
      </w:r>
      <w:r>
        <w:t>}.</w:t>
      </w:r>
    </w:p>
    <w:p>
      <w:r>
        <w:rPr>
          <w:b/>
        </w:rPr>
        <w:t xml:space="preserve"> Tin t1, thời Vẫn và hghệ thuậ</w:t>
      </w:r>
      <w:r>
        <w:rPr>
          <w:i/>
        </w:rPr>
        <w:t>tính từ</w:t>
      </w:r>
      <w:r/>
    </w:p>
    <w:p>
      <w:r>
        <w:rPr>
          <w:b/>
        </w:rPr>
        <w:t xml:space="preserve"> tần </w:t>
      </w:r>
      <w:r>
        <w:rPr>
          <w:i/>
        </w:rPr>
        <w:t>động từ</w:t>
      </w:r>
      <w:r/>
    </w:p>
    <w:p>
      <w:r>
        <w:rPr>
          <w:b/>
        </w:rPr>
        <w:t xml:space="preserve"> Hấ</w:t>
      </w:r>
      <w:r>
        <w:rPr>
          <w:i/>
        </w:rPr>
        <w:t>phụ từ</w:t>
      </w:r>
      <w:r>
        <w:t xml:space="preserve"> cách thuỷ cho chín nhử, Tần vịt với hương. Œủ tần. tấn mẩn, mỏ, mân mê vật không Cua minh. tấn mãn.</w:t>
      </w:r>
    </w:p>
    <w:p>
      <w:r>
        <w:rPr>
          <w:b/>
        </w:rPr>
        <w:t xml:space="preserve"> </w:t>
      </w:r>
      <w:r>
        <w:rPr>
          <w:i/>
        </w:rPr>
        <w:t>tính từ</w:t>
      </w:r>
      <w:r>
        <w:t xml:space="preserve"> (thưởng dùng phụ trước đụ.). Làm 8Ù chậm mỉ, như không còn củ ý thức về thời gian. Ngôi tần mần tỉnh toán. ngấn đẹ.</w:t>
      </w:r>
    </w:p>
    <w:p>
      <w:r>
        <w:rPr>
          <w:b/>
        </w:rPr>
        <w:t xml:space="preserve"> Töra còn đang mi Tìghï ngợi chưa nên lắm &amp;] hoặc nền quyết định nhự thể Tim nhịn nhan trong giây lát, lân mới bỏ củi, Fả mặt tần ngán, phiến dự. (1</w:t>
      </w:r>
      <w:r>
        <w:rPr>
          <w:i/>
        </w:rPr>
        <w:t>danh từ</w:t>
      </w:r>
      <w:r>
        <w:t>). Gây phiền nhiễu.</w:t>
      </w:r>
    </w:p>
    <w:p>
      <w:r>
        <w:rPr>
          <w:b/>
        </w:rPr>
        <w:t xml:space="preserve"> tự giát qHUết, khởi tẩn phiến đến tần số d_ ¡ Số chụ kì của một hiện tượng một đơn vị thởi gian (mộ</w:t>
      </w:r>
      <w:r>
        <w:rPr>
          <w:i/>
        </w:rPr>
        <w:t>tính từ</w:t>
      </w:r>
      <w:r>
        <w:t xml:space="preserve"> mầy). Đóng chiều có tổn xoay xổ 3Ú hạnE.</w:t>
      </w:r>
    </w:p>
    <w:p>
      <w:r>
        <w:rPr>
          <w:b/>
        </w:rPr>
        <w:t xml:space="preserve"> 2x. lẫn suố</w:t>
      </w:r>
      <w:r>
        <w:rPr>
          <w:i/>
        </w:rPr>
        <w:t>tính từ</w:t>
      </w:r>
      <w:r/>
    </w:p>
    <w:p>
      <w:r>
        <w:rPr>
          <w:b/>
        </w:rPr>
        <w:t xml:space="preserve"> tần suất </w:t>
      </w:r>
      <w:r>
        <w:rPr>
          <w:i/>
        </w:rPr>
        <w:t>danh từ</w:t>
      </w:r>
      <w:r/>
    </w:p>
    <w:p>
      <w:r>
        <w:rPr>
          <w:b/>
        </w:rPr>
        <w:t xml:space="preserve"> Số lần xuất hiện của một hiện tượng trong một khoảng, một đơn VỊ thời gian nhất định nảo đủ, Từ “a¡ THuyện irong XKiêu củ tấn suất ¿ Đã, 'ự "GƯỚi” có tấn suất 2l4, tần tảo </w:t>
      </w:r>
      <w:r>
        <w:rPr>
          <w:i/>
        </w:rPr>
        <w:t>động từ</w:t>
      </w:r>
      <w:r>
        <w:t xml:space="preserve"> (Phụ nữ) làm vất vả, việc nhả khăn. Một! mình Ti tần to nuôi cđ đản khuwa tân tảo.</w:t>
      </w:r>
    </w:p>
    <w:p>
      <w:r>
        <w:rPr>
          <w:b/>
        </w:rPr>
        <w:t xml:space="preserve"> tiện </w:t>
      </w:r>
      <w:r>
        <w:rPr>
          <w:i/>
        </w:rPr>
        <w:t>xem</w:t>
      </w:r>
      <w:r/>
    </w:p>
    <w:p>
      <w:r>
        <w:rPr>
          <w:b/>
        </w:rPr>
        <w:t xml:space="preserve"> tắn tấn </w:t>
      </w:r>
      <w:r>
        <w:rPr>
          <w:i/>
        </w:rPr>
        <w:t>động từ</w:t>
      </w:r>
      <w:r/>
    </w:p>
    <w:p>
      <w:r>
        <w:rPr>
          <w:b/>
        </w:rPr>
        <w:t xml:space="preserve"> {thg</w:t>
      </w:r>
      <w:r>
        <w:rPr>
          <w:i/>
        </w:rPr>
        <w:t>tính từ</w:t>
      </w:r>
      <w:r>
        <w:t>). Đánh đòn. Tến cho HỘT trần. tấn mẩn (Làm 8Ì) quá tỉ vụi vật, không còn có ý thức về thời gian, Tđển mửn xếp lại các tở bảo cũ. Dặn dò tấn mịn. Nơi lhẩn nhấn bit chỉ.</w:t>
      </w:r>
    </w:p>
    <w:p>
      <w:r>
        <w:rPr>
          <w:b/>
        </w:rPr>
        <w:t xml:space="preserve"> </w:t>
      </w:r>
      <w:r>
        <w:rPr>
          <w:i/>
        </w:rPr>
        <w:t>danh từ</w:t>
      </w:r>
      <w:r>
        <w:t xml:space="preserve"> 1 Đơn vị đo khối lượng: a) bằng 1 kilogram, hệ đơn trong lường quốc tế MỊI, Canada Vä mỘt số nước, +.,000 bảng, tức 907,18 kilogram; c) ở Anh, bằng 2 240 bảng, tức 1.016,06 kilogram. 2 Bọn vị đo tích của tậu bẻ, bằng LQ0 foot tứ ¿,B317 mẻt khối. ằ Đàm lượng có thể chở của lảu bằng 40 foot khối, tức !,1327 mét khối.</w:t>
      </w:r>
    </w:p>
    <w:p>
      <w:r>
        <w:rPr>
          <w:b/>
        </w:rPr>
        <w:t xml:space="preserve"> tấn; </w:t>
      </w:r>
      <w:r>
        <w:rPr>
          <w:i/>
        </w:rPr>
        <w:t>danh từ</w:t>
      </w:r>
      <w:r>
        <w:t xml:space="preserve"> (vch, ,}. Lớp có tính Cao rào của vở tuổng, vở kịch; thưởng dùng để từng cảnh có nhiều kịch tính ở đời. Diễn MỘI tấn trông cổ. Tiến bi kích đỉnh. Thất ïa HIỘT tấn hoi kịch! Tiến trỏ đời. võ, đứng chùng xuống va đôn hực văo hai chân uống t[n.</w:t>
      </w:r>
    </w:p>
    <w:p>
      <w:r>
        <w:rPr>
          <w:b/>
        </w:rPr>
        <w:t xml:space="preserve"> đg. (i</w:t>
      </w:r>
      <w:r>
        <w:rPr>
          <w:i/>
        </w:rPr>
        <w:t>danh từ</w:t>
      </w:r>
      <w:r>
        <w:t>}. Dồn, đẩy về pha. lln vào đự. (ph.). Chặn hoặc chén cho chặt, Lấy bản cứu. Tin màn cho COH HEù.</w:t>
      </w:r>
    </w:p>
    <w:p>
      <w:r>
        <w:rPr>
          <w:b/>
        </w:rPr>
        <w:t xml:space="preserve"> Công </w:t>
      </w:r>
      <w:r>
        <w:rPr>
          <w:i/>
        </w:rPr>
        <w:t>xem</w:t>
      </w:r>
      <w:r/>
    </w:p>
    <w:p>
      <w:r>
        <w:rPr>
          <w:b/>
        </w:rPr>
        <w:t xml:space="preserve"> đđn phong </w:t>
      </w:r>
      <w:r>
        <w:rPr>
          <w:i/>
        </w:rPr>
        <w:t>động từ</w:t>
      </w:r>
      <w:r>
        <w:t xml:space="preserve"> (trtr, Phong (chức vị vảo cao nhất). Lễ rấn phong hoàng hêu. {ph.; cũ). tiễn sĩ, tấn tái (kng.). (Học hành, làm ñtI) ngày tiến bộ, đạt nhiều kết quả. pc hành tấn tới.</w:t>
      </w:r>
    </w:p>
    <w:p>
      <w:r>
        <w:rPr>
          <w:b/>
        </w:rPr>
        <w:t xml:space="preserve"> Làm hỏi tđn tó</w:t>
      </w:r>
      <w:r>
        <w:rPr>
          <w:i/>
        </w:rPr>
        <w:t>tính từ</w:t>
      </w:r>
      <w:r/>
    </w:p>
    <w:p>
      <w:r>
        <w:rPr>
          <w:b/>
        </w:rPr>
        <w:t xml:space="preserve"> tận ï t, (¡</w:t>
      </w:r>
      <w:r>
        <w:rPr>
          <w:i/>
        </w:rPr>
        <w:t>danh từ</w:t>
      </w:r>
      <w:r>
        <w:t>; thường dùng đi đôi cứng).</w:t>
      </w:r>
    </w:p>
    <w:p>
      <w:r>
        <w:rPr>
          <w:b/>
        </w:rPr>
        <w:t xml:space="preserve"> hoặc lúc) đến đấy là hế</w:t>
      </w:r>
      <w:r>
        <w:rPr>
          <w:i/>
        </w:rPr>
        <w:t>tính từ</w:t>
      </w:r>
      <w:r/>
    </w:p>
    <w:p>
      <w:r>
        <w:rPr>
          <w:b/>
        </w:rPr>
        <w:t xml:space="preserve"> giới hạn kết thú</w:t>
      </w:r>
      <w:r>
        <w:rPr>
          <w:i/>
        </w:rPr>
        <w:t>cảm từ</w:t>
      </w:r>
      <w:r>
        <w:t xml:space="preserve"> Năm cung tháng tán”, Thế cũng lực tận. II k_ Từ biểu thị điều sắp nêu ra là nơi hay lúc mả hảnh động nói đến đạt tới được, vả đó chỉnh là cái giới hạn cuối cùng có thể hưởng tới. Ra đón tận cứu. Tìm đến lận Hơi. Nước tròng nhịn SUỚI tận chảy.</w:t>
      </w:r>
    </w:p>
    <w:p>
      <w:r>
        <w:rPr>
          <w:b/>
        </w:rPr>
        <w:t xml:space="preserve"> Nhớ đến tận bây cung (hay </w:t>
      </w:r>
      <w:r>
        <w:rPr>
          <w:i/>
        </w:rPr>
        <w:t>động từ</w:t>
      </w:r>
      <w:r>
        <w:t>).</w:t>
      </w:r>
    </w:p>
    <w:p>
      <w:r>
        <w:rPr>
          <w:b/>
        </w:rPr>
        <w:t xml:space="preserve"> thúc, đến đấy là hết, là chấm dứ</w:t>
      </w:r>
      <w:r>
        <w:rPr>
          <w:i/>
        </w:rPr>
        <w:t>tính từ</w:t>
      </w:r>
      <w:r>
        <w:t xml:space="preserve"> Ở tị Í{ lĂn Ẩm tiết phụ (âm.</w:t>
      </w:r>
    </w:p>
    <w:p>
      <w:r>
        <w:rPr>
          <w:b/>
        </w:rPr>
        <w:t xml:space="preserve"> diệt đa. (i</w:t>
      </w:r>
      <w:r>
        <w:rPr>
          <w:i/>
        </w:rPr>
        <w:t>danh từ</w:t>
      </w:r>
      <w:r>
        <w:t>). Diệt sạch. Tận diệt ốc bươu đỗ hứa vàng VỆ cây trồng.</w:t>
      </w:r>
    </w:p>
    <w:p>
      <w:r>
        <w:rPr>
          <w:b/>
        </w:rPr>
        <w:t xml:space="preserve"> dụng </w:t>
      </w:r>
      <w:r>
        <w:rPr>
          <w:i/>
        </w:rPr>
        <w:t>động từ</w:t>
      </w:r>
      <w:r>
        <w:t xml:space="preserve"> đến hết mọi khả Hằng có được, khöng bỏ phi. Tần dụng thời đ&amp; làm VIỆC. Tủn thư ăn thửa Chu CHỮ Huỗi. lận hướng đự. Hưởng ceho hết cái được (thưởng tói về cảm Sung sướng). Say li hưởng Hương của đẳng HƯỚNg những g8iáy phụt XƯỞnNg.</w:t>
      </w:r>
    </w:p>
    <w:p>
      <w:r>
        <w:rPr>
          <w:b/>
        </w:rPr>
        <w:t xml:space="preserve"> Si¿g tận lực </w:t>
      </w:r>
      <w:r>
        <w:rPr>
          <w:i/>
        </w:rPr>
        <w:t>tính từ</w:t>
      </w:r>
      <w:r>
        <w:t xml:space="preserve"> Bằng tất cả sức lực; HC.</w:t>
      </w:r>
    </w:p>
    <w:p>
      <w:r>
        <w:rPr>
          <w:b/>
        </w:rPr>
        <w:t xml:space="preserve"> LH VIỆC tận lự</w:t>
      </w:r>
      <w:r>
        <w:rPr>
          <w:i/>
        </w:rPr>
        <w:t>cảm từ</w:t>
      </w:r>
      <w:r/>
    </w:p>
    <w:p>
      <w:r>
        <w:rPr>
          <w:b/>
        </w:rPr>
        <w:t xml:space="preserve"> Tân h đở bạn, </w:t>
      </w:r>
      <w:r>
        <w:rPr>
          <w:i/>
        </w:rPr>
        <w:t>tính từ</w:t>
      </w:r>
      <w:r/>
    </w:p>
    <w:p>
      <w:r>
        <w:rPr>
          <w:b/>
        </w:rPr>
        <w:t xml:space="preserve"> Bảng trải nhịn trực tiế</w:t>
      </w:r>
      <w:r>
        <w:rPr>
          <w:i/>
        </w:rPr>
        <w:t>phụ từ</w:t>
      </w:r>
      <w:r/>
    </w:p>
    <w:p>
      <w:r>
        <w:rPr>
          <w:b/>
        </w:rPr>
        <w:t xml:space="preserve"> Nh¡ịn tận mấ</w:t>
      </w:r>
      <w:r>
        <w:rPr>
          <w:i/>
        </w:rPr>
        <w:t>tính từ</w:t>
      </w:r>
      <w:r>
        <w:t xml:space="preserve"> tận số (Ngày, giờ) kết thúc số hết đời phận; Hiắn đã đến ngáy tận số.</w:t>
      </w:r>
    </w:p>
    <w:p>
      <w:r>
        <w:rPr>
          <w:b/>
        </w:rPr>
        <w:t xml:space="preserve"> tận tay </w:t>
      </w:r>
      <w:r>
        <w:rPr>
          <w:i/>
        </w:rPr>
        <w:t>tính từ</w:t>
      </w:r>
      <w:r/>
    </w:p>
    <w:p>
      <w:r>
        <w:rPr>
          <w:b/>
        </w:rPr>
        <w:t xml:space="preserve"> Trực tiến đến không qua Trung Trao thự tận tận tâm </w:t>
      </w:r>
      <w:r>
        <w:rPr>
          <w:i/>
        </w:rPr>
        <w:t>tính từ</w:t>
      </w:r>
      <w:r>
        <w:t xml:space="preserve"> Băng tất cả tấm lỏng: hết lùng. Tận CƯ Chữa h X 4 tận thế (Ngày) của thế giới, theo qMan niệm của một số tôn giáo.</w:t>
      </w:r>
    </w:p>
    <w:p>
      <w:r>
        <w:rPr>
          <w:b/>
        </w:rPr>
        <w:t xml:space="preserve"> Ngdp tận thế, tận thụ </w:t>
      </w:r>
      <w:r>
        <w:rPr>
          <w:i/>
        </w:rPr>
        <w:t>động từ</w:t>
      </w:r>
      <w:r>
        <w:t xml:space="preserve"> Thu chơ ki hết, không bỏ sót hoặc lãng phí.</w:t>
      </w:r>
    </w:p>
    <w:p>
      <w:r>
        <w:rPr>
          <w:b/>
        </w:rPr>
        <w:t xml:space="preserve"> Tin thu phụ nhiẩm nghiện dể Chăn MHÓI, tận tỉnh </w:t>
      </w:r>
      <w:r>
        <w:rPr>
          <w:i/>
        </w:rPr>
        <w:t>tính từ</w:t>
      </w:r>
      <w:r>
        <w:t xml:space="preserve"> (thường phụ chơ đự.). Với nhiệt tỉnh; hết lòng.</w:t>
      </w:r>
    </w:p>
    <w:p>
      <w:r>
        <w:rPr>
          <w:b/>
        </w:rPr>
        <w:t xml:space="preserve"> Giiún đỡ tận tỉnh, tuy </w:t>
      </w:r>
      <w:r>
        <w:rPr>
          <w:i/>
        </w:rPr>
        <w:t>tính từ</w:t>
      </w:r>
      <w:r>
        <w:t xml:space="preserve"> Tỏ ra hết : Lòng hết sức với trách nhiệm, không nể không sinh. ⁄4.</w:t>
      </w:r>
    </w:p>
    <w:p>
      <w:r>
        <w:rPr>
          <w:b/>
        </w:rPr>
        <w:t>m tiệc tán Tình thân tản tuy với công CH”HP tẤn tăn từ t. (i</w:t>
      </w:r>
      <w:r>
        <w:rPr>
          <w:i/>
        </w:rPr>
        <w:t>danh từ</w:t>
      </w:r>
      <w:r>
        <w:t>}. (Nói) hết lời, hết lẽ.</w:t>
      </w:r>
    </w:p>
    <w:p>
      <w:r>
        <w:rPr>
          <w:b/>
        </w:rPr>
        <w:t xml:space="preserve"> tầng </w:t>
      </w:r>
      <w:r>
        <w:rPr>
          <w:i/>
        </w:rPr>
        <w:t>động từ</w:t>
      </w:r>
      <w:r>
        <w:t xml:space="preserve"> 1 Đưa lên ÿaD, [ung cao lên một cách nhẹ nhàng, đột ngội. Tầng đầu thủ tHủn. ÀJlung quả nháy tảng lên. 2 (kng.).</w:t>
      </w:r>
    </w:p>
    <w:p>
      <w:r>
        <w:rPr>
          <w:b/>
        </w:rPr>
        <w:t xml:space="preserve"> Đá người nào đó trước Hếny mặt người ấy một cách Tâng anh ta lên để quả trứ</w:t>
      </w:r>
      <w:r>
        <w:rPr>
          <w:i/>
        </w:rPr>
        <w:t>cảm từ</w:t>
      </w:r>
      <w:r/>
    </w:p>
    <w:p>
      <w:r>
        <w:rPr>
          <w:b/>
        </w:rPr>
        <w:t xml:space="preserve"> </w:t>
      </w:r>
      <w:r>
        <w:rPr>
          <w:i/>
        </w:rPr>
        <w:t>động từ</w:t>
      </w:r>
      <w:r>
        <w:t xml:space="preserve"> (kng.. hay, nói tốt, đả người nảo đó, thưởng là người thoại, quả đảng. To tăng bóc anh ta lên tận máy xanh. Tủng bốc nhau hết lới.</w:t>
      </w:r>
    </w:p>
    <w:p>
      <w:r>
        <w:rPr>
          <w:b/>
        </w:rPr>
        <w:t xml:space="preserve"> </w:t>
      </w:r>
      <w:r>
        <w:rPr>
          <w:i/>
        </w:rPr>
        <w:t>động từ</w:t>
      </w:r>
      <w:r>
        <w:t xml:space="preserve"> Lâm việc ơ] đó cho người trên, ra tích nịnh bợ, lấy lòng. Mfách rin để tầng công. Tâng Công lấy thường. tâng hãng (ph.). X.</w:t>
      </w:r>
    </w:p>
    <w:p>
      <w:r>
        <w:rPr>
          <w:b/>
        </w:rPr>
        <w:t xml:space="preserve"> chưng tăng </w:t>
      </w:r>
      <w:r>
        <w:rPr>
          <w:i/>
        </w:rPr>
        <w:t>tính từ</w:t>
      </w:r>
      <w:r>
        <w:t xml:space="preserve"> Tù tả dáng vẻ liện tiến bật lân một cách nhẹ nhàng. Hhữ đơn trẻ được quả. Chân bu tảng tảng.</w:t>
      </w:r>
    </w:p>
    <w:p>
      <w:r>
        <w:rPr>
          <w:b/>
        </w:rPr>
        <w:t xml:space="preserve"> </w:t>
      </w:r>
      <w:r>
        <w:rPr>
          <w:i/>
        </w:rPr>
        <w:t>danh từ</w:t>
      </w:r>
      <w:r>
        <w:t xml:space="preserve"> 1 Mặt phẳng gang ngăn không thành những phần trên dưởi khác nhau về độ cao. Ä#ấy tầng "mưiy. Táng khi qivển. Nhà ba tầng. Lớn học ở tầng hai. Máy tảng tp Đức (b.). 2 (chm, tạo thành do ' qưả trỉnh bóc đất đá và khai thác khoảng sản của mỏ lệ thiên.</w:t>
      </w:r>
    </w:p>
    <w:p>
      <w:r>
        <w:rPr>
          <w:b/>
        </w:rPr>
        <w:t xml:space="preserve"> lớp </w:t>
      </w:r>
      <w:r>
        <w:rPr>
          <w:i/>
        </w:rPr>
        <w:t>danh từ</w:t>
      </w:r>
      <w:r>
        <w:t xml:space="preserve"> lập hợp ñneười thuộc một hoặc nhiễu giai cấp trang xã hội, có địa vị kinh tế, xã höi và những lợi ích Tứng lớn lao như nhau. động.</w:t>
      </w:r>
    </w:p>
    <w:p>
      <w:r>
        <w:rPr>
          <w:b/>
        </w:rPr>
        <w:t xml:space="preserve"> Tầng lửm trí thứ</w:t>
      </w:r>
      <w:r>
        <w:rPr>
          <w:i/>
        </w:rPr>
        <w:t>cảm từ</w:t>
      </w:r>
      <w:r/>
    </w:p>
    <w:p>
      <w:r>
        <w:rPr>
          <w:b/>
        </w:rPr>
        <w:t xml:space="preserve"> 0Znn </w:t>
      </w:r>
      <w:r>
        <w:rPr>
          <w:i/>
        </w:rPr>
        <w:t>danh từ</w:t>
      </w:r>
      <w:r>
        <w:t xml:space="preserve"> dạng nhân tử DXYyEen quanh trái đất, có tác vÉ sinh vật trên trải đất khỏi xạ của tỉa tử ngoại vệ tổng thủng trên 2?DH. CN].</w:t>
      </w:r>
    </w:p>
    <w:p>
      <w:r>
        <w:rPr>
          <w:b/>
        </w:rPr>
        <w:t xml:space="preserve"> tấp </w:t>
      </w:r>
      <w:r>
        <w:rPr>
          <w:i/>
        </w:rPr>
        <w:t>động từ</w:t>
      </w:r>
      <w:r>
        <w:t xml:space="preserve"> vào, thưởng nhiều vả lộn xĂn. Xác J.F tấp vao bở. nắp †.</w:t>
      </w:r>
    </w:p>
    <w:p>
      <w:r>
        <w:rPr>
          <w:b/>
        </w:rPr>
        <w:t xml:space="preserve"> cảnh quang Tgười hoại không: Chợ Tết ấn 0, tập nậ</w:t>
      </w:r>
      <w:r>
        <w:rPr>
          <w:i/>
        </w:rPr>
        <w:t>phụ từ</w:t>
      </w:r>
      <w:r/>
    </w:p>
    <w:p>
      <w:r>
        <w:rPr>
          <w:b/>
        </w:rPr>
        <w:t xml:space="preserve"> tấp tếnh (thưởng dùng trước </w:t>
      </w:r>
      <w:r>
        <w:rPr>
          <w:i/>
        </w:rPr>
        <w:t>động từ</w:t>
      </w:r>
      <w:r>
        <w:t>). Có : những cử chi, điều bộ tỏ muốn HšZáy khi thắt ra chưa đủ điều kiện, chưa đến túc (hàm chê bai). Táp ểnh học đội. Ngôi học bài chỉ tấn tếnh dị chơi.</w:t>
      </w:r>
    </w:p>
    <w:p>
      <w:r>
        <w:rPr>
          <w:b/>
        </w:rPr>
        <w:t xml:space="preserve"> tập </w:t>
      </w:r>
      <w:r>
        <w:rPr>
          <w:i/>
        </w:rPr>
        <w:t>danh từ</w:t>
      </w:r>
      <w:r>
        <w:t xml:space="preserve"> ! Chống nhỏ giấy tờ, số sách, V.Y., CUIIE loại. Tập bảo. Tập ánh.</w:t>
      </w:r>
    </w:p>
    <w:p>
      <w:r>
        <w:rPr>
          <w:b/>
        </w:rPr>
        <w:t xml:space="preserve"> Xến tài liêu thành tậ</w:t>
      </w:r>
      <w:r>
        <w:rPr>
          <w:i/>
        </w:rPr>
        <w:t>phụ từ</w:t>
      </w:r>
      <w:r>
        <w:t xml:space="preserve"> 2 Phân làm thành cưỗn riêng của tác phẩm, CỎ HỘI tương đối Bỏ tiểu trọn vẹn.</w:t>
      </w:r>
    </w:p>
    <w:p>
      <w:r>
        <w:rPr>
          <w:b/>
        </w:rPr>
        <w:t xml:space="preserve"> thuyết hai Phim nhiều tá</w:t>
      </w:r>
      <w:r>
        <w:rPr>
          <w:i/>
        </w:rPr>
        <w:t>phụ từ</w:t>
      </w:r>
      <w:r>
        <w:t xml:space="preserve"> 3 Cuốn sách nhiều tác phẩm. Tạn thơ.</w:t>
      </w:r>
    </w:p>
    <w:p>
      <w:r>
        <w:rPr>
          <w:b/>
        </w:rPr>
        <w:t xml:space="preserve"> truyện ngẵn nhiễu tập; </w:t>
      </w:r>
      <w:r>
        <w:rPr>
          <w:i/>
        </w:rPr>
        <w:t>động từ</w:t>
      </w:r>
      <w:r>
        <w:t xml:space="preserve"> Làm đi làm lại nhiều lần cho quen, cho thạo.</w:t>
      </w:r>
    </w:p>
    <w:p>
      <w:r>
        <w:rPr>
          <w:b/>
        </w:rPr>
        <w:t xml:space="preserve"> 8á tập nói. Tản hú</w:t>
      </w:r>
      <w:r>
        <w:rPr>
          <w:i/>
        </w:rPr>
        <w:t>tính từ</w:t>
      </w:r>
      <w:r>
        <w:t xml:space="preserve"> Tân binh lập thể dục: (Con chản quan lại {ao cần) được để thừa danh ẩm sinh hưởng danh vị vạn được tân im. của cha, ông. Cha làm án sát, CN Tập đi lại các động tác cho tập dượt úg. quát). Tập dượt các thành thạo (nói khái P"HụC (MỌI. văn nghệ.</w:t>
      </w:r>
    </w:p>
    <w:p>
      <w:r>
        <w:rPr>
          <w:b/>
        </w:rPr>
        <w:t xml:space="preserve"> Ngày Kết quả tập hợp tập đại thành </w:t>
      </w:r>
      <w:r>
        <w:rPr>
          <w:i/>
        </w:rPr>
        <w:t>danh từ</w:t>
      </w:r>
      <w:r>
        <w:t xml:space="preserve"> (hoặc đg.). kim, đúc lại thành cái cải đẹp những cái đẹp hoàn hảo.</w:t>
      </w:r>
    </w:p>
    <w:p>
      <w:r>
        <w:rPr>
          <w:b/>
        </w:rPr>
        <w:t xml:space="preserve"> Pho sách là tập đại thành của nền văn học Tập hợp những người có chung đoản I </w:t>
      </w:r>
      <w:r>
        <w:rPr>
          <w:i/>
        </w:rPr>
        <w:t>danh từ</w:t>
      </w:r>
      <w:r>
        <w:t xml:space="preserve"> quyền lợi kinh tế, xã hội hoặc có những chính đối lập với những tập một xu hướng đoàn thến ữ trị.</w:t>
      </w:r>
    </w:p>
    <w:p>
      <w:r>
        <w:rPr>
          <w:b/>
        </w:rPr>
        <w:t xml:space="preserve"> Tận đoàn hợp người khá</w:t>
      </w:r>
      <w:r>
        <w:rPr>
          <w:i/>
        </w:rPr>
        <w:t>cảm từ</w:t>
      </w:r>
      <w:r>
        <w:t xml:space="preserve"> Tép tư bản tải chính. 3 Tập hợp những HEƯỜI CỎ cùng một nghề làm ăn chụng với nhau, với mỗ nhỏ. Tập đoán đánh cá.</w:t>
      </w:r>
    </w:p>
    <w:p>
      <w:r>
        <w:rPr>
          <w:b/>
        </w:rPr>
        <w:t xml:space="preserve"> Tập đoan nhiều sinh vật sản xuấ</w:t>
      </w:r>
      <w:r>
        <w:rPr>
          <w:i/>
        </w:rPr>
        <w:t>tính từ</w:t>
      </w:r>
      <w:r>
        <w:t xml:space="preserve"> 3 Tập hợp cùng bên nhau. Tận đoản sống quây quần -1n đoàn châu chấu. thể. Làm ðn tập đonn.</w:t>
      </w:r>
    </w:p>
    <w:p>
      <w:r>
        <w:rPr>
          <w:b/>
        </w:rPr>
        <w:t xml:space="preserve"> Tdit Hước H t. (i</w:t>
      </w:r>
      <w:r>
        <w:rPr>
          <w:i/>
        </w:rPr>
        <w:t>danh từ</w:t>
      </w:r>
      <w:r>
        <w:t>) lập đoàn.</w:t>
      </w:r>
    </w:p>
    <w:p>
      <w:r>
        <w:rPr>
          <w:b/>
        </w:rPr>
        <w:t xml:space="preserve"> tập đoàn cứ điểm </w:t>
      </w:r>
      <w:r>
        <w:rPr>
          <w:i/>
        </w:rPr>
        <w:t>danh từ</w:t>
      </w:r>
      <w:r>
        <w:t xml:space="preserve"> Khu vực phòng ngự 'hoản điểm.</w:t>
      </w:r>
    </w:p>
    <w:p>
      <w:r>
        <w:rPr>
          <w:b/>
        </w:rPr>
        <w:t xml:space="preserve"> nhiều chính cựmn tổ chức lớn của quân đoàn quản </w:t>
      </w:r>
      <w:r>
        <w:rPr>
          <w:i/>
        </w:rPr>
        <w:t>đại từ</w:t>
      </w:r>
      <w:r>
        <w:t xml:space="preserve"> Đìm vị đội trội SỐ HƯỚC, phương quân, bao gồm một đoàn hoặc sư đoản. quân Đảnh bất vào nhia tập hậu đz. phương. Tử nhiều chỗ, nhiều nơi khác tập hợp I öz. lại để làm một việc gi nhau tận trung chúng tận hợp tại quảng số đông). Quản Tân hợp lực lượng. 2 Lấy trường, dư minh. để làm nhiều chỗ khác nhau, gộp chung Bán bán cáo gì. Tân hợp tải liệu nghiên tận hợp đấy đủ tỉnh hình.</w:t>
      </w:r>
    </w:p>
    <w:p>
      <w:r>
        <w:rPr>
          <w:b/>
        </w:rPr>
        <w:t xml:space="preserve"> (gọi là phần tứ II </w:t>
      </w:r>
      <w:r>
        <w:rPr>
          <w:i/>
        </w:rPr>
        <w:t>danh từ</w:t>
      </w:r>
      <w:r>
        <w:t xml:space="preserve"> Cái gỗm tượng những được liệt kê 1a hoặc được mỗ tá của tập hợn) nảo đó, Tứp hợp các bảng một đặc chung trưng Tập họp các số nhiên. học sinh nữ của trHONG. LÍ thuyết tận hợp *.</w:t>
      </w:r>
    </w:p>
    <w:p>
      <w:r>
        <w:rPr>
          <w:b/>
        </w:rPr>
        <w:t xml:space="preserve"> mỗi phần tử là phần </w:t>
      </w:r>
      <w:r>
        <w:rPr>
          <w:i/>
        </w:rPr>
        <w:t>danh từ</w:t>
      </w:r>
      <w:r>
        <w:t xml:space="preserve"> Tận hợp tập hợp con khác, hệ với tập tử của một tập hợp trong quan khác đó.</w:t>
      </w:r>
    </w:p>
    <w:p>
      <w:r>
        <w:rPr>
          <w:b/>
        </w:rPr>
        <w:t xml:space="preserve"> huẩn huãn </w:t>
      </w:r>
      <w:r>
        <w:rPr>
          <w:i/>
        </w:rPr>
        <w:t>động từ</w:t>
      </w:r>
      <w:r/>
    </w:p>
    <w:p>
      <w:r>
        <w:rPr>
          <w:b/>
        </w:rPr>
        <w:t xml:space="preserve"> Hướng luyện tậ</w:t>
      </w:r>
      <w:r>
        <w:rPr>
          <w:i/>
        </w:rPr>
        <w:t>phụ từ</w:t>
      </w:r>
      <w:r>
        <w:t xml:space="preserve"> Lưn tận trách. kịch.</w:t>
      </w:r>
    </w:p>
    <w:p>
      <w:r>
        <w:rPr>
          <w:b/>
        </w:rPr>
        <w:t xml:space="preserve"> lắp hun cho cáủn bộ phụ </w:t>
      </w:r>
      <w:r>
        <w:rPr>
          <w:i/>
        </w:rPr>
        <w:t>động từ</w:t>
      </w:r>
      <w:r>
        <w:t xml:space="preserve"> I Tận vào một vùng, một khu trung nói về việc tập (thưởng vực theo trung bộ đội và cán bộ hoạt động ở miễn Nam ({7TETIEVE 1954).</w:t>
      </w:r>
    </w:p>
    <w:p>
      <w:r>
        <w:rPr>
          <w:b/>
        </w:rPr>
        <w:t xml:space="preserve"> Tập Bắc Việt Nam hiệp nghị kết ra Đắ</w:t>
      </w:r>
      <w:r>
        <w:rPr>
          <w:i/>
        </w:rPr>
        <w:t>cảm từ</w:t>
      </w:r>
      <w:r/>
    </w:p>
    <w:p>
      <w:r>
        <w:rPr>
          <w:b/>
        </w:rPr>
        <w:t xml:space="preserve"> Cuin bộ tập kế</w:t>
      </w:r>
      <w:r>
        <w:rPr>
          <w:i/>
        </w:rPr>
        <w:t>tính từ</w:t>
      </w:r>
      <w:r>
        <w:t xml:space="preserve"> 2 Tập hợp lại tại mội tính Kéo pháo kết vái liệu xây dựng.</w:t>
      </w:r>
    </w:p>
    <w:p>
      <w:r>
        <w:rPr>
          <w:b/>
        </w:rPr>
        <w:t xml:space="preserve"> khu vự</w:t>
      </w:r>
      <w:r>
        <w:rPr>
          <w:i/>
        </w:rPr>
        <w:t>cảm từ</w:t>
      </w:r>
      <w:r/>
    </w:p>
    <w:p>
      <w:r>
        <w:rPr>
          <w:b/>
        </w:rPr>
        <w:t xml:space="preserve"> điểm tận đến địa chỗ sơ hở mà tiến công kich </w:t>
      </w:r>
      <w:r>
        <w:rPr>
          <w:i/>
        </w:rPr>
        <w:t>động từ</w:t>
      </w:r>
      <w:r/>
    </w:p>
    <w:p>
      <w:r>
        <w:rPr>
          <w:b/>
        </w:rPr>
        <w:t xml:space="preserve"> Lợi dụnE đánh ú</w:t>
      </w:r>
      <w:r>
        <w:rPr>
          <w:i/>
        </w:rPr>
        <w:t>phụ từ</w:t>
      </w:r>
      <w:r>
        <w:t xml:space="preserve"> iép đến gắn; khi bì mật bất ngờ, sau kịch sẵn bay.</w:t>
      </w:r>
    </w:p>
    <w:p>
      <w:r>
        <w:rPr>
          <w:b/>
        </w:rPr>
        <w:t xml:space="preserve"> Tận luyện Như luyện tậ</w:t>
      </w:r>
      <w:r>
        <w:rPr>
          <w:i/>
        </w:rPr>
        <w:t>phụ từ</w:t>
      </w:r>
      <w:r>
        <w:t xml:space="preserve"> tập luyện đã.</w:t>
      </w:r>
    </w:p>
    <w:p>
      <w:r>
        <w:rPr>
          <w:b/>
        </w:rPr>
        <w:t xml:space="preserve"> Tập luyện nẵng cao ‡q} thành bo dẫn dẫn quen nhiễm cải không nhiễm phải (thưởng thãm sẵu, thói cờ bạ</w:t>
      </w:r>
      <w:r>
        <w:rPr>
          <w:i/>
        </w:rPr>
        <w:t>cảm từ</w:t>
      </w:r>
      <w:r>
        <w:t xml:space="preserve"> 1 (chm.). X.</w:t>
      </w:r>
    </w:p>
    <w:p>
      <w:r>
        <w:rPr>
          <w:b/>
        </w:rPr>
        <w:t xml:space="preserve"> nhiệm Sớm tập đã thành nếp trong Thói quan </w:t>
      </w:r>
      <w:r>
        <w:rPr>
          <w:i/>
        </w:rPr>
        <w:t>đại từ</w:t>
      </w:r>
      <w:r>
        <w:t xml:space="preserve"> quen xuất và sinh hoạt thường sống xã hội, rong và làm theo. người thận cũng được mi ngày: Mod bỏ nhưng miễn nủi. cũnh túc ứử Tập quản lạc hấu. tận quản kết hợp phụ sau dd, quyền đẹ. (dùng _ quyỄn. với nhân quyền hành; chế).</w:t>
      </w:r>
    </w:p>
    <w:p>
      <w:r>
        <w:rPr>
          <w:b/>
        </w:rPr>
        <w:t xml:space="preserve"> Tận trung quyễn' Chế độ phong của một ngành chỉ nghiệp Yụ tập san </w:t>
      </w:r>
      <w:r>
        <w:rPr>
          <w:i/>
        </w:rPr>
        <w:t>danh từ</w:t>
      </w:r>
      <w:r>
        <w:t xml:space="preserve"> Lạp hành. môn. Tấn san y chuyên với tính chất học nghễ.</w:t>
      </w:r>
    </w:p>
    <w:p>
      <w:r>
        <w:rPr>
          <w:b/>
        </w:rPr>
        <w:t xml:space="preserve"> ?äp $ Lam tập sự </w:t>
      </w:r>
      <w:r>
        <w:rPr>
          <w:i/>
        </w:rPr>
        <w:t>động từ</w:t>
      </w:r>
      <w:r/>
    </w:p>
    <w:p>
      <w:r>
        <w:rPr>
          <w:b/>
        </w:rPr>
        <w:t xml:space="preserve"> ! (tường làm thấy thuố</w:t>
      </w:r>
      <w:r>
        <w:rPr>
          <w:i/>
        </w:rPr>
        <w:t>cảm từ</w:t>
      </w:r>
      <w:r>
        <w:t xml:space="preserve"> È viết vấn.</w:t>
      </w:r>
    </w:p>
    <w:p>
      <w:r>
        <w:rPr>
          <w:b/>
        </w:rPr>
        <w:t xml:space="preserve"> cho cho </w:t>
      </w:r>
      <w:r>
        <w:rPr>
          <w:i/>
        </w:rPr>
        <w:t>danh từ</w:t>
      </w:r>
      <w:r>
        <w:t>}. Tập lắm dùng phụ tuyển dụng. chỉnh thức khi được trước quen Lương tậP sự: tập sư. sư tập sự: rất nhiều thứ không Gỗm hỗn hợp tập tàng !. với nhiều mấy. Canh rau tập tảng có giá trị đỗ tập (táng. nhật những rẻ tiễn). Cón loại rau thành các động tác cho tành đz. (kng.). vái và. Tập Bộ đội tập tình khái quát).</w:t>
      </w:r>
    </w:p>
    <w:p>
      <w:r>
        <w:rPr>
          <w:b/>
        </w:rPr>
        <w:t xml:space="preserve"> tình cân, bên cao đi) không (Dáng tạnh </w:t>
      </w:r>
      <w:r>
        <w:rPr>
          <w:i/>
        </w:rPr>
        <w:t>tính từ</w:t>
      </w:r>
      <w:r>
        <w:t xml:space="preserve"> đuu phải Chân thấp, ngả nghiêng, tỄnh biết ấL tỄnh.</w:t>
      </w:r>
    </w:p>
    <w:p>
      <w:r>
        <w:rPr>
          <w:b/>
        </w:rPr>
        <w:t xml:space="preserve"> Mới tận CỦ Qquaï thế I </w:t>
      </w:r>
      <w:r>
        <w:rPr>
          <w:i/>
        </w:rPr>
        <w:t>danh từ</w:t>
      </w:r>
      <w:r>
        <w:t xml:space="preserve"> Tập hợp những làm việc cung sinh hoạt hoặc củng bỏ, củng : lĩnh thể bạn thể nhà mà. với nhau. Tp đỡ của tận Wự ghán thể. Khu thể, cở tĩnh về tẬp Thuộc Tịnh thủn tập thể.</w:t>
      </w:r>
    </w:p>
    <w:p>
      <w:r>
        <w:rPr>
          <w:b/>
        </w:rPr>
        <w:t xml:space="preserve"> tiát tập nhà tận thể dục Lâm những dục </w:t>
      </w:r>
      <w:r>
        <w:rPr>
          <w:i/>
        </w:rPr>
        <w:t>động từ</w:t>
      </w:r>
      <w:r/>
    </w:p>
    <w:p>
      <w:r>
        <w:rPr>
          <w:b/>
        </w:rPr>
        <w:t xml:space="preserve"> thể dụ</w:t>
      </w:r>
      <w:r>
        <w:rPr>
          <w:i/>
        </w:rPr>
        <w:t>cảm từ</w:t>
      </w:r>
      <w:r>
        <w:t xml:space="preserve"> cũng tập ngay.</w:t>
      </w:r>
    </w:p>
    <w:p>
      <w:r>
        <w:rPr>
          <w:b/>
        </w:rPr>
        <w:t xml:space="preserve"> thể trở xui từ cá Làm cho thê hoá </w:t>
      </w:r>
      <w:r>
        <w:rPr>
          <w:i/>
        </w:rPr>
        <w:t>động từ</w:t>
      </w:r>
      <w:r>
        <w:t xml:space="preserve"> lao động thể, tổ chức cho những thành tập hoa nỗng Tập thể tắc XÃ.</w:t>
      </w:r>
    </w:p>
    <w:p>
      <w:r>
        <w:rPr>
          <w:b/>
        </w:rPr>
        <w:t xml:space="preserve"> các hợp tham gia nghiệ</w:t>
      </w:r>
      <w:r>
        <w:rPr>
          <w:i/>
        </w:rPr>
        <w:t>phụ từ</w:t>
      </w:r>
      <w:r/>
    </w:p>
    <w:p>
      <w:r>
        <w:rPr>
          <w:b/>
        </w:rPr>
        <w:t xml:space="preserve"> hoạt động :' có tỉnh tính </w:t>
      </w:r>
      <w:r>
        <w:rPr>
          <w:i/>
        </w:rPr>
        <w:t>danh từ</w:t>
      </w:r>
      <w:r>
        <w:t xml:space="preserve"> Đặc tính, quen tỉnh thích (nỏi tổng quát). chất tự nhiên bấy thủ rựng, Ä{uốn sẵn loài cả. NHHữ%~" hưỢC tinh của chủng.</w:t>
      </w:r>
    </w:p>
    <w:p>
      <w:r>
        <w:rPr>
          <w:b/>
        </w:rPr>
        <w:t xml:space="preserve"> hiểu tọng </w:t>
      </w:r>
      <w:r>
        <w:rPr>
          <w:i/>
        </w:rPr>
        <w:t>tính từ</w:t>
      </w:r>
      <w:r>
        <w:t xml:space="preserve"> (kng. }Ïlöra vụng vỉ mới biết, mới “học, chưa thành Tẩy cầu NƯỚC ngoài.</w:t>
      </w:r>
    </w:p>
    <w:p>
      <w:r>
        <w:rPr>
          <w:b/>
        </w:rPr>
        <w:t xml:space="preserve"> Tay nghệ tìng kìm tận trận </w:t>
      </w:r>
      <w:r>
        <w:rPr>
          <w:i/>
        </w:rPr>
        <w:t>động từ</w:t>
      </w:r>
      <w:r>
        <w:t xml:space="preserve"> Diễn tận quản trung vào một chỗ. tuột điểm, trang đông Hgười. Tận trung hod Älệt biểu Ciq tĩnh duan 2 Dón Sức hoại .hưởng các hoạt :. động vào mi việc BÌ.</w:t>
      </w:r>
    </w:p>
    <w:p>
      <w:r>
        <w:rPr>
          <w:b/>
        </w:rPr>
        <w:t xml:space="preserve"> Tập trung sản xuất ương thự</w:t>
      </w:r>
      <w:r>
        <w:rPr>
          <w:i/>
        </w:rPr>
        <w:t>cảm từ</w:t>
      </w:r>
      <w:r>
        <w:t xml:space="preserve"> ' HH nghi. Hội trung tấn để, F12 thiểu l#HNg. trung dân chủ Nguyên tắc tổ sự lãnh đạo trung, Cữ sở trọng và phát huy đân trung tư bản Tăng thêm tư bản nhất nhiều tư bản lại một tự bản nảy thu một tư bản khác; phân biệt với f tư hơn. tập tục Phong Vả tập quản (nói khải quát). tộc có những tập lực thở CHHIE tổ tập vở (ph.). Vở học sinh (nói khải quát), (kng.).</w:t>
      </w:r>
    </w:p>
    <w:p>
      <w:r>
        <w:rPr>
          <w:b/>
        </w:rPr>
        <w:t xml:space="preserve"> (nói tất). Ðj </w:t>
      </w:r>
      <w:r>
        <w:rPr>
          <w:i/>
        </w:rPr>
        <w:t>đại từ</w:t>
      </w:r>
      <w:r>
        <w:t xml:space="preserve"> (kng.}.</w:t>
      </w:r>
    </w:p>
    <w:p>
      <w:r>
        <w:rPr>
          <w:b/>
        </w:rPr>
        <w:t xml:space="preserve"> Tất cả tắt); hết cả, Xáo nhàn đi tớ</w:t>
      </w:r>
      <w:r>
        <w:rPr>
          <w:i/>
        </w:rPr>
        <w:t>tính từ</w:t>
      </w:r>
      <w:r/>
    </w:p>
    <w:p>
      <w:r>
        <w:rPr>
          <w:b/>
        </w:rPr>
        <w:t xml:space="preserve"> tấ</w:t>
      </w:r>
      <w:r>
        <w:rPr>
          <w:i/>
        </w:rPr>
        <w:t>tính từ</w:t>
      </w:r>
      <w:r/>
    </w:p>
    <w:p>
      <w:r>
        <w:rPr>
          <w:b/>
        </w:rPr>
        <w:t xml:space="preserve"> Tậm "HỘI việ</w:t>
      </w:r>
      <w:r>
        <w:rPr>
          <w:i/>
        </w:rPr>
        <w:t>cảm từ</w:t>
      </w:r>
      <w:r/>
    </w:p>
    <w:p>
      <w:r>
        <w:rPr>
          <w:b/>
        </w:rPr>
        <w:t xml:space="preserve"> Sẽ tong tấ</w:t>
      </w:r>
      <w:r>
        <w:rPr>
          <w:i/>
        </w:rPr>
        <w:t>tính từ</w:t>
      </w:r>
      <w:r>
        <w:t xml:space="preserve"> Tát tử &amp;t cũng nhữ nó PB. Như ## Cy gì phối đến tất sẽ đến. Củ kì tất Có nh. tất bật :. Từ gợi tả đảng vẻ vi quá bận b¿u, vất và. Tất bật hủn hàng. Thất COTH thể! khích.</w:t>
      </w:r>
    </w:p>
    <w:p>
      <w:r>
        <w:rPr>
          <w:b/>
        </w:rPr>
        <w:t xml:space="preserve"> tất cả </w:t>
      </w:r>
      <w:r>
        <w:rPr>
          <w:i/>
        </w:rPr>
        <w:t>đại từ</w:t>
      </w:r>
      <w:r>
        <w:t xml:space="preserve"> Tử dùng để chỉ số 'lượng toản trừ một cải gi hoặc không trừ mội ai.</w:t>
      </w:r>
    </w:p>
    <w:p>
      <w:r>
        <w:rPr>
          <w:b/>
        </w:rPr>
        <w:t xml:space="preserve"> Äuø đa Tất cả điêu „ đả? Chứng nhiễn </w:t>
      </w:r>
      <w:r>
        <w:rPr>
          <w:i/>
        </w:rPr>
        <w:t>tính từ</w:t>
      </w:r>
      <w:r>
        <w:t xml:space="preserve"> (có thể dùng làm trong câu). Hắn vậy, không thể Nườ đâu tất nhiên củn hữ h lên, CũHữ có lúc at lâm.</w:t>
      </w:r>
    </w:p>
    <w:p>
      <w:r>
        <w:rPr>
          <w:b/>
        </w:rPr>
        <w:t xml:space="preserve"> SẺ tử "hiên, niện </w:t>
      </w:r>
      <w:r>
        <w:rPr>
          <w:i/>
        </w:rPr>
        <w:t>danh từ</w:t>
      </w:r>
      <w:r/>
    </w:p>
    <w:p>
      <w:r>
        <w:rPr>
          <w:b/>
        </w:rPr>
        <w:t xml:space="preserve"> (dùng phụ san một số </w:t>
      </w:r>
      <w:r>
        <w:rPr>
          <w:i/>
        </w:rPr>
        <w:t>danh từ</w:t>
      </w:r>
      <w:r>
        <w:t>.</w:t>
      </w:r>
    </w:p>
    <w:p>
      <w:r>
        <w:rPr>
          <w:b/>
        </w:rPr>
        <w:t xml:space="preserve"> </w:t>
      </w:r>
      <w:r>
        <w:rPr>
          <w:i/>
        </w:rPr>
        <w:t>động từ</w:t>
      </w:r>
      <w:r>
        <w:t>). Lúc sắp hết Hñắm cũ, chuẩn bị đón häm Tủ.</w:t>
      </w:r>
    </w:p>
    <w:p>
      <w:r>
        <w:rPr>
          <w:b/>
        </w:rPr>
        <w:t xml:space="preserve"> ta tất tưới </w:t>
      </w:r>
      <w:r>
        <w:rPr>
          <w:i/>
        </w:rPr>
        <w:t>tính từ</w:t>
      </w:r>
      <w:r>
        <w:t xml:space="preserve"> X. ft tran {. Tử gợi tả dáng đi lại có vẻ vả, lặt trông vất và. Tát tỉ đi mời bác &amp;i. Tú† rả !HgƯỢC chạy xuôi.</w:t>
      </w:r>
    </w:p>
    <w:p>
      <w:r>
        <w:rPr>
          <w:b/>
        </w:rPr>
        <w:t xml:space="preserve"> tất tần tật </w:t>
      </w:r>
      <w:r>
        <w:rPr>
          <w:i/>
        </w:rPr>
        <w:t>đại từ</w:t>
      </w:r>
      <w:r>
        <w:t xml:space="preserve"> X. tđ† tát (láy), (kng.). Hết cả.</w:t>
      </w:r>
    </w:p>
    <w:p>
      <w:r>
        <w:rPr>
          <w:b/>
        </w:rPr>
        <w:t xml:space="preserve"> Äfua t</w:t>
      </w:r>
      <w:r>
        <w:rPr>
          <w:i/>
        </w:rPr>
        <w:t>tính từ</w:t>
      </w:r>
      <w:r>
        <w:t xml:space="preserve"> /j (ý nhấn manh).</w:t>
      </w:r>
    </w:p>
    <w:p>
      <w:r>
        <w:rPr>
          <w:b/>
        </w:rPr>
        <w:t xml:space="preserve"> Xong tất tấn (Œ</w:t>
      </w:r>
      <w:r>
        <w:rPr>
          <w:i/>
        </w:rPr>
        <w:t>danh từ</w:t>
      </w:r>
      <w:r>
        <w:t>). Như rất {nhưng thường chi người).</w:t>
      </w:r>
    </w:p>
    <w:p>
      <w:r>
        <w:rPr>
          <w:b/>
        </w:rPr>
        <w:t xml:space="preserve"> thủy mọi Fịc LÍ tất thắng (thường phụ sau </w:t>
      </w:r>
      <w:r>
        <w:rPr>
          <w:i/>
        </w:rPr>
        <w:t>đại từ</w:t>
      </w:r>
      <w:r/>
    </w:p>
    <w:p>
      <w:r>
        <w:rPr>
          <w:b/>
        </w:rPr>
        <w:t>), Nhất định sẽ chiến không thể đượ</w:t>
      </w:r>
      <w:r>
        <w:rPr>
          <w:i/>
        </w:rPr>
        <w:t>cảm từ</w:t>
      </w:r>
      <w:r>
        <w:t xml:space="preserve"> Thể tất thăng.</w:t>
      </w:r>
    </w:p>
    <w:p>
      <w:r>
        <w:rPr>
          <w:b/>
        </w:rPr>
        <w:t xml:space="preserve"> tất tưới </w:t>
      </w:r>
      <w:r>
        <w:rPr>
          <w:i/>
        </w:rPr>
        <w:t>tính từ</w:t>
      </w:r>
      <w:r>
        <w:t xml:space="preserve"> Nhr tất tỉ. j Lây: tất ta tấT tưởi nhãn mạnh).</w:t>
      </w:r>
    </w:p>
    <w:p>
      <w:r>
        <w:rPr>
          <w:b/>
        </w:rPr>
        <w:t xml:space="preserve"> </w:t>
      </w:r>
      <w:r>
        <w:rPr>
          <w:i/>
        </w:rPr>
        <w:t>tính từ</w:t>
      </w:r>
      <w:r>
        <w:t xml:space="preserve"> l Tất phải như thể. Không thể được (nói những cái có quy luật); trái nưằu nhiên. Có đn bực thị VẾUH Có đấu tranh. 2 Nhãt thiết không thể thiếu một kết quả, một tác dụng nào đó. kiện tấi tật ‹i, Trạng thái bất thường, nói chung chữa được, của quần trong cơ thể, do bấm sinh mả có hoặc do tai hay bênh Bây Ta. 7đ nói lấn.</w:t>
      </w:r>
    </w:p>
    <w:p>
      <w:r>
        <w:rPr>
          <w:b/>
        </w:rPr>
        <w:t xml:space="preserve"> tay thành tậ</w:t>
      </w:r>
      <w:r>
        <w:rPr>
          <w:i/>
        </w:rPr>
        <w:t>tính từ</w:t>
      </w:r>
      <w:r>
        <w:t xml:space="preserve"> Có mình *, {cñ). Bệnh. Thuốc '(tng,). mang {tng.}.</w:t>
      </w:r>
    </w:p>
    <w:p>
      <w:r>
        <w:rPr>
          <w:b/>
        </w:rPr>
        <w:t xml:space="preserve"> 3 Trạng thải có không được binh thường, ít nhiều khó chữa, vật liệu, CỤ, mãy mó</w:t>
      </w:r>
      <w:r>
        <w:rPr>
          <w:i/>
        </w:rPr>
        <w:t>cảm từ</w:t>
      </w:r>
      <w:r/>
    </w:p>
    <w:p>
      <w:r>
        <w:rPr>
          <w:b/>
        </w:rPr>
        <w:t xml:space="preserve"> VAT CÓ vênh ở gGHữa</w:t>
      </w:r>
      <w:r>
        <w:rPr>
          <w:i/>
        </w:rPr>
        <w:t>tính từ</w:t>
      </w:r>
      <w:r>
        <w:t xml:space="preserve"> Pa cả phúi đn ;ụnh KHƠỚI mỹ ChHỢC. thưởng lá quên, xấu, khó Tắt núi.</w:t>
      </w:r>
    </w:p>
    <w:p>
      <w:r>
        <w:rPr>
          <w:b/>
        </w:rPr>
        <w:t xml:space="preserve"> khoác, (Quen trrưi thanh tậ</w:t>
      </w:r>
      <w:r>
        <w:rPr>
          <w:i/>
        </w:rPr>
        <w:t>tính từ</w:t>
      </w:r>
      <w:r/>
    </w:p>
    <w:p>
      <w:r>
        <w:rPr>
          <w:b/>
        </w:rPr>
        <w:t xml:space="preserve"> Thời tậ† xấu, tật bặnh </w:t>
      </w:r>
      <w:r>
        <w:rPr>
          <w:i/>
        </w:rPr>
        <w:t>đại từ</w:t>
      </w:r>
      <w:r/>
    </w:p>
    <w:p>
      <w:r>
        <w:rPr>
          <w:b/>
        </w:rPr>
        <w:t xml:space="preserve"> Nhự bệnh nguyễn [ </w:t>
      </w:r>
      <w:r>
        <w:rPr>
          <w:i/>
        </w:rPr>
        <w:t>danh từ</w:t>
      </w:r>
      <w:r>
        <w:t xml:space="preserve"> tương đổi lớn, nghiêm (nói khái quát), Hguyễn.</w:t>
      </w:r>
    </w:p>
    <w:p>
      <w:r>
        <w:rPr>
          <w:b/>
        </w:rPr>
        <w:t xml:space="preserve"> 1I</w:t>
      </w:r>
      <w:r>
        <w:rPr>
          <w:i/>
        </w:rPr>
        <w:t>tính từ</w:t>
      </w:r>
      <w:r/>
    </w:p>
    <w:p>
      <w:r>
        <w:rPr>
          <w:b/>
        </w:rPr>
        <w:t xml:space="preserve"> Như tần tá</w:t>
      </w:r>
      <w:r>
        <w:rPr>
          <w:i/>
        </w:rPr>
        <w:t>tính từ</w:t>
      </w:r>
      <w:r>
        <w:t xml:space="preserve"> Đứa ïNgH†‡Ên từ lúc sinh. Trình vua hoặc lầu lên Vua.</w:t>
      </w:r>
    </w:p>
    <w:p>
      <w:r>
        <w:rPr>
          <w:b/>
        </w:rPr>
        <w:t xml:space="preserve"> Mách người trên để công (hảm ý chê), Tân hế? bảy </w:t>
      </w:r>
      <w:r>
        <w:rPr>
          <w:i/>
        </w:rPr>
        <w:t>động từ</w:t>
      </w:r>
      <w:r>
        <w:t xml:space="preserve"> Trình bảy với (ph.). (nh.). ẢC, ta Hia, X. tảng.</w:t>
      </w:r>
    </w:p>
    <w:p>
      <w:r>
        <w:rPr>
          <w:b/>
        </w:rPr>
        <w:t xml:space="preserve"> bay </w:t>
      </w:r>
      <w:r>
        <w:rPr>
          <w:i/>
        </w:rPr>
        <w:t>danh từ</w:t>
      </w:r>
      <w:r>
        <w:t xml:space="preserve"> (ph.}.</w:t>
      </w:r>
    </w:p>
    <w:p>
      <w:r>
        <w:rPr>
          <w:b/>
        </w:rPr>
        <w:t xml:space="preserve"> Tàu </w:t>
      </w:r>
      <w:r>
        <w:rPr>
          <w:i/>
        </w:rPr>
        <w:t>danh từ</w:t>
      </w:r>
      <w:r/>
    </w:p>
    <w:p>
      <w:r>
        <w:rPr>
          <w:b/>
        </w:rPr>
        <w:t xml:space="preserve"> Đồ một ống nhỏ và đải, đầu thông với giống như cải phễu nhỏ để bỏ thuốc phiên, thuốc lá 'SỢI Vào mà hú</w:t>
      </w:r>
      <w:r>
        <w:rPr>
          <w:i/>
        </w:rPr>
        <w:t>tính từ</w:t>
      </w:r>
      <w:r>
        <w:t xml:space="preserve"> Äliệng ngậm tấu. Dọc tấu, (kng.). 1 Chạy trốn.</w:t>
      </w:r>
    </w:p>
    <w:p>
      <w:r>
        <w:rPr>
          <w:b/>
        </w:rPr>
        <w:t xml:space="preserve"> tấM mốt + (1</w:t>
      </w:r>
      <w:r>
        <w:rPr>
          <w:i/>
        </w:rPr>
        <w:t>danh từ</w:t>
      </w:r>
      <w:r>
        <w:t>).</w:t>
      </w:r>
    </w:p>
    <w:p>
      <w:r>
        <w:rPr>
          <w:b/>
        </w:rPr>
        <w:t xml:space="preserve"> Đem nhanh đi nơi khá</w:t>
      </w:r>
      <w:r>
        <w:rPr>
          <w:i/>
        </w:rPr>
        <w:t>cảm từ</w:t>
      </w:r>
      <w:r>
        <w:t xml:space="preserve"> chua kin tẩu tan vát, (củ). Chó vỉ kẻ sai chỉnh đáng khinh bị. mã ủ. Điệu hải Tất linh hoạt kết bản tấu ca Huế, 24 Điệu trong tuống. khi diễn VIET lãm động tác Cưởi Tipựa. Chạy trốn tản đi nhiều CHỚN lâu ưa ¿ Phân Ưng. hanh nhiều nơi để ' giãn, 7Tấu tn của tì?! HHÊM. thuát Chạy trốn (kng.).</w:t>
      </w:r>
    </w:p>
    <w:p>
      <w:r>
        <w:rPr>
          <w:b/>
        </w:rPr>
        <w:t xml:space="preserve"> thoái, không để bị bấ</w:t>
      </w:r>
      <w:r>
        <w:rPr>
          <w:i/>
        </w:rPr>
        <w:t>tính từ</w:t>
      </w:r>
      <w:r/>
    </w:p>
    <w:p>
      <w:r>
        <w:rPr>
          <w:b/>
        </w:rPr>
        <w:t xml:space="preserve"> Tin đường tấu thodi‡ tâu; I </w:t>
      </w:r>
      <w:r>
        <w:rPr>
          <w:i/>
        </w:rPr>
        <w:t>động từ</w:t>
      </w:r>
      <w:r>
        <w:t xml:space="preserve"> (cũ; wch.). VỚI vua.</w:t>
      </w:r>
    </w:p>
    <w:p>
      <w:r>
        <w:rPr>
          <w:b/>
        </w:rPr>
        <w:t xml:space="preserve"> (uỷ tấu fƯƯỚC VN, II </w:t>
      </w:r>
      <w:r>
        <w:rPr>
          <w:i/>
        </w:rPr>
        <w:t>danh từ</w:t>
      </w:r>
      <w:r>
        <w:t xml:space="preserve"> Tờ trinh dãng l‡n Vv1úđq. Làng tở tánu. Biểu diễn một bản nhạc trước chúng.</w:t>
      </w:r>
    </w:p>
    <w:p>
      <w:r>
        <w:rPr>
          <w:b/>
        </w:rPr>
        <w:t xml:space="preserve"> khúc mHỘTI nhạ</w:t>
      </w:r>
      <w:r>
        <w:rPr>
          <w:i/>
        </w:rPr>
        <w:t>cảm từ</w:t>
      </w:r>
      <w:r>
        <w:t xml:space="preserve"> Tẩu đvn hầu mHỗi hai! dân Cũ. 2 Biểu một bài độc tấu.</w:t>
      </w:r>
    </w:p>
    <w:p>
      <w:r>
        <w:rPr>
          <w:b/>
        </w:rPr>
        <w:t xml:space="preserve"> FH1C </w:t>
      </w:r>
      <w:r>
        <w:rPr>
          <w:i/>
        </w:rPr>
        <w:t>danh từ</w:t>
      </w:r>
      <w:r>
        <w:t xml:space="preserve"> (knE. độc tấu. đư. Mua đủng lâu dải vật có g1ả trị tương đổi lên. ngôi nhà, Tâu tru.</w:t>
      </w:r>
    </w:p>
    <w:p>
      <w:r>
        <w:rPr>
          <w:b/>
        </w:rPr>
        <w:t xml:space="preserve"> tầya L </w:t>
      </w:r>
      <w:r>
        <w:rPr>
          <w:i/>
        </w:rPr>
        <w:t>danh từ</w:t>
      </w:r>
      <w:r>
        <w:t xml:space="preserve"> trong bốn phương chỉnh. ở về phía mặt trởi lăn, đối điện với phương đông. Ađäi trởi đã tây. 2 (thường viết hoa]. Phần của thể giởi, näm về phia tây châu Âu, Văn mình phương Tây. II !. Theo kiểu phương Tây, hoặc có nguồn phương Tây; đổi lập với ¡a. Giường mặc kiểu Thuốc lây.</w:t>
      </w:r>
    </w:p>
    <w:p>
      <w:r>
        <w:rPr>
          <w:b/>
        </w:rPr>
        <w:t xml:space="preserve"> Táo </w:t>
      </w:r>
      <w:r>
        <w:rPr>
          <w:i/>
        </w:rPr>
        <w:t>tính từ</w:t>
      </w:r>
      <w:r>
        <w:t xml:space="preserve"> (cũ; vch.}. (dùng hạn chế trong một số tổ Riêng.</w:t>
      </w:r>
    </w:p>
    <w:p>
      <w:r>
        <w:rPr>
          <w:b/>
        </w:rPr>
        <w:t xml:space="preserve"> Niểm học </w:t>
      </w:r>
      <w:r>
        <w:rPr>
          <w:i/>
        </w:rPr>
        <w:t>danh từ</w:t>
      </w:r>
      <w:r/>
    </w:p>
    <w:p>
      <w:r>
        <w:rPr>
          <w:b/>
        </w:rPr>
        <w:t xml:space="preserve"> (i</w:t>
      </w:r>
      <w:r>
        <w:rPr>
          <w:i/>
        </w:rPr>
        <w:t>danh từ</w:t>
      </w:r>
      <w:r>
        <w:t>).</w:t>
      </w:r>
    </w:p>
    <w:p>
      <w:r>
        <w:rPr>
          <w:b/>
        </w:rPr>
        <w:t xml:space="preserve"> Nền học vấn, học thuật phương trong quan hệ đối lập với nhờ học, thời trước, huyện theo lấy họ</w:t>
      </w:r>
      <w:r>
        <w:rPr>
          <w:i/>
        </w:rPr>
        <w:t>cảm từ</w:t>
      </w:r>
      <w:r/>
    </w:p>
    <w:p>
      <w:r>
        <w:rPr>
          <w:b/>
        </w:rPr>
        <w:t xml:space="preserve"> tây riêng </w:t>
      </w:r>
      <w:r>
        <w:rPr>
          <w:i/>
        </w:rPr>
        <w:t>tính từ</w:t>
      </w:r>
      <w:r>
        <w:t xml:space="preserve"> (If.).</w:t>
      </w:r>
    </w:p>
    <w:p>
      <w:r>
        <w:rPr>
          <w:b/>
        </w:rPr>
        <w:t xml:space="preserve"> Nhự 'riêng lắ</w:t>
      </w:r>
      <w:r>
        <w:rPr>
          <w:i/>
        </w:rPr>
        <w:t>phụ từ</w:t>
      </w:r>
      <w:r/>
    </w:p>
    <w:p>
      <w:r>
        <w:rPr>
          <w:b/>
        </w:rPr>
        <w:t xml:space="preserve"> VỊ đg. (i</w:t>
      </w:r>
      <w:r>
        <w:rPr>
          <w:i/>
        </w:rPr>
        <w:t>danh từ</w:t>
      </w:r>
      <w:r>
        <w:t>).</w:t>
      </w:r>
    </w:p>
    <w:p>
      <w:r>
        <w:rPr>
          <w:b/>
        </w:rPr>
        <w:t xml:space="preserve"> Như thiên tây y </w:t>
      </w:r>
      <w:r>
        <w:rPr>
          <w:i/>
        </w:rPr>
        <w:t>danh từ</w:t>
      </w:r>
      <w:r/>
    </w:p>
    <w:p>
      <w:r>
        <w:rPr>
          <w:b/>
        </w:rPr>
        <w:t xml:space="preserve"> học các nước phương Tây, Kế? } vả tập </w:t>
      </w:r>
      <w:r>
        <w:rPr>
          <w:i/>
        </w:rPr>
        <w:t>phụ từ</w:t>
      </w:r>
      <w:r>
        <w:t xml:space="preserve"> tây: (ph.). ^. FiV¿, không nhọn. Cây đáy. Đầu tây, nhọn.</w:t>
      </w:r>
    </w:p>
    <w:p>
      <w:r>
        <w:rPr>
          <w:b/>
        </w:rPr>
        <w:t xml:space="preserve"> tẩy đỉnh (ph.). </w:t>
      </w:r>
      <w:r>
        <w:rPr>
          <w:i/>
        </w:rPr>
        <w:t>xem</w:t>
      </w:r>
      <w:r>
        <w:t xml:space="preserve"> tây đỉnh. tẩy trời (ph.). X. FÄÿ TÔI.</w:t>
      </w:r>
    </w:p>
    <w:p>
      <w:r>
        <w:rPr>
          <w:b/>
        </w:rPr>
        <w:t xml:space="preserve"> tấy, </w:t>
      </w:r>
      <w:r>
        <w:rPr>
          <w:i/>
        </w:rPr>
        <w:t>danh từ</w:t>
      </w:r>
      <w:r>
        <w:t xml:space="preserve"> Quân bài được úp sẩn để giãn kín đến cuối quyết thắng bại trong ván tch xi: thưởng (kng.) để "ưu xa được che giẫu kĩ. Có ti. Eh)rTh CON trúng tây. Lại tấy* LỘ tấy* tẩy; I đg, I Làn: mất đi các chất hảm sầu. ăn Sảu vào, thưởng bằng cách Co Xái một vật bằng €ãosu trên bể tiät hoặc bằng tác của một chất nhật định, để sạch, cho trắng cho miãt đi VỊ.</w:t>
      </w:r>
    </w:p>
    <w:p>
      <w:r>
        <w:rPr>
          <w:b/>
        </w:rPr>
        <w:t xml:space="preserve"> lấn! uế? tự</w:t>
      </w:r>
      <w:r>
        <w:rPr>
          <w:i/>
        </w:rPr>
        <w:t>cảm từ</w:t>
      </w:r>
      <w:r>
        <w:t xml:space="preserve"> Tây Tưng chỉnr tấy màu. Giặt tây quản áo. Tẩy lấy sạch vết nhự (h.} 2 Dùng thuốc tống Ta ruột các chất bẩn. chất độc nói chung, sản nói tiếng, làm cho đường miội. sạch 'gIHH. II d, Đỏ dùng làm caosu để tẩy tẩy.</w:t>
      </w:r>
    </w:p>
    <w:p>
      <w:r>
        <w:rPr>
          <w:b/>
        </w:rPr>
        <w:t xml:space="preserve"> Bút chỉ cỏ te tua tấy chay </w:t>
      </w:r>
      <w:r>
        <w:rPr>
          <w:i/>
        </w:rPr>
        <w:t>động từ</w:t>
      </w:r>
      <w:r>
        <w:t xml:space="preserve"> Coi nhự 'không biết gi đến. không taua, không dùng, không không có để tỏ thái độ phản đối. quam hệ, ty chay bộ phim tuyên truyền chiến ranh. Chơi xấu, bị bạn be tẩy chaƑ. tẩy não đến tâm li của người đỏ, thường lả một cách thô bạo, nhằm lảm cho người äy từ bỏ hoán toàn điểm những quan chính trị đỗi lập và thay điểm như mình quan TIUỖN.</w:t>
      </w:r>
    </w:p>
    <w:p>
      <w:r>
        <w:rPr>
          <w:b/>
        </w:rPr>
        <w:t xml:space="preserve"> fiortg oan đg. (1</w:t>
      </w:r>
      <w:r>
        <w:rPr>
          <w:i/>
        </w:rPr>
        <w:t>danh từ</w:t>
      </w:r>
      <w:r>
        <w:t>). Làm chơ hết nỗi oan; giải QAÏI.</w:t>
      </w:r>
    </w:p>
    <w:p>
      <w:r>
        <w:rPr>
          <w:b/>
        </w:rPr>
        <w:t xml:space="preserve"> tẩy rửa </w:t>
      </w:r>
      <w:r>
        <w:rPr>
          <w:i/>
        </w:rPr>
        <w:t>động từ</w:t>
      </w:r>
      <w:r>
        <w:t xml:space="preserve"> I Rửa thật sạch, thường bằng dung địch hoá chất (nói khải Chút tấy rửa. Vất nhơ khó tẩy rửa (b.). ? Như SỐI rứa. Tấy rửut Hử COI khIHh phu nữ. tưởng rưa tiễn Rửa tiền (nỏi khải Bộ luật chống tẩy rùa tiền. sạch các chất đã hoá trang đe. trang.</w:t>
      </w:r>
    </w:p>
    <w:p>
      <w:r>
        <w:rPr>
          <w:b/>
        </w:rPr>
        <w:t xml:space="preserve"> đ</w:t>
      </w:r>
      <w:r>
        <w:rPr>
          <w:i/>
        </w:rPr>
        <w:t>phụ từ</w:t>
      </w:r>
      <w:r>
        <w:t xml:space="preserve"> (cũ; vch.). Rửa sạch bụi bặm; để nói về tiệc người đi mới đến iimeg mới về. Chén Lấy trần, tẩy trần. F?t"L bỏ, làm cho hết sạch đi cái Cải có hai nảo đỏ. Tẩy trừ văn hod riễ¡ Prưr tÊ nạn rHỆ ÍfH. tấy uế Làm cho sạch mọi nhơ bản. mắm bệnh. Tẩy uể 'chuẳng trại.</w:t>
      </w:r>
    </w:p>
    <w:p>
      <w:r>
        <w:rPr>
          <w:b/>
        </w:rPr>
        <w:t xml:space="preserve"> Tây uể phòng Củ: HGƯỚI chết bệnh lấ</w:t>
      </w:r>
      <w:r>
        <w:rPr>
          <w:i/>
        </w:rPr>
        <w:t>phụ từ</w:t>
      </w:r>
      <w:r/>
    </w:p>
    <w:p>
      <w:r>
        <w:rPr>
          <w:b/>
        </w:rPr>
        <w:t xml:space="preserve"> tẩy xoá </w:t>
      </w:r>
      <w:r>
        <w:rPr>
          <w:i/>
        </w:rPr>
        <w:t>động từ</w:t>
      </w:r>
      <w:r>
        <w:t xml:space="preserve"> Xoá và tẩy sạch đi Không ị được phéón tấy xoủ trên tờ khai.</w:t>
      </w:r>
    </w:p>
    <w:p>
      <w:r>
        <w:rPr>
          <w:b/>
        </w:rPr>
        <w:t xml:space="preserve"> phofocony vđiẩu vết tấy xo</w:t>
      </w:r>
      <w:r>
        <w:rPr>
          <w:i/>
        </w:rPr>
        <w:t>danh từ</w:t>
      </w:r>
      <w:r>
        <w:t xml:space="preserve"> tấy đpg. 1 (Mụn nhọt, vết thương) cương làm cho đan nhức nhối. Nhọt tấy lên, đau phát ương tấu. Vết thương tấy mũ. 2 (thgL.). Phải Eập vận THAy.</w:t>
      </w:r>
    </w:p>
    <w:p>
      <w:r>
        <w:rPr>
          <w:b/>
        </w:rPr>
        <w:t xml:space="preserve"> cv. T.B. Trái bú</w:t>
      </w:r>
      <w:r>
        <w:rPr>
          <w:i/>
        </w:rPr>
        <w:t>tính từ</w:t>
      </w:r>
      <w:r>
        <w:t xml:space="preserve"> viết tắt. TDTT Thể dục thể thao, viết ti.</w:t>
      </w:r>
    </w:p>
    <w:p>
      <w:r>
        <w:rPr>
          <w:b/>
        </w:rPr>
        <w:t xml:space="preserve"> tđd Tác phẩm đã dẫn viết tấ</w:t>
      </w:r>
      <w:r>
        <w:rPr>
          <w:i/>
        </w:rPr>
        <w:t>tính từ</w:t>
      </w:r>
      <w:r/>
    </w:p>
    <w:p>
      <w:r>
        <w:rPr>
          <w:b/>
        </w:rPr>
        <w:t xml:space="preserve"> trên), te. I </w:t>
      </w:r>
      <w:r>
        <w:rPr>
          <w:i/>
        </w:rPr>
        <w:t>danh từ</w:t>
      </w:r>
      <w:r>
        <w:t xml:space="preserve"> Dụng cụ thô sơ đan bằng : như cải tôm cá. /Jảnh /e (đánh cá bằng. bất tôm đự. Xúc cả bằng te.</w:t>
      </w:r>
    </w:p>
    <w:p>
      <w:r>
        <w:rPr>
          <w:b/>
        </w:rPr>
        <w:t xml:space="preserve"> 7e cả trên hách t@; L. (¡</w:t>
      </w:r>
      <w:r>
        <w:rPr>
          <w:i/>
        </w:rPr>
        <w:t>danh từ</w:t>
      </w:r>
      <w:r>
        <w:t>}.</w:t>
      </w:r>
    </w:p>
    <w:p>
      <w:r>
        <w:rPr>
          <w:b/>
        </w:rPr>
        <w:t xml:space="preserve"> Giá dđdnh tướ</w:t>
      </w:r>
      <w:r>
        <w:rPr>
          <w:i/>
        </w:rPr>
        <w:t>phụ từ</w:t>
      </w:r>
      <w:r>
        <w:t xml:space="preserve"> ff tâtu ChUỐI.</w:t>
      </w:r>
    </w:p>
    <w:p>
      <w:r>
        <w:rPr>
          <w:b/>
        </w:rPr>
        <w:t xml:space="preserve"> at áo rách te tái </w:t>
      </w:r>
      <w:r>
        <w:rPr>
          <w:i/>
        </w:rPr>
        <w:t>tính từ</w:t>
      </w:r>
      <w:r>
        <w:t xml:space="preserve"> (kng.). Có vẻ vội vã, nhanh nhảu. Te tại chạy đân. Te túi di trước dân (đường. HHHỚI le ti tự '#NgÐoäÄI ngõ gọi tơ te; ủg. mở phòng ga gây tù vá liên hồi.</w:t>
      </w:r>
    </w:p>
    <w:p>
      <w:r>
        <w:rPr>
          <w:b/>
        </w:rPr>
        <w:t xml:space="preserve"> te te; </w:t>
      </w:r>
      <w:r>
        <w:rPr>
          <w:i/>
        </w:rPr>
        <w:t>tính từ</w:t>
      </w:r>
      <w:r>
        <w:t xml:space="preserve"> (kng.). chạy) hanh. tnột mạch. 7e ‡e đít tim. te tua t, (ph.). thải rách (rạn tra ra thanh nhiều dải. nhiền mảnh. Tay áo rách te ta như Chiếc nủn lá tạ tin. tủa đzg..(kng.). (thường nói về trẻ Bẻ tẻ ra quân. tê; (. (dùng nhụ sau í.). (Thấp, lùn) quá mức, thiểu cân đối. Bản ghế thấp tẻ. Lun tế như cải nấm. Thần tẻ tẻ.</w:t>
      </w:r>
    </w:p>
    <w:p>
      <w:r>
        <w:rPr>
          <w:b/>
        </w:rPr>
        <w:t xml:space="preserve"> tẻ he t, I (Cách ngồi) đầu gối, xếp hai chân ra đăng sau, Nưới tế he trên sậ</w:t>
      </w:r>
      <w:r>
        <w:rPr>
          <w:i/>
        </w:rPr>
        <w:t>phụ từ</w:t>
      </w:r>
      <w:r>
        <w:t xml:space="preserve"> Ngôi xếp chân tê he. 2 (Cách ngổi) bệt xuống, thẳng và dạng hai chân ra (thường Chẽ hai). Cơm thuối tệ hẹ ra rrghịch buph)ä.</w:t>
      </w:r>
    </w:p>
    <w:p>
      <w:r>
        <w:rPr>
          <w:b/>
        </w:rPr>
        <w:t xml:space="preserve"> tê, L</w:t>
      </w:r>
      <w:r>
        <w:rPr>
          <w:i/>
        </w:rPr>
        <w:t>danh từ</w:t>
      </w:r>
      <w:r>
        <w:t xml:space="preserve"> Loài lúa cho nhỏ và đái, it nhựa, để thối thường Cao tẻ. Cơm lẻ. GUNII1.</w:t>
      </w:r>
    </w:p>
    <w:p>
      <w:r>
        <w:rPr>
          <w:b/>
        </w:rPr>
        <w:t xml:space="preserve"> IỊ t, (dùng sau </w:t>
      </w:r>
      <w:r>
        <w:rPr>
          <w:i/>
        </w:rPr>
        <w:t>danh từ</w:t>
      </w:r>
      <w:r>
        <w:t>, trong một số tổ phân loại một vải thứ trong tên cho hạt ăn hơi cứng.</w:t>
      </w:r>
    </w:p>
    <w:p>
      <w:r>
        <w:rPr>
          <w:b/>
        </w:rPr>
        <w:t xml:space="preserve"> một vài thứ cây ăn quả hoặc một vài thứ thực phẩm loại không được ngon; phân hiệt với nế</w:t>
      </w:r>
      <w:r>
        <w:rPr>
          <w:i/>
        </w:rPr>
        <w:t>phụ từ</w:t>
      </w:r>
      <w:r>
        <w:t xml:space="preserve"> Ngô tế.</w:t>
      </w:r>
    </w:p>
    <w:p>
      <w:r>
        <w:rPr>
          <w:b/>
        </w:rPr>
        <w:t xml:space="preserve"> Gan tẻ, tố; </w:t>
      </w:r>
      <w:r>
        <w:rPr>
          <w:i/>
        </w:rPr>
        <w:t>tính từ</w:t>
      </w:r>
      <w:r>
        <w:t xml:space="preserve"> 1 Buốn, chán do vắng vẻ. (Ÿ nhà PHỐT mình, về chiều nghên tế. Chợ cảng igao cảng tế, 2 Không có sức hấp lỗi cuỗn do đơm điệu, thiếu sinh khi. (THơng mũi trông rất Kịch thiên rẻ. lẻ. Cầu CHHYỆN Tẻ đến mức hoản toàn không GỖ HIỘI chút sức lôi cuốn, dẫn não.</w:t>
      </w:r>
    </w:p>
    <w:p>
      <w:r>
        <w:rPr>
          <w:b/>
        </w:rPr>
        <w:t xml:space="preserve"> khiến hết buôn chắn. Phổ xả tế ngấ</w:t>
      </w:r>
      <w:r>
        <w:rPr>
          <w:i/>
        </w:rPr>
        <w:t>tính từ</w:t>
      </w:r>
      <w:r/>
    </w:p>
    <w:p>
      <w:r>
        <w:rPr>
          <w:b/>
        </w:rPr>
        <w:t xml:space="preserve"> Chuối tẺ ngất, hưáy tÊ ngắ</w:t>
      </w:r>
      <w:r>
        <w:rPr>
          <w:i/>
        </w:rPr>
        <w:t>tính từ</w:t>
      </w:r>
      <w:r>
        <w:t xml:space="preserve"> MỞ tị.</w:t>
      </w:r>
    </w:p>
    <w:p>
      <w:r>
        <w:rPr>
          <w:b/>
        </w:rPr>
        <w:t xml:space="preserve"> Cửu chuyện có sức hấp dẫn, lôi cuốn nhạt không (nói khái chuyện tế nhạ</w:t>
      </w:r>
      <w:r>
        <w:rPr>
          <w:i/>
        </w:rPr>
        <w:t>tính từ</w:t>
      </w:r>
      <w:r/>
    </w:p>
    <w:p>
      <w:r>
        <w:rPr>
          <w:b/>
        </w:rPr>
        <w:t xml:space="preserve"> Giọng tở nhạ</w:t>
      </w:r>
      <w:r>
        <w:rPr>
          <w:i/>
        </w:rPr>
        <w:t>tính từ</w:t>
      </w:r>
      <w:r/>
    </w:p>
    <w:p>
      <w:r>
        <w:rPr>
          <w:b/>
        </w:rPr>
        <w:t xml:space="preserve"> Cuộc sống tế nhạ</w:t>
      </w:r>
      <w:r>
        <w:rPr>
          <w:i/>
        </w:rPr>
        <w:t>tính từ</w:t>
      </w:r>
      <w:r>
        <w:t xml:space="preserve"> Làm cha rởi tách ra, Tế ngỏ. Tế đải Tỷ đảm động chạy đến. 2 (nh.). Rẽ (theo Ông khác). Tẽ Đường lẽ, hang. Dùng bản hắt nước khỏi chỗ chứa, Tả nước tưới Tả nước FũH. chậu ra ngoài mà rủan. Đùa tệ nhau Hớ† long quân do.</w:t>
      </w:r>
    </w:p>
    <w:p>
      <w:r>
        <w:rPr>
          <w:b/>
        </w:rPr>
        <w:t xml:space="preserve"> + ra một i</w:t>
      </w:r>
      <w:r>
        <w:rPr>
          <w:i/>
        </w:rPr>
        <w:t>tính từ</w:t>
      </w:r>
      <w:r>
        <w:t xml:space="preserve"> thùng tế ra ngoài.</w:t>
      </w:r>
    </w:p>
    <w:p>
      <w:r>
        <w:rPr>
          <w:b/>
        </w:rPr>
        <w:t xml:space="preserve"> tế; </w:t>
      </w:r>
      <w:r>
        <w:rPr>
          <w:i/>
        </w:rPr>
        <w:t>động từ</w:t>
      </w:r>
      <w:r>
        <w:t xml:space="preserve"> (ph.). Ngã. Vấp tẻ. tế nước theo mưa (kng.). Vihanh động lợi cơ hội kiểm lợi. lắm việc tế ra ở đầu câu hoặc đầu dùng phần cân). biểu thị điểu là điểu sắP nêu rã nhiên nhận thức được, có phần bắt ngờ, khác với điều trước kia thưởng; như hoá ra. Tưởng di văn để nhức la, tra HˆHÔT QHÉH. mình tư g.</w:t>
      </w:r>
    </w:p>
    <w:p>
      <w:r>
        <w:rPr>
          <w:b/>
        </w:rPr>
        <w:t xml:space="preserve"> tế re đa. (thg</w:t>
      </w:r>
      <w:r>
        <w:rPr>
          <w:i/>
        </w:rPr>
        <w:t>tính từ</w:t>
      </w:r>
      <w:r>
        <w:t>}.</w:t>
      </w:r>
    </w:p>
    <w:p>
      <w:r>
        <w:rPr>
          <w:b/>
        </w:rPr>
        <w:t xml:space="preserve"> te tát t. l (i</w:t>
      </w:r>
      <w:r>
        <w:rPr>
          <w:i/>
        </w:rPr>
        <w:t>danh từ</w:t>
      </w:r>
      <w:r>
        <w:t>). (Nước) manh ra các (Măng, chửi) dồn 2 (kng.).</w:t>
      </w:r>
    </w:p>
    <w:p>
      <w:r>
        <w:rPr>
          <w:b/>
        </w:rPr>
        <w:t xml:space="preserve"> tấp, như tắt nước vảo mặt. Äfdng tẻ tát một chậ</w:t>
      </w:r>
      <w:r>
        <w:rPr>
          <w:i/>
        </w:rPr>
        <w:t>phụ từ</w:t>
      </w:r>
      <w:r>
        <w:t xml:space="preserve"> Nói tẺ tắt mẩy câu rồi bé đi đ¿c).</w:t>
      </w:r>
    </w:p>
    <w:p>
      <w:r>
        <w:rPr>
          <w:b/>
        </w:rPr>
        <w:t xml:space="preserve"> Thùng lớn, cỏ nắp </w:t>
      </w:r>
      <w:r>
        <w:rPr>
          <w:i/>
        </w:rPr>
        <w:t>danh từ</w:t>
      </w:r>
      <w:r>
        <w:t xml:space="preserve"> (thưởng nói kin để chứa chất 'lỗng như dắn, NƯỚC... Một tác thâu.</w:t>
      </w:r>
    </w:p>
    <w:p>
      <w:r>
        <w:rPr>
          <w:b/>
        </w:rPr>
        <w:t xml:space="preserve"> ChứŒ nưư%" sạch telephon, tắt; như telephon </w:t>
      </w:r>
      <w:r>
        <w:rPr>
          <w:i/>
        </w:rPr>
        <w:t>danh từ</w:t>
      </w:r>
      <w:r>
        <w:t xml:space="preserve"> (hoặc đg.). Điện thoạ!. Chuyện telephon.</w:t>
      </w:r>
    </w:p>
    <w:p>
      <w:r>
        <w:rPr>
          <w:b/>
        </w:rPr>
        <w:t xml:space="preserve"> Telenhan chọ biế</w:t>
      </w:r>
      <w:r>
        <w:rPr>
          <w:i/>
        </w:rPr>
        <w:t>tính từ</w:t>
      </w:r>
      <w:r/>
    </w:p>
    <w:p>
      <w:r>
        <w:rPr>
          <w:b/>
        </w:rPr>
        <w:t xml:space="preserve"> teletyp </w:t>
      </w:r>
      <w:r>
        <w:rPr>
          <w:i/>
        </w:rPr>
        <w:t>danh từ</w:t>
      </w:r>
      <w:r/>
    </w:p>
    <w:p>
      <w:r>
        <w:rPr>
          <w:b/>
        </w:rPr>
        <w:t xml:space="preserve"> Máy điện báo tr địch mã để in chữ trực tiế</w:t>
      </w:r>
      <w:r>
        <w:rPr>
          <w:i/>
        </w:rPr>
        <w:t>phụ từ</w:t>
      </w:r>
      <w:r/>
    </w:p>
    <w:p>
      <w:r>
        <w:rPr>
          <w:b/>
        </w:rPr>
        <w:t xml:space="preserve"> lalEx </w:t>
      </w:r>
      <w:r>
        <w:rPr>
          <w:i/>
        </w:rPr>
        <w:t>danh từ</w:t>
      </w:r>
      <w:r>
        <w:t xml:space="preserve"> Mang lưới điện báo thuê bao quốc tế dùng cho việc đảm thoại bằng điện bảo. tem ó. thư. Miếng thưởng CH. f#£mm tiến, đo chữ nhật, có m tranh và giá hảnh, để dán lên các bưu bưu điện phát đùng nhẩm lảm chứng từ cước phi. 2 Miếng hinh chữ nhật giếng như tem thư, da nhả nước để đán vào một số giấy tờ chỉnh phát hành, thức hoặc hàng chứng nhận đã Nhãn hiệu dán trên các mặt hàng nhì.</w:t>
      </w:r>
    </w:p>
    <w:p>
      <w:r>
        <w:rPr>
          <w:b/>
        </w:rPr>
        <w:t xml:space="preserve"> 3 nhận phẩm chấ</w:t>
      </w:r>
      <w:r>
        <w:rPr>
          <w:i/>
        </w:rPr>
        <w:t>tính từ</w:t>
      </w:r>
      <w:r>
        <w:t xml:space="preserve"> chưa hóc chứng [EEH (Kng.; còn mới ñiguyễn chưa sử dụng hao đ Miễng giấy nhủ hình chữ nhặt miổng như tem thư, do nhà nước phát hành, có g1á trị mua hoá chỉ bán cấn theo định lượng.</w:t>
      </w:r>
    </w:p>
    <w:p>
      <w:r>
        <w:rPr>
          <w:b/>
        </w:rPr>
        <w:t xml:space="preserve"> CuủnE lương thự</w:t>
      </w:r>
      <w:r>
        <w:rPr>
          <w:i/>
        </w:rPr>
        <w:t>cảm từ</w:t>
      </w:r>
      <w:r/>
    </w:p>
    <w:p>
      <w:r>
        <w:rPr>
          <w:b/>
        </w:rPr>
        <w:t xml:space="preserve"> tem thư </w:t>
      </w:r>
      <w:r>
        <w:rPr>
          <w:i/>
        </w:rPr>
        <w:t>danh từ</w:t>
      </w:r>
      <w:r>
        <w:t xml:space="preserve"> x. ££rn (ng. Ì).</w:t>
      </w:r>
    </w:p>
    <w:p>
      <w:r>
        <w:rPr>
          <w:b/>
        </w:rPr>
        <w:t xml:space="preserve"> têm lem </w:t>
      </w:r>
      <w:r>
        <w:rPr>
          <w:i/>
        </w:rPr>
        <w:t>tính từ</w:t>
      </w:r>
      <w:r>
        <w:t xml:space="preserve"> (ph.).</w:t>
      </w:r>
    </w:p>
    <w:p>
      <w:r>
        <w:rPr>
          <w:b/>
        </w:rPr>
        <w:t xml:space="preserve"> Lem luố</w:t>
      </w:r>
      <w:r>
        <w:rPr>
          <w:i/>
        </w:rPr>
        <w:t>cảm từ</w:t>
      </w:r>
      <w:r>
        <w:t xml:space="preserve"> Àfä? mi tem lem.</w:t>
      </w:r>
    </w:p>
    <w:p>
      <w:r>
        <w:rPr>
          <w:b/>
        </w:rPr>
        <w:t xml:space="preserve"> têm nhêm t. (i</w:t>
      </w:r>
      <w:r>
        <w:rPr>
          <w:i/>
        </w:rPr>
        <w:t>danh từ</w:t>
      </w:r>
      <w:r>
        <w:t>} Nhự tự? nHẸP.</w:t>
      </w:r>
    </w:p>
    <w:p>
      <w:r>
        <w:rPr>
          <w:b/>
        </w:rPr>
        <w:t xml:space="preserve"> Thu dồn </w:t>
      </w:r>
      <w:r>
        <w:rPr>
          <w:i/>
        </w:rPr>
        <w:t>động từ</w:t>
      </w:r>
      <w:r/>
    </w:p>
    <w:p>
      <w:r>
        <w:rPr>
          <w:b/>
        </w:rPr>
        <w:t xml:space="preserve"> 1 lại một động thó</w:t>
      </w:r>
      <w:r>
        <w:rPr>
          <w:i/>
        </w:rPr>
        <w:t>cảm từ</w:t>
      </w:r>
      <w:r>
        <w:t xml:space="preserve"> Mai tọc rác vào mỘt góc, chủi tám a phía 2 hhẻét các mép chăn, mắn. SH. xuống để cho kin hoặc BOIL gàng Tm màn. Tám các múi chân, tũ cho chu.</w:t>
      </w:r>
    </w:p>
    <w:p>
      <w:r>
        <w:rPr>
          <w:b/>
        </w:rPr>
        <w:t xml:space="preserve"> ten ởđg. (hoặc </w:t>
      </w:r>
      <w:r>
        <w:rPr>
          <w:i/>
        </w:rPr>
        <w:t>danh từ</w:t>
      </w:r>
      <w:r>
        <w:t>). (ph.). (Đồng, thau) gỉ.</w:t>
      </w:r>
    </w:p>
    <w:p>
      <w:r>
        <w:rPr>
          <w:b/>
        </w:rPr>
        <w:t xml:space="preserve"> Chậu đẳng bị ten hế</w:t>
      </w:r>
      <w:r>
        <w:rPr>
          <w:i/>
        </w:rPr>
        <w:t>tính từ</w:t>
      </w:r>
      <w:r>
        <w:t xml:space="preserve"> Ten đồng.</w:t>
      </w:r>
    </w:p>
    <w:p>
      <w:r>
        <w:rPr>
          <w:b/>
        </w:rPr>
        <w:t xml:space="preserve"> tan níÍt FEHHES, xấu hồ trước </w:t>
      </w:r>
      <w:r>
        <w:rPr>
          <w:i/>
        </w:rPr>
        <w:t>tính từ</w:t>
      </w:r>
      <w:r>
        <w:t xml:space="preserve"> (kng,). hgượng, người Vị bị hằng đi nhằm lẫn một cách bất tên vì nha trò mà chẳng đi CHỦI.</w:t>
      </w:r>
    </w:p>
    <w:p>
      <w:r>
        <w:rPr>
          <w:b/>
        </w:rPr>
        <w:t xml:space="preserve"> tần tỏ </w:t>
      </w:r>
      <w:r>
        <w:rPr>
          <w:i/>
        </w:rPr>
        <w:t>tính từ</w:t>
      </w:r>
      <w:r>
        <w:t xml:space="preserve"> (kng.). {nỏi khái quát). tạngeg d, Đơn Kazakhstan.</w:t>
      </w:r>
    </w:p>
    <w:p>
      <w:r>
        <w:rPr>
          <w:b/>
        </w:rPr>
        <w:t xml:space="preserve"> tệ cơ bản của tennis cv. tennift </w:t>
      </w:r>
      <w:r>
        <w:rPr>
          <w:i/>
        </w:rPr>
        <w:t>danh từ</w:t>
      </w:r>
      <w:r>
        <w:t xml:space="preserve"> Chiắn hinh fEfHHTT, Thu nhỏ lại, bẻ dẫn lại (ng chân ông sây. Quả để khó. đã leo ổi.</w:t>
      </w:r>
    </w:p>
    <w:p>
      <w:r>
        <w:rPr>
          <w:b/>
        </w:rPr>
        <w:t xml:space="preserve"> tạo tốp </w:t>
      </w:r>
      <w:r>
        <w:rPr>
          <w:i/>
        </w:rPr>
        <w:t>tính từ</w:t>
      </w:r>
      <w:r>
        <w:t xml:space="preserve"> (kng.). Teo nhỏ và nhăn nhẹo. C hẳn tea fon.</w:t>
      </w:r>
    </w:p>
    <w:p>
      <w:r>
        <w:rPr>
          <w:b/>
        </w:rPr>
        <w:t xml:space="preserve"> t. (kng.; :</w:t>
      </w:r>
      <w:r>
        <w:rPr>
          <w:i/>
        </w:rPr>
        <w:t>danh từ</w:t>
      </w:r>
      <w:r>
        <w:t>). Nhỏ hé đến trực như không đáng kể, Con chữm bẻ téo teo. Àlây hạt thóc têo j! Lày: tán tẻo nhấn trø (y mạnh}.</w:t>
      </w:r>
    </w:p>
    <w:p>
      <w:r>
        <w:rPr>
          <w:b/>
        </w:rPr>
        <w:t xml:space="preserve"> tào leo L. </w:t>
      </w:r>
      <w:r>
        <w:rPr>
          <w:i/>
        </w:rPr>
        <w:t>xem</w:t>
      </w:r>
      <w:r>
        <w:t xml:space="preserve"> téo eo (láy}. Nhỏ léo. Một táo.</w:t>
      </w:r>
    </w:p>
    <w:p>
      <w:r>
        <w:rPr>
          <w:b/>
        </w:rPr>
        <w:t xml:space="preserve"> téo </w:t>
      </w:r>
      <w:r>
        <w:rPr>
          <w:i/>
        </w:rPr>
        <w:t>danh từ</w:t>
      </w:r>
      <w:r>
        <w:t xml:space="preserve"> (kng.; id.). Như #£2o. 1i ôi. coi như Lượng hết sức nhỏ, (kng.). Đợi một kế. Ađôi lẩu một tẹo. không Không khúc nào.</w:t>
      </w:r>
    </w:p>
    <w:p>
      <w:r>
        <w:rPr>
          <w:b/>
        </w:rPr>
        <w:t xml:space="preserve"> với tôm, nhưng tép; L </w:t>
      </w:r>
      <w:r>
        <w:rPr>
          <w:i/>
        </w:rPr>
        <w:t>danh từ</w:t>
      </w:r>
      <w:r>
        <w:t xml:space="preserve"> ï Động vật cùng Tôm, cả nhỏ nhỏ và không cỏ cảng, ¿ (kng.). Mở tép vụn. quát). tổ hợp).</w:t>
      </w:r>
    </w:p>
    <w:p>
      <w:r>
        <w:rPr>
          <w:b/>
        </w:rPr>
        <w:t xml:space="preserve"> Thuộc H</w:t>
      </w:r>
      <w:r>
        <w:rPr>
          <w:i/>
        </w:rPr>
        <w:t>tính từ</w:t>
      </w:r>
      <w:r/>
    </w:p>
    <w:p>
      <w:r>
        <w:rPr>
          <w:b/>
        </w:rPr>
        <w:t xml:space="preserve"> (dùng hạn trortg loại nhỏ. Pháo té</w:t>
      </w:r>
      <w:r>
        <w:rPr>
          <w:i/>
        </w:rPr>
        <w:t>phụ từ</w:t>
      </w:r>
      <w:r/>
    </w:p>
    <w:p>
      <w:r>
        <w:rPr>
          <w:b/>
        </w:rPr>
        <w:t xml:space="preserve"> Cây nữm tđ</w:t>
      </w:r>
      <w:r>
        <w:rPr>
          <w:i/>
        </w:rPr>
        <w:t>phụ từ</w:t>
      </w:r>
      <w:r/>
    </w:p>
    <w:p>
      <w:r>
        <w:rPr>
          <w:b/>
        </w:rPr>
        <w:t xml:space="preserve"> bưởi, tép; </w:t>
      </w:r>
      <w:r>
        <w:rPr>
          <w:i/>
        </w:rPr>
        <w:t>danh từ</w:t>
      </w:r>
      <w:r>
        <w:t xml:space="preserve"> 1 Sợi TƯỚC tcaïH, trönE mọng Nhánh nhỏ, T42 Tên chanh. 2 (ph.}. quyt, v.V. hành. Tách tôi. lép Loại hẻn kem.</w:t>
      </w:r>
    </w:p>
    <w:p>
      <w:r>
        <w:rPr>
          <w:b/>
        </w:rPr>
        <w:t xml:space="preserve"> riu </w:t>
      </w:r>
      <w:r>
        <w:rPr>
          <w:i/>
        </w:rPr>
        <w:t>danh từ</w:t>
      </w:r>
      <w:r>
        <w:t xml:space="preserve"> 1 Tép + (kng.). bọn tép riu ấy. coi như không đáng (hàm nhen, vụn vật tẹp nhẹp 1. (kng.). Chuyện nhẹp, khinh thưởng). Tình để y lam lại lẳn thứ ba, sau Thứ ba, lập ter t, (cũ|). Nhà số 8 các số nhà), (thường trong (số &amp;C}. hỏi hoặc nhỏm cầu tàät d_ I VIỆC xác định những đặc các lời đáp bài làm hiểu biết, l{ và cá tính, những tâm sinh trư1E cả nhãn những khiếu, thỏi quen, v.v. nảo đó. 1 Việc thử nghiệm mội tác dụng sinh lí khác nhan các quả trình thể để nghiên cứu hoặc để xác định thái chức trạng của cơ thể, của cả nảo đó hay của những cơ quan thể nói chung. Cắt bánh bằng sợi đây vòng. (ph,}.</w:t>
      </w:r>
    </w:p>
    <w:p>
      <w:r>
        <w:rPr>
          <w:b/>
        </w:rPr>
        <w:t xml:space="preserve"> Í khoanh bảnh té</w:t>
      </w:r>
      <w:r>
        <w:rPr>
          <w:i/>
        </w:rPr>
        <w:t>tính từ</w:t>
      </w:r>
      <w:r>
        <w:t>. lẻt thẳng ra. rỗi kéo đài hoặc đứt dọc Rách một đường chưng. 2 bưịnh Gai cào tát da.</w:t>
      </w:r>
    </w:p>
    <w:p>
      <w:r>
        <w:rPr>
          <w:b/>
        </w:rPr>
        <w:t xml:space="preserve"> mà như 'thường tẹt </w:t>
      </w:r>
      <w:r>
        <w:rPr>
          <w:i/>
        </w:rPr>
        <w:t>tính từ</w:t>
      </w:r>
      <w:r>
        <w:t xml:space="preserve"> Không nhỏ cao như Củủi nhọi đã lẹt xuống, sảt XuÔng.</w:t>
      </w:r>
    </w:p>
    <w:p>
      <w:r>
        <w:rPr>
          <w:b/>
        </w:rPr>
        <w:t xml:space="preserve"> Mũi tẹ</w:t>
      </w:r>
      <w:r>
        <w:rPr>
          <w:i/>
        </w:rPr>
        <w:t>tính từ</w:t>
      </w:r>
      <w:r>
        <w:t xml:space="preserve"> bị ép Uốn vản.</w:t>
      </w:r>
    </w:p>
    <w:p>
      <w:r>
        <w:rPr>
          <w:b/>
        </w:rPr>
        <w:t xml:space="preserve"> lêtanói. </w:t>
      </w:r>
      <w:r>
        <w:rPr>
          <w:i/>
        </w:rPr>
        <w:t>danh từ</w:t>
      </w:r>
      <w:r/>
    </w:p>
    <w:p>
      <w:r>
        <w:rPr>
          <w:b/>
        </w:rPr>
        <w:t xml:space="preserve"> tatanoe thuốc q</w:t>
      </w:r>
      <w:r>
        <w:rPr>
          <w:i/>
        </w:rPr>
        <w:t>danh từ</w:t>
      </w:r>
      <w:r>
        <w:t xml:space="preserve"> Tên một tetraxiclin tetracyclin kháng sinh.</w:t>
      </w:r>
    </w:p>
    <w:p>
      <w:r>
        <w:rPr>
          <w:b/>
        </w:rPr>
        <w:t xml:space="preserve"> tẻ. </w:t>
      </w:r>
      <w:r>
        <w:rPr>
          <w:i/>
        </w:rPr>
        <w:t>danh từ</w:t>
      </w:r>
      <w:r>
        <w:t xml:space="preserve"> Tê giác (nói tất). Sưng tẻ. thải mất hết cảm giác ở một bộ tế; (. trạng thể. Ngôi lâu quả, chản. tễ củ nào đỏ của Cơ (b.; kng.). tê. Sướng lê người Thuốc Kia. Nhà bản tê sông.</w:t>
      </w:r>
    </w:p>
    <w:p>
      <w:r>
        <w:rPr>
          <w:b/>
        </w:rPr>
        <w:t xml:space="preserve"> tả; </w:t>
      </w:r>
      <w:r>
        <w:rPr>
          <w:i/>
        </w:rPr>
        <w:t>đại từ</w:t>
      </w:r>
      <w:r>
        <w:t xml:space="preserve"> (ph.).</w:t>
      </w:r>
    </w:p>
    <w:p>
      <w:r>
        <w:rPr>
          <w:b/>
        </w:rPr>
        <w:t xml:space="preserve"> thể} ở trạng tê dại </w:t>
      </w:r>
      <w:r>
        <w:rPr>
          <w:i/>
        </w:rPr>
        <w:t>tính từ</w:t>
      </w:r>
      <w:r>
        <w:t xml:space="preserve"> (Hộ phận cứ hoạ! động nhự mất hết cảm giác và khá nắng đến tê dại cd Xách thường. tê đại vị đau đìmm. lẻ, chân có ba ngón.</w:t>
      </w:r>
    </w:p>
    <w:p>
      <w:r>
        <w:rPr>
          <w:b/>
        </w:rPr>
        <w:t xml:space="preserve"> Thủ có quốc ngón tê tiác </w:t>
      </w:r>
      <w:r>
        <w:rPr>
          <w:i/>
        </w:rPr>
        <w:t>danh từ</w:t>
      </w:r>
      <w:r>
        <w:t xml:space="preserve"> trên mũi, sống Có một hay sừng mỌC rửnE. “tã-lá-phon” teÌenhon.</w:t>
      </w:r>
    </w:p>
    <w:p>
      <w:r>
        <w:rPr>
          <w:b/>
        </w:rPr>
        <w:t xml:space="preserve"> “tä§-1ã-típ” telety</w:t>
      </w:r>
      <w:r>
        <w:rPr>
          <w:i/>
        </w:rPr>
        <w:t>phụ từ</w:t>
      </w:r>
      <w:r/>
    </w:p>
    <w:p>
      <w:r>
        <w:rPr>
          <w:b/>
        </w:rPr>
        <w:t xml:space="preserve"> “‡ä-lế€” </w:t>
      </w:r>
      <w:r>
        <w:rPr>
          <w:i/>
        </w:rPr>
        <w:t>xem</w:t>
      </w:r>
      <w:r/>
    </w:p>
    <w:p>
      <w:r>
        <w:rPr>
          <w:b/>
        </w:rPr>
        <w:t xml:space="preserve"> teÌe</w:t>
      </w:r>
      <w:r>
        <w:rPr>
          <w:i/>
        </w:rPr>
        <w:t>xem</w:t>
      </w:r>
      <w:r/>
    </w:p>
    <w:p>
      <w:r>
        <w:rPr>
          <w:b/>
        </w:rPr>
        <w:t xml:space="preserve"> thải mất (Bộ phận cơ thế) ở trạng tê liệt </w:t>
      </w:r>
      <w:r>
        <w:rPr>
          <w:i/>
        </w:rPr>
        <w:t>tính từ</w:t>
      </w:r>
      <w:r>
        <w:t xml:space="preserve"> Hai chân bị tế hoạt động. và khả cảm giác hoạt Ở tình hoän toản liệt, 2 trạnE thông đường bộ. Trân lụt làm tê liệt động.</w:t>
      </w:r>
    </w:p>
    <w:p>
      <w:r>
        <w:rPr>
          <w:b/>
        </w:rPr>
        <w:t xml:space="preserve"> Ÿ chỉ đấu tranh bị tê liệ</w:t>
      </w:r>
      <w:r>
        <w:rPr>
          <w:i/>
        </w:rPr>
        <w:t>tính từ</w:t>
      </w:r>
      <w:r>
        <w:t xml:space="preserve"> thời mất hết cảm thải tạm tẽ mẽ trạng nào đó, Tế mê như người tác động do chỉu một đến tê mê. Ung SƯÓHŒ thuốc phiên.</w:t>
      </w:r>
    </w:p>
    <w:p>
      <w:r>
        <w:rPr>
          <w:b/>
        </w:rPr>
        <w:t xml:space="preserve"> {id.). Tê giá</w:t>
      </w:r>
      <w:r>
        <w:rPr>
          <w:i/>
        </w:rPr>
        <w:t>cảm từ</w:t>
      </w:r>
      <w:r>
        <w:t xml:space="preserve"> nqưu ta nốt X. t£fAH0S. Cảm Xủ£ thải cô miột cảm tác, tê tái ¡. Ở trạng .quả sảu đau đớn, khó chịu nảo đỏ quá mạnh, làm cho như không còn có khả đến mức khác nữa. #ẻi tê tải.</w:t>
      </w:r>
    </w:p>
    <w:p>
      <w:r>
        <w:rPr>
          <w:b/>
        </w:rPr>
        <w:t xml:space="preserve"> Buôn Cảm XÚC ØÌ cảm giác, tẳqu tê tá</w:t>
      </w:r>
      <w:r>
        <w:rPr>
          <w:i/>
        </w:rPr>
        <w:t>tính từ</w:t>
      </w:r>
      <w:r/>
    </w:p>
    <w:p>
      <w:r>
        <w:rPr>
          <w:b/>
        </w:rPr>
        <w:t xml:space="preserve"> tê tải cả PHẬT không ta tế </w:t>
      </w:r>
      <w:r>
        <w:rPr>
          <w:i/>
        </w:rPr>
        <w:t>danh từ</w:t>
      </w:r>
      <w:r>
        <w:t xml:space="preserve"> Thủ cỡ binh, mõm nhọn, [ru đất để ăn hang trong thân có vảy SUHE, kiến, mỗi.</w:t>
      </w:r>
    </w:p>
    <w:p>
      <w:r>
        <w:rPr>
          <w:b/>
        </w:rPr>
        <w:t xml:space="preserve"> tê thấp </w:t>
      </w:r>
      <w:r>
        <w:rPr>
          <w:i/>
        </w:rPr>
        <w:t>danh từ</w:t>
      </w:r>
      <w:r>
        <w:t xml:space="preserve"> x.</w:t>
      </w:r>
    </w:p>
    <w:p>
      <w:r>
        <w:rPr>
          <w:b/>
        </w:rPr>
        <w:t xml:space="preserve"> thấp chiếm xã vũng quyền Ở lảng tếy </w:t>
      </w:r>
      <w:r>
        <w:rPr>
          <w:i/>
        </w:rPr>
        <w:t>danh từ</w:t>
      </w:r>
      <w:r>
        <w:t xml:space="preserve"> Nguy chiến chống Nam kháng thởi kt Việt trong tễ. Phả rế. 2 (khg.}.</w:t>
      </w:r>
    </w:p>
    <w:p>
      <w:r>
        <w:rPr>
          <w:b/>
        </w:rPr>
        <w:t xml:space="preserve"> MI Xây bất lập chống Phá</w:t>
      </w:r>
      <w:r>
        <w:rPr>
          <w:i/>
        </w:rPr>
        <w:t>phụ từ</w:t>
      </w:r>
      <w:r>
        <w:t xml:space="preserve"> tế. Liên lạc bi chiếm đóng, có lập VỚI HEMXH bớt cho bằng, cho đếu nhau. tổ; đa. Chặt, nhà. Tế quanh Kia. Tá, hẳn đó.</w:t>
      </w:r>
    </w:p>
    <w:p>
      <w:r>
        <w:rPr>
          <w:b/>
        </w:rPr>
        <w:t xml:space="preserve"> Hay chưa tổ; </w:t>
      </w:r>
      <w:r>
        <w:rPr>
          <w:i/>
        </w:rPr>
        <w:t>đại từ</w:t>
      </w:r>
      <w:r>
        <w:t xml:space="preserve"> (ph.}. Ấn mặc chính. tế chỉnh chính lễ.</w:t>
      </w:r>
    </w:p>
    <w:p>
      <w:r>
        <w:rPr>
          <w:b/>
        </w:rPr>
        <w:t xml:space="preserve"> </w:t>
      </w:r>
      <w:r>
        <w:rPr>
          <w:i/>
        </w:rPr>
        <w:t>tính từ</w:t>
      </w:r>
      <w:r/>
    </w:p>
    <w:p>
      <w:r>
        <w:rPr>
          <w:b/>
        </w:rPr>
        <w:t xml:space="preserve"> Như bị chiếm (gián) điệp ở vùng </w:t>
      </w:r>
      <w:r>
        <w:rPr>
          <w:i/>
        </w:rPr>
        <w:t>danh từ</w:t>
      </w:r>
      <w:r>
        <w:t xml:space="preserve"> Tế chiến chống Việt Nam kháng đóng trung Mi (nói khái quát).</w:t>
      </w:r>
    </w:p>
    <w:p>
      <w:r>
        <w:rPr>
          <w:b/>
        </w:rPr>
        <w:t xml:space="preserve"> chống Pháp, tế gia </w:t>
      </w:r>
      <w:r>
        <w:rPr>
          <w:i/>
        </w:rPr>
        <w:t>động từ</w:t>
      </w:r>
      <w:r>
        <w:t xml:space="preserve"> (cũ). Coi sóc việc nhà.</w:t>
      </w:r>
    </w:p>
    <w:p>
      <w:r>
        <w:rPr>
          <w:b/>
        </w:rPr>
        <w:t xml:space="preserve"> Đảm gia nội trợ </w:t>
      </w:r>
      <w:r>
        <w:rPr>
          <w:i/>
        </w:rPr>
        <w:t>động từ</w:t>
      </w:r>
      <w:r>
        <w:t xml:space="preserve"> (cũ). kẻ làm tế (nói khái quát).</w:t>
      </w:r>
    </w:p>
    <w:p>
      <w:r>
        <w:rPr>
          <w:b/>
        </w:rPr>
        <w:t xml:space="preserve"> </w:t>
      </w:r>
      <w:r>
        <w:rPr>
          <w:i/>
        </w:rPr>
        <w:t>danh từ</w:t>
      </w:r>
      <w:r>
        <w:t xml:space="preserve"> Những nguy xinh tê Đến và có mặt đông đủ. Hac tựu ỏg. lễ khai giảng.</w:t>
      </w:r>
    </w:p>
    <w:p>
      <w:r>
        <w:rPr>
          <w:b/>
        </w:rPr>
        <w:t xml:space="preserve"> trước sân HƯỚNG, đầu triểu, thay mãi vua tưởng </w:t>
      </w:r>
      <w:r>
        <w:rPr>
          <w:i/>
        </w:rPr>
        <w:t>danh từ</w:t>
      </w:r>
      <w:r/>
    </w:p>
    <w:p>
      <w:r>
        <w:rPr>
          <w:b/>
        </w:rPr>
        <w:t xml:space="preserve"> Chức quan Hướ</w:t>
      </w:r>
      <w:r>
        <w:rPr>
          <w:i/>
        </w:rPr>
        <w:t>cảm từ</w:t>
      </w:r>
      <w:r/>
    </w:p>
    <w:p>
      <w:r>
        <w:rPr>
          <w:b/>
        </w:rPr>
        <w:t xml:space="preserve"> GÓI việc viÊn- tròn, tê </w:t>
      </w:r>
      <w:r>
        <w:rPr>
          <w:i/>
        </w:rPr>
        <w:t>danh từ</w:t>
      </w:r>
      <w:r>
        <w:t xml:space="preserve"> Thuốc y ở dạng những tỄ thuốc (kng.; Lông một Thuốc thuốc tê}.</w:t>
      </w:r>
    </w:p>
    <w:p>
      <w:r>
        <w:rPr>
          <w:b/>
        </w:rPr>
        <w:t xml:space="preserve"> tê, </w:t>
      </w:r>
      <w:r>
        <w:rPr>
          <w:i/>
        </w:rPr>
        <w:t>đại từ</w:t>
      </w:r>
      <w:r>
        <w:t xml:space="preserve"> %, HuUỘI. lễ vật theo nghủ trọng trống).</w:t>
      </w:r>
    </w:p>
    <w:p>
      <w:r>
        <w:rPr>
          <w:b/>
        </w:rPr>
        <w:t xml:space="preserve"> có đọc bài văn và có chiêng (thường tế trời đấ</w:t>
      </w:r>
      <w:r>
        <w:rPr>
          <w:i/>
        </w:rPr>
        <w:t>tính từ</w:t>
      </w:r>
      <w:r>
        <w:t xml:space="preserve"> Tế thần. Àldm tế. Văn tế tắn đàn liên tục). sao {knE.</w:t>
      </w:r>
    </w:p>
    <w:p>
      <w:r>
        <w:rPr>
          <w:b/>
        </w:rPr>
        <w:t>; SỤP lạYy nhanh như đai hoặc chạy tế; đ</w:t>
      </w:r>
      <w:r>
        <w:rPr>
          <w:i/>
        </w:rPr>
        <w:t>phụ từ</w:t>
      </w:r>
      <w:r>
        <w:t xml:space="preserve"> Phi nước khỏi nước đại, bỗn vỏ tung ngựa Ngựa tế, TẾ ngựa chạy. Trầu tể lông lên, thẳng ra đồng. tế, äg.</w:t>
      </w:r>
    </w:p>
    <w:p>
      <w:r>
        <w:rPr>
          <w:b/>
        </w:rPr>
        <w:t xml:space="preserve"> (thự</w:t>
      </w:r>
      <w:r>
        <w:rPr>
          <w:i/>
        </w:rPr>
        <w:t>tính từ</w:t>
      </w:r>
      <w:r>
        <w:t>). chửi Ẩm 1, ðj tế một trận.</w:t>
      </w:r>
    </w:p>
    <w:p>
      <w:r>
        <w:rPr>
          <w:b/>
        </w:rPr>
        <w:t xml:space="preserve"> bảo d, Đơn VỊ cơ sở cấu tạo nên cơ thể vậ</w:t>
      </w:r>
      <w:r>
        <w:rPr>
          <w:i/>
        </w:rPr>
        <w:t>tính từ</w:t>
      </w:r>
      <w:r>
        <w:t xml:space="preserve"> Gia đình lạ tế của xã hội tế hấn đẹg. (cũ; dùng Sau d, trong một số tổ người nghéo (để làn tử thiện trước). Hai tế bản. Trai tể bản.</w:t>
      </w:r>
    </w:p>
    <w:p>
      <w:r>
        <w:rPr>
          <w:b/>
        </w:rPr>
        <w:t xml:space="preserve"> đc, Cứu vớt chúng sinh ta khói bể theo đạo Phậ</w:t>
      </w:r>
      <w:r>
        <w:rPr>
          <w:i/>
        </w:rPr>
        <w:t>tính từ</w:t>
      </w:r>
      <w:r>
        <w:t xml:space="preserve"> #a tap tế độ. đe. Làm lễ tế (nói khái quảt).</w:t>
      </w:r>
    </w:p>
    <w:p>
      <w:r>
        <w:rPr>
          <w:b/>
        </w:rPr>
        <w:t xml:space="preserve"> Ngày hội hệ, tế lễ, nhị </w:t>
      </w:r>
      <w:r>
        <w:rPr>
          <w:i/>
        </w:rPr>
        <w:t>tính từ</w:t>
      </w:r>
      <w:r>
        <w:t xml:space="preserve"> I Tỏ ra khéo lẻo. : trong hệ đối xử, biết đến cả nhíng điểm rất nhỏ thường dễ bị bỏ sự rất tể nhị. Tế không nhắc đến chuuên cũ. Con nưười ¿ Có 'nhtững tỉnh tiết tỉnh tế. sâu kin, thưởng khó không nói ra được, Những xúc cảm tế Văn để rất tế nhuyễn X. đó tế nhuyễn.</w:t>
      </w:r>
    </w:p>
    <w:p>
      <w:r>
        <w:rPr>
          <w:b/>
        </w:rPr>
        <w:t xml:space="preserve"> (cũ), Thờ tế tửu đ, Chức quan trồng coi việc đay hoc ở trưng Chiốc tử giảm, t. (i</w:t>
      </w:r>
      <w:r>
        <w:rPr>
          <w:i/>
        </w:rPr>
        <w:t>danh từ</w:t>
      </w:r>
      <w:r>
        <w:t>). Rất cực ki nhả. tệ I d_ Thói đối phổ biến quen tƯOTIE Hong xã hội, xấu Xa Và có hại. nghHIỆH FƯƠU.</w:t>
      </w:r>
    </w:p>
    <w:p>
      <w:r>
        <w:rPr>
          <w:b/>
        </w:rPr>
        <w:t xml:space="preserve"> HữN II</w:t>
      </w:r>
      <w:r>
        <w:rPr>
          <w:i/>
        </w:rPr>
        <w:t>tính từ</w:t>
      </w:r>
      <w:r/>
    </w:p>
    <w:p>
      <w:r>
        <w:rPr>
          <w:b/>
        </w:rPr>
        <w:t xml:space="preserve"> Tò </w:t>
      </w:r>
      <w:r>
        <w:rPr>
          <w:i/>
        </w:rPr>
        <w:t>tính từ</w:t>
      </w:r>
      <w:r>
        <w:t xml:space="preserve"> lò ra không tốt. không có tỉnh nghĩa trong quan hệ đối xử. .Xtt tê với nhan.</w:t>
      </w:r>
    </w:p>
    <w:p>
      <w:r>
        <w:rPr>
          <w:b/>
        </w:rPr>
        <w:t xml:space="preserve"> Một TgHỜI chồng "rất </w:t>
      </w:r>
      <w:r>
        <w:rPr>
          <w:i/>
        </w:rPr>
        <w:t>tính từ</w:t>
      </w:r>
      <w:r>
        <w:t xml:space="preserve"> P.</w:t>
      </w:r>
    </w:p>
    <w:p>
      <w:r>
        <w:rPr>
          <w:b/>
        </w:rPr>
        <w:t xml:space="preserve"> (kng; dùng nhụ sau </w:t>
      </w:r>
      <w:r>
        <w:rPr>
          <w:i/>
        </w:rPr>
        <w:t>tính từ</w:t>
      </w:r>
      <w:r>
        <w:t>). Lắm, Có bẻ tay đẹn tê, Vui tệ.</w:t>
      </w:r>
    </w:p>
    <w:p>
      <w:r>
        <w:rPr>
          <w:b/>
        </w:rPr>
        <w:t xml:space="preserve"> Học hành đốt tệ, tả bạc </w:t>
      </w:r>
      <w:r>
        <w:rPr>
          <w:i/>
        </w:rPr>
        <w:t>tính từ</w:t>
      </w:r>
      <w:r>
        <w:t xml:space="preserve"> Tỏ ra không gÌ ơn nghĩa, không giữ trọn tỉnh nghĩa trước SäU HronE hệ đối quan xử (nói khái quái}.</w:t>
      </w:r>
    </w:p>
    <w:p>
      <w:r>
        <w:rPr>
          <w:b/>
        </w:rPr>
        <w:t xml:space="preserve"> bạ</w:t>
      </w:r>
      <w:r>
        <w:rPr>
          <w:i/>
        </w:rPr>
        <w:t>cảm từ</w:t>
      </w:r>
      <w:r/>
    </w:p>
    <w:p>
      <w:r>
        <w:rPr>
          <w:b/>
        </w:rPr>
        <w:t xml:space="preserve"> Cũn HưUIAH tẻ tệ đoan (</w:t>
      </w:r>
      <w:r>
        <w:rPr>
          <w:i/>
        </w:rPr>
        <w:t>danh từ</w:t>
      </w:r>
      <w:r>
        <w:t>). Mối tệ, điểu tệ hại xã hôi. ðai trư các tệ đoan.</w:t>
      </w:r>
    </w:p>
    <w:p>
      <w:r>
        <w:rPr>
          <w:b/>
        </w:rPr>
        <w:t xml:space="preserve"> tệ hại I </w:t>
      </w:r>
      <w:r>
        <w:rPr>
          <w:i/>
        </w:rPr>
        <w:t>danh từ</w:t>
      </w:r>
      <w:r>
        <w:t xml:space="preserve"> Cái CÓ tác gây hại lớn cho HEƯỜI, cho xã hội. .Cướn, mại dâm là nh lệ hại xã hội. IEt, Có dụng gây những tổn thất lớn lao. Chính *úch chủng lệ hại. Tình hình rất tệ D. {kng.</w:t>
      </w:r>
    </w:p>
    <w:p>
      <w:r>
        <w:rPr>
          <w:b/>
        </w:rPr>
        <w:t xml:space="preserve">; dùng nhụ sau </w:t>
      </w:r>
      <w:r>
        <w:rPr>
          <w:i/>
        </w:rPr>
        <w:t>tính từ</w:t>
      </w:r>
      <w:r>
        <w:t>). Quá đáng lắm. lộ hai. Miếu tÊ hại.</w:t>
      </w:r>
    </w:p>
    <w:p>
      <w:r>
        <w:rPr>
          <w:b/>
        </w:rPr>
        <w:t xml:space="preserve"> tệ lậu </w:t>
      </w:r>
      <w:r>
        <w:rPr>
          <w:i/>
        </w:rPr>
        <w:t>danh từ</w:t>
      </w:r>
      <w:r>
        <w:t xml:space="preserve"> Thỏi quen phố hiển tương trong xã hội, xấu xã và hủ bại. Tệ lậu ăn _#fOHŒ TH cha, Cưới TH. nạn ở. Thái quen tương đối phổ biến xã hội, xấu xã và có tác hại lớn. Xượu là những của xã hội cũ.</w:t>
      </w:r>
    </w:p>
    <w:p>
      <w:r>
        <w:rPr>
          <w:b/>
        </w:rPr>
        <w:t xml:space="preserve"> tỆ nạn tục </w:t>
      </w:r>
      <w:r>
        <w:rPr>
          <w:i/>
        </w:rPr>
        <w:t>danh từ</w:t>
      </w:r>
      <w:r>
        <w:t xml:space="preserve"> Phong tực: tập quán xấu, không phù với xã hỘi đương thời.</w:t>
      </w:r>
    </w:p>
    <w:p>
      <w:r>
        <w:rPr>
          <w:b/>
        </w:rPr>
        <w:t xml:space="preserve"> Tạ tục tảo hán, Những của xã hội cũ trong ma chay, cHỦi tệ xá ở. (cũ; k</w:t>
      </w:r>
      <w:r>
        <w:rPr>
          <w:i/>
        </w:rPr>
        <w:t>cảm từ</w:t>
      </w:r>
      <w:r>
        <w:t>).</w:t>
      </w:r>
    </w:p>
    <w:p>
      <w:r>
        <w:rPr>
          <w:b/>
        </w:rPr>
        <w:t xml:space="preserve"> Từ dùng để chỉ nơi ở của mình khiêm tốn khi nói với người khá</w:t>
      </w:r>
      <w:r>
        <w:rPr>
          <w:i/>
        </w:rPr>
        <w:t>cảm từ</w:t>
      </w:r>
      <w:r>
        <w:t xml:space="preserve"> Xin quả bộ đến thăm tệ xả. tếch.</w:t>
      </w:r>
    </w:p>
    <w:p>
      <w:r>
        <w:rPr>
          <w:b/>
        </w:rPr>
        <w:t xml:space="preserve"> </w:t>
      </w:r>
      <w:r>
        <w:rPr>
          <w:i/>
        </w:rPr>
        <w:t>danh từ</w:t>
      </w:r>
      <w:r>
        <w:t xml:space="preserve"> Cây to, lá đối, cảnh vả HH. mặt đưởi của lã cỏ lông hình sao, hoa mản trắng, gỗ màu rắn và bền, Väng ngả nâu, thường đóng tảu biến.</w:t>
      </w:r>
    </w:p>
    <w:p>
      <w:r>
        <w:rPr>
          <w:b/>
        </w:rPr>
        <w:t xml:space="preserve"> tếch; đẹ. (thg</w:t>
      </w:r>
      <w:r>
        <w:rPr>
          <w:i/>
        </w:rPr>
        <w:t>tính từ</w:t>
      </w:r>
      <w:r>
        <w:t>}. ĐI, bỏ đi. Ở chản thì tếch.</w:t>
      </w:r>
    </w:p>
    <w:p>
      <w:r>
        <w:rPr>
          <w:b/>
        </w:rPr>
        <w:t xml:space="preserve"> tâm </w:t>
      </w:r>
      <w:r>
        <w:rPr>
          <w:i/>
        </w:rPr>
        <w:t>động từ</w:t>
      </w:r>
      <w:r>
        <w:t xml:space="preserve"> Lam thành những miếng ăn, bằng cách vôi lên lá trần rỗi cuốn lại vả _gài chặt lá. Tâm trầu. Trấu têm cảnh CọI1ữ phượng.</w:t>
      </w:r>
    </w:p>
    <w:p>
      <w:r>
        <w:rPr>
          <w:b/>
        </w:rPr>
        <w:t xml:space="preserve"> tên; </w:t>
      </w:r>
      <w:r>
        <w:rPr>
          <w:i/>
        </w:rPr>
        <w:t>danh từ</w:t>
      </w:r>
      <w:r>
        <w:t xml:space="preserve"> Đoạn tre hoặc gỗ dài, mảnh, cỏ một mũi nhọn. cỏ thể ngạnh, được phỏng đi bằng nỏ để sái CHNE, thương. rơi ẳnn tạC”.</w:t>
      </w:r>
    </w:p>
    <w:p>
      <w:r>
        <w:rPr>
          <w:b/>
        </w:rPr>
        <w:t xml:space="preserve"> iriing tên; </w:t>
      </w:r>
      <w:r>
        <w:rPr>
          <w:i/>
        </w:rPr>
        <w:t>danh từ</w:t>
      </w:r>
      <w:r>
        <w:t xml:space="preserve"> I Tử để chỉ hoặc nhóm từ dùng mỘI cá nhần., cá thể. phân biệt với những cả nhân, thể khác củng loai. È#}⁄7ƒ rên. ö họ và tên.</w:t>
      </w:r>
    </w:p>
    <w:p>
      <w:r>
        <w:rPr>
          <w:b/>
        </w:rPr>
        <w:t xml:space="preserve"> Ñï lên nướ</w:t>
      </w:r>
      <w:r>
        <w:rPr>
          <w:i/>
        </w:rPr>
        <w:t>cảm từ</w:t>
      </w:r>
      <w:r>
        <w:t xml:space="preserve"> TÊH CHÔIP súch. + Tư cả nhân thuộc hạng bị coi thưởng, coi khinh. CHỚP. len chữ (kng.).</w:t>
      </w:r>
    </w:p>
    <w:p>
      <w:r>
        <w:rPr>
          <w:b/>
        </w:rPr>
        <w:t xml:space="preserve"> cúng cơm </w:t>
      </w:r>
      <w:r>
        <w:rPr>
          <w:i/>
        </w:rPr>
        <w:t>danh từ</w:t>
      </w:r>
      <w:r>
        <w:t xml:space="preserve"> (kng. Tên hẻm.</w:t>
      </w:r>
    </w:p>
    <w:p>
      <w:r>
        <w:rPr>
          <w:b/>
        </w:rPr>
        <w:t xml:space="preserve"> tên hẻm </w:t>
      </w:r>
      <w:r>
        <w:rPr>
          <w:i/>
        </w:rPr>
        <w:t>danh từ</w:t>
      </w:r>
      <w:r>
        <w:t xml:space="preserve"> Tên vốn cỏ của mội người, biệt với các tên đã đặt thêm ra khi còn sống hay với tn đặt trước khi chết theo mộội tục lệ thời để khẩn khi trước, dủng cúng giỗ.</w:t>
      </w:r>
    </w:p>
    <w:p>
      <w:r>
        <w:rPr>
          <w:b/>
        </w:rPr>
        <w:t xml:space="preserve"> hiệư </w:t>
      </w:r>
      <w:r>
        <w:rPr>
          <w:i/>
        </w:rPr>
        <w:t>danh từ</w:t>
      </w:r>
      <w:r>
        <w:t xml:space="preserve"> Tên của trí thức thời phong đặt thêm cho minh bên cạnh tên vốn cỏ, thường một từ ngữ 'Hán-Việt có nghĩa đẹp đề, Ức Trai là tên hiệu của Nguyễn Trải.</w:t>
      </w:r>
    </w:p>
    <w:p>
      <w:r>
        <w:rPr>
          <w:b/>
        </w:rPr>
        <w:t xml:space="preserve"> huý </w:t>
      </w:r>
      <w:r>
        <w:rPr>
          <w:i/>
        </w:rPr>
        <w:t>danh từ</w:t>
      </w:r>
      <w:r>
        <w:t xml:space="preserve"> Tên do cha mẹ đặt tử thuở nhỏ, khi trưởng thành thưởng được thay bằng tên khác kiêng không đến, theo tục lệ cũ.</w:t>
      </w:r>
    </w:p>
    <w:p>
      <w:r>
        <w:rPr>
          <w:b/>
        </w:rPr>
        <w:t xml:space="preserve"> tên lửa </w:t>
      </w:r>
      <w:r>
        <w:rPr>
          <w:i/>
        </w:rPr>
        <w:t>danh từ</w:t>
      </w:r>
      <w:r>
        <w:t xml:space="preserve"> Vật chứa chất cháy gầy ra một phản đẩy đi rất xa một viên đạn hoặc một vật chử nảo đó (lầu vũ thám không, trụ, mnáy phòng tên lim, V.V.).</w:t>
      </w:r>
    </w:p>
    <w:p>
      <w:r>
        <w:rPr>
          <w:b/>
        </w:rPr>
        <w:t xml:space="preserve"> tên lửa đạo </w:t>
      </w:r>
      <w:r>
        <w:rPr>
          <w:i/>
        </w:rPr>
        <w:t>danh từ</w:t>
      </w:r>
      <w:r>
        <w:t xml:space="preserve"> Tên lửa được phóng cao nhờ hi đẩy của Tđộng cơ, khi lực nảy hết tác động thì chuyển bay theo tỉnh đến ñnhự một đạn thông THỤC thường, Phòng tên lựa đạn đạo. Tên lùa đạn xuyên lục địa (vượt đại châu).</w:t>
      </w:r>
    </w:p>
    <w:p>
      <w:r>
        <w:rPr>
          <w:b/>
        </w:rPr>
        <w:t xml:space="preserve"> tên lửa vũ </w:t>
      </w:r>
      <w:r>
        <w:rPr>
          <w:i/>
        </w:rPr>
        <w:t>danh từ</w:t>
      </w:r>
      <w:r>
        <w:t xml:space="preserve"> Tên lửa có liều chất Phản lực đủ để Bảy ra một một vật chở thoát sức hút của Trái Đất để thần vui chơi (nói Tất nhất đến nơi nói.</w:t>
      </w:r>
    </w:p>
    <w:p>
      <w:r>
        <w:rPr>
          <w:b/>
        </w:rPr>
        <w:t xml:space="preserve"> Tết ta </w:t>
      </w:r>
      <w:r>
        <w:rPr>
          <w:i/>
        </w:rPr>
        <w:t>danh từ</w:t>
      </w:r>
      <w:r>
        <w:t xml:space="preserve"> Nguyên (kng.).</w:t>
      </w:r>
    </w:p>
    <w:p>
      <w:r>
        <w:rPr>
          <w:b/>
        </w:rPr>
        <w:t xml:space="preserve"> Đán; phân biệt với dương Tết tây </w:t>
      </w:r>
      <w:r>
        <w:rPr>
          <w:i/>
        </w:rPr>
        <w:t>danh từ</w:t>
      </w:r>
      <w:r>
        <w:t xml:space="preserve"> (kng.). dương Hch; phân biệt với tết Nguyên t6Ltanbt X, Íef4Nos. têu (. 1 Có cử chỉ, lời nói vui cổ tịnh nhộn, nhiều CIỜiI một cách nghịch ngợm, thiếu nghiêm chỉnh. Tếu với nhau cho chàng tếu nhất bọn. Nôi têu. PHìa tếu hợp hạn chế). Có tỉnh chất 2 (kng.: nết, thiếu nghiêm chỉnh, không có cơ thực tế. bạc têu *.</w:t>
      </w:r>
    </w:p>
    <w:p>
      <w:r>
        <w:rPr>
          <w:b/>
        </w:rPr>
        <w:t xml:space="preserve"> (iảR tếu tảo ra tếu, không được </w:t>
      </w:r>
      <w:r>
        <w:rPr>
          <w:i/>
        </w:rPr>
        <w:t>tính từ</w:t>
      </w:r>
      <w:r>
        <w:t xml:space="preserve"> (kng,).</w:t>
      </w:r>
    </w:p>
    <w:p>
      <w:r>
        <w:rPr>
          <w:b/>
        </w:rPr>
        <w:t xml:space="preserve"> nghiêm </w:t>
      </w:r>
      <w:r>
        <w:rPr>
          <w:i/>
        </w:rPr>
        <w:t>động từ</w:t>
      </w:r>
      <w:r>
        <w:t xml:space="preserve"> I (Loài vật) giữ chặt bằng miệng, mỗ má ủi. Hđ tha mỗi. Chỉm tha rác về m.=~ lâm tố, 2 (kng.). Mang đi một cách mang lôi thôi, Chị tha nhan đi chơi, Tha về CÔHE Em nhà đủ thư lĩnh kính. tha; đơ. người bị bắt mới được tha. 2 Bồ qua, không trách cứ hoặc trừng phại.</w:t>
      </w:r>
    </w:p>
    <w:p>
      <w:r>
        <w:rPr>
          <w:b/>
        </w:rPr>
        <w:t xml:space="preserve"> Tha lối Tha chấ</w:t>
      </w:r>
      <w:r>
        <w:rPr>
          <w:i/>
        </w:rPr>
        <w:t>tính từ</w:t>
      </w:r>
      <w:r>
        <w:t xml:space="preserve"> TÔi ác trời không không tha. tha bãng Tha hẳn, không kết khi xét xử. Không .chưng cở nên toà tha bổng. (Con hoá úự. 1 người) biến chất thảnh xấu ñI.</w:t>
      </w:r>
    </w:p>
    <w:p>
      <w:r>
        <w:rPr>
          <w:b/>
        </w:rPr>
        <w:t xml:space="preserve"> Bị tha hoá trưởng tiêu Cự</w:t>
      </w:r>
      <w:r>
        <w:rPr>
          <w:i/>
        </w:rPr>
        <w:t>cảm từ</w:t>
      </w:r>
      <w:r>
        <w:t xml:space="preserve"> củn bộ đã tha hoá. 1 Biến thành cái khác đối lại (thi dụ: quả. hoạt động của con nghịch người biên thánh cái thống trị lại và thủ địch với bản thần CON Tigười). chế độ tư bản, lao động bị tha hoä. Một cách hoàn toản không bi hạn trở. lha hỗ vui chơi.</w:t>
      </w:r>
    </w:p>
    <w:p>
      <w:r>
        <w:rPr>
          <w:b/>
        </w:rPr>
        <w:t xml:space="preserve"> Sách vớ nhiều, tha hỗ mài đọ</w:t>
      </w:r>
      <w:r>
        <w:rPr>
          <w:i/>
        </w:rPr>
        <w:t>cảm từ</w:t>
      </w:r>
      <w:r>
        <w:t xml:space="preserve"> Đất tốt, cây tha hỗ mọc, 2 (kng.). (thưởng Rất, hết trƯỚC ấu y tứ. ẩm.</w:t>
      </w:r>
    </w:p>
    <w:p>
      <w:r>
        <w:rPr>
          <w:b/>
        </w:rPr>
        <w:t xml:space="preserve"> Được đi tham tha hồ HH, hương </w:t>
      </w:r>
      <w:r>
        <w:rPr>
          <w:i/>
        </w:rPr>
        <w:t>danh từ</w:t>
      </w:r>
      <w:r>
        <w:t xml:space="preserve"> Nơi xa lạ không phải quê hương buộc phải sinh sống ở đỏ. "nh, nhưng hương.</w:t>
      </w:r>
    </w:p>
    <w:p>
      <w:r>
        <w:rPr>
          <w:b/>
        </w:rPr>
        <w:t xml:space="preserve"> ma </w:t>
      </w:r>
      <w:r>
        <w:rPr>
          <w:i/>
        </w:rPr>
        <w:t>danh từ</w:t>
      </w:r>
      <w:r/>
    </w:p>
    <w:p>
      <w:r>
        <w:rPr>
          <w:b/>
        </w:rPr>
        <w:t xml:space="preserve"> Đất hơang đảnh để chôn người Bai tha phương </w:t>
      </w:r>
      <w:r>
        <w:rPr>
          <w:i/>
        </w:rPr>
        <w:t>danh từ</w:t>
      </w:r>
      <w:r>
        <w:t xml:space="preserve"> Như fha hương. ống tha Đi tha phương. Phương. phương thực Đi làm ăn kiểm sống ở xa lạ, thong thả và lặng lễ, cỏ vẻ như không mình đang ử đâu và đâu.</w:t>
      </w:r>
    </w:p>
    <w:p>
      <w:r>
        <w:rPr>
          <w:b/>
        </w:rPr>
        <w:t xml:space="preserve"> Đi tha thán hết chỗ đến chổ khứ</w:t>
      </w:r>
      <w:r>
        <w:rPr>
          <w:i/>
        </w:rPr>
        <w:t>cảm từ</w:t>
      </w:r>
      <w:r>
        <w:t xml:space="preserve"> Em bẻ tha thủn chơi một mình ngoai ƯƠN.</w:t>
      </w:r>
    </w:p>
    <w:p>
      <w:r>
        <w:rPr>
          <w:b/>
        </w:rPr>
        <w:t xml:space="preserve"> tha thấn EM cử, thiệt </w:t>
      </w:r>
      <w:r>
        <w:rPr>
          <w:i/>
        </w:rPr>
        <w:t>tính từ</w:t>
      </w:r>
      <w:r>
        <w:t xml:space="preserve"> 1 Có tỉnh cảm thắm thiết gần bó hết lòng, luôn quan TÊN tổ nân, tha thiết thiết hương. Tha thi# Chưng,. 2 Cảm thấy là cấp thiết đổi minh sức khăn cầu để HE.</w:t>
      </w:r>
    </w:p>
    <w:p>
      <w:r>
        <w:rPr>
          <w:b/>
        </w:rPr>
        <w:t xml:space="preserve"> Yáu thiế</w:t>
      </w:r>
      <w:r>
        <w:rPr>
          <w:i/>
        </w:rPr>
        <w:t>tính từ</w:t>
      </w:r>
      <w:r/>
    </w:p>
    <w:p>
      <w:r>
        <w:rPr>
          <w:b/>
        </w:rPr>
        <w:t xml:space="preserve"> Nguyên thiế</w:t>
      </w:r>
      <w:r>
        <w:rPr>
          <w:i/>
        </w:rPr>
        <w:t>tính từ</w:t>
      </w:r>
      <w:r>
        <w:t xml:space="preserve"> Tha thiết thúi !.</w:t>
      </w:r>
    </w:p>
    <w:p>
      <w:r>
        <w:rPr>
          <w:b/>
        </w:rPr>
        <w:t xml:space="preserve"> Pha vả lủi thủi, +M tha thự</w:t>
      </w:r>
      <w:r>
        <w:rPr>
          <w:i/>
        </w:rPr>
        <w:t>cảm từ</w:t>
      </w:r>
      <w:r>
        <w:t xml:space="preserve"> tinh. tha thứ đợ. Bỏ qua không trách Cử hoặc phạt; tha (nói khái tha-thư làng tha thử thướti L hhư thurW (dùng ở đần hoặc đầu phân cäu), Tử thị điều Ta biết rổ lä nhưng sang chấp nhận chỉ để tránh một điều như nhãn mạnh tính chất hoản không nhận của điều đỏ.</w:t>
      </w:r>
    </w:p>
    <w:p>
      <w:r>
        <w:rPr>
          <w:b/>
        </w:rPr>
        <w:t xml:space="preserve"> Thà Chiu làm HỖ lệ, thả là </w:t>
      </w:r>
      <w:r>
        <w:rPr>
          <w:i/>
        </w:rPr>
        <w:t>kết từ</w:t>
      </w:r>
      <w:r>
        <w:t xml:space="preserve"> Nhự (nhưng thưởng cổ sắc kng. ). thụ mình, chứ munh không thể phu bạn.</w:t>
      </w:r>
    </w:p>
    <w:p>
      <w:r>
        <w:rPr>
          <w:b/>
        </w:rPr>
        <w:t xml:space="preserve"> rằng </w:t>
      </w:r>
      <w:r>
        <w:rPr>
          <w:i/>
        </w:rPr>
        <w:t>kết từ</w:t>
      </w:r>
      <w:r>
        <w:t xml:space="preserve"> Như Chẳng CON Hhw thì thà không có G1Ần hơn.</w:t>
      </w:r>
    </w:p>
    <w:p>
      <w:r>
        <w:rPr>
          <w:b/>
        </w:rPr>
        <w:t xml:space="preserve"> không biế</w:t>
      </w:r>
      <w:r>
        <w:rPr>
          <w:i/>
        </w:rPr>
        <w:t>tính từ</w:t>
      </w:r>
      <w:r>
        <w:t xml:space="preserve"> g. I Đẻ cho được tự dan động, giữ lại một chỗ nữa. Tha¿ ga. Thả ru. Thưi bình.</w:t>
      </w:r>
    </w:p>
    <w:p>
      <w:r>
        <w:rPr>
          <w:b/>
        </w:rPr>
        <w:t xml:space="preserve"> Thả thuyền Hướ</w:t>
      </w:r>
      <w:r>
        <w:rPr>
          <w:i/>
        </w:rPr>
        <w:t>cảm từ</w:t>
      </w:r>
      <w:r>
        <w:t xml:space="preserve"> Thự ;HIHb theo *ở thịch (b.). 2 Cho Vảo môi trường thích cỏ thể tự do động hoặc phát triển, Thủ diễu, Thủ bảo dâu. Tón cả. 3 Để cho rơi nhằm mục định. mảnh CA. Thi Thả bom. Thủ haử. đa. Đi thong thả một cách thoải mái trên phổ đa HỘI ngạt tìm con săn sắt bắt Con cả rõ Vi thủ đoạn hi sinh món lợi nhỏ 'hỏng thu về lợi to.</w:t>
      </w:r>
    </w:p>
    <w:p>
      <w:r>
        <w:rPr>
          <w:b/>
        </w:rPr>
        <w:t xml:space="preserve"> con săn sắt con cá SP (ïI</w:t>
      </w:r>
      <w:r>
        <w:rPr>
          <w:i/>
        </w:rPr>
        <w:t>đại từ</w:t>
      </w:r>
      <w:r>
        <w:t>). Như con sẵn sắt bất CON cả rộ. thả cửa L. (kng. }. (Hành tự đo, tuän ⁄ Truốn không ai ngăn cản không kiểm CHế. Tiếu xai tha cửa.</w:t>
      </w:r>
    </w:p>
    <w:p>
      <w:r>
        <w:rPr>
          <w:b/>
        </w:rPr>
        <w:t xml:space="preserve"> Chi thả hổ rừng Ví động võ tỉnh cho kẻ dự hoành hành ở mỗi trưởng quen thuộ</w:t>
      </w:r>
      <w:r>
        <w:rPr>
          <w:i/>
        </w:rPr>
        <w:t>cảm từ</w:t>
      </w:r>
      <w:r/>
    </w:p>
    <w:p>
      <w:r>
        <w:rPr>
          <w:b/>
        </w:rPr>
        <w:t xml:space="preserve"> </w:t>
      </w:r>
      <w:r>
        <w:rPr>
          <w:i/>
        </w:rPr>
        <w:t>động từ</w:t>
      </w:r>
      <w:r>
        <w:t xml:space="preserve"> ¡ Để cơ bắp hoàn luan hiển, : thoải không có một biểu TVủ sức nào cả. dủ rẤt nhỏ. Thủ cối cha đa mi. 2 ĐỀ cho được tự do làm thi làm, khòng có sự bỏ buộc toản cản, Trẻ cược nuÔng Chiếu, thả đễ sinh hư.</w:t>
      </w:r>
    </w:p>
    <w:p>
      <w:r>
        <w:rPr>
          <w:b/>
        </w:rPr>
        <w:t xml:space="preserve"> 3 (¡</w:t>
      </w:r>
      <w:r>
        <w:rPr>
          <w:i/>
        </w:rPr>
        <w:t>danh từ</w:t>
      </w:r>
      <w:r>
        <w:t>). Không. gtam giữ nửa, để cho được tự do, nhưng dưới mỘt sự giảm sát nhất định. Thấ mHỘT tì chính trị. thả mỗi bất bóng Vi trưởng hợp bở đi cái đã nắm chắc trong lay chạy theo cải chỉ là hi viền VỌng không thịm tế. thã nổi Không năm không tác đến, mà để mặc cho hoạt một cách tự nhiên biến thường tuy theo tỉnh hình (thường nỏi về hiện tượng kinh tế). Giá thả nổi ngoại fFHÒng Hr do. Đồng tiễn được thả nổi (để chợ kị hối đoải biến đổi hoàn toàn do theo tinh hình Cung SỨC t (kng.). (Hoại động) hết sức theo ý TIIỔI. không bị kim hãm, rigăn cần.</w:t>
      </w:r>
    </w:p>
    <w:p>
      <w:r>
        <w:rPr>
          <w:b/>
        </w:rPr>
        <w:t xml:space="preserve"> Ấn thả sứ</w:t>
      </w:r>
      <w:r>
        <w:rPr>
          <w:i/>
        </w:rPr>
        <w:t>cảm từ</w:t>
      </w:r>
      <w:r/>
    </w:p>
    <w:p>
      <w:r>
        <w:rPr>
          <w:b/>
        </w:rPr>
        <w:t xml:space="preserve"> (tự</w:t>
      </w:r>
      <w:r>
        <w:rPr>
          <w:i/>
        </w:rPr>
        <w:t>tính từ</w:t>
      </w:r>
      <w:r>
        <w:t>; thường đùng trước Thử, loại người hay việc (hảm phu định, khinh TrIỆT).</w:t>
      </w:r>
    </w:p>
    <w:p>
      <w:r>
        <w:rPr>
          <w:b/>
        </w:rPr>
        <w:t xml:space="preserve"> No là cải thả ;Hl nói ta? Thả HẬưgười tHäP thì TH ĐHÊN trò trồng đạây lạm cái thả thắ</w:t>
      </w:r>
      <w:r>
        <w:rPr>
          <w:i/>
        </w:rPr>
        <w:t>cảm từ</w:t>
      </w:r>
      <w:r>
        <w:t xml:space="preserve"> d. dòng nước chảy vượt qua một vách CAO nằm chắn gang lòng sông, suối rồi đồ mạnh xuống. Lần thác xuống phênh: ong thác người (b.).</w:t>
      </w:r>
    </w:p>
    <w:p>
      <w:r>
        <w:rPr>
          <w:b/>
        </w:rPr>
        <w:t xml:space="preserve"> thác; </w:t>
      </w:r>
      <w:r>
        <w:rPr>
          <w:i/>
        </w:rPr>
        <w:t>động từ</w:t>
      </w:r>
      <w:r>
        <w:t xml:space="preserve"> 1 Bịa ra lí do, viện cớ, Thác đàm nghĩ. /Múi thác bản việc để không đi.</w:t>
      </w:r>
    </w:p>
    <w:p>
      <w:r>
        <w:rPr>
          <w:b/>
        </w:rPr>
        <w:t xml:space="preserve"> 2 Mượn lời, cách nói theo ngön ngữ của nhân vật nào đó sáng tá</w:t>
      </w:r>
      <w:r>
        <w:rPr>
          <w:i/>
        </w:rPr>
        <w:t>cảm từ</w:t>
      </w:r>
      <w:r>
        <w:t xml:space="preserve"> Thác lời gui con trai ' DhƯỜng nÓn. thắca ủa. (cũ; vch.</w:t>
      </w:r>
    </w:p>
    <w:p>
      <w:r>
        <w:rPr>
          <w:b/>
        </w:rPr>
        <w:t xml:space="preserve"> Chế</w:t>
      </w:r>
      <w:r>
        <w:rPr>
          <w:i/>
        </w:rPr>
        <w:t>tính từ</w:t>
      </w:r>
      <w:r>
        <w:t xml:space="preserve"> thác về (tng.). sống đục bằng thác ¿1ù trong (tng.).</w:t>
      </w:r>
    </w:p>
    <w:p>
      <w:r>
        <w:rPr>
          <w:b/>
        </w:rPr>
        <w:t xml:space="preserve"> thắc loan </w:t>
      </w:r>
      <w:r>
        <w:rPr>
          <w:i/>
        </w:rPr>
        <w:t>tính từ</w:t>
      </w:r>
      <w:r>
        <w:t xml:space="preserve"> Ở thải hỗn trạng không còn theo nên nếp, trật tự binh thường. Canh :. sốnt điên CHÔNG, loạn.</w:t>
      </w:r>
    </w:p>
    <w:p>
      <w:r>
        <w:rPr>
          <w:b/>
        </w:rPr>
        <w:t xml:space="preserve"> Tâm thân thức thạc sĩ </w:t>
      </w:r>
      <w:r>
        <w:rPr>
          <w:i/>
        </w:rPr>
        <w:t>danh từ</w:t>
      </w:r>
      <w:r>
        <w:t xml:space="preserve"> 1 Học vỉ cấp cho người Tiphiệb cao 2 Học vị cấp cho người thi đỗ làm cản bộ giảng dạy trung học hay đại học ở một nước, thách. Nói kích nhằm người khác đám lắm một việc gì đỏ có tỉnh chất đương hoặc thi tài với minh Thúch đu Thách gu nH. nhau tải đườớ: bài toán. 23 Nêu lên để yêu cầu g1ả, Irức giá cao hơn hẳn binh thường. thứch”. *húch CHƠI *.</w:t>
      </w:r>
    </w:p>
    <w:p>
      <w:r>
        <w:rPr>
          <w:b/>
        </w:rPr>
        <w:t xml:space="preserve"> thách; </w:t>
      </w:r>
      <w:r>
        <w:rPr>
          <w:i/>
        </w:rPr>
        <w:t>động từ</w:t>
      </w:r>
      <w:r>
        <w:t xml:space="preserve"> (ph. .}.</w:t>
      </w:r>
    </w:p>
    <w:p>
      <w:r>
        <w:rPr>
          <w:b/>
        </w:rPr>
        <w:t xml:space="preserve"> lung Inanh thân minh lên ngộ</w:t>
      </w:r>
      <w:r>
        <w:rPr>
          <w:i/>
        </w:rPr>
        <w:t>tính từ</w:t>
      </w:r>
      <w:r>
        <w:t xml:space="preserve"> Nháy thách. Lỗng thách lên.</w:t>
      </w:r>
    </w:p>
    <w:p>
      <w:r>
        <w:rPr>
          <w:b/>
        </w:rPr>
        <w:t xml:space="preserve"> thách; </w:t>
      </w:r>
      <w:r>
        <w:rPr>
          <w:i/>
        </w:rPr>
        <w:t>động từ</w:t>
      </w:r>
      <w:r>
        <w:t xml:space="preserve"> (hay t.). hợp hạn chế). Có phần bên dưới Ta, rộng ra so với phần bên trên. Củt nhà thủúch "ru nhĩa thượng  gnài. thu ha thách (trên hẹp lại, dưới Tộng ra). thách cưới Ra điều kiện cho nhà trai về sinh gả con gái cho. Nha gái thách cưới rủi cu. thách đế Đð lâm điều gi (nỏi khải quát).</w:t>
      </w:r>
    </w:p>
    <w:p>
      <w:r>
        <w:rPr>
          <w:b/>
        </w:rPr>
        <w:t xml:space="preserve"> thách thức đe. (hoặc </w:t>
      </w:r>
      <w:r>
        <w:rPr>
          <w:i/>
        </w:rPr>
        <w:t>danh từ</w:t>
      </w:r>
      <w:r>
        <w:t>). Thách làm Thách thức thi đấu. Giọng.</w:t>
      </w:r>
    </w:p>
    <w:p>
      <w:r>
        <w:rPr>
          <w:b/>
        </w:rPr>
        <w:t xml:space="preserve"> thách thứ</w:t>
      </w:r>
      <w:r>
        <w:rPr>
          <w:i/>
        </w:rPr>
        <w:t>cảm từ</w:t>
      </w:r>
      <w:r>
        <w:t xml:space="preserve"> tìm HHỮữHE thách thức mới.</w:t>
      </w:r>
    </w:p>
    <w:p>
      <w:r>
        <w:rPr>
          <w:b/>
        </w:rPr>
        <w:t xml:space="preserve"> thạch; </w:t>
      </w:r>
      <w:r>
        <w:rPr>
          <w:i/>
        </w:rPr>
        <w:t>danh từ</w:t>
      </w:r>
      <w:r/>
    </w:p>
    <w:p>
      <w:r>
        <w:rPr>
          <w:b/>
        </w:rPr>
        <w:t xml:space="preserve"> Chất kẹo lấy từ rau cầu dùng làm đỗ khát hoặc nghiệ</w:t>
      </w:r>
      <w:r>
        <w:rPr>
          <w:i/>
        </w:rPr>
        <w:t>phụ từ</w:t>
      </w:r>
      <w:r/>
    </w:p>
    <w:p>
      <w:r>
        <w:rPr>
          <w:b/>
        </w:rPr>
        <w:t xml:space="preserve"> trong tìm vị đo thạch; </w:t>
      </w:r>
      <w:r>
        <w:rPr>
          <w:i/>
        </w:rPr>
        <w:t>danh từ</w:t>
      </w:r>
      <w:r/>
    </w:p>
    <w:p>
      <w:r>
        <w:rPr>
          <w:b/>
        </w:rPr>
        <w:t xml:space="preserve"> tích của Trung khoảng I0 lít, XƯA, thạch anh </w:t>
      </w:r>
      <w:r>
        <w:rPr>
          <w:i/>
        </w:rPr>
        <w:t>danh từ</w:t>
      </w:r>
      <w:r>
        <w:t xml:space="preserve"> Khoảng đo silictum kết tỉnh theo hính lăng trụ mặt tạo thành, có chóp rắn vả suốt, mảu trăng, tim hoặc nhọn, trong vang, dùng ki thuật vô tuyến điền.</w:t>
      </w:r>
    </w:p>
    <w:p>
      <w:r>
        <w:rPr>
          <w:b/>
        </w:rPr>
        <w:t xml:space="preserve"> trong thạch bàn </w:t>
      </w:r>
      <w:r>
        <w:rPr>
          <w:i/>
        </w:rPr>
        <w:t>danh từ</w:t>
      </w:r>
      <w:r>
        <w:t xml:space="preserve"> (cũ). Tăng to, mặt phẳng.</w:t>
      </w:r>
    </w:p>
    <w:p>
      <w:r>
        <w:rPr>
          <w:b/>
        </w:rPr>
        <w:t xml:space="preserve"> thạch </w:t>
      </w:r>
      <w:r>
        <w:rPr>
          <w:i/>
        </w:rPr>
        <w:t>danh từ</w:t>
      </w:r>
      <w:r/>
    </w:p>
    <w:p>
      <w:r>
        <w:rPr>
          <w:b/>
        </w:rPr>
        <w:t xml:space="preserve"> Phiến đá đã viết chữ vào dùng nh thạch thạch cao </w:t>
      </w:r>
      <w:r>
        <w:rPr>
          <w:i/>
        </w:rPr>
        <w:t>danh từ</w:t>
      </w:r>
      <w:r>
        <w:t xml:space="preserve"> Khoáng vật gốm chủ yếu sulfat mềm, màu trắng, dùng để chế calcium, ximăng, gãy, V,V. tượng, TXƯƠN§ Khoa học chủ yếu xác đinh.</w:t>
      </w:r>
    </w:p>
    <w:p>
      <w:r>
        <w:rPr>
          <w:b/>
        </w:rPr>
        <w:t xml:space="preserve"> mô tả thạch học </w:t>
      </w:r>
      <w:r>
        <w:rPr>
          <w:i/>
        </w:rPr>
        <w:t>danh từ</w:t>
      </w:r>
      <w:r/>
    </w:p>
    <w:p>
      <w:r>
        <w:rPr>
          <w:b/>
        </w:rPr>
        <w:t xml:space="preserve"> thạch lựu </w:t>
      </w:r>
      <w:r>
        <w:rPr>
          <w:i/>
        </w:rPr>
        <w:t>đại từ</w:t>
      </w:r>
      <w:r>
        <w:t xml:space="preserve"> x. hau,.</w:t>
      </w:r>
    </w:p>
    <w:p>
      <w:r>
        <w:rPr>
          <w:b/>
        </w:rPr>
        <w:t xml:space="preserve"> thạch nhủ </w:t>
      </w:r>
      <w:r>
        <w:rPr>
          <w:i/>
        </w:rPr>
        <w:t>danh từ</w:t>
      </w:r>
      <w:r>
        <w:t xml:space="preserve"> Nhũ đá.</w:t>
      </w:r>
    </w:p>
    <w:p>
      <w:r>
        <w:rPr>
          <w:b/>
        </w:rPr>
        <w:t xml:space="preserve"> thạch quyến </w:t>
      </w:r>
      <w:r>
        <w:rPr>
          <w:i/>
        </w:rPr>
        <w:t>danh từ</w:t>
      </w:r>
      <w:r/>
    </w:p>
    <w:p>
      <w:r>
        <w:rPr>
          <w:b/>
        </w:rPr>
        <w:t xml:space="preserve"> Lớp vỏ ngoái cứng Trái Đất, với tắc thạch sủng </w:t>
      </w:r>
      <w:r>
        <w:rPr>
          <w:i/>
        </w:rPr>
        <w:t>danh từ</w:t>
      </w:r>
      <w:r>
        <w:t xml:space="preserve"> Bộ sát kẻ, nhỏ cùng họ thân nhẫn, ngón tay, thưởng bỏ trên bắt muỗi.</w:t>
      </w:r>
    </w:p>
    <w:p>
      <w:r>
        <w:rPr>
          <w:b/>
        </w:rPr>
        <w:t xml:space="preserve"> sâu bọ nhỏ thạch tín </w:t>
      </w:r>
      <w:r>
        <w:rPr>
          <w:i/>
        </w:rPr>
        <w:t>danh từ</w:t>
      </w:r>
      <w:r>
        <w:t xml:space="preserve"> nhận ngổn.</w:t>
      </w:r>
    </w:p>
    <w:p>
      <w:r>
        <w:rPr>
          <w:b/>
        </w:rPr>
        <w:t xml:space="preserve"> thạch bố </w:t>
      </w:r>
      <w:r>
        <w:rPr>
          <w:i/>
        </w:rPr>
        <w:t>danh từ</w:t>
      </w:r>
      <w:r/>
    </w:p>
    <w:p>
      <w:r>
        <w:rPr>
          <w:b/>
        </w:rPr>
        <w:t xml:space="preserve"> Cây loại thảo, lá hình đải, xương họa mản đỏ thành trên cuống đải, nhạt mọc C111 bao bọ</w:t>
      </w:r>
      <w:r>
        <w:rPr>
          <w:i/>
        </w:rPr>
        <w:t>cảm từ</w:t>
      </w:r>
      <w:r/>
    </w:p>
    <w:p>
      <w:r>
        <w:rPr>
          <w:b/>
        </w:rPr>
        <w:t xml:space="preserve"> thân và rễ thơm. dùng làm thuố</w:t>
      </w:r>
      <w:r>
        <w:rPr>
          <w:i/>
        </w:rPr>
        <w:t>cảm từ</w:t>
      </w:r>
      <w:r>
        <w:t xml:space="preserve"> thai (¡ sống đang hinh thánh vả lớn lên Thai đã bung mẹ. Cự (HẬY. nghén Mang thai (nỗi khãi quải). Thời ki thư nghén. 2 (vch.]. Nuôi dưỡng lòng, IrũNE chuẩn bị cho sự ra đời. Nha văn thai HghẺH phẩm mới.</w:t>
      </w:r>
    </w:p>
    <w:p>
      <w:r>
        <w:rPr>
          <w:b/>
        </w:rPr>
        <w:t xml:space="preserve"> thai nhi </w:t>
      </w:r>
      <w:r>
        <w:rPr>
          <w:i/>
        </w:rPr>
        <w:t>danh từ</w:t>
      </w:r>
      <w:r>
        <w:t xml:space="preserve"> bụng mẹ.</w:t>
      </w:r>
    </w:p>
    <w:p>
      <w:r>
        <w:rPr>
          <w:b/>
        </w:rPr>
        <w:t xml:space="preserve"> củn trong phụ </w:t>
      </w:r>
      <w:r>
        <w:rPr>
          <w:i/>
        </w:rPr>
        <w:t>danh từ</w:t>
      </w:r>
      <w:r>
        <w:t xml:space="preserve"> Người đản bả có thai.</w:t>
      </w:r>
    </w:p>
    <w:p>
      <w:r>
        <w:rPr>
          <w:b/>
        </w:rPr>
        <w:t xml:space="preserve"> thai sản </w:t>
      </w:r>
      <w:r>
        <w:rPr>
          <w:i/>
        </w:rPr>
        <w:t>động từ</w:t>
      </w:r>
      <w:r>
        <w:t xml:space="preserve"> (cũ). Thai nghéẻn vả sinh đẻ (nói Thơi kì thơi vấn. quát). thai sinh đa. (củ). (Phụ nữ có thai] sinh nở; đẻ, Đến ki thai sinh. + (chm. ). (Loái động vật] biệt với loái động väI đẻ con (phần trưng).</w:t>
      </w:r>
    </w:p>
    <w:p>
      <w:r>
        <w:rPr>
          <w:b/>
        </w:rPr>
        <w:t xml:space="preserve"> thải lãi </w:t>
      </w:r>
      <w:r>
        <w:rPr>
          <w:i/>
        </w:rPr>
        <w:t>danh từ</w:t>
      </w:r>
      <w:r>
        <w:t xml:space="preserve"> Cây thân có mọc hoang những am, lá hình trái xoan nhọn, hoa máu xanh lam. Loại bỏ đi cải chông thiết, không ra ngoài chất thể thải có tác dụng, Những Chủ thải mô hội.</w:t>
      </w:r>
    </w:p>
    <w:p>
      <w:r>
        <w:rPr>
          <w:b/>
        </w:rPr>
        <w:t xml:space="preserve"> Nước thửi của nhà mứ</w:t>
      </w:r>
      <w:r>
        <w:rPr>
          <w:i/>
        </w:rPr>
        <w:t>tính từ</w:t>
      </w:r>
      <w:r>
        <w:t xml:space="preserve"> bơt† thợ.</w:t>
      </w:r>
    </w:p>
    <w:p>
      <w:r>
        <w:rPr>
          <w:b/>
        </w:rPr>
        <w:t xml:space="preserve"> ở Cơ thải hổi Cho nghỉ việc </w:t>
      </w:r>
      <w:r>
        <w:rPr>
          <w:i/>
        </w:rPr>
        <w:t>động từ</w:t>
      </w:r>
      <w:r>
        <w:t xml:space="preserve"> (CŨ). quan chức bị thải hồi.</w:t>
      </w:r>
    </w:p>
    <w:p>
      <w:r>
        <w:rPr>
          <w:b/>
        </w:rPr>
        <w:t xml:space="preserve"> thôi việ</w:t>
      </w:r>
      <w:r>
        <w:rPr>
          <w:i/>
        </w:rPr>
        <w:t>cảm từ</w:t>
      </w:r>
      <w:r>
        <w:t xml:space="preserve"> Äf@f công nước; buộc thứ cần loại thải đi những loại đư. Thái ra, trình hấn thu và thải bỏ. Quả Thái loại máy ÓC bỏ đi cái không còn tác dụng thải trừ đg, Loai Thái trừ chất củn bã. khải quái).</w:t>
      </w:r>
    </w:p>
    <w:p>
      <w:r>
        <w:rPr>
          <w:b/>
        </w:rPr>
        <w:t xml:space="preserve"> hoặc nhỏ bằng Cắt thành miếng mỏng thái; </w:t>
      </w:r>
      <w:r>
        <w:rPr>
          <w:i/>
        </w:rPr>
        <w:t>động từ</w:t>
      </w:r>
      <w:r/>
    </w:p>
    <w:p>
      <w:r>
        <w:rPr>
          <w:b/>
        </w:rPr>
        <w:t xml:space="preserve"> thị</w:t>
      </w:r>
      <w:r>
        <w:rPr>
          <w:i/>
        </w:rPr>
        <w:t>tính từ</w:t>
      </w:r>
      <w:r>
        <w:t xml:space="preserve"> Băm bèo, thải khoai. đao.</w:t>
      </w:r>
    </w:p>
    <w:p>
      <w:r>
        <w:rPr>
          <w:b/>
        </w:rPr>
        <w:t xml:space="preserve"> Thái cảnh) thuận lợi, (Thời vận, hoản thái; </w:t>
      </w:r>
      <w:r>
        <w:rPr>
          <w:i/>
        </w:rPr>
        <w:t>tính từ</w:t>
      </w:r>
      <w:r>
        <w:t xml:space="preserve"> mắn. Vân thải.</w:t>
      </w:r>
    </w:p>
    <w:p>
      <w:r>
        <w:rPr>
          <w:b/>
        </w:rPr>
        <w:t xml:space="preserve"> Hết bĩ đến thải Hay đất của lại, quy tộc thải äp </w:t>
      </w:r>
      <w:r>
        <w:rPr>
          <w:i/>
        </w:rPr>
        <w:t>danh từ</w:t>
      </w:r>
      <w:r>
        <w:t xml:space="preserve"> Phần ruộng thần được nhà vua phong hay công chiến không có loạn lạc, hình Thiên hạ thái bình. trarnth. thái cố Thuộc kì xa XƯa tronE Thời thải cổ. Cuộc sống ăn lông Ở sử loài người. Thuộc ïpuyên thải cổ: 2 (chưm.). Clỗa CON Hgười Đất, cách đây lịch sử Trải đại xa Xưa trong khoảng ba tỉ năm.</w:t>
      </w:r>
    </w:p>
    <w:p>
      <w:r>
        <w:rPr>
          <w:b/>
        </w:rPr>
        <w:t xml:space="preserve"> thái trời đất chưa phân, </w:t>
      </w:r>
      <w:r>
        <w:rPr>
          <w:i/>
        </w:rPr>
        <w:t>danh từ</w:t>
      </w:r>
      <w:r>
        <w:t xml:space="preserve"> 1 Trạng hồn độn, theo quan nguyễn khi còn Điểm Đông.</w:t>
      </w:r>
    </w:p>
    <w:p>
      <w:r>
        <w:rPr>
          <w:b/>
        </w:rPr>
        <w:t xml:space="preserve"> 2 CỦNgE CỤC, học xưa phương đối với mội lập tuyệt trong quan điểm đổi lập nhau như khá</w:t>
      </w:r>
      <w:r>
        <w:rPr>
          <w:i/>
        </w:rPr>
        <w:t>cảm từ</w:t>
      </w:r>
      <w:r/>
    </w:p>
    <w:p>
      <w:r>
        <w:rPr>
          <w:b/>
        </w:rPr>
        <w:t xml:space="preserve"> Quan cùng chuyển tư thải CựC hủy hai thải cụ</w:t>
      </w:r>
      <w:r>
        <w:rPr>
          <w:i/>
        </w:rPr>
        <w:t>cảm từ</w:t>
      </w:r>
      <w:r/>
    </w:p>
    <w:p>
      <w:r>
        <w:rPr>
          <w:b/>
        </w:rPr>
        <w:t xml:space="preserve"> sang CiêC Quốc có quyền </w:t>
      </w:r>
      <w:r>
        <w:rPr>
          <w:i/>
        </w:rPr>
        <w:t>danh từ</w:t>
      </w:r>
      <w:r/>
    </w:p>
    <w:p>
      <w:r>
        <w:rPr>
          <w:b/>
        </w:rPr>
        <w:t xml:space="preserve"> Quyền thuật Trung là vỡ thuật tác mềm mại và khoan thai, vừa thể lực và phỏng:trị có tác dụng tăng Cường bệnh tậ</w:t>
      </w:r>
      <w:r>
        <w:rPr>
          <w:i/>
        </w:rPr>
        <w:t>tính từ</w:t>
      </w:r>
      <w:r/>
    </w:p>
    <w:p>
      <w:r>
        <w:rPr>
          <w:b/>
        </w:rPr>
        <w:t xml:space="preserve"> Phần của mặt '#khoảng thái dương. </w:t>
      </w:r>
      <w:r>
        <w:rPr>
          <w:i/>
        </w:rPr>
        <w:t>danh từ</w:t>
      </w:r>
      <w:r>
        <w:t xml:space="preserve"> mắt và vành tại phía ủ. (cũ). Mặt trời.</w:t>
      </w:r>
    </w:p>
    <w:p>
      <w:r>
        <w:rPr>
          <w:b/>
        </w:rPr>
        <w:t xml:space="preserve"> dương; Dương Hà </w:t>
      </w:r>
      <w:r>
        <w:rPr>
          <w:i/>
        </w:rPr>
        <w:t>danh từ</w:t>
      </w:r>
      <w:r>
        <w:t xml:space="preserve"> Hệ Mặt Trời.</w:t>
      </w:r>
    </w:p>
    <w:p>
      <w:r>
        <w:rPr>
          <w:b/>
        </w:rPr>
        <w:t xml:space="preserve"> Thái biểu hiện thái đồ </w:t>
      </w:r>
      <w:r>
        <w:rPr>
          <w:i/>
        </w:rPr>
        <w:t>danh từ</w:t>
      </w:r>
      <w:r>
        <w:t xml:space="preserve"> I Tổng thể nói chung những cử chỉ, lời nỏi, hảnh bên: ngoài (bằng nế† mIẶÍ, tỉnh cảm đổi với ai hoặc đối động) của y nghĩ, việc nào đó. Thái độ hỗng hách: Có thái Tủ thái độ không đô niềm nở. cách nhin vä cách Cách thái độ im lặng. 2 hưởng nào đó trước một vấn hành động theo một Xây dựng thải đó lao để, một tình hinh. đân. Thái độ hoài mới. Thái độ học tập Xác định thái độ. thiếu in tưởng.</w:t>
      </w:r>
    </w:p>
    <w:p>
      <w:r>
        <w:rPr>
          <w:b/>
        </w:rPr>
        <w:t xml:space="preserve"> hẳn hạ trong Chức hoạn giám </w:t>
      </w:r>
      <w:r>
        <w:rPr>
          <w:i/>
        </w:rPr>
        <w:t>danh từ</w:t>
      </w:r>
      <w:r>
        <w:t xml:space="preserve"> quan cẩm.</w:t>
      </w:r>
    </w:p>
    <w:p>
      <w:r>
        <w:rPr>
          <w:b/>
        </w:rPr>
        <w:t xml:space="preserve"> HE thải hậu (nói tắt); thái hậu </w:t>
      </w:r>
      <w:r>
        <w:rPr>
          <w:i/>
        </w:rPr>
        <w:t>danh từ</w:t>
      </w:r>
      <w:r>
        <w:t xml:space="preserve"> Hoàng Tim V4.</w:t>
      </w:r>
    </w:p>
    <w:p>
      <w:r>
        <w:rPr>
          <w:b/>
        </w:rPr>
        <w:t xml:space="preserve"> </w:t>
      </w:r>
      <w:r>
        <w:rPr>
          <w:i/>
        </w:rPr>
        <w:t>tính từ</w:t>
      </w:r>
      <w:r>
        <w:t xml:space="preserve"> (cũ; vch.). Như (häi binh.</w:t>
      </w:r>
    </w:p>
    <w:p>
      <w:r>
        <w:rPr>
          <w:b/>
        </w:rPr>
        <w:t xml:space="preserve"> miếu </w:t>
      </w:r>
      <w:r>
        <w:rPr>
          <w:i/>
        </w:rPr>
        <w:t>danh từ</w:t>
      </w:r>
      <w:r>
        <w:t xml:space="preserve"> Miếu thờ tổ Yuä.</w:t>
      </w:r>
    </w:p>
    <w:p>
      <w:r>
        <w:rPr>
          <w:b/>
        </w:rPr>
        <w:t xml:space="preserve"> Đừng để mứ</w:t>
      </w:r>
      <w:r>
        <w:rPr>
          <w:i/>
        </w:rPr>
        <w:t>cảm từ</w:t>
      </w:r>
      <w:r>
        <w:t xml:space="preserve"> mệt mới thải Sự say mà thái SƯ rÌ. Chức quan phong kiến 111A.</w:t>
      </w:r>
    </w:p>
    <w:p>
      <w:r>
        <w:rPr>
          <w:b/>
        </w:rPr>
        <w:t xml:space="preserve"> thú </w:t>
      </w:r>
      <w:r>
        <w:rPr>
          <w:i/>
        </w:rPr>
        <w:t>danh từ</w:t>
      </w:r>
      <w:r/>
    </w:p>
    <w:p>
      <w:r>
        <w:rPr>
          <w:b/>
        </w:rPr>
        <w:t xml:space="preserve"> Chức quãn cãi quản mỗi quận thời nhả Hán Trung Quốc đỏ thượng hoàng </w:t>
      </w:r>
      <w:r>
        <w:rPr>
          <w:i/>
        </w:rPr>
        <w:t>đại từ</w:t>
      </w:r>
      <w:r/>
    </w:p>
    <w:p>
      <w:r>
        <w:rPr>
          <w:b/>
        </w:rPr>
        <w:t xml:space="preserve"> Vua nhường ngöi cho CON Vả đang còn thái tử Hoàng tử được chọn SAU Iây Hi vua, thái uý </w:t>
      </w:r>
      <w:r>
        <w:rPr>
          <w:i/>
        </w:rPr>
        <w:t>danh từ</w:t>
      </w:r>
      <w:r/>
    </w:p>
    <w:p>
      <w:r>
        <w:rPr>
          <w:b/>
        </w:rPr>
        <w:t xml:space="preserve"> Chức (Han võ cao nhất Thường tr Dự y </w:t>
      </w:r>
      <w:r>
        <w:rPr>
          <w:i/>
        </w:rPr>
        <w:t>danh từ</w:t>
      </w:r>
      <w:r>
        <w:t xml:space="preserve"> Chư quan coi việc chíra trong Cuhg vua.</w:t>
      </w:r>
    </w:p>
    <w:p>
      <w:r>
        <w:rPr>
          <w:b/>
        </w:rPr>
        <w:t xml:space="preserve"> tham. </w:t>
      </w:r>
      <w:r>
        <w:rPr>
          <w:i/>
        </w:rPr>
        <w:t>danh từ</w:t>
      </w:r>
      <w:r>
        <w:t xml:space="preserve"> (kng.). Tham biện hoặc tham Quan tHƯH, tham.</w:t>
      </w:r>
    </w:p>
    <w:p>
      <w:r>
        <w:rPr>
          <w:b/>
        </w:rPr>
        <w:t xml:space="preserve"> tham; </w:t>
      </w:r>
      <w:r>
        <w:rPr>
          <w:i/>
        </w:rPr>
        <w:t>động từ</w:t>
      </w:r>
      <w:r>
        <w:t xml:space="preserve"> l Ham Tnmuốn một cách thái không chán. Tham ẵn. Tham Làng tham ủy. Tham thì thâm (ng.). 2 (dùng phụ sau đựg.). (Làm gì) cổ được nhiều mả không biết kiểm chế.</w:t>
      </w:r>
    </w:p>
    <w:p>
      <w:r>
        <w:rPr>
          <w:b/>
        </w:rPr>
        <w:t xml:space="preserve"> do đó quá nhiều, qUả Tứ</w:t>
      </w:r>
      <w:r>
        <w:rPr>
          <w:i/>
        </w:rPr>
        <w:t>cảm từ</w:t>
      </w:r>
      <w:r>
        <w:t xml:space="preserve"> .</w:t>
      </w:r>
    </w:p>
    <w:p>
      <w:r>
        <w:rPr>
          <w:b/>
        </w:rPr>
        <w:t xml:space="preserve">Ín tham, Bài viết tham tham </w:t>
      </w:r>
      <w:r>
        <w:rPr>
          <w:i/>
        </w:rPr>
        <w:t>động từ</w:t>
      </w:r>
      <w:r>
        <w:t xml:space="preserve"> (cũ). Tham khảo Tham bác sử cách đời xu.</w:t>
      </w:r>
    </w:p>
    <w:p>
      <w:r>
        <w:rPr>
          <w:b/>
        </w:rPr>
        <w:t xml:space="preserve"> Tham bác kiến thư tây, kim tham biện </w:t>
      </w:r>
      <w:r>
        <w:rPr>
          <w:i/>
        </w:rPr>
        <w:t>danh từ</w:t>
      </w:r>
      <w:r/>
    </w:p>
    <w:p>
      <w:r>
        <w:rPr>
          <w:b/>
        </w:rPr>
        <w:t xml:space="preserve"> cn. 2m 7</w:t>
      </w:r>
      <w:r>
        <w:rPr>
          <w:i/>
        </w:rPr>
        <w:t>đại từ</w:t>
      </w:r>
      <w:r>
        <w:t xml:space="preserve"> Viên chức Cao cấp trang các công sở thời thực dân tham chiến Tham Eia chiến tranh. Czíc Hi tham chiến.</w:t>
      </w:r>
    </w:p>
    <w:p>
      <w:r>
        <w:rPr>
          <w:b/>
        </w:rPr>
        <w:t xml:space="preserve"> 2 (¡</w:t>
      </w:r>
      <w:r>
        <w:rPr>
          <w:i/>
        </w:rPr>
        <w:t>đại từ</w:t>
      </w:r>
      <w:r>
        <w:t>). Tham gia chiến đấu.</w:t>
      </w:r>
    </w:p>
    <w:p>
      <w:r>
        <w:rPr>
          <w:b/>
        </w:rPr>
        <w:t xml:space="preserve"> tham chính </w:t>
      </w:r>
      <w:r>
        <w:rPr>
          <w:i/>
        </w:rPr>
        <w:t>động từ</w:t>
      </w:r>
      <w:r>
        <w:t xml:space="preserve"> Tham gia chính quyên ở CIMTIE vị não đó.</w:t>
      </w:r>
    </w:p>
    <w:p>
      <w:r>
        <w:rPr>
          <w:b/>
        </w:rPr>
        <w:t xml:space="preserve"> tham việc Ham làm việc, hết nảy thì làm việc khác, không tham dự </w:t>
      </w:r>
      <w:r>
        <w:rPr>
          <w:i/>
        </w:rPr>
        <w:t>động từ</w:t>
      </w:r>
      <w:r>
        <w:t xml:space="preserve"> (trưr.). Dự vào hoạt động nảo đó. Tham ty hội nghị. Lớp học có nhiều PgHỜI tham dự. Tham tốt trên đánh. tham đó bỏ đăng Ví kẻ H#1rỚI nảy mà ruống bở :egtưtl khác; phụ bạc, không . chung thụy trong tính yêu, tỉnh vợ chồng.</w:t>
      </w:r>
    </w:p>
    <w:p>
      <w:r>
        <w:rPr>
          <w:b/>
        </w:rPr>
        <w:t xml:space="preserve"> tham gia </w:t>
      </w:r>
      <w:r>
        <w:rPr>
          <w:i/>
        </w:rPr>
        <w:t>động từ</w:t>
      </w:r>
      <w:r>
        <w:t xml:space="preserve"> Góp động của mình một hoạt động, một tổ chức chung nảo đỏ. Tham gia khing | ChIÉN. Tham đoán chủ cau EHi đến để tham gia hội Tham Bia kiển. tham khảo đự. Tim đọc thêm tải liệu, XeII Xẻi, hgòng thêm Cỏ liên biết rõ quan hơm về vấn Tham xrtch uở Tham khdảo nhiều puxn. Siích tham khảo.</w:t>
      </w:r>
    </w:p>
    <w:p>
      <w:r>
        <w:rPr>
          <w:b/>
        </w:rPr>
        <w:t xml:space="preserve"> tham lam </w:t>
      </w:r>
      <w:r>
        <w:rPr>
          <w:i/>
        </w:rPr>
        <w:t>tính từ</w:t>
      </w:r>
      <w:r>
        <w:t xml:space="preserve"> Có ' lòng tham đến IIỨC muốn lấy hết về cho mình, Con tham lam. Tĩnh tham lam. '.</w:t>
      </w:r>
    </w:p>
    <w:p>
      <w:r>
        <w:rPr>
          <w:b/>
        </w:rPr>
        <w:t xml:space="preserve">RRƯỜI tham luận I </w:t>
      </w:r>
      <w:r>
        <w:rPr>
          <w:i/>
        </w:rPr>
        <w:t>động từ</w:t>
      </w:r>
      <w:r>
        <w:t xml:space="preserve"> Phát biểu kiến đã chuẩn trước để tham Ÿ kiến tham luận của các đại biếu.</w:t>
      </w:r>
    </w:p>
    <w:p>
      <w:r>
        <w:rPr>
          <w:b/>
        </w:rPr>
        <w:t xml:space="preserve"> HH </w:t>
      </w:r>
      <w:r>
        <w:rPr>
          <w:i/>
        </w:rPr>
        <w:t>danh từ</w:t>
      </w:r>
      <w:r>
        <w:t xml:space="preserve"> Bài tham hiận. Đọc tham luận. Gửi tham luận đến hội nghị. tham người mưu huy trong đặt và tố chức thực hiện các kế hoạch quân sự và Công tác tham hay quân zTrtrUi. qiuan kiến có tính chất thư # (knB.). CHúpP góp ÿ II. chị đao. Tham cho lãnh dạo.</w:t>
      </w:r>
    </w:p>
    <w:p>
      <w:r>
        <w:rPr>
          <w:b/>
        </w:rPr>
        <w:t xml:space="preserve"> NMiữu trưởng tham q</w:t>
      </w:r>
      <w:r>
        <w:rPr>
          <w:i/>
        </w:rPr>
        <w:t>danh từ</w:t>
      </w:r>
      <w:r>
        <w:t xml:space="preserve"> Người đứng mưu CƠ quan tham iI1ưUM. tham nghị I đa. (củ). Dự bản những CÔN vIệC chung quan trọng.</w:t>
      </w:r>
    </w:p>
    <w:p>
      <w:r>
        <w:rPr>
          <w:b/>
        </w:rPr>
        <w:t xml:space="preserve"> II </w:t>
      </w:r>
      <w:r>
        <w:rPr>
          <w:i/>
        </w:rPr>
        <w:t>danh từ</w:t>
      </w:r>
      <w:r>
        <w:t xml:space="preserve"> Chức cấp phó bộ, ở Hỉnh thời quan kiến. phong tham nhũng [Lợi dụng quyền hảnh để nhũng nhiễu dân và lấy của. Quan lại tham những. Nụn tham những.</w:t>
      </w:r>
    </w:p>
    <w:p>
      <w:r>
        <w:rPr>
          <w:b/>
        </w:rPr>
        <w:t xml:space="preserve"> tham ö </w:t>
      </w:r>
      <w:r>
        <w:rPr>
          <w:i/>
        </w:rPr>
        <w:t>động từ</w:t>
      </w:r>
      <w:r>
        <w:t xml:space="preserve"> Lợi quyền hạn hoặc chức trách ăn cấp của Tham Tệ tham Ö Công ỗ, lãng phí.</w:t>
      </w:r>
    </w:p>
    <w:p>
      <w:r>
        <w:rPr>
          <w:b/>
        </w:rPr>
        <w:t xml:space="preserve"> mặt để mở tham quan </w:t>
      </w:r>
      <w:r>
        <w:rPr>
          <w:i/>
        </w:rPr>
        <w:t>động từ</w:t>
      </w:r>
      <w:r>
        <w:t xml:space="preserve"> Xem thấy tận hiểu biết hoặc học nghiệm. Tham (111 đủ tích lịch sử. Tham nhà Tổ chức đi tan tam đan. tham quan ö lại Chian lại tham nhũng. quyển cổ vị Cõ tham giữ quyển hảnh, địa khôi chíu rời bỏ.</w:t>
      </w:r>
    </w:p>
    <w:p>
      <w:r>
        <w:rPr>
          <w:b/>
        </w:rPr>
        <w:t xml:space="preserve"> tử Tham tham chết đến sinh mu: hẻn nhá</w:t>
      </w:r>
      <w:r>
        <w:rPr>
          <w:i/>
        </w:rPr>
        <w:t>tính từ</w:t>
      </w:r>
      <w:r/>
    </w:p>
    <w:p>
      <w:r>
        <w:rPr>
          <w:b/>
        </w:rPr>
        <w:t xml:space="preserve"> tham số </w:t>
      </w:r>
      <w:r>
        <w:rPr>
          <w:i/>
        </w:rPr>
        <w:t>danh từ</w:t>
      </w:r>
      <w:r>
        <w:t xml:space="preserve"> I Hàng số tuy ý, có giá trị xác định phần tử của một hệ thống đang xét, có thể tử phần nhưng tử nọ tử kia. Thươn sổ của một trinh. 7 Yếu tố phương cần biết để hiểu một vấn để quan tfọng tham biện.</w:t>
      </w:r>
    </w:p>
    <w:p>
      <w:r>
        <w:rPr>
          <w:b/>
        </w:rPr>
        <w:t xml:space="preserve"> tham tá </w:t>
      </w:r>
      <w:r>
        <w:rPr>
          <w:i/>
        </w:rPr>
        <w:t>danh từ</w:t>
      </w:r>
      <w:r/>
    </w:p>
    <w:p>
      <w:r>
        <w:rPr>
          <w:b/>
        </w:rPr>
        <w:t xml:space="preserve"> tham tản t. Tham lạm và tản á</w:t>
      </w:r>
      <w:r>
        <w:rPr>
          <w:i/>
        </w:rPr>
        <w:t>cảm từ</w:t>
      </w:r>
      <w:r/>
    </w:p>
    <w:p>
      <w:r>
        <w:rPr>
          <w:b/>
        </w:rPr>
        <w:t xml:space="preserve"> tham tán </w:t>
      </w:r>
      <w:r>
        <w:rPr>
          <w:i/>
        </w:rPr>
        <w:t>danh từ</w:t>
      </w:r>
      <w:r>
        <w:t xml:space="preserve"> I Chức giúp trông coi việc quan văn quản dưới quyền một viên lướng, thời phong kiến. 2 Chức vụ ngoại ử sử quán, T1 SỬ, CÔng sử và trên các bí thự, thưởng trách mỗi công. của sử quán, nhìr chỉnh quan trọng trị, văn hoá. thương n=HỨ, Y.V.</w:t>
      </w:r>
    </w:p>
    <w:p>
      <w:r>
        <w:rPr>
          <w:b/>
        </w:rPr>
        <w:t xml:space="preserve"> tham tản gứ </w:t>
      </w:r>
      <w:r>
        <w:rPr>
          <w:i/>
        </w:rPr>
        <w:t>danh từ</w:t>
      </w:r>
      <w:r>
        <w:t xml:space="preserve"> Cán bộ ngoại chức tham tản tưng Han CÖng sử.</w:t>
      </w:r>
    </w:p>
    <w:p>
      <w:r>
        <w:rPr>
          <w:b/>
        </w:rPr>
        <w:t xml:space="preserve"> tham tri </w:t>
      </w:r>
      <w:r>
        <w:rPr>
          <w:i/>
        </w:rPr>
        <w:t>danh từ</w:t>
      </w:r>
      <w:r>
        <w:t xml:space="preserve"> Chức dưới chức quan thượng thư các bộ của triều định Huế.</w:t>
      </w:r>
    </w:p>
    <w:p>
      <w:r>
        <w:rPr>
          <w:b/>
        </w:rPr>
        <w:t xml:space="preserve"> tham Chỉ đầu triển thời tụng </w:t>
      </w:r>
      <w:r>
        <w:rPr>
          <w:i/>
        </w:rPr>
        <w:t>danh từ</w:t>
      </w:r>
      <w:r>
        <w:t xml:space="preserve"> LÊ- Ï rinh. quan than tủ đau khổ của mình.</w:t>
      </w:r>
    </w:p>
    <w:p>
      <w:r>
        <w:rPr>
          <w:b/>
        </w:rPr>
        <w:t xml:space="preserve"> than tổ ong </w:t>
      </w:r>
      <w:r>
        <w:rPr>
          <w:i/>
        </w:rPr>
        <w:t>danh từ</w:t>
      </w:r>
      <w:r>
        <w:t xml:space="preserve"> Than trộn với chất kết Ép thành khối hình trụ, có nhiên iỗ than.</w:t>
      </w:r>
    </w:p>
    <w:p>
      <w:r>
        <w:rPr>
          <w:b/>
        </w:rPr>
        <w:t xml:space="preserve"> lượng của các thác nước Cung than van đa. (i</w:t>
      </w:r>
      <w:r>
        <w:rPr>
          <w:i/>
        </w:rPr>
        <w:t>danh từ</w:t>
      </w:r>
      <w:r>
        <w:t>).</w:t>
      </w:r>
    </w:p>
    <w:p>
      <w:r>
        <w:rPr>
          <w:b/>
        </w:rPr>
        <w:t xml:space="preserve"> Kên thiế</w:t>
      </w:r>
      <w:r>
        <w:rPr>
          <w:i/>
        </w:rPr>
        <w:t>tính từ</w:t>
      </w:r>
      <w:r>
        <w:t xml:space="preserve"> than văn và kế lể, mong đồng cảm. xót thương. Không một lời nhiên dáng về tự nhiên nhự 'thường, như không có EI Xây ta. Thủn nhiên “HÚC hiểm. Giả HỆ} vờ thần nhiên „hư không.</w:t>
      </w:r>
    </w:p>
    <w:p>
      <w:r>
        <w:rPr>
          <w:b/>
        </w:rPr>
        <w:t xml:space="preserve"> thán khi a</w:t>
      </w:r>
      <w:r>
        <w:rPr>
          <w:i/>
        </w:rPr>
        <w:t>danh từ</w:t>
      </w:r>
      <w:r>
        <w:t xml:space="preserve"> (củ).</w:t>
      </w:r>
    </w:p>
    <w:p>
      <w:r>
        <w:rPr>
          <w:b/>
        </w:rPr>
        <w:t xml:space="preserve"> Khi carboni</w:t>
      </w:r>
      <w:r>
        <w:rPr>
          <w:i/>
        </w:rPr>
        <w:t>cảm từ</w:t>
      </w:r>
      <w:r>
        <w:t xml:space="preserve"> thắn phục đẹ.</w:t>
      </w:r>
    </w:p>
    <w:p>
      <w:r>
        <w:rPr>
          <w:b/>
        </w:rPr>
        <w:t xml:space="preserve"> Khen ñEợi vả cảm phụ</w:t>
      </w:r>
      <w:r>
        <w:rPr>
          <w:i/>
        </w:rPr>
        <w:t>cảm từ</w:t>
      </w:r>
      <w:r/>
    </w:p>
    <w:p>
      <w:r>
        <w:rPr>
          <w:b/>
        </w:rPr>
        <w:t xml:space="preserve"> Thai phụ</w:t>
      </w:r>
      <w:r>
        <w:rPr>
          <w:i/>
        </w:rPr>
        <w:t>cảm từ</w:t>
      </w:r>
      <w:r/>
    </w:p>
    <w:p>
      <w:r>
        <w:rPr>
          <w:b/>
        </w:rPr>
        <w:t xml:space="preserve"> iVhin Cù" phụ</w:t>
      </w:r>
      <w:r>
        <w:rPr>
          <w:i/>
        </w:rPr>
        <w:t>cảm từ</w:t>
      </w:r>
      <w:r/>
    </w:p>
    <w:p>
      <w:r>
        <w:rPr>
          <w:b/>
        </w:rPr>
        <w:t xml:space="preserve"> thắn từ dq, Như CITH tự thang; để leo, thường gỗ, gồm hai thanh dải nổi liễn với nhau bằng nhiều thanh ngắn, cách đều H£ANE nhau thành bặ</w:t>
      </w:r>
      <w:r>
        <w:rPr>
          <w:i/>
        </w:rPr>
        <w:t>cảm từ</w:t>
      </w:r>
      <w:r>
        <w:t xml:space="preserve"> 8ắc 'thang. Dựa thang vàn tưởng, Thang 2y (thang làm Thang danh (h.). 2 Thanh [LEanE khung BIường, hay ở thuyền Giường LTIHH. tm thường. Thuyền than. 3 Hệ những cấp, độ phản thấp lên Cao, dũng xác định giả trị, mức Thang nhiết Thang lương.</w:t>
      </w:r>
    </w:p>
    <w:p>
      <w:r>
        <w:rPr>
          <w:b/>
        </w:rPr>
        <w:t xml:space="preserve"> thang; </w:t>
      </w:r>
      <w:r>
        <w:rPr>
          <w:i/>
        </w:rPr>
        <w:t>danh từ</w:t>
      </w:r>
      <w:r>
        <w:t>1 lập. 'hợn những vị thuốc để sắc chung với nhau trong một thảnh thuốc nống.</w:t>
      </w:r>
    </w:p>
    <w:p>
      <w:r>
        <w:rPr>
          <w:b/>
        </w:rPr>
        <w:t xml:space="preserve"> Hốc thuố</w:t>
      </w:r>
      <w:r>
        <w:rPr>
          <w:i/>
        </w:rPr>
        <w:t>cảm từ</w:t>
      </w:r>
      <w:r>
        <w:t xml:space="preserve"> Lống ba thang bệnh tHỚI đỡ.</w:t>
      </w:r>
    </w:p>
    <w:p>
      <w:r>
        <w:rPr>
          <w:b/>
        </w:rPr>
        <w:t xml:space="preserve"> 2 Vị thuốc y dùng nhụ những thuốc khác, Chén thuc Hay lấy giới làm thang äm dm thanh lên hoặc từng bậ</w:t>
      </w:r>
      <w:r>
        <w:rPr>
          <w:i/>
        </w:rPr>
        <w:t>cảm từ</w:t>
      </w:r>
      <w:r>
        <w:t xml:space="preserve"> thang Thang giá trị hay mức độ, từ thang gác dủ.</w:t>
      </w:r>
    </w:p>
    <w:p>
      <w:r>
        <w:rPr>
          <w:b/>
        </w:rPr>
        <w:t xml:space="preserve"> (¡</w:t>
      </w:r>
      <w:r>
        <w:rPr>
          <w:i/>
        </w:rPr>
        <w:t>danh từ</w:t>
      </w:r>
      <w:r>
        <w:t>).</w:t>
      </w:r>
    </w:p>
    <w:p>
      <w:r>
        <w:rPr>
          <w:b/>
        </w:rPr>
        <w:t xml:space="preserve"> Cầu thang máy </w:t>
      </w:r>
      <w:r>
        <w:rPr>
          <w:i/>
        </w:rPr>
        <w:t>danh từ</w:t>
      </w:r>
      <w:r>
        <w:t xml:space="preserve"> Máy đưa người .</w:t>
      </w:r>
    </w:p>
    <w:p>
      <w:r>
        <w:rPr>
          <w:b/>
        </w:rPr>
        <w:t xml:space="preserve">Xuống các trong nhà rhiểu thang nhiệt độ bách phần thang nhi: đỗ Ceisius, thang nhiệt đã Celsius [xen-xi-ux(oœ)] Thang nhiệt độ thöng dụng, đỏ điểm trong chuẩn đưới là điểm nóng chây của nước đá và điểm chuẩn trên là điểm sẽi của nước một độ là I/l0ũ khoảng giữa hai điểm chuẩn đó; (nhiệt độ đo theo thang nhiệt nãy gọi nhiệt độ Celsrus, hiệu lả 2 dụ, 182C Celsius), thang nhiệt độ tahrenhsait '[Íarenait] </w:t>
      </w:r>
      <w:r>
        <w:rPr>
          <w:i/>
        </w:rPr>
        <w:t>danh từ</w:t>
      </w:r>
      <w:r>
        <w:t xml:space="preserve"> Thang nhiệt độ đó điểm trong đông đặc của nước (09C) được nghĩa lả nhiệt đỏ 32 và điểm SÔI Của nước được định nghĩa nhiệt độ 212; (nhiệt độ đo theo nhiệt độ này gợi là nhiệt độ thang ki hiêu lả °F. thi du.</w:t>
      </w:r>
    </w:p>
    <w:p>
      <w:r>
        <w:rPr>
          <w:b/>
        </w:rPr>
        <w:t xml:space="preserve"> 50°F: 50° Fnhrenhei</w:t>
      </w:r>
      <w:r>
        <w:rPr>
          <w:i/>
        </w:rPr>
        <w:t>tính từ</w:t>
      </w:r>
      <w:r>
        <w:t xml:space="preserve"> Fahrenheit = lÚ"C). hoặc Chỉ thỉnh thoảng, hoa hoằn lắm (việc ấy mới Xây ra).</w:t>
      </w:r>
    </w:p>
    <w:p>
      <w:r>
        <w:rPr>
          <w:b/>
        </w:rPr>
        <w:t xml:space="preserve"> tường tanh, HOẶC KHHỚI CỔ HIỖI HUHỜI t1”, II</w:t>
      </w:r>
      <w:r>
        <w:rPr>
          <w:i/>
        </w:rPr>
        <w:t>kết từ</w:t>
      </w:r>
      <w:r/>
    </w:p>
    <w:p>
      <w:r>
        <w:rPr>
          <w:b/>
        </w:rPr>
        <w:t xml:space="preserve"> Từ biểu thi điều sắp nêu ra là một giả rãi hiếm khi nhấ</w:t>
      </w:r>
      <w:r>
        <w:rPr>
          <w:i/>
        </w:rPr>
        <w:t>tính từ</w:t>
      </w:r>
      <w:r/>
    </w:p>
    <w:p>
      <w:r>
        <w:rPr>
          <w:b/>
        </w:rPr>
        <w:t xml:space="preserve"> Tháng hoặc Có XủY TA; Vận xỏm giêng, anh việc gi thì đã có bá cũ_n đ</w:t>
      </w:r>
      <w:r>
        <w:rPr>
          <w:i/>
        </w:rPr>
        <w:t>phụ từ</w:t>
      </w:r>
      <w:r>
        <w:t xml:space="preserve"> (hoặc L.). vẻ như hoảng hốt do bị chấn động mạnh vẻ tỉnh thắn.</w:t>
      </w:r>
    </w:p>
    <w:p>
      <w:r>
        <w:rPr>
          <w:b/>
        </w:rPr>
        <w:t xml:space="preserve"> Tiếng kêu thủng thố</w:t>
      </w:r>
      <w:r>
        <w:rPr>
          <w:i/>
        </w:rPr>
        <w:t>tính từ</w:t>
      </w:r>
      <w:r/>
    </w:p>
    <w:p>
      <w:r>
        <w:rPr>
          <w:b/>
        </w:rPr>
        <w:t xml:space="preserve"> (iất mình thing thố</w:t>
      </w:r>
      <w:r>
        <w:rPr>
          <w:i/>
        </w:rPr>
        <w:t>tính từ</w:t>
      </w:r>
      <w:r/>
    </w:p>
    <w:p>
      <w:r>
        <w:rPr>
          <w:b/>
        </w:rPr>
        <w:t xml:space="preserve"> tháng </w:t>
      </w:r>
      <w:r>
        <w:rPr>
          <w:i/>
        </w:rPr>
        <w:t>danh từ</w:t>
      </w:r>
      <w:r>
        <w:t xml:space="preserve"> Khoảng thời gian băng một phần mười Hai năm dương thưởng ba mươi hoặc lịch, ba mươi mỗi (tháng đương lịch}. ngày Quốc tễ Lno động mống một tháng năm. LHOn-GŒ lĩnh đầu tháng. 2 Khoảng thơn gian gắn đúng với độ dải một tuần CÓ hai mươi chín hoặc träng, (tháng đấm lịch). Nâảm Ùa Tư nhHữn ngay Tuán thang. 3 Khoảng thang bấy. ba mươi ngäy hoặc đai khái ba mươi thẳng. Nghĩ phép một tháng, KHÔI vai kể từ Ehoaäng ngày thủng ba. đầu tháng đến ngày cuối tháng. thang sẽ về, do thung.</w:t>
      </w:r>
    </w:p>
    <w:p>
      <w:r>
        <w:rPr>
          <w:b/>
        </w:rPr>
        <w:t xml:space="preserve"> atiti gHưa tháng âm lịch </w:t>
      </w:r>
      <w:r>
        <w:rPr>
          <w:i/>
        </w:rPr>
        <w:t>danh từ</w:t>
      </w:r>
      <w:r>
        <w:t xml:space="preserve"> Tháng của năm âm lịch; phần biệt với tháng CHOHĐ tháng ba ngày ba thủng tầm. X.</w:t>
      </w:r>
    </w:p>
    <w:p>
      <w:r>
        <w:rPr>
          <w:b/>
        </w:rPr>
        <w:t xml:space="preserve"> nơäaw tháng chạp </w:t>
      </w:r>
      <w:r>
        <w:rPr>
          <w:i/>
        </w:rPr>
        <w:t>danh từ</w:t>
      </w:r>
      <w:r>
        <w:t xml:space="preserve"> Tháng thứ mười hai, va củng lả cuối của năm äm lịch.</w:t>
      </w:r>
    </w:p>
    <w:p>
      <w:r>
        <w:rPr>
          <w:b/>
        </w:rPr>
        <w:t xml:space="preserve"> cuối năm âm: lịch, tháng mặt </w:t>
      </w:r>
      <w:r>
        <w:rPr>
          <w:i/>
        </w:rPr>
        <w:t>danh từ</w:t>
      </w:r>
      <w:r>
        <w:t xml:space="preserve"> (cũ).</w:t>
      </w:r>
    </w:p>
    <w:p>
      <w:r>
        <w:rPr>
          <w:b/>
        </w:rPr>
        <w:t xml:space="preserve"> Tháng cần thận để nói về mặt phải trộm cướ</w:t>
      </w:r>
      <w:r>
        <w:rPr>
          <w:i/>
        </w:rPr>
        <w:t>phụ từ</w:t>
      </w:r>
      <w:r/>
    </w:p>
    <w:p>
      <w:r>
        <w:rPr>
          <w:b/>
        </w:rPr>
        <w:t xml:space="preserve"> phòng tháng lịch </w:t>
      </w:r>
      <w:r>
        <w:rPr>
          <w:i/>
        </w:rPr>
        <w:t>danh từ</w:t>
      </w:r>
      <w:r>
        <w:t xml:space="preserve"> Tháng của dương năm dương biệt với tháng âm lịch. phân Tháng äm lịch có ba mươi ngày; phân biệt với thiểu.</w:t>
      </w:r>
    </w:p>
    <w:p>
      <w:r>
        <w:rPr>
          <w:b/>
        </w:rPr>
        <w:t xml:space="preserve"> thủng giảng </w:t>
      </w:r>
      <w:r>
        <w:rPr>
          <w:i/>
        </w:rPr>
        <w:t>danh từ</w:t>
      </w:r>
      <w:r>
        <w:t xml:space="preserve"> Tháng đầu của năm ãm lích thăng dương (hoặc đầu của năm tháng một d, Tháng dương lịch. 2 (kng.).</w:t>
      </w:r>
    </w:p>
    <w:p>
      <w:r>
        <w:rPr>
          <w:b/>
        </w:rPr>
        <w:t xml:space="preserve"> Tháng thưởi một tháng ngày </w:t>
      </w:r>
      <w:r>
        <w:rPr>
          <w:i/>
        </w:rPr>
        <w:t>danh từ</w:t>
      </w:r>
      <w:r>
        <w:t xml:space="preserve"> Như ngày thủng.</w:t>
      </w:r>
    </w:p>
    <w:p>
      <w:r>
        <w:rPr>
          <w:b/>
        </w:rPr>
        <w:t xml:space="preserve"> tháng thiêu </w:t>
      </w:r>
      <w:r>
        <w:rPr>
          <w:i/>
        </w:rPr>
        <w:t>danh từ</w:t>
      </w:r>
      <w:r>
        <w:t xml:space="preserve"> Tháng âm! lịch có hai mươi chín ngày; phần biệt với tháng du. thanh. để chỉ những vặt có hình dải, nhỏ bản. THÔNE, Thanh Thanh PHƯ.</w:t>
      </w:r>
    </w:p>
    <w:p>
      <w:r>
        <w:rPr>
          <w:b/>
        </w:rPr>
        <w:t xml:space="preserve"> Thanh sắ</w:t>
      </w:r>
      <w:r>
        <w:rPr>
          <w:i/>
        </w:rPr>
        <w:t>tính từ</w:t>
      </w:r>
      <w:r/>
    </w:p>
    <w:p>
      <w:r>
        <w:rPr>
          <w:b/>
        </w:rPr>
        <w:t xml:space="preserve"> thanh; </w:t>
      </w:r>
      <w:r>
        <w:rPr>
          <w:i/>
        </w:rPr>
        <w:t>danh từ</w:t>
      </w:r>
      <w:r>
        <w:t xml:space="preserve"> (kết han chế). Thanh điệu (nỏi Thanh huyện. thanh; !. không lắn mội chút trang, cho đục, mở, cho bợn cải bản sắc giác thích thú, dễ chịu. Chuông thanh, không rẻ. Giọng mỏi thanh. Trời thanh (rong không có bóng mãy). thanh (trong, tổ). Đưm thanh (không thanh. 2 Có hình đường nét mảnh trồng. ⁄/Jáng thưnh. Nát rất thanh Chiếc thanh.</w:t>
      </w:r>
    </w:p>
    <w:p>
      <w:r>
        <w:rPr>
          <w:b/>
        </w:rPr>
        <w:t xml:space="preserve"> 3 {1</w:t>
      </w:r>
      <w:r>
        <w:rPr>
          <w:i/>
        </w:rPr>
        <w:t>danh từ</w:t>
      </w:r>
      <w:r>
        <w:t>}.</w:t>
      </w:r>
    </w:p>
    <w:p>
      <w:r>
        <w:rPr>
          <w:b/>
        </w:rPr>
        <w:t xml:space="preserve"> Lịch sự, không thô tụ</w:t>
      </w:r>
      <w:r>
        <w:rPr>
          <w:i/>
        </w:rPr>
        <w:t>cảm từ</w:t>
      </w:r>
      <w:r>
        <w:t xml:space="preserve"> ¿Lðï tiếng nói thanh.</w:t>
      </w:r>
    </w:p>
    <w:p>
      <w:r>
        <w:rPr>
          <w:b/>
        </w:rPr>
        <w:t xml:space="preserve"> thanh äm </w:t>
      </w:r>
      <w:r>
        <w:rPr>
          <w:i/>
        </w:rPr>
        <w:t>đại từ</w:t>
      </w:r>
      <w:r>
        <w:t xml:space="preserve"> Như Âm thưunh. thanh bạch L. Trong sạch trong phẩm chất của không để mình SỰ t1än cảm đỗ. nhơ thanh bạch. CHỐC đới thanh thanh Nghẻo mà trong sạch, thanh trơn cảnh hoả bình. #⁄# NIƯYRC thanh bình.</w:t>
      </w:r>
    </w:p>
    <w:p>
      <w:r>
        <w:rPr>
          <w:b/>
        </w:rPr>
        <w:t xml:space="preserve"> Cuộc tông thanh Khúc nhạc thanh bình, thanh uống} không chuộng nhiều, không thö tụ</w:t>
      </w:r>
      <w:r>
        <w:rPr>
          <w:i/>
        </w:rPr>
        <w:t>cảm từ</w:t>
      </w:r>
      <w:r>
        <w:t xml:space="preserve"> ấn uống thanh cảnh.</w:t>
      </w:r>
    </w:p>
    <w:p>
      <w:r>
        <w:rPr>
          <w:b/>
        </w:rPr>
        <w:t xml:space="preserve"> thanh GAO </w:t>
      </w:r>
      <w:r>
        <w:rPr>
          <w:i/>
        </w:rPr>
        <w:t>tính từ</w:t>
      </w:r>
      <w:r>
        <w:t xml:space="preserve"> lrong sạch vả thượng.</w:t>
      </w:r>
    </w:p>
    <w:p>
      <w:r>
        <w:rPr>
          <w:b/>
        </w:rPr>
        <w:t xml:space="preserve"> an thanh “ủaO, thanh danh </w:t>
      </w:r>
      <w:r>
        <w:rPr>
          <w:i/>
        </w:rPr>
        <w:t>danh từ</w:t>
      </w:r>
      <w:r>
        <w:t xml:space="preserve"> tiếng tăm tốt, Giữ trọn thanh dụnh, Bói thanh thịnh.</w:t>
      </w:r>
    </w:p>
    <w:p>
      <w:r>
        <w:rPr>
          <w:b/>
        </w:rPr>
        <w:t xml:space="preserve"> thanh </w:t>
      </w:r>
      <w:r>
        <w:rPr>
          <w:i/>
        </w:rPr>
        <w:t>tính từ</w:t>
      </w:r>
      <w:r>
        <w:t xml:space="preserve"> I1 (Ăn giản đị, không có những món cầu kỉ hoặc đắt tiền.</w:t>
      </w:r>
    </w:p>
    <w:p>
      <w:r>
        <w:rPr>
          <w:b/>
        </w:rPr>
        <w:t xml:space="preserve"> Øữu thanh đạm. 2 (i</w:t>
      </w:r>
      <w:r>
        <w:rPr>
          <w:i/>
        </w:rPr>
        <w:t>danh từ</w:t>
      </w:r>
      <w:r>
        <w:t>).</w:t>
      </w:r>
    </w:p>
    <w:p>
      <w:r>
        <w:rPr>
          <w:b/>
        </w:rPr>
        <w:t xml:space="preserve"> (Cuộc sống) giản dị và trọng sạch; thanh thanh điệu </w:t>
      </w:r>
      <w:r>
        <w:rPr>
          <w:i/>
        </w:rPr>
        <w:t>danh từ</w:t>
      </w:r>
      <w:r>
        <w:t xml:space="preserve"> nâng cao hoặc hạ thấp giọng trọng một âm tiết, có tác biệt vỏ âm thanh của từ hoặc hình Vị ở mội số ngôn ngữ, Tiếng Việt có sáu thanh thanh đới d, Dãy thanh.</w:t>
      </w:r>
    </w:p>
    <w:p>
      <w:r>
        <w:rPr>
          <w:b/>
        </w:rPr>
        <w:t xml:space="preserve"> giẳng </w:t>
      </w:r>
      <w:r>
        <w:rPr>
          <w:i/>
        </w:rPr>
        <w:t>danh từ</w:t>
      </w:r>
      <w:r/>
    </w:p>
    <w:p>
      <w:r>
        <w:rPr>
          <w:b/>
        </w:rPr>
        <w:t xml:space="preserve"> Thanh thanh kéo giữ các thanh khác hoặc các phận khác của kết cấu xây dựng nhau, thanh hao </w:t>
      </w:r>
      <w:r>
        <w:rPr>
          <w:i/>
        </w:rPr>
        <w:t>đại từ</w:t>
      </w:r>
      <w:r>
        <w:t xml:space="preserve"> x. chới, (ng. l).</w:t>
      </w:r>
    </w:p>
    <w:p>
      <w:r>
        <w:rPr>
          <w:b/>
        </w:rPr>
        <w:t xml:space="preserve"> thanh </w:t>
      </w:r>
      <w:r>
        <w:rPr>
          <w:i/>
        </w:rPr>
        <w:t>danh từ</w:t>
      </w:r>
      <w:r>
        <w:t xml:space="preserve"> (cũ; vch.).</w:t>
      </w:r>
    </w:p>
    <w:p>
      <w:r>
        <w:rPr>
          <w:b/>
        </w:rPr>
        <w:t xml:space="preserve"> Sự đồng cảm sâu sắc do hợp nhau về tư tưởng, tỉnh cắm, thanh khiết t. (i</w:t>
      </w:r>
      <w:r>
        <w:rPr>
          <w:i/>
        </w:rPr>
        <w:t>danh từ</w:t>
      </w:r>
      <w:r>
        <w:t>).</w:t>
      </w:r>
    </w:p>
    <w:p>
      <w:r>
        <w:rPr>
          <w:b/>
        </w:rPr>
        <w:t xml:space="preserve"> Trong thuần khiế</w:t>
      </w:r>
      <w:r>
        <w:rPr>
          <w:i/>
        </w:rPr>
        <w:t>tính từ</w:t>
      </w:r>
      <w:r>
        <w:t xml:space="preserve"> Sạch, thanh X. phêng Ía.</w:t>
      </w:r>
    </w:p>
    <w:p>
      <w:r>
        <w:rPr>
          <w:b/>
        </w:rPr>
        <w:t xml:space="preserve"> thanh </w:t>
      </w:r>
      <w:r>
        <w:rPr>
          <w:i/>
        </w:rPr>
        <w:t>danh từ</w:t>
      </w:r>
      <w:r>
        <w:t xml:space="preserve"> (cũ: vch. chứa gái điểm; lắn xanh, (7d¡ thanh lâu. thanh lÍ cv. thanh Tý. Bán hoặc huỷ bỏ tải sản cế định không dùng nữa, Thiết bị đã Ha củ, cần thanh 2 Hoàn tất việc thim hiện một Biữa những bộ nhận liên quan. nhanh việc thanh Lí hợp đồng.</w:t>
      </w:r>
    </w:p>
    <w:p>
      <w:r>
        <w:rPr>
          <w:b/>
        </w:rPr>
        <w:t xml:space="preserve"> kí hựp đồng trấn hành thanh lí xi nghiệ</w:t>
      </w:r>
      <w:r>
        <w:rPr>
          <w:i/>
        </w:rPr>
        <w:t>phụ từ</w:t>
      </w:r>
      <w:r/>
    </w:p>
    <w:p>
      <w:r>
        <w:rPr>
          <w:b/>
        </w:rPr>
        <w:t xml:space="preserve"> thanh Thanh nhã, lịch múc thanh thanh gái lịch thanh </w:t>
      </w:r>
      <w:r>
        <w:rPr>
          <w:i/>
        </w:rPr>
        <w:t>tính từ</w:t>
      </w:r>
      <w:r>
        <w:t xml:space="preserve"> (cũ).</w:t>
      </w:r>
    </w:p>
    <w:p>
      <w:r>
        <w:rPr>
          <w:b/>
        </w:rPr>
        <w:t xml:space="preserve"> (Quan lại) liệm khiế</w:t>
      </w:r>
      <w:r>
        <w:rPr>
          <w:i/>
        </w:rPr>
        <w:t>tính từ</w:t>
      </w:r>
      <w:r>
        <w:t xml:space="preserve"> thanh được tiếng là thanh liôm.</w:t>
      </w:r>
    </w:p>
    <w:p>
      <w:r>
        <w:rPr>
          <w:b/>
        </w:rPr>
        <w:t xml:space="preserve"> quan, thanh </w:t>
      </w:r>
      <w:r>
        <w:rPr>
          <w:i/>
        </w:rPr>
        <w:t>động từ</w:t>
      </w:r>
      <w:r>
        <w:t xml:space="preserve"> Loại bỏ ra để cho tổ chức được trong sạch.</w:t>
      </w:r>
    </w:p>
    <w:p>
      <w:r>
        <w:rPr>
          <w:b/>
        </w:rPr>
        <w:t xml:space="preserve"> Thanh những phần tử thoái ho</w:t>
      </w:r>
      <w:r>
        <w:rPr>
          <w:i/>
        </w:rPr>
        <w:t>danh từ</w:t>
      </w:r>
      <w:r/>
    </w:p>
    <w:p>
      <w:r>
        <w:rPr>
          <w:b/>
        </w:rPr>
        <w:t xml:space="preserve"> Thanh thanh long </w:t>
      </w:r>
      <w:r>
        <w:rPr>
          <w:i/>
        </w:rPr>
        <w:t>danh từ</w:t>
      </w:r>
      <w:r/>
    </w:p>
    <w:p>
      <w:r>
        <w:rPr>
          <w:b/>
        </w:rPr>
        <w:t xml:space="preserve"> Cây rùng họ Tổng, thân ba XƯƠNG gúc, hòa màu trắng, quả chin imẻu đỏ, än đượ</w:t>
      </w:r>
      <w:r>
        <w:rPr>
          <w:i/>
        </w:rPr>
        <w:t>cảm từ</w:t>
      </w:r>
      <w:r/>
    </w:p>
    <w:p>
      <w:r>
        <w:rPr>
          <w:b/>
        </w:rPr>
        <w:t xml:space="preserve"> thanh lý </w:t>
      </w:r>
      <w:r>
        <w:rPr>
          <w:i/>
        </w:rPr>
        <w:t>xem</w:t>
      </w:r>
      <w:r/>
    </w:p>
    <w:p>
      <w:r>
        <w:rPr>
          <w:b/>
        </w:rPr>
        <w:t xml:space="preserve"> thanh thanh tmãi </w:t>
      </w:r>
      <w:r>
        <w:rPr>
          <w:i/>
        </w:rPr>
        <w:t>danh từ</w:t>
      </w:r>
      <w:r>
        <w:t xml:space="preserve"> (¡d.}. Dâu TƯợu. mánh thanh Thun cao, mảnh mại, trông hơi có VỀ YẾU, nhưng tthin nm ¬ thanh mảnh. Nét chữ th.</w:t>
      </w:r>
    </w:p>
    <w:p>
      <w:r>
        <w:rPr>
          <w:b/>
        </w:rPr>
        <w:t>nh manh, lhanh minh, EợI một hai mươi bốn trong ngây tiết trong năm theo lịch cổ tryễn của Trung Quố</w:t>
      </w:r>
      <w:r>
        <w:rPr>
          <w:i/>
        </w:rPr>
        <w:t>cảm từ</w:t>
      </w:r>
      <w:r>
        <w:t xml:space="preserve"> ngây 4, 3 hoặc 6 tháng tư . đương thưởng khoảng tháng ba âm lịch, có tục đi thăm viếng sửa Sang thanh minh; Criñi thích cho ñEƯỜI La không hoặc núi chung phi xấu cho mình hay cho aI đỏ, trong sự việc ảo đó Thanh minh để tranh khuyết điêm rảnh rảnh, CÔN CỔ thanh mình. Thanh minh cho bạn.</w:t>
      </w:r>
    </w:p>
    <w:p>
      <w:r>
        <w:rPr>
          <w:b/>
        </w:rPr>
        <w:t xml:space="preserve"> thanh nhã </w:t>
      </w:r>
      <w:r>
        <w:rPr>
          <w:i/>
        </w:rPr>
        <w:t>tính từ</w:t>
      </w:r>
      <w:r>
        <w:t xml:space="preserve"> Có đẹp nhã nhặn, lịch SỰ, ƯA nhìn. Äfäu sắc thanh nhỏ.</w:t>
      </w:r>
    </w:p>
    <w:p>
      <w:r>
        <w:rPr>
          <w:b/>
        </w:rPr>
        <w:t xml:space="preserve"> Trang trí thanh nhã thanh thạc biểu Bgiọng hát; phần biệt với khí nhạc (do nhạc khi phát thanh nhản </w:t>
      </w:r>
      <w:r>
        <w:rPr>
          <w:i/>
        </w:rPr>
        <w:t>tính từ</w:t>
      </w:r>
      <w:r>
        <w:t xml:space="preserve"> Thánh thơi, nhản không có việc g† bạn bịu. Có vớ? vá mới thanh ' "hư... thanh niần I ở. Người còn trẻ, đang ở đô tuổi trưởng thảnh. Thanh hiên nữ. Thể hệ Hàm thanh HIẾN.</w:t>
      </w:r>
    </w:p>
    <w:p>
      <w:r>
        <w:rPr>
          <w:b/>
        </w:rPr>
        <w:t xml:space="preserve"> H</w:t>
      </w:r>
      <w:r>
        <w:rPr>
          <w:i/>
        </w:rPr>
        <w:t>tính từ</w:t>
      </w:r>
      <w:r>
        <w:t xml:space="preserve"> Có đặc điểm, thuộc tịnh của thanh niên. Tỉnh rất thanh niên.</w:t>
      </w:r>
    </w:p>
    <w:p>
      <w:r>
        <w:rPr>
          <w:b/>
        </w:rPr>
        <w:t xml:space="preserve"> thanh nữ </w:t>
      </w:r>
      <w:r>
        <w:rPr>
          <w:i/>
        </w:rPr>
        <w:t>danh từ</w:t>
      </w:r>
      <w:r>
        <w:t xml:space="preserve"> (id.). Nữ thanh niền.</w:t>
      </w:r>
    </w:p>
    <w:p>
      <w:r>
        <w:rPr>
          <w:b/>
        </w:rPr>
        <w:t xml:space="preserve"> thanh </w:t>
      </w:r>
      <w:r>
        <w:rPr>
          <w:i/>
        </w:rPr>
        <w:t>danh từ</w:t>
      </w:r>
      <w:r>
        <w:t xml:space="preserve"> Phần trên của khi quản, cỏ thể ra tiếng khi không khi tử nhối.</w:t>
      </w:r>
    </w:p>
    <w:p>
      <w:r>
        <w:rPr>
          <w:b/>
        </w:rPr>
        <w:t xml:space="preserve"> thanh quamg </w:t>
      </w:r>
      <w:r>
        <w:rPr>
          <w:i/>
        </w:rPr>
        <w:t>tính từ</w:t>
      </w:r>
      <w:r>
        <w:t xml:space="preserve"> (cũ). Như phong quang. tri thanh qHqHE.</w:t>
      </w:r>
    </w:p>
    <w:p>
      <w:r>
        <w:rPr>
          <w:b/>
        </w:rPr>
        <w:t xml:space="preserve"> thanh Sạch </w:t>
      </w:r>
      <w:r>
        <w:rPr>
          <w:i/>
        </w:rPr>
        <w:t>tính từ</w:t>
      </w:r>
      <w:r/>
    </w:p>
    <w:p>
      <w:r>
        <w:rPr>
          <w:b/>
        </w:rPr>
        <w:t xml:space="preserve"> Trong sạch, không một vết nhơ, Älột cuộc đời thanh thanh Ố</w:t>
      </w:r>
      <w:r>
        <w:rPr>
          <w:i/>
        </w:rPr>
        <w:t>phụ từ</w:t>
      </w:r>
      <w:r>
        <w:t xml:space="preserve"> (1d,}.</w:t>
      </w:r>
    </w:p>
    <w:p>
      <w:r>
        <w:rPr>
          <w:b/>
        </w:rPr>
        <w:t>, Thanh tra vả piậm sá</w:t>
      </w:r>
      <w:r>
        <w:rPr>
          <w:i/>
        </w:rPr>
        <w:t>tính từ</w:t>
      </w:r>
      <w:r/>
    </w:p>
    <w:p>
      <w:r>
        <w:rPr>
          <w:b/>
        </w:rPr>
        <w:t xml:space="preserve"> thanh sắc đ. (¡</w:t>
      </w:r>
      <w:r>
        <w:rPr>
          <w:i/>
        </w:rPr>
        <w:t>danh từ</w:t>
      </w:r>
      <w:r>
        <w:t>).</w:t>
      </w:r>
    </w:p>
    <w:p>
      <w:r>
        <w:rPr>
          <w:b/>
        </w:rPr>
        <w:t xml:space="preserve"> CHọng nỏi Với sắc (nói khải quát}; dùng để chỉ Eiọng hay và đẹp của phụ nữ, /fam mê thanh sắ</w:t>
      </w:r>
      <w:r>
        <w:rPr>
          <w:i/>
        </w:rPr>
        <w:t>cảm từ</w:t>
      </w:r>
      <w:r/>
    </w:p>
    <w:p>
      <w:r>
        <w:rPr>
          <w:b/>
        </w:rPr>
        <w:t xml:space="preserve"> thanh tao </w:t>
      </w:r>
      <w:r>
        <w:rPr>
          <w:i/>
        </w:rPr>
        <w:t>tính từ</w:t>
      </w:r>
      <w:r>
        <w:t xml:space="preserve"> Tao nhã vả thanh thoát, trong sáng. đẹn thanh tao. Lời thơ thanh Phong đô thanh li. thanh {. (CŨ). Ï Tươi trẻ. HH0? yếu điện, thanh tân. š lrang: ' trắng, còn tân. Cái thanh tăn.</w:t>
      </w:r>
    </w:p>
    <w:p>
      <w:r>
        <w:rPr>
          <w:b/>
        </w:rPr>
        <w:t xml:space="preserve"> Trai thanh thanh thả t. (1</w:t>
      </w:r>
      <w:r>
        <w:rPr>
          <w:i/>
        </w:rPr>
        <w:t>đại từ</w:t>
      </w:r>
      <w:r>
        <w:t>). Thong thả. LHE dụng.</w:t>
      </w:r>
    </w:p>
    <w:p>
      <w:r>
        <w:rPr>
          <w:b/>
        </w:rPr>
        <w:t xml:space="preserve"> thanh thắn thản </w:t>
      </w:r>
      <w:r>
        <w:rPr>
          <w:i/>
        </w:rPr>
        <w:t>tính từ</w:t>
      </w:r>
      <w:r>
        <w:t xml:space="preserve"> C trạng thái thanh nhẹ nhäng, thoải mái. trong lòng không có điều #i PHảiI ädy nảy, lo Đểu úc thanh thản. nghi.</w:t>
      </w:r>
    </w:p>
    <w:p>
      <w:r>
        <w:rPr>
          <w:b/>
        </w:rPr>
        <w:t xml:space="preserve"> thanh thể </w:t>
      </w:r>
      <w:r>
        <w:rPr>
          <w:i/>
        </w:rPr>
        <w:t>danh từ</w:t>
      </w:r>
      <w:r>
        <w:t xml:space="preserve"> Thể mạnh được nhiều người biết (Gây thanh thể Thanh thể tiưảy một lồn.</w:t>
      </w:r>
    </w:p>
    <w:p>
      <w:r>
        <w:rPr>
          <w:b/>
        </w:rPr>
        <w:t xml:space="preserve"> thanh thiän </w:t>
      </w:r>
      <w:r>
        <w:rPr>
          <w:i/>
        </w:rPr>
        <w:t>danh từ</w:t>
      </w:r>
      <w:r>
        <w:t xml:space="preserve"> (cũ). xanh; thưởng để chỉ mậu xanh đa trời nhạt, À#3i thanh thiên.</w:t>
      </w:r>
    </w:p>
    <w:p>
      <w:r>
        <w:rPr>
          <w:b/>
        </w:rPr>
        <w:t xml:space="preserve"> 2 [i</w:t>
      </w:r>
      <w:r>
        <w:rPr>
          <w:i/>
        </w:rPr>
        <w:t>danh từ</w:t>
      </w:r>
      <w:r>
        <w:t>).</w:t>
      </w:r>
    </w:p>
    <w:p>
      <w:r>
        <w:rPr>
          <w:b/>
        </w:rPr>
        <w:t xml:space="preserve"> Ban ngày ban mậ</w:t>
      </w:r>
      <w:r>
        <w:rPr>
          <w:i/>
        </w:rPr>
        <w:t>tính từ</w:t>
      </w:r>
      <w:r>
        <w:t xml:space="preserve"> Giữa thanh thiên. thanh thiên hạch nhật (cñ). Ban ngày ban giữa ban trước mắt mi người.</w:t>
      </w:r>
    </w:p>
    <w:p>
      <w:r>
        <w:rPr>
          <w:b/>
        </w:rPr>
        <w:t xml:space="preserve"> thanh thiếu niên </w:t>
      </w:r>
      <w:r>
        <w:rPr>
          <w:i/>
        </w:rPr>
        <w:t>danh từ</w:t>
      </w:r>
      <w:r>
        <w:t xml:space="preserve"> Thanh niên vả thiếu gộPp).</w:t>
      </w:r>
    </w:p>
    <w:p>
      <w:r>
        <w:rPr>
          <w:b/>
        </w:rPr>
        <w:t xml:space="preserve"> thanh t. (iq</w:t>
      </w:r>
      <w:r>
        <w:rPr>
          <w:i/>
        </w:rPr>
        <w:t>danh từ</w:t>
      </w:r>
      <w:r>
        <w:t>). Rất thanh thản, thoái mái thanh thod trong lòng.</w:t>
      </w:r>
    </w:p>
    <w:p>
      <w:r>
        <w:rPr>
          <w:b/>
        </w:rPr>
        <w:t xml:space="preserve"> thanh thoát </w:t>
      </w:r>
      <w:r>
        <w:rPr>
          <w:i/>
        </w:rPr>
        <w:t>tính từ</w:t>
      </w:r>
      <w:r>
        <w:t xml:space="preserve"> 1 (Dáng điệu, đường nét) mềm mại, không: gÓ bó, cảm giác nhẹ nhàng, ƯA.</w:t>
      </w:r>
    </w:p>
    <w:p>
      <w:r>
        <w:rPr>
          <w:b/>
        </w:rPr>
        <w:t xml:space="preserve"> iJdng thanh 'tựiöf thoá</w:t>
      </w:r>
      <w:r>
        <w:rPr>
          <w:i/>
        </w:rPr>
        <w:t>tính từ</w:t>
      </w:r>
      <w:r/>
    </w:p>
    <w:p>
      <w:r>
        <w:rPr>
          <w:b/>
        </w:rPr>
        <w:t xml:space="preserve"> tưởng nét chạm trở thanh thoá</w:t>
      </w:r>
      <w:r>
        <w:rPr>
          <w:i/>
        </w:rPr>
        <w:t>tính từ</w:t>
      </w:r>
      <w:r/>
    </w:p>
    <w:p>
      <w:r>
        <w:rPr>
          <w:b/>
        </w:rPr>
        <w:t xml:space="preserve"> + (Lời văn) lưu loát, nhẹ nhàng, không gò bó, không khúc mắ</w:t>
      </w:r>
      <w:r>
        <w:rPr>
          <w:i/>
        </w:rPr>
        <w:t>cảm từ</w:t>
      </w:r>
      <w:r/>
    </w:p>
    <w:p>
      <w:r>
        <w:rPr>
          <w:b/>
        </w:rPr>
        <w:t xml:space="preserve"> Lời thơ thanh thoá</w:t>
      </w:r>
      <w:r>
        <w:rPr>
          <w:i/>
        </w:rPr>
        <w:t>tính từ</w:t>
      </w:r>
      <w:r/>
    </w:p>
    <w:p>
      <w:r>
        <w:rPr>
          <w:b/>
        </w:rPr>
        <w:t xml:space="preserve"> Văn dịch thanh thoát, Thanh nhöm, không có mắ</w:t>
      </w:r>
      <w:r>
        <w:rPr>
          <w:i/>
        </w:rPr>
        <w:t>cảm từ</w:t>
      </w:r>
      <w:r/>
    </w:p>
    <w:p>
      <w:r>
        <w:rPr>
          <w:b/>
        </w:rPr>
        <w:t xml:space="preserve"> Tâm hẳn EÌ vường thanh thoá</w:t>
      </w:r>
      <w:r>
        <w:rPr>
          <w:i/>
        </w:rPr>
        <w:t>tính từ</w:t>
      </w:r>
      <w:r/>
    </w:p>
    <w:p>
      <w:r>
        <w:rPr>
          <w:b/>
        </w:rPr>
        <w:t xml:space="preserve"> Nói hết ra cho lông được thanh thoá</w:t>
      </w:r>
      <w:r>
        <w:rPr>
          <w:i/>
        </w:rPr>
        <w:t>tính từ</w:t>
      </w:r>
      <w:r/>
    </w:p>
    <w:p>
      <w:r>
        <w:rPr>
          <w:b/>
        </w:rPr>
        <w:t xml:space="preserve"> thanh tịnh </w:t>
      </w:r>
      <w:r>
        <w:rPr>
          <w:i/>
        </w:rPr>
        <w:t>tính từ</w:t>
      </w:r>
      <w:r>
        <w:t xml:space="preserve"> Hoàn không có X40 động, KHO Cảnh xuyểm. thanh tình của chủa. Làng thanh tịnh (b}). thanh tuần I1 Chỉ trả bằng tiền gia các bên những trong hệ kinh tế nhất định. quan Thanh lobằn các khoản thanh toắn tiên đi CN Chứng từ thunh LH, 2 Giải quyết cho cái tòn tồn T0HE trắc, trở gây vướng Thunh tuần hậu gui của chiến Thanh tranh. toắn mối thù riêng. 3 (kng. Liệt trừ nhau. Bọn cướp cách thanh toán nhau.</w:t>
      </w:r>
    </w:p>
    <w:p>
      <w:r>
        <w:rPr>
          <w:b/>
        </w:rPr>
        <w:t xml:space="preserve"> thanh tra Kiểm tra, xem Xét tại chế làm của địa phương, tữ quan, nghiệ</w:t>
      </w:r>
      <w:r>
        <w:rPr>
          <w:i/>
        </w:rPr>
        <w:t>phụ từ</w:t>
      </w:r>
      <w:r>
        <w:t xml:space="preserve"> (khg.). Người làm nhiệm thanh FHMiH thanh ra của bộ.</w:t>
      </w:r>
    </w:p>
    <w:p>
      <w:r>
        <w:rPr>
          <w:b/>
        </w:rPr>
        <w:t xml:space="preserve"> thanh trả; </w:t>
      </w:r>
      <w:r>
        <w:rPr>
          <w:i/>
        </w:rPr>
        <w:t>đại từ</w:t>
      </w:r>
      <w:r>
        <w:t xml:space="preserve"> Cây to cùng họ với xoài, lá TIỌC quả hình trmE, chín mảu vàng, vị chua. để ăn.</w:t>
      </w:r>
    </w:p>
    <w:p>
      <w:r>
        <w:rPr>
          <w:b/>
        </w:rPr>
        <w:t xml:space="preserve"> thanh trả; </w:t>
      </w:r>
      <w:r>
        <w:rPr>
          <w:i/>
        </w:rPr>
        <w:t>danh từ</w:t>
      </w:r>
      <w:r>
        <w:t xml:space="preserve"> Bưởi quá nhỏ nhưng vả thơm.</w:t>
      </w:r>
    </w:p>
    <w:p>
      <w:r>
        <w:rPr>
          <w:b/>
        </w:rPr>
        <w:t xml:space="preserve"> thanh trùng </w:t>
      </w:r>
      <w:r>
        <w:rPr>
          <w:i/>
        </w:rPr>
        <w:t>động từ</w:t>
      </w:r>
      <w:r>
        <w:t xml:space="preserve"> Liệt yI trùng có thức uỗng sạch (một khãn trong quá trinh chế biến Sửa,...</w:t>
      </w:r>
    </w:p>
    <w:p>
      <w:r>
        <w:rPr>
          <w:b/>
        </w:rPr>
        <w:t xml:space="preserve"> ), thanh trưyền </w:t>
      </w:r>
      <w:r>
        <w:rPr>
          <w:i/>
        </w:rPr>
        <w:t>danh từ</w:t>
      </w:r>
      <w:r>
        <w:t xml:space="preserve"> Thanh cỏ tác truyền chuyển troriE máy. thanh trừ Loại bỏ ra khải tổ chức Thanh những phần tử cơ hội. thanh trừng đa. GIạt bở khỏi phe phải cẩm quyền thanh frƯHŒ NqHU.</w:t>
      </w:r>
    </w:p>
    <w:p>
      <w:r>
        <w:rPr>
          <w:b/>
        </w:rPr>
        <w:t xml:space="preserve"> thanh tú </w:t>
      </w:r>
      <w:r>
        <w:rPr>
          <w:i/>
        </w:rPr>
        <w:t>tính từ</w:t>
      </w:r>
      <w:r>
        <w:t xml:space="preserve"> Có vẻ đẹn thanh nhã. "P1 thanh tả. Khuôn mặt thanh tú. Yến tĩnh và vắng vẻ. Đảm thanh khuya thanh vắng. Nơi thanh thanh văn đự. (cũ; dùng phụ sai Tuyên truyền, vận động thanh niên. Củng tác thanh bận.</w:t>
      </w:r>
    </w:p>
    <w:p>
      <w:r>
        <w:rPr>
          <w:b/>
        </w:rPr>
        <w:t xml:space="preserve"> thanh xuän t. (vch.; dụng phụ sau </w:t>
      </w:r>
      <w:r>
        <w:rPr>
          <w:i/>
        </w:rPr>
        <w:t>danh từ</w:t>
      </w:r>
      <w:r>
        <w:t>)}. Trẻ, đây SỨC SỐNH. THÔI thanh XUIn.</w:t>
      </w:r>
    </w:p>
    <w:p>
      <w:r>
        <w:rPr>
          <w:b/>
        </w:rPr>
        <w:t xml:space="preserve"> thanh yên </w:t>
      </w:r>
      <w:r>
        <w:rPr>
          <w:i/>
        </w:rPr>
        <w:t>danh từ</w:t>
      </w:r>
      <w:r>
        <w:t xml:space="preserve"> Cây nhữ hợ với Cam, quả vị chua.</w:t>
      </w:r>
    </w:p>
    <w:p>
      <w:r>
        <w:rPr>
          <w:b/>
        </w:rPr>
        <w:t xml:space="preserve"> xây đắp thành; </w:t>
      </w:r>
      <w:r>
        <w:rPr>
          <w:i/>
        </w:rPr>
        <w:t>danh từ</w:t>
      </w:r>
      <w:r>
        <w:t xml:space="preserve"> 1 Công tr"inh kiên cổ bao một khu trọng yếu (thủ đô, quanh thảnh phö lớn, phỏng thủ. Thanh Huế. V.V,} Thành sâu. .Xây thành đân luỹ. 2 Thành _ủ phế (nỏi tất). Vdo Khản thiinh. FFDH 8 Phần các tĩnh, thành. 3 kin các mặt bên của ban một đỗ đựng, một vật rồng ở hoặc chung Thành Thanh giÊHG. Thành gHƯởH. thành; Trở nên là {cái trước đỏ không phải, chưa phải). thánh Thanh thương thanh Chuyên bại thành Hưúc đã thành (thành cỏ nghề). 1 (Công việc) đạt được kết quả dự định; trải với bựi. Công việc thanh hay bại, củn chưa rõ. Việc không thành.</w:t>
      </w:r>
    </w:p>
    <w:p>
      <w:r>
        <w:rPr>
          <w:b/>
        </w:rPr>
        <w:t xml:space="preserve"> thành; </w:t>
      </w:r>
      <w:r>
        <w:rPr>
          <w:i/>
        </w:rPr>
        <w:t>tính từ</w:t>
      </w:r>
      <w:r/>
    </w:p>
    <w:p>
      <w:r>
        <w:rPr>
          <w:b/>
        </w:rPr>
        <w:t xml:space="preserve"> (dàng hạn chế rnột vải tổ trong (Tỉnh cảm} chân thậ</w:t>
      </w:r>
      <w:r>
        <w:rPr>
          <w:i/>
        </w:rPr>
        <w:t>tính từ</w:t>
      </w:r>
      <w:r>
        <w:t xml:space="preserve"> xuất phát tự đáy lòng. hạc, nhưng lòng thành. thành bại thất bại {nói khái Thanh công hay quái), lrận đánh quyết định thành bại của Chiến dịch.</w:t>
      </w:r>
    </w:p>
    <w:p>
      <w:r>
        <w:rPr>
          <w:b/>
        </w:rPr>
        <w:t xml:space="preserve"> thành bộ </w:t>
      </w:r>
      <w:r>
        <w:rPr>
          <w:i/>
        </w:rPr>
        <w:t>danh từ</w:t>
      </w:r>
      <w:r>
        <w:t xml:space="preserve"> Tên cấp bộ thảnh Cửa niỘt số chính đăng, đoàn thể chính trị. Thành bó Việt Minh, thành (cũ).</w:t>
      </w:r>
    </w:p>
    <w:p>
      <w:r>
        <w:rPr>
          <w:b/>
        </w:rPr>
        <w:t xml:space="preserve"> (Tốt đẳng tiểu chung </w:t>
      </w:r>
      <w:r>
        <w:rPr>
          <w:i/>
        </w:rPr>
        <w:t>danh từ</w:t>
      </w:r>
      <w:r/>
    </w:p>
    <w:p>
      <w:r>
        <w:rPr>
          <w:b/>
        </w:rPr>
        <w:t xml:space="preserve"> nghiệp) họ</w:t>
      </w:r>
      <w:r>
        <w:rPr>
          <w:i/>
        </w:rPr>
        <w:t>cảm từ</w:t>
      </w:r>
      <w:r>
        <w:t xml:space="preserve"> Töi thành CHUNE, thành Chung.</w:t>
      </w:r>
    </w:p>
    <w:p>
      <w:r>
        <w:rPr>
          <w:b/>
        </w:rPr>
        <w:t xml:space="preserve"> thành công đự, (hoặc </w:t>
      </w:r>
      <w:r>
        <w:rPr>
          <w:i/>
        </w:rPr>
        <w:t>danh từ</w:t>
      </w:r>
      <w:r>
        <w:t>), Đạt được kết quả, nic như dự định; trái với thớt hài, Thị nghiệm thành Chúc “hành tưng của hội Nghị.</w:t>
      </w:r>
    </w:p>
    <w:p>
      <w:r>
        <w:rPr>
          <w:b/>
        </w:rPr>
        <w:t xml:space="preserve"> thánh danh </w:t>
      </w:r>
      <w:r>
        <w:rPr>
          <w:i/>
        </w:rPr>
        <w:t>động từ</w:t>
      </w:r>
      <w:r>
        <w:t xml:space="preserve"> Thành đạt, có tiếng tâm tốt.</w:t>
      </w:r>
    </w:p>
    <w:p>
      <w:r>
        <w:rPr>
          <w:b/>
        </w:rPr>
        <w:t xml:space="preserve"> Nhiêu học tò cũ đã thành thành đạt </w:t>
      </w:r>
      <w:r>
        <w:rPr>
          <w:i/>
        </w:rPr>
        <w:t>động từ</w:t>
      </w:r>
      <w:r>
        <w:t xml:space="preserve"> Đạt kết quả tốt địch trục lắm tiên. Con cái tiểu thanh đạt cả.</w:t>
      </w:r>
    </w:p>
    <w:p>
      <w:r>
        <w:rPr>
          <w:b/>
        </w:rPr>
        <w:t xml:space="preserve"> sự nghiệp; đoàn thánh </w:t>
      </w:r>
      <w:r>
        <w:rPr>
          <w:i/>
        </w:rPr>
        <w:t>danh từ</w:t>
      </w:r>
      <w:r>
        <w:t xml:space="preserve"> Cấn bộ thành phố của tổ chức đoản thanh niên.</w:t>
      </w:r>
    </w:p>
    <w:p>
      <w:r>
        <w:rPr>
          <w:b/>
        </w:rPr>
        <w:t xml:space="preserve"> thành đội </w:t>
      </w:r>
      <w:r>
        <w:rPr>
          <w:i/>
        </w:rPr>
        <w:t>danh từ</w:t>
      </w:r>
      <w:r>
        <w:t xml:space="preserve"> (củ).</w:t>
      </w:r>
    </w:p>
    <w:p>
      <w:r>
        <w:rPr>
          <w:b/>
        </w:rPr>
        <w:t xml:space="preserve"> Ban chỉ huy quân sự thánh đồng </w:t>
      </w:r>
      <w:r>
        <w:rPr>
          <w:i/>
        </w:rPr>
        <w:t>danh từ</w:t>
      </w:r>
      <w:r/>
    </w:p>
    <w:p>
      <w:r>
        <w:rPr>
          <w:b/>
        </w:rPr>
        <w:t xml:space="preserve"> Búc thành thánh bằng đồng: chắ</w:t>
      </w:r>
      <w:r>
        <w:rPr>
          <w:i/>
        </w:rPr>
        <w:t>cảm từ</w:t>
      </w:r>
      <w:r/>
    </w:p>
    <w:p>
      <w:r>
        <w:rPr>
          <w:b/>
        </w:rPr>
        <w:t xml:space="preserve"> tƯỢIE tnmE cho lực lượng Vững như thành thành hình </w:t>
      </w:r>
      <w:r>
        <w:rPr>
          <w:i/>
        </w:rPr>
        <w:t>động từ</w:t>
      </w:r>
      <w:r>
        <w:t xml:space="preserve"> Lược tạo thành ở mức chỉ mới những nẹt chính.</w:t>
      </w:r>
    </w:p>
    <w:p>
      <w:r>
        <w:rPr>
          <w:b/>
        </w:rPr>
        <w:t xml:space="preserve"> Ngôi nhà đã thành hình, nhưng chưa cỏ ưu, thảnh thánh phận trực tiếp cấu thánh chỉnh thể, Thành tổ của at lạ thành tri </w:t>
      </w:r>
      <w:r>
        <w:rPr>
          <w:i/>
        </w:rPr>
        <w:t>danh từ</w:t>
      </w:r>
      <w:r>
        <w:t xml:space="preserve"> Í Thánh có hảo sâu bao quanh để phòng thủ mỘTt vị kri. vị tri.</w:t>
      </w:r>
    </w:p>
    <w:p>
      <w:r>
        <w:rPr>
          <w:b/>
        </w:rPr>
        <w:t xml:space="preserve"> 1 Lực lượng bảo chắ</w:t>
      </w:r>
      <w:r>
        <w:rPr>
          <w:i/>
        </w:rPr>
        <w:t>cảm từ</w:t>
      </w:r>
      <w:r/>
    </w:p>
    <w:p>
      <w:r>
        <w:rPr>
          <w:b/>
        </w:rPr>
        <w:t xml:space="preserve"> thành tựu I </w:t>
      </w:r>
      <w:r>
        <w:rPr>
          <w:i/>
        </w:rPr>
        <w:t>động từ</w:t>
      </w:r>
      <w:r/>
    </w:p>
    <w:p>
      <w:r>
        <w:rPr>
          <w:b/>
        </w:rPr>
        <w:t xml:space="preserve"> (Quả trinh động) thành công một cách tốt Công việc bao nhiêu '?ˆ0Ng năm đã thành đạt được, có ý nghĩa lớn, Sã11 IIỘt quả động thành Những thinh của khoa thành </w:t>
      </w:r>
      <w:r>
        <w:rPr>
          <w:i/>
        </w:rPr>
        <w:t>danh từ</w:t>
      </w:r>
      <w:r/>
    </w:p>
    <w:p>
      <w:r>
        <w:rPr>
          <w:b/>
        </w:rPr>
        <w:t xml:space="preserve"> Ban chấp hành bộ thành thành viên </w:t>
      </w:r>
      <w:r>
        <w:rPr>
          <w:i/>
        </w:rPr>
        <w:t>danh từ</w:t>
      </w:r>
      <w:r>
        <w:t xml:space="preserve"> Lý viên ban chấn hành bộ thành phố.</w:t>
      </w:r>
    </w:p>
    <w:p>
      <w:r>
        <w:rPr>
          <w:b/>
        </w:rPr>
        <w:t xml:space="preserve"> thành </w:t>
      </w:r>
      <w:r>
        <w:rPr>
          <w:i/>
        </w:rPr>
        <w:t>tính từ</w:t>
      </w:r>
      <w:r>
        <w:t xml:space="preserve"> (dùng sa đ,}. Được ghi lại bằng chữ viết, thănh văn bản. huưặt thành văn. Lịch cử thành uän.</w:t>
      </w:r>
    </w:p>
    <w:p>
      <w:r>
        <w:rPr>
          <w:b/>
        </w:rPr>
        <w:t xml:space="preserve"> thành viên </w:t>
      </w:r>
      <w:r>
        <w:rPr>
          <w:i/>
        </w:rPr>
        <w:t>danh từ</w:t>
      </w:r>
      <w:r/>
    </w:p>
    <w:p>
      <w:r>
        <w:rPr>
          <w:b/>
        </w:rPr>
        <w:t xml:space="preserve"> Người hoặc đơn VỊ, Với tư cách là thảnh phần của một tổ chữ, thinh viên của hội động khoa họ</w:t>
      </w:r>
      <w:r>
        <w:rPr>
          <w:i/>
        </w:rPr>
        <w:t>cảm từ</w:t>
      </w:r>
      <w:r/>
    </w:p>
    <w:p>
      <w:r>
        <w:rPr>
          <w:b/>
        </w:rPr>
        <w:t xml:space="preserve"> NHƯ thanh Hiển tron ỡ Quố</w:t>
      </w:r>
      <w:r>
        <w:rPr>
          <w:i/>
        </w:rPr>
        <w:t>cảm từ</w:t>
      </w:r>
      <w:r/>
    </w:p>
    <w:p>
      <w:r>
        <w:rPr>
          <w:b/>
        </w:rPr>
        <w:t xml:space="preserve"> thành Yt.(i</w:t>
      </w:r>
      <w:r>
        <w:rPr>
          <w:i/>
        </w:rPr>
        <w:t>danh từ</w:t>
      </w:r>
      <w:r>
        <w:t>). Có định tốt, chân thành, Thành tâm thành đữ nhau. thánh trạng thải nhản hoàn không phải bận bịu, lo BI. sống thiinh thơi. Đầu œc thrịnh Nhân lúc thiinh thi đi thăm bẻ thánh Ï (cũ). Danh người đời tặttz cho bậc có vốn hiểu rộng, có phẩm chất đao đức cao, vượt lên người cùng thi; thưởng HgƯỜI sáng lập ra nho giáo. Nho Btảo tồn Khổng Tử là bác thrinh, thánh (nho giáo). 2 (cũ; kết : hợp hạn chế). Từ gọi tôn Ũ thinh. 3 (cũ). Thần linh hoặc nhân truyền thuyết, nhân vật lịch sử, được tôn thử ở đền, chủa. Thánh Tần Viên. Thủnh Giảng. Đức Thánh Trủn. (ng). Người có tải, có khả hơm hẳn người thường trong một nghề hoặc Thinh thơ: Thánh chí. Thánh cở, Củ ti thinh chịu. Š Đăng tạo ra trời, đất, chủa tể muốn loải., TIỘt số tôn giáo. Hỏi thờ thánh ,4llnh. 6ö lưkKEitö gHảo dùng để gọi Chúa Jesus những cải thuộc về Chúa. Thượng thủnh,. Ngày lễ thánh, thưiinh thánh”.</w:t>
      </w:r>
    </w:p>
    <w:p>
      <w:r>
        <w:rPr>
          <w:b/>
        </w:rPr>
        <w:t xml:space="preserve"> </w:t>
      </w:r>
      <w:r>
        <w:rPr>
          <w:i/>
        </w:rPr>
        <w:t>tính từ</w:t>
      </w:r>
      <w:r>
        <w:t xml:space="preserve"> (KHế.). Biö1 khác thưởng. Thinh "iốt cái la rồi. Sao TONHE thinh thể, đoản Hảo trúng câu đấy.</w:t>
      </w:r>
    </w:p>
    <w:p>
      <w:r>
        <w:rPr>
          <w:b/>
        </w:rPr>
        <w:t xml:space="preserve"> thánh ca </w:t>
      </w:r>
      <w:r>
        <w:rPr>
          <w:i/>
        </w:rPr>
        <w:t>danh từ</w:t>
      </w:r>
      <w:r>
        <w:t xml:space="preserve"> Hải hát ca ngợi, cầu nguyện thánh trong các buổi lễ. thánh chỉ ủ. (trữ. .}.</w:t>
      </w:r>
    </w:p>
    <w:p>
      <w:r>
        <w:rPr>
          <w:b/>
        </w:rPr>
        <w:t xml:space="preserve"> Từ dùng để Eọi lệnh của r chủa với ý tôn kính, Vâng thánh thánh địa </w:t>
      </w:r>
      <w:r>
        <w:rPr>
          <w:i/>
        </w:rPr>
        <w:t>danh từ</w:t>
      </w:r>
      <w:r>
        <w:t xml:space="preserve"> (¡d.). Đất thánh.</w:t>
      </w:r>
    </w:p>
    <w:p>
      <w:r>
        <w:rPr>
          <w:b/>
        </w:rPr>
        <w:t xml:space="preserve"> thánh đường </w:t>
      </w:r>
      <w:r>
        <w:rPr>
          <w:i/>
        </w:rPr>
        <w:t>đại từ</w:t>
      </w:r>
      <w:r>
        <w:t xml:space="preserve"> (trtr.). Nhà thờ của Kitồ lưm lễ thánh đường.</w:t>
      </w:r>
    </w:p>
    <w:p>
      <w:r>
        <w:rPr>
          <w:b/>
        </w:rPr>
        <w:t xml:space="preserve"> thánh giá, </w:t>
      </w:r>
      <w:r>
        <w:rPr>
          <w:i/>
        </w:rPr>
        <w:t>danh từ</w:t>
      </w:r>
      <w:r>
        <w:t xml:space="preserve"> (trtr.; ¡d.}. Xe phong kiến; xa giả.</w:t>
      </w:r>
    </w:p>
    <w:p>
      <w:r>
        <w:rPr>
          <w:b/>
        </w:rPr>
        <w:t xml:space="preserve"> thánh </w:t>
      </w:r>
      <w:r>
        <w:rPr>
          <w:i/>
        </w:rPr>
        <w:t>đại từ</w:t>
      </w:r>
      <w:r>
        <w:t xml:space="preserve"> Giả hinh chữ thập, tượng trưng cho sự hi sinh vị đao của Jesus.</w:t>
      </w:r>
    </w:p>
    <w:p>
      <w:r>
        <w:rPr>
          <w:b/>
        </w:rPr>
        <w:t xml:space="preserve"> Cây thánh thánh hiển </w:t>
      </w:r>
      <w:r>
        <w:rPr>
          <w:i/>
        </w:rPr>
        <w:t>danh từ</w:t>
      </w:r>
      <w:r>
        <w:t xml:space="preserve"> Người được các đời sau trong kiến tôn cöI là có tái đức, trí SÚNE, thiệ hơn đời, theo điểm vả TIEưỜi quan thống của nhọ giảo (nói khái quát). Cúc nhà Không Tưia những bắc thánh Tử, Mạnh hiển. Đọc sách thánh hiển. thánh kinh kInh thánh. thánh tôn một số nữ thần, thẹo tin ng1 ng 3 (viết hoa). Đức bà Mana (theo cách gọi của giáo hội Công giáo).</w:t>
      </w:r>
    </w:p>
    <w:p>
      <w:r>
        <w:rPr>
          <w:b/>
        </w:rPr>
        <w:t xml:space="preserve"> thánh nhãn q</w:t>
      </w:r>
      <w:r>
        <w:rPr>
          <w:i/>
        </w:rPr>
        <w:t>danh từ</w:t>
      </w:r>
      <w:r>
        <w:t xml:space="preserve"> Bậc thánh.</w:t>
      </w:r>
    </w:p>
    <w:p>
      <w:r>
        <w:rPr>
          <w:b/>
        </w:rPr>
        <w:t xml:space="preserve"> thánh sống </w:t>
      </w:r>
      <w:r>
        <w:rPr>
          <w:i/>
        </w:rPr>
        <w:t>danh từ</w:t>
      </w:r>
      <w:r>
        <w:t xml:space="preserve"> Người có tải đức khác thường, được người đương thời khâm phục, sùng như thánh.</w:t>
      </w:r>
    </w:p>
    <w:p>
      <w:r>
        <w:rPr>
          <w:b/>
        </w:rPr>
        <w:t xml:space="preserve"> một vị thánh sư </w:t>
      </w:r>
      <w:r>
        <w:rPr>
          <w:i/>
        </w:rPr>
        <w:t>danh từ</w:t>
      </w:r>
      <w:r>
        <w:t xml:space="preserve"> Người sáng lập ra một học thuyết hay mội được người đời sau tôn thử nhự bậc thánh.</w:t>
      </w:r>
    </w:p>
    <w:p>
      <w:r>
        <w:rPr>
          <w:b/>
        </w:rPr>
        <w:t xml:space="preserve"> Không Tử là thánh cua nho Lập đến thờ sư nghề diệ</w:t>
      </w:r>
      <w:r>
        <w:rPr>
          <w:i/>
        </w:rPr>
        <w:t>tính từ</w:t>
      </w:r>
      <w:r>
        <w:t xml:space="preserve"> thánh thánh tha thánh thỏi thánh thói (ly). thánh thân d, Như thần thánh.</w:t>
      </w:r>
    </w:p>
    <w:p>
      <w:r>
        <w:rPr>
          <w:b/>
        </w:rPr>
        <w:t xml:space="preserve"> thánh thất </w:t>
      </w:r>
      <w:r>
        <w:rPr>
          <w:i/>
        </w:rPr>
        <w:t>đại từ</w:t>
      </w:r>
      <w:r>
        <w:t xml:space="preserve"> Nhà thử của đạo Cao Đài. Thánh thất Tây Ninh.</w:t>
      </w:r>
    </w:p>
    <w:p>
      <w:r>
        <w:rPr>
          <w:b/>
        </w:rPr>
        <w:t xml:space="preserve"> thánh </w:t>
      </w:r>
      <w:r>
        <w:rPr>
          <w:i/>
        </w:rPr>
        <w:t>danh từ</w:t>
      </w:r>
      <w:r>
        <w:t xml:space="preserve"> 1 Từ. 'dùng để thân thể cửa VU, chúa với ÿ tön kinh, Thánh thể bát 2 (viết ¿11. hoa). Bánh vả rượu nho, cho minh trưng vả máu của Chủa Ïesus Tạ ơn (lễ Thánh trong Thể) của người theo Kitô thánh thót thanh) lúc ta lúc Cao, trong, nhỏ, ngân vang một cách êm ái.</w:t>
      </w:r>
    </w:p>
    <w:p>
      <w:r>
        <w:rPr>
          <w:b/>
        </w:rPr>
        <w:t xml:space="preserve"> Tiếng đản bầu thánh thó</w:t>
      </w:r>
      <w:r>
        <w:rPr>
          <w:i/>
        </w:rPr>
        <w:t>tính từ</w:t>
      </w:r>
      <w:r/>
    </w:p>
    <w:p>
      <w:r>
        <w:rPr>
          <w:b/>
        </w:rPr>
        <w:t xml:space="preserve"> Chim hót thánh thút, Giọng thánh thót, lÌ Lày: thủnh tha thủnh thỏt (ý liên thánh thượng </w:t>
      </w:r>
      <w:r>
        <w:rPr>
          <w:i/>
        </w:rPr>
        <w:t>danh từ</w:t>
      </w:r>
      <w:r>
        <w:t xml:space="preserve"> Từ thời phong vua với ý tôn kinh. Tả lên thanh thượng.</w:t>
      </w:r>
    </w:p>
    <w:p>
      <w:r>
        <w:rPr>
          <w:b/>
        </w:rPr>
        <w:t xml:space="preserve"> thánh tướng thường </w:t>
      </w:r>
      <w:r>
        <w:rPr>
          <w:i/>
        </w:rPr>
        <w:t>tính từ</w:t>
      </w:r>
      <w:r>
        <w:t xml:space="preserve"> (KHE .; dùng có kèm phủ định). Tải giỏi, có khả nÃnNE người. gặp may thôi, chữ chả thánh thưởng ơi. Nói thnh tưởng (ph.; cũ). Biến thể của thịnh thanh trong một Thạnh Hưng thạnh. VƯỢNG.</w:t>
      </w:r>
    </w:p>
    <w:p>
      <w:r>
        <w:rPr>
          <w:b/>
        </w:rPr>
        <w:t xml:space="preserve"> thao </w:t>
      </w:r>
      <w:r>
        <w:rPr>
          <w:i/>
        </w:rPr>
        <w:t>danh từ</w:t>
      </w:r>
      <w:r/>
    </w:p>
    <w:p>
      <w:r>
        <w:rPr>
          <w:b/>
        </w:rPr>
        <w:t xml:space="preserve"> I thô, to sợi, không sạch gú</w:t>
      </w:r>
      <w:r>
        <w:rPr>
          <w:i/>
        </w:rPr>
        <w:t>tính từ</w:t>
      </w:r>
      <w:r>
        <w:t xml:space="preserve"> Sơi thưo. 3 Hảng dệt bằng thao. thưo. 3 Tuạ kết bằng tơ, chỉ. Nản thao.</w:t>
      </w:r>
    </w:p>
    <w:p>
      <w:r>
        <w:rPr>
          <w:b/>
        </w:rPr>
        <w:t xml:space="preserve"> thao </w:t>
      </w:r>
      <w:r>
        <w:rPr>
          <w:i/>
        </w:rPr>
        <w:t>động từ</w:t>
      </w:r>
      <w:r>
        <w:t xml:space="preserve"> Trỉnh các thao tác kĩ thuật đổi kinh Thao diên kĩ thuát, nghiệm.</w:t>
      </w:r>
    </w:p>
    <w:p>
      <w:r>
        <w:rPr>
          <w:b/>
        </w:rPr>
        <w:t xml:space="preserve"> chọn tháo thân tháo thân </w:t>
      </w:r>
      <w:r>
        <w:rPr>
          <w:i/>
        </w:rPr>
        <w:t>động từ</w:t>
      </w:r>
      <w:r>
        <w:t xml:space="preserve"> Trốn thoát khỏi hguy hiểm. Cách thảo thân. Chạy tho thân.</w:t>
      </w:r>
    </w:p>
    <w:p>
      <w:r>
        <w:rPr>
          <w:b/>
        </w:rPr>
        <w:t xml:space="preserve"> tháo tỏng (the</w:t>
      </w:r>
      <w:r>
        <w:rPr>
          <w:i/>
        </w:rPr>
        <w:t>tính từ</w:t>
      </w:r>
      <w:r>
        <w:t>).</w:t>
      </w:r>
    </w:p>
    <w:p>
      <w:r>
        <w:rPr>
          <w:b/>
        </w:rPr>
        <w:t xml:space="preserve"> tháo vát </w:t>
      </w:r>
      <w:r>
        <w:rPr>
          <w:i/>
        </w:rPr>
        <w:t>tính từ</w:t>
      </w:r>
      <w:r>
        <w:t xml:space="preserve"> Có khả niäng tìm cách nảy cách khác quyết nhanh, tốt những .công việc khó khăn. CƠH HGHỜI tháo Cự chỉ rrhanh nhẹn, tháo thạo t tởi mức cỏ thể th hiện, dụng một cách nhanh nhẹn, không có E1 lũng Nuôn bản thạo. Lái không thạo đưởng.</w:t>
      </w:r>
    </w:p>
    <w:p>
      <w:r>
        <w:rPr>
          <w:b/>
        </w:rPr>
        <w:t xml:space="preserve"> nghề sông nướ</w:t>
      </w:r>
      <w:r>
        <w:rPr>
          <w:i/>
        </w:rPr>
        <w:t>cảm từ</w:t>
      </w:r>
      <w:r/>
    </w:p>
    <w:p>
      <w:r>
        <w:rPr>
          <w:b/>
        </w:rPr>
        <w:t xml:space="preserve"> thạo đời </w:t>
      </w:r>
      <w:r>
        <w:rPr>
          <w:i/>
        </w:rPr>
        <w:t>tính từ</w:t>
      </w:r>
      <w:r>
        <w:t xml:space="preserve"> 5ảnh sói việc đời, cư xử khéo và đối phó nhanh trang mọi việc (thường ÿ chê}.</w:t>
      </w:r>
    </w:p>
    <w:p>
      <w:r>
        <w:rPr>
          <w:b/>
        </w:rPr>
        <w:t xml:space="preserve"> tháp, </w:t>
      </w:r>
      <w:r>
        <w:rPr>
          <w:i/>
        </w:rPr>
        <w:t>danh từ</w:t>
      </w:r>
      <w:r>
        <w:t xml:space="preserve"> 1 Công trình xảy dựng cỏ chiều Cao lớn hơn nhiều SƠ với chiều HệH£ (thường trên định lả hình chón). Thủp chuồng.</w:t>
      </w:r>
    </w:p>
    <w:p>
      <w:r>
        <w:rPr>
          <w:b/>
        </w:rPr>
        <w:t xml:space="preserve"> VỞ THYẾN truyền hìmh, phận thon lên của mỗi số Thản hú</w:t>
      </w:r>
      <w:r>
        <w:rPr>
          <w:i/>
        </w:rPr>
        <w:t>tính từ</w:t>
      </w:r>
      <w:r/>
    </w:p>
    <w:p>
      <w:r>
        <w:rPr>
          <w:b/>
        </w:rPr>
        <w:t xml:space="preserve"> tháp; úg. 1 (¡</w:t>
      </w:r>
      <w:r>
        <w:rPr>
          <w:i/>
        </w:rPr>
        <w:t>danh từ</w:t>
      </w:r>
      <w:r>
        <w:t xml:space="preserve"> ). Chắp thêm, lắp thêm vào.</w:t>
      </w:r>
    </w:p>
    <w:p>
      <w:r>
        <w:rPr>
          <w:b/>
        </w:rPr>
        <w:t xml:space="preserve"> Chiếc thân kính ‡ (ph.). Ché</w:t>
      </w:r>
      <w:r>
        <w:rPr>
          <w:i/>
        </w:rPr>
        <w:t>phụ từ</w:t>
      </w:r>
      <w:r>
        <w:t xml:space="preserve"> Thần cảnh binh.</w:t>
      </w:r>
    </w:p>
    <w:p>
      <w:r>
        <w:rPr>
          <w:b/>
        </w:rPr>
        <w:t xml:space="preserve"> Cctm tháp canh </w:t>
      </w:r>
      <w:r>
        <w:rPr>
          <w:i/>
        </w:rPr>
        <w:t>danh từ</w:t>
      </w:r>
      <w:r/>
    </w:p>
    <w:p>
      <w:r>
        <w:rPr>
          <w:b/>
        </w:rPr>
        <w:t xml:space="preserve"> Chơi XảäY CAO quan sát, cạnh gác, chiến Thúp canh ở te đường quốc lộ, tháp ngả </w:t>
      </w:r>
      <w:r>
        <w:rPr>
          <w:i/>
        </w:rPr>
        <w:t>danh từ</w:t>
      </w:r>
      <w:r>
        <w:t xml:space="preserve"> (vch.). Vị Cao siêu của những tri thức sách vở và y nghï chủ quan, người trỉ thức, văn nghệ sĩ náu minh.</w:t>
      </w:r>
    </w:p>
    <w:p>
      <w:r>
        <w:rPr>
          <w:b/>
        </w:rPr>
        <w:t xml:space="preserve"> thoát thực tế đời trong thân nước d. cn. đái nướ</w:t>
      </w:r>
      <w:r>
        <w:rPr>
          <w:i/>
        </w:rPr>
        <w:t>cảm từ</w:t>
      </w:r>
      <w:r>
        <w:t xml:space="preserve"> Bể chứa nước đặt thản cao điểu hoà. dự trữ nước va tạp áp lực đựa nước đến hơi sử dụng.</w:t>
      </w:r>
    </w:p>
    <w:p>
      <w:r>
        <w:rPr>
          <w:b/>
        </w:rPr>
        <w:t xml:space="preserve"> </w:t>
      </w:r>
      <w:r>
        <w:rPr>
          <w:i/>
        </w:rPr>
        <w:t>động từ</w:t>
      </w:r>
      <w:r/>
    </w:p>
    <w:p>
      <w:r>
        <w:rPr>
          <w:b/>
        </w:rPr>
        <w:t xml:space="preserve"> (cũ; tr</w:t>
      </w:r>
      <w:r>
        <w:rPr>
          <w:i/>
        </w:rPr>
        <w:t>trợ từ</w:t>
      </w:r>
      <w:r>
        <w:t>). Cùng đi để giúp việc một nhắn vật lãnh đạo Cao cấp nảo đó. tụng tổng thống có bộ trưởng bộ quốc phòng.</w:t>
      </w:r>
    </w:p>
    <w:p>
      <w:r>
        <w:rPr>
          <w:b/>
        </w:rPr>
        <w:t xml:space="preserve"> thạp </w:t>
      </w:r>
      <w:r>
        <w:rPr>
          <w:i/>
        </w:rPr>
        <w:t>danh từ</w:t>
      </w:r>
      <w:r/>
    </w:p>
    <w:p>
      <w:r>
        <w:rPr>
          <w:b/>
        </w:rPr>
        <w:t xml:space="preserve"> Đá đựng loại lớn thưởng samh, trỏn vả rộng, bụng phỉnh, đảy hơi thó</w:t>
      </w:r>
      <w:r>
        <w:rPr>
          <w:i/>
        </w:rPr>
        <w:t>tính từ</w:t>
      </w:r>
      <w:r>
        <w:t xml:space="preserve"> thau.</w:t>
      </w:r>
    </w:p>
    <w:p>
      <w:r>
        <w:rPr>
          <w:b/>
        </w:rPr>
        <w:t xml:space="preserve">, </w:t>
      </w:r>
      <w:r>
        <w:rPr>
          <w:i/>
        </w:rPr>
        <w:t>danh từ</w:t>
      </w:r>
      <w:r>
        <w:t xml:space="preserve"> 1 Hợp kim đồng với kẽm, TIäU Tông, thường dùng để làm mâm, làm chặu Chiếc Hiảm thu. 2 (ph.). Chậu chậu.</w:t>
      </w:r>
    </w:p>
    <w:p>
      <w:r>
        <w:rPr>
          <w:b/>
        </w:rPr>
        <w:t xml:space="preserve"> Äfór £hauw Hướ</w:t>
      </w:r>
      <w:r>
        <w:rPr>
          <w:i/>
        </w:rPr>
        <w:t>cảm từ</w:t>
      </w:r>
      <w:r>
        <w:t xml:space="preserve"> thau; đự. Cọ rửa sạch đả chứa đựng nước, như chum, v.v. trước khi chứa ¡đựng nước mới, J hau hể để “hưng nước ??+Hà.</w:t>
      </w:r>
    </w:p>
    <w:p>
      <w:r>
        <w:rPr>
          <w:b/>
        </w:rPr>
        <w:t xml:space="preserve"> thaua đg. (¡</w:t>
      </w:r>
      <w:r>
        <w:rPr>
          <w:i/>
        </w:rPr>
        <w:t>danh từ</w:t>
      </w:r>
      <w:r>
        <w:t>). Tan ra dễ (thưởng nói về thức ăn cho miệng). C.hiệc "ng§ìm trong miệng thau dn.</w:t>
      </w:r>
    </w:p>
    <w:p>
      <w:r>
        <w:rPr>
          <w:b/>
        </w:rPr>
        <w:t xml:space="preserve"> thau chua rửa mặn Làm giảm độ chua mặn ruộng phẻn bảng cách đưa nước làm đấ</w:t>
      </w:r>
      <w:r>
        <w:rPr>
          <w:i/>
        </w:rPr>
        <w:t>tính từ</w:t>
      </w:r>
      <w:r>
        <w:t xml:space="preserve"> để lắng rồi thảo hết TIƯỚC xong nước Igọt mới vào, có thể làm đi làm lại nhiều lần.</w:t>
      </w:r>
    </w:p>
    <w:p>
      <w:r>
        <w:rPr>
          <w:b/>
        </w:rPr>
        <w:t xml:space="preserve"> thau thấu </w:t>
      </w:r>
      <w:r>
        <w:rPr>
          <w:i/>
        </w:rPr>
        <w:t>tính từ</w:t>
      </w:r>
      <w:r>
        <w:t xml:space="preserve"> Nhanh, lẹ. Piết thau thản. Làm thu thủu.</w:t>
      </w:r>
    </w:p>
    <w:p>
      <w:r>
        <w:rPr>
          <w:b/>
        </w:rPr>
        <w:t xml:space="preserve"> tháu; </w:t>
      </w:r>
      <w:r>
        <w:rPr>
          <w:i/>
        </w:rPr>
        <w:t>tính từ</w:t>
      </w:r>
      <w:r/>
    </w:p>
    <w:p>
      <w:r>
        <w:rPr>
          <w:b/>
        </w:rPr>
        <w:t xml:space="preserve"> (Lối viết chữ] nhanh, không đây đủ và Tảng từng né</w:t>
      </w:r>
      <w:r>
        <w:rPr>
          <w:i/>
        </w:rPr>
        <w:t>tính từ</w:t>
      </w:r>
      <w:r>
        <w:t xml:space="preserve"> C.</w:t>
      </w:r>
    </w:p>
    <w:p>
      <w:r>
        <w:rPr>
          <w:b/>
        </w:rPr>
        <w:t>hự viết thâu khó đọc, t. (i</w:t>
      </w:r>
      <w:r>
        <w:rPr>
          <w:i/>
        </w:rPr>
        <w:t>danh từ</w:t>
      </w:r>
      <w:r>
        <w:t>; kết hợp hạn chế). Không còn bé, nhm1ữ cũng chưa lớn. Tréu thảu., tháu cáy đu Đánh lừa bằng cách làm ra vẻ nhự bải của minh tết lắm (một mảnh khœ cử trong bài ích xi), 2 (kng,). tLĐănh lửa miảnh khoẻ xảo thay; đe.</w:t>
      </w:r>
    </w:p>
    <w:p>
      <w:r>
        <w:rPr>
          <w:b/>
        </w:rPr>
        <w:t xml:space="preserve"> vaq đỏ triỗt cải khá</w:t>
      </w:r>
      <w:r>
        <w:rPr>
          <w:i/>
        </w:rPr>
        <w:t>cảm từ</w:t>
      </w:r>
      <w:r>
        <w:t xml:space="preserve"> người khác thực hiện .f£ùne mỗi chức Tng ( nhựng thường tốt hơn. thích hợp hơn).</w:t>
      </w:r>
    </w:p>
    <w:p>
      <w:r>
        <w:rPr>
          <w:b/>
        </w:rPr>
        <w:t xml:space="preserve"> Thay bỏ mớ</w:t>
      </w:r>
      <w:r>
        <w:rPr>
          <w:i/>
        </w:rPr>
        <w:t>tính từ</w:t>
      </w:r>
      <w:r>
        <w:t xml:space="preserve"> Thay PHỘI Chỉ tiết Hay.</w:t>
      </w:r>
    </w:p>
    <w:p>
      <w:r>
        <w:rPr>
          <w:b/>
        </w:rPr>
        <w:t xml:space="preserve"> Thay HgƯỜI giún việ</w:t>
      </w:r>
      <w:r>
        <w:rPr>
          <w:i/>
        </w:rPr>
        <w:t>cảm từ</w:t>
      </w:r>
      <w:r/>
    </w:p>
    <w:p>
      <w:r>
        <w:rPr>
          <w:b/>
        </w:rPr>
        <w:t xml:space="preserve"> 2 Elhám nhiệm chức năng vốn trước đây là người khác, cái khá</w:t>
      </w:r>
      <w:r>
        <w:rPr>
          <w:i/>
        </w:rPr>
        <w:t>cảm từ</w:t>
      </w:r>
      <w:r>
        <w:t xml:space="preserve"> Chẳm sóc 6H. tháp phiên nhau canh Của dđỉi Hgười (tng.).</w:t>
      </w:r>
    </w:p>
    <w:p>
      <w:r>
        <w:rPr>
          <w:b/>
        </w:rPr>
        <w:t xml:space="preserve"> 3 (dùng Phụ sau </w:t>
      </w:r>
      <w:r>
        <w:rPr>
          <w:i/>
        </w:rPr>
        <w:t>động từ</w:t>
      </w:r>
      <w:r>
        <w:t>}. Làm phần VIỆC Inả đáng ra người khác làm, Nhở người ki thay, Lan thay. EC.ÍvCh.</w:t>
      </w:r>
    </w:p>
    <w:p>
      <w:r>
        <w:rPr>
          <w:b/>
        </w:rPr>
        <w:t xml:space="preserve">; thưởng dùng sau </w:t>
      </w:r>
      <w:r>
        <w:rPr>
          <w:i/>
        </w:rPr>
        <w:t>tính từ</w:t>
      </w:r>
      <w:r>
        <w:t>). Tử biểu sự tác động mạnh mỹ đến tỉnh cảm ngưn một điệu đat đến mức độ rất cao. May thay! Đẹp thay! Đau đón thay! Thất là mìa mai thay! thay da đối (kng.). Vi sư biển đối khác trước TỆt Và trở nên tốt đẹp hơn.</w:t>
      </w:r>
    </w:p>
    <w:p>
      <w:r>
        <w:rPr>
          <w:b/>
        </w:rPr>
        <w:t xml:space="preserve"> $a¿ hoà bình chỉ mãy năm, thành phổ đa thay da đốt thị</w:t>
      </w:r>
      <w:r>
        <w:rPr>
          <w:i/>
        </w:rPr>
        <w:t>tính từ</w:t>
      </w:r>
      <w:r>
        <w:t xml:space="preserve"> Thay cải này bảng cái khác (nói khái quát).</w:t>
      </w:r>
    </w:p>
    <w:p>
      <w:r>
        <w:rPr>
          <w:b/>
        </w:rPr>
        <w:t xml:space="preserve"> Äfang theo mấy bộ quận do để mặc thay đố</w:t>
      </w:r>
      <w:r>
        <w:rPr>
          <w:i/>
        </w:rPr>
        <w:t>tính từ</w:t>
      </w:r>
      <w:r>
        <w:t xml:space="preserve"> ¿ hay đổi tên họ. Thay đổi ÿ kiến, 1 Đổi khác đi; trở nên khác trước (nói khải quát), TTnả tình hay thay đổi. Crỉnh vải đđ thay đời.</w:t>
      </w:r>
    </w:p>
    <w:p>
      <w:r>
        <w:rPr>
          <w:b/>
        </w:rPr>
        <w:t xml:space="preserve"> ph.). </w:t>
      </w:r>
      <w:r>
        <w:rPr>
          <w:i/>
        </w:rPr>
        <w:t>xem</w:t>
      </w:r>
      <w:r/>
    </w:p>
    <w:p>
      <w:r>
        <w:rPr>
          <w:b/>
        </w:rPr>
        <w:t xml:space="preserve"> thảy lấy thay lòng dạ Không giữ được chung ăn ở phụ bạ</w:t>
      </w:r>
      <w:r>
        <w:rPr>
          <w:i/>
        </w:rPr>
        <w:t>cảm từ</w:t>
      </w:r>
      <w:r>
        <w:t xml:space="preserve"> thay mặt gì) lấy tư cách của (những Tigười Khác hoặc của một tổ chức nảo mặt giảm Thay mới ơn.</w:t>
      </w:r>
    </w:p>
    <w:p>
      <w:r>
        <w:rPr>
          <w:b/>
        </w:rPr>
        <w:t xml:space="preserve"> Thay CẢM một chính giữa dòng Ví việc đổi ngựa tay sai chừng, P1Ữa cuộ</w:t>
      </w:r>
      <w:r>
        <w:rPr>
          <w:i/>
        </w:rPr>
        <w:t>cảm từ</w:t>
      </w:r>
      <w:r>
        <w:t xml:space="preserve"> thay thấy đổi chủ Tả thái độ của kẻ tay saãi, đảng bỏ chủ cũ, theo chủ mới khi thấy có lợi hơm.</w:t>
      </w:r>
    </w:p>
    <w:p>
      <w:r>
        <w:rPr>
          <w:b/>
        </w:rPr>
        <w:t xml:space="preserve"> </w:t>
      </w:r>
      <w:r>
        <w:rPr>
          <w:i/>
        </w:rPr>
        <w:t>động từ</w:t>
      </w:r>
      <w:r>
        <w:t xml:space="preserve"> Thay vào chỗ người không có không còn hoặc không thích hợn nữa (nói khải quát). HgH„yÊn trong nước thay thể !heguyên liệu 'HHAq CHỊ HưƯỜt H gudii.</w:t>
      </w:r>
    </w:p>
    <w:p>
      <w:r>
        <w:rPr>
          <w:b/>
        </w:rPr>
        <w:t xml:space="preserve"> tung thay tạo lớn người thay thể, thay vì </w:t>
      </w:r>
      <w:r>
        <w:rPr>
          <w:i/>
        </w:rPr>
        <w:t>động từ</w:t>
      </w:r>
      <w:r>
        <w:t xml:space="preserve"> (hưởng 'dùng ở đẫu cầu hay đản: câu). Thay cho. tí HH1" hoang cũnh đồng bái thảy (ph.</w:t>
      </w:r>
    </w:p>
    <w:p>
      <w:r>
        <w:rPr>
          <w:b/>
        </w:rPr>
        <w:t xml:space="preserve"> }.</w:t>
      </w:r>
      <w:r>
        <w:rPr>
          <w:i/>
        </w:rPr>
        <w:t>xem</w:t>
      </w:r>
      <w:r/>
    </w:p>
    <w:p>
      <w:r>
        <w:rPr>
          <w:b/>
        </w:rPr>
        <w:t xml:space="preserve"> thấy, thảy lay đ</w:t>
      </w:r>
      <w:r>
        <w:rPr>
          <w:i/>
        </w:rPr>
        <w:t>phụ từ</w:t>
      </w:r>
      <w:r>
        <w:t xml:space="preserve"> Xen Vào Việc của Igười khác không dinh trinh. THưƯỢN mà thứy XUỐN £ sống (Liêu pha lăng phi).</w:t>
      </w:r>
    </w:p>
    <w:p>
      <w:r>
        <w:rPr>
          <w:b/>
        </w:rPr>
        <w:t xml:space="preserve"> thấy; </w:t>
      </w:r>
      <w:r>
        <w:rPr>
          <w:i/>
        </w:rPr>
        <w:t>đại từ</w:t>
      </w:r>
      <w:r>
        <w:t xml:space="preserve"> (cũ). Tất không trừ một ai, một cái thấy đều 8@0n gàng.</w:t>
      </w:r>
    </w:p>
    <w:p>
      <w:r>
        <w:rPr>
          <w:b/>
        </w:rPr>
        <w:t xml:space="preserve"> mắc đg. (hoặc </w:t>
      </w:r>
      <w:r>
        <w:rPr>
          <w:i/>
        </w:rPr>
        <w:t>đại từ</w:t>
      </w:r>
      <w:r/>
    </w:p>
    <w:p>
      <w:r>
        <w:rPr>
          <w:b/>
        </w:rPr>
        <w:t>), Có điều ' không thöng, cần được giải đá</w:t>
      </w:r>
      <w:r>
        <w:rPr>
          <w:i/>
        </w:rPr>
        <w:t>phụ từ</w:t>
      </w:r>
      <w:r>
        <w:t xml:space="preserve"> Thác mắc vệ chính sách. Thắc không Tương. Nêu thắc thầo luận. Những thắc mắc của nhân.</w:t>
      </w:r>
    </w:p>
    <w:p>
      <w:r>
        <w:rPr>
          <w:b/>
        </w:rPr>
        <w:t xml:space="preserve"> thỏm </w:t>
      </w:r>
      <w:r>
        <w:rPr>
          <w:i/>
        </w:rPr>
        <w:t>động từ</w:t>
      </w:r>
      <w:r>
        <w:t xml:space="preserve"> Nhự thấp thm, Thắc thâm chứ đm.</w:t>
      </w:r>
    </w:p>
    <w:p>
      <w:r>
        <w:rPr>
          <w:b/>
        </w:rPr>
        <w:t xml:space="preserve"> La thức thảm, thắm, </w:t>
      </w:r>
      <w:r>
        <w:rPr>
          <w:i/>
        </w:rPr>
        <w:t>danh từ</w:t>
      </w:r>
      <w:r>
        <w:t xml:space="preserve"> Í Vật quy ước quyết định phản mỗi người được nhận rong rnột sự phân phối, chia dựa may rủi.</w:t>
      </w:r>
    </w:p>
    <w:p>
      <w:r>
        <w:rPr>
          <w:b/>
        </w:rPr>
        <w:t xml:space="preserve"> Nửy thăm xem đổi nào ' gia trướ</w:t>
      </w:r>
      <w:r>
        <w:rPr>
          <w:i/>
        </w:rPr>
        <w:t>cảm từ</w:t>
      </w:r>
      <w:r>
        <w:t xml:space="preserve"> Thị sịnh gửnp thăm ctU hỏi. 2 (ph}. Phiểu bầu Thìmg thêm. Ji bỏ thim.</w:t>
      </w:r>
    </w:p>
    <w:p>
      <w:r>
        <w:rPr>
          <w:b/>
        </w:rPr>
        <w:t xml:space="preserve"> thăm; </w:t>
      </w:r>
      <w:r>
        <w:rPr>
          <w:i/>
        </w:rPr>
        <w:t>động từ</w:t>
      </w:r>
      <w:r>
        <w:t xml:space="preserve"> 1 (Đến với ai, đến nơi não đỏ) hỏi han để biết Sự quan lâm. È) ;hấm Hgười ổm.</w:t>
      </w:r>
    </w:p>
    <w:p>
      <w:r>
        <w:rPr>
          <w:b/>
        </w:rPr>
        <w:t xml:space="preserve"> Vẻ thăm “hàm hghị mÚt số Hướ</w:t>
      </w:r>
      <w:r>
        <w:rPr>
          <w:i/>
        </w:rPr>
        <w:t>cảm từ</w:t>
      </w:r>
      <w:r>
        <w:t xml:space="preserve"> Viết thư hỏi thăm. 2 (Đến nơi nảo xét để biết hình.. Z; Thiim Thăm lớn của ;HÔI gido viễn đựy giải. sĩ đị thăm Biường bệnh. 3 (ph ¬ Khám (bệnh). Thm Thăm Stíc khoẻ, thăm dò hiểu để Sự phản HE của người khác "bằng cách đà đỏ xét kin đảo. Thi do tư lưn. Dưa thăm đỏ. Dư đường bóng thăm do.</w:t>
      </w:r>
    </w:p>
    <w:p>
      <w:r>
        <w:rPr>
          <w:b/>
        </w:rPr>
        <w:t xml:space="preserve"> 2 TÌm đảnh giả trữ 'hượng và chất lượng khoáng phương pháp khảo sải cấu: trúc địa chất vỗ Trải Đấ</w:t>
      </w:r>
      <w:r>
        <w:rPr>
          <w:i/>
        </w:rPr>
        <w:t>tính từ</w:t>
      </w:r>
      <w:r>
        <w:t xml:space="preserve"> Thăm dò địa Công tác thăm sơ bó, thăm hỏi đự. Thăm vả hỏi han tỉnh hình, tỏ tầm {nôi khải quan quát). Thăm HưLxH ỔMm.</w:t>
      </w:r>
    </w:p>
    <w:p>
      <w:r>
        <w:rPr>
          <w:b/>
        </w:rPr>
        <w:t xml:space="preserve"> Thăm hỏi H cẩn tưng người, thăm họm </w:t>
      </w:r>
      <w:r>
        <w:rPr>
          <w:i/>
        </w:rPr>
        <w:t>động từ</w:t>
      </w:r>
      <w:r>
        <w:t xml:space="preserve"> Thăm trũng nom, săn sóc quát). Thăm H1UUH —gía đình thương binh liệt sĩ, thảm Thăm tiếp tế cho HEƯỜI tủ. Mang thực ăn vào nhà tù thẩm HHỚI È.ÚNH.</w:t>
      </w:r>
    </w:p>
    <w:p>
      <w:r>
        <w:rPr>
          <w:b/>
        </w:rPr>
        <w:t xml:space="preserve"> thảm thẳm thăm </w:t>
      </w:r>
      <w:r>
        <w:rPr>
          <w:i/>
        </w:rPr>
        <w:t>động từ</w:t>
      </w:r>
      <w:r>
        <w:t xml:space="preserve"> Thăm để biết (nói khái quäf). Thăm phụng Canh làn quê. th NHÓHG, thiim tỉnh hình. thăm viếng đự. Đi thăm (nói khải quảt). 7 đ/m viếng bạn bè, Thám.</w:t>
      </w:r>
    </w:p>
    <w:p>
      <w:r>
        <w:rPr>
          <w:b/>
        </w:rPr>
        <w:t xml:space="preserve"> viếng khu dị tích f</w:t>
      </w:r>
      <w:r>
        <w:rPr>
          <w:i/>
        </w:rPr>
        <w:t>tính từ</w:t>
      </w:r>
      <w:r>
        <w:t xml:space="preserve"> Sâu mức hit tắm mắt, nh1n thăng tiến chức quan như không thấy đầu lả lä tận, Mũi +10 thm,, Đường xa dặm thẩm. §âu thẩm. Xa thẫm thi một buốn thẩm (NG thám thậm mức độ nhiều).</w:t>
      </w:r>
    </w:p>
    <w:p>
      <w:r>
        <w:rPr>
          <w:b/>
        </w:rPr>
        <w:t xml:space="preserve"> thẳm </w:t>
      </w:r>
      <w:r>
        <w:rPr>
          <w:i/>
        </w:rPr>
        <w:t>tính từ</w:t>
      </w:r>
      <w:r>
        <w:t xml:space="preserve"> I Có màu sắc đậm và tươi (thưởng nỏi máu đỏ). Má hồng môi thấm. Chỉ thẩm. thẳm. Cảnh fưŒI đồng thấm mút màu xnh. + Cũ tình cảm đậm đã. Thiyên thẳm. Thẩm tính Qic PHƯƠNG.</w:t>
      </w:r>
    </w:p>
    <w:p>
      <w:r>
        <w:rPr>
          <w:b/>
        </w:rPr>
        <w:t xml:space="preserve"> thắm thiết </w:t>
      </w:r>
      <w:r>
        <w:rPr>
          <w:i/>
        </w:rPr>
        <w:t>tính từ</w:t>
      </w:r>
      <w:r/>
    </w:p>
    <w:p>
      <w:r>
        <w:rPr>
          <w:b/>
        </w:rPr>
        <w:t xml:space="preserve"> (Tỉnh cản) rất sảu sắc, đăm đả Thăm thiết như tình thẩm thiế</w:t>
      </w:r>
      <w:r>
        <w:rPr>
          <w:i/>
        </w:rPr>
        <w:t>tính từ</w:t>
      </w:r>
      <w:r>
        <w:t xml:space="preserve"> tệ CON.</w:t>
      </w:r>
    </w:p>
    <w:p>
      <w:r>
        <w:rPr>
          <w:b/>
        </w:rPr>
        <w:t xml:space="preserve"> nhan thẩm thiế</w:t>
      </w:r>
      <w:r>
        <w:rPr>
          <w:i/>
        </w:rPr>
        <w:t>tính từ</w:t>
      </w:r>
      <w:r/>
    </w:p>
    <w:p>
      <w:r>
        <w:rPr>
          <w:b/>
        </w:rPr>
        <w:t xml:space="preserve"> thắn </w:t>
      </w:r>
      <w:r>
        <w:rPr>
          <w:i/>
        </w:rPr>
        <w:t>danh từ</w:t>
      </w:r>
      <w:r/>
    </w:p>
    <w:p>
      <w:r>
        <w:rPr>
          <w:b/>
        </w:rPr>
        <w:t xml:space="preserve"> Phần thịt toàn nhạc ở (thưởng là Lợựn) tổ thị</w:t>
      </w:r>
      <w:r>
        <w:rPr>
          <w:i/>
        </w:rPr>
        <w:t>tính từ</w:t>
      </w:r>
      <w:r>
        <w:t xml:space="preserve"> Äf#:ểng thăn nồn. 2 (id).</w:t>
      </w:r>
    </w:p>
    <w:p>
      <w:r>
        <w:rPr>
          <w:b/>
        </w:rPr>
        <w:t xml:space="preserve"> Bắp thịt tròn, chắ</w:t>
      </w:r>
      <w:r>
        <w:rPr>
          <w:i/>
        </w:rPr>
        <w:t>cảm từ</w:t>
      </w:r>
      <w:r/>
    </w:p>
    <w:p>
      <w:r>
        <w:rPr>
          <w:b/>
        </w:rPr>
        <w:t xml:space="preserve"> Thân bình VĂM VỚ UY những thần thị nẩy thắn lắn </w:t>
      </w:r>
      <w:r>
        <w:rPr>
          <w:i/>
        </w:rPr>
        <w:t>danh từ</w:t>
      </w:r>
      <w:r>
        <w:t xml:space="preserve"> 1 Động vật thuộc nhóm bò đuổi đải phủ vảy, bến chỉ khoẻ, sống ở bờ bụi, ăn sâu bợ. 2 (nh.). Thạch thăng Ï đự. 1 (cũ, hoặc kng.). Ehm lên một chức cấp bặc hơn.</w:t>
      </w:r>
    </w:p>
    <w:p>
      <w:r>
        <w:rPr>
          <w:b/>
        </w:rPr>
        <w:t xml:space="preserve"> Được chữc, Thăng vượt cá</w:t>
      </w:r>
      <w:r>
        <w:rPr>
          <w:i/>
        </w:rPr>
        <w:t>phụ từ</w:t>
      </w:r>
      <w:r>
        <w:t xml:space="preserve"> 2 Thôi không còn lên đồng nữa. thắn linh xuất ra khỏi người ngỗi đồng và trở về trời, theo tin ngưỡng Thnh phủn mãy cầu thăng. Thăng #*' đặt trước nốt để biểu thị nốt nhạc được nâng lên nửa Cung. thăng.</w:t>
      </w:r>
    </w:p>
    <w:p>
      <w:r>
        <w:rPr>
          <w:b/>
        </w:rPr>
        <w:t xml:space="preserve"> thăng l</w:t>
      </w:r>
      <w:r>
        <w:rPr>
          <w:i/>
        </w:rPr>
        <w:t>danh từ</w:t>
      </w:r>
      <w:r>
        <w:t xml:space="preserve"> Í Thể của một vị tri tự giữ được không bị ngã. Luoạng chuang mốt bằng. Giữ cho thăng bằng | người khủng bị 4 Trạng thái tâm lỉ tự giữ được không có nghiễng ngả không binh thưởng. trạng hoang thăng bằng, Hang (hoặc ‡.). (kng. Lm cho trở thành 1EAHE bằng, các mặt đối lập tương đương nhau, có tác bủ trừ lẫn nhau; cân bằng. Thăng thư Chỉ. thăng binh {cũ), thanh bình.</w:t>
      </w:r>
    </w:p>
    <w:p>
      <w:r>
        <w:rPr>
          <w:b/>
        </w:rPr>
        <w:t xml:space="preserve"> thăng hả äg. (tr</w:t>
      </w:r>
      <w:r>
        <w:rPr>
          <w:i/>
        </w:rPr>
        <w:t>trợ từ</w:t>
      </w:r>
      <w:r>
        <w:t xml:space="preserve"> (Vua chúa) chết; băng hà.</w:t>
      </w:r>
    </w:p>
    <w:p>
      <w:r>
        <w:rPr>
          <w:b/>
        </w:rPr>
        <w:t xml:space="preserve"> hoa </w:t>
      </w:r>
      <w:r>
        <w:rPr>
          <w:i/>
        </w:rPr>
        <w:t>động từ</w:t>
      </w:r>
      <w:r>
        <w:t xml:space="preserve"> Chuyển (chm.). trực tiếp tử thải rắn trạng sang trạng khí, không thải lỏng. Sự thăng hoa trạng Của Dũng. phiến. Tâm hàn thĩ sĩ đang thăng hoa (b.; đang ở trạng phần, bồng).</w:t>
      </w:r>
    </w:p>
    <w:p>
      <w:r>
        <w:rPr>
          <w:b/>
        </w:rPr>
        <w:t xml:space="preserve"> + Lược nãnE cao lên, và như kết tỉnh cái tỉnh họa thành tốt Nghệ thuật là kết Wự thäng hoa của sông hiện thự</w:t>
      </w:r>
      <w:r>
        <w:rPr>
          <w:i/>
        </w:rPr>
        <w:t>cảm từ</w:t>
      </w:r>
      <w:r/>
    </w:p>
    <w:p>
      <w:r>
        <w:rPr>
          <w:b/>
        </w:rPr>
        <w:t xml:space="preserve"> tháng quan tiên chức Được lên chứ</w:t>
      </w:r>
      <w:r>
        <w:rPr>
          <w:i/>
        </w:rPr>
        <w:t>cảm từ</w:t>
      </w:r>
      <w:r>
        <w:t xml:space="preserve"> được để (thưởng nỏi về quan iại, viễn chức thời phong thực dân).</w:t>
      </w:r>
    </w:p>
    <w:p>
      <w:r>
        <w:rPr>
          <w:b/>
        </w:rPr>
        <w:t xml:space="preserve"> thăng thiên </w:t>
      </w:r>
      <w:r>
        <w:rPr>
          <w:i/>
        </w:rPr>
        <w:t>động từ</w:t>
      </w:r>
      <w:r>
        <w:t xml:space="preserve"> (Nhận vật thần thoại) lên bay lên Ông tảo thiên.</w:t>
      </w:r>
    </w:p>
    <w:p>
      <w:r>
        <w:rPr>
          <w:b/>
        </w:rPr>
        <w:t xml:space="preserve"> thăng thưởng đg. (cũ; i</w:t>
      </w:r>
      <w:r>
        <w:rPr>
          <w:i/>
        </w:rPr>
        <w:t>danh từ</w:t>
      </w:r>
      <w:r>
        <w:t>).</w:t>
      </w:r>
    </w:p>
    <w:p>
      <w:r>
        <w:rPr>
          <w:b/>
        </w:rPr>
        <w:t xml:space="preserve"> Thăng chức vả thưởng (nỏi khải thăng tiến (thăng chức, nói t1HLH Dược thăng chức, nói chung, Thăng tiến thanh nhiều chức Cơ hội thăng tiển, trầm </w:t>
      </w:r>
      <w:r>
        <w:rPr>
          <w:i/>
        </w:rPr>
        <w:t>tính từ</w:t>
      </w:r>
      <w:r>
        <w:t xml:space="preserve"> (Việc đời) có nhiễu biến đổi thịnh khí thành khi bại, A1Y, không có bình õn, Yên vui. Thể Hrẩm. Những bước thăng trầm của lịch sử.</w:t>
      </w:r>
    </w:p>
    <w:p>
      <w:r>
        <w:rPr>
          <w:b/>
        </w:rPr>
        <w:t xml:space="preserve"> thẳng </w:t>
      </w:r>
      <w:r>
        <w:rPr>
          <w:i/>
        </w:rPr>
        <w:t>danh từ</w:t>
      </w:r>
      <w:r>
        <w:t xml:space="preserve"> Từ dùng để chỉ timg cả nhân ng Ông, con trai thuộc hảng dưới HIEäHE mật hoặc không tõn trọng Thủng bạn. '"Hĩnh.</w:t>
      </w:r>
    </w:p>
    <w:p>
      <w:r>
        <w:rPr>
          <w:b/>
        </w:rPr>
        <w:t xml:space="preserve"> </w:t>
      </w:r>
      <w:r>
        <w:rPr>
          <w:i/>
        </w:rPr>
        <w:t>danh từ</w:t>
      </w:r>
      <w:r>
        <w:t xml:space="preserve"> (thgt 3. Tổ hợp dùng để chỉ UP ông nảo đó với ÿ coi thường. Thằng cha chủ lâm HÊPU trở thẳng thúc đơ. 1 (cũ).</w:t>
      </w:r>
    </w:p>
    <w:p>
      <w:r>
        <w:rPr>
          <w:b/>
        </w:rPr>
        <w:t xml:space="preserve"> Trỏi buộ</w:t>
      </w:r>
      <w:r>
        <w:rPr>
          <w:i/>
        </w:rPr>
        <w:t>cảm từ</w:t>
      </w:r>
      <w:r>
        <w:t xml:space="preserve"> + [iq. Thúc bách, khöng cho tr1 hoãn.</w:t>
      </w:r>
    </w:p>
    <w:p>
      <w:r>
        <w:rPr>
          <w:b/>
        </w:rPr>
        <w:t xml:space="preserve"> B¡ chủ Hợ thủng thú</w:t>
      </w:r>
      <w:r>
        <w:rPr>
          <w:i/>
        </w:rPr>
        <w:t>cảm từ</w:t>
      </w:r>
      <w:r/>
    </w:p>
    <w:p>
      <w:r>
        <w:rPr>
          <w:b/>
        </w:rPr>
        <w:t xml:space="preserve"> Theo hướng định, không một chỗ, thột lúc nản chệch về một bên, không không COHE, gẫy gậ</w:t>
      </w:r>
      <w:r>
        <w:rPr>
          <w:i/>
        </w:rPr>
        <w:t>phụ từ</w:t>
      </w:r>
      <w:r>
        <w:t xml:space="preserve"> Cư thẳng đhường mà đi.</w:t>
      </w:r>
    </w:p>
    <w:p>
      <w:r>
        <w:rPr>
          <w:b/>
        </w:rPr>
        <w:t xml:space="preserve"> Thanh sất dến lai cho COHŒ, THọcC Thẳng như kẻ chỉ (như đường kẻ), Nhin thẳng về PhÍq trượ</w:t>
      </w:r>
      <w:r>
        <w:rPr>
          <w:i/>
        </w:rPr>
        <w:t>cảm từ</w:t>
      </w:r>
      <w:r>
        <w:t xml:space="preserve"> ¿ Không kiêng nể. che giãu, dắm nói lên sự thật hoặc nói những minh IEHI. Người rất thẳng. Lôi nói 3 (Lãm g1) liên tục tử đầu đến cuối, không một lúc nảo bi giản đoạn.</w:t>
      </w:r>
    </w:p>
    <w:p>
      <w:r>
        <w:rPr>
          <w:b/>
        </w:rPr>
        <w:t xml:space="preserve"> Ø/ mạch về XNH #h ẳng k ' giá</w:t>
      </w:r>
      <w:r>
        <w:rPr>
          <w:i/>
        </w:rPr>
        <w:t>cảm từ</w:t>
      </w:r>
      <w:r/>
    </w:p>
    <w:p>
      <w:r>
        <w:rPr>
          <w:b/>
        </w:rPr>
        <w:t xml:space="preserve"> 4 (dùng phụ sau </w:t>
      </w:r>
      <w:r>
        <w:rPr>
          <w:i/>
        </w:rPr>
        <w:t>động từ</w:t>
      </w:r>
      <w:r>
        <w:t>}. (Làm 8Ù trực tiếp, không. qua một khảun 'trụng gian não Cả. La khủu làm mạ. Báo thằng anh ¿. 5 (dùng phụ sau đø.). (Làm ữÌ) ngay và dứt khoát, ð¡ thẳng. Nói đi thẳng, thông quay bằng :. 1 Thắng đường, một mạch, không bị Công vẹo hay bị cần trở. Con đường Công việc tiến hành mội cách thẳng băng. 2? (kng. Thắng thắn. ngay thật, nIEHI san không quanh co, Tĩnh thẳng bằng. cánh L. (khg.; dùng phụ cho ủg.). Tỏ không Trừng trị thẳng nIƯƠnNg Canh. thẳng cảnh.</w:t>
      </w:r>
    </w:p>
    <w:p>
      <w:r>
        <w:rPr>
          <w:b/>
        </w:rPr>
        <w:t xml:space="preserve"> cánh CÔ bay </w:t>
      </w:r>
      <w:r>
        <w:rPr>
          <w:i/>
        </w:rPr>
        <w:t>xem</w:t>
      </w:r>
      <w:r>
        <w:t xml:space="preserve"> có 'bay thẳng canh.</w:t>
      </w:r>
    </w:p>
    <w:p>
      <w:r>
        <w:rPr>
          <w:b/>
        </w:rPr>
        <w:t xml:space="preserve"> </w:t>
      </w:r>
      <w:r>
        <w:rPr>
          <w:i/>
        </w:rPr>
        <w:t>tính từ</w:t>
      </w:r>
      <w:r>
        <w:t xml:space="preserve"> (kng,). trạng n3 ra, KHÔNE Ccng. Chết duốn đốt (lây).</w:t>
      </w:r>
    </w:p>
    <w:p>
      <w:r>
        <w:rPr>
          <w:b/>
        </w:rPr>
        <w:t xml:space="preserve"> Thẳng </w:t>
      </w:r>
      <w:r>
        <w:rPr>
          <w:i/>
        </w:rPr>
        <w:t>tính từ</w:t>
      </w:r>
      <w:r>
        <w:t xml:space="preserve"> (kng.). vả cửng đở, không đuần. mềm mại. ¿ng người đuốn.</w:t>
      </w:r>
    </w:p>
    <w:p>
      <w:r>
        <w:rPr>
          <w:b/>
        </w:rPr>
        <w:t xml:space="preserve"> Thẳng một đường, không t. (kn</w:t>
      </w:r>
      <w:r>
        <w:rPr>
          <w:i/>
        </w:rPr>
        <w:t>phụ từ</w:t>
      </w:r>
      <w:r>
        <w:t>).</w:t>
      </w:r>
    </w:p>
    <w:p>
      <w:r>
        <w:rPr>
          <w:b/>
        </w:rPr>
        <w:t xml:space="preserve"> Chân thẳng đuột 'như chân C0HE Nói thần 8 Tỉnh thẳng đuộ</w:t>
      </w:r>
      <w:r>
        <w:rPr>
          <w:i/>
        </w:rPr>
        <w:t>tính từ</w:t>
      </w:r>
      <w:r/>
    </w:p>
    <w:p>
      <w:r>
        <w:rPr>
          <w:b/>
        </w:rPr>
        <w:t xml:space="preserve"> jj Lây: đun đuột {y rnứx độ cao), đứng </w:t>
      </w:r>
      <w:r>
        <w:rPr>
          <w:i/>
        </w:rPr>
        <w:t>tính từ</w:t>
      </w:r>
      <w:r/>
    </w:p>
    <w:p>
      <w:r>
        <w:rPr>
          <w:b/>
        </w:rPr>
        <w:t xml:space="preserve"> Thẳng theo chiều với mãi đất, Fách ni thẳng vuöng qÓC 1. X. vuông gó</w:t>
      </w:r>
      <w:r>
        <w:rPr>
          <w:i/>
        </w:rPr>
        <w:t>cảm từ</w:t>
      </w:r>
      <w:r>
        <w:t xml:space="preserve"> Tả tính ngựa (kng.</w:t>
      </w:r>
    </w:p>
    <w:p>
      <w:r>
        <w:rPr>
          <w:b/>
        </w:rPr>
        <w:t xml:space="preserve"> không chút kiêng túi vậy, tay t. (dùng phụ cho </w:t>
      </w:r>
      <w:r>
        <w:rPr>
          <w:i/>
        </w:rPr>
        <w:t>động từ</w:t>
      </w:r>
      <w:r>
        <w:t>}. Mlạanh miễ hai. Thăng khöng chút nhẹ hoặc thương HƯƠNE Trị thẳng Thẳng thành một đường dài.</w:t>
      </w:r>
    </w:p>
    <w:p>
      <w:r>
        <w:rPr>
          <w:b/>
        </w:rPr>
        <w:t xml:space="preserve"> Cơn thẳng tố</w:t>
      </w:r>
      <w:r>
        <w:rPr>
          <w:i/>
        </w:rPr>
        <w:t>phụ từ</w:t>
      </w:r>
      <w:r>
        <w:t xml:space="preserve"> thẳng tắn. Hàng cây thường thẳng thắn Rất thẳng (nỏi khái quát). kiảng thản. Thẳng linh HE phê binh.</w:t>
      </w:r>
    </w:p>
    <w:p>
      <w:r>
        <w:rPr>
          <w:b/>
        </w:rPr>
        <w:t xml:space="preserve"> Thẳng, thớm không: không </w:t>
      </w:r>
      <w:r>
        <w:rPr>
          <w:i/>
        </w:rPr>
        <w:t>tính từ</w:t>
      </w:r>
      <w:r>
        <w:t xml:space="preserve"> (kmg.]. CONHB, thẳng thớm. lệch (nởi ti? cho Vuốt mái tác thăng thờm. dùng phụ cho đøg.).</w:t>
      </w:r>
    </w:p>
    <w:p>
      <w:r>
        <w:rPr>
          <w:b/>
        </w:rPr>
        <w:t xml:space="preserve"> Tỏ ra thừng </w:t>
      </w:r>
      <w:r>
        <w:rPr>
          <w:i/>
        </w:rPr>
        <w:t>tính từ</w:t>
      </w:r>
      <w:r>
        <w:t xml:space="preserve"> (kng.; chút vi nế. Phê bình thẳng không không thing, Thăng bác bỏ. khoan HHHƯỢNG.</w:t>
      </w:r>
    </w:p>
    <w:p>
      <w:r>
        <w:rPr>
          <w:b/>
        </w:rPr>
        <w:t xml:space="preserve"> thưng thẳng tính </w:t>
      </w:r>
      <w:r>
        <w:rPr>
          <w:i/>
        </w:rPr>
        <w:t>tính từ</w:t>
      </w:r>
      <w:r>
        <w:t xml:space="preserve"> Có tính thẳng thắn. Tới thẳng. tuôn tuốt thẳng tuội (lây).</w:t>
      </w:r>
    </w:p>
    <w:p>
      <w:r>
        <w:rPr>
          <w:b/>
        </w:rPr>
        <w:t xml:space="preserve"> Thẳng một hoän tuột </w:t>
      </w:r>
      <w:r>
        <w:rPr>
          <w:i/>
        </w:rPr>
        <w:t>tính từ</w:t>
      </w:r>
      <w:r>
        <w:t xml:space="preserve"> (kng.). đường, Địi thăng không có chỗ nào tưän quanh cố.</w:t>
      </w:r>
    </w:p>
    <w:p>
      <w:r>
        <w:rPr>
          <w:b/>
        </w:rPr>
        <w:t xml:space="preserve"> Nói thẳng thẳng Hiển tuộ</w:t>
      </w:r>
      <w:r>
        <w:rPr>
          <w:i/>
        </w:rPr>
        <w:t>tính từ</w:t>
      </w:r>
      <w:r>
        <w:t xml:space="preserve">  Lây: HỘI mạch. mức độ cao]. Bóp thẳng. Phanh.</w:t>
      </w:r>
    </w:p>
    <w:p>
      <w:r>
        <w:rPr>
          <w:b/>
        </w:rPr>
        <w:t xml:space="preserve"> </w:t>
      </w:r>
      <w:r>
        <w:rPr>
          <w:i/>
        </w:rPr>
        <w:t>danh từ</w:t>
      </w:r>
      <w:r>
        <w:t xml:space="preserve"> (hoặc đg.). (ph.). Thắng. thả ng: Mẩu cho đường ‡an vào nước Thắng Thẳng hàng. đường lảm NƯỚC rHtưf. 2 (ph.). Eản (mờ). Đóng yên hoặc thả q Ổg. CINHE nữa Thắng Thẳng VäO XE. ngựa 1Igựa.</w:t>
      </w:r>
    </w:p>
    <w:p>
      <w:r>
        <w:rPr>
          <w:b/>
        </w:rPr>
        <w:t xml:space="preserve"> Mặc, diện quần áo đẹ</w:t>
      </w:r>
      <w:r>
        <w:rPr>
          <w:i/>
        </w:rPr>
        <w:t>phụ từ</w:t>
      </w:r>
      <w:r>
        <w:t xml:space="preserve"> Thủng xe. 2 (kng. cảnh đi phố. thẳng, Canh được phần hơn CUỘC trong hai bên đổi địch: trái với bại, rhua, đọ sức Chuyến bại thành thẳng. Thắng đối thủ. Thắng điểm, Chỉ bản thẳng. ? Vượt Khắc phục | được thách. Thẳng Hghèo nàn lạc hậu. khó khăn thử Thắng bệnh hiểm nghèo.</w:t>
      </w:r>
    </w:p>
    <w:p>
      <w:r>
        <w:rPr>
          <w:b/>
        </w:rPr>
        <w:t xml:space="preserve"> cảnh </w:t>
      </w:r>
      <w:r>
        <w:rPr>
          <w:i/>
        </w:rPr>
        <w:t>danh từ</w:t>
      </w:r>
      <w:r>
        <w:t xml:space="preserve"> Cảnh có tiếng. tì chơi các cảnh. Danh lạm thẳng cảnh thắng cử: Giảnh T"ö! CUỘC trong tranh cử.</w:t>
      </w:r>
    </w:p>
    <w:p>
      <w:r>
        <w:rPr>
          <w:b/>
        </w:rPr>
        <w:t xml:space="preserve"> địa </w:t>
      </w:r>
      <w:r>
        <w:rPr>
          <w:i/>
        </w:rPr>
        <w:t>danh từ</w:t>
      </w:r>
      <w:r>
        <w:t xml:space="preserve"> (cũ). Nơi cảnh phong thắm quấng thäm quảng t, (Mặt) có thảm ở xung quanh, thưởng do thiểu thảm t, (1đ). (Tư tưởng, cảm} rấi thâm cùng cấc (cũ). Núi củng, Chỉ nơi núi mg hẻo lánh, xãä XỖI.</w:t>
      </w:r>
    </w:p>
    <w:p>
      <w:r>
        <w:rPr>
          <w:b/>
        </w:rPr>
        <w:t xml:space="preserve"> thảm q</w:t>
      </w:r>
      <w:r>
        <w:rPr>
          <w:i/>
        </w:rPr>
        <w:t>danh từ</w:t>
      </w:r>
      <w:r>
        <w:t xml:space="preserve"> Nơi tẫm: tr sẵn kịn trang lòng (không bộc lộ ra ngoài}. Trong thâm tâm FTHUỐP. thăm L. X. thấp (lây), thảm thủ ủg.</w:t>
      </w:r>
    </w:p>
    <w:p>
      <w:r>
        <w:rPr>
          <w:b/>
        </w:rPr>
        <w:t xml:space="preserve"> (hoặc </w:t>
      </w:r>
      <w:r>
        <w:rPr>
          <w:i/>
        </w:rPr>
        <w:t>đại từ</w:t>
      </w:r>
      <w:r>
        <w:t>).</w:t>
      </w:r>
    </w:p>
    <w:p>
      <w:r>
        <w:rPr>
          <w:b/>
        </w:rPr>
        <w:t xml:space="preserve"> Căm thủ sân sắ</w:t>
      </w:r>
      <w:r>
        <w:rPr>
          <w:i/>
        </w:rPr>
        <w:t>cảm từ</w:t>
      </w:r>
      <w:r/>
    </w:p>
    <w:p>
      <w:r>
        <w:rPr>
          <w:b/>
        </w:rPr>
        <w:t xml:space="preserve"> thăm </w:t>
      </w:r>
      <w:r>
        <w:rPr>
          <w:i/>
        </w:rPr>
        <w:t>động từ</w:t>
      </w:r>
      <w:r>
        <w:t xml:space="preserve"> (kng.</w:t>
      </w:r>
    </w:p>
    <w:p>
      <w:r>
        <w:rPr>
          <w:b/>
        </w:rPr>
        <w:t xml:space="preserve"> Như rhảm hHu</w:t>
      </w:r>
      <w:r>
        <w:rPr>
          <w:i/>
        </w:rPr>
        <w:t>tính từ</w:t>
      </w:r>
      <w:r/>
    </w:p>
    <w:p>
      <w:r>
        <w:rPr>
          <w:b/>
        </w:rPr>
        <w:t xml:space="preserve"> Thâm Hgửn sách, thăm thuỷ </w:t>
      </w:r>
      <w:r>
        <w:rPr>
          <w:i/>
        </w:rPr>
        <w:t>tính từ</w:t>
      </w:r>
      <w:r>
        <w:t xml:space="preserve"> Rất sâu sắc vẻ tư tưởng. Phé bình "ột cách thầm thu). Ÿ kiến thâm thu, Mi học giỉ thậm thuỷ. Nụ cười thâm thẫm trầm âu sắc, kin không dễ bộc lộ ngoài những tỉnh Cảm, ý nehĩ Của minh, tinh thâm trắm. Néei ;rHủt thâm HỒN. nEƠI thâm trểm. thăm huyện bị.</w:t>
      </w:r>
    </w:p>
    <w:p>
      <w:r>
        <w:rPr>
          <w:b/>
        </w:rPr>
        <w:t xml:space="preserve"> Xơi THHư nuưi thẩm thầm uyên t. (¡</w:t>
      </w:r>
      <w:r>
        <w:rPr>
          <w:i/>
        </w:rPr>
        <w:t>danh từ</w:t>
      </w:r>
      <w:r>
        <w:t>). Như uyên thăm.</w:t>
      </w:r>
    </w:p>
    <w:p>
      <w:r>
        <w:rPr>
          <w:b/>
        </w:rPr>
        <w:t xml:space="preserve"> thãm ÿ </w:t>
      </w:r>
      <w:r>
        <w:rPr>
          <w:i/>
        </w:rPr>
        <w:t>danh từ</w:t>
      </w:r>
      <w:r>
        <w:t xml:space="preserve"> Y kin đảo, không nói ra. Không hiểu thâm ở của Hgười thâm (Tiếng nói phát ra} rất khả, không người nEOäi nghe thấy, NMỏi¡ thm. kiút thẩm mình, 2 Kin đáo, không biển †ä HgoOàặI. Thâm lrôm nhợ. thẩm. Nphi thẩm trung bụng. Có tuyên thim, 3 (kng.}. (Làm trong tình trạng không nhm thấy Cả. Vì xung quanh lả bỏng tối. không có sảng, Xe íất Chạy thẩm. Đị khuwa về thẳm, không có, đành ngồi thẩm. thấm g1ữỮữ sâu kin trong lòng, không bộc lộ ra ngoäi. tghĩ thẩm kín. Ước mơ thẩm thấm thẩm, lặng lẽ, ít ai biết đến. Cuộc chiến đấu thim Lăng.</w:t>
      </w:r>
    </w:p>
    <w:p>
      <w:r>
        <w:rPr>
          <w:b/>
        </w:rPr>
        <w:t xml:space="preserve"> Sự hí sinh thẩm thấm lén t, Lăn lú</w:t>
      </w:r>
      <w:r>
        <w:rPr>
          <w:i/>
        </w:rPr>
        <w:t>tính từ</w:t>
      </w:r>
      <w:r>
        <w:t xml:space="preserve"> tiuốn cho 'igười khác Hiệc làm thẩm tỦM.</w:t>
      </w:r>
    </w:p>
    <w:p>
      <w:r>
        <w:rPr>
          <w:b/>
        </w:rPr>
        <w:t xml:space="preserve"> VN thẩm </w:t>
      </w:r>
      <w:r>
        <w:rPr>
          <w:i/>
        </w:rPr>
        <w:t>động từ</w:t>
      </w:r>
      <w:r>
        <w:t xml:space="preserve"> (hoặc Như hi thẩm. Thẩm thị tò nhủ.</w:t>
      </w:r>
    </w:p>
    <w:p>
      <w:r>
        <w:rPr>
          <w:b/>
        </w:rPr>
        <w:t xml:space="preserve"> thim thấm thĩ đự, (hoặc t.). (1</w:t>
      </w:r>
      <w:r>
        <w:rPr>
          <w:i/>
        </w:rPr>
        <w:t>danh từ</w:t>
      </w:r>
      <w:r>
        <w:t>). Như ¿j¡ thẩm.</w:t>
      </w:r>
    </w:p>
    <w:p>
      <w:r>
        <w:rPr>
          <w:b/>
        </w:rPr>
        <w:t xml:space="preserve"> vụng L. (1</w:t>
      </w:r>
      <w:r>
        <w:rPr>
          <w:i/>
        </w:rPr>
        <w:t>danh từ</w:t>
      </w:r>
      <w:r>
        <w:t>). Ciẩu vụng trộm. Yêu nhan thẩm Vị. thẩm, hợp hạn chế). Xét (VIỆC thuộc về toà án). Thẩm thẩm,;. (ph.). X. #NÏH!.</w:t>
      </w:r>
    </w:p>
    <w:p>
      <w:r>
        <w:rPr>
          <w:b/>
        </w:rPr>
        <w:t xml:space="preserve"> thấm âm đg. (i</w:t>
      </w:r>
      <w:r>
        <w:rPr>
          <w:i/>
        </w:rPr>
        <w:t>danh từ</w:t>
      </w:r>
      <w:r>
        <w:t>).</w:t>
      </w:r>
    </w:p>
    <w:p>
      <w:r>
        <w:rPr>
          <w:b/>
        </w:rPr>
        <w:t xml:space="preserve"> (Khả nẵng) thụ âm thanh, Xhiếu thâm thấm cứu đã. {(1</w:t>
      </w:r>
      <w:r>
        <w:rPr>
          <w:i/>
        </w:rPr>
        <w:t>danh từ</w:t>
      </w:r>
      <w:r>
        <w:t>). Xét một thấm để xác định, quyết định. Xem XẺI Thẩm định tri tác phẩm.</w:t>
      </w:r>
    </w:p>
    <w:p>
      <w:r>
        <w:rPr>
          <w:b/>
        </w:rPr>
        <w:t xml:space="preserve"> thấm 'lông) ngẫm qua lậu </w:t>
      </w:r>
      <w:r>
        <w:rPr>
          <w:i/>
        </w:rPr>
        <w:t>động từ</w:t>
      </w:r>
      <w:r/>
    </w:p>
    <w:p>
      <w:r>
        <w:rPr>
          <w:b/>
        </w:rPr>
        <w:t xml:space="preserve"> (Hiện tượng đi nơi khá</w:t>
      </w:r>
      <w:r>
        <w:rPr>
          <w:i/>
        </w:rPr>
        <w:t>cảm từ</w:t>
      </w:r>
      <w:r>
        <w:t xml:space="preserve"> Nước thấm lậu Yả TÚ ra, chảy SÔnE kết hợn hạn chế). Lọt 2 (kng.</w:t>
      </w:r>
    </w:p>
    <w:p>
      <w:r>
        <w:rPr>
          <w:b/>
        </w:rPr>
        <w:t>: Ta ngoải q11 ¡ mộ</w:t>
      </w:r>
      <w:r>
        <w:rPr>
          <w:i/>
        </w:rPr>
        <w:t>tính từ</w:t>
      </w:r>
      <w:r/>
    </w:p>
    <w:p>
      <w:r>
        <w:rPr>
          <w:b/>
        </w:rPr>
        <w:t xml:space="preserve"> đang mẫu địch thẩm lâu ra chợ đen thấm mĩ cv, thấm Cảm thụ vả hiểu biết my </w:t>
      </w:r>
      <w:r>
        <w:rPr>
          <w:i/>
        </w:rPr>
        <w:t>đại từ</w:t>
      </w:r>
      <w:r>
        <w:t xml:space="preserve"> về cải Khiếu thiứm mửữ. Giả trị thữm mĩ.</w:t>
      </w:r>
    </w:p>
    <w:p>
      <w:r>
        <w:rPr>
          <w:b/>
        </w:rPr>
        <w:t xml:space="preserve"> Chức thẩm tỉ của văn họ</w:t>
      </w:r>
      <w:r>
        <w:rPr>
          <w:i/>
        </w:rPr>
        <w:t>cảm từ</w:t>
      </w:r>
      <w:r/>
    </w:p>
    <w:p>
      <w:r>
        <w:rPr>
          <w:b/>
        </w:rPr>
        <w:t xml:space="preserve"> hứng thấm phán </w:t>
      </w:r>
      <w:r>
        <w:rPr>
          <w:i/>
        </w:rPr>
        <w:t>danh từ</w:t>
      </w:r>
      <w:r>
        <w:t xml:space="preserve"> Người tác Xét chuyển xI các án, Thim phíín loa ấn nhân dân huyện. Ngồi ghế thẩm phản.</w:t>
      </w:r>
    </w:p>
    <w:p>
      <w:r>
        <w:rPr>
          <w:b/>
        </w:rPr>
        <w:t xml:space="preserve"> xét để kết luận và quyền </w:t>
      </w:r>
      <w:r>
        <w:rPr>
          <w:i/>
        </w:rPr>
        <w:t>danh từ</w:t>
      </w:r>
      <w:r/>
    </w:p>
    <w:p>
      <w:r>
        <w:rPr>
          <w:b/>
        </w:rPr>
        <w:t xml:space="preserve"> 1 Quyền *x&amp;Imn vẫn đề theo pháp luậ</w:t>
      </w:r>
      <w:r>
        <w:rPr>
          <w:i/>
        </w:rPr>
        <w:t>tính từ</w:t>
      </w:r>
      <w:r>
        <w:t xml:space="preserve"> định đoạt một Thẩm xết xứ của một cẩn toa án.</w:t>
      </w:r>
    </w:p>
    <w:p>
      <w:r>
        <w:rPr>
          <w:b/>
        </w:rPr>
        <w:t xml:space="preserve"> Đề dn được QHVỀH th:n quyền phê duyệ</w:t>
      </w:r>
      <w:r>
        <w:rPr>
          <w:i/>
        </w:rPr>
        <w:t>tính từ</w:t>
      </w:r>
      <w:r>
        <w:t xml:space="preserve"> 2 Tư cách .—qugn để có chuyên tmÖn được thửa nhận ⁄ kiến cỏ tỉnh chất quyết định về một vấn đề.</w:t>
      </w:r>
    </w:p>
    <w:p>
      <w:r>
        <w:rPr>
          <w:b/>
        </w:rPr>
        <w:t xml:space="preserve"> Cá hiểm về kĩ thuá</w:t>
      </w:r>
      <w:r>
        <w:rPr>
          <w:i/>
        </w:rPr>
        <w:t>tính từ</w:t>
      </w:r>
      <w:r>
        <w:t xml:space="preserve"> Hi đuyền những Chuyên .mmỗn có thấm quyển.</w:t>
      </w:r>
    </w:p>
    <w:p>
      <w:r>
        <w:rPr>
          <w:b/>
        </w:rPr>
        <w:t xml:space="preserve"> thấm một chất, </w:t>
      </w:r>
      <w:r>
        <w:rPr>
          <w:i/>
        </w:rPr>
        <w:t>động từ</w:t>
      </w:r>
      <w:r/>
    </w:p>
    <w:p>
      <w:r>
        <w:rPr>
          <w:b/>
        </w:rPr>
        <w:t xml:space="preserve"> (Hiện thưởng tường dung mội) khuếch tản TIột mảng móng cách nguyên chất với dung dịch hoặc dung địch có nêng độ khác nhau, ngăn cách hai TủỏngE nảy cho dung mỗi thẩm thôi. Tỉnh hẩm thấu của nướ</w:t>
      </w:r>
      <w:r>
        <w:rPr>
          <w:i/>
        </w:rPr>
        <w:t>cảm từ</w:t>
      </w:r>
      <w:r>
        <w:t xml:space="preserve"> thấm biểu tra. xem xét lại cở đúng, X€H có chính xác không. Thm ra li lịch. Thửm ra ¡ hẩm tư cach đại biểu đại hội. tra mỌi việc xử H. thẩm vấn xẻt hỏi án. Chinh dn trong vụ thẩm vấn bên nguyên và bản bị. thẩm Xem xét lại một cách kĩ Th:im Thm xét những xẻt mốt vụ đn. khen thường. thăm Nhự sẫm. Đỏ thậm. Ảo thẩm PHủ1.</w:t>
      </w:r>
    </w:p>
    <w:p>
      <w:r>
        <w:rPr>
          <w:b/>
        </w:rPr>
        <w:t xml:space="preserve"> thấm </w:t>
      </w:r>
      <w:r>
        <w:rPr>
          <w:i/>
        </w:rPr>
        <w:t>động từ</w:t>
      </w:r>
      <w:r/>
    </w:p>
    <w:p>
      <w:r>
        <w:rPr>
          <w:b/>
        </w:rPr>
        <w:t xml:space="preserve"> 1 (Chất chuyển động vào trong một môi trưởng xốp hoặc mrỏng, tuc thấm vao viên phản, Xưa xuân thấm đứ</w:t>
      </w:r>
      <w:r>
        <w:rPr>
          <w:i/>
        </w:rPr>
        <w:t>tính từ</w:t>
      </w:r>
      <w:r>
        <w:t xml:space="preserve"> Mô hôi thấm áo. Bông không Hriưic (nước không thấm vàp được). 2 Làm cho thấm vào vả bị hút khô đi.</w:t>
      </w:r>
    </w:p>
    <w:p>
      <w:r>
        <w:rPr>
          <w:b/>
        </w:rPr>
        <w:t xml:space="preserve"> Dung nhấn thim tưự</w:t>
      </w:r>
      <w:r>
        <w:rPr>
          <w:i/>
        </w:rPr>
        <w:t>cảm từ</w:t>
      </w:r>
      <w:r>
        <w:t xml:space="preserve"> Lấy bông thm căm giác hoặc mủu trên vếi thương.</w:t>
      </w:r>
    </w:p>
    <w:p>
      <w:r>
        <w:rPr>
          <w:b/>
        </w:rPr>
        <w:t xml:space="preserve"> 3 thức một cách đầy đủ, sâu sắ</w:t>
      </w:r>
      <w:r>
        <w:rPr>
          <w:i/>
        </w:rPr>
        <w:t>cảm từ</w:t>
      </w:r>
      <w:r>
        <w:t xml:space="preserve"> một quá trình dân dần chu tác Nưưu đã thâm sa, frà nưhe thấm Thám đòn. Thm GIỌNG. Thám tình đồng đội dùng có kém (knE.; ý phủ định). Có tác dụng đáng kể. Khó khăn thẩm chim vào đâu. Sức äy đã thẩm thẩm đượm ởg. (vch.). Thấm rất sâu và như hội cũ. Ciic thân hào, thân huyện.</w:t>
      </w:r>
    </w:p>
    <w:p>
      <w:r>
        <w:rPr>
          <w:b/>
        </w:rPr>
        <w:t xml:space="preserve"> trong thãn hình </w:t>
      </w:r>
      <w:r>
        <w:rPr>
          <w:i/>
        </w:rPr>
        <w:t>danh từ</w:t>
      </w:r>
      <w:r>
        <w:t xml:space="preserve"> Thân thể CÔI người, mặt hinh Thân hình UỠ.</w:t>
      </w:r>
    </w:p>
    <w:p>
      <w:r>
        <w:rPr>
          <w:b/>
        </w:rPr>
        <w:t xml:space="preserve"> Thủn hình tiểu tạm thần hữu </w:t>
      </w:r>
      <w:r>
        <w:rPr>
          <w:i/>
        </w:rPr>
        <w:t>danh từ</w:t>
      </w:r>
      <w:r>
        <w:t xml:space="preserve"> Bạn bẻ thân thuộc {thân bằng cổ hữu, nói tắt). Các thân hữu. Tình thân hữu. thân làm tội đời Tự minh làm khổ mình.</w:t>
      </w:r>
    </w:p>
    <w:p>
      <w:r>
        <w:rPr>
          <w:b/>
        </w:rPr>
        <w:t xml:space="preserve"> thän mặt </w:t>
      </w:r>
      <w:r>
        <w:rPr>
          <w:i/>
        </w:rPr>
        <w:t>tính từ</w:t>
      </w:r>
      <w:r>
        <w:t xml:space="preserve"> Có những h:ện tirh cảm chân thánh, gắn bỏ với nihau.</w:t>
      </w:r>
    </w:p>
    <w:p>
      <w:r>
        <w:rPr>
          <w:b/>
        </w:rPr>
        <w:t xml:space="preserve"> Vỏ: chtivên thn Báầu không khi thân má</w:t>
      </w:r>
      <w:r>
        <w:rPr>
          <w:i/>
        </w:rPr>
        <w:t>tính từ</w:t>
      </w:r>
      <w:r>
        <w:t xml:space="preserve"> Mời thân CUTH thân mẫu (trir.}.</w:t>
      </w:r>
    </w:p>
    <w:p>
      <w:r>
        <w:rPr>
          <w:b/>
        </w:rPr>
        <w:t xml:space="preserve"> Mẹ đẻ (không thản mềm </w:t>
      </w:r>
      <w:r>
        <w:rPr>
          <w:i/>
        </w:rPr>
        <w:t>danh từ</w:t>
      </w:r>
      <w:r>
        <w:t xml:space="preserve"> cn. nhuyễn Động vật không Xương sống, thể là khối thịt mễm ấn mỘI vỏ cứnE hoặc có mai CtỨng, sống ở trên Hước, gốm các loại trai, ốc, IIỰC, V.V. Ngành thiần PIẾH.</w:t>
      </w:r>
    </w:p>
    <w:p>
      <w:r>
        <w:rPr>
          <w:b/>
        </w:rPr>
        <w:t xml:space="preserve"> thân mễn </w:t>
      </w:r>
      <w:r>
        <w:rPr>
          <w:i/>
        </w:rPr>
        <w:t>tính từ</w:t>
      </w:r>
      <w:r>
        <w:t xml:space="preserve"> Cá quan hệ Hinh cảm mến. Các bạn thân mẻ! thãn nhãn d, Người thần, người nhả, thưởng là người chết, người bệnh, người (nói khải quát). Thân thân của người bị Cho Phép thân nhân người DỊ “tam vào thẩm.</w:t>
      </w:r>
    </w:p>
    <w:p>
      <w:r>
        <w:rPr>
          <w:b/>
        </w:rPr>
        <w:t xml:space="preserve"> thản nhiãt </w:t>
      </w:r>
      <w:r>
        <w:rPr>
          <w:i/>
        </w:rPr>
        <w:t>danh từ</w:t>
      </w:r>
      <w:r>
        <w:t xml:space="preserve"> Nhiệt độ cơ thể của TIEƯỜi vả vậi. È)o thân nhiệt của HE bệnh. thân äE. (củ; an t{.). Như mưnh t)un.</w:t>
      </w:r>
    </w:p>
    <w:p>
      <w:r>
        <w:rPr>
          <w:b/>
        </w:rPr>
        <w:t xml:space="preserve"> thân phẫn </w:t>
      </w:r>
      <w:r>
        <w:rPr>
          <w:i/>
        </w:rPr>
        <w:t>danh từ</w:t>
      </w:r>
      <w:r>
        <w:t xml:space="preserve"> Địa vị Xã hội thấp hẻn vả cảnh ngõ không Tay má do số Cũ*› TEƯỜi, phận định đoạt, không sao thoát khỏi được, theo quan niệm duy tám. Thần phận tôi đài. Than thân trách phún.</w:t>
      </w:r>
    </w:p>
    <w:p>
      <w:r>
        <w:rPr>
          <w:b/>
        </w:rPr>
        <w:t xml:space="preserve"> thắn phụ </w:t>
      </w:r>
      <w:r>
        <w:rPr>
          <w:i/>
        </w:rPr>
        <w:t>danh từ</w:t>
      </w:r>
      <w:r>
        <w:t xml:space="preserve"> .].</w:t>
      </w:r>
    </w:p>
    <w:p>
      <w:r>
        <w:rPr>
          <w:b/>
        </w:rPr>
        <w:t xml:space="preserve"> Cha (không dủng để X1ữ thân quyên </w:t>
      </w:r>
      <w:r>
        <w:rPr>
          <w:i/>
        </w:rPr>
        <w:t>danh từ</w:t>
      </w:r>
      <w:r>
        <w:t xml:space="preserve"> (cũ).</w:t>
      </w:r>
    </w:p>
    <w:p>
      <w:r>
        <w:rPr>
          <w:b/>
        </w:rPr>
        <w:t xml:space="preserve"> Bà con họ hảng, nói chung, thắn sĩ </w:t>
      </w:r>
      <w:r>
        <w:rPr>
          <w:i/>
        </w:rPr>
        <w:t>danh từ</w:t>
      </w:r>
      <w:r>
        <w:t xml:space="preserve"> Người có học thức thuộc tầng lớp trên xã hội cũ. Thân sĩ đớn chủ.</w:t>
      </w:r>
    </w:p>
    <w:p>
      <w:r>
        <w:rPr>
          <w:b/>
        </w:rPr>
        <w:t xml:space="preserve"> trong thân ginh </w:t>
      </w:r>
      <w:r>
        <w:rPr>
          <w:i/>
        </w:rPr>
        <w:t>động từ</w:t>
      </w:r>
      <w:r>
        <w:t xml:space="preserve"> (trtr.). (Người) sinh ta. Cư thân 2a ông ấy. Cụ thân sinh vấn là một nhà SƠ |. Thăn (nói khái quát). Bẻ bạn thân thăn Thân hình tiêu ma dại trồng thảm hại.</w:t>
      </w:r>
    </w:p>
    <w:p>
      <w:r>
        <w:rPr>
          <w:b/>
        </w:rPr>
        <w:t xml:space="preserve"> thân thể </w:t>
      </w:r>
      <w:r>
        <w:rPr>
          <w:i/>
        </w:rPr>
        <w:t>danh từ</w:t>
      </w:r>
      <w:r>
        <w:t xml:space="preserve"> Cơ thể người.</w:t>
      </w:r>
    </w:p>
    <w:p>
      <w:r>
        <w:rPr>
          <w:b/>
        </w:rPr>
        <w:t xml:space="preserve"> #én luyện thân thân thế ä</w:t>
      </w:r>
      <w:r>
        <w:rPr>
          <w:i/>
        </w:rPr>
        <w:t>danh từ</w:t>
      </w:r>
      <w:r>
        <w:t xml:space="preserve"> Cuộc đời riêng của một IIPười (thường là người có danh tiếng).</w:t>
      </w:r>
    </w:p>
    <w:p>
      <w:r>
        <w:rPr>
          <w:b/>
        </w:rPr>
        <w:t xml:space="preserve"> Thân tớ £ự nghiên nha thứ thän thích </w:t>
      </w:r>
      <w:r>
        <w:rPr>
          <w:i/>
        </w:rPr>
        <w:t>danh từ</w:t>
      </w:r>
      <w:r>
        <w:t xml:space="preserve"> Người có quan hệ họ hàng gần (nói khái quải). Bá thủn thịch.</w:t>
      </w:r>
    </w:p>
    <w:p>
      <w:r>
        <w:rPr>
          <w:b/>
        </w:rPr>
        <w:t xml:space="preserve"> CN thần thiện </w:t>
      </w:r>
      <w:r>
        <w:rPr>
          <w:i/>
        </w:rPr>
        <w:t>tính từ</w:t>
      </w:r>
      <w:r>
        <w:t xml:space="preserve"> Tỏ ra tử tể và có thiện cảm nhau.</w:t>
      </w:r>
    </w:p>
    <w:p>
      <w:r>
        <w:rPr>
          <w:b/>
        </w:rPr>
        <w:t xml:space="preserve"> Quan hệ thân tiưa Hướ</w:t>
      </w:r>
      <w:r>
        <w:rPr>
          <w:i/>
        </w:rPr>
        <w:t>cảm từ</w:t>
      </w:r>
      <w:r>
        <w:t xml:space="preserve"> Chủi thân thiên.</w:t>
      </w:r>
    </w:p>
    <w:p>
      <w:r>
        <w:rPr>
          <w:b/>
        </w:rPr>
        <w:t xml:space="preserve"> thân thiết </w:t>
      </w:r>
      <w:r>
        <w:rPr>
          <w:i/>
        </w:rPr>
        <w:t>tính từ</w:t>
      </w:r>
      <w:r>
        <w:t xml:space="preserve"> Có hệ tỉnh quan gắn gũi, gắn bó chặt chẽ với nhaụ. Bạn bè thiểi như FHỐI thỊH. thắn thuộc Những người có hệ họ NuãH hãng {nỏi khá) quái).</w:t>
      </w:r>
    </w:p>
    <w:p>
      <w:r>
        <w:rPr>
          <w:b/>
        </w:rPr>
        <w:t xml:space="preserve"> Grt? đề thân thuộ</w:t>
      </w:r>
      <w:r>
        <w:rPr>
          <w:i/>
        </w:rPr>
        <w:t>cảm từ</w:t>
      </w:r>
      <w:r>
        <w:t xml:space="preserve"> Hit Có hệ thân thiết, quan gắn gũi.</w:t>
      </w:r>
    </w:p>
    <w:p>
      <w:r>
        <w:rPr>
          <w:b/>
        </w:rPr>
        <w:t xml:space="preserve"> Người cán bỏ thân thuốc của bản Những xỏm thân thuố</w:t>
      </w:r>
      <w:r>
        <w:rPr>
          <w:i/>
        </w:rPr>
        <w:t>cảm từ</w:t>
      </w:r>
      <w:r/>
    </w:p>
    <w:p>
      <w:r>
        <w:rPr>
          <w:b/>
        </w:rPr>
        <w:t xml:space="preserve"> Crriang Hơi thửn thuộ</w:t>
      </w:r>
      <w:r>
        <w:rPr>
          <w:i/>
        </w:rPr>
        <w:t>cảm từ</w:t>
      </w:r>
      <w:r/>
    </w:p>
    <w:p>
      <w:r>
        <w:rPr>
          <w:b/>
        </w:rPr>
        <w:t xml:space="preserve"> thăn thương Thấm đượm tỉnh cảm yêu thương thân thiế</w:t>
      </w:r>
      <w:r>
        <w:rPr>
          <w:i/>
        </w:rPr>
        <w:t>tính từ</w:t>
      </w:r>
      <w:r>
        <w:t xml:space="preserve"> trong tình thân thưnmnơ của cô ánh dấi thân thương CA qHÊ hƯƠNg., Những kỉ “êm thân thương thời thơ ấu.</w:t>
      </w:r>
    </w:p>
    <w:p>
      <w:r>
        <w:rPr>
          <w:b/>
        </w:rPr>
        <w:t xml:space="preserve"> thăn tín </w:t>
      </w:r>
      <w:r>
        <w:rPr>
          <w:i/>
        </w:rPr>
        <w:t>tính từ</w:t>
      </w:r>
      <w:r>
        <w:t xml:space="preserve"> Gắn gũI và tin cậy.</w:t>
      </w:r>
    </w:p>
    <w:p>
      <w:r>
        <w:rPr>
          <w:b/>
        </w:rPr>
        <w:t xml:space="preserve"> Người bạn thân thân tỉnh E</w:t>
      </w:r>
      <w:r>
        <w:rPr>
          <w:i/>
        </w:rPr>
        <w:t>danh từ</w:t>
      </w:r>
      <w:r>
        <w:t xml:space="preserve"> Tỉnh cảm thân mật, chân thánh. kuWy thân tĩnh mà đới xi tới nhag,.</w:t>
      </w:r>
    </w:p>
    <w:p>
      <w:r>
        <w:rPr>
          <w:b/>
        </w:rPr>
        <w:t xml:space="preserve"> H</w:t>
      </w:r>
      <w:r>
        <w:rPr>
          <w:i/>
        </w:rPr>
        <w:t>tính từ</w:t>
      </w:r>
      <w:r>
        <w:t xml:space="preserve"> Có những hiện tình cảm thân chân thánh. Chi VỆn thần tình.</w:t>
      </w:r>
    </w:p>
    <w:p>
      <w:r>
        <w:rPr>
          <w:b/>
        </w:rPr>
        <w:t xml:space="preserve"> Huới thân tỉnh, thân tộc </w:t>
      </w:r>
      <w:r>
        <w:rPr>
          <w:i/>
        </w:rPr>
        <w:t>danh từ</w:t>
      </w:r>
      <w:r>
        <w:t xml:space="preserve"> Những. người CũN ‡Ton củngE ruöf dòng họ (nói quát). thân từ di. Phần nghĩa tử IIäãHE vựng của từ rong các ngôn ngữ hinh, cũng tức là phần cờn lại sau khi tách ra phần đuôi từ.</w:t>
      </w:r>
    </w:p>
    <w:p>
      <w:r>
        <w:rPr>
          <w:b/>
        </w:rPr>
        <w:t xml:space="preserve"> than vương </w:t>
      </w:r>
      <w:r>
        <w:rPr>
          <w:i/>
        </w:rPr>
        <w:t>danh từ</w:t>
      </w:r>
      <w:r>
        <w:t xml:space="preserve"> Người hoàng tộc được phùng VƯƠN.</w:t>
      </w:r>
    </w:p>
    <w:p>
      <w:r>
        <w:rPr>
          <w:b/>
        </w:rPr>
        <w:t xml:space="preserve"> thân xác </w:t>
      </w:r>
      <w:r>
        <w:rPr>
          <w:i/>
        </w:rPr>
        <w:t>danh từ</w:t>
      </w:r>
      <w:r/>
    </w:p>
    <w:p>
      <w:r>
        <w:rPr>
          <w:b/>
        </w:rPr>
        <w:t xml:space="preserve"> Phần xác của con người, phân biệt với phần hồn: thể Xá</w:t>
      </w:r>
      <w:r>
        <w:rPr>
          <w:i/>
        </w:rPr>
        <w:t>cảm từ</w:t>
      </w:r>
      <w:r/>
    </w:p>
    <w:p>
      <w:r>
        <w:rPr>
          <w:b/>
        </w:rPr>
        <w:t xml:space="preserve"> trọnh hạ thân thän quy vả thân thiế</w:t>
      </w:r>
      <w:r>
        <w:rPr>
          <w:i/>
        </w:rPr>
        <w:t>tính từ</w:t>
      </w:r>
      <w:r>
        <w:t xml:space="preserve"> hương thuận YÊU.</w:t>
      </w:r>
    </w:p>
    <w:p>
      <w:r>
        <w:rPr>
          <w:b/>
        </w:rPr>
        <w:t xml:space="preserve"> Ngư hàng chỉ thân </w:t>
      </w:r>
      <w:r>
        <w:rPr>
          <w:i/>
        </w:rPr>
        <w:t>danh từ</w:t>
      </w:r>
      <w:r>
        <w:t xml:space="preserve"> Người bề lronE quan hệ với (thường dùng để khi bệ xưng tôi nói vu).</w:t>
      </w:r>
    </w:p>
    <w:p>
      <w:r>
        <w:rPr>
          <w:b/>
        </w:rPr>
        <w:t xml:space="preserve"> thần. ï </w:t>
      </w:r>
      <w:r>
        <w:rPr>
          <w:i/>
        </w:rPr>
        <w:t>danh từ</w:t>
      </w:r>
      <w:r>
        <w:t xml:space="preserve"> Lực lượng nhiễn được tôn thờ, co1 là lịnh thiêng, có thể gầy hoa hoặc làm người đời, theo quan niệm ¡dụy tâm hoặc theo quan niệm của tÔn giáo, Tực thờ thần.</w:t>
      </w:r>
    </w:p>
    <w:p>
      <w:r>
        <w:rPr>
          <w:b/>
        </w:rPr>
        <w:t xml:space="preserve"> Thửn Thần đú</w:t>
      </w:r>
      <w:r>
        <w:rPr>
          <w:i/>
        </w:rPr>
        <w:t>tính từ</w:t>
      </w:r>
      <w:r>
        <w:t xml:space="preserve"> Thần cầy đa, ma cầy để (tng,). (Vật) có phép lạ của thắn. Thuốc thần. CỔ fich.</w:t>
      </w:r>
    </w:p>
    <w:p>
      <w:r>
        <w:rPr>
          <w:b/>
        </w:rPr>
        <w:t xml:space="preserve"> tFOHE iPrHyện thần; </w:t>
      </w:r>
      <w:r>
        <w:rPr>
          <w:i/>
        </w:rPr>
        <w:t>đại từ</w:t>
      </w:r>
      <w:r>
        <w:t xml:space="preserve"> (kết hợp hạn chế). Phần linh hỗn, vếu võ hinh tao nên SỨC SÔN. Cặp, mãi đã mát hết thân, Ni thán. ĐỂ CÓ Diễn viên thể hiện được Củi thứn cria vai kích, thã hạ thải đờ đẫn trạng không biết Äặt thần quanh. 1H, 'rgiaDW nưất hồn, thần bí †. Thuộc về thần linh, không thể hiểu được, quan niệm täm, lượng giới thân bị. CÌHAN niệm thn bị về thiên nhiên. thần tốc thủn ki.</w:t>
      </w:r>
    </w:p>
    <w:p>
      <w:r>
        <w:rPr>
          <w:b/>
        </w:rPr>
        <w:t xml:space="preserve"> thần linh </w:t>
      </w:r>
      <w:r>
        <w:rPr>
          <w:i/>
        </w:rPr>
        <w:t>danh từ</w:t>
      </w:r>
      <w:r>
        <w:t xml:space="preserve"> Thần (nỏi khái quảt). lịnh che chờ.</w:t>
      </w:r>
    </w:p>
    <w:p>
      <w:r>
        <w:rPr>
          <w:b/>
        </w:rPr>
        <w:t xml:space="preserve"> thân lực </w:t>
      </w:r>
      <w:r>
        <w:rPr>
          <w:i/>
        </w:rPr>
        <w:t>danh từ</w:t>
      </w:r>
      <w:r>
        <w:t xml:space="preserve"> (¡d.</w:t>
      </w:r>
    </w:p>
    <w:p>
      <w:r>
        <w:rPr>
          <w:b/>
        </w:rPr>
        <w:t xml:space="preserve">), Sức tranh ki diệu, nông </w:t>
      </w:r>
      <w:r>
        <w:rPr>
          <w:i/>
        </w:rPr>
        <w:t>danh từ</w:t>
      </w:r>
      <w:r/>
    </w:p>
    <w:p>
      <w:r>
        <w:rPr>
          <w:b/>
        </w:rPr>
        <w:t xml:space="preserve"> Vi thần chuyên mông, theo quan niệm thần phả </w:t>
      </w:r>
      <w:r>
        <w:rPr>
          <w:i/>
        </w:rPr>
        <w:t>danh từ</w:t>
      </w:r>
      <w:r>
        <w:t xml:space="preserve"> Sách ghỉ chép gốc sự tích của các thần đến thờ, miếu trong nạo. phục đz. phục tùng và tr nhận lắm bề tôi (của vua) hoặc chư hấu {của nước lớn).</w:t>
      </w:r>
    </w:p>
    <w:p>
      <w:r>
        <w:rPr>
          <w:b/>
        </w:rPr>
        <w:t xml:space="preserve"> quyển </w:t>
      </w:r>
      <w:r>
        <w:rPr>
          <w:i/>
        </w:rPr>
        <w:t>danh từ</w:t>
      </w:r>
      <w:r>
        <w:t xml:space="preserve"> Ủy quyền của thắn thánh.</w:t>
      </w:r>
    </w:p>
    <w:p>
      <w:r>
        <w:rPr>
          <w:b/>
        </w:rPr>
        <w:t xml:space="preserve"> sa </w:t>
      </w:r>
      <w:r>
        <w:rPr>
          <w:i/>
        </w:rPr>
        <w:t>danh từ</w:t>
      </w:r>
      <w:r/>
    </w:p>
    <w:p>
      <w:r>
        <w:rPr>
          <w:b/>
        </w:rPr>
        <w:t xml:space="preserve"> Khoáng vật màu đỏ chứa thuy ngân, dùng làm thuố</w:t>
      </w:r>
      <w:r>
        <w:rPr>
          <w:i/>
        </w:rPr>
        <w:t>cảm từ</w:t>
      </w:r>
      <w:r/>
    </w:p>
    <w:p>
      <w:r>
        <w:rPr>
          <w:b/>
        </w:rPr>
        <w:t xml:space="preserve"> thần sắc biểu hiện trạng khoẻ hoặc tinh thắn của con người bệnh túi mỏi, khóng còn thần sắ</w:t>
      </w:r>
      <w:r>
        <w:rPr>
          <w:i/>
        </w:rPr>
        <w:t>cảm từ</w:t>
      </w:r>
      <w:r/>
    </w:p>
    <w:p>
      <w:r>
        <w:rPr>
          <w:b/>
        </w:rPr>
        <w:t xml:space="preserve"> Sơ mốt thân thân tải </w:t>
      </w:r>
      <w:r>
        <w:rPr>
          <w:i/>
        </w:rPr>
        <w:t>danh từ</w:t>
      </w:r>
      <w:r>
        <w:t xml:space="preserve"> Thần hộ cho việc làm äăn buôn bản thuận lợi, phát tải, theo quan niệm đắn Thờ thần tải.</w:t>
      </w:r>
    </w:p>
    <w:p>
      <w:r>
        <w:rPr>
          <w:b/>
        </w:rPr>
        <w:t xml:space="preserve"> thấn thái </w:t>
      </w:r>
      <w:r>
        <w:rPr>
          <w:i/>
        </w:rPr>
        <w:t>danh từ</w:t>
      </w:r>
      <w:r>
        <w:t xml:space="preserve"> Những 'hiện bên ñgoäáiI: đi, điệu bộ, cử chỉ của cCủn Hgười (nói tống quát). Thần thải một tên lừa đáo.</w:t>
      </w:r>
    </w:p>
    <w:p>
      <w:r>
        <w:rPr>
          <w:b/>
        </w:rPr>
        <w:t xml:space="preserve"> Diễn viên lỗi thần thi của nhân vắ</w:t>
      </w:r>
      <w:r>
        <w:rPr>
          <w:i/>
        </w:rPr>
        <w:t>tính từ</w:t>
      </w:r>
      <w:r/>
    </w:p>
    <w:p>
      <w:r>
        <w:rPr>
          <w:b/>
        </w:rPr>
        <w:t xml:space="preserve"> tỉ đúng thần thánh 1lI</w:t>
      </w:r>
      <w:r>
        <w:rPr>
          <w:i/>
        </w:rPr>
        <w:t>danh từ</w:t>
      </w:r>
      <w:r>
        <w:t xml:space="preserve"> Lực lượng siêu tự nhiên nhự thần, thánh (nói khải quát). II:, Có tỉnh chất thiêng vĩ đại. liêng, ` Cuộc khẳng chiến thân thành. thánh Làm cho trở thành có tính thánh.</w:t>
      </w:r>
    </w:p>
    <w:p>
      <w:r>
        <w:rPr>
          <w:b/>
        </w:rPr>
        <w:t xml:space="preserve"> Thần thánh họa lãnh thân thế </w:t>
      </w:r>
      <w:r>
        <w:rPr>
          <w:i/>
        </w:rPr>
        <w:t>danh từ</w:t>
      </w:r>
      <w:r>
        <w:t xml:space="preserve"> (hoặc L.), dựa mạnh, có quyền uy. Cuen biết nhiều thần thể lắm. trên, có quan thân thể nhất giản cố, tin.</w:t>
      </w:r>
    </w:p>
    <w:p>
      <w:r>
        <w:rPr>
          <w:b/>
        </w:rPr>
        <w:t xml:space="preserve"> thoại </w:t>
      </w:r>
      <w:r>
        <w:rPr>
          <w:i/>
        </w:rPr>
        <w:t>danh từ</w:t>
      </w:r>
      <w:r/>
    </w:p>
    <w:p>
      <w:r>
        <w:rPr>
          <w:b/>
        </w:rPr>
        <w:t xml:space="preserve"> Truyện kế dân XỀ các vị các nhẫn vật an thần hoá, phản ảnh quan niệm! thơ của người thời cổ về các ngày tượng tự nhiên vũ khát CỦa Con ngưởi trột đời sống tốt đẹ</w:t>
      </w:r>
      <w:r>
        <w:rPr>
          <w:i/>
        </w:rPr>
        <w:t>phụ từ</w:t>
      </w:r>
      <w:r>
        <w:t xml:space="preserve"> Truyện thoại Sơn Tỉnh, Thuý Tĩnh. Nhân thân thoại.</w:t>
      </w:r>
    </w:p>
    <w:p>
      <w:r>
        <w:rPr>
          <w:b/>
        </w:rPr>
        <w:t xml:space="preserve"> thông </w:t>
      </w:r>
      <w:r>
        <w:rPr>
          <w:i/>
        </w:rPr>
        <w:t>tính từ</w:t>
      </w:r>
      <w:r>
        <w:t xml:space="preserve"> Có khả mọi sự biên hoá khỏ lương. Có phén thông.</w:t>
      </w:r>
    </w:p>
    <w:p>
      <w:r>
        <w:rPr>
          <w:b/>
        </w:rPr>
        <w:t xml:space="preserve"> thần tích </w:t>
      </w:r>
      <w:r>
        <w:rPr>
          <w:i/>
        </w:rPr>
        <w:t>danh từ</w:t>
      </w:r>
      <w:r>
        <w:t xml:space="preserve"> Sư tích của các thánh chép, lưu truyền lại. Thần tích Thánh Giỏng, thân tiên Thuộc về thể của thần vả tiên; vị sự tết đẹp vời không sánh nổi. Cảnh tuyệt đen thân Những. giây nhi thần liên.</w:t>
      </w:r>
    </w:p>
    <w:p>
      <w:r>
        <w:rPr>
          <w:b/>
        </w:rPr>
        <w:t xml:space="preserve"> thân tỉnh </w:t>
      </w:r>
      <w:r>
        <w:rPr>
          <w:i/>
        </w:rPr>
        <w:t>tính từ</w:t>
      </w:r>
      <w:r>
        <w:t xml:space="preserve"> Tải tỉnh tới mức không giải thích nỗi. Xét về thần tỉnh. Thất là thân tỉnh. tỉnh thần hôn nút thần tĩnh.</w:t>
      </w:r>
    </w:p>
    <w:p>
      <w:r>
        <w:rPr>
          <w:b/>
        </w:rPr>
        <w:t xml:space="preserve"> chồng </w:t>
      </w:r>
      <w:r>
        <w:rPr>
          <w:i/>
        </w:rPr>
        <w:t>tính từ</w:t>
      </w:r>
      <w:r>
        <w:t xml:space="preserve"> Nhanh thường, trong phép đùng binh.</w:t>
      </w:r>
    </w:p>
    <w:p>
      <w:r>
        <w:rPr>
          <w:b/>
        </w:rPr>
        <w:t xml:space="preserve"> CHỐc hành thần tố</w:t>
      </w:r>
      <w:r>
        <w:rPr>
          <w:i/>
        </w:rPr>
        <w:t>cảm từ</w:t>
      </w:r>
      <w:r>
        <w:t xml:space="preserve"> quận với thăng li. Trận đũnh thất bại. Những bại trên chiến tFƯỜNG.</w:t>
      </w:r>
    </w:p>
    <w:p>
      <w:r>
        <w:rPr>
          <w:b/>
        </w:rPr>
        <w:t xml:space="preserve">, thất báo </w:t>
      </w:r>
      <w:r>
        <w:rPr>
          <w:i/>
        </w:rPr>
        <w:t>danh từ</w:t>
      </w:r>
      <w:r>
        <w:t xml:space="preserve"> (id.). Bảy thứ quý theo riệm q1 hộ, hổ | phách, TIEƯỜI XƯA, như: 'văng, bạc, san để khảm các làm để sức hoặc trang T.Y. Š thất bán. dùng tnỏi khải quát).</w:t>
      </w:r>
    </w:p>
    <w:p>
      <w:r>
        <w:rPr>
          <w:b/>
        </w:rPr>
        <w:t xml:space="preserve"> (riưởờng thất bát </w:t>
      </w:r>
      <w:r>
        <w:rPr>
          <w:i/>
        </w:rPr>
        <w:t>động từ</w:t>
      </w:r>
      <w:r>
        <w:t xml:space="preserve"> (Mùa thảng} miất, thu hoach kém hơn nhiều so với mức bình (nói khái thường quát). Äfua rráng thái hải.</w:t>
      </w:r>
    </w:p>
    <w:p>
      <w:r>
        <w:rPr>
          <w:b/>
        </w:rPr>
        <w:t xml:space="preserve"> Ưu chiêm thá! bá</w:t>
      </w:r>
      <w:r>
        <w:rPr>
          <w:i/>
        </w:rPr>
        <w:t>tính từ</w:t>
      </w:r>
      <w:r/>
    </w:p>
    <w:p>
      <w:r>
        <w:rPr>
          <w:b/>
        </w:rPr>
        <w:t xml:space="preserve"> thất cách </w:t>
      </w:r>
      <w:r>
        <w:rPr>
          <w:i/>
        </w:rPr>
        <w:t>tính từ</w:t>
      </w:r>
      <w:r>
        <w:t xml:space="preserve"> (Làm việc gì) trải với cach thức lí, nên gãy ra những thông thường, không hợp kết quả không như ý mẩn. Bản kê làm chất lỗi đi. Nhà lâm thất cúch, củch, thiên nhiên.</w:t>
      </w:r>
    </w:p>
    <w:p>
      <w:r>
        <w:rPr>
          <w:b/>
        </w:rPr>
        <w:t xml:space="preserve"> không tân dụng được thất chí </w:t>
      </w:r>
      <w:r>
        <w:rPr>
          <w:i/>
        </w:rPr>
        <w:t>tính từ</w:t>
      </w:r>
      <w:r>
        <w:t xml:space="preserve"> (cũ).</w:t>
      </w:r>
    </w:p>
    <w:p>
      <w:r>
        <w:rPr>
          <w:b/>
        </w:rPr>
        <w:t xml:space="preserve"> Không được thoả chỉ; trái với thất cơ </w:t>
      </w:r>
      <w:r>
        <w:rPr>
          <w:i/>
        </w:rPr>
        <w:t>động từ</w:t>
      </w:r>
      <w:r>
        <w:t xml:space="preserve"> (cũ). Sai lắm về kế (nên phải mưu thua phương).</w:t>
      </w:r>
    </w:p>
    <w:p>
      <w:r>
        <w:rPr>
          <w:b/>
        </w:rPr>
        <w:t xml:space="preserve"> miãÄt má</w:t>
      </w:r>
      <w:r>
        <w:rPr>
          <w:i/>
        </w:rPr>
        <w:t>tính từ</w:t>
      </w:r>
      <w:r>
        <w:t xml:space="preserve"> thất cơ lg vận Lâm vào cảnh rủi ro, Đị thua thiết lờm.</w:t>
      </w:r>
    </w:p>
    <w:p>
      <w:r>
        <w:rPr>
          <w:b/>
        </w:rPr>
        <w:t xml:space="preserve"> thất cử </w:t>
      </w:r>
      <w:r>
        <w:rPr>
          <w:i/>
        </w:rPr>
        <w:t>động từ</w:t>
      </w:r>
      <w:r>
        <w:t xml:space="preserve"> trủng cứ: trái với đốc cứ. Thút Ehông thống.</w:t>
      </w:r>
    </w:p>
    <w:p>
      <w:r>
        <w:rPr>
          <w:b/>
        </w:rPr>
        <w:t xml:space="preserve"> thất đam ' đến mức hoảng hốt, ðJ một nhen </w:t>
      </w:r>
      <w:r>
        <w:rPr>
          <w:i/>
        </w:rPr>
        <w:t>phụ từ</w:t>
      </w:r>
      <w:r>
        <w:t xml:space="preserve"> Sợ thứt đảm. Bỏ thất đấm. Sơ thát đảm. thất đảm kinh hỗn Như thất đảm nghĩa (nhưng mạnh hơn). thất điên bát đảo bối rỗi, hoảng trạng độ, thinh cho thất điên bát đao. thất đức đe.</w:t>
      </w:r>
    </w:p>
    <w:p>
      <w:r>
        <w:rPr>
          <w:b/>
        </w:rPr>
        <w:t xml:space="preserve"> Lâm tốn hại đức minh bả, và do đó không hướng được làm thất đứ</w:t>
      </w:r>
      <w:r>
        <w:rPr>
          <w:i/>
        </w:rPr>
        <w:t>cảm từ</w:t>
      </w:r>
      <w:r>
        <w:t xml:space="preserve"> lại được cải đức cho con châu.</w:t>
      </w:r>
    </w:p>
    <w:p>
      <w:r>
        <w:rPr>
          <w:b/>
        </w:rPr>
        <w:t xml:space="preserve"> Fiệc Ấn ở thất đứ</w:t>
      </w:r>
      <w:r>
        <w:rPr>
          <w:i/>
        </w:rPr>
        <w:t>cảm từ</w:t>
      </w:r>
      <w:r/>
    </w:p>
    <w:p>
      <w:r>
        <w:rPr>
          <w:b/>
        </w:rPr>
        <w:t xml:space="preserve"> </w:t>
      </w:r>
      <w:r>
        <w:rPr>
          <w:i/>
        </w:rPr>
        <w:t>danh từ</w:t>
      </w:r>
      <w:r>
        <w:t xml:space="preserve"> (cũ; vch.</w:t>
      </w:r>
    </w:p>
    <w:p>
      <w:r>
        <w:rPr>
          <w:b/>
        </w:rPr>
        <w:t xml:space="preserve"> thấ</w:t>
      </w:r>
      <w:r>
        <w:rPr>
          <w:i/>
        </w:rPr>
        <w:t>tính từ</w:t>
      </w:r>
      <w:r/>
    </w:p>
    <w:p>
      <w:r>
        <w:rPr>
          <w:b/>
        </w:rPr>
        <w:t xml:space="preserve"> Sum vậy thất hiếu </w:t>
      </w:r>
      <w:r>
        <w:rPr>
          <w:i/>
        </w:rPr>
        <w:t>động từ</w:t>
      </w:r>
      <w:r>
        <w:t xml:space="preserve"> Lỗi đạo làm con đối với cha Chỉu thất hiểu với cha. Ở hoản cảnh không có điều kiện được học L.</w:t>
      </w:r>
    </w:p>
    <w:p>
      <w:r>
        <w:rPr>
          <w:b/>
        </w:rPr>
        <w:t xml:space="preserve"> nghèo mà thất họ</w:t>
      </w:r>
      <w:r>
        <w:rPr>
          <w:i/>
        </w:rPr>
        <w:t>cảm từ</w:t>
      </w:r>
      <w:r>
        <w:t xml:space="preserve"> Một thanh niên thất hứa đa. Không đúng lời hứa. Fhông điển được, đảnh chịu lạ thất hưu. thất kinh đa. Sơ đến mức mất hết tính thần, hỗn via. Br môi trvn đòn thái Kinh. tim thấy.</w:t>
      </w:r>
    </w:p>
    <w:p>
      <w:r>
        <w:rPr>
          <w:b/>
        </w:rPr>
        <w:t xml:space="preserve"> thất lạc </w:t>
      </w:r>
      <w:r>
        <w:rPr>
          <w:i/>
        </w:rPr>
        <w:t>động từ</w:t>
      </w:r>
      <w:r/>
    </w:p>
    <w:p>
      <w:r>
        <w:rPr>
          <w:b/>
        </w:rPr>
        <w:t xml:space="preserve"> Lạc mắt, không bị thả! chiến để thấi lạ</w:t>
      </w:r>
      <w:r>
        <w:rPr>
          <w:i/>
        </w:rPr>
        <w:t>cảm từ</w:t>
      </w:r>
      <w:r>
        <w:t xml:space="preserve"> Tìm trể em lạc frong tranh. thất lễ Không giữ đúng được phép cư XỬ; thiếu lẽ Thất với khách. DhÉD.</w:t>
      </w:r>
    </w:p>
    <w:p>
      <w:r>
        <w:rPr>
          <w:b/>
        </w:rPr>
        <w:t xml:space="preserve"> lộc đg. (k</w:t>
      </w:r>
      <w:r>
        <w:rPr>
          <w:i/>
        </w:rPr>
        <w:t>cảm từ</w:t>
      </w:r>
      <w:r>
        <w:t>).</w:t>
      </w:r>
    </w:p>
    <w:p>
      <w:r>
        <w:rPr>
          <w:b/>
        </w:rPr>
        <w:t xml:space="preserve"> Chế</w:t>
      </w:r>
      <w:r>
        <w:rPr>
          <w:i/>
        </w:rPr>
        <w:t>tính từ</w:t>
      </w:r>
      <w:r/>
    </w:p>
    <w:p>
      <w:r>
        <w:rPr>
          <w:b/>
        </w:rPr>
        <w:t xml:space="preserve"> thất luật </w:t>
      </w:r>
      <w:r>
        <w:rPr>
          <w:i/>
        </w:rPr>
        <w:t>tính từ</w:t>
      </w:r>
      <w:r>
        <w:t xml:space="preserve"> Không niêm luậi.</w:t>
      </w:r>
    </w:p>
    <w:p>
      <w:r>
        <w:rPr>
          <w:b/>
        </w:rPr>
        <w:t xml:space="preserve"> 8áä¡ ihơ thất luậ</w:t>
      </w:r>
      <w:r>
        <w:rPr>
          <w:i/>
        </w:rPr>
        <w:t>tính từ</w:t>
      </w:r>
      <w:r>
        <w:t xml:space="preserve"> thi Kim. làm để sinh sống.</w:t>
      </w:r>
    </w:p>
    <w:p>
      <w:r>
        <w:rPr>
          <w:b/>
        </w:rPr>
        <w:t xml:space="preserve"> Không có nghiệp </w:t>
      </w:r>
      <w:r>
        <w:rPr>
          <w:i/>
        </w:rPr>
        <w:t>động từ</w:t>
      </w:r>
      <w:r/>
    </w:p>
    <w:p>
      <w:r>
        <w:rPr>
          <w:b/>
        </w:rPr>
        <w:t xml:space="preserve"> nghiệ</w:t>
      </w:r>
      <w:r>
        <w:rPr>
          <w:i/>
        </w:rPr>
        <w:t>phụ từ</w:t>
      </w:r>
      <w:r/>
    </w:p>
    <w:p>
      <w:r>
        <w:rPr>
          <w:b/>
        </w:rPr>
        <w:t xml:space="preserve"> thất nghiệ</w:t>
      </w:r>
      <w:r>
        <w:rPr>
          <w:i/>
        </w:rPr>
        <w:t>phụ từ</w:t>
      </w:r>
      <w:r>
        <w:t xml:space="preserve"> mỗi câu có bảy Thể thơ thất ngôn bát cũ Tám cầu thơ thành một bài, thất ngôn thể thơ làm tiết (nói vẽ một có bảy ầm cÄu Đường;. luật thứ theo tương THẾ đủng quy Không thất niêm L Câu thơ thất Đường. luật thơ trong HIỂM.</w:t>
      </w:r>
    </w:p>
    <w:p>
      <w:r>
        <w:rPr>
          <w:b/>
        </w:rPr>
        <w:t xml:space="preserve"> là dân thường; Người thất phụ </w:t>
      </w:r>
      <w:r>
        <w:rPr>
          <w:i/>
        </w:rPr>
        <w:t>danh từ</w:t>
      </w:r>
      <w:r>
        <w:t xml:space="preserve"> (cũ). (hảm tắm thường dốt nát, (đàn ông) ttgười thất phu. Hạng tiệm CŨ). khinh, theo quan mắng)}. (tiếng thất phu! tinh, Sai lắm trong mmm thãt sách t!. trong Một việc (nên hỏng VIỆC). quyết cách giải thất súch. thất sách.</w:t>
      </w:r>
    </w:p>
    <w:p>
      <w:r>
        <w:rPr>
          <w:b/>
        </w:rPr>
        <w:t xml:space="preserve"> Làm Hh vậy đột ngột, đối sắc mặt một hãi hoặc trở thành tái Ởi, Y1 Sợ tử binh thưởng ld đi thối thất sắ</w:t>
      </w:r>
      <w:r>
        <w:rPr>
          <w:i/>
        </w:rPr>
        <w:t>cảm từ</w:t>
      </w:r>
      <w:r>
        <w:t xml:space="preserve"> Người quả mệt mỗi. Sở còn được người không thất súng đa. (cũ). thất xin. Tiữa. Fiên mến, tin dùnE quan trên yếu Bị thất súng. đi nhiễu nơi.</w:t>
      </w:r>
    </w:p>
    <w:p>
      <w:r>
        <w:rPr>
          <w:b/>
        </w:rPr>
        <w:t xml:space="preserve"> Gia thất lạc Tan tác, thất tán </w:t>
      </w:r>
      <w:r>
        <w:rPr>
          <w:i/>
        </w:rPr>
        <w:t>động từ</w:t>
      </w:r>
      <w:r>
        <w:t xml:space="preserve"> thất tản định chụy loạn, tài bị thất tán. HưƯỚI một nơi.</w:t>
      </w:r>
    </w:p>
    <w:p>
      <w:r>
        <w:rPr>
          <w:b/>
        </w:rPr>
        <w:t xml:space="preserve"> thất thểếu </w:t>
      </w:r>
      <w:r>
        <w:rPr>
          <w:i/>
        </w:rPr>
        <w:t>động từ</w:t>
      </w:r>
      <w:r>
        <w:t>). x.</w:t>
      </w:r>
    </w:p>
    <w:p>
      <w:r>
        <w:rPr>
          <w:b/>
        </w:rPr>
        <w:t xml:space="preserve"> </w:t>
      </w:r>
      <w:r>
        <w:rPr>
          <w:i/>
        </w:rPr>
        <w:t>tính từ</w:t>
      </w:r>
      <w:r>
        <w:t xml:space="preserve"> (hoặc thất tha (lây)- đến lạc giọng.</w:t>
      </w:r>
    </w:p>
    <w:p>
      <w:r>
        <w:rPr>
          <w:b/>
        </w:rPr>
        <w:t xml:space="preserve"> không hét) to thất thanh </w:t>
      </w:r>
      <w:r>
        <w:rPr>
          <w:i/>
        </w:rPr>
        <w:t>tính từ</w:t>
      </w:r>
      <w:r>
        <w:t xml:space="preserve"> (Eêu, hổi kêu thấi hãi. Hoảng thành tiếng, vị quả sợ thanh.</w:t>
      </w:r>
    </w:p>
    <w:p>
      <w:r>
        <w:rPr>
          <w:b/>
        </w:rPr>
        <w:t xml:space="preserve"> nữ) không giữ (Người thất thắn </w:t>
      </w:r>
      <w:r>
        <w:rPr>
          <w:i/>
        </w:rPr>
        <w:t>động từ</w:t>
      </w:r>
      <w:r>
        <w:t xml:space="preserve"> kiến. phong niệm trinh tiết, theo quan được thần sắc do quả sợ Mi[ất hết cả thất thân đi. Sợ thải thần. Thất thần, ngôi lặng hoặc bị Không có được thất thế CÔ SỨC thuận lợi, làm cho không - đi vi tr1, thất thể. Đó vật thất thế, bị ngã. chồng đờ. Ngói ảnh hưởng tơ hành hay Miất địa thát thể. thất thể. Sa cơ vốn cú.</w:t>
      </w:r>
    </w:p>
    <w:p>
      <w:r>
        <w:rPr>
          <w:b/>
        </w:rPr>
        <w:t xml:space="preserve"> Nha nho đi không tả dáng, (hoặc </w:t>
      </w:r>
      <w:r>
        <w:rPr>
          <w:i/>
        </w:rPr>
        <w:t>động từ</w:t>
      </w:r>
      <w:r>
        <w:t>). tô ra mệt bước chậm chạn không vi, thêu trên vía chản nản. Người HN XIH nhiều). nức độ thấy thếu (ý thất tha hè.</w:t>
      </w:r>
    </w:p>
    <w:p>
      <w:r>
        <w:rPr>
          <w:b/>
        </w:rPr>
        <w:t xml:space="preserve"> J Lay: thất Tến thấ</w:t>
      </w:r>
      <w:r>
        <w:rPr>
          <w:i/>
        </w:rPr>
        <w:t>tính từ</w:t>
      </w:r>
      <w:r/>
    </w:p>
    <w:p>
      <w:r>
        <w:rPr>
          <w:b/>
        </w:rPr>
        <w:t xml:space="preserve"> Äfa mảng thất thiệt; </w:t>
      </w:r>
      <w:r>
        <w:rPr>
          <w:i/>
        </w:rPr>
        <w:t>động từ</w:t>
      </w:r>
      <w:r>
        <w:t xml:space="preserve"> (kng.). thiết tỉa thiên tại nặng. không Ehông đủng sự thiệt; xấu).</w:t>
      </w:r>
    </w:p>
    <w:p>
      <w:r>
        <w:rPr>
          <w:b/>
        </w:rPr>
        <w:t xml:space="preserve"> với dụng ÿ tin (nỏi về tin tức đưa ra điều thát thiệ</w:t>
      </w:r>
      <w:r>
        <w:rPr>
          <w:i/>
        </w:rPr>
        <w:t>tính từ</w:t>
      </w:r>
      <w:r/>
    </w:p>
    <w:p>
      <w:r>
        <w:rPr>
          <w:b/>
        </w:rPr>
        <w:t xml:space="preserve"> Mái những tin thất thiệ</w:t>
      </w:r>
      <w:r>
        <w:rPr>
          <w:i/>
        </w:rPr>
        <w:t>tính từ</w:t>
      </w:r>
      <w:r/>
    </w:p>
    <w:p>
      <w:r>
        <w:rPr>
          <w:b/>
        </w:rPr>
        <w:t xml:space="preserve"> thiệt hai Miất đi số lượn lớn, gầy thất thoát đẹ</w:t>
      </w:r>
      <w:r>
        <w:rPr>
          <w:i/>
        </w:rPr>
        <w:t>phụ từ</w:t>
      </w:r>
      <w:r>
        <w:t xml:space="preserve"> Làm thất thoái công QqUỦ. kế (nói khải quát). (iảm thất thoát điện nững.</w:t>
      </w:r>
    </w:p>
    <w:p>
      <w:r>
        <w:rPr>
          <w:b/>
        </w:rPr>
        <w:t xml:space="preserve"> thố</w:t>
      </w:r>
      <w:r>
        <w:rPr>
          <w:i/>
        </w:rPr>
        <w:t>tính từ</w:t>
      </w:r>
      <w:r>
        <w:t xml:space="preserve"> Có SỰ SƠ suất, sai phạm, Eiữ gin hành vi hoặc nói nói thất thớ. Có điều hương thứ.</w:t>
      </w:r>
    </w:p>
    <w:p>
      <w:r>
        <w:rPr>
          <w:b/>
        </w:rPr>
        <w:t xml:space="preserve"> thất thu </w:t>
      </w:r>
      <w:r>
        <w:rPr>
          <w:i/>
        </w:rPr>
        <w:t>động từ</w:t>
      </w:r>
      <w:r>
        <w:t xml:space="preserve"> Thu không đạt mức, ở TIỨC coi là binh thưởng sản xuất, kinh rong doanh, ' máng bi thối thu dỉo sẵu bệnh. Thi thu thuế.</w:t>
      </w:r>
    </w:p>
    <w:p>
      <w:r>
        <w:rPr>
          <w:b/>
        </w:rPr>
        <w:t xml:space="preserve"> thất thủ </w:t>
      </w:r>
      <w:r>
        <w:rPr>
          <w:i/>
        </w:rPr>
        <w:t>động từ</w:t>
      </w:r>
      <w:r>
        <w:t xml:space="preserve"> (cỡ). (VI trị nhòng qnan trọng) bị mất về phương. Xinh thành thất thủ. thường Hạng hay thay đổi.</w:t>
      </w:r>
    </w:p>
    <w:p>
      <w:r>
        <w:rPr>
          <w:b/>
        </w:rPr>
        <w:t xml:space="preserve"> khi khi thế khá</w:t>
      </w:r>
      <w:r>
        <w:rPr>
          <w:i/>
        </w:rPr>
        <w:t>cảm từ</w:t>
      </w:r>
      <w:r>
        <w:t xml:space="preserve"> ấn uống thái tHHƯÔNG. khr thi “hường. in thường.</w:t>
      </w:r>
    </w:p>
    <w:p>
      <w:r>
        <w:rPr>
          <w:b/>
        </w:rPr>
        <w:t xml:space="preserve"> thắt tiết </w:t>
      </w:r>
      <w:r>
        <w:rPr>
          <w:i/>
        </w:rPr>
        <w:t>động từ</w:t>
      </w:r>
      <w:r>
        <w:t xml:space="preserve"> (cũ). Không giữ được trọn tiết với chồng, qUãn niệm phong kiẩn. thất tín ủg. Không hứa, làm tin. Thả f1 VỚI ban.</w:t>
      </w:r>
    </w:p>
    <w:p>
      <w:r>
        <w:rPr>
          <w:b/>
        </w:rPr>
        <w:t xml:space="preserve"> thất tỉnh </w:t>
      </w:r>
      <w:r>
        <w:rPr>
          <w:i/>
        </w:rPr>
        <w:t>tính từ</w:t>
      </w:r>
      <w:r>
        <w:t xml:space="preserve"> Buồn chán, đau khổ vị thất vọng tHOIE Ngữ ngẵn „hư Người thất tịnh.</w:t>
      </w:r>
    </w:p>
    <w:p>
      <w:r>
        <w:rPr>
          <w:b/>
        </w:rPr>
        <w:t xml:space="preserve"> thãt trận đẹ. (cũ; ¡</w:t>
      </w:r>
      <w:r>
        <w:rPr>
          <w:i/>
        </w:rPr>
        <w:t>danh từ</w:t>
      </w:r>
      <w:r>
        <w:t>).</w:t>
      </w:r>
    </w:p>
    <w:p>
      <w:r>
        <w:rPr>
          <w:b/>
        </w:rPr>
        <w:t xml:space="preserve"> Thua thất truyền </w:t>
      </w:r>
      <w:r>
        <w:rPr>
          <w:i/>
        </w:rPr>
        <w:t>động từ</w:t>
      </w:r>
      <w:r>
        <w:t xml:space="preserve"> Bị mất đi. không được truyền lại cho đời Phương 4U. thuốc thá† truyền.</w:t>
      </w:r>
    </w:p>
    <w:p>
      <w:r>
        <w:rPr>
          <w:b/>
        </w:rPr>
        <w:t xml:space="preserve"> tác nhấm cổ đã thát †ru yến, đ. (¡</w:t>
      </w:r>
      <w:r>
        <w:rPr>
          <w:i/>
        </w:rPr>
        <w:t>danh từ</w:t>
      </w:r>
      <w:r>
        <w:t>). không giữ đúng lời đã ƯỚC VỚI nhau.</w:t>
      </w:r>
    </w:p>
    <w:p>
      <w:r>
        <w:rPr>
          <w:b/>
        </w:rPr>
        <w:t xml:space="preserve"> vọng </w:t>
      </w:r>
      <w:r>
        <w:rPr>
          <w:i/>
        </w:rPr>
        <w:t>động từ</w:t>
      </w:r>
      <w:r/>
    </w:p>
    <w:p>
      <w:r>
        <w:rPr>
          <w:b/>
        </w:rPr>
        <w:t xml:space="preserve"> Mất hi Thất VỌNE, Uuể đưa Vang CN thật I </w:t>
      </w:r>
      <w:r>
        <w:rPr>
          <w:i/>
        </w:rPr>
        <w:t>tính từ</w:t>
      </w:r>
      <w:r>
        <w:t xml:space="preserve"> Hoản tuàn đúng với nội dung của khải hoặc đúng với tên B01; không giả.</w:t>
      </w:r>
    </w:p>
    <w:p>
      <w:r>
        <w:rPr>
          <w:b/>
        </w:rPr>
        <w:t xml:space="preserve"> hiảng thá</w:t>
      </w:r>
      <w:r>
        <w:rPr>
          <w:i/>
        </w:rPr>
        <w:t>tính từ</w:t>
      </w:r>
      <w:r>
        <w:t xml:space="preserve"> Hăn đạn thủi. Tên không nhi. bị dinh.</w:t>
      </w:r>
    </w:p>
    <w:p>
      <w:r>
        <w:rPr>
          <w:b/>
        </w:rPr>
        <w:t xml:space="preserve"> chẳng tăng, phải than đâu, Lưng đem thử mà đqu (c</w:t>
      </w:r>
      <w:r>
        <w:rPr>
          <w:i/>
        </w:rPr>
        <w:t>danh từ</w:t>
      </w:r>
      <w:r>
        <w:t>). + Đúng như tắn tại, như đã hoặc thưởng vẫn Xây Tã thực tế, trong không thêm.</w:t>
      </w:r>
    </w:p>
    <w:p>
      <w:r>
        <w:rPr>
          <w:b/>
        </w:rPr>
        <w:t xml:space="preserve"> không. bớ</w:t>
      </w:r>
      <w:r>
        <w:rPr>
          <w:i/>
        </w:rPr>
        <w:t>tính từ</w:t>
      </w:r>
      <w:r>
        <w:t xml:space="preserve"> không bịa ra. Sự viếc ( thái.</w:t>
      </w:r>
    </w:p>
    <w:p>
      <w:r>
        <w:rPr>
          <w:b/>
        </w:rPr>
        <w:t xml:space="preserve"> Người thật, việc thú</w:t>
      </w:r>
      <w:r>
        <w:rPr>
          <w:i/>
        </w:rPr>
        <w:t>tính từ</w:t>
      </w:r>
      <w:r/>
    </w:p>
    <w:p>
      <w:r>
        <w:rPr>
          <w:b/>
        </w:rPr>
        <w:t xml:space="preserve"> Giảng thậ</w:t>
      </w:r>
      <w:r>
        <w:rPr>
          <w:i/>
        </w:rPr>
        <w:t>tính từ</w:t>
      </w:r>
      <w:r>
        <w:t xml:space="preserve"> Nói thái, cứ tưởng tua. Thật không sai đán.</w:t>
      </w:r>
    </w:p>
    <w:p>
      <w:r>
        <w:rPr>
          <w:b/>
        </w:rPr>
        <w:t xml:space="preserve"> 3 (thường dùng trước </w:t>
      </w:r>
      <w:r>
        <w:rPr>
          <w:i/>
        </w:rPr>
        <w:t>danh từ</w:t>
      </w:r>
      <w:r>
        <w:t>), Ngay thẳng, có thể nảo bộc lộ thể ấy, không dõi trả, không giả tạo. Ấn Ở thật ' ong. Thái thương gUÔI.</w:t>
      </w:r>
    </w:p>
    <w:p>
      <w:r>
        <w:rPr>
          <w:b/>
        </w:rPr>
        <w:t xml:space="preserve"> HÍ </w:t>
      </w:r>
      <w:r>
        <w:rPr>
          <w:i/>
        </w:rPr>
        <w:t>phụ từ</w:t>
      </w:r>
      <w:r/>
    </w:p>
    <w:p>
      <w:r>
        <w:rPr>
          <w:b/>
        </w:rPr>
        <w:t xml:space="preserve"> (dùng phụ trước </w:t>
      </w:r>
      <w:r>
        <w:rPr>
          <w:i/>
        </w:rPr>
        <w:t>tính từ</w:t>
      </w:r>
      <w:r>
        <w:t>, Hmuột số Từ biển ti đỗ hoàn toàn đầy đủ để có thể thấy rất không có g1 còn phải nghỉ ngờ. Tình hình căng thẩng. Œọi thái (O.</w:t>
      </w:r>
    </w:p>
    <w:p>
      <w:r>
        <w:rPr>
          <w:b/>
        </w:rPr>
        <w:t xml:space="preserve"> Nghĩ thật kĩ hãy nú</w:t>
      </w:r>
      <w:r>
        <w:rPr>
          <w:i/>
        </w:rPr>
        <w:t>tính từ</w:t>
      </w:r>
      <w:r>
        <w:t xml:space="preserve"> Chữ cho Hước thất sôi. (dùng sau Í.</w:t>
      </w:r>
    </w:p>
    <w:p>
      <w:r>
        <w:rPr>
          <w:b/>
        </w:rPr>
        <w:t xml:space="preserve">, mộf </w:t>
      </w:r>
      <w:r>
        <w:rPr>
          <w:i/>
        </w:rPr>
        <w:t>động từ</w:t>
      </w:r>
      <w:r>
        <w:t>). Từ biểu định về một mức độ tác động đến người TBƯỜI nói nhận thấy rất ở và như truến trao đổi, thông báo cho người đối thoại.</w:t>
      </w:r>
    </w:p>
    <w:p>
      <w:r>
        <w:rPr>
          <w:b/>
        </w:rPr>
        <w:t xml:space="preserve"> Nai hay thậ</w:t>
      </w:r>
      <w:r>
        <w:rPr>
          <w:i/>
        </w:rPr>
        <w:t>tính từ</w:t>
      </w:r>
      <w:r>
        <w:t xml:space="preserve"> Đẹp thật Tế thật, thể Hi nỏ không chơ tôi biết, Tủi Hghĩ chắn thái. 2 (dùng ở cuối cảu). Từ biểu kháng định vẽ thục tế đứng như vậy, phải thừa nhận.</w:t>
      </w:r>
    </w:p>
    <w:p>
      <w:r>
        <w:rPr>
          <w:b/>
        </w:rPr>
        <w:t xml:space="preserve"> không có nghi ngờ. Đứng thể thậ</w:t>
      </w:r>
      <w:r>
        <w:rPr>
          <w:i/>
        </w:rPr>
        <w:t>tính từ</w:t>
      </w:r>
      <w:r/>
    </w:p>
    <w:p>
      <w:r>
        <w:rPr>
          <w:b/>
        </w:rPr>
        <w:t xml:space="preserve"> nhằm thậ</w:t>
      </w:r>
      <w:r>
        <w:rPr>
          <w:i/>
        </w:rPr>
        <w:t>tính từ</w:t>
      </w:r>
      <w:r/>
    </w:p>
    <w:p>
      <w:r>
        <w:rPr>
          <w:b/>
        </w:rPr>
        <w:t xml:space="preserve"> Ảnh đi thái ư? Tưởng nó doa thôi, nai nó làm thậ</w:t>
      </w:r>
      <w:r>
        <w:rPr>
          <w:i/>
        </w:rPr>
        <w:t>tính từ</w:t>
      </w:r>
      <w:r/>
    </w:p>
    <w:p>
      <w:r>
        <w:rPr>
          <w:b/>
        </w:rPr>
        <w:t xml:space="preserve"> thật lực </w:t>
      </w:r>
      <w:r>
        <w:rPr>
          <w:i/>
        </w:rPr>
        <w:t>phụ từ</w:t>
      </w:r>
      <w:r>
        <w:t xml:space="preserve"> (kng.).</w:t>
      </w:r>
    </w:p>
    <w:p>
      <w:r>
        <w:rPr>
          <w:b/>
        </w:rPr>
        <w:t xml:space="preserve"> Bằng tất cả sức lự</w:t>
      </w:r>
      <w:r>
        <w:rPr>
          <w:i/>
        </w:rPr>
        <w:t>cảm từ</w:t>
      </w:r>
      <w:r>
        <w:t xml:space="preserve"> khả hãng của minh. không còn có thể hơn nữa. Fxin thật lực cũng phải mấy ngày mới XOHNG.</w:t>
      </w:r>
    </w:p>
    <w:p>
      <w:r>
        <w:rPr>
          <w:b/>
        </w:rPr>
        <w:t xml:space="preserve"> thật lực cho Kin 1 Đến mi độ không còn có thể tảo hơn được nữa; hết sức, Fư¡ thật lực, Rẻói lự</w:t>
      </w:r>
      <w:r>
        <w:rPr>
          <w:i/>
        </w:rPr>
        <w:t>cảm từ</w:t>
      </w:r>
      <w:r/>
    </w:p>
    <w:p>
      <w:r>
        <w:rPr>
          <w:b/>
        </w:rPr>
        <w:t xml:space="preserve"> Ngủ thất hự</w:t>
      </w:r>
      <w:r>
        <w:rPr>
          <w:i/>
        </w:rPr>
        <w:t>cảm từ</w:t>
      </w:r>
      <w:r>
        <w:t xml:space="preserve"> thật ra cn. thưc ra. thị điểu sắn nêu ra mới là sự thật vã nó có phần trái với điển nói đến.</w:t>
      </w:r>
    </w:p>
    <w:p>
      <w:r>
        <w:rPr>
          <w:b/>
        </w:rPr>
        <w:t xml:space="preserve"> người ta thường Tam dđưn giản, thải phưc tậ</w:t>
      </w:r>
      <w:r>
        <w:rPr>
          <w:i/>
        </w:rPr>
        <w:t>phụ từ</w:t>
      </w:r>
      <w:r>
        <w:t xml:space="preserve"> Trông nó dữ thể, chứ ra lại rất hiển. ra, dO Chỉ là hai hình thức biểu hiện của một nói &amp;ự L.</w:t>
      </w:r>
    </w:p>
    <w:p>
      <w:r>
        <w:rPr>
          <w:b/>
        </w:rPr>
        <w:t xml:space="preserve"> (thưởng dùng phụ cho </w:t>
      </w:r>
      <w:r>
        <w:rPr>
          <w:i/>
        </w:rPr>
        <w:t>động từ</w:t>
      </w:r>
      <w:r>
        <w:t>, Thât, thật, với mức độ đẩy đủ hoặc với đây đủ nghĩa. Đất xự. Àiật nhà văn thái CÓ fTI năng. ÀÍÔI HÊnH dỉn chủ thái nhiên, Rẹt Hgặạc thải tầm X.</w:t>
      </w:r>
    </w:p>
    <w:p>
      <w:r>
        <w:rPr>
          <w:b/>
        </w:rPr>
        <w:t xml:space="preserve"> thực tảm, thật thả </w:t>
      </w:r>
      <w:r>
        <w:rPr>
          <w:i/>
        </w:rPr>
        <w:t>tính từ</w:t>
      </w:r>
      <w:r>
        <w:t xml:space="preserve"> l (Tỉnh người) tự bộc lộ mình một cách nhiên, không giả dối, không g1ả tạo.</w:t>
      </w:r>
    </w:p>
    <w:p>
      <w:r>
        <w:rPr>
          <w:b/>
        </w:rPr>
        <w:t xml:space="preserve"> Xỏ rất thật thà, nghĩ tua nói vậ</w:t>
      </w:r>
      <w:r>
        <w:rPr>
          <w:i/>
        </w:rPr>
        <w:t>tính từ</w:t>
      </w:r>
      <w:r>
        <w:t xml:space="preserve"> Cong thát thà. Tĩnh nết thất thà Hhư (rất thật thả).</w:t>
      </w:r>
    </w:p>
    <w:p>
      <w:r>
        <w:rPr>
          <w:b/>
        </w:rPr>
        <w:t xml:space="preserve"> 2 (Tính hgười) không tham của [IIgưởi khá</w:t>
      </w:r>
      <w:r>
        <w:rPr>
          <w:i/>
        </w:rPr>
        <w:t>cảm từ</w:t>
      </w:r>
      <w:r>
        <w:t xml:space="preserve"> Can PƯƯỚI thát tha, tắt mốt Cii di Bqao thật tỉnh X. fHựC tình. thâu; vch. J.</w:t>
      </w:r>
    </w:p>
    <w:p>
      <w:r>
        <w:rPr>
          <w:b/>
        </w:rPr>
        <w:t xml:space="preserve"> v- t'RH:, thầu; (ph.). </w:t>
      </w:r>
      <w:r>
        <w:rPr>
          <w:i/>
        </w:rPr>
        <w:t>xem</w:t>
      </w:r>
      <w:r>
        <w:t xml:space="preserve"> đầu, thâu, suốt cả, từ đâu đến cuối (khoảng thời thường lả đêm). Làm thâu đệm xưuỡïi Äitưa thâu canh, Trăn tiêm thấu.</w:t>
      </w:r>
    </w:p>
    <w:p>
      <w:r>
        <w:rPr>
          <w:b/>
        </w:rPr>
        <w:t xml:space="preserve"> thầu đ</w:t>
      </w:r>
      <w:r>
        <w:rPr>
          <w:i/>
        </w:rPr>
        <w:t>phụ từ</w:t>
      </w:r>
      <w:r>
        <w:t xml:space="preserve"> Thu lượm, gòn nhặt hại (thường tỏi về thrät văn hoá.</w:t>
      </w:r>
    </w:p>
    <w:p>
      <w:r>
        <w:rPr>
          <w:b/>
        </w:rPr>
        <w:t xml:space="preserve"> tr¡ thức), Tháu thải kiến Thâu thải vốn văn hoá dân thầu tóm </w:t>
      </w:r>
      <w:r>
        <w:rPr>
          <w:i/>
        </w:rPr>
        <w:t>động từ</w:t>
      </w:r>
      <w:r/>
    </w:p>
    <w:p>
      <w:r>
        <w:rPr>
          <w:b/>
        </w:rPr>
        <w:t xml:space="preserve"> 1 Tập lại để nắm trung Thâu tôm mọi quyên bính trong 2 Bao quát vả nắm đượ</w:t>
      </w:r>
      <w:r>
        <w:rPr>
          <w:i/>
        </w:rPr>
        <w:t>cảm từ</w:t>
      </w:r>
      <w:r/>
    </w:p>
    <w:p>
      <w:r>
        <w:rPr>
          <w:b/>
        </w:rPr>
        <w:t xml:space="preserve"> Túc phẩm thâu tầm những [THHE cư của thửi </w:t>
      </w:r>
      <w:r>
        <w:rPr>
          <w:i/>
        </w:rPr>
        <w:t>động từ</w:t>
      </w:r>
      <w:r>
        <w:t xml:space="preserve"> (kng. Nhắn thâu (nói tất).</w:t>
      </w:r>
    </w:p>
    <w:p>
      <w:r>
        <w:rPr>
          <w:b/>
        </w:rPr>
        <w:t xml:space="preserve"> Thiầu dưntơ nhà ở thầu </w:t>
      </w:r>
      <w:r>
        <w:rPr>
          <w:i/>
        </w:rPr>
        <w:t>danh từ</w:t>
      </w:r>
      <w:r>
        <w:t xml:space="preserve"> Cây nhữ, lá hình chân hoa đơn quả có EãI, hạt ép lấy dần.</w:t>
      </w:r>
    </w:p>
    <w:p>
      <w:r>
        <w:rPr>
          <w:b/>
        </w:rPr>
        <w:t xml:space="preserve"> thấu khoán Nưmr#1 chuyên lâm nghề nhận (thường là các công việc xây đựng} thởi trướ</w:t>
      </w:r>
      <w:r>
        <w:rPr>
          <w:i/>
        </w:rPr>
        <w:t>cảm từ</w:t>
      </w:r>
      <w:r/>
    </w:p>
    <w:p>
      <w:r>
        <w:rPr>
          <w:b/>
        </w:rPr>
        <w:t xml:space="preserve"> </w:t>
      </w:r>
      <w:r>
        <w:rPr>
          <w:i/>
        </w:rPr>
        <w:t>đại từ</w:t>
      </w:r>
      <w:r>
        <w:t xml:space="preserve"> (ph.). Lọ thuy tinh miệng Tộng, Thửu tHut, thấu t1. l Suối chiều dày, chiều đải chiến Sâu. Lzn thâu XHƑYÊH tư. Nước nHÌH thấu 0qaH kêu thủu trội.</w:t>
      </w:r>
    </w:p>
    <w:p>
      <w:r>
        <w:rPr>
          <w:b/>
        </w:rPr>
        <w:t xml:space="preserve"> Lạnh 2 (hoặc </w:t>
      </w:r>
      <w:r>
        <w:rPr>
          <w:i/>
        </w:rPr>
        <w:t>động từ</w:t>
      </w:r>
      <w:r>
        <w:t>). Đạt đến mức : tưởng tận. Hiệu thấu vấn để, Cên nhé dụi, ăn chưa noia chưa thấu. Thấu ' Ong nha. ¡ (ph,; dũng có kèm ⁄ý phủ định, kết hợp hạn chế). Nối. Cực chĩu không thấu.</w:t>
      </w:r>
    </w:p>
    <w:p>
      <w:r>
        <w:rPr>
          <w:b/>
        </w:rPr>
        <w:t xml:space="preserve"> thấu đáo </w:t>
      </w:r>
      <w:r>
        <w:rPr>
          <w:i/>
        </w:rPr>
        <w:t>tính từ</w:t>
      </w:r>
      <w:r>
        <w:t xml:space="preserve"> (Hiểu suy nghĩ) :'tường tận đến 1m1 đến chốn. rất thấu đáo.</w:t>
      </w:r>
    </w:p>
    <w:p>
      <w:r>
        <w:rPr>
          <w:b/>
        </w:rPr>
        <w:t xml:space="preserve"> Hiệu Việ</w:t>
      </w:r>
      <w:r>
        <w:rPr>
          <w:i/>
        </w:rPr>
        <w:t>cảm từ</w:t>
      </w:r>
      <w:r>
        <w:t xml:space="preserve"> thấu hiểu đự. Hiểu một cách sâu sắc, Hường tận, Thấu hiểu mỗi lưwxh Thiấu hiểu hoủn canh khó khăn của bạn.</w:t>
      </w:r>
    </w:p>
    <w:p>
      <w:r>
        <w:rPr>
          <w:b/>
        </w:rPr>
        <w:t xml:space="preserve"> thấu kính </w:t>
      </w:r>
      <w:r>
        <w:rPr>
          <w:i/>
        </w:rPr>
        <w:t>danh từ</w:t>
      </w:r>
      <w:r>
        <w:t xml:space="preserve"> Khối đồng tính của một chất (thuỷ tĩnh, thạch v.V.) giời hạn bởi hai đếu đặn hoặc Cong một mặt Cũng vả một mặt nhẳằng, có cho các tia SOIE :phương và EẶpP nhai] một điểm hoặc có phân kéo dải &amp;Äp nhau tại một điểm.</w:t>
      </w:r>
    </w:p>
    <w:p>
      <w:r>
        <w:rPr>
          <w:b/>
        </w:rPr>
        <w:t xml:space="preserve"> thấu suốt Hiểu kĩ và thông suố</w:t>
      </w:r>
      <w:r>
        <w:rPr>
          <w:i/>
        </w:rPr>
        <w:t>tính từ</w:t>
      </w:r>
      <w:r>
        <w:t xml:space="preserve"> Thu suốt "iột chủ Ìruươn E.</w:t>
      </w:r>
    </w:p>
    <w:p>
      <w:r>
        <w:rPr>
          <w:b/>
        </w:rPr>
        <w:t xml:space="preserve"> thấu thị t. (¡</w:t>
      </w:r>
      <w:r>
        <w:rPr>
          <w:i/>
        </w:rPr>
        <w:t>danh từ</w:t>
      </w:r>
      <w:r>
        <w:t>}. Có khả nắng nhin thấu qua vặt cản, bất kể khoảng không trong gian hay thấu tình đạt lí cv. thấu đạt lý Như đạt lï thu tỉnh. thấu triệt I +. Đạt đến mức tường tận, sâu sắc, hoản toàn ở các khía cạnh. Ni@u thứu triệt vấn đu. Hiểu hoặc thực hiện một cách đầy đủ, để. Thấu triệt tinh thần của qHJẾP.</w:t>
      </w:r>
    </w:p>
    <w:p>
      <w:r>
        <w:rPr>
          <w:b/>
        </w:rPr>
        <w:t xml:space="preserve"> Thu đường lối: thây; </w:t>
      </w:r>
      <w:r>
        <w:rPr>
          <w:i/>
        </w:rPr>
        <w:t>danh từ</w:t>
      </w:r>
      <w:r>
        <w:t xml:space="preserve"> Xác người.</w:t>
      </w:r>
    </w:p>
    <w:p>
      <w:r>
        <w:rPr>
          <w:b/>
        </w:rPr>
        <w:t xml:space="preserve"> Chế</w:t>
      </w:r>
      <w:r>
        <w:rPr>
          <w:i/>
        </w:rPr>
        <w:t>tính từ</w:t>
      </w:r>
      <w:r>
        <w:t xml:space="preserve"> ' phơi thấy.</w:t>
      </w:r>
    </w:p>
    <w:p>
      <w:r>
        <w:rPr>
          <w:b/>
        </w:rPr>
        <w:t xml:space="preserve"> Phanh thây, thầy; </w:t>
      </w:r>
      <w:r>
        <w:rPr>
          <w:i/>
        </w:rPr>
        <w:t>động từ</w:t>
      </w:r>
      <w:r>
        <w:t xml:space="preserve"> (thựt.</w:t>
      </w:r>
    </w:p>
    <w:p>
      <w:r>
        <w:rPr>
          <w:b/>
        </w:rPr>
        <w:t>; kết hợ</w:t>
      </w:r>
      <w:r>
        <w:rPr>
          <w:i/>
        </w:rPr>
        <w:t>phụ từ</w:t>
      </w:r>
      <w:r>
        <w:t xml:space="preserve"> hạn chế). Mặc, tTuốn ra "0 nghe thi mỏ. Ất nói cũng tháy.</w:t>
      </w:r>
    </w:p>
    <w:p>
      <w:r>
        <w:rPr>
          <w:b/>
        </w:rPr>
        <w:t xml:space="preserve"> thầy kệ đẹ. (thu</w:t>
      </w:r>
      <w:r>
        <w:rPr>
          <w:i/>
        </w:rPr>
        <w:t>tính từ</w:t>
      </w:r>
      <w:r>
        <w:t>). Mặc kệ.</w:t>
      </w:r>
    </w:p>
    <w:p>
      <w:r>
        <w:rPr>
          <w:b/>
        </w:rPr>
        <w:t xml:space="preserve"> Tháp hệ nỏ, HỖ Pnuin thị làm: thây lấy </w:t>
      </w:r>
      <w:r>
        <w:rPr>
          <w:i/>
        </w:rPr>
        <w:t>tính từ</w:t>
      </w:r>
      <w:r>
        <w:t xml:space="preserve"> Ở ' trạng thái chia ra. nhô hẳn Ta. Nưàn thim tHọc thấy lây CaHh HƠOH cải.</w:t>
      </w:r>
    </w:p>
    <w:p>
      <w:r>
        <w:rPr>
          <w:b/>
        </w:rPr>
        <w:t xml:space="preserve"> nh trầu HƠ, bụng trủn thây bú</w:t>
      </w:r>
      <w:r>
        <w:rPr>
          <w:i/>
        </w:rPr>
        <w:t>phụ từ</w:t>
      </w:r>
      <w:r/>
    </w:p>
    <w:p>
      <w:r>
        <w:rPr>
          <w:b/>
        </w:rPr>
        <w:t xml:space="preserve"> thây ma </w:t>
      </w:r>
      <w:r>
        <w:rPr>
          <w:i/>
        </w:rPr>
        <w:t>danh từ</w:t>
      </w:r>
      <w:r>
        <w:t xml:space="preserve"> Xác chết (hàm y củi khinh).</w:t>
      </w:r>
    </w:p>
    <w:p>
      <w:r>
        <w:rPr>
          <w:b/>
        </w:rPr>
        <w:t xml:space="preserve"> thấy </w:t>
      </w:r>
      <w:r>
        <w:rPr>
          <w:i/>
        </w:rPr>
        <w:t>danh từ</w:t>
      </w:r>
      <w:r>
        <w:t xml:space="preserve"> Người đản òng dạy học hoặc nói chung người dạy học, trong hệ với học quan sinh (có thể dùng XƯIE EỌI). Tháy chủ nhiêm. tình thấy trủ. Chản thấy ạ! 1 Người trinh độ hướng đạy bảo (hảm ý coi trọng]. Hặc thấy. 31 Từ 'đùng để gọi tồn người nghề đòi hỏi có học, IHHỘt số hoặc viên chức cấp thấp thời phong thực dân. Thấy Thấp để. Lm thấy nuôi THÔI THHIỆHD (tng.). 4 (kết hợp han chế). thầy mo Tử cấp trên dùng dưới một cách lịch gọi cấp sự trong Øt¡ớI quan lại thời nhong kiến, thực dân. Thảy phú. Thây thừa. 5 (dùng hạn trong SỐ TỔ hệ với tớ trong hợp). tronE quan hội cù. Đạo thấy nghĩa lở. Thay thấy đối chủ (dùng gỌI trong gia đinh nhả xưnE nho hoặc định thượng trunE ử một phương).</w:t>
      </w:r>
    </w:p>
    <w:p>
      <w:r>
        <w:rPr>
          <w:b/>
        </w:rPr>
        <w:t xml:space="preserve"> thấy bả </w:t>
      </w:r>
      <w:r>
        <w:rPr>
          <w:i/>
        </w:rPr>
        <w:t>danh từ</w:t>
      </w:r>
      <w:r>
        <w:t xml:space="preserve"> Thầy giáo hoặc nói (kng.). chung được xã hội tôn là thấy người thường (nói khái hàm y coi thường).</w:t>
      </w:r>
    </w:p>
    <w:p>
      <w:r>
        <w:rPr>
          <w:b/>
        </w:rPr>
        <w:t xml:space="preserve"> Tháp bà thấy bói </w:t>
      </w:r>
      <w:r>
        <w:rPr>
          <w:i/>
        </w:rPr>
        <w:t>danh từ</w:t>
      </w:r>
      <w:r>
        <w:t xml:space="preserve"> Người bói toán.</w:t>
      </w:r>
    </w:p>
    <w:p>
      <w:r>
        <w:rPr>
          <w:b/>
        </w:rPr>
        <w:t xml:space="preserve"> Thấy bói nói dựa thẩy cả </w:t>
      </w:r>
      <w:r>
        <w:rPr>
          <w:i/>
        </w:rPr>
        <w:t>danh từ</w:t>
      </w:r>
      <w:r>
        <w:t xml:space="preserve"> Linh hệ với tục, trong quan Gan chiên khi làm lễ (theo cách người giáo).</w:t>
      </w:r>
    </w:p>
    <w:p>
      <w:r>
        <w:rPr>
          <w:b/>
        </w:rPr>
        <w:t xml:space="preserve"> thầy cãi </w:t>
      </w:r>
      <w:r>
        <w:rPr>
          <w:i/>
        </w:rPr>
        <w:t>danh từ</w:t>
      </w:r>
      <w:r>
        <w:t xml:space="preserve"> (cũ). Luật ở chùa trỗng nom việc chủa d, Người Phật không mị hành. 2 (ph.). Sư.</w:t>
      </w:r>
    </w:p>
    <w:p>
      <w:r>
        <w:rPr>
          <w:b/>
        </w:rPr>
        <w:t xml:space="preserve"> nhưng thấy có </w:t>
      </w:r>
      <w:r>
        <w:rPr>
          <w:i/>
        </w:rPr>
        <w:t>danh từ</w:t>
      </w:r>
      <w:r>
        <w:t xml:space="preserve"> Người viết thuê đơn chuyên lo việc kiện khác xã hội người trong tụng cũ.</w:t>
      </w:r>
    </w:p>
    <w:p>
      <w:r>
        <w:rPr>
          <w:b/>
        </w:rPr>
        <w:t xml:space="preserve"> Tháy cỏ xui nguyên giực bái cầu củng </w:t>
      </w:r>
      <w:r>
        <w:rPr>
          <w:i/>
        </w:rPr>
        <w:t>danh từ</w:t>
      </w:r>
      <w:r>
        <w:t xml:space="preserve"> Người thần thánh.</w:t>
      </w:r>
    </w:p>
    <w:p>
      <w:r>
        <w:rPr>
          <w:b/>
        </w:rPr>
        <w:t xml:space="preserve"> thấy dòng </w:t>
      </w:r>
      <w:r>
        <w:rPr>
          <w:i/>
        </w:rPr>
        <w:t>danh từ</w:t>
      </w:r>
      <w:r/>
    </w:p>
    <w:p>
      <w:r>
        <w:rPr>
          <w:b/>
        </w:rPr>
        <w:t xml:space="preserve"> Thầy tì Công giáo mà không nhải là linh HHỊC thẩy dùi </w:t>
      </w:r>
      <w:r>
        <w:rPr>
          <w:i/>
        </w:rPr>
        <w:t>danh từ</w:t>
      </w:r>
      <w:r>
        <w:t xml:space="preserve"> (kng.).</w:t>
      </w:r>
    </w:p>
    <w:p>
      <w:r>
        <w:rPr>
          <w:b/>
        </w:rPr>
        <w:t xml:space="preserve"> Người chuyên đi xủi giục thuẫn xich mích, mâu người này người khác để minh ở kiếm lợi, Bọn thấy dài than, ChuyÊn đâm bị thóc, chọc bị thẩy địa </w:t>
      </w:r>
      <w:r>
        <w:rPr>
          <w:i/>
        </w:rPr>
        <w:t>danh từ</w:t>
      </w:r>
      <w:r>
        <w:t xml:space="preserve"> (kng.). Thấy địa li (nỏi tất).</w:t>
      </w:r>
    </w:p>
    <w:p>
      <w:r>
        <w:rPr>
          <w:b/>
        </w:rPr>
        <w:t xml:space="preserve"> thấy địa lĩ thấy địa lý </w:t>
      </w:r>
      <w:r>
        <w:rPr>
          <w:i/>
        </w:rPr>
        <w:t>danh từ</w:t>
      </w:r>
      <w:r>
        <w:t xml:space="preserve"> Người đất để tìm đặt mỗ mả. dựng nhả cửa xen cho được mắn, theo thuật phong thuỷ.</w:t>
      </w:r>
    </w:p>
    <w:p>
      <w:r>
        <w:rPr>
          <w:b/>
        </w:rPr>
        <w:t xml:space="preserve"> thầy để </w:t>
      </w:r>
      <w:r>
        <w:rPr>
          <w:i/>
        </w:rPr>
        <w:t>danh từ</w:t>
      </w:r>
      <w:r/>
    </w:p>
    <w:p>
      <w:r>
        <w:rPr>
          <w:b/>
        </w:rPr>
        <w:t xml:space="preserve"> Người nghề dạy chữ nho trướ</w:t>
      </w:r>
      <w:r>
        <w:rPr>
          <w:i/>
        </w:rPr>
        <w:t>cảm từ</w:t>
      </w:r>
      <w:r/>
    </w:p>
    <w:p>
      <w:r>
        <w:rPr>
          <w:b/>
        </w:rPr>
        <w:t xml:space="preserve"> Tighê đạy giáo </w:t>
      </w:r>
      <w:r>
        <w:rPr>
          <w:i/>
        </w:rPr>
        <w:t>danh từ</w:t>
      </w:r>
      <w:r>
        <w:t xml:space="preserve"> Người để chỉ người làm nghề dạy học nội cũng dung chung.</w:t>
      </w:r>
    </w:p>
    <w:p>
      <w:r>
        <w:rPr>
          <w:b/>
        </w:rPr>
        <w:t xml:space="preserve"> thấy qiùi (cũ; ¡</w:t>
      </w:r>
      <w:r>
        <w:rPr>
          <w:i/>
        </w:rPr>
        <w:t>danh từ</w:t>
      </w:r>
      <w:r>
        <w:t>). x.</w:t>
      </w:r>
    </w:p>
    <w:p>
      <w:r>
        <w:rPr>
          <w:b/>
        </w:rPr>
        <w:t xml:space="preserve"> thầy đi thấy kí tháy Kỷ. </w:t>
      </w:r>
      <w:r>
        <w:rPr>
          <w:i/>
        </w:rPr>
        <w:t>danh từ</w:t>
      </w:r>
      <w:r/>
    </w:p>
    <w:p>
      <w:r>
        <w:rPr>
          <w:b/>
        </w:rPr>
        <w:t xml:space="preserve"> 1 Viên chức cấp thấp làm ở Các CÔNE sở thời thực dân Phá</w:t>
      </w:r>
      <w:r>
        <w:rPr>
          <w:i/>
        </w:rPr>
        <w:t>phụ từ</w:t>
      </w:r>
      <w:r>
        <w:t xml:space="preserve"> việc văn phòng tôn viên chức cẩn thân ở các Thấy kí công sở thời thực dãn Pháp, nói chung. thương.</w:t>
      </w:r>
    </w:p>
    <w:p>
      <w:r>
        <w:rPr>
          <w:b/>
        </w:rPr>
        <w:t xml:space="preserve"> thấy kiện </w:t>
      </w:r>
      <w:r>
        <w:rPr>
          <w:i/>
        </w:rPr>
        <w:t>danh từ</w:t>
      </w:r>
      <w:r>
        <w:t xml:space="preserve"> (cử). Luật sư.</w:t>
      </w:r>
    </w:p>
    <w:p>
      <w:r>
        <w:rPr>
          <w:b/>
        </w:rPr>
        <w:t xml:space="preserve"> thầy kỹ </w:t>
      </w:r>
      <w:r>
        <w:rPr>
          <w:i/>
        </w:rPr>
        <w:t>xem</w:t>
      </w:r>
      <w:r>
        <w:t xml:space="preserve"> thiy kì. Thầy thuốc thấy lang d, {kng.).</w:t>
      </w:r>
    </w:p>
    <w:p>
      <w:r>
        <w:rPr>
          <w:b/>
        </w:rPr>
        <w:t xml:space="preserve"> thấy mo </w:t>
      </w:r>
      <w:r>
        <w:rPr>
          <w:i/>
        </w:rPr>
        <w:t>danh từ</w:t>
      </w:r>
      <w:r>
        <w:t xml:space="preserve"> Thây thiểu đân tộc .</w:t>
      </w:r>
    </w:p>
    <w:p>
      <w:r>
        <w:rPr>
          <w:b/>
        </w:rPr>
        <w:t xml:space="preserve">củng trong số miễn Bắc V]ệ‡ Nam, pháp thấy pháp </w:t>
      </w:r>
      <w:r>
        <w:rPr>
          <w:i/>
        </w:rPr>
        <w:t>danh từ</w:t>
      </w:r>
      <w:r>
        <w:t xml:space="preserve"> Người có pháp thuật trừ được ma quý; phủ thuỷ.</w:t>
      </w:r>
    </w:p>
    <w:p>
      <w:r>
        <w:rPr>
          <w:b/>
        </w:rPr>
        <w:t xml:space="preserve"> quyến </w:t>
      </w:r>
      <w:r>
        <w:rPr>
          <w:i/>
        </w:rPr>
        <w:t>danh từ</w:t>
      </w:r>
      <w:r>
        <w:t xml:space="preserve"> Từ dùng thời trước đân gian tr0rIE tôn người linh Việt Nam phục vụ trortE chỉnh quyển phong kiến - thực đần.</w:t>
      </w:r>
    </w:p>
    <w:p>
      <w:r>
        <w:rPr>
          <w:b/>
        </w:rPr>
        <w:t xml:space="preserve"> thấy số </w:t>
      </w:r>
      <w:r>
        <w:rPr>
          <w:i/>
        </w:rPr>
        <w:t>danh từ</w:t>
      </w:r>
      <w:r/>
    </w:p>
    <w:p>
      <w:r>
        <w:rPr>
          <w:b/>
        </w:rPr>
        <w:t xml:space="preserve"> Người nghẽ xem (thưởng là SỐ tử vì), XGIH thấy tảo </w:t>
      </w:r>
      <w:r>
        <w:rPr>
          <w:i/>
        </w:rPr>
        <w:t>danh từ</w:t>
      </w:r>
      <w:r>
        <w:t xml:space="preserve"> Thầy cúng theo đạo giáo trong một thiểu số.</w:t>
      </w:r>
    </w:p>
    <w:p>
      <w:r>
        <w:rPr>
          <w:b/>
        </w:rPr>
        <w:t xml:space="preserve"> số đãn tộc Dãn thấy vả thợ </w:t>
      </w:r>
      <w:r>
        <w:rPr>
          <w:i/>
        </w:rPr>
        <w:t>đại từ</w:t>
      </w:r>
      <w:r>
        <w:t xml:space="preserve"> (¡đ.}. 1 †rững quát}. Äfó! hãng đông thấy thợ. hội cũ (nói khải 2 Nưmùt được thuê nrượn la chạy thường xã hỏi củ (nói khải giấy tờ, ở cửa công tronE ÄMượm thấy thự Ío việc kiện Chạy thấy TUnE. Chạy thự mãi HT xong thuốc làm nghề chữa bệnh.</w:t>
      </w:r>
    </w:p>
    <w:p>
      <w:r>
        <w:rPr>
          <w:b/>
        </w:rPr>
        <w:t xml:space="preserve"> </w:t>
      </w:r>
      <w:r>
        <w:rPr>
          <w:i/>
        </w:rPr>
        <w:t>danh từ</w:t>
      </w:r>
      <w:r>
        <w:t xml:space="preserve"> Người thuộc nhãn dãn Danh hiệu của Nhã thuốc có đạo đức, có tước tặng cho thầy nhiền hiến vả cỏ uy tin lớn nhãn đãn.</w:t>
      </w:r>
    </w:p>
    <w:p>
      <w:r>
        <w:rPr>
          <w:b/>
        </w:rPr>
        <w:t xml:space="preserve"> trong ưu tú </w:t>
      </w:r>
      <w:r>
        <w:rPr>
          <w:i/>
        </w:rPr>
        <w:t>danh từ</w:t>
      </w:r>
      <w:r>
        <w:t xml:space="preserve"> Danh hiệu của Mhà nước thuốc có đạo đức, có thanh cho thấy tích xuất sắc, được nhân dần tim nhiệm.</w:t>
      </w:r>
    </w:p>
    <w:p>
      <w:r>
        <w:rPr>
          <w:b/>
        </w:rPr>
        <w:t xml:space="preserve"> thấy tớ </w:t>
      </w:r>
      <w:r>
        <w:rPr>
          <w:i/>
        </w:rPr>
        <w:t>danh từ</w:t>
      </w:r>
      <w:r>
        <w:t xml:space="preserve"> (¡d.). Chủ và tớ (nói khả: quát).</w:t>
      </w:r>
    </w:p>
    <w:p>
      <w:r>
        <w:rPr>
          <w:b/>
        </w:rPr>
        <w:t xml:space="preserve"> thầy tu </w:t>
      </w:r>
      <w:r>
        <w:rPr>
          <w:i/>
        </w:rPr>
        <w:t>danh từ</w:t>
      </w:r>
      <w:r>
        <w:t xml:space="preserve"> hanh.</w:t>
      </w:r>
    </w:p>
    <w:p>
      <w:r>
        <w:rPr>
          <w:b/>
        </w:rPr>
        <w:t xml:space="preserve"> Người Ông Tu </w:t>
      </w:r>
      <w:r>
        <w:rPr>
          <w:i/>
        </w:rPr>
        <w:t>danh từ</w:t>
      </w:r>
      <w:r/>
    </w:p>
    <w:p>
      <w:r>
        <w:rPr>
          <w:b/>
        </w:rPr>
        <w:t xml:space="preserve"> Người làm npghể xem TƯởNIE tưng đoản số mệnh thấy </w:t>
      </w:r>
      <w:r>
        <w:rPr>
          <w:i/>
        </w:rPr>
        <w:t>đại từ</w:t>
      </w:r>
      <w:r>
        <w:t xml:space="preserve"> (ph.). Thảy. Nhận biết được bằng mắt nhìn.</w:t>
      </w:r>
    </w:p>
    <w:p>
      <w:r>
        <w:rPr>
          <w:b/>
        </w:rPr>
        <w:t xml:space="preserve"> Điểu thấy </w:t>
      </w:r>
      <w:r>
        <w:rPr>
          <w:i/>
        </w:rPr>
        <w:t>động từ</w:t>
      </w:r>
      <w:r>
        <w:t xml:space="preserve"> 1 NNhIH chẳng mắt thấy tại nghe. trước nhịn tỷ thấy di. Tìm chưa thấy, 2 (thường =ñÙ1 Nhận biết được bằng giác số đ8.). quan không Nói nhỏ chung, Xgưi liển bó 3 Nhận ra được, thấy gỉ Thấy động, thức, Thấp được khuyết điểm. biết đượz: qua nhận vấn để. Thấy bẻ thật thả, Phân tích cho thấy rõ Có cảm giác; mến. Tự thấy mình sai. ŒI CHHữ cảm thấy. Thấy vui. Thấy khỏ chịu (rong người.</w:t>
      </w:r>
    </w:p>
    <w:p>
      <w:r>
        <w:rPr>
          <w:b/>
        </w:rPr>
        <w:t xml:space="preserve"> 'số </w:t>
      </w:r>
      <w:r>
        <w:rPr>
          <w:i/>
        </w:rPr>
        <w:t>động từ</w:t>
      </w:r>
      <w:r>
        <w:t>). Quá thấy bả (kng. đùng phụ sat f,, một lãm. Àfét thấy bả. thấy kinh đz. (kng.).</w:t>
      </w:r>
    </w:p>
    <w:p>
      <w:r>
        <w:rPr>
          <w:b/>
        </w:rPr>
        <w:t xml:space="preserve"> Đang cỏ kinh nguyệ</w:t>
      </w:r>
      <w:r>
        <w:rPr>
          <w:i/>
        </w:rPr>
        <w:t>tính từ</w:t>
      </w:r>
      <w:r>
        <w:t xml:space="preserve"> Như thấy bà. Nóng thấy {nh.; kng.).</w:t>
      </w:r>
    </w:p>
    <w:p>
      <w:r>
        <w:rPr>
          <w:b/>
        </w:rPr>
        <w:t xml:space="preserve"> có kinh Tiguyệt tháng </w:t>
      </w:r>
      <w:r>
        <w:rPr>
          <w:i/>
        </w:rPr>
        <w:t>động từ</w:t>
      </w:r>
      <w:r>
        <w:t xml:space="preserve"> (kng.). kiếng tránh).</w:t>
      </w:r>
    </w:p>
    <w:p>
      <w:r>
        <w:rPr>
          <w:b/>
        </w:rPr>
        <w:t xml:space="preserve"> the; </w:t>
      </w:r>
      <w:r>
        <w:rPr>
          <w:i/>
        </w:rPr>
        <w:t>danh từ</w:t>
      </w:r>
      <w:r>
        <w:t xml:space="preserve"> Hàng đệt bằng tơ SỢI, mặt thưa, dùng để không bóng, thửi trước thưởng may lo the. Màn the. đải hoặc mản.</w:t>
      </w:r>
    </w:p>
    <w:p>
      <w:r>
        <w:rPr>
          <w:b/>
        </w:rPr>
        <w:t xml:space="preserve"> Của võ the; </w:t>
      </w:r>
      <w:r>
        <w:rPr>
          <w:i/>
        </w:rPr>
        <w:t>tính từ</w:t>
      </w:r>
      <w:r>
        <w:t xml:space="preserve"> Có vị hơi tÊ tê như Cây Cây, còn the lắm. Binh bưởi. H0", aII, the thẻ Lê. The lưới hiểm. đpg. (ph.).</w:t>
      </w:r>
    </w:p>
    <w:p>
      <w:r>
        <w:rPr>
          <w:b/>
        </w:rPr>
        <w:t xml:space="preserve"> dải ra ngoải Đưa lưỡi thật (hoặc </w:t>
      </w:r>
      <w:r>
        <w:rPr>
          <w:i/>
        </w:rPr>
        <w:t>tính từ</w:t>
      </w:r>
      <w:r>
        <w:t>). 1 thẻ lẻ thái chia hẳn thè lẻ. 13 Ơ trạng ⁄Lưỡt miệng. Bãi cái khác cùng ngoái so với những ở thẻ lẻ bên ' ưỜng. hiển.</w:t>
      </w:r>
    </w:p>
    <w:p>
      <w:r>
        <w:rPr>
          <w:b/>
        </w:rPr>
        <w:t xml:space="preserve"> Quản HHƯỚC thẻ lè ra dẹp và mỏónE, Máảnh </w:t>
      </w:r>
      <w:r>
        <w:rPr>
          <w:i/>
        </w:rPr>
        <w:t>danh từ</w:t>
      </w:r>
      <w:r>
        <w:t xml:space="preserve"> 1 đánh dấu điều gi. Người xưa ghi nhận hay viết trên thể biết dụng giấy, chưu thẻ để thể (quê Vàa đến xin thể nhận PHÒNG. nhận một tự hói điều lành dữ). 2 Giấy chứng cách nào đỏ, thường có dạnE Thẻ cứ trL nhà báo. Thẻ đọc sách ở thư viện. nhỏ có hình đẹp và hạn chế). Vật 3 (kết mỏng như cải thẻ tre hương. xươn.</w:t>
      </w:r>
    </w:p>
    <w:p>
      <w:r>
        <w:rPr>
          <w:b/>
        </w:rPr>
        <w:t xml:space="preserve"> tưởng xưong để viết trắt của thể bài </w:t>
      </w:r>
      <w:r>
        <w:rPr>
          <w:i/>
        </w:rPr>
        <w:t>danh từ</w:t>
      </w:r>
      <w:r>
        <w:t xml:space="preserve"> bằng gỗ sơn dùng lên huyện Thẻ bài đài lí nướng quan.</w:t>
      </w:r>
    </w:p>
    <w:p>
      <w:r>
        <w:rPr>
          <w:b/>
        </w:rPr>
        <w:t xml:space="preserve"> tài dùng thẻ đỏ </w:t>
      </w:r>
      <w:r>
        <w:rPr>
          <w:i/>
        </w:rPr>
        <w:t>danh từ</w:t>
      </w:r>
      <w:r>
        <w:t xml:space="preserve"> Thẻ máu đó, trọng cầu thủ bóng đá phạm đuổi khỏi sân đối với thẻ đó. đuối khỏi sản. nặng.</w:t>
      </w:r>
    </w:p>
    <w:p>
      <w:r>
        <w:rPr>
          <w:b/>
        </w:rPr>
        <w:t xml:space="preserve"> nga </w:t>
      </w:r>
      <w:r>
        <w:rPr>
          <w:i/>
        </w:rPr>
        <w:t>danh từ</w:t>
      </w:r>
      <w:r>
        <w:t xml:space="preserve"> (¡4.). tài đùng Thẻ miẫu vän£, trọng vàng lỗi ở một cầu thủ bóng phạm cảnh cáo mức độ não đỏ trên sản.</w:t>
      </w:r>
    </w:p>
    <w:p>
      <w:r>
        <w:rPr>
          <w:b/>
        </w:rPr>
        <w:t xml:space="preserve"> nhàng, thong thọt </w:t>
      </w:r>
      <w:r>
        <w:rPr>
          <w:i/>
        </w:rPr>
        <w:t>tính từ</w:t>
      </w:r>
      <w:r>
        <w:t xml:space="preserve"> Từ gợi tả lối nói khẽ, nhẹ Giụng thả, cố tranh thủ cảm tình của người nghe. kế lễ chuyện mình.</w:t>
      </w:r>
    </w:p>
    <w:p>
      <w:r>
        <w:rPr>
          <w:b/>
        </w:rPr>
        <w:t xml:space="preserve"> Thẻ thọit thẽ thọ</w:t>
      </w:r>
      <w:r>
        <w:rPr>
          <w:i/>
        </w:rPr>
        <w:t>tính từ</w:t>
      </w:r>
      <w:r/>
    </w:p>
    <w:p>
      <w:r>
        <w:rPr>
          <w:b/>
        </w:rPr>
        <w:t xml:space="preserve"> và thưởng rít lên đột thé </w:t>
      </w:r>
      <w:r>
        <w:rPr>
          <w:i/>
        </w:rPr>
        <w:t>tính từ</w:t>
      </w:r>
      <w:r>
        <w:t xml:space="preserve"> (Tiếng nEưƯờI) Cao Khóc thẻ. Giọng chối tai. Gảáo thẻ lên. ngột, nghe liên tiếp, mức độ cao). the thẻ (ý hơi thẻ, the thể như xẻ với.</w:t>
      </w:r>
    </w:p>
    <w:p>
      <w:r>
        <w:rPr>
          <w:b/>
        </w:rPr>
        <w:t xml:space="preserve"> Giọng muốn được hưởng Có cảm giác thêm </w:t>
      </w:r>
      <w:r>
        <w:rPr>
          <w:i/>
        </w:rPr>
        <w:t>động từ</w:t>
      </w:r>
      <w:r>
        <w:t xml:space="preserve"> cầu thôi sinh hoạt, do nhu điều gì trong hoặc đã thêm. Hủicho cơ thể. Thêm của chua. thúc của Thêm ngủ. 2 Tha thiết đãi (rất thêm). Thêm nhà Trẻ thêm được có cái muốn được hướng, mong Thêm: THỰC đỉnh. con bunbẽ. Thêm không khi gia định, cỏ kẻm bay nhảy tự do. 3 (kng.; dùng. cần, do có nhu Muốn, coi thườnƑ)}. hảm đề y. Nó có Chẳng ai tham Không thêm nói nữa. thêm khóc đâu! thiết tha, Muốn có đến mức thêm khát dg cảm thấy rất thiếu (thưởng thủc vi đang thần).</w:t>
      </w:r>
    </w:p>
    <w:p>
      <w:r>
        <w:rPr>
          <w:b/>
        </w:rPr>
        <w:t xml:space="preserve"> Thêm khát hạnh cầu tỉnh cảm, tỉnh Sự thêm khát phú</w:t>
      </w:r>
      <w:r>
        <w:rPr>
          <w:i/>
        </w:rPr>
        <w:t>cảm từ</w:t>
      </w:r>
      <w:r/>
    </w:p>
    <w:p>
      <w:r>
        <w:rPr>
          <w:b/>
        </w:rPr>
        <w:t xml:space="preserve"> Miuốn muốn đg. (hoặc </w:t>
      </w:r>
      <w:r>
        <w:rPr>
          <w:i/>
        </w:rPr>
        <w:t>đại từ</w:t>
      </w:r>
      <w:r>
        <w:t>). tham mãn nhụ cầu nảo đó của bản thần (thưởng THÔN Thêm chất, bi cơi là tâm thường). THUÔỔN. Những Cải nhìn thêm tiễn tải, đủ VỊ. thân hẻn. thêm NHIHỖN phủ định).</w:t>
      </w:r>
    </w:p>
    <w:p>
      <w:r>
        <w:rPr>
          <w:b/>
        </w:rPr>
        <w:t xml:space="preserve"> CỎ kẻẽIn thêm nhạt </w:t>
      </w:r>
      <w:r>
        <w:rPr>
          <w:i/>
        </w:rPr>
        <w:t>động từ</w:t>
      </w:r>
      <w:r>
        <w:t xml:space="preserve"> (kng. Chẳng thêm nhạt gi Them: (nỏi khải quát).</w:t>
      </w:r>
    </w:p>
    <w:p>
      <w:r>
        <w:rPr>
          <w:b/>
        </w:rPr>
        <w:t xml:space="preserve"> thêm thuống </w:t>
      </w:r>
      <w:r>
        <w:rPr>
          <w:i/>
        </w:rPr>
        <w:t>động từ</w:t>
      </w:r>
      <w:r>
        <w:t xml:space="preserve"> Thêm đến để lộ rõ ra. TT: thêm thung. Nhịn mỘI cách them thưởng. thềm vào (thợt, } Khỡng thêm dẫn dỗi (hảm hoặc coi khinh). Thêm vào chữ nữa.</w:t>
      </w:r>
    </w:p>
    <w:p>
      <w:r>
        <w:rPr>
          <w:b/>
        </w:rPr>
        <w:t xml:space="preserve"> Cua đẩy thị thê to, then, L</w:t>
      </w:r>
      <w:r>
        <w:rPr>
          <w:i/>
        </w:rPr>
        <w:t>danh từ</w:t>
      </w:r>
      <w:r>
        <w:t xml:space="preserve"> 1 Thanh gô hay gang phía trong cánh cửa. Then của. Của then 2 Thanh gỗ, sắt, đóng bắc ở một ngang vật để giữ cho chắc, Để chân lân Đóng thêm then hNgHHỆ 3 (chm. máy đặt rãnh trong B1Ữa trục vải lắp trần không cho trục Xoay được Tấm gỗ dài bắc nhan. 'hông thuyền HÈCAHE truyền bền sang kia.</w:t>
      </w:r>
    </w:p>
    <w:p>
      <w:r>
        <w:rPr>
          <w:b/>
        </w:rPr>
        <w:t xml:space="preserve"> Chiếc thuyền hé, chỉ có ba then để ủg. (¡</w:t>
      </w:r>
      <w:r>
        <w:rPr>
          <w:i/>
        </w:rPr>
        <w:t>danh từ</w:t>
      </w:r>
      <w:r>
        <w:t>}.</w:t>
      </w:r>
    </w:p>
    <w:p>
      <w:r>
        <w:rPr>
          <w:b/>
        </w:rPr>
        <w:t xml:space="preserve"> Cài giữ băng cái then, lThẹn cha chấ</w:t>
      </w:r>
      <w:r>
        <w:rPr>
          <w:i/>
        </w:rPr>
        <w:t>tính từ</w:t>
      </w:r>
      <w:r/>
    </w:p>
    <w:p>
      <w:r>
        <w:rPr>
          <w:b/>
        </w:rPr>
        <w:t xml:space="preserve"> then; </w:t>
      </w:r>
      <w:r>
        <w:rPr>
          <w:i/>
        </w:rPr>
        <w:t>danh từ</w:t>
      </w:r>
      <w:r>
        <w:t xml:space="preserve"> 1 Lực lượng siêu nhiên Sãng tạo ra giới, theo quäï niệm của một số dân tộc thiểu số miễn Bắc Việt Nam. 2 Người .gh€ củng (thường: nữ) ở vùng các dân tộc thiểu số trên. Bà then.</w:t>
      </w:r>
    </w:p>
    <w:p>
      <w:r>
        <w:rPr>
          <w:b/>
        </w:rPr>
        <w:t xml:space="preserve"> Làm 3 Loại hình nghệ thuật tổng | hợp gồm đản, há</w:t>
      </w:r>
      <w:r>
        <w:rPr>
          <w:i/>
        </w:rPr>
        <w:t>tính từ</w:t>
      </w:r>
      <w:r>
        <w:t xml:space="preserve"> múa, gắn liễn với tín ngưỡng của các dân tộc thiểu SỐ nói trên. "Hút then. Äiúa then. then.: máu đen và bóng, Đỏi cáu đổi then.</w:t>
      </w:r>
    </w:p>
    <w:p>
      <w:r>
        <w:rPr>
          <w:b/>
        </w:rPr>
        <w:t xml:space="preserve"> Hàm NI then chốt (thưởng san </w:t>
      </w:r>
      <w:r>
        <w:rPr>
          <w:i/>
        </w:rPr>
        <w:t>đại từ</w:t>
      </w:r>
      <w:r>
        <w:t>). Cái tuan nhất, có tác trọng quyết định đối với toản bộ.</w:t>
      </w:r>
    </w:p>
    <w:p>
      <w:r>
        <w:rPr>
          <w:b/>
        </w:rPr>
        <w:t xml:space="preserve"> F¡ trị then chố</w:t>
      </w:r>
      <w:r>
        <w:rPr>
          <w:i/>
        </w:rPr>
        <w:t>tính từ</w:t>
      </w:r>
      <w:r/>
    </w:p>
    <w:p>
      <w:r>
        <w:rPr>
          <w:b/>
        </w:rPr>
        <w:t xml:space="preserve"> Vấn để then thạn đẹ</w:t>
      </w:r>
      <w:r>
        <w:rPr>
          <w:i/>
        </w:rPr>
        <w:t>phụ từ</w:t>
      </w:r>
      <w:r>
        <w:t xml:space="preserve"> thạn đa. I Tư cảm thấy bồi rối, mất thự nhiên khi tiếp xủec với đám người khác lửa tuổi (thường nói về trẻ tuổi), Nói người lấy vợ là then hủ mài. Tỉnh hay then, không đảm sẵn khấu. 2 Tự cảm thấy mình có điền không nên, không phải hoặc không xứng đáng. Không then với Then mặt với bạn bệ. Cư chữa then, Ú Lảy: thẻên (ng.</w:t>
      </w:r>
    </w:p>
    <w:p>
      <w:r>
        <w:rPr>
          <w:b/>
        </w:rPr>
        <w:t xml:space="preserve"> l; ý mức thẹn </w:t>
      </w:r>
      <w:r>
        <w:rPr>
          <w:i/>
        </w:rPr>
        <w:t>động từ</w:t>
      </w:r>
      <w:r>
        <w:t xml:space="preserve"> (hay t.). ra miất tự nhiên, thẹn. Then thỏ nhự cô dâu HH. Lhing điệu thẹn thà.</w:t>
      </w:r>
    </w:p>
    <w:p>
      <w:r>
        <w:rPr>
          <w:b/>
        </w:rPr>
        <w:t xml:space="preserve"> thủng, .</w:t>
      </w:r>
      <w:r>
        <w:rPr>
          <w:i/>
        </w:rPr>
        <w:t>động từ</w:t>
      </w:r>
      <w:r>
        <w:t xml:space="preserve"> (hay †‡.). lhẹn, thường lộ dáng vẻ bề ngơäi {nỗi khái quá£]. then thùng.</w:t>
      </w:r>
    </w:p>
    <w:p>
      <w:r>
        <w:rPr>
          <w:b/>
        </w:rPr>
        <w:t xml:space="preserve"> thùng nén Ca Hh 32HH Cửa, theo </w:t>
      </w:r>
      <w:r>
        <w:rPr>
          <w:i/>
        </w:rPr>
        <w:t>động từ</w:t>
      </w:r>
      <w:r>
        <w:t xml:space="preserve"> 1 Đi liền ở phía không tời r1. Lêo AÁLT, then Theo hút kẻ Đuôi LH. theo. Đảm lao phải theo tao: '(mg.). 2 ‡h thường là đi kẻm VỚI.</w:t>
      </w:r>
    </w:p>
    <w:p>
      <w:r>
        <w:rPr>
          <w:b/>
        </w:rPr>
        <w:t xml:space="preserve"> iheo cha nghĩ má</w:t>
      </w:r>
      <w:r>
        <w:rPr>
          <w:i/>
        </w:rPr>
        <w:t>tính từ</w:t>
      </w:r>
      <w:r>
        <w:t xml:space="preserve"> Hành h NHAN người. 3 Bỏ nhả đi chung sống với thẻo đánh người khác vợ chồng mả như không tủ cười hỏi chính thức tham y chê], ? heo trơai. Hủ VỮ CON theo gái. Theo không về '(kng.). 4 Làm đúng như. Theo những &amp;IUNG người tiên tiến. khi dặn, Nói theo theo xách.</w:t>
      </w:r>
    </w:p>
    <w:p>
      <w:r>
        <w:rPr>
          <w:b/>
        </w:rPr>
        <w:t xml:space="preserve"> 5 Tìm vào, hướng suy nghĩ, hảnh động của minh cho nhủ hợp với cầu của một tổ chứ</w:t>
      </w:r>
      <w:r>
        <w:rPr>
          <w:i/>
        </w:rPr>
        <w:t>cảm từ</w:t>
      </w:r>
      <w:r>
        <w:t xml:space="preserve"> một tôn giáo, não đỏ. Theo đạo. Lm đường theo lạng theo cách ú Hoạt động liên mạng. trohg một công việc nảo đỏ nhằm mỖt Imiic đích nhất định.</w:t>
      </w:r>
    </w:p>
    <w:p>
      <w:r>
        <w:rPr>
          <w:b/>
        </w:rPr>
        <w:t xml:space="preserve"> hgoại ngữ Theo 7 (Hường dùng phụ sau một </w:t>
      </w:r>
      <w:r>
        <w:rPr>
          <w:i/>
        </w:rPr>
        <w:t>động từ</w:t>
      </w:r>
      <w:r>
        <w:t xml:space="preserve"> khác), thị lối, hướng di chuyển hoặc hoạt động, theo dâu vế. Nhìn theo. Dọc theo bử biến. Theo Cử sau chạặy thoái ra ngoài.</w:t>
      </w:r>
    </w:p>
    <w:p>
      <w:r>
        <w:rPr>
          <w:b/>
        </w:rPr>
        <w:t xml:space="preserve"> B (dùng sau miột </w:t>
      </w:r>
      <w:r>
        <w:rPr>
          <w:i/>
        </w:rPr>
        <w:t>động từ</w:t>
      </w:r>
      <w:r>
        <w:t xml:space="preserve"> khác). (Laắm việc mỉ) chịu tác việc lảm của một người khác, làm người ấy Đừng lên theo. Nhiễm hút theo. Chị khóc, in CũHG khúc theo.</w:t>
      </w:r>
    </w:p>
    <w:p>
      <w:r>
        <w:rPr>
          <w:b/>
        </w:rPr>
        <w:t xml:space="preserve"> 7 (dùng phụ cho một </w:t>
      </w:r>
      <w:r>
        <w:rPr>
          <w:i/>
        </w:rPr>
        <w:t>động từ</w:t>
      </w:r>
      <w:r>
        <w:t xml:space="preserve"> khác). (Làm vảo, căn cử vảo, theo tiếng đũn. Phân phổi theo lao Lãng thuốc ttm. HgUVỆN lảm. 1 Dựa vão, căn CỬ VảO nguôn tin kiến nảo đó. Theo các bảo.</w:t>
      </w:r>
    </w:p>
    <w:p>
      <w:r>
        <w:rPr>
          <w:b/>
        </w:rPr>
        <w:t xml:space="preserve"> Theo fỈH nước Ngoài, Theo nh, tôi có nên đi hay không? thao dõi </w:t>
      </w:r>
      <w:r>
        <w:rPr>
          <w:i/>
        </w:rPr>
        <w:t>động từ</w:t>
      </w:r>
      <w:r/>
    </w:p>
    <w:p>
      <w:r>
        <w:rPr>
          <w:b/>
        </w:rPr>
        <w:t xml:space="preserve"> Chú y theo sát :'từng hoạt động, biến để biết rõ hoặc có sự ứng phó, xử kịp thời, Theo dõi lạ mặ</w:t>
      </w:r>
      <w:r>
        <w:rPr>
          <w:i/>
        </w:rPr>
        <w:t>tính từ</w:t>
      </w:r>
      <w:r>
        <w:t xml:space="preserve"> Theu dồi những diễn biển bệnh. Theo dõi M trên bảo. thao đỏi Chuyên chú, miệt mủải với công việc có tính chất lầu dải não đó, Theo Việc hút nghiên. 1 Cố bắt chước, làm theo thưởng là không. hay). Theo đội chủng bạn.</w:t>
      </w:r>
    </w:p>
    <w:p>
      <w:r>
        <w:rPr>
          <w:b/>
        </w:rPr>
        <w:t xml:space="preserve"> theo đóm ăn tăn Ví hành động đi đuôi để hỏng kiếm chắc, theo đuôi </w:t>
      </w:r>
      <w:r>
        <w:rPr>
          <w:i/>
        </w:rPr>
        <w:t>động từ</w:t>
      </w:r>
      <w:r>
        <w:t xml:space="preserve"> (kng.). Lâm theo một cách động, thiểu suy nghi riêng. Theo đuổi Chiỉng.</w:t>
      </w:r>
    </w:p>
    <w:p>
      <w:r>
        <w:rPr>
          <w:b/>
        </w:rPr>
        <w:t xml:space="preserve"> theo đuổi </w:t>
      </w:r>
      <w:r>
        <w:rPr>
          <w:i/>
        </w:rPr>
        <w:t>động từ</w:t>
      </w:r>
      <w:r>
        <w:t xml:space="preserve"> Kiên tri, gắng sử: trohg những hoạt động nhằm tượng, việc nào đó, mong đạt chủ được đích THỊC (thường lả tốt đẹp). Theo đuổi Chỉnh sách Theo đuổi cô gái âã nhiều. (kng..). ngìnH theo đuổi tHỘI ÿ nghĩ thao gót đu.</w:t>
      </w:r>
    </w:p>
    <w:p>
      <w:r>
        <w:rPr>
          <w:b/>
        </w:rPr>
        <w:t xml:space="preserve"> Làm theo, nơi theo người đi trướ</w:t>
      </w:r>
      <w:r>
        <w:rPr>
          <w:i/>
        </w:rPr>
        <w:t>cảm từ</w:t>
      </w:r>
      <w:r>
        <w:t xml:space="preserve"> Theo gới cha =—nH, chiến thấu, theo rãi X. theo dồi. theo voi ăn bã mía Như heo đỏm (HH. thỏo đánh (kng.). trÍ chênh vẽnh nhõ, chỉa ra, không có chỗ dựa, chổ bảm., giác sắp đổ, Cáầy đẻén để theo đựnh tLiic?t mép hàn. thèo đnh trên ln EữũH. tho (ph.). Xảo. tưng miếng Miếng nhỏ vả đải Ta Ở tia, cạnh. 342 Äiấy tháo 'PHỘng vế" đồng.</w:t>
      </w:r>
    </w:p>
    <w:p>
      <w:r>
        <w:rPr>
          <w:b/>
        </w:rPr>
        <w:t xml:space="preserve"> thạo, </w:t>
      </w:r>
      <w:r>
        <w:rPr>
          <w:i/>
        </w:rPr>
        <w:t>danh từ</w:t>
      </w:r>
      <w:r>
        <w:t xml:space="preserve"> Minh hẹp, không Ta hinh thù g1.</w:t>
      </w:r>
    </w:p>
    <w:p>
      <w:r>
        <w:rPr>
          <w:b/>
        </w:rPr>
        <w:t xml:space="preserve"> Mỗi theo đấ</w:t>
      </w:r>
      <w:r>
        <w:rPr>
          <w:i/>
        </w:rPr>
        <w:t>tính từ</w:t>
      </w:r>
      <w:r>
        <w:t xml:space="preserve"> ct .</w:t>
      </w:r>
    </w:p>
    <w:p>
      <w:r>
        <w:rPr>
          <w:b/>
        </w:rPr>
        <w:t xml:space="preserve"> </w:t>
      </w:r>
      <w:r>
        <w:rPr>
          <w:i/>
        </w:rPr>
        <w:t>danh từ</w:t>
      </w:r>
      <w:r>
        <w:t xml:space="preserve"> Hợp kim cứng, dẻo Của sắt với môi lượng nhỏ carbon. ÈL UuUÊN Cưng như hgười thép (b.</w:t>
      </w:r>
    </w:p>
    <w:p>
      <w:r>
        <w:rPr>
          <w:b/>
        </w:rPr>
        <w:t xml:space="preserve"> gang t. (i</w:t>
      </w:r>
      <w:r>
        <w:rPr>
          <w:i/>
        </w:rPr>
        <w:t>danh từ</w:t>
      </w:r>
      <w:r/>
    </w:p>
    <w:p>
      <w:r>
        <w:rPr>
          <w:b/>
        </w:rPr>
        <w:t xml:space="preserve">), Nhự 1n hợp kim </w:t>
      </w:r>
      <w:r>
        <w:rPr>
          <w:i/>
        </w:rPr>
        <w:t>danh từ</w:t>
      </w:r>
      <w:r>
        <w:t xml:space="preserve"> Thép pha thậm những nguyên tố đặc biệt, tốt hơn SỐ VỚI thưởng.</w:t>
      </w:r>
    </w:p>
    <w:p>
      <w:r>
        <w:rPr>
          <w:b/>
        </w:rPr>
        <w:t xml:space="preserve"> không gí </w:t>
      </w:r>
      <w:r>
        <w:rPr>
          <w:i/>
        </w:rPr>
        <w:t>danh từ</w:t>
      </w:r>
      <w:r>
        <w:t xml:space="preserve"> Thén hợp kim không bị Ăn IiỎrt trọng thưởng. đơ. Cất tiếng nói, tiếng kêu tất to cao thẻ giọng, thường để biểu sự tức tối. căm giản hay hãm doa. Thér "ưa lệnh. Thiết Tiếng thét Cảm hơm. Khúc thẻ? lên. thát; (vàng, bạc} cho mềm. P- (ph.). Mãi. tạm thét rồi GIIEN.</w:t>
      </w:r>
    </w:p>
    <w:p>
      <w:r>
        <w:rPr>
          <w:b/>
        </w:rPr>
        <w:t xml:space="preserve"> đẸ. x. hét lá</w:t>
      </w:r>
      <w:r>
        <w:rPr>
          <w:i/>
        </w:rPr>
        <w:t>cảm từ</w:t>
      </w:r>
      <w:r/>
    </w:p>
    <w:p>
      <w:r>
        <w:rPr>
          <w:b/>
        </w:rPr>
        <w:t xml:space="preserve"> theta thêta, </w:t>
      </w:r>
      <w:r>
        <w:rPr>
          <w:i/>
        </w:rPr>
        <w:t>đại từ</w:t>
      </w:r>
      <w:r/>
    </w:p>
    <w:p>
      <w:r>
        <w:rPr>
          <w:b/>
        </w:rPr>
        <w:t xml:space="preserve"> Tên con chữ (B d, hoa G) của chữ cái Hi </w:t>
      </w:r>
      <w:r>
        <w:rPr>
          <w:i/>
        </w:rPr>
        <w:t>đại từ</w:t>
      </w:r>
      <w:r/>
    </w:p>
    <w:p>
      <w:r>
        <w:rPr>
          <w:b/>
        </w:rPr>
        <w:t xml:space="preserve"> Bộ phận của đội hình chiến đấu, bổ tr theo thảnh nhiều tuyến trước THÍ, tương </w:t>
      </w:r>
      <w:r>
        <w:rPr>
          <w:i/>
        </w:rPr>
        <w:t>tính từ</w:t>
      </w:r>
      <w:r>
        <w:t xml:space="preserve"> (vch.), Bợi lên giác buồn thương, lạnh lo.</w:t>
      </w:r>
    </w:p>
    <w:p>
      <w:r>
        <w:rPr>
          <w:b/>
        </w:rPr>
        <w:t xml:space="preserve"> Củnh ' HƯƠNG tó</w:t>
      </w:r>
      <w:r>
        <w:rPr>
          <w:i/>
        </w:rPr>
        <w:t>cảm từ</w:t>
      </w:r>
      <w:r>
        <w:t xml:space="preserve"> Bản nhạc thê lương.</w:t>
      </w:r>
    </w:p>
    <w:p>
      <w:r>
        <w:rPr>
          <w:b/>
        </w:rPr>
        <w:t xml:space="preserve"> nhi </w:t>
      </w:r>
      <w:r>
        <w:rPr>
          <w:i/>
        </w:rPr>
        <w:t>danh từ</w:t>
      </w:r>
      <w:r>
        <w:t xml:space="preserve"> vch.). Vợ cCủöN, thẻ thăm thảm _ thương. '. Chế! thẻ thiim. Canh tương thẩm, Tiếng kêu thê thưm.</w:t>
      </w:r>
    </w:p>
    <w:p>
      <w:r>
        <w:rPr>
          <w:b/>
        </w:rPr>
        <w:t xml:space="preserve"> thiếp </w:t>
      </w:r>
      <w:r>
        <w:rPr>
          <w:i/>
        </w:rPr>
        <w:t>danh từ</w:t>
      </w:r>
      <w:r>
        <w:t xml:space="preserve"> (cũ). 1 Vợ cả vợ lễ (thiếp) trong các sang thời phong Năm bảy thiếp (năm bảy vợ). 2 Vợ (nói khái quát).</w:t>
      </w:r>
    </w:p>
    <w:p>
      <w:r>
        <w:rPr>
          <w:b/>
        </w:rPr>
        <w:t xml:space="preserve"> Xem bói về đường thê thả thiết </w:t>
      </w:r>
      <w:r>
        <w:rPr>
          <w:i/>
        </w:rPr>
        <w:t>tính từ</w:t>
      </w:r>
      <w:r>
        <w:t xml:space="preserve"> (vch.</w:t>
      </w:r>
    </w:p>
    <w:p>
      <w:r>
        <w:rPr>
          <w:b/>
        </w:rPr>
        <w:t>), Buồn thương thắm thương thê thiế</w:t>
      </w:r>
      <w:r>
        <w:rPr>
          <w:i/>
        </w:rPr>
        <w:t>tính từ</w:t>
      </w:r>
      <w:r/>
    </w:p>
    <w:p>
      <w:r>
        <w:rPr>
          <w:b/>
        </w:rPr>
        <w:t xml:space="preserve"> thê tự </w:t>
      </w:r>
      <w:r>
        <w:rPr>
          <w:i/>
        </w:rPr>
        <w:t>danh từ</w:t>
      </w:r>
      <w:r>
        <w:t xml:space="preserve"> trr.).</w:t>
      </w:r>
    </w:p>
    <w:p>
      <w:r>
        <w:rPr>
          <w:b/>
        </w:rPr>
        <w:t xml:space="preserve"> Vợ </w:t>
      </w:r>
      <w:r>
        <w:rPr>
          <w:i/>
        </w:rPr>
        <w:t>động từ</w:t>
      </w:r>
      <w:r>
        <w:t xml:space="preserve"> Nói hứa chắc trột cách trinh Họng, ra vật thiêng. 'hay cải quy bảu nhất (như danh. đự, tính để đảm thạng) bảo. Lớt thanh dự. Thả vêun nhau đến trỌH đỉtH. Tủi là tôi không biết Øi cỉ. Thể gu} thần chiữn Ø giảm. Xin thẻ! đự. (cũ). Thể (nói khái quải}.</w:t>
      </w:r>
    </w:p>
    <w:p>
      <w:r>
        <w:rPr>
          <w:b/>
        </w:rPr>
        <w:t xml:space="preserve"> nguyễn </w:t>
      </w:r>
      <w:r>
        <w:rPr>
          <w:i/>
        </w:rPr>
        <w:t>động từ</w:t>
      </w:r>
      <w:r>
        <w:t xml:space="preserve"> Thả để nói lên nguyện với nhau (nói khái. quát).</w:t>
      </w:r>
    </w:p>
    <w:p>
      <w:r>
        <w:rPr>
          <w:b/>
        </w:rPr>
        <w:t xml:space="preserve"> Thể nguyễn Chuơlg thuỷ, sống thể chết } Thể bằng lời lẽ địa, cốt để 1IgUỜI ta Hín, thốt </w:t>
      </w:r>
      <w:r>
        <w:rPr>
          <w:i/>
        </w:rPr>
        <w:t>động từ</w:t>
      </w:r>
      <w:r>
        <w:t xml:space="preserve"> Nói lên lời thể (nói khái quát).</w:t>
      </w:r>
    </w:p>
    <w:p>
      <w:r>
        <w:rPr>
          <w:b/>
        </w:rPr>
        <w:t xml:space="preserve"> Năng lời th thố</w:t>
      </w:r>
      <w:r>
        <w:rPr>
          <w:i/>
        </w:rPr>
        <w:t>tính từ</w:t>
      </w:r>
      <w:r/>
    </w:p>
    <w:p>
      <w:r>
        <w:rPr>
          <w:b/>
        </w:rPr>
        <w:t xml:space="preserve"> thể ước đg. (¡</w:t>
      </w:r>
      <w:r>
        <w:rPr>
          <w:i/>
        </w:rPr>
        <w:t>danh từ</w:t>
      </w:r>
      <w:r>
        <w:t>). nguyền và ước hẹn với nhau.</w:t>
      </w:r>
    </w:p>
    <w:p>
      <w:r>
        <w:rPr>
          <w:b/>
        </w:rPr>
        <w:t xml:space="preserve"> thể, I </w:t>
      </w:r>
      <w:r>
        <w:rPr>
          <w:i/>
        </w:rPr>
        <w:t>danh từ</w:t>
      </w:r>
      <w:r>
        <w:t xml:space="preserve"> 1 Trạng thái tốn tại của vật chất, phân biệt theo hình đang vả tích tuy thuộc hay không thuộc vào vật chứa. Thể rấn. Thể khi, 3 Hình thức sáng văn, thơ.</w:t>
      </w:r>
    </w:p>
    <w:p>
      <w:r>
        <w:rPr>
          <w:b/>
        </w:rPr>
        <w:t xml:space="preserve"> Thể thơ lục bá</w:t>
      </w:r>
      <w:r>
        <w:rPr>
          <w:i/>
        </w:rPr>
        <w:t>tính từ</w:t>
      </w:r>
      <w:r/>
    </w:p>
    <w:p>
      <w:r>
        <w:rPr>
          <w:b/>
        </w:rPr>
        <w:t xml:space="preserve"> Thể tuy bá</w:t>
      </w:r>
      <w:r>
        <w:rPr>
          <w:i/>
        </w:rPr>
        <w:t>tính từ</w:t>
      </w:r>
      <w:r>
        <w:t xml:space="preserve"> 3 Hinh thức biểu ¡tổng quát, Con vật, hiện nhan tƯỢIE, '” _.- lít THÔI thống nhất, Bệnh ở thể cấp tính. vẫn là.</w:t>
      </w:r>
    </w:p>
    <w:p>
      <w:r>
        <w:rPr>
          <w:b/>
        </w:rPr>
        <w:t xml:space="preserve"> Chẳng đg. (cũ; i</w:t>
      </w:r>
      <w:r>
        <w:rPr>
          <w:i/>
        </w:rPr>
        <w:t>đại từ</w:t>
      </w:r>
      <w:r>
        <w:t>}.</w:t>
      </w:r>
    </w:p>
    <w:p>
      <w:r>
        <w:rPr>
          <w:b/>
        </w:rPr>
        <w:t xml:space="preserve"> Là, thun họa nhải, </w:t>
      </w:r>
      <w:r>
        <w:rPr>
          <w:i/>
        </w:rPr>
        <w:t>danh từ</w:t>
      </w:r>
      <w:r>
        <w:t xml:space="preserve"> (id.; kết hợp han chế). Thể. Cái thể không được, nhi làm.</w:t>
      </w:r>
    </w:p>
    <w:p>
      <w:r>
        <w:rPr>
          <w:b/>
        </w:rPr>
        <w:t xml:space="preserve"> Được thể, Thể tất thế; đe. (¡d.). 1 (k</w:t>
      </w:r>
      <w:r>
        <w:rPr>
          <w:i/>
        </w:rPr>
        <w:t>cảm từ</w:t>
      </w:r>
      <w:r>
        <w:t>). (nỏi tắt). Ôm không đượớc, XÍH bà thể cho. 2 (vch.). chiếu cố đến để làm theo: theo.</w:t>
      </w:r>
    </w:p>
    <w:p>
      <w:r>
        <w:rPr>
          <w:b/>
        </w:rPr>
        <w:t xml:space="preserve"> Thể lỏng cách d. (cũ; ‡d.). Cách thứ</w:t>
      </w:r>
      <w:r>
        <w:rPr>
          <w:i/>
        </w:rPr>
        <w:t>cảm từ</w:t>
      </w:r>
      <w:r>
        <w:t xml:space="preserve"> chất Cơ thể COII ñgULỜI, mi sức khoẻ. tráng.</w:t>
      </w:r>
    </w:p>
    <w:p>
      <w:r>
        <w:rPr>
          <w:b/>
        </w:rPr>
        <w:t xml:space="preserve"> Đẹp cả tâm bến lấn thể CƯỜNG </w:t>
      </w:r>
      <w:r>
        <w:rPr>
          <w:i/>
        </w:rPr>
        <w:t>danh từ</w:t>
      </w:r>
      <w:r>
        <w:t xml:space="preserve"> Những định, luật lệ của một chế độ xã hội, buộc mọi người phải tuần theo (nói quát). fhỉ hành thể chế của nhà "THƯỚC. dưng các thể chế về quan hỉ kinh tế.</w:t>
      </w:r>
    </w:p>
    <w:p>
      <w:r>
        <w:rPr>
          <w:b/>
        </w:rPr>
        <w:t xml:space="preserve"> điện </w:t>
      </w:r>
      <w:r>
        <w:rPr>
          <w:i/>
        </w:rPr>
        <w:t>danh từ</w:t>
      </w:r>
      <w:r>
        <w:t xml:space="preserve"> Những cái làm cho rIBEƯỜI ta mịrth khi tiếp xúc (nói tổng Fi di trọng quả!}. trả mà mất thể diện trước bạn bè, Giữ thể định.</w:t>
      </w:r>
    </w:p>
    <w:p>
      <w:r>
        <w:rPr>
          <w:b/>
        </w:rPr>
        <w:t xml:space="preserve"> dục </w:t>
      </w:r>
      <w:r>
        <w:rPr>
          <w:i/>
        </w:rPr>
        <w:t>danh từ</w:t>
      </w:r>
      <w:r>
        <w:t xml:space="preserve"> I! Hệ thống các động tác tập luyện, thường được sắp xến thành bái, nhằm triển hải hoà của sự phát CƯỜIN£ Tập thể dục Bài thể dục giữ gin sức sảng. 2 Bộ phận sự nghiệp giáo dục nhằm triển hải hoả của cơ sự phát khoẻ của con người, lực vả sức Miôn thể dục chữa bệnh di. nhậm chữa bệnh và hồi khả năng hoạt động. phục sau khi ốm đau.</w:t>
      </w:r>
    </w:p>
    <w:p>
      <w:r>
        <w:rPr>
          <w:b/>
        </w:rPr>
        <w:t xml:space="preserve"> </w:t>
      </w:r>
      <w:r>
        <w:rPr>
          <w:i/>
        </w:rPr>
        <w:t>danh từ</w:t>
      </w:r>
      <w:r>
        <w:t xml:space="preserve"> Môn thể đục dục dụng cụ luyện tập động tác bằng.</w:t>
      </w:r>
    </w:p>
    <w:p>
      <w:r>
        <w:rPr>
          <w:b/>
        </w:rPr>
        <w:t xml:space="preserve"> dụng cụ như xả đơn, xả kép, vòng dục nhịp điệu </w:t>
      </w:r>
      <w:r>
        <w:rPr>
          <w:i/>
        </w:rPr>
        <w:t>danh từ</w:t>
      </w:r>
      <w:r/>
    </w:p>
    <w:p>
      <w:r>
        <w:rPr>
          <w:b/>
        </w:rPr>
        <w:t xml:space="preserve"> Mön thể dục có tính thuật, theo điều của âm nhạ</w:t>
      </w:r>
      <w:r>
        <w:rPr>
          <w:i/>
        </w:rPr>
        <w:t>cảm từ</w:t>
      </w:r>
      <w:r/>
    </w:p>
    <w:p>
      <w:r>
        <w:rPr>
          <w:b/>
        </w:rPr>
        <w:t xml:space="preserve"> thịp thấm mĩ </w:t>
      </w:r>
      <w:r>
        <w:rPr>
          <w:i/>
        </w:rPr>
        <w:t>danh từ</w:t>
      </w:r>
      <w:r>
        <w:t xml:space="preserve"> Môn thể dục luyện tập hình bảng các nhóm bài tập tay không hoặc dụng cụ nhằm triển cơ bắp toản thận, đen cơ nãng cao sức khoẻ và nguôn sinh lực hoạt động của CũI ñ1£gưrời. tiếp tác .động đến múnh hoặc của trạng tỉnh cảm của bản thân mình. Ở mủ vui thế! Giới thổ? (hét không biết! (kng.). (kng.).</w:t>
      </w:r>
    </w:p>
    <w:p>
      <w:r>
        <w:rPr>
          <w:b/>
        </w:rPr>
        <w:t xml:space="preserve"> ao yêu chân </w:t>
      </w:r>
      <w:r>
        <w:rPr>
          <w:i/>
        </w:rPr>
        <w:t>động từ</w:t>
      </w:r>
      <w:r/>
    </w:p>
    <w:p>
      <w:r>
        <w:rPr>
          <w:b/>
        </w:rPr>
        <w:t xml:space="preserve"> (Tài sản) vật bảo cho số tiền Vay Hểu không có khả đúng ki hạn, 74¡ sản thể chấ</w:t>
      </w:r>
      <w:r>
        <w:rPr>
          <w:i/>
        </w:rPr>
        <w:t>phụ từ</w:t>
      </w:r>
      <w:r>
        <w:t xml:space="preserve"> Ngôi nhà đã thể chán cho ngắn hàng để tiễn.</w:t>
      </w:r>
    </w:p>
    <w:p>
      <w:r>
        <w:rPr>
          <w:b/>
        </w:rPr>
        <w:t xml:space="preserve"> thế chiên </w:t>
      </w:r>
      <w:r>
        <w:rPr>
          <w:i/>
        </w:rPr>
        <w:t>đại từ</w:t>
      </w:r>
      <w:r>
        <w:t xml:space="preserve"> (cũ). Chiến tranh thế giới, CỤC Cn.</w:t>
      </w:r>
    </w:p>
    <w:p>
      <w:r>
        <w:rPr>
          <w:b/>
        </w:rPr>
        <w:t xml:space="preserve"> cuộc </w:t>
      </w:r>
      <w:r>
        <w:rPr>
          <w:i/>
        </w:rPr>
        <w:t>danh từ</w:t>
      </w:r>
      <w:r>
        <w:t xml:space="preserve"> (vch.). Cuộc đời. „Âm hiểm thể CC.</w:t>
      </w:r>
    </w:p>
    <w:p>
      <w:r>
        <w:rPr>
          <w:b/>
        </w:rPr>
        <w:t xml:space="preserve"> đạo </w:t>
      </w:r>
      <w:r>
        <w:rPr>
          <w:i/>
        </w:rPr>
        <w:t>danh từ</w:t>
      </w:r>
      <w:r>
        <w:t xml:space="preserve"> (cũ). Cái đạo sống ở đời. Thế nhn tìm.</w:t>
      </w:r>
    </w:p>
    <w:p>
      <w:r>
        <w:rPr>
          <w:b/>
        </w:rPr>
        <w:t xml:space="preserve"> gia </w:t>
      </w:r>
      <w:r>
        <w:rPr>
          <w:i/>
        </w:rPr>
        <w:t>danh từ</w:t>
      </w:r>
      <w:r>
        <w:t xml:space="preserve"> .</w:t>
      </w:r>
    </w:p>
    <w:p>
      <w:r>
        <w:rPr>
          <w:b/>
        </w:rPr>
        <w:t xml:space="preserve">đùng đõi quy lộc thời phong gian </w:t>
      </w:r>
      <w:r>
        <w:rPr>
          <w:i/>
        </w:rPr>
        <w:t>danh từ</w:t>
      </w:r>
      <w:r>
        <w:t xml:space="preserve"> 1 Côi đời. nơi nnười đột ở. Đị thần gian. Sống trên thể gian. 2 Người ta ở đời chung; FIEƯỞI Niiệng Che mắt gian, tan.</w:t>
      </w:r>
    </w:p>
    <w:p>
      <w:r>
        <w:rPr>
          <w:b/>
        </w:rPr>
        <w:t xml:space="preserve"> qiới </w:t>
      </w:r>
      <w:r>
        <w:rPr>
          <w:i/>
        </w:rPr>
        <w:t>danh từ</w:t>
      </w:r>
      <w:r/>
    </w:p>
    <w:p>
      <w:r>
        <w:rPr>
          <w:b/>
        </w:rPr>
        <w:t xml:space="preserve"> Tổng thể chung những gì tạt; thường dùng để chỉ quät những Sự vãi vả hiện tượng tại bên ngoàäi vả độc lập với thứ</w:t>
      </w:r>
      <w:r>
        <w:rPr>
          <w:i/>
        </w:rPr>
        <w:t>cảm từ</w:t>
      </w:r>
      <w:r>
        <w:t xml:space="preserve"> nói trong quan hệ với nhận thức của GŨN rgười. ' giới vật chất Nhận thức vã Cdi tạo thể giới. 2 Trái Đất, về miặt lạ nợi ©SDï người thường để chỉ toàn thể người nói chung đang sinh sống trên Trải Bứnu đổ ĐÓNG quanh Một hành động bị cả thể giới lên án.</w:t>
      </w:r>
    </w:p>
    <w:p>
      <w:r>
        <w:rPr>
          <w:b/>
        </w:rPr>
        <w:t xml:space="preserve"> 3 Xã hội, người có những đặc chung trưng nào đỏ, phân biệt với nhhững xã hội, cộng người khá</w:t>
      </w:r>
      <w:r>
        <w:rPr>
          <w:i/>
        </w:rPr>
        <w:t>cảm từ</w:t>
      </w:r>
      <w:r>
        <w:t xml:space="preserve"> Thể, giới tư bản.</w:t>
      </w:r>
    </w:p>
    <w:p>
      <w:r>
        <w:rPr>
          <w:b/>
        </w:rPr>
        <w:t xml:space="preserve"> Thể phương vực, lĩnh của đời sống, của các sự vật, hiện tượng củ :'những đặc trmg chung nảo phần biệt với các khu vực khá</w:t>
      </w:r>
      <w:r>
        <w:rPr>
          <w:i/>
        </w:rPr>
        <w:t>cảm từ</w:t>
      </w:r>
      <w:r>
        <w:t xml:space="preserve"> VỤ.</w:t>
      </w:r>
    </w:p>
    <w:p>
      <w:r>
        <w:rPr>
          <w:b/>
        </w:rPr>
        <w:t xml:space="preserve"> Tìm: hiểu thể giới động vớ</w:t>
      </w:r>
      <w:r>
        <w:rPr>
          <w:i/>
        </w:rPr>
        <w:t>tính từ</w:t>
      </w:r>
      <w:r>
        <w:t xml:space="preserve"> Thể giới âm thanh. xâu vdo thể tới nội tâm.</w:t>
      </w:r>
    </w:p>
    <w:p>
      <w:r>
        <w:rPr>
          <w:b/>
        </w:rPr>
        <w:t xml:space="preserve"> quan </w:t>
      </w:r>
      <w:r>
        <w:rPr>
          <w:i/>
        </w:rPr>
        <w:t>danh từ</w:t>
      </w:r>
      <w:r>
        <w:t xml:space="preserve"> Chian niệm thành hệ thống vẻ BIỚI, về các hiện tượng tự nhiên vả XÃ hỘi.</w:t>
      </w:r>
    </w:p>
    <w:p>
      <w:r>
        <w:rPr>
          <w:b/>
        </w:rPr>
        <w:t xml:space="preserve"> khoa họ</w:t>
      </w:r>
      <w:r>
        <w:rPr>
          <w:i/>
        </w:rPr>
        <w:t>cảm từ</w:t>
      </w:r>
      <w:r>
        <w:t xml:space="preserve"> Thể.</w:t>
      </w:r>
    </w:p>
    <w:p>
      <w:r>
        <w:rPr>
          <w:b/>
        </w:rPr>
        <w:t xml:space="preserve"> (HAï SIỚI quan của nhà giới thứ ba </w:t>
      </w:r>
      <w:r>
        <w:rPr>
          <w:i/>
        </w:rPr>
        <w:t>danh từ</w:t>
      </w:r>
      <w:r>
        <w:t xml:space="preserve"> Tổng thể chung những nước NHƯỚC tínHữ nhi triển.</w:t>
      </w:r>
    </w:p>
    <w:p>
      <w:r>
        <w:rPr>
          <w:b/>
        </w:rPr>
        <w:t xml:space="preserve"> giới vỉ mô </w:t>
      </w:r>
      <w:r>
        <w:rPr>
          <w:i/>
        </w:rPr>
        <w:t>danh từ</w:t>
      </w:r>
      <w:r>
        <w:t xml:space="preserve"> Một thể giời nhỏ, hình ảnh thu nhỏ của một thể gIới lớn, của vũ trụ (#01 lả giới vĩ mỏ); đặc biệt: ä) con ngưởi, cọi lả hinh ảnh thu nhỏ của thể b) một cộng đồng, cŒI là hình ảnh thu nhỏ của toàn xã hội.</w:t>
      </w:r>
    </w:p>
    <w:p>
      <w:r>
        <w:rPr>
          <w:b/>
        </w:rPr>
        <w:t xml:space="preserve"> giới vĩ mô </w:t>
      </w:r>
      <w:r>
        <w:rPr>
          <w:i/>
        </w:rPr>
        <w:t>danh từ</w:t>
      </w:r>
      <w:r>
        <w:t xml:space="preserve"> I Thể giới lớn, vũ trụ. 2 Mật thực thể lớn.</w:t>
      </w:r>
    </w:p>
    <w:p>
      <w:r>
        <w:rPr>
          <w:b/>
        </w:rPr>
        <w:t xml:space="preserve"> phức tạp, phần biệt với ;h£ ,ĐIỚi vĩ mô tà hình ảnh thu nhỏ của nó hệ </w:t>
      </w:r>
      <w:r>
        <w:rPr>
          <w:i/>
        </w:rPr>
        <w:t>danh từ</w:t>
      </w:r>
      <w:r>
        <w:t xml:space="preserve"> I Lớp người hoặc sinh vật đại khải lửa tuổi, củng một biệt với lớp trước đã sinh ra mình và với lớp do minh (sẽ) sinh ra. Bái sãu dưỡng thể hệ trẻ. Noi thể hệ 'thq anh. Các MU" thế hệ lơm lai Kiến. giống. + loại mảy móc được sản xuất giai đoạn, đảnh đấu trong bộ kĩ thuật nhất định, phần biệt với các sản xuất trước đó. Äfáy tính thể vả SaU hệ mi, hiệu hiệu thế. thế kỉ thể ky da. Khoảng gian một trăm trăm. Äföf thể kỉ đã Cách nhau hào thể kí 2 Từng khoảng thời TnÖ1 trăm gian tằm, tỉnh tử năäm 5A cöng ñguyễn trở đi (hoặc từ năm trước nguyên trở vỀ trước ). Thể kỉ XXY (từ năm I901 đến năm 2060). Nứa đầu thể kỉ.</w:t>
      </w:r>
    </w:p>
    <w:p>
      <w:r>
        <w:rPr>
          <w:b/>
        </w:rPr>
        <w:t xml:space="preserve"> thể là </w:t>
      </w:r>
      <w:r>
        <w:rPr>
          <w:i/>
        </w:rPr>
        <w:t>kết từ</w:t>
      </w:r>
      <w:r>
        <w:t xml:space="preserve"> Tế hợp biếu thị điều sắp nêu ra là kết quả của tỉnh hinh vừa nỏi đến. Thể ¿ad Hủ đã bỏ nhà ra đị. Thể là XOHG.</w:t>
      </w:r>
    </w:p>
    <w:p>
      <w:r>
        <w:rPr>
          <w:b/>
        </w:rPr>
        <w:t xml:space="preserve"> lực </w:t>
      </w:r>
      <w:r>
        <w:rPr>
          <w:i/>
        </w:rPr>
        <w:t>danh từ</w:t>
      </w:r>
      <w:r/>
    </w:p>
    <w:p>
      <w:r>
        <w:rPr>
          <w:b/>
        </w:rPr>
        <w:t xml:space="preserve"> 1 Sức mạnh, hưởng dựa vào địa xã hội, CƯƠInE Vị mã có, Tuy không có quyển hưnh, nhưng rất có thế lự</w:t>
      </w:r>
      <w:r>
        <w:rPr>
          <w:i/>
        </w:rPr>
        <w:t>cảm từ</w:t>
      </w:r>
      <w:r>
        <w:t xml:space="preserve"> Gáy thể lực. 1 Lưc lượng xã hội it nhiều tranh mệ., Thế phong độ. Các thể hực .phún cách THANG.</w:t>
      </w:r>
    </w:p>
    <w:p>
      <w:r>
        <w:rPr>
          <w:b/>
        </w:rPr>
        <w:t xml:space="preserve"> mà </w:t>
      </w:r>
      <w:r>
        <w:rPr>
          <w:i/>
        </w:rPr>
        <w:t>kết từ</w:t>
      </w:r>
      <w:r>
        <w:t xml:space="preserve"> Tổ thị điểu sắp nêu ra lả có đó bất thưởng, trải với điều đăng lễ XâY Fã. Chứng cở rành rành, thể mà còn chối. Thể chẳng biết mạng ởg.</w:t>
      </w:r>
    </w:p>
    <w:p>
      <w:r>
        <w:rPr>
          <w:b/>
        </w:rPr>
        <w:t xml:space="preserve"> Chết thay cho người khá</w:t>
      </w:r>
      <w:r>
        <w:rPr>
          <w:i/>
        </w:rPr>
        <w:t>cảm từ</w:t>
      </w:r>
      <w:r>
        <w:t xml:space="preserve"> Bất phải mạng.</w:t>
      </w:r>
    </w:p>
    <w:p>
      <w:r>
        <w:rPr>
          <w:b/>
        </w:rPr>
        <w:t xml:space="preserve"> thế nảo </w:t>
      </w:r>
      <w:r>
        <w:rPr>
          <w:i/>
        </w:rPr>
        <w:t>đại từ</w:t>
      </w:r>
      <w:r>
        <w:t xml:space="preserve"> ¡ Tổ ' hợp dùng để chỉ một tịnh trạng, trạng thái, tính chất, cách thức nảo đó không được (thường dùng để hỏi), thể nản rồi? sức khoẻ thể nào? không biết làm thể nảo. 3 (kng.). dùng để chỉ một tỉnh tính chất có ơì đó trạng, không hay, không binh thường, khỏ nói nhưng cho rõ.</w:t>
      </w:r>
    </w:p>
    <w:p>
      <w:r>
        <w:rPr>
          <w:b/>
        </w:rPr>
        <w:t xml:space="preserve"> Trông nó thể nào ấy, không đẹ</w:t>
      </w:r>
      <w:r>
        <w:rPr>
          <w:i/>
        </w:rPr>
        <w:t>phụ từ</w:t>
      </w:r>
      <w:r>
        <w:t xml:space="preserve"> Dạo hày cậu ta thể nào ấy, 3 (dùng ờ đầu thi cỏ một điểu muốn hỏi (chỉ nỎI với người 'hàng hoặc người đưới). Thể ngang náo, anh lại không đi à? Thể nào. củ chỉu không? 4 (dùng đi đôi với cũng) Từ chỉ bất cử một tỉnh trạng. thải, tính trạng thức, mức độ nào. Thể du rẻi ấy cũng đến. Nói thể không nghe, Khó khủn thể nảo cũng không HƠGI.</w:t>
      </w:r>
    </w:p>
    <w:p>
      <w:r>
        <w:rPr>
          <w:b/>
        </w:rPr>
        <w:t xml:space="preserve"> </w:t>
      </w:r>
      <w:r>
        <w:rPr>
          <w:i/>
        </w:rPr>
        <w:t>danh từ</w:t>
      </w:r>
      <w:r/>
    </w:p>
    <w:p>
      <w:r>
        <w:rPr>
          <w:b/>
        </w:rPr>
        <w:t xml:space="preserve"> Nẵng lượng đối hoặc vỉ tri tương trúc má có, chứ không phải do chuyến đụ như ở tột lò xo bị XŨ bị é</w:t>
      </w:r>
      <w:r>
        <w:rPr>
          <w:i/>
        </w:rPr>
        <w:t>phụ từ</w:t>
      </w:r>
      <w:r/>
    </w:p>
    <w:p>
      <w:r>
        <w:rPr>
          <w:b/>
        </w:rPr>
        <w:t xml:space="preserve"> phẩm </w:t>
      </w:r>
      <w:r>
        <w:rPr>
          <w:i/>
        </w:rPr>
        <w:t>danh từ</w:t>
      </w:r>
      <w:r>
        <w:t xml:space="preserve"> Vật dùng thay thế "vặt khác, chất khác đang không có hoặc khan hiếm. Ctosu thể phim.</w:t>
      </w:r>
    </w:p>
    <w:p>
      <w:r>
        <w:rPr>
          <w:b/>
        </w:rPr>
        <w:t xml:space="preserve"> thế phẩm HEHYỄN CHAñ HƯỚC ngoài, thẽ phiệt </w:t>
      </w:r>
      <w:r>
        <w:rPr>
          <w:i/>
        </w:rPr>
        <w:t>danh từ</w:t>
      </w:r>
      <w:r>
        <w:t xml:space="preserve"> Lớp quý tộc, lại cỏ thể lực lớn quãn xã hội cũ. Con nhà thế trong ĐhIỆC.</w:t>
      </w:r>
    </w:p>
    <w:p>
      <w:r>
        <w:rPr>
          <w:b/>
        </w:rPr>
        <w:t xml:space="preserve"> fa </w:t>
      </w:r>
      <w:r>
        <w:rPr>
          <w:i/>
        </w:rPr>
        <w:t>kết từ</w:t>
      </w:r>
      <w:r>
        <w:t xml:space="preserve"> Tổ biểu thị điều sắp nêu Ta lả một thật bây giờ mới biết, mới rõ và do đó có nhiền.</w:t>
      </w:r>
    </w:p>
    <w:p>
      <w:r>
        <w:rPr>
          <w:b/>
        </w:rPr>
        <w:t xml:space="preserve"> anh lá ở địa ngạc HGHỜI nảy? phương sự </w:t>
      </w:r>
      <w:r>
        <w:rPr>
          <w:i/>
        </w:rPr>
        <w:t>danh từ</w:t>
      </w:r>
      <w:r>
        <w:t xml:space="preserve"> Việc đời (nói khái quát).</w:t>
      </w:r>
    </w:p>
    <w:p>
      <w:r>
        <w:rPr>
          <w:b/>
        </w:rPr>
        <w:t xml:space="preserve"> Bản chuyện tận </w:t>
      </w:r>
      <w:r>
        <w:rPr>
          <w:i/>
        </w:rPr>
        <w:t>động từ</w:t>
      </w:r>
      <w:r>
        <w:t xml:space="preserve"> Có quyền được hưởng Hước ông truyền lại, đưới chế độ phong đi thể Con chảu thể quan. XHHE VƯƠNG. Từ biểu thế tất thị ý khẳng định, lẽ đương nhiên là phái như vậy. Tức nước thể tất vỡ bở. tỉnh Như thái nhẫn nhân tỉnh thể thối. thế thần thuộc một định quan mấy đời làm quan to. ÄfÓ6? bác thể thần. ¿ (hoặc Như thần thế. Thể thửn lắm được như vậy. thế thị thị điều sắp nêu ra là kết việc cần lảm., nên lắm, rúi ra từ tỉnh hình vừa nỏi đến. Thể zhi đi thôi. chủng ta thường ủ. (cũ; kết hạn chế). Thói thường ở đời. Thể CHỜI chệ.</w:t>
      </w:r>
    </w:p>
    <w:p>
      <w:r>
        <w:rPr>
          <w:b/>
        </w:rPr>
        <w:t xml:space="preserve"> Thể thường thường là như thế tỉnh </w:t>
      </w:r>
      <w:r>
        <w:rPr>
          <w:i/>
        </w:rPr>
        <w:t>danh từ</w:t>
      </w:r>
      <w:r>
        <w:t xml:space="preserve"> thói đói; thể thái (củ). Lòng. người và nhân tỉnh (nói tất).</w:t>
      </w:r>
    </w:p>
    <w:p>
      <w:r>
        <w:rPr>
          <w:b/>
        </w:rPr>
        <w:t xml:space="preserve"> trận </w:t>
      </w:r>
      <w:r>
        <w:rPr>
          <w:i/>
        </w:rPr>
        <w:t>danh từ</w:t>
      </w:r>
      <w:r>
        <w:t xml:space="preserve"> Cách bố trí các lực Tượng tác chiến đánh. đồ thể một trận trần thay đối trong từng giữ.</w:t>
      </w:r>
    </w:p>
    <w:p>
      <w:r>
        <w:rPr>
          <w:b/>
        </w:rPr>
        <w:t xml:space="preserve"> ở đời </w:t>
      </w:r>
      <w:r>
        <w:rPr>
          <w:i/>
        </w:rPr>
        <w:t>danh từ</w:t>
      </w:r>
      <w:r>
        <w:t xml:space="preserve"> 1 ícñ; ¡d.). Tập tục (nói khái quát).</w:t>
      </w:r>
    </w:p>
    <w:p>
      <w:r>
        <w:rPr>
          <w:b/>
        </w:rPr>
        <w:t xml:space="preserve"> ;È theu thể Hạ</w:t>
      </w:r>
      <w:r>
        <w:rPr>
          <w:i/>
        </w:rPr>
        <w:t>cảm từ</w:t>
      </w:r>
      <w:r>
        <w:t xml:space="preserve"> 3 (hoặc lập với đời sống tụ hành, then quan niệm tôn giáo.</w:t>
      </w:r>
    </w:p>
    <w:p>
      <w:r>
        <w:rPr>
          <w:b/>
        </w:rPr>
        <w:t xml:space="preserve"> Ngoài tự</w:t>
      </w:r>
      <w:r>
        <w:rPr>
          <w:i/>
        </w:rPr>
        <w:t>cảm từ</w:t>
      </w:r>
      <w:r/>
    </w:p>
    <w:p>
      <w:r>
        <w:rPr>
          <w:b/>
        </w:rPr>
        <w:t xml:space="preserve"> IVhững vựưi buôn thế tứ </w:t>
      </w:r>
      <w:r>
        <w:rPr>
          <w:i/>
        </w:rPr>
        <w:t>danh từ</w:t>
      </w:r>
      <w:r>
        <w:t xml:space="preserve"> Con trai được chọn để sẽ nổi nghiệp chúa. vận đ, (cũ).</w:t>
      </w:r>
    </w:p>
    <w:p>
      <w:r>
        <w:rPr>
          <w:b/>
        </w:rPr>
        <w:t xml:space="preserve"> Thế vận hội (nói tắt); olympi</w:t>
      </w:r>
      <w:r>
        <w:rPr>
          <w:i/>
        </w:rPr>
        <w:t>cảm từ</w:t>
      </w:r>
      <w:r>
        <w:t xml:space="preserve"> vận hồi d, (củ).</w:t>
      </w:r>
    </w:p>
    <w:p>
      <w:r>
        <w:rPr>
          <w:b/>
        </w:rPr>
        <w:t xml:space="preserve"> (J]yTmnPI</w:t>
      </w:r>
      <w:r>
        <w:rPr>
          <w:i/>
        </w:rPr>
        <w:t>cảm từ</w:t>
      </w:r>
      <w:r>
        <w:t xml:space="preserve"> minh sơn {eñ: vch.</w:t>
      </w:r>
    </w:p>
    <w:p>
      <w:r>
        <w:rPr>
          <w:b/>
        </w:rPr>
        <w:t xml:space="preserve"> Thể cỏ nủi và biển chứng giảm; chỉ lời thể nguyễn trước $3U nñÌữ đạ quyết không thay một, lòng thệ sư </w:t>
      </w:r>
      <w:r>
        <w:rPr>
          <w:i/>
        </w:rPr>
        <w:t>động từ</w:t>
      </w:r>
      <w:r>
        <w:t xml:space="preserve"> Họn sĩ trước khi xuất LưỞIIE trên nói TỔ vả rnh:ệm dưới hạ quyết tâm (một hình thức động viên chính tị trong đội thời kàm lễ XITA). thẽch (dùng phụ sau một số Đến mức độ như chẳng CỦn CÓ mi mảu sắc hay trọng lượng øI nữa Nhạt thếch ÀMiốc thếch thêu thùa thếch. Nhẹ thách. trở nên nhiều lên thêm Lãm cho hoặc phần về số lượng, mức đô. Thêm bạn bởi thù. Mặc thêm do. Gáún thêm Ngày cảng vui thêm.</w:t>
      </w:r>
    </w:p>
    <w:p>
      <w:r>
        <w:rPr>
          <w:b/>
        </w:rPr>
        <w:t xml:space="preserve"> thêm bớt Thêm hoặc bớt (nỏi khải thêm hột, thật, không thêm thấ</w:t>
      </w:r>
      <w:r>
        <w:rPr>
          <w:i/>
        </w:rPr>
        <w:t>tính từ</w:t>
      </w:r>
      <w:r>
        <w:t xml:space="preserve"> Thêm vảo. thường là cải nhất (nỏi khái Món tiền ấy chẳng Thêm thất tỉnh tiết thêm được bao nhiêu. cho củu chuyện. thậm Phản nền trước cửa nhà, cô mi che đỡ.</w:t>
      </w:r>
    </w:p>
    <w:p>
      <w:r>
        <w:rPr>
          <w:b/>
        </w:rPr>
        <w:t xml:space="preserve"> Bước lên thêm thường không có cột nhưng thêm lục địa </w:t>
      </w:r>
      <w:r>
        <w:rPr>
          <w:i/>
        </w:rPr>
        <w:t>danh từ</w:t>
      </w:r>
      <w:r/>
    </w:p>
    <w:p>
      <w:r>
        <w:rPr>
          <w:b/>
        </w:rPr>
        <w:t xml:space="preserve"> Phần đất chm dưới mực hiển viễn quani lục địa, ở độ sâu khoảng 3U mé</w:t>
      </w:r>
      <w:r>
        <w:rPr>
          <w:i/>
        </w:rPr>
        <w:t>tính từ</w:t>
      </w:r>
      <w:r/>
    </w:p>
    <w:p>
      <w:r>
        <w:rPr>
          <w:b/>
        </w:rPr>
        <w:t xml:space="preserve"> cảm giác không thênh thang </w:t>
      </w:r>
      <w:r>
        <w:rPr>
          <w:i/>
        </w:rPr>
        <w:t>tính từ</w:t>
      </w:r>
      <w:r>
        <w:t xml:space="preserve"> Rộng rãi, gây làm cho các hoạt động bị vướng. (Tiqn thênh thang, Can đường đƯỢC mƠ đi lại thênh thang, TÔHE, XE th»ênh tThẽnh rài hoặc nhẹ nhàng thanh thản mức gảy cảm g1áC \IIE (thường nói về cải Irừu LỎNng rhe thênh thành. tượng). thênh thênh..</w:t>
      </w:r>
    </w:p>
    <w:p>
      <w:r>
        <w:rPr>
          <w:b/>
        </w:rPr>
        <w:t xml:space="preserve"> (c</w:t>
      </w:r>
      <w:r>
        <w:rPr>
          <w:i/>
        </w:rPr>
        <w:t>danh từ</w:t>
      </w:r>
      <w:r>
        <w:t>).</w:t>
      </w:r>
    </w:p>
    <w:p>
      <w:r>
        <w:rPr>
          <w:b/>
        </w:rPr>
        <w:t xml:space="preserve"> Củ) để chỉ thêp; </w:t>
      </w:r>
      <w:r>
        <w:rPr>
          <w:i/>
        </w:rPr>
        <w:t>danh từ</w:t>
      </w:r>
      <w:r>
        <w:t xml:space="preserve"> đm vị tập giấy hoặc tập giấy học sinh chưa sử đốt để tờ nhất đỉnh củng, có Iruột lượng (với giấy học sinh, là hai mươi tờ). Thếp thường kẻ.</w:t>
      </w:r>
    </w:p>
    <w:p>
      <w:r>
        <w:rPr>
          <w:b/>
        </w:rPr>
        <w:t xml:space="preserve"> Thến thếp; </w:t>
      </w:r>
      <w:r>
        <w:rPr>
          <w:i/>
        </w:rPr>
        <w:t>danh từ</w:t>
      </w:r>
      <w:r>
        <w:t xml:space="preserve"> Dĩa bằng hoặc mỡ, đèn để thắn. Thấp đến mỡ cả. Thần hết một thấp thếp: Làm cho bạc dát thành lớp vũng, mặt gỗ, đá nhờ một chất kết mỏng bám chặt vào đính. để trí. Đới câu đổi thến vàng.</w:t>
      </w:r>
    </w:p>
    <w:p>
      <w:r>
        <w:rPr>
          <w:b/>
        </w:rPr>
        <w:t xml:space="preserve"> trang TH X0 một cách đặc biệt để tỏ Đài ăn uống thân thiết. Thếr riế</w:t>
      </w:r>
      <w:r>
        <w:rPr>
          <w:i/>
        </w:rPr>
        <w:t>cảm từ</w:t>
      </w:r>
      <w:r>
        <w:t xml:space="preserve"> Thết quy trọng, Làm PHƯỢM. thết bạn. cCủNn hậu hĩ để tö lòng quy thết đãi đơ. Mời ăn (nái khải quát). thết đãi. trọng thẽta X. /#NŒ†n.</w:t>
      </w:r>
    </w:p>
    <w:p>
      <w:r>
        <w:rPr>
          <w:b/>
        </w:rPr>
        <w:t xml:space="preserve"> chỉ màu tạo triển các hình thêu </w:t>
      </w:r>
      <w:r>
        <w:rPr>
          <w:i/>
        </w:rPr>
        <w:t>động từ</w:t>
      </w:r>
      <w:r>
        <w:t xml:space="preserve"> Dùng kim vá vải. Thêu cảnh họa. Thêu tên vao do. trên mặt cưới. Chỉ thêu (chỉ dùng Thêu thêu). Thêu vả dệt; để ví hành vi đệt đa. bịa đặt, thêm thắt một cách khéo léo, đề không gi củng lảm thảnh chuyện. mút thêu riệi thành mười Mới sinh ChHuỆn. HŒH thẽu thủa đe. Thêu (nói khải quảl). Xkhẻo miqV thêu thua.</w:t>
      </w:r>
    </w:p>
    <w:p>
      <w:r>
        <w:rPr>
          <w:b/>
        </w:rPr>
        <w:t xml:space="preserve"> thảo thảo (hoặc </w:t>
      </w:r>
      <w:r>
        <w:rPr>
          <w:i/>
        </w:rPr>
        <w:t>tính từ</w:t>
      </w:r>
      <w:r>
        <w:t>). Nói rất thỏ Vả YẾU ót, qua hơi không rõ Cụ thêu thìa gỉ, nghe không rõ. Nái thêu Hhự đưt hoi. ủg. 1 Tham gla những cuộc đọ hơn ñ1”nE, sức V.V, tranh BiảL Thị hút, Thị VỆ quốc tế tạ. Đoại giải nhất CHỐC thị truyện + Dự :những hỉnh thức kiểm định thu, kĩ năng để Xét chính nhận có đầy đủ TỘI †ư cách hảo đó, hghiện. t+y nghề. Thị đổ, Chiẳm 3 (id_}, (thường Hỏi đãj nhat).</w:t>
      </w:r>
    </w:p>
    <w:p>
      <w:r>
        <w:rPr>
          <w:b/>
        </w:rPr>
        <w:t xml:space="preserve"> nhan một lúc, không ai nhu thi än </w:t>
      </w:r>
      <w:r>
        <w:rPr>
          <w:i/>
        </w:rPr>
        <w:t>động từ</w:t>
      </w:r>
      <w:r>
        <w:t xml:space="preserve"> (cũ), Làm œn cho người đưới.</w:t>
      </w:r>
    </w:p>
    <w:p>
      <w:r>
        <w:rPr>
          <w:b/>
        </w:rPr>
        <w:t xml:space="preserve"> bá </w:t>
      </w:r>
      <w:r>
        <w:rPr>
          <w:i/>
        </w:rPr>
        <w:t>danh từ</w:t>
      </w:r>
      <w:r/>
    </w:p>
    <w:p>
      <w:r>
        <w:rPr>
          <w:b/>
        </w:rPr>
        <w:t xml:space="preserve"> (cũ; i</w:t>
      </w:r>
      <w:r>
        <w:rPr>
          <w:i/>
        </w:rPr>
        <w:t>danh từ</w:t>
      </w:r>
      <w:r>
        <w:t>}.</w:t>
      </w:r>
    </w:p>
    <w:p>
      <w:r>
        <w:rPr>
          <w:b/>
        </w:rPr>
        <w:t xml:space="preserve"> Nhà tòn là bạc đản trong Tiphẽ thợ, ca d ' Như </w:t>
      </w:r>
      <w:r>
        <w:rPr>
          <w:i/>
        </w:rPr>
        <w:t>động từ</w:t>
      </w:r>
      <w:r>
        <w:t xml:space="preserve"> Tiến hành xây dựng một công trỉnh theo thiết kể.</w:t>
      </w:r>
    </w:p>
    <w:p>
      <w:r>
        <w:rPr>
          <w:b/>
        </w:rPr>
        <w:t xml:space="preserve"> Ty công khu nhà ở cao tâng, Bảo “thuật! thị độ thị thi cử đ</w:t>
      </w:r>
      <w:r>
        <w:rPr>
          <w:i/>
        </w:rPr>
        <w:t>cảm từ</w:t>
      </w:r>
      <w:r>
        <w:t xml:space="preserve"> Thị trưởng, Trường ' hay để nhận Vị (nói quát).</w:t>
      </w:r>
    </w:p>
    <w:p>
      <w:r>
        <w:rPr>
          <w:b/>
        </w:rPr>
        <w:t xml:space="preserve"> Thể lệ thị Ana thị đ</w:t>
      </w:r>
      <w:r>
        <w:rPr>
          <w:i/>
        </w:rPr>
        <w:t>phụ từ</w:t>
      </w:r>
      <w:r>
        <w:t xml:space="preserve"> Đâu để tranh Eiải về thể thao.</w:t>
      </w:r>
    </w:p>
    <w:p>
      <w:r>
        <w:rPr>
          <w:b/>
        </w:rPr>
        <w:t xml:space="preserve"> bóng đủ </w:t>
      </w:r>
      <w:r>
        <w:rPr>
          <w:i/>
        </w:rPr>
        <w:t>danh từ</w:t>
      </w:r>
      <w:r>
        <w:t xml:space="preserve"> Khoa thị phong kiến TIỞ ở vua chn những người đã đỗ thí đụa nhau đem hết tải .</w:t>
      </w:r>
    </w:p>
    <w:p>
      <w:r>
        <w:rPr>
          <w:b/>
        </w:rPr>
        <w:t xml:space="preserve"> hăng, sức lực Tả lämn hhằm thục đẩy lẫn nhau đạt thành nhất trong chiến công tác hoặc tậ</w:t>
      </w:r>
      <w:r>
        <w:rPr>
          <w:i/>
        </w:rPr>
        <w:t>phụ từ</w:t>
      </w:r>
      <w:r>
        <w:t xml:space="preserve"> Thị từ? đọm VỆ Đan.</w:t>
      </w:r>
    </w:p>
    <w:p>
      <w:r>
        <w:rPr>
          <w:b/>
        </w:rPr>
        <w:t xml:space="preserve"> Phong Irao thị Sản vuố</w:t>
      </w:r>
      <w:r>
        <w:rPr>
          <w:i/>
        </w:rPr>
        <w:t>tính từ</w:t>
      </w:r>
      <w:r>
        <w:t xml:space="preserve"> Chiến # thị Lương chọi một cách quyết liệt, Quyết thị VớT kể Fùu :.</w:t>
      </w:r>
    </w:p>
    <w:p>
      <w:r>
        <w:rPr>
          <w:b/>
        </w:rPr>
        <w:t xml:space="preserve"> năng lắa gan đấu gan và đọ trị nhạn, tranh một cách quyết liệ</w:t>
      </w:r>
      <w:r>
        <w:rPr>
          <w:i/>
        </w:rPr>
        <w:t>tính từ</w:t>
      </w:r>
      <w:r/>
    </w:p>
    <w:p>
      <w:r>
        <w:rPr>
          <w:b/>
        </w:rPr>
        <w:t xml:space="preserve"> qan đọ sức gan vả đọ SỨC với nhau, đấu tranh một cách quyết liệt, gia </w:t>
      </w:r>
      <w:r>
        <w:rPr>
          <w:i/>
        </w:rPr>
        <w:t>danh từ</w:t>
      </w:r>
      <w:r>
        <w:t xml:space="preserve"> l.).</w:t>
      </w:r>
    </w:p>
    <w:p>
      <w:r>
        <w:rPr>
          <w:b/>
        </w:rPr>
        <w:t xml:space="preserve"> Nhà hải </w:t>
      </w:r>
      <w:r>
        <w:rPr>
          <w:i/>
        </w:rPr>
        <w:t>danh từ</w:t>
      </w:r>
      <w:r>
        <w:t xml:space="preserve"> Igưởi chết, hành g. Lảm cho thäảnh có hiệu lực điều được chính quyết đinh. hành nghị quyết, hành nhiệm tị thị trình k† luật, Hiệp định (được thị hành nghiêm Chỉnh.</w:t>
      </w:r>
    </w:p>
    <w:p>
      <w:r>
        <w:rPr>
          <w:b/>
        </w:rPr>
        <w:t xml:space="preserve"> </w:t>
      </w:r>
      <w:r>
        <w:rPr>
          <w:i/>
        </w:rPr>
        <w:t>danh từ</w:t>
      </w:r>
      <w:r>
        <w:t xml:space="preserve"> Nhà thơ lớn.</w:t>
      </w:r>
    </w:p>
    <w:p>
      <w:r>
        <w:rPr>
          <w:b/>
        </w:rPr>
        <w:t xml:space="preserve"> hội </w:t>
      </w:r>
      <w:r>
        <w:rPr>
          <w:i/>
        </w:rPr>
        <w:t>danh từ</w:t>
      </w:r>
      <w:r/>
    </w:p>
    <w:p>
      <w:r>
        <w:rPr>
          <w:b/>
        </w:rPr>
        <w:t xml:space="preserve"> Khoa thỉ thời phong kiến ở kinh những người đã đỗ Tihần, </w:t>
      </w:r>
      <w:r>
        <w:rPr>
          <w:i/>
        </w:rPr>
        <w:t>danh từ</w:t>
      </w:r>
      <w:r/>
    </w:p>
    <w:p>
      <w:r>
        <w:rPr>
          <w:b/>
        </w:rPr>
        <w:t xml:space="preserve"> Cảm xúc khiến nảy sinh hứng lảm thơ, Tin nguÄàn thị Ngd\W FOHE CHỐốc tt dào thị hương </w:t>
      </w:r>
      <w:r>
        <w:rPr>
          <w:i/>
        </w:rPr>
        <w:t>danh từ</w:t>
      </w:r>
      <w:r/>
    </w:p>
    <w:p>
      <w:r>
        <w:rPr>
          <w:b/>
        </w:rPr>
        <w:t xml:space="preserve"> Khoa phong kiến mở ở mệt số người đỗ được cắp học VỈ CỬ hay tú tải, hữu a</w:t>
      </w:r>
      <w:r>
        <w:rPr>
          <w:i/>
        </w:rPr>
        <w:t>danh từ</w:t>
      </w:r>
      <w:r/>
    </w:p>
    <w:p>
      <w:r>
        <w:rPr>
          <w:b/>
        </w:rPr>
        <w:t xml:space="preserve"> (1</w:t>
      </w:r>
      <w:r>
        <w:rPr>
          <w:i/>
        </w:rPr>
        <w:t>danh từ</w:t>
      </w:r>
      <w:r>
        <w:t>). Bạn thơ.</w:t>
      </w:r>
    </w:p>
    <w:p>
      <w:r>
        <w:rPr>
          <w:b/>
        </w:rPr>
        <w:t xml:space="preserve"> Các thi hữu trong hội đg. (k</w:t>
      </w:r>
      <w:r>
        <w:rPr>
          <w:i/>
        </w:rPr>
        <w:t>cảm từ</w:t>
      </w:r>
      <w:r>
        <w:t>). Chản rIỘt cách cung kính theo phong tục xựa.</w:t>
      </w:r>
    </w:p>
    <w:p>
      <w:r>
        <w:rPr>
          <w:b/>
        </w:rPr>
        <w:t xml:space="preserve"> Chư khích đếu cúi đúu thị lễ liệu d, (1</w:t>
      </w:r>
      <w:r>
        <w:rPr>
          <w:i/>
        </w:rPr>
        <w:t>danh từ</w:t>
      </w:r>
      <w:r>
        <w:t>}. Tải dùng để làm thơ. nhãn ¡, trir.). Nhà thơ.</w:t>
      </w:r>
    </w:p>
    <w:p>
      <w:r>
        <w:rPr>
          <w:b/>
        </w:rPr>
        <w:t xml:space="preserve"> pháp </w:t>
      </w:r>
      <w:r>
        <w:rPr>
          <w:i/>
        </w:rPr>
        <w:t>danh từ</w:t>
      </w:r>
      <w:r>
        <w:t xml:space="preserve"> Phương pháp, tắc lảm thi nhẩm !d,). Tác phẩm phú dq. Thợ phú (nói khái quát); thường dùng để chỉ văn theo niệm luật, nỏi chung.</w:t>
      </w:r>
    </w:p>
    <w:p>
      <w:r>
        <w:rPr>
          <w:b/>
        </w:rPr>
        <w:t xml:space="preserve"> thi sĩ d, (tr</w:t>
      </w:r>
      <w:r>
        <w:rPr>
          <w:i/>
        </w:rPr>
        <w:t>trợ từ</w:t>
      </w:r>
      <w:r>
        <w:t>). Nhà thơ.</w:t>
      </w:r>
    </w:p>
    <w:p>
      <w:r>
        <w:rPr>
          <w:b/>
        </w:rPr>
        <w:t xml:space="preserve"> Củ tâm hồn thị tập </w:t>
      </w:r>
      <w:r>
        <w:rPr>
          <w:i/>
        </w:rPr>
        <w:t>danh từ</w:t>
      </w:r>
      <w:r>
        <w:t xml:space="preserve"> thường rottg tên gợi).</w:t>
      </w:r>
    </w:p>
    <w:p>
      <w:r>
        <w:rPr>
          <w:b/>
        </w:rPr>
        <w:t xml:space="preserve"> Tập Hồng Đúc CHỐC ẩm thị thi thể </w:t>
      </w:r>
      <w:r>
        <w:rPr>
          <w:i/>
        </w:rPr>
        <w:t>danh từ</w:t>
      </w:r>
      <w:r/>
    </w:p>
    <w:p>
      <w:r>
        <w:rPr>
          <w:b/>
        </w:rPr>
        <w:t xml:space="preserve"> Xác người chết, Khẩm "nghiệm thị thể thoảng thỉnh thoảng, Công tác thoản ơg mHỚI về thăm thi thổ </w:t>
      </w:r>
      <w:r>
        <w:rPr>
          <w:i/>
        </w:rPr>
        <w:t>động từ</w:t>
      </w:r>
      <w:r>
        <w:t xml:space="preserve"> Đem hết tải nãng hoặc thủ đoạn dùng vào một công việc nảo đó. 7j¡ VỚI đi.</w:t>
      </w:r>
    </w:p>
    <w:p>
      <w:r>
        <w:rPr>
          <w:b/>
        </w:rPr>
        <w:t xml:space="preserve"> Mọi thủ đoạn đã được đem thị thở, nhưng thư </w:t>
      </w:r>
      <w:r>
        <w:rPr>
          <w:i/>
        </w:rPr>
        <w:t>danh từ</w:t>
      </w:r>
      <w:r/>
    </w:p>
    <w:p>
      <w:r>
        <w:rPr>
          <w:b/>
        </w:rPr>
        <w:t xml:space="preserve"> Kinh vả kinh Thư, hai bộ sách kinh điển nho giáo; dùng để chỉ hền lòng dãi thr thự, thi tứ </w:t>
      </w:r>
      <w:r>
        <w:rPr>
          <w:i/>
        </w:rPr>
        <w:t>đại từ</w:t>
      </w:r>
      <w:r>
        <w:t xml:space="preserve"> (Cũ).</w:t>
      </w:r>
    </w:p>
    <w:p>
      <w:r>
        <w:rPr>
          <w:b/>
        </w:rPr>
        <w:t xml:space="preserve"> Tử vị đ. (¡</w:t>
      </w:r>
      <w:r>
        <w:rPr>
          <w:i/>
        </w:rPr>
        <w:t>danh từ</w:t>
      </w:r>
      <w:r>
        <w:t>). 1 Cải cỏ tỉnh chất EỚI Cảm hứng thú trong thơ.</w:t>
      </w:r>
    </w:p>
    <w:p>
      <w:r>
        <w:rPr>
          <w:b/>
        </w:rPr>
        <w:t xml:space="preserve"> 2 (hoặc </w:t>
      </w:r>
      <w:r>
        <w:rPr>
          <w:i/>
        </w:rPr>
        <w:t>tính từ</w:t>
      </w:r>
      <w:r>
        <w:t>). Cái hay, đẹp, nên thơ của Sự VvậI.</w:t>
      </w:r>
    </w:p>
    <w:p>
      <w:r>
        <w:rPr>
          <w:b/>
        </w:rPr>
        <w:t xml:space="preserve"> Phong Cinh đây thị </w:t>
      </w:r>
      <w:r>
        <w:rPr>
          <w:i/>
        </w:rPr>
        <w:t>động từ</w:t>
      </w:r>
      <w:r>
        <w:t xml:space="preserve"> Làm cho trở thành đẹp hơn trong tượng của minh.</w:t>
      </w:r>
    </w:p>
    <w:p>
      <w:r>
        <w:rPr>
          <w:b/>
        </w:rPr>
        <w:t xml:space="preserve"> Thự VỆ hoá CHỘC thi; </w:t>
      </w:r>
      <w:r>
        <w:rPr>
          <w:i/>
        </w:rPr>
        <w:t>danh từ</w:t>
      </w:r>
      <w:r>
        <w:t xml:space="preserve"> (kết hợp hạn chế). Thời cơ thể phải mạnh, bát đầu Có khả näã¡tg sinh sản, ng thị CGnI gỗới. Cuả lửa lỡ thị*, 2 (¡dL). Thời điểm thuận lợi nhất để động thu được kết Đừng lúc ' ung thị. | nắng phải thời tiết, thuận lợi nghiệp). thị nhi thuc '{tng.), 3 chiếm khoảng gian nhất đính động tác, một thao tác kĩ thuật hay một chu trịnh vào, Zhi thở ra (ng tác tận thở. Chu tr,nh làm. Củ trưay chia lảm hỗn 4 (chm,; cũ). Thời.</w:t>
      </w:r>
    </w:p>
    <w:p>
      <w:r>
        <w:rPr>
          <w:b/>
        </w:rPr>
        <w:t xml:space="preserve"> quả khứ thi; J </w:t>
      </w:r>
      <w:r>
        <w:rPr>
          <w:i/>
        </w:rPr>
        <w:t>kết từ</w:t>
      </w:r>
      <w:r>
        <w:t xml:space="preserve"> 1 (thường dùng kết VỚI nếu, _ hế, giả, mà ở về trước của Từ biển thi điều sắp nêu ra là điều sẽ, có thể hoặc tất với giả thiết hay điều kiện đã nỏi đến. NHai thị nha. Nó mà biết thì sinh Chuyện.</w:t>
      </w:r>
    </w:p>
    <w:p>
      <w:r>
        <w:rPr>
          <w:b/>
        </w:rPr>
        <w:t xml:space="preserve"> JHáy giờ mới đi HHÔN mắ</w:t>
      </w:r>
      <w:r>
        <w:rPr>
          <w:i/>
        </w:rPr>
        <w:t>tính từ</w:t>
      </w:r>
      <w:r>
        <w:t xml:space="preserve"> Tham thì thủm {tmg.). 2 VỚI nếu ử về tTƯỚC Của câu để biểu quan tương ứng giữa SỰ vIỆC có thật, cỏ nảy thi mặt khác CŨH£ cỏ việc kia. Nếu đũi, thị em nó lại rất khôn. 4 (thường .đùng phối hợp với vừa VỆ tƯỚC của cầu). Tử hiểu thi hệ tiếp nổi quan giữa hai SỰ VIỆC, SỰ vIỆc Xảy ra lả tiếp Xong tiegay việc kia. đến nhà thị trời để „ưa. ảnh đi một lúc tôi đến. Từ biểu thị điều sắp nói có tính thuyết miỉnh cho điều Vừa nệU ra. Co ba HƯHNƯH CO thì đều ử xa củ. Công việc thị nhiều mà thi gian lại ít Chu mừnh giữ bo ba, Của HGƯỜI thì thả cho bò nó ăn (củ.). 5 (ng,), phú định mỉa mai đối với điền ra ở người đối thoại, dưới hình thức tựa như nhận điều đỏ, đem 8O sánh với điều .</w:t>
      </w:r>
    </w:p>
    <w:p>
      <w:r>
        <w:rPr>
          <w:b/>
        </w:rPr>
        <w:t>Tgược lại mả người đối thoại vừa nhận định ở một người khá</w:t>
      </w:r>
      <w:r>
        <w:rPr>
          <w:i/>
        </w:rPr>
        <w:t>cảm từ</w:t>
      </w:r>
      <w:r>
        <w:t xml:space="preserve"> nhằm ý không đồng tỉnh người thoại. CũP Fỗi hư, còn con chị ngoan! ÄXiáy thị (kng.).</w:t>
      </w:r>
    </w:p>
    <w:p>
      <w:r>
        <w:rPr>
          <w:b/>
        </w:rPr>
        <w:t xml:space="preserve"> Từ biểu nhấn mạnh về điều sắp nêu di chẳng biết vậy? Tôi thị tôi không Ngạ</w:t>
      </w:r>
      <w:r>
        <w:rPr>
          <w:i/>
        </w:rPr>
        <w:t>tính từ</w:t>
      </w:r>
      <w:r>
        <w:t xml:space="preserve"> cũng được chứ sao? (kng.; dùng ở cuối về đầu của câu). thị ý phủ định về điều cho lả nếu như vậy thi có thể chẳng nói làm gi;nhằm nhấn mạnh thực tế xảy lại hơn thế hoặc không hoản toản nh thể Không đỡ thị Chờ. lại còn đến quấy rấy. Chuên đi thi nghĩ đến thấy gián. thị chớ ở cuối câu). Tổ hợp biểu ÿ khẳng đinh đối thoai là người Sẽ không trảnh được điều không hay như vừa nói như đã biết rõ (hàm đe doa, cảnh cáo), Fểm như thể mũ không PHưn thì chờ kế. Nó mà bất được thì chớ kế thi có l (dùng chen giữa một t, và đạng lận của thị ý thửa nhận một điển nhưng để nói lên mỘt sự hạn chế ý nghĩa phủ định, này đạp thì có nhưng quả. 2 (kng.; dùng ở cuối CÄI, Cuối đoạn 'hợp biển khẳng định một điều ngướ lại nhận đỉnh người đối thoại vừa nêu trước đó.</w:t>
      </w:r>
    </w:p>
    <w:p>
      <w:r>
        <w:rPr>
          <w:b/>
        </w:rPr>
        <w:t xml:space="preserve"> nhằm phủ đ:nh phản bá</w:t>
      </w:r>
      <w:r>
        <w:rPr>
          <w:i/>
        </w:rPr>
        <w:t>cảm từ</w:t>
      </w:r>
      <w:r>
        <w:t xml:space="preserve"> Sứo cáa viết hợn ngữn. }.</w:t>
      </w:r>
    </w:p>
    <w:p>
      <w:r>
        <w:rPr>
          <w:b/>
        </w:rPr>
        <w:t xml:space="preserve"> lim dải thì có, chứ (~ Àđuôn Muôn đi, có phần sớm thì </w:t>
      </w:r>
      <w:r>
        <w:rPr>
          <w:i/>
        </w:rPr>
        <w:t>danh từ</w:t>
      </w:r>
      <w:r>
        <w:t xml:space="preserve"> Thời gian, Trật sử 'đụng có ích người. củn phí thị gi2, Không có giữ đọc sách. thí bỏ thi la (kng.). X. tha ỉa. thi nhải (kng.: dùng ở cuối hợp biểu khẳng định đẻ đặt, như còn muốn kiểm lạ: trí nhử hoặc nhận của minh, muốn Có được xác nhận của người thoại đối với điểu mình vừa nói. Chuyện hỏm chW xữy ra đâu nhật thì nhái. Hình như anh là HgƯỚI Hà Nội thị phải.</w:t>
      </w:r>
    </w:p>
    <w:p>
      <w:r>
        <w:rPr>
          <w:b/>
        </w:rPr>
        <w:t xml:space="preserve"> khoảng cuối năm ngoái phá</w:t>
      </w:r>
      <w:r>
        <w:rPr>
          <w:i/>
        </w:rPr>
        <w:t>tính từ</w:t>
      </w:r>
      <w:r/>
    </w:p>
    <w:p>
      <w:r>
        <w:rPr>
          <w:b/>
        </w:rPr>
        <w:t xml:space="preserve"> 'đhăm thị phú</w:t>
      </w:r>
      <w:r>
        <w:rPr>
          <w:i/>
        </w:rPr>
        <w:t>tính từ</w:t>
      </w:r>
      <w:r/>
    </w:p>
    <w:p>
      <w:r>
        <w:rPr>
          <w:b/>
        </w:rPr>
        <w:t xml:space="preserve"> dùng ở đâu thi ra (ng; biểu thi điển sắp nêu là sự thật vừa mới nhận nhở ở một điều vữa mới biế</w:t>
      </w:r>
      <w:r>
        <w:rPr>
          <w:i/>
        </w:rPr>
        <w:t>tính từ</w:t>
      </w:r>
      <w:r>
        <w:t xml:space="preserve"> Äfoi ñ 1% + CƯỚI ấm lên: ra chưa di ngữ cổ.</w:t>
      </w:r>
    </w:p>
    <w:p>
      <w:r>
        <w:rPr>
          <w:b/>
        </w:rPr>
        <w:t xml:space="preserve"> Thị anh vẫn chưa (IUÊH thà thi thấm </w:t>
      </w:r>
      <w:r>
        <w:rPr>
          <w:i/>
        </w:rPr>
        <w:t>động từ</w:t>
      </w:r>
      <w:r>
        <w:t xml:space="preserve"> (hoặc L). X. thị thẩm (áy). thì thả thỉ thụt Ủg, X, thị thụt (lây). thảo đự.</w:t>
      </w:r>
    </w:p>
    <w:p>
      <w:r>
        <w:rPr>
          <w:b/>
        </w:rPr>
        <w:t xml:space="preserve"> (hoặc </w:t>
      </w:r>
      <w:r>
        <w:rPr>
          <w:i/>
        </w:rPr>
        <w:t>tính từ</w:t>
      </w:r>
      <w:r>
        <w:t>). Từ gợi tả chuyện với nhau rất nhỏ, nghe tựa như hơi giỏ thoảng tai, Thị thảo thoảng. Nghe có tiếng như giỏ thị thảo.</w:t>
      </w:r>
    </w:p>
    <w:p>
      <w:r>
        <w:rPr>
          <w:b/>
        </w:rPr>
        <w:t xml:space="preserve"> thi thấm </w:t>
      </w:r>
      <w:r>
        <w:rPr>
          <w:i/>
        </w:rPr>
        <w:t>động từ</w:t>
      </w:r>
      <w:r>
        <w:t xml:space="preserve"> (hoặc L.). Nỏi thẩm với nhan, không người ngoài nghe thấy (nói khái quát). 7ñ thẩm vào ¿1i bạn, Thị thâm tò nhỏ. Nói ChHVỆH thì thẩm. Ly: thị thủ thì thâm (ý mức độ nhiều). thi...</w:t>
      </w:r>
    </w:p>
    <w:p>
      <w:r>
        <w:rPr>
          <w:b/>
        </w:rPr>
        <w:t xml:space="preserve"> thât (dùng xen kẽ với mội </w:t>
      </w:r>
      <w:r>
        <w:rPr>
          <w:i/>
        </w:rPr>
        <w:t>tính từ</w:t>
      </w:r>
      <w:r>
        <w:t xml:space="preserve"> và . dạng lặp của nó). Như zải có l). Nay thi hay thật, nhưng buổn Từ mô thi thỏm phỏng tiếng FEF:LIE vang như tiếng trống Tiếng trống ếch nghe từ Xa.</w:t>
      </w:r>
    </w:p>
    <w:p>
      <w:r>
        <w:rPr>
          <w:b/>
        </w:rPr>
        <w:t xml:space="preserve"> thì thôm. Thị thàm tt nướ</w:t>
      </w:r>
      <w:r>
        <w:rPr>
          <w:i/>
        </w:rPr>
        <w:t>cảm từ</w:t>
      </w:r>
      <w:r/>
    </w:p>
    <w:p>
      <w:r>
        <w:rPr>
          <w:b/>
        </w:rPr>
        <w:t xml:space="preserve"> thì thợt </w:t>
      </w:r>
      <w:r>
        <w:rPr>
          <w:i/>
        </w:rPr>
        <w:t>động từ</w:t>
      </w:r>
      <w:r>
        <w:t xml:space="preserve"> (kng.).</w:t>
      </w:r>
    </w:p>
    <w:p>
      <w:r>
        <w:rPr>
          <w:b/>
        </w:rPr>
        <w:t xml:space="preserve"> Như iki thụ</w:t>
      </w:r>
      <w:r>
        <w:rPr>
          <w:i/>
        </w:rPr>
        <w:t>tính từ</w:t>
      </w:r>
      <w:r>
        <w:t xml:space="preserve"> thi thöi (kng-; dùng ở cuối cuối đoạn Tổ hợp biểu thị ý đành chấp nhận cái thực tế vừa cần nỏi nữa. Nói dến nêu ra, coi như không có thể mà nó không chịu nghe thị thôi, Anh không đi thị thôi, tôi ấi.</w:t>
      </w:r>
    </w:p>
    <w:p>
      <w:r>
        <w:rPr>
          <w:b/>
        </w:rPr>
        <w:t xml:space="preserve"> thủng </w:t>
      </w:r>
      <w:r>
        <w:rPr>
          <w:i/>
        </w:rPr>
        <w:t>tính từ</w:t>
      </w:r>
      <w:r>
        <w:t xml:space="preserve"> Tử mö tiếng trống đánh nhịp nhàng khoan thai nghe lại từ đâu đỏ. lui tới luôn một cách lén không đảng hoảng. Thị thụi tới sở mắt thm. Lây: thị thả thị thụt (ý mức độ nhiều). (kng.). l Cho với thái đô khinh bỉ. Thỉ cho mấy đồng. Thí chủ một nhát đao. ¿ (dụng số tổ họm).</w:t>
      </w:r>
    </w:p>
    <w:p>
      <w:r>
        <w:rPr>
          <w:b/>
        </w:rPr>
        <w:t xml:space="preserve"> Cho làm phụ sau </w:t>
      </w:r>
      <w:r>
        <w:rPr>
          <w:i/>
        </w:rPr>
        <w:t>danh từ</w:t>
      </w:r>
      <w:r>
        <w:t>, trong một phúc, không lấy Hến. Nhà fhỉ (bệnh viện chữa thương bệnh 'không lấy tiền cho người nghèo thời trước }. Bát chúa thị, Chịu mất, chịu BỮ trong chơi cờ.</w:t>
      </w:r>
    </w:p>
    <w:p>
      <w:r>
        <w:rPr>
          <w:b/>
        </w:rPr>
        <w:t xml:space="preserve"> [hi Thị tốt, phủúo cưu thí bọ Chiu mất đi </w:t>
      </w:r>
      <w:r>
        <w:rPr>
          <w:i/>
        </w:rPr>
        <w:t>động từ</w:t>
      </w:r>
      <w:r>
        <w:t xml:space="preserve"> (kng.</w:t>
      </w:r>
    </w:p>
    <w:p>
      <w:r>
        <w:rPr>
          <w:b/>
        </w:rPr>
        <w:t xml:space="preserve"> TIEUỜI, những lượng nảo đó cách không thượng tiếc để lấy cho mình quy gH tội tay dụ I </w:t>
      </w:r>
      <w:r>
        <w:rPr>
          <w:i/>
        </w:rPr>
        <w:t>danh từ</w:t>
      </w:r>
      <w:r>
        <w:t xml:space="preserve"> Trưởng hợn nếu ra để minh hoạ, để chứng minh. hột thị đụ điển hình. đụ. } (dùng làm phần chêm trong câu). Từ dùng để cho hiết là liên sau đó sẽ đân thí thường, thí dụ đau thị tr Họay cho biết, .</w:t>
      </w:r>
    </w:p>
    <w:p>
      <w:r>
        <w:rPr>
          <w:b/>
        </w:rPr>
        <w:t xml:space="preserve">tdùng ở đầu Như gi sự Thị dâu nọ thị anh làm thể náo? thí điểm (hoặc </w:t>
      </w:r>
      <w:r>
        <w:rPr>
          <w:i/>
        </w:rPr>
        <w:t>danh từ</w:t>
      </w:r>
      <w:r>
        <w:t>). Thử trong phạm vi hẹp để rút kinh nghiệm. Dạy thi điểm. Xã thí điểm giống húa mHỚI. Xây (CỤHgữ mỖi thị điểm.</w:t>
      </w:r>
    </w:p>
    <w:p>
      <w:r>
        <w:rPr>
          <w:b/>
        </w:rPr>
        <w:t xml:space="preserve"> trạng </w:t>
      </w:r>
      <w:r>
        <w:rPr>
          <w:i/>
        </w:rPr>
        <w:t>động từ</w:t>
      </w:r>
      <w:r>
        <w:t xml:space="preserve"> ({Rng.). chịu mất đi những người, lực lượng nảo đó để làm Km-ngG MHÓT tiếu (đoản tập cho cử điểm. Bị thị mạng. 23 Liều mạit£ với ai để quyết lảm VIỆC tạng Biặc, không thế cha chin g đối nhà. (dùng sau ự.). (Làm gỉ) bỏ hết kể rỗi SẺ Faä $q0. mẮ thị mạng. Chạy thí tạng. Hang.</w:t>
      </w:r>
    </w:p>
    <w:p>
      <w:r>
        <w:rPr>
          <w:b/>
        </w:rPr>
        <w:t xml:space="preserve"> nghiệm </w:t>
      </w:r>
      <w:r>
        <w:rPr>
          <w:i/>
        </w:rPr>
        <w:t>động từ</w:t>
      </w:r>
      <w:r/>
    </w:p>
    <w:p>
      <w:r>
        <w:rPr>
          <w:b/>
        </w:rPr>
        <w:t xml:space="preserve"> (hoặc </w:t>
      </w:r>
      <w:r>
        <w:rPr>
          <w:i/>
        </w:rPr>
        <w:t>danh từ</w:t>
      </w:r>
      <w:r>
        <w:t>). ! Gây ta một hiện tượng, miệt sự biến đổi Hảo đỏ rong định để tim hiển, nghiên cu, kiểm chưng minh, HghiÊm loại thước min chuối. Phòng nghiệm tớf 2 Laăm thử để rút kinh nghiệm. Tung thị nghiệm.</w:t>
      </w:r>
    </w:p>
    <w:p>
      <w:r>
        <w:rPr>
          <w:b/>
        </w:rPr>
        <w:t xml:space="preserve"> sinh </w:t>
      </w:r>
      <w:r>
        <w:rPr>
          <w:i/>
        </w:rPr>
        <w:t>danh từ</w:t>
      </w:r>
      <w:r/>
    </w:p>
    <w:p>
      <w:r>
        <w:rPr>
          <w:b/>
        </w:rPr>
        <w:t xml:space="preserve"> Người dự kỉ thi để kiểm tra sức học kLìanh sách thị sinh thị tuyển vào đại họ</w:t>
      </w:r>
      <w:r>
        <w:rPr>
          <w:i/>
        </w:rPr>
        <w:t>cảm từ</w:t>
      </w:r>
      <w:r/>
    </w:p>
    <w:p>
      <w:r>
        <w:rPr>
          <w:b/>
        </w:rPr>
        <w:t xml:space="preserve"> thị, </w:t>
      </w:r>
      <w:r>
        <w:rPr>
          <w:i/>
        </w:rPr>
        <w:t>danh từ</w:t>
      </w:r>
      <w:r>
        <w:t xml:space="preserve"> Cạy quả, hoa máu quả trỏn mọng, khí vàng, mùi rất thơm.</w:t>
      </w:r>
    </w:p>
    <w:p>
      <w:r>
        <w:rPr>
          <w:b/>
        </w:rPr>
        <w:t xml:space="preserve"> Nựi thơ Thư ngậm thị; </w:t>
      </w:r>
      <w:r>
        <w:rPr>
          <w:i/>
        </w:rPr>
        <w:t>danh từ</w:t>
      </w:r>
      <w:r>
        <w:t xml:space="preserve"> I (thường Tiếng lót giữa họ và tên nữ để phần biệt với tên nam. Luân thiểm. (thường hoa). Tự :dùng đặt trước mỗi lên riêng để 801 người phụ nữ ở 'tắng lớp trong xã hội cũ. 7ð ÀÁfậu. Đồng vai Thị (kng.). dùng để chỉ HEƯỞỜI phụ nữ ở ngỗi thứ ba Với Ý coi khinh. hị bắt khi: mang hàng lâu.</w:t>
      </w:r>
    </w:p>
    <w:p>
      <w:r>
        <w:rPr>
          <w:b/>
        </w:rPr>
        <w:t xml:space="preserve"> thị; </w:t>
      </w:r>
      <w:r>
        <w:rPr>
          <w:i/>
        </w:rPr>
        <w:t>danh từ</w:t>
      </w:r>
      <w:r>
        <w:t xml:space="preserve"> (kng.). xã (nói tắt), huyện, thị trong tỉnh.</w:t>
      </w:r>
    </w:p>
    <w:p>
      <w:r>
        <w:rPr>
          <w:b/>
        </w:rPr>
        <w:t xml:space="preserve"> thị chính </w:t>
      </w:r>
      <w:r>
        <w:rPr>
          <w:i/>
        </w:rPr>
        <w:t>danh từ</w:t>
      </w:r>
      <w:r/>
    </w:p>
    <w:p>
      <w:r>
        <w:rPr>
          <w:b/>
        </w:rPr>
        <w:t xml:space="preserve"> Việc hảnh chính thành Ở mội số nướ</w:t>
      </w:r>
      <w:r>
        <w:rPr>
          <w:i/>
        </w:rPr>
        <w:t>cảm từ</w:t>
      </w:r>
      <w:r>
        <w:t xml:space="preserve"> Toả thị chỉnh. thi dần Người dân thành thị thời phong kiến. chuyên Tieghể thủ . công hoặc buôn lồn thị dân, Lới nơ thị diện.</w:t>
      </w:r>
    </w:p>
    <w:p>
      <w:r>
        <w:rPr>
          <w:b/>
        </w:rPr>
        <w:t xml:space="preserve"> đ</w:t>
      </w:r>
      <w:r>
        <w:rPr>
          <w:i/>
        </w:rPr>
        <w:t>danh từ</w:t>
      </w:r>
      <w:r/>
    </w:p>
    <w:p>
      <w:r>
        <w:rPr>
          <w:b/>
        </w:rPr>
        <w:t xml:space="preserve"> (cũ; i</w:t>
      </w:r>
      <w:r>
        <w:rPr>
          <w:i/>
        </w:rPr>
        <w:t>danh từ</w:t>
      </w:r>
      <w:r>
        <w:t>}).</w:t>
      </w:r>
    </w:p>
    <w:p>
      <w:r>
        <w:rPr>
          <w:b/>
        </w:rPr>
        <w:t xml:space="preserve"> Điều tmiuốn về vật chấ</w:t>
      </w:r>
      <w:r>
        <w:rPr>
          <w:i/>
        </w:rPr>
        <w:t>tính từ</w:t>
      </w:r>
      <w:r>
        <w:t xml:space="preserve"> Những thị. đực lim thường.</w:t>
      </w:r>
    </w:p>
    <w:p>
      <w:r>
        <w:rPr>
          <w:b/>
        </w:rPr>
        <w:t xml:space="preserve"> thị niác </w:t>
      </w:r>
      <w:r>
        <w:rPr>
          <w:i/>
        </w:rPr>
        <w:t>danh từ</w:t>
      </w:r>
      <w:r/>
    </w:p>
    <w:p>
      <w:r>
        <w:rPr>
          <w:b/>
        </w:rPr>
        <w:t xml:space="preserve"> Cảm giác phân biệt ánh Sản? mẫu sắc, hình thi hiếu </w:t>
      </w:r>
      <w:r>
        <w:rPr>
          <w:i/>
        </w:rPr>
        <w:t>danh từ</w:t>
      </w:r>
      <w:r/>
    </w:p>
    <w:p>
      <w:r>
        <w:rPr>
          <w:b/>
        </w:rPr>
        <w:t xml:space="preserve"> Xu hướng ham thích một lỗi, mội nảo đó đối những thứ sử dụng hoặc thưởng thức hằng Thị hiểu tủa khách Thị hiểu "hưười đụ</w:t>
      </w:r>
      <w:r>
        <w:rPr>
          <w:i/>
        </w:rPr>
        <w:t>cảm từ</w:t>
      </w:r>
      <w:r>
        <w:t xml:space="preserve"> Những thị hiểu thấm lình mạnh.</w:t>
      </w:r>
    </w:p>
    <w:p>
      <w:r>
        <w:rPr>
          <w:b/>
        </w:rPr>
        <w:t xml:space="preserve"> thị hùng </w:t>
      </w:r>
      <w:r>
        <w:rPr>
          <w:i/>
        </w:rPr>
        <w:t>động từ</w:t>
      </w:r>
      <w:r>
        <w:t xml:space="preserve"> (cũ). Cây súc mạnh để người.</w:t>
      </w:r>
    </w:p>
    <w:p>
      <w:r>
        <w:rPr>
          <w:b/>
        </w:rPr>
        <w:t xml:space="preserve"> lang </w:t>
      </w:r>
      <w:r>
        <w:rPr>
          <w:i/>
        </w:rPr>
        <w:t>danh từ</w:t>
      </w:r>
      <w:r>
        <w:t xml:space="preserve"> Chức quan ở triểu đỉnh phong GƯỚI tham 1ì.</w:t>
      </w:r>
    </w:p>
    <w:p>
      <w:r>
        <w:rPr>
          <w:b/>
        </w:rPr>
        <w:t xml:space="preserve"> thị lực </w:t>
      </w:r>
      <w:r>
        <w:rPr>
          <w:i/>
        </w:rPr>
        <w:t>danh từ</w:t>
      </w:r>
      <w:r>
        <w:t xml:space="preserve"> Độ nhin rõ của Sựửc nhìn.</w:t>
      </w:r>
    </w:p>
    <w:p>
      <w:r>
        <w:rPr>
          <w:b/>
        </w:rPr>
        <w:t xml:space="preserve"> Thị lực giữm sút Kiểm ra thị lự</w:t>
      </w:r>
      <w:r>
        <w:rPr>
          <w:i/>
        </w:rPr>
        <w:t>cảm từ</w:t>
      </w:r>
      <w:r/>
    </w:p>
    <w:p>
      <w:r>
        <w:rPr>
          <w:b/>
        </w:rPr>
        <w:t xml:space="preserve"> thi nữ </w:t>
      </w:r>
      <w:r>
        <w:rPr>
          <w:i/>
        </w:rPr>
        <w:t>danh từ</w:t>
      </w:r>
      <w:r>
        <w:t>, Người hẳắu Eã1 trong CUNE Vua trong gia đình quỷ tộc lớn phong thị oai (ph.</w:t>
      </w:r>
    </w:p>
    <w:p>
      <w:r>
        <w:rPr>
          <w:b/>
        </w:rPr>
        <w:t xml:space="preserve">), phạm </w:t>
      </w:r>
      <w:r>
        <w:rPr>
          <w:i/>
        </w:rPr>
        <w:t>động từ</w:t>
      </w:r>
      <w:r>
        <w:t xml:space="preserve"> Làm .động tác mẫu 'TIEƯỜI khác xem mà bắt chước, học tập, Điển thị phạm Vải Huông, Làm đồng tác thị nhữmh.</w:t>
      </w:r>
    </w:p>
    <w:p>
      <w:r>
        <w:rPr>
          <w:b/>
        </w:rPr>
        <w:t xml:space="preserve"> thị phấn </w:t>
      </w:r>
      <w:r>
        <w:rPr>
          <w:i/>
        </w:rPr>
        <w:t>danh từ</w:t>
      </w:r>
      <w:r/>
    </w:p>
    <w:p>
      <w:r>
        <w:rPr>
          <w:b/>
        </w:rPr>
        <w:t xml:space="preserve"> Phần chiếm lĩnh thi trưởng về loại sản phẩm TIäD đỏ Của miột CƠ SỞ sản xuấ</w:t>
      </w:r>
      <w:r>
        <w:rPr>
          <w:i/>
        </w:rPr>
        <w:t>tính từ</w:t>
      </w:r>
      <w:r>
        <w:t xml:space="preserve"> ' hmng sản phđm LjU để miảnh thị phần lừm hơm.</w:t>
      </w:r>
    </w:p>
    <w:p>
      <w:r>
        <w:rPr>
          <w:b/>
        </w:rPr>
        <w:t xml:space="preserve"> Chiếm thị nhân (503% tổng sản phẩnn thụ trên thị trường: thị phi I </w:t>
      </w:r>
      <w:r>
        <w:rPr>
          <w:i/>
        </w:rPr>
        <w:t>tính từ</w:t>
      </w:r>
      <w:r>
        <w:t xml:space="preserve"> (cũ). Phải trải. Cho rõ LR† nhu. (Người đời) bản tán chế bai. Ahệng đơn thị Tiếng thị phi. Những thÍ phi. thị sanh (cñ). Trụ sở cơ hành chính quan thanh phố, thị xã. thi sát (Người chỉ huy, chỉ đạo} xem xét tai năm: biết tinh hinh. Tham [rrdg tHiU it trăn da.</w:t>
      </w:r>
    </w:p>
    <w:p>
      <w:r>
        <w:rPr>
          <w:b/>
        </w:rPr>
        <w:t xml:space="preserve"> thị thành </w:t>
      </w:r>
      <w:r>
        <w:rPr>
          <w:i/>
        </w:rPr>
        <w:t>danh từ</w:t>
      </w:r>
      <w:r>
        <w:t xml:space="preserve"> Như 3m8 thị. Chốn thị thành.</w:t>
      </w:r>
    </w:p>
    <w:p>
      <w:r>
        <w:rPr>
          <w:b/>
        </w:rPr>
        <w:t xml:space="preserve"> thỉ thân </w:t>
      </w:r>
      <w:r>
        <w:rPr>
          <w:i/>
        </w:rPr>
        <w:t>danh từ</w:t>
      </w:r>
      <w:r>
        <w:t xml:space="preserve"> Quan hầu cận của Yua, có thấm 'quan quyền) xác nhận dung lắm cho tải liêu được công nhận về pháp lí. T5; thịn: xuất cảnh.</w:t>
      </w:r>
    </w:p>
    <w:p>
      <w:r>
        <w:rPr>
          <w:b/>
        </w:rPr>
        <w:t xml:space="preserve"> thi tỉ CV. /hj f®. </w:t>
      </w:r>
      <w:r>
        <w:rPr>
          <w:i/>
        </w:rPr>
        <w:t>danh từ</w:t>
      </w:r>
      <w:r>
        <w:t xml:space="preserve"> Người hẳu trong gia quyền phong kiến.</w:t>
      </w:r>
    </w:p>
    <w:p>
      <w:r>
        <w:rPr>
          <w:b/>
        </w:rPr>
        <w:t xml:space="preserve"> thị tộc </w:t>
      </w:r>
      <w:r>
        <w:rPr>
          <w:i/>
        </w:rPr>
        <w:t>danh từ</w:t>
      </w:r>
      <w:r>
        <w:t xml:space="preserve"> Tổ chức cơ sử của xã hội ñguyễn thuỷ bao gốm nhiều định . CỦNgE một tổ tiên và có kinh tế chung, Thị tộc mẫu ƒHVỄn.</w:t>
      </w:r>
    </w:p>
    <w:p>
      <w:r>
        <w:rPr>
          <w:b/>
        </w:rPr>
        <w:t xml:space="preserve"> lntem thị trấn </w:t>
      </w:r>
      <w:r>
        <w:rPr>
          <w:i/>
        </w:rPr>
        <w:t>danh từ</w:t>
      </w:r>
      <w:r/>
    </w:p>
    <w:p>
      <w:r>
        <w:rPr>
          <w:b/>
        </w:rPr>
        <w:t xml:space="preserve"> Khu vực tập {rung cư, sinh hoat yếu lả Sản xuất thủ nghiệp, thương nghiệp, mô nhỏ hơm thị trường, </w:t>
      </w:r>
      <w:r>
        <w:rPr>
          <w:i/>
        </w:rPr>
        <w:t>danh từ</w:t>
      </w:r>
      <w:r>
        <w:t xml:space="preserve"> I Lĩnh hàng hoá, tổng thể nỏi chung những hoạt động THUa ngoài thị trưởng. Mở trưởng, fFiưởng quốc tế. 7 Nơi thưởng Xxuyễn Hêu hàng hoá. Tranh giảnh thị trưởng.</w:t>
      </w:r>
    </w:p>
    <w:p>
      <w:r>
        <w:rPr>
          <w:b/>
        </w:rPr>
        <w:t xml:space="preserve"> </w:t>
      </w:r>
      <w:r>
        <w:rPr>
          <w:i/>
        </w:rPr>
        <w:t>danh từ</w:t>
      </w:r>
      <w:r/>
    </w:p>
    <w:p>
      <w:r>
        <w:rPr>
          <w:b/>
        </w:rPr>
        <w:t xml:space="preserve"> Phần trường; không màả mắt có thể nhìn hap quát được, thị trường tả </w:t>
      </w:r>
      <w:r>
        <w:rPr>
          <w:i/>
        </w:rPr>
        <w:t>danh từ</w:t>
      </w:r>
      <w:r>
        <w:t xml:space="preserve"> Hoạt động mua bán, trao chứng khoản, tiền tệ, kim loại quy và đá trên thị trường.</w:t>
      </w:r>
    </w:p>
    <w:p>
      <w:r>
        <w:rPr>
          <w:b/>
        </w:rPr>
        <w:t xml:space="preserve"> trưởng </w:t>
      </w:r>
      <w:r>
        <w:rPr>
          <w:i/>
        </w:rPr>
        <w:t>danh từ</w:t>
      </w:r>
      <w:r/>
    </w:p>
    <w:p>
      <w:r>
        <w:rPr>
          <w:b/>
        </w:rPr>
        <w:t xml:space="preserve"> Người đứng đầu hành quan chỉnh thành phố ở một số nướ</w:t>
      </w:r>
      <w:r>
        <w:rPr>
          <w:i/>
        </w:rPr>
        <w:t>cảm từ</w:t>
      </w:r>
      <w:r/>
    </w:p>
    <w:p>
      <w:r>
        <w:rPr>
          <w:b/>
        </w:rPr>
        <w:t xml:space="preserve"> tứ </w:t>
      </w:r>
      <w:r>
        <w:rPr>
          <w:i/>
        </w:rPr>
        <w:t>danh từ</w:t>
      </w:r>
      <w:r>
        <w:t xml:space="preserve"> Thị trần nhỏ, Eiáp ranh Xung nỗng thôn.</w:t>
      </w:r>
    </w:p>
    <w:p>
      <w:r>
        <w:rPr>
          <w:b/>
        </w:rPr>
        <w:t xml:space="preserve"> Hình thành những thị tử quanh thị tỷ </w:t>
      </w:r>
      <w:r>
        <w:rPr>
          <w:i/>
        </w:rPr>
        <w:t>xem</w:t>
      </w:r>
      <w:r>
        <w:t xml:space="preserve"> tị ít nhằm làm cho uy đự. trương sức manh Bản thị Cuộc biểu tỉnh thị phương sử.</w:t>
      </w:r>
    </w:p>
    <w:p>
      <w:r>
        <w:rPr>
          <w:b/>
        </w:rPr>
        <w:t xml:space="preserve"> uy </w:t>
      </w:r>
      <w:r>
        <w:rPr>
          <w:i/>
        </w:rPr>
        <w:t>danh từ</w:t>
      </w:r>
      <w:r>
        <w:t xml:space="preserve"> Ban đăng bộ thị xã.</w:t>
      </w:r>
    </w:p>
    <w:p>
      <w:r>
        <w:rPr>
          <w:b/>
        </w:rPr>
        <w:t xml:space="preserve"> hảnh vụ </w:t>
      </w:r>
      <w:r>
        <w:rPr>
          <w:i/>
        </w:rPr>
        <w:t>danh từ</w:t>
      </w:r>
      <w:r>
        <w:t xml:space="preserve"> Linh hộ vệ vua.</w:t>
      </w:r>
    </w:p>
    <w:p>
      <w:r>
        <w:rPr>
          <w:b/>
        </w:rPr>
        <w:t xml:space="preserve"> xã q</w:t>
      </w:r>
      <w:r>
        <w:rPr>
          <w:i/>
        </w:rPr>
        <w:t>danh từ</w:t>
      </w:r>
      <w:r/>
    </w:p>
    <w:p>
      <w:r>
        <w:rPr>
          <w:b/>
        </w:rPr>
        <w:t xml:space="preserve"> khu đông dân vực Lập trung sinh hoat chủ yếu lả sản xuất thủ công nghiệ</w:t>
      </w:r>
      <w:r>
        <w:rPr>
          <w:i/>
        </w:rPr>
        <w:t>phụ từ</w:t>
      </w:r>
      <w:r>
        <w:t xml:space="preserve"> thương nghiệp, mô nhỏ hơn thành phổ nhmE hơn thị trấn thia lia đự. Liệng cho mảnh mảnh sảnh, ngồi, v.v, bay sát mặt nước và nãy lên nhiều lần (mỗi trỏ chơi của trẻ em). Chơi thĩa la. Nm thịan la.</w:t>
      </w:r>
    </w:p>
    <w:p>
      <w:r>
        <w:rPr>
          <w:b/>
        </w:rPr>
        <w:t xml:space="preserve"> thia thia </w:t>
      </w:r>
      <w:r>
        <w:rPr>
          <w:i/>
        </w:rPr>
        <w:t>danh từ</w:t>
      </w:r>
      <w:r>
        <w:t xml:space="preserve"> Cá thia thia (nói tắt). (ng,).</w:t>
      </w:r>
    </w:p>
    <w:p>
      <w:r>
        <w:rPr>
          <w:b/>
        </w:rPr>
        <w:t xml:space="preserve"> thia </w:t>
      </w:r>
      <w:r>
        <w:rPr>
          <w:i/>
        </w:rPr>
        <w:t>danh từ</w:t>
      </w:r>
      <w:r>
        <w:t xml:space="preserve"> Đó miúc thức ăn.</w:t>
      </w:r>
    </w:p>
    <w:p>
      <w:r>
        <w:rPr>
          <w:b/>
        </w:rPr>
        <w:t xml:space="preserve"> thia cả ph </w:t>
      </w:r>
      <w:r>
        <w:rPr>
          <w:i/>
        </w:rPr>
        <w:t>danh từ</w:t>
      </w:r>
      <w:r>
        <w:t xml:space="preserve"> Thia nhỏ, thường đường khi uống cà phê. để múc canh.</w:t>
      </w:r>
    </w:p>
    <w:p>
      <w:r>
        <w:rPr>
          <w:b/>
        </w:rPr>
        <w:t xml:space="preserve"> thia canh </w:t>
      </w:r>
      <w:r>
        <w:rPr>
          <w:i/>
        </w:rPr>
        <w:t>danh từ</w:t>
      </w:r>
      <w:r/>
    </w:p>
    <w:p>
      <w:r>
        <w:rPr>
          <w:b/>
        </w:rPr>
        <w:t xml:space="preserve"> Thịa lớn, thưởng dùng thia là </w:t>
      </w:r>
      <w:r>
        <w:rPr>
          <w:i/>
        </w:rPr>
        <w:t>danh từ</w:t>
      </w:r>
      <w:r>
        <w:t xml:space="preserve"> Rau trồng. phiến lá xế thành bản hinh sợi, mùi thơm, dùng lãm gia vị hay nấu canh.</w:t>
      </w:r>
    </w:p>
    <w:p>
      <w:r>
        <w:rPr>
          <w:b/>
        </w:rPr>
        <w:t xml:space="preserve"> thia lia </w:t>
      </w:r>
      <w:r>
        <w:rPr>
          <w:i/>
        </w:rPr>
        <w:t>tính từ</w:t>
      </w:r>
      <w:r>
        <w:t xml:space="preserve"> Ở thải nằm chia ngoài, gây trạng VƯỚINE VU.</w:t>
      </w:r>
    </w:p>
    <w:p>
      <w:r>
        <w:rPr>
          <w:b/>
        </w:rPr>
        <w:t xml:space="preserve"> thích; Dùng vũ khi cỏ mũi đg. 1 (i</w:t>
      </w:r>
      <w:r>
        <w:rPr>
          <w:i/>
        </w:rPr>
        <w:t>danh từ</w:t>
      </w:r>
      <w:r>
        <w:t>). nhọn đâm, Thích hai lẻ vào bung. 2 Thúc vào TEƯỜI. thưa kHHVU thích vảdo sườn bạn để hiểu. Thích đầu bụng. 3 Dùng mũi nhọn rà châm vào da thanh dâu hiệu. chữ viết, rồi bôi chất œnr cho nỗi hình lên. Tích chữ váo cảnh fay.</w:t>
      </w:r>
    </w:p>
    <w:p>
      <w:r>
        <w:rPr>
          <w:b/>
        </w:rPr>
        <w:t xml:space="preserve"> thích; C cảm đã chu mỗi lòng, khi tiếp xúc với cải hoặc lãm việc khiến muốn tiếp xúc với cải đó hoặc làm việc đó mỗi khi cỏ đị</w:t>
      </w:r>
      <w:r>
        <w:rPr>
          <w:i/>
        </w:rPr>
        <w:t>phụ từ</w:t>
      </w:r>
      <w:r>
        <w:t xml:space="preserve"> Thích cải nưñ la. Thích nhạc cổ điền.</w:t>
      </w:r>
    </w:p>
    <w:p>
      <w:r>
        <w:rPr>
          <w:b/>
        </w:rPr>
        <w:t xml:space="preserve"> Thích sống tự lậ</w:t>
      </w:r>
      <w:r>
        <w:rPr>
          <w:i/>
        </w:rPr>
        <w:t>phụ từ</w:t>
      </w:r>
      <w:r>
        <w:t xml:space="preserve"> Rất thích được khen. NhHÌH thích mất (thấy muốn nhĩn).</w:t>
      </w:r>
    </w:p>
    <w:p>
      <w:r>
        <w:rPr>
          <w:b/>
        </w:rPr>
        <w:t xml:space="preserve"> rất bắng thích chi </w:t>
      </w:r>
      <w:r>
        <w:rPr>
          <w:i/>
        </w:rPr>
        <w:t>tính từ</w:t>
      </w:r>
      <w:r>
        <w:t xml:space="preserve"> TỎ ra lòng, vui vẻ VÌ 1TiuẾn. Thịch chỉ cười khinh khách, thích dụng Thịch đủn# vảo việc Kiến thức qHú CH, không CỦN thích dụng "HH. Thịch thích : hợp và thoả đăng, Biện phún thịch đưng đề giải vấn để. Câu ln thích r*NG.</w:t>
      </w:r>
    </w:p>
    <w:p>
      <w:r>
        <w:rPr>
          <w:b/>
        </w:rPr>
        <w:t xml:space="preserve">, sử CHH thích thích hợp </w:t>
      </w:r>
      <w:r>
        <w:rPr>
          <w:i/>
        </w:rPr>
        <w:t>tính từ</w:t>
      </w:r>
      <w:r>
        <w:t xml:space="preserve"> Hợp với yêu cầu, đáp tÕt các đòi hỏi. XToại cây trồng thích họm với đất đạt và thiên chức Hình thức biểu hiện thích hợp với nội khi hậu.</w:t>
      </w:r>
    </w:p>
    <w:p>
      <w:r>
        <w:rPr>
          <w:b/>
        </w:rPr>
        <w:t xml:space="preserve"> điều kiện thích hợ</w:t>
      </w:r>
      <w:r>
        <w:rPr>
          <w:i/>
        </w:rPr>
        <w:t>phụ từ</w:t>
      </w:r>
      <w:r>
        <w:t xml:space="preserve"> Những (HH.</w:t>
      </w:r>
    </w:p>
    <w:p>
      <w:r>
        <w:rPr>
          <w:b/>
        </w:rPr>
        <w:t xml:space="preserve"> vũ khi tới gắn khách </w:t>
      </w:r>
      <w:r>
        <w:rPr>
          <w:i/>
        </w:rPr>
        <w:t>danh từ</w:t>
      </w:r>
      <w:r>
        <w:t xml:space="preserve"> Người mang thịch âm sát nhẫn vật trọng 2LLA. quan biến đối nhất định cho thích nghỉ nhữmg mủởi.</w:t>
      </w:r>
    </w:p>
    <w:p>
      <w:r>
        <w:rPr>
          <w:b/>
        </w:rPr>
        <w:t xml:space="preserve"> lim chao với hoàn cảnh mỗi trưởng phủ hợp với khi hậu dân dần thích nghỉ động 1uaƒ xư lạnh sinh hoạt mố</w:t>
      </w:r>
      <w:r>
        <w:rPr>
          <w:i/>
        </w:rPr>
        <w:t>tính từ</w:t>
      </w:r>
      <w:r>
        <w:t xml:space="preserve"> nhiệt đời.</w:t>
      </w:r>
    </w:p>
    <w:p>
      <w:r>
        <w:rPr>
          <w:b/>
        </w:rPr>
        <w:t xml:space="preserve"> Thích nghĩ với rên Có cảm giác thich thú </w:t>
      </w:r>
      <w:r>
        <w:rPr>
          <w:i/>
        </w:rPr>
        <w:t>động từ</w:t>
      </w:r>
      <w:r>
        <w:t xml:space="preserve"> (hoặc t.)}. thoä mãn. đời hỏi nào đó được cảm thấy một thích thủ. Cải cưới KỌI HGườiI CHUVỆn làm không thích thích thu.</w:t>
      </w:r>
    </w:p>
    <w:p>
      <w:r>
        <w:rPr>
          <w:b/>
        </w:rPr>
        <w:t xml:space="preserve"> AlÓt việc thod thuê, đổi cho thích ứng </w:t>
      </w:r>
      <w:r>
        <w:rPr>
          <w:i/>
        </w:rPr>
        <w:t>động từ</w:t>
      </w:r>
      <w:r>
        <w:t xml:space="preserve"> phủ hợp rihững thay cầu mới. Lối lảm VIỆC kiện mời, yêu Phương pháp thích thịch th Hinh HỘI. Như thích nghi.</w:t>
      </w:r>
    </w:p>
    <w:p>
      <w:r>
        <w:rPr>
          <w:b/>
        </w:rPr>
        <w:t xml:space="preserve"> + (1</w:t>
      </w:r>
      <w:r>
        <w:rPr>
          <w:i/>
        </w:rPr>
        <w:t>đại từ</w:t>
      </w:r>
      <w:r>
        <w:t>). để giúa đục trẺ em.</w:t>
      </w:r>
    </w:p>
    <w:p>
      <w:r>
        <w:rPr>
          <w:b/>
        </w:rPr>
        <w:t xml:space="preserve"> tiếng trắm vả nắng, thịch </w:t>
      </w:r>
      <w:r>
        <w:rPr>
          <w:i/>
        </w:rPr>
        <w:t>tính từ</w:t>
      </w:r>
      <w:r>
        <w:t xml:space="preserve"> Tử mô phỏng như trên nến mềm. Ñơn rơi xung tiếng của vật nặng đĩnh thịch một cải. Đại thịch xưng. thình liên tiếp). Tiếng Chân chạy thính thích (y Trồng đnh thính thịch. thịch. HA.</w:t>
      </w:r>
    </w:p>
    <w:p>
      <w:r>
        <w:rPr>
          <w:b/>
        </w:rPr>
        <w:t xml:space="preserve"> dễ dát thiếc </w:t>
      </w:r>
      <w:r>
        <w:rPr>
          <w:i/>
        </w:rPr>
        <w:t>danh từ</w:t>
      </w:r>
      <w:r>
        <w:t xml:space="preserve"> Kim loại trắng dễ chảy, nÓñE để mạ, lảm giấy gỏi không gỈ, dùng.</w:t>
      </w:r>
    </w:p>
    <w:p>
      <w:r>
        <w:rPr>
          <w:b/>
        </w:rPr>
        <w:t xml:space="preserve"> mỏng, | kim. Giấy thiế</w:t>
      </w:r>
      <w:r>
        <w:rPr>
          <w:i/>
        </w:rPr>
        <w:t>cảm từ</w:t>
      </w:r>
      <w:r/>
    </w:p>
    <w:p>
      <w:r>
        <w:rPr>
          <w:b/>
        </w:rPr>
        <w:t xml:space="preserve"> ấm mố</w:t>
      </w:r>
      <w:r>
        <w:rPr>
          <w:i/>
        </w:rPr>
        <w:t>cảm từ</w:t>
      </w:r>
      <w:r/>
    </w:p>
    <w:p>
      <w:r>
        <w:rPr>
          <w:b/>
        </w:rPr>
        <w:t xml:space="preserve"> chế kim chỉ với thiếc, dùng thiếc hàn </w:t>
      </w:r>
      <w:r>
        <w:rPr>
          <w:i/>
        </w:rPr>
        <w:t>danh từ</w:t>
      </w:r>
      <w:r>
        <w:t xml:space="preserve"> Hợn thiêm thiếp đe. x thiếp, (láy). thiểm.</w:t>
      </w:r>
    </w:p>
    <w:p>
      <w:r>
        <w:rPr>
          <w:b/>
        </w:rPr>
        <w:t xml:space="preserve"> thiểm t. (cũ; i</w:t>
      </w:r>
      <w:r>
        <w:rPr>
          <w:i/>
        </w:rPr>
        <w:t>đại từ</w:t>
      </w:r>
      <w:r>
        <w:t>).</w:t>
      </w:r>
    </w:p>
    <w:p>
      <w:r>
        <w:rPr>
          <w:b/>
        </w:rPr>
        <w:t xml:space="preserve"> Thâm độ</w:t>
      </w:r>
      <w:r>
        <w:rPr>
          <w:i/>
        </w:rPr>
        <w:t>cảm từ</w:t>
      </w:r>
      <w:r/>
    </w:p>
    <w:p>
      <w:r>
        <w:rPr>
          <w:b/>
        </w:rPr>
        <w:t xml:space="preserve"> Sung lớn của quyến sách thiên. </w:t>
      </w:r>
      <w:r>
        <w:rPr>
          <w:i/>
        </w:rPr>
        <w:t>danh từ</w:t>
      </w:r>
      <w:r/>
    </w:p>
    <w:p>
      <w:r>
        <w:rPr>
          <w:b/>
        </w:rPr>
        <w:t xml:space="preserve"> Từng thường gồm nhiều là sách cổ), chương (thường để chỉ đơn vị những (tr</w:t>
      </w:r>
      <w:r>
        <w:rPr>
          <w:i/>
        </w:rPr>
        <w:t>trợ từ</w:t>
      </w:r>
      <w:r>
        <w:t>). Tử dung Thiên viết, tác phẩm có trí.</w:t>
      </w:r>
    </w:p>
    <w:p>
      <w:r>
        <w:rPr>
          <w:b/>
        </w:rPr>
        <w:t xml:space="preserve"> Thiên phỏng Thiên anh hùng tiểu thuyế</w:t>
      </w:r>
      <w:r>
        <w:rPr>
          <w:i/>
        </w:rPr>
        <w:t>tính từ</w:t>
      </w:r>
      <w:r/>
    </w:p>
    <w:p>
      <w:r>
        <w:rPr>
          <w:b/>
        </w:rPr>
        <w:t xml:space="preserve"> khú</w:t>
      </w:r>
      <w:r>
        <w:rPr>
          <w:i/>
        </w:rPr>
        <w:t>cảm từ</w:t>
      </w:r>
      <w:r>
        <w:t xml:space="preserve"> Dờời đi. Thiên đi nữ thi Ea lệch về một phía trong thiên: Nghiêng Bản bảo cáo thiên nhận xét, đánh hoạt động. Thiên về về nêu thành tích, í† nói khuyết điểm.</w:t>
      </w:r>
    </w:p>
    <w:p>
      <w:r>
        <w:rPr>
          <w:b/>
        </w:rPr>
        <w:t xml:space="preserve"> hình thứ</w:t>
      </w:r>
      <w:r>
        <w:rPr>
          <w:i/>
        </w:rPr>
        <w:t>cảm từ</w:t>
      </w:r>
      <w:r>
        <w:t xml:space="preserve"> Đội bảng có lôi đã thiên tiễn công.</w:t>
      </w:r>
    </w:p>
    <w:p>
      <w:r>
        <w:rPr>
          <w:b/>
        </w:rPr>
        <w:t xml:space="preserve"> thiên bấm </w:t>
      </w:r>
      <w:r>
        <w:rPr>
          <w:i/>
        </w:rPr>
        <w:t>danh từ</w:t>
      </w:r>
      <w:r>
        <w:t xml:space="preserve"> (cữ). hhư /hiễn hoả Biển hoá đủ cách. thiện biết đầu mã -lưởng, không Ba hoa khoác thiên tưởng thiên bỉnh (kng.). vÉ tải lác, lãm ra thiện can d, X.</w:t>
      </w:r>
    </w:p>
    <w:p>
      <w:r>
        <w:rPr>
          <w:b/>
        </w:rPr>
        <w:t xml:space="preserve"> can, trên đó có thiên cầu </w:t>
      </w:r>
      <w:r>
        <w:rPr>
          <w:i/>
        </w:rPr>
        <w:t>danh từ</w:t>
      </w:r>
      <w:r/>
    </w:p>
    <w:p>
      <w:r>
        <w:rPr>
          <w:b/>
        </w:rPr>
        <w:t xml:space="preserve"> Mặt cầu tưởnE tượng các thiên thể và có tâm là tigưởi quan Thiên Chúa ủ. (¡</w:t>
      </w:r>
      <w:r>
        <w:rPr>
          <w:i/>
        </w:rPr>
        <w:t>danh từ</w:t>
      </w:r>
      <w:r>
        <w:t>). Chúa Trời.</w:t>
      </w:r>
    </w:p>
    <w:p>
      <w:r>
        <w:rPr>
          <w:b/>
        </w:rPr>
        <w:t xml:space="preserve"> đo Thiên Chủa' đ. (i</w:t>
      </w:r>
      <w:r>
        <w:rPr>
          <w:i/>
        </w:rPr>
        <w:t>danh từ</w:t>
      </w:r>
      <w:r>
        <w:t>). Công giáo.</w:t>
      </w:r>
    </w:p>
    <w:p>
      <w:r>
        <w:rPr>
          <w:b/>
        </w:rPr>
        <w:t xml:space="preserve"> Thiên Chúa 'nhiễn vả thiêng Hếng thiên Phản chức </w:t>
      </w:r>
      <w:r>
        <w:rPr>
          <w:i/>
        </w:rPr>
        <w:t>danh từ</w:t>
      </w:r>
      <w:r>
        <w:t xml:space="preserve"> VIỆC tỰ thiển thiên tử. phong kiến.</w:t>
      </w:r>
    </w:p>
    <w:p>
      <w:r>
        <w:rPr>
          <w:b/>
        </w:rPr>
        <w:t xml:space="preserve"> Lên trời} nhả trỏ, theo tượng thiên tướng </w:t>
      </w:r>
      <w:r>
        <w:rPr>
          <w:i/>
        </w:rPr>
        <w:t>danh từ</w:t>
      </w:r>
      <w:r>
        <w:t xml:space="preserve"> Tưởng. Của ñgưởi xưa.</w:t>
      </w:r>
    </w:p>
    <w:p>
      <w:r>
        <w:rPr>
          <w:b/>
        </w:rPr>
        <w:t xml:space="preserve"> thưởng thiên </w:t>
      </w:r>
      <w:r>
        <w:rPr>
          <w:i/>
        </w:rPr>
        <w:t>danh từ</w:t>
      </w:r>
      <w:r>
        <w:t xml:space="preserve"> (cũ}. Ủy của trời; Phạm thiên T4.</w:t>
      </w:r>
    </w:p>
    <w:p>
      <w:r>
        <w:rPr>
          <w:b/>
        </w:rPr>
        <w:t xml:space="preserve"> bắu trởi thiên văn </w:t>
      </w:r>
      <w:r>
        <w:rPr>
          <w:i/>
        </w:rPr>
        <w:t>danh từ</w:t>
      </w:r>
      <w:r>
        <w:t xml:space="preserve"> Hiện XâY Tả trên tượng các thiên thể. động của quan Thiên văn học (nói Quan sát thiên ván. È thìi thiên vấn Nha thiên vấn.</w:t>
      </w:r>
    </w:p>
    <w:p>
      <w:r>
        <w:rPr>
          <w:b/>
        </w:rPr>
        <w:t xml:space="preserve"> cứu về các Khoa học nghiên thiện học </w:t>
      </w:r>
      <w:r>
        <w:rPr>
          <w:i/>
        </w:rPr>
        <w:t>danh từ</w:t>
      </w:r>
      <w:r>
        <w:t xml:space="preserve"> thiên thể.</w:t>
      </w:r>
    </w:p>
    <w:p>
      <w:r>
        <w:rPr>
          <w:b/>
        </w:rPr>
        <w:t xml:space="preserve"> một phía, đối xử) nghiêng thiên </w:t>
      </w:r>
      <w:r>
        <w:rPr>
          <w:i/>
        </w:rPr>
        <w:t>động từ</w:t>
      </w:r>
      <w:r>
        <w:t xml:space="preserve"> (Cách không vô tư. ?rọng tại thiển không cöng tt, KHÔNG tHIÊH đ[ cứ.</w:t>
      </w:r>
    </w:p>
    <w:p>
      <w:r>
        <w:rPr>
          <w:b/>
        </w:rPr>
        <w:t xml:space="preserve"> tHIÊH Đối xứ Tỉnh </w:t>
      </w:r>
      <w:r>
        <w:rPr>
          <w:i/>
        </w:rPr>
        <w:t>danh từ</w:t>
      </w:r>
      <w:r>
        <w:t xml:space="preserve"> (cũ). Sao Thiên Vương.</w:t>
      </w:r>
    </w:p>
    <w:p>
      <w:r>
        <w:rPr>
          <w:b/>
        </w:rPr>
        <w:t xml:space="preserve"> Thiện Vương dùng nhụ san </w:t>
      </w:r>
      <w:r>
        <w:rPr>
          <w:i/>
        </w:rPr>
        <w:t>đại từ</w:t>
      </w:r>
      <w:r>
        <w:t>).</w:t>
      </w:r>
    </w:p>
    <w:p>
      <w:r>
        <w:rPr>
          <w:b/>
        </w:rPr>
        <w:t xml:space="preserve"> thiển L </w:t>
      </w:r>
      <w:r>
        <w:rPr>
          <w:i/>
        </w:rPr>
        <w:t>danh từ</w:t>
      </w:r>
      <w:r>
        <w:t xml:space="preserve"> (cũ; vch. thưởng loại bỏ những Từ đạo Phật tính tăm.</w:t>
      </w:r>
    </w:p>
    <w:p>
      <w:r>
        <w:rPr>
          <w:b/>
        </w:rPr>
        <w:t xml:space="preserve"> ĐỌI SỰ thuần khiết; thường được nghĩ không Phậ</w:t>
      </w:r>
      <w:r>
        <w:rPr>
          <w:i/>
        </w:rPr>
        <w:t>tính từ</w:t>
      </w:r>
      <w:r>
        <w:t xml:space="preserve"> Đạo thiển. những gi của đạo rộng gợi chung Cửa thiên. Thiển định (nỏi tắt). Ngới thiển.</w:t>
      </w:r>
    </w:p>
    <w:p>
      <w:r>
        <w:rPr>
          <w:b/>
        </w:rPr>
        <w:t xml:space="preserve"> </w:t>
      </w:r>
      <w:r>
        <w:rPr>
          <w:i/>
        </w:rPr>
        <w:t>động từ</w:t>
      </w:r>
      <w:r>
        <w:t xml:space="preserve"> (kng.</w:t>
      </w:r>
    </w:p>
    <w:p>
      <w:r>
        <w:rPr>
          <w:b/>
        </w:rPr>
        <w:t xml:space="preserve"> để ngẫm thiển định </w:t>
      </w:r>
      <w:r>
        <w:rPr>
          <w:i/>
        </w:rPr>
        <w:t>động từ</w:t>
      </w:r>
      <w:r/>
    </w:p>
    <w:p>
      <w:r>
        <w:rPr>
          <w:b/>
        </w:rPr>
        <w:t xml:space="preserve"> (Nhà sự) ngồi yên lặng về giáo li đạo Phậ</w:t>
      </w:r>
      <w:r>
        <w:rPr>
          <w:i/>
        </w:rPr>
        <w:t>tính từ</w:t>
      </w:r>
      <w:r/>
    </w:p>
    <w:p>
      <w:r>
        <w:rPr>
          <w:b/>
        </w:rPr>
        <w:t xml:space="preserve"> (cũ). Cửa thiển, cửa Phậ</w:t>
      </w:r>
      <w:r>
        <w:rPr>
          <w:i/>
        </w:rPr>
        <w:t>tính từ</w:t>
      </w:r>
      <w:r>
        <w:t xml:space="preserve"> Xương thiên môn ả. mình chốn thiên HH. thiền tôn hoá thượng.</w:t>
      </w:r>
    </w:p>
    <w:p>
      <w:r>
        <w:rPr>
          <w:b/>
        </w:rPr>
        <w:t xml:space="preserve"> Từ dùng sư </w:t>
      </w:r>
      <w:r>
        <w:rPr>
          <w:i/>
        </w:rPr>
        <w:t>danh từ</w:t>
      </w:r>
      <w:r/>
    </w:p>
    <w:p>
      <w:r>
        <w:rPr>
          <w:b/>
        </w:rPr>
        <w:t xml:space="preserve"> Phật lấy thanh tịnh thiên tông </w:t>
      </w:r>
      <w:r>
        <w:rPr>
          <w:i/>
        </w:rPr>
        <w:t>danh từ</w:t>
      </w:r>
      <w:r>
        <w:t xml:space="preserve"> Phải trong để ngẫm nghĩ làm gốc, lấy việc ngöi yên lặng đạo lí (thiển định) làm :phép tu.</w:t>
      </w:r>
    </w:p>
    <w:p>
      <w:r>
        <w:rPr>
          <w:b/>
        </w:rPr>
        <w:t xml:space="preserve"> thiến chỉ nhin thấy cái gắn, cận </w:t>
      </w:r>
      <w:r>
        <w:rPr>
          <w:i/>
        </w:rPr>
        <w:t>tính từ</w:t>
      </w:r>
      <w:r>
        <w:t xml:space="preserve"> Nông 1T biết nhỉn xù trông TỘnE. Đầu cái trước mát, không rất! thiển Cúch Hub tuản óc thiên cận.</w:t>
      </w:r>
    </w:p>
    <w:p>
      <w:r>
        <w:rPr>
          <w:b/>
        </w:rPr>
        <w:t xml:space="preserve"> đ</w:t>
      </w:r>
      <w:r>
        <w:rPr>
          <w:i/>
        </w:rPr>
        <w:t>danh từ</w:t>
      </w:r>
      <w:r>
        <w:t xml:space="preserve"> (¡d.). Như thiển ÿ.</w:t>
      </w:r>
    </w:p>
    <w:p>
      <w:r>
        <w:rPr>
          <w:b/>
        </w:rPr>
        <w:t xml:space="preserve"> thiến kiến thiển với chủ ngữ ngời nghĩ </w:t>
      </w:r>
      <w:r>
        <w:rPr>
          <w:i/>
        </w:rPr>
        <w:t>động từ</w:t>
      </w:r>
      <w:r>
        <w:t xml:space="preserve"> (chỉ dùng hoặc ở đấu câu cỏ chủ ngữ, nhất hoặc không Từ biểu đôi khi làm phần chêm trong riêng phát chỉ là một y điều sắp nêu ra rất khiêm đối thoại, đè đặt với người như. “theo kiểu cách; có nghĩa có phần nhường, thi có lẽ là”. Tỏi (một cách nồng cạn) nên bở thiển nghĩ việc Ấy thiển nghỉ CHHE khẳng đỉnh, không dám nhưng lầu đâu.</w:t>
      </w:r>
    </w:p>
    <w:p>
      <w:r>
        <w:rPr>
          <w:b/>
        </w:rPr>
        <w:t xml:space="preserve"> Sẽ KhÔHg thiền kiến nông cạn (dùng ý </w:t>
      </w:r>
      <w:r>
        <w:rPr>
          <w:i/>
        </w:rPr>
        <w:t>danh từ</w:t>
      </w:r>
      <w:r>
        <w:t xml:space="preserve"> (ke.). nghi, y Theo để tư nỏi về mình với ý khiêm nhường).</w:t>
      </w:r>
    </w:p>
    <w:p>
      <w:r>
        <w:rPr>
          <w:b/>
        </w:rPr>
        <w:t xml:space="preserve"> thiển CHủ lỐ</w:t>
      </w:r>
      <w:r>
        <w:rPr>
          <w:i/>
        </w:rPr>
        <w:t>tính từ</w:t>
      </w:r>
      <w:r>
        <w:t xml:space="preserve"> buồng Cắt bỏ tính hoản thiên thuần tinh và đễ nuôi béo. Tiến trấu. súc vật Cắt bỏ hăn một bộ phận thiển. 2 (kng.). trồng Thiển cây. Tưng hưng quan: trọng. Cụi nựnn chỏ bị thiến đuôi.</w:t>
      </w:r>
    </w:p>
    <w:p>
      <w:r>
        <w:rPr>
          <w:b/>
        </w:rPr>
        <w:t xml:space="preserve"> thiếp; (¡</w:t>
      </w:r>
      <w:r>
        <w:rPr>
          <w:i/>
        </w:rPr>
        <w:t>danh từ</w:t>
      </w:r>
      <w:r>
        <w:t>). x.</w:t>
      </w:r>
    </w:p>
    <w:p>
      <w:r>
        <w:rPr>
          <w:b/>
        </w:rPr>
        <w:t xml:space="preserve"> thế, thiếp đạnh đ. (củ; i</w:t>
      </w:r>
      <w:r>
        <w:rPr>
          <w:i/>
        </w:rPr>
        <w:t>danh từ</w:t>
      </w:r>
      <w:r>
        <w:t>).</w:t>
      </w:r>
    </w:p>
    <w:p>
      <w:r>
        <w:rPr>
          <w:b/>
        </w:rPr>
        <w:t xml:space="preserve"> Danh thiệp; </w:t>
      </w:r>
      <w:r>
        <w:rPr>
          <w:i/>
        </w:rPr>
        <w:t>danh từ</w:t>
      </w:r>
      <w:r>
        <w:t xml:space="preserve"> (ph.).</w:t>
      </w:r>
    </w:p>
    <w:p>
      <w:r>
        <w:rPr>
          <w:b/>
        </w:rPr>
        <w:t xml:space="preserve"> Thiế</w:t>
      </w:r>
      <w:r>
        <w:rPr>
          <w:i/>
        </w:rPr>
        <w:t>phụ từ</w:t>
      </w:r>
      <w:r>
        <w:t xml:space="preserve"> Thiện mới.</w:t>
      </w:r>
    </w:p>
    <w:p>
      <w:r>
        <w:rPr>
          <w:b/>
        </w:rPr>
        <w:t xml:space="preserve"> thiệp; </w:t>
      </w:r>
      <w:r>
        <w:rPr>
          <w:i/>
        </w:rPr>
        <w:t>tính từ</w:t>
      </w:r>
      <w:r>
        <w:t xml:space="preserve"> (kng.</w:t>
      </w:r>
    </w:p>
    <w:p>
      <w:r>
        <w:rPr>
          <w:b/>
        </w:rPr>
        <w:t xml:space="preserve"> Töra mg trải, lịch SỰ trong cách Elao thiệ</w:t>
      </w:r>
      <w:r>
        <w:rPr>
          <w:i/>
        </w:rPr>
        <w:t>phụ từ</w:t>
      </w:r>
      <w:r/>
    </w:p>
    <w:p>
      <w:r>
        <w:rPr>
          <w:b/>
        </w:rPr>
        <w:t xml:space="preserve"> Hới rất thiện, Tay thiện đời, thiệp liệp đe. (củ; i</w:t>
      </w:r>
      <w:r>
        <w:rPr>
          <w:i/>
        </w:rPr>
        <w:t>danh từ</w:t>
      </w:r>
      <w:r>
        <w:t>}. Biết không sân. Thiện liệp sử sách, thiết, hợp hạn chế). Bảy ra, sắp đặt cho thành, thiết bài tị, lận bản thờ.</w:t>
      </w:r>
    </w:p>
    <w:p>
      <w:r>
        <w:rPr>
          <w:b/>
        </w:rPr>
        <w:t xml:space="preserve"> Thiết Hệ</w:t>
      </w:r>
      <w:r>
        <w:rPr>
          <w:i/>
        </w:rPr>
        <w:t>cảm từ</w:t>
      </w:r>
      <w:r>
        <w:t xml:space="preserve"> thiết đại triển. thiết; (ph.). X. thít,.</w:t>
      </w:r>
    </w:p>
    <w:p>
      <w:r>
        <w:rPr>
          <w:b/>
        </w:rPr>
        <w:t xml:space="preserve"> thiết; </w:t>
      </w:r>
      <w:r>
        <w:rPr>
          <w:i/>
        </w:rPr>
        <w:t>động từ</w:t>
      </w:r>
      <w:r>
        <w:t xml:space="preserve"> (dùng cầu có trong ý phủ định). Tỏ nhu cầu. han thích, muối. Tnong Buôn rữu, chẳng thiệt Khóng KỈ CỚTH HƯỚC. thiết đĩa Không thiết sống.</w:t>
      </w:r>
    </w:p>
    <w:p>
      <w:r>
        <w:rPr>
          <w:b/>
        </w:rPr>
        <w:t xml:space="preserve"> thiết, t. (l</w:t>
      </w:r>
      <w:r>
        <w:rPr>
          <w:i/>
        </w:rPr>
        <w:t>danh từ</w:t>
      </w:r>
      <w:r/>
    </w:p>
    <w:p>
      <w:r>
        <w:rPr>
          <w:b/>
        </w:rPr>
        <w:t>; kết hợp bạn chế), Rất gắn gũi, Người bạn thiế</w:t>
      </w:r>
      <w:r>
        <w:rPr>
          <w:i/>
        </w:rPr>
        <w:t>tính từ</w:t>
      </w:r>
      <w:r/>
    </w:p>
    <w:p>
      <w:r>
        <w:rPr>
          <w:b/>
        </w:rPr>
        <w:t xml:space="preserve"> thiết hì </w:t>
      </w:r>
      <w:r>
        <w:rPr>
          <w:i/>
        </w:rPr>
        <w:t>tính từ</w:t>
      </w:r>
      <w:r>
        <w:t xml:space="preserve"> (HA) day, thô và đen giống nhự mản sẳi.</w:t>
      </w:r>
    </w:p>
    <w:p>
      <w:r>
        <w:rPr>
          <w:b/>
        </w:rPr>
        <w:t xml:space="preserve"> 2 “?:ết hbị thiết bị Ï </w:t>
      </w:r>
      <w:r>
        <w:rPr>
          <w:i/>
        </w:rPr>
        <w:t>danh từ</w:t>
      </w:r>
      <w:r>
        <w:t xml:space="preserve"> Tổng thể nói chung: ThiữnE máy móc, cụ, phụ tùng cần thiết chữ một hoạt nảo đỏ. Thiết bị Củ nhà túy. Thiết bị của Phòng HgGhIỆM. Thiết II: sự. Thiết bị điện.</w:t>
      </w:r>
    </w:p>
    <w:p>
      <w:r>
        <w:rPr>
          <w:b/>
        </w:rPr>
        <w:t xml:space="preserve"> Đốï KHI thiết bị, äg. (¡</w:t>
      </w:r>
      <w:r>
        <w:rPr>
          <w:i/>
        </w:rPr>
        <w:t>danh từ</w:t>
      </w:r>
      <w:r>
        <w:t>). Cung cấn thiết bị; bị. 7£? trang cho nhà thiêt bị đâu cuỗi X. đN CHỔI.</w:t>
      </w:r>
    </w:p>
    <w:p>
      <w:r>
        <w:rPr>
          <w:b/>
        </w:rPr>
        <w:t xml:space="preserve"> thiết bị thị </w:t>
      </w:r>
      <w:r>
        <w:rPr>
          <w:i/>
        </w:rPr>
        <w:t>danh từ</w:t>
      </w:r>
      <w:r>
        <w:t xml:space="preserve"> Thiết bị cho phép hiện hình thông tin.</w:t>
      </w:r>
    </w:p>
    <w:p>
      <w:r>
        <w:rPr>
          <w:b/>
        </w:rPr>
        <w:t xml:space="preserve"> bị ngoại vi </w:t>
      </w:r>
      <w:r>
        <w:rPr>
          <w:i/>
        </w:rPr>
        <w:t>danh từ</w:t>
      </w:r>
      <w:r>
        <w:t xml:space="preserve"> Thiết bị được nối với tỉnh, do máy tỉnh điều khiển, nhưng lä bộ tách rời khỏi bộ phận chứa CPU máy. Lấp thêm các thiết Trữog@i nh máy, ổ đĩa CHTIG.</w:t>
      </w:r>
    </w:p>
    <w:p>
      <w:r>
        <w:rPr>
          <w:b/>
        </w:rPr>
        <w:t xml:space="preserve"> chế </w:t>
      </w:r>
      <w:r>
        <w:rPr>
          <w:i/>
        </w:rPr>
        <w:t>danh từ</w:t>
      </w:r>
      <w:r/>
    </w:p>
    <w:p>
      <w:r>
        <w:rPr>
          <w:b/>
        </w:rPr>
        <w:t xml:space="preserve"> (i</w:t>
      </w:r>
      <w:r>
        <w:rPr>
          <w:i/>
        </w:rPr>
        <w:t>danh từ</w:t>
      </w:r>
      <w:r>
        <w:t>). Thể chế.</w:t>
      </w:r>
    </w:p>
    <w:p>
      <w:r>
        <w:rPr>
          <w:b/>
        </w:rPr>
        <w:t xml:space="preserve"> t. (i</w:t>
      </w:r>
      <w:r>
        <w:rPr>
          <w:i/>
        </w:rPr>
        <w:t>danh từ</w:t>
      </w:r>
      <w:r>
        <w:t>).</w:t>
      </w:r>
    </w:p>
    <w:p>
      <w:r>
        <w:rPr>
          <w:b/>
        </w:rPr>
        <w:t xml:space="preserve"> Găn bỏ với nhau hết sức thân thiế</w:t>
      </w:r>
      <w:r>
        <w:rPr>
          <w:i/>
        </w:rPr>
        <w:t>tính từ</w:t>
      </w:r>
      <w:r/>
    </w:p>
    <w:p>
      <w:r>
        <w:rPr>
          <w:b/>
        </w:rPr>
        <w:t xml:space="preserve"> Người bạn thiết cố</w:t>
      </w:r>
      <w:r>
        <w:rPr>
          <w:i/>
        </w:rPr>
        <w:t>tính từ</w:t>
      </w:r>
      <w:r/>
    </w:p>
    <w:p>
      <w:r>
        <w:rPr>
          <w:b/>
        </w:rPr>
        <w:t xml:space="preserve"> thiết t. (i</w:t>
      </w:r>
      <w:r>
        <w:rPr>
          <w:i/>
        </w:rPr>
        <w:t>danh từ</w:t>
      </w:r>
      <w:r>
        <w:t>).</w:t>
      </w:r>
    </w:p>
    <w:p>
      <w:r>
        <w:rPr>
          <w:b/>
        </w:rPr>
        <w:t xml:space="preserve"> Cần thiết và quan trọng nhất, kiều thiết cố</w:t>
      </w:r>
      <w:r>
        <w:rPr>
          <w:i/>
        </w:rPr>
        <w:t>tính từ</w:t>
      </w:r>
      <w:r/>
    </w:p>
    <w:p>
      <w:r>
        <w:rPr>
          <w:b/>
        </w:rPr>
        <w:t xml:space="preserve"> (1</w:t>
      </w:r>
      <w:r>
        <w:rPr>
          <w:i/>
        </w:rPr>
        <w:t>danh từ</w:t>
      </w:r>
      <w:r>
        <w:t>). x. ziết điện.</w:t>
      </w:r>
    </w:p>
    <w:p>
      <w:r>
        <w:rPr>
          <w:b/>
        </w:rPr>
        <w:t xml:space="preserve"> thiết dụng t. (¡</w:t>
      </w:r>
      <w:r>
        <w:rPr>
          <w:i/>
        </w:rPr>
        <w:t>danh từ</w:t>
      </w:r>
      <w:r>
        <w:t>), Rất cần thiết đãi thế! đại.</w:t>
      </w:r>
    </w:p>
    <w:p>
      <w:r>
        <w:rPr>
          <w:b/>
        </w:rPr>
        <w:t xml:space="preserve"> thiết đoàn </w:t>
      </w:r>
      <w:r>
        <w:rPr>
          <w:i/>
        </w:rPr>
        <w:t>danh từ</w:t>
      </w:r>
      <w:r>
        <w:t xml:space="preserve"> Đơn Vị thiết BIảp của quân đội chỉnh quyển Sải trước 1975.</w:t>
      </w:r>
    </w:p>
    <w:p>
      <w:r>
        <w:rPr>
          <w:b/>
        </w:rPr>
        <w:t xml:space="preserve"> có gắn một trắm xe tăng, xe bọc thiết đổ </w:t>
      </w:r>
      <w:r>
        <w:rPr>
          <w:i/>
        </w:rPr>
        <w:t>danh từ</w:t>
      </w:r>
      <w:r>
        <w:t xml:space="preserve"> Hinh vẽ một vật theo mốt mặt cãt tượng nảo đỏ để nhằm làm tö cấu trúc trong HỖ; trẶt cẢI, Thiết đó Ca thân máy bay.</w:t>
      </w:r>
    </w:p>
    <w:p>
      <w:r>
        <w:rPr>
          <w:b/>
        </w:rPr>
        <w:t xml:space="preserve"> thiết giáp </w:t>
      </w:r>
      <w:r>
        <w:rPr>
          <w:i/>
        </w:rPr>
        <w:t>danh từ</w:t>
      </w:r>
      <w:r/>
    </w:p>
    <w:p>
      <w:r>
        <w:rPr>
          <w:b/>
        </w:rPr>
        <w:t xml:space="preserve"> 1 Và đảy; thường dùng để EỌI Xe bọc thé</w:t>
      </w:r>
      <w:r>
        <w:rPr>
          <w:i/>
        </w:rPr>
        <w:t>phụ từ</w:t>
      </w:r>
      <w:r/>
    </w:p>
    <w:p>
      <w:r>
        <w:rPr>
          <w:b/>
        </w:rPr>
        <w:t xml:space="preserve"> Xe thiết ÄMidt đan xe tũng và thiết giá</w:t>
      </w:r>
      <w:r>
        <w:rPr>
          <w:i/>
        </w:rPr>
        <w:t>phụ từ</w:t>
      </w:r>
      <w:r/>
    </w:p>
    <w:p>
      <w:r>
        <w:rPr>
          <w:b/>
        </w:rPr>
        <w:t xml:space="preserve"> 2 gọi chung xe và xe bọc thép, Binh ching thiết giá</w:t>
      </w:r>
      <w:r>
        <w:rPr>
          <w:i/>
        </w:rPr>
        <w:t>phụ từ</w:t>
      </w:r>
      <w:r/>
    </w:p>
    <w:p>
      <w:r>
        <w:rPr>
          <w:b/>
        </w:rPr>
        <w:t xml:space="preserve"> thiết giáp hạm </w:t>
      </w:r>
      <w:r>
        <w:rPr>
          <w:i/>
        </w:rPr>
        <w:t>danh từ</w:t>
      </w:r>
      <w:r>
        <w:t xml:space="preserve"> Tàu chiến lớn có vỏ thép.</w:t>
      </w:r>
    </w:p>
    <w:p>
      <w:r>
        <w:rPr>
          <w:b/>
        </w:rPr>
        <w:t xml:space="preserve"> thiết kẽ </w:t>
      </w:r>
      <w:r>
        <w:rPr>
          <w:i/>
        </w:rPr>
        <w:t>động từ</w:t>
      </w:r>
      <w:r>
        <w:t xml:space="preserve"> Lập tải liệu kĩ thuật toàn bộ, gốm có bản tính toán, bản về, để có thể Y.Y., trình, sản xuất thiết bị, sản má xây dựng công phẩm, ¡ hiết kế kiểu v.V. Thiết kế một Công trình. máy mới. Bản về thiết kế.</w:t>
      </w:r>
    </w:p>
    <w:p>
      <w:r>
        <w:rPr>
          <w:b/>
        </w:rPr>
        <w:t xml:space="preserve"> Thiết kế và thi thiết lận </w:t>
      </w:r>
      <w:r>
        <w:rPr>
          <w:i/>
        </w:rPr>
        <w:t>động từ</w:t>
      </w:r>
      <w:r>
        <w:t xml:space="preserve"> Lập ra, dựng nên. Thiết lận qHun hệ ngoại giaa.</w:t>
      </w:r>
    </w:p>
    <w:p>
      <w:r>
        <w:rPr>
          <w:b/>
        </w:rPr>
        <w:t xml:space="preserve">, lTrắt hư ' HƠI được thiết thiệt mộc </w:t>
      </w:r>
      <w:r>
        <w:rPr>
          <w:i/>
        </w:rPr>
        <w:t>danh từ</w:t>
      </w:r>
      <w:r>
        <w:t xml:space="preserve"> Tên các loại quỷ rất gội chung {vi như sẵi).</w:t>
      </w:r>
    </w:p>
    <w:p>
      <w:r>
        <w:rPr>
          <w:b/>
        </w:rPr>
        <w:t xml:space="preserve"> Đinh, lim, sến, tâu là cứng thiết mộ</w:t>
      </w:r>
      <w:r>
        <w:rPr>
          <w:i/>
        </w:rPr>
        <w:t>cảm từ</w:t>
      </w:r>
      <w:r>
        <w:t xml:space="preserve"> Dùng toàn thiết mỘc để làm cột, kèo.</w:t>
      </w:r>
    </w:p>
    <w:p>
      <w:r>
        <w:rPr>
          <w:b/>
        </w:rPr>
        <w:t xml:space="preserve"> thiêt nghĩ </w:t>
      </w:r>
      <w:r>
        <w:rPr>
          <w:i/>
        </w:rPr>
        <w:t>động từ</w:t>
      </w:r>
      <w:r>
        <w:t xml:space="preserve"> (dùng không có chủ với chủ ngữ ở ngôi thứ nhất, ở đầu câu hoặc chếm Từ biếu cân).</w:t>
      </w:r>
    </w:p>
    <w:p>
      <w:r>
        <w:rPr>
          <w:b/>
        </w:rPr>
        <w:t xml:space="preserve"> thị điều trong chỉ là một sắp nói ra kiến tiêng trao đổi với người thoại, hàm khiếm nhường, như “theo tôi nghĩ” thiết nghĩ ông ta biế</w:t>
      </w:r>
      <w:r>
        <w:rPr>
          <w:i/>
        </w:rPr>
        <w:t>tính từ</w:t>
      </w:r>
      <w:r>
        <w:t xml:space="preserve"> Vấn để HIÊNH ïïH cho thiết chưa nên kết luận.</w:t>
      </w:r>
    </w:p>
    <w:p>
      <w:r>
        <w:rPr>
          <w:b/>
        </w:rPr>
        <w:t xml:space="preserve"> thiết luật </w:t>
      </w:r>
      <w:r>
        <w:rPr>
          <w:i/>
        </w:rPr>
        <w:t>động từ</w:t>
      </w:r>
      <w:r>
        <w:t xml:space="preserve"> (củ; hoặc Cới kne.}. nghiêm.</w:t>
      </w:r>
    </w:p>
    <w:p>
      <w:r>
        <w:rPr>
          <w:b/>
        </w:rPr>
        <w:t xml:space="preserve"> thiết tha Như tha thiế</w:t>
      </w:r>
      <w:r>
        <w:rPr>
          <w:i/>
        </w:rPr>
        <w:t>tính từ</w:t>
      </w:r>
      <w:r>
        <w:t xml:space="preserve"> thiết Sắt đá, dùng để vi tính thạch L. (cũ; vch.).</w:t>
      </w:r>
    </w:p>
    <w:p>
      <w:r>
        <w:rPr>
          <w:b/>
        </w:rPr>
        <w:t xml:space="preserve"> chuyển cỏi, kiên Cường, không gì lay cứng đượ</w:t>
      </w:r>
      <w:r>
        <w:rPr>
          <w:i/>
        </w:rPr>
        <w:t>cảm từ</w:t>
      </w:r>
      <w:r>
        <w:t xml:space="preserve"> Tiên thạch. thiết thân hệ mật thiết về mặt lợi ích đối với bản thận đối được nói đến, Việc tượng Quyển lợi thiết thén. thân đốt với anh ta.</w:t>
      </w:r>
    </w:p>
    <w:p>
      <w:r>
        <w:rPr>
          <w:b/>
        </w:rPr>
        <w:t xml:space="preserve"> thiết thực 'hợp với yêu Cầu, những vấn để của thực tế trước mắt, Việc làm thiết thự</w:t>
      </w:r>
      <w:r>
        <w:rPr>
          <w:i/>
        </w:rPr>
        <w:t>cảm từ</w:t>
      </w:r>
      <w:r/>
    </w:p>
    <w:p>
      <w:r>
        <w:rPr>
          <w:b/>
        </w:rPr>
        <w:t xml:space="preserve"> Thiết Những thiết thự</w:t>
      </w:r>
      <w:r>
        <w:rPr>
          <w:i/>
        </w:rPr>
        <w:t>cảm từ</w:t>
      </w:r>
      <w:r/>
    </w:p>
    <w:p>
      <w:r>
        <w:rPr>
          <w:b/>
        </w:rPr>
        <w:t xml:space="preserve"> thực giúp guyền lợi 3 Có óc thực tế, thường có hành những thự</w:t>
      </w:r>
      <w:r>
        <w:rPr>
          <w:i/>
        </w:rPr>
        <w:t>cảm từ</w:t>
      </w:r>
      <w:r/>
    </w:p>
    <w:p>
      <w:r>
        <w:rPr>
          <w:b/>
        </w:rPr>
        <w:t xml:space="preserve"> Cun h 4+ thiết thự</w:t>
      </w:r>
      <w:r>
        <w:rPr>
          <w:i/>
        </w:rPr>
        <w:t>cảm từ</w:t>
      </w:r>
      <w:r/>
    </w:p>
    <w:p>
      <w:r>
        <w:rPr>
          <w:b/>
        </w:rPr>
        <w:t xml:space="preserve"> thiết tưởng </w:t>
      </w:r>
      <w:r>
        <w:rPr>
          <w:i/>
        </w:rPr>
        <w:t>động từ</w:t>
      </w:r>
      <w:r>
        <w:t xml:space="preserve"> (dùng không có chủ hoặc với chủ thứ nhất, ở đầu cầu hoặc làm ngữ ở ngôi Từ biểu khẳng định phần chẽm trong cầu). kiến minh sắp nêu là khẳng định Ta, nhựng một cách tế khiêm nhường, nghĩa như “tôi cho lả, theo tôi thỉ”. Thế? tưởng ván đả rõ, không cần bàn thêm. (Nói thể có thừa không.</w:t>
      </w:r>
    </w:p>
    <w:p>
      <w:r>
        <w:rPr>
          <w:b/>
        </w:rPr>
        <w:t xml:space="preserve"> không?) Thiết tưởng thể thiếu đượ</w:t>
      </w:r>
      <w:r>
        <w:rPr>
          <w:i/>
        </w:rPr>
        <w:t>cảm từ</w:t>
      </w:r>
      <w:r/>
    </w:p>
    <w:p>
      <w:r>
        <w:rPr>
          <w:b/>
        </w:rPr>
        <w:t xml:space="preserve"> thiết yếu </w:t>
      </w:r>
      <w:r>
        <w:rPr>
          <w:i/>
        </w:rPr>
        <w:t>tính từ</w:t>
      </w:r>
      <w:r/>
    </w:p>
    <w:p>
      <w:r>
        <w:rPr>
          <w:b/>
        </w:rPr>
        <w:t xml:space="preserve"> Í Rất cần thiế</w:t>
      </w:r>
      <w:r>
        <w:rPr>
          <w:i/>
        </w:rPr>
        <w:t>tính từ</w:t>
      </w:r>
      <w:r>
        <w:t xml:space="preserve"> không Nàng tiêu thiết vếu. Nhụ cầu thiết yếu.</w:t>
      </w:r>
    </w:p>
    <w:p>
      <w:r>
        <w:rPr>
          <w:b/>
        </w:rPr>
        <w:t xml:space="preserve"> thiết {i</w:t>
      </w:r>
      <w:r>
        <w:rPr>
          <w:i/>
        </w:rPr>
        <w:t>danh từ</w:t>
      </w:r>
      <w:r>
        <w:t>). (Cách nỏi} tỏ ra tâm tới quan tỉnh chất của điều minh nói. Thấy tuan trọng anh ấy thiết vếu quả, không ai chư nữm.</w:t>
      </w:r>
    </w:p>
    <w:p>
      <w:r>
        <w:rPr>
          <w:b/>
        </w:rPr>
        <w:t xml:space="preserve"> thiệt, </w:t>
      </w:r>
      <w:r>
        <w:rPr>
          <w:i/>
        </w:rPr>
        <w:t>tính từ</w:t>
      </w:r>
      <w:r>
        <w:t xml:space="preserve"> BI mất đi khác, tay người thường lả một phần cải mình cho là có quyền được :hưởng. Chịu phần thiệt về mình.</w:t>
      </w:r>
    </w:p>
    <w:p>
      <w:r>
        <w:rPr>
          <w:b/>
        </w:rPr>
        <w:t xml:space="preserve"> 1y hơn tính thiệ</w:t>
      </w:r>
      <w:r>
        <w:rPr>
          <w:i/>
        </w:rPr>
        <w:t>tính từ</w:t>
      </w:r>
      <w:r/>
    </w:p>
    <w:p>
      <w:r>
        <w:rPr>
          <w:b/>
        </w:rPr>
        <w:t xml:space="preserve"> thiêu thiệt; (ph.). x. :há</w:t>
      </w:r>
      <w:r>
        <w:rPr>
          <w:i/>
        </w:rPr>
        <w:t>tính từ</w:t>
      </w:r>
      <w:r/>
    </w:p>
    <w:p>
      <w:r>
        <w:rPr>
          <w:b/>
        </w:rPr>
        <w:t xml:space="preserve"> Bi mất mải về thiệt hại t. (hoặc </w:t>
      </w:r>
      <w:r>
        <w:rPr>
          <w:i/>
        </w:rPr>
        <w:t>danh từ</w:t>
      </w:r>
      <w:r>
        <w:t>). người, của cải tỉnh thần. Äfua màng bị thiệt hại vì rên bão.</w:t>
      </w:r>
    </w:p>
    <w:p>
      <w:r>
        <w:rPr>
          <w:b/>
        </w:rPr>
        <w:t xml:space="preserve"> Hạn chế thiệt hai ở mức nhấ</w:t>
      </w:r>
      <w:r>
        <w:rPr>
          <w:i/>
        </w:rPr>
        <w:t>tính từ</w:t>
      </w:r>
      <w:r>
        <w:t xml:space="preserve"> Bồi thường thiệt hai. thiệt hơn (Căn nhắc, tính toán) có lợi hay phải chịu thiệt (nói khải Bán lễ thiệt hơn. quảit). toán thiệt hơm. Chết một cách oan uống.</w:t>
      </w:r>
    </w:p>
    <w:p>
      <w:r>
        <w:rPr>
          <w:b/>
        </w:rPr>
        <w:t xml:space="preserve"> Xe để thiệt mạng </w:t>
      </w:r>
      <w:r>
        <w:rPr>
          <w:i/>
        </w:rPr>
        <w:t>động từ</w:t>
      </w:r>
      <w:r>
        <w:t xml:space="preserve"> làm nhiễu người mạng.</w:t>
      </w:r>
    </w:p>
    <w:p>
      <w:r>
        <w:rPr>
          <w:b/>
        </w:rPr>
        <w:t xml:space="preserve"> thiệt thả (ph.). </w:t>
      </w:r>
      <w:r>
        <w:rPr>
          <w:i/>
        </w:rPr>
        <w:t>xem</w:t>
      </w:r>
      <w:r>
        <w:t xml:space="preserve"> thật thả. Thiệt hại đến bản thân mình một thiệt thần đa. cách võ ích. Chỉ thiệt thân.</w:t>
      </w:r>
    </w:p>
    <w:p>
      <w:r>
        <w:rPr>
          <w:b/>
        </w:rPr>
        <w:t xml:space="preserve"> chống lại cũng </w:t>
      </w:r>
      <w:r>
        <w:rPr>
          <w:i/>
        </w:rPr>
        <w:t>tính từ</w:t>
      </w:r>
      <w:r>
        <w:t xml:space="preserve"> (hoặc d,}. Phải chịu điều thiệt thỏi thiệt, thường là lớn và do hoàn cảnh (nói khái quát). thiêu chảy băng trạnh. ngọn cửa bị thiêu BỊ chết thiên đảm chủy. trang Tục thiêu xác (hoả táng). thiệu đối Thiêu cháy (nói khái như thiêu như thiệu hoá Đốt chảy thành tra (thường nói về đỏ chết). Tục thiêu 'Vvàng mã hoặc thi hải hoa thị hải. thiêu huy đz. cháy, làm cho không còn tồn tại (núi khải quái). Thiêu huỷ giấy tờ. Nhà cửa bị đâm cháy thiêu kug).</w:t>
      </w:r>
    </w:p>
    <w:p>
      <w:r>
        <w:rPr>
          <w:b/>
        </w:rPr>
        <w:t xml:space="preserve"> thiêu thần </w:t>
      </w:r>
      <w:r>
        <w:rPr>
          <w:i/>
        </w:rPr>
        <w:t>danh từ</w:t>
      </w:r>
      <w:r>
        <w:t xml:space="preserve"> 1 Tên bọ cánh nửa gọi chung và cảnh giếng nhỏ, ban đêm thưởng lửa mà chết cháy.</w:t>
      </w:r>
    </w:p>
    <w:p>
      <w:r>
        <w:rPr>
          <w:b/>
        </w:rPr>
        <w:t xml:space="preserve"> Lao vào chỗ chết như :những thiêu thân. 1 (i</w:t>
      </w:r>
      <w:r>
        <w:rPr>
          <w:i/>
        </w:rPr>
        <w:t>danh từ</w:t>
      </w:r>
      <w:r>
        <w:t>).</w:t>
      </w:r>
    </w:p>
    <w:p>
      <w:r>
        <w:rPr>
          <w:b/>
        </w:rPr>
        <w:t xml:space="preserve"> Tên gọi thông thường thiểu sáng đẹp, dùng </w:t>
      </w:r>
      <w:r>
        <w:rPr>
          <w:i/>
        </w:rPr>
        <w:t>danh từ</w:t>
      </w:r>
      <w:r>
        <w:t xml:space="preserve"> (cũ; vch.). quang để chỉ Chín chục thiểu tiủä xuẫn. guHE (ba tháng mrùa xuân). thiểu Buốn rắn, đau khể.</w:t>
      </w:r>
    </w:p>
    <w:p>
      <w:r>
        <w:rPr>
          <w:b/>
        </w:rPr>
        <w:t xml:space="preserve"> +Ca </w:t>
      </w:r>
      <w:r>
        <w:rPr>
          <w:i/>
        </w:rPr>
        <w:t>tính từ</w:t>
      </w:r>
      <w:r>
        <w:t xml:space="preserve"> 1 (cũ). đáng vẻ khổ sở, trỗng đáng thương. lrông d rũ, thiểu não.</w:t>
      </w:r>
    </w:p>
    <w:p>
      <w:r>
        <w:rPr>
          <w:b/>
        </w:rPr>
        <w:t xml:space="preserve"> Vẻ mặt thiểu thiểu nắng </w:t>
      </w:r>
      <w:r>
        <w:rPr>
          <w:i/>
        </w:rPr>
        <w:t>danh từ</w:t>
      </w:r>
      <w:r>
        <w:t xml:space="preserve"> Trang thái cơ quan trong không thực hiện được đầy đủ chức năng. Có triệu chưng thận.</w:t>
      </w:r>
    </w:p>
    <w:p>
      <w:r>
        <w:rPr>
          <w:b/>
        </w:rPr>
        <w:t xml:space="preserve"> nững thiểu sẽ </w:t>
      </w:r>
      <w:r>
        <w:rPr>
          <w:i/>
        </w:rPr>
        <w:t>danh từ</w:t>
      </w:r>
      <w:r>
        <w:t xml:space="preserve"> 1 Phần nhẻ. số it ronẽ# một tận hợp, thường lá tập hợp ngưởi. Lưới CHẾ.</w:t>
      </w:r>
    </w:p>
    <w:p>
      <w:r>
        <w:rPr>
          <w:b/>
        </w:rPr>
        <w:t xml:space="preserve"> độ phong thiểu số địu chủ năm phần lớn trong tay đấ</w:t>
      </w:r>
      <w:r>
        <w:rPr>
          <w:i/>
        </w:rPr>
        <w:t>tính từ</w:t>
      </w:r>
      <w:r>
        <w:t xml:space="preserve"> Dân tộc thiểu số”. phiến PHÔH lượng bầu cử hoặc biểu quyết về một phỉa nảp đỏ chỉ đạt dưới một nửa tỗng số phiếu; tống thể nói người đã bỏ : nhiễu ấy, trong chung những rhững hệ đối lập với đa số. Chỉ một thiểu sổ tản quản thành. Khi hiểu quyết, bị thiểu số. 3 (kng.). thiểu số (nỏi tắt). Đồng bảo thiểu số.</w:t>
      </w:r>
    </w:p>
    <w:p>
      <w:r>
        <w:rPr>
          <w:b/>
        </w:rPr>
        <w:t xml:space="preserve"> thiếu hoặc chỉ đạt số t. (hay </w:t>
      </w:r>
      <w:r>
        <w:rPr>
          <w:i/>
        </w:rPr>
        <w:t>động từ</w:t>
      </w:r>
      <w:r>
        <w:t>).</w:t>
      </w:r>
    </w:p>
    <w:p>
      <w:r>
        <w:rPr>
          <w:b/>
        </w:rPr>
        <w:t xml:space="preserve"> lượng hay mức độ đưới mức cần thiết, đưới mức ??rri thiếu Cán đo thiếu chính mỘit nghỉn xá</w:t>
      </w:r>
      <w:r>
        <w:rPr>
          <w:i/>
        </w:rPr>
        <w:t>cảm từ</w:t>
      </w:r>
      <w:r>
        <w:t xml:space="preserve"> Nói thiếu Trẻ xinh thiểu thẳng. thiếu (kng.). (Lắm việc mức rồi, nhự chỉ còn thiếu có điểu thật lả quá không thể có được, nêu ra để nhấn mạnh. nỉ thiểu điều Íq—Y HỖ mũ HỖ cũng chẳng Tải thiểu điều phải khóc với nó. thiếu đói Thiếu thực cho nhu cầu tối (nói khái quái). Nạn thiểu đói giản thiêu Tổ hợp biểu gi (kng. khẳng đinh số lượng rất nhiều. cần bao nhiêu Có. Thiếu VIỆC Củn phải lâm.</w:t>
      </w:r>
    </w:p>
    <w:p>
      <w:r>
        <w:rPr>
          <w:b/>
        </w:rPr>
        <w:t xml:space="preserve"> Màng hoá đây thiểu thiêu Bị thiểu mất đi hụt </w:t>
      </w:r>
      <w:r>
        <w:rPr>
          <w:i/>
        </w:rPr>
        <w:t>tính từ</w:t>
      </w:r>
      <w:r/>
    </w:p>
    <w:p>
      <w:r>
        <w:rPr>
          <w:b/>
        </w:rPr>
        <w:t xml:space="preserve"> một phần, không (nói khải Chỉ tiêu thiếu hụ</w:t>
      </w:r>
      <w:r>
        <w:rPr>
          <w:i/>
        </w:rPr>
        <w:t>tính từ</w:t>
      </w:r>
      <w:r/>
    </w:p>
    <w:p>
      <w:r>
        <w:rPr>
          <w:b/>
        </w:rPr>
        <w:t xml:space="preserve"> Quản số chỗ thiếu thiếu hu</w:t>
      </w:r>
      <w:r>
        <w:rPr>
          <w:i/>
        </w:rPr>
        <w:t>tính từ</w:t>
      </w:r>
      <w:r>
        <w:t xml:space="preserve"> Bổ những hut của SIHẸ ngắn sách. thiêu em thuộc các lứa tnỗi thiểu triển, nhỉ đồng. Giáo dục thiếu nhị. Câu lạc bộ thiêu HÃ¡.</w:t>
      </w:r>
    </w:p>
    <w:p>
      <w:r>
        <w:rPr>
          <w:b/>
        </w:rPr>
        <w:t xml:space="preserve"> thiếu thuộc lửa tuổi miên </w:t>
      </w:r>
      <w:r>
        <w:rPr>
          <w:i/>
        </w:rPr>
        <w:t>danh từ</w:t>
      </w:r>
      <w:r>
        <w:t xml:space="preserve"> Trẻ tử mườởi đến mười bốn mưởi lãm. Guio thiểu HIẾN, nhỉ động.</w:t>
      </w:r>
    </w:p>
    <w:p>
      <w:r>
        <w:rPr>
          <w:b/>
        </w:rPr>
        <w:t xml:space="preserve"> thiêu nữ </w:t>
      </w:r>
      <w:r>
        <w:rPr>
          <w:i/>
        </w:rPr>
        <w:t>danh từ</w:t>
      </w:r>
      <w:r>
        <w:t xml:space="preserve"> Người con còn Tất trẻ, ở VẢo dậy thị.</w:t>
      </w:r>
    </w:p>
    <w:p>
      <w:r>
        <w:rPr>
          <w:b/>
        </w:rPr>
        <w:t xml:space="preserve"> thiếu </w:t>
      </w:r>
      <w:r>
        <w:rPr>
          <w:i/>
        </w:rPr>
        <w:t>danh từ</w:t>
      </w:r>
      <w:r/>
    </w:p>
    <w:p>
      <w:r>
        <w:rPr>
          <w:b/>
        </w:rPr>
        <w:t xml:space="preserve"> Người phụ nữ đã có chồng, còn trẻ, thiêu </w:t>
      </w:r>
      <w:r>
        <w:rPr>
          <w:i/>
        </w:rPr>
        <w:t>danh từ</w:t>
      </w:r>
      <w:r>
        <w:t xml:space="preserve"> Thiếu tỉnh quản niên học ở trưởng đội để được đào quần nhân. thảnh Trưởng thiểu sinh quán.</w:t>
      </w:r>
    </w:p>
    <w:p>
      <w:r>
        <w:rPr>
          <w:b/>
        </w:rPr>
        <w:t xml:space="preserve"> thiểu gót </w:t>
      </w:r>
      <w:r>
        <w:rPr>
          <w:i/>
        </w:rPr>
        <w:t>danh từ</w:t>
      </w:r>
      <w:r>
        <w:t xml:space="preserve"> Điều còn thiếu, còn sai sói. Những thiểu sói bản báo cáo. Thấy được thiếu trung Của bản thén.</w:t>
      </w:r>
    </w:p>
    <w:p>
      <w:r>
        <w:rPr>
          <w:b/>
        </w:rPr>
        <w:t xml:space="preserve"> Bổ khuyết kịp Những thiểu só</w:t>
      </w:r>
      <w:r>
        <w:rPr>
          <w:i/>
        </w:rPr>
        <w:t>tính từ</w:t>
      </w:r>
      <w:r/>
    </w:p>
    <w:p>
      <w:r>
        <w:rPr>
          <w:b/>
        </w:rPr>
        <w:t xml:space="preserve"> thiếu tá </w:t>
      </w:r>
      <w:r>
        <w:rPr>
          <w:i/>
        </w:rPr>
        <w:t>danh từ</w:t>
      </w:r>
      <w:r/>
    </w:p>
    <w:p>
      <w:r>
        <w:rPr>
          <w:b/>
        </w:rPr>
        <w:t xml:space="preserve"> Bạc hảm thấp nhất của cấp tá, thiếu thốn (. (hay </w:t>
      </w:r>
      <w:r>
        <w:rPr>
          <w:i/>
        </w:rPr>
        <w:t>động từ</w:t>
      </w:r>
      <w:r>
        <w:t>). quả Ít so với nhu cẩu (nói khái quái). thiểu thủn. Thiếu Cơ sở mặi tinh cẩm. vải chất còn thiếu thốn.</w:t>
      </w:r>
    </w:p>
    <w:p>
      <w:r>
        <w:rPr>
          <w:b/>
        </w:rPr>
        <w:t xml:space="preserve"> thiếu thời </w:t>
      </w:r>
      <w:r>
        <w:rPr>
          <w:i/>
        </w:rPr>
        <w:t>danh từ</w:t>
      </w:r>
      <w:r>
        <w:t xml:space="preserve"> Thời ki còn ở tuổi thiếu niên.</w:t>
      </w:r>
    </w:p>
    <w:p>
      <w:r>
        <w:rPr>
          <w:b/>
        </w:rPr>
        <w:t xml:space="preserve"> ?huở thiên thời, thiếu tướng </w:t>
      </w:r>
      <w:r>
        <w:rPr>
          <w:i/>
        </w:rPr>
        <w:t>danh từ</w:t>
      </w:r>
      <w:r>
        <w:t xml:space="preserve"> Bặc quản thấp nhất của tướng, dưới trung tưởng.</w:t>
      </w:r>
    </w:p>
    <w:p>
      <w:r>
        <w:rPr>
          <w:b/>
        </w:rPr>
        <w:t xml:space="preserve"> thiêu uý </w:t>
      </w:r>
      <w:r>
        <w:rPr>
          <w:i/>
        </w:rPr>
        <w:t>danh từ</w:t>
      </w:r>
      <w:r>
        <w:t xml:space="preserve"> Bậc hàm thấp nhất của cấp uy, dưởi trung uÿ. thiểu vắng Thiếu, không có cái vốn là cần thiết, Thiếu những tác tên Huổi trên băn đũn. thiểu vắng tình cảnh trong thương HH(H HẸ. thim ú. ¡ Vợ của chú (có thể dùng để XƯnE gọI). Hai thứmn châu, Mời thim vào chơi, 2 (phì, Từ người ðng (vả vợ) dùng trong thoại gọi em dâu hoặc thân mnật người phụ nữ đã có chồng vả củi như dầu minh (theo cách con minh).</w:t>
      </w:r>
    </w:p>
    <w:p>
      <w:r>
        <w:rPr>
          <w:b/>
        </w:rPr>
        <w:t xml:space="preserve"> thin; </w:t>
      </w:r>
      <w:r>
        <w:rPr>
          <w:i/>
        </w:rPr>
        <w:t>đại từ</w:t>
      </w:r>
      <w:r>
        <w:t xml:space="preserve"> Kị hiệu thứ năm rồng lảm tượng trưng) trong mười hai chỉ phép đấm thời truyền của Trung thin (từ 7 đến 9 giữ sáng). Năm Thin (thí dụ, năm Miậun Thin, nói tÁt). Tuổi Thịn (sinh vào một năm Thìn). thin; đự. (cũ). Giữ gin (thường nói về tỉnh nết, lòng đa).</w:t>
      </w:r>
    </w:p>
    <w:p>
      <w:r>
        <w:rPr>
          <w:b/>
        </w:rPr>
        <w:t xml:space="preserve"> thỉnh không; </w:t>
      </w:r>
      <w:r>
        <w:rPr>
          <w:i/>
        </w:rPr>
        <w:t>danh từ</w:t>
      </w:r>
      <w:r>
        <w:t xml:space="preserve"> (củ), EKhông trung, nơi hoản toản vắng Chim ăn đêm VỌNg thính không.</w:t>
      </w:r>
    </w:p>
    <w:p>
      <w:r>
        <w:rPr>
          <w:b/>
        </w:rPr>
        <w:t xml:space="preserve"> không; thính </w:t>
      </w:r>
      <w:r>
        <w:rPr>
          <w:i/>
        </w:rPr>
        <w:t>phụ từ</w:t>
      </w:r>
      <w:r>
        <w:t xml:space="preserve"> (ph.). (làm không có lí do nào cả: khi không. Đang ngồi chơi, thính không bỏ di.</w:t>
      </w:r>
    </w:p>
    <w:p>
      <w:r>
        <w:rPr>
          <w:b/>
        </w:rPr>
        <w:t xml:space="preserve"> thái hoàn toàn yên thỉnh lặng </w:t>
      </w:r>
      <w:r>
        <w:rPr>
          <w:i/>
        </w:rPr>
        <w:t>tính từ</w:t>
      </w:r>
      <w:r>
        <w:t xml:space="preserve"> (HỈ.}. trạng lặng, không một tiếng trong không thĩnh hoàn toan. thỉnh Từ mô phỏng tiếng to và rền nhự tiếng Của vÃi tơi xuống hay tiếng va đập mạnh VÀO CỬA. Xơi đnh thịnh một cái. Tiếng đập của thinh thính.</w:t>
      </w:r>
    </w:p>
    <w:p>
      <w:r>
        <w:rPr>
          <w:b/>
        </w:rPr>
        <w:t xml:space="preserve"> thinh linh (dùng làm phần phụ trong Một cách hết sức bất ngờ, Tường trước không đượ</w:t>
      </w:r>
      <w:r>
        <w:rPr>
          <w:i/>
        </w:rPr>
        <w:t>cảm từ</w:t>
      </w:r>
      <w:r>
        <w:t xml:space="preserve"> Thinh linh bị tiến thịnh linh để /HHUU.</w:t>
      </w:r>
    </w:p>
    <w:p>
      <w:r>
        <w:rPr>
          <w:b/>
        </w:rPr>
        <w:t xml:space="preserve"> thỉnh thịch </w:t>
      </w:r>
      <w:r>
        <w:rPr>
          <w:i/>
        </w:rPr>
        <w:t>tính từ</w:t>
      </w:r>
      <w:r>
        <w:t xml:space="preserve"> x. thịch (láy).</w:t>
      </w:r>
    </w:p>
    <w:p>
      <w:r>
        <w:rPr>
          <w:b/>
        </w:rPr>
        <w:t xml:space="preserve"> thính, ủg. (cũ; tr</w:t>
      </w:r>
      <w:r>
        <w:rPr>
          <w:i/>
        </w:rPr>
        <w:t>trợ từ</w:t>
      </w:r>
      <w:r>
        <w:t>). Mời rước về. Thứnh khách Thỉnh vào nhà.</w:t>
      </w:r>
    </w:p>
    <w:p>
      <w:r>
        <w:rPr>
          <w:b/>
        </w:rPr>
        <w:t xml:space="preserve"> thầy về dạy họ</w:t>
      </w:r>
      <w:r>
        <w:rPr>
          <w:i/>
        </w:rPr>
        <w:t>cảm từ</w:t>
      </w:r>
      <w:r/>
    </w:p>
    <w:p>
      <w:r>
        <w:rPr>
          <w:b/>
        </w:rPr>
        <w:t xml:space="preserve"> thỉnh, </w:t>
      </w:r>
      <w:r>
        <w:rPr>
          <w:i/>
        </w:rPr>
        <w:t>động từ</w:t>
      </w:r>
      <w:r>
        <w:t xml:space="preserve"> (trir.}. Đánh Thính (chuông). chuông, Nhà chủa thỉnh chuông.</w:t>
      </w:r>
    </w:p>
    <w:p>
      <w:r>
        <w:rPr>
          <w:b/>
        </w:rPr>
        <w:t xml:space="preserve"> thỉnh cầu </w:t>
      </w:r>
      <w:r>
        <w:rPr>
          <w:i/>
        </w:rPr>
        <w:t>động từ</w:t>
      </w:r>
      <w:r>
        <w:t xml:space="preserve"> (trữ. Xin điều người trên có quyển thỉnh giảng hợp hạn chế).</w:t>
      </w:r>
    </w:p>
    <w:p>
      <w:r>
        <w:rPr>
          <w:b/>
        </w:rPr>
        <w:t xml:space="preserve"> Được mới giảng dạy ở một nơi khác, trưởng khá</w:t>
      </w:r>
      <w:r>
        <w:rPr>
          <w:i/>
        </w:rPr>
        <w:t>cảm từ</w:t>
      </w:r>
      <w:r>
        <w:t xml:space="preserve"> Giio thỉnh giảng.</w:t>
      </w:r>
    </w:p>
    <w:p>
      <w:r>
        <w:rPr>
          <w:b/>
        </w:rPr>
        <w:t xml:space="preserve"> thỉnh giáo đg. (cũ; k</w:t>
      </w:r>
      <w:r>
        <w:rPr>
          <w:i/>
        </w:rPr>
        <w:t>cảm từ</w:t>
      </w:r>
      <w:r>
        <w:t>}.</w:t>
      </w:r>
    </w:p>
    <w:p>
      <w:r>
        <w:rPr>
          <w:b/>
        </w:rPr>
        <w:t xml:space="preserve"> Xin dạy bảo cha, thỉnh kinh </w:t>
      </w:r>
      <w:r>
        <w:rPr>
          <w:i/>
        </w:rPr>
        <w:t>động từ</w:t>
      </w:r>
      <w:r>
        <w:t xml:space="preserve"> (củ). ti xin kinh Phật Ở nước ngoái đưa về. thỉnh nguyện (cũ; trir.). Bảy tỏ nguyên với chth quyển VỌng một việc chụng, đớn thỉnh nguyện. thỉnh thị xin Ý kiến, chỉ thị của cấp trên giải quyết việc gì. FiỆc nảy cẩn thính quan trọng, thị cẩn trên. thoảng thỉnh khi xảy ra. Thỉnh thoảng ghé thăm. Đồng hồ thính thoảng lại hỏng.</w:t>
      </w:r>
    </w:p>
    <w:p>
      <w:r>
        <w:rPr>
          <w:b/>
        </w:rPr>
        <w:t xml:space="preserve"> thính; </w:t>
      </w:r>
      <w:r>
        <w:rPr>
          <w:i/>
        </w:rPr>
        <w:t>danh từ</w:t>
      </w:r>
      <w:r>
        <w:t xml:space="preserve"> 1 Bột làm bằng hoặc ngõ rang giã nhỏ, có mùi thơm, thưởng để chế biển thức dùng. ăn (làm mắm, nem, v.V.). thính Mẫm thính (mắm Hẻm. đặc có pha thính).</w:t>
      </w:r>
    </w:p>
    <w:p>
      <w:r>
        <w:rPr>
          <w:b/>
        </w:rPr>
        <w:t xml:space="preserve"> 3 Cảm có thể ăn Tang, thay cho cơm trong đói kém, thín ha Có khả năng nhận biế</w:t>
      </w:r>
      <w:r>
        <w:rPr>
          <w:i/>
        </w:rPr>
        <w:t>tính từ</w:t>
      </w:r>
      <w:r>
        <w:t xml:space="preserve"> các ăm thanh vả các mui rHanh và tỉnh, Tai thỉnh. Chủ săn rất thính hơi.</w:t>
      </w:r>
    </w:p>
    <w:p>
      <w:r>
        <w:rPr>
          <w:b/>
        </w:rPr>
        <w:t xml:space="preserve"> Na? thính với tình hình thính giả </w:t>
      </w:r>
      <w:r>
        <w:rPr>
          <w:i/>
        </w:rPr>
        <w:t>danh từ</w:t>
      </w:r>
      <w:r>
        <w:t xml:space="preserve"> Người nghẹ biểu diễn ca nhạc hoặc thuyết, v.v.</w:t>
      </w:r>
    </w:p>
    <w:p>
      <w:r>
        <w:rPr>
          <w:b/>
        </w:rPr>
        <w:t xml:space="preserve"> Thíinh g8id của đải phát thanh Diễn thuyết trước hàng trăm thinh thính giác </w:t>
      </w:r>
      <w:r>
        <w:rPr>
          <w:i/>
        </w:rPr>
        <w:t>danh từ</w:t>
      </w:r>
      <w:r>
        <w:t xml:space="preserve"> Cảm giác nhận biết được các âm thanh.</w:t>
      </w:r>
    </w:p>
    <w:p>
      <w:r>
        <w:rPr>
          <w:b/>
        </w:rPr>
        <w:t xml:space="preserve"> thỉnh lực </w:t>
      </w:r>
      <w:r>
        <w:rPr>
          <w:i/>
        </w:rPr>
        <w:t>danh từ</w:t>
      </w:r>
      <w:r/>
    </w:p>
    <w:p>
      <w:r>
        <w:rPr>
          <w:b/>
        </w:rPr>
        <w:t xml:space="preserve"> Đó nghe rõ của năng nghe, Äiáy tío thính lực, thính giim thính phỏng </w:t>
      </w:r>
      <w:r>
        <w:rPr>
          <w:i/>
        </w:rPr>
        <w:t>danh từ</w:t>
      </w:r>
      <w:r>
        <w:t xml:space="preserve"> (kết : hợp hạn Phòng hoà nhạc nhỏ, Nhạc thính Phòng" Hoà tấu thỉnh phủng, thịnh (hoặc ngảy một đẹp: tái gì nước thịnh. Đang thời thịnh.</w:t>
      </w:r>
    </w:p>
    <w:p>
      <w:r>
        <w:rPr>
          <w:b/>
        </w:rPr>
        <w:t xml:space="preserve"> thịnh đạt đg. (hoặc t). (¡</w:t>
      </w:r>
      <w:r>
        <w:rPr>
          <w:i/>
        </w:rPr>
        <w:t>danh từ</w:t>
      </w:r>
      <w:r>
        <w:t>).</w:t>
      </w:r>
    </w:p>
    <w:p>
      <w:r>
        <w:rPr>
          <w:b/>
        </w:rPr>
        <w:t xml:space="preserve"> phát triển mạnh mẽ và tốt thịnh </w:t>
      </w:r>
      <w:r>
        <w:rPr>
          <w:i/>
        </w:rPr>
        <w:t>tính từ</w:t>
      </w:r>
      <w:r>
        <w:t xml:space="preserve"> Ở trạng: thịnh hảnh đang ngày được nhiều .hgtmi biết đến ưa Chuộng. Thời nhà Lí, đạo Phút rất thịnh hành. quản do thịnh hành.</w:t>
      </w:r>
    </w:p>
    <w:p>
      <w:r>
        <w:rPr>
          <w:b/>
        </w:rPr>
        <w:t xml:space="preserve"> thịnh nộ </w:t>
      </w:r>
      <w:r>
        <w:rPr>
          <w:i/>
        </w:rPr>
        <w:t>động từ</w:t>
      </w:r>
      <w:r>
        <w:t xml:space="preserve"> Nái rất dữ đội.</w:t>
      </w:r>
    </w:p>
    <w:p>
      <w:r>
        <w:rPr>
          <w:b/>
        </w:rPr>
        <w:t xml:space="preserve"> Cơn thịnh thịnh thính Soạn </w:t>
      </w:r>
      <w:r>
        <w:rPr>
          <w:i/>
        </w:rPr>
        <w:t>tính từ</w:t>
      </w:r>
      <w:r>
        <w:t xml:space="preserve"> (Bữa ăn) có nhiều Immủn ngon được chuẩn bị chu đáo, lịch SỰ. Làm CÚIH PHDUH thịnh đãi khúch, x"=qn thịnh SUY đa. Thinh vượng hay Suy vong (nói quát).</w:t>
      </w:r>
    </w:p>
    <w:p>
      <w:r>
        <w:rPr>
          <w:b/>
        </w:rPr>
        <w:t xml:space="preserve"> Sự rhính triều thỉnh tỉnh </w:t>
      </w:r>
      <w:r>
        <w:rPr>
          <w:i/>
        </w:rPr>
        <w:t>danh từ</w:t>
      </w:r>
      <w:r>
        <w:t xml:space="preserve"> (cũ; ke.). Tỉnh cảm tốt đẹp đành trönE xử, Hiếp đón (thường là với khách lạ). Cẩm lạ tấm thịnh tỉnh của chủ nhà.</w:t>
      </w:r>
    </w:p>
    <w:p>
      <w:r>
        <w:rPr>
          <w:b/>
        </w:rPr>
        <w:t xml:space="preserve"> thịnh trị </w:t>
      </w:r>
      <w:r>
        <w:rPr>
          <w:i/>
        </w:rPr>
        <w:t>tính từ</w:t>
      </w:r>
      <w:r>
        <w:t xml:space="preserve"> (cũ). Thịnh VƯợng vả yên vỮng vàng, Thời hị thính trị của chế đỏ phong kiểm.</w:t>
      </w:r>
    </w:p>
    <w:p>
      <w:r>
        <w:rPr>
          <w:b/>
        </w:rPr>
        <w:t xml:space="preserve"> thịnh VƯỢNng </w:t>
      </w:r>
      <w:r>
        <w:rPr>
          <w:i/>
        </w:rPr>
        <w:t>tính từ</w:t>
      </w:r>
      <w:r>
        <w:t xml:space="preserve"> trạng đang phát đạt, CÓ lên. Làm đn thính VƯỢNG.</w:t>
      </w:r>
    </w:p>
    <w:p>
      <w:r>
        <w:rPr>
          <w:b/>
        </w:rPr>
        <w:t xml:space="preserve"> </w:t>
      </w:r>
      <w:r>
        <w:rPr>
          <w:i/>
        </w:rPr>
        <w:t>động từ</w:t>
      </w:r>
      <w:r>
        <w:t xml:space="preserve"> (ph.}, Thất chặt vào, Tô chặt bỏ lạng đã thử lại. Chiếc do bỏ (thí HEHỎI.</w:t>
      </w:r>
    </w:p>
    <w:p>
      <w:r>
        <w:rPr>
          <w:b/>
        </w:rPr>
        <w:t xml:space="preserve"> thít; </w:t>
      </w:r>
      <w:r>
        <w:rPr>
          <w:i/>
        </w:rPr>
        <w:t>động từ</w:t>
      </w:r>
      <w:r>
        <w:t xml:space="preserve"> (¡d,). Bật thành tiếng nhỏ nhưng không kim nén nổi, Tiếng thác cổ nén lại nhưng văn thịt lên.</w:t>
      </w:r>
    </w:p>
    <w:p>
      <w:r>
        <w:rPr>
          <w:b/>
        </w:rPr>
        <w:t xml:space="preserve"> </w:t>
      </w:r>
      <w:r>
        <w:rPr>
          <w:i/>
        </w:rPr>
        <w:t>đại từ</w:t>
      </w:r>
      <w:r/>
    </w:p>
    <w:p>
      <w:r>
        <w:rPr>
          <w:b/>
        </w:rPr>
        <w:t xml:space="preserve"> l Phần mềm có thở, bọc quanh xương trong cơ thể HgưỜi vả động vậ</w:t>
      </w:r>
      <w:r>
        <w:rPr>
          <w:i/>
        </w:rPr>
        <w:t>tính từ</w:t>
      </w:r>
      <w:r>
        <w:t xml:space="preserve"> 7h !ơm. HẠC HA mỜ. Có da cỏ thị!*, 2 Phản chắc ở trong lớp vỏ quả, vỏ cây.</w:t>
      </w:r>
    </w:p>
    <w:p>
      <w:r>
        <w:rPr>
          <w:b/>
        </w:rPr>
        <w:t xml:space="preserve"> Chu xoải đủảy thị</w:t>
      </w:r>
      <w:r>
        <w:rPr>
          <w:i/>
        </w:rPr>
        <w:t>tính từ</w:t>
      </w:r>
      <w:r/>
    </w:p>
    <w:p>
      <w:r>
        <w:rPr>
          <w:b/>
        </w:rPr>
        <w:t xml:space="preserve"> thon Loại gỗ thịt mịn, </w:t>
      </w:r>
      <w:r>
        <w:rPr>
          <w:i/>
        </w:rPr>
        <w:t>động từ</w:t>
      </w:r>
      <w:r>
        <w:t xml:space="preserve"> (kng,).</w:t>
      </w:r>
    </w:p>
    <w:p>
      <w:r>
        <w:rPr>
          <w:b/>
        </w:rPr>
        <w:t xml:space="preserve"> Lắm thịt (nói Bắt gà để thị</w:t>
      </w:r>
      <w:r>
        <w:rPr>
          <w:i/>
        </w:rPr>
        <w:t>tính từ</w:t>
      </w:r>
      <w:r/>
    </w:p>
    <w:p>
      <w:r>
        <w:rPr>
          <w:b/>
        </w:rPr>
        <w:t xml:space="preserve"> thả </w:t>
      </w:r>
      <w:r>
        <w:rPr>
          <w:i/>
        </w:rPr>
        <w:t>danh từ</w:t>
      </w:r>
      <w:r>
        <w:t xml:space="preserve"> Thịt để ăn (nói khái quật). Thữ thì dao mua. thiu; đg, (vả L.). (thường dùng ở dạng láy).</w:t>
      </w:r>
    </w:p>
    <w:p>
      <w:r>
        <w:rPr>
          <w:b/>
        </w:rPr>
        <w:t xml:space="preserve"> Vừa mới đi Vào giấc nưủ, chưa hủ say, thu ngủ, chợt tính giấ</w:t>
      </w:r>
      <w:r>
        <w:rPr>
          <w:i/>
        </w:rPr>
        <w:t>cảm từ</w:t>
      </w:r>
      <w:r/>
    </w:p>
    <w:p>
      <w:r>
        <w:rPr>
          <w:b/>
        </w:rPr>
        <w:t xml:space="preserve"> Bé mới thiu thịH, chưa </w:t>
      </w:r>
      <w:r>
        <w:rPr>
          <w:i/>
        </w:rPr>
        <w:t>tính từ</w:t>
      </w:r>
      <w:r>
        <w:t xml:space="preserve"> (Thức än uống đã đun nấu chín} bị biến vả có mùi khỏ Cơm chịu, để thịu. Nước Thị! thịu.</w:t>
      </w:r>
    </w:p>
    <w:p>
      <w:r>
        <w:rPr>
          <w:b/>
        </w:rPr>
        <w:t xml:space="preserve"> thiu d, Xả đọc, Xã | nganE, cây gỗ trong vi chống của mỏ hầm </w:t>
      </w:r>
      <w:r>
        <w:rPr>
          <w:i/>
        </w:rPr>
        <w:t>động từ</w:t>
      </w:r>
      <w:r>
        <w:t xml:space="preserve"> Lá Tigười đi vi kiệt Sức, liệf thíu hư, Thu đi Ví đói.</w:t>
      </w:r>
    </w:p>
    <w:p>
      <w:r>
        <w:rPr>
          <w:b/>
        </w:rPr>
        <w:t xml:space="preserve"> </w:t>
      </w:r>
      <w:r>
        <w:rPr>
          <w:i/>
        </w:rPr>
        <w:t>động từ</w:t>
      </w:r>
      <w:r>
        <w:t xml:space="preserve"> (ph.; hợp hạn chế). Thua Lành chịu thọ.</w:t>
      </w:r>
    </w:p>
    <w:p>
      <w:r>
        <w:rPr>
          <w:b/>
        </w:rPr>
        <w:t xml:space="preserve"> </w:t>
      </w:r>
      <w:r>
        <w:rPr>
          <w:i/>
        </w:rPr>
        <w:t>động từ</w:t>
      </w:r>
      <w:r>
        <w:t xml:space="preserve"> ! Đưa một bộ phần nảo đó ngoài vật che chắn, qua một hở, để cho lộ ra của số. Thủ tay ra, trong đổ thẻ Fdi Hgoúii. XHỐI hgày không đảm (kng.). 2 hợp hạn chế) Dưa vào sâu bên trong của một vật đựng qua miệng Của nó, thưởng. lấy cái gì. Thỏ túi định lấy cấp, Thỏ đĩa tảo nổi.</w:t>
      </w:r>
    </w:p>
    <w:p>
      <w:r>
        <w:rPr>
          <w:b/>
        </w:rPr>
        <w:t xml:space="preserve"> lò; </w:t>
      </w:r>
      <w:r>
        <w:rPr>
          <w:i/>
        </w:rPr>
        <w:t>danh từ</w:t>
      </w:r>
      <w:r>
        <w:t xml:space="preserve"> Lãi đánh bạc thởi trước, bằng. CủN quay sau mặt số. ĐdnÄ thỏ iò. (Quay) tt thỏ lò" lò; đu. (Nước mũi) chảy dải lòng thỏng JThỏ lò mũi.</w:t>
      </w:r>
    </w:p>
    <w:p>
      <w:r>
        <w:rPr>
          <w:b/>
        </w:rPr>
        <w:t xml:space="preserve"> </w:t>
      </w:r>
      <w:r>
        <w:rPr>
          <w:i/>
        </w:rPr>
        <w:t>danh từ</w:t>
      </w:r>
      <w:r>
        <w:t>1 Thú nhấm tai to vẻ đải, đuôi lông dây nuôi để mượt, lấy thịt và lông. Nhat như thở. 2 (cũ; vch_). Từ dùng để trăng: thẻ (nói tất).</w:t>
      </w:r>
    </w:p>
    <w:p>
      <w:r>
        <w:rPr>
          <w:b/>
        </w:rPr>
        <w:t xml:space="preserve"> HỌC ng thủ, thỏ để </w:t>
      </w:r>
      <w:r>
        <w:rPr>
          <w:i/>
        </w:rPr>
        <w:t>danh từ</w:t>
      </w:r>
      <w:r>
        <w:t xml:space="preserve"> Thỏ hoang, thường người nhúủt nhát, Nhat như thỏ tiếng nói nhẹ, thong thả, dễ thương. Thủ thẻ như trẻ lên bạ. Giọng anh thở thẻ (giọng con gái).</w:t>
      </w:r>
    </w:p>
    <w:p>
      <w:r>
        <w:rPr>
          <w:b/>
        </w:rPr>
        <w:t xml:space="preserve"> </w:t>
      </w:r>
      <w:r>
        <w:rPr>
          <w:i/>
        </w:rPr>
        <w:t>động từ</w:t>
      </w:r>
      <w:r>
        <w:t xml:space="preserve"> (thpt.). Lấy cắn. Bị kd gian thỏ mất ví ÏI đe. ! Sống lâu (nói về người giả). Cụ thọ THưƠI Ông anh không thạ bằng. Em. + (kng. J. Sử dụng.</w:t>
      </w:r>
    </w:p>
    <w:p>
      <w:r>
        <w:rPr>
          <w:b/>
        </w:rPr>
        <w:t xml:space="preserve"> được lầu, tổn tại được lâu, Cách làm đó không thể thọ đượ</w:t>
      </w:r>
      <w:r>
        <w:rPr>
          <w:i/>
        </w:rPr>
        <w:t>cảm từ</w:t>
      </w:r>
      <w:r/>
    </w:p>
    <w:p>
      <w:r>
        <w:rPr>
          <w:b/>
        </w:rPr>
        <w:t xml:space="preserve"> II </w:t>
      </w:r>
      <w:r>
        <w:rPr>
          <w:i/>
        </w:rPr>
        <w:t>danh từ</w:t>
      </w:r>
      <w:r>
        <w:t xml:space="preserve"> (kết hợp hạn chế). Tuổi thọ (nói tắt). thọ. Làm tim thọ. Ältmg thọ.</w:t>
      </w:r>
    </w:p>
    <w:p>
      <w:r>
        <w:rPr>
          <w:b/>
        </w:rPr>
        <w:t xml:space="preserve"> chung </w:t>
      </w:r>
      <w:r>
        <w:rPr>
          <w:i/>
        </w:rPr>
        <w:t>động từ</w:t>
      </w:r>
      <w:r>
        <w:t xml:space="preserve"> (cũ: Chết trir.). (chỉ nói về E13). Cụ đã chung.</w:t>
      </w:r>
    </w:p>
    <w:p>
      <w:r>
        <w:rPr>
          <w:b/>
        </w:rPr>
        <w:t xml:space="preserve"> đường </w:t>
      </w:r>
      <w:r>
        <w:rPr>
          <w:i/>
        </w:rPr>
        <w:t>danh từ</w:t>
      </w:r>
      <w:r>
        <w:t xml:space="preserve"> (Cũ; trtr, .). Quan tài đảng sẵn sống, Cả đường.</w:t>
      </w:r>
    </w:p>
    <w:p>
      <w:r>
        <w:rPr>
          <w:b/>
        </w:rPr>
        <w:t xml:space="preserve"> thạ giáo </w:t>
      </w:r>
      <w:r>
        <w:rPr>
          <w:i/>
        </w:rPr>
        <w:t>động từ</w:t>
      </w:r>
      <w:r>
        <w:t xml:space="preserve"> (ph.).</w:t>
      </w:r>
    </w:p>
    <w:p>
      <w:r>
        <w:rPr>
          <w:b/>
        </w:rPr>
        <w:t xml:space="preserve"> Thụ thọ giới </w:t>
      </w:r>
      <w:r>
        <w:rPr>
          <w:i/>
        </w:rPr>
        <w:t>động từ</w:t>
      </w:r>
      <w:r>
        <w:t xml:space="preserve"> (ph.).</w:t>
      </w:r>
    </w:p>
    <w:p>
      <w:r>
        <w:rPr>
          <w:b/>
        </w:rPr>
        <w:t xml:space="preserve"> Thụ thoa; </w:t>
      </w:r>
      <w:r>
        <w:rPr>
          <w:i/>
        </w:rPr>
        <w:t>danh từ</w:t>
      </w:r>
      <w:r>
        <w:t xml:space="preserve"> (cũ). Trâm cài đầu của phụ nữ thời thoa; {ph,). X. XĂNG.</w:t>
      </w:r>
    </w:p>
    <w:p>
      <w:r>
        <w:rPr>
          <w:b/>
        </w:rPr>
        <w:t xml:space="preserve"> </w:t>
      </w:r>
      <w:r>
        <w:rPr>
          <w:i/>
        </w:rPr>
        <w:t>động từ</w:t>
      </w:r>
      <w:r>
        <w:t xml:space="preserve"> Ở trạng: thoả thái hoàn toàn hả] lòng khi được đúng nhự đã HHME muốn, trúc chơi với ngày cho thoa, Hỏi cho thuưi trí tò mà, Thoả È)ược thì có chất cũng thoả.</w:t>
      </w:r>
    </w:p>
    <w:p>
      <w:r>
        <w:rPr>
          <w:b/>
        </w:rPr>
        <w:t xml:space="preserve"> </w:t>
      </w:r>
      <w:r>
        <w:rPr>
          <w:i/>
        </w:rPr>
        <w:t>tính từ</w:t>
      </w:r>
      <w:r>
        <w:t xml:space="preserve"> Đúng đân và hợp lí Giải quyết thod đúng. hgH}ÿyÊn được giải pháp thoả vững.</w:t>
      </w:r>
    </w:p>
    <w:p>
      <w:r>
        <w:rPr>
          <w:b/>
        </w:rPr>
        <w:t xml:space="preserve"> Hìmh thức kỉ Tuật thod thoá hiệp </w:t>
      </w:r>
      <w:r>
        <w:rPr>
          <w:i/>
        </w:rPr>
        <w:t>động từ</w:t>
      </w:r>
      <w:r>
        <w:t xml:space="preserve"> hhượng bộ trong sự xếp nhằm thúc CUỘC tranh, cuộc đột, Đu Xung không thoa tranh chồng quyên.</w:t>
      </w:r>
    </w:p>
    <w:p>
      <w:r>
        <w:rPr>
          <w:b/>
        </w:rPr>
        <w:t xml:space="preserve"> </w:t>
      </w:r>
      <w:r>
        <w:rPr>
          <w:i/>
        </w:rPr>
        <w:t>động từ</w:t>
      </w:r>
      <w:r>
        <w:t xml:space="preserve"> I Hoàn toản bảng. 'lòng với những cái đạt được, coi là đây đủ rồi, nmễn mong Tự thod mãn với mình.</w:t>
      </w:r>
    </w:p>
    <w:p>
      <w:r>
        <w:rPr>
          <w:b/>
        </w:rPr>
        <w:t xml:space="preserve"> Xhông thoi miữn những thành tích đạt đượ</w:t>
      </w:r>
      <w:r>
        <w:rPr>
          <w:i/>
        </w:rPr>
        <w:t>cảm từ</w:t>
      </w:r>
      <w:r>
        <w:t xml:space="preserve"> 1 cầu, điều kiện đăt Ta. ¿hoa mãn nhụ cầu về nhà ở. Chủ buộc nhấi thad mãn xách thơ Tho+ủ mãn các điện kiện.</w:t>
      </w:r>
    </w:p>
    <w:p>
      <w:r>
        <w:rPr>
          <w:b/>
        </w:rPr>
        <w:t xml:space="preserve"> nguyện đg. (¡I</w:t>
      </w:r>
      <w:r>
        <w:rPr>
          <w:i/>
        </w:rPr>
        <w:t>danh từ</w:t>
      </w:r>
      <w:r>
        <w:t>}.</w:t>
      </w:r>
    </w:p>
    <w:p>
      <w:r>
        <w:rPr>
          <w:b/>
        </w:rPr>
        <w:t xml:space="preserve"> Đáp ứng đảy đủ điều mong ƯỚC -(kng.). </w:t>
      </w:r>
      <w:r>
        <w:rPr>
          <w:i/>
        </w:rPr>
        <w:t>xem</w:t>
      </w:r>
      <w:r>
        <w:t xml:space="preserve"> tho¿i thuê.</w:t>
      </w:r>
    </w:p>
    <w:p>
      <w:r>
        <w:rPr>
          <w:b/>
        </w:rPr>
        <w:t xml:space="preserve"> thích </w:t>
      </w:r>
      <w:r>
        <w:rPr>
          <w:i/>
        </w:rPr>
        <w:t>tính từ</w:t>
      </w:r>
      <w:r>
        <w:t xml:space="preserve"> Hoàn toản được như ý thích. không bị hạn chế. ngay vHI chơi thoa thích. chuyện VỚI nhaH cho thoa thích.</w:t>
      </w:r>
    </w:p>
    <w:p>
      <w:r>
        <w:rPr>
          <w:b/>
        </w:rPr>
        <w:t xml:space="preserve"> thuận </w:t>
      </w:r>
      <w:r>
        <w:rPr>
          <w:i/>
        </w:rPr>
        <w:t>động từ</w:t>
      </w:r>
      <w:r/>
    </w:p>
    <w:p>
      <w:r>
        <w:rPr>
          <w:b/>
        </w:rPr>
        <w:t xml:space="preserve"> Đồng nhau về điều nảo đó hệ đến các bên, quan khi đã bản bạc, Thod thuận vệ ngày họ</w:t>
      </w:r>
      <w:r>
        <w:rPr>
          <w:i/>
        </w:rPr>
        <w:t>phụ từ</w:t>
      </w:r>
      <w:r>
        <w:t xml:space="preserve"> Bán hang theo giả thoả thuận. Hai miaN: thua thuận lận (11H Hgoại giao ở cấn đại sử.</w:t>
      </w:r>
    </w:p>
    <w:p>
      <w:r>
        <w:rPr>
          <w:b/>
        </w:rPr>
        <w:t xml:space="preserve"> thuận khunn </w:t>
      </w:r>
      <w:r>
        <w:rPr>
          <w:i/>
        </w:rPr>
        <w:t>danh từ</w:t>
      </w:r>
      <w:r>
        <w:t xml:space="preserve"> Thoả thuận của hai hoặc nhiều bên về những cữ bản, có tính định hưởng chung, từ đó xây dựng những cam kết vực, trọng từng giai đoạn.</w:t>
      </w:r>
    </w:p>
    <w:p>
      <w:r>
        <w:rPr>
          <w:b/>
        </w:rPr>
        <w:t xml:space="preserve"> la; bên đã kỉ thoả thuận khung, thuä </w:t>
      </w:r>
      <w:r>
        <w:rPr>
          <w:i/>
        </w:rPr>
        <w:t>tính từ</w:t>
      </w:r>
      <w:r>
        <w:t xml:space="preserve"> Thoả lắm {nỏi khái quát). thoả thuê. Thoả thuê vấp Vợ.</w:t>
      </w:r>
    </w:p>
    <w:p>
      <w:r>
        <w:rPr>
          <w:b/>
        </w:rPr>
        <w:t xml:space="preserve"> thoả ước </w:t>
      </w:r>
      <w:r>
        <w:rPr>
          <w:i/>
        </w:rPr>
        <w:t>danh từ</w:t>
      </w:r>
      <w:r/>
    </w:p>
    <w:p>
      <w:r>
        <w:rPr>
          <w:b/>
        </w:rPr>
        <w:t xml:space="preserve"> 1 Như điều ướ</w:t>
      </w:r>
      <w:r>
        <w:rPr>
          <w:i/>
        </w:rPr>
        <w:t>cảm từ</w:t>
      </w:r>
      <w:r>
        <w:t xml:space="preserve"> 2 bản thoá thuận các bên, ghỉ rõ trách nhiệm vả quyền lợi của từng bèn. Äï thoä ÚC lo động tấp thể thoá mạ đz. Thốt ra những lời xúc phạt nặng nề để sỉ nIhục Phạm tôi thoá mạ nhà chức Rrdch.</w:t>
      </w:r>
    </w:p>
    <w:p>
      <w:r>
        <w:rPr>
          <w:b/>
        </w:rPr>
        <w:t xml:space="preserve"> thoải thoai thoải </w:t>
      </w:r>
      <w:r>
        <w:rPr>
          <w:i/>
        </w:rPr>
        <w:t>tính từ</w:t>
      </w:r>
      <w:r>
        <w:t>X. Hơi dốc thấp dân xuống khoáng dải. Vùng đổi thoái. Bỏ bên dốc hận thoái. Láy: thom thoái (ÿ mức độ Ít). thoái mái trạng thái hoàn toản dễ chịu, được hoại động tự nhiên muếốn, không bị gò bó, hạn chế. Tư thế ngồi thoải mái. Pui thoái mái. Tình thân được thoái mái hơm r1, (kng.). Dễ dãi.</w:t>
      </w:r>
    </w:p>
    <w:p>
      <w:r>
        <w:rPr>
          <w:b/>
        </w:rPr>
        <w:t xml:space="preserve"> hr nhiên trong hệ tiếp xú</w:t>
      </w:r>
      <w:r>
        <w:rPr>
          <w:i/>
        </w:rPr>
        <w:t>cảm từ</w:t>
      </w:r>
      <w:r>
        <w:t xml:space="preserve"> quan Tịnh anh tt thoửi mi, dễ thoái, (thưởng dùng ổi đôi với tiến). Lui trước sự tiến đánh của đối phương (nỏi khái quát); trải với rên. Biết tiến, biết thoái.</w:t>
      </w:r>
    </w:p>
    <w:p>
      <w:r>
        <w:rPr>
          <w:b/>
        </w:rPr>
        <w:t xml:space="preserve"> Tiến được, thoửứi cũng không xong, thoái, </w:t>
      </w:r>
      <w:r>
        <w:rPr>
          <w:i/>
        </w:rPr>
        <w:t>động từ</w:t>
      </w:r>
      <w:r>
        <w:t xml:space="preserve"> (kết hợp hạn chế). Hoàn trả lại. Địa chủ phải thoái tâ cho nông dân.</w:t>
      </w:r>
    </w:p>
    <w:p>
      <w:r>
        <w:rPr>
          <w:b/>
        </w:rPr>
        <w:t xml:space="preserve"> thoái bộ đg. (¡</w:t>
      </w:r>
      <w:r>
        <w:rPr>
          <w:i/>
        </w:rPr>
        <w:t>danh từ</w:t>
      </w:r>
      <w:r>
        <w:t>}. Thụt lùi, trở thành ngáy một kémn đi) trái với riến bỏ. thoái chỉ dư. Mất hết ý chí, không còn muốn theo đuổi việc đang lảm vi gặp khó khăn, trở Thoải chí lòng tước thất thoái hoá ủg. 1 (Hộ phận của động vật} biển đổi hưởrtE teo đi da theo kết quả của quá trình lâu đời không hoạt động, không có chức E1 trang cơ thưa ở H1 thoái hoá, 2 Biến đổi quan hưởng mất dân phẩm chất tốt, những Giống lợn bị thoải boả. trắng đã thoái hoá. Chế phụng kiến thoại ự thoải hoá vệ Si) VỚN. (Lưng.</w:t>
      </w:r>
    </w:p>
    <w:p>
      <w:r>
        <w:rPr>
          <w:b/>
        </w:rPr>
        <w:t xml:space="preserve"> cán bộ thoải thoải </w:t>
      </w:r>
      <w:r>
        <w:rPr>
          <w:i/>
        </w:rPr>
        <w:t>động từ</w:t>
      </w:r>
      <w:r>
        <w:t xml:space="preserve"> Huy bỏ Elao óc sẻ lấy nhau làm chồng: không còn đỉnh hôn nữa.</w:t>
      </w:r>
    </w:p>
    <w:p>
      <w:r>
        <w:rPr>
          <w:b/>
        </w:rPr>
        <w:t xml:space="preserve"> thoái Iụi </w:t>
      </w:r>
      <w:r>
        <w:rPr>
          <w:i/>
        </w:rPr>
        <w:t>động từ</w:t>
      </w:r>
      <w:r>
        <w:t xml:space="preserve"> Lui quay lại phia Tn (hung thoải lụi, Chạy thoái lai, Một bước thoái li VỀ chiến thoái ngu đu. (củ). Xuất thoái thác Kiếm cớ từ chối.</w:t>
      </w:r>
    </w:p>
    <w:p>
      <w:r>
        <w:rPr>
          <w:b/>
        </w:rPr>
        <w:t xml:space="preserve"> kThoải thác là không dự hạ</w:t>
      </w:r>
      <w:r>
        <w:rPr>
          <w:i/>
        </w:rPr>
        <w:t>phụ từ</w:t>
      </w:r>
      <w:r/>
    </w:p>
    <w:p>
      <w:r>
        <w:rPr>
          <w:b/>
        </w:rPr>
        <w:t xml:space="preserve"> Một nghĩa Vụ không thể thoái thứ</w:t>
      </w:r>
      <w:r>
        <w:rPr>
          <w:i/>
        </w:rPr>
        <w:t>cảm từ</w:t>
      </w:r>
      <w:r/>
    </w:p>
    <w:p>
      <w:r>
        <w:rPr>
          <w:b/>
        </w:rPr>
        <w:t xml:space="preserve"> thoái thủ đg. (i</w:t>
      </w:r>
      <w:r>
        <w:rPr>
          <w:i/>
        </w:rPr>
        <w:t>danh từ</w:t>
      </w:r>
      <w:r>
        <w:t>).</w:t>
      </w:r>
    </w:p>
    <w:p>
      <w:r>
        <w:rPr>
          <w:b/>
        </w:rPr>
        <w:t xml:space="preserve"> Rút lui để thoái trảo </w:t>
      </w:r>
      <w:r>
        <w:rPr>
          <w:i/>
        </w:rPr>
        <w:t>danh từ</w:t>
      </w:r>
      <w:r>
        <w:t xml:space="preserve"> Phong trảo giảm sút, yếu. Thởi thuổải trảo của cách THang.</w:t>
      </w:r>
    </w:p>
    <w:p>
      <w:r>
        <w:rPr>
          <w:b/>
        </w:rPr>
        <w:t xml:space="preserve"> thoái vị </w:t>
      </w:r>
      <w:r>
        <w:rPr>
          <w:i/>
        </w:rPr>
        <w:t>động từ</w:t>
      </w:r>
      <w:r>
        <w:t xml:space="preserve"> Từ bỏ ngôi vua.</w:t>
      </w:r>
    </w:p>
    <w:p>
      <w:r>
        <w:rPr>
          <w:b/>
        </w:rPr>
        <w:t xml:space="preserve"> Nhd Vưai toát thoại </w:t>
      </w:r>
      <w:r>
        <w:rPr>
          <w:i/>
        </w:rPr>
        <w:t>đại từ</w:t>
      </w:r>
      <w:r/>
    </w:p>
    <w:p>
      <w:r>
        <w:rPr>
          <w:b/>
        </w:rPr>
        <w:t xml:space="preserve"> (hoặc </w:t>
      </w:r>
      <w:r>
        <w:rPr>
          <w:i/>
        </w:rPr>
        <w:t>động từ</w:t>
      </w:r>
      <w:r>
        <w:t>). (kết hợp hạn chế). Lời nói (nói khải quát).</w:t>
      </w:r>
    </w:p>
    <w:p>
      <w:r>
        <w:rPr>
          <w:b/>
        </w:rPr>
        <w:t xml:space="preserve"> thoại hạn CHa nhân vật trong thoại kịch </w:t>
      </w:r>
      <w:r>
        <w:rPr>
          <w:i/>
        </w:rPr>
        <w:t>danh từ</w:t>
      </w:r>
      <w:r/>
    </w:p>
    <w:p>
      <w:r>
        <w:rPr>
          <w:b/>
        </w:rPr>
        <w:t xml:space="preserve"> (cũ: 1</w:t>
      </w:r>
      <w:r>
        <w:rPr>
          <w:i/>
        </w:rPr>
        <w:t>danh từ</w:t>
      </w:r>
      <w:r>
        <w:t>). Eịch nói.</w:t>
      </w:r>
    </w:p>
    <w:p>
      <w:r>
        <w:rPr>
          <w:b/>
        </w:rPr>
        <w:t xml:space="preserve"> thoán đoat </w:t>
      </w:r>
      <w:r>
        <w:rPr>
          <w:i/>
        </w:rPr>
        <w:t>động từ</w:t>
      </w:r>
      <w:r>
        <w:t xml:space="preserve"> (củ).</w:t>
      </w:r>
    </w:p>
    <w:p>
      <w:r>
        <w:rPr>
          <w:b/>
        </w:rPr>
        <w:t xml:space="preserve"> Cuưởn ngôi thoản nghịch </w:t>
      </w:r>
      <w:r>
        <w:rPr>
          <w:i/>
        </w:rPr>
        <w:t>động từ</w:t>
      </w:r>
      <w:r>
        <w:t xml:space="preserve"> (củ). Làm phản, chiêm Y1.</w:t>
      </w:r>
    </w:p>
    <w:p>
      <w:r>
        <w:rPr>
          <w:b/>
        </w:rPr>
        <w:t xml:space="preserve"> thoảng thoang đợ. </w:t>
      </w:r>
      <w:r>
        <w:rPr>
          <w:i/>
        </w:rPr>
        <w:t>xem</w:t>
      </w:r>
      <w:r/>
    </w:p>
    <w:p>
      <w:r>
        <w:rPr>
          <w:b/>
        </w:rPr>
        <w:t xml:space="preserve"> thoảng (lây) thoảng </w:t>
      </w:r>
      <w:r>
        <w:rPr>
          <w:i/>
        </w:rPr>
        <w:t>động từ</w:t>
      </w:r>
      <w:r/>
    </w:p>
    <w:p>
      <w:r>
        <w:rPr>
          <w:b/>
        </w:rPr>
        <w:t xml:space="preserve"> Lướt qua một cách nhẹ nhàng trong ngắn, chỉ đủ để cảm nhận đượ</w:t>
      </w:r>
      <w:r>
        <w:rPr>
          <w:i/>
        </w:rPr>
        <w:t>cảm từ</w:t>
      </w:r>
      <w:r>
        <w:t xml:space="preserve"> gió thoáng Thoảng mũi hương. lj g1. thonng thoảng rđn độ Tho1ng thoảng Mi loa CHỈ. thoáng; Khoảng gian rất ngắn XảäY 7ã tmiột hoạt động, một trạng thái nào đó. một thoảng là đến Thoảng cái đã đâu (kng.}.</w:t>
      </w:r>
    </w:p>
    <w:p>
      <w:r>
        <w:rPr>
          <w:b/>
        </w:rPr>
        <w:t xml:space="preserve"> Diễn ra vả qua đi rất nhanh khoảng thọc sâu nhận thứ</w:t>
      </w:r>
      <w:r>
        <w:rPr>
          <w:i/>
        </w:rPr>
        <w:t>cảm từ</w:t>
      </w:r>
      <w:r>
        <w:t xml:space="preserve"> t:nh cản, hoặc xảy 11ØAv Ta SỰ VIỆC SẼ nỏi đền).</w:t>
      </w:r>
    </w:p>
    <w:p>
      <w:r>
        <w:rPr>
          <w:b/>
        </w:rPr>
        <w:t xml:space="preserve"> Thoạt đã biế</w:t>
      </w:r>
      <w:r>
        <w:rPr>
          <w:i/>
        </w:rPr>
        <w:t>tính từ</w:t>
      </w:r>
      <w:r>
        <w:t xml:space="preserve"> Thoạt nhìn, là để, Thoat về, chưa hiểu đã gắt âm tưởng ï lên.</w:t>
      </w:r>
    </w:p>
    <w:p>
      <w:r>
        <w:rPr>
          <w:b/>
        </w:rPr>
        <w:t xml:space="preserve"> ‡ (I</w:t>
      </w:r>
      <w:r>
        <w:rPr>
          <w:i/>
        </w:rPr>
        <w:t>danh từ</w:t>
      </w:r>
      <w:r>
        <w:t>; dùng ở dạng lặp thoại...</w:t>
      </w:r>
    </w:p>
    <w:p>
      <w:r>
        <w:rPr>
          <w:b/>
        </w:rPr>
        <w:t xml:space="preserve"> thoạ</w:t>
      </w:r>
      <w:r>
        <w:rPr>
          <w:i/>
        </w:rPr>
        <w:t>tính từ</w:t>
      </w:r>
      <w:r>
        <w:t>..). Từ biểu nhanh chóng của những hoạt động trái nhan, TẢY VỪAa Xây IÿưỢựC đã tiếp đến điều kia; vừa mới thể ngay thế khác rồi.</w:t>
      </w:r>
    </w:p>
    <w:p>
      <w:r>
        <w:rPr>
          <w:b/>
        </w:rPr>
        <w:t xml:space="preserve"> Thoat đến thoại đi, không Hgäy xi hiệt trước thoạt </w:t>
      </w:r>
      <w:r>
        <w:rPr>
          <w:i/>
        </w:rPr>
        <w:t>danh từ</w:t>
      </w:r>
      <w:r>
        <w:t xml:space="preserve"> (dùng làm phần phụ trong cầu). Lúc ban đầu (nhưng sau đó khác đi).</w:t>
      </w:r>
    </w:p>
    <w:p>
      <w:r>
        <w:rPr>
          <w:b/>
        </w:rPr>
        <w:t xml:space="preserve"> Thoại: sau động thoạt ki thuỷ cv. thoạt kỳ thuy </w:t>
      </w:r>
      <w:r>
        <w:rPr>
          <w:i/>
        </w:rPr>
        <w:t>danh từ</w:t>
      </w:r>
      <w:r>
        <w:t xml:space="preserve"> (cũ; ¡d. phắn nhụ trong câu). Như thoạ! tiên. Thoại thuy, vững nảy Chỉ CÔ THHAN đình.</w:t>
      </w:r>
    </w:p>
    <w:p>
      <w:r>
        <w:rPr>
          <w:b/>
        </w:rPr>
        <w:t xml:space="preserve"> thoạt tiên </w:t>
      </w:r>
      <w:r>
        <w:rPr>
          <w:i/>
        </w:rPr>
        <w:t>danh từ</w:t>
      </w:r>
      <w:r>
        <w:t xml:space="preserve"> (dùng làm phần phụ trong câu).</w:t>
      </w:r>
    </w:p>
    <w:p>
      <w:r>
        <w:rPr>
          <w:b/>
        </w:rPr>
        <w:t xml:space="preserve"> Lúc mới đầu (nhưng đó khác Thoa! tiên tưởng phức SH: thoắn thoát </w:t>
      </w:r>
      <w:r>
        <w:rPr>
          <w:i/>
        </w:rPr>
        <w:t>tính từ</w:t>
      </w:r>
      <w:r/>
    </w:p>
    <w:p>
      <w:r>
        <w:rPr>
          <w:b/>
        </w:rPr>
        <w:t xml:space="preserve"> Từ gợi tả dáng cử động chân rất nhanh nhẹn, nhịp nhàng tròng một Bước đi thoàn thoá</w:t>
      </w:r>
      <w:r>
        <w:rPr>
          <w:i/>
        </w:rPr>
        <w:t>tính từ</w:t>
      </w:r>
      <w:r/>
    </w:p>
    <w:p>
      <w:r>
        <w:rPr>
          <w:b/>
        </w:rPr>
        <w:t xml:space="preserve"> Lân xuÔông thoän thoát Đối thoấ</w:t>
      </w:r>
      <w:r>
        <w:rPr>
          <w:i/>
        </w:rPr>
        <w:t>tính từ</w:t>
      </w:r>
      <w:r/>
    </w:p>
    <w:p>
      <w:r>
        <w:rPr>
          <w:b/>
        </w:rPr>
        <w:t xml:space="preserve"> tưy cô thợ dệt thoặn thoắng </w:t>
      </w:r>
      <w:r>
        <w:rPr>
          <w:i/>
        </w:rPr>
        <w:t>tính từ</w:t>
      </w:r>
      <w:r>
        <w:t xml:space="preserve"> (id). (Lối nói. cách viết) rất nhanh.</w:t>
      </w:r>
    </w:p>
    <w:p>
      <w:r>
        <w:rPr>
          <w:b/>
        </w:rPr>
        <w:t xml:space="preserve"> chị tiế</w:t>
      </w:r>
      <w:r>
        <w:rPr>
          <w:i/>
        </w:rPr>
        <w:t>tính từ</w:t>
      </w:r>
      <w:r>
        <w:t xml:space="preserve"> Nói thoảng. lắm cho khó nhận ra từng Chữ kí thoảng. thoắt Thoả: Rất nhanh chóng, đột Thoát cái đã làm Bước thoät "1 Ciu. xong. Thoát ữn thoải hiện. Khóc d_, Hạt lúa còn cả vỏ trâu. Ha thác nguyên 'vàng (ng.).</w:t>
      </w:r>
    </w:p>
    <w:p>
      <w:r>
        <w:rPr>
          <w:b/>
        </w:rPr>
        <w:t xml:space="preserve"> thóc </w:t>
      </w:r>
      <w:r>
        <w:rPr>
          <w:i/>
        </w:rPr>
        <w:t>danh từ</w:t>
      </w:r>
      <w:r>
        <w:t xml:space="preserve"> Thóc mặt h lương thực yếu (nói khái Thóc quát). kém.</w:t>
      </w:r>
    </w:p>
    <w:p>
      <w:r>
        <w:rPr>
          <w:b/>
        </w:rPr>
        <w:t xml:space="preserve"> của thúóc lúa </w:t>
      </w:r>
      <w:r>
        <w:rPr>
          <w:i/>
        </w:rPr>
        <w:t>danh từ</w:t>
      </w:r>
      <w:r>
        <w:t xml:space="preserve"> Thóc (nói khái quát), thúc mách Thích chuyện người khác đem đi nói chỗ chỗ kia. Tinh hay tò mỏ, thóc mách. Thúc mách những : chuyện đâu đầu. [ Đưa thọc đa.</w:t>
      </w:r>
    </w:p>
    <w:p>
      <w:r>
        <w:rPr>
          <w:b/>
        </w:rPr>
        <w:t xml:space="preserve"> mạnh vào sâu bên trong một khá</w:t>
      </w:r>
      <w:r>
        <w:rPr>
          <w:i/>
        </w:rPr>
        <w:t>cảm từ</w:t>
      </w:r>
      <w:r>
        <w:t xml:space="preserve"> vào ti. Thạc Thọc XƯUỐNG nước nông sáu. Thọc sâu"*. 2 (kng.}. xem nang vào, can thiệp vào một cách thô bạo.</w:t>
      </w:r>
    </w:p>
    <w:p>
      <w:r>
        <w:rPr>
          <w:b/>
        </w:rPr>
        <w:t xml:space="preserve"> Đưmơ thọc chuyên của khú</w:t>
      </w:r>
      <w:r>
        <w:rPr>
          <w:i/>
        </w:rPr>
        <w:t>cảm từ</w:t>
      </w:r>
      <w:r>
        <w:t xml:space="preserve"> người thọc bánh xe VÌ hành 1A1, tiến triển của 'Cũng vIỆC .</w:t>
      </w:r>
    </w:p>
    <w:p>
      <w:r>
        <w:rPr>
          <w:b/>
        </w:rPr>
        <w:t>TBƯỜI khá</w:t>
      </w:r>
      <w:r>
        <w:rPr>
          <w:i/>
        </w:rPr>
        <w:t>cảm từ</w:t>
      </w:r>
      <w:r/>
    </w:p>
    <w:p>
      <w:r>
        <w:rPr>
          <w:b/>
        </w:rPr>
        <w:t xml:space="preserve"> léc </w:t>
      </w:r>
      <w:r>
        <w:rPr>
          <w:i/>
        </w:rPr>
        <w:t>động từ</w:t>
      </w:r>
      <w:r>
        <w:t xml:space="preserve"> {ph.). chọc lác, Cù vào người cho Cười.</w:t>
      </w:r>
    </w:p>
    <w:p>
      <w:r>
        <w:rPr>
          <w:b/>
        </w:rPr>
        <w:t xml:space="preserve"> thọc lé</w:t>
      </w:r>
      <w:r>
        <w:rPr>
          <w:i/>
        </w:rPr>
        <w:t>cảm từ</w:t>
      </w:r>
      <w:r>
        <w:t xml:space="preserve"> thạc xào tiều điệt một số năm sâu trong trận địa hoặc đội hình đối phương. kL)ánh thạc sâu.</w:t>
      </w:r>
    </w:p>
    <w:p>
      <w:r>
        <w:rPr>
          <w:b/>
        </w:rPr>
        <w:t xml:space="preserve"> thoi, </w:t>
      </w:r>
      <w:r>
        <w:rPr>
          <w:i/>
        </w:rPr>
        <w:t>danh từ</w:t>
      </w:r>
      <w:r/>
    </w:p>
    <w:p>
      <w:r>
        <w:rPr>
          <w:b/>
        </w:rPr>
        <w:t xml:space="preserve"> Bộ phận khung ¡ hay máy dệt, giữa phỉnh to, hai đầu thon dẫn vả nhọn, rong lắp suốt để luồn lớp sợi hHÈEgän£g qua dọc khi dệ</w:t>
      </w:r>
      <w:r>
        <w:rPr>
          <w:i/>
        </w:rPr>
        <w:t>tính từ</w:t>
      </w:r>
      <w:r>
        <w:t xml:space="preserve"> Chụy như Ngày thủng thai CN đươa (qua nhanh).</w:t>
      </w:r>
    </w:p>
    <w:p>
      <w:r>
        <w:rPr>
          <w:b/>
        </w:rPr>
        <w:t xml:space="preserve"> thoi; </w:t>
      </w:r>
      <w:r>
        <w:rPr>
          <w:i/>
        </w:rPr>
        <w:t>danh từ</w:t>
      </w:r>
      <w:r>
        <w:t xml:space="preserve"> Thôi nhỏ. Thoi Hưực tâu.</w:t>
      </w:r>
    </w:p>
    <w:p>
      <w:r>
        <w:rPr>
          <w:b/>
        </w:rPr>
        <w:t xml:space="preserve">, Thoi </w:t>
      </w:r>
      <w:r>
        <w:rPr>
          <w:i/>
        </w:rPr>
        <w:t>động từ</w:t>
      </w:r>
      <w:r>
        <w:t xml:space="preserve"> Œng.).</w:t>
      </w:r>
    </w:p>
    <w:p>
      <w:r>
        <w:rPr>
          <w:b/>
        </w:rPr>
        <w:t xml:space="preserve"> thánh bằng cách thúc mạnh hoặc cùi Thọi cho mấy quả hgự</w:t>
      </w:r>
      <w:r>
        <w:rPr>
          <w:i/>
        </w:rPr>
        <w:t>cảm từ</w:t>
      </w:r>
      <w:r/>
    </w:p>
    <w:p>
      <w:r>
        <w:rPr>
          <w:b/>
        </w:rPr>
        <w:t xml:space="preserve"> thoi loi </w:t>
      </w:r>
      <w:r>
        <w:rPr>
          <w:i/>
        </w:rPr>
        <w:t>tính từ</w:t>
      </w:r>
      <w:r>
        <w:t xml:space="preserve"> Nhỏ lên vả trơ trọi khoảng trống, TỘng. Tưn lấu thoi lơi cánh động.</w:t>
      </w:r>
    </w:p>
    <w:p>
      <w:r>
        <w:rPr>
          <w:b/>
        </w:rPr>
        <w:t xml:space="preserve"> MỐI cây thơi lợi THỌC trụ</w:t>
      </w:r>
      <w:r>
        <w:rPr>
          <w:i/>
        </w:rPr>
        <w:t>cảm từ</w:t>
      </w:r>
      <w:r>
        <w:t xml:space="preserve"> thoi thép đz.</w:t>
      </w:r>
    </w:p>
    <w:p>
      <w:r>
        <w:rPr>
          <w:b/>
        </w:rPr>
        <w:t xml:space="preserve"> Thở rất yếu vả không hiện sắp chế</w:t>
      </w:r>
      <w:r>
        <w:rPr>
          <w:i/>
        </w:rPr>
        <w:t>tính từ</w:t>
      </w:r>
      <w:r/>
    </w:p>
    <w:p>
      <w:r>
        <w:rPr>
          <w:b/>
        </w:rPr>
        <w:t xml:space="preserve"> cách mệt nhọc, Người Chỉ còn thơi thỏ</w:t>
      </w:r>
      <w:r>
        <w:rPr>
          <w:i/>
        </w:rPr>
        <w:t>phụ từ</w:t>
      </w:r>
      <w:r>
        <w:t xml:space="preserve"> Sống thư thúp {hb.).</w:t>
      </w:r>
    </w:p>
    <w:p>
      <w:r>
        <w:rPr>
          <w:b/>
        </w:rPr>
        <w:t xml:space="preserve"> thỏi đ</w:t>
      </w:r>
      <w:r>
        <w:rPr>
          <w:i/>
        </w:rPr>
        <w:t>phụ từ</w:t>
      </w:r>
      <w:r>
        <w:t xml:space="preserve"> hhô Ta, lộ ra ngoái lớn bao bọc khẩu bui tmáắy thôi ra khói ti.</w:t>
      </w:r>
    </w:p>
    <w:p>
      <w:r>
        <w:rPr>
          <w:b/>
        </w:rPr>
        <w:t xml:space="preserve"> BH tất rách, THIỆNG thi cả chân Hgủn Pa ngoài, thỏi lỏi </w:t>
      </w:r>
      <w:r>
        <w:rPr>
          <w:i/>
        </w:rPr>
        <w:t>động từ</w:t>
      </w:r>
      <w:r>
        <w:t xml:space="preserve"> (kng.). F8 ngöäi, trộng lãi thôi. khăn thôi lôi ra ngoài túi QUẦN. để chỉ 3.</w:t>
      </w:r>
    </w:p>
    <w:p>
      <w:r>
        <w:rPr>
          <w:b/>
        </w:rPr>
        <w:t xml:space="preserve"> Từ vị những vật thanh thỏ có thể cẩm và ngắn, gọn trong thưởng được đúc thành. Thời số</w:t>
      </w:r>
      <w:r>
        <w:rPr>
          <w:i/>
        </w:rPr>
        <w:t>tính từ</w:t>
      </w:r>
      <w:r>
        <w:t xml:space="preserve"> Thới Lương được đóng thành thải.</w:t>
      </w:r>
    </w:p>
    <w:p>
      <w:r>
        <w:rPr>
          <w:b/>
        </w:rPr>
        <w:t xml:space="preserve"> Kụ</w:t>
      </w:r>
      <w:r>
        <w:rPr>
          <w:i/>
        </w:rPr>
        <w:t>cảm từ</w:t>
      </w:r>
      <w:r>
        <w:t xml:space="preserve"> thủi.</w:t>
      </w:r>
    </w:p>
    <w:p>
      <w:r>
        <w:rPr>
          <w:b/>
        </w:rPr>
        <w:t xml:space="preserve"> thói </w:t>
      </w:r>
      <w:r>
        <w:rPr>
          <w:i/>
        </w:rPr>
        <w:t>danh từ</w:t>
      </w:r>
      <w:r>
        <w:t xml:space="preserve"> Lấi, cách sống hay hoạt thường không tốt, được lặp lai lâu thành lhộồi quen. tậf xấu. (riử thúi du củn.</w:t>
      </w:r>
    </w:p>
    <w:p>
      <w:r>
        <w:rPr>
          <w:b/>
        </w:rPr>
        <w:t xml:space="preserve"> Mãi mới hỏ CƯỚC ?tgh lên Đất có lễ ngậ</w:t>
      </w:r>
      <w:r>
        <w:rPr>
          <w:i/>
        </w:rPr>
        <w:t>phụ từ</w:t>
      </w:r>
      <w:r>
        <w:t xml:space="preserve"> QHẾ CŨ (mE.</w:t>
      </w:r>
    </w:p>
    <w:p>
      <w:r>
        <w:rPr>
          <w:b/>
        </w:rPr>
        <w:t xml:space="preserve">] thói đời </w:t>
      </w:r>
      <w:r>
        <w:rPr>
          <w:i/>
        </w:rPr>
        <w:t>danh từ</w:t>
      </w:r>
      <w:r>
        <w:t>, Cách ăn ở, cư xử không tốt thường thấy ở nhiền Thủi đi người. trâu buộc trầu ăn.</w:t>
      </w:r>
    </w:p>
    <w:p>
      <w:r>
        <w:rPr>
          <w:b/>
        </w:rPr>
        <w:t xml:space="preserve"> Thủi đới thói phép </w:t>
      </w:r>
      <w:r>
        <w:rPr>
          <w:i/>
        </w:rPr>
        <w:t>danh từ</w:t>
      </w:r>
      <w:r/>
    </w:p>
    <w:p>
      <w:r>
        <w:rPr>
          <w:b/>
        </w:rPr>
        <w:t xml:space="preserve"> Cách ăn ở, cư xử đã (i</w:t>
      </w:r>
      <w:r>
        <w:rPr>
          <w:i/>
        </w:rPr>
        <w:t>danh từ</w:t>
      </w:r>
      <w:r>
        <w:t>). quen lâu, trở thành phép tắc (nói khái quát), phép vòng này rấi nghiêm. quen rỉ. Lãi, cách sống hay hoạt động do lặp đi lặp lại lâu thánh tIigaày quen, Có thỏi đậy sớm.</w:t>
      </w:r>
    </w:p>
    <w:p>
      <w:r>
        <w:rPr>
          <w:b/>
        </w:rPr>
        <w:t xml:space="preserve"> Thôi nghề nghiệ</w:t>
      </w:r>
      <w:r>
        <w:rPr>
          <w:i/>
        </w:rPr>
        <w:t>phụ từ</w:t>
      </w:r>
      <w:r/>
    </w:p>
    <w:p>
      <w:r>
        <w:rPr>
          <w:b/>
        </w:rPr>
        <w:t xml:space="preserve"> quen đQIICH thưởng </w:t>
      </w:r>
      <w:r>
        <w:rPr>
          <w:i/>
        </w:rPr>
        <w:t>danh từ</w:t>
      </w:r>
      <w:r>
        <w:t xml:space="preserve"> Điều thường thường có ở nhiều người, khðõng cỏ mỉ nhải nhiên hoặc IEặC đáng phải chẽ trách.</w:t>
      </w:r>
    </w:p>
    <w:p>
      <w:r>
        <w:rPr>
          <w:b/>
        </w:rPr>
        <w:t xml:space="preserve"> trhen tuông là thỏi thường người tục </w:t>
      </w:r>
      <w:r>
        <w:rPr>
          <w:i/>
        </w:rPr>
        <w:t>danh từ</w:t>
      </w:r>
      <w:r>
        <w:t xml:space="preserve"> Thôi tận tục (nỏi khái quen Anả bỏ dân thỏi tịc xấu CÓNH rót lại.</w:t>
      </w:r>
    </w:p>
    <w:p>
      <w:r>
        <w:rPr>
          <w:b/>
        </w:rPr>
        <w:t xml:space="preserve"> thóp đa. (¡</w:t>
      </w:r>
      <w:r>
        <w:rPr>
          <w:i/>
        </w:rPr>
        <w:t>danh từ</w:t>
      </w:r>
      <w:r>
        <w:t>). Như thom HH HỚP. Thom thỏm thêm còn thêm truốn Trữa vi cảm Ấn hết rồi chưa đủ, chưa thoả mãn, ;Hả vn thom thêm. thỏm sau đp; hợp hạn chế!. (Lọt) sâu và đảng vào giữa lòng một vật khác lớn hơn pẩn bội. Ehứ thm L..!... bảnh ĐÀO HÔM, Có hình đải, tròn và nhỏ đẩn về thon Chiếc thuyền thon hình bun măng. Ngủn tay thoi. 2 Có hình đáng hình thon dải như 0N người phụ TỎI VỀ CỮ tròn trận (thường Khuôn mặt thon. nữ). DĐing người thọn. lồn (nói tắt). Ngôi thon thon lỏn Gọn thon Trả lời thon lủn một câu.</w:t>
      </w:r>
    </w:p>
    <w:p>
      <w:r>
        <w:rPr>
          <w:b/>
        </w:rPr>
        <w:t xml:space="preserve"> đẹ</w:t>
      </w:r>
      <w:r>
        <w:rPr>
          <w:i/>
        </w:rPr>
        <w:t>phụ từ</w:t>
      </w:r>
      <w:r>
        <w:t xml:space="preserve"> Dáng người thon t Có vẻ thôn vả thon thon thủ. THHỆM mại, thứ. Nhữmg nưón tay thót; (lây).</w:t>
      </w:r>
    </w:p>
    <w:p>
      <w:r>
        <w:rPr>
          <w:b/>
        </w:rPr>
        <w:t xml:space="preserve"> than thót đe. </w:t>
      </w:r>
      <w:r>
        <w:rPr>
          <w:i/>
        </w:rPr>
        <w:t>xem</w:t>
      </w:r>
      <w:r>
        <w:t xml:space="preserve"> tổ ra không.</w:t>
      </w:r>
    </w:p>
    <w:p>
      <w:r>
        <w:rPr>
          <w:b/>
        </w:rPr>
        <w:t xml:space="preserve"> Có vẻ thánh thơi, dong </w:t>
      </w:r>
      <w:r>
        <w:rPr>
          <w:i/>
        </w:rPr>
        <w:t>tính từ</w:t>
      </w:r>
      <w:r>
        <w:t xml:space="preserve"> thong bước thong dong.</w:t>
      </w:r>
    </w:p>
    <w:p>
      <w:r>
        <w:rPr>
          <w:b/>
        </w:rPr>
        <w:t xml:space="preserve"> Bước từng gi phải vội vàng, không (Mắt) bị mù hoặc nhìn manh </w:t>
      </w:r>
      <w:r>
        <w:rPr>
          <w:i/>
        </w:rPr>
        <w:t>tính từ</w:t>
      </w:r>
      <w:r>
        <w:t xml:space="preserve"> thong như binh bề ngoài rõ, nhưng trồnE thưởng.</w:t>
      </w:r>
    </w:p>
    <w:p>
      <w:r>
        <w:rPr>
          <w:b/>
        </w:rPr>
        <w:t xml:space="preserve"> chậm rãi, không (Làm việc thong hướ</w:t>
      </w:r>
      <w:r>
        <w:rPr>
          <w:i/>
        </w:rPr>
        <w:t>cảm từ</w:t>
      </w:r>
      <w:r>
        <w:t xml:space="preserve"> Nói Thang thủ hước Ta VỘI vảnE.</w:t>
      </w:r>
    </w:p>
    <w:p>
      <w:r>
        <w:rPr>
          <w:b/>
        </w:rPr>
        <w:t xml:space="preserve"> tưng Con đỏ thong tiếng mỘ</w:t>
      </w:r>
      <w:r>
        <w:rPr>
          <w:i/>
        </w:rPr>
        <w:t>tính từ</w:t>
      </w:r>
      <w:r>
        <w:t xml:space="preserve"> SãHG Nhi nào 2 Không bận bịu TãHỆ. hgang. đến việc thủ mời anh đến chơi. Hễt việc nọ thong thủ. 3 Từ tử, chẳng lúc nào đƯỢC thang lời để hoặc (thường dùng trong khỗng vỗi rồi hãy thả đã, tạnh mưa Thong căn ngăn}. Chuyện ấy hãy thong thủ, sẽ bản z1. xuống. thông Thả cho buông tử trên cao Ngôi thông húi CHN giếng. Thông đây xuỐng nói thông (thưởng đưa. 2 (kng.}. xuống, đụng Buộc không và buông XUỐNn?. Thỏi Tä nEgDäảI đây dợ thông cả ra ngoài.</w:t>
      </w:r>
    </w:p>
    <w:p>
      <w:r>
        <w:rPr>
          <w:b/>
        </w:rPr>
        <w:t xml:space="preserve"> gen, đầu buộc </w:t>
      </w:r>
      <w:r>
        <w:rPr>
          <w:i/>
        </w:rPr>
        <w:t>danh từ</w:t>
      </w:r>
      <w:r/>
    </w:p>
    <w:p>
      <w:r>
        <w:rPr>
          <w:b/>
        </w:rPr>
        <w:t xml:space="preserve"> Đoạn dãy cỏ mỘtI thòng lọng để có thể mắc vào vật và thít thänh vòng đầu kia, thưởng chặt lại khi rút mạnh cổ để bắt thủ vậ</w:t>
      </w:r>
      <w:r>
        <w:rPr>
          <w:i/>
        </w:rPr>
        <w:t>tính từ</w:t>
      </w:r>
      <w:r>
        <w:t xml:space="preserve"> Quảng thông ném tròng đại đội tự đầu vào thông lọng (b. Chưui lọng. đưa mỉnh vào bẩy). mãm.</w:t>
      </w:r>
    </w:p>
    <w:p>
      <w:r>
        <w:rPr>
          <w:b/>
        </w:rPr>
        <w:t xml:space="preserve"> Thông Hủ nhỏ vả một cách 'thẳng xuống Để cho buông thöng; </w:t>
      </w:r>
      <w:r>
        <w:rPr>
          <w:i/>
        </w:rPr>
        <w:t>động từ</w:t>
      </w:r>
      <w:r>
        <w:t xml:space="preserve"> xuống. hầu thẳng Những qua nhiên. thông chứn. lựng. thông sau buông (buông lửng} một câu.</w:t>
      </w:r>
    </w:p>
    <w:p>
      <w:r>
        <w:rPr>
          <w:b/>
        </w:rPr>
        <w:t xml:space="preserve"> Buông thông xuống, bù”ông thõng thẹo </w:t>
      </w:r>
      <w:r>
        <w:rPr>
          <w:i/>
        </w:rPr>
        <w:t>tính từ</w:t>
      </w:r>
      <w:r/>
    </w:p>
    <w:p>
      <w:r>
        <w:rPr>
          <w:b/>
        </w:rPr>
        <w:t xml:space="preserve"> trạng ớt, Hai thöng theo cách yếu đựưa một theo nhịn bướ</w:t>
      </w:r>
      <w:r>
        <w:rPr>
          <w:i/>
        </w:rPr>
        <w:t>cảm từ</w:t>
      </w:r>
      <w:r/>
    </w:p>
    <w:p>
      <w:r>
        <w:rPr>
          <w:b/>
        </w:rPr>
        <w:t xml:space="preserve"> VUHE tả dáng vẻ dài thượt, tựa thöng thượt </w:t>
      </w:r>
      <w:r>
        <w:rPr>
          <w:i/>
        </w:rPr>
        <w:t>tính từ</w:t>
      </w:r>
      <w:r/>
    </w:p>
    <w:p>
      <w:r>
        <w:rPr>
          <w:b/>
        </w:rPr>
        <w:t xml:space="preserve"> Tử Người cao gáy, ta trên chiếu như chỉ Năm thượ</w:t>
      </w:r>
      <w:r>
        <w:rPr>
          <w:i/>
        </w:rPr>
        <w:t>tính từ</w:t>
      </w:r>
      <w:r/>
    </w:p>
    <w:p>
      <w:r>
        <w:rPr>
          <w:b/>
        </w:rPr>
        <w:t xml:space="preserve"> Buông thông thượ</w:t>
      </w:r>
      <w:r>
        <w:rPr>
          <w:i/>
        </w:rPr>
        <w:t>tính từ</w:t>
      </w:r>
      <w:r>
        <w:t xml:space="preserve"> chân môi câu thông thượt (b.).</w:t>
      </w:r>
    </w:p>
    <w:p>
      <w:r>
        <w:rPr>
          <w:b/>
        </w:rPr>
        <w:t xml:space="preserve"> do các khe hớ ở sọ động vật thúp </w:t>
      </w:r>
      <w:r>
        <w:rPr>
          <w:i/>
        </w:rPr>
        <w:t>danh từ</w:t>
      </w:r>
      <w:r>
        <w:t xml:space="preserve"> ñön, triển đây đủ, Thỏp của chưa phát mảnh XươnE sọ điểm, trẻ sơ sinh. 1 (kết hợp hạn chế). Nhược khác có thể chỗ yếu mà lợi dụng Nắm I1ON: cảng doa giả. bi#t thót, Thu nhỏ hoặc làm cho thu nhỏ thả tích ử một bộ phận nào đó, Kí thở ra bụng thót lại, Chiếc : giãn phình tg, hai đu thút lai.</w:t>
      </w:r>
    </w:p>
    <w:p>
      <w:r>
        <w:rPr>
          <w:b/>
        </w:rPr>
        <w:t xml:space="preserve"> </w:t>
      </w:r>
      <w:r>
        <w:rPr>
          <w:i/>
        </w:rPr>
        <w:t>động từ</w:t>
      </w:r>
      <w:r>
        <w:t xml:space="preserve"> (kết hợp bạn chế). Nấy mạnh người một cách đột hgười nhự bị Giát thỏi.</w:t>
      </w:r>
    </w:p>
    <w:p>
      <w:r>
        <w:rPr>
          <w:b/>
        </w:rPr>
        <w:t xml:space="preserve"> Giá! mình đánh thó</w:t>
      </w:r>
      <w:r>
        <w:rPr>
          <w:i/>
        </w:rPr>
        <w:t>tính từ</w:t>
      </w:r>
      <w:r>
        <w:t xml:space="preserve"> / Láy: thon thủi (ý liên tiếp). Giát mình thon thái (kng.). Làm động tác di chuyến rất nhanh, Xinh CAI thỏi 'rguädi.</w:t>
      </w:r>
    </w:p>
    <w:p>
      <w:r>
        <w:rPr>
          <w:b/>
        </w:rPr>
        <w:t xml:space="preserve"> cập bến đá ' hút ngay lên bở. Nhảy thó</w:t>
      </w:r>
      <w:r>
        <w:rPr>
          <w:i/>
        </w:rPr>
        <w:t>tính từ</w:t>
      </w:r>
      <w:r/>
    </w:p>
    <w:p>
      <w:r>
        <w:rPr>
          <w:b/>
        </w:rPr>
        <w:t xml:space="preserve"> thọt, một chăn teo lại và ngắn hơn chân kỉa do bị tậ</w:t>
      </w:r>
      <w:r>
        <w:rPr>
          <w:i/>
        </w:rPr>
        <w:t>tính từ</w:t>
      </w:r>
      <w:r/>
    </w:p>
    <w:p>
      <w:r>
        <w:rPr>
          <w:b/>
        </w:rPr>
        <w:t xml:space="preserve"> Người thọt, Chân trủi bị thọ</w:t>
      </w:r>
      <w:r>
        <w:rPr>
          <w:i/>
        </w:rPr>
        <w:t>tính từ</w:t>
      </w:r>
      <w:r/>
    </w:p>
    <w:p>
      <w:r>
        <w:rPr>
          <w:b/>
        </w:rPr>
        <w:t xml:space="preserve"> thẳng một mạch vảo bên trong; Chạy thọt uào nhà, </w:t>
      </w:r>
      <w:r>
        <w:rPr>
          <w:i/>
        </w:rPr>
        <w:t>tính từ</w:t>
      </w:r>
      <w:r>
        <w:t xml:space="preserve"> 1 Có hình không thanh mảnh, đường nét thiểu hgười thô. Bản Chiếc xe đạn rất tốt, nh ưng trông thô. không Loại với thỏ. 23 Thiếu tế nhị, không thanh nhã. Lởới diễn đạt còn thỏ. Củi CƯỚI rớt 3 Chưa tỉnh chế, chỉ được E1ä CŨng sử sải, chế biển một cách đơn Đầu “há? nại đường thô, sản xuất lối thủ Công. thô.</w:t>
      </w:r>
    </w:p>
    <w:p>
      <w:r>
        <w:rPr>
          <w:b/>
        </w:rPr>
        <w:t xml:space="preserve"> (Nuôi bằng) thức ăn thát, bạo </w:t>
      </w:r>
      <w:r>
        <w:rPr>
          <w:i/>
        </w:rPr>
        <w:t>tính từ</w:t>
      </w:r>
      <w:r/>
    </w:p>
    <w:p>
      <w:r>
        <w:rPr>
          <w:b/>
        </w:rPr>
        <w:t xml:space="preserve"> những hành vì, củ chỉ xúc phạm người khác tHỘt cách Cách xử thỏ nỏi sỗ sảng, thô bạo, Ứị phạm quyền CH HaHMỜI, thỗ bí </w:t>
      </w:r>
      <w:r>
        <w:rPr>
          <w:i/>
        </w:rPr>
        <w:t>tính từ</w:t>
      </w:r>
      <w:r>
        <w:t xml:space="preserve"> Thô lỗ và bì ối, khinh. vư cáo thỏ bị người thỏ bí, thô chế biến ở giai đoạn đầu tiên, chựa nhiều; Hải với tĩnh chế.</w:t>
      </w:r>
    </w:p>
    <w:p>
      <w:r>
        <w:rPr>
          <w:b/>
        </w:rPr>
        <w:t xml:space="preserve"> thô chế đâu Hừ các nguyễn kệch </w:t>
      </w:r>
      <w:r>
        <w:rPr>
          <w:i/>
        </w:rPr>
        <w:t>tính từ</w:t>
      </w:r>
      <w:r>
        <w:t xml:space="preserve"> Quá không thanh, không 1 _. thỗ kệch, Cư về, thô Vụne kách, Hỏi thỏ kệch.</w:t>
      </w:r>
    </w:p>
    <w:p>
      <w:r>
        <w:rPr>
          <w:b/>
        </w:rPr>
        <w:t xml:space="preserve"> </w:t>
      </w:r>
      <w:r>
        <w:rPr>
          <w:i/>
        </w:rPr>
        <w:t>tính từ</w:t>
      </w:r>
      <w:r>
        <w:t xml:space="preserve"> Vụng về, quê mùa, kém văn minh. thỏ lậu.</w:t>
      </w:r>
    </w:p>
    <w:p>
      <w:r>
        <w:rPr>
          <w:b/>
        </w:rPr>
        <w:t xml:space="preserve"> </w:t>
      </w:r>
      <w:r>
        <w:rPr>
          <w:i/>
        </w:rPr>
        <w:t>tính từ</w:t>
      </w:r>
      <w:r>
        <w:t xml:space="preserve"> Không lịch mức thô tục trọng quan hệ giao tiếp, đối XỬ. dÍn nói thô lễ, Ngab thô lễ.</w:t>
      </w:r>
    </w:p>
    <w:p>
      <w:r>
        <w:rPr>
          <w:b/>
        </w:rPr>
        <w:t xml:space="preserve"> thô lô </w:t>
      </w:r>
      <w:r>
        <w:rPr>
          <w:i/>
        </w:rPr>
        <w:t>tính từ</w:t>
      </w:r>
      <w:r>
        <w:t xml:space="preserve"> (Mắn (kng.). I to vả như lồi Àđä! rể lên, thô Ìlố. 2 To khác thưởng, trông thô.</w:t>
      </w:r>
    </w:p>
    <w:p>
      <w:r>
        <w:rPr>
          <w:b/>
        </w:rPr>
        <w:t xml:space="preserve"> Chuđ bí tơ thô lố, SƠ Sải, chưa nàng cao về mặt kĩ thuậ</w:t>
      </w:r>
      <w:r>
        <w:rPr>
          <w:i/>
        </w:rPr>
        <w:t>tính từ</w:t>
      </w:r>
      <w:r/>
    </w:p>
    <w:p>
      <w:r>
        <w:rPr>
          <w:b/>
        </w:rPr>
        <w:t xml:space="preserve"> PØ khỉ tho Phương HIỆP vận tải thô tháp L (</w:t>
      </w:r>
      <w:r>
        <w:rPr>
          <w:i/>
        </w:rPr>
        <w:t>danh từ</w:t>
      </w:r>
      <w:r>
        <w:t>). Thô, to, khó coi.</w:t>
      </w:r>
    </w:p>
    <w:p>
      <w:r>
        <w:rPr>
          <w:b/>
        </w:rPr>
        <w:t xml:space="preserve"> Dáng ngư" thô thá</w:t>
      </w:r>
      <w:r>
        <w:rPr>
          <w:i/>
        </w:rPr>
        <w:t>phụ từ</w:t>
      </w:r>
      <w:r/>
    </w:p>
    <w:p>
      <w:r>
        <w:rPr>
          <w:b/>
        </w:rPr>
        <w:t xml:space="preserve"> thố thiến </w:t>
      </w:r>
      <w:r>
        <w:rPr>
          <w:i/>
        </w:rPr>
        <w:t>tính từ</w:t>
      </w:r>
      <w:r>
        <w:t xml:space="preserve"> Đơn kém tỉnh tế, nỗng cạn, Hiểu môi cách thả thiển.</w:t>
      </w:r>
    </w:p>
    <w:p>
      <w:r>
        <w:rPr>
          <w:b/>
        </w:rPr>
        <w:t xml:space="preserve"> sâu sắ</w:t>
      </w:r>
      <w:r>
        <w:rPr>
          <w:i/>
        </w:rPr>
        <w:t>cảm từ</w:t>
      </w:r>
      <w:r>
        <w:t xml:space="preserve"> Lôi lẽ thỏ thiển.</w:t>
      </w:r>
    </w:p>
    <w:p>
      <w:r>
        <w:rPr>
          <w:b/>
        </w:rPr>
        <w:t xml:space="preserve"> Thiểu lịch thiểu tế nhị đến mức tục </w:t>
      </w:r>
      <w:r>
        <w:rPr>
          <w:i/>
        </w:rPr>
        <w:t>tính từ</w:t>
      </w:r>
      <w:r>
        <w:t xml:space="preserve"> tục tằn. Lới chữi rủa thô Cách ăn HỖNG HP.</w:t>
      </w:r>
    </w:p>
    <w:p>
      <w:r>
        <w:rPr>
          <w:b/>
        </w:rPr>
        <w:t xml:space="preserve"> thố I </w:t>
      </w:r>
      <w:r>
        <w:rPr>
          <w:i/>
        </w:rPr>
        <w:t>danh từ</w:t>
      </w:r>
      <w:r>
        <w:t xml:space="preserve"> Đỏ bắc lên lưng súc vật chất hàng, chở. Mỗi thỏ được mấy bị chuyên Nhắc cải thổ ngự, Chuyên chở trên lưng súc vật hoặc trên xe đap do để thổ người h=ụua, thản đạn thổ (ngựa hàng).</w:t>
      </w:r>
    </w:p>
    <w:p>
      <w:r>
        <w:rPr>
          <w:b/>
        </w:rPr>
        <w:t xml:space="preserve"> Đất để làm vườn, xây </w:t>
      </w:r>
      <w:r>
        <w:rPr>
          <w:i/>
        </w:rPr>
        <w:t>đại từ</w:t>
      </w:r>
      <w:r>
        <w:t xml:space="preserve"> (kết :. hợp hạn chế). dựng nhà ở hay để trồng trọt không phải nhưng ruộng trồng lủa (tỏi khái quát).</w:t>
      </w:r>
    </w:p>
    <w:p>
      <w:r>
        <w:rPr>
          <w:b/>
        </w:rPr>
        <w:t xml:space="preserve"> Được cấp thổ ở thỗ; </w:t>
      </w:r>
      <w:r>
        <w:rPr>
          <w:i/>
        </w:rPr>
        <w:t>danh từ</w:t>
      </w:r>
      <w:r>
        <w:t xml:space="preserve"> hợn hạn chế). Gái mại dãm trong xã hội cũ (hàm Lm chứa thổ. Nhà ý khinh). thốt Nôn. mửa. Thổ ra máu.</w:t>
      </w:r>
    </w:p>
    <w:p>
      <w:r>
        <w:rPr>
          <w:b/>
        </w:rPr>
        <w:t xml:space="preserve"> “Ấn ƯỢC </w:t>
      </w:r>
      <w:r>
        <w:rPr>
          <w:i/>
        </w:rPr>
        <w:t>động từ</w:t>
      </w:r>
      <w:r>
        <w:t xml:space="preserve"> (kng.). chut t lại thổ.</w:t>
      </w:r>
    </w:p>
    <w:p>
      <w:r>
        <w:rPr>
          <w:b/>
        </w:rPr>
        <w:t xml:space="preserve"> thổ âm </w:t>
      </w:r>
      <w:r>
        <w:rPr>
          <w:i/>
        </w:rPr>
        <w:t>danh từ</w:t>
      </w:r>
      <w:r>
        <w:t xml:space="preserve"> Giọng nói đặc của một trưng canh để trồng trọt mà không là ruộng (nỏi khái quảt).</w:t>
      </w:r>
    </w:p>
    <w:p>
      <w:r>
        <w:rPr>
          <w:b/>
        </w:rPr>
        <w:t xml:space="preserve"> thổ cẩm </w:t>
      </w:r>
      <w:r>
        <w:rPr>
          <w:i/>
        </w:rPr>
        <w:t>danh từ</w:t>
      </w:r>
      <w:r>
        <w:t xml:space="preserve"> Hàng mỉ số dân nghệ thiểu số, dật bằng sợi nhiều mản sặc sỡ tạo thành hinh đa Túi thổ cẩm.</w:t>
      </w:r>
    </w:p>
    <w:p>
      <w:r>
        <w:rPr>
          <w:b/>
        </w:rPr>
        <w:t xml:space="preserve"> những công </w:t>
      </w:r>
      <w:r>
        <w:rPr>
          <w:i/>
        </w:rPr>
        <w:t>danh từ</w:t>
      </w:r>
      <w:r>
        <w:t xml:space="preserve"> Vị thần coi giữ đất đai thưởng dùng để vỉ người tưởng tận Đi có thể Có hà bá '(tng,). một vùng.</w:t>
      </w:r>
    </w:p>
    <w:p>
      <w:r>
        <w:rPr>
          <w:b/>
        </w:rPr>
        <w:t xml:space="preserve"> Công, xông ' cư d, Đấ</w:t>
      </w:r>
      <w:r>
        <w:rPr>
          <w:i/>
        </w:rPr>
        <w:t>tính từ</w:t>
      </w:r>
      <w:r/>
    </w:p>
    <w:p>
      <w:r>
        <w:rPr>
          <w:b/>
        </w:rPr>
        <w:t xml:space="preserve"> nhả ở (nói khái quát), từ lâu đời ử </w:t>
      </w:r>
      <w:r>
        <w:rPr>
          <w:i/>
        </w:rPr>
        <w:t>danh từ</w:t>
      </w:r>
      <w:r>
        <w:t xml:space="preserve"> Người dân sinh mội địa nảo đó, ở tỉnh phương thưởng trạng hệ với người đân văn tninh hơn trong quan khác đến. Thổ dán da đó. Nhớ tử nơi dân dẫn đường.</w:t>
      </w:r>
    </w:p>
    <w:p>
      <w:r>
        <w:rPr>
          <w:b/>
        </w:rPr>
        <w:t xml:space="preserve"> thể địa </w:t>
      </w:r>
      <w:r>
        <w:rPr>
          <w:i/>
        </w:rPr>
        <w:t>đại từ</w:t>
      </w:r>
      <w:r>
        <w:t xml:space="preserve"> 1 (cñ).</w:t>
      </w:r>
    </w:p>
    <w:p>
      <w:r>
        <w:rPr>
          <w:b/>
        </w:rPr>
        <w:t xml:space="preserve"> Ruộng đấ</w:t>
      </w:r>
      <w:r>
        <w:rPr>
          <w:i/>
        </w:rPr>
        <w:t>tính từ</w:t>
      </w:r>
      <w:r>
        <w:t xml:space="preserve"> 2 (kng,).</w:t>
      </w:r>
    </w:p>
    <w:p>
      <w:r>
        <w:rPr>
          <w:b/>
        </w:rPr>
        <w:t xml:space="preserve"> hảo </w:t>
      </w:r>
      <w:r>
        <w:rPr>
          <w:i/>
        </w:rPr>
        <w:t>danh từ</w:t>
      </w:r>
      <w:r>
        <w:t xml:space="preserve"> Địa chủ.</w:t>
      </w:r>
    </w:p>
    <w:p>
      <w:r>
        <w:rPr>
          <w:b/>
        </w:rPr>
        <w:t xml:space="preserve"> hảo có quyển thể ở một phong phương huyết </w:t>
      </w:r>
      <w:r>
        <w:rPr>
          <w:i/>
        </w:rPr>
        <w:t>động từ</w:t>
      </w:r>
      <w:r>
        <w:t xml:space="preserve"> TIä11.</w:t>
      </w:r>
    </w:p>
    <w:p>
      <w:r>
        <w:rPr>
          <w:b/>
        </w:rPr>
        <w:t xml:space="preserve"> lộ </w:t>
      </w:r>
      <w:r>
        <w:rPr>
          <w:i/>
        </w:rPr>
        <w:t>động từ</w:t>
      </w:r>
      <w:r>
        <w:t xml:space="preserve"> 'khúc Tñ VỚI người những thắm Thổ lô tâm tính, Thổ lộ tĩnh kin của minh, Giữ km tận đảy lòng, không thể lô cho ai X.</w:t>
      </w:r>
    </w:p>
    <w:p>
      <w:r>
        <w:rPr>
          <w:b/>
        </w:rPr>
        <w:t xml:space="preserve"> Xế mộc </w:t>
      </w:r>
      <w:r>
        <w:rPr>
          <w:i/>
        </w:rPr>
        <w:t>danh từ</w:t>
      </w:r>
      <w:r>
        <w:t xml:space="preserve"> (id.; dùng phụ sau đ,). Việc xây dựng nhả cửa (nói khái việc thổ quát). MỘC.</w:t>
      </w:r>
    </w:p>
    <w:p>
      <w:r>
        <w:rPr>
          <w:b/>
        </w:rPr>
        <w:t xml:space="preserve"> nghi </w:t>
      </w:r>
      <w:r>
        <w:rPr>
          <w:i/>
        </w:rPr>
        <w:t>danh từ</w:t>
      </w:r>
      <w:r/>
    </w:p>
    <w:p>
      <w:r>
        <w:rPr>
          <w:b/>
        </w:rPr>
        <w:t xml:space="preserve"> Tính chất đất đai vả khi hậu của thích hợp hay không với giống một vùng, vẽ mặt trồng, vật nuôi, Điều kiên thở ngơi {ph.). </w:t>
      </w:r>
      <w:r>
        <w:rPr>
          <w:i/>
        </w:rPr>
        <w:t>xem</w:t>
      </w:r>
      <w:r/>
    </w:p>
    <w:p>
      <w:r>
        <w:rPr>
          <w:b/>
        </w:rPr>
        <w:t xml:space="preserve"> ngữ </w:t>
      </w:r>
      <w:r>
        <w:rPr>
          <w:i/>
        </w:rPr>
        <w:t>danh từ</w:t>
      </w:r>
      <w:r/>
    </w:p>
    <w:p>
      <w:r>
        <w:rPr>
          <w:b/>
        </w:rPr>
        <w:t xml:space="preserve"> Biến thể của IHời ngôn ngữ dùng ở phương nhỏ nhưỡng </w:t>
      </w:r>
      <w:r>
        <w:rPr>
          <w:i/>
        </w:rPr>
        <w:t>danh từ</w:t>
      </w:r>
      <w:r>
        <w:t xml:space="preserve"> Đất đai, về triệt CỎ sinh vật (động vật, thực vật, vi sinh vật) sinh sống, Bán đồ thổ ?hhường. Điều kiện thổ nhưỡng ft) tấn.</w:t>
      </w:r>
    </w:p>
    <w:p>
      <w:r>
        <w:rPr>
          <w:b/>
        </w:rPr>
        <w:t xml:space="preserve"> nhưỡng học </w:t>
      </w:r>
      <w:r>
        <w:rPr>
          <w:i/>
        </w:rPr>
        <w:t>danh từ</w:t>
      </w:r>
      <w:r/>
    </w:p>
    <w:p>
      <w:r>
        <w:rPr>
          <w:b/>
        </w:rPr>
        <w:t xml:space="preserve"> Khoa nghiên cứu về phí </w:t>
      </w:r>
      <w:r>
        <w:rPr>
          <w:i/>
        </w:rPr>
        <w:t>danh từ</w:t>
      </w:r>
      <w:r>
        <w:t xml:space="preserve"> Giặc phi chuyên quấy nhá ngay địa phương mỉnh.</w:t>
      </w:r>
    </w:p>
    <w:p>
      <w:r>
        <w:rPr>
          <w:b/>
        </w:rPr>
        <w:t xml:space="preserve"> trư thổ phi, phục linh </w:t>
      </w:r>
      <w:r>
        <w:rPr>
          <w:i/>
        </w:rPr>
        <w:t>danh từ</w:t>
      </w:r>
      <w:r/>
    </w:p>
    <w:p>
      <w:r>
        <w:rPr>
          <w:b/>
        </w:rPr>
        <w:t xml:space="preserve"> Cây leo thuộc họ hành tỏi, cũ lảm thuố</w:t>
      </w:r>
      <w:r>
        <w:rPr>
          <w:i/>
        </w:rPr>
        <w:t>cảm từ</w:t>
      </w:r>
      <w:r>
        <w:t xml:space="preserve"> ủ. Từ đùng chỉ quart chung các viên người địa phương được cử ra cai tri ở các châu huyện, thưởng là 'vùng đân tộc thiếu số, phong kiến. cỏ nhiều ở một địa phương. thổ tả (kng.!. Dịch tả.</w:t>
      </w:r>
    </w:p>
    <w:p>
      <w:r>
        <w:rPr>
          <w:b/>
        </w:rPr>
        <w:t xml:space="preserve"> Bệnh thổ tả (thg</w:t>
      </w:r>
      <w:r>
        <w:rPr>
          <w:i/>
        </w:rPr>
        <w:t>tính từ</w:t>
      </w:r>
      <w:r>
        <w:t>}. Quá tôi (Ệ, đảng Chiếc xe tả. Củ phải nghe mãi Chuyện thổ tả đy.</w:t>
      </w:r>
    </w:p>
    <w:p>
      <w:r>
        <w:rPr>
          <w:b/>
        </w:rPr>
        <w:t xml:space="preserve"> </w:t>
      </w:r>
      <w:r>
        <w:rPr>
          <w:i/>
        </w:rPr>
        <w:t>danh từ</w:t>
      </w:r>
      <w:r>
        <w:t xml:space="preserve"> Thân đất, Àđiểếu thổ thần.</w:t>
      </w:r>
    </w:p>
    <w:p>
      <w:r>
        <w:rPr>
          <w:b/>
        </w:rPr>
        <w:t xml:space="preserve"> (My lộc CY, lập ở một số tộc Tây, trướ</w:t>
      </w:r>
      <w:r>
        <w:rPr>
          <w:i/>
        </w:rPr>
        <w:t>cảm từ</w:t>
      </w:r>
      <w:r/>
    </w:p>
    <w:p>
      <w:r>
        <w:rPr>
          <w:b/>
        </w:rPr>
        <w:t xml:space="preserve"> Thổ Tỉnh </w:t>
      </w:r>
      <w:r>
        <w:rPr>
          <w:i/>
        </w:rPr>
        <w:t>đại từ</w:t>
      </w:r>
      <w:r>
        <w:t xml:space="preserve"> (cũ). Sao Thổ.</w:t>
      </w:r>
    </w:p>
    <w:p>
      <w:r>
        <w:rPr>
          <w:b/>
        </w:rPr>
        <w:t xml:space="preserve"> trạch </w:t>
      </w:r>
      <w:r>
        <w:rPr>
          <w:i/>
        </w:rPr>
        <w:t>danh từ</w:t>
      </w:r>
      <w:r>
        <w:t xml:space="preserve"> (kết hợp hạn chế). Nhà cửa và đất Ờ. Thuế thổ rạch.</w:t>
      </w:r>
    </w:p>
    <w:p>
      <w:r>
        <w:rPr>
          <w:b/>
        </w:rPr>
        <w:t xml:space="preserve"> trước </w:t>
      </w:r>
      <w:r>
        <w:rPr>
          <w:i/>
        </w:rPr>
        <w:t>danh từ</w:t>
      </w:r>
      <w:r>
        <w:t xml:space="preserve"> (id.). Thổ dân.</w:t>
      </w:r>
    </w:p>
    <w:p>
      <w:r>
        <w:rPr>
          <w:b/>
        </w:rPr>
        <w:t xml:space="preserve"> tù </w:t>
      </w:r>
      <w:r>
        <w:rPr>
          <w:i/>
        </w:rPr>
        <w:t>đại từ</w:t>
      </w:r>
      <w:r>
        <w:t xml:space="preserve"> Thể tỉ hay tù trưởng Cải trị một địa ử miễn phương núi, thời phong thổ tị, nhỏ. Thể CÚNH. Ảo tới rất nhanh, (thưởng nói mạnh ElỎ). Giá thốc vào nhà. Từng đọt sóng thốc tảo thân để.</w:t>
      </w:r>
    </w:p>
    <w:p>
      <w:r>
        <w:rPr>
          <w:b/>
        </w:rPr>
        <w:t xml:space="preserve"> II </w:t>
      </w:r>
      <w:r>
        <w:rPr>
          <w:i/>
        </w:rPr>
        <w:t>phụ từ</w:t>
      </w:r>
      <w:r/>
    </w:p>
    <w:p>
      <w:r>
        <w:rPr>
          <w:b/>
        </w:rPr>
        <w:t xml:space="preserve"> (dùng phụ sau </w:t>
      </w:r>
      <w:r>
        <w:rPr>
          <w:i/>
        </w:rPr>
        <w:t>động từ</w:t>
      </w:r>
      <w:r>
        <w:t>). Một cách nhanh, mạnh và một mạch. Chạy thắc về nhà. Đảnh thốc vào đội hình địch. Bế thếc lên.</w:t>
      </w:r>
    </w:p>
    <w:p>
      <w:r>
        <w:rPr>
          <w:b/>
        </w:rPr>
        <w:t xml:space="preserve"> / thông thốc mục riêng), thốc tháo Một cách rất nhanh, mạnh, như không có sức giữ đượ</w:t>
      </w:r>
      <w:r>
        <w:rPr>
          <w:i/>
        </w:rPr>
        <w:t>cảm từ</w:t>
      </w:r>
      <w:r>
        <w:t xml:space="preserve"> Cơn thốc tháo đến. Nón mm: thốc thảo hết, Bản thốc bản tháo (kng.).</w:t>
      </w:r>
    </w:p>
    <w:p>
      <w:r>
        <w:rPr>
          <w:b/>
        </w:rPr>
        <w:t xml:space="preserve"> (i</w:t>
      </w:r>
      <w:r>
        <w:rPr>
          <w:i/>
        </w:rPr>
        <w:t>danh từ</w:t>
      </w:r>
      <w:r>
        <w:t>).</w:t>
      </w:r>
    </w:p>
    <w:p>
      <w:r>
        <w:rPr>
          <w:b/>
        </w:rPr>
        <w:t xml:space="preserve"> Như thứ</w:t>
      </w:r>
      <w:r>
        <w:rPr>
          <w:i/>
        </w:rPr>
        <w:t>cảm từ</w:t>
      </w:r>
      <w:r>
        <w:t xml:space="preserve"> Chạy thốc vào nhà.</w:t>
      </w:r>
    </w:p>
    <w:p>
      <w:r>
        <w:rPr>
          <w:b/>
        </w:rPr>
        <w:t xml:space="preserve"> thôi; </w:t>
      </w:r>
      <w:r>
        <w:rPr>
          <w:i/>
        </w:rPr>
        <w:t>danh từ</w:t>
      </w:r>
      <w:r>
        <w:t xml:space="preserve"> (thưởng Khoảng thời sau mộ), hoặc không tương đải vả liên trong đỏ diễn ra một hoat động nào đó, Ð; mHỘI thủi đường.</w:t>
      </w:r>
    </w:p>
    <w:p>
      <w:r>
        <w:rPr>
          <w:b/>
        </w:rPr>
        <w:t xml:space="preserve"> X£lể mỖI thôi mỗi hỏi, thôi; I </w:t>
      </w:r>
      <w:r>
        <w:rPr>
          <w:i/>
        </w:rPr>
        <w:t>động từ</w:t>
      </w:r>
      <w:r>
        <w:t xml:space="preserve"> Ngửng không tiếp tục làm nữa.</w:t>
      </w:r>
    </w:p>
    <w:p>
      <w:r>
        <w:rPr>
          <w:b/>
        </w:rPr>
        <w:t xml:space="preserve"> Thới họ</w:t>
      </w:r>
      <w:r>
        <w:rPr>
          <w:i/>
        </w:rPr>
        <w:t>cảm từ</w:t>
      </w:r>
      <w:r>
        <w:t xml:space="preserve"> Thỏi không nói na. Thôi chức chủ nà lêm. Lâm kị được mới thôi. Thôi di, đứng đùa nữa. 2 (dùng không có chủ ngữ). Cũng đảnh coi như là không có chuyện nữa, không có gỉ phải nói nữa. (Không đồng ÿ) thôi*, Thôi để cho nó đi, Nhỡ có hồng cũng thôi.</w:t>
      </w:r>
    </w:p>
    <w:p>
      <w:r>
        <w:rPr>
          <w:b/>
        </w:rPr>
        <w:t xml:space="preserve"> Từ biếu </w:t>
      </w:r>
      <w:r>
        <w:rPr>
          <w:i/>
        </w:rPr>
        <w:t>trợ từ</w:t>
      </w:r>
      <w:r>
        <w:t xml:space="preserve"> 1 thị ý nhấn mạnh sự hạn chế vả phạm vi, mức độ của điều vừa nói đến. Chỉ thôi. Nói thể đủ hiểu, Bài văn ấy ngắn thôi, nhưng rất hay. Ngày mai thôi lò cả. 13 Từ biểu XOHg nhấn mạnh sự cưỡng đồng ý hoặc chấp nhận điểu được nói đến. vị thấy cũng khó có ý kiến gi thêm được nữa Lâm thể '#Ö! thối. Đình vậy thôi. hước thải. tôi sẽ lim Thôi được! 3 (kn 8. Từ biểu nhân mạnh nhằm thuyết phục người đối thoại không nên băn khoăn gì nữa, Cần đến là có thôi mà, Sử FT. Y muộn rồi ở cũng về thôi, ¿. (dùng ở đầu câu). 1 Từ biểu thị ý tiếc trước không hay đang xảy ra. Thói, hỏng mắt rồi Thôi, thế là hết! Tử biểu thị y can ngăn hoặc từ chối, không muối: để cho một hành động nảo đỏ xảy ra hoặc tiếp diễn. Thôi, nín đt! Thôi, tới không đi đâu! Thôi thôi, đủ rồi.</w:t>
      </w:r>
    </w:p>
    <w:p>
      <w:r>
        <w:rPr>
          <w:b/>
        </w:rPr>
        <w:t xml:space="preserve"> tưng Hỏi nai thôi </w:t>
      </w:r>
      <w:r>
        <w:rPr>
          <w:i/>
        </w:rPr>
        <w:t>động từ</w:t>
      </w:r>
      <w:r>
        <w:t xml:space="preserve"> Nhà bót chất mảu nhuộm ra làm lan vật khác khi bị mót, bị ẩm, Phẩm nhưuôm thôi ta iqy. màu đẹp, nhưng giải phòng thì dễ bị thôi. thỏi miãn động vảo tâm lí đến người nào đó, BẦy ra tựa nhự ng, làm cho chịu sự ám thị của minh. Thuật thôi miên. HgÄy H1HMLH nghe tưng "hư bị thúi miền.</w:t>
      </w:r>
    </w:p>
    <w:p>
      <w:r>
        <w:rPr>
          <w:b/>
        </w:rPr>
        <w:t xml:space="preserve"> Những thủ thuật để thôi miên (nói khái Chiữn bệnh bằng thôi miên, thöi nỏi </w:t>
      </w:r>
      <w:r>
        <w:rPr>
          <w:i/>
        </w:rPr>
        <w:t>tính từ</w:t>
      </w:r>
      <w:r>
        <w:t xml:space="preserve"> (Trẻ em) tròn một tuổi, Lễ ;hé; THÔI thôi s#ữn £. (kng.). (Quả đấm) rất mạnh như giáng. Cho .NH., thôi thi (khg.</w:t>
      </w:r>
    </w:p>
    <w:p>
      <w:r>
        <w:rPr>
          <w:b/>
        </w:rPr>
        <w:t>) 1 (dùng ở đầu hợp dùng để mở đầu một lời kết thúc nhắc, SIr cần bản bạc, biểu thị điều nêu ra là cách quyết sự việc mà cuối cùng thấy đảnh phải chấp nhận không còn cách nảo khá</w:t>
      </w:r>
      <w:r>
        <w:rPr>
          <w:i/>
        </w:rPr>
        <w:t>cảm từ</w:t>
      </w:r>
      <w:r>
        <w:t xml:space="preserve"> Thới thì trầm nhờ anh. Thôi thì cũng đành Chịu, chứ biất làm sao.</w:t>
      </w:r>
    </w:p>
    <w:p>
      <w:r>
        <w:rPr>
          <w:b/>
        </w:rPr>
        <w:t xml:space="preserve"> 1 Tổ dùng ở cuối một liệt kê, biểu thị ý còn có lắm thứ không ra hết, đảnh phải kết thúc để một cách tổng quá</w:t>
      </w:r>
      <w:r>
        <w:rPr>
          <w:i/>
        </w:rPr>
        <w:t>tính từ</w:t>
      </w:r>
      <w:r>
        <w:t xml:space="preserve"> Nào chuốt, CũPH, mứt, Ẩu đủ.</w:t>
      </w:r>
    </w:p>
    <w:p>
      <w:r>
        <w:rPr>
          <w:b/>
        </w:rPr>
        <w:t xml:space="preserve"> thôi thì đủ thôi thối (.</w:t>
      </w:r>
      <w:r>
        <w:rPr>
          <w:i/>
        </w:rPr>
        <w:t>xem</w:t>
      </w:r>
      <w:r/>
    </w:p>
    <w:p>
      <w:r>
        <w:rPr>
          <w:b/>
        </w:rPr>
        <w:t xml:space="preserve"> thối, thöi thúc Thúc Trồng Giục hồi, thôi Nưuôn cẩm xức thôi trong Nhiệm thôi thú</w:t>
      </w:r>
      <w:r>
        <w:rPr>
          <w:i/>
        </w:rPr>
        <w:t>cảm từ</w:t>
      </w:r>
      <w:r>
        <w:t xml:space="preserve"> việc đz.</w:t>
      </w:r>
    </w:p>
    <w:p>
      <w:r>
        <w:rPr>
          <w:b/>
        </w:rPr>
        <w:t xml:space="preserve"> Nghỉ việc, không làm Trữa, Ấn thôi việ</w:t>
      </w:r>
      <w:r>
        <w:rPr>
          <w:i/>
        </w:rPr>
        <w:t>cảm từ</w:t>
      </w:r>
      <w:r>
        <w:t xml:space="preserve"> Huộc, phải thôi việc (một hình thức kỉ luật) thối. Chủm miệng và làm cho luỗng hơi bật mạnh tử trong miệng Thời tắt HGỌH Thối hàa (thối cho lừa Cháy), Miệng thổi ' Phu“ phủ. Lm như thời (ng; lớn lên rất nhanh. như được). 2 FEàm cho nhạc khi phát thành bằng cách thổi. sảo. Thời kèn, + (không chuyển động thánh luồng, gầy Ta TnỘt tác nhất định. Giả thổi mái nượi. 4 ng,). Thêm thắt, nói cho thành sự thật, Thới thành tích lên. Thời to vấn đề đã 'tâng công.</w:t>
      </w:r>
    </w:p>
    <w:p>
      <w:r>
        <w:rPr>
          <w:b/>
        </w:rPr>
        <w:t xml:space="preserve"> </w:t>
      </w:r>
      <w:r>
        <w:rPr>
          <w:i/>
        </w:rPr>
        <w:t>động từ</w:t>
      </w:r>
      <w:r>
        <w:t xml:space="preserve"> (ph.). Nấu (cơm, CỚPH. nău đự. Nấu nướng.</w:t>
      </w:r>
    </w:p>
    <w:p>
      <w:r>
        <w:rPr>
          <w:b/>
        </w:rPr>
        <w:t xml:space="preserve"> ngạt </w:t>
      </w:r>
      <w:r>
        <w:rPr>
          <w:i/>
        </w:rPr>
        <w:t>động từ</w:t>
      </w:r>
      <w:r>
        <w:t xml:space="preserve"> Hà hơi cho đang bị ngạt thở cấp cứu. phổng (kng,).</w:t>
      </w:r>
    </w:p>
    <w:p>
      <w:r>
        <w:rPr>
          <w:b/>
        </w:rPr>
        <w:t xml:space="preserve"> Thêm thắ</w:t>
      </w:r>
      <w:r>
        <w:rPr>
          <w:i/>
        </w:rPr>
        <w:t>tính từ</w:t>
      </w:r>
      <w:r/>
    </w:p>
    <w:p>
      <w:r>
        <w:rPr>
          <w:b/>
        </w:rPr>
        <w:t xml:space="preserve"> quá sự thậ</w:t>
      </w:r>
      <w:r>
        <w:rPr>
          <w:i/>
        </w:rPr>
        <w:t>tính từ</w:t>
      </w:r>
      <w:r>
        <w:t xml:space="preserve"> Thới phẳng khuyết điểm. Thời phẳng thành tích.</w:t>
      </w:r>
    </w:p>
    <w:p>
      <w:r>
        <w:rPr>
          <w:b/>
        </w:rPr>
        <w:t xml:space="preserve"> (ph.). </w:t>
      </w:r>
      <w:r>
        <w:rPr>
          <w:i/>
        </w:rPr>
        <w:t>xem</w:t>
      </w:r>
      <w:r>
        <w:t xml:space="preserve"> #¿odi,.</w:t>
      </w:r>
    </w:p>
    <w:p>
      <w:r>
        <w:rPr>
          <w:b/>
        </w:rPr>
        <w:t xml:space="preserve"> </w:t>
      </w:r>
      <w:r>
        <w:rPr>
          <w:i/>
        </w:rPr>
        <w:t>động từ</w:t>
      </w:r>
      <w:r>
        <w:t xml:space="preserve"> (ph.). Trả bại tiền thừa. Thới jai tiên cho khách. Không có riên lẻ để thối mủi khó ngửi nhự mùi phân tươi hoặc mùi xác chất ngảy.</w:t>
      </w:r>
    </w:p>
    <w:p>
      <w:r>
        <w:rPr>
          <w:b/>
        </w:rPr>
        <w:t xml:space="preserve"> như cóc chế</w:t>
      </w:r>
      <w:r>
        <w:rPr>
          <w:i/>
        </w:rPr>
        <w:t>tính từ</w:t>
      </w:r>
      <w:r>
        <w:t xml:space="preserve"> Mới thốt lắm, không đi nghe được (kng.). thửi thối (ý mức độ (Chất hữu cơ) bị biến chất, có mùi thối, đo tác .dụng huỷ hoại của vỉ sinh vật, THứng cây bị thái. Xúc chuột thấi ba thối "HÓÍ (b.). 2 (Bom, đạn...</w:t>
      </w:r>
    </w:p>
    <w:p>
      <w:r>
        <w:rPr>
          <w:b/>
        </w:rPr>
        <w:t>) bị hỏng, không đùng được, thường do bị ẩm trớ</w:t>
      </w:r>
      <w:r>
        <w:rPr>
          <w:i/>
        </w:rPr>
        <w:t>tính từ</w:t>
      </w:r>
      <w:r/>
    </w:p>
    <w:p>
      <w:r>
        <w:rPr>
          <w:b/>
        </w:rPr>
        <w:t xml:space="preserve"> Đạn thới Bom thố</w:t>
      </w:r>
      <w:r>
        <w:rPr>
          <w:i/>
        </w:rPr>
        <w:t>tính từ</w:t>
      </w:r>
      <w:r>
        <w:t xml:space="preserve"> Íph.).x thoải chỉ.</w:t>
      </w:r>
    </w:p>
    <w:p>
      <w:r>
        <w:rPr>
          <w:b/>
        </w:rPr>
        <w:t xml:space="preserve"> thối hoắc </w:t>
      </w:r>
      <w:r>
        <w:rPr>
          <w:i/>
        </w:rPr>
        <w:t>tính từ</w:t>
      </w:r>
      <w:r/>
    </w:p>
    <w:p>
      <w:r>
        <w:rPr>
          <w:b/>
        </w:rPr>
        <w:t xml:space="preserve"> Thối quá và bốc lăn mạnh, hoăng </w:t>
      </w:r>
      <w:r>
        <w:rPr>
          <w:i/>
        </w:rPr>
        <w:t>tính từ</w:t>
      </w:r>
      <w:r>
        <w:t xml:space="preserve"> Thối quá vả lan TÔng ra. thôi hỗn (ph.}. thải hôn.</w:t>
      </w:r>
    </w:p>
    <w:p>
      <w:r>
        <w:rPr>
          <w:b/>
        </w:rPr>
        <w:t xml:space="preserve"> nát t, Ớ tỉnh thối đến mứ- trạng trục, nät mrủn (nói khái quát); thường dùng để vị xa, hự hỏng đến mức tỏi tệ, không cách cứu chữa, Triáy phong thổi ná</w:t>
      </w:r>
      <w:r>
        <w:rPr>
          <w:i/>
        </w:rPr>
        <w:t>tính từ</w:t>
      </w:r>
      <w:r/>
    </w:p>
    <w:p>
      <w:r>
        <w:rPr>
          <w:b/>
        </w:rPr>
        <w:t xml:space="preserve"> tai </w:t>
      </w:r>
      <w:r>
        <w:rPr>
          <w:i/>
        </w:rPr>
        <w:t>danh từ</w:t>
      </w:r>
      <w:r>
        <w:t xml:space="preserve"> (kng.). Bệnh viêm phỉa trong tai mãn chảy mủ có mùi thối.</w:t>
      </w:r>
    </w:p>
    <w:p>
      <w:r>
        <w:rPr>
          <w:b/>
        </w:rPr>
        <w:t xml:space="preserve"> thối tha t. F (i</w:t>
      </w:r>
      <w:r>
        <w:rPr>
          <w:i/>
        </w:rPr>
        <w:t>danh từ</w:t>
      </w:r>
      <w:r>
        <w:t>). Thôi (nói khái quảf). Bãi rác tha, đây ruổi nhàng. 2 Xấu xa, tôi tÊ đến mức khó có thể chấp nhận.</w:t>
      </w:r>
    </w:p>
    <w:p>
      <w:r>
        <w:rPr>
          <w:b/>
        </w:rPr>
        <w:t xml:space="preserve"> T tưởng Quả lười biếng </w:t>
      </w:r>
      <w:r>
        <w:rPr>
          <w:i/>
        </w:rPr>
        <w:t>tính từ</w:t>
      </w:r>
      <w:r>
        <w:t xml:space="preserve"> (thpt.). (thường trọng lời mắng). Đồ lưới thời thốm lỗm (kng.).</w:t>
      </w:r>
    </w:p>
    <w:p>
      <w:r>
        <w:rPr>
          <w:b/>
        </w:rPr>
        <w:t xml:space="preserve"> Bệnh lở loét ở vành thôn </w:t>
      </w:r>
      <w:r>
        <w:rPr>
          <w:i/>
        </w:rPr>
        <w:t>danh từ</w:t>
      </w:r>
      <w:r/>
    </w:p>
    <w:p>
      <w:r>
        <w:rPr>
          <w:b/>
        </w:rPr>
        <w:t xml:space="preserve"> Khu cư ở nông thôn, gồm nhiều xóm và là một phần của làng hoặc thông bạch thôn dã </w:t>
      </w:r>
      <w:r>
        <w:rPr>
          <w:i/>
        </w:rPr>
        <w:t>danh từ</w:t>
      </w:r>
      <w:r>
        <w:t xml:space="preserve"> (cũ; vch.). trong quan với thành thi hỏng đn đất nơi thôn đã.</w:t>
      </w:r>
    </w:p>
    <w:p>
      <w:r>
        <w:rPr>
          <w:b/>
        </w:rPr>
        <w:t xml:space="preserve"> thôn dẫn </w:t>
      </w:r>
      <w:r>
        <w:rPr>
          <w:i/>
        </w:rPr>
        <w:t>danh từ</w:t>
      </w:r>
      <w:r>
        <w:t xml:space="preserve"> (cũ; iđ_.). Dân thôn nữ d, (vch.).</w:t>
      </w:r>
    </w:p>
    <w:p>
      <w:r>
        <w:rPr>
          <w:b/>
        </w:rPr>
        <w:t xml:space="preserve"> Người con gái thôn thôn thên õ </w:t>
      </w:r>
      <w:r>
        <w:rPr>
          <w:i/>
        </w:rPr>
        <w:t>danh từ</w:t>
      </w:r>
      <w:r>
        <w:t xml:space="preserve"> (cũ; vch. .). Lảng xóm, nơi Xa thành thị. thôn thôn.</w:t>
      </w:r>
    </w:p>
    <w:p>
      <w:r>
        <w:rPr>
          <w:b/>
        </w:rPr>
        <w:t xml:space="preserve"> Tư thánh thị đến quê </w:t>
      </w:r>
      <w:r>
        <w:rPr>
          <w:i/>
        </w:rPr>
        <w:t>danh từ</w:t>
      </w:r>
      <w:r>
        <w:t xml:space="preserve"> (cũ). Nông thôn Quê. thôn tỉnh đøg. Xam chiếm đất đại của nước khác, sán nhập vào lãnh thổ nước minh.</w:t>
      </w:r>
    </w:p>
    <w:p>
      <w:r>
        <w:rPr>
          <w:b/>
        </w:rPr>
        <w:t xml:space="preserve"> thôn trang </w:t>
      </w:r>
      <w:r>
        <w:rPr>
          <w:i/>
        </w:rPr>
        <w:t>danh từ</w:t>
      </w:r>
      <w:r>
        <w:t xml:space="preserve"> (cũ). Láng xóm, trưởng Trưởng thôn.</w:t>
      </w:r>
    </w:p>
    <w:p>
      <w:r>
        <w:rPr>
          <w:b/>
        </w:rPr>
        <w:t xml:space="preserve"> thỏn </w:t>
      </w:r>
      <w:r>
        <w:rPr>
          <w:i/>
        </w:rPr>
        <w:t>danh từ</w:t>
      </w:r>
      <w:r>
        <w:t xml:space="preserve"> (cũ).</w:t>
      </w:r>
    </w:p>
    <w:p>
      <w:r>
        <w:rPr>
          <w:b/>
        </w:rPr>
        <w:t xml:space="preserve"> thôn xém dL (¡</w:t>
      </w:r>
      <w:r>
        <w:rPr>
          <w:i/>
        </w:rPr>
        <w:t>danh từ</w:t>
      </w:r>
      <w:r>
        <w:t>). Như XÓH.</w:t>
      </w:r>
    </w:p>
    <w:p>
      <w:r>
        <w:rPr>
          <w:b/>
        </w:rPr>
        <w:t xml:space="preserve"> chứa kín; đg. (¡</w:t>
      </w:r>
      <w:r>
        <w:rPr>
          <w:i/>
        </w:rPr>
        <w:t>danh từ</w:t>
      </w:r>
      <w:r>
        <w:t>). Nhét, ấn vào trong thuốn. vào bao.</w:t>
      </w:r>
    </w:p>
    <w:p>
      <w:r>
        <w:rPr>
          <w:b/>
        </w:rPr>
        <w:t xml:space="preserve"> Thôn thốn thức tiếng, ngắt ¡ Khóc thành những như cỗ nén mà không được, do quãng đâu thốn thú</w:t>
      </w:r>
      <w:r>
        <w:rPr>
          <w:i/>
        </w:rPr>
        <w:t>cảm từ</w:t>
      </w:r>
      <w:r>
        <w:t xml:space="preserve"> Có nén những đớn, xúc động.</w:t>
      </w:r>
    </w:p>
    <w:p>
      <w:r>
        <w:rPr>
          <w:b/>
        </w:rPr>
        <w:t xml:space="preserve"> Cục thấn thứ</w:t>
      </w:r>
      <w:r>
        <w:rPr>
          <w:i/>
        </w:rPr>
        <w:t>cảm từ</w:t>
      </w:r>
      <w:r>
        <w:t xml:space="preserve"> 2 (1ả.). thải có nhímg trạng xuyến không yên.</w:t>
      </w:r>
    </w:p>
    <w:p>
      <w:r>
        <w:rPr>
          <w:b/>
        </w:rPr>
        <w:t xml:space="preserve"> Thốn thức tỉnh cảm làm Trải tìm đập rộn rũ, thần thứ</w:t>
      </w:r>
      <w:r>
        <w:rPr>
          <w:i/>
        </w:rPr>
        <w:t>cảm từ</w:t>
      </w:r>
      <w:r/>
    </w:p>
    <w:p>
      <w:r>
        <w:rPr>
          <w:b/>
        </w:rPr>
        <w:t xml:space="preserve"> [rong thện </w:t>
      </w:r>
      <w:r>
        <w:rPr>
          <w:i/>
        </w:rPr>
        <w:t>tính từ</w:t>
      </w:r>
      <w:r>
        <w:t xml:space="preserve"> (kng. người phụ nữ) | HE liễu, khó và để hở hang, bảy ra một cách lộ coi.</w:t>
      </w:r>
    </w:p>
    <w:p>
      <w:r>
        <w:rPr>
          <w:b/>
        </w:rPr>
        <w:t xml:space="preserve"> Fư thốn; </w:t>
      </w:r>
      <w:r>
        <w:rPr>
          <w:i/>
        </w:rPr>
        <w:t>danh từ</w:t>
      </w:r>
      <w:r>
        <w:t xml:space="preserve"> (cñ).</w:t>
      </w:r>
    </w:p>
    <w:p>
      <w:r>
        <w:rPr>
          <w:b/>
        </w:rPr>
        <w:t xml:space="preserve"> Một phần mnười của thước: tấ</w:t>
      </w:r>
      <w:r>
        <w:rPr>
          <w:i/>
        </w:rPr>
        <w:t>cảm từ</w:t>
      </w:r>
      <w:r>
        <w:t xml:space="preserve"> đau thôn.</w:t>
      </w:r>
    </w:p>
    <w:p>
      <w:r>
        <w:rPr>
          <w:b/>
        </w:rPr>
        <w:t xml:space="preserve"> Có Nhỏi lên, F# thương cải gì thốn lên trong có vẻ đẳn độn, Trông thôn </w:t>
      </w:r>
      <w:r>
        <w:rPr>
          <w:i/>
        </w:rPr>
        <w:t>tính từ</w:t>
      </w:r>
      <w:r>
        <w:t xml:space="preserve"> (kng.). Ngây ngô, hỏi dồn, có vẻ thôn. Một anh chàng thôn. BỊ mặt cứ thỘn ra.</w:t>
      </w:r>
    </w:p>
    <w:p>
      <w:r>
        <w:rPr>
          <w:b/>
        </w:rPr>
        <w:t xml:space="preserve"> </w:t>
      </w:r>
      <w:r>
        <w:rPr>
          <w:i/>
        </w:rPr>
        <w:t>danh từ</w:t>
      </w:r>
      <w:r>
        <w:t xml:space="preserve"> Cây hạt trần.</w:t>
      </w:r>
    </w:p>
    <w:p>
      <w:r>
        <w:rPr>
          <w:b/>
        </w:rPr>
        <w:t xml:space="preserve"> thân thẳng, có nhựa thơm, thông; Nhựa tín lá hinh thá</w:t>
      </w:r>
      <w:r>
        <w:rPr>
          <w:i/>
        </w:rPr>
        <w:t>phụ từ</w:t>
      </w:r>
      <w:r>
        <w:t xml:space="preserve"> lá hình kim. thông. thông.</w:t>
      </w:r>
    </w:p>
    <w:p>
      <w:r>
        <w:rPr>
          <w:b/>
        </w:rPr>
        <w:t xml:space="preserve"> đề, thấy thông; </w:t>
      </w:r>
      <w:r>
        <w:rPr>
          <w:i/>
        </w:rPr>
        <w:t>danh từ</w:t>
      </w:r>
      <w:r>
        <w:t xml:space="preserve"> Thông phản (gọi thông. thông: đa. 1 Nối liễn với nhau một mạch tử nơi đến nơi kia, không bị cần trở, ngăn cách. zin chiếc cẩu, tuyển Hẳm là đường sẽ thông. XonE có lối với bên một cửa phòng bên. 2 Làm cho thông được từ đầu Sang đến đầu bi tắc nghẽn, không bị kia, không Chia dồn ứ. Thông ông Thông cổng.</w:t>
      </w:r>
    </w:p>
    <w:p>
      <w:r>
        <w:rPr>
          <w:b/>
        </w:rPr>
        <w:t xml:space="preserve"> nướ</w:t>
      </w:r>
      <w:r>
        <w:rPr>
          <w:i/>
        </w:rPr>
        <w:t>cảm từ</w:t>
      </w:r>
      <w:r>
        <w:t xml:space="preserve"> Ông thông khỏi. cầu để đường, thông 3 (kẽt hợp Hệ thống của thông giả của nhà hạn chế), Liền suốt một mạch, không gián đoạn. Được thông luôn ba vản, làm việc thông Hiểu rỡ và chấp thuận, không mắc, băn khoăn. Bản &amp;? cho thông. chính Thông hành, chưa thậ! thông. Phải chấn nhwng Năm thành thạo. Học thông các món võ.</w:t>
      </w:r>
    </w:p>
    <w:p>
      <w:r>
        <w:rPr>
          <w:b/>
        </w:rPr>
        <w:t xml:space="preserve"> thông bạch </w:t>
      </w:r>
      <w:r>
        <w:rPr>
          <w:i/>
        </w:rPr>
        <w:t>danh từ</w:t>
      </w:r>
      <w:r/>
    </w:p>
    <w:p>
      <w:r>
        <w:rPr>
          <w:b/>
        </w:rPr>
        <w:t xml:space="preserve"> Thông bảo nội bộ giới trong thông tín viên </w:t>
      </w:r>
      <w:r>
        <w:rPr>
          <w:i/>
        </w:rPr>
        <w:t>danh từ</w:t>
      </w:r>
      <w:r>
        <w:t xml:space="preserve"> Người läm nhiệm Vụ cung tin tức hoặc bài cho một tờ bảo hoặc không thuộc biên chế nhìmng Söạn. thông Biết rất kĩ vả rõ (nói: khái Thông tả quát). Thông tỏ tỉnh hình. THÔI luông lạch trên thông trí I đự, Bảo chơ cấp dưởi biết (thường bằng văn bản). Thông trị cho các đơn VỆ cư thông trí.</w:t>
      </w:r>
    </w:p>
    <w:p>
      <w:r>
        <w:rPr>
          <w:b/>
        </w:rPr>
        <w:t xml:space="preserve"> thông trí Nhận được thông tri, với trỉnh độ của thông tục t. 1 (¡</w:t>
      </w:r>
      <w:r>
        <w:rPr>
          <w:i/>
        </w:rPr>
        <w:t>đại từ</w:t>
      </w:r>
      <w:r>
        <w:t>). Phủ đông đảo. quẩn chủng đã hiểu, quần chủng tiếp thu. Lời văn thông 2 Quá thông thưởng, tự nhiên, thuộc tự ngữ quẹn trong lớp người gợi là kẻm văn hoá.</w:t>
      </w:r>
    </w:p>
    <w:p>
      <w:r>
        <w:rPr>
          <w:b/>
        </w:rPr>
        <w:t xml:space="preserve"> Dung nhưng từ thông tụ</w:t>
      </w:r>
      <w:r>
        <w:rPr>
          <w:i/>
        </w:rPr>
        <w:t>cảm từ</w:t>
      </w:r>
      <w:r/>
    </w:p>
    <w:p>
      <w:r>
        <w:rPr>
          <w:b/>
        </w:rPr>
        <w:t xml:space="preserve"> thông tuê </w:t>
      </w:r>
      <w:r>
        <w:rPr>
          <w:i/>
        </w:rPr>
        <w:t>tính từ</w:t>
      </w:r>
      <w:r/>
    </w:p>
    <w:p>
      <w:r>
        <w:rPr>
          <w:b/>
        </w:rPr>
        <w:t xml:space="preserve"> (i</w:t>
      </w:r>
      <w:r>
        <w:rPr>
          <w:i/>
        </w:rPr>
        <w:t>danh từ</w:t>
      </w:r>
      <w:r>
        <w:t>).</w:t>
      </w:r>
    </w:p>
    <w:p>
      <w:r>
        <w:rPr>
          <w:b/>
        </w:rPr>
        <w:t xml:space="preserve"> Có trị tuệ, thông mình, dẫn thực thông tự </w:t>
      </w:r>
      <w:r>
        <w:rPr>
          <w:i/>
        </w:rPr>
        <w:t>danh từ</w:t>
      </w:r>
      <w:r>
        <w:t xml:space="preserve"> Văn bản thích, hưởng những văn bản của nhả nước ban hành, thuộc vi quản lỉ của một ngành nhất định.</w:t>
      </w:r>
    </w:p>
    <w:p>
      <w:r>
        <w:rPr>
          <w:b/>
        </w:rPr>
        <w:t xml:space="preserve"> phạm Thông tư của bộ, Ra thông te thống </w:t>
      </w:r>
      <w:r>
        <w:rPr>
          <w:i/>
        </w:rPr>
        <w:t>danh từ</w:t>
      </w:r>
      <w:r>
        <w:t xml:space="preserve"> Đỏ bằng sảnh sử, hình tròn, phỉnh ở để chứa nước hay trồng cây cảnh. giữa, thống Chức 'VÕ cao cấp thời phong quan kiến. 2 Như soái (nhưng thưởng chỉ dùng 'ưữHyên nói về số nước).</w:t>
      </w:r>
    </w:p>
    <w:p>
      <w:r>
        <w:rPr>
          <w:b/>
        </w:rPr>
        <w:t xml:space="preserve"> hảm quân đội một trọng thống Viên chức người Pháp </w:t>
      </w:r>
      <w:r>
        <w:rPr>
          <w:i/>
        </w:rPr>
        <w:t>danh từ</w:t>
      </w:r>
      <w:r/>
    </w:p>
    <w:p>
      <w:r>
        <w:rPr>
          <w:b/>
        </w:rPr>
        <w:t xml:space="preserve"> 1 đầu bộ máy cai trị ở Narmn K1 thời thực dần Phá</w:t>
      </w:r>
      <w:r>
        <w:rPr>
          <w:i/>
        </w:rPr>
        <w:t>phụ từ</w:t>
      </w:r>
      <w:r>
        <w:t xml:space="preserve"> 2 Người một bang trong bộ muáy chính một số nước liên bang. 3 (kết hợp hạn quyền hàng nhà nước chế).</w:t>
      </w:r>
    </w:p>
    <w:p>
      <w:r>
        <w:rPr>
          <w:b/>
        </w:rPr>
        <w:t xml:space="preserve"> Người đứng đầu ngân lí (về mặt chính sách) trương, ương, ngành ngân hảng cả nướ</w:t>
      </w:r>
      <w:r>
        <w:rPr>
          <w:i/>
        </w:rPr>
        <w:t>cảm từ</w:t>
      </w:r>
      <w:r/>
    </w:p>
    <w:p>
      <w:r>
        <w:rPr>
          <w:b/>
        </w:rPr>
        <w:t xml:space="preserve"> thống kẽ I </w:t>
      </w:r>
      <w:r>
        <w:rPr>
          <w:i/>
        </w:rPr>
        <w:t>động từ</w:t>
      </w:r>
      <w:r/>
    </w:p>
    <w:p>
      <w:r>
        <w:rPr>
          <w:b/>
        </w:rPr>
        <w:t xml:space="preserve"> Thu thập số liệu về một hiện việc, tỉnh hinh Những tượng, sự bão đã thống kè đượ</w:t>
      </w:r>
      <w:r>
        <w:rPr>
          <w:i/>
        </w:rPr>
        <w:t>cảm từ</w:t>
      </w:r>
      <w:r/>
    </w:p>
    <w:p>
      <w:r>
        <w:rPr>
          <w:b/>
        </w:rPr>
        <w:t xml:space="preserve"> Theo hai do cửn Còn thống kê chưa đây đu, Thống kê học (nỏi tắ</w:t>
      </w:r>
      <w:r>
        <w:rPr>
          <w:i/>
        </w:rPr>
        <w:t>tính từ</w:t>
      </w:r>
      <w:r>
        <w:t xml:space="preserve"> bộ thông kè.</w:t>
      </w:r>
    </w:p>
    <w:p>
      <w:r>
        <w:rPr>
          <w:b/>
        </w:rPr>
        <w:t xml:space="preserve"> thông kê học </w:t>
      </w:r>
      <w:r>
        <w:rPr>
          <w:i/>
        </w:rPr>
        <w:t>danh từ</w:t>
      </w:r>
      <w:r>
        <w:t xml:space="preserve"> Ngành học nghiên thích tổ chức và giải các số liệu.</w:t>
      </w:r>
    </w:p>
    <w:p>
      <w:r>
        <w:rPr>
          <w:b/>
        </w:rPr>
        <w:t xml:space="preserve"> sự thu thập, Phương pháp thống kệ họ</w:t>
      </w:r>
      <w:r>
        <w:rPr>
          <w:i/>
        </w:rPr>
        <w:t>cảm từ</w:t>
      </w:r>
      <w:r/>
    </w:p>
    <w:p>
      <w:r>
        <w:rPr>
          <w:b/>
        </w:rPr>
        <w:t xml:space="preserve"> thông khoái (i</w:t>
      </w:r>
      <w:r>
        <w:rPr>
          <w:i/>
        </w:rPr>
        <w:t>đại từ</w:t>
      </w:r>
      <w:r>
        <w:t>). Có cảm giác thích thú, thoả mãn đến độ. Tiểng cười khuải. thống Đau đớn, khổ sở đến độ. Nỗi khổ của thống người nỗ lệ.</w:t>
      </w:r>
    </w:p>
    <w:p>
      <w:r>
        <w:rPr>
          <w:b/>
        </w:rPr>
        <w:t xml:space="preserve"> thống lãnh </w:t>
      </w:r>
      <w:r>
        <w:rPr>
          <w:i/>
        </w:rPr>
        <w:t>động từ</w:t>
      </w:r>
      <w:r>
        <w:t xml:space="preserve"> (ph.). Thống lĩnh.</w:t>
      </w:r>
    </w:p>
    <w:p>
      <w:r>
        <w:rPr>
          <w:b/>
        </w:rPr>
        <w:t xml:space="preserve"> thống lí cv. thống . </w:t>
      </w:r>
      <w:r>
        <w:rPr>
          <w:i/>
        </w:rPr>
        <w:t>danh từ</w:t>
      </w:r>
      <w:r/>
    </w:p>
    <w:p>
      <w:r>
        <w:rPr>
          <w:b/>
        </w:rPr>
        <w:t xml:space="preserve"> Người đứng đầu chính quyền ở bái lắng đân tộc Mèo, dưới thời vVUnE dân Phá</w:t>
      </w:r>
      <w:r>
        <w:rPr>
          <w:i/>
        </w:rPr>
        <w:t>phụ từ</w:t>
      </w:r>
      <w:r/>
    </w:p>
    <w:p>
      <w:r>
        <w:rPr>
          <w:b/>
        </w:rPr>
        <w:t xml:space="preserve"> thống Lãnh đạo vả chỉ một bộ hoặc toàn bộ lực vũ trang của mmỘi trướ</w:t>
      </w:r>
      <w:r>
        <w:rPr>
          <w:i/>
        </w:rPr>
        <w:t>cảm từ</w:t>
      </w:r>
      <w:r/>
    </w:p>
    <w:p>
      <w:r>
        <w:rPr>
          <w:b/>
        </w:rPr>
        <w:t xml:space="preserve"> lượng thu hổi Thu về lại, lấy lại cái trước qỏ đã cân phát hoặc bị mất vảo tay người khá</w:t>
      </w:r>
      <w:r>
        <w:rPr>
          <w:i/>
        </w:rPr>
        <w:t>cảm từ</w:t>
      </w:r>
      <w:r>
        <w:t xml:space="preserve"> Thu hỏi vốn đầu ban đầu. Thu hỏi giấy phén kinh doanh.</w:t>
      </w:r>
    </w:p>
    <w:p>
      <w:r>
        <w:rPr>
          <w:b/>
        </w:rPr>
        <w:t xml:space="preserve"> Thu hổi những bị chiếm hút </w:t>
      </w:r>
      <w:r>
        <w:rPr>
          <w:i/>
        </w:rPr>
        <w:t>động từ</w:t>
      </w:r>
      <w:r>
        <w:t xml:space="preserve"> Lôi cuốn, vào. Äfđ@? vấn đã có sức thu hút tHạnh mẽ. Phong trào thu hủ! được đóng Thư hú† hoả lực về phía mình chứng tham (để đánh lạc hưởng). không đợ. (Tiếng chuông] báo hiện đóng cửa thảnh vào lúc gần tôi, thời XUI.</w:t>
      </w:r>
    </w:p>
    <w:p>
      <w:r>
        <w:rPr>
          <w:b/>
        </w:rPr>
        <w:t xml:space="preserve"> trồng thu không, thu lỗi </w:t>
      </w:r>
      <w:r>
        <w:rPr>
          <w:i/>
        </w:rPr>
        <w:t>danh từ</w:t>
      </w:r>
      <w:r>
        <w:t xml:space="preserve"> Thiết bị rgũm: thanh kim loại nhọn đặt nối với đất bằng dây dẫn để bảo trên can, trinh khỏi bị sét đánh, Có: thư lôi.</w:t>
      </w:r>
    </w:p>
    <w:p>
      <w:r>
        <w:rPr>
          <w:b/>
        </w:rPr>
        <w:t xml:space="preserve"> thụ lu </w:t>
      </w:r>
      <w:r>
        <w:rPr>
          <w:i/>
        </w:rPr>
        <w:t>tính từ</w:t>
      </w:r>
      <w:r>
        <w:t xml:space="preserve"> (kmz.: dùng phụ san ổg.. 1.</w:t>
      </w:r>
    </w:p>
    <w:p>
      <w:r>
        <w:rPr>
          <w:b/>
        </w:rPr>
        <w:t xml:space="preserve"> trọng sỐ tổ tả dáng thu tròn lại thật Ngôi thư lụ bọ gối ở một gó</w:t>
      </w:r>
      <w:r>
        <w:rPr>
          <w:i/>
        </w:rPr>
        <w:t>cảm từ</w:t>
      </w:r>
      <w:r>
        <w:t xml:space="preserve"> Trên thu hú.</w:t>
      </w:r>
    </w:p>
    <w:p>
      <w:r>
        <w:rPr>
          <w:b/>
        </w:rPr>
        <w:t xml:space="preserve"> lượm </w:t>
      </w:r>
      <w:r>
        <w:rPr>
          <w:i/>
        </w:rPr>
        <w:t>động từ</w:t>
      </w:r>
      <w:r>
        <w:t xml:space="preserve"> 1 Lượm lặt, gom góp lại.</w:t>
      </w:r>
    </w:p>
    <w:p>
      <w:r>
        <w:rPr>
          <w:b/>
        </w:rPr>
        <w:t xml:space="preserve"> lượm TịH ức mới thu 2Lấy hượơm đượ</w:t>
      </w:r>
      <w:r>
        <w:rPr>
          <w:i/>
        </w:rPr>
        <w:t>cảm từ</w:t>
      </w:r>
      <w:r>
        <w:t xml:space="preserve"> những t¿?, cải sẵn thiên nhiên làm nguồn sống, trong như hái lượm, săn bản, đánh cá (nói khải quát; hình thải kinh tế ở thời đại thuỷ).</w:t>
      </w:r>
    </w:p>
    <w:p>
      <w:r>
        <w:rPr>
          <w:b/>
        </w:rPr>
        <w:t xml:space="preserve"> nguyễn mua </w:t>
      </w:r>
      <w:r>
        <w:rPr>
          <w:i/>
        </w:rPr>
        <w:t>động từ</w:t>
      </w:r>
      <w:r>
        <w:t xml:space="preserve"> Mua theo hình: thức tập trung chức kinh tể nhất định.</w:t>
      </w:r>
    </w:p>
    <w:p>
      <w:r>
        <w:rPr>
          <w:b/>
        </w:rPr>
        <w:t xml:space="preserve"> Tu HH [UOnHG thự</w:t>
      </w:r>
      <w:r>
        <w:rPr>
          <w:i/>
        </w:rPr>
        <w:t>cảm từ</w:t>
      </w:r>
      <w:r>
        <w:t xml:space="preserve"> Thu nhề liệu.</w:t>
      </w:r>
    </w:p>
    <w:p>
      <w:r>
        <w:rPr>
          <w:b/>
        </w:rPr>
        <w:t xml:space="preserve"> ;HHuñ nạp </w:t>
      </w:r>
      <w:r>
        <w:rPr>
          <w:i/>
        </w:rPr>
        <w:t>động từ</w:t>
      </w:r>
      <w:r/>
    </w:p>
    <w:p>
      <w:r>
        <w:rPr>
          <w:b/>
        </w:rPr>
        <w:t xml:space="preserve"> nhận váo, thưởng trong một chứ</w:t>
      </w:r>
      <w:r>
        <w:rPr>
          <w:i/>
        </w:rPr>
        <w:t>cảm từ</w:t>
      </w:r>
      <w:r>
        <w:t xml:space="preserve"> ihu HỘi viên mới. Thu nhân tải. ngắn đe. Thu tiễn của khách hảng ở các cửa hàng kinh doanh, dịch vụ. Quấy thu hgán. Nhân viên thu của Cửu hàng.</w:t>
      </w:r>
    </w:p>
    <w:p>
      <w:r>
        <w:rPr>
          <w:b/>
        </w:rPr>
        <w:t xml:space="preserve"> ngắn thu nhặt </w:t>
      </w:r>
      <w:r>
        <w:rPr>
          <w:i/>
        </w:rPr>
        <w:t>động từ</w:t>
      </w:r>
      <w:r>
        <w:t xml:space="preserve"> Nhật nhạnh Thu nhi gom góp phế liệu. Thu nhặt giấy VN. thu nhận đạ. 1 Nhận vào, nhận lấy tử nhiều khác nhan. Tàu nhận sản phẩm.</w:t>
      </w:r>
    </w:p>
    <w:p>
      <w:r>
        <w:rPr>
          <w:b/>
        </w:rPr>
        <w:t xml:space="preserve"> Thu nhận học sinh mới. 2 (1</w:t>
      </w:r>
      <w:r>
        <w:rPr>
          <w:i/>
        </w:rPr>
        <w:t>đại từ</w:t>
      </w:r>
      <w:r>
        <w:t>). biết bằng hhận giác quan.</w:t>
      </w:r>
    </w:p>
    <w:p>
      <w:r>
        <w:rPr>
          <w:b/>
        </w:rPr>
        <w:t xml:space="preserve"> âm thanh tai không thể thu những HEHỚT nhận đượ</w:t>
      </w:r>
      <w:r>
        <w:rPr>
          <w:i/>
        </w:rPr>
        <w:t>cảm từ</w:t>
      </w:r>
      <w:r/>
    </w:p>
    <w:p>
      <w:r>
        <w:rPr>
          <w:b/>
        </w:rPr>
        <w:t xml:space="preserve"> tiền bạc, của cải thu nhập I </w:t>
      </w:r>
      <w:r>
        <w:rPr>
          <w:i/>
        </w:rPr>
        <w:t>động từ</w:t>
      </w:r>
      <w:r>
        <w:t xml:space="preserve"> hhặn chất từ một hoạt động nào đó. Hằng năm thu nhận được những khudn lớn Hử q0 cả.</w:t>
      </w:r>
    </w:p>
    <w:p>
      <w:r>
        <w:rPr>
          <w:b/>
        </w:rPr>
        <w:t xml:space="preserve"> H </w:t>
      </w:r>
      <w:r>
        <w:rPr>
          <w:i/>
        </w:rPr>
        <w:t>đại từ</w:t>
      </w:r>
      <w:r>
        <w:t xml:space="preserve"> Các khoản thu nhập được khoảng trong nhất đinh. thưởng tỉnh theo tháng, năm (nói tống Tầng thu nhận. quát } nhận qUẲN Cua đình.</w:t>
      </w:r>
    </w:p>
    <w:p>
      <w:r>
        <w:rPr>
          <w:b/>
        </w:rPr>
        <w:t xml:space="preserve"> thu nhãp quốc dân </w:t>
      </w:r>
      <w:r>
        <w:rPr>
          <w:i/>
        </w:rPr>
        <w:t>danh từ</w:t>
      </w:r>
      <w:r>
        <w:t xml:space="preserve"> Phần trị miời gản xuất vật chất của một t0 F HTönE vỰc nước, tràng một Thởi nhất định (thưởng mộ năm). thuận nhập q. Criả mười được sáng bao gồm giả trị động sống và tạ0 FaA, thăng dự, không bao động quá khử.</w:t>
      </w:r>
    </w:p>
    <w:p>
      <w:r>
        <w:rPr>
          <w:b/>
        </w:rPr>
        <w:t xml:space="preserve"> thu phản </w:t>
      </w:r>
      <w:r>
        <w:rPr>
          <w:i/>
        </w:rPr>
        <w:t>danh từ</w:t>
      </w:r>
      <w:r/>
    </w:p>
    <w:p>
      <w:r>
        <w:rPr>
          <w:b/>
        </w:rPr>
        <w:t xml:space="preserve"> Ngày Mặt Trôi đi xich đạo, củ vả đêm đài bằng nhau trên khắp và ở bắc bán cầu được coi lá mua thu, vào +2, +3 hoặc 24 tháng chin dương lịch; cũng là tên gợi một hai mươi bốn trong trong năm theo lịch Trung Quố</w:t>
      </w:r>
      <w:r>
        <w:rPr>
          <w:i/>
        </w:rPr>
        <w:t>cảm từ</w:t>
      </w:r>
      <w:r/>
    </w:p>
    <w:p>
      <w:r>
        <w:rPr>
          <w:b/>
        </w:rPr>
        <w:t xml:space="preserve"> </w:t>
      </w:r>
      <w:r>
        <w:rPr>
          <w:i/>
        </w:rPr>
        <w:t>danh từ</w:t>
      </w:r>
      <w:r>
        <w:t xml:space="preserve"> (củ; vch.).</w:t>
      </w:r>
    </w:p>
    <w:p>
      <w:r>
        <w:rPr>
          <w:b/>
        </w:rPr>
        <w:t xml:space="preserve"> CIiỏ mùa thái phong phục; </w:t>
      </w:r>
      <w:r>
        <w:rPr>
          <w:i/>
        </w:rPr>
        <w:t>động từ</w:t>
      </w:r>
      <w:r>
        <w:t xml:space="preserve"> Lam cho igười ta cảm phục theo về với minh.</w:t>
      </w:r>
    </w:p>
    <w:p>
      <w:r>
        <w:rPr>
          <w:b/>
        </w:rPr>
        <w:t xml:space="preserve"> Thu phục nhân tâm, phục; </w:t>
      </w:r>
      <w:r>
        <w:rPr>
          <w:i/>
        </w:rPr>
        <w:t>động từ</w:t>
      </w:r>
      <w:r>
        <w:t xml:space="preserve"> (cũ). Thu hồi đất đai đã bị mất. phục đất bị chiếm. VHng phục Biang s0m.. thụ quäãn đz. Rút VỀ.</w:t>
      </w:r>
    </w:p>
    <w:p>
      <w:r>
        <w:rPr>
          <w:b/>
        </w:rPr>
        <w:t xml:space="preserve"> Hỏi củi thu quẫn thu thanh (¡</w:t>
      </w:r>
      <w:r>
        <w:rPr>
          <w:i/>
        </w:rPr>
        <w:t>danh từ</w:t>
      </w:r>
      <w:r>
        <w:t>).</w:t>
      </w:r>
    </w:p>
    <w:p>
      <w:r>
        <w:rPr>
          <w:b/>
        </w:rPr>
        <w:t xml:space="preserve"> Thu để khi </w:t>
      </w:r>
      <w:r>
        <w:rPr>
          <w:i/>
        </w:rPr>
        <w:t>động từ</w:t>
      </w:r>
      <w:r>
        <w:t xml:space="preserve"> 1 ñm thanh vào cần thị có am. Bải hư . đã được phát ra; ghi thu thanh vào đĩa. thư thanh. 2 X. máy thụ thập đe, Crỏn nhất và tần hợp lai. Thu tải liệu. Thư thân kiến ciúan nhân đán.</w:t>
      </w:r>
    </w:p>
    <w:p>
      <w:r>
        <w:rPr>
          <w:b/>
        </w:rPr>
        <w:t xml:space="preserve"> thu tóm đg. (i</w:t>
      </w:r>
      <w:r>
        <w:rPr>
          <w:i/>
        </w:rPr>
        <w:t>danh từ</w:t>
      </w:r>
      <w:r>
        <w:t>). Như tháu tóm.</w:t>
      </w:r>
    </w:p>
    <w:p>
      <w:r>
        <w:rPr>
          <w:b/>
        </w:rPr>
        <w:t xml:space="preserve"> thu va thu vắn </w:t>
      </w:r>
      <w:r>
        <w:rPr>
          <w:i/>
        </w:rPr>
        <w:t>động từ</w:t>
      </w:r>
      <w:r>
        <w:t xml:space="preserve"> Như flu vén (ng. 2; (kng.). nghĩa mạnh hmm).</w:t>
      </w:r>
    </w:p>
    <w:p>
      <w:r>
        <w:rPr>
          <w:b/>
        </w:rPr>
        <w:t xml:space="preserve"> thu ván </w:t>
      </w:r>
      <w:r>
        <w:rPr>
          <w:i/>
        </w:rPr>
        <w:t>động từ</w:t>
      </w:r>
      <w:r>
        <w:t xml:space="preserve"> 1 Dọn dẹp, sắp xếp cho gọn gàng. TH VẺN ching cụ để nghĩ, 2 Góp nhật, gom gúp cải, Chỉ biết gầy dựng. lìn thu vận cho CGIÊNH UEH Cho bản thân.</w:t>
      </w:r>
    </w:p>
    <w:p>
      <w:r>
        <w:rPr>
          <w:b/>
        </w:rPr>
        <w:t xml:space="preserve"> thu xếp </w:t>
      </w:r>
      <w:r>
        <w:rPr>
          <w:i/>
        </w:rPr>
        <w:t>động từ</w:t>
      </w:r>
      <w:r>
        <w:t xml:space="preserve"> Sản đặt, xếp dọn cho ổn.</w:t>
      </w:r>
    </w:p>
    <w:p>
      <w:r>
        <w:rPr>
          <w:b/>
        </w:rPr>
        <w:t xml:space="preserve"> ?hu xếp đó đạ</w:t>
      </w:r>
      <w:r>
        <w:rPr>
          <w:i/>
        </w:rPr>
        <w:t>cảm từ</w:t>
      </w:r>
      <w:r>
        <w:t xml:space="preserve"> Thu cho khách. Công việc đủ thu Xxng.</w:t>
      </w:r>
    </w:p>
    <w:p>
      <w:r>
        <w:rPr>
          <w:b/>
        </w:rPr>
        <w:t xml:space="preserve"> thủ 1 </w:t>
      </w:r>
      <w:r>
        <w:rPr>
          <w:i/>
        </w:rPr>
        <w:t>danh từ</w:t>
      </w:r>
      <w:r/>
    </w:p>
    <w:p>
      <w:r>
        <w:rPr>
          <w:b/>
        </w:rPr>
        <w:t xml:space="preserve"> sắc đối với kẻ đã 1 Lũng căm ghét sâu từng gây hại lớn cho minh, kém theo muốn bắt kẻ đó phải chịu phạt tường nung sự trừng ÄiIết thủ quản cướp nướ</w:t>
      </w:r>
      <w:r>
        <w:rPr>
          <w:i/>
        </w:rPr>
        <w:t>cảm từ</w:t>
      </w:r>
      <w:r>
        <w:t xml:space="preserve"> †rd thu cho cha. ¿ Kẻ đã Phúán biệt hạn và thù cho minh. thu. Thủ Chuân thu * trong giặc ngoài.</w:t>
      </w:r>
    </w:p>
    <w:p>
      <w:r>
        <w:rPr>
          <w:b/>
        </w:rPr>
        <w:t xml:space="preserve"> </w:t>
      </w:r>
      <w:r>
        <w:rPr>
          <w:i/>
        </w:rPr>
        <w:t>động từ</w:t>
      </w:r>
      <w:r>
        <w:t xml:space="preserve"> (kng.).</w:t>
      </w:r>
    </w:p>
    <w:p>
      <w:r>
        <w:rPr>
          <w:b/>
        </w:rPr>
        <w:t xml:space="preserve"> Cỏ thủ với kẻ nào đỏ, Nó thủ anh /a ra mặt, thủ địch T </w:t>
      </w:r>
      <w:r>
        <w:rPr>
          <w:i/>
        </w:rPr>
        <w:t>danh từ</w:t>
      </w:r>
      <w:r/>
    </w:p>
    <w:p>
      <w:r>
        <w:rPr>
          <w:b/>
        </w:rPr>
        <w:t xml:space="preserve"> (¡</w:t>
      </w:r>
      <w:r>
        <w:rPr>
          <w:i/>
        </w:rPr>
        <w:t>danh từ</w:t>
      </w:r>
      <w:r>
        <w:t>). ở phía đối lập, có hành động, tư tưởng chống lại một cách quyết liệt (nói khái quái). Những phần tả thu dịch. Coi hhữt như thù địch. Chống đổi lại một cách quyết liệt vi lạ động thù địch. Có thái độ thù sống cỏn. lành địch với nhau.</w:t>
      </w:r>
    </w:p>
    <w:p>
      <w:r>
        <w:rPr>
          <w:b/>
        </w:rPr>
        <w:t xml:space="preserve"> thủ ghét </w:t>
      </w:r>
      <w:r>
        <w:rPr>
          <w:i/>
        </w:rPr>
        <w:t>động từ</w:t>
      </w:r>
      <w:r/>
    </w:p>
    <w:p>
      <w:r>
        <w:rPr>
          <w:b/>
        </w:rPr>
        <w:t xml:space="preserve"> Rất căm ghé</w:t>
      </w:r>
      <w:r>
        <w:rPr>
          <w:i/>
        </w:rPr>
        <w:t>tính từ</w:t>
      </w:r>
      <w:r/>
    </w:p>
    <w:p>
      <w:r>
        <w:rPr>
          <w:b/>
        </w:rPr>
        <w:t xml:space="preserve"> thù hẳn đg. (hoặc </w:t>
      </w:r>
      <w:r>
        <w:rPr>
          <w:i/>
        </w:rPr>
        <w:t>danh từ</w:t>
      </w:r>
      <w:r>
        <w:t>). rất sâu. Hai bán thù hẳn nhưu đã lâu.</w:t>
      </w:r>
    </w:p>
    <w:p>
      <w:r>
        <w:rPr>
          <w:b/>
        </w:rPr>
        <w:t xml:space="preserve"> Xod bỏ thù hẳn gia các dân tộ</w:t>
      </w:r>
      <w:r>
        <w:rPr>
          <w:i/>
        </w:rPr>
        <w:t>cảm từ</w:t>
      </w:r>
      <w:r/>
    </w:p>
    <w:p>
      <w:r>
        <w:rPr>
          <w:b/>
        </w:rPr>
        <w:t xml:space="preserve"> thủ lao I </w:t>
      </w:r>
      <w:r>
        <w:rPr>
          <w:i/>
        </w:rPr>
        <w:t>động từ</w:t>
      </w:r>
      <w:r>
        <w:t xml:space="preserve"> để bù đắp vào lao động đã bỏ ra.</w:t>
      </w:r>
    </w:p>
    <w:p>
      <w:r>
        <w:rPr>
          <w:b/>
        </w:rPr>
        <w:t xml:space="preserve"> Có chế độ thủ lao thích Khoản tiền trả thù lao, Thanh tadn thủ lao: Nướng thù lao, tủ </w:t>
      </w:r>
      <w:r>
        <w:rPr>
          <w:i/>
        </w:rPr>
        <w:t>tính từ</w:t>
      </w:r>
      <w:r>
        <w:t xml:space="preserve"> (kng. Từ gợi tả hình khối tQ lớn như trồi hẳn lên, đập vào mắt vả lâm VƯỚnE Đống cát thừ lù gia đhườngg.</w:t>
      </w:r>
    </w:p>
    <w:p>
      <w:r>
        <w:rPr>
          <w:b/>
        </w:rPr>
        <w:t xml:space="preserve"> nghịch đg. (¡</w:t>
      </w:r>
      <w:r>
        <w:rPr>
          <w:i/>
        </w:rPr>
        <w:t>danh từ</w:t>
      </w:r>
      <w:r>
        <w:t>). Chống đối lại vị lẽ thủ oán đợ.</w:t>
      </w:r>
    </w:p>
    <w:p>
      <w:r>
        <w:rPr>
          <w:b/>
        </w:rPr>
        <w:t xml:space="preserve"> (hoặc </w:t>
      </w:r>
      <w:r>
        <w:rPr>
          <w:i/>
        </w:rPr>
        <w:t>danh từ</w:t>
      </w:r>
      <w:r>
        <w:t>).</w:t>
      </w:r>
    </w:p>
    <w:p>
      <w:r>
        <w:rPr>
          <w:b/>
        </w:rPr>
        <w:t xml:space="preserve"> Thủ rất nhưng trong không để biểu oán di, (Tây nhiều thử tạc </w:t>
      </w:r>
      <w:r>
        <w:rPr>
          <w:i/>
        </w:rPr>
        <w:t>động từ</w:t>
      </w:r>
      <w:r>
        <w:t xml:space="preserve"> (cũ). (Chủ và khách) mời nhau Tu quát). Chuyện trỏ, thủ tực cđ buổi.</w:t>
      </w:r>
    </w:p>
    <w:p>
      <w:r>
        <w:rPr>
          <w:b/>
        </w:rPr>
        <w:t xml:space="preserve"> Chén thu chén Thơ thù tạc (thơ đối trong rượu} </w:t>
      </w:r>
      <w:r>
        <w:rPr>
          <w:i/>
        </w:rPr>
        <w:t>động từ</w:t>
      </w:r>
      <w:r>
        <w:t xml:space="preserve"> (củ). Tiếp đãi khách Thù trên khu. ứng đu.</w:t>
      </w:r>
    </w:p>
    <w:p>
      <w:r>
        <w:rPr>
          <w:b/>
        </w:rPr>
        <w:t xml:space="preserve"> (cũ; Như thủ </w:t>
      </w:r>
      <w:r>
        <w:rPr>
          <w:i/>
        </w:rPr>
        <w:t>đại từ</w:t>
      </w:r>
      <w:r/>
    </w:p>
    <w:p>
      <w:r>
        <w:rPr>
          <w:b/>
        </w:rPr>
        <w:t xml:space="preserve"> Đầu gia súc (thường là lợn) đã thị</w:t>
      </w:r>
      <w:r>
        <w:rPr>
          <w:i/>
        </w:rPr>
        <w:t>tính từ</w:t>
      </w:r>
      <w:r>
        <w:t xml:space="preserve"> Thư lợn. Thịt thủ, Giò thủ. Thứ bỏ. (ng.). nhiệm một vai trỏ cụ thể nào đó trong một công việc có nhiều T8UỜi tham Bia. Ehưmo thủ mai trong buổi đảo Tương. vai chỉnh trong vử kịch. + (kng.). rong minh để phòng khi phải đối phó thi dùng đến. Thử lưu trong Hủi, Củũn phạm có thủ từqo gảm.</w:t>
      </w:r>
    </w:p>
    <w:p>
      <w:r>
        <w:rPr>
          <w:b/>
        </w:rPr>
        <w:t xml:space="preserve"> 3 (thgt.). Lấy cắ</w:t>
      </w:r>
      <w:r>
        <w:rPr>
          <w:i/>
        </w:rPr>
        <w:t>phụ từ</w:t>
      </w:r>
      <w:r/>
    </w:p>
    <w:p>
      <w:r>
        <w:rPr>
          <w:b/>
        </w:rPr>
        <w:t xml:space="preserve"> B/ kẻ </w:t>
      </w:r>
      <w:r>
        <w:rPr>
          <w:i/>
        </w:rPr>
        <w:t>động từ</w:t>
      </w:r>
      <w:r>
        <w:t xml:space="preserve"> (kết hạn chế). Chống đỡ để về trước công của đổi phương; trải với Thể thú. CÔNG.</w:t>
      </w:r>
    </w:p>
    <w:p>
      <w:r>
        <w:rPr>
          <w:b/>
        </w:rPr>
        <w:t xml:space="preserve"> bạ </w:t>
      </w:r>
      <w:r>
        <w:rPr>
          <w:i/>
        </w:rPr>
        <w:t>danh từ</w:t>
      </w:r>
      <w:r>
        <w:t xml:space="preserve"> Hương chức giữ số sách ở ' làng thời phong thực đân.</w:t>
      </w:r>
    </w:p>
    <w:p>
      <w:r>
        <w:rPr>
          <w:b/>
        </w:rPr>
        <w:t xml:space="preserve"> </w:t>
      </w:r>
      <w:r>
        <w:rPr>
          <w:i/>
        </w:rPr>
        <w:t>danh từ</w:t>
      </w:r>
      <w:r>
        <w:t xml:space="preserve"> Văn bản, chữ do tự tay người nảo đó (thường là một đanh nhân) viết T8. Thủ bụuỷ nhà văn.</w:t>
      </w:r>
    </w:p>
    <w:p>
      <w:r>
        <w:rPr>
          <w:b/>
        </w:rPr>
        <w:t xml:space="preserve"> Cuởn xách mang thư bủtf của </w:t>
      </w:r>
      <w:r>
        <w:rPr>
          <w:i/>
        </w:rPr>
        <w:t>đại từ</w:t>
      </w:r>
      <w:r>
        <w:t xml:space="preserve"> (cũ). Đầu người bị chết chém.</w:t>
      </w:r>
    </w:p>
    <w:p>
      <w:r>
        <w:rPr>
          <w:b/>
        </w:rPr>
        <w:t xml:space="preserve"> (i</w:t>
      </w:r>
      <w:r>
        <w:rPr>
          <w:i/>
        </w:rPr>
        <w:t>danh từ</w:t>
      </w:r>
      <w:r>
        <w:t>).</w:t>
      </w:r>
    </w:p>
    <w:p>
      <w:r>
        <w:rPr>
          <w:b/>
        </w:rPr>
        <w:t xml:space="preserve"> Như điên chỉ công I đẹ</w:t>
      </w:r>
      <w:r>
        <w:rPr>
          <w:i/>
        </w:rPr>
        <w:t>phụ từ</w:t>
      </w:r>
      <w:r/>
    </w:p>
    <w:p>
      <w:r>
        <w:rPr>
          <w:b/>
        </w:rPr>
        <w:t xml:space="preserve"> (thưởng dùng phụ cho </w:t>
      </w:r>
      <w:r>
        <w:rPr>
          <w:i/>
        </w:rPr>
        <w:t>đại từ</w:t>
      </w:r>
      <w:r>
        <w:t>). Lao động sản xuất công cụ giản đơn, S.</w:t>
      </w:r>
    </w:p>
    <w:p>
      <w:r>
        <w:rPr>
          <w:b/>
        </w:rPr>
        <w:t xml:space="preserve"> Thơ thủ Công Lam tiệc theo lỗi thủ II </w:t>
      </w:r>
      <w:r>
        <w:rPr>
          <w:i/>
        </w:rPr>
        <w:t>danh từ</w:t>
      </w:r>
      <w:r/>
    </w:p>
    <w:p>
      <w:r>
        <w:rPr>
          <w:b/>
        </w:rPr>
        <w:t xml:space="preserve"> Môn học dạy làm những vật đơn ¡ giản băng luyện kỉ năng lao ở thủ nghiệp </w:t>
      </w:r>
      <w:r>
        <w:rPr>
          <w:i/>
        </w:rPr>
        <w:t>danh từ</w:t>
      </w:r>
      <w:r>
        <w:t xml:space="preserve"> nghiệp làm công cụ giản đơn để SảI Xuất ta hảng biết khư khư giữ cái cũ, không chịu tiếp thụ cải Năng đầu t thự CWU., l1 lL2mg CH.</w:t>
      </w:r>
    </w:p>
    <w:p>
      <w:r>
        <w:rPr>
          <w:b/>
        </w:rPr>
        <w:t xml:space="preserve">, dăm </w:t>
      </w:r>
      <w:r>
        <w:rPr>
          <w:i/>
        </w:rPr>
        <w:t>động từ</w:t>
      </w:r>
      <w:r/>
    </w:p>
    <w:p>
      <w:r>
        <w:rPr>
          <w:b/>
        </w:rPr>
        <w:t xml:space="preserve"> Dùng kích thích quận dục để tạo cảm giác thoá mãn tình đoạn I </w:t>
      </w:r>
      <w:r>
        <w:rPr>
          <w:i/>
        </w:rPr>
        <w:t>danh từ</w:t>
      </w:r>
      <w:r>
        <w:t xml:space="preserve"> Cách khỏn khéo, thường là trả, chi cốt Sao cho đạt được TC FẻÓ— đoạn làm không 'fư mỖi thủ đoan no. Àiươu quyệt và đoạn tinh Có nhiều thủ hgHÓï đùan.</w:t>
      </w:r>
    </w:p>
    <w:p>
      <w:r>
        <w:rPr>
          <w:b/>
        </w:rPr>
        <w:t xml:space="preserve"> thủ đõ </w:t>
      </w:r>
      <w:r>
        <w:rPr>
          <w:i/>
        </w:rPr>
        <w:t>danh từ</w:t>
      </w:r>
      <w:r>
        <w:t xml:space="preserve"> Thánh hảng đâu của một gia, nơi làm VIỆC của chỉnh Phủ vả các quãï trung ương.</w:t>
      </w:r>
    </w:p>
    <w:p>
      <w:r>
        <w:rPr>
          <w:b/>
        </w:rPr>
        <w:t xml:space="preserve"> hạ </w:t>
      </w:r>
      <w:r>
        <w:rPr>
          <w:i/>
        </w:rPr>
        <w:t>danh từ</w:t>
      </w:r>
      <w:r>
        <w:t xml:space="preserve"> (cũ).</w:t>
      </w:r>
    </w:p>
    <w:p>
      <w:r>
        <w:rPr>
          <w:b/>
        </w:rPr>
        <w:t xml:space="preserve"> Kẻ làm chân dưới quyển sai phái của người thể lự</w:t>
      </w:r>
      <w:r>
        <w:rPr>
          <w:i/>
        </w:rPr>
        <w:t>cảm từ</w:t>
      </w:r>
      <w:r/>
    </w:p>
    <w:p>
      <w:r>
        <w:rPr>
          <w:b/>
        </w:rPr>
        <w:t xml:space="preserve"> hiễm đg. (i</w:t>
      </w:r>
      <w:r>
        <w:rPr>
          <w:i/>
        </w:rPr>
        <w:t>danh từ</w:t>
      </w:r>
      <w:r>
        <w:t>). Chiếm giữ nơi hiểm trở để toàn lực lượng, Nghĩa quản rủf về thủ in HH ngư.</w:t>
      </w:r>
    </w:p>
    <w:p>
      <w:r>
        <w:rPr>
          <w:b/>
        </w:rPr>
        <w:t xml:space="preserve"> hiên </w:t>
      </w:r>
      <w:r>
        <w:rPr>
          <w:i/>
        </w:rPr>
        <w:t>danh từ</w:t>
      </w:r>
      <w:r>
        <w:t xml:space="preserve"> Chức quan đứng đầu một xử thời thực đân Phán.</w:t>
      </w:r>
    </w:p>
    <w:p>
      <w:r>
        <w:rPr>
          <w:b/>
        </w:rPr>
        <w:t xml:space="preserve"> Thư Bắc KT thủ kho </w:t>
      </w:r>
      <w:r>
        <w:rPr>
          <w:i/>
        </w:rPr>
        <w:t>danh từ</w:t>
      </w:r>
      <w:r/>
    </w:p>
    <w:p>
      <w:r>
        <w:rPr>
          <w:b/>
        </w:rPr>
        <w:t xml:space="preserve"> Người lắm công tác giữ kho, khoa </w:t>
      </w:r>
      <w:r>
        <w:rPr>
          <w:i/>
        </w:rPr>
        <w:t>danh từ</w:t>
      </w:r>
      <w:r>
        <w:t xml:space="preserve"> 1 Người đỗ đầu khoa thi hương. + (kng,) }.</w:t>
      </w:r>
    </w:p>
    <w:p>
      <w:r>
        <w:rPr>
          <w:b/>
        </w:rPr>
        <w:t xml:space="preserve"> Người đỗ đầu kỉ thi có tính chất lãnh (ph.). </w:t>
      </w:r>
      <w:r>
        <w:rPr>
          <w:i/>
        </w:rPr>
        <w:t>xem</w:t>
      </w:r>
      <w:r>
        <w:t xml:space="preserve"> thử lĩnh. lĩnh Người đứng đầu lãnh đoàn người tương lớn.</w:t>
      </w:r>
    </w:p>
    <w:p>
      <w:r>
        <w:rPr>
          <w:b/>
        </w:rPr>
        <w:t xml:space="preserve"> Thủ lĩnh của bộ lạ</w:t>
      </w:r>
      <w:r>
        <w:rPr>
          <w:i/>
        </w:rPr>
        <w:t>cảm từ</w:t>
      </w:r>
      <w:r>
        <w:t xml:space="preserve"> Thủ lĩnh một đẳng, cn.</w:t>
      </w:r>
    </w:p>
    <w:p>
      <w:r>
        <w:rPr>
          <w:b/>
        </w:rPr>
        <w:t xml:space="preserve"> thủ thành, Cầu thủ đứng ở 'khưng thánh, trự tiến bảo vệ khung thánh; mưu </w:t>
      </w:r>
      <w:r>
        <w:rPr>
          <w:i/>
        </w:rPr>
        <w:t>danh từ</w:t>
      </w:r>
      <w:r>
        <w:t xml:space="preserve"> Người cắm đầu lận mưu (thường nói về hành động xấu xa).</w:t>
      </w:r>
    </w:p>
    <w:p>
      <w:r>
        <w:rPr>
          <w:b/>
        </w:rPr>
        <w:t xml:space="preserve"> Xé hủ Hi VW đđm phạm </w:t>
      </w:r>
      <w:r>
        <w:rPr>
          <w:i/>
        </w:rPr>
        <w:t>danh từ</w:t>
      </w:r>
      <w:r/>
    </w:p>
    <w:p>
      <w:r>
        <w:rPr>
          <w:b/>
        </w:rPr>
        <w:t xml:space="preserve"> Kẻ trực tiếp gầy ra vụ phạm phá</w:t>
      </w:r>
      <w:r>
        <w:rPr>
          <w:i/>
        </w:rPr>
        <w:t>phụ từ</w:t>
      </w:r>
      <w:r/>
    </w:p>
    <w:p>
      <w:r>
        <w:rPr>
          <w:b/>
        </w:rPr>
        <w:t xml:space="preserve"> pháo </w:t>
      </w:r>
      <w:r>
        <w:rPr>
          <w:i/>
        </w:rPr>
        <w:t>danh từ</w:t>
      </w:r>
      <w:r>
        <w:t xml:space="preserve"> Lượng thuốc nỗ ném tay dùng khi đánh gắn, chủ yếu để sát thương 'bằng sức Ép tạo ta. Nim th phảo Xe lãng.</w:t>
      </w:r>
    </w:p>
    <w:p>
      <w:r>
        <w:rPr>
          <w:b/>
        </w:rPr>
        <w:t xml:space="preserve"> pháp </w:t>
      </w:r>
      <w:r>
        <w:rPr>
          <w:i/>
        </w:rPr>
        <w:t>danh từ</w:t>
      </w:r>
      <w:r>
        <w:t xml:space="preserve"> Cách để hiện một ý định, một Tm1ục địch não đỏ. giả dụng thủ phản miêu tỉ Thự phỏng đại.</w:t>
      </w:r>
    </w:p>
    <w:p>
      <w:r>
        <w:rPr>
          <w:b/>
        </w:rPr>
        <w:t xml:space="preserve"> phận </w:t>
      </w:r>
      <w:r>
        <w:rPr>
          <w:i/>
        </w:rPr>
        <w:t>động từ</w:t>
      </w:r>
      <w:r>
        <w:t xml:space="preserve"> Cam chịu cải phận của mình, không đội hỏi gi hơn.</w:t>
      </w:r>
    </w:p>
    <w:p>
      <w:r>
        <w:rPr>
          <w:b/>
        </w:rPr>
        <w:t xml:space="preserve"> thủ phủ </w:t>
      </w:r>
      <w:r>
        <w:rPr>
          <w:i/>
        </w:rPr>
        <w:t>danh từ</w:t>
      </w:r>
      <w:r>
        <w:t xml:space="preserve"> (¡d.</w:t>
      </w:r>
    </w:p>
    <w:p>
      <w:r>
        <w:rPr>
          <w:b/>
        </w:rPr>
        <w:t xml:space="preserve"> Thành nhất của một khu VỰC, mỘT quần </w:t>
      </w:r>
      <w:r>
        <w:rPr>
          <w:i/>
        </w:rPr>
        <w:t>danh từ</w:t>
      </w:r>
      <w:r/>
    </w:p>
    <w:p>
      <w:r>
        <w:rPr>
          <w:b/>
        </w:rPr>
        <w:t xml:space="preserve"> Người đứng đẩu một đội qui </w:t>
      </w:r>
      <w:r>
        <w:rPr>
          <w:i/>
        </w:rPr>
        <w:t>xem</w:t>
      </w:r>
      <w:r/>
    </w:p>
    <w:p>
      <w:r>
        <w:rPr>
          <w:b/>
        </w:rPr>
        <w:t xml:space="preserve"> thủ quy </w:t>
      </w:r>
      <w:r>
        <w:rPr>
          <w:i/>
        </w:rPr>
        <w:t>danh từ</w:t>
      </w:r>
      <w:r/>
    </w:p>
    <w:p>
      <w:r>
        <w:rPr>
          <w:b/>
        </w:rPr>
        <w:t xml:space="preserve"> Người B1ữỮ quỹ của một cơ quan, một tổ chứ</w:t>
      </w:r>
      <w:r>
        <w:rPr>
          <w:i/>
        </w:rPr>
        <w:t>cảm từ</w:t>
      </w:r>
      <w:r>
        <w:t xml:space="preserve"> thành da.</w:t>
      </w:r>
    </w:p>
    <w:p>
      <w:r>
        <w:rPr>
          <w:b/>
        </w:rPr>
        <w:t xml:space="preserve"> thần đg. (i</w:t>
      </w:r>
      <w:r>
        <w:rPr>
          <w:i/>
        </w:rPr>
        <w:t>danh từ</w:t>
      </w:r>
      <w:r>
        <w:t>). Giữ minh nhằm tránh _ những hiểm. bất huy g. Giữ minh ở thể Lưu thủ thể, thủ thi thong thả, vừa đủ để nhau nghe, thưởng là để thổ lộ tỉnh cảm. tắm tỉnh. Có thi với ;Hệ chuuên "IÊHg tây.</w:t>
      </w:r>
    </w:p>
    <w:p>
      <w:r>
        <w:rPr>
          <w:b/>
        </w:rPr>
        <w:t xml:space="preserve"> mủ Lnuạt ,t!: thủ thuật </w:t>
      </w:r>
      <w:r>
        <w:rPr>
          <w:i/>
        </w:rPr>
        <w:t>danh từ</w:t>
      </w:r>
      <w:r>
        <w:t xml:space="preserve"> ï Phép dùng tay khéo léo và có kĩ để tiến hành mật chỉ thuật hoặc nghiệm nảo đó có hiệu quả. Thu thuật nhà công VIỆC để chữa bệnh. Thủ thuật mỗ xẻ nghề. 1 (kng.).</w:t>
      </w:r>
    </w:p>
    <w:p>
      <w:r>
        <w:rPr>
          <w:b/>
        </w:rPr>
        <w:t xml:space="preserve"> Giải quyết bằng thủ thuậ</w:t>
      </w:r>
      <w:r>
        <w:rPr>
          <w:i/>
        </w:rPr>
        <w:t>tính từ</w:t>
      </w:r>
      <w:r/>
    </w:p>
    <w:p>
      <w:r>
        <w:rPr>
          <w:b/>
        </w:rPr>
        <w:t xml:space="preserve"> thủ thư </w:t>
      </w:r>
      <w:r>
        <w:rPr>
          <w:i/>
        </w:rPr>
        <w:t>danh từ</w:t>
      </w:r>
      <w:r>
        <w:t xml:space="preserve"> Người quản lí sách của thư viện. thủ tiết .</w:t>
      </w:r>
    </w:p>
    <w:p>
      <w:r>
        <w:rPr>
          <w:b/>
        </w:rPr>
        <w:t xml:space="preserve">goá) giữ lòng chung </w:t>
      </w:r>
      <w:r>
        <w:rPr>
          <w:i/>
        </w:rPr>
        <w:t>động từ</w:t>
      </w:r>
      <w:r>
        <w:t xml:space="preserve"> (Người đản bả thuỷ với chồng đã chết, không tái giá, người kiến. Thư điấi đạo đúc phong theo quan thờ chồng.</w:t>
      </w:r>
    </w:p>
    <w:p>
      <w:r>
        <w:rPr>
          <w:b/>
        </w:rPr>
        <w:t xml:space="preserve"> thủ tiêu mất hẳn đi, không Lãắm cho vớ</w:t>
      </w:r>
      <w:r>
        <w:rPr>
          <w:i/>
        </w:rPr>
        <w:t>tính từ</w:t>
      </w:r>
      <w:r>
        <w:t xml:space="preserve"> Thủ tiêu giấy tờ.</w:t>
      </w:r>
    </w:p>
    <w:p>
      <w:r>
        <w:rPr>
          <w:b/>
        </w:rPr>
        <w:t xml:space="preserve"> 2 GIẾL Thủ tiêu chết đi một cách lén lú</w:t>
      </w:r>
      <w:r>
        <w:rPr>
          <w:i/>
        </w:rPr>
        <w:t>tính từ</w:t>
      </w:r>
      <w:r>
        <w:t xml:space="preserve"> 7t tiêu một nhân chứng chế). Từ bỏ hoàn để bị đầu mối. 3 (kết hợp hạn Hảo đó. Thui Hñêu đấu tranh. hoại động 1Í Thững Thủ tiêu phê bình.</w:t>
      </w:r>
    </w:p>
    <w:p>
      <w:r>
        <w:rPr>
          <w:b/>
        </w:rPr>
        <w:t xml:space="preserve"> thủ trưởng </w:t>
      </w:r>
      <w:r>
        <w:rPr>
          <w:i/>
        </w:rPr>
        <w:t>danh từ</w:t>
      </w:r>
      <w:r/>
    </w:p>
    <w:p>
      <w:r>
        <w:rPr>
          <w:b/>
        </w:rPr>
        <w:t xml:space="preserve"> Người đứng đấu lãnh đạp một cơ đơn vị công tá</w:t>
      </w:r>
      <w:r>
        <w:rPr>
          <w:i/>
        </w:rPr>
        <w:t>cảm từ</w:t>
      </w:r>
      <w:r/>
    </w:p>
    <w:p>
      <w:r>
        <w:rPr>
          <w:b/>
        </w:rPr>
        <w:t xml:space="preserve"> qua, túc </w:t>
      </w:r>
      <w:r>
        <w:rPr>
          <w:i/>
        </w:rPr>
        <w:t>danh từ</w:t>
      </w:r>
      <w:r>
        <w:t xml:space="preserve"> (cñ). Tay chân.</w:t>
      </w:r>
    </w:p>
    <w:p>
      <w:r>
        <w:rPr>
          <w:b/>
        </w:rPr>
        <w:t xml:space="preserve"> làm theo miỘt tục </w:t>
      </w:r>
      <w:r>
        <w:rPr>
          <w:i/>
        </w:rPr>
        <w:t>danh từ</w:t>
      </w:r>
      <w:r>
        <w:t xml:space="preserve"> Những VIỆC để tiến hành một công việc có định, trẬt tự km thủ chất chính thức (nói tống quả). tục đũng kì kết hón, Thủ hội viên.</w:t>
      </w:r>
    </w:p>
    <w:p>
      <w:r>
        <w:rPr>
          <w:b/>
        </w:rPr>
        <w:t xml:space="preserve"> tờ phiên những thủ Hạc giấy thủ từ </w:t>
      </w:r>
      <w:r>
        <w:rPr>
          <w:i/>
        </w:rPr>
        <w:t>danh từ</w:t>
      </w:r>
      <w:r/>
    </w:p>
    <w:p>
      <w:r>
        <w:rPr>
          <w:b/>
        </w:rPr>
        <w:t xml:space="preserve"> Người khói vả trông nơm việc hương coi giữ định, việc hương khỏi vá thu tự </w:t>
      </w:r>
      <w:r>
        <w:rPr>
          <w:i/>
        </w:rPr>
        <w:t>danh từ</w:t>
      </w:r>
      <w:r>
        <w:t xml:space="preserve"> Người trông nom chủa.</w:t>
      </w:r>
    </w:p>
    <w:p>
      <w:r>
        <w:rPr>
          <w:b/>
        </w:rPr>
        <w:t xml:space="preserve"> ở một tướng </w:t>
      </w:r>
      <w:r>
        <w:rPr>
          <w:i/>
        </w:rPr>
        <w:t>danh từ</w:t>
      </w:r>
      <w:r>
        <w:t xml:space="preserve"> Người đưng đầu chính phủ SỐ nƯỚC.</w:t>
      </w:r>
    </w:p>
    <w:p>
      <w:r>
        <w:rPr>
          <w:b/>
        </w:rPr>
        <w:t xml:space="preserve"> tướng phú </w:t>
      </w:r>
      <w:r>
        <w:rPr>
          <w:i/>
        </w:rPr>
        <w:t>danh từ</w:t>
      </w:r>
      <w:r>
        <w:t xml:space="preserve"> (cũ). Phủ thủ tường. thủ vĩ có câu cuối ngẫm bải lặp lại câu (cũ). Như khởi xướng.</w:t>
      </w:r>
    </w:p>
    <w:p>
      <w:r>
        <w:rPr>
          <w:b/>
        </w:rPr>
        <w:t xml:space="preserve"> xướng </w:t>
      </w:r>
      <w:r>
        <w:rPr>
          <w:i/>
        </w:rPr>
        <w:t>động từ</w:t>
      </w:r>
      <w:r/>
    </w:p>
    <w:p>
      <w:r>
        <w:rPr>
          <w:b/>
        </w:rPr>
        <w:t xml:space="preserve"> sống bậc cao, có lông </w:t>
      </w:r>
      <w:r>
        <w:rPr>
          <w:i/>
        </w:rPr>
        <w:t>danh từ</w:t>
      </w:r>
      <w:r>
        <w:t xml:space="preserve"> Động vật có xương nuôi con bằng sữa. tuyến vú, "ưng. T111, thủ". _ HỚT người ta vui thích.</w:t>
      </w:r>
    </w:p>
    <w:p>
      <w:r>
        <w:rPr>
          <w:b/>
        </w:rPr>
        <w:t xml:space="preserve"> ?hứ Điều làm cho thú; I </w:t>
      </w:r>
      <w:r>
        <w:rPr>
          <w:i/>
        </w:rPr>
        <w:t>danh từ</w:t>
      </w:r>
      <w:r>
        <w:t xml:space="preserve"> xách. Thư Eưi thủ điền viên.</w:t>
      </w:r>
    </w:p>
    <w:p>
      <w:r>
        <w:rPr>
          <w:b/>
        </w:rPr>
        <w:t xml:space="preserve"> riêng, (Làm việc gỉ đó) cảm thấy Ht. (hay </w:t>
      </w:r>
      <w:r>
        <w:rPr>
          <w:i/>
        </w:rPr>
        <w:t>động từ</w:t>
      </w:r>
      <w:r>
        <w:t>). (kng.) vưi thịch. Cuốn sách có nhiều đoạn đọc rất thủ. Đị dao nhữ thú hơm ià ngôi ử nhà. 1 Nói ra việc đã làm không của minh th Ủa ẳn. muốn che giấu. Nó thủ hết ma thăm tâm Đầu thủ (nói tắt). Xêu foẳn phí 2 (kng.). kết hợp hạn chế). Đóng nhòng ÈW thủ biên thuệ. biên giới.</w:t>
      </w:r>
    </w:p>
    <w:p>
      <w:r>
        <w:rPr>
          <w:b/>
        </w:rPr>
        <w:t xml:space="preserve"> giữ vùng có thể làm hại thú dữ </w:t>
      </w:r>
      <w:r>
        <w:rPr>
          <w:i/>
        </w:rPr>
        <w:t>danh từ</w:t>
      </w:r>
      <w:r/>
    </w:p>
    <w:p>
      <w:r>
        <w:rPr>
          <w:b/>
        </w:rPr>
        <w:t xml:space="preserve"> Lơải thủ lớn, rất đữ, để ví những tiEƯỜI; thường dừ, độc á</w:t>
      </w:r>
      <w:r>
        <w:rPr>
          <w:i/>
        </w:rPr>
        <w:t>cảm từ</w:t>
      </w:r>
      <w:r>
        <w:t xml:space="preserve"> Nói ra vả nhận là cú điều không thú nhận đợ. tội lỗi. Thủ nhận đỏ của mình. nhận hay nào thổ! bại. Lài thủ nhậm. Thú nhận vả xin chịu tội.</w:t>
      </w:r>
    </w:p>
    <w:p>
      <w:r>
        <w:rPr>
          <w:b/>
        </w:rPr>
        <w:t xml:space="preserve"> thú phục đg, (cũ; i</w:t>
      </w:r>
      <w:r>
        <w:rPr>
          <w:i/>
        </w:rPr>
        <w:t>danh từ</w:t>
      </w:r>
      <w:r>
        <w:t>).</w:t>
      </w:r>
    </w:p>
    <w:p>
      <w:r>
        <w:rPr>
          <w:b/>
        </w:rPr>
        <w:t xml:space="preserve"> nảo đỏ khuyết thú thật Nói ra với người </w:t>
      </w:r>
      <w:r>
        <w:rPr>
          <w:i/>
        </w:rPr>
        <w:t>động từ</w:t>
      </w:r>
      <w:r>
        <w:t xml:space="preserve"> 1 điểm, tội lỗi của mình một cách thảnh thật, Cháu đã thủ thật hết với chủt giấu giếm. không Thự thát với anh, tôi đi nhỡữ làm việc không có nói thú th! là; dùng đó. 1 (thường ở đầu câu hoặc phân câu).</w:t>
      </w:r>
    </w:p>
    <w:p>
      <w:r>
        <w:rPr>
          <w:b/>
        </w:rPr>
        <w:t xml:space="preserve"> thi điểu sắp nên ra là ý nghĩ, tỉnh cảm có gì đó muốn đối thoại khó nói, và không hay, đó là sư thậ</w:t>
      </w:r>
      <w:r>
        <w:rPr>
          <w:i/>
        </w:rPr>
        <w:t>tính từ</w:t>
      </w:r>
      <w:r>
        <w:t xml:space="preserve"> Thủ thú? hà lúc ấy tôi rất tin răng tải xin chịu. lo.</w:t>
      </w:r>
    </w:p>
    <w:p>
      <w:r>
        <w:rPr>
          <w:b/>
        </w:rPr>
        <w:t xml:space="preserve"> Việc ấy thì thủ thật thú thực thủ thấ</w:t>
      </w:r>
      <w:r>
        <w:rPr>
          <w:i/>
        </w:rPr>
        <w:t>tính từ</w:t>
      </w:r>
      <w:r>
        <w:t xml:space="preserve"> (nh.].</w:t>
      </w:r>
    </w:p>
    <w:p>
      <w:r>
        <w:rPr>
          <w:b/>
        </w:rPr>
        <w:t xml:space="preserve"> x thưởng thú tính </w:t>
      </w:r>
      <w:r>
        <w:rPr>
          <w:i/>
        </w:rPr>
        <w:t>danh từ</w:t>
      </w:r>
      <w:r>
        <w:t xml:space="preserve"> Tỉnh của thú vật; muốn xác thịt thuần chỉ khái những hảnh động cục hoặc những buông thả, hết tỉnh trgưởi. Phím dnh độc ác, mất 1ã Tự, Hành động giết khêu thủ tính. khiển đảm, thủ tỉnh. "nười tội lỗi đã Lời thủ tội gãy Ta.</w:t>
      </w:r>
    </w:p>
    <w:p>
      <w:r>
        <w:rPr>
          <w:b/>
        </w:rPr>
        <w:t xml:space="preserve"> thú tội </w:t>
      </w:r>
      <w:r>
        <w:rPr>
          <w:i/>
        </w:rPr>
        <w:t>động từ</w:t>
      </w:r>
      <w:r>
        <w:t xml:space="preserve"> Tự nhận phạm.</w:t>
      </w:r>
    </w:p>
    <w:p>
      <w:r>
        <w:rPr>
          <w:b/>
        </w:rPr>
        <w:t xml:space="preserve"> thường dủng thủ vặt </w:t>
      </w:r>
      <w:r>
        <w:rPr>
          <w:i/>
        </w:rPr>
        <w:t>danh từ</w:t>
      </w:r>
      <w:r>
        <w:t xml:space="preserve"> Loài thú nói chung; mất hết tỉnh hãnh dã man, độc ác, vì Kế CÓ (tiếng mắng). Đổ thủ vật! Bộ mặt người.</w:t>
      </w:r>
    </w:p>
    <w:p>
      <w:r>
        <w:rPr>
          <w:b/>
        </w:rPr>
        <w:t xml:space="preserve"> Có tác làm cho người thú vì t. (hoặc </w:t>
      </w:r>
      <w:r>
        <w:rPr>
          <w:i/>
        </w:rPr>
        <w:t>động từ</w:t>
      </w:r>
      <w:r>
        <w:t>. vui thích. Miói trở chơi tha vị. ta hản hứng, thú vị bằng. thất thư vị. Không Chuyên thích.</w:t>
      </w:r>
    </w:p>
    <w:p>
      <w:r>
        <w:rPr>
          <w:b/>
        </w:rPr>
        <w:t xml:space="preserve"> thú vui </w:t>
      </w:r>
      <w:r>
        <w:rPr>
          <w:i/>
        </w:rPr>
        <w:t>danh từ</w:t>
      </w:r>
      <w:r/>
    </w:p>
    <w:p>
      <w:r>
        <w:rPr>
          <w:b/>
        </w:rPr>
        <w:t xml:space="preserve"> Điều được hứng thủ, vui việ</w:t>
      </w:r>
      <w:r>
        <w:rPr>
          <w:i/>
        </w:rPr>
        <w:t>cảm từ</w:t>
      </w:r>
      <w:r>
        <w:t xml:space="preserve"> Thủ vui tính thần. Tìm thủ Vi 'OHE Công thú y ở. Miôn bệnh, trị bệnh cho phòng TUỘI.</w:t>
      </w:r>
    </w:p>
    <w:p>
      <w:r>
        <w:rPr>
          <w:b/>
        </w:rPr>
        <w:t xml:space="preserve"> kiểm sản phẩm chăn nghiệm cầm vả Bác sĩ thủ Công tác thủ là người phạm (Đương sự, thưởng thụ án </w:t>
      </w:r>
      <w:r>
        <w:rPr>
          <w:i/>
        </w:rPr>
        <w:t>động từ</w:t>
      </w:r>
      <w:r>
        <w:t xml:space="preserve"> tội) chấp hành bản án má toả đã tuyên. Mắc bệnh (nói khái quát). thụ bệnh đẹg. (cũ; ke.). Thụ bệnh không bao lâu thì mắt, thự cảm. cảm Như cảm thụ.</w:t>
      </w:r>
    </w:p>
    <w:p>
      <w:r>
        <w:rPr>
          <w:b/>
        </w:rPr>
        <w:t xml:space="preserve"> Cơ đHã—H Thụ cảm nghệ thuối</w:t>
      </w:r>
      <w:r>
        <w:rPr>
          <w:i/>
        </w:rPr>
        <w:t>tính từ</w:t>
      </w:r>
      <w:r/>
    </w:p>
    <w:p>
      <w:r>
        <w:rPr>
          <w:b/>
        </w:rPr>
        <w:t xml:space="preserve"> chi phối, thụ động </w:t>
      </w:r>
      <w:r>
        <w:rPr>
          <w:i/>
        </w:rPr>
        <w:t>tính từ</w:t>
      </w:r>
      <w:r>
        <w:t xml:space="preserve"> chỉ,chịu trạng có phản TIE tác động của bên igoái, không Thái độ thụ động. Tiến thu trở lại. học rmmỘi cách thụ động.</w:t>
      </w:r>
    </w:p>
    <w:p>
      <w:r>
        <w:rPr>
          <w:b/>
        </w:rPr>
        <w:t xml:space="preserve"> thu giáo đg. (cũ; k</w:t>
      </w:r>
      <w:r>
        <w:rPr>
          <w:i/>
        </w:rPr>
        <w:t>cảm từ</w:t>
      </w:r>
      <w:r>
        <w:t>). Chịu dạy báo, Chiu theo thụ giới ủs. những của đạo Phật để tu hảnh. thụ hinh ốg. (cũ). Chịu hưởng. thược hướng (nói những gi không phải bản thân mình làm 1a). Được thụ cuộc đổi mới. Thụ thành quả của hưởng Hưởng các đổi. Cúc đơn vị thụ hưởng sách nhà nước (đơn hảnh chỉnh SỰ nghiệp) thụ lí cv. thụ lý đụ. (Cơ quan có thẩm quyển) tiến nhận giải quyết vụ kiện hoặc hinh thụ l đủ.</w:t>
      </w:r>
    </w:p>
    <w:p>
      <w:r>
        <w:rPr>
          <w:b/>
        </w:rPr>
        <w:t xml:space="preserve"> HH dH dẫn Tan do tạa án nhân dân thụ lí giải quyế</w:t>
      </w:r>
      <w:r>
        <w:rPr>
          <w:i/>
        </w:rPr>
        <w:t>tính từ</w:t>
      </w:r>
      <w:r/>
    </w:p>
    <w:p>
      <w:r>
        <w:rPr>
          <w:b/>
        </w:rPr>
        <w:t xml:space="preserve"> thụ mệnh </w:t>
      </w:r>
      <w:r>
        <w:rPr>
          <w:i/>
        </w:rPr>
        <w:t>động từ</w:t>
      </w:r>
      <w:r>
        <w:t xml:space="preserve"> (củ; trtr. Vãng theo mệnh lệnh (thường nói về mệnh lệnh của vUuã). thụ nhấn (Hiện tượng nhuy hoa) tiếp thận hạt thụ phần. Thụ phấn cho (làm cho ngô thụ phẩn). thụ nhãn nhân tạo d, Sự thụ phần do 'CðN] TEƯỚỜI thực hiện, bổ sự thụ phẩn 8ung tự nhiên, nhằm đạt sản Tượng cao về quả, hạt ở cây trồng.</w:t>
      </w:r>
    </w:p>
    <w:p>
      <w:r>
        <w:rPr>
          <w:b/>
        </w:rPr>
        <w:t xml:space="preserve"> thụ phong </w:t>
      </w:r>
      <w:r>
        <w:rPr>
          <w:i/>
        </w:rPr>
        <w:t>động từ</w:t>
      </w:r>
      <w:r>
        <w:t xml:space="preserve"> (cũ). Nhận tước v|Ị được phong. Làm lệ phong.</w:t>
      </w:r>
    </w:p>
    <w:p>
      <w:r>
        <w:rPr>
          <w:b/>
        </w:rPr>
        <w:t xml:space="preserve"> Bắt đầu có thai, thu tlnh </w:t>
      </w:r>
      <w:r>
        <w:rPr>
          <w:i/>
        </w:rPr>
        <w:t>động từ</w:t>
      </w:r>
      <w:r/>
    </w:p>
    <w:p>
      <w:r>
        <w:rPr>
          <w:b/>
        </w:rPr>
        <w:t xml:space="preserve"> (Hiện tượng tế bảo sinh sản tiếp nhận tế bảo sinh sản đực thành tế bào hoặc trừng thụ tỉnh nhắn </w:t>
      </w:r>
      <w:r>
        <w:rPr>
          <w:i/>
        </w:rPr>
        <w:t>đại từ</w:t>
      </w:r>
      <w:r/>
    </w:p>
    <w:p>
      <w:r>
        <w:rPr>
          <w:b/>
        </w:rPr>
        <w:t xml:space="preserve"> Sự thụ tỉnh ở 'động vật đo thực hiện bằng cách người đựa tỉnh con đực vảo cơ sinh dục của quan &amp;cøn thua </w:t>
      </w:r>
      <w:r>
        <w:rPr>
          <w:i/>
        </w:rPr>
        <w:t>động từ</w:t>
      </w:r>
      <w:r>
        <w:t xml:space="preserve"> Không giảnh được, mà phải chịu để cho đổi phương giảnh phần hơn, phần thắng trong cuộc tranh chấp hoặc đọ sức giữa trải với được Và thẳng. Thua hiện. Thua Thua hai bản thua kém em Không được bằng chị bạn bẻ, thua kém (chỉ nói về người phụ nữ).</w:t>
      </w:r>
    </w:p>
    <w:p>
      <w:r>
        <w:rPr>
          <w:b/>
        </w:rPr>
        <w:t xml:space="preserve"> thua kém </w:t>
      </w:r>
      <w:r>
        <w:rPr>
          <w:i/>
        </w:rPr>
        <w:t>động từ</w:t>
      </w:r>
      <w:r>
        <w:t xml:space="preserve"> Không bằng, kém hơn (nói khái quát). Thua kém bạn bà. thua lỗ. đợ. (Kinh doanh, buôn bán) bị l vốn (nỏi än thua lò. Buôn thua bản lễ. quảf).</w:t>
      </w:r>
    </w:p>
    <w:p>
      <w:r>
        <w:rPr>
          <w:b/>
        </w:rPr>
        <w:t xml:space="preserve"> thua thiệt đeg. Bi thiế</w:t>
      </w:r>
      <w:r>
        <w:rPr>
          <w:i/>
        </w:rPr>
        <w:t>tính từ</w:t>
      </w:r>
      <w:r>
        <w:t xml:space="preserve"> bi chiu mất mát những (nói khái quát).</w:t>
      </w:r>
    </w:p>
    <w:p>
      <w:r>
        <w:rPr>
          <w:b/>
        </w:rPr>
        <w:t xml:space="preserve"> Chịu thua thiệt mọi không đề cho thua thiệ</w:t>
      </w:r>
      <w:r>
        <w:rPr>
          <w:i/>
        </w:rPr>
        <w:t>tính từ</w:t>
      </w:r>
      <w:r/>
    </w:p>
    <w:p>
      <w:r>
        <w:rPr>
          <w:b/>
        </w:rPr>
        <w:t xml:space="preserve"> thủa khâu :từng mũi chỉ để viễn kin các của lỗ khuyế</w:t>
      </w:r>
      <w:r>
        <w:rPr>
          <w:i/>
        </w:rPr>
        <w:t>tính từ</w:t>
      </w:r>
      <w:r/>
    </w:p>
    <w:p>
      <w:r>
        <w:rPr>
          <w:b/>
        </w:rPr>
        <w:t xml:space="preserve"> Thua khuyế</w:t>
      </w:r>
      <w:r>
        <w:rPr>
          <w:i/>
        </w:rPr>
        <w:t>tính từ</w:t>
      </w:r>
      <w:r>
        <w:t xml:space="preserve"> (ph.). thuở thuần, báo, chịu nghe theo, chịu sự khiển vi đã được dạy bảo, tập luyện.</w:t>
      </w:r>
    </w:p>
    <w:p>
      <w:r>
        <w:rPr>
          <w:b/>
        </w:rPr>
        <w:t xml:space="preserve"> Tịmh tình cậu bé đã thuấn, không củn bưởng binh hư trướ</w:t>
      </w:r>
      <w:r>
        <w:rPr>
          <w:i/>
        </w:rPr>
        <w:t>cảm từ</w:t>
      </w:r>
      <w:r>
        <w:t xml:space="preserve"> Con chưa thuản. 2 Quen, h1 ta thạo một vIỆệc rảo đó vị đã luyện tận nhiều. 7ay chñn cứ động còn khó, Chưa tẩượC thuấn.</w:t>
      </w:r>
    </w:p>
    <w:p>
      <w:r>
        <w:rPr>
          <w:b/>
        </w:rPr>
        <w:t xml:space="preserve"> Piết sẽ (hHIH thuần, D. (hay </w:t>
      </w:r>
      <w:r>
        <w:rPr>
          <w:i/>
        </w:rPr>
        <w:t>tính từ</w:t>
      </w:r>
      <w:r/>
    </w:p>
    <w:p>
      <w:r>
        <w:rPr>
          <w:b/>
        </w:rPr>
        <w:t>}, Chi toản một thứ, một loại không xen lẫn thử khác, loại khá</w:t>
      </w:r>
      <w:r>
        <w:rPr>
          <w:i/>
        </w:rPr>
        <w:t>cảm từ</w:t>
      </w:r>
      <w:r>
        <w:t xml:space="preserve"> Lâm thuần bằng máy.</w:t>
      </w:r>
    </w:p>
    <w:p>
      <w:r>
        <w:rPr>
          <w:b/>
        </w:rPr>
        <w:t xml:space="preserve"> Thun một màu xanh, Chỉ thuứn đến tiền, thuận thuẫn chất </w:t>
      </w:r>
      <w:r>
        <w:rPr>
          <w:i/>
        </w:rPr>
        <w:t>tính từ</w:t>
      </w:r>
      <w:r>
        <w:t xml:space="preserve"> (iq,).</w:t>
      </w:r>
    </w:p>
    <w:p>
      <w:r>
        <w:rPr>
          <w:b/>
        </w:rPr>
        <w:t xml:space="preserve"> Ì nguyễn lẫn chất khác, thuấn không nguyên chấ</w:t>
      </w:r>
      <w:r>
        <w:rPr>
          <w:i/>
        </w:rPr>
        <w:t>tính từ</w:t>
      </w:r>
      <w:r/>
    </w:p>
    <w:p>
      <w:r>
        <w:rPr>
          <w:b/>
        </w:rPr>
        <w:t xml:space="preserve"> ? Vẫn chất vốn có, không bị giữ được bản Mót tố chức cách thuấn chấ</w:t>
      </w:r>
      <w:r>
        <w:rPr>
          <w:i/>
        </w:rPr>
        <w:t>tính từ</w:t>
      </w:r>
      <w:r/>
    </w:p>
    <w:p>
      <w:r>
        <w:rPr>
          <w:b/>
        </w:rPr>
        <w:t xml:space="preserve"> pha tạ</w:t>
      </w:r>
      <w:r>
        <w:rPr>
          <w:i/>
        </w:rPr>
        <w:t>phụ từ</w:t>
      </w:r>
      <w:r>
        <w:t xml:space="preserve"> mạng thuần chúng I. (Giống sinh vật) còn ữ1ữ nguyên bản chất của đòng giống, không bị lai (iống cáy thuần tàn lọm thuần CHING. chúng. Ciông thuần thưởng không khoẻ Chúng dưỡng úg. Làm ch thủ sống hoang đản trở thành thủ nuôi. Thuần (TƯỜNG Voi. thuận hậu t hiển hậu.</w:t>
      </w:r>
    </w:p>
    <w:p>
      <w:r>
        <w:rPr>
          <w:b/>
        </w:rPr>
        <w:t xml:space="preserve"> VZ phác, mặi dịu thun thuần hoá </w:t>
      </w:r>
      <w:r>
        <w:rPr>
          <w:i/>
        </w:rPr>
        <w:t>động từ</w:t>
      </w:r>
      <w:r>
        <w:t xml:space="preserve"> 1 Làm cho thực vật đem từ nơi khác đến trở nên thích với điều kiện Thuán hậu và đất đai ở nơi trồng mới. hoủ giống Thun hoá cấy iđrộng. 2 Như thuần tÌưỜNg., thanh tung khiẽt thuần chứi.</w:t>
      </w:r>
    </w:p>
    <w:p>
      <w:r>
        <w:rPr>
          <w:b/>
        </w:rPr>
        <w:t xml:space="preserve"> 2 Hoàn thuận (i</w:t>
      </w:r>
      <w:r>
        <w:rPr>
          <w:i/>
        </w:rPr>
        <w:t>danh từ</w:t>
      </w:r>
      <w:r>
        <w:t>). Nhự KhHÔH tật Hgửi lên vẻ thuận tàn sạch. trong khiết thuẫn thuần lí cv. Chỉ dựa vào Ïj tính tế. Lối luận thuần Í. không Có căn cử thị thuán Tỉ.</w:t>
      </w:r>
    </w:p>
    <w:p>
      <w:r>
        <w:rPr>
          <w:b/>
        </w:rPr>
        <w:t xml:space="preserve"> Kơi vào những FưỚTI thuần nhất </w:t>
      </w:r>
      <w:r>
        <w:rPr>
          <w:i/>
        </w:rPr>
        <w:t>tính từ</w:t>
      </w:r>
      <w:r/>
    </w:p>
    <w:p>
      <w:r>
        <w:rPr>
          <w:b/>
        </w:rPr>
        <w:t xml:space="preserve"> Chỉ toàn một loại, không pha cấp thuần nhấ</w:t>
      </w:r>
      <w:r>
        <w:rPr>
          <w:i/>
        </w:rPr>
        <w:t>tính từ</w:t>
      </w:r>
      <w:r/>
    </w:p>
    <w:p>
      <w:r>
        <w:rPr>
          <w:b/>
        </w:rPr>
        <w:t xml:space="preserve"> Nóng dân không phối mộit giai thuần phác t. Hiển lành, chất phá</w:t>
      </w:r>
      <w:r>
        <w:rPr>
          <w:i/>
        </w:rPr>
        <w:t>cảm từ</w:t>
      </w:r>
      <w:r/>
    </w:p>
    <w:p>
      <w:r>
        <w:rPr>
          <w:b/>
        </w:rPr>
        <w:t xml:space="preserve"> Nát mắt thuần nhứ</w:t>
      </w:r>
      <w:r>
        <w:rPr>
          <w:i/>
        </w:rPr>
        <w:t>cảm từ</w:t>
      </w:r>
      <w:r/>
    </w:p>
    <w:p>
      <w:r>
        <w:rPr>
          <w:b/>
        </w:rPr>
        <w:t xml:space="preserve"> Người đẩủn thun phá</w:t>
      </w:r>
      <w:r>
        <w:rPr>
          <w:i/>
        </w:rPr>
        <w:t>cảm từ</w:t>
      </w:r>
      <w:r/>
    </w:p>
    <w:p>
      <w:r>
        <w:rPr>
          <w:b/>
        </w:rPr>
        <w:t xml:space="preserve"> Hồng thuần phong </w:t>
      </w:r>
      <w:r>
        <w:rPr>
          <w:i/>
        </w:rPr>
        <w:t>danh từ</w:t>
      </w:r>
      <w:r>
        <w:t xml:space="preserve"> Phong tục thuần thuần phong mỹ tục phong mỉ tục cv Phong tục tốt đẹn, lành mạnh (nỏi quäảl).</w:t>
      </w:r>
    </w:p>
    <w:p>
      <w:r>
        <w:rPr>
          <w:b/>
        </w:rPr>
        <w:t xml:space="preserve"> làm cho phải chịu thuấn phục </w:t>
      </w:r>
      <w:r>
        <w:rPr>
          <w:i/>
        </w:rPr>
        <w:t>động từ</w:t>
      </w:r>
      <w:r>
        <w:t xml:space="preserve"> Chịu điều khiến.</w:t>
      </w:r>
    </w:p>
    <w:p>
      <w:r>
        <w:rPr>
          <w:b/>
        </w:rPr>
        <w:t xml:space="preserve"> Thuần nghe theo, tuãn theo phục bất kham đã chịu thun phụ</w:t>
      </w:r>
      <w:r>
        <w:rPr>
          <w:i/>
        </w:rPr>
        <w:t>cảm từ</w:t>
      </w:r>
      <w:r>
        <w:t xml:space="preserve"> VỚI HN.</w:t>
      </w:r>
    </w:p>
    <w:p>
      <w:r>
        <w:rPr>
          <w:b/>
        </w:rPr>
        <w:t xml:space="preserve"> tt thuẩn Thánh đã được tập luyện thuc </w:t>
      </w:r>
      <w:r>
        <w:rPr>
          <w:i/>
        </w:rPr>
        <w:t>tính từ</w:t>
      </w:r>
      <w:r>
        <w:t xml:space="preserve"> thao vi nhiều. Đồng túc thuần khiến thực, Đảng.</w:t>
      </w:r>
    </w:p>
    <w:p>
      <w:r>
        <w:rPr>
          <w:b/>
        </w:rPr>
        <w:t xml:space="preserve"> khiển thuần thục các loại mắ</w:t>
      </w:r>
      <w:r>
        <w:rPr>
          <w:i/>
        </w:rPr>
        <w:t>tính từ</w:t>
      </w:r>
      <w:r>
        <w:t xml:space="preserve"> thuẩn tỉnh Hiển lành, dễ bảo, không hay thuần tính. Đứa hoặc hưởng. Con trầu LKEĐHẶHE bẻ thuận tịnh.</w:t>
      </w:r>
    </w:p>
    <w:p>
      <w:r>
        <w:rPr>
          <w:b/>
        </w:rPr>
        <w:t xml:space="preserve"> thuẫn 1 tinh g1ử nguyên tuỷ </w:t>
      </w:r>
      <w:r>
        <w:rPr>
          <w:i/>
        </w:rPr>
        <w:t>tính từ</w:t>
      </w:r>
      <w:r>
        <w:t xml:space="preserve"> trạng tạp, pha trộn. Ä#@¿ không bị nghệ thuần Hoản toản chỉ cỏ thuật đân ¡13 UP: gian đơn thuẫn.</w:t>
      </w:r>
    </w:p>
    <w:p>
      <w:r>
        <w:rPr>
          <w:b/>
        </w:rPr>
        <w:t xml:space="preserve"> Fẩn để thuấn tuÿỷ một thứ, một mặt; ' thuận È[ thHyẾ</w:t>
      </w:r>
      <w:r>
        <w:rPr>
          <w:i/>
        </w:rPr>
        <w:t>tính từ</w:t>
      </w:r>
      <w:r/>
    </w:p>
    <w:p>
      <w:r>
        <w:rPr>
          <w:b/>
        </w:rPr>
        <w:t xml:space="preserve"> Quan điểm thuật thuẫn để cầm che đỡ chơ </w:t>
      </w:r>
      <w:r>
        <w:rPr>
          <w:i/>
        </w:rPr>
        <w:t>danh từ</w:t>
      </w:r>
      <w:r>
        <w:t xml:space="preserve"> Vật gươm, chiến trận thời khỏi đâm trủng người trong hinh thon dân về một đầu, như nửa hình cải xưa, thuẩn. thoi.</w:t>
      </w:r>
    </w:p>
    <w:p>
      <w:r>
        <w:rPr>
          <w:b/>
        </w:rPr>
        <w:t xml:space="preserve"> đinh chiếu chuyển thuận Theo động, vận Chiếu kim bình thưởng của vậ</w:t>
      </w:r>
      <w:r>
        <w:rPr>
          <w:i/>
        </w:rPr>
        <w:t>tính từ</w:t>
      </w:r>
      <w:r>
        <w:t xml:space="preserve"> Thuận buổm xuỗi thuận Thời tiết không thuận. đng hồ. Buẩm thuận giỏ. chiếu thuận.</w:t>
      </w:r>
    </w:p>
    <w:p>
      <w:r>
        <w:rPr>
          <w:b/>
        </w:rPr>
        <w:t xml:space="preserve"> 2 (dùng Tình hình phải triển theo cảm nhận chỉ bộ phận hoạt động hoặc trước </w:t>
      </w:r>
      <w:r>
        <w:rPr>
          <w:i/>
        </w:rPr>
        <w:t>danh từ</w:t>
      </w:r>
      <w:r>
        <w:t xml:space="preserve"> thể). Hợp với, tiện cho hoạt động, hoặc Của cử ' quyển Thiên. Thuận tay sự cảm nhận sách trên kệ. Thuận nói cho vui. Nghe miệng Thuận (quen không thuận tai. đồng tỉnh. Thuận lấy nhau. trái). 3 Bở nhiễu thuận. buốm xuỗi qié YÍ công việc trôi chảy. thuän trót lọt, không gắn trắc trở.</w:t>
      </w:r>
    </w:p>
    <w:p>
      <w:r>
        <w:rPr>
          <w:b/>
        </w:rPr>
        <w:t xml:space="preserve"> cảnh </w:t>
      </w:r>
      <w:r>
        <w:rPr>
          <w:i/>
        </w:rPr>
        <w:t>đại từ</w:t>
      </w:r>
      <w:r>
        <w:t xml:space="preserve"> (cũ; id,). Hoàn cảnh thuận lợi, thuận trắc trở.</w:t>
      </w:r>
    </w:p>
    <w:p>
      <w:r>
        <w:rPr>
          <w:b/>
        </w:rPr>
        <w:t xml:space="preserve"> không có chèo mát mái (¡đ</w:t>
      </w:r>
      <w:r>
        <w:rPr>
          <w:i/>
        </w:rPr>
        <w:t>danh từ</w:t>
      </w:r>
      <w:r>
        <w:t>). Như xuối chèo mái thu múi.</w:t>
      </w:r>
    </w:p>
    <w:p>
      <w:r>
        <w:rPr>
          <w:b/>
        </w:rPr>
        <w:t xml:space="preserve"> điển biển thuận hoả </w:t>
      </w:r>
      <w:r>
        <w:rPr>
          <w:i/>
        </w:rPr>
        <w:t>tính từ</w:t>
      </w:r>
      <w:r>
        <w:t xml:space="preserve"> L (Thời Ở trạng luật, thuận lợi cho việc bình thường, Thời Hết thuận hoa. Alira thuận giả trồng trọi. Gia đình thuận hoa, êm hua. 2 Như hoa thuận. Trên thuận đướt họa.</w:t>
      </w:r>
    </w:p>
    <w:p>
      <w:r>
        <w:rPr>
          <w:b/>
        </w:rPr>
        <w:t xml:space="preserve"> Có nhiễn đảng, thuận lợi </w:t>
      </w:r>
      <w:r>
        <w:rPr>
          <w:i/>
        </w:rPr>
        <w:t>tính từ</w:t>
      </w:r>
      <w:r/>
    </w:p>
    <w:p>
      <w:r>
        <w:rPr>
          <w:b/>
        </w:rPr>
        <w:t xml:space="preserve"> (hoặc </w:t>
      </w:r>
      <w:r>
        <w:rPr>
          <w:i/>
        </w:rPr>
        <w:t>danh từ</w:t>
      </w:r>
      <w:r>
        <w:t>). Điều kiên it có khỏ khăn, trở không hoặc tiến hành thuận lợi. Tạo thuận lợi. Công việc mới thuận li. mua vừa bán Bên mua và bên bán hoàn thuận toàn thoả thuận với nhau. không có khỏ thuận Tiện lợi và Giao thông thuận tiện. khăn, Vợ chỗng hoả thuận. chống thuận vợ thuận -.chông, tát biển Đông thuận hợp Ý nhau. ? huận (tng..).</w:t>
      </w:r>
    </w:p>
    <w:p>
      <w:r>
        <w:rPr>
          <w:b/>
        </w:rPr>
        <w:t xml:space="preserve"> khéo léo cắn thuật, </w:t>
      </w:r>
      <w:r>
        <w:rPr>
          <w:i/>
        </w:rPr>
        <w:t>danh từ</w:t>
      </w:r>
      <w:r>
        <w:t xml:space="preserve"> Cách thức, phương phải theo để đạt một lĩnh hoạt .quả trong thôi miễn. nảo đó. Thuổải đánh võ. Thuật Thuật dùng người.</w:t>
      </w:r>
    </w:p>
    <w:p>
      <w:r>
        <w:rPr>
          <w:b/>
        </w:rPr>
        <w:t xml:space="preserve"> lại những gì đã nghe thấy, thuật; </w:t>
      </w:r>
      <w:r>
        <w:rPr>
          <w:i/>
        </w:rPr>
        <w:t>động từ</w:t>
      </w:r>
      <w:r>
        <w:t xml:space="preserve"> trồng cách tỉ mỉ, tưởng tận theo đúng như thấy một đâu bỏng đá. Thuật trinh tự xảy ra. Thuật lại trăn tại hội nghị.</w:t>
      </w:r>
    </w:p>
    <w:p>
      <w:r>
        <w:rPr>
          <w:b/>
        </w:rPr>
        <w:t xml:space="preserve"> lai những ÿ biểu đạt các khải niệm thuật ngữ </w:t>
      </w:r>
      <w:r>
        <w:rPr>
          <w:i/>
        </w:rPr>
        <w:t>danh từ</w:t>
      </w:r>
      <w:r/>
    </w:p>
    <w:p>
      <w:r>
        <w:rPr>
          <w:b/>
        </w:rPr>
        <w:t xml:space="preserve"> Tử, ngữ “hình Tmiön khoa kĩ thuậ</w:t>
      </w:r>
      <w:r>
        <w:rPr>
          <w:i/>
        </w:rPr>
        <w:t>tính từ</w:t>
      </w:r>
      <w:r/>
    </w:p>
    <w:p>
      <w:r>
        <w:rPr>
          <w:b/>
        </w:rPr>
        <w:t xml:space="preserve"> chuyên họ</w:t>
      </w:r>
      <w:r>
        <w:rPr>
          <w:i/>
        </w:rPr>
        <w:t>cảm từ</w:t>
      </w:r>
      <w:r/>
    </w:p>
    <w:p>
      <w:r>
        <w:rPr>
          <w:b/>
        </w:rPr>
        <w:t xml:space="preserve"> Hệ “Rự” là thuật ngữ ngôn ngữ những ha họ</w:t>
      </w:r>
      <w:r>
        <w:rPr>
          <w:i/>
        </w:rPr>
        <w:t>cảm từ</w:t>
      </w:r>
      <w:r/>
    </w:p>
    <w:p>
      <w:r>
        <w:rPr>
          <w:b/>
        </w:rPr>
        <w:t xml:space="preserve"> thuật ngữ {cñ; ¡</w:t>
      </w:r>
      <w:r>
        <w:rPr>
          <w:i/>
        </w:rPr>
        <w:t>danh từ</w:t>
      </w:r>
      <w:r>
        <w:t>).</w:t>
      </w:r>
    </w:p>
    <w:p>
      <w:r>
        <w:rPr>
          <w:b/>
        </w:rPr>
        <w:t xml:space="preserve"> Người cö phép thuậ</w:t>
      </w:r>
      <w:r>
        <w:rPr>
          <w:i/>
        </w:rPr>
        <w:t>tính từ</w:t>
      </w:r>
      <w:r/>
    </w:p>
    <w:p>
      <w:r>
        <w:rPr>
          <w:b/>
        </w:rPr>
        <w:t xml:space="preserve"> thuật </w:t>
      </w:r>
      <w:r>
        <w:rPr>
          <w:i/>
        </w:rPr>
        <w:t>danh từ</w:t>
      </w:r>
      <w:r>
        <w:t xml:space="preserve"> Cách bồi toán đựa vào bát quải và thuật ngũ hành để đoàn lành đữ, I1nảy Bản chỉ dẫn cụ thể toán algorithm.</w:t>
      </w:r>
    </w:p>
    <w:p>
      <w:r>
        <w:rPr>
          <w:b/>
        </w:rPr>
        <w:t xml:space="preserve"> thuật </w:t>
      </w:r>
      <w:r>
        <w:rPr>
          <w:i/>
        </w:rPr>
        <w:t>đại từ</w:t>
      </w:r>
      <w:r>
        <w:t xml:space="preserve"> cn. để đi tới lời trình tự các bước cần thực của một bải toán. hoặc tmiội vật thúc; đz. Dung chân, cho chạm mạnh không nhạn HE5HE vao sướn bạn. Thúc bảng sửng khufu Jhuc nhanh (thúc chân vào Thúc vào lưng. 1e nhanh). 2 Giục liên tiếp, bụng ngựa giục chạy trễ. Thúc Thủt vụ không cho chậm triển của cây trinh phải Lâm cho quả si tưng, 3 để thuc xửt gốc nhanh hm. cho chối gốc phát triên. Thúc nở sớm vải Bún thúc nưấy, thúc; đơ. Dùng chày trộn đều nước Thuc vào thịt đã giã để lâm giỏ. các thức khác thuc bà.</w:t>
      </w:r>
    </w:p>
    <w:p>
      <w:r>
        <w:rPr>
          <w:b/>
        </w:rPr>
        <w:t xml:space="preserve"> thúc bá hảnh bách (hoặc </w:t>
      </w:r>
      <w:r>
        <w:rPr>
          <w:i/>
        </w:rPr>
        <w:t>tính từ</w:t>
      </w:r>
      <w:r>
        <w:t>).</w:t>
      </w:r>
    </w:p>
    <w:p>
      <w:r>
        <w:rPr>
          <w:b/>
        </w:rPr>
        <w:t xml:space="preserve"> thúc gấp rú</w:t>
      </w:r>
      <w:r>
        <w:rPr>
          <w:i/>
        </w:rPr>
        <w:t>tính từ</w:t>
      </w:r>
      <w:r>
        <w:t xml:space="preserve"> Công việc thúc bách. Yêu cấu thúc bách, châm trễ. cho phép không VÕ béo.</w:t>
      </w:r>
    </w:p>
    <w:p>
      <w:r>
        <w:rPr>
          <w:b/>
        </w:rPr>
        <w:t xml:space="preserve"> thúc Như thúc đấy triển Làm cho hoạt động, phải nhất định nản htường mạnh hơn theo một tố</w:t>
      </w:r>
      <w:r>
        <w:rPr>
          <w:i/>
        </w:rPr>
        <w:t>tính từ</w:t>
      </w:r>
      <w:r>
        <w:t xml:space="preserve"> Sư cải tiến đã thúc đấy sản thường là hướng không cứ thuc đây. xuất phát triên. thúc ép đz. Ep buộc và nhải lắm, thúc phải chấp nhận. 8j thúc ép phải nghe theo.</w:t>
      </w:r>
    </w:p>
    <w:p>
      <w:r>
        <w:rPr>
          <w:b/>
        </w:rPr>
        <w:t xml:space="preserve"> mạnh thúc giục </w:t>
      </w:r>
      <w:r>
        <w:rPr>
          <w:i/>
        </w:rPr>
        <w:t>động từ</w:t>
      </w:r>
      <w:r>
        <w:t xml:space="preserve"> gia (nhưng Tiếng trồng đổ hồi thúc hơn).</w:t>
      </w:r>
    </w:p>
    <w:p>
      <w:r>
        <w:rPr>
          <w:b/>
        </w:rPr>
        <w:t xml:space="preserve"> Đgi</w:t>
      </w:r>
      <w:r>
        <w:rPr>
          <w:i/>
        </w:rPr>
        <w:t>cảm từ</w:t>
      </w:r>
      <w:r>
        <w:t xml:space="preserve"> Đảnh chịu thục thủ. thúc đự. (cũ).</w:t>
      </w:r>
    </w:p>
    <w:p>
      <w:r>
        <w:rPr>
          <w:b/>
        </w:rPr>
        <w:t xml:space="preserve"> thục; </w:t>
      </w:r>
      <w:r>
        <w:rPr>
          <w:i/>
        </w:rPr>
        <w:t>danh từ</w:t>
      </w:r>
      <w:r>
        <w:t xml:space="preserve"> Thục địa (nói tải).</w:t>
      </w:r>
    </w:p>
    <w:p>
      <w:r>
        <w:rPr>
          <w:b/>
        </w:rPr>
        <w:t xml:space="preserve"> thục; (ph.). </w:t>
      </w:r>
      <w:r>
        <w:rPr>
          <w:i/>
        </w:rPr>
        <w:t>xem</w:t>
      </w:r>
      <w:r>
        <w:t xml:space="preserve"> (Đất) đã được khai phả, cảy Thu: ¡ỉ.</w:t>
      </w:r>
    </w:p>
    <w:p>
      <w:r>
        <w:rPr>
          <w:b/>
        </w:rPr>
        <w:t xml:space="preserve"> đất trồng Họ</w:t>
      </w:r>
      <w:r>
        <w:rPr>
          <w:i/>
        </w:rPr>
        <w:t>tính từ</w:t>
      </w:r>
      <w:r/>
    </w:p>
    <w:p>
      <w:r>
        <w:rPr>
          <w:b/>
        </w:rPr>
        <w:t xml:space="preserve"> Ruộng nhiều thanh TUÔnE, nãm, Nhất thị đất thụ</w:t>
      </w:r>
      <w:r>
        <w:rPr>
          <w:i/>
        </w:rPr>
        <w:t>cảm từ</w:t>
      </w:r>
      <w:r/>
    </w:p>
    <w:p>
      <w:r>
        <w:rPr>
          <w:b/>
        </w:rPr>
        <w:t xml:space="preserve"> thụ</w:t>
      </w:r>
      <w:r>
        <w:rPr>
          <w:i/>
        </w:rPr>
        <w:t>cảm từ</w:t>
      </w:r>
      <w:r>
        <w:t xml:space="preserve"> Biến hoang thanh nhị thục (tmg.).</w:t>
      </w:r>
    </w:p>
    <w:p>
      <w:r>
        <w:rPr>
          <w:b/>
        </w:rPr>
        <w:t xml:space="preserve"> đen, chế biển thuốc thục địa </w:t>
      </w:r>
      <w:r>
        <w:rPr>
          <w:i/>
        </w:rPr>
        <w:t>danh từ</w:t>
      </w:r>
      <w:r>
        <w:t xml:space="preserve"> Tmmắu từ củ của địa hoảng.</w:t>
      </w:r>
    </w:p>
    <w:p>
      <w:r>
        <w:rPr>
          <w:b/>
        </w:rPr>
        <w:t xml:space="preserve"> có nhiều kinh Thánh luyện </w:t>
      </w:r>
      <w:r>
        <w:rPr>
          <w:i/>
        </w:rPr>
        <w:t>tính từ</w:t>
      </w:r>
      <w:r>
        <w:t xml:space="preserve"> tất kỉ. Tay nghề do đã được rẻn luyện nghiệm thục THUỆH. nhanh và không (kng.).</w:t>
      </w:r>
    </w:p>
    <w:p>
      <w:r>
        <w:rPr>
          <w:b/>
        </w:rPr>
        <w:t xml:space="preserve"> 1 (Chạy) mạng </w:t>
      </w:r>
      <w:r>
        <w:rPr>
          <w:i/>
        </w:rPr>
        <w:t>phụ từ</w:t>
      </w:r>
      <w:r>
        <w:t xml:space="preserve"> hiểm. Cẩm miễn thoát khỏi gì hết, nguy liều lĩnh Cổ chạy thục 2 (Làm việc hiểm. Đảnh nhan đến mức không Hy mạng.</w:t>
      </w:r>
    </w:p>
    <w:p>
      <w:r>
        <w:rPr>
          <w:b/>
        </w:rPr>
        <w:t xml:space="preserve"> địa đảng, thục nữ </w:t>
      </w:r>
      <w:r>
        <w:rPr>
          <w:i/>
        </w:rPr>
        <w:t>danh từ</w:t>
      </w:r>
      <w:r>
        <w:t xml:space="preserve"> (cũ; vch.</w:t>
      </w:r>
    </w:p>
    <w:p>
      <w:r>
        <w:rPr>
          <w:b/>
        </w:rPr>
        <w:t xml:space="preserve"> Người con gái thuê </w:t>
      </w:r>
      <w:r>
        <w:rPr>
          <w:i/>
        </w:rPr>
        <w:t>động từ</w:t>
      </w:r>
      <w:r>
        <w:t xml:space="preserve"> 1 Dùng .ngưởi hay vật nảo trong tiền nhất với điều kiện trả một khoản đủ. Thuê thự chữa đính cho thời sử dụng Cho thuê nhà. Tiên thuê phòng ở nhà. Thuê đỏ cho 2 (dụng sau g.). Làm việc gỉ khách an. tâm thuê*. Củy thuê khác hình đánh thuê”. CHỐC HIƯỚM.</w:t>
      </w:r>
    </w:p>
    <w:p>
      <w:r>
        <w:rPr>
          <w:b/>
        </w:rPr>
        <w:t xml:space="preserve"> chỉ tĩnh thời gian, thuê hao </w:t>
      </w:r>
      <w:r>
        <w:rPr>
          <w:i/>
        </w:rPr>
        <w:t>động từ</w:t>
      </w:r>
      <w:r>
        <w:t xml:space="preserve"> Thuê dùng, lắn sử (nhưng thường chứ không tính số 'dụng hạn chế trong một mức quy định). Thuê hqa điện thoại. Hộ thuê bao. thu§ mướn đự. Muướn nigmời làm (nói khải quả). Thuê IHHƯỚN nhân thuế ủ. Khoản tiền 'hay hiện vật mà người hoặc các tổ chức kính doanh, tuỳ theo tải sản, nhập, nghiệp, v.v. buộc nhải nộp cho thả nước theo mức định.</w:t>
      </w:r>
    </w:p>
    <w:p>
      <w:r>
        <w:rPr>
          <w:b/>
        </w:rPr>
        <w:t xml:space="preserve"> Nộp :huế, Thuế nghiệ</w:t>
      </w:r>
      <w:r>
        <w:rPr>
          <w:i/>
        </w:rPr>
        <w:t>phụ từ</w:t>
      </w:r>
      <w:r>
        <w:t xml:space="preserve"> Thuế sỉ! xinh.</w:t>
      </w:r>
    </w:p>
    <w:p>
      <w:r>
        <w:rPr>
          <w:b/>
        </w:rPr>
        <w:t xml:space="preserve"> thánh thuế nhận khđu, thuế </w:t>
      </w:r>
      <w:r>
        <w:rPr>
          <w:i/>
        </w:rPr>
        <w:t>danh từ</w:t>
      </w:r>
      <w:r/>
    </w:p>
    <w:p>
      <w:r>
        <w:rPr>
          <w:b/>
        </w:rPr>
        <w:t xml:space="preserve"> Biểu thuế, thuế doanh </w:t>
      </w:r>
      <w:r>
        <w:rPr>
          <w:i/>
        </w:rPr>
        <w:t>danh từ</w:t>
      </w:r>
      <w:r/>
    </w:p>
    <w:p>
      <w:r>
        <w:rPr>
          <w:b/>
        </w:rPr>
        <w:t xml:space="preserve"> Thuế đánh vào doanh thu ¿của doanh nghiệ</w:t>
      </w:r>
      <w:r>
        <w:rPr>
          <w:i/>
        </w:rPr>
        <w:t>phụ từ</w:t>
      </w:r>
      <w:r/>
    </w:p>
    <w:p>
      <w:r>
        <w:rPr>
          <w:b/>
        </w:rPr>
        <w:t xml:space="preserve"> thuế đỉnh </w:t>
      </w:r>
      <w:r>
        <w:rPr>
          <w:i/>
        </w:rPr>
        <w:t>danh từ</w:t>
      </w:r>
      <w:r/>
    </w:p>
    <w:p>
      <w:r>
        <w:rPr>
          <w:b/>
        </w:rPr>
        <w:t xml:space="preserve"> Thuế thân đánh người dân định phong kiến, thuế giá trị gia tăng d, Thuế tính trên khoản giá trị thêm hàng hoá, địch vụ nhát sinh trong quá l tử sản Xuất, lưu thông đến tiêu gián thu </w:t>
      </w:r>
      <w:r>
        <w:rPr>
          <w:i/>
        </w:rPr>
        <w:t>danh từ</w:t>
      </w:r>
      <w:r/>
    </w:p>
    <w:p>
      <w:r>
        <w:rPr>
          <w:b/>
        </w:rPr>
        <w:t xml:space="preserve"> Khoản tiền thuế Tả người sản xuất vả kinh doanh nộp, nhưng lại được tính giá hảng bản †ä để thật 'lả người mua phải phần biệt với /huế thuế khoá </w:t>
      </w:r>
      <w:r>
        <w:rPr>
          <w:i/>
        </w:rPr>
        <w:t>danh từ</w:t>
      </w:r>
      <w:r>
        <w:t xml:space="preserve"> Các thứ thuế (nói khái quát). độ thuế khoẻ.</w:t>
      </w:r>
    </w:p>
    <w:p>
      <w:r>
        <w:rPr>
          <w:b/>
        </w:rPr>
        <w:t xml:space="preserve"> thuế má </w:t>
      </w:r>
      <w:r>
        <w:rPr>
          <w:i/>
        </w:rPr>
        <w:t>danh từ</w:t>
      </w:r>
      <w:r>
        <w:t xml:space="preserve"> (kng.). hư thuế khoa (nhưng thường ÿ phê phán). ThHẾ má nặng nề.</w:t>
      </w:r>
    </w:p>
    <w:p>
      <w:r>
        <w:rPr>
          <w:b/>
        </w:rPr>
        <w:t xml:space="preserve"> thuê môn bải </w:t>
      </w:r>
      <w:r>
        <w:rPr>
          <w:i/>
        </w:rPr>
        <w:t>danh từ</w:t>
      </w:r>
      <w:r>
        <w:t xml:space="preserve"> Thuế người đoanh phải nộp cho nhà nước đề được phép kinh doanh.</w:t>
      </w:r>
    </w:p>
    <w:p>
      <w:r>
        <w:rPr>
          <w:b/>
        </w:rPr>
        <w:t xml:space="preserve"> thuế </w:t>
      </w:r>
      <w:r>
        <w:rPr>
          <w:i/>
        </w:rPr>
        <w:t>danh từ</w:t>
      </w:r>
      <w:r>
        <w:t xml:space="preserve"> Thuế đánh quan xuất khẩu, khẩu.</w:t>
      </w:r>
    </w:p>
    <w:p>
      <w:r>
        <w:rPr>
          <w:b/>
        </w:rPr>
        <w:t xml:space="preserve"> thuế Thuế đánh tquan hảng hoá nhập khẩu nhăm bảo về hàng hoả trùng nướ</w:t>
      </w:r>
      <w:r>
        <w:rPr>
          <w:i/>
        </w:rPr>
        <w:t>cảm từ</w:t>
      </w:r>
      <w:r/>
    </w:p>
    <w:p>
      <w:r>
        <w:rPr>
          <w:b/>
        </w:rPr>
        <w:t xml:space="preserve"> thuế suất </w:t>
      </w:r>
      <w:r>
        <w:rPr>
          <w:i/>
        </w:rPr>
        <w:t>danh từ</w:t>
      </w:r>
      <w:r>
        <w:t xml:space="preserve"> Tỉ lệ phần trăm đùng để tính sẽ thuế nhải HỘP vào ngân sách, căn cứ vào giả trị lượng hảng hoá tiêu thụ, thuế thân Thuế đánh vảo người dân; thưởng để chỉ khoản tiền thuế Tnả mỗi thường từ mười tám đến sản mươi phải nộp hãng năm thời thực dân thưê thu nhập d, Thuế đánh vào thu nhập trên một mức nảo đỏ của cả nhân.</w:t>
      </w:r>
    </w:p>
    <w:p>
      <w:r>
        <w:rPr>
          <w:b/>
        </w:rPr>
        <w:t xml:space="preserve"> thuế trực thu </w:t>
      </w:r>
      <w:r>
        <w:rPr>
          <w:i/>
        </w:rPr>
        <w:t>danh từ</w:t>
      </w:r>
      <w:r/>
    </w:p>
    <w:p>
      <w:r>
        <w:rPr>
          <w:b/>
        </w:rPr>
        <w:t xml:space="preserve"> Thuế trực tiếp đánh vào doanh thu của ng1mi sản xuất và kinh dơanh; Phản biệt với huể gián thu, thuế trước bạ d, Thuế đánh giả trị tải sản khi làm thủ tục chuyển địch sở hữu hoặc chuyển quyền sử thuế (thường phụ sau </w:t>
      </w:r>
      <w:r>
        <w:rPr>
          <w:i/>
        </w:rPr>
        <w:t>danh từ</w:t>
      </w:r>
      <w:r>
        <w:t>). Công việc thu thuế. Chỉnh xách mi về thuế quan thùng thui; đa.</w:t>
      </w:r>
    </w:p>
    <w:p>
      <w:r>
        <w:rPr>
          <w:b/>
        </w:rPr>
        <w:t xml:space="preserve"> Đất cho chảy ' lông và cho chín ngoải da súc vật đã siết thị</w:t>
      </w:r>
      <w:r>
        <w:rPr>
          <w:i/>
        </w:rPr>
        <w:t>tính từ</w:t>
      </w:r>
      <w:r>
        <w:t xml:space="preserve"> Thui bỏ. Thị thui Đen như chú thui, Chết thui chết vi lửa chảy). (kng.</w:t>
      </w:r>
    </w:p>
    <w:p>
      <w:r>
        <w:rPr>
          <w:b/>
        </w:rPr>
        <w:t xml:space="preserve">; (Mắm, thui; </w:t>
      </w:r>
      <w:r>
        <w:rPr>
          <w:i/>
        </w:rPr>
        <w:t>động từ</w:t>
      </w:r>
      <w:r/>
    </w:p>
    <w:p>
      <w:r>
        <w:rPr>
          <w:b/>
        </w:rPr>
        <w:t xml:space="preserve"> hoa, quả non} lụi đi, không đượ</w:t>
      </w:r>
      <w:r>
        <w:rPr>
          <w:i/>
        </w:rPr>
        <w:t>cảm từ</w:t>
      </w:r>
      <w:r/>
    </w:p>
    <w:p>
      <w:r>
        <w:rPr>
          <w:b/>
        </w:rPr>
        <w:t xml:space="preserve"> Gặp gió bắc, hoa bị thui chột t, (Căy trồng) mất khả năng phát thường hoặc tản lui dẫn, đo bị tác động của kiện bên không thuận lợi. ®ét đá</w:t>
      </w:r>
      <w:r>
        <w:rPr>
          <w:i/>
        </w:rPr>
        <w:t>tính từ</w:t>
      </w:r>
      <w:r>
        <w:t xml:space="preserve"> ngợi làm thui chốt họa mu. khiếu Chăm sóc để năng của trẻ không bị thui chốt Cô đơn. một ninh lạng là, không ai bầu bạn, Bá mình thui thủi ở nhà.</w:t>
      </w:r>
    </w:p>
    <w:p>
      <w:r>
        <w:rPr>
          <w:b/>
        </w:rPr>
        <w:t xml:space="preserve"> pH gia một thui thải như chiễc (ph.). </w:t>
      </w:r>
      <w:r>
        <w:rPr>
          <w:i/>
        </w:rPr>
        <w:t>xem</w:t>
      </w:r>
      <w:r>
        <w:t xml:space="preserve"> thối, đe. (kng.). bấm. Thui vào lưng, thum i1.</w:t>
      </w:r>
    </w:p>
    <w:p>
      <w:r>
        <w:rPr>
          <w:b/>
        </w:rPr>
        <w:t xml:space="preserve"> Chỏi cất ở trong rime cao rinh thú bản. 2 (i</w:t>
      </w:r>
      <w:r>
        <w:rPr>
          <w:i/>
        </w:rPr>
        <w:t>danh từ</w:t>
      </w:r>
      <w:r>
        <w:t>). Lều nhỏ đưng lên rong ở tạm. thúm thum (.X.</w:t>
      </w:r>
    </w:p>
    <w:p>
      <w:r>
        <w:rPr>
          <w:b/>
        </w:rPr>
        <w:t xml:space="preserve"> #hữm thủm thụt </w:t>
      </w:r>
      <w:r>
        <w:rPr>
          <w:i/>
        </w:rPr>
        <w:t>tính từ</w:t>
      </w:r>
      <w:r>
        <w:t xml:space="preserve"> x. thụp; thúm Có mùi hội t, (hường dùng ở dạng lảy). thối. Xưic mầm thiim. ÚÚ Lây: thum thiủm (ý mức độ it}.</w:t>
      </w:r>
    </w:p>
    <w:p>
      <w:r>
        <w:rPr>
          <w:b/>
        </w:rPr>
        <w:t xml:space="preserve"> Äfnï thưưn thiủm, tại, dệt bảng loại sợi thun IL </w:t>
      </w:r>
      <w:r>
        <w:rPr>
          <w:i/>
        </w:rPr>
        <w:t>danh từ</w:t>
      </w:r>
      <w:r>
        <w:t xml:space="preserve"> Hàng dệt mềm có khả đăn. Chiếc niẳng co tua thun bỏ sát ' ngư. thun. H (ph.). chun,.</w:t>
      </w:r>
    </w:p>
    <w:p>
      <w:r>
        <w:rPr>
          <w:b/>
        </w:rPr>
        <w:t xml:space="preserve"> thun lủn đùng phụ sau t, (thường một số </w:t>
      </w:r>
      <w:r>
        <w:rPr>
          <w:i/>
        </w:rPr>
        <w:t>tính từ</w:t>
      </w:r>
      <w:r>
        <w:t>, trong hẳn đi Ngắn đến mứ= như bị cụt COI.</w:t>
      </w:r>
    </w:p>
    <w:p>
      <w:r>
        <w:rPr>
          <w:b/>
        </w:rPr>
        <w:t xml:space="preserve"> Xưễn thun lún, Cụt thun lún đoạn, thun thút vẻ đi chuyến rất </w:t>
      </w:r>
      <w:r>
        <w:rPr>
          <w:i/>
        </w:rPr>
        <w:t>tính từ</w:t>
      </w:r>
      <w:r>
        <w:t xml:space="preserve"> Tự nhanh và nỗi tiếp nhau không : đến mức như .</w:t>
      </w:r>
    </w:p>
    <w:p>
      <w:r>
        <w:rPr>
          <w:b/>
        </w:rPr>
        <w:t>ngứt, không còn kịp nhìn thấy rõ, Đạn thun thu</w:t>
      </w:r>
      <w:r>
        <w:rPr>
          <w:i/>
        </w:rPr>
        <w:t>tính từ</w:t>
      </w:r>
      <w:r/>
    </w:p>
    <w:p>
      <w:r>
        <w:rPr>
          <w:b/>
        </w:rPr>
        <w:t xml:space="preserve"> Giỏ lụa thun thủt thundg </w:t>
      </w:r>
      <w:r>
        <w:rPr>
          <w:i/>
        </w:rPr>
        <w:t>danh từ</w:t>
      </w:r>
      <w:r>
        <w:t xml:space="preserve"> Thưng lũng (nói tắt). THiển thung.</w:t>
      </w:r>
    </w:p>
    <w:p>
      <w:r>
        <w:rPr>
          <w:b/>
        </w:rPr>
        <w:t xml:space="preserve"> dung </w:t>
      </w:r>
      <w:r>
        <w:rPr>
          <w:i/>
        </w:rPr>
        <w:t>tính từ</w:t>
      </w:r>
      <w:r/>
    </w:p>
    <w:p>
      <w:r>
        <w:rPr>
          <w:b/>
        </w:rPr>
        <w:t xml:space="preserve"> Như thung thong dong, thung huyên </w:t>
      </w:r>
      <w:r>
        <w:rPr>
          <w:i/>
        </w:rPr>
        <w:t>danh từ</w:t>
      </w:r>
      <w:r>
        <w:t xml:space="preserve"> (cũ; vch.). hhư xuân huyện. lũng ả.</w:t>
      </w:r>
    </w:p>
    <w:p>
      <w:r>
        <w:rPr>
          <w:b/>
        </w:rPr>
        <w:t xml:space="preserve"> Dải đất vả kéo dài nằm thung hai sưởn dốc, Thung lũng sông (thung lũng sông tạo nên), thung thắng </w:t>
      </w:r>
      <w:r>
        <w:rPr>
          <w:i/>
        </w:rPr>
        <w:t>tính từ</w:t>
      </w:r>
      <w:r>
        <w:t xml:space="preserve"> Từ gợi Từ gợi tả dáng đi lại thong thả, nhn nhơ. thung thăng. Cả lội thăng. thủng Đất đai, địa thế của một thung vùng.</w:t>
      </w:r>
    </w:p>
    <w:p>
      <w:r>
        <w:rPr>
          <w:b/>
        </w:rPr>
        <w:t xml:space="preserve"> thổ như làng thuốc thung bằng kim loại hoặc bằng thùng </w:t>
      </w:r>
      <w:r>
        <w:rPr>
          <w:i/>
        </w:rPr>
        <w:t>danh từ</w:t>
      </w:r>
      <w:r/>
    </w:p>
    <w:p>
      <w:r>
        <w:rPr>
          <w:b/>
        </w:rPr>
        <w:t xml:space="preserve"> 1 Đồ gỗ, hình trụ hoặc hình hộ</w:t>
      </w:r>
      <w:r>
        <w:rPr>
          <w:i/>
        </w:rPr>
        <w:t>phụ từ</w:t>
      </w:r>
      <w:r/>
    </w:p>
    <w:p>
      <w:r>
        <w:rPr>
          <w:b/>
        </w:rPr>
        <w:t xml:space="preserve"> Thủng HưưỚ</w:t>
      </w:r>
      <w:r>
        <w:rPr>
          <w:i/>
        </w:rPr>
        <w:t>cảm từ</w:t>
      </w:r>
      <w:r>
        <w:t xml:space="preserve"> Thùng Thung không đáy (vỉ nơi để bao nhiêu của cải vào cũng không đủ).</w:t>
      </w:r>
    </w:p>
    <w:p>
      <w:r>
        <w:rPr>
          <w:b/>
        </w:rPr>
        <w:t xml:space="preserve"> 2 Đơn cũ đo dung tích, bằng: khoảng 20 lí</w:t>
      </w:r>
      <w:r>
        <w:rPr>
          <w:i/>
        </w:rPr>
        <w:t>tính từ</w:t>
      </w:r>
      <w:r/>
    </w:p>
    <w:p>
      <w:r>
        <w:rPr>
          <w:b/>
        </w:rPr>
        <w:t xml:space="preserve"> Ä#4¡ thứ</w:t>
      </w:r>
      <w:r>
        <w:rPr>
          <w:i/>
        </w:rPr>
        <w:t>cảm từ</w:t>
      </w:r>
      <w:r/>
    </w:p>
    <w:p>
      <w:r>
        <w:rPr>
          <w:b/>
        </w:rPr>
        <w:t xml:space="preserve"> thùng thùng đấu </w:t>
      </w:r>
      <w:r>
        <w:rPr>
          <w:i/>
        </w:rPr>
        <w:t>danh từ</w:t>
      </w:r>
      <w:r/>
    </w:p>
    <w:p>
      <w:r>
        <w:rPr>
          <w:b/>
        </w:rPr>
        <w:t xml:space="preserve"> Hế đào thường là vuÖng vức, để lấy đấ</w:t>
      </w:r>
      <w:r>
        <w:rPr>
          <w:i/>
        </w:rPr>
        <w:t>tính từ</w:t>
      </w:r>
      <w:r/>
    </w:p>
    <w:p>
      <w:r>
        <w:rPr>
          <w:b/>
        </w:rPr>
        <w:t xml:space="preserve"> thùng thinh </w:t>
      </w:r>
      <w:r>
        <w:rPr>
          <w:i/>
        </w:rPr>
        <w:t>tính từ</w:t>
      </w:r>
      <w:r>
        <w:t xml:space="preserve"> (Quần áo) rộng sơ với khổ người.</w:t>
      </w:r>
    </w:p>
    <w:p>
      <w:r>
        <w:rPr>
          <w:b/>
        </w:rPr>
        <w:t xml:space="preserve"> Chiếc do thung thình như áo tế thủng thủng : Từ mô phỏng tiếng đánh dậ</w:t>
      </w:r>
      <w:r>
        <w:rPr>
          <w:i/>
        </w:rPr>
        <w:t>phụ từ</w:t>
      </w:r>
      <w:r>
        <w:t xml:space="preserve"> Thùng trống đảnh liên...</w:t>
      </w:r>
    </w:p>
    <w:p>
      <w:r>
        <w:rPr>
          <w:b/>
        </w:rPr>
        <w:t xml:space="preserve"> (c</w:t>
      </w:r>
      <w:r>
        <w:rPr>
          <w:i/>
        </w:rPr>
        <w:t>danh từ</w:t>
      </w:r>
      <w:r>
        <w:t>}.</w:t>
      </w:r>
    </w:p>
    <w:p>
      <w:r>
        <w:rPr>
          <w:b/>
        </w:rPr>
        <w:t xml:space="preserve"> thùng xe </w:t>
      </w:r>
      <w:r>
        <w:rPr>
          <w:i/>
        </w:rPr>
        <w:t>danh từ</w:t>
      </w:r>
      <w:r>
        <w:t xml:space="preserve"> Bộ phận hình hộp lớn dùng để chứa hàng hoá trên xe vận tải.</w:t>
      </w:r>
    </w:p>
    <w:p>
      <w:r>
        <w:rPr>
          <w:b/>
        </w:rPr>
        <w:t xml:space="preserve"> Chởi hàng lên thiàn g thủng </w:t>
      </w:r>
      <w:r>
        <w:rPr>
          <w:i/>
        </w:rPr>
        <w:t>tính từ</w:t>
      </w:r>
      <w:r>
        <w:t>L Có chỗ bị rách, bị chọc thành lỗ xuyên qua vặt, thủng. Ảnh ' XUJÊH đua trên vách. Chọc ' phòng tuyến (b.}. 2 {kng. ).</w:t>
      </w:r>
    </w:p>
    <w:p>
      <w:r>
        <w:rPr>
          <w:b/>
        </w:rPr>
        <w:t xml:space="preserve"> Ở trạng thái đã hiểu thông suốt chuyện hay một vấn đả Chưa nghe thủng ' ChHVỆH, thưng mới thực hiện đượ</w:t>
      </w:r>
      <w:r>
        <w:rPr>
          <w:i/>
        </w:rPr>
        <w:t>cảm từ</w:t>
      </w:r>
      <w:r>
        <w:t xml:space="preserve"> thẳng L.</w:t>
      </w:r>
    </w:p>
    <w:p>
      <w:r>
        <w:rPr>
          <w:b/>
        </w:rPr>
        <w:t xml:space="preserve"> Chậm rãi, từ tử, nhự ' không có bướ</w:t>
      </w:r>
      <w:r>
        <w:rPr>
          <w:i/>
        </w:rPr>
        <w:t>cảm từ</w:t>
      </w:r>
      <w:r/>
    </w:p>
    <w:p>
      <w:r>
        <w:rPr>
          <w:b/>
        </w:rPr>
        <w:t xml:space="preserve"> tiếng mộ</w:t>
      </w:r>
      <w:r>
        <w:rPr>
          <w:i/>
        </w:rPr>
        <w:t>tính từ</w:t>
      </w:r>
      <w:r>
        <w:t xml:space="preserve"> Như thủng thẳng.</w:t>
      </w:r>
    </w:p>
    <w:p>
      <w:r>
        <w:rPr>
          <w:b/>
        </w:rPr>
        <w:t xml:space="preserve"> thũng </w:t>
      </w:r>
      <w:r>
        <w:rPr>
          <w:i/>
        </w:rPr>
        <w:t>danh từ</w:t>
      </w:r>
      <w:r>
        <w:t xml:space="preserve"> (kng.).</w:t>
      </w:r>
    </w:p>
    <w:p>
      <w:r>
        <w:rPr>
          <w:b/>
        </w:rPr>
        <w:t xml:space="preserve"> Bệnh thúng </w:t>
      </w:r>
      <w:r>
        <w:rPr>
          <w:i/>
        </w:rPr>
        <w:t>danh từ</w:t>
      </w:r>
      <w:r>
        <w:t xml:space="preserve"> 1 Đỗ đan khít tre, hinh trỏn, sâu, dùng để gạo. 2 Đơn vị dân gian đong các chất hạt rời, bằng dung tích mội cái định. Một: 4 Thuyển thúng (nói tắt).</w:t>
      </w:r>
    </w:p>
    <w:p>
      <w:r>
        <w:rPr>
          <w:b/>
        </w:rPr>
        <w:t xml:space="preserve"> ngập nước, phải đi thúng </w:t>
      </w:r>
      <w:r>
        <w:rPr>
          <w:i/>
        </w:rPr>
        <w:t>danh từ</w:t>
      </w:r>
      <w:r>
        <w:t xml:space="preserve"> Đồ đựng đan khít tre (nỏi quát). thúng hủng hãng.</w:t>
      </w:r>
    </w:p>
    <w:p>
      <w:r>
        <w:rPr>
          <w:b/>
        </w:rPr>
        <w:t xml:space="preserve"> Ho tiing thuốc, I</w:t>
      </w:r>
      <w:r>
        <w:rPr>
          <w:i/>
        </w:rPr>
        <w:t>danh từ</w:t>
      </w:r>
      <w:r>
        <w:t xml:space="preserve"> được chế biến phỏng hoặc chữa bệnh.</w:t>
      </w:r>
    </w:p>
    <w:p>
      <w:r>
        <w:rPr>
          <w:b/>
        </w:rPr>
        <w:t xml:space="preserve"> thuốc Cửï</w:t>
      </w:r>
      <w:r>
        <w:rPr>
          <w:i/>
        </w:rPr>
        <w:t>tính từ</w:t>
      </w:r>
      <w:r>
        <w:t xml:space="preserve"> Thuốc ho.</w:t>
      </w:r>
    </w:p>
    <w:p>
      <w:r>
        <w:rPr>
          <w:b/>
        </w:rPr>
        <w:t xml:space="preserve"> Thuốc thuố</w:t>
      </w:r>
      <w:r>
        <w:rPr>
          <w:i/>
        </w:rPr>
        <w:t>cảm từ</w:t>
      </w:r>
      <w:r>
        <w:t xml:space="preserve"> Đhửy fay hay thuốc phương thuốc nghiệm. 2 (cũ; kng.), Y hoặc dược khoa.</w:t>
      </w:r>
    </w:p>
    <w:p>
      <w:r>
        <w:rPr>
          <w:b/>
        </w:rPr>
        <w:t xml:space="preserve"> Sinh viễn trưởng thuố</w:t>
      </w:r>
      <w:r>
        <w:rPr>
          <w:i/>
        </w:rPr>
        <w:t>cảm từ</w:t>
      </w:r>
      <w:r/>
    </w:p>
    <w:p>
      <w:r>
        <w:rPr>
          <w:b/>
        </w:rPr>
        <w:t xml:space="preserve"> 3 (dùng trong một gố tổ thưởng trước </w:t>
      </w:r>
      <w:r>
        <w:rPr>
          <w:i/>
        </w:rPr>
        <w:t>động từ</w:t>
      </w:r>
      <w:r>
        <w:t>). được chế biến có như một loại thuốc, Bảy một tác dụng nhất định {do tử trong hợp biểu thị). Thuốc trư tâu", Thuyấc nhướm Thuốc thỉnh Thuốc úg. 1 (kng,).</w:t>
      </w:r>
    </w:p>
    <w:p>
      <w:r>
        <w:rPr>
          <w:b/>
        </w:rPr>
        <w:t xml:space="preserve"> bằng thuốc độc, thuốc chuộ</w:t>
      </w:r>
      <w:r>
        <w:rPr>
          <w:i/>
        </w:rPr>
        <w:t>tính từ</w:t>
      </w:r>
      <w:r>
        <w:t xml:space="preserve"> Kẻ thuốc gian chết chó.</w:t>
      </w:r>
    </w:p>
    <w:p>
      <w:r>
        <w:rPr>
          <w:b/>
        </w:rPr>
        <w:t xml:space="preserve"> + (kng; 1</w:t>
      </w:r>
      <w:r>
        <w:rPr>
          <w:i/>
        </w:rPr>
        <w:t>danh từ</w:t>
      </w:r>
      <w:r>
        <w:t>).</w:t>
      </w:r>
    </w:p>
    <w:p>
      <w:r>
        <w:rPr>
          <w:b/>
        </w:rPr>
        <w:t xml:space="preserve"> Phỉnh nịnh, lảm miệ hoặ</w:t>
      </w:r>
      <w:r>
        <w:rPr>
          <w:i/>
        </w:rPr>
        <w:t>cảm từ</w:t>
      </w:r>
      <w:r/>
    </w:p>
    <w:p>
      <w:r>
        <w:rPr>
          <w:b/>
        </w:rPr>
        <w:t xml:space="preserve"> thuốc, </w:t>
      </w:r>
      <w:r>
        <w:rPr>
          <w:i/>
        </w:rPr>
        <w:t>danh từ</w:t>
      </w:r>
      <w:r/>
    </w:p>
    <w:p>
      <w:r>
        <w:rPr>
          <w:b/>
        </w:rPr>
        <w:t xml:space="preserve"> Lá hay nhựa một số được chế để hút, Hựt một điểu thuố</w:t>
      </w:r>
      <w:r>
        <w:rPr>
          <w:i/>
        </w:rPr>
        <w:t>cảm từ</w:t>
      </w:r>
      <w:r/>
    </w:p>
    <w:p>
      <w:r>
        <w:rPr>
          <w:b/>
        </w:rPr>
        <w:t xml:space="preserve"> ay thuố</w:t>
      </w:r>
      <w:r>
        <w:rPr>
          <w:i/>
        </w:rPr>
        <w:t>cảm từ</w:t>
      </w:r>
      <w:r/>
    </w:p>
    <w:p>
      <w:r>
        <w:rPr>
          <w:b/>
        </w:rPr>
        <w:t xml:space="preserve"> thuốc </w:t>
      </w:r>
      <w:r>
        <w:rPr>
          <w:i/>
        </w:rPr>
        <w:t>danh từ</w:t>
      </w:r>
      <w:r/>
    </w:p>
    <w:p>
      <w:r>
        <w:rPr>
          <w:b/>
        </w:rPr>
        <w:t xml:space="preserve"> Thuốc chữa bệnh chế biến từ tháo mộc nhận khẩu từ Quố</w:t>
      </w:r>
      <w:r>
        <w:rPr>
          <w:i/>
        </w:rPr>
        <w:t>cảm từ</w:t>
      </w:r>
      <w:r>
        <w:t xml:space="preserve"> thuốc Thuốc CÓ tÁC tầng thêm chất nuôi đưỡng, thêm sức khoẻ cơ thể.</w:t>
      </w:r>
    </w:p>
    <w:p>
      <w:r>
        <w:rPr>
          <w:b/>
        </w:rPr>
        <w:t xml:space="preserve"> thuốc chén </w:t>
      </w:r>
      <w:r>
        <w:rPr>
          <w:i/>
        </w:rPr>
        <w:t>danh từ</w:t>
      </w:r>
      <w:r/>
    </w:p>
    <w:p>
      <w:r>
        <w:rPr>
          <w:b/>
        </w:rPr>
        <w:t xml:space="preserve"> Thuốc đông y chế bằng cách sắc liệu với nước để thuốc đ</w:t>
      </w:r>
      <w:r>
        <w:rPr>
          <w:i/>
        </w:rPr>
        <w:t>danh từ</w:t>
      </w:r>
      <w:r>
        <w:t xml:space="preserve"> Thuốc ở dạng hạt như hạt cốm rang. thuốc dấu Thuốc thẳng được liệu lấy từ thực vật, dùng chữa vết thương RH thuốc dấu.</w:t>
      </w:r>
    </w:p>
    <w:p>
      <w:r>
        <w:rPr>
          <w:b/>
        </w:rPr>
        <w:t xml:space="preserve"> thuốc đạn; d. (id.). Đạn dượ</w:t>
      </w:r>
      <w:r>
        <w:rPr>
          <w:i/>
        </w:rPr>
        <w:t>cảm từ</w:t>
      </w:r>
      <w:r/>
    </w:p>
    <w:p>
      <w:r>
        <w:rPr>
          <w:b/>
        </w:rPr>
        <w:t xml:space="preserve"> thuốc đạ Hạ </w:t>
      </w:r>
      <w:r>
        <w:rPr>
          <w:i/>
        </w:rPr>
        <w:t>danh từ</w:t>
      </w:r>
      <w:r>
        <w:t xml:space="preserve"> Thuốc ở đạng rắn, dễ tan có hình giống viên đạn, thường đựa vào hậu môn.</w:t>
      </w:r>
    </w:p>
    <w:p>
      <w:r>
        <w:rPr>
          <w:b/>
        </w:rPr>
        <w:t xml:space="preserve"> thuốc hiệu </w:t>
      </w:r>
      <w:r>
        <w:rPr>
          <w:i/>
        </w:rPr>
        <w:t>danh từ</w:t>
      </w:r>
      <w:r>
        <w:t xml:space="preserve"> Thuốc có hiệu quả đặc biệt điểu tri một loai bênh nảo đó. thuốc đỏ Thuốc dạng lỏng, máu đỏ, chế chất hoá học có chứa thuy ngần, dùng sát trùng bén ngoài.</w:t>
      </w:r>
    </w:p>
    <w:p>
      <w:r>
        <w:rPr>
          <w:b/>
        </w:rPr>
        <w:t xml:space="preserve"> thuốc độc </w:t>
      </w:r>
      <w:r>
        <w:rPr>
          <w:i/>
        </w:rPr>
        <w:t>danh từ</w:t>
      </w:r>
      <w:r/>
    </w:p>
    <w:p>
      <w:r>
        <w:rPr>
          <w:b/>
        </w:rPr>
        <w:t xml:space="preserve"> I Chất độc dùng để giết :gưỜI hay các loài vật. Bở thuốc độ</w:t>
      </w:r>
      <w:r>
        <w:rPr>
          <w:i/>
        </w:rPr>
        <w:t>cảm từ</w:t>
      </w:r>
      <w:r>
        <w:t xml:space="preserve"> Tự tử bằng thuốc độc.</w:t>
      </w:r>
    </w:p>
    <w:p>
      <w:r>
        <w:rPr>
          <w:b/>
        </w:rPr>
        <w:t xml:space="preserve"> 2 Thuốc chữa bệnh có chất độ</w:t>
      </w:r>
      <w:r>
        <w:rPr>
          <w:i/>
        </w:rPr>
        <w:t>cảm từ</w:t>
      </w:r>
      <w:r/>
    </w:p>
    <w:p>
      <w:r>
        <w:rPr>
          <w:b/>
        </w:rPr>
        <w:t xml:space="preserve"> thuốc lá </w:t>
      </w:r>
      <w:r>
        <w:rPr>
          <w:i/>
        </w:rPr>
        <w:t>danh từ</w:t>
      </w:r>
      <w:r/>
    </w:p>
    <w:p>
      <w:r>
        <w:rPr>
          <w:b/>
        </w:rPr>
        <w:t xml:space="preserve"> Cây họ cả, hoa máu hồng nhạt, lá mểm vả có lông, dùng làm thuốc để hú</w:t>
      </w:r>
      <w:r>
        <w:rPr>
          <w:i/>
        </w:rPr>
        <w:t>tính từ</w:t>
      </w:r>
      <w:r>
        <w:t xml:space="preserve"> thuốc ii. Hút thuốc lá.</w:t>
      </w:r>
    </w:p>
    <w:p>
      <w:r>
        <w:rPr>
          <w:b/>
        </w:rPr>
        <w:t xml:space="preserve"> thuốc lào </w:t>
      </w:r>
      <w:r>
        <w:rPr>
          <w:i/>
        </w:rPr>
        <w:t>danh từ</w:t>
      </w:r>
      <w:r>
        <w:t xml:space="preserve"> Cầy cùng họ với thuốc lá, lá ủ rồi thái ra để hút bằng điểu hoặc để ăn trầu, Hảnh thuốc thuốc lo.</w:t>
      </w:r>
    </w:p>
    <w:p>
      <w:r>
        <w:rPr>
          <w:b/>
        </w:rPr>
        <w:t xml:space="preserve"> Nghiện thuốc Thuốc hoặc chữa men </w:t>
      </w:r>
      <w:r>
        <w:rPr>
          <w:i/>
        </w:rPr>
        <w:t>danh từ</w:t>
      </w:r>
      <w:r/>
    </w:p>
    <w:p>
      <w:r>
        <w:rPr>
          <w:b/>
        </w:rPr>
        <w:t xml:space="preserve"> dùng phòng bệnh (nói khải quát}, thuốc mẽ </w:t>
      </w:r>
      <w:r>
        <w:rPr>
          <w:i/>
        </w:rPr>
        <w:t>danh từ</w:t>
      </w:r>
      <w:r>
        <w:t xml:space="preserve"> Thuốc thuốc Thuốc mềm, nhờn, dạng đặc, để bôi lên da hay niêm THẠC. muối Thuốc chế từ một thứ muối kim loại kết tinh thành hạt nhỏ, dùng để làm cho thức ăn ở đạ dày dễ tiệu hoá.</w:t>
      </w:r>
    </w:p>
    <w:p>
      <w:r>
        <w:rPr>
          <w:b/>
        </w:rPr>
        <w:t xml:space="preserve"> thuốc nam </w:t>
      </w:r>
      <w:r>
        <w:rPr>
          <w:i/>
        </w:rPr>
        <w:t>đại từ</w:t>
      </w:r>
      <w:r>
        <w:t xml:space="preserve"> Thuốc chữa bệnh chế biến tử thản mộc ở Việt Nam.</w:t>
      </w:r>
    </w:p>
    <w:p>
      <w:r>
        <w:rPr>
          <w:b/>
        </w:rPr>
        <w:t xml:space="preserve"> thuốc ngủ </w:t>
      </w:r>
      <w:r>
        <w:rPr>
          <w:i/>
        </w:rPr>
        <w:t>danh từ</w:t>
      </w:r>
      <w:r/>
    </w:p>
    <w:p>
      <w:r>
        <w:rPr>
          <w:b/>
        </w:rPr>
        <w:t xml:space="preserve"> Thuốc trạng thuốc nhuộm </w:t>
      </w:r>
      <w:r>
        <w:rPr>
          <w:i/>
        </w:rPr>
        <w:t>danh từ</w:t>
      </w:r>
      <w:r>
        <w:t xml:space="preserve"> Hợp chất mâu hữu cơ, dùng để nhuộm.</w:t>
      </w:r>
    </w:p>
    <w:p>
      <w:r>
        <w:rPr>
          <w:b/>
        </w:rPr>
        <w:t xml:space="preserve"> thuốc nổ Hoá chất Có tác dụng phá hoại và thương bảng sức ép của nó khi bị thuốc nước </w:t>
      </w:r>
      <w:r>
        <w:rPr>
          <w:i/>
        </w:rPr>
        <w:t>danh từ</w:t>
      </w:r>
      <w:r>
        <w:t xml:space="preserve"> Thuốc chế bằng cách cho dược chất hoả tan tống hoặc dùng trong ngoài da. 2 Chất liệu tnảu trong hội hoạ, đễ hoả tan trong nước, có thể nha luãng tuy ý rên các màu đậm nhạt khác nhạu.</w:t>
      </w:r>
    </w:p>
    <w:p>
      <w:r>
        <w:rPr>
          <w:b/>
        </w:rPr>
        <w:t xml:space="preserve"> Tranh thuốc nước (vẽ bảng chất liêu thuốc nưƯỚC), thuỗc phiện </w:t>
      </w:r>
      <w:r>
        <w:rPr>
          <w:i/>
        </w:rPr>
        <w:t>danh từ</w:t>
      </w:r>
      <w:r>
        <w:t xml:space="preserve"> Cây trắng ở vùng cao, THỌ SO le, khia không đều, hoa ñhiểu màu sắc, thân và quả cho một thứ nhựa để hút hay dùng để chế codein. morphi, Bản đền thuốc phiện. Nghiện thuốc phiện.</w:t>
      </w:r>
    </w:p>
    <w:p>
      <w:r>
        <w:rPr>
          <w:b/>
        </w:rPr>
        <w:t xml:space="preserve"> thuốc rê </w:t>
      </w:r>
      <w:r>
        <w:rPr>
          <w:i/>
        </w:rPr>
        <w:t>danh từ</w:t>
      </w:r>
      <w:r>
        <w:t xml:space="preserve"> (ph.). Thuốc lá sợi sản xuất theo lối thủ khi hút vấn thành điểu. Vấn điểu thuốc rẻ.</w:t>
      </w:r>
    </w:p>
    <w:p>
      <w:r>
        <w:rPr>
          <w:b/>
        </w:rPr>
        <w:t xml:space="preserve"> thuốc sát trùng </w:t>
      </w:r>
      <w:r>
        <w:rPr>
          <w:i/>
        </w:rPr>
        <w:t>danh từ</w:t>
      </w:r>
      <w:r/>
    </w:p>
    <w:p>
      <w:r>
        <w:rPr>
          <w:b/>
        </w:rPr>
        <w:t xml:space="preserve"> Chất hoá học có tác dụng điệt trừ các loại vi trùng, thuốc sắc Thuốc chế bằng tác mỗi vào được liệu ở LUDPC trọng gian tương đối lân, thuốc súng </w:t>
      </w:r>
      <w:r>
        <w:rPr>
          <w:i/>
        </w:rPr>
        <w:t>danh từ</w:t>
      </w:r>
      <w:r>
        <w:t xml:space="preserve"> hợp các thuốc nổ ở rắn, mịn, thưởng súng và vào trong nỗ min phá đá.</w:t>
      </w:r>
    </w:p>
    <w:p>
      <w:r>
        <w:rPr>
          <w:b/>
        </w:rPr>
        <w:t xml:space="preserve"> thuốc ta </w:t>
      </w:r>
      <w:r>
        <w:rPr>
          <w:i/>
        </w:rPr>
        <w:t>danh từ</w:t>
      </w:r>
      <w:r>
        <w:t xml:space="preserve"> (kng.).</w:t>
      </w:r>
    </w:p>
    <w:p>
      <w:r>
        <w:rPr>
          <w:b/>
        </w:rPr>
        <w:t xml:space="preserve"> E01 thũng thưởng của thuốc "n thuốc tây </w:t>
      </w:r>
      <w:r>
        <w:rPr>
          <w:i/>
        </w:rPr>
        <w:t>danh từ</w:t>
      </w:r>
      <w:r/>
    </w:p>
    <w:p>
      <w:r>
        <w:rPr>
          <w:b/>
        </w:rPr>
        <w:t xml:space="preserve"> Thuốc phòng vả chữa bệnh được điều chế và sử dụng theo phương phân biệt với ;hưốc tam và thuốc thuốc tấy </w:t>
      </w:r>
      <w:r>
        <w:rPr>
          <w:i/>
        </w:rPr>
        <w:t>danh từ</w:t>
      </w:r>
      <w:r/>
    </w:p>
    <w:p>
      <w:r>
        <w:rPr>
          <w:b/>
        </w:rPr>
        <w:t xml:space="preserve"> Thuốc để uống lảm sach đường ruộ</w:t>
      </w:r>
      <w:r>
        <w:rPr>
          <w:i/>
        </w:rPr>
        <w:t>tính từ</w:t>
      </w:r>
      <w:r/>
    </w:p>
    <w:p>
      <w:r>
        <w:rPr>
          <w:b/>
        </w:rPr>
        <w:t xml:space="preserve"> 2 Chất có tác lảm sạch các vết ố bán trên vải vú</w:t>
      </w:r>
      <w:r>
        <w:rPr>
          <w:i/>
        </w:rPr>
        <w:t>cảm từ</w:t>
      </w:r>
      <w:r/>
    </w:p>
    <w:p>
      <w:r>
        <w:rPr>
          <w:b/>
        </w:rPr>
        <w:t xml:space="preserve"> thuốc thang ïI </w:t>
      </w:r>
      <w:r>
        <w:rPr>
          <w:i/>
        </w:rPr>
        <w:t>danh từ</w:t>
      </w:r>
      <w:r>
        <w:t xml:space="preserve"> (¡d.1. Như thuốc (nhưng In thưởng nới về thuốc Chữa bệnh bằng thuốc (nói khái quát). Cố thuuc thang cho chóng lại #!0IRD.</w:t>
      </w:r>
    </w:p>
    <w:p>
      <w:r>
        <w:rPr>
          <w:b/>
        </w:rPr>
        <w:t xml:space="preserve"> thuỗe </w:t>
      </w:r>
      <w:r>
        <w:rPr>
          <w:i/>
        </w:rPr>
        <w:t>danh từ</w:t>
      </w:r>
      <w:r/>
    </w:p>
    <w:p>
      <w:r>
        <w:rPr>
          <w:b/>
        </w:rPr>
        <w:t xml:space="preserve"> Hoá chất tỉnh khiết dùng để hiện hoặc định lượng một chất khác bằng phản ứng hoá họ</w:t>
      </w:r>
      <w:r>
        <w:rPr>
          <w:i/>
        </w:rPr>
        <w:t>cảm từ</w:t>
      </w:r>
      <w:r/>
    </w:p>
    <w:p>
      <w:r>
        <w:rPr>
          <w:b/>
        </w:rPr>
        <w:t xml:space="preserve"> thuốc Thuốc tiêm </w:t>
      </w:r>
      <w:r>
        <w:rPr>
          <w:i/>
        </w:rPr>
        <w:t>danh từ</w:t>
      </w:r>
      <w:r>
        <w:t xml:space="preserve"> ử dạng dung dịch bằng bơm tiêm.</w:t>
      </w:r>
    </w:p>
    <w:p>
      <w:r>
        <w:rPr>
          <w:b/>
        </w:rPr>
        <w:t xml:space="preserve"> được đưa vào cơ tương, thuốc tím d, Tên thưởng của thuếc gọi thông ĐETTHanNgandi thuộc trừ sâu </w:t>
      </w:r>
      <w:r>
        <w:rPr>
          <w:i/>
        </w:rPr>
        <w:t>danh từ</w:t>
      </w:r>
      <w:r>
        <w:t xml:space="preserve"> Chất hoá học có tác dụng diệt trự các loại sâm bọ có hại.</w:t>
      </w:r>
    </w:p>
    <w:p>
      <w:r>
        <w:rPr>
          <w:b/>
        </w:rPr>
        <w:t xml:space="preserve"> thuốc trứng </w:t>
      </w:r>
      <w:r>
        <w:rPr>
          <w:i/>
        </w:rPr>
        <w:t>danh từ</w:t>
      </w:r>
      <w:r>
        <w:t xml:space="preserve"> Thuốc ở dạng hỉnh bảu dục dễ đặt vào âm hộ.</w:t>
      </w:r>
    </w:p>
    <w:p>
      <w:r>
        <w:rPr>
          <w:b/>
        </w:rPr>
        <w:t xml:space="preserve"> trong thu ỌC; Chế biển da súc vật thánh nguyên Liệu cla] bên để đùng trong công nghiệ</w:t>
      </w:r>
      <w:r>
        <w:rPr>
          <w:i/>
        </w:rPr>
        <w:t>phụ từ</w:t>
      </w:r>
      <w:r>
        <w:t xml:space="preserve"> Xưởng thuộc tri óc đến mức có thể th luộc; đe. Chỉ nhớ trong đàng và đầy đủ. Em bé lại hoặc nhận ra Ở lâu.</w:t>
      </w:r>
    </w:p>
    <w:p>
      <w:r>
        <w:rPr>
          <w:b/>
        </w:rPr>
        <w:t xml:space="preserve"> thuậc nhiễu bài há</w:t>
      </w:r>
      <w:r>
        <w:rPr>
          <w:i/>
        </w:rPr>
        <w:t>tính từ</w:t>
      </w:r>
      <w:r>
        <w:t xml:space="preserve"> Học thuốc, thuốc tính nếi HGHỚI. điểu khiến, th UỐG; ửg, v1 SỞ hữu, 'trong phạm chỉ phối của một đối Hảo đó. hượnE về chủ mới. Tương lai thuộc về tuổi trẻ. thuộc 2 Là một bộ phận, phần tử, hợp thành của vật, đối phạm vỉ nảo đỏ.</w:t>
      </w:r>
    </w:p>
    <w:p>
      <w:r>
        <w:rPr>
          <w:b/>
        </w:rPr>
        <w:t xml:space="preserve"> Nhímg tượng, tu các 'NgưữÄ thuốc ' tầng lớ</w:t>
      </w:r>
      <w:r>
        <w:rPr>
          <w:i/>
        </w:rPr>
        <w:t>phụ từ</w:t>
      </w:r>
      <w:r>
        <w:t xml:space="preserve"> Học sinh thuộc loại giải.</w:t>
      </w:r>
    </w:p>
    <w:p>
      <w:r>
        <w:rPr>
          <w:b/>
        </w:rPr>
        <w:t xml:space="preserve"> Câu chuyện thuộc về thuộc, (ph.). </w:t>
      </w:r>
      <w:r>
        <w:rPr>
          <w:i/>
        </w:rPr>
        <w:t>xem</w:t>
      </w:r>
      <w:r>
        <w:t xml:space="preserve"> #hwc;.</w:t>
      </w:r>
    </w:p>
    <w:p>
      <w:r>
        <w:rPr>
          <w:b/>
        </w:rPr>
        <w:t xml:space="preserve"> thuộc cấp </w:t>
      </w:r>
      <w:r>
        <w:rPr>
          <w:i/>
        </w:rPr>
        <w:t>danh từ</w:t>
      </w:r>
      <w:r/>
    </w:p>
    <w:p>
      <w:r>
        <w:rPr>
          <w:b/>
        </w:rPr>
        <w:t xml:space="preserve"> dưới quyền, nói Ngướời trong hệ với lãnh đạo trực tiến, nói quan người Ra lệnh cho thuộc cấ</w:t>
      </w:r>
      <w:r>
        <w:rPr>
          <w:i/>
        </w:rPr>
        <w:t>phụ từ</w:t>
      </w:r>
      <w:r>
        <w:t xml:space="preserve"> Thái độ đối chung.</w:t>
      </w:r>
    </w:p>
    <w:p>
      <w:r>
        <w:rPr>
          <w:b/>
        </w:rPr>
        <w:t xml:space="preserve"> XI VỚI thuộc cấ</w:t>
      </w:r>
      <w:r>
        <w:rPr>
          <w:i/>
        </w:rPr>
        <w:t>phụ từ</w:t>
      </w:r>
      <w:r/>
    </w:p>
    <w:p>
      <w:r>
        <w:rPr>
          <w:b/>
        </w:rPr>
        <w:t xml:space="preserve"> thuộc địa </w:t>
      </w:r>
      <w:r>
        <w:rPr>
          <w:i/>
        </w:rPr>
        <w:t>danh từ</w:t>
      </w:r>
      <w:r>
        <w:t xml:space="preserve"> Nước hoặc bị một nước để vũng quốc thực dân xâm chiếm và đồ hỗ.</w:t>
      </w:r>
    </w:p>
    <w:p>
      <w:r>
        <w:rPr>
          <w:b/>
        </w:rPr>
        <w:t xml:space="preserve"> Cuốc đấu thuống giải phỏng của các dân tộc thuộc địa, tranh trực tiếp dưới quyển thuộc hạ </w:t>
      </w:r>
      <w:r>
        <w:rPr>
          <w:i/>
        </w:rPr>
        <w:t>danh từ</w:t>
      </w:r>
      <w:r>
        <w:t xml:space="preserve"> Người hệ với viên miỗöi viên quan, trong quan quan đốc khiển trúch các thuộc hạ. Thuộc đến mức có thể nói lại hoặc thuộc lâu đẹ.</w:t>
      </w:r>
    </w:p>
    <w:p>
      <w:r>
        <w:rPr>
          <w:b/>
        </w:rPr>
        <w:t xml:space="preserve"> ra hoàn toàn chính xác và trôi chảy, không Thuộc ldu nh Thuộc làu bái họ</w:t>
      </w:r>
      <w:r>
        <w:rPr>
          <w:i/>
        </w:rPr>
        <w:t>cảm từ</w:t>
      </w:r>
      <w:r>
        <w:t xml:space="preserve"> Thuốc làn làu. ma}.</w:t>
      </w:r>
    </w:p>
    <w:p>
      <w:r>
        <w:rPr>
          <w:b/>
        </w:rPr>
        <w:t xml:space="preserve"> FIr,ng Thuộc đến mức bất cử lúc nảo thuộc lòng </w:t>
      </w:r>
      <w:r>
        <w:rPr>
          <w:i/>
        </w:rPr>
        <w:t>động từ</w:t>
      </w:r>
      <w:r>
        <w:t xml:space="preserve"> rất dễ thể nhắc lại hoặc nhận ra ngay đàng và đây đủ. Thuộc lòng bảng cứu chương. Các ( ưỜng Bài học thuộc làng. TipuUNE XÓMN. [rong Biết rẤt rỡ, thuc nhự lỏng bản tay (kng.). như lòng bản tất cả các nhà rất kĩ, Thuốc ffoHfŒ xom.</w:t>
      </w:r>
    </w:p>
    <w:p>
      <w:r>
        <w:rPr>
          <w:b/>
        </w:rPr>
        <w:t xml:space="preserve"> quốc </w:t>
      </w:r>
      <w:r>
        <w:rPr>
          <w:i/>
        </w:rPr>
        <w:t>danh từ</w:t>
      </w:r>
      <w:r/>
    </w:p>
    <w:p>
      <w:r>
        <w:rPr>
          <w:b/>
        </w:rPr>
        <w:t xml:space="preserve"> Nước bị mất chủ quyển, thuộc trong hệ với nước mả nó phải lệ thuộ</w:t>
      </w:r>
      <w:r>
        <w:rPr>
          <w:i/>
        </w:rPr>
        <w:t>cảm từ</w:t>
      </w:r>
      <w:r/>
    </w:p>
    <w:p>
      <w:r>
        <w:rPr>
          <w:b/>
        </w:rPr>
        <w:t xml:space="preserve"> quan Đặc tính vốn có của một sự vật, thuộc tốn tại vả người nhận nhở đó sự vậi CŨH biệt được vậi này thức được sự vật, phản sắc là một thuậc tính của HỌC khá</w:t>
      </w:r>
      <w:r>
        <w:rPr>
          <w:i/>
        </w:rPr>
        <w:t>cảm từ</w:t>
      </w:r>
      <w:r>
        <w:t xml:space="preserve"> Äfau SỰ vật vật thể, Thuộc tĩnh vật Ì.</w:t>
      </w:r>
    </w:p>
    <w:p>
      <w:r>
        <w:rPr>
          <w:b/>
        </w:rPr>
        <w:t xml:space="preserve"> viên </w:t>
      </w:r>
      <w:r>
        <w:rPr>
          <w:i/>
        </w:rPr>
        <w:t>danh từ</w:t>
      </w:r>
      <w:r>
        <w:t xml:space="preserve"> (cũ). Viên chức nhỏ, không thuộc thuộc nhả nước lại, trong bộ máy phong quan thị. dẫn. thuộc viên trong với hảnh, rằm. thuôõn. Nấu thành canh củng Thuôn thịt bỏ. thuön; thon.</w:t>
      </w:r>
    </w:p>
    <w:p>
      <w:r>
        <w:rPr>
          <w:b/>
        </w:rPr>
        <w:t xml:space="preserve"> (ph.). X</w:t>
      </w:r>
      <w:r>
        <w:rPr>
          <w:i/>
        </w:rPr>
        <w:t>xem</w:t>
      </w:r>
      <w:r>
        <w:t xml:space="preserve"> thun Dồn vảo, nhét dắn vảo Thuốn quần áo vào Hài, Thuốn miệng nhỏ. Như nuớn. Thuần của ăn cấp baa. 2 (kng.). táo cho đẳng bọn. thuỗn thuồn thun (láy). thuỗn bất động. {Vẻ mật, dáng đứng) thuốn như thun t)ựng nay ra, HEữƠ quả mức, phông. ? (dùng phụ sau mội vải nỏi về bộ phận cơ trông không đẹn (thường thuốn. đải thuốn. /Jƒ Lây: thể). Chân Mặt dài thun nhiều).</w:t>
      </w:r>
    </w:p>
    <w:p>
      <w:r>
        <w:rPr>
          <w:b/>
        </w:rPr>
        <w:t xml:space="preserve"> thun (y mức độ kim loại, thưởng thuốn I </w:t>
      </w:r>
      <w:r>
        <w:rPr>
          <w:i/>
        </w:rPr>
        <w:t>danh từ</w:t>
      </w:r>
      <w:r>
        <w:t xml:space="preserve"> Đồ dùng bằng lòng vật gi ống, nhọn đầu, dùng xiên vào trong để thăm dỏ.</w:t>
      </w:r>
    </w:p>
    <w:p>
      <w:r>
        <w:rPr>
          <w:b/>
        </w:rPr>
        <w:t xml:space="preserve"> thuốn lấy trong Xăm hiểm thuốn số</w:t>
      </w:r>
      <w:r>
        <w:rPr>
          <w:i/>
        </w:rPr>
        <w:t>tính từ</w:t>
      </w:r>
      <w:r>
        <w:t xml:space="preserve"> -L£H,H. thuần hoặc băng vật xiện tượnE thuốn sâu vào lòng Thuến lo.</w:t>
      </w:r>
    </w:p>
    <w:p>
      <w:r>
        <w:rPr>
          <w:b/>
        </w:rPr>
        <w:t xml:space="preserve"> Mũi khoan tuống </w:t>
      </w:r>
      <w:r>
        <w:rPr>
          <w:i/>
        </w:rPr>
        <w:t>danh từ</w:t>
      </w:r>
      <w:r/>
    </w:p>
    <w:p>
      <w:r>
        <w:rPr>
          <w:b/>
        </w:rPr>
        <w:t xml:space="preserve"> Vặt đữ ở nước, hình giống con thuống then truyền thuyế</w:t>
      </w:r>
      <w:r>
        <w:rPr>
          <w:i/>
        </w:rPr>
        <w:t>tính từ</w:t>
      </w:r>
      <w:r>
        <w:t xml:space="preserve"> to, hay hại người, thung ' hưởng ăn thịt, thuống để đào đãi, gồm một [Dụng cụ lòng máng, tra vào cán đải. hơi uốn nặng, thuyền buốm h hoa có cuống đài, bao hoa màu trắng, rất thơm.</w:t>
      </w:r>
    </w:p>
    <w:p>
      <w:r>
        <w:rPr>
          <w:b/>
        </w:rPr>
        <w:t xml:space="preserve"> Tỉnh, </w:t>
      </w:r>
      <w:r>
        <w:rPr>
          <w:i/>
        </w:rPr>
        <w:t>danh từ</w:t>
      </w:r>
      <w:r>
        <w:t xml:space="preserve"> (cũ).</w:t>
      </w:r>
    </w:p>
    <w:p>
      <w:r>
        <w:rPr>
          <w:b/>
        </w:rPr>
        <w:t xml:space="preserve"> Sao tỉnh; </w:t>
      </w:r>
      <w:r>
        <w:rPr>
          <w:i/>
        </w:rPr>
        <w:t>danh từ</w:t>
      </w:r>
      <w:r>
        <w:t xml:space="preserve"> Chất HIÒn, trong suốt, chế đùng làm Chai lọ, v.</w:t>
      </w:r>
    </w:p>
    <w:p>
      <w:r>
        <w:rPr>
          <w:b/>
        </w:rPr>
        <w:t xml:space="preserve">v, Cứóc thuy tính thuỷ tỉnh thế </w:t>
      </w:r>
      <w:r>
        <w:rPr>
          <w:i/>
        </w:rPr>
        <w:t>danh từ</w:t>
      </w:r>
      <w:r/>
    </w:p>
    <w:p>
      <w:r>
        <w:rPr>
          <w:b/>
        </w:rPr>
        <w:t xml:space="preserve"> Khối chất trong suốt có bọc hỉnh thấu kinh trong cầu mắt, CỎ CHỨC nãng phông lên hay dẹt xuống để mắt có thể nhìn gắn hoặc xa được rõ thuỷ tĩnh hạc </w:t>
      </w:r>
      <w:r>
        <w:rPr>
          <w:i/>
        </w:rPr>
        <w:t>danh từ</w:t>
      </w:r>
      <w:r>
        <w:t xml:space="preserve"> Bộ phận cơ học nghiên CMu sự cân bằng của các chất vên vả chúng tác dụng lên các thành vật chứa.</w:t>
      </w:r>
    </w:p>
    <w:p>
      <w:r>
        <w:rPr>
          <w:b/>
        </w:rPr>
        <w:t xml:space="preserve"> thuỷ tế q</w:t>
      </w:r>
      <w:r>
        <w:rPr>
          <w:i/>
        </w:rPr>
        <w:t>danh từ</w:t>
      </w:r>
      <w:r>
        <w:t xml:space="preserve"> Ông tổ đầu tiên; thường để gọi người sáng lập ra cái gỉ trong lịch sử. ÄẤrztophanee (ƯượC cơi là của hải kịch. tộc d, (cũ).</w:t>
      </w:r>
    </w:p>
    <w:p>
      <w:r>
        <w:rPr>
          <w:b/>
        </w:rPr>
        <w:t xml:space="preserve"> Các loài vặt sống ở dưới nước (nói khái quát), thuỷ triểu </w:t>
      </w:r>
      <w:r>
        <w:rPr>
          <w:i/>
        </w:rPr>
        <w:t>danh từ</w:t>
      </w:r>
      <w:r>
        <w:t xml:space="preserve"> Hiện nước biển tượng đâng lên rút xuống trong ngảy, chủ yếu do hút của Trăng và Mặt Trôi J huỷ triểu Nước thuỷ triểu. thuỷ trúc đ, Cầy thần cỏ, thuộc họ cói, mọc đứng thănh cụm, thân có nhiều đường văn tao đọc, lá H1ỌC tập ở định trung thân vả xoèẻ rộng, làm cảnh.</w:t>
      </w:r>
    </w:p>
    <w:p>
      <w:r>
        <w:rPr>
          <w:b/>
        </w:rPr>
        <w:t xml:space="preserve"> thuy văn </w:t>
      </w:r>
      <w:r>
        <w:rPr>
          <w:i/>
        </w:rPr>
        <w:t>danh từ</w:t>
      </w:r>
      <w:r>
        <w:t xml:space="preserve"> Các hiện tượng biến hoá vả vận CA nước trong tự nhiên (nói quát), thuỷ văn học d, Khoa học nghiên Cứu về nước trong tự nhiên.</w:t>
      </w:r>
    </w:p>
    <w:p>
      <w:r>
        <w:rPr>
          <w:b/>
        </w:rPr>
        <w:t xml:space="preserve"> thuỷ </w:t>
      </w:r>
      <w:r>
        <w:rPr>
          <w:i/>
        </w:rPr>
        <w:t>danh từ</w:t>
      </w:r>
      <w:r>
        <w:t xml:space="preserve"> (cũ; vch.; kết hợp hạn chế).</w:t>
      </w:r>
    </w:p>
    <w:p>
      <w:r>
        <w:rPr>
          <w:b/>
        </w:rPr>
        <w:t xml:space="preserve"> Chim lông mảu xanh biếc, thời xưa đúng làm đồ Trang Sức của phụ nữ quy tộ</w:t>
      </w:r>
      <w:r>
        <w:rPr>
          <w:i/>
        </w:rPr>
        <w:t>cảm từ</w:t>
      </w:r>
      <w:r>
        <w:t xml:space="preserve"> +ông thuỷ.</w:t>
      </w:r>
    </w:p>
    <w:p>
      <w:r>
        <w:rPr>
          <w:b/>
        </w:rPr>
        <w:t xml:space="preserve"> thuy </w:t>
      </w:r>
      <w:r>
        <w:rPr>
          <w:i/>
        </w:rPr>
        <w:t>danh từ</w:t>
      </w:r>
      <w:r>
        <w:t xml:space="preserve"> Tên thuy (nói tất).</w:t>
      </w:r>
    </w:p>
    <w:p>
      <w:r>
        <w:rPr>
          <w:b/>
        </w:rPr>
        <w:t xml:space="preserve"> thuyên đg. (i</w:t>
      </w:r>
      <w:r>
        <w:rPr>
          <w:i/>
        </w:rPr>
        <w:t>danh từ</w:t>
      </w:r>
      <w:r>
        <w:t>). Thuyền giảm (nói tát). Bệnh chưa thuyền.</w:t>
      </w:r>
    </w:p>
    <w:p>
      <w:r>
        <w:rPr>
          <w:b/>
        </w:rPr>
        <w:t xml:space="preserve"> chuyển thưyản đg. 1 (</w:t>
      </w:r>
      <w:r>
        <w:rPr>
          <w:i/>
        </w:rPr>
        <w:t>danh từ</w:t>
      </w:r>
      <w:r>
        <w:t>).</w:t>
      </w:r>
    </w:p>
    <w:p>
      <w:r>
        <w:rPr>
          <w:b/>
        </w:rPr>
        <w:t xml:space="preserve"> Đổi nơi ở, chuyển nữi khác, Cơ qún thuyÊn chuyển đi khú</w:t>
      </w:r>
      <w:r>
        <w:rPr>
          <w:i/>
        </w:rPr>
        <w:t>cảm từ</w:t>
      </w:r>
      <w:r/>
    </w:p>
    <w:p>
      <w:r>
        <w:rPr>
          <w:b/>
        </w:rPr>
        <w:t xml:space="preserve"> Đối đi công tác khác, ở nơi khá</w:t>
      </w:r>
      <w:r>
        <w:rPr>
          <w:i/>
        </w:rPr>
        <w:t>cảm từ</w:t>
      </w:r>
      <w:r>
        <w:t xml:space="preserve"> Thuyên chuyển cản bộ.</w:t>
      </w:r>
    </w:p>
    <w:p>
      <w:r>
        <w:rPr>
          <w:b/>
        </w:rPr>
        <w:t xml:space="preserve"> Thuyên Chuyển thuyên </w:t>
      </w:r>
      <w:r>
        <w:rPr>
          <w:i/>
        </w:rPr>
        <w:t>động từ</w:t>
      </w:r>
      <w:r>
        <w:t xml:space="preserve"> (Bệnh) có giảm nhẹ; đỡ, bớt, JNệnh đã thuyên giảm. thuyền 4. Phương thông:nhỏ trên mật nước, hoạt động bảng ñgười, sức gió. Chèo thuyền.</w:t>
      </w:r>
    </w:p>
    <w:p>
      <w:r>
        <w:rPr>
          <w:b/>
        </w:rPr>
        <w:t xml:space="preserve"> Thuyển buổm thuyền hẻ </w:t>
      </w:r>
      <w:r>
        <w:rPr>
          <w:i/>
        </w:rPr>
        <w:t>danh từ</w:t>
      </w:r>
      <w:r>
        <w:t xml:space="preserve"> Thuyền và nói chung các phương giao thông nhỏ trên mặt nước (nói khái quát), Thuyên bè đâu xút ở bến.</w:t>
      </w:r>
    </w:p>
    <w:p>
      <w:r>
        <w:rPr>
          <w:b/>
        </w:rPr>
        <w:t xml:space="preserve"> SH thuyền </w:t>
      </w:r>
      <w:r>
        <w:rPr>
          <w:i/>
        </w:rPr>
        <w:t>danh từ</w:t>
      </w:r>
      <w:r/>
    </w:p>
    <w:p>
      <w:r>
        <w:rPr>
          <w:b/>
        </w:rPr>
        <w:t xml:space="preserve"> Thuyễn có mui, mình bầu, mặi bằng và đuôi CAO, thuyền buổm </w:t>
      </w:r>
      <w:r>
        <w:rPr>
          <w:i/>
        </w:rPr>
        <w:t>danh từ</w:t>
      </w:r>
      <w:r>
        <w:t xml:space="preserve"> 1 Thuyến cỏ gắn buồm, bằng sức gió. Thuyền buổm chớ thách. ¿ Thuyến thao nhỏ hình thoi đải, khi dùng phải điều khiển buổm thuyền lạc bộ thuyần buẩm.</w:t>
      </w:r>
    </w:p>
    <w:p>
      <w:r>
        <w:rPr>
          <w:b/>
        </w:rPr>
        <w:t xml:space="preserve"> thuyền chải d, † (1</w:t>
      </w:r>
      <w:r>
        <w:rPr>
          <w:i/>
        </w:rPr>
        <w:t>danh từ</w:t>
      </w:r>
      <w:r>
        <w:t>). Thuyền nhỏ để đánh bằng chải lưới. 2 Người làm nghề đánh cá Chải lưới (nói khái quát), Gia định thuyên chải. thuyền đinh Thuyền lớn bằng gỗ có mũi nhọn, và đuôi hình thuyển mãnh Thuyền buẩm chạy ở ven biển (có buồm trông tựa cái mảnh), thuyền Thuyền nan ở.</w:t>
      </w:r>
    </w:p>
    <w:p>
      <w:r>
        <w:rPr>
          <w:b/>
        </w:rPr>
        <w:t xml:space="preserve"> nhỏ đan HN], thuyền nhân </w:t>
      </w:r>
      <w:r>
        <w:rPr>
          <w:i/>
        </w:rPr>
        <w:t>danh từ</w:t>
      </w:r>
      <w:r/>
    </w:p>
    <w:p>
      <w:r>
        <w:rPr>
          <w:b/>
        </w:rPr>
        <w:t xml:space="preserve"> Người vượt biến nhằm di tản Iưtc ngoãi một cách bất hợp phá</w:t>
      </w:r>
      <w:r>
        <w:rPr>
          <w:i/>
        </w:rPr>
        <w:t>phụ từ</w:t>
      </w:r>
      <w:r/>
    </w:p>
    <w:p>
      <w:r>
        <w:rPr>
          <w:b/>
        </w:rPr>
        <w:t xml:space="preserve"> thuyền quyên </w:t>
      </w:r>
      <w:r>
        <w:rPr>
          <w:i/>
        </w:rPr>
        <w:t>danh từ</w:t>
      </w:r>
      <w:r>
        <w:t xml:space="preserve"> (cũ: vch.}. Người củn gái hung sảnh gái thuyền GHUÊN.</w:t>
      </w:r>
    </w:p>
    <w:p>
      <w:r>
        <w:rPr>
          <w:b/>
        </w:rPr>
        <w:t xml:space="preserve"> thuyền rồng </w:t>
      </w:r>
      <w:r>
        <w:rPr>
          <w:i/>
        </w:rPr>
        <w:t>danh từ</w:t>
      </w:r>
      <w:r/>
    </w:p>
    <w:p>
      <w:r>
        <w:rPr>
          <w:b/>
        </w:rPr>
        <w:t xml:space="preserve"> Thuyền có chạm hình vUuä, thuyền </w:t>
      </w:r>
      <w:r>
        <w:rPr>
          <w:i/>
        </w:rPr>
        <w:t>danh từ</w:t>
      </w:r>
      <w:r/>
    </w:p>
    <w:p>
      <w:r>
        <w:rPr>
          <w:b/>
        </w:rPr>
        <w:t xml:space="preserve"> Lhng cụ gốm tmiột bộ phận có thuyền và một bộ phận như đĩa đùng để tán thuốc thuyền thoi </w:t>
      </w:r>
      <w:r>
        <w:rPr>
          <w:i/>
        </w:rPr>
        <w:t>danh từ</w:t>
      </w:r>
      <w:r>
        <w:t xml:space="preserve"> Thuyền nhỏ và đải, hai đắu nhọn, có hình giống cái thoi.</w:t>
      </w:r>
    </w:p>
    <w:p>
      <w:r>
        <w:rPr>
          <w:b/>
        </w:rPr>
        <w:t xml:space="preserve"> thuyền thúng </w:t>
      </w:r>
      <w:r>
        <w:rPr>
          <w:i/>
        </w:rPr>
        <w:t>danh từ</w:t>
      </w:r>
      <w:r/>
    </w:p>
    <w:p>
      <w:r>
        <w:rPr>
          <w:b/>
        </w:rPr>
        <w:t xml:space="preserve"> Thuyền han nhỏ, hình giống ¡hư cải thúng to, được một người, thuyền trưởng </w:t>
      </w:r>
      <w:r>
        <w:rPr>
          <w:i/>
        </w:rPr>
        <w:t>danh từ</w:t>
      </w:r>
      <w:r/>
    </w:p>
    <w:p>
      <w:r>
        <w:rPr>
          <w:b/>
        </w:rPr>
        <w:t xml:space="preserve"> Người chị nhất của can một chiếc thuyền lớn hay một chiếc lâu thuy, thuyền viên </w:t>
      </w:r>
      <w:r>
        <w:rPr>
          <w:i/>
        </w:rPr>
        <w:t>danh từ</w:t>
      </w:r>
      <w:r/>
    </w:p>
    <w:p>
      <w:r>
        <w:rPr>
          <w:b/>
        </w:rPr>
        <w:t xml:space="preserve"> Nhân viên làm: việc trên thuyền thuyết I </w:t>
      </w:r>
      <w:r>
        <w:rPr>
          <w:i/>
        </w:rPr>
        <w:t>danh từ</w:t>
      </w:r>
      <w:r/>
    </w:p>
    <w:p>
      <w:r>
        <w:rPr>
          <w:b/>
        </w:rPr>
        <w:t xml:space="preserve"> Hệ thống những tư tưởng, kiến mặt li luận trong một lĩnh vực, một khoa họ</w:t>
      </w:r>
      <w:r>
        <w:rPr>
          <w:i/>
        </w:rPr>
        <w:t>cảm từ</w:t>
      </w:r>
      <w:r/>
    </w:p>
    <w:p>
      <w:r>
        <w:rPr>
          <w:b/>
        </w:rPr>
        <w:t xml:space="preserve"> HỘ! thuyết H đg. f (cñ; i</w:t>
      </w:r>
      <w:r>
        <w:rPr>
          <w:i/>
        </w:rPr>
        <w:t>đại từ</w:t>
      </w:r>
      <w:r>
        <w:t>). Giảng giải, nói lí lề nhằm lâm người ta nghe theo, Giảng đạo đực, thuyết nhân nghïa., Thuyết hàng. 2 (kng.). nói nhiều lí lẽ suỗng, đòng.</w:t>
      </w:r>
    </w:p>
    <w:p>
      <w:r>
        <w:rPr>
          <w:b/>
        </w:rPr>
        <w:t xml:space="preserve"> Lan mặt thuyết đạo đự</w:t>
      </w:r>
      <w:r>
        <w:rPr>
          <w:i/>
        </w:rPr>
        <w:t>cảm từ</w:t>
      </w:r>
      <w:r/>
    </w:p>
    <w:p>
      <w:r>
        <w:rPr>
          <w:b/>
        </w:rPr>
        <w:t xml:space="preserve"> thuyết bất biến </w:t>
      </w:r>
      <w:r>
        <w:rPr>
          <w:i/>
        </w:rPr>
        <w:t>danh từ</w:t>
      </w:r>
      <w:r/>
    </w:p>
    <w:p>
      <w:r>
        <w:rPr>
          <w:b/>
        </w:rPr>
        <w:t xml:space="preserve"> Thuyết cho rằng sinh vật trên tử Hước tới nay không hẻ thay đổi, không có tr"nh tiến trước có bao nhiêu Chỉ có bấy thiêu; đối lập với thuyết Hiến hoád thuyết biến ho</w:t>
      </w:r>
      <w:r>
        <w:rPr>
          <w:i/>
        </w:rPr>
        <w:t>danh từ</w:t>
      </w:r>
      <w:r>
        <w:t xml:space="preserve"> thuyết bất khả tri Thuyết triết học cho CGOn nñgưởi không thể nhận thức được bản chất của thể khách những quan Của nó.</w:t>
      </w:r>
    </w:p>
    <w:p>
      <w:r>
        <w:rPr>
          <w:b/>
        </w:rPr>
        <w:t xml:space="preserve"> thưyất biến hinh </w:t>
      </w:r>
      <w:r>
        <w:rPr>
          <w:i/>
        </w:rPr>
        <w:t>danh từ</w:t>
      </w:r>
      <w:r/>
    </w:p>
    <w:p>
      <w:r>
        <w:rPr>
          <w:b/>
        </w:rPr>
        <w:t xml:space="preserve"> </w:t>
      </w:r>
      <w:r>
        <w:rPr>
          <w:i/>
        </w:rPr>
        <w:t>xem</w:t>
      </w:r>
      <w:r>
        <w:t xml:space="preserve"> thuyết biến hoa. thuyết biển hoá rỉ Thuyết cho rằng sinh vật có thể biến đổi qua một thời tả hình thành những loài mới.</w:t>
      </w:r>
    </w:p>
    <w:p>
      <w:r>
        <w:rPr>
          <w:b/>
        </w:rPr>
        <w:t xml:space="preserve"> thuyết Darwln [đa-uyn] </w:t>
      </w:r>
      <w:r>
        <w:rPr>
          <w:i/>
        </w:rPr>
        <w:t>đại từ</w:t>
      </w:r>
      <w:r>
        <w:t xml:space="preserve"> Học thuyết do Ch. Larwin Sáng lận, về sự phát triển lịch sử của thể - Si j giới sinh vật, về nguỗn gốc của giống loài động vật và thực vật qua chọn lọc tự nhiên, thuyết đọmino CV, thuyết đminó. Thuyết những kết quả nảo đỏ sẽ xây ra tIẾp theo một ñ1guyễn nhàn nhất định, tựa như một hàng quân domino để dựng đứng sẽ để nếu quân đầu tiên; đặc biệt cho ñự SỤP của một chế độ xã hội chính trị ở nước nảãy sẽ gầy ra những tưởng tự ở các Hước giếng.</w:t>
      </w:r>
    </w:p>
    <w:p>
      <w:r>
        <w:rPr>
          <w:b/>
        </w:rPr>
        <w:t xml:space="preserve"> thuyết duy danh khuynh hướng triết học thời Trung Cổ rằng chỉ những sự vật riêng biệt mi có thật, còn những khái niệm chung là tên ĐỌI của ni¡ững sự vật đỏ, do trỉ cũn người đặt đối lập với thuyết đuy thự</w:t>
      </w:r>
      <w:r>
        <w:rPr>
          <w:i/>
        </w:rPr>
        <w:t>cảm từ</w:t>
      </w:r>
      <w:r/>
    </w:p>
    <w:p>
      <w:r>
        <w:rPr>
          <w:b/>
        </w:rPr>
        <w:t xml:space="preserve"> thuyết duy ngã </w:t>
      </w:r>
      <w:r>
        <w:rPr>
          <w:i/>
        </w:rPr>
        <w:t>danh từ</w:t>
      </w:r>
      <w:r>
        <w:t xml:space="preserve"> Khuynh hướng triết tâm chủ quan cực đoan, cho rằng chỉ có chủ thể có ý thức là hiện không nghỉ ngờ CỎn lai tất cả chỉ là tẳn (rong ý thức của chủ thể đó mả thôi.</w:t>
      </w:r>
    </w:p>
    <w:p>
      <w:r>
        <w:rPr>
          <w:b/>
        </w:rPr>
        <w:t xml:space="preserve"> thuyết duy thực </w:t>
      </w:r>
      <w:r>
        <w:rPr>
          <w:i/>
        </w:rPr>
        <w:t>danh từ</w:t>
      </w:r>
      <w:r>
        <w:t xml:space="preserve"> Echuynh hưởng triết học thời Trung Cổ rằng các khái niệm chung tốn sự và độc lận với ý thức; đối lập với thuyết (2U dạnh.</w:t>
      </w:r>
    </w:p>
    <w:p>
      <w:r>
        <w:rPr>
          <w:b/>
        </w:rPr>
        <w:t xml:space="preserve"> thuyết duy ý chí </w:t>
      </w:r>
      <w:r>
        <w:rPr>
          <w:i/>
        </w:rPr>
        <w:t>danh từ</w:t>
      </w:r>
      <w:r>
        <w:t xml:space="preserve"> luận. thuyất đa nguyễn di. 1 Quan niệm triết học Tằng các hiện tượng dạng của thế giới có nhiều nguồn gốc đầu tiên lập với nhau; trải với thuyết nhạt nguyên. 2 Quan niệm cho rằng cần có nhiều điểm, quan hoặc nhiều chỉnh trị khác nhau trong nội bộ một quốc một xã hội.</w:t>
      </w:r>
    </w:p>
    <w:p>
      <w:r>
        <w:rPr>
          <w:b/>
        </w:rPr>
        <w:t xml:space="preserve"> thuyết đa thần </w:t>
      </w:r>
      <w:r>
        <w:rPr>
          <w:i/>
        </w:rPr>
        <w:t>danh từ</w:t>
      </w:r>
      <w:r>
        <w:t xml:space="preserve"> Thuyết tôn giáo cho răng có nhiều trùng thuyết địa lÍ chỉnh cv.</w:t>
      </w:r>
    </w:p>
    <w:p>
      <w:r>
        <w:rPr>
          <w:b/>
        </w:rPr>
        <w:t xml:space="preserve"> thuyết địa lý chính Thuyết chính trị dựa vào những lí đo địa lí cho chính sách bảnh trướng của các nước để quố</w:t>
      </w:r>
      <w:r>
        <w:rPr>
          <w:i/>
        </w:rPr>
        <w:t>cảm từ</w:t>
      </w:r>
      <w:r/>
    </w:p>
    <w:p>
      <w:r>
        <w:rPr>
          <w:b/>
        </w:rPr>
        <w:t xml:space="preserve"> thuyết mệnh </w:t>
      </w:r>
      <w:r>
        <w:rPr>
          <w:i/>
        </w:rPr>
        <w:t>danh từ</w:t>
      </w:r>
      <w:r>
        <w:t xml:space="preserve"> Quan niệm cho rằng số mệnh lả đã đinh trước, người Cường lại được, “thuyết đỗ-mi-nô" X. thuyết (Hỉng.</w:t>
      </w:r>
    </w:p>
    <w:p>
      <w:r>
        <w:rPr>
          <w:b/>
        </w:rPr>
        <w:t xml:space="preserve"> thuyết đồminẽ </w:t>
      </w:r>
      <w:r>
        <w:rPr>
          <w:i/>
        </w:rPr>
        <w:t>xem</w:t>
      </w:r>
      <w:r>
        <w:t xml:space="preserve"> thuyết (đmina.</w:t>
      </w:r>
    </w:p>
    <w:p>
      <w:r>
        <w:rPr>
          <w:b/>
        </w:rPr>
        <w:t xml:space="preserve"> thuyết </w:t>
      </w:r>
      <w:r>
        <w:rPr>
          <w:i/>
        </w:rPr>
        <w:t>động từ</w:t>
      </w:r>
      <w:r>
        <w:t xml:space="preserve"> Trình giảng giải về vấn để, Dự các buổi thuyết giảng Ca một giáo Sứ Chuyên thuyết giải về giáo Ìỉ, về đạo 2 Giảng giải li luận dải một cách thự tế (thưởng là về đạo đức), nhằm làm cho HBƯỞI tạ nghe theo. Những lời thuyết giáo về “lòng bác di chung chun Ø.</w:t>
      </w:r>
    </w:p>
    <w:p>
      <w:r>
        <w:rPr>
          <w:b/>
        </w:rPr>
        <w:t xml:space="preserve"> thuyết trợ </w:t>
      </w:r>
      <w:r>
        <w:rPr>
          <w:i/>
        </w:rPr>
        <w:t>danh từ</w:t>
      </w:r>
      <w:r>
        <w:t xml:space="preserve"> Thuyết cho rẳng hỗ trợ lả tính CỔ sẵn của động vật củng loải, động vật vả tiễn hoá được là nhờ biết hỗ trợ tnhhau.</w:t>
      </w:r>
    </w:p>
    <w:p>
      <w:r>
        <w:rPr>
          <w:b/>
        </w:rPr>
        <w:t xml:space="preserve"> thuyết hữu thần </w:t>
      </w:r>
      <w:r>
        <w:rPr>
          <w:i/>
        </w:rPr>
        <w:t>danh từ</w:t>
      </w:r>
      <w:r>
        <w:t xml:space="preserve"> Thuyết giáo cho trụ lả do thần ra, xếp đặt, điều khiến. thuyết khách.</w:t>
      </w:r>
    </w:p>
    <w:p>
      <w:r>
        <w:rPr>
          <w:b/>
        </w:rPr>
        <w:t xml:space="preserve"> </w:t>
      </w:r>
      <w:r>
        <w:rPr>
          <w:i/>
        </w:rPr>
        <w:t>động từ</w:t>
      </w:r>
      <w:r>
        <w:t xml:space="preserve"> Dùng tài ăn nói để: | thuyết phục người khác nghe theo (thưởng nói về một loại hoạt giao thời ngoại kiến).</w:t>
      </w:r>
    </w:p>
    <w:p>
      <w:r>
        <w:rPr>
          <w:b/>
        </w:rPr>
        <w:t xml:space="preserve"> Vua cử phong ngu đi thuyết khách thuyết không biất </w:t>
      </w:r>
      <w:r>
        <w:rPr>
          <w:i/>
        </w:rPr>
        <w:t>danh từ</w:t>
      </w:r>
      <w:r/>
    </w:p>
    <w:p>
      <w:r>
        <w:rPr>
          <w:b/>
        </w:rPr>
        <w:t xml:space="preserve"> (i</w:t>
      </w:r>
      <w:r>
        <w:rPr>
          <w:i/>
        </w:rPr>
        <w:t>danh từ</w:t>
      </w:r>
      <w:r>
        <w:t>). x. thuyết bất thuyết lí CV.</w:t>
      </w:r>
    </w:p>
    <w:p>
      <w:r>
        <w:rPr>
          <w:b/>
        </w:rPr>
        <w:t xml:space="preserve"> thuyết ly, </w:t>
      </w:r>
      <w:r>
        <w:rPr>
          <w:i/>
        </w:rPr>
        <w:t>động từ</w:t>
      </w:r>
      <w:r/>
    </w:p>
    <w:p>
      <w:r>
        <w:rPr>
          <w:b/>
        </w:rPr>
        <w:t xml:space="preserve"> Dùng lí luận thuần tuý để Eiäi về một vấn thuyết H dài thuyết luân hối </w:t>
      </w:r>
      <w:r>
        <w:rPr>
          <w:i/>
        </w:rPr>
        <w:t>danh từ</w:t>
      </w:r>
      <w:r>
        <w:t xml:space="preserve"> Quan niệm của đạo Phả! người kiếp này lại sinh ra ở kiếp khác, quay vòng kiếp trước sau như thuyết lý X.</w:t>
      </w:r>
    </w:p>
    <w:p>
      <w:r>
        <w:rPr>
          <w:b/>
        </w:rPr>
        <w:t xml:space="preserve"> thuuết lí, thuyết Malthus </w:t>
      </w:r>
      <w:r>
        <w:rPr>
          <w:i/>
        </w:rPr>
        <w:t>danh từ</w:t>
      </w:r>
      <w:r>
        <w:t xml:space="preserve"> Học thuyết do T.R. Malthus XƯớng, cho rằng theo quy luật tự nhiên ăn trên thể tăng (theo cấp số chậm hmm nhiều với dần (tăng theo cấp số nhân), do đỏ không thể tránh khỏi tại hoa đói nghèo, trữ phi có giám dân số do chiến tranh, đói, địch bệnh hoặc có sự hạn chế sinh đẻ. thuyết Ớg.</w:t>
      </w:r>
    </w:p>
    <w:p>
      <w:r>
        <w:rPr>
          <w:b/>
        </w:rPr>
        <w:t xml:space="preserve"> (hoặc </w:t>
      </w:r>
      <w:r>
        <w:rPr>
          <w:i/>
        </w:rPr>
        <w:t>danh từ</w:t>
      </w:r>
      <w:r>
        <w:t>). Nói hoặc chú thích Rgười ta Tö hơn những sự vật, việc hoặc hinh ánh đã Thuyết mình triển lãm. Người thuyết mình Phím.</w:t>
      </w:r>
    </w:p>
    <w:p>
      <w:r>
        <w:rPr>
          <w:b/>
        </w:rPr>
        <w:t xml:space="preserve"> RBdn vẽ thiế kế có kèm thuyết mình, thuyết nhắn quả </w:t>
      </w:r>
      <w:r>
        <w:rPr>
          <w:i/>
        </w:rPr>
        <w:t>danh từ</w:t>
      </w:r>
      <w:r>
        <w:t xml:space="preserve"> Lí của chủ nghĩa duy vật cho tượng trong khách đếu là quan kết quả của 1guyễn nhân nhất định, nguyên thần sinh Ta kết quả vả kết quả tác Hguyếễn nhân.</w:t>
      </w:r>
    </w:p>
    <w:p>
      <w:r>
        <w:rPr>
          <w:b/>
        </w:rPr>
        <w:t xml:space="preserve"> thuyết nguyên ả</w:t>
      </w:r>
      <w:r>
        <w:rPr>
          <w:i/>
        </w:rPr>
        <w:t>danh từ</w:t>
      </w:r>
      <w:r>
        <w:t xml:space="preserve"> Quan niệm triết học cho rằng các tượng đa dạng của thể giới chỉ có nguồn gốc đầu hoặc lả vật chất (đối các nhà duy vật) hoặc là tỉnh thần (đối tâm); trải với thuyết tỉa HEHVÊH Và thuyết nhị nguyên.</w:t>
      </w:r>
    </w:p>
    <w:p>
      <w:r>
        <w:rPr>
          <w:b/>
        </w:rPr>
        <w:t xml:space="preserve"> thuyất nhất thần q</w:t>
      </w:r>
      <w:r>
        <w:rPr>
          <w:i/>
        </w:rPr>
        <w:t>danh từ</w:t>
      </w:r>
      <w:r>
        <w:t xml:space="preserve"> Thuyết tôn g1ảo cho trọng vũ trụ chỉ có một thần: trái với thuyết thần.</w:t>
      </w:r>
    </w:p>
    <w:p>
      <w:r>
        <w:rPr>
          <w:b/>
        </w:rPr>
        <w:t xml:space="preserve"> thuyết nguyên </w:t>
      </w:r>
      <w:r>
        <w:rPr>
          <w:i/>
        </w:rPr>
        <w:t>danh từ</w:t>
      </w:r>
      <w:r>
        <w:t xml:space="preserve"> Quan rrệm triết học cho rằng các hiện dạng của thể tượng giới có hai nguôn gốc đầu tiên đối lập nhau, là vật chất tinh thần; trải với thuyết nhớt HGHLÊn.</w:t>
      </w:r>
    </w:p>
    <w:p>
      <w:r>
        <w:rPr>
          <w:b/>
        </w:rPr>
        <w:t xml:space="preserve"> thuyết pháp </w:t>
      </w:r>
      <w:r>
        <w:rPr>
          <w:i/>
        </w:rPr>
        <w:t>động từ</w:t>
      </w:r>
      <w:r>
        <w:t xml:space="preserve"> Giảng giảo lí cho tín đá trong những địp nảo đó trong đạo Phật).</w:t>
      </w:r>
    </w:p>
    <w:p>
      <w:r>
        <w:rPr>
          <w:b/>
        </w:rPr>
        <w:t xml:space="preserve"> thuyết phá</w:t>
      </w:r>
      <w:r>
        <w:rPr>
          <w:i/>
        </w:rPr>
        <w:t>phụ từ</w:t>
      </w:r>
      <w:r/>
    </w:p>
    <w:p>
      <w:r>
        <w:rPr>
          <w:b/>
        </w:rPr>
        <w:t xml:space="preserve"> thân </w:t>
      </w:r>
      <w:r>
        <w:rPr>
          <w:i/>
        </w:rPr>
        <w:t>danh từ</w:t>
      </w:r>
      <w:r>
        <w:t xml:space="preserve"> (¡d.). thuyết phiếm thần luận.</w:t>
      </w:r>
    </w:p>
    <w:p>
      <w:r>
        <w:rPr>
          <w:b/>
        </w:rPr>
        <w:t xml:space="preserve"> </w:t>
      </w:r>
      <w:r>
        <w:rPr>
          <w:i/>
        </w:rPr>
        <w:t>xem</w:t>
      </w:r>
      <w:r/>
    </w:p>
    <w:p>
      <w:r>
        <w:rPr>
          <w:b/>
        </w:rPr>
        <w:t xml:space="preserve"> nhiêm thuyết phục </w:t>
      </w:r>
      <w:r>
        <w:rPr>
          <w:i/>
        </w:rPr>
        <w:t>động từ</w:t>
      </w:r>
      <w:r>
        <w:t xml:space="preserve"> Làm cho người ta thấy mả tin theo, làm theo.</w:t>
      </w:r>
    </w:p>
    <w:p>
      <w:r>
        <w:rPr>
          <w:b/>
        </w:rPr>
        <w:t xml:space="preserve"> Lấy lề nhái thuyết Hành mẫu có sức thuyết phụ</w:t>
      </w:r>
      <w:r>
        <w:rPr>
          <w:i/>
        </w:rPr>
        <w:t>cảm từ</w:t>
      </w:r>
      <w:r/>
    </w:p>
    <w:p>
      <w:r>
        <w:rPr>
          <w:b/>
        </w:rPr>
        <w:t xml:space="preserve"> phụ</w:t>
      </w:r>
      <w:r>
        <w:rPr>
          <w:i/>
        </w:rPr>
        <w:t>cảm từ</w:t>
      </w:r>
      <w:r/>
    </w:p>
    <w:p>
      <w:r>
        <w:rPr>
          <w:b/>
        </w:rPr>
        <w:t xml:space="preserve"> gường thuyết thần bí </w:t>
      </w:r>
      <w:r>
        <w:rPr>
          <w:i/>
        </w:rPr>
        <w:t>danh từ</w:t>
      </w:r>
      <w:r>
        <w:t xml:space="preserve"> x. cầu nghĩa thân bị.</w:t>
      </w:r>
    </w:p>
    <w:p>
      <w:r>
        <w:rPr>
          <w:b/>
        </w:rPr>
        <w:t xml:space="preserve"> thuyết định </w:t>
      </w:r>
      <w:r>
        <w:rPr>
          <w:i/>
        </w:rPr>
        <w:t>danh từ</w:t>
      </w:r>
      <w:r/>
    </w:p>
    <w:p>
      <w:r>
        <w:rPr>
          <w:b/>
        </w:rPr>
        <w:t xml:space="preserve"> Thuyết cho rằng mọi việc đếu đã được tạo hoá đinh vả sắp xếp từ trướ</w:t>
      </w:r>
      <w:r>
        <w:rPr>
          <w:i/>
        </w:rPr>
        <w:t>cảm từ</w:t>
      </w:r>
      <w:r/>
    </w:p>
    <w:p>
      <w:r>
        <w:rPr>
          <w:b/>
        </w:rPr>
        <w:t xml:space="preserve"> tiến hoá </w:t>
      </w:r>
      <w:r>
        <w:rPr>
          <w:i/>
        </w:rPr>
        <w:t>danh từ</w:t>
      </w:r>
      <w:r>
        <w:t xml:space="preserve"> Thuyết cho rằng đo kết thuyết tự nhiên và có tính chất lịch sử mả các và tiến hoá sinh vặt thay không negưmg. thuyết Trinh vấn để trinh bảy rõ rảng một nhiều đề tài khoa trước người.</w:t>
      </w:r>
    </w:p>
    <w:p>
      <w:r>
        <w:rPr>
          <w:b/>
        </w:rPr>
        <w:t xml:space="preserve"> Thuyết trinh họ</w:t>
      </w:r>
      <w:r>
        <w:rPr>
          <w:i/>
        </w:rPr>
        <w:t>cảm từ</w:t>
      </w:r>
      <w:r>
        <w:t xml:space="preserve"> Thuyết trinh tự ẳn xảy. dựng mi. Bản thuyết trinh trước hỏi nghị. thuyết trinh viễn {. Người đứng ra thuyết trình.</w:t>
      </w:r>
    </w:p>
    <w:p>
      <w:r>
        <w:rPr>
          <w:b/>
        </w:rPr>
        <w:t xml:space="preserve"> thuyết tự sinh </w:t>
      </w:r>
      <w:r>
        <w:rPr>
          <w:i/>
        </w:rPr>
        <w:t>danh từ</w:t>
      </w:r>
      <w:r>
        <w:t xml:space="preserve"> Thuyết cho các sinh vật có thể chất vô cơ.</w:t>
      </w:r>
    </w:p>
    <w:p>
      <w:r>
        <w:rPr>
          <w:b/>
        </w:rPr>
        <w:t xml:space="preserve"> tự nhiên sinh ra từ vặt thuyết tượng q</w:t>
      </w:r>
      <w:r>
        <w:rPr>
          <w:i/>
        </w:rPr>
        <w:t>danh từ</w:t>
      </w:r>
      <w:r>
        <w:t xml:space="preserve"> Li thuyết vật h học đo A. Einstein để xưởng, rằng sự vận động, tốc lượng, v.v. có tính chất đối chử tƯỚNIE không phải tuyệt đối, và vật chất, không gian nhụ thuộc nhau.</w:t>
      </w:r>
    </w:p>
    <w:p>
      <w:r>
        <w:rPr>
          <w:b/>
        </w:rPr>
        <w:t xml:space="preserve"> thuyết vô thần </w:t>
      </w:r>
      <w:r>
        <w:rPr>
          <w:i/>
        </w:rPr>
        <w:t>đại từ</w:t>
      </w:r>
      <w:r>
        <w:t xml:space="preserve"> en. vệ thần luận. Chăn niệm học phủ định sự tốn tại của thắn, của Thượng Để, vả do đó . nhủ định tòn giáo.</w:t>
      </w:r>
    </w:p>
    <w:p>
      <w:r>
        <w:rPr>
          <w:b/>
        </w:rPr>
        <w:t xml:space="preserve"> thư; </w:t>
      </w:r>
      <w:r>
        <w:rPr>
          <w:i/>
        </w:rPr>
        <w:t>danh từ</w:t>
      </w:r>
      <w:r>
        <w:t xml:space="preserve"> Giấy viết người nảo đỏ, M cho mang điều minh nội dung những mxuỗn nói với người ấy. Viết thư cho bạn. La thư tình. Cửi thư thư; I{. công việc đã bớt thúc bách. trạng Hồm mới đổi chơi. Để lúc nào thự thi việc, thự hãng làm. Đồng ý cho hoãn lại ít iâu, không đòi hỏi thúc bách phải làm việc (thường dùng trong lời cầu 'hìu. Ẩn thư ch. xin). Thw cho IHÓH Hởợ Ít ï† hôm.</w:t>
      </w:r>
    </w:p>
    <w:p>
      <w:r>
        <w:rPr>
          <w:b/>
        </w:rPr>
        <w:t xml:space="preserve"> bảo đảm </w:t>
      </w:r>
      <w:r>
        <w:rPr>
          <w:i/>
        </w:rPr>
        <w:t>danh từ</w:t>
      </w:r>
      <w:r/>
    </w:p>
    <w:p>
      <w:r>
        <w:rPr>
          <w:b/>
        </w:rPr>
        <w:t xml:space="preserve"> (cũ, hoặc chuyển tiền chuyến </w:t>
      </w:r>
      <w:r>
        <w:rPr>
          <w:i/>
        </w:rPr>
        <w:t>danh từ</w:t>
      </w:r>
      <w:r/>
    </w:p>
    <w:p>
      <w:r>
        <w:rPr>
          <w:b/>
        </w:rPr>
        <w:t xml:space="preserve"> Giấy thư dẫn Làm cho cơ bắp Cv. thự giãn. </w:t>
      </w:r>
      <w:r>
        <w:rPr>
          <w:i/>
        </w:rPr>
        <w:t>phụ từ</w:t>
      </w:r>
      <w:r>
        <w:t xml:space="preserve"> Ởtrạng thải thả tảng, tạo tỉnh thần thư 'Tiển cảm thoải mái (một phương pháp luyện tập tăng cường sức khoẻ).</w:t>
      </w:r>
    </w:p>
    <w:p>
      <w:r>
        <w:rPr>
          <w:b/>
        </w:rPr>
        <w:t xml:space="preserve"> Luyện tận thư dân lam cho giấc ngũ hgon thư điềm </w:t>
      </w:r>
      <w:r>
        <w:rPr>
          <w:i/>
        </w:rPr>
        <w:t>danh từ</w:t>
      </w:r>
      <w:r>
        <w:t xml:space="preserve"> (cũ). Cửa hàng sách. thư điện e-mail Thư được vả nhận Tạng máy tính. Thư do bm điện chuyển, có ghi số, bảo đảm phát tận tay người nhận. thư giãn thư dần.</w:t>
      </w:r>
    </w:p>
    <w:p>
      <w:r>
        <w:rPr>
          <w:b/>
        </w:rPr>
        <w:t xml:space="preserve"> thự hiền </w:t>
      </w:r>
      <w:r>
        <w:rPr>
          <w:i/>
        </w:rPr>
        <w:t>danh từ</w:t>
      </w:r>
      <w:r>
        <w:t xml:space="preserve"> (cũ; vch.). Mláäi hiện chư: pñn nơi đọc sách.</w:t>
      </w:r>
    </w:p>
    <w:p>
      <w:r>
        <w:rPr>
          <w:b/>
        </w:rPr>
        <w:t xml:space="preserve"> Hinh thức họa </w:t>
      </w:r>
      <w:r>
        <w:rPr>
          <w:i/>
        </w:rPr>
        <w:t>danh từ</w:t>
      </w:r>
      <w:r/>
    </w:p>
    <w:p>
      <w:r>
        <w:rPr>
          <w:b/>
        </w:rPr>
        <w:t xml:space="preserve"> nghệ thuật vẽ kết với phép viết chữ Hán của Trung Quố</w:t>
      </w:r>
      <w:r>
        <w:rPr>
          <w:i/>
        </w:rPr>
        <w:t>cảm từ</w:t>
      </w:r>
      <w:r>
        <w:t xml:space="preserve"> Triển thư họa.</w:t>
      </w:r>
    </w:p>
    <w:p>
      <w:r>
        <w:rPr>
          <w:b/>
        </w:rPr>
        <w:t xml:space="preserve"> hủng </w:t>
      </w:r>
      <w:r>
        <w:rPr>
          <w:i/>
        </w:rPr>
        <w:t>tính từ</w:t>
      </w:r>
      <w:r>
        <w:t xml:space="preserve"> (vch. Sông mái.</w:t>
      </w:r>
    </w:p>
    <w:p>
      <w:r>
        <w:rPr>
          <w:b/>
        </w:rPr>
        <w:t xml:space="preserve"> Tân ¡hư hương </w:t>
      </w:r>
      <w:r>
        <w:rPr>
          <w:i/>
        </w:rPr>
        <w:t>danh từ</w:t>
      </w:r>
      <w:r>
        <w:t xml:space="preserve"> (cũ; vch.).</w:t>
      </w:r>
    </w:p>
    <w:p>
      <w:r>
        <w:rPr>
          <w:b/>
        </w:rPr>
        <w:t xml:space="preserve"> Nhà đông đối có truyền thống học thự kí cv. tư kỷ. </w:t>
      </w:r>
      <w:r>
        <w:rPr>
          <w:i/>
        </w:rPr>
        <w:t>danh từ</w:t>
      </w:r>
      <w:r>
        <w:t xml:space="preserve"> 1 Người piúp việc biên chép, viết lách, nói lảm các công việc vỀ chung tờ. Thư kí văn phòng. Làm thư kí cho một hãng buôn. Ban thư kỉ của hội nghị. 2 Người làm nhiệm thản giấy tờ, văn bản những VỤ soạn điều hành các công việc hằng quan trọng, ngày của một số tổ chức, cơ quän, đoản thể. LJÿ VIỄH tht kỉ của hội kThư kí khoa học của viện. Thư kí đoàn. 3 (cũ). Bi thư. Thư kí của một đảng.</w:t>
      </w:r>
    </w:p>
    <w:p>
      <w:r>
        <w:rPr>
          <w:b/>
        </w:rPr>
        <w:t xml:space="preserve"> kí riêng cv. thư kỷ riêng. </w:t>
      </w:r>
      <w:r>
        <w:rPr>
          <w:i/>
        </w:rPr>
        <w:t>danh từ</w:t>
      </w:r>
      <w:r>
        <w:t xml:space="preserve"> Người gIúp việc một nhân vật cao cấp việc về tronE sắp xếp và chuẩn giao thiện, bị nội .đung công việc hằng Thị Âï nñgãy. của ĐbỘ IrƯỚnG. thư kí toà SOan cv. (hư kự toủd Người Sứ. chịn trách nhiệm tập hợp bải vở trong công tác tập của một toả O1E1, kỳý,... X.</w:t>
      </w:r>
    </w:p>
    <w:p>
      <w:r>
        <w:rPr>
          <w:b/>
        </w:rPr>
        <w:t xml:space="preserve"> (hư Èï, thư lại </w:t>
      </w:r>
      <w:r>
        <w:rPr>
          <w:i/>
        </w:rPr>
        <w:t>danh từ</w:t>
      </w:r>
      <w:r>
        <w:t xml:space="preserve"> cn. thơ lại.</w:t>
      </w:r>
    </w:p>
    <w:p>
      <w:r>
        <w:rPr>
          <w:b/>
        </w:rPr>
        <w:t xml:space="preserve"> Viên chức nhỏ trồng nũm1 việc văn thự ở công đường (thường lả phủ, huyện) kiến, phong thư lưu </w:t>
      </w:r>
      <w:r>
        <w:rPr>
          <w:i/>
        </w:rPr>
        <w:t>danh từ</w:t>
      </w:r>
      <w:r>
        <w:t xml:space="preserve"> (kng.). Thư lưu kỉ (nói tất) Hỏm thư lưu.</w:t>
      </w:r>
    </w:p>
    <w:p>
      <w:r>
        <w:rPr>
          <w:b/>
        </w:rPr>
        <w:t xml:space="preserve"> thư lưu kí cv. thư lưu ký </w:t>
      </w:r>
      <w:r>
        <w:rPr>
          <w:i/>
        </w:rPr>
        <w:t>danh từ</w:t>
      </w:r>
      <w:r>
        <w:t xml:space="preserve"> Thư để tại bưu người có thư phải tự bưu cục GỤC, nhận.</w:t>
      </w:r>
    </w:p>
    <w:p>
      <w:r>
        <w:rPr>
          <w:b/>
        </w:rPr>
        <w:t xml:space="preserve"> </w:t>
      </w:r>
      <w:r>
        <w:rPr>
          <w:i/>
        </w:rPr>
        <w:t>danh từ</w:t>
      </w:r>
      <w:r/>
    </w:p>
    <w:p>
      <w:r>
        <w:rPr>
          <w:b/>
        </w:rPr>
        <w:t xml:space="preserve"> 1 Đanh các sách báo, tài liệu mục </w:t>
      </w:r>
      <w:r>
        <w:rPr>
          <w:i/>
        </w:rPr>
        <w:t>danh từ</w:t>
      </w:r>
      <w:r>
        <w:t xml:space="preserve"> 1 Tục viết về một vấn đề.</w:t>
      </w:r>
    </w:p>
    <w:p>
      <w:r>
        <w:rPr>
          <w:b/>
        </w:rPr>
        <w:t xml:space="preserve"> Thư tải liêu tham Hrụực khá</w:t>
      </w:r>
      <w:r>
        <w:rPr>
          <w:i/>
        </w:rPr>
        <w:t>cảm từ</w:t>
      </w:r>
      <w:r>
        <w:t xml:space="preserve"> 3 Tài liêu giới thiêu văn tắt những đặc điểm vả nội dung cơ bản của các sách hảo để giúp bạn đọc tim vả sử dụng.</w:t>
      </w:r>
    </w:p>
    <w:p>
      <w:r>
        <w:rPr>
          <w:b/>
        </w:rPr>
        <w:t xml:space="preserve"> Biên soạn chuyên NIựC thư ngỏ </w:t>
      </w:r>
      <w:r>
        <w:rPr>
          <w:i/>
        </w:rPr>
        <w:t>danh từ</w:t>
      </w:r>
      <w:r>
        <w:t xml:space="preserve"> Bải viết dười hình thức môt bức thư công khai, thưởng có tỉnh chất luận chiến hoặc sách. thư nhãn Được thư thả, nhân rỗi. Công việc không mất húc thư nhàn.</w:t>
      </w:r>
    </w:p>
    <w:p>
      <w:r>
        <w:rPr>
          <w:b/>
        </w:rPr>
        <w:t xml:space="preserve"> thư pháp </w:t>
      </w:r>
      <w:r>
        <w:rPr>
          <w:i/>
        </w:rPr>
        <w:t>danh từ</w:t>
      </w:r>
      <w:r>
        <w:t xml:space="preserve"> Nghệ thuật dùng chữ Hán. phòng ở. (cũ; vch.). Phòng đọc sách tròng định.</w:t>
      </w:r>
    </w:p>
    <w:p>
      <w:r>
        <w:rPr>
          <w:b/>
        </w:rPr>
        <w:t xml:space="preserve"> thư quán </w:t>
      </w:r>
      <w:r>
        <w:rPr>
          <w:i/>
        </w:rPr>
        <w:t>danh từ</w:t>
      </w:r>
      <w:r>
        <w:t xml:space="preserve"> (cũ). Như /hư điểm.</w:t>
      </w:r>
    </w:p>
    <w:p>
      <w:r>
        <w:rPr>
          <w:b/>
        </w:rPr>
        <w:t xml:space="preserve"> tuổi thời trướ</w:t>
      </w:r>
      <w:r>
        <w:rPr>
          <w:i/>
        </w:rPr>
        <w:t>cảm từ</w:t>
      </w:r>
      <w:r/>
    </w:p>
    <w:p>
      <w:r>
        <w:rPr>
          <w:b/>
        </w:rPr>
        <w:t xml:space="preserve"> trò trẻ thư sinh I </w:t>
      </w:r>
      <w:r>
        <w:rPr>
          <w:i/>
        </w:rPr>
        <w:t>danh từ</w:t>
      </w:r>
      <w:r/>
    </w:p>
    <w:p>
      <w:r>
        <w:rPr>
          <w:b/>
        </w:rPr>
        <w:t xml:space="preserve"> Hgưởi học khánh, (Thanh niên} có đáng tmảnh II </w:t>
      </w:r>
      <w:r>
        <w:rPr>
          <w:i/>
        </w:rPr>
        <w:t>tính từ</w:t>
      </w:r>
      <w:r>
        <w:t xml:space="preserve"> (kng.).</w:t>
      </w:r>
    </w:p>
    <w:p>
      <w:r>
        <w:rPr>
          <w:b/>
        </w:rPr>
        <w:t xml:space="preserve"> it lao động chân tay, như một Ủi của thư sinh thời trướ</w:t>
      </w:r>
      <w:r>
        <w:rPr>
          <w:i/>
        </w:rPr>
        <w:t>cảm từ</w:t>
      </w:r>
      <w:r/>
    </w:p>
    <w:p>
      <w:r>
        <w:rPr>
          <w:b/>
        </w:rPr>
        <w:t xml:space="preserve"> </w:t>
      </w:r>
      <w:r>
        <w:rPr>
          <w:i/>
        </w:rPr>
        <w:t>danh từ</w:t>
      </w:r>
      <w:r>
        <w:t xml:space="preserve"> Thư nhờ người đến, không gửi thư tay Thãng bưu điện. đp thư hhư thong thả (ng. thả.</w:t>
      </w:r>
    </w:p>
    <w:p>
      <w:r>
        <w:rPr>
          <w:b/>
        </w:rPr>
        <w:t xml:space="preserve"> Hãy thư thủ t† lâu Xem sao thái cảm thấy nhẹ nhảng, thư thái </w:t>
      </w:r>
      <w:r>
        <w:rPr>
          <w:i/>
        </w:rPr>
        <w:t>tính từ</w:t>
      </w:r>
      <w:r>
        <w:t xml:space="preserve"> trạng nghi căng dễ chịu, không thải. Vẻ Đạo chơi chủ đầu úc thư thư thái.</w:t>
      </w:r>
    </w:p>
    <w:p>
      <w:r>
        <w:rPr>
          <w:b/>
        </w:rPr>
        <w:t xml:space="preserve"> đHHổ, thành văn khác thư tịch </w:t>
      </w:r>
      <w:r>
        <w:rPr>
          <w:i/>
        </w:rPr>
        <w:t>danh từ</w:t>
      </w:r>
      <w:r>
        <w:t xml:space="preserve"> Sách và các tài liệu cổ. Thư tịch tâm thư tịch (nói khái Hàn Nôm. GŒrữ bị mắt bưu điện.</w:t>
      </w:r>
    </w:p>
    <w:p>
      <w:r>
        <w:rPr>
          <w:b/>
        </w:rPr>
        <w:t xml:space="preserve"> thư tín </w:t>
      </w:r>
      <w:r>
        <w:rPr>
          <w:i/>
        </w:rPr>
        <w:t>danh từ</w:t>
      </w:r>
      <w:r>
        <w:t xml:space="preserve"> Thư tử gửi qua đốt thư tín. thư tín.</w:t>
      </w:r>
    </w:p>
    <w:p>
      <w:r>
        <w:rPr>
          <w:b/>
        </w:rPr>
        <w:t xml:space="preserve"> Trao máy tỉnh cho phép tử </w:t>
      </w:r>
      <w:r>
        <w:rPr>
          <w:i/>
        </w:rPr>
        <w:t>danh từ</w:t>
      </w:r>
      <w:r>
        <w:t xml:space="preserve"> Dịch vụ thư tín điện đổi thư tử bằng thư điện tứ. Như hư phòng.</w:t>
      </w:r>
    </w:p>
    <w:p>
      <w:r>
        <w:rPr>
          <w:b/>
        </w:rPr>
        <w:t xml:space="preserve"> thư trai </w:t>
      </w:r>
      <w:r>
        <w:rPr>
          <w:i/>
        </w:rPr>
        <w:t>danh từ</w:t>
      </w:r>
      <w:r>
        <w:t xml:space="preserve"> (cũ; vch.).</w:t>
      </w:r>
    </w:p>
    <w:p>
      <w:r>
        <w:rPr>
          <w:b/>
        </w:rPr>
        <w:t xml:space="preserve"> cho nhau {nói thư tử I </w:t>
      </w:r>
      <w:r>
        <w:rPr>
          <w:i/>
        </w:rPr>
        <w:t>danh từ</w:t>
      </w:r>
      <w:r>
        <w:t xml:space="preserve"> Thư Không có thư Gửi thư cho nhau (nói khái quát). (kng.}. Chẳng thư từ cho di cả.</w:t>
      </w:r>
    </w:p>
    <w:p>
      <w:r>
        <w:rPr>
          <w:b/>
        </w:rPr>
        <w:t xml:space="preserve"> sách báo, tải liệu vả thư viện </w:t>
      </w:r>
      <w:r>
        <w:rPr>
          <w:i/>
        </w:rPr>
        <w:t>danh từ</w:t>
      </w:r>
      <w:r>
        <w:t xml:space="preserve"> Nơi lưu giữ Thẻ thư viện (thẻ đọc sử dụng. chức cho bạn đọc sách ở thư viện).</w:t>
      </w:r>
    </w:p>
    <w:p>
      <w:r>
        <w:rPr>
          <w:b/>
        </w:rPr>
        <w:t xml:space="preserve"> tổ chức in sách Nhà xuất bản vừa thư xã </w:t>
      </w:r>
      <w:r>
        <w:rPr>
          <w:i/>
        </w:rPr>
        <w:t>danh từ</w:t>
      </w:r>
      <w:r>
        <w:t xml:space="preserve"> (cỡ). mở cửa hảng bán sách.</w:t>
      </w:r>
    </w:p>
    <w:p>
      <w:r>
        <w:rPr>
          <w:b/>
        </w:rPr>
        <w:t xml:space="preserve"> thái đờ đẫn, như không thử </w:t>
      </w:r>
      <w:r>
        <w:rPr>
          <w:i/>
        </w:rPr>
        <w:t>tính từ</w:t>
      </w:r>
      <w:r>
        <w:t xml:space="preserve"> trạng còn cỏ khả buÖn cử không năng động, Mặt thư giác nữa. Àđệi thứ ngHỚI.</w:t>
      </w:r>
    </w:p>
    <w:p>
      <w:r>
        <w:rPr>
          <w:b/>
        </w:rPr>
        <w:t xml:space="preserve"> như tượng Làm như thật, dùng sau </w:t>
      </w:r>
      <w:r>
        <w:rPr>
          <w:i/>
        </w:rPr>
        <w:t>động từ</w:t>
      </w:r>
      <w:r>
        <w:t>).</w:t>
      </w:r>
    </w:p>
    <w:p>
      <w:r>
        <w:rPr>
          <w:b/>
        </w:rPr>
        <w:t xml:space="preserve"> </w:t>
      </w:r>
      <w:r>
        <w:rPr>
          <w:i/>
        </w:rPr>
        <w:t>động từ</w:t>
      </w:r>
      <w:r>
        <w:t xml:space="preserve"> 1 (thường gian ngắn, đòng một ït hay rong đỏ xác định tính chất, chất lượng, Tổ chức thị vấn xuất thử. chiếu với yêu cầu. chưa. Hỏi thứ anh ta, thứ. Nếm thứ xem vừa XLÉH Thử áo. 2 Dùng những frd l thể nào. Thử mày, kĩ thuật, tầm lí để nhân tích, xem xét biện pháp chất của vật hoặc người đặc tỉnh, thực củn Thứ máu. cần tìm hiếu. 7?hứ vàng. Hải để thứ lòng.</w:t>
      </w:r>
    </w:p>
    <w:p>
      <w:r>
        <w:rPr>
          <w:b/>
        </w:rPr>
        <w:t xml:space="preserve"> 3 (thường thứ sứ</w:t>
      </w:r>
      <w:r>
        <w:rPr>
          <w:i/>
        </w:rPr>
        <w:t>cảm từ</w:t>
      </w:r>
      <w:r/>
    </w:p>
    <w:p>
      <w:r>
        <w:rPr>
          <w:b/>
        </w:rPr>
        <w:t xml:space="preserve"> trận Làm một việc nảo đó (mã nội dung trước </w:t>
      </w:r>
      <w:r>
        <w:rPr>
          <w:i/>
        </w:rPr>
        <w:t>động từ</w:t>
      </w:r>
      <w:r>
        <w:t>). để xem thể dao đụ. đứng sau biểu thị) thể được (thưởng trong Tä SãO, Tlãy Ta bằng kim Thư văn lời khuyên tihàng).</w:t>
      </w:r>
    </w:p>
    <w:p>
      <w:r>
        <w:rPr>
          <w:b/>
        </w:rPr>
        <w:t xml:space="preserve"> Thứ hút anh nhưng không đượ</w:t>
      </w:r>
      <w:r>
        <w:rPr>
          <w:i/>
        </w:rPr>
        <w:t>cảm từ</w:t>
      </w:r>
      <w:r>
        <w:t xml:space="preserve"> ta XeHm, mãY ra có đung không.</w:t>
      </w:r>
    </w:p>
    <w:p>
      <w:r>
        <w:rPr>
          <w:b/>
        </w:rPr>
        <w:t xml:space="preserve"> biết, Thứ nhờ lại, ah ta Em biết đâu đượ</w:t>
      </w:r>
      <w:r>
        <w:rPr>
          <w:i/>
        </w:rPr>
        <w:t>cảm từ</w:t>
      </w:r>
      <w:r>
        <w:t xml:space="preserve"> Cư thứ LẺ, thử hỏi (dùng không cỏ chủ ngữ, trong câu có hinh thức câu nghỉ vấm.</w:t>
      </w:r>
    </w:p>
    <w:p>
      <w:r>
        <w:rPr>
          <w:b/>
        </w:rPr>
        <w:t xml:space="preserve"> Tổ thị ý nêu ra nhự muốn hỏi, nhằm để cho người đối thoại trả lời phủ định) vả tự rút Ta kết (và kết luận đó là ý của người nói muốn Thứ hỏi lầm tẩy có không? Được thế, thứ hơi ai mẻ không thích? thử lửa </w:t>
      </w:r>
      <w:r>
        <w:rPr>
          <w:i/>
        </w:rPr>
        <w:t>động từ</w:t>
      </w:r>
      <w:r>
        <w:t xml:space="preserve"> Đựa vào lửa xem xét phẩm chất thưởng sự thử thách khăn, hiểm.</w:t>
      </w:r>
    </w:p>
    <w:p>
      <w:r>
        <w:rPr>
          <w:b/>
        </w:rPr>
        <w:t xml:space="preserve"> iguy Qua thứ lửa, CƠN HGHỚI tFỨ HẺH Cuộc thứ lửa khốc liệt nghiệm đg. (hoặc </w:t>
      </w:r>
      <w:r>
        <w:rPr>
          <w:i/>
        </w:rPr>
        <w:t>danh từ</w:t>
      </w:r>
      <w:r>
        <w:t>). Lãm thử, coi như nghiệm quả ra sao.</w:t>
      </w:r>
    </w:p>
    <w:p>
      <w:r>
        <w:rPr>
          <w:b/>
        </w:rPr>
        <w:t xml:space="preserve"> irổng (hư xein nghiệm giống cây mới, Qua thứ nghiệm má chứng mình, thách đg. (hoặc </w:t>
      </w:r>
      <w:r>
        <w:rPr>
          <w:i/>
        </w:rPr>
        <w:t>đại từ</w:t>
      </w:r>
      <w:r>
        <w:t>). Đi vào tình huống khó khăn, hiểm để nguy thấy rõ tinh thần. nãng của CI] Hgười. thúch Chung thuỷ. Được thử thách trong tranh. Pượf th? thách.</w:t>
      </w:r>
    </w:p>
    <w:p>
      <w:r>
        <w:rPr>
          <w:b/>
        </w:rPr>
        <w:t xml:space="preserve"> thứ, </w:t>
      </w:r>
      <w:r>
        <w:rPr>
          <w:i/>
        </w:rPr>
        <w:t>đại từ</w:t>
      </w:r>
      <w:r>
        <w:t xml:space="preserve"> I Tập hợp những vật ciõng nhau vẻ một hay những mặt nhất định nào đó, phân biệt những tập trong cùng luai. Thự với Đâu đa hai thứ tóc (đã có tóc bac: đã tuổi, nhiều tiổi). ¿ ¬*ự (nói khái quát). không thiếu thứ Ø1. Dặn đó đụ thứ. Những thứ cần thiết tối thiểu. 3 (kng,), ñngmời được coi lả thấn kém, khinh. 4; thêm đểm xia đến cái thứ ấy. Thư người ơì đN Hơi la uậy! {chm.).</w:t>
      </w:r>
    </w:p>
    <w:p>
      <w:r>
        <w:rPr>
          <w:b/>
        </w:rPr>
        <w:t xml:space="preserve"> VÌ phần loại sinh hợc, chỉ những nhỏm thuộc củng một loäi, có những đặc điểm riêng biết thứ thứ; I </w:t>
      </w:r>
      <w:r>
        <w:rPr>
          <w:i/>
        </w:rPr>
        <w:t>danh từ</w:t>
      </w:r>
      <w:r/>
    </w:p>
    <w:p>
      <w:r>
        <w:rPr>
          <w:b/>
        </w:rPr>
        <w:t xml:space="preserve"> 1 Từ 'dùng trước </w:t>
      </w:r>
      <w:r>
        <w:rPr>
          <w:i/>
        </w:rPr>
        <w:t>danh từ</w:t>
      </w:r>
      <w:r>
        <w:t xml:space="preserve"> số để chỉ thứ lượng tự trong sắp Đứng thử ba trong lớp, Đại hội lấn thự sảu.</w:t>
      </w:r>
    </w:p>
    <w:p>
      <w:r>
        <w:rPr>
          <w:b/>
        </w:rPr>
        <w:t xml:space="preserve"> Ngôi hàng phế thứ mấy? 2 Từ dùng trước </w:t>
      </w:r>
      <w:r>
        <w:rPr>
          <w:i/>
        </w:rPr>
        <w:t>danh từ</w:t>
      </w:r>
      <w:r>
        <w:t xml:space="preserve"> số lượng trong Thự hai*. Hám mấy? II t, I (dùng hạn chế trong một vài tổ 'hợp). (Vợ, 0n) ở 'hảng thứ hai, cả. Vợ thứ Con người thứ. 2? (cũ). Trung {trong hệ thống: phê điểm hạng: bình. thư, liệt, trong học tập, thi cử ngày trước).</w:t>
      </w:r>
    </w:p>
    <w:p>
      <w:r>
        <w:rPr>
          <w:b/>
        </w:rPr>
        <w:t xml:space="preserve"> Để hang thứ </w:t>
      </w:r>
      <w:r>
        <w:rPr>
          <w:i/>
        </w:rPr>
        <w:t>danh từ</w:t>
      </w:r>
      <w:r/>
    </w:p>
    <w:p>
      <w:r>
        <w:rPr>
          <w:b/>
        </w:rPr>
        <w:t xml:space="preserve"> Ngảy thử hai tuản lễ đầu tuần gọi là /htr thứ bảy </w:t>
      </w:r>
      <w:r>
        <w:rPr>
          <w:i/>
        </w:rPr>
        <w:t>danh từ</w:t>
      </w:r>
      <w:r/>
    </w:p>
    <w:p>
      <w:r>
        <w:rPr>
          <w:b/>
        </w:rPr>
        <w:t xml:space="preserve"> Ngày thử sáu tuần lễ trong ngày đầu tuần BỌI là thứ hai) thưởng được coi như là ngảy cuối tuần, trước chủ nhật (coi là ngảy nghi, ngảy đặc biệt), bậc </w:t>
      </w:r>
      <w:r>
        <w:rPr>
          <w:i/>
        </w:rPr>
        <w:t>danh từ</w:t>
      </w:r>
      <w:r>
        <w:t xml:space="preserve"> Trật tự sắp xếp cao thấp, trên dưới (trong quan hệ xã hội). Xét theo thứ hậc, thuộc loại đản nH.</w:t>
      </w:r>
    </w:p>
    <w:p>
      <w:r>
        <w:rPr>
          <w:b/>
        </w:rPr>
        <w:t xml:space="preserve"> L1: thứ cấp thứ cấ</w:t>
      </w:r>
      <w:r>
        <w:rPr>
          <w:i/>
        </w:rPr>
        <w:t>phụ từ</w:t>
      </w:r>
      <w:r/>
    </w:p>
    <w:p>
      <w:r>
        <w:rPr>
          <w:b/>
        </w:rPr>
        <w:t xml:space="preserve"> </w:t>
      </w:r>
      <w:r>
        <w:rPr>
          <w:i/>
        </w:rPr>
        <w:t>tính từ</w:t>
      </w:r>
      <w:r/>
    </w:p>
    <w:p>
      <w:r>
        <w:rPr>
          <w:b/>
        </w:rPr>
        <w:t xml:space="preserve"> X, CHỖN dân thường không có thứ dẫn </w:t>
      </w:r>
      <w:r>
        <w:rPr>
          <w:i/>
        </w:rPr>
        <w:t>danh từ</w:t>
      </w:r>
      <w:r>
        <w:t xml:space="preserve"> Những người kiến (nói tổng chức vị gi trong xã hội phong quát). Tầng thư đán.</w:t>
      </w:r>
    </w:p>
    <w:p>
      <w:r>
        <w:rPr>
          <w:b/>
        </w:rPr>
        <w:t xml:space="preserve"> thứ dãn viên </w:t>
      </w:r>
      <w:r>
        <w:rPr>
          <w:i/>
        </w:rPr>
        <w:t>danh từ</w:t>
      </w:r>
      <w:r>
        <w:t xml:space="preserve"> Hạ nghị ở nước Ảnh; phân biết với tộc (thượng nghị viện).</w:t>
      </w:r>
    </w:p>
    <w:p>
      <w:r>
        <w:rPr>
          <w:b/>
        </w:rPr>
        <w:t xml:space="preserve"> VIỆT Hÿ đầu tiên thứ hai </w:t>
      </w:r>
      <w:r>
        <w:rPr>
          <w:i/>
        </w:rPr>
        <w:t>danh từ</w:t>
      </w:r>
      <w:r>
        <w:t xml:space="preserve"> Ngày coi là ngày trong của tuân lễ trước).</w:t>
      </w:r>
    </w:p>
    <w:p>
      <w:r>
        <w:rPr>
          <w:b/>
        </w:rPr>
        <w:t xml:space="preserve"> (sau </w:t>
      </w:r>
      <w:r>
        <w:rPr>
          <w:i/>
        </w:rPr>
        <w:t>danh từ</w:t>
      </w:r>
      <w:r>
        <w:t xml:space="preserve"> Trật sắp xếp cao thấp, trên dưới hạng theo trình độ.</w:t>
      </w:r>
    </w:p>
    <w:p>
      <w:r>
        <w:rPr>
          <w:b/>
        </w:rPr>
        <w:t xml:space="preserve"> 7h¡ đấu để xếp thứ thứ lõi Tha lỗi cho (chỉ dùng trong äđg. (k</w:t>
      </w:r>
      <w:r>
        <w:rPr>
          <w:i/>
        </w:rPr>
        <w:t>cảm từ</w:t>
      </w:r>
      <w:r>
        <w:t>). xIì lôi). Mong thứ lồi. Con trai thứ.</w:t>
      </w:r>
    </w:p>
    <w:p>
      <w:r>
        <w:rPr>
          <w:b/>
        </w:rPr>
        <w:t xml:space="preserve"> nam d. (cũ; k</w:t>
      </w:r>
      <w:r>
        <w:rPr>
          <w:i/>
        </w:rPr>
        <w:t>cảm từ</w:t>
      </w:r>
      <w:r>
        <w:t>). tuần lễ thứ năm . (với ngày Ngày thử tự trong đầu tuần là thư hai).</w:t>
      </w:r>
    </w:p>
    <w:p>
      <w:r>
        <w:rPr>
          <w:b/>
        </w:rPr>
        <w:t xml:space="preserve"> thứ nữ d. (cũ; k</w:t>
      </w:r>
      <w:r>
        <w:rPr>
          <w:i/>
        </w:rPr>
        <w:t>cảm từ</w:t>
      </w:r>
      <w:r>
        <w:t>}. thứ phát đa.</w:t>
      </w:r>
    </w:p>
    <w:p>
      <w:r>
        <w:rPr>
          <w:b/>
        </w:rPr>
        <w:t xml:space="preserve"> (Hiện bệnh lï) sinh ra đo tượng khác những nguyên nhần hoặc tử cơ quan khắ</w:t>
      </w:r>
      <w:r>
        <w:rPr>
          <w:i/>
        </w:rPr>
        <w:t>cảm từ</w:t>
      </w:r>
      <w:r/>
    </w:p>
    <w:p>
      <w:r>
        <w:rPr>
          <w:b/>
        </w:rPr>
        <w:t xml:space="preserve"> phải tại hoặc từ chính chứ không bệnh; phân biệt với phá</w:t>
      </w:r>
      <w:r>
        <w:rPr>
          <w:i/>
        </w:rPr>
        <w:t>tính từ</w:t>
      </w:r>
      <w:r/>
    </w:p>
    <w:p>
      <w:r>
        <w:rPr>
          <w:b/>
        </w:rPr>
        <w:t xml:space="preserve"> nguyên quan tng thư Vô sinh thư phá</w:t>
      </w:r>
      <w:r>
        <w:rPr>
          <w:i/>
        </w:rPr>
        <w:t>tính từ</w:t>
      </w:r>
      <w:r/>
    </w:p>
    <w:p>
      <w:r>
        <w:rPr>
          <w:b/>
        </w:rPr>
        <w:t xml:space="preserve"> phú</w:t>
      </w:r>
      <w:r>
        <w:rPr>
          <w:i/>
        </w:rPr>
        <w:t>tính từ</w:t>
      </w:r>
      <w:r/>
    </w:p>
    <w:p>
      <w:r>
        <w:rPr>
          <w:b/>
        </w:rPr>
        <w:t xml:space="preserve"> phẩm </w:t>
      </w:r>
      <w:r>
        <w:rPr>
          <w:i/>
        </w:rPr>
        <w:t>danh từ</w:t>
      </w:r>
      <w:r>
        <w:t xml:space="preserve"> Sản phẩm không đúng cách, không đạt đầy đủ yêu cầu về phẩm chất: biết với chỉnh phổm.</w:t>
      </w:r>
    </w:p>
    <w:p>
      <w:r>
        <w:rPr>
          <w:b/>
        </w:rPr>
        <w:t xml:space="preserve"> Hàng thử nhấm, thứ phi </w:t>
      </w:r>
      <w:r>
        <w:rPr>
          <w:i/>
        </w:rPr>
        <w:t>danh từ</w:t>
      </w:r>
      <w:r>
        <w:t xml:space="preserve"> Vợ lẽ của vua.</w:t>
      </w:r>
    </w:p>
    <w:p>
      <w:r>
        <w:rPr>
          <w:b/>
        </w:rPr>
        <w:t xml:space="preserve"> tuần lễ thứ sáu </w:t>
      </w:r>
      <w:r>
        <w:rPr>
          <w:i/>
        </w:rPr>
        <w:t>đại từ</w:t>
      </w:r>
      <w:r>
        <w:t xml:space="preserve"> Ngày thứ năm (với ngày trong đầu tuần gọi lả thự hai).</w:t>
      </w:r>
    </w:p>
    <w:p>
      <w:r>
        <w:rPr>
          <w:b/>
        </w:rPr>
        <w:t xml:space="preserve"> thứ sinh </w:t>
      </w:r>
      <w:r>
        <w:rPr>
          <w:i/>
        </w:rPr>
        <w:t>tính từ</w:t>
      </w:r>
      <w:r>
        <w:t xml:space="preserve"> Đytợc sinh ra tử một Cải đã có ITƯỚC. (Em) tự mọc lại, sau khi đã khai thác, thứ sự d, Chức của chỉnh quyển phong quan Trung Quốc thời trông coi một hay xã, đầu bộ máy cai trị ở một một số quận hoặc đứng Thư sư ino Châu.</w:t>
      </w:r>
    </w:p>
    <w:p>
      <w:r>
        <w:rPr>
          <w:b/>
        </w:rPr>
        <w:t xml:space="preserve"> nước phụ thuộ</w:t>
      </w:r>
      <w:r>
        <w:rPr>
          <w:i/>
        </w:rPr>
        <w:t>cảm từ</w:t>
      </w:r>
      <w:r/>
    </w:p>
    <w:p>
      <w:r>
        <w:rPr>
          <w:b/>
        </w:rPr>
        <w:t xml:space="preserve"> thứ thiệt phụ sau </w:t>
      </w:r>
      <w:r>
        <w:rPr>
          <w:i/>
        </w:rPr>
        <w:t>danh từ</w:t>
      </w:r>
      <w:r>
        <w:t>).</w:t>
      </w:r>
    </w:p>
    <w:p>
      <w:r>
        <w:rPr>
          <w:b/>
        </w:rPr>
        <w:t xml:space="preserve"> Thuộc </w:t>
      </w:r>
      <w:r>
        <w:rPr>
          <w:i/>
        </w:rPr>
        <w:t>tính từ</w:t>
      </w:r>
      <w:r>
        <w:t xml:space="preserve"> (ph.</w:t>
      </w:r>
    </w:p>
    <w:p>
      <w:r>
        <w:rPr>
          <w:b/>
        </w:rPr>
        <w:t>; kng, loại thật, không phải là Chuyên thứ thiệ</w:t>
      </w:r>
      <w:r>
        <w:rPr>
          <w:i/>
        </w:rPr>
        <w:t>tính từ</w:t>
      </w:r>
      <w:r/>
    </w:p>
    <w:p>
      <w:r>
        <w:rPr>
          <w:b/>
        </w:rPr>
        <w:t xml:space="preserve"> trưởng </w:t>
      </w:r>
      <w:r>
        <w:rPr>
          <w:i/>
        </w:rPr>
        <w:t>danh từ</w:t>
      </w:r>
      <w:r>
        <w:t xml:space="preserve"> Người giủn việc và có thể bộ trưởng lãnh đạo một bộ. Thư bộ quốc trương phảng.</w:t>
      </w:r>
    </w:p>
    <w:p>
      <w:r>
        <w:rPr>
          <w:b/>
        </w:rPr>
        <w:t xml:space="preserve"> tuần lễ thứ tư </w:t>
      </w:r>
      <w:r>
        <w:rPr>
          <w:i/>
        </w:rPr>
        <w:t>danh từ</w:t>
      </w:r>
      <w:r>
        <w:t xml:space="preserve"> Ngảy thử ba trọng đầu tuần là thứ hai).</w:t>
      </w:r>
    </w:p>
    <w:p>
      <w:r>
        <w:rPr>
          <w:b/>
        </w:rPr>
        <w:t xml:space="preserve"> »ư sắp xếp lần lượt trên dưới, trước sau thứ tự </w:t>
      </w:r>
      <w:r>
        <w:rPr>
          <w:i/>
        </w:rPr>
        <w:t>danh từ</w:t>
      </w:r>
      <w:r>
        <w:t xml:space="preserve"> tắc nhất đinh.</w:t>
      </w:r>
    </w:p>
    <w:p>
      <w:r>
        <w:rPr>
          <w:b/>
        </w:rPr>
        <w:t xml:space="preserve"> một cách hợp lĩ, theo một nguyên đạc để có thứ Danh sách Số thư theo thư Hư q, D, thứ vị </w:t>
      </w:r>
      <w:r>
        <w:rPr>
          <w:i/>
        </w:rPr>
        <w:t>danh từ</w:t>
      </w:r>
      <w:r>
        <w:t xml:space="preserve"> (cũ). Ngôi thử. hư VỊ rong lạng.</w:t>
      </w:r>
    </w:p>
    <w:p>
      <w:r>
        <w:rPr>
          <w:b/>
        </w:rPr>
        <w:t xml:space="preserve"> Ở bậc dưới, theo tắm thứ vếu </w:t>
      </w:r>
      <w:r>
        <w:rPr>
          <w:i/>
        </w:rPr>
        <w:t>tính từ</w:t>
      </w:r>
      <w:r>
        <w:t xml:space="preserve"> trọng. quan thứ yếu. Địa vị thứ vếu. gọi.</w:t>
      </w:r>
    </w:p>
    <w:p>
      <w:r>
        <w:rPr>
          <w:b/>
        </w:rPr>
        <w:t xml:space="preserve"> Gọi mãi không di thưa: </w:t>
      </w:r>
      <w:r>
        <w:rPr>
          <w:i/>
        </w:rPr>
        <w:t>động từ</w:t>
      </w:r>
      <w:r>
        <w:t xml:space="preserve"> E Đáp lại lời Trinh bảy vời thưn, ñngười trên một cách rắn lỆ đô.</w:t>
      </w:r>
    </w:p>
    <w:p>
      <w:r>
        <w:rPr>
          <w:b/>
        </w:rPr>
        <w:t xml:space="preserve"> Thưa Chuyên với cha mm thưa trọng, vải lời, 3 Từ 'dùng trước một tử hoặc tổ hợp tử 'gọi để mở đầu khi nói với xưng người trên hoặc trước đám đồng, tỏ thái độ trần trọng, nhé</w:t>
      </w:r>
      <w:r>
        <w:rPr>
          <w:i/>
        </w:rPr>
        <w:t>phụ từ</w:t>
      </w:r>
      <w:r/>
    </w:p>
    <w:p>
      <w:r>
        <w:rPr>
          <w:b/>
        </w:rPr>
        <w:t xml:space="preserve"> Thưa bá</w:t>
      </w:r>
      <w:r>
        <w:rPr>
          <w:i/>
        </w:rPr>
        <w:t>cảm từ</w:t>
      </w:r>
      <w:r>
        <w:t xml:space="preserve"> chảu hiểu rồi. Thưa các vị đại biểu.</w:t>
      </w:r>
    </w:p>
    <w:p>
      <w:r>
        <w:rPr>
          <w:b/>
        </w:rPr>
        <w:t xml:space="preserve"> $ (i</w:t>
      </w:r>
      <w:r>
        <w:rPr>
          <w:i/>
        </w:rPr>
        <w:t>danh từ</w:t>
      </w:r>
      <w:r>
        <w:t>). Thưa kiện (nói tắt). Đìou di thưa. thưa; tmiột số lượng yếu tố, số lượng đối ít và cách tương xa nhau tạo thành. thưa. thưa. Mái tóc thưn. Đất hị lạ Ƒ thưa. 2 (Hoạt động) không nhiều vả mỗi lần cách nhau một khoảng thời gian tương thẻ thưa. Thưa đến chơi nhà. thưa dần.</w:t>
      </w:r>
    </w:p>
    <w:p>
      <w:r>
        <w:rPr>
          <w:b/>
        </w:rPr>
        <w:t xml:space="preserve"> thưa gửi </w:t>
      </w:r>
      <w:r>
        <w:rPr>
          <w:i/>
        </w:rPr>
        <w:t>động từ</w:t>
      </w:r>
      <w:r>
        <w:t xml:space="preserve"> Xemg gọi, nói nãng một cách có độ, khiệm tốn.</w:t>
      </w:r>
    </w:p>
    <w:p>
      <w:r>
        <w:rPr>
          <w:b/>
        </w:rPr>
        <w:t xml:space="preserve"> Quen ăn nói cộc lốc, chẳng thưa thưa kiện </w:t>
      </w:r>
      <w:r>
        <w:rPr>
          <w:i/>
        </w:rPr>
        <w:t>động từ</w:t>
      </w:r>
      <w:r/>
    </w:p>
    <w:p>
      <w:r>
        <w:rPr>
          <w:b/>
        </w:rPr>
        <w:t xml:space="preserve"> Đưa đơn kiện trước toả án hay có thẩm quyền (nói khải quan thựa thốt </w:t>
      </w:r>
      <w:r>
        <w:rPr>
          <w:i/>
        </w:rPr>
        <w:t>động từ</w:t>
      </w:r>
      <w:r>
        <w:t xml:space="preserve"> Bảy tỏ, nói kiến của Ta Y mmnh (nói khải Biết thì quải). thun thốt, không hiết thị CÔ mà nghe (tng.).</w:t>
      </w:r>
    </w:p>
    <w:p>
      <w:r>
        <w:rPr>
          <w:b/>
        </w:rPr>
        <w:t xml:space="preserve"> thưa thớt </w:t>
      </w:r>
      <w:r>
        <w:rPr>
          <w:i/>
        </w:rPr>
        <w:t>tính từ</w:t>
      </w:r>
      <w:r/>
    </w:p>
    <w:p>
      <w:r>
        <w:rPr>
          <w:b/>
        </w:rPr>
        <w:t xml:space="preserve"> Ït và phân bố không nhiễu nơi, nhiều lúc, Eiäc rời CH thưa thời. Cây cối thưa thú</w:t>
      </w:r>
      <w:r>
        <w:rPr>
          <w:i/>
        </w:rPr>
        <w:t>tính từ</w:t>
      </w:r>
      <w:r>
        <w:t xml:space="preserve"> Chự chiều thưa theƒ hHGườƠi. súng thưa thỏ! dân.</w:t>
      </w:r>
    </w:p>
    <w:p>
      <w:r>
        <w:rPr>
          <w:b/>
        </w:rPr>
        <w:t xml:space="preserve"> thừa; </w:t>
      </w:r>
      <w:r>
        <w:rPr>
          <w:i/>
        </w:rPr>
        <w:t>danh từ</w:t>
      </w:r>
      <w:r>
        <w:t xml:space="preserve"> Thừa tật). Thấy thừa. thừa; hợp hạn chế). Theo, tuân theo. Thừa lệnh của bộ Thừa FPƯỜNG, t¿ÿ quyền.</w:t>
      </w:r>
    </w:p>
    <w:p>
      <w:r>
        <w:rPr>
          <w:b/>
        </w:rPr>
        <w:t xml:space="preserve"> thừa; </w:t>
      </w:r>
      <w:r>
        <w:rPr>
          <w:i/>
        </w:rPr>
        <w:t>động từ</w:t>
      </w:r>
      <w:r>
        <w:t xml:space="preserve"> (kết hợp hạn chế}. Lợi dụng một dịn một điều kiện thuận lợi nào đó. Thừa đức không ai để ý. lên Pa ngoài.</w:t>
      </w:r>
    </w:p>
    <w:p>
      <w:r>
        <w:rPr>
          <w:b/>
        </w:rPr>
        <w:t xml:space="preserve"> Thừu đ</w:t>
      </w:r>
      <w:r>
        <w:rPr>
          <w:i/>
        </w:rPr>
        <w:t>phụ từ</w:t>
      </w:r>
      <w:r/>
    </w:p>
    <w:p>
      <w:r>
        <w:rPr>
          <w:b/>
        </w:rPr>
        <w:t xml:space="preserve"> thừa, </w:t>
      </w:r>
      <w:r>
        <w:rPr>
          <w:i/>
        </w:rPr>
        <w:t>tính từ</w:t>
      </w:r>
      <w:r>
        <w:t xml:space="preserve"> 1L Có hoặc đạt số lượng trên mức cần thiết; trái với £biấu. Mảnh vải này do thi 1éay thưa. Thưa Có thừa, Nha giàu CÓ, thừa ăn, thựa tiêu. 2 Còn lại, sau khi đã đủ rồi. Réo vải thừa. Trẻ lại tiến thừa cho khách. Cơm thừa canh củn”.</w:t>
      </w:r>
    </w:p>
    <w:p>
      <w:r>
        <w:rPr>
          <w:b/>
        </w:rPr>
        <w:t xml:space="preserve"> 3 Có một cách vô ích, không cần thiế</w:t>
      </w:r>
      <w:r>
        <w:rPr>
          <w:i/>
        </w:rPr>
        <w:t>tính từ</w:t>
      </w:r>
      <w:r>
        <w:t xml:space="preserve"> Bải viết có nhiều thưa. Động tác thừa, Câu bói thừa. ống thưa. (kng.). mức quá đầy khiến trở thành như hiển nÌtiên, không có gì phải nói nữa. Việc ấy thì thửa sức làm, Anh thưa hiểu điều đó thưa ởi rồi, hỏi làm Khôn Hgoqdn thưa.</w:t>
      </w:r>
    </w:p>
    <w:p>
      <w:r>
        <w:rPr>
          <w:b/>
        </w:rPr>
        <w:t xml:space="preserve"> thừa cơ </w:t>
      </w:r>
      <w:r>
        <w:rPr>
          <w:i/>
        </w:rPr>
        <w:t>động từ</w:t>
      </w:r>
      <w:r>
        <w:t xml:space="preserve"> Lợi hội, nắm lẫy cơ ngây cư hội. Thưa nhà di ng cả, lên vào lấy trêm. thưa vé với Vị việc làm hoản toơän vô ích. nghĩa. thưa hảnh Làm theo chức trách. theo mệnh lệnh của cấp trên. 7ừa bảnh phận Miột viên chức thưa hành.</w:t>
      </w:r>
    </w:p>
    <w:p>
      <w:r>
        <w:rPr>
          <w:b/>
        </w:rPr>
        <w:t xml:space="preserve"> hướng thừa </w:t>
      </w:r>
      <w:r>
        <w:rPr>
          <w:i/>
        </w:rPr>
        <w:t>động từ</w:t>
      </w:r>
      <w:r>
        <w:t xml:space="preserve"> Hưởng của no1Ắi khác (thưởng trước) để lại. Thừa tải. Thủn hưởng gia hưởng nghiệm ðng cha, chết để lại cho. thừa kế Hưởng người Quyền Thứn kế sản của cha thưa Như kế thừa (ng, 2).</w:t>
      </w:r>
    </w:p>
    <w:p>
      <w:r>
        <w:rPr>
          <w:b/>
        </w:rPr>
        <w:t xml:space="preserve"> Thừa kế truyền 2 (1</w:t>
      </w:r>
      <w:r>
        <w:rPr>
          <w:i/>
        </w:rPr>
        <w:t>danh từ</w:t>
      </w:r>
      <w:r/>
    </w:p>
    <w:p>
      <w:r>
        <w:rPr>
          <w:b/>
        </w:rPr>
        <w:t xml:space="preserve"> tôi đẹ</w:t>
      </w:r>
      <w:r>
        <w:rPr>
          <w:i/>
        </w:rPr>
        <w:t>phụ từ</w:t>
      </w:r>
      <w:r>
        <w:t xml:space="preserve"> ).</w:t>
      </w:r>
    </w:p>
    <w:p>
      <w:r>
        <w:rPr>
          <w:b/>
        </w:rPr>
        <w:t xml:space="preserve"> Hóng mát, Thủ thựa thưa lượng ố</w:t>
      </w:r>
      <w:r>
        <w:rPr>
          <w:i/>
        </w:rPr>
        <w:t>phụ từ</w:t>
      </w:r>
      <w:r>
        <w:t xml:space="preserve"> (cñ; vch. lương. Nhiều đến mức không thưa mửa t (kng.). Thức nảo dùng giác lãng ph. được, gây ăn thửa mứa. Hàng hoả thưa mưa. nhận đự. lä minh thưa Chịu nhặn là có thật, khuyết điểm, sai lầm nào đó. Thưa đã có phạm khuyết điểm của mình. Thừa nhận mình nhận đa sai lắm. 2 thông nhận là với sự thật, lễ phải, hợp nháp, không hoặc không còn Thừa nhận khả phủ nhặn hay nghỉ ngờ. Hững ta Phải thừa nhận rằng việc ấy lớn của Thưa nhận quyền tự quyết không đơn giản.</w:t>
      </w:r>
    </w:p>
    <w:p>
      <w:r>
        <w:rPr>
          <w:b/>
        </w:rPr>
        <w:t xml:space="preserve"> các dún tốc, việc bản giấy thừa phải </w:t>
      </w:r>
      <w:r>
        <w:rPr>
          <w:i/>
        </w:rPr>
        <w:t>danh từ</w:t>
      </w:r>
      <w:r/>
    </w:p>
    <w:p>
      <w:r>
        <w:rPr>
          <w:b/>
        </w:rPr>
        <w:t xml:space="preserve"> Viên chức trọng triểu thời sở của chỉnh phủ Nam thừa sẽ các thạnh phần của một </w:t>
      </w:r>
      <w:r>
        <w:rPr>
          <w:i/>
        </w:rPr>
        <w:t>danh từ</w:t>
      </w:r>
      <w:r>
        <w:t xml:space="preserve"> Một rong tích. a và b là hai thừa số của tích ah. thiếu chết Chỉ còn một chút thừa sống (kng.).</w:t>
      </w:r>
    </w:p>
    <w:p>
      <w:r>
        <w:rPr>
          <w:b/>
        </w:rPr>
        <w:t xml:space="preserve"> nữa là chết, suy! chế</w:t>
      </w:r>
      <w:r>
        <w:rPr>
          <w:i/>
        </w:rPr>
        <w:t>tính từ</w:t>
      </w:r>
      <w:r/>
    </w:p>
    <w:p>
      <w:r>
        <w:rPr>
          <w:b/>
        </w:rPr>
        <w:t xml:space="preserve"> (im một trần thứa sông thiếu chết, thừa thải </w:t>
      </w:r>
      <w:r>
        <w:rPr>
          <w:i/>
        </w:rPr>
        <w:t>tính từ</w:t>
      </w:r>
      <w:r>
        <w:t xml:space="preserve"> Thừa nhiều vì cỏ đổi dào (nói khải Thúc thư thải. Min thươu thi NHƯ quát). cấy chiêm. ở thể thắng. Thủa thừa thăng ởag. Thưa lúc xông đang ở vào thế mạnh hoặc Thừa lúc thưa Thưu thể lâm cản. thuận lợi. thừa tiến ủg. (cũ; ke.).</w:t>
      </w:r>
    </w:p>
    <w:p>
      <w:r>
        <w:rPr>
          <w:b/>
        </w:rPr>
        <w:t xml:space="preserve"> thừa trừ </w:t>
      </w:r>
      <w:r>
        <w:rPr>
          <w:i/>
        </w:rPr>
        <w:t>động từ</w:t>
      </w:r>
      <w:r>
        <w:t xml:space="preserve"> (cũ). 5an sẻ, bù trử cho ngang hể được để nói răng lễ thường nhan; thường mất cái kia. Lễ thựa trư.</w:t>
      </w:r>
    </w:p>
    <w:p>
      <w:r>
        <w:rPr>
          <w:b/>
        </w:rPr>
        <w:t xml:space="preserve"> thừa Hướng tải sản lại vả lọ tự </w:t>
      </w:r>
      <w:r>
        <w:rPr>
          <w:i/>
        </w:rPr>
        <w:t>động từ</w:t>
      </w:r>
      <w:r>
        <w:t xml:space="preserve"> việc thờ theo tục lệ cũ.</w:t>
      </w:r>
    </w:p>
    <w:p>
      <w:r>
        <w:rPr>
          <w:b/>
        </w:rPr>
        <w:t xml:space="preserve"> Đưa con thi CủNE, Không có hằng bác thược ăn nên chủúu gọi Củn, thưa thừa tưởng </w:t>
      </w:r>
      <w:r>
        <w:rPr>
          <w:i/>
        </w:rPr>
        <w:t>danh từ</w:t>
      </w:r>
      <w:r>
        <w:t xml:space="preserve"> Nhự Tưởng.</w:t>
      </w:r>
    </w:p>
    <w:p>
      <w:r>
        <w:rPr>
          <w:b/>
        </w:rPr>
        <w:t xml:space="preserve"> thửa; </w:t>
      </w:r>
      <w:r>
        <w:rPr>
          <w:i/>
        </w:rPr>
        <w:t>danh từ</w:t>
      </w:r>
      <w:r>
        <w:t xml:space="preserve"> Từ dùng để chỉ đơm vị mánh ruộng timg đất có điện tích kể và được giới hạn rõ rảng. liện thửa. Nha cất trên thưa đất ruộng. Xuông Đến bờ bởữ thiưm.</w:t>
      </w:r>
    </w:p>
    <w:p>
      <w:r>
        <w:rPr>
          <w:b/>
        </w:rPr>
        <w:t xml:space="preserve"> 'Ving thửa; </w:t>
      </w:r>
      <w:r>
        <w:rPr>
          <w:i/>
        </w:rPr>
        <w:t>động từ</w:t>
      </w:r>
      <w:r>
        <w:t xml:space="preserve"> Đặt làm một vật theø những Thửa thật vữa ý.</w:t>
      </w:r>
    </w:p>
    <w:p>
      <w:r>
        <w:rPr>
          <w:b/>
        </w:rPr>
        <w:t xml:space="preserve"> riêng, thứ</w:t>
      </w:r>
      <w:r>
        <w:rPr>
          <w:i/>
        </w:rPr>
        <w:t>cảm từ</w:t>
      </w:r>
      <w:r>
        <w:t xml:space="preserve"> d. (kết hạn chế). Thứ, món (thưởng là än, mặc), nói chung.</w:t>
      </w:r>
    </w:p>
    <w:p>
      <w:r>
        <w:rPr>
          <w:b/>
        </w:rPr>
        <w:t xml:space="preserve"> Ätùa nủo thức nấy, đủ loại họa qu</w:t>
      </w:r>
      <w:r>
        <w:rPr>
          <w:i/>
        </w:rPr>
        <w:t>danh từ</w:t>
      </w:r>
      <w:r>
        <w:t xml:space="preserve"> Thic uống.</w:t>
      </w:r>
    </w:p>
    <w:p>
      <w:r>
        <w:rPr>
          <w:b/>
        </w:rPr>
        <w:t xml:space="preserve"> Đồ ăn, thức thức; </w:t>
      </w:r>
      <w:r>
        <w:rPr>
          <w:i/>
        </w:rPr>
        <w:t>động từ</w:t>
      </w:r>
      <w:r>
        <w:t xml:space="preserve"> 1 Ở trạng không nưủ, chưa gian thông thưởng ngủ. Thức đêm. Thực khuya đây sớm, Thức trắng đêm (thức suốt đêm. không chút hảo). 2 hoặc làm cho tính dậy, không ởử trạng thái nữa. Ciát mình thực dậy, (Đánh) thức em dậy.</w:t>
      </w:r>
    </w:p>
    <w:p>
      <w:r>
        <w:rPr>
          <w:b/>
        </w:rPr>
        <w:t xml:space="preserve"> Đảng hẳ bảo thức* thức ăn </w:t>
      </w:r>
      <w:r>
        <w:rPr>
          <w:i/>
        </w:rPr>
        <w:t>đại từ</w:t>
      </w:r>
      <w:r>
        <w:t xml:space="preserve"> 1 Chất có thể tiêu hoá được, dùng để Huôi người động vật, nỏi chung. biến thức Nguồn thức ăn cho + Các äẳn với cm, nói chung, CÔOTH nhiều thức ăn.</w:t>
      </w:r>
    </w:p>
    <w:p>
      <w:r>
        <w:rPr>
          <w:b/>
        </w:rPr>
        <w:t xml:space="preserve"> ấn vt thức thức ăn hợp </w:t>
      </w:r>
      <w:r>
        <w:rPr>
          <w:i/>
        </w:rPr>
        <w:t>danh từ</w:t>
      </w:r>
      <w:r>
        <w:t xml:space="preserve"> Thức än cho vật nuôi, nhiều thanh phần.</w:t>
      </w:r>
    </w:p>
    <w:p>
      <w:r>
        <w:rPr>
          <w:b/>
        </w:rPr>
        <w:t xml:space="preserve"> sản xuất theo trinh nhất định, thức ăn thö </w:t>
      </w:r>
      <w:r>
        <w:rPr>
          <w:i/>
        </w:rPr>
        <w:t>danh từ</w:t>
      </w:r>
      <w:r/>
    </w:p>
    <w:p>
      <w:r>
        <w:rPr>
          <w:b/>
        </w:rPr>
        <w:t xml:space="preserve"> Thức ăn cho vật nuôi chứa nhiều nước, giả trị dinh dưỡng thấ</w:t>
      </w:r>
      <w:r>
        <w:rPr>
          <w:i/>
        </w:rPr>
        <w:t>phụ từ</w:t>
      </w:r>
      <w:r/>
    </w:p>
    <w:p>
      <w:r>
        <w:rPr>
          <w:b/>
        </w:rPr>
        <w:t xml:space="preserve"> thức ăn tỉnh </w:t>
      </w:r>
      <w:r>
        <w:rPr>
          <w:i/>
        </w:rPr>
        <w:t>danh từ</w:t>
      </w:r>
      <w:r/>
    </w:p>
    <w:p>
      <w:r>
        <w:rPr>
          <w:b/>
        </w:rPr>
        <w:t xml:space="preserve"> Thức ăn cho vật nuôi, có glả trị đỉnh dường thức än ủ </w:t>
      </w:r>
      <w:r>
        <w:rPr>
          <w:i/>
        </w:rPr>
        <w:t>danh từ</w:t>
      </w:r>
      <w:r>
        <w:t xml:space="preserve"> Thức ăn cho vật nuôi, trong một trưởng nhất định và g1ữ được tỉnh chất dinh dưỡng như khi Còn tượi.</w:t>
      </w:r>
    </w:p>
    <w:p>
      <w:r>
        <w:rPr>
          <w:b/>
        </w:rPr>
        <w:t xml:space="preserve">, thức giá </w:t>
      </w:r>
      <w:r>
        <w:rPr>
          <w:i/>
        </w:rPr>
        <w:t>danh từ</w:t>
      </w:r>
      <w:r>
        <w:t xml:space="preserve"> (cũ). Người cỏ học vấn, có kiến thức tộng.</w:t>
      </w:r>
    </w:p>
    <w:p>
      <w:r>
        <w:rPr>
          <w:b/>
        </w:rPr>
        <w:t xml:space="preserve"> ðác thức thức giấc </w:t>
      </w:r>
      <w:r>
        <w:rPr>
          <w:i/>
        </w:rPr>
        <w:t>động từ</w:t>
      </w:r>
      <w:r>
        <w:t xml:space="preserve"> Tỉnh đậy, không còn trạng thải ngủ nữa.</w:t>
      </w:r>
    </w:p>
    <w:p>
      <w:r>
        <w:rPr>
          <w:b/>
        </w:rPr>
        <w:t xml:space="preserve"> bề thức giấ</w:t>
      </w:r>
      <w:r>
        <w:rPr>
          <w:i/>
        </w:rPr>
        <w:t>cảm từ</w:t>
      </w:r>
      <w:r/>
    </w:p>
    <w:p>
      <w:r>
        <w:rPr>
          <w:b/>
        </w:rPr>
        <w:t xml:space="preserve"> Giái mình thi thức </w:t>
      </w:r>
      <w:r>
        <w:rPr>
          <w:i/>
        </w:rPr>
        <w:t>tính từ</w:t>
      </w:r>
      <w:r>
        <w:t xml:space="preserve"> Hiệu biệt thởi thế và có :những hành lúc xã hội tròng đang có nhiều đổi. Đầu ức thực thôi.</w:t>
      </w:r>
    </w:p>
    <w:p>
      <w:r>
        <w:rPr>
          <w:b/>
        </w:rPr>
        <w:t xml:space="preserve"> thức tỉnh đg. 1 (ï</w:t>
      </w:r>
      <w:r>
        <w:rPr>
          <w:i/>
        </w:rPr>
        <w:t>danh từ</w:t>
      </w:r>
      <w:r>
        <w:t>). Tỉnh ta, nhận ra lễ phải vả thoát khỏi trạng muội sai lắm.</w:t>
      </w:r>
    </w:p>
    <w:p>
      <w:r>
        <w:rPr>
          <w:b/>
        </w:rPr>
        <w:t xml:space="preserve"> 2 Gợi lảm trỗi dậy cái vốn tiềm trong con người * hức tính lương trí Bài thơ thức CầH HgƯỜI, LÊN Hướ</w:t>
      </w:r>
      <w:r>
        <w:rPr>
          <w:i/>
        </w:rPr>
        <w:t>cảm từ</w:t>
      </w:r>
      <w:r/>
    </w:p>
    <w:p>
      <w:r>
        <w:rPr>
          <w:b/>
        </w:rPr>
        <w:t xml:space="preserve"> thực I</w:t>
      </w:r>
      <w:r>
        <w:rPr>
          <w:i/>
        </w:rPr>
        <w:t>tính từ</w:t>
      </w:r>
      <w:r>
        <w:t xml:space="preserve"> Cá thật, có thể nhận biết trực tiếp bằng Cỉnh quan. vật như thực, như hư, thực hay mơ. Híph.). thực chất đ, Cải sự thật bên trong của Sự vật, lượng; nội yếu, cơ nhất, Ø¡ thực chất của vấn để.</w:t>
      </w:r>
    </w:p>
    <w:p>
      <w:r>
        <w:rPr>
          <w:b/>
        </w:rPr>
        <w:t xml:space="preserve"> thực chỉ </w:t>
      </w:r>
      <w:r>
        <w:rPr>
          <w:i/>
        </w:rPr>
        <w:t>động từ</w:t>
      </w:r>
      <w:r>
        <w:t xml:space="preserve"> Đã chi trong thịc tế; phân biệt với dự Chỉ. Thực chi ít hon TW CÑI.</w:t>
      </w:r>
    </w:p>
    <w:p>
      <w:r>
        <w:rPr>
          <w:b/>
        </w:rPr>
        <w:t xml:space="preserve"> thực chứng luận </w:t>
      </w:r>
      <w:r>
        <w:rPr>
          <w:i/>
        </w:rPr>
        <w:t>danh từ</w:t>
      </w:r>
      <w:r/>
    </w:p>
    <w:p>
      <w:r>
        <w:rPr>
          <w:b/>
        </w:rPr>
        <w:t xml:space="preserve"> X</w:t>
      </w:r>
      <w:r>
        <w:rPr>
          <w:i/>
        </w:rPr>
        <w:t>xem</w:t>
      </w:r>
      <w:r/>
    </w:p>
    <w:p>
      <w:r>
        <w:rPr>
          <w:b/>
        </w:rPr>
        <w:t xml:space="preserve"> chW nghĩa thực thực dãn </w:t>
      </w:r>
      <w:r>
        <w:rPr>
          <w:i/>
        </w:rPr>
        <w:t>đại từ</w:t>
      </w:r>
      <w:r>
        <w:t>1 Chủ nghĩa thực đân (nói tắt). thức dân. Chính xich thực cian. (kng.).</w:t>
      </w:r>
    </w:p>
    <w:p>
      <w:r>
        <w:rPr>
          <w:b/>
        </w:rPr>
        <w:t xml:space="preserve"> Người Ở Hước tư bản, thuộc tầng lớp bóc lột, thống Ở nƯỚC thuộc địa, trong quan hệ với nhãn dân thực sở thị Tục nước thuộc địa (nói khái Một tên thực dân cáo ơia, thực dân địa </w:t>
      </w:r>
      <w:r>
        <w:rPr>
          <w:i/>
        </w:rPr>
        <w:t>danh từ</w:t>
      </w:r>
      <w:r>
        <w:t xml:space="preserve"> (cũ). Thuộc địa.</w:t>
      </w:r>
    </w:p>
    <w:p>
      <w:r>
        <w:rPr>
          <w:b/>
        </w:rPr>
        <w:t xml:space="preserve"> dụng t. 1 (¡</w:t>
      </w:r>
      <w:r>
        <w:rPr>
          <w:i/>
        </w:rPr>
        <w:t>danh từ</w:t>
      </w:r>
      <w:r>
        <w:t>). giá trị thiết thực, T18HE lại lợi Ích Hệ mét có lính thực ' tụng cao, +rn. Chỉ nhằm vào nghĩa. những gỉ có thể lại lợi ích chất thiết thưc và mang trước mắt cho minh, không tầm đến những quan mặt xhác; theo nghĩa thực dụng.</w:t>
      </w:r>
    </w:p>
    <w:p>
      <w:r>
        <w:rPr>
          <w:b/>
        </w:rPr>
        <w:t xml:space="preserve"> Đầu úc thực dụng, "người thực thực dụng nghĩa 1 </w:t>
      </w:r>
      <w:r>
        <w:rPr>
          <w:i/>
        </w:rPr>
        <w:t>danh từ</w:t>
      </w:r>
      <w:r>
        <w:t xml:space="preserve"> (¡d.). nghĩa đụng (ng. 2).</w:t>
      </w:r>
    </w:p>
    <w:p>
      <w:r>
        <w:rPr>
          <w:b/>
        </w:rPr>
        <w:t xml:space="preserve"> thực dịa </w:t>
      </w:r>
      <w:r>
        <w:rPr>
          <w:i/>
        </w:rPr>
        <w:t>danh từ</w:t>
      </w:r>
      <w:r>
        <w:t xml:space="preserve"> Địa bàn, đất đai trên thực tế, phân biệt với phản ảnh trên giấy tờ, bản V., Khảo xát thực địa. So sảnh bán để với thực địa.</w:t>
      </w:r>
    </w:p>
    <w:p>
      <w:r>
        <w:rPr>
          <w:b/>
        </w:rPr>
        <w:t xml:space="preserve"> đơn </w:t>
      </w:r>
      <w:r>
        <w:rPr>
          <w:i/>
        </w:rPr>
        <w:t>danh từ</w:t>
      </w:r>
      <w:r>
        <w:t xml:space="preserve"> Bản liệt kê các món thực trong ãn (thường trong Hệc, trong các hiệu ân}. Thay đổi thực đơm. hảnh Lam áp dụng thuyết vào thự tế (nói khái quát). thuyết ẩi đội với thực hành.</w:t>
      </w:r>
    </w:p>
    <w:p>
      <w:r>
        <w:rPr>
          <w:b/>
        </w:rPr>
        <w:t xml:space="preserve"> Giờ thực hành về thực vật họ</w:t>
      </w:r>
      <w:r>
        <w:rPr>
          <w:i/>
        </w:rPr>
        <w:t>cảm từ</w:t>
      </w:r>
      <w:r>
        <w:t xml:space="preserve"> 2 ((d.}. Như thực hiện. Thực hành tiết kiêm.</w:t>
      </w:r>
    </w:p>
    <w:p>
      <w:r>
        <w:rPr>
          <w:b/>
        </w:rPr>
        <w:t xml:space="preserve"> thực hiện hoạt động làm cho trở thảnh sự thậ</w:t>
      </w:r>
      <w:r>
        <w:rPr>
          <w:i/>
        </w:rPr>
        <w:t>tính từ</w:t>
      </w:r>
      <w:r>
        <w:t xml:space="preserve"> Thực hiện Thực một chu ÍrHƠG. hiện lời hứa. Lióc đã được thực hiện. ? Làm „mừư theo trinh tự, phép tắc nhất định. Thực Phép tỉnh.</w:t>
      </w:r>
    </w:p>
    <w:p>
      <w:r>
        <w:rPr>
          <w:b/>
        </w:rPr>
        <w:t xml:space="preserve"> thực học </w:t>
      </w:r>
      <w:r>
        <w:rPr>
          <w:i/>
        </w:rPr>
        <w:t>danh từ</w:t>
      </w:r>
      <w:r>
        <w:t xml:space="preserve"> (cũ), Học thức chân chỉnh đúng với nghĩa của nó. Người có thực học (thật sự có học thứ).</w:t>
      </w:r>
    </w:p>
    <w:p>
      <w:r>
        <w:rPr>
          <w:b/>
        </w:rPr>
        <w:t xml:space="preserve"> thực </w:t>
      </w:r>
      <w:r>
        <w:rPr>
          <w:i/>
        </w:rPr>
        <w:t>tính từ</w:t>
      </w:r>
      <w:r/>
    </w:p>
    <w:p>
      <w:r>
        <w:rPr>
          <w:b/>
        </w:rPr>
        <w:t xml:space="preserve"> (Sự việc} cỏ thực hay khöng cỏ thực vả nếu cỏ, thi có đến mức nảo (nói khải thể, chưa rõ thực hư thể nẻo, thực khách </w:t>
      </w:r>
      <w:r>
        <w:rPr>
          <w:i/>
        </w:rPr>
        <w:t>danh từ</w:t>
      </w:r>
      <w:r>
        <w:t xml:space="preserve"> thất thế ở nhờ (làm 1 Cy tộc “khách thường xuyên) một nhà hệ với chủ nhả. XƯ3, [Ton£Ø quan Chứa trằm thực khúch. + khách än của hảng ăn. thực lỏng hợp biểu thị điều sắp nói là thành thực, từ đáy lòng. Thực lòng, "hi mới không thực lùng, tôi không thích.</w:t>
      </w:r>
    </w:p>
    <w:p>
      <w:r>
        <w:rPr>
          <w:b/>
        </w:rPr>
        <w:t xml:space="preserve"> kinh thực lợi </w:t>
      </w:r>
      <w:r>
        <w:rPr>
          <w:i/>
        </w:rPr>
        <w:t>danh từ</w:t>
      </w:r>
      <w:r>
        <w:t>, doanh bản chủ nghĩa bằng cách đầu tự tư bản thu lợi tức mà không trực tiếp quản lị kinh doanh. T7 bản thực lợi.</w:t>
      </w:r>
    </w:p>
    <w:p>
      <w:r>
        <w:rPr>
          <w:b/>
        </w:rPr>
        <w:t xml:space="preserve"> Tầng lớp sống bằng lợi (chuyên thực lực </w:t>
      </w:r>
      <w:r>
        <w:rPr>
          <w:i/>
        </w:rPr>
        <w:t>danh từ</w:t>
      </w:r>
      <w:r/>
    </w:p>
    <w:p>
      <w:r>
        <w:rPr>
          <w:b/>
        </w:rPr>
        <w:t xml:space="preserve"> Sứ mạnh có thật của bản thãn, không nhải trên danh nghĩa hoặc dựa vào kẻ Không có thực lự</w:t>
      </w:r>
      <w:r>
        <w:rPr>
          <w:i/>
        </w:rPr>
        <w:t>cảm từ</w:t>
      </w:r>
      <w:r/>
    </w:p>
    <w:p>
      <w:r>
        <w:rPr>
          <w:b/>
        </w:rPr>
        <w:t xml:space="preserve"> Bởi bổ thực lự</w:t>
      </w:r>
      <w:r>
        <w:rPr>
          <w:i/>
        </w:rPr>
        <w:t>cảm từ</w:t>
      </w:r>
      <w:r>
        <w:t xml:space="preserve"> thi (củ).</w:t>
      </w:r>
    </w:p>
    <w:p>
      <w:r>
        <w:rPr>
          <w:b/>
        </w:rPr>
        <w:t xml:space="preserve"> Nhin thấy tận mắ</w:t>
      </w:r>
      <w:r>
        <w:rPr>
          <w:i/>
        </w:rPr>
        <w:t>tính từ</w:t>
      </w:r>
      <w:r>
        <w:t xml:space="preserve"> Mới mụeẽ Nói chứ Ca được thực THC Sử Fhị.</w:t>
      </w:r>
    </w:p>
    <w:p>
      <w:r>
        <w:rPr>
          <w:b/>
        </w:rPr>
        <w:t xml:space="preserve"> thực nghiệm nghiệm </w:t>
      </w:r>
      <w:r>
        <w:rPr>
          <w:i/>
        </w:rPr>
        <w:t>động từ</w:t>
      </w:r>
      <w:r>
        <w:t xml:space="preserve"> Tạo những biến đổi nảo đó SỰ Vật để quan sát nhằm nghiên cửu những trựng nhất định. kiểm tra một ý kiến hoặc BợI ra những y kiễn mới {nỏi Phương quát}. pháp thực nghiệm (bằng thực nghiệm quzn sát, phân loại, nêu vả xác mình thuyết). một khoa học thực nghiệm.</w:t>
      </w:r>
    </w:p>
    <w:p>
      <w:r>
        <w:rPr>
          <w:b/>
        </w:rPr>
        <w:t xml:space="preserve"> nghiệp </w:t>
      </w:r>
      <w:r>
        <w:rPr>
          <w:i/>
        </w:rPr>
        <w:t>danh từ</w:t>
      </w:r>
      <w:r>
        <w:t xml:space="preserve"> (cũ). Nghề nghiệp trang lại lợi Ích thiết cho đời sống con người; đổi VỚI hư vấn. Trong thực nghiện, chuộng viễn. phẩm thực q. Các đùủng làm ăn, như thịt, cá.</w:t>
      </w:r>
    </w:p>
    <w:p>
      <w:r>
        <w:rPr>
          <w:b/>
        </w:rPr>
        <w:t xml:space="preserve"> trứng, (nỏi khái quát); phân biệt với lương thự</w:t>
      </w:r>
      <w:r>
        <w:rPr>
          <w:i/>
        </w:rPr>
        <w:t>cảm từ</w:t>
      </w:r>
      <w:r>
        <w:t xml:space="preserve"> Chế phẩm.</w:t>
      </w:r>
    </w:p>
    <w:p>
      <w:r>
        <w:rPr>
          <w:b/>
        </w:rPr>
        <w:t xml:space="preserve"> thực quản </w:t>
      </w:r>
      <w:r>
        <w:rPr>
          <w:i/>
        </w:rPr>
        <w:t>danh từ</w:t>
      </w:r>
      <w:r/>
    </w:p>
    <w:p>
      <w:r>
        <w:rPr>
          <w:b/>
        </w:rPr>
        <w:t xml:space="preserve"> Ống dẫn thức ăn tử miệng vào quyến </w:t>
      </w:r>
      <w:r>
        <w:rPr>
          <w:i/>
        </w:rPr>
        <w:t>danh từ</w:t>
      </w:r>
      <w:r>
        <w:t xml:space="preserve"> Quyền hảnh có không phải danh nghĩa, ÀXớn quyên trong lay, thực ra X. thủf thực &amp;Ư †. Nhị† sự (Hhưng thường có sắc kng.). Thực tự đo. thị Xuất phát hoàn toàn từ tỉnh hinh thực tế, coi trọng sự thật nhằm xử Ìi vấn tIỘt cách đủng đản.</w:t>
      </w:r>
    </w:p>
    <w:p>
      <w:r>
        <w:rPr>
          <w:b/>
        </w:rPr>
        <w:t xml:space="preserve"> Lốt làm việc thực thực tải </w:t>
      </w:r>
      <w:r>
        <w:rPr>
          <w:i/>
        </w:rPr>
        <w:t>danh từ</w:t>
      </w:r>
      <w:r>
        <w:t xml:space="preserve"> Tải Người có thực tải.</w:t>
      </w:r>
    </w:p>
    <w:p>
      <w:r>
        <w:rPr>
          <w:b/>
        </w:rPr>
        <w:t xml:space="preserve"> thực tại </w:t>
      </w:r>
      <w:r>
        <w:rPr>
          <w:i/>
        </w:rPr>
        <w:t>danh từ</w:t>
      </w:r>
      <w:r>
        <w:t xml:space="preserve"> Tầng thể chung nhờng gi hiện đang tồn XLI1E quanh chúng ta. Ä#2¡ thực tại. trong mộng đo, qua} lưng lại tại.</w:t>
      </w:r>
    </w:p>
    <w:p>
      <w:r>
        <w:rPr>
          <w:b/>
        </w:rPr>
        <w:t xml:space="preserve"> Thực tại của CHỐC thực tại khách quan dL </w:t>
      </w:r>
      <w:r>
        <w:rPr>
          <w:i/>
        </w:rPr>
        <w:t>xem</w:t>
      </w:r>
      <w:r>
        <w:t xml:space="preserve"> hiện thực khách (TH.</w:t>
      </w:r>
    </w:p>
    <w:p>
      <w:r>
        <w:rPr>
          <w:b/>
        </w:rPr>
        <w:t xml:space="preserve"> thực tâm </w:t>
      </w:r>
      <w:r>
        <w:rPr>
          <w:i/>
        </w:rPr>
        <w:t>danh từ</w:t>
      </w:r>
      <w:r/>
    </w:p>
    <w:p>
      <w:r>
        <w:rPr>
          <w:b/>
        </w:rPr>
        <w:t xml:space="preserve"> Thật lòng, chứ Jhực tâm hơi Thực tâm thực tập </w:t>
      </w:r>
      <w:r>
        <w:rPr>
          <w:i/>
        </w:rPr>
        <w:t>động từ</w:t>
      </w:r>
      <w:r>
        <w:t xml:space="preserve"> Tập làm trong thực tế để củng cố kiến thì: H thuyết, trau đồi thêm về nghiệp vụ, chuyên môn.</w:t>
      </w:r>
    </w:p>
    <w:p>
      <w:r>
        <w:rPr>
          <w:b/>
        </w:rPr>
        <w:t xml:space="preserve"> $S?nh viên khoa nhà tủy, tập sinh </w:t>
      </w:r>
      <w:r>
        <w:rPr>
          <w:i/>
        </w:rPr>
        <w:t>danh từ</w:t>
      </w:r>
      <w:r>
        <w:t xml:space="preserve"> Người được cử đi vIệc ở quan nghiên CỨUI, các trưởng đại học để tran dồi thêm vẻ nghiện vụ chuyện môn. tập sinh PFii Hn" oiii.</w:t>
      </w:r>
    </w:p>
    <w:p>
      <w:r>
        <w:rPr>
          <w:b/>
        </w:rPr>
        <w:t xml:space="preserve"> thực tế I</w:t>
      </w:r>
      <w:r>
        <w:rPr>
          <w:i/>
        </w:rPr>
        <w:t>danh từ</w:t>
      </w:r>
      <w:r>
        <w:t xml:space="preserve"> 1 Tống chung những đang tồn T3 trong tự nhiễn vả trong xã hội, vá tmặt có quan hệ đến Con nEười, Một chư trương #át thực tể, NHỨC ífa. Thực rể CHỨC sống. Đi thực tế (đi để hiểu biết rõ hơn về sống). 2 Tổng thể chung những gi cụ thể KắY Ta Xung quanh Sự việc, một vấn để Hảo đỏ, thực tế cho thất làm Trên thực tế Hỗng suất cao. Bài thực tế sinh Thực tế sẽ trẻ lời. Trên thực tế, trong thực tế (nói tắt).</w:t>
      </w:r>
    </w:p>
    <w:p>
      <w:r>
        <w:rPr>
          <w:b/>
        </w:rPr>
        <w:t xml:space="preserve"> Quyết tâm: TẠI, tả thực tế đã làm đượ</w:t>
      </w:r>
      <w:r>
        <w:rPr>
          <w:i/>
        </w:rPr>
        <w:t>cảm từ</w:t>
      </w:r>
      <w:r>
        <w:t xml:space="preserve"> không tỉ nghĩ thể.</w:t>
      </w:r>
    </w:p>
    <w:p>
      <w:r>
        <w:rPr>
          <w:b/>
        </w:rPr>
        <w:t xml:space="preserve"> Htl1iCó giá trị, có ý nghĩa thiết thự</w:t>
      </w:r>
      <w:r>
        <w:rPr>
          <w:i/>
        </w:rPr>
        <w:t>cảm từ</w:t>
      </w:r>
      <w:r>
        <w:t xml:space="preserve"> Một! việc làm rất thực tế. Những khó khăn thực tế. 3 Có ý thức coi thực tế và tỏ ra thiết trọng trong các hoạt động của minh. Úc thực tế. Con ñ0ười thực tế. thực (nh.). X. thát thả.</w:t>
      </w:r>
    </w:p>
    <w:p>
      <w:r>
        <w:rPr>
          <w:b/>
        </w:rPr>
        <w:t xml:space="preserve"> </w:t>
      </w:r>
      <w:r>
        <w:rPr>
          <w:i/>
        </w:rPr>
        <w:t>danh từ</w:t>
      </w:r>
      <w:r/>
    </w:p>
    <w:p>
      <w:r>
        <w:rPr>
          <w:b/>
        </w:rPr>
        <w:t xml:space="preserve"> Cải có tại độc lậ</w:t>
      </w:r>
      <w:r>
        <w:rPr>
          <w:i/>
        </w:rPr>
        <w:t>phụ từ</w:t>
      </w:r>
      <w:r>
        <w:t xml:space="preserve"> Con n - là một thực thể, xã hội.</w:t>
      </w:r>
    </w:p>
    <w:p>
      <w:r>
        <w:rPr>
          <w:b/>
        </w:rPr>
        <w:t xml:space="preserve"> thự</w:t>
      </w:r>
      <w:r>
        <w:rPr>
          <w:i/>
        </w:rPr>
        <w:t>cảm từ</w:t>
      </w:r>
      <w:r/>
    </w:p>
    <w:p>
      <w:r>
        <w:rPr>
          <w:b/>
        </w:rPr>
        <w:t xml:space="preserve"> thi </w:t>
      </w:r>
      <w:r>
        <w:rPr>
          <w:i/>
        </w:rPr>
        <w:t>động từ</w:t>
      </w:r>
      <w:r>
        <w:t xml:space="preserve"> (kết hợp hạn chế). Thi hành, thị mốt mệnh lệnh. Thưc thi nhiễm thực thụ Lã thu thực tế; trọng Phân biệt với dự thu. Con số thục thu.</w:t>
      </w:r>
    </w:p>
    <w:p>
      <w:r>
        <w:rPr>
          <w:b/>
        </w:rPr>
        <w:t xml:space="preserve"> thực thụ </w:t>
      </w:r>
      <w:r>
        <w:rPr>
          <w:i/>
        </w:rPr>
        <w:t>tính từ</w:t>
      </w:r>
      <w:r>
        <w:t xml:space="preserve"> l (cũ). (Cũng chức) đã được vảo ngạch, được chính thứ: :.ũng nhận biên chế, trong Àiô! tham td thực thụ. 2 Có đây đủ tư cách, thật sự chứ 'không phải chỉ trên danh nghĩa. Áột người thợ máy thực thụ. Cấy thạo như Ôi nông dân thực thụ, Những hoạt động của Cần nEười, trước hết là lao . động sản xuất, nhằm tạo ra những điều kiện cần thiết tại của xã hội (nỏi quát).</w:t>
      </w:r>
    </w:p>
    <w:p>
      <w:r>
        <w:rPr>
          <w:b/>
        </w:rPr>
        <w:t xml:space="preserve"> 5ự thông nhớt luớn và thực Thực tiễn xử xuấ</w:t>
      </w:r>
      <w:r>
        <w:rPr>
          <w:i/>
        </w:rPr>
        <w:t>tính từ</w:t>
      </w:r>
      <w:r/>
    </w:p>
    <w:p>
      <w:r>
        <w:rPr>
          <w:b/>
        </w:rPr>
        <w:t xml:space="preserve"> 1I</w:t>
      </w:r>
      <w:r>
        <w:rPr>
          <w:i/>
        </w:rPr>
        <w:t>tính từ</w:t>
      </w:r>
      <w:r>
        <w:t xml:space="preserve"> Có thức trọng thực tiễn trong các hoạt Quan điểm thực tiên. Củn thun, tiến. Hư: tâu ốc thực tiền.</w:t>
      </w:r>
    </w:p>
    <w:p>
      <w:r>
        <w:rPr>
          <w:b/>
        </w:rPr>
        <w:t xml:space="preserve"> </w:t>
      </w:r>
      <w:r>
        <w:rPr>
          <w:i/>
        </w:rPr>
        <w:t>tính từ</w:t>
      </w:r>
      <w:r/>
    </w:p>
    <w:p>
      <w:r>
        <w:rPr>
          <w:b/>
        </w:rPr>
        <w:t xml:space="preserve"> ! Thánh đúng với thực y nghĩ, không giả thự</w:t>
      </w:r>
      <w:r>
        <w:rPr>
          <w:i/>
        </w:rPr>
        <w:t>cảm từ</w:t>
      </w:r>
      <w:r>
        <w:t xml:space="preserve"> tình. Thực tình tin bạn. 2 (hay thường dùng ở đầu câu). Đúng vậy, sự thật lả nhìy vậy. Thực tình, tôi vẫn chưa hiểu 'Qanh. Lúc đầu, thực tỉnh tôi hơi thực tình mã nói (kng.). (dùng ở đầu biểu thi nhấn mạnh điều sắp nói là suy nghỉ tĩnh: nhĩmg bây giở mới nói thực tỉnh HH HỘi, nỗ muốn thể.</w:t>
      </w:r>
    </w:p>
    <w:p>
      <w:r>
        <w:rPr>
          <w:b/>
        </w:rPr>
        <w:t xml:space="preserve"> trạng </w:t>
      </w:r>
      <w:r>
        <w:rPr>
          <w:i/>
        </w:rPr>
        <w:t>đại từ</w:t>
      </w:r>
      <w:r>
        <w:t xml:space="preserve"> Tình trạng (thưởng là không tốt} đúng với sự thật, có khác với tình hình nhin I1gOàạI. ? hư của nên bình tế. trạng thực túc binh cường uống có đảy đủ thi quãn đội mới mới chiến mạnh, đấu giỏi.</w:t>
      </w:r>
    </w:p>
    <w:p>
      <w:r>
        <w:rPr>
          <w:b/>
        </w:rPr>
        <w:t xml:space="preserve"> Thực túc bình CƯỜNG, lương thực là vấn đề chiến lượ</w:t>
      </w:r>
      <w:r>
        <w:rPr>
          <w:i/>
        </w:rPr>
        <w:t>cảm từ</w:t>
      </w:r>
      <w:r>
        <w:t xml:space="preserve"> Thực có túc thì bừữnh mới CHỜNG '(kng.).</w:t>
      </w:r>
    </w:p>
    <w:p>
      <w:r>
        <w:rPr>
          <w:b/>
        </w:rPr>
        <w:t xml:space="preserve"> thực từ </w:t>
      </w:r>
      <w:r>
        <w:rPr>
          <w:i/>
        </w:rPr>
        <w:t>danh từ</w:t>
      </w:r>
      <w:r>
        <w:t xml:space="preserve"> Từ có y nghĩa tử vựng lận vả có hãng lắm thánh phân câu.</w:t>
      </w:r>
    </w:p>
    <w:p>
      <w:r>
        <w:rPr>
          <w:b/>
        </w:rPr>
        <w:t xml:space="preserve"> Đanh từ, tính từ, động tự là những thực từ thực vặt </w:t>
      </w:r>
      <w:r>
        <w:rPr>
          <w:i/>
        </w:rPr>
        <w:t>danh từ</w:t>
      </w:r>
      <w:r>
        <w:t xml:space="preserve"> Tên gọi chung các CỎ Và Tnihững sinh vặt bậc thấp khác có tỉnh chất như Cây Cỏ, trong các tế bảo thường celuloa.</w:t>
      </w:r>
    </w:p>
    <w:p>
      <w:r>
        <w:rPr>
          <w:b/>
        </w:rPr>
        <w:t xml:space="preserve"> Vườn thực thực vật thắp </w:t>
      </w:r>
      <w:r>
        <w:rPr>
          <w:i/>
        </w:rPr>
        <w:t>danh từ</w:t>
      </w:r>
      <w:r/>
    </w:p>
    <w:p>
      <w:r>
        <w:rPr>
          <w:b/>
        </w:rPr>
        <w:t xml:space="preserve"> Thực vật có cấu tạo đơn cơ thể chưa phân hoá thành thần, lá, rễ vật học </w:t>
      </w:r>
      <w:r>
        <w:rPr>
          <w:i/>
        </w:rPr>
        <w:t>đại từ</w:t>
      </w:r>
      <w:r/>
    </w:p>
    <w:p>
      <w:r>
        <w:rPr>
          <w:b/>
        </w:rPr>
        <w:t xml:space="preserve"> Môn nghiên Cửu về thưng;. </w:t>
      </w:r>
      <w:r>
        <w:rPr>
          <w:i/>
        </w:rPr>
        <w:t>danh từ</w:t>
      </w:r>
      <w:r>
        <w:t xml:space="preserve"> Dụng cu dung tích không xác định, thường khoảng một lỉt, trong gian để :.</w:t>
      </w:r>
    </w:p>
    <w:p>
      <w:r>
        <w:rPr>
          <w:b/>
        </w:rPr>
        <w:t xml:space="preserve"> đong chất hạt rời, À#@# thưng th WNQ: | thành Vách ngăn để :'che kin ghép tạm những Vật liện đơn thưng bằng H1, Củn buồng tưng ván lần thừng </w:t>
      </w:r>
      <w:r>
        <w:rPr>
          <w:i/>
        </w:rPr>
        <w:t>danh từ</w:t>
      </w:r>
      <w:r>
        <w:t xml:space="preserve"> Day tò, chắc, thường bện dùng để buộc, Chấn lạt, đứnh quang thước L Đơn vị cũ đo độ dải, khoảng 425 (thước mộc) hoặc 0,645 mệt (thước vải). 2 Đơm VỊ củ đo điện tích đất, bằng vuông (thước Bắc hoặc 33 mét vuông (thước Trung Bộ).</w:t>
      </w:r>
    </w:p>
    <w:p>
      <w:r>
        <w:rPr>
          <w:b/>
        </w:rPr>
        <w:t xml:space="preserve"> Nhà Có đảm thước đất + lên gọi thông thường Của mét, + Lụng đo, vẽ hoặc tính toán, mặt có Ehi số, hình hoặc có những đường hinh học nhất định, thước cặp </w:t>
      </w:r>
      <w:r>
        <w:rPr>
          <w:i/>
        </w:rPr>
        <w:t>danh từ</w:t>
      </w:r>
      <w:r>
        <w:t xml:space="preserve"> X.</w:t>
      </w:r>
    </w:p>
    <w:p>
      <w:r>
        <w:rPr>
          <w:b/>
        </w:rPr>
        <w:t xml:space="preserve"> thước thước cong </w:t>
      </w:r>
      <w:r>
        <w:rPr>
          <w:i/>
        </w:rPr>
        <w:t>danh từ</w:t>
      </w:r>
      <w:r/>
    </w:p>
    <w:p>
      <w:r>
        <w:rPr>
          <w:b/>
        </w:rPr>
        <w:t xml:space="preserve"> Thước để tÖ, về thước cuộn </w:t>
      </w:r>
      <w:r>
        <w:rPr>
          <w:i/>
        </w:rPr>
        <w:t>danh từ</w:t>
      </w:r>
      <w:r/>
    </w:p>
    <w:p>
      <w:r>
        <w:rPr>
          <w:b/>
        </w:rPr>
        <w:t xml:space="preserve"> Thước đo độ dài có thể cuộn tròn thước dầy </w:t>
      </w:r>
      <w:r>
        <w:rPr>
          <w:i/>
        </w:rPr>
        <w:t>danh từ</w:t>
      </w:r>
      <w:r>
        <w:t xml:space="preserve"> Thước độ dải vật liệu mềểm, thường dùng để thgưởi khi cắt Tay.</w:t>
      </w:r>
    </w:p>
    <w:p>
      <w:r>
        <w:rPr>
          <w:b/>
        </w:rPr>
        <w:t xml:space="preserve"> thước đo </w:t>
      </w:r>
      <w:r>
        <w:rPr>
          <w:i/>
        </w:rPr>
        <w:t>đại từ</w:t>
      </w:r>
      <w:r>
        <w:t xml:space="preserve"> Cái dùng làm chuẩn giá trị của những cái khác có tính chất tượng. Năng suất lao động là thước đo trình đó ˆphúf triển long vấn xuất xã hội. thước qóc 4, cụ dúng để đọ thường có hình nửa vảnh trỏn.</w:t>
      </w:r>
    </w:p>
    <w:p>
      <w:r>
        <w:rPr>
          <w:b/>
        </w:rPr>
        <w:t xml:space="preserve"> thước gắn </w:t>
      </w:r>
      <w:r>
        <w:rPr>
          <w:i/>
        </w:rPr>
        <w:t>danh từ</w:t>
      </w:r>
      <w:r>
        <w:t xml:space="preserve"> Thước đo độ dải gỗ hoặc loại, cỏ thể gấp lại .</w:t>
      </w:r>
    </w:p>
    <w:p>
      <w:r>
        <w:rPr>
          <w:b/>
        </w:rPr>
        <w:t>tỉmg khúc, thước kẻ Œ</w:t>
      </w:r>
      <w:r>
        <w:rPr>
          <w:i/>
        </w:rPr>
        <w:t>đại từ</w:t>
      </w:r>
      <w:r/>
    </w:p>
    <w:p>
      <w:r>
        <w:rPr>
          <w:b/>
        </w:rPr>
        <w:t xml:space="preserve"> Thước thẳng, dùng để đường thước kẹp </w:t>
      </w:r>
      <w:r>
        <w:rPr>
          <w:i/>
        </w:rPr>
        <w:t>danh từ</w:t>
      </w:r>
      <w:r>
        <w:t xml:space="preserve"> Thước đo độ dài có hai tép đặc biệt để vật khi đo thước (cũ).</w:t>
      </w:r>
    </w:p>
    <w:p>
      <w:r>
        <w:rPr>
          <w:b/>
        </w:rPr>
        <w:t xml:space="preserve"> Máét khối, thước mộc </w:t>
      </w:r>
      <w:r>
        <w:rPr>
          <w:i/>
        </w:rPr>
        <w:t>danh từ</w:t>
      </w:r>
      <w:r>
        <w:t xml:space="preserve"> Đơn cũ đo độ dải, bằng 0,425 thước nách .</w:t>
      </w:r>
    </w:p>
    <w:p>
      <w:r>
        <w:rPr>
          <w:b/>
        </w:rPr>
        <w:t xml:space="preserve"> X, thước thước </w:t>
      </w:r>
      <w:r>
        <w:rPr>
          <w:i/>
        </w:rPr>
        <w:t>danh từ</w:t>
      </w:r>
      <w:r>
        <w:t xml:space="preserve"> Bộ phận ở đầu nhòng súng, thưởng khe, củng với đầu tạo thánh đường ì ngắm.</w:t>
      </w:r>
    </w:p>
    <w:p>
      <w:r>
        <w:rPr>
          <w:b/>
        </w:rPr>
        <w:t xml:space="preserve"> thương thước ‡a </w:t>
      </w:r>
      <w:r>
        <w:rPr>
          <w:i/>
        </w:rPr>
        <w:t>danh từ</w:t>
      </w:r>
      <w:r>
        <w:t xml:space="preserve"> (kng.). Thước miộc; phản biệt với mới (thước thước tầy d, (cũ). Mét; phản biệt với thước mộc (thước ta).</w:t>
      </w:r>
    </w:p>
    <w:p>
      <w:r>
        <w:rPr>
          <w:b/>
        </w:rPr>
        <w:t xml:space="preserve"> thước thợ </w:t>
      </w:r>
      <w:r>
        <w:rPr>
          <w:i/>
        </w:rPr>
        <w:t>danh từ</w:t>
      </w:r>
      <w:r>
        <w:t xml:space="preserve"> Thước của để đo thợ mộc gúc vuông. thước tỉ lệ cv.</w:t>
      </w:r>
    </w:p>
    <w:p>
      <w:r>
        <w:rPr>
          <w:b/>
        </w:rPr>
        <w:t xml:space="preserve"> thước fý !¿. </w:t>
      </w:r>
      <w:r>
        <w:rPr>
          <w:i/>
        </w:rPr>
        <w:t>danh từ</w:t>
      </w:r>
      <w:r/>
    </w:p>
    <w:p>
      <w:r>
        <w:rPr>
          <w:b/>
        </w:rPr>
        <w:t xml:space="preserve"> Thước để tính tỉ lệ độ dải trên hình về một vậi với đồ dải trên vật thước tính </w:t>
      </w:r>
      <w:r>
        <w:rPr>
          <w:i/>
        </w:rPr>
        <w:t>danh từ</w:t>
      </w:r>
      <w:r>
        <w:t xml:space="preserve"> Thước có chia độ, để làm các phép tỉnh nhất định.</w:t>
      </w:r>
    </w:p>
    <w:p>
      <w:r>
        <w:rPr>
          <w:b/>
        </w:rPr>
        <w:t xml:space="preserve"> thước tý lệ (i</w:t>
      </w:r>
      <w:r>
        <w:rPr>
          <w:i/>
        </w:rPr>
        <w:t>danh từ</w:t>
      </w:r>
      <w:r>
        <w:t>). thước (tỉ lệ.</w:t>
      </w:r>
    </w:p>
    <w:p>
      <w:r>
        <w:rPr>
          <w:b/>
        </w:rPr>
        <w:t xml:space="preserve"> thước vuönng </w:t>
      </w:r>
      <w:r>
        <w:rPr>
          <w:i/>
        </w:rPr>
        <w:t>danh từ</w:t>
      </w:r>
      <w:r>
        <w:t xml:space="preserve"> (cũ), Mắt VUÔNE.</w:t>
      </w:r>
    </w:p>
    <w:p>
      <w:r>
        <w:rPr>
          <w:b/>
        </w:rPr>
        <w:t xml:space="preserve"> thược dược </w:t>
      </w:r>
      <w:r>
        <w:rPr>
          <w:i/>
        </w:rPr>
        <w:t>danh từ</w:t>
      </w:r>
      <w:r>
        <w:t xml:space="preserve"> ' cùng họ với cúc, lá to, mềm, có khía rãng, cụm hoa xoẻ to miọc fiưọn mỘt cuống dải, trồng làm cảnh.</w:t>
      </w:r>
    </w:p>
    <w:p>
      <w:r>
        <w:rPr>
          <w:b/>
        </w:rPr>
        <w:t xml:space="preserve"> thưới </w:t>
      </w:r>
      <w:r>
        <w:rPr>
          <w:i/>
        </w:rPr>
        <w:t>động từ</w:t>
      </w:r>
      <w:r>
        <w:t xml:space="preserve"> (hoặc t.). (kng.). Trẻ dải ra, dải thượt ta (thưởng nói về môi, mặt).</w:t>
      </w:r>
    </w:p>
    <w:p>
      <w:r>
        <w:rPr>
          <w:b/>
        </w:rPr>
        <w:t xml:space="preserve"> Thười mỏi ra Äiát thườn như cải lười thưởn thưởn t. (hoặc </w:t>
      </w:r>
      <w:r>
        <w:rPr>
          <w:i/>
        </w:rPr>
        <w:t>động từ</w:t>
      </w:r>
      <w:r>
        <w:t>).</w:t>
      </w:r>
    </w:p>
    <w:p>
      <w:r>
        <w:rPr>
          <w:b/>
        </w:rPr>
        <w:t xml:space="preserve"> thiờn thườn thượt </w:t>
      </w:r>
      <w:r>
        <w:rPr>
          <w:i/>
        </w:rPr>
        <w:t>tính từ</w:t>
      </w:r>
      <w:r/>
    </w:p>
    <w:p>
      <w:r>
        <w:rPr>
          <w:b/>
        </w:rPr>
        <w:t xml:space="preserve"> thượf thườỡn </w:t>
      </w:r>
      <w:r>
        <w:rPr>
          <w:i/>
        </w:rPr>
        <w:t>tính từ</w:t>
      </w:r>
      <w:r>
        <w:t xml:space="preserve"> (hoặc đa.). Ngay vả đử, có vệ như. ra, trông khỏ coi. Afä! thườn ra như phẳng. thườn Nằm thườn trên l Lây: ghưmng.</w:t>
      </w:r>
    </w:p>
    <w:p>
      <w:r>
        <w:rPr>
          <w:b/>
        </w:rPr>
        <w:t xml:space="preserve"> thưửm thướn (ý mức độ nhiều), thườỡn thả thưỡn theo !. </w:t>
      </w:r>
      <w:r>
        <w:rPr>
          <w:i/>
        </w:rPr>
        <w:t>xem</w:t>
      </w:r>
      <w:r>
        <w:t xml:space="preserve"> thun theo (láy). thưỡn theo L.</w:t>
      </w:r>
    </w:p>
    <w:p>
      <w:r>
        <w:rPr>
          <w:b/>
        </w:rPr>
        <w:t xml:space="preserve"> (i</w:t>
      </w:r>
      <w:r>
        <w:rPr>
          <w:i/>
        </w:rPr>
        <w:t>danh từ</w:t>
      </w:r>
      <w:r>
        <w:t>). Như ưỡn thườn cơi. ÍÌ LÂY: thườn thả thướn lủ dự mạnh). Binh khi cổ.</w:t>
      </w:r>
    </w:p>
    <w:p>
      <w:r>
        <w:rPr>
          <w:b/>
        </w:rPr>
        <w:t xml:space="preserve"> thương; </w:t>
      </w:r>
      <w:r>
        <w:rPr>
          <w:i/>
        </w:rPr>
        <w:t>danh từ</w:t>
      </w:r>
      <w:r>
        <w:t xml:space="preserve"> cản dải, mũi nhọn, giống ngọn giáo.</w:t>
      </w:r>
    </w:p>
    <w:p>
      <w:r>
        <w:rPr>
          <w:b/>
        </w:rPr>
        <w:t xml:space="preserve"> thương; </w:t>
      </w:r>
      <w:r>
        <w:rPr>
          <w:i/>
        </w:rPr>
        <w:t>danh từ</w:t>
      </w:r>
      <w:r>
        <w:t xml:space="preserve"> Kết quả của phép chia. thương; (kng.; idL). Thương binh ở chiến (nỏi tắt). Cáng trường thương về tuuến trữ.</w:t>
      </w:r>
    </w:p>
    <w:p>
      <w:r>
        <w:rPr>
          <w:b/>
        </w:rPr>
        <w:t xml:space="preserve"> thương; Có tỉnh cảm gắn bá và thường tỏ tâm sẵn só</w:t>
      </w:r>
      <w:r>
        <w:rPr>
          <w:i/>
        </w:rPr>
        <w:t>cảm từ</w:t>
      </w:r>
      <w:r>
        <w:t xml:space="preserve"> Ä#e thang Tỉnh quan thương. 2H. + (ph.}. Người thương" Cảm thấy đau đơn, xói xa trong lòng trước cảnh ngộ không: nào đó, Thương. Người bị làng thương. cảnh thật đáng thương.</w:t>
      </w:r>
    </w:p>
    <w:p>
      <w:r>
        <w:rPr>
          <w:b/>
        </w:rPr>
        <w:t xml:space="preserve"> thương binh </w:t>
      </w:r>
      <w:r>
        <w:rPr>
          <w:i/>
        </w:rPr>
        <w:t>danh từ</w:t>
      </w:r>
      <w:r>
        <w:t xml:space="preserve"> Quân nhân bị thương trong chiến đấu chiến đấu, hoặc nhục vụ thương bình. thương hínÄh. thượng động và thương xót rước tỉnh cảnh nàảa đó, Thương cảm cho cảnh mẹ god củi. Làng đây thương ch" Cảm. thương d, Cảng chủ yếu dùng vào việc buôn bán. Hài Phòng.</w:t>
      </w:r>
    </w:p>
    <w:p>
      <w:r>
        <w:rPr>
          <w:b/>
        </w:rPr>
        <w:t xml:space="preserve"> Thương thượng chính </w:t>
      </w:r>
      <w:r>
        <w:rPr>
          <w:i/>
        </w:rPr>
        <w:t>danh từ</w:t>
      </w:r>
      <w:r>
        <w:t xml:space="preserve"> (gõ). Hải Thuế thương quan. Chỉnh.</w:t>
      </w:r>
    </w:p>
    <w:p>
      <w:r>
        <w:rPr>
          <w:b/>
        </w:rPr>
        <w:t xml:space="preserve"> thương </w:t>
      </w:r>
      <w:r>
        <w:rPr>
          <w:i/>
        </w:rPr>
        <w:t>danh từ</w:t>
      </w:r>
      <w:r>
        <w:t xml:space="preserve"> (củ). Hàng buôn lớn. trong xã hội. Cảnh mặc giả thường dân. 2 Người dân thường, không có vị, CHỨC vụ gi trong bộ máy chính quyền. Con thưởng dân. thưởng (id,). Nhiều lúc, nhiều Thường Chu thấy hết văn đề thường kì cv.</w:t>
      </w:r>
    </w:p>
    <w:p>
      <w:r>
        <w:rPr>
          <w:b/>
        </w:rPr>
        <w:t xml:space="preserve"> thường kỷ</w:t>
      </w:r>
      <w:r>
        <w:rPr>
          <w:i/>
        </w:rPr>
        <w:t>tính từ</w:t>
      </w:r>
      <w:r>
        <w:t xml:space="preserve"> Theo kl hạn đã trước tmột cách đều đặn.</w:t>
      </w:r>
    </w:p>
    <w:p>
      <w:r>
        <w:rPr>
          <w:b/>
        </w:rPr>
        <w:t xml:space="preserve"> Hới thưởng Âi X hẳm xức thuế thưởng kì thường lệ </w:t>
      </w:r>
      <w:r>
        <w:rPr>
          <w:i/>
        </w:rPr>
        <w:t>danh từ</w:t>
      </w:r>
      <w:r>
        <w:t xml:space="preserve"> Lệ thường, theo thỏi quen hoặc định từ lâu. Nằm nay dậy sớm hơm thường lệ. Com chiêu xong, thưởng lộ, xem búa.</w:t>
      </w:r>
    </w:p>
    <w:p>
      <w:r>
        <w:rPr>
          <w:b/>
        </w:rPr>
        <w:t xml:space="preserve"> VIỆC vẫn thường lạ không củ &amp;i thay đấ</w:t>
      </w:r>
      <w:r>
        <w:rPr>
          <w:i/>
        </w:rPr>
        <w:t>tính từ</w:t>
      </w:r>
      <w:r/>
    </w:p>
    <w:p>
      <w:r>
        <w:rPr>
          <w:b/>
        </w:rPr>
        <w:t xml:space="preserve"> thưởng ngảy </w:t>
      </w:r>
      <w:r>
        <w:rPr>
          <w:i/>
        </w:rPr>
        <w:t>tính từ</w:t>
      </w:r>
      <w:r/>
    </w:p>
    <w:p>
      <w:r>
        <w:rPr>
          <w:b/>
        </w:rPr>
        <w:t xml:space="preserve"> (hoặc </w:t>
      </w:r>
      <w:r>
        <w:rPr>
          <w:i/>
        </w:rPr>
        <w:t>phụ từ</w:t>
      </w:r>
      <w:r>
        <w:t>). Hãng ngày. Đỏ thưởng ủy. Thưởng ngày đi làm thường nhật L Lhường. ngày.</w:t>
      </w:r>
    </w:p>
    <w:p>
      <w:r>
        <w:rPr>
          <w:b/>
        </w:rPr>
        <w:t xml:space="preserve"> Công ' thưởng thưởng </w:t>
      </w:r>
      <w:r>
        <w:rPr>
          <w:i/>
        </w:rPr>
        <w:t>tính từ</w:t>
      </w:r>
      <w:r>
        <w:t xml:space="preserve"> (cũ: kết chế). Hàng: năm, thường niên.</w:t>
      </w:r>
    </w:p>
    <w:p>
      <w:r>
        <w:rPr>
          <w:b/>
        </w:rPr>
        <w:t xml:space="preserve"> thường phạm </w:t>
      </w:r>
      <w:r>
        <w:rPr>
          <w:i/>
        </w:rPr>
        <w:t>danh từ</w:t>
      </w:r>
      <w:r>
        <w:t xml:space="preserve"> Người ở tù vi các tội về ninh Xã hội, giết người, như trầm Cướp, buôn v.V.; phần biệt với chính tr phạm.</w:t>
      </w:r>
    </w:p>
    <w:p>
      <w:r>
        <w:rPr>
          <w:b/>
        </w:rPr>
        <w:t xml:space="preserve"> thường phục </w:t>
      </w:r>
      <w:r>
        <w:rPr>
          <w:i/>
        </w:rPr>
        <w:t>danh từ</w:t>
      </w:r>
      <w:r>
        <w:t xml:space="preserve"> Quần áo thường TI: ngủy, quản phục, phục hay phục đặc biệt nào khác, Công an mặc thường.</w:t>
      </w:r>
    </w:p>
    <w:p>
      <w:r>
        <w:rPr>
          <w:b/>
        </w:rPr>
        <w:t xml:space="preserve"> Phụ</w:t>
      </w:r>
      <w:r>
        <w:rPr>
          <w:i/>
        </w:rPr>
        <w:t>cảm từ</w:t>
      </w:r>
      <w:r/>
    </w:p>
    <w:p>
      <w:r>
        <w:rPr>
          <w:b/>
        </w:rPr>
        <w:t xml:space="preserve"> thường sơn d, Cây nhỡ, thân nhân máu tím, lá có khin lá và rễ dùng làm thuố</w:t>
      </w:r>
      <w:r>
        <w:rPr>
          <w:i/>
        </w:rPr>
        <w:t>cảm từ</w:t>
      </w:r>
      <w:r/>
    </w:p>
    <w:p>
      <w:r>
        <w:rPr>
          <w:b/>
        </w:rPr>
        <w:t xml:space="preserve"> thường thức </w:t>
      </w:r>
      <w:r>
        <w:rPr>
          <w:i/>
        </w:rPr>
        <w:t>danh từ</w:t>
      </w:r>
      <w:r>
        <w:t xml:space="preserve"> Điều hiểu biết thường tột vấn đề.</w:t>
      </w:r>
    </w:p>
    <w:p>
      <w:r>
        <w:rPr>
          <w:b/>
        </w:rPr>
        <w:t xml:space="preserve"> chuyên Tigảnh đó (nỏi quát), Thường CÂY ÌHq- thường thức về qitan kinh tế, Khoa thường thường tỉnh </w:t>
      </w:r>
      <w:r>
        <w:rPr>
          <w:i/>
        </w:rPr>
        <w:t>tính từ</w:t>
      </w:r>
      <w:r>
        <w:t xml:space="preserve"> lhòng thường, không có thương ChHvên cCủn thưởng Thường CHỮ muốn Xưởn, %l¿NE thường trú thường lâu đải Xuyên, tại mội Hơi. Nm thưởng Phỏng viên thưởng thường trực I đa.</w:t>
      </w:r>
    </w:p>
    <w:p>
      <w:r>
        <w:rPr>
          <w:b/>
        </w:rPr>
        <w:t xml:space="preserve"> Có mặt :thường Xuyên quyết công việ</w:t>
      </w:r>
      <w:r>
        <w:rPr>
          <w:i/>
        </w:rPr>
        <w:t>cảm từ</w:t>
      </w:r>
      <w:r>
        <w:t xml:space="preserve"> Ngày và đệm thường trực trên mũi đê.</w:t>
      </w:r>
    </w:p>
    <w:p>
      <w:r>
        <w:rPr>
          <w:b/>
        </w:rPr>
        <w:t xml:space="preserve"> Nhân thơ trự</w:t>
      </w:r>
      <w:r>
        <w:rPr>
          <w:i/>
        </w:rPr>
        <w:t>cảm từ</w:t>
      </w:r>
      <w:r>
        <w:t xml:space="preserve"> Quản (hưỜởmier trra.*, (kng.).</w:t>
      </w:r>
    </w:p>
    <w:p>
      <w:r>
        <w:rPr>
          <w:b/>
        </w:rPr>
        <w:t xml:space="preserve"> Nhân phòng thưởng trực, x~xếm xét giấy tờ, theo dõi VIỆC Vảo Fa Hriột NưI, một xỉ nghiệ</w:t>
      </w:r>
      <w:r>
        <w:rPr>
          <w:i/>
        </w:rPr>
        <w:t>phụ từ</w:t>
      </w:r>
      <w:r>
        <w:t xml:space="preserve"> -“uqt trình gidy lở cho thường FC. thường vụ d, Hộ phận của chức chinh trị, xã hội được cử ra để quyết CÔng việc trong thời gian giữa hai kị họp toàn thưởng VW Chuốc hội. Ban thường thường xuyên L. (thưởng dùng phụ cho Luôn luôn đến không giản đoạn. Thưởng XHYÊH có thư về. Ciup đỡ thưởng XU UÊH. thượng đỉnh thưởng đự. Tặng tiến, hiện VY.</w:t>
      </w:r>
    </w:p>
    <w:p>
      <w:r>
        <w:rPr>
          <w:b/>
        </w:rPr>
        <w:t xml:space="preserve"> khen gợi vả khuyến khích VÏ đã có công lao, thánh hoặc có việc lãm Jhưởng Thưởng huận Chương, ÄhƯưỞng Nướợi Những suớ</w:t>
      </w:r>
      <w:r>
        <w:rPr>
          <w:i/>
        </w:rPr>
        <w:t>tính từ</w:t>
      </w:r>
      <w:r/>
    </w:p>
    <w:p>
      <w:r>
        <w:rPr>
          <w:b/>
        </w:rPr>
        <w:t xml:space="preserve">, thue có phạt, thưởng </w:t>
      </w:r>
      <w:r>
        <w:rPr>
          <w:i/>
        </w:rPr>
        <w:t>động từ</w:t>
      </w:r>
      <w:r/>
    </w:p>
    <w:p>
      <w:r>
        <w:rPr>
          <w:b/>
        </w:rPr>
        <w:t xml:space="preserve"> (vch, Ngắm hoa đẹn để thưởng thứ</w:t>
      </w:r>
      <w:r>
        <w:rPr>
          <w:i/>
        </w:rPr>
        <w:t>cảm từ</w:t>
      </w:r>
      <w:r/>
    </w:p>
    <w:p>
      <w:r>
        <w:rPr>
          <w:b/>
        </w:rPr>
        <w:t xml:space="preserve"> thưởng đự. (1</w:t>
      </w:r>
      <w:r>
        <w:rPr>
          <w:i/>
        </w:rPr>
        <w:t>đại từ</w:t>
      </w:r>
      <w:r>
        <w:t>).</w:t>
      </w:r>
    </w:p>
    <w:p>
      <w:r>
        <w:rPr>
          <w:b/>
        </w:rPr>
        <w:t xml:space="preserve"> Ngắm nhỉin 'thưởng Thưởng lâm một kì quan thưởng ngoạn đpg. (k</w:t>
      </w:r>
      <w:r>
        <w:rPr>
          <w:i/>
        </w:rPr>
        <w:t>cảm từ</w:t>
      </w:r>
      <w:r>
        <w:t>).</w:t>
      </w:r>
    </w:p>
    <w:p>
      <w:r>
        <w:rPr>
          <w:b/>
        </w:rPr>
        <w:t xml:space="preserve"> Ngắm xem để thưởng Thưởng ngoạn củnh thưởng nguyệt </w:t>
      </w:r>
      <w:r>
        <w:rPr>
          <w:i/>
        </w:rPr>
        <w:t>động từ</w:t>
      </w:r>
      <w:r>
        <w:t xml:space="preserve"> (củ; Thưởng vch.). thưởng phạt đa. Khen thưởng người có Vả Xử phạt người có tôi (nói khái quát). Thưởng Công minh.</w:t>
      </w:r>
    </w:p>
    <w:p>
      <w:r>
        <w:rPr>
          <w:b/>
        </w:rPr>
        <w:t xml:space="preserve"> thưởng thức đ</w:t>
      </w:r>
      <w:r>
        <w:rPr>
          <w:i/>
        </w:rPr>
        <w:t>cảm từ</w:t>
      </w:r>
      <w:r>
        <w:t xml:space="preserve"> Nhận biết hưởng cách thích thú, Thưởng thức món độc '—_n.</w:t>
      </w:r>
    </w:p>
    <w:p>
      <w:r>
        <w:rPr>
          <w:b/>
        </w:rPr>
        <w:t xml:space="preserve"> thưởng thức nghệ thuậ</w:t>
      </w:r>
      <w:r>
        <w:rPr>
          <w:i/>
        </w:rPr>
        <w:t>tính từ</w:t>
      </w:r>
      <w:r/>
    </w:p>
    <w:p>
      <w:r>
        <w:rPr>
          <w:b/>
        </w:rPr>
        <w:t xml:space="preserve"> Lược dịp thưởng thttt về điẹn của thiên hiên, thưởng </w:t>
      </w:r>
      <w:r>
        <w:rPr>
          <w:i/>
        </w:rPr>
        <w:t>động từ</w:t>
      </w:r>
      <w:r>
        <w:t xml:space="preserve"> (vch. ). Ngắm trăng ' thưởng thức cải đẹn của đêm trắng.</w:t>
      </w:r>
    </w:p>
    <w:p>
      <w:r>
        <w:rPr>
          <w:b/>
        </w:rPr>
        <w:t xml:space="preserve"> thượng; </w:t>
      </w:r>
      <w:r>
        <w:rPr>
          <w:i/>
        </w:rPr>
        <w:t>danh từ</w:t>
      </w:r>
      <w:r>
        <w:t xml:space="preserve"> Thượng thr (gọi tất). Cụ thượng.</w:t>
      </w:r>
    </w:p>
    <w:p>
      <w:r>
        <w:rPr>
          <w:b/>
        </w:rPr>
        <w:t xml:space="preserve"> thượng; (dùng phụ sau </w:t>
      </w:r>
      <w:r>
        <w:rPr>
          <w:i/>
        </w:rPr>
        <w:t>danh từ</w:t>
      </w:r>
      <w:r>
        <w:t>: kết hợp hạn chế). cao; ở phía trên, pha trước; đổi lập với hạ. Gác thượng! thượng, Quyến (ương (quyển trong bộ sách gốm hai quyến, hai H đẹ. (kng. lềrn, đặt lên trên Cao cái đảng đưa lên, Cái 8i cũng thượng lên bàn. thương cả hai chân lên thượng chân hạ căng tay '(kng.). Tả hảnh động đấm đá một cách thô bạo, vi phu.</w:t>
      </w:r>
    </w:p>
    <w:p>
      <w:r>
        <w:rPr>
          <w:b/>
        </w:rPr>
        <w:t xml:space="preserve"> thượng cấp </w:t>
      </w:r>
      <w:r>
        <w:rPr>
          <w:i/>
        </w:rPr>
        <w:t>danh từ</w:t>
      </w:r>
      <w:r>
        <w:t xml:space="preserve"> (cũ). Cấp trên.</w:t>
      </w:r>
    </w:p>
    <w:p>
      <w:r>
        <w:rPr>
          <w:b/>
        </w:rPr>
        <w:t xml:space="preserve"> lệnh của thượng thượng t, (hoặc </w:t>
      </w:r>
      <w:r>
        <w:rPr>
          <w:i/>
        </w:rPr>
        <w:t>danh từ</w:t>
      </w:r>
      <w:r>
        <w:t>). Thuộc về thời *ủ xưa nhất trong lịch sử thể: ' giới, thời ki đầu của thời cổ đại.</w:t>
      </w:r>
    </w:p>
    <w:p>
      <w:r>
        <w:rPr>
          <w:b/>
        </w:rPr>
        <w:t xml:space="preserve"> Con Hgười thượng cố: Từ thời thượng cổ Biờ chưa thấy trận tụt nào lớn như thế thượng </w:t>
      </w:r>
      <w:r>
        <w:rPr>
          <w:i/>
        </w:rPr>
        <w:t>đại từ</w:t>
      </w:r>
      <w:r>
        <w:t xml:space="preserve"> Miễn nủi ở thượng hm sòng. Các tĩnh thượng du. thượng đải đự. Thi đấu trên vũ đải, trang thượng đài đầu tiên. Trên thượng tranh Chiữc vỏ địch.</w:t>
      </w:r>
    </w:p>
    <w:p>
      <w:r>
        <w:rPr>
          <w:b/>
        </w:rPr>
        <w:t xml:space="preserve"> thượng </w:t>
      </w:r>
      <w:r>
        <w:rPr>
          <w:i/>
        </w:rPr>
        <w:t>tính từ</w:t>
      </w:r>
      <w:r>
        <w:t xml:space="preserve"> Thuộc hạng Thực CaO, thượng Thượng Đế q.</w:t>
      </w:r>
    </w:p>
    <w:p>
      <w:r>
        <w:rPr>
          <w:b/>
        </w:rPr>
        <w:t xml:space="preserve"> (thưởng viết Đấng Sáng tạo ta thể gIởi vả loải người, vạn vật, theo quan niệm tôn thượng </w:t>
      </w:r>
      <w:r>
        <w:rPr>
          <w:i/>
        </w:rPr>
        <w:t>danh từ</w:t>
      </w:r>
      <w:r/>
    </w:p>
    <w:p>
      <w:r>
        <w:rPr>
          <w:b/>
        </w:rPr>
        <w:t xml:space="preserve"> Lầ cúng thần khi đã L1 xong, theo phong trước, thượng </w:t>
      </w:r>
      <w:r>
        <w:rPr>
          <w:i/>
        </w:rPr>
        <w:t>danh từ</w:t>
      </w:r>
      <w:r>
        <w:t xml:space="preserve"> Định cao nhất, tột định, Leo thượng đỉnh. thượng tĩnh thượng nghị cấp cao nhất).</w:t>
      </w:r>
    </w:p>
    <w:p>
      <w:r>
        <w:rPr>
          <w:b/>
        </w:rPr>
        <w:t xml:space="preserve"> thượng giới </w:t>
      </w:r>
      <w:r>
        <w:rPr>
          <w:i/>
        </w:rPr>
        <w:t>danh từ</w:t>
      </w:r>
      <w:r/>
    </w:p>
    <w:p>
      <w:r>
        <w:rPr>
          <w:b/>
        </w:rPr>
        <w:t xml:space="preserve"> Thế giới của thắn tiên trên lặp với hợ thượng (cũ; i</w:t>
      </w:r>
      <w:r>
        <w:rPr>
          <w:i/>
        </w:rPr>
        <w:t>danh từ</w:t>
      </w:r>
      <w:r>
        <w:t>: kết hợp hạn chế). Trên Trinh thượng hạ, xóm trên xoam dưới.</w:t>
      </w:r>
    </w:p>
    <w:p>
      <w:r>
        <w:rPr>
          <w:b/>
        </w:rPr>
        <w:t xml:space="preserve"> thượng hạng </w:t>
      </w:r>
      <w:r>
        <w:rPr>
          <w:i/>
        </w:rPr>
        <w:t>tính từ</w:t>
      </w:r>
      <w:r/>
    </w:p>
    <w:p>
      <w:r>
        <w:rPr>
          <w:b/>
        </w:rPr>
        <w:t xml:space="preserve"> Thuộc hạng nhấ</w:t>
      </w:r>
      <w:r>
        <w:rPr>
          <w:i/>
        </w:rPr>
        <w:t>tính từ</w:t>
      </w:r>
      <w:r>
        <w:t xml:space="preserve"> V2 thượng (hượTig hạng.</w:t>
      </w:r>
    </w:p>
    <w:p>
      <w:r>
        <w:rPr>
          <w:b/>
        </w:rPr>
        <w:t xml:space="preserve"> Câu bé nghịch thượng thượng hạng </w:t>
      </w:r>
      <w:r>
        <w:rPr>
          <w:i/>
        </w:rPr>
        <w:t>tính từ</w:t>
      </w:r>
      <w:r/>
    </w:p>
    <w:p>
      <w:r>
        <w:rPr>
          <w:b/>
        </w:rPr>
        <w:t xml:space="preserve"> Thuộc loại tốt nhất, đặc biệt tố</w:t>
      </w:r>
      <w:r>
        <w:rPr>
          <w:i/>
        </w:rPr>
        <w:t>tính từ</w:t>
      </w:r>
      <w:r/>
    </w:p>
    <w:p>
      <w:r>
        <w:rPr>
          <w:b/>
        </w:rPr>
        <w:t xml:space="preserve"> Thư Nước hoa thương hảo thượng hoảng d</w:t>
      </w:r>
      <w:r>
        <w:rPr>
          <w:i/>
        </w:rPr>
        <w:t>đại từ</w:t>
      </w:r>
      <w:r>
        <w:t xml:space="preserve"> Như thượng hoàng. thượng huyễn d, Thời gian vảo khoảng nửa đầu tháng âm lịch, khi trằng Có hình nguyệt (thưởng ngày 7, 5, Ø am lịch). Trăng tương huyổn.</w:t>
      </w:r>
    </w:p>
    <w:p>
      <w:r>
        <w:rPr>
          <w:b/>
        </w:rPr>
        <w:t xml:space="preserve"> thượng khách </w:t>
      </w:r>
      <w:r>
        <w:rPr>
          <w:i/>
        </w:rPr>
        <w:t>danh từ</w:t>
      </w:r>
      <w:r>
        <w:t xml:space="preserve"> Khách quỷ, được tiếp đãi đãc (thường nỏi về khách của nhả nước). Đán Hhư một thượng khúch.</w:t>
      </w:r>
    </w:p>
    <w:p>
      <w:r>
        <w:rPr>
          <w:b/>
        </w:rPr>
        <w:t xml:space="preserve"> khẩn thượng </w:t>
      </w:r>
      <w:r>
        <w:rPr>
          <w:i/>
        </w:rPr>
        <w:t>tính từ</w:t>
      </w:r>
      <w:r>
        <w:t xml:space="preserve"> Kất khẩn cấp, không thể chậm Công tấn thượng khán.</w:t>
      </w:r>
    </w:p>
    <w:p>
      <w:r>
        <w:rPr>
          <w:b/>
        </w:rPr>
        <w:t xml:space="preserve"> thƯợng </w:t>
      </w:r>
      <w:r>
        <w:rPr>
          <w:i/>
        </w:rPr>
        <w:t>danh từ</w:t>
      </w:r>
      <w:r>
        <w:t xml:space="preserve"> (1d.). Súng trung nâng, thường bị cho đại đội. Khứu trang thượng liên.</w:t>
      </w:r>
    </w:p>
    <w:p>
      <w:r>
        <w:rPr>
          <w:b/>
        </w:rPr>
        <w:t xml:space="preserve"> thượng lộ </w:t>
      </w:r>
      <w:r>
        <w:rPr>
          <w:i/>
        </w:rPr>
        <w:t>động từ</w:t>
      </w:r>
      <w:r>
        <w:t xml:space="preserve"> (cũ). Lên đường, ra đi (thưởng lời chúc trong người xa).</w:t>
      </w:r>
    </w:p>
    <w:p>
      <w:r>
        <w:rPr>
          <w:b/>
        </w:rPr>
        <w:t xml:space="preserve"> Chức thượng lô bình thượng lương I </w:t>
      </w:r>
      <w:r>
        <w:rPr>
          <w:i/>
        </w:rPr>
        <w:t>danh từ</w:t>
      </w:r>
      <w:r>
        <w:t xml:space="preserve"> (cù). Thanh .</w:t>
      </w:r>
    </w:p>
    <w:p>
      <w:r>
        <w:rPr>
          <w:b/>
        </w:rPr>
        <w:t xml:space="preserve"> dùng làm nắéc </w:t>
      </w:r>
      <w:r>
        <w:rPr>
          <w:i/>
        </w:rPr>
        <w:t>động từ</w:t>
      </w:r>
      <w:r>
        <w:t xml:space="preserve"> Đặi thanh xả dùng làm nóc để đựng nhà (thường chọn vả có làm lễ phong truyền). Chọn rgủdy thượng '  ƯƠNG.</w:t>
      </w:r>
    </w:p>
    <w:p>
      <w:r>
        <w:rPr>
          <w:b/>
        </w:rPr>
        <w:t xml:space="preserve"> thượng lưu </w:t>
      </w:r>
      <w:r>
        <w:rPr>
          <w:i/>
        </w:rPr>
        <w:t>danh từ</w:t>
      </w:r>
      <w:r>
        <w:t xml:space="preserve"> I Đoạn nguồn, . thường phụ cặn. Thượng Hồng. ? (chm. J. Vùng sông ở phia trên theo hướng chảy, nhin từ công trình thuỷ lợi hay cầu, 3 Tầng lớp được coi là trọng xã hội, theo quan niệm cũ, Giới thương lưu.</w:t>
      </w:r>
    </w:p>
    <w:p>
      <w:r>
        <w:rPr>
          <w:b/>
        </w:rPr>
        <w:t xml:space="preserve"> thượng nghị sĩ </w:t>
      </w:r>
      <w:r>
        <w:rPr>
          <w:i/>
        </w:rPr>
        <w:t>danh từ</w:t>
      </w:r>
      <w:r/>
    </w:p>
    <w:p>
      <w:r>
        <w:rPr>
          <w:b/>
        </w:rPr>
        <w:t xml:space="preserve"> Thành viễn của thượng thượng nghị viễn </w:t>
      </w:r>
      <w:r>
        <w:rPr>
          <w:i/>
        </w:rPr>
        <w:t>danh từ</w:t>
      </w:r>
      <w:r>
        <w:t xml:space="preserve"> Môi trong hai VIỆn của hội hay nghị viện ở một số Hước, được bầu 7a theo nguyễn hạn chế hoặc được chỉ định; phân biệt với nghị viện.</w:t>
      </w:r>
    </w:p>
    <w:p>
      <w:r>
        <w:rPr>
          <w:b/>
        </w:rPr>
        <w:t xml:space="preserve"> thượng nguõn </w:t>
      </w:r>
      <w:r>
        <w:rPr>
          <w:i/>
        </w:rPr>
        <w:t>danh từ</w:t>
      </w:r>
      <w:r>
        <w:t xml:space="preserve"> Khúc sông ở gần .T1guồn. Nước l từ thượng Hguồn đài về, Thượng Nguyên Ngày vảo rằm giêng âm lịch.</w:t>
      </w:r>
    </w:p>
    <w:p>
      <w:r>
        <w:rPr>
          <w:b/>
        </w:rPr>
        <w:t xml:space="preserve"> thượng phong </w:t>
      </w:r>
      <w:r>
        <w:rPr>
          <w:i/>
        </w:rPr>
        <w:t>tính từ</w:t>
      </w:r>
      <w:r>
        <w:t xml:space="preserve"> Ở vào thể mạnh án đảo đổi phương. Chiếm thượng phạng trên thi trường. (rảnh thượng HẽšúäP phong khi CHỐC đếu.</w:t>
      </w:r>
    </w:p>
    <w:p>
      <w:r>
        <w:rPr>
          <w:b/>
        </w:rPr>
        <w:t xml:space="preserve"> thượng quan </w:t>
      </w:r>
      <w:r>
        <w:rPr>
          <w:i/>
        </w:rPr>
        <w:t>danh từ</w:t>
      </w:r>
      <w:r>
        <w:t xml:space="preserve"> (cũ).</w:t>
      </w:r>
    </w:p>
    <w:p>
      <w:r>
        <w:rPr>
          <w:b/>
        </w:rPr>
        <w:t xml:space="preserve"> Quan cấp trên; quan trên, thượng </w:t>
      </w:r>
      <w:r>
        <w:rPr>
          <w:i/>
        </w:rPr>
        <w:t>đại từ</w:t>
      </w:r>
      <w:r>
        <w:t xml:space="preserve"> (cũ). gọi tôn nước lớn. trọng hệ với nước quan phụ thuộc, thượng sách Phương kế cũi là hay nhất :troang I1 Các phương kế; đối lập với hạ sách. Không đánh mà buộc địch phải ra hàng là thượng sách.</w:t>
      </w:r>
    </w:p>
    <w:p>
      <w:r>
        <w:rPr>
          <w:b/>
        </w:rPr>
        <w:t xml:space="preserve"> thượng sĩ </w:t>
      </w:r>
      <w:r>
        <w:rPr>
          <w:i/>
        </w:rPr>
        <w:t>đại từ</w:t>
      </w:r>
      <w:r>
        <w:t xml:space="preserve"> Bạc quân hàm cao nhật quan.</w:t>
      </w:r>
    </w:p>
    <w:p>
      <w:r>
        <w:rPr>
          <w:b/>
        </w:rPr>
        <w:t xml:space="preserve"> thượng tá </w:t>
      </w:r>
      <w:r>
        <w:rPr>
          <w:i/>
        </w:rPr>
        <w:t>danh từ</w:t>
      </w:r>
      <w:r>
        <w:t xml:space="preserve"> quản hàm trung Hí, dưới g đại trang quản đội một số HƯỚC, thượng tẳng (cũ). X. tượng thượng d, 1 Tầng trên, lớp trên. Thượng tắng khi quyển. 1 Kiến trúc thượng 'tầng (nói tắt). thượng tầng kiến kiến trúc thượng lắng. thượng thăng L. kng. Lược xếp loại, xến bậc về chất hoặc tải TÄNE, V.V. Thư ;LRN thương thăng. TH [HH 'thăng. Đầu thượng thăng. thượng thẩm thượng thẩm. thượng X. luuến thượng thận.</w:t>
      </w:r>
    </w:p>
    <w:p>
      <w:r>
        <w:rPr>
          <w:b/>
        </w:rPr>
        <w:t xml:space="preserve"> thượng thợ d, Thọ được đến bảy mươi hoặc tám mưưi tuổi, Lễ “thượng thượng thọ, thượng thư </w:t>
      </w:r>
      <w:r>
        <w:rPr>
          <w:i/>
        </w:rPr>
        <w:t>danh từ</w:t>
      </w:r>
      <w:r/>
    </w:p>
    <w:p>
      <w:r>
        <w:rPr>
          <w:b/>
        </w:rPr>
        <w:t xml:space="preserve"> Chức quan đứng đầu một bộ nhong kiến thượng loòa </w:t>
      </w:r>
      <w:r>
        <w:rPr>
          <w:i/>
        </w:rPr>
        <w:t>danh từ</w:t>
      </w:r>
      <w:r>
        <w:t xml:space="preserve"> Chức trong Phật giáo, trên đại đức, dưới thượng. thượng tuần Khoảng tan mười J hương huẩn tháng ba.</w:t>
      </w:r>
    </w:p>
    <w:p>
      <w:r>
        <w:rPr>
          <w:b/>
        </w:rPr>
        <w:t xml:space="preserve"> thượng tướng </w:t>
      </w:r>
      <w:r>
        <w:rPr>
          <w:i/>
        </w:rPr>
        <w:t>đại từ</w:t>
      </w:r>
      <w:r>
        <w:t xml:space="preserve"> Hậc quân hảm trên trung tướng, trong quần đội một số TƯớỚC.</w:t>
      </w:r>
    </w:p>
    <w:p>
      <w:r>
        <w:rPr>
          <w:b/>
        </w:rPr>
        <w:t xml:space="preserve"> thượng uý </w:t>
      </w:r>
      <w:r>
        <w:rPr>
          <w:i/>
        </w:rPr>
        <w:t>danh từ</w:t>
      </w:r>
      <w:r/>
    </w:p>
    <w:p>
      <w:r>
        <w:rPr>
          <w:b/>
        </w:rPr>
        <w:t xml:space="preserve"> Bạc quãn hảm trung uỷ, dưới trong quân đội rnột số nướ</w:t>
      </w:r>
      <w:r>
        <w:rPr>
          <w:i/>
        </w:rPr>
        <w:t>cảm từ</w:t>
      </w:r>
      <w:r/>
    </w:p>
    <w:p>
      <w:r>
        <w:rPr>
          <w:b/>
        </w:rPr>
        <w:t xml:space="preserve"> thượng uyến </w:t>
      </w:r>
      <w:r>
        <w:rPr>
          <w:i/>
        </w:rPr>
        <w:t>danh từ</w:t>
      </w:r>
      <w:r/>
    </w:p>
    <w:p>
      <w:r>
        <w:rPr>
          <w:b/>
        </w:rPr>
        <w:t xml:space="preserve"> Vườn hoa của nhả thượng vàng ha cám thú, tử cái quy nhất đến cái tắm thường nhấ</w:t>
      </w:r>
      <w:r>
        <w:rPr>
          <w:i/>
        </w:rPr>
        <w:t>tính từ</w:t>
      </w:r>
      <w:r>
        <w:t xml:space="preserve"> thượng bụng nằm sát đưới mũi XƯƠNG lượng trên của dạ dảy ở phia trọng bụng. Đau VI7TE thương vị thượng viên d, Thượng nghị viện (nói tắt). thượng võ Ham Chuộng võ nghệ. Tuyển thượng vũ. Mót dân thượng võ. 2 (hay : hợp bạn chế).</w:t>
      </w:r>
    </w:p>
    <w:p>
      <w:r>
        <w:rPr>
          <w:b/>
        </w:rPr>
        <w:t xml:space="preserve"> Tỏ ra có khí phách vả hiệ</w:t>
      </w:r>
      <w:r>
        <w:rPr>
          <w:i/>
        </w:rPr>
        <w:t>phụ từ</w:t>
      </w:r>
      <w:r>
        <w:t xml:space="preserve"> Tĩnh thđn (hương võ.</w:t>
      </w:r>
    </w:p>
    <w:p>
      <w:r>
        <w:rPr>
          <w:b/>
        </w:rPr>
        <w:t xml:space="preserve"> thướt tha </w:t>
      </w:r>
      <w:r>
        <w:rPr>
          <w:i/>
        </w:rPr>
        <w:t>tính từ</w:t>
      </w:r>
      <w:r>
        <w:t xml:space="preserve"> Có cao rủ dải xuống và chuyển động một cách mềm mại, uyển chuyển, điệu thượớt tha. *hảng liều thướt tha f“ướnc thượt !, (thường đùng phụ san đợ. t). Tháng ngay ra, tựa như trải dải hết cỡ (thường nói về vệ trệt mỏi cơ thể), Nắm chiều thượt dê. Thở dài đánh một tiếng. thưữn (y mức đỏ nhiều).</w:t>
      </w:r>
    </w:p>
    <w:p>
      <w:r>
        <w:rPr>
          <w:b/>
        </w:rPr>
        <w:t xml:space="preserve"> </w:t>
      </w:r>
      <w:r>
        <w:rPr>
          <w:i/>
        </w:rPr>
        <w:t>đại từ</w:t>
      </w:r>
      <w:r>
        <w:t xml:space="preserve"> (cũ). Sở. 7ï CV.</w:t>
      </w:r>
    </w:p>
    <w:p>
      <w:r>
        <w:rPr>
          <w:b/>
        </w:rPr>
        <w:t xml:space="preserve"> #y, gid0 dụ</w:t>
      </w:r>
      <w:r>
        <w:rPr>
          <w:i/>
        </w:rPr>
        <w:t>cảm từ</w:t>
      </w:r>
      <w:r>
        <w:t xml:space="preserve"> Tĩ thương nghiệp tỉnh. d, Đại lí bán lẻ rượu vả thuốc CV.</w:t>
      </w:r>
    </w:p>
    <w:p>
      <w:r>
        <w:rPr>
          <w:b/>
        </w:rPr>
        <w:t xml:space="preserve"> #- phiện công tỉ độc quyển Pháp dưới thời thực dân Phá</w:t>
      </w:r>
      <w:r>
        <w:rPr>
          <w:i/>
        </w:rPr>
        <w:t>phụ từ</w:t>
      </w:r>
      <w:r>
        <w:t xml:space="preserve"> 7ï PIN.</w:t>
      </w:r>
    </w:p>
    <w:p>
      <w:r>
        <w:rPr>
          <w:b/>
        </w:rPr>
        <w:t xml:space="preserve"> ti„ </w:t>
      </w:r>
      <w:r>
        <w:rPr>
          <w:i/>
        </w:rPr>
        <w:t>danh từ</w:t>
      </w:r>
      <w:r>
        <w:t xml:space="preserve"> Tên gũi chung những chỉ tiết máy hay dụng Cụ có dạng thanh, đòn hịnh trụ. Ÿ¡ choòng của khoan. Dùng H Huải tôn.</w:t>
      </w:r>
    </w:p>
    <w:p>
      <w:r>
        <w:rPr>
          <w:b/>
        </w:rPr>
        <w:t xml:space="preserve"> tỈ; </w:t>
      </w:r>
      <w:r>
        <w:rPr>
          <w:i/>
        </w:rPr>
        <w:t>danh từ</w:t>
      </w:r>
      <w:r>
        <w:t xml:space="preserve"> (Cũ; wch.; đi với thưởng trúc).</w:t>
      </w:r>
    </w:p>
    <w:p>
      <w:r>
        <w:rPr>
          <w:b/>
        </w:rPr>
        <w:t xml:space="preserve"> Tơ (dùng chỉ dày đản), Tiếng tỉ tiếng trú</w:t>
      </w:r>
      <w:r>
        <w:rPr>
          <w:i/>
        </w:rPr>
        <w:t>cảm từ</w:t>
      </w:r>
      <w:r>
        <w:t xml:space="preserve"> TỊ Ki hiệu hoá học của nguyễn lIf4HNTIUmắ (Htan). '‡i-q ôn” X. tigủn.</w:t>
      </w:r>
    </w:p>
    <w:p>
      <w:r>
        <w:rPr>
          <w:b/>
        </w:rPr>
        <w:t xml:space="preserve"> (Mắt quả nhỏ, không mở to 1a đượ</w:t>
      </w:r>
      <w:r>
        <w:rPr>
          <w:i/>
        </w:rPr>
        <w:t>cảm từ</w:t>
      </w:r>
      <w:r>
        <w:t xml:space="preserve"> Đới ti hí. Tỉ hí mắt lươn.</w:t>
      </w:r>
    </w:p>
    <w:p>
      <w:r>
        <w:rPr>
          <w:b/>
        </w:rPr>
        <w:t xml:space="preserve"> “t-pô” </w:t>
      </w:r>
      <w:r>
        <w:rPr>
          <w:i/>
        </w:rPr>
        <w:t>xem</w:t>
      </w:r>
      <w:r>
        <w:t xml:space="preserve"> ¡1 DJPO. “ti.tan” X. /IAn.</w:t>
      </w:r>
    </w:p>
    <w:p>
      <w:r>
        <w:rPr>
          <w:b/>
        </w:rPr>
        <w:t xml:space="preserve"> ti thế </w:t>
      </w:r>
      <w:r>
        <w:rPr>
          <w:i/>
        </w:rPr>
        <w:t>danh từ</w:t>
      </w:r>
      <w:r/>
    </w:p>
    <w:p>
      <w:r>
        <w:rPr>
          <w:b/>
        </w:rPr>
        <w:t xml:space="preserve"> Thể tỉ tỉ </w:t>
      </w:r>
      <w:r>
        <w:rPr>
          <w:i/>
        </w:rPr>
        <w:t>tính từ</w:t>
      </w:r>
      <w:r>
        <w:t xml:space="preserve"> Từ tả tiếng khóc nhỏ, lâu và kéo dải, Khóc tỉ H suất đâm. tÍ tiện hẻn hạ. Hảnh nhen, động tỉ tiỆn. Xẻ tị tiện. tỉ toa (kng.).</w:t>
      </w:r>
    </w:p>
    <w:p>
      <w:r>
        <w:rPr>
          <w:b/>
        </w:rPr>
        <w:t xml:space="preserve"> cử chỉ, hảnh những động tỏ muốn làm những quá sức mình với vẻ đáng ghé</w:t>
      </w:r>
      <w:r>
        <w:rPr>
          <w:i/>
        </w:rPr>
        <w:t>tính từ</w:t>
      </w:r>
      <w:r>
        <w:t xml:space="preserve"> Tỉ toe học đội.</w:t>
      </w:r>
    </w:p>
    <w:p>
      <w:r>
        <w:rPr>
          <w:b/>
        </w:rPr>
        <w:t xml:space="preserve"> Xiới mấy huốt đầu đã l tae lên mới tí trưởng đ. (¡</w:t>
      </w:r>
      <w:r>
        <w:rPr>
          <w:i/>
        </w:rPr>
        <w:t>danh từ</w:t>
      </w:r>
      <w:r>
        <w:t>). Trưởng tỉ. Èÿ trưởng. 's1 vi" X. FT, °v. Ø. d, Lá lách, theo cách gọi trong đông y. Thuốc bổ dì.</w:t>
      </w:r>
    </w:p>
    <w:p>
      <w:r>
        <w:rPr>
          <w:b/>
        </w:rPr>
        <w:t xml:space="preserve"> t; </w:t>
      </w:r>
      <w:r>
        <w:rPr>
          <w:i/>
        </w:rPr>
        <w:t>danh từ</w:t>
      </w:r>
      <w:r>
        <w:t xml:space="preserve"> Vết trên một vật nảo đó, làm cho xấu đi. lê có tì.</w:t>
      </w:r>
    </w:p>
    <w:p>
      <w:r>
        <w:rPr>
          <w:b/>
        </w:rPr>
        <w:t xml:space="preserve"> H; </w:t>
      </w:r>
      <w:r>
        <w:rPr>
          <w:i/>
        </w:rPr>
        <w:t>động từ</w:t>
      </w:r>
      <w:r>
        <w:t xml:space="preserve"> Đẻ xuống hoặc mạnh áp mạnh vào một chắc, có được mội thể Ngôi viết không H vào canh hàn. Tì nEựC xung vào bà vai. Bệ H*.</w:t>
      </w:r>
    </w:p>
    <w:p>
      <w:r>
        <w:rPr>
          <w:b/>
        </w:rPr>
        <w:t xml:space="preserve"> tỉ bả </w:t>
      </w:r>
      <w:r>
        <w:rPr>
          <w:i/>
        </w:rPr>
        <w:t>danh từ</w:t>
      </w:r>
      <w:r>
        <w:t xml:space="preserve"> Đàn kiểu cổ cv. y bả. có bốn hỉnh mặt phẳng, cố dải. Đệm H bài.</w:t>
      </w:r>
    </w:p>
    <w:p>
      <w:r>
        <w:rPr>
          <w:b/>
        </w:rPr>
        <w:t xml:space="preserve"> tỉ ố </w:t>
      </w:r>
      <w:r>
        <w:rPr>
          <w:i/>
        </w:rPr>
        <w:t>tính từ</w:t>
      </w:r>
      <w:r/>
    </w:p>
    <w:p>
      <w:r>
        <w:rPr>
          <w:b/>
        </w:rPr>
        <w:t xml:space="preserve"> (¡</w:t>
      </w:r>
      <w:r>
        <w:rPr>
          <w:i/>
        </w:rPr>
        <w:t>đại từ</w:t>
      </w:r>
      <w:r>
        <w:t>). thải có vết bần. trạng Tấy sạch vết tì thiếp cv.</w:t>
      </w:r>
    </w:p>
    <w:p>
      <w:r>
        <w:rPr>
          <w:b/>
        </w:rPr>
        <w:t xml:space="preserve"> thiếp, </w:t>
      </w:r>
      <w:r>
        <w:rPr>
          <w:i/>
        </w:rPr>
        <w:t>danh từ</w:t>
      </w:r>
      <w:r/>
    </w:p>
    <w:p>
      <w:r>
        <w:rPr>
          <w:b/>
        </w:rPr>
        <w:t xml:space="preserve"> Nàng </w:t>
      </w:r>
      <w:r>
        <w:rPr>
          <w:i/>
        </w:rPr>
        <w:t>phụ từ</w:t>
      </w:r>
      <w:r>
        <w:t xml:space="preserve"> (kng.). tả dáng vẻ ăn, uống, ngủ không chịu thôi, không biết xung Ngôi chén tỉ tì. Rượu quanh. Cử trồng tị f.</w:t>
      </w:r>
    </w:p>
    <w:p>
      <w:r>
        <w:rPr>
          <w:b/>
        </w:rPr>
        <w:t xml:space="preserve"> Hgon, Đản chăn ngủ tì </w:t>
      </w:r>
      <w:r>
        <w:rPr>
          <w:i/>
        </w:rPr>
        <w:t>tính từ</w:t>
      </w:r>
      <w:r>
        <w:t xml:space="preserve"> tỉ tướng UV. f) hưởng.</w:t>
      </w:r>
    </w:p>
    <w:p>
      <w:r>
        <w:rPr>
          <w:b/>
        </w:rPr>
        <w:t xml:space="preserve"> q</w:t>
      </w:r>
      <w:r>
        <w:rPr>
          <w:i/>
        </w:rPr>
        <w:t>danh từ</w:t>
      </w:r>
      <w:r>
        <w:t xml:space="preserve"> Tướng quyền của một chủ phong trong quán với chủ tưởng của minh.</w:t>
      </w:r>
    </w:p>
    <w:p>
      <w:r>
        <w:rPr>
          <w:b/>
        </w:rPr>
        <w:t xml:space="preserve"> ti vết </w:t>
      </w:r>
      <w:r>
        <w:rPr>
          <w:i/>
        </w:rPr>
        <w:t>danh từ</w:t>
      </w:r>
      <w:r>
        <w:t xml:space="preserve"> Vết bản, vết xấu tiếc, làm mất hoàn mĩ của vật (nói khái quát). Hgọc CÓ tỉ vớ†, tỉ vÌ cv.</w:t>
      </w:r>
    </w:p>
    <w:p>
      <w:r>
        <w:rPr>
          <w:b/>
        </w:rPr>
        <w:t xml:space="preserve"> tỳ vị. </w:t>
      </w:r>
      <w:r>
        <w:rPr>
          <w:i/>
        </w:rPr>
        <w:t>danh từ</w:t>
      </w:r>
      <w:r>
        <w:t xml:space="preserve"> Lá lách và dạ dảy, theo cách Tì vị yếu.</w:t>
      </w:r>
    </w:p>
    <w:p>
      <w:r>
        <w:rPr>
          <w:b/>
        </w:rPr>
        <w:t xml:space="preserve"> trong tỉ </w:t>
      </w:r>
      <w:r>
        <w:rPr>
          <w:i/>
        </w:rPr>
        <w:t>danh từ</w:t>
      </w:r>
      <w:r>
        <w:t xml:space="preserve"> Số đếm, bằng một nghin triệu. Giản bạc ïí.</w:t>
      </w:r>
    </w:p>
    <w:p>
      <w:r>
        <w:rPr>
          <w:b/>
        </w:rPr>
        <w:t xml:space="preserve"> tỉ dụ </w:t>
      </w:r>
      <w:r>
        <w:rPr>
          <w:i/>
        </w:rPr>
        <w:t>danh từ</w:t>
      </w:r>
      <w:r/>
    </w:p>
    <w:p>
      <w:r>
        <w:rPr>
          <w:b/>
        </w:rPr>
        <w:t xml:space="preserve"> ! thụ, 1 (cũ: ¡</w:t>
      </w:r>
      <w:r>
        <w:rPr>
          <w:i/>
        </w:rPr>
        <w:t>danh từ</w:t>
      </w:r>
      <w:r>
        <w:t>). Ví dụ. Đơn cử một sảnh để làm nổi bật một tỉnh chất nảo 2 Phép đó. Nói “trắng như trứng gả bóc ” là đụng phép tỉ tấu.</w:t>
      </w:r>
    </w:p>
    <w:p>
      <w:r>
        <w:rPr>
          <w:b/>
        </w:rPr>
        <w:t xml:space="preserve"> tt giá </w:t>
      </w:r>
      <w:r>
        <w:rPr>
          <w:i/>
        </w:rPr>
        <w:t>danh từ</w:t>
      </w:r>
      <w:r>
        <w:t xml:space="preserve"> Tỉ lệ so sánh các mức giá Của các hoä khác nhau có liên quan trong hủng công nông xuất vả tiêu dùng.</w:t>
      </w:r>
    </w:p>
    <w:p>
      <w:r>
        <w:rPr>
          <w:b/>
        </w:rPr>
        <w:t xml:space="preserve"> Í† giả rao nghiệ</w:t>
      </w:r>
      <w:r>
        <w:rPr>
          <w:i/>
        </w:rPr>
        <w:t>phụ từ</w:t>
      </w:r>
      <w:r/>
    </w:p>
    <w:p>
      <w:r>
        <w:rPr>
          <w:b/>
        </w:rPr>
        <w:t xml:space="preserve"> hối đoái </w:t>
      </w:r>
      <w:r>
        <w:rPr>
          <w:i/>
        </w:rPr>
        <w:t>danh từ</w:t>
      </w:r>
      <w:r/>
    </w:p>
    <w:p>
      <w:r>
        <w:rPr>
          <w:b/>
        </w:rPr>
        <w:t xml:space="preserve"> Tỉ lệ so sánh giả trong trao các đồng tiền của các nước khác nhau, hoặc tính toán giá trị hảng buỗön trong thả nối bán các </w:t>
      </w:r>
      <w:r>
        <w:rPr>
          <w:i/>
        </w:rPr>
        <w:t>danh từ</w:t>
      </w:r>
      <w:r/>
    </w:p>
    <w:p>
      <w:r>
        <w:rPr>
          <w:b/>
        </w:rPr>
        <w:t xml:space="preserve"> CHả cả mua của các nước trên thị trưởng ngoại hối được hình Sự Can thiệp thảnh tự do trên thị trường, không có của nhà nướ</w:t>
      </w:r>
      <w:r>
        <w:rPr>
          <w:i/>
        </w:rPr>
        <w:t>cảm từ</w:t>
      </w:r>
      <w:r/>
    </w:p>
    <w:p>
      <w:r>
        <w:rPr>
          <w:b/>
        </w:rPr>
        <w:t xml:space="preserve"> tÍ lạ I </w:t>
      </w:r>
      <w:r>
        <w:rPr>
          <w:i/>
        </w:rPr>
        <w:t>đại từ</w:t>
      </w:r>
      <w:r>
        <w:t xml:space="preserve"> (thường nói về tỉ số phần của một tổng thể, hay giữa một phần nảo đó với tổng thể}. Tỉ lệ nữ so với H«m [FPONnE Tầng tỉ Ìễ. nhân nhà máy là 3⁄2. Tỉ lệ khá các kích thước của trên hình vẽ, 2 Tỉ số giữa bản đồ với kích thước thật của nở. chụp, (nói tắt). long thuận chuyển đường tỉ lệ với thời qu-_ng gian.</w:t>
      </w:r>
    </w:p>
    <w:p>
      <w:r>
        <w:rPr>
          <w:b/>
        </w:rPr>
        <w:t xml:space="preserve"> bản để </w:t>
      </w:r>
      <w:r>
        <w:rPr>
          <w:i/>
        </w:rPr>
        <w:t>danh từ</w:t>
      </w:r>
      <w:r>
        <w:t xml:space="preserve"> Tỉ số cho biết mức độ thu nhỏ ¿ủa mặt đất lên bản đó, được biếu thị bằng mội bảng l. Tỉ l¿ bản đó 1/500 000.</w:t>
      </w:r>
    </w:p>
    <w:p>
      <w:r>
        <w:rPr>
          <w:b/>
        </w:rPr>
        <w:t xml:space="preserve"> phân số mà tử số nghịch </w:t>
      </w:r>
      <w:r>
        <w:rPr>
          <w:i/>
        </w:rPr>
        <w:t>tính từ</w:t>
      </w:r>
      <w:r>
        <w:t xml:space="preserve"> hệ phụ thuộc nhau giữa quan cho khi đại hai đại lượng, sao lượng nảy tăng giảm đi bấy bao nhiêu lần thì đại nhiêu lượng Ấp suất khối khi tỉ lẻ nghịch với thể của một tích của nỏ.</w:t>
      </w:r>
    </w:p>
    <w:p>
      <w:r>
        <w:rPr>
          <w:b/>
        </w:rPr>
        <w:t xml:space="preserve"> mẫu số tÏ lệ phần trắm </w:t>
      </w:r>
      <w:r>
        <w:rPr>
          <w:i/>
        </w:rPr>
        <w:t>danh từ</w:t>
      </w:r>
      <w:r>
        <w:t xml:space="preserve"> Tỉ số ' hay phân số với cổ đinh là 102, thun quan hệ nhụ thuộc nhau giữa khi đại hai đại lượng, sao cho lượng nảy tăng bao nhiều lần thi đại lượng cũng tăng bấy nhiêu lần, Chu vị hình tron tÍ lệ thuận với bản kính của nó. Đẳng thức thức hai tỉ số.</w:t>
      </w:r>
    </w:p>
    <w:p>
      <w:r>
        <w:rPr>
          <w:b/>
        </w:rPr>
        <w:t xml:space="preserve"> tà một t! lệ thự</w:t>
      </w:r>
      <w:r>
        <w:rPr>
          <w:i/>
        </w:rPr>
        <w:t>cảm từ</w:t>
      </w:r>
      <w:r>
        <w:t xml:space="preserve"> tỉ lệ xích đ, (cũ). Thước LÍ lệ.</w:t>
      </w:r>
    </w:p>
    <w:p>
      <w:r>
        <w:rPr>
          <w:b/>
        </w:rPr>
        <w:t xml:space="preserve"> tÍ mãn </w:t>
      </w:r>
      <w:r>
        <w:rPr>
          <w:i/>
        </w:rPr>
        <w:t>tính từ</w:t>
      </w:r>
      <w:r>
        <w:t xml:space="preserve"> Tỉ mỉ, kiên nhẫn, chủ chị tiết y từng tay. Ngôi tỉ mãn nhi troïiE vIỆc hạ! thóc lần Gọt tu công phu, trong ca. f mẩn. tt mỉ Ki đến chỉ tiết nhỏ, Tĩnh oán H mỉ vấn để. Các khodn chỉ: Thủo luận F mỉ '(kng.).</w:t>
      </w:r>
    </w:p>
    <w:p>
      <w:r>
        <w:rPr>
          <w:b/>
        </w:rPr>
        <w:t xml:space="preserve"> Ví như; ví đụ nhự, tỉ phú </w:t>
      </w:r>
      <w:r>
        <w:rPr>
          <w:i/>
        </w:rPr>
        <w:t>danh từ</w:t>
      </w:r>
      <w:r>
        <w:t xml:space="preserve"> Người rất giảu, có bạc tí.</w:t>
      </w:r>
    </w:p>
    <w:p>
      <w:r>
        <w:rPr>
          <w:b/>
        </w:rPr>
        <w:t xml:space="preserve"> tí số </w:t>
      </w:r>
      <w:r>
        <w:rPr>
          <w:i/>
        </w:rPr>
        <w:t>đại từ</w:t>
      </w:r>
      <w:r>
        <w:t xml:space="preserve"> Thương số các số đo của hai đại cùng loại với cùng một vị đo.</w:t>
      </w:r>
    </w:p>
    <w:p>
      <w:r>
        <w:rPr>
          <w:b/>
        </w:rPr>
        <w:t xml:space="preserve"> Tỉ số hai 4 thẳng đội B với tt rổ 3 - 3 (tỉ số thắng), tỉ suất </w:t>
      </w:r>
      <w:r>
        <w:rPr>
          <w:i/>
        </w:rPr>
        <w:t>đại từ</w:t>
      </w:r>
      <w:r>
        <w:t xml:space="preserve"> Tỉ lệ phần trăm sở sảnh một đai lượng VỚI một đại Tượng khác có liên quan Hưứ: cao thấp của đại lượng đó, ?ï suú? khẩu Tï suất lãi hằng năm.</w:t>
      </w:r>
    </w:p>
    <w:p>
      <w:r>
        <w:rPr>
          <w:b/>
        </w:rPr>
        <w:t xml:space="preserve"> </w:t>
      </w:r>
      <w:r>
        <w:rPr>
          <w:i/>
        </w:rPr>
        <w:t>động từ</w:t>
      </w:r>
      <w:r>
        <w:t xml:space="preserve"> (và nhẹ, vừa đủ để nhau nghe, và đến đếuủ, hết chuyện chuyện khác, Eiong thân mật, tỏ Ta tin ở đồng cảm của người nghe.</w:t>
      </w:r>
    </w:p>
    <w:p>
      <w:r>
        <w:rPr>
          <w:b/>
        </w:rPr>
        <w:t xml:space="preserve"> Sưốổt đêm: tỉ tê lâm Giọng nói (Ï tê, äg. (¡</w:t>
      </w:r>
      <w:r>
        <w:rPr>
          <w:i/>
        </w:rPr>
        <w:t>danh từ</w:t>
      </w:r>
      <w:r>
        <w:t>). Thi đấu xem ai hơn, ai kém: Nhân lị thï với vũ sĩ nối tiếng. Hai Cử hước ty cao trần tỉ thị.</w:t>
      </w:r>
    </w:p>
    <w:p>
      <w:r>
        <w:rPr>
          <w:b/>
        </w:rPr>
        <w:t xml:space="preserve"> tÍ tÍ </w:t>
      </w:r>
      <w:r>
        <w:rPr>
          <w:i/>
        </w:rPr>
        <w:t>tính từ</w:t>
      </w:r>
      <w:r/>
    </w:p>
    <w:p>
      <w:r>
        <w:rPr>
          <w:b/>
        </w:rPr>
        <w:t xml:space="preserve"> Từ gợi tả tiếng khóc nhỏ, kéo đài dai đẳng, không dứ</w:t>
      </w:r>
      <w:r>
        <w:rPr>
          <w:i/>
        </w:rPr>
        <w:t>tính từ</w:t>
      </w:r>
      <w:r/>
    </w:p>
    <w:p>
      <w:r>
        <w:rPr>
          <w:b/>
        </w:rPr>
        <w:t xml:space="preserve"> Khóc tỈ Hi suốt buổi tỉ trọng </w:t>
      </w:r>
      <w:r>
        <w:rPr>
          <w:i/>
        </w:rPr>
        <w:t>danh từ</w:t>
      </w:r>
      <w:r>
        <w:t xml:space="preserve"> I Tỉ số giữa trọng lượng của một tích chất nảo đó Họng lượng nước có củng thể tích. + Giả tr so sảnh của một phần nảo đó với tổng thể.</w:t>
      </w:r>
    </w:p>
    <w:p>
      <w:r>
        <w:rPr>
          <w:b/>
        </w:rPr>
        <w:t xml:space="preserve"> Tỉ của họa trọng máu trong tống lượng tương cv. </w:t>
      </w:r>
      <w:r>
        <w:rPr>
          <w:i/>
        </w:rPr>
        <w:t>danh từ</w:t>
      </w:r>
      <w:r>
        <w:t xml:space="preserve"> Ki hiệu thứ nhất (lấy chuột làm tượng HE) trong mưởi hai chỉ trong phép đếm ĐBlan cổ truyền của Trung Quốc, Ciở (tử đêm đến giở sáng). Xăm Tï (thí dự năm CHán Tỉ. nói tật). Tuổi Tĩ '{(sinh vào một năm (kng.). (theo cách nói Của trẻ con). Bu tỉ.</w:t>
      </w:r>
    </w:p>
    <w:p>
      <w:r>
        <w:rPr>
          <w:b/>
        </w:rPr>
        <w:t xml:space="preserve"> Hẳn tuổi rồi CGH đói Sở tỉ l; </w:t>
      </w:r>
      <w:r>
        <w:rPr>
          <w:i/>
        </w:rPr>
        <w:t>danh từ</w:t>
      </w:r>
      <w:r>
        <w:t xml:space="preserve"> (thường knE.).</w:t>
      </w:r>
    </w:p>
    <w:p>
      <w:r>
        <w:rPr>
          <w:b/>
        </w:rPr>
        <w:t xml:space="preserve"> Lượng rất nhỏ, rất ít, 'không đáng kể: chú</w:t>
      </w:r>
      <w:r>
        <w:rPr>
          <w:i/>
        </w:rPr>
        <w:t>tính từ</w:t>
      </w:r>
      <w:r>
        <w:t xml:space="preserve"> Bởt mỘi tí. EM một tí ý tưng tung H. TỊ nữa thi XÓNng.</w:t>
      </w:r>
    </w:p>
    <w:p>
      <w:r>
        <w:rPr>
          <w:b/>
        </w:rPr>
        <w:t xml:space="preserve"> tí chút </w:t>
      </w:r>
      <w:r>
        <w:rPr>
          <w:i/>
        </w:rPr>
        <w:t>danh từ</w:t>
      </w:r>
      <w:r>
        <w:t xml:space="preserve"> ng,). Như chứ? Có tỉ chủ! của cải. tí đỉnh (kne.). Như chú? đỉnh. tí hon bé, nhỏ hơn rất nhiều lần §O với bình thưởng. Những Hgựa gỗ H hon.</w:t>
      </w:r>
    </w:p>
    <w:p>
      <w:r>
        <w:rPr>
          <w:b/>
        </w:rPr>
        <w:t xml:space="preserve"> O1 nhau </w:t>
      </w:r>
      <w:r>
        <w:rPr>
          <w:i/>
        </w:rPr>
        <w:t>đại từ</w:t>
      </w:r>
      <w:r>
        <w:t xml:space="preserve"> (kng.}. Con, trẻ cần còn nhỏ đại (hảm vuI đủa hay thân mật). Cửu íq có vợ và hai nhan tÍ ta tí toét Ủg. X. tỉ toét tÍ tách t, Từ mô phỏng động nhỏ, tiếp, không đều nhau. Äñzz? rợi f tích ngoài hiên, Tiếng củi khô chảy H tích. tí tạo (kng.).</w:t>
      </w:r>
    </w:p>
    <w:p>
      <w:r>
        <w:rPr>
          <w:b/>
        </w:rPr>
        <w:t xml:space="preserve"> Như z tạo </w:t>
      </w:r>
      <w:r>
        <w:rPr>
          <w:i/>
        </w:rPr>
        <w:t>danh từ</w:t>
      </w:r>
      <w:r>
        <w:t xml:space="preserve"> (kng,).</w:t>
      </w:r>
    </w:p>
    <w:p>
      <w:r>
        <w:rPr>
          <w:b/>
        </w:rPr>
        <w:t xml:space="preserve"> Một tí, một rất nhỏ, rất i</w:t>
      </w:r>
      <w:r>
        <w:rPr>
          <w:i/>
        </w:rPr>
        <w:t>tính từ</w:t>
      </w:r>
      <w:r/>
    </w:p>
    <w:p>
      <w:r>
        <w:rPr>
          <w:b/>
        </w:rPr>
        <w:t xml:space="preserve"> Thi mỘT tỉ tro nữa thị hỏng việ</w:t>
      </w:r>
      <w:r>
        <w:rPr>
          <w:i/>
        </w:rPr>
        <w:t>cảm từ</w:t>
      </w:r>
      <w:r/>
    </w:p>
    <w:p>
      <w:r>
        <w:rPr>
          <w:b/>
        </w:rPr>
        <w:t xml:space="preserve"> Bẻ tí tỉ tỉ </w:t>
      </w:r>
      <w:r>
        <w:rPr>
          <w:i/>
        </w:rPr>
        <w:t>danh từ</w:t>
      </w:r>
      <w:r>
        <w:t xml:space="preserve"> (kng.). Lượng. hết sức nhỏ. hết SỨC Ít, Juêm một t† tỉ nữ, Không có Hỉ tỉ náo.</w:t>
      </w:r>
    </w:p>
    <w:p>
      <w:r>
        <w:rPr>
          <w:b/>
        </w:rPr>
        <w:t xml:space="preserve"> tí tỊ </w:t>
      </w:r>
      <w:r>
        <w:rPr>
          <w:i/>
        </w:rPr>
        <w:t>danh từ</w:t>
      </w:r>
      <w:r/>
    </w:p>
    <w:p>
      <w:r>
        <w:rPr>
          <w:b/>
        </w:rPr>
        <w:t xml:space="preserve"> hư íi </w:t>
      </w:r>
      <w:r>
        <w:rPr>
          <w:i/>
        </w:rPr>
        <w:t>tính từ</w:t>
      </w:r>
      <w:r>
        <w:t xml:space="preserve"> tí tỉnh (kng.</w:t>
      </w:r>
    </w:p>
    <w:p>
      <w:r>
        <w:rPr>
          <w:b/>
        </w:rPr>
        <w:t>; 1</w:t>
      </w:r>
      <w:r>
        <w:rPr>
          <w:i/>
        </w:rPr>
        <w:t>danh từ</w:t>
      </w:r>
      <w:r>
        <w:t>), Chút ït, tí chút, Có zÍ tĩnh.</w:t>
      </w:r>
    </w:p>
    <w:p>
      <w:r>
        <w:rPr>
          <w:b/>
        </w:rPr>
        <w:t xml:space="preserve"> toáy </w:t>
      </w:r>
      <w:r>
        <w:rPr>
          <w:i/>
        </w:rPr>
        <w:t>tính từ</w:t>
      </w:r>
      <w:r/>
    </w:p>
    <w:p>
      <w:r>
        <w:rPr>
          <w:b/>
        </w:rPr>
        <w:t xml:space="preserve"> dáng vẻ của luôn liỗn cử động, sở mó, nh 'không lục nào để củi ố</w:t>
      </w:r>
      <w:r>
        <w:rPr>
          <w:i/>
        </w:rPr>
        <w:t>cảm từ</w:t>
      </w:r>
      <w:r/>
    </w:p>
    <w:p>
      <w:r>
        <w:rPr>
          <w:b/>
        </w:rPr>
        <w:t xml:space="preserve"> TT tuảy nghịch tÍ lùa tÍ toét </w:t>
      </w:r>
      <w:r>
        <w:rPr>
          <w:i/>
        </w:rPr>
        <w:t>động từ</w:t>
      </w:r>
      <w:r/>
    </w:p>
    <w:p>
      <w:r>
        <w:rPr>
          <w:b/>
        </w:rPr>
        <w:t xml:space="preserve"> (id,) X. ft fq t loé</w:t>
      </w:r>
      <w:r>
        <w:rPr>
          <w:i/>
        </w:rPr>
        <w:t>tính từ</w:t>
      </w:r>
      <w:r>
        <w:t xml:space="preserve"> tỉ toét (kng.).</w:t>
      </w:r>
    </w:p>
    <w:p>
      <w:r>
        <w:rPr>
          <w:b/>
        </w:rPr>
        <w:t xml:space="preserve"> Cưởi nói luôn Irlệng (hàm Ähiệng CWff tÍ touế</w:t>
      </w:r>
      <w:r>
        <w:rPr>
          <w:i/>
        </w:rPr>
        <w:t>tính từ</w:t>
      </w:r>
      <w:r>
        <w:t xml:space="preserve"> ÍÌ Lày: tỉ tạ tỉ tuết mức độ nhiều). tí lớn] đự. (kng.). Tnột cách không (thưởng nói về đàn bả. gái). Cuen thỏi củñ tỉ tởn. II {.</w:t>
      </w:r>
    </w:p>
    <w:p>
      <w:r>
        <w:rPr>
          <w:b/>
        </w:rPr>
        <w:t xml:space="preserve"> (1d), Tỏ vẻ SƯỚNÿ, phần khỏi †a mật, tờn chạy khoe với tÍ xíu L </w:t>
      </w:r>
      <w:r>
        <w:rPr>
          <w:i/>
        </w:rPr>
        <w:t>danh từ</w:t>
      </w:r>
      <w:r/>
    </w:p>
    <w:p>
      <w:r>
        <w:rPr>
          <w:b/>
        </w:rPr>
        <w:t xml:space="preserve"> (kng.; i</w:t>
      </w:r>
      <w:r>
        <w:rPr>
          <w:i/>
        </w:rPr>
        <w:t>danh từ</w:t>
      </w:r>
      <w:r>
        <w:t>). Như Chủt xíu. Còn tỉ xiu Hữu. (kng.). Rất nhỏ nhìmg xinh xắn. Chiếc đồng hồ HH XÍH. FIÊT hgọc XI.</w:t>
      </w:r>
    </w:p>
    <w:p>
      <w:r>
        <w:rPr>
          <w:b/>
        </w:rPr>
        <w:t xml:space="preserve"> tÏ; cv. ø. </w:t>
      </w:r>
      <w:r>
        <w:rPr>
          <w:i/>
        </w:rPr>
        <w:t>danh từ</w:t>
      </w:r>
      <w:r/>
    </w:p>
    <w:p>
      <w:r>
        <w:rPr>
          <w:b/>
        </w:rPr>
        <w:t xml:space="preserve"> Ki hiệu thứ Tân làm Hưng trưng) trong mười hai chỉ trong phép đếm gian cổ truyền của Trung Quố</w:t>
      </w:r>
      <w:r>
        <w:rPr>
          <w:i/>
        </w:rPr>
        <w:t>cảm từ</w:t>
      </w:r>
      <w:r>
        <w:t xml:space="preserve"> Giở ' (từ 8 ElỜ Sáng B1Ờ trưa).</w:t>
      </w:r>
    </w:p>
    <w:p>
      <w:r>
        <w:rPr>
          <w:b/>
        </w:rPr>
        <w:t xml:space="preserve"> Năm ?7 (thí đụ näm Ki Tị, nói tắ</w:t>
      </w:r>
      <w:r>
        <w:rPr>
          <w:i/>
        </w:rPr>
        <w:t>tính từ</w:t>
      </w:r>
      <w:r/>
    </w:p>
    <w:p>
      <w:r>
        <w:rPr>
          <w:b/>
        </w:rPr>
        <w:t xml:space="preserve"> Tuối ?ƒ (sinh vào một năm TÌ), (kng.; i</w:t>
      </w:r>
      <w:r>
        <w:rPr>
          <w:i/>
        </w:rPr>
        <w:t>danh từ</w:t>
      </w:r>
      <w:r>
        <w:t>). Như fr, Chờ mút fỊ.</w:t>
      </w:r>
    </w:p>
    <w:p>
      <w:r>
        <w:rPr>
          <w:b/>
        </w:rPr>
        <w:t xml:space="preserve"> ty </w:t>
      </w:r>
      <w:r>
        <w:rPr>
          <w:i/>
        </w:rPr>
        <w:t>động từ</w:t>
      </w:r>
      <w:r/>
    </w:p>
    <w:p>
      <w:r>
        <w:rPr>
          <w:b/>
        </w:rPr>
        <w:t xml:space="preserve"> Tỏ ra khöng lòng trước cái người khác được hưởng, vi so sánh vả cho rằng minh Dị thiệ</w:t>
      </w:r>
      <w:r>
        <w:rPr>
          <w:i/>
        </w:rPr>
        <w:t>tính từ</w:t>
      </w:r>
      <w:r>
        <w:t xml:space="preserve"> Chỉa đêu kếo tị nhq1.</w:t>
      </w:r>
    </w:p>
    <w:p>
      <w:r>
        <w:rPr>
          <w:b/>
        </w:rPr>
        <w:t xml:space="preserve"> tị địa </w:t>
      </w:r>
      <w:r>
        <w:rPr>
          <w:i/>
        </w:rPr>
        <w:t>động từ</w:t>
      </w:r>
      <w:r/>
    </w:p>
    <w:p>
      <w:r>
        <w:rPr>
          <w:b/>
        </w:rPr>
        <w:t xml:space="preserve"> Rởi bỏ vung đã bi giặc chiếm, lánh ở vùng cỏn dơ để biểu thị thải độ hợp tác (thưởng nỏi các sĩ phụ tước ở Nam Bộ hỏi cuối thể kỉ XI^X, khi thực dân chiếm Nam hiểm đg. [ (cũ; ¡</w:t>
      </w:r>
      <w:r>
        <w:rPr>
          <w:i/>
        </w:rPr>
        <w:t>danh từ</w:t>
      </w:r>
      <w:r>
        <w:t>).</w:t>
      </w:r>
    </w:p>
    <w:p>
      <w:r>
        <w:rPr>
          <w:b/>
        </w:rPr>
        <w:t xml:space="preserve"> Sợ dễ bị nghi ngờ, hiểu nên tránh trước đi, không làm nợ hiểu lâm, nên tị hiểm không 2 Nghi ngỏ, không tin nhau, nên tránh cá</w:t>
      </w:r>
      <w:r>
        <w:rPr>
          <w:i/>
        </w:rPr>
        <w:t>cảm từ</w:t>
      </w:r>
      <w:r/>
    </w:p>
    <w:p>
      <w:r>
        <w:rPr>
          <w:b/>
        </w:rPr>
        <w:t xml:space="preserve"> quan hệ với nhau, Xoá bđ hiểm các dán gH~I tỊ nạn </w:t>
      </w:r>
      <w:r>
        <w:rPr>
          <w:i/>
        </w:rPr>
        <w:t>động từ</w:t>
      </w:r>
      <w:r>
        <w:t xml:space="preserve"> Lánh đi ở nơi khác để khỏi Dị những 'hiểm, đe doa đo chiến tranh ïiguy hoặc tỉnh hình chữnh Bầy ra, chính trị Ở nước :'neodli. lƑ nan những người tị hạn).</w:t>
      </w:r>
    </w:p>
    <w:p>
      <w:r>
        <w:rPr>
          <w:b/>
        </w:rPr>
        <w:t xml:space="preserve"> tị nạnh </w:t>
      </w:r>
      <w:r>
        <w:rPr>
          <w:i/>
        </w:rPr>
        <w:t>động từ</w:t>
      </w:r>
      <w:r>
        <w:t xml:space="preserve"> So tính hơn thiệt giữa mình Với người, không muốn minh bị thiệt (nói khái quát). 77? nạnh Hgười một tiệc, không di tị rạnh di. Sưy bị tị nạnh.</w:t>
      </w:r>
    </w:p>
    <w:p>
      <w:r>
        <w:rPr>
          <w:b/>
        </w:rPr>
        <w:t xml:space="preserve"> tia I </w:t>
      </w:r>
      <w:r>
        <w:rPr>
          <w:i/>
        </w:rPr>
        <w:t>danh từ</w:t>
      </w:r>
      <w:r>
        <w:t xml:space="preserve"> Khối chất những sợi chỉ, như được phun lỗ rất nhỏ.</w:t>
      </w:r>
    </w:p>
    <w:p>
      <w:r>
        <w:rPr>
          <w:b/>
        </w:rPr>
        <w:t xml:space="preserve"> mạnh T1 qua một Tĩa nướ</w:t>
      </w:r>
      <w:r>
        <w:rPr>
          <w:i/>
        </w:rPr>
        <w:t>cảm từ</w:t>
      </w:r>
      <w:r>
        <w:t xml:space="preserve"> Mất hẳn lên nhữmnư tin máu. ¿ Liỗng sảng nhỏ, bức x4 truyền theo một hưởng nảo đỏ. Tra nắng. Tĩa hi XE.</w:t>
      </w:r>
    </w:p>
    <w:p>
      <w:r>
        <w:rPr>
          <w:b/>
        </w:rPr>
        <w:t xml:space="preserve"> vòng </w:t>
      </w:r>
      <w:r>
        <w:rPr>
          <w:i/>
        </w:rPr>
        <w:t>động từ</w:t>
      </w:r>
      <w:r>
        <w:t xml:space="preserve"> (cũ; kng.).</w:t>
      </w:r>
    </w:p>
    <w:p>
      <w:r>
        <w:rPr>
          <w:b/>
        </w:rPr>
        <w:t xml:space="preserve"> Tịch thu (nói tắ</w:t>
      </w:r>
      <w:r>
        <w:rPr>
          <w:i/>
        </w:rPr>
        <w:t>tính từ</w:t>
      </w:r>
      <w:r/>
    </w:p>
    <w:p>
      <w:r>
        <w:rPr>
          <w:b/>
        </w:rPr>
        <w:t xml:space="preserve"> Cho linh về bắt "Hgưới, lịch trâu, tịch; </w:t>
      </w:r>
      <w:r>
        <w:rPr>
          <w:i/>
        </w:rPr>
        <w:t>động từ</w:t>
      </w:r>
      <w:r>
        <w:t xml:space="preserve"> I (trtr.), Chất (nói vá :nhữmg bậc tị hành trọng đạo Phật). 0W cự đã tịch.</w:t>
      </w:r>
    </w:p>
    <w:p>
      <w:r>
        <w:rPr>
          <w:b/>
        </w:rPr>
        <w:t xml:space="preserve"> 3 (thg</w:t>
      </w:r>
      <w:r>
        <w:rPr>
          <w:i/>
        </w:rPr>
        <w:t>tính từ</w:t>
      </w:r>
      <w:r>
        <w:t>}.</w:t>
      </w:r>
    </w:p>
    <w:p>
      <w:r>
        <w:rPr>
          <w:b/>
        </w:rPr>
        <w:t xml:space="preserve"> Chế</w:t>
      </w:r>
      <w:r>
        <w:rPr>
          <w:i/>
        </w:rPr>
        <w:t>tính từ</w:t>
      </w:r>
      <w:r>
        <w:t xml:space="preserve"> Cũ núi. tịch biên đợ. (Cơ quan nhả nước) ghi vào sổ sách rồi niềm phong tải sản của IEƯỞi nảo đó, để phát mại hoặc tịch thu. Fỡ nợ, tải sản bị tịch biên.</w:t>
      </w:r>
    </w:p>
    <w:p>
      <w:r>
        <w:rPr>
          <w:b/>
        </w:rPr>
        <w:t xml:space="preserve"> tịch cốc (Người tu đạo Phật) bỏ không ăn cơm để chuyên chủ vào việc tu bảnh, tịch diệt đa. (tr</w:t>
      </w:r>
      <w:r>
        <w:rPr>
          <w:i/>
        </w:rPr>
        <w:t>trợ từ</w:t>
      </w:r>
      <w:r/>
    </w:p>
    <w:p>
      <w:r>
        <w:rPr>
          <w:b/>
        </w:rPr>
        <w:t>; kết ' hợp hạn chế), Chết, còn mỗi quan hệ gi với đời, theo cách nói của Phậ</w:t>
      </w:r>
      <w:r>
        <w:rPr>
          <w:i/>
        </w:rPr>
        <w:t>tính từ</w:t>
      </w:r>
      <w:r/>
    </w:p>
    <w:p>
      <w:r>
        <w:rPr>
          <w:b/>
        </w:rPr>
        <w:t xml:space="preserve"> Ph4; Thích Ca đã tịch diệ</w:t>
      </w:r>
      <w:r>
        <w:rPr>
          <w:i/>
        </w:rPr>
        <w:t>tính từ</w:t>
      </w:r>
      <w:r/>
    </w:p>
    <w:p>
      <w:r>
        <w:rPr>
          <w:b/>
        </w:rPr>
        <w:t xml:space="preserve"> dương </w:t>
      </w:r>
      <w:r>
        <w:rPr>
          <w:i/>
        </w:rPr>
        <w:t>danh từ</w:t>
      </w:r>
      <w:r>
        <w:t xml:space="preserve"> (cũ; vch.; dùng.</w:t>
      </w:r>
    </w:p>
    <w:p>
      <w:r>
        <w:rPr>
          <w:b/>
        </w:rPr>
        <w:t xml:space="preserve"> phụ sau </w:t>
      </w:r>
      <w:r>
        <w:rPr>
          <w:i/>
        </w:rPr>
        <w:t>đại từ</w:t>
      </w:r>
      <w:r>
        <w:t>). Mặi lúc sắp lặn. Bỏng tích đương.</w:t>
      </w:r>
    </w:p>
    <w:p>
      <w:r>
        <w:rPr>
          <w:b/>
        </w:rPr>
        <w:t xml:space="preserve"> tịch điền </w:t>
      </w:r>
      <w:r>
        <w:rPr>
          <w:i/>
        </w:rPr>
        <w:t>danh từ</w:t>
      </w:r>
      <w:r>
        <w:t xml:space="preserve"> Ruộng nhả tự mình cảy hằng năm theo một tục thời phong kiến, để biểu quan tâm đối với cảy tích điển, tịch kí cv.</w:t>
      </w:r>
    </w:p>
    <w:p>
      <w:r>
        <w:rPr>
          <w:b/>
        </w:rPr>
        <w:t xml:space="preserve"> tịch ký </w:t>
      </w:r>
      <w:r>
        <w:rPr>
          <w:i/>
        </w:rPr>
        <w:t>động từ</w:t>
      </w:r>
      <w:r>
        <w:t xml:space="preserve"> (cũ). Tịch thụ.</w:t>
      </w:r>
    </w:p>
    <w:p>
      <w:r>
        <w:rPr>
          <w:b/>
        </w:rPr>
        <w:t xml:space="preserve"> tịch liêu </w:t>
      </w:r>
      <w:r>
        <w:rPr>
          <w:i/>
        </w:rPr>
        <w:t>tính từ</w:t>
      </w:r>
      <w:r>
        <w:t xml:space="preserve"> (cũ; vch.</w:t>
      </w:r>
    </w:p>
    <w:p>
      <w:r>
        <w:rPr>
          <w:b/>
        </w:rPr>
        <w:t xml:space="preserve">), Tịch mịch và hoang Cnh tịch liêu, tịch mịch </w:t>
      </w:r>
      <w:r>
        <w:rPr>
          <w:i/>
        </w:rPr>
        <w:t>tính từ</w:t>
      </w:r>
      <w:r>
        <w:t xml:space="preserve"> Văng. lặng, không CÓ một tiếng. nào, Cánh chủa ;Hịch. mịch, lặng lẽ.</w:t>
      </w:r>
    </w:p>
    <w:p>
      <w:r>
        <w:rPr>
          <w:b/>
        </w:rPr>
        <w:t xml:space="preserve"> tịch thâu (ph.). </w:t>
      </w:r>
      <w:r>
        <w:rPr>
          <w:i/>
        </w:rPr>
        <w:t>xem</w:t>
      </w:r>
      <w:r>
        <w:t xml:space="preserve"> ch thụ. tịch thư đa. (Cơ quan nhà nước) tước quyền sở hữu tải SẢI của người, thường là đọ lảm của "THÊ Phạm tôi tham Ö, hị tịch thu tài 2n. lịch thụ : hàng lậu, tíchkẽ cv.</w:t>
      </w:r>
    </w:p>
    <w:p>
      <w:r>
        <w:rPr>
          <w:b/>
        </w:rPr>
        <w:t xml:space="preserve"> tíckã </w:t>
      </w:r>
      <w:r>
        <w:rPr>
          <w:i/>
        </w:rPr>
        <w:t>danh từ</w:t>
      </w:r>
      <w:r>
        <w:t xml:space="preserve"> Mảnh bia hoặc ghi nhận người Tang đã trả tiền cho một địch nhất định nảo đó hoặc là khách mời, Pk4‡ tichke máy bay cho khách. Cảm day dút trong lòng vị đã mất đi cái liếc cưa. Tiệc ngơ ngấh, Cảm thấy không muốn TỜI bó, muốn mất đi, điếc tiền nên không. Tham hHiua. công tiếc Hi sinh không tiếc máu. 3 Cảm TƯƠNG không vui vi đã trót lảm hoặc không làm đó. NKấi tiễc đã để xảy ra việc đỏ. Lấy làm không đẩn đự hội tiếng tiếc 1; ý mức độ i0).</w:t>
      </w:r>
    </w:p>
    <w:p>
      <w:r>
        <w:rPr>
          <w:b/>
        </w:rPr>
        <w:t xml:space="preserve"> tiếc hùi hụi </w:t>
      </w:r>
      <w:r>
        <w:rPr>
          <w:i/>
        </w:rPr>
        <w:t>tính từ</w:t>
      </w:r>
      <w:r>
        <w:t xml:space="preserve"> (ph. Tiếc lắm.</w:t>
      </w:r>
    </w:p>
    <w:p>
      <w:r>
        <w:rPr>
          <w:b/>
        </w:rPr>
        <w:t xml:space="preserve"> nuối </w:t>
      </w:r>
      <w:r>
        <w:rPr>
          <w:i/>
        </w:rPr>
        <w:t>động từ</w:t>
      </w:r>
      <w:r>
        <w:t xml:space="preserve"> Như „xố; Tiếp nuối tiếc rẻ (kng.). Tiếc vỉ cảm phi, uỗng (thường lả cái không cần. không | đáng). nhưng tiếc rẻ, tại thôi.</w:t>
      </w:r>
    </w:p>
    <w:p>
      <w:r>
        <w:rPr>
          <w:b/>
        </w:rPr>
        <w:t xml:space="preserve"> thương </w:t>
      </w:r>
      <w:r>
        <w:rPr>
          <w:i/>
        </w:rPr>
        <w:t>động từ</w:t>
      </w:r>
      <w:r/>
    </w:p>
    <w:p>
      <w:r>
        <w:rPr>
          <w:b/>
        </w:rPr>
        <w:t xml:space="preserve"> Nhự | thương tiệc </w:t>
      </w:r>
      <w:r>
        <w:rPr>
          <w:i/>
        </w:rPr>
        <w:t>danh từ</w:t>
      </w:r>
      <w:r>
        <w:t xml:space="preserve"> Bữa ăn đặc biết có nhiều ngon vả có ñIgười dự, nhận một dịp vui mừng. Äf Hệc + Le chiêu đãi khách. LE)ự tiệc CHỚI.</w:t>
      </w:r>
    </w:p>
    <w:p>
      <w:r>
        <w:rPr>
          <w:b/>
        </w:rPr>
        <w:t xml:space="preserve"> mặn </w:t>
      </w:r>
      <w:r>
        <w:rPr>
          <w:i/>
        </w:rPr>
        <w:t>danh từ</w:t>
      </w:r>
      <w:r/>
    </w:p>
    <w:p>
      <w:r>
        <w:rPr>
          <w:b/>
        </w:rPr>
        <w:t xml:space="preserve"> Tiệc có Cữm Và Các món ăn mắn, rượu </w:t>
      </w:r>
      <w:r>
        <w:rPr>
          <w:i/>
        </w:rPr>
        <w:t>danh từ</w:t>
      </w:r>
      <w:r>
        <w:t xml:space="preserve"> Tiệc có Tượu VẢ các thức nhắm.</w:t>
      </w:r>
    </w:p>
    <w:p>
      <w:r>
        <w:rPr>
          <w:b/>
        </w:rPr>
        <w:t xml:space="preserve"> tiệc trà </w:t>
      </w:r>
      <w:r>
        <w:rPr>
          <w:i/>
        </w:rPr>
        <w:t>danh từ</w:t>
      </w:r>
      <w:r>
        <w:t xml:space="preserve"> Tiệc nhỏ chỉ Có nước chẻ và bảnh kẹo, hoa .</w:t>
      </w:r>
    </w:p>
    <w:p>
      <w:r>
        <w:rPr>
          <w:b/>
        </w:rPr>
        <w:t xml:space="preserve">qUả, món ăn nhẹ, Bữa tiệc trà thân tiệc tùng </w:t>
      </w:r>
      <w:r>
        <w:rPr>
          <w:i/>
        </w:rPr>
        <w:t>danh từ</w:t>
      </w:r>
      <w:r>
        <w:t xml:space="preserve"> Việc än uỗng linh định ÿ chế trách).</w:t>
      </w:r>
    </w:p>
    <w:p>
      <w:r>
        <w:rPr>
          <w:b/>
        </w:rPr>
        <w:t xml:space="preserve"> Tiác tung mãi đến tiãm, I </w:t>
      </w:r>
      <w:r>
        <w:rPr>
          <w:i/>
        </w:rPr>
        <w:t>danh từ</w:t>
      </w:r>
      <w:r>
        <w:t xml:space="preserve"> Đồ dùng hinh cái đùi có đầu nhỏ, nhọn đề cho thuốc phiện vào tấu, đự. Cho thuốc nhiện vảo bằng cái tiệm, Tiêm thuốc phiện.</w:t>
      </w:r>
    </w:p>
    <w:p>
      <w:r>
        <w:rPr>
          <w:b/>
        </w:rPr>
        <w:t xml:space="preserve"> tiềm; </w:t>
      </w:r>
      <w:r>
        <w:rPr>
          <w:i/>
        </w:rPr>
        <w:t>động từ</w:t>
      </w:r>
      <w:r>
        <w:t xml:space="preserve"> Ehm thuốc nước vảo cơ thể HH: kim rồng. Tiêm thuốc bổ.</w:t>
      </w:r>
    </w:p>
    <w:p>
      <w:r>
        <w:rPr>
          <w:b/>
        </w:rPr>
        <w:t xml:space="preserve"> tiêm chích ủg. I (¡</w:t>
      </w:r>
      <w:r>
        <w:rPr>
          <w:i/>
        </w:rPr>
        <w:t>danh từ</w:t>
      </w:r>
      <w:r>
        <w:t>). Tiêm (nói chung). cách tiêm chích, băng bỏ. ‡ Tiêm chích na tuý. Nhiễm hiF qua con đường tiêm chích. chủng Tiêm chủng để phỏng bệnh (nới khái quát). 774mm Chứng phòng dịch. tiêm kích (kng.).</w:t>
      </w:r>
    </w:p>
    <w:p>
      <w:r>
        <w:rPr>
          <w:b/>
        </w:rPr>
        <w:t xml:space="preserve"> Máy bay tiềm kích (mỏi tắt, ti§m mao </w:t>
      </w:r>
      <w:r>
        <w:rPr>
          <w:i/>
        </w:rPr>
        <w:t>danh từ</w:t>
      </w:r>
      <w:r>
        <w:t xml:space="preserve"> Sợi ngắn và mọc đảy ở phia Tigoài thể đơn bảo hoặc ở tế bảo biểu bị của vật bậc &amp; 1Ö, nhiễm tiãm cho cái xấu thâm nhập vào tãy tác hại.</w:t>
      </w:r>
    </w:p>
    <w:p>
      <w:r>
        <w:rPr>
          <w:b/>
        </w:rPr>
        <w:t xml:space="preserve"> Tiêm nhiễm những thỏi hư tiêm tất </w:t>
      </w:r>
      <w:r>
        <w:rPr>
          <w:i/>
        </w:rPr>
        <w:t>tính từ</w:t>
      </w:r>
      <w:r/>
    </w:p>
    <w:p>
      <w:r>
        <w:rPr>
          <w:b/>
        </w:rPr>
        <w:t xml:space="preserve"> (c8), Tươm tấ</w:t>
      </w:r>
      <w:r>
        <w:rPr>
          <w:i/>
        </w:rPr>
        <w:t>tính từ</w:t>
      </w:r>
      <w:r/>
    </w:p>
    <w:p>
      <w:r>
        <w:rPr>
          <w:b/>
        </w:rPr>
        <w:t xml:space="preserve"> tiềm ấn </w:t>
      </w:r>
      <w:r>
        <w:rPr>
          <w:i/>
        </w:rPr>
        <w:t>tính từ</w:t>
      </w:r>
      <w:r>
        <w:t xml:space="preserve"> Ở ngắm Ấn ở bên trạng Hong, chưa bộc lộ Tñ ngoäi.</w:t>
      </w:r>
    </w:p>
    <w:p>
      <w:r>
        <w:rPr>
          <w:b/>
        </w:rPr>
        <w:t xml:space="preserve"> Khoảng sản tiểm nh trong lòng đấ</w:t>
      </w:r>
      <w:r>
        <w:rPr>
          <w:i/>
        </w:rPr>
        <w:t>tính từ</w:t>
      </w:r>
      <w:r/>
    </w:p>
    <w:p>
      <w:r>
        <w:rPr>
          <w:b/>
        </w:rPr>
        <w:t xml:space="preserve"> Sức sẵng tiêm ổn, lực </w:t>
      </w:r>
      <w:r>
        <w:rPr>
          <w:i/>
        </w:rPr>
        <w:t>danh từ</w:t>
      </w:r>
      <w:r>
        <w:t xml:space="preserve"> Sức mạnh tiểm tảng. X4ng của lực kình tế. tiềm lực quân sự d, Khả 'vỀ sức người, sức của có thể tiển hảnh chiến tranh.</w:t>
      </w:r>
    </w:p>
    <w:p>
      <w:r>
        <w:rPr>
          <w:b/>
        </w:rPr>
        <w:t xml:space="preserve"> tiềm ' hăng </w:t>
      </w:r>
      <w:r>
        <w:rPr>
          <w:i/>
        </w:rPr>
        <w:t>danh từ</w:t>
      </w:r>
      <w:r>
        <w:t xml:space="preserve"> Khả năng, tiểm nãng lực hút hụựy tiểm của lớn HCMOY trẻ. nhập mật lọt vào Của đối phương. TriHÀ sút tiểm nhận đản địch.</w:t>
      </w:r>
    </w:p>
    <w:p>
      <w:r>
        <w:rPr>
          <w:b/>
        </w:rPr>
        <w:t xml:space="preserve"> tàng </w:t>
      </w:r>
      <w:r>
        <w:rPr>
          <w:i/>
        </w:rPr>
        <w:t>tính từ</w:t>
      </w:r>
      <w:r/>
    </w:p>
    <w:p>
      <w:r>
        <w:rPr>
          <w:b/>
        </w:rPr>
        <w:t xml:space="preserve"> Ở thái Ấn trạng trong dạng khả nắng, chưa bộc Ta, Chưa Nguấn mạnh tiên tHứC š hơi thúc những 'năng tiềm tiêm thức </w:t>
      </w:r>
      <w:r>
        <w:rPr>
          <w:i/>
        </w:rPr>
        <w:t>danh từ</w:t>
      </w:r>
      <w:r/>
    </w:p>
    <w:p>
      <w:r>
        <w:rPr>
          <w:b/>
        </w:rPr>
        <w:t xml:space="preserve"> Hoạt động tâm lí của người người ấy không có ý thứ</w:t>
      </w:r>
      <w:r>
        <w:rPr>
          <w:i/>
        </w:rPr>
        <w:t>cảm từ</w:t>
      </w:r>
      <w:r>
        <w:t xml:space="preserve"> Từ hướng thưởng phụ nữ đã ăn sâu vuáo tiêm thức của Ông ífa.</w:t>
      </w:r>
    </w:p>
    <w:p>
      <w:r>
        <w:rPr>
          <w:b/>
        </w:rPr>
        <w:t xml:space="preserve"> </w:t>
      </w:r>
      <w:r>
        <w:rPr>
          <w:i/>
        </w:rPr>
        <w:t>tính từ</w:t>
      </w:r>
      <w:r>
        <w:t xml:space="preserve"> (ph.; kng,). tạm. Cũng tiểm tiệm đủ.</w:t>
      </w:r>
    </w:p>
    <w:p>
      <w:r>
        <w:rPr>
          <w:b/>
        </w:rPr>
        <w:t xml:space="preserve"> tiềm vọng kính </w:t>
      </w:r>
      <w:r>
        <w:rPr>
          <w:i/>
        </w:rPr>
        <w:t>danh từ</w:t>
      </w:r>
      <w:r>
        <w:t xml:space="preserve"> (cũ).</w:t>
      </w:r>
    </w:p>
    <w:p>
      <w:r>
        <w:rPr>
          <w:b/>
        </w:rPr>
        <w:t xml:space="preserve"> Kính tiềm VỌHE, tiãm </w:t>
      </w:r>
      <w:r>
        <w:rPr>
          <w:i/>
        </w:rPr>
        <w:t>động từ</w:t>
      </w:r>
      <w:r>
        <w:t xml:space="preserve"> (cũ). Chiếm lấy chức, quyền, địa vị của người bẽ trên mình THỘt cách gang HEƯỢC. HH VÊN. Vua Hiễm.</w:t>
      </w:r>
    </w:p>
    <w:p>
      <w:r>
        <w:rPr>
          <w:b/>
        </w:rPr>
        <w:t xml:space="preserve"> tiêm </w:t>
      </w:r>
      <w:r>
        <w:rPr>
          <w:i/>
        </w:rPr>
        <w:t>động từ</w:t>
      </w:r>
      <w:r>
        <w:t xml:space="preserve"> (cũ).</w:t>
      </w:r>
    </w:p>
    <w:p>
      <w:r>
        <w:rPr>
          <w:b/>
        </w:rPr>
        <w:t xml:space="preserve"> Chiếm quyền, địa Vị của người bể trên mỉnh một cách 188ng hgược; lan thần tiếm HGỖI vua, vị </w:t>
      </w:r>
      <w:r>
        <w:rPr>
          <w:i/>
        </w:rPr>
        <w:t>động từ</w:t>
      </w:r>
      <w:r>
        <w:t xml:space="preserve"> (cũ). Chiếm.</w:t>
      </w:r>
    </w:p>
    <w:p>
      <w:r>
        <w:rPr>
          <w:b/>
        </w:rPr>
        <w:t xml:space="preserve"> VvỤUä; tiếm tiệm </w:t>
      </w:r>
      <w:r>
        <w:rPr>
          <w:i/>
        </w:rPr>
        <w:t>danh từ</w:t>
      </w:r>
      <w:r>
        <w:t xml:space="preserve"> {cũ). Của hàng, Tiệm Ñn. Tiệm Nay. buôn. Ấn COYH tiệm.</w:t>
      </w:r>
    </w:p>
    <w:p>
      <w:r>
        <w:rPr>
          <w:b/>
        </w:rPr>
        <w:t xml:space="preserve"> cận đẹp. (i</w:t>
      </w:r>
      <w:r>
        <w:rPr>
          <w:i/>
        </w:rPr>
        <w:t>danh từ</w:t>
      </w:r>
      <w:r>
        <w:t>).</w:t>
      </w:r>
    </w:p>
    <w:p>
      <w:r>
        <w:rPr>
          <w:b/>
        </w:rPr>
        <w:t xml:space="preserve"> Tiến sát dần Nhân cảng tiệm Cận chún ï¡ tiêm tiến </w:t>
      </w:r>
      <w:r>
        <w:rPr>
          <w:i/>
        </w:rPr>
        <w:t>động từ</w:t>
      </w:r>
      <w:r>
        <w:t xml:space="preserve"> Tiến triển dẫn dần. tiến tự thấp đến cao, lai tiệm tiển của phong trào cách Hạng.</w:t>
      </w:r>
    </w:p>
    <w:p>
      <w:r>
        <w:rPr>
          <w:b/>
        </w:rPr>
        <w:t xml:space="preserve"> tiãn, 1 </w:t>
      </w:r>
      <w:r>
        <w:rPr>
          <w:i/>
        </w:rPr>
        <w:t>danh từ</w:t>
      </w:r>
      <w:r>
        <w:t xml:space="preserve"> Nhan truyện thoại, đẹp thường, có những phép mẫu nhiệm vả Cuộc sũng rất yên vui. Jẹn như "hướng như tiễn. Pháp tiên.</w:t>
      </w:r>
    </w:p>
    <w:p>
      <w:r>
        <w:rPr>
          <w:b/>
        </w:rPr>
        <w:t xml:space="preserve"> CỚi </w:t>
      </w:r>
      <w:r>
        <w:rPr>
          <w:i/>
        </w:rPr>
        <w:t>tính từ</w:t>
      </w:r>
      <w:r>
        <w:t xml:space="preserve"> Thuộc VỀ tiễn, có phép mắu nhiệm. tiên. Thuốc tiền; ä. (cũ; vch.</w:t>
      </w:r>
    </w:p>
    <w:p>
      <w:r>
        <w:rPr>
          <w:b/>
        </w:rPr>
        <w:t xml:space="preserve">; hợp hạn chế), thường có vẽ hoa, thời xưa dùng để vịnh tiăn cảnh Nơi tiên ở, có cảnh đẹp và cuộc Sung sướng; cảnh tiễn chỉ </w:t>
      </w:r>
      <w:r>
        <w:rPr>
          <w:i/>
        </w:rPr>
        <w:t>đại từ</w:t>
      </w:r>
      <w:r/>
    </w:p>
    <w:p>
      <w:r>
        <w:rPr>
          <w:b/>
        </w:rPr>
        <w:t xml:space="preserve"> Người đứng đầu Tigöi thử rong làng kiến, làm phong chủ các cuộc tế lễ, hương ấn tiền chỉ ngôi tiến cung </w:t>
      </w:r>
      <w:r>
        <w:rPr>
          <w:i/>
        </w:rPr>
        <w:t>danh từ</w:t>
      </w:r>
      <w:r>
        <w:t xml:space="preserve"> (vch,). Cung tiên ở, theo thân thoại, Ngư (Hân).</w:t>
      </w:r>
    </w:p>
    <w:p>
      <w:r>
        <w:rPr>
          <w:b/>
        </w:rPr>
        <w:t xml:space="preserve"> tiên đã </w:t>
      </w:r>
      <w:r>
        <w:rPr>
          <w:i/>
        </w:rPr>
        <w:t>danh từ</w:t>
      </w:r>
      <w:r>
        <w:t xml:space="preserve"> 1 Mệnh đề được thừa nhận mả Chứng minh, Xem như là xuất phát điểm đề dựng một lí thuyết toán học nào đó.</w:t>
      </w:r>
    </w:p>
    <w:p>
      <w:r>
        <w:rPr>
          <w:b/>
        </w:rPr>
        <w:t xml:space="preserve"> Các họ</w:t>
      </w:r>
      <w:r>
        <w:rPr>
          <w:i/>
        </w:rPr>
        <w:t>cảm từ</w:t>
      </w:r>
      <w:r>
        <w:t xml:space="preserve"> 2 Điều chân lí không thể chứng minh, nhưng là đơn nhiên, dùng làm xuất phải điểm trong một hệ thống H não đỏ.</w:t>
      </w:r>
    </w:p>
    <w:p>
      <w:r>
        <w:rPr>
          <w:b/>
        </w:rPr>
        <w:t xml:space="preserve"> tiên đế </w:t>
      </w:r>
      <w:r>
        <w:rPr>
          <w:i/>
        </w:rPr>
        <w:t>danh từ</w:t>
      </w:r>
      <w:r/>
    </w:p>
    <w:p>
      <w:r>
        <w:rPr>
          <w:b/>
        </w:rPr>
        <w:t xml:space="preserve"> Từ gọi một cách tôn kinh trước thuộc cùng một triển tiền đoán </w:t>
      </w:r>
      <w:r>
        <w:rPr>
          <w:i/>
        </w:rPr>
        <w:t>động từ</w:t>
      </w:r>
      <w:r/>
    </w:p>
    <w:p>
      <w:r>
        <w:rPr>
          <w:b/>
        </w:rPr>
        <w:t xml:space="preserve"> Đoán trước (điều đoán bại của để quốc xâm lượ</w:t>
      </w:r>
      <w:r>
        <w:rPr>
          <w:i/>
        </w:rPr>
        <w:t>cảm từ</w:t>
      </w:r>
      <w:r/>
    </w:p>
    <w:p>
      <w:r>
        <w:rPr>
          <w:b/>
        </w:rPr>
        <w:t xml:space="preserve"> Lời đoán đủ trở thành „tự thậ</w:t>
      </w:r>
      <w:r>
        <w:rPr>
          <w:i/>
        </w:rPr>
        <w:t>tính từ</w:t>
      </w:r>
      <w:r>
        <w:t xml:space="preserve"> tiên đồng Người con trai nhỏ tuổi theo hầu vị tiên truyện thần thoại.</w:t>
      </w:r>
    </w:p>
    <w:p>
      <w:r>
        <w:rPr>
          <w:b/>
        </w:rPr>
        <w:t xml:space="preserve"> giới </w:t>
      </w:r>
      <w:r>
        <w:rPr>
          <w:i/>
        </w:rPr>
        <w:t>danh từ</w:t>
      </w:r>
      <w:r>
        <w:t xml:space="preserve"> (¡d. }.- Như 'ñên cnh. tiên hiển 4.</w:t>
      </w:r>
    </w:p>
    <w:p>
      <w:r>
        <w:rPr>
          <w:b/>
        </w:rPr>
        <w:t xml:space="preserve"> Người cỏ tài cao đức lớn đời trướ</w:t>
      </w:r>
      <w:r>
        <w:rPr>
          <w:i/>
        </w:rPr>
        <w:t>cảm từ</w:t>
      </w:r>
      <w:r/>
    </w:p>
    <w:p>
      <w:r>
        <w:rPr>
          <w:b/>
        </w:rPr>
        <w:t xml:space="preserve"> tiên kiãn </w:t>
      </w:r>
      <w:r>
        <w:rPr>
          <w:i/>
        </w:rPr>
        <w:t>danh từ</w:t>
      </w:r>
      <w:r/>
    </w:p>
    <w:p>
      <w:r>
        <w:rPr>
          <w:b/>
        </w:rPr>
        <w:t xml:space="preserve"> (cñ; i¡</w:t>
      </w:r>
      <w:r>
        <w:rPr>
          <w:i/>
        </w:rPr>
        <w:t>danh từ</w:t>
      </w:r>
      <w:r>
        <w:t>).</w:t>
      </w:r>
    </w:p>
    <w:p>
      <w:r>
        <w:rPr>
          <w:b/>
        </w:rPr>
        <w:t xml:space="preserve"> Điền thấy trước, đnản trước liệt </w:t>
      </w:r>
      <w:r>
        <w:rPr>
          <w:i/>
        </w:rPr>
        <w:t>danh từ</w:t>
      </w:r>
      <w:r/>
    </w:p>
    <w:p>
      <w:r>
        <w:rPr>
          <w:b/>
        </w:rPr>
        <w:t xml:space="preserve"> Người đời trước công lớn, đã hi sinh vi nướ</w:t>
      </w:r>
      <w:r>
        <w:rPr>
          <w:i/>
        </w:rPr>
        <w:t>cảm từ</w:t>
      </w:r>
      <w:r/>
    </w:p>
    <w:p>
      <w:r>
        <w:rPr>
          <w:b/>
        </w:rPr>
        <w:t xml:space="preserve"> Nuiï gương các bậc tiên liệt </w:t>
      </w:r>
      <w:r>
        <w:rPr>
          <w:i/>
        </w:rPr>
        <w:t>động từ</w:t>
      </w:r>
      <w:r>
        <w:t xml:space="preserve"> Tính trước mọi khả năng để cách Ứng phó.</w:t>
      </w:r>
    </w:p>
    <w:p>
      <w:r>
        <w:rPr>
          <w:b/>
        </w:rPr>
        <w:t xml:space="preserve"> Nhờ tiên sảng suốt không | linh ả</w:t>
      </w:r>
      <w:r>
        <w:rPr>
          <w:i/>
        </w:rPr>
        <w:t>danh từ</w:t>
      </w:r>
      <w:r/>
    </w:p>
    <w:p>
      <w:r>
        <w:rPr>
          <w:b/>
        </w:rPr>
        <w:t xml:space="preserve"> (cũ; tr</w:t>
      </w:r>
      <w:r>
        <w:rPr>
          <w:i/>
        </w:rPr>
        <w:t>trợ từ</w:t>
      </w:r>
      <w:r>
        <w:t>).</w:t>
      </w:r>
    </w:p>
    <w:p>
      <w:r>
        <w:rPr>
          <w:b/>
        </w:rPr>
        <w:t xml:space="preserve"> Linh hồn người đã chế</w:t>
      </w:r>
      <w:r>
        <w:rPr>
          <w:i/>
        </w:rPr>
        <w:t>tính từ</w:t>
      </w:r>
      <w:r>
        <w:t xml:space="preserve"> tiên trì sự diễn biển.</w:t>
      </w:r>
    </w:p>
    <w:p>
      <w:r>
        <w:rPr>
          <w:b/>
        </w:rPr>
        <w:t xml:space="preserve"> lượng 1 đẹp. (¡</w:t>
      </w:r>
      <w:r>
        <w:rPr>
          <w:i/>
        </w:rPr>
        <w:t>danh từ</w:t>
      </w:r>
      <w:r>
        <w:t>).</w:t>
      </w:r>
    </w:p>
    <w:p>
      <w:r>
        <w:rPr>
          <w:b/>
        </w:rPr>
        <w:t xml:space="preserve"> L)oản trước II </w:t>
      </w:r>
      <w:r>
        <w:rPr>
          <w:i/>
        </w:rPr>
        <w:t>danh từ</w:t>
      </w:r>
      <w:r/>
    </w:p>
    <w:p>
      <w:r>
        <w:rPr>
          <w:b/>
        </w:rPr>
        <w:t xml:space="preserve"> Dự đoán của thầy thuốc về khả hiểm của một bệnh, thương trung, CÓ HH (ƯHNG không tố</w:t>
      </w:r>
      <w:r>
        <w:rPr>
          <w:i/>
        </w:rPr>
        <w:t>tính từ</w:t>
      </w:r>
      <w:r/>
    </w:p>
    <w:p>
      <w:r>
        <w:rPr>
          <w:b/>
        </w:rPr>
        <w:t xml:space="preserve"> </w:t>
      </w:r>
      <w:r>
        <w:rPr>
          <w:i/>
        </w:rPr>
        <w:t>danh từ</w:t>
      </w:r>
      <w:r>
        <w:t xml:space="preserve"> (vch.).</w:t>
      </w:r>
    </w:p>
    <w:p>
      <w:r>
        <w:rPr>
          <w:b/>
        </w:rPr>
        <w:t xml:space="preserve"> Nảng tiên, Đẹn như riên nghiệm </w:t>
      </w:r>
      <w:r>
        <w:rPr>
          <w:i/>
        </w:rPr>
        <w:t>phụ từ</w:t>
      </w:r>
      <w:r>
        <w:t xml:space="preserve"> (hoặc ).</w:t>
      </w:r>
    </w:p>
    <w:p>
      <w:r>
        <w:rPr>
          <w:b/>
        </w:rPr>
        <w:t xml:space="preserve"> X, a priorL thuộc thể tiên nhẫn </w:t>
      </w:r>
      <w:r>
        <w:rPr>
          <w:i/>
        </w:rPr>
        <w:t>danh từ</w:t>
      </w:r>
      <w:r/>
    </w:p>
    <w:p>
      <w:r>
        <w:rPr>
          <w:b/>
        </w:rPr>
        <w:t xml:space="preserve"> (cũ; ¡</w:t>
      </w:r>
      <w:r>
        <w:rPr>
          <w:i/>
        </w:rPr>
        <w:t>danh từ</w:t>
      </w:r>
      <w:r>
        <w:t>).</w:t>
      </w:r>
    </w:p>
    <w:p>
      <w:r>
        <w:rPr>
          <w:b/>
        </w:rPr>
        <w:t xml:space="preserve"> Những người tộc (nói khái hệ trước quát); trong gia Thờ phụng tiên nhân. 2 (thp</w:t>
      </w:r>
      <w:r>
        <w:rPr>
          <w:i/>
        </w:rPr>
        <w:t>tính từ</w:t>
      </w:r>
      <w:r>
        <w:t>). Từ dùng làm tiếng chữi; như /(ên # (nE.</w:t>
      </w:r>
    </w:p>
    <w:p>
      <w:r>
        <w:rPr>
          <w:b/>
        </w:rPr>
        <w:t xml:space="preserve"> 2), tiên nho </w:t>
      </w:r>
      <w:r>
        <w:rPr>
          <w:i/>
        </w:rPr>
        <w:t>danh từ</w:t>
      </w:r>
      <w:r/>
    </w:p>
    <w:p>
      <w:r>
        <w:rPr>
          <w:b/>
        </w:rPr>
        <w:t xml:space="preserve"> Học giả tho học có đanh tiếng thời trướ</w:t>
      </w:r>
      <w:r>
        <w:rPr>
          <w:i/>
        </w:rPr>
        <w:t>cảm từ</w:t>
      </w:r>
      <w:r>
        <w:t xml:space="preserve"> Lới bản của các bắc tiên nho.</w:t>
      </w:r>
    </w:p>
    <w:p>
      <w:r>
        <w:rPr>
          <w:b/>
        </w:rPr>
        <w:t xml:space="preserve"> tiên nữ </w:t>
      </w:r>
      <w:r>
        <w:rPr>
          <w:i/>
        </w:rPr>
        <w:t>danh từ</w:t>
      </w:r>
      <w:r>
        <w:t xml:space="preserve"> (vch.).</w:t>
      </w:r>
    </w:p>
    <w:p>
      <w:r>
        <w:rPr>
          <w:b/>
        </w:rPr>
        <w:t xml:space="preserve"> öng </w:t>
      </w:r>
      <w:r>
        <w:rPr>
          <w:i/>
        </w:rPr>
        <w:t>danh từ</w:t>
      </w:r>
      <w:r>
        <w:t xml:space="preserve"> (vch. 1. Cmg tiễn.</w:t>
      </w:r>
    </w:p>
    <w:p>
      <w:r>
        <w:rPr>
          <w:b/>
        </w:rPr>
        <w:t xml:space="preserve"> đầu để phong </w:t>
      </w:r>
      <w:r>
        <w:rPr>
          <w:i/>
        </w:rPr>
        <w:t>tính từ</w:t>
      </w:r>
      <w:r>
        <w:t xml:space="preserve"> 1 (Đạo quản) ở vị trí đi phong. 1 Ở vị trí dẫn đầu, mặt trận.</w:t>
      </w:r>
    </w:p>
    <w:p>
      <w:r>
        <w:rPr>
          <w:b/>
        </w:rPr>
        <w:t xml:space="preserve"> Quản tiên hải, tích cưc nhấ</w:t>
      </w:r>
      <w:r>
        <w:rPr>
          <w:i/>
        </w:rPr>
        <w:t>tính từ</w:t>
      </w:r>
      <w:r/>
    </w:p>
    <w:p>
      <w:r>
        <w:rPr>
          <w:b/>
        </w:rPr>
        <w:t xml:space="preserve"> #¡ trên phong ÍFOHE phong cốt Cốt phong cách, phong thái của tiên; nói vé đẹp và phẩm cách cao thượng không người VvƯớng điều trần tụ</w:t>
      </w:r>
      <w:r>
        <w:rPr>
          <w:i/>
        </w:rPr>
        <w:t>cảm từ</w:t>
      </w:r>
      <w:r/>
    </w:p>
    <w:p>
      <w:r>
        <w:rPr>
          <w:b/>
        </w:rPr>
        <w:t xml:space="preserve"> những tiên quyết Cần phải có trước, được giải quyết trước thi mới có lâm được các việc khá</w:t>
      </w:r>
      <w:r>
        <w:rPr>
          <w:i/>
        </w:rPr>
        <w:t>cảm từ</w:t>
      </w:r>
      <w:r/>
    </w:p>
    <w:p>
      <w:r>
        <w:rPr>
          <w:b/>
        </w:rPr>
        <w:t xml:space="preserve"> #Mâu kiện tiên guyế</w:t>
      </w:r>
      <w:r>
        <w:rPr>
          <w:i/>
        </w:rPr>
        <w:t>tính từ</w:t>
      </w:r>
      <w:r/>
    </w:p>
    <w:p>
      <w:r>
        <w:rPr>
          <w:b/>
        </w:rPr>
        <w:t xml:space="preserve"> tiền sinh </w:t>
      </w:r>
      <w:r>
        <w:rPr>
          <w:i/>
        </w:rPr>
        <w:t>danh từ</w:t>
      </w:r>
      <w:r>
        <w:t xml:space="preserve"> (cñ).</w:t>
      </w:r>
    </w:p>
    <w:p>
      <w:r>
        <w:rPr>
          <w:b/>
        </w:rPr>
        <w:t xml:space="preserve"> 1 Từ học trỏ dùng nho học trướ</w:t>
      </w:r>
      <w:r>
        <w:rPr>
          <w:i/>
        </w:rPr>
        <w:t>cảm từ</w:t>
      </w:r>
      <w:r>
        <w:t xml:space="preserve"> 2 (thường tròng 'hợp sau từ chỉ họ). Từ đùng | để gọi tôn bậc tuổi có học thúc và tải đức, tỏ ý kính Phan trọng. (Bội Châu) tiên sinh. Yím tiên sinh chỉ giáo.</w:t>
      </w:r>
    </w:p>
    <w:p>
      <w:r>
        <w:rPr>
          <w:b/>
        </w:rPr>
        <w:t xml:space="preserve"> tiên sư </w:t>
      </w:r>
      <w:r>
        <w:rPr>
          <w:i/>
        </w:rPr>
        <w:t>danh từ</w:t>
      </w:r>
      <w:r>
        <w:t xml:space="preserve"> 1 (cũ). Người lập ra một trưởng hoặc bày ra và dạy lại một nghề, Tưng quan những người.</w:t>
      </w:r>
    </w:p>
    <w:p>
      <w:r>
        <w:rPr>
          <w:b/>
        </w:rPr>
        <w:t xml:space="preserve"> theo trường phải hoặc nghề mình ở các đời nghề gì phải ki, thở Hân # hghẽ ấy. 2 (thg</w:t>
      </w:r>
      <w:r>
        <w:rPr>
          <w:i/>
        </w:rPr>
        <w:t>tính từ</w:t>
      </w:r>
      <w:r>
        <w:t>}. Từ dùng chửi. Tiên hủ nói sư cha (thpt). Tiếng chủi. Tiên sư cha nó tiân thiền Ð3 sẵn có tử trước lúc sinh 8AyY Những tỉnh chất tiên thiên của “1 CON HGHỜI, điếc Hiên thiên. tiên thiên bất túc (cũ).</w:t>
      </w:r>
    </w:p>
    <w:p>
      <w:r>
        <w:rPr>
          <w:b/>
        </w:rPr>
        <w:t xml:space="preserve"> trạng ngay sinh ra đã yếu ớt, cơ không binh thường, bẻ tiên thiên bát tứ</w:t>
      </w:r>
      <w:r>
        <w:rPr>
          <w:i/>
        </w:rPr>
        <w:t>cảm từ</w:t>
      </w:r>
      <w:r>
        <w:t xml:space="preserve"> 1 Ở vị trí hàng đầu, vượt tiên tiền trinh độ chưng. xẵn xuấi tiên tiến. Tư tướng tiên tiên. Đấu tranh giữa cái tiên Hiến và cải lạc 2 (dùng đanh hiệu). trong mội số (Người, đạt thành tích Cao, có tác dụng lôi cuốn. đây.</w:t>
      </w:r>
    </w:p>
    <w:p>
      <w:r>
        <w:rPr>
          <w:b/>
        </w:rPr>
        <w:t xml:space="preserve"> Lao tiền Hiến” tiền tổ </w:t>
      </w:r>
      <w:r>
        <w:rPr>
          <w:i/>
        </w:rPr>
        <w:t>danh từ</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